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(60.9, -654.0), (60.9, -651.5), (60.1, -650.7), (59.7, -650.7), (59.7, -650.3), (60.1, -649.9), (60.1, -649.5), (59.7, -649.1), (59.3, -649.1), (58.5, -648.3), (58.1, -648.3), (58.1, -647.5), (58.5, -647.0), (58.5, -646.2), (57.7, -645.4), (57.7, -645.0), (57.2, -644.6), (57.2, -643.4), (56.8, -643.0), (56.0, -643.0), (56.0, -638.5), (55.6, -638.1), (55.6, -637.6), (55.2, -637.2), (55.2, -630.3), (54.8, -629.9), (54.8, -623.7), (55.6, -622.9), (55.6, -622.5), (55.2, -622.1), (55.2, -621.3), (55.6, -620.9), (55.6, -620.5), (56.0, -620.1), (56.0, -616.4), (56.8, -616.4), (57.2, -616.0), (57.2, -614.3), (57.7, -613.9), (57.7, -613.5), (58.9, -612.3), (60.5, -612.3), (60.9, -611.9), (60.9, -611.5), (61.7, -611.5), (62.6, -610.7), (65.4, -610.7), (65.8, -610.2), (72.0, -610.2), (72.4, -609.8), (74.4, -609.8), (74.8, -609.4), (74.8, -608.6), (75.2, -608.2), (75.6, -608.2), (76.1, -607.8), (76.9, -607.8), (77.3, -607.4), (79.3, -607.4), (80.6, -606.2), (81.0, -606.6), (81.8, -606.6), (82.2, -606.2), (82.6, -606.2), (85.0, -603.7), (85.5, -603.7), (85.9, -603.3), (85.9, -602.5), (86.3, -602.1), (86.3, -601.7), (87.1, -600.8), (87.1, -600.4), (87.5, -600.4), (87.9, -600.0), (87.9, -598.8), (88.3, -598.8), (88.7, -598.4), (89.1, -598.8), (89.5, -598.4), (90.0, -598.4), (92.0, -596.3), (92.8, -596.3), (93.6, -595.5), (94.0, -595.5), (94.5, -595.1), (94.5, -594.7), (95.3, -593.9), (95.7, -593.9), (96.1, -593.5), (96.5, -593.5), (96.9, -593.1), (98.5, -593.1), (99.0, -592.7), (99.8, -592.7), (100.2, -592.3), (100.6, -592.3), (101.0, -591.8), (101.0, -591.0), (101.4, -591.0), (102.6, -589.8), (102.6, -589.4), (103.0, -589.0), (103.0, -588.2), (105.5, -588.2), (105.9, -587.8), (105.9, -587.4), (106.7, -587.4), (107.1, -586.9), (107.1, -586.5), (107.5, -586.5), (107.9, -586.1), (107.9, -585.7), (108.8, -584.9), (109.2, -584.9), (110.0, -584.1), (110.4, -584.5), (111.6, -584.5), (111.6, -584.9), (112.0, -585.3), (112.0, -586.9), (112.4, -587.4), (113.7, -587.4), (114.1, -586.9), (114.1, -586.5), (115.3, -586.5), (115.7, -586.1), (115.7, -585.3), (116.1, -584.9), (116.1, -583.7), (115.7, -583.3), (115.7, -582.4), (116.1, -582.0), (116.1, -575.5), (115.7, -575.1), (114.9, -575.1), (114.9, -572.2), (115.3, -572.2), (115.7, -571.8), (115.7, -571.4), (117.4, -571.4), (117.8, -571.0), (117.8, -570.6), (118.2, -570.2), (118.2, -569.4), (118.6, -569.4), (119.0, -569.8), (119.4, -569.8), (120.2, -569.0), (120.2, -568.5), (122.3, -568.5), (122.3, -569.0), (123.1, -569.8), (123.5, -569.8), (124.3, -570.6), (128.8, -570.6), (129.2, -571.0), (129.2, -571.4), (130.4, -572.6), (131.7, -572.6), (132.5, -573.4), (132.5, -573.9), (133.3, -574.7), (133.7, -574.7), (133.7, -576.3), (134.1, -576.7), (134.5, -576.7), (134.9, -576.3), (135.3, -576.3), (136.2, -577.1), (136.6, -577.1), (137.0, -577.5), (137.0, -577.9), (137.4, -578.4), (137.4, -579.2), (137.8, -579.6), (137.8, -580.4), (138.2, -580.8), (138.6, -580.8), (139.0, -581.2), (139.8, -581.2), (140.2, -581.6), (140.2, -582.0), (139.8, -582.4), (139.8, -583.7), (140.7, -584.5), (141.5, -584.5), (141.5, -587.4), (141.9, -587.8), (142.3, -587.8), (142.7, -587.4), (142.7, -586.5), (143.1, -586.5), (143.1, -586.9), (143.5, -587.4), (143.5, -589.0), (143.9, -589.4), (144.3, -589.4), (145.2, -590.2), (147.2, -590.2), (146.8, -590.6), (148.4, -592.3), (148.8, -592.3), (149.7, -593.1), (150.1, -593.1), (150.1, -593.5), (151.3, -594.7), (151.3, -596.8), (150.9, -597.2), (150.9, -598.0), (151.3, -598.4), (151.7, -598.4), (151.7, -598.8), (152.1, -599.2), (152.1, -600.8), (151.7, -600.8), (151.3, -601.3), (151.3, -606.2), (151.7, -606.6), (151.7, -607.0), (152.1, -607.4), (152.1, -608.2), (152.5, -608.6), (152.9, -608.6), (152.9, -609.0), (153.3, -609.4), (153.3, -611.1), (153.7, -611.5), (153.7, -613.9), (153.3, -614.3), (153.3, -618.0), (153.7, -618.4), (153.7, -622.1), (154.2, -622.5), (154.2, -627.8), (153.7, -628.2), (153.7, -629.9), (154.2, -630.3), (154.2, -633.1), (154.6, -633.6), (154.6, -638.5), (153.7, -639.3), (153.7, -651.1), (154.2, -651.5), (154.6, -651.5), (154.6, -652.8), (155.0, -653.2), (155.0, -654.0), (152.9, -654.0), (152.9, -653.2), (152.5, -652.8), (152.1, -652.8), (151.7, -653.2), (151.7, -654.0) (0.004, 0.016, 0.000)</w:t>
      </w:r>
    </w:p>
    <w:p>
      <w:r>
        <w:t>(15.5, -654.0), (-73.6, -654.0), (-73.6, -652.4), (-74.0, -652.0), (-74.0, -651.1), (-74.4, -650.7), (-74.8, -650.7), (-74.8, -649.5), (-75.2, -649.1), (-76.9, -649.1), (-78.1, -647.9), (-78.5, -647.9), (-78.5, -647.5), (-79.3, -646.2), (-79.7, -646.2), (-80.1, -646.6), (-81.0, -646.6), (-81.8, -645.8), (-82.2, -645.8), (-82.6, -646.2), (-85.5, -643.0), (-86.3, -643.0), (-87.1, -642.1), (-88.3, -642.1), (-88.7, -642.6), (-90.0, -642.6), (-90.4, -643.0), (-90.8, -643.0), (-91.6, -643.8), (-93.2, -643.8), (-93.6, -643.4), (-95.7, -643.4), (-96.9, -642.1), (-98.5, -642.1), (-98.5, -641.3), (-98.1, -640.9), (-98.1, -640.5), (-98.5, -640.1), (-99.0, -640.1), (-99.0, -637.6), (-98.5, -637.6), (-98.1, -637.2), (-98.1, -635.6), (-96.1, -635.6), (-95.7, -635.2), (-95.7, -634.4), (-96.1, -634.0), (-96.1, -633.6), (-95.7, -633.1), (-95.3, -633.6), (-94.5, -633.6), (-94.0, -633.1), (-94.0, -632.3), (-93.2, -632.3), (-92.0, -630.3), (-90.4, -630.3), (-90.0, -629.9), (-90.0, -628.6), (-90.4, -628.2), (-91.2, -628.2), (-91.6, -628.6), (-91.6, -629.1), (-92.4, -629.1), (-92.4, -628.2), (-92.0, -627.8), (-92.0, -627.4), (-92.4, -627.0), (-92.8, -627.0), (-92.8, -626.6), (-93.2, -626.2), (-93.6, -626.2), (-93.6, -624.6), (-94.0, -624.2), (-94.0, -623.3), (-93.6, -623.3), (-93.2, -622.9), (-93.2, -621.7), (-93.6, -621.3), (-94.0, -621.7), (-94.0, -622.1), (-94.5, -621.7), (-94.9, -622.1), (-94.9, -621.7), (-94.0, -620.9), (-94.0, -618.4), (-93.6, -618.8), (-92.8, -617.6), (-91.6, -617.6), (-90.8, -616.8), (-89.5, -616.8), (-89.1, -616.4), (-87.5, -616.4), (-86.7, -615.2), (-85.5, -615.2), (-85.0, -614.7), (-84.6, -613.5), (-83.0, -613.5), (-82.6, -613.1), (-82.6, -612.7), (-81.8, -611.9), (-81.8, -610.7), (-81.4, -610.7), (-80.6, -609.8), (-80.6, -607.0), (-80.1, -607.0), (-79.7, -606.6), (-74.0, -606.6), (-73.6, -606.2), (-68.7, -606.2), (-68.3, -605.8), (-66.2, -606.2), (-65.0, -605.3), (-64.2, -605.3), (-63.8, -604.9), (-63.8, -604.5), (-63.4, -604.5), (-63.0, -604.1), (-63.0, -603.7), (-60.5, -603.7), (-60.1, -603.3), (-57.7, -603.3), (-56.8, -602.5), (-55.2, -602.5), (-54.0, -601.3), (-53.6, -601.3), (-53.2, -600.8), (-53.2, -600.4), (-51.5, -600.4), (-51.1, -600.0), (-51.1, -599.6), (-50.3, -598.8), (-50.3, -598.4), (-49.9, -598.0), (-49.9, -597.2), (-49.5, -597.2), (-48.7, -596.3), (-48.7, -595.9), (-47.8, -595.1), (-47.8, -594.7), (-47.4, -594.3), (-47.4, -593.5), (-47.0, -593.5), (-46.6, -593.1), (-46.6, -592.3), (-47.0, -591.8), (-47.0, -590.6), (-45.0, -590.6), (-44.6, -590.2), (-44.6, -589.4), (-45.0, -589.0), (-45.0, -582.4), (-43.8, -582.4), (-43.3, -582.0), (-43.3, -579.6), (-43.8, -579.2), (-44.2, -579.2), (-44.2, -578.4), (-44.6, -577.9), (-45.0, -577.9), (-45.0, -575.5), (-45.4, -575.1), (-45.8, -575.1), (-46.6, -574.3), (-47.4, -574.3), (-47.4, -571.8), (-47.8, -571.4), (-47.8, -566.1), (-48.2, -565.7), (-48.2, -562.4), (-48.7, -562.0), (-49.1, -562.0), (-49.1, -560.8), (-50.3, -560.0), (-52.3, -560.0), (-52.3, -559.5), (-53.6, -558.3), (-55.6, -558.3), (-56.0, -558.7), (-56.4, -558.7), (-56.8, -558.3), (-56.8, -557.1), (-57.2, -556.7), (-57.7, -557.1), (-58.1, -557.1), (-58.1, -550.6), (-58.5, -550.1), (-60.9, -550.1), (-60.9, -546.5), (-61.3, -546.1), (-63.0, -546.1), (-63.0, -545.6), (-63.8, -544.8), (-63.8, -543.2), (-64.2, -542.8), (-65.0, -542.8), (-65.4, -542.4), (-65.8, -542.4), (-66.2, -542.8), (-66.2, -543.2), (-66.6, -543.2), (-67.5, -542.4), (-67.9, -542.4), (-68.7, -543.2), (-69.1, -542.8), (-69.1, -542.4), (-69.5, -542.0), (-69.9, -542.0), (-70.7, -543.2), (-71.6, -542.4), (-72.4, -543.2), (-72.4, -545.6), (-76.1, -545.6), (-76.5, -546.1), (-79.7, -546.1), (-80.1, -545.6), (-87.9, -545.6), (-88.7, -546.5), (-88.7, -547.3), (-94.9, -547.3), (-95.3, -546.9), (-95.7, -546.9), (-95.7, -546.5), (-95.3, -546.5), (-94.9, -546.1), (-94.9, -545.2), (-95.3, -544.8), (-96.1, -544.8), (-96.1, -543.2), (-96.5, -542.8), (-110.8, -542.8), (-111.2, -543.2), (-111.2, -541.6), (-110.4, -540.7), (-110.4, -540.3), (-109.2, -539.1), (-109.2, -538.7), (-108.8, -538.3), (-107.5, -538.3), (-107.1, -537.9), (-107.1, -537.5), (-106.7, -537.5), (-106.3, -537.1), (-106.3, -535.8), (-105.1, -535.0), (-105.1, -534.6), (-105.5, -534.2), (-105.5, -533.4), (-104.7, -532.6), (-103.4, -532.6), (-103.0, -532.2), (-103.0, -531.3), (-102.6, -531.3), (-102.2, -530.9), (-102.2, -528.5), (-101.8, -528.1), (-101.8, -525.6), (-102.6, -524.8), (-102.6, -523.6), (-102.2, -523.6), (-101.8, -523.2), (-101.8, -520.7), (-101.0, -519.9), (-101.0, -518.2), (-101.4, -517.8), (-101.4, -516.6), (-101.8, -516.2), (-101.8, -513.3), (-103.0, -512.1), (-103.0, -510.9), (-103.4, -510.5), (-103.9, -510.5), (-104.3, -510.9), (-105.5, -510.9), (-105.5, -510.5), (-106.3, -509.3), (-106.7, -509.3), (-107.1, -508.8), (-107.9, -508.8), (-108.4, -507.6), (-108.8, -507.2), (-109.2, -507.2), (-109.2, -506.4), (-109.6, -506.0), (-110.4, -506.0), (-110.4, -505.2), (-110.0, -505.6), (-109.2, -505.6), (-108.8, -505.2), (-108.8, -504.8), (-109.6, -503.9), (-111.2, -503.9), (-111.6, -504.3), (-112.0, -504.3), (-113.3, -503.5), (-114.9, -503.5), (-115.3, -503.1), (-117.4, -502.7), (-117.8, -502.3), (-117.8, -501.9), (-118.6, -501.1), (-119.0, -501.1), (-119.8, -500.3), (-120.2, -500.3), (-122.3, -499.0), (-123.1, -499.0), (-123.1, -498.6), (-123.5, -498.2), (-123.9, -498.2), (-124.3, -497.8), (-124.7, -497.8), (-125.5, -497.0), (-125.9, -497.0), (-125.9, -496.6), (-126.3, -496.2), (-126.8, -496.2), (-127.6, -495.4), (-128.8, -495.4), (-129.6, -494.5), (-130.8, -494.5), (-131.3, -494.1), (-133.3, -494.1), (-133.7, -493.7), (-134.9, -493.7), (-135.8, -492.9), (-135.8, -488.4), (-136.2, -488.0), (-136.2, -487.6), (-136.6, -487.2), (-137.0, -487.2), (-137.0, -485.5), (-137.4, -485.1), (-137.8, -485.1), (-137.8, -483.5), (-138.2, -483.1), (-138.2, -482.3), (-137.8, -481.9), (-137.8, -479.0), (-138.2, -478.6), (-138.6, -479.0), (-139.0, -479.0), (-139.0, -478.6), (-139.8, -477.8), (-140.2, -478.2), (-141.9, -478.2), (-142.3, -478.6), (-143.1, -478.6), (-143.5, -478.2), (-143.9, -478.2), (-143.9, -477.8), (-144.3, -477.4), (-145.2, -477.4), (-146.4, -476.5), (-146.8, -477.0), (-148.0, -477.0), (-148.0, -474.5), (-147.2, -474.5), (-146.8, -474.1), (-146.8, -473.3), (-147.2, -472.9), (-149.2, -472.9), (-149.2, -472.5), (-150.1, -471.2), (-151.3, -471.2), (-151.3, -470.4), (-150.9, -470.0), (-150.9, -465.5), (-151.3, -465.1), (-152.1, -465.1), (-152.5, -465.5), (-152.5, -466.3), (-152.1, -466.7), (-152.1, -468.4), (-152.5, -468.0), (-152.9, -468.0), (-152.9, -467.1), (-153.3, -466.7), (-152.9, -465.5), (-152.5, -465.5), (-152.1, -465.1), (-152.1, -462.2), (-152.9, -461.4), (-154.2, -461.4), (-155.4, -460.6), (-156.2, -460.6), (-157.0, -459.8), (-157.0, -459.4), (-157.4, -459.0), (-158.2, -459.0), (-158.2, -456.5), (-159.5, -455.3), (-160.3, -455.3), (-160.3, -454.1), (-159.9, -453.6), (-159.9, -453.2), (-160.7, -452.4), (-161.9, -452.4), (-162.3, -452.0), (-164.0, -452.0), (-164.4, -452.4), (-164.8, -452.4), (-165.2, -452.0), (-166.0, -452.0), (-166.0, -451.6), (-166.4, -451.2), (-167.6, -451.2), (-167.6, -450.4), (-167.2, -450.0), (-167.2, -449.6), (-167.2, -450.0), (-166.8, -450.4), (-165.6, -450.4), (-165.2, -450.0), (-165.2, -449.6), (-165.6, -449.1), (-166.0, -449.1), (-166.0, -448.7), (-166.4, -448.3), (-167.6, -448.3), (-168.1, -447.9), (-168.1, -446.7), (-167.6, -446.3), (-167.6, -444.2), (-167.2, -443.8), (-167.2, -440.6), (-166.8, -440.2), (-167.2, -438.9), (-165.2, -438.1), (-164.8, -437.7), (-164.8, -436.5), (-164.4, -436.5), (-164.0, -436.1), (-164.0, -434.4), (-164.4, -434.0), (-164.4, -432.8), (-164.0, -432.4), (-164.0, -431.6), (-164.4, -431.2), (-164.0, -430.7), (-162.3, -430.7), (-161.9, -430.3), (-161.5, -430.3), (-161.1, -429.9), (-161.1, -428.3), (-160.7, -428.3), (-160.3, -427.9), (-159.9, -428.3), (-159.5, -428.3), (-159.1, -427.9), (-159.1, -427.5), (-158.2, -426.2), (-158.2, -425.4), (-157.8, -425.0), (-157.8, -422.6), (-157.4, -422.2), (-157.4, -418.9), (-157.0, -418.5), (-157.0, -418.1), (-156.2, -417.3), (-156.2, -416.8), (-155.4, -416.8), (-154.2, -416.0), (-153.7, -414.8), (-154.6, -414.0), (-154.6, -413.6), (-153.7, -412.8), (-153.7, -412.3), (-152.9, -411.5), (-152.5, -411.5), (-152.1, -411.1), (-152.1, -410.3), (-151.7, -409.9), (-151.7, -408.7), (-151.3, -408.3), (-151.3, -407.0), (-150.1, -407.8), (-149.7, -407.4), (-149.7, -406.2), (-150.1, -405.8), (-149.7, -404.6), (-148.8, -404.6), (-148.8, -405.8), (-148.4, -406.2), (-147.6, -406.2), (-147.2, -405.8), (-147.2, -404.6), (-147.6, -404.2), (-147.6, -403.4), (-148.0, -402.9), (-148.0, -402.5), (-148.4, -402.1), (-148.8, -402.1), (-149.2, -402.5), (-149.2, -402.9), (-149.7, -402.9), (-149.7, -401.3), (-148.8, -400.1), (-148.8, -390.7), (-148.0, -389.9), (-148.0, -388.2), (-148.8, -387.4), (-148.8, -384.1), (-150.1, -382.9), (-150.1, -381.7), (-150.5, -381.3), (-151.3, -381.3), (-153.3, -380.0), (-154.2, -380.0), (-154.2, -377.2), (-154.6, -376.8), (-155.0, -376.8), (-155.4, -376.4), (-157.0, -376.4), (-158.2, -375.5), (-159.9, -375.5), (-159.9, -371.9), (-160.7, -371.0), (-160.7, -370.6), (-161.1, -370.2), (-162.3, -370.2), (-162.7, -370.6), (-163.1, -370.6), (-163.6, -370.2), (-164.4, -370.2), (-164.8, -369.8), (-165.2, -369.8), (-165.2, -369.4), (-165.6, -369.0), (-166.0, -369.0), (-166.0, -366.6), (-165.6, -366.6), (-165.2, -366.1), (-165.2, -365.7), (-164.4, -364.9), (-164.4, -361.6), (-164.8, -361.2), (-164.8, -351.8), (-164.0, -351.0), (-164.0, -350.2), (-163.6, -349.8), (-163.6, -348.6), (-163.1, -348.2), (-163.1, -347.3), (-162.7, -346.9), (-162.7, -345.7), (-161.9, -344.9), (-161.9, -344.5), (-161.5, -344.1), (-161.5, -343.2), (-161.1, -342.8), (-159.5, -342.8), (-158.6, -342.0), (-158.6, -340.8), (-158.2, -340.4), (-157.8, -340.4), (-157.0, -339.2), (-156.2, -339.2), (-155.4, -338.3), (-155.4, -337.5), (-155.0, -337.5), (-154.2, -336.7), (-154.2, -335.5), (-152.9, -334.2), (-152.9, -333.4), (-152.5, -333.4), (-152.1, -333.0), (-151.7, -331.8), (-150.9, -331.0), (-150.9, -327.7), (-149.7, -327.7), (-148.8, -326.9), (-146.8, -326.9), (-146.8, -328.1), (-146.0, -328.9), (-145.6, -328.5), (-144.3, -328.5), (-143.9, -328.9), (-142.7, -328.9), (-141.9, -328.1), (-141.9, -326.9), (-139.4, -326.9), (-139.0, -326.5), (-136.6, -326.5), (-135.3, -327.7), (-134.9, -327.7), (-134.9, -328.1), (-134.5, -328.5), (-134.1, -328.5), (-134.1, -329.8), (-134.5, -330.2), (-134.5, -331.4), (-134.1, -331.8), (-134.1, -333.0), (-134.5, -333.0), (-134.9, -333.4), (-134.9, -333.8), (-134.5, -334.2), (-134.5, -335.1), (-134.1, -335.5), (-134.1, -336.3), (-133.7, -336.7), (-133.7, -337.1), (-132.9, -337.9), (-132.5, -337.9), (-132.1, -338.3), (-132.1, -340.0), (-131.3, -340.8), (-130.4, -340.8), (-129.2, -341.6), (-129.2, -343.2), (-128.8, -343.7), (-128.8, -345.3), (-128.0, -346.1), (-128.0, -347.3), (-127.6, -347.7), (-127.6, -348.2), (-126.3, -349.0), (-125.5, -349.0), (-125.1, -349.4), (-123.9, -349.8), (-123.5, -351.0), (-121.8, -352.6), (-121.8, -353.1), (-121.0, -353.9), (-120.6, -353.9), (-120.6, -355.9), (-120.2, -356.3), (-119.4, -356.3), (-119.0, -356.7), (-117.4, -356.7), (-116.1, -358.0), (-115.3, -358.0), (-114.5, -358.8), (-112.0, -358.8), (-111.6, -359.2), (-110.4, -359.2), (-110.4, -360.0), (-110.0, -360.4), (-109.6, -360.4), (-108.8, -359.2), (-107.5, -359.2), (-106.7, -358.4), (-105.9, -359.2), (-105.5, -359.2), (-104.7, -358.4), (-101.4, -358.4), (-101.0, -358.0), (-101.0, -357.6), (-100.2, -357.6), (-99.0, -356.3), (-99.0, -355.5), (-99.4, -355.1), (-99.4, -354.3), (-99.0, -353.9), (-99.0, -353.5), (-98.5, -353.5), (-98.1, -353.1), (-98.1, -352.6), (-97.7, -352.2), (-97.7, -351.4), (-96.5, -351.4), (-96.5, -354.7), (-95.7, -355.5), (-95.3, -355.5), (-94.9, -355.1), (-94.9, -354.7), (-92.4, -354.7), (-92.4, -355.1), (-92.0, -355.5), (-90.8, -355.1), (-90.4, -355.5), (-90.4, -358.4), (-90.0, -358.8), (-87.9, -358.4), (-87.1, -359.2), (-87.1, -360.0), (-85.9, -361.2), (-85.9, -362.1), (-84.6, -362.9), (-84.6, -363.3), (-83.4, -365.3), (-83.4, -365.7), (-83.8, -365.7), (-84.2, -366.1), (-84.2, -368.2), (-84.6, -368.6), (-84.6, -371.5), (-85.0, -371.9), (-85.0, -373.1), (-87.1, -374.7), (-88.3, -374.7), (-88.7, -375.1), (-92.0, -375.1), (-92.4, -375.5), (-92.4, -376.0), (-92.8, -376.0), (-92.8, -375.5), (-93.6, -374.7), (-94.0, -374.7), (-94.5, -375.1), (-94.9, -375.1), (-95.7, -376.0), (-96.1, -376.0), (-96.5, -376.4), (-96.5, -376.8), (-98.1, -376.8), (-98.5, -377.2), (-99.0, -377.2), (-99.4, -376.8), (-100.2, -376.8), (-100.6, -377.2), (-101.0, -377.2), (-101.4, -376.8), (-101.8, -376.8), (-102.2, -377.2), (-103.0, -377.2), (-103.4, -376.8), (-103.9, -376.8), (-104.3, -377.2), (-114.1, -377.2), (-115.3, -378.0), (-116.1, -378.0), (-116.5, -378.4), (-116.9, -378.4), (-117.8, -379.2), (-119.0, -379.2), (-119.4, -379.6), (-119.4, -380.0), (-120.2, -380.9), (-120.2, -381.3), (-121.0, -382.1), (-122.3, -382.1), (-123.5, -383.3), (-123.5, -384.1), (-123.9, -383.7), (-124.7, -384.5), (-125.1, -384.5), (-125.5, -385.0), (-129.6, -385.0), (-130.4, -385.8), (-130.4, -386.2), (-130.0, -386.6), (-130.0, -387.0), (-130.8, -387.8), (-130.8, -389.9), (-130.4, -390.3), (-130.4, -391.1), (-130.8, -391.5), (-130.8, -391.9), (-130.4, -392.3), (-130.4, -393.1), (-130.8, -393.5), (-130.8, -393.9), (-131.3, -393.9), (-131.7, -394.4), (-131.7, -395.2), (-131.3, -395.6), (-131.3, -397.2), (-133.3, -398.9), (-133.3, -400.1), (-133.7, -400.5), (-133.7, -401.7), (-133.3, -402.1), (-132.5, -402.1), (-132.1, -402.5), (-132.1, -403.8), (-131.3, -404.6), (-129.2, -404.6), (-129.2, -405.8), (-128.4, -406.6), (-128.0, -406.6), (-127.2, -407.4), (-127.2, -407.8), (-126.8, -408.3), (-125.5, -408.7), (-124.3, -409.9), (-124.3, -411.1), (-123.9, -411.5), (-123.5, -411.5), (-123.5, -411.9), (-123.1, -412.3), (-123.1, -413.2), (-121.8, -414.4), (-121.4, -414.4), (-120.2, -415.2), (-120.2, -418.1), (-119.8, -418.5), (-118.6, -418.5), (-118.6, -419.7), (-117.8, -420.5), (-112.4, -420.5), (-112.4, -421.3), (-112.0, -421.8), (-112.0, -422.2), (-111.6, -422.6), (-111.2, -422.2), (-110.8, -422.6), (-110.4, -422.6), (-110.0, -422.2), (-108.4, -422.2), (-107.9, -421.8), (-108.4, -421.3), (-110.4, -420.9), (-110.8, -420.5), (-110.8, -419.7), (-110.4, -419.7), (-110.4, -420.1), (-110.0, -420.5), (-109.6, -420.5), (-109.2, -420.1), (-109.2, -419.7), (-108.4, -419.7), (-108.4, -420.1), (-107.9, -420.5), (-107.5, -420.5), (-106.7, -419.3), (-105.9, -420.1), (-105.5, -420.1), (-105.1, -419.7), (-105.1, -419.3), (-104.7, -419.3), (-103.9, -420.5), (-103.4, -420.5), (-102.6, -419.7), (-101.8, -420.5), (-101.0, -419.7), (-100.2, -419.7), (-99.8, -420.1), (-99.4, -419.7), (-98.1, -419.7), (-97.7, -420.1), (-96.9, -419.3), (-96.5, -419.3), (-96.1, -418.9), (-96.1, -417.7), (-95.7, -417.3), (-95.3, -417.3), (-94.9, -417.7), (-93.6, -417.7), (-93.2, -417.3), (-93.2, -416.4), (-91.6, -416.4), (-91.2, -416.0), (-91.2, -415.6), (-91.6, -415.2), (-94.9, -415.2), (-95.3, -415.6), (-95.3, -416.0), (-95.3, -415.2), (-90.4, -415.2), (-90.0, -414.8), (-90.0, -414.4), (-86.3, -414.4), (-85.9, -414.0), (-80.6, -414.0), (-80.1, -413.6), (-80.1, -413.2), (-79.7, -413.2), (-78.9, -412.3), (-78.1, -412.3), (-76.9, -411.1), (-76.5, -411.1), (-76.1, -410.7), (-75.2, -410.7), (-74.8, -410.3), (-73.6, -410.3), (-72.8, -409.5), (-72.4, -409.5), (-72.0, -409.9), (-71.1, -409.9), (-70.7, -409.5), (-69.5, -409.5), (-69.1, -409.1), (-69.1, -408.7), (-67.5, -408.7), (-66.6, -407.8), (-66.2, -407.8), (-65.8, -407.4), (-64.6, -407.4), (-64.6, -407.8), (-64.2, -408.3), (-62.6, -408.3), (-61.7, -407.4), (-61.3, -407.4), (-60.5, -408.3), (-60.1, -408.3), (-57.7, -410.7), (-57.2, -410.7), (-56.8, -411.9), (-55.6, -413.2), (-55.6, -414.0), (-54.4, -415.2), (-54.0, -415.2), (-54.0, -416.0), (-51.9, -417.7), (-51.9, -418.1), (-51.5, -418.5), (-51.5, -419.3), (-50.3, -420.1), (-48.7, -420.1), (-48.7, -421.8), (-47.8, -422.6), (-43.8, -422.6), (-42.9, -423.4), (-42.9, -424.2), (-42.5, -424.6), (-42.5, -425.0), (-41.7, -425.8), (-40.9, -425.8), (-40.5, -426.2), (-40.5, -427.9), (-40.1, -428.3), (-39.7, -428.3), (-39.7, -428.7), (-39.3, -429.1), (-39.3, -429.9), (-38.4, -430.7), (-38.4, -432.0), (-38.0, -432.4), (-38.0, -434.0), (-37.6, -434.4), (-37.6, -435.2), (-37.2, -435.7), (-35.6, -435.7), (-32.3, -438.5), (-32.3, -440.2), (-31.9, -440.6), (-31.5, -440.6), (-31.5, -442.2), (-31.9, -442.6), (-31.9, -443.8), (-31.5, -444.2), (-29.4, -445.1), (-29.0, -445.5), (-29.0, -445.9), (-28.2, -446.7), (-28.2, -447.1), (-28.6, -447.5), (-28.6, -447.9), (-28.2, -448.3), (-28.2, -449.1), (-28.6, -448.7), (-29.0, -448.7), (-29.4, -449.1), (-29.4, -450.0), (-29.0, -450.4), (-27.0, -450.4), (-27.0, -451.2), (-28.2, -452.4), (-28.2, -453.6), (-28.6, -453.6), (-29.0, -454.1), (-29.4, -453.6), (-29.8, -453.6), (-30.7, -452.8), (-31.1, -453.2), (-31.5, -452.8), (-31.9, -452.8), (-32.3, -453.2), (-32.3, -454.9), (-32.7, -455.3), (-33.9, -455.3), (-34.3, -455.7), (-35.2, -455.7), (-36.0, -456.5), (-36.0, -458.1), (-36.4, -458.6), (-39.7, -458.6), (-40.9, -459.8), (-40.9, -460.2), (-44.2, -460.2), (-44.6, -460.6), (-51.5, -460.6), (-51.9, -460.2), (-52.3, -460.2), (-53.6, -459.0), (-54.0, -459.0), (-54.0, -457.3), (-54.4, -456.9), (-56.0, -456.9), (-56.0, -455.7), (-56.4, -455.3), (-56.4, -454.9), (-57.2, -454.1), (-57.7, -454.1), (-58.5, -453.2), (-58.9, -453.2), (-58.9, -452.4), (-60.1, -451.2), (-60.1, -450.4), (-60.9, -449.6), (-60.9, -449.1), (-61.3, -448.7), (-62.2, -448.7), (-63.0, -447.9), (-63.0, -447.1), (-64.2, -445.9), (-64.2, -444.6), (-65.0, -443.8), (-65.0, -442.6), (-64.6, -442.2), (-64.6, -440.6), (-65.0, -440.2), (-65.8, -440.2), (-66.2, -439.7), (-66.6, -439.7), (-67.5, -438.9), (-69.1, -438.9), (-68.7, -437.7), (-69.5, -436.9), (-70.7, -436.9), (-71.6, -436.1), (-73.2, -436.1), (-73.2, -435.7), (-73.6, -435.2), (-74.8, -435.2), (-74.8, -434.4), (-75.2, -434.0), (-76.1, -434.0), (-77.3, -433.2), (-77.7, -433.2), (-78.1, -433.6), (-78.9, -433.6), (-79.3, -433.2), (-80.1, -433.2), (-80.6, -433.6), (-81.0, -433.6), (-81.4, -433.2), (-82.2, -433.2), (-82.6, -433.6), (-83.0, -433.6), (-83.4, -433.2), (-84.2, -433.2), (-84.6, -433.6), (-87.9, -433.6), (-88.7, -434.8), (-92.0, -434.8), (-92.4, -435.2), (-95.3, -435.2), (-97.3, -436.5), (-98.1, -436.5), (-98.5, -436.9), (-99.0, -436.9), (-99.8, -437.7), (-99.8, -438.1), (-101.0, -438.1), (-101.4, -438.5), (-102.2, -438.5), (-102.6, -438.9), (-102.6, -439.3), (-103.4, -440.2), (-105.5, -440.2), (-105.9, -440.6), (-107.1, -440.6), (-107.5, -441.0), (-109.2, -441.0), (-109.6, -441.4), (-111.2, -441.4), (-112.0, -442.2), (-112.0, -443.8), (-112.4, -444.2), (-112.4, -445.1), (-112.9, -445.5), (-112.9, -445.9), (-116.1, -445.9), (-116.5, -446.3), (-117.4, -446.3), (-118.2, -447.1), (-118.2, -447.9), (-120.2, -449.1), (-120.2, -451.6), (-119.8, -452.0), (-119.0, -452.0), (-119.0, -452.8), (-119.4, -453.2), (-119.4, -455.3), (-120.2, -456.1), (-120.2, -457.3), (-120.6, -457.7), (-120.6, -464.7), (-120.2, -465.1), (-120.2, -465.9), (-119.8, -466.3), (-119.4, -465.9), (-119.4, -465.5), (-119.0, -465.9), (-118.6, -465.9), (-118.6, -466.3), (-117.8, -467.5), (-117.8, -469.2), (-117.4, -469.6), (-117.4, -472.0), (-116.9, -472.5), (-116.9, -474.5), (-116.1, -475.3), (-116.1, -475.7), (-114.9, -477.8), (-114.9, -479.8), (-114.1, -480.6), (-114.1, -481.9), (-114.5, -482.3), (-114.5, -483.9), (-112.9, -485.5), (-111.6, -484.3), (-110.8, -485.1), (-110.8, -485.9), (-110.4, -486.4), (-109.2, -486.4), (-108.8, -486.8), (-108.4, -486.8), (-107.9, -487.2), (-107.9, -488.0), (-107.5, -488.4), (-107.1, -488.4), (-106.7, -488.8), (-106.7, -489.2), (-105.9, -490.0), (-104.7, -490.4), (-104.7, -491.3), (-104.3, -491.7), (-104.3, -492.1), (-103.9, -492.5), (-102.6, -492.9), (-102.2, -494.1), (-101.8, -494.5), (-101.4, -494.5), (-101.4, -495.4), (-101.0, -495.8), (-100.6, -495.4), (-99.4, -495.4), (-99.0, -494.9), (-96.5, -494.9), (-96.1, -495.4), (-95.7, -495.4), (-95.3, -494.9), (-94.0, -495.8), (-92.4, -495.8), (-92.0, -496.2), (-90.4, -496.2), (-90.0, -495.8), (-88.7, -495.8), (-87.5, -494.9), (-86.3, -494.9), (-85.9, -494.5), (-83.4, -494.5), (-83.0, -494.1), (-78.5, -494.1), (-78.1, -493.7), (-77.3, -493.7), (-76.9, -494.1), (-73.6, -494.1), (-73.2, -494.5), (-72.0, -493.3), (-71.1, -493.3), (-70.7, -493.7), (-70.7, -494.9), (-70.3, -495.4), (-69.5, -495.4), (-68.3, -496.2), (-68.3, -510.1), (-67.9, -510.5), (-66.2, -510.5), (-66.2, -512.1), (-67.5, -512.1), (-67.9, -512.5), (-67.9, -515.0), (-68.3, -515.4), (-68.3, -517.8), (-67.9, -518.2), (-67.9, -525.2), (-67.5, -525.6), (-67.5, -526.4), (-67.9, -526.8), (-67.9, -528.9), (-68.3, -529.3), (-68.3, -530.1), (-68.7, -530.1), (-69.1, -530.5), (-69.1, -530.9), (-69.5, -531.3), (-69.5, -532.2), (-69.9, -532.2), (-70.3, -532.6), (-70.3, -533.0), (-69.9, -533.4), (-69.9, -534.2), (-70.3, -534.6), (-70.3, -536.2), (-69.9, -536.6), (-69.5, -536.6), (-69.5, -537.1), (-69.1, -537.5), (-68.7, -537.5), (-68.7, -539.1), (-68.3, -539.5), (-68.3, -539.9), (-67.1, -540.7), (-67.1, -541.1), (-67.5, -541.6), (-67.1, -542.0), (-66.2, -542.0), (-65.8, -542.4), (-65.4, -542.4), (-64.2, -541.6), (-64.2, -540.7), (-62.2, -541.1), (-60.9, -539.9), (-60.1, -539.9), (-59.7, -539.5), (-59.3, -539.5), (-58.9, -539.9), (-58.9, -540.3), (-58.1, -541.1), (-57.7, -541.1), (-57.7, -542.0), (-57.2, -542.4), (-56.8, -542.0), (-56.4, -542.0), (-55.2, -542.8), (-54.4, -542.8), (-54.4, -547.7), (-54.0, -548.1), (-50.3, -548.1), (-49.9, -547.7), (-49.9, -543.6), (-50.3, -543.2), (-50.3, -542.8), (-49.9, -542.4), (-49.9, -542.0), (-49.5, -542.0), (-49.5, -542.8), (-48.7, -543.6), (-48.2, -543.2), (-47.8, -543.2), (-47.0, -544.4), (-47.0, -545.2), (-48.2, -547.3), (-48.2, -548.5), (-47.8, -548.9), (-47.0, -548.9), (-46.6, -548.5), (-44.6, -548.5), (-44.2, -548.1), (-44.2, -547.3), (-44.6, -546.9), (-45.8, -546.9), (-45.8, -546.5), (-44.2, -546.5), (-43.8, -546.1), (-43.8, -545.6), (-42.5, -545.6), (-42.5, -547.3), (-41.7, -548.1), (-41.3, -548.1), (-40.9, -548.5), (-40.5, -548.1), (-39.3, -548.1), (-38.8, -548.5), (-38.8, -550.1), (-38.4, -550.6), (-36.4, -550.6), (-36.4, -551.0), (-36.0, -551.4), (-36.0, -553.0), (-35.6, -553.4), (-35.2, -553.4), (-35.2, -553.8), (-34.8, -554.2), (-34.8, -555.0), (-34.3, -555.5), (-34.3, -556.3), (-33.5, -557.1), (-31.5, -557.1), (-31.1, -557.5), (-31.1, -557.9), (-31.9, -558.7), (-31.9, -559.1), (-31.5, -559.5), (-31.1, -559.5), (-30.7, -559.1), (-29.4, -559.1), (-29.0, -559.5), (-27.8, -560.0), (-27.0, -560.8), (-27.4, -561.2), (-27.8, -561.2), (-28.2, -561.6), (-28.2, -562.0), (-28.6, -562.0), (-29.0, -562.4), (-29.0, -562.8), (-28.6, -563.2), (-28.2, -563.2), (-27.8, -563.6), (-26.2, -563.6), (-25.8, -564.0), (-25.4, -564.0), (-24.1, -563.2), (-23.3, -563.2), (-22.1, -564.5), (-21.7, -564.5), (-21.3, -564.9), (-21.3, -566.1), (-20.4, -566.9), (-20.0, -566.5), (-19.6, -566.5), (-19.2, -566.9), (-17.2, -566.9), (-16.8, -567.3), (-16.4, -567.3), (-16.4, -569.0), (-15.9, -569.4), (-15.5, -569.4), (-15.1, -569.0), (-14.3, -569.0), (-13.9, -568.5), (-12.3, -568.5), (-11.9, -569.0), (-11.4, -569.0), (-10.2, -570.2), (-9.0, -570.2), (-8.6, -570.6), (-8.6, -571.8), (-7.8, -572.6), (-7.4, -572.6), (-7.0, -573.0), (-6.5, -572.6), (-6.5, -573.0), (-5.3, -573.9), (-5.7, -575.1), (-4.9, -575.9), (-4.5, -575.5), (-4.5, -576.7), (-3.7, -577.5), (-3.7, -577.9), (-3.3, -578.4), (-3.3, -580.0), (-3.7, -580.4), (-3.7, -582.0), (-4.1, -582.4), (-4.1, -583.3), (-3.7, -583.7), (-3.3, -584.9), (-2.9, -585.3), (-2.5, -585.3), (-2.5, -586.1), (-1.2, -588.2), (-1.2, -589.8), (-0.8, -590.2), (-0.4, -590.2), (0.0, -589.8), (0.0, -589.4), (0.4, -589.4), (0.4, -589.8), (0.0, -590.2), (0.0, -591.0), (0.8, -592.3), (0.8, -594.3), (-0.4, -595.1), (-0.4, -596.3), (0.0, -596.8), (0.8, -596.8), (1.2, -596.3), (2.5, -596.8), (2.9, -598.0), (4.1, -599.2), (4.5, -599.2), (4.5, -600.0), (6.1, -601.7), (7.0, -601.7), (7.4, -602.1), (7.4, -604.1), (7.8, -604.5), (7.8, -605.8), (8.2, -606.2), (9.0, -606.2), (9.4, -606.6), (9.8, -606.6), (9.8, -608.2), (10.2, -608.6), (10.2, -609.0), (10.6, -609.4), (10.6, -610.2), (11.4, -611.5), (11.4, -621.3), (11.9, -621.7), (12.3, -621.7), (13.1, -622.5), (13.5, -622.5), (13.5, -631.9), (13.9, -632.3), (13.9, -636.8), (14.3, -637.2), (14.3, -638.1), (15.1, -639.3), (15.1, -640.1), (13.9, -640.1), (13.5, -640.5), (13.5, -644.2), (13.9, -644.6), (15.1, -644.6), (15.1, -649.9), (15.5, -650.3) (0.004, 0.016, 0.000)</w:t>
      </w:r>
    </w:p>
    <w:p>
      <w:r>
        <w:t>(-243.7, -654.0), (-293.2, -654.0), (-293.2, -652.4), (-292.8, -652.0), (-292.8, -651.5), (-291.5, -650.3), (-291.5, -648.3), (-291.1, -648.3), (-290.7, -647.9), (-290.7, -644.6), (-290.3, -644.6), (-289.5, -643.8), (-289.5, -639.7), (-288.7, -638.9), (-288.3, -638.9), (-287.4, -638.1), (-286.6, -638.1), (-285.8, -637.2), (-285.8, -636.4), (-285.4, -636.0), (-285.4, -634.4), (-285.0, -634.0), (-285.0, -630.3), (-285.4, -629.9), (-285.4, -626.6), (-285.8, -626.2), (-285.8, -622.9), (-286.6, -622.1), (-287.0, -622.1), (-287.4, -621.7), (-287.4, -618.0), (-287.9, -617.6), (-287.9, -614.7), (-288.3, -614.3), (-288.3, -613.5), (-288.7, -613.1), (-288.7, -612.3), (-289.5, -611.1), (-290.7, -610.7), (-292.8, -609.0), (-293.6, -607.0), (-294.4, -606.2), (-296.4, -606.2), (-297.3, -605.3), (-309.9, -605.3), (-310.3, -604.9), (-314.8, -604.9), (-315.3, -605.3), (-319.8, -605.3), (-320.6, -606.2), (-321.8, -606.2), (-323.0, -607.4), (-323.8, -607.4), (-324.7, -608.2), (-325.1, -608.2), (-325.9, -609.0), (-325.9, -609.4), (-327.1, -610.7), (-327.1, -611.1), (-327.5, -611.1), (-328.7, -611.9), (-331.2, -611.9), (-331.6, -612.3), (-334.9, -612.3), (-335.3, -611.9), (-336.9, -611.9), (-336.9, -611.5), (-337.7, -610.7), (-338.2, -611.1), (-338.6, -611.1), (-339.8, -609.8), (-339.8, -609.4), (-341.8, -607.4), (-342.6, -607.4), (-343.1, -607.0), (-343.5, -607.0), (-344.3, -606.2), (-344.3, -605.8), (-345.1, -604.9), (-345.1, -604.5), (-346.3, -603.3), (-346.3, -600.4), (-346.7, -600.0), (-346.7, -598.4), (-347.1, -598.0), (-347.1, -597.2), (-347.6, -596.8), (-347.6, -595.5), (-348.0, -595.1), (-348.4, -595.1), (-349.2, -594.3), (-349.2, -593.5), (-350.4, -592.7), (-350.4, -591.8), (-350.8, -591.4), (-351.2, -591.4), (-351.2, -591.0), (-352.1, -589.8), (-352.1, -589.0), (-352.5, -588.6), (-353.7, -588.2), (-354.9, -586.9), (-354.9, -586.5), (-355.7, -585.7), (-356.1, -585.7), (-357.0, -584.9), (-357.4, -584.9), (-357.8, -584.5), (-358.6, -584.5), (-359.0, -584.1), (-361.0, -584.1), (-361.5, -583.7), (-363.1, -583.7), (-363.5, -583.3), (-368.0, -583.3), (-368.0, -557.9), (-365.5, -557.9), (-365.1, -557.5), (-365.1, -543.6), (-364.3, -543.6), (-363.9, -543.2), (-363.9, -541.6), (-363.5, -541.1), (-363.5, -527.7), (-363.1, -527.2), (-363.5, -526.8), (-365.1, -526.8), (-365.5, -526.4), (-366.8, -526.4), (-367.2, -526.0), (-368.0, -526.0), (-368.0, -520.7), (-367.2, -520.7), (-366.8, -520.3), (-366.8, -518.7), (-366.4, -518.7), (-365.1, -517.8), (-365.5, -516.6), (-366.0, -516.2), (-366.4, -516.2), (-366.0, -515.8), (-364.7, -515.8), (-364.3, -515.4), (-362.3, -515.4), (-361.9, -515.8), (-359.0, -515.8), (-358.6, -515.4), (-357.0, -515.4), (-355.7, -516.2), (-352.9, -516.2), (-352.5, -515.8), (-350.8, -515.8), (-350.4, -516.2), (-349.6, -516.2), (-349.2, -516.6), (-346.3, -516.6), (-345.9, -517.0), (-345.9, -517.8), (-345.5, -518.2), (-344.7, -518.2), (-344.3, -517.8), (-344.7, -517.4), (-345.1, -517.4), (-344.7, -517.4), (-344.3, -517.0), (-343.9, -517.4), (-343.5, -517.0), (-342.2, -517.0), (-341.8, -517.4), (-341.4, -517.4), (-341.0, -517.0), (-340.6, -517.0), (-340.2, -517.4), (-339.4, -517.4), (-339.0, -517.0), (-338.2, -517.0), (-337.7, -517.4), (-336.9, -517.4), (-336.5, -517.0), (-336.5, -516.6), (-335.7, -515.8), (-333.2, -515.8), (-332.8, -515.4), (-331.6, -515.4), (-330.8, -514.6), (-330.0, -514.6), (-329.6, -514.2), (-327.5, -514.2), (-327.1, -513.8), (-325.5, -513.8), (-324.7, -512.9), (-323.4, -512.5), (-321.0, -510.1), (-321.0, -509.7), (-319.8, -509.7), (-319.3, -509.3), (-319.3, -508.8), (-318.1, -507.6), (-316.1, -507.6), (-315.3, -506.8), (-315.3, -506.4), (-314.8, -506.0), (-314.8, -505.2), (-314.0, -503.9), (-314.0, -502.7), (-313.2, -501.9), (-313.2, -501.1), (-313.6, -500.7), (-313.6, -500.3), (-313.2, -499.8), (-313.2, -499.4), (-312.0, -498.2), (-312.0, -497.0), (-312.8, -496.2), (-312.8, -495.8), (-313.2, -495.4), (-312.8, -494.9), (-312.8, -493.7), (-311.6, -492.5), (-311.6, -491.3), (-310.8, -490.0), (-310.8, -489.2), (-311.2, -488.8), (-311.2, -488.4), (-311.6, -488.0), (-312.0, -488.4), (-312.0, -488.8), (-312.8, -488.0), (-312.8, -486.8), (-312.4, -486.4), (-312.4, -485.1), (-312.8, -484.7), (-312.8, -483.5), (-313.2, -483.1), (-313.2, -481.0), (-313.6, -480.6), (-314.0, -479.4), (-315.3, -478.2), (-316.1, -478.2), (-316.5, -477.8), (-316.9, -477.8), (-317.3, -477.4), (-316.9, -477.0), (-316.9, -476.5), (-317.7, -475.7), (-318.1, -475.7), (-318.5, -475.3), (-319.3, -475.3), (-319.8, -474.9), (-319.8, -471.6), (-320.6, -470.8), (-321.0, -470.8), (-321.0, -470.4), (-321.4, -470.0), (-321.8, -470.0), (-321.8, -468.4), (-322.2, -468.0), (-322.6, -468.0), (-322.6, -467.5), (-323.0, -467.1), (-323.4, -467.1), (-324.2, -465.9), (-324.2, -462.6), (-323.8, -462.2), (-323.8, -461.4), (-323.4, -461.0), (-323.4, -459.8), (-323.8, -459.4), (-323.8, -455.7), (-324.7, -454.9), (-324.7, -451.6), (-325.1, -451.2), (-325.1, -447.1), (-325.5, -446.7), (-325.9, -446.7), (-326.7, -445.9), (-328.7, -445.9), (-329.2, -445.5), (-329.2, -443.4), (-329.6, -443.0), (-329.6, -442.2), (-330.0, -441.8), (-330.0, -440.6), (-331.6, -438.9), (-331.6, -438.5), (-332.8, -437.3), (-332.8, -436.5), (-334.5, -434.8), (-334.9, -434.8), (-335.7, -434.0), (-336.9, -434.0), (-337.7, -433.2), (-354.1, -433.2), (-354.5, -433.6), (-356.1, -433.6), (-356.6, -434.0), (-358.6, -434.0), (-359.4, -434.8), (-360.6, -434.8), (-361.5, -435.7), (-363.1, -435.7), (-363.5, -436.1), (-364.7, -436.1), (-365.1, -436.5), (-365.1, -437.7), (-366.8, -437.7), (-367.2, -438.1), (-368.0, -438.1), (-368.0, -397.2), (-367.6, -397.2), (-367.2, -397.6), (-367.2, -399.3), (-366.8, -399.7), (-366.4, -399.7), (-366.0, -400.1), (-363.5, -400.1), (-363.5, -400.5), (-362.7, -401.3), (-362.3, -401.3), (-361.9, -401.7), (-361.0, -401.7), (-360.2, -402.5), (-358.6, -402.5), (-357.4, -403.8), (-357.0, -403.8), (-355.7, -405.0), (-355.3, -405.0), (-353.7, -406.6), (-352.1, -406.6), (-351.6, -406.2), (-350.8, -407.4), (-350.4, -407.0), (-350.4, -407.8), (-350.0, -408.3), (-346.3, -408.3), (-345.9, -408.7), (-344.3, -408.7), (-343.9, -408.3), (-337.3, -408.3), (-336.9, -408.7), (-336.1, -408.7), (-335.7, -409.1), (-335.3, -409.1), (-334.1, -407.8), (-333.7, -407.8), (-332.8, -407.0), (-332.8, -406.6), (-330.8, -406.6), (-330.4, -406.2), (-330.0, -406.2), (-329.2, -405.4), (-329.2, -403.4), (-328.7, -402.9), (-328.3, -402.9), (-328.3, -403.4), (-327.9, -403.8), (-327.5, -403.8), (-325.5, -401.7), (-325.5, -401.3), (-325.1, -401.3), (-324.2, -400.5), (-323.8, -400.9), (-322.6, -400.9), (-321.8, -400.1), (-321.4, -400.1), (-320.6, -399.3), (-320.6, -398.9), (-321.0, -398.4), (-321.0, -397.6), (-319.8, -398.0), (-318.9, -397.2), (-318.9, -396.4), (-318.5, -396.4), (-317.3, -395.2), (-317.3, -393.9), (-316.9, -393.5), (-316.9, -393.1), (-316.5, -393.1), (-315.7, -392.3), (-315.3, -392.3), (-314.4, -391.5), (-314.4, -391.1), (-314.0, -390.7), (-312.8, -390.7), (-312.0, -389.9), (-312.0, -389.4), (-313.2, -388.2), (-312.8, -387.8), (-312.8, -385.4), (-312.4, -385.8), (-312.4, -387.0), (-312.0, -387.4), (-311.6, -387.4), (-311.2, -387.0), (-311.2, -383.3), (-310.8, -383.3), (-309.9, -382.5), (-309.9, -374.7), (-309.1, -373.9), (-309.1, -373.5), (-308.7, -373.1), (-308.7, -372.7), (-307.9, -371.9), (-307.9, -371.5), (-307.5, -371.5), (-307.1, -371.0), (-307.1, -370.6), (-307.5, -370.2), (-307.9, -370.2), (-307.9, -368.2), (-309.1, -367.0), (-309.1, -366.6), (-308.7, -366.1), (-308.7, -362.5), (-309.1, -362.1), (-309.1, -361.6), (-308.3, -360.8), (-308.3, -358.4), (-307.9, -358.0), (-307.9, -357.6), (-307.1, -357.6), (-306.7, -357.1), (-306.7, -356.7), (-305.8, -355.9), (-305.8, -352.6), (-305.4, -352.6), (-305.4, -357.1), (-305.0, -357.6), (-304.6, -357.6), (-304.6, -358.4), (-303.8, -359.2), (-303.4, -359.2), (-303.4, -360.0), (-303.0, -360.4), (-299.7, -360.4), (-299.3, -360.0), (-298.1, -361.2), (-296.9, -361.2), (-296.4, -361.6), (-296.4, -362.9), (-296.0, -363.3), (-296.0, -365.3), (-295.2, -366.1), (-294.8, -366.1), (-294.4, -366.6), (-294.8, -367.8), (-295.6, -367.8), (-296.4, -368.6), (-296.4, -369.4), (-295.6, -370.2), (-294.4, -370.2), (-294.0, -369.8), (-293.2, -370.6), (-293.2, -371.9), (-292.4, -373.1), (-292.4, -373.9), (-291.9, -374.3), (-291.9, -375.1), (-291.5, -375.5), (-291.5, -382.1), (-290.7, -382.9), (-290.7, -384.1), (-291.5, -385.4), (-291.5, -387.0), (-291.9, -387.0), (-292.4, -387.4), (-292.4, -389.9), (-291.9, -390.3), (-291.9, -391.1), (-292.4, -391.5), (-292.4, -392.3), (-291.9, -392.7), (-291.5, -392.7), (-291.5, -393.1), (-291.1, -393.5), (-291.1, -393.9), (-290.3, -394.8), (-290.3, -395.2), (-289.9, -395.6), (-289.5, -395.6), (-289.5, -396.0), (-289.1, -396.4), (-288.7, -396.4), (-288.7, -397.6), (-288.3, -398.0), (-288.3, -398.4), (-287.9, -398.9), (-287.4, -398.4), (-285.4, -398.4), (-285.4, -400.1), (-285.0, -400.5), (-283.4, -400.5), (-283.4, -401.3), (-283.0, -401.7), (-282.5, -401.7), (-282.1, -401.3), (-280.5, -401.3), (-279.7, -400.1), (-279.7, -399.3), (-279.3, -399.7), (-278.5, -399.7), (-278.0, -399.3), (-278.0, -398.4), (-278.5, -398.0), (-279.3, -398.0), (-279.3, -397.6), (-278.5, -397.6), (-277.6, -398.4), (-276.8, -397.6), (-276.8, -396.8), (-277.2, -396.4), (-276.4, -396.4), (-276.0, -396.0), (-276.0, -395.6), (-275.6, -395.6), (-275.6, -398.0), (-275.2, -398.4), (-272.7, -398.4), (-271.5, -397.2), (-271.5, -395.2), (-270.7, -394.4), (-269.5, -394.4), (-268.6, -393.5), (-266.6, -393.5), (-266.2, -393.1), (-266.2, -392.7), (-266.6, -392.3), (-267.0, -392.3), (-267.4, -391.9), (-268.6, -391.9), (-268.6, -391.5), (-267.8, -391.5), (-267.4, -391.1), (-267.4, -390.3), (-267.0, -389.9), (-265.8, -389.9), (-265.0, -389.0), (-265.0, -388.6), (-264.6, -388.6), (-264.6, -390.3), (-264.1, -390.7), (-264.6, -391.9), (-263.3, -392.7), (-263.3, -397.2), (-262.9, -397.6), (-262.5, -397.6), (-262.5, -399.3), (-262.9, -399.7), (-262.9, -405.8), (-262.5, -406.2), (-262.5, -413.2), (-262.1, -413.6), (-261.7, -413.6), (-261.7, -414.0), (-261.3, -414.4), (-261.3, -416.0), (-260.9, -416.4), (-260.5, -416.4), (-260.5, -418.1), (-260.1, -418.5), (-259.6, -418.5), (-259.6, -418.9), (-258.8, -419.7), (-257.6, -420.1), (-257.6, -420.5), (-256.4, -421.8), (-256.4, -422.2), (-256.0, -422.6), (-254.7, -422.6), (-253.9, -423.8), (-253.1, -423.8), (-252.7, -423.4), (-252.7, -423.0), (-250.6, -423.0), (-250.6, -423.8), (-249.8, -424.6), (-249.8, -425.0), (-249.4, -425.4), (-249.0, -425.4), (-249.0, -427.1), (-248.6, -427.5), (-246.6, -427.5), (-246.6, -427.9), (-246.2, -428.3), (-244.5, -428.3), (-243.7, -429.5), (-242.5, -429.5), (-242.1, -429.1), (-240.4, -429.1), (-240.0, -428.7), (-239.6, -427.5), (-239.2, -427.5), (-238.0, -428.7), (-237.6, -428.7), (-237.6, -429.1), (-236.7, -429.9), (-236.3, -429.9), (-235.9, -430.3), (-234.7, -429.9), (-233.9, -431.2), (-233.5, -431.2), (-233.1, -430.7), (-233.1, -430.3), (-232.2, -430.3), (-231.8, -430.7), (-231.4, -430.7), (-230.6, -429.9), (-230.2, -430.3), (-229.8, -430.3), (-229.0, -429.1), (-229.0, -427.9), (-228.2, -427.1), (-228.2, -425.4), (-227.3, -424.6), (-227.3, -423.4), (-226.9, -423.0), (-226.9, -422.6), (-225.7, -422.6), (-225.3, -422.2), (-225.3, -420.5), (-224.9, -420.1), (-224.9, -418.9), (-224.5, -418.9), (-224.1, -418.5), (-224.1, -417.7), (-223.3, -416.8), (-223.3, -415.6), (-222.4, -415.6), (-222.0, -415.2), (-218.8, -415.2), (-217.9, -414.0), (-217.9, -413.2), (-217.5, -413.2), (-217.1, -412.8), (-217.1, -411.1), (-216.7, -411.5), (-216.3, -411.1), (-216.3, -410.3), (-215.9, -409.9), (-215.9, -409.5), (-215.1, -409.5), (-214.7, -409.1), (-214.7, -407.8), (-214.3, -407.4), (-214.3, -407.0), (-213.8, -406.6), (-212.2, -406.6), (-211.8, -406.2), (-208.9, -406.2), (-208.5, -406.6), (-208.1, -407.8), (-206.1, -409.1), (-206.1, -409.9), (-205.7, -410.3), (-205.7, -413.2), (-205.3, -413.6), (-205.3, -414.0), (-204.9, -414.4), (-204.4, -414.4), (-204.4, -414.8), (-204.0, -415.2), (-204.0, -416.0), (-203.6, -416.4), (-203.6, -417.3), (-202.8, -418.1), (-202.8, -418.9), (-202.4, -419.3), (-202.4, -422.6), (-202.8, -423.0), (-202.8, -423.8), (-202.4, -424.2), (-202.4, -425.0), (-202.8, -425.4), (-202.8, -427.1), (-203.2, -427.5), (-203.2, -429.1), (-203.6, -429.5), (-203.6, -433.2), (-204.0, -433.6), (-204.0, -434.0), (-204.4, -434.4), (-204.4, -435.2), (-205.3, -436.5), (-205.3, -438.1), (-204.9, -438.5), (-204.4, -438.5), (-204.4, -440.2), (-203.6, -441.4), (-203.6, -443.0), (-203.2, -443.4), (-203.2, -449.1), (-202.4, -450.4), (-202.4, -452.0), (-202.0, -452.4), (-201.2, -452.4), (-201.2, -453.2), (-200.4, -454.1), (-200.4, -454.5), (-198.7, -456.5), (-198.7, -457.3), (-198.3, -457.7), (-198.3, -458.1), (-198.7, -458.6), (-198.7, -459.8), (-197.9, -460.6), (-196.7, -460.6), (-196.3, -461.0), (-195.9, -461.0), (-194.6, -462.2), (-194.2, -462.2), (-193.8, -462.6), (-193.8, -465.1), (-193.4, -465.5), (-193.4, -470.0), (-193.0, -470.4), (-193.0, -474.1), (-192.6, -474.5), (-192.6, -478.2), (-193.0, -478.6), (-193.0, -483.1), (-193.4, -483.5), (-193.4, -485.9), (-193.0, -486.4), (-192.2, -486.4), (-192.2, -490.0), (-190.5, -492.9), (-190.5, -494.5), (-190.1, -494.9), (-190.1, -496.2), (-188.9, -497.4), (-188.9, -498.2), (-188.1, -499.0), (-188.1, -499.8), (-188.5, -500.3), (-188.9, -499.8), (-190.1, -500.7), (-190.1, -502.3), (-190.5, -502.7), (-190.5, -504.3), (-189.3, -505.6), (-189.3, -506.0), (-188.9, -506.4), (-188.5, -506.4), (-188.5, -506.8), (-187.7, -507.6), (-187.7, -508.0), (-187.3, -508.4), (-187.3, -509.7), (-188.5, -510.5), (-188.5, -512.1), (-188.1, -512.5), (-188.1, -515.0), (-188.5, -515.4), (-188.5, -516.2), (-188.1, -516.6), (-188.1, -517.8), (-188.5, -518.2), (-188.5, -520.7), (-188.1, -521.1), (-188.1, -521.9), (-188.5, -522.3), (-188.5, -523.2), (-188.1, -523.6), (-188.1, -525.6), (-187.7, -526.0), (-187.7, -526.8), (-187.3, -527.2), (-187.3, -528.1), (-187.7, -528.1), (-188.1, -528.5), (-188.1, -528.9), (-188.9, -528.9), (-189.3, -528.5), (-189.7, -528.5), (-191.0, -529.7), (-191.0, -530.1), (-191.4, -530.1), (-192.2, -530.9), (-192.2, -531.3), (-193.0, -532.2), (-193.0, -535.0), (-193.0, -534.6), (-193.4, -534.2), (-195.0, -534.2), (-195.4, -534.6), (-195.4, -535.0), (-195.9, -535.0), (-196.3, -535.4), (-196.3, -535.8), (-197.1, -536.6), (-197.1, -539.1), (-197.1, -537.5), (-197.5, -537.1), (-197.9, -537.1), (-198.3, -537.5), (-198.3, -541.1), (-198.7, -541.1), (-199.5, -542.0), (-199.5, -542.4), (-201.2, -542.4), (-201.6, -542.8), (-203.6, -542.8), (-204.4, -543.6), (-204.4, -557.9), (-206.9, -557.9), (-206.9, -557.5), (-207.3, -557.1), (-207.3, -556.3), (-206.9, -555.9), (-206.9, -555.5), (-207.3, -555.0), (-207.3, -551.4), (-208.1, -550.1), (-208.1, -548.5), (-208.5, -548.1), (-213.0, -548.1), (-213.0, -547.3), (-213.4, -546.9), (-213.8, -546.9), (-213.8, -546.5), (-214.3, -546.1), (-215.9, -546.1), (-215.9, -543.6), (-216.3, -543.2), (-217.1, -543.2), (-217.5, -543.6), (-217.9, -543.6), (-218.8, -542.8), (-222.0, -542.8), (-222.4, -543.2), (-222.8, -543.2), (-223.3, -542.8), (-224.1, -542.8), (-224.5, -543.2), (-224.5, -543.6), (-225.7, -543.6), (-225.3, -543.6), (-224.9, -543.2), (-225.3, -542.8), (-227.3, -542.8), (-227.8, -542.4), (-229.0, -542.4), (-229.4, -542.0), (-229.8, -542.0), (-230.2, -542.4), (-231.0, -542.4), (-231.4, -542.0), (-231.8, -542.0), (-231.8, -541.6), (-232.7, -540.3), (-234.3, -540.3), (-234.7, -539.9), (-235.5, -539.9), (-235.5, -539.1), (-235.9, -538.7), (-235.9, -536.2), (-236.3, -535.8), (-236.3, -534.6), (-237.2, -533.8), (-237.2, -533.4), (-236.7, -533.0), (-236.7, -532.2), (-235.9, -531.3), (-235.5, -531.3), (-235.1, -530.9), (-234.7, -529.7), (-233.5, -529.7), (-233.1, -529.3), (-233.1, -528.5), (-232.7, -528.1), (-232.7, -527.7), (-232.2, -527.7), (-231.8, -527.2), (-229.8, -527.2), (-228.6, -526.4), (-226.5, -526.4), (-225.3, -525.2), (-225.3, -524.4), (-224.9, -524.0), (-224.5, -524.0), (-223.7, -523.2), (-223.3, -523.2), (-222.8, -522.7), (-221.6, -522.7), (-220.4, -521.5), (-219.6, -521.5), (-218.8, -520.7), (-217.5, -520.3), (-216.7, -519.5), (-216.7, -519.1), (-216.3, -518.7), (-215.1, -518.2), (-214.3, -517.0), (-214.3, -515.8), (-213.4, -515.0), (-213.4, -513.8), (-213.0, -513.8), (-212.2, -512.9), (-212.2, -509.3), (-211.8, -508.8), (-211.8, -506.8), (-211.0, -505.6), (-211.0, -502.7), (-210.2, -501.9), (-210.2, -501.5), (-209.8, -501.1), (-209.8, -500.7), (-210.2, -500.3), (-210.2, -499.4), (-209.4, -498.6), (-209.4, -497.4), (-208.9, -497.0), (-208.9, -495.4), (-208.1, -494.1), (-208.1, -486.4), (-208.5, -485.9), (-208.5, -484.3), (-208.1, -483.9), (-208.1, -470.4), (-207.7, -470.0), (-207.7, -469.6), (-208.1, -469.2), (-208.1, -467.5), (-209.8, -465.9), (-210.6, -466.7), (-211.0, -466.7), (-211.8, -465.9), (-215.1, -465.9), (-217.1, -463.0), (-217.1, -462.2), (-216.7, -461.8), (-216.7, -461.4), (-217.5, -460.2), (-217.5, -458.6), (-217.1, -458.1), (-217.1, -457.7), (-217.5, -457.3), (-217.5, -456.5), (-219.2, -454.9), (-221.2, -454.9), (-221.2, -454.5), (-222.4, -453.6), (-224.1, -453.6), (-224.5, -454.1), (-225.7, -454.1), (-226.5, -454.9), (-226.9, -454.9), (-227.8, -454.1), (-228.6, -454.9), (-229.0, -454.9), (-229.0, -454.5), (-229.4, -454.1), (-229.8, -454.1), (-230.6, -454.9), (-231.4, -454.1), (-231.8, -454.1), (-232.7, -455.3), (-233.1, -455.3), (-233.5, -454.9), (-234.3, -454.9), (-234.7, -455.3), (-235.1, -454.9), (-235.9, -454.9), (-236.3, -455.3), (-236.7, -455.3), (-237.6, -454.5), (-238.0, -454.5), (-238.4, -454.9), (-240.4, -454.9), (-240.8, -455.3), (-242.1, -454.1), (-242.5, -454.1), (-242.9, -454.5), (-243.7, -453.6), (-243.7, -453.2), (-244.1, -452.8), (-244.1, -452.0), (-244.5, -451.6), (-244.9, -452.0), (-244.9, -451.6), (-245.3, -451.2), (-246.2, -451.2), (-247.0, -450.4), (-247.4, -450.4), (-247.8, -450.0), (-252.3, -450.0), (-252.7, -450.4), (-253.9, -450.4), (-254.3, -450.0), (-254.3, -449.6), (-255.1, -448.7), (-256.0, -449.6), (-256.0, -450.0), (-256.4, -450.4), (-257.2, -450.4), (-257.6, -450.0), (-259.2, -450.0), (-259.2, -449.6), (-259.6, -449.1), (-264.1, -449.1), (-264.6, -449.6), (-265.4, -449.6), (-266.2, -450.4), (-266.6, -450.0), (-267.0, -450.0), (-268.2, -451.2), (-268.2, -451.6), (-269.5, -452.8), (-269.9, -452.8), (-270.3, -453.2), (-270.3, -455.3), (-270.7, -455.7), (-270.7, -456.1), (-271.1, -456.1), (-271.5, -456.5), (-271.5, -456.9), (-271.9, -456.9), (-272.3, -457.3), (-272.3, -459.8), (-270.7, -461.4), (-270.7, -461.8), (-271.5, -461.8), (-272.3, -462.6), (-272.3, -465.9), (-271.5, -466.7), (-271.5, -467.1), (-270.3, -469.2), (-270.3, -470.4), (-268.2, -471.6), (-268.2, -472.0), (-267.8, -472.5), (-267.8, -474.5), (-267.4, -474.9), (-267.0, -474.5), (-266.2, -477.0), (-265.0, -478.2), (-264.6, -478.2), (-263.7, -479.0), (-263.3, -479.0), (-263.3, -479.4), (-262.9, -479.8), (-262.9, -482.3), (-262.1, -483.5), (-262.1, -484.7), (-261.7, -485.1), (-261.7, -485.5), (-260.1, -487.2), (-260.1, -489.2), (-259.6, -489.6), (-259.6, -491.3), (-258.4, -492.5), (-258.4, -493.3), (-258.0, -493.7), (-258.0, -494.1), (-256.8, -495.4), (-256.8, -498.2), (-257.2, -498.2), (-257.2, -497.4), (-256.8, -497.0), (-256.8, -495.8), (-257.6, -494.9), (-258.0, -494.9), (-258.4, -495.4), (-258.4, -505.2), (-258.0, -505.6), (-257.2, -505.6), (-257.2, -506.0), (-256.8, -506.4), (-256.8, -510.5), (-257.2, -510.9), (-257.2, -512.1), (-257.6, -511.7), (-258.0, -512.1), (-258.0, -513.3), (-259.2, -514.6), (-259.2, -515.0), (-260.1, -515.8), (-260.1, -518.2), (-261.3, -519.5), (-261.3, -523.2), (-260.9, -523.6), (-260.9, -524.8), (-261.7, -525.6), (-261.7, -526.0), (-261.3, -526.4), (-260.9, -526.4), (-260.9, -526.8), (-261.3, -527.2), (-262.5, -527.7), (-263.3, -528.5), (-263.3, -528.9), (-264.1, -528.9), (-265.0, -529.7), (-265.0, -530.1), (-265.4, -530.1), (-265.8, -530.5), (-265.8, -532.2), (-266.6, -533.4), (-266.6, -533.8), (-266.2, -534.2), (-266.2, -537.1), (-265.8, -537.5), (-265.8, -539.1), (-266.2, -539.5), (-266.2, -542.0), (-266.6, -542.4), (-266.6, -546.9), (-266.2, -547.3), (-266.2, -550.1), (-266.6, -550.6), (-266.6, -561.2), (-266.2, -561.6), (-266.2, -566.9), (-265.4, -567.7), (-265.4, -573.9), (-265.8, -573.9), (-266.6, -574.7), (-266.6, -586.9), (-267.0, -587.4), (-267.0, -589.0), (-267.4, -589.4), (-267.4, -590.2), (-266.6, -591.4), (-266.6, -608.6), (-266.2, -609.0), (-265.4, -611.1), (-264.1, -611.9), (-264.1, -612.3), (-264.6, -612.7), (-264.6, -613.9), (-263.7, -614.7), (-263.3, -614.7), (-262.9, -616.0), (-260.1, -618.4), (-259.2, -618.4), (-258.8, -618.8), (-258.4, -618.8), (-257.6, -619.7), (-257.2, -619.7), (-256.8, -620.1), (-256.8, -620.9), (-256.0, -621.7), (-255.6, -621.7), (-254.7, -623.7), (-254.3, -624.2), (-253.5, -624.2), (-253.1, -624.6), (-252.3, -624.6), (-252.3, -625.8), (-251.9, -626.2), (-251.5, -626.2), (-251.1, -625.8), (-250.2, -625.8), (-249.8, -626.2), (-249.4, -626.2), (-249.0, -625.8), (-248.6, -625.8), (-248.2, -626.2), (-247.4, -626.2), (-247.0, -625.8), (-246.6, -625.8), (-246.2, -626.2), (-245.3, -626.2), (-244.9, -625.8), (-244.5, -625.8), (-244.1, -626.2), (-243.3, -626.2), (-242.9, -625.8), (-242.5, -625.8), (-241.7, -626.6), (-241.2, -626.6), (-240.8, -626.2), (-240.4, -626.6), (-240.4, -627.0), (-239.6, -628.2), (-239.6, -629.9), (-238.8, -630.7), (-238.8, -631.1), (-239.2, -631.5), (-239.2, -633.1), (-238.0, -635.2), (-238.0, -636.0), (-238.4, -636.4), (-238.4, -638.1), (-238.8, -638.5), (-238.8, -639.3), (-238.4, -639.7), (-238.4, -640.9), (-238.8, -641.3), (-238.8, -643.0), (-239.6, -643.8), (-239.6, -644.2), (-240.0, -644.6), (-240.0, -645.8), (-240.8, -646.6), (-240.8, -650.7), (-241.2, -651.1), (-242.1, -651.1), (-242.5, -651.5), (-242.5, -652.0), (-242.9, -652.0), (-243.3, -652.4), (-243.3, -652.8), (-243.7, -653.2) (0.004, 0.016, 0.000)</w:t>
      </w:r>
    </w:p>
    <w:p>
      <w:r>
        <w:t>(-47.0, -329.8), (-47.0, -329.3), (-47.4, -328.9), (-47.4, -327.7), (-47.8, -327.3), (-47.8, -322.4), (-47.4, -322.4), (-47.0, -322.0), (-47.0, -321.6), (-47.4, -321.2), (-47.4, -320.3), (-46.6, -320.3), (-46.2, -319.9), (-47.0, -319.1), (-47.4, -319.1), (-47.4, -318.7), (-45.4, -318.7), (-44.2, -317.5), (-43.3, -317.5), (-42.9, -317.1), (-42.5, -317.1), (-42.1, -316.7), (-42.1, -315.8), (-41.7, -315.4), (-41.7, -314.6), (-41.3, -314.2), (-41.3, -313.8), (-40.5, -313.8), (-39.7, -313.0), (-39.7, -310.9), (-39.3, -310.5), (-38.8, -310.9), (-38.4, -310.5), (-38.0, -310.5), (-37.6, -310.1), (-37.6, -309.7), (-37.2, -309.3), (-37.2, -308.5), (-36.8, -308.1), (-36.8, -307.3), (-36.0, -306.4), (-36.0, -306.0), (-35.2, -305.2), (-34.8, -305.2), (-34.3, -304.8), (-33.9, -304.8), (-33.1, -304.0), (-33.1, -303.6), (-32.7, -303.2), (-32.7, -302.4), (-31.9, -301.5), (-31.9, -300.7), (-31.5, -300.3), (-31.5, -299.1), (-31.1, -298.7), (-30.7, -298.7), (-30.3, -298.3), (-30.3, -297.9), (-29.8, -297.4), (-29.8, -297.0), (-29.4, -296.6), (-29.4, -296.2), (-29.0, -295.8), (-29.0, -295.0), (-27.8, -293.8), (-27.8, -293.4), (-27.4, -293.4), (-26.2, -292.1), (-25.8, -292.5), (-24.9, -291.7), (-24.9, -290.5), (-24.5, -290.5), (-24.1, -290.1), (-24.1, -288.9), (-23.7, -288.5), (-23.7, -286.8), (-22.9, -286.0), (-22.9, -285.6), (-22.5, -285.2), (-22.5, -284.8), (-22.1, -284.4), (-22.1, -283.5), (-21.7, -283.1), (-21.7, -281.9), (-21.3, -281.5), (-20.4, -281.5), (-18.8, -279.9), (-18.8, -279.5), (-18.4, -279.0), (-18.4, -278.6), (-18.8, -278.2), (-18.8, -277.8), (-18.0, -277.0), (-17.6, -277.0), (-16.8, -277.8), (-16.4, -277.8), (-15.9, -277.4), (-15.9, -276.2), (-15.5, -275.8), (-15.5, -275.4), (-15.1, -275.0), (-14.7, -275.0), (-13.9, -274.1), (-13.5, -274.1), (-13.1, -273.7), (-12.7, -273.7), (-12.3, -273.3), (-11.4, -273.3), (-11.0, -272.9), (-11.0, -272.5), (-10.2, -272.5), (-9.8, -272.1), (-9.8, -271.7), (-10.2, -271.3), (-10.6, -271.3), (-10.2, -270.9), (-8.2, -270.9), (-7.8, -270.5), (-6.5, -270.5), (-6.1, -270.1), (-4.5, -270.1), (-4.1, -269.6), (-3.3, -269.6), (-2.9, -269.2), (-2.5, -269.2), (-2.0, -268.8), (-1.6, -268.8), (-0.8, -268.0), (-0.4, -268.0), (0.4, -267.2), (0.4, -266.4), (1.2, -265.6), (2.5, -265.6), (2.9, -265.1), (3.3, -265.1), (4.5, -266.4), (5.7, -266.4), (7.0, -265.1), (7.0, -263.1), (7.4, -262.7), (7.8, -263.1), (7.8, -263.9), (8.2, -264.3), (9.8, -264.3), (10.2, -263.9), (10.2, -263.5), (9.8, -263.1), (9.8, -262.7), (10.6, -262.7), (11.0, -262.3), (15.5, -262.3), (15.9, -261.9), (15.5, -261.5), (15.1, -261.5), (14.7, -261.1), (12.7, -261.1), (12.7, -260.2), (13.1, -259.8), (14.3, -259.8), (15.9, -258.2), (15.9, -254.5), (16.4, -254.1), (16.4, -253.7), (16.8, -253.3), (16.8, -252.5), (17.6, -252.5), (18.0, -252.1), (18.0, -250.4), (18.4, -250.0), (18.4, -248.4), (18.8, -248.0), (18.8, -246.7), (18.0, -245.9), (18.0, -239.4), (18.4, -239.0), (18.4, -238.6), (18.8, -238.6), (19.2, -238.2), (20.4, -238.2), (20.9, -237.8), (20.9, -235.7), (20.4, -235.3), (20.0, -235.3), (19.6, -234.9), (19.2, -235.3), (19.2, -236.1), (19.6, -236.5), (19.6, -236.9), (18.8, -236.9), (18.4, -236.5), (18.0, -236.5), (18.0, -236.1), (17.6, -235.7), (17.6, -234.9), (17.2, -234.5), (17.2, -232.4), (17.6, -232.0), (17.2, -231.6), (17.2, -230.4), (17.6, -230.0), (18.0, -230.4), (18.4, -230.0), (18.4, -229.6), (18.8, -229.2), (18.8, -228.8), (21.3, -228.8), (21.7, -228.3), (22.5, -228.3), (22.9, -227.9), (23.3, -227.9), (23.7, -228.3), (27.4, -228.3), (27.8, -227.9), (29.4, -227.9), (29.8, -227.5), (33.5, -227.5), (33.9, -227.1), (36.0, -227.1), (36.4, -227.5), (37.2, -226.7), (38.4, -226.7), (38.8, -227.1), (39.7, -226.3), (39.7, -225.9), (40.1, -225.5), (40.5, -225.5), (41.7, -224.3), (41.7, -223.8), (42.1, -224.3), (43.3, -224.3), (43.8, -223.8), (43.8, -223.4), (43.3, -223.0), (43.8, -223.4), (45.8, -223.4), (46.2, -223.0), (45.8, -222.6), (45.0, -222.6), (45.4, -222.2), (45.4, -221.8), (45.8, -221.8), (46.2, -222.2), (47.0, -222.2), (47.4, -222.6), (47.4, -223.0), (47.8, -223.4), (48.7, -223.4), (48.7, -223.8), (47.8, -224.7), (47.8, -225.1), (49.1, -226.3), (50.3, -226.3), (50.3, -227.1), (51.1, -227.9), (52.3, -227.9), (52.7, -228.3), (53.2, -228.3), (54.4, -229.6), (55.6, -229.6), (56.0, -229.2), (55.6, -228.8), (55.6, -228.3), (56.0, -228.3), (56.4, -228.8), (56.4, -229.6), (56.0, -230.0), (56.4, -230.4), (57.7, -230.4), (58.1, -230.8), (58.1, -231.2), (58.5, -231.6), (58.5, -232.8), (57.7, -233.7), (58.1, -234.1), (60.5, -234.1), (60.9, -234.5), (61.3, -234.5), (61.3, -235.3), (60.1, -235.3), (59.7, -235.7), (60.1, -236.1), (60.9, -236.1), (61.3, -236.5), (63.0, -236.5), (63.4, -236.9), (63.4, -237.3), (63.8, -237.8), (65.0, -237.8), (65.4, -238.2), (64.6, -239.0), (64.6, -239.4), (65.0, -239.8), (65.8, -239.8), (66.2, -239.4), (66.2, -239.0), (67.1, -239.0), (67.5, -239.4), (67.5, -240.2), (67.9, -240.6), (68.7, -240.6), (69.5, -241.4), (69.9, -241.4), (70.3, -241.8), (70.7, -241.8), (73.6, -244.7), (73.6, -245.1), (74.0, -245.5), (73.6, -245.9), (73.2, -245.5), (73.6, -245.1), (72.8, -244.3), (72.0, -244.3), (71.6, -244.7), (71.6, -245.1), (71.1, -245.5), (71.1, -246.3), (71.6, -246.7), (72.4, -246.7), (72.8, -247.2), (72.8, -247.6), (73.2, -248.0), (73.2, -249.6), (73.6, -250.0), (73.6, -250.4), (74.0, -250.8), (73.6, -251.2), (73.6, -253.7), (72.8, -254.5), (72.8, -254.9), (72.4, -254.9), (71.6, -255.7), (71.6, -256.2), (71.1, -256.6), (71.1, -257.4), (69.9, -258.6), (69.9, -259.0), (69.1, -259.8), (69.1, -260.2), (68.7, -260.6), (68.7, -261.1), (68.3, -261.5), (68.3, -265.1), (68.7, -265.6), (68.7, -268.0), (69.1, -268.4), (69.5, -268.4), (69.5, -270.9), (69.9, -271.3), (69.9, -279.0), (70.3, -279.5), (70.3, -286.0), (70.7, -286.4), (71.1, -286.4), (71.1, -288.0), (70.7, -288.0), (70.3, -288.5), (70.3, -289.3), (70.7, -289.7), (70.7, -290.1), (71.1, -290.5), (71.6, -290.5), (71.6, -292.1), (72.4, -293.0), (72.0, -293.4), (72.4, -293.8), (72.4, -294.2), (72.0, -294.6), (72.0, -295.4), (72.4, -295.8), (72.0, -296.2), (72.4, -296.6), (72.8, -296.6), (72.8, -298.3), (73.2, -298.7), (73.2, -300.3), (73.6, -300.7), (73.6, -305.2), (73.2, -305.6), (73.2, -308.1), (73.6, -308.5), (74.0, -308.1), (74.0, -306.9), (74.0, -308.1), (73.6, -308.5), (73.6, -310.1), (74.0, -310.5), (74.0, -311.4), (73.6, -311.8), (73.2, -311.8), (72.8, -312.2), (73.2, -312.6), (73.2, -313.0), (73.6, -313.4), (73.6, -315.0), (73.2, -315.0), (72.4, -315.8), (72.0, -315.8), (71.6, -316.3), (71.6, -317.9), (69.9, -317.9), (69.5, -318.3), (69.1, -318.3), (68.7, -318.7), (68.7, -319.1), (69.1, -319.5), (69.1, -320.3), (68.7, -320.8), (68.7, -321.2), (68.3, -320.8), (67.9, -320.8), (67.5, -320.3), (67.1, -320.3), (66.6, -319.9), (64.2, -319.9), (63.8, -320.3), (63.8, -321.2), (63.4, -321.6), (63.0, -321.6), (63.0, -321.2), (62.6, -320.8), (62.2, -320.8), (61.7, -320.3), (61.3, -320.3), (60.9, -319.9), (60.5, -320.3), (60.1, -320.3), (59.3, -321.2), (57.7, -321.2), (56.8, -320.3), (56.4, -320.3), (56.0, -320.8), (56.0, -321.2), (55.6, -321.6), (55.6, -322.8), (56.4, -323.6), (56.4, -324.4), (57.2, -325.3), (57.2, -325.7), (56.8, -326.1), (56.0, -326.1), (54.8, -327.3), (54.0, -327.3), (53.6, -326.9), (53.2, -326.9), (52.7, -327.3), (51.1, -327.3), (50.7, -326.9), (50.3, -326.9), (49.9, -326.5), (49.9, -325.7), (50.3, -325.3), (50.3, -324.4), (49.9, -324.0), (49.5, -324.4), (49.1, -324.4), (48.7, -324.0), (48.7, -322.8), (47.8, -322.0), (47.8, -320.3), (48.2, -319.9), (48.2, -319.5), (47.8, -319.1), (47.8, -318.7), (47.4, -318.3), (47.0, -318.3), (47.0, -317.5), (46.6, -317.1), (45.8, -317.1), (45.8, -314.6), (45.4, -314.2), (45.4, -311.8), (45.0, -311.4), (45.0, -310.5), (45.4, -310.1), (45.4, -307.7), (45.0, -307.3), (45.0, -299.5), (44.6, -299.1), (44.2, -299.1), (44.2, -295.8), (43.3, -295.0), (43.3, -294.2), (43.8, -294.6), (44.6, -294.6), (45.0, -294.2), (45.0, -293.8), (44.6, -293.4), (44.2, -293.4), (43.8, -293.0), (43.8, -291.7), (42.9, -290.9), (42.9, -288.5), (42.5, -288.0), (42.5, -287.6), (42.1, -287.2), (42.1, -286.8), (41.7, -286.4), (41.3, -286.4), (40.5, -285.6), (40.1, -285.6), (39.7, -285.2), (38.8, -285.2), (38.8, -284.4), (39.3, -284.4), (39.7, -284.0), (39.7, -283.5), (39.3, -283.1), (39.3, -282.3), (38.8, -281.9), (38.4, -281.9), (38.0, -282.3), (37.2, -282.3), (37.2, -280.7), (36.8, -280.3), (36.8, -278.2), (36.4, -277.8), (36.0, -277.8), (35.6, -277.4), (33.1, -277.4), (32.7, -277.8), (31.5, -276.6), (31.1, -276.6), (30.7, -276.2), (29.8, -276.2), (29.4, -276.6), (29.0, -276.6), (28.6, -276.2), (27.8, -276.2), (27.4, -276.6), (27.0, -276.6), (26.6, -276.2), (25.8, -276.2), (25.4, -276.6), (24.9, -276.6), (24.1, -275.8), (24.1, -275.4), (23.7, -275.0), (23.3, -275.0), (22.9, -274.6), (22.1, -274.6), (21.7, -275.0), (20.9, -275.0), (20.4, -274.6), (20.0, -274.6), (19.6, -275.0), (18.8, -275.0), (18.4, -274.6), (18.0, -274.6), (17.6, -275.0), (17.2, -275.0), (16.8, -274.6), (15.9, -274.6), (15.5, -275.0), (15.5, -275.8), (13.1, -275.8), (12.3, -276.6), (12.3, -277.0), (11.0, -278.2), (10.6, -278.2), (9.4, -279.5), (9.4, -280.3), (8.6, -280.3), (7.8, -281.1), (7.8, -283.1), (6.1, -283.1), (5.7, -283.5), (5.7, -285.2), (5.3, -285.6), (5.3, -286.0), (4.9, -286.0), (4.5, -286.4), (3.7, -286.4), (3.3, -286.8), (3.3, -287.2), (3.7, -287.6), (3.7, -288.9), (2.5, -290.1), (2.5, -290.9), (0.0, -290.9), (-0.4, -291.3), (-0.4, -294.2), (-0.8, -294.6), (-0.8, -296.2), (-0.4, -296.6), (-0.4, -301.9), (-0.8, -301.9), (-1.2, -302.4), (-2.0, -302.4), (-2.9, -303.2), (-2.9, -310.1), (-3.7, -310.1), (-4.1, -310.5), (-4.1, -311.4), (-3.7, -311.8), (-3.3, -311.8), (-3.3, -313.0), (-3.7, -313.4), (-3.7, -313.8), (-2.9, -314.6), (-2.9, -315.8), (-2.5, -316.3), (-2.5, -317.1), (-2.9, -317.5), (-2.9, -317.9), (-2.0, -318.7), (-1.6, -318.7), (-1.6, -319.9), (-2.0, -320.3), (-2.0, -321.2), (-2.5, -321.6), (-2.5, -322.0), (-3.3, -322.0), (-4.1, -322.8), (-4.1, -323.2), (-4.9, -323.2), (-5.3, -323.6), (-5.3, -324.8), (-6.1, -325.7), (-6.1, -326.9), (-7.4, -328.1), (-7.8, -328.1), (-8.2, -328.5), (-8.2, -329.8), (-9.0, -329.8), (-9.8, -330.6), (-9.8, -331.0), (-10.6, -331.8), (-11.0, -331.8), (-11.4, -332.2), (-11.4, -333.0), (-13.9, -333.0), (-13.9, -332.6), (-14.3, -332.2), (-14.3, -331.4), (-14.7, -331.0), (-15.5, -331.0), (-15.9, -331.4), (-15.9, -332.6), (-16.8, -333.4), (-20.9, -333.4), (-21.3, -333.0), (-24.1, -333.0), (-24.5, -333.4), (-25.8, -333.4), (-26.2, -333.8), (-29.0, -333.8), (-29.4, -334.2), (-31.5, -334.2), (-31.9, -333.8), (-32.3, -333.8), (-33.1, -333.0), (-33.5, -333.4), (-33.9, -333.4), (-33.9, -332.6), (-34.3, -332.2), (-38.0, -332.2), (-38.4, -331.8), (-38.8, -331.8), (-39.7, -331.0), (-40.9, -331.0), (-40.9, -330.6), (-41.3, -330.2), (-44.2, -330.2), (-45.4, -328.9), (-45.8, -328.9), (-46.6, -329.8) (0.004, 0.016, 0.000)</w:t>
      </w:r>
    </w:p>
    <w:p>
      <w:r>
        <w:t>(-36.4, -140.0), (-40.1, -140.0), (-40.1, -138.8), (-40.5, -138.4), (-40.9, -138.4), (-41.7, -139.2), (-41.7, -140.0), (-42.1, -140.4), (-43.8, -140.4), (-44.2, -140.0), (-44.2, -138.4), (-45.4, -137.2), (-45.8, -137.2), (-46.2, -136.8), (-46.6, -136.8), (-47.0, -137.2), (-47.4, -137.2), (-48.7, -135.9), (-50.7, -135.9), (-51.1, -135.5), (-53.6, -135.5), (-54.0, -135.1), (-54.4, -135.1), (-55.2, -134.3), (-56.0, -134.3), (-56.0, -133.9), (-56.8, -133.1), (-57.7, -133.1), (-58.5, -132.3), (-58.9, -132.3), (-59.3, -131.8), (-59.7, -131.8), (-60.1, -131.4), (-60.5, -131.4), (-61.7, -130.2), (-62.2, -130.2), (-63.0, -129.4), (-63.8, -129.4), (-64.2, -129.0), (-65.0, -129.0), (-66.6, -127.4), (-67.1, -127.4), (-67.9, -126.5), (-68.3, -126.5), (-68.7, -126.9), (-68.7, -127.4), (-69.1, -127.8), (-69.1, -128.2), (-69.5, -128.6), (-69.5, -129.0), (-69.9, -129.4), (-69.9, -130.2), (-69.5, -130.6), (-69.5, -131.4), (-69.1, -131.8), (-69.1, -132.3), (-68.7, -132.7), (-68.7, -133.1), (-68.3, -133.5), (-68.3, -135.1), (-67.9, -135.5), (-67.5, -135.5), (-66.6, -136.3), (-67.1, -135.9), (-67.9, -135.9), (-68.7, -136.8), (-69.1, -136.3), (-69.1, -135.9), (-70.3, -134.7), (-71.1, -134.7), (-72.0, -133.9), (-72.0, -133.5), (-72.4, -133.1), (-72.4, -131.4), (-73.6, -130.2), (-74.0, -130.2), (-74.0, -129.8), (-74.4, -129.4), (-74.4, -129.0), (-74.8, -128.6), (-74.8, -128.2), (-75.2, -127.8), (-75.2, -126.9), (-75.6, -126.5), (-78.1, -126.5), (-77.7, -126.1), (-77.7, -125.7), (-78.1, -125.3), (-78.1, -124.9), (-78.5, -124.5), (-78.9, -124.5), (-79.3, -124.1), (-79.7, -124.1), (-79.7, -122.4), (-80.1, -122.0), (-80.1, -121.2), (-81.8, -119.6), (-81.8, -118.4), (-82.6, -117.5), (-82.6, -117.1), (-83.8, -115.9), (-83.8, -115.5), (-85.0, -114.3), (-85.5, -114.3), (-85.9, -113.9), (-86.3, -113.9), (-86.7, -113.4), (-87.1, -113.4), (-87.5, -113.0), (-88.3, -113.0), (-88.7, -113.4), (-90.4, -113.4), (-90.8, -113.0), (-92.0, -113.0), (-92.8, -113.9), (-92.8, -114.3), (-93.2, -114.7), (-93.6, -114.7), (-94.0, -115.1), (-94.9, -115.1), (-96.1, -116.3), (-96.1, -116.7), (-96.5, -117.1), (-96.5, -120.0), (-96.9, -120.4), (-96.9, -121.2), (-96.5, -121.6), (-95.3, -121.6), (-94.9, -122.0), (-94.5, -122.0), (-94.0, -122.4), (-93.2, -122.4), (-93.2, -122.9), (-92.8, -123.3), (-92.8, -124.9), (-93.2, -124.9), (-93.6, -125.3), (-93.6, -125.7), (-92.8, -126.5), (-92.4, -126.1), (-92.4, -125.7), (-92.0, -125.3), (-91.6, -125.7), (-91.6, -126.1), (-92.0, -126.5), (-92.0, -126.9), (-91.6, -127.4), (-92.0, -126.9), (-92.8, -126.9), (-93.2, -126.5), (-94.9, -126.5), (-95.3, -126.9), (-93.6, -128.6), (-94.0, -128.2), (-94.5, -128.2), (-95.3, -127.4), (-95.7, -127.4), (-96.1, -126.9), (-95.7, -126.9), (-95.3, -126.5), (-95.7, -126.1), (-95.7, -125.7), (-96.9, -124.5), (-97.3, -124.5), (-97.3, -123.7), (-98.1, -122.9), (-99.0, -122.9), (-100.6, -121.2), (-101.0, -121.2), (-101.4, -120.8), (-101.8, -120.8), (-102.2, -121.2), (-102.2, -122.0), (-101.8, -122.4), (-101.8, -122.9), (-100.6, -124.1), (-100.2, -124.1), (-99.0, -125.3), (-98.5, -125.3), (-97.7, -126.1), (-98.5, -125.3), (-99.0, -125.3), (-99.4, -124.9), (-99.8, -124.9), (-103.4, -121.2), (-103.9, -121.2), (-105.5, -119.6), (-105.9, -119.6), (-107.1, -118.4), (-107.9, -118.4), (-109.6, -116.7), (-110.0, -116.7), (-111.2, -115.5), (-111.6, -115.5), (-112.0, -115.1), (-112.4, -115.1), (-113.3, -114.3), (-113.3, -113.9), (-114.1, -113.0), (-114.5, -113.0), (-114.9, -112.6), (-114.9, -112.2), (-115.7, -111.4), (-116.1, -111.4), (-116.1, -111.0), (-117.4, -109.8), (-118.2, -109.8), (-119.4, -108.5), (-119.8, -108.5), (-120.6, -109.4), (-120.6, -109.8), (-119.8, -110.6), (-119.4, -110.6), (-119.0, -111.0), (-119.0, -111.4), (-118.6, -111.8), (-118.2, -111.8), (-117.4, -112.6), (-117.4, -113.0), (-116.5, -113.9), (-116.1, -113.9), (-115.7, -114.3), (-115.7, -114.7), (-114.9, -115.5), (-114.1, -115.5), (-113.7, -115.9), (-113.7, -116.3), (-112.4, -117.5), (-112.0, -117.5), (-111.6, -117.9), (-111.6, -118.4), (-111.2, -118.8), (-110.4, -118.8), (-108.8, -120.4), (-108.8, -120.8), (-107.5, -122.0), (-107.1, -122.0), (-104.7, -124.5), (-104.7, -124.9), (-105.5, -124.9), (-105.9, -124.5), (-106.7, -124.5), (-107.5, -123.7), (-107.9, -123.7), (-108.4, -123.3), (-108.8, -123.3), (-109.2, -123.7), (-109.2, -124.1), (-107.9, -125.3), (-107.5, -125.3), (-107.1, -125.7), (-107.1, -126.1), (-107.5, -126.5), (-107.9, -126.5), (-108.8, -127.4), (-107.5, -128.6), (-107.5, -129.0), (-107.1, -129.4), (-107.1, -129.8), (-107.5, -130.2), (-108.8, -130.2), (-109.2, -129.8), (-110.8, -129.8), (-111.2, -129.4), (-112.0, -129.4), (-112.4, -129.0), (-112.9, -129.0), (-112.9, -128.6), (-113.7, -127.8), (-114.5, -127.8), (-116.1, -126.1), (-117.4, -126.1), (-118.6, -124.9), (-119.0, -124.9), (-119.0, -124.5), (-118.6, -124.1), (-121.0, -121.6), (-121.0, -121.2), (-121.4, -120.8), (-121.4, -120.4), (-122.7, -119.2), (-123.1, -119.2), (-123.5, -118.8), (-123.5, -118.4), (-124.7, -117.1), (-124.7, -116.7), (-125.5, -115.9), (-125.5, -115.5), (-125.9, -115.1), (-126.8, -115.1), (-127.2, -114.7), (-127.6, -114.7), (-128.8, -113.4), (-129.2, -113.9), (-128.8, -113.4), (-128.4, -113.4), (-127.6, -114.3), (-126.8, -113.4), (-125.5, -113.4), (-125.1, -113.9), (-124.7, -113.4), (-124.7, -111.4), (-125.5, -110.6), (-125.9, -110.6), (-125.9, -110.2), (-126.8, -109.4), (-127.6, -109.4), (-127.6, -109.0), (-128.0, -108.5), (-128.0, -106.9), (-128.4, -106.5), (-128.8, -106.5), (-129.2, -106.1), (-130.4, -106.1), (-131.3, -105.3), (-131.3, -104.9), (-132.9, -103.2), (-133.7, -103.2), (-133.7, -102.8), (-134.5, -102.0), (-134.9, -102.0), (-134.9, -101.6), (-135.3, -101.2), (-134.9, -100.8), (-135.3, -100.4), (-135.8, -100.4), (-136.2, -100.0), (-136.2, -99.5), (-137.0, -98.7), (-137.0, -98.3), (-138.2, -97.1), (-138.2, -96.7), (-138.6, -96.3), (-139.0, -96.3), (-140.2, -95.0), (-140.2, -94.6), (-140.7, -94.2), (-140.7, -93.4), (-141.1, -93.0), (-141.1, -92.6), (-141.5, -92.2), (-142.7, -92.2), (-142.7, -89.3), (-143.1, -88.9), (-143.1, -88.1), (-143.1, -88.5), (-142.7, -88.9), (-141.9, -88.9), (-141.5, -89.3), (-141.1, -89.3), (-141.1, -90.6), (-140.7, -91.0), (-141.1, -91.4), (-140.7, -91.8), (-140.7, -93.4), (-139.8, -94.2), (-139.4, -94.2), (-138.6, -93.4), (-138.6, -93.8), (-137.8, -94.6), (-137.4, -94.6), (-137.0, -94.2), (-136.6, -94.2), (-136.2, -93.8), (-136.2, -92.6), (-136.6, -92.2), (-136.6, -91.4), (-137.0, -91.0), (-137.0, -90.6), (-136.6, -90.1), (-136.6, -89.7), (-136.6, -90.1), (-136.2, -90.6), (-136.2, -91.4), (-135.8, -91.8), (-135.3, -91.8), (-134.5, -91.0), (-134.5, -90.6), (-134.1, -90.1), (-134.1, -89.3), (-133.3, -89.3), (-132.5, -88.5), (-132.1, -88.5), (-131.7, -88.1), (-131.7, -87.7), (-129.2, -87.7), (-128.8, -88.1), (-127.6, -86.9), (-128.0, -86.5), (-128.0, -86.1), (-127.6, -86.1), (-126.8, -85.2), (-124.3, -85.2), (-123.9, -84.8), (-120.6, -84.8), (-120.2, -84.4), (-118.6, -84.4), (-117.8, -83.6), (-117.4, -83.6), (-116.9, -83.2), (-116.9, -82.4), (-116.5, -82.4), (-116.1, -82.8), (-115.3, -82.8), (-114.9, -82.4), (-114.5, -82.4), (-114.5, -83.6), (-114.1, -84.0), (-113.7, -84.0), (-112.9, -83.2), (-112.9, -81.6), (-112.4, -81.1), (-111.6, -81.1), (-111.2, -81.6), (-111.2, -82.0), (-110.4, -82.8), (-110.0, -82.8), (-109.6, -82.4), (-109.6, -82.0), (-109.2, -81.6), (-109.2, -81.1), (-108.8, -81.6), (-108.8, -82.0), (-107.9, -82.8), (-107.5, -82.8), (-107.5, -85.2), (-107.9, -85.2), (-108.4, -85.6), (-108.4, -86.1), (-107.9, -86.5), (-107.1, -86.5), (-107.1, -86.9), (-106.7, -87.3), (-106.7, -88.1), (-106.3, -88.5), (-106.3, -88.9), (-105.5, -89.7), (-105.5, -91.4), (-105.1, -91.8), (-103.9, -90.6), (-103.4, -91.0), (-103.4, -91.4), (-103.0, -91.8), (-102.6, -91.8), (-102.6, -92.2), (-103.0, -91.8), (-103.4, -91.8), (-103.9, -91.4), (-104.7, -91.4), (-105.1, -91.8), (-105.1, -93.0), (-105.5, -93.4), (-105.1, -93.8), (-103.9, -93.8), (-103.4, -93.4), (-102.6, -93.4), (-102.2, -93.0), (-102.2, -93.4), (-101.8, -93.8), (-101.4, -93.8), (-101.4, -94.6), (-101.0, -95.0), (-100.6, -95.0), (-100.2, -95.5), (-100.2, -95.9), (-99.4, -96.7), (-99.4, -97.1), (-98.5, -97.9), (-98.5, -101.2), (-99.0, -101.6), (-99.0, -102.0), (-98.5, -102.4), (-98.1, -102.4), (-97.7, -102.0), (-97.7, -101.6), (-97.3, -101.2), (-96.5, -102.0), (-96.9, -102.4), (-96.9, -102.8), (-96.1, -103.6), (-96.1, -104.0), (-94.9, -105.3), (-94.0, -105.3), (-93.6, -105.7), (-92.0, -105.7), (-90.8, -104.5), (-90.8, -100.8), (-91.2, -100.4), (-91.2, -97.1), (-90.8, -96.7), (-90.8, -95.5), (-90.4, -95.0), (-90.8, -94.6), (-90.4, -94.2), (-90.8, -93.8), (-90.8, -93.4), (-90.4, -93.0), (-90.4, -91.0), (-90.8, -90.6), (-91.2, -90.6), (-91.6, -91.0), (-91.6, -92.2), (-91.6, -91.0), (-92.0, -90.6), (-92.0, -88.5), (-92.4, -88.1), (-92.8, -88.1), (-92.8, -87.7), (-93.2, -87.3), (-92.8, -86.9), (-93.2, -86.5), (-94.0, -86.5), (-94.5, -86.9), (-94.9, -86.9), (-94.5, -86.5), (-93.6, -86.5), (-93.2, -86.1), (-93.6, -85.6), (-94.9, -85.6), (-94.9, -84.8), (-95.3, -84.4), (-95.3, -82.4), (-96.1, -81.6), (-96.1, -79.9), (-95.7, -79.5), (-95.7, -77.9), (-96.5, -77.1), (-96.9, -77.1), (-96.9, -76.2), (-96.5, -76.6), (-96.1, -76.6), (-95.7, -76.2), (-95.7, -75.4), (-96.1, -75.0), (-96.1, -74.6), (-95.7, -74.2), (-95.7, -71.7), (-96.1, -71.3), (-96.1, -67.7), (-96.5, -67.2), (-98.1, -67.2), (-98.1, -66.8), (-98.5, -66.4), (-99.4, -66.4), (-99.8, -66.8), (-99.8, -66.4), (-100.2, -66.0), (-101.8, -66.0), (-102.2, -65.6), (-102.2, -65.2), (-102.6, -64.8), (-103.0, -64.8), (-103.4, -64.4), (-103.4, -64.0), (-103.9, -63.6), (-103.9, -62.7), (-104.3, -62.3), (-103.9, -61.9), (-103.9, -59.5), (-104.3, -59.1), (-104.3, -58.7), (-104.7, -58.2), (-105.1, -58.7), (-105.1, -59.1), (-105.1, -58.7), (-105.5, -58.2), (-105.5, -57.8), (-105.9, -57.4), (-105.9, -56.6), (-106.7, -55.8), (-106.7, -54.6), (-107.5, -53.8), (-108.4, -53.8), (-108.4, -53.3), (-108.8, -52.9), (-109.2, -52.9), (-109.2, -52.5), (-109.6, -52.1), (-109.6, -50.9), (-109.2, -50.5), (-109.2, -46.8), (-110.0, -46.0), (-110.4, -46.4), (-111.2, -45.6), (-111.6, -46.0), (-112.0, -46.0), (-112.0, -45.2), (-111.6, -44.8), (-111.6, -44.3), (-111.2, -43.9), (-111.2, -43.5), (-110.4, -42.7), (-110.4, -42.3), (-110.4, -42.7), (-110.0, -43.1), (-109.2, -42.3), (-109.2, -41.5), (-109.6, -41.1), (-110.0, -41.1), (-110.0, -40.7), (-110.8, -39.8), (-111.2, -39.8), (-111.6, -40.3), (-112.4, -40.3), (-112.9, -40.7), (-112.9, -41.1), (-112.0, -41.9), (-112.0, -42.3), (-112.4, -41.9), (-118.6, -41.9), (-119.4, -41.1), (-119.8, -41.1), (-121.4, -39.4), (-121.8, -39.4), (-121.8, -39.0), (-121.0, -38.2), (-121.0, -37.8), (-120.6, -37.4), (-120.2, -37.8), (-120.2, -38.2), (-119.4, -39.0), (-119.0, -39.0), (-118.2, -38.2), (-118.2, -37.0), (-117.4, -36.2), (-117.4, -35.8), (-116.9, -35.4), (-116.9, -34.9), (-116.5, -34.9), (-116.1, -34.5), (-115.3, -34.5), (-114.9, -34.1), (-114.9, -33.7), (-114.5, -33.7), (-114.1, -33.3), (-114.1, -32.5), (-113.3, -32.5), (-113.3, -32.9), (-112.4, -33.7), (-111.6, -32.9), (-111.2, -32.9), (-110.4, -33.7), (-110.4, -34.1), (-109.2, -35.4), (-107.1, -35.4), (-106.7, -35.8), (-105.9, -35.8), (-104.7, -37.0), (-104.3, -37.0), (-103.9, -37.4), (-103.0, -37.4), (-102.6, -37.8), (-102.2, -37.8), (-102.2, -38.6), (-102.6, -39.0), (-101.8, -39.8), (-101.4, -39.8), (-101.4, -40.3), (-101.0, -40.7), (-100.6, -40.7), (-100.6, -41.1), (-101.0, -41.1), (-101.4, -41.5), (-101.4, -41.9), (-101.0, -42.3), (-100.6, -41.9), (-99.8, -42.7), (-98.1, -42.7), (-97.7, -42.3), (-94.5, -42.3), (-94.0, -42.7), (-93.6, -42.7), (-92.8, -43.5), (-91.6, -43.5), (-90.8, -44.3), (-90.4, -44.3), (-89.5, -45.2), (-89.5, -47.2), (-90.0, -46.8), (-90.8, -47.6), (-90.8, -48.0), (-90.4, -48.4), (-90.0, -48.4), (-90.0, -48.8), (-89.1, -49.7), (-89.1, -50.1), (-88.7, -50.5), (-88.3, -50.5), (-88.3, -50.9), (-87.9, -51.3), (-87.5, -51.3), (-87.5, -53.3), (-87.1, -53.8), (-86.7, -53.3), (-85.5, -54.6), (-85.5, -55.8), (-83.8, -57.4), (-84.2, -57.8), (-84.2, -59.1), (-83.8, -59.5), (-83.0, -59.5), (-83.0, -60.3), (-83.4, -60.7), (-83.4, -61.1), (-83.0, -61.5), (-82.6, -61.5), (-82.2, -61.9), (-82.2, -62.3), (-81.8, -62.7), (-80.1, -62.7), (-80.1, -64.0), (-79.3, -64.8), (-79.3, -66.0), (-78.9, -66.4), (-78.5, -66.4), (-78.1, -66.0), (-78.1, -63.2), (-77.7, -63.2), (-77.3, -62.7), (-72.8, -62.7), (-72.0, -63.6), (-72.0, -64.0), (-71.6, -64.4), (-71.6, -65.2), (-71.1, -65.6), (-71.1, -66.4), (-70.7, -66.8), (-70.3, -66.8), (-70.3, -68.5), (-69.9, -68.9), (-69.5, -68.5), (-69.5, -69.3), (-69.1, -69.7), (-68.7, -69.7), (-68.7, -70.1), (-67.9, -70.9), (-67.5, -70.9), (-66.6, -71.7), (-65.4, -71.7), (-64.6, -72.6), (-64.2, -72.6), (-63.8, -73.0), (-63.4, -73.0), (-63.0, -73.4), (-62.6, -73.4), (-62.2, -73.8), (-62.2, -74.6), (-61.7, -75.0), (-61.7, -75.4), (-61.3, -75.8), (-61.3, -76.2), (-60.9, -76.6), (-60.9, -77.9), (-60.1, -78.7), (-59.7, -78.7), (-59.3, -79.1), (-58.5, -79.1), (-57.7, -79.9), (-57.2, -79.9), (-57.2, -80.3), (-57.7, -80.7), (-57.7, -81.1), (-57.2, -81.6), (-55.6, -81.6), (-55.2, -82.0), (-54.8, -82.0), (-54.0, -82.8), (-53.6, -82.8), (-53.2, -83.2), (-51.9, -83.2), (-51.5, -83.6), (-50.7, -83.6), (-50.3, -84.0), (-49.9, -83.6), (-49.5, -83.6), (-49.1, -84.0), (-46.2, -84.0), (-45.8, -84.4), (-44.2, -84.4), (-43.8, -84.0), (-43.8, -83.6), (-42.5, -83.6), (-42.5, -84.0), (-42.1, -84.4), (-41.7, -84.4), (-41.7, -85.2), (-41.3, -85.6), (-40.5, -85.6), (-40.5, -86.1), (-40.9, -86.5), (-40.9, -88.9), (-40.1, -89.7), (-40.1, -90.1), (-40.5, -90.6), (-40.5, -91.0), (-40.9, -91.4), (-40.9, -91.8), (-41.3, -92.2), (-40.9, -92.6), (-40.5, -92.6), (-40.5, -93.8), (-40.1, -94.2), (-40.1, -94.6), (-39.7, -95.0), (-39.7, -97.5), (-38.8, -98.3), (-38.4, -98.3), (-38.4, -102.0), (-37.6, -102.8), (-37.6, -106.9), (-38.0, -107.3), (-38.0, -112.2), (-38.4, -112.6), (-38.4, -114.3), (-38.0, -114.7), (-38.0, -115.5), (-38.4, -115.9), (-38.4, -122.9), (-38.0, -123.3), (-38.0, -128.2), (-37.6, -128.6), (-37.6, -132.3), (-37.2, -132.7), (-37.2, -135.9), (-36.8, -136.3), (-36.8, -138.4), (-36.4, -138.8) (0.027, 0.439, 0.878)</w:t>
      </w:r>
    </w:p>
    <w:p>
      <w:r>
        <w:t>(-230.6, -100.4), (-231.8, -100.4), (-232.7, -99.5), (-236.3, -99.5), (-236.7, -99.1), (-237.2, -99.1), (-237.6, -98.7), (-238.0, -98.7), (-238.4, -98.3), (-240.0, -98.3), (-240.4, -97.9), (-242.9, -97.9), (-243.3, -98.3), (-246.2, -98.3), (-246.6, -97.9), (-247.8, -97.9), (-248.6, -98.7), (-248.6, -99.1), (-249.0, -99.5), (-251.1, -99.5), (-251.5, -100.0), (-255.1, -100.0), (-255.6, -99.5), (-260.9, -99.5), (-261.3, -99.1), (-262.9, -99.1), (-263.3, -98.7), (-264.1, -98.7), (-264.6, -98.3), (-265.0, -98.3), (-265.8, -97.5), (-265.8, -96.7), (-266.6, -95.9), (-266.6, -95.0), (-267.0, -94.6), (-267.4, -94.6), (-267.8, -94.2), (-268.2, -94.2), (-269.0, -93.4), (-269.5, -93.4), (-271.5, -91.4), (-271.5, -90.6), (-271.9, -90.1), (-271.9, -89.7), (-272.3, -89.3), (-272.3, -88.9), (-273.5, -87.7), (-274.0, -87.7), (-274.4, -87.3), (-274.4, -86.9), (-273.5, -86.1), (-273.5, -84.8), (-274.0, -84.4), (-274.0, -83.6), (-274.4, -83.2), (-274.8, -83.6), (-274.8, -84.0), (-275.2, -84.4), (-275.2, -85.2), (-275.2, -84.4), (-275.6, -84.0), (-275.6, -79.9), (-276.0, -79.5), (-276.0, -79.1), (-275.6, -78.7), (-275.2, -78.7), (-274.8, -78.3), (-274.8, -76.6), (-274.4, -76.2), (-274.4, -73.8), (-274.0, -73.4), (-274.0, -69.3), (-273.5, -68.9), (-273.5, -68.5), (-273.1, -68.1), (-272.3, -68.1), (-271.9, -68.5), (-271.5, -68.5), (-271.1, -68.1), (-271.1, -66.8), (-270.3, -66.0), (-270.3, -64.8), (-269.9, -64.4), (-269.9, -63.6), (-269.5, -63.2), (-269.5, -62.7), (-269.0, -62.3), (-267.8, -62.3), (-267.0, -61.5), (-266.6, -61.5), (-265.4, -60.3), (-265.4, -58.2), (-264.1, -57.0), (-264.1, -54.6), (-264.6, -54.2), (-264.6, -53.8), (-265.0, -53.3), (-265.0, -52.9), (-265.4, -52.5), (-265.4, -51.3), (-265.8, -50.9), (-265.8, -49.3), (-266.2, -48.8), (-266.2, -48.4), (-266.6, -48.0), (-267.0, -48.0), (-267.0, -47.6), (-268.6, -46.0), (-268.6, -45.6), (-269.0, -45.2), (-269.0, -44.3), (-269.5, -43.9), (-269.5, -42.7), (-270.3, -41.9), (-270.3, -41.5), (-270.7, -41.1), (-270.7, -40.7), (-271.5, -39.8), (-271.5, -39.4), (-271.9, -39.0), (-271.9, -36.2), (-272.3, -35.8), (-272.3, -34.5), (-272.7, -34.1), (-272.7, -30.9), (-273.1, -30.4), (-273.1, -27.6), (-272.7, -27.2), (-272.7, -26.8), (-272.3, -26.4), (-272.3, -22.3), (-272.7, -21.9), (-272.7, -13.7), (-273.1, -13.3), (-273.1, -11.6), (-273.5, -11.2), (-273.5, -10.4), (-274.0, -10.0), (-274.0, -9.6), (-274.4, -9.2), (-274.4, -8.8), (-274.8, -8.4), (-274.8, -6.7), (-275.2, -6.3), (-275.2, -4.7), (-275.6, -4.3), (-276.0, -4.3), (-276.0, -1.8), (-276.4, -1.4), (-276.8, -1.4), (-276.8, 3.5), (-277.2, 3.9), (-277.2, 7.2), (-276.8, 7.6), (-276.8, 10.4), (-277.2, 10.9), (-277.2, 11.3), (-277.6, 11.7), (-277.6, 12.5), (-277.2, 12.5), (-276.8, 12.9), (-276.8, 13.3), (-276.4, 13.3), (-276.0, 13.7), (-276.0, 15.4), (-275.6, 15.4), (-274.4, 16.6), (-273.5, 16.6), (-272.3, 17.8), (-272.3, 18.2), (-271.9, 18.6), (-271.5, 18.6), (-271.1, 19.0), (-271.1, 20.7), (-270.7, 20.7), (-269.9, 21.5), (-266.2, 21.5), (-265.8, 21.9), (-264.6, 21.9), (-264.1, 22.3), (-264.1, 22.7), (-263.7, 23.1), (-262.5, 23.1), (-262.1, 23.5), (-258.4, 23.5), (-258.0, 23.9), (-257.6, 23.9), (-257.2, 23.5), (-256.8, 23.5), (-256.4, 23.9), (-256.0, 23.9), (-255.6, 24.3), (-253.5, 24.3), (-253.1, 24.8), (-251.5, 24.8), (-251.1, 25.2), (-249.4, 25.2), (-249.0, 25.6), (-248.2, 25.6), (-247.4, 26.4), (-247.0, 26.4), (-245.7, 27.6), (-241.7, 27.6), (-241.2, 28.0), (-240.4, 28.0), (-239.6, 27.2), (-239.2, 27.2), (-238.8, 27.6), (-238.4, 27.6), (-238.0, 27.2), (-234.3, 27.2), (-234.3, 26.4), (-233.9, 26.0), (-233.5, 26.4), (-232.7, 25.6), (-231.4, 25.6), (-231.0, 25.2), (-230.6, 25.2), (-230.2, 24.8), (-230.2, 23.5), (-230.6, 23.1), (-230.6, 19.0), (-231.0, 18.6), (-230.2, 17.8), (-229.8, 17.8), (-229.4, 17.4), (-229.0, 17.4), (-228.6, 17.8), (-228.6, 19.8), (-227.8, 20.7), (-227.8, 21.5), (-227.3, 21.5), (-226.9, 21.1), (-226.9, 19.8), (-226.5, 19.4), (-226.5, 15.8), (-226.9, 15.4), (-226.9, 14.9), (-227.3, 14.9), (-227.8, 14.5), (-227.8, 9.6), (-228.2, 9.2), (-228.2, 8.8), (-227.8, 8.4), (-227.8, 7.6), (-227.3, 7.2), (-227.3, 6.8), (-226.9, 6.4), (-226.9, 5.5), (-226.5, 5.1), (-226.5, 4.7), (-226.1, 4.3), (-226.1, 2.3), (-224.9, 1.0), (-224.5, 1.0), (-224.5, 0.6), (-224.1, 0.2), (-224.1, -0.2), (-223.7, -0.6), (-223.7, -4.7), (-223.3, -5.1), (-223.3, -5.9), (-222.4, -6.7), (-222.4, -7.1), (-222.0, -7.5), (-222.0, -8.0), (-220.8, -9.2), (-220.4, -9.2), (-219.6, -10.0), (-219.6, -10.4), (-218.3, -11.6), (-218.3, -13.7), (-217.1, -14.9), (-215.5, -14.9), (-215.1, -15.3), (-215.1, -17.0), (-214.3, -17.8), (-214.3, -18.2), (-213.8, -18.6), (-213.8, -19.0), (-212.6, -20.2), (-212.6, -22.3), (-212.2, -22.7), (-212.2, -24.3), (-211.8, -24.7), (-211.8, -26.4), (-211.4, -26.8), (-211.4, -30.0), (-211.0, -30.4), (-211.0, -32.1), (-211.4, -32.5), (-211.4, -36.2), (-211.0, -36.6), (-211.0, -38.2), (-210.6, -38.6), (-210.6, -39.4), (-211.4, -40.3), (-211.4, -41.1), (-212.2, -41.9), (-212.2, -43.9), (-213.4, -45.2), (-213.4, -45.6), (-214.3, -46.4), (-214.3, -46.8), (-215.5, -48.0), (-215.9, -48.0), (-216.3, -48.4), (-216.7, -48.4), (-218.3, -50.1), (-218.3, -50.5), (-218.8, -50.9), (-218.8, -51.3), (-221.2, -53.8), (-221.2, -54.6), (-221.6, -55.0), (-222.0, -55.0), (-222.4, -55.4), (-222.4, -55.8), (-224.1, -57.4), (-224.1, -59.1), (-224.5, -59.5), (-224.9, -59.5), (-225.3, -59.9), (-225.3, -60.3), (-225.7, -60.7), (-225.7, -61.1), (-226.1, -61.5), (-226.1, -61.9), (-226.5, -62.3), (-227.8, -62.3), (-228.2, -62.7), (-228.2, -64.4), (-228.6, -64.0), (-229.0, -64.0), (-229.4, -64.4), (-229.8, -64.4), (-230.2, -64.8), (-230.2, -65.2), (-231.8, -65.2), (-232.2, -65.6), (-232.2, -68.1), (-231.8, -68.5), (-230.2, -68.5), (-230.2, -68.9), (-229.8, -69.3), (-229.4, -69.3), (-229.4, -70.1), (-229.8, -70.5), (-229.8, -71.3), (-229.4, -71.7), (-229.4, -72.2), (-229.0, -72.6), (-228.6, -72.6), (-227.8, -73.4), (-227.3, -73.4), (-226.9, -73.8), (-226.1, -73.8), (-225.7, -73.4), (-224.9, -73.4), (-224.1, -74.2), (-224.1, -74.6), (-223.3, -75.4), (-223.3, -76.2), (-222.8, -76.6), (-222.8, -77.1), (-222.4, -77.5), (-221.6, -77.5), (-221.2, -77.9), (-221.2, -78.3), (-221.6, -77.9), (-222.0, -78.3), (-222.8, -78.3), (-223.3, -78.7), (-223.3, -79.1), (-222.4, -79.9), (-221.6, -79.9), (-221.2, -79.5), (-220.4, -79.5), (-220.4, -79.9), (-220.0, -80.3), (-220.0, -81.1), (-219.6, -81.6), (-219.6, -83.2), (-220.0, -83.6), (-220.0, -84.4), (-219.6, -84.8), (-219.6, -86.1), (-219.2, -86.5), (-219.2, -87.3), (-220.4, -88.5), (-220.4, -88.9), (-221.2, -88.9), (-221.6, -89.3), (-221.6, -90.1), (-222.0, -90.6), (-222.0, -91.0), (-223.3, -92.2), (-223.3, -93.0), (-223.7, -93.4), (-224.9, -93.4), (-225.3, -93.8), (-225.3, -94.2), (-226.5, -95.5), (-226.5, -97.1), (-226.9, -97.1), (-227.8, -97.9), (-227.8, -98.3), (-228.2, -98.7), (-228.2, -99.1), (-228.6, -99.5), (-228.6, -100.0), (-230.2, -100.0) (0.573, 0.545, 0.541)</w:t>
      </w:r>
    </w:p>
    <w:p>
      <w:r>
        <w:t>(-298.5, -180.1), (-300.9, -180.1), (-300.9, -179.7), (-301.4, -179.3), (-302.2, -179.3), (-302.6, -178.9), (-303.8, -178.5), (-304.6, -177.6), (-305.8, -177.6), (-307.1, -176.4), (-309.1, -176.4), (-308.7, -176.0), (-308.3, -174.8), (-310.3, -173.6), (-310.3, -171.5), (-310.8, -171.1), (-310.8, -168.6), (-311.2, -168.2), (-311.2, -166.6), (-310.8, -166.2), (-310.8, -165.8), (-311.2, -165.4), (-311.2, -162.5), (-311.6, -162.1), (-312.0, -162.5), (-312.0, -163.3), (-312.0, -158.8), (-311.6, -158.4), (-311.6, -152.7), (-311.2, -152.3), (-311.2, -147.8), (-311.6, -147.4), (-311.6, -146.6), (-312.0, -146.2), (-312.0, -141.7), (-311.6, -141.3), (-311.6, -140.4), (-311.2, -140.0), (-311.6, -139.6), (-311.6, -137.6), (-311.2, -137.2), (-311.2, -135.5), (-311.6, -135.1), (-312.0, -135.1), (-312.0, -134.3), (-312.4, -133.9), (-312.4, -133.5), (-313.6, -132.3), (-314.0, -132.3), (-314.0, -131.4), (-314.4, -131.0), (-314.8, -131.0), (-314.8, -130.6), (-315.7, -129.4), (-315.7, -128.6), (-316.5, -127.4), (-316.9, -127.4), (-318.1, -126.5), (-318.5, -126.9), (-318.9, -126.5), (-320.2, -127.4), (-321.0, -127.4), (-320.6, -126.9), (-320.6, -124.9), (-321.4, -124.1), (-323.8, -124.1), (-323.8, -123.7), (-324.2, -123.3), (-325.1, -123.3), (-325.5, -123.7), (-325.5, -124.1), (-325.9, -124.1), (-326.7, -123.3), (-327.1, -123.7), (-327.1, -124.1), (-327.9, -124.1), (-327.9, -123.7), (-328.3, -123.3), (-328.7, -123.3), (-328.7, -122.9), (-330.4, -121.6), (-330.8, -121.6), (-331.2, -122.0), (-332.0, -122.0), (-333.7, -120.8), (-334.1, -120.8), (-334.5, -121.2), (-334.9, -121.2), (-335.3, -120.8), (-336.1, -120.8), (-336.9, -119.6), (-337.7, -119.6), (-338.2, -119.2), (-338.6, -119.6), (-339.4, -118.4), (-341.0, -118.4), (-341.4, -117.9), (-341.8, -117.9), (-342.2, -118.4), (-342.6, -118.4), (-343.1, -117.9), (-344.3, -117.9), (-344.7, -118.4), (-345.5, -117.1), (-345.9, -117.1), (-346.7, -118.4), (-347.6, -117.5), (-348.8, -117.9), (-349.2, -117.5), (-350.8, -117.5), (-351.2, -117.1), (-351.6, -117.1), (-352.1, -117.5), (-354.9, -117.5), (-355.3, -117.9), (-357.0, -117.9), (-357.4, -118.4), (-360.6, -118.4), (-361.0, -118.8), (-361.5, -118.4), (-361.9, -118.4), (-361.9, -117.1), (-363.1, -115.5), (-363.1, -115.1), (-363.9, -114.3), (-364.7, -114.3), (-365.1, -113.9), (-365.5, -113.9), (-366.8, -112.2), (-368.0, -112.6), (-368.0, -79.1), (-367.6, -79.5), (-367.6, -79.9), (-365.5, -81.6), (-365.5, -82.0), (-364.7, -83.2), (-364.7, -84.4), (-363.9, -85.2), (-363.5, -85.2), (-363.5, -87.3), (-362.7, -88.1), (-362.3, -88.1), (-362.3, -88.5), (-361.5, -89.7), (-361.5, -91.0), (-361.9, -91.4), (-361.9, -92.2), (-361.5, -92.6), (-361.5, -93.0), (-360.2, -94.2), (-360.2, -96.3), (-359.8, -96.7), (-359.8, -97.1), (-358.6, -98.3), (-358.6, -99.1), (-358.2, -99.5), (-358.2, -100.0), (-357.8, -100.4), (-356.6, -100.8), (-356.1, -101.2), (-356.1, -102.4), (-353.7, -104.9), (-352.9, -104.9), (-352.5, -105.3), (-352.1, -105.3), (-350.4, -107.7), (-350.0, -107.7), (-349.2, -108.5), (-348.4, -108.5), (-348.0, -109.0), (-347.6, -109.0), (-346.3, -110.2), (-345.9, -110.2), (-345.1, -111.0), (-344.7, -111.0), (-344.7, -111.8), (-345.1, -112.2), (-345.1, -113.0), (-344.7, -113.4), (-344.3, -113.4), (-343.9, -113.0), (-343.5, -113.0), (-343.1, -113.4), (-341.0, -113.4), (-340.6, -113.9), (-339.4, -113.9), (-337.7, -115.1), (-329.2, -115.1), (-328.7, -115.5), (-327.5, -115.5), (-326.3, -114.3), (-325.5, -114.3), (-325.1, -113.9), (-322.2, -113.9), (-321.0, -111.8), (-321.4, -111.4), (-321.4, -111.0), (-321.0, -110.6), (-318.5, -110.6), (-318.1, -110.2), (-316.9, -110.2), (-316.5, -109.8), (-316.5, -108.5), (-316.1, -108.5), (-315.3, -107.7), (-315.3, -107.3), (-314.0, -106.1), (-314.0, -105.7), (-313.6, -105.7), (-312.4, -104.0), (-312.4, -100.4), (-312.0, -100.0), (-312.0, -98.3), (-311.6, -98.3), (-311.2, -97.9), (-311.2, -97.5), (-310.3, -96.3), (-310.3, -92.6), (-310.8, -92.2), (-310.8, -90.6), (-311.6, -89.3), (-311.6, -86.5), (-310.8, -85.2), (-310.8, -82.4), (-309.9, -81.1), (-309.9, -79.9), (-310.3, -79.5), (-310.3, -78.7), (-309.9, -78.3), (-309.9, -74.6), (-309.5, -74.6), (-309.1, -74.2), (-309.1, -70.5), (-308.3, -70.5), (-308.3, -73.0), (-307.1, -73.8), (-306.3, -73.8), (-305.8, -73.4), (-305.8, -71.7), (-305.4, -71.7), (-304.2, -70.1), (-304.2, -66.4), (-296.4, -66.4), (-296.0, -66.0), (-296.0, -65.6), (-295.2, -65.6), (-295.2, -66.0), (-294.8, -66.4), (-294.4, -66.4), (-294.4, -68.1), (-294.0, -68.5), (-293.6, -68.5), (-293.6, -70.1), (-294.0, -70.1), (-294.4, -70.5), (-294.4, -72.2), (-294.0, -72.6), (-293.6, -72.6), (-293.6, -76.2), (-293.2, -76.6), (-293.2, -78.3), (-293.6, -78.7), (-293.6, -81.1), (-293.2, -81.6), (-292.4, -81.6), (-292.4, -82.0), (-291.9, -82.4), (-291.5, -82.4), (-291.5, -83.2), (-291.1, -83.6), (-290.3, -83.6), (-289.9, -83.2), (-289.9, -82.4), (-288.7, -82.4), (-288.7, -86.1), (-288.3, -86.5), (-287.9, -86.1), (-287.4, -86.1), (-286.2, -84.4), (-286.2, -83.2), (-287.4, -82.0), (-287.9, -82.0), (-288.3, -80.7), (-287.9, -80.3), (-287.9, -79.9), (-287.4, -79.9), (-286.2, -78.7), (-286.2, -77.5), (-287.0, -76.2), (-287.0, -72.6), (-286.6, -72.2), (-286.6, -71.3), (-285.8, -70.1), (-285.8, -67.7), (-285.0, -66.8), (-285.0, -66.4), (-284.6, -66.4), (-284.2, -66.0), (-283.8, -64.8), (-282.5, -63.2), (-282.5, -62.3), (-283.0, -61.9), (-283.0, -61.5), (-282.5, -61.1), (-282.1, -59.9), (-280.9, -59.1), (-280.9, -58.7), (-280.1, -57.8), (-280.1, -57.4), (-276.8, -54.2), (-276.8, -53.8), (-276.0, -52.9), (-276.0, -50.1), (-275.6, -49.7), (-275.6, -48.8), (-275.2, -48.4), (-275.2, -47.6), (-275.6, -47.2), (-275.6, -45.2), (-276.8, -43.1), (-276.8, -42.3), (-277.2, -41.9), (-277.2, -41.5), (-278.9, -39.8), (-279.3, -39.8), (-279.7, -39.4), (-279.7, -38.6), (-280.9, -37.4), (-280.9, -36.6), (-281.7, -35.8), (-281.7, -35.4), (-282.5, -34.1), (-282.5, -32.5), (-283.0, -32.1), (-282.5, -30.9), (-283.8, -30.0), (-283.8, -28.4), (-284.2, -28.0), (-284.2, -26.8), (-284.6, -26.4), (-285.0, -26.4), (-286.2, -25.1), (-286.6, -25.1), (-286.6, -22.7), (-287.9, -21.9), (-289.1, -22.3), (-289.5, -22.7), (-289.5, -23.1), (-289.9, -23.1), (-290.3, -23.5), (-290.3, -25.1), (-290.7, -25.5), (-290.7, -26.4), (-291.1, -26.8), (-291.1, -27.2), (-293.2, -27.2), (-293.6, -27.6), (-293.6, -28.0), (-294.0, -28.0), (-294.4, -28.4), (-294.4, -30.4), (-294.8, -30.4), (-295.2, -30.9), (-295.2, -33.3), (-295.6, -33.7), (-295.6, -36.2), (-296.0, -36.6), (-296.0, -37.8), (-295.2, -38.6), (-295.2, -41.1), (-295.6, -41.5), (-296.0, -41.5), (-296.0, -40.7), (-296.4, -40.3), (-298.1, -40.3), (-298.5, -40.7), (-298.5, -41.1), (-300.1, -41.1), (-300.1, -40.7), (-300.5, -40.3), (-302.2, -40.3), (-302.2, -39.8), (-302.6, -39.4), (-303.8, -39.4), (-303.4, -39.4), (-302.2, -38.2), (-302.2, -30.4), (-301.8, -30.0), (-301.8, -26.8), (-302.2, -26.4), (-303.0, -26.4), (-303.0, -24.7), (-303.4, -24.3), (-303.8, -24.3), (-303.8, -22.7), (-304.2, -22.3), (-304.2, -19.8), (-304.6, -19.4), (-304.6, -18.6), (-305.4, -17.4), (-305.4, -16.5), (-305.0, -16.1), (-305.0, -14.9), (-306.3, -14.1), (-306.3, -10.4), (-306.7, -10.0), (-307.1, -10.0), (-307.1, -8.8), (-307.5, -8.4), (-307.9, -8.4), (-307.9, -4.7), (-308.3, -4.3), (-308.3, 1.0), (-308.7, 1.4), (-309.1, 1.4), (-309.1, 1.9), (-309.5, 2.3), (-309.9, 2.3), (-309.5, 2.7), (-309.5, 3.5), (-309.9, 3.9), (-309.9, 4.3), (-310.3, 4.7), (-311.6, 4.7), (-311.6, 7.6), (-311.2, 7.2), (-310.8, 7.6), (-310.8, 8.4), (-310.3, 8.4), (-309.9, 8.8), (-309.9, 9.6), (-310.3, 10.0), (-310.8, 10.0), (-311.2, 9.6), (-311.2, 17.4), (-310.8, 17.4), (-310.3, 17.8), (-310.3, 21.5), (-309.9, 21.9), (-309.9, 25.2), (-310.8, 26.0), (-310.8, 28.4), (-311.2, 28.8), (-311.2, 32.9), (-312.4, 33.8), (-312.4, 34.6), (-312.0, 35.0), (-312.0, 36.2), (-311.6, 36.2), (-310.8, 37.0), (-310.8, 39.5), (-311.2, 39.9), (-311.6, 39.5), (-312.0, 39.9), (-312.0, 40.7), (-312.8, 41.5), (-312.8, 45.2), (-312.8, 44.8), (-312.4, 44.4), (-312.0, 44.4), (-312.0, 41.9), (-311.2, 41.1), (-309.9, 42.7), (-309.9, 43.6), (-310.8, 44.8), (-310.8, 49.3), (-311.6, 50.1), (-312.0, 50.1), (-312.0, 51.3), (-311.2, 52.6), (-311.2, 54.6), (-311.6, 55.0), (-312.0, 55.0), (-312.0, 55.4), (-312.4, 55.8), (-312.4, 57.1), (-312.0, 57.1), (-310.8, 58.3), (-310.8, 61.6), (-311.2, 62.0), (-311.2, 65.2), (-311.6, 65.6), (-312.0, 65.6), (-312.0, 67.3), (-311.2, 68.1), (-311.2, 73.4), (-310.8, 73.8), (-310.8, 77.5), (-311.6, 78.7), (-312.8, 78.7), (-313.2, 79.1), (-313.2, 80.4), (-313.6, 80.8), (-313.6, 81.2), (-313.2, 81.6), (-313.2, 87.3), (-312.8, 87.7), (-312.8, 88.5), (-310.8, 90.2), (-310.8, 91.4), (-310.3, 91.8), (-310.3, 93.4), (-309.9, 93.9), (-309.9, 95.5), (-309.5, 95.5), (-309.1, 95.9), (-309.1, 96.3), (-309.5, 96.7), (-309.5, 97.1), (-309.1, 97.5), (-309.1, 99.6), (-309.9, 100.8), (-309.9, 102.4), (-310.8, 103.7), (-310.8, 105.3), (-310.3, 105.7), (-310.3, 106.5), (-311.2, 107.8), (-311.2, 109.4), (-310.8, 109.8), (-310.8, 111.4), (-311.6, 112.7), (-312.0, 112.7), (-312.4, 112.3), (-312.4, 111.0), (-312.8, 110.6), (-312.8, 109.8), (-312.4, 109.4), (-312.4, 109.0), (-312.8, 109.0), (-312.8, 110.2), (-313.2, 110.6), (-313.2, 111.4), (-312.8, 111.8), (-312.8, 114.7), (-313.2, 115.1), (-313.2, 121.3), (-314.0, 122.1), (-314.0, 125.3), (-314.4, 125.8), (-314.4, 133.5), (-314.0, 133.9), (-314.0, 136.4), (-313.2, 137.6), (-313.2, 138.4), (-313.6, 138.8), (-313.6, 140.5), (-314.0, 140.9), (-314.0, 143.3), (-314.4, 143.7), (-314.4, 145.0), (-314.8, 145.4), (-314.8, 153.1), (-315.3, 153.6), (-315.3, 154.4), (-314.8, 154.8), (-314.8, 160.9), (-314.0, 161.7), (-314.0, 165.0), (-313.2, 165.8), (-313.2, 166.6), (-312.8, 167.0), (-312.8, 167.5), (-313.2, 167.9), (-313.2, 169.1), (-313.6, 169.5), (-313.6, 177.3), (-314.0, 177.7), (-314.0, 179.3), (-314.4, 179.7), (-314.4, 182.2), (-314.8, 182.6), (-314.8, 185.4), (-314.4, 185.9), (-314.4, 187.5), (-314.0, 187.9), (-314.0, 189.1), (-313.6, 189.5), (-313.6, 193.2), (-313.2, 193.6), (-313.2, 194.0), (-314.0, 195.3), (-314.0, 200.2), (-314.4, 200.6), (-314.4, 201.8), (-314.0, 202.2), (-314.4, 203.4), (-314.0, 203.8), (-314.0, 204.3), (-314.4, 204.7), (-314.4, 206.3), (-314.8, 206.7), (-314.8, 208.3), (-315.3, 208.8), (-315.3, 211.2), (-315.7, 211.6), (-315.7, 214.1), (-316.1, 214.5), (-316.1, 216.5), (-316.5, 216.9), (-316.5, 217.3), (-316.1, 217.8), (-316.1, 219.4), (-315.3, 220.6), (-315.3, 222.2), (-314.8, 222.7), (-314.8, 225.1), (-315.7, 225.9), (-316.5, 225.9), (-316.1, 226.3), (-316.1, 228.0), (-316.5, 228.4), (-316.9, 228.4), (-316.9, 228.8), (-317.7, 230.0), (-317.7, 230.8), (-316.9, 232.1), (-316.1, 232.1), (-315.7, 232.5), (-316.1, 235.3), (-314.8, 235.7), (-314.0, 236.6), (-313.2, 236.6), (-312.8, 237.0), (-311.6, 237.0), (-311.2, 237.4), (-310.8, 237.4), (-310.3, 237.0), (-309.9, 237.4), (-308.7, 236.6), (-309.5, 235.3), (-309.5, 233.7), (-309.9, 233.3), (-309.9, 232.1), (-310.3, 231.7), (-310.3, 229.6), (-310.8, 229.2), (-310.8, 228.0), (-310.3, 227.6), (-310.3, 225.5), (-310.8, 225.1), (-310.8, 222.7), (-311.2, 222.2), (-311.2, 218.2), (-310.8, 217.8), (-310.8, 214.9), (-311.2, 214.5), (-311.2, 210.4), (-310.8, 210.0), (-310.8, 204.7), (-310.3, 204.3), (-310.3, 201.8), (-309.9, 201.4), (-309.5, 201.4), (-309.5, 200.6), (-309.9, 200.2), (-309.9, 198.5), (-309.5, 198.1), (-309.5, 194.9), (-309.1, 194.4), (-309.1, 185.9), (-309.5, 185.4), (-309.5, 177.7), (-309.1, 177.3), (-309.1, 162.1), (-309.9, 161.3), (-309.9, 151.9), (-309.5, 151.5), (-309.5, 149.5), (-309.9, 149.1), (-309.9, 146.6), (-309.5, 146.2), (-309.5, 145.8), (-309.1, 145.4), (-308.7, 145.4), (-308.7, 144.6), (-307.5, 142.9), (-307.5, 142.5), (-308.3, 141.3), (-308.3, 139.7), (-307.9, 139.2), (-307.5, 139.2), (-307.5, 138.8), (-307.1, 138.4), (-307.1, 136.8), (-306.7, 136.4), (-306.7, 135.6), (-303.8, 132.3), (-303.8, 131.9), (-302.6, 131.1), (-302.6, 129.8), (-301.4, 128.2), (-300.5, 128.2), (-300.1, 128.6), (-299.7, 128.2), (-299.3, 128.2), (-298.9, 128.6), (-298.5, 128.6), (-298.5, 127.8), (-298.1, 127.4), (-297.3, 127.4), (-296.4, 126.6), (-294.4, 126.6), (-294.0, 126.2), (-292.4, 126.2), (-291.9, 125.8), (-290.3, 125.8), (-290.3, 125.3), (-289.9, 124.9), (-288.7, 125.3), (-288.7, 124.9), (-288.3, 124.5), (-284.2, 124.5), (-283.8, 124.1), (-280.5, 124.1), (-279.3, 125.3), (-278.5, 125.3), (-278.0, 125.8), (-277.6, 125.8), (-276.8, 124.9), (-276.8, 122.9), (-276.4, 122.5), (-276.4, 122.1), (-277.6, 120.0), (-277.6, 118.4), (-276.8, 117.6), (-276.8, 115.9), (-276.4, 115.5), (-276.4, 114.7), (-276.8, 114.7), (-277.2, 114.3), (-277.2, 113.9), (-276.4, 113.1), (-278.0, 113.1), (-278.5, 112.7), (-278.0, 110.6), (-278.5, 110.2), (-278.5, 108.6), (-278.9, 108.2), (-278.9, 106.1), (-279.3, 105.7), (-278.5, 104.5), (-278.5, 103.3), (-279.3, 102.4), (-279.3, 98.4), (-278.9, 97.9), (-278.9, 97.1), (-278.0, 96.3), (-278.0, 95.5), (-278.5, 95.1), (-278.5, 92.6), (-278.9, 92.2), (-278.9, 82.8), (-279.3, 82.4), (-279.3, 81.2), (-279.7, 80.8), (-279.7, 80.0), (-278.9, 78.7), (-278.9, 76.7), (-278.5, 76.3), (-278.5, 74.6), (-278.0, 74.2), (-278.0, 73.8), (-278.5, 73.8), (-278.9, 73.4), (-278.9, 73.0), (-277.6, 72.2), (-276.4, 72.2), (-276.4, 71.8), (-276.0, 71.4), (-275.6, 71.4), (-275.6, 71.0), (-276.4, 70.1), (-276.4, 69.3), (-274.8, 68.1), (-274.4, 68.1), (-273.5, 67.3), (-273.1, 67.3), (-273.5, 64.4), (-272.3, 63.2), (-271.1, 63.2), (-269.5, 61.6), (-269.0, 61.6), (-268.6, 61.1), (-268.2, 59.9), (-267.0, 58.7), (-266.6, 58.7), (-266.6, 58.3), (-266.2, 57.9), (-265.8, 57.9), (-265.4, 57.5), (-265.0, 57.9), (-264.6, 57.5), (-264.1, 57.9), (-264.1, 58.7), (-263.7, 58.3), (-263.3, 58.3), (-263.3, 57.9), (-262.9, 57.5), (-262.5, 57.5), (-262.5, 57.1), (-262.1, 56.6), (-260.5, 56.6), (-259.6, 55.8), (-259.2, 56.2), (-257.6, 56.2), (-257.2, 56.6), (-256.8, 56.6), (-255.1, 54.6), (-253.1, 54.6), (-252.7, 54.2), (-251.5, 54.2), (-250.6, 53.4), (-248.6, 53.4), (-248.2, 53.0), (-246.6, 53.0), (-244.1, 49.7), (-243.3, 49.7), (-242.9, 49.3), (-240.8, 49.3), (-240.4, 48.9), (-240.4, 48.5), (-240.8, 48.5), (-241.7, 47.2), (-241.7, 46.0), (-241.2, 45.6), (-240.4, 45.6), (-240.4, 44.8), (-240.8, 44.4), (-240.8, 44.0), (-242.1, 43.2), (-242.1, 42.7), (-242.5, 42.3), (-242.5, 41.5), (-244.5, 41.1), (-245.3, 40.3), (-245.3, 39.9), (-244.9, 39.5), (-244.9, 38.2), (-245.3, 37.8), (-245.3, 37.0), (-246.2, 36.2), (-245.7, 35.8), (-246.6, 35.0), (-246.6, 34.6), (-247.0, 34.6), (-247.4, 34.2), (-247.4, 32.9), (-247.8, 32.9), (-248.2, 32.5), (-248.2, 34.2), (-248.6, 34.6), (-249.0, 34.6), (-249.8, 33.8), (-249.4, 33.3), (-249.4, 32.9), (-249.8, 32.9), (-252.3, 30.9), (-253.1, 30.9), (-254.3, 30.1), (-256.0, 30.1), (-257.2, 31.3), (-257.6, 30.9), (-257.6, 30.5), (-258.0, 30.5), (-258.4, 30.1), (-259.2, 30.1), (-260.5, 30.9), (-260.9, 30.9), (-261.3, 30.5), (-261.7, 30.5), (-262.1, 30.9), (-264.1, 30.9), (-264.6, 30.5), (-264.6, 30.1), (-265.0, 30.5), (-265.4, 30.5), (-265.8, 30.1), (-266.6, 30.9), (-269.0, 30.9), (-269.5, 30.5), (-269.9, 30.5), (-269.9, 30.9), (-264.6, 30.9), (-264.1, 31.3), (-262.1, 31.7), (-261.3, 32.5), (-259.2, 32.5), (-258.8, 32.9), (-257.6, 32.9), (-257.2, 33.3), (-256.0, 33.3), (-255.6, 33.8), (-253.5, 33.8), (-253.1, 34.2), (-252.7, 34.2), (-251.5, 35.4), (-251.1, 35.4), (-249.8, 36.6), (-249.8, 38.2), (-249.4, 38.7), (-248.6, 38.7), (-248.2, 39.1), (-248.2, 40.3), (-247.8, 40.7), (-247.8, 41.1), (-247.4, 41.5), (-247.4, 42.3), (-247.0, 42.7), (-247.4, 44.8), (-248.6, 46.0), (-249.4, 46.0), (-249.4, 48.1), (-250.2, 49.3), (-253.9, 49.3), (-254.3, 49.7), (-256.0, 49.7), (-257.2, 50.9), (-257.6, 50.5), (-259.2, 50.5), (-259.6, 50.9), (-260.5, 50.9), (-262.5, 52.2), (-264.6, 52.2), (-267.0, 53.8), (-271.1, 53.8), (-271.9, 54.6), (-272.3, 54.6), (-273.5, 55.4), (-274.8, 55.4), (-275.6, 56.6), (-276.8, 56.6), (-277.2, 57.1), (-277.6, 57.1), (-277.6, 57.5), (-278.0, 57.9), (-278.5, 57.9), (-278.5, 58.3), (-279.3, 59.1), (-280.1, 59.1), (-281.3, 59.9), (-281.7, 59.5), (-282.1, 59.5), (-282.1, 60.3), (-282.5, 60.7), (-283.8, 61.1), (-283.8, 61.6), (-284.2, 62.0), (-285.0, 62.0), (-285.4, 61.6), (-285.8, 61.6), (-286.2, 61.1), (-286.2, 60.7), (-287.0, 60.7), (-287.4, 61.1), (-287.9, 61.1), (-288.3, 60.7), (-288.3, 59.9), (-288.7, 59.5), (-288.7, 57.5), (-289.5, 56.6), (-289.5, 55.8), (-289.9, 55.4), (-289.9, 53.0), (-290.3, 52.6), (-290.3, 50.5), (-291.1, 49.7), (-291.1, 49.3), (-292.4, 48.5), (-292.4, 47.7), (-291.9, 47.2), (-291.5, 47.2), (-291.5, 46.8), (-291.1, 46.4), (-291.1, 42.7), (-290.7, 42.3), (-290.7, 41.5), (-291.1, 41.1), (-291.1, 33.8), (-291.5, 33.8), (-291.9, 33.3), (-291.9, 32.1), (-291.5, 31.7), (-291.5, 29.7), (-291.1, 29.3), (-291.1, 28.8), (-289.9, 27.6), (-289.1, 27.6), (-288.7, 27.2), (-288.3, 27.2), (-288.3, 26.0), (-287.9, 25.6), (-284.2, 25.6), (-283.8, 26.0), (-283.8, 26.8), (-283.4, 27.2), (-281.3, 27.6), (-280.1, 28.8), (-280.1, 29.3), (-276.8, 29.3), (-274.4, 31.7), (-272.3, 31.7), (-271.9, 31.3), (-271.5, 31.3), (-271.5, 30.9), (-271.9, 30.9), (-272.7, 29.7), (-273.1, 30.1), (-273.5, 29.7), (-273.5, 28.8), (-274.8, 27.6), (-274.4, 27.2), (-274.4, 26.4), (-274.8, 26.8), (-275.2, 26.8), (-275.6, 26.4), (-275.6, 25.6), (-275.2, 25.2), (-275.6, 24.8), (-275.6, 23.9), (-277.2, 23.9), (-280.5, 21.1), (-280.5, 19.8), (-280.9, 19.4), (-280.9, 19.0), (-280.5, 18.6), (-280.9, 18.2), (-280.9, 17.8), (-282.1, 17.8), (-283.0, 17.0), (-282.5, 15.8), (-283.8, 13.7), (-283.8, 11.7), (-284.2, 11.3), (-284.2, 10.0), (-283.0, 9.2), (-283.0, 7.2), (-282.5, 6.8), (-282.5, 2.7), (-283.0, 2.3), (-283.0, 1.4), (-283.4, 1.0), (-283.4, -0.2), (-283.8, -0.6), (-283.8, -1.4), (-283.4, -1.8), (-283.4, -5.1), (-283.8, -5.5), (-282.5, -6.7), (-282.1, -6.7), (-282.1, -8.0), (-280.9, -9.2), (-280.9, -10.0), (-280.5, -10.4), (-280.5, -11.2), (-280.1, -11.6), (-280.1, -12.5), (-279.7, -12.9), (-279.7, -18.2), (-279.3, -18.6), (-279.3, -21.9), (-280.1, -22.7), (-280.1, -25.1), (-279.3, -26.4), (-279.3, -30.0), (-278.9, -30.4), (-278.5, -30.4), (-278.5, -33.3), (-278.0, -33.7), (-278.0, -34.5), (-277.2, -35.8), (-277.2, -37.4), (-276.0, -38.6), (-276.0, -39.0), (-274.4, -41.9), (-274.4, -43.5), (-273.5, -44.8), (-273.5, -45.6), (-272.3, -46.8), (-272.3, -50.1), (-271.9, -50.5), (-271.9, -50.9), (-271.5, -51.3), (-271.5, -52.1), (-270.7, -53.3), (-270.7, -53.8), (-272.3, -55.0), (-272.3, -57.0), (-273.5, -58.2), (-274.0, -59.5), (-274.8, -60.3), (-274.8, -61.9), (-276.0, -62.3), (-278.9, -65.6), (-278.9, -67.2), (-279.3, -67.7), (-279.3, -69.7), (-280.1, -69.7), (-280.9, -70.9), (-280.9, -79.5), (-280.5, -79.9), (-280.5, -84.0), (-279.7, -84.8), (-279.7, -87.3), (-279.3, -87.7), (-278.5, -87.7), (-278.5, -88.1), (-278.0, -88.5), (-278.0, -90.1), (-277.6, -90.6), (-277.6, -91.8), (-277.2, -92.2), (-277.2, -93.0), (-276.4, -93.8), (-276.4, -94.2), (-276.0, -94.6), (-275.6, -94.6), (-275.2, -95.0), (-275.2, -95.5), (-274.0, -96.7), (-274.0, -97.1), (-273.5, -97.5), (-273.5, -98.3), (-272.7, -99.5), (-271.5, -99.5), (-269.9, -101.2), (-269.9, -101.6), (-269.0, -102.4), (-268.6, -102.4), (-268.6, -103.2), (-268.2, -103.6), (-266.2, -103.6), (-266.2, -104.0), (-265.8, -104.5), (-262.1, -104.5), (-260.1, -105.7), (-256.4, -105.7), (-256.0, -105.3), (-247.4, -105.3), (-247.0, -104.9), (-243.7, -104.9), (-243.3, -104.5), (-239.6, -104.5), (-238.0, -105.7), (-235.5, -105.7), (-235.1, -105.3), (-234.3, -105.3), (-233.9, -105.7), (-227.3, -105.7), (-226.9, -105.3), (-224.9, -105.3), (-224.5, -104.9), (-222.4, -104.9), (-221.2, -102.8), (-220.8, -102.8), (-220.4, -102.4), (-219.6, -102.4), (-219.2, -102.0), (-219.6, -101.6), (-220.0, -101.6), (-220.0, -101.2), (-218.8, -100.0), (-218.3, -98.7), (-217.5, -98.7), (-216.7, -97.5), (-216.3, -97.9), (-216.3, -98.3), (-215.9, -98.7), (-215.5, -98.7), (-214.7, -97.9), (-214.3, -96.7), (-213.8, -96.7), (-213.0, -95.9), (-213.0, -95.5), (-212.6, -95.0), (-213.0, -94.6), (-213.4, -94.6), (-212.2, -95.0), (-210.2, -93.8), (-210.2, -92.6), (-209.4, -91.8), (-208.5, -91.8), (-208.1, -92.2), (-208.5, -92.2), (-208.9, -92.6), (-209.4, -93.8), (-212.2, -97.1), (-212.6, -98.3), (-213.0, -98.3), (-213.4, -98.7), (-213.8, -100.0), (-214.7, -100.8), (-214.7, -102.0), (-215.5, -102.8), (-215.5, -103.2), (-216.3, -104.0), (-217.9, -104.0), (-218.3, -104.5), (-218.8, -104.5), (-220.0, -105.7), (-220.0, -106.1), (-220.4, -106.1), (-222.0, -107.3), (-224.9, -107.3), (-225.3, -107.7), (-226.1, -107.7), (-226.5, -108.1), (-232.2, -108.1), (-232.7, -108.5), (-233.1, -108.5), (-233.5, -108.1), (-234.3, -108.1), (-234.7, -107.7), (-240.4, -107.7), (-240.8, -108.1), (-251.9, -108.1), (-252.3, -108.5), (-255.1, -108.5), (-255.6, -109.0), (-256.4, -109.0), (-256.8, -109.4), (-258.8, -109.4), (-259.6, -110.6), (-260.9, -110.2), (-261.7, -111.0), (-262.1, -110.6), (-265.0, -110.6), (-265.4, -110.2), (-265.8, -110.2), (-265.8, -109.4), (-266.6, -108.5), (-267.0, -108.5), (-267.4, -108.1), (-269.9, -108.1), (-269.9, -107.7), (-271.1, -106.9), (-271.9, -106.9), (-272.3, -107.3), (-274.0, -107.3), (-276.8, -104.0), (-276.8, -102.8), (-277.2, -102.4), (-277.6, -102.4), (-278.0, -102.0), (-278.5, -100.8), (-280.1, -99.5), (-280.1, -98.3), (-280.5, -97.9), (-281.7, -97.5), (-282.1, -97.1), (-282.1, -96.3), (-283.4, -95.5), (-283.4, -94.6), (-283.0, -94.2), (-283.0, -93.8), (-283.8, -93.0), (-283.8, -92.6), (-284.2, -92.2), (-286.2, -92.2), (-286.2, -91.4), (-285.4, -91.4), (-285.0, -91.0), (-285.0, -89.7), (-285.4, -89.3), (-286.2, -89.3), (-286.2, -88.9), (-287.4, -87.7), (-287.9, -87.7), (-288.3, -87.3), (-288.3, -86.5), (-288.7, -86.1), (-289.9, -86.1), (-290.3, -86.5), (-290.3, -87.3), (-290.7, -87.7), (-290.7, -88.1), (-290.3, -88.5), (-290.3, -91.0), (-290.7, -91.4), (-290.7, -93.8), (-290.3, -94.2), (-289.9, -93.8), (-289.1, -93.8), (-289.9, -94.6), (-289.9, -96.3), (-289.5, -96.7), (-289.5, -101.2), (-289.9, -101.6), (-289.9, -107.3), (-290.3, -107.7), (-290.3, -113.4), (-289.9, -113.9), (-288.7, -114.3), (-288.7, -115.1), (-288.3, -115.5), (-288.3, -117.9), (-287.9, -118.4), (-287.0, -118.4), (-286.6, -117.9), (-286.6, -116.3), (-286.2, -116.3), (-285.8, -116.7), (-285.8, -117.9), (-286.2, -118.4), (-286.2, -120.4), (-285.0, -121.6), (-283.0, -121.6), (-283.0, -122.0), (-282.5, -122.4), (-282.5, -124.1), (-283.0, -124.5), (-283.0, -125.3), (-283.4, -125.7), (-283.4, -126.1), (-283.8, -126.1), (-284.2, -126.5), (-284.2, -126.9), (-283.8, -127.4), (-283.8, -127.8), (-284.6, -129.0), (-284.6, -129.8), (-284.2, -130.2), (-284.2, -130.6), (-284.6, -131.0), (-285.8, -133.9), (-286.6, -133.9), (-287.9, -135.5), (-287.9, -139.2), (-288.3, -139.6), (-288.3, -140.8), (-288.7, -141.3), (-288.7, -141.7), (-287.9, -142.5), (-287.9, -149.8), (-289.1, -151.1), (-289.1, -158.0), (-288.7, -158.4), (-289.1, -158.8), (-289.5, -160.1), (-289.1, -160.5), (-289.1, -162.1), (-288.7, -162.5), (-288.7, -163.3), (-289.1, -163.7), (-288.7, -164.2), (-288.7, -168.6), (-288.3, -169.1), (-288.3, -169.5), (-289.1, -170.7), (-289.1, -171.9), (-289.1, -171.5), (-289.5, -171.1), (-289.9, -171.1), (-290.3, -171.5), (-290.3, -171.9), (-290.7, -172.3), (-290.7, -173.1), (-291.5, -174.4), (-291.5, -175.6), (-293.2, -175.6), (-293.6, -176.0), (-294.8, -176.4), (-295.2, -176.8), (-295.2, -178.1), (-295.6, -178.5), (-295.6, -178.9), (-296.4, -179.7), (-298.1, -179.7) (0.420, 0.404, 0.388)</w:t>
      </w:r>
    </w:p>
    <w:p>
      <w:r>
        <w:t>(-260.1, -105.3), (-260.5, -104.9), (-260.9, -104.9), (-262.1, -104.0), (-265.8, -104.0), (-265.8, -103.6), (-266.2, -103.2), (-268.2, -103.2), (-268.2, -102.4), (-268.6, -102.0), (-269.0, -102.0), (-269.5, -101.6), (-269.5, -101.2), (-271.5, -99.1), (-272.7, -99.1), (-273.5, -96.7), (-274.8, -95.5), (-274.8, -95.0), (-275.6, -94.2), (-276.0, -94.2), (-276.0, -93.8), (-276.8, -93.0), (-276.8, -92.2), (-277.2, -91.8), (-277.2, -90.6), (-277.6, -90.1), (-277.6, -88.5), (-278.5, -87.3), (-279.3, -87.3), (-279.3, -84.8), (-280.1, -84.0), (-280.1, -79.9), (-280.5, -79.5), (-280.5, -70.9), (-280.1, -70.5), (-280.1, -70.1), (-279.3, -70.1), (-278.9, -69.7), (-278.9, -67.7), (-278.5, -67.2), (-278.5, -65.6), (-276.8, -64.0), (-276.8, -63.6), (-276.0, -62.7), (-275.6, -62.7), (-274.4, -61.9), (-274.4, -60.3), (-273.5, -59.5), (-273.1, -58.2), (-271.9, -57.0), (-271.9, -55.0), (-271.5, -54.6), (-271.1, -54.6), (-270.3, -53.8), (-270.3, -53.3), (-270.7, -52.9), (-270.7, -52.5), (-271.1, -52.1), (-271.1, -51.3), (-271.9, -50.1), (-271.9, -46.8), (-273.1, -45.6), (-273.1, -44.8), (-274.0, -43.5), (-274.0, -41.9), (-274.4, -41.5), (-274.4, -41.1), (-274.8, -40.7), (-274.8, -40.3), (-275.2, -39.8), (-275.6, -38.6), (-276.8, -37.4), (-276.8, -35.8), (-277.2, -35.4), (-277.2, -34.9), (-277.6, -34.5), (-277.6, -33.7), (-278.0, -33.3), (-278.0, -30.4), (-278.5, -30.0), (-278.9, -30.0), (-278.9, -26.4), (-279.7, -25.1), (-279.7, -22.7), (-278.9, -21.9), (-278.9, -18.6), (-279.3, -18.2), (-279.3, -12.9), (-279.7, -12.5), (-279.7, -11.6), (-280.1, -11.2), (-280.1, -10.4), (-280.5, -10.0), (-280.5, -9.2), (-281.7, -8.0), (-281.7, -6.7), (-282.1, -6.3), (-282.5, -6.3), (-283.4, -5.5), (-283.0, -5.1), (-283.0, -1.8), (-283.4, -1.4), (-283.4, -0.6), (-283.0, -0.2), (-283.0, 1.0), (-282.5, 1.4), (-282.5, 2.3), (-282.1, 2.7), (-282.1, 6.8), (-282.5, 7.2), (-282.5, 9.2), (-283.4, 10.0), (-283.8, 10.0), (-283.8, 11.3), (-283.4, 11.7), (-283.4, 13.7), (-283.0, 14.1), (-283.0, 14.5), (-282.1, 15.8), (-282.5, 17.0), (-282.1, 17.4), (-280.9, 17.4), (-280.5, 17.8), (-280.5, 18.2), (-280.1, 18.6), (-280.5, 19.0), (-280.5, 19.4), (-280.1, 19.8), (-280.1, 21.1), (-279.3, 21.9), (-278.9, 21.9), (-277.2, 23.5), (-275.2, 23.5), (-274.8, 23.9), (-274.4, 23.9), (-274.0, 24.3), (-274.0, 24.8), (-273.5, 24.3), (-273.1, 24.8), (-273.1, 25.2), (-272.3, 25.2), (-271.9, 25.6), (-271.5, 25.6), (-271.1, 26.0), (-270.3, 26.0), (-269.9, 26.4), (-267.4, 26.4), (-267.0, 26.8), (-264.6, 26.8), (-263.7, 27.6), (-262.1, 27.6), (-261.7, 28.0), (-258.0, 28.0), (-257.6, 28.4), (-256.8, 28.4), (-256.0, 29.3), (-253.5, 29.3), (-253.1, 29.7), (-251.5, 29.7), (-250.2, 30.9), (-250.2, 31.3), (-249.4, 31.3), (-249.0, 31.7), (-247.4, 31.7), (-246.2, 32.5), (-246.2, 34.2), (-245.7, 34.6), (-244.5, 35.0), (-243.7, 35.8), (-243.3, 35.8), (-242.9, 36.2), (-243.3, 36.6), (-243.3, 37.4), (-242.9, 37.8), (-242.9, 38.2), (-242.5, 38.2), (-242.1, 38.7), (-242.1, 39.9), (-241.7, 40.3), (-241.2, 39.9), (-240.0, 41.1), (-239.6, 41.1), (-239.6, 38.7), (-239.2, 38.2), (-238.0, 39.1), (-238.0, 40.3), (-237.6, 40.7), (-237.6, 41.1), (-238.4, 41.9), (-238.4, 43.6), (-238.0, 44.0), (-238.0, 45.2), (-238.4, 45.6), (-238.8, 45.6), (-239.2, 45.2), (-239.2, 43.6), (-239.6, 43.6), (-240.4, 42.7), (-240.4, 42.3), (-240.8, 41.9), (-241.2, 41.9), (-241.2, 42.7), (-240.8, 43.2), (-240.8, 43.6), (-240.0, 44.8), (-240.0, 45.6), (-240.4, 46.0), (-241.2, 46.0), (-241.2, 47.2), (-240.8, 47.7), (-240.8, 48.1), (-240.4, 48.1), (-240.0, 48.5), (-240.0, 48.9), (-240.8, 49.7), (-242.9, 49.7), (-243.3, 50.1), (-244.1, 50.1), (-244.1, 50.5), (-245.7, 52.2), (-245.7, 52.6), (-246.6, 53.4), (-248.2, 53.4), (-248.6, 53.8), (-250.6, 53.8), (-251.5, 54.6), (-252.7, 54.6), (-253.1, 55.0), (-255.1, 55.0), (-255.6, 55.4), (-255.6, 55.8), (-256.8, 57.1), (-257.2, 57.1), (-257.6, 56.6), (-259.2, 56.6), (-259.6, 56.2), (-260.5, 57.1), (-262.1, 57.1), (-262.1, 57.5), (-262.5, 57.9), (-262.9, 57.9), (-262.9, 58.3), (-264.1, 59.1), (-264.6, 58.7), (-264.6, 57.9), (-265.0, 58.3), (-265.4, 57.9), (-265.8, 58.3), (-266.2, 58.3), (-266.2, 58.7), (-266.6, 59.1), (-267.0, 59.1), (-267.8, 59.9), (-268.2, 61.1), (-269.0, 62.0), (-269.5, 62.0), (-271.1, 63.6), (-272.3, 63.6), (-273.1, 64.4), (-273.1, 65.6), (-272.7, 66.1), (-272.7, 67.3), (-273.1, 67.7), (-273.5, 67.7), (-274.4, 68.5), (-274.8, 68.5), (-275.6, 69.3), (-276.0, 69.3), (-276.0, 70.1), (-275.6, 70.6), (-274.8, 70.6), (-274.4, 71.0), (-274.4, 71.8), (-275.2, 72.6), (-277.6, 72.6), (-278.0, 73.0), (-278.5, 73.0), (-278.5, 73.4), (-277.2, 73.4), (-276.8, 73.8), (-276.8, 74.2), (-276.0, 74.2), (-276.0, 73.8), (-275.6, 73.4), (-275.2, 73.4), (-274.8, 73.8), (-274.8, 74.2), (-274.4, 74.2), (-274.0, 74.6), (-273.5, 74.2), (-273.1, 74.6), (-272.7, 74.2), (-272.7, 73.8), (-272.3, 73.4), (-272.3, 73.0), (-271.5, 71.8), (-270.7, 72.6), (-270.7, 73.4), (-270.3, 73.8), (-270.3, 74.2), (-270.3, 73.8), (-269.9, 73.4), (-269.5, 73.4), (-268.2, 72.2), (-268.2, 71.8), (-267.8, 71.4), (-267.4, 71.4), (-266.6, 70.6), (-266.6, 70.1), (-265.8, 69.3), (-265.4, 69.3), (-264.1, 68.1), (-264.1, 67.3), (-263.7, 66.9), (-263.7, 66.5), (-262.9, 65.2), (-262.5, 65.2), (-262.1, 65.6), (-260.9, 64.8), (-259.2, 64.8), (-260.1, 64.8), (-260.5, 64.4), (-260.5, 63.6), (-259.2, 62.8), (-259.2, 61.1), (-258.8, 60.7), (-258.0, 60.7), (-257.6, 61.1), (-258.0, 62.4), (-257.6, 62.4), (-257.2, 62.8), (-257.2, 63.2), (-252.7, 63.2), (-251.9, 62.4), (-251.1, 62.4), (-250.2, 61.6), (-249.4, 61.6), (-249.0, 62.0), (-247.0, 62.0), (-246.6, 62.4), (-245.7, 62.4), (-244.9, 63.2), (-244.5, 63.2), (-244.1, 63.6), (-244.1, 64.8), (-243.7, 65.2), (-242.5, 65.2), (-242.1, 64.8), (-240.4, 66.5), (-240.4, 66.9), (-239.2, 68.1), (-237.6, 68.1), (-236.7, 68.9), (-236.7, 69.3), (-236.3, 69.3), (-235.9, 69.7), (-235.9, 70.6), (-235.1, 70.6), (-234.3, 71.8), (-233.5, 71.8), (-232.7, 72.6), (-231.4, 73.0), (-230.2, 74.2), (-230.2, 78.7), (-229.8, 79.1), (-229.8, 80.0), (-229.4, 80.0), (-229.0, 80.4), (-229.0, 80.8), (-229.8, 81.6), (-231.0, 82.0), (-231.0, 84.5), (-230.6, 84.9), (-230.6, 86.1), (-231.0, 86.5), (-231.0, 89.4), (-231.4, 89.8), (-232.2, 89.8), (-232.7, 89.4), (-233.1, 89.8), (-233.1, 90.6), (-233.5, 91.0), (-233.5, 92.2), (-233.9, 92.6), (-233.9, 93.0), (-235.5, 94.7), (-236.7, 95.1), (-236.7, 96.3), (-238.4, 97.9), (-238.8, 97.9), (-238.8, 98.4), (-238.0, 99.2), (-238.0, 101.6), (-238.8, 102.4), (-238.8, 103.3), (-239.2, 103.7), (-239.2, 104.1), (-240.0, 104.9), (-240.0, 105.3), (-241.2, 106.5), (-241.2, 108.6), (-241.7, 109.0), (-241.7, 110.2), (-242.1, 110.6), (-242.1, 111.4), (-242.5, 111.8), (-242.9, 113.1), (-243.7, 113.9), (-243.7, 115.5), (-244.1, 115.9), (-244.1, 117.2), (-244.5, 117.6), (-244.1, 118.0), (-244.1, 119.2), (-244.5, 119.6), (-244.5, 121.3), (-244.9, 121.7), (-244.9, 125.3), (-245.3, 125.8), (-245.3, 127.4), (-244.9, 127.8), (-244.9, 129.0), (-245.3, 129.4), (-244.9, 129.8), (-244.9, 131.5), (-245.3, 131.9), (-245.3, 132.3), (-244.9, 132.7), (-244.9, 134.3), (-245.7, 135.2), (-245.7, 135.6), (-245.3, 135.6), (-244.9, 136.0), (-244.9, 136.4), (-245.3, 136.8), (-245.3, 138.4), (-245.7, 138.8), (-246.2, 138.8), (-246.2, 139.7), (-244.9, 140.9), (-244.9, 142.5), (-244.1, 143.7), (-244.1, 144.2), (-244.5, 144.6), (-244.1, 144.6), (-243.7, 145.0), (-242.5, 145.0), (-242.1, 144.6), (-241.7, 144.6), (-242.1, 144.2), (-242.1, 143.7), (-241.7, 143.3), (-240.4, 143.3), (-240.0, 143.7), (-240.0, 144.2), (-239.6, 144.2), (-239.6, 142.5), (-239.2, 142.1), (-238.8, 142.1), (-238.4, 142.5), (-237.2, 142.5), (-237.2, 141.7), (-236.7, 141.3), (-236.7, 140.9), (-235.9, 139.7), (-235.9, 136.0), (-236.3, 135.6), (-236.3, 134.7), (-236.7, 134.3), (-236.7, 132.7), (-236.3, 132.3), (-236.3, 131.9), (-235.5, 130.7), (-235.5, 129.8), (-236.3, 129.0), (-236.3, 128.6), (-235.9, 128.2), (-235.9, 127.0), (-236.3, 126.6), (-236.3, 117.2), (-235.5, 116.3), (-235.5, 115.9), (-235.1, 115.5), (-235.1, 115.1), (-234.7, 114.7), (-234.7, 114.3), (-233.9, 113.1), (-233.9, 111.8), (-233.5, 111.4), (-233.5, 111.0), (-232.7, 110.2), (-232.7, 109.8), (-232.2, 109.4), (-232.2, 108.6), (-231.8, 108.2), (-231.4, 108.2), (-230.2, 106.9), (-230.2, 106.5), (-229.8, 106.1), (-229.4, 106.1), (-229.4, 105.3), (-229.0, 104.9), (-228.2, 104.9), (-227.8, 104.5), (-226.5, 104.5), (-226.1, 104.1), (-225.7, 104.5), (-224.5, 104.5), (-223.7, 103.7), (-223.7, 103.3), (-224.1, 102.9), (-223.7, 102.4), (-224.1, 102.0), (-224.1, 101.6), (-223.7, 101.2), (-221.6, 101.2), (-221.2, 100.8), (-219.6, 100.8), (-219.2, 100.4), (-212.6, 100.4), (-212.2, 100.8), (-209.8, 100.8), (-209.4, 100.4), (-208.1, 100.4), (-207.7, 100.8), (-207.7, 101.2), (-202.4, 101.2), (-202.0, 100.8), (-201.2, 100.8), (-199.9, 102.0), (-199.9, 102.4), (-199.1, 103.3), (-198.7, 103.3), (-197.9, 104.1), (-197.9, 104.5), (-193.4, 109.0), (-193.4, 109.4), (-192.2, 110.2), (-192.2, 110.6), (-191.4, 111.8), (-190.5, 111.8), (-189.7, 113.1), (-189.3, 113.1), (-188.9, 113.5), (-188.1, 113.5), (-187.7, 113.9), (-187.7, 115.5), (-186.0, 117.2), (-184.8, 115.9), (-184.4, 115.9), (-184.4, 115.5), (-186.5, 113.5), (-186.5, 113.1), (-186.9, 112.7), (-186.5, 112.3), (-185.2, 111.8), (-185.2, 110.6), (-186.0, 109.4), (-186.0, 108.2), (-186.5, 107.8), (-186.5, 106.9), (-188.1, 105.3), (-188.9, 102.9), (-189.7, 102.0), (-189.7, 101.6), (-190.1, 101.6), (-190.5, 101.2), (-190.5, 100.8), (-191.0, 100.8), (-191.4, 100.4), (-192.2, 101.6), (-193.0, 101.6), (-193.8, 100.8), (-193.8, 100.0), (-194.2, 99.6), (-194.2, 99.2), (-194.6, 98.8), (-195.0, 98.8), (-196.3, 97.5), (-195.9, 97.1), (-194.6, 97.1), (-194.6, 96.7), (-195.0, 96.7), (-195.4, 96.3), (-195.0, 95.1), (-195.4, 94.7), (-196.3, 94.7), (-196.3, 95.5), (-196.7, 95.9), (-197.1, 95.9), (-197.5, 95.5), (-197.5, 95.1), (-198.3, 94.3), (-198.3, 92.6), (-199.1, 91.4), (-199.1, 89.8), (-199.5, 89.4), (-199.5, 88.5), (-199.1, 88.1), (-199.1, 86.5), (-199.5, 86.5), (-199.9, 86.9), (-199.9, 88.5), (-200.8, 89.4), (-201.2, 89.4), (-201.6, 89.0), (-201.6, 86.9), (-201.2, 86.5), (-201.2, 84.9), (-201.6, 84.5), (-201.6, 82.0), (-201.2, 81.6), (-201.2, 78.7), (-200.8, 78.3), (-199.5, 78.3), (-199.1, 77.9), (-199.1, 77.5), (-198.3, 76.7), (-198.3, 76.3), (-197.9, 75.9), (-197.9, 74.6), (-197.1, 73.4), (-196.7, 73.4), (-196.3, 73.8), (-195.9, 73.4), (-195.0, 73.4), (-194.6, 73.0), (-194.6, 72.6), (-193.4, 71.4), (-193.0, 71.4), (-192.6, 71.0), (-192.6, 70.6), (-191.4, 69.3), (-191.0, 69.3), (-191.0, 68.9), (-190.5, 68.5), (-190.1, 67.3), (-188.9, 66.1), (-188.9, 65.6), (-189.3, 65.2), (-188.5, 64.4), (-188.5, 64.0), (-187.3, 63.2), (-187.3, 62.0), (-186.9, 61.6), (-186.9, 60.7), (-186.5, 60.3), (-186.5, 59.9), (-184.4, 58.3), (-184.4, 57.9), (-184.8, 57.9), (-185.6, 57.1), (-185.2, 55.8), (-184.8, 55.4), (-184.0, 55.4), (-183.2, 56.2), (-182.8, 55.8), (-181.5, 55.4), (-181.1, 55.0), (-181.1, 54.6), (-181.5, 54.2), (-181.5, 53.0), (-181.1, 52.6), (-180.3, 52.6), (-180.3, 51.7), (-179.9, 51.3), (-179.5, 51.3), (-178.7, 50.5), (-176.6, 50.5), (-176.2, 50.9), (-176.2, 51.7), (-175.8, 52.2), (-175.8, 53.8), (-174.6, 53.8), (-172.1, 56.2), (-172.1, 57.1), (-171.3, 57.1), (-170.1, 57.9), (-170.1, 59.5), (-169.7, 59.9), (-169.7, 61.6), (-168.9, 62.8), (-168.9, 65.2), (-167.2, 65.2), (-166.8, 65.6), (-166.4, 65.6), (-165.6, 66.5), (-165.6, 67.7), (-165.2, 68.1), (-164.8, 69.3), (-164.4, 69.3), (-163.6, 70.1), (-163.6, 70.6), (-162.7, 71.4), (-162.7, 71.8), (-161.9, 71.8), (-161.5, 72.2), (-161.5, 72.6), (-160.7, 73.4), (-160.7, 74.2), (-160.7, 73.0), (-161.1, 72.6), (-160.7, 72.2), (-160.7, 68.9), (-161.5, 68.1), (-161.9, 68.1), (-162.3, 67.7), (-162.3, 66.5), (-161.9, 66.1), (-160.7, 66.1), (-159.9, 65.2), (-158.6, 64.8), (-159.1, 64.8), (-159.5, 64.4), (-159.9, 64.8), (-160.3, 64.4), (-160.3, 64.0), (-160.7, 63.6), (-160.7, 62.0), (-161.1, 61.6), (-161.1, 59.9), (-161.5, 59.5), (-161.5, 57.9), (-161.9, 57.9), (-163.1, 56.6), (-163.1, 55.4), (-163.6, 55.0), (-163.6, 51.3), (-162.7, 50.5), (-162.7, 49.7), (-163.1, 49.3), (-163.1, 48.5), (-162.3, 47.7), (-162.3, 46.8), (-162.7, 46.4), (-162.7, 44.4), (-160.7, 42.7), (-160.7, 41.5), (-160.3, 41.1), (-160.3, 40.7), (-160.7, 40.3), (-160.7, 39.5), (-160.3, 39.1), (-159.9, 39.1), (-159.1, 38.2), (-158.6, 38.2), (-157.8, 37.4), (-157.4, 37.4), (-157.4, 37.0), (-157.0, 36.6), (-156.6, 36.6), (-156.6, 35.0), (-157.0, 35.0), (-157.4, 34.6), (-157.0, 34.2), (-156.6, 34.2), (-156.2, 33.8), (-154.2, 33.8), (-153.7, 33.3), (-152.5, 32.9), (-151.3, 31.7), (-150.5, 31.7), (-149.7, 30.9), (-148.4, 30.9), (-148.0, 30.5), (-147.6, 30.5), (-146.4, 29.3), (-146.0, 29.3), (-145.6, 28.0), (-143.9, 26.0), (-142.7, 26.0), (-142.3, 25.6), (-142.3, 25.2), (-141.5, 24.3), (-141.1, 24.3), (-141.1, 23.9), (-140.7, 23.5), (-140.2, 23.5), (-139.8, 23.1), (-139.0, 23.1), (-138.6, 22.7), (-138.6, 19.8), (-138.2, 19.4), (-137.4, 19.4), (-137.4, 19.0), (-137.0, 18.6), (-137.0, 18.2), (-137.4, 17.8), (-137.8, 17.8), (-138.2, 17.4), (-138.2, 17.0), (-137.4, 16.2), (-136.2, 15.8), (-136.2, 14.9), (-135.8, 14.5), (-135.8, 14.1), (-134.9, 13.3), (-134.5, 13.3), (-134.5, 11.7), (-133.7, 10.4), (-133.7, 9.6), (-133.3, 9.2), (-133.3, 8.0), (-132.5, 6.8), (-132.5, 5.9), (-131.3, 5.1), (-131.3, 3.5), (-130.8, 3.1), (-130.8, 1.4), (-131.3, 1.0), (-130.4, 0.2), (-130.4, -3.9), (-130.0, -4.3), (-129.6, -4.3), (-128.4, -5.5), (-128.4, -8.4), (-128.8, -8.8), (-128.8, -12.9), (-129.2, -13.3), (-129.2, -14.5), (-129.6, -14.9), (-129.6, -16.1), (-130.4, -16.1), (-131.3, -15.3), (-131.3, -14.1), (-130.8, -13.7), (-130.8, -10.8), (-131.7, -10.0), (-132.9, -10.0), (-133.3, -9.6), (-134.5, -9.2), (-135.3, -8.0), (-135.3, -6.7), (-134.9, -6.3), (-134.9, -5.5), (-135.3, -5.1), (-137.0, -5.1), (-137.0, -4.3), (-137.8, -3.0), (-137.8, -2.6), (-137.4, -2.2), (-137.4, -0.6), (-137.8, -0.2), (-137.8, 2.3), (-138.2, 2.7), (-138.2, 3.1), (-138.6, 3.5), (-138.6, 4.3), (-139.0, 4.7), (-139.0, 7.2), (-139.8, 8.0), (-139.8, 8.4), (-141.1, 9.6), (-141.5, 9.6), (-141.5, 12.1), (-141.9, 12.5), (-141.9, 12.9), (-142.7, 13.7), (-143.5, 13.7), (-144.7, 14.9), (-144.7, 15.4), (-145.2, 15.8), (-146.4, 16.2), (-147.2, 17.0), (-147.2, 18.2), (-149.2, 20.3), (-149.2, 20.7), (-150.1, 21.9), (-150.1, 22.7), (-151.3, 23.5), (-152.1, 23.5), (-152.5, 23.9), (-152.5, 25.2), (-152.9, 25.6), (-153.7, 25.6), (-154.2, 26.0), (-154.6, 26.0), (-155.0, 26.4), (-155.0, 26.8), (-156.6, 28.4), (-157.8, 28.8), (-157.8, 29.3), (-158.2, 29.7), (-159.9, 29.7), (-159.9, 30.1), (-161.1, 31.3), (-161.9, 31.3), (-162.3, 31.7), (-162.7, 31.7), (-162.7, 32.5), (-163.6, 33.3), (-164.8, 33.8), (-165.6, 34.6), (-167.6, 34.6), (-167.6, 35.0), (-168.1, 35.4), (-168.1, 36.2), (-168.5, 36.6), (-168.5, 37.0), (-169.3, 37.8), (-170.1, 37.8), (-170.5, 37.4), (-171.7, 37.4), (-172.1, 37.8), (-172.1, 38.2), (-172.6, 38.7), (-173.0, 38.7), (-173.0, 39.1), (-173.4, 39.5), (-174.2, 39.5), (-174.2, 40.3), (-173.8, 40.7), (-173.8, 41.1), (-174.2, 41.5), (-175.8, 41.5), (-176.2, 41.1), (-176.2, 34.2), (-177.0, 33.3), (-178.7, 33.3), (-179.5, 32.5), (-179.5, 30.9), (-179.9, 30.9), (-180.3, 30.5), (-180.3, 27.6), (-180.7, 27.2), (-180.3, 26.0), (-180.7, 26.0), (-181.5, 25.2), (-181.5, 19.0), (-181.1, 18.6), (-181.1, 18.2), (-182.0, 17.4), (-182.0, 10.0), (-182.4, 9.6), (-182.4, 8.8), (-182.0, 8.4), (-182.0, 2.3), (-181.1, 1.0), (-181.1, -1.4), (-181.5, -1.8), (-181.5, -2.6), (-182.4, -3.9), (-182.4, -5.9), (-183.6, -7.1), (-183.6, -8.0), (-184.4, -9.2), (-184.4, -10.0), (-184.8, -10.0), (-186.0, -11.2), (-186.0, -12.5), (-184.8, -13.3), (-184.8, -14.1), (-186.0, -14.9), (-186.0, -19.4), (-186.5, -19.8), (-186.5, -21.9), (-186.0, -22.3), (-186.0, -23.1), (-186.5, -23.5), (-186.5, -24.7), (-186.0, -25.1), (-186.0, -25.5), (-185.2, -26.4), (-185.2, -29.2), (-184.0, -30.4), (-182.0, -30.4), (-181.1, -31.3), (-181.1, -32.1), (-179.5, -34.1), (-179.1, -34.1), (-178.7, -34.5), (-177.0, -34.5), (-176.6, -34.9), (-175.4, -34.9), (-175.0, -35.4), (-173.8, -35.8), (-173.0, -36.6), (-172.1, -36.6), (-172.1, -37.4), (-171.7, -37.8), (-171.3, -37.8), (-170.9, -38.2), (-170.5, -38.2), (-169.3, -39.0), (-165.2, -39.0), (-164.8, -39.4), (-163.6, -39.4), (-163.1, -39.8), (-161.5, -39.8), (-161.5, -40.3), (-161.1, -40.7), (-160.3, -40.7), (-160.3, -41.5), (-159.9, -41.9), (-159.1, -41.9), (-158.6, -41.5), (-158.2, -41.9), (-157.4, -41.9), (-157.0, -41.5), (-156.6, -41.5), (-156.2, -41.9), (-152.1, -41.9), (-151.7, -41.5), (-144.3, -41.5), (-143.9, -41.1), (-142.7, -42.3), (-139.8, -42.3), (-139.0, -43.1), (-138.6, -43.1), (-138.2, -43.5), (-137.8, -43.1), (-137.8, -46.0), (-138.6, -46.8), (-138.6, -48.4), (-139.0, -48.8), (-139.0, -49.7), (-139.4, -49.3), (-139.4, -48.8), (-139.8, -48.4), (-140.2, -48.4), (-141.1, -47.6), (-141.1, -47.2), (-141.5, -46.8), (-142.3, -48.0), (-143.1, -48.0), (-143.1, -46.4), (-143.5, -46.0), (-143.9, -46.0), (-145.2, -44.8), (-146.0, -44.8), (-146.4, -45.2), (-151.7, -45.2), (-152.1, -45.6), (-154.6, -45.6), (-155.0, -45.2), (-157.8, -45.2), (-158.2, -44.8), (-159.5, -44.8), (-159.9, -45.2), (-164.8, -45.2), (-165.6, -44.3), (-166.0, -44.3), (-166.0, -43.1), (-166.4, -42.7), (-168.1, -42.7), (-168.5, -42.3), (-170.1, -42.3), (-170.5, -41.9), (-172.1, -41.9), (-172.6, -41.5), (-173.8, -41.5), (-173.8, -40.7), (-175.0, -39.4), (-176.2, -39.4), (-176.6, -39.8), (-177.0, -39.8), (-177.5, -39.4), (-177.9, -39.4), (-178.3, -39.0), (-178.7, -39.0), (-179.9, -38.2), (-181.1, -38.2), (-181.5, -37.8), (-182.0, -37.8), (-182.4, -37.4), (-182.4, -37.0), (-183.2, -36.2), (-183.6, -36.2), (-184.8, -34.9), (-184.8, -34.5), (-185.2, -34.1), (-186.0, -34.1), (-186.0, -33.7), (-187.7, -32.1), (-188.9, -31.7), (-189.7, -30.9), (-189.3, -30.4), (-189.3, -29.6), (-189.7, -29.2), (-191.0, -29.2), (-191.4, -28.8), (-191.8, -28.8), (-191.8, -27.6), (-192.2, -27.2), (-193.0, -27.2), (-193.4, -27.6), (-193.4, -28.0), (-193.8, -28.0), (-194.2, -28.4), (-194.2, -30.0), (-195.0, -30.0), (-195.4, -30.4), (-195.4, -31.3), (-195.0, -31.7), (-193.4, -31.7), (-193.0, -32.1), (-193.0, -32.9), (-193.4, -32.9), (-193.8, -33.3), (-194.6, -33.3), (-195.0, -32.9), (-195.9, -32.9), (-196.3, -32.5), (-196.3, -31.7), (-196.7, -31.3), (-197.9, -31.7), (-198.7, -30.9), (-199.9, -30.9), (-201.2, -30.0), (-202.0, -30.9), (-202.0, -31.3), (-202.8, -31.3), (-203.2, -31.7), (-203.2, -32.9), (-203.6, -33.3), (-204.0, -33.3), (-204.4, -33.7), (-204.4, -34.1), (-205.3, -34.9), (-205.3, -35.4), (-205.7, -35.8), (-205.7, -38.2), (-205.3, -38.6), (-205.3, -39.0), (-205.7, -39.0), (-206.5, -39.8), (-206.5, -40.3), (-206.9, -40.7), (-206.9, -41.5), (-207.7, -41.5), (-208.1, -41.9), (-208.1, -44.3), (-208.5, -44.8), (-208.5, -45.6), (-209.4, -46.4), (-209.4, -46.8), (-211.0, -48.8), (-211.0, -50.1), (-211.4, -50.5), (-211.4, -51.7), (-212.6, -52.9), (-212.6, -53.8), (-214.3, -55.4), (-214.3, -56.2), (-215.9, -57.8), (-215.9, -58.2), (-216.3, -58.7), (-216.3, -59.5), (-216.7, -59.9), (-216.7, -61.1), (-218.8, -62.7), (-218.8, -63.2), (-218.3, -63.6), (-218.3, -68.1), (-218.8, -68.5), (-218.8, -71.3), (-218.3, -71.7), (-218.3, -73.4), (-217.9, -73.8), (-217.9, -74.2), (-216.3, -75.8), (-216.3, -77.1), (-215.5, -78.3), (-215.5, -80.3), (-215.1, -80.7), (-215.1, -81.1), (-214.7, -81.6), (-214.7, -82.4), (-214.3, -82.8), (-214.3, -84.4), (-214.7, -84.8), (-214.7, -85.6), (-213.4, -86.9), (-213.4, -87.3), (-213.8, -87.7), (-213.8, -88.9), (-214.3, -89.3), (-214.3, -90.1), (-214.7, -90.6), (-214.7, -91.0), (-215.1, -91.0), (-215.9, -91.8), (-215.9, -93.8), (-216.3, -94.2), (-216.3, -95.9), (-216.7, -96.3), (-216.7, -96.7), (-217.5, -97.5), (-217.5, -97.9), (-218.8, -98.7), (-219.2, -100.0), (-220.4, -101.2), (-220.4, -101.6), (-220.8, -101.6), (-222.8, -103.6), (-224.1, -104.0), (-224.9, -104.9), (-226.9, -104.9), (-227.3, -105.3), (-233.9, -105.3), (-234.3, -104.9), (-235.1, -104.9), (-235.5, -105.3), (-238.0, -105.3), (-238.4, -104.9), (-238.8, -104.9), (-239.6, -104.0), (-243.3, -104.0), (-243.7, -104.5), (-247.0, -104.5), (-247.4, -104.9), (-256.0, -104.9), (-256.4, -105.3) (0.502, 0.475, 0.467)</w:t>
      </w:r>
    </w:p>
    <w:p>
      <w:r>
        <w:t>(-27.8, -14.9), (-30.3, -12.5), (-30.3, -12.0), (-30.7, -11.6), (-30.7, -10.0), (-30.3, -9.6), (-30.3, -8.4), (-29.8, -8.0), (-29.8, -7.5), (-28.2, -5.9), (-27.8, -4.7), (-26.2, -3.0), (-25.8, -1.8), (-24.1, 0.2), (-24.1, 2.7), (-22.1, 4.7), (-22.1, 5.1), (-20.9, 6.4), (-20.9, 6.8), (-20.4, 6.8), (-20.0, 7.2), (-20.0, 7.6), (-18.4, 9.2), (-18.0, 10.4), (-17.2, 11.3), (-16.8, 11.3), (-13.5, 14.5), (-13.1, 14.5), (-12.3, 15.4), (-11.9, 16.6), (-8.2, 20.3), (-8.2, 20.7), (-7.8, 20.7), (-4.9, 23.5), (-4.5, 23.5), (-2.5, 26.0), (-2.0, 26.0), (-0.8, 27.2), (-0.4, 27.2), (0.0, 27.6), (0.8, 27.6), (2.5, 28.8), (2.9, 28.8), (7.0, 32.9), (8.2, 33.3), (9.8, 35.0), (10.2, 36.2), (12.3, 38.2), (12.7, 38.2), (13.1, 38.7), (13.1, 39.1), (14.3, 40.3), (14.3, 40.7), (14.7, 40.7), (15.5, 41.5), (15.5, 42.3), (16.4, 43.2), (16.4, 43.6), (17.2, 44.8), (17.2, 45.6), (19.2, 48.1), (19.2, 50.1), (19.6, 50.1), (20.9, 51.3), (20.9, 52.6), (19.6, 53.8), (19.2, 53.8), (18.8, 53.4), (18.0, 53.4), (17.6, 53.0), (16.4, 53.0), (15.9, 52.6), (15.9, 52.2), (15.5, 51.7), (15.5, 50.9), (15.1, 50.5), (14.7, 50.5), (14.3, 50.1), (13.1, 50.1), (11.4, 48.5), (10.2, 48.1), (9.0, 46.8), (9.0, 46.4), (8.6, 46.0), (8.2, 46.0), (7.4, 45.2), (7.0, 45.2), (3.7, 42.3), (1.6, 41.5), (-0.8, 39.5), (-5.3, 37.4), (-8.6, 34.2), (-11.4, 32.9), (-13.5, 30.9), (-13.9, 30.9), (-15.1, 30.1), (-15.9, 30.1), (-17.2, 28.8), (-18.4, 28.8), (-19.2, 28.0), (-20.0, 28.0), (-21.3, 26.8), (-21.3, 26.4), (-23.3, 26.8), (-24.1, 26.0), (-24.5, 24.8), (-24.9, 24.8), (-25.4, 24.3), (-25.4, 23.9), (-26.2, 23.1), (-26.2, 22.7), (-28.2, 21.1), (-28.2, 20.7), (-28.6, 20.3), (-28.6, 19.4), (-29.0, 19.0), (-29.4, 19.4), (-29.8, 19.4), (-30.3, 19.0), (-30.3, 15.4), (-30.7, 14.9), (-31.5, 14.9), (-31.5, 15.8), (-32.7, 17.0), (-33.1, 16.6), (-33.5, 16.6), (-34.8, 17.8), (-35.2, 17.8), (-35.2, 18.2), (-35.6, 18.6), (-35.6, 21.9), (-36.0, 22.3), (-36.0, 23.1), (-36.4, 23.5), (-36.4, 24.8), (-38.4, 28.4), (-38.4, 29.3), (-38.8, 29.7), (-38.8, 30.9), (-39.3, 31.3), (-39.3, 32.5), (-39.3, 31.7), (-38.8, 31.3), (-38.8, 29.7), (-38.4, 29.3), (-38.0, 28.0), (-37.2, 27.2), (-37.2, 26.4), (-36.4, 25.2), (-35.2, 25.2), (-34.8, 25.6), (-34.8, 26.0), (-34.3, 26.0), (-33.9, 25.6), (-33.1, 26.4), (-33.1, 29.7), (-32.3, 29.7), (-32.3, 28.4), (-31.5, 27.6), (-31.1, 27.6), (-30.3, 28.4), (-24.5, 28.4), (-24.1, 28.0), (-22.9, 28.0), (-21.7, 29.3), (-20.9, 29.3), (-20.4, 29.7), (-19.2, 29.7), (-18.0, 30.9), (-18.0, 31.3), (-17.6, 31.3), (-15.9, 32.9), (-15.9, 33.8), (-15.5, 34.2), (-15.1, 34.2), (-15.1, 33.8), (-14.7, 33.3), (-14.3, 33.3), (-13.9, 33.8), (-13.1, 33.8), (-12.7, 34.2), (-11.9, 34.2), (-9.8, 35.4), (-9.0, 35.4), (-8.6, 35.8), (-8.2, 35.8), (-7.0, 37.0), (-6.5, 37.0), (-3.7, 38.7), (-2.9, 38.7), (-1.2, 40.3), (-1.2, 41.1), (-0.4, 41.1), (0.0, 40.7), (0.4, 41.1), (1.6, 41.5), (2.5, 42.3), (2.5, 43.2), (3.3, 44.0), (3.7, 44.0), (4.1, 44.4), (4.9, 44.4), (5.7, 45.2), (5.7, 45.6), (7.0, 46.0), (8.2, 47.2), (8.2, 49.3), (9.4, 49.3), (9.8, 48.9), (15.5, 54.2), (17.6, 55.0), (19.6, 56.6), (21.3, 56.6), (21.7, 57.1), (25.4, 57.1), (26.2, 57.9), (26.2, 59.1), (25.8, 59.5), (25.8, 59.9), (25.4, 60.3), (24.9, 60.3), (23.7, 61.6), (23.7, 63.2), (24.1, 63.6), (24.9, 63.6), (25.4, 64.0), (26.6, 64.0), (27.0, 64.4), (28.2, 64.4), (28.6, 64.0), (31.5, 64.0), (31.9, 64.4), (31.9, 64.8), (31.1, 65.6), (29.0, 65.6), (27.4, 66.9), (24.9, 66.9), (24.5, 66.5), (22.9, 66.5), (22.5, 66.9), (22.5, 67.3), (21.3, 68.5), (20.0, 68.5), (19.6, 68.1), (18.8, 68.1), (18.4, 67.7), (18.0, 67.7), (17.6, 67.3), (17.2, 65.2), (16.4, 64.4), (15.1, 64.4), (14.7, 64.0), (13.9, 64.8), (14.3, 65.2), (15.1, 65.2), (15.9, 66.1), (15.9, 66.5), (15.5, 66.9), (11.9, 66.9), (11.4, 66.5), (10.2, 66.5), (9.8, 66.1), (8.2, 66.1), (7.8, 65.6), (5.7, 65.6), (5.3, 66.1), (4.9, 65.6), (3.7, 66.5), (2.9, 66.5), (2.5, 66.9), (2.0, 66.9), (2.0, 67.3), (0.8, 68.9), (-0.8, 68.9), (-1.2, 68.5), (-1.2, 67.7), (-0.4, 66.5), (-0.4, 66.1), (-0.8, 65.6), (-2.0, 66.9), (-3.3, 66.9), (-4.1, 66.1), (-7.0, 66.1), (-7.0, 66.5), (-5.7, 68.1), (-4.5, 68.5), (-2.0, 70.6), (-2.0, 71.4), (-1.2, 72.2), (-1.2, 73.0), (-0.4, 73.0), (0.4, 73.8), (0.4, 74.6), (-0.8, 75.9), (-1.6, 75.0), (-2.0, 75.0), (-4.5, 72.6), (-4.5, 72.2), (-4.9, 72.2), (-6.5, 71.0), (-7.0, 71.0), (-8.2, 69.7), (-8.2, 69.3), (-10.2, 67.7), (-10.2, 66.9), (-11.4, 66.9), (-12.7, 65.6), (-15.5, 65.6), (-16.8, 64.4), (-16.8, 64.0), (-17.2, 63.6), (-18.4, 63.2), (-19.6, 61.6), (-20.0, 61.6), (-21.3, 60.7), (-22.1, 60.7), (-22.5, 60.3), (-23.7, 60.3), (-24.5, 59.5), (-25.8, 59.5), (-26.6, 58.7), (-26.6, 58.3), (-27.4, 58.3), (-27.8, 57.9), (-29.0, 57.9), (-29.4, 57.5), (-31.9, 57.5), (-32.3, 57.1), (-32.3, 55.0), (-32.7, 54.6), (-32.7, 53.8), (-33.1, 53.8), (-33.5, 53.4), (-33.5, 53.0), (-33.9, 53.0), (-34.3, 52.6), (-34.8, 50.5), (-36.4, 48.5), (-36.4, 47.7), (-36.8, 47.2), (-36.8, 46.8), (-37.2, 46.8), (-38.4, 46.0), (-39.7, 46.4), (-40.1, 46.0), (-40.1, 45.2), (-40.5, 44.8), (-40.5, 47.2), (-40.9, 47.7), (-40.9, 67.3), (-41.3, 67.7), (-41.7, 67.7), (-42.1, 67.3), (-42.1, 62.8), (-42.1, 70.6), (-42.5, 71.0), (-42.5, 74.2), (-42.9, 74.6), (-42.9, 76.7), (-43.3, 77.1), (-43.3, 78.7), (-43.8, 79.1), (-43.8, 81.2), (-44.2, 81.6), (-44.2, 83.2), (-44.6, 83.6), (-44.6, 84.9), (-45.4, 85.7), (-46.2, 85.7), (-46.6, 86.1), (-47.0, 86.1), (-47.0, 86.5), (-47.4, 86.9), (-47.8, 86.9), (-48.2, 86.5), (-48.2, 86.1), (-49.5, 84.9), (-49.5, 84.0), (-49.9, 83.6), (-49.5, 83.2), (-49.5, 82.0), (-50.3, 82.0), (-50.3, 85.3), (-49.9, 85.7), (-49.9, 88.1), (-50.3, 88.5), (-49.9, 89.0), (-49.9, 97.9), (-49.5, 98.4), (-49.5, 99.6), (-49.1, 100.0), (-49.1, 101.6), (-48.7, 102.0), (-49.1, 102.4), (-48.2, 103.7), (-48.2, 104.5), (-48.7, 104.9), (-49.1, 104.9), (-49.1, 105.3), (-49.9, 106.5), (-50.3, 108.6), (-51.5, 109.8), (-51.5, 110.2), (-51.9, 110.6), (-54.0, 111.4), (-54.0, 113.1), (-53.6, 113.5), (-53.6, 114.3), (-53.2, 114.7), (-53.2, 115.1), (-54.4, 115.9), (-55.6, 115.1), (-56.0, 115.5), (-56.4, 115.1), (-56.8, 115.5), (-56.8, 116.3), (-55.2, 118.0), (-55.2, 118.4), (-56.0, 119.2), (-56.8, 119.2), (-57.2, 119.6), (-57.2, 123.3), (-56.8, 123.3), (-56.4, 122.9), (-54.8, 122.9), (-54.8, 120.8), (-53.6, 119.6), (-53.6, 119.2), (-52.7, 118.0), (-52.3, 118.0), (-51.9, 117.6), (-50.7, 117.6), (-49.5, 118.4), (-48.2, 118.4), (-48.2, 118.0), (-47.8, 117.6), (-47.4, 117.6), (-47.0, 118.0), (-47.0, 118.4), (-46.6, 118.4), (-43.8, 121.3), (-43.3, 121.3), (-42.5, 122.1), (-42.5, 123.3), (-42.1, 123.7), (-42.1, 124.5), (-41.3, 125.3), (-39.3, 126.2), (-38.8, 126.6), (-38.8, 127.4), (-38.4, 127.8), (-39.3, 129.0), (-40.9, 129.0), (-41.3, 128.6), (-41.3, 127.8), (-42.1, 127.8), (-42.5, 127.4), (-44.6, 127.4), (-45.0, 127.8), (-45.0, 128.2), (-45.4, 128.6), (-45.8, 128.6), (-45.4, 128.6), (-43.8, 129.8), (-43.8, 130.2), (-44.2, 130.7), (-44.6, 130.7), (-44.6, 131.1), (-41.3, 134.3), (-39.3, 134.3), (-38.8, 134.7), (-38.8, 135.6), (-39.3, 136.0), (-38.0, 136.0), (-37.2, 136.8), (-36.4, 136.8), (-35.2, 138.0), (-35.2, 138.8), (-34.8, 139.2), (-34.3, 140.5), (-34.8, 140.9), (-36.0, 140.9), (-38.4, 138.4), (-38.4, 138.0), (-38.8, 137.6), (-39.7, 137.6), (-40.5, 136.8), (-41.7, 136.8), (-42.1, 136.4), (-43.3, 136.0), (-45.4, 133.5), (-45.8, 133.5), (-46.2, 133.1), (-47.8, 133.1), (-48.7, 131.9), (-48.7, 130.7), (-48.2, 130.2), (-47.8, 130.2), (-47.8, 129.4), (-48.2, 129.0), (-48.7, 129.0), (-49.9, 130.2), (-50.7, 129.4), (-51.1, 129.4), (-52.7, 127.8), (-53.6, 127.8), (-54.4, 127.0), (-54.8, 127.0), (-56.4, 125.8), (-54.0, 128.2), (-53.6, 128.2), (-52.7, 129.0), (-51.5, 129.4), (-50.7, 130.2), (-50.7, 130.7), (-49.1, 132.3), (-48.7, 132.3), (-47.8, 133.1), (-47.8, 133.5), (-47.0, 133.5), (-46.6, 133.9), (-46.2, 133.9), (-44.2, 136.0), (-43.8, 136.0), (-42.9, 136.8), (-41.7, 137.2), (-40.5, 138.4), (-38.4, 139.2), (-36.0, 141.3), (-35.2, 141.3), (-34.8, 141.7), (-33.9, 141.7), (-33.5, 142.1), (-33.5, 141.7), (-33.9, 141.3), (-33.1, 140.5), (-31.9, 141.7), (-31.5, 141.7), (-31.1, 142.1), (-29.8, 142.1), (-28.6, 143.3), (-29.0, 143.7), (-31.5, 143.7), (-32.7, 142.5), (-31.5, 143.7), (-30.7, 143.7), (-29.8, 144.6), (-29.0, 144.6), (-28.6, 145.0), (-27.4, 145.0), (-27.0, 145.4), (-26.6, 145.4), (-24.9, 147.0), (-24.5, 147.0), (-24.1, 147.4), (-23.3, 147.4), (-22.9, 147.8), (-20.9, 147.8), (-20.4, 148.2), (-19.6, 148.2), (-19.2, 147.8), (-19.2, 146.6), (-20.9, 145.4), (-21.3, 145.4), (-22.5, 144.2), (-22.5, 143.7), (-24.1, 142.1), (-24.5, 140.9), (-24.9, 140.9), (-27.0, 138.8), (-27.0, 138.4), (-28.2, 137.2), (-28.2, 136.8), (-29.0, 136.0), (-29.0, 135.6), (-29.8, 134.7), (-29.8, 134.3), (-32.3, 132.3), (-32.3, 131.1), (-30.7, 129.8), (-29.4, 130.2), (-29.0, 130.7), (-29.0, 131.5), (-27.8, 132.7), (-27.4, 132.7), (-26.2, 133.5), (-25.4, 133.5), (-24.9, 133.9), (-24.5, 133.9), (-23.3, 135.2), (-22.1, 135.6), (-21.3, 136.4), (-20.4, 138.4), (-19.6, 138.4), (-19.2, 138.0), (-18.8, 138.4), (-18.8, 138.8), (-18.4, 139.2), (-18.0, 139.2), (-15.9, 141.7), (-15.5, 141.7), (-13.9, 142.9), (-12.7, 142.9), (-12.3, 143.3), (-9.8, 143.3), (-9.4, 142.9), (-6.5, 142.5), (-6.1, 142.1), (-5.7, 142.1), (-5.3, 141.7), (-4.5, 141.7), (-4.1, 141.3), (-2.5, 141.3), (-2.0, 140.9), (-0.4, 140.9), (0.0, 140.5), (0.4, 140.9), (2.5, 140.9), (2.9, 140.5), (7.8, 140.5), (8.2, 140.1), (8.6, 140.5), (9.4, 140.5), (9.8, 140.1), (13.9, 140.1), (15.5, 138.8), (15.5, 138.0), (13.9, 136.4), (13.1, 136.4), (12.7, 136.0), (11.0, 136.0), (10.6, 135.6), (8.6, 135.6), (8.2, 135.2), (6.1, 135.2), (5.7, 134.7), (3.3, 134.7), (2.9, 134.3), (1.6, 134.3), (1.2, 133.9), (0.4, 133.9), (-0.8, 132.7), (-1.6, 132.7), (-2.0, 132.3), (-2.9, 132.3), (-3.3, 131.9), (-4.5, 131.9), (-4.9, 131.5), (-6.1, 131.5), (-6.5, 131.1), (-7.4, 131.1), (-9.0, 129.8), (-10.6, 129.8), (-11.0, 129.4), (-12.3, 129.4), (-14.3, 127.8), (-16.4, 127.8), (-16.8, 127.4), (-18.0, 127.4), (-18.4, 127.0), (-19.2, 127.0), (-19.6, 126.6), (-25.8, 126.6), (-26.2, 126.2), (-27.8, 126.2), (-28.2, 125.8), (-33.5, 125.8), (-33.9, 126.2), (-34.8, 126.2), (-35.2, 125.8), (-36.0, 125.8), (-36.4, 125.3), (-37.6, 125.3), (-39.7, 123.7), (-39.7, 123.3), (-40.5, 122.5), (-40.5, 122.1), (-41.7, 120.8), (-41.7, 120.4), (-42.9, 119.2), (-42.9, 118.8), (-44.6, 116.8), (-44.6, 116.3), (-45.0, 115.9), (-45.0, 115.1), (-45.4, 114.7), (-45.4, 113.9), (-45.8, 113.5), (-45.8, 112.7), (-45.4, 112.3), (-45.0, 112.3), (-45.0, 111.8), (-46.2, 111.4), (-47.8, 109.8), (-47.8, 108.6), (-47.0, 107.8), (-46.2, 107.8), (-45.8, 108.2), (-45.4, 108.2), (-43.8, 109.8), (-43.3, 109.8), (-42.9, 110.2), (-42.5, 111.4), (-40.9, 113.1), (-40.5, 113.1), (-39.7, 113.9), (-39.3, 113.9), (-36.8, 116.8), (-35.6, 117.2), (-33.9, 118.8), (-32.7, 119.2), (-31.9, 120.4), (-30.3, 120.4), (-29.8, 120.8), (-26.6, 120.8), (-26.2, 121.3), (-24.5, 121.3), (-24.1, 121.7), (-22.5, 121.7), (-22.1, 122.1), (-17.6, 122.1), (-17.2, 122.5), (-16.8, 122.5), (-15.1, 124.1), (-14.7, 123.7), (-11.9, 123.7), (-11.4, 123.3), (-10.6, 123.3), (-9.0, 124.5), (-8.6, 124.5), (-7.8, 125.3), (-5.7, 125.3), (-5.3, 125.8), (-4.5, 125.8), (-3.7, 126.6), (-3.3, 126.6), (-2.0, 127.4), (-1.2, 127.4), (-0.4, 128.2), (0.4, 128.2), (0.8, 128.6), (1.6, 128.6), (2.0, 129.0), (2.9, 129.0), (3.3, 129.4), (4.9, 129.4), (6.1, 130.2), (7.0, 130.2), (7.8, 131.1), (9.0, 131.1), (10.2, 131.9), (11.9, 131.9), (12.3, 132.3), (13.9, 132.3), (14.3, 132.7), (15.1, 132.7), (15.9, 133.5), (18.0, 133.5), (18.4, 133.9), (20.4, 133.9), (20.9, 134.3), (22.1, 134.3), (22.5, 134.7), (23.7, 134.7), (24.1, 135.2), (26.6, 135.2), (27.0, 135.6), (27.4, 135.2), (27.8, 135.6), (38.8, 135.6), (39.3, 136.0), (42.9, 136.0), (43.3, 135.6), (45.4, 135.6), (45.8, 135.2), (47.8, 135.2), (48.2, 134.7), (50.7, 134.7), (48.2, 134.7), (47.8, 135.2), (45.4, 135.2), (45.0, 135.6), (43.3, 135.6), (42.9, 136.0), (40.1, 136.0), (39.7, 135.6), (35.6, 135.6), (35.2, 135.2), (34.3, 135.2), (33.9, 134.7), (31.9, 134.3), (31.5, 133.9), (31.5, 133.1), (31.9, 132.7), (46.6, 132.7), (47.0, 132.3), (49.5, 132.3), (49.9, 131.9), (51.1, 131.9), (51.5, 131.5), (52.3, 131.5), (54.0, 130.2), (53.6, 130.2), (53.2, 130.7), (52.3, 130.7), (50.7, 131.9), (48.7, 131.9), (48.2, 132.3), (44.2, 132.3), (43.8, 132.7), (34.8, 132.7), (34.3, 132.3), (32.3, 132.3), (31.9, 131.9), (31.1, 131.9), (30.7, 131.5), (28.6, 131.5), (28.2, 131.1), (27.4, 131.1), (27.0, 130.7), (26.6, 130.7), (26.2, 130.2), (25.4, 130.2), (24.9, 129.8), (23.3, 129.8), (22.9, 129.4), (22.1, 129.4), (21.7, 129.0), (21.3, 129.0), (19.2, 127.0), (17.2, 126.2), (16.4, 125.3), (16.4, 124.9), (17.6, 124.1), (19.2, 124.1), (19.6, 123.7), (23.3, 123.7), (24.5, 122.9), (27.0, 122.9), (27.4, 123.3), (29.0, 121.7), (29.4, 121.7), (29.4, 120.8), (29.0, 120.4), (29.4, 118.4), (30.7, 117.2), (31.9, 116.8), (32.7, 115.9), (33.5, 115.9), (33.9, 115.5), (35.2, 115.1), (35.6, 114.7), (35.6, 114.3), (36.8, 113.1), (36.8, 111.8), (38.4, 110.6), (38.8, 110.6), (40.5, 108.6), (41.3, 108.6), (42.1, 109.4), (42.9, 109.4), (43.8, 110.2), (44.6, 110.2), (44.2, 110.2), (42.5, 108.6), (42.5, 105.7), (42.9, 105.3), (42.9, 104.9), (45.8, 102.0), (45.8, 101.6), (47.0, 100.4), (47.0, 100.0), (47.4, 99.6), (47.4, 98.4), (48.7, 96.7), (48.7, 96.3), (49.5, 95.5), (51.9, 90.2), (53.2, 89.0), (53.6, 89.0), (53.6, 88.5), (55.2, 86.9), (55.6, 85.7), (57.7, 83.6), (59.7, 82.8), (60.9, 81.6), (62.2, 81.2), (63.0, 80.4), (63.4, 80.4), (64.6, 79.5), (65.4, 79.5), (69.5, 75.5), (71.6, 74.6), (72.4, 73.8), (72.0, 73.8), (70.7, 75.0), (68.7, 75.9), (65.8, 78.7), (65.8, 79.1), (65.4, 79.5), (64.6, 79.5), (64.2, 80.0), (62.2, 80.0), (62.2, 80.4), (60.9, 81.6), (59.7, 81.6), (59.3, 81.2), (59.3, 80.0), (59.7, 79.5), (59.7, 79.1), (60.5, 78.3), (61.3, 78.3), (62.6, 76.7), (62.6, 76.3), (63.0, 75.9), (63.4, 75.9), (65.0, 73.8), (64.6, 74.2), (63.4, 74.2), (62.6, 73.4), (62.6, 67.7), (63.0, 67.3), (63.0, 65.6), (63.8, 64.8), (63.4, 64.4), (63.4, 64.0), (63.0, 64.0), (62.6, 63.6), (60.9, 63.6), (60.5, 64.0), (60.1, 64.0), (60.1, 64.8), (59.7, 65.2), (58.9, 65.2), (57.7, 66.9), (56.8, 66.9), (56.8, 67.3), (56.4, 67.7), (56.4, 68.5), (56.0, 68.9), (54.8, 68.9), (54.8, 69.7), (53.2, 71.0), (53.2, 71.8), (52.7, 72.2), (53.2, 74.2), (51.9, 75.0), (51.1, 75.0), (50.7, 74.6), (50.7, 75.5), (50.3, 75.9), (50.3, 77.9), (48.7, 80.0), (47.4, 80.0), (47.0, 79.5), (47.0, 79.1), (47.4, 78.7), (47.4, 77.9), (47.0, 77.5), (47.0, 77.1), (45.8, 76.3), (45.8, 75.5), (46.6, 74.2), (47.4, 74.2), (47.4, 73.4), (47.8, 73.0), (47.8, 71.8), (49.1, 70.6), (49.5, 70.6), (50.7, 69.3), (50.7, 68.9), (51.1, 68.5), (52.3, 68.1), (52.3, 67.7), (52.7, 67.3), (53.2, 67.3), (53.2, 66.9), (53.6, 66.5), (55.2, 66.5), (55.2, 66.1), (55.6, 65.6), (57.7, 64.8), (57.2, 64.8), (56.4, 63.6), (56.4, 62.0), (58.1, 60.7), (58.5, 60.7), (58.5, 57.9), (58.9, 57.5), (58.9, 55.8), (60.1, 54.2), (60.5, 54.6), (60.5, 53.8), (60.1, 53.4), (60.1, 53.0), (60.5, 52.6), (60.5, 51.7), (60.1, 51.7), (59.7, 51.3), (59.7, 50.9), (58.9, 50.9), (58.9, 51.3), (57.7, 52.2), (57.2, 52.2), (56.8, 51.7), (56.8, 52.6), (57.7, 53.8), (57.7, 54.6), (56.8, 55.4), (55.6, 55.4), (55.2, 55.8), (54.8, 55.8), (54.8, 56.2), (55.2, 56.6), (55.2, 57.1), (54.8, 57.5), (54.0, 57.5), (53.2, 58.3), (52.7, 58.3), (51.5, 59.5), (51.1, 59.5), (50.3, 60.3), (49.9, 60.3), (49.9, 60.7), (48.7, 62.0), (48.2, 62.0), (48.2, 62.4), (47.0, 63.6), (46.2, 63.6), (46.2, 64.8), (45.4, 65.6), (44.2, 66.1), (44.2, 67.3), (43.8, 67.7), (43.8, 68.1), (42.5, 69.3), (42.1, 69.3), (41.3, 70.1), (40.1, 70.6), (39.7, 70.1), (40.1, 68.1), (40.5, 67.7), (41.3, 67.7), (41.7, 66.5), (42.5, 65.6), (42.9, 65.6), (43.8, 64.8), (43.8, 64.4), (45.4, 62.8), (45.8, 62.8), (45.8, 62.0), (47.0, 60.3), (46.6, 57.5), (47.4, 56.6), (47.4, 53.0), (45.8, 53.0), (45.4, 52.6), (45.0, 52.6), (44.6, 52.2), (44.6, 51.7), (43.8, 51.7), (43.3, 51.3), (43.3, 50.9), (43.8, 50.5), (43.8, 50.1), (44.2, 49.7), (44.6, 49.7), (43.3, 49.7), (42.5, 48.5), (42.1, 48.5), (40.9, 47.7), (40.9, 46.8), (41.3, 46.4), (44.6, 46.4), (45.0, 46.0), (47.4, 46.0), (47.8, 46.4), (48.7, 46.4), (48.7, 45.6), (49.1, 45.2), (49.5, 45.2), (49.9, 45.6), (50.7, 45.6), (50.7, 43.6), (51.1, 43.2), (51.5, 43.2), (51.5, 42.7), (51.9, 42.3), (51.9, 40.7), (52.3, 40.3), (52.3, 39.9), (52.7, 39.5), (53.2, 39.5), (53.6, 37.4), (54.4, 36.6), (54.8, 36.6), (56.0, 35.8), (56.0, 34.6), (56.8, 33.8), (57.2, 33.8), (57.2, 32.9), (57.7, 32.5), (57.7, 32.1), (58.1, 31.7), (59.3, 31.3), (59.3, 30.1), (59.7, 29.7), (59.7, 28.8), (60.1, 28.4), (60.1, 26.4), (61.3, 25.2), (61.3, 24.3), (62.2, 23.5), (62.6, 23.5), (62.6, 23.1), (63.4, 22.3), (63.4, 21.5), (63.8, 21.1), (63.8, 18.2), (64.2, 17.8), (64.2, 16.6), (64.6, 16.2), (65.4, 16.2), (65.8, 15.8), (67.5, 12.1), (68.3, 11.3), (68.7, 11.3), (68.7, 10.9), (69.1, 10.4), (69.1, 9.6), (69.9, 8.8), (72.0, 8.8), (72.0, 8.0), (72.8, 7.2), (75.6, 7.6), (76.9, 6.4), (76.9, 4.7), (76.1, 4.7), (74.0, 6.8), (73.6, 6.8), (73.2, 7.2), (72.0, 7.2), (71.1, 6.4), (71.1, 5.9), (69.5, 4.3), (69.5, 3.9), (68.3, 2.3), (68.3, 1.9), (67.5, 2.7), (64.2, 2.7), (63.8, 2.3), (58.9, 2.3), (58.5, 1.9), (58.1, 1.9), (56.4, 0.2), (55.2, -0.2), (54.0, -1.4), (50.7, -1.4), (50.3, -1.8), (50.3, -2.6), (49.9, -3.0), (49.9, -3.5), (49.5, -3.5), (49.1, -3.9), (47.8, -3.5), (47.8, -1.4), (47.4, -1.0), (46.6, -1.0), (46.6, -0.6), (47.0, -0.6), (48.2, 0.6), (48.2, 1.4), (48.7, 1.0), (48.7, 0.6), (48.2, 0.2), (48.2, -1.0), (48.7, -1.4), (48.7, -2.2), (49.1, -2.6), (49.5, -2.6), (50.3, -1.4), (50.3, -0.6), (51.5, -1.0), (52.3, -0.2), (52.3, 0.6), (53.6, 2.3), (53.6, 4.7), (53.2, 5.1), (52.7, 6.4), (52.3, 6.8), (51.9, 6.8), (51.9, 11.7), (51.5, 12.1), (51.5, 17.0), (51.1, 17.4), (51.1, 17.8), (50.7, 18.2), (50.3, 18.2), (50.3, 20.7), (49.9, 21.1), (49.9, 22.7), (49.5, 23.1), (49.1, 23.1), (47.8, 24.3), (47.8, 25.6), (47.4, 26.0), (47.4, 26.4), (47.0, 26.8), (47.0, 27.6), (46.6, 28.0), (46.6, 29.7), (45.4, 30.9), (43.8, 30.9), (43.8, 31.7), (43.3, 32.1), (42.9, 33.3), (42.1, 34.2), (40.9, 34.2), (40.9, 34.6), (40.5, 35.0), (40.1, 35.0), (39.3, 35.8), (38.8, 35.8), (38.8, 36.2), (38.4, 36.6), (37.2, 37.0), (36.4, 37.8), (35.6, 37.8), (34.3, 38.7), (33.1, 38.7), (32.7, 39.1), (31.5, 38.2), (31.5, 37.0), (31.9, 36.6), (31.9, 36.2), (32.7, 35.4), (33.9, 35.4), (34.3, 34.2), (34.8, 33.8), (35.2, 33.8), (35.6, 33.3), (35.6, 32.9), (37.2, 31.3), (37.2, 30.5), (37.6, 30.1), (37.6, 29.7), (38.4, 28.8), (39.3, 28.8), (39.3, 28.0), (38.8, 27.6), (38.8, 26.0), (39.3, 25.6), (39.3, 15.8), (38.8, 15.4), (38.8, 13.3), (38.4, 12.9), (38.4, 9.2), (38.0, 8.8), (38.0, 5.1), (37.6, 4.7), (37.6, 1.9), (38.0, 1.4), (37.6, 1.0), (36.4, 2.3), (36.4, 2.7), (36.0, 3.1), (36.0, 3.5), (36.4, 3.9), (36.4, 5.5), (35.6, 6.4), (34.8, 6.4), (34.3, 5.9), (34.3, 5.5), (33.5, 5.5), (33.1, 5.1), (33.1, 3.9), (31.9, 2.7), (31.9, 2.3), (30.7, 1.9), (29.8, 1.0), (30.3, 0.6), (29.4, 1.9), (27.8, 1.9), (27.0, 1.0), (26.6, 1.0), (26.2, 0.6), (24.9, 0.6), (24.5, 0.2), (22.1, 0.2), (21.7, 0.6), (21.3, 0.6), (21.3, 1.0), (20.9, 1.4), (18.0, 1.0), (17.2, -0.2), (17.6, -0.6), (17.2, -1.0), (17.2, -2.2), (16.4, -2.2), (15.1, -3.5), (14.3, -3.5), (14.3, -0.2), (13.9, 0.2), (13.9, 2.7), (14.3, 3.1), (14.3, 4.3), (14.7, 4.7), (14.7, 5.5), (15.1, 5.9), (15.1, 6.8), (15.5, 7.2), (15.5, 9.6), (15.1, 10.0), (15.1, 10.4), (15.5, 10.9), (15.5, 12.9), (14.7, 13.7), (14.7, 14.1), (13.9, 15.4), (13.9, 16.2), (13.5, 16.6), (12.3, 17.0), (12.7, 18.2), (11.9, 19.0), (11.9, 19.8), (11.4, 20.3), (11.4, 20.7), (10.2, 21.9), (8.6, 21.9), (7.8, 22.7), (7.8, 27.6), (7.4, 28.0), (6.5, 28.0), (5.7, 27.2), (5.7, 26.4), (4.1, 26.4), (3.7, 26.0), (2.9, 26.0), (1.6, 24.8), (0.4, 24.8), (0.0, 24.3), (-1.6, 24.3), (-2.0, 23.9), (-2.5, 23.9), (-4.5, 21.5), (-5.7, 21.1), (-6.5, 20.3), (-6.5, 19.8), (-7.0, 19.4), (-7.0, 17.8), (-8.2, 16.6), (-7.0, 15.4), (-6.5, 15.4), (-6.1, 14.9), (-4.5, 16.2), (-4.1, 16.2), (-3.3, 17.4), (-1.6, 17.4), (-0.4, 18.6), (0.0, 19.8), (1.6, 19.8), (2.0, 20.3), (2.9, 20.3), (4.1, 21.1), (5.3, 21.1), (5.7, 20.7), (5.7, 18.6), (4.1, 17.4), (4.1, 16.2), (3.3, 16.2), (2.9, 16.6), (1.6, 16.6), (0.4, 15.4), (0.4, 14.5), (-1.2, 13.3), (-1.2, 12.9), (-1.6, 12.5), (-1.6, 11.3), (-2.0, 10.9), (-2.0, 10.0), (-3.3, 8.4), (-3.3, 6.8), (-3.7, 6.4), (-3.7, 5.5), (-5.3, 3.5), (-5.3, 2.7), (-7.0, 1.4), (-7.0, 0.6), (-8.2, -1.0), (-8.6, -2.2), (-9.4, -3.0), (-10.2, -5.5), (-10.6, -5.9), (-11.4, -5.9), (-11.9, -6.3), (-12.3, -5.9), (-15.1, -5.5), (-15.1, -5.1), (-15.5, -4.7), (-15.5, -3.9), (-15.9, -3.5), (-16.4, -3.9), (-16.8, -3.5), (-18.0, -3.5), (-18.8, -4.7), (-18.8, -6.3), (-20.9, -5.9), (-21.7, -6.7), (-21.7, -7.1), (-22.9, -7.1), (-23.7, -8.0), (-23.7, -8.4), (-24.9, -9.2), (-24.5, -9.6), (-25.8, -10.8), (-25.8, -11.2), (-26.2, -10.8), (-26.6, -10.8), (-27.0, -11.2), (-27.0, -12.0), (-26.6, -12.5), (-26.2, -12.0), (-26.2, -12.5), (-27.4, -13.7), (-27.0, -14.9), (-27.4, -14.5) (0.027, 0.439, 0.878)</w:t>
      </w:r>
    </w:p>
    <w:p>
      <w:r>
        <w:t>(123.9, 143.7), (122.7, 143.7), (122.3, 143.3), (122.3, 141.7), (121.4, 142.5), (120.6, 141.7), (120.6, 140.5), (119.0, 138.8), (119.0, 138.4), (118.6, 138.0), (118.2, 138.0), (116.5, 136.4), (116.1, 136.4), (115.7, 136.0), (115.7, 135.6), (114.9, 134.7), (114.5, 134.7), (114.1, 134.3), (113.3, 134.3), (112.4, 133.5), (112.0, 133.5), (111.6, 133.1), (110.8, 133.1), (110.4, 133.5), (110.0, 133.5), (110.8, 133.5), (111.6, 134.3), (111.6, 134.7), (112.0, 135.2), (113.7, 135.2), (114.9, 136.4), (114.5, 136.8), (113.3, 136.8), (112.0, 138.0), (111.2, 137.2), (108.8, 137.2), (108.4, 137.6), (106.7, 137.6), (106.3, 137.2), (105.1, 137.2), (104.7, 136.8), (103.9, 136.8), (103.9, 137.2), (103.4, 137.6), (101.0, 137.6), (100.6, 138.0), (100.2, 138.0), (100.2, 138.4), (100.6, 138.8), (100.6, 139.7), (100.2, 140.1), (100.2, 140.5), (99.8, 140.9), (99.4, 140.9), (99.4, 141.7), (98.5, 142.5), (98.1, 142.5), (97.7, 142.9), (97.3, 142.9), (96.9, 142.5), (96.1, 142.5), (96.1, 142.9), (95.7, 143.3), (94.9, 143.3), (94.5, 142.9), (93.6, 142.9), (93.6, 143.3), (93.2, 143.7), (93.2, 144.6), (92.8, 145.0), (91.6, 145.0), (91.2, 144.6), (91.2, 143.7), (90.8, 143.7), (90.4, 143.3), (90.4, 142.9), (88.3, 142.9), (87.9, 142.5), (87.5, 142.5), (85.9, 144.2), (85.5, 144.2), (85.0, 144.6), (84.6, 144.6), (83.4, 145.8), (83.0, 145.8), (81.4, 147.4), (80.1, 147.4), (80.1, 147.8), (77.3, 150.7), (76.9, 150.7), (76.5, 151.1), (76.1, 151.1), (75.2, 151.9), (75.6, 152.3), (76.9, 152.3), (77.3, 152.7), (77.7, 152.7), (78.1, 153.1), (78.9, 153.1), (79.3, 153.6), (79.3, 154.4), (78.9, 154.8), (77.7, 154.8), (77.3, 155.2), (76.1, 155.2), (76.1, 155.6), (75.2, 156.4), (75.2, 156.8), (74.8, 157.2), (74.0, 157.2), (73.6, 157.6), (72.8, 157.6), (72.4, 158.1), (72.0, 158.1), (71.6, 158.5), (70.3, 158.5), (69.9, 158.9), (69.5, 158.9), (69.1, 159.3), (68.7, 159.3), (67.9, 160.1), (67.5, 160.1), (67.1, 160.5), (66.6, 160.5), (65.4, 161.7), (63.4, 161.7), (63.0, 162.1), (61.7, 162.1), (60.1, 163.8), (58.9, 163.8), (58.5, 164.2), (58.1, 164.2), (57.2, 165.0), (57.2, 165.4), (56.8, 165.8), (56.4, 165.8), (56.0, 166.2), (54.8, 166.2), (54.0, 167.0), (54.0, 167.5), (53.6, 167.9), (53.6, 168.3), (53.2, 168.7), (51.9, 168.7), (51.5, 169.1), (51.5, 169.9), (50.7, 170.7), (49.9, 170.7), (49.5, 170.3), (49.1, 170.3), (48.7, 169.9), (47.8, 169.9), (47.8, 172.4), (47.4, 172.8), (47.4, 173.6), (47.8, 174.0), (47.8, 174.4), (48.2, 174.8), (48.2, 175.2), (49.9, 175.2), (50.3, 175.6), (50.3, 176.0), (50.7, 176.5), (50.7, 176.9), (51.1, 177.3), (51.5, 177.3), (52.3, 178.1), (52.3, 178.5), (51.9, 178.9), (51.5, 178.9), (51.1, 179.3), (50.7, 179.3), (50.3, 179.7), (48.7, 179.7), (48.2, 180.1), (47.4, 180.1), (47.0, 179.7), (46.6, 180.1), (46.2, 179.7), (38.4, 179.7), (38.0, 180.1), (36.0, 180.1), (35.6, 179.7), (35.2, 179.7), (34.8, 180.1), (34.3, 180.1), (33.5, 181.0), (33.1, 181.0), (32.3, 181.8), (32.3, 182.2), (29.4, 185.0), (29.4, 185.4), (29.0, 185.9), (29.0, 186.3), (28.6, 186.7), (28.6, 187.1), (28.2, 187.5), (28.2, 187.9), (24.1, 192.0), (24.1, 192.4), (23.3, 193.2), (22.9, 193.2), (22.1, 194.0), (21.7, 194.0), (21.7, 194.9), (21.3, 195.3), (21.3, 195.7), (20.0, 196.9), (20.0, 197.3), (18.8, 198.5), (18.8, 198.9), (15.9, 201.8), (15.9, 202.6), (14.7, 203.8), (14.7, 204.3), (14.3, 204.7), (14.3, 205.1), (13.5, 205.9), (13.5, 206.3), (13.1, 206.7), (13.1, 207.1), (11.4, 208.8), (11.4, 209.2), (9.8, 210.8), (9.8, 211.2), (9.0, 212.0), (9.0, 212.4), (8.6, 212.8), (8.6, 213.3), (8.2, 213.7), (8.2, 214.1), (7.4, 214.9), (7.4, 215.3), (7.0, 215.7), (7.0, 216.1), (6.5, 216.5), (6.5, 216.9), (5.7, 217.8), (5.3, 217.8), (5.3, 218.6), (4.9, 219.0), (4.9, 219.8), (4.5, 220.2), (4.5, 220.6), (3.3, 221.8), (3.3, 222.7), (2.9, 223.1), (2.9, 223.5), (1.6, 224.7), (1.6, 225.1), (1.2, 225.5), (0.8, 225.5), (0.0, 226.3), (0.0, 228.0), (-0.4, 228.4), (-0.4, 229.2), (-1.6, 230.4), (-2.0, 230.4), (-2.0, 231.2), (-2.5, 231.7), (-2.5, 232.1), (-3.3, 232.9), (-3.3, 233.3), (-2.9, 233.7), (-2.9, 234.5), (-3.3, 234.9), (-2.5, 234.9), (-2.5, 233.3), (-2.0, 232.9), (-2.0, 232.5), (-1.6, 232.1), (-0.8, 232.1), (-0.4, 231.7), (-0.4, 231.2), (0.0, 230.8), (0.0, 230.4), (0.8, 229.6), (0.8, 229.2), (2.0, 228.0), (2.5, 228.0), (2.5, 227.6), (2.9, 227.2), (2.9, 225.9), (3.3, 225.5), (4.1, 225.5), (4.9, 226.3), (5.7, 226.3), (5.7, 225.9), (4.9, 225.9), (4.5, 225.5), (4.5, 224.3), (5.7, 223.1), (6.1, 223.5), (6.5, 223.5), (6.5, 223.1), (7.4, 222.2), (7.8, 222.2), (8.2, 222.7), (10.2, 220.6), (10.6, 220.6), (11.0, 221.0), (11.0, 221.4), (9.8, 222.7), (9.8, 223.5), (9.0, 224.3), (8.6, 224.3), (8.6, 224.7), (8.2, 225.1), (8.2, 225.5), (7.8, 225.9), (7.4, 225.9), (7.0, 226.3), (7.0, 226.7), (6.5, 227.2), (6.5, 228.0), (6.1, 228.4), (6.1, 228.8), (5.7, 229.2), (5.3, 229.2), (4.9, 229.6), (4.1, 229.6), (3.3, 228.8), (3.3, 230.4), (1.6, 232.1), (1.2, 232.1), (0.4, 232.9), (0.4, 233.3), (0.8, 233.7), (0.8, 234.1), (0.4, 234.5), (0.0, 234.5), (-0.4, 234.9), (-0.4, 235.7), (0.0, 236.2), (2.5, 233.7), (2.5, 231.7), (2.9, 231.2), (4.9, 231.2), (5.3, 230.8), (5.7, 230.8), (5.7, 230.4), (6.1, 230.0), (6.1, 229.2), (7.0, 228.4), (7.4, 228.4), (8.6, 227.2), (8.6, 226.7), (8.2, 226.3), (8.2, 225.9), (9.0, 225.1), (10.2, 225.1), (11.4, 223.9), (11.9, 223.9), (12.3, 223.5), (12.7, 223.5), (14.3, 221.8), (14.7, 221.8), (15.1, 221.4), (15.5, 221.4), (18.4, 218.6), (18.8, 218.6), (21.7, 215.7), (23.7, 215.7), (24.1, 216.1), (24.1, 217.3), (23.3, 218.2), (23.3, 218.6), (22.9, 219.0), (22.9, 219.4), (22.1, 220.2), (22.1, 220.6), (20.4, 222.2), (20.4, 222.7), (20.0, 223.1), (20.0, 223.5), (19.2, 224.3), (19.2, 224.7), (17.2, 226.7), (16.8, 226.7), (16.4, 227.2), (16.4, 227.6), (15.9, 228.0), (15.9, 228.4), (15.5, 228.8), (15.5, 229.2), (14.3, 230.4), (13.5, 230.4), (13.1, 230.8), (12.3, 230.8), (11.9, 231.2), (11.4, 231.2), (10.6, 232.1), (10.2, 232.1), (9.8, 232.5), (9.4, 232.5), (9.0, 232.9), (8.6, 232.9), (8.2, 233.3), (8.2, 234.1), (7.4, 234.9), (7.0, 234.9), (7.0, 235.3), (6.5, 235.7), (6.5, 236.6), (7.4, 236.6), (7.8, 237.0), (9.0, 237.0), (9.4, 237.4), (10.6, 237.4), (11.0, 237.8), (11.4, 237.8), (11.9, 237.4), (12.7, 237.4), (13.1, 237.8), (14.3, 237.8), (14.7, 237.4), (15.1, 237.8), (15.9, 237.8), (16.4, 238.2), (16.8, 238.2), (17.2, 237.8), (18.0, 237.8), (18.4, 237.4), (26.6, 237.4), (27.0, 237.8), (27.4, 237.8), (27.8, 238.2), (29.0, 238.2), (29.4, 238.6), (29.8, 238.6), (30.3, 239.0), (31.1, 239.0), (31.9, 239.8), (32.7, 239.8), (33.1, 240.2), (35.2, 240.2), (35.6, 240.6), (36.4, 240.6), (36.8, 241.1), (38.0, 241.1), (38.4, 241.5), (39.3, 241.5), (39.7, 241.9), (40.1, 241.9), (40.5, 242.3), (40.9, 242.3), (41.3, 242.7), (41.7, 242.7), (42.1, 243.1), (42.5, 243.1), (42.9, 243.5), (43.3, 243.5), (43.8, 243.9), (44.2, 243.9), (44.6, 244.3), (46.6, 244.3), (47.0, 244.7), (47.4, 244.7), (48.2, 245.6), (50.3, 245.6), (50.7, 246.0), (51.1, 246.0), (51.5, 246.4), (51.9, 246.4), (52.3, 246.8), (52.7, 246.8), (53.2, 247.2), (54.0, 247.2), (54.4, 247.6), (54.8, 247.6), (56.0, 248.8), (57.2, 248.8), (57.7, 249.2), (58.1, 249.2), (58.9, 250.1), (60.5, 250.1), (60.9, 250.5), (62.2, 250.5), (62.6, 250.1), (62.6, 249.6), (63.0, 249.2), (63.4, 249.2), (63.8, 249.6), (63.8, 250.1), (64.2, 250.5), (65.8, 250.5), (66.2, 250.9), (67.9, 250.9), (67.9, 250.5), (68.3, 250.1), (68.7, 250.1), (68.7, 249.6), (69.1, 249.2), (69.5, 249.6), (69.5, 248.0), (70.3, 247.2), (72.0, 247.2), (72.0, 246.0), (72.4, 245.6), (73.6, 245.6), (73.6, 244.7), (74.0, 244.3), (74.0, 241.9), (73.6, 241.5), (73.6, 239.8), (74.4, 239.0), (74.8, 239.0), (74.8, 237.8), (74.4, 237.4), (74.4, 233.7), (74.0, 233.3), (74.0, 231.7), (73.2, 230.8), (72.4, 230.8), (72.0, 230.4), (72.0, 230.0), (71.6, 229.6), (71.6, 229.2), (71.1, 228.8), (69.9, 228.8), (69.5, 228.4), (69.1, 228.4), (68.7, 228.0), (68.3, 228.0), (67.1, 226.7), (66.2, 226.7), (65.4, 225.9), (65.0, 225.9), (64.6, 226.3), (63.4, 225.1), (61.7, 225.1), (60.9, 224.3), (60.9, 223.9), (60.1, 223.9), (59.3, 223.1), (58.1, 223.1), (57.7, 222.7), (56.4, 222.7), (55.6, 221.8), (55.6, 221.4), (54.4, 221.4), (54.0, 221.0), (54.0, 219.8), (54.4, 219.4), (55.6, 219.4), (56.0, 219.0), (56.4, 219.0), (56.8, 219.4), (57.7, 219.4), (58.1, 219.0), (59.7, 219.0), (60.1, 218.6), (60.5, 218.6), (60.9, 218.2), (61.7, 218.2), (62.2, 217.8), (61.7, 217.8), (61.3, 217.3), (61.7, 216.9), (61.7, 216.5), (61.3, 216.9), (60.1, 216.9), (59.7, 216.5), (59.7, 215.7), (59.3, 215.3), (58.9, 215.3), (58.5, 215.7), (58.1, 215.7), (57.7, 215.3), (57.7, 213.7), (58.1, 213.3), (58.5, 213.3), (58.5, 212.4), (58.9, 212.0), (59.3, 212.0), (59.7, 212.4), (59.7, 211.6), (60.1, 211.2), (60.5, 211.2), (60.5, 209.6), (60.9, 209.2), (61.3, 209.6), (61.7, 209.6), (61.7, 208.8), (61.3, 208.3), (61.3, 207.9), (60.9, 207.9), (60.5, 207.5), (60.5, 206.7), (60.1, 206.7), (59.7, 206.3), (59.7, 205.9), (58.1, 205.9), (57.7, 205.5), (57.7, 204.7), (56.4, 204.7), (56.0, 204.3), (56.0, 201.8), (55.6, 201.4), (55.6, 200.6), (56.0, 200.2), (56.0, 199.8), (55.6, 199.4), (55.6, 196.5), (56.0, 196.1), (56.0, 195.7), (56.4, 195.3), (58.5, 195.3), (58.5, 194.9), (58.9, 194.4), (59.7, 194.4), (59.7, 187.9), (57.2, 187.9), (56.8, 187.5), (56.8, 186.3), (56.4, 186.3), (56.0, 186.7), (56.0, 187.5), (55.6, 187.9), (55.6, 189.5), (55.2, 189.9), (54.0, 189.9), (53.6, 189.5), (53.6, 188.7), (52.7, 188.7), (52.3, 188.3), (52.3, 187.9), (51.9, 187.9), (51.5, 187.5), (51.9, 187.1), (51.9, 186.7), (52.3, 186.3), (52.7, 186.3), (52.7, 185.9), (52.3, 185.4), (51.9, 185.4), (51.5, 185.9), (48.2, 185.9), (47.4, 186.7), (46.6, 186.7), (46.6, 187.1), (46.2, 187.5), (45.8, 187.5), (45.4, 187.1), (45.4, 185.9), (45.0, 185.9), (44.6, 185.4), (44.6, 183.0), (45.0, 182.6), (46.6, 182.6), (47.0, 183.0), (47.4, 183.0), (48.2, 182.2), (48.7, 182.2), (49.1, 182.6), (49.1, 183.8), (49.5, 183.8), (49.5, 183.0), (50.3, 182.2), (50.7, 182.2), (51.1, 182.6), (51.1, 183.4), (51.5, 183.4), (51.5, 183.0), (52.3, 182.2), (53.2, 183.0), (53.6, 183.0), (54.0, 182.6), (54.4, 182.6), (55.2, 183.4), (55.6, 183.4), (55.6, 183.0), (56.0, 182.6), (56.4, 182.6), (57.2, 183.4), (57.7, 183.4), (58.1, 183.0), (58.5, 183.0), (59.3, 183.8), (59.3, 184.2), (60.5, 184.2), (60.9, 184.6), (61.3, 184.2), (61.7, 184.6), (62.2, 184.2), (65.8, 184.2), (66.2, 184.6), (66.6, 184.6), (67.1, 185.0), (67.5, 185.0), (67.9, 185.4), (68.3, 185.4), (68.7, 185.9), (68.7, 186.3), (70.3, 186.3), (70.7, 186.7), (70.7, 187.5), (71.6, 187.5), (71.6, 186.7), (72.0, 186.3), (73.6, 186.3), (74.0, 186.7), (74.0, 187.5), (77.7, 187.5), (77.7, 186.7), (78.1, 186.3), (78.5, 186.3), (78.9, 186.7), (78.9, 187.1), (79.3, 187.1), (79.7, 186.7), (82.6, 186.7), (83.0, 186.3), (83.4, 186.3), (83.4, 185.9), (83.8, 185.4), (85.5, 185.4), (85.5, 185.0), (85.9, 184.6), (87.5, 184.6), (87.5, 184.2), (88.3, 183.4), (89.5, 183.4), (90.0, 183.8), (91.6, 183.8), (92.0, 183.4), (92.4, 183.4), (92.8, 183.0), (95.3, 183.0), (96.1, 183.8), (104.7, 183.8), (105.1, 183.4), (106.7, 183.4), (107.1, 183.0), (107.5, 183.0), (107.9, 182.6), (108.4, 182.6), (108.4, 181.8), (108.8, 181.4), (110.4, 181.4), (110.4, 180.5), (110.8, 180.1), (110.8, 179.7), (110.0, 179.7), (109.6, 179.3), (109.6, 178.1), (109.2, 178.1), (108.4, 177.3), (108.4, 172.8), (107.9, 172.4), (107.9, 170.7), (108.4, 170.3), (108.4, 168.7), (108.8, 168.3), (109.6, 168.3), (109.6, 167.9), (110.0, 167.5), (112.0, 167.5), (112.0, 166.6), (111.6, 166.2), (111.6, 164.2), (112.9, 163.0), (114.5, 163.0), (114.9, 162.6), (115.3, 162.6), (116.1, 161.7), (116.5, 161.7), (116.5, 161.3), (116.9, 160.9), (117.4, 160.9), (117.8, 161.3), (117.8, 159.7), (118.2, 159.3), (119.8, 159.3), (119.8, 158.9), (121.0, 157.6), (121.0, 156.8), (121.8, 156.0), (122.3, 156.0), (122.7, 156.4), (123.1, 156.4), (123.5, 156.0), (123.5, 155.6), (123.1, 156.0), (122.7, 155.6), (122.7, 154.8), (123.1, 154.4), (123.1, 153.6), (122.7, 153.1), (122.7, 152.7), (123.1, 152.3), (123.5, 152.3), (123.5, 151.9), (123.9, 151.5), (123.9, 149.1), (124.3, 148.6), (124.3, 147.8), (123.9, 147.4), (124.7, 146.6), (124.7, 146.2), (124.3, 146.2), (123.5, 145.4), (123.5, 144.6), (123.9, 144.2) (0.122, 0.541, 0.945)</w:t>
      </w:r>
    </w:p>
    <w:p>
      <w:r>
        <w:t>(131.7, 146.6), (131.7, 147.4), (132.1, 147.8), (132.1, 149.1), (131.7, 149.5), (130.4, 148.2), (130.4, 146.6), (130.0, 146.2), (130.0, 145.8), (130.4, 145.4), (130.0, 145.8), (129.2, 145.8), (128.4, 145.0), (128.0, 145.0), (127.6, 144.6), (127.2, 143.3), (126.3, 143.3), (125.9, 142.9), (125.9, 142.5), (122.7, 139.2), (122.7, 138.8), (122.3, 138.4), (121.8, 138.4), (120.2, 136.8), (119.4, 136.8), (118.6, 136.0), (118.6, 135.2), (118.2, 135.2), (117.8, 134.7), (116.9, 134.7), (116.5, 134.3), (116.5, 133.9), (116.9, 133.5), (117.8, 133.5), (116.9, 133.5), (116.5, 133.1), (116.1, 133.1), (115.3, 132.3), (115.3, 131.9), (114.1, 130.7), (114.1, 130.2), (114.1, 131.1), (113.7, 131.5), (113.3, 131.5), (112.9, 131.1), (112.4, 131.1), (112.0, 130.7), (111.2, 130.7), (110.8, 130.2), (109.2, 130.2), (108.8, 129.8), (105.9, 129.8), (105.1, 129.0), (104.7, 129.0), (104.3, 128.6), (103.9, 128.6), (103.0, 127.8), (102.6, 127.8), (101.4, 126.6), (101.4, 126.2), (99.8, 124.1), (99.8, 123.3), (99.0, 122.5), (98.1, 122.5), (97.7, 122.1), (96.9, 122.1), (95.7, 121.3), (94.9, 121.3), (93.2, 119.6), (93.2, 118.8), (92.8, 118.4), (92.8, 115.9), (92.8, 119.2), (93.2, 119.6), (93.2, 120.0), (94.5, 121.3), (96.9, 122.1), (97.7, 123.3), (96.9, 124.1), (94.9, 124.1), (94.0, 124.9), (93.6, 124.9), (93.2, 125.3), (93.2, 126.2), (92.8, 126.6), (91.6, 126.6), (91.2, 127.0), (91.2, 128.2), (91.6, 128.2), (92.4, 127.4), (92.4, 127.0), (93.2, 126.2), (93.6, 126.2), (94.0, 126.6), (94.9, 126.6), (96.5, 128.2), (97.7, 128.2), (98.1, 128.6), (100.2, 128.6), (100.6, 129.0), (101.8, 129.0), (102.2, 129.4), (103.4, 129.4), (104.7, 130.2), (106.3, 130.2), (106.7, 130.7), (107.9, 130.7), (108.8, 131.5), (109.2, 131.5), (110.0, 132.3), (110.4, 132.3), (110.8, 132.7), (111.6, 132.7), (112.0, 133.1), (113.7, 133.1), (115.7, 135.2), (116.9, 135.2), (118.2, 136.4), (118.2, 136.8), (119.0, 137.6), (119.4, 138.8), (121.0, 140.5), (121.0, 141.7), (121.4, 142.1), (122.3, 141.3), (122.7, 141.7), (122.7, 143.3), (123.9, 143.3), (124.3, 143.7), (124.3, 144.2), (123.9, 144.6), (123.9, 145.4), (125.1, 146.2), (125.1, 146.6), (124.3, 147.4), (124.7, 147.8), (124.7, 148.6), (124.3, 149.1), (124.3, 151.5), (123.9, 151.9), (123.5, 151.5), (123.9, 151.9), (123.9, 152.3), (123.5, 152.7), (123.1, 152.7), (123.1, 153.1), (123.5, 153.6), (123.5, 154.4), (123.1, 154.8), (123.1, 155.6), (123.5, 155.2), (123.9, 155.6), (123.9, 156.0), (123.1, 156.8), (121.8, 156.4), (121.4, 156.8), (121.4, 157.6), (120.2, 158.9), (120.2, 159.3), (119.8, 159.7), (118.2, 159.7), (118.2, 161.3), (117.8, 161.7), (117.4, 161.3), (116.9, 161.3), (116.9, 161.7), (116.5, 162.1), (116.1, 162.1), (115.3, 163.0), (114.9, 163.0), (114.5, 163.4), (112.9, 163.4), (112.0, 164.2), (112.0, 166.2), (112.4, 166.6), (112.4, 167.5), (112.0, 167.9), (110.0, 167.9), (110.0, 168.3), (109.6, 168.7), (108.8, 168.7), (108.8, 170.3), (108.4, 170.7), (108.4, 172.4), (108.8, 172.8), (108.8, 177.3), (110.0, 178.1), (110.0, 179.3), (110.8, 179.3), (111.2, 179.7), (111.2, 180.1), (110.8, 180.5), (110.8, 181.4), (110.4, 181.8), (108.8, 181.8), (108.8, 182.6), (108.4, 183.0), (107.9, 183.0), (106.7, 183.8), (105.1, 183.8), (104.7, 184.2), (96.1, 184.2), (95.3, 183.4), (92.8, 183.4), (91.6, 184.2), (90.0, 184.2), (89.5, 183.8), (88.3, 183.8), (87.5, 185.0), (85.9, 185.0), (85.9, 185.4), (85.5, 185.9), (83.8, 185.9), (83.8, 186.3), (82.6, 187.1), (79.7, 187.1), (79.3, 187.5), (78.9, 187.5), (78.5, 187.1), (78.5, 186.7), (78.1, 186.7), (78.1, 187.5), (77.7, 187.9), (74.0, 187.9), (73.6, 187.5), (73.6, 186.7), (72.0, 186.7), (72.0, 187.5), (71.6, 187.9), (70.7, 187.9), (70.3, 187.5), (70.3, 186.7), (68.7, 186.7), (68.3, 186.3), (68.3, 185.9), (67.9, 185.9), (65.8, 184.6), (62.2, 184.6), (61.7, 185.0), (61.3, 184.6), (60.9, 185.0), (60.5, 184.6), (59.3, 184.6), (58.5, 183.4), (57.2, 183.8), (56.4, 183.0), (56.0, 183.0), (56.0, 183.4), (55.6, 183.8), (55.2, 183.8), (54.4, 183.0), (53.2, 183.4), (52.3, 182.6), (51.9, 183.0), (51.9, 183.4), (51.5, 183.8), (51.1, 183.8), (50.7, 183.4), (50.7, 182.6), (50.3, 182.6), (49.9, 183.0), (49.9, 183.8), (49.5, 184.2), (49.1, 184.2), (48.7, 183.8), (48.7, 182.6), (48.2, 182.6), (47.4, 183.4), (47.0, 183.4), (46.6, 183.0), (45.0, 183.0), (45.0, 185.4), (45.4, 185.4), (45.8, 185.9), (45.8, 187.1), (46.2, 187.1), (46.2, 186.7), (46.6, 186.3), (47.4, 186.3), (48.2, 185.4), (51.5, 185.4), (51.9, 185.0), (52.3, 185.0), (53.2, 185.9), (53.2, 186.3), (52.7, 186.7), (52.3, 186.7), (52.3, 187.1), (51.9, 187.5), (52.3, 187.5), (52.7, 187.9), (52.7, 188.3), (53.6, 188.3), (54.0, 188.7), (54.0, 189.5), (55.2, 189.5), (55.2, 187.9), (55.6, 187.5), (55.6, 186.7), (56.4, 185.9), (56.8, 185.9), (57.2, 186.3), (57.2, 187.5), (59.7, 187.5), (60.1, 187.9), (60.1, 194.4), (59.7, 194.9), (58.9, 194.9), (58.9, 195.3), (58.5, 195.7), (56.4, 195.7), (56.4, 196.1), (56.0, 196.5), (56.0, 199.4), (56.4, 199.8), (56.4, 200.2), (56.0, 200.6), (56.0, 201.4), (56.4, 201.8), (56.4, 204.3), (57.7, 204.3), (58.1, 204.7), (58.1, 205.5), (59.7, 205.5), (60.1, 205.9), (60.1, 206.3), (60.5, 206.3), (60.9, 206.7), (60.9, 207.5), (61.3, 207.5), (62.2, 208.8), (62.2, 209.6), (61.7, 210.0), (61.3, 210.0), (60.9, 209.6), (60.9, 211.2), (60.5, 211.6), (60.1, 211.6), (60.1, 212.4), (59.7, 212.8), (59.3, 212.4), (58.9, 212.4), (58.9, 213.3), (58.5, 213.7), (58.1, 213.7), (58.1, 215.3), (59.3, 214.9), (60.1, 215.7), (60.1, 216.5), (61.3, 216.5), (61.7, 216.1), (62.2, 216.5), (62.2, 216.9), (61.7, 217.3), (62.2, 217.3), (62.6, 217.8), (61.7, 218.6), (60.9, 218.6), (59.7, 219.4), (58.1, 219.4), (57.7, 219.8), (56.8, 219.8), (56.4, 219.4), (56.0, 219.4), (55.6, 219.8), (54.4, 219.8), (54.4, 221.0), (55.6, 221.0), (56.4, 222.2), (57.7, 222.2), (58.1, 222.7), (59.3, 222.7), (60.1, 223.5), (60.9, 223.5), (61.7, 224.7), (63.4, 224.7), (64.6, 225.9), (65.0, 225.5), (65.4, 225.5), (66.2, 226.3), (67.1, 226.3), (68.3, 227.6), (68.7, 227.6), (69.9, 228.4), (71.1, 228.4), (72.0, 229.2), (72.4, 230.4), (73.2, 230.4), (74.4, 231.7), (74.4, 233.3), (74.8, 233.7), (74.8, 237.4), (75.2, 237.8), (75.2, 239.0), (74.0, 239.8), (74.0, 241.5), (74.4, 241.9), (74.4, 244.3), (74.0, 244.7), (74.0, 245.6), (73.6, 246.0), (72.4, 246.0), (72.4, 247.2), (72.0, 247.6), (70.3, 247.6), (69.9, 248.0), (69.9, 249.6), (69.5, 250.1), (69.1, 249.6), (69.1, 250.1), (68.7, 250.5), (68.3, 250.5), (68.3, 250.9), (67.9, 251.3), (66.2, 251.3), (65.8, 250.9), (64.2, 250.9), (63.4, 250.1), (63.4, 249.6), (63.0, 249.6), (63.0, 250.1), (62.2, 250.9), (60.9, 250.9), (60.5, 250.5), (58.9, 250.5), (58.1, 249.6), (57.7, 249.6), (57.2, 249.2), (56.0, 249.2), (54.8, 248.0), (54.4, 248.0), (54.0, 247.6), (53.2, 247.6), (50.3, 246.0), (48.2, 246.0), (47.4, 245.1), (47.0, 245.1), (46.6, 244.7), (44.6, 244.7), (44.2, 244.3), (43.8, 244.3), (43.3, 243.9), (42.9, 243.9), (42.5, 243.5), (42.1, 243.5), (39.3, 241.9), (38.4, 241.9), (38.0, 241.5), (36.8, 241.5), (36.4, 241.1), (35.6, 241.1), (35.2, 240.6), (33.1, 240.6), (32.7, 240.2), (30.7, 240.2), (30.3, 239.8), (30.3, 239.4), (29.0, 238.6), (24.1, 238.6), (23.7, 238.2), (20.9, 238.2), (20.4, 238.6), (19.6, 238.6), (19.2, 239.0), (17.6, 239.0), (17.2, 238.6), (16.4, 238.6), (15.9, 238.2), (15.1, 238.2), (14.7, 237.8), (14.3, 238.2), (13.1, 238.2), (12.7, 237.8), (11.9, 237.8), (11.4, 238.2), (11.0, 238.2), (10.6, 237.8), (9.4, 237.8), (9.0, 237.4), (7.8, 237.4), (7.4, 237.0), (6.5, 237.0), (6.1, 237.4), (4.9, 237.8), (3.7, 239.0), (2.9, 239.0), (2.5, 239.4), (1.6, 239.4), (1.2, 239.8), (-1.2, 239.8), (-1.6, 240.2), (-3.3, 240.2), (-4.1, 241.1), (-6.5, 241.1), (-7.4, 241.9), (-7.8, 241.9), (-8.6, 242.7), (-9.0, 242.7), (-10.2, 243.9), (-10.6, 243.9), (-11.0, 244.3), (-11.9, 244.3), (-12.3, 244.7), (-12.7, 244.7), (-13.5, 245.6), (-13.9, 245.6), (-14.7, 246.4), (-15.5, 246.4), (-15.9, 246.8), (-16.4, 246.8), (-18.4, 248.8), (-18.8, 248.8), (-18.8, 250.5), (-19.6, 251.3), (-19.6, 253.7), (-20.0, 254.1), (-20.0, 254.6), (-20.9, 255.4), (-20.9, 255.8), (-22.5, 258.6), (-22.5, 259.5), (-22.9, 259.9), (-22.9, 260.3), (-22.9, 259.9), (-22.5, 259.5), (-22.5, 258.6), (-22.1, 258.2), (-22.1, 257.8), (-21.3, 257.0), (-21.3, 256.6), (-19.6, 255.0), (-19.2, 255.0), (-18.4, 254.1), (-18.0, 254.1), (-17.2, 253.3), (-17.2, 252.9), (-16.8, 252.5), (-16.4, 252.5), (-15.9, 252.9), (-15.9, 253.7), (-16.8, 254.6), (-16.8, 255.8), (-16.4, 255.8), (-15.5, 255.0), (-15.5, 254.6), (-15.1, 254.1), (-15.1, 253.7), (-15.5, 253.3), (-15.5, 251.7), (-15.1, 251.3), (-14.3, 252.1), (-14.3, 255.4), (-14.7, 255.8), (-14.7, 257.0), (-15.1, 257.4), (-15.1, 258.6), (-14.7, 259.0), (-14.3, 258.6), (-13.9, 259.0), (-13.9, 260.7), (-14.3, 261.1), (-14.3, 261.5), (-15.1, 262.3), (-15.5, 261.9), (-15.5, 261.5), (-15.9, 261.5), (-15.9, 265.2), (-17.6, 267.2), (-17.6, 268.0), (-18.0, 268.5), (-18.4, 269.7), (-19.6, 270.9), (-19.6, 271.7), (-20.0, 272.1), (-20.0, 273.0), (-20.4, 273.4), (-20.9, 273.4), (-21.7, 274.2), (-21.7, 275.0), (-22.9, 276.2), (-23.3, 276.2), (-23.3, 276.6), (-24.9, 279.5), (-24.9, 280.3), (-25.4, 280.7), (-25.4, 281.1), (-26.6, 282.4), (-26.6, 283.2), (-27.0, 283.6), (-27.0, 284.0), (-27.8, 284.8), (-27.8, 285.6), (-28.2, 286.0), (-28.2, 286.9), (-29.0, 288.1), (-29.0, 289.3), (-29.8, 290.1), (-29.8, 290.5), (-31.1, 291.4), (-31.1, 292.2), (-31.5, 292.6), (-32.7, 292.6), (-33.1, 292.2), (-33.1, 291.8), (-34.3, 293.0), (-34.8, 293.0), (-35.2, 293.4), (-36.8, 293.4), (-37.2, 293.8), (-37.6, 293.8), (-38.0, 293.4), (-38.0, 292.2), (-37.6, 291.8), (-37.6, 291.4), (-37.2, 290.9), (-36.4, 288.9), (-36.4, 289.3), (-37.2, 290.1), (-37.2, 290.9), (-38.0, 291.8), (-38.0, 292.2), (-38.8, 293.4), (-38.8, 296.3), (-38.4, 296.3), (-37.6, 295.4), (-37.2, 295.4), (-36.8, 295.0), (-35.2, 295.0), (-33.9, 294.2), (-32.7, 294.2), (-31.5, 293.4), (-30.3, 293.4), (-29.0, 292.2), (-29.0, 291.4), (-28.6, 290.9), (-28.6, 290.1), (-28.2, 289.7), (-28.2, 288.5), (-26.6, 286.9), (-26.6, 286.4), (-26.2, 286.0), (-26.2, 285.2), (-24.5, 282.8), (-24.5, 281.9), (-24.9, 281.5), (-24.9, 280.7), (-23.3, 279.1), (-22.9, 279.1), (-22.5, 277.9), (-20.9, 275.8), (-20.9, 275.4), (-20.0, 274.2), (-20.0, 273.4), (-19.6, 273.0), (-19.6, 272.1), (-19.2, 271.7), (-19.2, 271.3), (-18.4, 270.5), (-18.4, 270.1), (-17.6, 269.3), (-17.6, 268.9), (-17.2, 268.5), (-17.2, 268.0), (-15.5, 265.2), (-15.5, 264.4), (-13.9, 261.9), (-13.9, 260.7), (-13.5, 260.3), (-13.5, 259.5), (-13.1, 259.0), (-13.1, 257.8), (-12.3, 256.6), (-12.3, 255.4), (-11.9, 255.0), (-11.9, 254.1), (-11.4, 253.7), (-11.4, 252.5), (-11.0, 252.1), (-11.0, 251.3), (-10.2, 250.5), (-10.2, 249.2), (-9.8, 248.8), (-9.4, 247.6), (-9.0, 247.2), (-8.6, 247.2), (-8.2, 246.0), (-6.1, 243.9), (-4.5, 243.9), (-4.1, 244.3), (-4.1, 244.7), (-6.1, 246.8), (-6.1, 248.0), (-7.0, 249.2), (-6.5, 249.6), (-6.5, 250.1), (-7.0, 250.5), (-7.0, 250.9), (-7.4, 251.3), (-7.4, 252.1), (-7.8, 252.5), (-7.8, 253.7), (-8.2, 254.1), (-8.2, 255.0), (-8.6, 255.4), (-8.6, 256.2), (-9.0, 256.6), (-9.0, 257.8), (-9.4, 258.2), (-9.4, 258.6), (-10.6, 259.9), (-10.6, 260.7), (-11.0, 261.1), (-11.9, 263.1), (-12.7, 264.0), (-12.7, 265.2), (-13.1, 265.6), (-13.1, 266.4), (-14.7, 269.3), (-14.7, 270.5), (-15.1, 270.9), (-15.1, 271.3), (-15.9, 272.5), (-15.9, 273.4), (-16.4, 273.8), (-16.4, 275.4), (-16.8, 275.8), (-16.8, 276.2), (-17.6, 277.0), (-18.4, 279.5), (-19.2, 280.3), (-19.2, 281.1), (-19.6, 281.5), (-19.6, 282.8), (-21.3, 285.6), (-21.3, 286.4), (-22.5, 287.7), (-22.5, 288.1), (-23.3, 289.3), (-23.3, 291.4), (-22.9, 291.4), (-22.5, 291.8), (-21.7, 291.8), (-21.3, 291.4), (-20.9, 291.4), (-20.4, 291.8), (-19.2, 292.2), (-18.8, 291.8), (-18.0, 291.8), (-17.6, 291.4), (-17.2, 291.4), (-16.8, 291.8), (-13.1, 291.8), (-12.7, 291.4), (-12.3, 291.4), (-12.3, 290.5), (-11.9, 290.1), (-11.0, 288.1), (-10.2, 287.3), (-10.2, 284.0), (-8.2, 281.9), (-8.2, 281.5), (-7.8, 281.1), (-7.4, 281.1), (-7.4, 280.7), (-6.5, 279.9), (-6.5, 279.5), (-5.7, 278.3), (-5.7, 275.8), (-5.3, 275.4), (-5.7, 274.2), (-3.7, 272.5), (-3.7, 271.7), (-3.3, 271.3), (-3.3, 270.1), (-2.9, 269.7), (-2.9, 268.0), (-1.6, 266.8), (-1.2, 266.8), (-0.4, 266.0), (-0.4, 264.0), (0.0, 263.5), (0.0, 261.9), (-0.4, 261.5), (-0.4, 260.7), (0.0, 260.3), (0.0, 258.2), (0.4, 257.8), (1.2, 257.8), (1.2, 257.4), (1.6, 257.0), (1.6, 256.2), (2.5, 255.0), (2.5, 254.1), (3.7, 252.9), (3.7, 251.7), (3.3, 251.3), (3.3, 248.4), (4.1, 247.6), (5.3, 247.2), (5.3, 246.8), (5.7, 246.4), (5.7, 245.6), (6.5, 244.7), (7.0, 244.7), (8.6, 243.1), (8.6, 242.7), (8.2, 242.3), (8.2, 241.9), (8.6, 241.5), (11.0, 241.5), (11.9, 240.6), (12.3, 240.6), (12.7, 240.2), (14.7, 240.2), (15.1, 240.6), (15.5, 240.6), (15.9, 241.1), (15.9, 242.3), (15.1, 243.1), (14.7, 243.1), (14.3, 243.5), (14.3, 244.7), (13.9, 245.1), (13.9, 246.4), (13.5, 246.8), (13.5, 248.0), (13.1, 248.4), (13.1, 248.8), (12.7, 249.2), (12.7, 250.1), (12.3, 250.5), (12.3, 251.7), (11.9, 252.1), (11.9, 252.9), (11.4, 253.3), (11.4, 254.1), (11.0, 254.6), (11.0, 255.8), (10.6, 256.2), (10.6, 257.0), (9.8, 257.8), (9.8, 258.2), (9.4, 258.6), (9.4, 259.9), (9.0, 260.3), (9.0, 261.5), (8.6, 261.9), (8.6, 263.1), (7.4, 264.4), (7.4, 265.6), (7.0, 266.0), (7.0, 267.6), (5.3, 270.5), (5.3, 271.3), (4.9, 271.7), (4.9, 272.5), (4.5, 273.0), (3.7, 273.0), (3.7, 273.4), (3.3, 273.8), (3.3, 275.0), (2.9, 275.4), (2.9, 275.8), (1.6, 277.0), (1.2, 278.3), (0.4, 279.1), (0.4, 279.5), (0.0, 279.9), (0.0, 280.7), (-0.4, 281.1), (-0.4, 282.4), (-0.8, 282.8), (-0.8, 283.6), (-1.2, 284.0), (-1.2, 284.8), (-2.0, 286.0), (-2.0, 289.3), (-1.6, 289.3), (-1.2, 289.7), (0.0, 289.7), (0.4, 290.1), (0.4, 291.4), (1.6, 292.6), (1.6, 293.4), (1.2, 293.8), (1.2, 294.2), (1.6, 294.6), (2.0, 294.2), (2.0, 293.0), (3.7, 291.4), (4.5, 291.4), (4.9, 290.9), (4.5, 290.9), (4.1, 290.5), (4.1, 290.1), (4.9, 289.3), (5.7, 289.3), (6.1, 289.7), (6.5, 290.9), (7.4, 290.9), (7.8, 291.4), (10.6, 291.4), (11.0, 291.8), (11.9, 291.8), (12.3, 292.2), (13.1, 292.2), (13.5, 292.6), (14.3, 292.6), (15.1, 293.4), (15.5, 293.0), (15.5, 292.6), (16.4, 291.8), (17.6, 291.8), (17.6, 291.4), (18.4, 290.5), (18.4, 288.5), (20.4, 286.4), (20.4, 285.2), (20.9, 284.8), (20.9, 282.8), (21.3, 282.4), (21.3, 280.7), (21.7, 280.3), (21.7, 279.1), (22.1, 278.7), (22.1, 278.3), (23.3, 277.0), (23.3, 276.2), (23.7, 275.8), (23.7, 273.4), (23.3, 273.0), (23.3, 272.5), (23.7, 272.1), (23.7, 270.5), (24.1, 270.1), (24.1, 268.9), (24.5, 268.5), (24.5, 268.0), (23.7, 266.8), (23.7, 266.0), (24.5, 265.2), (24.5, 264.4), (25.4, 263.5), (25.8, 263.5), (26.2, 263.1), (26.2, 261.9), (25.8, 261.5), (25.8, 261.1), (26.2, 260.7), (26.2, 260.3), (27.4, 259.0), (27.8, 257.8), (28.6, 257.0), (29.4, 257.0), (29.4, 256.6), (29.8, 256.2), (29.8, 255.4), (31.1, 254.6), (31.9, 254.6), (31.9, 254.1), (32.3, 253.7), (32.3, 252.9), (33.1, 252.1), (33.5, 252.1), (34.8, 250.9), (34.8, 250.1), (35.2, 249.6), (35.2, 249.2), (36.0, 248.4), (36.0, 248.0), (37.2, 246.8), (37.6, 245.6), (38.4, 244.7), (38.8, 244.7), (39.3, 244.3), (41.3, 246.4), (41.3, 248.4), (41.7, 248.8), (41.7, 252.1), (41.3, 252.5), (41.3, 254.1), (40.9, 254.6), (40.9, 256.2), (40.1, 257.0), (40.1, 257.4), (39.3, 258.6), (39.3, 261.5), (39.7, 261.9), (39.7, 263.5), (39.3, 264.0), (39.3, 267.6), (38.8, 268.0), (38.4, 269.3), (36.8, 271.3), (36.8, 271.7), (35.6, 273.0), (35.6, 273.8), (36.0, 274.2), (36.0, 276.2), (35.2, 277.4), (35.2, 278.3), (34.8, 278.7), (34.3, 279.9), (33.5, 280.7), (32.7, 280.7), (32.3, 281.1), (32.3, 281.5), (31.9, 281.9), (31.9, 282.8), (31.5, 283.2), (31.5, 284.0), (30.7, 284.8), (30.3, 284.8), (30.3, 286.9), (31.1, 287.7), (31.1, 288.9), (30.7, 289.3), (30.3, 289.3), (29.4, 290.5), (29.4, 291.4), (29.0, 291.8), (29.0, 292.6), (28.6, 293.0), (28.6, 293.8), (28.2, 294.2), (28.2, 295.0), (27.8, 295.4), (27.8, 296.3), (27.4, 296.7), (27.4, 297.1), (27.0, 297.5), (26.6, 297.5), (26.6, 299.5), (26.2, 299.9), (27.0, 300.8), (27.0, 301.2), (27.4, 301.6), (27.8, 301.6), (28.2, 302.0), (29.4, 302.0), (31.9, 303.6), (33.5, 303.6), (36.0, 305.3), (37.2, 305.3), (37.6, 304.8), (38.0, 304.8), (38.4, 305.3), (39.3, 305.3), (39.7, 304.8), (39.7, 304.0), (40.5, 303.2), (40.5, 302.4), (40.9, 302.0), (40.9, 301.2), (41.3, 300.8), (41.3, 299.9), (41.7, 299.5), (41.7, 298.3), (42.5, 297.1), (42.5, 293.4), (42.9, 293.0), (42.9, 291.8), (43.3, 291.4), (43.3, 288.9), (43.8, 288.5), (43.8, 288.1), (44.6, 287.3), (44.6, 286.9), (45.4, 285.6), (45.4, 282.4), (45.8, 281.9), (45.8, 279.5), (46.2, 279.1), (46.6, 277.9), (47.8, 276.6), (47.8, 276.2), (48.7, 275.4), (48.7, 275.0), (47.8, 274.2), (48.7, 273.4), (49.5, 273.4), (49.5, 271.3), (49.9, 270.9), (49.9, 269.7), (50.7, 268.9), (50.7, 268.5), (52.3, 266.8), (53.2, 264.4), (54.0, 263.5), (55.2, 263.1), (55.2, 262.7), (56.0, 261.9), (56.0, 261.5), (56.4, 261.1), (56.8, 261.1), (57.7, 260.3), (58.9, 260.3), (60.1, 261.5), (60.1, 264.8), (59.7, 265.2), (59.7, 268.9), (59.3, 269.3), (59.3, 270.5), (58.1, 272.5), (58.1, 275.4), (57.7, 275.8), (57.7, 276.6), (57.2, 277.0), (57.2, 278.3), (56.8, 278.7), (56.8, 279.1), (56.4, 279.5), (56.0, 279.5), (55.2, 280.7), (55.2, 281.1), (55.6, 281.5), (55.6, 282.8), (55.2, 283.2), (54.8, 283.2), (54.8, 284.4), (54.4, 284.8), (54.8, 284.4), (55.2, 284.4), (55.6, 284.8), (55.6, 286.0), (55.2, 286.4), (54.8, 286.4), (54.0, 285.6), (54.0, 286.4), (53.2, 287.7), (53.2, 288.9), (53.6, 289.3), (53.6, 291.4), (53.2, 291.8), (53.2, 292.2), (51.9, 293.4), (51.9, 294.2), (51.5, 294.6), (51.5, 295.4), (50.3, 297.5), (50.3, 298.3), (49.9, 298.7), (49.9, 299.5), (48.7, 300.8), (48.7, 301.6), (47.0, 304.4), (47.0, 305.3), (45.8, 306.5), (45.8, 307.3), (45.4, 307.7), (45.4, 309.8), (46.2, 311.0), (47.0, 311.0), (47.4, 311.4), (49.5, 311.4), (49.9, 311.8), (51.9, 312.6), (51.9, 311.8), (51.5, 311.4), (51.5, 311.0), (50.7, 310.2), (50.7, 309.8), (49.5, 308.5), (49.5, 306.9), (49.9, 306.5), (49.9, 306.1), (50.7, 305.3), (51.1, 305.3), (51.5, 304.8), (51.1, 303.6), (52.7, 300.8), (52.7, 299.5), (53.6, 298.3), (53.6, 296.7), (54.0, 296.3), (54.0, 295.8), (54.4, 295.4), (54.4, 294.6), (55.6, 292.6), (55.6, 291.8), (56.4, 290.9), (56.4, 290.5), (56.8, 290.1), (56.8, 289.7), (56.4, 289.3), (56.4, 287.7), (56.8, 287.3), (56.8, 285.6), (57.2, 285.2), (57.2, 284.4), (57.7, 284.0), (57.7, 281.9), (58.5, 281.1), (58.9, 281.1), (59.3, 280.7), (59.3, 278.7), (59.7, 278.3), (59.7, 266.4), (60.1, 266.0), (60.1, 264.0), (60.5, 263.5), (60.5, 260.7), (60.9, 260.3), (63.8, 263.5), (63.8, 264.8), (64.2, 265.2), (65.0, 267.2), (65.8, 268.0), (65.8, 268.5), (66.2, 268.9), (66.2, 269.7), (66.6, 270.1), (66.6, 271.3), (67.1, 271.7), (67.1, 273.0), (67.9, 273.8), (67.9, 275.0), (68.3, 275.4), (68.3, 276.2), (68.7, 276.6), (68.7, 278.7), (69.1, 279.1), (69.1, 281.5), (69.5, 281.9), (69.5, 283.6), (69.9, 284.0), (69.9, 285.2), (69.9, 284.8), (70.3, 284.4), (70.7, 284.4), (72.4, 282.8), (72.4, 281.9), (72.8, 281.5), (73.2, 281.5), (73.2, 281.1), (72.4, 279.9), (72.4, 279.1), (71.1, 277.9), (70.3, 279.1), (69.5, 278.3), (69.5, 276.2), (67.9, 274.6), (67.9, 273.4), (68.3, 273.0), (68.7, 273.0), (68.7, 272.1), (67.9, 272.1), (67.5, 271.7), (67.5, 271.3), (67.1, 270.9), (67.1, 270.1), (67.5, 269.7), (67.5, 269.3), (67.9, 268.9), (68.3, 268.9), (68.3, 266.0), (70.7, 263.1), (72.0, 263.1), (72.4, 263.5), (73.6, 263.5), (74.0, 264.0), (74.4, 264.0), (76.1, 265.6), (76.1, 266.4), (76.5, 266.8), (76.5, 268.9), (76.1, 269.3), (76.1, 270.5), (78.1, 269.7), (78.9, 270.5), (78.9, 272.1), (78.5, 272.5), (78.9, 272.5), (78.9, 270.9), (79.3, 270.5), (79.3, 269.7), (79.7, 269.3), (79.7, 268.9), (81.0, 267.6), (81.4, 267.6), (81.4, 267.2), (81.8, 266.8), (81.8, 266.0), (83.4, 263.1), (83.4, 262.3), (83.8, 261.9), (83.8, 261.5), (84.6, 260.7), (84.6, 260.3), (85.5, 259.5), (85.5, 258.2), (85.9, 257.8), (85.9, 257.4), (86.7, 256.6), (87.5, 254.6), (91.2, 250.9), (91.2, 250.5), (92.4, 248.4), (92.4, 247.6), (92.8, 247.2), (92.8, 246.8), (94.0, 245.6), (94.0, 245.1), (94.9, 244.3), (94.9, 243.9), (97.7, 240.6), (98.1, 239.4), (99.4, 238.2), (99.4, 237.8), (101.4, 235.7), (101.4, 235.3), (103.0, 233.3), (103.9, 230.8), (104.7, 230.0), (104.7, 229.6), (105.9, 228.4), (105.9, 228.0), (106.3, 227.6), (106.3, 226.7), (106.7, 226.3), (106.7, 224.7), (107.1, 224.3), (107.1, 223.1), (107.5, 222.7), (107.5, 221.4), (107.9, 221.0), (107.9, 220.6), (109.6, 219.0), (110.0, 217.8), (111.2, 216.5), (111.2, 215.7), (112.0, 214.9), (112.4, 214.9), (112.9, 214.5), (113.3, 213.3), (114.5, 212.0), (114.5, 211.6), (114.9, 211.2), (114.9, 210.4), (115.3, 210.0), (115.3, 209.2), (116.1, 207.9), (116.1, 207.1), (116.5, 206.7), (116.5, 205.9), (116.9, 205.5), (116.9, 204.3), (117.4, 203.8), (117.4, 203.4), (117.8, 203.0), (117.8, 202.6), (118.2, 202.2), (118.2, 201.8), (118.6, 201.4), (119.4, 199.4), (120.6, 198.1), (120.6, 197.3), (121.0, 196.9), (121.0, 194.0), (122.3, 193.2), (122.3, 192.4), (123.1, 191.2), (123.1, 189.1), (123.5, 188.7), (123.5, 187.5), (123.1, 187.1), (123.1, 175.2), (122.7, 174.8), (122.7, 172.8), (123.1, 172.4), (123.1, 171.1), (123.5, 170.7), (123.5, 169.5), (123.9, 169.1), (123.9, 167.9), (124.3, 167.5), (124.3, 166.6), (124.7, 166.2), (124.7, 163.8), (125.9, 162.6), (125.9, 161.3), (125.5, 160.9), (125.5, 158.9), (125.9, 158.5), (125.9, 156.8), (127.2, 156.0), (127.2, 155.6), (126.3, 154.8), (126.3, 154.0), (127.2, 153.1), (128.0, 154.0), (128.0, 154.4), (128.4, 154.0), (128.4, 152.7), (127.2, 151.5), (127.6, 151.1), (127.6, 150.7), (128.0, 150.3), (128.4, 150.3), (128.8, 150.7), (128.8, 151.1), (130.0, 152.3), (130.0, 153.1), (130.4, 153.6), (130.4, 155.6), (130.0, 156.0), (130.0, 156.8), (129.2, 158.1), (129.2, 162.6), (129.6, 163.0), (129.6, 163.4), (129.2, 163.8), (129.2, 165.4), (128.8, 165.8), (128.8, 167.0), (129.2, 167.5), (129.2, 168.3), (129.6, 168.7), (129.6, 170.3), (129.2, 170.7), (129.2, 172.4), (128.8, 172.8), (128.8, 174.0), (128.4, 174.4), (128.4, 176.9), (127.6, 177.7), (127.6, 178.5), (127.2, 178.9), (127.2, 180.5), (126.8, 181.0), (126.8, 182.2), (126.3, 182.6), (126.3, 184.2), (125.9, 184.6), (125.9, 185.4), (126.3, 185.0), (126.3, 183.8), (127.2, 182.6), (127.2, 181.8), (127.6, 181.4), (127.6, 180.5), (128.4, 179.7), (128.4, 179.3), (130.0, 176.5), (130.0, 172.0), (130.4, 171.5), (130.4, 168.7), (130.8, 168.3), (130.8, 166.6), (131.3, 166.2), (131.3, 165.0), (131.7, 164.6), (131.7, 161.7), (131.3, 161.3), (131.3, 154.8), (131.7, 154.4), (132.1, 154.4), (132.9, 155.2), (132.9, 155.6), (132.9, 154.0), (132.5, 153.6), (132.5, 152.3), (132.5, 153.1), (132.1, 153.6), (131.7, 153.1), (131.7, 150.7), (132.1, 150.3), (132.5, 150.7), (132.5, 149.9), (132.1, 149.5), (132.1, 147.8), (131.7, 147.4) (0.345, 0.612, 0.890)</w:t>
      </w:r>
    </w:p>
    <w:p>
      <w:r>
        <w:t>(114.5, 136.4), (113.7, 135.6), (112.0, 135.6), (111.2, 134.7), (111.2, 134.3), (110.8, 133.9), (110.0, 133.9), (108.8, 133.1), (104.3, 133.1), (103.4, 132.3), (101.8, 132.3), (101.4, 131.9), (100.2, 131.9), (99.8, 131.5), (98.1, 131.5), (97.7, 131.9), (90.4, 131.9), (90.0, 132.3), (89.1, 132.3), (88.7, 131.9), (87.5, 132.7), (85.9, 132.7), (85.5, 133.1), (84.2, 133.1), (83.8, 133.5), (83.0, 133.5), (82.6, 133.9), (81.8, 133.9), (81.0, 134.7), (79.7, 134.7), (79.3, 134.3), (79.3, 133.9), (78.5, 133.9), (78.1, 134.3), (75.2, 134.3), (74.4, 135.2), (73.6, 135.2), (72.8, 136.0), (72.4, 136.0), (71.6, 134.7), (72.4, 133.9), (72.8, 133.9), (73.2, 134.3), (73.6, 133.9), (74.8, 133.5), (74.8, 133.1), (75.6, 132.3), (75.6, 131.5), (76.5, 130.7), (76.5, 129.8), (72.4, 129.8), (71.6, 130.7), (71.1, 130.7), (72.0, 130.7), (72.4, 130.2), (73.2, 131.5), (72.8, 131.9), (72.8, 132.3), (72.0, 133.1), (71.6, 133.1), (70.3, 134.3), (69.9, 134.3), (70.3, 134.3), (70.7, 134.7), (71.1, 136.0), (72.0, 136.8), (72.0, 138.0), (71.6, 138.4), (71.1, 138.4), (70.7, 138.8), (69.9, 137.6), (70.3, 137.2), (68.7, 137.2), (67.9, 138.4), (66.2, 138.4), (65.8, 138.0), (65.0, 138.0), (64.6, 138.4), (64.2, 139.7), (63.0, 140.9), (62.2, 140.9), (61.3, 141.7), (60.9, 141.7), (60.5, 142.1), (59.3, 142.5), (58.1, 143.7), (58.5, 143.7), (60.1, 142.1), (60.5, 142.1), (60.9, 142.5), (60.9, 143.7), (60.5, 144.2), (60.1, 144.2), (59.7, 144.6), (59.7, 145.0), (58.5, 146.2), (58.1, 146.2), (56.8, 147.0), (56.0, 147.0), (56.0, 147.4), (55.2, 148.2), (54.4, 148.2), (54.0, 147.8), (54.0, 147.4), (54.8, 146.6), (55.2, 146.6), (55.6, 146.2), (55.6, 145.8), (56.0, 145.4), (56.4, 145.4), (56.4, 145.0), (57.2, 144.2), (56.0, 145.4), (55.6, 145.4), (55.2, 145.8), (54.0, 146.2), (54.0, 146.6), (51.5, 149.1), (50.3, 149.5), (49.5, 150.3), (48.7, 150.3), (45.8, 152.7), (45.0, 152.7), (44.2, 153.6), (44.2, 154.0), (43.8, 154.4), (43.3, 154.4), (42.5, 155.2), (42.1, 155.2), (40.9, 156.0), (40.1, 156.0), (40.1, 157.2), (39.7, 157.6), (38.4, 157.6), (38.0, 157.2), (38.4, 156.8), (37.6, 157.6), (37.6, 158.9), (36.8, 159.7), (36.8, 160.5), (37.6, 161.3), (36.8, 162.1), (36.8, 162.6), (37.2, 163.0), (37.2, 164.2), (37.6, 164.6), (38.4, 164.6), (38.8, 165.0), (39.3, 165.0), (40.1, 163.8), (41.3, 163.8), (41.7, 164.2), (41.7, 165.4), (38.8, 168.3), (38.4, 168.3), (38.4, 168.7), (37.2, 169.9), (37.2, 170.3), (35.2, 172.4), (34.8, 173.6), (33.1, 175.2), (32.7, 175.2), (31.9, 176.0), (31.9, 176.9), (30.3, 178.5), (30.3, 179.3), (28.6, 181.0), (28.2, 181.0), (27.4, 181.8), (27.4, 182.6), (26.6, 183.4), (26.6, 183.8), (24.9, 185.4), (24.5, 185.4), (24.5, 185.9), (24.1, 186.3), (23.7, 187.5), (22.1, 189.1), (22.1, 189.5), (19.6, 192.0), (19.6, 192.4), (18.8, 193.2), (18.4, 194.4), (17.2, 195.7), (17.2, 196.1), (16.4, 196.9), (15.9, 196.9), (15.5, 197.3), (15.5, 197.7), (12.7, 200.6), (12.7, 201.4), (12.3, 201.8), (12.3, 202.2), (11.4, 203.0), (10.6, 203.0), (10.2, 202.6), (10.2, 202.2), (9.0, 201.0), (9.0, 199.8), (8.6, 199.4), (8.6, 198.5), (9.0, 198.1), (9.0, 196.5), (10.6, 194.9), (10.6, 194.0), (11.4, 193.2), (11.9, 193.2), (13.9, 191.2), (13.9, 189.9), (14.3, 189.5), (14.7, 188.3), (15.5, 187.5), (15.5, 187.1), (15.9, 186.7), (16.4, 186.7), (17.6, 185.9), (18.0, 184.6), (19.6, 183.0), (19.6, 182.6), (20.0, 182.2), (20.0, 181.4), (20.4, 181.0), (20.4, 180.5), (21.7, 179.3), (21.7, 178.9), (23.3, 177.3), (23.7, 177.7), (24.1, 177.7), (24.1, 176.0), (24.5, 175.6), (24.9, 175.6), (25.8, 174.8), (25.8, 174.4), (26.2, 174.0), (26.6, 174.0), (26.6, 172.8), (26.2, 172.8), (25.4, 172.0), (25.4, 171.1), (24.9, 170.7), (24.5, 170.7), (24.1, 170.3), (24.1, 169.9), (24.9, 169.1), (25.4, 169.1), (25.8, 168.7), (25.4, 168.3), (25.8, 167.9), (25.8, 167.5), (26.6, 166.6), (27.4, 166.6), (27.8, 166.2), (28.2, 165.0), (30.3, 163.0), (30.3, 162.6), (30.7, 162.1), (28.2, 164.6), (28.2, 165.0), (27.8, 165.4), (27.4, 165.4), (26.6, 166.2), (26.2, 166.2), (22.9, 169.5), (22.5, 169.5), (20.4, 171.5), (19.2, 172.0), (17.6, 173.6), (16.4, 174.0), (16.4, 174.8), (15.9, 175.2), (15.9, 176.0), (16.4, 176.5), (16.4, 176.9), (15.5, 177.7), (12.7, 177.7), (11.9, 178.5), (11.9, 179.3), (10.6, 180.1), (11.0, 179.7), (12.3, 179.3), (11.9, 178.9), (12.7, 177.7), (13.1, 177.7), (13.9, 178.5), (13.9, 179.7), (13.1, 180.5), (12.7, 180.5), (11.9, 181.4), (11.9, 181.8), (10.6, 183.0), (10.2, 183.0), (9.8, 183.4), (9.4, 183.4), (9.0, 183.8), (7.8, 184.2), (7.4, 183.8), (7.4, 183.0), (8.6, 181.8), (4.9, 185.4), (4.5, 185.4), (3.3, 186.7), (3.3, 187.1), (2.5, 187.9), (2.0, 187.9), (1.6, 188.3), (1.2, 188.3), (0.8, 188.7), (0.4, 188.7), (0.0, 189.1), (-1.2, 189.5), (-2.5, 190.8), (-2.9, 190.8), (-4.9, 192.0), (-6.1, 192.0), (-6.5, 192.4), (-7.8, 192.4), (-8.6, 193.2), (-9.4, 193.2), (-9.8, 193.6), (-11.0, 194.0), (-11.4, 194.4), (-11.4, 194.9), (-13.1, 196.5), (-15.5, 197.3), (-16.4, 198.1), (-17.6, 198.5), (-19.6, 200.6), (-20.0, 200.6), (-20.0, 201.0), (-21.3, 202.2), (-21.3, 202.6), (-21.7, 203.0), (-22.1, 203.0), (-23.7, 204.7), (-24.1, 204.7), (-24.9, 205.5), (-24.9, 205.9), (-25.8, 206.7), (-26.2, 206.7), (-26.2, 207.1), (-26.6, 207.5), (-26.6, 208.3), (-27.4, 209.2), (-27.8, 209.2), (-27.8, 210.4), (-28.2, 210.8), (-28.2, 211.6), (-29.0, 212.4), (-29.0, 212.8), (-30.7, 214.5), (-31.5, 214.5), (-31.9, 214.9), (-33.1, 214.9), (-33.5, 215.3), (-34.8, 215.7), (-34.8, 216.1), (-35.6, 216.9), (-36.0, 216.9), (-36.4, 218.2), (-37.2, 219.0), (-37.2, 219.8), (-38.4, 221.0), (-38.4, 221.4), (-38.8, 221.8), (-39.7, 221.8), (-41.7, 223.5), (-41.7, 224.3), (-41.3, 224.7), (-42.1, 225.5), (-42.1, 225.9), (-43.8, 227.6), (-44.6, 226.3), (-45.0, 226.3), (-45.4, 225.9), (-46.2, 225.9), (-46.6, 225.5), (-47.0, 225.9), (-48.2, 225.9), (-48.7, 225.5), (-49.1, 225.9), (-50.3, 225.9), (-51.1, 226.7), (-51.1, 227.6), (-52.3, 228.8), (-53.6, 228.8), (-54.0, 229.2), (-54.4, 229.2), (-54.8, 229.6), (-55.2, 229.6), (-55.6, 230.0), (-56.8, 230.4), (-58.5, 232.1), (-58.9, 232.1), (-60.9, 234.1), (-60.9, 234.9), (-61.3, 235.3), (-61.7, 235.3), (-62.6, 236.2), (-64.2, 236.2), (-64.6, 235.7), (-69.1, 235.7), (-69.5, 235.3), (-72.0, 235.3), (-72.4, 235.7), (-72.8, 235.7), (-73.2, 235.3), (-73.2, 235.7), (-74.0, 236.6), (-74.0, 237.0), (-74.4, 237.4), (-74.8, 237.0), (-74.8, 236.6), (-75.2, 237.0), (-74.8, 238.2), (-76.1, 239.4), (-76.1, 239.8), (-76.5, 240.2), (-77.3, 240.2), (-77.7, 240.6), (-78.1, 240.6), (-78.5, 241.1), (-79.3, 241.1), (-79.7, 241.5), (-79.7, 241.9), (-80.1, 242.3), (-80.1, 243.5), (-80.6, 243.9), (-80.6, 244.3), (-81.4, 245.1), (-81.8, 245.1), (-82.6, 244.3), (-82.6, 243.9), (-83.8, 242.7), (-83.8, 241.9), (-83.4, 241.5), (-83.4, 239.8), (-83.0, 239.4), (-83.0, 238.6), (-82.2, 237.8), (-82.2, 237.4), (-81.4, 236.6), (-81.0, 236.6), (-80.6, 236.2), (-80.6, 235.7), (-79.7, 234.5), (-79.7, 233.7), (-79.3, 233.3), (-78.5, 233.3), (-78.1, 232.9), (-77.3, 232.9), (-76.9, 232.5), (-76.9, 232.1), (-76.1, 231.2), (-75.6, 230.0), (-74.8, 229.2), (-74.4, 229.2), (-73.2, 228.0), (-73.2, 227.2), (-72.8, 226.7), (-72.8, 225.9), (-72.0, 225.1), (-70.3, 225.1), (-70.3, 224.7), (-69.9, 224.3), (-69.5, 224.3), (-69.5, 223.5), (-69.1, 223.1), (-68.7, 223.1), (-67.9, 223.9), (-67.9, 224.7), (-67.5, 224.7), (-67.1, 225.1), (-66.2, 225.1), (-65.0, 223.9), (-62.6, 223.9), (-62.2, 223.5), (-60.9, 223.5), (-60.1, 222.7), (-59.7, 222.7), (-57.7, 221.4), (-56.4, 221.4), (-56.4, 221.0), (-56.0, 220.6), (-55.6, 220.6), (-54.8, 219.8), (-54.4, 219.8), (-53.6, 219.0), (-53.2, 219.0), (-51.5, 217.3), (-51.1, 217.3), (-51.1, 216.9), (-50.7, 216.5), (-51.1, 216.1), (-50.7, 215.7), (-50.7, 215.3), (-51.1, 214.9), (-51.9, 214.9), (-52.3, 214.5), (-54.0, 214.5), (-54.4, 214.9), (-56.4, 214.9), (-56.8, 214.5), (-57.2, 214.9), (-61.7, 214.9), (-63.0, 213.7), (-63.4, 213.7), (-64.2, 212.4), (-64.2, 211.6), (-64.6, 211.2), (-64.6, 210.8), (-63.4, 209.6), (-62.6, 209.6), (-62.2, 209.2), (-62.2, 207.5), (-64.6, 207.5), (-65.0, 207.9), (-67.1, 207.9), (-67.5, 208.3), (-67.9, 208.3), (-68.3, 208.8), (-68.3, 212.0), (-69.1, 212.8), (-69.1, 213.7), (-69.5, 214.1), (-69.9, 214.1), (-69.9, 214.5), (-70.3, 214.9), (-70.7, 214.9), (-74.0, 218.2), (-74.0, 218.6), (-77.7, 221.8), (-77.7, 222.2), (-78.5, 223.1), (-78.9, 223.1), (-79.3, 223.5), (-80.6, 223.1), (-81.8, 224.3), (-82.2, 224.3), (-83.4, 223.1), (-83.4, 222.7), (-82.6, 221.8), (-82.6, 221.4), (-83.0, 221.8), (-83.4, 221.8), (-83.8, 222.2), (-83.8, 222.7), (-85.0, 223.5), (-85.5, 223.1), (-86.3, 223.1), (-86.3, 224.3), (-86.7, 224.7), (-87.1, 224.3), (-87.5, 224.3), (-87.5, 224.7), (-88.3, 225.5), (-88.7, 225.5), (-89.1, 225.9), (-90.0, 225.9), (-90.0, 226.3), (-90.4, 226.7), (-90.4, 227.6), (-91.6, 228.8), (-91.6, 229.2), (-92.4, 230.0), (-91.6, 230.0), (-91.2, 230.4), (-90.0, 230.4), (-90.0, 230.0), (-89.5, 229.6), (-89.5, 228.8), (-88.7, 228.0), (-88.3, 228.0), (-87.5, 228.8), (-87.5, 229.2), (-87.1, 229.6), (-86.7, 229.2), (-86.3, 229.6), (-85.5, 229.6), (-85.0, 229.2), (-84.6, 229.2), (-83.0, 227.6), (-82.2, 227.6), (-81.8, 227.2), (-80.1, 227.2), (-80.1, 226.3), (-79.7, 225.9), (-79.3, 225.9), (-78.9, 226.3), (-77.7, 225.5), (-76.9, 225.5), (-76.5, 225.9), (-76.5, 226.3), (-77.3, 227.2), (-78.1, 227.2), (-78.1, 227.6), (-78.5, 228.0), (-78.5, 228.8), (-79.7, 230.0), (-80.1, 231.2), (-81.4, 232.5), (-82.2, 232.5), (-82.6, 232.9), (-84.2, 232.9), (-85.5, 232.1), (-86.3, 232.1), (-86.7, 232.5), (-87.9, 232.5), (-88.7, 231.7), (-88.3, 232.9), (-89.5, 233.7), (-89.5, 234.5), (-90.0, 234.9), (-90.4, 234.9), (-92.0, 232.9), (-92.0, 233.3), (-91.6, 233.7), (-92.8, 234.9), (-93.2, 234.9), (-93.6, 235.3), (-94.0, 234.9), (-94.0, 234.1), (-94.5, 233.7), (-95.3, 233.7), (-95.7, 233.3), (-95.3, 232.9), (-95.3, 232.5), (-94.0, 231.2), (-94.5, 231.2), (-96.1, 232.9), (-96.1, 233.7), (-96.5, 234.1), (-96.5, 236.6), (-96.1, 237.0), (-96.1, 237.4), (-95.7, 237.4), (-95.3, 237.8), (-94.5, 237.8), (-94.5, 237.4), (-93.6, 236.6), (-93.2, 236.6), (-92.8, 236.2), (-92.4, 236.2), (-91.6, 237.0), (-90.4, 235.7), (-89.1, 235.7), (-88.7, 235.3), (-87.5, 234.9), (-86.7, 235.7), (-86.7, 236.2), (-87.5, 237.0), (-87.9, 237.0), (-87.9, 237.4), (-88.7, 238.2), (-87.9, 237.4), (-87.1, 237.4), (-86.3, 238.2), (-86.3, 239.4), (-88.3, 241.5), (-87.9, 241.1), (-87.1, 241.1), (-86.7, 241.5), (-86.7, 243.9), (-87.5, 245.1), (-87.5, 246.4), (-87.1, 246.8), (-87.1, 247.2), (-87.5, 247.6), (-87.5, 248.8), (-87.9, 249.2), (-87.9, 250.1), (-89.1, 250.9), (-89.1, 252.1), (-90.0, 252.9), (-90.4, 252.5), (-90.4, 252.1), (-90.8, 252.1), (-92.0, 253.3), (-92.0, 253.7), (-92.4, 254.1), (-92.4, 254.6), (-92.0, 255.0), (-92.0, 256.2), (-91.6, 256.6), (-91.6, 257.4), (-91.2, 257.8), (-90.8, 257.8), (-90.4, 258.2), (-90.4, 258.6), (-91.2, 259.5), (-91.6, 259.5), (-92.8, 260.7), (-93.6, 260.7), (-94.0, 260.3), (-94.5, 260.3), (-92.8, 261.9), (-92.8, 262.7), (-95.3, 265.2), (-95.3, 265.6), (-95.7, 266.0), (-95.7, 268.5), (-96.5, 269.7), (-96.5, 270.1), (-96.1, 270.5), (-96.1, 271.7), (-96.5, 272.1), (-96.5, 276.2), (-96.9, 276.6), (-96.9, 279.9), (-97.3, 280.3), (-97.3, 281.5), (-98.1, 282.8), (-97.7, 283.2), (-97.7, 284.0), (-98.5, 284.8), (-98.5, 285.2), (-99.0, 285.6), (-99.0, 288.5), (-99.4, 288.9), (-99.4, 289.7), (-100.6, 290.9), (-100.6, 291.8), (-101.0, 292.2), (-100.6, 292.6), (-100.6, 293.0), (-101.0, 293.4), (-101.0, 295.8), (-101.4, 296.3), (-101.4, 297.1), (-101.8, 297.5), (-101.4, 297.9), (-101.8, 298.3), (-101.8, 299.5), (-102.2, 299.9), (-102.2, 302.0), (-102.6, 302.4), (-102.6, 304.8), (-103.0, 305.3), (-102.6, 304.8), (-102.6, 303.6), (-101.8, 302.4), (-101.8, 301.6), (-101.4, 301.2), (-101.4, 300.3), (-100.2, 299.1), (-99.4, 299.1), (-99.0, 298.7), (-99.0, 297.5), (-98.5, 297.1), (-98.5, 296.3), (-97.3, 295.0), (-96.9, 295.0), (-96.5, 294.6), (-96.5, 293.8), (-94.0, 291.4), (-93.6, 291.4), (-92.8, 290.5), (-92.8, 290.1), (-92.4, 289.7), (-92.4, 288.9), (-91.6, 288.1), (-91.6, 287.7), (-90.4, 286.4), (-90.4, 285.6), (-90.0, 285.2), (-90.0, 284.4), (-89.1, 283.6), (-89.1, 282.8), (-89.5, 282.4), (-89.1, 281.9), (-88.3, 281.9), (-87.1, 282.8), (-85.5, 282.8), (-84.6, 283.6), (-84.6, 284.8), (-84.2, 285.2), (-84.6, 285.6), (-84.6, 286.0), (-85.9, 288.1), (-85.9, 288.9), (-86.7, 289.7), (-86.7, 290.1), (-87.1, 290.5), (-87.1, 291.4), (-87.9, 292.2), (-87.9, 292.6), (-88.3, 293.0), (-88.3, 293.8), (-90.0, 295.8), (-90.0, 296.7), (-91.2, 298.7), (-91.2, 299.5), (-92.0, 300.3), (-92.0, 300.8), (-92.4, 301.2), (-92.4, 301.6), (-92.8, 302.0), (-93.2, 303.2), (-94.0, 304.0), (-94.0, 304.4), (-94.9, 305.3), (-95.3, 305.3), (-95.7, 305.7), (-95.7, 306.1), (-96.1, 306.5), (-96.1, 307.7), (-96.9, 308.5), (-96.9, 308.9), (-97.3, 309.3), (-97.7, 310.6), (-99.0, 311.8), (-99.0, 312.6), (-99.8, 313.8), (-99.8, 315.5), (-100.2, 315.9), (-100.2, 317.1), (-100.6, 317.5), (-100.6, 322.4), (-100.2, 322.8), (-100.2, 324.5), (-99.0, 326.5), (-99.0, 328.2), (-99.4, 328.6), (-99.0, 329.0), (-99.0, 330.2), (-98.5, 330.6), (-98.5, 331.4), (-98.1, 331.8), (-98.1, 332.6), (-97.7, 333.1), (-97.7, 333.9), (-97.3, 334.3), (-97.3, 335.5), (-97.7, 335.9), (-97.7, 338.4), (-98.1, 338.8), (-98.1, 339.2), (-99.0, 340.0), (-99.4, 340.0), (-100.2, 340.8), (-100.6, 340.8), (-101.4, 341.6), (-101.8, 341.6), (-103.0, 342.9), (-102.6, 343.3), (-101.4, 343.3), (-101.0, 343.7), (-101.0, 344.5), (-100.6, 344.5), (-100.2, 344.9), (-99.8, 344.5), (-99.8, 344.1), (-99.0, 343.3), (-99.0, 342.9), (-98.5, 342.5), (-98.5, 340.4), (-98.1, 340.0), (-98.1, 339.2), (-97.7, 338.8), (-97.7, 337.6), (-97.3, 337.1), (-97.3, 336.7), (-96.1, 335.5), (-96.1, 334.7), (-95.7, 334.3), (-91.6, 334.3), (-91.2, 333.9), (-90.4, 333.9), (-90.0, 333.5), (-88.3, 333.5), (-88.3, 333.1), (-87.9, 332.6), (-87.5, 332.6), (-87.1, 333.1), (-82.2, 333.1), (-81.8, 332.6), (-81.4, 332.6), (-81.0, 332.2), (-81.0, 331.8), (-80.6, 331.4), (-80.6, 330.6), (-79.7, 329.4), (-78.9, 329.4), (-77.7, 328.2), (-77.3, 328.2), (-77.3, 327.7), (-76.5, 326.9), (-76.1, 327.3), (-75.6, 327.3), (-74.8, 326.5), (-74.0, 326.5), (-73.6, 326.1), (-73.2, 326.1), (-73.2, 325.7), (-72.0, 324.5), (-71.6, 324.5), (-71.1, 324.1), (-71.1, 323.7), (-70.7, 323.2), (-70.7, 322.0), (-70.3, 321.6), (-70.3, 321.2), (-69.5, 320.4), (-68.7, 320.4), (-67.5, 319.2), (-67.5, 318.7), (-67.1, 318.3), (-66.6, 318.3), (-66.6, 317.9), (-65.8, 317.1), (-65.4, 317.1), (-64.2, 315.9), (-63.8, 315.9), (-62.6, 315.1), (-62.2, 315.5), (-60.5, 313.8), (-60.5, 312.6), (-59.7, 311.8), (-59.7, 311.4), (-59.3, 311.0), (-59.3, 310.2), (-58.9, 309.8), (-58.5, 308.5), (-57.7, 307.7), (-57.2, 306.5), (-56.0, 305.3), (-55.6, 305.3), (-54.8, 304.4), (-54.8, 304.0), (-54.4, 303.6), (-54.4, 302.4), (-54.0, 302.0), (-54.0, 300.3), (-52.7, 298.3), (-52.7, 297.5), (-52.3, 297.1), (-52.3, 296.3), (-51.9, 295.8), (-51.9, 295.4), (-50.7, 294.2), (-50.3, 294.2), (-50.3, 293.8), (-49.5, 293.0), (-48.2, 289.3), (-47.8, 288.9), (-47.4, 288.9), (-47.0, 289.3), (-47.0, 288.9), (-46.6, 288.5), (-46.6, 286.4), (-45.4, 284.4), (-45.8, 284.8), (-45.8, 285.2), (-46.2, 285.6), (-46.2, 286.0), (-46.6, 286.4), (-47.0, 287.7), (-48.2, 288.5), (-48.2, 289.3), (-48.7, 289.7), (-48.7, 290.1), (-49.1, 290.5), (-49.5, 290.1), (-49.5, 290.5), (-49.9, 290.9), (-49.9, 291.8), (-50.3, 292.2), (-50.3, 292.6), (-51.1, 293.4), (-51.1, 293.8), (-51.9, 295.0), (-51.9, 295.8), (-52.3, 296.3), (-52.3, 297.1), (-52.7, 297.5), (-52.7, 297.9), (-53.6, 298.7), (-54.8, 298.3), (-56.0, 299.1), (-56.0, 299.9), (-56.4, 300.3), (-56.4, 302.0), (-56.8, 302.4), (-56.8, 302.8), (-58.1, 304.0), (-58.1, 304.4), (-58.5, 304.8), (-58.5, 306.1), (-59.3, 306.9), (-59.3, 307.3), (-59.7, 307.7), (-60.1, 307.7), (-61.3, 308.9), (-61.3, 309.3), (-61.7, 309.8), (-61.7, 310.6), (-62.6, 311.4), (-63.8, 311.4), (-63.8, 311.8), (-64.6, 312.6), (-65.8, 312.6), (-66.2, 313.0), (-67.1, 313.0), (-67.5, 313.4), (-69.1, 313.4), (-69.5, 313.0), (-70.7, 313.0), (-71.1, 312.6), (-72.8, 312.6), (-73.2, 313.0), (-74.0, 313.0), (-76.1, 314.2), (-76.9, 314.2), (-77.3, 314.7), (-77.7, 314.7), (-78.5, 315.5), (-79.7, 315.5), (-81.0, 316.7), (-81.8, 316.7), (-82.2, 317.1), (-83.4, 317.1), (-83.8, 317.5), (-85.0, 317.5), (-85.5, 317.9), (-87.1, 317.9), (-87.5, 317.5), (-88.3, 317.5), (-89.1, 316.7), (-89.1, 316.3), (-89.5, 315.9), (-89.5, 315.5), (-90.0, 315.1), (-90.4, 313.8), (-87.9, 311.4), (-87.5, 311.4), (-87.1, 311.0), (-86.3, 311.0), (-85.9, 310.6), (-84.6, 310.2), (-84.2, 309.8), (-84.2, 308.9), (-83.0, 307.7), (-82.6, 307.7), (-82.2, 307.3), (-81.0, 307.3), (-80.6, 306.9), (-80.1, 306.9), (-80.1, 306.5), (-79.7, 306.1), (-79.3, 306.1), (-78.9, 305.7), (-78.9, 305.3), (-78.1, 304.4), (-77.7, 304.4), (-77.3, 304.0), (-76.5, 304.0), (-76.1, 303.6), (-74.8, 303.2), (-73.6, 302.0), (-72.8, 302.0), (-72.8, 301.6), (-72.4, 301.2), (-72.4, 299.9), (-72.0, 299.5), (-70.7, 299.5), (-70.3, 299.1), (-69.9, 299.1), (-67.9, 297.1), (-67.5, 295.8), (-65.8, 294.2), (-65.0, 294.2), (-64.6, 293.8), (-64.6, 293.4), (-64.2, 293.0), (-63.8, 291.8), (-63.4, 291.4), (-62.6, 291.4), (-62.6, 290.9), (-61.3, 289.7), (-60.9, 289.7), (-60.9, 288.1), (-60.5, 287.7), (-60.5, 287.3), (-59.7, 286.4), (-59.3, 286.4), (-57.2, 284.4), (-56.4, 284.4), (-56.0, 284.0), (-56.0, 283.6), (-55.2, 282.8), (-55.2, 282.4), (-54.4, 281.5), (-54.0, 281.5), (-54.0, 280.7), (-51.9, 279.1), (-51.9, 278.3), (-50.7, 277.0), (-50.7, 276.6), (-50.3, 276.2), (-49.5, 276.2), (-49.1, 275.8), (-49.1, 275.4), (-48.7, 275.0), (-48.7, 273.0), (-48.2, 272.5), (-48.2, 272.1), (-47.8, 271.7), (-47.0, 271.7), (-46.6, 271.3), (-46.2, 271.3), (-46.2, 270.9), (-45.4, 270.1), (-45.4, 269.3), (-45.0, 268.9), (-44.6, 267.6), (-43.3, 266.4), (-43.3, 265.6), (-42.9, 265.2), (-42.5, 265.2), (-41.7, 264.4), (-41.7, 261.9), (-40.9, 261.1), (-40.5, 261.1), (-40.5, 260.3), (-40.1, 259.9), (-40.1, 259.5), (-39.3, 258.6), (-39.3, 258.2), (-38.4, 257.4), (-38.0, 257.4), (-36.8, 256.6), (-37.2, 256.2), (-37.2, 255.8), (-36.8, 255.4), (-35.6, 255.0), (-34.8, 254.1), (-34.8, 252.5), (-33.9, 251.7), (-33.1, 251.7), (-32.7, 252.1), (-32.3, 252.1), (-32.3, 250.1), (-31.1, 249.2), (-30.7, 249.6), (-30.3, 249.6), (-30.3, 248.0), (-29.8, 247.6), (-29.8, 247.2), (-27.0, 244.3), (-26.6, 244.3), (-26.2, 243.9), (-24.9, 243.5), (-22.9, 241.5), (-22.9, 240.6), (-21.3, 239.0), (-20.9, 239.0), (-18.0, 236.2), (-18.0, 235.3), (-17.6, 234.9), (-17.6, 234.1), (-16.4, 232.9), (-16.4, 232.5), (-15.9, 232.1), (-15.5, 232.1), (-14.3, 230.8), (-14.3, 230.0), (-13.5, 229.2), (-13.5, 228.8), (-12.3, 227.6), (-12.3, 227.2), (-11.0, 225.9), (-10.6, 225.9), (-10.2, 225.5), (-10.2, 224.7), (-8.2, 222.7), (-8.2, 222.2), (-7.4, 221.0), (-7.4, 220.2), (-6.1, 219.0), (-5.7, 219.0), (-5.3, 218.6), (-5.3, 216.5), (-4.1, 215.3), (-4.1, 214.9), (-3.7, 214.5), (-3.7, 213.7), (-1.6, 211.6), (-1.2, 211.6), (-1.2, 211.2), (-1.6, 210.8), (-1.2, 210.4), (-1.2, 210.0), (0.0, 208.8), (0.0, 208.3), (0.8, 207.5), (1.2, 206.3), (2.5, 205.1), (2.9, 205.1), (3.7, 204.3), (3.7, 203.8), (5.7, 201.8), (6.5, 201.8), (7.0, 202.2), (7.0, 205.1), (7.4, 205.5), (7.4, 205.9), (8.2, 206.7), (7.0, 207.9), (7.4, 208.3), (7.4, 208.8), (6.5, 209.6), (6.1, 209.6), (6.1, 210.4), (6.5, 210.8), (6.1, 212.0), (5.3, 212.8), (4.1, 213.3), (4.1, 214.5), (3.7, 214.9), (3.3, 214.9), (2.9, 215.3), (1.6, 215.3), (1.2, 215.7), (1.2, 216.1), (1.6, 216.5), (1.6, 217.3), (0.0, 219.0), (-0.4, 220.2), (-1.6, 221.0), (-1.6, 221.8), (-2.0, 222.2), (-2.0, 222.7), (-2.9, 223.5), (-3.3, 223.5), (-3.7, 223.9), (-3.7, 225.1), (-4.9, 226.3), (-5.3, 226.3), (-5.7, 225.9), (-7.0, 225.5), (-7.0, 226.3), (-6.1, 227.2), (-6.1, 228.0), (-6.5, 228.4), (-7.0, 228.4), (-7.4, 228.8), (-7.8, 228.8), (-8.2, 229.2), (-9.4, 229.6), (-10.2, 230.4), (-10.2, 230.8), (-11.0, 232.1), (-11.0, 233.3), (-11.9, 234.1), (-11.9, 237.4), (-12.3, 237.8), (-12.3, 238.2), (-13.9, 239.8), (-14.3, 239.8), (-14.7, 241.1), (-15.5, 241.9), (-15.9, 241.9), (-15.9, 243.1), (-17.2, 244.3), (-17.2, 244.7), (-18.8, 246.4), (-19.2, 246.4), (-20.0, 247.2), (-21.3, 247.6), (-21.3, 248.4), (-20.9, 248.4), (-20.4, 248.8), (-19.6, 248.0), (-19.2, 248.0), (-19.6, 247.6), (-18.8, 246.8), (-18.4, 246.8), (-17.6, 246.0), (-17.2, 246.0), (-17.2, 244.7), (-16.8, 244.3), (-16.8, 243.9), (-15.9, 243.1), (-15.9, 242.3), (-15.1, 241.5), (-14.7, 241.5), (-14.3, 241.1), (-14.3, 240.6), (-13.1, 239.4), (-13.1, 239.0), (-12.3, 238.2), (-12.3, 237.8), (-10.6, 236.2), (-10.2, 234.9), (-9.0, 233.7), (-9.0, 233.3), (-8.6, 232.9), (-8.2, 231.7), (-7.4, 230.8), (-7.4, 230.0), (-6.5, 229.2), (-6.1, 229.2), (-4.5, 227.6), (-4.5, 226.3), (-3.3, 225.1), (-3.3, 224.7), (-1.6, 222.7), (-1.6, 222.2), (-1.2, 221.8), (-1.2, 221.4), (-0.8, 221.0), (-0.8, 220.6), (-0.4, 220.2), (0.0, 219.0), (0.8, 218.2), (1.6, 218.2), (2.0, 217.8), (2.5, 216.5), (4.5, 214.5), (4.5, 213.7), (4.9, 213.3), (5.3, 213.3), (6.1, 212.4), (6.1, 211.6), (6.5, 211.2), (6.5, 210.4), (8.2, 208.8), (8.2, 208.3), (8.6, 207.9), (9.0, 207.9), (10.2, 206.7), (10.6, 206.7), (11.0, 207.1), (11.0, 208.3), (10.6, 208.8), (10.6, 209.2), (9.8, 210.0), (9.4, 210.0), (9.4, 210.4), (8.6, 211.6), (8.6, 212.4), (8.2, 212.8), (8.2, 213.3), (6.5, 215.3), (6.5, 216.1), (6.1, 216.5), (6.1, 216.9), (5.7, 217.3), (6.1, 216.9), (6.1, 216.5), (6.5, 216.1), (7.0, 214.9), (7.8, 214.1), (7.8, 213.7), (8.2, 213.3), (8.6, 212.0), (9.4, 211.2), (9.4, 210.8), (11.0, 209.2), (11.0, 208.8), (12.7, 207.1), (12.7, 206.7), (13.1, 206.3), (13.1, 205.9), (13.9, 205.1), (14.3, 203.8), (15.5, 202.6), (15.5, 201.8), (18.4, 198.9), (18.4, 198.5), (20.9, 195.7), (20.9, 195.3), (21.3, 194.9), (21.3, 194.0), (21.7, 193.6), (22.1, 193.6), (22.9, 192.8), (23.3, 192.8), (23.7, 192.4), (23.7, 192.0), (27.8, 187.9), (27.8, 187.5), (28.2, 187.1), (28.2, 186.7), (28.6, 186.3), (29.0, 185.0), (31.9, 182.2), (31.9, 181.8), (33.1, 180.5), (33.5, 180.5), (34.3, 179.7), (34.8, 179.7), (35.2, 179.3), (35.6, 179.3), (36.0, 179.7), (38.0, 179.7), (38.4, 179.3), (46.2, 179.3), (46.6, 179.7), (47.0, 179.3), (47.4, 179.7), (48.2, 179.7), (48.7, 179.3), (50.3, 179.3), (50.7, 178.9), (51.9, 178.5), (51.9, 178.1), (51.5, 177.7), (51.1, 177.7), (50.3, 176.9), (49.9, 175.6), (48.2, 175.6), (47.8, 175.2), (47.8, 174.8), (47.0, 173.6), (47.0, 172.8), (47.4, 172.4), (47.4, 169.9), (47.8, 169.5), (48.7, 169.5), (49.9, 170.3), (50.7, 170.3), (51.1, 169.9), (51.1, 169.1), (51.9, 168.3), (53.2, 168.3), (53.6, 167.0), (54.8, 165.8), (56.0, 165.8), (56.4, 165.4), (56.8, 165.4), (56.8, 165.0), (58.1, 163.8), (58.5, 163.8), (58.9, 163.4), (60.1, 163.4), (61.7, 161.7), (63.0, 161.7), (63.4, 161.3), (65.4, 161.3), (66.6, 160.1), (67.9, 159.7), (68.7, 158.9), (69.1, 158.9), (70.3, 158.1), (71.6, 158.1), (72.8, 157.2), (73.6, 157.2), (74.0, 156.8), (74.8, 156.8), (74.8, 156.4), (75.6, 155.6), (75.6, 155.2), (76.1, 154.8), (77.3, 154.8), (77.7, 154.4), (78.9, 154.4), (78.9, 153.6), (78.1, 153.6), (76.9, 152.7), (75.6, 152.7), (74.8, 151.9), (76.1, 150.7), (77.3, 150.3), (79.7, 147.8), (79.7, 147.4), (80.1, 147.0), (81.4, 147.0), (83.0, 145.4), (83.4, 145.4), (84.6, 144.2), (85.9, 143.7), (87.5, 142.1), (87.9, 142.1), (88.3, 142.5), (90.4, 142.5), (90.8, 142.9), (90.8, 143.3), (91.2, 143.3), (91.6, 143.7), (91.6, 144.6), (92.8, 144.6), (92.8, 143.7), (93.6, 142.5), (94.5, 142.5), (94.9, 142.9), (95.7, 142.9), (95.7, 142.5), (96.1, 142.1), (96.9, 142.1), (97.3, 142.5), (98.5, 142.1), (99.0, 141.7), (99.0, 140.9), (99.4, 140.5), (99.8, 140.5), (99.8, 140.1), (100.2, 139.7), (100.2, 138.8), (99.8, 138.4), (99.8, 138.0), (101.0, 137.2), (103.4, 137.2), (103.4, 136.8), (103.9, 136.4), (104.7, 136.4), (105.1, 136.8), (106.3, 136.8), (106.7, 137.2), (108.4, 137.2), (108.8, 136.8), (111.2, 136.8), (112.0, 137.6), (113.3, 136.4) (0.027, 0.439, 0.878)</w:t>
      </w:r>
    </w:p>
    <w:p>
      <w:r>
        <w:t>(119.4, 299.1), (117.8, 299.1), (117.4, 298.7), (116.9, 298.7), (116.1, 297.9), (115.7, 297.9), (114.9, 297.1), (114.9, 296.7), (114.5, 296.3), (113.7, 296.3), (113.3, 295.8), (112.0, 295.8), (111.6, 295.4), (107.1, 295.4), (106.7, 295.8), (106.3, 295.8), (105.5, 296.7), (105.1, 296.7), (105.1, 297.1), (104.7, 297.5), (104.7, 297.9), (103.9, 298.7), (103.9, 299.1), (103.0, 299.9), (103.0, 300.3), (102.6, 300.8), (102.6, 301.2), (102.2, 301.6), (102.2, 302.0), (101.8, 302.4), (101.8, 302.8), (101.4, 303.2), (101.4, 303.6), (101.0, 304.0), (101.0, 304.4), (100.6, 304.8), (100.6, 305.3), (100.2, 305.7), (100.2, 307.3), (99.8, 307.7), (99.8, 308.1), (100.2, 308.5), (99.8, 308.9), (99.8, 311.4), (99.4, 311.8), (99.4, 313.8), (99.0, 314.2), (99.0, 315.5), (98.5, 315.9), (98.5, 316.7), (98.1, 317.1), (98.1, 318.3), (97.7, 318.7), (97.7, 320.4), (96.1, 322.0), (96.1, 324.9), (95.7, 325.3), (96.9, 325.3), (97.3, 324.9), (97.7, 324.9), (98.1, 325.3), (98.5, 325.3), (100.2, 326.9), (100.2, 328.6), (100.6, 329.0), (101.4, 329.0), (102.2, 329.8), (102.6, 329.8), (103.9, 331.0), (103.9, 331.4), (104.3, 331.8), (104.7, 331.8), (105.1, 332.2), (105.5, 332.2), (105.9, 331.8), (106.3, 332.2), (106.7, 332.2), (107.1, 332.6), (107.1, 333.1), (107.9, 333.9), (107.9, 335.1), (108.4, 335.1), (110.0, 336.7), (110.0, 337.1), (110.4, 337.6), (110.4, 338.4), (110.8, 338.8), (110.8, 339.6), (112.0, 340.8), (112.0, 341.2), (113.3, 342.5), (113.3, 342.9), (114.1, 343.7), (114.1, 344.9), (114.5, 345.3), (114.5, 347.8), (114.9, 348.2), (115.3, 348.2), (116.1, 349.0), (116.5, 349.0), (116.9, 349.4), (116.9, 351.5), (117.4, 351.9), (117.4, 352.7), (117.8, 353.1), (117.8, 353.5), (119.0, 353.5), (119.4, 353.9), (119.4, 354.7), (118.6, 355.5), (118.2, 355.5), (118.2, 356.4), (117.8, 356.8), (117.8, 358.4), (118.2, 358.8), (118.2, 361.3), (117.8, 361.7), (117.8, 362.5), (118.2, 362.9), (118.2, 364.5), (117.8, 365.0), (117.8, 365.4), (117.4, 365.8), (117.4, 366.2), (116.5, 367.0), (116.1, 367.0), (115.7, 367.4), (115.7, 369.0), (114.9, 369.9), (114.9, 370.3), (114.5, 370.7), (114.1, 370.7), (114.1, 371.1), (113.7, 371.5), (113.3, 371.5), (112.4, 372.3), (112.0, 372.3), (111.6, 372.7), (110.8, 372.7), (110.4, 373.1), (109.2, 373.1), (108.8, 373.5), (108.8, 373.9), (107.9, 374.8), (107.9, 375.2), (107.5, 375.6), (106.7, 375.6), (106.3, 376.0), (105.9, 376.0), (105.5, 376.4), (104.7, 376.4), (104.3, 376.8), (102.2, 376.8), (101.4, 377.6), (101.0, 377.6), (100.6, 377.2), (100.6, 376.8), (97.3, 376.8), (96.9, 376.4), (88.3, 376.4), (87.5, 377.2), (86.7, 377.2), (86.3, 376.8), (85.0, 376.8), (84.6, 376.4), (81.0, 376.4), (80.6, 376.8), (80.1, 376.4), (78.5, 376.4), (78.1, 376.8), (77.7, 376.8), (77.3, 377.2), (76.1, 377.2), (75.6, 376.8), (75.2, 376.8), (74.8, 376.4), (74.4, 376.4), (74.0, 376.0), (73.6, 376.0), (73.2, 376.4), (72.4, 376.4), (72.0, 376.0), (72.0, 375.2), (71.6, 374.8), (71.1, 374.8), (70.7, 375.2), (70.7, 376.4), (70.3, 376.8), (67.9, 376.8), (67.5, 377.2), (67.1, 377.2), (67.1, 377.6), (66.6, 378.0), (66.2, 378.0), (65.8, 378.4), (64.6, 378.4), (64.2, 378.9), (63.8, 378.9), (63.8, 379.3), (63.4, 379.7), (61.7, 379.7), (61.3, 380.1), (60.9, 380.1), (59.7, 381.3), (58.9, 381.3), (58.5, 381.7), (56.4, 381.7), (56.0, 382.1), (55.2, 382.1), (54.8, 382.5), (54.4, 382.5), (54.0, 382.9), (50.7, 382.9), (50.3, 383.4), (47.8, 383.4), (47.4, 383.8), (47.0, 383.8), (46.6, 383.4), (46.2, 383.4), (46.2, 384.2), (45.8, 384.6), (45.8, 385.0), (45.4, 385.4), (45.4, 387.8), (45.0, 388.3), (45.0, 389.5), (44.2, 390.3), (44.2, 391.9), (44.6, 392.3), (44.6, 392.8), (44.2, 393.2), (44.2, 393.6), (43.8, 394.0), (43.8, 395.2), (43.3, 395.6), (43.3, 398.1), (42.9, 398.5), (42.9, 399.3), (42.5, 399.7), (42.9, 400.1), (42.9, 401.3), (43.8, 401.3), (44.2, 401.8), (44.2, 403.0), (44.6, 403.0), (45.0, 403.4), (45.8, 403.4), (46.2, 403.0), (47.4, 403.0), (47.8, 402.6), (47.8, 402.2), (48.7, 401.3), (49.5, 401.3), (49.9, 401.8), (49.9, 402.2), (49.5, 402.6), (49.1, 402.6), (48.7, 403.0), (48.7, 403.4), (54.8, 403.4), (55.2, 403.0), (55.6, 403.4), (55.6, 403.0), (56.0, 402.6), (59.7, 402.6), (60.1, 403.0), (60.5, 403.0), (60.9, 403.4), (72.8, 403.4), (73.2, 403.8), (75.6, 403.8), (76.1, 404.2), (77.7, 404.2), (78.1, 403.8), (81.8, 403.8), (82.2, 403.4), (85.5, 403.4), (85.9, 403.8), (90.8, 403.8), (91.2, 404.2), (103.4, 404.2), (103.9, 403.8), (128.8, 403.8), (129.2, 404.2), (129.6, 404.2), (130.0, 403.8), (130.4, 403.8), (130.8, 404.2), (135.8, 404.2), (136.2, 403.8), (141.5, 403.8), (141.9, 403.4), (143.5, 403.4), (144.3, 402.6), (144.7, 402.6), (145.6, 401.8), (145.2, 401.3), (145.2, 400.9), (146.4, 399.7), (147.6, 399.7), (148.8, 398.5), (148.8, 397.7), (149.2, 397.3), (149.2, 396.8), (149.7, 396.4), (149.7, 395.2), (149.2, 394.8), (148.8, 394.8), (148.4, 394.4), (148.4, 394.0), (148.8, 393.6), (149.2, 393.6), (150.1, 392.8), (150.5, 392.8), (150.5, 390.7), (150.9, 390.3), (150.9, 389.5), (151.3, 389.1), (151.3, 388.7), (151.7, 388.3), (151.7, 385.4), (152.1, 385.0), (152.1, 378.0), (151.7, 377.6), (151.7, 373.5), (151.3, 373.1), (151.3, 359.6), (151.7, 359.2), (151.7, 358.8), (151.3, 358.4), (151.3, 353.9), (150.9, 353.9), (150.1, 353.1), (150.1, 352.7), (149.7, 352.3), (149.7, 351.0), (149.2, 350.6), (149.2, 348.6), (148.8, 348.2), (148.8, 347.4), (148.4, 347.0), (148.4, 345.7), (148.0, 345.3), (148.0, 340.4), (147.6, 340.0), (147.6, 339.6), (147.2, 339.2), (147.2, 338.8), (146.8, 338.4), (146.8, 337.6), (146.4, 337.6), (145.6, 336.7), (145.6, 335.5), (144.7, 334.7), (144.7, 334.3), (143.9, 333.5), (143.9, 332.6), (143.5, 332.2), (143.5, 331.8), (143.1, 331.8), (142.7, 331.4), (142.7, 328.6), (142.3, 328.2), (142.3, 327.7), (141.9, 327.3), (141.9, 326.9), (141.1, 326.1), (141.1, 325.3), (139.0, 323.2), (139.0, 322.4), (138.6, 322.4), (137.4, 321.2), (137.4, 320.8), (137.0, 320.8), (136.6, 320.4), (136.6, 319.6), (134.9, 319.6), (134.5, 319.2), (134.5, 318.7), (133.7, 318.7), (133.3, 318.3), (133.3, 315.9), (133.7, 315.5), (134.1, 315.9), (134.1, 317.1), (135.3, 317.1), (135.8, 317.5), (135.8, 317.1), (134.9, 316.3), (134.9, 315.9), (134.1, 315.9), (133.3, 315.1), (133.3, 314.7), (132.9, 314.2), (132.9, 313.8), (132.5, 313.4), (132.9, 313.0), (132.9, 312.6), (132.5, 312.2), (132.5, 311.8), (132.1, 311.8), (130.4, 310.2), (130.4, 309.8), (129.2, 308.5), (128.8, 308.5), (128.0, 307.7), (128.0, 306.9), (127.2, 306.1), (126.3, 306.1), (123.9, 303.6), (123.5, 303.6), (123.1, 303.2), (123.1, 302.4), (122.7, 302.4), (121.4, 301.2), (121.4, 300.8), (120.6, 300.8), (119.8, 299.9), (119.8, 299.5) (0.788, 0.784, 0.792)</w:t>
      </w:r>
    </w:p>
    <w:p>
      <w:r>
        <w:t>(367.6, 264.0), (366.8, 264.0), (365.5, 265.2), (365.1, 265.2), (364.7, 264.8), (364.3, 264.8), (363.9, 264.4), (359.8, 264.4), (359.4, 264.0), (357.8, 264.0), (357.4, 264.4), (352.9, 264.4), (352.5, 264.8), (352.1, 264.8), (351.6, 265.2), (351.2, 265.2), (350.8, 265.6), (348.8, 265.6), (348.4, 266.0), (345.9, 266.0), (345.5, 266.4), (344.7, 266.4), (344.3, 266.8), (343.1, 266.8), (342.6, 267.2), (340.6, 267.2), (339.8, 268.0), (336.5, 268.0), (335.7, 267.2), (335.7, 266.8), (335.3, 266.4), (334.9, 266.8), (334.1, 266.8), (333.2, 266.0), (332.0, 266.0), (331.6, 265.6), (331.2, 265.6), (330.8, 266.0), (330.4, 265.6), (330.0, 265.6), (329.6, 265.2), (328.7, 265.2), (328.3, 265.6), (327.9, 265.2), (327.5, 265.6), (327.1, 265.2), (325.1, 265.2), (324.7, 264.8), (319.3, 264.8), (318.9, 264.4), (317.7, 264.4), (317.3, 264.8), (314.0, 264.8), (313.6, 265.2), (312.0, 265.2), (311.6, 264.8), (311.2, 265.2), (309.9, 265.2), (309.5, 265.6), (307.1, 265.6), (306.7, 266.0), (300.1, 266.0), (299.7, 266.4), (297.3, 266.4), (296.9, 266.8), (292.8, 266.8), (292.4, 267.2), (291.9, 267.2), (291.5, 266.8), (285.8, 266.8), (285.4, 266.4), (283.8, 266.4), (283.4, 266.0), (283.0, 266.4), (282.5, 266.0), (282.1, 266.4), (281.7, 266.4), (280.9, 267.2), (280.9, 267.6), (279.7, 268.9), (279.7, 273.4), (280.1, 273.8), (280.1, 279.1), (280.5, 279.5), (280.5, 287.3), (280.1, 287.7), (280.1, 289.3), (279.7, 289.7), (279.7, 290.1), (279.3, 290.5), (279.3, 292.2), (279.7, 292.6), (279.7, 301.2), (280.1, 301.6), (279.7, 302.0), (279.7, 308.1), (280.1, 308.5), (280.1, 310.2), (279.7, 310.6), (279.7, 322.0), (279.3, 322.4), (279.3, 325.3), (279.7, 325.7), (279.7, 327.3), (279.3, 327.7), (279.3, 329.0), (279.7, 329.4), (279.3, 329.8), (279.3, 331.4), (279.7, 331.8), (279.7, 337.1), (279.3, 337.6), (279.3, 340.0), (279.7, 340.4), (279.3, 340.8), (279.3, 343.3), (279.7, 343.7), (279.7, 344.9), (279.3, 345.3), (279.3, 372.3), (278.9, 372.7), (278.9, 373.1), (279.3, 373.5), (279.3, 374.4), (278.9, 374.8), (278.9, 375.2), (279.3, 375.6), (279.3, 377.6), (278.9, 378.0), (278.9, 401.8), (278.5, 402.2), (278.5, 407.5), (278.9, 407.9), (278.9, 409.1), (279.3, 409.5), (279.3, 410.3), (278.9, 410.7), (278.5, 410.7), (278.5, 417.7), (278.9, 418.1), (278.9, 418.5), (278.5, 418.9), (278.5, 425.1), (279.3, 425.9), (279.3, 426.7), (278.9, 427.1), (278.9, 431.2), (279.3, 431.6), (279.3, 433.2), (279.7, 433.6), (280.1, 433.6), (280.5, 434.1), (280.5, 435.3), (280.1, 435.7), (279.7, 435.7), (279.7, 436.1), (279.3, 436.5), (278.9, 436.5), (278.5, 436.1), (278.5, 456.1), (278.9, 456.5), (278.9, 457.0), (278.5, 457.4), (278.5, 462.3), (278.9, 462.7), (278.9, 465.1), (278.5, 465.5), (278.5, 466.4), (278.9, 466.8), (278.9, 467.6), (278.5, 468.0), (278.9, 468.4), (278.9, 471.7), (279.3, 472.1), (279.3, 473.7), (279.7, 474.1), (279.7, 474.9), (280.1, 475.4), (280.1, 476.2), (280.5, 476.6), (280.5, 477.4), (280.9, 477.8), (281.7, 477.8), (282.1, 478.2), (283.0, 478.2), (283.4, 478.6), (283.4, 479.0), (283.8, 479.4), (283.8, 480.3), (284.6, 480.3), (285.0, 480.7), (285.8, 479.8), (287.4, 479.8), (287.9, 479.4), (293.6, 479.4), (294.4, 478.6), (295.6, 478.6), (296.0, 479.0), (296.9, 479.0), (297.3, 478.6), (297.3, 478.2), (297.7, 477.8), (298.9, 477.8), (299.3, 477.4), (299.7, 477.4), (300.1, 477.0), (302.6, 477.0), (303.4, 477.8), (303.0, 478.2), (303.4, 478.2), (303.8, 478.6), (303.8, 477.4), (304.2, 477.0), (311.6, 477.0), (312.0, 477.4), (316.9, 477.4), (317.3, 477.0), (317.7, 477.0), (318.1, 476.6), (319.8, 476.6), (320.2, 477.0), (321.4, 477.0), (321.8, 477.4), (322.6, 477.4), (323.0, 477.0), (324.2, 477.0), (324.7, 476.6), (325.9, 476.6), (326.3, 477.0), (326.7, 476.6), (327.5, 476.6), (327.9, 476.2), (328.3, 476.2), (328.7, 475.8), (329.6, 475.8), (330.0, 476.2), (330.0, 476.6), (330.8, 476.6), (331.6, 475.8), (332.0, 476.2), (332.4, 476.2), (333.2, 475.4), (333.7, 475.4), (334.1, 475.8), (335.3, 475.8), (335.7, 475.4), (335.7, 474.9), (336.5, 474.1), (336.5, 473.7), (336.9, 473.3), (338.6, 473.3), (339.0, 473.7), (339.0, 474.5), (340.6, 474.5), (341.0, 474.1), (341.8, 474.1), (341.8, 473.7), (342.2, 473.3), (343.5, 473.3), (343.9, 473.7), (343.9, 474.1), (344.3, 474.5), (343.9, 474.9), (343.9, 476.2), (344.7, 476.2), (345.1, 476.6), (345.1, 477.0), (349.6, 477.0), (350.0, 477.4), (350.4, 477.4), (350.8, 477.0), (351.2, 477.4), (351.6, 477.4), (352.1, 477.8), (352.1, 478.6), (353.7, 478.6), (354.1, 479.0), (354.9, 479.0), (355.3, 479.4), (355.7, 479.0), (356.1, 479.4), (357.8, 479.4), (358.2, 479.8), (358.2, 480.3), (359.8, 480.3), (360.2, 480.7), (360.2, 481.5), (361.5, 481.5), (361.9, 481.1), (363.5, 481.1), (363.9, 481.5), (363.9, 481.9), (364.3, 482.3), (364.7, 482.3), (364.7, 481.5), (365.1, 481.1), (365.5, 481.1), (366.0, 481.5), (366.0, 482.3), (366.4, 482.3), (366.4, 481.9), (367.2, 481.1), (367.6, 481.1), (367.6, 463.9), (366.8, 463.9), (366.4, 463.5), (366.4, 462.7), (364.7, 462.7), (364.3, 462.3), (364.3, 460.6), (364.7, 460.2), (366.4, 460.2), (366.4, 459.8), (366.8, 459.4), (367.6, 459.4), (367.6, 401.8), (359.8, 401.8), (359.4, 401.3), (359.8, 400.9), (367.6, 400.9), (367.6, 378.9), (362.3, 378.9), (362.3, 379.3), (361.9, 379.7), (359.8, 379.7), (359.4, 379.3), (359.4, 378.0), (360.2, 377.2), (361.9, 377.2), (362.3, 377.6), (367.6, 377.6), (367.6, 369.9), (363.1, 369.9), (362.7, 369.4), (361.9, 369.4), (361.5, 369.0), (361.5, 368.6), (361.9, 368.2), (362.7, 368.2), (362.7, 367.8), (362.3, 367.4), (362.3, 366.6), (362.7, 366.2), (363.5, 366.2), (363.5, 365.8), (363.9, 365.4), (365.5, 365.4), (366.0, 365.8), (366.0, 366.2), (366.4, 366.2), (366.8, 366.6), (366.8, 367.4), (367.6, 367.4), (367.6, 355.1), (366.8, 355.1), (366.4, 354.7), (366.4, 353.9), (366.8, 353.5), (367.6, 353.5), (367.6, 283.6), (366.8, 283.6), (366.4, 283.2), (366.4, 282.8), (366.0, 282.8), (365.5, 282.4), (365.5, 281.5), (366.0, 281.1), (366.4, 281.1), (366.8, 281.5), (367.6, 281.5), (367.6, 274.6), (365.1, 274.6), (364.7, 274.2), (365.1, 273.8), (367.6, 273.8), (367.6, 273.0), (367.2, 273.0), (366.4, 272.1), (366.4, 271.7), (366.0, 271.7), (365.5, 271.3), (365.5, 270.9), (366.0, 270.5), (366.4, 270.5), (367.2, 269.7), (367.6, 269.7) (0.090, 0.278, 0.588)</w:t>
      </w:r>
    </w:p>
    <w:p>
      <w:r>
        <w:t>(278.5, 540.8), (278.5, 541.2), (277.6, 542.0), (277.6, 544.0), (276.8, 544.9), (276.8, 545.3), (276.4, 545.7), (276.4, 562.4), (276.8, 562.9), (276.8, 570.2), (277.2, 570.2), (277.6, 570.6), (277.6, 571.0), (277.2, 571.4), (277.2, 572.7), (277.6, 573.1), (277.6, 573.5), (277.2, 573.9), (277.2, 576.3), (277.6, 576.8), (277.6, 577.6), (277.2, 578.0), (277.2, 578.4), (277.6, 578.8), (277.6, 592.3), (277.6, 585.8), (278.0, 585.3), (278.5, 585.3), (278.9, 585.8), (278.9, 593.1), (278.5, 593.5), (277.6, 593.5), (277.6, 598.0), (278.0, 598.0), (278.0, 597.6), (277.6, 597.2), (277.6, 596.4), (278.0, 596.0), (278.9, 596.8), (278.9, 600.1), (279.3, 600.5), (279.3, 605.0), (279.7, 605.4), (279.7, 608.2), (280.5, 609.1), (282.1, 609.1), (282.5, 609.5), (283.4, 609.5), (283.8, 609.1), (284.6, 609.1), (285.0, 609.5), (287.4, 609.5), (287.9, 609.1), (288.7, 609.1), (289.1, 608.6), (289.5, 608.6), (289.9, 608.2), (289.9, 607.8), (290.3, 607.4), (290.7, 607.4), (291.1, 607.0), (295.2, 607.0), (296.4, 608.2), (300.1, 608.2), (300.5, 608.6), (301.8, 608.6), (302.2, 608.2), (306.7, 608.2), (307.1, 607.8), (307.5, 607.8), (307.9, 607.4), (309.5, 607.4), (309.9, 607.8), (310.3, 607.8), (310.8, 607.4), (311.6, 607.4), (312.0, 607.8), (312.0, 608.2), (312.4, 608.6), (317.3, 608.6), (317.7, 608.2), (318.9, 608.2), (319.3, 608.6), (319.8, 608.2), (327.5, 608.2), (327.9, 608.6), (333.7, 608.6), (334.1, 609.1), (334.5, 609.1), (334.9, 608.6), (335.7, 608.6), (336.1, 608.2), (343.5, 608.2), (344.3, 609.1), (367.6, 609.1), (367.6, 542.0), (363.9, 542.0), (363.5, 542.4), (362.3, 542.4), (361.9, 542.0), (357.8, 542.0), (357.4, 541.6), (353.7, 541.6), (353.3, 541.2), (352.9, 541.2), (352.5, 541.6), (352.1, 541.6), (351.6, 541.2), (350.8, 541.2), (350.4, 541.6), (343.9, 541.6), (343.5, 541.2), (341.0, 541.2), (340.6, 541.6), (340.2, 541.6), (339.8, 541.2), (336.9, 541.2), (336.5, 541.6), (336.1, 541.6), (335.7, 542.0), (334.1, 542.0), (333.7, 542.4), (333.2, 542.4), (332.8, 542.8), (328.3, 542.8), (327.9, 542.4), (326.7, 542.4), (326.3, 542.8), (323.8, 542.8), (323.4, 542.4), (323.0, 542.4), (322.6, 542.0), (322.2, 542.0), (321.8, 541.6), (321.4, 541.6), (321.0, 541.2), (320.6, 541.6), (320.2, 541.6), (319.8, 542.0), (318.9, 542.0), (318.5, 541.6), (318.1, 541.6), (317.7, 541.2), (316.9, 541.2), (316.5, 540.8), (312.8, 540.8), (312.4, 540.4), (312.0, 540.4), (311.6, 540.8), (310.8, 540.8), (310.3, 540.4), (308.3, 540.4), (307.9, 540.8), (307.5, 540.4), (307.1, 540.4), (306.7, 540.8), (305.8, 540.8), (305.4, 540.4), (305.0, 540.8), (304.2, 540.8), (303.8, 541.2), (288.3, 541.2), (287.9, 541.6), (287.4, 541.2), (286.6, 541.2), (286.2, 540.8), (285.8, 540.8), (285.4, 540.4), (283.8, 540.4), (283.0, 539.5), (281.3, 539.5), (280.9, 540.0), (279.7, 540.0), (279.3, 540.4), (278.9, 540.4) (0.718, 0.733, 0.455)</w:t>
      </w:r>
    </w:p>
    <w:p>
      <w:r>
        <w:t>(95.7, 534.6), (95.7, 535.0), (96.1, 534.6), (96.5, 535.0), (96.5, 537.5), (95.3, 538.7), (94.9, 538.7), (94.9, 539.5), (94.5, 540.0), (94.5, 540.4), (94.0, 540.8), (94.0, 541.2), (93.6, 541.6), (93.6, 542.0), (93.2, 542.4), (93.2, 543.2), (92.8, 543.6), (92.8, 544.0), (92.4, 544.5), (92.8, 544.9), (92.8, 546.9), (92.0, 547.7), (91.6, 547.3), (91.6, 546.5), (91.6, 548.1), (90.8, 549.0), (90.4, 549.0), (90.0, 549.4), (90.0, 549.8), (89.5, 550.2), (89.5, 550.6), (89.1, 551.0), (89.1, 551.4), (88.3, 552.2), (88.3, 553.0), (87.9, 553.4), (87.9, 554.7), (87.1, 555.5), (87.1, 555.9), (86.3, 556.7), (86.3, 557.9), (85.9, 558.4), (85.9, 559.2), (85.5, 559.6), (85.5, 560.0), (84.6, 560.8), (84.6, 561.2), (84.2, 561.6), (84.2, 562.4), (83.8, 562.9), (83.8, 563.3), (80.1, 566.9), (79.3, 566.9), (78.1, 568.2), (77.7, 568.2), (77.3, 568.6), (76.9, 568.6), (76.5, 569.0), (75.6, 569.0), (75.2, 568.6), (75.2, 567.8), (75.6, 567.4), (76.1, 567.4), (76.9, 566.5), (76.1, 567.4), (75.6, 567.4), (75.2, 567.8), (75.2, 568.6), (74.8, 569.0), (74.8, 569.4), (74.4, 569.8), (74.4, 571.0), (73.2, 572.3), (72.8, 572.3), (72.8, 572.7), (72.4, 573.1), (72.4, 574.7), (72.0, 575.1), (72.0, 575.5), (71.1, 576.3), (71.1, 578.0), (70.7, 578.4), (70.7, 579.2), (70.3, 579.6), (70.3, 584.9), (70.7, 585.3), (70.7, 585.8), (69.5, 587.0), (69.1, 586.6), (69.1, 585.8), (68.7, 585.3), (68.7, 584.5), (68.3, 584.1), (68.3, 583.7), (68.3, 584.1), (68.7, 584.5), (68.7, 586.2), (67.9, 587.0), (67.9, 587.4), (67.5, 587.8), (67.5, 588.2), (67.5, 587.8), (68.3, 587.0), (68.7, 587.0), (69.1, 586.6), (69.5, 587.0), (69.5, 587.4), (69.9, 587.8), (69.9, 589.0), (70.3, 589.4), (70.3, 592.3), (70.7, 592.3), (71.1, 591.9), (71.6, 591.9), (72.4, 592.7), (72.4, 593.5), (72.0, 593.9), (72.0, 596.4), (72.4, 596.8), (72.4, 600.9), (72.8, 601.3), (72.8, 601.7), (73.2, 602.1), (73.2, 602.5), (74.0, 603.3), (74.0, 603.7), (74.4, 603.3), (74.4, 602.1), (74.8, 601.7), (75.2, 601.7), (75.6, 602.1), (75.6, 603.3), (76.1, 603.7), (76.1, 605.8), (76.5, 606.2), (76.5, 606.6), (77.3, 606.6), (77.3, 605.8), (77.7, 605.4), (78.1, 605.4), (78.5, 605.8), (78.5, 606.2), (78.9, 606.6), (78.9, 607.4), (79.3, 607.8), (79.3, 608.2), (79.7, 608.6), (79.7, 606.2), (80.1, 605.8), (80.1, 605.4), (80.6, 605.0), (81.0, 605.0), (81.4, 605.4), (83.0, 605.4), (83.4, 605.0), (83.8, 605.0), (84.2, 605.4), (83.8, 605.8), (83.8, 607.0), (84.2, 607.4), (87.5, 607.4), (88.3, 608.2), (88.3, 609.1), (90.4, 609.1), (90.8, 609.5), (91.6, 609.5), (92.0, 609.1), (92.4, 609.1), (92.8, 609.5), (93.2, 609.5), (93.6, 609.9), (95.3, 609.9), (95.7, 610.3), (96.1, 610.3), (96.5, 610.7), (97.7, 610.7), (98.1, 610.3), (98.5, 610.3), (99.4, 611.1), (99.8, 611.1), (100.2, 611.5), (103.4, 611.5), (103.9, 611.9), (105.5, 611.9), (105.9, 611.5), (111.2, 611.5), (111.6, 611.1), (112.0, 611.1), (112.4, 610.7), (112.9, 611.1), (113.3, 611.1), (113.7, 611.5), (114.1, 611.1), (114.5, 611.1), (114.9, 611.5), (115.7, 611.5), (116.1, 611.1), (116.5, 611.1), (116.9, 611.5), (117.4, 611.5), (117.8, 611.1), (117.8, 610.3), (116.1, 610.3), (115.7, 609.9), (115.7, 609.5), (116.1, 609.1), (119.4, 609.1), (120.2, 609.9), (119.4, 610.7), (119.4, 611.1), (119.0, 611.5), (119.4, 611.5), (119.8, 611.1), (123.9, 611.1), (123.5, 610.7), (123.5, 610.3), (123.9, 609.9), (124.3, 609.9), (124.7, 610.3), (124.7, 611.5), (126.3, 611.5), (126.8, 611.9), (130.8, 611.9), (131.3, 611.5), (132.1, 611.5), (132.5, 611.1), (135.3, 611.1), (135.8, 610.7), (135.8, 610.3), (136.2, 609.9), (136.6, 609.9), (137.4, 610.7), (137.8, 610.7), (137.8, 610.3), (138.2, 609.9), (138.6, 609.9), (138.6, 609.5), (139.0, 609.1), (139.8, 609.1), (140.2, 608.6), (140.7, 609.1), (141.9, 609.1), (143.1, 610.3), (143.1, 610.7), (143.5, 611.1), (144.7, 611.1), (144.7, 610.7), (144.3, 610.7), (143.9, 610.3), (143.9, 609.9), (144.3, 609.5), (145.6, 609.5), (146.0, 609.1), (146.4, 609.1), (147.2, 609.9), (147.6, 609.9), (147.6, 608.6), (147.2, 608.6), (146.8, 608.2), (146.8, 607.8), (146.4, 607.8), (146.0, 607.4), (146.0, 607.0), (146.4, 606.6), (146.8, 606.6), (147.2, 606.2), (147.6, 606.6), (147.6, 607.0), (148.0, 607.0), (148.0, 606.6), (148.4, 606.2), (149.2, 606.2), (149.7, 606.6), (149.7, 607.4), (149.2, 607.8), (149.2, 608.2), (148.8, 608.6), (148.8, 609.5), (150.5, 609.5), (150.9, 609.9), (151.3, 609.9), (151.7, 609.5), (152.1, 609.5), (152.5, 609.1), (152.9, 609.1), (153.3, 609.5), (154.6, 609.5), (155.0, 609.1), (155.4, 609.1), (155.4, 607.8), (155.8, 607.4), (155.8, 607.0), (156.6, 606.2), (157.0, 606.6), (157.0, 607.4), (157.4, 607.8), (157.4, 608.2), (157.4, 607.4), (157.8, 607.0), (157.8, 606.6), (158.6, 605.8), (158.6, 604.6), (158.2, 604.2), (158.2, 603.7), (157.8, 603.3), (157.8, 602.9), (157.4, 602.5), (157.4, 602.1), (158.2, 601.3), (158.2, 599.7), (157.8, 599.2), (157.8, 596.0), (158.2, 595.6), (158.2, 593.5), (158.6, 593.1), (158.6, 592.3), (158.2, 591.9), (158.2, 589.8), (158.6, 589.4), (158.6, 581.7), (158.2, 581.3), (158.2, 578.4), (157.8, 578.0), (158.2, 577.6), (158.2, 574.7), (158.6, 574.3), (158.6, 572.7), (159.1, 572.3), (159.1, 570.2), (159.5, 569.8), (160.7, 569.8), (159.9, 569.0), (159.9, 568.6), (159.5, 568.2), (159.5, 567.4), (159.9, 566.9), (159.9, 566.5), (159.5, 566.1), (159.5, 565.7), (159.9, 565.3), (159.9, 563.7), (159.5, 563.3), (159.5, 560.0), (159.9, 559.6), (160.3, 559.6), (161.1, 560.4), (159.9, 559.2), (159.9, 558.4), (160.3, 557.9), (160.7, 557.9), (160.7, 557.5), (160.3, 557.1), (160.3, 556.7), (159.9, 556.7), (159.5, 556.3), (159.5, 549.8), (159.9, 549.4), (159.9, 547.7), (160.3, 547.3), (160.3, 546.9), (159.9, 546.5), (159.9, 545.7), (159.5, 545.3), (159.9, 544.9), (159.9, 540.0), (159.1, 540.0), (158.6, 539.5), (158.6, 539.1), (156.2, 539.1), (155.4, 538.3), (154.2, 538.3), (153.7, 537.9), (153.3, 537.9), (152.9, 538.3), (152.5, 538.3), (152.1, 537.9), (146.0, 537.9), (145.6, 537.5), (143.9, 537.5), (143.5, 537.9), (130.0, 537.9), (129.6, 537.5), (128.4, 537.5), (128.0, 537.9), (120.2, 537.9), (119.8, 537.5), (119.4, 537.9), (107.1, 537.9), (106.7, 538.3), (106.3, 537.9), (105.9, 537.9), (105.5, 537.5), (105.1, 537.5), (104.7, 537.9), (104.3, 537.9), (103.9, 537.5), (103.4, 537.9), (103.0, 537.5), (102.6, 537.9), (102.2, 537.9), (101.4, 537.1), (101.0, 537.5), (99.8, 537.5), (99.4, 537.1), (99.4, 536.7), (99.0, 536.3), (98.5, 536.3), (98.5, 536.7), (97.7, 537.5), (97.3, 537.5), (96.5, 536.7), (96.5, 534.6) (0.718, 0.733, 0.455)</w:t>
      </w:r>
    </w:p>
    <w:p>
      <w:r>
        <w:t>(367.6, 609.5), (344.3, 609.5), (343.5, 608.6), (336.1, 608.6), (334.5, 609.5), (333.7, 609.1), (327.9, 609.1), (327.5, 608.6), (319.8, 608.6), (319.3, 609.1), (318.9, 608.6), (317.7, 608.6), (317.3, 609.1), (312.4, 609.1), (311.6, 608.2), (311.6, 607.8), (310.8, 607.8), (310.3, 608.2), (309.5, 607.8), (307.9, 607.8), (306.7, 608.6), (302.2, 608.6), (301.8, 609.1), (300.5, 609.1), (300.1, 608.6), (296.4, 608.6), (295.2, 607.4), (291.1, 607.4), (290.3, 607.8), (290.3, 608.2), (289.5, 609.1), (287.9, 609.5), (287.4, 609.9), (285.0, 609.9), (284.6, 609.5), (282.5, 609.9), (282.1, 609.5), (280.5, 609.5), (279.3, 608.2), (279.3, 605.4), (278.9, 605.0), (278.9, 600.5), (278.5, 600.1), (278.5, 596.8), (278.0, 596.4), (278.5, 598.0), (278.0, 598.4), (277.2, 598.0), (277.2, 593.5), (277.6, 593.1), (278.5, 593.1), (278.5, 585.8), (278.0, 585.8), (278.0, 592.3), (277.6, 592.7), (277.2, 592.3), (277.2, 578.8), (276.8, 578.4), (277.2, 577.6), (277.2, 576.8), (276.8, 576.3), (276.8, 573.9), (277.2, 573.5), (276.8, 572.7), (276.8, 571.4), (277.2, 570.6), (276.8, 570.6), (276.8, 600.5), (277.2, 600.9), (277.2, 602.5), (277.6, 602.9), (277.6, 604.2), (277.2, 604.6), (277.2, 614.4), (277.6, 614.8), (278.5, 614.8), (279.3, 615.6), (282.5, 615.6), (283.0, 616.0), (283.8, 616.0), (284.2, 615.6), (285.0, 617.2), (288.3, 617.2), (289.5, 618.9), (290.3, 618.5), (291.5, 618.5), (291.9, 618.1), (293.2, 619.3), (294.4, 618.5), (294.0, 618.1), (294.0, 617.2), (294.4, 616.8), (296.0, 617.2), (296.9, 618.5), (297.3, 617.6), (298.1, 616.8), (298.5, 616.8), (299.3, 617.6), (299.3, 618.1), (299.7, 617.6), (300.5, 618.5), (302.6, 618.5), (303.0, 619.3), (303.4, 619.3), (303.4, 617.6), (303.8, 617.2), (304.6, 617.2), (305.4, 618.1), (306.3, 617.6), (306.7, 618.1), (307.9, 618.1), (308.3, 617.6), (309.5, 618.9), (309.1, 620.5), (309.9, 620.9), (312.0, 620.5), (312.4, 620.9), (312.4, 621.7), (315.7, 621.7), (316.9, 623.0), (316.5, 623.8), (316.9, 623.0), (317.7, 622.6), (318.9, 622.6), (321.0, 624.2), (321.8, 624.2), (322.2, 624.6), (321.4, 625.4), (321.0, 625.0), (320.6, 625.4), (320.2, 627.0), (319.3, 627.9), (318.5, 628.3), (316.5, 628.3), (314.8, 630.3), (313.6, 630.3), (312.4, 629.1), (312.0, 629.1), (312.0, 629.5), (311.2, 630.3), (310.8, 630.3), (309.5, 628.3), (308.7, 629.1), (308.7, 629.9), (307.5, 631.1), (306.3, 631.5), (306.7, 632.4), (306.7, 633.6), (306.3, 634.0), (305.4, 634.0), (304.6, 633.2), (304.6, 630.7), (303.8, 629.5), (303.8, 628.7), (303.4, 629.1), (301.8, 629.1), (301.4, 629.5), (300.5, 629.5), (300.1, 629.1), (296.0, 629.1), (295.6, 628.7), (291.1, 628.7), (289.5, 626.6), (288.7, 627.5), (288.3, 627.5), (287.9, 626.6), (287.4, 627.0), (286.6, 626.6), (286.6, 627.0), (287.4, 627.5), (288.3, 628.7), (287.9, 629.5), (286.6, 630.3), (285.8, 629.9), (285.0, 629.9), (284.6, 630.3), (283.8, 629.9), (279.7, 629.9), (279.3, 629.5), (275.6, 630.3), (274.0, 629.1), (273.5, 629.1), (272.3, 630.3), (271.1, 630.3), (270.3, 629.9), (269.5, 629.1), (269.5, 628.7), (269.0, 628.7), (268.6, 629.5), (267.4, 629.5), (267.0, 629.9), (264.6, 628.7), (263.7, 629.5), (262.9, 629.5), (262.5, 629.9), (262.1, 629.5), (258.0, 629.5), (257.6, 629.1), (256.0, 629.9), (254.3, 628.7), (254.3, 627.9), (255.1, 627.0), (256.8, 627.0), (257.2, 626.6), (256.8, 626.2), (256.8, 625.0), (256.4, 624.6), (256.0, 624.6), (256.8, 625.0), (256.8, 625.8), (256.0, 626.6), (255.1, 626.6), (254.3, 627.5), (254.3, 628.3), (252.7, 629.9), (250.6, 629.9), (250.2, 630.3), (248.6, 630.3), (247.4, 629.5), (246.6, 629.9), (243.7, 629.5), (242.1, 630.3), (241.7, 629.9), (240.8, 629.9), (240.0, 629.1), (239.2, 629.1), (238.0, 629.9), (230.6, 629.9), (230.2, 629.5), (229.0, 629.9), (228.6, 629.5), (227.8, 629.5), (226.5, 630.3), (224.1, 629.1), (223.7, 629.5), (221.2, 629.1), (219.6, 629.9), (215.9, 629.9), (215.5, 629.5), (203.6, 629.5), (203.2, 629.9), (202.4, 629.9), (202.0, 629.5), (197.5, 629.5), (197.1, 629.9), (196.7, 629.5), (192.2, 629.5), (191.8, 629.9), (190.1, 629.9), (188.9, 629.1), (186.0, 629.1), (185.6, 628.7), (184.4, 628.7), (184.0, 629.1), (182.4, 629.1), (180.7, 629.9), (179.5, 629.9), (178.3, 629.1), (177.0, 629.1), (176.6, 629.5), (174.2, 629.5), (173.8, 629.1), (173.0, 629.1), (172.6, 629.5), (169.7, 629.5), (169.3, 629.1), (167.2, 629.1), (166.8, 629.5), (161.5, 629.5), (161.1, 629.9), (160.3, 629.9), (159.1, 629.1), (158.2, 629.5), (157.0, 629.5), (156.6, 629.1), (156.2, 629.5), (155.8, 629.1), (153.7, 629.1), (153.3, 629.5), (149.2, 629.5), (148.8, 629.1), (147.2, 629.1), (146.8, 629.5), (146.4, 629.1), (144.7, 629.1), (143.5, 630.3), (143.1, 629.9), (141.5, 630.7), (140.2, 630.7), (138.2, 629.5), (136.2, 629.5), (135.8, 629.1), (134.1, 629.1), (133.7, 629.5), (128.8, 629.5), (128.4, 629.1), (126.8, 629.1), (126.3, 628.7), (124.7, 628.3), (123.9, 629.9), (125.5, 631.1), (126.8, 631.1), (128.0, 632.4), (126.8, 633.6), (123.5, 633.6), (122.3, 632.8), (121.8, 632.0), (121.8, 631.1), (122.3, 630.7), (121.8, 629.9), (120.6, 629.1), (113.3, 629.1), (112.9, 628.7), (112.4, 629.1), (110.8, 629.1), (110.4, 629.5), (107.9, 629.5), (106.7, 630.7), (105.9, 630.7), (105.5, 631.1), (105.1, 630.7), (102.6, 630.7), (101.0, 629.9), (98.1, 629.9), (97.7, 629.5), (96.5, 629.5), (95.7, 629.1), (94.0, 630.3), (92.8, 630.3), (92.4, 630.7), (91.6, 630.3), (90.4, 631.1), (90.0, 633.2), (88.7, 635.2), (87.5, 635.2), (85.9, 634.0), (85.5, 631.5), (85.0, 631.1), (85.5, 629.9), (83.4, 629.9), (83.0, 629.5), (78.5, 629.5), (77.3, 628.7), (76.5, 628.7), (75.2, 629.5), (74.0, 629.5), (73.6, 629.9), (73.2, 629.5), (72.0, 629.5), (71.6, 629.1), (68.7, 629.1), (68.3, 629.5), (65.8, 628.3), (65.0, 629.1), (59.7, 629.1), (59.3, 628.7), (54.8, 628.7), (54.4, 629.1), (53.6, 629.1), (52.3, 630.3), (50.3, 630.3), (49.1, 629.1), (49.1, 628.3), (49.5, 627.9), (49.1, 627.5), (47.8, 627.5), (47.0, 628.3), (45.4, 629.1), (44.2, 629.1), (43.8, 628.7), (41.7, 628.7), (40.9, 627.9), (39.3, 627.0), (38.0, 628.3), (34.8, 628.3), (31.9, 626.6), (29.8, 626.6), (29.4, 626.2), (30.3, 627.0), (29.8, 627.9), (29.0, 628.3), (27.0, 628.3), (26.6, 627.5), (27.8, 626.2), (24.9, 629.1), (21.3, 629.1), (20.9, 628.7), (19.2, 628.7), (18.8, 629.1), (16.4, 629.1), (15.9, 628.7), (9.4, 628.7), (9.0, 628.3), (6.1, 628.7), (5.7, 627.9), (4.1, 627.9), (4.1, 629.1), (3.3, 629.9), (2.5, 629.9), (1.6, 629.1), (1.6, 628.7), (0.4, 628.7), (0.0, 629.5), (-1.2, 629.9), (-2.0, 630.7), (-2.9, 630.7), (-4.1, 629.5), (-3.7, 628.7), (-4.5, 628.3), (-5.3, 629.1), (-9.0, 629.1), (-9.4, 629.9), (-7.8, 632.0), (-5.7, 632.0), (-5.3, 632.4), (-0.8, 632.4), (0.4, 631.5), (3.3, 631.5), (3.7, 631.1), (5.7, 631.1), (6.1, 631.5), (6.1, 632.8), (4.5, 634.0), (3.7, 633.6), (2.5, 633.6), (2.0, 634.0), (0.8, 634.0), (0.0, 633.6), (-0.4, 634.0), (-5.3, 634.0), (-5.7, 634.4), (-6.5, 634.0), (-7.4, 634.4), (-9.0, 633.6), (-11.0, 633.6), (-11.4, 633.2), (-11.0, 631.5), (-12.7, 630.7), (-12.7, 628.7), (-12.7, 629.1), (-13.5, 629.9), (-14.3, 629.9), (-15.1, 629.1), (-19.6, 629.1), (-21.3, 628.3), (-21.7, 627.5), (-20.9, 627.0), (-21.7, 627.5), (-24.9, 627.5), (-26.6, 625.8), (-26.2, 626.6), (-27.0, 627.5), (-27.8, 627.5), (-28.2, 627.0), (-28.2, 626.6), (-27.4, 625.8), (-29.0, 627.5), (-31.9, 627.5), (-32.3, 627.0), (-33.1, 627.0), (-33.5, 627.5), (-35.2, 627.5), (-36.8, 628.3), (-37.6, 629.1), (-40.1, 629.1), (-41.7, 629.9), (-42.1, 629.5), (-42.5, 629.9), (-43.8, 629.9), (-45.0, 628.7), (-45.0, 628.3), (-45.4, 628.3), (-45.0, 628.7), (-45.4, 629.1), (-47.4, 629.1), (-47.8, 629.5), (-48.7, 629.5), (-49.1, 629.1), (-51.5, 629.5), (-52.7, 628.7), (-54.0, 628.7), (-54.8, 629.1), (-56.0, 627.9), (-56.8, 625.4), (-57.2, 627.5), (-58.1, 628.3), (-59.7, 627.9), (-60.5, 627.0), (-62.6, 626.6), (-63.8, 625.8), (-64.6, 626.6), (-67.1, 626.6), (-67.5, 627.0), (-68.7, 627.0), (-69.1, 626.6), (-75.2, 626.6), (-75.6, 627.0), (-78.9, 627.0), (-79.3, 627.5), (-80.1, 627.5), (-80.1, 628.3), (-80.6, 628.7), (-81.8, 628.7), (-82.6, 627.9), (-82.6, 627.5), (-83.4, 627.5), (-83.8, 627.0), (-87.9, 627.0), (-87.9, 627.5), (-88.7, 628.3), (-89.1, 628.3), (-90.0, 627.0), (-91.2, 628.7), (-92.8, 628.7), (-93.2, 627.9), (-94.0, 627.5), (-94.9, 627.5), (-95.3, 627.9), (-96.1, 627.9), (-96.5, 627.5), (-100.2, 627.5), (-101.0, 628.3), (-106.7, 627.9), (-108.4, 628.7), (-109.2, 628.3), (-112.0, 628.3), (-112.9, 627.9), (-113.3, 628.7), (-112.9, 629.1), (-114.1, 630.3), (-116.9, 630.3), (-117.8, 629.9), (-119.4, 627.9), (-121.4, 627.9), (-121.8, 627.5), (-122.3, 627.9), (-122.7, 627.5), (-124.3, 627.5), (-124.7, 627.9), (-125.5, 627.9), (-126.3, 628.7), (-127.6, 628.7), (-128.4, 629.5), (-129.6, 629.5), (-130.8, 628.3), (-130.8, 627.9), (-134.1, 627.9), (-134.9, 628.7), (-136.2, 628.7), (-137.0, 627.0), (-137.8, 627.5), (-139.8, 627.5), (-140.2, 627.9), (-142.7, 627.9), (-143.5, 627.5), (-146.4, 629.1), (-147.2, 629.1), (-147.6, 628.7), (-149.7, 628.7), (-150.1, 628.3), (-156.6, 628.3), (-157.0, 628.7), (-159.1, 628.7), (-159.5, 629.1), (-160.3, 629.1), (-160.3, 629.5), (-161.1, 630.3), (-166.0, 630.3), (-166.4, 629.9), (-167.2, 629.9), (-167.6, 630.3), (-170.1, 630.3), (-170.5, 629.9), (-171.7, 629.9), (-173.4, 629.1), (-175.0, 629.1), (-175.4, 628.7), (-176.2, 628.7), (-177.0, 627.9), (-177.0, 628.3), (-177.9, 629.1), (-178.3, 628.7), (-179.1, 629.1), (-179.9, 629.1), (-180.3, 628.7), (-182.0, 628.7), (-182.4, 628.3), (-182.0, 627.9), (-181.1, 627.9), (-179.9, 627.0), (-180.7, 626.6), (-183.2, 626.6), (-184.0, 627.9), (-186.0, 626.6), (-187.3, 626.6), (-188.9, 627.5), (-190.5, 629.1), (-192.2, 629.5), (-192.6, 629.1), (-193.8, 629.1), (-194.6, 627.5), (-195.4, 627.5), (-197.1, 626.2), (-198.3, 626.2), (-198.7, 626.6), (-198.7, 627.5), (-196.7, 628.3), (-195.9, 629.1), (-196.3, 629.5), (-198.3, 629.5), (-199.5, 628.7), (-200.8, 628.7), (-202.8, 627.0), (-203.6, 627.0), (-204.0, 626.6), (-204.4, 627.0), (-205.3, 626.6), (-207.3, 626.6), (-207.7, 627.0), (-210.2, 627.0), (-210.6, 626.6), (-217.1, 626.6), (-217.5, 627.0), (-220.0, 627.0), (-220.4, 626.6), (-221.2, 626.6), (-222.0, 625.8), (-223.3, 625.8), (-225.3, 627.9), (-225.7, 628.7), (-226.9, 628.3), (-227.3, 627.9), (-227.3, 627.0), (-229.8, 627.0), (-230.2, 627.5), (-231.8, 626.6), (-231.4, 626.6), (-231.0, 627.5), (-231.4, 627.9), (-233.1, 627.9), (-233.9, 627.0), (-233.1, 626.6), (-233.9, 626.6), (-234.3, 627.0), (-235.1, 627.0), (-236.7, 627.9), (-237.6, 627.9), (-238.0, 627.5), (-238.4, 628.3), (-239.6, 628.7), (-240.4, 629.5), (-241.7, 629.5), (-242.1, 629.9), (-247.8, 629.9), (-248.6, 629.1), (-250.2, 629.5), (-251.1, 628.3), (-251.1, 626.6), (-251.9, 626.2), (-253.5, 627.9), (-253.9, 627.9), (-255.1, 626.2), (-256.0, 626.2), (-256.4, 625.8), (-256.4, 626.2), (-258.0, 627.5), (-258.8, 627.5), (-259.2, 627.0), (-260.9, 627.0), (-262.1, 627.9), (-263.7, 627.9), (-264.1, 627.5), (-264.1, 626.2), (-262.9, 625.0), (-263.7, 625.4), (-264.6, 625.0), (-265.8, 625.8), (-267.4, 625.8), (-267.8, 626.2), (-269.9, 626.2), (-271.5, 625.4), (-278.9, 625.4), (-279.3, 625.8), (-280.1, 625.4), (-282.5, 625.4), (-284.2, 626.2), (-287.9, 626.6), (-288.3, 627.0), (-289.1, 627.0), (-290.7, 627.9), (-292.4, 627.9), (-292.8, 627.5), (-294.4, 627.5), (-294.8, 627.0), (-296.0, 627.0), (-296.4, 627.9), (-297.7, 627.9), (-298.1, 627.5), (-299.3, 627.5), (-299.7, 627.9), (-301.8, 627.9), (-303.4, 627.0), (-304.6, 627.0), (-305.0, 627.9), (-305.8, 627.5), (-308.3, 628.7), (-311.2, 628.7), (-311.6, 628.3), (-312.8, 628.3), (-315.3, 629.5), (-320.2, 629.5), (-320.2, 629.9), (-321.0, 630.7), (-321.4, 630.3), (-321.4, 629.5), (-322.2, 628.7), (-321.4, 627.9), (-321.4, 627.5), (-322.2, 627.0), (-322.6, 627.5), (-322.6, 629.1), (-324.2, 629.9), (-325.1, 629.9), (-326.7, 629.1), (-327.5, 629.5), (-328.3, 628.7), (-327.9, 628.3), (-326.7, 628.3), (-325.9, 627.0), (-326.3, 626.6), (-326.7, 627.5), (-327.9, 627.5), (-328.3, 627.0), (-332.0, 627.0), (-332.4, 627.5), (-333.7, 627.5), (-335.3, 628.3), (-335.7, 628.3), (-336.5, 627.5), (-340.2, 627.5), (-340.6, 627.9), (-342.6, 627.9), (-343.5, 628.3), (-345.1, 627.0), (-346.3, 627.9), (-347.6, 627.9), (-348.0, 628.3), (-348.4, 627.9), (-348.8, 628.3), (-350.0, 628.3), (-350.4, 627.9), (-351.6, 627.9), (-352.5, 627.5), (-353.3, 627.9), (-353.3, 628.3), (-354.1, 629.1), (-357.0, 629.1), (-357.4, 629.5), (-362.3, 629.5), (-362.7, 629.1), (-364.3, 629.9), (-365.5, 629.9), (-366.0, 630.3), (-367.2, 630.3), (-368.0, 630.7), (-368.0, 653.2), (98.5, 653.2), (98.5, 650.8), (98.1, 650.4), (97.7, 648.3), (99.0, 647.5), (99.8, 647.5), (100.2, 648.3), (101.4, 649.1), (103.4, 649.1), (104.3, 649.9), (104.7, 649.9), (107.9, 647.5), (110.4, 647.5), (112.4, 648.7), (113.3, 648.7), (114.5, 649.9), (114.5, 651.6), (113.7, 652.4), (113.3, 652.4), (112.9, 653.2), (333.2, 653.2), (333.2, 650.4), (333.7, 649.9), (334.1, 650.4), (334.1, 653.2), (367.6, 653.2), (367.6, 641.8), (366.8, 641.8), (366.4, 641.4), (365.5, 641.8), (365.1, 641.4), (365.5, 639.7), (366.4, 639.3), (366.4, 637.7), (366.8, 637.3), (367.6, 637.3), (367.6, 629.1), (366.0, 629.1), (365.1, 629.9), (363.5, 629.9), (361.9, 629.1), (363.1, 627.9), (363.1, 626.6), (363.9, 625.8), (364.3, 626.2), (364.7, 625.8), (365.1, 626.2), (366.8, 626.2), (367.6, 625.4), (366.0, 625.4), (365.5, 625.8), (363.5, 625.8), (363.1, 625.4), (362.7, 625.8), (362.3, 625.4), (360.2, 625.4), (359.8, 625.8), (358.6, 625.8), (357.8, 625.0), (357.8, 624.6), (358.6, 623.8), (363.1, 623.8), (363.5, 623.4), (363.9, 623.8), (366.4, 623.8), (366.8, 623.4), (367.6, 623.4), (367.6, 623.0), (365.1, 623.0), (364.7, 622.6), (364.7, 621.7), (365.1, 621.3), (367.6, 621.3) (0.808, 0.796, 0.537)</w:t>
      </w:r>
    </w:p>
    <w:p>
      <w:r>
        <w:t>(-368.0, 603.3), (-360.6, 603.3), (-360.2, 603.7), (-356.6, 603.7), (-356.1, 604.2), (-354.5, 604.2), (-354.1, 604.6), (-353.7, 604.2), (-352.5, 604.2), (-352.1, 604.6), (-351.2, 604.6), (-350.0, 603.3), (-349.6, 603.3), (-348.8, 604.2), (-348.4, 604.2), (-348.4, 603.3), (-348.0, 602.9), (-347.1, 602.9), (-346.7, 603.3), (-346.3, 603.3), (-345.9, 602.9), (-345.5, 602.9), (-345.1, 603.3), (-343.5, 603.3), (-343.1, 603.7), (-343.1, 604.6), (-341.4, 604.6), (-341.0, 605.0), (-338.6, 605.0), (-338.2, 605.4), (-336.5, 605.4), (-336.1, 605.0), (-328.3, 605.0), (-327.9, 605.4), (-327.1, 605.4), (-326.7, 605.0), (-326.3, 605.4), (-325.1, 605.4), (-324.7, 605.0), (-324.2, 605.4), (-323.4, 605.4), (-323.0, 605.0), (-322.6, 605.0), (-322.2, 605.4), (-321.4, 605.4), (-321.0, 605.0), (-320.6, 605.0), (-320.2, 605.4), (-320.2, 605.8), (-319.3, 605.8), (-318.9, 605.4), (-318.1, 605.4), (-317.7, 605.0), (-313.6, 605.0), (-313.2, 605.4), (-312.8, 605.4), (-312.0, 604.6), (-311.6, 604.6), (-311.2, 604.2), (-310.8, 604.2), (-310.3, 604.6), (-309.5, 604.6), (-309.1, 604.2), (-308.3, 604.2), (-307.9, 603.7), (-306.3, 603.7), (-305.8, 603.3), (-305.0, 603.3), (-303.4, 605.0), (-302.6, 605.0), (-302.2, 604.6), (-301.8, 604.6), (-301.4, 605.0), (-300.1, 605.0), (-299.7, 604.6), (-299.3, 605.0), (-298.1, 605.0), (-297.7, 604.6), (-297.3, 605.0), (-296.9, 605.0), (-296.0, 604.2), (-293.2, 604.2), (-292.8, 604.6), (-292.4, 604.6), (-291.9, 604.2), (-291.5, 604.2), (-291.1, 604.6), (-288.3, 604.6), (-287.9, 604.2), (-287.4, 604.2), (-287.0, 604.6), (-285.4, 604.6), (-285.0, 605.0), (-282.5, 605.0), (-282.1, 605.4), (-281.7, 605.0), (-281.3, 605.4), (-280.5, 605.4), (-280.1, 605.0), (-279.3, 605.0), (-278.9, 605.4), (-277.6, 605.4), (-277.2, 605.8), (-274.4, 605.8), (-274.0, 605.4), (-274.0, 605.0), (-274.4, 604.6), (-274.0, 604.2), (-274.0, 603.7), (-273.5, 603.3), (-272.7, 603.3), (-272.3, 603.7), (-272.3, 604.2), (-271.9, 604.6), (-271.9, 605.0), (-271.5, 605.0), (-271.1, 605.4), (-270.7, 605.4), (-270.3, 605.0), (-269.5, 605.0), (-269.0, 605.4), (-268.2, 605.4), (-267.8, 605.0), (-267.0, 605.8), (-266.2, 605.8), (-265.8, 605.4), (-265.4, 605.8), (-264.6, 605.8), (-263.7, 605.0), (-262.9, 605.8), (-262.5, 605.8), (-262.1, 605.4), (-261.3, 605.4), (-260.9, 605.8), (-260.9, 606.2), (-260.5, 606.2), (-260.1, 605.8), (-258.0, 605.8), (-257.6, 605.4), (-256.8, 605.4), (-256.4, 605.8), (-255.6, 605.8), (-254.7, 606.6), (-254.3, 606.2), (-250.2, 606.2), (-249.8, 605.8), (-249.4, 605.8), (-249.0, 606.2), (-247.8, 606.2), (-247.4, 605.8), (-246.2, 605.8), (-245.7, 606.2), (-240.0, 606.2), (-239.2, 607.0), (-233.5, 607.0), (-233.1, 606.6), (-232.7, 606.6), (-232.2, 607.0), (-231.8, 607.0), (-231.4, 607.4), (-230.6, 607.4), (-230.2, 607.0), (-229.4, 607.0), (-229.0, 607.4), (-228.2, 607.4), (-227.8, 607.0), (-227.3, 607.4), (-226.1, 607.4), (-225.7, 607.0), (-225.3, 607.0), (-224.9, 607.4), (-224.5, 607.0), (-224.5, 606.6), (-231.8, 606.6), (-232.7, 605.8), (-232.2, 605.4), (-221.2, 605.4), (-220.8, 605.0), (-217.5, 605.0), (-217.1, 605.4), (-216.7, 605.4), (-216.3, 605.0), (-215.5, 605.0), (-215.1, 604.6), (-214.7, 605.0), (-208.5, 605.0), (-207.7, 605.8), (-206.5, 605.8), (-206.1, 605.4), (-205.7, 605.4), (-205.3, 605.8), (-204.4, 605.8), (-204.0, 605.4), (-203.6, 605.4), (-202.8, 606.2), (-202.4, 606.2), (-202.4, 605.8), (-202.0, 605.4), (-201.6, 605.4), (-200.8, 606.2), (-200.8, 605.8), (-200.4, 605.4), (-198.7, 605.4), (-197.1, 607.0), (-195.9, 607.0), (-195.4, 607.4), (-190.5, 607.4), (-190.5, 607.0), (-191.0, 607.0), (-191.4, 607.4), (-192.2, 606.6), (-192.2, 605.8), (-191.8, 605.4), (-190.5, 605.4), (-190.1, 605.0), (-188.5, 605.0), (-188.1, 604.6), (-187.3, 604.6), (-186.9, 605.0), (-185.2, 605.0), (-184.8, 605.4), (-184.4, 605.4), (-184.4, 605.0), (-183.6, 604.2), (-178.7, 604.2), (-178.3, 604.6), (-177.9, 604.2), (-176.6, 604.2), (-175.8, 605.0), (-175.8, 605.4), (-171.7, 605.4), (-171.3, 605.0), (-167.2, 605.0), (-166.8, 604.6), (-164.8, 604.6), (-164.8, 604.2), (-165.6, 603.3), (-165.6, 602.9), (-165.2, 602.5), (-160.3, 602.5), (-159.9, 602.9), (-159.9, 604.2), (-159.1, 604.2), (-158.6, 603.7), (-158.6, 602.9), (-159.1, 602.5), (-158.6, 602.1), (-158.6, 601.7), (-158.2, 601.3), (-155.4, 601.3), (-155.0, 601.7), (-152.5, 601.7), (-152.1, 602.1), (-151.3, 602.1), (-150.9, 602.5), (-150.9, 603.3), (-150.5, 603.3), (-150.5, 602.9), (-150.1, 602.5), (-149.7, 602.5), (-149.2, 602.9), (-149.2, 603.3), (-148.8, 603.7), (-148.8, 604.2), (-148.4, 604.2), (-148.0, 603.7), (-147.6, 603.7), (-146.8, 604.6), (-146.4, 604.6), (-146.0, 604.2), (-145.2, 604.2), (-144.7, 604.6), (-144.3, 604.2), (-144.3, 603.7), (-144.7, 603.3), (-144.7, 602.5), (-144.3, 602.1), (-142.3, 602.1), (-141.9, 602.5), (-141.9, 602.9), (-141.5, 602.9), (-141.1, 603.3), (-141.1, 604.6), (-140.2, 604.6), (-139.8, 605.0), (-138.2, 605.0), (-137.8, 604.6), (-137.0, 604.6), (-136.6, 605.0), (-136.2, 605.0), (-135.8, 605.4), (-135.3, 605.0), (-135.3, 604.6), (-136.2, 604.6), (-136.6, 604.2), (-136.6, 603.7), (-137.0, 603.3), (-136.2, 602.5), (-134.9, 602.5), (-134.5, 602.1), (-134.5, 601.7), (-133.3, 600.5), (-132.9, 600.5), (-132.1, 601.3), (-132.1, 602.1), (-130.8, 602.1), (-129.6, 600.9), (-129.2, 600.9), (-129.2, 599.7), (-128.8, 599.2), (-128.8, 598.4), (-128.4, 598.0), (-128.0, 598.0), (-127.6, 597.6), (-127.2, 597.6), (-126.8, 597.2), (-126.3, 597.2), (-125.5, 596.4), (-125.1, 596.4), (-124.7, 596.0), (-120.6, 596.0), (-120.2, 595.6), (-119.8, 595.6), (-119.4, 595.2), (-119.0, 595.6), (-117.4, 595.6), (-116.9, 595.2), (-116.1, 595.2), (-115.7, 594.7), (-114.5, 594.7), (-114.1, 594.3), (-113.3, 594.3), (-112.4, 593.5), (-110.8, 593.5), (-110.4, 593.1), (-110.0, 593.1), (-109.6, 592.7), (-109.2, 592.7), (-108.8, 592.3), (-108.4, 592.3), (-107.5, 591.5), (-107.1, 591.5), (-106.3, 590.7), (-104.7, 590.7), (-104.3, 590.2), (-103.9, 590.2), (-102.6, 589.0), (-101.8, 589.0), (-101.4, 588.6), (-101.4, 588.2), (-99.8, 586.6), (-99.4, 586.6), (-99.4, 586.2), (-98.5, 585.3), (-97.7, 585.3), (-98.5, 585.3), (-99.0, 584.9), (-98.1, 584.1), (-97.7, 584.1), (-97.3, 583.7), (-97.3, 583.3), (-96.9, 582.9), (-96.9, 582.5), (-99.8, 585.3), (-100.6, 585.3), (-101.0, 584.9), (-101.0, 584.1), (-100.6, 583.7), (-100.6, 583.3), (-98.5, 581.3), (-98.5, 580.4), (-98.1, 580.0), (-97.3, 580.0), (-96.9, 579.6), (-96.9, 577.2), (-96.5, 576.8), (-96.5, 573.5), (-96.1, 573.1), (-96.1, 570.6), (-95.7, 570.2), (-95.7, 569.4), (-95.3, 569.0), (-95.3, 568.2), (-94.9, 567.8), (-94.9, 567.4), (-94.5, 566.9), (-94.5, 566.5), (-94.0, 566.1), (-94.0, 564.9), (-93.6, 564.5), (-93.6, 562.0), (-93.2, 561.6), (-93.2, 560.8), (-92.4, 560.0), (-92.4, 559.6), (-92.0, 559.2), (-92.0, 557.9), (-91.6, 557.5), (-91.6, 555.9), (-90.8, 555.1), (-90.8, 554.7), (-90.4, 554.3), (-90.4, 553.9), (-90.0, 553.4), (-90.0, 551.8), (-89.5, 551.4), (-89.5, 550.2), (-89.1, 549.8), (-89.1, 549.4), (-88.7, 549.0), (-88.7, 547.3), (-88.3, 546.9), (-88.3, 546.5), (-87.9, 546.1), (-87.9, 545.3), (-88.3, 544.9), (-88.3, 544.0), (-87.9, 543.6), (-87.9, 543.2), (-87.5, 542.8), (-87.5, 539.1), (-87.9, 538.7), (-87.9, 537.9), (-88.3, 537.5), (-88.3, 537.1), (-90.8, 537.1), (-91.2, 536.7), (-92.0, 536.7), (-92.4, 536.3), (-94.0, 536.3), (-94.5, 535.9), (-94.5, 535.5), (-96.1, 535.5), (-96.5, 535.9), (-101.0, 535.9), (-101.4, 535.5), (-105.1, 535.5), (-105.5, 535.9), (-105.9, 535.5), (-106.3, 535.5), (-106.7, 535.0), (-107.9, 535.0), (-108.4, 535.5), (-108.8, 535.5), (-109.2, 535.0), (-111.2, 535.0), (-111.6, 534.6), (-114.1, 534.6), (-114.5, 534.2), (-114.9, 534.2), (-115.3, 534.6), (-118.2, 534.6), (-118.6, 534.2), (-119.0, 534.2), (-119.4, 534.6), (-120.2, 534.6), (-120.6, 534.2), (-121.0, 534.2), (-121.4, 534.6), (-122.3, 534.6), (-122.7, 534.2), (-123.1, 534.2), (-123.5, 534.6), (-128.0, 534.6), (-128.4, 534.2), (-135.8, 534.2), (-136.2, 534.6), (-136.6, 534.2), (-137.0, 534.2), (-137.4, 534.6), (-139.4, 534.6), (-139.8, 535.0), (-140.2, 534.6), (-141.1, 534.6), (-141.5, 535.0), (-141.9, 535.0), (-142.3, 534.6), (-147.2, 534.6), (-147.6, 535.0), (-148.0, 535.0), (-148.4, 534.6), (-149.2, 534.6), (-149.7, 535.0), (-150.1, 534.6), (-150.5, 535.0), (-152.1, 535.0), (-152.5, 535.5), (-155.0, 535.5), (-155.4, 535.0), (-155.8, 535.0), (-156.2, 534.6), (-157.0, 534.6), (-157.4, 534.2), (-157.8, 534.6), (-158.2, 534.6), (-159.1, 533.8), (-159.1, 534.2), (-159.5, 534.6), (-160.3, 534.6), (-160.7, 534.2), (-161.1, 534.6), (-161.9, 534.6), (-162.3, 534.2), (-162.7, 534.2), (-163.1, 534.6), (-164.4, 534.6), (-164.8, 534.2), (-167.6, 534.2), (-168.1, 533.8), (-169.7, 533.8), (-170.1, 534.2), (-171.3, 534.2), (-172.1, 533.4), (-173.0, 533.4), (-173.4, 533.8), (-173.8, 533.8), (-174.2, 533.4), (-175.4, 533.4), (-175.8, 533.8), (-176.2, 533.8), (-176.6, 533.4), (-178.3, 533.4), (-178.7, 533.8), (-179.1, 533.4), (-179.9, 533.4), (-180.3, 533.8), (-181.1, 533.8), (-181.5, 533.4), (-182.0, 533.4), (-182.4, 533.8), (-182.8, 533.8), (-183.2, 533.4), (-184.4, 533.4), (-184.8, 533.8), (-187.3, 533.8), (-187.7, 533.4), (-188.1, 533.4), (-188.5, 533.8), (-192.2, 533.8), (-192.6, 534.2), (-198.3, 534.2), (-198.7, 533.8), (-199.1, 534.2), (-208.1, 534.2), (-208.5, 533.8), (-211.4, 533.8), (-211.8, 533.4), (-212.2, 533.8), (-212.6, 533.8), (-213.0, 533.4), (-224.9, 533.4), (-225.3, 533.0), (-231.8, 533.0), (-232.2, 533.4), (-239.6, 533.4), (-240.0, 533.0), (-240.4, 533.4), (-243.7, 533.4), (-244.5, 532.6), (-248.2, 532.6), (-248.6, 532.2), (-249.0, 532.2), (-249.4, 532.6), (-249.8, 532.6), (-250.2, 532.2), (-253.1, 532.2), (-253.5, 531.8), (-253.9, 531.8), (-254.3, 531.4), (-256.0, 531.4), (-256.4, 531.0), (-256.8, 531.0), (-257.2, 530.6), (-259.2, 530.6), (-259.6, 531.0), (-260.1, 530.6), (-261.7, 530.6), (-262.1, 530.1), (-264.1, 530.1), (-264.6, 529.7), (-265.0, 529.7), (-265.4, 530.1), (-265.8, 529.7), (-266.2, 529.7), (-266.6, 529.3), (-267.0, 529.3), (-267.4, 529.7), (-267.8, 529.7), (-268.2, 529.3), (-271.1, 529.3), (-271.5, 529.7), (-271.9, 529.3), (-279.7, 529.3), (-280.1, 529.7), (-280.5, 529.3), (-280.9, 529.3), (-281.3, 529.7), (-283.4, 529.7), (-283.8, 530.1), (-284.2, 529.7), (-284.6, 529.7), (-285.0, 530.1), (-286.2, 530.1), (-286.6, 529.7), (-287.0, 529.7), (-287.4, 530.1), (-289.1, 530.1), (-289.5, 530.6), (-289.9, 530.6), (-290.3, 530.1), (-291.1, 530.1), (-291.5, 530.6), (-291.9, 530.6), (-292.4, 530.1), (-292.8, 530.6), (-294.8, 530.6), (-295.6, 531.4), (-296.0, 531.0), (-297.3, 531.0), (-297.7, 531.4), (-300.9, 531.4), (-300.9, 532.2), (-301.4, 532.6), (-301.8, 532.2), (-302.2, 532.2), (-302.6, 531.8), (-302.2, 531.4), (-302.6, 531.8), (-303.0, 531.8), (-303.0, 532.2), (-303.4, 532.6), (-304.2, 532.6), (-304.6, 533.0), (-307.9, 533.0), (-308.3, 533.4), (-336.9, 533.4), (-337.3, 533.8), (-337.7, 533.8), (-338.2, 533.4), (-339.0, 533.4), (-339.4, 533.8), (-339.8, 533.8), (-340.2, 533.4), (-341.0, 533.4), (-341.4, 533.8), (-341.8, 533.8), (-342.2, 533.4), (-343.1, 533.4), (-343.5, 533.8), (-343.9, 533.8), (-344.3, 533.4), (-345.1, 533.4), (-345.5, 533.8), (-345.9, 533.8), (-346.3, 533.4), (-346.7, 533.4), (-347.1, 533.8), (-347.6, 533.4), (-350.8, 533.4), (-351.2, 533.0), (-368.0, 533.0) (0.718, 0.733, 0.455)</w:t>
      </w:r>
    </w:p>
    <w:p>
      <w:r>
        <w:t>(-108.8, 284.4), (-109.2, 284.8), (-109.6, 284.8), (-109.6, 285.6), (-110.0, 286.0), (-110.0, 286.4), (-110.8, 287.3), (-111.2, 286.9), (-111.2, 284.4), (-111.6, 284.0), (-112.0, 284.0), (-112.0, 284.4), (-112.9, 285.2), (-113.7, 285.2), (-113.7, 285.6), (-114.1, 286.0), (-114.5, 286.0), (-115.7, 287.3), (-116.9, 287.3), (-117.4, 286.9), (-118.2, 286.9), (-118.6, 286.4), (-119.0, 286.4), (-119.4, 286.0), (-119.4, 284.8), (-119.8, 284.8), (-119.8, 285.2), (-120.2, 285.6), (-128.0, 285.6), (-128.8, 286.4), (-133.7, 286.4), (-134.1, 286.0), (-136.2, 286.0), (-136.6, 285.6), (-137.0, 285.6), (-137.4, 286.0), (-138.2, 286.0), (-138.6, 286.4), (-139.0, 286.4), (-139.0, 286.9), (-139.4, 287.3), (-141.9, 287.3), (-142.3, 287.7), (-144.7, 287.7), (-145.2, 288.1), (-145.6, 287.7), (-150.9, 287.7), (-151.3, 288.1), (-152.1, 288.1), (-152.1, 288.5), (-152.5, 288.9), (-153.3, 288.9), (-153.3, 289.3), (-153.7, 289.7), (-154.2, 289.7), (-154.6, 290.1), (-155.0, 290.1), (-155.4, 290.5), (-156.2, 290.5), (-156.6, 290.9), (-157.0, 290.9), (-157.4, 291.4), (-159.9, 291.4), (-160.3, 291.8), (-161.1, 291.8), (-161.5, 292.2), (-161.9, 292.2), (-162.3, 292.6), (-162.7, 292.6), (-163.1, 293.0), (-163.1, 293.4), (-163.6, 293.8), (-164.0, 293.8), (-164.0, 295.0), (-164.4, 295.4), (-167.2, 295.4), (-167.6, 295.0), (-168.1, 295.4), (-168.5, 295.4), (-168.9, 295.8), (-169.3, 295.8), (-170.1, 296.7), (-170.1, 298.7), (-170.5, 299.1), (-170.9, 299.1), (-171.3, 299.5), (-171.7, 299.5), (-172.1, 299.9), (-172.6, 299.9), (-173.0, 300.3), (-173.8, 300.3), (-174.2, 300.8), (-175.4, 300.8), (-175.8, 301.2), (-175.8, 301.6), (-176.2, 302.0), (-176.2, 303.6), (-176.6, 304.0), (-176.6, 304.8), (-177.0, 305.3), (-177.5, 304.8), (-177.5, 304.0), (-179.1, 304.0), (-179.5, 304.4), (-179.9, 304.4), (-179.9, 304.8), (-179.5, 304.8), (-179.1, 305.3), (-178.7, 305.3), (-178.3, 305.7), (-178.3, 306.5), (-179.5, 307.7), (-180.3, 307.7), (-180.7, 307.3), (-180.7, 306.1), (-180.3, 305.7), (-181.1, 305.7), (-181.5, 306.1), (-182.0, 306.1), (-182.0, 309.3), (-182.8, 310.2), (-183.2, 310.2), (-183.6, 310.6), (-185.2, 310.6), (-185.6, 311.0), (-186.0, 311.0), (-186.0, 311.4), (-186.5, 311.8), (-186.5, 312.6), (-186.9, 313.0), (-186.9, 313.4), (-187.3, 313.8), (-188.1, 313.8), (-188.9, 314.7), (-188.9, 316.3), (-189.3, 316.7), (-189.3, 317.1), (-190.1, 317.9), (-190.1, 318.3), (-190.5, 318.7), (-191.0, 318.7), (-191.0, 320.0), (-190.5, 320.4), (-190.5, 321.2), (-191.0, 321.6), (-192.6, 321.6), (-193.0, 322.0), (-193.0, 322.4), (-192.6, 322.8), (-192.6, 323.2), (-193.8, 324.5), (-193.8, 326.1), (-194.2, 326.5), (-194.2, 329.4), (-194.6, 329.8), (-195.0, 329.8), (-195.4, 330.2), (-195.9, 330.2), (-195.9, 331.4), (-196.3, 331.8), (-196.3, 333.1), (-197.1, 333.9), (-197.1, 335.1), (-197.5, 335.5), (-197.5, 336.3), (-197.9, 336.7), (-197.9, 337.1), (-198.3, 337.6), (-198.3, 338.4), (-198.7, 338.8), (-198.7, 339.2), (-199.5, 340.0), (-199.9, 340.0), (-199.9, 340.4), (-200.4, 340.8), (-200.4, 341.2), (-200.8, 341.6), (-200.8, 342.5), (-201.2, 342.9), (-201.2, 343.3), (-201.6, 343.7), (-201.6, 344.9), (-200.8, 345.7), (-200.8, 348.2), (-201.2, 348.6), (-201.2, 351.5), (-201.6, 351.9), (-201.6, 353.1), (-202.4, 353.9), (-202.4, 358.0), (-202.8, 358.4), (-202.8, 362.1), (-203.2, 362.5), (-203.2, 363.3), (-203.6, 363.7), (-203.6, 364.1), (-204.0, 364.5), (-204.0, 367.4), (-203.6, 367.8), (-203.6, 372.3), (-204.0, 372.7), (-204.0, 391.1), (-204.4, 391.5), (-204.4, 396.4), (-204.0, 396.8), (-204.0, 410.3), (-203.6, 410.7), (-203.6, 411.2), (-203.2, 411.6), (-203.2, 414.4), (-202.8, 414.8), (-202.8, 416.1), (-202.0, 416.9), (-202.8, 417.7), (-202.8, 419.3), (-202.4, 419.7), (-202.4, 420.6), (-202.8, 421.0), (-202.8, 423.4), (-202.4, 423.8), (-202.4, 425.1), (-201.6, 425.9), (-201.6, 428.3), (-201.2, 428.7), (-201.2, 429.1), (-200.4, 429.1), (-199.9, 429.6), (-199.9, 431.6), (-199.5, 432.0), (-199.5, 433.2), (-198.7, 434.1), (-198.7, 434.5), (-198.3, 434.9), (-198.3, 435.3), (-197.9, 435.7), (-197.9, 436.1), (-197.5, 436.5), (-197.5, 436.9), (-197.1, 437.3), (-197.1, 438.1), (-196.7, 438.6), (-196.7, 439.4), (-196.3, 439.8), (-195.9, 439.8), (-194.6, 441.0), (-194.6, 442.2), (-194.2, 442.6), (-194.2, 443.0), (-193.4, 443.9), (-193.4, 444.3), (-193.0, 444.7), (-193.0, 445.5), (-192.6, 445.9), (-192.6, 446.3), (-192.2, 446.7), (-192.2, 447.5), (-191.8, 448.0), (-191.8, 449.2), (-191.4, 449.6), (-191.0, 449.6), (-190.5, 450.0), (-190.5, 450.4), (-190.1, 450.8), (-190.1, 451.6), (-189.3, 452.5), (-189.3, 453.7), (-188.9, 454.1), (-188.5, 454.1), (-187.7, 454.9), (-187.7, 455.3), (-187.3, 455.3), (-186.9, 455.7), (-186.9, 456.1), (-186.0, 457.0), (-186.0, 458.2), (-184.0, 460.2), (-184.0, 460.6), (-183.2, 461.4), (-182.4, 461.4), (-182.0, 461.9), (-182.0, 462.3), (-181.5, 462.3), (-180.7, 463.1), (-180.3, 463.1), (-179.9, 463.5), (-179.5, 463.5), (-179.1, 463.9), (-179.1, 464.3), (-178.7, 464.7), (-178.7, 465.1), (-178.3, 465.5), (-178.3, 466.4), (-177.9, 466.8), (-177.9, 467.2), (-177.5, 466.8), (-177.0, 467.2), (-176.6, 467.2), (-176.2, 467.6), (-176.2, 468.0), (-175.8, 468.4), (-174.2, 468.4), (-173.8, 468.8), (-173.8, 469.2), (-173.4, 469.2), (-173.0, 469.6), (-172.6, 469.6), (-171.7, 470.4), (-171.3, 470.4), (-170.5, 471.3), (-170.1, 471.3), (-169.7, 471.7), (-169.3, 471.7), (-168.9, 472.1), (-168.5, 472.1), (-168.1, 472.5), (-168.1, 472.9), (-166.4, 472.9), (-166.0, 473.3), (-165.6, 473.3), (-165.2, 473.7), (-164.4, 473.7), (-164.0, 474.1), (-161.5, 474.1), (-161.1, 473.7), (-160.7, 473.7), (-159.9, 474.5), (-159.5, 474.5), (-159.1, 474.1), (-158.6, 474.1), (-158.2, 474.5), (-154.6, 474.5), (-154.2, 474.9), (-153.3, 474.9), (-152.9, 474.5), (-152.5, 474.5), (-152.1, 474.9), (-149.7, 474.9), (-149.2, 475.4), (-147.2, 475.4), (-146.8, 474.9), (-146.0, 475.8), (-145.2, 475.8), (-143.9, 474.5), (-136.2, 474.5), (-135.8, 474.9), (-135.8, 475.4), (-134.9, 475.4), (-134.5, 475.8), (-134.5, 475.4), (-134.9, 474.9), (-134.9, 474.5), (-135.3, 474.5), (-135.8, 474.1), (-135.8, 472.5), (-137.0, 471.3), (-137.0, 470.9), (-137.4, 470.4), (-137.4, 469.6), (-138.2, 468.8), (-138.2, 468.4), (-138.6, 468.4), (-139.0, 468.0), (-139.0, 467.6), (-139.4, 467.2), (-139.4, 466.4), (-139.8, 465.9), (-139.8, 464.3), (-140.7, 463.5), (-140.7, 463.1), (-141.1, 462.7), (-141.1, 461.9), (-141.5, 461.4), (-141.5, 458.6), (-141.9, 458.2), (-141.9, 456.1), (-142.3, 455.7), (-142.3, 455.3), (-143.1, 455.3), (-143.9, 454.5), (-143.9, 453.7), (-144.3, 453.3), (-144.3, 452.5), (-144.7, 452.0), (-144.7, 449.6), (-145.2, 449.2), (-145.6, 449.6), (-145.6, 451.2), (-146.0, 451.6), (-146.4, 451.2), (-146.4, 450.4), (-146.8, 450.0), (-146.8, 449.6), (-150.1, 449.6), (-151.7, 448.0), (-152.9, 448.0), (-153.7, 447.1), (-153.7, 446.7), (-154.6, 445.9), (-154.6, 445.5), (-155.4, 444.7), (-155.8, 444.7), (-157.0, 443.5), (-157.4, 443.5), (-158.2, 442.6), (-158.2, 441.8), (-159.1, 441.0), (-159.1, 440.2), (-159.9, 439.4), (-159.9, 439.0), (-160.7, 438.1), (-160.7, 437.3), (-161.5, 436.5), (-161.9, 436.5), (-162.7, 435.7), (-163.1, 435.7), (-163.6, 435.3), (-163.6, 434.5), (-164.0, 434.9), (-164.4, 434.5), (-164.4, 434.1), (-164.8, 434.1), (-165.2, 433.6), (-165.2, 430.8), (-165.6, 430.4), (-165.6, 429.6), (-166.4, 429.6), (-166.8, 429.1), (-166.8, 428.7), (-167.2, 428.3), (-167.2, 427.9), (-167.6, 427.5), (-167.6, 425.9), (-168.9, 425.9), (-169.3, 425.5), (-169.3, 423.4), (-169.7, 423.8), (-170.1, 423.4), (-170.1, 422.6), (-170.5, 422.2), (-170.5, 421.8), (-170.9, 421.8), (-171.3, 421.4), (-171.3, 419.7), (-171.7, 419.3), (-171.7, 417.7), (-171.3, 417.3), (-171.3, 414.8), (-171.7, 414.4), (-171.7, 412.8), (-172.1, 412.4), (-172.1, 409.5), (-172.6, 409.1), (-172.6, 385.8), (-172.1, 385.4), (-172.1, 382.5), (-171.7, 382.1), (-171.7, 378.9), (-171.3, 378.4), (-171.3, 377.6), (-171.7, 377.2), (-171.7, 374.8), (-171.3, 374.4), (-171.3, 369.4), (-171.7, 369.0), (-171.7, 366.6), (-171.3, 366.2), (-171.3, 365.8), (-170.9, 365.4), (-170.9, 360.9), (-170.5, 360.5), (-170.5, 357.6), (-170.1, 357.2), (-170.1, 356.8), (-169.7, 356.4), (-169.7, 353.9), (-168.9, 353.1), (-168.9, 349.8), (-168.5, 349.4), (-168.5, 347.8), (-168.9, 347.4), (-168.9, 346.1), (-168.1, 345.3), (-167.6, 345.3), (-167.2, 344.9), (-166.8, 344.9), (-166.4, 344.5), (-166.8, 344.1), (-166.8, 343.7), (-166.4, 343.3), (-166.4, 342.9), (-166.0, 342.5), (-165.6, 342.5), (-165.6, 340.4), (-165.2, 340.0), (-165.2, 339.6), (-164.8, 339.2), (-164.8, 337.6), (-164.4, 337.1), (-164.4, 333.5), (-164.0, 333.1), (-162.3, 333.1), (-162.3, 332.6), (-161.9, 332.2), (-161.5, 332.2), (-161.1, 331.8), (-161.1, 331.4), (-160.7, 331.0), (-160.7, 330.6), (-160.3, 330.2), (-159.9, 330.2), (-159.5, 330.6), (-159.5, 330.2), (-158.2, 329.0), (-157.8, 329.0), (-157.4, 328.6), (-157.4, 327.7), (-157.8, 327.7), (-158.2, 327.3), (-158.2, 325.3), (-157.4, 324.5), (-156.6, 324.5), (-156.2, 324.9), (-156.2, 326.5), (-155.4, 326.5), (-155.0, 326.1), (-154.6, 326.1), (-154.6, 324.9), (-153.7, 324.1), (-153.3, 324.1), (-152.5, 323.2), (-152.5, 322.8), (-153.7, 322.8), (-154.2, 322.4), (-154.2, 322.0), (-153.7, 321.6), (-152.5, 321.6), (-152.1, 322.0), (-151.7, 321.6), (-151.7, 320.8), (-151.3, 320.4), (-150.5, 320.4), (-150.5, 320.0), (-150.1, 319.6), (-149.7, 319.6), (-148.4, 318.3), (-148.0, 318.3), (-148.0, 317.5), (-147.6, 317.1), (-147.6, 316.7), (-147.2, 316.3), (-146.4, 316.3), (-146.0, 315.9), (-145.6, 315.9), (-145.2, 315.5), (-142.3, 315.5), (-141.9, 315.1), (-141.5, 315.1), (-141.1, 314.7), (-139.4, 314.7), (-139.4, 313.4), (-139.0, 313.0), (-138.6, 313.0), (-138.2, 312.6), (-136.6, 312.6), (-136.2, 313.0), (-133.3, 313.0), (-132.9, 312.6), (-129.6, 312.6), (-129.2, 313.0), (-128.0, 311.8), (-126.3, 311.8), (-125.9, 311.4), (-123.5, 311.4), (-123.1, 311.0), (-120.2, 311.0), (-119.8, 311.4), (-118.6, 311.4), (-118.2, 311.0), (-117.8, 311.4), (-112.4, 311.4), (-111.6, 312.2), (-111.2, 311.8), (-109.6, 311.8), (-109.6, 311.4), (-109.2, 311.0), (-109.2, 310.6), (-108.4, 309.8), (-108.4, 304.8), (-107.9, 304.4), (-107.9, 302.8), (-107.5, 302.4), (-107.5, 300.8), (-107.1, 300.3), (-107.1, 298.3), (-106.7, 297.9), (-106.7, 297.5), (-106.3, 297.1), (-106.3, 295.0), (-105.9, 294.6), (-105.9, 292.6), (-105.5, 292.2), (-105.5, 290.9), (-105.1, 290.5), (-105.1, 289.7), (-104.3, 288.9), (-104.3, 288.5), (-104.7, 288.5), (-105.5, 287.7), (-105.5, 286.9), (-105.9, 286.4), (-105.9, 286.0), (-106.3, 285.6), (-106.3, 285.2), (-107.9, 285.2) (0.788, 0.784, 0.792)</w:t>
      </w:r>
    </w:p>
    <w:p>
      <w:r>
        <w:t>(-326.3, 306.1), (-325.9, 306.5), (-325.5, 306.5), (-325.1, 306.9), (-325.1, 307.3), (-324.7, 307.3), (-324.2, 307.7), (-324.2, 308.1), (-323.0, 308.1), (-322.2, 308.9), (-322.2, 309.3), (-321.8, 308.9), (-321.8, 308.1), (-321.0, 307.3), (-320.2, 307.3), (-319.8, 307.7), (-319.8, 308.1), (-319.3, 308.1), (-319.3, 307.7), (-319.8, 307.3), (-319.8, 305.7), (-319.3, 305.3), (-316.1, 305.3), (-315.7, 305.7), (-315.7, 313.4), (-314.4, 313.4), (-314.0, 313.8), (-314.0, 321.2), (-313.2, 321.2), (-312.8, 321.6), (-312.8, 323.2), (-313.2, 323.7), (-313.2, 325.3), (-312.8, 325.7), (-312.8, 327.3), (-313.2, 327.7), (-313.2, 329.4), (-312.4, 329.4), (-312.4, 328.6), (-312.0, 328.2), (-310.8, 328.2), (-309.9, 326.9), (-309.5, 326.9), (-309.1, 327.3), (-307.5, 327.3), (-307.1, 327.7), (-307.1, 328.2), (-305.4, 328.2), (-305.0, 328.6), (-305.0, 329.4), (-305.4, 329.8), (-306.3, 329.8), (-306.7, 329.4), (-307.1, 329.4), (-307.1, 329.8), (-307.5, 330.2), (-307.9, 330.2), (-307.9, 331.4), (-308.3, 331.8), (-308.7, 331.8), (-309.5, 333.1), (-310.8, 333.1), (-311.6, 332.2), (-311.6, 331.8), (-312.0, 331.8), (-312.0, 334.3), (-311.6, 334.7), (-311.6, 335.5), (-312.0, 335.9), (-312.0, 336.7), (-313.2, 337.6), (-314.0, 337.6), (-314.4, 337.1), (-314.8, 337.1), (-315.3, 336.7), (-315.3, 336.3), (-314.8, 335.9), (-314.4, 335.9), (-314.8, 335.5), (-315.3, 335.5), (-315.7, 335.1), (-315.7, 334.7), (-316.1, 334.7), (-316.5, 334.3), (-316.5, 333.9), (-316.9, 333.9), (-318.5, 332.2), (-319.3, 332.2), (-318.9, 332.2), (-317.7, 333.5), (-317.7, 333.9), (-317.3, 333.9), (-316.9, 334.3), (-316.9, 334.7), (-316.1, 335.9), (-316.1, 336.7), (-315.3, 337.6), (-314.8, 337.6), (-314.4, 338.0), (-314.4, 338.4), (-314.0, 338.8), (-314.0, 339.6), (-312.4, 341.2), (-312.4, 341.6), (-311.6, 342.5), (-311.6, 342.9), (-309.9, 344.5), (-309.9, 344.9), (-309.5, 345.3), (-309.5, 345.7), (-308.3, 347.0), (-308.3, 347.4), (-307.9, 347.4), (-305.4, 349.8), (-305.4, 350.2), (-305.0, 350.6), (-305.0, 351.0), (-304.2, 351.9), (-304.2, 352.3), (-303.8, 352.7), (-303.8, 354.3), (-303.0, 355.1), (-303.0, 355.5), (-301.8, 356.8), (-301.8, 357.2), (-301.4, 357.2), (-300.5, 358.0), (-300.1, 358.0), (-298.9, 359.2), (-298.9, 359.6), (-298.5, 360.0), (-298.5, 359.6), (-300.1, 358.0), (-300.1, 357.6), (-301.8, 356.0), (-301.8, 355.5), (-302.2, 355.1), (-302.2, 353.9), (-302.6, 353.5), (-302.6, 352.7), (-303.0, 353.1), (-303.8, 352.3), (-303.8, 351.9), (-305.0, 351.0), (-305.0, 349.4), (-305.4, 349.0), (-305.4, 348.6), (-306.3, 347.4), (-306.3, 347.0), (-305.4, 346.1), (-305.0, 346.1), (-305.0, 345.7), (-305.4, 345.3), (-305.4, 344.5), (-305.0, 344.1), (-305.0, 343.7), (-304.6, 343.3), (-304.6, 342.9), (-304.2, 342.5), (-303.8, 342.9), (-303.8, 343.3), (-303.4, 343.3), (-303.4, 341.6), (-303.0, 341.2), (-302.6, 341.2), (-302.2, 341.6), (-302.2, 340.8), (-302.6, 340.4), (-302.6, 339.6), (-302.2, 339.2), (-301.4, 339.2), (-301.4, 338.0), (-303.0, 338.0), (-303.4, 337.6), (-303.0, 337.1), (-302.6, 337.1), (-302.6, 335.5), (-302.2, 335.1), (-301.8, 335.5), (-301.4, 335.5), (-301.4, 334.7), (-300.9, 334.3), (-300.5, 334.3), (-300.1, 333.9), (-299.7, 334.3), (-299.3, 334.3), (-298.9, 334.7), (-298.9, 335.5), (-298.5, 335.5), (-298.1, 335.9), (-298.1, 337.6), (-298.5, 338.0), (-299.7, 338.0), (-299.7, 339.2), (-299.3, 339.2), (-298.9, 339.6), (-298.9, 340.4), (-298.1, 340.4), (-297.7, 340.8), (-297.7, 341.2), (-296.9, 342.5), (-296.9, 340.8), (-296.4, 340.4), (-295.6, 340.4), (-295.2, 340.0), (-294.4, 340.8), (-294.4, 341.2), (-293.6, 342.1), (-293.6, 342.9), (-292.8, 343.7), (-292.8, 345.3), (-293.2, 345.7), (-293.2, 346.6), (-292.4, 346.6), (-292.4, 345.7), (-291.9, 345.3), (-290.7, 345.3), (-289.9, 346.1), (-289.9, 347.4), (-290.3, 347.8), (-290.3, 348.2), (-289.9, 348.6), (-289.9, 352.3), (-289.5, 352.7), (-289.5, 353.5), (-289.9, 353.9), (-289.9, 359.6), (-290.3, 360.0), (-290.3, 360.9), (-289.9, 361.3), (-289.9, 367.0), (-290.7, 367.8), (-291.9, 367.8), (-292.4, 367.4), (-292.8, 367.4), (-292.8, 367.8), (-291.1, 369.4), (-290.7, 369.4), (-290.3, 369.9), (-289.9, 369.9), (-289.1, 370.7), (-289.1, 371.1), (-288.3, 371.1), (-287.9, 371.5), (-287.4, 371.5), (-287.0, 371.1), (-286.6, 371.1), (-286.6, 369.4), (-287.0, 369.0), (-287.0, 368.6), (-286.6, 368.2), (-286.6, 364.1), (-287.0, 363.7), (-287.0, 362.1), (-286.6, 361.7), (-287.0, 361.3), (-287.0, 358.8), (-286.6, 358.4), (-286.6, 358.0), (-287.0, 357.6), (-287.0, 356.0), (-286.6, 355.5), (-286.6, 353.5), (-286.2, 353.1), (-286.2, 352.7), (-286.6, 352.3), (-286.6, 345.7), (-286.2, 345.3), (-286.2, 332.6), (-285.8, 332.2), (-285.8, 329.4), (-286.2, 329.0), (-286.2, 323.7), (-285.8, 323.2), (-285.8, 321.2), (-285.4, 320.8), (-285.4, 313.8), (-285.8, 313.4), (-285.8, 297.5), (-286.2, 297.1), (-286.2, 290.1), (-285.8, 289.7), (-285.8, 286.4), (-285.4, 286.0), (-285.4, 283.6), (-285.0, 283.2), (-285.0, 281.9), (-284.6, 281.5), (-284.6, 280.7), (-283.8, 279.5), (-283.8, 278.7), (-283.4, 278.3), (-283.4, 277.4), (-282.5, 276.2), (-282.5, 275.4), (-282.1, 275.0), (-282.1, 274.2), (-281.7, 273.8), (-281.7, 273.4), (-280.5, 272.1), (-280.5, 271.3), (-279.7, 270.5), (-279.3, 270.5), (-278.5, 269.7), (-278.5, 269.3), (-276.4, 267.2), (-276.0, 267.6), (-275.6, 267.2), (-275.2, 267.2), (-274.8, 266.8), (-274.4, 266.8), (-273.5, 266.0), (-271.5, 266.0), (-271.1, 265.6), (-270.3, 265.6), (-269.5, 264.8), (-267.4, 264.8), (-267.0, 264.4), (-266.2, 264.4), (-265.0, 263.5), (-260.1, 263.5), (-259.6, 263.1), (-255.6, 263.1), (-255.1, 263.5), (-239.6, 263.5), (-239.2, 263.1), (-237.6, 263.1), (-237.2, 263.5), (-235.9, 263.5), (-235.5, 264.0), (-234.7, 264.0), (-234.3, 264.4), (-232.7, 264.4), (-231.4, 265.2), (-230.2, 265.2), (-229.8, 265.6), (-229.0, 265.6), (-228.2, 266.4), (-227.3, 266.4), (-226.9, 266.8), (-226.5, 266.8), (-226.1, 266.4), (-225.7, 266.8), (-225.3, 266.8), (-224.5, 267.6), (-224.5, 268.5), (-224.1, 268.9), (-224.1, 269.3), (-223.3, 270.5), (-223.3, 271.3), (-222.4, 272.1), (-222.0, 272.1), (-220.8, 273.4), (-220.4, 273.4), (-220.0, 273.8), (-220.0, 274.2), (-219.6, 274.6), (-219.6, 275.0), (-219.2, 275.4), (-219.2, 275.8), (-218.8, 276.2), (-218.8, 276.6), (-218.3, 277.0), (-218.3, 277.4), (-217.9, 277.9), (-217.9, 278.3), (-217.1, 279.1), (-217.1, 279.9), (-216.7, 280.3), (-216.7, 281.1), (-215.5, 282.4), (-215.5, 283.2), (-215.1, 283.6), (-215.1, 284.4), (-215.5, 284.8), (-215.5, 285.2), (-215.1, 285.2), (-214.7, 285.6), (-214.7, 289.3), (-214.3, 289.7), (-214.3, 290.1), (-214.7, 290.5), (-214.7, 291.4), (-214.3, 291.8), (-214.3, 299.1), (-214.3, 297.9), (-213.8, 297.5), (-213.8, 297.1), (-213.4, 296.7), (-212.6, 296.7), (-212.2, 297.1), (-212.2, 296.7), (-212.6, 296.3), (-212.6, 295.4), (-212.2, 295.0), (-212.2, 294.6), (-211.4, 293.4), (-211.4, 291.8), (-211.0, 291.4), (-211.0, 290.1), (-210.2, 289.3), (-209.4, 289.3), (-208.9, 289.7), (-208.9, 290.1), (-209.4, 290.5), (-208.9, 290.9), (-208.9, 293.0), (-209.4, 293.4), (-209.4, 295.0), (-208.9, 295.4), (-209.4, 295.8), (-209.4, 296.3), (-208.9, 296.7), (-208.9, 297.5), (-208.1, 297.5), (-207.7, 297.9), (-207.7, 299.9), (-207.3, 300.3), (-207.3, 302.8), (-207.7, 303.2), (-209.8, 303.2), (-209.8, 303.6), (-210.6, 304.4), (-210.6, 305.3), (-210.2, 305.7), (-210.2, 306.5), (-209.8, 306.9), (-209.8, 309.8), (-210.2, 310.2), (-210.2, 310.6), (-211.0, 311.4), (-211.0, 312.2), (-211.4, 312.6), (-211.4, 313.0), (-211.0, 312.6), (-211.0, 312.2), (-208.9, 310.2), (-208.9, 309.8), (-208.5, 309.3), (-208.5, 308.9), (-207.7, 307.7), (-207.7, 306.1), (-206.9, 305.3), (-206.5, 305.3), (-206.1, 304.8), (-206.1, 304.4), (-204.4, 302.8), (-204.4, 302.4), (-203.2, 301.2), (-203.2, 300.8), (-202.8, 300.3), (-202.8, 299.9), (-202.0, 299.1), (-202.0, 298.3), (-200.8, 297.5), (-200.8, 296.3), (-199.5, 295.0), (-198.7, 295.0), (-197.9, 294.2), (-197.9, 293.8), (-197.5, 293.4), (-197.5, 293.0), (-196.7, 292.2), (-196.3, 292.2), (-196.3, 291.8), (-195.9, 291.4), (-195.4, 291.4), (-195.4, 290.9), (-193.8, 289.3), (-193.4, 289.3), (-193.0, 288.9), (-192.6, 288.9), (-192.6, 288.5), (-192.2, 288.1), (-192.2, 287.7), (-191.0, 286.4), (-190.5, 286.4), (-190.1, 286.0), (-189.7, 286.0), (-188.5, 284.8), (-188.1, 284.8), (-187.7, 284.4), (-187.3, 284.4), (-187.3, 284.0), (-186.9, 283.6), (-186.5, 283.6), (-186.0, 283.2), (-185.6, 283.2), (-184.8, 282.4), (-184.0, 282.4), (-183.6, 281.9), (-183.2, 281.9), (-182.4, 281.1), (-182.0, 281.1), (-181.1, 280.3), (-180.3, 280.3), (-179.9, 279.9), (-179.5, 279.9), (-179.1, 279.5), (-178.7, 279.5), (-177.5, 278.3), (-177.0, 278.3), (-176.2, 277.4), (-176.2, 277.0), (-175.4, 276.2), (-175.0, 276.6), (-174.2, 276.6), (-173.8, 276.2), (-173.0, 276.2), (-172.1, 275.4), (-171.7, 275.4), (-170.5, 274.6), (-169.7, 274.6), (-167.6, 272.5), (-165.6, 272.5), (-165.2, 272.1), (-164.4, 272.1), (-163.6, 271.3), (-163.1, 271.3), (-161.5, 269.7), (-159.5, 269.7), (-159.1, 269.3), (-158.2, 269.3), (-157.8, 268.9), (-157.0, 268.9), (-156.6, 268.5), (-154.6, 268.5), (-154.2, 268.0), (-153.3, 268.0), (-152.9, 267.6), (-152.1, 267.6), (-151.7, 267.2), (-150.1, 267.2), (-149.7, 266.8), (-147.2, 266.8), (-146.8, 266.4), (-140.2, 266.4), (-139.8, 266.0), (-138.2, 266.0), (-137.8, 266.4), (-136.6, 266.4), (-136.2, 266.0), (-134.5, 266.0), (-134.1, 265.6), (-132.1, 265.6), (-131.7, 265.2), (-131.3, 265.6), (-112.4, 265.6), (-112.0, 266.0), (-110.8, 266.0), (-110.4, 265.6), (-110.0, 265.6), (-110.0, 265.2), (-109.2, 264.4), (-109.2, 260.3), (-109.6, 259.9), (-109.6, 255.8), (-110.4, 255.8), (-112.9, 253.3), (-112.9, 252.9), (-113.3, 252.9), (-113.7, 252.5), (-114.1, 252.9), (-115.3, 252.9), (-115.7, 253.3), (-116.9, 253.3), (-116.9, 253.7), (-117.4, 254.1), (-117.8, 253.7), (-117.8, 253.3), (-118.6, 253.3), (-118.2, 253.3), (-117.8, 253.7), (-118.6, 254.6), (-119.0, 254.6), (-119.0, 255.0), (-119.4, 255.4), (-119.8, 255.4), (-120.2, 255.0), (-120.2, 254.6), (-121.8, 254.6), (-122.3, 254.1), (-122.3, 253.7), (-122.7, 253.7), (-123.1, 253.3), (-123.9, 253.3), (-123.9, 253.7), (-124.3, 254.1), (-126.3, 254.1), (-126.8, 254.6), (-128.8, 254.6), (-128.8, 255.8), (-129.2, 256.2), (-129.6, 255.8), (-129.6, 255.4), (-134.1, 255.4), (-134.5, 255.0), (-143.1, 255.0), (-143.5, 254.6), (-143.9, 254.6), (-144.3, 255.0), (-144.7, 255.0), (-144.7, 255.4), (-144.3, 255.8), (-144.3, 256.2), (-144.7, 256.6), (-145.2, 256.6), (-145.6, 256.2), (-146.0, 256.2), (-146.4, 256.6), (-147.2, 256.6), (-147.6, 256.2), (-148.0, 256.2), (-148.0, 256.6), (-148.4, 257.0), (-149.2, 257.0), (-149.7, 257.4), (-154.2, 257.4), (-154.6, 257.8), (-155.4, 257.8), (-156.6, 257.0), (-156.2, 256.6), (-154.6, 256.6), (-157.8, 256.6), (-158.2, 256.2), (-158.2, 255.4), (-159.9, 255.4), (-160.3, 255.0), (-164.0, 255.0), (-164.4, 255.4), (-165.6, 255.4), (-166.0, 255.0), (-166.8, 255.0), (-167.2, 255.4), (-167.6, 255.4), (-168.9, 254.6), (-169.7, 254.6), (-170.1, 255.0), (-170.5, 254.6), (-171.7, 254.6), (-172.1, 255.0), (-175.4, 255.0), (-175.4, 255.8), (-175.8, 256.2), (-175.8, 257.4), (-176.2, 257.8), (-176.6, 257.8), (-177.5, 256.6), (-177.5, 255.0), (-176.2, 254.1), (-177.5, 254.1), (-177.9, 254.6), (-178.3, 254.6), (-178.3, 255.0), (-179.1, 255.8), (-179.9, 255.8), (-180.7, 257.0), (-181.5, 257.0), (-182.0, 256.6), (-182.0, 256.2), (-182.4, 255.8), (-182.4, 255.4), (-183.6, 256.2), (-183.6, 257.0), (-184.0, 257.4), (-184.4, 257.4), (-184.8, 257.0), (-184.8, 256.6), (-184.4, 256.2), (-184.4, 255.4), (-184.8, 255.4), (-184.8, 255.8), (-185.2, 256.2), (-186.0, 256.2), (-186.5, 255.8), (-186.5, 255.4), (-187.7, 256.2), (-188.1, 255.8), (-188.1, 255.4), (-188.9, 256.2), (-189.7, 255.4), (-191.4, 255.4), (-191.4, 255.8), (-192.6, 256.6), (-193.0, 256.6), (-193.8, 255.8), (-194.6, 256.6), (-195.9, 255.4), (-195.9, 256.6), (-196.3, 257.0), (-196.7, 256.6), (-196.7, 255.8), (-197.1, 255.4), (-197.1, 256.6), (-197.5, 257.0), (-197.9, 257.0), (-199.1, 256.2), (-199.5, 256.6), (-199.9, 256.6), (-200.8, 257.4), (-201.6, 256.6), (-201.6, 256.2), (-202.0, 256.6), (-202.4, 256.2), (-203.6, 256.2), (-204.0, 255.8), (-204.0, 256.6), (-204.4, 257.0), (-204.9, 257.0), (-205.7, 256.2), (-206.9, 256.2), (-207.3, 255.8), (-207.3, 255.4), (-207.7, 255.8), (-208.1, 255.8), (-207.7, 256.2), (-207.7, 257.0), (-208.1, 257.4), (-208.5, 257.4), (-208.9, 257.0), (-208.9, 256.6), (-208.9, 257.4), (-209.8, 258.2), (-210.2, 258.2), (-211.0, 257.4), (-211.0, 257.0), (-211.8, 257.8), (-212.2, 257.8), (-212.6, 258.2), (-213.0, 258.2), (-213.8, 257.4), (-213.8, 257.0), (-213.4, 256.6), (-213.8, 257.0), (-214.3, 257.0), (-215.5, 256.2), (-216.3, 257.0), (-217.5, 255.8), (-217.5, 255.4), (-217.9, 255.4), (-217.9, 256.2), (-218.3, 256.6), (-218.3, 257.0), (-218.8, 257.4), (-219.2, 257.4), (-219.6, 257.0), (-219.6, 256.2), (-220.0, 255.8), (-220.0, 254.6), (-220.4, 254.6), (-220.8, 255.0), (-221.2, 254.6), (-220.8, 255.0), (-220.8, 255.8), (-220.0, 256.6), (-220.0, 257.0), (-220.8, 257.8), (-221.2, 257.8), (-222.0, 257.0), (-222.0, 256.6), (-223.7, 255.0), (-223.7, 254.6), (-223.7, 255.0), (-224.1, 255.4), (-224.5, 255.4), (-224.5, 255.8), (-224.9, 256.2), (-224.9, 257.0), (-225.7, 257.8), (-226.1, 257.4), (-226.1, 257.0), (-226.5, 256.6), (-226.5, 256.2), (-227.3, 256.2), (-227.3, 257.4), (-227.8, 257.8), (-228.6, 257.8), (-229.4, 257.0), (-229.4, 256.2), (-229.0, 255.8), (-229.0, 255.4), (-228.2, 254.6), (-228.6, 255.0), (-229.0, 255.0), (-229.4, 254.6), (-229.4, 255.4), (-231.0, 257.0), (-231.4, 256.6), (-231.4, 254.1), (-232.2, 254.1), (-232.2, 254.6), (-232.7, 255.0), (-232.7, 255.4), (-233.5, 256.2), (-233.9, 256.2), (-235.1, 255.0), (-235.5, 255.4), (-235.9, 255.4), (-236.3, 255.0), (-235.1, 256.2), (-235.1, 257.4), (-235.5, 257.8), (-235.9, 257.8), (-236.7, 257.0), (-236.7, 256.6), (-237.2, 256.6), (-238.0, 255.8), (-239.6, 255.8), (-240.0, 256.2), (-241.2, 255.4), (-242.1, 256.2), (-242.5, 255.8), (-242.5, 255.4), (-243.7, 256.2), (-244.1, 256.2), (-244.5, 255.8), (-244.9, 255.8), (-245.3, 256.2), (-246.2, 256.2), (-246.6, 255.8), (-246.6, 255.4), (-247.4, 256.2), (-247.8, 256.2), (-248.2, 255.8), (-248.6, 255.8), (-249.0, 256.2), (-249.8, 255.4), (-249.8, 255.0), (-250.6, 255.8), (-251.1, 255.8), (-251.5, 255.4), (-251.5, 255.0), (-251.9, 255.0), (-252.7, 255.8), (-253.1, 255.4), (-253.1, 255.0), (-253.5, 255.4), (-253.9, 255.0), (-253.9, 255.4), (-253.5, 255.4), (-252.7, 256.2), (-252.7, 256.6), (-253.5, 257.4), (-253.9, 257.4), (-254.3, 257.0), (-254.3, 256.2), (-254.7, 255.8), (-255.6, 255.8), (-255.6, 256.2), (-256.8, 257.4), (-257.2, 257.0), (-257.6, 257.0), (-258.0, 257.4), (-258.4, 257.4), (-258.8, 257.0), (-258.8, 256.6), (-258.4, 256.2), (-258.8, 256.2), (-259.2, 255.8), (-259.2, 252.5), (-258.8, 252.1), (-258.8, 251.3), (-259.6, 252.1), (-260.1, 252.1), (-260.5, 252.5), (-261.3, 252.5), (-262.5, 253.3), (-264.1, 253.3), (-265.0, 254.1), (-265.4, 254.1), (-265.8, 253.7), (-266.6, 253.7), (-267.0, 253.3), (-267.4, 253.3), (-268.6, 252.5), (-269.5, 252.5), (-269.5, 254.1), (-269.0, 254.6), (-269.0, 255.0), (-269.9, 255.8), (-269.9, 256.2), (-270.3, 256.6), (-271.5, 256.6), (-272.3, 257.4), (-273.1, 257.4), (-273.5, 257.0), (-274.8, 257.0), (-275.2, 256.6), (-274.8, 256.2), (-274.4, 256.2), (-274.4, 255.8), (-274.0, 255.4), (-273.5, 255.4), (-273.5, 255.0), (-276.0, 255.0), (-276.8, 254.1), (-278.0, 254.1), (-278.5, 254.6), (-280.5, 254.6), (-280.9, 254.1), (-281.7, 254.1), (-283.0, 255.0), (-283.8, 255.0), (-284.2, 255.4), (-285.0, 255.4), (-285.4, 255.8), (-286.6, 255.8), (-286.6, 256.2), (-287.0, 256.6), (-287.9, 256.6), (-288.7, 255.4), (-289.1, 255.8), (-290.3, 255.8), (-290.7, 255.4), (-291.1, 255.8), (-292.4, 255.8), (-292.8, 255.4), (-293.2, 255.8), (-294.4, 255.8), (-294.8, 255.4), (-296.0, 255.4), (-296.4, 255.8), (-297.3, 255.8), (-298.5, 255.0), (-301.8, 255.0), (-302.2, 254.6), (-303.8, 254.6), (-304.2, 254.1), (-304.2, 253.7), (-304.6, 254.1), (-305.0, 253.7), (-305.4, 254.1), (-305.8, 254.1), (-307.1, 253.3), (-308.3, 253.3), (-308.7, 253.7), (-309.1, 253.7), (-309.5, 253.3), (-309.5, 252.5), (-310.8, 252.5), (-311.2, 252.9), (-311.6, 252.9), (-312.0, 252.5), (-312.4, 252.9), (-312.8, 252.5), (-312.8, 251.7), (-313.2, 251.7), (-313.6, 252.1), (-314.0, 252.1), (-314.4, 251.7), (-315.3, 251.7), (-315.7, 251.3), (-316.9, 251.3), (-317.3, 251.7), (-318.1, 251.7), (-318.5, 251.3), (-319.3, 251.3), (-320.6, 252.5), (-321.0, 252.1), (-321.0, 252.5), (-320.6, 252.5), (-319.8, 253.3), (-319.8, 254.1), (-320.2, 254.6), (-321.0, 254.6), (-322.2, 253.3), (-322.6, 253.3), (-323.0, 252.9), (-323.0, 252.1), (-323.4, 251.7), (-323.4, 252.1), (-323.8, 252.5), (-324.2, 252.5), (-325.1, 251.7), (-325.5, 251.7), (-325.5, 252.1), (-325.1, 252.1), (-323.4, 253.7), (-323.4, 255.0), (-323.8, 255.4), (-325.1, 254.1), (-325.5, 254.1), (-326.3, 253.3), (-326.3, 252.9), (-326.7, 252.5), (-327.9, 252.5), (-328.3, 252.9), (-328.3, 254.6), (-328.3, 253.3), (-327.5, 252.5), (-327.1, 252.5), (-325.5, 254.1), (-325.1, 254.1), (-324.7, 254.6), (-324.7, 255.0), (-324.2, 255.4), (-324.2, 256.2), (-325.1, 257.0), (-327.1, 257.0), (-327.5, 256.6), (-327.9, 256.6), (-328.3, 256.2), (-328.3, 255.8), (-328.3, 256.6), (-327.5, 256.6), (-326.7, 257.4), (-325.1, 257.4), (-324.7, 257.8), (-323.4, 257.8), (-323.0, 257.4), (-323.0, 256.6), (-323.4, 256.2), (-323.4, 255.8), (-323.0, 255.4), (-321.8, 255.4), (-321.4, 255.8), (-321.4, 257.0), (-321.0, 257.4), (-321.0, 257.8), (-320.6, 257.8), (-320.2, 258.2), (-320.2, 259.5), (-319.8, 259.9), (-319.8, 260.3), (-312.4, 260.3), (-312.0, 260.7), (-312.0, 261.1), (-308.3, 261.1), (-307.9, 261.5), (-304.6, 261.5), (-303.8, 260.3), (-301.4, 260.3), (-300.9, 260.7), (-300.9, 261.1), (-299.3, 261.1), (-299.3, 260.7), (-298.9, 260.3), (-291.5, 260.3), (-291.1, 260.7), (-291.1, 261.1), (-289.1, 261.1), (-288.7, 261.5), (-286.6, 261.5), (-286.2, 261.9), (-286.2, 262.3), (-285.8, 262.7), (-285.8, 263.1), (-285.0, 263.1), (-284.6, 263.5), (-284.6, 264.4), (-285.0, 264.8), (-285.0, 265.2), (-284.6, 265.2), (-284.2, 265.6), (-284.2, 266.4), (-284.6, 266.8), (-285.0, 266.8), (-285.0, 267.2), (-286.2, 268.0), (-286.6, 267.6), (-287.9, 267.6), (-288.7, 266.8), (-288.7, 265.6), (-288.3, 265.2), (-288.3, 264.0), (-288.7, 263.5), (-289.1, 264.0), (-291.1, 264.0), (-291.5, 263.5), (-294.8, 263.5), (-295.2, 263.1), (-295.2, 262.7), (-298.1, 262.7), (-298.1, 263.5), (-298.5, 264.0), (-298.9, 264.0), (-298.9, 264.4), (-299.3, 264.8), (-300.9, 264.8), (-301.4, 264.4), (-301.4, 264.0), (-301.8, 264.0), (-302.2, 263.5), (-302.2, 262.7), (-303.8, 262.7), (-303.8, 263.5), (-304.2, 264.0), (-304.2, 265.2), (-304.6, 265.6), (-307.9, 265.6), (-307.9, 276.2), (-308.3, 276.6), (-308.7, 276.6), (-308.7, 277.4), (-309.1, 277.9), (-310.3, 277.9), (-310.8, 277.4), (-310.8, 276.6), (-310.3, 276.2), (-310.3, 275.8), (-310.8, 275.8), (-310.8, 276.2), (-311.2, 276.6), (-312.0, 276.6), (-312.4, 276.2), (-312.4, 273.8), (-313.6, 273.8), (-314.0, 274.2), (-315.3, 274.2), (-315.7, 273.8), (-316.1, 274.2), (-317.3, 274.2), (-317.7, 273.8), (-318.1, 274.2), (-318.9, 274.2), (-319.3, 273.8), (-319.8, 273.8), (-320.2, 274.2), (-320.2, 276.2), (-320.6, 276.6), (-321.0, 276.6), (-321.0, 277.4), (-321.4, 277.9), (-323.0, 277.9), (-323.0, 278.3), (-323.4, 278.7), (-323.8, 278.7), (-323.8, 279.5), (-324.2, 279.9), (-325.1, 279.9), (-325.1, 281.1), (-321.4, 281.1), (-321.0, 281.5), (-320.2, 281.5), (-319.8, 281.1), (-317.7, 281.1), (-317.3, 281.5), (-317.3, 289.3), (-317.7, 289.7), (-322.2, 289.7), (-322.6, 290.1), (-323.0, 289.7), (-323.8, 289.7), (-323.8, 297.5), (-324.2, 297.9), (-324.2, 304.0), (-323.8, 304.4), (-323.8, 305.3), (-324.2, 305.7), (-326.3, 305.7) (0.090, 0.278, 0.588)</w:t>
      </w:r>
    </w:p>
    <w:p>
      <w:r>
        <w:t>(-368.0, 302.8), (-368.0, 347.4), (-366.4, 347.4), (-366.0, 347.8), (-366.0, 348.2), (-365.5, 348.2), (-365.1, 348.6), (-364.7, 348.6), (-363.9, 349.4), (-363.5, 349.4), (-363.1, 349.8), (-363.1, 350.2), (-362.7, 350.6), (-362.7, 351.0), (-361.9, 351.9), (-361.9, 353.1), (-361.5, 353.5), (-361.0, 353.5), (-360.2, 354.3), (-360.2, 354.7), (-359.8, 355.1), (-359.8, 355.5), (-359.4, 356.0), (-359.4, 357.2), (-359.4, 356.8), (-359.0, 356.4), (-358.2, 356.4), (-357.8, 356.8), (-357.8, 357.2), (-357.4, 357.2), (-357.0, 357.6), (-357.0, 358.0), (-356.1, 358.8), (-356.1, 359.6), (-355.7, 360.0), (-355.7, 361.3), (-355.3, 361.3), (-354.9, 361.7), (-354.5, 361.7), (-354.1, 362.1), (-354.1, 363.3), (-353.3, 364.1), (-352.9, 364.1), (-352.1, 365.0), (-352.1, 365.4), (-351.6, 365.8), (-351.6, 366.2), (-351.2, 366.6), (-350.4, 366.6), (-349.6, 367.4), (-349.6, 368.2), (-349.2, 368.6), (-349.2, 369.4), (-348.8, 369.4), (-348.4, 369.9), (-348.4, 370.3), (-348.8, 370.7), (-348.8, 371.5), (-348.0, 372.3), (-347.6, 372.3), (-347.1, 372.7), (-346.7, 372.7), (-345.9, 373.5), (-345.9, 374.4), (-345.5, 374.8), (-345.5, 375.6), (-344.7, 376.4), (-343.9, 375.6), (-343.9, 374.8), (-344.3, 374.4), (-344.3, 373.5), (-343.9, 373.1), (-343.1, 373.1), (-342.6, 373.5), (-342.6, 374.4), (-343.1, 374.8), (-343.1, 376.0), (-342.2, 376.8), (-342.2, 377.2), (-343.1, 378.0), (-343.9, 378.0), (-343.9, 378.9), (-343.5, 379.3), (-342.6, 379.3), (-342.2, 379.7), (-342.2, 380.1), (-341.4, 380.9), (-341.4, 381.3), (-341.0, 381.7), (-341.0, 382.5), (-340.6, 382.9), (-339.4, 382.9), (-339.0, 383.4), (-338.6, 383.4), (-338.2, 383.8), (-337.7, 383.8), (-336.9, 384.6), (-336.5, 384.6), (-336.1, 385.0), (-336.9, 385.8), (-337.3, 385.8), (-337.3, 386.2), (-336.9, 386.2), (-335.7, 387.4), (-334.5, 387.4), (-333.7, 388.3), (-333.7, 388.7), (-333.2, 389.1), (-332.4, 389.1), (-332.0, 389.5), (-332.0, 389.9), (-331.2, 390.7), (-331.2, 393.2), (-330.8, 393.2), (-330.4, 393.6), (-330.0, 393.6), (-329.2, 394.4), (-329.6, 394.8), (-329.6, 395.2), (-329.2, 395.6), (-329.2, 396.0), (-328.7, 396.4), (-327.9, 396.4), (-327.1, 397.3), (-327.1, 397.7), (-326.7, 398.1), (-326.3, 398.1), (-325.5, 398.9), (-324.7, 398.9), (-324.2, 399.3), (-323.4, 399.3), (-323.0, 399.7), (-323.0, 400.1), (-322.6, 400.5), (-323.4, 401.3), (-324.2, 401.3), (-324.7, 401.8), (-325.1, 401.8), (-325.1, 402.2), (-324.7, 402.6), (-324.2, 402.6), (-323.8, 403.0), (-323.0, 403.0), (-321.4, 404.6), (-321.4, 405.4), (-321.0, 405.4), (-320.6, 405.8), (-320.6, 406.2), (-319.8, 407.1), (-319.3, 407.1), (-317.7, 408.7), (-317.7, 410.3), (-317.3, 410.7), (-316.9, 410.7), (-316.5, 411.2), (-316.1, 411.2), (-314.8, 412.4), (-314.8, 414.0), (-314.0, 414.8), (-314.0, 415.7), (-313.6, 416.1), (-313.6, 416.5), (-312.8, 417.3), (-312.4, 417.3), (-312.0, 417.7), (-312.0, 418.5), (-311.6, 418.9), (-311.6, 419.3), (-309.1, 421.8), (-309.1, 422.2), (-308.7, 422.2), (-307.9, 423.0), (-307.5, 423.0), (-306.7, 423.8), (-306.3, 423.8), (-305.8, 424.2), (-305.8, 424.6), (-305.4, 425.1), (-305.8, 425.5), (-305.8, 426.7), (-305.0, 427.5), (-304.6, 427.5), (-303.4, 428.7), (-302.6, 428.7), (-302.2, 429.1), (-302.2, 429.6), (-301.8, 430.0), (-301.8, 430.4), (-301.4, 430.8), (-301.4, 431.2), (-300.9, 431.2), (-299.7, 432.4), (-299.3, 432.4), (-298.9, 432.8), (-298.9, 434.1), (-298.5, 434.5), (-298.5, 434.9), (-298.1, 435.3), (-298.1, 435.7), (-297.7, 436.1), (-297.7, 437.3), (-297.3, 437.7), (-297.3, 438.1), (-296.9, 438.6), (-296.4, 438.6), (-296.0, 438.1), (-296.0, 437.3), (-295.6, 436.9), (-295.2, 436.9), (-294.8, 437.3), (-294.8, 438.1), (-294.4, 438.6), (-294.4, 439.4), (-295.6, 440.6), (-295.2, 441.0), (-294.4, 441.0), (-293.6, 441.8), (-293.6, 442.6), (-293.2, 443.0), (-291.1, 443.0), (-290.3, 443.9), (-290.3, 445.1), (-289.5, 445.9), (-289.5, 447.1), (-288.7, 448.0), (-288.7, 448.4), (-288.3, 448.8), (-288.3, 450.0), (-287.9, 450.4), (-287.4, 450.4), (-287.0, 450.8), (-286.6, 450.8), (-285.0, 452.5), (-284.6, 452.5), (-284.2, 452.9), (-284.2, 454.5), (-283.8, 454.9), (-283.8, 455.3), (-283.4, 455.3), (-283.0, 455.7), (-283.0, 456.5), (-282.5, 456.5), (-281.3, 457.8), (-281.3, 458.6), (-281.7, 459.0), (-280.9, 459.8), (-280.5, 459.8), (-280.1, 459.4), (-279.7, 459.4), (-279.3, 459.8), (-279.3, 460.2), (-278.9, 460.6), (-278.9, 461.0), (-278.5, 461.4), (-278.5, 462.3), (-278.0, 462.7), (-277.2, 462.7), (-276.8, 462.3), (-276.4, 462.3), (-276.0, 462.7), (-276.0, 463.5), (-275.2, 464.3), (-275.2, 465.1), (-276.0, 465.9), (-276.0, 466.4), (-275.6, 466.4), (-274.8, 467.2), (-274.4, 467.2), (-273.1, 468.4), (-272.3, 468.4), (-271.9, 468.0), (-271.5, 468.0), (-270.7, 468.8), (-270.7, 469.2), (-270.3, 469.6), (-270.3, 470.0), (-269.5, 470.0), (-269.0, 470.4), (-268.2, 470.4), (-267.8, 470.0), (-267.4, 470.0), (-267.0, 470.4), (-266.6, 470.4), (-266.2, 470.9), (-266.2, 471.3), (-265.0, 472.5), (-264.6, 472.5), (-263.7, 473.3), (-263.3, 473.3), (-262.9, 472.9), (-262.1, 472.9), (-261.7, 472.5), (-258.0, 472.5), (-257.6, 472.9), (-256.4, 472.9), (-256.0, 473.3), (-254.3, 473.3), (-253.9, 473.7), (-252.7, 473.7), (-251.9, 474.5), (-250.6, 474.5), (-250.2, 474.1), (-249.4, 474.1), (-249.0, 473.7), (-248.6, 473.7), (-248.2, 474.1), (-248.2, 474.5), (-247.0, 474.5), (-246.6, 474.1), (-245.7, 474.1), (-245.3, 473.7), (-245.3, 472.9), (-244.9, 472.5), (-244.5, 472.5), (-244.1, 472.1), (-244.1, 471.7), (-243.7, 471.3), (-243.3, 471.3), (-242.9, 470.9), (-242.5, 470.9), (-242.1, 470.4), (-242.1, 468.8), (-241.7, 468.4), (-241.2, 468.4), (-240.8, 468.0), (-240.8, 467.6), (-239.6, 466.4), (-239.6, 465.5), (-240.0, 465.5), (-240.4, 465.1), (-240.4, 462.7), (-240.0, 462.3), (-239.6, 462.3), (-239.6, 461.9), (-238.8, 461.0), (-238.8, 455.3), (-238.4, 454.9), (-238.4, 450.0), (-238.8, 450.0), (-239.2, 449.6), (-239.2, 449.2), (-239.6, 448.8), (-239.6, 446.7), (-239.2, 446.3), (-238.8, 446.3), (-238.8, 445.9), (-238.4, 445.5), (-238.4, 443.9), (-238.0, 443.5), (-238.0, 437.7), (-237.6, 437.3), (-237.6, 433.2), (-238.0, 432.8), (-238.0, 417.3), (-237.6, 416.9), (-237.6, 410.7), (-237.2, 410.3), (-237.2, 409.9), (-236.3, 409.1), (-236.3, 401.8), (-236.7, 401.8), (-237.2, 401.3), (-237.2, 394.0), (-236.3, 393.2), (-236.3, 385.8), (-237.2, 385.8), (-237.6, 385.4), (-237.6, 377.6), (-237.2, 377.2), (-237.2, 369.9), (-237.6, 369.4), (-237.6, 361.7), (-237.2, 361.3), (-237.2, 353.9), (-238.0, 353.1), (-238.0, 350.6), (-237.6, 350.2), (-237.6, 349.8), (-237.2, 349.4), (-237.2, 347.8), (-236.7, 347.4), (-236.3, 347.4), (-236.3, 346.1), (-237.2, 345.3), (-237.2, 337.6), (-236.7, 337.1), (-236.7, 334.7), (-236.3, 334.3), (-236.3, 332.6), (-235.9, 332.2), (-235.9, 331.8), (-236.3, 331.4), (-236.3, 322.0), (-236.7, 321.6), (-237.2, 321.6), (-237.6, 321.2), (-237.6, 320.8), (-237.2, 320.4), (-236.3, 320.4), (-235.9, 320.0), (-235.9, 318.7), (-236.3, 318.3), (-236.3, 317.5), (-235.5, 316.7), (-235.5, 316.3), (-235.1, 315.9), (-235.1, 314.7), (-235.5, 314.2), (-235.5, 306.9), (-235.1, 306.5), (-235.1, 306.1), (-235.5, 305.7), (-235.5, 297.5), (-234.7, 296.7), (-234.7, 295.4), (-235.1, 295.0), (-235.1, 294.6), (-235.5, 294.2), (-235.5, 293.8), (-236.7, 292.6), (-236.7, 292.2), (-237.6, 291.4), (-237.6, 290.5), (-237.2, 290.1), (-237.6, 289.7), (-238.0, 289.7), (-239.2, 288.5), (-239.2, 288.1), (-242.1, 285.2), (-242.1, 284.8), (-242.9, 284.0), (-244.1, 284.0), (-244.5, 283.6), (-246.2, 283.6), (-246.6, 283.2), (-247.8, 283.2), (-248.2, 283.6), (-251.9, 283.6), (-252.3, 284.0), (-253.1, 284.0), (-253.5, 284.4), (-253.9, 284.4), (-254.3, 284.8), (-256.0, 284.8), (-256.4, 284.4), (-256.8, 284.4), (-257.2, 284.8), (-257.6, 284.8), (-258.4, 285.6), (-258.8, 285.6), (-258.8, 286.4), (-259.2, 286.9), (-259.6, 286.9), (-260.1, 286.4), (-260.9, 286.4), (-260.9, 286.9), (-261.3, 287.3), (-261.7, 287.3), (-261.7, 287.7), (-262.9, 288.9), (-263.3, 288.9), (-263.7, 289.3), (-263.7, 289.7), (-264.1, 290.1), (-264.1, 292.2), (-265.4, 293.4), (-265.8, 293.4), (-265.8, 295.4), (-266.2, 295.8), (-266.2, 297.1), (-265.8, 297.5), (-265.8, 305.3), (-266.2, 305.7), (-266.2, 321.6), (-265.8, 322.0), (-265.8, 338.4), (-266.2, 338.8), (-266.2, 345.3), (-265.8, 345.7), (-265.8, 346.6), (-266.2, 347.0), (-266.2, 348.2), (-265.8, 348.6), (-265.8, 349.0), (-266.2, 349.4), (-266.2, 361.3), (-267.0, 362.1), (-266.2, 362.9), (-266.2, 377.2), (-266.6, 377.6), (-267.0, 377.6), (-267.4, 378.0), (-267.4, 380.5), (-267.8, 380.9), (-267.8, 382.1), (-268.2, 382.5), (-268.2, 384.6), (-267.8, 385.0), (-267.8, 385.4), (-267.4, 385.8), (-267.4, 393.2), (-267.8, 393.6), (-267.8, 399.3), (-268.2, 399.7), (-268.2, 400.5), (-268.6, 400.9), (-268.6, 401.3), (-269.0, 401.8), (-269.0, 402.2), (-269.5, 402.6), (-269.9, 402.6), (-269.9, 403.4), (-270.3, 403.8), (-271.1, 403.8), (-271.1, 404.2), (-271.5, 404.6), (-271.9, 404.6), (-273.1, 405.8), (-275.2, 405.8), (-275.2, 406.2), (-275.6, 406.7), (-280.1, 406.7), (-280.5, 406.2), (-280.5, 405.8), (-280.9, 405.8), (-281.3, 405.4), (-284.2, 405.4), (-284.6, 405.8), (-285.8, 405.8), (-286.6, 405.0), (-287.9, 405.0), (-288.3, 404.6), (-289.1, 404.6), (-289.5, 404.2), (-289.5, 403.8), (-289.9, 403.8), (-290.3, 403.4), (-290.3, 402.6), (-290.7, 402.2), (-290.7, 401.8), (-291.1, 401.8), (-291.5, 401.3), (-291.5, 400.9), (-292.4, 400.1), (-292.8, 400.1), (-293.6, 399.3), (-294.4, 399.3), (-294.8, 398.9), (-295.2, 398.9), (-295.6, 398.5), (-295.6, 398.1), (-295.2, 397.7), (-295.2, 396.4), (-295.6, 396.4), (-296.0, 396.8), (-297.3, 396.8), (-297.7, 396.4), (-297.7, 395.6), (-298.1, 395.2), (-298.1, 392.8), (-298.5, 392.3), (-298.5, 391.5), (-298.9, 391.5), (-299.3, 391.1), (-299.3, 390.7), (-300.5, 389.5), (-300.5, 389.1), (-300.9, 388.7), (-300.9, 388.3), (-302.2, 387.0), (-302.2, 386.6), (-302.6, 386.2), (-302.6, 385.8), (-303.0, 385.4), (-303.0, 385.0), (-303.4, 384.6), (-304.2, 384.6), (-304.6, 385.0), (-305.0, 385.0), (-305.4, 384.6), (-305.4, 383.8), (-306.3, 382.9), (-306.3, 382.1), (-306.7, 381.7), (-306.7, 381.3), (-307.1, 380.9), (-307.9, 380.9), (-308.3, 380.5), (-308.3, 378.9), (-309.5, 377.6), (-309.9, 377.6), (-310.3, 377.2), (-310.3, 375.6), (-310.8, 375.2), (-310.8, 374.8), (-312.0, 373.5), (-312.4, 373.5), (-313.6, 372.3), (-313.6, 371.9), (-314.0, 371.5), (-314.0, 370.7), (-314.4, 370.3), (-314.4, 369.9), (-315.3, 369.0), (-316.1, 369.0), (-316.5, 368.6), (-316.9, 368.6), (-318.5, 367.0), (-318.5, 366.6), (-318.9, 366.6), (-319.3, 366.2), (-319.3, 364.1), (-319.8, 364.1), (-320.2, 363.7), (-320.6, 363.7), (-321.4, 362.9), (-322.2, 362.9), (-322.6, 362.5), (-322.6, 361.7), (-322.2, 361.3), (-322.2, 360.5), (-322.6, 360.0), (-322.6, 358.8), (-323.0, 358.8), (-323.4, 358.4), (-323.4, 358.0), (-323.8, 357.6), (-324.2, 357.6), (-324.7, 357.2), (-324.7, 356.8), (-325.1, 356.8), (-325.5, 356.4), (-325.9, 356.4), (-326.3, 356.0), (-326.3, 355.5), (-326.7, 355.1), (-326.7, 353.9), (-327.1, 353.5), (-327.5, 353.5), (-327.9, 353.1), (-327.9, 352.7), (-328.3, 352.3), (-328.3, 351.9), (-330.0, 350.2), (-330.0, 349.8), (-332.0, 347.8), (-332.8, 347.8), (-332.8, 348.2), (-333.2, 348.6), (-333.7, 348.2), (-333.7, 347.8), (-334.1, 347.4), (-334.1, 346.6), (-334.5, 346.6), (-334.9, 346.1), (-334.9, 345.7), (-335.3, 345.3), (-335.3, 344.5), (-336.1, 343.7), (-336.1, 342.9), (-336.5, 342.5), (-336.5, 341.2), (-336.9, 340.8), (-337.3, 340.8), (-339.0, 339.2), (-339.0, 338.0), (-339.4, 337.6), (-339.4, 337.1), (-340.2, 337.1), (-340.6, 336.7), (-341.0, 336.7), (-341.4, 336.3), (-341.4, 335.9), (-342.6, 334.7), (-342.6, 334.3), (-343.1, 333.9), (-343.5, 333.9), (-345.1, 332.2), (-345.1, 331.8), (-345.5, 331.4), (-345.5, 330.2), (-346.3, 330.2), (-346.7, 329.8), (-347.1, 329.8), (-347.6, 329.4), (-347.6, 329.0), (-348.0, 328.6), (-348.0, 327.7), (-348.4, 327.7), (-350.0, 326.1), (-350.0, 325.7), (-350.4, 325.3), (-350.4, 324.9), (-350.8, 324.5), (-350.8, 324.1), (-351.2, 323.7), (-351.2, 322.4), (-351.6, 322.0), (-352.9, 322.0), (-353.7, 321.2), (-353.7, 320.8), (-354.5, 320.0), (-354.9, 320.0), (-355.3, 319.6), (-356.1, 319.6), (-356.6, 319.2), (-356.6, 318.7), (-357.0, 318.7), (-357.4, 318.3), (-357.4, 317.9), (-358.2, 317.1), (-358.2, 316.7), (-358.6, 316.3), (-358.6, 315.5), (-359.0, 315.1), (-359.4, 315.1), (-360.2, 314.2), (-360.2, 313.8), (-359.8, 313.4), (-359.8, 312.6), (-360.2, 312.2), (-360.2, 310.2), (-360.6, 309.8), (-361.0, 309.8), (-361.5, 309.3), (-362.3, 309.3), (-363.1, 308.5), (-363.1, 308.1), (-363.9, 307.3), (-363.9, 306.5), (-364.7, 305.7), (-365.1, 305.7), (-365.5, 305.3), (-365.5, 304.8), (-366.0, 304.8), (-366.4, 304.4), (-366.4, 303.6), (-366.8, 303.6), (-367.2, 303.2), (-367.2, 302.8) (0.788, 0.784, 0.792)</w:t>
      </w:r>
    </w:p>
    <w:p>
      <w:r>
        <w:t>(193.4, -59.1), (192.2, -59.1), (191.8, -59.5), (191.0, -59.5), (190.5, -59.9), (188.1, -59.9), (187.7, -60.3), (186.9, -60.3), (186.5, -59.9), (185.2, -59.9), (184.8, -59.5), (184.4, -59.5), (184.0, -59.1), (184.0, -57.8), (183.2, -57.0), (182.0, -57.0), (181.5, -56.6), (181.1, -56.6), (180.3, -55.8), (179.9, -55.8), (179.1, -55.0), (177.9, -55.0), (177.9, -54.6), (178.3, -54.2), (178.3, -52.9), (177.5, -52.1), (176.6, -52.1), (176.6, -48.4), (176.2, -48.0), (176.2, -46.8), (177.0, -46.0), (177.0, -38.6), (177.5, -38.6), (177.9, -38.2), (177.9, -36.6), (177.5, -36.2), (176.6, -36.2), (176.6, -35.8), (176.2, -35.4), (176.2, -32.5), (175.8, -32.1), (175.8, -28.8), (175.4, -28.4), (175.0, -28.4), (174.2, -27.6), (174.2, -26.8), (173.8, -26.4), (173.8, -25.5), (173.4, -25.1), (173.4, -24.7), (173.0, -24.3), (173.0, -22.7), (172.6, -22.3), (172.6, -20.6), (172.1, -20.2), (172.1, -18.6), (171.7, -18.2), (171.7, -16.5), (171.3, -16.1), (171.3, -15.3), (171.7, -14.9), (171.7, -13.3), (171.3, -12.9), (171.3, -12.5), (170.9, -12.0), (170.9, -7.5), (170.5, -7.1), (170.5, -5.5), (170.1, -5.1), (170.1, -4.3), (169.7, -3.9), (169.7, 0.6), (170.1, 1.0), (170.1, 3.5), (169.7, 3.9), (169.7, 5.5), (169.3, 5.9), (168.9, 5.9), (168.9, 7.2), (169.3, 7.6), (169.3, 8.4), (168.9, 8.8), (168.9, 9.6), (168.5, 10.0), (168.5, 11.3), (168.9, 11.7), (168.9, 16.2), (168.5, 16.6), (168.5, 17.4), (168.1, 17.8), (168.1, 18.2), (167.6, 18.6), (166.0, 18.6), (167.6, 18.6), (168.1, 18.2), (168.5, 18.6), (168.5, 19.4), (168.9, 19.8), (168.9, 22.3), (168.5, 22.7), (168.1, 22.7), (167.6, 23.1), (167.2, 22.7), (166.0, 22.7), (165.6, 22.3), (165.6, 21.9), (165.2, 21.9), (164.8, 21.5), (164.8, 20.7), (164.4, 20.3), (164.4, 19.8), (164.0, 19.4), (164.0, 17.8), (163.6, 18.2), (162.7, 17.4), (162.7, 15.8), (162.3, 15.4), (162.3, 14.9), (161.9, 14.5), (161.9, 13.7), (161.5, 13.3), (161.5, 12.1), (161.1, 12.1), (160.7, 11.7), (160.7, 10.0), (160.3, 10.0), (159.9, 9.6), (159.5, 9.6), (158.6, 8.8), (158.6, 8.0), (157.8, 7.2), (157.8, 6.8), (157.4, 6.4), (157.4, 5.5), (157.0, 5.1), (157.0, 3.9), (156.6, 3.5), (156.6, 1.9), (155.8, 1.0), (155.8, -0.2), (155.4, -0.6), (155.4, -1.4), (154.6, -2.2), (154.6, -2.6), (153.7, -3.5), (153.7, -4.3), (153.3, -4.7), (153.3, -6.3), (152.9, -6.3), (152.5, -6.7), (152.5, -6.3), (152.1, -5.9), (152.1, -5.5), (151.3, -4.7), (150.5, -4.7), (149.7, -5.5), (149.7, -5.9), (149.2, -6.3), (148.8, -6.3), (148.4, -6.7), (148.0, -6.3), (147.6, -6.7), (147.2, -6.7), (146.8, -7.1), (146.0, -7.1), (145.6, -7.5), (145.6, -8.0), (144.7, -8.0), (144.3, -7.5), (144.3, -7.1), (143.9, -6.7), (143.9, -5.1), (144.3, -4.7), (144.3, -3.9), (144.7, -3.9), (145.6, -3.0), (145.6, -2.6), (146.0, -2.2), (146.0, -1.4), (147.6, 0.2), (148.0, -0.2), (148.4, -0.2), (149.2, 0.6), (149.2, 2.3), (149.7, 2.7), (149.7, 3.1), (150.1, 3.5), (150.1, 4.3), (150.5, 4.3), (151.3, 5.1), (151.3, 5.5), (151.7, 5.9), (151.7, 6.8), (153.7, 8.8), (153.7, 9.2), (154.2, 9.6), (154.2, 11.3), (154.6, 11.3), (156.2, 12.9), (156.2, 13.3), (156.6, 13.7), (156.6, 14.1), (157.0, 14.5), (157.0, 14.9), (157.4, 15.4), (157.4, 18.2), (158.2, 19.0), (158.2, 20.3), (158.6, 20.7), (158.6, 21.1), (158.2, 21.5), (158.2, 38.2), (157.8, 38.7), (157.8, 39.1), (157.4, 39.5), (157.4, 41.5), (156.6, 42.3), (156.6, 43.2), (155.8, 44.0), (155.8, 44.4), (155.0, 45.2), (155.0, 45.6), (154.6, 46.0), (154.6, 46.4), (152.9, 48.1), (152.5, 48.1), (152.5, 48.5), (152.1, 48.9), (152.5, 49.3), (152.5, 49.7), (152.9, 49.7), (153.3, 50.1), (153.3, 50.5), (152.9, 50.9), (152.9, 51.7), (152.5, 52.2), (152.5, 53.4), (152.1, 53.8), (152.1, 55.4), (152.5, 55.8), (152.5, 57.1), (152.9, 57.5), (153.3, 57.5), (153.7, 57.9), (153.7, 58.7), (152.5, 59.9), (152.5, 61.6), (153.7, 62.8), (153.7, 65.2), (154.2, 65.6), (154.2, 66.1), (154.6, 66.5), (154.6, 67.7), (155.4, 68.5), (155.4, 69.3), (155.8, 69.7), (155.8, 71.4), (155.4, 71.8), (155.4, 77.5), (155.0, 77.9), (155.0, 81.6), (154.2, 82.4), (154.2, 83.6), (155.0, 84.5), (153.3, 86.1), (152.1, 86.1), (151.3, 86.9), (151.3, 87.3), (150.9, 87.7), (150.9, 88.1), (151.3, 88.5), (151.3, 89.4), (150.5, 90.2), (150.5, 91.4), (150.1, 91.8), (150.1, 92.2), (148.8, 93.4), (148.8, 93.9), (148.4, 94.3), (147.6, 94.3), (145.6, 96.3), (145.2, 96.3), (143.1, 98.4), (142.7, 98.4), (142.7, 98.8), (142.3, 99.2), (142.7, 99.6), (142.7, 100.4), (141.5, 101.6), (139.4, 101.6), (139.0, 102.0), (136.2, 102.0), (135.3, 102.9), (132.1, 102.9), (131.7, 102.4), (128.0, 102.4), (127.6, 102.0), (125.9, 102.0), (125.5, 101.6), (125.1, 101.6), (124.7, 101.2), (123.9, 101.2), (123.1, 100.4), (123.1, 100.0), (122.7, 100.0), (121.8, 99.2), (121.8, 98.4), (121.4, 97.9), (120.2, 97.9), (119.0, 96.7), (119.0, 95.9), (118.6, 95.9), (117.4, 94.7), (117.4, 94.3), (116.9, 94.3), (116.5, 93.9), (116.1, 93.9), (114.9, 92.6), (114.9, 91.8), (114.5, 91.4), (114.5, 89.4), (114.1, 89.0), (114.1, 88.1), (114.5, 87.7), (114.5, 84.9), (114.9, 84.5), (114.9, 82.8), (115.3, 82.4), (115.3, 82.0), (116.1, 81.2), (116.1, 80.4), (115.7, 80.0), (115.7, 76.7), (116.1, 76.3), (116.1, 75.5), (116.5, 75.0), (116.5, 73.8), (116.9, 73.4), (116.9, 71.8), (117.4, 71.4), (117.4, 71.0), (117.8, 70.6), (117.8, 69.7), (118.2, 69.3), (118.6, 69.3), (118.6, 67.7), (118.2, 67.3), (118.2, 66.1), (118.6, 65.6), (118.6, 65.2), (119.0, 64.8), (119.0, 64.4), (119.4, 64.0), (119.4, 61.6), (119.8, 61.1), (119.8, 58.7), (120.2, 58.3), (120.6, 58.3), (120.6, 57.5), (120.2, 57.1), (120.2, 56.6), (119.8, 56.2), (119.8, 55.0), (119.4, 54.6), (119.4, 52.2), (119.0, 51.7), (119.0, 50.1), (118.6, 49.7), (118.2, 49.7), (117.8, 49.3), (117.8, 48.9), (117.4, 48.5), (117.4, 48.1), (116.1, 46.8), (116.1, 46.4), (114.9, 45.2), (114.9, 44.8), (112.4, 42.3), (112.4, 41.5), (112.9, 41.1), (112.4, 40.7), (112.4, 40.3), (111.6, 39.5), (111.6, 38.7), (111.2, 38.2), (111.2, 37.8), (110.8, 37.4), (110.8, 37.0), (110.0, 36.2), (110.0, 34.2), (109.6, 33.8), (109.6, 33.3), (109.2, 32.9), (109.2, 32.5), (108.8, 32.1), (108.8, 31.7), (108.4, 31.3), (108.4, 30.9), (107.5, 30.1), (107.5, 29.7), (107.1, 29.3), (107.1, 28.0), (106.3, 27.2), (106.3, 26.0), (105.9, 25.6), (105.9, 24.8), (105.5, 24.3), (105.5, 23.9), (104.3, 22.7), (104.3, 21.9), (103.9, 21.5), (103.9, 20.7), (103.4, 20.3), (103.4, 18.2), (103.0, 17.8), (102.2, 17.8), (101.8, 17.4), (101.8, 17.0), (101.4, 16.6), (101.4, 16.2), (101.0, 15.8), (101.0, 15.4), (100.6, 14.9), (100.6, 14.5), (99.0, 12.9), (99.0, 12.5), (98.5, 12.1), (98.5, 11.7), (97.7, 10.9), (97.7, 10.0), (97.3, 9.6), (96.9, 9.6), (95.7, 8.4), (95.7, 7.6), (95.3, 7.2), (95.3, 6.8), (94.0, 5.5), (94.0, 3.5), (94.5, 3.1), (94.5, 2.3), (93.6, 2.3), (92.8, 3.1), (92.4, 3.1), (92.0, 2.7), (92.0, 1.9), (92.4, 1.4), (92.8, 1.4), (92.8, -0.2), (92.4, -0.6), (92.4, -1.4), (92.0, -1.4), (91.6, -1.0), (91.2, -1.4), (91.2, -3.0), (91.6, -3.5), (91.6, -6.3), (91.2, -6.7), (91.2, -7.5), (91.6, -8.0), (91.6, -9.2), (92.0, -9.6), (92.0, -10.0), (92.4, -10.4), (93.2, -10.4), (93.2, -11.2), (93.6, -11.6), (93.6, -12.5), (94.0, -12.9), (94.0, -14.1), (94.5, -14.5), (94.9, -14.5), (95.3, -14.1), (96.1, -14.9), (96.1, -15.7), (96.9, -16.5), (97.3, -16.5), (97.7, -17.0), (98.1, -17.0), (98.5, -17.4), (98.5, -17.8), (99.4, -18.6), (99.4, -19.0), (101.0, -20.6), (101.0, -21.0), (102.2, -22.3), (102.6, -22.3), (102.6, -23.1), (103.0, -23.5), (103.4, -23.5), (103.9, -23.1), (105.1, -23.1), (107.1, -25.1), (107.5, -25.1), (108.4, -25.9), (108.4, -27.2), (110.0, -28.8), (110.0, -29.6), (109.6, -30.0), (109.6, -30.4), (109.2, -30.9), (109.2, -31.7), (108.8, -31.7), (107.9, -32.5), (107.9, -33.3), (108.4, -33.7), (109.2, -32.9), (109.2, -32.5), (109.6, -32.5), (110.8, -31.3), (110.0, -32.1), (110.0, -32.5), (109.6, -32.5), (108.8, -33.3), (108.8, -33.7), (107.5, -34.9), (107.1, -34.5), (107.1, -33.7), (107.5, -33.3), (107.5, -32.1), (107.1, -31.7), (106.3, -32.5), (106.3, -32.9), (105.5, -33.7), (105.5, -35.8), (106.3, -36.6), (106.7, -36.6), (106.7, -37.4), (107.1, -37.8), (107.1, -38.2), (106.7, -38.6), (106.7, -39.4), (106.3, -39.0), (106.3, -38.6), (106.7, -38.2), (106.7, -37.4), (106.3, -37.0), (105.5, -37.0), (105.5, -36.6), (105.1, -36.2), (105.1, -35.4), (104.7, -34.9), (104.7, -34.1), (105.1, -33.7), (105.1, -33.3), (105.5, -32.9), (105.5, -32.1), (105.9, -32.1), (106.3, -31.7), (106.3, -30.4), (105.9, -30.0), (105.1, -30.0), (104.7, -30.4), (104.7, -30.9), (104.3, -31.3), (103.9, -31.3), (103.4, -30.9), (103.4, -30.4), (103.0, -30.0), (102.6, -30.0), (102.6, -29.6), (101.8, -28.8), (101.8, -28.4), (101.0, -27.6), (101.0, -27.2), (100.2, -26.4), (100.2, -25.1), (99.0, -23.9), (99.0, -23.5), (97.7, -22.3), (96.9, -22.3), (96.5, -21.9), (96.5, -21.4), (96.1, -21.0), (96.1, -20.6), (95.3, -19.8), (95.3, -18.6), (94.9, -18.2), (94.9, -17.8), (94.0, -17.0), (93.6, -17.4), (93.2, -17.4), (92.8, -17.0), (92.8, -16.5), (92.4, -16.1), (92.4, -14.9), (92.0, -14.5), (91.2, -14.5), (91.2, -14.1), (90.8, -13.7), (90.8, -12.0), (90.4, -11.6), (90.4, -9.2), (90.0, -8.8), (90.0, -3.5), (90.4, -3.0), (90.4, -1.0), (90.8, -0.6), (90.4, -0.2), (90.8, 0.2), (90.8, 1.0), (91.6, 1.9), (91.6, 2.3), (92.0, 2.7), (92.0, 5.9), (92.8, 5.9), (93.2, 6.4), (93.2, 8.0), (93.6, 8.4), (93.6, 9.2), (94.5, 10.0), (94.5, 10.9), (94.9, 11.3), (95.3, 11.3), (96.1, 12.1), (96.1, 13.7), (97.7, 15.4), (98.1, 15.4), (98.5, 15.8), (98.5, 16.2), (99.0, 16.6), (99.0, 17.0), (99.4, 17.4), (99.4, 17.8), (99.8, 18.2), (99.8, 18.6), (100.2, 19.0), (100.2, 19.4), (101.0, 20.3), (101.0, 20.7), (101.4, 21.1), (101.4, 21.5), (101.8, 21.9), (101.8, 22.3), (102.2, 22.7), (102.2, 23.5), (103.0, 24.3), (103.0, 25.2), (103.9, 26.0), (103.9, 28.0), (104.3, 28.4), (104.3, 29.3), (104.7, 29.7), (104.7, 30.5), (105.9, 31.7), (105.9, 32.5), (106.3, 32.9), (106.3, 33.3), (106.7, 33.8), (106.7, 36.2), (107.1, 36.6), (107.1, 37.4), (108.8, 39.1), (108.8, 39.5), (109.2, 39.9), (109.2, 40.3), (109.6, 40.7), (109.6, 41.5), (110.4, 42.3), (110.4, 43.2), (110.8, 43.6), (110.8, 44.0), (111.2, 44.4), (111.2, 45.2), (111.6, 45.6), (111.6, 46.0), (112.0, 46.4), (112.0, 46.8), (112.9, 47.7), (113.3, 47.7), (113.7, 48.1), (113.7, 48.5), (114.1, 48.9), (114.1, 49.3), (114.5, 49.7), (114.5, 50.5), (114.9, 50.9), (114.9, 52.2), (115.7, 53.0), (115.7, 53.4), (116.1, 53.8), (116.1, 54.2), (116.5, 54.6), (116.5, 55.0), (116.9, 55.4), (116.9, 57.5), (117.4, 57.9), (117.4, 59.5), (116.9, 59.9), (116.9, 60.3), (116.5, 60.7), (116.1, 60.7), (115.7, 61.1), (115.7, 64.8), (115.3, 65.2), (115.3, 66.5), (114.9, 66.9), (114.9, 67.3), (114.5, 67.7), (114.5, 68.1), (114.1, 68.5), (114.1, 69.3), (113.7, 69.7), (113.7, 70.1), (113.3, 70.6), (113.3, 71.4), (112.9, 71.8), (112.9, 72.6), (112.4, 73.0), (112.4, 73.4), (112.0, 73.8), (112.0, 74.2), (112.9, 75.0), (112.9, 75.5), (113.3, 75.9), (113.3, 78.3), (112.9, 78.7), (112.9, 79.1), (112.4, 79.5), (111.6, 78.7), (111.6, 78.3), (111.6, 79.1), (112.0, 79.5), (112.0, 80.4), (111.6, 80.8), (111.6, 81.6), (110.8, 82.4), (110.8, 86.5), (110.4, 86.9), (110.4, 89.0), (110.8, 89.4), (110.8, 96.7), (111.2, 97.1), (111.2, 97.5), (111.6, 97.5), (112.9, 98.8), (112.4, 99.2), (112.4, 99.6), (112.9, 99.6), (113.7, 100.4), (113.7, 100.8), (114.1, 101.2), (114.1, 101.6), (114.9, 102.4), (116.5, 102.4), (117.4, 103.3), (117.8, 103.3), (118.2, 103.7), (118.6, 103.7), (119.8, 104.9), (120.6, 104.1), (121.0, 104.5), (121.0, 105.3), (121.4, 105.3), (122.3, 106.1), (122.7, 106.1), (123.1, 106.5), (124.7, 106.5), (125.1, 106.9), (126.3, 106.9), (126.8, 107.4), (127.6, 107.4), (128.0, 107.8), (129.6, 107.8), (130.0, 108.2), (133.3, 108.2), (133.7, 107.8), (135.8, 107.8), (136.2, 107.4), (138.6, 107.4), (139.0, 106.9), (139.4, 106.9), (140.7, 105.7), (141.1, 105.7), (141.5, 105.3), (142.3, 105.3), (143.5, 104.1), (143.5, 103.7), (143.9, 103.3), (144.7, 103.3), (145.2, 102.9), (145.6, 102.9), (147.2, 101.2), (147.2, 100.8), (148.4, 99.6), (148.8, 99.6), (149.2, 99.2), (149.2, 98.8), (149.7, 98.4), (150.5, 98.4), (150.9, 98.8), (150.9, 98.4), (151.3, 97.9), (151.3, 97.5), (151.7, 97.1), (151.7, 96.3), (152.9, 95.1), (153.7, 95.1), (153.7, 94.7), (154.6, 93.9), (155.0, 93.9), (155.4, 93.4), (155.4, 90.6), (156.6, 89.4), (156.6, 89.0), (157.4, 88.1), (157.4, 86.5), (158.6, 85.3), (159.1, 85.3), (159.1, 84.0), (158.2, 83.2), (158.2, 82.8), (158.6, 82.4), (159.1, 82.4), (159.1, 82.0), (159.5, 81.6), (159.5, 74.2), (159.9, 73.8), (159.9, 69.7), (159.5, 69.3), (159.5, 66.9), (159.1, 66.5), (159.1, 62.8), (157.8, 61.6), (157.8, 61.1), (157.4, 60.7), (157.4, 59.5), (157.8, 59.1), (157.8, 55.8), (157.4, 55.4), (157.4, 51.7), (157.8, 51.3), (157.8, 48.1), (158.6, 47.2), (159.1, 47.7), (159.5, 47.2), (159.5, 46.0), (159.9, 45.6), (159.9, 45.2), (161.1, 44.0), (161.5, 44.0), (161.5, 43.6), (161.9, 43.2), (161.9, 41.9), (162.3, 41.5), (162.3, 40.7), (162.7, 40.3), (162.7, 39.5), (163.1, 39.1), (163.1, 38.7), (163.6, 38.2), (163.6, 37.8), (164.0, 37.4), (164.4, 37.4), (164.4, 32.9), (164.8, 32.5), (164.8, 28.8), (165.2, 28.4), (165.2, 27.6), (165.6, 27.2), (166.4, 28.0), (166.4, 30.5), (166.8, 30.9), (166.8, 33.3), (167.2, 33.3), (168.1, 34.2), (168.1, 35.4), (168.9, 35.4), (169.3, 35.8), (169.3, 37.4), (168.9, 37.8), (168.1, 37.8), (168.1, 38.7), (168.5, 38.7), (168.9, 39.1), (168.9, 39.5), (169.3, 39.5), (169.7, 39.9), (169.7, 40.3), (170.5, 40.3), (170.9, 40.7), (170.9, 41.5), (170.5, 41.9), (170.1, 41.9), (170.1, 42.3), (170.5, 42.3), (170.9, 42.7), (170.9, 43.2), (171.7, 44.0), (171.7, 47.2), (172.1, 47.7), (172.1, 48.1), (172.6, 48.5), (172.6, 48.9), (173.4, 49.7), (173.4, 53.4), (173.8, 53.8), (173.8, 54.2), (174.2, 54.6), (174.2, 55.4), (174.6, 55.4), (175.0, 55.8), (175.0, 56.6), (175.4, 56.2), (175.8, 56.6), (175.8, 57.5), (176.2, 57.9), (176.2, 59.5), (176.6, 59.9), (176.6, 61.6), (177.0, 61.1), (177.5, 61.6), (177.5, 63.6), (177.9, 64.0), (177.9, 64.4), (177.5, 64.8), (177.9, 65.2), (177.9, 65.6), (178.3, 66.1), (178.3, 66.5), (178.7, 66.9), (178.7, 73.0), (179.1, 73.4), (179.1, 73.8), (179.5, 73.4), (179.9, 73.8), (179.9, 74.6), (179.5, 75.0), (179.5, 78.3), (180.3, 79.1), (180.7, 79.1), (181.1, 79.5), (181.1, 80.0), (181.5, 80.0), (182.0, 80.4), (182.0, 80.8), (182.8, 81.6), (182.8, 82.0), (183.2, 82.4), (184.8, 82.4), (185.2, 82.8), (185.2, 83.2), (186.9, 84.9), (186.9, 85.3), (187.3, 85.7), (187.3, 86.1), (187.7, 86.5), (187.7, 86.9), (188.5, 86.9), (190.1, 88.5), (191.4, 88.5), (191.8, 89.0), (191.8, 89.4), (192.2, 89.8), (193.4, 89.8), (193.8, 89.4), (195.4, 89.4), (195.9, 89.8), (197.5, 89.8), (197.9, 89.4), (198.7, 89.4), (199.5, 88.5), (199.9, 89.0), (200.4, 88.5), (203.6, 88.5), (204.0, 88.1), (204.9, 88.1), (205.3, 87.7), (205.7, 87.7), (206.1, 87.3), (207.7, 87.3), (207.7, 86.9), (208.1, 86.5), (208.5, 86.5), (208.9, 86.1), (209.4, 86.1), (209.8, 85.7), (210.2, 85.7), (210.6, 85.3), (211.4, 85.3), (211.8, 84.9), (212.6, 84.9), (213.0, 84.5), (213.0, 83.6), (214.3, 82.4), (215.1, 82.4), (215.5, 82.0), (215.5, 81.2), (215.9, 80.8), (215.9, 80.0), (217.5, 78.3), (217.5, 76.7), (217.9, 76.3), (217.9, 75.9), (218.3, 75.5), (218.3, 75.0), (219.2, 74.2), (219.6, 74.2), (219.6, 73.8), (220.0, 73.4), (220.4, 73.4), (220.4, 72.6), (220.8, 72.2), (220.8, 71.4), (221.6, 70.6), (221.6, 58.3), (222.0, 57.9), (222.0, 57.5), (222.4, 57.1), (222.4, 56.6), (222.0, 56.2), (222.0, 51.3), (221.6, 50.9), (221.6, 50.1), (221.2, 49.7), (221.2, 46.8), (220.8, 46.4), (220.8, 41.9), (220.4, 41.5), (220.4, 37.8), (220.0, 37.4), (220.0, 37.0), (218.8, 35.8), (218.8, 35.0), (218.3, 34.6), (218.3, 34.2), (218.8, 33.8), (218.8, 32.5), (218.3, 32.1), (218.3, 31.3), (216.7, 29.7), (216.7, 25.6), (216.3, 25.2), (216.3, 23.9), (215.9, 23.5), (215.9, 21.1), (215.1, 20.3), (215.1, 19.0), (214.3, 18.2), (214.3, 17.8), (214.7, 17.4), (214.7, 17.0), (213.4, 15.8), (213.4, 14.9), (212.6, 14.1), (212.6, 13.3), (212.2, 12.9), (212.2, 12.5), (211.8, 12.1), (211.8, 9.6), (211.4, 9.2), (211.4, 8.8), (211.0, 8.4), (211.0, 8.0), (210.2, 7.2), (210.2, 6.8), (209.8, 6.4), (209.8, 3.5), (209.4, 3.1), (209.4, -1.4), (208.9, -1.8), (208.9, -3.0), (208.1, -3.9), (208.1, -4.3), (207.7, -4.7), (207.7, -9.2), (207.3, -9.6), (207.3, -11.2), (206.9, -11.6), (206.9, -12.0), (206.5, -12.5), (206.5, -13.7), (206.9, -14.1), (206.9, -14.5), (207.3, -14.9), (206.9, -15.3), (206.9, -15.7), (206.5, -16.1), (206.5, -17.0), (206.1, -17.4), (206.1, -17.8), (205.7, -18.2), (205.7, -19.8), (206.1, -20.2), (206.1, -21.0), (206.5, -21.4), (206.5, -22.3), (206.1, -22.7), (206.1, -23.1), (205.7, -23.5), (205.7, -25.9), (206.1, -26.4), (206.1, -27.2), (206.5, -27.6), (206.1, -27.2), (205.7, -27.6), (205.7, -28.0), (204.4, -29.2), (204.4, -30.4), (204.0, -30.9), (204.0, -31.3), (204.4, -31.7), (204.4, -32.1), (204.0, -32.5), (204.0, -37.8), (203.6, -38.2), (203.6, -38.6), (203.2, -39.0), (203.2, -40.3), (202.8, -40.7), (202.8, -42.3), (203.2, -42.7), (203.2, -43.5), (202.8, -43.9), (202.8, -44.3), (201.6, -45.6), (201.6, -46.0), (200.8, -46.0), (199.9, -46.8), (199.9, -47.6), (199.5, -48.0), (199.5, -51.3), (199.1, -51.7), (199.1, -53.8), (197.9, -53.8), (197.5, -54.2), (197.1, -54.2), (196.7, -54.6), (196.7, -55.0), (195.4, -56.2), (195.4, -56.6), (195.0, -56.6), (194.2, -57.4), (194.2, -58.2) (0.573, 0.545, 0.541)</w:t>
      </w:r>
    </w:p>
    <w:p>
      <w:r>
        <w:t>(331.6, -84.4), (327.9, -84.4), (327.5, -84.8), (323.8, -84.8), (323.4, -85.2), (318.1, -85.2), (317.7, -85.6), (315.3, -85.6), (314.8, -85.2), (314.4, -85.2), (314.0, -84.8), (314.0, -82.8), (313.6, -82.4), (311.6, -82.4), (311.2, -82.8), (311.2, -83.2), (310.8, -83.2), (310.8, -82.4), (309.9, -81.6), (309.9, -81.1), (309.5, -80.7), (309.1, -80.7), (308.7, -80.3), (307.9, -80.3), (307.5, -79.9), (307.1, -80.3), (307.1, -79.1), (305.8, -77.9), (305.4, -77.9), (304.6, -77.1), (304.2, -77.1), (303.8, -76.6), (302.6, -76.6), (302.2, -76.2), (301.8, -76.2), (301.8, -75.8), (300.9, -75.0), (300.1, -75.0), (300.1, -74.2), (298.9, -73.0), (298.5, -73.0), (297.7, -72.2), (297.3, -72.2), (294.8, -69.7), (294.4, -69.7), (294.0, -69.3), (293.6, -69.3), (293.2, -68.9), (291.9, -68.9), (291.5, -68.5), (289.1, -68.5), (288.7, -68.1), (288.7, -67.7), (287.9, -66.8), (287.9, -66.4), (286.6, -65.2), (286.2, -65.2), (286.2, -64.8), (285.4, -64.0), (285.0, -64.0), (284.6, -63.6), (284.2, -63.6), (283.8, -63.2), (283.8, -62.7), (283.4, -62.3), (283.0, -62.3), (282.5, -61.9), (282.1, -61.9), (281.7, -61.5), (281.7, -61.1), (281.3, -60.7), (280.9, -60.7), (280.5, -60.3), (277.2, -60.3), (276.8, -59.9), (276.0, -59.9), (275.6, -59.5), (275.2, -59.5), (274.8, -59.1), (274.4, -59.1), (274.4, -58.7), (274.0, -58.2), (273.1, -58.2), (272.7, -57.8), (268.2, -57.8), (267.8, -58.2), (267.0, -58.2), (266.6, -57.8), (265.8, -57.8), (265.4, -57.4), (255.6, -57.4), (255.1, -57.8), (254.3, -57.8), (253.5, -57.0), (253.1, -57.0), (252.7, -57.4), (251.1, -57.4), (250.6, -57.8), (247.8, -57.8), (247.4, -57.4), (244.9, -57.4), (244.5, -57.0), (244.1, -57.0), (243.7, -56.6), (242.9, -56.6), (242.5, -56.2), (240.0, -56.2), (239.6, -56.6), (239.2, -56.2), (239.2, -55.8), (239.6, -55.4), (239.6, -55.0), (238.8, -54.2), (238.0, -54.2), (237.6, -53.8), (236.7, -53.8), (236.7, -52.5), (235.5, -51.3), (235.1, -51.3), (235.1, -50.9), (234.7, -50.5), (234.3, -50.5), (233.1, -49.3), (232.7, -49.3), (231.8, -48.4), (231.8, -48.0), (230.6, -46.8), (230.2, -46.8), (229.4, -46.0), (229.4, -45.6), (229.0, -45.2), (229.0, -44.8), (228.6, -44.3), (228.2, -44.3), (227.3, -43.5), (227.3, -43.1), (226.9, -42.7), (226.9, -42.3), (226.5, -41.9), (226.5, -41.5), (226.1, -41.1), (226.1, -40.7), (224.9, -39.4), (224.9, -39.0), (225.3, -38.6), (225.3, -37.4), (224.9, -37.0), (224.1, -37.0), (223.3, -36.2), (223.3, -35.4), (222.8, -34.9), (222.8, -33.3), (222.4, -32.9), (222.4, -32.1), (221.6, -31.3), (221.6, -27.6), (222.0, -27.2), (222.0, -21.4), (222.4, -21.0), (222.4, -18.6), (222.0, -18.2), (222.0, -17.4), (222.4, -17.0), (222.4, -15.3), (222.8, -14.9), (222.8, -11.6), (222.4, -11.2), (222.4, -6.7), (222.0, -6.3), (222.0, -5.5), (222.4, -5.1), (222.4, -1.4), (222.0, -1.0), (222.0, 1.0), (222.4, 1.4), (222.4, 1.9), (222.8, 2.3), (222.8, 3.5), (223.3, 3.9), (223.3, 4.3), (223.7, 4.7), (223.7, 7.2), (224.1, 7.6), (224.1, 9.2), (224.5, 9.2), (225.3, 10.0), (225.3, 10.4), (225.7, 10.9), (225.7, 11.7), (226.5, 12.5), (226.5, 12.9), (226.9, 12.9), (228.2, 14.1), (228.2, 14.5), (228.6, 14.9), (228.6, 15.4), (229.0, 15.8), (229.0, 16.6), (229.4, 17.0), (230.2, 17.0), (230.6, 16.6), (231.0, 16.6), (231.4, 17.0), (231.4, 18.2), (231.0, 18.6), (231.0, 19.0), (231.4, 19.4), (231.8, 19.4), (232.2, 19.8), (232.7, 19.8), (233.1, 20.3), (233.1, 21.1), (233.5, 21.1), (233.9, 21.5), (233.9, 21.9), (235.1, 23.1), (235.5, 23.1), (236.3, 23.9), (237.2, 23.9), (238.8, 25.6), (239.6, 25.6), (240.0, 26.0), (241.2, 26.0), (242.1, 26.8), (242.1, 27.6), (242.9, 27.6), (243.3, 28.0), (243.7, 28.0), (244.1, 28.4), (245.3, 28.4), (246.2, 29.3), (246.6, 29.3), (247.0, 29.7), (247.4, 29.7), (247.8, 29.3), (248.6, 29.3), (249.0, 28.8), (249.4, 28.8), (249.8, 29.3), (250.6, 29.3), (251.1, 28.8), (252.7, 28.8), (253.1, 29.3), (253.5, 29.3), (253.9, 28.8), (254.7, 28.8), (256.0, 27.6), (258.4, 27.6), (258.8, 27.2), (259.6, 27.2), (260.5, 26.4), (260.9, 26.4), (261.7, 25.6), (263.3, 25.6), (263.7, 25.2), (269.9, 25.2), (270.3, 24.8), (270.7, 25.2), (271.5, 24.3), (271.5, 23.9), (271.9, 23.5), (272.3, 23.5), (272.7, 23.9), (273.5, 23.9), (274.0, 23.5), (275.6, 23.5), (276.0, 23.1), (276.4, 23.1), (276.8, 22.7), (282.5, 22.7), (283.0, 23.1), (287.4, 23.1), (287.9, 23.5), (288.7, 23.5), (289.1, 23.1), (289.5, 23.1), (289.9, 23.5), (293.2, 23.5), (293.6, 23.9), (295.6, 23.9), (296.0, 24.3), (299.7, 24.3), (300.1, 24.8), (300.5, 24.8), (300.9, 24.3), (301.4, 24.8), (301.8, 24.8), (302.2, 25.2), (302.6, 25.2), (303.0, 24.8), (304.2, 24.8), (304.6, 24.3), (305.8, 24.3), (306.3, 24.8), (306.7, 24.8), (307.1, 24.3), (307.9, 24.3), (308.3, 24.8), (308.7, 24.3), (314.4, 24.3), (314.8, 24.8), (316.5, 24.8), (316.9, 25.2), (317.7, 25.2), (318.1, 24.8), (319.3, 24.8), (319.8, 24.3), (319.8, 23.5), (320.2, 23.1), (322.6, 23.1), (323.0, 22.7), (323.8, 22.7), (324.2, 22.3), (328.7, 22.3), (329.2, 21.9), (330.4, 21.9), (330.8, 21.5), (331.2, 21.5), (332.4, 20.3), (332.8, 20.3), (334.5, 18.6), (334.9, 18.6), (335.3, 18.2), (336.5, 18.2), (336.9, 17.8), (337.7, 17.8), (337.7, 16.6), (338.2, 16.2), (338.6, 16.2), (339.0, 15.8), (339.8, 15.8), (340.2, 15.4), (340.2, 14.9), (341.0, 14.1), (341.0, 13.7), (341.4, 13.3), (341.4, 12.5), (341.8, 12.1), (341.8, 11.7), (341.4, 11.3), (341.4, 9.6), (341.8, 9.2), (341.8, 8.8), (342.2, 8.4), (342.6, 8.4), (342.6, 7.6), (343.1, 7.2), (343.5, 7.2), (343.5, 6.8), (343.9, 6.4), (343.9, 3.1), (344.7, 2.3), (344.7, 1.9), (344.3, 1.4), (344.3, 0.6), (344.7, 0.2), (344.7, -2.2), (344.3, -2.6), (344.3, -5.1), (344.7, -5.5), (344.7, -5.9), (343.9, -6.7), (343.9, -12.0), (344.3, -12.5), (344.3, -14.1), (344.7, -14.5), (344.7, -15.3), (345.1, -15.7), (345.1, -16.1), (345.5, -16.5), (345.5, -17.0), (345.9, -17.4), (345.9, -19.4), (346.3, -19.8), (346.3, -20.2), (346.7, -20.6), (346.7, -21.4), (347.6, -22.3), (347.6, -23.9), (348.0, -24.3), (348.4, -24.3), (348.8, -24.7), (348.8, -25.1), (349.2, -25.5), (349.2, -25.9), (349.6, -26.4), (349.6, -30.4), (350.0, -30.9), (350.0, -34.1), (350.4, -34.5), (350.4, -34.9), (350.8, -35.4), (350.8, -36.2), (351.2, -36.6), (351.2, -38.6), (350.8, -39.0), (350.8, -40.3), (351.2, -40.7), (351.2, -43.1), (350.8, -43.5), (350.8, -55.4), (350.0, -56.2), (350.0, -56.6), (349.6, -57.0), (349.6, -58.7), (349.2, -59.1), (349.2, -59.9), (348.8, -60.3), (348.8, -60.7), (348.4, -61.1), (348.4, -61.9), (348.0, -62.3), (348.0, -63.6), (346.3, -65.2), (346.3, -66.0), (345.5, -66.8), (345.5, -67.7), (345.1, -68.1), (345.1, -68.5), (344.7, -68.9), (344.7, -69.3), (344.3, -69.7), (343.9, -69.7), (343.5, -70.1), (343.1, -70.1), (341.8, -71.3), (341.8, -72.6), (340.6, -73.8), (340.6, -74.2), (339.8, -75.0), (339.8, -75.4), (339.0, -76.2), (338.6, -76.2), (337.7, -77.1), (336.9, -77.1), (336.1, -77.9), (336.1, -78.3), (336.5, -78.7), (336.5, -79.5), (334.5, -79.5), (334.1, -79.9), (334.1, -80.3), (334.5, -80.7), (334.5, -81.6), (334.1, -81.6), (333.7, -82.0), (333.2, -82.0), (332.8, -82.4), (332.4, -82.4), (331.6, -83.2) (0.502, 0.475, 0.467)</w:t>
      </w:r>
    </w:p>
    <w:p>
      <w:r>
        <w:t>(343.9, -63.6), (343.5, -64.0), (343.1, -64.0), (341.8, -65.2), (341.8, -65.6), (341.4, -66.0), (341.4, -66.4), (338.6, -69.3), (338.2, -69.3), (337.7, -69.7), (337.7, -70.1), (337.3, -70.5), (337.3, -70.9), (336.9, -71.3), (336.1, -71.3), (334.1, -73.4), (334.1, -73.8), (332.0, -75.8), (331.2, -75.8), (330.8, -76.2), (330.0, -76.2), (329.6, -76.6), (328.7, -76.6), (328.3, -77.1), (321.0, -77.1), (320.6, -77.5), (319.8, -76.6), (312.0, -76.6), (311.6, -76.2), (310.8, -76.2), (309.9, -75.4), (309.9, -75.0), (309.5, -74.6), (309.1, -74.6), (308.7, -74.2), (307.9, -74.2), (307.5, -73.8), (307.1, -73.8), (306.7, -73.4), (306.3, -73.4), (306.3, -73.0), (305.0, -71.7), (303.8, -71.7), (303.4, -72.2), (303.4, -72.6), (303.0, -72.6), (302.6, -72.2), (302.6, -71.7), (301.8, -70.9), (301.8, -70.5), (301.4, -70.1), (300.1, -70.1), (300.1, -68.5), (299.7, -68.1), (299.3, -68.1), (299.3, -67.7), (298.9, -67.2), (298.1, -67.2), (297.3, -66.4), (294.8, -66.4), (294.4, -66.0), (293.6, -66.0), (293.2, -65.6), (291.9, -65.6), (291.5, -65.2), (291.1, -65.2), (291.1, -64.4), (289.9, -63.2), (289.5, -63.2), (289.1, -62.7), (289.1, -61.9), (288.3, -61.1), (288.3, -60.7), (287.4, -59.9), (287.0, -59.9), (286.2, -59.1), (286.2, -58.7), (285.8, -58.2), (285.8, -57.4), (285.4, -57.0), (285.0, -57.0), (284.6, -56.6), (284.2, -56.6), (283.8, -56.2), (283.0, -56.2), (282.5, -55.8), (281.7, -55.8), (280.5, -54.6), (280.1, -54.6), (279.3, -55.4), (278.9, -55.4), (278.5, -55.0), (277.2, -55.0), (276.8, -54.6), (276.0, -54.6), (275.6, -54.2), (274.0, -54.2), (273.5, -54.6), (273.1, -54.6), (272.7, -55.0), (272.3, -55.0), (271.5, -54.2), (249.8, -54.2), (249.8, -53.8), (249.4, -53.3), (249.0, -53.3), (248.6, -52.9), (248.2, -52.9), (247.8, -53.3), (247.8, -54.2), (245.7, -54.2), (245.7, -53.8), (245.3, -53.3), (245.3, -52.9), (244.9, -52.5), (244.5, -52.5), (244.1, -52.1), (243.7, -52.1), (243.3, -51.7), (242.9, -51.7), (242.5, -51.3), (242.1, -51.3), (241.7, -50.9), (240.8, -50.9), (240.4, -50.5), (240.0, -50.5), (240.0, -50.1), (239.6, -49.7), (239.2, -49.7), (237.6, -48.0), (237.6, -47.6), (237.2, -47.2), (237.2, -46.8), (236.7, -46.4), (236.3, -46.4), (235.9, -46.0), (235.1, -46.0), (235.1, -45.6), (232.7, -43.1), (232.2, -43.1), (232.2, -41.9), (231.8, -41.5), (231.8, -40.7), (231.4, -40.3), (231.4, -39.4), (231.0, -39.0), (230.6, -39.0), (230.2, -38.6), (230.2, -38.2), (229.8, -37.8), (229.8, -37.4), (229.0, -36.6), (229.0, -35.8), (228.2, -34.9), (228.2, -32.9), (227.8, -32.5), (227.8, -31.7), (227.3, -31.3), (227.3, -30.9), (226.5, -30.0), (226.5, -29.6), (226.9, -29.2), (226.9, -27.6), (227.3, -27.2), (227.3, -24.7), (226.9, -24.3), (226.9, -22.7), (227.3, -22.3), (227.3, -14.5), (226.9, -14.1), (226.9, -10.4), (226.5, -10.0), (226.5, -2.2), (226.9, -1.8), (226.9, -1.4), (227.3, -1.0), (227.3, -0.6), (228.6, 0.6), (228.6, 2.7), (229.0, 3.1), (229.0, 3.9), (229.4, 4.3), (229.4, 4.7), (229.8, 5.1), (229.8, 5.5), (230.2, 5.9), (230.2, 7.2), (230.6, 7.2), (231.0, 7.6), (231.0, 9.2), (231.4, 9.2), (231.8, 9.6), (231.8, 10.4), (232.2, 10.9), (232.2, 12.1), (232.7, 12.5), (232.7, 12.9), (233.1, 13.3), (233.9, 13.3), (235.5, 14.9), (235.9, 14.9), (237.2, 16.2), (237.2, 17.0), (238.0, 17.8), (238.4, 17.8), (239.6, 19.0), (241.2, 19.0), (241.7, 19.4), (242.1, 19.4), (242.5, 19.8), (242.9, 19.8), (243.3, 20.3), (243.3, 20.7), (243.7, 20.7), (244.1, 21.1), (244.5, 21.1), (244.9, 21.5), (246.6, 21.5), (247.0, 21.9), (247.4, 21.9), (248.2, 22.7), (248.2, 23.5), (248.6, 23.5), (249.0, 23.1), (249.4, 23.1), (249.8, 23.5), (250.6, 23.5), (251.1, 23.1), (252.7, 23.1), (253.1, 22.7), (254.7, 22.7), (255.1, 22.3), (255.1, 21.9), (256.0, 21.1), (258.4, 21.1), (258.8, 21.5), (259.6, 21.5), (260.1, 21.1), (260.5, 21.1), (260.9, 21.5), (261.7, 21.5), (262.1, 21.1), (263.7, 21.1), (264.1, 20.7), (264.6, 20.7), (264.1, 20.7), (263.7, 20.3), (263.7, 19.8), (264.1, 19.4), (266.6, 19.4), (267.0, 19.0), (268.6, 19.0), (269.0, 18.6), (270.7, 18.6), (271.1, 18.2), (272.7, 18.2), (273.1, 17.8), (274.8, 17.8), (275.2, 17.4), (277.2, 17.4), (277.6, 17.8), (280.1, 17.8), (280.5, 18.2), (282.5, 18.2), (283.0, 17.8), (283.8, 17.8), (284.2, 18.2), (284.6, 18.2), (285.0, 17.8), (289.5, 17.8), (289.9, 18.2), (292.8, 18.2), (293.2, 18.6), (295.2, 18.6), (295.6, 18.2), (298.5, 18.2), (298.9, 18.6), (311.2, 18.6), (311.6, 18.2), (314.8, 18.2), (315.3, 17.8), (316.1, 17.8), (316.5, 17.4), (318.5, 17.4), (318.9, 17.0), (319.3, 17.0), (320.6, 18.2), (321.4, 17.4), (322.6, 17.4), (322.6, 16.6), (323.0, 16.2), (323.4, 16.2), (323.8, 15.8), (324.7, 15.8), (325.1, 15.4), (326.3, 15.4), (326.7, 15.8), (327.1, 15.4), (327.5, 15.4), (327.9, 15.8), (327.9, 17.0), (328.3, 17.0), (328.7, 16.6), (328.3, 16.2), (328.3, 14.5), (328.7, 14.1), (328.7, 13.7), (329.2, 13.3), (330.4, 13.3), (330.4, 12.9), (331.2, 12.1), (331.6, 12.5), (331.6, 11.7), (332.0, 11.3), (332.0, 10.9), (332.4, 10.4), (332.4, 10.0), (332.8, 9.6), (333.2, 9.6), (333.7, 9.2), (334.1, 9.2), (334.1, 8.0), (334.5, 7.6), (334.5, 6.8), (334.9, 6.4), (334.9, 3.9), (334.5, 3.5), (334.5, -0.2), (334.9, -0.6), (334.9, -3.0), (335.3, -3.5), (335.7, -3.5), (335.7, -5.9), (336.1, -6.3), (336.5, -6.3), (336.5, -8.0), (336.1, -8.0), (335.7, -8.4), (335.7, -10.0), (336.1, -10.4), (336.1, -12.0), (336.5, -12.5), (336.5, -13.7), (336.9, -14.1), (336.9, -14.5), (337.3, -14.9), (337.3, -16.1), (337.7, -16.5), (337.7, -18.2), (338.2, -18.6), (338.2, -19.4), (339.4, -20.6), (339.4, -21.0), (339.0, -21.4), (339.4, -21.9), (339.8, -21.9), (340.2, -22.3), (341.4, -22.3), (341.8, -22.7), (341.8, -25.1), (342.2, -25.5), (342.2, -26.4), (342.6, -26.8), (343.1, -26.8), (343.1, -27.2), (343.5, -27.6), (343.5, -28.4), (343.1, -28.8), (343.1, -29.6), (343.9, -30.4), (344.3, -30.4), (344.7, -30.9), (345.1, -30.9), (345.1, -33.3), (345.5, -33.7), (345.5, -35.4), (345.9, -35.8), (345.9, -37.8), (347.1, -39.0), (347.1, -46.0), (346.7, -46.4), (346.7, -53.8), (347.6, -54.6), (347.6, -55.8), (347.1, -56.2), (347.1, -57.0), (346.7, -57.4), (346.7, -57.8), (346.3, -58.2), (346.3, -59.1), (345.9, -59.5), (345.9, -59.9), (345.1, -60.7), (345.1, -61.1), (344.7, -61.5), (344.7, -61.9), (343.9, -62.7) (0.573, 0.545, 0.541)</w:t>
      </w:r>
    </w:p>
    <w:p>
      <w:r>
        <w:t>(337.7, -64.0), (337.3, -64.4), (336.9, -64.4), (336.5, -64.8), (336.1, -64.8), (335.7, -65.2), (335.7, -65.6), (335.3, -65.6), (333.7, -67.2), (333.7, -67.7), (333.2, -68.1), (333.2, -68.5), (332.8, -68.9), (332.8, -69.7), (332.4, -70.1), (331.2, -70.1), (330.8, -70.5), (329.2, -70.5), (328.7, -70.9), (328.3, -70.9), (327.9, -71.3), (327.5, -71.3), (327.1, -71.7), (323.8, -71.7), (323.4, -71.3), (318.1, -71.3), (317.7, -70.9), (315.3, -70.9), (314.8, -70.5), (312.8, -70.5), (312.4, -70.1), (311.6, -70.1), (311.6, -69.7), (311.2, -69.3), (310.8, -69.3), (310.8, -68.9), (310.3, -68.5), (309.9, -68.5), (309.9, -68.1), (309.1, -67.2), (309.1, -66.8), (308.3, -66.0), (307.9, -66.0), (307.5, -65.6), (307.1, -65.6), (306.7, -65.2), (305.8, -65.2), (305.4, -64.8), (304.2, -64.8), (303.8, -64.4), (303.0, -64.4), (302.6, -64.0), (302.2, -64.0), (301.4, -63.2), (300.5, -63.2), (300.5, -62.7), (300.9, -62.3), (300.9, -61.5), (300.5, -61.1), (297.7, -61.1), (296.9, -61.9), (296.4, -61.9), (296.4, -61.5), (294.0, -59.1), (294.0, -58.7), (293.6, -58.2), (293.6, -57.4), (293.2, -57.0), (293.2, -55.8), (292.4, -55.0), (292.4, -53.3), (291.1, -52.1), (291.1, -51.7), (289.9, -50.5), (289.9, -50.1), (289.5, -49.7), (289.1, -49.7), (288.7, -49.3), (288.3, -49.3), (287.4, -48.4), (285.8, -48.4), (285.4, -48.0), (284.2, -48.0), (283.8, -47.6), (280.1, -47.6), (279.7, -47.2), (274.0, -47.2), (273.5, -47.6), (270.7, -47.6), (270.3, -48.0), (267.8, -48.0), (267.4, -48.4), (265.8, -48.4), (265.4, -48.8), (264.1, -48.8), (263.7, -49.3), (261.7, -49.3), (261.3, -48.8), (260.1, -48.8), (259.6, -49.3), (256.4, -49.3), (256.0, -48.8), (255.1, -48.8), (254.7, -48.4), (253.1, -48.4), (252.7, -48.0), (249.8, -48.0), (249.4, -48.4), (245.3, -48.4), (244.9, -48.0), (244.1, -48.0), (244.1, -47.6), (241.7, -45.2), (240.8, -45.2), (239.6, -43.9), (239.2, -43.9), (237.6, -42.3), (237.6, -41.9), (236.7, -41.1), (236.7, -40.7), (235.9, -39.8), (235.9, -39.4), (235.5, -39.0), (235.5, -38.6), (235.1, -38.2), (234.7, -38.2), (234.7, -36.2), (234.3, -35.8), (234.3, -33.7), (233.9, -33.3), (233.9, -32.5), (233.5, -32.1), (233.5, -30.4), (233.1, -30.0), (232.7, -30.0), (232.7, -29.6), (232.2, -29.2), (232.2, -27.6), (231.8, -27.2), (231.4, -27.2), (231.4, -26.8), (231.0, -26.4), (231.0, -25.5), (231.4, -25.1), (231.4, -24.7), (231.8, -24.3), (231.8, -20.2), (231.4, -19.8), (231.4, -15.7), (231.0, -15.3), (231.0, -14.5), (231.4, -14.1), (231.4, -11.6), (231.0, -11.2), (231.0, -4.3), (231.4, -3.9), (231.4, -2.2), (231.8, -1.8), (231.8, -0.6), (232.2, -0.2), (232.2, 0.6), (232.7, 1.0), (232.7, 2.3), (233.1, 2.7), (233.5, 2.3), (233.9, 2.7), (233.9, 3.1), (234.7, 3.9), (234.7, 6.8), (235.1, 7.2), (235.1, 7.6), (236.3, 7.6), (236.7, 8.0), (236.7, 8.4), (237.2, 8.8), (237.2, 9.2), (237.6, 9.6), (237.6, 10.0), (238.0, 10.4), (238.0, 11.3), (238.8, 12.1), (238.8, 12.5), (239.2, 12.5), (239.6, 12.9), (240.0, 12.9), (240.4, 13.3), (241.7, 13.3), (242.1, 13.7), (242.9, 13.7), (243.3, 14.1), (244.5, 14.1), (244.9, 14.5), (247.4, 14.5), (248.2, 15.4), (255.6, 15.4), (256.0, 15.8), (256.4, 15.4), (263.7, 15.4), (264.1, 14.9), (264.6, 15.4), (264.6, 14.9), (265.0, 14.5), (265.4, 14.5), (265.8, 14.1), (269.9, 14.1), (270.3, 13.7), (273.5, 13.7), (274.0, 13.3), (278.5, 13.3), (278.9, 12.9), (279.7, 12.9), (280.1, 13.3), (286.6, 13.3), (287.0, 12.9), (290.7, 12.9), (291.1, 13.3), (300.5, 13.3), (300.9, 12.9), (302.6, 12.9), (303.0, 13.3), (304.6, 13.3), (304.6, 12.9), (305.0, 12.5), (306.7, 12.5), (307.1, 12.1), (307.5, 12.1), (307.9, 11.7), (308.3, 12.1), (309.5, 12.1), (309.9, 11.7), (311.6, 11.7), (312.0, 11.3), (313.6, 11.3), (313.6, 10.9), (314.8, 9.6), (315.3, 9.6), (315.7, 9.2), (316.5, 9.2), (316.9, 8.8), (316.9, 8.0), (317.3, 7.6), (317.7, 7.6), (318.1, 7.2), (318.5, 7.2), (318.9, 7.6), (319.3, 7.2), (319.3, 3.9), (318.9, 3.5), (318.9, 2.3), (319.8, 1.4), (320.2, 1.9), (320.2, 2.7), (321.0, 2.7), (321.0, 1.9), (320.2, 1.9), (319.8, 1.4), (319.8, 0.6), (320.2, 0.2), (320.6, 0.2), (320.6, -0.2), (321.0, -0.6), (321.0, -1.0), (321.4, -1.4), (321.4, -3.5), (321.0, -3.9), (321.0, -4.3), (320.6, -4.7), (320.6, -5.1), (320.2, -5.1), (319.8, -5.5), (319.8, -10.4), (319.3, -10.8), (319.3, -11.2), (318.9, -11.2), (318.5, -11.6), (318.5, -12.0), (317.7, -12.0), (317.3, -12.5), (317.3, -16.1), (317.7, -16.5), (317.7, -17.4), (318.1, -17.8), (318.5, -17.8), (318.5, -18.2), (318.9, -18.6), (319.8, -18.6), (320.2, -19.0), (320.6, -19.0), (321.0, -19.4), (321.4, -19.4), (321.8, -19.8), (322.2, -19.4), (322.6, -19.4), (322.6, -20.2), (323.0, -20.6), (323.4, -20.6), (323.4, -21.0), (324.2, -21.9), (324.7, -21.9), (325.1, -22.3), (326.7, -22.3), (327.1, -22.7), (327.9, -22.7), (328.3, -23.1), (329.6, -23.1), (330.0, -22.7), (331.6, -22.7), (332.0, -23.1), (332.4, -23.1), (332.4, -23.5), (332.0, -23.5), (331.6, -23.9), (331.6, -24.3), (332.0, -24.7), (332.4, -24.7), (332.4, -25.1), (332.8, -25.5), (333.2, -25.1), (333.7, -25.5), (334.9, -25.5), (335.7, -26.4), (336.5, -26.4), (337.3, -27.2), (337.3, -29.6), (338.6, -30.9), (338.6, -32.1), (339.0, -32.5), (339.0, -33.3), (339.4, -33.7), (339.4, -34.5), (340.2, -35.4), (340.6, -35.4), (341.0, -35.8), (341.4, -35.8), (341.4, -37.8), (341.8, -38.2), (341.8, -38.6), (342.2, -39.0), (342.2, -40.3), (342.6, -40.7), (342.6, -43.1), (343.1, -43.5), (343.1, -45.6), (342.6, -46.0), (342.6, -46.4), (343.1, -46.8), (343.1, -50.1), (342.6, -50.5), (342.6, -50.9), (342.2, -51.3), (342.2, -53.8), (341.8, -54.2), (341.8, -55.0), (341.4, -55.4), (341.4, -56.2), (341.0, -56.6), (341.0, -58.2), (340.6, -58.7), (340.6, -59.1), (340.2, -59.5), (340.2, -59.9), (339.8, -60.3), (339.8, -60.7), (339.0, -61.5), (339.0, -61.9), (338.2, -62.7), (338.2, -63.2), (337.7, -63.6) (0.624, 0.616, 0.631)</w:t>
      </w:r>
    </w:p>
    <w:p>
      <w:r>
        <w:t>(181.5, -158.8), (181.5, -158.4), (182.0, -158.0), (182.0, -157.2), (181.5, -156.8), (181.5, -152.7), (182.0, -153.1), (182.0, -154.7), (182.4, -155.2), (182.8, -155.2), (183.2, -154.7), (183.2, -153.5), (183.6, -153.1), (183.6, -151.1), (184.0, -150.7), (184.0, -147.8), (184.4, -147.4), (184.4, -144.5), (184.8, -144.1), (184.8, -143.7), (185.6, -142.9), (185.2, -142.5), (185.2, -141.7), (185.6, -141.3), (185.6, -140.8), (186.0, -140.4), (186.5, -140.4), (186.9, -140.0), (186.9, -139.2), (186.5, -138.8), (186.5, -138.4), (186.9, -138.4), (188.1, -137.2), (188.5, -137.6), (188.9, -137.2), (189.7, -137.2), (190.5, -136.3), (190.5, -135.5), (191.0, -135.1), (191.0, -134.3), (191.8, -134.3), (192.2, -133.9), (192.6, -133.9), (193.0, -133.5), (193.0, -133.1), (193.8, -133.1), (194.2, -132.7), (194.2, -132.3), (194.6, -132.3), (195.0, -131.8), (195.4, -131.8), (195.9, -131.4), (196.3, -131.4), (196.7, -131.0), (196.7, -130.6), (197.1, -130.2), (197.5, -130.2), (197.9, -129.8), (198.7, -129.8), (199.9, -128.6), (202.4, -128.6), (202.8, -128.2), (203.6, -128.2), (204.0, -128.6), (204.4, -128.6), (204.9, -128.2), (207.3, -128.2), (207.7, -127.8), (207.7, -126.9), (208.1, -126.5), (211.4, -126.5), (212.2, -125.7), (212.6, -125.7), (213.0, -125.3), (213.4, -125.3), (213.8, -124.9), (214.7, -124.9), (215.1, -124.5), (215.9, -124.5), (216.3, -124.9), (217.5, -124.9), (218.3, -124.1), (218.8, -124.1), (219.2, -123.7), (219.6, -123.7), (220.0, -123.3), (220.8, -123.3), (221.2, -122.9), (223.7, -122.9), (224.5, -122.0), (224.9, -122.4), (226.5, -122.4), (226.9, -122.0), (227.3, -122.0), (227.8, -121.6), (228.6, -121.6), (229.0, -121.2), (229.4, -121.2), (229.8, -120.8), (230.6, -120.8), (231.0, -120.4), (231.4, -120.4), (232.2, -119.6), (232.2, -119.2), (232.7, -118.8), (233.1, -119.2), (234.7, -119.2), (235.1, -118.8), (235.9, -118.8), (237.2, -117.5), (237.6, -117.5), (238.0, -117.1), (238.0, -116.7), (239.6, -116.7), (240.0, -116.3), (243.7, -116.3), (244.1, -115.9), (244.5, -115.9), (244.9, -115.5), (245.3, -115.5), (245.7, -115.1), (245.7, -114.7), (246.2, -114.3), (247.0, -114.3), (248.2, -113.0), (251.5, -113.0), (252.7, -111.8), (253.5, -111.8), (253.9, -111.4), (254.3, -111.8), (254.7, -111.8), (255.1, -111.4), (255.6, -111.4), (256.0, -111.0), (256.0, -110.6), (256.8, -110.6), (257.2, -110.2), (258.4, -110.2), (258.8, -109.8), (259.6, -109.8), (260.1, -110.2), (260.5, -110.2), (260.9, -109.8), (261.3, -109.8), (261.7, -109.4), (262.5, -109.4), (262.9, -109.0), (263.3, -109.0), (264.6, -107.7), (265.4, -107.7), (265.8, -107.3), (266.2, -107.3), (266.6, -106.9), (267.4, -106.9), (267.8, -106.5), (268.6, -106.5), (269.0, -106.1), (271.9, -106.1), (272.3, -106.5), (277.6, -106.5), (278.0, -106.1), (278.9, -106.1), (279.3, -106.5), (279.7, -106.5), (280.1, -106.1), (290.7, -106.1), (291.1, -106.5), (296.4, -106.5), (296.9, -106.9), (297.3, -106.9), (298.1, -107.7), (298.9, -107.7), (298.9, -108.1), (299.3, -108.5), (300.5, -108.5), (300.9, -109.0), (301.8, -109.0), (302.2, -109.4), (302.6, -109.4), (303.0, -109.8), (303.4, -109.8), (304.2, -110.6), (305.0, -110.6), (305.4, -111.0), (305.8, -111.0), (305.8, -111.4), (306.3, -111.8), (306.7, -111.8), (307.5, -112.6), (308.3, -112.6), (309.1, -113.4), (309.5, -113.4), (309.5, -113.9), (310.3, -114.7), (310.3, -115.5), (312.0, -117.1), (312.4, -117.1), (312.8, -117.5), (312.8, -118.4), (313.2, -118.8), (314.0, -118.8), (314.4, -119.2), (314.4, -119.6), (315.7, -120.8), (315.7, -121.2), (316.1, -121.6), (316.1, -123.3), (316.5, -123.7), (316.5, -124.1), (316.9, -124.5), (316.9, -125.3), (317.3, -125.7), (317.3, -126.1), (318.1, -126.9), (318.5, -126.9), (318.5, -128.2), (318.9, -128.6), (319.3, -128.6), (319.3, -129.0), (319.8, -129.4), (319.8, -130.2), (320.2, -130.6), (321.4, -130.6), (322.2, -131.4), (322.2, -131.8), (323.0, -132.7), (323.4, -132.7), (323.4, -133.1), (323.8, -133.5), (324.7, -133.5), (325.1, -133.9), (325.5, -133.9), (325.9, -134.3), (327.9, -134.3), (328.3, -134.7), (329.6, -134.7), (330.0, -134.3), (335.7, -134.3), (336.1, -133.9), (336.5, -133.9), (336.9, -133.5), (337.3, -133.5), (337.7, -133.1), (337.7, -132.7), (342.6, -132.7), (343.1, -133.1), (343.5, -133.1), (343.9, -132.7), (343.9, -132.3), (344.3, -131.8), (344.3, -131.4), (344.7, -131.4), (344.7, -133.5), (345.1, -133.9), (345.5, -133.9), (345.9, -134.3), (346.3, -134.3), (346.7, -134.7), (346.7, -138.0), (347.1, -138.4), (347.1, -139.2), (347.6, -139.6), (347.6, -142.1), (347.1, -142.5), (347.1, -144.5), (346.7, -144.9), (346.7, -149.8), (346.3, -150.2), (346.3, -150.7), (345.1, -151.9), (345.1, -152.3), (344.7, -152.3), (343.9, -153.1), (343.9, -153.5), (343.5, -153.9), (343.1, -153.9), (341.4, -155.6), (341.0, -155.6), (340.6, -156.0), (340.2, -156.0), (339.8, -156.4), (338.2, -156.4), (337.7, -156.8), (336.9, -156.8), (336.5, -157.2), (330.8, -157.2), (330.4, -157.6), (328.7, -157.6), (328.3, -157.2), (327.9, -157.2), (326.7, -156.0), (326.3, -156.0), (325.5, -155.2), (325.1, -155.2), (325.1, -154.3), (324.7, -153.9), (324.2, -153.9), (324.2, -153.5), (323.8, -153.1), (323.8, -152.7), (323.0, -151.9), (323.0, -151.5), (322.6, -151.1), (322.6, -150.7), (322.2, -150.2), (321.8, -150.2), (321.4, -149.8), (321.0, -149.8), (320.6, -149.4), (320.2, -149.4), (319.3, -150.2), (319.3, -150.7), (318.9, -150.7), (318.5, -150.2), (318.5, -149.4), (318.1, -149.0), (318.1, -148.6), (317.3, -147.8), (316.9, -147.8), (316.5, -148.2), (316.1, -148.2), (315.7, -148.6), (315.7, -149.0), (315.3, -149.4), (314.0, -149.4), (314.0, -148.2), (313.6, -147.8), (313.2, -148.2), (312.4, -147.4), (312.0, -147.4), (311.6, -147.0), (309.9, -147.0), (309.5, -147.4), (307.9, -147.4), (307.5, -147.8), (304.6, -147.8), (303.8, -148.6), (303.8, -149.0), (303.4, -149.4), (303.0, -149.4), (302.6, -149.8), (302.2, -149.8), (301.4, -150.7), (301.4, -151.1), (300.9, -151.5), (300.5, -151.5), (300.1, -151.9), (299.7, -151.9), (299.3, -152.3), (298.9, -152.3), (298.5, -152.7), (296.9, -152.7), (296.0, -153.5), (295.6, -153.5), (294.8, -154.3), (294.4, -154.3), (294.0, -154.7), (294.0, -155.2), (293.2, -156.0), (292.8, -156.0), (292.4, -156.4), (291.5, -156.4), (290.3, -157.6), (289.9, -157.6), (289.5, -158.0), (288.3, -158.0), (287.9, -158.4), (287.4, -158.4), (287.0, -158.8), (286.6, -158.8), (285.0, -160.5), (285.0, -161.3), (284.6, -161.7), (284.2, -161.7), (283.8, -162.1), (282.5, -162.1), (282.1, -162.5), (281.3, -162.5), (280.5, -163.3), (278.9, -163.3), (278.5, -163.7), (278.5, -164.2), (278.0, -164.2), (277.6, -164.6), (277.6, -165.0), (277.2, -165.0), (275.6, -166.6), (274.8, -166.6), (274.4, -166.2), (272.7, -166.2), (271.5, -167.4), (271.5, -167.8), (271.1, -167.8), (270.7, -168.2), (263.7, -168.2), (263.3, -167.8), (262.9, -167.8), (262.5, -167.4), (262.1, -167.4), (260.9, -166.2), (259.2, -166.2), (258.8, -165.8), (254.7, -165.8), (254.3, -165.4), (253.9, -165.4), (253.1, -164.6), (251.9, -164.6), (251.5, -164.2), (251.1, -164.2), (251.1, -163.3), (250.6, -162.9), (250.2, -162.9), (249.4, -162.1), (247.0, -162.1), (246.6, -161.7), (244.9, -161.7), (244.5, -161.3), (244.1, -161.3), (243.7, -160.9), (243.3, -160.9), (242.9, -160.5), (242.9, -160.1), (242.5, -159.7), (242.1, -159.7), (241.7, -159.2), (241.2, -159.2), (240.8, -159.7), (240.4, -159.7), (240.0, -160.1), (239.2, -160.1), (238.0, -158.8), (237.6, -158.8), (236.7, -158.0), (233.1, -158.0), (232.7, -157.6), (227.3, -157.6), (226.5, -156.8), (226.1, -156.8), (225.7, -156.4), (224.1, -156.4), (222.8, -155.2), (222.4, -155.6), (222.0, -155.6), (221.6, -156.0), (220.8, -156.0), (220.4, -156.4), (219.2, -156.4), (218.8, -156.8), (217.9, -156.8), (217.5, -157.2), (217.1, -157.2), (216.7, -156.8), (215.9, -157.6), (215.9, -158.4), (215.5, -158.8), (215.5, -159.2), (215.1, -159.7), (213.8, -159.7), (213.0, -160.5), (213.0, -160.9), (211.8, -162.1), (210.6, -162.1), (209.8, -162.9), (209.8, -163.7), (209.4, -164.2), (209.4, -164.6), (208.5, -165.4), (208.1, -165.0), (207.7, -165.0), (207.3, -164.6), (206.9, -164.6), (206.5, -165.0), (206.5, -165.4), (205.7, -165.4), (205.3, -165.8), (204.9, -165.8), (204.4, -166.2), (203.6, -166.2), (203.2, -166.6), (203.2, -167.0), (203.6, -167.4), (204.4, -167.4), (204.9, -167.8), (205.3, -167.8), (204.9, -168.2), (195.9, -168.2), (195.4, -167.8), (194.6, -167.8), (194.2, -167.4), (193.8, -167.4), (193.8, -167.0), (193.4, -166.6), (192.2, -166.6), (191.8, -166.2), (191.8, -165.8), (191.0, -165.0), (190.1, -165.0), (189.3, -164.2), (188.9, -164.2), (188.5, -163.7), (187.3, -163.7), (186.9, -163.3), (186.5, -163.3), (186.0, -162.9), (185.2, -162.9), (185.2, -162.5), (184.8, -162.1), (184.4, -162.1), (184.0, -161.7), (184.0, -158.4), (183.6, -158.0), (183.2, -158.0), (182.4, -158.8), (182.4, -159.7), (182.0, -159.7), (182.0, -159.2) (0.624, 0.616, 0.631)</w:t>
      </w:r>
    </w:p>
    <w:p>
      <w:r>
        <w:t>(31.1, -598.8), (30.7, -598.4), (29.8, -598.4), (29.4, -598.0), (29.0, -598.0), (28.6, -597.6), (28.2, -598.0), (27.8, -597.6), (27.8, -597.2), (27.0, -596.3), (26.6, -596.3), (26.2, -595.9), (26.2, -594.7), (25.8, -594.3), (25.8, -592.7), (26.2, -592.3), (26.2, -591.4), (25.8, -591.0), (25.4, -591.0), (25.4, -590.6), (25.8, -590.2), (25.8, -589.4), (25.4, -589.0), (25.4, -582.4), (25.8, -582.0), (25.8, -581.6), (26.2, -581.2), (26.2, -579.2), (26.6, -578.8), (26.6, -578.4), (27.0, -578.4), (27.4, -577.9), (27.4, -577.5), (27.8, -577.1), (27.8, -575.1), (28.2, -574.7), (28.2, -571.4), (28.6, -571.4), (29.0, -571.0), (29.0, -569.4), (29.4, -569.0), (29.4, -567.7), (28.6, -566.9), (28.6, -566.5), (28.2, -566.1), (28.2, -563.2), (27.8, -562.8), (27.8, -561.2), (27.4, -560.8), (27.4, -559.5), (27.0, -559.1), (27.0, -556.3), (27.4, -555.9), (27.4, -553.4), (27.8, -553.0), (27.8, -550.6), (27.4, -550.1), (27.4, -549.3), (27.8, -548.9), (27.8, -548.5), (28.6, -548.5), (29.0, -548.1), (29.0, -546.5), (29.4, -546.1), (29.4, -545.2), (29.4, -548.9), (28.6, -548.9), (28.2, -549.3), (28.2, -550.1), (28.6, -550.6), (29.4, -550.6), (29.4, -554.2), (29.8, -554.6), (30.3, -554.6), (30.3, -557.1), (30.7, -557.5), (31.1, -557.1), (31.1, -555.5), (31.5, -555.5), (31.9, -555.0), (31.9, -550.6), (32.3, -550.1), (32.3, -548.5), (31.9, -548.1), (31.5, -548.1), (31.5, -547.7), (31.1, -547.3), (31.1, -546.5), (31.5, -546.1), (31.5, -544.4), (31.9, -544.8), (31.9, -546.1), (32.3, -546.5), (34.3, -546.5), (34.8, -546.1), (34.8, -545.6), (35.2, -545.2), (35.2, -544.4), (36.4, -544.4), (36.4, -544.8), (36.8, -545.2), (37.2, -544.8), (37.2, -544.4), (38.4, -544.4), (38.8, -544.8), (38.8, -545.2), (39.7, -546.1), (39.7, -546.5), (40.1, -546.9), (40.1, -547.3), (40.5, -547.7), (40.9, -547.7), (40.9, -548.1), (41.3, -548.5), (41.3, -548.9), (42.1, -549.7), (41.7, -550.1), (41.7, -555.0), (41.3, -555.5), (41.3, -573.0), (41.7, -573.4), (41.7, -574.3), (41.3, -574.7), (41.3, -584.1), (41.7, -584.5), (41.7, -585.3), (41.3, -585.7), (41.3, -586.1), (41.7, -586.5), (41.7, -589.0), (42.1, -589.4), (42.1, -590.2), (41.7, -590.6), (41.7, -591.0), (41.3, -591.4), (41.3, -592.7), (40.1, -593.9), (40.1, -594.3), (39.7, -594.7), (39.7, -595.1), (39.3, -595.5), (39.3, -596.3), (38.4, -597.2), (37.6, -597.2), (36.8, -598.0), (32.7, -598.0), (32.3, -598.4), (31.9, -598.4), (31.5, -598.8) (0.047, 0.153, 0.361)</w:t>
      </w:r>
    </w:p>
    <w:p>
      <w:r>
        <w:t>(25.4, -593.9), (25.4, -593.5), (24.9, -593.1), (24.9, -592.7), (24.1, -591.8), (24.1, -591.0), (22.5, -589.4), (22.5, -588.6), (22.1, -588.2), (22.1, -586.1), (21.7, -585.7), (21.7, -584.5), (21.3, -584.1), (21.3, -582.0), (20.4, -581.2), (20.4, -577.5), (20.0, -577.1), (20.0, -574.3), (20.4, -573.9), (20.4, -573.4), (20.0, -573.0), (20.4, -572.6), (20.4, -567.7), (20.0, -567.3), (20.0, -566.5), (20.4, -566.1), (20.4, -561.6), (20.0, -561.2), (20.0, -558.7), (19.6, -558.3), (20.0, -557.9), (20.0, -555.5), (19.6, -555.0), (19.6, -554.2), (20.0, -553.8), (20.0, -552.6), (19.6, -552.2), (19.6, -551.4), (20.0, -551.0), (20.0, -541.6), (20.4, -541.1), (20.4, -540.3), (20.0, -539.9), (20.0, -538.3), (20.4, -537.9), (20.4, -537.1), (20.0, -536.6), (19.6, -537.1), (20.0, -536.6), (20.0, -535.0), (20.4, -535.0), (20.9, -534.6), (21.3, -534.6), (21.7, -534.2), (22.1, -534.2), (22.9, -533.4), (25.4, -533.4), (25.8, -533.0), (29.4, -533.0), (29.8, -533.4), (31.1, -533.4), (31.5, -533.8), (33.1, -533.8), (34.3, -535.0), (34.8, -535.0), (35.2, -534.6), (35.6, -535.0), (35.6, -535.4), (36.4, -536.2), (36.8, -536.2), (37.6, -537.1), (37.6, -537.9), (39.3, -539.5), (39.3, -539.9), (39.7, -540.3), (39.7, -541.1), (40.1, -541.6), (40.9, -541.6), (42.1, -542.8), (42.5, -542.8), (43.3, -543.6), (43.3, -544.0), (43.8, -544.4), (43.8, -545.2), (44.2, -545.6), (44.6, -545.6), (45.4, -546.5), (45.4, -546.9), (45.8, -547.3), (45.8, -547.7), (46.6, -548.5), (46.6, -557.9), (47.0, -558.3), (47.0, -573.0), (47.4, -573.4), (47.4, -573.9), (47.0, -574.3), (47.0, -575.9), (47.4, -576.3), (47.4, -577.9), (47.0, -578.4), (47.0, -584.9), (46.6, -585.3), (46.6, -586.1), (46.2, -586.1), (45.8, -585.7), (45.8, -585.3), (45.4, -584.9), (45.0, -584.9), (44.6, -585.3), (44.6, -587.4), (44.2, -587.8), (44.2, -589.0), (43.8, -589.4), (43.8, -589.8), (42.5, -589.8), (42.5, -589.4), (42.1, -589.0), (42.1, -586.5), (41.7, -586.1), (41.7, -585.7), (42.1, -585.3), (42.1, -584.5), (41.7, -584.1), (41.7, -574.7), (42.1, -574.3), (42.1, -573.4), (41.7, -573.0), (41.7, -555.5), (42.1, -555.0), (42.1, -550.1), (42.5, -549.7), (41.7, -548.9), (41.7, -548.5), (41.3, -548.1), (41.3, -547.7), (40.9, -547.3), (40.5, -547.3), (40.5, -546.9), (40.1, -546.5), (40.1, -546.1), (39.3, -545.2), (39.3, -544.8), (38.4, -544.0), (37.2, -544.0), (36.8, -544.4), (36.8, -544.8), (36.8, -544.4), (36.4, -544.0), (35.2, -544.0), (34.8, -544.4), (34.8, -545.2), (34.3, -545.6), (34.3, -546.1), (32.3, -546.1), (32.3, -544.8), (31.9, -544.4), (31.9, -543.6), (31.1, -542.8), (30.3, -542.8), (29.8, -542.4), (28.6, -542.4), (28.2, -542.8), (27.4, -542.8), (27.0, -542.4), (26.6, -542.4), (26.2, -542.0), (25.4, -542.8), (24.9, -542.8), (24.1, -543.6), (24.1, -546.1), (24.5, -546.5), (24.5, -546.9), (24.9, -547.3), (25.8, -547.3), (26.2, -546.9), (26.2, -546.5), (26.6, -546.1), (26.6, -545.6), (27.4, -545.6), (27.4, -548.9), (27.0, -549.3), (27.0, -550.1), (27.4, -550.6), (27.4, -553.0), (27.0, -553.4), (27.0, -555.9), (26.6, -556.3), (26.6, -559.1), (27.0, -559.5), (27.0, -560.8), (27.4, -561.2), (27.4, -562.8), (27.8, -563.2), (27.8, -566.1), (28.2, -566.5), (28.2, -566.9), (29.0, -567.7), (29.0, -569.0), (28.6, -569.4), (28.6, -571.0), (28.2, -571.0), (27.8, -571.4), (27.8, -574.7), (27.4, -575.1), (27.4, -577.1), (27.0, -577.5), (27.0, -577.9), (26.6, -577.9), (26.2, -578.4), (26.2, -578.8), (26.6, -579.2), (26.6, -580.0), (26.6, -579.2), (26.2, -578.8), (25.8, -579.2), (25.8, -581.2), (25.4, -581.6), (25.4, -582.0), (24.9, -582.4), (24.9, -589.0), (25.4, -589.4), (25.4, -590.2), (24.9, -590.6), (24.9, -591.0), (25.4, -591.4), (25.8, -591.4), (25.8, -592.3), (25.4, -592.7) (0.145, 0.204, 0.318)</w:t>
      </w:r>
    </w:p>
    <w:p>
      <w:r>
        <w:t>(12.7, -580.4), (12.3, -580.0), (12.3, -579.6), (11.9, -579.2), (11.9, -577.5), (11.4, -577.1), (11.0, -577.1), (10.6, -576.7), (10.6, -576.3), (10.2, -575.9), (10.2, -575.5), (9.8, -575.1), (9.8, -574.3), (10.6, -573.4), (9.8, -572.6), (9.4, -573.0), (9.0, -573.0), (8.6, -573.4), (8.6, -573.9), (8.6, -572.2), (8.2, -571.8), (8.2, -571.0), (7.8, -570.6), (7.8, -570.2), (7.0, -569.4), (6.1, -569.4), (6.1, -568.5), (5.7, -568.1), (5.3, -568.1), (5.3, -567.3), (4.5, -566.5), (1.6, -566.5), (1.2, -566.1), (0.8, -566.5), (0.0, -565.7), (-0.4, -565.7), (-1.6, -564.5), (-2.0, -564.5), (-2.5, -564.0), (-2.9, -564.0), (-3.7, -563.2), (-4.1, -563.2), (-4.5, -562.8), (-4.9, -562.8), (-4.9, -561.2), (-5.7, -560.4), (-5.7, -559.1), (-6.5, -558.3), (-6.5, -556.3), (-7.4, -555.5), (-7.4, -555.0), (-8.2, -554.2), (-8.2, -553.4), (-8.6, -553.0), (-8.6, -550.1), (-9.0, -549.7), (-9.4, -549.7), (-9.8, -549.3), (-9.8, -548.9), (-10.2, -548.5), (-10.2, -548.1), (-11.0, -547.3), (-11.0, -544.4), (-11.4, -544.0), (-13.1, -544.0), (-13.1, -543.6), (-13.5, -543.2), (-13.9, -543.2), (-14.7, -542.4), (-15.1, -542.4), (-15.5, -542.0), (-17.2, -542.0), (-17.6, -542.4), (-20.0, -542.4), (-20.4, -542.0), (-22.1, -542.0), (-22.5, -541.6), (-22.9, -541.6), (-23.3, -541.1), (-23.7, -541.1), (-24.1, -540.7), (-24.1, -540.3), (-24.5, -539.9), (-24.9, -539.9), (-25.4, -539.5), (-26.2, -539.5), (-26.6, -539.1), (-27.0, -539.1), (-27.4, -538.7), (-27.8, -538.7), (-28.6, -537.9), (-29.0, -537.9), (-29.0, -537.5), (-29.4, -537.1), (-30.3, -537.1), (-31.5, -535.8), (-31.9, -535.8), (-31.9, -534.6), (-32.3, -534.2), (-32.7, -534.2), (-33.1, -533.8), (-33.5, -534.2), (-33.9, -534.2), (-34.3, -533.8), (-38.8, -533.8), (-38.8, -532.2), (-35.6, -532.2), (-34.8, -531.3), (-34.3, -531.3), (-33.9, -530.9), (-33.1, -530.9), (-32.7, -530.5), (-32.3, -530.9), (-29.8, -530.9), (-29.4, -530.5), (-28.6, -530.5), (-27.8, -531.3), (-27.0, -531.3), (-25.8, -532.6), (-25.8, -533.0), (-25.4, -533.4), (-25.4, -534.2), (-24.9, -534.6), (-21.3, -534.6), (-20.9, -535.0), (-18.4, -535.0), (-18.0, -534.6), (-16.4, -534.6), (-16.4, -535.0), (-15.1, -536.2), (-10.6, -536.2), (-10.2, -536.6), (-9.4, -536.6), (-9.0, -537.1), (-8.6, -537.1), (-8.2, -537.5), (-8.2, -537.9), (-7.8, -538.3), (-7.4, -538.3), (-7.0, -538.7), (-6.1, -538.7), (-6.1, -539.1), (-5.7, -539.5), (-5.7, -540.3), (-5.3, -540.7), (-5.3, -541.1), (-4.9, -541.6), (-4.5, -541.6), (-4.5, -542.0), (-4.1, -542.4), (-3.7, -542.4), (-3.3, -542.8), (-1.6, -542.8), (-1.6, -544.8), (-2.0, -545.2), (-2.0, -550.1), (-1.6, -550.6), (0.4, -550.6), (0.4, -551.0), (0.8, -551.4), (1.6, -551.4), (1.6, -553.0), (2.0, -553.4), (2.9, -553.4), (2.9, -554.2), (3.3, -554.6), (3.7, -554.6), (3.7, -555.0), (4.1, -555.5), (4.5, -555.5), (4.5, -555.9), (4.9, -556.3), (5.7, -556.3), (5.7, -557.9), (6.1, -558.3), (9.0, -558.3), (9.8, -559.1), (9.8, -561.2), (10.2, -561.6), (10.2, -562.0), (10.6, -562.4), (10.6, -563.2), (11.4, -564.0), (11.4, -564.9), (11.0, -565.3), (11.0, -566.5), (11.4, -566.9), (11.4, -567.3), (11.9, -567.7), (11.9, -568.1), (11.4, -568.5), (11.4, -572.6), (11.0, -573.0), (11.0, -573.9), (11.4, -574.3), (11.4, -575.5), (11.9, -575.9), (11.9, -579.2), (12.3, -579.6), (12.3, -580.0) (0.212, 0.180, 0.145)</w:t>
      </w:r>
    </w:p>
    <w:p>
      <w:r>
        <w:t>(10.6, -562.0), (10.6, -561.6), (10.2, -561.2), (10.2, -559.1), (9.0, -557.9), (6.1, -557.9), (6.1, -556.3), (5.7, -555.9), (4.9, -555.9), (4.9, -555.5), (4.5, -555.0), (4.1, -555.0), (4.1, -554.6), (3.7, -554.2), (3.3, -554.2), (3.3, -553.4), (2.9, -553.0), (2.0, -553.0), (2.0, -551.4), (1.6, -551.0), (0.8, -551.0), (0.8, -550.6), (0.4, -550.1), (-1.6, -550.1), (-1.6, -545.2), (-1.2, -544.8), (-1.2, -542.8), (-1.6, -542.4), (-1.2, -542.0), (-1.2, -541.6), (-1.6, -541.1), (-2.0, -541.6), (-2.5, -541.1), (-2.9, -541.1), (-3.3, -541.6), (-3.3, -540.7), (-4.1, -539.9), (-4.1, -539.5), (-4.5, -539.1), (-4.9, -539.1), (-4.9, -538.7), (-5.7, -537.9), (-5.7, -537.5), (-6.5, -536.6), (-7.8, -536.6), (-8.2, -536.2), (-10.2, -536.2), (-10.6, -535.8), (-15.1, -535.8), (-15.9, -535.0), (-15.9, -534.6), (-16.4, -534.2), (-18.0, -534.2), (-18.4, -534.6), (-20.9, -534.6), (-21.3, -534.2), (-24.9, -534.2), (-24.9, -533.4), (-25.4, -533.0), (-25.4, -532.6), (-27.0, -530.9), (-27.4, -530.9), (-28.2, -530.1), (-27.8, -530.1), (-27.4, -529.7), (-27.4, -529.3), (-27.0, -528.9), (-27.0, -528.5), (-26.6, -528.5), (-26.2, -528.1), (-26.2, -526.4), (-25.8, -526.0), (-25.8, -525.6), (-26.2, -525.2), (-26.2, -524.8), (-26.6, -524.4), (-27.0, -524.4), (-26.2, -524.4), (-25.8, -524.0), (-25.8, -522.7), (-24.9, -521.9), (-24.9, -521.5), (-24.1, -521.5), (-23.7, -521.1), (-23.3, -521.1), (-22.9, -520.7), (-22.9, -520.3), (-21.7, -520.3), (-21.3, -519.9), (-21.3, -519.5), (-20.4, -519.5), (-19.6, -518.7), (-19.2, -518.7), (-18.8, -518.2), (-18.4, -518.2), (-18.0, -518.7), (-18.0, -519.1), (-17.6, -519.5), (-17.6, -520.3), (-18.0, -520.7), (-18.0, -521.1), (-17.6, -521.5), (-17.6, -522.7), (-17.2, -523.2), (-16.8, -523.2), (-15.9, -522.3), (-15.9, -520.3), (-15.5, -519.9), (-15.5, -518.7), (-15.1, -518.2), (-14.3, -518.2), (-14.3, -521.9), (-13.9, -522.3), (-12.7, -522.3), (-12.3, -521.9), (-12.3, -520.3), (-11.9, -519.9), (-11.9, -518.7), (-12.3, -518.2), (-13.1, -518.2), (-12.7, -517.8), (-12.7, -517.4), (-12.3, -517.4), (-11.9, -517.0), (-11.9, -516.2), (-12.3, -515.8), (-12.3, -515.4), (-12.7, -515.0), (-13.1, -515.0), (-13.1, -514.6), (-13.5, -514.2), (-14.7, -514.2), (-15.5, -513.3), (-15.5, -511.7), (-15.1, -511.3), (-15.1, -510.5), (-14.7, -510.9), (-13.5, -509.7), (-13.5, -509.3), (-13.5, -510.1), (-13.1, -510.5), (-12.3, -510.5), (-11.9, -510.1), (-11.9, -509.7), (-11.4, -509.7), (-11.4, -510.1), (-11.0, -510.5), (-10.6, -510.5), (-10.2, -510.1), (-10.2, -509.7), (-9.8, -509.3), (-9.8, -505.2), (-9.0, -505.2), (-8.6, -504.8), (-8.2, -504.8), (-8.2, -505.2), (-7.8, -505.6), (-7.0, -505.6), (-7.0, -506.0), (-7.4, -506.4), (-7.4, -507.2), (-7.0, -507.6), (-7.0, -508.0), (-6.5, -508.4), (-6.1, -508.0), (-6.1, -507.6), (-5.7, -507.2), (-5.3, -507.2), (-5.3, -508.0), (-4.9, -508.4), (-4.5, -508.4), (-4.1, -508.8), (-3.7, -508.8), (-2.9, -509.7), (-2.9, -510.1), (-2.5, -510.5), (-2.5, -510.9), (-2.0, -511.3), (-1.2, -511.3), (-1.2, -512.1), (-0.4, -512.9), (-0.4, -515.0), (0.8, -516.2), (1.6, -516.2), (2.0, -516.6), (2.5, -516.6), (2.9, -517.0), (3.3, -517.0), (3.7, -517.4), (3.7, -517.8), (3.3, -518.2), (3.3, -519.1), (3.7, -519.5), (3.7, -519.9), (4.1, -520.3), (4.5, -520.3), (5.7, -521.5), (5.7, -521.9), (4.9, -521.9), (4.5, -522.3), (4.5, -524.0), (4.9, -524.4), (5.7, -524.4), (6.1, -524.8), (6.5, -524.8), (6.5, -525.2), (7.0, -525.6), (8.6, -525.6), (8.2, -525.6), (7.8, -526.0), (7.8, -528.1), (8.2, -528.5), (9.4, -528.5), (9.4, -528.9), (9.8, -529.3), (10.2, -529.3), (10.6, -529.7), (10.6, -532.2), (11.0, -532.6), (11.4, -532.6), (11.9, -532.2), (11.9, -531.3), (11.9, -532.2), (12.3, -532.6), (12.3, -533.8), (12.7, -534.2), (12.7, -534.6), (13.1, -535.0), (13.1, -537.1), (13.5, -537.5), (13.5, -537.9), (13.1, -538.3), (13.1, -539.1), (12.7, -539.5), (12.7, -540.3), (13.1, -540.7), (13.5, -540.7), (13.5, -541.1), (13.9, -541.6), (13.9, -552.2), (13.5, -552.6), (13.5, -557.5), (13.1, -557.5), (12.7, -557.9), (12.7, -558.3), (11.9, -559.1), (11.9, -561.2), (11.0, -561.2), (10.6, -561.6) (0.267, 0.239, 0.208)</w:t>
      </w:r>
    </w:p>
    <w:p>
      <w:r>
        <w:t>(15.1, -517.0), (14.7, -517.0), (14.7, -516.6), (13.9, -515.8), (13.1, -515.8), (13.1, -515.4), (12.7, -515.0), (12.7, -514.6), (12.3, -514.2), (10.2, -514.2), (9.8, -514.6), (8.2, -514.6), (8.2, -512.5), (7.8, -512.1), (7.8, -510.5), (7.4, -510.1), (7.0, -510.1), (6.5, -509.7), (6.5, -509.3), (7.0, -508.8), (7.4, -508.8), (7.8, -508.4), (7.8, -508.0), (7.4, -507.6), (7.0, -507.6), (6.5, -507.2), (6.1, -507.2), (5.3, -506.4), (4.9, -506.4), (4.5, -506.0), (4.1, -506.0), (4.1, -505.6), (3.7, -505.2), (3.7, -503.9), (3.3, -503.5), (2.9, -503.5), (2.5, -503.1), (2.0, -503.1), (1.2, -502.3), (0.8, -502.3), (0.4, -501.9), (0.4, -501.5), (0.0, -501.1), (0.0, -499.4), (0.4, -499.0), (0.4, -498.6), (0.8, -498.6), (1.2, -498.2), (1.2, -496.2), (0.0, -494.9), (-0.4, -494.9), (-0.4, -494.5), (-2.0, -492.9), (-2.0, -492.5), (-2.5, -492.1), (-2.9, -492.1), (-2.9, -491.7), (-3.7, -490.9), (-4.1, -491.3), (-4.1, -490.4), (-4.5, -490.0), (-5.3, -490.0), (-5.3, -489.6), (-5.7, -489.2), (-5.7, -488.8), (-6.1, -488.4), (-6.1, -487.6), (-5.7, -487.2), (-5.7, -486.4), (-5.3, -486.4), (-4.9, -485.9), (-4.9, -485.1), (-5.3, -484.7), (-5.7, -484.7), (-5.7, -481.4), (-6.1, -481.0), (-6.5, -481.0), (-7.0, -480.6), (-7.0, -479.4), (-6.5, -479.0), (-6.5, -478.6), (-6.1, -478.2), (-6.1, -476.5), (-5.7, -476.1), (-5.7, -475.7), (-6.1, -475.3), (-7.0, -475.3), (-7.4, -475.7), (-7.4, -476.1), (-7.8, -476.1), (-7.8, -474.5), (-8.2, -474.1), (-8.2, -471.6), (-7.8, -471.2), (-8.2, -470.8), (-8.2, -470.4), (-8.6, -470.0), (-8.6, -469.6), (-9.0, -469.2), (-9.4, -469.6), (-9.4, -470.0), (-9.4, -469.2), (-9.8, -468.8), (-9.8, -466.3), (-9.0, -466.3), (-8.6, -465.9), (-8.6, -465.5), (-9.0, -465.1), (-9.4, -465.1), (-9.8, -464.7), (-10.2, -465.1), (-10.2, -464.3), (-9.8, -463.9), (-9.8, -463.5), (-9.4, -463.5), (-9.0, -463.0), (-9.0, -462.2), (-7.4, -462.2), (-7.0, -461.8), (-7.0, -461.4), (-7.4, -461.0), (-8.2, -461.0), (-7.8, -460.6), (-7.8, -460.2), (-7.4, -460.6), (-7.0, -460.2), (-7.0, -459.4), (-6.5, -459.0), (-6.5, -456.5), (-7.0, -456.1), (-7.0, -455.3), (-7.0, -455.7), (-6.5, -456.1), (-6.5, -456.9), (-6.1, -457.3), (-6.1, -458.1), (-6.5, -458.6), (-6.5, -459.0), (-6.1, -459.4), (-6.1, -460.2), (-5.3, -461.0), (-4.5, -461.0), (-4.1, -461.4), (-4.1, -461.8), (-3.3, -462.6), (-2.9, -462.6), (-2.0, -463.5), (-2.0, -463.9), (-0.8, -465.1), (-0.8, -467.1), (-0.4, -467.5), (-0.4, -468.4), (-1.2, -469.2), (-1.6, -469.2), (-2.0, -469.6), (-2.5, -469.6), (-3.3, -468.8), (-3.7, -468.8), (-4.1, -469.2), (-4.1, -470.0), (-3.7, -470.4), (-3.3, -470.4), (-3.3, -471.6), (-3.7, -472.0), (-3.7, -476.1), (-3.3, -476.5), (-2.5, -476.5), (-2.5, -477.0), (-2.0, -477.4), (-1.2, -477.4), (-0.8, -477.0), (-0.8, -476.5), (-1.2, -476.1), (-1.2, -475.3), (-0.4, -475.3), (-0.4, -478.2), (0.0, -478.6), (0.4, -478.6), (0.4, -479.0), (0.8, -479.4), (1.2, -479.0), (1.2, -478.6), (1.6, -478.6), (2.0, -478.2), (3.3, -478.2), (3.7, -478.6), (4.5, -478.6), (4.9, -478.2), (5.7, -478.2), (6.1, -478.6), (7.4, -478.6), (7.4, -479.4), (7.0, -479.4), (6.5, -479.8), (6.5, -481.0), (6.1, -481.0), (5.7, -481.4), (5.7, -482.3), (5.3, -482.7), (5.3, -483.9), (4.9, -484.3), (4.9, -486.4), (5.3, -486.8), (5.3, -488.0), (5.7, -488.4), (5.7, -490.0), (6.1, -490.4), (6.5, -490.4), (6.5, -490.9), (7.0, -491.3), (7.4, -491.3), (7.8, -491.7), (7.8, -493.3), (8.2, -493.7), (8.2, -494.1), (8.6, -494.5), (10.6, -494.5), (11.0, -494.1), (11.4, -494.1), (11.4, -494.9), (11.0, -494.9), (10.6, -495.4), (9.8, -495.4), (9.4, -495.8), (9.4, -497.4), (10.2, -498.2), (11.4, -498.2), (11.9, -498.6), (15.5, -498.6), (17.2, -500.3), (18.4, -500.3), (18.4, -501.5), (18.8, -501.9), (19.2, -501.9), (19.6, -502.3), (20.0, -501.9), (20.0, -500.7), (19.6, -500.3), (19.6, -499.0), (20.0, -499.0), (20.4, -498.6), (21.7, -498.6), (22.1, -499.0), (21.7, -499.0), (21.3, -499.4), (22.1, -500.3), (24.5, -500.3), (24.9, -499.8), (24.9, -499.4), (25.4, -499.4), (25.4, -499.8), (25.8, -500.3), (25.8, -501.1), (25.4, -501.5), (25.4, -501.9), (26.2, -502.7), (27.8, -502.7), (28.2, -502.3), (28.6, -502.7), (29.4, -502.7), (29.8, -502.3), (29.8, -503.1), (29.4, -503.5), (29.4, -503.9), (29.8, -504.3), (30.7, -504.3), (30.7, -504.8), (29.4, -506.0), (29.0, -506.0), (28.6, -506.4), (27.4, -506.4), (27.0, -506.0), (26.2, -506.0), (25.8, -506.4), (25.4, -506.4), (24.9, -506.0), (24.5, -506.0), (23.3, -507.2), (20.0, -507.2), (18.8, -506.0), (18.4, -506.0), (17.2, -504.8), (16.4, -504.8), (15.9, -505.2), (15.5, -505.2), (15.1, -505.6), (14.7, -505.6), (14.3, -506.0), (13.9, -506.0), (13.5, -506.4), (13.1, -506.4), (12.7, -506.8), (11.0, -506.8), (10.6, -507.2), (10.6, -508.0), (10.2, -508.4), (10.2, -508.8), (10.6, -509.3), (11.4, -509.3), (11.4, -509.7), (11.0, -509.7), (10.6, -510.1), (10.6, -511.3), (11.0, -511.7), (11.9, -511.7), (11.9, -512.1), (13.1, -513.3), (13.5, -513.3), (13.5, -513.8), (13.9, -514.2), (15.5, -514.2), (15.9, -513.8), (15.9, -513.3), (16.4, -512.9), (16.8, -512.9), (17.2, -512.5), (17.6, -512.5), (17.6, -515.0), (17.2, -515.0), (16.4, -514.2), (15.9, -514.2), (15.5, -514.6), (15.5, -515.0), (15.1, -515.4) (0.208, 0.129, 0.071)</w:t>
      </w:r>
    </w:p>
    <w:p>
      <w:r>
        <w:t>(-1.2, -495.4), (-1.6, -495.8), (-2.0, -495.8), (-2.5, -496.2), (-3.3, -496.2), (-3.7, -496.6), (-3.7, -498.2), (-4.1, -498.2), (-4.5, -498.6), (-4.5, -499.0), (-5.7, -499.0), (-6.5, -499.8), (-11.9, -499.8), (-12.7, -499.0), (-13.9, -499.0), (-14.3, -499.4), (-14.7, -499.0), (-15.1, -499.0), (-15.1, -498.6), (-15.9, -497.8), (-15.9, -497.4), (-16.8, -496.6), (-17.6, -496.6), (-18.4, -497.4), (-18.8, -497.4), (-19.2, -497.8), (-19.6, -497.8), (-20.0, -498.2), (-21.3, -498.2), (-21.7, -497.8), (-22.1, -497.8), (-22.9, -497.0), (-22.5, -496.6), (-22.9, -496.2), (-22.5, -495.8), (-22.5, -495.4), (-22.1, -494.9), (-23.3, -493.7), (-24.9, -493.7), (-24.9, -493.3), (-25.4, -492.9), (-25.8, -492.9), (-25.8, -492.5), (-26.2, -492.1), (-26.2, -491.7), (-26.6, -491.3), (-27.0, -491.3), (-27.4, -491.7), (-27.4, -492.1), (-27.0, -492.5), (-27.0, -492.9), (-27.8, -492.9), (-27.8, -491.3), (-28.2, -490.9), (-29.0, -490.9), (-29.0, -489.6), (-29.4, -489.2), (-29.8, -489.2), (-30.3, -489.6), (-30.3, -490.0), (-30.7, -489.6), (-32.3, -489.6), (-32.3, -489.2), (-32.7, -488.8), (-33.9, -488.8), (-34.3, -489.2), (-35.2, -489.2), (-35.2, -487.6), (-35.6, -487.2), (-36.0, -487.2), (-36.0, -486.4), (-35.2, -486.4), (-34.8, -485.9), (-34.8, -485.1), (-35.2, -484.7), (-36.0, -484.7), (-36.4, -485.1), (-36.4, -485.5), (-36.8, -485.9), (-36.8, -486.4), (-37.2, -485.9), (-37.6, -486.4), (-38.0, -486.4), (-38.4, -485.9), (-38.8, -485.9), (-38.8, -485.1), (-38.4, -484.7), (-38.4, -484.3), (-38.8, -483.9), (-38.8, -481.4), (-39.3, -481.0), (-40.1, -481.0), (-40.1, -479.4), (-40.5, -479.0), (-40.9, -479.0), (-40.9, -478.6), (-41.3, -478.2), (-40.5, -478.2), (-40.1, -478.6), (-39.7, -478.6), (-38.8, -477.8), (-37.6, -477.8), (-37.2, -477.4), (-37.2, -477.0), (-35.6, -477.0), (-35.2, -476.5), (-34.3, -476.5), (-33.9, -476.1), (-33.9, -474.5), (-32.3, -474.5), (-31.9, -474.1), (-31.5, -474.1), (-31.1, -473.7), (-31.1, -472.5), (-30.7, -472.9), (-28.6, -472.9), (-28.6, -474.1), (-27.8, -474.9), (-26.6, -474.9), (-24.9, -473.3), (-24.9, -472.5), (-24.5, -472.5), (-24.1, -472.0), (-24.1, -470.4), (-23.7, -470.0), (-23.7, -469.2), (-23.3, -468.8), (-23.3, -469.2), (-22.9, -469.6), (-22.1, -469.6), (-21.7, -469.2), (-21.3, -469.6), (-20.9, -469.2), (-20.4, -469.2), (-20.4, -469.6), (-20.9, -469.6), (-21.3, -470.0), (-21.7, -470.0), (-22.1, -470.4), (-22.9, -470.4), (-23.3, -470.8), (-22.9, -471.2), (-22.1, -471.2), (-21.7, -471.6), (-19.2, -471.6), (-18.8, -471.2), (-18.8, -470.8), (-19.6, -470.0), (-19.6, -469.2), (-18.4, -469.2), (-18.0, -468.8), (-17.6, -468.8), (-17.2, -468.4), (-16.4, -468.4), (-15.9, -468.0), (-15.9, -467.1), (-15.5, -467.1), (-15.1, -466.7), (-14.7, -466.7), (-14.7, -467.1), (-14.3, -467.5), (-14.3, -468.4), (-13.9, -468.8), (-12.7, -468.8), (-12.7, -469.6), (-12.3, -470.0), (-13.5, -470.0), (-13.9, -470.4), (-13.9, -471.6), (-12.7, -472.9), (-12.7, -477.8), (-13.1, -478.2), (-12.7, -478.6), (-12.3, -478.6), (-11.9, -478.2), (-11.9, -476.5), (-11.4, -476.5), (-11.0, -476.1), (-10.6, -476.1), (-10.6, -477.8), (-10.2, -478.2), (-10.2, -485.1), (-9.8, -485.5), (-9.8, -485.9), (-9.4, -486.4), (-8.2, -486.4), (-8.6, -486.8), (-8.6, -488.8), (-8.2, -489.2), (-8.2, -493.3), (-7.8, -493.7), (-7.4, -493.7), (-7.0, -493.3), (-7.0, -491.7), (-6.1, -491.7), (-6.1, -492.9), (-5.3, -493.7), (-5.3, -494.1), (-5.7, -494.5), (-5.7, -494.9), (-4.9, -495.8), (-4.1, -495.8), (-3.7, -496.2), (-3.3, -496.2), (-2.9, -495.8), (-2.9, -495.4), (-1.6, -495.4), (-1.2, -494.9) (0.133, 0.137, 0.137)</w:t>
      </w:r>
    </w:p>
    <w:p>
      <w:r>
        <w:t>(-42.5, -479.0), (-42.9, -479.0), (-42.9, -478.2), (-43.3, -477.8), (-44.2, -477.8), (-44.6, -477.4), (-45.8, -477.4), (-46.6, -476.5), (-47.8, -476.5), (-47.0, -475.7), (-47.0, -473.3), (-46.2, -473.3), (-45.4, -472.5), (-43.3, -472.5), (-42.9, -472.0), (-42.5, -472.0), (-41.7, -471.2), (-41.7, -470.8), (-41.3, -470.4), (-40.9, -470.4), (-40.1, -469.6), (-40.1, -469.2), (-38.4, -469.2), (-38.0, -468.8), (-35.2, -468.8), (-34.8, -468.4), (-34.3, -468.4), (-33.9, -468.0), (-33.5, -468.0), (-33.1, -468.4), (-31.1, -468.4), (-30.7, -468.0), (-30.7, -465.5), (-30.3, -465.1), (-30.3, -464.7), (-29.8, -464.3), (-27.4, -464.3), (-27.0, -463.9), (-27.0, -463.5), (-25.8, -463.5), (-25.4, -463.0), (-25.4, -462.6), (-25.8, -462.2), (-24.1, -462.2), (-23.7, -462.6), (-23.3, -462.6), (-22.5, -461.8), (-22.5, -460.6), (-21.7, -459.8), (-21.7, -458.1), (-21.3, -458.6), (-20.9, -458.1), (-20.9, -457.3), (-20.4, -457.3), (-20.0, -456.9), (-19.6, -456.9), (-18.8, -456.1), (-18.8, -455.7), (-18.0, -454.9), (-18.0, -453.2), (-16.8, -452.0), (-16.8, -451.6), (-15.5, -451.6), (-14.7, -450.8), (-14.7, -448.7), (-14.3, -448.3), (-14.3, -447.9), (-13.9, -447.5), (-13.9, -446.7), (-14.3, -446.3), (-14.7, -446.3), (-15.1, -445.9), (-15.9, -445.9), (-16.4, -445.5), (-17.2, -445.5), (-16.8, -445.1), (-16.4, -445.1), (-15.9, -444.6), (-15.5, -444.6), (-15.1, -444.2), (-15.1, -443.4), (-14.7, -443.0), (-14.7, -442.6), (-15.1, -442.2), (-15.5, -442.2), (-15.9, -442.6), (-15.9, -443.0), (-16.4, -443.4), (-16.8, -443.4), (-17.2, -443.0), (-18.4, -443.0), (-19.2, -442.2), (-19.6, -442.2), (-19.6, -441.4), (-19.2, -441.4), (-18.8, -441.0), (-18.8, -440.6), (-19.2, -440.2), (-20.0, -440.2), (-20.4, -439.7), (-20.9, -439.7), (-21.3, -439.3), (-21.3, -438.1), (-20.9, -437.7), (-20.9, -437.3), (-21.3, -436.9), (-21.3, -436.5), (-22.1, -435.7), (-22.9, -435.7), (-23.3, -436.1), (-24.1, -436.1), (-24.5, -435.7), (-24.9, -435.7), (-25.4, -435.2), (-25.4, -434.8), (-25.8, -434.4), (-25.8, -433.6), (-26.2, -433.2), (-26.2, -432.8), (-27.0, -432.0), (-27.0, -431.6), (-27.4, -431.2), (-28.2, -431.2), (-28.6, -430.7), (-29.0, -430.7), (-29.0, -430.3), (-29.4, -429.9), (-29.4, -429.5), (-29.8, -429.1), (-29.8, -427.1), (-30.3, -426.7), (-31.9, -426.7), (-32.3, -426.2), (-32.3, -425.4), (-32.7, -425.0), (-32.7, -424.6), (-33.1, -424.2), (-34.3, -424.2), (-35.2, -423.4), (-35.2, -423.0), (-35.6, -422.6), (-36.0, -422.6), (-36.4, -422.2), (-36.8, -422.2), (-37.2, -421.8), (-37.6, -421.8), (-38.0, -421.3), (-37.6, -420.9), (-37.6, -420.5), (-38.0, -420.1), (-38.4, -420.1), (-39.7, -418.9), (-39.7, -418.1), (-40.1, -417.7), (-40.1, -416.8), (-40.9, -416.0), (-41.3, -416.0), (-42.1, -415.2), (-42.1, -414.8), (-42.9, -414.0), (-42.9, -412.8), (-43.8, -411.9), (-43.8, -410.3), (-43.3, -409.9), (-43.3, -409.1), (-43.3, -409.5), (-42.9, -409.9), (-42.9, -411.1), (-42.5, -411.5), (-42.5, -411.9), (-42.1, -412.3), (-42.1, -412.8), (-41.7, -413.2), (-41.3, -412.8), (-40.5, -412.8), (-40.1, -413.2), (-40.1, -413.6), (-39.7, -414.0), (-38.8, -414.0), (-38.0, -413.2), (-38.0, -412.8), (-37.6, -412.3), (-37.2, -412.3), (-36.8, -411.9), (-36.8, -411.5), (-35.6, -411.5), (-35.6, -411.9), (-34.8, -412.8), (-34.8, -414.4), (-34.3, -414.8), (-34.3, -415.2), (-33.9, -415.6), (-33.5, -415.6), (-33.5, -416.0), (-33.1, -416.4), (-33.1, -417.3), (-32.7, -417.7), (-32.7, -418.1), (-33.1, -418.5), (-33.1, -419.3), (-31.9, -420.5), (-31.5, -420.5), (-31.1, -420.9), (-30.7, -420.9), (-29.8, -421.8), (-29.8, -422.2), (-28.6, -423.4), (-28.2, -423.0), (-28.2, -422.6), (-27.4, -422.6), (-27.8, -423.0), (-27.4, -423.4), (-27.0, -423.4), (-27.0, -424.2), (-26.6, -424.6), (-25.8, -424.6), (-25.4, -425.0), (-24.5, -425.0), (-24.5, -425.4), (-24.1, -425.8), (-24.1, -427.5), (-22.9, -428.7), (-22.9, -429.9), (-23.3, -430.3), (-22.9, -430.7), (-22.9, -431.2), (-22.5, -431.6), (-22.5, -432.4), (-21.3, -433.6), (-21.3, -434.0), (-20.9, -434.4), (-20.4, -434.4), (-20.0, -434.8), (-19.6, -434.4), (-19.6, -434.8), (-18.8, -435.7), (-18.4, -435.7), (-18.0, -436.1), (-17.6, -436.1), (-17.2, -435.7), (-16.4, -436.5), (-16.4, -436.9), (-15.9, -437.3), (-15.9, -439.7), (-15.1, -440.6), (-15.1, -441.0), (-14.7, -441.4), (-14.3, -441.0), (-13.9, -441.4), (-13.9, -441.8), (-13.5, -442.2), (-13.5, -442.6), (-13.9, -442.2), (-14.3, -442.6), (-14.3, -443.0), (-13.9, -443.4), (-13.1, -443.4), (-11.0, -441.4), (-10.2, -441.4), (-9.8, -441.8), (-9.0, -441.8), (-9.0, -442.2), (-8.6, -442.6), (-8.6, -446.3), (-9.0, -446.7), (-9.0, -447.5), (-9.8, -448.3), (-9.8, -448.7), (-10.2, -449.1), (-10.2, -450.4), (-9.0, -451.6), (-9.0, -452.0), (-8.6, -452.4), (-8.6, -453.6), (-8.2, -454.1), (-8.2, -454.5), (-7.4, -455.3), (-7.4, -456.1), (-7.0, -456.5), (-7.0, -459.0), (-7.4, -459.4), (-7.4, -460.2), (-7.8, -459.8), (-8.2, -460.2), (-8.2, -460.6), (-9.4, -460.6), (-9.8, -461.0), (-10.2, -461.0), (-10.2, -460.6), (-10.6, -460.2), (-11.0, -460.2), (-11.4, -460.6), (-11.9, -460.6), (-12.3, -461.0), (-13.1, -461.0), (-13.5, -461.4), (-13.5, -461.8), (-13.1, -462.2), (-9.4, -462.2), (-9.4, -463.0), (-9.8, -463.0), (-10.2, -463.5), (-10.2, -463.9), (-10.6, -464.3), (-10.6, -465.1), (-10.2, -465.5), (-9.8, -465.1), (-9.4, -465.5), (-9.0, -465.5), (-9.0, -465.9), (-9.8, -465.9), (-10.2, -466.3), (-10.2, -466.7), (-10.6, -467.1), (-11.0, -467.1), (-11.4, -467.5), (-11.4, -468.0), (-11.9, -468.0), (-12.3, -468.4), (-13.9, -468.4), (-13.9, -467.5), (-14.3, -467.1), (-14.3, -466.7), (-14.7, -466.3), (-15.1, -466.3), (-15.5, -466.7), (-15.9, -466.7), (-16.4, -467.1), (-16.4, -468.0), (-17.2, -468.0), (-17.6, -468.4), (-18.0, -468.4), (-18.4, -468.8), (-19.6, -468.8), (-20.0, -469.2), (-20.0, -470.0), (-19.2, -470.8), (-19.2, -471.2), (-21.7, -471.2), (-22.1, -470.8), (-22.9, -470.8), (-22.1, -470.8), (-21.7, -470.4), (-21.3, -470.4), (-20.9, -470.0), (-20.4, -470.0), (-20.0, -469.6), (-20.0, -469.2), (-20.4, -468.8), (-20.9, -468.8), (-21.3, -469.2), (-21.7, -468.8), (-22.1, -469.2), (-22.9, -469.2), (-22.9, -468.8), (-23.3, -468.4), (-24.1, -469.2), (-24.1, -470.0), (-24.5, -470.4), (-24.5, -472.0), (-24.9, -472.0), (-25.4, -472.5), (-25.4, -473.3), (-26.6, -474.5), (-27.8, -474.5), (-28.2, -474.1), (-28.2, -472.9), (-28.6, -472.5), (-30.7, -472.5), (-31.1, -472.0), (-31.5, -472.5), (-31.5, -473.7), (-31.9, -473.7), (-32.3, -474.1), (-33.9, -474.1), (-34.3, -474.5), (-34.3, -476.1), (-35.2, -476.1), (-35.6, -476.5), (-36.8, -476.5), (-37.2, -476.1), (-37.2, -474.5), (-37.6, -474.1), (-40.9, -474.1), (-40.5, -473.7), (-40.9, -473.3), (-41.3, -473.3), (-41.7, -473.7), (-41.7, -474.1), (-42.1, -474.5), (-42.1, -474.9), (-41.7, -475.3), (-42.1, -474.9), (-42.5, -475.3), (-42.5, -475.7), (-42.1, -476.1), (-40.5, -476.1), (-40.1, -476.5), (-38.4, -476.5), (-38.4, -477.0), (-38.0, -477.4), (-37.6, -477.4), (-38.8, -477.4), (-39.7, -478.2), (-40.1, -478.2), (-40.5, -477.8), (-41.3, -477.8), (-41.7, -478.2), (-42.1, -478.2), (-42.5, -478.6) (0.149, 0.118, 0.086)</w:t>
      </w:r>
    </w:p>
    <w:p>
      <w:r>
        <w:t>(-2.0, -462.2), (-3.3, -462.2), (-3.7, -461.8), (-3.7, -461.4), (-4.5, -460.6), (-5.3, -460.6), (-5.7, -460.2), (-5.7, -459.4), (-6.1, -459.0), (-6.1, -458.6), (-5.7, -458.1), (-5.7, -457.3), (-6.1, -456.9), (-6.1, -456.1), (-6.5, -455.7), (-6.5, -455.3), (-7.0, -454.9), (-7.4, -454.9), (-7.4, -454.1), (-7.8, -453.6), (-8.2, -453.6), (-8.2, -452.4), (-8.6, -452.0), (-8.6, -451.6), (-9.8, -450.4), (-9.8, -449.1), (-9.4, -448.7), (-9.4, -448.3), (-8.6, -447.5), (-8.6, -446.7), (-8.2, -446.3), (-8.2, -442.2), (-9.0, -441.4), (-9.8, -441.4), (-11.4, -439.7), (-11.9, -440.2), (-11.9, -438.5), (-12.3, -438.1), (-13.1, -438.1), (-13.1, -437.3), (-13.5, -436.9), (-13.9, -436.9), (-14.3, -436.5), (-15.1, -436.5), (-15.5, -436.1), (-15.9, -436.1), (-15.9, -435.7), (-16.8, -434.8), (-18.0, -434.8), (-18.4, -434.4), (-18.4, -431.6), (-18.0, -431.2), (-18.0, -429.9), (-18.8, -429.1), (-18.8, -427.5), (-19.2, -427.1), (-19.2, -426.7), (-20.0, -425.8), (-21.7, -425.8), (-21.7, -425.4), (-22.1, -425.0), (-22.1, -424.6), (-22.5, -424.2), (-22.9, -424.2), (-23.3, -424.6), (-23.3, -426.2), (-23.3, -425.8), (-23.7, -425.4), (-23.7, -424.2), (-24.1, -423.8), (-25.4, -423.8), (-25.8, -423.4), (-25.8, -423.0), (-27.4, -421.3), (-27.8, -421.3), (-27.8, -420.5), (-28.6, -419.7), (-29.0, -419.7), (-29.4, -419.3), (-29.8, -419.3), (-30.3, -418.9), (-31.5, -418.9), (-32.3, -418.1), (-32.3, -417.7), (-32.7, -417.3), (-32.7, -416.4), (-33.1, -416.0), (-33.1, -415.2), (-33.5, -414.8), (-33.9, -414.8), (-34.3, -414.4), (-34.3, -411.5), (-34.8, -411.1), (-34.8, -409.9), (-35.6, -409.1), (-36.0, -409.5), (-36.0, -408.7), (-36.4, -408.3), (-36.8, -408.3), (-36.8, -406.6), (-36.4, -406.2), (-36.0, -406.6), (-35.2, -406.6), (-34.8, -406.2), (-32.7, -406.2), (-32.3, -405.8), (-32.3, -405.4), (-32.7, -405.0), (-31.9, -404.2), (-31.1, -404.2), (-30.7, -404.6), (-30.3, -404.2), (-30.3, -403.8), (-29.0, -403.8), (-28.6, -403.4), (-28.6, -402.1), (-28.2, -401.7), (-28.2, -401.3), (-27.8, -401.7), (-27.4, -401.7), (-26.6, -402.5), (-26.6, -402.9), (-25.8, -403.8), (-25.4, -403.8), (-24.9, -403.4), (-24.5, -403.4), (-24.5, -405.8), (-23.7, -406.6), (-22.9, -406.6), (-22.9, -407.4), (-22.1, -408.3), (-20.4, -408.3), (-19.2, -407.0), (-19.2, -406.6), (-18.4, -406.6), (-18.4, -407.0), (-17.2, -408.3), (-16.4, -408.3), (-15.9, -407.8), (-15.5, -407.8), (-14.7, -407.0), (-13.5, -407.0), (-12.3, -408.3), (-11.0, -408.3), (-10.6, -407.8), (-10.6, -407.4), (-10.2, -407.4), (-9.8, -407.0), (-9.8, -406.6), (-9.4, -406.6), (-9.0, -406.2), (-8.2, -406.2), (-7.8, -406.6), (-2.5, -406.6), (-2.0, -406.2), (-2.0, -405.4), (-1.2, -405.4), (-0.8, -405.0), (-0.8, -404.6), (-0.4, -404.6), (0.0, -405.0), (0.8, -405.0), (1.2, -405.4), (2.9, -405.4), (3.3, -405.8), (3.7, -405.8), (3.7, -406.2), (0.0, -406.2), (-0.4, -406.6), (-0.4, -407.0), (0.0, -407.4), (4.5, -407.4), (4.9, -407.0), (4.9, -406.6), (7.4, -406.6), (7.8, -407.0), (7.8, -407.4), (8.2, -407.8), (9.8, -407.8), (10.2, -408.3), (11.4, -408.3), (12.3, -409.1), (12.7, -409.1), (12.7, -409.5), (13.1, -409.9), (13.5, -409.9), (12.7, -409.9), (12.3, -410.3), (11.9, -409.9), (10.6, -409.9), (10.2, -410.3), (9.4, -410.3), (9.0, -409.9), (8.6, -410.3), (8.2, -410.3), (7.8, -409.9), (7.4, -410.3), (7.0, -409.9), (6.5, -410.3), (4.9, -410.3), (4.5, -409.9), (3.3, -409.9), (2.9, -410.3), (2.5, -409.9), (2.0, -410.3), (1.6, -409.9), (1.2, -410.3), (0.8, -410.3), (0.8, -409.1), (0.4, -408.7), (0.0, -408.7), (-0.4, -409.1), (-0.8, -409.1), (-0.8, -408.7), (-1.2, -408.3), (-2.0, -408.3), (-2.5, -408.7), (-2.5, -409.9), (-3.7, -409.9), (-4.5, -410.7), (-4.5, -412.3), (-4.9, -412.3), (-5.3, -411.9), (-5.7, -411.9), (-6.5, -412.8), (-6.5, -414.0), (-6.1, -414.4), (-6.1, -418.9), (-7.8, -418.9), (-8.2, -419.3), (-8.2, -420.9), (-8.6, -421.3), (-8.6, -421.8), (-9.0, -421.8), (-9.4, -422.2), (-9.0, -422.6), (-8.6, -422.6), (-8.6, -430.3), (-8.2, -430.7), (-6.5, -430.7), (-6.5, -438.9), (-6.1, -439.3), (-5.7, -439.3), (-5.3, -438.9), (-4.9, -438.9), (-4.5, -438.5), (-4.5, -439.3), (-4.9, -439.7), (-4.9, -440.2), (-6.1, -441.4), (-6.1, -441.8), (-6.5, -442.2), (-6.5, -445.1), (-7.8, -446.3), (-7.8, -447.5), (-7.0, -448.3), (-7.0, -448.7), (-6.5, -449.1), (-6.5, -452.4), (-6.1, -452.8), (-6.1, -453.6), (-5.7, -454.1), (-5.7, -454.5), (-5.3, -454.9), (-5.3, -455.3), (-4.9, -455.7), (-4.9, -456.1), (-4.5, -456.5), (-4.5, -457.3), (-4.1, -457.7), (-4.1, -458.6), (-3.7, -459.0), (-3.7, -459.8), (-2.9, -460.6), (-2.9, -461.4) (0.212, 0.180, 0.145)</w:t>
      </w:r>
    </w:p>
    <w:p>
      <w:r>
        <w:t>(11.9, -471.6), (10.6, -471.6), (9.8, -470.8), (9.8, -470.4), (8.6, -469.2), (7.8, -469.2), (7.4, -468.8), (6.5, -468.8), (6.1, -468.4), (5.7, -468.4), (4.9, -467.5), (4.5, -467.5), (3.7, -466.7), (3.3, -466.7), (2.5, -465.9), (2.0, -465.9), (-2.5, -461.4), (-2.5, -460.6), (-3.3, -459.8), (-3.3, -459.0), (-3.7, -458.6), (-3.7, -457.7), (-4.1, -457.3), (-4.1, -456.5), (-4.5, -456.1), (-4.5, -455.7), (-4.9, -455.3), (-4.9, -454.9), (-5.3, -454.5), (-4.9, -454.9), (-4.5, -454.9), (-4.5, -455.7), (-4.1, -456.1), (-4.1, -456.5), (-3.7, -456.9), (-3.7, -458.1), (-2.9, -459.0), (-2.9, -459.4), (-2.5, -459.8), (-2.5, -460.2), (-1.6, -461.0), (-1.6, -461.4), (-1.2, -461.8), (-0.8, -461.8), (-0.4, -462.2), (-0.4, -462.6), (0.8, -463.9), (1.2, -463.9), (1.6, -464.3), (1.6, -464.7), (3.3, -466.3), (3.7, -466.3), (4.5, -467.1), (4.9, -467.1), (5.7, -468.0), (6.1, -468.0), (6.5, -468.4), (7.4, -468.4), (7.8, -468.8), (8.2, -468.8), (8.6, -469.2), (9.0, -469.2), (9.4, -469.6), (11.9, -469.6), (12.3, -470.0), (12.7, -470.0), (13.1, -470.4), (18.0, -470.4), (18.4, -470.0), (18.8, -470.0), (19.2, -469.6), (19.6, -469.6), (20.0, -469.2), (21.3, -469.2), (21.7, -468.8), (22.5, -468.8), (22.9, -468.4), (23.3, -468.4), (23.7, -468.0), (24.1, -468.0), (25.8, -466.3), (25.8, -465.9), (26.6, -465.1), (26.6, -464.7), (27.4, -463.9), (28.2, -463.9), (30.3, -461.8), (30.3, -460.6), (30.7, -460.2), (31.1, -460.2), (31.5, -459.8), (31.5, -459.4), (31.9, -459.0), (31.9, -458.6), (32.3, -458.1), (32.3, -457.3), (32.7, -456.9), (32.7, -456.1), (32.3, -455.7), (32.3, -453.2), (31.9, -452.8), (31.9, -452.4), (31.5, -452.0), (31.1, -452.0), (30.7, -451.6), (30.7, -450.4), (31.5, -449.6), (31.5, -448.3), (31.1, -447.9), (30.7, -447.9), (30.3, -447.5), (29.8, -447.5), (29.4, -447.1), (29.4, -446.7), (29.8, -446.3), (29.8, -445.5), (29.4, -445.1), (29.4, -442.6), (29.0, -442.2), (29.0, -441.8), (28.6, -441.4), (28.2, -441.4), (27.8, -441.0), (27.4, -441.0), (26.6, -440.2), (26.6, -439.7), (27.0, -439.3), (26.6, -438.9), (26.6, -438.5), (24.9, -436.9), (24.1, -436.9), (22.9, -435.7), (22.5, -435.7), (21.7, -434.8), (21.3, -434.8), (20.9, -434.4), (20.4, -434.4), (20.0, -434.0), (19.6, -434.0), (19.2, -433.6), (18.4, -433.6), (18.0, -433.2), (17.6, -433.2), (17.2, -432.8), (16.4, -432.8), (15.9, -432.4), (14.7, -432.4), (14.3, -432.0), (13.5, -432.0), (13.1, -431.6), (12.7, -431.6), (12.7, -431.2), (11.9, -430.3), (10.2, -430.3), (9.4, -431.2), (9.4, -432.0), (9.0, -432.0), (8.6, -432.4), (8.2, -432.4), (7.8, -432.8), (7.0, -432.8), (6.5, -433.2), (5.7, -433.2), (4.1, -434.8), (3.3, -434.8), (2.9, -435.2), (2.0, -435.2), (1.2, -436.1), (0.8, -436.1), (0.4, -436.5), (0.0, -436.5), (-0.4, -436.9), (-0.4, -437.3), (-0.8, -437.7), (-2.0, -437.7), (-2.9, -438.5), (-2.9, -438.9), (-3.3, -439.3), (-3.3, -440.2), (-3.7, -440.6), (-3.7, -443.0), (-4.1, -443.0), (-4.5, -443.4), (-4.5, -443.8), (-4.9, -443.8), (-5.3, -444.2), (-5.7, -444.2), (-6.1, -444.6), (-6.1, -445.1), (-6.1, -442.2), (-5.7, -441.8), (-5.7, -441.4), (-4.1, -439.7), (-4.1, -439.3), (-3.7, -438.9), (-4.5, -438.1), (-4.9, -438.1), (-5.7, -438.9), (-6.1, -438.9), (-6.1, -430.7), (-6.5, -430.3), (-8.2, -430.3), (-8.2, -422.6), (-8.6, -422.2), (-9.0, -422.2), (-8.6, -422.2), (-8.2, -421.8), (-8.2, -421.3), (-7.8, -420.9), (-7.8, -419.3), (-6.1, -419.3), (-5.7, -418.9), (-5.7, -418.5), (-5.3, -418.5), (-4.9, -418.1), (-4.9, -417.3), (-4.5, -417.3), (-4.1, -416.8), (-4.1, -416.4), (-2.5, -416.4), (-2.0, -416.0), (-2.0, -415.2), (-1.2, -415.2), (-0.8, -414.8), (-0.8, -413.6), (-0.8, -414.0), (-0.4, -414.4), (0.0, -414.0), (1.6, -414.0), (3.3, -412.3), (4.5, -412.3), (4.9, -411.9), (5.7, -411.9), (6.1, -412.3), (7.8, -412.3), (8.2, -412.8), (8.6, -412.8), (9.0, -412.3), (9.4, -412.3), (9.4, -413.2), (9.8, -413.6), (10.6, -413.6), (11.0, -413.2), (11.4, -413.2), (11.9, -413.6), (14.7, -413.6), (14.7, -414.0), (13.1, -414.0), (12.7, -414.4), (11.9, -414.4), (11.4, -414.8), (11.9, -415.2), (12.7, -415.2), (13.1, -415.6), (13.5, -415.6), (13.5, -416.8), (15.5, -418.9), (15.5, -419.3), (15.9, -419.7), (15.9, -420.1), (16.4, -420.5), (16.4, -420.9), (16.8, -421.3), (18.0, -421.3), (18.0, -421.8), (18.4, -422.2), (18.4, -425.8), (18.0, -426.2), (18.0, -427.1), (18.4, -427.5), (18.4, -429.9), (18.0, -430.3), (18.4, -430.7), (18.0, -431.2), (18.4, -431.6), (18.4, -432.8), (19.2, -433.6), (19.6, -433.6), (20.0, -434.0), (20.4, -434.0), (21.3, -434.8), (21.7, -434.8), (22.1, -435.2), (22.5, -435.2), (22.9, -435.7), (23.3, -435.7), (24.5, -436.9), (24.9, -436.9), (27.0, -438.9), (27.0, -439.3), (28.6, -441.0), (29.0, -441.0), (29.4, -441.4), (29.4, -441.8), (29.8, -442.2), (29.8, -443.0), (30.3, -443.4), (30.3, -443.8), (31.5, -445.1), (31.5, -445.9), (32.3, -446.7), (32.3, -449.6), (32.7, -450.0), (32.7, -451.2), (33.1, -451.6), (33.1, -452.0), (33.5, -452.4), (33.5, -456.9), (33.1, -457.3), (33.1, -457.7), (31.9, -459.0), (31.9, -459.4), (31.5, -459.8), (31.5, -460.2), (31.1, -460.6), (31.1, -461.4), (29.4, -463.0), (29.4, -463.5), (29.0, -463.5), (24.5, -468.0), (24.1, -468.0), (23.7, -468.4), (23.3, -468.4), (22.9, -468.8), (21.7, -468.8), (21.3, -469.2), (20.9, -469.2), (20.4, -469.6), (20.0, -469.6), (19.6, -470.0), (18.4, -470.0), (18.0, -470.4), (15.9, -470.4), (15.5, -470.8), (13.5, -470.8), (13.1, -471.2), (12.3, -471.2) (0.314, 0.212, 0.145)</w:t>
      </w:r>
    </w:p>
    <w:p>
      <w:r>
        <w:t>(13.9, -468.0), (13.5, -468.0), (13.1, -467.5), (12.7, -467.5), (12.7, -465.9), (11.9, -465.1), (10.6, -465.1), (9.8, -465.9), (9.8, -466.3), (10.6, -467.1), (10.6, -467.5), (9.8, -467.5), (9.4, -467.1), (9.0, -467.1), (9.8, -466.3), (9.4, -465.9), (9.4, -465.5), (8.6, -464.7), (8.2, -464.7), (7.8, -464.3), (7.8, -463.5), (7.4, -463.0), (7.4, -462.2), (7.0, -461.8), (6.1, -462.6), (6.1, -463.0), (5.7, -463.5), (6.1, -463.9), (6.1, -464.3), (7.0, -465.1), (7.0, -465.9), (7.0, -465.5), (6.5, -465.1), (6.1, -465.5), (5.7, -465.1), (4.9, -465.1), (4.9, -464.7), (3.7, -463.5), (3.7, -462.6), (4.5, -461.8), (4.5, -460.6), (4.1, -460.2), (4.1, -459.8), (2.5, -458.1), (2.0, -458.1), (2.0, -456.5), (2.9, -455.7), (3.3, -455.7), (3.7, -455.3), (4.1, -455.7), (4.5, -455.3), (4.5, -454.5), (4.1, -454.1), (4.1, -453.6), (3.3, -452.8), (1.6, -452.8), (0.8, -453.6), (0.8, -454.1), (1.2, -454.5), (1.2, -454.9), (0.8, -455.3), (0.4, -454.9), (0.4, -454.5), (0.0, -454.1), (0.0, -448.3), (1.6, -446.7), (1.6, -445.5), (2.0, -445.1), (2.0, -444.2), (2.5, -443.8), (2.5, -442.6), (1.6, -441.8), (1.2, -441.8), (1.2, -441.4), (0.8, -441.0), (0.4, -441.0), (0.4, -438.5), (1.2, -438.5), (1.6, -438.1), (2.5, -438.1), (2.9, -437.7), (4.1, -437.7), (4.9, -436.9), (5.3, -436.9), (5.7, -436.5), (5.7, -436.1), (6.5, -436.1), (7.0, -435.7), (7.4, -435.7), (8.2, -434.8), (10.2, -434.8), (10.6, -434.4), (15.1, -434.4), (15.9, -435.2), (17.6, -435.2), (18.0, -435.7), (18.8, -435.7), (19.2, -436.1), (20.0, -436.1), (21.7, -437.7), (21.7, -438.5), (21.3, -438.9), (21.3, -439.7), (22.9, -441.4), (23.3, -441.4), (23.3, -442.6), (23.7, -443.0), (24.1, -443.0), (24.5, -443.4), (24.5, -443.8), (24.9, -444.2), (24.9, -444.6), (25.4, -445.1), (25.4, -446.3), (24.9, -446.7), (24.9, -447.1), (25.4, -447.5), (25.4, -450.0), (25.8, -450.4), (25.8, -451.2), (25.8, -450.4), (25.4, -450.0), (24.5, -450.0), (24.1, -450.4), (24.1, -450.8), (23.7, -451.2), (23.7, -453.2), (24.1, -453.6), (24.1, -455.3), (24.5, -455.7), (24.5, -462.2), (24.1, -462.6), (23.3, -462.6), (22.9, -463.0), (22.9, -463.5), (22.5, -463.5), (22.1, -463.0), (20.0, -463.0), (19.2, -463.9), (19.2, -464.3), (18.4, -465.1), (16.4, -465.1), (15.9, -464.7), (15.5, -465.1), (15.1, -465.1), (13.9, -466.3), (14.3, -466.7), (14.3, -467.5) (0.502, 0.353, 0.259)</w:t>
      </w:r>
    </w:p>
    <w:p>
      <w:r>
        <w:t>(19.6, -501.9), (19.2, -501.5), (18.8, -501.5), (18.8, -500.3), (18.4, -499.8), (17.2, -499.8), (15.5, -498.2), (11.9, -498.2), (11.4, -497.8), (10.2, -497.8), (9.8, -497.4), (9.8, -495.8), (10.6, -495.8), (11.0, -495.4), (11.4, -495.4), (11.9, -494.9), (11.9, -494.1), (11.4, -493.7), (11.0, -493.7), (10.6, -494.1), (8.6, -494.1), (8.6, -493.7), (8.2, -493.3), (8.2, -491.7), (7.4, -490.9), (7.0, -490.9), (7.0, -490.4), (6.5, -490.0), (6.1, -490.0), (6.1, -488.4), (5.7, -488.0), (5.7, -486.8), (5.3, -486.4), (5.3, -484.3), (5.7, -483.9), (5.7, -482.7), (6.1, -482.3), (6.1, -481.4), (6.5, -481.4), (7.0, -481.0), (7.0, -479.8), (7.4, -479.8), (7.8, -479.4), (7.8, -478.6), (7.4, -478.2), (6.1, -478.2), (5.7, -477.8), (4.9, -477.8), (4.5, -478.2), (3.7, -478.2), (3.3, -477.8), (2.0, -477.8), (1.6, -478.2), (1.2, -478.2), (0.8, -478.6), (0.8, -479.0), (0.8, -478.6), (0.4, -478.2), (0.0, -478.2), (0.0, -475.3), (-0.4, -474.9), (-0.8, -474.9), (-0.8, -474.5), (-1.2, -474.1), (-1.6, -474.1), (-1.6, -472.0), (-2.0, -471.6), (-2.0, -470.0), (-1.6, -469.6), (-1.2, -469.6), (0.0, -468.4), (0.0, -467.5), (-0.4, -467.1), (-0.4, -465.1), (-1.6, -463.9), (-1.6, -463.5), (-2.5, -462.6), (-1.6, -462.6), (2.0, -466.3), (2.5, -466.3), (3.3, -467.1), (3.7, -467.1), (4.5, -468.0), (4.9, -468.0), (5.7, -468.8), (6.1, -468.8), (6.5, -469.2), (7.4, -469.2), (7.8, -469.6), (8.6, -469.6), (9.4, -470.4), (9.4, -470.8), (10.6, -472.0), (11.9, -472.0), (12.3, -471.6), (13.1, -471.6), (13.5, -471.2), (15.5, -471.2), (15.9, -470.8), (18.0, -470.8), (18.4, -470.4), (19.6, -470.4), (20.0, -470.0), (20.4, -470.0), (20.9, -469.6), (21.3, -469.6), (21.7, -469.2), (22.9, -469.2), (23.3, -468.8), (23.7, -468.8), (24.1, -468.4), (24.5, -468.4), (29.0, -463.9), (29.4, -463.9), (29.8, -463.5), (29.8, -463.0), (31.5, -461.4), (31.5, -460.6), (31.9, -460.2), (31.9, -459.8), (32.3, -459.4), (32.3, -459.0), (33.5, -457.7), (33.5, -457.3), (33.9, -456.9), (33.9, -452.4), (33.5, -452.0), (33.5, -451.6), (33.1, -451.2), (33.1, -450.0), (32.7, -449.6), (32.7, -446.7), (31.9, -445.9), (31.9, -445.1), (30.7, -443.8), (30.7, -443.4), (30.3, -443.0), (30.3, -442.2), (29.8, -441.8), (29.8, -441.4), (29.0, -440.6), (28.6, -440.6), (27.4, -439.3), (27.4, -438.9), (24.9, -436.5), (24.5, -436.5), (23.3, -435.2), (22.9, -435.2), (22.5, -434.8), (22.1, -434.8), (21.3, -434.0), (20.9, -434.0), (20.4, -433.6), (20.0, -433.6), (19.6, -433.2), (19.2, -433.2), (18.8, -432.8), (18.8, -431.6), (18.4, -431.2), (18.8, -430.7), (18.4, -430.3), (18.8, -429.9), (18.8, -427.5), (18.4, -427.1), (18.4, -426.2), (18.8, -425.8), (18.8, -422.2), (18.4, -421.8), (18.4, -421.3), (18.0, -420.9), (16.8, -420.9), (16.8, -420.5), (16.4, -420.1), (16.4, -419.7), (15.9, -419.3), (15.9, -418.9), (13.9, -416.8), (13.9, -415.6), (13.5, -415.2), (13.1, -415.2), (12.7, -414.8), (11.9, -414.8), (12.7, -414.8), (13.1, -414.4), (14.7, -414.4), (15.1, -414.0), (15.1, -413.6), (14.7, -413.2), (11.9, -413.2), (11.4, -412.8), (11.0, -412.8), (10.6, -413.2), (9.8, -413.2), (9.8, -412.3), (9.4, -411.9), (6.1, -411.9), (5.7, -411.5), (4.9, -411.5), (4.5, -411.9), (3.3, -411.9), (2.5, -412.8), (2.0, -412.8), (2.0, -411.5), (1.6, -411.1), (1.2, -411.5), (1.2, -413.6), (0.0, -413.6), (-0.4, -414.0), (-0.4, -413.6), (-0.8, -413.2), (-1.2, -413.6), (-1.2, -414.8), (-2.0, -414.8), (-2.5, -415.2), (-2.5, -416.0), (-4.1, -416.0), (-4.5, -416.4), (-4.5, -416.8), (-4.9, -416.8), (-5.3, -417.3), (-5.3, -418.1), (-5.7, -418.1), (-5.7, -414.4), (-6.1, -414.0), (-6.1, -412.8), (-5.7, -412.3), (-5.3, -412.3), (-4.9, -412.8), (-4.5, -412.8), (-4.1, -412.3), (-4.1, -410.7), (-3.7, -410.3), (-2.5, -410.3), (-2.0, -409.9), (-2.0, -408.7), (-1.2, -408.7), (-1.2, -409.1), (-0.8, -409.5), (-0.4, -409.5), (0.0, -409.1), (0.4, -409.1), (0.4, -410.3), (0.8, -410.7), (1.2, -410.7), (1.6, -410.3), (2.0, -410.7), (2.5, -410.3), (2.9, -410.7), (3.3, -410.3), (4.5, -410.3), (4.9, -410.7), (6.5, -410.7), (7.0, -410.3), (7.4, -410.7), (7.8, -410.3), (8.2, -410.7), (8.6, -410.7), (9.0, -410.3), (9.4, -410.7), (10.2, -410.7), (10.6, -410.3), (11.9, -410.3), (12.3, -410.7), (12.7, -410.3), (14.7, -410.3), (15.1, -410.7), (15.5, -410.7), (15.5, -411.1), (15.9, -411.5), (16.4, -411.5), (16.8, -411.9), (17.6, -411.9), (18.4, -412.8), (18.8, -412.8), (18.4, -413.2), (18.4, -414.4), (19.6, -415.6), (20.0, -415.6), (20.4, -416.0), (20.0, -416.4), (20.4, -416.8), (21.7, -416.8), (21.7, -417.7), (22.1, -418.1), (22.5, -418.1), (22.9, -418.5), (23.3, -418.5), (23.3, -419.7), (22.5, -420.5), (22.5, -420.9), (22.9, -421.3), (22.9, -421.8), (22.1, -421.8), (21.7, -422.2), (21.7, -423.0), (21.3, -423.4), (21.3, -425.0), (21.7, -425.4), (21.7, -427.1), (21.3, -427.5), (21.3, -429.5), (20.9, -429.9), (20.9, -430.7), (20.4, -431.2), (20.4, -432.8), (21.7, -434.0), (22.1, -434.0), (22.9, -434.8), (23.3, -434.8), (24.9, -436.5), (25.4, -436.5), (27.8, -438.9), (27.8, -439.3), (28.6, -440.2), (29.0, -440.2), (30.3, -441.4), (30.3, -442.2), (31.1, -443.0), (31.1, -443.4), (31.5, -443.8), (31.5, -444.2), (31.9, -444.6), (31.9, -445.5), (33.1, -446.7), (33.1, -447.9), (33.5, -448.3), (33.5, -449.6), (33.9, -450.0), (33.9, -450.4), (34.3, -450.8), (34.3, -451.2), (34.8, -451.6), (34.8, -452.4), (35.2, -452.8), (35.2, -454.1), (34.8, -454.5), (34.8, -455.7), (34.3, -456.1), (34.3, -457.3), (33.9, -457.7), (33.9, -458.1), (33.5, -458.6), (33.5, -459.0), (33.1, -459.4), (32.7, -459.4), (32.3, -459.8), (32.3, -460.2), (31.9, -460.6), (31.9, -461.0), (31.5, -461.4), (31.5, -462.2), (28.2, -465.5), (28.2, -466.3), (27.8, -466.7), (27.0, -466.7), (26.6, -467.1), (26.2, -467.1), (24.5, -468.8), (23.7, -468.8), (23.3, -469.2), (22.5, -469.2), (21.7, -470.0), (22.1, -470.4), (22.5, -470.4), (22.9, -470.8), (23.7, -470.8), (24.5, -471.6), (26.6, -471.6), (27.0, -472.0), (27.8, -472.0), (28.2, -471.6), (31.9, -471.6), (32.3, -471.2), (32.3, -470.4), (31.9, -470.0), (31.5, -470.0), (31.5, -469.6), (31.9, -469.6), (31.9, -470.0), (32.3, -470.4), (32.7, -470.4), (33.1, -470.0), (33.1, -468.8), (32.7, -468.4), (32.7, -467.5), (33.5, -466.7), (33.9, -467.1), (34.8, -467.1), (34.8, -468.0), (33.5, -469.2), (33.5, -470.8), (33.1, -470.8), (32.7, -471.2), (32.7, -472.5), (33.1, -472.9), (33.5, -472.5), (33.9, -472.5), (33.9, -472.9), (33.1, -473.7), (33.1, -474.1), (33.9, -474.9), (34.3, -474.9), (34.3, -478.2), (33.9, -478.2), (33.5, -477.8), (32.7, -477.8), (31.9, -478.6), (31.9, -479.0), (31.5, -479.4), (31.5, -482.3), (31.9, -482.7), (31.9, -483.1), (31.5, -483.5), (31.1, -483.5), (30.7, -483.9), (29.0, -483.9), (28.6, -484.3), (28.6, -485.1), (28.2, -485.5), (28.2, -485.9), (28.6, -486.4), (28.6, -487.2), (28.2, -487.6), (28.2, -488.0), (27.8, -488.4), (27.8, -488.8), (27.4, -489.2), (27.4, -491.3), (27.0, -491.3), (26.6, -491.7), (26.6, -493.7), (27.4, -494.5), (27.4, -496.2), (27.0, -496.6), (27.0, -497.0), (26.6, -497.4), (26.6, -498.2), (25.8, -499.0), (24.9, -499.0), (24.5, -499.4), (24.1, -499.4), (24.1, -499.0), (23.7, -498.6), (22.1, -498.6), (21.7, -498.2), (20.4, -498.2), (20.0, -498.6), (19.6, -498.6), (19.2, -499.0), (19.2, -500.3), (19.6, -500.7) (0.267, 0.165, 0.098)</w:t>
      </w:r>
    </w:p>
    <w:p>
      <w:r>
        <w:t>(26.2, -436.1), (26.2, -433.6), (27.0, -432.8), (27.8, -432.8), (28.2, -433.2), (29.0, -433.2), (29.8, -434.0), (29.8, -434.8), (30.7, -435.7), (31.5, -435.7), (31.9, -435.2), (31.9, -433.6), (32.3, -433.2), (32.3, -431.6), (31.9, -431.2), (31.9, -429.9), (32.3, -429.5), (32.3, -427.5), (32.7, -427.1), (34.3, -427.1), (34.3, -427.9), (34.8, -428.3), (35.6, -427.5), (36.0, -427.9), (36.8, -427.9), (37.2, -428.3), (37.6, -428.3), (38.0, -427.9), (38.4, -428.3), (39.3, -428.3), (39.7, -427.9), (40.5, -427.9), (40.9, -428.3), (42.5, -428.3), (42.9, -428.7), (44.6, -428.7), (45.0, -429.1), (46.6, -429.1), (47.0, -429.5), (47.4, -429.1), (47.8, -429.5), (52.7, -429.5), (53.2, -429.1), (53.6, -429.5), (56.8, -429.5), (57.2, -429.1), (57.7, -429.5), (58.5, -429.5), (59.3, -430.3), (59.7, -429.9), (60.1, -430.3), (60.5, -430.3), (60.9, -430.7), (61.3, -430.7), (61.3, -436.1), (61.7, -436.5), (61.7, -436.9), (62.2, -437.3), (61.7, -437.7), (61.7, -438.5), (60.9, -439.3), (60.9, -440.2), (59.7, -440.2), (59.3, -440.6), (59.3, -441.0), (58.9, -441.4), (57.7, -441.4), (56.4, -442.6), (56.0, -442.6), (55.6, -443.0), (55.2, -443.0), (54.4, -443.8), (54.4, -444.2), (53.2, -444.2), (52.7, -443.8), (52.3, -444.2), (51.9, -444.2), (51.5, -444.6), (50.3, -444.6), (49.9, -445.1), (49.5, -445.1), (48.2, -446.3), (47.8, -446.3), (47.4, -446.7), (47.4, -447.9), (47.0, -447.9), (46.6, -448.3), (46.6, -448.7), (46.2, -449.1), (45.4, -449.1), (45.0, -449.6), (45.0, -450.0), (44.2, -450.0), (42.1, -452.0), (41.7, -452.0), (40.5, -453.2), (40.1, -453.2), (39.7, -452.8), (39.3, -452.8), (38.4, -453.6), (38.4, -454.1), (37.6, -454.1), (37.2, -453.6), (37.2, -452.4), (36.8, -452.0), (36.8, -451.2), (36.4, -450.8), (36.4, -450.4), (36.0, -450.0), (36.0, -449.6), (34.8, -448.3), (34.8, -447.1), (34.3, -446.7), (34.3, -445.5), (33.9, -445.1), (33.9, -444.2), (33.5, -443.8), (32.7, -443.8), (32.7, -443.4), (31.9, -442.6), (31.9, -442.2), (31.5, -441.8), (31.5, -441.4), (31.1, -441.0), (31.1, -440.6), (30.3, -439.7), (29.8, -439.7) (0.157, 0.071, 0.016)</w:t>
      </w:r>
    </w:p>
    <w:p>
      <w:r>
        <w:t>(38.8, -423.0), (38.8, -417.7), (39.3, -417.7), (39.7, -417.3), (39.7, -420.1), (40.1, -420.5), (40.5, -420.5), (40.9, -420.1), (40.9, -419.3), (41.3, -418.9), (41.3, -418.1), (40.9, -417.7), (40.9, -415.2), (42.1, -414.0), (42.1, -413.2), (41.3, -412.3), (41.7, -411.9), (41.7, -411.5), (42.5, -410.7), (42.5, -409.9), (42.1, -409.5), (42.1, -409.1), (41.7, -408.7), (42.1, -408.3), (42.1, -407.8), (42.5, -407.4), (43.8, -407.4), (44.2, -407.0), (45.8, -407.0), (46.2, -406.6), (46.2, -406.2), (45.8, -405.8), (45.8, -405.4), (46.2, -405.4), (47.0, -404.6), (47.8, -404.6), (48.2, -404.2), (48.2, -403.4), (48.7, -403.4), (49.1, -402.9), (49.1, -402.5), (49.5, -402.5), (49.9, -402.1), (53.6, -402.1), (54.0, -401.7), (54.4, -401.7), (54.8, -401.3), (55.2, -401.3), (55.6, -401.7), (56.8, -401.7), (57.2, -401.3), (57.2, -400.9), (56.8, -400.5), (56.8, -399.7), (59.3, -399.7), (59.7, -399.3), (62.6, -399.3), (63.0, -398.9), (63.8, -399.7), (64.6, -399.7), (65.0, -399.3), (65.0, -398.9), (65.4, -398.4), (65.4, -398.9), (65.8, -399.3), (65.8, -401.3), (65.4, -401.3), (65.0, -401.7), (65.0, -402.9), (65.8, -403.8), (66.2, -403.4), (66.2, -402.1), (66.2, -403.8), (65.8, -404.2), (65.8, -413.6), (64.6, -414.8), (64.6, -416.0), (64.2, -416.4), (64.6, -416.8), (64.2, -417.3), (64.2, -417.7), (63.8, -418.1), (63.8, -418.5), (63.4, -418.9), (63.4, -420.1), (63.0, -420.1), (62.6, -420.5), (62.6, -420.9), (62.2, -421.3), (62.2, -422.2), (61.7, -422.6), (61.3, -422.6), (60.9, -422.2), (60.5, -422.6), (59.7, -422.6), (59.3, -423.0), (59.3, -423.4), (59.7, -423.8), (60.5, -423.8), (59.3, -423.8), (58.9, -424.2), (58.1, -424.2), (57.7, -424.6), (56.4, -424.6), (56.0, -425.0), (54.0, -425.0), (54.0, -424.6), (53.6, -424.2), (51.9, -424.2), (51.5, -423.8), (50.7, -423.8), (50.3, -424.2), (48.7, -424.2), (48.2, -423.8), (47.8, -423.8), (47.4, -424.2), (46.2, -424.2), (45.8, -423.8), (45.0, -423.8), (44.6, -423.4), (44.2, -423.4), (44.2, -423.0), (43.8, -422.6), (42.9, -422.6), (42.5, -422.2), (42.1, -422.2), (41.7, -422.6), (41.3, -422.6), (40.9, -422.2), (40.5, -422.2), (39.7, -423.0) (0.267, 0.165, 0.098)</w:t>
      </w:r>
    </w:p>
    <w:p>
      <w:r>
        <w:t>(65.0, -442.2), (63.4, -442.2), (63.4, -441.8), (63.0, -441.4), (62.6, -441.8), (62.6, -442.6), (61.7, -442.6), (60.9, -443.4), (60.9, -443.8), (60.5, -443.4), (60.1, -443.4), (59.7, -443.8), (59.3, -443.8), (59.3, -443.4), (60.5, -443.4), (60.9, -443.0), (60.5, -442.6), (60.1, -442.6), (60.1, -442.2), (60.5, -442.2), (61.7, -441.0), (61.7, -440.6), (61.3, -440.2), (61.3, -439.3), (62.2, -438.5), (62.2, -437.7), (63.0, -437.7), (63.4, -438.1), (63.8, -438.1), (64.6, -437.3), (64.2, -436.9), (64.2, -436.5), (63.8, -436.1), (63.8, -430.3), (64.2, -429.9), (64.2, -427.9), (63.4, -427.1), (62.6, -427.1), (62.2, -427.5), (61.3, -427.5), (60.9, -427.9), (59.3, -427.9), (58.9, -428.3), (56.4, -428.3), (55.6, -429.1), (53.6, -429.1), (53.2, -428.7), (52.7, -429.1), (47.8, -429.1), (47.4, -428.7), (47.0, -429.1), (46.6, -428.7), (45.0, -428.7), (44.6, -428.3), (42.9, -428.3), (42.5, -427.9), (40.9, -427.9), (40.5, -427.5), (39.7, -427.5), (39.3, -427.9), (38.4, -427.9), (38.0, -427.5), (37.6, -427.5), (37.2, -427.1), (37.2, -426.7), (36.8, -426.2), (36.4, -426.2), (36.0, -425.8), (30.3, -425.8), (29.4, -426.7), (28.2, -426.7), (27.8, -427.1), (28.2, -427.5), (29.4, -427.5), (28.2, -427.5), (27.8, -427.1), (27.4, -427.1), (27.0, -426.7), (26.6, -427.1), (26.6, -427.9), (27.0, -428.3), (27.0, -429.5), (26.6, -429.9), (26.6, -431.2), (27.0, -431.6), (27.0, -432.4), (25.8, -433.6), (25.8, -434.8), (25.4, -435.2), (25.8, -435.7), (25.8, -436.1), (29.8, -440.2), (30.3, -440.2), (30.7, -440.6), (30.7, -441.0), (31.1, -441.4), (31.1, -441.8), (31.5, -442.2), (31.5, -442.6), (32.3, -443.4), (32.3, -443.8), (32.7, -444.2), (33.5, -444.2), (33.5, -445.1), (33.9, -445.5), (33.9, -446.7), (34.3, -447.1), (34.3, -448.3), (35.2, -449.1), (35.2, -449.6), (35.6, -450.0), (35.6, -450.4), (36.0, -450.8), (36.0, -453.6), (35.6, -454.1), (35.6, -452.8), (35.2, -452.4), (35.2, -451.6), (34.8, -451.2), (34.8, -450.8), (34.3, -450.4), (34.3, -450.0), (33.9, -449.6), (33.9, -448.3), (33.5, -447.9), (33.5, -446.7), (32.3, -445.5), (32.3, -444.6), (31.9, -444.2), (31.9, -443.8), (31.5, -443.4), (31.5, -443.0), (30.7, -442.2), (30.7, -441.4), (29.0, -439.7), (28.6, -439.7), (28.2, -439.3), (28.2, -438.9), (24.9, -435.7), (24.9, -434.8), (24.1, -434.0), (24.1, -433.6), (23.7, -433.2), (23.7, -431.6), (22.9, -430.7), (21.3, -430.7), (21.3, -429.9), (21.7, -429.5), (21.7, -427.5), (22.1, -427.1), (22.1, -425.4), (21.7, -425.0), (21.7, -423.4), (22.1, -423.0), (22.1, -422.2), (22.9, -422.2), (23.3, -421.8), (23.3, -421.3), (22.9, -420.9), (22.9, -420.5), (23.7, -419.7), (23.7, -418.5), (22.9, -417.7), (22.9, -417.3), (22.5, -416.8), (22.1, -417.3), (22.1, -416.4), (21.7, -416.0), (21.7, -415.6), (21.3, -415.2), (21.3, -413.6), (20.0, -412.3), (19.6, -412.8), (19.2, -412.8), (18.8, -412.3), (18.4, -412.3), (17.6, -411.5), (16.8, -411.5), (16.4, -411.1), (15.9, -411.1), (15.9, -410.7), (15.5, -410.3), (15.1, -410.3), (14.7, -409.9), (13.9, -409.9), (13.5, -409.5), (13.1, -409.5), (13.1, -409.1), (12.7, -408.7), (12.3, -408.7), (11.4, -407.8), (10.2, -407.8), (9.8, -407.4), (8.2, -407.4), (8.2, -407.0), (7.4, -406.2), (4.9, -406.2), (4.5, -406.6), (4.5, -407.0), (0.0, -407.0), (0.0, -406.6), (3.7, -406.6), (4.1, -406.2), (4.1, -405.8), (3.7, -405.4), (3.3, -405.4), (2.9, -405.0), (1.2, -405.0), (0.8, -404.6), (0.0, -404.6), (-0.4, -404.2), (-0.8, -404.2), (-1.2, -404.6), (-1.2, -405.0), (-2.0, -405.0), (-2.5, -405.4), (-2.5, -406.2), (-7.8, -406.2), (-8.2, -405.8), (-9.0, -405.8), (-9.4, -406.2), (-9.8, -406.2), (-10.2, -406.6), (-10.2, -407.0), (-10.6, -407.0), (-11.0, -407.4), (-11.0, -407.8), (-12.3, -407.8), (-13.5, -406.6), (-14.7, -406.6), (-15.5, -407.4), (-15.9, -407.4), (-16.4, -407.8), (-17.2, -407.8), (-18.0, -407.0), (-18.0, -406.6), (-18.4, -406.2), (-19.2, -406.2), (-19.6, -406.6), (-19.6, -407.0), (-20.4, -407.8), (-20.9, -407.8), (-20.0, -407.0), (-20.0, -406.6), (-20.4, -406.2), (-22.1, -406.2), (-22.5, -406.6), (-22.5, -407.0), (-21.7, -407.8), (-22.1, -407.8), (-22.5, -407.4), (-22.5, -406.6), (-22.9, -406.2), (-22.9, -405.0), (-23.3, -404.6), (-23.7, -405.0), (-23.7, -406.2), (-24.1, -405.8), (-24.1, -403.4), (-24.5, -402.9), (-24.9, -402.9), (-25.4, -403.4), (-25.8, -403.4), (-26.2, -402.9), (-26.2, -402.5), (-27.4, -401.3), (-27.8, -401.3), (-27.8, -400.5), (-28.2, -400.1), (-28.2, -399.3), (-28.6, -398.9), (-28.2, -398.4), (-28.2, -396.4), (-28.6, -396.0), (-28.6, -395.6), (-29.0, -395.2), (-29.8, -395.2), (-29.8, -394.4), (-30.3, -393.9), (-31.1, -393.9), (-31.5, -393.5), (-31.5, -393.1), (-31.9, -392.7), (-31.5, -392.3), (-31.5, -391.9), (-31.1, -391.5), (-31.1, -389.4), (-30.7, -389.0), (-30.7, -388.6), (-30.3, -388.2), (-30.3, -384.5), (-29.4, -383.7), (-29.4, -383.3), (-29.8, -382.9), (-30.3, -383.3), (-31.1, -382.5), (-31.1, -380.5), (-30.3, -380.5), (-30.3, -382.1), (-29.8, -382.5), (-29.4, -382.1), (-29.4, -383.3), (-29.0, -383.7), (-28.6, -383.7), (-27.8, -384.5), (-27.4, -384.5), (-26.6, -385.4), (-26.2, -385.4), (-26.2, -386.2), (-25.8, -386.6), (-25.8, -387.0), (-25.4, -387.4), (-24.5, -387.4), (-24.1, -387.0), (-24.1, -386.6), (-23.7, -386.6), (-23.7, -387.0), (-24.1, -387.0), (-24.5, -387.4), (-24.5, -387.8), (-23.7, -388.6), (-23.3, -388.2), (-22.5, -388.2), (-22.5, -392.7), (-22.1, -393.1), (-22.1, -393.9), (-22.5, -394.4), (-22.5, -395.2), (-22.1, -395.6), (-21.3, -395.6), (-21.3, -396.0), (-20.9, -396.4), (-20.9, -396.8), (-20.4, -397.2), (-20.4, -398.0), (-20.0, -398.4), (-18.4, -398.4), (-18.0, -398.9), (-16.4, -398.9), (-15.9, -399.3), (-14.3, -399.3), (-13.9, -399.7), (-12.3, -399.7), (-11.9, -399.3), (-11.4, -399.3), (-11.4, -400.1), (-11.0, -400.5), (-10.2, -400.5), (-9.8, -400.9), (-8.6, -400.9), (-8.2, -400.5), (-7.4, -400.5), (-7.0, -400.9), (-6.5, -400.9), (-5.7, -401.7), (-5.3, -401.7), (-4.9, -402.1), (-4.5, -402.1), (-4.1, -402.5), (-0.4, -402.5), (-0.4, -402.9), (0.0, -403.4), (0.4, -403.4), (0.8, -403.8), (1.6, -403.8), (2.0, -404.2), (4.5, -404.2), (4.9, -404.6), (5.3, -404.6), (5.7, -405.0), (6.5, -405.0), (7.0, -404.6), (7.4, -404.6), (7.8, -405.0), (9.4, -405.0), (9.8, -405.4), (10.2, -405.4), (11.0, -406.2), (13.5, -406.2), (13.9, -406.6), (14.3, -406.6), (14.7, -407.0), (15.5, -407.0), (15.9, -407.4), (16.8, -407.4), (17.2, -407.8), (17.6, -407.8), (18.0, -408.3), (18.4, -408.3), (20.0, -409.9), (20.4, -409.9), (20.4, -410.3), (20.9, -410.7), (20.9, -411.1), (21.3, -411.5), (21.7, -411.5), (21.7, -411.9), (22.1, -412.3), (23.7, -412.3), (24.1, -412.8), (25.4, -412.8), (25.8, -412.3), (25.8, -410.7), (26.2, -410.3), (26.2, -409.5), (27.4, -409.5), (27.8, -409.1), (28.2, -409.1), (28.6, -408.7), (29.8, -408.7), (30.3, -408.3), (31.1, -408.3), (31.5, -408.7), (33.5, -408.7), (34.3, -407.8), (35.2, -407.8), (35.6, -407.4), (35.6, -406.6), (35.2, -406.2), (34.8, -406.2), (34.8, -405.8), (35.6, -405.8), (36.4, -405.0), (36.8, -405.4), (37.2, -405.0), (37.2, -404.6), (37.6, -404.6), (39.3, -402.9), (39.7, -402.9), (40.5, -402.1), (40.5, -401.7), (40.9, -401.7), (42.1, -400.5), (43.3, -400.5), (43.8, -400.1), (45.0, -400.1), (46.2, -398.9), (46.2, -398.4), (46.6, -398.4), (47.0, -398.0), (47.8, -398.0), (48.2, -397.6), (48.7, -397.6), (49.1, -397.2), (49.9, -397.2), (50.3, -396.8), (50.7, -396.8), (51.1, -396.4), (51.5, -396.4), (51.9, -396.0), (52.3, -396.4), (52.7, -396.4), (53.2, -396.0), (53.6, -396.0), (54.4, -395.2), (55.6, -395.2), (56.0, -395.6), (55.6, -396.0), (56.4, -396.8), (57.2, -396.0), (57.2, -394.8), (58.1, -393.9), (58.1, -392.7), (58.5, -392.7), (58.9, -392.3), (61.7, -392.3), (62.2, -391.9), (63.4, -391.9), (63.8, -392.3), (64.6, -392.3), (65.0, -391.9), (65.0, -391.5), (65.4, -391.1), (65.4, -390.7), (65.4, -391.1), (65.8, -391.5), (65.8, -393.1), (66.6, -393.9), (67.9, -393.9), (68.7, -394.8), (68.7, -395.6), (68.3, -395.6), (67.9, -395.2), (67.5, -395.2), (67.1, -395.6), (67.1, -396.0), (66.6, -396.4), (66.6, -397.6), (67.5, -398.4), (67.5, -398.9), (67.1, -399.3), (66.2, -399.3), (66.2, -398.9), (65.4, -398.0), (64.6, -398.9), (64.6, -399.3), (63.8, -399.3), (63.0, -398.4), (62.6, -398.9), (59.7, -398.9), (59.3, -399.3), (56.8, -399.3), (56.4, -399.7), (56.4, -400.5), (56.8, -400.9), (56.8, -401.3), (55.6, -401.3), (55.2, -400.9), (54.8, -400.9), (54.4, -401.3), (54.0, -401.3), (53.6, -401.7), (49.9, -401.7), (49.5, -402.1), (49.1, -402.1), (48.7, -402.5), (48.7, -402.9), (48.2, -402.9), (47.8, -403.4), (47.8, -404.2), (47.0, -404.2), (46.2, -405.0), (45.8, -405.0), (45.4, -405.4), (45.4, -405.8), (45.8, -406.2), (45.8, -406.6), (44.2, -406.6), (43.8, -407.0), (42.5, -407.0), (41.7, -407.8), (41.7, -408.3), (41.3, -408.7), (41.7, -409.1), (41.7, -409.5), (42.1, -409.9), (42.1, -410.7), (41.3, -411.5), (41.3, -411.9), (40.9, -412.3), (41.7, -413.2), (41.7, -414.0), (40.5, -415.2), (40.5, -417.7), (40.9, -418.1), (40.9, -418.9), (40.5, -419.3), (40.5, -420.1), (40.1, -420.1), (40.1, -417.3), (39.7, -416.8), (39.3, -417.3), (38.8, -417.3), (38.4, -417.7), (38.4, -423.0), (38.8, -423.4), (39.7, -423.4), (40.5, -422.6), (40.9, -422.6), (41.3, -423.0), (41.7, -423.0), (42.1, -422.6), (42.5, -422.6), (42.9, -423.0), (43.8, -423.0), (43.8, -423.4), (44.2, -423.8), (44.6, -423.8), (45.0, -424.2), (45.8, -424.2), (46.2, -424.6), (47.4, -424.6), (47.8, -424.2), (48.2, -424.2), (48.7, -424.6), (50.3, -424.6), (50.7, -424.2), (51.5, -424.2), (51.9, -424.6), (53.6, -424.6), (53.6, -425.0), (54.0, -425.4), (56.0, -425.4), (56.4, -425.0), (57.7, -425.0), (58.1, -424.6), (58.9, -424.6), (59.3, -424.2), (60.5, -424.2), (60.9, -423.8), (60.5, -423.4), (59.7, -423.4), (59.7, -423.0), (60.5, -423.0), (60.9, -422.6), (61.3, -423.0), (61.7, -423.0), (62.6, -422.2), (62.6, -421.3), (63.0, -420.9), (63.0, -420.5), (63.4, -420.5), (63.4, -423.4), (63.0, -423.8), (63.0, -425.0), (63.4, -425.4), (63.4, -426.2), (63.8, -426.7), (63.8, -427.5), (64.2, -427.9), (64.2, -429.9), (65.0, -430.7), (65.0, -431.2), (65.4, -431.6), (65.4, -435.2), (65.0, -435.7), (65.0, -437.7), (65.8, -438.5), (65.8, -439.7), (65.4, -440.2), (65.4, -440.6), (65.0, -441.0) (0.208, 0.129, 0.071)</w:t>
      </w:r>
    </w:p>
    <w:p>
      <w:r>
        <w:t>(2.5, -354.3), (2.5, -352.2), (2.9, -351.8), (2.9, -350.6), (3.7, -349.8), (3.7, -345.7), (4.1, -345.3), (4.1, -344.9), (4.5, -344.5), (4.5, -343.2), (6.5, -341.2), (6.5, -340.8), (7.0, -340.4), (8.2, -340.4), (9.4, -339.2), (9.4, -338.3), (9.8, -337.9), (9.8, -337.5), (10.2, -337.5), (10.6, -337.1), (12.7, -337.1), (13.1, -336.7), (13.5, -336.7), (13.5, -337.1), (13.9, -337.5), (14.3, -337.5), (15.1, -336.7), (15.9, -336.7), (16.4, -336.3), (16.8, -336.7), (17.6, -336.7), (18.0, -336.3), (18.8, -336.3), (19.2, -335.9), (20.9, -335.9), (21.3, -336.3), (21.7, -336.3), (22.1, -335.9), (22.1, -335.5), (23.3, -335.5), (24.1, -336.3), (25.8, -336.3), (26.2, -335.9), (26.6, -335.9), (27.0, -336.3), (27.8, -336.3), (28.2, -336.7), (28.6, -336.7), (29.0, -337.1), (29.4, -337.1), (29.8, -337.5), (30.7, -337.5), (31.1, -337.9), (31.5, -337.9), (32.3, -338.7), (33.9, -338.7), (34.8, -339.6), (35.6, -339.6), (36.0, -340.0), (37.6, -340.0), (38.0, -340.4), (40.1, -340.4), (40.5, -340.8), (40.9, -340.8), (41.3, -341.2), (41.7, -341.2), (41.7, -341.6), (42.1, -342.0), (42.1, -342.4), (42.5, -342.8), (42.5, -344.1), (42.9, -344.5), (42.9, -344.9), (43.3, -345.3), (43.3, -345.7), (42.9, -346.1), (42.9, -346.9), (43.8, -347.7), (44.2, -347.7), (44.2, -348.2), (44.6, -348.6), (45.0, -348.6), (45.4, -349.0), (45.4, -349.4), (45.8, -349.8), (45.8, -350.6), (45.4, -351.0), (45.4, -351.8), (46.2, -352.6), (46.2, -353.1), (46.6, -353.5), (46.6, -355.1), (47.0, -355.5), (47.0, -358.0), (45.8, -358.0), (45.4, -358.4), (45.4, -358.8), (45.0, -358.8), (44.6, -359.2), (44.6, -360.0), (44.2, -360.0), (43.3, -360.8), (42.1, -360.8), (41.7, -360.4), (41.3, -360.8), (41.3, -361.2), (41.7, -361.6), (42.5, -361.6), (42.5, -362.9), (42.1, -362.9), (41.7, -363.3), (40.9, -363.3), (40.5, -363.7), (40.1, -363.7), (38.8, -364.9), (38.0, -364.9), (37.2, -365.7), (33.1, -365.7), (32.7, -366.1), (32.3, -366.1), (31.9, -366.6), (31.9, -367.0), (31.1, -367.8), (30.3, -367.8), (29.8, -368.2), (29.4, -368.2), (29.0, -368.6), (28.6, -368.6), (28.2, -369.0), (27.8, -369.0), (27.4, -369.4), (25.8, -369.4), (25.4, -369.0), (24.1, -369.0), (23.7, -369.4), (22.1, -369.4), (21.7, -369.0), (21.3, -369.4), (20.9, -369.0), (20.4, -369.4), (20.0, -369.4), (19.6, -369.0), (16.4, -369.0), (15.1, -367.8), (14.7, -368.2), (14.7, -368.6), (14.3, -368.6), (13.9, -369.0), (12.7, -367.8), (12.7, -367.4), (12.3, -367.0), (12.7, -366.6), (12.3, -366.1), (11.9, -366.1), (12.7, -365.3), (12.3, -364.9), (11.9, -364.9), (11.0, -365.7), (10.6, -365.3), (10.2, -365.3), (10.6, -365.3), (11.0, -364.9), (11.0, -364.5), (10.6, -364.1), (10.2, -364.1), (9.8, -364.5), (9.0, -363.7), (8.6, -363.7), (7.8, -362.9), (7.8, -362.5), (7.0, -361.6), (6.1, -361.6), (5.7, -361.2), (5.7, -358.8), (4.5, -357.6), (4.1, -357.6), (4.1, -356.3), (2.9, -355.1), (2.9, -354.7) (0.314, 0.212, 0.145)</w:t>
      </w:r>
    </w:p>
    <w:p>
      <w:r>
        <w:t>(39.3, -358.0), (38.0, -358.0), (37.6, -358.4), (37.6, -358.8), (37.2, -359.2), (37.2, -360.0), (35.2, -360.0), (33.9, -361.2), (33.9, -362.1), (32.3, -363.7), (31.9, -363.3), (30.7, -363.3), (30.3, -363.7), (29.8, -363.7), (29.4, -364.1), (29.4, -364.5), (29.0, -364.5), (28.6, -364.9), (28.2, -364.9), (27.4, -365.7), (27.0, -365.7), (26.6, -366.1), (24.1, -366.1), (23.7, -366.6), (23.3, -366.1), (19.2, -366.1), (18.8, -365.7), (18.0, -365.7), (17.6, -365.3), (17.2, -365.3), (16.8, -365.7), (15.9, -365.7), (15.9, -365.3), (15.5, -364.9), (15.5, -364.5), (15.1, -364.1), (15.1, -363.7), (14.7, -363.3), (14.3, -363.3), (13.9, -362.9), (13.9, -362.5), (13.5, -362.1), (11.0, -362.1), (9.4, -360.4), (9.4, -359.2), (9.0, -358.8), (8.6, -358.8), (8.2, -358.4), (8.2, -355.9), (7.8, -355.5), (7.0, -355.5), (7.0, -354.3), (6.5, -353.9), (6.5, -350.2), (6.1, -349.8), (6.1, -349.4), (6.5, -349.0), (6.5, -346.5), (7.0, -346.1), (7.0, -345.3), (7.4, -345.7), (7.8, -345.3), (7.8, -347.3), (8.2, -347.7), (8.6, -347.7), (9.0, -347.3), (9.0, -343.7), (9.4, -343.2), (9.4, -342.4), (9.8, -342.0), (9.8, -341.2), (10.2, -341.2), (10.6, -340.8), (11.0, -340.8), (13.1, -338.7), (13.9, -338.7), (14.3, -338.3), (14.7, -338.3), (15.1, -337.9), (15.9, -337.9), (16.4, -338.3), (16.8, -337.9), (17.6, -337.9), (18.0, -337.5), (18.4, -337.5), (18.8, -337.9), (19.6, -337.9), (20.0, -337.5), (20.4, -337.5), (21.3, -338.3), (23.7, -338.3), (24.1, -337.9), (25.8, -337.9), (27.8, -340.0), (28.6, -340.0), (29.0, -340.4), (31.1, -340.4), (32.3, -341.6), (34.8, -341.6), (34.8, -342.0), (33.9, -342.8), (33.9, -343.2), (34.3, -343.7), (37.2, -343.7), (37.6, -343.2), (37.2, -342.8), (37.2, -342.4), (37.6, -342.8), (37.6, -344.1), (38.0, -344.5), (38.4, -344.5), (38.4, -344.9), (38.8, -345.3), (38.8, -346.1), (38.4, -346.5), (38.4, -350.2), (38.8, -350.6), (39.7, -350.6), (40.1, -350.2), (40.5, -350.2), (40.9, -350.6), (40.5, -351.0), (40.5, -352.2), (40.9, -352.6), (40.9, -353.1), (40.5, -353.5), (40.5, -353.9), (40.1, -353.9), (39.3, -354.7), (39.3, -355.9), (38.8, -356.3), (39.3, -356.7) (0.388, 0.243, 0.161)</w:t>
      </w:r>
    </w:p>
    <w:p>
      <w:r>
        <w:t>(-3.7, -349.4), (-3.3, -349.0), (-2.9, -349.0), (-2.0, -348.2), (-2.0, -345.7), (-1.6, -345.3), (-1.6, -344.9), (-1.2, -344.5), (-0.8, -344.5), (0.4, -343.2), (0.4, -342.4), (0.8, -342.0), (0.8, -341.2), (1.2, -340.8), (1.6, -340.8), (2.0, -340.4), (2.0, -339.6), (3.7, -339.6), (4.1, -339.2), (4.1, -338.7), (4.5, -338.7), (4.9, -338.3), (4.9, -337.5), (5.3, -337.5), (6.5, -336.3), (7.8, -336.3), (8.2, -335.9), (9.0, -335.9), (9.4, -335.5), (9.8, -335.5), (10.2, -335.1), (10.2, -333.4), (10.6, -333.4), (11.0, -333.0), (11.9, -333.0), (12.3, -333.4), (12.7, -333.0), (13.5, -333.0), (15.1, -331.4), (16.8, -331.4), (17.2, -331.0), (17.2, -330.6), (18.8, -330.6), (19.2, -330.2), (19.2, -329.8), (20.0, -328.9), (20.4, -328.9), (20.9, -329.3), (21.7, -329.3), (22.1, -329.8), (22.5, -329.8), (22.5, -331.0), (22.9, -331.4), (23.3, -331.4), (23.7, -331.0), (23.7, -330.6), (24.9, -330.6), (26.2, -331.8), (26.6, -331.8), (27.0, -332.2), (27.8, -332.2), (28.2, -332.6), (29.4, -332.6), (29.4, -333.0), (30.3, -333.8), (30.7, -333.8), (31.5, -334.7), (32.7, -334.7), (33.5, -333.8), (33.5, -333.4), (33.9, -333.4), (34.3, -333.8), (34.3, -334.2), (34.8, -334.7), (34.8, -335.1), (35.6, -335.9), (36.0, -335.9), (36.8, -336.7), (37.2, -336.7), (37.6, -337.1), (38.4, -337.1), (38.8, -337.5), (39.3, -337.5), (39.7, -337.1), (40.5, -337.1), (40.9, -337.5), (41.3, -337.5), (42.1, -338.3), (43.3, -338.3), (44.6, -339.6), (45.0, -339.6), (47.0, -341.6), (48.7, -341.6), (49.1, -342.0), (49.5, -342.0), (49.5, -342.4), (50.3, -343.2), (51.5, -343.2), (51.9, -343.7), (52.3, -343.7), (52.3, -344.1), (53.2, -344.9), (53.6, -344.9), (53.6, -345.3), (54.0, -345.7), (54.0, -347.7), (54.4, -348.2), (54.4, -348.6), (55.2, -349.4), (55.2, -351.0), (55.6, -351.4), (55.6, -351.8), (56.4, -352.6), (57.7, -352.6), (57.7, -354.3), (58.1, -354.7), (58.1, -355.9), (58.5, -356.3), (58.5, -358.4), (58.9, -358.8), (58.9, -359.2), (59.3, -359.6), (59.7, -359.6), (59.7, -360.0), (60.1, -360.4), (60.5, -360.4), (60.5, -360.8), (60.9, -361.2), (60.9, -361.6), (60.5, -362.1), (60.1, -362.1), (59.7, -362.5), (59.3, -362.5), (58.9, -362.9), (57.2, -362.9), (56.8, -363.3), (56.4, -363.3), (56.0, -363.7), (56.0, -364.1), (55.2, -364.1), (54.8, -364.5), (54.8, -365.7), (54.4, -365.7), (54.0, -366.1), (52.3, -366.1), (51.9, -365.7), (51.5, -365.7), (50.7, -364.9), (50.7, -364.5), (50.3, -364.1), (49.9, -364.1), (49.9, -363.7), (49.5, -363.3), (47.0, -363.3), (46.6, -363.7), (45.8, -363.7), (45.4, -364.1), (45.0, -364.1), (44.6, -364.5), (44.2, -364.5), (43.8, -364.9), (43.3, -364.9), (42.9, -365.3), (42.1, -365.3), (41.7, -365.7), (41.7, -366.1), (40.9, -366.1), (40.5, -365.7), (38.8, -367.4), (38.4, -367.4), (37.6, -368.2), (34.8, -368.2), (34.3, -368.6), (32.3, -368.6), (31.1, -369.8), (30.7, -369.8), (29.4, -371.0), (28.6, -371.0), (28.2, -371.5), (23.7, -371.5), (23.3, -371.9), (17.2, -371.9), (16.8, -372.3), (16.4, -372.3), (15.9, -371.9), (14.7, -371.9), (14.3, -372.3), (13.5, -372.3), (13.1, -371.9), (12.7, -371.9), (11.9, -371.0), (10.6, -371.0), (10.2, -370.6), (10.2, -370.2), (9.8, -369.8), (9.8, -369.4), (9.0, -368.6), (9.0, -368.2), (8.6, -367.8), (8.2, -367.8), (7.8, -367.4), (6.5, -367.4), (6.5, -367.0), (6.1, -366.6), (6.1, -365.7), (4.5, -364.1), (4.1, -364.1), (3.3, -363.3), (2.9, -363.3), (-0.4, -360.0), (-0.4, -359.2), (-0.8, -358.8), (-1.6, -358.8), (-2.0, -359.2), (-2.0, -358.8), (-2.5, -358.4), (-2.5, -356.7), (-2.9, -356.3), (-2.9, -355.5), (-3.3, -355.1), (-3.3, -354.7), (-3.7, -354.3), (-3.7, -353.5), (-3.3, -353.1), (-3.3, -352.6), (-2.9, -352.2), (-2.9, -351.8), (-2.5, -351.8), (-1.6, -351.0), (-2.5, -350.2), (-3.7, -350.2) (0.267, 0.165, 0.098)</w:t>
      </w:r>
    </w:p>
    <w:p>
      <w:r>
        <w:t>(63.8, -368.2), (63.8, -367.8), (63.4, -367.4), (63.0, -367.4), (62.6, -367.0), (62.2, -367.0), (61.7, -367.4), (61.7, -368.2), (60.9, -368.2), (60.5, -367.8), (56.0, -367.8), (55.2, -368.6), (54.0, -368.6), (53.6, -369.0), (49.9, -369.0), (49.5, -369.4), (49.1, -369.4), (48.7, -369.8), (47.8, -369.0), (46.2, -369.0), (45.8, -368.6), (45.4, -368.6), (45.0, -369.0), (44.6, -369.0), (44.2, -369.4), (43.8, -369.4), (43.3, -369.8), (42.1, -369.8), (41.7, -369.4), (41.3, -369.4), (40.9, -369.0), (40.1, -369.0), (39.3, -369.8), (38.8, -369.8), (38.4, -370.2), (35.2, -370.2), (36.0, -369.4), (36.0, -369.0), (36.4, -368.6), (37.6, -368.6), (38.4, -367.8), (38.8, -367.8), (40.1, -366.6), (41.7, -366.6), (42.1, -366.1), (42.1, -365.7), (43.3, -365.7), (44.2, -364.9), (44.6, -364.9), (45.0, -364.5), (45.4, -364.5), (45.8, -364.1), (46.6, -364.1), (47.0, -363.7), (49.5, -363.7), (49.5, -364.1), (49.9, -364.5), (50.3, -364.5), (50.3, -364.9), (51.5, -366.1), (51.9, -366.1), (52.3, -366.6), (54.0, -366.6), (54.4, -366.1), (54.8, -366.1), (55.2, -365.7), (55.2, -364.5), (56.0, -364.5), (56.4, -364.1), (56.4, -363.7), (56.8, -363.7), (57.2, -363.3), (58.9, -363.3), (59.3, -362.9), (59.7, -362.9), (60.1, -362.5), (60.5, -362.5), (60.9, -362.1), (61.3, -362.5), (62.6, -362.5), (63.0, -362.9), (63.4, -362.5), (63.4, -361.2), (63.0, -360.8), (62.6, -361.2), (62.2, -361.2), (60.9, -360.0), (60.1, -360.0), (60.1, -359.6), (59.7, -359.2), (59.3, -359.2), (59.3, -358.8), (58.9, -358.4), (58.9, -356.3), (58.5, -355.9), (58.5, -354.7), (58.1, -354.3), (58.1, -352.6), (57.7, -352.2), (56.4, -352.2), (56.0, -351.8), (56.0, -351.4), (55.6, -351.0), (55.6, -349.4), (54.8, -348.6), (54.8, -348.2), (54.4, -347.7), (54.4, -345.7), (54.0, -345.3), (54.0, -344.9), (53.6, -344.5), (53.2, -344.5), (52.7, -344.1), (52.7, -343.7), (52.3, -343.2), (51.9, -343.2), (51.5, -342.8), (50.3, -342.8), (49.9, -342.4), (49.9, -342.0), (49.5, -341.6), (49.1, -341.6), (48.7, -341.2), (47.0, -341.2), (45.0, -339.2), (44.6, -339.2), (43.3, -337.9), (42.1, -337.9), (41.3, -337.1), (40.9, -337.1), (40.5, -336.7), (39.7, -336.7), (39.3, -337.1), (38.8, -337.1), (38.4, -336.7), (37.6, -336.7), (37.2, -336.3), (36.8, -336.3), (36.0, -335.5), (35.6, -335.5), (35.2, -335.1), (35.2, -334.7), (34.8, -334.2), (34.8, -333.8), (33.9, -333.0), (33.5, -333.0), (33.1, -333.4), (33.1, -333.8), (32.7, -334.2), (31.5, -334.2), (30.7, -333.4), (30.3, -333.4), (29.8, -333.0), (29.8, -332.6), (29.0, -331.8), (28.6, -332.2), (28.2, -331.8), (27.4, -331.8), (27.4, -331.0), (27.8, -330.6), (27.4, -330.2), (27.8, -329.8), (27.8, -329.3), (28.2, -328.9), (27.8, -328.5), (26.6, -328.5), (26.2, -328.1), (26.2, -325.7), (25.4, -324.8), (24.9, -325.3), (24.9, -324.4), (24.5, -324.0), (24.1, -324.0), (24.1, -320.3), (23.7, -319.9), (21.7, -319.9), (20.9, -320.8), (20.9, -322.0), (20.9, -320.8), (20.4, -320.3), (20.0, -320.3), (19.6, -320.8), (19.6, -324.0), (19.2, -324.0), (18.8, -324.4), (18.4, -324.0), (18.0, -324.0), (17.6, -324.4), (17.6, -326.5), (16.4, -326.5), (15.9, -326.1), (15.1, -326.1), (14.7, -326.5), (14.7, -327.3), (14.7, -326.5), (14.3, -326.1), (13.9, -326.1), (13.5, -325.7), (12.3, -325.7), (12.3, -324.4), (11.9, -324.0), (11.4, -324.4), (11.4, -324.8), (11.0, -324.8), (11.0, -320.3), (10.6, -319.9), (10.6, -318.3), (10.2, -317.9), (10.2, -310.5), (10.6, -310.1), (10.6, -309.7), (10.2, -309.3), (10.2, -308.1), (9.8, -307.7), (9.8, -306.4), (10.2, -306.0), (10.2, -303.2), (9.8, -302.8), (9.8, -302.4), (9.0, -301.5), (9.0, -301.1), (9.4, -300.7), (9.4, -300.3), (9.8, -299.9), (9.8, -298.7), (9.0, -297.9), (9.0, -297.4), (8.6, -297.0), (8.6, -296.6), (9.0, -296.6), (10.2, -295.4), (10.2, -294.6), (9.8, -294.2), (9.8, -293.8), (10.2, -293.4), (10.2, -293.0), (10.6, -293.0), (12.3, -291.3), (12.7, -291.3), (13.1, -290.9), (13.1, -290.5), (14.3, -289.3), (14.7, -289.3), (16.8, -287.2), (17.6, -287.2), (18.4, -286.4), (20.4, -286.4), (20.9, -286.0), (22.5, -286.0), (22.9, -285.6), (23.3, -285.6), (23.7, -286.0), (24.5, -286.0), (24.9, -285.6), (25.4, -285.6), (25.8, -285.2), (26.2, -285.6), (27.8, -285.6), (28.2, -286.0), (28.6, -286.0), (29.0, -286.4), (29.4, -286.4), (29.8, -286.8), (30.3, -286.8), (30.3, -287.2), (30.7, -287.6), (30.7, -288.0), (31.1, -288.5), (31.5, -288.5), (31.9, -288.9), (32.3, -288.9), (32.7, -289.3), (33.5, -289.3), (34.3, -290.1), (34.3, -292.5), (35.2, -293.4), (35.6, -293.4), (35.6, -297.0), (36.0, -297.4), (36.0, -301.9), (35.2, -302.8), (35.2, -304.0), (34.3, -304.8), (34.3, -306.0), (33.5, -306.9), (33.5, -309.3), (33.1, -309.7), (33.1, -310.1), (32.3, -310.9), (33.1, -311.8), (33.1, -314.2), (32.7, -314.6), (32.3, -314.6), (31.9, -314.2), (31.9, -312.6), (31.5, -312.2), (31.1, -312.2), (30.7, -312.6), (30.7, -313.0), (29.8, -313.8), (29.8, -315.8), (30.3, -316.3), (29.8, -316.7), (29.8, -317.1), (29.4, -317.1), (29.0, -317.5), (28.6, -317.5), (28.2, -317.1), (27.8, -317.1), (27.4, -317.5), (27.4, -318.3), (27.8, -318.7), (27.8, -321.2), (28.2, -321.6), (28.2, -322.0), (28.6, -322.4), (28.6, -323.2), (29.4, -324.0), (29.4, -325.7), (30.3, -326.5), (31.1, -326.5), (33.5, -328.9), (34.8, -328.9), (35.2, -328.5), (36.0, -328.5), (36.0, -330.2), (36.4, -330.6), (38.0, -330.6), (38.8, -329.8), (39.3, -330.2), (39.3, -331.4), (40.5, -332.6), (40.5, -333.0), (40.9, -333.4), (40.9, -333.8), (41.3, -334.2), (42.1, -334.2), (42.1, -334.7), (42.5, -335.1), (42.5, -335.5), (42.9, -335.9), (43.8, -335.9), (44.2, -336.3), (44.6, -336.3), (45.0, -336.7), (45.8, -336.7), (45.8, -337.5), (47.0, -338.7), (47.8, -338.7), (48.2, -338.3), (48.7, -338.3), (49.9, -339.6), (50.3, -339.6), (50.3, -340.0), (50.7, -340.4), (51.1, -340.4), (51.5, -340.8), (52.3, -340.8), (52.7, -341.2), (55.6, -341.2), (56.0, -341.6), (56.4, -341.6), (57.2, -342.4), (58.1, -342.4), (59.3, -343.7), (59.3, -344.1), (59.7, -344.5), (59.7, -346.5), (60.1, -346.9), (60.5, -346.9), (60.5, -347.3), (60.1, -346.9), (59.7, -347.3), (59.7, -349.4), (60.1, -349.8), (60.1, -350.2), (60.5, -350.6), (60.5, -352.2), (60.1, -352.6), (60.1, -354.3), (60.5, -354.7), (60.9, -354.7), (60.9, -355.1), (61.3, -355.5), (61.3, -355.9), (61.7, -356.3), (62.6, -356.3), (62.6, -357.1), (63.0, -357.6), (63.4, -357.6), (63.4, -358.0), (63.8, -358.4), (63.8, -360.0), (64.2, -360.4), (64.2, -361.2), (64.6, -361.6), (65.8, -361.6), (65.8, -362.9), (65.4, -363.3), (65.4, -363.7), (65.8, -364.1), (65.8, -365.3), (65.4, -365.7), (65.0, -365.7), (64.6, -366.1), (64.2, -366.1), (63.8, -366.6) (0.208, 0.129, 0.071)</w:t>
      </w:r>
    </w:p>
    <w:p>
      <w:r>
        <w:t>(-49.1, -332.6), (-49.1, -332.2), (-49.5, -331.8), (-49.5, -330.2), (-49.1, -329.8), (-49.1, -327.3), (-50.3, -326.1), (-50.3, -322.8), (-49.9, -322.4), (-49.9, -322.0), (-49.5, -321.6), (-49.5, -320.8), (-48.2, -319.5), (-48.2, -318.7), (-47.8, -318.7), (-47.8, -319.1), (-47.4, -319.5), (-47.0, -319.5), (-46.6, -319.9), (-47.4, -319.9), (-47.8, -320.3), (-47.8, -321.2), (-47.4, -321.6), (-47.4, -322.0), (-47.8, -322.0), (-48.2, -322.4), (-48.2, -327.3), (-47.8, -327.7), (-47.8, -328.9), (-47.4, -329.3), (-47.4, -329.8), (-47.0, -330.2), (-46.6, -330.2), (-45.8, -329.3), (-45.4, -329.3), (-44.2, -330.6), (-41.3, -330.6), (-41.3, -331.0), (-40.9, -331.4), (-39.7, -331.4), (-38.8, -332.2), (-38.4, -332.2), (-38.0, -332.6), (-34.3, -332.6), (-34.3, -333.4), (-33.9, -333.8), (-33.5, -333.8), (-33.1, -333.4), (-32.3, -334.2), (-31.9, -334.2), (-31.5, -334.7), (-29.4, -334.7), (-29.0, -334.2), (-26.2, -334.2), (-25.8, -333.8), (-24.5, -333.8), (-24.1, -334.2), (-21.3, -334.2), (-20.9, -333.8), (-16.8, -333.8), (-15.5, -332.6), (-15.5, -331.4), (-14.7, -331.4), (-14.7, -332.2), (-14.3, -332.6), (-14.3, -333.0), (-13.9, -333.4), (-10.6, -333.4), (-10.2, -333.0), (-10.2, -332.6), (-9.8, -332.2), (-9.4, -332.2), (-9.0, -331.8), (-9.0, -331.4), (-9.4, -331.0), (-9.4, -330.6), (-9.4, -331.0), (-9.0, -331.4), (-8.6, -331.4), (-8.2, -331.0), (-8.2, -330.6), (-7.8, -330.2), (-7.8, -328.5), (-7.4, -328.5), (-5.7, -326.9), (-5.7, -325.7), (-4.9, -324.8), (-4.9, -323.6), (-4.1, -323.6), (-3.7, -323.2), (-3.7, -322.8), (-3.3, -322.4), (-2.5, -322.4), (-2.0, -322.0), (-2.0, -321.6), (-1.6, -321.2), (-1.6, -320.3), (-1.2, -319.9), (-1.2, -318.7), (-1.6, -318.3), (-2.0, -318.3), (-2.5, -317.9), (-2.5, -317.5), (-2.0, -317.1), (-2.0, -316.3), (-2.5, -315.8), (-2.5, -314.6), (-3.3, -313.8), (-3.3, -313.4), (-2.9, -313.0), (-2.9, -311.8), (-3.3, -311.4), (-3.7, -311.4), (-3.7, -310.5), (-2.9, -310.5), (-2.5, -310.1), (-2.5, -303.2), (-2.0, -302.8), (-1.2, -302.8), (-0.8, -302.4), (-0.4, -302.4), (0.0, -301.9), (0.0, -296.6), (-0.4, -296.2), (-0.4, -294.6), (0.0, -294.2), (0.0, -291.3), (2.5, -291.3), (2.9, -290.9), (2.9, -290.1), (4.1, -288.9), (4.1, -287.6), (4.1, -288.0), (4.5, -288.5), (4.9, -288.0), (4.9, -287.6), (5.3, -287.2), (5.3, -286.4), (5.7, -286.0), (7.0, -286.0), (8.2, -284.8), (8.2, -284.4), (7.8, -284.0), (7.8, -283.5), (8.2, -283.1), (8.2, -281.1), (8.6, -280.7), (9.4, -280.7), (9.8, -280.3), (9.8, -279.5), (10.6, -278.6), (11.0, -278.6), (12.7, -277.0), (12.7, -276.6), (13.1, -276.2), (15.5, -276.2), (15.9, -275.8), (15.9, -275.0), (16.8, -275.0), (16.4, -275.4), (16.4, -276.2), (16.8, -276.6), (17.6, -276.6), (18.0, -276.2), (18.0, -275.0), (18.4, -275.0), (18.4, -276.2), (18.8, -276.6), (19.6, -276.6), (20.0, -276.2), (20.0, -275.0), (20.4, -275.0), (20.4, -276.2), (20.9, -276.6), (21.7, -276.6), (22.1, -276.2), (22.1, -275.0), (22.9, -275.0), (22.5, -275.4), (22.5, -276.2), (22.9, -276.6), (23.3, -276.6), (23.7, -276.2), (23.7, -275.4), (24.1, -275.0), (24.5, -275.0), (24.1, -275.0), (23.7, -275.4), (23.7, -275.8), (24.9, -277.0), (25.4, -277.0), (25.8, -276.6), (26.6, -276.6), (27.0, -277.0), (27.4, -277.0), (27.8, -276.6), (28.6, -276.6), (29.0, -277.0), (29.4, -277.0), (29.8, -276.6), (30.7, -276.6), (31.1, -277.0), (31.5, -277.0), (32.7, -278.2), (33.1, -277.8), (35.6, -277.8), (34.8, -277.8), (34.3, -278.2), (34.3, -279.0), (33.9, -279.0), (33.1, -279.9), (33.5, -280.3), (34.8, -280.3), (35.2, -279.9), (35.2, -279.5), (36.4, -279.5), (36.4, -280.3), (36.8, -280.7), (36.8, -282.3), (37.2, -282.7), (38.0, -282.7), (38.4, -282.3), (38.8, -282.3), (38.8, -283.1), (39.3, -283.5), (39.3, -284.0), (38.8, -284.0), (38.4, -284.4), (38.4, -285.2), (38.8, -285.6), (39.7, -285.6), (40.1, -286.0), (40.5, -286.0), (41.3, -286.8), (41.7, -286.8), (41.7, -287.2), (42.1, -287.6), (42.1, -288.0), (42.5, -288.5), (42.5, -290.9), (43.3, -291.7), (43.3, -293.0), (44.2, -293.8), (44.6, -293.8), (44.6, -294.2), (43.8, -294.2), (43.3, -293.8), (42.9, -294.2), (42.9, -295.0), (43.8, -295.8), (43.8, -299.1), (44.2, -299.5), (44.6, -299.5), (44.6, -307.3), (45.0, -307.7), (45.0, -310.1), (44.6, -310.5), (44.6, -311.4), (45.0, -311.8), (45.0, -314.2), (45.4, -314.6), (45.4, -317.1), (45.8, -317.5), (46.6, -317.5), (46.6, -318.3), (47.0, -318.7), (47.4, -318.7), (47.4, -319.1), (47.0, -319.1), (46.6, -319.5), (46.6, -321.2), (47.0, -321.6), (47.4, -321.6), (47.4, -322.0), (48.2, -322.8), (48.2, -324.0), (49.1, -324.8), (49.5, -324.8), (49.9, -324.4), (49.9, -325.3), (49.5, -325.7), (49.5, -326.5), (50.3, -327.3), (50.7, -327.3), (51.1, -327.7), (52.7, -327.7), (53.2, -327.3), (53.6, -327.3), (54.0, -327.7), (54.8, -327.7), (55.2, -327.3), (55.6, -327.3), (56.0, -327.7), (56.4, -327.7), (56.8, -328.1), (56.8, -328.5), (56.4, -328.5), (55.6, -329.3), (55.6, -331.0), (55.2, -331.4), (55.2, -331.8), (54.0, -331.8), (53.6, -331.4), (52.7, -331.4), (52.3, -331.0), (51.1, -331.0), (50.7, -330.6), (50.3, -330.6), (49.9, -330.2), (49.9, -329.8), (49.5, -329.3), (48.7, -329.3), (48.2, -328.9), (48.2, -328.5), (47.4, -327.7), (47.4, -327.3), (47.0, -326.9), (47.0, -324.8), (46.6, -324.4), (46.2, -324.4), (45.8, -324.0), (45.8, -323.6), (44.2, -322.0), (44.2, -321.6), (43.8, -321.2), (43.8, -320.8), (42.9, -319.9), (42.9, -312.6), (42.5, -312.2), (42.5, -310.5), (42.1, -310.1), (41.7, -310.1), (41.7, -308.5), (42.1, -308.5), (42.5, -308.1), (42.5, -304.4), (42.9, -304.0), (42.9, -302.8), (42.5, -302.4), (42.5, -299.5), (42.1, -299.1), (42.1, -295.8), (41.7, -295.4), (41.7, -294.6), (41.3, -294.2), (40.9, -294.2), (40.5, -293.8), (40.5, -291.3), (40.1, -290.9), (40.1, -289.3), (38.8, -288.0), (38.4, -288.0), (38.0, -287.6), (38.0, -287.2), (37.6, -286.8), (37.2, -286.8), (37.2, -285.6), (36.0, -284.4), (36.0, -284.0), (35.2, -283.1), (35.2, -282.7), (34.3, -281.9), (34.3, -281.5), (33.9, -281.1), (33.5, -281.1), (32.7, -280.3), (32.3, -280.3), (31.5, -279.5), (31.5, -277.8), (31.1, -277.4), (30.7, -277.4), (30.3, -277.8), (29.8, -277.8), (29.4, -277.4), (29.0, -277.4), (28.6, -277.8), (28.2, -277.8), (27.8, -277.4), (27.0, -277.4), (26.6, -277.8), (24.1, -277.8), (23.7, -278.2), (18.0, -278.2), (17.6, -277.8), (17.2, -277.8), (16.8, -278.2), (15.9, -278.2), (15.1, -279.0), (14.7, -279.0), (14.3, -279.5), (13.9, -279.5), (13.5, -279.9), (13.1, -279.9), (12.7, -280.3), (12.3, -280.3), (11.9, -280.7), (11.9, -281.1), (11.4, -281.5), (11.4, -281.9), (11.0, -282.3), (11.0, -282.7), (10.6, -282.7), (10.2, -283.1), (10.2, -283.5), (9.0, -284.8), (9.0, -285.2), (8.6, -285.6), (8.2, -285.6), (7.4, -286.4), (6.5, -286.4), (6.1, -286.8), (6.1, -288.0), (4.9, -289.3), (4.9, -289.7), (4.5, -290.1), (4.5, -290.5), (4.1, -290.9), (4.1, -291.7), (3.7, -292.1), (3.7, -292.5), (3.3, -293.0), (3.3, -295.0), (2.9, -295.4), (2.9, -295.8), (2.0, -296.6), (2.0, -297.0), (1.6, -297.4), (1.6, -301.9), (1.2, -301.9), (0.8, -302.4), (0.8, -318.7), (1.2, -319.1), (0.8, -319.5), (0.8, -319.9), (0.4, -320.3), (0.4, -321.2), (0.0, -321.6), (0.0, -322.0), (-0.4, -322.4), (-0.4, -324.0), (-0.8, -324.4), (-0.8, -325.7), (-1.2, -326.1), (-1.6, -326.1), (-2.5, -326.9), (-2.5, -328.1), (-2.9, -328.1), (-3.3, -328.5), (-3.3, -331.0), (-3.7, -331.0), (-4.1, -331.4), (-4.9, -331.4), (-6.1, -332.6), (-6.1, -333.0), (-6.5, -333.4), (-7.0, -333.4), (-8.6, -335.1), (-15.5, -335.1), (-15.9, -335.5), (-15.9, -337.1), (-16.4, -337.1), (-16.8, -337.5), (-16.8, -337.9), (-17.6, -337.9), (-18.0, -338.3), (-20.0, -338.3), (-20.4, -337.9), (-20.9, -337.9), (-21.3, -338.3), (-21.7, -337.9), (-21.7, -337.5), (-22.1, -337.1), (-24.9, -337.1), (-25.4, -336.7), (-26.2, -336.7), (-26.6, -337.1), (-27.4, -337.1), (-27.8, -337.5), (-28.2, -337.1), (-29.0, -337.1), (-29.4, -337.5), (-31.1, -337.5), (-31.5, -337.1), (-31.9, -337.1), (-32.3, -336.7), (-32.3, -336.3), (-32.7, -335.9), (-37.2, -335.9), (-37.6, -335.5), (-39.7, -335.5), (-40.9, -334.2), (-41.7, -334.2), (-42.1, -334.7), (-42.5, -334.2), (-43.8, -334.2), (-44.2, -333.8), (-45.8, -333.8), (-46.2, -334.2), (-47.4, -334.2) (0.039, 0.020, 0.000)</w:t>
      </w:r>
    </w:p>
    <w:p>
      <w:r>
        <w:t>(-23.7, -388.2), (-24.1, -387.8), (-24.1, -387.4), (-23.7, -387.4), (-23.3, -387.0), (-23.3, -386.6), (-23.7, -386.2), (-24.1, -386.2), (-24.1, -385.4), (-24.5, -385.0), (-24.9, -385.0), (-25.4, -385.4), (-25.4, -384.5), (-25.8, -384.1), (-26.2, -384.1), (-25.8, -383.7), (-25.8, -383.3), (-27.8, -381.3), (-28.2, -381.3), (-28.2, -378.4), (-27.8, -378.4), (-26.6, -377.2), (-26.6, -375.5), (-27.0, -375.1), (-27.0, -374.7), (-26.2, -373.9), (-26.2, -371.5), (-25.8, -371.0), (-25.8, -370.6), (-26.2, -370.2), (-26.2, -369.4), (-25.8, -369.0), (-25.8, -366.6), (-26.2, -366.1), (-27.0, -366.1), (-27.0, -362.5), (-27.4, -362.1), (-27.4, -361.6), (-28.2, -360.8), (-28.2, -360.4), (-28.6, -360.0), (-29.0, -360.0), (-29.0, -358.8), (-29.4, -358.4), (-30.7, -358.4), (-31.1, -358.8), (-31.5, -358.4), (-31.9, -358.4), (-32.3, -358.0), (-32.3, -356.7), (-33.1, -355.9), (-33.1, -355.5), (-33.5, -355.1), (-33.9, -355.1), (-34.3, -355.5), (-35.2, -355.5), (-36.4, -354.3), (-36.8, -354.3), (-37.2, -353.9), (-37.6, -354.3), (-38.0, -353.9), (-38.8, -353.9), (-39.7, -353.1), (-39.7, -352.6), (-40.1, -352.2), (-40.9, -352.2), (-40.9, -350.6), (-41.7, -349.8), (-42.1, -349.8), (-42.1, -348.6), (-42.5, -348.2), (-42.9, -348.2), (-42.9, -347.3), (-43.3, -346.9), (-43.8, -346.9), (-43.8, -345.7), (-44.2, -345.3), (-44.6, -345.3), (-45.0, -344.9), (-45.4, -344.9), (-46.2, -344.1), (-46.2, -343.7), (-47.0, -342.8), (-47.0, -342.4), (-47.4, -342.0), (-47.4, -340.8), (-48.2, -340.0), (-48.2, -339.6), (-48.7, -339.2), (-49.1, -339.2), (-49.5, -338.7), (-49.5, -338.3), (-50.3, -337.5), (-50.3, -337.1), (-51.1, -336.3), (-51.1, -335.9), (-51.9, -335.1), (-51.9, -334.2), (-52.3, -333.8), (-52.3, -333.4), (-52.7, -333.0), (-52.7, -332.2), (-52.3, -332.6), (-52.3, -333.0), (-51.9, -333.4), (-51.9, -333.8), (-51.1, -334.7), (-51.1, -335.1), (-50.7, -335.5), (-50.7, -335.9), (-50.3, -336.3), (-49.9, -336.3), (-49.5, -336.7), (-49.5, -337.1), (-49.1, -337.5), (-49.1, -337.9), (-48.2, -338.7), (-47.0, -338.7), (-46.2, -339.6), (-45.8, -339.6), (-45.4, -340.0), (-45.0, -340.0), (-44.6, -340.4), (-44.6, -340.8), (-43.8, -341.6), (-43.3, -341.6), (-41.3, -343.7), (-40.5, -343.7), (-40.5, -344.1), (-40.1, -344.5), (-39.7, -344.5), (-39.3, -344.9), (-37.2, -344.9), (-36.8, -345.3), (-36.4, -345.3), (-36.4, -345.7), (-36.0, -346.1), (-35.6, -346.1), (-35.2, -346.5), (-33.1, -346.5), (-32.7, -346.9), (-32.7, -347.3), (-32.3, -347.7), (-30.3, -347.7), (-29.8, -347.3), (-30.3, -346.9), (-31.1, -346.9), (-31.1, -346.1), (-30.7, -346.5), (-26.6, -346.5), (-26.2, -346.1), (-26.2, -344.9), (-21.3, -344.9), (-20.9, -344.5), (-20.4, -344.5), (-20.0, -344.1), (-19.6, -344.1), (-19.2, -344.5), (-18.4, -344.5), (-18.0, -344.1), (-18.0, -343.7), (-17.6, -343.7), (-17.2, -344.1), (-15.9, -344.1), (-15.5, -343.7), (-15.5, -343.2), (-15.1, -342.8), (-14.3, -342.8), (-13.9, -342.4), (-12.3, -342.4), (-11.9, -342.0), (-11.9, -341.6), (-11.4, -341.6), (-11.0, -341.2), (-10.6, -341.2), (-10.2, -340.8), (-8.6, -340.8), (-8.2, -341.2), (-8.2, -341.6), (-7.8, -342.0), (-7.4, -342.0), (-7.0, -341.6), (-7.0, -341.2), (-7.8, -340.4), (-7.8, -339.6), (-7.4, -339.2), (-7.4, -338.3), (-6.5, -338.3), (-6.1, -337.9), (-6.1, -337.5), (-4.9, -336.3), (-4.5, -336.3), (-4.1, -335.9), (-4.1, -335.5), (-3.7, -335.1), (-2.9, -335.1), (-2.5, -334.7), (-1.6, -334.7), (0.0, -333.0), (0.0, -332.6), (0.4, -332.2), (0.4, -331.8), (0.8, -331.4), (0.8, -329.8), (1.6, -328.9), (1.6, -328.5), (2.0, -328.1), (2.0, -327.7), (2.5, -327.3), (2.5, -326.9), (3.3, -326.1), (3.3, -325.7), (4.1, -324.8), (4.1, -323.6), (4.5, -323.2), (4.5, -322.8), (4.9, -322.4), (4.9, -320.3), (5.3, -319.9), (5.3, -318.7), (5.7, -318.3), (6.1, -318.3), (6.5, -317.9), (6.5, -309.7), (7.0, -309.3), (6.5, -308.9), (6.5, -303.6), (7.0, -303.6), (7.4, -303.2), (7.4, -302.8), (7.0, -302.4), (7.0, -301.5), (7.4, -301.1), (7.4, -297.9), (7.0, -297.4), (7.0, -296.6), (6.5, -296.2), (6.5, -295.4), (7.0, -295.8), (7.8, -295.0), (7.8, -293.8), (8.2, -293.4), (7.8, -293.0), (8.2, -292.5), (8.6, -292.5), (9.0, -292.1), (9.0, -291.7), (9.8, -290.9), (9.8, -290.1), (10.2, -289.7), (10.2, -289.3), (10.6, -288.9), (10.6, -288.5), (11.4, -288.5), (11.9, -288.0), (11.9, -287.6), (12.3, -287.2), (12.7, -287.2), (13.1, -286.8), (13.1, -286.4), (13.9, -285.6), (14.3, -285.6), (14.7, -285.2), (14.7, -284.8), (15.1, -284.4), (15.1, -283.5), (15.5, -283.5), (15.9, -283.1), (15.9, -282.7), (15.9, -283.1), (16.4, -283.5), (16.8, -283.1), (17.2, -283.5), (18.0, -282.7), (18.8, -282.7), (18.8, -284.0), (19.2, -284.4), (19.6, -284.4), (20.0, -284.8), (20.4, -284.8), (20.4, -285.6), (19.6, -285.6), (19.2, -286.0), (18.4, -286.0), (17.6, -286.8), (16.8, -286.8), (14.7, -288.9), (13.9, -288.9), (13.5, -289.3), (13.5, -289.7), (12.7, -290.5), (12.7, -290.9), (12.3, -290.9), (10.6, -292.5), (10.2, -292.5), (9.8, -293.0), (9.8, -293.4), (9.4, -293.8), (9.4, -294.2), (9.8, -294.6), (9.8, -295.4), (9.0, -296.2), (8.2, -296.2), (7.8, -296.6), (7.8, -301.5), (8.2, -301.9), (8.6, -301.5), (9.4, -302.4), (9.4, -302.8), (9.8, -303.2), (9.8, -306.0), (9.4, -306.4), (9.4, -307.7), (9.8, -308.1), (9.8, -309.3), (10.2, -309.7), (10.2, -310.1), (9.8, -310.5), (9.8, -317.9), (10.2, -318.3), (10.2, -319.9), (9.8, -320.3), (9.8, -324.0), (9.0, -324.0), (8.2, -324.8), (8.2, -325.7), (7.8, -326.1), (7.8, -326.9), (7.4, -327.3), (7.4, -327.7), (7.0, -328.1), (6.5, -328.1), (6.1, -328.5), (6.1, -328.9), (4.9, -330.2), (4.9, -331.8), (4.1, -331.8), (3.7, -332.2), (3.3, -332.2), (-0.4, -335.9), (-0.4, -336.3), (-1.2, -336.3), (-3.3, -338.3), (-3.3, -338.7), (-3.7, -339.2), (-3.7, -339.6), (-4.5, -340.4), (-4.5, -340.8), (-4.1, -341.2), (-4.1, -341.6), (-5.3, -342.8), (-5.3, -344.1), (-5.7, -344.1), (-6.1, -344.5), (-6.1, -344.9), (-6.5, -345.3), (-6.5, -346.1), (-7.8, -346.1), (-8.2, -346.5), (-8.2, -348.2), (-8.6, -348.6), (-8.6, -350.2), (-8.2, -350.6), (-8.2, -351.0), (-8.6, -351.4), (-8.6, -353.9), (-8.2, -354.3), (-8.2, -355.9), (-7.4, -356.7), (-7.4, -358.0), (-6.5, -358.8), (-6.5, -361.2), (-6.1, -361.6), (-5.7, -361.6), (-5.7, -362.1), (-5.3, -362.5), (-4.5, -362.5), (-4.1, -362.9), (-3.7, -362.9), (-3.3, -363.3), (-2.9, -363.3), (-2.5, -363.7), (-1.2, -363.7), (-1.2, -364.1), (-0.8, -364.5), (0.4, -364.5), (0.4, -364.9), (1.2, -365.7), (1.2, -366.1), (2.5, -367.4), (2.9, -367.4), (3.3, -367.8), (3.7, -367.8), (4.1, -368.2), (4.5, -368.2), (4.9, -368.6), (5.3, -368.6), (5.7, -369.0), (5.7, -369.8), (6.5, -370.6), (6.5, -371.0), (7.0, -371.5), (7.4, -371.5), (8.2, -372.3), (8.6, -372.3), (9.0, -372.7), (9.4, -372.7), (10.2, -373.5), (10.6, -373.1), (11.4, -373.1), (12.7, -374.3), (13.1, -374.3), (13.5, -374.7), (20.9, -374.7), (21.3, -374.3), (22.5, -374.3), (22.9, -374.7), (23.3, -374.3), (23.7, -374.7), (23.7, -375.1), (24.1, -375.5), (24.1, -376.4), (24.9, -377.2), (24.5, -377.6), (24.1, -377.6), (24.1, -377.2), (23.7, -376.8), (23.7, -376.4), (23.3, -376.0), (22.9, -376.0), (22.5, -376.4), (22.5, -377.2), (22.1, -376.8), (21.7, -376.8), (20.9, -377.6), (20.9, -378.0), (19.6, -378.0), (19.2, -377.6), (18.8, -377.6), (18.4, -378.0), (17.2, -378.0), (16.8, -377.6), (15.9, -377.6), (15.5, -377.2), (15.5, -376.8), (15.1, -376.4), (12.7, -376.4), (12.3, -376.0), (11.9, -376.0), (11.4, -375.5), (10.6, -375.5), (10.2, -375.1), (9.0, -375.1), (8.6, -374.7), (8.6, -374.3), (8.2, -373.9), (7.8, -373.9), (7.4, -373.5), (6.5, -373.5), (5.3, -372.3), (4.9, -372.3), (4.5, -371.9), (0.4, -371.9), (0.0, -371.5), (0.0, -371.0), (-0.4, -370.6), (-4.9, -370.6), (-5.3, -370.2), (-9.0, -370.2), (-9.4, -369.8), (-9.4, -368.6), (-10.6, -367.4), (-11.0, -367.4), (-11.4, -367.8), (-11.4, -368.2), (-12.7, -368.2), (-13.1, -368.6), (-13.1, -369.0), (-14.3, -369.0), (-14.3, -368.6), (-15.5, -367.4), (-15.9, -367.8), (-15.9, -369.0), (-16.4, -369.4), (-16.4, -369.8), (-16.8, -370.2), (-17.6, -370.2), (-18.0, -370.6), (-18.0, -371.0), (-18.4, -371.5), (-18.4, -372.3), (-18.8, -372.7), (-18.8, -373.1), (-18.4, -373.5), (-18.4, -373.9), (-18.0, -374.3), (-18.4, -374.7), (-18.4, -375.1), (-18.8, -375.5), (-18.8, -376.4), (-19.2, -376.8), (-19.2, -378.0), (-18.4, -378.8), (-18.4, -379.2), (-18.0, -379.6), (-17.6, -379.6), (-18.0, -379.6), (-18.4, -380.0), (-18.0, -380.5), (-16.4, -380.5), (-15.9, -380.9), (-16.4, -381.3), (-16.4, -382.5), (-16.8, -382.9), (-15.9, -383.7), (-15.9, -384.1), (-15.5, -384.5), (-15.5, -385.4), (-15.9, -385.4), (-16.4, -385.8), (-16.4, -386.2), (-16.8, -386.6), (-16.8, -387.0), (-17.2, -387.0), (-17.2, -386.6), (-17.6, -386.2), (-18.0, -386.6), (-18.0, -387.0), (-18.0, -386.2), (-18.4, -385.8), (-18.8, -385.8), (-18.8, -385.4), (-19.2, -385.0), (-19.6, -385.4), (-19.6, -385.8), (-20.0, -386.2), (-20.0, -387.0), (-20.4, -387.4), (-20.4, -388.2), (-20.9, -388.2), (-21.3, -387.8), (-21.7, -388.2), (-22.1, -388.2), (-22.5, -387.8), (-23.3, -387.8) (0.157, 0.071, 0.016)</w:t>
      </w:r>
    </w:p>
    <w:p>
      <w:r>
        <w:t>(-42.5, -389.0), (-45.0, -389.0), (-45.4, -389.4), (-45.4, -389.9), (-45.8, -389.9), (-46.2, -390.3), (-46.2, -389.4), (-46.6, -389.0), (-47.0, -389.0), (-47.4, -389.4), (-47.4, -389.9), (-47.8, -390.3), (-48.2, -389.9), (-48.7, -390.3), (-50.3, -390.3), (-50.7, -389.9), (-52.7, -389.9), (-53.2, -389.4), (-53.2, -389.0), (-55.2, -387.0), (-55.2, -384.5), (-56.4, -383.3), (-57.2, -383.3), (-57.7, -382.9), (-58.1, -382.9), (-57.7, -382.9), (-57.2, -382.5), (-56.8, -382.5), (-56.4, -382.1), (-56.0, -382.1), (-55.6, -381.7), (-55.6, -380.5), (-56.0, -380.0), (-56.0, -379.6), (-56.4, -379.2), (-57.2, -379.2), (-57.2, -378.4), (-57.7, -378.0), (-57.7, -377.6), (-58.1, -377.2), (-58.5, -377.2), (-58.9, -376.8), (-60.1, -376.8), (-60.5, -377.2), (-60.9, -377.2), (-60.9, -376.8), (-61.7, -376.0), (-61.7, -375.5), (-63.0, -374.3), (-63.4, -374.3), (-63.8, -373.9), (-64.2, -373.9), (-64.2, -373.1), (-65.0, -372.3), (-65.8, -372.3), (-66.2, -371.9), (-66.2, -371.5), (-66.6, -371.0), (-66.6, -370.6), (-67.1, -370.2), (-67.1, -368.6), (-67.5, -368.2), (-67.5, -367.0), (-68.7, -365.7), (-68.7, -365.3), (-69.1, -364.9), (-69.5, -364.9), (-69.5, -364.1), (-69.9, -363.7), (-69.9, -362.5), (-71.6, -360.8), (-72.0, -360.8), (-72.4, -360.4), (-72.8, -360.4), (-73.2, -360.0), (-73.2, -359.6), (-73.6, -359.2), (-73.6, -358.4), (-74.4, -357.6), (-74.4, -357.1), (-75.2, -356.3), (-75.2, -355.9), (-75.6, -355.5), (-76.1, -355.5), (-76.1, -355.1), (-76.9, -354.3), (-77.3, -354.3), (-78.5, -353.1), (-78.9, -353.1), (-79.7, -352.2), (-79.7, -351.8), (-80.1, -351.4), (-80.1, -351.0), (-81.0, -350.2), (-81.8, -350.2), (-81.8, -349.8), (-82.2, -349.4), (-82.6, -349.4), (-82.6, -349.0), (-84.6, -346.9), (-85.0, -346.9), (-85.9, -346.1), (-85.9, -345.3), (-86.3, -344.9), (-86.3, -344.1), (-86.7, -343.7), (-86.7, -343.2), (-87.1, -342.8), (-87.1, -342.4), (-87.5, -342.0), (-87.9, -342.0), (-87.9, -340.8), (-88.3, -340.4), (-88.3, -340.0), (-88.7, -339.6), (-88.7, -339.2), (-89.1, -338.7), (-89.1, -337.5), (-89.5, -337.1), (-89.5, -335.1), (-91.2, -333.4), (-91.2, -331.8), (-91.6, -331.4), (-91.6, -330.6), (-91.2, -330.2), (-91.2, -329.3), (-91.6, -328.9), (-91.6, -328.5), (-90.8, -327.7), (-90.4, -327.7), (-89.5, -328.5), (-89.5, -331.8), (-89.1, -332.2), (-89.1, -332.6), (-88.7, -333.0), (-88.7, -333.8), (-87.5, -335.1), (-87.5, -335.9), (-87.1, -336.3), (-87.1, -339.2), (-86.7, -339.6), (-86.7, -340.0), (-86.3, -340.4), (-86.3, -341.6), (-85.5, -342.4), (-85.5, -342.8), (-84.2, -344.1), (-84.2, -344.5), (-83.8, -344.9), (-83.4, -344.9), (-83.0, -345.3), (-82.6, -345.3), (-81.4, -346.5), (-81.4, -346.9), (-80.6, -347.7), (-80.6, -348.2), (-80.1, -348.6), (-79.7, -348.6), (-79.7, -349.4), (-79.3, -349.8), (-78.9, -349.8), (-78.5, -350.2), (-78.1, -350.2), (-77.7, -350.6), (-76.9, -350.6), (-76.1, -351.4), (-75.6, -351.4), (-75.6, -352.2), (-74.8, -353.1), (-74.8, -353.5), (-74.4, -353.9), (-74.4, -354.3), (-73.2, -355.5), (-73.2, -355.9), (-72.8, -356.3), (-72.4, -356.3), (-72.4, -356.7), (-72.0, -357.1), (-72.0, -357.6), (-71.1, -358.4), (-70.7, -358.4), (-70.3, -358.8), (-69.9, -358.8), (-68.3, -360.4), (-67.9, -360.4), (-67.1, -361.2), (-66.6, -361.2), (-65.8, -362.1), (-64.2, -362.1), (-63.8, -361.6), (-63.4, -361.6), (-63.4, -363.3), (-63.0, -363.7), (-61.7, -363.7), (-61.3, -364.1), (-61.3, -364.5), (-60.9, -364.9), (-60.5, -364.9), (-60.1, -365.3), (-60.1, -366.1), (-59.7, -366.6), (-59.7, -367.4), (-59.3, -367.8), (-58.5, -367.8), (-58.1, -368.2), (-56.8, -368.2), (-56.0, -367.4), (-51.5, -367.4), (-51.1, -367.0), (-51.1, -366.1), (-51.5, -365.7), (-51.9, -365.7), (-51.9, -364.5), (-51.5, -364.5), (-51.1, -364.1), (-51.1, -363.7), (-50.7, -363.3), (-50.7, -361.6), (-50.3, -361.2), (-50.3, -359.6), (-51.9, -358.0), (-51.9, -357.6), (-52.3, -357.1), (-52.3, -355.5), (-52.7, -355.1), (-52.7, -354.7), (-53.6, -353.9), (-53.6, -353.5), (-54.0, -353.1), (-54.0, -351.8), (-54.8, -351.0), (-54.8, -349.4), (-55.2, -349.0), (-55.2, -346.1), (-56.0, -345.3), (-56.0, -344.5), (-56.4, -344.1), (-56.4, -342.8), (-57.7, -341.6), (-57.7, -341.2), (-58.1, -340.8), (-58.1, -338.7), (-58.5, -338.3), (-58.5, -337.9), (-59.3, -337.1), (-59.3, -336.7), (-59.7, -336.3), (-59.7, -335.5), (-60.1, -335.1), (-60.1, -334.7), (-60.9, -333.8), (-61.3, -333.8), (-61.7, -333.4), (-62.2, -333.4), (-62.6, -333.0), (-63.0, -333.0), (-63.0, -331.4), (-63.4, -331.0), (-63.4, -328.5), (-63.8, -328.1), (-63.8, -324.8), (-63.0, -325.7), (-61.7, -325.7), (-61.7, -326.5), (-61.3, -326.9), (-61.3, -327.3), (-60.9, -327.7), (-60.9, -328.9), (-60.5, -329.3), (-60.5, -329.8), (-60.1, -330.2), (-60.1, -330.6), (-59.7, -331.0), (-59.7, -331.4), (-59.3, -331.8), (-59.3, -332.2), (-58.9, -332.6), (-58.9, -333.8), (-57.7, -335.1), (-57.7, -336.7), (-57.2, -337.1), (-57.2, -337.5), (-56.8, -337.9), (-56.8, -338.7), (-56.4, -339.2), (-56.4, -340.0), (-56.0, -340.4), (-56.0, -340.8), (-55.6, -341.2), (-55.6, -341.6), (-54.8, -342.4), (-54.8, -342.8), (-54.4, -343.2), (-54.4, -344.1), (-54.0, -344.5), (-54.0, -344.9), (-53.2, -345.7), (-53.2, -346.5), (-52.7, -346.9), (-52.7, -347.7), (-52.3, -348.2), (-52.3, -349.0), (-51.5, -349.8), (-51.5, -350.6), (-50.3, -351.8), (-50.3, -352.2), (-49.1, -353.5), (-49.1, -353.9), (-48.7, -354.3), (-48.7, -355.1), (-48.2, -355.5), (-48.2, -357.1), (-47.8, -357.6), (-47.8, -358.8), (-47.0, -359.6), (-46.6, -359.6), (-45.4, -360.8), (-45.4, -361.2), (-45.0, -361.6), (-45.0, -362.1), (-44.6, -362.5), (-44.6, -363.3), (-44.2, -363.7), (-44.2, -366.1), (-43.3, -367.0), (-43.3, -367.4), (-42.9, -367.8), (-42.9, -368.2), (-42.5, -368.6), (-42.5, -371.9), (-42.1, -372.3), (-42.1, -373.1), (-41.7, -373.5), (-41.7, -373.9), (-41.3, -374.3), (-41.3, -376.0), (-40.9, -376.4), (-40.9, -377.2), (-41.3, -377.6), (-41.3, -378.4), (-40.9, -378.8), (-40.9, -379.2), (-40.5, -379.6), (-40.1, -379.6), (-40.1, -380.0), (-40.5, -380.5), (-40.5, -382.1), (-40.9, -382.5), (-40.5, -382.9), (-40.9, -383.3), (-40.9, -383.7), (-40.5, -384.1), (-40.9, -384.1), (-41.3, -384.5), (-41.3, -387.0), (-41.7, -387.4), (-42.1, -387.4), (-42.5, -387.8), (-42.9, -387.8), (-43.3, -388.2), (-42.9, -388.6), (-42.5, -388.6) (0.424, 0.086, 0.020)</w:t>
      </w:r>
    </w:p>
    <w:p>
      <w:r>
        <w:t>(-48.2, -414.4), (-50.3, -414.4), (-50.7, -414.0), (-51.9, -414.0), (-52.7, -413.2), (-52.7, -412.8), (-54.0, -411.5), (-54.0, -410.7), (-54.4, -410.3), (-54.8, -410.3), (-55.2, -409.9), (-55.2, -408.7), (-56.0, -407.8), (-56.4, -407.8), (-56.4, -407.4), (-56.8, -407.0), (-57.2, -407.0), (-58.9, -405.4), (-59.3, -405.4), (-59.7, -405.0), (-60.1, -405.0), (-60.9, -404.2), (-62.2, -404.2), (-62.6, -403.8), (-67.1, -403.8), (-67.5, -403.4), (-71.1, -403.4), (-71.6, -403.8), (-72.0, -403.4), (-72.4, -403.4), (-73.2, -404.2), (-74.0, -404.2), (-74.4, -403.8), (-75.2, -403.8), (-75.6, -404.2), (-76.9, -404.2), (-77.7, -405.0), (-78.1, -405.0), (-78.5, -405.4), (-79.3, -405.4), (-80.1, -406.2), (-80.1, -406.6), (-81.0, -407.4), (-82.2, -407.4), (-83.0, -408.3), (-83.4, -408.3), (-83.8, -408.7), (-86.3, -408.7), (-86.7, -409.1), (-87.9, -409.1), (-88.3, -409.5), (-88.3, -409.9), (-88.7, -409.5), (-90.0, -409.5), (-90.4, -409.9), (-90.8, -409.9), (-91.2, -410.3), (-92.8, -410.3), (-93.6, -411.1), (-94.5, -411.1), (-96.1, -412.8), (-96.1, -413.6), (-97.3, -414.8), (-100.2, -414.8), (-100.6, -415.2), (-103.9, -415.2), (-104.3, -415.6), (-109.2, -415.6), (-109.6, -415.2), (-110.0, -415.2), (-110.4, -415.6), (-112.0, -415.6), (-112.4, -415.2), (-113.7, -415.2), (-114.1, -414.8), (-114.5, -414.8), (-114.9, -414.4), (-116.5, -414.4), (-116.9, -414.0), (-117.4, -414.0), (-117.8, -413.6), (-118.6, -413.6), (-119.0, -413.2), (-119.4, -413.2), (-119.4, -412.8), (-119.8, -412.3), (-119.8, -411.5), (-120.2, -411.1), (-120.2, -409.9), (-120.6, -409.5), (-120.6, -409.1), (-121.8, -407.8), (-121.8, -407.4), (-122.3, -407.0), (-122.3, -406.6), (-123.1, -405.8), (-123.1, -405.4), (-123.5, -405.0), (-123.5, -404.6), (-123.9, -404.2), (-124.3, -404.2), (-124.3, -403.8), (-125.5, -402.5), (-125.9, -402.9), (-125.9, -403.4), (-125.9, -402.5), (-126.8, -401.7), (-127.2, -401.7), (-127.2, -398.4), (-126.8, -398.0), (-126.8, -397.6), (-125.9, -396.8), (-125.9, -396.4), (-126.3, -396.0), (-126.3, -394.4), (-126.8, -393.9), (-126.8, -392.7), (-125.9, -391.9), (-125.9, -391.5), (-125.5, -391.5), (-125.1, -391.1), (-124.3, -391.1), (-123.5, -390.3), (-123.5, -389.4), (-123.1, -389.0), (-122.7, -389.0), (-121.8, -388.2), (-121.0, -388.2), (-120.2, -387.4), (-120.2, -387.0), (-119.4, -386.2), (-118.6, -386.2), (-118.2, -385.8), (-117.8, -385.8), (-117.4, -385.4), (-117.4, -385.0), (-116.9, -384.5), (-116.1, -384.5), (-115.7, -384.1), (-115.3, -384.1), (-114.5, -383.3), (-112.4, -383.3), (-112.0, -382.9), (-110.4, -382.9), (-110.0, -382.5), (-109.6, -382.5), (-109.2, -382.9), (-108.4, -382.9), (-107.9, -382.5), (-104.3, -382.5), (-103.9, -382.1), (-103.4, -382.1), (-103.0, -382.5), (-102.2, -382.5), (-101.8, -382.1), (-101.4, -382.1), (-101.0, -382.5), (-100.2, -382.5), (-99.8, -382.1), (-99.4, -382.5), (-96.1, -382.5), (-95.3, -381.7), (-93.6, -381.7), (-93.2, -381.3), (-92.4, -381.3), (-92.0, -381.7), (-91.2, -381.7), (-90.8, -382.1), (-90.4, -382.1), (-90.0, -381.7), (-89.1, -381.7), (-88.7, -381.3), (-87.1, -381.3), (-86.3, -380.5), (-85.5, -380.5), (-85.0, -380.0), (-85.0, -379.6), (-84.6, -379.6), (-83.8, -378.8), (-83.4, -378.8), (-83.0, -378.4), (-82.2, -378.4), (-81.8, -378.0), (-81.8, -377.2), (-81.4, -377.2), (-81.0, -376.8), (-80.6, -376.8), (-80.1, -376.4), (-80.1, -376.0), (-78.5, -374.3), (-78.5, -373.9), (-76.9, -372.3), (-76.9, -371.5), (-77.3, -371.0), (-77.3, -369.8), (-76.9, -369.4), (-76.9, -368.2), (-77.3, -367.8), (-77.3, -367.4), (-77.7, -367.0), (-78.1, -367.0), (-78.9, -366.1), (-79.7, -366.1), (-80.6, -365.3), (-80.6, -364.1), (-81.4, -363.3), (-81.4, -362.9), (-81.8, -362.5), (-81.8, -361.6), (-82.6, -360.8), (-83.0, -360.8), (-83.4, -360.4), (-83.4, -360.0), (-84.2, -359.2), (-84.2, -358.4), (-86.3, -356.3), (-86.3, -355.5), (-86.7, -355.1), (-86.7, -354.7), (-87.9, -353.5), (-87.9, -353.1), (-89.1, -351.8), (-89.1, -351.4), (-89.5, -351.0), (-90.4, -351.0), (-91.6, -349.8), (-92.8, -349.8), (-93.2, -349.4), (-93.6, -349.4), (-94.0, -349.0), (-95.3, -349.0), (-95.7, -349.4), (-98.1, -349.4), (-98.5, -349.0), (-99.0, -349.0), (-99.4, -349.4), (-100.6, -349.4), (-101.0, -349.8), (-101.8, -349.8), (-102.2, -350.2), (-103.9, -350.2), (-104.7, -351.0), (-104.7, -350.2), (-104.3, -349.8), (-104.7, -349.4), (-104.3, -349.0), (-103.4, -349.0), (-103.0, -348.6), (-102.2, -348.6), (-101.4, -347.7), (-99.8, -347.7), (-99.4, -347.3), (-96.9, -347.3), (-96.5, -347.7), (-95.7, -347.7), (-95.3, -347.3), (-93.6, -347.3), (-92.8, -348.2), (-92.4, -348.2), (-92.0, -348.6), (-91.6, -348.2), (-90.8, -348.2), (-88.3, -350.6), (-88.3, -351.0), (-87.1, -352.2), (-86.7, -352.2), (-85.9, -353.1), (-85.9, -353.5), (-85.5, -353.9), (-85.5, -354.3), (-85.0, -354.7), (-85.0, -355.1), (-83.4, -356.7), (-83.4, -357.1), (-83.0, -357.6), (-83.0, -358.0), (-81.4, -359.6), (-81.4, -360.0), (-81.0, -360.4), (-81.0, -360.8), (-79.7, -362.1), (-79.7, -363.3), (-76.9, -366.1), (-76.5, -366.1), (-76.5, -366.6), (-74.8, -368.2), (-74.8, -371.5), (-74.4, -371.9), (-74.4, -373.5), (-74.8, -373.9), (-74.8, -374.3), (-74.4, -374.7), (-74.4, -376.0), (-74.0, -376.4), (-74.0, -378.0), (-73.2, -378.8), (-73.2, -380.0), (-72.8, -380.5), (-72.8, -380.9), (-73.2, -381.3), (-72.8, -381.7), (-72.8, -382.1), (-72.4, -382.5), (-72.0, -382.5), (-72.0, -382.9), (-71.6, -383.3), (-72.0, -383.7), (-72.0, -385.0), (-71.6, -385.4), (-71.6, -386.2), (-72.0, -386.6), (-72.0, -389.9), (-72.4, -389.9), (-73.2, -390.7), (-73.2, -391.1), (-73.6, -391.5), (-73.6, -393.1), (-73.2, -393.5), (-72.4, -393.5), (-72.0, -393.1), (-72.0, -392.3), (-71.1, -392.3), (-71.1, -392.7), (-70.3, -393.5), (-69.5, -393.5), (-69.1, -393.9), (-68.3, -393.9), (-67.9, -394.4), (-67.5, -393.9), (-65.8, -395.6), (-65.4, -395.6), (-65.4, -396.0), (-65.0, -396.4), (-64.6, -396.0), (-64.2, -396.4), (-65.0, -397.2), (-65.0, -397.6), (-63.8, -398.9), (-63.0, -398.9), (-62.6, -398.4), (-61.7, -398.4), (-61.3, -398.0), (-61.3, -397.6), (-61.3, -398.0), (-61.7, -398.4), (-61.7, -399.3), (-61.3, -399.7), (-60.9, -399.7), (-60.9, -401.3), (-60.5, -401.7), (-60.5, -402.1), (-58.1, -404.6), (-58.1, -405.0), (-57.7, -405.4), (-57.7, -405.8), (-57.2, -406.2), (-56.4, -406.2), (-54.8, -407.8), (-54.4, -407.8), (-54.4, -409.9), (-53.6, -410.7), (-52.3, -410.7), (-51.9, -411.1), (-51.5, -411.1), (-49.9, -412.8), (-49.9, -413.6), (-49.5, -414.0), (-49.1, -414.0), (-48.7, -414.4) (0.110, 0.035, 0.004)</w:t>
      </w:r>
    </w:p>
    <w:p>
      <w:r>
        <w:t>(-123.1, -400.9), (-123.1, -399.3), (-122.7, -398.9), (-122.7, -398.4), (-122.3, -398.0), (-122.3, -397.2), (-121.8, -396.8), (-121.8, -396.4), (-121.4, -396.0), (-121.8, -395.6), (-121.0, -394.8), (-121.0, -393.5), (-121.4, -393.1), (-121.4, -391.5), (-121.0, -391.1), (-121.0, -390.7), (-119.4, -390.7), (-119.0, -390.3), (-118.6, -390.3), (-118.2, -389.9), (-118.2, -388.2), (-117.8, -388.2), (-116.9, -387.4), (-116.5, -387.4), (-116.1, -387.0), (-115.3, -387.0), (-114.5, -386.2), (-113.7, -386.2), (-112.9, -385.4), (-110.8, -385.4), (-110.4, -385.0), (-107.5, -385.0), (-107.1, -384.5), (-97.3, -384.5), (-96.9, -385.0), (-95.3, -385.0), (-94.9, -384.5), (-92.8, -384.5), (-92.4, -384.1), (-92.0, -384.5), (-90.4, -384.5), (-90.0, -384.1), (-85.0, -384.1), (-84.6, -384.5), (-83.4, -384.5), (-82.2, -385.8), (-82.2, -387.0), (-81.8, -387.4), (-81.8, -387.8), (-81.4, -388.2), (-81.0, -388.2), (-80.6, -388.6), (-80.1, -388.2), (-79.7, -388.2), (-79.3, -387.8), (-78.9, -388.2), (-78.1, -388.2), (-78.1, -390.3), (-77.7, -390.7), (-77.7, -391.1), (-77.3, -391.5), (-76.5, -391.5), (-76.5, -392.3), (-75.6, -393.1), (-75.2, -393.1), (-75.2, -396.8), (-76.5, -398.0), (-76.5, -398.4), (-76.9, -398.4), (-77.3, -398.9), (-77.7, -398.9), (-78.1, -399.3), (-78.1, -400.1), (-78.5, -400.5), (-78.5, -402.5), (-78.9, -402.9), (-79.3, -402.9), (-80.1, -403.8), (-80.6, -403.4), (-81.0, -403.4), (-82.6, -405.0), (-82.6, -405.4), (-83.0, -405.8), (-85.0, -405.8), (-85.5, -406.2), (-87.9, -406.2), (-88.3, -406.6), (-89.5, -406.6), (-90.4, -407.4), (-90.4, -407.8), (-92.0, -407.8), (-92.4, -408.3), (-93.2, -408.3), (-93.6, -408.7), (-93.6, -409.1), (-94.9, -409.1), (-96.5, -410.7), (-96.5, -411.1), (-98.5, -413.2), (-99.0, -413.2), (-99.4, -413.6), (-101.8, -413.6), (-102.2, -414.0), (-114.5, -414.0), (-114.9, -413.6), (-115.7, -413.6), (-116.9, -412.3), (-116.9, -411.9), (-117.4, -411.5), (-117.8, -411.5), (-118.2, -411.1), (-118.2, -409.1), (-119.0, -408.3), (-119.0, -407.4), (-119.4, -407.0), (-119.8, -407.0), (-120.2, -406.6), (-120.2, -405.8), (-121.0, -405.0), (-121.0, -404.6), (-121.4, -404.2), (-121.4, -403.8), (-122.3, -402.9), (-122.3, -401.7) (0.157, 0.071, 0.016)</w:t>
      </w:r>
    </w:p>
    <w:p>
      <w:r>
        <w:t>(-97.7, -419.7), (-98.1, -419.3), (-99.4, -419.3), (-99.8, -419.7), (-100.2, -419.3), (-101.0, -419.3), (-101.8, -420.1), (-102.6, -419.3), (-103.4, -420.1), (-103.9, -420.1), (-103.9, -419.7), (-104.7, -418.9), (-105.1, -418.9), (-105.5, -419.3), (-105.5, -419.7), (-105.9, -419.7), (-106.7, -418.9), (-107.5, -419.7), (-107.5, -420.1), (-107.9, -420.1), (-107.9, -419.7), (-108.4, -419.3), (-109.2, -419.3), (-109.6, -419.7), (-109.6, -420.1), (-110.0, -420.1), (-110.0, -419.7), (-110.4, -419.3), (-110.8, -419.3), (-111.2, -419.7), (-111.2, -420.9), (-111.6, -420.9), (-112.0, -421.3), (-112.0, -420.5), (-112.4, -420.1), (-117.8, -420.1), (-118.2, -419.7), (-118.2, -418.5), (-118.6, -418.1), (-119.8, -418.1), (-119.8, -415.2), (-120.6, -414.4), (-121.0, -414.4), (-121.4, -414.0), (-121.8, -414.0), (-122.7, -413.2), (-122.7, -412.3), (-123.1, -411.9), (-123.1, -411.5), (-123.5, -411.1), (-123.9, -411.1), (-123.9, -409.9), (-125.5, -408.3), (-125.9, -408.3), (-126.3, -407.8), (-126.8, -407.8), (-126.8, -407.4), (-128.0, -406.2), (-128.4, -406.2), (-128.8, -405.8), (-128.8, -404.6), (-129.2, -404.2), (-131.3, -404.2), (-131.7, -403.8), (-131.7, -402.5), (-132.5, -401.7), (-133.3, -401.7), (-133.3, -400.5), (-132.9, -400.1), (-132.9, -398.9), (-132.5, -398.4), (-132.1, -398.4), (-130.8, -397.2), (-130.8, -395.6), (-131.3, -395.2), (-131.3, -394.4), (-130.8, -394.4), (-130.4, -393.9), (-130.4, -393.5), (-130.0, -393.1), (-130.0, -392.3), (-130.4, -391.9), (-130.4, -391.5), (-130.0, -391.1), (-130.0, -390.3), (-130.4, -389.9), (-130.4, -387.8), (-129.6, -387.0), (-129.6, -386.6), (-130.0, -386.2), (-130.0, -385.8), (-129.6, -385.4), (-125.5, -385.4), (-125.1, -385.0), (-124.7, -385.0), (-123.9, -384.1), (-123.5, -384.5), (-123.1, -384.1), (-123.1, -383.3), (-122.3, -382.5), (-121.0, -382.5), (-119.8, -381.3), (-119.8, -380.9), (-119.0, -380.0), (-119.0, -379.6), (-117.8, -379.6), (-116.9, -378.8), (-116.5, -378.8), (-116.1, -378.4), (-115.3, -378.4), (-114.9, -378.0), (-114.5, -378.0), (-114.1, -377.6), (-104.3, -377.6), (-103.9, -377.2), (-103.4, -377.2), (-103.0, -377.6), (-102.2, -377.6), (-101.8, -377.2), (-101.4, -377.2), (-101.0, -377.6), (-100.6, -377.6), (-100.2, -377.2), (-99.4, -377.2), (-99.0, -377.6), (-98.5, -377.6), (-98.1, -377.2), (-96.5, -377.2), (-96.1, -376.8), (-96.1, -376.4), (-95.7, -376.4), (-94.9, -375.5), (-94.5, -375.5), (-94.0, -375.1), (-93.6, -375.1), (-93.2, -375.5), (-93.2, -376.0), (-92.8, -376.4), (-92.4, -376.4), (-92.0, -376.0), (-92.0, -375.5), (-88.7, -375.5), (-88.3, -375.1), (-87.1, -375.1), (-86.3, -374.3), (-85.9, -374.3), (-84.6, -373.1), (-84.6, -371.9), (-84.2, -371.5), (-84.2, -368.6), (-83.8, -368.2), (-83.8, -366.1), (-83.4, -366.1), (-83.0, -365.7), (-83.0, -365.3), (-83.4, -364.9), (-83.4, -364.5), (-83.8, -364.1), (-83.8, -363.7), (-84.2, -363.3), (-84.2, -362.9), (-85.0, -362.1), (-85.5, -362.1), (-85.5, -361.2), (-86.3, -360.4), (-86.3, -359.6), (-87.9, -358.0), (-87.9, -357.6), (-89.1, -356.3), (-89.5, -356.3), (-89.5, -355.5), (-90.0, -355.1), (-90.4, -355.1), (-90.8, -354.7), (-92.0, -354.7), (-92.4, -354.3), (-94.9, -354.3), (-95.3, -354.7), (-95.3, -355.1), (-95.7, -355.1), (-96.1, -354.7), (-96.1, -351.4), (-96.5, -351.0), (-97.7, -351.0), (-98.1, -351.4), (-98.1, -352.2), (-98.5, -352.6), (-98.5, -353.1), (-99.0, -353.1), (-99.4, -353.5), (-99.4, -353.9), (-99.8, -354.3), (-99.8, -355.1), (-99.4, -355.5), (-99.4, -356.3), (-100.2, -357.1), (-101.0, -357.1), (-101.4, -357.6), (-101.4, -358.0), (-104.7, -358.0), (-105.5, -358.8), (-105.9, -358.8), (-106.7, -358.0), (-107.5, -358.8), (-108.8, -358.8), (-109.6, -359.6), (-109.6, -360.0), (-110.0, -360.0), (-110.0, -359.2), (-110.4, -358.8), (-111.6, -358.8), (-112.0, -358.4), (-114.5, -358.4), (-115.3, -357.6), (-116.1, -357.6), (-117.4, -356.3), (-119.0, -356.3), (-119.4, -355.9), (-120.2, -355.9), (-120.2, -353.9), (-120.6, -353.5), (-121.0, -353.5), (-121.4, -353.1), (-121.4, -352.6), (-123.1, -351.0), (-123.1, -350.6), (-123.5, -350.2), (-123.5, -349.8), (-123.9, -349.4), (-124.3, -349.4), (-124.7, -349.0), (-125.1, -349.0), (-125.5, -348.6), (-126.3, -348.6), (-126.8, -348.2), (-127.2, -348.2), (-127.2, -347.7), (-127.6, -347.3), (-127.6, -346.1), (-128.4, -345.3), (-128.4, -343.7), (-128.8, -343.2), (-128.8, -341.6), (-129.6, -340.8), (-130.0, -340.8), (-130.4, -340.4), (-131.3, -340.4), (-131.7, -340.0), (-131.7, -338.3), (-132.5, -337.5), (-132.9, -337.5), (-133.3, -337.1), (-133.3, -336.7), (-133.7, -336.3), (-133.7, -335.5), (-134.1, -335.1), (-134.1, -334.2), (-134.5, -333.8), (-134.5, -333.4), (-134.5, -333.8), (-133.7, -334.7), (-133.3, -334.7), (-132.9, -335.1), (-132.1, -334.2), (-132.1, -331.4), (-130.0, -331.4), (-129.6, -331.8), (-129.2, -331.8), (-128.8, -332.2), (-128.8, -333.8), (-128.4, -334.2), (-128.4, -334.7), (-128.0, -335.1), (-128.0, -340.0), (-128.4, -340.4), (-128.4, -343.2), (-128.0, -343.7), (-128.0, -344.1), (-127.6, -344.5), (-127.6, -344.9), (-127.2, -345.3), (-127.2, -346.1), (-126.8, -346.5), (-126.8, -346.9), (-125.1, -348.6), (-123.5, -348.6), (-123.1, -349.0), (-122.7, -349.0), (-122.3, -349.4), (-122.3, -349.8), (-121.8, -350.2), (-121.0, -350.2), (-120.6, -350.6), (-119.4, -350.6), (-119.0, -351.0), (-118.2, -351.0), (-117.8, -351.4), (-117.4, -351.4), (-117.4, -351.8), (-116.9, -352.2), (-116.5, -352.2), (-116.1, -352.6), (-115.7, -352.6), (-115.3, -353.1), (-114.5, -353.1), (-114.1, -353.5), (-114.1, -353.9), (-113.7, -354.3), (-112.9, -354.3), (-112.4, -353.9), (-110.4, -353.9), (-110.0, -353.5), (-106.3, -353.5), (-106.3, -353.9), (-105.9, -354.3), (-105.1, -354.3), (-104.3, -353.5), (-103.9, -353.5), (-103.4, -353.1), (-103.4, -352.6), (-103.0, -352.2), (-103.0, -351.0), (-102.2, -351.0), (-101.8, -350.6), (-100.2, -350.6), (-99.8, -350.2), (-95.3, -350.2), (-94.9, -349.8), (-94.5, -349.8), (-94.0, -350.2), (-93.6, -350.2), (-93.2, -350.6), (-91.6, -350.6), (-91.6, -351.4), (-90.4, -352.6), (-90.0, -352.6), (-89.1, -353.5), (-88.7, -353.5), (-87.1, -355.1), (-87.1, -356.3), (-85.0, -358.4), (-85.0, -359.2), (-84.6, -359.6), (-84.6, -360.0), (-83.4, -361.2), (-83.4, -361.6), (-83.0, -362.1), (-82.6, -362.1), (-82.6, -362.9), (-82.2, -363.3), (-82.2, -363.7), (-81.8, -364.1), (-81.8, -364.5), (-81.4, -364.9), (-81.4, -365.3), (-80.1, -366.6), (-79.7, -366.6), (-78.9, -367.4), (-78.5, -367.4), (-78.5, -367.8), (-78.1, -368.2), (-77.7, -368.2), (-77.7, -369.0), (-78.5, -369.8), (-79.7, -369.8), (-80.1, -370.2), (-80.1, -371.0), (-80.6, -371.5), (-80.6, -371.9), (-81.4, -371.9), (-81.8, -372.3), (-81.8, -373.1), (-81.4, -373.5), (-81.4, -373.9), (-82.2, -373.9), (-82.6, -374.3), (-83.0, -374.3), (-83.8, -375.1), (-83.4, -375.5), (-83.4, -376.0), (-83.0, -376.4), (-83.0, -377.2), (-83.8, -377.2), (-84.2, -377.6), (-84.2, -378.0), (-84.6, -378.4), (-85.9, -378.4), (-86.7, -379.2), (-88.3, -379.2), (-88.7, -379.6), (-89.1, -379.6), (-89.5, -379.2), (-90.8, -379.2), (-91.6, -380.0), (-92.8, -380.0), (-93.6, -379.2), (-95.7, -379.2), (-96.1, -379.6), (-96.1, -380.9), (-103.9, -380.9), (-104.3, -381.3), (-104.3, -381.7), (-106.3, -381.7), (-106.7, -382.1), (-107.1, -381.7), (-108.4, -381.7), (-108.8, -382.1), (-109.2, -381.7), (-110.4, -381.7), (-110.8, -382.1), (-112.9, -382.1), (-113.3, -382.5), (-114.9, -382.5), (-115.3, -382.9), (-115.7, -382.9), (-117.4, -384.5), (-117.8, -384.5), (-118.2, -385.0), (-119.0, -385.0), (-119.4, -385.4), (-119.8, -385.4), (-121.4, -387.0), (-122.7, -387.0), (-123.9, -388.2), (-124.3, -388.2), (-124.7, -388.6), (-124.7, -389.4), (-125.1, -389.9), (-125.9, -389.9), (-126.3, -390.3), (-126.8, -390.3), (-127.6, -391.1), (-127.6, -391.9), (-128.0, -392.3), (-128.0, -393.9), (-127.6, -394.4), (-127.6, -396.0), (-128.0, -396.4), (-128.0, -396.8), (-128.4, -397.2), (-128.4, -402.1), (-128.0, -402.5), (-128.0, -402.9), (-127.2, -403.8), (-127.2, -404.2), (-126.8, -404.6), (-125.9, -404.6), (-125.9, -405.4), (-122.7, -408.7), (-122.7, -409.1), (-122.3, -409.5), (-122.3, -410.7), (-121.8, -411.1), (-121.8, -411.9), (-121.4, -412.3), (-121.4, -413.2), (-120.6, -414.0), (-120.2, -414.0), (-119.8, -414.4), (-119.0, -414.4), (-118.6, -414.8), (-117.8, -414.8), (-117.4, -415.2), (-116.9, -415.2), (-116.5, -415.6), (-116.5, -416.0), (-116.1, -416.4), (-115.7, -416.4), (-115.3, -416.8), (-114.5, -416.8), (-114.1, -417.3), (-110.4, -417.3), (-110.0, -417.7), (-104.3, -417.7), (-103.9, -417.3), (-102.2, -417.3), (-101.8, -416.8), (-101.4, -416.8), (-101.0, -416.4), (-99.4, -416.4), (-99.0, -416.0), (-96.9, -416.0), (-96.1, -415.2), (-96.1, -414.8), (-95.7, -414.4), (-95.3, -414.4), (-95.3, -414.8), (-95.7, -415.2), (-95.7, -416.8), (-96.5, -417.7), (-96.5, -418.9), (-96.9, -418.9) (0.039, 0.020, 0.000)</w:t>
      </w:r>
    </w:p>
    <w:p>
      <w:r>
        <w:t>(-115.3, -348.2), (-116.1, -347.3), (-116.9, -347.3), (-117.4, -346.9), (-117.8, -346.9), (-117.8, -346.5), (-118.2, -346.1), (-118.6, -346.5), (-118.6, -345.7), (-119.4, -344.9), (-120.2, -344.9), (-120.2, -344.5), (-119.8, -344.1), (-119.8, -343.2), (-120.2, -342.8), (-120.6, -343.2), (-121.0, -342.8), (-121.4, -342.8), (-122.3, -342.0), (-122.3, -341.6), (-121.8, -341.2), (-121.8, -340.4), (-122.3, -340.0), (-122.3, -338.7), (-121.8, -338.3), (-121.8, -336.7), (-121.4, -336.7), (-121.0, -336.3), (-120.6, -336.7), (-119.8, -335.9), (-119.8, -334.2), (-120.2, -333.8), (-121.0, -333.8), (-121.4, -334.2), (-121.4, -331.8), (-121.8, -331.4), (-121.8, -330.6), (-120.6, -330.6), (-120.2, -330.2), (-120.2, -329.3), (-119.8, -328.9), (-119.8, -328.5), (-118.6, -328.5), (-117.8, -327.7), (-117.8, -326.9), (-116.5, -326.9), (-116.1, -326.5), (-116.1, -325.3), (-115.3, -324.4), (-112.9, -324.4), (-112.4, -324.8), (-111.2, -324.8), (-110.4, -324.0), (-110.0, -324.0), (-109.6, -323.6), (-109.6, -323.2), (-109.2, -322.8), (-109.2, -322.4), (-108.8, -322.4), (-107.9, -321.6), (-106.3, -321.6), (-105.9, -321.2), (-105.5, -321.2), (-105.1, -320.8), (-105.1, -321.2), (-104.3, -322.0), (-103.9, -321.6), (-103.4, -321.6), (-103.0, -321.2), (-102.6, -321.6), (-102.2, -321.2), (-102.2, -320.8), (-101.8, -320.3), (-101.4, -320.3), (-101.0, -319.9), (-101.0, -319.1), (-101.8, -318.3), (-101.4, -317.9), (-101.4, -317.5), (-101.0, -317.1), (-101.4, -316.7), (-101.0, -316.7), (-100.6, -316.3), (-100.6, -315.8), (-101.4, -315.0), (-101.4, -313.8), (-101.8, -313.4), (-101.4, -313.4), (-101.0, -313.0), (-101.0, -312.6), (-101.0, -314.2), (-100.2, -315.0), (-100.2, -315.8), (-99.8, -316.3), (-100.2, -316.7), (-100.2, -317.1), (-100.6, -317.5), (-100.6, -317.9), (-100.2, -318.3), (-99.4, -318.3), (-99.0, -318.7), (-99.0, -319.5), (-99.4, -319.9), (-99.4, -322.0), (-99.8, -322.4), (-99.8, -324.0), (-100.2, -324.4), (-100.2, -324.8), (-100.6, -325.3), (-100.6, -329.8), (-100.2, -330.2), (-100.2, -334.2), (-101.0, -335.1), (-101.0, -337.1), (-100.6, -337.5), (-100.6, -337.9), (-101.0, -337.9), (-101.4, -338.3), (-101.4, -340.8), (-100.6, -341.6), (-100.6, -342.4), (-100.2, -342.8), (-99.4, -342.8), (-99.0, -343.2), (-99.0, -343.7), (-98.5, -344.1), (-98.1, -344.1), (-97.7, -344.5), (-97.3, -344.5), (-96.5, -345.3), (-96.1, -345.3), (-95.7, -345.7), (-94.5, -345.7), (-94.0, -346.1), (-93.2, -346.1), (-92.8, -346.5), (-92.4, -346.5), (-91.6, -347.3), (-91.2, -347.3), (-90.0, -348.6), (-90.8, -347.7), (-91.6, -347.7), (-92.0, -348.2), (-92.4, -347.7), (-92.8, -347.7), (-93.6, -346.9), (-99.4, -346.9), (-99.8, -347.3), (-101.4, -347.3), (-102.2, -348.2), (-103.0, -348.2), (-103.4, -348.6), (-104.3, -348.6), (-105.1, -349.4), (-105.5, -349.0), (-105.9, -349.0), (-106.3, -349.4), (-106.7, -349.4), (-107.1, -349.0), (-108.8, -349.0), (-109.6, -348.2), (-110.0, -348.2), (-110.4, -348.6), (-111.2, -348.6), (-111.6, -349.0), (-112.0, -348.6), (-114.1, -348.6), (-114.5, -348.2) (0.157, 0.071, 0.016)</w:t>
      </w:r>
    </w:p>
    <w:p>
      <w:r>
        <w:t>(-129.2, -315.0), (-129.6, -315.0), (-130.8, -316.3), (-131.3, -316.3), (-132.5, -317.5), (-134.1, -317.5), (-134.5, -317.1), (-136.2, -317.1), (-136.6, -316.7), (-139.8, -316.7), (-140.2, -316.3), (-142.3, -316.3), (-142.7, -315.8), (-143.9, -315.8), (-144.3, -316.3), (-145.6, -316.3), (-146.0, -315.8), (-146.4, -315.8), (-146.8, -315.4), (-147.6, -315.4), (-148.0, -315.8), (-149.2, -315.8), (-151.7, -313.4), (-152.1, -313.4), (-152.5, -313.8), (-152.9, -313.8), (-154.6, -312.2), (-154.6, -311.8), (-155.8, -310.5), (-156.6, -310.5), (-157.0, -310.1), (-157.4, -310.1), (-160.7, -306.9), (-161.1, -306.9), (-161.1, -306.4), (-161.5, -306.0), (-161.5, -304.4), (-162.7, -303.2), (-162.7, -302.4), (-163.1, -301.9), (-163.6, -301.9), (-164.8, -300.7), (-164.8, -300.3), (-165.2, -299.9), (-165.2, -299.5), (-165.6, -299.1), (-166.0, -299.1), (-166.0, -293.4), (-165.6, -293.4), (-165.2, -293.0), (-165.2, -292.5), (-164.8, -292.1), (-164.8, -290.9), (-164.4, -290.5), (-163.6, -290.5), (-163.1, -290.1), (-161.5, -290.1), (-161.1, -289.7), (-160.7, -289.7), (-159.9, -288.9), (-159.9, -288.5), (-159.5, -288.0), (-159.5, -287.2), (-159.1, -287.6), (-158.6, -287.2), (-158.6, -286.4), (-157.0, -286.4), (-156.2, -285.6), (-156.2, -284.8), (-155.8, -284.8), (-155.0, -285.6), (-154.6, -285.6), (-153.7, -284.8), (-153.3, -284.8), (-152.5, -284.0), (-152.5, -283.5), (-152.1, -283.1), (-152.1, -282.7), (-149.2, -282.7), (-147.2, -284.8), (-147.2, -285.2), (-146.4, -286.0), (-144.7, -286.0), (-143.9, -286.8), (-141.9, -286.8), (-141.5, -287.2), (-141.1, -287.2), (-141.1, -287.6), (-140.2, -288.5), (-139.8, -288.5), (-137.4, -290.9), (-137.4, -291.3), (-135.3, -293.4), (-134.5, -293.4), (-134.1, -293.8), (-133.7, -293.8), (-133.3, -294.2), (-133.3, -295.0), (-132.9, -295.4), (-132.9, -295.8), (-132.5, -296.2), (-132.5, -296.6), (-132.1, -297.0), (-132.1, -299.1), (-131.7, -299.5), (-131.7, -299.9), (-130.8, -300.7), (-130.8, -301.1), (-130.4, -301.5), (-130.4, -301.9), (-130.8, -302.4), (-130.8, -303.6), (-130.4, -304.0), (-130.4, -304.4), (-130.0, -304.8), (-130.0, -305.2), (-129.6, -305.6), (-129.6, -308.1), (-129.2, -308.5), (-129.2, -308.9), (-128.8, -309.3), (-128.8, -310.5), (-129.2, -310.5), (-129.6, -310.1), (-130.0, -310.1), (-130.4, -310.5), (-130.4, -313.8), (-130.0, -314.2), (-129.6, -314.2), (-129.2, -313.8), (-129.2, -312.6) (0.212, 0.180, 0.145)</w:t>
      </w:r>
    </w:p>
    <w:p>
      <w:r>
        <w:t>(-129.2, -319.5), (-129.6, -319.1), (-130.0, -319.1), (-130.4, -319.5), (-130.8, -319.5), (-131.3, -319.9), (-131.7, -319.9), (-132.1, -320.3), (-136.2, -320.3), (-136.6, -319.9), (-137.8, -319.9), (-138.2, -320.3), (-139.0, -320.3), (-139.4, -320.8), (-141.1, -320.8), (-141.5, -320.3), (-141.9, -320.3), (-142.3, -319.9), (-143.5, -319.9), (-144.3, -319.1), (-148.0, -319.1), (-149.2, -317.9), (-150.1, -317.9), (-152.1, -315.8), (-152.5, -315.8), (-152.9, -315.4), (-153.3, -315.4), (-156.2, -312.6), (-157.4, -312.6), (-157.8, -312.2), (-158.2, -312.2), (-159.9, -310.5), (-159.9, -310.1), (-160.3, -309.7), (-161.1, -309.7), (-161.1, -308.9), (-161.9, -308.1), (-162.3, -308.1), (-164.8, -305.6), (-164.8, -304.8), (-165.6, -304.0), (-166.0, -304.0), (-166.4, -303.6), (-166.8, -303.6), (-167.2, -303.2), (-167.6, -303.2), (-167.6, -302.8), (-168.1, -302.4), (-168.1, -300.3), (-169.7, -298.7), (-169.7, -297.4), (-170.1, -297.0), (-170.1, -296.2), (-169.7, -296.2), (-169.3, -296.6), (-169.3, -297.0), (-168.9, -297.4), (-168.9, -298.3), (-168.5, -298.7), (-168.5, -299.5), (-166.8, -301.1), (-166.4, -301.1), (-166.4, -301.5), (-165.6, -302.4), (-165.2, -302.4), (-164.8, -302.8), (-164.0, -302.8), (-162.7, -304.0), (-162.7, -304.4), (-162.3, -304.8), (-162.3, -305.6), (-161.5, -306.4), (-161.5, -306.9), (-161.1, -307.3), (-160.7, -307.3), (-159.9, -308.1), (-159.9, -308.5), (-159.5, -308.9), (-159.1, -308.9), (-157.8, -310.1), (-157.8, -310.5), (-157.4, -310.9), (-156.2, -310.9), (-155.8, -311.4), (-155.4, -311.4), (-155.4, -311.8), (-153.7, -313.4), (-153.7, -313.8), (-153.3, -314.2), (-151.3, -314.2), (-150.9, -314.6), (-150.9, -315.0), (-150.5, -315.4), (-150.5, -315.8), (-149.2, -317.1), (-147.6, -317.1), (-147.2, -316.7), (-146.4, -316.7), (-146.0, -317.1), (-145.6, -317.1), (-145.2, -317.5), (-144.3, -317.5), (-143.9, -317.1), (-142.3, -317.1), (-141.9, -317.5), (-141.1, -317.5), (-140.7, -317.9), (-139.8, -317.9), (-139.4, -318.3), (-132.9, -318.3), (-132.5, -317.9), (-132.1, -317.9), (-130.8, -316.7), (-130.4, -316.7), (-129.6, -315.8), (-129.2, -315.8), (-128.4, -315.0), (-128.4, -311.8), (-128.0, -311.4), (-128.0, -308.5), (-127.6, -308.1), (-127.6, -307.3), (-128.8, -306.0), (-128.8, -304.0), (-128.4, -303.6), (-128.4, -302.8), (-128.8, -302.4), (-128.8, -301.9), (-129.2, -301.5), (-129.2, -300.7), (-130.0, -299.9), (-130.0, -299.5), (-130.4, -299.1), (-130.4, -297.4), (-130.8, -297.0), (-130.8, -296.2), (-131.3, -295.8), (-131.3, -294.6), (-130.8, -294.2), (-132.5, -292.5), (-132.9, -292.5), (-133.3, -292.1), (-133.7, -292.1), (-134.5, -291.3), (-134.9, -291.3), (-135.8, -290.5), (-135.8, -290.1), (-137.4, -288.5), (-137.8, -288.5), (-138.2, -288.0), (-138.6, -288.0), (-140.7, -286.0), (-142.3, -286.0), (-142.7, -285.6), (-143.5, -285.6), (-143.5, -284.8), (-144.3, -284.0), (-145.2, -284.0), (-145.6, -283.5), (-146.0, -283.5), (-146.0, -282.3), (-146.4, -281.9), (-146.4, -281.5), (-146.8, -281.1), (-146.8, -280.7), (-147.2, -280.3), (-150.1, -280.3), (-150.5, -279.9), (-151.3, -279.9), (-151.3, -279.5), (-151.7, -279.0), (-152.1, -279.5), (-152.5, -279.0), (-152.9, -279.0), (-153.7, -278.2), (-153.7, -277.4), (-154.2, -277.0), (-154.2, -276.6), (-155.0, -275.8), (-156.2, -275.8), (-156.6, -275.4), (-157.0, -275.4), (-157.4, -275.0), (-157.8, -275.0), (-157.8, -274.6), (-158.2, -274.1), (-158.6, -274.1), (-159.1, -273.7), (-159.1, -273.3), (-159.5, -272.9), (-160.7, -272.9), (-161.5, -272.1), (-161.9, -272.1), (-163.1, -270.9), (-163.1, -270.5), (-163.6, -270.1), (-166.0, -270.1), (-166.4, -270.5), (-167.2, -270.5), (-168.1, -269.6), (-169.7, -269.6), (-170.1, -270.1), (-170.1, -270.5), (-170.1, -268.4), (-170.5, -268.0), (-170.9, -268.0), (-170.9, -267.2), (-170.5, -267.2), (-170.1, -266.8), (-170.1, -266.4), (-169.7, -266.0), (-169.7, -265.6), (-168.5, -265.6), (-168.5, -268.0), (-168.1, -268.4), (-167.2, -268.4), (-166.8, -268.0), (-166.8, -267.6), (-166.4, -267.6), (-166.0, -267.2), (-166.0, -266.4), (-166.4, -266.0), (-166.4, -265.1), (-167.2, -264.3), (-167.6, -264.3), (-168.1, -263.9), (-168.1, -262.7), (-167.6, -262.3), (-167.6, -261.5), (-168.9, -260.2), (-172.1, -260.2), (-172.6, -259.8), (-173.0, -259.8), (-173.0, -259.4), (-173.4, -259.0), (-174.6, -259.0), (-175.0, -259.4), (-176.2, -259.4), (-176.6, -259.8), (-176.2, -259.4), (-176.2, -258.6), (-175.8, -258.2), (-175.8, -255.7), (-176.2, -255.3), (-176.6, -255.3), (-176.6, -254.5), (-176.2, -254.1), (-176.2, -253.7), (-176.6, -253.3), (-177.0, -253.3), (-177.5, -253.7), (-177.5, -254.5), (-178.3, -254.5), (-178.7, -254.9), (-179.9, -254.9), (-180.3, -255.3), (-180.3, -257.8), (-179.9, -258.2), (-179.5, -258.2), (-178.7, -259.0), (-178.3, -259.0), (-178.3, -259.4), (-178.7, -259.8), (-180.3, -259.8), (-180.7, -260.2), (-181.1, -259.8), (-181.5, -260.2), (-184.0, -260.2), (-184.4, -259.8), (-184.4, -259.4), (-184.8, -259.0), (-185.2, -259.0), (-185.6, -259.4), (-185.6, -261.1), (-186.0, -261.5), (-186.0, -262.3), (-186.5, -262.7), (-186.5, -263.1), (-186.9, -262.7), (-187.3, -263.1), (-187.3, -263.9), (-187.7, -264.3), (-187.7, -265.1), (-188.1, -265.6), (-188.1, -266.0), (-188.5, -266.4), (-188.5, -267.2), (-188.1, -267.6), (-188.5, -268.0), (-188.1, -268.4), (-188.5, -268.0), (-191.8, -268.0), (-191.8, -267.6), (-190.5, -267.6), (-190.1, -267.2), (-190.1, -266.8), (-188.5, -265.1), (-188.5, -264.3), (-188.9, -263.9), (-188.9, -263.5), (-188.5, -263.1), (-188.5, -262.3), (-188.1, -262.3), (-187.3, -261.5), (-187.7, -261.1), (-187.7, -260.6), (-188.1, -260.2), (-188.9, -260.2), (-189.3, -260.6), (-189.3, -261.9), (-190.1, -261.9), (-190.1, -261.5), (-189.7, -261.1), (-189.7, -260.6), (-190.1, -260.2), (-190.1, -259.8), (-190.5, -259.4), (-190.1, -259.0), (-190.1, -258.6), (-190.5, -258.2), (-190.5, -257.8), (-190.1, -257.4), (-190.1, -254.9), (-189.7, -254.5), (-188.5, -254.5), (-186.9, -252.9), (-186.9, -251.2), (-186.5, -250.8), (-186.5, -249.6), (-185.6, -249.6), (-184.8, -248.8), (-184.8, -247.6), (-184.0, -246.7), (-181.5, -246.7), (-180.3, -248.0), (-179.5, -248.0), (-178.7, -248.8), (-177.5, -248.8), (-177.0, -249.2), (-176.6, -248.8), (-176.2, -249.2), (-176.2, -250.8), (-175.8, -251.2), (-175.4, -251.2), (-174.6, -252.1), (-174.6, -252.5), (-174.2, -252.9), (-174.2, -253.3), (-173.8, -253.7), (-173.4, -253.7), (-173.4, -254.1), (-173.0, -254.5), (-172.6, -254.5), (-171.7, -253.7), (-170.5, -253.7), (-170.1, -253.3), (-168.5, -253.3), (-168.1, -253.7), (-166.4, -253.7), (-166.0, -253.3), (-165.2, -253.3), (-164.8, -253.7), (-163.1, -253.7), (-163.1, -254.5), (-164.0, -254.5), (-164.4, -254.9), (-164.4, -255.3), (-164.0, -255.7), (-163.1, -255.7), (-162.3, -256.6), (-161.9, -256.6), (-161.1, -257.4), (-160.7, -257.4), (-160.3, -257.8), (-160.3, -259.0), (-159.9, -259.4), (-159.9, -260.6), (-159.1, -261.5), (-158.6, -261.5), (-158.6, -261.9), (-158.2, -262.3), (-157.0, -262.3), (-156.6, -262.7), (-154.6, -262.7), (-154.6, -264.3), (-153.3, -265.6), (-153.3, -266.4), (-152.9, -266.8), (-152.5, -266.8), (-152.1, -266.4), (-152.1, -264.7), (-151.7, -264.7), (-151.3, -264.3), (-150.9, -264.7), (-149.7, -264.7), (-149.2, -265.1), (-148.8, -265.1), (-148.4, -265.6), (-148.4, -266.0), (-148.0, -266.4), (-148.0, -266.8), (-147.6, -267.2), (-147.2, -267.2), (-146.8, -266.8), (-146.8, -266.4), (-146.4, -266.4), (-146.4, -267.2), (-146.0, -267.6), (-145.2, -267.6), (-144.7, -267.2), (-144.3, -267.2), (-143.9, -266.8), (-143.9, -266.0), (-143.5, -266.4), (-141.5, -266.4), (-141.1, -266.0), (-141.1, -265.6), (-140.7, -265.6), (-140.7, -266.0), (-139.8, -266.8), (-138.6, -266.8), (-137.8, -267.6), (-136.6, -267.6), (-136.2, -267.2), (-136.6, -267.6), (-136.2, -268.0), (-134.5, -268.0), (-136.2, -268.0), (-136.6, -267.6), (-138.2, -267.6), (-138.6, -267.2), (-140.2, -267.2), (-140.7, -266.8), (-142.7, -266.8), (-143.5, -267.6), (-143.5, -268.0), (-143.9, -268.4), (-144.3, -268.4), (-144.7, -268.8), (-146.0, -268.8), (-146.4, -269.2), (-148.0, -269.2), (-148.4, -269.6), (-148.4, -270.1), (-148.0, -270.5), (-146.4, -270.5), (-146.4, -270.9), (-146.8, -271.3), (-148.8, -271.3), (-149.2, -270.9), (-149.7, -271.3), (-151.7, -271.3), (-152.5, -272.1), (-152.5, -273.3), (-152.9, -273.7), (-153.3, -273.7), (-154.2, -274.6), (-154.2, -275.4), (-153.7, -275.8), (-153.7, -277.0), (-153.3, -277.4), (-153.3, -278.6), (-152.9, -279.0), (-152.5, -278.6), (-152.5, -278.2), (-152.1, -277.8), (-152.1, -276.6), (-151.7, -276.2), (-151.3, -276.2), (-150.9, -276.6), (-150.5, -276.6), (-150.1, -277.0), (-149.7, -276.6), (-148.8, -277.4), (-148.4, -277.4), (-147.2, -278.6), (-146.8, -278.6), (-144.3, -281.1), (-144.3, -281.9), (-143.9, -282.3), (-143.5, -282.3), (-143.1, -282.7), (-143.1, -283.5), (-141.9, -284.8), (-141.5, -284.8), (-141.1, -285.2), (-140.2, -285.2), (-139.4, -286.0), (-139.0, -286.0), (-138.2, -286.8), (-137.4, -286.8), (-137.0, -287.2), (-136.6, -287.2), (-136.6, -288.0), (-136.2, -288.5), (-136.2, -288.9), (-135.8, -289.3), (-135.3, -289.3), (-134.9, -289.7), (-134.5, -289.7), (-134.1, -290.1), (-133.7, -290.1), (-132.1, -291.7), (-131.7, -291.7), (-131.7, -292.1), (-130.8, -293.0), (-130.8, -293.4), (-130.4, -293.8), (-130.4, -295.4), (-130.0, -295.8), (-130.0, -296.2), (-129.6, -296.6), (-129.6, -298.7), (-128.4, -299.9), (-128.4, -300.3), (-128.0, -300.7), (-127.6, -300.7), (-126.8, -301.5), (-126.8, -303.2), (-126.3, -303.6), (-126.3, -304.0), (-126.8, -304.4), (-126.8, -305.6), (-126.3, -306.0), (-126.3, -306.4), (-125.9, -306.9), (-125.9, -307.7), (-125.5, -308.1), (-125.5, -309.7), (-125.9, -310.1), (-125.9, -310.5), (-126.3, -310.9), (-126.3, -313.0), (-126.8, -313.4), (-126.8, -314.2), (-126.3, -314.6), (-126.3, -315.4), (-126.8, -315.8), (-127.2, -315.8), (-128.4, -317.1), (-128.4, -318.7) (0.149, 0.118, 0.086)</w:t>
      </w:r>
    </w:p>
    <w:p>
      <w:r>
        <w:t>(-168.1, -261.5), (-168.1, -262.3), (-168.5, -262.7), (-168.5, -263.9), (-167.6, -264.7), (-167.2, -264.7), (-166.8, -265.1), (-166.8, -266.0), (-166.4, -266.4), (-166.4, -267.2), (-166.8, -267.2), (-167.2, -267.6), (-167.2, -268.0), (-168.1, -268.0), (-168.1, -265.6), (-168.5, -265.1), (-169.7, -265.1), (-170.1, -265.6), (-170.1, -266.0), (-170.5, -266.4), (-170.5, -266.8), (-170.9, -266.8), (-171.3, -267.2), (-171.3, -268.0), (-170.9, -268.4), (-170.5, -268.4), (-170.5, -271.3), (-169.3, -272.5), (-169.3, -274.1), (-168.9, -274.6), (-168.9, -275.0), (-168.5, -275.4), (-168.5, -275.8), (-168.9, -275.8), (-169.3, -276.2), (-168.9, -276.6), (-168.9, -277.0), (-168.5, -277.4), (-168.1, -277.4), (-168.1, -277.8), (-168.5, -278.2), (-168.5, -280.3), (-168.1, -280.7), (-168.1, -281.5), (-167.6, -281.9), (-168.1, -281.5), (-168.9, -281.5), (-169.3, -281.9), (-169.3, -282.3), (-169.7, -282.7), (-169.7, -284.8), (-170.1, -285.2), (-170.1, -288.0), (-169.7, -288.5), (-169.7, -290.5), (-170.1, -290.9), (-170.1, -293.8), (-170.5, -294.2), (-170.5, -297.0), (-170.1, -297.4), (-170.1, -298.7), (-168.5, -300.3), (-168.5, -301.5), (-168.5, -301.1), (-169.3, -300.3), (-169.7, -300.3), (-170.5, -299.5), (-170.5, -299.1), (-171.3, -298.3), (-173.0, -298.3), (-173.0, -297.9), (-173.4, -297.4), (-173.4, -296.6), (-173.8, -296.2), (-173.8, -294.6), (-174.2, -294.2), (-174.2, -293.8), (-174.6, -293.4), (-174.6, -293.0), (-175.4, -292.1), (-175.4, -291.7), (-175.8, -291.3), (-175.8, -287.6), (-175.4, -287.2), (-175.8, -286.8), (-175.8, -284.8), (-175.4, -284.4), (-175.4, -283.5), (-174.6, -282.7), (-174.6, -281.5), (-175.0, -281.1), (-175.0, -280.7), (-175.4, -280.3), (-176.6, -280.3), (-177.0, -279.9), (-177.0, -279.5), (-175.8, -278.2), (-175.8, -277.4), (-176.6, -276.6), (-177.9, -276.6), (-178.3, -277.0), (-181.1, -277.0), (-181.5, -277.4), (-182.0, -277.4), (-182.4, -277.8), (-183.2, -277.8), (-184.0, -278.6), (-184.0, -279.0), (-184.4, -279.5), (-184.4, -279.9), (-184.8, -279.9), (-185.2, -280.3), (-185.2, -280.7), (-184.4, -281.5), (-184.4, -282.3), (-184.8, -282.7), (-186.9, -282.7), (-187.3, -283.1), (-191.8, -283.1), (-192.6, -284.0), (-193.0, -284.0), (-193.4, -283.5), (-195.9, -283.5), (-196.7, -284.4), (-197.1, -284.4), (-197.5, -284.8), (-197.5, -285.2), (-199.5, -285.2), (-199.9, -285.6), (-201.2, -285.6), (-201.6, -285.2), (-201.6, -284.8), (-202.0, -284.4), (-202.4, -284.4), (-202.8, -284.0), (-208.1, -284.0), (-208.5, -284.4), (-209.4, -284.4), (-209.8, -284.0), (-212.2, -284.0), (-212.6, -283.5), (-215.5, -283.5), (-215.9, -284.0), (-216.3, -283.5), (-216.3, -283.1), (-216.7, -282.7), (-217.9, -282.7), (-218.3, -283.1), (-218.8, -283.1), (-218.8, -282.3), (-219.2, -281.9), (-220.0, -281.9), (-220.0, -281.5), (-219.2, -281.5), (-218.3, -280.7), (-217.5, -280.7), (-217.1, -280.3), (-216.7, -280.3), (-216.3, -280.7), (-216.3, -281.1), (-215.9, -281.5), (-215.1, -281.5), (-214.3, -280.7), (-212.2, -280.7), (-211.8, -281.1), (-211.4, -281.1), (-211.0, -281.5), (-210.6, -281.5), (-209.8, -282.3), (-208.1, -282.3), (-207.7, -281.9), (-207.7, -281.5), (-207.3, -281.5), (-206.9, -281.1), (-206.5, -281.1), (-206.1, -280.7), (-205.3, -280.7), (-204.9, -281.1), (-204.4, -281.1), (-204.0, -281.5), (-203.6, -281.5), (-203.6, -281.9), (-203.2, -282.3), (-202.4, -282.3), (-202.0, -282.7), (-201.6, -282.7), (-201.6, -283.1), (-200.8, -284.0), (-200.4, -284.0), (-199.9, -283.5), (-198.3, -283.5), (-197.9, -283.1), (-197.9, -281.9), (-198.3, -281.5), (-200.8, -281.5), (-200.8, -280.7), (-200.4, -280.7), (-199.9, -280.3), (-199.1, -280.3), (-198.7, -279.9), (-198.7, -279.5), (-198.3, -279.0), (-197.5, -279.0), (-197.5, -279.5), (-196.7, -280.3), (-194.2, -280.3), (-193.4, -279.5), (-193.0, -279.5), (-192.6, -279.0), (-192.6, -278.6), (-192.2, -278.2), (-192.2, -277.8), (-191.8, -277.4), (-191.4, -277.4), (-191.0, -277.0), (-190.5, -277.0), (-190.1, -276.6), (-190.1, -276.2), (-189.3, -275.4), (-189.3, -274.6), (-188.9, -274.1), (-188.9, -272.5), (-188.1, -272.5), (-187.3, -271.7), (-186.9, -271.7), (-186.0, -270.9), (-186.0, -270.5), (-186.5, -270.1), (-186.9, -270.5), (-187.3, -270.1), (-187.3, -268.4), (-187.7, -268.0), (-188.1, -268.0), (-187.7, -267.6), (-188.1, -267.2), (-188.1, -266.4), (-187.7, -266.0), (-187.7, -265.6), (-187.3, -265.1), (-187.3, -264.3), (-186.9, -263.9), (-186.9, -263.1), (-186.5, -263.5), (-186.0, -263.1), (-186.0, -262.7), (-185.6, -262.3), (-185.6, -261.5), (-184.8, -260.6), (-184.0, -260.6), (-183.6, -261.1), (-182.4, -261.1), (-182.0, -260.6), (-181.1, -260.6), (-180.7, -261.1), (-179.9, -260.2), (-178.7, -260.2), (-178.3, -260.6), (-177.5, -260.6), (-177.0, -260.2), (-176.6, -260.2), (-176.2, -259.8), (-175.0, -259.8), (-174.6, -259.4), (-173.4, -259.4), (-173.4, -259.8), (-173.0, -260.2), (-172.6, -260.2), (-172.1, -260.6), (-168.9, -260.6) (0.082, 0.090, 0.098)</w:t>
      </w:r>
    </w:p>
    <w:p>
      <w:r>
        <w:t>(-219.2, -317.1), (-219.2, -302.4), (-218.8, -301.9), (-218.8, -294.6), (-219.2, -294.2), (-219.2, -293.8), (-218.8, -293.4), (-218.8, -292.5), (-217.9, -291.7), (-217.9, -290.5), (-217.5, -290.5), (-217.1, -290.1), (-217.1, -288.9), (-216.7, -288.9), (-216.3, -288.5), (-215.9, -288.9), (-214.7, -288.9), (-214.3, -288.5), (-214.3, -288.0), (-213.8, -288.5), (-212.6, -288.5), (-212.2, -288.0), (-211.4, -288.0), (-210.6, -287.2), (-207.7, -287.2), (-207.3, -286.8), (-206.9, -287.2), (-198.3, -287.2), (-198.3, -288.0), (-197.9, -288.5), (-195.9, -288.5), (-195.4, -288.0), (-193.0, -288.0), (-192.6, -288.5), (-192.6, -289.3), (-192.2, -289.7), (-192.2, -290.1), (-191.0, -291.3), (-190.5, -291.3), (-190.1, -291.7), (-190.1, -292.1), (-190.5, -292.5), (-190.5, -293.0), (-191.0, -293.0), (-191.8, -293.8), (-191.8, -294.2), (-191.4, -294.6), (-190.5, -294.6), (-190.5, -295.4), (-190.1, -295.8), (-189.7, -295.4), (-189.3, -295.4), (-189.3, -297.0), (-188.9, -297.4), (-186.5, -297.4), (-186.0, -297.9), (-185.2, -297.9), (-184.8, -297.4), (-184.8, -296.6), (-184.4, -296.2), (-184.0, -296.6), (-180.3, -296.6), (-180.3, -297.0), (-179.9, -297.4), (-179.5, -297.4), (-179.5, -297.9), (-179.1, -298.3), (-178.7, -298.3), (-178.7, -299.1), (-178.3, -299.5), (-177.5, -299.5), (-177.5, -299.9), (-177.0, -300.3), (-176.6, -300.3), (-175.4, -301.5), (-175.4, -301.9), (-175.0, -302.4), (-175.0, -304.8), (-175.8, -304.8), (-176.2, -304.4), (-176.2, -303.6), (-176.6, -303.2), (-179.9, -303.2), (-180.3, -303.6), (-180.3, -304.0), (-184.0, -304.0), (-184.4, -304.4), (-184.4, -306.0), (-184.8, -306.4), (-185.6, -306.4), (-186.0, -306.9), (-186.0, -308.1), (-186.5, -308.5), (-186.9, -308.5), (-187.7, -307.7), (-188.5, -308.5), (-188.5, -309.7), (-188.9, -309.7), (-188.9, -308.5), (-189.3, -308.1), (-192.2, -308.1), (-192.6, -308.5), (-192.6, -308.9), (-193.0, -308.9), (-193.4, -309.3), (-193.4, -310.1), (-193.0, -310.5), (-192.2, -310.5), (-192.2, -313.0), (-191.8, -313.4), (-190.5, -313.4), (-190.5, -316.3), (-191.0, -316.3), (-191.4, -316.7), (-191.4, -318.3), (-191.0, -318.7), (-189.7, -318.7), (-189.7, -319.9), (-190.1, -319.9), (-191.4, -321.2), (-192.2, -321.2), (-192.6, -320.8), (-194.2, -320.8), (-194.6, -321.2), (-195.4, -321.2), (-195.9, -321.6), (-199.9, -321.6), (-200.4, -322.0), (-200.4, -322.4), (-200.8, -322.8), (-205.3, -322.8), (-205.7, -323.2), (-206.9, -323.2), (-208.5, -321.6), (-208.5, -320.8), (-209.4, -319.9), (-211.0, -319.9), (-211.8, -319.1), (-212.2, -319.1), (-212.2, -318.7), (-212.6, -318.3), (-215.9, -318.3), (-216.3, -317.9), (-217.1, -317.9), (-217.5, -317.5), (-218.3, -317.5), (-218.8, -317.1) (0.004, 0.016, 0.000)</w:t>
      </w:r>
    </w:p>
    <w:p>
      <w:r>
        <w:t>(-164.8, -378.0), (-165.6, -377.2), (-166.8, -377.2), (-167.2, -376.8), (-167.6, -376.8), (-168.5, -376.0), (-168.9, -376.0), (-169.3, -375.5), (-171.3, -375.5), (-172.1, -374.7), (-172.1, -373.5), (-172.6, -373.1), (-173.4, -373.1), (-173.8, -373.5), (-174.2, -373.1), (-173.8, -372.7), (-173.4, -372.7), (-173.0, -372.3), (-173.0, -371.0), (-174.2, -369.8), (-174.2, -369.0), (-175.0, -368.2), (-175.4, -368.2), (-175.4, -367.0), (-174.2, -365.7), (-174.2, -364.5), (-173.8, -364.1), (-173.8, -363.3), (-173.4, -362.9), (-173.4, -362.5), (-173.0, -362.1), (-173.0, -360.4), (-172.6, -360.0), (-172.6, -358.8), (-172.1, -358.4), (-172.1, -356.3), (-171.7, -355.9), (-171.7, -351.4), (-171.3, -351.0), (-171.3, -350.6), (-170.9, -350.6), (-170.1, -349.8), (-170.1, -346.5), (-169.7, -346.1), (-169.7, -342.4), (-169.3, -342.0), (-168.9, -342.0), (-168.1, -341.2), (-168.1, -340.8), (-167.6, -340.4), (-167.6, -339.6), (-167.2, -339.2), (-167.2, -338.7), (-166.8, -338.7), (-166.0, -337.9), (-166.0, -337.5), (-165.6, -337.5), (-164.8, -336.7), (-164.8, -336.3), (-164.4, -335.9), (-164.4, -335.5), (-164.0, -335.1), (-164.0, -324.4), (-162.7, -324.4), (-162.3, -324.0), (-162.3, -322.4), (-161.5, -322.4), (-161.1, -322.0), (-161.1, -318.7), (-160.7, -318.7), (-159.9, -317.9), (-159.9, -316.7), (-160.3, -316.3), (-160.7, -316.3), (-160.7, -315.8), (-161.1, -315.4), (-161.9, -315.4), (-162.3, -315.8), (-162.3, -316.3), (-163.1, -316.3), (-163.6, -315.8), (-164.0, -315.8), (-164.4, -316.3), (-164.4, -317.1), (-165.2, -317.1), (-165.2, -316.7), (-165.6, -316.3), (-166.0, -316.3), (-166.4, -315.8), (-166.8, -315.8), (-166.8, -315.4), (-167.2, -315.0), (-168.1, -315.0), (-168.5, -315.4), (-168.5, -315.8), (-169.3, -315.8), (-169.7, -315.4), (-170.1, -315.4), (-170.5, -315.8), (-170.5, -316.3), (-170.1, -316.7), (-170.1, -317.5), (-170.5, -317.1), (-171.3, -317.1), (-171.3, -316.3), (-171.7, -315.8), (-172.1, -316.3), (-172.1, -317.9), (-172.6, -318.3), (-173.0, -318.3), (-173.4, -318.7), (-173.4, -319.1), (-174.2, -319.1), (-174.6, -319.5), (-174.6, -319.9), (-175.0, -319.9), (-175.4, -320.3), (-175.4, -321.2), (-176.2, -321.2), (-176.6, -320.8), (-177.9, -320.8), (-178.7, -321.6), (-178.7, -322.0), (-179.1, -322.4), (-180.3, -322.4), (-181.1, -323.2), (-181.1, -323.6), (-181.5, -324.0), (-181.5, -324.4), (-182.4, -325.3), (-182.4, -325.7), (-182.8, -326.1), (-183.2, -326.1), (-184.4, -327.3), (-184.4, -328.5), (-184.8, -328.9), (-192.2, -328.9), (-192.6, -328.5), (-193.4, -328.5), (-193.8, -328.9), (-194.2, -328.5), (-194.6, -328.9), (-197.1, -328.9), (-197.5, -329.3), (-199.1, -329.3), (-199.5, -329.8), (-202.0, -329.8), (-202.4, -330.2), (-202.4, -331.0), (-202.0, -331.4), (-199.1, -331.4), (-199.1, -333.0), (-199.1, -332.6), (-199.5, -332.2), (-199.9, -332.2), (-200.4, -332.6), (-203.6, -332.6), (-204.0, -333.0), (-204.4, -332.6), (-206.1, -332.6), (-206.5, -333.0), (-207.7, -333.0), (-208.5, -332.2), (-210.2, -332.2), (-210.2, -331.4), (-210.6, -331.0), (-211.8, -331.0), (-212.2, -331.4), (-213.0, -331.4), (-213.0, -330.6), (-213.4, -330.2), (-213.8, -330.2), (-214.3, -330.6), (-215.5, -330.6), (-215.9, -330.2), (-215.9, -329.8), (-216.3, -329.3), (-216.3, -328.5), (-216.7, -328.1), (-217.1, -328.5), (-217.9, -328.5), (-217.9, -328.1), (-218.3, -327.7), (-218.8, -327.7), (-219.2, -327.3), (-220.0, -327.3), (-220.4, -326.9), (-220.8, -326.9), (-220.8, -326.5), (-221.6, -325.7), (-222.0, -325.7), (-222.4, -325.3), (-222.8, -325.3), (-222.8, -324.4), (-223.3, -324.0), (-223.7, -324.0), (-224.5, -324.8), (-224.9, -324.8), (-224.9, -324.4), (-225.7, -323.6), (-225.7, -323.2), (-226.5, -322.4), (-226.9, -322.4), (-226.9, -321.6), (-227.3, -321.2), (-227.8, -321.2), (-228.2, -320.8), (-229.0, -320.8), (-229.4, -320.3), (-229.8, -320.3), (-230.2, -319.9), (-230.6, -319.9), (-231.4, -319.1), (-231.4, -318.7), (-233.1, -317.1), (-233.9, -317.1), (-233.9, -316.7), (-234.7, -315.8), (-234.7, -314.6), (-235.1, -314.2), (-235.5, -314.6), (-235.9, -314.6), (-235.9, -313.4), (-235.5, -313.4), (-235.1, -313.0), (-235.1, -312.6), (-234.7, -312.6), (-234.3, -312.2), (-234.3, -310.9), (-233.1, -309.7), (-233.1, -309.3), (-232.7, -308.9), (-231.4, -308.9), (-230.6, -308.1), (-230.6, -307.7), (-229.8, -306.9), (-229.8, -306.4), (-229.0, -305.6), (-229.0, -305.2), (-228.2, -305.2), (-227.8, -304.8), (-227.3, -304.8), (-226.5, -304.0), (-226.5, -302.8), (-226.1, -302.4), (-226.1, -294.6), (-226.5, -294.2), (-226.5, -293.8), (-226.9, -293.4), (-226.9, -292.5), (-226.5, -292.5), (-226.1, -292.1), (-226.1, -290.9), (-225.7, -290.9), (-225.3, -291.3), (-224.5, -291.3), (-224.1, -290.9), (-224.1, -289.7), (-224.1, -290.9), (-223.7, -291.3), (-223.3, -291.3), (-223.3, -293.0), (-223.7, -293.4), (-223.7, -294.2), (-224.1, -294.6), (-224.1, -301.9), (-224.5, -302.4), (-224.5, -302.8), (-224.9, -303.2), (-224.9, -304.0), (-225.3, -304.4), (-225.3, -305.2), (-225.7, -305.6), (-225.7, -306.0), (-226.1, -306.4), (-226.1, -306.9), (-226.5, -307.3), (-226.9, -307.3), (-228.2, -308.5), (-228.2, -308.9), (-229.0, -309.7), (-229.0, -310.1), (-228.6, -310.5), (-227.8, -310.5), (-227.8, -310.9), (-227.3, -311.4), (-227.3, -312.2), (-228.2, -312.2), (-228.6, -312.6), (-228.6, -313.0), (-228.2, -313.4), (-228.2, -314.6), (-227.3, -315.4), (-227.3, -316.3), (-226.9, -316.7), (-225.3, -316.7), (-224.9, -317.1), (-224.9, -318.3), (-223.7, -319.5), (-223.7, -319.9), (-223.3, -320.3), (-221.6, -320.3), (-221.6, -320.8), (-220.8, -321.6), (-219.6, -321.6), (-218.8, -322.4), (-218.3, -322.4), (-217.9, -322.0), (-217.1, -322.0), (-216.7, -322.4), (-215.9, -322.4), (-215.5, -322.8), (-215.1, -322.8), (-214.7, -323.2), (-214.3, -323.2), (-213.8, -323.6), (-213.4, -323.6), (-213.0, -323.2), (-212.6, -323.6), (-210.6, -323.6), (-208.5, -325.7), (-208.5, -326.1), (-208.1, -326.5), (-207.7, -326.5), (-207.3, -326.9), (-203.6, -326.9), (-203.2, -327.3), (-202.4, -327.3), (-202.0, -326.9), (-198.3, -326.9), (-197.9, -326.5), (-195.4, -326.5), (-195.0, -326.1), (-193.4, -326.1), (-193.0, -325.7), (-192.6, -325.7), (-191.4, -324.4), (-190.1, -324.4), (-189.7, -324.0), (-189.3, -324.0), (-188.9, -323.6), (-188.1, -323.6), (-187.7, -323.2), (-187.3, -323.2), (-186.9, -322.8), (-186.9, -322.4), (-185.6, -322.4), (-185.2, -322.0), (-184.8, -322.0), (-184.0, -321.2), (-184.0, -319.5), (-183.6, -319.5), (-183.2, -319.1), (-183.2, -318.7), (-182.8, -318.3), (-181.5, -318.3), (-180.7, -317.5), (-180.3, -317.5), (-179.9, -317.1), (-179.9, -314.6), (-178.3, -314.6), (-177.5, -313.8), (-177.5, -313.4), (-176.6, -313.4), (-176.2, -313.0), (-176.2, -312.6), (-175.0, -311.4), (-175.0, -310.9), (-173.8, -310.9), (-173.4, -310.5), (-172.6, -310.5), (-172.1, -310.1), (-172.1, -309.7), (-171.7, -309.7), (-170.5, -308.5), (-170.1, -308.5), (-169.3, -307.7), (-169.3, -307.3), (-168.9, -306.9), (-168.9, -306.4), (-168.5, -306.0), (-168.5, -306.4), (-167.6, -307.3), (-167.2, -307.3), (-166.8, -307.7), (-166.0, -307.7), (-163.6, -310.1), (-163.6, -310.9), (-163.1, -311.4), (-163.1, -311.8), (-162.3, -312.6), (-162.3, -313.0), (-161.9, -313.4), (-161.1, -313.4), (-160.7, -313.0), (-159.9, -313.0), (-159.5, -313.4), (-159.1, -313.4), (-157.8, -314.6), (-157.0, -314.6), (-156.2, -315.4), (-156.2, -315.8), (-155.8, -316.3), (-155.4, -316.3), (-155.0, -316.7), (-155.0, -317.1), (-154.2, -317.9), (-153.3, -317.9), (-152.9, -318.3), (-151.7, -318.3), (-153.3, -318.3), (-154.2, -319.1), (-154.2, -320.8), (-154.6, -321.2), (-155.0, -321.2), (-155.4, -321.6), (-155.4, -326.1), (-156.2, -326.1), (-156.6, -326.5), (-156.6, -326.9), (-156.2, -327.3), (-156.2, -327.7), (-157.4, -328.9), (-157.4, -330.2), (-157.8, -330.6), (-157.8, -331.0), (-158.6, -331.8), (-158.6, -333.0), (-159.1, -333.0), (-160.3, -334.2), (-160.3, -334.7), (-160.7, -335.1), (-160.7, -335.9), (-161.1, -336.3), (-161.1, -337.1), (-161.5, -337.5), (-161.5, -337.9), (-161.9, -338.3), (-161.9, -338.7), (-162.3, -339.2), (-162.3, -339.6), (-162.7, -339.6), (-163.6, -340.4), (-163.6, -340.8), (-164.4, -341.6), (-164.4, -342.0), (-164.8, -342.0), (-165.2, -342.4), (-165.2, -344.1), (-165.6, -344.5), (-165.6, -344.9), (-166.0, -345.3), (-166.0, -345.7), (-166.4, -346.1), (-166.4, -347.3), (-166.8, -347.7), (-166.8, -348.2), (-166.4, -348.6), (-166.4, -349.0), (-168.5, -351.0), (-168.5, -353.1), (-168.9, -353.5), (-168.9, -357.6), (-169.3, -358.0), (-169.3, -358.4), (-169.7, -358.8), (-169.7, -364.9), (-170.1, -365.3), (-170.1, -366.1), (-170.5, -366.6), (-170.5, -367.0), (-170.9, -367.4), (-170.9, -368.6), (-170.5, -369.0), (-170.1, -369.0), (-170.1, -369.4), (-169.7, -369.8), (-169.7, -370.2), (-169.3, -370.6), (-169.3, -371.0), (-168.5, -371.9), (-168.5, -372.3), (-168.1, -372.7), (-168.1, -373.5), (-167.6, -373.9), (-167.2, -373.9), (-166.8, -374.3), (-166.4, -374.3), (-166.0, -374.7), (-166.0, -376.0), (-165.6, -376.4), (-165.6, -376.8), (-165.2, -377.2), (-165.2, -377.6) (0.110, 0.035, 0.004)</w:t>
      </w:r>
    </w:p>
    <w:p>
      <w:r>
        <w:t>(-184.4, -373.1), (-185.2, -373.1), (-185.6, -373.5), (-185.6, -373.9), (-188.1, -373.9), (-188.1, -372.7), (-188.5, -372.3), (-191.0, -372.3), (-191.4, -372.7), (-191.4, -373.1), (-192.6, -371.9), (-193.0, -371.9), (-193.8, -371.0), (-194.2, -371.0), (-195.4, -369.8), (-197.1, -369.8), (-197.1, -368.6), (-197.5, -368.2), (-203.6, -368.2), (-204.0, -367.8), (-204.0, -366.6), (-203.2, -366.6), (-202.8, -366.1), (-202.8, -364.5), (-203.2, -364.1), (-203.6, -364.5), (-204.0, -364.5), (-204.4, -364.1), (-207.3, -364.1), (-207.7, -364.5), (-207.7, -366.1), (-207.3, -366.6), (-207.3, -367.0), (-207.7, -367.0), (-208.1, -367.4), (-208.5, -367.0), (-209.4, -367.0), (-209.8, -367.4), (-209.8, -367.8), (-210.6, -368.6), (-211.0, -368.6), (-211.4, -369.0), (-214.3, -369.0), (-214.7, -369.4), (-214.7, -369.8), (-215.5, -370.6), (-215.9, -370.2), (-217.1, -371.5), (-217.1, -370.6), (-217.5, -370.2), (-217.5, -366.6), (-217.9, -366.1), (-217.9, -361.6), (-218.3, -361.2), (-217.9, -360.8), (-217.9, -360.4), (-217.5, -360.0), (-217.5, -359.6), (-217.1, -359.2), (-217.1, -358.8), (-216.3, -358.0), (-216.3, -357.1), (-216.7, -356.7), (-217.1, -356.7), (-217.1, -354.7), (-216.7, -354.3), (-216.7, -353.1), (-217.9, -351.8), (-217.9, -351.4), (-218.3, -351.0), (-218.3, -350.2), (-218.8, -349.8), (-218.8, -349.4), (-219.2, -349.0), (-219.2, -348.6), (-219.6, -348.2), (-219.6, -347.7), (-219.2, -347.3), (-219.2, -343.7), (-219.6, -343.2), (-219.2, -342.8), (-218.3, -342.8), (-217.9, -343.2), (-217.5, -343.2), (-217.1, -342.8), (-217.1, -341.2), (-216.7, -341.2), (-216.7, -342.4), (-216.3, -342.8), (-215.5, -342.8), (-215.9, -343.2), (-215.9, -344.1), (-215.1, -344.9), (-214.7, -344.9), (-214.3, -344.5), (-213.8, -344.9), (-213.4, -344.5), (-213.4, -346.1), (-213.0, -346.5), (-212.6, -346.5), (-212.6, -346.9), (-212.2, -347.3), (-211.4, -347.3), (-211.0, -346.9), (-211.0, -346.5), (-210.6, -346.5), (-210.2, -346.1), (-209.8, -346.1), (-209.8, -347.3), (-209.4, -347.7), (-208.9, -347.3), (-208.5, -347.3), (-208.5, -349.4), (-208.1, -349.8), (-208.1, -350.2), (-207.7, -350.6), (-207.7, -352.2), (-207.3, -352.6), (-206.9, -352.2), (-203.6, -352.2), (-203.2, -352.6), (-202.8, -352.6), (-202.0, -351.8), (-202.0, -350.6), (-198.7, -350.6), (-198.3, -351.0), (-197.1, -351.0), (-196.7, -350.6), (-196.3, -350.6), (-195.9, -350.2), (-195.9, -349.8), (-195.4, -349.8), (-195.4, -350.2), (-194.6, -351.0), (-193.8, -350.2), (-193.8, -349.8), (-192.6, -349.8), (-192.2, -349.4), (-192.6, -349.0), (-193.0, -349.0), (-193.0, -346.5), (-191.8, -345.3), (-190.5, -345.3), (-189.7, -344.5), (-189.3, -344.5), (-189.3, -344.9), (-188.9, -345.3), (-187.3, -345.3), (-187.3, -346.1), (-188.9, -346.1), (-189.3, -346.5), (-189.3, -346.9), (-188.9, -347.3), (-188.5, -347.3), (-187.7, -348.2), (-186.5, -348.2), (-185.6, -349.0), (-184.0, -349.0), (-183.6, -349.4), (-183.2, -349.4), (-182.8, -349.0), (-182.4, -349.0), (-182.0, -349.4), (-180.3, -349.4), (-180.3, -349.8), (-180.7, -350.2), (-180.7, -353.1), (-180.3, -353.5), (-180.3, -354.7), (-180.7, -355.1), (-181.1, -355.1), (-181.5, -355.5), (-181.5, -355.9), (-182.0, -356.3), (-182.0, -356.7), (-182.4, -357.1), (-182.8, -357.1), (-183.2, -357.6), (-183.2, -358.0), (-183.6, -358.4), (-183.6, -358.8), (-184.0, -359.2), (-184.4, -359.2), (-184.8, -359.6), (-184.8, -361.2), (-185.2, -361.2), (-185.6, -361.6), (-185.6, -365.3), (-186.0, -365.3), (-186.5, -365.7), (-186.9, -365.7), (-187.3, -366.1), (-186.9, -366.6), (-186.5, -366.6), (-186.5, -369.0), (-186.0, -369.4), (-184.8, -369.4), (-184.4, -369.8) (0.263, 0.039, 0.008)</w:t>
      </w:r>
    </w:p>
    <w:p>
      <w:r>
        <w:t>(-251.9, -380.5), (-251.1, -380.5), (-250.6, -380.9), (-250.2, -380.9), (-249.0, -382.1), (-248.2, -382.1), (-247.8, -381.7), (-247.0, -381.7), (-246.2, -382.5), (-246.2, -382.9), (-245.3, -383.7), (-244.5, -383.7), (-244.1, -384.1), (-243.3, -384.1), (-242.9, -384.5), (-242.1, -384.5), (-241.7, -385.0), (-241.2, -385.0), (-240.8, -385.4), (-239.6, -385.4), (-239.2, -385.0), (-238.8, -385.4), (-237.6, -385.4), (-236.7, -386.2), (-232.7, -386.2), (-231.8, -385.4), (-231.4, -385.4), (-230.2, -384.1), (-230.2, -383.7), (-229.8, -383.3), (-229.8, -382.9), (-229.4, -382.5), (-228.6, -382.5), (-227.3, -381.3), (-226.5, -381.3), (-225.7, -380.5), (-225.3, -380.5), (-224.9, -380.0), (-224.9, -379.6), (-224.5, -379.6), (-224.1, -379.2), (-224.1, -378.8), (-223.3, -378.0), (-222.8, -378.4), (-222.4, -378.4), (-222.0, -378.0), (-222.0, -377.2), (-221.6, -376.8), (-221.6, -376.4), (-221.2, -376.0), (-220.8, -376.0), (-220.4, -375.5), (-219.6, -375.5), (-219.2, -375.1), (-219.2, -374.7), (-218.8, -374.3), (-218.8, -373.9), (-218.3, -373.5), (-218.3, -373.1), (-215.9, -370.6), (-215.5, -371.0), (-214.3, -369.8), (-214.3, -369.4), (-211.4, -369.4), (-211.0, -369.0), (-210.6, -369.0), (-209.4, -367.8), (-209.4, -367.4), (-208.5, -367.4), (-208.1, -367.8), (-207.7, -367.4), (-207.3, -367.4), (-206.9, -367.0), (-206.9, -366.6), (-207.3, -366.1), (-207.3, -364.5), (-204.4, -364.5), (-204.0, -364.9), (-203.6, -364.9), (-203.2, -364.5), (-203.2, -366.1), (-204.0, -366.1), (-204.4, -366.6), (-204.4, -367.8), (-203.6, -368.6), (-197.5, -368.6), (-197.5, -369.8), (-197.1, -370.2), (-195.4, -370.2), (-194.2, -371.5), (-193.8, -371.5), (-193.0, -372.3), (-192.6, -372.3), (-191.4, -373.5), (-191.0, -373.1), (-191.0, -372.7), (-188.5, -372.7), (-188.5, -373.9), (-188.1, -374.3), (-185.6, -374.3), (-185.2, -373.9), (-185.2, -373.5), (-184.4, -373.5), (-184.0, -373.1), (-184.0, -369.8), (-184.8, -369.0), (-186.0, -369.0), (-186.0, -366.6), (-186.5, -366.1), (-186.9, -366.1), (-186.5, -366.1), (-186.0, -365.7), (-185.6, -365.7), (-185.2, -365.3), (-185.2, -361.6), (-184.8, -361.6), (-184.4, -361.2), (-184.4, -359.6), (-184.0, -359.6), (-183.2, -358.8), (-183.2, -358.4), (-182.8, -358.0), (-182.8, -357.6), (-182.4, -357.6), (-181.5, -356.7), (-181.5, -356.3), (-181.1, -355.9), (-181.1, -355.5), (-180.7, -355.5), (-179.9, -354.7), (-179.9, -353.5), (-180.3, -353.1), (-180.3, -350.2), (-179.9, -349.8), (-179.9, -349.4), (-180.3, -349.0), (-182.0, -349.0), (-182.4, -348.6), (-182.8, -348.6), (-183.2, -349.0), (-183.6, -349.0), (-184.0, -348.6), (-185.6, -348.6), (-186.5, -347.7), (-187.7, -347.7), (-188.5, -346.9), (-188.9, -346.9), (-188.9, -346.5), (-187.3, -346.5), (-186.9, -346.1), (-186.9, -345.3), (-187.3, -344.9), (-188.9, -344.9), (-188.9, -344.5), (-189.3, -344.1), (-189.7, -344.1), (-190.5, -344.9), (-191.8, -344.9), (-193.4, -346.5), (-193.4, -349.0), (-193.0, -349.4), (-192.6, -349.4), (-193.8, -349.4), (-194.2, -349.8), (-194.2, -350.2), (-194.6, -350.6), (-195.0, -350.2), (-195.0, -349.8), (-195.4, -349.4), (-195.9, -349.4), (-196.3, -349.8), (-196.3, -350.2), (-196.7, -350.2), (-197.1, -350.6), (-198.3, -350.6), (-198.7, -350.2), (-202.0, -350.2), (-202.4, -350.6), (-202.4, -351.8), (-202.8, -352.2), (-203.2, -352.2), (-203.6, -351.8), (-206.9, -351.8), (-207.3, -352.2), (-207.3, -350.6), (-207.7, -350.2), (-207.7, -349.8), (-208.1, -349.4), (-208.1, -347.3), (-208.5, -346.9), (-208.9, -346.9), (-209.4, -347.3), (-209.4, -346.1), (-209.8, -345.7), (-210.2, -345.7), (-210.6, -346.1), (-211.0, -346.1), (-211.4, -346.5), (-211.4, -346.9), (-212.2, -346.9), (-212.2, -346.5), (-212.6, -346.1), (-213.0, -346.1), (-213.0, -344.5), (-213.4, -344.1), (-213.8, -344.5), (-214.3, -344.1), (-214.7, -344.5), (-215.1, -344.5), (-215.5, -344.1), (-215.5, -343.2), (-215.1, -342.8), (-215.5, -342.4), (-216.3, -342.4), (-216.3, -341.2), (-216.7, -340.8), (-217.1, -340.8), (-217.5, -341.2), (-217.5, -342.8), (-217.9, -342.8), (-218.3, -342.4), (-219.2, -342.4), (-219.6, -342.8), (-220.0, -342.8), (-220.0, -342.4), (-220.4, -342.0), (-220.8, -342.0), (-221.2, -341.6), (-221.6, -341.6), (-222.0, -341.2), (-222.0, -339.2), (-222.4, -338.7), (-222.4, -338.3), (-222.8, -337.9), (-222.8, -337.1), (-223.7, -336.3), (-223.7, -334.7), (-224.1, -334.2), (-224.1, -333.8), (-224.9, -333.0), (-225.3, -333.0), (-225.7, -332.6), (-225.7, -332.2), (-226.1, -331.8), (-226.1, -330.6), (-226.5, -330.2), (-226.5, -329.3), (-227.3, -328.5), (-228.2, -328.5), (-228.2, -328.1), (-228.6, -327.7), (-228.6, -327.3), (-229.4, -326.5), (-229.8, -326.5), (-229.8, -326.1), (-231.4, -324.4), (-232.2, -324.4), (-232.7, -324.8), (-233.1, -324.8), (-233.5, -324.4), (-233.9, -324.4), (-234.3, -324.0), (-234.3, -323.6), (-235.1, -322.8), (-235.5, -323.2), (-235.9, -323.2), (-236.3, -322.8), (-238.4, -322.8), (-238.8, -322.4), (-240.0, -322.4), (-240.4, -322.8), (-240.4, -323.2), (-241.2, -323.2), (-241.7, -322.8), (-247.8, -322.8), (-247.8, -321.6), (-247.4, -321.6), (-247.4, -322.0), (-247.0, -322.4), (-246.6, -322.4), (-246.2, -322.0), (-246.2, -320.8), (-240.0, -320.8), (-239.2, -319.9), (-237.6, -319.9), (-237.2, -319.5), (-236.3, -319.5), (-236.7, -319.9), (-236.3, -320.3), (-235.5, -320.3), (-235.1, -320.8), (-234.7, -320.8), (-234.3, -321.2), (-234.3, -321.6), (-233.9, -322.0), (-233.5, -322.0), (-233.5, -322.8), (-232.7, -323.6), (-232.2, -323.6), (-231.8, -324.0), (-231.4, -324.0), (-231.4, -324.4), (-231.0, -324.8), (-230.6, -324.8), (-229.0, -326.5), (-228.2, -326.5), (-227.8, -326.1), (-227.3, -326.5), (-227.3, -327.3), (-226.9, -327.7), (-226.1, -327.7), (-225.7, -327.3), (-225.3, -327.3), (-225.3, -327.7), (-224.9, -328.1), (-224.5, -327.7), (-224.5, -328.1), (-224.1, -328.5), (-223.3, -328.5), (-222.4, -329.3), (-222.4, -330.2), (-222.8, -330.2), (-223.3, -330.6), (-223.3, -333.0), (-222.8, -333.4), (-220.0, -333.4), (-219.6, -333.8), (-219.2, -333.8), (-218.8, -334.2), (-215.5, -334.2), (-215.1, -334.7), (-211.8, -334.7), (-211.8, -335.1), (-211.4, -335.5), (-210.6, -335.5), (-210.6, -337.1), (-210.2, -337.5), (-209.8, -337.1), (-209.4, -337.1), (-208.5, -336.3), (-208.5, -335.9), (-207.7, -335.1), (-207.7, -334.7), (-206.5, -334.7), (-206.1, -334.2), (-204.0, -334.2), (-203.6, -334.7), (-203.2, -334.7), (-202.8, -334.2), (-200.4, -334.2), (-199.9, -334.7), (-198.7, -334.7), (-197.9, -333.8), (-195.4, -333.8), (-195.0, -333.4), (-194.2, -333.4), (-193.8, -333.0), (-193.8, -332.2), (-192.6, -332.2), (-192.2, -331.8), (-192.2, -331.4), (-191.8, -331.0), (-191.8, -330.2), (-191.4, -329.8), (-191.0, -330.2), (-187.3, -330.2), (-186.9, -330.6), (-186.5, -330.6), (-185.6, -329.8), (-185.2, -329.8), (-184.8, -329.3), (-184.4, -329.3), (-184.0, -328.9), (-184.0, -328.5), (-182.8, -328.5), (-182.4, -328.9), (-182.0, -328.5), (-182.0, -328.1), (-181.1, -327.3), (-181.1, -326.5), (-180.7, -326.5), (-180.3, -326.1), (-180.3, -325.3), (-179.9, -324.8), (-179.5, -324.8), (-179.1, -324.4), (-179.1, -324.0), (-178.3, -324.0), (-177.9, -324.4), (-177.5, -324.4), (-177.0, -324.0), (-177.0, -323.6), (-175.4, -323.6), (-174.6, -322.8), (-172.6, -322.8), (-172.1, -323.2), (-171.7, -323.2), (-171.3, -323.6), (-171.3, -324.0), (-170.9, -324.4), (-169.3, -324.4), (-169.3, -324.8), (-168.5, -325.7), (-168.5, -326.1), (-168.1, -326.5), (-168.1, -327.3), (-168.5, -327.7), (-168.5, -328.9), (-168.1, -329.3), (-167.6, -329.3), (-167.2, -328.9), (-167.2, -328.5), (-167.2, -332.2), (-166.8, -332.6), (-166.4, -332.6), (-166.4, -333.8), (-166.8, -333.8), (-167.2, -334.2), (-167.2, -335.9), (-167.6, -336.3), (-167.2, -336.7), (-167.2, -337.5), (-167.6, -337.9), (-168.1, -337.9), (-168.5, -338.3), (-168.5, -340.0), (-169.7, -341.2), (-169.7, -341.6), (-170.1, -342.0), (-170.1, -344.1), (-170.5, -344.1), (-170.9, -344.5), (-170.9, -349.4), (-171.7, -350.2), (-171.7, -350.6), (-172.6, -351.4), (-172.6, -353.9), (-173.0, -354.3), (-173.0, -356.3), (-173.4, -356.7), (-173.4, -358.4), (-173.8, -358.8), (-173.8, -360.0), (-174.2, -360.4), (-174.2, -361.2), (-174.6, -361.6), (-174.6, -362.1), (-175.4, -362.9), (-175.4, -364.1), (-176.2, -364.1), (-176.2, -363.7), (-175.8, -363.3), (-176.6, -362.5), (-177.0, -362.5), (-178.3, -363.7), (-178.3, -367.0), (-177.9, -367.4), (-177.0, -367.4), (-177.0, -369.0), (-176.2, -369.8), (-176.2, -370.2), (-175.8, -370.6), (-175.4, -370.6), (-174.6, -371.5), (-174.6, -373.5), (-173.8, -374.3), (-173.4, -374.3), (-173.8, -374.7), (-173.4, -375.1), (-173.8, -375.5), (-173.4, -376.0), (-173.0, -376.0), (-172.1, -376.8), (-172.1, -377.2), (-171.3, -378.0), (-171.3, -378.4), (-170.9, -378.8), (-170.9, -379.2), (-170.5, -379.6), (-170.1, -379.2), (-170.1, -379.6), (-169.7, -380.0), (-169.3, -380.0), (-173.8, -380.0), (-175.0, -381.3), (-175.8, -381.3), (-175.8, -380.9), (-176.2, -380.5), (-177.0, -380.5), (-177.9, -381.3), (-178.3, -381.3), (-178.7, -381.7), (-179.1, -381.7), (-179.5, -382.1), (-181.5, -382.1), (-182.0, -382.5), (-182.4, -382.5), (-183.6, -383.7), (-184.8, -383.7), (-185.2, -384.1), (-185.6, -384.1), (-186.0, -384.5), (-186.9, -384.5), (-187.3, -385.0), (-188.1, -385.0), (-188.5, -385.4), (-190.1, -385.4), (-190.5, -385.8), (-190.1, -385.4), (-188.5, -385.4), (-188.1, -385.0), (-188.1, -384.5), (-186.9, -384.5), (-186.5, -384.1), (-186.5, -383.7), (-186.9, -383.3), (-187.3, -383.3), (-187.7, -382.9), (-188.1, -382.9), (-188.5, -383.3), (-190.1, -383.3), (-190.5, -382.9), (-191.8, -382.9), (-192.2, -383.3), (-192.2, -382.9), (-193.0, -382.1), (-193.4, -382.1), (-193.8, -382.5), (-194.2, -382.5), (-194.2, -382.1), (-194.6, -381.7), (-195.0, -382.1), (-195.0, -381.7), (-195.4, -381.3), (-195.9, -381.3), (-196.3, -380.9), (-196.3, -380.5), (-196.7, -380.0), (-197.1, -380.0), (-197.5, -379.6), (-197.9, -379.6), (-197.9, -378.8), (-198.7, -378.0), (-198.7, -377.6), (-199.1, -377.2), (-199.5, -377.2), (-199.9, -376.8), (-200.4, -376.8), (-201.2, -376.0), (-202.8, -376.0), (-203.6, -375.1), (-204.0, -375.1), (-204.4, -374.7), (-204.9, -374.7), (-205.3, -374.3), (-205.7, -374.7), (-206.9, -374.7), (-207.3, -374.3), (-207.7, -374.3), (-208.1, -373.9), (-208.5, -373.9), (-208.9, -373.5), (-209.8, -373.5), (-210.2, -373.1), (-210.6, -373.5), (-211.0, -373.5), (-211.4, -373.9), (-213.8, -373.9), (-214.3, -374.3), (-215.1, -374.3), (-216.3, -375.5), (-216.3, -376.0), (-217.1, -376.0), (-218.3, -377.2), (-218.3, -377.6), (-218.8, -377.6), (-219.6, -378.4), (-219.6, -378.8), (-220.0, -379.2), (-220.8, -379.2), (-221.6, -380.0), (-223.3, -380.0), (-224.1, -380.9), (-224.1, -381.7), (-224.9, -382.5), (-225.3, -382.5), (-225.7, -382.9), (-225.7, -383.3), (-226.5, -383.3), (-229.4, -386.2), (-229.8, -386.2), (-230.6, -387.0), (-231.0, -387.0), (-231.4, -387.4), (-233.1, -387.4), (-233.5, -387.8), (-234.7, -387.8), (-235.1, -387.4), (-235.5, -387.8), (-237.2, -387.8), (-237.6, -387.4), (-239.2, -387.4), (-239.6, -387.0), (-240.0, -387.0), (-240.4, -386.6), (-240.8, -386.6), (-241.2, -387.0), (-241.7, -386.6), (-242.1, -387.0), (-241.7, -386.6), (-242.1, -386.2), (-243.7, -386.2), (-244.1, -385.8), (-244.1, -385.4), (-244.5, -385.0), (-244.9, -385.0), (-244.5, -385.0), (-244.1, -384.5), (-244.5, -384.1), (-245.7, -384.1), (-245.7, -383.7), (-247.0, -382.5), (-247.4, -382.5), (-247.8, -382.1), (-249.0, -382.1), (-249.4, -381.7), (-249.8, -381.7), (-250.6, -380.9), (-251.5, -380.9) (0.200, 0.047, 0.012)</w:t>
      </w:r>
    </w:p>
    <w:p>
      <w:r>
        <w:t>(-232.7, -385.8), (-236.7, -385.8), (-237.6, -385.0), (-238.8, -385.0), (-239.2, -384.5), (-239.6, -385.0), (-240.8, -385.0), (-241.2, -384.5), (-241.7, -384.5), (-242.1, -384.1), (-242.9, -384.1), (-243.7, -383.3), (-244.1, -383.3), (-243.7, -382.9), (-244.1, -382.5), (-244.5, -382.5), (-244.9, -382.1), (-246.2, -382.1), (-247.0, -381.3), (-247.4, -381.3), (-247.8, -380.9), (-247.8, -380.0), (-248.2, -379.6), (-248.2, -379.2), (-248.6, -378.8), (-248.6, -378.4), (-249.0, -378.0), (-249.4, -378.0), (-249.4, -377.6), (-249.8, -377.2), (-250.2, -377.2), (-251.1, -376.4), (-251.1, -376.0), (-251.5, -375.5), (-251.9, -375.5), (-251.9, -375.1), (-252.3, -374.7), (-252.7, -374.7), (-253.5, -373.9), (-256.0, -373.9), (-256.8, -373.1), (-257.2, -373.1), (-257.6, -372.7), (-258.8, -372.7), (-258.4, -372.3), (-258.4, -371.5), (-258.8, -371.0), (-259.2, -371.5), (-259.2, -371.9), (-259.6, -371.9), (-260.5, -371.0), (-260.5, -368.2), (-261.3, -367.4), (-261.3, -366.6), (-261.7, -366.1), (-261.7, -362.5), (-261.3, -362.1), (-261.3, -350.6), (-261.7, -350.2), (-261.7, -347.3), (-262.1, -346.9), (-262.1, -342.8), (-261.3, -342.0), (-261.3, -341.6), (-261.7, -341.2), (-262.1, -341.2), (-262.5, -340.8), (-262.5, -339.6), (-261.3, -338.3), (-261.3, -336.3), (-260.9, -335.9), (-260.9, -335.5), (-260.5, -335.1), (-260.1, -335.1), (-259.6, -334.7), (-259.2, -334.7), (-255.1, -330.6), (-255.1, -330.2), (-254.7, -329.8), (-254.7, -329.3), (-254.3, -328.9), (-253.9, -328.9), (-253.5, -328.5), (-252.7, -328.5), (-252.3, -328.1), (-251.9, -328.5), (-251.1, -328.5), (-250.6, -328.9), (-250.2, -328.9), (-249.4, -329.8), (-249.0, -329.3), (-247.8, -329.3), (-247.4, -328.9), (-246.6, -328.9), (-246.2, -328.5), (-246.2, -329.3), (-246.6, -328.9), (-247.0, -328.9), (-247.4, -329.3), (-247.8, -329.3), (-248.2, -329.8), (-248.2, -330.2), (-248.6, -330.6), (-248.6, -331.4), (-250.2, -333.0), (-250.2, -333.8), (-250.6, -334.2), (-250.6, -335.1), (-251.5, -335.9), (-252.7, -335.9), (-253.1, -336.3), (-253.1, -336.7), (-253.5, -337.1), (-253.9, -337.1), (-254.3, -337.5), (-254.3, -340.0), (-254.7, -340.4), (-253.9, -341.2), (-253.9, -341.6), (-254.7, -342.4), (-254.7, -343.2), (-254.3, -343.7), (-254.3, -344.1), (-255.6, -345.3), (-256.0, -345.3), (-256.4, -345.7), (-256.4, -346.1), (-255.1, -347.3), (-255.1, -347.7), (-254.7, -348.2), (-254.7, -348.6), (-256.0, -348.6), (-256.4, -348.2), (-256.4, -347.3), (-256.0, -346.9), (-256.0, -346.5), (-256.4, -346.1), (-256.8, -346.1), (-257.2, -346.5), (-257.2, -350.2), (-256.8, -350.6), (-256.8, -358.0), (-257.2, -358.4), (-257.2, -359.2), (-256.8, -359.6), (-256.4, -359.6), (-256.4, -360.8), (-256.8, -360.8), (-257.2, -361.2), (-256.8, -361.6), (-256.8, -362.1), (-256.4, -362.5), (-256.4, -365.3), (-255.1, -366.6), (-255.1, -369.4), (-254.7, -369.8), (-254.7, -371.0), (-254.3, -371.5), (-254.3, -372.7), (-253.9, -373.1), (-253.5, -373.1), (-253.5, -373.5), (-252.7, -374.3), (-250.6, -374.3), (-250.2, -374.7), (-250.2, -376.0), (-249.8, -376.4), (-249.0, -376.4), (-248.6, -376.8), (-248.2, -376.8), (-247.8, -377.2), (-247.4, -377.2), (-247.0, -377.6), (-247.0, -378.0), (-246.6, -378.4), (-246.2, -378.4), (-246.2, -378.8), (-245.3, -379.6), (-244.9, -379.6), (-244.5, -380.0), (-243.3, -380.0), (-242.9, -380.5), (-242.5, -380.5), (-242.1, -380.9), (-241.7, -380.9), (-241.2, -380.5), (-240.4, -380.5), (-240.0, -380.0), (-240.0, -379.6), (-238.8, -379.6), (-238.4, -380.0), (-237.6, -380.0), (-237.6, -380.5), (-237.2, -380.9), (-235.1, -380.9), (-234.3, -380.0), (-233.5, -380.0), (-233.1, -379.6), (-230.6, -379.6), (-230.2, -380.0), (-229.4, -380.0), (-229.0, -379.6), (-228.6, -379.6), (-227.3, -378.4), (-227.3, -377.6), (-226.9, -377.2), (-226.9, -376.8), (-226.5, -376.4), (-226.5, -376.0), (-225.7, -375.1), (-225.3, -375.5), (-224.5, -374.7), (-224.5, -374.3), (-224.9, -373.9), (-224.9, -373.5), (-224.1, -373.5), (-223.7, -373.9), (-223.3, -373.5), (-223.3, -373.1), (-222.8, -372.7), (-222.8, -372.3), (-222.4, -371.9), (-222.4, -367.4), (-222.0, -367.0), (-222.0, -365.7), (-222.4, -365.3), (-222.4, -363.3), (-222.0, -362.9), (-222.0, -362.5), (-221.6, -362.1), (-221.6, -360.4), (-222.0, -360.0), (-222.0, -359.6), (-222.4, -359.2), (-222.4, -358.8), (-222.0, -358.4), (-222.0, -355.5), (-221.6, -355.1), (-221.6, -354.7), (-221.2, -354.3), (-221.2, -353.5), (-221.6, -353.1), (-221.6, -352.2), (-222.4, -351.4), (-223.3, -351.4), (-223.7, -351.0), (-224.1, -351.0), (-224.1, -349.8), (-224.9, -349.0), (-224.9, -347.7), (-225.3, -347.3), (-226.1, -347.3), (-226.1, -346.5), (-225.7, -346.1), (-225.7, -344.5), (-225.3, -344.1), (-225.3, -342.4), (-225.7, -342.0), (-226.1, -342.0), (-226.5, -341.6), (-226.9, -341.6), (-227.3, -342.0), (-227.8, -342.0), (-228.2, -342.4), (-228.2, -342.8), (-228.6, -343.2), (-228.6, -344.1), (-229.0, -344.1), (-229.8, -343.2), (-229.8, -342.4), (-229.4, -342.0), (-229.4, -340.8), (-229.0, -340.4), (-228.6, -340.4), (-228.2, -340.0), (-228.2, -338.3), (-228.6, -337.9), (-229.4, -337.9), (-229.4, -337.5), (-229.8, -337.1), (-229.8, -336.7), (-230.2, -336.3), (-230.2, -333.4), (-230.6, -333.0), (-230.6, -331.8), (-230.2, -331.4), (-230.2, -331.0), (-229.8, -330.6), (-229.8, -329.8), (-230.2, -329.3), (-232.2, -329.3), (-232.7, -328.9), (-235.1, -328.9), (-235.5, -328.5), (-235.9, -328.5), (-236.7, -327.7), (-237.2, -328.1), (-237.2, -327.7), (-237.6, -327.3), (-238.0, -327.3), (-238.4, -326.9), (-239.6, -326.9), (-239.6, -325.7), (-240.0, -325.3), (-240.0, -323.2), (-239.6, -322.8), (-238.8, -322.8), (-238.4, -323.2), (-238.4, -324.0), (-238.0, -324.4), (-236.7, -324.4), (-236.3, -324.8), (-235.9, -324.4), (-235.9, -324.8), (-236.3, -325.3), (-236.3, -326.1), (-235.9, -326.5), (-234.3, -326.5), (-234.3, -327.7), (-233.9, -328.1), (-232.7, -328.1), (-232.2, -328.5), (-228.6, -328.5), (-228.2, -328.9), (-227.3, -328.9), (-226.9, -329.3), (-226.9, -330.2), (-226.5, -330.6), (-226.5, -331.8), (-226.1, -332.2), (-226.1, -332.6), (-225.3, -333.4), (-224.9, -333.4), (-224.5, -333.8), (-224.5, -334.2), (-224.1, -334.7), (-224.1, -336.3), (-223.3, -337.1), (-223.3, -337.9), (-222.8, -338.3), (-222.8, -338.7), (-222.4, -339.2), (-222.4, -341.2), (-221.6, -342.0), (-221.2, -342.0), (-220.8, -342.4), (-220.4, -342.4), (-220.4, -342.8), (-219.6, -343.7), (-219.6, -347.3), (-220.0, -347.7), (-220.0, -348.2), (-219.6, -348.6), (-219.6, -349.0), (-219.2, -349.4), (-219.2, -349.8), (-218.8, -350.2), (-218.8, -351.0), (-218.3, -351.4), (-218.3, -351.8), (-217.1, -353.1), (-217.1, -354.3), (-217.5, -354.7), (-217.5, -356.7), (-217.1, -357.1), (-216.7, -357.1), (-216.7, -358.0), (-217.5, -358.8), (-217.5, -359.2), (-217.9, -359.6), (-217.9, -360.0), (-218.3, -360.4), (-218.3, -360.8), (-218.8, -361.2), (-218.3, -361.6), (-218.3, -366.1), (-217.9, -366.6), (-217.9, -370.2), (-217.5, -370.6), (-217.5, -371.9), (-217.9, -371.9), (-218.8, -372.7), (-218.8, -373.5), (-219.2, -373.9), (-219.2, -374.3), (-219.6, -374.7), (-219.6, -375.1), (-220.4, -375.1), (-220.8, -375.5), (-221.2, -375.5), (-222.0, -376.4), (-222.0, -376.8), (-222.4, -377.2), (-222.4, -378.0), (-222.8, -378.0), (-223.3, -377.6), (-224.5, -378.8), (-224.5, -379.2), (-224.9, -379.2), (-225.3, -379.6), (-225.3, -380.0), (-225.7, -380.0), (-226.5, -380.9), (-227.3, -380.9), (-228.6, -382.1), (-229.4, -382.1), (-230.2, -382.9), (-230.2, -383.3), (-230.6, -383.7), (-230.6, -384.1), (-231.4, -385.0), (-231.8, -385.0) (0.255, 0.118, 0.039)</w:t>
      </w:r>
    </w:p>
    <w:p>
      <w:r>
        <w:t>(-230.6, -379.2), (-233.1, -379.2), (-233.5, -379.6), (-234.3, -379.6), (-235.1, -380.5), (-235.9, -380.5), (-236.3, -380.0), (-237.2, -380.0), (-238.0, -379.2), (-238.4, -379.2), (-238.4, -378.8), (-238.8, -378.4), (-241.7, -378.4), (-242.1, -378.0), (-242.5, -378.0), (-243.7, -376.8), (-244.1, -377.2), (-244.5, -376.8), (-244.5, -376.4), (-245.3, -375.5), (-245.7, -375.5), (-245.7, -375.1), (-246.6, -374.3), (-247.0, -374.3), (-248.2, -373.1), (-248.6, -373.1), (-250.2, -371.5), (-250.2, -371.0), (-251.1, -370.2), (-251.5, -370.2), (-251.5, -369.4), (-251.9, -369.0), (-252.3, -369.0), (-252.3, -368.2), (-252.7, -367.8), (-252.7, -366.6), (-253.1, -366.1), (-253.1, -358.8), (-253.5, -358.4), (-254.3, -358.4), (-254.7, -358.0), (-255.1, -358.4), (-255.1, -350.6), (-255.6, -350.2), (-256.0, -350.2), (-256.0, -349.8), (-255.6, -349.8), (-254.7, -349.0), (-254.3, -349.0), (-253.9, -348.6), (-253.9, -347.7), (-253.5, -347.3), (-253.9, -346.9), (-253.9, -346.5), (-254.3, -346.1), (-254.3, -345.7), (-254.7, -345.3), (-253.9, -345.3), (-253.5, -344.9), (-253.1, -344.9), (-252.7, -344.5), (-251.1, -344.5), (-250.2, -343.7), (-250.2, -343.2), (-250.6, -342.8), (-251.1, -342.8), (-251.1, -342.4), (-250.6, -342.0), (-250.6, -340.4), (-250.2, -340.4), (-249.8, -340.0), (-249.8, -339.6), (-249.4, -339.2), (-249.4, -338.3), (-249.0, -338.7), (-248.6, -338.3), (-248.6, -337.5), (-247.4, -337.5), (-247.0, -337.9), (-245.3, -337.9), (-244.9, -337.5), (-244.5, -337.5), (-244.5, -337.9), (-244.1, -338.3), (-243.7, -337.9), (-243.7, -337.5), (-243.3, -337.5), (-242.9, -337.9), (-242.5, -337.9), (-242.1, -337.5), (-241.7, -337.5), (-241.7, -338.3), (-241.2, -338.7), (-240.8, -338.3), (-240.4, -338.3), (-239.6, -337.5), (-239.6, -337.1), (-238.8, -337.1), (-238.8, -337.5), (-238.4, -337.9), (-238.0, -337.5), (-237.2, -337.5), (-237.2, -337.9), (-236.7, -338.3), (-235.5, -338.3), (-235.5, -339.2), (-235.1, -339.6), (-234.3, -339.6), (-234.3, -340.4), (-233.9, -340.8), (-231.4, -340.8), (-231.0, -341.2), (-230.6, -341.2), (-231.0, -341.6), (-231.0, -342.0), (-230.6, -342.4), (-230.6, -344.1), (-229.8, -344.9), (-227.8, -344.9), (-227.3, -344.5), (-226.5, -344.5), (-226.5, -347.3), (-226.1, -347.7), (-226.1, -348.2), (-225.7, -348.6), (-225.3, -348.2), (-225.3, -349.0), (-224.5, -349.8), (-224.5, -351.0), (-224.1, -351.4), (-223.7, -351.4), (-223.3, -351.8), (-222.4, -351.8), (-222.0, -352.2), (-222.0, -353.1), (-221.6, -353.5), (-221.6, -354.3), (-222.0, -354.7), (-222.0, -355.1), (-222.4, -355.5), (-222.4, -358.4), (-222.8, -358.8), (-222.8, -359.2), (-222.4, -359.6), (-222.4, -360.0), (-222.0, -360.4), (-222.0, -362.1), (-222.4, -362.5), (-222.4, -362.9), (-222.8, -363.3), (-222.8, -365.3), (-222.4, -365.7), (-222.4, -367.0), (-222.8, -367.4), (-222.8, -371.9), (-223.3, -372.3), (-223.3, -372.7), (-223.7, -373.1), (-223.7, -373.5), (-224.1, -373.1), (-224.9, -373.1), (-225.3, -373.5), (-225.3, -373.9), (-224.9, -374.3), (-224.9, -374.7), (-226.1, -374.7), (-227.3, -376.0), (-227.3, -376.4), (-228.2, -377.2), (-228.6, -377.2), (-229.4, -378.0), (-229.4, -378.4), (-229.8, -378.8), (-230.2, -378.8) (0.345, 0.165, 0.082)</w:t>
      </w:r>
    </w:p>
    <w:p>
      <w:r>
        <w:t>(-186.9, -384.1), (-188.1, -384.1), (-188.5, -384.5), (-188.5, -385.0), (-190.1, -385.0), (-191.0, -385.8), (-191.0, -387.8), (-191.4, -388.2), (-191.8, -388.2), (-192.2, -387.8), (-192.2, -387.4), (-191.8, -387.0), (-191.8, -386.6), (-192.2, -386.2), (-193.4, -386.2), (-193.8, -386.6), (-193.8, -387.0), (-194.2, -387.4), (-194.2, -387.8), (-194.6, -387.8), (-195.0, -388.2), (-195.9, -388.2), (-196.3, -388.6), (-196.3, -389.9), (-197.1, -389.0), (-197.5, -389.0), (-197.5, -388.2), (-197.9, -387.8), (-197.9, -387.4), (-198.3, -387.0), (-198.3, -386.6), (-198.7, -386.2), (-199.1, -386.2), (-198.7, -385.8), (-198.7, -385.4), (-198.3, -385.0), (-198.3, -384.1), (-198.7, -383.7), (-198.7, -382.5), (-198.3, -382.5), (-197.9, -382.1), (-197.9, -381.7), (-197.1, -381.7), (-196.7, -381.3), (-197.1, -380.9), (-197.9, -380.9), (-198.3, -380.5), (-198.7, -380.5), (-199.1, -380.0), (-199.1, -379.2), (-199.5, -378.8), (-199.9, -378.8), (-199.9, -378.4), (-200.4, -378.0), (-200.4, -377.2), (-201.2, -376.4), (-201.6, -376.8), (-201.6, -377.2), (-202.0, -377.2), (-202.4, -376.8), (-203.6, -376.8), (-203.6, -376.4), (-204.0, -376.0), (-204.9, -376.0), (-205.3, -376.4), (-206.1, -376.4), (-206.5, -376.0), (-209.8, -376.0), (-209.8, -374.7), (-210.2, -374.3), (-213.0, -374.3), (-213.4, -374.7), (-213.4, -375.1), (-213.8, -375.5), (-213.8, -376.0), (-214.3, -376.0), (-215.5, -377.2), (-216.3, -376.4), (-216.7, -376.4), (-217.9, -377.6), (-217.9, -378.4), (-218.3, -378.8), (-218.3, -380.0), (-218.8, -380.5), (-219.2, -380.5), (-219.6, -380.9), (-221.2, -380.9), (-222.4, -382.1), (-223.3, -382.1), (-224.5, -383.3), (-224.5, -384.5), (-224.9, -385.0), (-225.3, -385.0), (-225.7, -385.4), (-225.7, -385.8), (-226.1, -385.8), (-227.3, -387.0), (-227.3, -387.4), (-229.4, -389.4), (-229.4, -389.9), (-230.2, -390.7), (-230.2, -391.1), (-230.6, -391.1), (-231.0, -391.5), (-231.0, -392.3), (-231.8, -392.3), (-232.2, -391.9), (-233.1, -391.9), (-233.5, -392.3), (-233.9, -392.3), (-235.1, -393.5), (-235.1, -393.9), (-236.7, -393.9), (-237.2, -394.4), (-238.0, -394.4), (-238.8, -395.2), (-239.2, -394.8), (-240.0, -395.6), (-240.0, -396.0), (-240.4, -396.4), (-240.4, -397.2), (-240.8, -397.6), (-240.8, -398.4), (-240.4, -398.9), (-240.4, -400.1), (-240.0, -400.5), (-240.0, -400.9), (-239.6, -401.3), (-239.2, -401.3), (-238.8, -401.7), (-238.4, -401.7), (-238.0, -401.3), (-238.0, -400.5), (-236.7, -400.5), (-236.3, -400.1), (-236.3, -398.9), (-235.9, -399.3), (-234.3, -399.3), (-235.9, -399.3), (-236.3, -399.7), (-236.3, -400.1), (-235.9, -400.5), (-235.5, -400.5), (-235.5, -405.0), (-235.1, -405.4), (-235.1, -406.2), (-235.5, -406.6), (-235.5, -407.8), (-234.7, -408.7), (-234.7, -409.1), (-234.3, -409.5), (-234.3, -411.1), (-234.7, -411.5), (-234.7, -411.9), (-234.3, -412.3), (-234.3, -413.2), (-234.7, -413.6), (-234.7, -414.0), (-234.3, -414.4), (-233.5, -414.4), (-233.9, -414.4), (-234.3, -414.8), (-234.3, -415.2), (-233.9, -415.6), (-233.9, -416.0), (-233.5, -416.4), (-233.1, -416.4), (-233.1, -417.3), (-233.5, -417.7), (-233.5, -418.1), (-233.9, -418.1), (-234.7, -418.9), (-235.1, -418.9), (-235.5, -419.3), (-235.9, -419.3), (-236.3, -418.9), (-236.7, -419.3), (-238.0, -419.3), (-238.4, -419.7), (-238.8, -419.7), (-239.2, -419.3), (-240.0, -419.3), (-240.4, -418.9), (-241.2, -418.9), (-241.7, -418.5), (-242.9, -418.5), (-242.9, -418.1), (-243.3, -417.7), (-243.3, -417.3), (-243.7, -416.8), (-243.7, -416.4), (-244.1, -416.0), (-246.2, -416.0), (-246.2, -414.4), (-246.6, -414.0), (-247.8, -414.0), (-247.8, -406.6), (-247.4, -406.2), (-247.4, -404.6), (-246.6, -404.6), (-246.2, -404.2), (-246.2, -401.3), (-245.3, -401.3), (-244.9, -400.9), (-244.9, -398.4), (-245.3, -398.0), (-245.3, -397.6), (-244.9, -397.6), (-244.1, -396.8), (-244.9, -396.0), (-246.2, -396.0), (-246.2, -395.6), (-245.3, -395.6), (-244.9, -395.2), (-244.9, -394.8), (-243.7, -394.8), (-243.3, -394.4), (-243.3, -393.5), (-242.9, -393.1), (-242.9, -391.9), (-243.3, -391.5), (-243.3, -390.3), (-242.9, -389.9), (-242.9, -389.0), (-243.7, -388.2), (-245.7, -388.2), (-246.2, -387.8), (-246.6, -387.8), (-247.4, -387.0), (-247.8, -387.0), (-248.2, -386.6), (-248.2, -385.8), (-248.6, -385.4), (-249.4, -385.4), (-249.8, -385.0), (-249.8, -384.5), (-250.2, -384.1), (-251.1, -384.1), (-251.5, -383.7), (-251.9, -383.7), (-252.3, -383.3), (-253.1, -383.3), (-253.5, -382.9), (-256.0, -382.9), (-256.0, -381.3), (-256.4, -380.9), (-257.2, -380.9), (-257.6, -380.5), (-258.0, -380.5), (-258.4, -380.0), (-258.4, -379.6), (-258.8, -379.2), (-258.8, -378.4), (-259.2, -378.0), (-259.2, -377.2), (-259.6, -376.8), (-259.6, -376.4), (-260.1, -376.0), (-260.5, -376.0), (-260.9, -375.5), (-260.9, -375.1), (-262.1, -373.9), (-262.1, -373.1), (-262.5, -372.7), (-262.9, -372.7), (-263.3, -372.3), (-263.7, -372.3), (-265.0, -371.0), (-266.2, -371.0), (-266.6, -370.6), (-267.0, -370.6), (-267.8, -369.8), (-268.2, -369.8), (-268.6, -370.2), (-269.0, -370.2), (-269.5, -369.8), (-271.9, -369.8), (-271.9, -369.4), (-272.3, -369.0), (-274.4, -369.0), (-274.4, -368.6), (-274.8, -368.2), (-275.2, -368.6), (-275.6, -368.6), (-276.0, -368.2), (-276.0, -367.8), (-276.4, -367.4), (-276.8, -367.4), (-276.8, -366.1), (-276.4, -366.1), (-276.0, -366.6), (-272.3, -366.6), (-271.9, -366.1), (-270.7, -366.1), (-270.3, -366.6), (-268.6, -366.6), (-268.2, -366.1), (-267.0, -366.1), (-266.6, -366.6), (-266.6, -369.4), (-266.2, -369.8), (-265.4, -369.8), (-263.3, -371.9), (-262.9, -371.9), (-262.5, -372.3), (-261.7, -372.3), (-260.1, -373.9), (-258.8, -373.9), (-257.6, -375.1), (-257.2, -375.1), (-256.4, -376.0), (-256.4, -376.4), (-256.0, -376.8), (-256.0, -377.2), (-255.1, -378.0), (-254.7, -378.0), (-254.3, -378.4), (-254.3, -379.6), (-253.9, -380.0), (-253.1, -380.0), (-252.7, -380.5), (-252.3, -380.5), (-251.5, -381.3), (-250.6, -381.3), (-249.8, -382.1), (-249.4, -382.1), (-249.0, -382.5), (-247.8, -382.5), (-247.4, -382.9), (-247.0, -382.9), (-246.2, -383.7), (-246.2, -384.1), (-245.7, -384.5), (-244.5, -384.5), (-244.9, -384.5), (-245.3, -385.0), (-244.9, -385.4), (-244.5, -385.4), (-244.5, -385.8), (-243.7, -386.6), (-242.1, -386.6), (-241.2, -387.4), (-240.8, -387.0), (-240.4, -387.0), (-240.0, -387.4), (-239.6, -387.4), (-239.2, -387.8), (-237.6, -387.8), (-237.2, -388.2), (-235.5, -388.2), (-235.1, -387.8), (-234.7, -388.2), (-233.5, -388.2), (-233.1, -387.8), (-231.4, -387.8), (-231.0, -387.4), (-230.6, -387.4), (-229.8, -386.6), (-229.4, -386.6), (-226.5, -383.7), (-225.7, -383.7), (-225.3, -383.3), (-225.3, -382.9), (-224.9, -382.9), (-223.7, -381.7), (-223.7, -380.9), (-223.3, -380.5), (-221.6, -380.5), (-220.8, -379.6), (-220.0, -379.6), (-219.2, -378.8), (-219.2, -378.4), (-218.8, -378.0), (-218.3, -378.0), (-217.9, -377.6), (-217.9, -377.2), (-217.1, -376.4), (-216.3, -376.4), (-215.9, -376.0), (-215.9, -375.5), (-215.1, -374.7), (-214.3, -374.7), (-213.8, -374.3), (-211.4, -374.3), (-211.0, -373.9), (-210.6, -373.9), (-210.2, -373.5), (-209.8, -373.9), (-208.9, -373.9), (-208.5, -374.3), (-208.1, -374.3), (-207.7, -374.7), (-207.3, -374.7), (-206.9, -375.1), (-205.7, -375.1), (-205.3, -374.7), (-204.9, -375.1), (-204.4, -375.1), (-204.0, -375.5), (-203.6, -375.5), (-202.8, -376.4), (-201.2, -376.4), (-200.4, -377.2), (-199.9, -377.2), (-199.5, -377.6), (-199.1, -377.6), (-199.1, -378.0), (-198.3, -378.8), (-198.3, -379.6), (-197.9, -380.0), (-197.5, -380.0), (-197.1, -380.5), (-196.7, -380.5), (-196.7, -380.9), (-195.9, -381.7), (-195.4, -381.7), (-195.4, -382.1), (-195.0, -382.5), (-194.6, -382.1), (-194.6, -382.5), (-194.2, -382.9), (-193.8, -382.9), (-193.4, -382.5), (-193.0, -382.5), (-192.6, -382.1), (-192.2, -382.1), (-192.2, -382.5), (-192.6, -382.9), (-192.6, -383.3), (-192.2, -383.7), (-191.8, -383.3), (-190.5, -383.3), (-190.1, -383.7), (-188.5, -383.7), (-188.1, -383.3), (-187.7, -383.3), (-187.3, -383.7), (-186.9, -383.7) (0.157, 0.071, 0.016)</w:t>
      </w:r>
    </w:p>
    <w:p>
      <w:r>
        <w:t>(-237.2, -423.0), (-237.2, -422.2), (-237.6, -421.8), (-238.0, -421.8), (-238.0, -420.5), (-236.7, -420.5), (-235.9, -419.7), (-235.1, -419.7), (-235.1, -420.1), (-234.7, -420.5), (-234.3, -420.5), (-233.9, -420.1), (-232.7, -420.1), (-232.2, -419.7), (-232.2, -416.8), (-233.1, -416.0), (-233.5, -416.0), (-233.5, -415.6), (-233.9, -415.2), (-233.9, -414.8), (-233.5, -414.8), (-233.1, -414.4), (-232.7, -414.4), (-232.2, -414.0), (-232.2, -411.5), (-232.7, -411.1), (-233.1, -411.1), (-233.1, -409.5), (-233.5, -409.1), (-233.9, -409.1), (-233.9, -408.7), (-234.3, -408.3), (-234.7, -408.3), (-235.1, -407.8), (-235.1, -406.6), (-234.7, -406.2), (-234.7, -405.4), (-235.1, -405.0), (-235.1, -402.5), (-234.7, -402.1), (-234.7, -400.5), (-235.1, -400.1), (-235.9, -400.1), (-235.9, -399.7), (-234.3, -399.7), (-233.9, -399.3), (-234.3, -398.9), (-235.9, -398.9), (-236.3, -398.4), (-236.7, -398.9), (-236.7, -400.1), (-238.0, -400.1), (-238.4, -400.5), (-238.4, -401.3), (-238.8, -401.3), (-239.2, -400.9), (-239.6, -400.9), (-239.6, -400.5), (-240.0, -400.1), (-240.0, -398.9), (-240.4, -398.4), (-240.4, -397.6), (-240.0, -397.2), (-240.0, -396.4), (-239.6, -396.0), (-239.6, -395.6), (-239.2, -395.2), (-238.8, -395.6), (-238.0, -394.8), (-237.2, -394.8), (-236.7, -394.4), (-235.1, -394.4), (-234.7, -393.9), (-234.7, -393.5), (-233.9, -392.7), (-233.5, -392.7), (-233.1, -392.3), (-232.2, -392.3), (-231.8, -392.7), (-231.0, -392.7), (-230.6, -392.3), (-230.6, -391.5), (-230.2, -391.5), (-229.8, -391.1), (-229.8, -390.7), (-229.0, -389.9), (-229.0, -389.4), (-226.9, -387.4), (-226.9, -387.0), (-226.1, -386.2), (-225.7, -386.2), (-225.3, -385.8), (-225.3, -385.4), (-224.9, -385.4), (-224.1, -384.5), (-224.1, -383.3), (-223.3, -382.5), (-222.4, -382.5), (-221.2, -381.3), (-219.6, -381.3), (-219.2, -380.9), (-218.8, -380.9), (-217.9, -380.0), (-217.9, -378.8), (-217.5, -378.4), (-217.5, -377.6), (-216.7, -376.8), (-216.3, -376.8), (-215.5, -377.6), (-214.3, -376.4), (-213.8, -376.4), (-213.4, -376.0), (-213.4, -375.5), (-213.0, -375.1), (-213.0, -374.7), (-210.2, -374.7), (-210.2, -376.0), (-209.8, -376.4), (-206.5, -376.4), (-206.1, -376.8), (-205.3, -376.8), (-204.9, -376.4), (-204.0, -376.4), (-204.0, -376.8), (-203.6, -377.2), (-202.4, -377.2), (-202.0, -377.6), (-201.6, -377.6), (-201.2, -377.2), (-201.2, -376.8), (-200.8, -377.2), (-200.8, -378.0), (-200.4, -378.4), (-200.4, -378.8), (-199.9, -379.2), (-199.5, -379.2), (-199.5, -380.0), (-198.7, -380.9), (-198.3, -380.9), (-197.9, -381.3), (-197.1, -381.3), (-197.9, -381.3), (-198.3, -381.7), (-198.3, -382.1), (-198.7, -382.1), (-199.1, -382.5), (-199.1, -383.7), (-198.7, -384.1), (-198.7, -385.0), (-199.1, -385.4), (-199.1, -385.8), (-199.5, -386.2), (-199.5, -387.0), (-200.4, -387.8), (-200.4, -388.2), (-200.8, -388.2), (-202.0, -389.4), (-202.0, -389.9), (-201.6, -390.3), (-202.4, -390.3), (-202.8, -389.9), (-202.8, -389.4), (-203.2, -389.0), (-203.2, -388.6), (-204.0, -387.8), (-204.0, -386.6), (-204.4, -386.2), (-204.9, -386.2), (-205.3, -385.8), (-206.1, -385.8), (-206.1, -385.4), (-206.5, -385.0), (-207.3, -385.0), (-207.3, -384.5), (-207.7, -384.1), (-207.7, -383.7), (-208.5, -382.9), (-209.8, -382.9), (-210.6, -382.1), (-211.0, -382.5), (-211.4, -382.5), (-211.8, -382.9), (-213.8, -382.9), (-214.3, -383.3), (-214.3, -384.1), (-214.7, -384.5), (-214.7, -385.0), (-215.1, -385.0), (-215.5, -385.4), (-215.5, -387.0), (-217.5, -387.0), (-217.9, -387.4), (-217.9, -389.0), (-218.8, -389.0), (-219.6, -389.9), (-219.6, -390.7), (-220.0, -391.1), (-221.2, -391.1), (-221.6, -391.5), (-221.6, -392.3), (-222.0, -392.3), (-222.4, -392.7), (-222.4, -393.1), (-223.7, -393.1), (-224.1, -392.7), (-224.5, -393.1), (-224.5, -398.0), (-225.7, -398.0), (-226.5, -398.9), (-226.5, -405.8), (-225.7, -406.6), (-224.1, -406.6), (-224.1, -407.4), (-225.3, -407.4), (-225.7, -407.8), (-225.7, -408.3), (-226.1, -408.7), (-226.1, -409.1), (-226.5, -409.5), (-226.5, -412.8), (-226.9, -412.8), (-227.3, -413.2), (-227.8, -412.8), (-228.6, -413.6), (-228.6, -414.4), (-229.8, -415.6), (-229.8, -417.3), (-230.2, -417.7), (-230.2, -418.9), (-230.6, -419.3), (-230.6, -420.1), (-231.0, -420.5), (-231.0, -420.9), (-232.2, -422.2), (-232.2, -422.6), (-234.7, -422.6), (-235.1, -423.0) (0.110, 0.035, 0.004)</w:t>
      </w:r>
    </w:p>
    <w:p>
      <w:r>
        <w:t>(-203.6, -398.4), (-204.0, -398.0), (-204.9, -398.0), (-205.3, -398.4), (-205.7, -398.0), (-206.1, -398.0), (-206.5, -398.4), (-206.9, -398.4), (-207.3, -398.9), (-207.3, -399.3), (-207.3, -398.9), (-206.9, -398.4), (-206.9, -396.8), (-206.5, -396.4), (-206.5, -395.6), (-206.9, -395.2), (-208.1, -395.2), (-208.5, -395.6), (-208.5, -396.8), (-209.4, -396.8), (-209.8, -397.2), (-209.8, -398.0), (-210.2, -398.0), (-210.6, -398.4), (-210.6, -399.3), (-210.2, -399.7), (-210.2, -400.1), (-209.8, -400.5), (-208.5, -400.5), (-208.5, -402.1), (-208.1, -402.5), (-208.1, -402.9), (-208.1, -402.5), (-208.5, -402.1), (-211.0, -402.1), (-211.4, -402.5), (-211.4, -402.9), (-211.8, -402.9), (-212.2, -403.4), (-212.2, -405.0), (-212.6, -405.4), (-212.6, -405.8), (-212.2, -406.2), (-213.8, -406.2), (-214.7, -407.0), (-214.7, -407.4), (-215.1, -407.8), (-215.1, -409.1), (-215.9, -409.1), (-216.3, -409.5), (-216.3, -409.9), (-216.7, -410.3), (-216.7, -411.1), (-217.1, -410.7), (-217.5, -411.1), (-217.5, -412.8), (-217.9, -412.8), (-218.3, -413.2), (-218.3, -414.0), (-218.8, -414.4), (-218.8, -414.8), (-222.0, -414.8), (-222.0, -414.4), (-222.4, -414.0), (-222.8, -414.0), (-223.7, -414.8), (-223.7, -416.8), (-224.5, -417.7), (-224.5, -418.5), (-224.9, -418.5), (-225.3, -418.9), (-225.3, -420.1), (-225.7, -420.5), (-225.7, -422.2), (-226.9, -422.2), (-227.3, -422.6), (-227.3, -423.0), (-227.8, -423.4), (-227.8, -424.6), (-228.6, -425.4), (-228.6, -427.1), (-229.4, -427.9), (-229.4, -429.1), (-229.8, -429.5), (-229.8, -429.9), (-230.2, -429.9), (-230.6, -429.5), (-231.4, -430.3), (-231.8, -430.3), (-232.2, -429.9), (-233.1, -429.9), (-233.5, -430.3), (-233.5, -430.7), (-233.9, -430.7), (-233.9, -430.3), (-234.7, -429.5), (-235.1, -429.5), (-235.5, -429.9), (-235.9, -429.9), (-236.3, -429.5), (-236.7, -429.5), (-237.2, -429.1), (-237.2, -428.7), (-237.6, -428.3), (-238.0, -428.3), (-239.2, -427.1), (-239.6, -427.1), (-240.0, -427.5), (-240.0, -427.9), (-240.4, -428.3), (-240.4, -428.7), (-242.1, -428.7), (-242.5, -429.1), (-243.7, -429.1), (-243.7, -428.7), (-244.5, -427.9), (-246.2, -427.9), (-246.2, -427.5), (-246.6, -427.1), (-248.6, -427.1), (-248.6, -425.4), (-249.0, -425.0), (-249.4, -425.0), (-249.4, -424.6), (-250.2, -423.8), (-250.2, -423.0), (-250.6, -422.6), (-252.7, -422.6), (-253.1, -423.0), (-253.1, -423.4), (-253.9, -423.4), (-253.9, -423.0), (-254.7, -422.2), (-256.0, -422.2), (-256.0, -421.8), (-257.2, -420.5), (-257.2, -420.1), (-257.6, -419.7), (-258.0, -419.7), (-258.4, -419.3), (-258.8, -419.3), (-259.2, -418.9), (-259.2, -418.5), (-259.6, -418.1), (-260.1, -418.1), (-260.1, -416.4), (-260.5, -416.0), (-260.9, -416.0), (-260.9, -414.4), (-261.3, -414.0), (-261.3, -413.6), (-261.7, -413.2), (-262.1, -413.2), (-262.1, -406.2), (-262.5, -405.8), (-262.5, -399.7), (-262.1, -399.3), (-262.1, -398.4), (-261.3, -398.4), (-260.9, -398.0), (-260.9, -397.2), (-261.3, -396.8), (-261.3, -395.2), (-261.7, -394.8), (-262.5, -394.8), (-262.5, -394.4), (-262.1, -393.9), (-262.1, -392.7), (-262.5, -392.3), (-263.3, -392.3), (-263.7, -391.9), (-264.1, -391.9), (-264.1, -391.5), (-263.7, -391.1), (-263.7, -390.7), (-264.1, -390.3), (-264.1, -388.6), (-264.6, -388.2), (-265.0, -388.2), (-265.4, -388.6), (-265.4, -389.0), (-265.8, -389.4), (-267.0, -389.4), (-267.8, -390.3), (-267.8, -391.1), (-268.6, -391.1), (-269.0, -391.5), (-269.0, -391.9), (-268.6, -392.3), (-267.4, -392.3), (-267.0, -392.7), (-266.6, -392.7), (-266.6, -393.1), (-268.6, -393.1), (-269.5, -393.9), (-270.7, -393.9), (-271.9, -395.2), (-271.9, -397.2), (-272.7, -398.0), (-275.2, -398.0), (-275.2, -395.6), (-275.6, -395.2), (-275.6, -394.8), (-275.2, -394.4), (-274.4, -394.4), (-274.0, -393.9), (-274.0, -393.5), (-273.1, -393.5), (-272.7, -393.1), (-272.7, -392.7), (-273.1, -392.3), (-273.1, -391.9), (-272.7, -391.5), (-272.7, -390.7), (-273.5, -389.9), (-274.0, -389.9), (-274.8, -389.0), (-274.8, -388.6), (-275.6, -387.8), (-275.6, -387.4), (-276.0, -387.0), (-276.0, -386.6), (-276.4, -386.2), (-276.8, -386.2), (-277.2, -385.8), (-277.2, -385.4), (-276.8, -385.0), (-276.8, -383.7), (-277.6, -382.9), (-278.0, -382.9), (-278.0, -381.7), (-277.6, -381.7), (-277.6, -382.9), (-276.8, -383.7), (-276.4, -383.7), (-276.0, -383.3), (-276.0, -382.5), (-275.6, -382.1), (-275.6, -380.5), (-274.8, -380.5), (-274.4, -380.9), (-274.0, -380.5), (-272.3, -380.5), (-272.3, -382.1), (-271.9, -382.5), (-271.5, -382.5), (-271.1, -382.1), (-270.7, -382.1), (-270.3, -382.5), (-269.5, -382.5), (-269.0, -382.9), (-268.6, -382.5), (-264.6, -382.5), (-264.1, -382.1), (-263.3, -382.1), (-262.9, -382.5), (-261.7, -382.5), (-261.7, -382.9), (-261.3, -383.3), (-261.3, -383.7), (-260.9, -384.1), (-260.5, -384.1), (-260.1, -384.5), (-259.6, -384.5), (-259.6, -385.0), (-258.8, -385.8), (-258.8, -386.2), (-259.6, -386.2), (-260.1, -386.6), (-260.1, -387.0), (-260.5, -387.4), (-259.6, -388.2), (-259.2, -388.2), (-258.8, -388.6), (-258.4, -388.6), (-258.0, -389.0), (-257.2, -389.0), (-256.8, -389.4), (-256.8, -390.3), (-257.6, -390.3), (-258.0, -390.7), (-258.0, -391.1), (-257.6, -391.5), (-257.6, -392.3), (-257.2, -392.7), (-257.2, -394.4), (-256.8, -394.8), (-256.8, -398.0), (-257.2, -398.4), (-257.2, -414.4), (-256.8, -414.8), (-256.4, -414.8), (-256.4, -416.0), (-256.0, -416.4), (-256.0, -416.8), (-255.6, -417.3), (-255.1, -417.3), (-255.1, -418.9), (-254.7, -419.3), (-254.3, -419.3), (-254.3, -420.1), (-253.9, -420.5), (-253.5, -420.5), (-253.1, -420.1), (-253.1, -419.3), (-251.5, -419.3), (-251.1, -419.7), (-250.6, -419.7), (-250.6, -420.1), (-250.2, -420.5), (-250.2, -420.9), (-248.6, -422.6), (-248.2, -422.6), (-247.8, -422.2), (-246.2, -422.2), (-244.9, -423.4), (-244.5, -423.0), (-244.1, -423.4), (-243.7, -423.0), (-243.3, -423.0), (-244.1, -423.8), (-243.7, -424.2), (-243.3, -424.2), (-242.9, -424.6), (-240.8, -424.6), (-240.4, -425.0), (-236.3, -425.0), (-235.9, -424.6), (-234.3, -424.6), (-233.9, -424.2), (-233.1, -424.2), (-232.7, -424.6), (-232.2, -424.6), (-231.8, -424.2), (-231.4, -424.2), (-231.0, -423.8), (-231.4, -423.4), (-231.0, -423.0), (-230.6, -423.0), (-230.2, -422.6), (-229.8, -422.6), (-228.6, -421.3), (-228.6, -420.5), (-228.2, -420.1), (-228.2, -417.7), (-227.8, -417.7), (-227.3, -417.3), (-227.3, -415.6), (-226.9, -415.2), (-226.9, -414.4), (-226.1, -414.4), (-225.7, -414.0), (-225.7, -412.3), (-225.3, -412.3), (-224.9, -412.8), (-224.5, -412.3), (-224.5, -411.5), (-224.1, -411.1), (-224.1, -410.7), (-223.7, -410.3), (-222.4, -410.3), (-222.0, -409.9), (-222.0, -409.5), (-222.4, -409.1), (-222.4, -407.4), (-222.0, -407.4), (-221.6, -407.0), (-221.6, -406.6), (-221.2, -406.2), (-221.2, -405.8), (-220.8, -405.4), (-220.8, -404.6), (-221.2, -404.2), (-222.0, -404.2), (-222.0, -402.5), (-221.2, -401.7), (-221.2, -401.3), (-220.8, -400.9), (-220.8, -400.5), (-221.2, -400.1), (-222.0, -400.1), (-222.0, -399.7), (-222.4, -399.3), (-223.7, -399.3), (-223.7, -398.4), (-222.4, -398.4), (-222.0, -398.9), (-220.8, -398.9), (-220.4, -398.4), (-218.3, -398.4), (-217.9, -398.0), (-217.9, -397.2), (-218.3, -396.8), (-218.3, -396.4), (-218.8, -396.0), (-219.2, -396.4), (-219.2, -393.5), (-218.3, -393.5), (-217.9, -393.1), (-217.9, -392.3), (-218.3, -391.9), (-218.8, -391.9), (-218.8, -390.7), (-217.5, -390.7), (-217.1, -390.3), (-217.1, -389.4), (-216.7, -389.0), (-216.7, -388.6), (-217.1, -388.2), (-217.1, -387.8), (-216.7, -387.8), (-216.7, -388.2), (-216.3, -388.6), (-216.3, -389.0), (-215.9, -389.4), (-215.5, -389.4), (-215.1, -389.0), (-213.4, -389.0), (-213.0, -388.6), (-212.6, -388.6), (-212.2, -388.2), (-212.2, -387.8), (-211.4, -387.0), (-211.4, -386.6), (-212.2, -385.8), (-212.2, -384.5), (-211.8, -384.1), (-211.0, -384.1), (-210.6, -384.5), (-210.2, -384.1), (-209.4, -384.1), (-208.9, -384.5), (-208.1, -384.5), (-208.1, -385.4), (-206.9, -386.6), (-205.3, -386.6), (-205.3, -387.4), (-204.9, -387.8), (-204.4, -387.4), (-204.9, -387.8), (-204.9, -388.2), (-204.4, -388.6), (-204.4, -390.3), (-204.0, -390.7), (-204.0, -392.3), (-203.6, -392.7), (-203.6, -395.2), (-203.2, -395.6), (-203.2, -396.0), (-203.6, -396.4) (0.039, 0.020, 0.000)</w:t>
      </w:r>
    </w:p>
    <w:p>
      <w:r>
        <w:t>(-240.0, -422.6), (-240.4, -422.2), (-242.1, -422.2), (-242.5, -421.8), (-243.7, -421.8), (-244.5, -420.9), (-244.9, -420.9), (-245.3, -420.5), (-246.2, -420.5), (-246.6, -420.1), (-247.0, -420.1), (-247.0, -419.7), (-247.4, -419.3), (-248.2, -419.3), (-248.6, -418.9), (-249.0, -418.9), (-249.4, -418.5), (-249.8, -418.5), (-249.8, -417.3), (-250.2, -416.8), (-250.6, -417.3), (-251.1, -417.3), (-251.1, -416.8), (-251.5, -416.4), (-251.9, -416.4), (-251.9, -414.8), (-252.3, -414.4), (-253.9, -414.4), (-254.3, -414.8), (-254.3, -415.2), (-254.3, -414.8), (-253.9, -414.4), (-253.9, -412.3), (-254.3, -411.9), (-254.3, -409.5), (-254.7, -409.1), (-254.7, -406.6), (-255.1, -406.2), (-255.1, -405.4), (-254.7, -405.0), (-254.7, -403.4), (-254.3, -402.9), (-254.3, -402.5), (-253.9, -402.1), (-253.9, -401.7), (-253.5, -401.3), (-253.5, -398.4), (-253.9, -398.0), (-254.7, -398.0), (-254.7, -397.6), (-255.1, -397.2), (-255.1, -395.6), (-254.7, -395.2), (-254.7, -390.7), (-255.6, -389.9), (-255.6, -389.0), (-256.0, -388.6), (-256.4, -388.6), (-256.4, -386.6), (-256.0, -386.2), (-256.0, -385.4), (-257.2, -384.1), (-258.4, -384.1), (-258.4, -383.7), (-259.2, -382.9), (-259.6, -382.9), (-260.1, -382.5), (-260.5, -382.5), (-260.9, -382.1), (-261.3, -382.1), (-261.7, -381.7), (-262.5, -381.7), (-262.9, -381.3), (-265.4, -381.3), (-265.8, -380.9), (-265.8, -379.6), (-266.6, -378.8), (-267.4, -378.8), (-267.8, -378.4), (-271.1, -378.4), (-271.5, -378.0), (-271.9, -378.0), (-272.3, -377.6), (-274.0, -377.6), (-274.4, -377.2), (-275.2, -377.2), (-275.6, -376.8), (-276.0, -376.8), (-276.4, -376.4), (-276.8, -376.4), (-277.2, -376.0), (-278.0, -376.0), (-278.0, -375.5), (-278.5, -375.1), (-278.9, -375.1), (-278.9, -374.7), (-279.3, -374.3), (-279.7, -374.3), (-280.1, -373.9), (-280.1, -373.1), (-280.5, -372.7), (-280.9, -372.7), (-281.7, -371.9), (-283.4, -371.9), (-284.2, -371.0), (-284.2, -370.2), (-284.6, -369.8), (-285.0, -369.8), (-285.4, -370.2), (-285.4, -369.4), (-285.8, -369.0), (-285.8, -368.6), (-286.6, -367.8), (-287.0, -367.8), (-287.4, -368.2), (-287.4, -369.4), (-287.9, -369.0), (-289.5, -369.0), (-289.5, -368.2), (-290.7, -367.0), (-291.1, -367.0), (-291.1, -365.3), (-291.9, -364.5), (-291.9, -362.9), (-292.8, -362.1), (-292.8, -361.6), (-293.2, -361.2), (-293.2, -360.4), (-293.6, -360.0), (-294.0, -360.0), (-294.0, -359.6), (-294.8, -358.8), (-294.8, -358.4), (-296.0, -357.1), (-296.0, -356.7), (-296.9, -355.9), (-297.7, -355.9), (-298.1, -355.5), (-298.1, -355.1), (-298.5, -354.7), (-298.9, -354.7), (-299.3, -354.3), (-299.7, -354.3), (-300.1, -353.9), (-300.1, -353.5), (-300.9, -352.6), (-300.9, -351.4), (-301.8, -350.6), (-302.2, -350.6), (-303.0, -349.8), (-303.0, -349.4), (-303.4, -349.0), (-303.4, -348.6), (-303.8, -348.2), (-303.8, -347.3), (-304.2, -346.9), (-304.2, -346.1), (-305.0, -345.3), (-305.4, -345.3), (-305.8, -344.9), (-306.7, -344.9), (-307.5, -344.1), (-307.9, -344.1), (-308.3, -343.7), (-309.1, -343.7), (-309.5, -343.2), (-312.0, -343.2), (-312.0, -342.4), (-312.4, -342.0), (-313.2, -342.0), (-313.6, -342.4), (-313.6, -343.2), (-314.0, -342.8), (-314.4, -343.2), (-314.8, -343.2), (-315.3, -343.7), (-315.3, -345.3), (-316.1, -346.1), (-316.1, -350.2), (-315.7, -350.6), (-315.3, -350.6), (-315.3, -351.4), (-315.7, -351.8), (-315.3, -352.2), (-315.3, -353.1), (-315.7, -353.5), (-315.7, -355.1), (-315.3, -355.5), (-315.3, -358.0), (-315.7, -358.4), (-315.7, -359.2), (-315.3, -359.6), (-315.3, -360.0), (-314.4, -360.8), (-314.4, -362.5), (-314.0, -362.9), (-314.0, -365.7), (-313.6, -366.1), (-314.0, -365.7), (-314.0, -363.3), (-314.4, -362.9), (-314.4, -362.1), (-314.8, -361.6), (-314.8, -361.2), (-315.3, -360.8), (-315.7, -360.8), (-316.1, -360.4), (-316.5, -360.4), (-316.5, -360.0), (-317.3, -359.2), (-317.3, -358.0), (-318.9, -356.3), (-319.8, -356.3), (-319.8, -355.9), (-320.2, -355.5), (-320.2, -355.1), (-321.0, -354.3), (-321.0, -353.9), (-321.4, -353.5), (-321.4, -351.8), (-320.6, -351.0), (-320.6, -350.6), (-320.2, -350.2), (-320.2, -345.7), (-320.6, -345.3), (-320.6, -344.5), (-321.0, -344.1), (-321.0, -343.7), (-321.4, -343.2), (-321.0, -342.8), (-320.6, -342.8), (-319.8, -342.0), (-319.8, -341.6), (-319.3, -341.2), (-318.9, -341.2), (-318.1, -340.4), (-317.3, -340.4), (-316.9, -340.0), (-315.3, -340.0), (-314.8, -339.6), (-314.4, -339.6), (-314.0, -339.2), (-313.6, -339.2), (-313.2, -338.7), (-310.8, -338.7), (-310.3, -338.3), (-309.5, -338.3), (-309.1, -337.9), (-307.5, -337.9), (-307.1, -337.5), (-306.3, -337.5), (-306.3, -337.9), (-305.8, -338.3), (-305.4, -338.3), (-306.3, -338.3), (-306.7, -338.7), (-306.7, -339.6), (-306.3, -340.0), (-305.4, -340.0), (-305.0, -340.4), (-303.8, -340.4), (-303.0, -341.2), (-302.6, -341.2), (-302.2, -341.6), (-302.2, -342.0), (-301.8, -342.4), (-301.8, -342.8), (-300.9, -343.7), (-300.5, -343.7), (-300.5, -344.1), (-300.1, -344.5), (-300.1, -344.9), (-299.7, -345.3), (-299.3, -345.3), (-298.9, -345.7), (-298.9, -346.5), (-298.5, -346.9), (-298.5, -347.3), (-298.1, -347.7), (-298.1, -348.2), (-297.7, -348.6), (-297.7, -349.4), (-296.9, -350.2), (-296.4, -350.2), (-296.0, -350.6), (-295.6, -350.6), (-294.8, -351.4), (-294.4, -351.4), (-294.4, -351.8), (-294.0, -352.2), (-293.6, -352.2), (-293.6, -353.1), (-292.8, -353.9), (-292.8, -354.7), (-292.4, -355.1), (-292.4, -355.9), (-291.5, -356.7), (-291.5, -358.0), (-291.1, -358.4), (-290.7, -358.4), (-290.3, -358.8), (-289.9, -358.8), (-289.5, -359.2), (-288.7, -359.2), (-288.7, -360.0), (-288.3, -360.4), (-288.3, -361.2), (-287.9, -361.6), (-287.4, -361.6), (-287.0, -361.2), (-286.2, -361.2), (-285.8, -361.6), (-284.6, -361.6), (-284.6, -362.1), (-284.2, -362.5), (-284.2, -362.9), (-283.4, -363.7), (-283.4, -364.1), (-283.0, -364.5), (-282.5, -364.5), (-282.5, -364.9), (-281.7, -365.7), (-281.3, -365.7), (-280.9, -366.1), (-280.5, -366.1), (-280.1, -365.7), (-271.5, -365.7), (-271.9, -365.7), (-272.3, -366.1), (-276.0, -366.1), (-276.4, -365.7), (-276.8, -365.7), (-277.2, -366.1), (-277.2, -367.4), (-276.8, -367.8), (-276.4, -367.8), (-276.4, -368.2), (-275.6, -369.0), (-275.2, -369.0), (-274.8, -368.6), (-274.8, -369.0), (-274.4, -369.4), (-272.3, -369.4), (-272.3, -369.8), (-271.9, -370.2), (-269.5, -370.2), (-269.0, -370.6), (-268.6, -370.6), (-268.2, -370.2), (-267.8, -370.2), (-267.0, -371.0), (-266.6, -371.0), (-266.2, -371.5), (-265.0, -371.5), (-263.7, -372.7), (-263.3, -372.7), (-262.9, -373.1), (-262.5, -373.1), (-262.5, -373.9), (-261.3, -375.1), (-261.3, -375.5), (-260.5, -376.4), (-260.1, -376.4), (-260.1, -376.8), (-259.6, -377.2), (-259.6, -378.0), (-259.2, -378.4), (-259.2, -379.2), (-258.8, -379.6), (-258.8, -380.0), (-258.0, -380.9), (-257.6, -380.9), (-257.2, -381.3), (-256.4, -381.3), (-256.4, -382.1), (-256.8, -382.5), (-257.6, -382.5), (-258.0, -382.9), (-257.6, -383.3), (-256.8, -383.3), (-256.4, -383.7), (-256.0, -383.3), (-255.6, -383.7), (-255.1, -383.3), (-253.5, -383.3), (-253.1, -383.7), (-252.3, -383.7), (-251.9, -384.1), (-251.5, -384.1), (-251.1, -384.5), (-250.2, -384.5), (-250.2, -385.0), (-249.4, -385.8), (-248.6, -385.8), (-248.6, -386.6), (-247.8, -387.4), (-247.4, -387.4), (-246.6, -388.2), (-246.2, -388.2), (-245.7, -388.6), (-243.7, -388.6), (-243.3, -389.0), (-243.3, -389.9), (-243.7, -390.3), (-243.7, -391.5), (-243.3, -391.9), (-243.3, -393.1), (-243.7, -393.5), (-243.7, -394.4), (-244.9, -394.4), (-245.3, -394.8), (-245.3, -395.2), (-246.2, -395.2), (-246.6, -395.6), (-246.6, -396.8), (-246.2, -397.2), (-246.2, -397.6), (-245.7, -398.0), (-246.2, -398.4), (-245.7, -398.9), (-245.3, -398.9), (-245.3, -400.9), (-246.2, -400.9), (-246.6, -401.3), (-246.6, -404.2), (-247.0, -404.2), (-247.4, -403.8), (-247.8, -404.2), (-247.8, -406.2), (-248.2, -406.2), (-248.6, -406.6), (-248.6, -409.1), (-248.2, -409.5), (-248.2, -414.0), (-248.6, -414.4), (-249.0, -414.4), (-249.4, -414.8), (-248.6, -415.6), (-248.6, -416.0), (-248.2, -416.4), (-247.4, -416.4), (-247.4, -416.8), (-247.0, -417.3), (-246.6, -417.3), (-246.2, -417.7), (-245.7, -417.3), (-245.3, -417.3), (-245.3, -418.9), (-244.9, -419.3), (-244.1, -419.3), (-243.7, -419.7), (-243.3, -419.7), (-242.9, -420.1), (-242.5, -420.1), (-242.5, -421.3), (-242.1, -421.8), (-241.2, -421.8), (-240.8, -422.2), (-240.4, -422.2) (0.110, 0.035, 0.004)</w:t>
      </w:r>
    </w:p>
    <w:p>
      <w:r>
        <w:t>(-256.4, -375.5), (-257.2, -374.7), (-257.6, -374.7), (-258.8, -373.5), (-260.1, -373.5), (-261.7, -371.9), (-262.5, -371.9), (-262.9, -371.5), (-263.3, -371.5), (-265.4, -369.4), (-266.2, -369.4), (-266.2, -366.6), (-267.0, -365.7), (-268.2, -365.7), (-268.6, -366.1), (-270.3, -366.1), (-270.7, -365.7), (-271.1, -365.7), (-271.5, -365.3), (-271.9, -365.3), (-272.7, -364.5), (-273.1, -364.5), (-273.5, -364.1), (-274.0, -364.1), (-274.4, -364.5), (-274.8, -364.5), (-275.2, -364.9), (-276.0, -364.9), (-276.4, -364.5), (-276.8, -364.5), (-277.2, -364.9), (-278.9, -364.9), (-279.3, -364.5), (-280.1, -364.5), (-280.5, -364.1), (-280.5, -363.3), (-280.9, -362.9), (-281.7, -362.9), (-281.7, -361.6), (-282.5, -360.8), (-283.0, -360.8), (-283.8, -360.0), (-283.8, -359.6), (-284.2, -359.2), (-285.0, -359.2), (-285.4, -358.8), (-285.0, -358.4), (-285.0, -357.1), (-285.4, -356.7), (-285.8, -356.7), (-286.2, -356.3), (-289.9, -356.3), (-290.3, -355.9), (-290.7, -355.9), (-290.7, -355.5), (-291.1, -355.1), (-291.5, -355.1), (-291.5, -354.7), (-291.1, -354.3), (-292.8, -352.6), (-292.8, -351.4), (-293.2, -351.0), (-293.6, -351.0), (-294.0, -350.6), (-294.4, -350.6), (-295.2, -349.8), (-295.6, -349.8), (-296.0, -349.4), (-296.9, -349.4), (-296.9, -347.3), (-297.3, -346.9), (-297.7, -346.9), (-297.7, -345.3), (-298.9, -344.1), (-298.9, -343.7), (-299.7, -342.8), (-299.7, -342.4), (-300.1, -342.0), (-300.1, -341.2), (-300.9, -340.4), (-301.4, -340.4), (-301.8, -340.0), (-302.2, -340.0), (-303.8, -338.3), (-303.8, -337.9), (-304.2, -337.5), (-304.2, -337.1), (-304.6, -336.7), (-305.0, -336.7), (-305.4, -336.3), (-306.3, -336.3), (-306.7, -335.9), (-308.3, -335.9), (-307.5, -335.9), (-307.1, -335.5), (-305.0, -335.5), (-304.6, -335.1), (-302.6, -335.1), (-301.8, -335.9), (-300.5, -335.9), (-300.1, -336.3), (-299.3, -336.3), (-298.1, -335.1), (-297.3, -335.1), (-296.9, -335.5), (-296.9, -335.9), (-296.0, -336.7), (-295.2, -336.7), (-294.8, -336.3), (-294.4, -336.3), (-294.0, -336.7), (-292.8, -336.7), (-291.9, -335.9), (-291.9, -335.5), (-289.5, -335.5), (-289.1, -335.1), (-289.1, -334.7), (-287.0, -334.7), (-286.6, -334.2), (-286.6, -333.8), (-287.4, -333.0), (-287.9, -333.0), (-287.9, -332.2), (-287.4, -332.2), (-287.0, -331.8), (-287.0, -331.4), (-287.4, -331.0), (-287.9, -331.0), (-287.9, -330.6), (-288.3, -330.2), (-288.3, -325.7), (-287.9, -325.3), (-287.9, -324.4), (-287.4, -324.0), (-287.4, -323.6), (-287.0, -323.2), (-287.0, -321.6), (-287.0, -322.4), (-286.6, -322.8), (-286.6, -323.2), (-284.2, -325.7), (-284.2, -326.1), (-283.8, -326.5), (-283.0, -326.5), (-282.1, -327.3), (-281.7, -327.3), (-281.7, -327.7), (-280.9, -328.5), (-280.9, -328.9), (-279.3, -330.6), (-279.3, -331.0), (-278.9, -331.4), (-278.5, -331.4), (-277.6, -332.2), (-277.6, -333.4), (-276.8, -334.2), (-276.0, -334.2), (-275.2, -335.1), (-274.4, -335.1), (-274.0, -334.7), (-273.5, -334.7), (-273.5, -335.1), (-273.1, -335.5), (-272.7, -335.1), (-272.7, -334.7), (-270.7, -334.7), (-269.9, -333.8), (-269.0, -334.7), (-268.2, -334.7), (-267.8, -334.2), (-267.8, -333.8), (-267.0, -334.7), (-266.2, -334.7), (-265.8, -334.2), (-265.8, -333.8), (-265.4, -334.2), (-264.6, -334.2), (-264.1, -333.8), (-264.1, -333.4), (-263.7, -333.0), (-262.9, -333.0), (-262.5, -332.6), (-262.9, -332.2), (-262.9, -331.8), (-262.1, -331.0), (-262.1, -330.6), (-261.3, -329.8), (-259.6, -329.8), (-258.8, -328.9), (-258.8, -328.5), (-258.4, -328.5), (-258.0, -328.1), (-256.8, -328.1), (-256.0, -327.3), (-256.0, -326.9), (-254.7, -326.9), (-253.1, -325.3), (-252.7, -325.3), (-251.9, -324.4), (-251.5, -324.8), (-251.1, -324.4), (-250.6, -324.4), (-251.9, -325.7), (-251.9, -326.1), (-252.3, -326.5), (-252.3, -326.9), (-252.7, -326.9), (-253.5, -327.7), (-253.9, -327.7), (-254.7, -328.5), (-254.7, -328.9), (-255.1, -329.3), (-255.1, -329.8), (-255.6, -330.2), (-255.6, -330.6), (-259.2, -334.2), (-259.6, -334.2), (-260.1, -334.7), (-260.5, -334.7), (-261.3, -335.5), (-261.3, -335.9), (-261.7, -336.3), (-261.7, -338.3), (-262.9, -339.6), (-262.9, -340.8), (-262.1, -341.6), (-261.7, -341.6), (-261.7, -342.0), (-262.5, -342.8), (-262.5, -346.9), (-262.1, -347.3), (-262.1, -350.2), (-261.7, -350.6), (-261.7, -362.1), (-262.1, -362.5), (-262.1, -366.1), (-261.7, -366.6), (-261.7, -367.4), (-260.9, -368.2), (-260.9, -371.0), (-258.4, -373.5), (-256.8, -373.5), (-256.8, -373.9), (-256.4, -374.3) (0.200, 0.047, 0.012)</w:t>
      </w:r>
    </w:p>
    <w:p>
      <w:r>
        <w:t>(-185.2, -329.3), (-185.6, -329.3), (-186.5, -330.2), (-186.9, -330.2), (-187.3, -329.8), (-191.0, -329.8), (-191.4, -329.3), (-192.2, -330.2), (-192.2, -331.0), (-192.6, -331.4), (-192.6, -331.8), (-193.8, -331.8), (-194.2, -332.2), (-194.2, -333.0), (-195.0, -333.0), (-195.4, -333.4), (-197.9, -333.4), (-198.7, -334.2), (-199.9, -334.2), (-200.4, -333.8), (-202.8, -333.8), (-203.2, -334.2), (-203.6, -334.2), (-204.0, -333.8), (-206.1, -333.8), (-206.5, -334.2), (-207.7, -334.2), (-208.1, -334.7), (-208.1, -335.1), (-208.9, -335.9), (-208.9, -336.3), (-209.4, -336.7), (-209.8, -336.7), (-210.2, -337.1), (-210.2, -335.5), (-210.6, -335.1), (-211.4, -335.1), (-211.4, -334.7), (-211.8, -334.2), (-215.1, -334.2), (-215.5, -333.8), (-218.8, -333.8), (-219.2, -333.4), (-219.6, -333.4), (-220.0, -333.0), (-222.8, -333.0), (-222.8, -330.6), (-222.4, -330.6), (-222.0, -330.2), (-222.0, -329.3), (-223.3, -328.1), (-224.1, -328.1), (-224.1, -327.7), (-224.5, -327.3), (-224.9, -327.7), (-224.9, -327.3), (-225.3, -326.9), (-225.7, -326.9), (-226.1, -327.3), (-226.9, -327.3), (-226.9, -326.5), (-227.8, -325.7), (-228.2, -326.1), (-229.0, -326.1), (-230.6, -324.4), (-231.0, -324.4), (-231.0, -324.0), (-231.4, -323.6), (-231.8, -323.6), (-232.2, -323.2), (-232.7, -323.2), (-233.1, -322.8), (-233.1, -322.0), (-233.5, -321.6), (-233.9, -321.6), (-233.9, -321.2), (-234.3, -320.8), (-234.7, -321.2), (-234.3, -320.8), (-234.7, -320.3), (-235.1, -320.3), (-235.5, -319.9), (-236.3, -319.9), (-235.9, -319.5), (-236.3, -319.1), (-237.2, -319.1), (-237.6, -319.5), (-239.2, -319.5), (-240.0, -320.3), (-246.2, -320.3), (-246.6, -320.8), (-246.6, -322.0), (-247.0, -322.0), (-247.0, -321.6), (-247.4, -321.2), (-248.2, -321.2), (-248.6, -320.8), (-249.4, -321.6), (-249.4, -322.4), (-250.2, -323.2), (-249.8, -323.6), (-250.2, -324.0), (-251.1, -324.0), (-251.5, -324.4), (-251.9, -324.0), (-252.7, -324.8), (-253.1, -324.8), (-254.7, -326.5), (-256.0, -326.5), (-256.4, -326.9), (-256.4, -327.3), (-256.8, -327.7), (-258.0, -327.7), (-258.4, -328.1), (-258.8, -328.1), (-259.2, -328.5), (-259.2, -328.9), (-259.6, -329.3), (-261.3, -329.3), (-262.5, -330.6), (-262.5, -331.0), (-263.3, -331.8), (-263.3, -332.2), (-262.9, -332.6), (-263.7, -332.6), (-264.6, -333.4), (-264.6, -333.8), (-265.4, -333.8), (-265.8, -333.4), (-266.2, -333.8), (-266.2, -334.2), (-267.0, -334.2), (-267.8, -333.4), (-268.2, -333.8), (-268.2, -334.2), (-269.0, -334.2), (-269.9, -333.4), (-270.7, -334.2), (-272.7, -334.2), (-273.1, -334.7), (-273.1, -335.1), (-273.1, -334.7), (-273.5, -334.2), (-274.0, -334.2), (-274.4, -334.7), (-275.2, -334.7), (-276.0, -333.8), (-276.8, -333.8), (-277.2, -333.4), (-277.2, -332.6), (-277.2, -333.0), (-276.4, -333.8), (-276.0, -333.8), (-275.6, -334.2), (-274.4, -334.2), (-274.0, -333.8), (-272.7, -333.8), (-272.3, -334.2), (-271.1, -334.2), (-270.7, -333.8), (-270.7, -333.4), (-270.3, -333.0), (-270.3, -332.2), (-269.9, -331.8), (-268.2, -331.8), (-268.2, -332.6), (-267.4, -333.4), (-267.0, -333.4), (-267.0, -333.8), (-266.6, -334.2), (-265.8, -333.4), (-265.8, -331.4), (-265.4, -331.4), (-265.0, -331.0), (-264.6, -331.0), (-264.1, -330.6), (-264.1, -330.2), (-263.7, -329.8), (-263.7, -329.3), (-262.5, -328.1), (-262.1, -328.1), (-261.7, -327.7), (-261.7, -327.3), (-260.9, -326.5), (-259.2, -326.5), (-258.8, -326.1), (-258.8, -325.7), (-258.4, -325.7), (-258.0, -325.3), (-258.0, -324.8), (-257.6, -324.8), (-256.0, -323.2), (-256.0, -322.8), (-255.6, -322.8), (-255.1, -322.4), (-254.7, -322.4), (-254.3, -322.0), (-254.3, -321.6), (-253.9, -321.2), (-253.5, -321.2), (-253.1, -320.8), (-253.1, -320.3), (-252.3, -320.3), (-251.9, -319.9), (-251.9, -319.5), (-250.6, -319.5), (-250.2, -319.1), (-250.2, -318.7), (-249.8, -318.7), (-249.4, -318.3), (-248.6, -318.3), (-248.2, -317.9), (-248.2, -316.7), (-247.8, -316.3), (-246.2, -316.3), (-245.7, -315.8), (-245.7, -315.4), (-245.3, -315.0), (-245.3, -313.4), (-244.9, -313.0), (-244.9, -311.8), (-245.3, -311.4), (-245.3, -310.5), (-244.5, -310.5), (-244.1, -310.1), (-244.1, -309.3), (-244.5, -308.9), (-244.5, -308.5), (-244.9, -308.1), (-245.3, -308.1), (-245.3, -307.7), (-245.7, -307.3), (-245.7, -303.2), (-245.3, -302.8), (-245.7, -302.4), (-245.7, -301.5), (-246.2, -301.1), (-246.2, -300.3), (-247.0, -299.5), (-247.0, -299.1), (-247.4, -298.7), (-247.8, -298.7), (-248.2, -298.3), (-248.2, -296.6), (-249.4, -295.4), (-249.4, -294.6), (-249.8, -294.2), (-249.4, -294.2), (-248.6, -295.0), (-247.0, -293.4), (-246.2, -293.4), (-244.9, -292.1), (-244.9, -291.7), (-244.1, -291.7), (-243.7, -292.1), (-243.3, -292.1), (-242.5, -291.3), (-242.1, -291.3), (-241.7, -290.9), (-240.8, -291.7), (-240.4, -291.7), (-240.4, -292.1), (-240.0, -292.5), (-239.2, -292.5), (-238.8, -292.1), (-238.8, -291.7), (-239.2, -291.3), (-239.2, -290.5), (-239.6, -290.1), (-239.2, -290.1), (-238.8, -289.7), (-238.8, -288.9), (-238.4, -288.9), (-238.0, -288.5), (-238.0, -287.6), (-237.6, -287.6), (-237.2, -288.0), (-236.7, -288.0), (-236.7, -290.1), (-236.3, -290.5), (-235.5, -290.5), (-235.1, -290.1), (-235.1, -289.7), (-234.7, -289.3), (-234.7, -288.9), (-233.9, -288.0), (-233.9, -287.6), (-233.5, -287.2), (-233.1, -287.6), (-232.7, -287.2), (-231.4, -287.2), (-231.0, -287.6), (-231.0, -288.0), (-230.6, -288.5), (-228.2, -288.5), (-227.8, -288.9), (-227.8, -289.7), (-227.3, -290.1), (-226.9, -289.7), (-226.9, -290.1), (-227.3, -290.1), (-227.8, -290.5), (-227.8, -290.9), (-227.3, -291.3), (-226.9, -290.9), (-227.3, -291.3), (-226.9, -291.7), (-226.9, -292.1), (-227.3, -292.5), (-227.3, -293.4), (-226.9, -293.8), (-226.9, -294.2), (-226.5, -294.6), (-226.5, -301.1), (-226.9, -301.5), (-226.9, -302.4), (-227.3, -302.8), (-227.3, -304.4), (-227.8, -304.4), (-228.2, -304.8), (-229.0, -304.8), (-229.4, -305.2), (-229.4, -305.6), (-230.2, -306.4), (-230.2, -306.9), (-231.4, -308.1), (-231.4, -308.5), (-232.7, -308.5), (-233.5, -309.3), (-233.5, -309.7), (-234.7, -310.9), (-234.7, -312.2), (-235.1, -312.2), (-235.5, -312.6), (-235.5, -313.0), (-235.9, -313.0), (-236.3, -313.4), (-236.3, -314.6), (-235.9, -315.0), (-235.5, -315.0), (-235.1, -314.6), (-235.1, -315.8), (-234.3, -316.7), (-234.3, -317.1), (-233.9, -317.5), (-233.1, -317.5), (-231.8, -318.7), (-231.8, -319.1), (-230.6, -320.3), (-230.2, -320.3), (-229.8, -320.8), (-229.4, -320.8), (-229.0, -321.2), (-228.2, -321.2), (-227.8, -321.6), (-227.3, -321.6), (-227.3, -322.4), (-226.9, -322.8), (-226.5, -322.8), (-226.1, -323.2), (-226.1, -323.6), (-225.3, -324.4), (-225.3, -324.8), (-224.9, -325.3), (-224.5, -325.3), (-223.7, -324.4), (-223.3, -324.4), (-223.3, -325.3), (-222.8, -325.7), (-222.4, -325.7), (-222.0, -326.1), (-221.6, -326.1), (-221.2, -326.5), (-221.2, -326.9), (-220.8, -327.3), (-220.4, -327.3), (-220.0, -327.7), (-219.2, -327.7), (-218.8, -328.1), (-218.3, -328.1), (-218.3, -328.5), (-217.9, -328.9), (-217.1, -328.9), (-216.7, -328.5), (-216.7, -329.3), (-216.3, -329.8), (-216.3, -330.2), (-215.5, -331.0), (-214.3, -331.0), (-213.8, -330.6), (-213.4, -330.6), (-213.4, -331.4), (-213.0, -331.8), (-212.2, -331.8), (-211.8, -331.4), (-210.6, -331.4), (-210.6, -332.2), (-210.2, -332.6), (-208.5, -332.6), (-207.7, -333.4), (-206.5, -333.4), (-206.1, -333.0), (-204.4, -333.0), (-204.0, -333.4), (-203.6, -333.0), (-200.4, -333.0), (-199.9, -332.6), (-199.5, -332.6), (-199.5, -333.0), (-199.1, -333.4), (-198.7, -333.0), (-198.7, -331.4), (-199.1, -331.0), (-202.0, -331.0), (-202.0, -330.2), (-199.5, -330.2), (-199.1, -329.8), (-197.5, -329.8), (-197.1, -329.3), (-194.6, -329.3), (-194.2, -328.9), (-193.8, -329.3), (-193.4, -328.9), (-192.6, -328.9), (-192.2, -329.3) (0.157, 0.071, 0.016)</w:t>
      </w:r>
    </w:p>
    <w:p>
      <w:r>
        <w:t>(-258.8, -288.0), (-259.2, -287.6), (-260.9, -287.6), (-261.3, -287.2), (-261.3, -286.4), (-260.5, -286.4), (-260.1, -286.0), (-260.1, -283.5), (-260.5, -283.1), (-260.9, -283.1), (-260.9, -282.7), (-261.7, -281.9), (-262.1, -281.9), (-262.5, -282.3), (-266.2, -282.3), (-266.2, -281.1), (-266.6, -280.7), (-267.0, -280.7), (-267.8, -279.9), (-267.8, -278.6), (-268.2, -278.2), (-271.9, -278.2), (-272.3, -277.8), (-272.3, -276.6), (-272.7, -276.2), (-273.1, -276.2), (-273.5, -275.8), (-274.0, -275.8), (-274.4, -275.4), (-274.8, -275.4), (-274.8, -274.6), (-275.2, -274.1), (-275.2, -270.5), (-274.8, -270.1), (-274.8, -269.2), (-275.2, -268.8), (-275.2, -263.5), (-274.8, -263.1), (-274.8, -262.7), (-274.4, -262.7), (-274.0, -262.3), (-273.1, -262.3), (-272.7, -261.9), (-272.7, -261.5), (-273.1, -261.1), (-274.0, -261.1), (-274.0, -260.6), (-274.4, -260.2), (-274.4, -259.4), (-274.0, -259.0), (-274.0, -258.6), (-273.5, -258.2), (-273.5, -257.8), (-272.7, -257.0), (-272.7, -256.6), (-271.9, -255.7), (-271.9, -255.3), (-271.5, -254.9), (-270.3, -254.9), (-269.9, -254.5), (-269.5, -254.5), (-269.0, -254.1), (-269.0, -253.3), (-269.5, -252.9), (-269.9, -252.9), (-269.9, -252.5), (-270.3, -252.1), (-270.3, -251.7), (-270.7, -251.2), (-271.1, -251.2), (-271.1, -250.4), (-270.3, -250.4), (-269.9, -250.0), (-269.9, -249.6), (-269.5, -249.6), (-269.0, -249.2), (-268.6, -249.2), (-268.2, -248.8), (-266.6, -248.8), (-266.2, -248.4), (-264.1, -248.4), (-263.7, -248.0), (-263.7, -247.6), (-263.3, -247.2), (-263.3, -246.7), (-261.3, -246.7), (-260.9, -246.3), (-253.5, -246.3), (-253.1, -246.7), (-252.7, -246.7), (-252.3, -247.2), (-251.1, -247.2), (-251.1, -248.4), (-250.2, -249.2), (-250.2, -250.4), (-249.0, -251.7), (-248.6, -251.7), (-248.2, -252.1), (-248.2, -253.7), (-247.8, -254.1), (-245.7, -254.1), (-245.3, -254.5), (-245.3, -257.4), (-244.9, -257.8), (-244.9, -258.2), (-244.5, -258.6), (-244.5, -259.0), (-244.1, -259.4), (-244.1, -259.8), (-243.7, -260.2), (-243.3, -260.2), (-242.9, -259.8), (-242.9, -259.4), (-242.5, -259.8), (-242.1, -259.8), (-242.1, -260.2), (-241.7, -260.6), (-241.7, -261.9), (-241.2, -262.3), (-240.8, -262.3), (-240.4, -262.7), (-240.0, -262.7), (-240.0, -263.1), (-239.6, -263.5), (-238.4, -263.5), (-238.0, -263.1), (-237.6, -263.1), (-237.6, -263.5), (-236.7, -264.3), (-236.3, -263.9), (-236.3, -263.5), (-235.5, -263.5), (-235.5, -265.1), (-235.1, -265.6), (-234.7, -265.6), (-234.3, -265.1), (-234.3, -264.7), (-232.2, -264.7), (-231.8, -264.3), (-231.8, -262.7), (-231.4, -262.7), (-230.6, -261.9), (-230.6, -261.5), (-231.4, -260.6), (-231.4, -260.2), (-231.8, -259.8), (-231.4, -259.8), (-230.6, -259.0), (-230.6, -258.6), (-230.2, -258.2), (-230.2, -257.4), (-230.2, -259.4), (-229.8, -259.8), (-229.8, -261.5), (-229.4, -261.9), (-229.4, -262.3), (-229.8, -262.7), (-229.8, -264.3), (-229.4, -264.7), (-228.2, -264.7), (-228.2, -265.1), (-227.8, -265.6), (-227.3, -265.6), (-227.3, -266.0), (-226.9, -266.4), (-226.9, -268.8), (-227.3, -269.2), (-227.3, -270.1), (-227.8, -270.1), (-228.2, -269.6), (-229.0, -269.6), (-229.8, -270.5), (-229.8, -271.7), (-229.4, -272.1), (-229.4, -272.5), (-229.8, -272.9), (-229.8, -273.3), (-230.2, -273.7), (-230.2, -274.1), (-230.6, -274.6), (-230.6, -275.4), (-231.4, -274.6), (-231.8, -275.0), (-231.8, -275.8), (-232.2, -276.2), (-233.1, -276.2), (-233.5, -276.6), (-233.9, -276.6), (-233.9, -276.2), (-234.7, -275.4), (-234.7, -274.6), (-235.1, -274.1), (-235.9, -274.1), (-235.9, -273.7), (-236.3, -273.3), (-236.7, -273.7), (-236.7, -274.1), (-237.2, -274.1), (-237.6, -274.6), (-239.6, -274.6), (-241.2, -276.2), (-241.2, -276.6), (-242.9, -276.6), (-243.3, -276.2), (-244.1, -276.2), (-244.5, -276.6), (-244.5, -277.8), (-245.7, -277.8), (-246.6, -278.6), (-247.8, -278.6), (-248.2, -279.0), (-248.2, -279.9), (-248.6, -280.3), (-249.8, -280.3), (-250.2, -280.7), (-250.2, -281.1), (-250.6, -281.5), (-250.6, -282.3), (-251.1, -282.3), (-251.5, -282.7), (-251.5, -283.1), (-251.1, -283.5), (-251.1, -284.8), (-251.5, -284.8), (-251.9, -285.2), (-252.3, -285.2), (-253.1, -286.0), (-253.5, -285.6), (-253.9, -286.0), (-254.3, -286.0), (-254.3, -285.6), (-254.7, -285.2), (-255.6, -285.2), (-256.4, -286.0), (-256.8, -286.0), (-258.4, -287.6), (-258.4, -288.0) (0.067, 0.067, 0.059)</w:t>
      </w:r>
    </w:p>
    <w:p>
      <w:r>
        <w:t>(-269.5, -318.3), (-270.3, -318.3), (-270.7, -317.9), (-271.9, -317.9), (-272.3, -318.3), (-273.1, -318.3), (-273.5, -318.7), (-274.8, -318.7), (-275.2, -318.3), (-276.0, -318.3), (-276.4, -317.9), (-277.2, -317.9), (-278.0, -317.1), (-278.5, -317.1), (-278.5, -316.7), (-278.9, -316.3), (-278.9, -315.4), (-279.3, -315.0), (-279.7, -315.0), (-279.7, -313.4), (-280.1, -313.0), (-280.1, -310.5), (-280.5, -310.1), (-280.9, -310.1), (-282.1, -308.9), (-282.1, -307.3), (-282.5, -306.9), (-282.5, -306.4), (-283.0, -306.0), (-283.0, -305.6), (-283.4, -305.2), (-283.4, -303.6), (-283.8, -303.2), (-283.8, -302.8), (-284.2, -302.4), (-285.0, -302.4), (-285.4, -301.9), (-285.4, -299.5), (-285.8, -299.1), (-285.8, -297.4), (-285.4, -297.0), (-285.4, -296.6), (-285.0, -296.2), (-285.0, -295.8), (-284.6, -295.4), (-284.6, -294.6), (-285.0, -294.2), (-285.8, -294.2), (-285.8, -289.3), (-286.2, -288.9), (-287.9, -288.9), (-287.9, -287.6), (-288.3, -287.2), (-289.1, -287.2), (-289.5, -287.6), (-289.5, -288.5), (-289.9, -288.0), (-290.3, -288.0), (-290.3, -287.6), (-290.7, -287.2), (-290.7, -286.8), (-291.1, -286.4), (-291.9, -286.4), (-293.2, -287.6), (-293.6, -287.6), (-294.0, -287.2), (-294.0, -286.4), (-293.6, -286.0), (-293.6, -285.6), (-294.0, -285.2), (-294.4, -285.2), (-294.4, -284.4), (-294.8, -284.0), (-295.6, -284.0), (-295.6, -283.5), (-296.0, -283.1), (-296.0, -282.7), (-296.9, -281.9), (-297.3, -281.9), (-297.3, -281.5), (-298.1, -280.7), (-298.1, -280.3), (-298.5, -279.9), (-298.5, -279.5), (-298.9, -279.0), (-298.9, -278.2), (-299.3, -277.8), (-298.9, -277.8), (-298.5, -277.4), (-298.5, -272.5), (-298.9, -272.1), (-298.9, -270.9), (-298.5, -270.5), (-298.5, -269.6), (-298.9, -269.2), (-299.3, -269.2), (-299.7, -268.8), (-300.9, -268.8), (-301.4, -269.2), (-302.2, -268.4), (-302.2, -267.2), (-301.8, -266.8), (-301.8, -266.4), (-301.4, -266.0), (-301.4, -263.5), (-300.9, -263.1), (-300.9, -262.7), (-302.2, -261.5), (-301.8, -261.1), (-301.8, -254.9), (-302.6, -254.1), (-301.4, -252.9), (-301.4, -252.5), (-300.9, -252.1), (-300.9, -251.7), (-300.5, -251.7), (-300.1, -251.2), (-300.1, -250.4), (-300.5, -250.0), (-300.9, -250.0), (-300.9, -249.2), (-300.5, -249.2), (-299.7, -248.4), (-299.3, -248.8), (-298.9, -248.4), (-298.9, -248.0), (-298.5, -248.0), (-297.7, -247.2), (-297.7, -246.7), (-298.1, -246.3), (-299.3, -246.3), (-299.3, -245.5), (-298.1, -244.3), (-298.1, -242.2), (-297.7, -241.8), (-297.7, -240.6), (-297.3, -240.2), (-296.4, -240.2), (-296.0, -239.8), (-296.0, -239.4), (-295.6, -239.0), (-295.6, -238.6), (-294.8, -238.6), (-294.4, -238.2), (-294.4, -236.5), (-294.0, -236.1), (-294.0, -235.3), (-293.6, -234.9), (-293.6, -233.7), (-293.2, -233.3), (-293.2, -229.6), (-292.8, -229.6), (-292.4, -229.2), (-292.4, -228.3), (-292.8, -227.9), (-292.8, -225.5), (-292.4, -225.5), (-291.9, -225.1), (-291.9, -224.3), (-293.2, -223.0), (-293.2, -221.8), (-292.4, -221.0), (-292.4, -219.4), (-292.8, -218.9), (-293.2, -218.9), (-293.6, -218.5), (-294.8, -218.5), (-294.8, -217.7), (-295.2, -217.3), (-295.2, -216.5), (-294.8, -216.1), (-294.8, -215.7), (-295.2, -215.3), (-295.2, -214.9), (-294.8, -214.4), (-294.8, -210.4), (-294.4, -209.9), (-294.4, -209.5), (-294.0, -209.1), (-294.0, -207.5), (-293.6, -207.1), (-293.6, -205.9), (-292.8, -205.0), (-292.8, -204.6), (-291.9, -203.8), (-290.7, -203.8), (-289.9, -203.0), (-289.9, -202.2), (-289.5, -202.2), (-289.1, -201.8), (-288.7, -201.8), (-287.9, -202.6), (-287.0, -202.6), (-286.6, -202.2), (-285.4, -202.2), (-285.0, -202.6), (-284.6, -202.6), (-284.6, -203.0), (-283.8, -203.8), (-283.4, -203.8), (-283.0, -204.2), (-281.3, -204.2), (-280.9, -204.6), (-280.5, -204.6), (-280.1, -205.0), (-280.1, -207.5), (-278.5, -209.1), (-278.5, -210.4), (-278.9, -210.8), (-278.9, -211.2), (-279.3, -211.2), (-279.7, -211.6), (-279.7, -212.4), (-279.3, -212.8), (-279.3, -213.2), (-278.9, -213.6), (-278.9, -214.0), (-279.3, -214.4), (-279.3, -216.1), (-278.9, -216.5), (-278.9, -216.9), (-278.0, -217.7), (-278.0, -218.1), (-277.6, -218.5), (-277.2, -218.5), (-277.2, -218.9), (-276.8, -219.4), (-276.4, -219.4), (-276.0, -219.8), (-275.2, -219.8), (-274.4, -220.6), (-274.4, -221.0), (-274.0, -221.4), (-274.0, -221.8), (-273.1, -222.6), (-272.3, -222.6), (-272.3, -223.8), (-271.9, -224.3), (-271.5, -224.3), (-271.1, -224.7), (-270.3, -224.7), (-270.3, -225.1), (-269.9, -225.5), (-269.5, -225.5), (-269.5, -227.1), (-269.0, -227.5), (-268.6, -227.5), (-267.8, -228.3), (-262.5, -228.3), (-261.3, -229.6), (-261.3, -230.0), (-260.9, -230.4), (-260.5, -230.4), (-260.5, -232.0), (-260.1, -232.4), (-259.2, -232.4), (-259.2, -234.1), (-258.8, -234.5), (-258.4, -234.5), (-258.4, -234.9), (-258.0, -235.3), (-257.6, -235.3), (-257.6, -236.1), (-257.2, -236.5), (-256.8, -236.5), (-255.6, -235.3), (-255.6, -234.5), (-255.1, -234.1), (-255.1, -233.7), (-255.1, -234.1), (-254.7, -234.5), (-254.3, -234.5), (-254.3, -234.9), (-254.7, -235.3), (-254.3, -235.7), (-254.3, -237.3), (-254.7, -237.8), (-254.7, -238.2), (-256.4, -238.2), (-256.8, -237.8), (-260.1, -237.8), (-260.5, -238.2), (-260.9, -238.2), (-261.3, -237.8), (-262.1, -237.8), (-262.5, -238.2), (-264.1, -238.2), (-264.6, -238.6), (-266.2, -238.6), (-266.6, -239.0), (-266.6, -240.2), (-267.0, -240.2), (-267.4, -240.6), (-267.4, -241.0), (-267.8, -241.0), (-268.2, -241.4), (-268.2, -243.1), (-269.0, -243.1), (-269.5, -243.5), (-269.5, -243.9), (-269.9, -243.9), (-270.3, -244.3), (-270.3, -245.9), (-271.9, -245.9), (-272.3, -246.3), (-273.1, -246.3), (-273.5, -246.7), (-273.5, -247.2), (-274.0, -247.2), (-274.4, -247.6), (-274.4, -248.0), (-274.8, -248.4), (-274.8, -249.2), (-275.2, -249.6), (-275.2, -250.0), (-275.6, -250.4), (-275.6, -253.7), (-275.2, -254.1), (-275.6, -254.5), (-275.6, -255.3), (-276.0, -255.7), (-276.0, -256.6), (-276.4, -256.2), (-277.6, -256.2), (-278.0, -256.6), (-278.0, -259.0), (-278.5, -259.4), (-278.5, -271.3), (-278.0, -271.7), (-278.0, -272.9), (-277.6, -273.3), (-277.6, -278.2), (-277.2, -278.6), (-276.8, -278.6), (-276.8, -279.0), (-276.4, -279.5), (-276.4, -281.9), (-276.0, -282.3), (-275.6, -282.3), (-275.2, -282.7), (-275.2, -283.1), (-275.6, -283.5), (-275.6, -284.4), (-275.2, -284.8), (-274.8, -284.4), (-274.4, -284.4), (-274.4, -286.0), (-274.0, -286.4), (-273.5, -286.4), (-273.1, -286.0), (-273.1, -285.6), (-273.1, -286.0), (-272.7, -286.4), (-272.3, -286.4), (-272.3, -288.0), (-275.6, -288.0), (-276.0, -288.5), (-276.0, -292.1), (-275.6, -292.5), (-272.7, -292.5), (-271.9, -291.7), (-271.9, -289.7), (-271.5, -289.7), (-271.1, -289.3), (-271.1, -291.3), (-270.7, -291.7), (-270.3, -291.7), (-270.3, -294.2), (-269.9, -294.6), (-264.6, -294.6), (-264.6, -295.8), (-264.1, -296.2), (-260.5, -296.2), (-260.1, -296.6), (-259.6, -296.2), (-259.2, -296.6), (-259.2, -297.0), (-258.8, -297.4), (-258.4, -297.4), (-258.4, -298.3), (-258.8, -298.3), (-259.2, -297.9), (-259.6, -298.3), (-259.6, -299.1), (-259.2, -299.5), (-258.4, -299.5), (-258.4, -299.9), (-258.0, -300.3), (-256.8, -300.3), (-256.8, -300.7), (-256.4, -301.1), (-256.4, -301.9), (-256.8, -302.4), (-256.8, -303.2), (-257.2, -303.6), (-257.2, -306.0), (-257.6, -306.4), (-257.6, -308.9), (-258.0, -309.3), (-258.4, -309.3), (-259.2, -310.1), (-259.2, -310.5), (-259.6, -310.9), (-259.6, -311.4), (-261.7, -313.4), (-262.1, -313.4), (-262.5, -313.8), (-262.9, -313.8), (-263.7, -314.6), (-264.1, -314.6), (-264.6, -315.0), (-265.4, -315.0), (-265.8, -315.4), (-265.8, -315.8), (-266.2, -315.8), (-266.6, -316.3), (-267.0, -316.3), (-267.4, -316.7), (-267.8, -316.7) (0.004, 0.016, 0.000)</w:t>
      </w:r>
    </w:p>
    <w:p>
      <w:r>
        <w:t>(-303.4, -326.1), (-303.8, -326.1), (-304.2, -326.5), (-305.0, -326.5), (-305.4, -326.9), (-307.1, -326.9), (-307.5, -327.3), (-309.1, -327.3), (-309.5, -327.7), (-309.9, -327.7), (-310.3, -327.3), (-310.8, -327.3), (-311.2, -327.7), (-314.8, -327.7), (-315.3, -327.3), (-315.7, -327.3), (-316.5, -326.5), (-317.3, -326.5), (-317.7, -326.1), (-318.5, -326.1), (-318.9, -325.7), (-320.6, -325.7), (-321.0, -326.1), (-321.8, -326.1), (-322.2, -325.7), (-322.6, -325.7), (-323.8, -324.4), (-324.2, -324.4), (-325.1, -323.6), (-325.5, -323.6), (-327.1, -322.0), (-327.1, -321.6), (-327.5, -321.2), (-327.9, -321.2), (-328.3, -320.8), (-328.7, -320.8), (-329.6, -319.9), (-330.0, -319.9), (-331.2, -318.7), (-331.2, -318.3), (-331.6, -317.9), (-332.0, -317.9), (-332.4, -317.5), (-336.1, -317.5), (-336.5, -317.1), (-339.0, -317.1), (-339.4, -317.5), (-346.7, -317.5), (-347.6, -318.3), (-348.4, -318.3), (-348.8, -317.9), (-349.2, -318.3), (-350.4, -318.3), (-350.8, -318.7), (-351.2, -318.3), (-352.5, -319.5), (-352.5, -319.9), (-352.9, -319.9), (-353.3, -320.3), (-353.7, -320.3), (-354.9, -321.6), (-354.9, -322.0), (-355.3, -322.0), (-355.7, -322.4), (-355.7, -322.8), (-356.1, -322.8), (-356.6, -323.2), (-357.0, -323.2), (-357.4, -323.6), (-357.8, -323.6), (-358.2, -324.0), (-359.4, -324.0), (-361.5, -326.1), (-361.9, -326.1), (-362.3, -326.5), (-362.3, -326.9), (-363.5, -328.1), (-364.7, -328.1), (-366.8, -330.2), (-368.0, -330.2), (-368.0, -329.3), (-366.8, -329.3), (-366.4, -328.9), (-366.4, -327.7), (-365.5, -327.7), (-365.1, -327.3), (-364.7, -327.7), (-364.3, -327.7), (-363.5, -326.9), (-363.5, -326.5), (-363.9, -326.1), (-364.7, -326.1), (-364.7, -325.7), (-364.3, -325.7), (-363.9, -325.3), (-363.5, -325.3), (-362.7, -324.4), (-362.7, -323.6), (-362.3, -323.2), (-362.3, -322.4), (-362.7, -322.0), (-362.7, -321.6), (-361.0, -319.9), (-360.6, -319.9), (-359.8, -319.1), (-359.4, -319.1), (-359.0, -318.7), (-358.6, -318.7), (-358.2, -318.3), (-357.4, -318.3), (-357.0, -317.9), (-356.6, -318.3), (-355.3, -317.1), (-354.5, -317.1), (-354.1, -316.7), (-354.1, -316.3), (-353.7, -315.8), (-353.7, -315.4), (-353.3, -315.0), (-353.3, -314.6), (-352.9, -314.2), (-352.9, -315.8), (-352.5, -316.3), (-352.5, -316.7), (-351.6, -317.5), (-350.4, -317.5), (-349.6, -316.7), (-348.4, -316.7), (-348.0, -316.3), (-344.3, -316.3), (-343.9, -315.8), (-341.4, -315.8), (-341.0, -315.4), (-340.6, -315.4), (-340.2, -315.0), (-337.3, -315.0), (-336.9, -314.6), (-336.5, -314.6), (-336.1, -314.2), (-336.1, -313.8), (-335.7, -313.8), (-335.3, -313.4), (-334.1, -313.4), (-333.7, -313.8), (-332.4, -313.8), (-332.0, -314.2), (-331.2, -314.2), (-330.8, -314.6), (-330.4, -314.6), (-330.0, -315.0), (-328.7, -315.0), (-328.7, -315.4), (-329.2, -315.4), (-330.0, -316.3), (-329.6, -316.7), (-329.6, -317.1), (-329.2, -317.5), (-328.7, -317.5), (-327.9, -316.7), (-327.5, -316.7), (-326.7, -317.5), (-326.7, -318.3), (-327.1, -318.7), (-326.7, -319.1), (-326.7, -319.5), (-326.3, -319.9), (-325.9, -319.9), (-325.5, -320.3), (-325.1, -320.3), (-324.7, -320.8), (-323.4, -320.8), (-323.0, -321.2), (-322.2, -321.2), (-321.0, -322.4), (-320.6, -322.0), (-320.6, -322.4), (-319.8, -323.2), (-318.5, -323.2), (-317.7, -324.0), (-317.3, -324.0), (-316.5, -324.8), (-316.5, -325.3), (-316.1, -325.7), (-314.0, -325.7), (-313.6, -325.3), (-312.4, -325.3), (-311.6, -326.1), (-308.3, -326.1), (-307.9, -325.7), (-307.1, -325.7), (-306.7, -325.3), (-306.3, -325.3), (-305.8, -324.8), (-305.4, -324.8), (-305.0, -325.3), (-304.6, -325.3), (-303.4, -324.0), (-303.0, -324.4), (-302.2, -323.6), (-302.2, -321.6), (-302.6, -321.2), (-302.6, -320.8), (-302.2, -320.3), (-302.2, -318.7), (-300.5, -317.1), (-300.5, -316.7), (-300.1, -316.3), (-299.7, -316.3), (-299.3, -315.8), (-299.3, -315.4), (-298.9, -315.0), (-299.3, -314.6), (-298.9, -314.2), (-298.9, -311.8), (-298.5, -311.4), (-298.5, -310.9), (-298.9, -310.5), (-298.9, -307.7), (-299.3, -307.3), (-299.3, -306.4), (-299.7, -306.0), (-299.7, -305.6), (-300.1, -305.2), (-300.1, -304.8), (-300.5, -304.4), (-300.5, -304.0), (-300.9, -303.6), (-300.9, -302.8), (-300.1, -301.9), (-300.1, -301.5), (-300.5, -301.1), (-301.8, -301.1), (-302.2, -300.7), (-302.2, -298.3), (-302.6, -297.9), (-303.0, -297.9), (-303.8, -297.0), (-303.8, -296.6), (-304.2, -296.2), (-304.2, -295.4), (-304.6, -295.0), (-304.6, -294.6), (-305.0, -294.2), (-305.0, -293.4), (-305.4, -293.0), (-305.4, -292.5), (-305.8, -292.1), (-305.8, -291.7), (-306.3, -291.3), (-306.3, -290.5), (-306.7, -290.1), (-306.7, -289.7), (-307.1, -289.3), (-307.1, -288.9), (-307.9, -288.0), (-307.9, -287.2), (-308.3, -286.8), (-308.3, -286.4), (-308.7, -286.0), (-309.1, -286.0), (-309.1, -285.6), (-309.5, -285.2), (-309.5, -284.8), (-309.9, -284.4), (-309.9, -284.0), (-310.3, -283.5), (-310.3, -283.1), (-310.8, -282.7), (-310.8, -282.3), (-313.2, -279.9), (-313.2, -279.0), (-314.0, -278.2), (-314.0, -277.4), (-314.4, -277.0), (-314.4, -275.8), (-314.8, -275.4), (-314.8, -274.1), (-316.1, -272.9), (-316.9, -272.9), (-317.7, -272.1), (-317.7, -271.7), (-318.5, -270.9), (-318.5, -270.5), (-319.3, -269.6), (-319.8, -269.6), (-320.2, -269.2), (-320.2, -268.8), (-321.0, -268.0), (-321.0, -267.6), (-321.4, -267.2), (-321.8, -267.2), (-323.0, -266.0), (-323.4, -266.0), (-323.4, -265.6), (-324.7, -264.3), (-324.7, -263.1), (-325.1, -262.7), (-327.9, -262.7), (-328.7, -261.9), (-329.2, -262.3), (-329.6, -262.3), (-330.0, -261.9), (-330.4, -261.9), (-330.8, -261.5), (-331.2, -261.5), (-331.2, -261.1), (-332.0, -260.2), (-332.4, -260.6), (-333.2, -259.8), (-335.7, -259.8), (-336.5, -259.0), (-339.8, -259.0), (-340.2, -258.6), (-341.0, -258.6), (-341.4, -259.0), (-341.8, -259.0), (-342.2, -258.6), (-343.1, -258.6), (-343.5, -258.2), (-343.9, -258.2), (-345.1, -257.0), (-345.1, -256.6), (-345.5, -256.2), (-345.9, -256.2), (-347.1, -254.9), (-347.1, -254.5), (-346.7, -254.1), (-346.7, -253.7), (-347.1, -253.3), (-348.0, -253.3), (-348.4, -252.9), (-348.8, -252.9), (-349.2, -252.5), (-349.6, -252.5), (-350.0, -252.1), (-350.0, -251.2), (-350.4, -250.8), (-350.4, -250.4), (-350.8, -250.0), (-350.8, -249.6), (-351.2, -249.2), (-351.6, -249.2), (-351.6, -248.8), (-352.1, -248.4), (-352.1, -248.0), (-352.5, -247.6), (-352.5, -247.2), (-353.3, -246.3), (-353.3, -245.1), (-352.5, -245.1), (-352.1, -245.5), (-351.6, -245.5), (-351.2, -245.1), (-351.2, -244.7), (-352.1, -243.9), (-352.1, -243.5), (-351.6, -243.1), (-351.6, -242.7), (-352.5, -241.8), (-352.5, -241.0), (-352.1, -240.6), (-352.5, -240.2), (-353.3, -240.2), (-353.7, -239.8), (-353.7, -238.2), (-353.3, -237.8), (-353.3, -236.5), (-352.9, -236.1), (-352.9, -235.3), (-353.3, -234.9), (-353.3, -233.7), (-352.9, -233.3), (-352.5, -233.7), (-352.5, -237.3), (-351.6, -238.2), (-351.6, -240.2), (-351.2, -240.6), (-350.8, -240.6), (-350.4, -241.0), (-351.2, -241.8), (-351.2, -242.2), (-351.6, -242.7), (-351.2, -243.1), (-351.6, -243.5), (-350.8, -244.3), (-350.0, -243.5), (-349.6, -243.5), (-349.6, -245.5), (-348.8, -246.3), (-347.1, -246.3), (-347.1, -247.2), (-346.7, -247.6), (-346.7, -248.0), (-346.3, -248.4), (-345.9, -248.4), (-345.9, -248.8), (-345.5, -249.2), (-344.3, -249.2), (-343.9, -248.8), (-343.5, -248.8), (-343.5, -249.2), (-342.6, -250.0), (-342.2, -250.0), (-342.2, -250.8), (-341.8, -251.2), (-341.4, -251.2), (-341.0, -251.7), (-339.0, -251.7), (-338.2, -252.5), (-338.2, -252.9), (-337.7, -253.3), (-337.7, -253.7), (-337.3, -254.1), (-331.6, -254.1), (-331.6, -254.9), (-331.2, -255.3), (-330.8, -255.3), (-330.0, -256.2), (-328.7, -256.2), (-327.5, -257.4), (-326.3, -257.4), (-325.9, -257.8), (-325.5, -257.8), (-325.5, -258.2), (-323.4, -260.2), (-323.4, -260.6), (-322.6, -261.5), (-322.6, -261.9), (-321.8, -262.7), (-321.0, -262.7), (-320.6, -263.1), (-320.6, -263.9), (-319.8, -264.7), (-319.3, -264.7), (-318.5, -265.6), (-318.1, -265.6), (-318.1, -266.4), (-317.7, -266.8), (-317.7, -267.2), (-316.9, -268.0), (-316.5, -268.0), (-315.7, -268.8), (-315.7, -269.2), (-315.3, -269.6), (-315.3, -270.1), (-314.8, -270.5), (-314.8, -270.9), (-314.0, -271.7), (-314.0, -272.1), (-312.8, -273.3), (-312.8, -274.1), (-312.4, -274.6), (-312.4, -276.2), (-310.8, -277.8), (-310.8, -278.2), (-310.3, -278.6), (-310.3, -279.0), (-309.5, -279.9), (-309.5, -280.3), (-308.3, -281.5), (-308.3, -281.9), (-307.9, -282.3), (-307.9, -283.1), (-307.5, -283.5), (-307.5, -284.0), (-307.1, -284.4), (-307.1, -284.8), (-306.7, -285.2), (-306.7, -286.0), (-306.3, -286.4), (-306.3, -286.8), (-305.8, -287.2), (-305.8, -288.0), (-305.4, -288.5), (-305.4, -288.9), (-304.6, -289.7), (-304.6, -290.1), (-304.2, -290.5), (-304.2, -290.9), (-303.4, -291.7), (-303.4, -292.1), (-303.0, -292.5), (-303.0, -293.0), (-302.6, -293.4), (-302.6, -293.8), (-301.8, -294.6), (-301.8, -295.0), (-301.4, -295.4), (-301.4, -296.2), (-299.3, -298.3), (-299.3, -299.1), (-298.9, -299.5), (-298.9, -300.7), (-298.5, -301.1), (-298.5, -301.9), (-298.1, -302.4), (-296.9, -302.4), (-296.9, -305.2), (-296.4, -305.6), (-296.4, -313.8), (-296.9, -314.2), (-296.9, -315.4), (-297.7, -316.3), (-297.7, -316.7), (-298.1, -317.1), (-298.1, -317.5), (-298.5, -317.9), (-298.5, -319.9), (-298.9, -320.3), (-298.9, -320.8), (-299.3, -321.2), (-299.3, -322.0), (-300.1, -322.8), (-300.1, -323.2), (-300.9, -324.0), (-301.4, -324.0) (0.420, 0.404, 0.388)</w:t>
      </w:r>
    </w:p>
    <w:p>
      <w:r>
        <w:t>(-308.7, -319.1), (-309.9, -319.1), (-310.3, -318.7), (-312.0, -318.7), (-312.4, -319.1), (-312.8, -319.1), (-312.8, -318.7), (-313.2, -318.3), (-316.9, -318.3), (-317.3, -317.9), (-317.7, -317.9), (-318.5, -317.1), (-318.9, -317.1), (-319.3, -316.7), (-319.8, -316.7), (-320.2, -316.3), (-321.0, -316.3), (-321.4, -315.8), (-321.8, -315.8), (-321.8, -315.4), (-322.2, -315.0), (-322.6, -315.0), (-323.0, -314.6), (-323.4, -314.6), (-324.7, -313.4), (-324.7, -313.0), (-325.9, -311.8), (-325.9, -311.4), (-326.7, -310.5), (-327.5, -310.5), (-328.7, -309.3), (-329.2, -309.3), (-330.4, -308.1), (-330.8, -308.1), (-331.6, -307.3), (-334.9, -307.3), (-334.9, -306.9), (-335.7, -306.0), (-336.1, -306.4), (-336.1, -306.9), (-336.5, -307.3), (-336.5, -307.7), (-343.9, -307.7), (-344.3, -307.3), (-344.3, -306.4), (-344.7, -306.0), (-345.9, -306.0), (-346.3, -306.4), (-346.3, -306.9), (-346.7, -307.3), (-348.0, -307.3), (-348.4, -307.7), (-349.2, -307.7), (-349.6, -308.1), (-351.2, -308.1), (-351.6, -308.5), (-352.1, -308.5), (-352.5, -308.9), (-353.3, -308.9), (-354.5, -310.1), (-355.3, -310.1), (-355.7, -310.5), (-356.1, -310.1), (-356.6, -310.5), (-356.6, -310.9), (-357.0, -310.9), (-358.2, -312.2), (-359.0, -312.2), (-359.4, -312.6), (-359.4, -313.0), (-359.8, -313.0), (-360.6, -312.2), (-361.0, -312.2), (-361.5, -312.6), (-361.9, -312.6), (-362.7, -313.4), (-362.7, -314.2), (-362.3, -314.6), (-362.3, -315.4), (-362.7, -315.8), (-364.3, -315.8), (-364.7, -315.4), (-365.1, -315.8), (-366.8, -315.8), (-367.2, -316.3), (-367.2, -317.5), (-368.0, -317.5), (-368.0, -311.4), (-367.6, -311.4), (-367.2, -310.9), (-367.2, -309.7), (-366.0, -308.5), (-363.1, -308.5), (-362.7, -308.1), (-362.3, -308.1), (-361.9, -307.7), (-361.5, -307.7), (-360.6, -306.9), (-360.6, -306.4), (-361.0, -306.0), (-361.0, -305.6), (-360.6, -305.2), (-360.6, -304.8), (-360.2, -304.4), (-359.4, -304.4), (-359.0, -304.0), (-355.3, -304.0), (-354.9, -303.6), (-354.1, -303.6), (-353.7, -303.2), (-353.3, -303.6), (-352.9, -303.2), (-352.9, -302.4), (-353.3, -301.9), (-353.3, -301.5), (-352.5, -301.5), (-352.5, -301.9), (-352.1, -302.4), (-350.4, -302.4), (-350.0, -301.9), (-350.0, -301.5), (-349.6, -301.5), (-349.2, -301.1), (-349.2, -300.7), (-348.4, -300.7), (-348.0, -300.3), (-347.6, -300.3), (-347.1, -299.9), (-346.3, -299.9), (-345.9, -299.5), (-345.9, -299.1), (-345.5, -299.1), (-345.1, -298.7), (-344.7, -298.7), (-344.7, -299.9), (-343.9, -300.7), (-343.1, -300.7), (-342.6, -300.3), (-340.6, -300.3), (-340.2, -299.9), (-338.6, -299.9), (-338.2, -299.5), (-336.5, -299.5), (-336.1, -299.9), (-335.3, -299.9), (-334.9, -299.5), (-333.7, -299.5), (-333.2, -299.1), (-332.8, -299.5), (-332.4, -299.5), (-332.0, -299.9), (-331.6, -299.9), (-331.2, -300.3), (-331.2, -301.1), (-330.4, -301.9), (-330.0, -301.9), (-327.1, -304.8), (-326.7, -304.8), (-325.9, -305.6), (-325.5, -305.6), (-325.5, -306.0), (-325.1, -306.4), (-325.1, -307.3), (-324.7, -307.7), (-322.6, -307.7), (-322.2, -307.3), (-322.2, -308.1), (-321.8, -308.5), (-321.4, -308.5), (-321.0, -308.9), (-320.6, -308.9), (-320.2, -309.3), (-320.2, -310.9), (-319.8, -311.4), (-318.5, -311.4), (-318.1, -310.9), (-318.1, -310.5), (-318.5, -310.1), (-318.9, -310.1), (-318.9, -309.3), (-318.5, -309.3), (-318.1, -308.9), (-318.1, -308.5), (-316.5, -308.5), (-316.5, -309.7), (-316.1, -310.1), (-315.3, -310.1), (-314.8, -309.7), (-314.8, -309.3), (-314.4, -309.3), (-314.0, -308.9), (-314.0, -307.7), (-313.6, -307.3), (-313.6, -306.4), (-313.2, -306.0), (-313.2, -304.4), (-312.8, -304.0), (-312.8, -302.8), (-313.6, -301.9), (-313.6, -300.3), (-314.0, -299.9), (-314.0, -299.5), (-314.4, -299.1), (-314.4, -298.7), (-314.8, -298.3), (-314.8, -296.6), (-315.7, -295.8), (-316.1, -296.2), (-316.1, -295.4), (-316.5, -295.0), (-318.1, -295.0), (-318.1, -294.6), (-317.7, -294.6), (-317.3, -294.2), (-317.3, -293.4), (-317.7, -293.0), (-317.7, -292.5), (-318.1, -292.1), (-318.1, -290.5), (-317.7, -290.1), (-317.7, -289.3), (-318.5, -288.5), (-318.5, -288.0), (-319.8, -286.8), (-319.8, -286.0), (-320.2, -285.6), (-320.2, -284.4), (-321.8, -282.7), (-321.8, -282.3), (-322.2, -281.9), (-322.2, -281.5), (-322.6, -281.1), (-322.6, -280.7), (-323.0, -280.3), (-323.0, -279.5), (-324.2, -278.2), (-325.5, -278.2), (-325.9, -277.8), (-325.9, -277.4), (-326.7, -276.6), (-326.7, -276.2), (-327.1, -275.8), (-327.9, -275.8), (-327.9, -275.4), (-328.3, -275.0), (-328.3, -274.1), (-329.2, -273.3), (-329.6, -273.7), (-331.2, -273.7), (-331.6, -273.3), (-334.1, -273.3), (-334.5, -272.9), (-336.9, -272.9), (-337.3, -273.3), (-338.2, -273.3), (-338.6, -272.9), (-341.8, -272.9), (-342.2, -272.5), (-343.9, -272.5), (-345.1, -271.3), (-347.1, -271.3), (-346.3, -270.5), (-346.3, -269.6), (-346.7, -269.2), (-347.6, -269.2), (-348.0, -268.8), (-352.1, -268.8), (-352.5, -268.4), (-353.3, -268.4), (-353.7, -268.0), (-353.7, -266.4), (-354.1, -266.0), (-354.5, -266.0), (-355.3, -265.1), (-355.7, -265.1), (-356.1, -264.7), (-357.0, -264.7), (-357.4, -264.3), (-357.8, -264.3), (-357.8, -262.7), (-358.6, -261.9), (-359.0, -261.9), (-359.0, -260.2), (-359.4, -259.8), (-359.8, -259.8), (-360.2, -260.2), (-360.2, -261.5), (-360.6, -261.9), (-361.0, -261.9), (-361.0, -260.6), (-361.5, -260.2), (-361.5, -259.8), (-361.9, -259.4), (-361.9, -257.8), (-362.7, -257.0), (-362.7, -256.6), (-363.1, -256.2), (-363.9, -256.2), (-363.9, -255.7), (-365.1, -254.5), (-365.1, -254.1), (-365.5, -253.7), (-365.5, -253.3), (-366.0, -252.9), (-366.4, -252.9), (-367.6, -251.7), (-368.0, -251.7), (-368.0, -249.2), (-367.6, -249.2), (-367.2, -249.6), (-366.8, -249.2), (-366.8, -248.8), (-366.4, -248.4), (-366.4, -246.3), (-366.8, -245.9), (-366.8, -242.7), (-367.2, -242.2), (-367.2, -239.4), (-367.6, -239.0), (-368.0, -239.0), (-368.0, -203.8), (-367.6, -203.8), (-366.8, -204.6), (-366.4, -204.6), (-366.4, -205.0), (-365.1, -206.3), (-364.7, -206.3), (-364.7, -207.1), (-362.3, -209.5), (-362.3, -229.6), (-361.0, -230.8), (-360.6, -230.8), (-360.6, -238.2), (-360.2, -238.6), (-360.2, -239.4), (-360.6, -239.8), (-360.6, -242.2), (-360.2, -242.7), (-360.2, -244.7), (-359.4, -245.5), (-359.4, -246.3), (-359.8, -246.7), (-359.0, -247.6), (-358.6, -247.6), (-358.6, -248.4), (-358.2, -248.8), (-358.2, -250.0), (-358.6, -250.4), (-358.6, -251.2), (-358.2, -251.7), (-358.2, -252.9), (-357.4, -253.7), (-357.4, -254.1), (-357.0, -254.5), (-356.6, -254.5), (-355.7, -255.3), (-355.7, -256.2), (-355.3, -256.6), (-355.3, -257.0), (-354.9, -257.4), (-354.5, -257.4), (-354.5, -257.8), (-353.7, -258.6), (-353.7, -259.0), (-352.5, -260.2), (-352.5, -261.1), (-352.1, -261.5), (-352.1, -261.9), (-351.6, -262.3), (-349.2, -262.3), (-349.2, -262.7), (-348.8, -263.1), (-347.6, -263.1), (-347.6, -263.5), (-346.7, -264.3), (-345.5, -264.3), (-345.1, -264.7), (-343.5, -264.7), (-343.1, -265.1), (-340.6, -265.1), (-340.2, -265.6), (-336.5, -265.6), (-335.7, -266.4), (-333.2, -266.4), (-332.8, -266.8), (-332.4, -266.8), (-332.4, -267.2), (-332.0, -267.6), (-331.6, -267.6), (-330.4, -268.8), (-328.7, -268.8), (-328.3, -269.2), (-328.3, -270.1), (-327.9, -270.5), (-326.7, -270.5), (-326.3, -270.9), (-325.9, -270.9), (-325.1, -271.7), (-324.2, -271.7), (-323.8, -272.1), (-323.4, -272.1), (-323.0, -272.5), (-322.6, -272.5), (-322.6, -272.9), (-322.2, -273.3), (-322.2, -274.6), (-320.6, -276.2), (-320.6, -276.6), (-320.2, -277.0), (-320.2, -277.4), (-318.9, -278.6), (-318.9, -279.0), (-318.5, -279.5), (-318.5, -279.9), (-318.1, -280.3), (-318.1, -280.7), (-317.3, -281.5), (-316.5, -281.5), (-315.3, -282.7), (-315.3, -283.1), (-314.8, -283.5), (-314.8, -284.0), (-314.4, -284.4), (-314.4, -285.2), (-314.0, -285.6), (-314.0, -286.0), (-313.6, -286.4), (-313.6, -287.2), (-312.8, -288.0), (-312.0, -288.0), (-311.6, -288.5), (-311.6, -288.9), (-310.8, -289.7), (-310.8, -290.1), (-310.3, -290.5), (-310.3, -293.8), (-309.5, -294.6), (-309.5, -295.0), (-309.1, -295.4), (-309.1, -295.8), (-308.7, -296.2), (-308.3, -296.2), (-307.9, -296.6), (-307.5, -296.6), (-307.5, -297.0), (-306.7, -297.9), (-306.7, -298.3), (-306.3, -298.7), (-306.3, -299.1), (-305.8, -299.5), (-305.8, -302.4), (-305.4, -302.8), (-305.0, -302.8), (-304.6, -303.2), (-304.6, -307.3), (-304.2, -307.7), (-304.2, -308.9), (-304.6, -309.3), (-304.6, -310.1), (-303.8, -310.9), (-304.2, -310.9), (-305.8, -312.6), (-305.8, -313.8), (-306.3, -314.2), (-306.3, -315.0), (-307.5, -316.3), (-308.3, -316.3), (-308.7, -316.7), (-309.1, -316.7), (-310.3, -317.9), (-310.3, -318.3), (-309.9, -318.7), (-309.5, -318.3), (-309.1, -318.7), (-308.7, -318.7) (0.573, 0.545, 0.541)</w:t>
      </w:r>
    </w:p>
    <w:p>
      <w:r>
        <w:t>(-315.3, -309.7), (-316.1, -309.7), (-316.1, -308.5), (-316.5, -308.1), (-318.1, -308.1), (-318.5, -308.5), (-318.5, -308.9), (-318.9, -308.9), (-319.3, -309.3), (-319.3, -310.1), (-318.9, -310.5), (-318.5, -310.5), (-318.5, -310.9), (-319.8, -310.9), (-319.8, -309.3), (-320.6, -308.5), (-321.0, -308.5), (-321.4, -308.1), (-321.8, -308.1), (-321.8, -307.3), (-322.2, -306.9), (-322.6, -307.3), (-324.7, -307.3), (-324.7, -306.4), (-325.1, -306.0), (-325.1, -305.6), (-325.5, -305.2), (-325.9, -305.2), (-326.7, -304.4), (-327.1, -304.4), (-330.0, -301.5), (-330.4, -301.5), (-330.8, -301.1), (-330.8, -300.3), (-331.6, -299.5), (-332.0, -299.5), (-332.4, -299.1), (-332.8, -299.1), (-333.2, -298.7), (-333.7, -299.1), (-334.9, -299.1), (-335.3, -299.5), (-336.1, -299.5), (-336.5, -299.1), (-338.2, -299.1), (-338.6, -299.5), (-340.2, -299.5), (-340.6, -299.9), (-342.6, -299.9), (-343.1, -300.3), (-343.9, -300.3), (-344.3, -299.9), (-344.3, -298.7), (-344.7, -298.3), (-345.1, -298.3), (-345.5, -298.7), (-345.9, -298.7), (-346.3, -299.1), (-346.3, -299.5), (-347.1, -299.5), (-347.6, -299.9), (-348.0, -299.9), (-348.4, -300.3), (-349.2, -300.3), (-349.6, -300.7), (-349.6, -301.1), (-350.0, -301.1), (-350.4, -301.5), (-350.4, -301.9), (-352.1, -301.9), (-352.1, -301.5), (-352.5, -301.1), (-353.3, -301.1), (-353.7, -301.5), (-353.7, -301.9), (-353.3, -302.4), (-353.3, -303.2), (-353.7, -302.8), (-354.1, -303.2), (-354.9, -303.2), (-355.3, -303.6), (-359.0, -303.6), (-359.4, -304.0), (-360.2, -304.0), (-361.0, -304.8), (-361.0, -305.2), (-361.5, -305.6), (-361.5, -306.0), (-361.0, -306.4), (-361.0, -306.9), (-361.5, -307.3), (-361.9, -307.3), (-362.3, -307.7), (-362.7, -307.7), (-363.1, -308.1), (-366.0, -308.1), (-367.6, -309.7), (-367.6, -310.9), (-368.0, -310.9), (-368.0, -291.3), (-367.2, -291.3), (-366.8, -290.9), (-366.8, -290.5), (-366.4, -290.1), (-366.4, -289.7), (-365.1, -289.7), (-365.1, -290.1), (-364.7, -290.5), (-364.3, -290.5), (-364.3, -290.9), (-364.7, -291.3), (-364.7, -292.1), (-364.3, -292.5), (-363.1, -292.5), (-362.7, -292.1), (-362.7, -290.5), (-362.3, -290.1), (-362.3, -286.8), (-361.9, -286.8), (-361.5, -286.4), (-360.6, -286.4), (-360.2, -286.0), (-360.2, -283.5), (-360.6, -283.1), (-361.0, -283.1), (-361.0, -279.5), (-361.5, -279.0), (-361.5, -278.2), (-362.3, -277.4), (-362.3, -276.6), (-362.7, -276.2), (-366.0, -276.2), (-366.0, -275.4), (-366.4, -275.0), (-366.4, -274.6), (-366.8, -274.1), (-366.8, -273.3), (-367.2, -272.9), (-368.0, -272.9), (-368.0, -252.1), (-367.6, -252.1), (-366.4, -253.3), (-366.0, -253.3), (-366.0, -253.7), (-365.5, -254.1), (-365.5, -254.5), (-364.3, -255.7), (-364.3, -256.2), (-363.9, -256.6), (-363.1, -256.6), (-363.1, -257.0), (-362.3, -257.8), (-362.3, -259.4), (-361.9, -259.8), (-361.9, -260.2), (-361.5, -260.6), (-361.5, -261.9), (-361.0, -262.3), (-360.6, -262.3), (-359.8, -261.5), (-359.8, -260.2), (-359.4, -260.2), (-359.4, -261.9), (-359.0, -262.3), (-358.6, -262.3), (-358.2, -262.7), (-358.2, -264.3), (-357.8, -264.7), (-357.4, -264.7), (-357.0, -265.1), (-356.1, -265.1), (-355.7, -265.6), (-355.3, -265.6), (-354.5, -266.4), (-354.1, -266.4), (-354.1, -268.0), (-353.3, -268.8), (-352.5, -268.8), (-352.1, -269.2), (-348.0, -269.2), (-347.6, -269.6), (-346.7, -269.6), (-346.7, -270.5), (-347.6, -271.3), (-347.1, -271.7), (-345.1, -271.7), (-343.9, -272.9), (-342.2, -272.9), (-341.8, -273.3), (-338.6, -273.3), (-338.2, -273.7), (-337.3, -273.7), (-336.9, -273.3), (-334.5, -273.3), (-334.1, -273.7), (-331.6, -273.7), (-331.2, -274.1), (-329.6, -274.1), (-329.2, -273.7), (-328.7, -274.1), (-328.7, -275.0), (-328.3, -275.4), (-328.3, -275.8), (-327.9, -276.2), (-327.1, -276.2), (-327.1, -276.6), (-326.3, -277.4), (-326.3, -277.8), (-325.5, -278.6), (-324.2, -278.6), (-323.4, -279.5), (-323.4, -280.3), (-323.0, -280.7), (-323.0, -281.1), (-322.6, -281.5), (-322.6, -281.9), (-322.2, -282.3), (-322.2, -282.7), (-320.6, -284.4), (-320.6, -285.6), (-320.2, -286.0), (-320.2, -286.8), (-318.9, -288.0), (-318.9, -288.5), (-318.1, -289.3), (-318.1, -290.1), (-318.5, -290.5), (-318.5, -292.1), (-318.1, -292.5), (-318.1, -293.0), (-317.7, -293.4), (-317.7, -294.2), (-318.1, -294.2), (-318.5, -294.6), (-318.5, -295.0), (-318.1, -295.4), (-316.5, -295.4), (-316.5, -296.2), (-316.1, -296.6), (-315.7, -296.2), (-315.3, -296.6), (-315.3, -298.3), (-314.8, -298.7), (-314.8, -299.1), (-314.4, -299.5), (-314.4, -299.9), (-314.0, -300.3), (-314.0, -301.9), (-313.2, -302.8), (-313.2, -304.0), (-313.6, -304.4), (-313.6, -306.0), (-314.0, -306.4), (-314.0, -307.3), (-314.4, -307.7), (-314.4, -308.9), (-314.8, -308.9), (-315.3, -309.3) (0.624, 0.616, 0.631)</w:t>
      </w:r>
    </w:p>
    <w:p>
      <w:r>
        <w:t>(-303.4, -322.8), (-304.2, -322.8), (-304.6, -323.2), (-305.8, -323.2), (-306.7, -324.0), (-309.1, -324.0), (-309.5, -324.4), (-312.0, -324.4), (-312.4, -324.0), (-313.2, -324.0), (-313.6, -324.4), (-315.7, -324.4), (-316.1, -324.0), (-316.9, -324.0), (-317.3, -323.6), (-317.7, -323.6), (-318.5, -322.8), (-319.8, -322.8), (-320.2, -322.4), (-320.2, -322.0), (-320.6, -321.6), (-321.0, -322.0), (-322.2, -320.8), (-323.0, -320.8), (-323.4, -320.3), (-324.7, -320.3), (-325.1, -319.9), (-325.5, -319.9), (-325.9, -319.5), (-326.3, -319.5), (-326.3, -319.1), (-326.7, -318.7), (-326.3, -318.3), (-326.3, -317.5), (-327.5, -316.3), (-327.9, -316.3), (-328.7, -317.1), (-329.2, -317.1), (-329.2, -316.7), (-329.6, -316.3), (-329.2, -315.8), (-328.7, -315.8), (-328.3, -315.4), (-328.3, -315.0), (-328.7, -314.6), (-330.0, -314.6), (-330.4, -314.2), (-330.8, -314.2), (-331.2, -313.8), (-332.0, -313.8), (-332.4, -313.4), (-333.7, -313.4), (-334.1, -313.0), (-334.5, -313.0), (-334.9, -312.6), (-335.7, -312.6), (-336.1, -313.0), (-341.0, -313.0), (-341.4, -312.6), (-343.1, -312.6), (-343.5, -312.2), (-343.9, -312.2), (-344.3, -312.6), (-348.8, -312.6), (-349.6, -313.4), (-350.0, -313.4), (-350.4, -313.8), (-351.6, -313.8), (-352.1, -313.4), (-353.3, -313.4), (-354.5, -314.6), (-354.5, -315.0), (-354.9, -315.4), (-354.9, -315.8), (-355.3, -315.8), (-355.7, -316.3), (-356.1, -316.3), (-356.6, -316.7), (-356.6, -317.1), (-357.0, -317.1), (-357.4, -317.5), (-357.4, -317.9), (-358.2, -317.9), (-358.6, -318.3), (-359.0, -318.3), (-359.4, -318.7), (-359.8, -318.7), (-360.6, -319.5), (-361.0, -319.5), (-363.1, -321.6), (-363.1, -322.0), (-363.5, -322.4), (-363.5, -323.6), (-363.9, -323.2), (-364.7, -324.0), (-365.5, -324.0), (-366.0, -324.4), (-366.4, -324.4), (-366.8, -324.8), (-367.2, -324.8), (-367.6, -325.3), (-368.0, -325.3), (-368.0, -317.9), (-367.2, -317.9), (-366.8, -317.5), (-366.8, -316.3), (-365.1, -316.3), (-364.7, -315.8), (-364.3, -316.3), (-362.7, -316.3), (-361.9, -315.4), (-361.9, -314.6), (-362.3, -314.2), (-362.3, -313.4), (-361.9, -313.0), (-361.5, -313.0), (-361.0, -312.6), (-360.6, -312.6), (-359.8, -313.4), (-359.4, -313.4), (-359.0, -313.0), (-359.0, -312.6), (-358.2, -312.6), (-357.0, -311.4), (-356.6, -311.4), (-356.1, -310.9), (-356.1, -310.5), (-355.7, -310.9), (-355.3, -310.5), (-354.5, -310.5), (-353.3, -309.3), (-352.5, -309.3), (-352.1, -308.9), (-351.6, -308.9), (-351.2, -308.5), (-349.6, -308.5), (-349.2, -308.1), (-348.4, -308.1), (-348.0, -307.7), (-346.7, -307.7), (-345.9, -306.9), (-345.9, -306.4), (-344.7, -306.4), (-344.7, -307.3), (-343.9, -308.1), (-336.5, -308.1), (-336.1, -307.7), (-336.1, -307.3), (-335.7, -306.9), (-335.7, -306.4), (-335.3, -306.9), (-335.3, -307.3), (-334.9, -307.7), (-331.6, -307.7), (-330.8, -308.5), (-330.4, -308.5), (-329.2, -309.7), (-328.7, -309.7), (-327.5, -310.9), (-326.7, -310.9), (-326.3, -311.4), (-326.3, -311.8), (-325.1, -313.0), (-325.1, -313.4), (-323.4, -315.0), (-323.0, -315.0), (-322.6, -315.4), (-322.2, -315.4), (-322.2, -315.8), (-321.8, -316.3), (-321.4, -316.3), (-321.0, -316.7), (-320.2, -316.7), (-319.8, -317.1), (-319.3, -317.1), (-318.9, -317.5), (-318.5, -317.5), (-317.7, -318.3), (-317.3, -318.3), (-316.9, -318.7), (-313.2, -318.7), (-313.2, -319.1), (-312.8, -319.5), (-312.4, -319.5), (-312.0, -319.1), (-310.3, -319.1), (-309.9, -319.5), (-308.7, -319.5), (-308.3, -319.1), (-308.3, -318.7), (-308.7, -318.3), (-309.1, -318.3), (-309.5, -317.9), (-309.9, -318.3), (-309.9, -317.9), (-309.1, -317.1), (-308.7, -317.1), (-308.3, -316.7), (-307.5, -316.7), (-305.8, -315.0), (-305.8, -314.2), (-305.4, -313.8), (-305.4, -312.6), (-304.2, -311.4), (-303.8, -311.4), (-303.4, -310.9), (-304.2, -310.1), (-304.2, -309.3), (-303.8, -308.9), (-303.8, -307.7), (-304.2, -307.3), (-304.2, -303.2), (-305.0, -302.4), (-305.4, -302.4), (-305.4, -299.5), (-305.8, -299.1), (-305.8, -298.7), (-306.3, -298.3), (-306.3, -297.9), (-307.1, -297.0), (-307.1, -296.6), (-307.5, -296.2), (-307.9, -296.2), (-308.3, -295.8), (-308.7, -295.8), (-308.7, -295.4), (-309.1, -295.0), (-309.1, -294.6), (-309.9, -293.8), (-309.9, -290.5), (-310.3, -290.1), (-310.3, -289.7), (-311.2, -288.9), (-311.2, -288.5), (-312.0, -287.6), (-312.8, -287.6), (-313.2, -287.2), (-313.2, -286.4), (-313.6, -286.0), (-313.6, -285.6), (-314.0, -285.2), (-314.0, -284.4), (-314.4, -284.0), (-314.4, -283.5), (-314.8, -283.1), (-314.8, -282.7), (-316.5, -281.1), (-317.3, -281.1), (-317.7, -280.7), (-317.7, -280.3), (-318.1, -279.9), (-318.1, -279.5), (-318.5, -279.0), (-318.5, -278.6), (-319.8, -277.4), (-319.8, -277.0), (-320.2, -276.6), (-320.2, -276.2), (-321.8, -274.6), (-321.8, -273.3), (-322.2, -272.9), (-322.2, -272.5), (-322.6, -272.1), (-323.0, -272.1), (-323.4, -271.7), (-323.8, -271.7), (-324.2, -271.3), (-325.1, -271.3), (-325.9, -270.5), (-326.3, -270.5), (-326.7, -270.1), (-327.9, -270.1), (-327.9, -269.2), (-328.7, -268.4), (-330.4, -268.4), (-331.6, -267.2), (-332.0, -267.2), (-332.0, -266.8), (-332.4, -266.4), (-332.8, -266.4), (-333.2, -266.0), (-335.7, -266.0), (-336.5, -265.1), (-340.2, -265.1), (-340.6, -264.7), (-343.1, -264.7), (-343.5, -264.3), (-345.1, -264.3), (-345.5, -263.9), (-346.7, -263.9), (-347.1, -263.5), (-347.1, -263.1), (-347.6, -262.7), (-348.8, -262.7), (-348.8, -262.3), (-349.2, -261.9), (-351.6, -261.9), (-351.6, -261.5), (-352.1, -261.1), (-352.1, -260.2), (-353.3, -259.0), (-353.3, -258.6), (-354.1, -257.8), (-354.1, -257.4), (-354.5, -257.0), (-354.9, -257.0), (-354.9, -256.6), (-355.3, -256.2), (-355.3, -255.3), (-356.6, -254.1), (-357.0, -254.1), (-357.0, -253.7), (-357.8, -252.9), (-357.8, -251.7), (-358.2, -251.2), (-358.2, -250.4), (-357.8, -250.0), (-357.8, -248.8), (-358.2, -248.4), (-358.2, -247.6), (-358.6, -247.2), (-359.0, -247.2), (-359.4, -246.7), (-359.0, -246.3), (-359.0, -245.5), (-359.8, -244.7), (-359.8, -242.7), (-360.2, -242.2), (-360.2, -239.8), (-359.8, -239.4), (-359.8, -238.6), (-360.2, -238.2), (-360.2, -230.8), (-360.6, -230.4), (-361.0, -230.4), (-361.9, -229.6), (-361.9, -209.5), (-364.3, -207.1), (-364.3, -206.3), (-364.7, -205.9), (-365.1, -205.9), (-366.0, -205.0), (-366.0, -204.6), (-366.4, -204.2), (-366.8, -204.2), (-367.6, -203.4), (-368.0, -203.4), (-368.0, -193.2), (-366.4, -193.2), (-366.0, -193.6), (-365.5, -193.6), (-365.1, -194.0), (-364.7, -194.0), (-364.3, -193.6), (-363.5, -193.6), (-362.7, -194.4), (-362.3, -194.4), (-362.3, -194.8), (-361.5, -195.6), (-361.5, -198.1), (-361.0, -198.5), (-360.2, -198.5), (-359.8, -198.9), (-359.8, -199.3), (-357.8, -201.4), (-357.0, -201.4), (-356.6, -201.8), (-356.1, -201.8), (-355.7, -202.2), (-355.7, -203.0), (-357.0, -204.2), (-356.1, -205.0), (-356.1, -205.4), (-355.7, -205.9), (-355.7, -206.3), (-356.6, -207.1), (-356.6, -211.2), (-356.1, -211.6), (-356.1, -215.3), (-356.6, -215.7), (-356.6, -220.2), (-357.0, -220.6), (-357.0, -221.8), (-357.4, -222.2), (-357.4, -222.6), (-357.8, -223.0), (-357.8, -227.1), (-357.4, -227.5), (-357.4, -230.8), (-357.0, -231.2), (-357.0, -232.0), (-356.6, -232.4), (-356.6, -233.3), (-356.1, -233.7), (-356.1, -234.9), (-355.3, -235.7), (-355.3, -236.9), (-354.9, -237.3), (-355.3, -237.8), (-355.3, -238.2), (-355.7, -238.6), (-355.7, -239.4), (-355.3, -239.8), (-355.3, -240.2), (-354.5, -241.0), (-354.5, -241.8), (-353.7, -242.7), (-353.7, -243.1), (-353.3, -243.5), (-353.3, -243.9), (-353.7, -244.3), (-353.7, -246.3), (-352.9, -247.2), (-352.9, -247.6), (-352.5, -248.0), (-352.5, -248.4), (-352.1, -248.8), (-352.1, -249.2), (-351.6, -249.6), (-351.2, -249.6), (-351.2, -250.0), (-350.8, -250.4), (-350.8, -250.8), (-350.4, -251.2), (-350.4, -252.1), (-349.6, -252.9), (-349.2, -252.9), (-348.8, -253.3), (-348.4, -253.3), (-348.0, -253.7), (-347.1, -253.7), (-347.1, -254.1), (-347.6, -254.5), (-347.6, -254.9), (-345.9, -256.6), (-345.5, -256.6), (-345.5, -257.0), (-343.9, -258.6), (-343.5, -258.6), (-343.1, -259.0), (-342.2, -259.0), (-341.8, -259.4), (-341.4, -259.4), (-341.0, -259.0), (-340.2, -259.0), (-339.8, -259.4), (-336.5, -259.4), (-335.7, -260.2), (-333.2, -260.2), (-332.4, -261.1), (-332.0, -260.6), (-331.6, -261.1), (-331.6, -261.5), (-331.2, -261.9), (-330.8, -261.9), (-330.4, -262.3), (-330.0, -262.3), (-329.6, -262.7), (-329.2, -262.7), (-328.7, -262.3), (-327.9, -263.1), (-325.1, -263.1), (-325.1, -264.3), (-323.8, -265.6), (-323.8, -266.0), (-323.4, -266.4), (-323.0, -266.4), (-321.8, -267.6), (-321.4, -267.6), (-321.4, -268.0), (-320.6, -268.8), (-320.6, -269.2), (-319.8, -270.1), (-319.3, -270.1), (-318.9, -270.5), (-318.9, -270.9), (-318.1, -271.7), (-318.1, -272.1), (-316.9, -273.3), (-316.1, -273.3), (-315.3, -274.1), (-315.3, -275.4), (-314.8, -275.8), (-314.8, -277.0), (-314.4, -277.4), (-314.4, -278.2), (-313.6, -279.0), (-313.6, -279.9), (-311.2, -282.3), (-311.2, -282.7), (-310.8, -283.1), (-310.8, -283.5), (-310.3, -284.0), (-310.3, -284.4), (-309.9, -284.8), (-309.9, -285.2), (-309.5, -285.6), (-309.5, -286.0), (-309.1, -286.4), (-308.7, -286.4), (-308.7, -286.8), (-308.3, -287.2), (-308.3, -288.0), (-307.5, -288.9), (-307.5, -289.3), (-307.1, -289.7), (-307.1, -290.1), (-306.7, -290.5), (-306.7, -291.3), (-306.3, -291.7), (-306.3, -292.1), (-305.8, -292.5), (-305.8, -293.0), (-305.4, -293.4), (-305.4, -294.2), (-305.0, -294.6), (-305.0, -295.0), (-304.6, -295.4), (-304.6, -296.2), (-304.2, -296.6), (-304.2, -297.0), (-303.0, -298.3), (-302.6, -298.3), (-302.6, -300.7), (-301.8, -301.5), (-300.5, -301.5), (-300.5, -301.9), (-301.4, -302.8), (-301.4, -303.6), (-300.9, -304.0), (-300.9, -304.4), (-300.5, -304.8), (-300.5, -305.2), (-300.1, -305.6), (-300.1, -306.0), (-299.7, -306.4), (-299.7, -307.3), (-299.3, -307.7), (-299.3, -310.5), (-298.9, -310.9), (-298.9, -311.4), (-299.3, -311.8), (-299.3, -314.2), (-299.7, -314.6), (-299.7, -315.0), (-300.5, -315.8), (-300.5, -316.3), (-300.9, -316.7), (-300.9, -317.1), (-302.6, -318.7), (-302.6, -320.3), (-303.0, -320.8), (-303.0, -322.0), (-303.4, -322.4) (0.502, 0.475, 0.467)</w:t>
      </w:r>
    </w:p>
    <w:p>
      <w:r>
        <w:t>(-326.7, -250.0), (-326.7, -249.6), (-327.5, -248.8), (-327.9, -248.8), (-328.3, -248.4), (-332.0, -248.4), (-332.4, -248.0), (-332.8, -248.0), (-333.2, -248.4), (-335.7, -248.4), (-336.1, -248.0), (-336.9, -248.0), (-337.3, -247.6), (-341.0, -247.6), (-341.8, -246.7), (-341.8, -246.3), (-342.2, -245.9), (-342.6, -245.9), (-343.1, -245.5), (-343.1, -244.7), (-343.5, -244.3), (-344.7, -244.3), (-346.3, -242.7), (-346.3, -242.2), (-346.7, -241.8), (-346.7, -241.4), (-347.6, -240.6), (-347.6, -240.2), (-348.0, -239.8), (-348.0, -238.2), (-347.6, -237.8), (-348.0, -237.3), (-348.0, -232.4), (-348.4, -232.0), (-348.4, -230.4), (-348.8, -230.0), (-348.8, -227.5), (-349.2, -227.1), (-349.2, -226.3), (-349.6, -225.9), (-349.6, -224.7), (-350.0, -224.3), (-350.0, -222.2), (-350.4, -221.8), (-350.8, -221.8), (-350.8, -220.6), (-350.4, -220.2), (-350.4, -218.5), (-350.0, -218.1), (-350.0, -217.7), (-350.4, -217.3), (-350.4, -216.5), (-350.0, -216.1), (-350.0, -212.8), (-349.6, -212.4), (-349.6, -209.5), (-349.2, -209.1), (-349.2, -208.7), (-348.8, -208.3), (-348.8, -207.5), (-349.2, -207.1), (-349.2, -206.7), (-348.8, -206.3), (-348.8, -205.4), (-349.2, -205.0), (-349.2, -203.4), (-348.8, -203.0), (-348.8, -202.6), (-348.4, -202.2), (-348.4, -201.8), (-348.0, -201.4), (-347.6, -201.8), (-347.6, -203.8), (-347.1, -204.2), (-347.1, -205.9), (-346.7, -206.3), (-346.7, -207.5), (-347.6, -208.3), (-347.6, -209.1), (-348.4, -209.9), (-348.4, -210.4), (-348.0, -210.8), (-347.6, -210.8), (-347.1, -210.4), (-347.1, -211.2), (-346.7, -211.6), (-346.3, -211.6), (-346.3, -212.4), (-345.9, -212.8), (-345.9, -214.0), (-346.3, -214.4), (-346.3, -216.9), (-346.7, -217.3), (-346.7, -218.1), (-347.1, -218.5), (-347.1, -221.8), (-345.9, -223.0), (-345.9, -224.3), (-345.5, -224.7), (-345.5, -225.9), (-344.7, -226.7), (-342.6, -226.7), (-342.2, -227.1), (-341.4, -227.1), (-341.0, -226.7), (-339.4, -226.7), (-339.0, -226.3), (-337.3, -226.3), (-336.9, -226.7), (-336.5, -226.7), (-336.1, -226.3), (-336.1, -225.5), (-328.3, -225.5), (-327.9, -225.1), (-327.9, -224.3), (-327.1, -224.3), (-327.1, -225.1), (-325.9, -226.3), (-325.5, -226.3), (-325.1, -226.7), (-323.4, -226.7), (-323.0, -226.3), (-323.0, -227.1), (-322.6, -227.5), (-322.6, -227.9), (-322.2, -228.3), (-322.2, -237.3), (-321.8, -237.8), (-321.8, -238.2), (-321.4, -238.6), (-322.2, -238.6), (-323.4, -239.8), (-323.4, -240.2), (-323.8, -240.2), (-324.2, -240.6), (-324.2, -241.0), (-324.7, -241.0), (-325.1, -241.4), (-324.7, -241.8), (-324.7, -244.3), (-325.1, -244.7), (-325.1, -245.1), (-325.5, -245.5), (-325.5, -246.3), (-325.1, -246.7), (-325.1, -247.2), (-325.5, -247.6), (-325.9, -247.6), (-326.3, -248.0), (-326.3, -249.2), (-326.7, -249.6) (0.431, 0.294, 0.216)</w:t>
      </w:r>
    </w:p>
    <w:p>
      <w:r>
        <w:t>(-321.0, -246.3), (-321.4, -246.3), (-321.8, -245.9), (-322.2, -246.3), (-323.0, -246.3), (-323.0, -245.9), (-323.4, -245.5), (-323.8, -245.9), (-324.7, -245.9), (-325.1, -245.5), (-324.7, -245.1), (-324.7, -244.7), (-324.2, -244.3), (-324.2, -241.8), (-324.7, -241.4), (-324.2, -241.4), (-323.8, -241.0), (-323.8, -240.6), (-323.4, -240.6), (-323.0, -240.2), (-323.0, -239.8), (-322.2, -239.0), (-321.4, -239.0), (-321.0, -238.6), (-321.4, -238.2), (-321.4, -237.8), (-321.8, -237.3), (-321.8, -228.3), (-322.2, -227.9), (-322.2, -227.5), (-322.6, -227.1), (-322.6, -226.3), (-323.0, -225.9), (-323.4, -226.3), (-325.1, -226.3), (-325.5, -225.9), (-325.9, -225.9), (-326.7, -225.1), (-326.7, -224.3), (-327.1, -223.8), (-327.9, -223.8), (-328.3, -224.3), (-328.3, -225.1), (-336.1, -225.1), (-336.5, -225.5), (-336.5, -226.3), (-336.9, -226.3), (-337.3, -225.9), (-339.0, -225.9), (-339.4, -226.3), (-341.0, -226.3), (-341.4, -226.7), (-342.2, -226.7), (-342.6, -226.3), (-344.7, -226.3), (-345.1, -225.9), (-345.1, -224.7), (-345.5, -224.3), (-345.5, -223.0), (-346.7, -221.8), (-346.7, -218.5), (-346.3, -218.1), (-346.3, -217.3), (-345.9, -216.9), (-345.9, -214.4), (-345.5, -214.0), (-345.5, -212.8), (-345.9, -212.4), (-345.9, -211.6), (-345.5, -211.2), (-345.5, -209.1), (-344.7, -208.3), (-344.7, -207.5), (-344.3, -207.1), (-344.3, -206.3), (-344.7, -205.9), (-344.7, -205.4), (-344.3, -205.4), (-343.9, -205.0), (-343.9, -204.6), (-343.5, -204.2), (-343.5, -203.4), (-343.1, -203.0), (-343.1, -202.6), (-342.6, -202.6), (-342.6, -203.4), (-343.1, -203.8), (-343.1, -205.9), (-342.6, -206.3), (-342.6, -207.1), (-342.2, -207.5), (-342.2, -208.3), (-341.8, -208.7), (-341.4, -208.7), (-341.4, -209.1), (-341.0, -209.5), (-341.0, -209.9), (-340.6, -210.4), (-340.2, -210.4), (-339.8, -210.8), (-339.4, -210.8), (-339.0, -210.4), (-336.1, -210.4), (-335.7, -209.9), (-335.3, -210.4), (-328.7, -210.4), (-328.3, -210.8), (-327.9, -210.8), (-327.5, -211.2), (-327.1, -210.8), (-324.7, -210.8), (-323.8, -209.9), (-323.4, -209.9), (-323.0, -210.4), (-322.6, -210.4), (-322.2, -209.9), (-322.2, -209.5), (-321.8, -209.1), (-321.8, -209.9), (-321.0, -210.8), (-320.6, -210.8), (-319.8, -209.9), (-319.8, -208.7), (-319.8, -209.1), (-319.3, -209.5), (-319.3, -212.0), (-318.9, -212.4), (-318.9, -214.4), (-318.5, -214.9), (-318.5, -215.3), (-318.1, -215.7), (-318.1, -216.1), (-317.3, -216.9), (-316.5, -216.9), (-316.5, -217.3), (-316.1, -217.7), (-315.7, -217.7), (-315.7, -221.0), (-315.3, -221.4), (-315.3, -226.3), (-316.1, -227.1), (-316.1, -227.5), (-316.5, -227.9), (-316.5, -228.8), (-316.9, -229.2), (-316.9, -230.0), (-316.5, -230.4), (-315.7, -230.4), (-314.8, -231.2), (-315.3, -231.6), (-315.3, -232.4), (-315.7, -232.8), (-315.7, -236.1), (-316.1, -236.5), (-316.1, -237.8), (-317.7, -237.8), (-318.9, -239.0), (-318.9, -239.4), (-319.3, -239.8), (-319.3, -241.4), (-319.8, -241.8), (-319.8, -243.5), (-321.4, -245.1), (-321.8, -245.1), (-322.2, -245.5), (-321.4, -246.3) (0.388, 0.243, 0.161)</w:t>
      </w:r>
    </w:p>
    <w:p>
      <w:r>
        <w:t>(-317.3, -249.6), (-318.1, -249.6), (-318.1, -249.2), (-318.5, -248.8), (-318.9, -248.8), (-319.3, -249.2), (-319.3, -249.6), (-319.3, -249.2), (-320.2, -248.4), (-320.2, -247.2), (-320.6, -246.7), (-320.6, -246.3), (-321.0, -245.9), (-321.4, -245.9), (-321.8, -245.5), (-321.4, -245.5), (-319.3, -243.5), (-319.3, -241.8), (-318.9, -241.4), (-318.9, -239.8), (-318.5, -239.4), (-318.5, -239.0), (-317.7, -238.2), (-316.1, -238.2), (-315.7, -237.8), (-315.7, -236.5), (-315.3, -236.1), (-315.3, -232.8), (-314.8, -232.4), (-314.8, -231.6), (-314.4, -231.2), (-315.7, -230.0), (-316.5, -230.0), (-316.5, -229.2), (-316.1, -228.8), (-316.1, -227.9), (-315.7, -227.5), (-315.7, -227.1), (-314.8, -226.3), (-314.8, -221.4), (-315.3, -221.0), (-315.3, -217.7), (-315.7, -217.3), (-316.1, -217.3), (-316.1, -216.9), (-316.5, -216.5), (-317.3, -216.5), (-317.7, -216.1), (-317.7, -215.7), (-318.1, -215.3), (-318.1, -214.9), (-318.5, -214.4), (-318.5, -212.4), (-318.9, -212.0), (-318.9, -209.5), (-319.3, -209.1), (-319.3, -208.7), (-319.8, -208.3), (-320.2, -208.7), (-320.2, -209.9), (-320.6, -210.4), (-321.0, -210.4), (-321.4, -209.9), (-321.4, -209.1), (-321.8, -208.7), (-322.6, -209.5), (-322.6, -209.9), (-323.0, -209.9), (-323.4, -209.5), (-323.8, -209.5), (-324.7, -210.4), (-327.1, -210.4), (-327.5, -210.8), (-327.9, -210.4), (-328.3, -210.4), (-328.7, -209.9), (-335.3, -209.9), (-335.7, -209.5), (-336.1, -209.9), (-339.0, -209.9), (-339.4, -210.4), (-339.8, -210.4), (-340.2, -209.9), (-340.6, -209.9), (-340.6, -209.5), (-341.0, -209.1), (-341.0, -208.7), (-341.4, -208.3), (-341.8, -208.3), (-341.8, -207.5), (-342.2, -207.1), (-342.2, -206.3), (-342.6, -205.9), (-342.6, -203.8), (-342.2, -203.4), (-342.2, -202.2), (-341.8, -201.8), (-341.8, -200.1), (-341.4, -199.7), (-341.4, -199.3), (-341.0, -198.9), (-341.0, -198.5), (-340.6, -198.5), (-339.4, -197.3), (-338.6, -197.3), (-337.7, -196.5), (-337.3, -196.5), (-336.9, -196.0), (-336.1, -196.0), (-334.9, -194.8), (-333.7, -194.8), (-333.2, -194.4), (-332.4, -194.4), (-332.0, -194.0), (-332.0, -193.6), (-332.4, -193.2), (-332.8, -193.2), (-332.4, -193.2), (-332.0, -193.6), (-328.7, -193.6), (-328.3, -193.2), (-328.7, -193.6), (-328.7, -194.0), (-328.3, -194.4), (-327.5, -194.4), (-327.1, -194.8), (-326.3, -194.8), (-325.9, -194.4), (-325.5, -194.4), (-325.1, -194.8), (-324.2, -194.8), (-323.8, -194.4), (-323.4, -194.4), (-323.0, -194.8), (-322.2, -194.8), (-321.8, -194.4), (-321.4, -194.4), (-321.0, -194.0), (-321.0, -193.6), (-321.4, -193.2), (-321.4, -192.8), (-321.0, -192.8), (-320.6, -192.4), (-320.2, -192.4), (-319.8, -192.0), (-319.3, -192.0), (-318.9, -191.5), (-318.9, -191.1), (-318.5, -191.1), (-318.1, -191.5), (-318.1, -192.0), (-317.7, -192.4), (-317.3, -192.4), (-317.3, -193.2), (-316.9, -193.6), (-316.5, -193.6), (-316.5, -194.0), (-316.1, -194.4), (-314.4, -194.4), (-314.0, -194.8), (-313.6, -194.8), (-313.2, -195.2), (-310.8, -195.2), (-310.8, -195.6), (-309.9, -196.5), (-309.1, -196.5), (-308.7, -196.9), (-307.1, -196.9), (-306.7, -196.5), (-306.3, -196.5), (-305.8, -196.0), (-305.4, -196.5), (-305.0, -196.0), (-304.6, -196.0), (-304.6, -196.5), (-304.2, -196.9), (-304.2, -197.7), (-304.6, -198.1), (-305.0, -198.1), (-305.4, -198.5), (-305.8, -198.5), (-306.3, -198.9), (-306.3, -199.3), (-306.7, -199.7), (-306.7, -200.1), (-307.5, -201.0), (-307.9, -201.0), (-308.3, -201.4), (-308.7, -201.4), (-309.1, -201.8), (-309.9, -201.8), (-310.3, -202.2), (-310.3, -202.6), (-310.8, -202.6), (-311.6, -203.4), (-312.0, -203.4), (-312.4, -203.8), (-312.4, -204.2), (-312.8, -204.2), (-313.2, -204.6), (-313.2, -205.0), (-314.0, -205.0), (-314.4, -205.4), (-314.4, -206.7), (-314.0, -207.1), (-314.4, -207.1), (-314.8, -207.5), (-315.3, -207.5), (-316.5, -208.7), (-316.5, -209.1), (-317.3, -209.1), (-317.7, -209.5), (-317.7, -210.4), (-317.3, -210.8), (-316.9, -210.8), (-316.9, -212.0), (-317.3, -212.4), (-317.3, -212.8), (-317.7, -213.2), (-317.7, -213.6), (-317.3, -214.0), (-316.9, -214.0), (-316.5, -214.4), (-315.3, -214.4), (-314.8, -214.9), (-314.4, -214.9), (-314.0, -215.3), (-314.0, -217.3), (-313.6, -217.7), (-313.6, -218.5), (-312.8, -219.4), (-312.4, -219.4), (-311.6, -220.2), (-312.0, -220.6), (-312.0, -222.2), (-311.6, -222.6), (-311.6, -226.3), (-312.0, -226.7), (-312.0, -230.0), (-311.6, -230.4), (-311.2, -230.4), (-310.8, -230.8), (-310.8, -231.6), (-311.2, -232.0), (-311.2, -232.4), (-311.6, -232.8), (-311.6, -234.5), (-312.4, -235.3), (-312.8, -235.3), (-314.0, -236.5), (-314.0, -238.2), (-314.4, -238.6), (-314.4, -241.8), (-313.6, -242.7), (-313.6, -244.7), (-314.0, -245.1), (-314.0, -245.9), (-313.6, -246.3), (-313.6, -246.7), (-314.0, -247.2), (-314.0, -248.0), (-314.0, -247.6), (-314.4, -247.2), (-314.8, -247.2), (-315.3, -247.6), (-315.3, -248.0), (-315.7, -248.4), (-316.1, -248.0), (-316.5, -248.0), (-317.3, -248.8) (0.314, 0.212, 0.145)</w:t>
      </w:r>
    </w:p>
    <w:p>
      <w:r>
        <w:t>(-368.0, -156.4), (-368.0, -146.6), (-367.2, -146.6), (-366.8, -146.2), (-366.8, -143.7), (-366.4, -143.3), (-366.4, -142.9), (-366.8, -142.5), (-368.0, -142.5), (-368.0, -136.8), (-367.2, -136.8), (-367.2, -137.2), (-366.8, -137.6), (-366.4, -137.6), (-366.0, -138.0), (-365.5, -137.6), (-365.5, -138.0), (-364.7, -138.8), (-364.7, -139.2), (-364.3, -139.6), (-363.9, -139.6), (-363.9, -140.0), (-363.5, -140.4), (-363.5, -141.3), (-363.1, -141.7), (-362.7, -141.7), (-362.7, -142.1), (-362.3, -142.5), (-361.5, -142.5), (-361.0, -142.9), (-361.0, -143.3), (-360.6, -143.7), (-360.6, -145.3), (-361.0, -145.8), (-361.0, -146.2), (-360.6, -146.6), (-360.2, -146.6), (-359.8, -146.2), (-359.8, -145.8), (-359.4, -145.8), (-359.4, -146.2), (-358.6, -147.0), (-358.2, -146.6), (-358.2, -145.8), (-357.4, -145.8), (-357.4, -146.2), (-357.0, -146.6), (-356.1, -146.6), (-357.0, -146.6), (-357.4, -147.0), (-358.2, -147.0), (-358.6, -147.4), (-359.0, -147.4), (-359.0, -147.0), (-359.4, -146.6), (-359.8, -146.6), (-360.6, -147.4), (-361.0, -147.4), (-361.5, -147.0), (-361.9, -147.0), (-363.5, -148.6), (-363.5, -149.8), (-363.9, -149.8), (-364.3, -150.2), (-364.7, -150.2), (-365.1, -150.7), (-365.1, -152.3), (-364.7, -152.7), (-364.3, -152.7), (-364.3, -153.1), (-363.9, -153.5), (-363.5, -153.5), (-363.1, -153.1), (-363.1, -152.7), (-362.7, -152.7), (-362.7, -153.9), (-362.3, -154.3), (-361.9, -154.3), (-361.0, -155.2), (-360.6, -155.2), (-361.0, -155.6), (-360.2, -156.4), (-358.6, -156.4), (-358.2, -156.8), (-357.4, -156.8), (-357.4, -157.2), (-358.2, -157.2), (-358.6, -157.6), (-359.4, -157.6), (-359.8, -158.0), (-359.8, -158.4), (-360.2, -158.8), (-360.6, -158.8), (-361.0, -159.2), (-361.5, -159.2), (-361.9, -159.7), (-361.9, -160.5), (-361.5, -160.9), (-361.5, -161.3), (-361.0, -161.7), (-360.6, -161.7), (-360.6, -162.1), (-360.2, -162.5), (-359.4, -162.5), (-358.6, -161.7), (-358.2, -161.7), (-357.8, -161.3), (-357.4, -161.3), (-357.0, -161.7), (-355.7, -160.5), (-356.1, -160.1), (-356.1, -159.7), (-353.3, -159.7), (-352.1, -158.4), (-351.6, -158.4), (-351.2, -158.0), (-351.2, -157.6), (-350.0, -157.6), (-350.0, -158.0), (-349.6, -158.4), (-349.2, -158.4), (-348.8, -158.0), (-348.8, -157.6), (-347.6, -157.6), (-347.1, -157.2), (-347.6, -156.8), (-348.0, -156.8), (-347.1, -156.8), (-346.3, -156.0), (-346.3, -155.6), (-345.9, -155.2), (-345.5, -155.2), (-345.1, -154.7), (-344.3, -154.7), (-343.5, -153.9), (-343.5, -151.1), (-343.9, -150.7), (-343.9, -149.8), (-344.3, -149.4), (-344.3, -149.0), (-345.1, -148.2), (-344.7, -147.8), (-344.7, -147.4), (-343.5, -147.4), (-343.1, -147.0), (-343.1, -146.6), (-342.2, -145.8), (-341.4, -145.8), (-341.0, -145.3), (-339.4, -145.3), (-339.0, -144.9), (-339.0, -143.7), (-339.0, -144.1), (-338.6, -144.5), (-338.2, -144.1), (-338.2, -143.7), (-337.7, -143.3), (-337.3, -143.3), (-336.9, -142.9), (-336.5, -142.9), (-336.1, -142.5), (-334.5, -142.5), (-334.1, -142.1), (-332.4, -142.1), (-331.2, -140.8), (-329.6, -140.8), (-329.2, -141.3), (-327.9, -141.3), (-327.5, -141.7), (-326.3, -141.7), (-325.9, -142.1), (-325.5, -142.1), (-324.7, -142.9), (-324.2, -142.9), (-323.0, -144.1), (-322.6, -144.1), (-322.2, -144.5), (-322.2, -144.9), (-321.4, -145.8), (-321.4, -147.0), (-321.0, -147.4), (-321.0, -147.8), (-320.6, -148.2), (-320.6, -149.4), (-321.0, -149.8), (-321.0, -150.2), (-320.6, -150.7), (-320.6, -153.1), (-321.0, -153.5), (-321.0, -156.8), (-321.4, -157.2), (-321.4, -156.4), (-321.8, -156.0), (-321.8, -153.9), (-322.2, -153.5), (-322.2, -151.5), (-322.6, -151.1), (-322.6, -149.8), (-322.2, -149.4), (-322.2, -147.4), (-322.6, -147.0), (-323.0, -147.0), (-323.8, -146.2), (-324.2, -146.6), (-324.7, -146.6), (-325.1, -147.0), (-326.7, -147.0), (-326.7, -146.6), (-327.1, -146.2), (-327.5, -146.6), (-327.9, -146.2), (-328.3, -146.6), (-328.3, -147.0), (-328.7, -147.4), (-328.7, -148.2), (-329.2, -148.6), (-329.6, -148.6), (-330.4, -149.4), (-330.4, -149.8), (-329.6, -150.7), (-329.2, -150.7), (-328.7, -151.1), (-328.7, -152.3), (-329.2, -152.3), (-329.6, -152.7), (-329.6, -154.7), (-330.0, -154.7), (-330.4, -155.2), (-330.8, -155.2), (-331.2, -155.6), (-331.2, -156.8), (-330.8, -157.2), (-331.2, -157.2), (-331.6, -157.6), (-332.0, -157.2), (-332.4, -157.6), (-332.4, -158.0), (-334.1, -158.0), (-334.5, -157.6), (-334.9, -157.6), (-335.3, -157.2), (-335.7, -157.2), (-336.1, -157.6), (-336.1, -158.4), (-335.7, -158.8), (-334.5, -158.8), (-335.3, -158.8), (-335.7, -159.2), (-336.1, -159.2), (-336.5, -159.7), (-336.5, -160.1), (-336.9, -160.1), (-337.3, -160.5), (-337.3, -160.9), (-337.7, -160.9), (-338.2, -161.3), (-338.2, -161.7), (-338.6, -162.1), (-338.6, -163.3), (-338.2, -163.7), (-338.2, -164.6), (-337.7, -165.0), (-338.2, -165.0), (-338.6, -165.4), (-338.6, -165.8), (-337.7, -166.6), (-337.3, -166.6), (-336.9, -167.0), (-336.5, -167.0), (-336.1, -166.6), (-336.1, -166.2), (-335.7, -166.2), (-335.3, -165.8), (-334.9, -166.2), (-334.5, -166.2), (-334.1, -166.6), (-331.6, -166.6), (-331.2, -167.0), (-331.6, -167.4), (-332.0, -167.4), (-332.4, -167.8), (-339.4, -167.8), (-339.8, -168.2), (-341.4, -168.2), (-341.8, -168.6), (-342.2, -168.6), (-342.6, -169.1), (-343.5, -169.1), (-344.3, -169.9), (-345.1, -169.9), (-345.5, -170.3), (-346.3, -170.3), (-347.6, -171.5), (-347.6, -171.9), (-348.0, -171.9), (-349.2, -173.1), (-349.6, -173.1), (-350.0, -173.6), (-350.8, -173.6), (-350.8, -172.3), (-350.4, -171.9), (-350.4, -171.1), (-350.8, -170.7), (-350.8, -170.3), (-351.2, -169.9), (-352.1, -170.7), (-352.1, -171.5), (-352.5, -171.9), (-352.5, -172.3), (-352.5, -171.9), (-352.9, -171.5), (-353.3, -171.9), (-353.3, -172.3), (-353.3, -171.5), (-353.7, -171.1), (-353.7, -170.7), (-354.1, -170.3), (-354.1, -169.5), (-354.5, -169.1), (-356.1, -169.1), (-356.6, -169.5), (-356.6, -170.3), (-357.0, -170.3), (-357.0, -169.5), (-357.4, -169.1), (-358.6, -169.1), (-358.6, -168.6), (-358.2, -168.2), (-358.2, -167.8), (-359.8, -166.2), (-361.5, -166.2), (-361.9, -165.8), (-361.9, -165.0), (-362.3, -164.6), (-362.3, -163.3), (-363.5, -162.1), (-365.1, -162.1), (-365.1, -161.3), (-366.0, -160.5), (-366.0, -160.1), (-366.4, -159.7), (-366.4, -158.8), (-366.0, -158.4), (-365.5, -158.4), (-365.1, -158.0), (-365.1, -156.8), (-366.0, -156.0), (-367.2, -156.0), (-367.6, -156.4) (0.090, 0.278, 0.588)</w:t>
      </w:r>
    </w:p>
    <w:p>
      <w:r>
        <w:t>(-312.0, -141.3), (-312.4, -141.7), (-312.8, -141.7), (-313.6, -140.8), (-314.4, -140.8), (-314.8, -140.4), (-315.3, -140.4), (-315.7, -140.0), (-318.1, -140.0), (-318.9, -139.2), (-318.9, -138.8), (-318.5, -138.4), (-318.9, -138.0), (-318.9, -137.6), (-320.2, -136.3), (-323.0, -136.3), (-323.4, -135.9), (-324.2, -135.9), (-324.7, -135.5), (-324.7, -135.1), (-325.1, -134.7), (-325.5, -134.7), (-326.3, -133.9), (-326.3, -133.5), (-327.1, -132.7), (-327.9, -132.7), (-328.3, -132.3), (-328.7, -132.3), (-329.6, -133.1), (-330.0, -133.1), (-330.4, -132.7), (-330.8, -133.1), (-334.9, -133.1), (-335.3, -133.5), (-335.7, -133.1), (-336.5, -133.1), (-336.9, -133.5), (-339.8, -133.5), (-340.2, -133.9), (-341.8, -133.9), (-342.2, -134.3), (-342.6, -134.3), (-343.1, -134.7), (-345.1, -134.7), (-345.9, -135.5), (-346.3, -135.5), (-346.7, -135.9), (-349.6, -135.9), (-350.0, -136.3), (-350.4, -136.3), (-350.8, -136.8), (-351.2, -136.3), (-352.5, -136.3), (-352.9, -135.9), (-353.3, -135.9), (-353.7, -135.5), (-354.1, -135.5), (-354.5, -135.1), (-354.5, -134.7), (-354.9, -134.3), (-355.3, -134.3), (-358.6, -131.0), (-359.0, -131.0), (-360.6, -129.4), (-361.5, -129.4), (-361.9, -129.0), (-362.3, -129.4), (-363.1, -129.4), (-362.7, -129.4), (-362.3, -129.0), (-362.3, -128.6), (-361.9, -128.2), (-361.9, -127.8), (-361.0, -126.9), (-362.3, -125.7), (-362.3, -124.9), (-362.7, -124.5), (-362.3, -124.1), (-362.3, -122.0), (-361.9, -121.6), (-361.9, -120.8), (-361.5, -120.4), (-361.5, -119.6), (-361.0, -119.2), (-360.6, -119.2), (-359.8, -120.0), (-359.4, -120.0), (-358.2, -118.8), (-357.4, -118.8), (-357.0, -118.4), (-355.3, -118.4), (-354.9, -117.9), (-352.1, -117.9), (-351.6, -117.5), (-351.2, -117.5), (-350.8, -117.9), (-349.2, -117.9), (-348.8, -118.4), (-348.4, -118.4), (-348.0, -117.9), (-347.6, -117.9), (-346.7, -118.8), (-345.9, -117.9), (-345.9, -117.5), (-345.5, -117.5), (-345.5, -117.9), (-344.7, -118.8), (-344.3, -118.4), (-343.1, -118.4), (-342.6, -118.8), (-342.2, -118.8), (-341.8, -118.4), (-341.4, -118.4), (-341.0, -118.8), (-339.4, -118.8), (-339.4, -119.2), (-338.6, -120.0), (-338.2, -119.6), (-337.7, -120.0), (-336.9, -120.0), (-336.9, -120.4), (-336.1, -121.2), (-335.3, -121.2), (-334.9, -121.6), (-334.5, -121.6), (-334.1, -121.2), (-333.7, -121.2), (-332.8, -122.0), (-332.4, -122.0), (-332.0, -122.4), (-331.2, -122.4), (-330.8, -122.0), (-330.4, -122.0), (-330.0, -122.4), (-329.6, -122.4), (-329.2, -122.9), (-329.2, -123.3), (-328.7, -123.7), (-328.3, -123.7), (-328.3, -124.1), (-327.9, -124.5), (-327.1, -124.5), (-326.7, -124.1), (-326.7, -123.7), (-325.9, -124.5), (-325.5, -124.5), (-325.1, -124.1), (-325.1, -123.7), (-324.2, -123.7), (-324.2, -124.1), (-323.8, -124.5), (-321.4, -124.5), (-321.0, -124.9), (-321.0, -126.9), (-321.4, -127.4), (-321.0, -127.8), (-320.2, -127.8), (-319.8, -127.4), (-319.3, -127.4), (-318.9, -126.9), (-318.5, -127.4), (-318.1, -126.9), (-317.7, -127.4), (-317.3, -127.4), (-316.9, -127.8), (-316.5, -127.8), (-316.5, -128.2), (-316.1, -128.6), (-316.1, -129.4), (-315.7, -129.8), (-315.7, -130.2), (-315.3, -130.6), (-315.3, -131.0), (-314.8, -131.4), (-314.4, -131.4), (-314.4, -132.3), (-314.0, -132.7), (-313.6, -132.7), (-312.8, -133.5), (-312.8, -133.9), (-312.4, -134.3), (-312.4, -135.1), (-312.0, -135.5), (-311.6, -135.5), (-311.6, -137.2), (-312.0, -137.6), (-312.0, -139.6), (-311.6, -140.0), (-312.0, -140.4) (0.365, 0.427, 0.545)</w:t>
      </w:r>
    </w:p>
    <w:p>
      <w:r>
        <w:t>(-339.0, -106.1), (-339.0, -105.7), (-339.4, -105.3), (-339.8, -105.3), (-340.2, -104.9), (-340.2, -102.4), (-340.6, -102.0), (-341.0, -102.0), (-342.2, -100.8), (-342.2, -98.7), (-342.6, -98.3), (-343.1, -98.3), (-343.5, -97.9), (-343.9, -97.9), (-343.9, -97.1), (-344.7, -96.3), (-345.1, -96.3), (-345.5, -96.7), (-345.9, -96.7), (-345.9, -96.3), (-346.7, -95.5), (-346.7, -95.0), (-347.1, -94.6), (-347.1, -94.2), (-347.6, -93.8), (-348.8, -93.8), (-348.8, -92.6), (-349.2, -92.2), (-349.2, -89.3), (-349.6, -88.9), (-349.6, -87.7), (-349.2, -87.3), (-349.6, -86.9), (-349.6, -86.5), (-350.4, -85.6), (-350.4, -85.2), (-351.2, -84.4), (-351.6, -84.4), (-352.1, -84.0), (-352.1, -83.6), (-352.5, -83.2), (-353.7, -83.2), (-353.7, -82.8), (-354.5, -82.0), (-354.9, -82.0), (-357.0, -79.9), (-357.4, -79.9), (-357.4, -79.1), (-358.6, -77.9), (-359.4, -77.9), (-359.4, -77.5), (-359.8, -77.1), (-359.8, -76.2), (-360.2, -75.8), (-360.2, -75.4), (-360.6, -75.0), (-361.0, -75.0), (-361.5, -75.4), (-362.3, -75.4), (-362.3, -75.0), (-362.7, -74.6), (-362.7, -74.2), (-363.1, -73.8), (-363.1, -73.4), (-363.9, -72.6), (-363.9, -71.7), (-364.3, -71.3), (-364.3, -70.9), (-364.7, -70.5), (-363.9, -71.3), (-363.9, -71.7), (-363.1, -72.6), (-363.1, -73.0), (-362.7, -73.4), (-362.3, -73.4), (-361.9, -73.8), (-361.0, -73.8), (-360.6, -73.4), (-360.2, -73.4), (-359.4, -74.2), (-357.8, -74.2), (-357.4, -74.6), (-356.6, -74.6), (-355.7, -73.8), (-355.3, -73.8), (-354.9, -74.2), (-354.5, -74.2), (-354.1, -74.6), (-352.5, -74.6), (-352.1, -74.2), (-352.1, -73.8), (-351.6, -73.4), (-351.6, -72.6), (-350.8, -72.6), (-350.4, -73.0), (-350.4, -74.2), (-350.0, -74.6), (-349.6, -74.6), (-349.2, -75.0), (-348.8, -75.0), (-348.4, -75.4), (-348.0, -75.4), (-348.0, -77.5), (-348.4, -77.9), (-348.8, -77.9), (-349.6, -78.7), (-349.6, -79.1), (-349.2, -79.5), (-348.4, -79.5), (-348.0, -79.1), (-348.0, -78.7), (-346.3, -78.7), (-346.3, -79.1), (-345.9, -79.5), (-345.9, -81.1), (-345.5, -81.6), (-345.5, -82.0), (-345.1, -82.4), (-342.6, -82.4), (-342.2, -82.8), (-341.4, -82.8), (-341.4, -83.2), (-341.0, -83.6), (-339.4, -83.6), (-339.0, -84.0), (-338.6, -84.0), (-337.7, -83.2), (-337.7, -82.8), (-337.3, -82.8), (-336.9, -82.4), (-336.9, -83.2), (-336.5, -83.6), (-336.5, -85.2), (-336.9, -85.6), (-336.9, -85.2), (-337.7, -84.4), (-340.2, -84.4), (-340.6, -84.8), (-340.6, -86.1), (-343.1, -86.1), (-343.5, -86.5), (-343.9, -86.5), (-344.3, -86.1), (-344.7, -86.5), (-344.7, -86.9), (-344.3, -87.3), (-344.3, -87.7), (-343.9, -88.1), (-342.2, -88.1), (-341.8, -88.5), (-341.4, -88.5), (-341.0, -88.9), (-340.6, -88.9), (-339.8, -89.7), (-339.4, -89.7), (-339.4, -90.1), (-339.8, -90.1), (-340.2, -90.6), (-341.0, -90.6), (-341.4, -90.1), (-341.8, -90.1), (-342.2, -90.6), (-343.1, -90.6), (-343.9, -91.4), (-343.9, -91.8), (-343.5, -92.2), (-341.4, -92.2), (-341.0, -92.6), (-340.6, -92.6), (-340.2, -92.2), (-339.4, -92.2), (-339.0, -92.6), (-337.3, -92.6), (-337.3, -93.0), (-336.1, -94.2), (-336.5, -94.6), (-336.5, -95.0), (-336.9, -95.5), (-337.3, -95.5), (-337.7, -95.9), (-337.7, -96.7), (-337.3, -97.1), (-336.9, -97.1), (-336.9, -97.5), (-336.5, -97.9), (-336.5, -101.2), (-335.7, -102.0), (-334.5, -102.0), (-334.1, -102.4), (-333.7, -102.4), (-333.2, -102.8), (-331.2, -102.8), (-330.8, -103.2), (-328.3, -103.2), (-327.5, -102.4), (-327.5, -101.6), (-327.1, -101.6), (-326.7, -101.2), (-326.3, -101.2), (-325.9, -100.8), (-325.5, -100.8), (-325.1, -100.4), (-323.4, -100.4), (-322.6, -99.5), (-322.6, -98.7), (-323.0, -98.3), (-323.0, -96.7), (-323.4, -96.3), (-323.4, -94.6), (-323.8, -94.2), (-324.2, -94.2), (-324.7, -94.6), (-324.7, -95.0), (-324.7, -94.2), (-325.1, -93.8), (-325.1, -93.4), (-325.5, -93.0), (-325.5, -88.5), (-325.9, -88.1), (-325.9, -86.9), (-326.3, -86.5), (-326.7, -86.5), (-327.1, -86.9), (-327.1, -87.7), (-327.5, -88.1), (-327.9, -88.1), (-327.9, -86.5), (-327.5, -86.5), (-327.1, -86.1), (-327.1, -85.6), (-327.5, -85.2), (-327.5, -84.8), (-328.3, -84.0), (-330.0, -84.0), (-330.4, -84.4), (-330.4, -86.1), (-330.4, -84.4), (-330.8, -84.0), (-331.2, -84.0), (-331.6, -84.4), (-332.0, -84.0), (-332.4, -84.0), (-332.4, -83.6), (-331.6, -83.6), (-331.2, -83.2), (-331.2, -82.8), (-330.8, -82.4), (-330.4, -82.4), (-330.0, -82.0), (-330.0, -81.6), (-329.6, -81.6), (-329.2, -81.1), (-329.2, -80.3), (-328.7, -80.3), (-328.3, -79.9), (-328.3, -78.7), (-328.7, -78.3), (-329.2, -78.3), (-329.6, -77.9), (-330.0, -77.9), (-330.0, -77.5), (-330.4, -77.1), (-330.4, -74.6), (-330.8, -74.2), (-331.2, -74.2), (-331.2, -73.8), (-331.6, -73.4), (-332.0, -73.4), (-332.4, -73.0), (-334.5, -73.0), (-335.3, -73.8), (-335.3, -74.2), (-335.7, -74.2), (-335.7, -73.4), (-336.1, -73.0), (-336.1, -72.2), (-336.5, -71.7), (-336.9, -71.7), (-337.3, -72.2), (-338.2, -72.2), (-337.7, -72.2), (-337.3, -71.7), (-336.5, -71.7), (-336.1, -71.3), (-336.1, -70.9), (-336.5, -70.5), (-336.9, -70.5), (-337.3, -70.1), (-337.7, -70.1), (-337.7, -69.7), (-336.5, -69.7), (-336.1, -69.3), (-335.3, -69.3), (-334.9, -68.9), (-334.5, -68.9), (-334.5, -70.1), (-334.1, -70.5), (-333.7, -70.5), (-333.2, -70.9), (-332.4, -70.9), (-331.6, -70.1), (-331.6, -68.1), (-331.2, -67.7), (-331.2, -65.6), (-331.6, -65.2), (-332.0, -65.2), (-332.0, -63.6), (-331.6, -63.2), (-331.6, -62.7), (-332.0, -62.3), (-331.6, -62.3), (-331.2, -62.7), (-330.4, -62.7), (-329.2, -61.5), (-328.7, -61.5), (-327.9, -62.3), (-326.3, -62.3), (-326.3, -63.6), (-325.5, -64.4), (-325.5, -65.2), (-325.1, -65.6), (-324.7, -65.6), (-323.8, -64.8), (-323.4, -64.8), (-322.6, -65.6), (-322.6, -68.1), (-322.2, -68.5), (-322.2, -74.2), (-321.8, -74.6), (-321.8, -75.0), (-321.4, -75.4), (-321.4, -75.8), (-321.8, -75.8), (-322.2, -76.2), (-322.2, -77.5), (-321.0, -78.7), (-321.0, -79.9), (-321.4, -80.3), (-321.4, -80.7), (-322.2, -81.6), (-322.2, -86.1), (-321.4, -86.9), (-321.4, -91.0), (-321.8, -91.4), (-321.8, -91.8), (-321.4, -92.2), (-321.4, -93.4), (-321.8, -93.8), (-321.8, -94.2), (-322.2, -94.6), (-322.2, -97.1), (-321.4, -97.9), (-321.4, -100.0), (-323.0, -101.6), (-323.0, -102.0), (-323.8, -102.0), (-324.2, -102.4), (-325.1, -102.4), (-325.5, -102.8), (-325.9, -102.8), (-326.3, -103.2), (-326.3, -103.6), (-326.7, -104.0), (-327.1, -104.0), (-327.5, -104.5), (-327.9, -104.5), (-328.3, -104.9), (-328.7, -104.9), (-329.2, -105.3), (-331.2, -105.3), (-331.6, -105.7), (-331.6, -106.1), (-332.8, -106.1), (-332.8, -105.7), (-333.7, -104.9), (-334.1, -104.9), (-334.5, -104.5), (-334.9, -104.5), (-335.3, -104.0), (-335.7, -104.0), (-336.1, -104.5), (-336.1, -105.3), (-336.9, -105.3), (-337.3, -105.7), (-337.3, -106.1) (0.267, 0.239, 0.208)</w:t>
      </w:r>
    </w:p>
    <w:p>
      <w:r>
        <w:t>(-344.7, -113.0), (-344.7, -112.2), (-344.3, -112.6), (-343.9, -112.2), (-343.9, -111.0), (-343.5, -111.4), (-343.1, -111.0), (-343.1, -110.6), (-343.5, -110.2), (-344.3, -110.2), (-344.7, -109.8), (-345.1, -109.8), (-345.5, -109.4), (-345.1, -109.0), (-346.7, -107.3), (-347.1, -107.3), (-348.0, -106.5), (-348.0, -105.3), (-348.4, -104.9), (-348.8, -105.3), (-349.2, -104.9), (-349.2, -104.5), (-349.6, -104.0), (-350.0, -104.5), (-350.0, -104.0), (-350.4, -103.6), (-350.8, -103.6), (-351.6, -102.8), (-352.1, -102.8), (-352.5, -102.4), (-353.7, -102.4), (-354.1, -102.0), (-354.5, -102.0), (-354.5, -100.4), (-354.9, -100.0), (-354.9, -99.5), (-355.3, -99.1), (-355.3, -98.3), (-356.1, -97.5), (-356.1, -97.1), (-357.4, -95.9), (-357.4, -91.8), (-357.8, -91.4), (-357.8, -90.6), (-357.4, -90.1), (-357.4, -89.7), (-358.2, -88.9), (-358.2, -88.5), (-358.6, -88.1), (-358.6, -87.7), (-359.0, -87.3), (-359.0, -86.5), (-358.6, -86.1), (-358.6, -85.2), (-359.0, -84.8), (-359.0, -84.4), (-359.4, -84.0), (-360.2, -84.0), (-360.2, -83.6), (-360.6, -83.2), (-360.6, -82.8), (-361.5, -82.0), (-361.5, -81.6), (-361.9, -81.1), (-361.9, -80.7), (-363.1, -79.5), (-363.1, -78.7), (-363.5, -78.3), (-363.5, -77.9), (-363.5, -78.3), (-363.1, -78.7), (-362.7, -78.7), (-362.3, -79.1), (-361.9, -79.1), (-361.9, -79.5), (-360.2, -81.1), (-360.2, -81.6), (-359.4, -82.4), (-358.2, -82.4), (-357.8, -82.8), (-357.4, -82.8), (-357.4, -83.2), (-357.0, -83.6), (-357.0, -84.8), (-356.6, -85.2), (-356.6, -86.1), (-355.7, -86.9), (-354.5, -86.9), (-354.1, -87.3), (-354.1, -88.1), (-353.7, -88.5), (-353.7, -88.9), (-352.9, -89.7), (-352.5, -89.7), (-352.1, -89.3), (-352.1, -91.4), (-351.6, -91.8), (-351.2, -91.4), (-351.2, -89.7), (-350.4, -89.7), (-350.4, -91.8), (-350.8, -91.8), (-351.6, -92.6), (-351.6, -93.4), (-352.5, -94.2), (-352.5, -95.0), (-351.6, -95.9), (-351.2, -95.9), (-350.4, -96.7), (-350.4, -97.1), (-350.0, -97.5), (-349.6, -97.5), (-349.2, -97.1), (-349.2, -96.7), (-348.8, -96.3), (-348.8, -95.5), (-348.4, -95.0), (-348.0, -95.5), (-348.0, -96.3), (-346.7, -97.5), (-346.3, -97.5), (-345.9, -97.9), (-345.5, -97.9), (-345.1, -98.3), (-345.1, -100.8), (-345.5, -101.2), (-345.5, -102.0), (-344.7, -102.8), (-343.9, -102.0), (-343.9, -101.6), (-343.5, -101.2), (-343.1, -101.2), (-341.8, -102.4), (-341.8, -103.2), (-341.4, -103.6), (-341.4, -104.5), (-340.2, -105.7), (-340.2, -106.1), (-339.8, -106.5), (-339.4, -106.5), (-339.0, -106.9), (-337.3, -106.9), (-336.9, -106.5), (-336.5, -106.5), (-336.1, -106.9), (-335.7, -106.5), (-335.7, -106.9), (-335.3, -107.3), (-332.4, -107.3), (-332.0, -106.9), (-331.6, -106.9), (-331.2, -106.5), (-329.2, -106.5), (-328.7, -106.1), (-328.7, -105.7), (-328.3, -105.7), (-327.9, -105.3), (-327.5, -105.3), (-326.7, -104.5), (-326.3, -104.5), (-325.9, -104.0), (-325.5, -104.0), (-325.1, -103.6), (-325.1, -103.2), (-324.2, -103.2), (-323.8, -102.8), (-323.4, -102.8), (-323.0, -102.4), (-322.6, -102.4), (-322.2, -102.0), (-322.2, -101.6), (-321.8, -101.2), (-321.8, -100.8), (-321.4, -100.8), (-320.6, -100.0), (-320.6, -99.5), (-320.2, -99.1), (-320.2, -98.3), (-321.4, -97.1), (-321.4, -94.2), (-321.0, -93.8), (-321.0, -84.8), (-321.4, -84.4), (-321.4, -82.0), (-321.0, -81.6), (-321.0, -81.1), (-320.2, -80.3), (-320.2, -79.9), (-319.8, -79.5), (-319.8, -79.1), (-318.9, -78.3), (-318.9, -70.5), (-319.3, -70.1), (-319.3, -69.3), (-318.9, -68.9), (-318.9, -68.5), (-318.5, -68.1), (-318.5, -67.7), (-318.1, -67.2), (-318.1, -66.0), (-318.5, -65.6), (-318.5, -62.7), (-318.9, -62.3), (-318.5, -62.7), (-318.1, -62.3), (-318.1, -61.5), (-318.5, -61.1), (-318.5, -53.3), (-318.9, -52.9), (-318.9, -50.5), (-319.3, -50.1), (-319.3, -48.4), (-319.8, -48.0), (-319.8, -43.5), (-320.2, -43.1), (-320.2, -42.3), (-319.8, -42.7), (-319.3, -42.3), (-319.3, -39.4), (-318.9, -39.0), (-318.9, -38.6), (-318.5, -38.6), (-318.1, -38.2), (-318.1, -36.6), (-317.7, -36.2), (-317.7, -35.4), (-317.3, -35.4), (-316.9, -34.9), (-316.9, -34.5), (-316.5, -34.5), (-316.1, -34.1), (-316.1, -33.7), (-315.7, -33.3), (-315.7, -30.4), (-315.3, -30.0), (-315.3, -28.8), (-315.7, -28.4), (-316.1, -28.4), (-316.1, -27.6), (-316.5, -27.2), (-317.3, -27.2), (-317.3, -24.7), (-317.7, -24.3), (-317.7, -22.7), (-317.3, -22.3), (-317.3, -19.4), (-317.7, -19.0), (-317.7, -18.6), (-318.1, -18.2), (-318.1, -17.0), (-318.5, -16.5), (-318.5, -15.7), (-318.9, -15.3), (-318.9, -14.5), (-319.3, -14.1), (-319.8, -14.1), (-320.2, -13.7), (-321.0, -13.7), (-321.0, -12.9), (-320.6, -12.5), (-320.2, -12.5), (-319.8, -12.0), (-319.8, -11.2), (-320.2, -10.8), (-320.2, -9.6), (-319.3, -9.6), (-318.9, -9.2), (-318.9, -8.4), (-318.5, -8.8), (-318.1, -8.8), (-317.7, -9.2), (-317.3, -9.2), (-316.9, -8.8), (-316.1, -8.8), (-315.7, -9.2), (-315.7, -9.6), (-314.8, -10.4), (-314.8, -11.2), (-315.3, -11.6), (-315.3, -12.0), (-316.1, -12.9), (-316.9, -12.9), (-317.3, -13.3), (-317.3, -14.1), (-316.9, -14.5), (-316.5, -14.5), (-316.1, -14.9), (-315.3, -14.9), (-314.4, -15.7), (-314.4, -22.3), (-314.0, -22.7), (-314.0, -30.0), (-314.4, -30.4), (-314.4, -33.3), (-314.0, -33.7), (-314.0, -34.1), (-313.6, -34.5), (-313.6, -35.4), (-313.2, -35.8), (-313.2, -36.2), (-312.8, -36.6), (-312.8, -42.3), (-313.2, -42.7), (-313.2, -43.1), (-313.6, -43.5), (-313.6, -49.3), (-314.0, -49.7), (-314.0, -51.3), (-314.4, -51.7), (-314.4, -52.1), (-314.8, -52.5), (-314.8, -62.3), (-314.4, -62.7), (-314.4, -63.2), (-314.8, -63.6), (-314.8, -64.4), (-314.4, -64.8), (-314.0, -64.8), (-314.0, -65.2), (-313.6, -65.6), (-313.6, -67.2), (-314.0, -67.2), (-314.4, -67.7), (-314.4, -68.1), (-314.8, -68.5), (-314.8, -68.9), (-314.4, -69.3), (-314.4, -70.1), (-314.8, -70.5), (-314.8, -77.9), (-314.4, -78.3), (-314.4, -78.7), (-314.0, -79.1), (-314.0, -79.5), (-313.2, -80.3), (-313.2, -81.1), (-313.6, -81.1), (-314.0, -81.6), (-314.0, -82.0), (-314.8, -82.8), (-314.8, -83.2), (-315.3, -83.6), (-315.3, -85.2), (-314.8, -85.6), (-314.8, -86.1), (-315.3, -86.5), (-315.3, -94.2), (-314.8, -94.6), (-314.8, -96.3), (-314.4, -96.7), (-314.4, -99.1), (-314.8, -99.5), (-314.8, -102.4), (-315.3, -102.8), (-315.3, -103.2), (-315.7, -103.6), (-315.7, -104.0), (-316.1, -104.5), (-316.1, -105.3), (-316.5, -105.7), (-316.5, -106.1), (-316.9, -106.1), (-318.5, -107.7), (-318.9, -107.7), (-319.3, -108.1), (-320.2, -108.1), (-320.6, -108.5), (-320.6, -109.0), (-321.0, -109.0), (-322.6, -110.6), (-323.0, -110.6), (-323.4, -111.0), (-323.4, -111.8), (-325.1, -111.8), (-325.5, -112.2), (-325.9, -112.2), (-327.5, -113.9), (-327.9, -113.9), (-328.3, -114.3), (-333.2, -114.3), (-333.7, -114.7), (-334.1, -114.3), (-335.7, -114.3), (-336.1, -114.7), (-337.7, -114.7), (-339.0, -113.4), (-339.8, -113.4), (-340.2, -113.0), (-343.1, -113.0), (-343.5, -112.6), (-343.9, -112.6), (-344.3, -113.0) (0.325, 0.318, 0.306)</w:t>
      </w:r>
    </w:p>
    <w:p>
      <w:r>
        <w:t>(-321.4, -86.5), (-321.8, -86.1), (-321.8, -81.6), (-321.0, -80.7), (-321.0, -80.3), (-320.6, -79.9), (-320.6, -78.7), (-321.8, -77.5), (-321.8, -76.2), (-321.4, -76.2), (-321.0, -75.8), (-321.0, -75.4), (-321.4, -75.0), (-321.4, -74.6), (-321.8, -74.2), (-321.8, -68.5), (-322.2, -68.1), (-322.2, -65.6), (-323.4, -64.4), (-323.8, -64.4), (-324.7, -65.2), (-325.1, -65.2), (-325.1, -64.4), (-325.9, -63.6), (-325.9, -62.3), (-326.3, -61.9), (-327.9, -61.9), (-328.7, -61.1), (-329.2, -61.1), (-330.4, -62.3), (-331.2, -62.3), (-331.6, -61.9), (-333.7, -61.9), (-334.1, -62.3), (-334.1, -62.7), (-334.9, -63.6), (-335.3, -63.2), (-335.7, -63.6), (-335.7, -64.0), (-336.1, -64.4), (-336.1, -64.8), (-336.5, -65.2), (-336.5, -65.6), (-337.7, -65.6), (-338.2, -66.0), (-339.8, -66.0), (-340.2, -65.6), (-339.8, -65.2), (-340.2, -64.8), (-340.2, -63.6), (-339.8, -63.2), (-339.4, -63.6), (-339.0, -63.2), (-338.6, -63.6), (-338.2, -63.6), (-337.7, -63.2), (-337.7, -62.3), (-337.3, -61.9), (-336.9, -62.3), (-336.5, -61.9), (-336.5, -57.4), (-336.1, -57.0), (-336.1, -56.6), (-335.7, -56.6), (-335.3, -56.2), (-334.9, -56.2), (-334.5, -55.8), (-334.5, -55.4), (-334.1, -55.0), (-334.1, -54.6), (-333.7, -54.2), (-332.8, -54.2), (-332.0, -53.3), (-332.4, -52.9), (-332.4, -52.5), (-331.6, -52.5), (-331.2, -52.1), (-331.2, -50.5), (-330.8, -50.1), (-330.8, -46.8), (-331.2, -46.4), (-331.2, -46.0), (-331.6, -45.6), (-331.2, -45.2), (-331.6, -44.8), (-332.0, -44.8), (-332.4, -44.3), (-332.8, -44.3), (-332.8, -43.5), (-333.2, -43.1), (-333.2, -38.6), (-333.7, -38.2), (-334.1, -38.2), (-334.1, -37.4), (-334.5, -37.0), (-334.9, -37.0), (-335.3, -36.6), (-335.3, -35.8), (-334.9, -36.2), (-334.1, -36.2), (-333.7, -36.6), (-332.8, -35.8), (-332.8, -34.5), (-332.4, -34.1), (-332.4, -31.7), (-332.0, -31.3), (-332.0, -30.4), (-331.6, -30.4), (-331.2, -30.0), (-331.2, -29.6), (-330.8, -29.6), (-330.4, -29.2), (-330.4, -28.8), (-330.0, -28.4), (-329.2, -28.4), (-328.7, -28.0), (-328.3, -28.0), (-327.9, -27.6), (-327.5, -27.6), (-327.5, -28.0), (-326.7, -28.8), (-326.3, -28.8), (-325.5, -29.6), (-325.1, -29.6), (-324.2, -30.4), (-323.8, -30.0), (-323.8, -29.6), (-323.4, -29.6), (-323.0, -29.2), (-323.0, -28.8), (-322.6, -28.4), (-323.0, -28.0), (-323.0, -27.6), (-322.2, -27.6), (-321.8, -27.2), (-321.8, -26.4), (-322.2, -25.9), (-322.2, -24.7), (-322.6, -24.3), (-322.6, -23.1), (-323.4, -22.3), (-324.2, -22.3), (-324.7, -21.9), (-325.1, -22.3), (-325.5, -21.9), (-325.9, -21.9), (-325.9, -21.4), (-324.7, -21.4), (-324.2, -21.0), (-323.8, -21.4), (-323.4, -21.4), (-323.0, -21.0), (-323.0, -20.6), (-323.4, -20.2), (-324.2, -20.2), (-324.2, -19.8), (-324.7, -19.4), (-325.9, -19.4), (-326.3, -19.0), (-327.1, -19.0), (-327.5, -18.6), (-327.5, -17.8), (-327.1, -17.8), (-326.7, -17.4), (-326.7, -17.0), (-327.1, -16.5), (-327.1, -16.1), (-326.7, -15.7), (-327.5, -14.9), (-327.5, -14.5), (-327.1, -14.9), (-326.7, -14.9), (-326.3, -14.5), (-326.3, -12.9), (-325.9, -12.5), (-325.9, -11.6), (-326.3, -11.2), (-325.9, -10.8), (-325.9, -10.4), (-324.2, -10.4), (-323.8, -10.0), (-323.0, -10.0), (-322.2, -9.2), (-321.8, -9.6), (-321.0, -8.8), (-320.6, -9.2), (-320.6, -10.8), (-320.2, -11.2), (-320.2, -12.0), (-320.6, -12.0), (-321.4, -12.9), (-321.4, -13.7), (-321.0, -14.1), (-320.2, -14.1), (-319.8, -14.5), (-319.3, -14.5), (-319.3, -15.3), (-318.9, -15.7), (-318.9, -16.5), (-318.5, -17.0), (-318.5, -18.2), (-318.1, -18.6), (-318.1, -19.0), (-317.7, -19.4), (-317.7, -22.3), (-318.1, -22.7), (-318.1, -24.3), (-317.7, -24.7), (-317.7, -27.2), (-317.3, -27.6), (-316.5, -27.6), (-316.5, -28.4), (-316.1, -28.8), (-315.7, -28.8), (-315.7, -30.0), (-316.1, -30.4), (-316.1, -33.3), (-316.5, -33.7), (-316.5, -34.1), (-316.9, -34.1), (-317.3, -34.5), (-317.3, -34.9), (-317.7, -34.9), (-318.1, -35.4), (-318.1, -36.2), (-318.5, -36.6), (-318.5, -38.2), (-318.9, -38.2), (-319.3, -38.6), (-319.3, -39.0), (-319.8, -39.4), (-319.8, -42.3), (-320.2, -41.9), (-320.6, -42.3), (-320.6, -43.1), (-320.2, -43.5), (-320.2, -48.0), (-319.8, -48.4), (-319.8, -50.1), (-319.3, -50.5), (-319.3, -52.9), (-318.9, -53.3), (-318.9, -61.1), (-318.5, -61.5), (-318.5, -62.3), (-318.9, -62.7), (-318.9, -65.6), (-318.5, -66.0), (-318.5, -67.2), (-318.9, -67.7), (-318.9, -68.1), (-319.3, -68.5), (-319.3, -68.9), (-319.8, -69.3), (-319.8, -70.1), (-319.3, -70.5), (-319.3, -78.3), (-320.2, -79.1), (-320.2, -79.5), (-320.6, -79.9), (-320.6, -80.3), (-321.4, -81.1), (-321.4, -81.6), (-321.8, -82.0), (-321.8, -84.4), (-321.4, -84.8) (0.329, 0.275, 0.231)</w:t>
      </w:r>
    </w:p>
    <w:p>
      <w:r>
        <w:t>(-367.6, -68.9), (-367.6, -68.5), (-368.0, -68.1), (-368.0, -66.0), (-366.8, -64.8), (-366.8, -64.4), (-366.4, -64.0), (-366.4, -58.7), (-366.8, -58.2), (-366.8, -53.8), (-367.2, -53.3), (-367.2, -52.5), (-367.6, -52.1), (-368.0, -52.1), (-368.0, -25.1), (-367.2, -25.1), (-366.8, -24.7), (-366.8, -24.3), (-366.0, -23.5), (-366.0, -22.7), (-365.1, -22.7), (-363.9, -21.4), (-365.1, -20.2), (-365.1, -19.8), (-364.7, -19.4), (-363.1, -19.4), (-361.9, -18.2), (-361.9, -16.5), (-361.5, -16.5), (-361.0, -16.1), (-361.0, -15.7), (-360.2, -14.9), (-360.2, -12.5), (-359.8, -12.0), (-359.8, -10.8), (-359.4, -10.8), (-357.8, -9.2), (-357.4, -9.2), (-357.0, -8.8), (-356.6, -8.8), (-356.1, -8.4), (-354.9, -8.4), (-354.1, -9.2), (-354.5, -9.6), (-354.5, -10.0), (-354.9, -10.4), (-355.7, -10.4), (-356.6, -11.2), (-357.0, -11.2), (-358.2, -12.5), (-357.8, -12.9), (-357.8, -13.3), (-358.2, -13.7), (-358.2, -14.5), (-358.6, -14.9), (-358.6, -18.2), (-359.0, -18.6), (-359.0, -19.0), (-360.6, -20.6), (-360.6, -21.4), (-361.0, -21.9), (-361.5, -21.9), (-362.3, -22.7), (-362.3, -23.1), (-362.7, -23.5), (-362.7, -25.1), (-365.1, -25.1), (-366.4, -26.4), (-366.4, -27.6), (-366.8, -28.0), (-366.8, -28.8), (-366.4, -29.2), (-366.4, -30.0), (-366.8, -30.0), (-367.6, -30.9), (-367.6, -34.1), (-367.2, -34.5), (-367.2, -41.1), (-366.8, -41.5), (-366.8, -46.0), (-366.0, -46.8), (-365.5, -46.8), (-365.1, -46.4), (-365.1, -43.5), (-364.7, -43.1), (-364.7, -40.7), (-364.3, -40.3), (-364.3, -38.6), (-363.5, -38.6), (-363.5, -41.1), (-363.1, -41.5), (-363.1, -42.3), (-362.7, -42.7), (-362.7, -43.9), (-361.9, -44.8), (-361.5, -44.8), (-361.0, -44.3), (-361.0, -38.6), (-360.6, -38.6), (-360.6, -40.3), (-360.2, -40.7), (-360.2, -41.1), (-359.8, -41.5), (-358.6, -41.5), (-358.2, -41.9), (-357.4, -41.9), (-357.0, -41.5), (-355.7, -41.5), (-355.3, -41.9), (-354.9, -41.5), (-354.9, -40.7), (-354.5, -40.7), (-354.1, -40.3), (-354.1, -39.8), (-353.7, -39.8), (-353.3, -39.4), (-352.5, -39.4), (-352.5, -39.8), (-351.6, -40.7), (-351.2, -40.7), (-350.8, -40.3), (-346.3, -40.3), (-345.9, -39.8), (-345.9, -39.4), (-345.5, -39.4), (-345.1, -39.8), (-344.7, -39.8), (-343.9, -39.0), (-343.9, -37.8), (-342.2, -37.8), (-341.8, -37.4), (-341.4, -37.4), (-341.0, -37.0), (-340.6, -37.0), (-340.2, -36.6), (-337.3, -36.6), (-336.9, -37.0), (-336.5, -37.0), (-336.1, -36.6), (-335.7, -36.6), (-334.9, -37.4), (-334.5, -37.4), (-334.5, -38.2), (-334.1, -38.6), (-333.7, -38.6), (-333.7, -43.1), (-333.2, -43.5), (-333.2, -44.3), (-332.8, -44.8), (-332.4, -44.8), (-332.0, -45.2), (-331.6, -45.2), (-332.0, -45.6), (-331.6, -46.0), (-331.6, -46.4), (-331.2, -46.8), (-331.2, -50.1), (-331.6, -50.5), (-331.6, -52.1), (-332.4, -52.1), (-332.8, -52.5), (-332.8, -52.9), (-332.4, -53.3), (-332.8, -53.8), (-333.7, -53.8), (-334.5, -54.6), (-334.5, -55.0), (-334.9, -55.4), (-334.9, -55.8), (-335.3, -55.8), (-335.7, -56.2), (-336.1, -56.2), (-336.5, -56.6), (-336.5, -57.0), (-336.9, -57.4), (-336.9, -58.2), (-337.7, -58.2), (-338.2, -58.7), (-338.6, -58.7), (-339.8, -59.9), (-340.6, -59.9), (-341.4, -60.7), (-341.4, -61.1), (-341.8, -61.1), (-342.2, -61.5), (-342.2, -61.9), (-341.8, -62.3), (-341.4, -62.3), (-341.4, -64.4), (-342.6, -64.4), (-343.1, -64.8), (-345.1, -64.8), (-345.5, -65.2), (-346.7, -65.2), (-347.1, -65.6), (-347.6, -65.2), (-348.4, -65.2), (-348.8, -64.8), (-350.0, -64.8), (-350.4, -64.4), (-350.8, -64.4), (-350.8, -64.0), (-351.2, -63.6), (-351.6, -63.6), (-352.1, -63.2), (-352.5, -63.2), (-352.5, -62.7), (-352.9, -62.3), (-353.3, -62.3), (-354.5, -61.1), (-354.5, -60.3), (-355.7, -59.1), (-355.7, -58.7), (-356.1, -58.2), (-356.6, -58.2), (-357.0, -57.8), (-357.8, -57.8), (-358.2, -57.4), (-358.6, -57.4), (-359.0, -57.0), (-360.6, -57.0), (-360.6, -56.6), (-361.0, -56.2), (-361.5, -56.2), (-361.5, -52.5), (-361.9, -52.1), (-361.9, -51.7), (-362.3, -51.3), (-362.7, -51.3), (-363.1, -51.7), (-363.1, -52.1), (-363.5, -52.5), (-363.5, -53.3), (-363.9, -53.3), (-364.7, -54.2), (-365.1, -54.2), (-366.0, -55.0), (-366.0, -55.4), (-365.5, -55.8), (-365.5, -57.0), (-365.1, -57.4), (-365.1, -61.9), (-365.5, -62.3), (-365.5, -62.7), (-366.0, -63.2), (-366.0, -64.0), (-366.4, -64.4), (-366.4, -64.8), (-366.8, -65.2), (-366.8, -65.6), (-367.2, -66.0), (-367.2, -66.4), (-367.6, -66.8) (0.431, 0.294, 0.216)</w:t>
      </w:r>
    </w:p>
    <w:p>
      <w:r>
        <w:t>(-361.5, -4.7), (-361.5, -3.9), (-361.0, -3.5), (-361.0, -3.0), (-360.6, -3.0), (-360.2, -2.6), (-360.2, -2.2), (-359.0, -1.0), (-359.0, 0.2), (-358.6, 0.6), (-358.6, 1.4), (-358.2, 1.9), (-358.2, 3.5), (-357.8, 3.9), (-357.8, 4.3), (-357.4, 4.7), (-357.4, 5.5), (-357.0, 5.9), (-357.0, 6.4), (-354.5, 8.8), (-354.5, 10.0), (-354.1, 10.4), (-354.1, 11.3), (-353.7, 11.7), (-353.7, 12.5), (-354.1, 12.9), (-354.1, 13.3), (-353.7, 13.7), (-353.7, 16.6), (-354.1, 17.0), (-354.1, 17.4), (-354.5, 17.8), (-354.9, 17.8), (-354.9, 18.6), (-354.5, 19.0), (-354.5, 20.7), (-354.1, 21.1), (-354.1, 21.5), (-354.5, 21.9), (-354.9, 21.9), (-356.6, 23.5), (-356.6, 24.3), (-357.0, 24.8), (-357.0, 25.6), (-357.4, 26.0), (-357.4, 26.4), (-357.8, 26.8), (-357.8, 27.6), (-358.6, 28.4), (-358.6, 30.1), (-358.2, 30.5), (-354.9, 30.5), (-354.5, 30.1), (-354.5, 29.7), (-354.1, 29.3), (-354.1, 28.8), (-350.8, 25.6), (-350.4, 25.6), (-350.0, 25.2), (-349.6, 25.2), (-349.6, 24.8), (-349.2, 24.3), (-348.4, 24.3), (-348.4, 23.9), (-348.0, 23.5), (-347.1, 23.5), (-346.7, 23.1), (-345.9, 23.1), (-345.1, 22.3), (-345.1, 21.9), (-344.7, 21.5), (-344.3, 21.5), (-343.9, 21.9), (-343.9, 22.3), (-343.1, 22.3), (-343.1, 21.9), (-342.6, 21.5), (-339.4, 21.5), (-339.0, 21.1), (-338.2, 21.1), (-337.7, 20.7), (-334.5, 20.7), (-333.2, 19.4), (-333.2, 19.0), (-334.1, 19.0), (-334.5, 18.6), (-334.5, 18.2), (-333.7, 17.4), (-332.4, 17.4), (-332.8, 17.0), (-332.8, 16.2), (-332.4, 15.8), (-332.0, 16.2), (-332.0, 16.6), (-331.2, 16.6), (-330.8, 16.2), (-330.4, 16.2), (-330.4, 15.8), (-330.0, 15.4), (-329.2, 15.4), (-328.7, 14.9), (-328.3, 14.9), (-327.9, 14.5), (-325.5, 14.5), (-325.1, 14.9), (-325.1, 11.7), (-325.5, 11.3), (-325.5, 10.9), (-325.9, 10.9), (-325.9, 11.3), (-326.3, 11.7), (-327.1, 11.7), (-327.5, 11.3), (-327.5, 10.9), (-327.9, 10.9), (-328.3, 11.3), (-328.7, 11.3), (-329.6, 10.4), (-329.6, 10.0), (-330.0, 10.0), (-330.4, 9.6), (-330.8, 9.6), (-331.2, 10.0), (-331.6, 10.0), (-331.6, 10.4), (-332.0, 10.9), (-332.0, 11.3), (-332.4, 11.7), (-332.8, 11.7), (-332.8, 12.5), (-333.2, 12.9), (-334.9, 11.3), (-334.9, 10.9), (-334.5, 10.4), (-334.5, 9.6), (-335.7, 9.6), (-336.1, 9.2), (-336.1, 7.2), (-336.5, 6.8), (-336.5, 6.4), (-336.9, 5.9), (-336.9, 5.1), (-337.3, 4.7), (-338.2, 4.7), (-338.6, 4.3), (-340.2, 4.3), (-340.6, 3.9), (-341.8, 3.9), (-342.2, 4.3), (-343.9, 4.3), (-343.9, 4.7), (-344.3, 5.1), (-345.1, 5.1), (-345.5, 4.7), (-346.3, 4.7), (-346.7, 4.3), (-346.7, 3.9), (-347.1, 4.3), (-347.6, 3.9), (-348.0, 3.9), (-348.0, 4.3), (-348.4, 4.7), (-349.6, 4.7), (-350.0, 4.3), (-350.0, 3.9), (-350.4, 3.5), (-350.4, 2.3), (-350.8, 2.3), (-351.2, 1.9), (-352.1, 1.9), (-352.5, 1.4), (-352.5, 1.0), (-352.9, 0.6), (-352.9, 0.2), (-353.3, 0.2), (-353.7, -0.2), (-354.1, -0.2), (-358.6, -4.7), (-358.6, -5.1), (-359.0, -5.5), (-360.6, -5.5) (0.675, 0.388, 0.259)</w:t>
      </w:r>
    </w:p>
    <w:p>
      <w:r>
        <w:t>(-355.3, 36.2), (-355.7, 36.6), (-356.6, 36.6), (-357.0, 37.0), (-357.0, 37.4), (-357.4, 37.8), (-357.4, 38.2), (-357.8, 38.7), (-357.8, 39.1), (-358.2, 39.5), (-358.2, 39.9), (-358.6, 40.3), (-358.6, 41.1), (-359.0, 41.5), (-359.4, 41.5), (-359.8, 41.9), (-360.2, 41.9), (-360.2, 42.3), (-360.6, 42.7), (-360.6, 43.2), (-361.0, 43.6), (-361.5, 43.6), (-362.3, 44.4), (-362.7, 44.4), (-363.5, 45.2), (-363.5, 45.6), (-364.3, 46.4), (-364.3, 47.2), (-364.7, 47.7), (-365.1, 47.7), (-365.5, 48.1), (-365.5, 49.3), (-366.0, 49.7), (-366.0, 51.3), (-366.8, 52.2), (-366.8, 53.0), (-367.2, 53.4), (-368.0, 53.4), (-368.0, 54.6), (-367.2, 54.6), (-366.8, 55.0), (-366.8, 57.1), (-364.3, 57.1), (-364.3, 56.2), (-363.9, 55.8), (-363.5, 55.8), (-362.7, 56.6), (-362.3, 56.2), (-361.5, 57.1), (-360.6, 57.1), (-360.6, 56.6), (-359.8, 55.8), (-357.4, 55.8), (-357.0, 56.2), (-354.5, 56.2), (-354.1, 56.6), (-352.5, 56.6), (-352.1, 56.2), (-351.6, 56.6), (-351.2, 56.6), (-350.4, 57.5), (-350.8, 57.9), (-351.2, 57.9), (-351.6, 58.3), (-351.2, 58.3), (-350.8, 58.7), (-349.6, 58.7), (-349.2, 58.3), (-348.8, 58.3), (-347.6, 59.5), (-347.6, 59.9), (-347.1, 60.3), (-347.1, 60.7), (-346.7, 61.1), (-346.7, 62.4), (-346.3, 62.8), (-346.3, 63.2), (-345.9, 63.6), (-345.9, 64.4), (-345.5, 64.4), (-345.1, 64.0), (-344.7, 64.0), (-344.3, 64.4), (-344.3, 65.2), (-344.7, 65.6), (-345.1, 65.6), (-345.1, 67.3), (-344.7, 67.7), (-344.7, 70.1), (-345.1, 70.6), (-345.1, 71.4), (-344.7, 71.4), (-344.7, 67.7), (-343.9, 66.9), (-343.5, 66.9), (-343.1, 67.3), (-343.1, 69.7), (-342.2, 70.6), (-341.4, 70.6), (-341.0, 71.0), (-340.2, 71.0), (-339.8, 71.4), (-339.4, 71.4), (-339.0, 71.8), (-339.0, 72.6), (-339.4, 73.0), (-340.2, 73.0), (-340.6, 72.6), (-341.0, 72.6), (-341.4, 73.0), (-341.8, 73.0), (-341.8, 73.4), (-341.4, 73.4), (-341.0, 73.8), (-341.0, 74.2), (-340.6, 74.2), (-340.2, 74.6), (-340.2, 77.1), (-341.0, 77.9), (-341.0, 78.3), (-341.4, 78.7), (-343.1, 78.7), (-343.5, 79.1), (-343.9, 79.1), (-344.3, 79.5), (-344.3, 80.8), (-345.1, 81.6), (-349.6, 81.6), (-350.0, 82.0), (-350.4, 82.0), (-350.4, 82.4), (-350.0, 82.8), (-350.0, 83.2), (-351.6, 84.9), (-352.1, 84.5), (-352.9, 84.5), (-353.3, 84.9), (-357.4, 84.9), (-357.8, 84.5), (-358.2, 84.5), (-358.6, 84.0), (-360.2, 84.0), (-360.2, 84.5), (-361.0, 85.3), (-364.3, 85.3), (-364.7, 85.7), (-364.7, 86.5), (-365.1, 86.9), (-365.1, 87.3), (-366.8, 89.0), (-366.8, 89.4), (-367.2, 89.8), (-367.2, 90.2), (-367.6, 90.6), (-368.0, 90.6), (-368.0, 92.6), (-367.6, 93.0), (-367.6, 93.4), (-367.2, 93.9), (-367.2, 95.1), (-367.2, 94.3), (-366.8, 93.9), (-366.8, 93.0), (-366.4, 92.6), (-365.5, 92.6), (-365.1, 92.2), (-364.3, 92.2), (-363.9, 91.8), (-363.9, 91.4), (-363.5, 91.0), (-363.5, 90.6), (-362.3, 89.4), (-360.6, 91.0), (-360.2, 90.6), (-359.8, 90.6), (-359.4, 90.2), (-356.6, 90.2), (-356.1, 89.8), (-355.3, 89.8), (-354.9, 89.4), (-354.5, 89.4), (-354.1, 89.8), (-353.7, 89.8), (-353.3, 89.4), (-352.1, 89.4), (-351.6, 89.0), (-351.2, 89.0), (-350.8, 88.5), (-350.8, 88.1), (-350.4, 87.7), (-350.0, 87.7), (-349.6, 87.3), (-347.1, 87.3), (-347.1, 86.9), (-346.7, 86.5), (-346.7, 86.1), (-346.3, 85.7), (-345.5, 85.7), (-345.1, 85.3), (-339.4, 85.3), (-339.0, 84.9), (-336.1, 84.9), (-335.7, 85.3), (-335.3, 85.3), (-334.9, 84.9), (-334.5, 84.9), (-334.1, 84.5), (-333.7, 84.5), (-333.2, 84.0), (-332.8, 84.0), (-332.4, 83.6), (-332.0, 84.0), (-331.6, 83.6), (-331.2, 83.6), (-330.8, 83.2), (-328.7, 83.2), (-327.1, 84.9), (-327.1, 85.3), (-326.3, 85.3), (-326.3, 84.9), (-325.9, 84.5), (-325.5, 84.5), (-325.1, 84.9), (-324.7, 84.5), (-325.1, 84.0), (-325.1, 83.6), (-325.9, 83.6), (-325.9, 84.5), (-326.3, 84.9), (-326.7, 84.9), (-328.3, 83.2), (-328.3, 82.8), (-329.2, 82.8), (-329.6, 82.4), (-330.0, 82.4), (-330.4, 82.8), (-332.4, 82.8), (-332.8, 82.4), (-332.8, 82.0), (-332.4, 81.6), (-330.8, 81.6), (-330.4, 81.2), (-330.4, 80.8), (-330.0, 80.4), (-329.6, 80.4), (-329.2, 80.8), (-329.2, 81.2), (-328.7, 81.6), (-328.3, 81.6), (-328.3, 81.2), (-327.9, 80.8), (-328.3, 80.4), (-328.3, 79.1), (-327.9, 78.7), (-327.9, 77.5), (-328.3, 77.1), (-328.3, 75.5), (-328.7, 75.0), (-328.7, 74.6), (-329.2, 75.0), (-329.2, 75.5), (-329.6, 75.9), (-329.6, 76.3), (-330.0, 76.7), (-330.4, 76.3), (-330.4, 75.9), (-330.8, 75.5), (-330.8, 74.2), (-330.4, 73.8), (-330.4, 73.4), (-330.0, 73.0), (-330.0, 72.6), (-330.8, 72.6), (-331.2, 72.2), (-331.2, 71.8), (-331.6, 71.4), (-332.0, 71.4), (-332.4, 71.8), (-332.8, 71.8), (-333.2, 71.4), (-333.2, 71.0), (-333.7, 71.0), (-334.1, 70.6), (-334.5, 70.6), (-334.9, 70.1), (-334.9, 69.7), (-335.3, 69.3), (-335.3, 68.9), (-336.1, 68.9), (-336.1, 69.7), (-336.5, 70.1), (-337.3, 70.1), (-337.7, 69.7), (-337.7, 68.1), (-337.3, 67.7), (-337.3, 66.9), (-338.2, 66.9), (-338.6, 66.5), (-340.2, 66.5), (-340.6, 66.1), (-340.6, 65.6), (-341.4, 64.8), (-341.4, 64.4), (-341.8, 64.0), (-341.8, 63.2), (-342.2, 62.8), (-342.2, 61.6), (-343.1, 61.6), (-344.3, 60.3), (-344.3, 59.9), (-344.7, 59.5), (-345.9, 59.5), (-346.3, 59.1), (-346.7, 59.1), (-347.1, 58.7), (-347.1, 57.5), (-347.6, 57.1), (-348.8, 57.1), (-349.2, 56.6), (-349.6, 56.6), (-350.8, 55.4), (-350.8, 55.0), (-351.2, 54.6), (-351.2, 54.2), (-353.3, 54.2), (-354.9, 52.6), (-355.3, 52.6), (-357.0, 50.9), (-357.0, 50.5), (-357.4, 50.1), (-357.8, 50.1), (-358.2, 49.7), (-358.6, 49.7), (-359.4, 48.9), (-359.4, 47.7), (-360.2, 47.7), (-361.0, 46.8), (-361.0, 46.4), (-359.4, 44.8), (-359.0, 44.8), (-358.6, 44.4), (-358.2, 44.4), (-357.4, 43.6), (-355.7, 43.6), (-355.3, 43.2), (-355.3, 41.9), (-354.9, 41.5), (-353.7, 41.5), (-353.3, 41.1), (-353.3, 40.3), (-353.7, 39.9), (-353.7, 39.1), (-354.1, 38.7), (-354.1, 38.2), (-354.5, 38.2), (-354.9, 37.8), (-354.9, 37.0), (-355.3, 36.6) (0.431, 0.294, 0.216)</w:t>
      </w:r>
    </w:p>
    <w:p>
      <w:r>
        <w:t>(-368.0, 55.4), (-368.0, 90.2), (-367.6, 90.2), (-367.6, 89.8), (-367.2, 89.4), (-367.2, 89.0), (-365.5, 87.3), (-365.5, 86.9), (-365.1, 86.5), (-365.1, 85.7), (-364.3, 84.9), (-361.0, 84.9), (-360.6, 84.5), (-360.6, 84.0), (-360.2, 83.6), (-358.6, 83.6), (-358.2, 84.0), (-357.8, 84.0), (-357.4, 84.5), (-353.3, 84.5), (-352.9, 84.0), (-352.1, 84.0), (-351.6, 84.5), (-350.4, 83.2), (-350.4, 82.8), (-350.8, 82.4), (-350.8, 82.0), (-350.4, 81.6), (-350.0, 81.6), (-349.6, 81.2), (-345.1, 81.2), (-344.7, 80.8), (-344.7, 79.5), (-343.9, 78.7), (-343.5, 78.7), (-343.1, 78.3), (-341.4, 78.3), (-341.4, 77.9), (-340.6, 77.1), (-340.6, 74.6), (-341.0, 74.6), (-341.4, 74.2), (-341.4, 73.8), (-341.8, 73.8), (-342.2, 73.4), (-342.2, 73.0), (-341.8, 72.6), (-341.4, 72.6), (-341.0, 72.2), (-340.6, 72.2), (-340.2, 72.6), (-339.4, 72.6), (-339.4, 71.8), (-339.8, 71.8), (-340.2, 71.4), (-341.0, 71.4), (-341.4, 71.0), (-342.2, 71.0), (-343.5, 69.7), (-343.5, 67.3), (-343.9, 67.3), (-344.3, 67.7), (-344.3, 71.4), (-344.7, 71.8), (-345.1, 71.8), (-345.5, 71.4), (-345.5, 70.6), (-345.1, 70.1), (-345.1, 67.7), (-345.5, 67.3), (-345.5, 65.6), (-345.1, 65.2), (-344.7, 65.2), (-344.7, 64.4), (-345.1, 64.4), (-345.5, 64.8), (-345.9, 64.8), (-346.3, 64.4), (-346.3, 63.6), (-346.7, 63.2), (-346.7, 62.8), (-347.1, 62.4), (-347.1, 61.1), (-347.6, 60.7), (-347.6, 60.3), (-348.0, 59.9), (-348.0, 59.5), (-348.8, 58.7), (-349.2, 58.7), (-349.6, 59.1), (-350.8, 59.1), (-351.2, 58.7), (-351.6, 58.7), (-352.1, 58.3), (-351.2, 57.5), (-350.8, 57.5), (-351.2, 57.1), (-351.6, 57.1), (-352.1, 56.6), (-352.5, 57.1), (-354.1, 57.1), (-354.5, 56.6), (-357.0, 56.6), (-357.4, 56.2), (-359.8, 56.2), (-360.2, 56.6), (-360.2, 57.1), (-360.6, 57.5), (-361.5, 57.5), (-362.3, 56.6), (-362.7, 57.1), (-363.5, 56.2), (-363.9, 56.2), (-363.9, 57.1), (-364.3, 57.5), (-366.8, 57.5), (-367.2, 57.1), (-367.2, 55.4) (0.502, 0.353, 0.259)</w:t>
      </w:r>
    </w:p>
    <w:p>
      <w:r>
        <w:t>(-365.1, 118.4), (-365.1, 119.2), (-365.5, 119.6), (-368.0, 119.6), (-368.0, 133.5), (-367.2, 133.5), (-366.8, 133.9), (-366.8, 135.6), (-366.4, 135.6), (-366.0, 136.0), (-366.0, 137.2), (-366.4, 137.6), (-367.2, 137.6), (-367.2, 138.4), (-366.8, 138.8), (-366.8, 139.2), (-366.4, 139.7), (-366.4, 141.3), (-366.0, 141.7), (-366.0, 142.5), (-365.5, 142.9), (-365.5, 146.2), (-365.1, 146.6), (-365.1, 148.2), (-364.7, 148.6), (-364.7, 149.5), (-364.3, 149.9), (-364.3, 150.3), (-363.9, 150.7), (-363.9, 153.6), (-364.3, 154.0), (-364.3, 161.3), (-364.7, 161.7), (-364.7, 164.2), (-365.1, 164.6), (-365.1, 166.2), (-365.5, 166.6), (-365.5, 167.0), (-364.7, 167.9), (-364.7, 169.1), (-364.3, 169.1), (-363.9, 169.5), (-362.3, 169.5), (-361.9, 169.9), (-361.9, 171.5), (-360.6, 171.5), (-360.2, 171.1), (-359.8, 171.5), (-354.5, 171.5), (-354.1, 172.0), (-350.4, 172.0), (-350.0, 171.5), (-348.4, 171.5), (-348.4, 170.7), (-348.0, 170.3), (-347.1, 170.3), (-347.1, 169.9), (-346.7, 169.5), (-346.3, 169.5), (-346.3, 165.8), (-345.9, 165.4), (-345.1, 165.4), (-345.1, 163.8), (-345.9, 163.8), (-346.3, 163.4), (-346.3, 162.1), (-346.7, 162.1), (-347.6, 161.3), (-347.6, 159.7), (-348.0, 159.7), (-348.4, 159.3), (-348.4, 158.9), (-349.2, 158.9), (-349.6, 158.5), (-349.6, 156.8), (-350.0, 156.4), (-350.0, 156.0), (-350.4, 155.6), (-350.4, 154.8), (-350.8, 154.4), (-350.8, 154.0), (-351.2, 153.6), (-351.2, 147.8), (-351.6, 147.4), (-351.6, 145.8), (-352.1, 145.4), (-352.1, 145.0), (-352.5, 144.6), (-352.5, 137.6), (-352.9, 137.6), (-353.3, 137.2), (-353.3, 130.7), (-352.9, 130.2), (-352.5, 130.2), (-352.5, 129.8), (-352.9, 129.8), (-353.3, 129.4), (-353.7, 129.8), (-354.1, 129.8), (-354.5, 129.4), (-356.1, 129.4), (-356.6, 129.0), (-356.6, 128.6), (-356.1, 128.2), (-354.5, 128.2), (-354.5, 127.8), (-354.9, 127.8), (-355.3, 127.4), (-355.3, 126.2), (-354.9, 125.8), (-355.7, 124.9), (-356.1, 124.9), (-356.6, 124.5), (-356.6, 124.1), (-358.2, 124.1), (-358.6, 123.7), (-359.8, 123.7), (-360.2, 123.3), (-360.2, 122.1), (-360.6, 121.7), (-363.1, 121.7), (-363.5, 121.3), (-363.5, 120.0), (-363.9, 120.0), (-364.7, 119.2), (-364.7, 118.4) (0.004, 0.016, 0.000)</w:t>
      </w:r>
    </w:p>
    <w:p>
      <w:r>
        <w:t>(-318.5, 91.0), (-319.8, 91.0), (-319.8, 91.4), (-319.3, 91.4), (-318.9, 91.8), (-318.9, 92.2), (-318.5, 92.6), (-318.5, 93.4), (-318.1, 93.9), (-318.1, 96.3), (-318.9, 97.1), (-318.1, 97.9), (-318.1, 103.3), (-318.5, 103.7), (-318.5, 105.3), (-318.1, 105.7), (-318.1, 107.4), (-317.7, 107.8), (-317.7, 111.0), (-318.1, 111.4), (-318.1, 112.7), (-318.5, 113.1), (-318.5, 113.5), (-318.9, 113.9), (-319.3, 113.9), (-319.8, 114.3), (-320.2, 114.3), (-320.2, 118.0), (-320.6, 118.4), (-320.6, 118.8), (-321.4, 119.6), (-321.4, 120.4), (-321.0, 120.8), (-321.0, 121.3), (-321.8, 122.1), (-321.8, 123.7), (-322.2, 124.1), (-322.2, 125.3), (-322.6, 125.8), (-322.6, 129.4), (-323.0, 129.8), (-323.0, 130.2), (-323.4, 130.7), (-324.2, 130.7), (-324.2, 131.1), (-323.8, 131.5), (-323.8, 132.3), (-324.2, 132.7), (-325.1, 132.7), (-325.1, 134.3), (-325.5, 134.7), (-325.5, 137.2), (-325.9, 137.6), (-325.9, 145.4), (-325.5, 145.8), (-325.5, 147.4), (-325.9, 147.8), (-325.9, 150.7), (-325.5, 151.1), (-325.5, 152.3), (-325.1, 152.7), (-325.1, 153.1), (-324.7, 153.1), (-324.2, 153.6), (-323.4, 153.6), (-322.6, 154.4), (-323.4, 155.2), (-324.2, 155.2), (-324.2, 155.6), (-323.8, 156.0), (-323.8, 156.4), (-324.2, 156.8), (-324.2, 157.6), (-323.8, 158.1), (-323.8, 158.5), (-323.4, 158.5), (-323.0, 158.9), (-323.0, 159.3), (-322.6, 159.7), (-322.6, 160.9), (-322.2, 161.3), (-322.2, 161.7), (-321.8, 162.1), (-321.8, 169.1), (-321.4, 169.5), (-321.4, 170.3), (-321.8, 170.7), (-321.8, 176.5), (-321.4, 176.9), (-321.4, 177.7), (-321.8, 178.1), (-321.8, 181.0), (-321.0, 181.8), (-321.0, 184.6), (-321.4, 185.0), (-321.4, 188.3), (-321.0, 188.7), (-321.0, 190.4), (-321.4, 190.8), (-321.4, 191.6), (-321.0, 192.0), (-321.8, 192.8), (-321.8, 193.2), (-323.0, 194.4), (-323.0, 195.3), (-322.6, 195.7), (-322.6, 196.5), (-323.0, 196.9), (-323.0, 198.5), (-323.4, 198.9), (-323.4, 200.2), (-323.8, 200.6), (-323.8, 201.0), (-323.4, 201.0), (-322.2, 202.2), (-322.2, 202.6), (-323.4, 203.8), (-323.4, 204.3), (-323.8, 204.7), (-323.8, 205.5), (-324.2, 205.9), (-324.2, 206.7), (-323.4, 206.7), (-323.0, 206.3), (-323.0, 205.9), (-322.6, 205.5), (-322.2, 205.5), (-322.2, 204.7), (-321.8, 204.3), (-321.8, 203.8), (-321.4, 203.4), (-320.6, 203.4), (-320.6, 198.9), (-320.2, 198.5), (-320.2, 195.7), (-319.8, 195.3), (-319.8, 194.4), (-319.3, 194.0), (-318.5, 194.0), (-318.1, 193.6), (-317.7, 193.6), (-317.3, 193.2), (-316.5, 193.2), (-316.5, 192.8), (-316.9, 192.4), (-316.9, 192.0), (-316.5, 191.6), (-316.1, 191.6), (-316.1, 188.7), (-316.5, 188.3), (-316.5, 187.9), (-316.9, 187.9), (-317.3, 187.5), (-317.3, 185.4), (-317.7, 185.0), (-317.7, 183.8), (-317.3, 183.4), (-317.3, 178.1), (-316.9, 177.7), (-316.5, 177.7), (-316.1, 177.3), (-316.1, 169.9), (-316.5, 169.5), (-317.3, 169.5), (-317.7, 169.1), (-317.7, 168.7), (-317.3, 168.3), (-316.5, 168.3), (-316.5, 167.9), (-316.1, 167.5), (-315.7, 167.5), (-315.3, 167.0), (-315.3, 166.6), (-316.1, 166.6), (-316.5, 166.2), (-316.5, 165.8), (-316.9, 165.8), (-317.3, 165.4), (-317.3, 165.0), (-317.7, 164.6), (-317.7, 163.8), (-317.3, 163.4), (-317.3, 162.1), (-316.9, 161.7), (-316.9, 157.6), (-317.3, 157.2), (-317.3, 139.7), (-316.9, 139.2), (-316.5, 139.2), (-316.5, 138.8), (-316.1, 138.4), (-315.7, 138.4), (-315.7, 138.0), (-316.1, 138.0), (-316.5, 137.6), (-316.9, 137.6), (-317.3, 137.2), (-317.3, 136.0), (-316.9, 135.6), (-316.5, 135.6), (-316.5, 127.8), (-316.1, 127.4), (-316.1, 122.9), (-315.7, 122.5), (-315.7, 113.5), (-315.3, 113.1), (-315.3, 111.8), (-315.7, 111.4), (-315.7, 108.2), (-315.3, 107.8), (-315.3, 106.9), (-314.8, 106.5), (-314.8, 105.7), (-315.3, 105.3), (-315.3, 98.4), (-316.1, 98.4), (-316.5, 97.9), (-316.9, 97.9), (-317.7, 97.1), (-317.3, 96.7), (-317.3, 93.9), (-317.7, 93.4), (-317.7, 92.6), (-318.1, 92.2), (-318.1, 91.8), (-318.5, 91.4) (0.325, 0.318, 0.306)</w:t>
      </w:r>
    </w:p>
    <w:p>
      <w:r>
        <w:t>(-280.5, 124.5), (-283.8, 124.5), (-284.2, 124.9), (-288.3, 124.9), (-288.3, 125.3), (-288.7, 125.8), (-289.1, 125.8), (-289.5, 125.3), (-289.9, 125.3), (-289.9, 125.8), (-290.3, 126.2), (-291.9, 126.2), (-292.4, 126.6), (-294.0, 126.6), (-294.4, 127.0), (-296.4, 127.0), (-297.3, 127.8), (-298.1, 127.8), (-298.1, 128.6), (-298.5, 129.0), (-298.9, 129.0), (-299.3, 128.6), (-299.7, 128.6), (-300.1, 129.0), (-300.5, 128.6), (-301.4, 128.6), (-301.4, 129.0), (-302.2, 129.8), (-302.2, 131.1), (-303.0, 131.9), (-303.4, 131.9), (-303.4, 132.3), (-305.0, 133.9), (-305.0, 134.3), (-306.3, 135.6), (-306.3, 136.4), (-306.7, 136.8), (-306.7, 138.4), (-307.1, 138.8), (-307.1, 139.2), (-307.5, 139.7), (-307.9, 139.7), (-307.9, 141.3), (-307.5, 141.7), (-307.5, 142.1), (-307.1, 142.5), (-307.1, 142.9), (-307.9, 143.7), (-307.9, 144.2), (-308.3, 144.6), (-308.3, 145.4), (-308.7, 145.8), (-309.1, 145.8), (-309.1, 146.2), (-309.5, 146.6), (-309.5, 149.1), (-309.1, 149.5), (-309.1, 151.5), (-309.5, 151.9), (-309.5, 161.3), (-308.7, 162.1), (-308.7, 177.3), (-309.1, 177.7), (-309.1, 185.4), (-308.7, 185.9), (-308.7, 194.4), (-309.1, 194.9), (-309.1, 198.1), (-309.5, 198.5), (-309.5, 200.2), (-309.1, 200.6), (-309.1, 201.4), (-309.5, 201.8), (-309.9, 201.8), (-309.9, 204.3), (-310.3, 204.7), (-310.3, 210.0), (-310.8, 210.4), (-310.8, 214.5), (-310.3, 214.9), (-310.3, 217.8), (-310.8, 218.2), (-310.8, 222.2), (-310.3, 222.7), (-310.3, 225.1), (-309.9, 225.5), (-309.9, 227.6), (-310.3, 228.0), (-310.3, 229.2), (-309.9, 229.6), (-309.9, 231.7), (-309.5, 232.1), (-309.5, 233.3), (-309.1, 233.7), (-309.1, 235.3), (-308.7, 235.7), (-308.7, 236.2), (-308.3, 236.6), (-307.9, 236.6), (-307.5, 237.0), (-307.1, 237.0), (-306.3, 237.8), (-305.8, 237.8), (-305.4, 238.2), (-305.4, 238.6), (-305.0, 238.6), (-304.2, 239.4), (-303.8, 239.4), (-302.2, 241.1), (-296.4, 241.1), (-296.0, 241.5), (-295.6, 241.5), (-295.2, 241.1), (-294.8, 241.5), (-292.4, 241.5), (-291.9, 241.9), (-290.3, 241.9), (-289.9, 241.5), (-289.5, 241.5), (-289.1, 241.9), (-289.1, 242.3), (-288.3, 242.3), (-288.3, 241.9), (-287.9, 241.5), (-287.0, 241.5), (-286.2, 242.3), (-286.2, 242.7), (-285.8, 242.7), (-285.4, 242.3), (-284.2, 242.3), (-283.4, 241.5), (-283.0, 241.5), (-282.1, 240.6), (-282.1, 240.2), (-281.3, 239.4), (-281.3, 239.0), (-280.9, 238.6), (-280.9, 237.8), (-280.5, 237.4), (-280.5, 236.6), (-279.7, 235.7), (-279.7, 234.9), (-279.3, 234.5), (-279.3, 233.7), (-278.9, 233.3), (-278.9, 225.9), (-278.5, 225.5), (-278.5, 193.6), (-278.0, 193.2), (-278.0, 192.8), (-278.5, 192.4), (-278.5, 189.5), (-278.0, 189.1), (-278.0, 181.0), (-277.6, 180.5), (-277.6, 178.5), (-276.8, 177.7), (-276.8, 176.5), (-276.4, 176.0), (-276.4, 173.2), (-276.0, 172.8), (-276.0, 169.9), (-275.2, 169.1), (-275.2, 166.6), (-274.8, 166.2), (-274.8, 162.1), (-274.4, 161.7), (-274.4, 160.5), (-274.0, 160.1), (-274.0, 159.3), (-273.5, 158.9), (-273.5, 158.5), (-273.1, 158.1), (-273.1, 157.6), (-272.7, 157.2), (-272.7, 156.8), (-272.3, 156.4), (-272.3, 155.6), (-271.9, 155.2), (-271.9, 152.7), (-271.5, 152.3), (-271.5, 151.5), (-271.1, 151.1), (-270.7, 151.1), (-270.3, 150.7), (-270.3, 149.9), (-269.5, 149.1), (-269.5, 146.2), (-268.2, 145.0), (-267.8, 145.0), (-267.4, 144.6), (-267.4, 143.7), (-267.0, 143.3), (-266.6, 143.7), (-266.6, 142.9), (-266.2, 142.5), (-266.2, 140.9), (-267.0, 140.1), (-267.0, 139.7), (-266.6, 139.2), (-266.2, 139.2), (-266.2, 138.4), (-266.6, 138.0), (-266.6, 137.6), (-268.2, 137.6), (-268.6, 137.2), (-268.6, 136.8), (-268.2, 136.4), (-268.2, 135.6), (-268.6, 135.2), (-268.6, 134.7), (-269.0, 134.7), (-269.5, 134.3), (-269.5, 133.9), (-270.3, 133.9), (-270.7, 133.5), (-270.7, 132.7), (-271.1, 132.3), (-271.1, 130.7), (-271.9, 130.7), (-272.3, 131.1), (-272.7, 131.1), (-273.5, 130.2), (-273.5, 129.8), (-273.1, 129.4), (-273.1, 128.6), (-273.5, 129.0), (-274.0, 129.0), (-274.4, 129.4), (-274.8, 129.0), (-275.6, 129.0), (-276.0, 128.6), (-276.0, 127.4), (-276.8, 126.6), (-277.2, 126.6), (-277.6, 126.2), (-278.0, 126.2), (-278.5, 125.8), (-279.3, 125.8) (0.502, 0.475, 0.467)</w:t>
      </w:r>
    </w:p>
    <w:p>
      <w:r>
        <w:t>(-285.4, 132.3), (-287.9, 132.3), (-288.3, 132.7), (-291.1, 132.7), (-291.5, 133.1), (-292.8, 133.1), (-293.6, 133.9), (-294.8, 133.9), (-295.2, 134.3), (-296.9, 134.3), (-297.3, 134.7), (-297.3, 135.2), (-297.7, 135.6), (-298.1, 135.6), (-298.1, 137.2), (-298.9, 138.0), (-298.9, 138.4), (-300.5, 140.1), (-300.5, 140.5), (-300.9, 140.9), (-300.9, 141.3), (-301.4, 141.7), (-301.4, 142.1), (-301.8, 142.5), (-301.8, 142.9), (-302.2, 143.3), (-302.2, 145.4), (-302.6, 145.8), (-302.6, 146.2), (-303.0, 146.6), (-303.0, 147.0), (-303.8, 147.8), (-303.8, 149.5), (-304.2, 149.9), (-304.2, 153.6), (-303.4, 154.4), (-303.4, 154.8), (-303.0, 155.2), (-303.0, 156.4), (-303.4, 156.8), (-303.4, 158.1), (-303.0, 158.5), (-303.0, 159.3), (-303.8, 160.1), (-303.8, 161.3), (-303.0, 162.1), (-303.0, 165.4), (-303.4, 165.8), (-303.4, 166.2), (-303.8, 166.6), (-303.8, 169.1), (-304.2, 169.5), (-304.2, 193.6), (-305.0, 194.4), (-304.6, 194.9), (-304.6, 197.3), (-305.0, 197.7), (-305.0, 204.3), (-305.4, 204.7), (-305.4, 207.5), (-305.8, 207.9), (-305.8, 214.5), (-306.3, 214.9), (-306.3, 223.5), (-305.8, 223.9), (-305.8, 225.5), (-305.4, 225.9), (-305.4, 229.6), (-305.8, 230.0), (-305.8, 231.2), (-305.4, 231.7), (-305.4, 232.9), (-305.0, 233.3), (-304.6, 233.3), (-303.8, 234.1), (-303.8, 234.9), (-304.2, 235.3), (-303.8, 235.7), (-303.8, 236.2), (-303.4, 236.6), (-299.7, 236.6), (-299.3, 237.0), (-298.9, 237.0), (-298.5, 237.4), (-298.1, 237.4), (-297.3, 238.2), (-296.0, 238.2), (-295.6, 237.8), (-295.2, 237.8), (-294.8, 238.2), (-292.4, 238.2), (-291.9, 237.8), (-291.1, 237.8), (-290.7, 237.4), (-289.5, 237.4), (-289.5, 237.0), (-288.7, 236.2), (-288.3, 236.2), (-287.9, 235.7), (-287.4, 235.7), (-287.0, 235.3), (-286.2, 235.3), (-286.2, 234.9), (-285.4, 234.1), (-285.4, 233.7), (-285.0, 233.3), (-285.0, 232.5), (-284.6, 232.1), (-284.6, 231.7), (-284.2, 231.2), (-284.2, 230.8), (-283.4, 230.0), (-283.4, 229.6), (-283.0, 229.2), (-283.0, 228.4), (-282.5, 228.0), (-282.5, 225.9), (-282.1, 225.5), (-282.1, 221.8), (-281.7, 221.4), (-281.7, 221.0), (-281.3, 220.6), (-281.3, 218.2), (-281.7, 217.8), (-281.7, 210.0), (-281.3, 209.6), (-281.3, 208.3), (-281.7, 207.9), (-281.7, 205.9), (-280.9, 205.1), (-280.9, 203.0), (-281.3, 202.6), (-281.3, 201.8), (-280.9, 201.4), (-280.9, 194.9), (-281.3, 194.4), (-281.3, 193.6), (-281.7, 193.2), (-281.7, 191.6), (-281.3, 191.2), (-281.3, 188.7), (-280.9, 188.3), (-280.9, 183.4), (-280.5, 183.0), (-280.5, 179.7), (-280.9, 179.3), (-280.9, 178.1), (-279.7, 176.9), (-279.7, 172.4), (-279.3, 172.0), (-279.3, 170.3), (-278.0, 169.1), (-278.0, 167.0), (-277.6, 166.6), (-277.6, 165.4), (-277.2, 165.0), (-277.2, 161.3), (-276.8, 160.9), (-276.8, 160.5), (-276.4, 160.1), (-276.4, 159.3), (-276.0, 158.9), (-276.0, 158.5), (-275.6, 158.1), (-275.6, 154.0), (-275.2, 153.6), (-275.2, 152.7), (-275.6, 152.3), (-275.6, 151.5), (-275.2, 151.1), (-275.2, 149.9), (-274.8, 149.5), (-274.8, 147.8), (-275.2, 147.4), (-275.2, 147.0), (-275.6, 146.6), (-275.6, 145.8), (-275.2, 145.4), (-275.2, 145.0), (-274.8, 144.6), (-275.2, 144.2), (-275.2, 143.7), (-275.6, 143.3), (-275.6, 142.1), (-276.4, 141.3), (-276.4, 140.9), (-276.8, 140.9), (-278.0, 139.7), (-278.9, 139.7), (-279.3, 139.2), (-279.7, 139.2), (-280.1, 138.8), (-280.1, 137.6), (-279.7, 137.2), (-279.7, 136.8), (-280.1, 136.4), (-280.9, 136.4), (-281.3, 136.0), (-281.7, 136.0), (-283.4, 134.3), (-283.4, 133.9), (-284.6, 132.7), (-285.0, 132.7) (0.573, 0.545, 0.541)</w:t>
      </w:r>
    </w:p>
    <w:p>
      <w:r>
        <w:t>(-280.5, 145.4), (-280.9, 145.4), (-281.3, 145.8), (-282.1, 145.8), (-282.5, 146.2), (-285.0, 146.2), (-285.4, 145.8), (-286.2, 145.8), (-286.6, 146.2), (-287.0, 146.2), (-287.4, 145.8), (-287.9, 145.8), (-287.9, 146.2), (-288.3, 146.6), (-291.1, 146.6), (-291.5, 146.2), (-291.5, 145.8), (-294.0, 145.8), (-294.4, 145.4), (-295.6, 145.4), (-296.0, 145.8), (-296.0, 146.6), (-296.4, 147.0), (-296.4, 147.4), (-296.9, 147.8), (-296.9, 148.2), (-297.7, 149.1), (-297.7, 153.1), (-298.1, 153.6), (-298.5, 153.6), (-298.9, 154.0), (-298.9, 154.4), (-298.5, 154.8), (-298.5, 155.6), (-298.9, 156.0), (-298.9, 157.2), (-299.3, 157.6), (-299.3, 158.9), (-298.9, 159.3), (-298.9, 160.5), (-299.3, 160.9), (-299.3, 163.4), (-298.9, 163.8), (-298.9, 164.6), (-299.3, 165.0), (-299.3, 177.3), (-298.9, 177.7), (-298.5, 177.7), (-298.1, 178.1), (-298.1, 185.4), (-297.7, 185.9), (-297.7, 188.3), (-298.1, 188.7), (-298.1, 192.4), (-298.5, 192.8), (-298.5, 193.2), (-298.1, 193.6), (-298.1, 194.4), (-298.5, 194.9), (-298.9, 194.9), (-298.9, 196.5), (-299.3, 196.9), (-299.3, 198.1), (-298.9, 198.5), (-298.9, 204.3), (-299.3, 204.7), (-299.3, 208.3), (-299.7, 208.8), (-299.7, 209.2), (-300.1, 209.6), (-301.4, 209.6), (-301.8, 210.0), (-301.8, 213.3), (-302.2, 213.7), (-302.2, 216.9), (-301.8, 217.3), (-301.8, 217.8), (-301.4, 218.2), (-301.4, 222.2), (-300.9, 222.7), (-300.9, 224.3), (-300.5, 224.7), (-300.5, 225.1), (-300.1, 225.5), (-299.3, 225.5), (-298.9, 225.9), (-298.9, 228.4), (-298.5, 228.4), (-298.1, 228.8), (-298.1, 229.2), (-297.7, 229.2), (-297.3, 229.6), (-291.5, 229.6), (-291.5, 228.4), (-291.1, 228.0), (-290.3, 228.0), (-290.3, 225.5), (-289.9, 225.1), (-288.3, 225.1), (-288.3, 224.7), (-288.7, 224.3), (-288.7, 222.7), (-288.3, 222.2), (-288.3, 221.8), (-288.7, 221.4), (-288.7, 219.8), (-288.3, 219.4), (-288.3, 205.5), (-287.4, 204.7), (-287.4, 203.4), (-288.3, 202.6), (-288.3, 201.8), (-287.4, 201.0), (-287.0, 201.0), (-287.0, 199.8), (-287.4, 199.4), (-287.4, 197.7), (-287.9, 197.3), (-287.9, 187.1), (-288.3, 186.7), (-288.3, 185.9), (-287.4, 185.0), (-287.4, 184.6), (-287.0, 184.2), (-287.0, 183.8), (-286.6, 183.4), (-286.6, 174.8), (-286.2, 174.4), (-286.2, 173.6), (-285.8, 173.2), (-283.8, 173.2), (-283.8, 172.8), (-283.4, 172.4), (-283.4, 169.9), (-283.0, 169.5), (-283.0, 165.0), (-282.5, 164.6), (-282.5, 163.8), (-282.1, 163.4), (-282.1, 162.6), (-280.5, 160.9), (-280.5, 157.6), (-280.1, 157.2), (-280.1, 155.6), (-279.3, 154.8), (-279.3, 154.0), (-280.1, 153.1), (-280.1, 151.9), (-280.5, 151.5), (-280.5, 150.7), (-280.1, 150.3), (-280.1, 146.6), (-280.5, 146.2) (0.624, 0.616, 0.631)</w:t>
      </w:r>
    </w:p>
    <w:p>
      <w:r>
        <w:t>(-237.2, 172.4), (-237.6, 172.4), (-238.0, 172.0), (-238.4, 172.0), (-238.8, 171.5), (-239.6, 171.5), (-240.0, 171.1), (-240.8, 172.0), (-241.7, 172.0), (-242.1, 171.5), (-244.1, 171.5), (-244.5, 172.0), (-245.7, 172.0), (-246.2, 171.5), (-247.0, 171.5), (-247.4, 171.1), (-247.4, 170.7), (-247.8, 170.7), (-248.2, 171.1), (-250.2, 171.1), (-250.6, 170.7), (-256.0, 170.7), (-256.4, 170.3), (-256.4, 169.9), (-256.8, 169.9), (-258.8, 172.0), (-260.9, 172.0), (-261.7, 172.8), (-262.1, 172.8), (-262.5, 173.2), (-262.5, 173.6), (-262.9, 174.0), (-262.9, 175.2), (-263.3, 175.6), (-263.3, 176.0), (-264.1, 176.9), (-264.6, 176.9), (-265.4, 177.7), (-265.4, 179.3), (-265.8, 179.7), (-265.8, 180.5), (-266.2, 181.0), (-267.0, 181.0), (-267.0, 182.6), (-267.4, 183.0), (-267.4, 189.5), (-267.8, 189.9), (-267.8, 191.2), (-268.2, 191.6), (-268.2, 204.3), (-268.6, 204.7), (-268.6, 205.1), (-269.0, 205.5), (-269.5, 205.1), (-269.5, 204.7), (-269.9, 204.7), (-270.3, 205.1), (-270.3, 206.3), (-269.9, 206.7), (-269.9, 208.3), (-269.5, 208.3), (-269.0, 207.9), (-268.2, 208.8), (-268.2, 209.2), (-269.0, 210.0), (-269.5, 209.6), (-269.9, 209.6), (-269.9, 210.0), (-269.5, 210.4), (-269.5, 213.7), (-269.0, 214.1), (-269.0, 215.3), (-268.6, 215.3), (-268.6, 214.9), (-268.2, 214.5), (-267.8, 214.9), (-267.8, 216.5), (-267.4, 216.9), (-267.4, 217.3), (-267.8, 217.8), (-267.8, 219.0), (-267.4, 219.4), (-267.4, 220.2), (-266.2, 220.2), (-265.4, 221.0), (-265.4, 221.4), (-265.0, 221.8), (-264.1, 221.8), (-264.1, 221.4), (-263.3, 220.6), (-262.9, 221.0), (-262.5, 221.0), (-262.1, 221.4), (-260.5, 221.4), (-260.1, 221.0), (-259.2, 221.0), (-258.8, 220.6), (-258.4, 220.6), (-258.0, 220.2), (-256.4, 220.2), (-256.4, 219.8), (-256.0, 219.4), (-255.6, 219.4), (-255.6, 219.0), (-254.3, 217.8), (-252.7, 217.8), (-252.3, 217.3), (-251.9, 217.3), (-251.5, 216.9), (-251.5, 215.7), (-250.6, 214.9), (-250.6, 214.5), (-250.2, 214.1), (-250.2, 213.7), (-249.8, 213.3), (-249.4, 213.3), (-249.4, 212.8), (-249.0, 212.4), (-248.2, 212.4), (-247.8, 212.8), (-247.4, 212.8), (-247.0, 212.4), (-246.6, 212.4), (-246.6, 212.0), (-246.2, 211.6), (-246.2, 210.8), (-245.7, 210.4), (-245.7, 210.0), (-246.2, 209.6), (-246.2, 208.8), (-245.7, 208.3), (-245.3, 208.8), (-243.7, 207.1), (-242.5, 207.1), (-242.1, 207.5), (-241.2, 207.5), (-240.8, 207.1), (-240.8, 205.1), (-240.4, 204.7), (-240.4, 203.8), (-240.0, 203.4), (-240.0, 203.0), (-241.2, 201.8), (-241.2, 201.4), (-241.7, 201.8), (-242.1, 201.8), (-242.1, 202.2), (-242.5, 202.6), (-242.9, 202.6), (-242.9, 203.0), (-243.3, 203.4), (-245.7, 203.4), (-246.2, 203.0), (-247.0, 203.0), (-247.4, 202.6), (-247.8, 202.6), (-248.2, 202.2), (-248.2, 201.8), (-247.8, 201.4), (-246.2, 201.4), (-245.7, 201.0), (-244.1, 201.0), (-244.1, 200.6), (-247.8, 200.6), (-247.8, 201.0), (-248.6, 201.8), (-249.4, 201.8), (-249.4, 203.4), (-249.8, 203.8), (-249.8, 206.3), (-250.2, 206.7), (-250.2, 207.5), (-249.8, 207.9), (-249.8, 208.8), (-250.6, 209.6), (-251.5, 209.6), (-251.9, 210.0), (-256.0, 210.0), (-256.4, 209.6), (-258.0, 209.6), (-258.4, 209.2), (-258.4, 207.5), (-258.8, 207.5), (-259.2, 207.1), (-259.2, 206.7), (-259.6, 206.7), (-260.1, 206.3), (-260.1, 204.7), (-260.5, 204.3), (-260.5, 202.6), (-260.9, 202.6), (-262.5, 201.0), (-262.5, 199.8), (-262.9, 199.4), (-262.9, 197.7), (-263.7, 197.7), (-263.7, 198.1), (-264.1, 198.5), (-264.1, 198.9), (-264.6, 199.4), (-265.4, 198.5), (-265.4, 194.0), (-265.8, 193.6), (-265.8, 192.4), (-265.4, 192.0), (-265.4, 190.4), (-265.0, 189.9), (-265.0, 187.9), (-264.6, 187.5), (-264.6, 187.1), (-265.0, 186.7), (-265.0, 185.9), (-264.6, 185.4), (-263.3, 185.4), (-263.3, 183.8), (-262.9, 183.4), (-262.1, 183.4), (-262.1, 182.6), (-261.7, 182.2), (-261.7, 181.8), (-261.3, 181.4), (-261.3, 178.9), (-260.5, 178.1), (-260.5, 177.7), (-260.1, 177.3), (-259.6, 177.3), (-259.2, 176.9), (-257.6, 176.9), (-257.6, 176.5), (-257.2, 176.0), (-257.2, 175.6), (-256.8, 175.2), (-256.0, 175.2), (-256.0, 173.6), (-255.6, 173.2), (-254.3, 173.2), (-253.9, 172.8), (-251.5, 172.8), (-251.1, 173.2), (-249.4, 173.2), (-249.0, 173.6), (-248.6, 173.6), (-248.2, 173.2), (-247.4, 173.2), (-247.0, 173.6), (-246.6, 173.6), (-246.2, 174.0), (-245.7, 174.0), (-245.3, 174.4), (-244.5, 174.4), (-244.1, 174.0), (-243.3, 174.0), (-242.9, 174.4), (-242.5, 174.4), (-242.1, 174.8), (-242.1, 177.3), (-240.0, 177.3), (-239.6, 176.9), (-239.2, 176.9), (-238.8, 177.3), (-238.4, 177.3), (-238.0, 177.7), (-235.5, 177.7), (-235.1, 177.3), (-234.7, 177.7), (-234.7, 179.3), (-234.3, 179.3), (-233.9, 179.7), (-233.9, 180.5), (-233.9, 178.9), (-234.3, 178.5), (-234.3, 177.3), (-234.7, 176.9), (-234.7, 176.5), (-235.9, 176.5), (-236.7, 175.6), (-237.2, 175.6), (-237.6, 175.2), (-237.6, 174.0), (-237.2, 173.6), (-236.7, 173.6), (-236.7, 172.8) (0.082, 0.090, 0.098)</w:t>
      </w:r>
    </w:p>
    <w:p>
      <w:r>
        <w:t>(-235.1, 177.7), (-235.5, 178.1), (-238.0, 178.1), (-238.4, 177.7), (-238.8, 177.7), (-239.2, 177.3), (-239.6, 177.3), (-240.0, 177.7), (-242.1, 177.7), (-242.5, 177.3), (-242.5, 174.8), (-242.9, 174.8), (-243.3, 174.4), (-244.1, 174.4), (-244.5, 174.8), (-245.3, 174.8), (-245.7, 174.4), (-246.2, 174.4), (-246.6, 174.0), (-247.0, 174.0), (-247.4, 173.6), (-248.2, 173.6), (-248.6, 174.0), (-249.0, 174.0), (-249.4, 173.6), (-251.1, 173.6), (-251.5, 173.2), (-253.9, 173.2), (-254.3, 173.6), (-255.6, 173.6), (-255.6, 175.2), (-256.0, 175.6), (-256.8, 175.6), (-256.8, 176.0), (-257.2, 176.5), (-257.2, 176.9), (-257.6, 177.3), (-259.2, 177.3), (-259.6, 177.7), (-260.1, 177.7), (-260.1, 178.1), (-260.9, 178.9), (-260.9, 181.4), (-261.3, 181.8), (-261.3, 182.2), (-261.7, 182.6), (-261.7, 183.4), (-262.1, 183.8), (-262.9, 183.8), (-262.9, 185.4), (-263.3, 185.9), (-264.6, 185.9), (-264.6, 186.7), (-264.1, 187.1), (-264.1, 187.5), (-264.6, 187.9), (-264.6, 189.9), (-265.0, 190.4), (-265.0, 192.0), (-265.4, 192.4), (-265.4, 193.6), (-265.0, 194.0), (-265.0, 198.5), (-264.6, 198.9), (-264.6, 198.5), (-264.1, 198.1), (-264.1, 197.7), (-263.7, 197.3), (-262.9, 197.3), (-262.5, 197.7), (-262.5, 199.4), (-262.1, 199.8), (-262.1, 201.0), (-260.9, 202.2), (-260.5, 202.2), (-260.1, 202.6), (-260.1, 204.3), (-259.6, 204.7), (-259.6, 206.3), (-259.2, 206.3), (-258.8, 206.7), (-258.8, 207.1), (-258.4, 207.1), (-258.0, 207.5), (-258.0, 209.2), (-256.4, 209.2), (-256.0, 209.6), (-251.9, 209.6), (-251.5, 209.2), (-250.6, 209.2), (-250.2, 208.8), (-250.2, 207.9), (-250.6, 207.5), (-250.6, 206.7), (-250.2, 206.3), (-250.2, 203.8), (-249.8, 203.4), (-249.8, 201.8), (-249.4, 201.4), (-248.6, 201.4), (-248.2, 201.0), (-248.2, 200.6), (-247.8, 200.2), (-244.1, 200.2), (-243.7, 200.6), (-243.7, 201.0), (-244.1, 201.4), (-245.7, 201.4), (-246.2, 201.8), (-247.8, 201.8), (-247.8, 202.2), (-247.4, 202.2), (-247.0, 202.6), (-246.2, 202.6), (-245.7, 203.0), (-243.3, 203.0), (-243.3, 202.6), (-242.9, 202.2), (-242.5, 202.2), (-242.5, 201.8), (-242.1, 201.4), (-241.7, 201.4), (-241.2, 201.0), (-240.8, 201.4), (-240.8, 201.8), (-239.6, 203.0), (-239.2, 203.0), (-239.2, 201.8), (-238.8, 201.4), (-238.4, 201.4), (-238.0, 201.0), (-237.6, 201.0), (-237.2, 200.6), (-236.3, 200.6), (-236.3, 199.8), (-235.9, 199.4), (-235.5, 199.4), (-235.1, 199.8), (-234.3, 199.8), (-234.7, 199.4), (-234.3, 198.9), (-232.7, 198.9), (-232.2, 199.4), (-232.2, 198.1), (-231.8, 197.7), (-230.6, 197.7), (-230.2, 197.3), (-230.2, 196.9), (-229.8, 196.5), (-229.4, 196.5), (-230.2, 196.5), (-230.6, 196.1), (-231.4, 196.1), (-231.8, 195.7), (-231.8, 195.3), (-231.4, 194.9), (-231.0, 195.3), (-231.4, 194.9), (-231.0, 194.4), (-230.6, 194.4), (-231.4, 193.6), (-231.8, 193.6), (-232.2, 193.2), (-232.2, 183.8), (-232.7, 183.4), (-232.7, 182.6), (-233.1, 182.6), (-233.9, 181.8), (-233.9, 181.0), (-234.3, 180.5), (-234.3, 179.7), (-234.7, 179.7), (-235.1, 179.3) (0.067, 0.067, 0.059)</w:t>
      </w:r>
    </w:p>
    <w:p>
      <w:r>
        <w:t>(-199.9, 113.9), (-200.4, 114.3), (-200.8, 113.9), (-201.2, 113.9), (-201.6, 113.5), (-202.0, 113.5), (-202.8, 112.7), (-203.2, 113.1), (-203.6, 112.7), (-204.9, 112.7), (-204.9, 113.1), (-205.3, 113.5), (-207.3, 113.5), (-207.7, 113.9), (-207.7, 114.3), (-208.1, 114.7), (-208.5, 114.3), (-208.5, 115.1), (-208.1, 115.5), (-208.5, 115.9), (-208.5, 117.6), (-208.9, 118.0), (-209.4, 117.6), (-209.4, 115.9), (-215.9, 115.9), (-216.3, 115.5), (-216.3, 113.5), (-216.7, 113.1), (-216.7, 111.4), (-217.5, 111.4), (-217.9, 111.8), (-218.3, 111.8), (-218.3, 113.1), (-218.8, 113.5), (-220.4, 113.5), (-221.2, 114.3), (-223.3, 114.3), (-223.7, 114.7), (-223.7, 115.1), (-224.1, 115.5), (-224.1, 118.4), (-224.5, 118.8), (-224.9, 118.8), (-224.9, 119.2), (-225.3, 119.6), (-226.1, 119.6), (-226.1, 123.3), (-226.5, 123.7), (-226.9, 123.7), (-226.9, 128.2), (-226.5, 128.6), (-226.5, 129.0), (-226.9, 129.4), (-226.9, 130.2), (-226.1, 131.1), (-226.1, 133.5), (-225.7, 133.9), (-225.7, 134.3), (-225.3, 134.3), (-224.9, 134.7), (-224.9, 136.0), (-224.5, 136.4), (-224.5, 137.2), (-224.9, 137.6), (-225.3, 137.6), (-225.7, 138.0), (-225.7, 145.4), (-226.1, 145.8), (-226.1, 146.6), (-225.3, 147.4), (-225.3, 148.2), (-225.7, 148.6), (-225.7, 149.1), (-226.5, 149.9), (-226.5, 150.3), (-226.9, 150.7), (-226.9, 151.5), (-228.2, 152.7), (-226.5, 152.7), (-226.1, 152.3), (-224.5, 152.3), (-224.1, 151.9), (-224.1, 151.5), (-223.7, 151.1), (-223.3, 151.1), (-222.8, 150.7), (-222.4, 150.7), (-221.6, 149.9), (-221.2, 149.9), (-220.4, 149.1), (-219.6, 149.1), (-219.2, 148.6), (-218.3, 148.6), (-217.9, 149.1), (-216.7, 149.1), (-216.3, 149.5), (-215.9, 149.1), (-214.3, 149.1), (-213.8, 148.6), (-213.8, 147.8), (-213.4, 147.4), (-213.4, 146.2), (-213.0, 145.8), (-212.6, 145.8), (-212.6, 145.4), (-212.2, 145.0), (-212.2, 144.6), (-211.8, 144.2), (-211.8, 142.9), (-211.4, 142.5), (-211.4, 140.9), (-211.0, 140.5), (-211.0, 136.8), (-210.6, 136.4), (-210.6, 134.7), (-210.2, 134.3), (-210.2, 133.9), (-209.4, 133.1), (-209.4, 132.7), (-209.8, 132.3), (-209.8, 131.9), (-209.4, 131.5), (-208.1, 131.5), (-207.7, 131.1), (-208.1, 130.7), (-207.3, 129.8), (-206.9, 129.8), (-206.5, 129.4), (-205.7, 129.4), (-204.9, 128.6), (-204.9, 127.8), (-204.0, 127.0), (-203.6, 127.0), (-203.2, 126.6), (-200.8, 126.6), (-200.4, 126.2), (-199.9, 126.6), (-199.9, 127.4), (-199.5, 127.8), (-199.5, 128.2), (-199.9, 128.6), (-198.3, 128.6), (-198.7, 128.6), (-199.1, 128.2), (-199.1, 127.8), (-198.7, 127.4), (-198.3, 127.4), (-197.9, 127.0), (-197.5, 127.0), (-197.5, 126.2), (-196.3, 124.9), (-196.3, 122.5), (-196.7, 122.1), (-196.7, 120.8), (-197.1, 120.8), (-197.5, 120.4), (-197.5, 119.2), (-198.7, 118.0), (-198.7, 117.6), (-199.1, 117.2), (-199.1, 116.8), (-199.5, 116.3), (-199.5, 114.3) (0.431, 0.294, 0.216)</w:t>
      </w:r>
    </w:p>
    <w:p>
      <w:r>
        <w:t>(-182.4, 69.7), (-182.8, 70.1), (-184.0, 70.1), (-184.0, 70.6), (-183.6, 70.6), (-183.2, 71.0), (-183.6, 71.4), (-184.8, 71.4), (-185.2, 71.8), (-185.2, 72.2), (-185.6, 72.6), (-186.9, 72.6), (-187.3, 73.0), (-187.3, 73.4), (-187.7, 73.8), (-188.1, 73.8), (-188.1, 74.2), (-188.5, 74.6), (-188.9, 74.6), (-189.3, 75.0), (-189.3, 75.5), (-188.9, 75.9), (-189.3, 76.3), (-189.7, 76.3), (-190.1, 75.9), (-190.1, 75.5), (-190.5, 75.9), (-190.5, 76.3), (-191.0, 76.7), (-191.0, 77.5), (-190.5, 77.9), (-191.8, 79.1), (-192.2, 79.1), (-193.0, 80.0), (-193.0, 81.6), (-192.6, 81.6), (-192.2, 81.2), (-191.8, 81.2), (-191.4, 81.6), (-191.0, 81.6), (-190.5, 82.0), (-190.1, 81.6), (-189.7, 82.0), (-189.7, 83.6), (-190.1, 84.0), (-190.5, 84.0), (-190.5, 91.0), (-190.1, 91.4), (-190.5, 91.8), (-191.0, 91.8), (-191.0, 92.2), (-191.4, 92.6), (-191.8, 92.6), (-192.2, 93.0), (-192.2, 95.5), (-191.8, 95.9), (-191.8, 97.1), (-192.6, 97.9), (-193.0, 97.9), (-193.0, 98.4), (-193.4, 98.8), (-193.4, 99.2), (-193.8, 99.6), (-192.6, 99.6), (-192.2, 99.2), (-191.8, 99.6), (-191.8, 100.0), (-191.4, 100.0), (-191.0, 100.4), (-190.5, 100.4), (-190.1, 100.8), (-190.1, 101.2), (-189.7, 101.2), (-189.3, 101.6), (-189.3, 102.0), (-188.5, 102.9), (-188.5, 103.3), (-188.1, 103.7), (-188.1, 104.5), (-187.7, 104.9), (-187.7, 105.3), (-186.0, 106.9), (-186.0, 107.8), (-185.6, 108.2), (-185.6, 109.4), (-185.2, 109.8), (-185.2, 110.2), (-184.8, 110.6), (-184.8, 111.4), (-184.4, 111.8), (-184.0, 111.8), (-182.8, 113.1), (-182.4, 112.7), (-181.5, 113.5), (-181.5, 114.3), (-181.1, 114.7), (-180.7, 114.7), (-179.9, 115.5), (-179.9, 116.3), (-179.5, 116.3), (-179.1, 116.8), (-179.1, 117.2), (-178.3, 118.0), (-178.3, 119.2), (-177.0, 119.2), (-176.6, 119.6), (-176.6, 120.4), (-177.0, 120.8), (-177.0, 121.3), (-176.6, 121.3), (-176.2, 121.7), (-176.2, 126.6), (-175.8, 127.0), (-175.8, 127.4), (-176.2, 127.8), (-176.2, 128.2), (-175.8, 128.6), (-175.8, 129.4), (-176.2, 129.8), (-176.2, 137.2), (-176.6, 137.6), (-177.5, 137.6), (-177.9, 137.2), (-177.9, 133.9), (-178.3, 133.9), (-178.3, 134.7), (-178.7, 135.2), (-179.1, 134.7), (-179.9, 134.7), (-179.9, 136.0), (-180.3, 136.4), (-180.3, 137.2), (-179.9, 137.6), (-179.1, 137.6), (-178.7, 138.0), (-178.7, 138.4), (-179.1, 138.8), (-179.1, 139.2), (-178.7, 139.7), (-178.7, 140.1), (-179.5, 140.9), (-179.5, 142.1), (-179.9, 142.5), (-179.9, 143.3), (-179.5, 143.7), (-179.5, 144.6), (-179.9, 145.0), (-179.9, 145.4), (-180.3, 145.8), (-180.3, 147.4), (-180.7, 147.8), (-180.7, 149.1), (-180.3, 149.5), (-180.3, 150.3), (-179.9, 150.7), (-179.9, 151.1), (-179.1, 151.9), (-179.1, 152.7), (-178.7, 153.1), (-178.3, 153.1), (-177.5, 154.0), (-177.0, 154.0), (-176.6, 154.4), (-176.6, 155.6), (-174.6, 155.6), (-174.2, 156.0), (-173.4, 156.0), (-173.0, 156.4), (-172.6, 156.4), (-172.1, 156.8), (-169.3, 156.8), (-168.1, 155.6), (-167.6, 155.6), (-167.2, 155.2), (-165.6, 155.2), (-165.6, 154.8), (-164.0, 153.1), (-163.1, 153.1), (-163.1, 152.3), (-161.9, 151.1), (-161.5, 151.1), (-160.7, 150.3), (-160.7, 149.5), (-160.3, 149.1), (-160.3, 148.6), (-159.9, 148.2), (-159.1, 148.2), (-159.1, 147.8), (-158.6, 147.4), (-158.6, 145.4), (-158.2, 145.0), (-158.2, 144.2), (-157.8, 143.7), (-157.4, 143.7), (-157.4, 141.7), (-157.8, 141.3), (-157.8, 139.7), (-157.4, 139.2), (-157.4, 138.0), (-156.6, 137.2), (-156.6, 136.0), (-157.0, 135.6), (-157.4, 135.6), (-157.8, 135.2), (-157.8, 134.3), (-158.6, 133.5), (-158.6, 132.7), (-159.1, 132.7), (-159.5, 132.3), (-159.5, 131.9), (-159.1, 131.5), (-159.1, 130.7), (-160.3, 129.4), (-160.3, 129.0), (-159.9, 128.6), (-159.9, 125.8), (-160.3, 125.3), (-160.3, 124.5), (-159.9, 124.1), (-159.9, 122.9), (-159.5, 122.5), (-159.5, 121.7), (-159.9, 121.3), (-159.9, 120.8), (-160.3, 120.4), (-160.3, 119.6), (-160.7, 119.2), (-161.1, 119.2), (-161.5, 118.8), (-161.5, 118.4), (-161.9, 118.4), (-162.3, 118.0), (-162.3, 116.8), (-162.7, 116.3), (-162.7, 115.9), (-162.3, 115.5), (-162.3, 114.7), (-162.7, 114.3), (-162.7, 112.7), (-162.3, 112.3), (-162.3, 111.8), (-161.9, 111.4), (-161.9, 110.6), (-161.5, 110.2), (-161.5, 109.4), (-161.1, 109.0), (-161.1, 106.1), (-160.3, 105.3), (-160.3, 104.9), (-159.9, 104.5), (-160.3, 104.1), (-160.3, 98.8), (-159.9, 98.4), (-159.9, 97.9), (-160.3, 97.5), (-160.3, 96.7), (-159.9, 96.3), (-159.9, 95.9), (-159.5, 95.5), (-158.2, 95.5), (-158.2, 95.1), (-157.4, 94.3), (-157.4, 93.9), (-157.0, 93.4), (-157.0, 91.4), (-157.4, 91.0), (-157.4, 90.2), (-156.6, 89.4), (-156.6, 88.5), (-157.0, 88.1), (-157.0, 86.9), (-156.6, 86.5), (-156.6, 86.1), (-157.0, 85.7), (-156.6, 85.3), (-156.6, 81.6), (-157.0, 81.6), (-157.4, 81.2), (-157.4, 79.5), (-157.8, 79.1), (-157.8, 77.1), (-158.6, 76.3), (-158.6, 75.5), (-159.1, 75.5), (-159.1, 75.9), (-159.5, 76.3), (-160.3, 75.5), (-160.3, 75.0), (-161.1, 74.2), (-161.1, 73.4), (-161.9, 72.6), (-161.9, 72.2), (-162.7, 72.2), (-163.1, 71.8), (-163.1, 71.4), (-164.0, 70.6), (-164.0, 70.1), (-164.4, 69.7), (-164.8, 69.7), (-165.2, 70.1), (-165.6, 69.7), (-166.0, 70.1), (-168.9, 70.1), (-169.3, 70.6), (-170.1, 70.6), (-170.1, 71.8), (-170.5, 72.2), (-170.9, 72.2), (-171.7, 71.4), (-172.6, 72.2), (-173.0, 72.2), (-173.4, 71.8), (-173.4, 71.4), (-173.8, 71.4), (-174.6, 72.2), (-175.0, 72.2), (-175.4, 71.8), (-175.4, 71.4), (-175.8, 71.4), (-176.2, 71.8), (-177.5, 70.6), (-178.7, 70.6), (-179.5, 69.7), (-180.3, 69.7), (-180.7, 70.1), (-181.1, 70.1), (-181.5, 69.7) (0.447, 0.518, 0.663)</w:t>
      </w:r>
    </w:p>
    <w:p>
      <w:r>
        <w:t>(-159.5, 65.6), (-159.9, 65.6), (-160.7, 66.5), (-161.9, 66.5), (-161.9, 67.7), (-161.5, 67.7), (-160.3, 68.9), (-160.3, 72.2), (-160.7, 72.6), (-160.3, 73.0), (-160.3, 74.6), (-159.9, 75.0), (-159.9, 75.5), (-159.5, 75.9), (-159.5, 75.5), (-159.1, 75.0), (-158.6, 75.0), (-158.2, 75.5), (-158.2, 76.3), (-157.4, 77.1), (-157.4, 79.1), (-157.0, 79.5), (-157.0, 81.2), (-156.6, 81.2), (-156.2, 81.6), (-156.2, 85.3), (-156.6, 85.7), (-156.2, 86.1), (-156.2, 86.5), (-156.6, 86.9), (-156.6, 88.1), (-156.2, 88.5), (-156.2, 89.4), (-157.0, 90.2), (-157.0, 91.0), (-156.6, 91.4), (-156.6, 93.4), (-157.0, 93.9), (-157.0, 94.3), (-157.8, 95.1), (-157.8, 95.5), (-158.2, 95.9), (-159.5, 95.9), (-159.5, 96.3), (-159.9, 96.7), (-159.9, 97.5), (-159.5, 97.9), (-159.5, 98.4), (-159.9, 98.8), (-159.9, 104.1), (-159.5, 104.5), (-159.9, 104.9), (-159.9, 105.3), (-160.7, 106.1), (-160.7, 109.0), (-161.1, 109.4), (-161.1, 110.2), (-161.5, 110.6), (-161.5, 111.4), (-161.9, 111.8), (-161.9, 112.3), (-162.3, 112.7), (-162.3, 114.3), (-161.9, 114.7), (-161.9, 115.5), (-162.3, 115.9), (-162.3, 116.3), (-161.9, 116.8), (-161.9, 118.0), (-161.5, 118.0), (-161.1, 118.4), (-161.1, 118.8), (-160.7, 118.8), (-159.9, 119.6), (-159.9, 120.4), (-159.5, 120.8), (-159.5, 121.3), (-159.1, 121.7), (-159.1, 122.5), (-159.5, 122.9), (-159.5, 124.1), (-159.9, 124.5), (-159.9, 125.3), (-159.5, 125.8), (-159.5, 128.6), (-159.9, 129.0), (-159.9, 129.4), (-158.6, 130.7), (-158.6, 131.5), (-159.1, 131.9), (-159.1, 132.3), (-158.6, 132.3), (-158.2, 132.7), (-158.2, 133.5), (-157.4, 134.3), (-157.4, 135.2), (-157.0, 135.2), (-156.2, 136.0), (-156.2, 137.2), (-157.0, 138.0), (-157.0, 139.2), (-157.4, 139.7), (-157.4, 141.3), (-157.0, 141.7), (-157.0, 143.7), (-157.4, 144.2), (-157.8, 144.2), (-157.8, 145.0), (-158.2, 145.4), (-158.2, 147.4), (-158.6, 147.8), (-158.6, 148.2), (-159.1, 148.6), (-159.9, 148.6), (-159.9, 149.1), (-160.3, 149.5), (-160.3, 150.3), (-161.5, 151.5), (-161.9, 151.5), (-162.7, 152.3), (-162.7, 153.1), (-163.1, 153.6), (-164.0, 153.6), (-165.2, 154.8), (-165.2, 155.2), (-165.6, 155.6), (-167.2, 155.6), (-167.6, 156.0), (-168.1, 156.0), (-169.3, 157.2), (-172.1, 157.2), (-172.6, 156.8), (-173.0, 156.8), (-173.4, 156.4), (-174.2, 156.4), (-174.6, 156.0), (-176.6, 156.0), (-177.0, 155.6), (-177.0, 154.4), (-177.5, 154.4), (-178.3, 153.6), (-178.7, 153.6), (-179.5, 152.7), (-179.5, 151.9), (-180.3, 151.1), (-180.3, 150.7), (-180.7, 150.3), (-180.7, 149.5), (-181.1, 149.1), (-181.1, 147.8), (-180.7, 147.4), (-180.7, 145.8), (-180.3, 145.4), (-180.3, 145.0), (-179.9, 144.6), (-179.9, 143.7), (-180.3, 143.3), (-180.3, 142.5), (-179.9, 142.1), (-179.9, 140.9), (-179.1, 140.1), (-179.1, 139.7), (-179.5, 139.2), (-179.5, 138.8), (-179.1, 138.4), (-179.1, 138.0), (-179.9, 138.0), (-180.7, 137.2), (-180.7, 136.4), (-180.3, 136.0), (-180.3, 134.7), (-179.9, 134.3), (-179.1, 134.3), (-178.7, 134.7), (-178.7, 133.9), (-178.3, 133.5), (-177.9, 133.5), (-177.5, 133.9), (-177.5, 137.2), (-176.6, 137.2), (-176.6, 129.8), (-176.2, 129.4), (-176.2, 128.6), (-176.6, 128.2), (-176.6, 127.8), (-176.2, 127.4), (-176.2, 127.0), (-176.6, 126.6), (-176.6, 121.7), (-177.0, 121.7), (-177.5, 121.3), (-177.5, 120.8), (-177.0, 120.4), (-177.0, 119.6), (-178.3, 119.6), (-178.7, 119.2), (-178.7, 118.0), (-179.5, 117.2), (-179.5, 116.8), (-179.9, 116.8), (-180.3, 116.3), (-180.3, 115.5), (-180.7, 115.1), (-181.1, 115.1), (-182.0, 114.3), (-182.0, 113.5), (-182.4, 113.1), (-182.8, 113.5), (-184.0, 112.3), (-184.4, 112.3), (-184.8, 111.8), (-185.2, 112.3), (-185.6, 112.3), (-186.0, 112.7), (-186.5, 112.7), (-186.0, 113.1), (-186.0, 113.5), (-184.0, 115.5), (-184.0, 115.9), (-184.4, 116.3), (-184.8, 116.3), (-185.6, 117.2), (-185.2, 117.6), (-185.2, 119.6), (-184.4, 120.4), (-184.4, 121.3), (-184.0, 121.7), (-184.0, 127.8), (-184.4, 128.2), (-184.4, 129.0), (-184.0, 129.4), (-184.0, 131.5), (-184.4, 131.9), (-184.4, 134.3), (-184.8, 134.7), (-184.8, 137.2), (-185.2, 137.6), (-185.2, 142.1), (-186.0, 142.9), (-186.0, 143.3), (-185.6, 143.7), (-185.6, 144.6), (-186.0, 145.0), (-186.0, 148.2), (-186.5, 148.6), (-186.5, 149.1), (-186.9, 149.5), (-186.9, 149.9), (-187.3, 150.3), (-187.3, 150.7), (-187.7, 151.1), (-187.7, 152.3), (-187.3, 152.7), (-187.7, 153.1), (-187.7, 154.0), (-187.3, 154.4), (-187.3, 154.8), (-186.9, 155.2), (-186.9, 155.6), (-185.2, 157.2), (-185.2, 157.6), (-184.8, 158.1), (-184.8, 159.7), (-183.6, 159.7), (-183.2, 160.1), (-183.2, 160.5), (-182.4, 161.3), (-181.1, 161.3), (-180.7, 161.7), (-180.3, 161.7), (-179.9, 162.1), (-179.9, 163.4), (-179.5, 163.4), (-179.1, 163.8), (-179.1, 164.2), (-176.6, 164.2), (-176.2, 164.6), (-176.2, 166.2), (-175.8, 166.6), (-172.6, 166.6), (-172.1, 166.2), (-170.5, 166.2), (-170.1, 165.8), (-168.1, 165.8), (-167.6, 165.4), (-165.6, 165.4), (-164.8, 164.6), (-164.4, 164.6), (-164.0, 164.2), (-163.6, 164.2), (-162.3, 163.0), (-162.3, 162.1), (-161.5, 161.3), (-160.7, 161.3), (-160.3, 160.9), (-159.9, 161.3), (-159.5, 161.3), (-159.1, 160.9), (-158.6, 160.9), (-158.6, 160.1), (-158.2, 159.7), (-158.2, 159.3), (-157.8, 158.9), (-157.4, 158.9), (-157.4, 158.5), (-156.2, 157.2), (-156.2, 156.8), (-155.8, 156.4), (-155.4, 156.4), (-153.7, 154.8), (-153.3, 154.8), (-152.9, 154.4), (-152.5, 154.4), (-152.5, 153.6), (-151.3, 152.3), (-150.5, 152.3), (-150.1, 151.9), (-149.2, 151.9), (-148.8, 151.5), (-147.6, 151.5), (-147.2, 151.1), (-147.2, 150.7), (-146.8, 150.3), (-146.8, 149.5), (-145.6, 148.2), (-145.6, 147.4), (-146.8, 146.2), (-146.8, 145.4), (-146.4, 145.0), (-146.4, 143.7), (-146.0, 143.3), (-145.6, 143.3), (-145.6, 142.1), (-145.2, 141.7), (-144.7, 141.7), (-144.3, 142.1), (-143.5, 142.1), (-143.9, 142.1), (-144.3, 141.7), (-144.3, 140.9), (-143.9, 140.5), (-143.5, 140.5), (-143.9, 140.1), (-143.9, 139.7), (-145.2, 139.7), (-145.6, 139.2), (-145.6, 138.8), (-146.0, 138.8), (-146.4, 138.4), (-146.4, 137.6), (-146.4, 138.0), (-146.8, 138.4), (-147.2, 138.0), (-148.0, 138.0), (-148.8, 137.2), (-148.8, 136.8), (-149.2, 136.8), (-150.5, 135.6), (-151.3, 135.6), (-152.1, 134.7), (-152.1, 133.9), (-152.9, 133.9), (-153.3, 133.5), (-153.3, 132.7), (-153.7, 132.7), (-154.2, 132.3), (-154.2, 129.8), (-154.6, 129.8), (-155.0, 129.4), (-155.0, 126.6), (-155.4, 126.2), (-155.4, 124.9), (-155.0, 124.5), (-155.0, 123.7), (-155.4, 123.3), (-155.4, 122.9), (-155.8, 122.5), (-155.8, 122.1), (-156.6, 121.3), (-156.6, 119.2), (-157.0, 118.8), (-157.0, 118.4), (-157.4, 118.0), (-157.8, 118.0), (-158.6, 117.2), (-158.6, 116.8), (-158.2, 116.3), (-158.2, 115.9), (-158.6, 115.5), (-158.6, 113.9), (-158.2, 113.5), (-158.2, 113.1), (-157.8, 112.7), (-157.8, 110.6), (-157.4, 110.2), (-157.0, 110.6), (-157.0, 112.7), (-157.0, 109.0), (-156.6, 108.6), (-156.6, 99.2), (-156.2, 98.8), (-156.2, 97.9), (-154.6, 96.3), (-154.6, 95.1), (-154.2, 94.7), (-154.2, 93.4), (-153.7, 93.0), (-153.7, 92.6), (-153.3, 92.2), (-152.9, 92.2), (-152.9, 91.4), (-152.5, 91.0), (-152.5, 90.6), (-152.1, 90.2), (-152.1, 89.0), (-151.3, 88.1), (-151.3, 86.9), (-150.5, 86.1), (-150.5, 84.9), (-149.7, 84.0), (-149.7, 82.8), (-150.1, 82.4), (-149.7, 82.0), (-149.7, 81.6), (-150.5, 80.8), (-150.1, 80.4), (-150.1, 79.1), (-150.5, 78.7), (-150.5, 77.1), (-150.9, 77.1), (-151.3, 76.7), (-151.3, 74.2), (-152.1, 73.4), (-152.1, 72.6), (-151.7, 72.2), (-151.7, 71.8), (-151.3, 71.4), (-151.7, 71.0), (-152.1, 71.0), (-152.5, 71.4), (-152.9, 71.4), (-153.3, 71.0), (-153.7, 71.0), (-154.2, 70.6), (-155.0, 70.6), (-155.4, 70.1), (-155.4, 69.7), (-155.8, 69.7), (-156.6, 68.9), (-157.0, 69.3), (-157.4, 68.9), (-157.4, 67.3), (-157.8, 67.7), (-158.2, 67.3), (-158.6, 67.3), (-159.5, 66.5) (0.365, 0.427, 0.545)</w:t>
      </w:r>
    </w:p>
    <w:p>
      <w:r>
        <w:t>(-149.2, 81.6), (-149.2, 82.0), (-149.7, 82.4), (-149.2, 82.8), (-149.2, 84.0), (-150.1, 84.9), (-150.1, 86.1), (-150.9, 86.9), (-150.9, 88.1), (-151.7, 89.0), (-151.7, 90.2), (-152.1, 90.6), (-152.1, 91.0), (-152.5, 91.4), (-152.5, 92.2), (-152.9, 92.6), (-153.3, 92.6), (-153.3, 93.0), (-153.7, 93.4), (-153.7, 94.7), (-154.2, 95.1), (-154.2, 96.3), (-155.8, 97.9), (-155.8, 98.8), (-156.2, 99.2), (-156.2, 108.6), (-156.6, 109.0), (-156.6, 112.7), (-157.0, 113.1), (-157.4, 112.7), (-157.4, 110.6), (-157.4, 112.7), (-157.8, 113.1), (-157.8, 113.5), (-158.2, 113.9), (-158.2, 115.5), (-157.8, 115.9), (-157.8, 116.3), (-158.2, 116.8), (-158.2, 117.2), (-157.8, 117.6), (-157.4, 117.6), (-156.6, 118.4), (-156.6, 118.8), (-156.2, 119.2), (-156.2, 121.3), (-155.4, 122.1), (-155.4, 122.5), (-155.0, 122.9), (-155.0, 123.3), (-154.6, 123.7), (-154.6, 124.5), (-155.0, 124.9), (-155.0, 126.2), (-154.6, 126.6), (-154.6, 129.4), (-154.2, 129.4), (-153.7, 129.8), (-153.7, 132.3), (-153.3, 132.3), (-152.9, 132.7), (-152.9, 133.5), (-152.1, 133.5), (-151.7, 133.9), (-151.7, 134.7), (-151.3, 135.2), (-150.5, 135.2), (-149.2, 136.4), (-148.8, 136.4), (-148.4, 136.8), (-148.4, 137.2), (-148.0, 137.6), (-147.2, 137.6), (-146.8, 138.0), (-146.8, 137.6), (-146.4, 137.2), (-146.0, 137.6), (-146.0, 138.4), (-145.6, 138.4), (-145.2, 138.8), (-145.2, 139.2), (-143.9, 139.2), (-143.5, 139.7), (-143.5, 140.1), (-143.5, 139.7), (-143.1, 139.2), (-142.3, 139.2), (-142.3, 138.8), (-141.5, 138.0), (-141.1, 138.0), (-140.2, 137.2), (-139.4, 137.2), (-139.0, 136.8), (-138.6, 136.8), (-138.2, 136.4), (-137.8, 136.4), (-137.4, 136.0), (-137.4, 133.9), (-137.8, 133.5), (-137.8, 133.1), (-138.2, 132.7), (-138.2, 132.3), (-138.6, 131.9), (-139.0, 131.9), (-139.4, 131.5), (-139.8, 131.5), (-140.2, 131.9), (-142.3, 131.9), (-143.1, 131.1), (-143.1, 129.8), (-143.5, 130.2), (-143.9, 129.8), (-143.9, 128.6), (-143.5, 128.2), (-142.7, 128.2), (-143.1, 127.8), (-143.1, 127.4), (-143.5, 127.0), (-145.6, 127.0), (-146.0, 126.6), (-146.0, 126.2), (-144.7, 124.9), (-144.7, 123.7), (-145.6, 124.5), (-146.0, 124.5), (-146.4, 124.1), (-146.4, 123.7), (-147.6, 122.5), (-147.6, 122.1), (-147.2, 121.7), (-146.4, 121.7), (-146.0, 121.3), (-145.6, 121.3), (-145.6, 120.4), (-146.0, 120.0), (-146.0, 119.6), (-145.6, 119.2), (-145.6, 117.2), (-146.0, 116.8), (-146.0, 113.9), (-146.4, 113.9), (-147.6, 112.7), (-147.2, 112.3), (-147.2, 108.6), (-147.6, 108.2), (-147.6, 106.9), (-148.0, 106.5), (-148.0, 106.1), (-146.8, 104.9), (-146.8, 104.5), (-147.2, 104.1), (-147.2, 98.8), (-147.6, 98.4), (-147.6, 97.1), (-147.2, 96.7), (-147.2, 95.9), (-146.8, 95.5), (-146.8, 93.9), (-146.4, 93.4), (-146.4, 92.6), (-146.8, 92.2), (-146.8, 91.4), (-147.2, 91.0), (-147.2, 89.4), (-146.8, 89.0), (-146.8, 87.3), (-146.4, 86.9), (-146.4, 84.0), (-147.2, 83.2), (-147.2, 82.4), (-148.0, 82.4), (-148.4, 82.0), (-148.8, 82.0) (0.231, 0.384, 0.635)</w:t>
      </w:r>
    </w:p>
    <w:p>
      <w:r>
        <w:t>(-143.5, 80.0), (-143.5, 80.4), (-143.1, 80.8), (-143.1, 81.2), (-143.5, 81.6), (-143.9, 81.6), (-144.3, 82.0), (-144.7, 81.6), (-145.2, 82.0), (-145.6, 82.0), (-145.6, 83.2), (-146.0, 83.6), (-146.0, 86.9), (-146.4, 87.3), (-146.4, 89.0), (-146.8, 89.4), (-146.8, 91.0), (-146.4, 91.4), (-146.4, 92.2), (-146.0, 92.6), (-146.0, 93.4), (-146.4, 93.9), (-146.4, 95.5), (-146.8, 95.9), (-146.8, 96.7), (-147.2, 97.1), (-147.2, 98.4), (-146.8, 98.8), (-146.8, 104.1), (-146.4, 104.5), (-146.4, 104.9), (-147.6, 106.1), (-147.6, 106.5), (-147.2, 106.9), (-147.2, 108.2), (-146.8, 108.6), (-146.8, 112.3), (-147.2, 112.7), (-146.4, 113.5), (-146.0, 113.5), (-145.6, 113.9), (-145.6, 116.8), (-145.2, 117.2), (-145.2, 119.2), (-145.6, 119.6), (-145.6, 120.0), (-145.2, 120.4), (-145.2, 121.3), (-145.6, 121.7), (-146.0, 121.7), (-146.4, 122.1), (-147.2, 122.1), (-147.2, 122.5), (-146.0, 123.7), (-146.0, 124.1), (-145.6, 124.1), (-144.7, 123.3), (-144.3, 123.7), (-144.3, 124.9), (-145.6, 126.2), (-145.6, 126.6), (-143.5, 126.6), (-142.7, 127.4), (-142.7, 127.8), (-142.3, 128.2), (-142.7, 128.6), (-143.5, 128.6), (-143.5, 129.8), (-143.1, 129.4), (-142.7, 129.8), (-142.7, 131.1), (-142.3, 131.5), (-140.2, 131.5), (-139.8, 131.1), (-139.4, 131.1), (-139.0, 131.5), (-138.6, 131.5), (-137.8, 132.3), (-137.8, 132.7), (-137.4, 133.1), (-137.4, 133.5), (-137.0, 133.9), (-137.0, 136.0), (-137.8, 136.8), (-137.4, 137.2), (-137.0, 136.8), (-136.2, 136.8), (-135.8, 137.2), (-133.3, 137.2), (-132.9, 136.8), (-130.8, 136.8), (-130.4, 137.2), (-129.6, 137.2), (-129.2, 137.6), (-128.8, 137.2), (-128.0, 137.2), (-127.2, 138.0), (-127.2, 139.2), (-127.6, 139.7), (-127.6, 140.1), (-127.2, 140.5), (-127.2, 140.9), (-125.9, 140.9), (-124.3, 142.5), (-123.9, 142.5), (-124.3, 142.1), (-124.7, 142.1), (-125.1, 141.7), (-125.1, 141.3), (-125.5, 140.9), (-125.5, 138.8), (-125.9, 138.4), (-125.9, 138.0), (-125.5, 137.6), (-125.5, 136.0), (-125.1, 135.6), (-125.1, 135.2), (-124.7, 134.7), (-124.7, 134.3), (-123.5, 133.1), (-125.1, 134.7), (-125.5, 134.3), (-125.5, 133.9), (-125.1, 133.5), (-125.1, 132.7), (-124.7, 132.3), (-124.7, 131.1), (-125.1, 130.7), (-125.1, 129.8), (-124.7, 129.4), (-124.7, 128.6), (-125.1, 128.2), (-125.5, 128.6), (-125.9, 128.6), (-126.3, 129.0), (-126.8, 128.6), (-127.2, 128.6), (-128.4, 127.4), (-128.4, 127.0), (-128.0, 126.6), (-127.6, 126.6), (-127.2, 127.0), (-126.8, 127.0), (-126.8, 126.2), (-126.3, 125.8), (-126.3, 124.9), (-127.2, 124.1), (-128.0, 124.9), (-128.4, 124.5), (-128.4, 120.4), (-128.8, 120.0), (-128.8, 119.6), (-129.2, 119.2), (-129.2, 116.8), (-129.6, 116.3), (-129.6, 115.5), (-129.2, 115.1), (-129.2, 114.3), (-130.0, 114.3), (-130.4, 114.7), (-130.4, 115.1), (-130.8, 115.5), (-132.1, 115.5), (-132.5, 115.1), (-132.9, 115.1), (-133.3, 114.7), (-133.3, 113.9), (-132.9, 113.5), (-132.5, 113.5), (-132.1, 113.1), (-132.1, 109.8), (-132.5, 109.4), (-132.5, 108.6), (-132.9, 108.6), (-133.3, 109.0), (-133.3, 109.4), (-133.7, 109.8), (-134.1, 109.8), (-134.5, 109.4), (-134.5, 110.6), (-134.9, 111.0), (-134.9, 112.7), (-135.8, 113.5), (-135.8, 114.7), (-136.2, 115.1), (-136.2, 116.3), (-135.8, 116.8), (-135.8, 120.0), (-135.3, 120.4), (-135.3, 120.8), (-135.8, 121.3), (-136.6, 121.3), (-137.4, 122.1), (-138.2, 122.1), (-138.6, 121.7), (-141.5, 121.7), (-141.9, 121.3), (-141.9, 120.8), (-142.3, 120.4), (-142.3, 118.8), (-143.1, 118.0), (-143.1, 117.6), (-142.7, 117.2), (-142.7, 114.7), (-143.1, 114.3), (-143.1, 113.5), (-142.3, 112.7), (-142.3, 109.4), (-142.7, 109.0), (-142.7, 107.8), (-143.1, 107.4), (-143.1, 106.9), (-143.9, 106.1), (-143.9, 105.7), (-143.5, 105.3), (-142.7, 105.3), (-142.7, 104.1), (-142.3, 103.7), (-142.3, 102.9), (-142.7, 102.9), (-143.1, 102.4), (-143.1, 100.8), (-142.7, 100.4), (-142.3, 100.4), (-142.3, 98.8), (-141.9, 98.4), (-141.9, 97.9), (-141.1, 97.1), (-140.7, 97.1), (-140.2, 96.7), (-139.8, 96.7), (-139.4, 96.3), (-139.4, 95.9), (-139.0, 95.5), (-139.0, 92.6), (-139.4, 92.2), (-139.4, 89.8), (-139.8, 89.8), (-140.2, 89.4), (-140.2, 88.5), (-139.4, 87.7), (-139.4, 86.5), (-138.6, 85.7), (-138.6, 84.9), (-138.2, 84.5), (-138.2, 83.2), (-138.6, 82.8), (-138.2, 82.4), (-138.2, 82.0), (-138.6, 81.6), (-139.0, 81.6), (-139.4, 81.2), (-139.8, 81.2), (-140.7, 80.4), (-140.7, 79.5), (-141.1, 79.5), (-141.5, 80.0), (-141.9, 80.0), (-142.3, 80.4), (-143.1, 80.4) (0.161, 0.302, 0.549)</w:t>
      </w:r>
    </w:p>
    <w:p>
      <w:r>
        <w:t>(-91.6, 122.9), (-93.2, 122.9), (-94.0, 123.7), (-94.0, 124.1), (-94.5, 124.5), (-95.3, 124.5), (-96.1, 125.3), (-97.7, 125.3), (-98.1, 124.9), (-98.1, 124.5), (-98.5, 124.5), (-99.0, 124.1), (-99.4, 124.1), (-100.2, 124.9), (-100.2, 125.3), (-100.6, 125.8), (-101.0, 125.8), (-101.0, 126.6), (-101.4, 127.0), (-101.4, 128.2), (-101.8, 128.6), (-101.8, 129.4), (-102.6, 130.2), (-103.4, 130.2), (-103.9, 129.8), (-104.7, 129.8), (-105.1, 130.2), (-105.1, 131.5), (-105.5, 131.9), (-105.5, 133.5), (-105.9, 133.9), (-105.9, 142.1), (-106.3, 142.5), (-106.3, 143.3), (-106.7, 143.7), (-107.1, 143.7), (-107.1, 144.6), (-106.7, 145.0), (-106.7, 146.2), (-106.3, 146.6), (-106.3, 147.0), (-105.9, 147.4), (-105.9, 147.8), (-105.5, 148.2), (-105.5, 149.5), (-105.1, 149.9), (-105.1, 151.1), (-104.7, 151.5), (-104.7, 151.9), (-104.3, 152.3), (-104.3, 152.7), (-103.9, 153.1), (-103.9, 153.6), (-103.0, 154.4), (-103.0, 154.8), (-102.2, 155.6), (-102.2, 156.0), (-101.8, 156.4), (-101.8, 156.8), (-101.4, 156.8), (-101.0, 157.2), (-101.0, 157.6), (-100.2, 158.5), (-100.2, 159.3), (-99.8, 159.7), (-99.8, 160.1), (-99.0, 160.9), (-99.0, 161.3), (-98.5, 161.3), (-98.1, 161.7), (-98.1, 162.6), (-97.7, 163.0), (-97.7, 164.6), (-97.3, 165.0), (-97.3, 165.4), (-96.9, 165.8), (-96.9, 166.2), (-96.5, 166.6), (-96.5, 167.0), (-95.7, 167.9), (-95.7, 168.3), (-94.9, 168.3), (-94.5, 167.9), (-93.6, 167.9), (-93.6, 166.6), (-94.5, 165.8), (-94.5, 164.2), (-94.9, 163.8), (-94.9, 163.4), (-95.3, 163.0), (-95.7, 163.0), (-96.1, 162.6), (-96.1, 161.7), (-95.7, 161.3), (-95.7, 160.9), (-95.3, 160.5), (-95.3, 159.7), (-95.7, 159.3), (-95.7, 157.6), (-96.1, 157.2), (-96.1, 156.4), (-96.5, 156.0), (-96.5, 153.1), (-96.9, 152.7), (-96.9, 151.9), (-96.1, 151.1), (-96.1, 150.7), (-95.7, 150.3), (-95.3, 150.3), (-94.9, 150.7), (-94.9, 151.1), (-94.5, 151.1), (-94.0, 151.5), (-92.4, 151.5), (-92.0, 151.9), (-92.0, 152.3), (-91.6, 152.7), (-91.6, 153.1), (-90.8, 154.0), (-90.8, 155.2), (-90.4, 155.6), (-89.5, 155.6), (-89.1, 156.0), (-89.1, 156.4), (-87.5, 156.4), (-87.1, 156.8), (-87.1, 157.2), (-86.7, 157.6), (-86.7, 158.5), (-86.3, 158.5), (-85.9, 158.9), (-85.5, 158.5), (-85.5, 157.6), (-85.0, 157.2), (-84.6, 157.2), (-84.2, 157.6), (-84.2, 158.5), (-83.8, 158.9), (-83.8, 161.3), (-83.4, 161.7), (-83.4, 162.1), (-83.8, 162.6), (-83.8, 163.4), (-83.4, 163.8), (-83.4, 164.2), (-83.0, 164.2), (-82.2, 165.0), (-81.8, 165.0), (-81.0, 165.8), (-80.6, 165.4), (-80.6, 164.6), (-80.1, 164.2), (-80.1, 162.6), (-80.6, 162.1), (-80.6, 161.7), (-81.0, 161.3), (-81.0, 160.9), (-81.4, 160.5), (-81.4, 159.3), (-81.8, 158.9), (-81.8, 158.1), (-82.6, 157.2), (-82.6, 156.8), (-83.4, 156.0), (-83.4, 155.6), (-83.8, 155.2), (-83.8, 154.8), (-84.2, 154.4), (-84.2, 154.0), (-84.6, 153.6), (-84.6, 151.9), (-85.0, 151.5), (-85.0, 150.3), (-85.5, 149.9), (-85.5, 147.0), (-85.9, 146.6), (-85.9, 146.2), (-86.3, 145.8), (-86.3, 145.0), (-86.7, 144.6), (-86.7, 143.3), (-87.1, 142.9), (-87.1, 140.5), (-87.5, 140.1), (-87.5, 139.2), (-87.1, 138.8), (-87.1, 135.2), (-87.5, 134.7), (-87.5, 129.0), (-87.5, 129.8), (-87.9, 130.2), (-88.7, 129.4), (-88.7, 126.6), (-89.1, 126.2), (-89.1, 124.9), (-90.0, 124.1), (-90.0, 123.7), (-90.4, 123.7), (-90.8, 123.3), (-91.2, 123.3) (0.431, 0.788, 0.639)</w:t>
      </w:r>
    </w:p>
    <w:p>
      <w:r>
        <w:t>(-107.1, 146.2), (-107.1, 147.4), (-106.7, 147.8), (-106.7, 150.3), (-106.3, 150.7), (-106.3, 151.1), (-105.9, 151.5), (-105.9, 152.3), (-105.5, 152.7), (-105.5, 154.4), (-105.9, 154.8), (-105.9, 156.0), (-105.5, 156.4), (-105.5, 157.2), (-105.1, 157.6), (-105.1, 158.5), (-104.7, 158.9), (-104.7, 159.7), (-104.3, 160.1), (-104.3, 161.3), (-103.4, 162.1), (-103.4, 163.8), (-103.0, 164.2), (-103.0, 165.0), (-102.6, 165.4), (-102.6, 166.2), (-102.2, 166.6), (-102.2, 167.0), (-101.4, 167.9), (-101.0, 167.9), (-100.2, 168.7), (-99.8, 168.7), (-99.4, 169.1), (-99.4, 170.3), (-98.1, 171.5), (-98.1, 172.0), (-97.7, 172.4), (-97.7, 173.2), (-97.3, 173.2), (-96.9, 172.8), (-96.5, 172.8), (-96.1, 173.2), (-96.1, 173.6), (-95.7, 174.0), (-95.7, 174.4), (-94.9, 175.2), (-94.5, 175.2), (-93.6, 176.0), (-93.6, 176.5), (-93.2, 176.5), (-92.0, 177.7), (-91.6, 177.7), (-91.2, 178.1), (-90.8, 178.1), (-90.4, 178.5), (-90.4, 178.9), (-88.3, 181.0), (-88.3, 181.4), (-87.5, 182.2), (-87.1, 182.2), (-86.3, 183.0), (-85.9, 183.0), (-85.0, 183.8), (-84.6, 183.8), (-83.4, 185.0), (-83.0, 185.0), (-81.8, 186.3), (-81.8, 186.7), (-81.4, 187.1), (-81.0, 187.1), (-79.7, 188.3), (-78.9, 188.3), (-78.5, 188.7), (-78.1, 188.7), (-77.7, 189.1), (-77.3, 189.1), (-76.9, 189.5), (-76.5, 189.5), (-74.8, 191.2), (-74.4, 191.2), (-74.0, 191.6), (-72.8, 191.6), (-72.0, 192.4), (-71.6, 192.4), (-71.1, 192.8), (-70.3, 192.8), (-69.9, 193.2), (-69.1, 193.2), (-68.7, 193.6), (-67.5, 193.6), (-66.6, 194.4), (-66.6, 195.3), (-66.2, 195.7), (-65.8, 195.7), (-65.4, 196.1), (-65.0, 196.1), (-64.2, 196.9), (-64.2, 197.3), (-63.8, 197.7), (-62.6, 197.7), (-62.2, 198.1), (-62.2, 198.5), (-58.9, 201.8), (-58.5, 201.8), (-58.1, 202.2), (-57.2, 202.2), (-56.8, 202.6), (-56.8, 201.4), (-57.2, 201.0), (-57.2, 199.8), (-57.7, 199.4), (-58.1, 199.4), (-58.5, 198.9), (-58.5, 198.5), (-58.9, 198.1), (-58.9, 196.9), (-59.3, 196.5), (-59.3, 195.7), (-59.7, 195.3), (-59.7, 194.9), (-60.1, 194.4), (-60.1, 194.0), (-60.5, 194.0), (-60.9, 193.6), (-61.3, 193.6), (-62.2, 192.8), (-62.6, 192.8), (-63.0, 192.4), (-63.0, 192.0), (-63.4, 191.6), (-63.4, 190.8), (-63.8, 190.4), (-63.8, 189.9), (-64.6, 189.1), (-64.6, 188.7), (-65.8, 187.5), (-66.2, 187.5), (-67.5, 186.3), (-67.5, 185.9), (-68.3, 185.0), (-68.3, 184.6), (-68.7, 184.2), (-68.7, 183.8), (-69.5, 183.0), (-69.5, 182.6), (-69.9, 182.2), (-69.9, 181.8), (-70.7, 181.0), (-70.7, 180.5), (-71.6, 179.7), (-71.6, 178.9), (-72.4, 178.1), (-72.4, 177.7), (-72.8, 177.3), (-72.8, 176.0), (-73.2, 175.6), (-73.2, 175.2), (-74.0, 174.4), (-74.4, 174.4), (-76.1, 172.8), (-76.1, 172.4), (-76.5, 172.0), (-76.5, 171.5), (-76.9, 171.1), (-76.9, 170.7), (-77.3, 170.3), (-77.3, 169.9), (-77.7, 169.5), (-77.7, 168.3), (-78.1, 167.9), (-78.1, 167.5), (-78.5, 167.0), (-78.5, 167.5), (-79.7, 168.7), (-80.1, 168.3), (-80.1, 166.6), (-79.3, 165.8), (-79.3, 163.8), (-79.7, 163.4), (-79.7, 164.2), (-80.1, 164.6), (-80.1, 165.4), (-81.0, 166.2), (-81.8, 165.4), (-82.2, 165.4), (-83.0, 164.6), (-83.4, 164.6), (-83.8, 164.2), (-83.8, 163.8), (-84.2, 163.4), (-84.2, 162.6), (-83.8, 162.1), (-83.8, 161.7), (-84.2, 161.3), (-84.2, 158.9), (-84.6, 158.5), (-84.6, 157.6), (-85.0, 157.6), (-85.0, 158.5), (-85.9, 159.3), (-86.3, 158.9), (-86.7, 158.9), (-87.1, 158.5), (-87.1, 157.6), (-87.5, 157.2), (-87.5, 156.8), (-89.1, 156.8), (-89.5, 156.4), (-89.5, 156.0), (-90.4, 156.0), (-91.2, 155.2), (-91.2, 154.0), (-92.0, 153.1), (-92.0, 152.7), (-92.4, 152.3), (-92.4, 151.9), (-94.0, 151.9), (-94.5, 151.5), (-94.9, 151.5), (-95.3, 151.1), (-95.3, 150.7), (-95.7, 150.7), (-95.7, 151.1), (-96.5, 151.9), (-96.5, 152.7), (-96.1, 153.1), (-96.1, 156.0), (-95.7, 156.4), (-95.7, 157.2), (-95.3, 157.6), (-95.3, 159.3), (-94.9, 159.7), (-94.9, 160.5), (-95.3, 160.9), (-95.3, 161.3), (-95.7, 161.7), (-95.7, 162.6), (-95.3, 162.6), (-94.5, 163.4), (-94.5, 163.8), (-94.0, 164.2), (-94.0, 165.8), (-93.2, 166.6), (-93.2, 167.9), (-93.6, 168.3), (-94.5, 168.3), (-94.9, 168.7), (-95.7, 168.7), (-96.1, 168.3), (-96.1, 167.9), (-96.9, 167.0), (-96.9, 166.6), (-97.3, 166.2), (-97.3, 165.8), (-97.7, 165.4), (-97.7, 165.0), (-98.1, 164.6), (-98.1, 163.0), (-98.5, 162.6), (-98.5, 161.7), (-99.0, 161.7), (-99.4, 161.3), (-99.4, 160.9), (-100.2, 160.1), (-100.2, 159.7), (-100.6, 159.3), (-100.6, 158.5), (-101.4, 157.6), (-101.4, 157.2), (-101.8, 157.2), (-102.2, 156.8), (-102.2, 156.4), (-102.6, 156.0), (-102.6, 155.6), (-103.4, 154.8), (-103.4, 154.4), (-104.3, 153.6), (-104.3, 153.1), (-104.7, 152.7), (-104.7, 152.3), (-105.1, 151.9), (-105.1, 151.5), (-105.5, 151.1), (-105.5, 149.9), (-105.9, 149.5), (-105.9, 148.2), (-106.3, 147.8), (-106.3, 147.4), (-106.7, 147.0), (-106.7, 146.6) (0.212, 0.733, 0.620)</w:t>
      </w:r>
    </w:p>
    <w:p>
      <w:r>
        <w:t>(-80.1, 145.8), (-80.1, 146.2), (-79.7, 146.6), (-79.7, 153.1), (-79.3, 153.6), (-79.3, 154.4), (-78.9, 154.8), (-78.9, 155.2), (-77.7, 156.4), (-77.3, 156.4), (-76.9, 156.8), (-76.9, 157.6), (-76.5, 158.1), (-76.5, 159.3), (-76.1, 159.7), (-76.1, 161.7), (-76.5, 162.1), (-76.5, 164.2), (-75.2, 165.4), (-75.2, 166.2), (-74.8, 166.6), (-75.6, 167.5), (-74.8, 168.3), (-74.8, 169.5), (-74.4, 169.9), (-74.4, 170.3), (-74.0, 170.7), (-74.0, 171.1), (-73.2, 172.0), (-73.2, 172.4), (-72.8, 172.8), (-72.8, 173.6), (-71.1, 175.2), (-71.1, 175.6), (-70.7, 176.0), (-70.7, 176.9), (-69.1, 178.5), (-69.1, 178.9), (-65.4, 182.6), (-65.4, 183.0), (-65.0, 183.4), (-64.6, 183.4), (-64.2, 183.8), (-64.2, 184.2), (-63.8, 184.6), (-63.8, 185.4), (-63.4, 185.9), (-63.0, 185.9), (-62.6, 186.3), (-62.6, 187.1), (-62.2, 187.5), (-62.2, 187.9), (-61.7, 188.3), (-61.7, 188.7), (-61.3, 189.1), (-60.9, 189.1), (-59.7, 190.4), (-59.3, 190.4), (-58.1, 191.6), (-58.1, 192.0), (-57.7, 192.4), (-57.7, 192.8), (-58.1, 193.2), (-58.1, 194.0), (-58.5, 194.4), (-58.1, 194.9), (-58.1, 195.3), (-57.7, 195.7), (-57.7, 196.9), (-56.8, 197.7), (-56.8, 198.1), (-56.4, 198.1), (-55.6, 198.9), (-55.6, 199.4), (-55.2, 199.8), (-54.4, 199.8), (-54.0, 200.2), (-53.2, 200.2), (-51.5, 201.8), (-51.5, 202.2), (-51.1, 202.6), (-51.1, 203.8), (-50.7, 204.3), (-49.1, 204.3), (-48.2, 205.1), (-48.2, 205.5), (-47.8, 205.9), (-46.2, 205.9), (-45.8, 205.5), (-45.0, 205.5), (-44.6, 205.1), (-43.8, 205.1), (-43.3, 204.7), (-42.5, 204.7), (-42.1, 204.3), (-41.3, 204.3), (-40.9, 203.8), (-40.5, 203.8), (-40.1, 203.4), (-39.7, 203.4), (-39.3, 203.0), (-38.4, 203.0), (-38.0, 202.6), (-36.4, 202.6), (-37.6, 202.6), (-38.4, 201.8), (-36.4, 199.8), (-36.0, 199.8), (-35.2, 198.9), (-35.2, 198.1), (-35.6, 197.7), (-35.6, 196.9), (-35.2, 196.5), (-35.2, 196.1), (-34.8, 195.7), (-34.3, 195.7), (-33.9, 195.3), (-33.5, 195.3), (-33.1, 194.9), (-31.1, 194.9), (-30.3, 195.7), (-28.6, 195.7), (-28.2, 195.3), (-28.2, 194.9), (-30.3, 194.9), (-31.1, 194.0), (-30.3, 193.2), (-29.4, 193.2), (-29.0, 192.8), (-28.2, 192.8), (-27.8, 192.4), (-27.8, 192.0), (-27.0, 191.2), (-26.6, 191.2), (-26.2, 190.8), (-26.2, 190.4), (-25.4, 189.5), (-24.9, 189.5), (-24.9, 189.1), (-24.5, 188.7), (-24.5, 188.3), (-23.7, 187.5), (-22.5, 187.5), (-21.7, 186.7), (-21.7, 185.4), (-22.1, 185.0), (-22.1, 184.2), (-21.7, 183.8), (-21.3, 183.8), (-20.4, 183.0), (-19.6, 183.0), (-19.2, 182.6), (-18.8, 182.6), (-18.4, 182.2), (-17.6, 182.2), (-17.6, 181.8), (-17.2, 181.4), (-16.8, 181.4), (-16.4, 181.0), (-15.9, 181.0), (-15.5, 180.5), (-12.3, 180.5), (-11.9, 181.0), (-11.9, 181.4), (-11.4, 181.8), (-11.4, 182.6), (-9.8, 182.6), (-9.4, 182.2), (-8.6, 182.2), (-8.2, 182.6), (-8.2, 183.0), (-7.8, 183.4), (-7.8, 183.8), (-8.2, 184.2), (-10.2, 184.2), (-10.6, 184.6), (-11.0, 184.6), (-11.0, 185.0), (-10.2, 185.0), (-9.8, 185.4), (-9.4, 185.0), (-8.6, 185.9), (-9.4, 186.7), (-10.2, 186.7), (-11.0, 187.5), (-11.4, 187.5), (-12.3, 188.3), (-12.7, 188.3), (-13.1, 188.7), (-13.9, 188.7), (-14.3, 189.1), (-14.7, 189.1), (-15.5, 189.9), (-16.4, 189.9), (-16.8, 189.5), (-18.8, 191.6), (-19.2, 191.6), (-19.6, 192.0), (-19.6, 192.8), (-20.0, 193.2), (-21.3, 193.2), (-21.7, 193.6), (-22.1, 193.6), (-22.5, 194.0), (-22.5, 194.4), (-22.9, 194.9), (-23.3, 194.9), (-24.5, 196.1), (-23.7, 195.3), (-23.3, 195.3), (-21.7, 193.6), (-21.3, 193.6), (-20.9, 193.2), (-20.0, 193.2), (-19.6, 192.8), (-18.8, 192.8), (-17.6, 191.6), (-17.2, 191.6), (-15.9, 190.4), (-15.5, 190.4), (-15.1, 189.9), (-14.3, 189.9), (-13.9, 189.5), (-13.5, 189.5), (-13.1, 189.1), (-12.7, 189.1), (-12.3, 188.7), (-11.9, 188.7), (-10.2, 187.1), (-9.8, 187.1), (-9.4, 186.7), (-9.0, 186.7), (-7.8, 185.4), (-7.4, 185.4), (-7.0, 185.0), (-6.5, 185.0), (-6.1, 184.6), (-5.3, 184.6), (-4.9, 184.2), (-4.5, 184.2), (-4.1, 183.8), (-3.7, 183.8), (-2.0, 182.2), (-1.6, 182.2), (-1.2, 181.8), (-0.8, 181.8), (-0.4, 181.4), (0.0, 181.4), (0.8, 180.5), (1.2, 180.5), (1.6, 180.1), (2.0, 180.1), (2.9, 179.3), (2.9, 178.9), (3.3, 178.5), (3.3, 178.1), (4.1, 177.3), (4.5, 177.3), (5.7, 176.0), (5.7, 175.6), (7.4, 174.0), (7.4, 173.6), (8.2, 172.8), (8.6, 172.8), (9.0, 172.4), (9.4, 172.4), (9.8, 172.0), (10.2, 172.0), (11.9, 170.3), (11.9, 169.9), (12.7, 169.1), (13.1, 169.1), (13.5, 168.7), (14.3, 168.7), (16.4, 166.6), (17.2, 166.6), (18.0, 165.8), (18.0, 165.4), (22.1, 161.3), (22.9, 161.3), (23.3, 160.9), (23.7, 160.9), (24.1, 160.5), (24.5, 160.5), (24.5, 160.1), (24.9, 159.7), (25.4, 159.7), (25.8, 159.3), (25.8, 158.9), (26.2, 158.5), (26.2, 157.6), (26.6, 157.2), (26.6, 156.8), (27.0, 156.4), (27.4, 156.4), (28.2, 155.6), (28.6, 155.6), (29.0, 155.2), (29.4, 155.2), (29.0, 154.8), (28.6, 154.8), (27.8, 155.6), (27.4, 155.6), (26.6, 156.4), (26.2, 156.4), (25.4, 157.2), (24.9, 157.2), (24.5, 157.6), (24.5, 158.9), (23.3, 160.1), (22.9, 160.1), (22.9, 160.5), (21.7, 161.7), (20.9, 161.7), (20.4, 162.1), (19.2, 162.1), (18.8, 162.6), (18.4, 162.6), (18.0, 163.0), (18.0, 163.4), (16.8, 164.6), (16.4, 164.6), (15.9, 165.0), (15.5, 164.6), (14.7, 164.6), (14.3, 165.0), (13.9, 165.0), (13.5, 164.6), (13.1, 164.6), (12.7, 164.2), (13.9, 163.0), (15.5, 163.0), (15.9, 162.6), (16.8, 162.6), (17.2, 162.1), (16.8, 162.1), (16.4, 161.7), (15.9, 161.7), (15.5, 161.3), (15.5, 160.9), (15.9, 160.5), (16.8, 160.5), (17.2, 160.1), (17.6, 160.1), (17.6, 159.3), (15.9, 159.3), (15.5, 158.9), (15.1, 158.9), (14.7, 159.3), (14.3, 159.3), (13.9, 159.7), (13.1, 159.7), (12.7, 160.1), (12.3, 160.1), (11.9, 160.5), (11.4, 160.5), (11.0, 160.9), (10.6, 160.9), (9.8, 161.7), (8.6, 161.7), (7.8, 162.6), (7.4, 162.6), (7.0, 163.0), (5.3, 163.0), (4.9, 163.4), (3.7, 163.4), (3.3, 163.8), (1.2, 163.8), (0.8, 164.2), (0.4, 164.2), (-0.4, 165.0), (-2.9, 165.0), (-3.3, 165.4), (-3.7, 165.4), (-4.1, 165.8), (-4.9, 165.8), (-5.3, 165.4), (-6.1, 165.4), (-6.5, 165.8), (-7.4, 165.8), (-7.8, 165.4), (-8.2, 165.4), (-8.6, 165.8), (-11.0, 165.8), (-11.4, 165.4), (-16.8, 165.4), (-17.2, 165.8), (-18.0, 165.8), (-18.4, 166.2), (-18.8, 166.2), (-19.2, 166.6), (-20.9, 166.6), (-21.3, 167.0), (-22.1, 167.0), (-22.5, 167.5), (-25.8, 167.5), (-26.2, 167.0), (-27.0, 167.0), (-27.4, 166.6), (-28.2, 166.6), (-28.6, 166.2), (-29.0, 166.2), (-30.3, 165.0), (-30.3, 164.6), (-30.7, 164.2), (-30.7, 162.1), (-31.5, 162.1), (-32.3, 161.3), (-32.3, 160.9), (-31.9, 160.5), (-29.8, 160.5), (-29.4, 160.1), (-28.6, 160.1), (-28.2, 160.5), (-27.8, 160.5), (-27.0, 161.3), (-24.1, 161.3), (-23.7, 161.7), (-20.9, 161.7), (-20.4, 161.3), (-20.0, 161.3), (-19.6, 161.7), (-18.8, 161.7), (-18.4, 162.1), (-18.4, 162.6), (-17.2, 163.8), (-16.8, 163.8), (-16.8, 163.4), (-15.1, 161.7), (-12.7, 161.7), (-12.3, 161.3), (-11.9, 161.3), (-11.4, 160.9), (-11.0, 161.3), (-11.0, 160.9), (-11.9, 160.9), (-12.3, 160.5), (-13.1, 160.5), (-13.5, 160.1), (-16.4, 160.1), (-17.2, 159.3), (-17.6, 159.7), (-18.0, 159.3), (-18.8, 159.3), (-19.2, 158.9), (-19.6, 158.9), (-20.4, 158.1), (-20.9, 158.1), (-21.3, 157.6), (-21.7, 157.6), (-22.5, 156.8), (-22.5, 156.4), (-22.9, 156.4), (-23.7, 155.6), (-23.7, 155.2), (-24.1, 154.8), (-23.7, 155.2), (-24.1, 155.6), (-24.5, 155.6), (-24.9, 156.0), (-27.4, 156.0), (-27.8, 155.6), (-30.7, 155.6), (-31.1, 155.2), (-31.5, 155.2), (-33.5, 153.1), (-34.3, 153.1), (-34.8, 152.7), (-35.2, 152.7), (-35.6, 152.3), (-36.0, 152.3), (-36.4, 151.9), (-36.4, 151.1), (-36.8, 150.7), (-36.8, 149.9), (-37.2, 149.5), (-37.2, 147.0), (-36.8, 146.6), (-37.2, 146.2), (-37.6, 146.2), (-38.0, 145.8), (-38.4, 145.8), (-39.3, 145.0), (-39.7, 145.0), (-40.1, 144.6), (-40.5, 144.6), (-41.3, 143.7), (-41.7, 143.7), (-42.1, 143.3), (-42.5, 143.3), (-43.3, 142.5), (-44.2, 142.5), (-45.0, 141.7), (-46.2, 141.7), (-46.6, 141.3), (-47.4, 141.3), (-47.8, 141.7), (-47.8, 142.1), (-48.2, 142.5), (-48.2, 143.3), (-48.7, 143.7), (-51.9, 143.7), (-51.9, 144.6), (-52.3, 145.0), (-52.3, 145.4), (-52.7, 145.8), (-52.3, 146.2), (-52.3, 147.0), (-51.9, 147.4), (-51.9, 147.8), (-52.3, 148.2), (-53.2, 148.2), (-53.6, 147.8), (-54.0, 147.8), (-54.4, 147.4), (-55.6, 147.4), (-56.0, 147.0), (-56.0, 146.6), (-56.4, 146.2), (-56.4, 145.4), (-56.8, 145.4), (-57.7, 144.6), (-58.1, 144.6), (-58.5, 144.2), (-60.5, 144.2), (-60.9, 144.6), (-61.3, 144.6), (-61.7, 145.0), (-62.2, 145.0), (-62.6, 145.4), (-63.0, 145.4), (-63.4, 145.8), (-64.2, 145.8), (-66.2, 147.8), (-66.6, 147.8), (-67.9, 149.1), (-68.3, 149.1), (-68.7, 149.5), (-72.0, 149.5), (-72.4, 149.1), (-73.2, 149.1), (-73.6, 148.6), (-74.0, 148.6), (-74.8, 147.8), (-74.8, 147.4), (-75.2, 147.0), (-75.2, 146.2), (-74.8, 145.8), (-75.2, 145.4), (-75.2, 144.6), (-75.6, 144.2), (-75.6, 142.1), (-76.1, 141.7), (-76.1, 140.9), (-76.5, 140.5), (-76.9, 140.5), (-77.3, 140.1), (-77.7, 140.1), (-78.1, 140.5), (-78.5, 140.5), (-79.3, 141.3), (-79.3, 142.1), (-79.7, 142.5), (-79.7, 145.4) (0.027, 0.439, 0.878)</w:t>
      </w:r>
    </w:p>
    <w:p>
      <w:r>
        <w:t>(72.4, 130.7), (72.0, 131.1), (70.3, 131.1), (69.9, 131.5), (68.7, 131.5), (68.3, 131.9), (67.9, 131.9), (67.5, 132.3), (66.6, 132.3), (66.2, 132.7), (64.2, 132.7), (63.8, 133.1), (60.9, 133.1), (60.5, 133.5), (58.5, 133.5), (58.1, 133.9), (56.0, 133.9), (55.6, 134.3), (54.0, 134.3), (53.6, 134.7), (51.1, 134.7), (50.7, 135.2), (48.2, 135.2), (47.8, 135.6), (45.8, 135.6), (45.4, 136.0), (43.3, 136.0), (42.9, 136.4), (39.3, 136.4), (38.8, 136.0), (27.8, 136.0), (27.4, 135.6), (27.0, 136.0), (26.6, 135.6), (24.1, 135.6), (23.7, 135.2), (22.5, 135.2), (22.1, 134.7), (20.9, 134.7), (20.4, 134.3), (18.4, 134.3), (18.0, 133.9), (15.9, 133.9), (15.1, 133.1), (14.3, 133.1), (13.9, 132.7), (12.3, 132.7), (11.9, 132.3), (10.2, 132.3), (9.0, 131.5), (7.8, 131.5), (7.0, 130.7), (6.1, 130.7), (4.9, 129.8), (3.3, 129.8), (2.9, 129.4), (2.0, 129.4), (1.6, 129.0), (0.8, 129.0), (0.4, 128.6), (-0.4, 128.6), (-1.2, 127.8), (-2.0, 127.8), (-2.5, 127.4), (-3.7, 127.0), (-4.5, 126.2), (-5.3, 126.2), (-5.7, 125.8), (-7.8, 125.8), (-8.6, 124.9), (-9.0, 124.9), (-9.8, 124.1), (-10.2, 124.1), (-10.6, 123.7), (-11.4, 123.7), (-11.9, 124.1), (-14.7, 124.1), (-15.1, 124.5), (-16.8, 122.9), (-17.2, 122.9), (-17.6, 122.5), (-22.1, 122.5), (-22.5, 122.1), (-24.1, 122.1), (-24.5, 121.7), (-26.2, 121.7), (-26.6, 121.3), (-29.8, 121.3), (-30.3, 120.8), (-31.9, 120.8), (-32.7, 120.0), (-32.7, 119.6), (-33.9, 119.2), (-35.6, 117.6), (-36.8, 117.2), (-38.4, 115.5), (-38.4, 115.1), (-39.3, 114.3), (-39.7, 114.3), (-40.5, 113.5), (-40.9, 113.5), (-42.9, 111.4), (-43.3, 110.2), (-43.8, 110.2), (-45.4, 108.6), (-45.8, 108.6), (-46.2, 108.2), (-47.0, 108.2), (-47.4, 108.6), (-47.4, 109.8), (-46.2, 111.0), (-45.8, 111.0), (-44.6, 111.8), (-44.6, 112.3), (-45.0, 112.7), (-45.4, 112.7), (-45.4, 113.5), (-45.0, 113.9), (-45.0, 114.7), (-44.6, 115.1), (-44.6, 115.9), (-44.2, 116.3), (-44.2, 116.8), (-43.3, 117.6), (-43.3, 118.0), (-42.5, 118.8), (-42.5, 119.2), (-41.3, 120.4), (-41.3, 120.8), (-40.1, 122.1), (-40.1, 122.5), (-39.3, 123.3), (-39.3, 123.7), (-38.8, 124.1), (-38.4, 124.1), (-37.6, 124.9), (-36.4, 124.9), (-36.0, 125.3), (-35.2, 125.3), (-34.8, 125.8), (-33.9, 125.8), (-33.5, 125.3), (-28.2, 125.3), (-27.8, 125.8), (-26.2, 125.8), (-25.8, 126.2), (-19.6, 126.2), (-19.2, 126.6), (-18.4, 126.6), (-18.0, 127.0), (-16.8, 127.0), (-16.4, 127.4), (-14.3, 127.4), (-12.3, 129.0), (-11.0, 129.0), (-10.6, 129.4), (-9.0, 129.4), (-8.6, 129.8), (-8.2, 129.8), (-7.4, 130.7), (-6.5, 130.7), (-6.1, 131.1), (-4.9, 131.1), (-4.5, 131.5), (-3.3, 131.5), (-2.9, 131.9), (-2.0, 131.9), (-1.6, 132.3), (-0.8, 132.3), (0.4, 133.5), (1.2, 133.5), (1.6, 133.9), (2.9, 133.9), (3.3, 134.3), (5.7, 134.3), (6.1, 134.7), (8.2, 134.7), (8.6, 135.2), (10.6, 135.2), (11.0, 135.6), (12.7, 135.6), (13.1, 136.0), (13.9, 136.0), (15.9, 138.0), (15.9, 138.8), (14.7, 140.1), (14.3, 140.1), (13.9, 140.5), (9.8, 140.5), (9.4, 140.9), (8.6, 140.9), (8.2, 140.5), (7.8, 140.9), (2.9, 140.9), (2.5, 141.3), (0.4, 141.3), (0.0, 140.9), (-0.4, 141.3), (-2.0, 141.3), (-2.5, 141.7), (-4.1, 141.7), (-4.5, 142.1), (-5.3, 142.1), (-6.5, 142.9), (-7.8, 142.9), (-8.2, 143.3), (-9.4, 143.3), (-9.8, 143.7), (-12.3, 143.7), (-12.7, 143.3), (-13.9, 143.3), (-14.3, 142.9), (-14.7, 142.9), (-15.5, 142.1), (-15.9, 142.1), (-17.6, 140.5), (-17.6, 140.1), (-18.0, 139.7), (-18.4, 139.7), (-19.2, 138.8), (-19.2, 138.4), (-19.6, 138.8), (-20.4, 138.8), (-20.9, 138.4), (-20.9, 138.0), (-22.1, 136.0), (-23.3, 135.6), (-24.5, 134.3), (-24.9, 134.3), (-25.4, 133.9), (-26.2, 133.9), (-26.6, 133.5), (-27.8, 133.1), (-29.4, 131.5), (-29.4, 130.7), (-30.7, 130.2), (-31.9, 131.1), (-32.3, 130.7), (-32.3, 130.2), (-32.7, 130.2), (-32.7, 130.7), (-32.3, 130.7), (-31.9, 131.1), (-31.9, 132.3), (-31.1, 133.1), (-30.7, 133.1), (-29.4, 134.3), (-29.4, 134.7), (-28.6, 135.6), (-28.6, 136.0), (-27.8, 136.8), (-27.8, 137.2), (-26.6, 138.4), (-26.6, 138.8), (-24.9, 140.5), (-24.5, 140.5), (-24.1, 140.9), (-23.7, 142.1), (-22.1, 143.7), (-22.1, 144.2), (-21.3, 145.0), (-20.9, 145.0), (-18.8, 146.6), (-18.8, 147.8), (-19.6, 148.6), (-20.4, 148.6), (-20.9, 148.2), (-22.9, 148.2), (-23.3, 147.8), (-24.1, 147.8), (-24.5, 147.4), (-24.9, 147.4), (-26.6, 145.8), (-27.0, 145.8), (-27.4, 145.4), (-28.6, 145.4), (-29.0, 145.0), (-29.8, 145.0), (-30.7, 144.2), (-31.5, 144.2), (-33.1, 142.5), (-35.6, 141.7), (-34.3, 142.1), (-32.3, 143.7), (-31.9, 143.7), (-31.5, 144.2), (-31.1, 144.2), (-29.0, 145.4), (-27.8, 145.4), (-27.4, 145.8), (-27.0, 145.8), (-25.8, 147.0), (-25.4, 147.0), (-24.5, 147.8), (-24.1, 147.8), (-23.7, 148.2), (-22.9, 148.2), (-22.5, 148.6), (-21.7, 148.6), (-19.6, 149.9), (-18.4, 149.9), (-18.0, 150.3), (-16.8, 150.3), (-16.4, 150.7), (-14.3, 150.7), (-13.9, 151.1), (-13.1, 151.1), (-12.7, 151.5), (-11.9, 151.5), (-11.4, 151.9), (-9.4, 151.9), (-9.0, 152.3), (-2.0, 152.3), (-1.6, 152.7), (-1.2, 152.3), (4.9, 152.3), (5.3, 151.9), (7.4, 151.9), (7.8, 151.5), (9.8, 151.5), (10.2, 151.1), (12.3, 151.1), (12.7, 150.7), (15.5, 150.7), (16.4, 149.9), (19.6, 149.9), (21.7, 148.6), (22.9, 148.6), (23.3, 148.2), (24.5, 148.2), (25.4, 147.4), (25.8, 147.4), (26.2, 147.0), (27.0, 147.0), (27.4, 146.6), (27.8, 146.6), (28.2, 146.2), (29.0, 146.2), (29.4, 145.8), (31.5, 145.8), (31.9, 145.4), (32.7, 145.4), (33.1, 145.0), (36.0, 145.0), (37.2, 144.2), (37.6, 144.2), (38.0, 144.6), (39.7, 144.6), (39.7, 144.2), (40.5, 143.3), (43.8, 143.3), (44.6, 142.1), (45.0, 142.5), (45.8, 142.5), (47.0, 143.3), (47.4, 143.3), (48.2, 142.5), (50.7, 142.5), (51.1, 142.1), (51.1, 141.3), (50.7, 140.9), (51.5, 140.1), (51.9, 140.1), (52.3, 139.7), (53.6, 139.2), (53.6, 138.8), (54.0, 138.4), (54.4, 137.2), (50.7, 137.2), (50.3, 137.6), (49.5, 137.6), (49.1, 138.0), (48.7, 138.0), (47.4, 139.2), (46.2, 139.2), (45.8, 139.7), (45.0, 139.7), (44.6, 140.1), (41.7, 140.1), (41.3, 140.5), (40.5, 140.5), (39.3, 141.3), (38.0, 141.3), (37.6, 141.7), (35.6, 141.7), (35.2, 142.1), (34.3, 142.1), (33.9, 142.5), (32.7, 142.5), (31.5, 143.3), (29.8, 143.3), (29.4, 143.7), (28.2, 143.7), (27.8, 144.2), (26.6, 144.2), (26.2, 144.6), (24.5, 144.6), (24.1, 145.0), (22.5, 145.0), (22.1, 145.4), (20.9, 145.4), (20.4, 145.8), (18.0, 145.8), (17.6, 146.2), (15.1, 146.2), (14.7, 146.6), (13.9, 146.6), (13.1, 147.4), (12.3, 147.4), (11.9, 147.8), (10.6, 147.8), (10.2, 148.2), (8.2, 148.2), (7.8, 148.6), (4.9, 148.6), (4.5, 148.2), (4.1, 148.6), (3.7, 148.2), (0.0, 148.2), (-0.4, 147.8), (-2.0, 147.8), (-2.5, 147.4), (-3.3, 147.4), (-3.7, 147.0), (-4.5, 147.0), (-4.9, 146.6), (-6.1, 146.6), (-6.5, 146.2), (-7.0, 146.6), (-7.8, 146.6), (-8.2, 147.0), (-8.2, 147.8), (-7.4, 148.6), (-6.5, 148.6), (-6.1, 149.1), (-4.5, 149.1), (-4.1, 149.5), (-4.1, 149.9), (-4.5, 150.3), (-7.4, 150.3), (-7.8, 150.7), (-8.2, 150.3), (-9.4, 150.3), (-9.8, 149.9), (-10.6, 149.9), (-11.0, 149.5), (-11.9, 149.5), (-12.3, 149.1), (-13.5, 149.1), (-13.9, 148.6), (-15.9, 148.6), (-16.8, 147.8), (-16.8, 147.4), (-17.2, 147.0), (-17.6, 147.0), (-18.0, 146.6), (-18.4, 146.6), (-19.2, 145.8), (-19.6, 145.8), (-20.0, 145.4), (-20.0, 145.0), (-22.5, 142.5), (-22.9, 142.5), (-24.1, 141.3), (-24.1, 140.9), (-26.2, 138.8), (-26.2, 138.0), (-27.4, 136.8), (-27.4, 136.0), (-28.6, 134.7), (-28.6, 133.9), (-28.2, 133.5), (-27.8, 133.9), (-26.6, 134.3), (-26.2, 134.7), (-26.2, 135.2), (-25.4, 135.2), (-24.9, 135.6), (-24.5, 135.6), (-23.7, 136.4), (-23.3, 136.4), (-22.1, 137.6), (-22.1, 138.0), (-20.4, 139.7), (-19.6, 139.7), (-16.8, 142.5), (-15.9, 142.5), (-15.5, 142.9), (-15.5, 143.3), (-14.3, 143.3), (-13.9, 143.7), (-13.1, 143.7), (-12.7, 144.2), (-11.9, 144.2), (-11.4, 144.6), (-10.2, 144.6), (-8.2, 143.3), (-7.4, 143.3), (-7.0, 142.9), (-6.1, 142.9), (-5.7, 142.5), (-4.5, 142.5), (-4.1, 142.1), (-3.3, 142.1), (-2.9, 141.7), (-1.6, 141.7), (-1.2, 141.3), (5.3, 141.3), (5.7, 140.9), (14.3, 140.9), (14.7, 140.5), (16.4, 140.5), (16.8, 140.1), (18.0, 140.1), (18.4, 139.7), (19.2, 139.7), (18.4, 138.4), (18.4, 137.2), (18.0, 137.2), (17.6, 136.8), (15.9, 136.8), (14.7, 135.6), (12.7, 135.6), (12.3, 135.2), (11.0, 135.2), (10.6, 134.7), (7.8, 134.7), (7.4, 134.3), (4.9, 134.3), (4.5, 133.9), (3.7, 133.9), (2.5, 133.1), (0.4, 133.1), (-0.4, 132.3), (-0.8, 132.3), (-1.2, 131.9), (-2.0, 131.9), (-2.5, 131.5), (-3.7, 131.1), (-4.5, 130.2), (-4.9, 130.2), (-5.3, 129.8), (-6.5, 129.8), (-7.0, 129.4), (-9.0, 129.4), (-10.2, 128.2), (-11.0, 128.2), (-11.4, 127.8), (-12.7, 127.8), (-13.9, 127.0), (-15.1, 127.0), (-15.5, 127.4), (-15.9, 127.0), (-17.2, 127.0), (-17.6, 126.6), (-18.4, 126.6), (-18.8, 126.2), (-20.4, 126.2), (-20.9, 125.8), (-24.9, 125.8), (-25.4, 125.3), (-27.4, 125.3), (-27.8, 124.9), (-35.2, 124.9), (-35.6, 124.5), (-37.6, 124.5), (-38.4, 123.7), (-38.8, 123.7), (-39.3, 123.3), (-39.3, 122.5), (-40.5, 121.3), (-40.5, 120.4), (-40.9, 120.0), (-40.9, 119.6), (-41.3, 119.6), (-42.5, 118.4), (-42.5, 118.0), (-43.8, 116.8), (-43.8, 116.3), (-44.2, 115.9), (-44.2, 113.1), (-42.9, 112.3), (-42.5, 112.7), (-42.1, 112.7), (-41.3, 113.5), (-40.9, 113.5), (-40.1, 114.3), (-40.1, 115.1), (-39.7, 115.5), (-39.3, 115.5), (-38.4, 116.3), (-38.0, 116.3), (-37.2, 117.2), (-36.8, 117.2), (-33.9, 120.0), (-33.1, 120.0), (-31.9, 120.8), (-30.7, 120.8), (-30.3, 121.3), (-27.4, 121.3), (-27.0, 121.7), (-26.2, 121.7), (-25.8, 122.1), (-24.9, 122.1), (-24.1, 122.9), (-22.1, 122.9), (-21.7, 123.3), (-18.0, 123.3), (-17.6, 123.7), (-17.2, 123.7), (-15.1, 124.9), (-13.5, 124.9), (-13.1, 124.5), (-11.4, 124.5), (-11.0, 124.1), (-10.6, 124.5), (-10.2, 124.5), (-9.8, 124.9), (-8.6, 125.3), (-7.8, 126.2), (-6.5, 126.2), (-4.5, 127.4), (-3.7, 127.4), (-2.5, 128.2), (-1.6, 128.2), (-1.2, 128.6), (-0.4, 128.6), (0.8, 129.4), (2.5, 129.4), (2.9, 129.8), (4.9, 129.8), (5.3, 130.2), (5.7, 130.2), (6.5, 131.1), (7.4, 131.1), (7.8, 131.5), (8.2, 131.5), (8.6, 131.9), (9.4, 131.9), (9.8, 132.3), (11.4, 132.3), (11.9, 132.7), (13.9, 132.7), (14.3, 133.1), (15.1, 133.1), (15.9, 133.9), (18.0, 133.9), (18.4, 134.3), (20.4, 134.3), (20.9, 134.7), (22.1, 134.7), (22.5, 135.2), (23.3, 135.2), (23.7, 135.6), (25.4, 135.6), (25.8, 136.0), (29.4, 136.0), (29.8, 136.4), (44.6, 136.4), (45.0, 136.0), (46.2, 136.0), (46.6, 135.6), (47.8, 135.6), (48.2, 135.2), (50.7, 135.2), (51.1, 134.7), (55.2, 134.7), (55.6, 134.3), (57.7, 134.3), (58.1, 133.9), (59.3, 133.9), (59.7, 133.5), (61.3, 133.5), (61.7, 133.1), (64.2, 133.1), (64.6, 132.7), (66.6, 132.7), (67.1, 132.3), (68.3, 132.3), (68.7, 131.9), (70.3, 131.9), (70.7, 131.5), (71.1, 131.5), (71.6, 131.9), (70.7, 132.7), (70.3, 132.7), (68.7, 134.3), (68.3, 134.3), (67.5, 135.2), (67.1, 135.2), (65.4, 136.8), (64.2, 137.2), (64.2, 137.6), (62.2, 139.7), (61.7, 139.7), (59.3, 142.1), (58.9, 142.1), (58.1, 142.9), (57.7, 142.9), (57.2, 143.3), (56.4, 143.3), (54.0, 145.8), (52.7, 146.2), (50.7, 148.2), (50.3, 148.2), (49.5, 149.1), (48.7, 149.1), (48.2, 149.5), (48.2, 149.9), (47.4, 150.7), (46.6, 150.7), (46.2, 151.1), (45.8, 151.1), (45.0, 151.9), (43.8, 152.3), (42.9, 153.1), (42.5, 153.1), (42.1, 153.6), (40.9, 154.0), (37.2, 157.2), (36.0, 157.6), (35.2, 158.5), (34.8, 158.5), (33.5, 159.7), (32.3, 160.1), (31.5, 161.3), (31.1, 161.3), (30.7, 161.7), (29.4, 162.1), (26.2, 165.4), (24.9, 165.8), (23.3, 167.5), (22.5, 167.5), (22.1, 167.0), (21.3, 167.9), (21.3, 169.1), (20.9, 169.5), (20.9, 169.9), (20.0, 170.7), (18.8, 171.1), (18.0, 172.0), (18.0, 172.4), (17.2, 173.2), (16.8, 173.2), (15.1, 175.2), (13.9, 175.6), (11.0, 178.5), (11.0, 178.9), (10.2, 179.7), (9.8, 179.7), (8.6, 181.0), (8.2, 181.0), (6.1, 183.0), (6.1, 183.4), (5.3, 184.2), (4.9, 184.2), (3.7, 185.4), (3.3, 185.4), (1.6, 187.5), (0.4, 187.5), (-0.4, 188.3), (-0.8, 188.3), (-1.2, 188.7), (-1.6, 188.7), (-2.0, 189.1), (-2.5, 189.1), (-2.9, 189.5), (-3.3, 189.5), (-3.7, 189.9), (-4.1, 189.9), (-4.5, 190.4), (-4.9, 190.4), (-7.0, 191.6), (-7.8, 191.6), (-8.2, 192.0), (-9.0, 192.0), (-9.4, 192.4), (-9.8, 192.4), (-10.6, 193.2), (-11.0, 193.2), (-11.4, 193.6), (-12.3, 193.6), (-13.9, 195.7), (-14.3, 195.7), (-14.7, 196.1), (-15.5, 196.1), (-16.8, 197.3), (-18.0, 197.7), (-19.6, 199.4), (-20.0, 199.4), (-22.5, 201.8), (-22.9, 201.8), (-23.3, 202.2), (-23.3, 202.6), (-26.2, 205.5), (-26.2, 205.9), (-27.4, 207.1), (-27.4, 207.5), (-27.8, 207.9), (-28.2, 207.9), (-28.6, 208.3), (-28.6, 208.8), (-29.4, 209.6), (-29.8, 209.6), (-31.5, 211.2), (-31.9, 211.2), (-31.9, 211.6), (-33.1, 212.8), (-33.5, 212.8), (-35.6, 214.9), (-36.0, 214.9), (-38.8, 217.8), (-39.3, 217.8), (-40.1, 218.6), (-40.5, 219.8), (-40.9, 220.2), (-41.3, 220.2), (-41.7, 220.6), (-41.7, 221.0), (-43.3, 222.7), (-45.8, 222.7), (-46.2, 223.1), (-47.8, 223.1), (-47.8, 223.5), (-48.7, 224.3), (-49.1, 224.3), (-49.5, 224.7), (-50.7, 225.1), (-53.2, 227.6), (-54.4, 227.6), (-54.8, 228.0), (-56.0, 228.4), (-56.0, 228.8), (-56.4, 229.2), (-56.8, 229.2), (-59.7, 232.1), (-60.5, 232.1), (-60.9, 232.5), (-63.8, 232.5), (-64.6, 231.7), (-64.6, 230.8), (-65.0, 230.4), (-65.0, 229.2), (-64.6, 228.8), (-64.6, 227.6), (-64.2, 227.2), (-63.0, 227.6), (-62.2, 226.3), (-61.3, 226.3), (-60.9, 225.9), (-60.1, 225.9), (-59.7, 225.5), (-58.5, 225.1), (-58.5, 224.3), (-57.7, 223.5), (-57.2, 223.5), (-56.0, 222.2), (-55.6, 222.2), (-54.8, 221.4), (-54.4, 221.4), (-54.4, 221.0), (-53.6, 220.2), (-53.2, 220.2), (-52.3, 219.4), (-51.9, 219.4), (-50.3, 217.8), (-50.3, 217.3), (-48.2, 215.3), (-48.2, 213.7), (-48.7, 213.3), (-49.9, 213.3), (-50.3, 212.8), (-51.9, 212.8), (-52.3, 212.4), (-52.7, 212.4), (-53.2, 212.8), (-54.8, 212.8), (-55.2, 213.3), (-55.6, 213.3), (-56.4, 214.1), (-60.5, 214.1), (-61.3, 213.3), (-61.3, 212.8), (-61.7, 212.4), (-61.7, 211.2), (-61.3, 210.8), (-61.3, 210.0), (-60.5, 208.8), (-60.5, 207.1), (-60.9, 206.7), (-61.3, 205.5), (-62.6, 204.3), (-63.0, 204.3), (-63.8, 205.1), (-64.6, 205.1), (-65.8, 205.9), (-70.7, 205.9), (-71.1, 206.3), (-72.0, 206.3), (-72.8, 207.1), (-73.6, 207.1), (-74.8, 208.3), (-74.8, 208.8), (-76.5, 210.4), (-76.5, 210.8), (-78.9, 213.3), (-79.7, 213.3), (-79.7, 214.1), (-80.1, 214.5), (-80.1, 214.9), (-81.0, 215.7), (-81.4, 215.7), (-81.4, 216.1), (-81.8, 216.5), (-81.8, 216.9), (-82.2, 217.3), (-82.6, 218.6), (-83.8, 219.4), (-83.8, 219.8), (-84.2, 220.2), (-84.6, 221.4), (-85.0, 221.8), (-85.5, 221.8), (-86.3, 222.7), (-85.5, 222.7), (-85.0, 223.1), (-84.6, 222.7), (-84.2, 222.7), (-84.2, 222.2), (-83.4, 221.4), (-83.0, 221.4), (-82.6, 221.0), (-82.2, 221.4), (-82.2, 221.8), (-83.0, 222.7), (-83.0, 223.1), (-82.2, 223.9), (-81.8, 223.9), (-80.6, 222.7), (-80.1, 222.7), (-79.7, 223.1), (-78.5, 222.7), (-78.1, 222.2), (-78.1, 221.8), (-76.1, 219.8), (-75.6, 219.8), (-74.4, 218.6), (-74.4, 218.2), (-70.7, 214.5), (-70.3, 214.5), (-70.3, 214.1), (-69.9, 213.7), (-69.5, 213.7), (-69.5, 212.8), (-68.7, 212.0), (-68.7, 208.8), (-67.9, 207.9), (-67.5, 207.9), (-67.1, 207.5), (-65.0, 207.5), (-64.6, 207.1), (-62.2, 207.1), (-61.7, 207.5), (-61.7, 209.2), (-62.6, 210.0), (-63.4, 210.0), (-64.2, 210.8), (-63.4, 213.3), (-63.0, 213.3), (-61.7, 214.5), (-57.2, 214.5), (-56.8, 214.1), (-56.4, 214.5), (-54.4, 214.5), (-54.0, 214.1), (-52.3, 214.1), (-51.9, 214.5), (-51.1, 214.5), (-50.3, 215.3), (-50.3, 215.7), (-50.7, 216.1), (-50.3, 216.5), (-51.1, 217.8), (-51.5, 217.8), (-53.2, 219.4), (-53.6, 219.4), (-54.4, 220.2), (-54.8, 220.2), (-55.6, 221.0), (-56.0, 221.0), (-56.0, 221.4), (-56.4, 221.8), (-57.7, 221.8), (-58.1, 222.2), (-58.5, 222.2), (-58.9, 222.7), (-60.1, 223.1), (-60.9, 223.9), (-62.2, 223.9), (-62.6, 224.3), (-65.0, 224.3), (-66.2, 225.5), (-67.1, 225.5), (-67.5, 225.1), (-67.9, 225.1), (-68.3, 224.7), (-68.3, 223.9), (-68.7, 223.5), (-69.1, 223.5), (-69.1, 224.3), (-69.5, 224.7), (-69.9, 224.7), (-69.9, 225.1), (-70.3, 225.5), (-72.0, 225.5), (-72.4, 225.9), (-72.4, 226.7), (-72.8, 227.2), (-72.8, 228.0), (-74.4, 229.6), (-74.8, 229.6), (-75.2, 230.0), (-75.2, 230.4), (-75.6, 230.8), (-75.6, 231.2), (-76.5, 232.1), (-76.5, 232.5), (-77.3, 233.3), (-78.1, 233.3), (-78.5, 233.7), (-79.3, 233.7), (-79.3, 234.5), (-79.7, 234.9), (-80.1, 236.2), (-81.0, 237.0), (-81.4, 237.0), (-81.8, 237.4), (-81.8, 237.8), (-82.6, 238.6), (-82.6, 239.4), (-83.0, 239.8), (-83.0, 241.5), (-83.4, 241.9), (-83.4, 242.7), (-82.2, 243.9), (-82.2, 244.3), (-81.8, 244.7), (-81.4, 244.7), (-80.6, 243.5), (-80.6, 242.3), (-80.1, 241.9), (-80.1, 241.5), (-79.3, 240.6), (-78.5, 240.6), (-77.3, 239.8), (-76.5, 239.8), (-76.5, 239.4), (-75.2, 238.2), (-75.6, 237.0), (-74.8, 236.2), (-74.4, 236.6), (-74.4, 237.0), (-74.4, 236.6), (-73.6, 235.7), (-73.6, 235.3), (-73.2, 234.9), (-72.8, 235.3), (-72.4, 235.3), (-72.0, 234.9), (-69.5, 234.9), (-69.1, 235.3), (-64.6, 235.3), (-64.2, 235.7), (-62.6, 235.7), (-61.7, 234.9), (-61.3, 234.9), (-61.3, 234.1), (-58.9, 231.7), (-58.5, 231.7), (-56.8, 230.0), (-56.4, 230.0), (-56.0, 229.6), (-55.6, 229.6), (-53.6, 228.4), (-52.3, 228.4), (-51.5, 227.6), (-51.5, 226.7), (-50.3, 225.5), (-49.1, 225.5), (-48.7, 225.1), (-48.2, 225.5), (-47.0, 225.5), (-46.6, 225.1), (-46.2, 225.5), (-45.4, 225.5), (-45.0, 225.9), (-44.6, 225.9), (-43.8, 226.7), (-43.8, 227.2), (-42.5, 225.9), (-42.5, 225.5), (-41.7, 224.7), (-42.1, 224.3), (-42.1, 223.5), (-40.9, 222.2), (-40.5, 222.2), (-39.7, 221.4), (-38.8, 221.4), (-38.8, 221.0), (-37.6, 219.8), (-37.6, 219.0), (-36.8, 218.2), (-36.4, 216.9), (-36.0, 216.5), (-35.6, 216.5), (-34.8, 215.3), (-34.3, 215.3), (-33.1, 214.5), (-31.9, 214.5), (-31.5, 214.1), (-30.7, 214.1), (-29.4, 212.8), (-29.4, 212.4), (-28.6, 211.6), (-28.6, 210.8), (-28.2, 210.4), (-28.2, 209.2), (-27.0, 208.3), (-26.6, 208.8), (-27.0, 208.3), (-27.0, 207.5), (-26.6, 207.1), (-26.6, 206.7), (-26.2, 206.3), (-25.8, 206.3), (-25.4, 205.9), (-25.4, 205.5), (-22.5, 203.0), (-22.5, 202.2), (-22.1, 201.8), (-21.3, 201.8), (-20.4, 201.0), (-20.4, 200.6), (-20.0, 200.2), (-19.6, 200.2), (-17.6, 198.1), (-16.4, 197.7), (-15.5, 196.9), (-15.1, 196.9), (-14.7, 196.5), (-13.9, 196.5), (-13.5, 196.1), (-13.1, 196.1), (-11.9, 194.9), (-11.9, 194.4), (-11.0, 193.6), (-10.6, 193.6), (-9.4, 192.8), (-8.6, 192.8), (-7.8, 192.0), (-6.5, 192.0), (-6.1, 191.6), (-4.9, 191.6), (-4.5, 191.2), (-4.1, 191.2), (-3.7, 190.8), (-2.5, 190.4), (-1.2, 189.1), (-0.8, 189.1), (-0.4, 188.7), (0.0, 188.7), (0.4, 188.3), (0.8, 188.3), (1.2, 187.9), (2.5, 187.5), (2.9, 187.1), (2.9, 186.7), (4.5, 185.0), (4.9, 185.0), (8.6, 181.4), (9.0, 181.4), (11.0, 179.3), (11.4, 179.3), (11.4, 178.5), (12.7, 177.3), (13.5, 177.3), (13.5, 176.9), (14.3, 176.0), (15.5, 175.6), (15.5, 175.2), (15.9, 174.8), (15.9, 174.0), (16.4, 173.6), (17.6, 173.2), (19.2, 171.5), (20.4, 171.1), (22.5, 169.1), (22.9, 169.1), (26.2, 165.8), (26.6, 165.8), (27.4, 165.0), (27.8, 165.0), (27.8, 164.6), (30.7, 161.7), (31.1, 161.7), (31.9, 160.9), (31.9, 160.5), (32.3, 160.1), (34.8, 159.3), (36.0, 158.1), (37.2, 157.6), (39.3, 155.6), (40.9, 155.6), (41.3, 155.2), (41.7, 155.2), (41.7, 154.4), (42.1, 154.0), (43.8, 154.0), (43.8, 153.6), (45.0, 152.3), (45.8, 152.3), (48.7, 149.9), (49.5, 149.9), (50.3, 149.1), (51.5, 148.6), (53.6, 146.6), (53.6, 146.2), (54.0, 145.8), (54.4, 145.8), (54.8, 145.4), (56.0, 145.0), (57.2, 143.7), (57.7, 143.7), (59.3, 142.1), (59.7, 142.1), (60.1, 141.7), (61.3, 141.3), (62.2, 140.5), (63.0, 140.5), (63.8, 139.7), (64.2, 138.4), (65.0, 137.6), (65.4, 137.6), (68.3, 134.7), (68.7, 134.7), (69.1, 134.3), (70.3, 133.9), (71.6, 132.7), (72.0, 132.7), (72.4, 132.3), (72.4, 131.9), (72.8, 131.5), (72.4, 131.1) (0.063, 0.388, 0.788)</w:t>
      </w:r>
    </w:p>
    <w:p>
      <w:r>
        <w:t>(71.1, 131.9), (70.7, 131.9), (70.3, 132.3), (68.7, 132.3), (68.3, 132.7), (67.1, 132.7), (66.6, 133.1), (64.6, 133.1), (64.2, 133.5), (61.7, 133.5), (61.3, 133.9), (59.7, 133.9), (59.3, 134.3), (58.1, 134.3), (57.7, 134.7), (55.6, 134.7), (55.2, 135.2), (51.1, 135.2), (50.7, 135.6), (48.2, 135.6), (47.8, 136.0), (46.6, 136.0), (46.2, 136.4), (45.0, 136.4), (44.6, 136.8), (29.8, 136.8), (29.4, 136.4), (25.8, 136.4), (25.4, 136.0), (23.7, 136.0), (23.3, 135.6), (22.5, 135.6), (22.1, 135.2), (20.9, 135.2), (20.4, 134.7), (18.4, 134.7), (18.0, 134.3), (15.9, 134.3), (15.1, 133.5), (14.3, 133.5), (13.9, 133.1), (11.9, 133.1), (11.4, 132.7), (9.8, 132.7), (9.4, 132.3), (8.6, 132.3), (8.2, 131.9), (7.8, 131.9), (7.4, 131.5), (6.5, 131.5), (5.7, 130.7), (5.3, 130.7), (4.9, 130.2), (2.9, 130.2), (2.5, 129.8), (0.8, 129.8), (0.4, 129.4), (0.0, 129.4), (-0.4, 129.0), (-1.2, 129.0), (-1.6, 128.6), (-2.5, 128.6), (-2.9, 128.2), (-3.3, 128.2), (-3.7, 127.8), (-4.5, 127.8), (-4.9, 127.4), (-5.3, 127.4), (-5.7, 127.0), (-6.1, 127.0), (-6.5, 126.6), (-7.8, 126.6), (-8.6, 125.8), (-9.0, 125.8), (-9.4, 125.3), (-9.8, 125.3), (-10.2, 124.9), (-10.6, 124.9), (-11.0, 124.5), (-11.4, 124.9), (-13.1, 124.9), (-13.5, 125.3), (-15.1, 125.3), (-15.5, 124.9), (-15.9, 124.9), (-16.4, 124.5), (-16.8, 124.5), (-17.2, 124.1), (-17.6, 124.1), (-18.0, 123.7), (-21.7, 123.7), (-22.1, 123.3), (-24.1, 123.3), (-24.9, 122.5), (-25.8, 122.5), (-26.2, 122.1), (-27.0, 122.1), (-27.4, 121.7), (-30.3, 121.7), (-30.7, 121.3), (-31.9, 121.3), (-32.3, 120.8), (-32.7, 120.8), (-33.1, 120.4), (-33.9, 120.4), (-36.8, 117.6), (-37.2, 117.6), (-38.0, 116.8), (-38.4, 116.8), (-39.3, 115.9), (-39.7, 115.9), (-40.5, 115.1), (-40.5, 114.3), (-40.9, 113.9), (-41.3, 113.9), (-42.1, 113.1), (-42.5, 113.1), (-42.9, 112.7), (-43.3, 113.1), (-43.8, 113.1), (-43.8, 115.9), (-43.3, 116.3), (-43.3, 116.8), (-42.1, 118.0), (-42.1, 118.4), (-41.3, 119.2), (-40.9, 119.2), (-40.5, 119.6), (-40.5, 120.0), (-40.1, 120.4), (-40.1, 121.3), (-38.8, 122.5), (-38.8, 123.3), (-38.4, 123.3), (-37.6, 124.1), (-35.6, 124.1), (-35.2, 124.5), (-27.8, 124.5), (-27.4, 124.9), (-25.4, 124.9), (-24.9, 125.3), (-20.9, 125.3), (-20.4, 125.8), (-18.8, 125.8), (-18.4, 126.2), (-17.6, 126.2), (-17.2, 126.6), (-15.9, 126.6), (-15.5, 127.0), (-15.1, 126.6), (-13.9, 126.6), (-13.5, 127.0), (-13.1, 127.0), (-12.7, 127.4), (-11.4, 127.4), (-11.0, 127.8), (-10.2, 127.8), (-9.0, 129.0), (-7.0, 129.0), (-6.5, 129.4), (-5.3, 129.4), (-4.9, 129.8), (-4.5, 129.8), (-3.7, 130.7), (-3.3, 130.7), (-2.9, 131.1), (-2.5, 131.1), (-2.0, 131.5), (-1.2, 131.5), (-0.8, 131.9), (-0.4, 131.9), (0.4, 132.7), (2.5, 132.7), (2.9, 133.1), (3.3, 133.1), (3.7, 133.5), (4.5, 133.5), (4.9, 133.9), (7.4, 133.9), (7.8, 134.3), (10.6, 134.3), (11.0, 134.7), (12.3, 134.7), (12.7, 135.2), (14.7, 135.2), (15.9, 136.4), (17.6, 136.4), (18.0, 136.8), (18.4, 136.8), (18.8, 137.2), (18.8, 138.4), (19.2, 138.8), (19.2, 139.2), (19.6, 139.7), (19.2, 140.1), (18.4, 140.1), (18.0, 140.5), (16.8, 140.5), (16.4, 140.9), (14.7, 140.9), (14.3, 141.3), (5.7, 141.3), (5.3, 141.7), (-1.2, 141.7), (-1.6, 142.1), (-2.9, 142.1), (-3.3, 142.5), (-4.1, 142.5), (-4.5, 142.9), (-5.7, 142.9), (-6.1, 143.3), (-7.0, 143.3), (-7.4, 143.7), (-8.2, 143.7), (-8.6, 144.2), (-9.0, 144.2), (-9.4, 144.6), (-9.8, 144.6), (-10.2, 145.0), (-11.4, 145.0), (-11.9, 144.6), (-12.7, 144.6), (-13.1, 144.2), (-13.9, 144.2), (-14.3, 143.7), (-15.5, 143.7), (-15.9, 143.3), (-15.9, 142.9), (-16.8, 142.9), (-19.6, 140.1), (-20.4, 140.1), (-22.5, 138.0), (-22.5, 137.6), (-23.3, 136.8), (-23.7, 136.8), (-24.5, 136.0), (-24.9, 136.0), (-25.4, 135.6), (-26.2, 135.6), (-26.6, 135.2), (-26.6, 134.7), (-27.0, 134.7), (-27.4, 134.3), (-27.8, 134.3), (-28.2, 133.9), (-28.2, 134.7), (-27.0, 136.0), (-27.0, 136.8), (-25.8, 138.0), (-25.8, 138.8), (-23.7, 140.9), (-23.7, 141.3), (-22.9, 142.1), (-22.5, 142.1), (-19.6, 145.0), (-19.6, 145.4), (-19.2, 145.4), (-18.4, 146.2), (-18.0, 146.2), (-17.6, 146.6), (-17.2, 146.6), (-16.4, 147.4), (-16.4, 147.8), (-15.9, 148.2), (-13.9, 148.2), (-13.5, 148.6), (-12.3, 148.6), (-11.9, 149.1), (-11.0, 149.1), (-10.6, 149.5), (-9.8, 149.5), (-9.4, 149.9), (-8.2, 149.9), (-7.8, 150.3), (-7.4, 149.9), (-4.5, 149.9), (-4.5, 149.5), (-6.1, 149.5), (-6.5, 149.1), (-7.4, 149.1), (-8.6, 147.8), (-8.6, 147.0), (-7.8, 146.2), (-7.0, 146.2), (-6.5, 145.8), (-6.1, 146.2), (-4.9, 146.2), (-4.5, 146.6), (-4.1, 146.6), (-4.5, 146.6), (-4.9, 146.2), (-6.1, 146.2), (-6.5, 145.8), (-8.2, 145.8), (-8.6, 145.4), (-8.6, 145.0), (-7.8, 144.2), (-7.0, 144.2), (-6.5, 143.7), (-5.7, 143.7), (-5.3, 143.3), (-3.7, 143.3), (-3.3, 142.9), (-2.5, 142.9), (-2.0, 142.5), (0.0, 142.5), (0.4, 142.1), (13.5, 142.1), (13.9, 141.7), (19.2, 141.7), (19.6, 141.3), (22.1, 141.3), (22.5, 140.9), (24.9, 140.9), (25.4, 140.5), (26.2, 140.5), (26.6, 140.1), (27.4, 140.1), (27.8, 139.7), (28.6, 139.7), (29.0, 139.2), (31.1, 139.2), (31.9, 138.4), (32.7, 138.4), (33.1, 138.0), (33.5, 138.4), (34.8, 138.4), (35.2, 138.0), (35.6, 138.0), (36.0, 137.6), (36.8, 137.6), (37.2, 138.0), (39.7, 138.0), (40.1, 137.6), (40.9, 137.6), (41.3, 138.0), (43.8, 138.0), (44.2, 138.4), (44.2, 138.8), (43.8, 139.2), (42.9, 139.2), (42.5, 139.7), (40.1, 139.7), (39.7, 140.1), (39.3, 140.1), (38.8, 140.5), (37.6, 140.5), (37.2, 140.9), (36.4, 140.9), (36.0, 141.3), (34.3, 141.3), (33.9, 141.7), (32.3, 141.7), (31.1, 142.9), (29.4, 142.9), (29.0, 143.3), (27.8, 143.3), (27.4, 143.7), (26.2, 143.7), (25.8, 144.2), (24.1, 144.2), (23.7, 144.6), (22.1, 144.6), (21.7, 145.0), (20.4, 145.0), (20.0, 145.4), (18.0, 145.4), (17.6, 145.8), (15.9, 145.8), (17.6, 145.8), (18.0, 145.4), (20.4, 145.4), (20.9, 145.0), (22.1, 145.0), (22.5, 144.6), (24.1, 144.6), (24.5, 144.2), (26.2, 144.2), (26.6, 143.7), (27.8, 143.7), (28.2, 143.3), (29.4, 143.3), (29.8, 142.9), (31.5, 142.9), (31.9, 142.5), (32.3, 142.5), (32.7, 142.1), (33.9, 142.1), (34.3, 141.7), (35.2, 141.7), (35.6, 141.3), (37.6, 141.3), (38.0, 140.9), (39.3, 140.9), (39.7, 140.5), (40.1, 140.5), (40.5, 140.1), (41.3, 140.1), (41.7, 139.7), (44.6, 139.7), (45.0, 139.2), (45.8, 139.2), (46.2, 138.8), (47.4, 138.8), (48.7, 137.6), (49.1, 137.6), (49.5, 137.2), (50.3, 137.2), (50.7, 136.8), (54.4, 136.8), (54.8, 137.2), (54.8, 137.6), (54.4, 138.0), (54.4, 138.4), (54.0, 138.8), (54.0, 139.2), (53.6, 139.7), (53.2, 139.7), (52.7, 140.1), (52.3, 140.1), (51.9, 140.5), (51.5, 140.5), (51.1, 140.9), (51.5, 141.3), (51.5, 142.1), (50.7, 142.9), (48.2, 142.9), (47.4, 143.7), (47.0, 143.7), (46.6, 143.3), (46.2, 143.3), (45.8, 142.9), (45.0, 142.9), (44.6, 142.5), (44.6, 142.9), (43.8, 143.7), (40.5, 143.7), (40.1, 144.2), (40.1, 144.6), (39.7, 145.0), (38.0, 145.0), (37.6, 144.6), (37.2, 144.6), (36.8, 145.0), (36.4, 145.0), (36.0, 145.4), (33.1, 145.4), (32.7, 145.8), (31.9, 145.8), (31.5, 146.2), (29.4, 146.2), (29.0, 146.6), (28.2, 146.6), (27.8, 147.0), (27.4, 147.0), (27.0, 147.4), (26.2, 147.4), (25.8, 147.8), (25.4, 147.8), (24.5, 148.6), (23.3, 148.6), (22.9, 149.1), (21.7, 149.1), (21.3, 149.5), (20.9, 149.5), (20.4, 149.9), (20.0, 149.9), (19.6, 150.3), (16.4, 150.3), (15.5, 151.1), (12.7, 151.1), (12.3, 151.5), (10.2, 151.5), (9.8, 151.9), (7.8, 151.9), (7.4, 152.3), (5.3, 152.3), (7.8, 152.3), (8.2, 151.9), (12.3, 151.9), (12.7, 151.5), (15.9, 151.5), (16.4, 151.1), (17.6, 151.1), (18.0, 150.7), (19.2, 150.7), (19.6, 150.3), (20.4, 150.3), (20.9, 149.9), (21.3, 149.9), (21.7, 149.5), (22.5, 149.5), (22.9, 149.1), (23.7, 149.1), (24.1, 148.6), (25.4, 148.6), (25.8, 148.2), (26.6, 148.2), (27.0, 147.8), (29.8, 147.8), (30.3, 147.4), (31.5, 147.4), (32.3, 146.6), (33.5, 146.6), (33.9, 146.2), (36.8, 146.2), (37.2, 145.8), (38.4, 145.8), (38.8, 145.4), (41.7, 145.4), (42.1, 145.0), (43.8, 145.0), (44.2, 144.6), (44.6, 144.6), (45.0, 144.2), (46.6, 144.2), (47.0, 144.6), (47.0, 145.0), (46.2, 145.8), (45.8, 145.8), (45.4, 146.2), (45.4, 146.6), (45.0, 147.0), (44.6, 147.0), (44.2, 147.4), (43.3, 147.4), (42.9, 147.8), (42.1, 147.8), (41.7, 148.2), (41.3, 148.2), (40.9, 148.6), (40.1, 148.6), (39.7, 149.1), (38.0, 149.1), (37.6, 149.5), (37.2, 149.5), (36.8, 149.9), (36.4, 149.9), (36.0, 150.3), (35.6, 150.3), (35.2, 150.7), (33.9, 150.7), (35.2, 150.7), (35.6, 150.3), (36.4, 150.3), (36.8, 149.9), (37.2, 149.9), (38.0, 149.1), (39.7, 149.1), (40.1, 148.6), (41.7, 148.6), (42.1, 148.2), (42.9, 148.2), (43.3, 148.6), (42.5, 149.5), (42.1, 149.5), (41.3, 150.3), (40.5, 150.3), (40.1, 150.7), (38.4, 150.7), (38.0, 151.1), (37.6, 151.1), (36.0, 152.7), (35.2, 152.7), (34.3, 153.6), (33.9, 153.6), (33.1, 154.4), (32.3, 154.4), (31.9, 154.8), (31.9, 155.6), (28.6, 158.9), (28.2, 158.9), (27.4, 159.7), (27.0, 159.7), (26.6, 160.1), (26.2, 160.1), (24.9, 161.3), (24.5, 161.3), (24.1, 161.7), (23.3, 161.7), (22.9, 162.1), (22.5, 162.1), (22.1, 162.6), (22.1, 163.0), (20.9, 164.2), (20.4, 164.2), (20.0, 164.6), (19.6, 164.6), (19.2, 165.0), (19.2, 165.4), (18.8, 165.8), (18.8, 167.0), (18.4, 167.5), (18.4, 167.9), (17.6, 168.7), (17.2, 168.3), (16.4, 168.3), (15.9, 168.7), (15.9, 169.5), (16.4, 169.9), (15.9, 170.3), (13.9, 170.3), (13.1, 171.1), (13.1, 171.5), (11.4, 173.2), (11.0, 173.2), (10.2, 174.0), (9.8, 174.0), (8.2, 175.6), (7.8, 175.6), (6.5, 176.9), (6.1, 176.9), (4.9, 178.1), (4.1, 178.1), (4.1, 178.5), (4.5, 178.9), (4.5, 179.3), (3.7, 180.1), (3.3, 180.1), (1.6, 181.8), (1.2, 181.8), (0.8, 182.2), (0.0, 182.2), (-0.4, 182.6), (-0.8, 182.6), (-1.2, 183.0), (-1.6, 183.0), (-3.3, 184.6), (-4.1, 184.6), (-4.5, 185.0), (-4.9, 185.0), (-5.3, 185.4), (-5.7, 185.4), (-6.1, 185.9), (-6.5, 185.9), (-8.2, 187.5), (-8.6, 187.5), (-9.0, 187.9), (-9.4, 187.9), (-9.8, 188.3), (-10.2, 188.3), (-11.4, 189.5), (-11.9, 189.5), (-12.3, 189.9), (-12.7, 189.9), (-13.1, 190.4), (-13.5, 190.4), (-13.9, 190.8), (-14.7, 190.8), (-15.1, 191.2), (-15.5, 191.2), (-16.4, 192.0), (-16.8, 192.0), (-17.2, 192.4), (-17.6, 192.4), (-18.8, 193.6), (-19.6, 193.6), (-20.0, 194.0), (-20.4, 194.0), (-21.7, 195.3), (-22.1, 195.3), (-22.5, 195.7), (-22.9, 195.7), (-23.3, 196.1), (-23.7, 196.1), (-24.5, 196.9), (-24.9, 196.9), (-25.4, 197.3), (-25.8, 197.3), (-26.2, 197.7), (-26.6, 197.7), (-27.0, 198.1), (-27.4, 198.1), (-27.8, 198.5), (-28.2, 198.5), (-29.8, 200.2), (-30.3, 200.2), (-30.7, 200.6), (-31.9, 200.6), (-33.1, 201.8), (-33.5, 201.8), (-34.3, 202.6), (-34.8, 202.6), (-35.2, 203.0), (-35.6, 203.0), (-36.0, 203.4), (-37.2, 203.4), (-37.6, 203.8), (-38.0, 203.8), (-38.4, 204.3), (-38.8, 204.3), (-39.3, 204.7), (-40.1, 204.7), (-40.5, 205.1), (-41.3, 205.1), (-41.7, 205.5), (-42.9, 205.5), (-43.3, 205.9), (-43.8, 205.9), (-44.2, 206.3), (-44.6, 206.3), (-45.0, 206.7), (-45.8, 206.7), (-46.2, 207.1), (-47.0, 207.1), (-47.4, 207.5), (-48.2, 207.5), (-46.2, 207.5), (-45.8, 207.1), (-45.0, 207.1), (-44.6, 206.7), (-43.8, 206.7), (-43.3, 206.3), (-42.9, 206.3), (-42.5, 205.9), (-42.1, 205.9), (-41.7, 205.5), (-40.5, 205.5), (-40.1, 205.1), (-39.7, 205.1), (-39.3, 204.7), (-38.8, 204.7), (-38.4, 204.3), (-38.0, 204.3), (-37.6, 203.8), (-37.2, 203.8), (-36.8, 203.4), (-35.2, 203.4), (-34.8, 203.0), (-34.3, 203.0), (-33.1, 201.8), (-32.7, 201.8), (-31.5, 200.6), (-30.3, 200.6), (-29.8, 200.2), (-29.4, 200.2), (-29.0, 199.8), (-28.6, 199.8), (-27.4, 198.5), (-27.0, 198.5), (-26.6, 198.1), (-25.8, 198.1), (-24.9, 197.3), (-24.1, 197.3), (-23.3, 196.5), (-22.9, 196.5), (-22.5, 196.1), (-21.7, 196.1), (-21.3, 195.7), (-20.4, 195.7), (-20.0, 195.3), (-20.0, 194.4), (-19.2, 193.6), (-18.0, 193.6), (-17.6, 193.2), (-17.2, 193.2), (-16.8, 192.8), (-16.4, 192.8), (-15.9, 192.4), (-15.1, 192.4), (-14.7, 192.8), (-15.1, 193.2), (-15.5, 193.2), (-16.4, 194.0), (-16.4, 195.3), (-17.2, 196.1), (-17.6, 196.1), (-18.0, 196.5), (-18.4, 196.5), (-18.8, 196.9), (-19.2, 196.9), (-20.0, 197.7), (-20.4, 197.7), (-20.9, 198.1), (-20.9, 198.5), (-21.7, 199.4), (-21.7, 199.8), (-22.1, 200.2), (-22.1, 200.6), (-25.4, 203.8), (-25.8, 203.8), (-25.8, 204.3), (-27.0, 205.5), (-27.0, 205.9), (-30.7, 209.6), (-31.1, 209.6), (-31.5, 210.0), (-31.9, 210.0), (-32.3, 210.4), (-32.3, 210.8), (-33.1, 211.6), (-33.5, 211.6), (-34.3, 212.4), (-34.8, 212.4), (-35.2, 212.8), (-35.6, 212.8), (-36.4, 213.7), (-36.8, 213.7), (-37.2, 214.1), (-37.6, 214.1), (-38.0, 214.5), (-39.3, 214.5), (-39.7, 214.9), (-40.1, 214.9), (-40.5, 215.3), (-41.3, 215.3), (-41.7, 215.7), (-44.6, 215.7), (-45.0, 215.3), (-45.4, 215.3), (-47.4, 213.3), (-47.8, 213.3), (-48.7, 212.4), (-49.5, 212.4), (-49.9, 212.0), (-50.7, 212.0), (-51.1, 211.6), (-54.0, 211.6), (-54.4, 212.0), (-54.8, 212.0), (-55.2, 211.6), (-56.4, 211.6), (-56.8, 212.0), (-57.2, 211.6), (-57.7, 211.6), (-58.9, 210.4), (-58.5, 210.0), (-58.5, 207.9), (-58.9, 207.5), (-58.9, 207.1), (-59.3, 206.7), (-59.3, 206.3), (-59.7, 206.3), (-60.9, 205.1), (-61.3, 205.1), (-61.7, 204.7), (-60.9, 205.5), (-60.9, 205.9), (-60.5, 206.3), (-60.5, 206.7), (-60.1, 207.1), (-60.1, 208.8), (-60.5, 209.2), (-60.5, 209.6), (-60.9, 210.0), (-60.9, 210.8), (-61.3, 211.2), (-61.3, 212.4), (-60.9, 212.8), (-60.9, 213.3), (-60.5, 213.7), (-56.4, 213.7), (-55.6, 212.8), (-55.2, 212.8), (-54.8, 212.4), (-53.2, 212.4), (-52.7, 212.0), (-52.3, 212.0), (-51.9, 212.4), (-50.3, 212.4), (-49.9, 212.8), (-48.7, 212.8), (-47.8, 213.7), (-47.8, 215.3), (-49.9, 217.3), (-49.9, 217.8), (-51.9, 219.8), (-52.3, 219.8), (-53.2, 220.6), (-53.6, 220.6), (-54.0, 221.0), (-54.0, 221.4), (-54.4, 221.8), (-54.8, 221.8), (-55.6, 222.7), (-56.0, 222.7), (-57.2, 223.9), (-57.7, 223.9), (-58.1, 224.3), (-58.1, 225.1), (-58.5, 225.5), (-58.9, 225.5), (-59.3, 225.9), (-59.7, 225.9), (-60.1, 226.3), (-60.9, 226.3), (-61.3, 226.7), (-62.2, 226.7), (-62.2, 227.2), (-63.0, 228.0), (-63.4, 228.0), (-63.8, 227.6), (-64.2, 227.6), (-64.2, 228.8), (-64.6, 229.2), (-64.6, 230.4), (-64.2, 230.8), (-64.2, 231.7), (-63.8, 232.1), (-60.9, 232.1), (-60.5, 231.7), (-59.7, 231.7), (-56.8, 228.8), (-56.4, 228.8), (-56.4, 228.4), (-56.0, 228.0), (-55.6, 228.0), (-55.2, 227.6), (-54.8, 227.6), (-54.4, 227.2), (-53.2, 227.2), (-50.7, 224.7), (-50.3, 224.7), (-49.9, 224.3), (-49.5, 224.3), (-49.1, 223.9), (-48.7, 223.9), (-48.2, 223.5), (-48.2, 223.1), (-47.8, 222.7), (-46.2, 222.7), (-45.8, 222.2), (-43.3, 222.2), (-42.1, 221.0), (-42.1, 220.6), (-41.3, 219.8), (-40.9, 219.8), (-40.9, 219.4), (-40.5, 219.0), (-40.5, 218.6), (-39.3, 217.3), (-38.8, 217.3), (-36.0, 214.5), (-35.6, 214.5), (-33.5, 212.4), (-33.1, 212.4), (-32.3, 211.6), (-32.3, 211.2), (-31.9, 210.8), (-31.5, 210.8), (-29.8, 209.2), (-29.4, 209.2), (-29.0, 208.8), (-29.0, 208.3), (-28.2, 207.5), (-27.8, 207.5), (-27.8, 207.1), (-26.6, 205.9), (-26.6, 205.5), (-23.7, 202.6), (-23.7, 202.2), (-22.9, 201.4), (-22.5, 201.4), (-20.0, 198.9), (-19.6, 198.9), (-18.0, 197.3), (-17.6, 197.3), (-17.2, 196.9), (-16.8, 196.9), (-15.5, 195.7), (-14.7, 195.7), (-14.3, 195.3), (-13.9, 195.3), (-13.5, 194.9), (-13.5, 194.4), (-12.3, 193.2), (-11.4, 193.2), (-11.0, 192.8), (-10.6, 192.8), (-9.8, 192.0), (-9.4, 192.0), (-9.0, 191.6), (-8.2, 191.6), (-7.8, 191.2), (-7.0, 191.2), (-6.5, 190.8), (-6.1, 190.8), (-5.7, 190.4), (-5.3, 190.4), (-4.9, 189.9), (-4.5, 189.9), (-4.1, 189.5), (-3.7, 189.5), (-3.3, 189.1), (-2.9, 189.1), (-2.5, 188.7), (-2.0, 188.7), (-1.6, 188.3), (-1.2, 188.3), (-0.8, 187.9), (-0.4, 187.9), (0.4, 187.1), (1.6, 187.1), (2.0, 186.7), (2.0, 186.3), (3.3, 185.0), (3.7, 185.0), (4.9, 183.8), (5.3, 183.8), (5.7, 183.4), (5.7, 183.0), (8.2, 180.5), (8.6, 180.5), (9.8, 179.3), (10.2, 179.3), (10.6, 178.9), (10.6, 178.5), (13.9, 175.2), (14.3, 175.2), (14.7, 174.8), (15.1, 174.8), (15.5, 174.4), (15.5, 174.0), (16.8, 172.8), (17.2, 172.8), (17.6, 172.4), (17.6, 172.0), (18.8, 170.7), (19.2, 170.7), (19.6, 170.3), (20.0, 170.3), (20.4, 169.9), (20.4, 169.5), (20.9, 169.1), (20.9, 167.9), (22.1, 166.6), (22.5, 167.0), (23.3, 167.0), (24.9, 165.4), (25.4, 165.4), (25.8, 165.0), (26.2, 165.0), (29.4, 161.7), (29.8, 161.7), (30.3, 161.3), (30.7, 161.3), (31.1, 160.9), (31.5, 160.9), (31.5, 160.5), (32.3, 159.7), (32.7, 159.7), (33.1, 159.3), (33.5, 159.3), (34.8, 158.1), (35.2, 158.1), (36.0, 157.2), (36.4, 157.2), (36.8, 156.8), (37.2, 156.8), (38.8, 155.2), (39.3, 155.2), (40.9, 153.6), (41.3, 153.6), (41.7, 153.1), (42.1, 153.1), (42.5, 152.7), (42.9, 152.7), (43.8, 151.9), (44.2, 151.9), (44.6, 151.5), (45.0, 151.5), (45.8, 150.7), (46.2, 150.7), (46.6, 150.3), (47.4, 150.3), (47.8, 149.9), (47.8, 149.5), (48.7, 148.6), (49.5, 148.6), (50.3, 147.8), (50.7, 147.8), (52.7, 145.8), (53.2, 145.8), (53.6, 145.4), (54.0, 145.4), (56.4, 142.9), (57.2, 142.9), (57.7, 142.5), (58.1, 142.5), (58.9, 141.7), (59.3, 141.7), (61.7, 139.2), (62.2, 139.2), (63.8, 137.6), (63.8, 137.2), (64.2, 136.8), (64.6, 136.8), (65.0, 136.4), (65.4, 136.4), (67.1, 134.7), (67.5, 134.7), (68.3, 133.9), (68.7, 133.9), (70.3, 132.3), (70.7, 132.3) (0.027, 0.314, 0.706)</w:t>
      </w:r>
    </w:p>
    <w:p>
      <w:r>
        <w:t>(-40.1, 78.7), (-40.1, 84.0), (-39.7, 84.5), (-39.3, 84.5), (-38.4, 85.3), (-38.4, 85.7), (-38.0, 86.1), (-38.0, 86.5), (-36.8, 87.7), (-36.8, 88.1), (-36.0, 89.0), (-36.0, 89.4), (-35.6, 89.8), (-35.6, 91.4), (-35.2, 91.8), (-35.2, 92.6), (-34.8, 93.0), (-34.8, 93.9), (-32.7, 95.9), (-32.7, 96.3), (-32.3, 96.7), (-32.3, 97.1), (-31.9, 97.5), (-31.9, 98.4), (-31.5, 98.8), (-31.5, 99.6), (-31.1, 100.0), (-30.3, 100.0), (-29.0, 101.2), (-29.0, 101.6), (-28.6, 102.0), (-28.6, 102.4), (-28.2, 102.9), (-28.2, 103.3), (-27.4, 104.1), (-27.4, 104.5), (-27.0, 104.9), (-27.0, 105.3), (-25.8, 106.5), (-25.8, 106.9), (-21.7, 111.0), (-21.7, 111.4), (-21.3, 111.4), (-20.9, 111.8), (-20.4, 111.8), (-18.8, 113.5), (-18.0, 113.5), (-17.6, 113.9), (-17.6, 114.3), (-16.8, 115.1), (-16.8, 116.3), (-16.4, 116.3), (-15.9, 116.8), (-15.1, 116.8), (-12.7, 119.2), (-11.9, 119.2), (-11.4, 119.6), (-10.2, 119.6), (-9.8, 120.0), (-9.8, 120.4), (-9.4, 120.4), (-8.2, 121.7), (-7.4, 121.7), (-6.5, 122.5), (-6.1, 122.5), (-5.3, 123.3), (-4.5, 123.3), (-4.1, 123.7), (-3.7, 123.7), (-2.9, 124.5), (-2.5, 124.5), (-2.0, 124.9), (-1.2, 124.9), (-0.8, 125.3), (-0.4, 125.3), (0.4, 126.2), (0.8, 126.2), (1.2, 126.6), (1.6, 126.6), (2.0, 127.0), (2.9, 127.0), (3.3, 127.4), (4.5, 127.4), (5.7, 128.6), (6.1, 128.6), (6.5, 129.0), (9.4, 129.0), (9.8, 128.6), (9.4, 128.2), (9.0, 128.2), (8.6, 127.8), (8.2, 127.8), (7.8, 127.4), (7.8, 127.0), (7.0, 127.0), (4.1, 124.1), (3.7, 124.1), (3.3, 123.7), (2.0, 123.7), (1.6, 123.3), (0.8, 123.3), (0.4, 122.9), (-1.2, 122.9), (-1.6, 122.5), (-1.6, 121.7), (-1.2, 121.3), (-1.2, 120.8), (-2.5, 120.8), (-2.9, 120.4), (-3.3, 120.4), (-3.7, 120.0), (-5.3, 120.0), (-6.1, 119.2), (-6.5, 119.2), (-7.4, 118.4), (-7.4, 118.0), (-7.8, 117.6), (-7.0, 116.8), (-6.5, 116.8), (-6.1, 116.3), (-5.7, 116.8), (-5.3, 116.8), (-3.3, 118.8), (-2.0, 118.8), (-1.6, 118.4), (-0.4, 118.4), (0.0, 118.8), (0.4, 118.8), (0.8, 119.2), (1.2, 118.8), (1.6, 118.8), (2.0, 119.2), (3.7, 119.2), (4.1, 119.6), (5.7, 119.6), (6.1, 120.0), (7.8, 120.0), (9.0, 121.3), (9.4, 121.3), (9.8, 121.7), (11.4, 121.7), (11.9, 122.1), (12.3, 122.1), (12.7, 122.5), (13.9, 122.5), (14.3, 122.1), (16.8, 122.1), (17.2, 121.7), (18.8, 121.7), (19.2, 121.3), (19.6, 121.3), (20.0, 120.8), (20.4, 120.8), (20.9, 120.4), (21.3, 120.4), (21.3, 120.0), (21.7, 119.6), (22.1, 119.6), (22.5, 119.2), (23.3, 119.2), (25.4, 117.2), (25.4, 116.8), (25.8, 116.3), (25.8, 115.9), (27.4, 114.3), (27.4, 113.5), (28.6, 112.3), (28.6, 111.8), (29.0, 111.4), (32.7, 111.4), (33.5, 110.6), (32.3, 109.4), (33.5, 108.2), (33.5, 107.8), (33.1, 107.4), (33.1, 106.9), (32.3, 106.1), (31.9, 106.5), (31.9, 109.4), (31.5, 109.8), (30.7, 109.8), (30.3, 110.2), (28.6, 110.2), (28.2, 109.8), (27.8, 109.8), (27.4, 110.2), (26.2, 110.2), (25.8, 110.6), (24.5, 110.6), (24.1, 111.0), (23.7, 111.0), (23.3, 111.4), (22.9, 111.4), (22.5, 111.8), (21.3, 111.8), (20.9, 112.3), (20.0, 112.3), (19.6, 112.7), (19.2, 112.7), (18.8, 113.1), (18.4, 113.1), (17.6, 113.9), (16.8, 113.9), (16.4, 114.3), (15.9, 114.3), (15.9, 114.7), (15.1, 115.5), (14.3, 115.5), (13.9, 115.9), (13.1, 115.9), (12.7, 116.3), (12.3, 116.3), (11.9, 116.8), (11.0, 116.8), (10.6, 117.2), (8.2, 117.2), (7.8, 117.6), (2.9, 117.6), (2.5, 117.2), (2.0, 117.2), (1.6, 117.6), (0.8, 117.6), (0.4, 117.2), (-0.4, 117.2), (-0.8, 116.8), (-1.2, 116.8), (-1.6, 116.3), (-2.0, 116.3), (-2.5, 115.9), (-2.9, 115.9), (-3.3, 115.5), (-4.5, 115.5), (-5.3, 114.7), (-7.8, 114.7), (-7.8, 117.2), (-8.2, 117.6), (-9.0, 117.6), (-9.4, 117.2), (-10.2, 117.2), (-10.6, 116.8), (-11.9, 116.8), (-12.3, 116.3), (-12.7, 116.3), (-13.1, 115.9), (-13.5, 115.9), (-13.9, 115.5), (-13.9, 115.1), (-14.3, 114.7), (-14.3, 114.3), (-14.7, 113.9), (-15.5, 113.9), (-16.4, 113.1), (-16.4, 112.7), (-16.8, 112.3), (-16.8, 111.0), (-17.2, 110.6), (-17.6, 110.6), (-18.0, 110.2), (-18.0, 109.8), (-17.6, 109.4), (-17.2, 109.4), (-16.8, 109.8), (-16.4, 109.4), (-15.5, 109.4), (-15.1, 109.0), (-15.1, 108.2), (-15.5, 107.8), (-15.5, 107.4), (-15.9, 107.4), (-16.4, 106.9), (-16.4, 106.1), (-15.5, 105.3), (-15.5, 104.9), (-16.4, 104.1), (-16.4, 103.7), (-17.2, 102.9), (-18.0, 102.9), (-18.4, 102.4), (-18.4, 102.0), (-18.8, 101.6), (-18.8, 101.2), (-19.2, 100.8), (-19.2, 100.4), (-19.6, 100.0), (-19.6, 99.6), (-20.4, 98.8), (-20.4, 98.4), (-20.9, 97.9), (-21.3, 97.9), (-22.9, 96.3), (-23.7, 96.3), (-24.1, 95.9), (-24.1, 95.5), (-24.5, 95.1), (-24.5, 94.3), (-24.9, 93.9), (-24.9, 93.4), (-26.2, 92.2), (-26.2, 91.0), (-26.6, 90.6), (-26.6, 90.2), (-27.4, 89.4), (-27.4, 89.0), (-31.1, 85.3), (-31.5, 85.3), (-32.7, 84.0), (-32.7, 83.6), (-34.3, 82.0), (-34.8, 82.0), (-35.6, 81.2), (-36.0, 81.2), (-36.8, 80.4), (-36.8, 79.5), (-37.2, 79.1), (-37.2, 78.7), (-37.6, 78.3), (-37.6, 77.5), (-38.8, 77.5), (-39.3, 77.9), (-39.3, 78.3), (-39.7, 78.7) (0.122, 0.541, 0.945)</w:t>
      </w:r>
    </w:p>
    <w:p>
      <w:r>
        <w:t>(-27.0, 69.7), (-27.0, 70.6), (-26.6, 70.6), (-26.2, 71.0), (-26.2, 73.0), (-25.8, 73.0), (-25.4, 73.4), (-24.9, 73.4), (-24.5, 73.8), (-24.5, 75.5), (-24.1, 75.9), (-24.1, 76.3), (-23.7, 76.7), (-23.7, 77.9), (-21.7, 77.9), (-20.9, 78.7), (-20.4, 78.7), (-20.0, 79.1), (-19.6, 79.1), (-18.8, 80.0), (-18.8, 80.4), (-18.4, 80.4), (-18.0, 80.8), (-18.0, 83.6), (-18.4, 84.0), (-19.2, 84.0), (-19.2, 84.5), (-19.6, 84.9), (-19.6, 85.7), (-18.8, 86.5), (-18.4, 86.5), (-18.0, 86.9), (-18.0, 87.3), (-17.6, 87.3), (-17.2, 87.7), (-17.2, 89.0), (-16.8, 89.4), (-16.4, 89.0), (-15.9, 89.0), (-15.9, 87.7), (-15.5, 87.3), (-15.1, 87.3), (-14.7, 87.7), (-14.7, 89.4), (-14.3, 89.8), (-14.3, 91.0), (-14.7, 91.4), (-14.3, 91.8), (-14.7, 92.2), (-15.1, 92.2), (-15.5, 92.6), (-15.5, 94.3), (-15.1, 94.7), (-15.1, 95.9), (-15.5, 96.3), (-15.5, 97.1), (-14.7, 97.1), (-13.9, 97.9), (-13.9, 98.4), (-13.5, 98.8), (-13.5, 99.6), (-13.1, 100.0), (-13.1, 100.4), (-12.7, 100.4), (-11.9, 101.2), (-11.4, 101.2), (-10.2, 102.4), (-10.2, 102.9), (-9.4, 102.9), (-9.0, 103.3), (-8.6, 103.3), (-8.2, 103.7), (-8.2, 104.1), (-7.8, 104.5), (-7.8, 104.9), (-7.4, 105.3), (-6.5, 105.3), (-6.1, 105.7), (-6.1, 106.1), (-5.7, 106.5), (-4.5, 106.5), (-4.5, 104.9), (-4.1, 104.5), (2.0, 104.5), (2.5, 104.9), (2.9, 104.9), (3.3, 105.3), (3.7, 105.3), (4.1, 105.7), (4.5, 105.7), (4.9, 105.3), (5.7, 105.3), (6.1, 104.9), (6.1, 104.5), (7.4, 103.3), (7.8, 103.7), (9.0, 103.7), (9.4, 103.3), (9.4, 102.9), (9.8, 102.4), (10.2, 102.4), (10.6, 102.0), (12.7, 102.0), (13.1, 101.6), (13.9, 101.6), (14.3, 101.2), (16.8, 101.2), (17.2, 100.8), (18.4, 100.8), (18.8, 100.4), (20.0, 100.4), (20.4, 100.0), (20.9, 100.0), (21.3, 99.6), (21.7, 99.6), (22.1, 99.2), (22.5, 99.2), (21.7, 98.4), (22.9, 97.1), (23.3, 97.1), (23.7, 97.5), (24.1, 97.5), (24.5, 97.9), (25.4, 97.1), (27.0, 97.1), (27.4, 96.7), (27.8, 96.7), (28.2, 96.3), (31.5, 96.3), (31.5, 95.1), (31.1, 95.1), (30.7, 94.7), (30.3, 95.1), (29.0, 95.1), (28.6, 95.5), (26.2, 95.5), (25.8, 95.9), (24.5, 95.9), (24.1, 95.5), (20.9, 95.5), (20.4, 95.1), (14.7, 95.1), (14.3, 94.7), (13.5, 94.7), (13.1, 94.3), (11.9, 94.3), (11.4, 93.9), (10.6, 93.9), (9.0, 92.2), (7.8, 92.2), (7.0, 93.0), (6.5, 92.6), (6.1, 92.6), (4.9, 91.4), (4.9, 90.6), (4.5, 90.2), (4.5, 89.8), (4.1, 89.4), (3.3, 89.4), (2.9, 89.0), (2.0, 89.0), (1.6, 88.5), (1.6, 87.7), (0.8, 86.9), (0.4, 86.9), (-0.8, 85.7), (-0.8, 85.3), (-1.2, 84.9), (-2.0, 84.9), (-3.7, 83.2), (-3.7, 82.4), (-4.1, 82.0), (-4.5, 82.0), (-5.7, 80.8), (-6.1, 80.8), (-6.5, 80.4), (-7.0, 80.4), (-9.4, 77.9), (-9.8, 77.9), (-10.6, 77.1), (-11.9, 77.1), (-13.9, 75.0), (-13.9, 74.6), (-14.3, 74.2), (-15.5, 74.2), (-15.9, 73.8), (-16.4, 73.8), (-16.8, 73.4), (-17.6, 73.4), (-18.0, 73.0), (-18.4, 73.0), (-19.6, 71.8), (-20.0, 71.8), (-20.4, 71.4), (-20.9, 71.4), (-21.7, 70.6), (-22.1, 70.6), (-22.5, 70.1), (-22.9, 70.1), (-23.3, 69.7), (-24.9, 69.7), (-24.9, 70.1), (-25.4, 70.6), (-25.8, 70.6), (-26.2, 70.1), (-26.2, 69.7) (0.122, 0.541, 0.945)</w:t>
      </w:r>
    </w:p>
    <w:p>
      <w:r>
        <w:t>(-36.4, 25.6), (-36.4, 26.0), (-36.8, 26.4), (-36.8, 27.2), (-37.6, 28.0), (-37.6, 28.4), (-38.0, 28.8), (-38.0, 29.3), (-38.4, 29.7), (-38.4, 31.3), (-38.8, 31.7), (-38.8, 32.5), (-39.3, 32.9), (-39.3, 33.3), (-40.1, 34.2), (-40.1, 35.4), (-40.5, 35.8), (-40.5, 36.6), (-40.9, 37.0), (-40.9, 37.4), (-41.3, 37.8), (-41.3, 38.2), (-41.7, 38.7), (-41.7, 39.1), (-42.1, 39.5), (-42.1, 50.5), (-41.7, 50.9), (-41.7, 51.7), (-42.1, 52.2), (-42.1, 53.4), (-41.7, 53.8), (-42.1, 54.2), (-41.7, 54.6), (-41.7, 67.3), (-41.3, 67.3), (-41.3, 47.7), (-40.9, 47.2), (-40.9, 44.8), (-40.5, 44.4), (-39.7, 45.2), (-39.7, 46.0), (-39.3, 46.0), (-38.8, 45.6), (-38.4, 45.6), (-38.0, 46.0), (-37.6, 46.0), (-37.2, 46.4), (-36.8, 46.4), (-36.4, 46.8), (-36.4, 47.2), (-36.0, 47.7), (-36.0, 48.5), (-35.2, 49.3), (-35.2, 49.7), (-34.3, 50.5), (-34.3, 51.3), (-33.9, 51.7), (-33.9, 52.6), (-33.5, 52.6), (-33.1, 53.0), (-33.1, 53.4), (-32.7, 53.4), (-32.3, 53.8), (-32.3, 54.6), (-31.9, 55.0), (-31.9, 57.1), (-29.4, 57.1), (-29.0, 57.5), (-27.8, 57.5), (-27.4, 57.9), (-26.6, 57.9), (-26.2, 58.3), (-26.2, 58.7), (-25.8, 59.1), (-24.5, 59.1), (-23.7, 59.9), (-22.5, 59.9), (-22.1, 60.3), (-21.3, 60.3), (-20.9, 60.7), (-20.4, 60.7), (-20.0, 61.1), (-19.6, 61.1), (-18.4, 62.4), (-18.4, 62.8), (-18.0, 62.8), (-17.6, 63.2), (-17.2, 63.2), (-16.4, 64.0), (-16.4, 64.4), (-15.5, 65.2), (-12.7, 65.2), (-11.4, 66.5), (-10.2, 66.5), (-9.8, 66.9), (-9.8, 67.7), (-9.4, 68.1), (-9.0, 68.1), (-7.8, 69.3), (-7.8, 69.7), (-7.0, 70.6), (-6.5, 70.6), (-5.7, 71.4), (-5.3, 71.4), (-4.9, 71.8), (-4.5, 71.8), (-4.1, 72.2), (-4.1, 72.6), (-2.0, 74.6), (-1.6, 74.6), (-0.8, 75.5), (0.0, 74.6), (0.0, 73.8), (-0.4, 73.4), (-1.2, 73.4), (-1.6, 73.0), (-1.6, 72.2), (-2.5, 71.4), (-2.5, 70.6), (-3.3, 69.7), (-3.7, 69.7), (-4.5, 68.9), (-4.9, 68.9), (-5.3, 68.5), (-5.7, 68.5), (-6.5, 67.7), (-6.5, 67.3), (-7.4, 66.5), (-7.4, 66.1), (-7.0, 65.6), (-4.1, 65.6), (-3.3, 66.5), (-2.0, 66.5), (-0.8, 65.2), (0.0, 66.1), (0.0, 66.5), (-0.4, 66.9), (-0.4, 67.3), (-0.8, 67.7), (-0.8, 68.5), (0.8, 68.5), (0.8, 68.1), (1.6, 67.3), (1.6, 66.9), (2.0, 66.5), (2.5, 66.5), (2.9, 66.1), (3.7, 66.1), (4.1, 65.6), (4.5, 65.6), (4.9, 65.2), (5.3, 65.6), (5.7, 65.2), (7.8, 65.2), (8.2, 65.6), (9.8, 65.6), (10.2, 66.1), (11.4, 66.1), (11.9, 66.5), (15.5, 66.5), (15.5, 66.1), (15.1, 65.6), (14.3, 65.6), (13.5, 64.8), (14.7, 63.6), (15.1, 64.0), (16.4, 64.0), (17.6, 65.2), (17.6, 66.1), (18.0, 66.5), (18.0, 67.3), (18.4, 67.3), (18.8, 67.7), (19.6, 67.7), (20.0, 68.1), (21.3, 68.1), (22.1, 67.3), (22.1, 66.9), (22.9, 66.1), (24.5, 66.1), (24.9, 66.5), (27.4, 66.5), (27.8, 66.1), (28.2, 66.1), (29.0, 65.2), (31.1, 65.2), (31.5, 64.8), (31.5, 64.4), (28.6, 64.4), (28.2, 64.8), (27.0, 64.8), (26.6, 64.4), (25.4, 64.4), (24.9, 64.0), (24.1, 64.0), (23.3, 63.2), (23.3, 61.6), (24.9, 59.9), (25.4, 59.9), (25.4, 59.5), (25.8, 59.1), (25.8, 57.9), (25.4, 57.5), (21.7, 57.5), (21.3, 57.1), (19.6, 57.1), (18.8, 56.2), (18.4, 56.2), (17.6, 55.4), (17.2, 55.4), (16.8, 55.0), (16.4, 55.0), (15.9, 54.6), (15.5, 54.6), (12.7, 51.7), (12.3, 51.7), (9.8, 49.3), (9.4, 49.7), (8.2, 49.7), (7.8, 49.3), (7.8, 47.2), (7.0, 46.4), (6.5, 46.4), (6.1, 46.0), (5.7, 46.0), (5.3, 45.6), (5.3, 45.2), (4.9, 44.8), (4.1, 44.8), (3.7, 44.4), (3.3, 44.4), (2.0, 43.2), (2.0, 42.3), (1.6, 41.9), (1.2, 41.9), (0.8, 41.5), (0.4, 41.5), (0.0, 41.1), (-0.4, 41.5), (-1.2, 41.5), (-1.6, 41.1), (-1.6, 40.3), (-2.9, 39.1), (-3.7, 39.1), (-4.1, 38.7), (-4.5, 38.7), (-4.9, 38.2), (-5.3, 38.2), (-5.7, 37.8), (-6.1, 37.8), (-6.5, 37.4), (-7.0, 37.4), (-8.2, 36.2), (-8.6, 36.2), (-9.0, 35.8), (-9.8, 35.8), (-10.2, 35.4), (-10.6, 35.4), (-11.0, 35.0), (-11.4, 35.0), (-11.9, 34.6), (-12.7, 34.6), (-13.1, 34.2), (-13.9, 34.2), (-14.3, 33.8), (-14.7, 33.8), (-14.7, 34.2), (-15.1, 34.6), (-15.5, 34.6), (-16.4, 33.8), (-16.4, 32.9), (-17.6, 31.7), (-18.0, 31.7), (-18.4, 31.3), (-18.4, 30.9), (-19.2, 30.1), (-20.4, 30.1), (-20.9, 29.7), (-21.7, 29.7), (-22.9, 28.4), (-24.1, 28.4), (-24.5, 28.8), (-30.3, 28.8), (-31.1, 28.0), (-31.5, 28.0), (-31.9, 28.4), (-31.9, 29.7), (-32.3, 30.1), (-33.1, 30.1), (-33.5, 29.7), (-33.5, 26.4), (-33.9, 26.0), (-34.3, 26.4), (-34.8, 26.4), (-35.2, 26.0), (-35.2, 25.6) (0.122, 0.541, 0.945)</w:t>
      </w:r>
    </w:p>
    <w:p>
      <w:r>
        <w:t>(-31.5, 2.3), (-31.5, 5.1), (-31.1, 5.5), (-31.1, 8.4), (-30.7, 8.8), (-30.7, 9.2), (-29.8, 10.0), (-29.8, 11.3), (-29.4, 11.7), (-29.4, 12.1), (-29.0, 12.5), (-29.0, 12.9), (-28.2, 13.7), (-28.2, 14.1), (-27.4, 14.9), (-27.4, 17.0), (-27.0, 17.4), (-26.6, 17.4), (-25.8, 18.2), (-25.8, 19.4), (-23.7, 21.5), (-23.3, 21.5), (-22.9, 21.9), (-22.9, 22.3), (-22.5, 22.7), (-22.5, 23.1), (-21.7, 23.9), (-21.3, 23.9), (-20.9, 24.3), (-20.4, 24.3), (-20.0, 24.8), (-19.6, 24.8), (-19.2, 25.2), (-18.8, 25.2), (-17.6, 26.4), (-17.6, 26.8), (-17.2, 27.2), (-16.8, 27.2), (-15.9, 28.0), (-15.9, 28.4), (-15.5, 28.4), (-15.1, 28.8), (-14.7, 28.8), (-14.3, 29.3), (-13.9, 29.3), (-13.5, 29.7), (-13.1, 29.7), (-11.0, 31.7), (-10.6, 31.7), (-9.4, 32.9), (-9.0, 32.9), (-8.6, 33.3), (-8.2, 33.3), (-7.8, 33.8), (-7.4, 33.8), (-6.1, 35.0), (-6.1, 35.4), (-5.7, 35.4), (-5.3, 35.8), (-4.9, 35.8), (-4.1, 36.6), (-3.7, 36.6), (-3.3, 37.0), (-2.9, 37.0), (-2.5, 37.4), (-2.0, 37.4), (-1.6, 37.8), (-1.2, 37.8), (-0.8, 38.2), (-0.4, 38.2), (0.0, 38.7), (0.0, 39.1), (0.4, 39.5), (1.2, 39.5), (2.5, 40.7), (2.9, 40.7), (3.3, 41.1), (4.1, 41.1), (4.5, 41.5), (5.3, 41.5), (6.1, 42.3), (6.1, 42.7), (8.6, 45.2), (9.0, 45.2), (10.2, 46.4), (10.2, 46.8), (10.6, 47.2), (11.9, 47.2), (13.1, 48.5), (13.1, 48.9), (13.5, 49.3), (14.7, 49.3), (15.5, 48.5), (16.4, 49.3), (16.8, 48.9), (16.4, 48.5), (16.4, 48.1), (15.9, 47.7), (15.9, 47.2), (15.5, 46.8), (15.5, 45.6), (15.1, 45.2), (15.1, 44.0), (14.3, 43.2), (14.3, 42.7), (13.1, 41.5), (13.1, 40.7), (12.7, 40.3), (12.7, 39.9), (11.9, 39.1), (11.4, 39.1), (11.0, 38.7), (10.6, 38.7), (7.4, 35.4), (7.4, 35.0), (6.1, 33.8), (5.7, 33.8), (4.1, 32.1), (3.7, 32.1), (1.6, 30.1), (0.8, 30.1), (0.4, 29.7), (0.0, 29.7), (-4.9, 24.8), (-5.3, 24.8), (-7.0, 23.1), (-7.4, 23.1), (-8.2, 22.3), (-8.2, 21.9), (-8.6, 21.5), (-9.0, 21.5), (-10.6, 19.8), (-10.6, 19.4), (-12.7, 17.4), (-12.7, 17.0), (-13.9, 15.8), (-14.3, 15.8), (-19.2, 10.9), (-19.2, 10.4), (-19.6, 10.0), (-19.6, 9.6), (-24.9, 4.3), (-24.9, 3.9), (-25.4, 3.5), (-25.4, 2.7), (-25.8, 2.3), (-25.8, 1.9), (-26.6, 1.0), (-27.0, 1.0), (-27.4, 0.6), (-28.2, 0.6), (-28.6, 1.0), (-29.4, 1.0), (-30.3, 1.9), (-31.1, 1.9) (0.027, 0.314, 0.706)</w:t>
      </w:r>
    </w:p>
    <w:p>
      <w:r>
        <w:t>(-55.6, -34.5), (-55.6, -33.3), (-56.0, -32.9), (-56.0, -30.4), (-55.6, -30.0), (-55.6, -28.8), (-55.2, -28.4), (-55.2, -28.0), (-55.6, -27.6), (-55.6, -21.0), (-56.0, -20.6), (-56.0, -19.4), (-55.6, -19.0), (-55.6, -18.2), (-55.2, -17.8), (-55.2, -10.4), (-55.6, -10.0), (-55.6, -5.5), (-55.2, -5.1), (-55.2, 1.4), (-54.8, 1.9), (-54.8, 9.2), (-54.4, 9.6), (-54.4, 11.3), (-54.8, 11.7), (-54.8, 16.2), (-54.4, 16.6), (-54.4, 17.4), (-54.8, 17.8), (-54.8, 25.6), (-54.4, 26.0), (-54.4, 26.8), (-54.8, 27.2), (-54.8, 29.3), (-54.4, 29.7), (-54.4, 32.1), (-54.8, 32.5), (-54.8, 33.3), (-54.0, 34.2), (-54.0, 34.6), (-54.4, 35.0), (-54.4, 35.4), (-54.8, 35.8), (-54.8, 36.2), (-55.6, 37.0), (-55.6, 37.4), (-56.0, 37.8), (-56.0, 41.5), (-56.4, 41.9), (-56.4, 43.6), (-56.0, 44.0), (-56.0, 46.4), (-55.6, 46.8), (-55.6, 47.7), (-55.2, 48.1), (-55.2, 49.7), (-54.0, 49.7), (-53.2, 50.5), (-53.2, 51.3), (-51.9, 52.6), (-51.9, 53.0), (-50.7, 54.2), (-50.7, 55.0), (-50.3, 55.4), (-50.3, 56.6), (-49.9, 57.1), (-49.9, 61.6), (-49.5, 62.0), (-49.5, 63.2), (-49.1, 63.6), (-49.1, 64.0), (-48.7, 64.4), (-48.7, 65.6), (-49.1, 66.1), (-49.1, 67.3), (-49.5, 67.7), (-49.5, 69.3), (-49.1, 69.7), (-49.1, 70.1), (-48.7, 70.6), (-48.7, 73.4), (-49.1, 73.8), (-49.1, 75.0), (-48.2, 75.9), (-48.2, 76.7), (-47.8, 77.1), (-47.8, 81.6), (-46.2, 83.2), (-45.8, 82.8), (-45.4, 82.8), (-45.4, 81.6), (-45.0, 81.2), (-45.0, 79.5), (-44.6, 79.1), (-44.6, 77.9), (-44.2, 77.5), (-44.2, 76.3), (-43.8, 75.9), (-43.8, 72.6), (-43.3, 72.2), (-43.3, 68.9), (-42.9, 68.5), (-42.9, 54.2), (-43.3, 53.8), (-43.3, 39.5), (-42.9, 39.1), (-42.9, 38.2), (-42.5, 37.8), (-42.5, 37.4), (-42.1, 37.0), (-42.1, 36.6), (-41.7, 36.2), (-41.7, 35.0), (-41.3, 34.6), (-41.3, 33.3), (-40.5, 32.5), (-40.5, 32.1), (-40.1, 31.7), (-40.1, 30.9), (-39.7, 30.5), (-39.7, 28.8), (-39.3, 28.4), (-39.3, 28.0), (-38.8, 27.6), (-38.8, 27.2), (-38.4, 26.8), (-38.4, 26.0), (-37.6, 25.2), (-37.6, 23.5), (-37.2, 23.1), (-37.2, 22.3), (-36.8, 21.9), (-36.8, 21.1), (-36.4, 20.7), (-36.4, 7.6), (-36.8, 7.2), (-36.8, 1.0), (-37.2, 0.6), (-37.2, 0.2), (-37.6, -0.2), (-37.6, -0.6), (-38.0, -1.0), (-38.0, -1.4), (-38.4, -1.8), (-38.4, -3.9), (-38.8, -4.3), (-38.8, -4.7), (-39.3, -5.1), (-39.3, -5.5), (-39.7, -5.9), (-39.7, -6.3), (-40.9, -6.3), (-41.3, -5.9), (-41.3, -2.6), (-40.9, -2.2), (-40.9, -1.8), (-41.3, -1.4), (-41.3, 0.2), (-40.9, 0.6), (-41.3, 1.0), (-41.3, 4.7), (-41.7, 5.1), (-41.7, 9.6), (-42.1, 10.0), (-42.1, 12.5), (-42.5, 12.9), (-42.5, 13.3), (-42.1, 13.7), (-42.1, 15.4), (-42.5, 15.8), (-42.5, 17.4), (-42.9, 17.8), (-42.9, 19.0), (-43.3, 19.4), (-43.3, 20.3), (-43.8, 20.7), (-43.8, 22.3), (-44.2, 22.7), (-44.2, 24.8), (-44.6, 25.2), (-44.6, 25.6), (-45.0, 26.0), (-45.0, 26.8), (-45.4, 27.2), (-45.4, 27.6), (-46.2, 28.4), (-46.2, 28.8), (-47.0, 29.7), (-47.0, 32.1), (-47.8, 32.9), (-48.2, 32.5), (-48.2, 32.9), (-48.7, 33.3), (-48.7, 33.8), (-49.1, 34.2), (-50.3, 34.2), (-51.1, 33.3), (-51.1, 20.3), (-51.5, 19.8), (-51.5, 17.4), (-51.9, 17.0), (-51.9, -5.9), (-51.9, 1.4), (-52.3, 1.9), (-52.3, 9.2), (-52.7, 9.6), (-53.2, 9.2), (-53.2, 4.7), (-53.6, 4.3), (-53.6, 1.4), (-54.0, 1.0), (-54.0, -2.6), (-54.4, -3.0), (-54.4, -10.4), (-54.8, -10.8), (-54.8, -14.1), (-54.4, -14.5), (-54.4, -15.3), (-54.8, -15.7), (-54.8, -17.8), (-55.2, -18.2), (-55.2, -19.4), (-55.6, -19.8), (-55.6, -26.4), (-55.2, -26.8), (-55.2, -30.4), (-55.6, -30.9) (0.027, 0.314, 0.706)</w:t>
      </w:r>
    </w:p>
    <w:p>
      <w:r>
        <w:t>(-57.2, -18.6), (-57.7, -18.6), (-58.1, -18.2), (-58.1, -17.8), (-58.5, -17.4), (-58.9, -17.8), (-58.9, -18.6), (-58.9, -17.4), (-59.3, -17.0), (-59.3, -14.1), (-59.7, -13.7), (-59.7, -9.6), (-60.1, -9.2), (-60.1, -5.9), (-60.5, -5.5), (-60.5, -4.3), (-60.1, -3.9), (-60.1, -1.4), (-60.5, -1.0), (-60.5, 0.2), (-60.1, 0.6), (-60.1, 1.0), (-60.5, 1.4), (-60.5, 5.1), (-60.9, 5.5), (-60.9, 6.4), (-61.3, 6.8), (-61.3, 8.0), (-61.7, 8.4), (-61.7, 9.2), (-61.3, 9.6), (-61.3, 11.7), (-60.9, 12.1), (-61.3, 12.5), (-61.3, 16.2), (-61.7, 16.6), (-61.7, 17.8), (-62.2, 18.2), (-62.2, 19.4), (-61.7, 19.8), (-61.7, 22.7), (-62.2, 23.1), (-61.7, 23.5), (-62.2, 23.9), (-62.2, 29.7), (-62.6, 30.1), (-62.6, 31.3), (-63.4, 32.1), (-63.4, 32.5), (-63.8, 32.9), (-63.4, 33.3), (-63.4, 33.8), (-63.0, 34.2), (-63.0, 35.0), (-63.4, 35.4), (-63.4, 38.7), (-63.8, 39.1), (-63.8, 43.6), (-64.6, 44.4), (-65.0, 44.4), (-65.4, 44.0), (-65.4, 40.7), (-65.4, 41.1), (-65.8, 41.5), (-65.8, 44.4), (-66.6, 45.2), (-67.5, 45.2), (-67.5, 47.7), (-67.9, 48.1), (-67.9, 51.7), (-67.5, 52.2), (-67.5, 53.4), (-67.9, 53.8), (-67.9, 54.6), (-68.3, 55.0), (-68.3, 56.6), (-68.7, 57.1), (-68.7, 57.5), (-69.5, 58.3), (-69.5, 59.5), (-69.9, 59.9), (-69.9, 60.7), (-70.3, 61.1), (-70.3, 63.6), (-70.7, 64.0), (-70.7, 64.4), (-71.1, 64.8), (-71.1, 65.6), (-70.7, 66.1), (-70.7, 67.3), (-71.1, 67.7), (-71.1, 68.5), (-71.6, 68.9), (-72.0, 68.9), (-72.0, 73.0), (-72.4, 73.4), (-72.4, 73.8), (-72.8, 74.2), (-72.8, 75.5), (-71.1, 77.1), (-69.1, 77.1), (-67.9, 78.3), (-67.9, 79.5), (-67.5, 80.0), (-67.5, 82.0), (-67.1, 82.4), (-67.1, 85.3), (-66.6, 85.7), (-66.6, 86.5), (-66.2, 86.9), (-66.2, 87.3), (-65.8, 87.7), (-65.8, 88.5), (-65.4, 89.0), (-65.4, 90.6), (-65.0, 90.6), (-65.0, 90.2), (-64.2, 89.4), (-64.2, 89.0), (-63.8, 88.5), (-63.8, 88.1), (-63.4, 87.7), (-63.4, 86.9), (-63.8, 86.5), (-63.8, 84.9), (-63.0, 84.0), (-62.6, 84.0), (-62.2, 84.5), (-61.7, 84.0), (-62.6, 83.2), (-62.6, 82.8), (-63.0, 82.8), (-63.8, 82.0), (-63.8, 77.5), (-63.4, 77.1), (-63.4, 72.2), (-63.0, 71.8), (-63.0, 67.7), (-62.6, 67.3), (-62.6, 65.6), (-62.2, 65.2), (-62.2, 64.4), (-62.6, 64.0), (-62.6, 62.8), (-62.2, 62.4), (-62.2, 62.0), (-61.7, 61.6), (-61.7, 60.7), (-61.3, 60.3), (-61.3, 57.9), (-60.5, 57.1), (-60.5, 56.6), (-60.1, 56.2), (-60.1, 54.6), (-59.7, 54.2), (-59.7, 52.6), (-59.3, 52.2), (-59.3, 48.5), (-59.7, 48.5), (-60.1, 48.1), (-60.1, 46.0), (-59.7, 45.6), (-59.3, 45.6), (-59.3, 42.7), (-58.9, 42.3), (-58.5, 42.3), (-58.5, 41.9), (-58.9, 41.9), (-59.3, 41.5), (-59.3, 40.7), (-58.9, 40.3), (-58.9, 39.5), (-58.5, 39.1), (-58.5, 38.2), (-57.7, 37.4), (-57.7, 35.8), (-57.2, 35.4), (-57.2, 32.9), (-57.7, 32.5), (-57.7, 25.6), (-58.1, 25.2), (-58.1, 21.9), (-57.7, 21.5), (-57.7, 20.7), (-58.1, 20.3), (-58.1, 18.6), (-57.7, 18.2), (-57.7, 17.8), (-57.2, 17.4), (-57.2, 11.7), (-56.8, 11.3), (-56.8, 9.6), (-57.2, 9.2), (-57.2, -1.4), (-57.7, -1.8), (-57.7, -2.2), (-58.1, -2.6), (-58.1, -5.1), (-58.5, -5.5), (-58.5, -5.9), (-58.1, -6.3), (-58.1, -6.7), (-57.7, -7.1), (-57.7, -8.0), (-57.2, -8.4), (-57.2, -10.4), (-57.7, -10.8), (-57.7, -12.9), (-57.2, -13.3), (-57.2, -14.1), (-56.0, -15.3), (-56.0, -16.5), (-56.4, -17.0), (-56.4, -17.8) (0.027, 0.439, 0.878)</w:t>
      </w:r>
    </w:p>
    <w:p>
      <w:r>
        <w:t>(-56.0, -34.9), (-56.0, -34.5), (-56.8, -33.3), (-56.8, -30.0), (-56.4, -29.6), (-56.4, -28.4), (-56.8, -28.0), (-56.8, -26.8), (-58.1, -25.5), (-58.1, -24.7), (-58.5, -24.3), (-58.5, -22.7), (-58.9, -22.3), (-58.9, -19.0), (-58.5, -18.6), (-58.5, -17.8), (-58.5, -18.2), (-57.7, -19.0), (-57.2, -19.0), (-56.0, -17.8), (-56.0, -17.0), (-55.6, -16.5), (-55.6, -15.3), (-56.8, -14.1), (-56.8, -13.3), (-57.2, -12.9), (-57.2, -10.8), (-56.8, -10.4), (-56.8, -8.4), (-57.2, -8.0), (-57.2, -7.1), (-58.1, -5.9), (-58.1, -5.5), (-57.7, -5.1), (-57.7, -2.6), (-56.8, -1.4), (-56.8, 9.2), (-56.4, 9.6), (-56.4, 11.3), (-56.8, 11.7), (-56.8, 17.4), (-57.7, 18.6), (-57.7, 20.3), (-57.2, 20.7), (-57.2, 21.5), (-57.7, 21.9), (-57.7, 25.2), (-57.2, 25.6), (-57.2, 32.5), (-56.8, 32.9), (-56.8, 35.4), (-57.2, 35.8), (-57.2, 37.4), (-58.1, 38.2), (-58.1, 39.1), (-58.5, 39.5), (-58.5, 40.3), (-58.9, 40.7), (-58.9, 41.5), (-58.5, 41.5), (-58.1, 41.9), (-58.1, 42.3), (-58.5, 42.7), (-58.9, 42.7), (-58.9, 45.6), (-59.3, 46.0), (-59.7, 46.0), (-59.7, 48.1), (-59.3, 48.1), (-58.9, 48.5), (-58.9, 52.2), (-59.3, 52.6), (-59.3, 54.2), (-59.7, 54.6), (-59.7, 56.2), (-60.9, 57.9), (-60.9, 60.3), (-61.3, 60.7), (-61.3, 61.6), (-62.2, 62.8), (-62.2, 64.0), (-61.7, 64.4), (-61.7, 65.2), (-62.2, 65.6), (-62.2, 67.3), (-62.6, 67.7), (-62.6, 71.8), (-63.0, 72.2), (-63.0, 77.1), (-63.4, 77.5), (-63.4, 82.0), (-63.0, 82.4), (-62.6, 82.4), (-61.3, 84.0), (-62.2, 84.9), (-62.6, 84.5), (-63.0, 84.5), (-63.4, 84.9), (-63.4, 86.5), (-63.0, 86.9), (-63.0, 87.7), (-63.4, 88.1), (-63.8, 89.4), (-64.6, 90.2), (-64.6, 90.6), (-65.0, 91.0), (-65.4, 91.0), (-65.8, 90.6), (-65.8, 89.0), (-66.2, 88.5), (-66.2, 87.7), (-66.6, 87.3), (-66.6, 86.9), (-67.1, 86.5), (-67.1, 85.7), (-67.5, 85.3), (-67.5, 82.4), (-67.9, 82.0), (-67.9, 80.0), (-68.3, 79.5), (-68.3, 78.3), (-69.1, 77.5), (-71.1, 77.5), (-73.2, 75.5), (-73.2, 74.2), (-72.4, 73.0), (-72.4, 68.9), (-72.4, 69.7), (-72.8, 70.1), (-72.8, 73.0), (-73.6, 73.8), (-73.6, 75.9), (-74.4, 76.7), (-74.4, 80.8), (-75.2, 82.0), (-75.2, 84.5), (-75.6, 84.9), (-75.6, 87.3), (-76.5, 88.1), (-76.5, 97.9), (-76.9, 98.4), (-76.9, 98.8), (-76.5, 99.2), (-76.5, 100.4), (-76.9, 100.8), (-76.9, 106.1), (-76.5, 106.5), (-76.9, 106.9), (-76.9, 115.1), (-77.3, 115.5), (-77.7, 115.1), (-77.7, 113.9), (-77.7, 121.3), (-77.3, 121.7), (-77.3, 124.5), (-76.9, 124.9), (-76.9, 133.9), (-77.3, 134.3), (-77.3, 135.6), (-77.7, 136.0), (-77.7, 138.0), (-78.1, 138.4), (-78.9, 138.4), (-79.7, 137.6), (-79.7, 136.8), (-80.1, 136.4), (-80.1, 135.6), (-80.6, 135.2), (-80.6, 133.5), (-81.0, 133.1), (-81.0, 132.3), (-81.4, 131.9), (-81.4, 130.2), (-81.8, 129.8), (-82.2, 129.8), (-82.2, 131.5), (-83.0, 132.3), (-84.2, 131.1), (-84.2, 123.3), (-84.6, 122.9), (-84.6, 122.1), (-84.6, 123.3), (-85.0, 123.7), (-85.0, 124.5), (-84.6, 124.9), (-84.6, 128.2), (-85.0, 128.6), (-85.0, 129.0), (-84.6, 129.4), (-84.6, 132.7), (-84.2, 133.1), (-84.2, 134.3), (-83.8, 134.7), (-83.8, 140.9), (-84.2, 141.3), (-85.0, 140.5), (-85.0, 139.7), (-85.0, 140.5), (-83.8, 142.5), (-83.8, 143.3), (-83.4, 143.7), (-83.4, 144.2), (-83.8, 144.6), (-83.0, 145.8), (-83.0, 147.0), (-82.2, 147.8), (-82.2, 148.6), (-81.8, 149.1), (-81.8, 149.9), (-81.4, 150.3), (-81.4, 151.1), (-81.0, 151.5), (-81.0, 154.0), (-79.7, 156.0), (-79.7, 157.6), (-79.3, 158.1), (-79.3, 158.5), (-78.9, 158.5), (-78.1, 159.3), (-78.1, 161.3), (-77.7, 161.7), (-76.9, 163.8), (-76.9, 162.1), (-76.5, 161.7), (-76.5, 159.7), (-76.9, 159.3), (-76.9, 158.1), (-77.3, 157.6), (-77.3, 156.8), (-77.7, 156.8), (-79.3, 155.2), (-79.3, 154.8), (-79.7, 154.4), (-79.7, 153.6), (-80.1, 153.1), (-80.1, 146.6), (-80.6, 146.2), (-80.6, 145.8), (-80.1, 145.4), (-80.1, 142.5), (-79.7, 142.1), (-79.7, 141.3), (-78.5, 140.1), (-78.1, 140.1), (-77.7, 139.7), (-76.5, 140.1), (-75.6, 140.9), (-75.6, 141.7), (-75.2, 142.1), (-75.2, 144.2), (-74.8, 144.6), (-74.8, 145.4), (-74.4, 145.8), (-74.8, 146.2), (-74.8, 147.0), (-74.4, 147.4), (-74.4, 147.8), (-74.0, 148.2), (-73.6, 148.2), (-73.2, 148.6), (-72.4, 148.6), (-72.0, 149.1), (-68.7, 149.1), (-68.3, 148.6), (-67.9, 148.6), (-66.6, 147.4), (-66.2, 147.4), (-64.2, 145.4), (-63.4, 145.4), (-60.5, 143.7), (-58.5, 143.7), (-56.0, 145.4), (-56.0, 146.2), (-55.6, 146.6), (-55.6, 147.0), (-54.4, 147.0), (-53.2, 147.8), (-52.3, 147.8), (-52.3, 147.4), (-52.7, 147.0), (-52.7, 146.2), (-53.2, 145.8), (-52.3, 144.6), (-52.3, 143.7), (-51.9, 143.3), (-48.7, 143.3), (-48.7, 142.5), (-48.2, 142.1), (-48.2, 141.7), (-47.4, 140.9), (-46.6, 140.9), (-46.2, 141.3), (-45.0, 141.3), (-44.2, 142.1), (-43.3, 142.1), (-42.5, 142.9), (-41.3, 143.3), (-40.5, 144.2), (-40.1, 144.2), (-38.4, 145.4), (-37.2, 145.8), (-36.4, 146.6), (-36.8, 147.0), (-36.8, 149.5), (-36.4, 149.9), (-36.0, 151.9), (-35.6, 151.9), (-34.3, 152.7), (-33.5, 152.7), (-31.5, 154.8), (-31.1, 154.8), (-30.7, 155.2), (-27.8, 155.2), (-27.4, 155.6), (-24.9, 155.6), (-23.7, 154.8), (-23.3, 155.2), (-23.3, 155.6), (-22.9, 156.0), (-22.5, 156.0), (-21.7, 157.2), (-20.4, 157.6), (-18.8, 158.9), (-18.0, 158.9), (-17.6, 159.3), (-17.2, 158.9), (-16.4, 159.7), (-13.5, 159.7), (-13.1, 160.1), (-12.3, 160.1), (-11.9, 160.5), (-11.0, 160.5), (-10.6, 160.9), (-10.6, 161.3), (-11.0, 161.7), (-11.4, 161.3), (-12.7, 162.1), (-15.1, 162.1), (-16.4, 163.4), (-16.4, 163.8), (-16.8, 164.2), (-17.2, 164.2), (-18.8, 162.6), (-18.8, 162.1), (-19.6, 162.1), (-20.0, 161.7), (-20.4, 161.7), (-20.9, 162.1), (-23.7, 162.1), (-24.1, 161.7), (-27.0, 161.7), (-28.6, 160.5), (-29.4, 160.5), (-29.8, 160.9), (-31.9, 160.9), (-31.9, 161.3), (-31.5, 161.7), (-30.7, 161.7), (-30.3, 162.1), (-30.3, 164.2), (-29.8, 164.6), (-29.8, 165.0), (-28.2, 166.2), (-27.4, 166.2), (-27.0, 166.6), (-26.2, 166.6), (-25.8, 167.0), (-22.5, 167.0), (-22.1, 166.6), (-21.3, 166.6), (-20.9, 166.2), (-19.2, 166.2), (-18.8, 165.8), (-18.4, 165.8), (-18.0, 165.4), (-17.2, 165.4), (-16.8, 165.0), (-11.4, 165.0), (-11.0, 165.4), (-8.6, 165.4), (-8.2, 165.0), (-7.8, 165.0), (-7.4, 165.4), (-6.5, 165.4), (-6.1, 165.0), (-5.3, 165.0), (-4.9, 165.4), (-4.1, 165.4), (-2.9, 164.6), (-0.4, 164.6), (1.2, 163.4), (3.3, 163.4), (3.7, 163.0), (4.9, 163.0), (5.3, 162.6), (7.0, 162.6), (8.6, 161.3), (9.8, 161.3), (10.6, 160.5), (11.0, 160.5), (13.1, 159.3), (13.9, 159.3), (15.1, 158.5), (15.9, 158.5), (16.8, 157.6), (17.2, 158.1), (18.8, 156.8), (18.4, 156.8), (18.0, 157.2), (16.8, 157.2), (15.5, 158.1), (14.7, 158.1), (14.3, 158.5), (13.5, 158.5), (12.3, 159.3), (11.4, 159.3), (8.6, 160.9), (7.8, 160.9), (7.0, 161.7), (5.7, 161.7), (5.3, 162.1), (3.7, 162.1), (3.3, 162.6), (2.0, 162.6), (1.6, 163.0), (-0.4, 163.0), (-0.8, 163.4), (-2.0, 163.4), (-2.5, 163.0), (-4.5, 163.0), (-5.3, 162.1), (-4.1, 161.3), (-3.3, 161.3), (-2.9, 160.9), (-3.3, 160.5), (-5.7, 160.5), (-6.1, 160.1), (-10.2, 160.1), (-10.6, 159.7), (-11.9, 159.7), (-12.3, 159.3), (-13.1, 159.3), (-13.5, 158.9), (-15.1, 158.9), (-15.9, 158.1), (-15.5, 157.6), (-16.8, 156.0), (-16.8, 155.6), (-18.0, 155.6), (-18.8, 154.8), (-19.2, 154.8), (-21.3, 153.6), (-22.5, 153.6), (-22.9, 153.1), (-24.1, 153.1), (-24.5, 152.7), (-25.8, 152.7), (-26.2, 153.1), (-25.4, 154.0), (-25.4, 154.8), (-26.2, 155.6), (-27.4, 155.6), (-27.8, 155.2), (-29.8, 154.8), (-30.7, 154.0), (-31.5, 154.0), (-33.1, 152.3), (-33.9, 152.3), (-35.6, 151.1), (-35.6, 150.7), (-36.0, 150.3), (-36.0, 149.5), (-36.4, 149.1), (-36.4, 147.4), (-36.0, 147.0), (-36.0, 145.8), (-36.4, 145.4), (-38.4, 144.6), (-40.9, 142.5), (-42.9, 141.7), (-43.8, 140.9), (-44.2, 140.9), (-44.6, 140.5), (-45.8, 140.5), (-46.2, 140.1), (-47.0, 140.1), (-47.4, 139.7), (-48.7, 139.7), (-49.1, 140.1), (-52.3, 140.1), (-53.2, 140.9), (-53.6, 140.9), (-53.6, 141.3), (-56.4, 143.7), (-58.5, 143.7), (-59.7, 142.9), (-61.3, 142.9), (-62.6, 144.2), (-63.0, 144.2), (-63.8, 145.4), (-64.6, 145.4), (-65.0, 145.8), (-66.6, 145.8), (-66.6, 147.0), (-67.9, 148.2), (-68.3, 148.2), (-68.7, 148.6), (-69.5, 148.6), (-69.9, 149.1), (-70.7, 149.1), (-71.1, 148.6), (-72.8, 148.6), (-73.2, 148.2), (-73.6, 148.2), (-74.4, 147.0), (-74.4, 146.6), (-74.0, 146.2), (-74.0, 142.1), (-73.2, 141.3), (-72.8, 141.3), (-72.8, 140.5), (-72.4, 140.1), (-72.4, 138.0), (-73.2, 137.2), (-73.2, 136.8), (-72.8, 136.4), (-72.4, 136.4), (-72.0, 136.8), (-72.0, 137.2), (-71.6, 136.8), (-71.6, 133.9), (-72.0, 133.5), (-72.0, 132.7), (-71.6, 132.3), (-71.1, 130.2), (-70.7, 129.8), (-69.5, 129.4), (-69.5, 126.6), (-69.9, 126.2), (-69.9, 125.3), (-68.7, 124.1), (-68.3, 124.5), (-68.3, 126.2), (-67.9, 126.6), (-67.9, 127.8), (-67.5, 128.2), (-67.5, 129.4), (-66.6, 129.4), (-66.6, 127.0), (-67.1, 126.6), (-67.1, 125.3), (-68.3, 123.7), (-68.3, 122.9), (-68.7, 122.5), (-68.7, 122.1), (-68.3, 121.7), (-68.3, 120.8), (-68.7, 120.4), (-68.7, 118.8), (-69.1, 118.4), (-69.1, 117.6), (-69.9, 116.8), (-69.9, 115.9), (-70.3, 115.5), (-70.3, 113.5), (-70.7, 113.1), (-71.1, 113.5), (-71.6, 113.5), (-72.0, 113.1), (-71.1, 112.3), (-70.7, 112.3), (-70.7, 109.4), (-71.1, 109.0), (-72.0, 109.0), (-72.4, 108.6), (-72.0, 108.2), (-72.0, 106.9), (-71.6, 106.5), (-71.6, 106.1), (-72.0, 105.7), (-72.4, 105.7), (-72.8, 106.1), (-73.2, 106.1), (-73.6, 105.7), (-73.6, 104.1), (-73.2, 103.7), (-73.6, 103.3), (-73.6, 101.2), (-74.0, 100.8), (-74.0, 100.4), (-74.8, 99.2), (-74.8, 98.4), (-75.2, 97.9), (-75.2, 91.8), (-74.8, 91.4), (-74.8, 84.0), (-74.4, 83.6), (-74.4, 82.4), (-74.0, 82.0), (-74.0, 80.8), (-73.2, 80.0), (-73.2, 79.5), (-72.8, 79.1), (-72.8, 78.3), (-72.4, 77.9), (-72.0, 78.3), (-69.9, 78.7), (-69.1, 79.5), (-69.1, 80.8), (-67.9, 82.8), (-67.9, 85.7), (-67.5, 86.1), (-67.5, 87.3), (-67.1, 87.7), (-67.1, 89.0), (-66.2, 89.8), (-66.2, 91.8), (-65.8, 92.2), (-65.8, 97.1), (-65.0, 97.9), (-65.0, 102.4), (-63.8, 104.1), (-63.8, 106.1), (-63.0, 106.9), (-63.0, 107.4), (-62.6, 107.4), (-62.2, 107.8), (-62.2, 109.0), (-62.6, 109.4), (-63.0, 109.0), (-63.0, 109.8), (-62.2, 110.6), (-62.2, 111.8), (-61.7, 112.3), (-61.7, 113.5), (-61.3, 113.9), (-61.3, 114.7), (-60.1, 116.3), (-60.1, 119.2), (-59.7, 119.6), (-59.7, 120.4), (-58.9, 121.3), (-58.9, 122.5), (-58.5, 122.9), (-58.5, 124.1), (-58.1, 124.5), (-58.1, 124.9), (-57.2, 125.8), (-57.2, 126.2), (-55.6, 127.8), (-55.2, 127.8), (-53.6, 129.0), (-52.3, 129.4), (-51.5, 130.2), (-51.5, 130.7), (-49.9, 132.3), (-48.7, 132.7), (-47.8, 133.9), (-47.0, 133.9), (-44.6, 136.4), (-42.5, 137.2), (-41.3, 138.4), (-41.3, 138.8), (-40.9, 138.8), (-40.1, 139.7), (-39.7, 139.7), (-39.3, 140.1), (-38.4, 140.1), (-36.8, 141.3), (-36.4, 141.3), (-36.8, 140.9), (-37.2, 140.9), (-38.4, 139.7), (-40.5, 138.8), (-41.7, 137.6), (-42.1, 137.6), (-43.8, 136.4), (-44.2, 136.4), (-46.2, 134.3), (-46.6, 134.3), (-47.0, 133.9), (-47.8, 133.9), (-48.2, 133.5), (-48.2, 133.1), (-48.7, 132.7), (-49.1, 132.7), (-51.1, 130.7), (-51.1, 130.2), (-51.5, 129.8), (-51.9, 129.8), (-53.6, 128.6), (-54.0, 128.6), (-57.2, 125.3), (-57.2, 124.9), (-57.7, 124.5), (-57.7, 119.6), (-56.8, 118.8), (-56.0, 118.8), (-55.6, 118.4), (-55.6, 118.0), (-57.2, 116.3), (-57.2, 115.5), (-56.4, 114.7), (-56.0, 115.1), (-55.6, 114.7), (-54.4, 115.5), (-54.0, 115.1), (-53.6, 115.1), (-53.6, 114.7), (-54.0, 114.3), (-54.0, 113.5), (-54.4, 113.1), (-54.4, 111.4), (-54.0, 111.0), (-51.9, 110.2), (-51.9, 109.8), (-50.7, 108.6), (-50.7, 107.8), (-50.3, 107.4), (-50.3, 106.5), (-49.9, 106.1), (-49.5, 104.9), (-49.1, 104.5), (-48.7, 104.5), (-48.7, 103.7), (-49.5, 102.4), (-49.1, 102.0), (-49.5, 101.6), (-49.5, 100.0), (-49.9, 99.6), (-49.9, 98.4), (-50.3, 97.9), (-50.3, 89.0), (-50.7, 88.5), (-50.3, 88.1), (-50.3, 85.7), (-50.7, 85.3), (-50.7, 82.0), (-50.3, 81.6), (-49.5, 81.6), (-49.1, 82.0), (-49.1, 83.2), (-49.5, 83.6), (-49.1, 84.0), (-49.1, 84.9), (-47.8, 86.1), (-47.8, 86.5), (-47.4, 86.5), (-47.4, 86.1), (-47.0, 85.7), (-46.6, 85.7), (-46.2, 85.3), (-45.4, 85.3), (-45.0, 84.9), (-45.0, 83.6), (-44.6, 83.2), (-44.6, 81.6), (-44.2, 81.2), (-44.2, 79.1), (-43.8, 78.7), (-43.8, 77.1), (-43.3, 76.7), (-43.3, 74.6), (-42.9, 74.2), (-42.9, 71.0), (-42.5, 70.6), (-42.5, 62.8), (-42.1, 62.4), (-42.1, 57.9), (-42.5, 57.5), (-42.5, 55.4), (-42.1, 55.0), (-42.1, 54.6), (-42.5, 54.2), (-42.5, 39.1), (-41.3, 37.0), (-41.3, 36.2), (-40.9, 35.8), (-40.9, 34.2), (-39.7, 32.9), (-39.7, 31.3), (-39.3, 30.9), (-39.3, 29.7), (-38.8, 29.3), (-38.8, 28.4), (-36.8, 24.8), (-36.8, 23.5), (-36.4, 23.1), (-36.4, 22.3), (-36.0, 21.9), (-36.0, 18.6), (-35.2, 17.4), (-34.8, 17.4), (-33.5, 16.2), (-33.1, 16.2), (-32.7, 16.6), (-31.9, 15.8), (-31.9, 14.9), (-31.5, 14.5), (-30.7, 14.5), (-29.8, 15.4), (-29.8, 19.0), (-29.4, 19.0), (-29.0, 18.6), (-28.2, 19.4), (-28.2, 20.3), (-27.8, 20.7), (-27.8, 21.1), (-27.4, 21.5), (-27.0, 21.5), (-25.8, 22.7), (-25.8, 23.1), (-24.9, 23.9), (-24.9, 24.3), (-24.5, 24.3), (-24.1, 24.8), (-24.1, 25.2), (-23.3, 26.4), (-21.3, 26.0), (-20.0, 27.6), (-19.2, 27.6), (-18.4, 28.4), (-17.2, 28.4), (-15.9, 29.7), (-15.1, 29.7), (-14.7, 30.1), (-13.5, 30.5), (-11.4, 32.5), (-8.6, 33.8), (-5.3, 37.0), (-4.9, 37.0), (-4.5, 37.4), (-4.1, 37.4), (-3.7, 37.8), (-0.8, 39.1), (1.6, 41.1), (3.7, 41.9), (7.0, 44.8), (7.4, 44.8), (8.2, 45.6), (8.6, 45.6), (10.2, 47.7), (11.4, 48.1), (13.1, 49.7), (14.3, 49.7), (14.7, 50.1), (15.1, 50.1), (15.9, 50.9), (15.9, 51.7), (16.4, 52.2), (16.4, 52.6), (17.6, 52.6), (18.0, 53.0), (18.8, 53.0), (19.2, 53.4), (19.6, 53.4), (20.4, 52.6), (20.4, 51.3), (18.8, 50.1), (18.8, 48.1), (16.8, 45.6), (16.8, 44.8), (16.4, 44.4), (15.9, 43.2), (15.1, 42.3), (15.1, 41.5), (14.7, 41.1), (14.3, 41.1), (13.9, 40.7), (13.9, 40.3), (12.7, 39.1), (12.7, 38.7), (12.3, 38.7), (9.8, 36.2), (9.4, 35.0), (8.2, 33.8), (7.0, 33.3), (2.9, 29.3), (2.5, 29.3), (0.8, 28.0), (0.0, 28.0), (-0.4, 27.6), (-0.8, 27.6), (-2.0, 26.4), (-2.5, 26.4), (-4.5, 23.9), (-4.9, 23.9), (-7.8, 21.1), (-8.2, 21.1), (-8.6, 20.7), (-8.6, 20.3), (-12.3, 16.6), (-12.7, 15.4), (-13.1, 14.9), (-13.5, 14.9), (-16.8, 11.7), (-17.2, 11.7), (-18.4, 10.4), (-18.8, 9.2), (-20.4, 7.6), (-20.4, 7.2), (-20.9, 7.2), (-21.3, 6.8), (-21.3, 6.4), (-22.5, 5.1), (-22.5, 4.7), (-24.5, 2.7), (-24.5, 0.2), (-26.2, -1.8), (-26.6, -3.0), (-28.2, -4.7), (-28.6, -5.9), (-30.3, -7.5), (-30.3, -8.0), (-30.7, -8.4), (-30.7, -9.6), (-31.1, -10.0), (-31.1, -11.6), (-30.7, -12.0), (-30.7, -12.5), (-28.2, -14.9), (-28.2, -15.3), (-29.4, -16.5), (-29.0, -16.1), (-29.0, -15.3), (-30.7, -14.1), (-31.1, -14.1), (-32.3, -13.3), (-32.7, -13.3), (-33.1, -13.7), (-34.8, -13.7), (-34.3, -13.7), (-33.9, -13.3), (-33.9, -12.9), (-33.5, -12.9), (-33.1, -12.5), (-33.1, -12.0), (-33.5, -11.6), (-34.8, -11.6), (-35.2, -11.2), (-35.6, -11.6), (-36.4, -11.6), (-38.4, -12.9), (-39.3, -12.9), (-39.7, -13.3), (-40.9, -13.3), (-41.3, -13.7), (-42.5, -13.7), (-42.9, -14.1), (-42.9, -14.9), (-43.3, -15.3), (-43.8, -15.3), (-45.0, -16.5), (-45.0, -17.4), (-45.4, -17.4), (-46.2, -16.1), (-47.4, -16.1), (-49.1, -14.5), (-49.5, -14.5), (-49.9, -14.1), (-49.9, -13.3), (-50.3, -12.9), (-50.3, -10.8), (-49.9, -12.0), (-47.8, -14.1), (-47.4, -14.1), (-47.0, -14.5), (-46.2, -14.5), (-45.8, -14.1), (-45.4, -14.1), (-44.2, -15.7), (-43.3, -14.9), (-43.3, -14.5), (-44.2, -13.7), (-44.6, -13.7), (-44.6, -12.0), (-44.2, -11.6), (-44.2, -10.4), (-43.3, -9.2), (-43.3, -8.4), (-42.9, -8.0), (-42.9, -6.7), (-42.5, -6.3), (-42.5, -4.7), (-42.9, -4.3), (-42.9, -3.5), (-43.8, -2.6), (-43.8, -1.4), (-44.6, -0.2), (-44.6, 0.6), (-44.2, 1.0), (-44.2, 1.9), (-43.8, 2.3), (-43.3, 3.5), (-43.8, 3.9), (-43.8, 5.9), (-44.6, 7.2), (-44.6, 8.8), (-45.0, 9.2), (-45.0, 12.5), (-45.4, 12.9), (-45.4, 17.4), (-45.0, 17.8), (-45.0, 18.6), (-45.8, 19.8), (-45.8, 21.5), (-46.2, 21.9), (-46.2, 22.7), (-46.6, 23.1), (-46.6, 23.5), (-47.8, 24.8), (-47.8, 25.2), (-47.4, 25.6), (-47.0, 25.6), (-46.6, 26.0), (-46.6, 26.4), (-47.0, 26.8), (-47.8, 26.8), (-48.2, 26.4), (-48.2, 26.0), (-48.7, 26.0), (-48.7, 29.7), (-49.1, 30.1), (-49.1, 30.9), (-49.5, 31.3), (-50.3, 30.5), (-50.3, 23.1), (-50.7, 22.7), (-50.7, 17.8), (-51.1, 17.4), (-51.1, 11.7), (-51.5, 11.3), (-51.5, 1.4), (-51.1, 1.0), (-51.1, -3.0), (-51.5, -3.5), (-51.5, -8.0), (-51.1, -8.4), (-51.5, -8.8), (-51.5, -12.0), (-51.9, -12.5), (-51.9, -13.7), (-51.9, -6.3), (-51.5, -5.9), (-51.5, 17.0), (-51.1, 17.4), (-51.1, 19.8), (-50.7, 20.3), (-50.7, 33.3), (-50.3, 33.8), (-49.1, 33.8), (-48.7, 32.5), (-48.2, 32.1), (-47.8, 32.5), (-47.4, 32.1), (-47.4, 29.7), (-45.8, 27.6), (-45.8, 27.2), (-45.4, 26.8), (-45.4, 26.0), (-44.6, 24.8), (-44.6, 22.7), (-44.2, 22.3), (-44.2, 20.7), (-43.8, 20.3), (-43.8, 19.4), (-43.3, 19.0), (-43.3, 17.8), (-42.9, 17.4), (-42.9, 15.8), (-42.5, 15.4), (-42.5, 13.7), (-42.9, 13.3), (-42.9, 12.9), (-42.5, 12.5), (-42.5, 10.0), (-42.1, 9.6), (-42.1, 5.1), (-41.7, 4.7), (-41.7, 1.0), (-41.3, 0.6), (-41.7, 0.2), (-41.7, -1.4), (-41.3, -1.8), (-41.3, -2.2), (-41.7, -2.6), (-41.7, -5.9), (-40.9, -6.7), (-39.7, -6.7), (-39.3, -6.3), (-39.3, -5.9), (-38.0, -3.9), (-38.0, -1.8), (-36.4, 1.0), (-36.4, 7.2), (-36.0, 7.6), (-36.0, 20.7), (-36.4, 21.1), (-36.4, 21.9), (-36.8, 22.3), (-36.8, 23.1), (-37.2, 23.5), (-37.2, 25.2), (-38.0, 26.0), (-38.0, 26.8), (-39.3, 28.8), (-39.3, 30.5), (-39.7, 30.9), (-39.7, 31.7), (-40.9, 33.3), (-40.9, 34.6), (-41.3, 35.0), (-41.3, 36.2), (-41.7, 36.6), (-41.7, 37.0), (-42.5, 38.2), (-42.5, 39.1), (-42.9, 39.5), (-42.9, 53.8), (-42.5, 54.2), (-42.5, 68.5), (-42.9, 68.9), (-42.9, 72.2), (-43.3, 72.6), (-43.3, 75.9), (-43.8, 76.3), (-43.8, 77.5), (-44.2, 77.9), (-44.2, 79.1), (-44.6, 79.5), (-44.6, 81.2), (-45.0, 81.6), (-45.0, 82.8), (-46.2, 83.6), (-48.2, 81.6), (-48.2, 77.1), (-48.7, 76.7), (-48.7, 75.9), (-49.5, 75.0), (-49.5, 73.8), (-49.1, 73.4), (-49.1, 70.6), (-49.9, 69.3), (-49.9, 67.7), (-49.5, 67.3), (-49.5, 66.1), (-49.1, 65.6), (-49.1, 64.4), (-49.9, 63.2), (-49.9, 62.0), (-50.3, 61.6), (-50.3, 57.1), (-50.7, 56.6), (-50.7, 55.4), (-51.1, 55.0), (-51.1, 54.2), (-53.6, 51.3), (-53.6, 50.5), (-54.0, 50.1), (-55.2, 50.1), (-55.6, 49.7), (-55.6, 48.1), (-56.0, 47.7), (-56.0, 46.8), (-56.4, 46.4), (-56.4, 44.0), (-56.8, 43.6), (-56.8, 41.9), (-56.4, 41.5), (-56.4, 37.8), (-55.2, 36.2), (-55.2, 35.8), (-54.4, 34.6), (-54.4, 34.2), (-55.2, 33.3), (-55.2, 32.5), (-54.8, 32.1), (-54.8, 29.7), (-55.2, 29.3), (-55.2, 27.2), (-54.8, 26.8), (-54.8, 26.0), (-55.2, 25.6), (-55.2, 17.8), (-54.8, 17.4), (-54.8, 16.6), (-55.2, 16.2), (-55.2, 11.7), (-54.8, 11.3), (-54.8, 9.6), (-55.2, 9.2), (-55.2, 1.9), (-55.6, 1.4), (-55.6, -5.1), (-56.0, -5.5), (-56.0, -10.0), (-55.6, -10.4), (-55.6, -17.8), (-56.0, -18.2), (-56.0, -19.0), (-56.4, -19.4), (-56.4, -20.6), (-56.0, -21.0), (-56.0, -27.6), (-55.6, -28.0), (-55.6, -28.4), (-56.0, -28.8), (-56.0, -30.0), (-56.4, -30.4), (-56.4, -32.9), (-56.0, -33.3) (0.063, 0.388, 0.788)</w:t>
      </w:r>
    </w:p>
    <w:p>
      <w:r>
        <w:t>(-116.5, -19.4), (-116.5, -18.2), (-116.1, -17.8), (-116.1, -17.4), (-115.3, -16.5), (-115.3, -14.5), (-114.9, -14.1), (-114.9, -13.3), (-114.5, -12.9), (-114.5, -12.0), (-114.1, -11.6), (-114.1, -11.2), (-113.7, -10.8), (-113.7, -10.0), (-113.3, -9.6), (-113.3, -9.2), (-112.9, -8.8), (-112.9, -7.5), (-111.6, -6.3), (-111.6, -4.7), (-111.2, -4.3), (-111.2, -3.0), (-110.8, -2.6), (-110.8, -1.8), (-110.4, -1.4), (-110.4, 0.2), (-110.0, 0.6), (-110.0, 1.4), (-109.6, 1.9), (-109.6, 3.1), (-109.2, 3.5), (-109.2, 4.3), (-108.8, 4.7), (-108.8, 5.1), (-108.4, 5.5), (-108.4, 6.4), (-107.9, 6.8), (-107.9, 7.6), (-107.5, 8.0), (-107.5, 9.2), (-106.7, 10.0), (-106.7, 12.1), (-106.3, 12.5), (-106.3, 13.7), (-105.9, 14.1), (-105.9, 14.9), (-105.5, 15.4), (-105.5, 15.8), (-105.1, 16.2), (-105.1, 17.4), (-104.7, 17.8), (-104.7, 19.8), (-104.3, 20.3), (-104.3, 21.1), (-103.9, 21.5), (-103.9, 22.7), (-103.4, 23.1), (-103.4, 23.5), (-103.0, 23.9), (-103.0, 24.3), (-102.6, 24.8), (-102.6, 25.6), (-102.2, 26.0), (-102.2, 26.4), (-101.4, 27.2), (-101.4, 27.6), (-101.0, 28.0), (-101.0, 29.3), (-100.6, 29.7), (-100.6, 30.1), (-99.4, 31.3), (-99.4, 31.7), (-99.0, 32.1), (-99.0, 32.9), (-99.0, 31.3), (-98.5, 30.9), (-98.5, 28.4), (-98.1, 28.0), (-98.1, 25.6), (-97.7, 25.2), (-97.7, 23.9), (-97.3, 23.5), (-97.3, 23.1), (-96.9, 22.7), (-96.9, 20.7), (-96.5, 20.3), (-96.5, 17.4), (-96.1, 17.0), (-96.1, 16.2), (-95.7, 15.8), (-95.7, 14.9), (-95.3, 14.5), (-95.3, 13.7), (-94.9, 13.3), (-94.9, 12.5), (-94.5, 12.1), (-94.5, 11.7), (-94.9, 11.7), (-95.3, 11.3), (-95.7, 11.3), (-96.1, 10.9), (-96.1, 4.7), (-96.5, 4.3), (-96.5, 0.6), (-96.9, 0.2), (-96.9, -1.8), (-97.3, -2.2), (-97.3, -3.5), (-98.1, -4.3), (-98.1, -5.1), (-98.5, -5.5), (-97.3, -6.7), (-97.3, -7.1), (-97.7, -7.5), (-97.7, -8.0), (-97.3, -8.4), (-97.3, -13.3), (-96.9, -13.7), (-96.9, -14.5), (-96.5, -14.9), (-96.9, -15.3), (-100.2, -15.3), (-100.6, -15.7), (-106.3, -15.7), (-106.7, -16.1), (-107.1, -16.1), (-107.5, -16.5), (-108.4, -16.5), (-108.8, -17.0), (-110.0, -17.0), (-110.4, -17.4), (-112.0, -17.4), (-112.4, -17.8), (-112.9, -17.8), (-113.7, -18.6), (-114.1, -18.6), (-114.5, -19.0), (-115.3, -19.0), (-115.7, -19.4) (0.008, 0.122, 0.514)</w:t>
      </w:r>
    </w:p>
    <w:p>
      <w:r>
        <w:t>(-7.4, -86.1), (-7.4, -85.6), (-7.8, -85.2), (-7.8, -84.8), (-8.2, -84.4), (-8.2, -83.6), (-9.0, -82.8), (-9.0, -82.4), (-9.4, -82.0), (-9.4, -81.6), (-9.8, -81.1), (-9.8, -80.3), (-10.2, -79.9), (-10.2, -79.1), (-11.0, -78.3), (-11.0, -77.1), (-10.6, -76.6), (-10.6, -76.2), (-9.8, -75.4), (-9.8, -74.6), (-11.0, -73.4), (-11.4, -73.8), (-11.4, -75.4), (-13.5, -73.4), (-14.3, -73.4), (-15.1, -72.6), (-15.1, -71.7), (-15.5, -71.3), (-15.5, -70.9), (-17.2, -69.3), (-17.6, -69.7), (-17.6, -70.1), (-17.2, -70.5), (-17.2, -71.3), (-17.6, -71.7), (-17.6, -72.2), (-18.0, -72.6), (-18.0, -73.0), (-17.6, -73.4), (-17.6, -73.8), (-18.0, -74.2), (-18.0, -75.4), (-18.4, -75.4), (-19.2, -74.6), (-19.6, -74.6), (-20.4, -73.8), (-20.4, -73.4), (-20.9, -73.0), (-20.9, -72.6), (-21.3, -72.2), (-22.1, -72.2), (-22.5, -72.6), (-22.5, -73.4), (-22.9, -73.8), (-22.5, -74.2), (-22.5, -75.8), (-23.3, -75.8), (-23.7, -76.2), (-24.1, -76.2), (-24.9, -77.1), (-24.9, -77.9), (-25.4, -78.3), (-25.4, -79.9), (-25.8, -80.3), (-25.8, -80.7), (-26.6, -81.6), (-26.6, -82.8), (-27.0, -83.2), (-27.0, -84.0), (-27.4, -84.4), (-27.4, -84.8), (-27.8, -85.2), (-27.8, -86.1), (-28.2, -86.5), (-28.2, -86.9), (-28.6, -87.3), (-28.6, -88.1), (-29.0, -88.5), (-29.0, -89.3), (-29.4, -89.7), (-29.4, -90.1), (-29.8, -90.6), (-29.8, -91.0), (-30.3, -91.4), (-30.3, -92.2), (-30.7, -92.6), (-30.7, -93.4), (-31.5, -94.2), (-31.5, -94.6), (-31.5, -93.8), (-30.7, -93.0), (-30.7, -92.2), (-30.3, -91.8), (-30.3, -91.0), (-29.8, -90.6), (-29.8, -90.1), (-29.4, -89.7), (-29.4, -88.9), (-29.0, -88.5), (-29.0, -87.3), (-28.6, -86.9), (-28.6, -86.5), (-27.8, -85.6), (-27.8, -84.4), (-27.4, -84.0), (-27.4, -83.6), (-27.0, -83.2), (-27.0, -81.1), (-26.6, -80.7), (-26.6, -80.3), (-25.8, -79.5), (-25.8, -79.1), (-25.4, -78.7), (-25.4, -78.3), (-24.9, -77.9), (-24.9, -77.1), (-24.5, -76.6), (-24.5, -76.2), (-23.7, -75.4), (-23.7, -74.6), (-22.9, -73.8), (-22.9, -70.9), (-23.3, -70.5), (-24.1, -70.5), (-24.5, -70.9), (-24.5, -71.7), (-25.4, -72.6), (-25.4, -73.8), (-25.8, -74.2), (-25.8, -74.6), (-26.2, -75.0), (-26.2, -75.4), (-27.0, -76.2), (-27.0, -78.3), (-27.8, -79.1), (-27.8, -80.3), (-28.6, -81.1), (-28.6, -81.6), (-29.0, -82.0), (-29.0, -82.4), (-29.4, -82.8), (-29.4, -84.0), (-29.8, -84.4), (-29.8, -86.1), (-30.3, -86.5), (-30.3, -87.3), (-30.7, -87.7), (-30.7, -88.1), (-31.9, -88.1), (-32.7, -88.9), (-32.7, -90.1), (-33.1, -90.1), (-33.1, -89.7), (-33.9, -88.9), (-33.9, -87.7), (-33.5, -87.3), (-34.3, -86.5), (-34.8, -86.5), (-35.2, -86.1), (-36.8, -86.1), (-36.8, -84.4), (-37.2, -84.0), (-37.2, -81.6), (-37.6, -81.1), (-37.6, -78.3), (-37.2, -77.9), (-37.2, -75.8), (-36.8, -75.4), (-36.8, -73.8), (-36.4, -73.4), (-36.4, -71.3), (-35.6, -70.5), (-35.6, -70.1), (-36.0, -69.7), (-36.4, -70.1), (-38.0, -70.1), (-38.4, -70.5), (-38.4, -70.9), (-38.8, -71.3), (-38.8, -71.7), (-41.3, -74.2), (-41.7, -74.2), (-42.1, -74.6), (-42.1, -75.0), (-42.9, -75.8), (-42.9, -76.2), (-43.3, -76.6), (-43.3, -77.1), (-43.8, -77.5), (-43.8, -77.9), (-44.2, -78.3), (-44.2, -78.7), (-44.6, -79.1), (-44.6, -79.5), (-45.4, -80.3), (-45.8, -80.3), (-46.6, -81.1), (-48.2, -81.1), (-48.7, -80.7), (-49.9, -80.7), (-50.3, -80.3), (-51.9, -80.3), (-52.3, -79.9), (-52.7, -79.9), (-53.2, -79.5), (-53.6, -79.5), (-54.0, -79.1), (-55.6, -79.1), (-56.8, -77.9), (-57.2, -77.9), (-57.7, -77.5), (-58.1, -77.5), (-58.1, -76.6), (-58.5, -76.2), (-58.5, -75.8), (-60.1, -74.2), (-60.5, -74.2), (-60.9, -73.8), (-60.9, -73.4), (-61.3, -73.0), (-61.3, -71.3), (-62.6, -70.1), (-63.0, -70.5), (-63.8, -70.5), (-65.0, -69.3), (-65.0, -68.9), (-65.4, -68.5), (-65.8, -68.5), (-65.8, -68.1), (-67.5, -66.4), (-67.5, -66.0), (-67.9, -65.6), (-67.9, -65.2), (-68.3, -64.8), (-68.3, -64.4), (-68.7, -64.0), (-68.7, -63.6), (-69.9, -62.3), (-70.3, -62.3), (-70.7, -61.9), (-71.1, -61.9), (-72.0, -61.1), (-72.0, -59.9), (-72.4, -59.5), (-73.2, -59.5), (-74.4, -58.2), (-74.8, -58.2), (-74.8, -57.8), (-75.6, -57.0), (-75.6, -56.6), (-76.1, -56.2), (-76.1, -55.8), (-76.9, -55.0), (-76.5, -54.6), (-76.9, -54.2), (-76.9, -53.8), (-77.3, -53.3), (-78.1, -53.3), (-78.5, -52.9), (-79.3, -53.8), (-79.3, -54.2), (-79.7, -54.6), (-80.1, -54.6), (-80.6, -54.2), (-81.8, -54.2), (-81.8, -53.8), (-81.4, -53.8), (-80.1, -52.5), (-80.1, -52.1), (-81.0, -51.3), (-81.8, -51.3), (-82.2, -50.9), (-83.0, -50.9), (-83.4, -50.5), (-83.8, -50.5), (-84.2, -50.1), (-84.6, -50.1), (-84.6, -49.7), (-86.3, -48.0), (-86.3, -46.8), (-85.9, -46.4), (-86.7, -45.6), (-87.1, -45.6), (-87.5, -45.2), (-88.3, -45.2), (-88.3, -44.8), (-90.4, -42.7), (-90.8, -42.7), (-91.2, -42.3), (-91.6, -42.3), (-92.0, -41.9), (-92.8, -41.9), (-93.6, -41.1), (-94.9, -41.1), (-95.3, -40.7), (-96.1, -40.7), (-97.3, -39.4), (-98.5, -39.4), (-99.0, -39.0), (-99.4, -39.0), (-102.2, -36.2), (-102.6, -36.2), (-103.4, -35.4), (-104.7, -35.4), (-107.5, -32.5), (-107.9, -32.5), (-108.4, -32.1), (-108.8, -32.1), (-109.6, -31.3), (-109.6, -30.9), (-110.4, -30.0), (-111.2, -30.0), (-111.6, -29.6), (-112.0, -29.6), (-112.4, -29.2), (-112.4, -28.8), (-114.1, -27.2), (-114.1, -26.4), (-114.9, -25.5), (-116.1, -25.5), (-116.9, -26.4), (-118.2, -25.1), (-118.2, -24.7), (-118.6, -24.3), (-119.0, -24.3), (-119.4, -23.9), (-119.4, -23.1), (-119.8, -22.7), (-120.2, -23.1), (-120.2, -23.5), (-122.7, -25.9), (-122.7, -26.4), (-123.5, -27.2), (-123.5, -27.6), (-124.3, -28.4), (-124.3, -28.8), (-124.7, -29.2), (-124.7, -29.6), (-125.1, -30.0), (-125.5, -30.0), (-125.9, -30.4), (-126.3, -30.4), (-128.8, -32.9), (-128.8, -33.3), (-129.2, -33.7), (-129.2, -34.1), (-130.0, -34.1), (-130.0, -31.3), (-129.6, -31.7), (-129.2, -31.7), (-128.8, -31.3), (-128.4, -31.3), (-127.6, -30.4), (-127.2, -30.4), (-126.8, -30.0), (-126.3, -30.0), (-124.3, -28.0), (-124.3, -27.6), (-122.3, -25.5), (-122.3, -25.1), (-121.8, -24.7), (-121.8, -24.3), (-121.0, -23.5), (-121.0, -23.1), (-120.6, -22.7), (-120.6, -22.3), (-121.8, -21.0), (-121.8, -20.6), (-122.3, -20.2), (-122.7, -20.2), (-123.5, -19.4), (-123.5, -18.6), (-123.9, -18.2), (-123.9, -17.8), (-124.3, -17.4), (-124.3, -17.0), (-123.9, -17.4), (-123.5, -17.4), (-123.1, -17.0), (-123.1, -13.7), (-123.5, -13.3), (-123.5, -12.0), (-122.3, -10.8), (-122.3, -10.4), (-121.8, -10.0), (-121.8, -8.8), (-121.4, -8.8), (-120.6, -8.0), (-120.6, -7.5), (-120.2, -7.1), (-120.2, -5.5), (-119.8, -5.1), (-119.8, -3.5), (-119.4, -3.0), (-119.4, -2.2), (-119.0, -2.2), (-118.6, -2.6), (-116.9, -2.6), (-116.1, -1.8), (-116.1, -1.4), (-115.7, -1.0), (-115.7, 0.2), (-115.3, 0.6), (-115.3, 1.0), (-114.5, 1.0), (-114.5, 0.2), (-114.1, -0.2), (-114.1, -1.0), (-113.7, -1.4), (-112.9, -0.6), (-112.9, 1.4), (-114.1, 2.7), (-114.1, 3.1), (-114.5, 3.5), (-114.9, 3.5), (-115.3, 3.1), (-115.7, 3.1), (-115.7, 3.9), (-116.1, 4.3), (-116.1, 4.7), (-116.5, 5.1), (-116.5, 5.5), (-116.1, 5.9), (-116.1, 6.4), (-114.9, 5.1), (-114.9, 3.9), (-114.5, 3.5), (-114.1, 3.9), (-114.1, 7.2), (-114.5, 7.6), (-114.5, 11.3), (-114.1, 11.7), (-114.1, 10.9), (-114.5, 10.4), (-114.5, 10.0), (-114.1, 9.6), (-114.1, 9.2), (-113.3, 8.4), (-112.9, 8.8), (-112.9, 9.2), (-112.0, 10.0), (-112.0, 11.3), (-111.2, 12.1), (-111.2, 12.9), (-110.8, 13.3), (-110.8, 14.1), (-110.4, 14.5), (-110.4, 15.4), (-109.6, 16.2), (-109.6, 17.0), (-110.0, 17.4), (-111.2, 17.4), (-111.6, 17.0), (-111.6, 16.6), (-112.0, 16.2), (-112.0, 15.4), (-112.4, 14.9), (-112.4, 14.5), (-112.9, 14.5), (-112.9, 15.8), (-112.4, 16.2), (-112.4, 17.8), (-111.6, 17.8), (-111.2, 18.2), (-111.2, 19.0), (-110.4, 19.0), (-109.6, 18.2), (-109.6, 17.8), (-109.2, 17.4), (-108.4, 17.4), (-107.9, 17.8), (-107.9, 18.6), (-108.4, 19.0), (-108.4, 21.5), (-107.9, 21.9), (-107.9, 22.7), (-107.5, 23.1), (-107.5, 23.9), (-107.9, 24.3), (-108.4, 24.3), (-109.2, 23.5), (-109.2, 23.1), (-109.6, 22.7), (-109.6, 22.3), (-110.4, 21.5), (-110.4, 22.7), (-110.0, 23.1), (-110.0, 23.5), (-109.6, 23.5), (-109.2, 23.9), (-109.2, 26.8), (-108.4, 27.6), (-108.4, 28.4), (-107.9, 28.8), (-107.9, 30.1), (-107.5, 30.5), (-107.5, 31.3), (-106.3, 32.5), (-106.3, 34.6), (-105.9, 35.0), (-105.9, 36.6), (-105.5, 37.0), (-105.5, 37.4), (-105.1, 37.4), (-104.7, 37.8), (-104.7, 38.2), (-104.3, 38.7), (-104.3, 39.9), (-103.9, 40.3), (-103.9, 41.5), (-103.4, 41.9), (-103.4, 42.3), (-102.6, 43.2), (-102.6, 44.8), (-102.2, 44.4), (-101.8, 44.8), (-101.8, 46.8), (-100.6, 48.1), (-101.0, 48.5), (-100.6, 48.9), (-100.6, 46.8), (-100.2, 46.4), (-100.2, 46.0), (-99.8, 45.6), (-99.8, 44.4), (-100.2, 44.0), (-100.2, 42.3), (-100.6, 41.9), (-100.2, 41.5), (-100.2, 40.3), (-99.8, 39.9), (-99.8, 38.2), (-100.2, 38.2), (-100.6, 37.8), (-100.6, 36.2), (-99.8, 35.4), (-99.4, 35.8), (-99.4, 36.2), (-99.4, 35.4), (-99.0, 35.0), (-98.5, 35.0), (-98.1, 35.4), (-98.1, 37.0), (-98.1, 34.6), (-99.4, 34.6), (-100.2, 33.8), (-100.2, 32.9), (-100.6, 32.5), (-100.6, 32.1), (-101.0, 31.7), (-101.0, 31.3), (-101.4, 30.9), (-101.4, 30.5), (-101.8, 30.1), (-101.8, 29.3), (-102.2, 28.8), (-102.2, 28.4), (-102.6, 28.0), (-102.6, 27.6), (-103.0, 27.2), (-103.0, 26.4), (-103.4, 26.0), (-103.4, 24.8), (-103.9, 24.3), (-103.9, 23.9), (-104.3, 23.5), (-104.3, 23.1), (-104.3, 23.9), (-103.4, 24.8), (-103.4, 26.4), (-103.0, 26.8), (-103.0, 29.3), (-103.4, 29.7), (-103.9, 29.7), (-104.3, 29.3), (-104.3, 28.0), (-104.7, 27.6), (-104.7, 26.0), (-105.1, 25.6), (-105.1, 25.2), (-105.5, 24.8), (-105.5, 24.3), (-105.9, 23.9), (-105.9, 23.1), (-106.3, 22.7), (-106.3, 22.3), (-106.7, 21.9), (-106.7, 21.5), (-107.1, 21.1), (-107.1, 18.6), (-106.7, 18.2), (-106.3, 18.2), (-105.9, 18.6), (-105.9, 19.0), (-105.5, 19.4), (-105.5, 20.3), (-105.1, 20.7), (-105.1, 21.5), (-104.7, 21.9), (-104.7, 22.3), (-104.7, 21.9), (-105.1, 21.5), (-105.1, 20.7), (-105.5, 20.3), (-105.5, 18.6), (-105.9, 18.2), (-105.9, 17.8), (-106.3, 17.4), (-106.3, 17.0), (-106.7, 16.6), (-106.7, 15.8), (-107.1, 15.4), (-107.1, 14.5), (-107.5, 14.1), (-107.5, 12.5), (-107.9, 12.1), (-107.9, 10.9), (-108.4, 10.4), (-108.4, 10.0), (-108.8, 9.6), (-108.8, 8.8), (-109.2, 8.4), (-109.2, 7.2), (-109.6, 6.8), (-109.6, 6.4), (-110.4, 5.5), (-110.4, 5.1), (-110.8, 4.7), (-110.8, 4.3), (-111.2, 3.9), (-111.2, 2.3), (-111.6, 1.9), (-111.6, 1.0), (-112.0, 0.6), (-112.0, -1.4), (-112.4, -1.8), (-112.4, -5.5), (-114.1, -7.1), (-114.1, -7.5), (-114.5, -8.0), (-114.5, -8.4), (-114.9, -8.8), (-114.9, -9.2), (-115.3, -9.6), (-115.3, -10.4), (-115.7, -10.8), (-115.7, -11.6), (-116.1, -12.0), (-116.1, -14.1), (-116.5, -14.5), (-116.5, -14.9), (-116.9, -15.3), (-116.5, -15.7), (-116.5, -16.1), (-116.9, -16.5), (-116.9, -17.0), (-117.4, -17.4), (-117.4, -18.2), (-117.8, -18.6), (-117.8, -19.0), (-118.2, -19.4), (-118.2, -19.8), (-118.6, -20.2), (-118.6, -20.6), (-118.2, -21.0), (-116.5, -21.0), (-115.7, -20.2), (-115.3, -20.2), (-114.9, -19.8), (-114.5, -19.8), (-114.9, -19.8), (-116.1, -21.0), (-116.9, -21.0), (-117.4, -21.4), (-117.8, -21.4), (-118.2, -21.9), (-118.2, -22.3), (-117.8, -22.7), (-115.7, -22.7), (-115.3, -22.3), (-112.4, -22.3), (-112.0, -22.7), (-110.8, -22.7), (-112.0, -22.7), (-112.4, -22.3), (-114.9, -22.3), (-115.3, -22.7), (-115.7, -22.7), (-116.1, -23.1), (-117.4, -23.1), (-117.8, -23.5), (-117.8, -23.9), (-116.9, -24.7), (-115.3, -24.7), (-114.9, -25.1), (-114.5, -25.1), (-113.7, -25.9), (-113.7, -26.4), (-113.3, -26.8), (-113.3, -27.2), (-112.4, -28.0), (-112.4, -28.4), (-111.2, -29.6), (-110.4, -29.6), (-109.6, -30.4), (-109.2, -30.4), (-105.9, -33.7), (-105.5, -33.7), (-104.7, -34.5), (-104.3, -34.5), (-103.9, -34.9), (-103.4, -34.9), (-103.0, -35.4), (-102.6, -35.4), (-101.4, -36.6), (-101.0, -36.6), (-99.8, -37.8), (-99.4, -37.8), (-99.0, -38.2), (-98.5, -38.2), (-98.1, -38.6), (-97.7, -38.6), (-97.3, -39.0), (-96.5, -39.0), (-95.7, -39.8), (-95.3, -39.8), (-94.9, -40.3), (-94.0, -40.3), (-93.6, -40.7), (-93.2, -40.7), (-92.8, -41.1), (-92.0, -41.1), (-91.6, -41.5), (-91.2, -41.5), (-90.8, -41.9), (-90.4, -41.9), (-90.0, -42.3), (-89.5, -42.3), (-89.1, -42.7), (-88.7, -42.7), (-88.3, -43.1), (-87.9, -43.1), (-87.5, -43.5), (-87.1, -43.5), (-85.0, -45.6), (-84.6, -45.6), (-84.2, -46.0), (-83.8, -46.0), (-83.4, -46.4), (-83.0, -46.4), (-82.6, -46.8), (-81.8, -46.8), (-81.4, -47.2), (-81.0, -47.2), (-79.7, -48.4), (-79.3, -48.4), (-78.9, -48.8), (-78.1, -48.8), (-76.1, -50.9), (-75.6, -50.9), (-75.2, -51.3), (-74.8, -51.3), (-71.6, -54.6), (-70.3, -54.6), (-69.1, -55.8), (-68.7, -55.8), (-67.9, -56.6), (-67.9, -57.0), (-66.6, -58.2), (-66.6, -58.7), (-66.2, -59.1), (-66.2, -60.7), (-65.0, -61.9), (-65.0, -62.7), (-64.6, -63.2), (-64.6, -64.4), (-64.2, -64.8), (-64.2, -65.2), (-63.8, -65.6), (-63.8, -66.0), (-63.0, -66.8), (-62.6, -66.8), (-62.2, -67.2), (-62.2, -67.7), (-60.9, -68.9), (-60.9, -69.3), (-60.5, -69.7), (-60.5, -70.1), (-59.7, -70.9), (-59.7, -71.3), (-58.9, -72.2), (-58.9, -72.6), (-58.1, -73.4), (-58.1, -73.8), (-56.0, -75.8), (-56.0, -76.2), (-55.2, -77.1), (-54.8, -77.1), (-54.4, -77.5), (-53.6, -77.5), (-53.2, -77.9), (-51.9, -77.9), (-51.5, -78.3), (-49.5, -78.3), (-49.1, -77.9), (-48.7, -77.9), (-48.2, -77.5), (-47.8, -77.5), (-45.4, -75.0), (-45.4, -74.6), (-44.2, -73.4), (-44.2, -73.0), (-43.8, -72.6), (-43.8, -71.7), (-43.3, -71.3), (-43.3, -70.9), (-41.7, -69.3), (-40.5, -69.3), (-39.3, -68.1), (-38.4, -68.1), (-38.0, -67.7), (-37.6, -67.7), (-37.2, -67.2), (-36.8, -67.2), (-36.4, -66.8), (-35.2, -66.8), (-34.8, -66.4), (-33.1, -66.4), (-32.7, -66.8), (-32.7, -68.5), (-33.1, -68.9), (-33.1, -69.7), (-31.9, -70.9), (-31.9, -73.0), (-31.5, -73.4), (-30.7, -73.4), (-29.8, -72.6), (-29.8, -72.2), (-29.4, -71.7), (-29.4, -70.9), (-27.8, -70.9), (-27.4, -70.5), (-26.6, -70.5), (-26.6, -71.3), (-26.2, -71.7), (-25.4, -71.7), (-24.1, -70.5), (-23.7, -70.5), (-23.3, -70.1), (-23.3, -68.9), (-22.9, -68.5), (-22.9, -70.1), (-22.5, -70.5), (-22.1, -70.5), (-21.7, -70.1), (-21.7, -69.7), (-21.3, -69.3), (-21.3, -68.5), (-20.9, -68.1), (-20.9, -67.7), (-20.4, -67.2), (-20.9, -66.8), (-21.3, -66.8), (-21.7, -67.2), (-22.1, -67.2), (-22.5, -67.7), (-22.1, -67.2), (-21.7, -67.2), (-20.0, -65.6), (-20.0, -64.4), (-20.0, -64.8), (-19.6, -65.2), (-17.6, -63.2), (-15.1, -63.2), (-14.7, -63.6), (-13.9, -63.6), (-13.1, -64.4), (-13.1, -64.8), (-12.7, -65.2), (-12.7, -65.6), (-11.9, -66.4), (-11.9, -68.1), (-11.4, -68.5), (-11.4, -70.1), (-11.0, -70.5), (-11.0, -71.7), (-10.6, -72.2), (-10.6, -72.6), (-10.2, -73.0), (-10.2, -73.4), (-9.8, -73.8), (-9.8, -74.2), (-9.4, -74.6), (-9.4, -75.0), (-8.6, -75.8), (-8.2, -75.4), (-8.2, -72.2), (-8.6, -71.7), (-8.6, -70.9), (-9.0, -70.5), (-9.0, -66.8), (-9.4, -66.4), (-9.4, -66.0), (-10.2, -65.2), (-10.2, -64.8), (-10.6, -64.4), (-10.6, -63.2), (-11.4, -62.3), (-11.9, -62.3), (-11.4, -62.3), (-11.0, -61.9), (-11.0, -62.3), (-10.6, -62.7), (-9.8, -62.7), (-9.0, -61.9), (-7.8, -61.9), (-7.4, -62.3), (-7.0, -62.3), (-7.0, -64.4), (-6.1, -65.2), (-6.1, -65.6), (-5.7, -66.0), (-6.1, -65.6), (-6.1, -65.2), (-7.0, -64.4), (-7.0, -62.7), (-7.4, -62.3), (-8.2, -62.3), (-8.6, -62.7), (-8.6, -63.6), (-8.2, -64.0), (-8.2, -65.6), (-7.4, -66.4), (-7.4, -67.2), (-7.0, -67.7), (-7.0, -68.1), (-6.5, -68.5), (-6.5, -68.9), (-6.1, -69.3), (-6.1, -71.7), (-6.1, -69.3), (-7.8, -67.7), (-8.2, -68.1), (-8.2, -69.7), (-7.8, -70.1), (-7.8, -71.7), (-7.4, -72.2), (-7.4, -76.2), (-7.0, -76.6), (-7.0, -78.3), (-6.5, -78.7), (-6.5, -79.1), (-6.1, -79.5), (-6.5, -79.5), (-6.5, -79.1), (-7.0, -78.7), (-7.0, -77.9), (-7.8, -77.1), (-8.2, -77.1), (-8.6, -77.5), (-8.6, -77.9), (-8.2, -78.3), (-8.2, -78.7), (-7.4, -79.5), (-7.4, -82.0), (-7.0, -82.4), (-7.0, -83.2), (-6.5, -83.6), (-6.5, -84.8), (-6.5, -84.0), (-7.4, -83.2), (-7.8, -83.6), (-7.8, -85.2), (-7.4, -85.6) (0.027, 0.314, 0.706)</w:t>
      </w:r>
    </w:p>
    <w:p>
      <w:r>
        <w:t>(-35.6, -140.0), (-36.0, -140.0), (-36.0, -138.8), (-36.4, -138.4), (-36.4, -136.3), (-36.8, -135.9), (-36.8, -132.7), (-37.2, -132.3), (-37.2, -128.6), (-37.6, -128.2), (-37.6, -123.3), (-38.0, -122.9), (-38.0, -115.9), (-37.6, -115.5), (-37.6, -114.7), (-38.0, -114.3), (-38.0, -112.6), (-37.6, -112.2), (-37.6, -107.3), (-37.2, -106.9), (-37.2, -102.8), (-38.0, -102.0), (-38.4, -102.4), (-38.4, -103.6), (-38.8, -103.6), (-38.8, -102.8), (-38.0, -102.0), (-38.0, -98.3), (-38.4, -97.9), (-38.8, -97.9), (-39.3, -97.5), (-39.3, -95.0), (-39.7, -94.6), (-39.7, -94.2), (-40.1, -93.8), (-40.1, -92.6), (-40.5, -92.2), (-40.9, -92.2), (-40.5, -91.8), (-40.5, -91.4), (-40.1, -91.0), (-40.1, -90.6), (-39.7, -90.1), (-39.7, -89.7), (-40.5, -88.9), (-40.5, -86.5), (-40.1, -86.1), (-40.1, -85.6), (-40.5, -85.2), (-41.3, -85.2), (-41.3, -84.4), (-41.7, -84.0), (-42.1, -84.0), (-42.1, -83.6), (-42.5, -83.2), (-43.8, -83.2), (-44.2, -83.6), (-44.2, -84.0), (-45.8, -84.0), (-46.2, -83.6), (-49.1, -83.6), (-49.5, -83.2), (-49.9, -83.2), (-50.3, -83.6), (-50.7, -83.2), (-51.5, -83.2), (-51.9, -82.8), (-53.2, -82.8), (-53.6, -82.4), (-54.0, -82.4), (-54.8, -81.6), (-55.2, -81.6), (-55.6, -81.1), (-57.2, -81.1), (-57.2, -80.7), (-56.8, -80.3), (-56.8, -79.9), (-57.2, -79.5), (-57.7, -79.5), (-58.5, -78.7), (-59.3, -78.7), (-59.7, -78.3), (-60.1, -78.3), (-60.5, -77.9), (-60.5, -76.6), (-60.9, -76.2), (-60.9, -75.8), (-61.3, -75.4), (-61.3, -75.0), (-61.7, -74.6), (-61.7, -73.8), (-62.6, -73.0), (-63.0, -73.0), (-63.4, -72.6), (-63.8, -72.6), (-64.2, -72.2), (-64.6, -72.2), (-65.4, -71.3), (-66.6, -71.3), (-67.5, -70.5), (-67.9, -70.5), (-68.3, -70.1), (-68.3, -69.7), (-68.7, -69.3), (-69.1, -69.3), (-69.1, -68.5), (-69.5, -68.1), (-69.9, -68.5), (-69.9, -66.8), (-70.3, -66.4), (-70.7, -66.4), (-70.7, -65.6), (-71.1, -65.2), (-71.1, -64.4), (-71.6, -64.0), (-71.6, -63.6), (-72.8, -62.3), (-77.3, -62.3), (-77.7, -62.7), (-78.1, -62.7), (-78.5, -63.2), (-78.5, -66.0), (-78.9, -66.0), (-78.9, -64.8), (-79.7, -64.0), (-79.7, -62.7), (-80.1, -62.3), (-81.8, -62.3), (-81.8, -61.9), (-82.6, -61.1), (-83.0, -61.1), (-83.0, -60.7), (-82.6, -60.3), (-82.6, -59.5), (-83.0, -59.1), (-83.8, -59.1), (-83.8, -57.8), (-83.4, -57.4), (-85.0, -55.8), (-85.0, -54.6), (-86.7, -52.9), (-87.1, -53.3), (-87.1, -51.3), (-87.5, -50.9), (-87.9, -50.9), (-87.9, -50.5), (-88.3, -50.1), (-88.7, -50.1), (-88.7, -49.7), (-89.5, -48.8), (-89.5, -48.4), (-90.0, -48.0), (-90.4, -48.0), (-90.4, -47.6), (-90.0, -47.2), (-89.5, -47.6), (-89.1, -47.2), (-89.1, -45.2), (-90.4, -43.9), (-90.8, -43.9), (-91.6, -43.1), (-92.8, -43.1), (-93.6, -42.3), (-94.0, -42.3), (-94.5, -41.9), (-97.7, -41.9), (-98.1, -42.3), (-99.8, -42.3), (-100.6, -41.5), (-101.0, -41.9), (-101.0, -41.5), (-100.6, -41.5), (-100.2, -41.1), (-100.2, -40.7), (-100.6, -40.3), (-101.0, -40.3), (-101.0, -39.8), (-101.4, -39.4), (-101.8, -39.4), (-102.2, -39.0), (-101.8, -38.6), (-101.8, -37.8), (-102.2, -37.4), (-102.6, -37.4), (-103.0, -37.0), (-103.9, -37.0), (-104.3, -36.6), (-104.7, -36.6), (-105.9, -35.4), (-106.7, -35.4), (-107.1, -34.9), (-109.2, -34.9), (-110.0, -34.1), (-110.0, -33.7), (-111.2, -32.5), (-111.6, -32.5), (-112.4, -33.3), (-112.9, -32.9), (-112.9, -32.5), (-113.3, -32.1), (-114.1, -32.1), (-114.5, -32.5), (-114.5, -33.3), (-114.9, -33.3), (-115.3, -33.7), (-115.3, -34.1), (-116.1, -34.1), (-116.5, -34.5), (-116.9, -34.5), (-117.4, -34.9), (-117.4, -35.4), (-117.8, -35.8), (-117.8, -36.2), (-118.6, -37.0), (-118.6, -38.2), (-119.0, -38.6), (-119.4, -38.6), (-119.8, -38.2), (-119.8, -37.8), (-120.6, -37.0), (-121.4, -37.8), (-121.4, -38.2), (-122.3, -39.0), (-122.3, -39.4), (-121.8, -39.8), (-121.4, -39.8), (-119.8, -41.5), (-119.4, -41.5), (-118.6, -42.3), (-112.4, -42.3), (-112.0, -42.7), (-111.6, -42.3), (-111.6, -41.9), (-112.4, -41.1), (-112.4, -40.7), (-111.6, -40.7), (-111.2, -40.3), (-110.8, -40.3), (-110.4, -40.7), (-110.4, -41.1), (-110.0, -41.5), (-109.6, -41.5), (-109.6, -42.3), (-110.0, -42.7), (-110.0, -42.3), (-110.4, -41.9), (-110.8, -42.3), (-110.8, -42.7), (-111.6, -43.5), (-111.6, -43.9), (-112.0, -44.3), (-112.0, -44.8), (-112.4, -45.2), (-112.4, -46.0), (-112.0, -46.4), (-111.6, -46.4), (-111.2, -46.0), (-110.4, -46.8), (-110.0, -46.4), (-109.6, -46.8), (-109.6, -50.5), (-110.0, -50.9), (-110.0, -52.1), (-109.6, -52.5), (-109.6, -52.9), (-109.2, -53.3), (-108.8, -53.3), (-108.8, -53.8), (-108.4, -54.2), (-107.5, -54.2), (-107.1, -54.6), (-107.1, -55.8), (-106.3, -56.6), (-106.3, -57.4), (-105.9, -57.8), (-105.9, -58.2), (-105.5, -58.7), (-105.5, -59.1), (-105.1, -59.5), (-104.7, -59.1), (-104.7, -58.7), (-104.7, -59.1), (-104.3, -59.5), (-104.3, -61.9), (-104.7, -62.3), (-104.3, -62.7), (-104.3, -63.6), (-103.9, -64.0), (-103.9, -64.4), (-103.0, -65.2), (-102.6, -65.2), (-102.6, -65.6), (-101.8, -66.4), (-100.2, -66.4), (-100.2, -66.8), (-99.8, -67.2), (-99.4, -66.8), (-98.5, -66.8), (-98.5, -67.2), (-98.1, -67.7), (-96.5, -67.7), (-96.5, -71.3), (-96.1, -71.7), (-96.1, -74.2), (-96.5, -74.6), (-96.5, -75.0), (-96.1, -75.4), (-96.1, -76.2), (-96.5, -76.2), (-96.9, -75.8), (-97.3, -76.2), (-97.3, -77.1), (-96.9, -77.5), (-96.5, -77.5), (-96.1, -77.9), (-96.1, -79.5), (-96.5, -79.9), (-96.5, -81.6), (-95.7, -82.4), (-95.7, -84.4), (-95.3, -84.8), (-95.3, -85.6), (-94.9, -86.1), (-93.6, -86.1), (-94.5, -86.1), (-95.3, -86.9), (-94.9, -87.3), (-94.5, -87.3), (-94.0, -86.9), (-93.2, -86.9), (-93.6, -87.3), (-93.2, -87.7), (-93.2, -88.1), (-92.8, -88.5), (-92.4, -88.5), (-92.4, -90.6), (-92.0, -91.0), (-92.0, -92.2), (-91.6, -92.6), (-91.2, -92.2), (-91.2, -91.0), (-90.8, -91.0), (-90.8, -93.0), (-91.2, -93.4), (-91.2, -93.8), (-90.8, -94.2), (-91.2, -94.6), (-90.8, -95.0), (-91.2, -95.5), (-91.2, -96.7), (-91.6, -97.1), (-91.6, -100.4), (-91.2, -100.8), (-91.2, -104.5), (-92.0, -105.3), (-93.6, -105.3), (-94.0, -104.9), (-94.9, -104.9), (-95.7, -104.0), (-95.7, -103.6), (-96.5, -102.8), (-96.5, -102.4), (-96.1, -102.0), (-97.3, -100.8), (-98.1, -101.6), (-98.1, -102.0), (-98.5, -102.0), (-98.5, -101.6), (-98.1, -101.2), (-98.1, -97.9), (-99.0, -97.1), (-99.0, -96.7), (-99.8, -95.9), (-99.8, -95.5), (-100.6, -94.6), (-101.0, -94.6), (-101.0, -93.8), (-101.4, -93.4), (-101.8, -93.4), (-101.8, -93.0), (-102.2, -92.6), (-102.6, -93.0), (-103.4, -93.0), (-103.9, -93.4), (-105.1, -93.4), (-104.7, -93.0), (-104.7, -91.8), (-105.1, -91.4), (-105.1, -89.7), (-105.9, -88.9), (-105.9, -88.5), (-106.3, -88.1), (-106.3, -87.3), (-106.7, -86.9), (-106.7, -86.5), (-107.1, -86.1), (-107.9, -86.1), (-107.9, -85.6), (-107.5, -85.6), (-107.1, -85.2), (-107.1, -82.8), (-107.5, -82.4), (-107.9, -82.4), (-108.4, -82.0), (-108.4, -81.6), (-109.2, -80.7), (-109.6, -81.1), (-109.6, -81.6), (-110.0, -82.0), (-110.0, -82.4), (-110.4, -82.4), (-110.8, -82.0), (-110.8, -81.6), (-111.6, -80.7), (-112.4, -80.7), (-113.3, -81.6), (-113.3, -83.2), (-113.7, -83.6), (-114.1, -83.6), (-114.1, -82.4), (-114.5, -82.0), (-114.9, -82.0), (-115.3, -82.4), (-116.1, -82.4), (-116.5, -82.0), (-116.9, -82.0), (-117.4, -82.4), (-117.4, -83.2), (-117.8, -83.2), (-118.6, -84.0), (-120.2, -84.0), (-120.6, -84.4), (-123.9, -84.4), (-124.3, -84.8), (-126.8, -84.8), (-127.6, -85.6), (-128.0, -85.6), (-128.4, -86.1), (-128.4, -86.5), (-128.0, -86.9), (-128.8, -87.7), (-129.2, -87.3), (-131.7, -87.3), (-132.1, -87.7), (-132.1, -88.1), (-132.5, -88.1), (-133.3, -88.9), (-134.1, -88.9), (-134.5, -89.3), (-134.5, -90.1), (-134.9, -90.6), (-134.9, -91.0), (-135.3, -91.4), (-135.8, -91.4), (-135.8, -90.6), (-136.2, -90.1), (-136.2, -89.7), (-136.6, -89.3), (-137.0, -89.7), (-137.0, -90.1), (-137.4, -90.6), (-137.4, -91.0), (-137.0, -91.4), (-137.0, -92.2), (-136.6, -92.6), (-136.6, -93.8), (-137.0, -93.8), (-137.4, -94.2), (-137.8, -94.2), (-138.2, -93.8), (-138.2, -93.4), (-138.6, -93.0), (-139.4, -93.8), (-139.8, -93.8), (-140.2, -93.4), (-140.2, -91.8), (-140.7, -91.4), (-140.2, -91.0), (-140.7, -90.6), (-140.7, -89.3), (-141.1, -88.9), (-141.5, -88.9), (-141.9, -88.5), (-142.7, -88.5), (-142.7, -88.1), (-143.1, -87.7), (-143.1, -80.3), (-143.1, -82.4), (-142.7, -82.8), (-142.7, -83.2), (-143.1, -83.6), (-143.1, -84.0), (-142.7, -84.4), (-142.7, -84.8), (-142.3, -85.2), (-141.9, -85.2), (-141.5, -84.8), (-141.5, -84.0), (-141.1, -83.6), (-141.1, -82.8), (-140.7, -82.4), (-140.2, -82.4), (-140.2, -86.1), (-141.1, -86.9), (-141.1, -87.3), (-140.2, -88.1), (-140.2, -88.9), (-139.8, -89.3), (-139.4, -89.3), (-139.0, -88.9), (-139.0, -86.5), (-138.2, -86.5), (-137.0, -85.2), (-137.0, -84.4), (-136.2, -83.6), (-136.2, -83.2), (-135.8, -82.8), (-135.8, -80.7), (-134.9, -80.7), (-134.1, -79.9), (-133.7, -79.9), (-133.3, -79.5), (-132.9, -79.5), (-132.1, -78.7), (-131.3, -79.5), (-129.6, -79.5), (-128.8, -78.7), (-128.8, -78.3), (-129.2, -77.9), (-129.6, -77.9), (-129.6, -75.8), (-129.2, -75.4), (-128.8, -75.4), (-128.4, -75.8), (-128.0, -75.4), (-127.2, -75.4), (-126.8, -75.0), (-126.8, -74.6), (-126.3, -74.6), (-125.9, -74.2), (-125.9, -73.4), (-125.5, -73.4), (-125.1, -73.0), (-125.1, -72.6), (-124.3, -72.6), (-123.9, -72.2), (-123.9, -70.5), (-122.3, -70.5), (-121.8, -70.1), (-121.8, -68.9), (-121.4, -68.9), (-121.0, -68.5), (-121.0, -67.7), (-121.4, -67.2), (-122.3, -67.2), (-122.7, -67.7), (-122.7, -68.1), (-122.7, -66.8), (-121.8, -66.0), (-121.8, -65.6), (-122.3, -65.2), (-122.3, -64.0), (-123.1, -63.2), (-123.1, -62.7), (-123.5, -62.3), (-123.9, -62.3), (-123.9, -61.9), (-123.5, -61.9), (-123.1, -61.5), (-123.1, -60.7), (-122.7, -60.3), (-122.7, -59.9), (-123.1, -59.5), (-123.1, -59.1), (-122.3, -59.1), (-121.0, -57.8), (-121.0, -56.2), (-120.6, -56.2), (-120.2, -55.8), (-120.2, -55.4), (-119.8, -55.0), (-120.6, -54.2), (-121.0, -54.2), (-121.4, -53.8), (-121.8, -54.2), (-121.8, -53.8), (-122.3, -53.3), (-122.3, -52.5), (-121.8, -52.5), (-121.4, -52.1), (-121.4, -51.7), (-121.0, -51.7), (-121.0, -52.1), (-120.6, -52.5), (-120.6, -52.9), (-119.8, -53.8), (-119.8, -54.6), (-119.0, -55.4), (-119.0, -55.8), (-118.2, -56.6), (-118.2, -57.4), (-117.8, -57.8), (-117.8, -58.2), (-117.4, -58.7), (-117.4, -59.5), (-116.9, -59.9), (-116.9, -61.1), (-117.4, -60.7), (-118.6, -60.7), (-119.4, -61.5), (-119.4, -63.6), (-119.8, -63.6), (-120.2, -64.0), (-120.2, -64.4), (-120.6, -64.8), (-120.6, -68.1), (-120.2, -68.5), (-119.8, -68.5), (-119.0, -67.7), (-119.0, -65.6), (-118.6, -65.2), (-118.6, -64.8), (-118.2, -65.2), (-118.2, -67.7), (-117.8, -68.1), (-117.8, -68.5), (-117.4, -68.9), (-116.5, -68.9), (-115.7, -68.1), (-115.7, -65.6), (-115.3, -65.2), (-115.3, -64.8), (-114.5, -65.6), (-114.5, -66.4), (-114.1, -66.8), (-114.1, -68.1), (-114.5, -68.5), (-113.7, -69.3), (-113.3, -69.3), (-112.9, -69.7), (-112.4, -69.7), (-112.4, -72.6), (-111.6, -73.4), (-111.2, -73.4), (-110.4, -74.2), (-110.4, -74.6), (-110.0, -75.0), (-110.0, -75.4), (-109.6, -75.8), (-109.6, -76.2), (-108.8, -77.1), (-108.8, -77.9), (-108.4, -78.3), (-108.4, -78.7), (-107.9, -79.1), (-107.9, -80.3), (-107.1, -81.1), (-107.1, -81.6), (-106.7, -82.0), (-106.7, -82.4), (-106.3, -82.8), (-106.3, -83.2), (-105.9, -83.6), (-105.9, -84.0), (-104.7, -85.2), (-104.7, -85.6), (-103.4, -86.9), (-103.4, -87.3), (-103.0, -87.7), (-103.0, -89.3), (-101.0, -91.4), (-101.0, -92.6), (-100.6, -93.0), (-100.6, -93.4), (-99.4, -94.6), (-99.4, -95.0), (-99.0, -95.5), (-99.0, -95.9), (-98.5, -96.3), (-98.5, -96.7), (-98.1, -97.1), (-98.1, -97.5), (-97.7, -97.9), (-97.7, -98.7), (-97.3, -99.1), (-97.3, -99.5), (-96.5, -100.4), (-96.5, -100.8), (-96.1, -101.2), (-96.1, -101.6), (-94.9, -102.8), (-94.5, -102.8), (-94.5, -103.6), (-93.6, -104.5), (-92.8, -104.5), (-92.0, -103.6), (-92.0, -101.6), (-92.4, -101.2), (-92.4, -99.5), (-92.8, -99.1), (-92.8, -98.3), (-93.2, -97.9), (-93.2, -97.5), (-93.6, -97.1), (-93.6, -96.7), (-94.5, -95.9), (-94.5, -95.0), (-94.9, -94.6), (-94.9, -94.2), (-95.3, -93.8), (-95.3, -92.6), (-95.7, -92.2), (-95.7, -91.0), (-96.1, -90.6), (-96.1, -89.3), (-96.9, -88.5), (-96.9, -88.1), (-97.3, -87.7), (-97.3, -86.1), (-97.7, -85.6), (-97.7, -85.2), (-98.5, -84.4), (-98.5, -84.0), (-99.0, -83.6), (-99.0, -82.0), (-100.2, -80.7), (-100.2, -80.3), (-101.0, -79.5), (-101.0, -79.1), (-101.8, -78.3), (-101.8, -76.6), (-102.2, -76.2), (-102.2, -74.6), (-103.0, -73.8), (-103.0, -73.4), (-103.4, -73.0), (-103.4, -72.6), (-103.9, -72.2), (-103.9, -71.7), (-104.3, -71.3), (-104.3, -70.5), (-103.9, -70.1), (-103.9, -69.3), (-104.7, -68.5), (-105.1, -68.9), (-105.5, -68.5), (-105.5, -68.1), (-105.9, -67.7), (-105.9, -66.0), (-106.7, -65.2), (-106.7, -64.8), (-107.1, -64.4), (-107.1, -64.0), (-107.5, -63.6), (-107.5, -62.3), (-107.9, -61.9), (-107.9, -61.5), (-108.4, -61.1), (-108.8, -61.1), (-109.6, -60.3), (-109.6, -59.5), (-110.0, -59.1), (-109.6, -58.7), (-110.0, -58.2), (-110.0, -57.8), (-110.8, -57.0), (-111.2, -57.0), (-111.6, -56.6), (-111.6, -56.2), (-112.4, -55.4), (-112.9, -55.4), (-112.9, -55.0), (-113.3, -54.6), (-113.3, -54.2), (-113.7, -53.8), (-113.7, -52.5), (-114.1, -52.1), (-114.1, -51.7), (-117.4, -48.4), (-117.8, -48.4), (-118.6, -47.6), (-119.0, -47.6), (-119.4, -47.2), (-119.8, -47.2), (-119.8, -46.8), (-121.0, -45.6), (-121.4, -46.0), (-122.3, -46.0), (-123.1, -46.8), (-123.1, -48.0), (-122.7, -48.4), (-122.7, -48.8), (-122.3, -49.3), (-123.1, -50.1), (-123.1, -51.3), (-123.5, -51.7), (-123.5, -52.1), (-123.9, -52.1), (-124.7, -51.3), (-125.9, -51.3), (-125.9, -50.9), (-126.3, -50.5), (-126.3, -50.1), (-127.6, -48.8), (-127.6, -48.4), (-128.0, -48.0), (-128.8, -48.0), (-130.0, -49.3), (-130.0, -50.1), (-129.6, -50.5), (-129.6, -50.9), (-130.0, -51.3), (-130.0, -50.9), (-129.6, -50.5), (-130.0, -50.1), (-131.3, -50.1), (-132.1, -50.9), (-132.1, -54.6), (-132.5, -55.0), (-132.5, -55.4), (-132.1, -55.8), (-132.1, -57.0), (-132.5, -57.4), (-132.5, -57.8), (-132.5, -54.6), (-132.9, -54.2), (-132.9, -51.7), (-133.7, -50.9), (-134.1, -51.3), (-134.1, -51.7), (-134.5, -52.1), (-134.5, -54.2), (-134.1, -54.6), (-134.1, -56.2), (-134.5, -56.6), (-134.5, -58.2), (-135.8, -59.5), (-135.8, -60.3), (-136.2, -60.7), (-136.2, -61.9), (-136.6, -62.3), (-136.6, -63.2), (-137.8, -64.4), (-137.4, -64.0), (-137.4, -63.6), (-136.6, -62.7), (-136.6, -61.5), (-136.2, -61.1), (-136.2, -59.5), (-135.8, -59.1), (-135.8, -58.7), (-135.3, -58.2), (-135.3, -57.4), (-134.9, -57.0), (-134.9, -56.2), (-134.5, -55.8), (-134.5, -50.5), (-134.1, -50.1), (-134.1, -49.7), (-133.7, -49.3), (-133.7, -48.8), (-133.3, -48.4), (-133.3, -47.6), (-132.9, -47.2), (-132.9, -46.4), (-132.5, -46.0), (-132.5, -45.2), (-131.3, -43.9), (-131.3, -43.5), (-131.3, -44.3), (-130.8, -44.8), (-130.8, -45.6), (-130.4, -46.0), (-129.6, -46.0), (-128.8, -45.2), (-128.8, -44.8), (-128.0, -43.9), (-128.0, -42.3), (-127.6, -41.9), (-127.6, -41.1), (-127.2, -40.7), (-127.2, -37.8), (-127.6, -37.4), (-127.6, -36.6), (-128.0, -36.2), (-128.0, -35.8), (-128.4, -35.4), (-128.8, -35.4), (-129.6, -36.2), (-129.6, -36.6), (-130.0, -36.6), (-130.4, -37.0), (-130.4, -31.7), (-130.4, -34.1), (-130.0, -34.5), (-129.2, -34.5), (-128.8, -34.1), (-128.8, -33.7), (-128.4, -33.3), (-128.4, -32.9), (-126.3, -30.9), (-125.9, -30.9), (-125.5, -30.4), (-125.1, -30.4), (-124.3, -29.6), (-124.3, -29.2), (-123.9, -28.8), (-123.9, -28.4), (-123.1, -27.6), (-123.1, -27.2), (-122.3, -26.4), (-122.3, -25.9), (-119.8, -23.5), (-119.8, -23.1), (-119.8, -23.9), (-119.0, -24.7), (-118.6, -24.7), (-118.6, -25.1), (-116.9, -26.8), (-116.1, -25.9), (-114.9, -25.9), (-114.5, -26.4), (-114.5, -27.2), (-112.9, -28.8), (-112.9, -29.2), (-112.0, -30.0), (-111.6, -30.0), (-111.2, -30.4), (-110.4, -30.4), (-110.0, -30.9), (-110.0, -31.3), (-108.8, -32.5), (-108.4, -32.5), (-107.9, -32.9), (-107.5, -32.9), (-104.7, -35.8), (-103.4, -35.8), (-102.6, -36.6), (-102.2, -36.6), (-99.4, -39.4), (-99.0, -39.4), (-98.5, -39.8), (-97.3, -39.8), (-96.1, -41.1), (-95.3, -41.1), (-94.9, -41.5), (-93.6, -41.5), (-92.8, -42.3), (-92.0, -42.3), (-91.6, -42.7), (-91.2, -42.7), (-90.8, -43.1), (-90.4, -43.1), (-88.7, -44.8), (-88.7, -45.2), (-88.3, -45.6), (-87.5, -45.6), (-87.1, -46.0), (-86.7, -46.0), (-86.3, -46.4), (-86.7, -46.8), (-86.7, -48.0), (-85.0, -49.7), (-85.0, -50.1), (-84.6, -50.5), (-84.2, -50.5), (-83.8, -50.9), (-83.4, -50.9), (-83.0, -51.3), (-82.2, -51.3), (-81.8, -51.7), (-81.0, -51.7), (-80.6, -52.1), (-80.6, -52.5), (-81.4, -53.3), (-81.8, -53.3), (-82.2, -53.8), (-82.2, -54.2), (-81.8, -54.6), (-80.6, -54.6), (-80.1, -55.0), (-79.7, -55.0), (-78.9, -54.2), (-78.9, -53.8), (-78.5, -53.3), (-78.1, -53.8), (-77.3, -53.8), (-77.3, -54.2), (-76.9, -54.6), (-77.3, -55.0), (-76.5, -55.8), (-76.5, -56.2), (-76.1, -56.6), (-76.1, -57.0), (-75.2, -57.8), (-75.2, -58.2), (-74.8, -58.7), (-74.4, -58.7), (-73.2, -59.9), (-72.4, -59.9), (-72.4, -61.1), (-71.1, -62.3), (-70.7, -62.3), (-70.3, -62.7), (-69.9, -62.7), (-69.1, -63.6), (-69.1, -64.0), (-68.7, -64.4), (-68.7, -64.8), (-68.3, -65.2), (-68.3, -65.6), (-67.9, -66.0), (-67.9, -66.4), (-66.2, -68.1), (-66.2, -68.5), (-65.8, -68.9), (-65.4, -68.9), (-65.4, -69.3), (-63.8, -70.9), (-63.0, -70.9), (-62.6, -70.5), (-61.7, -71.3), (-61.7, -73.0), (-61.3, -73.4), (-61.3, -73.8), (-60.5, -74.6), (-60.1, -74.6), (-58.9, -75.8), (-58.9, -76.2), (-58.5, -76.6), (-58.5, -77.5), (-58.1, -77.9), (-57.7, -77.9), (-57.2, -78.3), (-56.8, -78.3), (-55.6, -79.5), (-54.0, -79.5), (-53.6, -79.9), (-53.2, -79.9), (-52.7, -80.3), (-52.3, -80.3), (-51.9, -80.7), (-50.3, -80.7), (-49.9, -81.1), (-48.7, -81.1), (-48.2, -81.6), (-46.6, -81.6), (-45.8, -80.7), (-45.4, -80.7), (-44.2, -79.5), (-44.2, -79.1), (-43.8, -78.7), (-43.8, -78.3), (-43.3, -77.9), (-43.3, -77.5), (-42.9, -77.1), (-42.9, -76.6), (-42.5, -76.2), (-42.5, -75.8), (-41.7, -75.0), (-41.7, -74.6), (-41.3, -74.6), (-38.4, -71.7), (-38.4, -71.3), (-38.0, -70.9), (-38.0, -70.5), (-36.4, -70.5), (-36.0, -70.1), (-36.0, -70.5), (-36.8, -71.3), (-36.8, -73.4), (-37.2, -73.8), (-37.2, -75.4), (-37.6, -75.8), (-37.6, -77.9), (-38.0, -78.3), (-38.0, -81.1), (-37.6, -81.6), (-37.6, -84.0), (-37.2, -84.4), (-37.2, -86.1), (-36.8, -86.5), (-35.2, -86.5), (-34.8, -86.9), (-34.3, -86.9), (-33.9, -87.3), (-34.3, -87.7), (-34.3, -88.9), (-33.5, -89.7), (-33.5, -90.1), (-33.1, -90.6), (-32.7, -90.6), (-32.3, -90.1), (-32.3, -88.9), (-31.9, -88.5), (-30.7, -88.5), (-30.3, -88.1), (-30.3, -87.7), (-29.8, -87.3), (-29.8, -86.5), (-29.4, -86.1), (-29.4, -84.4), (-29.0, -84.0), (-29.0, -82.8), (-28.6, -82.4), (-28.6, -82.0), (-28.2, -81.6), (-28.2, -81.1), (-27.4, -80.3), (-27.4, -79.1), (-26.6, -78.3), (-26.6, -76.2), (-25.8, -75.4), (-25.8, -75.0), (-25.4, -74.6), (-25.4, -74.2), (-24.9, -73.8), (-24.9, -72.6), (-24.1, -71.7), (-24.1, -70.9), (-23.3, -70.9), (-23.3, -73.8), (-24.1, -74.6), (-24.1, -75.4), (-24.9, -76.2), (-24.9, -76.6), (-25.4, -77.1), (-25.4, -77.9), (-25.8, -78.3), (-25.8, -78.7), (-26.2, -79.1), (-26.2, -79.5), (-27.0, -80.3), (-27.0, -80.7), (-27.4, -81.1), (-27.4, -83.2), (-27.8, -83.6), (-27.8, -84.0), (-28.2, -84.4), (-28.2, -85.6), (-29.0, -86.5), (-29.0, -86.9), (-29.4, -87.3), (-29.4, -88.5), (-29.8, -88.9), (-29.8, -89.7), (-30.3, -90.1), (-30.3, -90.6), (-30.7, -91.0), (-30.7, -91.8), (-31.1, -92.2), (-31.1, -93.0), (-31.9, -93.8), (-31.9, -95.0), (-32.3, -95.5), (-32.3, -97.9), (-32.7, -98.3), (-32.7, -100.0), (-33.1, -100.4), (-33.1, -101.2), (-33.5, -101.6), (-33.5, -102.0), (-33.9, -102.4), (-33.9, -102.8), (-34.3, -103.2), (-34.3, -103.6), (-35.2, -104.5), (-35.2, -105.3), (-35.6, -105.7), (-35.6, -107.3), (-36.8, -107.3), (-37.2, -107.7), (-37.2, -109.0), (-37.6, -109.4), (-37.6, -110.2), (-37.2, -110.6), (-37.2, -111.4), (-37.6, -111.8), (-37.6, -112.6), (-37.2, -113.0), (-36.4, -113.0), (-36.4, -116.3), (-36.8, -116.7), (-36.8, -126.1), (-37.2, -126.5), (-37.2, -127.8), (-36.8, -128.2), (-36.8, -131.0), (-36.4, -131.4), (-36.4, -135.1), (-36.0, -135.5), (-36.0, -137.6), (-35.6, -138.0) (0.063, 0.388, 0.788)</w:t>
      </w:r>
    </w:p>
    <w:p>
      <w:r>
        <w:t>(-92.8, -104.0), (-93.6, -104.0), (-94.0, -103.6), (-94.0, -102.8), (-94.5, -102.4), (-94.9, -102.4), (-95.7, -101.6), (-95.7, -101.2), (-96.1, -100.8), (-96.1, -100.4), (-96.9, -99.5), (-96.9, -99.1), (-97.3, -98.7), (-97.3, -97.9), (-97.7, -97.5), (-97.7, -97.1), (-98.1, -96.7), (-98.1, -96.3), (-98.5, -95.9), (-98.5, -95.5), (-99.0, -95.0), (-99.0, -94.6), (-100.2, -93.4), (-100.2, -93.0), (-100.6, -92.6), (-100.6, -91.4), (-102.6, -89.3), (-102.6, -87.7), (-103.0, -87.3), (-103.0, -86.9), (-104.3, -85.6), (-104.3, -85.2), (-105.5, -84.0), (-105.5, -83.6), (-105.9, -83.2), (-105.9, -82.8), (-106.3, -82.4), (-106.3, -82.0), (-106.7, -81.6), (-106.7, -81.1), (-107.5, -80.3), (-107.5, -79.1), (-107.9, -78.7), (-107.9, -78.3), (-108.4, -77.9), (-108.4, -77.1), (-109.2, -76.2), (-109.2, -75.8), (-109.6, -75.4), (-109.6, -75.0), (-110.0, -74.6), (-110.0, -74.2), (-111.2, -73.0), (-111.6, -73.0), (-112.0, -72.6), (-112.0, -69.7), (-112.4, -69.3), (-112.9, -69.3), (-113.3, -68.9), (-113.7, -68.9), (-114.1, -68.5), (-113.7, -68.1), (-113.7, -66.8), (-114.1, -66.4), (-114.1, -65.6), (-115.3, -64.4), (-115.7, -64.8), (-115.7, -65.2), (-116.1, -65.6), (-116.1, -68.1), (-116.5, -68.5), (-117.4, -68.5), (-117.4, -68.1), (-117.8, -67.7), (-117.8, -65.2), (-118.6, -64.4), (-119.0, -64.8), (-119.0, -65.2), (-119.4, -65.6), (-119.4, -67.7), (-119.8, -68.1), (-120.2, -68.1), (-120.2, -64.8), (-119.8, -64.4), (-119.8, -64.0), (-119.4, -64.0), (-119.0, -63.6), (-119.0, -61.5), (-118.6, -61.1), (-117.4, -61.1), (-116.9, -61.5), (-116.5, -61.1), (-116.5, -59.9), (-116.9, -59.5), (-116.9, -58.7), (-117.4, -58.2), (-117.4, -57.8), (-117.8, -57.4), (-117.8, -56.6), (-118.6, -55.8), (-118.6, -55.4), (-119.4, -54.6), (-119.4, -53.8), (-120.2, -52.9), (-120.2, -52.5), (-120.6, -52.1), (-120.6, -51.7), (-121.0, -51.3), (-121.4, -51.3), (-121.8, -51.7), (-121.8, -52.1), (-122.3, -52.1), (-122.7, -52.5), (-122.7, -53.3), (-122.3, -53.8), (-122.3, -54.2), (-121.8, -54.6), (-121.4, -54.2), (-121.0, -54.6), (-120.6, -54.6), (-120.2, -55.0), (-120.6, -55.4), (-120.6, -55.8), (-121.0, -55.8), (-121.4, -56.2), (-121.4, -57.8), (-122.3, -58.7), (-123.1, -58.7), (-123.5, -59.1), (-123.5, -59.5), (-123.1, -59.9), (-123.1, -60.3), (-123.5, -60.7), (-123.5, -61.5), (-123.9, -61.5), (-124.3, -61.9), (-124.3, -62.3), (-123.9, -62.7), (-123.5, -62.7), (-123.5, -63.2), (-122.7, -64.0), (-122.7, -65.2), (-122.3, -65.6), (-122.3, -66.0), (-123.1, -66.8), (-123.1, -68.1), (-122.7, -68.5), (-122.3, -68.1), (-122.3, -67.7), (-121.4, -67.7), (-121.4, -68.5), (-121.8, -68.5), (-122.3, -68.9), (-122.3, -70.1), (-123.9, -70.1), (-124.3, -70.5), (-124.3, -72.2), (-125.1, -72.2), (-125.5, -72.6), (-125.5, -73.0), (-125.9, -73.0), (-126.3, -73.4), (-126.3, -74.2), (-126.8, -74.2), (-127.2, -74.6), (-127.2, -75.0), (-128.0, -75.0), (-128.4, -75.4), (-128.8, -75.0), (-129.2, -75.0), (-130.0, -75.8), (-130.0, -77.9), (-129.6, -78.3), (-129.2, -78.3), (-129.2, -78.7), (-129.6, -79.1), (-131.3, -79.1), (-132.1, -78.3), (-132.9, -79.1), (-133.3, -79.1), (-133.7, -79.5), (-134.1, -79.5), (-134.9, -80.3), (-135.8, -80.3), (-136.2, -80.7), (-136.2, -82.8), (-136.6, -83.2), (-136.6, -83.6), (-137.4, -84.4), (-137.4, -85.2), (-138.2, -86.1), (-139.0, -86.1), (-139.4, -86.5), (-139.4, -88.9), (-139.8, -88.9), (-139.8, -88.1), (-140.7, -87.3), (-140.7, -86.9), (-139.8, -86.1), (-139.8, -82.4), (-140.2, -82.0), (-140.7, -82.0), (-141.5, -82.8), (-141.5, -83.6), (-141.9, -84.0), (-141.9, -84.8), (-142.3, -84.8), (-142.3, -84.4), (-142.7, -84.0), (-142.7, -83.6), (-142.3, -83.2), (-142.3, -82.8), (-142.7, -82.4), (-142.7, -79.5), (-142.3, -79.1), (-142.3, -78.7), (-141.9, -78.3), (-141.5, -78.7), (-141.1, -78.7), (-140.2, -77.9), (-140.2, -77.1), (-140.7, -76.6), (-141.1, -76.6), (-141.5, -77.1), (-141.1, -76.6), (-141.1, -76.2), (-140.7, -75.8), (-140.7, -75.4), (-140.2, -75.0), (-140.2, -74.2), (-139.8, -73.8), (-139.8, -73.0), (-139.4, -72.6), (-139.4, -71.3), (-139.0, -70.9), (-139.0, -70.5), (-138.6, -70.5), (-138.2, -70.1), (-138.2, -67.7), (-137.8, -67.2), (-137.8, -66.8), (-137.4, -66.8), (-137.0, -66.4), (-137.0, -64.8), (-137.4, -64.4), (-137.8, -64.8), (-137.8, -65.2), (-137.8, -64.8), (-136.2, -63.2), (-136.2, -62.3), (-135.8, -61.9), (-135.8, -60.7), (-135.3, -60.3), (-135.3, -59.5), (-134.1, -58.2), (-134.1, -56.6), (-133.7, -56.2), (-133.7, -54.6), (-134.1, -54.2), (-134.1, -52.1), (-133.7, -51.7), (-133.7, -51.3), (-133.3, -51.7), (-133.3, -54.2), (-132.9, -54.6), (-132.9, -57.8), (-132.5, -58.2), (-132.1, -57.8), (-132.1, -57.4), (-131.7, -57.0), (-131.7, -55.8), (-132.1, -55.4), (-132.1, -55.0), (-131.7, -54.6), (-131.7, -50.9), (-131.3, -50.5), (-130.0, -50.5), (-129.6, -50.1), (-129.6, -49.3), (-128.8, -48.4), (-128.0, -48.4), (-128.0, -48.8), (-126.8, -50.1), (-126.8, -50.5), (-126.3, -50.9), (-126.3, -51.3), (-125.9, -51.7), (-124.7, -51.7), (-123.9, -52.5), (-123.5, -52.5), (-123.1, -52.1), (-123.1, -51.7), (-122.7, -51.3), (-122.7, -50.1), (-121.8, -49.3), (-122.3, -48.8), (-122.3, -48.4), (-122.7, -48.0), (-122.7, -46.8), (-122.3, -46.4), (-121.4, -46.4), (-121.0, -46.0), (-120.2, -46.8), (-120.2, -47.2), (-119.8, -47.6), (-119.4, -47.6), (-119.0, -48.0), (-118.6, -48.0), (-117.8, -48.8), (-117.4, -48.8), (-114.5, -51.7), (-114.5, -52.1), (-114.1, -52.5), (-114.1, -53.8), (-113.7, -54.2), (-113.7, -54.6), (-113.3, -55.0), (-113.3, -55.4), (-112.9, -55.8), (-112.4, -55.8), (-112.0, -56.2), (-112.0, -56.6), (-111.2, -57.4), (-110.8, -57.4), (-110.4, -57.8), (-110.4, -58.2), (-110.0, -58.7), (-110.4, -59.1), (-110.0, -59.5), (-110.0, -60.3), (-108.8, -61.5), (-108.4, -61.5), (-108.4, -61.9), (-107.9, -62.3), (-107.9, -63.6), (-107.5, -64.0), (-107.5, -64.4), (-107.1, -64.8), (-107.1, -65.2), (-106.3, -66.0), (-106.3, -67.7), (-105.9, -68.1), (-105.9, -68.5), (-105.1, -69.3), (-104.7, -68.9), (-104.3, -69.3), (-104.3, -70.1), (-104.7, -70.5), (-104.7, -71.3), (-104.3, -71.7), (-104.3, -72.2), (-103.9, -72.6), (-103.9, -73.0), (-103.4, -73.4), (-103.4, -73.8), (-102.6, -74.6), (-102.6, -76.2), (-102.2, -76.6), (-102.2, -78.3), (-101.4, -79.1), (-101.4, -79.5), (-100.6, -80.3), (-100.6, -80.7), (-99.4, -82.0), (-99.4, -83.6), (-99.0, -84.0), (-99.0, -84.4), (-98.1, -85.2), (-98.1, -85.6), (-97.7, -86.1), (-97.7, -87.7), (-97.3, -88.1), (-97.3, -88.5), (-96.5, -89.3), (-96.5, -90.6), (-96.1, -91.0), (-96.1, -92.2), (-95.7, -92.6), (-95.7, -93.8), (-95.3, -94.2), (-95.3, -94.6), (-94.9, -95.0), (-94.9, -95.9), (-94.0, -96.7), (-94.0, -97.1), (-93.6, -97.5), (-93.6, -97.9), (-93.2, -98.3), (-93.2, -99.1), (-92.8, -99.5), (-92.8, -101.2), (-92.4, -101.6), (-92.4, -103.6) (0.027, 0.314, 0.706)</w:t>
      </w:r>
    </w:p>
    <w:p>
      <w:r>
        <w:t>(-181.1, -97.1), (-182.4, -97.1), (-182.8, -96.7), (-183.2, -97.1), (-183.6, -96.7), (-184.0, -96.7), (-184.4, -96.3), (-186.0, -96.3), (-186.5, -95.9), (-186.9, -95.9), (-187.3, -96.3), (-187.7, -96.3), (-188.1, -96.7), (-188.1, -97.1), (-188.1, -96.7), (-188.5, -96.3), (-188.9, -96.3), (-189.3, -95.9), (-190.1, -95.9), (-190.1, -95.5), (-190.5, -95.0), (-191.4, -95.0), (-192.2, -95.9), (-192.2, -96.3), (-193.0, -96.3), (-193.4, -95.9), (-193.8, -95.9), (-194.6, -96.7), (-194.6, -97.5), (-195.0, -97.5), (-195.4, -97.9), (-195.9, -97.9), (-195.9, -95.9), (-196.3, -95.5), (-197.1, -95.5), (-197.5, -95.0), (-198.7, -95.0), (-198.7, -94.6), (-199.1, -94.2), (-199.9, -94.2), (-200.4, -94.6), (-201.2, -94.6), (-201.2, -94.2), (-201.6, -93.8), (-201.6, -93.0), (-202.0, -92.6), (-201.6, -92.2), (-202.0, -91.8), (-202.0, -90.6), (-199.5, -90.6), (-199.5, -91.4), (-199.1, -91.8), (-198.7, -91.8), (-198.3, -91.4), (-198.3, -91.8), (-197.9, -92.2), (-197.5, -92.2), (-197.5, -92.6), (-197.1, -93.0), (-194.2, -93.0), (-193.8, -93.4), (-191.4, -93.4), (-191.0, -93.8), (-190.1, -93.0), (-188.5, -93.0), (-188.1, -92.6), (-186.5, -92.6), (-186.0, -92.2), (-185.2, -92.2), (-184.0, -91.0), (-184.0, -90.1), (-183.6, -89.7), (-183.6, -89.3), (-183.2, -88.9), (-183.2, -88.5), (-182.8, -88.1), (-182.8, -87.7), (-183.2, -87.3), (-182.0, -86.1), (-182.0, -85.6), (-182.4, -85.2), (-183.2, -85.2), (-183.6, -84.8), (-183.6, -84.4), (-184.0, -84.0), (-184.0, -82.8), (-183.6, -82.4), (-183.6, -80.3), (-184.0, -79.9), (-184.0, -79.1), (-183.2, -78.3), (-183.2, -76.6), (-183.6, -76.2), (-183.6, -75.4), (-184.0, -75.0), (-184.0, -74.6), (-184.4, -74.2), (-184.8, -74.2), (-184.8, -73.4), (-185.2, -73.0), (-185.6, -73.0), (-186.0, -73.4), (-186.0, -72.6), (-186.5, -72.2), (-187.3, -72.2), (-187.3, -71.3), (-186.9, -70.9), (-186.9, -70.5), (-186.5, -70.1), (-186.5, -68.5), (-186.9, -68.1), (-186.9, -67.2), (-187.3, -66.8), (-187.3, -66.4), (-187.7, -66.0), (-188.1, -66.0), (-188.1, -64.4), (-188.5, -64.0), (-188.5, -63.2), (-189.3, -62.3), (-189.7, -62.3), (-190.5, -63.2), (-190.5, -64.8), (-191.4, -65.6), (-191.4, -66.0), (-191.8, -66.0), (-191.8, -65.6), (-192.2, -65.2), (-192.2, -64.8), (-192.6, -64.4), (-195.0, -64.4), (-195.4, -64.0), (-195.9, -64.0), (-196.3, -63.6), (-196.7, -63.6), (-197.1, -63.2), (-197.5, -63.6), (-199.9, -63.6), (-200.4, -64.0), (-200.8, -64.0), (-201.2, -63.6), (-201.2, -63.2), (-202.0, -62.3), (-202.8, -62.3), (-203.2, -61.9), (-204.0, -62.7), (-204.4, -62.3), (-205.3, -62.3), (-205.3, -61.9), (-204.9, -61.5), (-204.9, -60.3), (-204.4, -59.9), (-204.4, -58.7), (-204.0, -58.2), (-204.9, -57.4), (-204.9, -56.6), (-204.4, -56.2), (-204.4, -55.0), (-204.0, -54.6), (-203.6, -54.6), (-203.2, -54.2), (-203.2, -51.7), (-202.4, -50.9), (-202.4, -49.3), (-202.0, -48.8), (-202.0, -47.6), (-201.6, -47.2), (-201.6, -46.8), (-201.2, -46.4), (-200.8, -46.4), (-200.8, -48.4), (-201.2, -48.8), (-201.2, -49.3), (-201.6, -49.7), (-201.6, -50.1), (-202.0, -50.1), (-202.4, -50.5), (-202.4, -50.9), (-201.6, -51.7), (-201.6, -53.3), (-201.2, -53.8), (-201.2, -55.4), (-200.4, -56.2), (-200.4, -56.6), (-199.9, -57.0), (-197.5, -57.0), (-197.1, -57.4), (-196.3, -57.4), (-195.9, -57.8), (-194.2, -57.8), (-193.8, -58.2), (-193.4, -58.2), (-193.0, -57.8), (-192.6, -57.8), (-192.2, -58.2), (-191.4, -58.2), (-191.0, -57.8), (-189.3, -57.8), (-188.9, -57.4), (-186.5, -57.4), (-185.6, -56.6), (-185.2, -56.6), (-184.8, -56.2), (-183.2, -56.2), (-182.8, -56.6), (-181.5, -56.6), (-180.3, -55.4), (-180.3, -55.0), (-180.7, -54.6), (-181.1, -54.6), (-181.5, -54.2), (-183.2, -54.2), (-183.6, -53.8), (-183.6, -52.5), (-182.8, -53.3), (-181.1, -53.3), (-181.1, -54.2), (-180.7, -54.6), (-180.3, -54.2), (-180.3, -53.8), (-179.9, -53.3), (-179.5, -53.3), (-179.1, -53.8), (-179.1, -54.6), (-178.7, -55.0), (-178.3, -55.0), (-177.9, -54.6), (-177.5, -54.6), (-177.9, -54.6), (-178.3, -55.0), (-177.9, -55.4), (-177.5, -55.4), (-177.0, -55.8), (-177.0, -56.2), (-176.6, -56.6), (-176.2, -56.6), (-176.2, -57.0), (-175.8, -57.4), (-175.4, -57.4), (-175.4, -57.8), (-175.0, -58.2), (-175.0, -59.5), (-175.4, -59.9), (-175.4, -60.3), (-175.8, -60.7), (-175.8, -61.1), (-176.2, -61.5), (-176.2, -65.2), (-176.6, -65.6), (-176.6, -66.0), (-177.9, -66.0), (-177.9, -65.6), (-177.5, -65.6), (-176.6, -64.8), (-176.6, -64.4), (-177.5, -63.6), (-177.9, -63.6), (-178.7, -62.7), (-179.5, -63.6), (-179.9, -63.6), (-180.3, -64.0), (-180.3, -64.4), (-179.9, -64.8), (-179.9, -65.2), (-179.5, -65.6), (-179.5, -66.0), (-179.1, -66.4), (-179.5, -66.8), (-179.5, -67.2), (-179.9, -67.7), (-179.9, -69.3), (-179.5, -69.7), (-179.5, -73.8), (-179.1, -74.2), (-179.1, -75.0), (-179.5, -75.4), (-179.5, -75.8), (-179.1, -76.2), (-179.1, -77.1), (-179.5, -77.5), (-179.1, -77.9), (-179.1, -78.3), (-178.7, -78.7), (-178.3, -78.7), (-177.9, -79.1), (-177.5, -78.7), (-177.0, -78.7), (-177.0, -79.1), (-176.6, -79.5), (-176.6, -80.3), (-176.2, -80.7), (-176.2, -82.0), (-175.4, -82.8), (-175.0, -82.8), (-174.6, -83.2), (-174.6, -84.8), (-174.2, -85.2), (-174.2, -86.1), (-174.6, -86.5), (-175.0, -86.5), (-175.4, -86.9), (-175.4, -88.1), (-175.0, -88.5), (-175.0, -89.3), (-175.4, -89.7), (-175.4, -90.1), (-175.8, -90.1), (-176.6, -89.3), (-177.0, -89.3), (-178.7, -91.0), (-178.7, -91.8), (-179.1, -92.2), (-179.1, -93.8), (-179.5, -94.2), (-179.5, -94.6), (-180.7, -95.9), (-180.7, -96.3), (-181.1, -96.7) (0.431, 0.294, 0.216)</w:t>
      </w:r>
    </w:p>
    <w:p>
      <w:r>
        <w:t>(-185.2, -91.8), (-186.0, -91.8), (-186.5, -92.2), (-188.1, -92.2), (-188.5, -92.6), (-190.1, -92.6), (-191.0, -93.4), (-191.4, -93.0), (-193.8, -93.0), (-194.2, -92.6), (-197.1, -92.6), (-197.1, -92.2), (-197.5, -91.8), (-197.9, -91.8), (-197.9, -91.4), (-198.3, -91.0), (-198.7, -91.4), (-199.1, -91.4), (-199.1, -90.6), (-199.5, -90.1), (-202.0, -90.1), (-202.4, -90.6), (-202.4, -91.4), (-202.8, -91.4), (-203.2, -91.0), (-203.2, -90.6), (-203.6, -90.1), (-204.0, -90.1), (-204.4, -89.7), (-204.9, -89.7), (-205.3, -90.1), (-205.7, -90.1), (-206.5, -91.0), (-207.3, -91.0), (-207.3, -90.6), (-206.9, -90.1), (-206.9, -89.3), (-206.5, -88.9), (-206.5, -86.1), (-207.3, -85.2), (-207.3, -82.8), (-207.7, -82.4), (-207.7, -78.7), (-208.1, -78.3), (-208.5, -78.3), (-209.8, -77.1), (-209.8, -73.4), (-210.6, -72.6), (-210.6, -71.7), (-211.0, -71.3), (-211.0, -70.9), (-210.6, -70.5), (-210.6, -70.1), (-210.2, -69.7), (-210.2, -66.4), (-209.8, -66.0), (-209.8, -63.2), (-208.1, -61.5), (-208.1, -60.7), (-207.7, -60.3), (-207.7, -59.5), (-207.3, -59.1), (-207.3, -57.8), (-206.9, -57.4), (-206.1, -57.4), (-205.7, -57.8), (-205.7, -59.1), (-206.1, -59.1), (-206.5, -59.5), (-206.1, -59.9), (-206.5, -60.3), (-206.1, -60.7), (-205.7, -60.7), (-205.7, -61.1), (-205.3, -61.5), (-205.7, -61.9), (-205.7, -62.3), (-205.3, -62.7), (-204.4, -62.7), (-204.0, -63.2), (-203.2, -62.3), (-202.8, -62.7), (-202.0, -62.7), (-201.6, -63.2), (-201.6, -63.6), (-200.8, -64.4), (-200.4, -64.4), (-199.9, -64.0), (-197.5, -64.0), (-197.1, -63.6), (-196.7, -64.0), (-196.3, -64.0), (-195.9, -64.4), (-195.4, -64.4), (-195.0, -64.8), (-192.6, -64.8), (-192.6, -65.2), (-192.2, -65.6), (-192.2, -66.0), (-191.8, -66.4), (-191.4, -66.4), (-191.0, -66.0), (-191.0, -65.6), (-190.1, -64.8), (-190.1, -63.2), (-189.7, -62.7), (-189.3, -62.7), (-188.9, -63.2), (-188.9, -64.0), (-188.5, -64.4), (-188.5, -66.0), (-188.1, -66.4), (-187.7, -66.4), (-187.7, -66.8), (-187.3, -67.2), (-187.3, -68.1), (-186.9, -68.5), (-186.9, -70.1), (-187.3, -70.5), (-187.3, -70.9), (-187.7, -71.3), (-187.7, -72.2), (-187.3, -72.6), (-186.5, -72.6), (-186.5, -73.4), (-186.0, -73.8), (-185.6, -73.4), (-185.2, -73.4), (-185.2, -74.2), (-184.8, -74.6), (-184.4, -74.6), (-184.4, -75.0), (-184.0, -75.4), (-184.0, -76.2), (-183.6, -76.6), (-183.6, -78.3), (-184.4, -79.1), (-184.4, -79.9), (-184.0, -80.3), (-184.0, -82.4), (-184.4, -82.8), (-184.4, -84.0), (-184.0, -84.4), (-184.0, -84.8), (-183.2, -85.6), (-182.4, -85.6), (-182.4, -86.1), (-183.6, -87.3), (-183.2, -87.7), (-183.2, -88.1), (-183.6, -88.5), (-183.6, -88.9), (-184.0, -89.3), (-184.0, -89.7), (-184.4, -90.1), (-184.4, -91.0) (0.502, 0.353, 0.259)</w:t>
      </w:r>
    </w:p>
    <w:p>
      <w:r>
        <w:t>(-269.9, -74.6), (-269.5, -74.2), (-269.5, -73.4), (-269.0, -73.0), (-269.0, -72.6), (-267.4, -72.6), (-267.0, -72.2), (-267.0, -71.3), (-266.6, -71.3), (-265.8, -70.5), (-265.8, -69.7), (-265.4, -69.3), (-265.4, -68.9), (-265.0, -68.5), (-265.0, -68.1), (-264.6, -67.7), (-264.6, -67.2), (-264.1, -66.8), (-264.1, -66.4), (-263.7, -66.4), (-263.3, -66.0), (-260.1, -66.0), (-259.6, -65.6), (-259.6, -65.2), (-258.4, -65.2), (-258.0, -64.8), (-255.6, -64.8), (-255.1, -65.2), (-255.1, -65.6), (-253.9, -66.8), (-253.5, -66.8), (-253.1, -67.2), (-252.3, -67.2), (-251.9, -66.8), (-251.9, -66.4), (-250.2, -66.4), (-250.2, -67.2), (-249.8, -67.7), (-249.4, -67.7), (-249.4, -68.1), (-249.0, -68.5), (-247.4, -68.5), (-247.0, -68.9), (-245.3, -68.9), (-244.9, -69.3), (-244.5, -69.3), (-244.1, -69.7), (-244.1, -70.5), (-243.7, -70.9), (-243.3, -70.9), (-242.9, -71.3), (-241.7, -71.3), (-241.2, -71.7), (-240.8, -71.7), (-240.8, -73.0), (-239.2, -74.6), (-238.4, -74.6), (-238.4, -75.0), (-238.0, -75.4), (-237.6, -75.4), (-236.7, -76.2), (-236.3, -76.2), (-236.3, -77.1), (-235.9, -77.5), (-235.9, -77.9), (-235.5, -78.3), (-235.1, -78.3), (-234.3, -79.1), (-233.5, -79.1), (-233.5, -79.5), (-232.2, -80.7), (-232.2, -82.0), (-231.8, -82.4), (-229.4, -82.4), (-229.4, -83.2), (-230.2, -83.2), (-230.6, -83.6), (-230.6, -86.1), (-230.2, -86.5), (-230.2, -87.3), (-230.6, -87.7), (-230.6, -88.1), (-231.4, -88.1), (-232.2, -88.9), (-232.2, -90.1), (-232.7, -90.6), (-232.7, -91.0), (-233.9, -91.0), (-234.3, -91.4), (-235.1, -91.4), (-235.5, -91.8), (-236.7, -91.8), (-237.2, -92.2), (-238.0, -92.2), (-238.4, -91.8), (-240.0, -91.8), (-240.4, -92.2), (-242.1, -92.2), (-242.5, -91.8), (-244.9, -91.8), (-245.3, -92.2), (-247.0, -92.2), (-247.4, -92.6), (-247.8, -92.6), (-248.6, -93.4), (-249.4, -93.4), (-249.8, -93.0), (-251.1, -93.0), (-251.5, -92.6), (-253.9, -92.6), (-254.3, -93.0), (-254.7, -93.0), (-255.1, -93.4), (-256.8, -93.4), (-257.2, -93.0), (-260.9, -93.0), (-261.3, -92.6), (-263.7, -92.6), (-264.6, -91.8), (-265.0, -91.8), (-265.8, -91.0), (-265.8, -88.5), (-266.2, -88.1), (-266.2, -87.3), (-266.6, -86.9), (-267.0, -86.9), (-267.4, -87.3), (-267.8, -87.3), (-268.2, -87.7), (-269.5, -87.7), (-269.5, -87.3), (-269.9, -86.9), (-269.5, -86.5), (-269.5, -86.1), (-269.0, -85.6), (-269.0, -84.8), (-269.5, -84.4), (-269.5, -83.6), (-269.0, -83.2), (-269.0, -82.4), (-269.5, -82.0), (-269.9, -82.0), (-269.9, -80.7), (-270.3, -80.3), (-270.3, -79.5), (-269.9, -79.1), (-269.9, -78.3), (-270.3, -77.9), (-269.9, -77.5) (0.624, 0.616, 0.631)</w:t>
      </w:r>
    </w:p>
    <w:p>
      <w:r>
        <w:t>(-267.0, -139.2), (-267.0, -137.6), (-267.8, -136.8), (-267.8, -135.5), (-268.2, -135.1), (-268.2, -131.8), (-267.8, -131.4), (-267.8, -130.6), (-267.4, -130.2), (-267.4, -129.4), (-267.8, -129.0), (-267.8, -128.6), (-267.4, -128.6), (-267.0, -128.2), (-267.0, -127.8), (-265.0, -127.8), (-264.6, -127.4), (-264.6, -126.5), (-265.0, -126.1), (-265.4, -126.5), (-265.8, -126.5), (-266.2, -126.1), (-267.0, -126.1), (-267.0, -124.5), (-267.4, -124.1), (-267.8, -124.1), (-267.8, -122.4), (-268.2, -122.0), (-268.2, -121.6), (-268.6, -121.2), (-269.0, -121.2), (-269.0, -120.4), (-269.5, -120.0), (-271.1, -120.0), (-271.1, -119.6), (-271.5, -119.2), (-271.9, -119.2), (-271.9, -118.8), (-268.2, -118.8), (-267.8, -118.4), (-264.6, -118.4), (-263.7, -117.5), (-262.5, -117.5), (-262.1, -117.1), (-261.7, -117.5), (-261.3, -117.5), (-260.9, -117.1), (-260.9, -116.7), (-260.5, -116.7), (-259.2, -115.5), (-258.4, -115.5), (-258.0, -115.1), (-257.6, -115.1), (-257.2, -114.7), (-255.6, -114.7), (-255.1, -115.1), (-254.7, -114.7), (-254.3, -114.7), (-253.9, -114.3), (-253.1, -114.3), (-251.9, -113.0), (-251.1, -113.0), (-250.6, -112.6), (-241.7, -112.6), (-241.2, -112.2), (-240.8, -112.6), (-240.4, -112.2), (-240.0, -112.6), (-230.6, -112.6), (-230.2, -113.0), (-225.7, -113.0), (-225.3, -113.4), (-224.5, -113.4), (-223.3, -112.2), (-222.0, -112.2), (-221.2, -113.0), (-220.4, -113.0), (-220.0, -112.6), (-219.6, -112.6), (-218.8, -111.8), (-218.8, -111.4), (-217.5, -110.2), (-215.1, -110.2), (-214.3, -109.4), (-208.9, -109.4), (-207.7, -108.1), (-204.9, -108.1), (-204.4, -108.5), (-203.6, -107.7), (-200.8, -107.7), (-200.8, -109.4), (-200.4, -109.8), (-199.5, -109.8), (-199.1, -109.4), (-199.1, -109.8), (-199.9, -109.8), (-200.4, -110.2), (-200.4, -114.3), (-200.8, -114.7), (-200.8, -115.1), (-200.4, -115.5), (-200.4, -116.7), (-200.8, -117.1), (-200.8, -117.9), (-202.8, -120.0), (-202.8, -120.4), (-203.2, -120.4), (-203.6, -120.8), (-203.6, -124.1), (-203.2, -124.5), (-203.2, -124.9), (-202.8, -125.3), (-203.2, -125.7), (-203.2, -126.5), (-204.4, -127.8), (-204.4, -128.6), (-203.6, -129.4), (-203.6, -130.2), (-203.2, -130.6), (-203.2, -132.3), (-203.6, -132.7), (-203.6, -133.1), (-204.0, -133.5), (-203.6, -133.9), (-203.6, -135.1), (-204.0, -135.1), (-204.9, -134.3), (-205.3, -134.3), (-205.7, -134.7), (-206.1, -134.7), (-206.5, -135.1), (-206.5, -135.5), (-206.9, -135.5), (-207.3, -135.9), (-207.7, -135.9), (-208.1, -136.3), (-208.5, -136.3), (-208.9, -135.9), (-209.4, -136.3), (-209.8, -135.9), (-213.0, -135.9), (-213.4, -136.3), (-214.3, -136.3), (-214.7, -136.8), (-214.7, -137.2), (-215.1, -137.2), (-215.5, -136.8), (-215.9, -137.2), (-215.9, -136.3), (-216.3, -135.9), (-216.3, -134.7), (-216.7, -134.3), (-217.9, -134.3), (-218.3, -133.9), (-218.3, -131.8), (-219.2, -131.0), (-219.6, -131.4), (-219.6, -132.3), (-220.0, -132.3), (-220.0, -131.4), (-219.6, -131.0), (-219.6, -130.6), (-220.0, -130.2), (-220.0, -129.4), (-220.4, -129.0), (-220.4, -127.4), (-220.8, -126.9), (-221.2, -127.4), (-222.4, -126.1), (-223.3, -126.1), (-223.7, -125.7), (-224.5, -125.7), (-224.9, -126.1), (-225.3, -126.1), (-225.7, -126.5), (-226.5, -125.7), (-227.8, -126.9), (-228.6, -126.1), (-229.0, -126.1), (-230.6, -127.8), (-230.6, -130.2), (-232.2, -130.2), (-232.2, -128.6), (-231.8, -128.2), (-231.8, -126.5), (-232.2, -126.1), (-233.1, -126.1), (-233.5, -125.7), (-233.1, -125.3), (-233.1, -123.7), (-232.2, -123.7), (-231.4, -122.9), (-231.4, -122.4), (-231.0, -122.0), (-231.0, -121.2), (-230.6, -121.6), (-230.2, -121.2), (-230.2, -118.8), (-229.8, -118.4), (-230.2, -117.9), (-230.2, -115.5), (-230.6, -115.1), (-231.0, -115.1), (-231.4, -114.7), (-232.2, -114.7), (-232.7, -114.3), (-235.1, -114.3), (-235.5, -113.9), (-236.3, -113.9), (-236.7, -114.3), (-238.0, -114.3), (-238.4, -114.7), (-238.4, -115.1), (-239.6, -115.1), (-240.0, -114.7), (-243.7, -114.7), (-244.5, -113.9), (-246.2, -113.9), (-246.6, -113.4), (-248.2, -113.4), (-248.6, -113.9), (-248.6, -114.3), (-249.0, -114.3), (-249.4, -114.7), (-250.6, -114.7), (-251.1, -115.1), (-251.5, -115.1), (-251.9, -115.5), (-252.3, -115.5), (-252.7, -115.9), (-253.1, -115.9), (-253.5, -116.3), (-253.9, -116.3), (-254.3, -116.7), (-254.3, -117.1), (-254.7, -117.1), (-255.6, -117.9), (-255.6, -118.4), (-256.0, -118.4), (-256.4, -118.8), (-256.4, -119.2), (-256.8, -119.6), (-256.8, -120.0), (-256.4, -120.4), (-256.8, -120.8), (-256.8, -121.2), (-257.6, -121.2), (-258.0, -121.6), (-258.0, -122.0), (-258.4, -122.4), (-258.4, -123.3), (-258.8, -123.3), (-259.2, -123.7), (-259.2, -124.9), (-259.6, -125.3), (-259.6, -125.7), (-258.8, -126.5), (-258.4, -126.5), (-258.4, -127.4), (-258.8, -127.4), (-259.2, -127.8), (-259.2, -128.2), (-260.1, -129.0), (-260.5, -128.6), (-261.3, -128.6), (-262.1, -129.4), (-262.1, -129.8), (-262.9, -129.8), (-263.3, -130.2), (-263.3, -131.4), (-264.1, -131.4), (-264.1, -130.6), (-264.6, -130.2), (-265.0, -130.2), (-265.4, -129.8), (-265.8, -129.8), (-266.6, -130.6), (-266.6, -134.3), (-266.2, -134.7), (-265.4, -133.9), (-264.6, -133.9), (-263.7, -134.7), (-262.5, -134.7), (-262.1, -134.3), (-262.1, -133.9), (-260.9, -132.7), (-260.5, -132.7), (-260.1, -133.1), (-259.6, -132.7), (-259.6, -133.1), (-259.2, -133.5), (-259.2, -133.9), (-260.9, -133.9), (-261.7, -134.7), (-260.5, -135.9), (-260.5, -136.3), (-260.9, -136.8), (-260.9, -137.2), (-260.1, -138.0), (-259.6, -138.0), (-259.2, -138.4), (-257.2, -138.4), (-256.8, -138.0), (-256.0, -138.0), (-255.6, -137.6), (-250.2, -137.6), (-249.8, -138.0), (-246.2, -138.0), (-245.7, -138.4), (-245.3, -138.4), (-246.2, -138.4), (-246.6, -138.8), (-245.7, -139.6), (-245.3, -139.6), (-244.1, -140.8), (-247.0, -140.8), (-247.4, -141.3), (-247.8, -140.8), (-255.1, -140.8), (-255.6, -140.4), (-256.0, -140.4), (-256.4, -140.8), (-257.2, -140.8), (-257.6, -141.3), (-258.0, -141.3), (-258.4, -141.7), (-260.5, -141.7), (-260.9, -142.1), (-264.1, -142.1), (-264.6, -141.7), (-264.6, -141.3), (-265.0, -140.8), (-265.0, -140.4), (-265.4, -140.0), (-266.2, -140.0), (-266.2, -139.6), (-266.6, -139.2) (0.329, 0.275, 0.231)</w:t>
      </w:r>
    </w:p>
    <w:p>
      <w:r>
        <w:t>(-286.2, -179.7), (-286.2, -178.5), (-285.8, -178.1), (-286.2, -177.6), (-285.8, -177.2), (-285.8, -174.8), (-285.4, -174.4), (-285.0, -174.4), (-284.6, -174.0), (-284.6, -172.7), (-284.2, -172.3), (-284.2, -171.9), (-283.8, -171.5), (-283.8, -171.1), (-284.2, -170.7), (-284.2, -168.6), (-284.6, -168.2), (-285.0, -168.2), (-285.8, -167.4), (-285.8, -166.6), (-286.2, -166.2), (-286.2, -165.4), (-285.8, -165.0), (-286.2, -164.6), (-286.2, -158.8), (-286.6, -158.4), (-286.6, -157.6), (-286.2, -157.2), (-286.2, -154.3), (-285.8, -153.9), (-285.8, -153.5), (-285.4, -153.1), (-285.4, -152.7), (-285.0, -152.3), (-285.0, -150.7), (-283.8, -150.7), (-283.4, -150.2), (-283.4, -142.9), (-284.2, -142.1), (-284.2, -139.6), (-283.8, -139.6), (-283.4, -139.2), (-283.4, -138.4), (-282.5, -138.4), (-282.1, -138.0), (-282.1, -136.3), (-282.5, -135.9), (-283.0, -135.9), (-283.0, -135.5), (-282.5, -135.1), (-282.5, -134.3), (-282.1, -133.9), (-282.1, -132.7), (-280.9, -131.4), (-280.5, -131.4), (-280.1, -131.0), (-279.7, -131.4), (-279.3, -131.4), (-278.9, -131.8), (-278.0, -131.8), (-276.8, -133.1), (-276.4, -133.1), (-276.0, -132.7), (-275.2, -132.7), (-275.2, -133.1), (-274.8, -133.5), (-274.0, -132.7), (-273.5, -132.7), (-273.5, -133.5), (-273.1, -133.9), (-273.1, -134.3), (-272.7, -134.7), (-272.3, -134.7), (-271.9, -134.3), (-271.5, -134.3), (-271.1, -134.7), (-270.3, -134.7), (-269.9, -134.3), (-268.6, -134.3), (-268.6, -135.1), (-270.3, -135.1), (-271.9, -136.8), (-271.9, -139.6), (-271.1, -140.4), (-271.1, -141.3), (-270.7, -141.7), (-270.3, -141.7), (-269.9, -141.3), (-270.7, -142.1), (-270.3, -142.5), (-270.7, -142.9), (-269.9, -143.7), (-269.5, -143.7), (-269.5, -144.1), (-269.9, -144.5), (-269.9, -144.9), (-269.0, -145.8), (-269.0, -148.2), (-269.5, -148.2), (-269.9, -148.6), (-269.9, -149.0), (-269.5, -149.4), (-269.5, -150.2), (-269.0, -150.7), (-269.0, -151.1), (-268.6, -151.5), (-268.6, -152.3), (-268.2, -152.7), (-268.2, -153.5), (-267.4, -154.3), (-267.4, -155.2), (-267.0, -155.6), (-267.0, -156.8), (-266.6, -157.2), (-266.6, -157.6), (-267.0, -158.0), (-267.8, -158.0), (-268.6, -158.8), (-268.6, -160.9), (-267.8, -161.7), (-267.4, -161.7), (-267.0, -162.1), (-266.6, -162.1), (-265.0, -163.7), (-265.0, -164.2), (-264.6, -164.6), (-264.6, -165.0), (-265.0, -165.4), (-263.7, -166.6), (-263.3, -166.6), (-262.5, -167.4), (-262.5, -167.8), (-262.1, -168.2), (-262.1, -168.6), (-262.9, -167.8), (-263.3, -167.8), (-263.7, -167.4), (-263.7, -167.0), (-264.6, -166.2), (-265.8, -166.2), (-267.0, -165.0), (-268.2, -165.0), (-269.0, -165.8), (-269.5, -165.4), (-269.9, -165.4), (-271.1, -164.2), (-271.1, -163.3), (-270.7, -162.9), (-270.7, -162.1), (-271.1, -161.7), (-271.9, -161.7), (-273.1, -162.9), (-274.8, -162.9), (-275.2, -163.3), (-275.2, -164.2), (-275.6, -164.6), (-275.6, -165.4), (-276.0, -165.4), (-276.4, -165.8), (-276.8, -165.8), (-277.6, -166.6), (-278.0, -166.6), (-278.5, -167.0), (-278.5, -167.4), (-278.0, -167.8), (-278.0, -168.2), (-278.9, -168.2), (-279.3, -168.6), (-279.3, -171.9), (-279.7, -171.9), (-279.7, -168.6), (-280.1, -168.2), (-280.5, -168.2), (-281.3, -169.1), (-281.3, -170.3), (-281.7, -170.7), (-281.7, -173.1), (-282.1, -173.6), (-282.1, -174.4), (-282.5, -174.8), (-282.5, -176.0), (-283.0, -176.0), (-283.4, -176.4), (-283.8, -176.4), (-284.2, -176.8), (-284.2, -177.2), (-285.8, -178.9), (-285.8, -179.3) (0.251, 0.278, 0.337)</w:t>
      </w:r>
    </w:p>
    <w:p>
      <w:r>
        <w:t>(-246.2, -206.7), (-248.6, -206.7), (-249.0, -207.1), (-256.4, -207.1), (-256.8, -207.5), (-256.8, -207.1), (-257.6, -206.3), (-259.2, -206.3), (-259.6, -205.9), (-260.1, -205.9), (-260.5, -205.4), (-261.7, -205.4), (-262.5, -204.6), (-263.3, -204.6), (-264.1, -203.8), (-264.1, -203.4), (-264.6, -203.0), (-265.4, -203.0), (-265.8, -202.6), (-266.2, -202.6), (-266.2, -202.2), (-266.6, -201.8), (-266.6, -198.5), (-266.2, -198.1), (-266.2, -189.5), (-265.8, -189.1), (-265.8, -186.2), (-265.4, -186.2), (-265.0, -185.8), (-265.0, -184.6), (-264.6, -184.6), (-264.6, -185.0), (-264.1, -185.4), (-263.7, -185.4), (-263.3, -185.0), (-262.5, -185.0), (-262.1, -184.6), (-261.7, -184.6), (-261.3, -184.2), (-261.3, -183.8), (-261.7, -183.4), (-262.1, -183.4), (-262.1, -183.0), (-261.7, -182.6), (-260.1, -182.6), (-260.1, -183.4), (-260.5, -183.0), (-261.3, -183.8), (-260.9, -184.2), (-258.4, -184.2), (-258.0, -183.8), (-258.0, -181.7), (-258.4, -181.3), (-258.8, -181.3), (-258.8, -180.5), (-258.0, -179.7), (-257.2, -179.7), (-257.2, -180.1), (-256.8, -180.5), (-256.0, -179.7), (-255.6, -179.7), (-254.7, -180.5), (-253.1, -180.5), (-252.7, -180.1), (-252.7, -178.5), (-253.1, -178.1), (-253.1, -177.6), (-253.5, -177.2), (-253.5, -176.0), (-253.9, -175.6), (-253.9, -174.0), (-253.1, -173.1), (-253.1, -171.9), (-253.5, -171.5), (-254.3, -171.5), (-254.7, -171.9), (-254.7, -172.3), (-255.1, -172.7), (-255.1, -173.1), (-256.0, -173.1), (-256.4, -172.7), (-256.4, -171.9), (-256.8, -171.5), (-257.6, -171.5), (-258.4, -170.7), (-258.8, -170.7), (-260.1, -169.5), (-260.9, -169.5), (-261.7, -168.6), (-261.7, -168.2), (-262.1, -167.8), (-262.1, -167.4), (-263.3, -166.2), (-263.7, -166.2), (-264.6, -165.4), (-264.1, -165.0), (-264.1, -164.6), (-264.6, -164.2), (-264.6, -163.7), (-266.6, -161.7), (-267.0, -161.7), (-267.4, -161.3), (-267.8, -161.3), (-268.2, -160.9), (-268.2, -158.8), (-267.8, -158.4), (-267.0, -158.4), (-266.2, -157.6), (-266.2, -157.2), (-266.6, -156.8), (-266.6, -155.6), (-267.0, -155.2), (-267.0, -154.3), (-267.8, -153.5), (-267.8, -152.7), (-268.2, -152.3), (-268.2, -151.5), (-268.6, -151.1), (-268.6, -150.7), (-269.0, -150.2), (-269.0, -149.4), (-269.5, -149.0), (-269.5, -148.6), (-269.0, -148.6), (-268.6, -148.2), (-268.6, -145.8), (-269.5, -144.9), (-269.5, -144.5), (-269.0, -144.1), (-269.0, -143.7), (-269.5, -143.3), (-269.9, -143.3), (-270.3, -142.9), (-269.9, -142.5), (-270.3, -142.1), (-269.9, -141.7), (-270.3, -141.3), (-270.7, -141.3), (-270.7, -140.4), (-271.5, -139.6), (-271.5, -136.8), (-270.3, -135.5), (-268.2, -135.5), (-268.2, -136.8), (-267.4, -137.6), (-267.4, -139.2), (-267.0, -139.6), (-266.6, -139.6), (-266.6, -140.0), (-266.2, -140.4), (-265.4, -140.4), (-265.4, -140.8), (-265.0, -141.3), (-265.0, -141.7), (-264.1, -142.5), (-262.1, -142.5), (-262.5, -142.9), (-262.5, -143.3), (-262.9, -143.7), (-262.9, -144.1), (-263.3, -144.5), (-263.7, -144.5), (-264.1, -144.9), (-264.1, -145.3), (-264.6, -145.8), (-264.6, -147.0), (-265.0, -147.4), (-265.0, -150.2), (-265.4, -150.7), (-265.4, -151.1), (-265.0, -151.5), (-265.0, -151.9), (-264.6, -152.3), (-264.6, -155.2), (-264.1, -155.6), (-264.1, -157.2), (-263.7, -157.6), (-263.7, -158.0), (-263.3, -158.4), (-262.9, -158.4), (-262.9, -158.8), (-262.5, -159.2), (-262.5, -159.7), (-261.3, -160.9), (-261.3, -161.3), (-258.0, -164.6), (-258.4, -165.0), (-258.4, -165.8), (-257.6, -166.6), (-257.2, -166.6), (-256.8, -167.0), (-256.8, -167.4), (-257.2, -167.8), (-257.2, -168.6), (-256.8, -169.1), (-256.4, -169.1), (-256.0, -169.5), (-255.6, -169.5), (-255.6, -170.3), (-255.1, -170.7), (-254.3, -170.7), (-253.9, -171.1), (-253.5, -171.1), (-252.7, -171.9), (-252.7, -172.3), (-252.3, -172.7), (-252.3, -173.6), (-251.1, -174.8), (-250.6, -174.8), (-250.2, -175.2), (-250.6, -175.6), (-250.6, -177.2), (-250.2, -177.6), (-250.2, -178.1), (-249.4, -178.9), (-248.6, -178.9), (-247.8, -178.1), (-247.8, -177.2), (-245.3, -177.2), (-244.9, -176.8), (-243.7, -176.8), (-243.3, -176.4), (-242.9, -176.4), (-242.5, -176.0), (-241.2, -176.0), (-240.8, -175.6), (-240.8, -176.4), (-242.5, -176.4), (-242.9, -176.8), (-243.3, -176.8), (-243.7, -177.2), (-244.1, -177.2), (-246.2, -179.3), (-247.0, -179.3), (-247.4, -179.7), (-247.4, -180.1), (-247.8, -180.1), (-248.2, -179.7), (-249.0, -180.5), (-249.4, -180.5), (-249.8, -180.9), (-249.8, -181.3), (-250.2, -181.7), (-250.2, -182.1), (-250.6, -182.6), (-251.1, -182.6), (-251.5, -183.0), (-251.1, -183.4), (-247.4, -183.4), (-246.2, -184.6), (-245.3, -184.6), (-244.9, -185.0), (-244.1, -185.0), (-243.7, -185.4), (-243.7, -186.2), (-243.3, -186.6), (-243.3, -189.1), (-242.9, -189.5), (-242.9, -189.9), (-243.3, -190.3), (-243.3, -192.0), (-242.9, -192.4), (-242.5, -192.4), (-242.1, -192.8), (-242.1, -193.2), (-241.7, -193.6), (-241.7, -194.0), (-240.8, -194.8), (-240.4, -194.4), (-239.6, -194.4), (-239.2, -194.8), (-239.2, -196.0), (-238.8, -196.5), (-238.8, -197.3), (-238.4, -197.7), (-238.4, -199.3), (-239.6, -200.5), (-239.6, -202.2), (-240.0, -202.2), (-240.4, -202.6), (-240.4, -203.0), (-241.2, -203.8), (-241.7, -203.8), (-242.5, -204.6), (-242.9, -204.6), (-243.3, -205.0), (-243.7, -205.0), (-244.5, -205.9), (-245.3, -205.9) (0.325, 0.318, 0.306)</w:t>
      </w:r>
    </w:p>
    <w:p>
      <w:r>
        <w:t>(-198.7, -194.4), (-207.3, -194.4), (-207.7, -194.0), (-207.7, -193.6), (-208.1, -193.2), (-208.1, -191.5), (-208.5, -191.1), (-208.9, -191.1), (-208.9, -190.7), (-209.4, -190.3), (-211.0, -190.3), (-211.4, -190.7), (-211.4, -191.1), (-212.2, -191.1), (-212.6, -191.5), (-212.6, -192.4), (-212.2, -192.8), (-212.2, -193.2), (-212.6, -193.6), (-212.6, -194.0), (-213.0, -194.0), (-213.4, -194.4), (-213.8, -194.4), (-214.3, -194.0), (-214.7, -194.4), (-214.7, -195.2), (-214.3, -195.6), (-214.3, -196.0), (-215.9, -196.0), (-216.3, -196.5), (-216.3, -198.1), (-216.7, -198.5), (-216.7, -204.2), (-217.9, -204.2), (-218.3, -204.6), (-218.3, -205.9), (-219.2, -205.9), (-219.2, -204.6), (-219.6, -204.2), (-220.0, -204.2), (-220.0, -203.4), (-220.4, -203.0), (-221.6, -203.0), (-222.0, -203.4), (-222.0, -203.8), (-222.4, -204.2), (-223.7, -204.2), (-223.7, -203.8), (-224.1, -203.4), (-224.9, -203.4), (-225.3, -203.8), (-225.3, -205.9), (-224.9, -206.3), (-221.6, -206.3), (-221.2, -205.9), (-221.2, -206.3), (-220.8, -206.7), (-220.4, -206.3), (-220.4, -207.1), (-220.8, -207.5), (-220.8, -207.9), (-221.2, -208.3), (-221.2, -208.7), (-222.0, -209.5), (-222.4, -209.5), (-222.8, -209.9), (-222.8, -208.7), (-223.3, -208.3), (-223.7, -208.3), (-224.1, -207.9), (-224.9, -207.9), (-224.9, -207.5), (-225.3, -207.1), (-226.5, -207.1), (-226.9, -206.7), (-227.3, -207.1), (-227.8, -207.1), (-228.2, -207.5), (-228.2, -207.9), (-228.6, -208.3), (-228.6, -210.4), (-229.0, -210.4), (-229.4, -210.8), (-229.4, -211.2), (-229.8, -211.2), (-230.2, -211.6), (-230.2, -214.0), (-229.8, -214.4), (-230.2, -214.9), (-230.2, -215.3), (-230.6, -215.7), (-230.6, -217.3), (-231.0, -217.7), (-231.0, -222.2), (-231.4, -222.2), (-231.8, -221.8), (-231.8, -217.7), (-232.7, -216.9), (-233.1, -216.9), (-233.5, -216.5), (-233.9, -216.5), (-235.5, -214.9), (-237.2, -214.9), (-237.6, -215.3), (-238.8, -215.3), (-239.2, -215.7), (-240.4, -215.7), (-240.8, -215.3), (-242.1, -215.3), (-242.5, -214.9), (-244.1, -214.9), (-244.1, -214.4), (-244.5, -214.0), (-248.2, -214.0), (-248.6, -214.4), (-249.8, -214.4), (-250.2, -214.9), (-251.9, -214.9), (-252.3, -214.4), (-254.3, -214.4), (-254.7, -214.0), (-256.0, -214.0), (-256.4, -214.4), (-256.8, -214.0), (-258.0, -214.0), (-258.8, -213.2), (-261.3, -213.2), (-262.1, -212.4), (-262.1, -212.0), (-262.5, -211.6), (-262.9, -211.6), (-264.1, -210.4), (-265.0, -210.4), (-265.4, -209.9), (-265.8, -209.9), (-266.2, -209.5), (-266.2, -209.1), (-266.6, -208.7), (-267.0, -208.7), (-267.4, -208.3), (-267.8, -208.3), (-268.2, -207.9), (-268.2, -207.5), (-268.6, -207.1), (-268.6, -206.7), (-269.0, -206.3), (-269.5, -206.3), (-270.7, -205.0), (-270.7, -204.6), (-271.9, -203.4), (-272.3, -203.4), (-273.5, -202.2), (-273.5, -201.8), (-274.4, -201.0), (-274.8, -201.0), (-275.2, -200.5), (-275.6, -200.5), (-276.4, -199.7), (-276.4, -198.5), (-276.8, -198.1), (-276.8, -196.9), (-278.5, -195.2), (-279.7, -195.2), (-280.1, -195.6), (-280.1, -196.0), (-280.5, -196.0), (-281.3, -195.2), (-281.3, -194.4), (-281.7, -194.0), (-282.1, -194.0), (-282.5, -193.6), (-283.0, -193.6), (-284.2, -192.4), (-284.6, -192.4), (-285.0, -192.0), (-286.6, -192.0), (-287.0, -192.4), (-287.9, -192.4), (-288.3, -192.0), (-289.5, -192.0), (-289.9, -192.4), (-290.3, -192.4), (-291.1, -193.2), (-291.9, -193.2), (-292.4, -193.6), (-292.8, -193.6), (-293.6, -194.4), (-293.6, -196.0), (-294.4, -196.0), (-295.2, -196.9), (-296.0, -196.9), (-296.4, -196.5), (-296.9, -196.5), (-298.9, -198.5), (-300.5, -198.5), (-300.9, -198.1), (-301.4, -198.5), (-301.8, -198.5), (-302.6, -199.3), (-302.6, -199.7), (-303.4, -200.5), (-304.2, -200.5), (-304.6, -200.1), (-304.6, -198.5), (-303.8, -197.7), (-303.8, -197.3), (-303.4, -197.3), (-303.0, -196.9), (-302.6, -196.9), (-302.2, -196.5), (-301.8, -196.5), (-301.4, -196.0), (-300.1, -196.0), (-299.7, -195.6), (-299.3, -195.6), (-298.5, -194.8), (-298.1, -194.8), (-297.7, -194.4), (-297.3, -194.4), (-296.4, -193.6), (-296.0, -193.6), (-295.6, -193.2), (-295.2, -193.2), (-294.8, -192.8), (-294.4, -192.8), (-293.6, -192.0), (-293.2, -192.0), (-292.8, -191.5), (-291.5, -191.5), (-290.7, -190.7), (-290.7, -190.3), (-289.9, -189.5), (-289.1, -189.5), (-288.7, -189.1), (-288.3, -189.1), (-287.9, -188.7), (-287.4, -188.7), (-287.0, -188.3), (-287.0, -187.9), (-285.8, -186.6), (-285.8, -186.2), (-285.0, -185.4), (-283.4, -185.4), (-283.0, -185.0), (-282.5, -185.4), (-282.1, -185.4), (-280.9, -184.2), (-280.9, -183.0), (-280.5, -183.4), (-280.5, -184.2), (-280.1, -184.6), (-279.7, -184.6), (-279.7, -185.4), (-280.1, -185.8), (-280.1, -186.6), (-279.7, -187.0), (-279.3, -187.0), (-278.9, -186.6), (-278.9, -184.6), (-278.5, -184.6), (-278.0, -184.2), (-276.4, -184.2), (-276.0, -184.6), (-275.6, -184.6), (-275.6, -185.0), (-276.0, -185.0), (-276.4, -185.4), (-276.8, -185.4), (-277.2, -185.8), (-277.2, -187.0), (-276.0, -188.3), (-276.0, -189.1), (-275.6, -189.5), (-275.6, -190.3), (-274.8, -191.1), (-274.8, -194.0), (-274.4, -194.4), (-274.4, -196.0), (-274.0, -196.5), (-274.0, -197.3), (-273.5, -197.7), (-273.5, -198.5), (-274.0, -198.9), (-274.0, -199.3), (-273.5, -199.7), (-273.1, -199.7), (-272.7, -200.1), (-272.3, -199.7), (-271.9, -199.7), (-271.5, -200.1), (-271.5, -200.5), (-271.1, -201.0), (-271.1, -202.6), (-270.7, -203.0), (-270.7, -203.4), (-269.5, -204.6), (-268.2, -204.6), (-267.8, -205.0), (-267.4, -205.0), (-267.4, -205.4), (-267.0, -205.9), (-267.0, -206.3), (-266.6, -206.7), (-266.6, -207.1), (-265.4, -208.3), (-264.6, -208.3), (-264.1, -208.7), (-263.7, -208.7), (-263.3, -209.1), (-262.9, -209.1), (-262.5, -209.5), (-262.1, -209.5), (-261.7, -209.9), (-261.3, -209.9), (-260.9, -210.4), (-260.5, -210.4), (-260.1, -210.8), (-258.4, -210.8), (-257.6, -211.6), (-256.4, -211.6), (-256.0, -211.2), (-256.0, -210.8), (-253.5, -210.8), (-253.1, -211.2), (-251.1, -211.2), (-250.6, -210.8), (-248.2, -210.8), (-247.4, -211.6), (-247.0, -211.2), (-245.3, -211.2), (-244.9, -211.6), (-242.5, -211.6), (-242.1, -211.2), (-241.2, -211.2), (-240.0, -209.9), (-240.0, -209.1), (-239.6, -208.7), (-236.7, -208.7), (-235.9, -207.9), (-235.5, -207.9), (-233.1, -205.4), (-233.1, -205.0), (-232.7, -204.6), (-232.2, -205.0), (-231.8, -205.0), (-230.6, -203.8), (-230.6, -203.4), (-231.0, -203.0), (-231.0, -201.4), (-230.2, -200.5), (-230.2, -200.1), (-229.8, -199.7), (-229.8, -199.3), (-229.4, -198.9), (-229.4, -198.5), (-229.0, -198.1), (-229.0, -197.3), (-228.2, -197.3), (-227.8, -196.9), (-227.8, -195.2), (-227.3, -194.8), (-227.3, -193.6), (-227.8, -193.2), (-227.8, -191.5), (-228.2, -191.1), (-229.0, -191.1), (-229.0, -190.7), (-230.2, -189.5), (-230.2, -187.5), (-230.6, -187.0), (-230.6, -186.6), (-231.0, -186.2), (-231.4, -186.2), (-231.4, -184.6), (-231.8, -184.2), (-231.8, -183.8), (-232.2, -183.4), (-233.1, -183.4), (-233.1, -182.6), (-232.2, -182.6), (-231.8, -183.0), (-231.4, -183.0), (-231.0, -182.6), (-231.0, -181.7), (-231.8, -180.9), (-231.8, -178.9), (-231.4, -178.5), (-231.4, -176.8), (-231.0, -176.4), (-231.0, -176.0), (-230.2, -175.2), (-230.2, -174.4), (-229.8, -174.0), (-229.8, -173.6), (-229.4, -173.1), (-229.4, -172.7), (-228.2, -171.5), (-228.2, -169.9), (-226.5, -168.2), (-226.5, -167.4), (-225.3, -166.2), (-225.3, -165.4), (-224.9, -165.4), (-224.5, -165.0), (-224.5, -164.6), (-224.1, -164.6), (-223.7, -164.2), (-221.6, -164.2), (-221.2, -163.7), (-220.4, -163.7), (-220.0, -163.3), (-220.0, -161.3), (-219.6, -161.7), (-218.3, -160.5), (-218.3, -160.1), (-218.8, -159.7), (-218.8, -158.4), (-218.3, -158.0), (-218.3, -157.2), (-217.9, -156.8), (-217.9, -156.4), (-217.1, -155.6), (-217.5, -155.2), (-217.5, -153.5), (-216.7, -152.7), (-215.9, -152.7), (-215.5, -152.3), (-215.1, -152.3), (-213.8, -151.1), (-213.8, -150.7), (-213.4, -150.2), (-213.4, -149.4), (-213.0, -149.0), (-213.0, -148.6), (-212.6, -148.6), (-212.6, -149.0), (-212.2, -149.4), (-212.2, -151.1), (-212.6, -151.5), (-212.6, -151.9), (-212.2, -152.3), (-212.2, -152.7), (-212.6, -153.1), (-212.6, -155.2), (-213.0, -155.6), (-213.0, -156.8), (-212.6, -157.2), (-213.0, -157.6), (-212.2, -158.4), (-212.2, -158.8), (-211.4, -159.7), (-211.0, -159.7), (-211.0, -160.1), (-210.6, -160.5), (-210.6, -160.9), (-210.2, -161.3), (-210.6, -161.7), (-210.6, -162.1), (-211.8, -162.1), (-212.2, -162.5), (-212.2, -162.9), (-212.6, -163.3), (-212.6, -165.8), (-213.0, -165.8), (-213.4, -166.2), (-214.7, -166.2), (-215.5, -165.4), (-215.9, -165.4), (-215.9, -165.0), (-216.3, -164.6), (-216.7, -164.6), (-217.5, -165.4), (-220.0, -165.4), (-220.4, -165.8), (-220.4, -167.4), (-221.6, -168.6), (-221.6, -169.1), (-222.4, -169.9), (-222.4, -172.3), (-222.0, -172.7), (-222.0, -173.1), (-221.6, -173.6), (-221.6, -174.0), (-220.8, -174.8), (-219.6, -174.8), (-218.8, -175.6), (-217.9, -174.8), (-216.7, -174.8), (-216.7, -175.2), (-216.3, -175.6), (-215.5, -175.6), (-215.1, -175.2), (-215.1, -174.4), (-214.7, -174.0), (-214.3, -174.0), (-213.8, -173.6), (-213.8, -171.9), (-213.0, -171.1), (-213.0, -170.7), (-213.4, -170.3), (-213.8, -170.3), (-214.3, -169.9), (-214.3, -168.6), (-213.4, -168.6), (-213.0, -168.2), (-211.0, -168.2), (-209.8, -167.0), (-209.8, -166.6), (-210.6, -165.8), (-210.6, -165.4), (-210.2, -165.0), (-210.2, -164.6), (-209.8, -164.2), (-209.8, -163.7), (-209.4, -163.7), (-209.4, -164.2), (-208.9, -164.6), (-208.9, -165.4), (-208.5, -165.8), (-208.5, -166.6), (-208.1, -167.0), (-208.1, -167.8), (-207.7, -168.2), (-207.3, -168.2), (-207.3, -168.6), (-206.5, -169.5), (-206.5, -172.3), (-206.1, -172.7), (-206.1, -173.1), (-206.5, -173.6), (-206.5, -174.0), (-206.9, -174.0), (-207.3, -174.4), (-207.3, -176.8), (-206.9, -177.2), (-206.9, -180.5), (-207.3, -180.9), (-207.7, -180.9), (-208.1, -181.3), (-208.1, -181.7), (-207.7, -182.1), (-207.3, -182.1), (-206.9, -182.6), (-206.5, -182.6), (-206.5, -183.0), (-206.1, -183.4), (-206.1, -185.4), (-206.5, -185.8), (-206.5, -186.2), (-206.9, -186.6), (-206.9, -187.0), (-207.3, -187.5), (-206.9, -187.9), (-206.5, -187.9), (-206.5, -188.3), (-205.3, -189.5), (-204.9, -189.1), (-204.0, -189.1), (-204.0, -189.5), (-203.6, -189.9), (-203.2, -189.5), (-202.4, -189.5), (-202.4, -190.3), (-202.8, -190.3), (-203.2, -189.9), (-203.6, -190.3), (-203.6, -191.1), (-203.2, -191.5), (-202.4, -191.5), (-202.4, -193.2), (-202.0, -193.6), (-199.1, -193.6), (-199.1, -194.0) (0.212, 0.180, 0.145)</w:t>
      </w:r>
    </w:p>
    <w:p>
      <w:r>
        <w:t>(-213.8, -253.7), (-213.8, -251.2), (-213.4, -250.8), (-213.4, -250.4), (-214.3, -249.6), (-214.3, -248.4), (-214.7, -248.0), (-214.7, -247.6), (-215.1, -247.2), (-215.1, -246.7), (-214.7, -246.3), (-215.1, -245.9), (-215.1, -245.5), (-215.5, -245.1), (-215.9, -245.1), (-216.3, -245.5), (-216.7, -245.5), (-216.7, -245.1), (-217.1, -244.7), (-217.1, -243.5), (-217.5, -243.1), (-217.5, -242.7), (-217.9, -242.2), (-217.9, -241.8), (-220.4, -239.4), (-220.8, -239.4), (-220.8, -239.0), (-222.0, -237.8), (-222.0, -233.7), (-222.4, -233.3), (-222.4, -229.6), (-222.8, -229.2), (-222.8, -227.5), (-223.3, -227.1), (-223.3, -225.5), (-223.7, -225.1), (-223.7, -224.7), (-223.3, -224.7), (-223.3, -225.1), (-222.8, -225.5), (-222.4, -225.1), (-222.4, -224.3), (-222.0, -223.8), (-222.0, -223.4), (-221.6, -223.0), (-221.6, -222.6), (-222.4, -221.8), (-222.4, -220.6), (-222.0, -220.2), (-222.0, -219.8), (-221.6, -219.4), (-221.6, -218.5), (-221.2, -218.1), (-221.2, -217.7), (-220.8, -217.3), (-220.8, -216.9), (-220.4, -216.5), (-219.2, -216.5), (-218.3, -215.7), (-217.9, -215.7), (-217.5, -215.3), (-215.1, -215.3), (-214.7, -215.7), (-214.3, -215.7), (-213.4, -214.9), (-213.0, -215.3), (-211.8, -215.3), (-211.4, -214.9), (-211.0, -215.3), (-210.6, -215.3), (-210.2, -215.7), (-208.5, -215.7), (-207.7, -216.5), (-207.3, -216.5), (-206.9, -216.1), (-204.4, -216.1), (-204.0, -216.5), (-203.2, -216.5), (-202.8, -216.9), (-201.6, -216.9), (-201.2, -217.3), (-199.1, -217.3), (-198.7, -217.7), (-197.5, -217.7), (-197.1, -218.1), (-196.3, -218.1), (-195.9, -217.7), (-195.4, -217.7), (-195.0, -217.3), (-194.2, -217.3), (-193.8, -216.9), (-192.6, -216.9), (-192.2, -216.5), (-191.4, -216.5), (-191.0, -216.1), (-191.0, -215.3), (-190.5, -215.3), (-190.1, -215.7), (-188.9, -214.4), (-188.5, -214.4), (-187.7, -213.6), (-187.7, -212.8), (-186.9, -212.0), (-186.9, -211.6), (-186.5, -211.6), (-186.0, -211.2), (-185.6, -211.2), (-184.4, -209.9), (-184.4, -208.7), (-182.8, -207.1), (-182.8, -207.9), (-182.4, -208.3), (-183.2, -209.1), (-183.6, -209.1), (-184.0, -209.5), (-184.0, -210.4), (-183.6, -210.8), (-183.6, -211.2), (-182.4, -212.4), (-182.4, -215.3), (-182.0, -215.7), (-182.0, -216.9), (-181.5, -217.3), (-181.5, -221.8), (-182.0, -221.8), (-182.4, -222.2), (-182.8, -222.2), (-183.2, -222.6), (-183.2, -224.3), (-182.8, -224.7), (-182.8, -225.1), (-182.4, -225.5), (-182.4, -226.3), (-181.5, -227.1), (-180.7, -227.1), (-180.3, -227.5), (-179.1, -227.5), (-178.3, -228.3), (-178.3, -228.8), (-177.9, -229.2), (-177.9, -229.6), (-177.5, -230.0), (-177.0, -230.0), (-176.6, -230.4), (-176.6, -232.0), (-176.2, -232.4), (-176.2, -233.3), (-175.4, -234.1), (-175.4, -235.3), (-175.8, -235.3), (-176.2, -235.7), (-176.2, -236.9), (-175.8, -237.3), (-176.2, -237.3), (-176.6, -237.8), (-177.9, -237.8), (-178.3, -237.3), (-178.3, -236.5), (-179.5, -235.3), (-182.0, -235.3), (-182.4, -235.7), (-182.4, -236.1), (-183.2, -236.1), (-183.6, -236.5), (-186.9, -236.5), (-187.3, -236.9), (-188.1, -236.9), (-188.5, -237.3), (-188.9, -236.9), (-189.3, -237.3), (-189.3, -237.8), (-189.7, -238.2), (-191.4, -238.2), (-192.2, -239.0), (-192.2, -240.2), (-192.6, -240.6), (-192.6, -241.4), (-193.4, -242.2), (-193.8, -242.2), (-194.2, -242.7), (-194.2, -243.1), (-194.6, -243.1), (-195.9, -244.3), (-195.9, -244.7), (-196.3, -245.1), (-196.3, -245.9), (-197.1, -245.9), (-198.3, -247.2), (-198.3, -250.0), (-198.7, -250.4), (-198.7, -252.1), (-199.1, -252.5), (-199.1, -253.7), (-198.7, -254.1), (-199.1, -253.7), (-199.9, -253.7), (-200.4, -254.1), (-202.0, -254.1), (-202.4, -253.7), (-202.8, -253.7), (-203.6, -252.9), (-204.9, -252.9), (-204.9, -252.5), (-204.4, -252.5), (-204.0, -252.9), (-203.6, -252.9), (-203.2, -252.5), (-203.2, -251.7), (-203.6, -251.2), (-204.0, -251.2), (-204.0, -250.4), (-203.6, -250.0), (-203.6, -249.2), (-203.2, -248.8), (-203.2, -243.5), (-202.8, -243.1), (-202.8, -241.8), (-203.2, -241.4), (-203.2, -241.0), (-201.2, -239.0), (-201.2, -237.8), (-200.4, -237.8), (-200.4, -239.0), (-199.9, -239.4), (-199.1, -239.4), (-198.7, -239.0), (-198.7, -237.8), (-199.1, -237.3), (-198.7, -236.9), (-198.7, -235.7), (-199.1, -235.3), (-199.1, -231.6), (-198.7, -231.2), (-198.7, -230.4), (-199.1, -230.0), (-199.9, -230.0), (-199.9, -228.8), (-200.8, -227.9), (-201.2, -227.9), (-201.6, -228.3), (-202.0, -228.3), (-202.4, -227.9), (-202.8, -227.9), (-203.2, -228.3), (-203.2, -229.2), (-204.0, -229.2), (-204.4, -229.6), (-204.4, -230.0), (-205.3, -230.0), (-205.7, -229.6), (-206.1, -229.6), (-206.1, -228.3), (-206.5, -227.9), (-209.4, -227.9), (-209.8, -228.3), (-211.8, -228.3), (-212.2, -228.8), (-212.2, -230.0), (-212.2, -229.6), (-212.6, -229.2), (-215.5, -229.2), (-215.9, -229.6), (-215.9, -230.0), (-216.3, -230.4), (-216.3, -231.2), (-216.7, -231.6), (-216.7, -233.3), (-216.7, -231.6), (-217.1, -231.2), (-217.1, -230.4), (-216.7, -230.0), (-216.7, -229.2), (-217.1, -228.8), (-217.1, -228.3), (-217.5, -227.9), (-217.9, -227.9), (-218.8, -228.8), (-218.8, -229.2), (-219.2, -229.6), (-219.2, -230.0), (-220.0, -230.8), (-220.0, -231.2), (-219.6, -231.6), (-219.6, -233.3), (-219.2, -233.7), (-219.2, -237.8), (-218.3, -238.6), (-217.9, -238.6), (-217.9, -239.0), (-216.7, -240.2), (-216.3, -240.2), (-215.9, -240.6), (-215.9, -241.0), (-215.5, -241.4), (-215.5, -242.2), (-215.1, -242.7), (-214.7, -242.2), (-213.8, -242.2), (-213.4, -242.7), (-213.4, -243.1), (-212.6, -243.9), (-212.2, -243.9), (-211.0, -245.1), (-210.6, -245.1), (-209.8, -245.9), (-209.4, -245.9), (-208.9, -246.3), (-207.7, -246.3), (-206.9, -247.2), (-206.5, -247.2), (-206.9, -247.2), (-207.3, -247.6), (-207.7, -247.6), (-208.1, -247.2), (-208.5, -247.6), (-208.5, -248.4), (-208.9, -248.4), (-209.4, -248.8), (-208.9, -249.2), (-208.9, -251.2), (-208.5, -251.7), (-207.7, -251.7), (-207.3, -252.1), (-207.3, -253.3), (-208.1, -254.1), (-210.2, -254.1), (-210.6, -253.7), (-211.0, -253.7), (-211.4, -254.1), (-211.8, -254.1), (-212.6, -253.3), (-213.0, -253.7) (0.388, 0.243, 0.161)</w:t>
      </w:r>
    </w:p>
    <w:p>
      <w:r>
        <w:t>(-162.7, -219.4), (-162.7, -218.5), (-161.9, -217.7), (-161.9, -217.3), (-163.1, -216.1), (-164.4, -216.1), (-165.2, -215.3), (-165.2, -213.2), (-166.4, -212.0), (-166.4, -210.4), (-166.8, -209.9), (-166.8, -209.5), (-168.1, -208.3), (-168.5, -208.3), (-169.7, -207.1), (-170.1, -207.1), (-170.1, -206.7), (-169.7, -206.7), (-168.9, -205.9), (-168.9, -205.4), (-169.3, -205.0), (-169.7, -205.0), (-170.5, -204.2), (-170.5, -203.8), (-170.9, -203.4), (-170.9, -200.5), (-171.3, -200.1), (-171.3, -199.7), (-171.7, -199.3), (-171.7, -198.9), (-170.9, -198.1), (-170.9, -197.3), (-171.3, -196.9), (-171.7, -196.9), (-171.7, -196.5), (-172.1, -196.0), (-173.0, -196.0), (-173.4, -195.6), (-173.4, -195.2), (-172.1, -194.0), (-172.1, -192.8), (-171.7, -192.4), (-172.1, -192.0), (-172.1, -190.3), (-171.7, -189.9), (-171.7, -189.1), (-172.1, -188.7), (-171.3, -188.7), (-170.9, -188.3), (-170.5, -188.3), (-170.1, -188.7), (-169.3, -188.7), (-168.9, -188.3), (-168.5, -188.3), (-168.1, -188.7), (-165.6, -188.7), (-165.2, -188.3), (-164.8, -188.7), (-164.4, -188.7), (-164.0, -188.3), (-163.6, -188.3), (-162.7, -187.5), (-162.3, -187.5), (-161.9, -187.0), (-161.5, -187.0), (-160.7, -186.2), (-159.5, -186.2), (-159.1, -185.8), (-153.3, -185.8), (-152.9, -185.4), (-151.3, -185.4), (-150.9, -185.0), (-147.2, -185.0), (-146.8, -184.6), (-146.8, -184.2), (-147.2, -183.8), (-146.8, -184.2), (-145.6, -184.2), (-145.2, -183.8), (-144.7, -183.8), (-144.3, -183.4), (-143.9, -183.8), (-142.7, -183.8), (-141.9, -183.0), (-141.5, -183.0), (-141.1, -183.4), (-140.2, -183.4), (-139.8, -183.8), (-139.4, -183.8), (-139.0, -183.4), (-138.6, -183.4), (-138.2, -183.0), (-138.2, -180.9), (-137.0, -179.7), (-136.6, -179.7), (-135.8, -178.9), (-135.3, -178.9), (-134.9, -178.5), (-134.5, -178.5), (-133.7, -177.6), (-133.7, -177.2), (-133.3, -176.8), (-133.3, -176.0), (-132.9, -175.6), (-132.9, -174.4), (-132.5, -174.0), (-132.5, -167.4), (-132.1, -167.0), (-132.1, -166.2), (-131.7, -165.8), (-131.7, -165.4), (-130.8, -165.4), (-130.8, -166.2), (-130.0, -167.0), (-130.0, -169.1), (-129.6, -169.5), (-129.6, -172.7), (-129.2, -173.1), (-129.2, -175.2), (-128.8, -175.6), (-128.8, -179.7), (-129.2, -180.1), (-129.2, -182.1), (-129.6, -182.6), (-129.6, -183.4), (-129.2, -183.8), (-129.2, -184.2), (-128.8, -184.6), (-128.8, -185.4), (-129.2, -185.8), (-129.2, -186.6), (-130.0, -186.6), (-130.4, -187.0), (-131.3, -187.0), (-131.7, -187.5), (-131.7, -188.3), (-132.1, -188.3), (-132.5, -188.7), (-132.5, -189.1), (-132.9, -189.1), (-132.9, -188.7), (-133.3, -188.3), (-133.7, -188.7), (-134.1, -188.3), (-136.2, -188.3), (-136.6, -188.7), (-137.8, -188.7), (-138.6, -189.5), (-140.2, -189.5), (-140.7, -189.1), (-142.3, -189.1), (-143.1, -189.9), (-143.1, -190.3), (-142.7, -190.7), (-143.9, -190.7), (-144.3, -191.1), (-144.3, -191.5), (-148.0, -191.5), (-148.4, -191.1), (-148.8, -191.1), (-149.2, -190.7), (-150.1, -190.7), (-150.5, -190.3), (-152.1, -190.3), (-152.5, -190.7), (-152.5, -191.1), (-152.9, -191.1), (-153.3, -190.7), (-154.2, -190.7), (-154.6, -191.1), (-154.6, -192.0), (-155.8, -192.0), (-156.2, -192.4), (-157.0, -192.4), (-158.2, -193.6), (-158.2, -195.2), (-159.1, -195.2), (-159.5, -195.6), (-159.5, -196.0), (-159.9, -196.0), (-160.3, -196.5), (-160.3, -197.3), (-161.1, -198.1), (-161.5, -198.1), (-161.9, -198.5), (-162.3, -198.5), (-162.7, -198.9), (-162.7, -199.3), (-162.3, -199.7), (-161.9, -199.7), (-161.9, -200.1), (-161.5, -200.5), (-161.5, -201.0), (-161.1, -201.4), (-161.1, -202.2), (-161.5, -202.2), (-161.9, -202.6), (-161.9, -203.4), (-160.7, -204.6), (-160.3, -204.6), (-160.3, -205.0), (-159.9, -205.4), (-159.9, -205.9), (-160.3, -206.3), (-160.3, -207.9), (-159.5, -208.7), (-159.5, -209.1), (-159.1, -209.5), (-158.6, -209.5), (-158.6, -210.4), (-158.2, -210.8), (-158.2, -211.2), (-157.8, -211.6), (-157.4, -211.6), (-156.6, -212.4), (-156.2, -212.4), (-155.8, -212.8), (-155.4, -212.8), (-155.0, -213.2), (-154.6, -213.2), (-154.2, -213.6), (-152.5, -213.6), (-152.5, -214.0), (-153.3, -214.0), (-153.7, -214.4), (-153.7, -215.3), (-153.3, -215.7), (-152.5, -215.7), (-151.7, -214.9), (-151.7, -214.4), (-151.3, -214.4), (-151.3, -214.9), (-150.9, -215.3), (-150.5, -215.3), (-150.1, -215.7), (-149.2, -215.7), (-148.8, -216.1), (-144.3, -216.1), (-143.9, -216.5), (-136.6, -216.5), (-135.3, -215.3), (-134.9, -215.7), (-134.5, -215.3), (-134.1, -215.3), (-133.3, -214.4), (-132.5, -214.4), (-132.1, -214.0), (-132.1, -213.6), (-131.3, -213.6), (-130.8, -213.2), (-130.4, -213.2), (-130.0, -212.8), (-128.0, -212.8), (-127.6, -212.4), (-126.8, -213.2), (-126.3, -213.2), (-126.3, -213.6), (-125.9, -214.0), (-125.1, -214.0), (-124.7, -213.6), (-123.1, -213.6), (-122.7, -214.0), (-122.3, -214.0), (-121.0, -215.3), (-120.6, -215.3), (-120.2, -214.9), (-120.2, -213.6), (-119.8, -213.2), (-119.8, -212.8), (-119.4, -212.8), (-119.4, -214.4), (-119.0, -214.9), (-119.0, -215.7), (-118.6, -216.1), (-118.2, -216.1), (-117.8, -215.7), (-117.8, -215.3), (-117.4, -214.9), (-117.4, -212.8), (-116.9, -212.4), (-116.9, -211.6), (-116.5, -211.2), (-116.1, -211.2), (-115.7, -210.8), (-114.5, -210.8), (-113.7, -209.9), (-114.5, -210.8), (-115.7, -210.8), (-116.9, -212.0), (-116.9, -212.4), (-117.4, -212.8), (-117.4, -215.3), (-116.9, -215.7), (-116.9, -216.1), (-116.1, -216.9), (-116.1, -217.7), (-116.5, -218.1), (-116.5, -218.9), (-116.9, -219.4), (-116.9, -219.8), (-117.4, -220.2), (-118.6, -220.2), (-119.0, -219.8), (-119.0, -218.9), (-119.8, -218.1), (-121.8, -218.1), (-122.3, -217.7), (-123.9, -217.7), (-124.3, -217.3), (-125.1, -217.3), (-125.5, -217.7), (-128.8, -217.7), (-129.2, -218.1), (-130.4, -218.1), (-130.8, -218.5), (-132.1, -218.5), (-132.5, -218.9), (-132.9, -218.9), (-134.5, -220.6), (-134.9, -220.6), (-135.3, -221.0), (-135.8, -221.0), (-136.6, -221.8), (-137.8, -221.8), (-138.2, -222.2), (-139.0, -222.2), (-139.4, -222.6), (-139.8, -222.6), (-140.2, -223.0), (-141.9, -223.0), (-142.3, -223.4), (-143.9, -223.4), (-144.7, -222.6), (-149.7, -222.6), (-150.5, -221.8), (-151.3, -221.8), (-151.7, -222.2), (-152.1, -221.8), (-153.3, -221.8), (-154.2, -221.0), (-157.8, -221.0), (-158.2, -220.6), (-158.6, -220.6), (-159.1, -221.0), (-159.5, -220.6), (-159.5, -220.2), (-160.7, -218.9), (-161.5, -218.9), (-161.9, -219.4) (0.502, 0.475, 0.467)</w:t>
      </w:r>
    </w:p>
    <w:p>
      <w:r>
        <w:t>(-153.3, -215.3), (-153.3, -214.4), (-152.5, -214.4), (-152.1, -214.0), (-152.1, -213.6), (-152.5, -213.2), (-154.2, -213.2), (-154.6, -212.8), (-155.0, -212.8), (-155.4, -212.4), (-155.8, -212.4), (-156.2, -212.0), (-156.6, -212.0), (-157.4, -211.2), (-157.8, -211.2), (-157.8, -210.8), (-158.2, -210.4), (-158.2, -209.5), (-158.6, -209.1), (-159.1, -209.1), (-159.1, -208.7), (-159.9, -207.9), (-159.9, -206.3), (-159.5, -205.9), (-159.5, -205.4), (-159.9, -205.0), (-159.9, -204.6), (-160.3, -204.2), (-160.7, -204.2), (-161.5, -203.4), (-161.5, -202.6), (-161.1, -202.6), (-160.7, -202.2), (-160.7, -201.4), (-161.1, -201.0), (-161.1, -200.5), (-161.5, -200.1), (-161.5, -199.7), (-161.9, -199.3), (-162.3, -199.3), (-162.3, -198.9), (-161.9, -198.9), (-161.5, -198.5), (-161.1, -198.5), (-159.9, -197.3), (-159.9, -196.5), (-159.5, -196.5), (-159.1, -196.0), (-159.1, -195.6), (-158.2, -195.6), (-157.8, -195.2), (-157.8, -193.6), (-157.0, -192.8), (-156.2, -192.8), (-155.8, -192.4), (-154.6, -192.4), (-154.2, -192.0), (-154.2, -191.1), (-153.3, -191.1), (-152.9, -191.5), (-152.5, -191.5), (-152.1, -191.1), (-152.1, -190.7), (-150.5, -190.7), (-150.1, -191.1), (-149.2, -191.1), (-148.8, -191.5), (-148.4, -191.5), (-148.0, -192.0), (-144.3, -192.0), (-143.9, -191.5), (-143.9, -191.1), (-142.7, -191.1), (-142.3, -190.7), (-142.7, -190.3), (-142.7, -189.9), (-142.3, -189.5), (-140.7, -189.5), (-140.2, -189.9), (-138.6, -189.9), (-137.8, -189.1), (-136.6, -189.1), (-136.2, -188.7), (-134.1, -188.7), (-133.7, -189.1), (-133.3, -188.7), (-133.3, -189.1), (-132.9, -189.5), (-132.5, -189.5), (-132.1, -189.1), (-132.1, -188.7), (-131.7, -188.7), (-131.3, -188.3), (-131.3, -187.5), (-130.4, -187.5), (-130.0, -187.0), (-129.2, -187.0), (-128.8, -186.6), (-128.8, -185.8), (-128.4, -185.4), (-128.4, -184.6), (-128.8, -184.2), (-128.8, -183.8), (-129.2, -183.4), (-129.2, -182.6), (-128.8, -182.1), (-128.8, -180.1), (-128.4, -179.7), (-128.4, -175.6), (-128.8, -175.2), (-128.8, -173.1), (-129.2, -172.7), (-129.2, -169.5), (-129.6, -169.1), (-129.6, -167.0), (-130.4, -166.2), (-130.4, -165.4), (-130.0, -165.0), (-130.0, -163.3), (-129.6, -162.9), (-129.6, -162.1), (-129.2, -161.7), (-129.2, -161.3), (-129.6, -160.9), (-129.6, -158.8), (-128.4, -157.6), (-128.8, -157.2), (-128.8, -156.8), (-128.4, -157.2), (-128.4, -158.4), (-129.2, -159.2), (-128.8, -159.7), (-128.4, -159.7), (-127.6, -160.5), (-127.6, -160.9), (-127.2, -161.3), (-127.2, -162.1), (-126.8, -162.5), (-126.8, -164.6), (-126.3, -165.0), (-126.3, -165.4), (-125.9, -165.8), (-125.9, -166.2), (-126.3, -166.6), (-126.3, -167.0), (-125.5, -167.8), (-125.5, -168.2), (-125.1, -168.6), (-125.1, -169.1), (-124.3, -169.9), (-124.3, -172.3), (-123.9, -172.7), (-123.9, -173.1), (-123.5, -173.6), (-123.5, -174.0), (-123.9, -174.4), (-123.9, -175.2), (-123.5, -175.6), (-123.5, -177.2), (-123.1, -177.6), (-123.1, -178.1), (-122.7, -178.5), (-122.7, -178.9), (-122.3, -179.3), (-122.3, -181.3), (-121.8, -181.7), (-121.8, -182.1), (-122.3, -182.6), (-122.3, -183.0), (-121.8, -183.4), (-121.8, -185.0), (-121.4, -185.4), (-121.4, -186.2), (-121.8, -186.6), (-121.8, -187.0), (-122.3, -187.5), (-122.3, -188.3), (-122.7, -188.3), (-123.5, -189.1), (-123.5, -190.7), (-123.9, -190.7), (-124.3, -191.1), (-124.3, -191.5), (-124.7, -191.5), (-125.9, -192.8), (-125.9, -193.2), (-126.3, -193.6), (-126.3, -194.4), (-126.8, -194.8), (-126.8, -195.2), (-127.6, -196.0), (-132.1, -196.0), (-132.5, -196.5), (-135.8, -196.5), (-136.2, -196.0), (-137.8, -196.0), (-139.0, -197.3), (-141.1, -197.3), (-141.5, -197.7), (-141.5, -198.1), (-141.9, -198.1), (-142.3, -198.5), (-142.3, -200.1), (-142.7, -200.1), (-143.1, -200.5), (-143.1, -201.4), (-143.5, -201.0), (-143.9, -201.4), (-143.9, -203.0), (-144.3, -203.0), (-144.7, -203.4), (-144.7, -204.2), (-144.3, -204.6), (-144.3, -205.4), (-143.9, -205.9), (-143.9, -206.3), (-143.5, -206.7), (-142.3, -206.7), (-141.9, -207.1), (-141.5, -207.1), (-141.1, -207.5), (-139.4, -207.5), (-139.0, -207.9), (-138.6, -207.9), (-138.2, -207.5), (-136.6, -207.5), (-136.2, -207.1), (-136.2, -205.4), (-135.8, -205.0), (-135.8, -204.2), (-134.5, -204.2), (-134.1, -204.6), (-132.5, -204.6), (-132.5, -205.0), (-134.1, -205.0), (-134.5, -205.4), (-134.5, -206.3), (-134.1, -206.7), (-130.4, -206.7), (-130.0, -207.1), (-128.8, -207.1), (-128.4, -206.7), (-128.4, -204.6), (-128.4, -205.0), (-128.0, -205.4), (-127.6, -205.0), (-127.2, -205.0), (-127.2, -206.3), (-126.8, -206.7), (-126.8, -207.1), (-125.9, -207.9), (-123.5, -207.9), (-123.1, -208.3), (-122.7, -208.3), (-122.3, -207.9), (-121.4, -208.7), (-120.6, -208.7), (-119.8, -207.9), (-119.8, -208.3), (-119.4, -208.7), (-119.4, -209.1), (-119.0, -209.5), (-118.6, -209.5), (-117.8, -208.7), (-117.8, -206.7), (-117.4, -206.7), (-116.9, -207.1), (-116.9, -207.5), (-116.1, -208.3), (-116.1, -209.9), (-115.7, -210.4), (-114.5, -210.4), (-115.7, -210.4), (-116.1, -210.8), (-116.5, -210.8), (-117.4, -211.6), (-117.4, -212.4), (-117.8, -212.8), (-117.8, -214.9), (-118.2, -215.3), (-118.2, -215.7), (-118.6, -215.7), (-118.6, -214.9), (-119.0, -214.4), (-119.0, -212.8), (-119.4, -212.4), (-119.8, -212.4), (-120.2, -212.8), (-120.2, -213.2), (-120.6, -213.6), (-120.6, -214.9), (-121.0, -214.9), (-122.3, -213.6), (-122.7, -213.6), (-123.1, -213.2), (-124.7, -213.2), (-125.1, -213.6), (-125.9, -213.6), (-125.9, -213.2), (-126.3, -212.8), (-126.8, -212.8), (-127.6, -212.0), (-128.0, -212.4), (-130.0, -212.4), (-130.4, -212.8), (-130.8, -212.8), (-131.3, -213.2), (-132.1, -213.2), (-132.5, -213.6), (-132.5, -214.0), (-133.3, -214.0), (-134.1, -214.9), (-134.5, -214.9), (-134.9, -215.3), (-135.3, -214.9), (-136.6, -216.1), (-143.9, -216.1), (-144.3, -215.7), (-148.8, -215.7), (-149.2, -215.3), (-150.1, -215.3), (-150.5, -214.9), (-150.9, -214.9), (-150.9, -214.4), (-151.3, -214.0), (-151.7, -214.0), (-152.1, -214.4), (-152.1, -214.9), (-152.5, -215.3) (0.573, 0.545, 0.541)</w:t>
      </w:r>
    </w:p>
    <w:p>
      <w:r>
        <w:t>(-115.3, -209.9), (-115.7, -209.9), (-115.7, -208.3), (-116.5, -207.5), (-116.5, -207.1), (-117.4, -206.3), (-117.8, -206.3), (-118.2, -206.7), (-118.2, -208.7), (-118.6, -209.1), (-119.0, -209.1), (-119.0, -208.7), (-119.4, -208.3), (-119.4, -207.9), (-119.8, -207.5), (-120.6, -208.3), (-121.4, -208.3), (-122.3, -207.5), (-122.7, -207.9), (-123.1, -207.9), (-123.5, -207.5), (-125.9, -207.5), (-126.3, -207.1), (-126.3, -206.7), (-126.8, -206.3), (-126.8, -205.0), (-127.2, -204.6), (-127.6, -204.6), (-128.0, -205.0), (-128.0, -204.6), (-128.4, -204.2), (-128.8, -204.6), (-128.8, -206.7), (-130.0, -206.7), (-130.4, -206.3), (-134.1, -206.3), (-134.1, -205.4), (-132.5, -205.4), (-132.1, -205.0), (-132.1, -204.6), (-132.5, -204.2), (-134.1, -204.2), (-134.5, -203.8), (-135.8, -203.8), (-136.2, -204.2), (-136.2, -205.0), (-136.6, -205.4), (-136.6, -207.1), (-138.2, -207.1), (-138.6, -207.5), (-139.0, -207.5), (-139.4, -207.1), (-141.1, -207.1), (-141.5, -206.7), (-141.9, -206.7), (-142.3, -206.3), (-143.5, -206.3), (-143.5, -205.9), (-143.9, -205.4), (-143.9, -204.6), (-144.3, -204.2), (-144.3, -203.4), (-143.9, -203.4), (-143.5, -203.0), (-143.5, -201.4), (-143.1, -201.8), (-142.7, -201.4), (-142.7, -200.5), (-142.3, -200.5), (-141.9, -200.1), (-141.9, -198.5), (-141.5, -198.5), (-141.1, -198.1), (-141.1, -197.7), (-139.0, -197.7), (-137.8, -196.5), (-136.2, -196.5), (-135.8, -196.9), (-132.5, -196.9), (-132.1, -196.5), (-127.6, -196.5), (-126.3, -195.2), (-126.3, -194.8), (-125.9, -194.4), (-125.9, -193.6), (-125.5, -193.2), (-125.5, -192.8), (-124.7, -192.0), (-124.3, -192.0), (-123.9, -191.5), (-123.9, -191.1), (-123.5, -191.1), (-123.1, -190.7), (-123.1, -189.1), (-122.7, -188.7), (-122.3, -188.7), (-121.8, -188.3), (-121.8, -187.5), (-121.4, -187.0), (-121.4, -186.6), (-121.0, -186.2), (-121.0, -185.4), (-121.4, -185.0), (-121.4, -183.4), (-121.8, -183.0), (-121.8, -182.6), (-121.4, -182.1), (-121.4, -181.7), (-121.8, -181.3), (-121.8, -179.3), (-122.3, -178.9), (-122.3, -178.5), (-122.7, -178.1), (-122.7, -177.6), (-123.1, -177.2), (-123.1, -175.6), (-123.5, -175.2), (-123.5, -174.4), (-123.1, -174.0), (-123.1, -173.6), (-123.5, -173.1), (-123.5, -172.7), (-123.9, -172.3), (-123.9, -169.9), (-124.7, -169.1), (-124.7, -168.6), (-125.1, -168.2), (-125.1, -167.8), (-125.9, -167.0), (-125.9, -166.6), (-125.5, -166.2), (-125.5, -165.8), (-125.9, -165.4), (-125.9, -165.0), (-126.3, -164.6), (-126.3, -162.5), (-126.8, -162.1), (-126.8, -161.3), (-127.2, -160.9), (-127.2, -160.5), (-128.4, -159.2), (-128.8, -159.2), (-128.0, -158.4), (-128.0, -157.2), (-128.8, -156.4), (-129.2, -156.4), (-130.0, -155.6), (-130.0, -154.3), (-129.6, -153.9), (-129.6, -152.7), (-130.0, -152.3), (-130.0, -151.9), (-130.4, -151.5), (-130.4, -150.7), (-130.0, -150.2), (-130.0, -144.5), (-130.4, -144.1), (-130.4, -139.6), (-130.8, -139.2), (-130.8, -138.0), (-131.3, -137.6), (-131.3, -133.1), (-130.8, -132.7), (-130.8, -131.8), (-129.6, -130.6), (-129.6, -130.2), (-129.2, -129.8), (-129.2, -129.4), (-128.8, -129.4), (-128.4, -129.8), (-127.2, -129.8), (-126.3, -130.6), (-124.3, -130.6), (-124.3, -131.4), (-124.7, -131.8), (-125.5, -131.8), (-125.9, -132.3), (-125.9, -132.7), (-125.1, -133.5), (-124.3, -133.5), (-124.3, -133.9), (-124.7, -133.9), (-125.1, -134.3), (-126.3, -134.3), (-126.8, -133.9), (-127.2, -134.3), (-127.2, -135.1), (-126.3, -135.9), (-126.3, -139.6), (-125.9, -140.0), (-125.9, -140.4), (-125.1, -141.3), (-125.1, -141.7), (-124.7, -142.1), (-124.7, -146.2), (-124.3, -146.6), (-124.3, -149.8), (-123.9, -150.2), (-123.9, -152.3), (-123.5, -152.7), (-123.5, -155.2), (-123.1, -155.6), (-123.1, -157.6), (-122.7, -158.0), (-122.7, -158.4), (-122.3, -158.8), (-122.3, -160.1), (-121.8, -160.5), (-121.8, -161.3), (-122.3, -161.7), (-122.3, -162.9), (-122.7, -163.3), (-122.3, -163.7), (-122.3, -164.6), (-121.8, -165.0), (-120.6, -165.0), (-120.2, -165.4), (-120.2, -165.8), (-120.6, -166.2), (-121.0, -166.2), (-121.8, -167.0), (-121.0, -167.8), (-120.6, -167.8), (-120.2, -168.2), (-119.4, -168.2), (-119.0, -168.6), (-119.0, -169.1), (-118.6, -169.5), (-118.6, -169.9), (-118.2, -170.3), (-118.2, -171.5), (-117.4, -172.3), (-117.4, -172.7), (-116.9, -173.1), (-116.5, -173.1), (-116.1, -173.6), (-115.3, -173.6), (-115.3, -174.0), (-114.9, -174.4), (-114.5, -174.4), (-114.5, -175.2), (-114.1, -175.6), (-114.1, -177.2), (-113.7, -177.6), (-113.7, -178.5), (-112.4, -179.7), (-112.0, -179.3), (-112.0, -176.8), (-111.6, -176.8), (-111.2, -177.2), (-110.4, -176.4), (-110.4, -176.0), (-110.0, -175.6), (-109.6, -175.6), (-108.8, -174.8), (-108.8, -174.0), (-108.4, -173.6), (-108.4, -173.1), (-107.9, -172.7), (-107.9, -172.3), (-107.5, -171.9), (-107.5, -171.5), (-107.1, -171.1), (-107.1, -170.7), (-106.7, -170.3), (-106.7, -169.9), (-106.3, -169.5), (-106.3, -168.6), (-105.9, -168.2), (-105.9, -166.6), (-105.5, -166.2), (-105.5, -163.3), (-105.5, -166.2), (-105.9, -166.6), (-105.9, -168.2), (-106.3, -168.6), (-106.3, -169.9), (-106.7, -170.3), (-106.7, -170.7), (-107.1, -171.1), (-107.1, -171.9), (-107.9, -172.7), (-107.9, -173.1), (-108.4, -173.6), (-108.4, -174.0), (-108.8, -174.4), (-108.8, -174.8), (-109.2, -175.2), (-109.2, -175.6), (-109.6, -175.6), (-110.0, -176.0), (-110.0, -176.4), (-110.4, -176.8), (-110.4, -177.2), (-110.8, -177.6), (-110.8, -178.1), (-111.2, -178.5), (-111.2, -178.9), (-111.6, -179.3), (-111.6, -180.1), (-112.0, -180.5), (-112.0, -181.3), (-112.4, -181.7), (-112.4, -182.6), (-112.9, -183.0), (-112.9, -183.8), (-113.3, -184.2), (-113.3, -184.6), (-113.7, -185.0), (-113.7, -187.0), (-113.3, -187.5), (-113.3, -190.3), (-112.9, -190.7), (-112.9, -191.5), (-114.5, -193.2), (-114.5, -193.6), (-114.9, -194.0), (-114.9, -195.2), (-114.5, -195.6), (-114.1, -195.6), (-113.7, -195.2), (-113.3, -195.2), (-112.4, -194.4), (-112.4, -193.2), (-112.0, -192.8), (-111.2, -193.6), (-111.2, -194.0), (-111.2, -193.6), (-111.6, -193.2), (-112.4, -194.0), (-112.4, -194.8), (-114.1, -196.5), (-114.1, -197.3), (-114.5, -197.7), (-114.5, -198.1), (-114.9, -198.5), (-114.9, -200.1), (-115.3, -200.5), (-115.3, -201.4), (-115.7, -201.8), (-115.7, -206.3), (-116.1, -206.7), (-116.1, -207.1), (-115.7, -207.5), (-115.7, -209.5) (0.624, 0.616, 0.631)</w:t>
      </w:r>
    </w:p>
    <w:p>
      <w:r>
        <w:t>(-112.4, -179.3), (-113.3, -178.5), (-113.3, -177.6), (-113.7, -177.2), (-113.7, -175.6), (-114.1, -175.2), (-114.1, -174.4), (-114.5, -174.0), (-114.9, -174.0), (-114.9, -173.6), (-115.3, -173.1), (-116.1, -173.1), (-116.5, -172.7), (-116.9, -172.7), (-116.9, -172.3), (-117.8, -171.5), (-117.8, -170.3), (-118.2, -169.9), (-118.2, -169.5), (-118.6, -169.1), (-118.6, -168.6), (-119.4, -167.8), (-120.2, -167.8), (-120.6, -167.4), (-121.0, -167.4), (-121.4, -167.0), (-121.0, -166.6), (-120.6, -166.6), (-119.8, -165.8), (-119.8, -165.4), (-120.6, -164.6), (-121.8, -164.6), (-121.8, -163.7), (-122.3, -163.3), (-121.8, -162.9), (-121.8, -161.7), (-121.4, -161.3), (-121.4, -160.5), (-121.8, -160.1), (-121.8, -158.8), (-122.3, -158.4), (-122.3, -158.0), (-122.7, -157.6), (-122.7, -155.6), (-123.1, -155.2), (-123.1, -152.7), (-123.5, -152.3), (-123.5, -150.2), (-123.9, -149.8), (-123.9, -146.6), (-124.3, -146.2), (-124.3, -142.1), (-124.7, -141.7), (-124.7, -141.3), (-125.5, -140.4), (-125.5, -140.0), (-125.9, -139.6), (-125.9, -135.9), (-126.8, -135.1), (-126.8, -134.3), (-126.3, -134.7), (-125.1, -134.7), (-124.7, -134.3), (-124.3, -134.3), (-123.9, -133.9), (-123.9, -133.5), (-124.3, -133.1), (-125.1, -133.1), (-125.5, -132.7), (-125.5, -132.3), (-123.1, -132.3), (-122.7, -132.7), (-120.2, -132.7), (-119.8, -133.1), (-119.4, -133.1), (-119.0, -133.5), (-118.2, -133.5), (-116.5, -135.1), (-114.9, -135.1), (-114.9, -135.5), (-114.1, -136.3), (-114.1, -137.6), (-113.3, -138.4), (-113.7, -138.8), (-113.7, -140.8), (-113.3, -141.3), (-113.3, -142.5), (-113.7, -142.9), (-113.7, -144.9), (-112.9, -145.8), (-112.4, -145.8), (-112.4, -148.2), (-112.0, -148.6), (-112.0, -149.8), (-112.4, -149.8), (-112.9, -150.2), (-113.3, -150.2), (-113.7, -150.7), (-113.7, -151.5), (-113.3, -151.9), (-113.3, -152.3), (-112.9, -152.7), (-112.9, -153.1), (-112.4, -153.5), (-112.4, -156.0), (-112.0, -156.4), (-111.6, -156.4), (-110.8, -155.6), (-110.8, -153.5), (-111.2, -153.1), (-111.2, -150.7), (-110.4, -150.7), (-110.4, -151.5), (-110.0, -151.9), (-110.0, -154.3), (-110.4, -154.7), (-110.4, -156.8), (-110.0, -157.2), (-109.2, -157.2), (-108.8, -156.8), (-108.8, -156.4), (-108.4, -156.0), (-108.4, -155.6), (-107.9, -155.2), (-107.9, -154.7), (-108.4, -154.3), (-108.4, -153.1), (-107.9, -152.7), (-107.9, -151.5), (-107.5, -151.1), (-107.5, -150.7), (-107.1, -150.7), (-106.7, -151.1), (-106.7, -153.1), (-107.1, -153.5), (-107.1, -154.3), (-107.5, -154.7), (-107.5, -156.4), (-107.1, -156.8), (-107.1, -158.0), (-106.7, -158.4), (-106.7, -159.7), (-105.9, -160.5), (-105.1, -159.7), (-105.1, -158.4), (-105.5, -158.0), (-105.9, -158.0), (-105.9, -157.2), (-105.1, -156.4), (-105.1, -154.7), (-104.7, -154.3), (-104.7, -152.3), (-105.1, -151.9), (-105.1, -151.5), (-104.7, -151.1), (-104.3, -151.1), (-103.9, -150.7), (-103.4, -150.7), (-103.0, -150.2), (-103.0, -149.8), (-101.8, -148.6), (-101.4, -148.6), (-101.0, -148.2), (-100.6, -148.2), (-100.2, -147.8), (-99.8, -147.8), (-99.0, -147.0), (-98.1, -147.0), (-97.7, -147.4), (-96.5, -147.4), (-95.7, -148.2), (-94.5, -148.2), (-94.0, -148.6), (-94.0, -149.4), (-92.8, -150.7), (-92.4, -150.7), (-91.6, -151.5), (-91.2, -151.5), (-90.8, -151.9), (-90.0, -151.9), (-89.5, -152.3), (-87.9, -152.3), (-86.7, -151.1), (-86.7, -150.7), (-86.3, -150.2), (-87.5, -149.0), (-87.5, -148.6), (-87.9, -148.2), (-87.1, -147.4), (-86.7, -147.4), (-86.7, -149.4), (-86.3, -149.8), (-85.5, -149.8), (-84.6, -149.0), (-84.6, -148.6), (-84.2, -148.2), (-84.2, -147.4), (-84.6, -147.0), (-84.6, -146.6), (-85.0, -146.2), (-85.9, -146.2), (-85.9, -145.8), (-85.5, -145.3), (-85.0, -145.3), (-84.6, -145.8), (-84.2, -145.8), (-83.0, -144.5), (-83.0, -143.7), (-83.4, -143.3), (-83.8, -143.7), (-84.2, -143.7), (-84.6, -144.1), (-85.5, -144.1), (-85.9, -143.7), (-85.9, -143.3), (-86.3, -142.9), (-86.7, -142.9), (-87.1, -143.3), (-86.7, -143.7), (-86.7, -144.1), (-87.1, -144.5), (-87.5, -144.5), (-87.9, -144.9), (-88.3, -144.9), (-88.7, -145.3), (-88.7, -145.8), (-89.1, -145.8), (-89.5, -145.3), (-89.5, -144.5), (-88.7, -143.7), (-88.7, -143.3), (-88.3, -142.9), (-88.3, -142.1), (-87.9, -141.7), (-87.1, -141.7), (-86.7, -142.1), (-84.2, -142.1), (-83.8, -141.7), (-83.4, -141.7), (-83.0, -141.3), (-82.2, -141.3), (-82.2, -143.7), (-82.6, -144.1), (-82.6, -144.9), (-83.0, -145.3), (-83.0, -145.8), (-83.4, -146.2), (-83.4, -146.6), (-83.8, -147.0), (-83.8, -147.8), (-84.2, -148.2), (-84.2, -149.0), (-84.6, -149.4), (-84.6, -149.8), (-85.0, -150.2), (-85.5, -150.2), (-85.9, -150.7), (-85.9, -151.1), (-87.9, -153.1), (-88.3, -152.7), (-89.1, -152.7), (-89.5, -152.3), (-90.8, -152.3), (-91.2, -151.9), (-92.0, -151.9), (-93.6, -150.2), (-94.0, -150.2), (-94.5, -149.8), (-95.7, -149.8), (-96.1, -149.4), (-96.1, -149.0), (-96.5, -148.6), (-96.9, -148.6), (-97.3, -148.2), (-99.8, -148.2), (-101.4, -149.8), (-101.8, -149.8), (-102.2, -150.2), (-102.2, -150.7), (-102.6, -151.1), (-102.6, -151.5), (-103.4, -152.3), (-103.4, -153.5), (-103.9, -153.9), (-103.9, -155.2), (-104.3, -155.6), (-104.3, -156.0), (-104.7, -156.4), (-104.7, -157.6), (-105.1, -158.0), (-105.1, -160.5), (-105.5, -160.9), (-105.5, -162.9), (-105.9, -163.3), (-105.9, -166.2), (-106.3, -166.6), (-106.3, -168.2), (-106.7, -168.6), (-106.7, -169.5), (-107.1, -169.9), (-107.1, -170.3), (-107.5, -170.7), (-107.5, -171.1), (-107.9, -171.5), (-107.9, -171.9), (-108.4, -172.3), (-108.4, -172.7), (-108.8, -173.1), (-108.8, -173.6), (-109.2, -174.0), (-109.2, -174.8), (-109.6, -175.2), (-110.0, -175.2), (-110.8, -176.0), (-110.8, -176.4), (-111.2, -176.8), (-111.6, -176.4), (-112.0, -176.4), (-112.4, -176.8) (0.698, 0.690, 0.698)</w:t>
      </w:r>
    </w:p>
    <w:p>
      <w:r>
        <w:t>(-190.1, -166.2), (-190.1, -165.8), (-191.0, -165.0), (-191.0, -163.7), (-191.4, -163.3), (-191.4, -162.5), (-191.0, -162.1), (-191.0, -161.7), (-191.4, -161.3), (-191.4, -160.9), (-191.0, -160.5), (-190.5, -160.5), (-190.1, -160.9), (-189.7, -160.5), (-189.7, -158.4), (-189.3, -158.0), (-189.3, -157.6), (-189.7, -157.2), (-190.1, -157.2), (-190.1, -155.6), (-190.5, -155.2), (-190.5, -154.3), (-191.0, -153.9), (-191.0, -152.7), (-191.8, -151.9), (-191.8, -151.1), (-191.4, -150.7), (-191.4, -149.8), (-191.0, -149.4), (-191.0, -149.0), (-190.5, -149.0), (-190.1, -148.6), (-190.1, -147.8), (-189.7, -147.8), (-188.9, -147.0), (-188.9, -146.2), (-188.5, -145.8), (-188.5, -143.7), (-188.1, -143.7), (-187.7, -143.3), (-187.3, -143.3), (-186.9, -142.9), (-186.0, -142.9), (-185.6, -142.5), (-183.2, -142.5), (-182.8, -142.1), (-182.4, -142.1), (-182.0, -141.7), (-181.1, -141.7), (-180.7, -141.3), (-180.7, -140.4), (-180.3, -140.0), (-180.3, -139.6), (-179.9, -140.0), (-179.5, -140.0), (-179.1, -139.6), (-179.1, -139.2), (-178.7, -139.6), (-178.3, -139.2), (-177.9, -139.6), (-177.0, -138.8), (-177.0, -138.4), (-176.6, -138.0), (-176.6, -137.6), (-176.2, -137.2), (-176.2, -136.8), (-175.8, -136.3), (-175.8, -135.5), (-174.6, -134.3), (-174.2, -134.3), (-173.8, -133.9), (-172.6, -133.9), (-171.7, -133.1), (-171.7, -132.7), (-171.3, -132.3), (-170.9, -132.3), (-170.1, -131.4), (-170.1, -130.6), (-169.7, -130.2), (-170.1, -129.8), (-169.3, -129.0), (-169.3, -128.2), (-169.7, -127.8), (-169.3, -127.4), (-168.9, -127.4), (-168.5, -126.9), (-168.1, -126.9), (-167.6, -126.5), (-167.2, -126.5), (-166.8, -126.1), (-166.4, -126.1), (-166.0, -125.7), (-161.9, -125.7), (-161.9, -126.1), (-161.5, -126.5), (-160.3, -126.5), (-159.9, -126.9), (-159.5, -126.9), (-159.1, -126.5), (-156.2, -126.5), (-155.8, -126.1), (-155.4, -126.1), (-155.0, -125.7), (-153.3, -125.7), (-152.9, -126.1), (-152.1, -126.1), (-151.7, -126.5), (-150.1, -126.5), (-149.7, -126.9), (-149.2, -126.9), (-148.8, -127.4), (-147.2, -127.4), (-146.8, -127.8), (-146.8, -128.2), (-146.4, -128.6), (-146.4, -129.0), (-146.0, -129.4), (-145.6, -129.0), (-145.6, -128.6), (-145.6, -129.4), (-145.2, -129.8), (-145.2, -131.4), (-144.3, -132.3), (-144.3, -134.3), (-143.9, -134.7), (-143.9, -135.1), (-143.5, -135.5), (-143.5, -137.2), (-143.9, -137.6), (-143.5, -138.0), (-143.5, -138.8), (-143.9, -139.2), (-143.9, -140.8), (-144.3, -141.3), (-143.9, -141.7), (-143.9, -142.1), (-143.5, -142.5), (-142.7, -142.5), (-142.7, -143.3), (-143.1, -143.7), (-143.1, -144.1), (-142.7, -144.5), (-142.7, -146.2), (-143.1, -146.6), (-143.1, -148.2), (-143.5, -148.6), (-143.5, -151.1), (-143.9, -151.5), (-143.9, -156.0), (-144.3, -156.4), (-144.3, -157.6), (-144.7, -158.0), (-144.7, -158.4), (-145.2, -158.8), (-145.2, -160.1), (-145.6, -160.5), (-145.6, -161.7), (-146.0, -161.7), (-146.4, -162.1), (-146.4, -162.5), (-146.8, -162.5), (-152.1, -167.8), (-152.5, -167.8), (-153.3, -168.6), (-153.3, -169.1), (-154.2, -169.9), (-154.6, -169.9), (-155.4, -170.7), (-155.4, -171.1), (-155.8, -171.1), (-156.2, -171.5), (-156.2, -171.9), (-157.4, -173.1), (-159.5, -173.1), (-159.9, -173.6), (-164.4, -173.6), (-164.8, -174.0), (-170.1, -174.0), (-170.5, -174.4), (-171.7, -174.4), (-172.1, -174.0), (-172.6, -174.0), (-173.0, -174.4), (-175.0, -174.4), (-175.4, -174.0), (-177.9, -174.0), (-178.3, -173.6), (-180.3, -173.6), (-180.7, -173.1), (-181.1, -173.1), (-181.5, -172.7), (-182.0, -172.7), (-182.4, -172.3), (-182.4, -171.5), (-184.0, -169.9), (-184.8, -169.9), (-186.5, -168.2), (-186.9, -168.2), (-187.7, -167.4), (-188.1, -167.4), (-188.1, -167.0), (-188.5, -166.6), (-189.3, -166.6), (-189.7, -166.2) (0.027, 0.314, 0.706)</w:t>
      </w:r>
    </w:p>
    <w:p>
      <w:r>
        <w:t>(-93.6, -207.1), (-93.6, -206.7), (-92.8, -205.9), (-92.8, -203.8), (-93.6, -203.0), (-94.5, -203.0), (-94.9, -202.6), (-94.9, -201.8), (-95.3, -201.4), (-95.3, -200.1), (-95.7, -199.7), (-95.7, -198.5), (-95.3, -198.1), (-95.3, -194.8), (-94.0, -193.6), (-94.0, -193.2), (-92.8, -193.2), (-92.4, -193.6), (-92.4, -194.0), (-92.0, -194.4), (-91.6, -194.4), (-91.2, -194.0), (-91.2, -193.6), (-90.8, -193.2), (-90.8, -192.4), (-90.0, -191.5), (-90.0, -190.7), (-90.4, -190.3), (-90.8, -190.3), (-92.0, -189.1), (-92.8, -189.1), (-93.2, -188.7), (-94.0, -188.7), (-94.5, -188.3), (-94.9, -188.3), (-95.3, -187.9), (-95.7, -188.3), (-95.7, -188.7), (-96.1, -189.1), (-96.1, -189.9), (-96.5, -190.3), (-96.5, -191.1), (-96.5, -190.7), (-96.9, -190.3), (-96.9, -189.5), (-97.3, -189.1), (-97.3, -186.6), (-96.9, -186.2), (-96.1, -187.0), (-95.7, -186.6), (-95.3, -187.0), (-94.9, -187.0), (-93.2, -188.7), (-92.8, -188.7), (-92.4, -189.1), (-92.0, -189.1), (-91.6, -189.5), (-91.2, -189.5), (-89.5, -191.1), (-89.5, -191.5), (-90.0, -192.0), (-90.0, -192.4), (-90.8, -193.2), (-90.8, -194.0), (-91.2, -194.4), (-91.2, -196.0), (-91.6, -196.5), (-91.6, -196.9), (-92.0, -197.3), (-92.0, -197.7), (-92.4, -198.1), (-92.4, -198.9), (-92.8, -199.3), (-92.8, -200.1), (-93.2, -200.5), (-93.2, -201.0), (-92.8, -201.4), (-92.8, -201.8), (-92.4, -202.2), (-92.4, -202.6), (-92.0, -203.0), (-92.0, -203.4), (-91.6, -203.8), (-90.8, -203.0), (-90.8, -202.2), (-90.4, -201.8), (-90.4, -201.0), (-89.5, -200.1), (-89.5, -201.0), (-89.1, -201.4), (-89.1, -203.4), (-88.7, -203.8), (-88.7, -204.2), (-87.9, -205.0), (-87.5, -205.0), (-87.1, -204.6), (-86.7, -204.6), (-86.3, -204.2), (-85.9, -204.2), (-84.6, -203.0), (-84.2, -203.0), (-83.8, -202.6), (-83.4, -202.6), (-83.0, -202.2), (-82.6, -202.2), (-81.8, -201.4), (-81.8, -199.3), (-81.4, -199.3), (-80.6, -198.5), (-80.6, -198.1), (-81.0, -197.7), (-81.8, -197.7), (-82.2, -197.3), (-82.2, -196.5), (-81.8, -196.0), (-82.2, -195.6), (-83.8, -195.6), (-83.8, -194.8), (-84.2, -194.4), (-84.2, -194.0), (-81.0, -194.0), (-81.8, -194.8), (-81.8, -195.2), (-82.2, -195.6), (-81.8, -196.0), (-80.6, -196.0), (-79.7, -195.2), (-79.7, -194.0), (-78.5, -194.0), (-78.1, -193.6), (-78.1, -193.2), (-78.5, -192.8), (-78.9, -192.8), (-79.3, -192.4), (-79.7, -192.4), (-81.0, -191.1), (-81.8, -191.1), (-82.2, -190.7), (-82.6, -190.7), (-81.8, -190.7), (-81.4, -191.1), (-80.6, -191.1), (-80.1, -191.5), (-79.7, -191.5), (-79.3, -191.1), (-80.6, -189.9), (-81.0, -189.9), (-81.4, -189.5), (-81.4, -189.1), (-80.6, -189.1), (-80.1, -189.5), (-79.3, -189.5), (-78.9, -189.9), (-78.5, -189.9), (-78.1, -190.3), (-77.3, -190.3), (-76.9, -190.7), (-78.1, -192.0), (-77.7, -192.4), (-76.9, -192.4), (-76.5, -192.8), (-76.5, -194.0), (-75.6, -194.8), (-76.1, -195.2), (-76.5, -195.2), (-76.9, -195.6), (-76.9, -196.0), (-77.3, -196.5), (-77.3, -197.3), (-76.9, -197.7), (-76.9, -198.1), (-76.5, -198.5), (-76.1, -198.5), (-75.6, -198.9), (-75.2, -198.9), (-74.4, -199.7), (-74.4, -200.1), (-73.6, -201.0), (-73.6, -201.4), (-73.2, -201.8), (-72.0, -201.8), (-71.6, -201.4), (-71.1, -201.4), (-70.7, -201.0), (-69.5, -201.0), (-69.1, -200.5), (-68.3, -200.5), (-67.5, -201.4), (-67.5, -201.8), (-66.6, -202.6), (-66.2, -202.6), (-65.4, -203.4), (-63.8, -201.8), (-63.8, -201.0), (-63.4, -200.5), (-63.0, -201.0), (-62.6, -201.0), (-62.2, -201.4), (-61.7, -201.4), (-61.3, -201.8), (-60.9, -201.8), (-60.5, -202.2), (-58.5, -202.2), (-58.1, -201.8), (-57.2, -201.8), (-56.0, -200.5), (-56.0, -200.1), (-55.6, -199.7), (-55.6, -199.3), (-55.2, -198.9), (-55.2, -198.5), (-54.8, -198.5), (-54.4, -198.1), (-54.0, -198.1), (-52.3, -196.5), (-52.3, -194.8), (-51.9, -194.4), (-51.9, -194.0), (-50.3, -192.4), (-49.9, -192.4), (-49.1, -191.5), (-48.7, -191.5), (-47.8, -192.4), (-47.4, -192.4), (-46.6, -191.5), (-46.6, -191.1), (-46.2, -190.7), (-45.8, -190.7), (-45.4, -190.3), (-45.0, -190.3), (-44.6, -189.9), (-44.6, -189.5), (-45.0, -189.1), (-45.0, -188.7), (-45.4, -188.3), (-45.4, -187.9), (-45.0, -187.5), (-45.0, -186.6), (-44.6, -186.2), (-44.6, -185.8), (-44.2, -185.4), (-43.8, -185.4), (-42.9, -184.6), (-42.9, -184.2), (-42.5, -183.8), (-42.5, -183.4), (-42.1, -183.0), (-42.1, -182.6), (-41.7, -182.1), (-41.7, -181.3), (-40.5, -180.1), (-40.5, -179.7), (-38.8, -178.1), (-38.4, -178.1), (-38.0, -177.6), (-36.0, -177.6), (-35.6, -178.1), (-35.2, -178.1), (-34.8, -178.5), (-33.5, -178.5), (-33.1, -178.1), (-33.5, -177.6), (-33.5, -176.8), (-32.7, -176.8), (-32.3, -177.2), (-32.3, -177.6), (-32.7, -178.1), (-33.1, -178.1), (-33.5, -178.5), (-33.5, -179.3), (-33.1, -179.7), (-31.9, -179.7), (-31.1, -180.5), (-31.1, -181.3), (-30.7, -181.7), (-30.3, -181.7), (-29.8, -181.3), (-29.4, -181.3), (-29.0, -180.9), (-27.4, -180.9), (-26.2, -179.7), (-25.8, -180.1), (-25.4, -180.1), (-24.9, -180.5), (-24.9, -180.9), (-24.5, -181.3), (-24.5, -181.7), (-24.1, -182.1), (-24.1, -182.6), (-23.3, -183.4), (-23.3, -183.8), (-22.9, -184.2), (-22.9, -184.6), (-22.5, -185.0), (-22.5, -185.4), (-22.1, -185.8), (-22.1, -186.2), (-22.5, -186.6), (-22.5, -188.7), (-22.1, -189.1), (-21.7, -189.1), (-21.3, -189.5), (-21.3, -190.7), (-22.9, -190.7), (-23.3, -191.1), (-23.3, -192.0), (-23.7, -192.4), (-24.1, -192.4), (-25.8, -194.0), (-26.2, -194.0), (-27.8, -195.6), (-27.8, -196.0), (-27.0, -196.9), (-26.6, -196.5), (-24.5, -196.5), (-24.1, -196.0), (-23.7, -196.0), (-23.3, -195.6), (-22.5, -195.6), (-22.1, -195.2), (-21.3, -195.2), (-21.7, -195.2), (-23.7, -197.3), (-24.9, -197.3), (-25.4, -197.7), (-25.8, -197.7), (-26.2, -198.1), (-27.8, -198.1), (-28.2, -197.7), (-29.8, -197.7), (-30.3, -198.1), (-31.9, -198.1), (-32.3, -197.7), (-31.1, -196.5), (-30.3, -196.5), (-29.8, -196.0), (-28.6, -196.0), (-27.0, -194.4), (-26.6, -194.4), (-25.4, -193.2), (-25.4, -192.8), (-24.9, -192.4), (-24.1, -192.4), (-23.7, -192.0), (-24.5, -191.1), (-24.9, -191.1), (-25.8, -190.3), (-25.8, -189.5), (-26.2, -189.1), (-26.2, -187.9), (-26.6, -187.5), (-26.6, -186.6), (-27.8, -185.4), (-27.8, -185.0), (-28.2, -184.6), (-28.2, -184.2), (-28.6, -183.8), (-28.6, -183.4), (-29.4, -182.6), (-29.8, -182.6), (-30.7, -183.4), (-31.1, -183.4), (-32.7, -185.0), (-32.7, -185.4), (-33.5, -186.2), (-33.5, -187.0), (-33.9, -187.5), (-33.9, -187.9), (-34.3, -188.3), (-34.3, -189.1), (-34.8, -189.5), (-34.8, -189.9), (-36.0, -191.1), (-35.2, -192.0), (-34.8, -192.0), (-34.8, -192.4), (-34.3, -192.8), (-34.3, -193.2), (-34.8, -193.2), (-35.6, -194.0), (-36.0, -194.0), (-36.4, -194.4), (-36.8, -194.4), (-37.2, -194.8), (-37.6, -194.8), (-38.0, -195.2), (-38.8, -195.2), (-39.3, -195.6), (-40.5, -195.6), (-40.9, -196.0), (-41.7, -196.0), (-42.5, -196.9), (-42.1, -197.3), (-41.3, -197.3), (-40.9, -197.7), (-40.5, -197.7), (-39.7, -198.5), (-34.8, -198.5), (-33.5, -199.7), (-32.7, -199.7), (-32.7, -200.1), (-33.1, -200.5), (-34.8, -200.5), (-35.2, -201.0), (-35.6, -201.0), (-36.4, -201.8), (-37.2, -201.8), (-37.6, -202.2), (-40.1, -202.2), (-40.5, -202.6), (-41.7, -202.6), (-42.1, -203.0), (-43.8, -203.0), (-44.2, -202.6), (-45.0, -202.6), (-45.4, -203.0), (-45.8, -203.0), (-46.6, -203.8), (-46.6, -204.2), (-45.8, -205.0), (-44.6, -205.0), (-44.2, -205.4), (-43.3, -205.4), (-42.9, -205.0), (-41.7, -205.0), (-41.3, -205.4), (-32.7, -205.4), (-32.3, -205.0), (-31.9, -205.0), (-31.5, -204.6), (-30.3, -204.6), (-29.8, -204.2), (-29.4, -204.2), (-28.6, -203.4), (-28.2, -203.4), (-27.8, -203.0), (-27.4, -203.0), (-27.0, -202.6), (-26.6, -202.6), (-26.2, -202.2), (-24.9, -202.2), (-24.5, -201.8), (-23.7, -201.8), (-23.3, -201.4), (-22.5, -201.4), (-22.1, -201.0), (-20.4, -201.0), (-19.6, -201.8), (-19.6, -202.2), (-19.2, -202.6), (-19.2, -203.0), (-18.8, -203.4), (-18.8, -205.4), (-19.2, -205.9), (-19.2, -209.1), (-19.6, -209.5), (-19.6, -209.9), (-20.4, -210.8), (-20.0, -210.4), (-20.0, -209.9), (-19.6, -209.5), (-19.6, -208.7), (-19.2, -208.3), (-19.2, -206.7), (-19.6, -206.3), (-20.0, -206.3), (-20.0, -205.9), (-19.2, -205.0), (-19.2, -204.6), (-19.6, -204.2), (-20.0, -204.2), (-20.4, -203.8), (-20.9, -203.8), (-21.3, -203.4), (-21.3, -202.2), (-21.7, -201.8), (-22.1, -202.2), (-24.1, -202.2), (-24.5, -202.6), (-25.4, -202.6), (-25.8, -203.0), (-26.2, -203.0), (-26.6, -203.4), (-27.0, -203.4), (-27.4, -203.8), (-27.8, -203.8), (-28.6, -204.6), (-29.0, -204.6), (-29.4, -205.0), (-31.5, -205.0), (-32.7, -206.3), (-33.9, -206.3), (-34.3, -205.9), (-37.2, -205.9), (-37.6, -206.3), (-38.4, -206.3), (-38.8, -206.7), (-39.3, -206.7), (-39.7, -206.3), (-42.1, -206.3), (-42.5, -206.7), (-47.4, -206.7), (-47.8, -207.1), (-47.8, -207.5), (-47.0, -208.3), (-46.2, -208.3), (-45.8, -208.7), (-44.6, -208.7), (-44.2, -209.1), (-43.3, -209.1), (-42.9, -209.5), (-41.7, -209.5), (-41.3, -209.1), (-40.9, -209.5), (-38.8, -209.5), (-38.4, -209.9), (-37.2, -209.9), (-36.8, -210.4), (-35.6, -210.4), (-33.5, -212.4), (-33.1, -212.4), (-31.9, -213.6), (-31.5, -213.6), (-31.1, -214.0), (-29.8, -214.0), (-31.1, -214.0), (-31.5, -214.4), (-33.1, -214.4), (-33.9, -215.3), (-34.3, -215.3), (-34.8, -215.7), (-35.2, -215.7), (-35.6, -216.1), (-36.4, -216.1), (-36.8, -216.5), (-37.2, -216.5), (-37.6, -216.9), (-38.4, -216.9), (-38.8, -217.3), (-39.7, -217.3), (-40.1, -216.9), (-40.5, -216.9), (-41.3, -216.1), (-41.7, -216.1), (-41.7, -215.7), (-42.5, -214.9), (-42.9, -214.9), (-43.3, -214.4), (-43.8, -214.4), (-44.2, -214.0), (-44.6, -214.0), (-45.0, -213.6), (-45.0, -213.2), (-46.2, -212.0), (-47.0, -212.0), (-47.4, -211.6), (-48.2, -211.6), (-48.7, -211.2), (-49.5, -211.2), (-49.9, -210.8), (-51.5, -210.8), (-51.9, -211.2), (-54.0, -211.2), (-54.4, -211.6), (-54.8, -211.6), (-55.2, -212.0), (-55.6, -212.0), (-56.0, -211.6), (-56.0, -209.9), (-55.6, -209.5), (-55.6, -208.7), (-55.2, -208.3), (-55.2, -207.5), (-54.8, -207.1), (-54.8, -205.4), (-55.2, -205.0), (-56.8, -205.0), (-57.2, -205.4), (-60.1, -205.4), (-60.5, -205.0), (-62.6, -205.0), (-63.0, -205.4), (-63.4, -205.4), (-63.8, -205.9), (-65.0, -205.9), (-65.8, -205.0), (-66.2, -205.4), (-66.2, -205.9), (-67.5, -207.1), (-67.9, -207.1), (-68.3, -207.5), (-68.3, -208.3), (-67.5, -209.1), (-67.1, -209.1), (-66.6, -209.5), (-60.9, -209.5), (-60.5, -209.1), (-60.5, -210.4), (-60.9, -210.8), (-60.9, -211.2), (-61.7, -211.2), (-62.2, -210.8), (-62.6, -211.2), (-63.0, -211.2), (-63.4, -211.6), (-63.4, -212.0), (-63.0, -212.4), (-63.0, -214.0), (-63.4, -214.4), (-63.4, -216.1), (-63.8, -216.5), (-63.8, -217.3), (-65.0, -218.5), (-67.1, -218.5), (-67.5, -218.1), (-69.1, -218.1), (-69.5, -217.7), (-69.9, -217.7), (-69.9, -217.3), (-70.3, -216.9), (-70.3, -216.5), (-70.7, -216.1), (-70.7, -215.7), (-71.1, -215.3), (-71.1, -214.9), (-71.6, -214.4), (-71.6, -213.2), (-72.0, -212.8), (-72.0, -212.4), (-72.4, -212.0), (-72.4, -211.2), (-72.8, -210.8), (-73.2, -210.8), (-74.0, -209.9), (-74.0, -209.5), (-74.4, -209.1), (-74.4, -208.7), (-75.2, -207.9), (-75.6, -207.9), (-77.3, -206.3), (-78.9, -206.3), (-79.3, -206.7), (-79.7, -206.7), (-80.6, -205.9), (-81.4, -205.9), (-81.8, -206.3), (-82.6, -206.3), (-83.0, -205.9), (-88.7, -205.9), (-89.1, -205.4), (-89.1, -204.6), (-89.5, -204.2), (-90.4, -204.2), (-90.8, -204.6), (-90.8, -205.4), (-91.2, -205.9), (-91.6, -205.9), (-92.4, -206.7), (-92.8, -206.3) (0.886, 0.671, 0.525)</w:t>
      </w:r>
    </w:p>
    <w:p>
      <w:r>
        <w:t>(-20.9, -268.4), (-21.7, -269.2), (-22.1, -269.2), (-24.9, -272.1), (-26.2, -272.1), (-26.6, -272.5), (-26.6, -273.7), (-27.4, -274.6), (-27.8, -274.6), (-28.6, -275.4), (-28.6, -275.8), (-29.4, -276.6), (-30.3, -276.6), (-30.7, -277.0), (-31.5, -277.0), (-31.9, -277.4), (-32.3, -277.4), (-32.7, -277.8), (-32.7, -278.2), (-33.1, -278.6), (-33.9, -278.6), (-34.3, -279.0), (-34.8, -279.0), (-36.0, -280.3), (-37.2, -280.3), (-36.8, -279.9), (-37.6, -279.0), (-38.4, -279.0), (-40.1, -277.4), (-40.9, -277.4), (-41.3, -277.8), (-42.1, -277.8), (-42.5, -278.2), (-42.9, -278.2), (-43.3, -277.8), (-43.8, -277.8), (-44.2, -278.2), (-45.0, -278.2), (-45.4, -277.8), (-45.8, -277.8), (-46.2, -278.2), (-47.0, -278.2), (-47.4, -277.8), (-48.2, -277.8), (-48.7, -277.4), (-52.7, -277.4), (-53.2, -277.0), (-54.0, -277.0), (-54.4, -276.6), (-54.8, -276.6), (-54.8, -276.2), (-55.6, -275.4), (-56.0, -275.8), (-56.4, -275.8), (-56.8, -276.2), (-56.8, -274.6), (-57.7, -273.7), (-58.1, -274.1), (-58.5, -274.1), (-58.9, -274.6), (-59.3, -274.6), (-59.7, -275.0), (-59.7, -273.7), (-60.1, -273.3), (-60.1, -272.9), (-60.5, -272.5), (-60.9, -272.5), (-61.3, -272.1), (-62.2, -272.9), (-62.2, -273.3), (-61.7, -273.7), (-61.7, -275.0), (-62.2, -275.0), (-62.6, -274.6), (-63.0, -274.6), (-63.0, -273.3), (-63.4, -272.9), (-63.8, -272.9), (-64.2, -272.5), (-64.2, -272.1), (-63.8, -272.5), (-63.4, -272.5), (-63.0, -272.1), (-63.0, -271.7), (-61.7, -271.7), (-61.3, -272.1), (-60.1, -270.9), (-60.1, -270.5), (-59.3, -270.5), (-58.9, -270.1), (-58.9, -268.4), (-58.5, -268.0), (-58.5, -267.6), (-58.1, -267.2), (-58.1, -266.0), (-57.7, -265.6), (-57.7, -263.5), (-57.2, -263.1), (-57.2, -262.7), (-56.4, -263.5), (-56.0, -263.1), (-56.0, -262.7), (-55.6, -262.3), (-55.6, -261.9), (-56.0, -261.5), (-56.0, -260.2), (-55.6, -259.8), (-55.6, -259.4), (-56.0, -259.0), (-56.0, -258.2), (-55.6, -257.8), (-55.6, -257.4), (-55.2, -257.8), (-55.2, -261.1), (-54.8, -261.5), (-54.4, -261.5), (-54.4, -263.1), (-54.8, -263.5), (-54.8, -263.9), (-54.4, -264.3), (-53.6, -264.3), (-53.6, -265.1), (-53.2, -265.6), (-52.7, -265.1), (-52.7, -263.5), (-52.3, -263.5), (-51.9, -263.1), (-51.9, -261.5), (-51.5, -261.5), (-51.1, -261.1), (-51.1, -260.6), (-50.3, -260.6), (-49.9, -261.1), (-49.5, -261.1), (-48.7, -260.2), (-49.1, -259.8), (-49.9, -259.8), (-49.9, -258.6), (-50.3, -258.2), (-50.3, -257.8), (-48.2, -257.8), (-47.8, -258.2), (-46.6, -258.2), (-46.6, -259.0), (-46.2, -259.4), (-45.4, -259.4), (-45.0, -259.0), (-45.0, -258.6), (-44.6, -258.2), (-43.3, -258.2), (-42.9, -257.8), (-42.9, -257.0), (-42.5, -257.4), (-42.5, -257.8), (-42.1, -258.2), (-41.3, -258.2), (-40.9, -257.8), (-40.9, -257.4), (-39.3, -257.4), (-38.8, -257.0), (-38.8, -256.6), (-36.4, -256.6), (-36.4, -257.0), (-36.0, -257.4), (-36.0, -257.8), (-35.6, -258.2), (-35.2, -257.8), (-35.2, -257.4), (-33.5, -257.4), (-32.3, -256.2), (-32.3, -255.7), (-33.5, -254.5), (-36.0, -254.5), (-36.4, -254.9), (-38.0, -254.9), (-38.4, -254.5), (-40.1, -254.5), (-39.7, -254.1), (-39.7, -253.7), (-36.0, -253.7), (-35.2, -252.9), (-35.2, -252.5), (-34.8, -252.1), (-34.8, -251.7), (-34.3, -252.1), (-33.9, -251.7), (-32.7, -251.7), (-31.9, -250.8), (-31.9, -249.2), (-32.3, -248.8), (-35.2, -248.8), (-35.6, -249.2), (-36.4, -249.2), (-36.8, -249.6), (-36.8, -250.0), (-37.2, -250.4), (-38.8, -250.4), (-39.3, -250.8), (-40.1, -250.8), (-40.5, -251.2), (-40.5, -252.1), (-40.9, -252.5), (-42.1, -252.5), (-42.5, -252.9), (-45.8, -252.9), (-46.2, -253.3), (-47.4, -253.3), (-47.8, -252.9), (-49.5, -252.9), (-49.9, -252.5), (-51.1, -252.5), (-51.5, -252.9), (-53.6, -252.9), (-54.0, -253.3), (-54.4, -252.9), (-54.8, -253.3), (-55.2, -253.3), (-55.6, -252.9), (-56.0, -252.9), (-56.8, -252.1), (-57.7, -252.1), (-58.1, -251.7), (-58.9, -251.7), (-58.5, -251.2), (-58.5, -250.4), (-59.3, -249.6), (-62.2, -249.6), (-62.6, -250.0), (-64.2, -250.0), (-64.6, -249.6), (-67.9, -249.6), (-68.3, -249.2), (-68.7, -249.2), (-69.1, -248.8), (-69.9, -248.8), (-70.3, -249.2), (-70.7, -248.8), (-71.1, -249.2), (-72.0, -249.2), (-72.4, -248.8), (-73.2, -248.8), (-73.6, -249.2), (-74.4, -249.2), (-74.8, -249.6), (-76.1, -249.6), (-76.5, -249.2), (-76.9, -249.2), (-76.9, -248.8), (-77.3, -248.4), (-82.6, -248.4), (-83.0, -248.0), (-83.8, -248.0), (-83.8, -247.2), (-83.0, -248.0), (-82.6, -247.6), (-82.2, -247.6), (-81.4, -246.7), (-82.2, -245.9), (-84.6, -245.9), (-85.0, -246.3), (-86.7, -246.3), (-87.1, -246.7), (-87.5, -246.7), (-87.9, -246.3), (-90.4, -246.3), (-90.4, -245.9), (-87.9, -245.9), (-87.5, -245.5), (-88.7, -244.3), (-89.5, -244.3), (-90.4, -245.1), (-91.2, -245.1), (-91.6, -244.7), (-92.4, -244.7), (-92.8, -244.3), (-93.6, -244.3), (-94.0, -243.9), (-94.9, -243.9), (-93.6, -243.9), (-93.2, -243.5), (-92.8, -243.5), (-92.0, -242.7), (-92.0, -242.2), (-92.4, -241.8), (-96.9, -241.8), (-97.3, -241.4), (-97.7, -241.4), (-98.1, -241.0), (-98.1, -240.6), (-98.5, -240.2), (-99.0, -240.2), (-99.4, -240.6), (-99.8, -240.6), (-100.2, -241.0), (-99.8, -241.4), (-99.0, -241.4), (-98.1, -242.2), (-98.1, -242.7), (-100.6, -242.7), (-102.6, -240.6), (-103.0, -240.6), (-103.9, -239.8), (-105.5, -239.8), (-106.3, -239.0), (-106.3, -238.6), (-106.7, -238.2), (-107.1, -238.6), (-107.5, -238.6), (-107.9, -238.2), (-108.4, -238.2), (-108.8, -237.8), (-110.0, -237.8), (-110.0, -237.3), (-110.4, -236.9), (-110.4, -236.5), (-111.2, -235.7), (-111.6, -235.7), (-112.0, -236.1), (-112.4, -236.1), (-112.9, -235.7), (-112.9, -234.9), (-111.6, -234.9), (-110.8, -234.1), (-110.8, -233.3), (-111.6, -232.4), (-112.0, -232.8), (-112.9, -232.8), (-113.3, -232.4), (-113.3, -232.0), (-113.7, -231.6), (-114.1, -231.6), (-114.5, -232.0), (-114.5, -232.4), (-113.7, -233.3), (-113.7, -234.1), (-114.5, -234.1), (-114.5, -233.7), (-114.9, -233.3), (-114.9, -232.8), (-115.7, -232.0), (-116.1, -232.0), (-116.1, -231.6), (-116.5, -231.2), (-116.9, -231.2), (-117.4, -230.8), (-117.4, -230.0), (-117.8, -229.6), (-117.8, -227.1), (-116.5, -225.9), (-117.4, -225.1), (-117.8, -225.1), (-118.2, -224.7), (-118.6, -224.7), (-119.0, -225.1), (-119.8, -225.1), (-119.8, -224.7), (-119.4, -224.3), (-118.2, -224.3), (-117.8, -223.8), (-117.4, -223.8), (-116.9, -223.4), (-114.9, -223.4), (-114.5, -223.0), (-114.9, -222.6), (-114.9, -221.8), (-114.5, -221.8), (-114.5, -222.2), (-114.1, -222.6), (-113.3, -222.6), (-112.9, -222.2), (-112.9, -221.0), (-113.3, -220.6), (-113.7, -220.6), (-114.1, -220.2), (-114.1, -219.4), (-113.7, -218.9), (-113.7, -218.5), (-113.3, -218.5), (-113.3, -219.4), (-112.9, -219.8), (-112.9, -220.2), (-112.4, -220.6), (-112.0, -220.2), (-112.0, -219.8), (-111.6, -219.4), (-111.6, -218.1), (-112.9, -216.9), (-112.9, -212.8), (-112.4, -212.4), (-112.4, -209.5), (-112.0, -209.1), (-111.6, -209.1), (-111.2, -208.7), (-111.2, -208.3), (-110.0, -207.1), (-110.0, -206.7), (-110.4, -206.3), (-110.8, -206.3), (-110.8, -204.2), (-111.2, -203.8), (-110.8, -203.4), (-110.8, -202.2), (-110.4, -201.8), (-110.4, -201.0), (-110.0, -200.5), (-109.6, -200.5), (-109.2, -200.1), (-108.8, -200.5), (-108.8, -201.0), (-107.9, -201.8), (-107.9, -202.2), (-107.1, -203.0), (-107.1, -205.9), (-106.7, -206.3), (-105.9, -205.4), (-105.5, -205.4), (-105.1, -205.9), (-105.1, -206.7), (-105.5, -207.1), (-105.1, -207.5), (-103.9, -207.5), (-103.0, -208.3), (-103.9, -209.1), (-103.4, -209.5), (-103.4, -209.9), (-102.6, -210.8), (-101.4, -209.5), (-101.0, -209.9), (-100.6, -209.9), (-100.6, -210.4), (-101.0, -210.4), (-101.8, -211.2), (-101.4, -211.6), (-101.4, -212.4), (-101.0, -212.8), (-100.6, -212.8), (-99.4, -211.6), (-98.5, -211.6), (-98.5, -212.0), (-98.1, -212.4), (-98.1, -212.8), (-99.4, -214.0), (-99.4, -214.4), (-99.0, -214.9), (-98.5, -214.9), (-98.1, -215.3), (-97.3, -214.4), (-97.3, -212.8), (-96.5, -213.6), (-96.5, -214.4), (-96.9, -214.9), (-96.9, -215.3), (-96.5, -215.7), (-96.5, -219.4), (-95.7, -220.2), (-94.9, -220.2), (-94.5, -220.6), (-94.0, -220.6), (-94.0, -221.0), (-93.6, -221.4), (-93.6, -221.8), (-93.2, -222.2), (-93.2, -222.6), (-92.4, -223.4), (-91.6, -223.4), (-91.2, -223.8), (-89.5, -223.8), (-89.1, -224.3), (-88.3, -224.3), (-87.9, -223.8), (-87.5, -223.8), (-87.1, -224.3), (-84.2, -224.3), (-83.8, -224.7), (-82.6, -224.7), (-82.6, -225.9), (-81.8, -226.7), (-81.8, -227.1), (-81.4, -227.5), (-81.4, -227.9), (-81.0, -228.3), (-81.0, -228.8), (-81.8, -229.6), (-81.8, -230.0), (-81.4, -230.4), (-81.0, -230.4), (-80.6, -230.8), (-80.6, -232.0), (-79.7, -232.8), (-78.9, -232.8), (-78.5, -232.4), (-77.7, -232.4), (-77.3, -232.8), (-76.5, -232.8), (-76.1, -233.3), (-75.6, -233.3), (-75.2, -233.7), (-74.8, -233.7), (-74.0, -234.5), (-72.4, -234.5), (-72.0, -234.9), (-69.5, -234.9), (-69.1, -235.3), (-67.9, -235.3), (-67.1, -234.5), (-65.4, -234.5), (-64.6, -235.3), (-64.2, -235.3), (-63.8, -235.7), (-61.7, -235.7), (-61.3, -236.1), (-60.9, -236.1), (-60.5, -236.5), (-58.1, -236.5), (-57.7, -236.9), (-57.2, -236.9), (-56.8, -236.5), (-55.6, -236.5), (-55.2, -236.9), (-51.5, -236.9), (-51.1, -236.5), (-50.3, -236.5), (-49.9, -236.9), (-49.5, -236.9), (-49.1, -237.3), (-48.7, -237.3), (-48.2, -236.9), (-48.2, -236.5), (-47.0, -236.5), (-46.6, -236.1), (-45.4, -236.1), (-45.0, -235.7), (-44.6, -235.7), (-44.2, -236.1), (-43.3, -236.1), (-42.9, -236.5), (-42.1, -236.5), (-41.7, -236.1), (-41.3, -236.1), (-40.9, -235.7), (-40.9, -236.1), (-40.5, -236.5), (-40.5, -236.9), (-40.1, -237.3), (-38.8, -237.3), (-38.4, -236.9), (-38.0, -236.9), (-37.2, -236.1), (-37.6, -235.7), (-38.0, -235.7), (-38.4, -235.3), (-38.4, -234.9), (-35.6, -234.9), (-36.4, -235.7), (-36.4, -236.1), (-36.0, -236.5), (-33.5, -236.5), (-32.7, -235.7), (-33.1, -235.3), (-33.5, -235.3), (-33.5, -234.5), (-32.3, -234.5), (-31.9, -234.9), (-31.5, -234.9), (-31.1, -234.5), (-29.4, -234.5), (-29.0, -234.1), (-29.0, -233.3), (-27.0, -233.3), (-26.6, -232.8), (-26.2, -232.8), (-25.8, -232.4), (-22.9, -232.4), (-22.1, -231.6), (-21.3, -231.6), (-20.9, -231.2), (-20.4, -231.2), (-20.9, -231.6), (-20.4, -232.0), (-20.4, -232.8), (-20.9, -233.3), (-20.9, -233.7), (-21.3, -234.1), (-21.3, -236.9), (-20.9, -237.3), (-21.3, -237.3), (-21.7, -236.9), (-22.9, -236.9), (-23.3, -237.3), (-23.3, -238.6), (-22.9, -239.0), (-22.5, -238.6), (-22.1, -238.6), (-22.1, -239.0), (-22.9, -239.0), (-23.3, -239.4), (-23.3, -240.2), (-22.9, -240.6), (-22.9, -241.0), (-22.5, -241.4), (-22.5, -246.7), (-22.1, -247.2), (-22.1, -248.4), (-22.5, -248.4), (-22.9, -248.0), (-23.3, -248.4), (-23.3, -248.8), (-23.7, -249.2), (-23.7, -250.4), (-23.3, -250.8), (-23.3, -251.7), (-22.9, -252.1), (-22.9, -253.3), (-23.3, -253.7), (-23.3, -254.1), (-22.9, -254.5), (-22.5, -254.1), (-21.7, -254.1), (-21.3, -254.5), (-21.7, -254.9), (-21.7, -255.7), (-22.5, -256.6), (-22.5, -257.0), (-21.3, -258.2), (-20.0, -258.2), (-20.0, -258.6), (-20.9, -259.4), (-20.9, -260.6), (-20.4, -261.1), (-20.0, -261.1), (-18.8, -262.3), (-18.8, -262.7), (-18.4, -263.1), (-18.8, -263.5), (-18.8, -264.3), (-20.4, -266.0), (-20.4, -266.4), (-20.9, -266.8) (0.004, 0.016, 0.000)</w:t>
      </w:r>
    </w:p>
    <w:p>
      <w:r>
        <w:t>(-44.6, -290.9), (-45.8, -292.1), (-46.2, -292.1), (-47.0, -293.0), (-47.4, -293.0), (-48.2, -293.8), (-48.2, -294.2), (-48.7, -294.6), (-48.7, -295.8), (-49.1, -296.2), (-49.9, -296.2), (-51.9, -298.3), (-52.3, -298.3), (-53.6, -299.5), (-53.6, -299.9), (-54.0, -299.9), (-54.4, -300.3), (-54.8, -300.3), (-56.0, -301.5), (-56.0, -302.4), (-55.6, -302.8), (-56.4, -303.6), (-56.8, -303.2), (-57.2, -303.6), (-57.7, -303.6), (-58.1, -304.0), (-58.9, -304.0), (-60.9, -306.0), (-61.3, -306.0), (-62.2, -306.9), (-64.2, -306.9), (-65.0, -307.7), (-65.0, -308.1), (-65.4, -308.1), (-65.8, -307.7), (-66.6, -307.7), (-67.5, -308.5), (-67.9, -308.5), (-68.3, -308.1), (-68.7, -308.1), (-69.1, -308.5), (-70.3, -308.5), (-70.7, -308.1), (-71.1, -308.1), (-71.6, -308.5), (-72.0, -308.5), (-72.8, -309.3), (-73.2, -309.3), (-73.6, -308.9), (-73.6, -308.5), (-74.0, -308.1), (-75.2, -308.1), (-75.6, -307.7), (-77.3, -307.7), (-77.7, -307.3), (-78.1, -307.3), (-78.1, -306.9), (-78.5, -306.4), (-78.5, -306.0), (-78.9, -305.6), (-78.9, -305.2), (-79.3, -304.8), (-79.3, -304.4), (-79.7, -304.0), (-79.7, -303.6), (-80.1, -303.2), (-80.1, -302.8), (-80.6, -302.4), (-81.4, -302.4), (-82.2, -301.5), (-82.2, -301.1), (-83.4, -299.9), (-84.2, -299.9), (-84.2, -299.5), (-84.6, -299.1), (-85.0, -299.1), (-85.9, -298.3), (-85.9, -297.9), (-86.3, -297.4), (-86.3, -297.0), (-87.5, -295.8), (-87.5, -295.4), (-87.9, -295.0), (-87.9, -294.2), (-88.3, -293.8), (-88.3, -293.4), (-88.7, -293.0), (-88.7, -292.5), (-89.5, -291.7), (-89.5, -291.3), (-90.0, -290.9), (-90.0, -288.9), (-90.4, -288.5), (-90.4, -287.6), (-90.8, -287.2), (-90.8, -286.8), (-91.6, -286.0), (-91.6, -284.8), (-92.0, -284.4), (-92.0, -283.1), (-92.4, -282.7), (-92.4, -282.3), (-93.2, -281.5), (-94.0, -282.3), (-94.5, -281.9), (-94.5, -281.5), (-94.9, -281.1), (-94.9, -280.3), (-95.3, -279.9), (-95.3, -278.6), (-95.7, -278.2), (-96.1, -278.2), (-96.5, -277.8), (-96.5, -276.2), (-96.9, -275.8), (-96.9, -275.0), (-97.3, -274.6), (-97.3, -273.7), (-99.0, -272.1), (-99.4, -272.1), (-99.8, -271.7), (-100.2, -271.7), (-101.4, -270.5), (-101.8, -270.5), (-105.5, -266.8), (-105.5, -266.4), (-106.3, -265.6), (-106.3, -265.1), (-106.7, -264.7), (-106.7, -264.3), (-107.5, -263.5), (-107.5, -263.1), (-107.9, -262.7), (-107.9, -261.9), (-108.8, -261.1), (-108.8, -260.6), (-109.2, -260.2), (-109.2, -259.8), (-109.6, -259.4), (-109.6, -259.0), (-110.0, -258.6), (-110.0, -257.8), (-110.4, -257.4), (-110.4, -256.6), (-110.8, -256.2), (-110.8, -253.3), (-111.2, -252.9), (-111.2, -252.5), (-111.6, -252.1), (-111.6, -250.0), (-112.0, -249.6), (-112.0, -248.4), (-112.4, -248.0), (-112.4, -246.3), (-112.9, -245.9), (-112.9, -241.8), (-112.4, -241.8), (-112.4, -242.2), (-112.0, -242.7), (-112.0, -244.7), (-111.6, -245.1), (-111.6, -247.6), (-111.2, -248.0), (-111.2, -249.2), (-110.8, -249.6), (-110.8, -250.0), (-110.4, -250.4), (-110.4, -250.8), (-110.0, -251.2), (-110.0, -252.1), (-109.6, -252.5), (-109.6, -252.9), (-109.2, -253.3), (-109.2, -254.9), (-108.4, -255.7), (-107.5, -254.9), (-107.5, -253.3), (-107.1, -253.3), (-107.1, -254.5), (-106.3, -255.3), (-106.3, -255.7), (-105.9, -256.2), (-105.9, -256.6), (-105.5, -257.0), (-105.1, -257.0), (-104.7, -257.4), (-104.7, -257.8), (-104.3, -258.2), (-104.3, -258.6), (-103.9, -259.0), (-103.9, -259.8), (-103.4, -260.2), (-103.4, -261.1), (-101.8, -262.7), (-101.8, -263.1), (-102.6, -262.3), (-104.3, -262.3), (-104.7, -261.9), (-105.1, -261.9), (-105.1, -261.5), (-105.5, -261.1), (-105.5, -260.6), (-107.9, -258.2), (-108.4, -258.2), (-109.2, -259.0), (-109.2, -259.8), (-108.4, -260.6), (-108.4, -261.1), (-107.9, -261.5), (-107.5, -261.5), (-107.5, -263.5), (-106.3, -264.7), (-106.3, -265.1), (-105.9, -265.6), (-105.9, -266.0), (-105.1, -266.8), (-104.7, -266.8), (-104.7, -267.2), (-104.3, -267.6), (-104.3, -268.0), (-103.9, -268.4), (-103.4, -268.4), (-103.0, -268.8), (-102.6, -268.8), (-102.6, -269.2), (-101.4, -270.5), (-101.0, -270.5), (-99.8, -271.7), (-99.0, -271.7), (-98.5, -272.1), (-98.1, -272.1), (-97.7, -272.5), (-97.7, -272.9), (-96.1, -274.6), (-95.3, -274.6), (-94.0, -275.8), (-93.6, -275.8), (-93.2, -275.4), (-93.2, -274.1), (-93.6, -273.7), (-93.6, -273.3), (-93.6, -273.7), (-93.2, -274.1), (-92.8, -274.1), (-92.8, -275.0), (-91.6, -276.2), (-91.6, -276.6), (-90.8, -277.4), (-90.8, -277.8), (-90.4, -278.2), (-90.4, -278.6), (-90.0, -279.0), (-89.1, -279.0), (-88.7, -279.5), (-89.5, -280.3), (-89.1, -280.7), (-88.3, -280.7), (-87.9, -280.3), (-84.6, -280.3), (-84.2, -280.7), (-83.4, -280.7), (-82.6, -281.5), (-82.2, -281.5), (-81.8, -281.9), (-79.3, -281.9), (-78.9, -282.3), (-78.5, -282.3), (-78.1, -282.7), (-76.5, -282.7), (-76.1, -283.1), (-75.2, -283.1), (-74.8, -283.5), (-74.0, -283.5), (-73.6, -284.0), (-72.0, -284.0), (-71.6, -284.4), (-69.9, -284.4), (-69.5, -284.8), (-68.3, -284.8), (-67.9, -284.4), (-64.6, -284.4), (-64.2, -284.0), (-64.2, -283.5), (-64.2, -285.2), (-63.8, -285.6), (-63.4, -285.6), (-63.0, -286.0), (-62.6, -286.0), (-62.2, -285.6), (-61.3, -285.6), (-60.9, -286.0), (-53.2, -286.0), (-52.7, -286.4), (-52.3, -286.0), (-48.7, -286.0), (-48.2, -286.4), (-47.0, -286.4), (-46.6, -286.0), (-45.8, -286.0), (-45.4, -286.4), (-42.9, -286.4), (-42.9, -287.2), (-44.6, -288.9) (0.502, 0.475, 0.467)</w:t>
      </w:r>
    </w:p>
    <w:p>
      <w:r>
        <w:t>(97.7, -227.5), (96.9, -228.3), (96.5, -228.3), (95.3, -229.6), (94.9, -229.6), (92.4, -232.0), (92.0, -232.0), (91.6, -232.4), (91.2, -232.4), (91.2, -231.6), (90.0, -230.4), (88.3, -230.4), (87.9, -230.8), (87.9, -232.0), (88.3, -232.4), (88.3, -232.8), (88.7, -233.3), (88.7, -233.7), (89.1, -234.1), (89.1, -234.5), (88.7, -234.9), (88.7, -236.5), (88.3, -236.9), (87.1, -236.9), (85.9, -238.2), (85.5, -238.2), (84.2, -239.4), (83.8, -239.4), (83.4, -239.8), (83.0, -239.8), (83.0, -239.4), (81.8, -238.2), (81.4, -238.2), (81.0, -238.6), (81.0, -239.0), (80.6, -239.4), (80.1, -239.4), (80.1, -239.0), (79.3, -238.2), (78.9, -238.2), (78.5, -237.8), (78.1, -237.8), (77.3, -236.9), (77.3, -236.5), (76.9, -236.1), (76.5, -236.1), (76.1, -235.7), (76.1, -234.1), (75.2, -233.3), (74.8, -233.3), (74.0, -234.1), (73.2, -233.3), (74.4, -232.0), (74.4, -230.4), (74.0, -230.0), (73.2, -230.0), (72.8, -230.4), (72.8, -230.8), (72.0, -231.6), (71.6, -231.6), (72.0, -231.2), (72.0, -230.4), (71.6, -230.0), (70.7, -230.0), (69.5, -228.8), (69.1, -228.8), (68.3, -227.9), (67.9, -227.9), (66.2, -226.3), (65.8, -226.3), (65.4, -225.9), (65.4, -225.5), (65.0, -225.1), (65.0, -224.7), (64.6, -224.3), (60.9, -224.3), (60.5, -223.8), (59.7, -223.8), (57.7, -221.8), (57.7, -220.6), (57.2, -220.2), (56.4, -220.2), (56.0, -219.8), (56.0, -219.4), (55.6, -218.9), (55.2, -218.9), (54.4, -218.1), (54.0, -218.1), (53.2, -217.3), (52.3, -217.3), (51.9, -216.9), (51.1, -216.9), (50.7, -216.5), (50.3, -216.5), (49.9, -216.1), (49.1, -216.1), (48.2, -215.3), (48.2, -213.6), (47.8, -213.2), (46.6, -213.2), (46.2, -212.8), (46.2, -212.4), (45.4, -211.6), (44.6, -211.6), (44.2, -211.2), (44.2, -209.5), (43.8, -209.1), (42.5, -209.1), (42.1, -209.5), (41.7, -209.1), (41.3, -209.1), (41.3, -207.9), (41.7, -207.5), (41.7, -207.1), (41.3, -206.7), (40.9, -206.7), (40.1, -207.5), (39.7, -207.1), (40.1, -206.7), (39.7, -206.3), (38.8, -206.3), (38.4, -206.7), (38.0, -206.3), (37.6, -206.3), (36.4, -205.0), (36.4, -204.6), (36.0, -204.2), (36.0, -203.8), (35.6, -203.4), (35.6, -203.0), (35.2, -202.6), (35.2, -201.8), (34.8, -201.4), (34.3, -201.8), (34.3, -202.2), (33.9, -201.8), (33.5, -202.2), (33.1, -201.8), (32.7, -201.8), (32.3, -201.4), (32.3, -200.5), (31.9, -200.1), (31.1, -200.1), (31.1, -199.7), (30.3, -198.9), (29.0, -198.9), (27.8, -197.7), (27.4, -197.7), (25.4, -195.6), (24.9, -195.6), (24.5, -195.2), (24.1, -195.2), (23.3, -194.4), (22.9, -194.4), (22.5, -194.0), (22.5, -193.6), (22.1, -193.2), (21.7, -193.2), (20.9, -192.4), (20.4, -192.4), (18.8, -190.7), (18.8, -190.3), (18.4, -189.9), (17.2, -189.9), (17.2, -189.1), (17.6, -188.7), (17.6, -188.3), (18.0, -187.9), (18.4, -188.3), (18.8, -188.3), (18.8, -189.1), (18.4, -189.5), (19.2, -190.3), (19.6, -190.3), (20.4, -189.5), (20.4, -188.7), (20.9, -188.3), (23.3, -188.3), (23.7, -188.7), (24.1, -188.3), (24.9, -188.3), (26.2, -187.0), (26.2, -186.2), (25.8, -185.8), (25.8, -185.4), (25.4, -185.0), (24.9, -185.0), (24.5, -185.4), (24.1, -185.4), (24.1, -184.6), (23.7, -184.2), (23.7, -183.4), (23.3, -183.0), (23.3, -181.7), (22.9, -181.3), (22.9, -180.5), (22.5, -180.1), (22.5, -179.7), (21.3, -178.5), (21.3, -177.6), (20.9, -177.2), (20.9, -174.4), (20.4, -174.0), (18.8, -174.0), (18.8, -173.6), (19.2, -173.1), (20.0, -173.1), (20.4, -172.7), (20.4, -171.5), (20.9, -171.1), (20.9, -169.9), (20.4, -169.5), (20.0, -169.5), (19.6, -169.9), (19.2, -169.9), (18.4, -169.1), (17.6, -169.1), (17.6, -168.2), (17.2, -167.8), (17.2, -167.4), (16.8, -167.0), (16.8, -166.2), (15.9, -165.4), (16.4, -165.0), (16.4, -164.6), (15.9, -164.2), (15.5, -164.2), (15.5, -163.3), (14.3, -162.1), (14.3, -161.7), (13.9, -161.3), (13.9, -160.9), (13.5, -160.5), (13.5, -159.2), (13.1, -158.8), (11.9, -158.8), (11.4, -159.2), (11.9, -159.7), (11.9, -160.1), (11.0, -160.9), (10.6, -160.9), (10.2, -161.3), (7.8, -161.3), (7.4, -161.7), (7.4, -162.1), (7.0, -162.1), (6.5, -162.5), (6.5, -162.9), (6.1, -163.3), (6.1, -165.0), (5.7, -165.0), (5.3, -165.4), (5.3, -166.2), (5.7, -166.6), (5.7, -167.4), (4.9, -168.2), (4.9, -169.9), (5.3, -170.3), (5.3, -171.5), (4.5, -172.3), (4.5, -172.7), (4.1, -173.1), (4.1, -173.6), (4.9, -174.4), (5.3, -174.4), (6.1, -175.2), (5.3, -176.0), (5.3, -177.6), (6.1, -178.5), (6.1, -179.7), (6.5, -180.1), (6.5, -180.5), (8.2, -182.1), (9.0, -181.3), (10.6, -181.3), (11.0, -181.7), (11.0, -182.1), (11.4, -182.6), (12.3, -182.6), (12.7, -183.0), (12.7, -183.4), (13.1, -183.8), (13.5, -183.8), (13.9, -184.2), (13.9, -185.0), (13.1, -185.8), (13.5, -186.2), (13.1, -186.6), (12.7, -186.2), (12.3, -186.2), (11.0, -185.0), (10.6, -185.0), (10.6, -184.6), (10.2, -184.2), (9.8, -184.2), (9.8, -183.0), (9.0, -182.1), (8.2, -182.1), (7.8, -181.7), (7.4, -181.7), (7.0, -181.3), (5.7, -181.3), (5.3, -180.9), (2.0, -180.9), (2.0, -179.3), (2.9, -178.5), (2.9, -176.8), (2.5, -176.4), (2.5, -176.0), (1.6, -175.2), (0.0, -175.2), (-0.4, -174.8), (0.0, -174.4), (0.0, -173.6), (-0.8, -172.7), (-1.2, -172.7), (-1.2, -172.3), (-1.6, -171.9), (-1.6, -171.1), (-2.0, -170.7), (-2.0, -170.3), (-2.5, -169.9), (-2.5, -169.5), (-2.9, -169.1), (-2.9, -168.2), (-3.3, -167.8), (-3.3, -167.4), (-3.7, -167.0), (-3.7, -166.6), (-3.3, -166.2), (-3.3, -165.8), (-4.1, -165.0), (-4.5, -165.0), (-4.9, -164.6), (-5.3, -164.6), (-5.7, -164.2), (-7.4, -164.2), (-7.8, -164.6), (-7.8, -165.0), (-8.2, -165.0), (-8.6, -165.4), (-8.2, -165.8), (-7.8, -165.8), (-7.4, -166.2), (-7.8, -166.6), (-7.8, -167.4), (-8.6, -168.2), (-9.8, -168.2), (-9.8, -167.4), (-10.2, -167.0), (-11.0, -167.0), (-11.0, -166.2), (-10.6, -165.8), (-11.9, -164.6), (-11.9, -164.2), (-12.3, -163.7), (-12.3, -163.3), (-14.7, -160.9), (-14.7, -160.5), (-15.1, -160.1), (-15.1, -159.7), (-17.2, -157.6), (-17.2, -156.4), (-17.6, -156.0), (-17.6, -153.1), (-18.0, -152.7), (-18.0, -151.1), (-18.4, -150.7), (-18.4, -150.2), (-18.8, -149.8), (-18.8, -149.4), (-18.0, -148.6), (-17.6, -148.6), (-17.2, -149.0), (-16.8, -149.0), (-15.9, -148.2), (-15.9, -147.8), (-15.5, -147.4), (-15.5, -146.6), (-16.4, -145.8), (-17.2, -145.8), (-17.6, -146.2), (-18.0, -146.2), (-18.4, -145.8), (-18.8, -145.8), (-19.6, -144.9), (-21.3, -144.9), (-21.7, -145.3), (-22.5, -145.3), (-22.9, -145.8), (-23.3, -145.3), (-23.7, -145.3), (-24.1, -145.8), (-24.1, -147.0), (-24.5, -147.4), (-24.5, -148.2), (-24.9, -147.8), (-24.9, -147.4), (-26.2, -146.2), (-27.0, -147.0), (-27.0, -146.6), (-27.4, -146.2), (-27.4, -145.8), (-27.8, -145.3), (-27.8, -144.9), (-31.1, -141.7), (-31.1, -141.3), (-31.5, -140.8), (-31.5, -138.0), (-31.9, -137.6), (-31.9, -135.9), (-32.3, -135.5), (-32.3, -134.7), (-32.7, -134.3), (-32.7, -133.5), (-33.1, -133.1), (-33.1, -131.4), (-33.5, -131.0), (-33.5, -128.2), (-31.9, -129.8), (-31.5, -129.8), (-31.1, -130.2), (-30.7, -130.2), (-30.3, -129.8), (-29.8, -130.2), (-29.0, -130.2), (-29.0, -131.0), (-28.6, -131.4), (-28.6, -132.3), (-27.8, -133.1), (-27.8, -133.5), (-26.6, -134.7), (-26.6, -135.1), (-25.8, -135.9), (-24.5, -135.9), (-23.7, -136.8), (-23.3, -136.8), (-22.1, -138.0), (-21.7, -138.0), (-21.3, -138.4), (-16.4, -138.4), (-15.9, -138.8), (-14.3, -138.8), (-13.9, -139.2), (-13.1, -139.2), (-12.7, -139.6), (-12.3, -139.6), (-12.3, -140.8), (-11.4, -141.7), (-10.6, -141.7), (-10.2, -142.1), (-7.4, -142.1), (-7.0, -142.5), (-6.5, -142.5), (-6.1, -142.9), (-5.3, -142.9), (-4.9, -143.3), (-4.5, -143.3), (-4.1, -143.7), (-1.6, -143.7), (-0.8, -144.5), (-0.4, -144.5), (0.4, -145.3), (2.5, -145.3), (2.5, -146.2), (3.7, -147.4), (4.5, -147.4), (4.9, -147.8), (5.3, -147.8), (6.5, -149.0), (6.1, -149.4), (6.1, -149.8), (7.0, -150.7), (7.8, -150.7), (8.6, -151.5), (9.8, -151.5), (10.6, -152.3), (11.0, -152.3), (11.9, -153.1), (13.1, -153.1), (13.9, -153.9), (14.7, -153.9), (15.1, -154.3), (15.5, -153.9), (16.4, -153.9), (16.8, -154.3), (16.8, -155.6), (17.6, -156.4), (18.0, -156.4), (19.2, -157.6), (19.2, -159.2), (19.6, -159.7), (19.6, -160.1), (20.0, -160.5), (20.9, -160.5), (21.3, -160.1), (21.7, -160.1), (22.5, -160.9), (22.9, -160.9), (22.9, -161.3), (23.3, -161.7), (23.3, -162.1), (22.9, -162.5), (22.9, -163.3), (22.5, -163.7), (22.5, -165.0), (23.3, -165.8), (24.5, -165.8), (24.9, -166.2), (25.8, -166.2), (26.2, -166.6), (26.2, -174.0), (26.6, -174.4), (26.6, -175.2), (26.2, -175.6), (26.2, -176.0), (25.8, -176.4), (25.8, -178.1), (26.2, -178.5), (26.2, -181.7), (26.6, -182.1), (27.0, -182.1), (27.4, -182.6), (28.2, -181.7), (28.2, -180.9), (27.8, -180.5), (27.8, -178.1), (28.2, -177.6), (28.2, -175.6), (27.8, -175.2), (27.8, -174.4), (28.2, -174.0), (28.2, -167.8), (28.6, -167.4), (28.6, -165.4), (29.0, -165.0), (29.4, -165.4), (29.4, -169.1), (30.3, -169.9), (30.7, -169.5), (30.7, -168.2), (31.1, -167.8), (31.1, -167.0), (31.5, -167.0), (31.5, -167.8), (31.9, -168.2), (31.9, -169.1), (32.7, -169.9), (33.1, -169.9), (33.5, -169.5), (33.9, -169.5), (34.8, -168.6), (35.6, -168.6), (36.0, -169.1), (36.0, -170.7), (36.4, -171.1), (36.4, -171.9), (37.2, -172.7), (37.2, -173.1), (37.6, -173.6), (38.4, -173.6), (39.3, -172.7), (39.3, -173.6), (39.7, -174.0), (39.7, -175.2), (40.1, -175.6), (40.1, -176.4), (40.5, -176.8), (40.9, -176.4), (41.3, -176.4), (41.7, -176.0), (43.3, -176.0), (44.2, -175.2), (44.6, -175.2), (45.8, -174.0), (45.8, -173.6), (46.2, -173.1), (46.2, -172.7), (46.6, -172.3), (46.6, -171.1), (46.2, -170.7), (46.2, -169.5), (47.0, -169.5), (47.0, -169.9), (47.4, -170.3), (47.4, -171.5), (47.8, -171.9), (47.8, -172.3), (47.4, -172.7), (47.4, -174.0), (47.8, -174.4), (48.2, -174.4), (48.7, -174.8), (49.5, -174.0), (49.5, -173.6), (50.3, -173.6), (51.5, -174.8), (52.3, -174.8), (52.7, -175.2), (52.7, -176.0), (54.8, -178.1), (54.8, -178.9), (56.0, -180.1), (56.4, -180.1), (56.8, -180.5), (56.8, -180.9), (57.2, -181.3), (57.2, -182.1), (59.3, -184.2), (59.3, -184.6), (60.1, -185.4), (60.1, -186.6), (60.5, -187.0), (60.5, -188.3), (60.9, -188.7), (60.9, -189.9), (61.3, -190.3), (61.3, -191.1), (63.8, -193.6), (64.6, -193.6), (65.0, -194.0), (65.0, -194.4), (65.4, -194.8), (65.4, -195.2), (65.8, -195.6), (65.8, -196.0), (66.2, -196.5), (66.2, -196.9), (66.6, -197.3), (66.6, -201.4), (67.1, -201.8), (67.1, -204.6), (66.6, -205.0), (66.6, -205.9), (67.1, -206.3), (67.5, -206.3), (68.3, -205.4), (68.3, -204.6), (69.1, -203.8), (69.1, -203.0), (68.7, -202.6), (68.7, -202.2), (68.3, -201.8), (68.3, -199.7), (69.1, -199.7), (71.1, -201.8), (71.6, -201.8), (71.6, -202.2), (72.0, -202.6), (72.0, -203.0), (72.4, -203.4), (72.4, -203.8), (73.6, -205.0), (73.6, -205.4), (74.8, -206.7), (75.2, -206.7), (75.6, -207.1), (75.6, -207.9), (76.1, -208.3), (76.1, -208.7), (76.5, -209.1), (76.5, -209.5), (76.9, -209.9), (76.9, -210.8), (77.3, -211.2), (77.3, -212.0), (77.7, -212.4), (77.7, -212.8), (78.1, -213.2), (78.1, -213.6), (78.5, -214.0), (78.5, -214.4), (78.9, -214.9), (78.9, -215.3), (79.3, -215.7), (79.3, -216.1), (79.7, -216.5), (79.7, -217.3), (80.1, -217.7), (80.1, -218.1), (81.8, -219.8), (82.2, -219.8), (82.6, -220.2), (83.0, -220.2), (83.4, -220.6), (83.4, -221.4), (83.8, -221.8), (84.2, -221.4), (84.2, -220.2), (83.8, -219.8), (83.8, -218.9), (83.4, -218.5), (83.4, -218.1), (83.0, -217.7), (83.0, -217.3), (82.6, -216.9), (82.6, -216.5), (82.2, -216.1), (81.8, -216.1), (81.8, -215.3), (81.4, -214.9), (81.4, -214.4), (81.0, -214.0), (81.0, -213.6), (80.6, -213.2), (80.6, -210.4), (81.4, -211.2), (81.8, -211.2), (82.2, -211.6), (82.6, -211.6), (82.6, -212.0), (83.0, -212.4), (83.0, -213.6), (83.8, -214.4), (85.5, -214.4), (85.5, -216.1), (85.9, -216.5), (85.9, -217.3), (86.7, -218.1), (87.1, -218.1), (87.5, -218.5), (89.1, -218.5), (89.1, -219.8), (89.5, -220.2), (89.5, -221.0), (90.4, -221.8), (91.6, -220.6), (92.0, -220.6), (92.4, -221.0), (92.8, -221.0), (93.2, -221.4), (93.2, -223.8), (93.6, -224.3), (93.6, -226.7), (94.0, -227.1), (95.7, -227.1), (96.1, -227.5), (97.3, -227.5), (97.7, -227.1) (0.886, 0.671, 0.525)</w:t>
      </w:r>
    </w:p>
    <w:p>
      <w:r>
        <w:t>(98.1, -227.5), (98.1, -227.1), (97.7, -226.7), (97.3, -227.1), (96.1, -227.1), (95.7, -226.7), (94.0, -226.7), (94.0, -224.3), (93.6, -223.8), (93.6, -221.4), (92.8, -220.6), (92.4, -220.6), (92.0, -220.2), (91.6, -220.2), (90.4, -221.4), (90.0, -221.0), (90.0, -220.2), (89.5, -219.8), (89.5, -218.5), (89.1, -218.1), (87.5, -218.1), (87.1, -217.7), (86.7, -217.7), (86.3, -217.3), (86.3, -216.5), (85.9, -216.1), (85.9, -214.4), (85.5, -214.0), (83.8, -214.0), (83.4, -213.6), (83.4, -212.4), (83.0, -212.0), (83.0, -211.6), (82.6, -211.2), (82.2, -211.2), (81.8, -210.8), (81.4, -210.8), (80.6, -209.9), (80.1, -210.4), (80.1, -213.2), (80.6, -213.6), (80.6, -214.0), (81.0, -214.4), (81.0, -214.9), (81.4, -215.3), (81.4, -216.1), (81.8, -216.5), (82.2, -216.5), (82.2, -216.9), (82.6, -217.3), (82.6, -217.7), (83.0, -218.1), (83.0, -218.5), (83.4, -218.9), (83.4, -219.8), (83.8, -220.2), (83.8, -221.4), (83.8, -220.6), (83.0, -219.8), (82.6, -219.8), (82.2, -219.4), (81.8, -219.4), (80.6, -218.1), (80.6, -217.7), (80.1, -217.3), (80.1, -216.5), (79.7, -216.1), (79.7, -215.7), (79.3, -215.3), (79.3, -214.9), (78.9, -214.4), (78.9, -214.0), (78.5, -213.6), (78.5, -213.2), (78.1, -212.8), (78.1, -212.4), (77.7, -212.0), (77.7, -211.2), (77.3, -210.8), (77.3, -209.9), (76.9, -209.5), (76.9, -209.1), (76.5, -208.7), (76.5, -208.3), (76.1, -207.9), (76.1, -207.1), (75.2, -206.3), (74.8, -206.3), (74.0, -205.4), (74.0, -205.0), (72.8, -203.8), (72.8, -203.4), (72.4, -203.0), (72.4, -202.6), (72.0, -202.2), (72.0, -201.8), (71.6, -201.4), (71.1, -201.4), (69.1, -199.3), (68.3, -199.3), (67.9, -199.7), (67.9, -201.8), (68.3, -202.2), (68.3, -202.6), (68.7, -203.0), (68.7, -203.8), (67.9, -204.6), (67.9, -205.4), (67.5, -205.9), (67.1, -205.9), (67.1, -205.0), (67.5, -204.6), (67.5, -201.8), (67.1, -201.4), (67.1, -197.3), (66.6, -196.9), (66.6, -196.5), (66.2, -196.0), (66.2, -195.6), (65.8, -195.2), (65.8, -194.8), (65.4, -194.4), (65.4, -194.0), (64.6, -193.2), (63.8, -193.2), (61.7, -191.1), (61.7, -190.3), (61.3, -189.9), (61.3, -188.7), (60.9, -188.3), (60.9, -187.0), (60.5, -186.6), (60.5, -185.4), (59.7, -184.6), (59.7, -184.2), (57.7, -182.1), (57.7, -181.3), (57.2, -180.9), (57.2, -180.5), (56.4, -179.7), (56.0, -179.7), (55.2, -178.9), (55.2, -178.1), (53.2, -176.0), (53.2, -175.2), (52.3, -174.4), (51.5, -174.4), (50.3, -173.1), (49.5, -173.1), (49.1, -173.6), (49.1, -174.0), (48.7, -174.4), (48.2, -174.0), (47.8, -174.0), (47.8, -172.7), (48.2, -172.3), (48.2, -171.9), (47.8, -171.5), (47.8, -170.3), (47.4, -169.9), (47.4, -169.5), (47.0, -169.1), (46.2, -169.1), (45.8, -169.5), (45.8, -170.7), (46.2, -171.1), (46.2, -172.3), (45.8, -172.7), (45.8, -173.1), (45.4, -173.6), (45.4, -174.0), (44.6, -174.8), (44.2, -174.8), (43.3, -175.6), (41.7, -175.6), (41.3, -176.0), (40.9, -176.0), (40.5, -176.4), (40.5, -175.6), (40.1, -175.2), (40.1, -174.0), (39.7, -173.6), (39.7, -172.7), (39.3, -172.3), (38.4, -173.1), (37.6, -173.1), (37.6, -172.7), (36.8, -171.9), (36.8, -171.1), (36.4, -170.7), (36.4, -169.1), (35.6, -168.2), (34.8, -168.2), (33.9, -169.1), (33.5, -169.1), (33.1, -169.5), (32.7, -169.5), (32.3, -169.1), (32.3, -168.2), (31.9, -167.8), (31.9, -167.0), (31.5, -166.6), (31.1, -166.6), (30.7, -167.0), (30.7, -167.8), (30.3, -168.2), (30.3, -169.5), (29.8, -169.1), (29.8, -165.4), (29.0, -164.6), (28.2, -165.4), (28.2, -167.4), (27.8, -167.8), (27.8, -174.0), (27.4, -174.4), (27.4, -175.2), (27.8, -175.6), (27.8, -177.6), (27.4, -178.1), (27.4, -180.5), (27.8, -180.9), (27.8, -181.7), (27.4, -182.1), (27.0, -181.7), (26.6, -181.7), (26.6, -178.5), (26.2, -178.1), (26.2, -176.4), (26.6, -176.0), (26.6, -175.6), (27.0, -175.2), (27.0, -174.4), (26.6, -174.0), (26.6, -166.6), (25.8, -165.8), (24.9, -165.8), (24.5, -165.4), (23.3, -165.4), (22.9, -165.0), (22.9, -163.7), (23.3, -163.3), (23.3, -162.5), (23.7, -162.1), (23.7, -161.7), (23.3, -161.3), (23.3, -160.9), (22.9, -160.5), (22.5, -160.5), (21.7, -159.7), (21.3, -159.7), (20.9, -160.1), (20.0, -160.1), (20.0, -159.7), (19.6, -159.2), (19.6, -157.6), (18.0, -156.0), (17.6, -156.0), (17.2, -155.6), (17.2, -154.3), (16.4, -153.5), (15.5, -153.5), (15.1, -153.9), (14.7, -153.5), (13.9, -153.5), (13.1, -152.7), (11.9, -152.7), (11.0, -151.9), (10.6, -151.9), (9.8, -151.1), (8.6, -151.1), (7.8, -150.2), (7.0, -150.2), (6.5, -149.8), (6.5, -149.4), (7.0, -149.0), (5.3, -147.4), (4.9, -147.4), (4.5, -147.0), (3.7, -147.0), (2.9, -146.2), (2.9, -145.3), (2.5, -144.9), (0.4, -144.9), (-0.4, -144.1), (-0.8, -144.1), (-1.6, -143.3), (-4.1, -143.3), (-4.5, -142.9), (-4.9, -142.9), (-5.3, -142.5), (-6.1, -142.5), (-6.5, -142.1), (-7.0, -142.1), (-7.4, -141.7), (-10.2, -141.7), (-10.6, -141.3), (-11.4, -141.3), (-11.9, -140.8), (-11.9, -139.6), (-12.3, -139.2), (-12.7, -139.2), (-13.1, -138.8), (-13.9, -138.8), (-14.3, -138.4), (-15.9, -138.4), (-16.4, -138.0), (-21.3, -138.0), (-21.7, -137.6), (-22.1, -137.6), (-23.3, -136.3), (-23.7, -136.3), (-24.5, -135.5), (-25.8, -135.5), (-26.2, -135.1), (-26.2, -134.7), (-27.4, -133.5), (-27.4, -133.1), (-28.2, -132.3), (-28.2, -131.4), (-28.6, -131.0), (-28.6, -130.2), (-29.0, -129.8), (-29.8, -129.8), (-30.3, -129.4), (-30.7, -129.8), (-31.1, -129.8), (-31.5, -129.4), (-31.9, -129.4), (-33.5, -127.8), (-33.5, -120.0), (-33.1, -119.6), (-33.1, -118.8), (-32.7, -118.8), (-32.7, -119.2), (-32.3, -119.6), (-32.3, -120.0), (-31.5, -120.8), (-30.3, -120.8), (-29.8, -121.2), (-29.0, -121.2), (-28.6, -120.8), (-27.0, -120.8), (-26.6, -120.4), (-26.2, -120.8), (-23.7, -120.8), (-23.3, -121.2), (-22.9, -121.2), (-22.5, -121.6), (-22.5, -122.0), (-22.1, -122.4), (-22.5, -122.9), (-22.5, -124.1), (-22.1, -124.5), (-21.3, -124.5), (-20.9, -124.9), (-20.0, -124.9), (-19.6, -125.3), (-19.2, -125.3), (-18.8, -125.7), (-18.4, -125.7), (-18.4, -126.1), (-18.0, -126.5), (-18.0, -126.9), (-17.6, -127.4), (-17.6, -128.2), (-16.4, -129.4), (-16.4, -131.4), (-15.9, -131.8), (-15.9, -133.1), (-16.4, -133.5), (-16.4, -133.9), (-16.8, -134.3), (-16.8, -135.1), (-15.5, -136.3), (-14.7, -136.3), (-13.5, -137.6), (-12.7, -137.6), (-12.3, -138.0), (-11.0, -138.0), (-10.6, -138.4), (-9.8, -138.4), (-9.4, -138.8), (-8.6, -138.8), (-7.8, -138.0), (-7.4, -138.0), (-7.0, -138.4), (-5.3, -138.4), (-4.9, -138.0), (-3.7, -138.0), (-3.3, -138.4), (-2.5, -138.4), (-1.6, -137.6), (-1.6, -136.8), (-2.0, -136.3), (-2.0, -134.7), (-1.6, -134.3), (-1.6, -133.9), (-0.8, -133.1), (-0.8, -132.7), (-0.4, -132.7), (-0.4, -133.1), (0.4, -133.9), (0.8, -133.9), (1.2, -133.5), (1.2, -132.3), (2.5, -132.3), (2.9, -132.7), (2.9, -133.1), (3.3, -133.5), (3.7, -133.1), (3.7, -132.7), (4.1, -132.7), (4.5, -132.3), (4.9, -132.3), (5.3, -131.8), (5.7, -131.8), (6.1, -131.4), (7.8, -131.4), (7.8, -132.3), (8.2, -132.7), (9.0, -132.7), (9.4, -132.3), (9.8, -132.7), (10.2, -132.7), (10.2, -134.3), (10.6, -134.7), (10.6, -135.1), (10.2, -135.5), (10.2, -136.3), (10.6, -136.8), (10.6, -137.2), (11.0, -137.6), (11.0, -139.2), (11.4, -139.6), (11.4, -140.4), (11.0, -140.8), (11.4, -141.3), (11.4, -142.1), (11.0, -142.1), (10.2, -142.9), (10.2, -144.9), (11.0, -145.8), (11.0, -146.2), (12.7, -147.8), (13.1, -147.8), (13.5, -148.2), (13.5, -148.6), (15.9, -151.1), (15.9, -151.5), (16.8, -152.3), (17.6, -152.3), (18.0, -152.7), (18.4, -152.7), (18.8, -153.1), (19.2, -153.1), (20.9, -154.7), (21.3, -154.7), (21.7, -155.2), (21.7, -155.6), (22.1, -156.0), (22.1, -157.2), (22.9, -158.0), (23.3, -158.0), (23.7, -158.4), (24.1, -158.4), (25.4, -159.7), (25.4, -160.1), (26.2, -160.9), (26.6, -160.9), (27.0, -161.3), (28.6, -159.7), (28.6, -159.2), (29.4, -159.2), (29.8, -159.7), (29.8, -160.5), (30.3, -160.9), (30.3, -162.1), (30.7, -162.5), (30.7, -163.3), (31.9, -164.6), (32.3, -164.6), (32.3, -165.0), (33.1, -165.8), (33.5, -165.4), (33.5, -164.6), (33.9, -164.2), (33.9, -162.1), (34.3, -161.7), (34.3, -161.3), (34.8, -161.3), (35.2, -161.7), (35.2, -162.1), (35.6, -162.5), (35.6, -163.3), (36.0, -163.7), (36.0, -164.6), (36.4, -165.0), (36.4, -166.2), (36.8, -166.6), (36.8, -167.4), (37.2, -167.8), (37.2, -169.1), (37.6, -169.5), (38.0, -169.1), (38.0, -168.2), (38.4, -167.8), (38.4, -161.3), (38.0, -160.9), (38.0, -160.1), (37.6, -159.7), (37.6, -156.0), (37.2, -155.6), (37.2, -154.7), (37.6, -154.3), (38.0, -154.3), (38.4, -154.7), (38.4, -155.2), (38.8, -155.6), (38.8, -156.8), (39.3, -157.2), (39.7, -157.2), (39.7, -158.4), (39.3, -158.4), (38.8, -158.8), (38.8, -159.7), (39.7, -160.5), (40.5, -159.7), (40.5, -159.2), (40.5, -160.1), (41.3, -160.9), (42.1, -160.9), (42.5, -161.3), (42.9, -161.3), (43.8, -162.1), (43.8, -162.9), (45.0, -164.2), (45.0, -164.6), (45.4, -165.0), (45.4, -165.4), (45.8, -165.8), (45.8, -166.2), (46.2, -166.6), (46.2, -167.0), (48.7, -169.5), (49.1, -169.5), (50.3, -170.7), (50.3, -171.1), (51.5, -172.3), (51.9, -172.3), (52.3, -172.7), (52.3, -173.6), (53.2, -174.4), (53.6, -174.4), (54.0, -174.8), (54.4, -174.8), (55.2, -175.6), (55.6, -175.6), (56.0, -176.0), (56.4, -176.0), (56.8, -176.4), (57.2, -176.4), (58.5, -177.6), (58.5, -178.1), (58.9, -178.5), (59.3, -178.5), (59.3, -179.3), (59.7, -179.7), (59.7, -180.1), (60.1, -180.5), (60.5, -180.5), (60.9, -180.9), (61.3, -180.9), (61.7, -181.3), (62.2, -181.3), (62.6, -181.7), (63.0, -181.3), (63.4, -181.7), (63.4, -182.1), (63.8, -182.6), (63.8, -183.0), (64.2, -183.4), (64.6, -183.4), (65.0, -183.8), (65.0, -184.2), (65.4, -184.6), (65.4, -185.0), (67.1, -186.6), (69.1, -186.6), (69.5, -187.0), (69.9, -186.6), (70.7, -186.6), (71.1, -187.0), (71.1, -187.5), (71.6, -187.9), (72.0, -187.9), (73.2, -186.6), (73.2, -185.0), (72.8, -184.6), (72.8, -182.6), (71.1, -180.9), (71.1, -180.5), (69.1, -178.5), (69.1, -177.6), (68.7, -177.2), (68.7, -176.8), (67.5, -175.6), (67.1, -175.6), (67.1, -174.4), (66.6, -174.0), (66.6, -173.6), (64.6, -171.5), (64.6, -171.1), (64.2, -170.7), (64.2, -170.3), (63.0, -169.1), (63.0, -168.6), (62.6, -168.2), (62.6, -167.4), (63.0, -167.4), (63.0, -167.8), (66.2, -171.1), (66.2, -171.9), (66.6, -172.3), (66.6, -172.7), (67.5, -173.6), (67.5, -174.0), (68.3, -174.8), (68.3, -175.2), (69.5, -176.4), (69.9, -176.4), (69.9, -176.8), (70.3, -177.2), (70.3, -178.1), (71.1, -178.9), (71.6, -178.9), (71.6, -179.3), (72.8, -180.5), (72.8, -180.9), (74.8, -183.0), (74.8, -183.8), (75.2, -184.2), (75.2, -184.6), (76.9, -186.2), (76.9, -187.0), (77.3, -187.5), (77.3, -188.3), (77.7, -188.7), (77.7, -189.1), (78.1, -189.5), (78.5, -189.5), (78.9, -189.9), (78.9, -190.3), (79.3, -190.7), (79.3, -192.0), (80.6, -193.2), (80.6, -193.6), (82.2, -195.2), (82.2, -195.6), (82.6, -196.0), (82.6, -196.5), (83.4, -197.3), (83.8, -197.3), (83.8, -197.7), (84.2, -198.1), (84.2, -198.9), (84.6, -199.3), (85.5, -199.3), (85.5, -199.7), (85.9, -200.1), (85.9, -201.0), (86.3, -201.4), (86.3, -201.8), (87.1, -202.6), (87.5, -202.6), (87.5, -203.0), (87.9, -203.4), (87.9, -204.6), (87.5, -204.6), (86.7, -203.8), (86.7, -202.6), (85.9, -201.8), (85.0, -201.8), (84.6, -201.4), (84.6, -201.0), (84.2, -200.5), (84.2, -200.1), (83.8, -199.7), (83.0, -199.7), (82.2, -198.9), (82.2, -197.7), (81.8, -197.3), (81.8, -196.9), (80.6, -195.6), (80.1, -195.6), (79.7, -195.2), (79.3, -195.6), (78.9, -195.6), (78.5, -196.0), (78.1, -196.0), (77.7, -195.6), (77.3, -195.6), (76.5, -194.8), (76.1, -194.8), (76.1, -194.4), (75.6, -194.0), (75.2, -194.4), (75.2, -196.9), (75.6, -197.3), (74.4, -198.5), (74.4, -198.9), (75.6, -200.1), (76.1, -200.1), (76.1, -201.0), (77.3, -202.2), (77.3, -202.6), (78.1, -203.4), (78.1, -203.8), (78.9, -204.6), (78.9, -205.0), (79.3, -205.4), (79.3, -205.9), (80.6, -207.1), (80.6, -207.9), (81.0, -208.3), (81.0, -208.7), (82.2, -209.9), (82.6, -209.9), (83.0, -210.4), (83.4, -210.4), (84.6, -211.6), (85.0, -211.6), (85.5, -212.0), (85.9, -211.6), (87.9, -211.6), (87.9, -212.0), (89.1, -213.2), (89.5, -213.2), (89.5, -213.6), (90.0, -214.0), (90.0, -214.4), (90.4, -214.9), (90.4, -215.3), (91.2, -216.1), (91.6, -216.1), (92.0, -216.5), (92.4, -216.5), (92.8, -216.9), (93.2, -216.9), (93.2, -217.3), (94.0, -218.1), (94.0, -219.8), (94.5, -220.2), (94.5, -221.8), (95.3, -222.6), (95.7, -222.2), (96.1, -222.2), (97.3, -221.0), (97.7, -221.4), (97.7, -222.2), (97.3, -222.6), (97.3, -223.0), (96.9, -223.4), (96.9, -224.3), (97.3, -224.7), (97.3, -225.1), (98.1, -225.9), (98.5, -225.5), (98.5, -225.1), (99.0, -225.1), (99.0, -225.9), (98.5, -226.3), (98.5, -226.7), (98.1, -227.1) (0.812, 0.565, 0.431)</w:t>
      </w:r>
    </w:p>
    <w:p>
      <w:r>
        <w:t>(98.1, -225.5), (97.7, -225.1), (97.7, -224.7), (97.3, -224.3), (97.3, -223.4), (97.7, -223.0), (97.7, -222.6), (98.1, -222.2), (98.1, -221.4), (97.3, -220.6), (96.1, -221.8), (95.7, -221.8), (95.3, -222.2), (94.9, -221.8), (94.9, -220.2), (94.5, -219.8), (94.5, -218.1), (93.6, -217.3), (93.6, -216.9), (93.2, -216.5), (92.8, -216.5), (92.4, -216.1), (92.0, -216.1), (91.6, -215.7), (91.2, -215.7), (90.8, -215.3), (90.8, -214.9), (90.4, -214.4), (90.4, -214.0), (90.0, -213.6), (90.0, -213.2), (89.5, -212.8), (89.1, -212.8), (88.3, -212.0), (88.3, -211.6), (87.9, -211.2), (85.9, -211.2), (85.5, -211.6), (85.0, -211.2), (84.6, -211.2), (83.4, -209.9), (83.0, -209.9), (82.6, -209.5), (82.2, -209.5), (81.4, -208.7), (81.4, -208.3), (81.0, -207.9), (81.0, -207.1), (79.7, -205.9), (79.7, -205.4), (79.3, -205.0), (79.3, -204.6), (78.5, -203.8), (78.5, -203.4), (77.7, -202.6), (77.7, -202.2), (76.5, -201.0), (76.5, -200.1), (76.1, -199.7), (75.6, -199.7), (74.8, -198.9), (74.8, -198.5), (76.1, -197.3), (75.6, -196.9), (75.6, -194.4), (75.6, -194.8), (76.1, -195.2), (76.5, -195.2), (77.3, -196.0), (77.7, -196.0), (78.1, -196.5), (78.5, -196.5), (78.9, -196.0), (79.3, -196.0), (79.7, -195.6), (80.1, -196.0), (80.6, -196.0), (81.4, -196.9), (81.4, -197.3), (81.8, -197.7), (81.8, -198.9), (83.0, -200.1), (83.8, -200.1), (83.8, -200.5), (84.2, -201.0), (84.2, -201.4), (85.0, -202.2), (85.9, -202.2), (86.3, -202.6), (86.3, -203.8), (87.5, -205.0), (87.9, -205.0), (88.3, -204.6), (88.3, -203.4), (87.9, -203.0), (87.9, -202.6), (87.5, -202.2), (87.1, -202.2), (86.7, -201.8), (86.7, -201.4), (86.3, -201.0), (86.3, -200.1), (85.9, -199.7), (85.9, -199.3), (85.5, -198.9), (84.6, -198.9), (84.6, -198.1), (84.2, -197.7), (84.2, -197.3), (83.8, -196.9), (83.4, -196.9), (83.0, -196.5), (83.0, -196.0), (82.6, -195.6), (82.6, -195.2), (81.0, -193.6), (81.0, -193.2), (79.7, -192.0), (79.7, -190.7), (79.3, -190.3), (79.3, -189.9), (78.5, -189.1), (78.1, -189.1), (78.1, -188.7), (77.7, -188.3), (77.7, -187.5), (77.3, -187.0), (77.3, -186.2), (75.6, -184.6), (75.6, -184.2), (75.2, -183.8), (75.2, -183.0), (73.2, -180.9), (73.2, -180.5), (72.0, -179.3), (72.0, -178.9), (71.6, -178.5), (71.1, -178.5), (70.7, -178.1), (70.7, -177.2), (70.3, -176.8), (70.3, -176.4), (69.9, -176.0), (69.5, -176.0), (68.7, -175.2), (68.7, -174.8), (67.9, -174.0), (67.9, -173.6), (67.1, -172.7), (67.1, -172.3), (66.6, -171.9), (66.6, -171.1), (63.4, -167.8), (63.4, -167.4), (63.0, -167.0), (62.6, -167.0), (62.2, -167.4), (62.2, -168.2), (62.6, -168.6), (62.6, -169.1), (63.8, -170.3), (63.8, -170.7), (64.2, -171.1), (64.2, -171.5), (66.2, -173.6), (66.2, -174.0), (66.6, -174.4), (66.6, -175.6), (67.1, -176.0), (67.5, -176.0), (68.3, -176.8), (68.3, -177.2), (68.7, -177.6), (68.7, -178.5), (70.7, -180.5), (70.7, -180.9), (72.4, -182.6), (72.4, -184.6), (72.8, -185.0), (72.8, -186.6), (72.0, -187.5), (71.6, -187.5), (71.6, -187.0), (70.7, -186.2), (69.9, -186.2), (69.5, -186.6), (69.1, -186.2), (67.1, -186.2), (65.8, -185.0), (65.8, -184.6), (65.4, -184.2), (65.4, -183.8), (64.6, -183.0), (64.2, -183.0), (64.2, -182.6), (63.8, -182.1), (63.8, -181.7), (63.0, -180.9), (62.6, -181.3), (62.2, -180.9), (61.7, -180.9), (61.3, -180.5), (60.9, -180.5), (60.5, -180.1), (60.1, -180.1), (60.1, -179.7), (59.7, -179.3), (59.7, -178.5), (59.3, -178.1), (58.9, -178.1), (58.9, -177.6), (57.2, -176.0), (56.8, -176.0), (56.4, -175.6), (56.0, -175.6), (55.6, -175.2), (55.2, -175.2), (54.4, -174.4), (54.0, -174.4), (53.6, -174.0), (53.2, -174.0), (52.7, -173.6), (52.7, -172.7), (51.9, -171.9), (51.5, -171.9), (50.7, -171.1), (50.7, -170.7), (49.1, -169.1), (48.7, -169.1), (46.6, -167.0), (46.6, -166.6), (46.2, -166.2), (46.2, -165.8), (45.8, -165.4), (45.8, -165.0), (45.4, -164.6), (45.4, -164.2), (44.2, -162.9), (44.2, -162.1), (42.9, -160.9), (42.5, -160.9), (42.1, -160.5), (41.3, -160.5), (40.9, -160.1), (40.9, -159.2), (40.5, -158.8), (40.1, -159.2), (40.1, -159.7), (39.7, -160.1), (39.3, -159.7), (39.3, -158.8), (39.7, -158.8), (40.1, -158.4), (40.1, -157.2), (39.7, -156.8), (39.3, -156.8), (39.3, -155.6), (38.8, -155.2), (38.8, -154.7), (38.0, -153.9), (37.6, -153.9), (36.8, -154.7), (36.8, -155.6), (37.2, -156.0), (37.2, -159.7), (37.6, -160.1), (37.6, -160.9), (38.0, -161.3), (38.0, -167.8), (37.6, -168.2), (37.6, -169.1), (37.6, -167.8), (37.2, -167.4), (37.2, -166.6), (36.8, -166.2), (36.8, -165.0), (36.4, -164.6), (36.4, -163.7), (36.0, -163.3), (36.0, -162.5), (35.6, -162.1), (35.6, -161.7), (34.8, -160.9), (34.3, -160.9), (33.9, -161.3), (33.9, -161.7), (33.5, -162.1), (33.5, -164.2), (33.1, -164.6), (33.1, -165.4), (32.7, -165.0), (32.7, -164.6), (32.3, -164.2), (31.9, -164.2), (31.1, -163.3), (31.1, -162.5), (30.7, -162.1), (30.7, -160.9), (30.3, -160.5), (30.3, -159.7), (29.4, -158.8), (28.6, -158.8), (28.2, -159.2), (28.2, -159.7), (27.0, -160.9), (26.6, -160.5), (26.2, -160.5), (25.8, -160.1), (25.8, -159.7), (24.1, -158.0), (23.7, -158.0), (23.3, -157.6), (22.9, -157.6), (22.5, -157.2), (22.5, -156.0), (22.1, -155.6), (22.1, -155.2), (21.3, -154.3), (20.9, -154.3), (19.2, -152.7), (18.8, -152.7), (18.4, -152.3), (18.0, -152.3), (17.6, -151.9), (16.8, -151.9), (16.4, -151.5), (16.4, -151.1), (13.9, -148.6), (13.9, -148.2), (13.1, -147.4), (12.7, -147.4), (11.4, -146.2), (11.4, -145.8), (10.6, -144.9), (10.6, -142.9), (11.0, -142.5), (11.4, -142.5), (11.9, -142.1), (11.9, -141.3), (11.4, -140.8), (11.9, -140.4), (11.9, -139.6), (11.4, -139.2), (11.4, -137.6), (11.0, -137.2), (11.0, -136.8), (10.6, -136.3), (10.6, -135.5), (11.0, -135.1), (11.0, -134.7), (10.6, -134.3), (10.6, -132.7), (10.2, -132.3), (9.8, -132.3), (9.4, -131.8), (9.0, -132.3), (8.2, -132.3), (8.2, -131.4), (7.8, -131.0), (6.1, -131.0), (5.7, -131.4), (5.3, -131.4), (4.9, -131.8), (4.5, -131.8), (4.1, -132.3), (3.7, -132.3), (3.3, -132.7), (3.3, -133.1), (3.3, -132.7), (2.5, -131.8), (1.2, -131.8), (0.8, -132.3), (0.8, -133.5), (0.4, -133.5), (0.0, -133.1), (0.0, -132.7), (-0.4, -132.3), (-0.8, -132.3), (-1.2, -132.7), (-1.2, -133.1), (-2.0, -133.9), (-2.0, -134.3), (-2.5, -134.7), (-2.5, -136.3), (-2.0, -136.8), (-2.0, -137.6), (-2.5, -138.0), (-3.3, -138.0), (-3.7, -137.6), (-4.9, -137.6), (-5.3, -138.0), (-7.0, -138.0), (-7.4, -137.6), (-7.8, -137.6), (-8.6, -138.4), (-9.4, -138.4), (-9.8, -138.0), (-10.6, -138.0), (-11.0, -137.6), (-12.3, -137.6), (-12.7, -137.2), (-13.5, -137.2), (-14.7, -135.9), (-15.5, -135.9), (-16.4, -135.1), (-16.4, -134.3), (-15.9, -133.9), (-15.9, -133.5), (-15.5, -133.1), (-15.5, -131.8), (-15.9, -131.4), (-15.9, -129.4), (-17.2, -128.2), (-17.2, -127.4), (-17.6, -126.9), (-17.6, -126.5), (-18.0, -126.1), (-18.0, -125.7), (-18.4, -125.3), (-18.8, -125.3), (-19.2, -124.9), (-19.6, -124.9), (-20.0, -124.5), (-20.9, -124.5), (-21.3, -124.1), (-22.1, -124.1), (-22.1, -122.9), (-21.7, -122.4), (-22.1, -122.0), (-22.1, -121.6), (-22.9, -120.8), (-23.3, -120.8), (-23.7, -120.4), (-26.2, -120.4), (-26.6, -120.0), (-27.0, -120.4), (-28.6, -120.4), (-29.0, -120.8), (-29.8, -120.8), (-30.3, -120.4), (-31.5, -120.4), (-31.9, -120.0), (-31.9, -119.6), (-32.3, -119.2), (-32.3, -118.8), (-32.7, -118.4), (-33.1, -118.4), (-33.5, -118.8), (-33.5, -119.6), (-33.5, -118.4), (-33.1, -117.9), (-33.1, -117.5), (-32.7, -117.1), (-32.7, -116.7), (-31.9, -115.9), (-31.9, -115.5), (-31.5, -115.1), (-31.1, -115.1), (-30.7, -115.5), (-30.7, -115.9), (-29.4, -117.1), (-29.0, -117.1), (-28.2, -117.9), (-26.6, -117.9), (-26.2, -118.4), (-24.9, -118.4), (-24.1, -119.2), (-23.7, -119.2), (-23.3, -119.6), (-22.9, -119.6), (-22.5, -120.0), (-21.7, -120.0), (-21.3, -120.4), (-20.9, -120.4), (-20.4, -120.8), (-19.6, -120.8), (-19.2, -121.2), (-18.8, -121.2), (-17.6, -122.4), (-17.6, -123.7), (-16.4, -124.9), (-16.4, -125.3), (-15.9, -125.7), (-15.1, -125.7), (-14.7, -125.3), (-14.3, -125.7), (-13.9, -125.7), (-13.5, -126.1), (-13.5, -126.5), (-13.9, -126.9), (-13.1, -127.8), (-12.3, -127.8), (-11.9, -128.2), (-11.4, -128.2), (-11.0, -128.6), (-10.6, -128.6), (-9.8, -129.4), (-9.4, -129.4), (-9.4, -129.8), (-8.6, -130.6), (-8.2, -130.6), (-7.8, -131.0), (-7.4, -131.0), (-7.0, -131.4), (-6.5, -131.4), (-6.5, -131.8), (-6.1, -132.3), (-5.7, -132.3), (-4.5, -131.0), (0.8, -131.0), (1.2, -130.6), (11.0, -130.6), (11.4, -131.0), (12.7, -131.0), (13.5, -131.8), (13.5, -132.3), (13.9, -132.7), (13.9, -133.9), (13.1, -134.7), (13.1, -135.5), (13.5, -135.9), (13.5, -136.3), (13.9, -136.8), (13.9, -137.2), (14.7, -138.0), (14.7, -138.4), (15.1, -138.8), (15.1, -139.6), (15.5, -140.0), (15.5, -144.1), (14.7, -144.9), (14.7, -145.3), (14.3, -145.8), (15.1, -146.6), (15.5, -146.6), (15.9, -146.2), (15.9, -145.3), (16.8, -145.3), (17.2, -145.8), (17.6, -145.8), (18.0, -146.2), (18.4, -145.8), (18.8, -145.8), (20.0, -144.5), (21.3, -144.5), (21.7, -144.9), (21.7, -146.6), (21.3, -147.0), (20.4, -147.0), (20.0, -146.6), (19.6, -146.6), (18.8, -147.4), (18.8, -147.8), (18.4, -148.2), (18.4, -148.6), (18.8, -149.0), (18.8, -150.2), (18.4, -150.2), (18.0, -150.7), (18.8, -151.5), (19.6, -151.5), (20.0, -151.1), (20.4, -151.1), (20.0, -151.5), (20.0, -152.3), (21.3, -153.5), (22.1, -153.5), (23.7, -151.9), (23.7, -149.8), (24.5, -149.8), (25.4, -150.7), (26.2, -150.7), (27.4, -151.9), (27.8, -151.9), (28.2, -152.3), (29.0, -152.3), (29.4, -152.7), (29.8, -152.7), (30.3, -153.1), (30.3, -153.5), (31.1, -154.3), (32.7, -154.3), (33.1, -154.7), (34.3, -154.7), (34.3, -156.4), (34.8, -156.8), (34.8, -157.2), (36.0, -158.4), (36.4, -158.4), (37.2, -157.6), (37.2, -156.4), (36.8, -156.0), (36.8, -155.2), (36.4, -154.7), (36.4, -154.3), (35.6, -153.5), (35.6, -152.3), (35.2, -151.9), (35.2, -151.1), (38.0, -151.1), (38.4, -151.5), (38.4, -151.9), (38.8, -152.3), (39.7, -152.3), (39.7, -153.1), (39.3, -153.5), (39.3, -154.3), (40.1, -155.2), (40.5, -155.2), (41.3, -156.0), (41.3, -157.2), (41.7, -157.6), (42.1, -157.6), (42.5, -157.2), (42.5, -156.8), (43.3, -156.8), (43.8, -157.2), (43.8, -158.0), (45.0, -159.2), (44.6, -159.7), (44.6, -160.1), (45.0, -160.5), (45.0, -160.9), (45.4, -161.3), (45.4, -161.7), (46.6, -162.9), (47.0, -162.5), (47.0, -162.9), (47.8, -163.7), (49.1, -163.7), (49.5, -163.3), (49.9, -163.7), (49.9, -164.2), (48.7, -165.4), (48.7, -166.2), (49.1, -166.6), (49.9, -166.6), (50.3, -167.0), (50.7, -166.6), (51.1, -167.0), (51.5, -166.6), (51.5, -165.4), (51.9, -165.8), (52.3, -165.8), (52.3, -166.2), (51.9, -166.2), (51.5, -166.6), (51.5, -167.0), (51.9, -167.4), (55.2, -167.4), (56.8, -169.1), (57.2, -169.1), (57.7, -169.5), (59.3, -169.5), (59.3, -169.9), (59.7, -170.3), (59.7, -170.7), (60.1, -171.1), (60.1, -171.5), (60.9, -172.3), (61.3, -172.3), (61.7, -172.7), (62.2, -172.7), (62.2, -173.1), (62.6, -173.6), (62.6, -174.0), (63.4, -174.8), (63.8, -174.8), (64.2, -175.2), (64.2, -176.4), (64.6, -176.8), (65.8, -176.8), (66.2, -176.4), (66.2, -174.4), (64.6, -172.7), (64.6, -172.3), (64.2, -171.9), (64.2, -171.5), (63.8, -171.1), (63.8, -170.7), (63.0, -169.9), (62.6, -169.9), (62.2, -169.5), (62.2, -169.1), (61.3, -168.2), (61.3, -167.4), (60.5, -166.6), (60.5, -166.2), (58.9, -164.6), (58.9, -161.7), (58.1, -160.9), (58.1, -160.5), (57.7, -160.1), (57.7, -159.7), (56.0, -158.0), (55.6, -158.0), (55.2, -157.6), (55.2, -156.8), (54.4, -156.0), (54.4, -155.6), (54.0, -155.2), (54.0, -154.7), (52.3, -153.1), (51.9, -153.1), (51.1, -152.3), (50.7, -152.3), (49.9, -151.5), (49.5, -151.5), (48.2, -150.2), (48.2, -149.8), (47.0, -148.6), (47.0, -148.2), (45.4, -146.6), (45.8, -146.6), (46.2, -147.0), (46.6, -147.0), (47.0, -147.4), (49.1, -147.4), (50.3, -148.6), (51.5, -148.6), (51.9, -149.0), (52.7, -149.0), (53.2, -149.4), (53.6, -149.4), (54.0, -149.8), (55.2, -149.8), (55.6, -149.4), (56.0, -149.4), (56.4, -149.8), (58.5, -149.8), (58.9, -149.4), (59.7, -149.4), (60.5, -148.6), (60.5, -148.2), (60.9, -148.2), (61.3, -148.6), (61.7, -148.6), (61.7, -149.0), (62.2, -149.4), (63.0, -149.4), (63.0, -149.8), (62.6, -150.2), (61.3, -150.2), (60.9, -150.7), (60.9, -151.1), (61.3, -151.5), (61.3, -151.9), (60.9, -151.9), (60.1, -152.7), (60.1, -153.1), (59.7, -153.1), (58.9, -153.9), (58.9, -154.3), (58.5, -154.7), (58.1, -154.7), (57.7, -155.2), (56.0, -155.2), (55.6, -155.6), (55.6, -156.0), (55.2, -156.4), (56.0, -157.2), (56.0, -157.6), (56.8, -158.4), (58.1, -158.4), (58.1, -158.8), (58.5, -159.2), (58.5, -161.3), (59.3, -162.1), (59.7, -162.1), (60.9, -163.3), (60.9, -163.7), (61.7, -164.6), (61.7, -165.0), (62.2, -165.4), (62.2, -165.8), (63.8, -167.4), (63.8, -167.8), (66.6, -170.7), (66.6, -171.1), (67.1, -171.5), (67.1, -171.9), (67.9, -172.7), (67.9, -173.1), (68.3, -173.6), (68.3, -174.0), (70.3, -176.0), (70.3, -176.4), (70.7, -176.8), (70.7, -177.2), (71.1, -177.6), (71.1, -178.1), (72.4, -179.3), (72.4, -179.7), (74.0, -181.3), (74.0, -181.7), (74.8, -182.6), (75.2, -182.6), (75.2, -183.0), (75.6, -183.4), (75.6, -184.2), (76.9, -185.4), (76.9, -185.8), (77.3, -186.2), (77.3, -186.6), (77.7, -187.0), (77.7, -187.5), (78.1, -187.9), (78.1, -188.3), (79.3, -189.5), (79.3, -190.3), (79.7, -190.7), (79.7, -191.1), (80.1, -191.5), (80.1, -192.0), (82.2, -194.0), (82.2, -194.4), (82.6, -194.8), (82.6, -195.2), (83.0, -195.6), (83.0, -196.0), (83.4, -196.5), (83.8, -196.5), (84.2, -196.9), (84.2, -197.3), (84.6, -197.7), (84.6, -198.1), (85.5, -198.9), (85.9, -198.9), (85.9, -199.7), (86.3, -200.1), (86.3, -200.5), (86.7, -201.0), (86.7, -201.4), (88.3, -203.0), (88.3, -204.2), (90.0, -205.9), (90.0, -206.3), (90.4, -206.7), (90.4, -207.1), (90.8, -207.5), (90.8, -207.9), (91.6, -208.7), (91.6, -209.1), (92.0, -209.5), (92.0, -209.9), (92.4, -210.4), (92.4, -210.8), (92.8, -211.2), (92.8, -212.4), (93.2, -212.8), (93.2, -213.6), (94.0, -214.4), (94.5, -214.4), (95.3, -215.3), (95.3, -216.1), (95.7, -216.5), (96.1, -216.5), (96.5, -216.9), (96.5, -217.7), (96.9, -218.1), (97.7, -218.1), (98.1, -218.5), (98.1, -218.9), (98.5, -219.4), (98.1, -219.8), (98.1, -222.2), (99.0, -223.0), (98.5, -223.4), (98.5, -224.7), (98.1, -225.1) (0.702, 0.486, 0.357)</w:t>
      </w:r>
    </w:p>
    <w:p>
      <w:r>
        <w:t>(139.4, -159.7), (139.4, -159.2), (139.0, -158.8), (139.0, -158.4), (138.6, -158.0), (138.2, -158.0), (137.8, -158.4), (137.8, -158.8), (137.4, -159.2), (137.4, -160.5), (137.0, -160.9), (137.0, -163.7), (136.6, -164.2), (136.6, -164.6), (136.2, -164.2), (135.8, -164.6), (135.8, -165.0), (135.3, -165.4), (135.3, -167.4), (134.9, -167.8), (133.7, -167.8), (133.3, -168.2), (132.1, -168.2), (131.3, -169.1), (130.8, -169.1), (129.6, -170.3), (129.2, -170.3), (128.8, -170.7), (128.8, -171.1), (127.2, -171.1), (126.3, -170.3), (121.0, -170.3), (120.6, -169.9), (120.2, -169.9), (119.4, -169.1), (117.8, -169.1), (117.4, -168.6), (116.9, -168.6), (116.5, -168.2), (114.9, -168.2), (114.5, -167.8), (114.1, -167.8), (113.7, -167.4), (113.3, -167.4), (113.3, -167.0), (112.9, -166.6), (112.4, -166.6), (112.0, -167.0), (112.0, -167.8), (110.8, -167.8), (110.8, -167.0), (110.0, -166.2), (109.2, -166.2), (108.8, -165.8), (108.4, -165.8), (107.9, -165.4), (107.1, -165.4), (107.1, -165.0), (105.5, -163.3), (104.3, -163.3), (103.9, -162.9), (103.9, -162.5), (103.4, -162.1), (102.6, -162.1), (102.2, -161.7), (101.8, -161.7), (101.0, -160.9), (100.6, -160.9), (99.8, -160.1), (99.8, -158.8), (99.4, -158.4), (99.0, -158.4), (99.0, -158.0), (98.5, -157.6), (98.1, -157.6), (97.7, -157.2), (97.3, -157.6), (96.5, -157.6), (96.1, -157.2), (96.1, -156.8), (95.3, -156.0), (94.9, -156.0), (94.0, -155.2), (94.0, -154.7), (93.2, -153.9), (93.2, -153.1), (92.4, -152.3), (92.0, -152.3), (91.6, -151.9), (91.2, -151.9), (90.0, -150.7), (90.0, -149.4), (89.5, -149.0), (89.5, -148.6), (88.3, -147.4), (87.1, -147.4), (87.1, -146.6), (86.7, -146.2), (86.7, -145.8), (86.3, -145.3), (86.3, -144.9), (85.9, -144.5), (85.9, -144.1), (85.0, -143.3), (85.0, -142.9), (85.9, -142.1), (85.9, -141.3), (85.5, -140.8), (85.0, -140.8), (84.6, -140.4), (83.8, -140.4), (83.0, -139.6), (83.0, -138.8), (82.2, -138.0), (82.2, -136.3), (81.8, -135.9), (81.0, -135.9), (80.6, -136.3), (80.6, -137.2), (80.1, -137.2), (79.7, -137.6), (79.7, -138.4), (79.3, -138.4), (79.3, -136.8), (77.7, -135.1), (77.3, -135.1), (76.9, -135.5), (76.9, -135.9), (76.5, -136.3), (76.5, -137.2), (76.1, -137.2), (75.6, -137.6), (75.2, -137.6), (75.2, -136.8), (74.4, -135.9), (73.6, -135.9), (72.8, -136.8), (72.8, -137.2), (72.4, -137.6), (72.4, -138.4), (72.0, -138.8), (72.0, -139.2), (71.1, -139.2), (70.7, -138.8), (69.9, -139.6), (69.5, -139.6), (69.1, -140.0), (69.1, -140.4), (67.9, -141.7), (67.9, -142.1), (67.5, -142.5), (66.6, -142.5), (65.8, -143.3), (64.6, -143.3), (64.2, -143.7), (64.2, -144.1), (63.8, -144.5), (63.8, -144.9), (63.0, -145.8), (63.0, -146.2), (62.2, -146.2), (61.7, -146.6), (61.7, -147.0), (61.3, -147.4), (60.9, -147.4), (60.5, -147.8), (60.1, -147.8), (59.7, -148.2), (59.3, -148.2), (58.9, -148.6), (58.9, -149.0), (58.5, -149.4), (56.4, -149.4), (56.0, -149.0), (55.6, -149.0), (55.2, -149.4), (54.0, -149.4), (53.6, -149.0), (53.2, -149.0), (52.7, -148.6), (51.9, -148.6), (51.5, -148.2), (50.3, -148.2), (49.1, -147.0), (47.0, -147.0), (46.6, -146.6), (46.2, -146.6), (45.8, -146.2), (45.4, -146.2), (42.5, -143.3), (42.1, -143.3), (41.7, -142.9), (41.7, -142.5), (41.3, -142.1), (40.9, -142.1), (40.5, -141.7), (40.1, -141.7), (38.8, -140.4), (38.8, -140.0), (38.0, -139.2), (38.0, -138.8), (37.2, -138.0), (37.2, -137.6), (36.8, -137.2), (36.4, -137.2), (36.4, -136.3), (36.8, -135.9), (36.8, -135.1), (36.4, -134.7), (36.0, -134.7), (35.2, -135.5), (35.2, -136.3), (34.3, -135.5), (33.5, -135.5), (33.1, -135.1), (32.7, -135.1), (32.3, -134.7), (32.3, -134.3), (31.5, -133.5), (31.5, -132.3), (31.1, -131.8), (30.7, -132.3), (30.7, -133.1), (29.8, -132.3), (29.4, -132.3), (25.4, -128.2), (24.9, -128.2), (24.5, -127.8), (24.5, -127.4), (23.7, -126.5), (23.3, -126.5), (22.9, -126.1), (22.5, -126.1), (22.1, -125.7), (21.7, -125.7), (21.3, -125.3), (20.9, -125.3), (20.0, -124.5), (19.2, -124.5), (18.8, -124.1), (18.4, -124.1), (18.0, -123.7), (17.6, -123.7), (18.0, -123.7), (18.4, -124.1), (19.2, -124.1), (19.6, -123.7), (19.6, -122.9), (20.0, -122.9), (20.4, -122.4), (22.5, -122.4), (24.1, -120.8), (24.9, -120.8), (25.4, -120.4), (25.8, -120.4), (26.2, -120.0), (26.2, -120.4), (25.8, -120.4), (25.4, -120.8), (24.5, -120.8), (24.1, -121.2), (24.1, -122.0), (24.5, -122.4), (29.0, -122.4), (29.4, -122.9), (30.3, -122.9), (30.7, -123.3), (31.9, -123.3), (32.3, -123.7), (32.7, -123.7), (33.1, -123.3), (38.4, -123.3), (38.0, -123.7), (38.4, -124.1), (40.5, -124.1), (40.9, -123.7), (43.3, -123.7), (43.8, -124.1), (43.3, -124.5), (42.9, -124.5), (42.5, -124.9), (40.5, -124.9), (39.7, -125.7), (39.7, -126.5), (40.1, -126.9), (40.1, -128.6), (39.7, -129.0), (39.7, -131.0), (40.1, -131.4), (40.1, -132.3), (40.9, -133.1), (41.7, -133.1), (42.1, -133.5), (41.7, -133.9), (41.7, -135.5), (42.1, -135.9), (42.5, -135.9), (42.9, -136.3), (44.6, -136.3), (45.0, -136.8), (45.4, -136.8), (45.8, -136.3), (47.0, -136.3), (46.6, -136.3), (45.4, -137.6), (45.4, -138.4), (45.8, -138.8), (46.2, -138.8), (46.6, -139.2), (47.4, -139.2), (47.8, -139.6), (48.2, -139.2), (48.2, -138.8), (48.7, -138.8), (48.7, -139.2), (49.1, -139.6), (49.5, -139.6), (49.5, -140.0), (49.9, -140.4), (51.5, -140.4), (51.9, -140.8), (52.3, -140.4), (53.6, -140.4), (54.0, -140.0), (54.0, -139.6), (54.8, -139.6), (55.2, -139.2), (55.2, -137.2), (55.6, -136.8), (55.6, -136.3), (56.4, -135.5), (58.5, -135.5), (58.9, -135.1), (59.7, -135.1), (60.1, -134.7), (60.5, -134.7), (60.9, -134.3), (60.5, -133.9), (59.7, -133.9), (59.3, -133.5), (58.9, -133.5), (58.9, -132.3), (61.7, -132.3), (62.2, -132.7), (63.4, -132.7), (63.8, -133.1), (64.2, -132.7), (64.6, -132.7), (65.0, -132.3), (65.0, -131.8), (64.6, -131.4), (64.2, -131.4), (63.8, -131.0), (63.8, -129.8), (64.6, -129.8), (65.0, -130.2), (65.4, -130.2), (65.4, -131.4), (66.2, -132.3), (67.5, -132.3), (68.3, -131.4), (68.3, -130.6), (67.9, -130.2), (68.7, -130.2), (69.1, -130.6), (73.2, -130.6), (73.6, -131.0), (74.0, -131.0), (74.4, -130.6), (74.8, -130.6), (75.2, -130.2), (75.2, -129.8), (76.1, -129.8), (76.5, -130.2), (77.3, -130.2), (78.1, -129.4), (78.5, -129.4), (81.0, -126.9), (83.4, -126.9), (83.8, -127.4), (88.7, -127.4), (89.1, -127.8), (90.8, -127.8), (91.2, -128.2), (91.6, -128.2), (92.0, -127.8), (93.2, -127.8), (93.6, -128.2), (95.3, -128.2), (95.3, -129.4), (92.0, -129.4), (90.8, -130.6), (90.8, -131.4), (90.0, -132.3), (88.7, -132.3), (87.9, -133.1), (87.9, -133.5), (88.3, -133.9), (90.4, -133.9), (90.8, -133.5), (90.8, -133.9), (90.0, -133.9), (89.5, -134.3), (89.5, -135.1), (89.1, -135.5), (89.1, -138.8), (89.5, -139.2), (89.5, -140.0), (90.4, -140.8), (90.4, -142.5), (91.6, -143.7), (91.6, -144.1), (92.0, -144.5), (92.0, -144.9), (92.4, -145.3), (92.4, -147.0), (94.0, -148.6), (94.5, -148.6), (94.9, -149.0), (95.3, -149.0), (95.7, -149.4), (95.7, -150.2), (95.3, -150.7), (95.3, -151.1), (95.7, -151.5), (95.7, -151.9), (96.1, -152.3), (96.5, -152.3), (96.9, -152.7), (97.3, -152.3), (99.0, -153.9), (99.8, -153.9), (100.2, -154.3), (101.0, -154.3), (101.0, -155.2), (100.6, -155.6), (100.6, -156.0), (101.0, -156.4), (101.4, -156.4), (101.8, -156.8), (101.8, -157.2), (102.2, -157.6), (102.6, -157.2), (103.0, -157.2), (103.4, -157.6), (103.4, -158.0), (103.0, -158.0), (102.2, -158.8), (103.0, -159.7), (103.9, -159.7), (104.3, -159.2), (104.3, -158.8), (105.1, -158.8), (106.3, -160.1), (106.7, -160.1), (107.1, -160.5), (107.9, -160.5), (108.4, -160.9), (108.8, -160.9), (109.2, -161.3), (109.6, -161.3), (110.0, -161.7), (110.8, -161.7), (111.2, -161.3), (111.6, -161.7), (112.4, -161.7), (112.9, -162.1), (113.3, -162.1), (113.7, -162.5), (114.5, -162.5), (115.3, -163.3), (115.7, -163.3), (116.1, -163.7), (116.5, -163.7), (116.9, -164.2), (119.4, -164.2), (120.2, -165.0), (123.5, -165.0), (123.9, -164.6), (124.7, -164.6), (125.1, -164.2), (125.5, -164.2), (125.9, -163.7), (126.3, -163.7), (126.8, -164.2), (127.2, -163.7), (127.6, -163.7), (128.0, -163.3), (128.4, -163.3), (128.8, -162.9), (129.6, -162.9), (130.0, -162.5), (130.4, -162.5), (131.3, -161.7), (131.7, -161.7), (132.9, -160.5), (133.3, -160.5), (133.7, -160.1), (133.7, -159.7), (134.9, -159.7), (135.8, -158.8), (135.8, -157.2), (136.2, -156.8), (136.6, -156.8), (136.6, -157.6), (137.0, -158.0), (137.4, -157.6), (137.4, -155.6), (137.8, -155.2), (137.8, -153.1), (138.2, -153.1), (138.2, -153.5), (138.6, -153.9), (138.6, -154.7), (139.0, -155.2), (139.0, -158.8), (139.4, -159.2) (0.573, 0.545, 0.541)</w:t>
      </w:r>
    </w:p>
    <w:p>
      <w:r>
        <w:t>(139.4, -158.0), (139.4, -155.2), (139.0, -154.7), (139.0, -153.9), (138.6, -153.5), (138.6, -153.1), (138.2, -152.7), (137.8, -152.7), (137.4, -153.1), (137.4, -155.2), (137.0, -155.6), (137.0, -157.6), (137.0, -156.8), (136.6, -156.4), (136.2, -156.4), (135.3, -157.2), (135.3, -158.8), (134.9, -159.2), (133.7, -159.2), (133.3, -159.7), (133.3, -160.1), (132.9, -160.1), (131.7, -161.3), (131.3, -161.3), (130.4, -162.1), (130.0, -162.1), (129.6, -162.5), (128.8, -162.5), (128.4, -162.9), (128.0, -162.9), (127.6, -163.3), (127.2, -163.3), (126.8, -163.7), (126.3, -163.3), (125.9, -163.3), (125.5, -163.7), (125.1, -163.7), (124.7, -164.2), (123.9, -164.2), (123.5, -164.6), (120.2, -164.6), (119.4, -163.7), (116.9, -163.7), (116.5, -163.3), (116.1, -163.3), (115.7, -162.9), (115.3, -162.9), (114.5, -162.1), (113.7, -162.1), (113.3, -161.7), (112.9, -161.7), (112.4, -161.3), (111.6, -161.3), (111.2, -160.9), (110.8, -161.3), (110.0, -161.3), (109.6, -160.9), (109.2, -160.9), (108.8, -160.5), (108.4, -160.5), (107.9, -160.1), (107.1, -160.1), (106.7, -159.7), (106.3, -159.7), (105.1, -158.4), (104.3, -158.4), (103.9, -158.8), (103.9, -159.2), (103.0, -159.2), (102.6, -158.8), (103.0, -158.4), (103.4, -158.4), (103.9, -158.0), (103.9, -157.6), (103.0, -156.8), (102.6, -156.8), (102.2, -157.2), (102.2, -156.8), (101.4, -156.0), (101.0, -156.0), (101.0, -155.6), (101.4, -155.2), (101.4, -154.3), (101.0, -153.9), (100.2, -153.9), (99.8, -153.5), (99.0, -153.5), (97.3, -151.9), (96.9, -152.3), (96.5, -151.9), (96.1, -151.9), (96.1, -151.5), (95.7, -151.1), (95.7, -150.7), (96.1, -150.2), (96.1, -149.4), (95.3, -148.6), (94.9, -148.6), (94.5, -148.2), (94.0, -148.2), (92.8, -147.0), (92.8, -145.3), (92.4, -144.9), (92.4, -144.5), (92.0, -144.1), (92.0, -143.7), (90.8, -142.5), (90.8, -140.8), (90.0, -140.0), (90.0, -139.2), (89.5, -138.8), (89.5, -135.5), (90.0, -135.1), (90.0, -134.3), (90.8, -134.3), (91.2, -133.9), (91.2, -133.5), (90.8, -133.1), (90.4, -133.5), (88.3, -133.5), (88.3, -133.1), (88.7, -132.7), (90.0, -132.7), (91.2, -131.4), (91.2, -130.6), (92.0, -129.8), (95.3, -129.8), (95.7, -129.4), (95.7, -128.2), (95.3, -127.8), (93.6, -127.8), (93.6, -127.4), (92.8, -126.5), (93.6, -126.5), (94.0, -126.9), (99.8, -126.9), (100.2, -126.5), (100.6, -126.5), (101.0, -126.1), (101.4, -126.1), (101.8, -125.7), (102.2, -125.7), (102.6, -125.3), (103.0, -125.3), (104.7, -123.7), (105.1, -123.7), (106.3, -122.4), (105.9, -122.0), (107.5, -122.0), (107.9, -121.6), (108.8, -121.6), (109.2, -121.2), (110.0, -121.2), (110.4, -120.8), (110.8, -120.8), (111.2, -120.4), (114.5, -120.4), (114.9, -120.8), (115.7, -120.8), (116.1, -121.2), (117.4, -121.2), (117.8, -121.6), (122.3, -121.6), (122.7, -121.2), (124.3, -121.2), (124.7, -120.8), (125.9, -120.8), (126.3, -120.4), (128.8, -120.4), (129.2, -120.8), (130.0, -120.8), (130.4, -120.4), (132.1, -120.4), (132.5, -120.0), (134.5, -120.0), (134.9, -120.4), (134.9, -120.8), (135.3, -121.2), (135.3, -122.9), (134.9, -123.3), (134.9, -123.7), (134.5, -124.1), (134.5, -124.9), (134.9, -125.3), (134.9, -125.7), (134.5, -126.1), (134.5, -126.5), (134.1, -126.9), (134.1, -129.0), (133.7, -129.4), (133.7, -130.6), (133.3, -131.0), (133.3, -132.7), (133.7, -133.1), (133.7, -133.9), (133.3, -134.3), (132.9, -133.9), (132.9, -131.4), (132.5, -131.0), (132.5, -130.6), (132.1, -130.2), (132.1, -129.8), (131.3, -129.0), (131.3, -128.6), (130.8, -128.2), (130.0, -128.2), (129.6, -127.8), (128.8, -127.8), (128.0, -126.9), (128.4, -126.9), (129.2, -126.1), (129.2, -125.7), (128.8, -125.3), (128.0, -125.3), (127.6, -125.7), (126.8, -125.7), (126.3, -125.3), (125.5, -125.3), (125.1, -124.9), (124.7, -124.9), (123.5, -123.7), (122.7, -123.7), (122.3, -123.3), (119.4, -123.3), (119.0, -122.9), (116.9, -122.9), (116.5, -122.4), (113.7, -122.4), (113.3, -122.9), (112.9, -122.4), (112.4, -122.4), (111.6, -123.3), (110.8, -123.3), (110.4, -122.9), (110.0, -122.9), (109.6, -123.3), (109.6, -123.7), (109.2, -124.1), (109.2, -124.9), (108.8, -125.3), (107.9, -125.3), (107.5, -124.9), (107.1, -124.9), (106.7, -125.3), (106.3, -125.3), (105.1, -126.5), (104.3, -126.5), (103.9, -126.1), (103.0, -126.9), (103.0, -127.8), (102.6, -127.8), (100.2, -130.2), (100.2, -130.6), (99.8, -131.0), (99.8, -132.7), (99.0, -133.5), (99.0, -133.9), (98.5, -134.3), (98.5, -136.3), (97.7, -137.2), (98.1, -137.6), (98.1, -138.0), (97.7, -138.4), (97.7, -138.8), (97.3, -139.2), (97.3, -140.4), (96.9, -140.8), (96.9, -142.1), (97.3, -142.5), (97.7, -142.5), (97.7, -142.9), (98.1, -143.3), (98.5, -143.3), (98.1, -143.3), (97.7, -143.7), (97.7, -144.1), (98.1, -144.5), (98.5, -144.5), (98.5, -144.9), (99.0, -145.3), (99.4, -145.3), (99.8, -145.8), (99.8, -147.4), (100.2, -147.8), (100.6, -147.8), (103.0, -150.2), (103.4, -150.2), (103.9, -150.7), (103.9, -151.5), (104.3, -151.9), (104.7, -151.9), (105.1, -152.3), (105.9, -152.3), (106.3, -152.7), (106.7, -152.7), (107.1, -153.1), (107.5, -153.1), (107.5, -153.5), (109.2, -155.2), (109.6, -155.2), (110.4, -156.0), (110.8, -156.0), (111.2, -156.4), (113.7, -156.4), (114.1, -156.8), (115.3, -156.8), (116.1, -157.6), (116.5, -157.6), (117.4, -158.4), (119.4, -158.4), (120.2, -157.6), (121.0, -157.6), (121.8, -158.4), (123.9, -158.4), (125.5, -156.8), (126.8, -156.8), (127.2, -156.4), (127.6, -156.4), (128.0, -156.0), (128.0, -155.2), (128.4, -154.7), (128.4, -154.3), (128.8, -154.3), (129.6, -153.5), (130.0, -153.5), (130.4, -153.1), (130.4, -152.7), (130.8, -152.7), (131.3, -152.3), (131.7, -152.3), (132.5, -151.5), (132.9, -151.5), (133.7, -150.7), (133.7, -149.4), (133.7, -150.2), (134.1, -150.7), (134.5, -150.2), (135.3, -150.2), (136.2, -149.4), (135.8, -149.0), (135.8, -144.5), (135.3, -144.1), (134.9, -144.1), (134.9, -143.3), (135.3, -142.9), (135.3, -144.1), (135.8, -144.5), (135.8, -144.9), (137.0, -146.2), (137.0, -146.6), (137.4, -147.0), (137.4, -148.2), (137.8, -148.6), (137.8, -150.2), (138.6, -151.1), (138.6, -153.1), (139.0, -153.5), (139.0, -154.7), (139.4, -155.2) (0.624, 0.616, 0.631)</w:t>
      </w:r>
    </w:p>
    <w:p>
      <w:r>
        <w:t>(100.2, -147.4), (100.2, -145.8), (99.4, -144.9), (99.0, -144.9), (99.0, -144.5), (98.5, -144.1), (98.1, -144.1), (98.1, -143.7), (98.5, -143.7), (99.0, -143.3), (98.5, -142.9), (98.1, -142.9), (98.1, -142.5), (97.7, -142.1), (97.3, -142.1), (97.3, -140.8), (97.7, -140.4), (97.7, -139.2), (98.1, -138.8), (98.1, -138.4), (98.5, -138.0), (98.5, -137.6), (98.1, -137.2), (99.0, -136.3), (99.0, -134.3), (99.4, -133.9), (99.4, -133.5), (100.2, -132.7), (100.2, -131.0), (100.6, -130.6), (100.6, -130.2), (102.6, -128.2), (103.0, -128.2), (103.4, -127.8), (103.4, -126.9), (103.9, -126.5), (104.3, -126.9), (105.1, -126.9), (106.3, -125.7), (106.7, -125.7), (107.1, -125.3), (107.5, -125.3), (107.9, -125.7), (108.8, -125.7), (109.6, -124.9), (109.6, -124.1), (110.0, -123.7), (110.0, -123.3), (110.4, -123.3), (110.8, -123.7), (111.6, -123.7), (112.4, -122.9), (112.9, -122.9), (113.3, -123.3), (113.7, -122.9), (116.5, -122.9), (116.9, -123.3), (119.0, -123.3), (119.4, -123.7), (122.3, -123.7), (122.7, -124.1), (123.5, -124.1), (124.7, -125.3), (125.1, -125.3), (125.5, -125.7), (126.3, -125.7), (126.8, -126.1), (127.6, -126.1), (128.0, -125.7), (128.8, -125.7), (128.8, -126.1), (128.4, -126.5), (128.0, -126.5), (127.6, -126.9), (128.8, -128.2), (129.6, -128.2), (130.0, -128.6), (130.8, -128.6), (130.8, -129.0), (131.7, -129.8), (131.7, -130.2), (132.1, -130.6), (132.1, -131.0), (132.5, -131.4), (132.5, -133.9), (133.3, -134.7), (134.1, -133.9), (134.1, -133.1), (133.7, -132.7), (133.7, -131.0), (134.1, -130.6), (134.1, -129.4), (134.5, -129.0), (134.5, -126.9), (134.9, -126.5), (134.9, -126.1), (135.3, -125.7), (135.3, -125.3), (134.9, -124.9), (134.9, -124.1), (135.3, -123.7), (135.3, -123.3), (135.8, -122.9), (135.8, -121.2), (135.3, -120.8), (135.3, -120.4), (134.9, -120.0), (136.6, -120.0), (137.0, -120.4), (137.0, -121.6), (136.2, -122.4), (136.2, -122.9), (135.8, -123.3), (135.8, -124.1), (135.3, -124.5), (135.8, -124.9), (135.8, -126.1), (135.3, -126.5), (135.3, -129.0), (134.9, -129.4), (134.9, -131.4), (135.3, -131.8), (135.3, -133.5), (135.8, -133.9), (135.8, -138.0), (136.2, -138.4), (136.2, -139.6), (136.6, -140.0), (136.6, -141.7), (137.0, -142.1), (137.0, -142.5), (137.4, -142.9), (137.4, -144.5), (137.8, -144.9), (137.8, -146.2), (138.2, -146.6), (138.2, -149.4), (138.6, -149.8), (138.6, -150.7), (139.0, -151.1), (139.0, -152.7), (139.4, -153.1), (139.4, -154.7), (139.4, -153.5), (139.0, -153.1), (139.0, -151.1), (138.2, -150.2), (138.2, -148.6), (137.8, -148.2), (137.8, -147.0), (137.4, -146.6), (137.4, -146.2), (136.2, -144.9), (136.2, -144.5), (135.8, -144.1), (135.3, -144.5), (135.3, -149.0), (135.8, -149.4), (135.3, -149.8), (134.5, -149.8), (134.1, -150.2), (134.1, -149.4), (133.7, -149.0), (133.3, -149.4), (133.3, -150.7), (132.9, -151.1), (132.5, -151.1), (131.7, -151.9), (131.3, -151.9), (130.8, -152.3), (130.4, -152.3), (130.0, -152.7), (130.0, -153.1), (129.6, -153.1), (128.8, -153.9), (128.4, -153.9), (128.0, -154.3), (128.0, -154.7), (127.6, -155.2), (127.6, -156.0), (127.2, -156.0), (126.8, -156.4), (125.5, -156.4), (123.9, -158.0), (121.8, -158.0), (121.0, -157.2), (120.2, -157.2), (119.4, -158.0), (117.4, -158.0), (116.5, -157.2), (116.1, -157.2), (115.3, -156.4), (114.1, -156.4), (113.7, -156.0), (111.2, -156.0), (110.8, -155.6), (110.4, -155.6), (109.6, -154.7), (109.2, -154.7), (107.9, -153.5), (107.9, -153.1), (107.5, -152.7), (107.1, -152.7), (106.7, -152.3), (106.3, -152.3), (105.9, -151.9), (105.1, -151.9), (104.7, -151.5), (104.3, -151.5), (104.3, -150.7), (103.4, -149.8), (103.0, -149.8), (100.6, -147.4) (0.698, 0.690, 0.698)</w:t>
      </w:r>
    </w:p>
    <w:p>
      <w:r>
        <w:t>(142.3, -180.1), (142.3, -179.7), (143.1, -179.7), (144.3, -178.5), (144.3, -177.6), (143.9, -177.2), (143.5, -177.2), (143.1, -177.6), (141.9, -177.6), (141.9, -176.8), (142.3, -176.4), (142.3, -175.6), (141.9, -175.2), (141.9, -173.1), (141.5, -172.7), (141.5, -169.5), (141.1, -169.1), (141.1, -168.2), (140.7, -167.8), (140.7, -166.6), (140.2, -166.2), (140.2, -165.4), (139.8, -165.0), (139.8, -160.1), (139.8, -165.0), (140.2, -165.4), (140.2, -165.8), (140.7, -166.2), (141.5, -165.4), (141.9, -165.4), (141.9, -166.2), (141.5, -166.6), (141.5, -167.8), (142.3, -168.6), (142.7, -168.2), (142.7, -166.6), (143.1, -166.2), (143.1, -165.8), (143.5, -165.4), (143.1, -165.0), (143.1, -164.6), (143.5, -164.2), (143.5, -162.5), (143.1, -162.1), (143.1, -160.5), (142.7, -160.1), (142.7, -158.8), (141.9, -158.0), (141.9, -157.2), (142.3, -156.8), (142.3, -156.4), (142.7, -156.0), (142.7, -155.6), (143.1, -155.2), (143.1, -154.3), (143.5, -153.9), (143.5, -151.1), (142.3, -149.8), (141.9, -149.8), (141.5, -149.4), (141.9, -149.0), (141.9, -146.6), (141.5, -146.2), (141.5, -145.8), (141.1, -145.3), (141.1, -144.5), (140.7, -144.1), (140.7, -142.5), (141.5, -141.7), (141.5, -141.3), (141.1, -140.8), (141.1, -140.4), (141.5, -140.0), (141.5, -136.3), (141.9, -135.9), (141.9, -133.5), (141.5, -133.1), (141.5, -132.7), (140.7, -131.8), (140.7, -131.4), (140.2, -131.0), (140.2, -130.2), (140.7, -129.8), (140.7, -129.4), (141.1, -129.0), (141.1, -128.2), (141.5, -127.8), (141.5, -126.5), (142.3, -125.7), (141.5, -124.9), (141.5, -124.5), (141.1, -124.1), (141.1, -123.7), (140.7, -123.3), (140.7, -121.6), (141.1, -121.2), (141.1, -120.8), (140.7, -120.4), (140.7, -119.6), (140.2, -119.2), (140.7, -119.2), (141.1, -118.8), (141.5, -118.8), (141.9, -118.4), (141.9, -116.7), (141.5, -116.3), (141.5, -114.3), (141.1, -113.9), (141.1, -113.4), (139.8, -112.2), (139.8, -98.7), (139.0, -97.9), (139.0, -97.5), (138.6, -97.1), (138.6, -96.7), (138.2, -96.3), (138.2, -95.5), (137.8, -95.0), (137.8, -94.6), (137.4, -94.2), (136.2, -94.2), (135.8, -94.6), (135.8, -95.5), (135.3, -95.9), (135.3, -98.3), (134.9, -98.3), (134.1, -97.5), (131.7, -97.5), (132.1, -97.1), (132.5, -97.1), (132.9, -96.7), (133.3, -97.1), (134.1, -97.1), (135.3, -95.9), (135.3, -94.6), (135.8, -94.2), (135.8, -91.4), (135.3, -91.0), (135.3, -86.5), (135.8, -86.1), (135.8, -84.4), (136.2, -84.0), (136.2, -83.6), (136.6, -83.2), (136.6, -82.8), (137.0, -82.4), (138.2, -82.4), (139.4, -83.6), (140.2, -82.8), (141.5, -82.8), (142.7, -84.0), (143.1, -84.0), (143.9, -84.8), (143.9, -86.1), (143.1, -86.9), (143.1, -87.7), (142.3, -88.5), (142.3, -88.9), (141.9, -89.3), (141.9, -90.6), (141.5, -91.0), (141.5, -91.8), (141.1, -92.2), (141.1, -92.6), (140.7, -93.0), (140.7, -93.4), (140.2, -93.4), (139.8, -93.8), (139.8, -94.2), (139.4, -94.6), (139.4, -95.0), (139.8, -95.5), (139.8, -95.9), (140.2, -96.3), (140.2, -97.1), (140.7, -97.5), (140.7, -98.3), (141.1, -98.7), (141.1, -100.4), (141.5, -100.8), (141.9, -100.8), (142.7, -101.6), (142.7, -102.4), (142.3, -102.4), (141.9, -102.8), (141.9, -103.6), (142.3, -104.0), (142.3, -108.5), (142.7, -109.0), (142.7, -109.8), (143.1, -110.2), (143.5, -110.2), (143.5, -110.6), (143.9, -111.0), (143.9, -111.8), (144.3, -112.2), (144.7, -112.2), (146.0, -113.4), (146.0, -113.9), (146.4, -114.3), (146.4, -114.7), (146.8, -115.1), (146.8, -115.9), (147.6, -116.7), (147.6, -117.1), (148.0, -117.5), (148.0, -118.4), (148.4, -118.8), (148.4, -119.2), (148.8, -119.6), (148.8, -120.0), (150.9, -122.0), (151.3, -121.6), (153.3, -121.6), (153.7, -122.0), (154.2, -122.0), (154.6, -122.4), (155.4, -122.4), (156.2, -121.6), (157.4, -121.6), (157.8, -122.0), (157.8, -124.1), (160.3, -126.5), (160.7, -126.5), (160.7, -127.4), (160.3, -127.8), (160.3, -129.4), (161.1, -130.2), (161.5, -130.2), (161.9, -130.6), (163.6, -130.6), (163.6, -131.8), (163.1, -132.3), (163.1, -133.9), (162.3, -134.7), (162.3, -135.1), (162.7, -135.5), (162.7, -140.0), (163.1, -140.4), (163.1, -141.7), (164.0, -142.5), (164.0, -146.2), (164.4, -146.6), (164.4, -148.2), (164.8, -148.6), (164.8, -150.2), (164.4, -150.7), (164.4, -151.1), (164.0, -151.1), (163.6, -151.5), (163.6, -151.9), (163.1, -152.3), (163.1, -153.1), (162.7, -153.5), (162.7, -154.3), (162.3, -154.7), (162.3, -155.2), (161.9, -155.6), (161.5, -155.6), (161.1, -156.0), (159.5, -156.0), (159.1, -156.4), (158.6, -156.4), (157.8, -157.2), (157.8, -158.4), (158.2, -158.8), (158.6, -158.4), (159.1, -158.4), (159.5, -158.8), (159.5, -160.5), (158.6, -160.5), (158.2, -160.1), (155.8, -160.1), (155.4, -160.5), (155.4, -160.9), (155.0, -160.9), (154.6, -161.3), (154.6, -161.7), (154.2, -161.7), (152.5, -163.3), (152.5, -164.2), (153.7, -165.4), (153.7, -165.8), (154.2, -166.2), (154.2, -167.4), (152.9, -167.4), (152.5, -167.0), (151.7, -167.8), (151.7, -168.6), (150.9, -168.6), (149.7, -169.9), (149.7, -170.3), (150.5, -171.1), (150.9, -170.7), (151.3, -171.1), (151.3, -171.9), (150.9, -171.9), (149.7, -173.1), (149.7, -173.6), (149.2, -174.0), (149.2, -174.4), (148.8, -174.8), (148.0, -174.8), (147.6, -174.4), (147.6, -174.0), (146.8, -173.1), (146.0, -173.1), (145.6, -173.6), (145.6, -174.0), (146.0, -174.4), (146.0, -174.8), (144.7, -176.0), (145.2, -176.4), (145.6, -176.4), (146.0, -176.8), (149.2, -176.8), (149.7, -177.2), (148.8, -177.2), (148.4, -176.8), (147.6, -176.8), (147.2, -177.2), (146.4, -177.2), (145.2, -178.5), (144.7, -178.5), (144.3, -178.9), (143.9, -178.9), (143.1, -179.7), (142.7, -179.7) (0.812, 0.565, 0.431)</w:t>
      </w:r>
    </w:p>
    <w:p>
      <w:r>
        <w:t>(167.6, -179.3), (166.8, -179.3), (166.4, -178.9), (166.4, -178.5), (166.8, -178.1), (166.8, -177.2), (167.2, -176.8), (167.2, -175.6), (166.8, -175.2), (166.8, -174.8), (166.4, -174.4), (166.0, -174.4), (166.0, -173.1), (166.4, -172.7), (166.4, -172.3), (167.2, -171.5), (168.5, -171.5), (168.9, -171.1), (168.9, -169.9), (168.1, -169.1), (168.1, -167.4), (167.2, -166.6), (167.2, -165.8), (167.6, -165.8), (168.1, -166.2), (168.5, -166.2), (169.3, -165.4), (170.1, -165.4), (170.9, -164.6), (171.3, -164.6), (171.3, -165.0), (171.7, -165.4), (171.7, -165.8), (172.6, -166.6), (173.4, -166.6), (173.8, -166.2), (173.8, -163.7), (174.2, -163.3), (174.2, -159.7), (174.6, -159.2), (174.6, -158.8), (175.0, -158.8), (175.4, -158.4), (175.4, -157.6), (175.8, -157.2), (175.8, -148.6), (176.2, -148.2), (176.2, -143.7), (175.8, -143.3), (175.8, -142.9), (176.2, -142.5), (176.2, -141.7), (177.0, -140.8), (177.0, -140.0), (176.6, -139.6), (176.6, -137.2), (175.8, -136.3), (175.8, -135.9), (175.0, -135.1), (173.8, -136.3), (173.4, -136.3), (173.0, -135.9), (172.6, -135.9), (171.7, -135.1), (171.7, -134.7), (171.3, -134.3), (171.3, -133.9), (170.9, -133.5), (170.1, -133.5), (168.5, -135.1), (168.1, -135.1), (168.1, -134.7), (167.2, -133.9), (167.2, -132.7), (166.8, -132.3), (166.4, -132.7), (166.4, -134.7), (165.6, -135.5), (165.6, -135.9), (165.2, -136.3), (165.2, -138.0), (165.6, -138.4), (165.6, -138.8), (166.4, -139.6), (166.4, -140.0), (166.8, -140.4), (166.8, -143.3), (167.2, -143.7), (167.2, -151.5), (167.6, -151.9), (167.6, -152.3), (168.1, -152.7), (168.1, -156.0), (167.6, -156.0), (167.2, -156.4), (166.4, -156.4), (166.0, -156.8), (166.0, -157.2), (165.6, -157.6), (165.6, -158.0), (166.4, -158.8), (166.8, -158.8), (166.8, -159.2), (166.4, -159.7), (166.4, -160.9), (166.0, -161.3), (165.2, -161.3), (164.4, -162.1), (164.0, -162.1), (163.1, -162.9), (163.1, -163.3), (162.7, -163.7), (162.7, -165.0), (163.1, -165.4), (163.1, -165.8), (164.0, -166.6), (163.6, -166.6), (163.1, -167.0), (162.3, -167.0), (161.9, -167.4), (161.1, -167.4), (160.3, -168.2), (160.3, -169.1), (159.1, -170.3), (158.6, -170.3), (157.8, -171.1), (157.4, -171.1), (157.0, -171.5), (156.6, -171.5), (156.2, -171.9), (154.2, -171.9), (153.7, -172.3), (152.9, -172.3), (152.5, -172.7), (151.7, -172.7), (150.1, -174.4), (150.1, -174.8), (149.7, -175.2), (149.7, -176.0), (150.5, -176.8), (149.7, -176.8), (149.2, -176.4), (146.0, -176.4), (145.6, -176.0), (145.2, -176.0), (146.4, -174.8), (146.4, -174.4), (146.0, -174.0), (146.0, -173.6), (146.8, -173.6), (147.2, -174.0), (147.2, -174.4), (148.0, -175.2), (148.8, -175.2), (149.7, -174.4), (149.7, -174.0), (150.1, -173.6), (150.1, -173.1), (150.9, -172.3), (151.3, -172.3), (151.7, -171.9), (151.7, -171.1), (150.9, -170.3), (150.5, -170.7), (150.1, -170.3), (149.7, -170.7), (150.1, -170.3), (150.1, -169.9), (150.9, -169.1), (151.7, -169.1), (152.1, -168.6), (152.1, -167.8), (152.5, -167.4), (152.9, -167.8), (154.2, -167.8), (154.6, -167.4), (154.6, -166.2), (154.2, -165.8), (154.2, -165.4), (152.9, -164.2), (152.9, -163.3), (154.2, -162.1), (154.6, -162.1), (155.0, -161.7), (155.0, -161.3), (155.4, -161.3), (155.8, -160.9), (155.8, -160.5), (158.2, -160.5), (158.6, -160.9), (159.5, -160.9), (159.9, -160.5), (159.9, -158.8), (159.1, -158.0), (158.6, -158.0), (158.2, -158.4), (158.2, -157.2), (158.6, -156.8), (159.1, -156.8), (159.5, -156.4), (161.1, -156.4), (161.5, -156.0), (161.9, -156.0), (162.7, -155.2), (162.7, -154.7), (163.1, -154.3), (163.1, -153.5), (163.6, -153.1), (163.6, -152.3), (164.0, -151.9), (164.0, -151.5), (164.4, -151.5), (164.8, -151.1), (164.8, -150.7), (165.2, -150.2), (165.2, -148.6), (164.8, -148.2), (164.8, -146.6), (164.4, -146.2), (164.4, -142.5), (163.6, -141.7), (163.6, -140.4), (163.1, -140.0), (163.1, -135.5), (162.7, -135.1), (162.7, -134.7), (163.6, -133.9), (163.6, -132.3), (164.0, -131.8), (164.0, -130.6), (163.6, -130.2), (161.9, -130.2), (161.5, -129.8), (161.1, -129.8), (160.7, -129.4), (160.7, -127.8), (161.1, -127.4), (161.1, -126.5), (160.7, -126.1), (160.3, -126.1), (158.2, -124.1), (158.2, -122.0), (157.4, -121.2), (156.2, -121.2), (155.4, -122.0), (154.6, -122.0), (154.2, -121.6), (153.7, -121.6), (153.3, -121.2), (151.3, -121.2), (150.9, -121.6), (149.2, -120.0), (149.2, -119.6), (148.8, -119.2), (148.8, -118.8), (148.4, -118.4), (148.4, -117.5), (148.0, -117.1), (148.0, -116.7), (147.2, -115.9), (147.2, -115.1), (146.8, -114.7), (146.8, -114.3), (146.4, -113.9), (146.4, -113.4), (144.7, -111.8), (144.3, -111.8), (144.3, -111.0), (143.9, -110.6), (143.9, -110.2), (143.5, -109.8), (143.1, -109.8), (143.1, -109.0), (142.7, -108.5), (142.7, -104.0), (142.3, -103.6), (142.3, -102.8), (142.7, -102.8), (143.1, -102.4), (143.1, -101.6), (141.9, -100.4), (141.5, -100.4), (141.5, -98.7), (141.1, -98.3), (141.1, -97.5), (140.7, -97.1), (140.7, -96.3), (140.2, -95.9), (140.2, -95.5), (139.8, -95.0), (139.8, -94.6), (140.2, -94.2), (140.2, -93.8), (140.7, -93.8), (141.1, -93.4), (141.1, -93.0), (141.5, -92.6), (141.5, -92.2), (141.9, -91.8), (141.9, -91.0), (142.3, -90.6), (142.3, -89.3), (142.7, -88.9), (142.7, -88.5), (143.5, -87.7), (143.5, -86.9), (144.3, -86.1), (144.3, -84.8), (143.1, -83.6), (142.7, -83.6), (141.5, -82.4), (140.2, -82.4), (139.4, -83.2), (138.2, -82.0), (137.0, -82.0), (136.2, -82.8), (136.2, -83.2), (135.8, -83.6), (135.8, -84.0), (135.3, -84.4), (135.3, -86.1), (134.9, -86.5), (134.9, -91.0), (135.3, -91.4), (135.3, -94.2), (134.9, -94.6), (134.9, -95.9), (134.1, -96.7), (133.3, -96.7), (132.9, -96.3), (131.3, -96.3), (130.8, -95.9), (130.0, -95.9), (129.6, -95.5), (128.0, -95.5), (128.4, -95.0), (130.0, -95.0), (130.4, -95.5), (130.8, -95.5), (131.3, -95.9), (131.7, -95.9), (132.1, -95.5), (132.5, -95.9), (132.9, -95.9), (133.3, -96.3), (133.7, -96.3), (134.9, -95.0), (134.9, -93.4), (135.3, -93.0), (135.3, -91.8), (134.9, -91.4), (134.9, -84.8), (135.3, -84.4), (135.3, -83.2), (135.8, -82.8), (135.8, -82.4), (136.2, -82.0), (136.2, -81.6), (137.0, -80.7), (137.0, -80.3), (137.8, -79.5), (137.8, -79.1), (138.2, -78.7), (139.0, -78.7), (139.4, -79.1), (139.8, -78.7), (140.2, -78.7), (141.5, -79.9), (141.5, -80.3), (141.9, -80.7), (141.9, -81.6), (142.3, -82.0), (143.1, -82.0), (144.7, -83.6), (145.2, -83.6), (146.8, -85.2), (146.8, -85.6), (147.6, -86.5), (148.0, -86.5), (148.8, -87.3), (148.8, -87.7), (149.2, -88.1), (149.2, -88.9), (148.8, -88.9), (148.0, -88.1), (148.0, -87.7), (147.6, -87.3), (146.0, -87.3), (145.2, -88.1), (145.2, -89.3), (144.7, -89.7), (144.7, -90.1), (143.9, -91.0), (143.9, -91.4), (143.5, -91.8), (143.9, -92.2), (143.9, -93.0), (144.3, -93.4), (143.9, -93.8), (143.9, -95.9), (143.5, -96.3), (143.5, -97.9), (143.9, -98.3), (143.9, -100.0), (144.3, -100.4), (144.3, -100.8), (144.7, -101.2), (144.7, -104.9), (145.6, -105.7), (145.6, -106.1), (146.4, -106.9), (146.4, -107.3), (146.8, -107.7), (146.8, -108.1), (148.8, -110.2), (149.2, -110.2), (149.7, -110.6), (149.7, -111.0), (150.1, -111.4), (150.1, -111.8), (152.5, -114.3), (153.3, -114.3), (154.2, -115.1), (154.6, -115.1), (155.4, -115.9), (155.4, -116.3), (155.8, -116.7), (155.8, -117.5), (156.6, -118.4), (157.8, -118.4), (158.2, -118.8), (159.1, -118.8), (159.5, -119.2), (159.5, -119.6), (159.1, -119.6), (158.6, -120.0), (158.6, -120.8), (159.1, -121.2), (159.1, -121.6), (159.5, -122.0), (159.5, -123.7), (160.3, -124.5), (161.1, -124.5), (161.5, -124.1), (161.9, -124.1), (161.9, -124.5), (162.3, -124.9), (162.3, -125.3), (162.7, -125.7), (162.7, -126.1), (163.1, -126.5), (163.6, -126.5), (163.6, -126.9), (164.0, -127.4), (164.0, -127.8), (164.8, -128.6), (164.8, -129.0), (165.2, -129.4), (165.2, -129.8), (166.0, -130.6), (166.0, -131.0), (166.4, -131.4), (167.6, -131.4), (168.1, -131.0), (168.5, -131.0), (169.3, -131.8), (169.3, -132.3), (169.7, -132.7), (170.1, -132.3), (170.9, -132.3), (171.3, -132.7), (172.1, -131.8), (172.6, -131.8), (173.0, -131.4), (173.8, -131.4), (175.0, -132.7), (175.0, -133.1), (174.6, -133.1), (174.2, -133.5), (174.2, -133.9), (174.6, -134.3), (175.4, -134.3), (175.8, -134.7), (176.2, -134.3), (176.2, -133.5), (175.8, -133.1), (175.8, -132.3), (176.2, -131.8), (176.2, -130.6), (177.5, -129.4), (177.5, -128.6), (177.9, -128.2), (177.9, -126.5), (177.5, -126.1), (176.6, -126.9), (176.6, -127.4), (176.2, -127.8), (176.2, -128.2), (176.2, -126.5), (176.6, -126.5), (177.0, -126.1), (177.0, -123.7), (177.5, -123.3), (177.5, -121.6), (177.9, -121.2), (177.9, -120.4), (178.3, -120.0), (178.3, -114.3), (177.9, -113.9), (177.9, -110.6), (177.5, -110.2), (177.5, -109.0), (177.9, -108.5), (177.9, -107.3), (177.5, -106.9), (177.5, -105.3), (177.9, -104.9), (178.7, -104.9), (179.5, -105.7), (179.9, -105.7), (180.7, -104.9), (180.7, -102.4), (180.3, -102.0), (180.3, -98.3), (180.7, -97.9), (180.7, -95.0), (180.3, -94.6), (180.3, -92.6), (179.9, -92.2), (179.9, -91.8), (179.5, -91.4), (179.5, -91.0), (179.1, -90.6), (179.1, -90.1), (175.8, -86.9), (175.0, -86.9), (173.8, -85.6), (173.8, -84.8), (173.4, -84.4), (173.4, -84.0), (173.0, -83.6), (173.0, -82.8), (172.6, -82.4), (172.6, -82.0), (171.7, -81.1), (171.7, -80.7), (172.1, -80.3), (172.1, -79.9), (171.7, -79.5), (170.9, -79.5), (170.9, -79.1), (172.1, -79.1), (173.4, -77.9), (173.4, -77.5), (173.8, -77.1), (174.6, -77.1), (175.8, -78.3), (175.8, -78.7), (176.6, -79.5), (176.6, -80.3), (177.0, -80.7), (177.0, -81.1), (177.5, -81.6), (177.5, -82.0), (177.9, -82.4), (177.9, -82.8), (178.3, -83.2), (178.3, -83.6), (179.1, -84.4), (179.1, -84.8), (179.9, -85.6), (179.9, -86.1), (180.3, -86.5), (180.3, -88.9), (181.1, -89.7), (181.5, -89.7), (181.5, -90.1), (182.0, -90.6), (182.0, -91.4), (182.4, -91.8), (182.4, -92.6), (182.8, -93.0), (182.8, -93.4), (183.2, -93.8), (183.2, -95.9), (183.6, -96.3), (183.6, -108.1), (183.6, -103.2), (183.2, -102.8), (183.2, -95.5), (182.8, -95.0), (182.8, -93.8), (182.4, -93.4), (182.4, -93.0), (182.0, -92.6), (182.0, -91.8), (181.1, -91.0), (180.7, -91.0), (180.3, -91.4), (180.3, -92.2), (180.7, -92.6), (180.7, -93.0), (180.3, -93.4), (180.3, -93.8), (180.7, -94.2), (180.7, -99.1), (180.3, -99.5), (180.3, -100.4), (180.7, -100.8), (180.7, -107.3), (181.1, -107.7), (181.1, -108.5), (181.5, -109.0), (181.5, -113.4), (182.0, -113.9), (182.0, -123.7), (181.5, -124.1), (181.5, -126.1), (181.1, -126.1), (181.1, -118.8), (180.7, -118.4), (180.7, -116.3), (180.3, -115.9), (180.3, -110.6), (179.9, -110.2), (179.9, -109.4), (179.5, -109.0), (179.5, -108.5), (179.1, -108.1), (178.3, -109.0), (178.3, -109.4), (177.9, -109.8), (178.3, -110.2), (178.3, -110.6), (178.7, -111.0), (178.7, -124.5), (179.1, -124.9), (179.1, -126.5), (178.7, -126.9), (178.7, -129.4), (178.3, -129.8), (178.3, -130.6), (177.9, -131.0), (177.9, -138.0), (177.5, -138.4), (177.5, -139.2), (177.9, -139.6), (177.9, -142.1), (177.5, -142.5), (177.5, -146.2), (177.0, -146.6), (177.0, -147.4), (176.6, -147.8), (176.6, -148.6), (176.2, -149.0), (176.2, -156.4), (176.6, -156.8), (176.6, -158.4), (175.8, -159.2), (175.8, -159.7), (175.0, -160.5), (175.0, -160.9), (174.6, -161.3), (174.6, -162.1), (174.2, -162.5), (174.2, -164.2), (173.8, -164.6), (173.8, -166.2), (174.2, -166.6), (174.2, -167.4), (174.6, -167.8), (174.6, -168.6), (175.0, -169.1), (175.0, -169.5), (174.6, -169.9), (174.6, -170.7), (174.2, -171.1), (173.8, -171.1), (173.4, -170.7), (173.4, -170.3), (173.0, -169.9), (173.0, -169.5), (172.1, -168.6), (171.7, -168.6), (171.3, -169.1), (171.3, -170.3), (170.9, -170.7), (170.9, -171.1), (171.3, -171.5), (171.3, -176.0), (170.5, -176.8), (169.3, -176.8), (168.9, -177.2), (168.9, -178.1) (0.702, 0.486, 0.357)</w:t>
      </w:r>
    </w:p>
    <w:p>
      <w:r>
        <w:t>(175.8, -134.3), (175.4, -133.9), (174.6, -133.9), (174.6, -133.5), (175.0, -133.5), (175.4, -133.1), (175.4, -132.7), (173.8, -131.0), (173.0, -131.0), (172.6, -131.4), (172.1, -131.4), (171.3, -132.3), (170.9, -131.8), (170.1, -131.8), (169.7, -132.3), (169.7, -131.8), (168.5, -130.6), (168.1, -130.6), (167.6, -131.0), (166.4, -131.0), (166.4, -130.6), (165.6, -129.8), (165.6, -129.4), (165.2, -129.0), (165.2, -128.6), (164.4, -127.8), (164.4, -127.4), (164.0, -126.9), (164.0, -126.5), (163.6, -126.1), (163.1, -126.1), (163.1, -125.7), (162.7, -125.3), (162.7, -124.9), (162.3, -124.5), (162.3, -124.1), (161.9, -123.7), (161.5, -123.7), (161.1, -124.1), (160.3, -124.1), (159.9, -123.7), (159.9, -122.0), (159.5, -121.6), (159.5, -121.2), (159.1, -120.8), (159.1, -120.0), (159.5, -120.0), (159.9, -119.6), (159.9, -119.2), (159.1, -118.4), (158.2, -118.4), (157.8, -117.9), (156.6, -117.9), (156.2, -117.5), (156.2, -116.7), (155.8, -116.3), (155.8, -115.9), (154.6, -114.7), (154.2, -114.7), (153.3, -113.9), (152.5, -113.9), (150.5, -111.8), (150.5, -111.4), (150.1, -111.0), (150.1, -110.6), (149.2, -109.8), (148.8, -109.8), (147.2, -108.1), (147.2, -107.7), (146.8, -107.3), (146.8, -106.9), (146.0, -106.1), (146.0, -105.7), (145.2, -104.9), (145.2, -101.2), (144.7, -100.8), (144.7, -100.4), (144.3, -100.0), (144.3, -98.3), (143.9, -97.9), (143.9, -96.3), (144.3, -95.9), (144.3, -93.8), (144.7, -93.4), (144.3, -93.0), (144.3, -92.2), (143.9, -91.8), (144.3, -91.4), (144.3, -91.0), (145.2, -90.1), (145.2, -89.7), (145.6, -89.3), (145.6, -88.1), (146.0, -87.7), (147.6, -87.7), (147.6, -88.1), (148.8, -89.3), (149.2, -89.3), (149.7, -88.9), (149.7, -88.1), (149.2, -87.7), (149.2, -87.3), (148.0, -86.1), (147.6, -86.1), (147.2, -85.6), (147.2, -85.2), (145.2, -83.2), (144.7, -83.2), (143.1, -81.6), (142.3, -81.6), (142.3, -80.7), (141.9, -80.3), (141.9, -79.9), (140.2, -78.3), (139.8, -78.3), (139.4, -78.7), (139.0, -78.3), (138.2, -78.3), (137.4, -79.1), (137.4, -79.5), (136.6, -80.3), (136.6, -80.7), (135.8, -81.6), (135.8, -82.0), (135.3, -82.4), (135.3, -82.8), (134.9, -83.2), (134.9, -84.4), (134.9, -82.8), (135.3, -82.4), (135.3, -82.0), (135.8, -81.6), (135.8, -81.1), (136.2, -80.7), (136.2, -80.3), (136.6, -79.9), (136.6, -79.5), (137.0, -79.1), (137.0, -78.7), (138.2, -77.5), (138.6, -77.5), (139.0, -77.1), (139.0, -76.6), (139.4, -76.6), (139.8, -76.2), (139.8, -75.8), (140.2, -75.8), (140.7, -75.4), (141.5, -75.4), (141.9, -75.0), (143.5, -75.0), (143.9, -75.4), (144.7, -75.4), (145.2, -75.0), (147.6, -75.0), (148.0, -75.4), (148.8, -75.4), (149.2, -75.8), (149.2, -77.1), (149.7, -77.5), (149.7, -77.9), (147.2, -80.3), (147.2, -80.7), (146.4, -81.6), (146.4, -82.4), (147.2, -83.2), (147.2, -83.6), (148.4, -84.8), (148.4, -85.2), (148.8, -85.6), (148.8, -86.1), (149.2, -86.5), (149.7, -86.5), (149.7, -86.9), (150.1, -87.3), (150.1, -87.7), (150.9, -88.5), (150.9, -88.9), (151.3, -89.3), (151.3, -89.7), (150.9, -90.1), (148.4, -90.1), (148.0, -89.7), (146.8, -89.7), (146.0, -90.6), (146.0, -96.3), (145.6, -96.7), (145.6, -99.5), (146.0, -100.0), (146.0, -101.2), (146.4, -101.6), (146.4, -103.6), (148.0, -105.3), (148.8, -105.3), (149.2, -105.7), (149.7, -105.7), (150.1, -106.1), (150.5, -106.1), (150.9, -106.5), (152.5, -106.5), (152.5, -106.9), (153.3, -107.7), (153.3, -108.1), (153.7, -108.5), (153.7, -109.0), (153.3, -109.4), (153.7, -109.8), (153.7, -110.2), (156.6, -113.0), (156.6, -113.4), (157.8, -114.7), (157.8, -115.1), (158.6, -115.9), (159.1, -115.9), (160.7, -117.5), (160.7, -117.9), (161.5, -118.8), (161.5, -119.6), (161.9, -120.0), (161.9, -120.4), (162.3, -120.8), (163.6, -120.8), (164.0, -120.4), (166.0, -120.4), (166.4, -120.8), (166.8, -120.8), (167.6, -121.6), (167.6, -122.9), (168.1, -123.3), (168.1, -123.7), (168.5, -124.1), (169.3, -123.3), (169.3, -122.4), (169.7, -122.0), (169.7, -121.6), (170.1, -121.2), (170.1, -118.8), (169.7, -118.4), (169.7, -116.3), (169.3, -115.9), (169.3, -115.5), (168.5, -114.7), (168.1, -114.7), (167.6, -115.1), (167.6, -117.1), (168.9, -118.4), (168.9, -119.6), (168.5, -120.0), (168.5, -120.4), (167.6, -120.4), (166.8, -119.6), (166.8, -118.8), (166.4, -118.4), (166.4, -115.5), (166.0, -115.1), (166.0, -114.7), (165.6, -114.3), (165.6, -113.4), (166.4, -112.6), (166.4, -112.2), (166.8, -111.8), (166.8, -105.7), (167.2, -105.3), (167.6, -105.3), (168.9, -106.5), (169.3, -106.5), (169.3, -106.9), (169.7, -107.3), (169.7, -107.7), (170.1, -108.1), (170.5, -108.1), (171.7, -109.4), (171.7, -110.2), (171.3, -110.6), (171.3, -113.4), (171.7, -113.9), (171.7, -114.3), (172.6, -115.1), (172.6, -115.5), (173.4, -116.3), (173.8, -116.3), (174.6, -115.5), (174.6, -115.1), (175.0, -114.7), (175.0, -114.3), (175.8, -113.4), (175.8, -111.4), (175.4, -111.0), (175.4, -109.0), (175.8, -108.5), (175.8, -106.5), (176.2, -106.1), (176.2, -103.6), (175.8, -103.2), (175.8, -102.8), (177.0, -101.6), (175.8, -100.4), (175.8, -99.5), (175.4, -99.1), (175.4, -98.7), (175.0, -98.3), (175.0, -96.7), (174.6, -96.3), (174.6, -94.6), (173.8, -93.8), (173.8, -93.0), (173.4, -92.6), (173.4, -90.6), (173.0, -90.1), (173.0, -89.7), (171.7, -88.5), (170.9, -88.5), (169.7, -87.3), (169.7, -86.5), (169.3, -86.1), (169.3, -85.6), (168.9, -85.2), (168.9, -84.8), (168.5, -84.4), (168.5, -78.7), (169.3, -78.7), (169.7, -78.3), (172.1, -78.3), (173.0, -77.5), (173.0, -77.9), (172.1, -78.7), (170.9, -78.7), (170.5, -79.1), (170.5, -79.5), (170.9, -79.9), (171.7, -79.9), (171.7, -80.3), (171.3, -80.7), (171.3, -81.1), (172.1, -82.0), (172.1, -82.4), (172.6, -82.8), (172.6, -83.6), (173.0, -84.0), (173.0, -84.4), (173.4, -84.8), (173.4, -85.6), (175.0, -87.3), (175.8, -87.3), (178.7, -90.1), (178.7, -90.6), (179.1, -91.0), (179.1, -91.4), (179.5, -91.8), (179.5, -92.2), (179.9, -92.6), (179.9, -94.6), (180.3, -95.0), (180.3, -97.9), (179.9, -98.3), (179.9, -102.0), (180.3, -102.4), (180.3, -104.9), (179.9, -105.3), (179.5, -105.3), (178.7, -104.5), (177.9, -104.5), (177.0, -105.3), (177.0, -106.9), (177.5, -107.3), (177.5, -108.5), (177.0, -109.0), (177.0, -110.2), (177.5, -110.6), (177.5, -113.9), (177.9, -114.3), (177.9, -120.0), (177.5, -120.4), (177.5, -121.2), (177.0, -121.6), (177.0, -123.3), (176.6, -123.7), (176.6, -126.1), (176.2, -126.1), (175.8, -126.5), (175.8, -128.2), (176.2, -128.6), (176.6, -128.2), (176.6, -127.8), (177.0, -127.4), (177.0, -126.9), (177.5, -126.5), (177.5, -128.2), (177.0, -128.6), (177.0, -129.4), (175.8, -130.6), (175.8, -131.8), (175.4, -132.3), (175.4, -133.1), (175.8, -133.5) (0.675, 0.388, 0.259)</w:t>
      </w:r>
    </w:p>
    <w:p>
      <w:r>
        <w:t>(153.7, -50.9), (153.3, -50.5), (152.9, -50.5), (152.5, -50.1), (152.1, -50.1), (152.1, -49.7), (151.7, -49.3), (151.3, -49.3), (150.9, -48.8), (150.9, -48.4), (149.7, -47.2), (149.7, -46.8), (148.8, -46.0), (145.2, -46.0), (144.7, -45.6), (144.3, -45.6), (143.5, -44.8), (143.5, -44.3), (144.3, -43.5), (144.3, -41.9), (143.9, -41.5), (143.5, -41.5), (142.3, -42.7), (142.3, -43.1), (142.7, -43.5), (142.7, -44.3), (141.9, -43.5), (141.9, -41.5), (141.5, -41.1), (141.5, -40.7), (141.1, -40.3), (141.1, -39.8), (140.2, -39.0), (140.2, -38.6), (139.8, -38.2), (139.8, -37.4), (139.4, -37.0), (139.4, -35.4), (139.0, -34.9), (139.0, -33.7), (138.6, -33.3), (138.6, -32.9), (138.2, -32.5), (138.2, -32.1), (137.8, -31.7), (137.8, -30.9), (137.0, -30.0), (137.4, -30.0), (137.8, -29.6), (137.4, -29.2), (137.0, -29.2), (137.0, -28.8), (137.4, -28.8), (138.2, -28.0), (138.2, -25.9), (139.0, -25.1), (139.0, -24.7), (139.8, -23.9), (141.5, -25.5), (142.7, -24.3), (142.7, -22.7), (143.9, -21.4), (143.9, -21.0), (144.3, -20.6), (144.3, -20.2), (144.7, -19.8), (144.7, -19.4), (145.6, -19.4), (147.2, -17.8), (147.6, -17.8), (148.4, -17.0), (148.4, -16.5), (148.8, -16.1), (148.8, -15.7), (149.2, -15.3), (149.2, -14.5), (149.7, -14.5), (150.1, -14.1), (150.5, -14.5), (150.9, -14.1), (150.9, -13.7), (151.7, -12.9), (152.1, -12.9), (152.9, -12.0), (152.9, -10.8), (153.3, -10.4), (154.2, -10.4), (155.0, -9.6), (155.0, -9.2), (155.8, -8.4), (155.8, -8.0), (156.2, -7.5), (156.2, -7.1), (156.6, -6.7), (157.4, -6.7), (157.8, -6.3), (157.8, -5.5), (158.2, -5.1), (158.2, -4.7), (158.6, -4.3), (159.1, -4.7), (160.3, -3.5), (162.7, -3.5), (162.7, -4.3), (163.1, -4.7), (163.6, -4.7), (163.6, -5.9), (163.1, -5.9), (162.7, -6.3), (162.7, -7.1), (163.1, -7.5), (163.6, -7.5), (164.0, -8.0), (163.6, -7.5), (161.1, -7.5), (160.3, -8.4), (160.3, -10.0), (159.9, -10.4), (159.9, -13.7), (159.5, -14.1), (159.5, -14.5), (159.1, -14.9), (159.1, -17.0), (158.6, -17.4), (158.6, -18.2), (158.2, -18.6), (158.2, -21.0), (158.6, -21.4), (159.1, -21.0), (159.1, -19.4), (159.1, -22.7), (158.6, -22.7), (157.8, -23.5), (157.8, -25.5), (157.4, -25.9), (157.4, -30.0), (157.0, -30.0), (156.6, -30.4), (156.6, -34.1), (156.2, -34.1), (155.8, -34.5), (155.8, -36.2), (155.4, -36.6), (155.4, -37.0), (155.0, -37.4), (155.0, -39.0), (154.6, -39.4), (154.2, -39.4), (153.7, -39.8), (153.7, -45.2), (154.2, -45.6), (154.2, -46.0), (154.6, -46.4), (154.2, -46.8), (154.2, -47.2), (154.6, -47.6), (154.6, -48.0), (155.4, -48.8), (155.4, -50.9) (0.502, 0.420, 0.353)</w:t>
      </w:r>
    </w:p>
    <w:p>
      <w:r>
        <w:t>(183.6, -80.7), (183.2, -80.3), (183.2, -79.9), (182.4, -79.1), (182.0, -79.1), (181.5, -78.7), (180.7, -78.7), (180.3, -78.3), (179.9, -78.3), (179.5, -77.9), (179.1, -77.9), (178.7, -78.3), (178.3, -78.3), (177.5, -77.5), (177.0, -77.5), (176.6, -77.1), (176.6, -76.2), (176.2, -75.8), (176.2, -75.4), (175.8, -75.0), (175.8, -74.6), (175.4, -74.2), (175.0, -74.2), (174.2, -73.4), (173.8, -73.4), (173.0, -72.6), (172.6, -72.6), (171.7, -71.7), (171.3, -71.7), (170.9, -71.3), (170.5, -71.3), (170.1, -70.9), (169.7, -70.9), (169.3, -70.5), (169.3, -70.1), (168.5, -69.3), (166.8, -69.3), (166.4, -68.9), (160.3, -68.9), (159.9, -68.5), (159.5, -68.5), (158.2, -67.2), (157.8, -67.7), (157.8, -68.1), (157.8, -66.4), (157.4, -66.0), (157.4, -65.6), (157.8, -65.2), (157.8, -64.4), (157.4, -64.0), (157.0, -64.0), (156.2, -63.2), (156.6, -62.7), (156.2, -62.3), (155.8, -62.3), (155.4, -61.9), (155.4, -61.5), (155.0, -61.1), (155.0, -59.5), (153.7, -58.2), (153.7, -57.8), (152.9, -57.0), (152.9, -56.6), (152.5, -56.2), (152.5, -55.0), (151.7, -54.2), (151.3, -54.6), (149.2, -52.5), (149.2, -52.1), (148.4, -51.3), (148.4, -50.9), (148.0, -50.5), (148.0, -50.1), (147.6, -49.7), (147.6, -49.3), (147.2, -48.8), (147.2, -48.4), (146.8, -48.0), (146.8, -47.6), (147.6, -47.6), (148.0, -48.0), (148.4, -48.0), (148.8, -47.6), (148.8, -46.4), (149.2, -46.8), (149.2, -47.2), (150.5, -48.4), (150.5, -48.8), (151.3, -49.7), (151.7, -49.7), (151.7, -50.1), (152.1, -50.5), (152.5, -50.5), (152.9, -50.9), (153.3, -50.9), (153.7, -51.3), (155.4, -51.3), (155.8, -50.9), (155.8, -48.8), (155.0, -48.0), (155.0, -47.6), (154.6, -47.2), (154.6, -46.8), (154.6, -47.2), (155.0, -47.6), (155.8, -47.6), (155.8, -48.0), (156.2, -48.4), (156.6, -48.0), (156.6, -47.6), (157.4, -47.6), (157.8, -47.2), (157.8, -46.4), (159.5, -46.4), (159.5, -47.2), (159.9, -47.6), (159.9, -48.0), (160.3, -48.4), (161.5, -48.4), (161.9, -48.0), (161.9, -46.4), (162.7, -46.4), (163.1, -46.0), (163.1, -38.6), (163.6, -38.6), (164.0, -38.2), (164.0, -37.8), (163.6, -37.4), (163.1, -37.4), (162.7, -37.0), (162.7, -36.6), (162.3, -36.2), (161.9, -36.2), (161.9, -34.5), (162.3, -34.5), (162.7, -34.1), (162.7, -32.5), (162.3, -32.1), (161.9, -32.1), (161.5, -31.7), (161.1, -31.7), (160.7, -31.3), (159.9, -31.3), (159.5, -31.7), (159.5, -34.1), (159.1, -34.1), (158.6, -34.5), (158.6, -35.4), (159.1, -35.8), (159.5, -35.4), (159.9, -35.8), (159.9, -36.6), (159.5, -37.0), (159.5, -38.2), (159.9, -38.6), (159.9, -41.1), (159.9, -40.7), (159.5, -40.3), (158.2, -40.3), (158.2, -39.8), (157.8, -39.4), (157.4, -39.4), (157.8, -39.0), (157.8, -37.8), (158.2, -37.4), (158.6, -37.4), (159.1, -37.0), (159.1, -35.8), (158.6, -35.4), (158.2, -35.4), (157.8, -34.9), (157.4, -35.4), (157.4, -37.0), (157.0, -37.4), (156.6, -37.4), (156.2, -37.8), (156.2, -39.0), (155.8, -39.4), (155.4, -39.0), (155.4, -37.8), (155.8, -37.4), (155.8, -36.6), (156.2, -36.2), (156.2, -34.5), (156.6, -34.5), (157.0, -34.1), (157.0, -30.4), (157.4, -30.4), (157.8, -30.0), (157.8, -25.9), (158.2, -25.5), (158.2, -23.5), (158.6, -23.1), (159.1, -23.1), (159.5, -22.7), (159.5, -19.4), (159.1, -19.0), (158.6, -19.4), (158.6, -21.0), (158.6, -18.6), (159.1, -18.2), (159.1, -17.4), (158.6, -17.0), (158.6, -16.5), (158.6, -17.0), (159.1, -17.4), (159.5, -17.0), (159.5, -14.9), (159.9, -14.5), (159.9, -14.1), (160.3, -13.7), (160.3, -10.4), (160.7, -10.0), (160.7, -8.4), (161.1, -8.0), (163.6, -8.0), (164.4, -8.8), (164.4, -9.2), (164.8, -9.6), (164.8, -10.4), (164.4, -10.8), (164.4, -12.5), (165.2, -13.3), (165.2, -14.1), (164.8, -14.5), (164.8, -16.1), (165.2, -16.5), (165.2, -17.4), (165.6, -17.8), (165.6, -18.2), (166.0, -18.6), (166.4, -18.2), (166.4, -18.6), (167.2, -19.4), (167.2, -20.2), (167.6, -20.6), (167.6, -21.4), (168.1, -21.9), (168.1, -23.9), (168.9, -24.7), (168.9, -25.1), (169.3, -25.5), (169.3, -27.2), (169.7, -27.6), (169.7, -29.2), (169.3, -29.6), (170.5, -30.9), (170.5, -31.3), (170.9, -31.7), (170.9, -35.4), (171.3, -35.8), (171.3, -37.8), (170.9, -38.2), (170.5, -38.2), (170.1, -38.6), (170.1, -39.0), (169.7, -39.4), (169.7, -41.1), (170.1, -41.5), (170.1, -46.4), (169.7, -46.8), (169.7, -47.2), (170.5, -48.0), (170.5, -52.9), (170.1, -52.9), (169.7, -53.3), (169.7, -54.2), (170.5, -55.0), (170.5, -55.4), (170.1, -55.8), (170.5, -56.2), (170.5, -58.2), (170.9, -58.7), (170.9, -59.9), (171.7, -60.7), (171.7, -66.0), (172.1, -66.4), (172.1, -66.8), (171.7, -67.2), (171.7, -68.5), (171.3, -68.9), (171.3, -69.7), (171.7, -70.1), (174.6, -70.1), (175.0, -69.7), (175.0, -68.5), (176.2, -67.2), (178.7, -67.2), (179.1, -67.7), (179.5, -67.7), (179.5, -68.1), (179.1, -68.1), (178.7, -68.5), (178.7, -68.9), (179.1, -69.3), (179.5, -69.3), (179.5, -70.1), (179.9, -70.5), (180.7, -70.5), (181.1, -70.9), (182.4, -70.9), (182.8, -71.3), (183.6, -71.3), (184.4, -70.5), (186.5, -70.5), (186.9, -70.1), (190.5, -70.1), (191.0, -69.7), (191.4, -69.7), (191.8, -69.3), (191.8, -68.9), (193.4, -68.9), (193.4, -69.3), (194.2, -70.1), (194.6, -70.1), (195.0, -69.7), (195.0, -68.9), (195.9, -68.1), (195.9, -67.2), (196.3, -66.8), (196.3, -66.4), (196.7, -66.0), (196.7, -65.6), (197.1, -65.2), (197.1, -64.8), (197.5, -64.4), (197.5, -63.6), (197.9, -63.2), (197.9, -62.7), (199.1, -61.5), (199.1, -61.1), (199.5, -61.1), (199.9, -60.7), (199.9, -60.3), (200.4, -59.9), (200.4, -59.5), (202.8, -57.0), (202.8, -56.6), (203.2, -56.2), (203.2, -55.0), (203.6, -54.6), (204.0, -54.6), (205.3, -53.3), (205.3, -49.3), (206.1, -48.4), (206.1, -48.0), (206.5, -47.6), (206.5, -47.2), (206.9, -46.8), (206.5, -46.4), (206.9, -46.0), (207.3, -46.0), (207.7, -45.6), (207.7, -45.2), (208.1, -44.8), (208.1, -44.3), (208.9, -43.5), (208.9, -40.7), (209.4, -40.3), (209.4, -39.8), (209.8, -39.4), (209.8, -37.0), (210.2, -36.6), (210.2, -36.2), (211.8, -34.5), (211.8, -30.4), (212.2, -30.0), (212.2, -27.6), (211.8, -27.2), (211.8, -22.7), (211.4, -22.3), (211.4, -20.6), (211.8, -20.2), (211.4, -19.8), (211.4, -18.6), (211.0, -18.2), (211.0, -14.9), (211.4, -14.5), (211.4, -12.5), (211.8, -12.0), (211.8, -11.2), (212.2, -10.8), (212.2, -9.6), (212.6, -9.2), (212.6, -6.7), (213.0, -6.3), (213.0, -3.9), (212.6, -3.5), (212.6, -2.6), (213.0, -2.2), (213.0, 0.6), (213.4, 1.0), (213.4, 3.1), (213.8, 3.5), (213.8, 3.9), (214.7, 3.9), (215.5, 4.7), (215.5, 5.5), (215.1, 5.9), (215.1, 6.4), (214.7, 6.8), (214.7, 7.6), (215.1, 8.0), (215.1, 9.6), (215.9, 10.4), (215.9, 11.7), (216.3, 12.1), (216.3, 12.5), (218.3, 14.5), (218.3, 15.4), (218.8, 15.8), (218.8, 19.0), (220.0, 20.3), (220.0, 23.5), (220.4, 23.9), (220.4, 25.2), (221.2, 26.0), (221.2, 27.6), (221.6, 28.0), (221.6, 29.3), (222.0, 29.7), (222.0, 30.1), (222.8, 30.9), (222.8, 31.7), (223.7, 32.5), (223.3, 32.9), (223.3, 33.3), (223.7, 33.8), (223.3, 34.2), (222.8, 34.2), (224.1, 34.2), (224.5, 33.8), (224.9, 34.2), (225.7, 34.2), (226.1, 34.6), (225.7, 35.0), (226.1, 35.4), (226.1, 35.8), (226.5, 36.2), (226.5, 40.7), (226.9, 41.1), (226.9, 41.5), (227.3, 41.9), (227.3, 44.4), (227.8, 44.8), (227.8, 45.2), (228.2, 45.6), (228.2, 48.5), (227.8, 48.9), (227.8, 49.3), (228.2, 49.7), (228.2, 53.4), (228.6, 53.8), (228.6, 54.2), (229.0, 54.6), (229.0, 57.1), (229.4, 57.1), (229.4, 54.2), (229.8, 53.8), (229.8, 50.1), (230.2, 49.7), (231.0, 49.7), (231.4, 49.3), (231.4, 38.7), (230.6, 38.7), (230.2, 38.2), (230.2, 36.6), (230.6, 36.2), (231.4, 36.2), (230.6, 36.2), (230.2, 36.6), (229.8, 36.6), (229.8, 37.4), (230.2, 37.8), (230.2, 38.2), (230.6, 38.7), (230.6, 39.5), (231.0, 39.9), (231.0, 41.5), (230.6, 41.9), (230.2, 41.9), (229.8, 41.5), (229.8, 41.1), (229.0, 41.1), (228.6, 40.7), (228.6, 39.9), (228.2, 39.9), (227.8, 39.5), (227.8, 39.1), (227.3, 38.7), (227.3, 37.8), (227.8, 37.4), (227.8, 35.8), (227.3, 35.4), (227.3, 34.6), (225.7, 32.9), (225.7, 31.7), (225.3, 31.3), (225.3, 26.0), (225.7, 25.6), (229.8, 25.6), (230.2, 26.0), (230.2, 27.6), (230.6, 28.0), (230.6, 28.8), (231.0, 29.3), (231.0, 29.7), (231.4, 30.1), (231.4, 31.3), (231.8, 31.7), (231.8, 32.1), (231.8, 30.9), (232.2, 30.5), (232.7, 30.5), (232.7, 30.1), (233.1, 29.7), (233.5, 29.7), (233.9, 29.3), (233.9, 27.2), (234.3, 26.8), (233.9, 27.2), (233.1, 27.2), (232.7, 26.8), (232.7, 26.0), (233.1, 25.6), (233.9, 25.6), (233.9, 24.8), (233.5, 24.3), (233.9, 23.9), (233.5, 23.5), (233.9, 23.1), (233.5, 22.7), (233.5, 21.9), (232.7, 21.1), (232.7, 20.3), (232.2, 20.3), (231.8, 19.8), (231.4, 19.8), (230.6, 19.0), (230.6, 18.6), (231.0, 18.2), (231.0, 17.0), (230.6, 17.0), (230.2, 17.4), (229.4, 17.4), (228.6, 16.6), (228.6, 15.8), (228.2, 15.4), (228.2, 14.9), (227.8, 14.5), (227.8, 14.1), (226.9, 13.3), (226.5, 13.3), (226.1, 12.9), (226.1, 12.5), (225.3, 11.7), (225.3, 10.9), (224.9, 10.4), (224.9, 10.0), (224.5, 9.6), (224.1, 9.6), (223.7, 9.2), (223.7, 7.6), (223.3, 7.2), (223.3, 4.7), (222.8, 4.3), (222.8, 3.9), (222.4, 3.5), (222.4, 2.3), (222.0, 1.9), (222.0, 1.4), (221.6, 1.0), (221.6, -1.0), (222.0, -1.4), (222.0, -5.1), (221.6, -5.5), (221.6, -6.3), (222.0, -6.7), (222.0, -11.2), (222.4, -11.6), (222.4, -14.9), (222.0, -15.3), (222.0, -17.0), (221.6, -17.4), (221.6, -18.2), (222.0, -18.6), (222.0, -21.0), (221.6, -21.4), (221.6, -27.2), (221.2, -27.6), (221.2, -31.3), (222.0, -32.1), (222.0, -32.9), (222.4, -33.3), (222.4, -34.9), (222.8, -35.4), (222.8, -36.2), (224.1, -37.4), (224.9, -37.4), (224.9, -38.6), (224.5, -39.0), (224.5, -39.4), (225.7, -40.7), (225.7, -41.1), (226.1, -41.5), (226.1, -41.9), (226.5, -42.3), (226.5, -42.7), (226.9, -43.1), (226.9, -43.5), (228.2, -44.8), (228.6, -44.8), (228.6, -45.2), (229.0, -45.6), (229.0, -46.0), (230.2, -47.2), (230.6, -47.2), (231.4, -48.0), (231.4, -48.4), (232.7, -49.7), (233.1, -49.7), (234.3, -50.9), (234.7, -50.9), (234.7, -51.3), (235.1, -51.7), (235.5, -51.7), (235.5, -52.1), (234.7, -52.9), (234.7, -53.8), (235.1, -54.2), (235.5, -54.2), (235.9, -54.6), (237.2, -54.6), (237.6, -55.0), (237.6, -55.4), (237.2, -55.8), (237.2, -56.6), (238.0, -57.4), (238.4, -57.4), (239.6, -58.7), (240.4, -58.7), (241.2, -59.5), (241.7, -59.1), (242.1, -59.5), (242.5, -59.1), (243.3, -59.9), (243.3, -60.3), (242.9, -60.7), (242.9, -61.1), (242.5, -61.5), (242.9, -61.9), (241.2, -60.3), (240.8, -60.3), (240.4, -59.9), (240.0, -59.9), (238.8, -58.7), (238.4, -58.7), (238.0, -58.2), (237.6, -58.2), (237.2, -57.8), (236.7, -57.8), (236.3, -57.4), (235.9, -57.4), (235.5, -57.0), (235.1, -57.0), (234.7, -56.6), (234.3, -56.6), (233.9, -56.2), (232.7, -56.2), (231.4, -55.0), (231.0, -55.0), (230.2, -54.2), (230.2, -53.8), (229.8, -53.3), (229.8, -52.9), (228.2, -51.3), (228.2, -50.9), (227.8, -50.5), (227.8, -50.1), (226.9, -49.3), (226.9, -48.8), (226.5, -48.4), (226.5, -48.0), (226.1, -47.6), (226.1, -47.2), (225.7, -46.8), (225.7, -46.4), (225.3, -46.0), (224.9, -46.0), (224.5, -45.6), (224.5, -45.2), (222.8, -43.5), (222.8, -41.5), (222.4, -41.1), (222.4, -40.7), (221.6, -39.8), (221.2, -39.8), (220.8, -39.4), (219.2, -39.4), (219.2, -38.6), (218.3, -37.8), (217.9, -37.8), (217.5, -38.2), (216.7, -38.2), (216.3, -38.6), (216.3, -39.4), (215.9, -39.4), (215.5, -39.0), (215.1, -39.0), (214.7, -39.4), (214.7, -40.3), (214.3, -40.3), (213.4, -41.1), (213.0, -41.1), (211.8, -42.3), (211.8, -44.3), (211.4, -44.8), (211.4, -46.8), (210.6, -47.6), (210.6, -48.0), (210.2, -48.4), (210.2, -48.8), (209.8, -49.3), (209.8, -49.7), (209.4, -50.1), (209.4, -51.3), (208.5, -52.1), (208.5, -52.9), (208.1, -53.3), (208.1, -54.6), (207.3, -55.4), (207.3, -56.2), (206.9, -56.6), (206.9, -57.0), (206.1, -57.8), (206.1, -58.2), (205.3, -59.1), (205.3, -59.5), (204.9, -59.9), (204.9, -60.3), (204.4, -60.7), (204.4, -61.1), (204.0, -61.5), (204.0, -62.3), (203.6, -62.7), (203.6, -63.2), (201.6, -65.2), (201.6, -65.6), (200.8, -65.6), (199.9, -66.4), (199.9, -66.8), (199.5, -67.2), (199.5, -68.1), (199.1, -68.5), (199.1, -68.9), (198.3, -69.7), (198.3, -70.5), (197.9, -70.5), (197.5, -70.9), (197.1, -70.9), (195.0, -73.0), (194.2, -73.0), (193.4, -73.8), (193.4, -74.2), (193.0, -74.2), (192.6, -74.6), (192.6, -75.4), (192.2, -75.4), (191.4, -76.2), (188.9, -76.2), (188.5, -76.6), (187.3, -76.6), (186.9, -77.1), (186.5, -76.6), (184.0, -76.6), (183.6, -77.1), (182.8, -77.1), (182.4, -77.5), (182.4, -78.3), (183.2, -79.1), (184.0, -78.3), (185.2, -78.3), (185.6, -78.7), (186.0, -78.7), (185.6, -79.1), (185.6, -79.5), (184.8, -79.5), (184.4, -79.9), (184.0, -79.9), (183.6, -80.3) (0.420, 0.404, 0.388)</w:t>
      </w:r>
    </w:p>
    <w:p>
      <w:r>
        <w:t>(191.8, -34.1), (191.8, -33.7), (191.4, -33.3), (190.1, -33.3), (190.1, -32.5), (189.7, -32.1), (188.9, -32.1), (188.5, -32.5), (188.1, -32.5), (188.1, -31.7), (187.7, -31.3), (186.9, -31.3), (186.9, -30.4), (186.5, -30.0), (185.2, -30.0), (184.8, -30.4), (184.4, -30.4), (184.0, -30.0), (184.0, -29.6), (183.6, -29.2), (183.6, -28.8), (182.8, -28.0), (182.0, -28.0), (181.5, -27.6), (181.5, -25.5), (181.1, -25.1), (181.1, -24.3), (180.3, -23.5), (180.3, -23.1), (179.9, -22.7), (179.5, -22.7), (178.7, -21.9), (178.3, -21.9), (178.3, -21.4), (178.7, -21.0), (178.7, -20.6), (179.1, -20.2), (179.1, -18.6), (177.9, -17.4), (177.9, -17.0), (177.0, -16.1), (177.0, -15.7), (176.6, -15.3), (176.6, -14.9), (176.2, -14.5), (175.8, -14.5), (175.8, -13.7), (175.4, -13.3), (175.0, -13.3), (174.2, -12.5), (174.2, -12.0), (173.8, -11.6), (173.8, -9.6), (174.2, -9.2), (174.2, -7.5), (173.8, -7.1), (173.8, -6.7), (174.2, -6.3), (174.2, -5.9), (173.8, -5.5), (173.8, -3.9), (173.4, -3.5), (173.4, -0.6), (173.8, -0.2), (173.8, 1.0), (173.4, 1.4), (173.4, 7.2), (173.8, 7.6), (173.8, 9.2), (174.2, 9.6), (174.2, 12.5), (174.6, 12.9), (174.6, 14.5), (174.2, 14.9), (174.2, 17.8), (173.8, 18.2), (173.8, 21.1), (173.4, 21.5), (173.4, 22.3), (173.8, 22.7), (173.8, 25.2), (174.2, 25.6), (174.2, 27.6), (174.6, 28.0), (174.6, 31.3), (175.4, 32.1), (175.0, 32.5), (175.0, 34.2), (175.8, 35.0), (175.8, 37.4), (176.2, 37.8), (176.2, 41.5), (176.6, 41.9), (176.6, 42.3), (177.0, 42.7), (177.0, 43.2), (177.9, 44.0), (177.9, 44.4), (178.3, 44.8), (178.3, 45.2), (179.1, 46.0), (179.9, 46.0), (180.7, 46.8), (180.7, 47.2), (181.1, 47.7), (181.1, 49.3), (181.5, 49.7), (181.5, 51.3), (182.4, 52.2), (182.4, 52.6), (182.8, 53.0), (182.8, 53.4), (184.0, 54.6), (184.0, 56.2), (184.4, 56.2), (184.8, 56.6), (184.8, 57.1), (184.4, 57.5), (184.0, 57.5), (184.0, 60.3), (184.4, 60.3), (184.8, 60.7), (184.8, 61.6), (185.2, 62.0), (185.2, 62.4), (185.6, 62.8), (185.6, 65.2), (184.8, 66.1), (184.8, 66.5), (185.2, 66.9), (185.2, 68.5), (185.6, 68.9), (185.6, 70.1), (186.0, 70.6), (186.0, 71.4), (185.6, 71.8), (185.6, 72.6), (186.0, 73.0), (186.0, 74.6), (186.5, 75.0), (186.5, 75.5), (188.1, 77.1), (188.1, 77.5), (188.5, 77.9), (188.5, 79.1), (189.3, 80.0), (189.3, 80.8), (190.5, 80.8), (191.0, 80.4), (191.4, 80.4), (192.2, 81.2), (192.2, 81.6), (194.6, 81.6), (195.0, 82.0), (196.7, 82.0), (197.1, 82.4), (197.1, 83.2), (199.1, 83.2), (199.1, 82.8), (199.5, 82.4), (201.6, 82.4), (202.0, 82.0), (203.6, 82.0), (204.0, 81.6), (204.9, 81.6), (205.3, 81.2), (205.7, 81.2), (205.7, 80.8), (206.1, 80.4), (206.5, 80.4), (206.9, 80.0), (208.5, 80.0), (210.2, 78.3), (210.6, 78.3), (211.4, 77.5), (211.8, 77.5), (213.0, 76.3), (213.0, 75.9), (213.4, 75.5), (213.4, 75.0), (213.0, 74.6), (213.4, 74.2), (213.4, 73.8), (213.8, 73.4), (215.1, 73.4), (215.1, 73.0), (215.5, 72.6), (215.5, 71.4), (216.7, 70.1), (216.7, 68.1), (215.9, 67.3), (215.9, 57.5), (215.5, 57.1), (215.5, 56.6), (215.9, 56.2), (215.9, 50.9), (215.5, 50.5), (215.5, 39.9), (215.1, 39.5), (215.1, 39.1), (214.3, 39.1), (213.8, 38.7), (213.8, 35.4), (213.4, 35.0), (213.4, 34.6), (213.0, 34.2), (213.0, 32.9), (212.6, 32.5), (212.6, 31.7), (213.0, 31.3), (213.0, 30.9), (212.6, 30.5), (212.6, 29.7), (212.2, 29.3), (212.2, 26.8), (212.6, 26.4), (211.4, 25.2), (211.4, 24.8), (211.0, 24.3), (211.0, 23.9), (210.2, 23.1), (210.2, 19.4), (209.8, 19.0), (209.8, 17.8), (209.4, 17.4), (209.4, 16.2), (208.9, 15.8), (208.9, 14.9), (208.5, 14.5), (208.5, 14.1), (207.7, 13.3), (207.7, 12.5), (207.3, 12.1), (207.3, 10.0), (206.9, 9.6), (206.5, 9.6), (206.1, 9.2), (206.1, 5.9), (205.7, 5.5), (205.7, 3.1), (205.3, 2.7), (205.3, 1.9), (205.7, 1.4), (205.7, 0.6), (205.3, 0.2), (205.3, -1.0), (204.9, -1.4), (204.9, -3.0), (204.4, -3.5), (204.4, -5.5), (204.0, -5.9), (204.0, -8.4), (203.6, -8.8), (203.6, -12.5), (203.2, -12.9), (203.2, -14.5), (203.6, -14.9), (203.6, -15.3), (203.2, -15.7), (203.2, -16.1), (202.8, -16.5), (202.8, -17.0), (202.4, -17.4), (202.4, -19.0), (202.0, -19.4), (202.0, -22.3), (200.4, -23.9), (200.4, -24.3), (199.9, -24.3), (199.5, -24.7), (199.5, -28.4), (199.1, -28.4), (198.3, -29.2), (198.3, -29.6), (197.9, -30.0), (197.1, -30.0), (196.7, -30.4), (196.3, -30.4), (195.9, -30.9), (195.9, -32.1), (195.4, -32.5), (195.4, -33.3), (195.0, -33.3), (194.6, -33.7), (194.6, -34.1) (0.624, 0.616, 0.631)</w:t>
      </w:r>
    </w:p>
    <w:p>
      <w:r>
        <w:t>(186.9, -16.5), (186.5, -16.1), (186.0, -16.1), (186.0, -14.5), (186.5, -14.5), (186.9, -14.1), (186.9, -13.3), (186.5, -12.9), (186.0, -13.3), (186.0, -12.9), (185.2, -12.0), (184.8, -12.0), (184.4, -12.5), (182.8, -12.5), (182.4, -12.0), (182.0, -12.0), (182.0, -11.2), (182.4, -11.2), (182.8, -11.6), (183.6, -11.6), (184.0, -11.2), (184.0, -9.6), (183.6, -9.2), (182.0, -9.2), (181.5, -8.8), (181.1, -8.8), (180.7, -8.4), (180.7, -7.5), (180.3, -7.1), (180.3, -4.7), (179.9, -4.3), (179.9, 0.2), (179.5, 0.6), (179.5, 3.5), (179.9, 3.9), (179.9, 5.1), (180.3, 5.5), (180.3, 8.4), (180.7, 8.8), (180.7, 9.2), (180.3, 9.6), (180.3, 10.4), (180.7, 10.9), (180.7, 12.5), (181.1, 12.9), (181.1, 14.5), (180.7, 14.9), (180.7, 16.2), (180.3, 16.6), (180.3, 18.2), (179.9, 18.6), (179.9, 21.5), (180.3, 21.9), (180.3, 25.2), (179.9, 25.6), (179.9, 26.4), (180.3, 26.8), (180.3, 28.4), (180.7, 28.8), (180.7, 29.3), (181.5, 30.1), (181.5, 30.5), (182.0, 30.9), (182.0, 31.7), (182.4, 32.1), (182.4, 32.5), (182.8, 32.9), (182.8, 33.3), (182.4, 33.8), (182.0, 33.8), (182.0, 35.4), (182.4, 35.4), (182.8, 35.8), (182.8, 36.6), (183.2, 37.0), (183.2, 37.4), (183.6, 37.8), (183.6, 39.5), (184.0, 39.9), (184.0, 40.3), (184.4, 40.7), (184.4, 41.1), (184.0, 41.5), (183.6, 41.5), (183.6, 42.3), (184.0, 42.7), (184.4, 42.7), (184.8, 43.2), (185.6, 43.2), (186.0, 43.6), (186.0, 47.2), (186.5, 47.2), (187.3, 48.1), (187.7, 48.1), (188.1, 48.5), (188.1, 51.3), (188.5, 51.3), (188.9, 51.7), (188.9, 52.6), (189.3, 53.0), (189.3, 54.6), (189.7, 55.0), (189.7, 57.5), (190.1, 57.9), (190.1, 59.1), (189.7, 59.5), (189.7, 60.7), (190.1, 61.1), (191.0, 61.1), (191.4, 61.6), (191.4, 63.6), (191.8, 64.0), (191.8, 65.6), (191.0, 66.5), (191.0, 67.3), (190.5, 67.7), (190.1, 67.7), (190.1, 69.3), (190.5, 69.3), (191.0, 69.7), (191.0, 70.6), (191.8, 70.6), (192.2, 71.0), (192.2, 71.4), (192.6, 71.4), (193.0, 71.8), (193.8, 71.8), (194.2, 72.2), (194.6, 72.2), (195.0, 72.6), (195.0, 73.0), (195.4, 73.0), (195.9, 73.4), (195.9, 73.8), (200.8, 73.8), (201.2, 74.2), (201.6, 74.2), (202.0, 74.6), (203.6, 74.6), (204.0, 74.2), (204.9, 74.2), (206.1, 73.0), (207.7, 73.0), (207.7, 71.8), (208.1, 71.4), (208.5, 71.4), (208.5, 71.0), (208.9, 70.6), (209.4, 70.6), (209.4, 69.7), (209.8, 69.3), (209.8, 68.9), (210.2, 68.5), (210.2, 67.7), (210.6, 67.3), (210.6, 66.1), (209.8, 65.2), (209.8, 62.8), (209.4, 62.4), (209.4, 62.0), (208.9, 61.6), (208.9, 59.9), (208.1, 59.9), (207.7, 59.5), (207.7, 50.5), (208.1, 50.1), (208.1, 48.9), (208.5, 48.5), (208.5, 46.0), (208.1, 45.6), (208.1, 41.5), (208.5, 41.1), (208.9, 41.1), (208.9, 39.5), (208.5, 39.5), (208.1, 39.1), (208.1, 38.7), (207.7, 38.2), (207.7, 37.0), (208.1, 36.6), (208.1, 35.4), (207.3, 34.6), (207.3, 30.9), (206.9, 30.5), (206.9, 30.1), (206.1, 30.1), (205.7, 29.7), (205.7, 28.8), (205.3, 28.4), (205.3, 26.8), (205.7, 26.4), (205.7, 25.6), (205.3, 25.2), (205.3, 21.9), (204.9, 21.5), (204.9, 20.7), (204.4, 20.3), (204.4, 17.4), (204.9, 17.0), (204.4, 16.6), (204.4, 16.2), (204.0, 15.8), (204.0, 14.9), (203.6, 14.5), (203.6, 12.9), (203.2, 12.5), (203.2, 12.1), (202.8, 11.7), (202.8, 9.6), (202.4, 9.2), (202.4, 6.8), (202.0, 6.4), (202.0, 5.9), (201.6, 5.5), (201.6, 3.9), (201.2, 3.5), (201.2, 1.4), (200.8, 1.0), (200.8, -3.0), (200.4, -3.5), (200.4, -5.1), (200.8, -5.5), (200.4, -5.9), (199.1, -5.9), (198.7, -6.3), (198.3, -6.3), (197.9, -6.7), (197.5, -6.7), (197.1, -7.1), (197.5, -7.5), (197.5, -9.2), (197.1, -9.2), (196.7, -9.6), (196.7, -10.4), (196.3, -10.4), (195.4, -11.2), (195.0, -11.2), (194.6, -11.6), (194.6, -12.0), (194.2, -12.5), (194.2, -14.1), (194.6, -14.5), (194.6, -16.1), (194.2, -16.1), (193.8, -16.5), (193.8, -17.0), (193.4, -17.4), (192.2, -17.4), (191.4, -16.5), (188.9, -16.5), (188.5, -16.1), (188.1, -16.1), (187.7, -16.5) (0.698, 0.690, 0.698)</w:t>
      </w:r>
    </w:p>
    <w:p>
      <w:r>
        <w:t>(194.6, -69.7), (194.2, -69.7), (193.4, -68.5), (191.8, -68.5), (191.4, -68.9), (191.4, -69.3), (191.0, -69.3), (190.5, -69.7), (186.9, -69.7), (186.5, -70.1), (184.4, -70.1), (183.6, -70.9), (182.8, -70.9), (182.4, -70.5), (181.1, -70.5), (180.7, -70.1), (179.9, -70.1), (179.5, -70.5), (179.5, -70.9), (178.7, -70.9), (179.9, -70.1), (179.9, -69.3), (179.5, -68.9), (179.1, -68.9), (179.1, -68.5), (179.5, -68.5), (179.9, -68.1), (179.9, -67.7), (178.7, -66.8), (176.2, -66.8), (174.6, -68.5), (174.6, -69.7), (171.7, -69.7), (171.7, -68.9), (172.1, -68.5), (172.1, -67.2), (172.6, -66.8), (172.6, -66.4), (172.1, -66.0), (172.1, -60.7), (171.3, -59.9), (171.3, -58.7), (170.9, -58.2), (170.9, -56.2), (170.5, -55.8), (170.9, -55.4), (170.9, -55.0), (170.1, -54.2), (170.1, -53.3), (170.5, -53.3), (170.9, -52.9), (170.9, -48.0), (170.1, -47.2), (170.1, -46.8), (170.5, -46.4), (170.5, -41.5), (170.1, -41.1), (170.1, -39.4), (170.5, -39.0), (170.5, -38.6), (170.9, -38.6), (171.7, -37.8), (171.7, -35.8), (171.3, -35.4), (171.3, -31.7), (170.9, -31.3), (170.9, -30.9), (169.7, -29.6), (170.1, -29.2), (170.1, -27.6), (169.7, -27.2), (169.7, -25.5), (169.3, -25.1), (169.3, -24.7), (168.5, -23.9), (168.5, -21.9), (168.1, -21.4), (168.1, -20.6), (167.6, -20.2), (167.6, -19.4), (166.8, -18.6), (166.8, -18.2), (166.4, -17.8), (166.0, -17.8), (166.0, -16.5), (165.2, -15.3), (165.2, -14.5), (165.6, -14.1), (165.6, -13.3), (164.8, -12.5), (164.8, -10.8), (165.2, -10.4), (165.2, -9.6), (164.8, -9.2), (164.8, -8.8), (164.4, -8.4), (164.4, -8.0), (163.6, -7.1), (163.1, -7.1), (163.1, -6.3), (163.6, -6.3), (164.0, -5.9), (164.0, -4.7), (163.6, -4.3), (163.1, -4.3), (163.1, -3.5), (162.7, -3.0), (160.3, -3.0), (159.1, -4.3), (158.6, -3.9), (157.8, -4.7), (157.8, -5.1), (157.4, -5.5), (157.4, -6.3), (156.6, -6.3), (155.8, -7.1), (155.8, -7.5), (155.4, -8.0), (155.4, -8.4), (154.6, -9.2), (154.6, -9.6), (154.2, -10.0), (153.3, -10.0), (152.9, -10.4), (153.3, -10.0), (152.9, -9.6), (153.3, -9.6), (153.7, -9.2), (153.7, -7.5), (153.3, -7.1), (153.3, -6.7), (153.7, -6.3), (153.7, -4.7), (154.2, -4.3), (154.2, -3.5), (155.0, -2.6), (155.0, -2.2), (155.8, -1.4), (155.8, -0.6), (156.2, -0.2), (156.2, 1.0), (157.0, 1.9), (157.0, 3.5), (157.4, 3.9), (157.4, 5.1), (157.8, 5.5), (157.8, 6.4), (158.2, 6.8), (158.2, 7.2), (159.1, 8.0), (159.1, 8.8), (159.5, 9.2), (159.9, 9.2), (161.1, 10.0), (161.1, 11.7), (161.5, 11.7), (161.9, 12.1), (161.9, 13.3), (162.3, 13.7), (162.3, 14.5), (163.1, 15.8), (163.1, 17.4), (163.6, 17.8), (164.0, 17.4), (164.4, 17.8), (164.4, 19.4), (165.2, 20.7), (165.2, 21.5), (165.6, 21.5), (166.0, 21.9), (166.0, 22.3), (165.6, 22.7), (164.8, 22.7), (164.8, 23.5), (163.6, 24.3), (163.6, 25.2), (164.4, 25.2), (164.8, 25.6), (165.2, 25.6), (165.2, 24.8), (165.6, 24.3), (165.6, 22.7), (166.0, 22.3), (167.2, 22.3), (167.6, 22.7), (168.1, 22.3), (168.5, 22.3), (168.5, 19.8), (168.1, 19.4), (168.1, 18.6), (167.6, 18.2), (167.6, 17.8), (168.1, 17.4), (168.1, 16.6), (168.5, 16.2), (168.5, 11.7), (168.1, 11.3), (168.1, 10.0), (168.5, 9.6), (168.5, 8.8), (168.9, 8.4), (168.9, 7.6), (168.5, 7.2), (168.5, 5.9), (168.9, 5.5), (169.3, 5.5), (169.3, 3.9), (169.7, 3.5), (169.7, 1.0), (169.3, 0.6), (169.3, -3.9), (169.7, -4.3), (169.7, -5.1), (170.1, -5.5), (170.1, -7.1), (170.5, -7.5), (170.5, -12.0), (171.3, -13.3), (171.3, -14.9), (170.9, -15.3), (170.9, -16.1), (171.3, -16.5), (171.3, -18.2), (171.7, -18.6), (171.7, -20.2), (172.1, -20.6), (172.1, -22.3), (172.6, -22.7), (172.6, -24.3), (173.4, -25.5), (173.4, -26.4), (173.8, -26.8), (173.8, -27.6), (175.0, -28.8), (175.4, -28.8), (175.4, -32.1), (175.8, -32.5), (175.8, -35.4), (176.6, -36.6), (177.5, -36.6), (177.5, -38.2), (177.0, -38.2), (176.6, -38.6), (176.6, -46.0), (175.8, -46.8), (175.8, -48.0), (176.2, -48.4), (176.2, -52.1), (176.6, -52.5), (177.5, -52.5), (177.9, -52.9), (177.9, -54.2), (177.5, -54.6), (177.5, -55.0), (177.9, -55.4), (179.1, -55.4), (179.9, -56.2), (180.3, -56.2), (181.1, -57.0), (181.5, -57.0), (182.0, -57.4), (183.2, -57.4), (183.6, -57.8), (183.6, -59.1), (184.4, -59.9), (184.8, -59.9), (185.2, -60.3), (186.5, -60.3), (186.9, -60.7), (187.7, -60.7), (188.1, -60.3), (190.5, -60.3), (191.0, -59.9), (191.8, -59.9), (192.2, -59.5), (193.4, -59.5), (194.6, -58.2), (194.6, -57.4), (195.9, -56.6), (195.9, -56.2), (197.1, -55.0), (197.1, -54.6), (197.5, -54.6), (197.9, -54.2), (199.1, -54.2), (199.5, -53.8), (199.5, -51.7), (199.9, -51.3), (199.9, -48.0), (200.4, -47.6), (200.4, -46.8), (200.8, -46.4), (201.6, -46.4), (202.0, -46.0), (202.0, -45.6), (203.2, -44.3), (203.2, -43.9), (203.6, -43.5), (203.6, -42.7), (203.2, -42.3), (203.2, -40.7), (203.6, -40.3), (203.6, -39.0), (204.4, -37.8), (204.4, -32.5), (204.9, -32.1), (204.9, -31.7), (204.4, -31.3), (204.4, -30.9), (204.9, -30.4), (204.9, -29.2), (206.1, -28.0), (206.1, -27.6), (206.5, -27.2), (206.5, -26.4), (206.1, -25.9), (206.1, -23.5), (206.9, -22.3), (206.9, -21.4), (206.5, -21.0), (206.5, -20.2), (206.1, -19.8), (206.1, -18.2), (206.5, -17.8), (206.5, -17.4), (206.9, -17.0), (206.9, -16.1), (207.7, -14.9), (206.9, -13.7), (206.9, -12.5), (207.7, -11.2), (207.7, -9.6), (208.1, -9.2), (208.1, -4.7), (208.5, -4.3), (208.5, -3.9), (209.4, -3.0), (209.4, -1.8), (209.8, -1.4), (209.8, 3.1), (210.2, 3.5), (210.2, 6.4), (210.6, 6.8), (210.6, 7.2), (211.4, 8.0), (211.4, 8.4), (212.2, 9.6), (212.2, 12.1), (213.0, 13.3), (213.0, 14.1), (213.8, 14.9), (213.8, 15.8), (215.1, 17.0), (215.1, 17.4), (214.7, 17.8), (214.7, 18.2), (215.5, 19.0), (215.5, 20.3), (216.3, 21.1), (216.3, 23.5), (216.7, 23.9), (216.7, 25.2), (217.1, 25.6), (217.1, 29.7), (218.8, 31.3), (218.8, 32.1), (219.2, 32.5), (219.2, 33.8), (218.8, 34.2), (218.8, 34.6), (219.2, 35.0), (219.2, 35.8), (220.4, 37.0), (220.4, 37.4), (220.8, 37.8), (220.8, 41.5), (221.2, 41.9), (221.2, 46.4), (221.6, 46.8), (221.6, 49.7), (222.0, 50.1), (222.0, 50.9), (222.4, 51.3), (222.4, 56.2), (222.8, 56.6), (222.8, 57.1), (222.0, 58.3), (222.0, 70.6), (221.2, 71.4), (221.2, 72.2), (220.8, 72.6), (220.8, 73.4), (220.4, 73.8), (220.0, 73.8), (220.0, 74.2), (218.8, 75.0), (218.8, 75.5), (217.9, 76.7), (217.9, 78.3), (216.3, 80.0), (216.3, 80.8), (215.9, 81.2), (215.9, 82.0), (215.1, 82.8), (214.3, 82.8), (213.4, 83.6), (213.4, 84.5), (212.6, 85.3), (211.8, 85.3), (211.4, 85.7), (210.6, 85.7), (210.2, 86.1), (209.8, 86.1), (209.4, 86.5), (208.9, 86.5), (208.5, 86.9), (208.1, 86.9), (208.1, 87.3), (207.7, 87.7), (206.1, 87.7), (205.7, 88.1), (205.3, 88.1), (204.9, 88.5), (204.0, 88.5), (203.6, 89.0), (200.4, 89.0), (199.9, 89.4), (199.5, 89.0), (198.7, 89.8), (197.9, 89.8), (197.5, 90.2), (195.9, 90.2), (195.4, 89.8), (193.8, 89.8), (193.4, 90.2), (192.2, 90.2), (191.4, 89.4), (191.4, 89.0), (190.1, 89.0), (188.5, 87.3), (187.7, 87.3), (187.3, 86.9), (187.3, 86.5), (186.9, 86.1), (186.9, 85.7), (186.5, 85.3), (186.5, 84.9), (184.8, 83.2), (184.8, 82.8), (183.2, 82.8), (182.4, 82.0), (182.4, 81.6), (181.5, 80.8), (181.5, 80.4), (181.1, 80.4), (180.7, 80.0), (180.7, 79.5), (180.3, 79.5), (179.1, 78.3), (179.1, 75.0), (179.5, 74.6), (179.5, 73.8), (179.1, 74.2), (178.3, 73.0), (178.3, 66.9), (177.9, 66.5), (177.9, 66.1), (177.0, 64.8), (177.5, 64.4), (177.5, 64.0), (177.0, 63.6), (177.0, 61.6), (176.6, 62.0), (176.2, 61.6), (176.2, 59.9), (175.8, 59.5), (175.8, 57.9), (175.4, 57.5), (175.4, 56.6), (175.0, 57.1), (174.6, 56.6), (174.6, 55.8), (174.2, 55.8), (173.8, 55.4), (173.8, 54.6), (173.0, 53.4), (173.0, 49.7), (172.1, 48.9), (172.1, 48.5), (171.3, 47.2), (171.3, 44.0), (170.5, 43.2), (170.5, 42.7), (170.1, 42.7), (169.7, 42.3), (169.7, 41.9), (170.1, 41.5), (170.5, 41.5), (170.5, 40.7), (169.7, 40.7), (169.3, 40.3), (169.3, 39.9), (168.9, 39.9), (168.5, 39.5), (168.5, 39.1), (168.1, 39.1), (167.6, 38.7), (167.6, 37.8), (168.1, 37.4), (168.9, 37.4), (168.9, 35.8), (168.1, 35.8), (167.6, 35.4), (167.6, 34.2), (166.4, 33.3), (166.4, 30.9), (166.0, 30.5), (166.0, 28.0), (165.6, 27.6), (165.6, 28.4), (165.2, 28.8), (165.2, 32.5), (164.8, 32.9), (164.8, 37.4), (164.4, 37.8), (164.0, 37.8), (164.0, 38.2), (163.1, 39.5), (163.1, 40.3), (162.7, 40.7), (162.7, 41.5), (162.3, 41.9), (162.3, 43.2), (161.9, 43.6), (161.9, 44.0), (161.5, 44.4), (161.1, 44.4), (160.3, 45.2), (160.3, 45.6), (159.9, 46.0), (159.9, 47.2), (159.1, 48.1), (158.6, 47.7), (158.2, 48.1), (158.2, 51.3), (157.8, 51.7), (157.8, 55.4), (158.2, 55.8), (158.2, 59.1), (157.8, 59.5), (157.8, 60.7), (158.2, 61.1), (158.2, 61.6), (159.5, 62.8), (159.5, 66.5), (159.9, 66.9), (159.9, 69.3), (160.3, 69.7), (160.3, 73.8), (159.9, 74.2), (159.9, 81.6), (159.5, 82.0), (159.5, 82.4), (159.1, 82.8), (158.6, 82.8), (158.6, 83.2), (159.5, 84.0), (159.5, 85.3), (159.1, 85.7), (158.6, 85.7), (157.8, 86.5), (157.8, 88.1), (157.0, 89.0), (157.0, 89.4), (155.8, 90.6), (155.8, 93.4), (155.0, 94.3), (154.6, 94.3), (153.7, 95.5), (152.9, 95.5), (152.1, 96.3), (152.1, 97.1), (151.7, 97.5), (151.7, 97.9), (150.9, 99.2), (150.5, 98.8), (149.7, 98.8), (149.7, 99.2), (148.8, 100.0), (148.4, 100.0), (147.6, 100.8), (147.6, 101.2), (145.6, 103.3), (145.2, 103.3), (144.7, 103.7), (143.9, 103.7), (143.9, 104.1), (142.3, 105.7), (141.5, 105.7), (141.1, 106.1), (140.7, 106.1), (139.4, 107.4), (139.0, 107.4), (138.6, 107.8), (136.2, 107.8), (135.8, 108.2), (133.7, 108.2), (133.3, 108.6), (130.0, 108.6), (129.6, 108.2), (128.0, 108.2), (127.6, 107.8), (126.8, 107.8), (126.3, 107.4), (125.1, 107.4), (124.7, 106.9), (123.1, 106.9), (122.7, 106.5), (122.3, 106.5), (121.4, 105.7), (121.0, 105.7), (120.6, 105.3), (120.6, 104.5), (119.8, 105.3), (118.6, 104.1), (118.2, 104.1), (117.8, 103.7), (117.4, 103.7), (116.5, 102.9), (114.9, 102.9), (113.7, 101.6), (113.7, 101.2), (113.3, 100.8), (113.3, 100.4), (112.0, 99.6), (112.0, 99.2), (112.4, 98.8), (111.6, 97.9), (111.2, 97.9), (110.4, 96.7), (110.4, 89.4), (110.0, 89.0), (110.0, 86.9), (110.4, 86.5), (110.4, 82.4), (111.2, 81.6), (111.2, 80.8), (111.6, 80.4), (111.6, 79.5), (111.2, 79.1), (111.2, 78.3), (111.6, 77.9), (112.4, 79.1), (112.4, 78.7), (112.9, 78.3), (112.9, 75.9), (112.4, 75.5), (112.4, 75.0), (111.6, 74.2), (111.6, 73.8), (112.4, 72.6), (112.4, 71.8), (112.9, 71.4), (112.9, 70.6), (113.7, 69.3), (113.7, 68.5), (114.1, 68.1), (114.1, 67.7), (114.9, 66.5), (114.9, 65.2), (115.3, 64.8), (115.3, 61.1), (116.1, 60.3), (116.5, 60.3), (116.5, 59.9), (116.9, 59.5), (116.9, 57.9), (116.5, 57.5), (116.5, 55.4), (116.1, 55.0), (116.1, 54.6), (115.7, 54.2), (115.7, 53.8), (115.3, 53.4), (115.3, 53.0), (114.5, 52.2), (114.5, 50.9), (114.1, 50.5), (114.1, 49.7), (113.7, 49.3), (113.7, 48.9), (113.3, 48.5), (113.3, 48.1), (112.9, 48.1), (111.6, 46.8), (111.6, 46.4), (110.8, 45.2), (110.8, 44.4), (110.0, 43.2), (110.0, 42.3), (109.2, 41.5), (109.2, 40.7), (108.8, 40.3), (108.8, 39.9), (108.4, 39.5), (108.4, 39.1), (106.7, 37.4), (106.7, 36.6), (106.3, 36.2), (106.3, 33.8), (105.5, 32.5), (105.5, 31.7), (104.3, 30.5), (104.3, 29.7), (103.9, 29.3), (103.9, 28.4), (103.4, 28.0), (103.4, 26.0), (102.6, 25.2), (102.6, 24.3), (101.8, 23.5), (101.8, 22.7), (101.4, 22.3), (101.4, 21.9), (101.0, 21.5), (101.0, 21.1), (100.6, 20.7), (100.6, 20.3), (99.8, 19.4), (99.8, 19.0), (99.4, 18.6), (99.4, 18.2), (99.0, 17.8), (99.0, 17.4), (98.5, 17.0), (98.5, 16.6), (98.1, 16.2), (98.1, 15.8), (97.7, 15.8), (95.7, 13.7), (95.7, 12.1), (95.3, 11.7), (94.9, 11.7), (94.0, 10.9), (94.0, 10.0), (93.2, 9.2), (93.2, 8.4), (92.8, 8.0), (92.8, 6.4), (92.4, 6.4), (92.4, 8.8), (93.2, 9.6), (93.2, 10.4), (93.6, 10.9), (93.6, 11.7), (94.0, 12.1), (94.0, 12.9), (94.5, 13.3), (94.5, 14.1), (95.3, 15.4), (95.3, 16.2), (95.7, 16.6), (95.7, 17.4), (96.5, 18.6), (96.5, 19.4), (96.9, 19.8), (96.9, 20.3), (97.3, 20.3), (98.1, 21.1), (98.1, 21.5), (98.5, 21.9), (98.5, 22.3), (99.8, 23.5), (99.8, 24.3), (100.2, 24.8), (100.2, 25.2), (100.6, 25.2), (101.0, 25.6), (101.0, 26.4), (101.4, 26.8), (101.4, 29.3), (101.8, 29.7), (101.8, 30.1), (102.2, 30.5), (102.2, 30.9), (103.4, 32.1), (103.4, 34.2), (103.9, 34.6), (103.9, 35.4), (104.3, 35.8), (104.3, 36.2), (104.7, 36.6), (104.7, 37.0), (105.1, 37.4), (105.1, 37.8), (105.9, 38.7), (105.9, 39.5), (106.3, 39.9), (106.3, 40.7), (107.1, 41.5), (107.1, 41.9), (107.9, 43.2), (107.9, 44.4), (108.4, 44.8), (108.4, 45.6), (108.8, 46.0), (108.8, 46.8), (109.2, 46.8), (110.8, 48.5), (110.8, 49.3), (110.0, 50.1), (111.2, 51.3), (111.2, 51.7), (111.6, 52.2), (111.6, 52.6), (111.2, 53.0), (111.2, 54.2), (112.0, 55.0), (112.0, 56.2), (112.4, 56.6), (112.4, 58.3), (113.3, 59.1), (113.3, 60.3), (112.4, 61.6), (112.4, 62.4), (112.9, 62.8), (112.9, 63.2), (112.4, 63.6), (112.4, 64.8), (112.0, 65.2), (112.0, 67.7), (111.6, 68.1), (111.6, 69.3), (110.0, 71.8), (110.0, 73.4), (109.6, 73.8), (109.6, 75.0), (109.2, 75.5), (109.2, 76.3), (108.8, 76.7), (108.8, 77.9), (108.4, 78.3), (108.4, 80.0), (107.9, 80.4), (107.9, 82.4), (107.5, 82.8), (107.5, 84.5), (107.9, 84.9), (107.9, 86.1), (107.5, 86.5), (107.5, 89.4), (107.9, 89.8), (107.9, 93.0), (108.4, 93.4), (108.4, 97.1), (108.8, 97.5), (108.8, 99.2), (108.4, 99.6), (108.4, 100.8), (108.8, 101.2), (108.8, 101.6), (110.0, 101.6), (110.4, 102.0), (110.4, 103.3), (110.8, 103.7), (110.8, 104.1), (111.6, 104.9), (111.6, 105.3), (112.0, 105.7), (112.0, 106.5), (112.4, 106.9), (112.4, 107.8), (112.9, 108.2), (113.7, 108.2), (114.1, 108.6), (115.7, 108.6), (116.1, 108.2), (116.9, 108.2), (117.4, 108.6), (118.6, 108.6), (119.8, 109.8), (119.8, 110.2), (120.2, 110.6), (121.8, 110.6), (122.3, 111.0), (124.7, 111.0), (125.1, 111.4), (130.4, 111.4), (130.8, 111.8), (131.7, 111.8), (132.1, 111.4), (134.9, 111.4), (136.2, 110.6), (140.7, 110.6), (141.1, 110.2), (141.9, 110.2), (142.3, 109.8), (142.7, 109.8), (143.1, 110.2), (143.1, 109.8), (144.3, 109.0), (146.4, 109.0), (147.6, 108.2), (148.4, 108.2), (148.8, 107.8), (149.7, 107.8), (150.1, 107.4), (151.3, 107.4), (151.3, 106.9), (151.7, 106.5), (153.7, 106.5), (153.7, 106.1), (152.1, 106.1), (151.7, 105.7), (151.7, 104.5), (152.1, 104.1), (153.7, 104.1), (155.0, 103.3), (155.4, 103.7), (155.8, 103.7), (156.2, 103.3), (156.6, 103.3), (156.6, 102.9), (157.8, 101.6), (157.8, 100.8), (158.2, 100.4), (158.2, 97.9), (159.5, 97.1), (159.5, 94.7), (160.3, 93.9), (160.7, 93.9), (160.7, 93.4), (161.1, 93.0), (161.5, 93.0), (161.9, 92.6), (162.3, 92.6), (162.3, 91.8), (162.7, 91.4), (162.7, 90.6), (163.1, 90.2), (163.1, 89.0), (163.6, 88.5), (163.6, 88.1), (164.4, 87.3), (164.4, 86.9), (165.2, 86.1), (166.4, 86.1), (166.8, 86.5), (167.2, 86.5), (167.2, 86.1), (168.1, 85.3), (170.5, 85.3), (170.9, 85.7), (170.9, 86.5), (172.6, 86.5), (173.0, 86.9), (173.0, 87.3), (173.8, 87.3), (173.8, 86.9), (174.2, 86.5), (175.4, 86.5), (175.8, 86.9), (176.6, 86.9), (177.0, 87.3), (177.5, 87.3), (179.1, 89.0), (179.5, 89.0), (179.9, 89.4), (180.3, 89.4), (180.7, 89.8), (180.7, 90.2), (181.1, 90.2), (182.0, 91.0), (182.0, 91.4), (182.4, 91.8), (182.8, 91.4), (183.2, 91.8), (183.2, 92.2), (183.6, 92.2), (184.8, 93.0), (185.6, 93.0), (186.9, 93.9), (187.7, 93.9), (188.1, 94.3), (191.0, 94.3), (191.8, 95.1), (191.8, 95.5), (192.2, 95.9), (192.2, 96.7), (192.6, 96.7), (193.4, 95.5), (194.6, 95.5), (195.0, 95.1), (196.7, 95.1), (197.1, 94.7), (197.9, 94.7), (199.1, 93.9), (199.9, 93.9), (200.4, 93.4), (201.6, 93.4), (202.0, 93.0), (202.8, 93.0), (203.2, 92.6), (203.6, 92.6), (204.0, 92.2), (204.4, 92.2), (206.1, 90.6), (207.7, 90.6), (208.1, 90.2), (208.5, 90.2), (208.9, 89.8), (209.8, 89.8), (210.2, 89.4), (212.6, 89.4), (213.0, 89.0), (213.8, 89.0), (214.3, 88.5), (214.7, 88.5), (215.1, 88.1), (215.5, 88.1), (215.5, 87.7), (215.9, 87.3), (216.3, 87.3), (217.1, 86.5), (217.5, 86.5), (218.3, 85.7), (218.8, 85.7), (220.0, 84.5), (219.2, 83.6), (219.2, 83.2), (220.8, 81.6), (220.8, 81.2), (221.2, 80.8), (221.2, 80.0), (221.6, 79.5), (221.6, 78.7), (222.0, 78.3), (222.0, 77.5), (222.8, 76.7), (222.8, 76.3), (223.7, 75.5), (223.7, 74.2), (224.9, 73.0), (224.9, 71.8), (225.3, 71.4), (225.3, 70.6), (225.7, 70.1), (225.7, 57.9), (226.1, 57.5), (226.1, 54.6), (225.7, 54.2), (225.7, 51.7), (225.3, 51.3), (225.3, 50.5), (224.9, 50.1), (224.9, 46.0), (224.5, 45.6), (224.5, 44.8), (224.1, 44.4), (224.1, 42.7), (223.7, 42.3), (223.7, 38.7), (224.1, 38.2), (224.1, 37.8), (224.5, 37.4), (224.5, 37.0), (224.1, 36.6), (223.7, 36.6), (222.4, 35.4), (222.4, 33.8), (222.0, 33.3), (222.0, 32.9), (221.6, 32.5), (221.6, 32.1), (220.8, 31.3), (220.8, 28.8), (220.4, 28.4), (220.4, 27.6), (220.8, 27.2), (220.8, 26.0), (219.6, 24.8), (219.6, 20.3), (218.3, 19.0), (218.3, 15.8), (217.9, 15.4), (217.9, 14.5), (215.9, 12.5), (215.9, 12.1), (215.5, 11.7), (215.5, 10.4), (214.7, 9.6), (214.7, 8.0), (214.3, 7.6), (214.3, 6.8), (215.1, 5.5), (215.1, 4.7), (214.7, 4.3), (213.8, 4.3), (213.0, 3.1), (213.0, 1.0), (212.6, 0.6), (212.6, -2.2), (212.2, -2.6), (212.2, -3.5), (212.6, -3.9), (212.6, -6.3), (212.2, -6.7), (212.2, -9.2), (211.8, -9.6), (211.8, -10.8), (211.4, -11.2), (211.4, -12.0), (211.0, -12.5), (211.0, -14.5), (210.6, -14.9), (210.6, -18.2), (211.0, -18.6), (211.0, -19.8), (211.4, -20.2), (211.0, -20.6), (211.0, -22.3), (211.4, -22.7), (211.4, -27.2), (211.8, -27.6), (211.8, -30.0), (211.4, -30.4), (211.4, -34.5), (209.8, -36.2), (209.8, -36.6), (209.4, -37.0), (209.4, -39.4), (208.5, -40.7), (208.5, -43.5), (207.7, -44.3), (207.7, -44.8), (207.3, -45.2), (207.3, -45.6), (206.9, -45.6), (206.1, -46.4), (206.5, -46.8), (206.1, -47.2), (206.1, -47.6), (205.7, -48.0), (205.7, -48.4), (204.9, -49.3), (204.9, -53.3), (204.0, -54.2), (203.6, -54.2), (202.8, -55.0), (202.8, -56.2), (202.4, -56.6), (202.4, -57.0), (199.9, -59.5), (199.9, -59.9), (199.5, -60.3), (199.5, -60.7), (199.1, -60.7), (198.7, -61.1), (198.7, -61.5), (197.5, -62.7), (197.5, -63.2), (197.1, -63.6), (197.1, -64.4), (196.7, -64.8), (196.7, -65.2), (196.3, -65.6), (196.3, -66.0), (195.4, -67.2), (195.4, -68.1), (194.6, -68.9) (0.502, 0.475, 0.467)</w:t>
      </w:r>
    </w:p>
    <w:p>
      <w:r>
        <w:t>(104.3, -15.7), (103.9, -15.3), (103.9, -13.3), (103.4, -12.9), (103.0, -12.9), (102.2, -12.0), (102.2, -11.6), (101.4, -10.8), (101.0, -10.8), (100.6, -10.4), (100.2, -10.4), (99.8, -10.8), (99.0, -10.8), (98.1, -10.0), (98.1, -6.7), (97.7, -6.3), (97.7, -5.9), (97.3, -5.5), (97.3, -0.6), (97.7, -0.2), (97.7, 0.6), (98.1, 1.0), (98.1, 1.4), (98.5, 1.9), (98.5, 4.3), (99.0, 4.3), (99.4, 4.7), (99.4, 5.1), (100.2, 5.9), (100.2, 6.8), (101.8, 8.4), (101.8, 9.2), (102.2, 9.2), (102.6, 9.6), (103.0, 9.6), (103.9, 10.4), (103.9, 11.7), (104.3, 11.7), (105.1, 12.5), (105.1, 14.1), (107.1, 16.2), (107.5, 16.2), (107.9, 16.6), (107.9, 18.6), (108.8, 19.4), (108.8, 19.8), (109.2, 20.3), (109.2, 23.1), (109.6, 23.5), (109.6, 23.9), (110.0, 24.3), (110.0, 25.6), (110.4, 26.0), (110.4, 26.4), (110.8, 26.8), (110.8, 28.0), (111.2, 28.4), (111.2, 30.1), (111.6, 30.5), (111.6, 30.9), (112.0, 30.9), (112.9, 31.7), (112.9, 32.9), (113.3, 33.3), (113.7, 33.3), (114.5, 34.2), (114.5, 36.2), (114.9, 36.6), (114.9, 37.4), (115.7, 38.2), (115.7, 38.7), (116.1, 38.7), (116.5, 39.1), (116.5, 39.5), (116.9, 39.9), (116.9, 41.1), (117.4, 41.1), (119.0, 42.7), (119.0, 43.2), (119.8, 44.0), (119.8, 44.8), (120.2, 45.2), (120.2, 45.6), (121.0, 46.4), (121.4, 46.0), (121.8, 46.4), (121.8, 46.8), (123.5, 48.5), (123.5, 49.7), (123.9, 50.1), (123.9, 50.5), (124.3, 50.9), (124.3, 51.3), (124.7, 51.7), (124.7, 52.2), (125.1, 52.6), (125.1, 54.6), (125.5, 55.0), (125.5, 55.4), (126.3, 56.2), (126.8, 56.2), (127.6, 57.1), (127.6, 57.5), (127.2, 57.9), (126.3, 57.9), (126.3, 59.5), (125.9, 59.9), (125.9, 61.6), (125.5, 62.0), (125.5, 65.2), (125.1, 65.6), (124.7, 65.6), (123.9, 66.5), (123.9, 67.3), (123.5, 67.7), (123.5, 68.1), (123.1, 68.5), (123.1, 70.1), (123.5, 70.6), (123.5, 71.4), (123.1, 71.8), (123.1, 73.4), (122.7, 73.8), (122.7, 74.2), (122.3, 74.6), (122.3, 76.7), (121.8, 77.1), (121.8, 78.3), (121.4, 78.7), (121.0, 78.7), (120.6, 79.1), (120.6, 80.4), (120.2, 80.8), (120.2, 81.6), (120.6, 82.0), (120.6, 82.4), (120.2, 82.8), (120.2, 87.3), (120.6, 87.7), (120.6, 88.5), (121.0, 89.0), (121.0, 89.4), (121.4, 89.8), (121.4, 90.2), (122.3, 91.0), (122.3, 91.4), (124.7, 93.9), (125.1, 93.9), (126.3, 95.1), (126.8, 95.1), (128.8, 97.1), (135.8, 97.1), (136.2, 97.5), (137.4, 97.5), (137.8, 97.1), (139.8, 97.1), (140.2, 96.7), (140.2, 96.3), (139.8, 95.9), (139.8, 95.5), (141.1, 94.3), (141.5, 94.3), (143.1, 92.6), (143.5, 92.6), (143.5, 91.8), (143.9, 91.4), (144.7, 91.4), (144.7, 89.4), (146.4, 87.7), (146.4, 87.3), (146.8, 86.9), (146.8, 86.5), (147.2, 86.1), (147.2, 84.9), (147.6, 84.5), (147.6, 82.8), (148.0, 82.4), (148.0, 82.0), (148.4, 81.6), (148.4, 77.9), (148.8, 77.5), (148.8, 75.9), (149.2, 75.5), (149.2, 73.8), (148.8, 73.4), (148.8, 71.8), (149.2, 71.4), (149.2, 68.9), (148.8, 68.5), (148.8, 66.9), (148.4, 66.5), (148.4, 66.1), (148.0, 65.6), (147.2, 65.6), (146.8, 65.2), (146.8, 62.8), (146.4, 62.4), (146.4, 60.7), (146.0, 60.3), (146.0, 59.9), (145.6, 59.5), (145.6, 57.9), (146.0, 57.5), (146.0, 50.1), (146.8, 49.3), (147.2, 49.3), (147.2, 48.9), (147.6, 48.5), (147.6, 47.7), (148.0, 47.2), (148.0, 46.8), (149.7, 45.2), (149.7, 44.8), (150.1, 44.4), (150.1, 42.7), (150.5, 42.3), (150.5, 41.9), (151.3, 41.1), (151.7, 41.1), (151.7, 39.9), (152.1, 39.5), (152.5, 39.5), (153.3, 38.7), (153.3, 35.0), (152.9, 35.0), (152.5, 34.6), (152.5, 34.2), (152.9, 33.8), (153.3, 33.8), (153.7, 33.3), (153.7, 26.0), (154.2, 25.6), (154.2, 23.9), (153.7, 23.5), (153.7, 22.7), (154.2, 22.3), (154.2, 20.3), (153.7, 19.8), (153.7, 19.4), (153.3, 19.0), (153.3, 18.6), (152.9, 18.2), (152.9, 17.8), (152.5, 17.4), (152.5, 17.0), (152.1, 16.6), (152.1, 14.9), (151.7, 14.5), (151.7, 13.7), (150.5, 12.5), (150.5, 12.1), (149.7, 11.3), (149.7, 10.4), (148.4, 9.2), (148.4, 8.0), (148.0, 7.6), (147.6, 7.6), (146.8, 6.8), (146.8, 6.4), (146.4, 5.9), (146.0, 5.9), (143.9, 3.9), (143.9, 3.5), (143.5, 3.1), (143.5, 1.9), (143.1, 1.4), (142.3, 1.4), (141.5, 0.6), (141.5, 0.2), (139.8, -1.4), (139.0, -1.4), (138.6, -1.8), (138.6, -2.6), (138.2, -2.6), (137.8, -3.0), (137.0, -3.0), (135.3, -4.7), (134.5, -4.7), (134.1, -5.1), (133.7, -5.1), (132.9, -5.9), (132.9, -6.3), (133.3, -6.7), (133.7, -6.7), (133.7, -7.1), (133.3, -7.5), (133.3, -8.0), (132.9, -8.4), (132.5, -8.4), (132.1, -8.8), (130.8, -8.8), (130.4, -9.2), (129.6, -9.2), (129.2, -9.6), (128.8, -9.6), (128.4, -10.0), (128.0, -10.0), (126.8, -11.2), (126.8, -11.6), (126.3, -12.0), (126.3, -12.5), (125.9, -12.9), (126.3, -13.3), (125.9, -13.7), (125.9, -14.1), (125.5, -14.1), (125.1, -14.5), (124.7, -14.5), (124.3, -14.9), (124.3, -15.3), (124.7, -15.7), (124.7, -17.0), (123.9, -17.0), (123.9, -16.5), (123.5, -16.1), (123.1, -16.1), (122.7, -16.5), (121.8, -16.5), (121.4, -17.0), (121.4, -17.8), (121.0, -18.2), (120.2, -18.2), (119.4, -17.4), (111.2, -17.4), (110.8, -17.0), (110.4, -17.0), (110.0, -16.5), (109.6, -16.5), (109.2, -16.1), (109.2, -15.3), (108.8, -14.9), (108.4, -14.9), (107.9, -14.5), (107.1, -14.5), (106.7, -14.9), (105.9, -14.9), (105.5, -15.3), (105.1, -15.3), (104.7, -15.7) (0.698, 0.690, 0.698)</w:t>
      </w:r>
    </w:p>
    <w:p>
      <w:r>
        <w:t>(107.9, -33.7), (108.4, -33.3), (108.4, -32.5), (108.8, -32.1), (109.2, -32.1), (109.6, -31.7), (109.6, -30.9), (110.0, -30.4), (110.0, -30.0), (110.4, -29.6), (110.4, -28.8), (108.8, -27.2), (108.8, -25.9), (107.5, -24.7), (107.1, -24.7), (105.1, -22.7), (103.9, -22.7), (103.4, -23.1), (103.0, -23.1), (103.0, -22.3), (102.6, -21.9), (102.2, -21.9), (101.4, -21.0), (101.4, -20.6), (99.8, -19.0), (99.8, -18.6), (99.0, -17.8), (99.0, -17.4), (98.1, -16.5), (97.7, -16.5), (97.3, -16.1), (96.9, -16.1), (96.5, -15.7), (96.5, -14.9), (95.3, -13.7), (94.9, -14.1), (94.5, -14.1), (94.5, -12.9), (94.0, -12.5), (94.0, -11.6), (93.6, -11.2), (93.6, -10.4), (93.2, -10.0), (92.4, -10.0), (92.4, -9.6), (92.0, -9.2), (92.0, -8.0), (91.6, -7.5), (91.6, -6.7), (92.0, -6.3), (92.0, -3.5), (91.6, -3.0), (91.6, -1.4), (92.0, -1.8), (92.4, -1.8), (92.8, -1.4), (92.8, -0.6), (93.2, -0.2), (93.2, 1.4), (92.8, 1.9), (92.4, 1.9), (92.4, 2.7), (92.8, 2.7), (93.6, 1.9), (94.5, 1.9), (94.9, 2.3), (94.9, 3.1), (94.5, 3.5), (94.5, 5.5), (95.7, 6.8), (95.7, 7.2), (96.1, 7.6), (96.1, 8.4), (96.9, 9.2), (97.3, 9.2), (98.1, 10.0), (98.1, 10.9), (99.0, 11.7), (99.0, 12.1), (99.4, 12.5), (99.4, 12.9), (101.0, 14.5), (101.0, 14.9), (101.4, 15.4), (101.4, 15.8), (101.8, 16.2), (101.8, 16.6), (102.2, 17.0), (102.2, 17.4), (103.0, 17.4), (103.9, 18.2), (103.9, 20.3), (104.3, 20.7), (104.3, 21.5), (104.7, 21.9), (104.7, 22.7), (105.9, 23.9), (105.9, 24.3), (106.3, 24.8), (106.3, 25.6), (106.7, 26.0), (106.7, 27.2), (107.5, 28.0), (107.5, 29.3), (107.9, 29.7), (107.9, 30.1), (108.8, 30.9), (108.8, 31.3), (109.2, 31.7), (109.2, 32.1), (109.6, 32.5), (109.6, 32.9), (110.0, 33.3), (110.0, 33.8), (110.4, 34.2), (110.4, 36.2), (111.2, 37.0), (111.2, 37.4), (111.6, 37.8), (111.6, 38.2), (112.0, 38.7), (112.0, 39.5), (112.9, 40.3), (112.9, 40.7), (113.3, 41.1), (112.9, 41.5), (112.9, 42.3), (115.3, 44.8), (115.3, 45.2), (116.5, 46.4), (116.5, 46.8), (117.8, 48.1), (117.8, 48.5), (118.2, 48.9), (118.2, 49.3), (118.6, 49.3), (119.4, 50.1), (119.4, 51.7), (119.8, 52.2), (119.8, 54.6), (120.2, 55.0), (120.2, 56.2), (120.6, 56.6), (120.6, 57.1), (121.0, 57.5), (121.0, 58.3), (120.6, 58.7), (120.2, 58.7), (120.2, 61.1), (119.8, 61.6), (119.8, 64.0), (119.4, 64.4), (119.4, 64.8), (119.0, 65.2), (119.0, 65.6), (118.6, 66.1), (118.6, 67.3), (119.0, 67.7), (119.0, 69.3), (118.6, 69.7), (118.2, 69.7), (118.2, 70.6), (117.8, 71.0), (117.8, 71.4), (117.4, 71.8), (117.4, 73.4), (116.9, 73.8), (116.9, 75.0), (116.5, 75.5), (116.5, 76.3), (116.1, 76.7), (116.1, 80.0), (116.5, 80.4), (116.5, 81.2), (115.7, 82.0), (115.7, 82.4), (115.3, 82.8), (115.3, 84.5), (114.9, 84.9), (114.9, 87.7), (114.5, 88.1), (114.5, 89.0), (114.9, 89.4), (114.9, 91.4), (115.3, 91.8), (115.3, 92.6), (116.1, 93.4), (116.5, 93.4), (116.9, 93.9), (117.4, 93.9), (117.8, 94.3), (117.8, 94.7), (118.6, 95.5), (119.0, 95.5), (119.4, 95.9), (119.4, 96.7), (120.2, 97.5), (121.4, 97.5), (122.3, 98.4), (122.3, 99.2), (122.7, 99.6), (123.1, 99.6), (123.5, 100.0), (123.5, 100.4), (123.9, 100.8), (124.7, 100.8), (125.1, 101.2), (125.5, 101.2), (125.9, 101.6), (127.6, 101.6), (128.0, 102.0), (131.7, 102.0), (132.1, 102.4), (135.3, 102.4), (136.2, 101.6), (139.0, 101.6), (139.4, 101.2), (141.5, 101.2), (142.3, 100.4), (142.3, 99.6), (141.9, 99.2), (142.3, 98.8), (142.3, 98.4), (142.7, 97.9), (143.1, 97.9), (145.2, 95.9), (145.6, 95.9), (147.6, 93.9), (148.4, 93.9), (148.4, 93.4), (149.7, 92.2), (149.7, 91.8), (150.1, 91.4), (150.1, 90.2), (150.9, 89.4), (150.9, 88.5), (150.5, 88.1), (150.5, 87.7), (150.9, 87.3), (150.9, 86.9), (152.1, 85.7), (153.3, 85.7), (154.6, 84.5), (153.7, 83.6), (153.7, 82.4), (154.6, 81.6), (154.6, 77.9), (155.0, 77.5), (155.0, 71.8), (155.4, 71.4), (155.4, 69.7), (155.0, 69.3), (155.0, 68.5), (154.2, 67.7), (154.2, 66.5), (153.7, 66.1), (153.7, 65.6), (153.3, 65.2), (153.3, 62.8), (152.1, 61.6), (152.1, 59.9), (153.3, 58.7), (153.3, 57.9), (152.9, 57.9), (152.1, 57.1), (152.1, 55.8), (151.7, 55.4), (151.7, 53.8), (152.1, 53.4), (152.1, 52.2), (152.5, 51.7), (152.5, 50.9), (152.9, 50.5), (152.9, 50.1), (152.5, 50.1), (152.1, 49.7), (152.1, 49.3), (151.7, 48.9), (152.1, 48.5), (152.1, 48.1), (152.5, 47.7), (152.9, 47.7), (154.2, 46.4), (154.2, 46.0), (154.6, 45.6), (154.6, 45.2), (155.4, 44.4), (155.4, 44.0), (156.2, 43.2), (156.2, 42.3), (157.0, 41.5), (157.0, 39.5), (157.4, 39.1), (157.4, 38.7), (157.8, 38.2), (157.8, 21.5), (158.2, 21.1), (158.2, 20.7), (157.8, 20.3), (157.8, 19.0), (157.0, 18.2), (157.0, 15.4), (156.6, 14.9), (156.6, 14.5), (156.2, 14.1), (156.2, 13.7), (155.8, 13.3), (155.8, 12.9), (154.6, 11.7), (154.2, 11.7), (153.7, 11.3), (153.7, 9.6), (153.3, 9.2), (153.3, 8.8), (151.3, 6.8), (151.3, 5.9), (150.9, 5.5), (150.9, 5.1), (150.5, 4.7), (150.1, 4.7), (149.7, 4.3), (149.7, 3.5), (149.2, 3.1), (149.2, 2.7), (148.8, 2.3), (148.8, 0.6), (148.4, 0.2), (148.0, 0.2), (147.6, 0.6), (145.6, -1.4), (145.6, -2.2), (145.2, -2.6), (145.2, -3.0), (144.7, -3.5), (143.5, -3.5), (143.5, -2.6), (143.1, -2.2), (141.9, -2.2), (141.5, -1.8), (142.3, -1.8), (142.7, -2.2), (143.1, -2.2), (143.5, -1.8), (143.5, -0.6), (143.1, -0.2), (142.7, -0.6), (142.3, -0.2), (141.5, -0.2), (141.9, 0.2), (141.9, 0.6), (142.3, 1.0), (143.1, 1.0), (143.9, 1.9), (143.9, 3.1), (144.3, 3.5), (144.3, 3.9), (146.0, 5.5), (146.4, 5.5), (147.2, 6.4), (147.2, 6.8), (147.6, 7.2), (148.0, 7.2), (148.8, 8.0), (148.8, 9.2), (150.1, 10.4), (150.1, 11.3), (150.9, 12.1), (150.9, 12.5), (152.1, 13.7), (152.1, 14.5), (152.5, 14.9), (152.5, 16.6), (152.9, 17.0), (152.9, 17.4), (153.3, 17.8), (153.3, 18.2), (153.7, 18.6), (153.7, 19.0), (154.2, 19.4), (154.2, 19.8), (154.6, 20.3), (154.6, 22.3), (154.2, 22.7), (154.2, 23.5), (154.6, 23.9), (154.6, 25.6), (154.2, 26.0), (154.2, 33.3), (153.3, 34.2), (152.9, 34.2), (152.9, 34.6), (153.3, 34.6), (153.7, 35.0), (153.7, 38.7), (152.5, 39.9), (152.1, 39.9), (152.1, 41.1), (151.7, 41.5), (151.3, 41.5), (150.9, 41.9), (150.9, 42.3), (150.5, 42.7), (150.5, 44.4), (150.1, 44.8), (150.1, 45.2), (148.4, 46.8), (148.4, 47.2), (148.0, 47.7), (148.0, 48.5), (147.6, 48.9), (147.6, 49.3), (147.2, 49.7), (146.8, 49.7), (146.4, 50.1), (146.4, 57.5), (146.0, 57.9), (146.0, 59.5), (146.4, 59.9), (146.4, 60.3), (146.8, 60.7), (146.8, 62.4), (147.2, 62.8), (147.2, 65.2), (148.0, 65.2), (148.8, 66.1), (148.8, 66.5), (149.2, 66.9), (149.2, 68.5), (149.7, 68.9), (149.7, 71.4), (149.2, 71.8), (149.2, 73.4), (149.7, 73.8), (149.7, 75.5), (149.2, 75.9), (149.2, 77.5), (148.8, 77.9), (148.8, 81.6), (148.4, 82.0), (148.4, 82.4), (148.0, 82.8), (148.0, 84.5), (147.6, 84.9), (147.6, 86.1), (147.2, 86.5), (147.2, 86.9), (146.8, 87.3), (146.8, 87.7), (145.2, 89.4), (145.2, 91.4), (144.7, 91.8), (143.9, 91.8), (143.9, 92.6), (143.5, 93.0), (143.1, 93.0), (141.5, 94.7), (141.1, 94.7), (140.2, 95.5), (140.2, 95.9), (140.7, 96.3), (140.7, 96.7), (139.8, 97.5), (137.8, 97.5), (137.4, 97.9), (136.2, 97.9), (135.8, 97.5), (128.8, 97.5), (126.8, 95.5), (126.3, 95.5), (125.1, 94.3), (124.7, 94.3), (121.8, 91.4), (121.8, 91.0), (121.0, 90.2), (121.0, 89.8), (120.6, 89.4), (120.6, 89.0), (120.2, 88.5), (120.2, 87.7), (119.8, 87.3), (119.8, 82.8), (120.2, 82.4), (120.2, 82.0), (119.8, 81.6), (119.8, 80.8), (120.2, 80.4), (120.2, 79.1), (121.0, 78.3), (121.4, 78.3), (121.4, 77.1), (121.8, 76.7), (121.8, 74.6), (122.3, 74.2), (122.3, 73.8), (122.7, 73.4), (122.7, 71.8), (123.1, 71.4), (123.1, 70.6), (122.7, 70.1), (122.7, 68.5), (123.1, 68.1), (123.1, 67.7), (123.5, 67.3), (123.5, 66.5), (124.7, 65.2), (125.1, 65.2), (125.1, 62.0), (125.5, 61.6), (125.5, 59.9), (125.9, 59.5), (125.9, 57.9), (126.3, 57.5), (127.2, 57.5), (127.2, 57.1), (126.8, 56.6), (126.3, 56.6), (125.1, 55.4), (125.1, 55.0), (124.7, 54.6), (124.7, 52.6), (124.3, 52.2), (124.3, 51.7), (123.9, 51.3), (123.9, 50.9), (123.5, 50.5), (123.5, 50.1), (123.1, 49.7), (123.1, 48.5), (121.4, 46.8), (121.4, 46.4), (121.0, 46.8), (119.8, 45.6), (119.8, 45.2), (119.4, 44.8), (119.4, 44.0), (118.6, 43.2), (118.6, 42.7), (117.4, 41.5), (116.9, 41.5), (116.5, 41.1), (116.5, 39.9), (116.1, 39.5), (116.1, 39.1), (115.7, 39.1), (115.3, 38.7), (115.3, 38.2), (114.5, 37.4), (114.5, 36.6), (114.1, 36.2), (114.1, 34.2), (113.7, 33.8), (113.3, 33.8), (112.4, 32.9), (112.4, 31.7), (112.0, 31.3), (111.6, 31.3), (111.2, 30.9), (111.2, 30.5), (110.8, 30.1), (110.8, 28.4), (110.4, 28.0), (110.4, 26.8), (110.0, 26.4), (110.0, 26.0), (109.6, 25.6), (109.6, 24.3), (109.2, 23.9), (109.2, 23.5), (108.8, 23.1), (108.8, 20.3), (108.4, 19.8), (108.4, 19.4), (107.5, 18.6), (107.5, 16.6), (107.1, 16.6), (104.7, 14.1), (104.7, 12.5), (104.3, 12.1), (103.9, 12.1), (103.4, 11.7), (103.4, 10.4), (103.0, 10.0), (102.6, 10.0), (102.2, 9.6), (101.8, 9.6), (101.4, 9.2), (101.4, 8.4), (99.8, 6.8), (99.8, 5.9), (99.0, 5.1), (99.0, 4.7), (98.5, 4.7), (98.1, 4.3), (98.1, 1.9), (97.7, 1.4), (97.7, 1.0), (97.3, 0.6), (97.3, -0.2), (96.9, -0.6), (96.9, -5.5), (97.3, -5.9), (97.3, -6.3), (97.7, -6.7), (97.7, -10.0), (99.0, -11.2), (99.8, -11.2), (100.2, -10.8), (100.6, -10.8), (101.0, -11.2), (101.4, -11.2), (101.8, -11.6), (101.8, -12.0), (103.0, -13.3), (103.4, -13.3), (103.4, -15.3), (104.3, -16.1), (104.7, -16.1), (105.1, -15.7), (105.5, -15.7), (105.9, -15.3), (106.7, -15.3), (107.1, -14.9), (107.9, -14.9), (108.4, -15.3), (108.8, -15.3), (108.8, -16.1), (109.6, -17.0), (110.0, -17.0), (110.4, -17.4), (110.8, -17.4), (111.2, -17.8), (119.4, -17.8), (120.2, -18.6), (121.0, -18.6), (121.8, -17.8), (121.8, -17.0), (122.7, -17.0), (123.1, -16.5), (123.5, -16.5), (123.5, -17.0), (123.9, -17.4), (124.7, -17.4), (125.1, -17.0), (125.1, -15.7), (124.7, -15.3), (124.7, -14.9), (125.1, -14.9), (125.5, -14.5), (125.9, -14.5), (126.3, -14.1), (126.3, -13.7), (126.8, -13.3), (126.3, -12.9), (126.8, -12.5), (126.8, -12.0), (127.2, -11.6), (127.2, -11.2), (128.0, -10.4), (128.4, -10.4), (128.8, -10.0), (129.2, -10.0), (129.6, -9.6), (130.4, -9.6), (130.8, -9.2), (132.1, -9.2), (132.5, -8.8), (132.9, -8.8), (133.3, -8.4), (133.3, -8.8), (133.7, -9.2), (133.7, -9.6), (134.1, -10.0), (134.1, -10.4), (133.7, -10.8), (133.7, -11.2), (134.1, -11.6), (133.7, -11.6), (132.5, -12.9), (132.5, -13.7), (132.1, -13.7), (131.7, -14.1), (131.7, -15.3), (131.3, -15.3), (130.8, -15.7), (130.0, -15.7), (129.6, -16.1), (128.8, -16.1), (128.4, -16.5), (128.4, -17.4), (128.8, -17.8), (128.4, -18.2), (127.6, -17.4), (127.2, -17.8), (127.2, -18.2), (127.6, -18.6), (127.6, -19.8), (127.2, -20.2), (126.3, -20.2), (125.9, -19.8), (125.5, -20.2), (125.1, -20.2), (123.5, -21.9), (123.9, -21.4), (123.1, -20.6), (120.2, -20.6), (119.8, -21.0), (119.8, -21.4), (119.0, -22.3), (119.8, -23.1), (120.2, -23.1), (119.8, -23.1), (119.4, -23.5), (118.2, -23.5), (117.8, -23.9), (116.5, -23.9), (116.1, -24.3), (115.7, -24.3), (112.9, -27.2), (112.9, -28.0), (111.2, -29.6), (111.2, -30.0), (110.8, -30.4), (110.8, -30.9), (109.6, -32.1), (109.2, -32.1), (108.8, -32.5), (108.8, -32.9) (0.624, 0.616, 0.631)</w:t>
      </w:r>
    </w:p>
    <w:p>
      <w:r>
        <w:t>(110.0, 1.9), (109.6, 2.3), (109.6, 3.5), (109.2, 3.9), (109.2, 7.6), (109.6, 8.0), (109.6, 8.4), (110.0, 8.8), (110.0, 9.6), (110.4, 10.0), (110.4, 10.4), (110.8, 10.9), (111.2, 10.9), (111.6, 10.4), (112.0, 10.9), (112.0, 11.3), (112.4, 11.7), (112.4, 12.1), (112.0, 12.5), (112.0, 13.3), (112.4, 13.7), (112.9, 13.7), (113.3, 13.3), (113.7, 13.3), (114.1, 13.7), (114.1, 14.1), (114.9, 14.9), (114.9, 15.4), (115.3, 15.8), (115.3, 18.2), (116.1, 19.0), (116.1, 19.4), (116.5, 19.4), (116.9, 19.8), (116.9, 20.3), (117.4, 20.7), (117.4, 23.1), (118.2, 23.9), (118.6, 23.9), (119.8, 25.2), (119.8, 27.2), (120.2, 27.6), (120.2, 28.4), (120.6, 28.4), (121.0, 28.8), (121.0, 30.5), (121.4, 30.5), (122.3, 31.3), (122.3, 31.7), (122.7, 32.1), (122.7, 32.5), (123.1, 32.9), (123.1, 33.3), (123.5, 33.8), (123.5, 34.6), (123.9, 35.0), (123.9, 35.4), (124.3, 35.8), (124.3, 37.4), (123.9, 37.8), (123.9, 38.7), (125.5, 40.3), (125.5, 40.7), (125.9, 40.7), (126.3, 41.1), (127.2, 41.1), (127.6, 41.5), (128.8, 41.5), (129.2, 41.1), (130.4, 41.1), (130.8, 41.5), (130.8, 43.2), (131.7, 43.2), (132.1, 43.6), (135.3, 43.6), (135.8, 43.2), (136.6, 43.2), (137.0, 42.7), (137.4, 42.7), (137.8, 42.3), (140.7, 42.3), (140.7, 41.9), (140.2, 41.5), (140.2, 40.7), (140.7, 40.3), (140.7, 39.9), (141.1, 39.5), (141.5, 39.5), (141.5, 37.8), (141.9, 37.4), (142.7, 37.4), (142.7, 35.8), (141.9, 35.8), (141.5, 35.4), (141.5, 34.6), (141.1, 35.0), (140.7, 34.6), (140.7, 34.2), (141.1, 33.8), (141.9, 33.8), (141.9, 32.5), (142.3, 32.1), (142.3, 31.7), (142.7, 31.3), (142.7, 30.9), (143.1, 30.5), (143.5, 30.5), (143.9, 30.9), (144.3, 30.9), (144.7, 30.5), (144.7, 30.1), (145.6, 29.3), (145.6, 26.8), (145.2, 26.4), (145.2, 25.2), (145.6, 24.8), (145.6, 23.9), (146.0, 23.5), (146.0, 22.7), (145.6, 22.3), (145.6, 19.4), (145.2, 19.4), (144.3, 18.6), (143.9, 18.6), (143.5, 18.2), (143.5, 17.8), (143.1, 17.8), (142.7, 17.4), (141.9, 17.4), (141.5, 17.0), (141.5, 16.2), (141.9, 15.8), (141.5, 15.4), (141.5, 14.1), (139.8, 12.5), (139.8, 12.1), (139.4, 11.7), (139.0, 11.7), (138.6, 11.3), (138.6, 10.0), (137.4, 10.0), (137.0, 9.6), (136.6, 10.0), (136.2, 9.6), (134.5, 9.6), (134.1, 9.2), (134.1, 8.4), (134.5, 8.0), (134.1, 8.0), (133.7, 7.6), (133.3, 7.6), (132.9, 7.2), (132.9, 6.4), (132.5, 6.8), (131.7, 6.8), (131.3, 6.4), (130.0, 6.4), (129.6, 5.9), (129.2, 5.9), (128.4, 5.1), (128.4, 4.7), (128.0, 4.7), (127.6, 4.3), (126.8, 4.3), (126.3, 3.9), (125.9, 3.9), (125.5, 3.5), (125.1, 3.5), (124.7, 3.1), (124.3, 3.1), (123.9, 2.7), (123.9, 1.9), (124.3, 1.4), (123.1, 1.4), (122.7, 1.0), (121.8, 1.0), (120.6, 2.3), (120.2, 2.3), (119.8, 1.9), (119.8, 1.0), (119.4, 0.6), (119.4, -0.2), (119.8, -0.6), (120.2, -0.2), (121.0, -0.2), (121.4, -0.6), (121.4, -2.2), (121.0, -2.6), (121.0, -3.0), (120.2, -3.0), (119.8, -3.5), (119.8, -0.6), (119.4, -0.2), (117.8, -0.2), (117.4, 0.2), (116.1, 0.2), (115.7, 0.6), (112.0, 0.6), (112.0, 1.0), (111.6, 1.4), (111.6, 1.9), (111.2, 2.3), (110.8, 1.9) (0.788, 0.784, 0.792)</w:t>
      </w:r>
    </w:p>
    <w:p>
      <w:r>
        <w:t>(77.3, 5.9), (77.3, 6.4), (75.6, 8.0), (74.4, 8.0), (74.0, 7.6), (72.8, 7.6), (72.4, 8.0), (72.4, 8.8), (72.0, 9.2), (69.9, 9.2), (69.5, 9.6), (69.5, 10.4), (69.1, 10.9), (69.1, 11.3), (68.7, 11.7), (68.3, 11.7), (67.9, 12.1), (67.9, 12.5), (67.5, 12.9), (67.5, 13.3), (67.1, 13.7), (67.1, 14.1), (66.6, 14.5), (66.6, 14.9), (66.2, 15.4), (66.2, 15.8), (65.4, 16.6), (64.6, 16.6), (64.6, 17.8), (64.2, 18.2), (64.2, 21.1), (63.8, 21.5), (63.8, 22.3), (63.0, 23.1), (63.0, 23.5), (62.6, 23.9), (62.2, 23.9), (61.7, 24.3), (61.7, 25.2), (60.5, 26.4), (60.5, 28.4), (60.1, 28.8), (60.1, 29.7), (59.7, 30.1), (59.7, 31.3), (59.3, 31.7), (58.9, 31.7), (58.5, 32.1), (58.1, 32.1), (58.1, 32.5), (57.7, 32.9), (57.7, 33.8), (57.2, 34.2), (56.8, 34.2), (56.4, 34.6), (56.4, 35.8), (55.6, 36.6), (55.2, 36.6), (54.8, 37.0), (54.4, 37.0), (54.0, 37.4), (54.0, 38.2), (53.6, 38.7), (53.6, 39.5), (53.2, 39.9), (52.7, 39.9), (52.7, 40.3), (52.3, 40.7), (52.3, 42.3), (51.9, 42.7), (51.9, 43.2), (51.5, 43.6), (51.1, 43.6), (51.1, 45.6), (50.7, 46.0), (49.9, 46.0), (49.5, 45.6), (49.1, 45.6), (49.1, 46.4), (48.7, 46.8), (47.8, 46.8), (47.4, 46.4), (45.0, 46.4), (44.6, 46.8), (41.3, 46.8), (41.3, 47.7), (41.7, 47.7), (42.1, 48.1), (42.5, 48.1), (43.3, 48.9), (43.3, 49.3), (44.6, 49.3), (45.0, 49.7), (44.6, 50.1), (44.2, 50.1), (44.2, 50.5), (43.8, 50.9), (43.8, 51.3), (44.6, 51.3), (45.0, 51.7), (45.0, 52.2), (45.4, 52.2), (45.8, 52.6), (47.4, 52.6), (47.8, 53.0), (47.8, 56.6), (47.0, 57.5), (47.0, 58.7), (47.4, 59.1), (47.4, 60.3), (47.0, 60.7), (47.0, 61.1), (46.2, 62.0), (46.2, 62.8), (45.8, 63.2), (45.4, 63.2), (44.2, 64.4), (44.2, 64.8), (42.9, 66.1), (42.5, 66.1), (42.1, 66.5), (42.1, 66.9), (41.7, 67.3), (41.7, 67.7), (41.3, 68.1), (40.5, 68.1), (40.5, 68.9), (40.1, 69.3), (40.1, 70.1), (40.5, 70.1), (40.9, 69.7), (41.3, 69.7), (42.1, 68.9), (42.5, 68.9), (43.3, 68.1), (43.3, 67.7), (43.8, 67.3), (43.8, 66.1), (44.2, 65.6), (44.6, 65.6), (45.0, 65.2), (45.4, 65.2), (45.8, 64.8), (45.8, 63.6), (46.2, 63.2), (47.0, 63.2), (47.8, 62.4), (47.8, 62.0), (48.2, 61.6), (48.7, 61.6), (49.5, 60.7), (49.5, 60.3), (49.9, 59.9), (50.3, 59.9), (51.1, 59.1), (51.5, 59.1), (52.7, 57.9), (53.2, 57.9), (54.0, 57.1), (54.8, 57.1), (54.8, 56.6), (54.4, 56.2), (54.4, 55.8), (54.8, 55.4), (55.2, 55.4), (55.6, 55.0), (56.8, 55.0), (57.2, 54.6), (57.2, 53.8), (56.8, 53.4), (56.8, 53.0), (56.4, 52.6), (56.4, 51.7), (56.8, 51.3), (57.2, 51.7), (57.7, 51.7), (58.1, 51.3), (58.5, 51.3), (58.5, 50.9), (58.9, 50.5), (59.7, 50.5), (60.1, 50.9), (60.1, 51.3), (60.5, 51.3), (60.9, 51.7), (60.9, 52.6), (60.5, 53.0), (60.5, 53.4), (60.9, 53.8), (60.9, 54.6), (60.5, 55.0), (60.1, 54.6), (60.1, 55.0), (59.3, 55.8), (59.3, 57.5), (58.9, 57.9), (58.9, 60.7), (58.5, 61.1), (58.1, 61.1), (57.2, 62.0), (56.8, 62.0), (56.8, 63.6), (57.2, 64.0), (57.2, 64.4), (57.7, 64.4), (58.1, 64.8), (57.7, 65.2), (57.2, 65.2), (56.8, 65.6), (56.4, 65.6), (56.0, 66.1), (55.6, 66.1), (55.2, 65.6), (55.6, 65.2), (55.6, 64.4), (56.0, 64.0), (55.2, 63.2), (55.2, 62.8), (54.4, 63.6), (54.4, 64.4), (54.0, 64.8), (54.0, 65.2), (54.4, 65.2), (54.8, 65.6), (55.2, 65.6), (55.6, 66.1), (55.6, 66.5), (55.2, 66.9), (53.6, 66.9), (53.6, 67.3), (53.2, 67.7), (52.7, 67.7), (52.7, 68.1), (52.3, 68.5), (51.9, 68.5), (51.5, 68.9), (51.1, 68.9), (51.1, 69.3), (49.5, 71.0), (49.1, 71.0), (48.2, 71.8), (48.2, 73.0), (47.8, 73.4), (47.8, 74.2), (47.4, 74.6), (46.6, 74.6), (46.6, 75.0), (46.2, 75.5), (46.2, 76.3), (46.6, 76.3), (47.4, 77.1), (47.4, 77.5), (47.8, 77.9), (47.8, 78.7), (47.4, 79.1), (47.4, 79.5), (48.7, 79.5), (49.1, 79.1), (49.1, 78.7), (49.9, 77.9), (49.9, 75.9), (50.3, 75.5), (50.3, 74.6), (50.7, 74.2), (51.1, 74.6), (51.9, 74.6), (52.3, 74.2), (52.7, 74.2), (52.7, 73.4), (52.3, 73.0), (52.3, 72.2), (52.7, 71.8), (52.7, 71.0), (53.6, 70.1), (54.0, 70.1), (54.4, 69.7), (54.4, 68.9), (54.8, 68.5), (56.0, 68.5), (56.0, 67.7), (56.4, 67.3), (56.4, 66.9), (56.8, 66.5), (57.7, 66.5), (58.1, 66.1), (58.1, 65.6), (58.9, 64.8), (59.7, 64.8), (59.7, 64.0), (60.1, 63.6), (60.5, 63.6), (60.9, 63.2), (62.6, 63.2), (63.0, 63.6), (63.4, 63.6), (63.8, 64.0), (63.8, 64.4), (64.2, 64.8), (63.4, 65.6), (63.4, 67.3), (63.0, 67.7), (63.0, 73.4), (63.4, 73.8), (64.6, 73.8), (65.0, 73.4), (65.4, 73.4), (65.8, 73.0), (66.2, 73.0), (66.6, 72.6), (67.5, 72.6), (68.3, 71.8), (68.7, 71.8), (69.1, 71.4), (68.7, 71.8), (68.3, 71.8), (67.9, 72.2), (67.5, 72.2), (67.1, 72.6), (66.2, 72.6), (65.8, 73.0), (65.4, 73.0), (65.0, 73.4), (64.2, 73.4), (63.4, 72.6), (63.4, 67.3), (63.8, 66.9), (63.8, 66.1), (64.6, 65.2), (65.0, 65.2), (65.8, 64.4), (66.2, 64.4), (65.8, 64.0), (65.8, 63.6), (65.4, 63.2), (65.4, 62.8), (65.8, 62.4), (65.8, 59.5), (66.2, 59.1), (66.2, 58.7), (67.1, 57.9), (67.5, 57.9), (67.9, 57.5), (67.5, 57.1), (67.5, 55.4), (67.1, 55.0), (67.5, 54.6), (67.5, 53.4), (68.3, 52.6), (68.7, 52.6), (69.1, 52.2), (69.5, 52.6), (69.9, 52.6), (69.9, 51.7), (69.5, 51.3), (69.5, 50.1), (69.9, 49.7), (69.9, 45.2), (70.3, 44.8), (70.3, 43.6), (71.1, 42.7), (72.0, 42.7), (72.4, 43.2), (73.2, 43.2), (73.6, 43.6), (75.2, 43.6), (75.6, 44.0), (77.3, 44.0), (77.7, 44.4), (78.5, 44.4), (78.9, 44.8), (79.7, 44.8), (80.1, 45.2), (81.8, 45.2), (82.2, 45.6), (82.6, 45.6), (83.0, 46.0), (83.4, 46.0), (83.8, 46.4), (84.2, 46.4), (84.6, 46.8), (85.0, 46.8), (85.0, 45.2), (83.8, 45.2), (83.4, 44.8), (82.2, 44.8), (81.8, 44.4), (81.0, 44.4), (80.1, 43.6), (79.7, 43.6), (79.3, 43.2), (78.9, 43.2), (78.5, 42.7), (78.1, 42.7), (76.1, 40.7), (74.4, 40.7), (74.0, 41.1), (73.2, 40.3), (74.0, 39.5), (75.2, 39.5), (75.2, 39.1), (74.0, 37.8), (74.4, 37.4), (74.4, 35.0), (75.6, 33.8), (76.1, 33.8), (74.8, 32.5), (74.8, 29.3), (75.2, 28.8), (75.2, 27.2), (74.8, 26.8), (75.2, 26.4), (74.8, 26.0), (74.8, 24.8), (75.2, 24.3), (75.2, 20.3), (75.6, 19.8), (75.6, 15.8), (76.1, 15.4), (76.1, 13.7), (76.5, 13.3), (76.5, 11.7), (76.9, 11.3), (76.9, 9.6), (77.3, 9.2) (0.122, 0.541, 0.945)</w:t>
      </w:r>
    </w:p>
    <w:p>
      <w:r>
        <w:t>(83.8, 67.7), (83.0, 67.7), (82.6, 67.3), (82.2, 67.3), (81.8, 66.9), (81.4, 66.9), (81.0, 66.5), (80.1, 66.5), (79.3, 65.6), (78.9, 65.6), (78.5, 65.2), (78.1, 65.2), (77.3, 64.4), (75.6, 64.4), (75.2, 64.0), (72.0, 64.0), (71.6, 64.4), (69.1, 64.4), (68.7, 64.8), (65.8, 64.8), (65.0, 65.6), (64.6, 65.6), (64.2, 66.1), (64.2, 66.9), (63.8, 67.3), (63.8, 72.6), (64.2, 73.0), (65.0, 73.0), (65.4, 72.6), (65.8, 72.6), (66.2, 72.2), (67.1, 72.2), (67.5, 71.8), (67.9, 71.8), (68.3, 71.4), (68.7, 71.4), (69.1, 71.0), (69.5, 71.0), (69.9, 70.6), (70.7, 70.6), (71.1, 70.1), (71.6, 70.1), (72.0, 69.7), (72.8, 69.7), (73.2, 69.3), (75.2, 69.3), (75.6, 68.9), (79.3, 68.9), (79.7, 69.3), (81.4, 69.3), (81.8, 69.7), (82.2, 69.7), (82.6, 70.1), (83.0, 70.1), (83.4, 70.6), (83.4, 71.0), (83.8, 71.4), (83.8, 73.0), (83.4, 73.4), (81.0, 73.4), (80.6, 73.8), (78.1, 73.8), (77.7, 74.2), (77.3, 74.2), (76.9, 74.6), (76.5, 74.6), (76.1, 75.0), (75.6, 75.0), (75.6, 75.5), (75.2, 75.9), (75.2, 77.1), (74.0, 78.3), (72.8, 78.3), (72.8, 78.7), (72.4, 79.1), (72.0, 79.1), (71.6, 79.5), (69.9, 79.5), (69.5, 80.0), (68.7, 80.0), (68.3, 80.4), (67.9, 80.4), (67.5, 80.8), (67.5, 81.2), (67.1, 81.6), (66.6, 81.6), (66.2, 82.0), (64.6, 82.0), (63.4, 83.2), (63.0, 83.2), (62.6, 83.6), (62.2, 83.6), (60.9, 84.9), (60.9, 85.3), (59.7, 86.5), (59.3, 86.5), (58.5, 87.3), (58.1, 87.3), (57.2, 88.1), (56.8, 88.1), (56.0, 89.0), (56.0, 89.4), (54.8, 90.6), (54.4, 90.6), (54.4, 91.0), (53.2, 92.2), (53.2, 92.6), (52.3, 93.4), (52.3, 93.9), (51.9, 94.3), (51.9, 94.7), (51.1, 95.5), (51.1, 95.9), (50.7, 96.3), (50.7, 96.7), (50.3, 97.1), (50.3, 97.5), (49.1, 98.8), (49.1, 99.2), (48.2, 100.0), (48.2, 100.8), (47.8, 101.2), (47.8, 101.6), (47.0, 102.4), (47.0, 102.9), (45.4, 104.5), (45.0, 104.5), (44.2, 105.3), (44.2, 105.7), (43.8, 106.1), (43.8, 107.8), (44.2, 108.2), (44.2, 108.6), (45.0, 109.4), (46.2, 109.4), (46.6, 109.0), (47.0, 109.0), (47.4, 108.6), (47.8, 108.6), (48.2, 108.2), (49.9, 108.2), (50.3, 107.8), (50.7, 107.8), (53.2, 105.3), (53.6, 105.3), (55.2, 103.7), (55.6, 103.7), (55.6, 103.3), (57.7, 101.2), (59.3, 101.2), (59.7, 100.8), (60.1, 100.8), (60.9, 100.0), (61.3, 100.0), (62.2, 99.2), (62.2, 98.8), (64.2, 96.7), (64.6, 96.7), (65.0, 96.3), (65.4, 96.3), (66.2, 95.5), (66.6, 95.5), (66.6, 95.1), (67.9, 93.9), (68.3, 93.9), (68.7, 93.4), (69.5, 93.4), (69.9, 93.0), (70.3, 93.0), (70.3, 92.6), (70.7, 92.2), (70.7, 91.4), (71.1, 91.0), (71.6, 91.0), (72.0, 90.6), (72.4, 90.6), (72.8, 90.2), (72.8, 89.8), (73.2, 89.4), (74.4, 89.4), (75.2, 88.5), (75.6, 88.5), (76.1, 89.0), (76.5, 89.0), (76.9, 89.4), (77.7, 88.5), (77.7, 86.5), (78.5, 85.7), (78.5, 84.9), (78.9, 84.5), (78.9, 84.0), (78.5, 83.6), (78.5, 82.8), (78.1, 82.8), (77.7, 82.4), (77.7, 81.2), (78.1, 80.8), (78.1, 80.4), (78.5, 80.0), (79.7, 80.0), (80.1, 79.5), (80.1, 79.1), (81.0, 78.3), (81.4, 78.7), (82.2, 77.9), (83.0, 77.9), (83.8, 77.1), (84.6, 77.1), (85.0, 77.5), (85.9, 76.7), (85.9, 76.3), (86.3, 75.9), (86.3, 72.2), (85.9, 71.8), (85.9, 70.6), (85.5, 71.0), (84.6, 70.1), (84.6, 69.7), (84.2, 69.3), (84.2, 68.1) (0.345, 0.612, 0.890)</w:t>
      </w:r>
    </w:p>
    <w:p>
      <w:r>
        <w:t>(84.6, 77.5), (83.8, 77.5), (83.0, 78.3), (82.2, 78.3), (81.4, 79.1), (81.0, 78.7), (80.6, 79.1), (80.6, 79.5), (79.7, 80.4), (78.5, 80.4), (78.5, 80.8), (78.1, 81.2), (78.1, 82.4), (78.5, 82.4), (78.9, 82.8), (78.9, 83.6), (79.3, 84.0), (79.3, 84.5), (78.9, 84.9), (78.9, 85.7), (78.1, 86.5), (78.1, 88.5), (76.9, 89.8), (76.5, 89.4), (76.1, 89.4), (75.6, 89.0), (75.2, 89.0), (74.4, 89.8), (73.2, 89.8), (73.2, 90.2), (72.4, 91.0), (72.0, 91.0), (71.6, 91.4), (71.1, 91.4), (71.1, 92.2), (70.7, 92.6), (70.7, 93.0), (70.3, 93.4), (69.9, 93.4), (69.5, 93.9), (68.7, 93.9), (68.3, 94.3), (67.9, 94.3), (67.1, 95.1), (67.1, 95.5), (66.6, 95.9), (66.2, 95.9), (65.4, 96.7), (65.0, 96.7), (64.6, 97.1), (64.2, 97.1), (62.6, 98.8), (62.6, 99.2), (61.3, 100.4), (60.9, 100.4), (60.1, 101.2), (59.7, 101.2), (59.3, 101.6), (57.7, 101.6), (57.7, 102.9), (58.1, 102.9), (58.5, 102.4), (59.7, 102.4), (60.1, 102.0), (61.3, 102.0), (62.6, 103.3), (63.0, 103.3), (63.8, 104.1), (63.8, 106.1), (63.4, 106.5), (63.0, 106.5), (62.6, 106.9), (62.2, 106.9), (61.3, 107.8), (61.3, 108.2), (60.9, 108.6), (60.1, 108.6), (59.7, 109.0), (59.3, 109.0), (58.9, 109.4), (58.5, 109.4), (58.1, 109.8), (56.8, 109.8), (56.4, 110.2), (56.0, 110.2), (56.0, 111.0), (55.2, 111.8), (54.4, 111.8), (54.0, 112.3), (54.0, 112.7), (53.2, 113.5), (52.3, 113.5), (51.9, 113.9), (51.1, 113.9), (50.7, 114.3), (50.3, 114.3), (49.5, 115.1), (48.2, 115.1), (47.4, 115.9), (43.8, 115.9), (43.3, 116.3), (42.9, 116.3), (42.9, 116.8), (42.5, 117.2), (42.9, 117.6), (42.9, 118.8), (43.8, 119.6), (43.8, 120.0), (44.2, 120.4), (44.6, 120.4), (45.8, 121.7), (46.2, 121.7), (46.6, 122.1), (47.8, 122.1), (48.2, 121.7), (53.2, 121.7), (53.6, 121.3), (54.8, 121.3), (55.2, 120.8), (55.6, 120.8), (56.4, 120.0), (57.2, 120.0), (57.7, 119.6), (58.9, 119.6), (59.3, 119.2), (60.9, 119.2), (61.3, 118.8), (62.2, 118.8), (62.6, 118.4), (63.8, 118.4), (64.2, 118.0), (66.2, 118.0), (66.6, 117.6), (67.1, 117.6), (69.1, 115.5), (69.5, 115.5), (69.9, 115.1), (70.3, 115.1), (70.7, 114.7), (70.7, 114.3), (71.1, 113.9), (72.8, 113.9), (73.2, 113.5), (74.0, 113.5), (74.4, 113.1), (75.2, 113.1), (75.6, 112.7), (77.7, 112.7), (78.1, 113.1), (78.1, 113.5), (78.5, 113.9), (78.5, 114.3), (78.9, 114.7), (78.9, 115.1), (79.3, 115.5), (78.9, 115.9), (79.3, 116.3), (79.3, 116.8), (79.7, 116.8), (81.0, 118.0), (80.1, 118.8), (79.7, 118.8), (79.3, 119.2), (78.5, 119.2), (78.1, 119.6), (72.8, 119.6), (72.4, 120.0), (72.0, 120.0), (71.1, 120.8), (70.3, 120.8), (69.5, 121.7), (69.1, 121.7), (68.7, 122.1), (68.3, 122.1), (67.9, 122.5), (67.9, 122.9), (65.0, 125.8), (64.6, 125.8), (63.8, 126.6), (63.8, 127.0), (63.4, 127.4), (63.0, 127.4), (61.7, 128.6), (60.9, 128.6), (60.5, 129.0), (59.3, 129.0), (58.9, 129.4), (56.4, 129.4), (56.0, 129.8), (55.6, 129.8), (55.2, 130.2), (54.4, 130.2), (53.6, 131.1), (53.2, 131.1), (52.3, 131.9), (51.5, 131.9), (51.1, 132.3), (49.9, 132.3), (49.5, 132.7), (47.0, 132.7), (46.6, 133.1), (31.9, 133.1), (31.9, 133.9), (32.7, 133.9), (33.1, 134.3), (33.9, 134.3), (34.3, 134.7), (35.2, 134.7), (35.6, 135.2), (39.7, 135.2), (40.1, 135.6), (42.9, 135.6), (43.3, 135.2), (45.0, 135.2), (45.4, 134.7), (47.8, 134.7), (48.2, 134.3), (52.3, 134.3), (52.7, 133.9), (55.6, 133.9), (56.0, 133.5), (57.2, 133.5), (57.7, 133.1), (58.5, 133.1), (58.9, 132.7), (59.7, 132.7), (56.8, 132.7), (56.4, 132.3), (56.4, 131.9), (56.8, 131.5), (56.8, 130.2), (57.2, 129.8), (59.3, 129.8), (59.7, 130.2), (61.3, 130.2), (61.7, 129.8), (68.3, 129.8), (68.7, 130.2), (68.7, 130.7), (68.3, 131.1), (67.9, 131.1), (67.5, 131.5), (68.3, 131.5), (68.7, 131.1), (69.1, 131.1), (69.5, 130.7), (70.7, 130.7), (71.1, 130.2), (71.6, 130.2), (72.4, 129.4), (76.5, 129.4), (76.9, 129.8), (76.9, 130.7), (76.1, 131.5), (76.1, 132.3), (75.2, 133.1), (75.2, 133.5), (74.8, 133.9), (74.4, 133.9), (74.0, 134.3), (73.6, 134.3), (73.2, 134.7), (72.8, 134.3), (72.4, 134.3), (72.0, 134.7), (72.4, 135.2), (72.4, 135.6), (72.8, 135.6), (73.6, 134.7), (74.4, 134.7), (75.2, 133.9), (78.1, 133.9), (78.5, 133.5), (79.3, 133.5), (79.7, 133.9), (79.7, 134.3), (81.0, 134.3), (81.8, 133.5), (82.6, 133.5), (83.0, 133.1), (83.8, 133.1), (84.2, 132.7), (85.5, 132.7), (85.9, 132.3), (87.5, 132.3), (87.9, 131.9), (88.3, 131.9), (88.7, 131.5), (89.1, 131.9), (90.0, 131.9), (90.4, 131.5), (97.7, 131.5), (98.1, 131.1), (99.8, 131.1), (100.2, 131.5), (101.4, 131.5), (101.8, 131.9), (103.4, 131.9), (104.3, 132.7), (108.4, 132.7), (107.9, 132.7), (107.5, 132.3), (107.1, 132.3), (106.7, 131.9), (106.7, 131.5), (106.3, 131.5), (105.5, 130.7), (104.7, 130.7), (104.3, 130.2), (103.9, 130.2), (103.4, 129.8), (102.2, 129.8), (101.8, 129.4), (100.6, 129.4), (100.2, 129.0), (98.1, 129.0), (97.7, 128.6), (96.5, 128.6), (94.9, 127.0), (94.0, 127.0), (93.6, 126.6), (93.2, 126.6), (92.8, 126.2), (92.8, 125.3), (93.6, 124.5), (94.0, 124.5), (94.5, 124.1), (94.5, 123.7), (94.0, 123.7), (93.6, 124.1), (91.2, 124.1), (90.4, 123.3), (90.4, 122.5), (90.8, 122.1), (90.8, 121.3), (91.2, 120.8), (91.2, 120.0), (90.8, 120.4), (90.8, 120.8), (90.0, 121.7), (89.5, 121.7), (89.1, 122.1), (87.9, 122.1), (87.5, 121.7), (87.9, 121.3), (87.9, 120.8), (88.3, 120.4), (88.3, 120.0), (88.7, 119.6), (88.7, 118.0), (89.5, 117.2), (90.8, 117.2), (90.4, 116.8), (90.4, 115.1), (89.5, 115.1), (88.3, 113.9), (87.1, 113.9), (86.7, 113.5), (86.3, 113.5), (85.9, 113.1), (85.9, 111.8), (85.5, 111.4), (85.5, 110.6), (85.0, 110.2), (85.0, 109.8), (85.5, 109.4), (85.5, 109.0), (87.1, 107.4), (87.9, 107.4), (88.3, 107.8), (88.7, 107.4), (89.5, 107.4), (89.5, 106.1), (89.1, 105.7), (89.1, 104.5), (88.7, 104.1), (88.7, 102.4), (88.3, 102.0), (88.3, 100.4), (87.9, 100.0), (86.7, 100.0), (84.2, 102.4), (84.2, 102.9), (83.4, 103.7), (83.0, 103.7), (80.6, 106.1), (80.6, 106.5), (80.1, 106.9), (80.1, 107.4), (79.7, 107.8), (79.7, 108.2), (78.5, 109.4), (78.1, 109.4), (76.5, 111.0), (76.1, 111.0), (75.6, 111.4), (75.2, 111.4), (74.8, 111.8), (74.0, 111.8), (72.4, 113.5), (70.3, 113.5), (69.9, 113.9), (69.5, 113.9), (68.7, 114.7), (68.3, 114.7), (67.9, 115.1), (67.5, 115.1), (67.1, 115.5), (66.6, 115.5), (65.8, 116.3), (63.8, 116.3), (63.4, 116.8), (62.2, 116.8), (61.7, 116.3), (60.1, 116.3), (58.9, 115.1), (59.7, 114.3), (59.3, 113.9), (59.3, 113.5), (58.9, 113.1), (60.1, 111.8), (62.2, 111.8), (62.6, 111.4), (62.6, 111.0), (64.6, 109.0), (65.0, 109.0), (65.4, 108.6), (65.8, 108.6), (66.2, 108.2), (66.6, 108.2), (67.5, 107.4), (67.9, 107.4), (68.3, 106.9), (68.7, 106.9), (69.5, 106.1), (69.5, 105.7), (70.3, 104.9), (70.3, 104.5), (70.7, 104.1), (71.6, 104.1), (72.0, 103.7), (72.0, 102.9), (72.4, 102.4), (72.8, 102.4), (73.2, 102.0), (73.6, 102.0), (74.0, 101.6), (74.0, 101.2), (74.8, 100.4), (74.8, 100.0), (75.6, 99.2), (75.6, 98.8), (76.9, 97.5), (77.7, 97.5), (77.7, 97.1), (78.1, 96.7), (78.1, 96.3), (79.3, 95.1), (79.3, 94.3), (80.1, 93.4), (80.6, 93.4), (81.8, 92.2), (82.6, 92.2), (82.6, 91.8), (83.0, 91.4), (83.4, 91.4), (83.8, 91.8), (83.8, 92.2), (84.2, 92.2), (84.2, 91.8), (84.6, 91.4), (84.6, 91.0), (85.5, 90.2), (85.5, 86.1), (85.0, 85.7), (85.0, 84.0), (84.6, 83.6), (84.6, 82.0), (85.0, 81.6), (85.0, 77.9) (0.122, 0.541, 0.945)</w:t>
      </w:r>
    </w:p>
    <w:p>
      <w:r>
        <w:t>(16.8, 125.3), (17.2, 125.8), (17.6, 125.8), (18.0, 126.2), (18.4, 126.2), (18.8, 126.6), (19.2, 126.6), (21.3, 128.6), (21.7, 128.6), (22.1, 129.0), (22.9, 129.0), (23.3, 129.4), (24.9, 129.4), (25.4, 129.8), (26.2, 129.8), (26.6, 130.2), (27.0, 130.2), (27.4, 130.7), (28.2, 130.7), (28.6, 131.1), (30.7, 131.1), (31.1, 131.5), (31.9, 131.5), (32.3, 131.9), (34.3, 131.9), (34.8, 132.3), (43.8, 132.3), (44.2, 131.9), (48.2, 131.9), (48.7, 131.5), (50.7, 131.5), (51.5, 130.7), (51.9, 130.7), (52.3, 130.2), (53.2, 130.2), (53.6, 129.8), (54.8, 129.8), (55.2, 129.4), (56.0, 129.4), (56.4, 129.0), (58.9, 129.0), (59.3, 128.6), (60.5, 128.6), (60.9, 128.2), (61.3, 128.2), (63.4, 126.2), (63.4, 125.8), (63.8, 125.3), (63.8, 124.9), (64.2, 124.5), (64.2, 122.9), (64.6, 122.5), (65.0, 122.9), (65.4, 122.5), (65.8, 122.5), (65.8, 122.1), (66.6, 121.3), (67.1, 121.3), (67.5, 120.8), (68.3, 120.8), (68.7, 120.4), (69.1, 120.4), (69.5, 120.0), (71.1, 120.0), (72.0, 119.2), (74.0, 119.2), (74.4, 118.8), (78.1, 118.8), (78.5, 118.4), (78.5, 117.6), (78.1, 117.2), (78.1, 116.8), (77.7, 116.3), (77.7, 115.1), (76.1, 113.5), (75.6, 113.5), (75.2, 113.9), (73.2, 113.9), (72.8, 114.3), (71.6, 114.3), (70.3, 115.5), (69.9, 115.5), (67.9, 117.6), (67.9, 118.0), (67.5, 118.4), (67.1, 118.4), (66.2, 119.2), (66.2, 119.6), (65.4, 120.4), (64.6, 120.4), (64.2, 120.0), (64.2, 119.6), (63.8, 120.0), (63.0, 120.0), (61.7, 121.3), (60.9, 121.3), (60.5, 121.7), (58.5, 121.7), (57.7, 122.5), (52.7, 122.5), (52.3, 122.9), (51.9, 122.9), (51.5, 122.5), (48.2, 122.5), (47.8, 122.9), (47.4, 122.9), (47.0, 123.3), (46.6, 122.9), (45.8, 122.9), (45.4, 122.5), (45.0, 122.5), (42.5, 120.0), (42.5, 119.6), (41.7, 118.8), (41.7, 118.4), (41.3, 118.0), (41.3, 116.8), (40.9, 116.3), (40.9, 115.5), (41.3, 115.1), (41.3, 114.3), (41.7, 113.9), (42.1, 113.9), (42.5, 113.5), (43.3, 113.5), (44.6, 114.7), (45.8, 114.7), (46.2, 114.3), (47.8, 114.3), (48.2, 113.9), (49.1, 113.9), (49.9, 113.1), (49.9, 111.8), (50.7, 111.0), (50.7, 110.6), (51.1, 110.2), (49.1, 110.2), (48.7, 109.8), (47.8, 109.8), (47.4, 110.2), (46.6, 110.2), (46.2, 110.6), (43.8, 110.6), (42.9, 109.8), (42.1, 109.8), (41.3, 109.0), (40.5, 109.0), (40.1, 109.4), (40.1, 109.8), (38.8, 111.0), (38.4, 111.0), (37.6, 111.8), (37.2, 111.8), (37.2, 113.1), (36.0, 114.3), (36.0, 114.7), (35.2, 115.5), (34.8, 115.5), (34.3, 115.9), (33.9, 115.9), (33.5, 116.3), (32.7, 116.3), (31.9, 117.2), (31.5, 117.2), (31.1, 117.6), (30.7, 117.6), (29.8, 118.4), (29.8, 119.2), (29.4, 119.6), (29.4, 120.4), (29.8, 120.8), (29.8, 121.7), (29.4, 122.1), (29.0, 122.1), (27.4, 123.7), (27.0, 123.3), (24.5, 123.3), (24.1, 123.7), (23.7, 123.7), (23.3, 124.1), (19.6, 124.1), (19.2, 124.5), (17.6, 124.5), (17.2, 124.9), (16.8, 124.9) (0.063, 0.388, 0.788)</w:t>
      </w:r>
    </w:p>
    <w:p>
      <w:r>
        <w:t>(226.5, 89.4), (224.5, 89.4), (223.7, 88.5), (222.8, 88.5), (221.6, 89.8), (220.8, 89.8), (218.3, 92.2), (217.9, 92.2), (217.1, 93.0), (216.3, 93.0), (215.5, 93.9), (214.3, 93.9), (213.8, 94.3), (213.0, 94.3), (212.6, 94.7), (212.2, 94.7), (211.0, 95.9), (209.8, 95.9), (209.4, 96.3), (208.1, 96.3), (207.7, 96.7), (207.3, 96.7), (206.9, 97.1), (206.1, 97.1), (205.7, 97.5), (204.4, 97.5), (204.0, 97.9), (203.6, 97.9), (203.2, 98.4), (203.2, 99.2), (202.8, 99.6), (202.8, 100.0), (201.6, 101.2), (201.6, 101.6), (201.2, 102.0), (201.2, 102.4), (200.4, 103.3), (200.4, 103.7), (199.9, 104.1), (199.9, 104.9), (199.1, 105.7), (198.7, 105.7), (198.7, 106.1), (198.3, 106.5), (198.3, 107.8), (196.3, 109.8), (195.9, 109.8), (195.9, 111.4), (195.4, 111.8), (195.0, 111.8), (195.0, 112.3), (194.6, 112.7), (194.6, 113.1), (193.8, 113.9), (193.8, 117.6), (193.4, 118.0), (192.6, 118.0), (192.2, 118.4), (192.2, 119.6), (191.0, 120.8), (190.5, 120.8), (190.5, 121.3), (191.0, 121.7), (191.0, 122.1), (190.1, 122.9), (190.1, 123.7), (188.9, 124.9), (188.1, 124.9), (187.7, 125.3), (186.9, 125.3), (186.5, 125.8), (186.0, 125.8), (185.6, 126.2), (184.8, 126.2), (184.4, 126.6), (184.0, 126.6), (183.6, 127.0), (183.2, 127.0), (182.4, 127.8), (182.4, 128.6), (182.0, 129.0), (181.5, 129.0), (181.1, 129.4), (179.9, 129.4), (179.1, 130.2), (178.7, 130.2), (178.3, 130.7), (177.0, 130.7), (176.6, 130.2), (175.4, 130.2), (175.4, 131.5), (175.0, 131.9), (175.0, 132.3), (174.6, 132.7), (173.0, 132.7), (172.6, 133.1), (168.9, 133.1), (168.1, 133.9), (168.1, 135.2), (167.6, 135.6), (167.6, 136.0), (167.2, 136.4), (166.8, 136.4), (166.0, 135.6), (166.0, 134.7), (165.6, 134.3), (165.6, 133.9), (165.2, 133.5), (164.8, 133.5), (164.4, 133.9), (164.4, 134.3), (164.0, 134.7), (164.0, 135.6), (163.6, 136.0), (161.1, 136.0), (160.7, 135.6), (160.7, 133.5), (161.1, 133.1), (161.1, 131.9), (160.7, 131.5), (160.3, 131.5), (159.5, 130.7), (159.5, 129.0), (159.1, 128.6), (159.1, 128.2), (158.6, 127.8), (158.6, 127.0), (158.2, 127.0), (157.8, 126.6), (157.8, 124.1), (157.4, 123.7), (156.2, 123.7), (155.8, 124.1), (155.0, 124.1), (154.6, 123.7), (154.2, 123.7), (152.9, 122.5), (152.5, 122.5), (151.7, 121.7), (150.9, 121.7), (150.5, 121.3), (149.7, 121.3), (148.4, 120.0), (147.6, 120.0), (147.2, 119.6), (146.0, 119.6), (145.6, 119.2), (144.3, 119.2), (143.9, 119.6), (144.3, 119.2), (144.7, 119.2), (145.2, 119.6), (146.8, 119.6), (148.0, 120.8), (148.8, 120.8), (149.2, 121.3), (149.7, 121.3), (150.1, 121.7), (150.5, 121.7), (151.7, 122.9), (151.7, 123.3), (152.1, 123.7), (152.5, 123.7), (153.3, 124.5), (153.3, 125.3), (153.7, 125.8), (153.7, 126.6), (154.2, 127.0), (154.6, 127.0), (155.0, 127.4), (155.0, 127.8), (155.8, 127.8), (156.2, 128.2), (156.2, 128.6), (156.6, 129.0), (155.8, 129.8), (155.8, 130.2), (156.2, 130.7), (156.2, 131.1), (156.6, 131.5), (156.6, 133.5), (156.2, 133.9), (156.2, 136.8), (157.4, 138.0), (157.4, 139.7), (157.8, 140.1), (157.8, 140.5), (158.2, 140.9), (158.2, 141.3), (157.8, 141.7), (157.8, 142.1), (158.2, 142.5), (158.2, 143.3), (158.6, 143.7), (158.6, 144.6), (159.5, 144.6), (159.9, 145.0), (159.9, 145.4), (160.3, 145.8), (160.3, 150.3), (159.9, 150.7), (159.9, 151.1), (159.5, 151.5), (159.1, 151.5), (158.6, 151.9), (158.6, 152.3), (159.1, 152.7), (159.5, 152.7), (159.9, 153.1), (160.7, 153.1), (161.1, 153.6), (161.1, 154.4), (160.7, 154.8), (160.7, 155.2), (160.3, 155.6), (160.3, 156.4), (159.9, 156.8), (159.9, 158.1), (159.5, 158.5), (159.1, 158.5), (158.6, 158.1), (158.6, 160.1), (159.1, 159.7), (159.5, 159.7), (159.9, 160.1), (159.9, 165.4), (160.3, 165.8), (160.3, 170.3), (159.9, 170.7), (159.9, 172.4), (159.5, 172.8), (158.6, 172.8), (158.2, 173.2), (158.2, 175.2), (157.8, 175.6), (158.2, 176.0), (158.2, 177.3), (158.6, 177.7), (157.8, 178.5), (158.2, 178.9), (158.2, 180.5), (157.8, 181.0), (157.8, 181.4), (157.4, 181.8), (157.4, 182.6), (157.0, 183.0), (156.6, 183.0), (156.6, 183.4), (156.2, 183.8), (156.2, 184.6), (154.6, 186.3), (154.6, 189.1), (155.0, 189.1), (155.4, 189.5), (155.0, 189.9), (155.0, 191.2), (154.6, 191.6), (154.2, 191.6), (154.2, 192.4), (154.6, 192.8), (154.6, 193.2), (155.0, 193.6), (155.0, 194.4), (154.6, 194.9), (154.6, 195.3), (154.2, 195.7), (154.2, 196.1), (153.7, 196.5), (153.7, 196.9), (154.2, 197.3), (153.7, 197.7), (153.7, 198.1), (154.2, 198.5), (154.2, 200.2), (153.7, 200.6), (153.7, 201.8), (154.2, 202.2), (154.2, 202.6), (154.6, 202.6), (155.0, 203.0), (155.0, 204.3), (155.4, 204.7), (155.4, 205.5), (155.8, 205.9), (155.8, 206.3), (156.2, 206.7), (156.2, 207.1), (157.0, 207.9), (157.0, 208.3), (157.4, 208.3), (157.8, 207.9), (158.2, 208.3), (158.2, 208.8), (157.8, 209.2), (157.0, 209.2), (157.0, 210.8), (156.6, 211.2), (156.6, 212.0), (156.2, 212.4), (156.2, 213.3), (156.6, 213.7), (156.6, 214.5), (157.0, 214.9), (157.0, 215.3), (156.6, 215.7), (156.6, 217.8), (157.0, 218.2), (158.2, 218.2), (159.1, 219.0), (159.1, 219.4), (159.5, 219.8), (159.5, 221.4), (160.7, 222.7), (160.7, 223.1), (161.1, 223.5), (161.1, 223.9), (161.9, 224.7), (161.9, 225.5), (161.5, 225.9), (161.5, 227.2), (161.1, 227.6), (160.7, 227.2), (160.7, 225.5), (160.3, 225.1), (159.9, 225.5), (159.9, 228.0), (159.5, 228.4), (159.5, 228.8), (158.6, 229.6), (157.8, 229.6), (157.4, 230.0), (157.0, 230.0), (157.0, 231.2), (156.6, 231.7), (156.2, 231.7), (156.2, 232.5), (155.8, 232.9), (155.8, 237.0), (156.2, 237.4), (156.2, 237.8), (156.6, 238.2), (157.4, 238.2), (157.8, 238.6), (157.8, 239.0), (158.2, 239.4), (158.6, 239.4), (159.1, 239.8), (159.1, 241.5), (159.5, 241.9), (159.5, 242.3), (159.9, 242.3), (160.7, 243.1), (160.7, 244.3), (161.1, 244.7), (162.3, 244.7), (162.7, 245.1), (162.7, 245.6), (162.7, 242.3), (163.1, 241.9), (163.1, 240.2), (163.6, 239.8), (163.6, 230.4), (164.0, 230.0), (164.0, 229.2), (165.2, 228.0), (164.4, 228.8), (164.0, 228.8), (164.0, 229.6), (163.6, 230.0), (163.6, 233.3), (163.1, 233.7), (162.7, 233.3), (162.7, 232.9), (162.3, 232.5), (162.3, 230.8), (161.9, 230.4), (161.9, 229.6), (161.5, 229.2), (161.5, 228.0), (161.9, 227.6), (161.9, 226.7), (162.3, 226.3), (162.7, 226.7), (163.1, 226.7), (163.1, 223.9), (162.7, 223.5), (162.7, 221.0), (162.3, 220.6), (162.3, 220.2), (161.5, 220.2), (160.7, 219.4), (160.7, 217.8), (161.5, 216.9), (162.3, 216.9), (162.7, 217.3), (162.7, 218.6), (163.1, 218.6), (162.7, 218.2), (162.7, 217.8), (163.1, 217.3), (162.3, 216.5), (162.7, 216.1), (163.6, 216.1), (163.6, 215.7), (164.4, 214.9), (164.8, 214.9), (164.8, 213.7), (165.2, 213.3), (165.6, 213.3), (166.0, 212.8), (166.4, 212.8), (166.8, 212.4), (167.2, 212.8), (167.6, 212.4), (170.5, 212.4), (170.9, 212.0), (171.7, 212.0), (171.7, 211.6), (171.3, 211.2), (172.6, 210.0), (173.0, 210.0), (173.4, 209.6), (172.6, 208.8), (173.0, 208.3), (173.4, 208.3), (173.8, 207.9), (173.8, 207.5), (174.2, 207.1), (175.8, 207.1), (176.2, 206.7), (176.2, 206.3), (176.6, 205.9), (176.6, 203.8), (177.0, 203.4), (177.5, 203.4), (177.5, 203.0), (177.0, 202.6), (177.0, 201.8), (177.5, 201.4), (178.3, 201.4), (178.7, 201.0), (179.5, 201.0), (179.9, 200.6), (179.5, 200.2), (179.5, 199.8), (179.9, 199.4), (180.3, 199.4), (180.7, 198.9), (180.7, 198.5), (181.1, 198.1), (181.1, 197.7), (182.0, 196.9), (182.4, 196.9), (182.8, 196.5), (183.2, 196.5), (183.6, 196.1), (183.6, 195.7), (184.4, 194.9), (183.6, 194.9), (183.6, 195.3), (183.2, 195.7), (182.0, 195.7), (181.5, 195.3), (181.5, 194.9), (181.1, 194.9), (180.7, 194.4), (181.1, 194.9), (181.1, 195.3), (179.5, 196.9), (179.1, 196.9), (178.3, 197.7), (177.9, 197.7), (177.9, 198.1), (177.0, 198.9), (176.2, 198.9), (175.8, 198.5), (175.8, 198.1), (175.0, 198.1), (174.6, 198.5), (173.8, 198.5), (173.4, 198.1), (173.0, 198.1), (172.6, 197.7), (171.7, 197.7), (171.3, 197.3), (171.3, 196.5), (171.7, 196.1), (171.7, 194.9), (172.1, 194.4), (172.6, 194.4), (173.0, 194.9), (173.0, 195.7), (173.8, 195.7), (173.8, 194.9), (173.0, 194.0), (172.1, 194.0), (172.1, 194.4), (171.7, 194.9), (170.5, 194.9), (170.1, 194.4), (170.1, 194.0), (171.3, 192.8), (171.3, 191.6), (170.9, 191.2), (170.9, 187.1), (170.5, 186.7), (170.5, 185.9), (171.7, 184.6), (171.7, 182.6), (172.1, 182.2), (172.1, 180.5), (171.7, 180.1), (171.7, 179.7), (171.3, 179.3), (171.3, 177.7), (170.9, 177.3), (170.9, 176.9), (171.3, 176.5), (171.3, 174.8), (171.7, 174.4), (171.7, 173.6), (171.3, 173.2), (171.3, 172.8), (171.7, 172.4), (171.7, 169.5), (172.1, 169.1), (172.1, 167.9), (171.7, 167.9), (171.3, 167.5), (171.3, 167.0), (170.9, 166.6), (170.9, 165.8), (170.5, 165.4), (170.5, 165.0), (170.1, 165.0), (169.7, 164.6), (169.7, 161.7), (169.3, 161.3), (169.3, 155.6), (168.9, 155.2), (168.9, 154.0), (168.5, 154.0), (167.6, 153.1), (167.6, 150.7), (168.1, 150.3), (169.3, 150.3), (169.3, 149.9), (170.1, 149.1), (170.1, 148.6), (170.5, 148.2), (170.5, 147.8), (170.1, 147.4), (170.1, 140.9), (170.5, 140.5), (170.5, 139.7), (170.9, 139.2), (170.9, 138.8), (171.3, 138.4), (171.3, 137.6), (170.9, 137.2), (170.9, 136.8), (171.3, 136.4), (171.3, 135.6), (172.1, 134.7), (172.6, 134.7), (173.0, 134.3), (173.8, 134.3), (174.2, 133.9), (174.6, 133.9), (175.0, 133.5), (177.5, 133.5), (177.9, 133.1), (178.7, 133.1), (179.1, 132.7), (179.5, 132.7), (179.9, 132.3), (179.9, 131.9), (180.3, 131.5), (180.3, 130.2), (181.1, 129.4), (183.6, 129.4), (183.6, 129.0), (184.8, 127.8), (185.2, 127.8), (186.0, 127.0), (186.5, 127.0), (186.9, 126.6), (188.9, 126.6), (189.3, 126.2), (189.7, 126.2), (189.7, 125.8), (190.5, 124.9), (191.0, 124.9), (191.4, 124.5), (191.8, 124.5), (192.2, 124.1), (192.6, 124.1), (193.4, 123.3), (193.4, 122.9), (193.8, 122.5), (194.2, 122.5), (194.2, 121.7), (193.8, 121.3), (193.8, 120.4), (195.0, 119.2), (195.4, 119.2), (195.4, 118.8), (195.9, 118.4), (195.9, 118.0), (196.7, 117.2), (196.7, 115.9), (197.1, 115.5), (197.5, 115.5), (197.5, 114.7), (197.9, 114.3), (197.9, 113.9), (197.5, 113.5), (197.5, 111.8), (197.9, 111.4), (198.3, 111.4), (198.7, 111.0), (199.1, 111.4), (199.1, 110.2), (199.5, 109.8), (199.5, 109.4), (200.4, 108.6), (200.4, 107.8), (200.8, 107.4), (200.8, 104.5), (201.2, 104.1), (201.2, 103.7), (202.4, 102.4), (202.4, 102.0), (202.8, 101.6), (203.2, 101.6), (206.1, 98.8), (206.5, 98.8), (206.9, 98.4), (207.3, 98.4), (208.1, 97.5), (208.1, 97.1), (208.5, 96.7), (210.2, 96.7), (210.6, 96.3), (212.6, 96.3), (213.8, 95.1), (213.8, 94.7), (214.3, 94.3), (215.1, 94.3), (215.5, 93.9), (215.9, 93.9), (216.3, 93.4), (217.5, 93.4), (218.8, 92.2), (219.2, 92.2), (220.0, 91.4), (220.8, 91.4), (221.2, 91.0), (221.6, 91.0), (222.0, 90.6), (222.4, 90.6), (222.4, 89.8), (223.3, 89.0), (223.7, 89.0), (224.1, 89.4), (224.1, 90.2), (224.5, 90.6), (224.9, 90.2), (225.7, 90.2) (0.325, 0.318, 0.306)</w:t>
      </w:r>
    </w:p>
    <w:p>
      <w:r>
        <w:t>(274.8, 81.6), (272.3, 81.6), (272.3, 82.0), (271.9, 82.4), (271.1, 81.6), (270.7, 82.0), (269.9, 82.0), (269.5, 82.4), (269.0, 82.4), (268.6, 82.8), (267.0, 82.8), (266.6, 83.2), (266.2, 83.2), (265.8, 83.6), (265.8, 84.5), (265.0, 85.3), (264.6, 85.3), (264.1, 85.7), (263.7, 85.7), (263.3, 86.1), (262.9, 86.1), (261.3, 87.7), (261.3, 88.1), (260.9, 88.5), (260.5, 88.5), (260.1, 89.0), (259.2, 89.0), (258.4, 89.8), (258.0, 89.8), (258.0, 90.6), (257.6, 91.0), (256.4, 91.0), (253.9, 93.4), (253.9, 93.9), (253.1, 94.7), (252.7, 94.7), (252.3, 95.1), (251.9, 95.1), (251.5, 95.5), (250.6, 95.5), (250.2, 95.9), (249.8, 95.9), (248.6, 97.1), (247.8, 97.1), (247.4, 96.7), (243.3, 96.7), (242.9, 96.3), (242.1, 96.3), (241.7, 95.9), (240.8, 95.9), (240.4, 95.5), (240.0, 95.9), (238.8, 95.9), (238.4, 95.5), (238.0, 95.5), (236.7, 94.3), (236.7, 93.9), (236.3, 93.4), (236.3, 93.0), (235.9, 92.6), (235.5, 92.6), (234.7, 91.8), (234.3, 91.8), (233.9, 91.4), (233.9, 91.0), (233.1, 91.0), (232.2, 91.8), (231.8, 91.8), (231.4, 91.4), (230.2, 91.4), (229.8, 91.0), (229.8, 90.6), (229.0, 89.8), (226.5, 89.8), (225.7, 90.6), (224.9, 90.6), (224.5, 91.0), (223.7, 90.2), (223.7, 89.4), (223.3, 89.4), (222.8, 89.8), (222.8, 90.6), (222.4, 91.0), (222.0, 91.0), (221.6, 91.4), (221.2, 91.4), (220.8, 91.8), (220.0, 91.8), (219.2, 92.6), (218.8, 92.6), (217.5, 93.9), (216.3, 93.9), (215.9, 94.3), (215.5, 94.3), (215.1, 94.7), (214.3, 94.7), (214.3, 95.1), (212.6, 96.7), (210.6, 96.7), (210.2, 97.1), (208.5, 97.1), (208.5, 97.5), (207.3, 98.8), (206.9, 98.8), (206.5, 99.2), (206.1, 99.2), (203.2, 102.0), (202.8, 102.0), (202.8, 102.4), (201.6, 103.7), (201.6, 104.1), (201.2, 104.5), (201.2, 107.4), (200.8, 107.8), (200.8, 108.6), (199.9, 109.4), (199.9, 109.8), (199.5, 110.2), (199.5, 111.4), (199.1, 111.8), (198.7, 111.4), (198.3, 111.8), (197.9, 111.8), (197.9, 113.5), (198.3, 113.9), (198.3, 114.3), (197.9, 114.7), (197.9, 115.5), (197.5, 115.9), (197.1, 115.9), (197.1, 117.2), (196.3, 118.0), (196.3, 118.4), (195.9, 118.8), (195.9, 119.2), (195.4, 119.6), (195.0, 119.6), (194.2, 120.4), (194.2, 121.3), (194.6, 121.7), (194.6, 122.5), (194.2, 122.9), (193.8, 122.9), (193.8, 123.3), (192.6, 124.5), (192.2, 124.5), (191.8, 124.9), (191.4, 124.9), (191.0, 125.3), (190.5, 125.3), (190.1, 125.8), (190.1, 126.2), (189.7, 126.6), (189.3, 126.6), (188.9, 127.0), (186.9, 127.0), (186.5, 127.4), (186.0, 127.4), (185.2, 128.2), (184.8, 128.2), (184.0, 129.0), (184.0, 129.4), (183.6, 129.8), (181.1, 129.8), (180.7, 130.2), (180.7, 131.5), (180.3, 131.9), (180.3, 132.3), (179.5, 133.1), (179.1, 133.1), (178.7, 133.5), (177.9, 133.5), (177.5, 133.9), (175.0, 133.9), (174.6, 134.3), (174.2, 134.3), (173.8, 134.7), (173.0, 134.7), (172.6, 135.2), (172.1, 135.2), (171.7, 135.6), (171.7, 136.4), (171.3, 136.8), (171.3, 137.2), (171.7, 137.6), (171.7, 138.4), (171.3, 138.8), (171.3, 139.2), (170.9, 139.7), (170.9, 140.5), (170.5, 140.9), (170.5, 147.4), (170.9, 147.8), (170.9, 148.2), (170.5, 148.6), (170.5, 149.1), (169.7, 149.9), (169.7, 150.3), (169.3, 150.7), (168.1, 150.7), (168.1, 153.1), (168.5, 153.6), (168.9, 153.6), (169.3, 154.0), (169.3, 155.2), (169.7, 155.6), (169.7, 161.3), (170.1, 161.7), (170.1, 164.6), (170.5, 164.6), (170.9, 165.0), (170.9, 165.4), (171.3, 165.8), (171.3, 166.6), (171.7, 167.0), (171.7, 167.5), (172.1, 167.5), (172.6, 167.9), (172.6, 169.1), (172.1, 169.5), (172.1, 172.4), (171.7, 172.8), (171.7, 173.2), (172.1, 173.6), (172.1, 174.4), (171.7, 174.8), (171.7, 176.5), (171.3, 176.9), (171.3, 177.3), (171.7, 177.7), (171.7, 179.3), (172.1, 179.7), (172.1, 180.1), (172.6, 180.5), (172.6, 182.2), (172.1, 182.6), (172.1, 184.6), (170.9, 185.9), (170.9, 186.7), (171.3, 187.1), (171.3, 191.2), (171.7, 191.6), (171.7, 192.8), (170.5, 194.0), (170.5, 194.4), (171.7, 194.4), (172.1, 194.9), (172.1, 196.1), (171.7, 196.5), (171.7, 197.3), (172.6, 197.3), (173.0, 197.7), (173.4, 197.7), (173.8, 198.1), (174.6, 198.1), (175.0, 197.7), (175.8, 197.7), (176.2, 198.1), (176.2, 198.5), (177.0, 198.5), (177.5, 198.1), (177.5, 197.7), (177.9, 197.3), (178.3, 197.3), (179.1, 196.5), (179.5, 196.5), (180.7, 195.3), (180.7, 194.9), (181.1, 194.4), (181.5, 194.4), (182.0, 194.9), (182.0, 195.3), (183.2, 195.3), (183.2, 194.9), (183.6, 194.4), (184.8, 194.4), (185.2, 194.9), (186.5, 194.9), (186.9, 194.4), (187.3, 194.4), (187.3, 194.0), (187.7, 193.6), (188.1, 193.6), (188.5, 193.2), (190.1, 193.2), (190.5, 192.8), (190.5, 192.0), (191.4, 191.2), (191.4, 190.4), (192.2, 189.5), (192.2, 189.1), (192.6, 188.7), (193.4, 188.7), (194.2, 187.9), (194.6, 187.9), (195.0, 187.5), (195.0, 185.9), (195.9, 185.0), (196.7, 185.0), (197.1, 184.6), (197.5, 184.6), (198.7, 183.4), (199.5, 183.4), (199.5, 183.0), (200.4, 182.2), (200.4, 181.8), (200.8, 181.4), (199.1, 181.4), (198.3, 182.2), (197.9, 182.2), (196.7, 183.4), (195.9, 183.4), (195.4, 183.8), (194.2, 183.8), (193.4, 184.6), (192.6, 184.6), (191.8, 185.4), (191.8, 185.9), (191.4, 186.3), (191.4, 186.7), (191.0, 187.1), (191.0, 187.5), (190.1, 188.3), (190.1, 188.7), (189.7, 189.1), (189.7, 189.5), (189.3, 189.9), (188.9, 189.9), (188.5, 189.5), (187.7, 189.5), (185.6, 191.6), (185.2, 191.6), (184.8, 191.2), (184.8, 190.8), (183.6, 190.8), (183.2, 191.2), (182.8, 190.8), (182.4, 190.8), (181.5, 191.6), (180.3, 191.6), (179.9, 191.2), (178.3, 191.2), (177.9, 190.8), (177.5, 191.2), (176.6, 191.2), (176.2, 191.6), (175.8, 191.6), (175.8, 193.2), (175.4, 193.6), (174.2, 193.6), (173.4, 192.8), (173.4, 192.0), (173.8, 191.6), (173.8, 190.8), (173.0, 190.8), (172.6, 190.4), (172.6, 189.9), (173.0, 189.5), (173.0, 188.7), (172.6, 188.3), (172.6, 187.9), (172.1, 187.5), (172.1, 186.7), (172.6, 186.3), (172.6, 185.4), (173.4, 184.6), (173.4, 183.8), (173.8, 183.4), (173.8, 182.2), (174.2, 181.8), (174.2, 181.4), (174.6, 181.0), (174.6, 180.5), (174.2, 180.1), (174.2, 179.7), (173.8, 179.3), (173.8, 177.7), (173.4, 177.3), (173.4, 172.8), (173.0, 172.4), (173.0, 166.6), (172.6, 166.2), (172.6, 165.4), (172.1, 165.0), (172.1, 164.6), (171.7, 164.2), (171.7, 161.7), (171.3, 161.3), (171.3, 158.9), (171.7, 158.5), (171.7, 155.6), (172.1, 155.2), (172.6, 155.2), (173.0, 154.8), (173.0, 154.4), (172.6, 154.0), (172.1, 154.0), (171.7, 153.6), (171.7, 147.8), (172.1, 147.4), (172.1, 141.7), (172.6, 141.3), (172.6, 140.9), (173.4, 140.1), (173.4, 139.7), (173.8, 139.2), (174.6, 139.2), (174.6, 138.8), (176.2, 137.2), (176.6, 137.2), (176.6, 136.8), (177.0, 136.4), (177.0, 136.0), (177.9, 135.2), (178.3, 135.2), (178.7, 134.7), (179.5, 134.7), (179.9, 134.3), (181.5, 134.3), (182.0, 133.9), (182.4, 133.9), (182.8, 133.5), (183.6, 133.5), (184.0, 133.1), (184.4, 133.1), (184.4, 131.5), (184.8, 131.1), (185.2, 131.1), (186.0, 130.2), (186.5, 130.2), (186.9, 129.8), (187.7, 129.8), (188.1, 129.4), (189.3, 129.4), (189.7, 129.0), (190.1, 129.0), (190.5, 128.6), (191.0, 128.6), (191.0, 128.2), (191.8, 127.4), (191.8, 127.0), (192.2, 126.6), (192.6, 126.6), (195.4, 123.7), (195.4, 123.3), (195.9, 122.9), (195.9, 122.5), (196.7, 121.7), (196.7, 120.8), (197.1, 120.4), (197.1, 119.6), (197.5, 119.2), (197.5, 118.8), (199.5, 116.8), (199.5, 113.9), (199.9, 113.5), (199.5, 113.1), (199.9, 112.7), (199.9, 111.0), (200.8, 110.2), (201.6, 110.2), (201.6, 108.6), (202.0, 108.2), (202.0, 107.8), (203.2, 106.5), (203.2, 105.7), (202.4, 104.9), (202.4, 104.5), (203.2, 103.7), (203.6, 103.7), (204.0, 103.3), (204.0, 102.9), (204.4, 102.4), (204.4, 102.0), (206.5, 100.0), (206.9, 100.0), (207.3, 99.6), (207.7, 99.6), (208.5, 98.8), (209.4, 98.8), (209.8, 98.4), (210.2, 98.4), (210.6, 97.9), (210.6, 97.5), (211.0, 97.1), (212.2, 97.1), (212.6, 96.7), (213.0, 96.7), (213.8, 95.9), (214.3, 95.9), (214.7, 95.5), (215.1, 95.5), (216.3, 94.3), (219.6, 94.3), (220.0, 93.9), (220.4, 93.9), (220.8, 93.4), (223.3, 93.4), (223.7, 93.0), (224.1, 93.0), (224.5, 92.6), (226.5, 92.6), (226.9, 93.0), (227.8, 93.0), (228.2, 93.4), (229.0, 93.4), (230.2, 94.7), (230.2, 95.1), (231.4, 95.1), (232.2, 95.9), (234.3, 95.9), (234.7, 96.3), (235.1, 96.3), (235.9, 97.1), (236.3, 97.1), (236.7, 97.5), (237.6, 97.5), (238.0, 97.9), (238.4, 97.9), (239.2, 98.8), (239.2, 99.2), (239.6, 99.6), (243.7, 99.6), (244.1, 100.0), (247.0, 100.0), (247.4, 99.6), (247.8, 99.6), (248.2, 99.2), (250.2, 99.2), (250.6, 98.8), (251.1, 98.8), (251.9, 97.9), (252.3, 97.9), (254.7, 95.5), (255.1, 95.5), (255.6, 95.1), (256.0, 95.1), (256.4, 94.7), (257.6, 94.7), (258.4, 93.9), (258.8, 93.9), (260.1, 92.6), (260.5, 92.6), (260.9, 92.2), (260.9, 91.8), (262.1, 90.6), (262.9, 90.6), (262.5, 90.2), (262.5, 89.0), (262.9, 88.5), (263.3, 88.5), (264.1, 89.4), (264.6, 89.4), (265.0, 89.0), (265.4, 89.0), (265.8, 88.5), (266.2, 88.5), (266.6, 88.1), (268.2, 88.1), (268.6, 87.7), (268.6, 86.5), (269.0, 86.1), (269.5, 86.1), (270.3, 85.3), (270.7, 85.3), (271.1, 84.9), (271.5, 84.9), (271.5, 84.5), (272.3, 83.6), (272.3, 82.8), (271.9, 82.4), (272.3, 82.0), (272.7, 82.0), (273.1, 82.4), (274.8, 82.4) (0.329, 0.275, 0.231)</w:t>
      </w:r>
    </w:p>
    <w:p>
      <w:r>
        <w:t>(265.4, 91.4), (265.0, 91.4), (264.6, 91.8), (264.1, 91.8), (263.7, 91.4), (263.7, 90.2), (263.3, 89.8), (262.9, 90.2), (263.3, 90.6), (262.9, 91.0), (262.1, 91.0), (261.3, 91.8), (261.3, 92.2), (260.5, 93.0), (260.1, 93.0), (258.8, 94.3), (258.4, 94.3), (257.6, 95.1), (256.4, 95.1), (256.0, 95.5), (255.6, 95.5), (255.1, 95.9), (254.7, 95.9), (252.3, 98.4), (251.9, 98.4), (251.1, 99.2), (250.6, 99.2), (250.2, 99.6), (248.2, 99.6), (247.8, 100.0), (247.4, 100.0), (247.0, 100.4), (244.1, 100.4), (243.7, 100.0), (239.6, 100.0), (238.8, 99.2), (238.8, 98.8), (238.4, 98.4), (238.0, 98.4), (237.6, 97.9), (236.7, 97.9), (236.3, 97.5), (235.9, 97.5), (235.1, 96.7), (234.7, 96.7), (234.3, 96.3), (232.2, 96.3), (231.4, 95.5), (230.2, 95.5), (229.8, 95.1), (229.8, 94.7), (229.0, 93.9), (228.2, 93.9), (227.8, 93.4), (226.9, 93.4), (226.5, 93.0), (224.5, 93.0), (224.1, 93.4), (223.7, 93.4), (223.3, 93.9), (220.8, 93.9), (220.4, 94.3), (220.0, 94.3), (219.6, 94.7), (216.3, 94.7), (215.1, 95.9), (214.7, 95.9), (214.3, 96.3), (213.8, 96.3), (213.0, 97.1), (212.6, 97.1), (212.2, 97.5), (211.0, 97.5), (211.0, 97.9), (210.2, 98.8), (209.8, 98.8), (209.4, 99.2), (208.5, 99.2), (207.7, 100.0), (207.3, 100.0), (206.9, 100.4), (206.5, 100.4), (204.9, 102.0), (204.9, 102.4), (204.4, 102.9), (204.4, 103.3), (203.6, 104.1), (203.2, 104.1), (202.8, 104.5), (202.8, 104.9), (203.6, 105.7), (203.6, 106.5), (202.4, 107.8), (202.4, 108.2), (202.0, 108.6), (202.0, 110.2), (201.6, 110.6), (200.8, 110.6), (200.4, 111.0), (200.4, 112.7), (199.9, 113.1), (200.4, 113.5), (199.9, 113.9), (199.9, 116.8), (197.9, 118.8), (197.9, 119.2), (197.5, 119.6), (197.5, 120.4), (197.1, 120.8), (197.1, 121.7), (196.3, 122.5), (196.3, 122.9), (195.9, 123.3), (195.9, 123.7), (192.6, 127.0), (192.2, 127.0), (192.2, 127.4), (191.4, 128.2), (191.4, 128.6), (191.0, 129.0), (190.5, 129.0), (190.1, 129.4), (189.7, 129.4), (189.3, 129.8), (188.1, 129.8), (187.7, 130.2), (186.9, 130.2), (186.5, 130.7), (186.0, 130.7), (185.2, 131.5), (184.8, 131.5), (184.8, 133.1), (184.4, 133.5), (184.0, 133.5), (183.6, 133.9), (182.8, 133.9), (182.4, 134.3), (182.0, 134.3), (181.5, 134.7), (179.9, 134.7), (179.5, 135.2), (178.7, 135.2), (178.3, 135.6), (177.9, 135.6), (177.5, 136.0), (177.5, 136.4), (177.0, 136.8), (177.0, 137.2), (176.6, 137.6), (176.2, 137.6), (175.0, 138.8), (175.0, 139.2), (174.6, 139.7), (173.8, 139.7), (173.8, 140.1), (173.0, 140.9), (173.0, 141.3), (172.6, 141.7), (172.6, 147.4), (172.1, 147.8), (172.1, 153.6), (172.6, 153.6), (173.4, 154.4), (173.4, 154.8), (172.6, 155.6), (172.1, 155.6), (172.1, 158.5), (171.7, 158.9), (171.7, 161.3), (172.1, 161.7), (172.1, 164.2), (172.6, 164.6), (172.6, 165.0), (173.0, 165.4), (173.0, 166.2), (173.4, 166.6), (173.4, 172.4), (173.8, 172.8), (173.8, 177.3), (174.2, 177.7), (174.2, 179.3), (174.6, 179.7), (174.6, 180.1), (175.0, 180.5), (175.0, 181.0), (174.6, 181.4), (174.6, 181.8), (174.2, 182.2), (174.2, 183.4), (173.8, 183.8), (173.8, 184.6), (173.0, 185.4), (173.0, 186.3), (172.6, 186.7), (172.6, 187.5), (173.0, 187.9), (173.0, 188.3), (173.4, 188.7), (173.4, 189.5), (173.0, 189.9), (173.0, 190.4), (173.8, 190.4), (174.2, 190.8), (174.2, 191.6), (173.8, 192.0), (173.8, 192.8), (174.2, 193.2), (175.4, 193.2), (175.4, 191.6), (175.8, 191.2), (176.2, 191.2), (176.6, 190.8), (177.5, 190.8), (177.9, 190.4), (178.3, 190.8), (179.9, 190.8), (180.3, 191.2), (181.5, 191.2), (182.4, 190.4), (182.8, 190.4), (183.2, 190.8), (183.6, 190.4), (184.8, 190.4), (185.2, 190.8), (185.2, 191.2), (185.6, 191.2), (187.7, 189.1), (188.5, 189.1), (188.9, 189.5), (189.3, 189.5), (189.3, 189.1), (189.7, 188.7), (189.7, 188.3), (190.5, 187.5), (190.5, 187.1), (191.0, 186.7), (191.0, 186.3), (191.4, 185.9), (191.4, 185.4), (192.6, 184.2), (193.4, 184.2), (194.2, 183.4), (195.4, 183.4), (195.9, 183.0), (196.7, 183.0), (196.7, 182.6), (196.3, 183.0), (195.9, 183.0), (195.4, 182.6), (195.9, 182.2), (192.2, 182.2), (191.4, 183.0), (191.0, 183.0), (190.5, 183.4), (190.1, 183.4), (189.7, 183.8), (189.7, 184.2), (188.5, 185.4), (187.7, 185.4), (187.3, 185.9), (186.9, 185.9), (186.5, 186.3), (186.0, 186.3), (185.6, 186.7), (185.2, 186.7), (184.8, 186.3), (184.8, 185.9), (184.4, 185.9), (183.2, 184.6), (182.0, 184.6), (181.5, 184.2), (180.7, 184.2), (180.3, 183.8), (179.9, 184.2), (179.5, 184.2), (179.1, 184.6), (178.7, 184.2), (178.7, 183.8), (177.9, 183.8), (177.5, 183.4), (177.5, 183.0), (177.9, 182.6), (177.9, 182.2), (178.7, 181.4), (179.1, 181.4), (179.1, 179.7), (178.3, 178.9), (178.3, 178.5), (178.7, 178.1), (178.7, 177.7), (179.1, 177.3), (179.1, 176.9), (178.7, 176.5), (178.7, 175.6), (178.3, 175.2), (178.3, 174.4), (177.9, 174.0), (177.9, 173.6), (177.5, 173.2), (177.5, 167.0), (177.0, 166.6), (177.5, 166.2), (177.5, 158.9), (177.0, 158.5), (177.0, 148.6), (176.6, 148.2), (176.6, 146.2), (176.2, 145.8), (176.2, 143.7), (176.6, 143.3), (177.0, 143.3), (178.3, 142.1), (178.3, 141.7), (178.7, 141.3), (178.7, 140.5), (181.5, 137.6), (182.0, 137.6), (182.4, 137.2), (183.2, 137.2), (183.2, 136.8), (183.6, 136.4), (183.6, 135.6), (184.8, 134.3), (185.6, 134.3), (186.5, 133.5), (186.9, 133.5), (187.3, 133.1), (190.1, 133.1), (190.5, 132.7), (191.0, 132.7), (191.4, 132.3), (191.8, 132.3), (192.6, 131.5), (193.0, 131.5), (193.4, 131.1), (193.4, 130.7), (193.8, 130.2), (193.8, 129.0), (195.0, 127.8), (196.7, 127.8), (197.1, 127.4), (198.3, 127.4), (198.7, 127.0), (199.1, 127.0), (199.5, 126.6), (199.5, 125.8), (199.9, 125.3), (200.4, 125.3), (200.4, 124.9), (200.8, 124.5), (201.6, 124.5), (201.6, 124.1), (202.0, 123.7), (202.0, 123.3), (202.8, 122.5), (202.8, 120.8), (203.2, 120.4), (203.2, 119.6), (202.8, 119.2), (202.8, 118.8), (202.4, 118.4), (203.6, 117.2), (203.6, 116.3), (203.2, 115.9), (203.2, 115.5), (202.8, 115.1), (202.8, 114.7), (203.2, 114.3), (203.2, 113.9), (204.0, 113.1), (204.0, 112.3), (204.4, 111.8), (204.4, 111.4), (204.9, 111.0), (204.9, 109.8), (204.0, 109.0), (204.0, 108.6), (204.4, 108.2), (204.4, 107.8), (204.9, 107.4), (204.9, 106.9), (205.3, 106.5), (205.3, 106.1), (205.7, 105.7), (205.7, 104.5), (206.1, 104.1), (206.1, 103.3), (206.5, 102.9), (206.5, 102.4), (206.9, 102.0), (207.3, 102.0), (207.7, 101.6), (209.4, 101.6), (209.8, 101.2), (210.2, 101.2), (210.6, 100.8), (210.6, 100.0), (212.6, 97.9), (213.0, 97.9), (213.4, 97.5), (214.3, 97.5), (214.7, 97.1), (215.5, 97.1), (215.9, 96.7), (216.7, 96.7), (217.1, 96.3), (218.3, 96.3), (218.8, 95.9), (219.6, 95.9), (220.0, 95.5), (221.6, 95.5), (222.0, 95.1), (223.7, 95.1), (224.1, 95.5), (226.5, 95.5), (226.9, 95.9), (227.3, 95.9), (227.8, 96.3), (228.2, 96.3), (229.8, 97.9), (229.8, 98.4), (230.2, 98.8), (230.6, 98.8), (231.0, 99.2), (231.4, 99.2), (233.1, 100.8), (233.5, 100.8), (235.1, 102.4), (237.6, 102.4), (238.0, 102.9), (239.2, 102.9), (240.0, 103.7), (245.7, 103.7), (246.6, 102.9), (247.4, 102.9), (247.8, 102.4), (250.6, 102.4), (251.1, 102.0), (251.5, 102.0), (251.9, 101.6), (252.3, 101.6), (253.1, 100.8), (253.1, 99.6), (253.5, 99.2), (253.9, 99.2), (254.3, 98.8), (254.7, 98.8), (255.1, 98.4), (255.6, 98.8), (256.0, 98.4), (256.4, 98.8), (258.8, 96.3), (258.4, 95.9), (258.8, 95.5), (259.2, 95.5), (259.6, 95.1), (260.5, 95.1), (260.9, 94.7), (263.3, 94.7), (263.3, 94.3), (263.7, 93.9), (264.1, 93.9), (264.6, 93.4), (265.0, 93.4), (265.4, 93.0), (265.8, 93.0), (266.2, 92.6), (265.8, 92.2), (265.8, 91.8) (0.267, 0.239, 0.208)</w:t>
      </w:r>
    </w:p>
    <w:p>
      <w:r>
        <w:t>(276.4, 90.2), (275.6, 90.2), (275.2, 89.8), (274.8, 90.2), (274.4, 89.8), (274.0, 89.8), (273.5, 90.2), (273.1, 90.2), (272.7, 90.6), (272.3, 90.2), (272.3, 89.8), (271.9, 89.8), (271.5, 89.4), (271.1, 89.4), (269.9, 90.6), (269.5, 90.6), (269.0, 91.0), (268.2, 91.0), (268.2, 92.6), (267.8, 93.0), (266.2, 93.0), (265.8, 93.4), (265.4, 93.4), (265.0, 93.9), (264.6, 93.9), (263.3, 95.1), (261.7, 95.1), (261.3, 95.5), (260.9, 95.5), (260.5, 95.9), (260.1, 95.9), (259.6, 96.3), (259.2, 96.3), (256.4, 99.2), (256.0, 98.8), (255.6, 99.2), (255.1, 98.8), (254.7, 99.2), (254.3, 99.2), (253.9, 99.6), (253.5, 99.6), (253.5, 100.8), (252.3, 102.0), (251.9, 102.0), (251.5, 102.4), (251.1, 102.4), (250.6, 102.9), (247.8, 102.9), (247.4, 103.3), (246.6, 103.3), (245.7, 104.1), (240.0, 104.1), (239.2, 103.3), (238.0, 103.3), (237.6, 102.9), (235.1, 102.9), (233.5, 101.2), (233.1, 101.2), (231.4, 99.6), (231.0, 99.6), (230.6, 99.2), (230.2, 99.2), (229.4, 98.4), (229.4, 97.9), (228.2, 96.7), (227.8, 96.7), (227.3, 96.3), (226.9, 96.3), (226.5, 95.9), (224.1, 95.9), (223.7, 95.5), (222.0, 95.5), (221.6, 95.9), (220.0, 95.9), (219.6, 96.3), (218.8, 96.3), (218.3, 96.7), (217.1, 96.7), (216.7, 97.1), (215.9, 97.1), (215.5, 97.5), (214.7, 97.5), (214.3, 97.9), (213.4, 97.9), (213.0, 98.4), (212.6, 98.4), (211.0, 100.0), (211.0, 100.8), (210.2, 101.6), (209.8, 101.6), (209.4, 102.0), (207.7, 102.0), (207.3, 102.4), (206.9, 102.4), (206.9, 102.9), (206.5, 103.3), (206.5, 104.1), (206.1, 104.5), (206.1, 105.7), (205.7, 106.1), (205.7, 106.5), (205.3, 106.9), (205.3, 107.4), (204.9, 107.8), (204.9, 108.2), (204.4, 108.6), (204.4, 109.0), (205.3, 109.8), (205.3, 111.0), (204.9, 111.4), (204.9, 111.8), (204.4, 112.3), (204.4, 113.1), (203.6, 113.9), (203.6, 114.3), (203.2, 114.7), (203.2, 115.1), (203.6, 115.5), (203.6, 115.9), (204.0, 116.3), (204.0, 117.2), (202.8, 118.4), (203.2, 118.8), (203.2, 119.2), (203.6, 119.6), (203.6, 120.4), (203.2, 120.8), (203.2, 122.5), (202.4, 123.3), (202.4, 123.7), (202.0, 124.1), (202.0, 124.5), (201.6, 124.9), (200.8, 124.9), (200.8, 125.3), (200.4, 125.8), (199.9, 125.8), (199.9, 126.6), (199.1, 127.4), (198.7, 127.4), (198.3, 127.8), (197.1, 127.8), (196.7, 128.2), (195.0, 128.2), (194.2, 129.0), (194.2, 130.2), (193.8, 130.7), (193.8, 131.1), (193.0, 131.9), (192.6, 131.9), (191.8, 132.7), (191.4, 132.7), (191.0, 133.1), (190.5, 133.1), (190.1, 133.5), (187.3, 133.5), (186.9, 133.9), (186.5, 133.9), (185.6, 134.7), (184.8, 134.7), (184.0, 135.6), (184.0, 136.4), (183.6, 136.8), (183.6, 137.2), (183.2, 137.6), (182.4, 137.6), (182.0, 138.0), (181.5, 138.0), (179.1, 140.5), (179.1, 141.3), (178.7, 141.7), (178.7, 142.1), (177.0, 143.7), (176.6, 143.7), (176.6, 145.8), (177.0, 146.2), (177.0, 148.2), (177.5, 148.6), (177.5, 158.5), (177.9, 158.9), (177.9, 173.2), (178.3, 173.6), (178.3, 174.0), (178.7, 174.4), (178.7, 175.2), (179.1, 175.6), (179.1, 176.0), (179.5, 176.5), (179.5, 178.5), (179.9, 178.9), (179.9, 179.3), (180.3, 179.7), (180.3, 183.4), (180.7, 183.8), (181.5, 183.8), (182.0, 184.2), (183.2, 184.2), (184.4, 185.4), (184.8, 185.4), (185.2, 185.9), (185.2, 186.3), (185.6, 186.3), (186.0, 185.9), (186.5, 185.9), (186.9, 185.4), (187.3, 185.4), (187.7, 185.0), (188.5, 185.0), (189.3, 184.2), (189.3, 183.8), (190.1, 183.0), (190.5, 183.0), (191.0, 182.6), (191.4, 182.6), (192.2, 181.8), (195.9, 181.8), (196.3, 181.4), (196.7, 181.4), (197.1, 181.0), (197.5, 181.0), (198.7, 179.7), (198.7, 179.3), (199.9, 178.1), (200.4, 178.1), (200.8, 177.7), (202.4, 177.7), (203.2, 176.9), (203.2, 176.5), (204.0, 175.6), (204.4, 175.6), (204.9, 175.2), (206.1, 175.2), (206.1, 174.8), (205.7, 174.4), (205.7, 174.0), (206.1, 173.6), (206.1, 172.0), (206.5, 171.5), (206.9, 172.0), (206.9, 171.1), (207.7, 170.3), (207.7, 169.5), (207.3, 169.1), (207.3, 168.7), (207.7, 168.3), (208.1, 168.3), (208.1, 163.8), (208.5, 163.4), (208.5, 162.6), (208.1, 162.1), (208.1, 155.2), (208.9, 154.4), (209.4, 154.8), (209.4, 155.2), (209.4, 154.4), (210.2, 153.6), (211.8, 153.6), (212.2, 153.1), (213.4, 153.1), (213.4, 151.5), (213.8, 151.1), (214.3, 151.5), (214.7, 151.1), (215.5, 151.1), (215.5, 149.9), (215.9, 149.5), (215.9, 147.4), (216.3, 147.0), (217.5, 147.0), (217.9, 146.6), (219.6, 146.6), (219.6, 146.2), (219.2, 146.2), (218.8, 145.8), (217.9, 145.8), (217.5, 146.2), (216.3, 146.2), (215.9, 146.6), (215.1, 146.6), (214.7, 146.2), (213.8, 146.2), (213.4, 146.6), (213.0, 146.6), (213.0, 148.2), (212.2, 149.1), (212.2, 149.5), (211.8, 149.9), (211.8, 150.3), (210.2, 151.9), (210.2, 152.3), (208.9, 153.6), (208.1, 153.6), (207.7, 153.1), (207.7, 152.3), (206.9, 152.3), (206.5, 152.7), (206.1, 152.7), (206.1, 153.6), (207.3, 153.6), (207.7, 154.0), (207.7, 155.6), (207.3, 156.0), (205.7, 156.0), (205.7, 158.5), (205.3, 158.9), (205.3, 161.3), (204.4, 162.1), (204.4, 163.4), (204.9, 163.8), (204.9, 167.0), (205.3, 167.5), (205.3, 169.5), (206.1, 170.3), (206.1, 170.7), (205.7, 171.1), (205.7, 171.5), (205.3, 172.0), (205.3, 172.4), (204.9, 172.8), (204.9, 173.6), (203.6, 174.8), (202.8, 174.8), (202.4, 175.2), (202.0, 175.2), (201.2, 174.4), (201.2, 174.0), (200.8, 173.6), (200.4, 173.6), (199.9, 174.0), (199.9, 174.8), (199.5, 175.2), (199.5, 175.6), (199.1, 176.0), (198.3, 176.0), (197.9, 176.5), (197.9, 176.9), (197.1, 177.7), (196.7, 177.7), (196.3, 178.1), (196.3, 178.5), (196.7, 178.9), (196.7, 179.3), (196.3, 179.7), (195.9, 179.7), (195.4, 180.1), (194.6, 180.1), (194.2, 179.7), (193.8, 179.7), (193.4, 180.1), (192.2, 180.1), (191.8, 179.7), (186.9, 179.7), (186.5, 179.3), (185.2, 179.3), (184.8, 179.7), (183.6, 178.5), (183.6, 175.6), (183.2, 175.2), (183.2, 174.8), (182.0, 173.6), (182.0, 169.9), (183.2, 168.7), (182.8, 168.3), (182.8, 167.9), (182.4, 167.5), (182.4, 166.6), (182.0, 166.2), (182.0, 159.7), (181.5, 159.3), (181.5, 156.0), (181.1, 155.6), (181.1, 154.0), (180.3, 153.1), (180.3, 151.9), (180.7, 151.5), (180.7, 143.3), (181.5, 142.5), (182.8, 142.5), (183.2, 142.1), (183.2, 141.7), (183.6, 141.3), (183.6, 140.9), (183.2, 140.5), (183.2, 140.1), (184.0, 139.2), (185.2, 139.2), (185.6, 138.8), (186.0, 138.8), (187.7, 137.2), (188.5, 137.2), (189.3, 136.4), (189.7, 136.4), (190.1, 136.0), (190.5, 136.0), (191.0, 135.6), (191.4, 135.6), (191.8, 135.2), (192.6, 135.2), (193.0, 134.7), (193.4, 134.7), (193.8, 134.3), (194.2, 134.3), (194.6, 133.9), (195.0, 133.9), (195.9, 133.1), (196.7, 133.1), (197.5, 132.3), (197.9, 132.3), (197.9, 131.9), (198.3, 131.5), (198.7, 131.5), (199.1, 131.1), (199.5, 131.1), (199.5, 129.8), (199.9, 129.4), (200.8, 129.4), (201.2, 129.0), (201.6, 129.0), (202.0, 128.6), (202.0, 127.8), (202.4, 127.4), (202.4, 127.0), (202.8, 126.6), (202.8, 125.8), (203.2, 125.3), (203.2, 124.9), (203.6, 124.5), (203.6, 124.1), (204.0, 123.7), (204.4, 123.7), (204.4, 122.9), (204.9, 122.5), (204.9, 122.1), (205.7, 121.3), (205.7, 120.8), (206.1, 120.4), (206.1, 115.9), (205.7, 115.5), (206.1, 115.1), (206.1, 114.7), (206.9, 113.9), (206.1, 113.1), (206.1, 112.7), (206.5, 112.3), (206.5, 111.4), (206.9, 111.0), (206.9, 110.6), (207.7, 109.8), (207.7, 108.6), (208.1, 108.2), (208.1, 107.8), (208.5, 107.4), (208.5, 105.7), (209.8, 104.5), (209.8, 104.1), (212.2, 101.6), (212.6, 101.6), (213.0, 101.2), (213.4, 101.2), (213.8, 100.8), (214.3, 100.8), (214.3, 100.0), (215.1, 99.2), (215.5, 99.2), (215.9, 99.6), (217.9, 99.6), (218.3, 99.2), (223.3, 99.2), (223.7, 99.6), (224.5, 99.6), (226.9, 102.0), (226.9, 102.4), (227.3, 102.4), (228.2, 103.3), (229.0, 103.3), (229.8, 104.1), (229.8, 104.5), (230.6, 105.3), (231.4, 105.3), (231.4, 104.9), (232.2, 104.1), (232.7, 104.1), (233.5, 104.9), (233.5, 105.3), (233.1, 105.7), (232.7, 105.7), (232.2, 106.1), (232.7, 106.5), (233.1, 106.1), (233.5, 106.1), (233.9, 106.5), (234.3, 106.5), (234.7, 106.9), (235.5, 106.9), (235.9, 107.4), (243.7, 107.4), (244.1, 106.9), (246.6, 106.9), (247.0, 106.5), (247.4, 106.5), (248.2, 105.7), (249.4, 105.7), (249.8, 106.1), (249.8, 106.5), (250.2, 106.1), (250.6, 106.5), (250.6, 106.1), (251.1, 105.7), (251.9, 105.7), (252.7, 104.9), (252.7, 104.5), (253.1, 104.1), (253.5, 104.1), (253.9, 103.7), (254.3, 103.7), (254.7, 103.3), (255.6, 103.3), (256.0, 102.9), (256.4, 102.9), (256.8, 102.4), (257.2, 102.4), (257.6, 102.0), (258.0, 102.0), (258.8, 101.2), (259.2, 101.2), (259.2, 100.8), (260.1, 100.0), (260.5, 100.0), (261.3, 99.2), (261.7, 99.2), (262.1, 98.8), (262.5, 98.8), (262.9, 98.4), (263.3, 98.4), (264.1, 97.5), (264.6, 97.5), (265.0, 97.1), (265.8, 97.1), (265.8, 96.7), (266.2, 96.3), (266.6, 96.3), (267.0, 95.9), (268.6, 95.9), (269.0, 95.5), (269.5, 95.5), (269.9, 95.1), (270.3, 95.1), (270.7, 94.7), (272.7, 94.7), (273.1, 94.3), (273.5, 94.3), (274.0, 93.9), (274.4, 94.3), (274.8, 93.9), (275.2, 93.9), (276.4, 92.6) (0.212, 0.180, 0.145)</w:t>
      </w:r>
    </w:p>
    <w:p>
      <w:r>
        <w:t>(258.8, 85.7), (258.0, 85.7), (257.6, 86.1), (257.2, 86.1), (256.4, 86.9), (256.0, 86.9), (256.0, 87.3), (255.6, 87.7), (254.7, 87.7), (254.3, 88.1), (253.9, 88.1), (252.7, 89.4), (251.9, 89.4), (251.5, 89.0), (251.1, 89.0), (250.6, 89.4), (247.0, 89.4), (246.6, 89.8), (245.3, 89.8), (244.9, 89.4), (242.9, 89.4), (242.5, 89.0), (242.1, 89.0), (241.7, 89.4), (240.8, 89.4), (240.4, 89.0), (240.4, 88.5), (240.0, 88.5), (239.2, 87.7), (237.2, 87.7), (236.7, 87.3), (236.3, 87.3), (235.9, 86.9), (235.9, 86.5), (235.5, 86.1), (235.5, 85.7), (234.3, 84.5), (234.3, 84.0), (233.5, 83.2), (232.7, 83.2), (232.2, 83.6), (231.4, 82.8), (231.4, 82.0), (230.2, 82.0), (229.8, 81.6), (226.9, 81.6), (226.5, 82.0), (226.1, 82.0), (225.3, 82.8), (225.3, 83.2), (225.7, 83.6), (224.5, 84.9), (224.1, 84.9), (223.3, 85.7), (222.8, 85.7), (222.4, 86.1), (222.4, 86.5), (221.2, 87.7), (221.2, 88.1), (220.8, 88.5), (220.4, 88.5), (220.0, 89.0), (219.2, 89.0), (216.3, 91.8), (215.9, 91.8), (215.9, 92.2), (215.1, 93.0), (213.8, 93.0), (213.4, 93.4), (209.8, 93.4), (209.4, 93.9), (206.9, 93.9), (206.5, 94.3), (206.1, 94.3), (205.7, 94.7), (205.7, 95.1), (204.4, 96.3), (203.6, 96.3), (203.2, 96.7), (202.8, 96.7), (202.4, 97.1), (202.0, 97.1), (201.6, 97.5), (201.2, 97.5), (200.8, 97.9), (199.1, 97.9), (198.7, 98.4), (198.3, 98.4), (197.9, 98.8), (197.9, 99.6), (197.5, 100.0), (197.5, 100.4), (197.1, 100.8), (197.1, 101.2), (196.7, 101.6), (196.7, 103.7), (195.9, 104.5), (195.9, 105.3), (194.6, 106.5), (194.6, 107.4), (194.2, 107.8), (194.2, 108.2), (193.8, 108.6), (193.8, 109.0), (191.8, 111.0), (191.4, 111.0), (191.0, 111.4), (190.5, 111.4), (190.5, 111.8), (189.7, 112.7), (189.7, 113.5), (189.3, 113.9), (189.3, 114.3), (188.5, 115.1), (188.1, 115.1), (187.3, 115.9), (186.9, 115.9), (186.0, 116.8), (186.0, 118.0), (185.6, 118.4), (185.6, 118.8), (184.4, 120.0), (184.0, 120.0), (184.0, 120.8), (183.6, 121.3), (183.2, 121.3), (182.8, 121.7), (182.4, 121.3), (182.0, 121.3), (181.5, 121.7), (179.1, 121.7), (178.7, 121.3), (177.9, 121.3), (177.5, 120.8), (177.0, 120.8), (176.6, 120.4), (176.2, 120.4), (176.2, 121.3), (175.8, 121.7), (172.1, 121.7), (171.7, 121.3), (171.7, 120.8), (170.9, 120.8), (170.5, 120.4), (170.5, 119.6), (170.1, 119.6), (169.7, 119.2), (169.7, 118.8), (168.1, 118.8), (167.6, 119.2), (167.2, 119.2), (166.4, 118.4), (166.4, 118.0), (165.6, 117.2), (165.6, 116.8), (166.0, 116.3), (166.0, 115.5), (166.4, 115.1), (167.2, 115.1), (167.6, 114.7), (167.6, 113.9), (167.2, 113.9), (166.8, 113.5), (166.4, 113.9), (161.9, 113.9), (161.5, 113.5), (161.1, 113.5), (160.7, 113.9), (160.3, 113.9), (159.9, 113.5), (158.2, 113.5), (157.8, 113.9), (154.2, 113.9), (153.7, 113.5), (152.9, 113.5), (152.5, 113.9), (141.9, 113.9), (141.5, 114.3), (134.1, 114.3), (133.7, 114.7), (132.9, 114.7), (132.5, 115.1), (132.1, 115.1), (131.7, 115.5), (127.6, 115.5), (127.2, 115.9), (126.3, 115.9), (125.9, 115.5), (123.9, 115.5), (123.5, 115.1), (122.3, 115.1), (121.8, 114.7), (119.8, 114.7), (119.4, 114.3), (118.6, 114.3), (118.2, 114.7), (117.8, 114.7), (117.4, 115.1), (115.7, 115.1), (115.7, 115.5), (115.3, 115.9), (114.1, 115.9), (113.7, 116.3), (112.9, 116.3), (112.4, 115.9), (111.6, 115.9), (110.8, 115.1), (111.2, 114.7), (111.2, 113.1), (110.4, 113.1), (110.0, 112.7), (110.0, 111.8), (109.2, 111.0), (108.8, 111.4), (109.6, 112.3), (109.6, 113.1), (110.0, 113.5), (110.0, 115.9), (111.2, 115.9), (111.6, 116.3), (112.0, 116.3), (112.4, 116.8), (114.1, 116.8), (115.3, 118.0), (115.7, 118.0), (116.1, 118.4), (116.5, 118.0), (116.9, 118.4), (117.8, 118.4), (118.2, 118.0), (119.4, 118.0), (119.8, 118.4), (121.8, 118.4), (122.3, 118.8), (126.8, 118.8), (127.2, 119.2), (127.6, 119.2), (128.0, 118.8), (132.1, 118.8), (132.5, 118.4), (135.3, 118.4), (136.2, 117.6), (138.6, 117.6), (139.0, 118.0), (139.4, 118.0), (139.8, 118.4), (139.8, 119.2), (140.7, 119.2), (141.1, 119.6), (143.5, 119.6), (144.3, 118.8), (145.6, 118.8), (146.0, 119.2), (147.2, 119.2), (147.6, 119.6), (148.4, 119.6), (149.7, 120.8), (150.5, 120.8), (150.9, 121.3), (151.7, 121.3), (152.5, 122.1), (152.9, 122.1), (154.2, 123.3), (154.6, 123.3), (155.0, 123.7), (155.8, 123.7), (156.2, 123.3), (157.4, 123.3), (158.2, 124.1), (158.2, 126.6), (158.6, 126.6), (159.1, 127.0), (159.1, 127.8), (159.5, 128.2), (159.5, 128.6), (159.9, 129.0), (159.9, 130.7), (160.3, 131.1), (160.7, 131.1), (161.5, 131.9), (161.5, 133.1), (161.1, 133.5), (161.1, 135.6), (163.6, 135.6), (163.6, 134.7), (164.0, 134.3), (164.0, 133.9), (164.8, 133.1), (165.2, 133.1), (166.0, 133.9), (166.0, 134.3), (166.4, 134.7), (166.4, 135.6), (166.8, 136.0), (167.2, 136.0), (167.2, 135.6), (167.6, 135.2), (167.6, 133.9), (168.9, 132.7), (172.6, 132.7), (173.0, 132.3), (174.6, 132.3), (174.6, 131.9), (175.0, 131.5), (175.0, 130.2), (175.4, 129.8), (176.6, 129.8), (177.0, 130.2), (178.3, 130.2), (178.7, 129.8), (179.1, 129.8), (179.9, 129.0), (181.1, 129.0), (181.5, 128.6), (182.0, 128.6), (182.0, 127.8), (183.2, 126.6), (183.6, 126.6), (184.0, 126.2), (184.4, 126.2), (184.8, 125.8), (185.6, 125.8), (186.0, 125.3), (186.5, 125.3), (186.9, 124.9), (187.7, 124.9), (188.1, 124.5), (188.9, 124.5), (189.7, 123.7), (189.7, 122.9), (190.5, 122.1), (190.5, 121.7), (190.1, 121.3), (190.1, 120.8), (190.5, 120.4), (191.0, 120.4), (191.8, 119.6), (191.8, 118.4), (192.6, 117.6), (193.4, 117.6), (193.4, 113.9), (194.2, 113.1), (194.2, 112.7), (194.6, 112.3), (194.6, 111.8), (195.0, 111.4), (195.4, 111.4), (195.4, 109.8), (195.9, 109.4), (196.3, 109.4), (197.9, 107.8), (197.9, 106.5), (198.3, 106.1), (198.3, 105.7), (198.7, 105.3), (199.1, 105.3), (199.5, 104.9), (199.5, 104.1), (199.9, 103.7), (199.9, 103.3), (200.8, 102.4), (200.8, 102.0), (201.2, 101.6), (201.2, 101.2), (202.4, 100.0), (202.4, 99.6), (202.8, 99.2), (202.8, 98.4), (203.6, 97.5), (204.0, 97.5), (204.4, 97.1), (205.7, 97.1), (206.1, 96.7), (206.9, 96.7), (207.3, 96.3), (207.7, 96.3), (208.1, 95.9), (209.4, 95.9), (209.8, 95.5), (211.0, 95.5), (212.2, 94.3), (212.6, 94.3), (213.0, 93.9), (213.8, 93.9), (214.3, 93.4), (215.5, 93.4), (216.3, 92.6), (217.1, 92.6), (217.9, 91.8), (218.3, 91.8), (220.8, 89.4), (221.6, 89.4), (222.8, 88.1), (223.7, 88.1), (224.5, 89.0), (226.5, 89.0), (226.9, 89.4), (229.8, 89.4), (230.2, 89.8), (230.6, 89.8), (231.0, 90.2), (231.0, 90.6), (231.8, 90.6), (232.2, 91.0), (232.7, 91.0), (233.1, 90.6), (233.9, 90.6), (234.3, 91.0), (234.3, 91.4), (234.7, 91.4), (235.5, 92.2), (235.9, 92.2), (236.7, 93.0), (236.7, 93.4), (237.2, 93.9), (237.2, 94.3), (238.0, 95.1), (238.4, 95.1), (238.8, 95.5), (240.0, 95.5), (240.4, 95.1), (240.8, 95.5), (241.7, 95.5), (242.1, 95.9), (242.9, 95.9), (243.3, 96.3), (247.4, 96.3), (247.8, 96.7), (248.6, 96.7), (249.8, 95.5), (250.2, 95.5), (250.6, 95.1), (251.5, 95.1), (252.3, 94.3), (252.7, 94.3), (253.1, 93.9), (253.1, 93.0), (253.9, 92.2), (253.9, 91.8), (254.3, 91.4), (254.7, 91.4), (254.7, 89.0), (255.1, 88.5), (255.6, 88.5), (256.0, 89.0), (256.4, 89.0), (256.8, 88.5), (257.2, 88.5), (257.6, 88.1), (258.0, 88.1), (257.6, 87.7), (257.6, 86.9) (0.392, 0.349, 0.310)</w:t>
      </w:r>
    </w:p>
    <w:p>
      <w:r>
        <w:t>(230.6, 80.8), (230.2, 80.8), (229.8, 80.4), (229.8, 78.7), (229.4, 78.3), (229.4, 77.9), (228.2, 77.9), (227.8, 77.5), (226.9, 77.5), (226.9, 78.3), (226.5, 78.7), (226.1, 78.3), (226.1, 77.9), (225.7, 77.9), (225.3, 77.5), (224.9, 77.5), (224.5, 77.9), (223.7, 77.9), (223.3, 78.3), (223.3, 79.1), (222.4, 80.0), (222.4, 80.4), (222.0, 80.8), (222.0, 81.2), (221.2, 82.0), (221.2, 82.4), (220.4, 83.2), (220.4, 83.6), (220.8, 84.0), (220.8, 84.9), (220.0, 85.7), (219.6, 85.7), (219.2, 86.1), (218.8, 86.1), (218.3, 86.5), (217.9, 86.5), (217.5, 86.9), (217.1, 86.9), (216.3, 87.7), (215.9, 87.7), (215.9, 88.1), (215.5, 88.5), (215.1, 88.5), (214.7, 89.0), (214.3, 89.0), (213.8, 89.4), (213.0, 89.4), (212.6, 89.8), (210.2, 89.8), (209.8, 90.2), (208.9, 90.2), (208.5, 90.6), (208.1, 90.6), (207.7, 91.0), (206.1, 91.0), (204.4, 92.6), (204.0, 92.6), (203.6, 93.0), (203.2, 93.0), (202.8, 93.4), (202.0, 93.4), (201.6, 93.9), (200.4, 93.9), (199.9, 94.3), (199.1, 94.3), (198.7, 94.7), (198.3, 94.7), (197.9, 95.1), (197.1, 95.1), (196.7, 95.5), (195.0, 95.5), (194.6, 95.9), (193.4, 95.9), (193.4, 96.3), (192.6, 97.1), (192.2, 97.1), (191.8, 96.7), (191.8, 95.9), (191.4, 95.5), (191.4, 95.1), (191.0, 94.7), (188.1, 94.7), (187.7, 94.3), (186.9, 94.3), (186.5, 93.9), (186.0, 93.9), (185.6, 93.4), (184.8, 93.4), (184.4, 93.0), (184.0, 93.0), (183.6, 92.6), (183.2, 92.6), (182.8, 92.2), (182.8, 91.8), (182.4, 92.2), (181.5, 91.4), (181.5, 91.0), (181.1, 90.6), (180.7, 90.6), (180.3, 90.2), (180.3, 89.8), (179.9, 89.8), (179.5, 89.4), (179.1, 89.4), (177.5, 87.7), (177.0, 87.7), (176.6, 87.3), (175.8, 87.3), (175.4, 86.9), (174.2, 86.9), (174.2, 87.3), (173.8, 87.7), (173.0, 87.7), (172.6, 87.3), (172.6, 86.9), (170.9, 86.9), (170.5, 86.5), (170.5, 85.7), (168.1, 85.7), (167.6, 86.1), (167.6, 86.5), (167.2, 86.9), (166.8, 86.9), (166.4, 86.5), (165.2, 86.5), (164.8, 86.9), (164.8, 87.3), (164.0, 88.1), (164.0, 88.5), (163.6, 89.0), (163.6, 90.2), (163.1, 90.6), (163.1, 91.4), (162.7, 91.8), (162.7, 92.6), (162.3, 93.0), (161.9, 93.0), (161.5, 93.4), (161.1, 93.4), (161.1, 93.9), (160.7, 94.3), (160.3, 94.3), (159.9, 94.7), (159.9, 97.1), (159.1, 97.9), (158.6, 97.9), (158.6, 100.4), (158.2, 100.8), (158.2, 101.6), (157.0, 102.9), (157.0, 103.3), (156.6, 103.7), (156.2, 103.7), (155.8, 104.1), (155.4, 104.1), (155.0, 103.7), (154.6, 104.1), (154.2, 104.1), (153.7, 104.5), (152.5, 104.5), (152.1, 104.9), (152.1, 105.7), (153.7, 105.7), (154.2, 106.1), (154.2, 106.5), (153.7, 106.9), (151.7, 106.9), (151.7, 107.4), (150.9, 108.2), (150.1, 108.2), (149.7, 108.6), (148.4, 108.6), (148.0, 109.0), (147.2, 109.0), (146.8, 109.4), (146.0, 109.4), (145.6, 109.8), (143.9, 109.8), (143.9, 110.2), (143.5, 110.6), (142.7, 110.6), (142.3, 111.0), (141.9, 110.6), (141.5, 110.6), (141.1, 111.0), (140.7, 111.0), (140.2, 111.4), (139.8, 111.4), (139.4, 111.8), (138.6, 111.8), (138.2, 111.4), (137.8, 111.8), (137.0, 111.8), (136.6, 111.4), (136.2, 111.8), (136.2, 112.3), (134.9, 113.5), (134.5, 113.1), (133.7, 113.1), (133.3, 113.5), (130.0, 113.5), (129.6, 113.9), (128.8, 113.9), (128.4, 114.3), (128.4, 114.7), (128.0, 115.1), (131.7, 115.1), (132.1, 114.7), (132.5, 114.7), (132.9, 114.3), (133.7, 114.3), (134.1, 113.9), (141.5, 113.9), (141.9, 113.5), (152.5, 113.5), (152.9, 113.1), (153.7, 113.1), (154.2, 113.5), (157.8, 113.5), (158.2, 113.1), (159.9, 113.1), (160.3, 113.5), (160.7, 113.5), (161.1, 113.1), (161.5, 113.1), (161.9, 113.5), (166.4, 113.5), (166.8, 113.1), (167.2, 113.5), (167.6, 113.5), (168.1, 113.9), (168.1, 114.7), (167.2, 115.5), (166.4, 115.5), (166.4, 116.3), (166.0, 116.8), (166.0, 117.2), (166.8, 118.0), (166.8, 118.4), (167.2, 118.8), (167.6, 118.8), (168.1, 118.4), (169.7, 118.4), (170.1, 118.8), (170.1, 119.2), (170.5, 119.2), (170.9, 119.6), (170.9, 120.4), (171.7, 120.4), (172.1, 120.8), (172.1, 121.3), (175.8, 121.3), (175.8, 120.4), (176.2, 120.0), (176.6, 120.0), (177.0, 120.4), (177.5, 120.4), (177.9, 120.8), (178.7, 120.8), (179.1, 121.3), (181.5, 121.3), (182.0, 120.8), (182.4, 120.8), (182.8, 121.3), (183.2, 120.8), (183.6, 120.8), (183.6, 120.0), (184.0, 119.6), (184.4, 119.6), (185.2, 118.8), (185.2, 118.4), (185.6, 118.0), (185.6, 116.8), (186.9, 115.5), (187.3, 115.5), (188.1, 114.7), (188.5, 114.7), (188.9, 114.3), (188.9, 113.9), (189.3, 113.5), (189.3, 112.7), (190.1, 111.8), (190.1, 111.4), (190.5, 111.0), (191.0, 111.0), (191.4, 110.6), (191.8, 110.6), (193.4, 109.0), (193.4, 108.6), (193.8, 108.2), (193.8, 107.8), (194.2, 107.4), (194.2, 106.5), (195.4, 105.3), (195.4, 104.5), (196.3, 103.7), (196.3, 101.6), (196.7, 101.2), (196.7, 100.8), (197.1, 100.4), (197.1, 100.0), (197.5, 99.6), (197.5, 98.8), (198.3, 97.9), (198.7, 97.9), (199.1, 97.5), (200.8, 97.5), (201.2, 97.1), (201.6, 97.1), (202.0, 96.7), (202.4, 96.7), (202.8, 96.3), (203.2, 96.3), (203.6, 95.9), (204.4, 95.9), (205.3, 95.1), (205.3, 94.7), (206.1, 93.9), (206.5, 93.9), (206.9, 93.4), (209.4, 93.4), (209.8, 93.0), (213.4, 93.0), (213.8, 92.6), (215.1, 92.6), (215.5, 92.2), (215.5, 91.8), (215.9, 91.4), (216.3, 91.4), (219.2, 88.5), (220.0, 88.5), (220.4, 88.1), (220.8, 88.1), (220.8, 87.7), (222.0, 86.5), (222.0, 86.1), (222.8, 85.3), (223.3, 85.3), (224.1, 84.5), (224.5, 84.5), (225.3, 83.6), (224.9, 83.2), (224.9, 82.8), (226.1, 81.6), (226.5, 81.6), (226.9, 81.2), (229.8, 81.2), (230.2, 81.6), (230.6, 81.6) (0.420, 0.404, 0.388)</w:t>
      </w:r>
    </w:p>
    <w:p>
      <w:r>
        <w:t>(233.9, 22.3), (233.9, 22.7), (234.3, 23.1), (233.9, 23.5), (234.3, 23.9), (233.9, 24.3), (234.3, 24.8), (234.3, 25.6), (233.9, 26.0), (233.1, 26.0), (233.1, 26.8), (233.9, 26.8), (234.3, 27.2), (234.3, 29.3), (233.5, 30.1), (233.1, 30.1), (233.1, 30.5), (232.7, 30.9), (232.2, 30.9), (232.2, 32.1), (232.7, 32.1), (233.1, 32.5), (234.3, 32.5), (234.7, 32.9), (234.7, 33.8), (234.3, 34.2), (234.3, 34.6), (235.1, 33.8), (235.9, 33.8), (236.3, 34.2), (235.9, 34.6), (235.9, 38.2), (235.5, 38.7), (233.9, 38.7), (233.9, 39.5), (233.5, 39.9), (233.1, 39.9), (233.1, 41.5), (232.7, 41.9), (232.2, 41.5), (231.8, 41.5), (231.8, 49.3), (231.0, 50.1), (230.2, 50.1), (230.2, 53.8), (229.8, 54.2), (229.8, 57.1), (229.4, 57.5), (229.0, 57.5), (228.6, 57.1), (228.6, 54.6), (228.2, 54.2), (228.2, 53.8), (227.8, 53.4), (227.8, 49.7), (227.3, 49.3), (227.3, 48.9), (227.8, 48.5), (227.8, 45.6), (227.3, 45.2), (227.3, 44.8), (226.9, 44.4), (226.9, 41.9), (226.5, 41.5), (226.5, 41.1), (226.1, 40.7), (226.1, 36.2), (225.7, 35.8), (225.7, 35.4), (225.3, 35.0), (225.7, 34.6), (224.9, 34.6), (224.5, 34.2), (224.1, 34.6), (222.8, 34.6), (222.8, 35.4), (223.7, 36.2), (224.1, 36.2), (224.9, 37.0), (224.9, 37.4), (224.5, 37.8), (224.5, 38.2), (224.1, 38.7), (224.1, 42.3), (224.5, 42.7), (224.5, 44.4), (224.9, 44.8), (224.9, 45.6), (225.3, 46.0), (225.3, 50.1), (225.7, 50.5), (225.7, 51.3), (226.1, 51.7), (226.1, 54.2), (226.5, 54.6), (226.5, 57.5), (226.1, 57.9), (226.1, 70.1), (225.7, 70.6), (225.7, 71.4), (225.3, 71.8), (225.3, 73.0), (224.1, 74.2), (224.1, 75.5), (223.3, 76.3), (223.3, 76.7), (222.4, 77.5), (222.4, 78.3), (222.0, 78.7), (222.0, 79.5), (221.6, 80.0), (221.6, 80.8), (221.2, 81.2), (221.2, 81.6), (219.6, 83.2), (219.6, 83.6), (220.4, 84.5), (219.2, 85.7), (219.6, 85.3), (220.0, 85.3), (220.4, 84.9), (220.4, 84.0), (220.0, 83.6), (220.0, 83.2), (220.8, 82.4), (220.8, 82.0), (221.6, 81.2), (221.6, 80.8), (222.0, 80.4), (222.0, 80.0), (222.8, 79.1), (222.8, 78.3), (223.7, 77.5), (224.5, 77.5), (224.9, 77.1), (225.3, 77.1), (225.7, 77.5), (226.1, 77.5), (226.5, 77.9), (226.5, 78.3), (226.5, 77.5), (226.9, 77.1), (227.8, 77.1), (228.2, 77.5), (229.4, 77.5), (229.8, 77.9), (229.8, 78.3), (230.2, 78.7), (230.2, 80.4), (230.6, 80.4), (231.0, 80.8), (231.0, 81.6), (231.4, 81.6), (231.8, 82.0), (231.8, 82.8), (232.2, 83.2), (232.7, 82.8), (233.5, 82.8), (234.7, 84.0), (234.7, 84.5), (235.9, 85.7), (235.9, 86.1), (236.3, 86.5), (236.3, 86.9), (236.7, 86.9), (237.2, 87.3), (239.2, 87.3), (240.0, 88.1), (240.4, 88.1), (240.8, 87.7), (241.7, 87.7), (242.1, 88.1), (243.7, 88.1), (244.1, 88.5), (245.7, 88.5), (246.2, 88.1), (248.2, 88.1), (248.6, 88.5), (249.0, 88.1), (249.8, 88.1), (248.2, 88.1), (247.8, 87.7), (247.8, 86.9), (248.6, 86.1), (249.4, 86.1), (249.8, 85.7), (253.1, 85.7), (253.5, 85.3), (253.9, 85.3), (254.3, 84.9), (254.7, 84.9), (254.7, 84.5), (253.5, 83.2), (253.5, 82.8), (254.7, 81.6), (256.0, 81.6), (256.4, 82.0), (256.8, 82.0), (257.2, 81.6), (257.2, 81.2), (258.0, 80.4), (258.0, 79.5), (259.2, 78.3), (259.2, 77.9), (259.6, 77.5), (260.1, 77.5), (260.5, 77.1), (260.5, 76.7), (261.7, 75.5), (261.7, 75.0), (262.1, 74.6), (262.9, 74.6), (262.9, 74.2), (263.3, 73.8), (263.3, 73.4), (263.7, 73.0), (263.7, 72.2), (264.1, 71.8), (264.6, 71.8), (264.6, 70.6), (265.0, 70.1), (265.4, 70.1), (265.8, 70.6), (265.8, 70.1), (266.2, 69.7), (266.6, 69.7), (266.6, 68.5), (267.0, 68.1), (267.4, 68.1), (267.4, 65.6), (266.2, 65.6), (265.8, 65.2), (265.8, 64.8), (265.4, 64.4), (265.0, 64.4), (264.6, 64.0), (264.6, 63.2), (265.0, 62.8), (265.4, 62.8), (265.4, 62.4), (265.8, 62.0), (265.8, 61.1), (265.0, 60.3), (265.0, 59.5), (265.4, 59.1), (265.4, 58.7), (265.8, 58.3), (265.8, 57.9), (265.4, 57.5), (265.0, 57.5), (264.6, 57.1), (264.6, 55.8), (263.7, 55.8), (263.3, 55.4), (263.3, 53.8), (262.9, 53.4), (262.9, 53.0), (262.5, 52.6), (262.5, 51.7), (262.1, 51.3), (262.1, 50.9), (262.5, 50.5), (262.5, 48.9), (262.1, 48.9), (261.7, 48.5), (261.7, 47.7), (261.3, 47.2), (261.3, 45.6), (261.7, 45.2), (261.7, 43.6), (261.3, 43.2), (261.3, 42.7), (260.9, 42.3), (260.9, 41.9), (261.3, 41.5), (261.3, 38.7), (260.9, 38.2), (260.9, 37.0), (260.5, 36.6), (260.5, 35.8), (260.1, 35.8), (259.6, 35.4), (259.6, 34.6), (260.1, 34.2), (260.5, 34.2), (260.9, 33.8), (261.3, 33.8), (261.7, 34.2), (263.3, 34.2), (263.7, 33.8), (263.7, 31.3), (263.3, 30.9), (263.7, 30.5), (263.7, 30.1), (264.1, 29.7), (264.6, 29.7), (265.0, 29.3), (266.6, 29.3), (267.0, 28.8), (268.2, 28.8), (268.2, 28.0), (268.6, 27.6), (268.6, 27.2), (268.2, 26.8), (267.8, 26.8), (267.4, 27.2), (267.0, 27.2), (266.6, 26.8), (266.6, 26.4), (267.0, 26.0), (267.4, 26.0), (267.8, 25.6), (263.7, 25.6), (263.3, 26.0), (261.7, 26.0), (260.9, 26.8), (260.5, 26.8), (259.6, 27.6), (258.8, 27.6), (258.4, 28.0), (256.0, 28.0), (254.7, 29.3), (253.9, 29.3), (253.5, 29.7), (253.1, 29.7), (252.7, 29.3), (251.1, 29.3), (250.6, 29.7), (249.8, 29.7), (249.4, 29.3), (249.0, 29.3), (248.6, 29.7), (247.8, 29.7), (247.4, 30.1), (247.0, 30.1), (246.6, 29.7), (246.2, 29.7), (245.3, 28.8), (244.1, 28.8), (243.7, 28.4), (243.3, 28.4), (242.9, 28.0), (242.1, 28.0), (241.7, 27.6), (241.7, 26.8), (241.2, 26.4), (240.0, 26.4), (239.6, 26.0), (238.8, 26.0), (237.2, 24.3), (236.3, 24.3), (235.5, 23.5), (235.1, 23.5) (0.502, 0.420, 0.353)</w:t>
      </w:r>
    </w:p>
    <w:p>
      <w:r>
        <w:t>(332.0, 30.1), (331.6, 30.5), (331.2, 30.5), (330.8, 30.9), (329.2, 30.9), (329.2, 31.3), (328.7, 31.7), (327.9, 31.7), (327.5, 31.3), (327.5, 30.9), (325.1, 30.9), (324.7, 30.5), (322.2, 30.5), (321.8, 30.9), (319.8, 30.9), (319.3, 31.3), (318.1, 31.3), (317.7, 31.7), (316.9, 31.7), (316.5, 31.3), (315.7, 31.3), (314.8, 30.5), (310.8, 30.5), (309.5, 31.7), (307.9, 31.7), (307.5, 32.1), (307.1, 32.1), (306.7, 31.7), (305.8, 31.7), (305.4, 31.3), (305.0, 31.3), (305.0, 31.7), (304.2, 32.5), (302.2, 32.5), (301.8, 32.1), (301.4, 32.1), (300.9, 32.5), (299.7, 32.5), (299.3, 32.1), (298.9, 32.1), (298.5, 31.7), (297.3, 31.7), (296.9, 32.1), (296.4, 31.7), (296.0, 31.7), (295.6, 31.3), (295.2, 31.3), (294.8, 30.9), (293.6, 30.9), (293.2, 30.5), (292.8, 30.5), (292.4, 30.1), (291.9, 30.1), (291.5, 29.7), (291.1, 29.7), (290.3, 28.8), (287.0, 28.8), (286.6, 28.4), (286.6, 28.0), (286.2, 28.0), (286.2, 28.4), (285.4, 29.3), (285.0, 29.3), (284.6, 29.7), (283.8, 29.7), (283.4, 30.1), (282.1, 30.1), (282.1, 30.9), (282.5, 30.9), (282.5, 30.5), (283.0, 30.1), (283.8, 30.1), (284.2, 30.5), (284.6, 30.5), (285.0, 30.9), (285.4, 30.9), (285.8, 31.3), (285.8, 33.3), (286.2, 33.8), (286.2, 35.0), (285.8, 35.4), (285.8, 35.8), (285.0, 36.6), (285.0, 38.7), (284.6, 39.1), (284.2, 39.1), (284.2, 39.5), (283.8, 39.9), (281.7, 39.9), (280.1, 41.5), (280.1, 43.6), (279.7, 44.0), (279.7, 48.1), (279.3, 48.5), (278.9, 48.5), (278.9, 49.3), (279.3, 49.3), (279.7, 49.7), (279.7, 50.1), (278.5, 51.3), (277.2, 51.3), (276.8, 51.7), (276.0, 51.7), (275.6, 51.3), (274.8, 51.3), (274.4, 50.9), (274.0, 50.9), (273.5, 50.5), (273.1, 50.5), (272.7, 50.1), (272.7, 49.7), (270.7, 49.7), (269.9, 48.9), (269.9, 48.1), (270.3, 47.7), (269.9, 47.2), (269.9, 41.9), (270.3, 41.5), (270.7, 41.5), (271.1, 41.1), (271.1, 38.7), (270.7, 38.7), (270.3, 38.2), (270.3, 37.8), (269.9, 38.2), (269.5, 37.8), (269.0, 37.8), (268.6, 37.4), (268.6, 36.6), (269.0, 36.2), (269.0, 35.8), (268.6, 35.4), (268.6, 34.6), (268.2, 34.6), (267.4, 33.8), (267.0, 33.8), (266.6, 33.3), (266.2, 33.3), (265.8, 32.9), (265.8, 32.1), (265.4, 31.7), (265.0, 31.7), (264.6, 32.1), (264.1, 31.7), (264.1, 33.8), (263.3, 34.6), (261.7, 34.6), (261.3, 34.2), (260.9, 34.2), (260.5, 34.6), (260.1, 34.6), (260.1, 35.4), (260.5, 35.4), (260.9, 35.8), (260.9, 36.6), (261.3, 37.0), (261.3, 38.2), (261.7, 38.7), (261.7, 41.5), (261.3, 41.9), (261.3, 42.3), (261.7, 42.7), (261.7, 43.2), (262.1, 43.6), (262.1, 45.2), (261.7, 45.6), (261.7, 47.2), (262.1, 47.7), (262.1, 48.5), (262.5, 48.5), (262.9, 48.9), (262.9, 50.5), (262.5, 50.9), (262.5, 51.3), (262.9, 51.7), (262.9, 52.6), (263.3, 53.0), (263.3, 53.4), (263.7, 53.8), (263.7, 55.4), (264.6, 55.4), (265.0, 55.8), (265.0, 57.1), (265.4, 57.1), (266.2, 57.9), (266.2, 58.3), (265.8, 58.7), (265.8, 59.1), (265.4, 59.5), (265.4, 60.3), (266.2, 61.1), (266.2, 62.0), (265.8, 62.4), (265.8, 62.8), (265.4, 63.2), (265.0, 63.2), (265.0, 64.0), (265.4, 64.0), (266.2, 64.8), (266.2, 65.2), (265.4, 66.1), (264.1, 66.1), (263.7, 66.5), (263.7, 67.3), (264.6, 67.3), (264.6, 66.9), (265.0, 66.5), (265.8, 66.5), (265.8, 65.6), (266.2, 65.2), (267.4, 65.2), (267.8, 65.6), (267.8, 68.1), (267.4, 68.5), (267.0, 68.5), (267.0, 69.7), (266.6, 70.1), (266.2, 70.1), (266.2, 70.6), (265.8, 71.0), (265.4, 70.6), (265.0, 70.6), (265.0, 71.8), (264.6, 72.2), (264.1, 72.2), (264.1, 73.0), (263.7, 73.4), (263.7, 73.8), (263.3, 74.2), (263.3, 74.6), (262.9, 75.0), (262.1, 75.0), (262.1, 75.5), (260.9, 76.7), (260.9, 77.1), (260.1, 77.9), (259.6, 77.9), (259.6, 78.3), (258.4, 79.5), (258.4, 80.4), (257.6, 81.2), (257.6, 81.6), (256.8, 82.4), (256.4, 82.4), (256.0, 82.0), (254.7, 82.0), (253.9, 82.8), (253.9, 83.2), (255.1, 84.5), (255.1, 84.9), (254.7, 85.3), (254.3, 85.3), (253.9, 85.7), (253.5, 85.7), (253.1, 86.1), (249.8, 86.1), (249.4, 86.5), (248.6, 86.5), (248.2, 86.9), (248.2, 87.7), (249.8, 87.7), (250.2, 88.1), (249.8, 88.5), (249.0, 88.5), (248.6, 89.0), (248.2, 88.5), (246.2, 88.5), (245.7, 89.0), (244.1, 89.0), (243.7, 88.5), (242.1, 88.5), (241.7, 88.1), (240.8, 88.1), (240.8, 89.0), (241.7, 89.0), (242.1, 88.5), (242.5, 88.5), (242.9, 89.0), (244.9, 89.0), (245.3, 89.4), (246.6, 89.4), (247.0, 89.0), (250.6, 89.0), (251.1, 88.5), (251.5, 88.5), (251.9, 89.0), (252.7, 89.0), (253.9, 87.7), (254.3, 87.7), (254.7, 87.3), (255.6, 87.3), (255.6, 86.9), (256.0, 86.5), (256.4, 86.5), (257.2, 85.7), (257.6, 85.7), (258.0, 85.3), (259.2, 85.3), (259.6, 84.9), (260.5, 84.9), (260.5, 83.2), (261.3, 82.4), (261.7, 82.4), (262.5, 81.6), (263.3, 81.6), (263.7, 81.2), (264.1, 81.2), (264.6, 80.8), (264.6, 80.0), (265.0, 79.5), (265.4, 79.5), (265.4, 79.1), (265.8, 78.7), (265.8, 78.3), (266.2, 77.9), (266.6, 77.9), (267.0, 77.5), (268.2, 77.5), (269.0, 76.7), (270.3, 76.7), (270.7, 76.3), (271.1, 76.3), (271.1, 75.9), (272.3, 74.6), (272.7, 74.6), (273.1, 74.2), (274.4, 74.2), (274.4, 73.4), (274.8, 73.0), (275.6, 73.0), (275.6, 72.6), (276.0, 72.2), (276.4, 72.2), (277.2, 71.4), (277.6, 71.4), (277.6, 69.7), (278.0, 69.3), (278.9, 69.3), (278.9, 68.9), (279.7, 68.1), (279.7, 67.7), (280.1, 67.3), (281.3, 67.3), (281.3, 66.1), (281.7, 65.6), (283.8, 65.6), (284.2, 66.1), (284.2, 67.3), (287.4, 67.3), (287.4, 66.9), (287.9, 66.5), (288.7, 66.5), (289.1, 66.9), (289.1, 67.3), (289.5, 67.7), (290.7, 67.7), (291.1, 68.1), (291.5, 68.1), (291.9, 68.5), (291.5, 68.9), (291.5, 69.3), (292.4, 70.1), (292.4, 70.6), (294.4, 70.6), (294.8, 71.0), (294.8, 71.4), (295.6, 71.4), (295.6, 71.0), (296.0, 70.6), (296.4, 70.6), (297.3, 71.4), (298.5, 71.4), (298.9, 71.8), (299.7, 71.8), (300.1, 71.4), (300.5, 71.4), (300.5, 71.0), (300.9, 70.6), (301.4, 70.6), (301.8, 70.1), (302.6, 70.1), (303.0, 69.7), (303.4, 69.7), (303.8, 69.3), (303.8, 68.1), (304.6, 67.3), (304.6, 66.9), (304.2, 66.9), (303.8, 66.5), (303.8, 66.1), (304.2, 65.6), (305.0, 65.6), (305.4, 66.1), (305.4, 66.5), (305.8, 66.1), (305.4, 65.6), (305.4, 64.4), (307.5, 62.4), (307.5, 62.0), (307.9, 61.6), (308.3, 61.6), (309.1, 60.7), (309.5, 60.7), (309.5, 59.9), (309.9, 59.5), (309.9, 57.1), (310.3, 56.6), (310.3, 55.0), (310.8, 54.6), (310.8, 53.0), (311.2, 52.6), (311.6, 52.6), (311.6, 49.3), (312.4, 48.5), (312.4, 48.1), (312.8, 47.7), (312.8, 46.8), (314.4, 45.2), (314.4, 44.0), (315.3, 43.2), (315.7, 43.6), (316.5, 43.6), (316.5, 43.2), (316.1, 43.2), (315.7, 42.7), (315.7, 41.9), (316.1, 41.5), (317.3, 41.5), (317.7, 41.9), (318.1, 41.5), (318.5, 41.5), (318.9, 41.1), (319.8, 41.1), (319.8, 40.3), (320.2, 39.9), (320.6, 39.9), (321.0, 40.3), (322.6, 40.3), (322.6, 39.9), (323.0, 39.5), (325.5, 39.5), (325.5, 38.7), (325.9, 38.2), (325.9, 35.8), (326.3, 35.4), (329.6, 35.4), (329.6, 35.0), (330.0, 34.6), (330.8, 34.6), (330.8, 33.8), (330.4, 33.8), (330.0, 33.3), (330.0, 32.5), (330.4, 32.1), (330.8, 32.1), (331.2, 32.5), (331.6, 32.5), (331.6, 30.9), (332.0, 30.5) (0.502, 0.353, 0.259)</w:t>
      </w:r>
    </w:p>
    <w:p>
      <w:r>
        <w:t>(343.5, 34.2), (342.6, 34.2), (342.6, 35.4), (342.2, 35.8), (341.8, 35.8), (341.8, 36.2), (342.2, 36.6), (341.4, 37.4), (341.0, 37.4), (340.6, 37.8), (340.6, 38.2), (340.2, 38.7), (339.8, 38.7), (339.4, 38.2), (339.4, 37.8), (337.7, 37.8), (337.3, 37.4), (337.3, 37.0), (336.9, 37.0), (336.5, 36.6), (336.5, 38.2), (336.1, 38.7), (336.1, 41.5), (335.7, 41.9), (335.7, 43.2), (335.3, 43.6), (333.2, 43.6), (332.8, 43.2), (332.8, 43.6), (332.4, 44.0), (330.8, 44.0), (330.4, 43.6), (330.0, 43.6), (329.6, 43.2), (329.6, 42.3), (328.3, 42.3), (327.5, 41.5), (327.5, 39.9), (323.0, 39.9), (323.0, 40.3), (322.6, 40.7), (321.0, 40.7), (320.6, 40.3), (320.2, 40.3), (320.2, 41.1), (319.8, 41.5), (318.9, 41.5), (318.5, 41.9), (318.1, 41.9), (317.7, 42.3), (317.3, 41.9), (316.1, 41.9), (316.1, 42.7), (316.5, 42.7), (316.9, 43.2), (316.9, 43.6), (316.5, 44.0), (315.7, 44.0), (315.3, 43.6), (314.8, 44.0), (314.8, 45.2), (313.2, 46.8), (313.2, 47.7), (312.8, 48.1), (312.8, 48.5), (312.0, 49.3), (312.0, 52.6), (311.6, 53.0), (311.2, 53.0), (311.2, 54.6), (310.8, 55.0), (310.8, 56.6), (310.3, 57.1), (310.3, 59.5), (309.9, 59.9), (309.9, 60.7), (309.5, 61.1), (309.1, 61.1), (308.3, 62.0), (307.9, 62.0), (307.9, 62.4), (305.8, 64.4), (305.8, 65.6), (306.3, 66.1), (305.4, 66.9), (305.0, 66.5), (305.0, 66.1), (304.2, 66.1), (304.2, 66.5), (304.6, 66.5), (305.0, 66.9), (305.0, 67.3), (304.2, 68.1), (304.2, 69.3), (303.4, 70.1), (303.0, 70.1), (302.6, 70.6), (301.8, 70.6), (301.4, 71.0), (300.9, 71.0), (300.9, 71.4), (300.5, 71.8), (300.1, 71.8), (299.7, 72.2), (298.9, 72.2), (298.5, 71.8), (297.3, 71.8), (296.4, 71.0), (296.0, 71.0), (296.0, 71.4), (295.6, 71.8), (294.8, 71.8), (294.4, 71.4), (294.4, 71.0), (292.4, 71.0), (291.9, 70.6), (291.9, 70.1), (291.1, 69.3), (291.1, 68.9), (291.5, 68.5), (291.1, 68.5), (290.7, 68.1), (289.5, 68.1), (288.7, 67.3), (288.7, 66.9), (287.9, 66.9), (287.4, 66.5), (284.6, 66.5), (287.4, 66.5), (287.9, 66.9), (287.9, 67.3), (287.4, 67.7), (284.2, 67.7), (283.8, 67.3), (283.8, 66.1), (281.7, 66.1), (281.7, 67.3), (281.3, 67.7), (280.1, 67.7), (280.1, 68.1), (279.3, 68.9), (279.3, 69.3), (278.9, 69.7), (278.0, 69.7), (278.0, 71.4), (277.6, 71.8), (277.2, 71.8), (276.4, 72.6), (276.0, 72.6), (276.0, 73.0), (275.6, 73.4), (274.8, 73.4), (274.8, 74.2), (274.4, 74.6), (273.1, 74.6), (272.7, 75.0), (272.3, 75.0), (271.5, 75.9), (271.5, 76.3), (271.1, 76.7), (270.7, 76.7), (270.3, 77.1), (269.0, 77.1), (268.2, 77.9), (267.0, 77.9), (266.6, 78.3), (266.2, 78.3), (266.2, 78.7), (265.8, 79.1), (265.8, 79.5), (265.4, 80.0), (265.0, 80.0), (265.0, 80.8), (264.1, 81.6), (263.7, 81.6), (263.3, 82.0), (262.5, 82.0), (261.7, 82.8), (261.3, 82.8), (260.9, 83.2), (260.9, 84.9), (260.5, 85.3), (259.6, 85.3), (258.0, 86.9), (258.0, 87.7), (258.4, 88.1), (258.0, 88.5), (257.6, 88.5), (257.2, 89.0), (256.8, 89.0), (256.4, 89.4), (256.0, 89.4), (255.6, 89.0), (255.1, 89.0), (255.1, 91.4), (254.7, 91.8), (254.3, 91.8), (254.3, 92.2), (253.5, 93.0), (253.5, 93.9), (253.1, 94.3), (253.5, 93.9), (253.5, 93.4), (256.4, 90.6), (257.6, 90.6), (257.6, 89.8), (258.0, 89.4), (258.4, 89.4), (259.2, 88.5), (260.1, 88.5), (260.5, 88.1), (260.9, 88.1), (260.9, 87.7), (262.9, 85.7), (263.3, 85.7), (263.7, 85.3), (264.1, 85.3), (264.6, 84.9), (265.0, 84.9), (265.4, 84.5), (265.4, 83.6), (266.2, 82.8), (266.6, 82.8), (267.0, 82.4), (268.6, 82.4), (269.0, 82.0), (269.5, 82.0), (269.9, 81.6), (270.3, 81.6), (270.3, 81.2), (271.1, 80.4), (271.5, 80.4), (271.9, 80.8), (271.9, 81.2), (274.8, 81.2), (275.2, 80.8), (276.0, 80.8), (277.2, 79.5), (277.2, 78.7), (277.6, 78.3), (278.9, 78.3), (279.3, 77.9), (279.7, 77.9), (280.1, 77.5), (280.5, 77.9), (281.3, 77.9), (281.7, 77.5), (282.1, 77.9), (282.5, 77.9), (283.0, 77.5), (287.9, 77.5), (288.3, 77.9), (288.3, 78.3), (289.9, 78.3), (290.3, 78.7), (290.7, 78.7), (291.1, 78.3), (292.8, 78.3), (293.2, 78.7), (293.6, 78.7), (294.0, 78.3), (295.6, 78.3), (296.0, 78.7), (296.4, 78.7), (296.9, 78.3), (300.5, 78.3), (300.9, 77.9), (301.4, 77.9), (301.8, 77.5), (302.6, 77.5), (303.0, 77.1), (303.8, 77.1), (304.2, 76.7), (304.6, 76.7), (305.0, 76.3), (305.0, 75.5), (305.8, 74.6), (305.8, 74.2), (304.6, 74.2), (303.8, 73.4), (303.8, 72.6), (304.6, 71.8), (305.0, 71.8), (306.7, 73.4), (306.7, 71.0), (307.1, 70.6), (308.3, 70.6), (308.7, 70.1), (309.5, 70.1), (309.5, 67.7), (308.3, 66.5), (308.3, 66.1), (309.1, 65.2), (309.9, 65.2), (309.9, 64.4), (310.3, 64.0), (310.3, 63.6), (310.8, 63.2), (311.6, 63.2), (312.0, 63.6), (312.0, 64.0), (312.4, 64.4), (312.4, 65.2), (312.8, 65.2), (312.8, 64.0), (313.6, 63.2), (313.6, 62.8), (315.3, 61.1), (315.7, 61.1), (315.7, 60.7), (316.1, 60.3), (316.5, 60.3), (316.5, 59.9), (317.3, 59.1), (317.3, 58.7), (317.7, 58.3), (317.7, 57.9), (318.1, 57.5), (318.1, 56.6), (318.5, 56.2), (318.5, 55.8), (318.9, 55.4), (321.0, 55.4), (321.0, 54.6), (321.4, 54.2), (321.8, 54.2), (321.8, 53.0), (322.2, 52.6), (322.6, 52.6), (323.0, 52.2), (325.5, 52.2), (325.9, 51.7), (325.9, 51.3), (326.3, 50.9), (326.7, 50.9), (327.1, 50.5), (327.5, 50.5), (327.9, 50.9), (329.2, 50.9), (329.6, 50.5), (330.0, 50.5), (330.4, 50.1), (330.4, 49.7), (330.8, 49.3), (330.8, 48.5), (332.0, 47.2), (332.4, 47.2), (332.8, 46.8), (333.2, 46.8), (333.7, 46.4), (333.7, 46.0), (334.1, 45.6), (334.5, 45.6), (334.9, 45.2), (335.3, 45.2), (335.7, 45.6), (335.7, 46.4), (336.1, 46.8), (337.3, 46.8), (338.2, 46.0), (339.4, 46.0), (339.8, 45.6), (339.8, 44.8), (340.2, 44.4), (340.6, 44.4), (340.6, 44.0), (341.0, 43.6), (341.0, 41.9), (341.4, 41.5), (341.4, 41.1), (341.8, 40.7), (341.8, 37.8), (342.2, 37.4), (342.2, 36.6), (342.6, 36.2), (342.6, 35.8), (343.1, 35.4), (343.5, 35.4) (0.431, 0.294, 0.216)</w:t>
      </w:r>
    </w:p>
    <w:p>
      <w:r>
        <w:t>(349.6, 52.2), (349.2, 52.2), (348.8, 52.6), (348.4, 52.6), (347.6, 53.4), (346.7, 53.4), (345.5, 54.6), (344.7, 54.6), (344.3, 54.2), (344.3, 53.8), (343.1, 53.8), (342.6, 53.4), (341.0, 53.4), (340.6, 53.8), (339.8, 53.8), (339.4, 54.2), (339.4, 55.0), (340.2, 55.8), (340.2, 57.1), (339.8, 57.5), (338.2, 57.5), (337.7, 57.1), (337.7, 55.8), (337.3, 55.4), (336.9, 55.8), (336.1, 55.8), (335.7, 55.4), (334.9, 55.4), (334.9, 56.6), (334.5, 57.1), (334.1, 57.1), (333.7, 57.5), (330.8, 57.5), (330.8, 58.3), (330.4, 58.7), (330.0, 58.7), (329.6, 58.3), (329.6, 57.1), (329.6, 59.1), (328.7, 59.9), (328.3, 59.9), (327.9, 59.5), (327.9, 60.7), (326.7, 62.0), (325.9, 62.0), (325.9, 62.8), (325.1, 63.6), (324.7, 63.6), (324.2, 64.0), (324.2, 64.4), (322.2, 66.5), (322.2, 67.3), (321.8, 67.7), (321.8, 68.1), (321.4, 68.5), (320.6, 68.5), (320.2, 68.9), (320.2, 69.3), (319.8, 69.7), (319.8, 70.6), (319.3, 71.0), (317.7, 71.0), (316.9, 71.8), (316.9, 73.0), (316.1, 73.8), (315.7, 73.8), (315.3, 74.2), (314.0, 74.2), (313.6, 74.6), (312.8, 74.6), (312.4, 75.0), (312.0, 74.6), (310.8, 75.9), (310.3, 75.9), (309.9, 76.3), (309.1, 76.3), (308.7, 76.7), (308.3, 76.7), (307.9, 77.1), (307.5, 77.1), (307.5, 77.5), (306.3, 78.7), (306.3, 79.1), (305.8, 79.5), (305.0, 79.5), (304.6, 80.0), (303.4, 80.0), (303.0, 80.4), (302.6, 80.4), (302.6, 80.8), (301.4, 82.0), (298.1, 82.0), (297.7, 82.4), (296.9, 82.4), (296.4, 82.8), (294.8, 82.8), (294.4, 83.2), (288.7, 83.2), (287.4, 82.0), (286.2, 82.0), (285.8, 82.4), (285.4, 82.4), (285.0, 82.8), (279.7, 82.8), (279.3, 82.4), (278.9, 82.8), (278.0, 82.8), (277.2, 83.6), (276.8, 83.6), (276.4, 84.0), (276.0, 84.0), (275.6, 84.5), (273.1, 84.5), (272.7, 84.9), (271.9, 84.9), (271.5, 85.3), (271.1, 85.3), (270.7, 85.7), (270.3, 85.7), (269.5, 86.5), (269.0, 86.5), (269.0, 88.1), (268.6, 88.5), (266.6, 88.5), (266.2, 89.0), (265.8, 89.0), (265.8, 90.2), (265.0, 91.0), (264.6, 90.6), (264.6, 89.8), (264.1, 89.8), (263.3, 89.0), (262.9, 89.0), (262.9, 89.8), (263.3, 89.4), (264.1, 90.2), (264.1, 91.4), (264.6, 91.4), (265.0, 91.0), (265.4, 91.0), (266.2, 91.8), (266.2, 92.2), (266.6, 92.6), (267.0, 92.2), (267.4, 92.2), (267.8, 91.8), (267.8, 91.0), (268.2, 90.6), (269.0, 90.6), (269.5, 90.2), (269.9, 90.2), (271.1, 89.0), (271.5, 89.0), (271.9, 89.4), (273.1, 89.4), (273.5, 89.0), (274.0, 89.0), (274.0, 88.5), (274.4, 88.1), (274.4, 87.7), (275.2, 86.9), (276.4, 86.9), (276.8, 86.5), (277.6, 86.5), (278.0, 86.9), (278.5, 86.5), (279.7, 86.5), (280.1, 86.9), (280.5, 86.9), (280.9, 86.5), (281.7, 86.5), (282.1, 86.9), (282.5, 86.9), (283.0, 86.5), (283.4, 86.5), (283.8, 86.9), (287.4, 86.9), (287.9, 86.5), (289.5, 86.5), (289.9, 86.9), (291.5, 86.9), (291.9, 86.5), (293.6, 86.5), (294.0, 86.1), (295.2, 86.1), (296.0, 85.3), (302.2, 85.3), (302.6, 84.9), (303.0, 84.9), (303.4, 84.5), (303.4, 84.0), (303.8, 83.6), (305.0, 83.6), (305.4, 83.2), (305.8, 83.2), (305.8, 82.8), (306.7, 82.0), (307.1, 82.0), (307.5, 81.6), (308.3, 81.6), (308.7, 81.2), (309.5, 81.2), (309.9, 81.6), (310.3, 81.6), (310.8, 81.2), (311.2, 81.2), (312.0, 82.0), (312.0, 82.4), (312.4, 82.8), (313.2, 82.0), (314.4, 82.0), (314.8, 81.6), (319.8, 81.6), (320.2, 82.0), (320.2, 82.4), (319.8, 82.8), (319.8, 83.6), (320.2, 83.2), (322.2, 83.2), (322.2, 82.4), (322.6, 82.0), (324.2, 82.0), (325.1, 81.2), (326.3, 81.2), (326.3, 80.8), (326.7, 80.4), (327.1, 80.4), (327.1, 80.0), (327.5, 79.5), (327.5, 77.1), (328.3, 76.3), (328.3, 75.9), (328.7, 75.5), (328.7, 75.0), (329.2, 74.6), (329.2, 73.8), (330.4, 72.6), (330.4, 71.8), (330.8, 71.4), (331.2, 71.4), (331.2, 71.0), (331.6, 70.6), (332.4, 70.6), (333.2, 69.7), (333.7, 69.7), (334.1, 69.3), (334.9, 69.3), (334.9, 68.9), (335.3, 68.5), (335.7, 68.5), (335.7, 67.7), (336.1, 67.3), (336.5, 67.3), (336.5, 66.5), (337.3, 65.6), (338.6, 65.6), (339.8, 64.4), (340.6, 64.4), (340.6, 64.0), (341.4, 63.2), (341.8, 63.2), (341.8, 62.8), (342.2, 62.4), (342.2, 62.0), (343.1, 61.1), (343.5, 61.1), (343.5, 60.7), (343.9, 60.3), (344.7, 60.3), (344.7, 59.9), (345.9, 58.7), (346.3, 58.7), (346.7, 58.3), (347.6, 58.3), (347.6, 57.9), (347.1, 57.9), (346.7, 57.5), (346.7, 56.6), (347.1, 56.2), (347.6, 56.2), (347.6, 55.8), (348.0, 55.4), (348.0, 55.0), (348.8, 54.2), (348.8, 53.0) (0.314, 0.212, 0.145)</w:t>
      </w:r>
    </w:p>
    <w:p>
      <w:r>
        <w:t>(367.6, -98.3), (366.8, -98.3), (366.4, -97.9), (366.0, -97.9), (365.5, -97.5), (363.9, -97.5), (363.5, -97.9), (363.1, -97.9), (362.7, -97.5), (362.3, -97.5), (361.9, -97.1), (361.0, -97.1), (360.6, -96.7), (359.4, -96.7), (359.0, -97.1), (358.2, -96.3), (357.4, -96.3), (356.6, -95.5), (356.1, -95.5), (355.3, -94.6), (354.9, -94.6), (354.5, -94.2), (354.1, -94.2), (353.7, -93.8), (352.9, -93.8), (352.5, -93.4), (352.1, -93.4), (350.4, -91.8), (350.4, -90.6), (350.8, -90.1), (350.8, -89.7), (351.2, -89.7), (351.6, -89.3), (351.6, -85.6), (353.7, -83.6), (353.7, -82.8), (354.1, -82.4), (354.1, -80.7), (354.5, -80.3), (354.5, -79.9), (354.9, -79.5), (354.9, -79.1), (355.3, -78.7), (355.3, -76.6), (355.7, -76.2), (355.7, -74.6), (356.1, -74.2), (356.1, -73.8), (356.6, -73.4), (356.6, -73.0), (357.0, -72.6), (357.0, -71.3), (357.8, -70.5), (357.8, -69.7), (358.2, -69.3), (358.2, -68.5), (358.6, -68.1), (358.6, -64.8), (359.4, -64.0), (359.4, -63.6), (359.8, -63.2), (359.8, -61.9), (360.2, -61.5), (360.2, -61.1), (360.6, -60.7), (361.0, -60.7), (361.5, -60.3), (361.5, -59.9), (362.3, -59.1), (362.3, -55.8), (362.7, -55.4), (362.7, -54.6), (362.3, -54.2), (362.3, -46.8), (363.5, -45.6), (363.5, -43.5), (363.9, -43.1), (363.9, -39.8), (363.5, -39.4), (363.5, -38.6), (363.9, -38.2), (363.9, -37.4), (363.5, -37.0), (363.5, -36.6), (363.1, -36.2), (363.1, -35.4), (362.7, -34.9), (362.7, -34.5), (362.3, -34.1), (362.3, -30.4), (361.9, -30.0), (361.9, -27.6), (361.5, -27.2), (361.5, -26.8), (361.9, -26.4), (361.9, -25.5), (361.5, -25.1), (361.5, -22.7), (361.0, -22.3), (361.0, -20.6), (360.6, -20.2), (360.6, -18.6), (360.2, -18.2), (360.2, -14.9), (359.8, -14.5), (359.8, -12.9), (360.2, -12.5), (360.2, -11.6), (359.8, -11.2), (359.8, -9.6), (359.4, -9.2), (359.4, -8.8), (359.8, -8.4), (359.8, -2.2), (360.2, -1.8), (360.2, 2.7), (361.0, 3.5), (361.0, 3.9), (361.9, 4.7), (361.9, 5.5), (361.0, 6.4), (361.0, 7.2), (360.6, 7.6), (360.2, 7.6), (360.2, 9.2), (360.6, 9.2), (361.5, 10.0), (361.5, 11.3), (361.0, 11.7), (361.0, 13.3), (360.6, 13.7), (360.2, 13.7), (360.2, 15.8), (359.8, 16.2), (359.8, 17.4), (360.2, 17.8), (360.2, 18.6), (359.4, 19.4), (359.4, 21.5), (359.8, 21.9), (359.8, 25.2), (359.0, 26.0), (358.6, 26.0), (358.6, 26.4), (359.0, 26.8), (359.0, 27.6), (358.6, 28.0), (358.6, 29.3), (358.2, 29.7), (358.2, 30.5), (357.8, 30.9), (357.8, 31.3), (357.4, 31.7), (356.1, 31.7), (355.7, 31.3), (355.7, 30.9), (355.3, 30.5), (354.9, 30.5), (354.5, 30.9), (354.5, 31.3), (353.3, 32.5), (353.3, 32.9), (354.1, 33.8), (354.5, 33.8), (355.3, 34.6), (355.3, 35.4), (355.7, 35.8), (355.7, 36.6), (356.1, 37.0), (356.1, 38.2), (355.7, 38.7), (355.7, 39.5), (355.3, 39.9), (355.3, 40.3), (354.9, 40.7), (354.9, 41.5), (354.5, 41.9), (354.1, 41.9), (354.1, 45.2), (353.7, 45.6), (353.3, 45.6), (353.3, 48.5), (352.9, 48.9), (352.5, 48.9), (352.5, 49.3), (351.6, 50.1), (350.8, 50.1), (350.4, 50.5), (350.8, 50.9), (350.8, 51.3), (350.4, 51.7), (350.0, 51.7), (350.0, 52.2), (349.2, 53.0), (349.2, 54.2), (348.4, 55.0), (348.4, 55.4), (348.0, 55.8), (348.0, 56.2), (347.6, 56.6), (347.1, 56.6), (347.1, 57.5), (347.6, 57.5), (348.0, 57.9), (348.0, 58.3), (347.6, 58.7), (346.7, 58.7), (346.3, 59.1), (345.9, 59.1), (345.1, 59.9), (345.1, 60.3), (344.7, 60.7), (343.9, 60.7), (343.9, 61.1), (343.5, 61.6), (343.1, 61.6), (342.6, 62.0), (342.6, 62.4), (342.2, 62.8), (342.2, 63.2), (341.8, 63.6), (341.4, 63.6), (341.0, 64.0), (341.0, 64.4), (340.6, 64.8), (339.8, 64.8), (338.6, 66.1), (337.3, 66.1), (336.9, 66.5), (336.9, 67.3), (336.5, 67.7), (336.1, 67.7), (336.1, 68.5), (335.7, 68.9), (335.3, 68.9), (335.3, 69.3), (334.9, 69.7), (334.1, 69.7), (333.7, 70.1), (333.2, 70.1), (332.4, 71.0), (331.6, 71.0), (331.6, 71.4), (331.2, 71.8), (330.8, 71.8), (330.8, 72.6), (330.0, 73.4), (330.0, 73.8), (329.6, 74.2), (329.6, 74.6), (329.2, 75.0), (329.2, 75.5), (328.7, 75.9), (328.7, 76.3), (327.9, 77.1), (327.9, 79.5), (327.5, 80.0), (327.5, 80.4), (327.1, 80.8), (326.7, 80.8), (326.7, 81.2), (326.3, 81.6), (325.1, 81.6), (324.2, 82.4), (322.6, 82.4), (322.6, 83.2), (322.2, 83.6), (320.2, 83.6), (319.8, 84.0), (319.3, 83.6), (319.3, 82.8), (319.8, 82.4), (319.8, 82.0), (316.9, 82.0), (316.9, 82.8), (316.5, 83.2), (315.7, 83.2), (315.7, 83.6), (315.3, 84.0), (314.8, 84.0), (314.4, 83.6), (314.0, 83.6), (314.0, 85.3), (313.6, 85.7), (310.8, 85.7), (310.3, 86.1), (309.9, 85.7), (309.9, 84.5), (309.9, 85.3), (309.5, 85.7), (309.1, 85.7), (308.7, 86.1), (307.9, 86.1), (307.5, 85.7), (305.0, 85.7), (304.6, 86.1), (304.6, 87.3), (305.0, 87.7), (304.6, 88.1), (304.6, 88.5), (305.0, 88.1), (305.8, 88.1), (306.3, 87.7), (306.7, 87.7), (307.1, 87.3), (307.5, 87.3), (307.9, 87.7), (309.5, 87.7), (309.9, 88.1), (310.8, 88.1), (311.6, 89.0), (311.6, 89.4), (312.0, 89.8), (312.0, 91.4), (312.4, 91.8), (312.4, 92.2), (313.6, 92.2), (314.0, 92.6), (314.0, 93.4), (314.4, 93.4), (314.8, 93.9), (314.8, 94.3), (316.1, 95.5), (316.5, 95.5), (316.9, 95.9), (316.9, 96.7), (317.3, 97.1), (317.7, 97.1), (318.9, 98.4), (319.8, 98.4), (319.8, 97.9), (320.2, 97.5), (321.4, 97.5), (321.8, 97.9), (321.8, 98.4), (320.6, 99.6), (320.6, 100.4), (321.0, 100.8), (321.0, 101.2), (321.8, 102.0), (321.8, 104.1), (321.4, 104.5), (321.4, 105.3), (321.8, 105.7), (321.8, 107.4), (321.4, 107.8), (321.4, 108.2), (321.0, 108.6), (321.0, 110.2), (321.4, 110.2), (321.8, 110.6), (321.8, 111.0), (322.2, 111.4), (322.2, 112.3), (322.6, 112.7), (322.6, 114.3), (323.0, 114.7), (323.0, 118.4), (322.6, 118.8), (322.6, 120.8), (321.8, 121.7), (321.4, 121.7), (321.0, 122.1), (320.2, 122.1), (320.2, 123.3), (319.8, 123.7), (319.8, 124.5), (319.3, 124.9), (318.9, 124.9), (318.5, 125.3), (318.1, 125.3), (317.3, 126.2), (316.9, 126.2), (316.5, 126.6), (316.1, 126.6), (315.7, 127.0), (316.1, 127.4), (316.5, 127.4), (316.9, 127.0), (317.3, 127.4), (318.1, 127.4), (318.5, 127.0), (319.8, 127.0), (320.2, 127.4), (320.6, 127.4), (321.4, 126.6), (321.4, 126.2), (321.8, 125.8), (321.8, 125.3), (322.2, 124.9), (322.2, 124.5), (323.4, 123.3), (323.4, 122.9), (323.8, 122.5), (323.8, 122.1), (324.2, 121.7), (324.2, 119.6), (324.7, 119.2), (324.7, 118.0), (325.1, 117.6), (325.1, 115.5), (324.7, 115.1), (324.7, 112.7), (324.2, 112.3), (324.2, 104.5), (324.7, 104.1), (324.7, 102.9), (325.1, 102.4), (325.1, 101.6), (324.7, 101.2), (324.7, 100.8), (325.1, 100.4), (325.1, 99.2), (325.5, 98.8), (325.5, 97.9), (325.9, 97.5), (325.9, 97.1), (326.3, 96.7), (326.7, 96.7), (326.7, 95.9), (327.1, 95.5), (327.5, 95.5), (327.5, 93.9), (329.6, 91.8), (329.6, 91.4), (330.4, 90.6), (330.4, 89.8), (330.0, 89.4), (330.0, 89.0), (329.2, 89.0), (328.7, 89.4), (328.3, 89.4), (327.5, 88.5), (327.5, 88.1), (328.3, 87.3), (328.7, 87.3), (329.2, 86.9), (329.6, 86.9), (330.0, 86.5), (330.8, 86.5), (330.8, 86.1), (330.0, 86.1), (329.6, 85.7), (328.3, 85.7), (327.9, 85.3), (327.9, 84.5), (328.3, 84.0), (330.0, 84.0), (330.4, 83.6), (335.7, 83.6), (336.9, 84.9), (337.7, 84.9), (338.2, 85.3), (340.6, 85.3), (341.0, 84.9), (342.2, 84.9), (342.6, 84.5), (343.1, 84.5), (343.1, 84.0), (344.3, 82.8), (345.1, 82.8), (345.5, 83.2), (345.9, 82.8), (346.3, 83.2), (346.7, 82.8), (347.6, 82.8), (348.0, 82.4), (348.4, 82.4), (349.2, 81.6), (349.6, 81.6), (350.4, 80.8), (350.4, 80.0), (350.8, 79.5), (351.2, 79.5), (351.6, 80.0), (352.5, 80.0), (353.3, 79.1), (353.3, 78.7), (352.5, 77.9), (352.5, 77.5), (353.3, 76.7), (353.7, 76.7), (355.3, 75.0), (355.3, 74.2), (355.7, 73.8), (356.6, 73.8), (357.0, 73.4), (357.8, 73.4), (358.2, 73.0), (358.6, 73.0), (359.0, 72.6), (359.0, 72.2), (360.2, 71.0), (361.5, 71.0), (363.1, 69.3), (363.5, 69.3), (364.3, 68.5), (365.5, 68.5), (366.0, 68.1), (366.4, 68.1), (366.8, 67.7), (367.6, 67.7), (367.6, 64.8), (366.0, 64.8), (365.5, 65.2), (365.1, 65.2), (364.7, 65.6), (361.9, 65.6), (361.5, 66.1), (361.0, 66.1), (361.0, 66.5), (360.6, 66.9), (360.2, 66.9), (360.2, 67.7), (359.8, 68.1), (359.8, 68.5), (359.4, 68.9), (357.8, 68.9), (357.8, 69.3), (356.6, 70.6), (356.1, 70.6), (355.7, 71.0), (355.7, 71.4), (355.3, 71.8), (355.3, 72.2), (355.7, 72.6), (354.9, 73.4), (353.7, 73.4), (353.3, 73.8), (352.9, 73.8), (352.9, 74.2), (353.3, 74.6), (353.3, 75.0), (352.5, 75.9), (352.1, 75.9), (351.2, 75.0), (351.2, 74.6), (350.8, 74.6), (350.8, 75.5), (350.4, 75.9), (350.0, 75.9), (348.8, 77.1), (345.9, 77.1), (345.5, 77.5), (343.9, 77.5), (343.5, 77.9), (340.6, 77.9), (340.2, 77.5), (340.2, 75.9), (341.0, 75.0), (341.4, 75.0), (341.4, 71.8), (341.8, 71.4), (341.8, 71.0), (342.6, 70.1), (342.6, 69.7), (343.5, 68.9), (344.3, 69.7), (344.3, 73.0), (344.7, 73.0), (344.7, 72.6), (345.1, 72.2), (345.1, 71.8), (345.5, 71.4), (345.9, 71.8), (345.9, 71.0), (345.1, 70.1), (345.1, 69.7), (345.5, 69.3), (345.5, 68.5), (345.9, 68.1), (346.7, 68.1), (347.1, 67.7), (347.6, 67.7), (348.0, 67.3), (349.2, 67.3), (349.6, 66.9), (351.2, 66.9), (351.6, 66.5), (353.7, 66.5), (354.1, 66.9), (354.1, 67.3), (356.6, 67.3), (356.6, 66.9), (357.0, 66.5), (358.6, 66.5), (358.6, 65.6), (357.8, 65.6), (357.4, 65.2), (357.8, 64.8), (357.8, 64.4), (358.2, 64.0), (358.6, 64.0), (359.0, 64.4), (359.8, 64.4), (359.8, 64.0), (360.2, 63.6), (360.6, 63.6), (360.6, 62.8), (361.0, 62.4), (361.5, 62.4), (361.5, 57.9), (361.9, 57.5), (362.3, 57.5), (362.7, 57.1), (362.7, 54.6), (363.1, 54.2), (363.5, 54.2), (363.5, 51.7), (363.9, 51.3), (363.9, 50.1), (364.7, 49.3), (365.1, 49.3), (365.1, 44.8), (364.7, 44.4), (364.7, 44.0), (364.3, 43.6), (364.3, 40.7), (364.7, 40.3), (364.7, 39.9), (365.1, 39.5), (365.5, 39.5), (365.5, 36.6), (366.0, 36.2), (366.0, 35.0), (365.5, 34.6), (365.5, 34.2), (366.0, 33.8), (367.6, 33.8), (367.6, 28.8), (366.8, 28.8), (366.4, 28.4), (366.4, 27.6), (366.8, 27.2), (367.6, 27.2), (367.6, 4.3), (367.2, 4.3), (366.4, 3.5), (366.4, 3.1), (366.0, 3.1), (365.5, 2.7), (365.5, 1.9), (365.1, 1.4), (365.1, -0.2), (364.7, -0.6), (364.7, -3.0), (364.3, -3.5), (364.3, -3.9), (363.5, -4.7), (363.5, -9.2), (363.1, -9.6), (363.1, -14.5), (363.5, -14.9), (363.5, -20.2), (363.9, -20.6), (363.9, -29.2), (364.3, -29.6), (364.3, -32.5), (364.7, -32.9), (364.7, -33.3), (365.5, -34.1), (365.5, -35.4), (366.0, -35.8), (366.0, -41.1), (366.4, -41.5), (366.4, -42.3), (366.0, -42.7), (366.0, -47.2), (365.5, -47.6), (365.5, -53.3), (365.1, -53.8), (365.1, -55.0), (364.7, -55.4), (364.7, -59.5), (364.3, -59.9), (364.3, -60.7), (363.9, -61.1), (363.5, -61.1), (363.1, -61.5), (363.1, -62.3), (363.5, -62.7), (363.5, -63.2), (363.1, -63.6), (363.1, -64.0), (362.7, -64.0), (361.5, -65.2), (361.5, -66.8), (361.9, -67.2), (361.9, -68.1), (361.5, -68.5), (361.5, -71.7), (361.0, -72.2), (361.0, -72.6), (360.6, -73.0), (360.6, -73.8), (359.8, -73.8), (359.0, -74.6), (359.0, -75.0), (358.6, -75.4), (358.6, -78.3), (359.0, -78.7), (359.0, -79.1), (359.4, -79.5), (359.4, -79.9), (359.0, -80.3), (359.0, -81.1), (359.4, -81.6), (359.4, -83.2), (359.0, -83.6), (359.0, -84.0), (358.6, -84.0), (357.4, -85.2), (357.4, -86.1), (358.2, -86.9), (358.6, -86.9), (359.0, -87.3), (359.4, -87.3), (359.0, -87.3), (358.6, -87.7), (358.6, -88.1), (359.0, -88.5), (359.4, -88.5), (359.4, -88.9), (359.8, -89.3), (361.5, -89.3), (361.9, -89.7), (362.7, -89.7), (363.1, -89.3), (367.6, -89.3) (0.212, 0.180, 0.145)</w:t>
      </w:r>
    </w:p>
    <w:p>
      <w:r>
        <w:t>(367.6, -105.3), (367.2, -105.3), (365.5, -103.6), (365.5, -103.2), (364.3, -102.0), (363.9, -102.0), (363.5, -101.6), (362.7, -101.6), (360.6, -99.5), (359.0, -99.5), (358.6, -99.1), (358.2, -99.1), (357.4, -98.3), (356.1, -98.3), (355.7, -97.9), (353.3, -97.9), (352.9, -97.5), (352.1, -97.5), (351.6, -97.9), (350.4, -97.9), (350.0, -97.5), (349.6, -97.5), (348.0, -95.9), (348.0, -95.5), (347.6, -95.0), (347.6, -93.8), (346.7, -93.0), (345.9, -93.0), (345.5, -92.6), (344.7, -92.6), (344.7, -92.2), (344.3, -91.8), (344.3, -90.6), (344.7, -90.1), (345.5, -90.1), (345.9, -89.7), (345.9, -89.3), (346.7, -88.5), (346.7, -86.5), (347.1, -86.1), (347.1, -85.6), (348.4, -84.4), (348.8, -84.4), (349.2, -84.0), (349.2, -83.6), (349.6, -83.2), (349.6, -81.6), (350.0, -81.1), (350.0, -79.9), (350.8, -79.1), (350.8, -78.7), (350.4, -78.3), (349.6, -78.3), (349.2, -77.9), (349.2, -77.5), (349.6, -77.1), (350.4, -77.1), (350.8, -77.5), (351.6, -77.5), (352.1, -77.1), (352.1, -75.4), (352.5, -75.0), (352.5, -74.6), (352.9, -74.2), (352.9, -73.8), (353.3, -73.4), (353.7, -73.4), (354.1, -73.0), (354.1, -72.6), (354.5, -72.2), (354.5, -70.9), (354.9, -70.5), (354.9, -69.7), (355.7, -68.9), (355.7, -68.5), (356.1, -68.1), (356.1, -67.7), (356.6, -67.2), (356.6, -66.8), (356.1, -66.4), (356.1, -65.2), (356.6, -64.8), (356.6, -64.4), (357.0, -64.0), (357.0, -61.1), (357.8, -60.3), (357.8, -59.5), (358.2, -59.1), (358.2, -57.8), (359.4, -56.6), (359.4, -56.2), (359.8, -55.8), (359.8, -51.7), (360.2, -51.3), (360.2, -46.4), (359.8, -46.0), (359.8, -45.6), (360.2, -45.2), (360.2, -37.0), (359.8, -36.6), (359.8, -36.2), (359.4, -35.8), (359.4, -31.7), (359.8, -31.3), (359.4, -30.9), (359.4, -30.4), (359.0, -30.0), (359.0, -28.4), (358.6, -28.0), (358.6, -25.5), (358.2, -25.1), (358.2, -24.3), (357.8, -23.9), (357.8, -21.0), (357.4, -20.6), (357.4, -15.3), (356.1, -14.1), (356.1, -13.7), (356.6, -13.3), (356.6, -12.9), (357.0, -12.5), (357.0, -10.8), (356.6, -10.4), (356.6, -9.6), (357.0, -9.2), (357.0, -7.5), (357.4, -7.1), (357.4, -6.7), (356.6, -5.9), (356.6, -0.6), (357.0, -0.2), (357.0, 1.4), (357.4, 1.9), (357.4, 3.5), (357.8, 3.9), (357.8, 10.4), (358.2, 10.9), (358.2, 11.3), (357.8, 11.7), (357.8, 15.4), (357.4, 15.8), (357.4, 17.8), (357.0, 18.2), (357.0, 19.0), (356.1, 19.8), (356.1, 20.3), (355.7, 20.7), (355.7, 21.5), (355.3, 21.9), (355.3, 22.7), (353.3, 24.8), (353.3, 28.0), (352.5, 28.8), (352.5, 29.3), (352.1, 29.7), (352.1, 30.1), (351.6, 30.5), (351.6, 31.3), (351.2, 31.7), (351.2, 32.5), (350.8, 32.9), (350.8, 33.3), (351.2, 33.8), (351.2, 34.2), (350.0, 35.4), (350.0, 36.2), (349.6, 36.6), (349.6, 37.4), (350.0, 37.8), (350.0, 38.2), (350.4, 38.7), (350.4, 39.5), (350.0, 39.9), (350.0, 42.3), (349.6, 42.7), (349.6, 43.6), (349.2, 44.0), (349.2, 45.6), (348.8, 46.0), (348.8, 46.4), (348.4, 46.8), (348.4, 47.2), (348.0, 47.7), (347.1, 47.7), (347.1, 48.1), (346.3, 48.9), (345.9, 48.9), (345.5, 49.3), (345.1, 49.3), (345.1, 49.7), (344.7, 50.1), (343.9, 50.1), (343.5, 49.7), (343.5, 49.3), (343.1, 49.7), (343.1, 52.2), (343.9, 53.0), (343.9, 53.4), (344.3, 53.4), (344.7, 53.8), (344.7, 54.2), (345.5, 54.2), (346.7, 53.0), (347.6, 53.0), (348.4, 52.2), (348.8, 52.2), (349.2, 51.7), (349.6, 51.7), (350.0, 51.3), (350.4, 51.3), (350.4, 50.9), (349.6, 50.1), (350.0, 49.7), (350.4, 49.7), (350.8, 49.3), (351.2, 49.7), (351.6, 49.7), (352.1, 49.3), (352.1, 48.9), (352.5, 48.5), (352.9, 48.5), (352.9, 45.6), (353.3, 45.2), (353.7, 45.2), (353.7, 41.9), (354.1, 41.5), (354.5, 41.5), (354.5, 40.7), (354.9, 40.3), (354.9, 39.9), (355.3, 39.5), (355.3, 38.7), (355.7, 38.2), (355.7, 37.0), (355.3, 36.6), (355.3, 35.8), (354.9, 35.4), (354.9, 34.6), (354.5, 34.2), (354.1, 34.2), (352.9, 32.9), (352.9, 32.5), (354.1, 31.3), (354.1, 30.9), (354.9, 30.1), (355.3, 30.1), (356.1, 30.9), (356.1, 31.3), (357.4, 31.3), (357.4, 30.9), (357.8, 30.5), (357.8, 29.7), (358.2, 29.3), (358.2, 28.0), (358.6, 27.6), (358.6, 26.8), (358.2, 26.4), (358.2, 26.0), (358.6, 25.6), (359.0, 25.6), (359.4, 25.2), (359.4, 21.9), (359.0, 21.5), (359.0, 19.4), (359.8, 18.6), (359.8, 17.8), (359.4, 17.4), (359.4, 16.2), (359.8, 15.8), (359.8, 13.7), (360.2, 13.3), (360.6, 13.3), (360.6, 11.7), (361.0, 11.3), (361.0, 10.0), (360.6, 9.6), (360.2, 9.6), (359.8, 9.2), (359.8, 7.6), (360.2, 7.2), (360.6, 7.2), (360.6, 6.4), (361.5, 5.5), (361.5, 4.7), (360.6, 3.9), (360.6, 3.5), (359.8, 2.7), (359.8, -1.8), (359.4, -2.2), (359.4, -8.4), (359.0, -8.8), (359.0, -9.2), (359.4, -9.6), (359.4, -11.2), (359.8, -11.6), (359.8, -12.5), (359.4, -12.9), (359.4, -14.5), (359.8, -14.9), (359.8, -18.2), (360.2, -18.6), (360.2, -20.2), (360.6, -20.6), (360.6, -22.3), (361.0, -22.7), (361.0, -25.1), (361.5, -25.5), (361.5, -26.4), (361.0, -26.8), (361.0, -27.2), (361.5, -27.6), (361.5, -30.0), (361.9, -30.4), (361.9, -34.1), (362.3, -34.5), (362.3, -34.9), (362.7, -35.4), (362.7, -36.2), (363.1, -36.6), (363.1, -37.0), (363.5, -37.4), (363.5, -38.2), (363.1, -38.6), (363.1, -39.4), (363.5, -39.8), (363.5, -43.1), (363.1, -43.5), (363.1, -45.6), (361.9, -46.8), (361.9, -54.2), (362.3, -54.6), (362.3, -55.4), (361.9, -55.8), (361.9, -59.1), (361.0, -59.9), (361.0, -60.3), (360.6, -60.3), (359.8, -61.1), (359.8, -61.5), (359.4, -61.9), (359.4, -63.2), (359.0, -63.6), (359.0, -64.0), (358.2, -64.8), (358.2, -68.1), (357.8, -68.5), (357.8, -69.3), (357.4, -69.7), (357.4, -70.5), (356.6, -71.3), (356.6, -72.6), (356.1, -73.0), (356.1, -73.4), (355.7, -73.8), (355.7, -74.2), (355.3, -74.6), (355.3, -76.2), (354.9, -76.6), (354.9, -78.7), (354.5, -79.1), (354.5, -79.5), (354.1, -79.9), (354.1, -80.3), (353.7, -80.7), (353.7, -82.4), (353.3, -82.8), (353.3, -83.6), (351.2, -85.6), (351.2, -89.3), (350.8, -89.3), (350.4, -89.7), (350.4, -90.1), (350.0, -90.6), (350.0, -91.8), (352.1, -93.8), (352.5, -93.8), (352.9, -94.2), (353.7, -94.2), (354.1, -94.6), (354.5, -94.6), (354.9, -95.0), (355.3, -95.0), (356.1, -95.9), (356.6, -95.9), (357.4, -96.7), (358.2, -96.7), (359.0, -97.5), (359.4, -97.1), (360.6, -97.1), (361.0, -97.5), (361.9, -97.5), (362.3, -97.9), (362.7, -97.9), (363.1, -98.3), (363.5, -98.3), (363.9, -97.9), (365.5, -97.9), (366.0, -98.3), (366.4, -98.3), (366.8, -98.7), (367.6, -98.7), (367.6, -99.1), (367.2, -99.1), (366.8, -99.5), (366.8, -100.0), (367.2, -100.4), (367.6, -100.4) (0.267, 0.239, 0.208)</w:t>
      </w:r>
    </w:p>
    <w:p>
      <w:r>
        <w:t>(367.6, -112.6), (367.2, -112.6), (366.0, -111.4), (366.0, -109.4), (363.5, -106.9), (363.1, -106.9), (362.7, -106.5), (362.7, -105.7), (362.3, -105.3), (362.3, -104.9), (361.9, -104.5), (361.9, -104.0), (361.5, -103.6), (360.6, -103.6), (360.2, -103.2), (360.2, -102.8), (359.8, -102.4), (359.8, -101.6), (359.4, -101.2), (358.2, -101.2), (357.8, -100.8), (357.4, -100.8), (357.0, -100.4), (356.6, -100.8), (353.3, -100.8), (352.9, -100.4), (352.5, -100.4), (350.8, -102.0), (350.4, -101.6), (350.0, -101.6), (349.6, -102.0), (345.9, -102.0), (345.9, -101.6), (345.5, -101.2), (345.1, -101.2), (345.1, -100.4), (344.7, -100.0), (343.9, -100.0), (343.5, -100.4), (343.5, -101.2), (343.9, -101.6), (343.9, -102.0), (343.1, -102.0), (342.6, -101.6), (342.2, -101.6), (341.8, -101.2), (341.8, -100.8), (341.4, -100.4), (341.0, -100.4), (340.6, -100.0), (339.0, -100.0), (338.6, -99.5), (338.2, -99.5), (337.7, -99.1), (337.7, -98.7), (337.3, -98.3), (337.3, -97.5), (336.9, -97.1), (336.1, -97.1), (335.7, -96.7), (334.9, -96.7), (334.5, -96.3), (334.5, -95.5), (334.9, -95.5), (335.3, -95.0), (335.3, -94.6), (334.5, -93.8), (334.5, -93.4), (334.9, -93.0), (335.3, -93.0), (336.1, -93.8), (336.5, -93.8), (336.9, -93.4), (336.9, -92.6), (337.7, -91.8), (337.7, -91.4), (338.2, -91.0), (338.2, -90.6), (339.0, -89.7), (339.4, -89.7), (339.8, -89.3), (340.2, -89.3), (340.6, -88.9), (341.0, -88.9), (341.8, -88.1), (341.8, -86.5), (342.2, -86.1), (342.6, -86.1), (343.1, -85.6), (343.5, -85.6), (343.9, -85.2), (343.9, -84.8), (344.7, -84.0), (344.7, -83.6), (345.1, -83.2), (345.5, -83.6), (345.9, -83.2), (345.9, -82.0), (346.7, -81.1), (346.7, -80.7), (348.0, -79.5), (348.4, -79.5), (348.8, -79.1), (348.0, -78.3), (347.6, -78.3), (347.6, -77.9), (348.0, -77.5), (348.0, -77.1), (349.2, -75.8), (349.2, -75.4), (349.6, -75.0), (349.6, -74.6), (350.0, -74.6), (350.4, -74.2), (350.4, -73.8), (352.1, -72.2), (352.1, -71.7), (352.5, -71.3), (352.5, -70.9), (353.3, -70.1), (353.3, -69.3), (353.7, -68.9), (353.7, -68.5), (354.1, -68.1), (354.1, -67.7), (354.5, -67.2), (354.5, -66.8), (354.9, -66.4), (354.9, -65.6), (355.3, -65.2), (355.3, -64.8), (355.7, -64.4), (355.7, -63.6), (356.1, -63.2), (356.1, -61.9), (355.7, -61.5), (356.1, -61.1), (356.1, -60.7), (356.6, -60.3), (356.6, -59.9), (357.0, -59.5), (357.0, -57.8), (357.4, -57.4), (357.4, -57.0), (357.8, -56.6), (357.8, -55.8), (358.2, -55.4), (358.2, -50.5), (358.6, -50.1), (358.6, -49.7), (359.0, -49.3), (359.0, -48.4), (359.4, -48.0), (359.4, -46.4), (359.0, -46.0), (359.0, -44.8), (359.4, -44.3), (359.4, -43.5), (359.0, -43.1), (359.0, -42.7), (359.4, -42.3), (359.4, -41.5), (359.0, -41.1), (359.0, -40.3), (359.4, -39.8), (359.4, -38.6), (359.0, -38.2), (359.0, -37.0), (358.6, -36.6), (358.6, -34.5), (358.2, -34.1), (358.2, -31.7), (358.6, -31.3), (358.6, -30.9), (357.8, -30.0), (357.8, -28.4), (357.4, -28.0), (357.4, -25.5), (357.0, -25.1), (357.0, -24.3), (356.1, -23.5), (356.1, -22.3), (356.6, -21.9), (356.6, -21.4), (356.1, -21.0), (356.1, -20.6), (355.7, -20.2), (355.7, -16.5), (355.3, -16.1), (355.3, -15.7), (354.9, -15.3), (354.9, -12.9), (355.3, -12.5), (355.3, -10.4), (354.9, -10.0), (354.9, -8.4), (355.3, -8.0), (355.3, -7.5), (355.7, -7.1), (355.7, -4.3), (355.3, -3.9), (355.3, -2.6), (355.7, -2.2), (355.7, 1.0), (354.5, 2.3), (354.5, 9.2), (354.1, 9.6), (354.1, 11.3), (353.7, 11.7), (353.7, 13.7), (353.3, 14.1), (353.3, 14.5), (352.9, 14.9), (352.9, 15.4), (352.5, 15.8), (352.5, 18.2), (352.1, 18.6), (352.1, 21.5), (351.6, 21.9), (351.6, 22.7), (350.4, 23.9), (350.4, 24.3), (349.6, 25.2), (349.6, 25.6), (350.0, 26.0), (350.0, 26.4), (349.6, 26.8), (349.6, 27.2), (349.2, 27.6), (349.2, 28.0), (348.4, 28.8), (346.7, 28.8), (346.7, 30.5), (346.3, 30.9), (346.3, 31.3), (345.9, 31.7), (345.9, 32.1), (345.5, 32.5), (345.5, 34.6), (344.3, 35.8), (343.1, 35.8), (343.1, 36.2), (342.6, 36.6), (342.6, 37.4), (342.2, 37.8), (342.2, 40.7), (341.8, 41.1), (341.8, 41.5), (341.4, 41.9), (341.4, 43.6), (341.0, 44.0), (341.0, 44.4), (340.6, 44.8), (340.2, 44.8), (340.2, 45.6), (339.4, 46.4), (338.2, 46.4), (337.3, 47.2), (336.1, 47.2), (335.3, 46.4), (335.3, 45.6), (334.9, 45.6), (334.5, 46.0), (334.1, 46.0), (334.1, 46.4), (333.2, 47.2), (332.8, 47.2), (332.4, 47.7), (332.0, 47.7), (331.2, 48.5), (331.2, 49.3), (330.8, 49.7), (330.8, 50.1), (330.0, 50.9), (329.6, 50.9), (329.2, 51.3), (328.7, 51.3), (328.7, 52.2), (329.2, 52.6), (329.2, 54.2), (328.7, 54.6), (328.3, 54.6), (327.9, 55.0), (327.9, 55.8), (329.6, 55.8), (330.0, 56.2), (330.0, 58.3), (330.4, 58.3), (330.4, 57.5), (330.8, 57.1), (333.7, 57.1), (334.1, 56.6), (334.5, 56.6), (334.5, 55.4), (334.9, 55.0), (335.7, 55.0), (336.1, 55.4), (336.9, 54.6), (338.2, 55.8), (338.2, 57.1), (339.8, 57.1), (339.8, 55.8), (339.0, 55.0), (339.0, 54.2), (339.8, 53.4), (340.6, 53.4), (341.0, 53.0), (342.6, 53.0), (343.1, 53.4), (343.5, 53.4), (343.5, 53.0), (343.9, 52.6), (344.3, 52.6), (343.9, 52.6), (343.5, 53.0), (342.6, 52.2), (342.6, 49.7), (343.5, 48.9), (343.9, 49.3), (343.9, 49.7), (344.7, 49.7), (344.7, 49.3), (345.1, 48.9), (345.5, 48.9), (345.9, 48.5), (346.3, 48.5), (346.7, 48.1), (346.7, 47.7), (347.1, 47.2), (348.0, 47.2), (348.0, 46.8), (348.4, 46.4), (348.4, 46.0), (348.8, 45.6), (348.8, 44.0), (349.2, 43.6), (349.2, 42.7), (349.6, 42.3), (349.6, 39.9), (350.0, 39.5), (350.0, 38.7), (349.6, 38.2), (349.6, 37.8), (349.2, 37.4), (349.2, 36.6), (349.6, 36.2), (349.6, 35.4), (350.8, 34.2), (350.8, 33.8), (350.4, 33.3), (350.4, 32.9), (350.8, 32.5), (350.8, 31.7), (351.2, 31.3), (351.2, 30.5), (351.6, 30.1), (351.6, 29.7), (352.1, 29.3), (352.1, 28.8), (352.9, 28.0), (352.9, 24.8), (354.9, 22.7), (354.9, 21.9), (355.3, 21.5), (355.3, 20.7), (355.7, 20.3), (355.7, 19.8), (356.6, 19.0), (356.6, 18.2), (357.0, 17.8), (357.0, 15.8), (357.4, 15.4), (357.4, 11.7), (357.8, 11.3), (357.8, 10.9), (357.4, 10.4), (357.4, 3.9), (357.0, 3.5), (357.0, 1.9), (356.6, 1.4), (356.6, -0.2), (356.1, -0.6), (356.1, -5.9), (357.0, -6.7), (357.0, -7.1), (356.6, -7.5), (356.6, -9.2), (356.1, -9.6), (356.1, -10.4), (356.6, -10.8), (356.6, -12.5), (356.1, -12.9), (356.1, -13.3), (355.7, -13.7), (355.7, -14.1), (357.0, -15.3), (357.0, -20.6), (357.4, -21.0), (357.4, -23.9), (357.8, -24.3), (357.8, -25.1), (358.2, -25.5), (358.2, -28.0), (358.6, -28.4), (358.6, -30.0), (359.0, -30.4), (359.0, -30.9), (359.4, -31.3), (359.0, -31.7), (359.0, -35.8), (359.4, -36.2), (359.4, -36.6), (359.8, -37.0), (359.8, -45.2), (359.4, -45.6), (359.4, -46.0), (359.8, -46.4), (359.8, -51.3), (359.4, -51.7), (359.4, -55.8), (359.0, -56.2), (359.0, -56.6), (357.8, -57.8), (357.8, -59.1), (357.4, -59.5), (357.4, -60.3), (356.6, -61.1), (356.6, -64.0), (356.1, -64.4), (356.1, -64.8), (355.7, -65.2), (355.7, -66.4), (356.1, -66.8), (356.1, -67.2), (355.7, -67.7), (355.7, -68.1), (355.3, -68.5), (355.3, -68.9), (354.5, -69.7), (354.5, -70.5), (354.1, -70.9), (354.1, -72.2), (353.7, -72.6), (353.7, -73.0), (353.3, -73.0), (352.5, -73.8), (352.5, -74.2), (352.1, -74.6), (352.1, -75.0), (351.6, -75.4), (351.6, -77.1), (350.8, -77.1), (350.4, -76.6), (349.6, -76.6), (348.8, -77.5), (348.8, -77.9), (349.6, -78.7), (350.4, -78.7), (350.4, -79.1), (349.6, -79.9), (349.6, -81.1), (349.2, -81.6), (349.2, -83.2), (348.8, -83.6), (348.8, -84.0), (348.4, -84.0), (346.7, -85.6), (346.7, -86.1), (346.3, -86.5), (346.3, -88.5), (345.5, -89.3), (345.5, -89.7), (344.7, -89.7), (343.9, -90.6), (343.9, -91.8), (344.3, -92.2), (344.3, -92.6), (344.7, -93.0), (345.5, -93.0), (345.9, -93.4), (346.7, -93.4), (347.1, -93.8), (347.1, -95.0), (347.6, -95.5), (347.6, -95.9), (349.6, -97.9), (350.0, -97.9), (350.4, -98.3), (351.6, -98.3), (352.1, -97.9), (352.9, -97.9), (353.3, -98.3), (355.7, -98.3), (356.1, -98.7), (357.4, -98.7), (358.2, -99.5), (358.6, -99.5), (359.0, -100.0), (360.6, -100.0), (362.7, -102.0), (363.5, -102.0), (363.9, -102.4), (364.3, -102.4), (365.1, -103.2), (365.1, -103.6), (367.2, -105.7), (367.6, -105.7) (0.329, 0.275, 0.231)</w:t>
      </w:r>
    </w:p>
    <w:p>
      <w:r>
        <w:t>(319.8, -96.3), (319.8, -95.9), (319.3, -95.5), (318.9, -95.5), (318.5, -95.0), (317.7, -95.0), (317.7, -94.2), (317.3, -93.8), (313.6, -93.8), (313.6, -90.6), (313.2, -90.1), (312.8, -90.6), (312.0, -90.6), (312.0, -90.1), (311.2, -89.3), (310.8, -89.3), (309.5, -88.1), (309.1, -88.1), (309.1, -87.7), (307.9, -86.5), (307.1, -86.5), (306.7, -86.1), (304.2, -86.1), (304.2, -85.6), (303.8, -85.2), (303.8, -84.4), (303.4, -84.0), (300.9, -84.0), (300.9, -83.6), (300.5, -83.2), (300.1, -83.2), (300.1, -82.8), (299.7, -82.4), (298.1, -82.4), (297.7, -82.0), (296.0, -82.0), (297.7, -82.0), (298.1, -82.4), (300.5, -82.4), (300.9, -82.8), (301.4, -82.8), (301.8, -82.4), (302.6, -82.4), (303.0, -82.0), (303.0, -82.4), (303.8, -83.2), (304.2, -83.2), (304.6, -83.6), (305.4, -83.6), (306.7, -84.8), (307.1, -84.8), (307.1, -85.6), (307.5, -86.1), (307.9, -86.1), (308.3, -86.5), (308.7, -86.5), (309.1, -86.9), (309.9, -86.9), (310.3, -86.5), (310.8, -86.5), (311.2, -86.9), (311.6, -86.9), (311.6, -87.3), (312.0, -87.7), (313.6, -87.7), (314.0, -87.3), (314.4, -87.3), (314.8, -87.7), (315.7, -87.7), (315.7, -88.1), (316.1, -88.5), (316.5, -88.5), (316.9, -88.9), (317.7, -88.9), (318.1, -89.3), (318.5, -89.3), (318.9, -89.7), (319.8, -88.9), (319.8, -88.1), (320.2, -87.7), (322.6, -87.7), (323.0, -87.3), (323.0, -86.9), (322.6, -86.5), (321.0, -86.5), (320.6, -86.1), (321.0, -85.6), (325.5, -85.6), (325.9, -85.2), (327.9, -85.2), (328.3, -84.8), (331.6, -84.8), (332.0, -84.4), (332.0, -83.2), (332.4, -82.8), (332.8, -82.8), (333.2, -82.4), (333.7, -82.4), (334.1, -82.0), (334.5, -82.0), (334.9, -81.6), (334.9, -80.7), (334.5, -80.3), (334.5, -79.9), (335.7, -79.9), (335.7, -80.3), (336.1, -80.7), (336.5, -80.7), (336.9, -80.3), (336.9, -78.7), (336.5, -78.3), (336.5, -77.9), (336.9, -77.5), (337.7, -77.5), (338.6, -76.6), (339.0, -76.6), (340.2, -75.4), (340.2, -75.0), (341.0, -74.2), (341.0, -73.8), (342.2, -72.6), (342.2, -71.3), (343.1, -70.5), (343.5, -70.5), (343.9, -70.1), (344.3, -70.1), (345.1, -69.3), (345.1, -68.9), (345.5, -68.5), (345.5, -68.1), (345.9, -67.7), (345.9, -66.8), (346.7, -66.0), (346.7, -65.2), (348.4, -63.6), (348.4, -62.3), (348.8, -61.9), (348.8, -61.1), (349.2, -60.7), (349.2, -60.3), (349.6, -59.9), (349.6, -59.1), (350.0, -58.7), (350.0, -57.0), (350.4, -56.6), (350.4, -56.2), (351.2, -55.4), (351.2, -43.5), (351.6, -43.1), (351.6, -40.7), (351.2, -40.3), (351.2, -39.0), (351.6, -38.6), (351.6, -36.6), (351.2, -36.2), (351.2, -35.4), (350.8, -34.9), (350.8, -34.5), (350.4, -34.1), (350.4, -30.9), (350.0, -30.4), (350.0, -26.4), (349.6, -25.9), (349.6, -25.5), (349.2, -25.1), (349.2, -24.7), (348.4, -23.9), (348.0, -23.9), (348.0, -22.3), (347.1, -21.4), (347.1, -20.6), (346.7, -20.2), (346.7, -19.8), (346.3, -19.4), (346.3, -17.4), (345.9, -17.0), (345.9, -15.7), (345.5, -15.3), (345.5, -14.5), (345.9, -14.1), (345.9, 1.0), (347.1, 2.3), (346.7, 2.7), (346.7, 3.1), (346.3, 3.5), (346.3, 4.7), (346.7, 5.1), (346.7, 5.9), (346.3, 6.4), (346.3, 6.8), (345.9, 7.2), (345.9, 8.0), (346.3, 8.4), (346.3, 9.2), (345.5, 10.0), (345.5, 12.5), (345.1, 12.9), (345.1, 13.3), (343.1, 15.4), (343.1, 15.8), (342.2, 16.6), (342.2, 17.4), (343.1, 17.4), (343.9, 18.2), (343.9, 18.6), (343.5, 19.0), (342.2, 19.0), (341.8, 19.4), (341.8, 20.3), (342.2, 20.7), (342.2, 21.5), (342.6, 21.5), (343.1, 21.9), (342.6, 22.3), (341.8, 22.3), (341.8, 22.7), (341.4, 23.1), (341.8, 22.7), (342.2, 22.7), (342.6, 22.3), (343.5, 22.3), (343.5, 19.8), (345.1, 18.2), (345.5, 18.2), (345.5, 17.4), (345.1, 17.0), (345.1, 16.6), (345.9, 15.8), (345.9, 15.4), (346.7, 14.5), (346.7, 14.1), (347.6, 13.3), (347.6, 12.9), (348.0, 12.5), (348.0, 12.1), (348.4, 11.7), (348.4, 8.4), (348.0, 8.0), (348.0, 7.6), (348.4, 7.2), (348.4, 6.4), (348.8, 5.9), (348.8, 2.7), (349.2, 2.3), (349.2, 1.9), (348.8, 1.4), (348.8, -3.0), (348.4, -3.5), (348.4, -4.3), (348.8, -4.7), (348.8, -12.0), (348.4, -12.5), (348.4, -14.1), (348.8, -14.5), (348.8, -14.9), (349.2, -15.3), (349.2, -16.1), (349.6, -16.5), (349.6, -17.0), (350.0, -17.4), (350.0, -19.8), (350.4, -20.2), (350.4, -21.0), (350.8, -21.4), (350.8, -21.9), (351.6, -22.7), (351.6, -23.5), (352.9, -24.7), (352.9, -25.1), (353.3, -25.5), (353.3, -29.2), (353.7, -29.6), (353.7, -32.1), (354.1, -32.5), (354.1, -33.3), (354.5, -33.7), (354.5, -35.4), (354.9, -35.8), (354.9, -36.2), (355.3, -36.6), (355.3, -37.8), (355.7, -38.2), (355.7, -41.9), (355.3, -42.3), (355.3, -50.1), (354.9, -50.5), (354.9, -52.1), (354.5, -52.5), (354.5, -55.4), (354.1, -55.8), (354.1, -56.6), (353.7, -57.0), (353.7, -57.8), (353.3, -58.2), (353.3, -60.3), (352.5, -61.1), (352.5, -63.2), (352.1, -62.7), (351.2, -62.7), (350.8, -63.2), (350.8, -64.4), (350.4, -64.8), (350.4, -65.2), (348.8, -66.8), (348.8, -67.2), (348.4, -67.7), (348.4, -70.1), (347.6, -70.9), (347.1, -70.9), (346.7, -71.3), (346.7, -72.2), (346.3, -72.6), (346.3, -73.8), (345.9, -74.2), (345.9, -74.6), (345.5, -75.0), (345.5, -75.4), (345.1, -75.4), (344.7, -75.8), (344.7, -76.2), (344.3, -76.2), (343.9, -76.6), (343.9, -77.9), (343.5, -78.3), (343.1, -78.3), (342.6, -78.7), (342.2, -78.7), (341.0, -79.9), (340.2, -79.9), (338.6, -81.6), (338.6, -82.4), (338.2, -82.8), (338.2, -83.6), (337.3, -84.4), (337.3, -84.8), (336.1, -86.1), (335.7, -86.1), (334.9, -86.9), (334.1, -86.9), (333.2, -87.7), (332.8, -87.7), (332.0, -88.5), (331.6, -88.5), (331.2, -88.9), (330.8, -88.9), (330.4, -89.3), (330.0, -89.3), (329.6, -89.7), (329.6, -90.1), (328.7, -90.1), (328.3, -90.6), (327.9, -90.1), (327.9, -89.7), (327.5, -89.3), (326.7, -89.3), (326.3, -89.7), (326.3, -90.1), (325.9, -90.6), (325.9, -92.2), (325.5, -92.6), (325.5, -94.2), (323.8, -94.2), (323.4, -94.6), (323.4, -95.5), (323.0, -95.5), (322.6, -95.9), (322.2, -95.9), (321.8, -96.3) (0.420, 0.404, 0.388)</w:t>
      </w:r>
    </w:p>
    <w:p>
      <w:r>
        <w:t>(315.3, -64.0), (314.8, -63.6), (314.4, -63.6), (314.4, -61.9), (314.0, -61.5), (313.6, -61.5), (313.2, -61.1), (312.8, -61.1), (312.4, -60.7), (312.0, -60.7), (311.6, -60.3), (310.3, -60.3), (309.9, -59.9), (309.1, -59.9), (308.7, -59.5), (307.9, -59.5), (307.5, -59.1), (307.1, -59.1), (307.1, -58.7), (306.7, -58.2), (306.3, -58.2), (306.3, -57.4), (305.8, -57.0), (305.0, -57.0), (305.0, -56.6), (304.6, -56.2), (300.9, -56.2), (300.5, -55.8), (300.1, -55.8), (300.1, -54.6), (300.5, -54.2), (300.5, -53.8), (299.7, -52.9), (299.7, -52.5), (298.5, -51.3), (298.5, -50.5), (298.9, -50.1), (298.9, -49.7), (299.3, -49.3), (299.3, -46.8), (299.7, -46.4), (299.7, -44.8), (299.3, -44.3), (298.9, -44.3), (298.9, -43.9), (298.5, -43.5), (298.1, -43.5), (298.1, -42.7), (297.7, -42.3), (296.9, -42.3), (297.3, -42.3), (297.7, -41.9), (297.7, -41.5), (300.5, -41.5), (300.9, -41.1), (300.9, -40.7), (301.4, -40.3), (301.4, -39.4), (301.8, -39.0), (301.8, -38.6), (300.9, -37.8), (300.5, -38.2), (300.1, -38.2), (300.1, -37.8), (300.5, -37.8), (300.9, -37.4), (302.6, -37.4), (303.0, -37.0), (303.4, -37.0), (303.8, -36.6), (303.8, -36.2), (304.2, -35.8), (304.6, -35.8), (305.0, -35.4), (305.4, -35.4), (306.7, -34.1), (306.7, -33.7), (307.1, -33.3), (307.5, -33.3), (307.9, -32.9), (308.7, -32.9), (309.1, -32.5), (311.2, -32.5), (311.6, -32.1), (312.0, -32.1), (312.4, -31.7), (313.6, -31.7), (314.0, -31.3), (314.4, -31.3), (314.8, -30.9), (315.7, -30.9), (316.1, -30.4), (318.9, -30.4), (319.8, -29.6), (320.2, -29.6), (320.6, -29.2), (320.6, -28.4), (321.8, -28.4), (322.2, -28.0), (322.2, -27.6), (323.4, -27.6), (324.2, -28.4), (324.7, -28.4), (324.7, -30.0), (325.1, -30.4), (325.5, -30.4), (325.5, -30.9), (326.3, -31.7), (327.1, -31.7), (328.7, -33.3), (329.2, -32.9), (330.8, -32.9), (330.8, -33.3), (330.4, -33.7), (330.4, -34.1), (330.0, -34.5), (330.0, -34.9), (330.4, -35.4), (330.4, -35.8), (331.2, -36.6), (331.6, -36.6), (332.0, -37.0), (332.4, -37.0), (334.1, -38.6), (334.9, -38.6), (335.7, -39.4), (336.5, -39.4), (336.1, -39.4), (335.7, -39.8), (335.7, -40.3), (336.1, -40.7), (336.1, -41.1), (336.5, -41.5), (336.5, -43.9), (337.3, -44.8), (337.3, -45.2), (336.9, -45.6), (336.9, -46.0), (336.5, -46.4), (336.5, -49.3), (336.1, -49.7), (336.1, -51.3), (335.7, -51.7), (335.7, -53.8), (335.3, -54.2), (335.3, -54.6), (334.9, -55.0), (334.1, -55.0), (333.7, -55.4), (333.7, -57.0), (334.1, -57.4), (334.9, -57.4), (334.9, -58.2), (334.1, -58.2), (333.7, -58.7), (333.7, -59.1), (332.4, -60.3), (331.6, -60.3), (331.2, -60.7), (331.2, -61.1), (330.8, -61.5), (330.0, -61.5), (329.6, -61.9), (329.2, -61.9), (328.7, -62.3), (328.7, -64.0), (327.1, -64.0), (326.7, -64.4), (325.1, -64.4), (324.7, -64.8), (321.0, -64.8), (320.6, -64.4), (317.7, -64.4), (317.3, -64.0) (0.698, 0.690, 0.698)</w:t>
      </w:r>
    </w:p>
    <w:p>
      <w:r>
        <w:t>(345.1, 34.6), (345.1, 32.5), (345.5, 32.1), (345.5, 31.7), (346.3, 30.5), (346.3, 28.8), (346.7, 28.4), (348.4, 28.4), (348.8, 28.0), (348.8, 27.6), (349.6, 26.4), (349.6, 26.0), (349.2, 25.6), (349.2, 25.2), (350.0, 24.3), (350.0, 23.9), (351.2, 22.7), (351.2, 21.9), (351.6, 21.5), (351.6, 18.6), (352.1, 18.2), (352.1, 17.8), (351.6, 17.4), (351.6, 15.8), (352.1, 15.4), (352.1, 14.5), (352.5, 14.1), (352.5, 12.9), (352.9, 12.5), (352.9, 11.7), (353.3, 11.3), (353.3, 10.0), (353.7, 9.6), (353.7, 6.8), (354.1, 6.4), (354.1, 1.9), (353.3, 1.0), (353.3, -1.0), (352.9, -1.4), (352.9, -4.7), (352.5, -5.1), (352.5, -7.5), (352.1, -8.0), (352.1, -10.8), (352.9, -11.6), (352.9, -12.0), (352.1, -13.3), (352.1, -14.5), (352.9, -15.3), (352.9, -16.1), (353.7, -17.4), (353.7, -20.2), (354.1, -20.6), (354.1, -23.1), (354.5, -23.5), (354.5, -23.9), (355.3, -24.7), (355.3, -26.4), (355.7, -26.8), (355.7, -28.8), (356.1, -29.2), (356.1, -32.1), (356.6, -32.5), (356.6, -34.5), (357.0, -34.9), (357.0, -36.2), (357.4, -36.6), (357.4, -41.1), (357.0, -41.5), (357.0, -42.3), (357.4, -42.7), (357.4, -43.1), (357.0, -43.5), (357.0, -48.0), (356.6, -48.4), (356.6, -50.5), (356.1, -50.9), (356.1, -55.4), (355.3, -56.2), (355.3, -58.2), (354.9, -58.7), (354.9, -59.5), (354.5, -59.9), (354.5, -61.5), (353.7, -62.3), (353.7, -62.7), (353.3, -63.2), (353.3, -64.0), (352.9, -64.4), (352.9, -65.2), (352.5, -65.6), (352.5, -66.4), (352.1, -66.8), (352.1, -67.2), (351.2, -68.1), (350.8, -68.1), (350.4, -68.5), (350.4, -70.5), (349.6, -71.3), (349.6, -71.7), (349.2, -72.2), (349.2, -72.6), (348.4, -73.4), (348.4, -74.6), (347.1, -75.8), (347.1, -76.2), (346.3, -77.5), (346.3, -78.3), (346.7, -78.7), (346.7, -79.1), (345.9, -79.9), (345.9, -80.3), (345.5, -80.3), (345.1, -80.7), (345.1, -81.1), (343.5, -82.8), (343.5, -83.6), (343.1, -83.6), (342.6, -84.0), (341.8, -84.0), (341.4, -84.4), (341.4, -84.8), (340.6, -85.6), (340.6, -86.1), (340.2, -86.5), (340.2, -86.9), (339.8, -87.3), (339.8, -87.7), (339.4, -87.7), (339.0, -88.1), (338.6, -88.1), (337.7, -88.9), (337.7, -89.3), (336.5, -90.6), (336.5, -91.0), (336.1, -91.0), (335.7, -91.4), (334.9, -91.4), (333.7, -92.2), (333.7, -92.6), (332.8, -93.4), (332.8, -93.8), (333.7, -94.6), (333.7, -95.0), (332.8, -95.9), (334.5, -97.5), (334.9, -97.5), (334.9, -97.9), (334.5, -98.3), (334.1, -98.3), (333.7, -98.7), (333.7, -99.1), (334.1, -99.5), (334.5, -99.5), (334.9, -100.0), (335.3, -100.0), (335.7, -100.4), (336.1, -100.4), (336.1, -101.2), (336.5, -101.6), (338.6, -101.6), (338.6, -104.0), (339.0, -104.5), (341.4, -104.5), (341.8, -104.9), (343.9, -104.9), (344.3, -105.3), (344.7, -105.3), (345.1, -104.9), (348.8, -104.9), (349.2, -104.5), (350.0, -104.5), (350.4, -104.0), (350.4, -102.8), (352.1, -102.8), (352.9, -103.6), (353.3, -103.6), (353.7, -103.2), (354.1, -103.6), (354.5, -103.6), (355.7, -102.8), (357.0, -102.8), (357.0, -103.2), (357.4, -103.6), (357.8, -103.6), (357.4, -104.0), (357.8, -104.5), (358.2, -104.5), (358.2, -104.9), (359.4, -106.1), (359.8, -106.1), (360.2, -106.5), (360.6, -106.5), (360.6, -106.9), (361.0, -107.3), (361.0, -107.7), (361.5, -108.1), (361.9, -108.1), (362.3, -108.5), (362.3, -109.0), (363.5, -109.8), (363.5, -110.6), (363.1, -110.2), (362.7, -110.6), (362.7, -111.4), (363.1, -111.8), (363.9, -111.8), (365.1, -113.0), (365.5, -113.0), (366.4, -114.3), (366.4, -115.5), (367.2, -116.3), (367.6, -116.3), (367.6, -136.3), (367.2, -136.3), (367.2, -134.7), (366.8, -134.3), (366.8, -130.2), (366.4, -129.8), (366.4, -127.4), (366.0, -126.9), (366.0, -118.4), (365.1, -117.5), (365.1, -116.7), (363.9, -115.5), (363.9, -115.1), (361.0, -112.2), (360.2, -112.2), (360.2, -111.4), (359.0, -110.2), (358.2, -110.2), (357.8, -109.8), (357.4, -109.8), (357.4, -108.5), (357.0, -108.1), (356.1, -108.1), (355.7, -108.5), (354.9, -108.5), (354.5, -109.0), (352.9, -109.0), (351.6, -108.1), (350.8, -108.1), (350.0, -109.0), (348.0, -109.0), (346.7, -108.1), (345.9, -108.1), (344.7, -109.0), (343.9, -109.0), (343.1, -109.8), (342.2, -109.8), (341.8, -109.4), (338.2, -109.4), (337.7, -109.0), (336.5, -109.0), (335.7, -109.8), (335.7, -110.6), (334.9, -111.4), (333.7, -111.4), (333.2, -111.8), (332.0, -111.8), (331.6, -112.2), (330.8, -112.2), (330.4, -112.6), (329.6, -112.6), (329.2, -113.0), (327.5, -113.0), (326.3, -111.8), (326.3, -111.4), (325.9, -111.0), (325.9, -109.4), (325.1, -108.1), (325.1, -107.3), (324.7, -106.9), (324.2, -107.3), (323.8, -107.3), (323.4, -106.9), (323.0, -106.9), (323.0, -106.5), (322.6, -106.1), (322.2, -106.1), (322.2, -105.7), (321.0, -104.5), (321.0, -103.6), (320.6, -103.2), (320.2, -103.2), (319.8, -102.8), (318.9, -102.8), (318.5, -102.4), (317.7, -102.4), (317.3, -102.0), (316.9, -102.0), (316.9, -100.4), (316.5, -100.0), (314.4, -100.0), (314.4, -99.5), (313.2, -98.7), (312.8, -99.1), (312.4, -99.1), (312.4, -98.7), (312.0, -98.3), (312.0, -97.5), (311.6, -97.1), (310.8, -97.1), (310.3, -97.5), (310.3, -97.9), (307.9, -97.9), (307.5, -97.5), (307.1, -97.5), (306.3, -96.7), (305.0, -96.7), (304.6, -96.3), (301.8, -96.3), (301.4, -95.9), (300.9, -95.9), (299.7, -95.0), (298.5, -95.0), (297.7, -94.2), (296.0, -94.2), (295.6, -93.8), (295.2, -93.8), (295.2, -93.4), (294.8, -93.0), (294.0, -93.0), (294.0, -92.6), (293.6, -92.2), (293.2, -92.2), (293.2, -91.0), (292.8, -90.6), (292.8, -88.9), (294.0, -88.1), (294.0, -86.5), (295.2, -86.5), (295.6, -86.1), (295.6, -84.8), (295.2, -84.4), (294.0, -84.4), (294.0, -83.6), (293.6, -83.2), (291.1, -83.2), (291.1, -82.8), (290.3, -82.0), (289.5, -82.8), (289.5, -84.0), (288.3, -84.0), (289.1, -83.2), (289.1, -82.8), (288.3, -82.0), (287.9, -82.0), (286.6, -80.7), (286.6, -80.3), (287.0, -79.9), (287.0, -78.7), (286.6, -78.3), (284.6, -78.3), (284.2, -77.9), (283.8, -77.9), (283.4, -78.3), (282.1, -77.5), (282.1, -76.6), (281.7, -76.2), (281.3, -76.6), (281.3, -77.1), (280.9, -77.1), (280.5, -76.6), (280.1, -76.6), (279.3, -75.8), (276.0, -75.8), (274.8, -75.0), (273.1, -75.0), (272.7, -75.4), (272.3, -75.4), (271.9, -75.8), (271.9, -76.6), (271.5, -77.1), (271.5, -77.9), (268.2, -77.9), (267.4, -77.1), (267.0, -77.1), (266.6, -76.6), (266.2, -76.6), (265.8, -76.2), (265.4, -76.2), (264.6, -75.4), (263.3, -75.4), (264.6, -75.4), (265.0, -75.0), (266.6, -75.0), (267.0, -74.6), (267.4, -74.6), (267.8, -75.0), (268.2, -74.6), (268.6, -74.6), (269.9, -73.8), (274.0, -73.8), (274.8, -73.0), (274.8, -70.9), (273.5, -70.1), (272.7, -70.1), (271.5, -68.9), (271.5, -68.1), (271.1, -67.7), (271.5, -67.2), (271.1, -66.8), (271.1, -66.4), (270.7, -66.0), (270.7, -65.6), (269.5, -64.8), (269.0, -65.2), (268.2, -64.4), (265.8, -64.4), (265.4, -64.8), (265.0, -64.8), (264.6, -64.4), (262.1, -64.4), (261.7, -64.8), (261.3, -64.4), (255.6, -64.4), (255.1, -64.0), (254.7, -64.0), (254.3, -64.4), (253.1, -64.4), (251.9, -65.2), (250.2, -65.2), (249.8, -65.6), (248.2, -65.6), (247.8, -66.0), (244.1, -66.0), (243.7, -66.4), (242.1, -66.4), (240.8, -67.2), (240.4, -67.2), (240.0, -66.8), (240.0, -66.4), (239.6, -66.0), (239.2, -66.0), (238.4, -65.2), (238.0, -65.2), (237.6, -65.6), (237.2, -65.6), (237.2, -65.2), (236.7, -64.8), (236.3, -65.2), (236.3, -65.6), (235.1, -66.8), (235.1, -67.2), (235.9, -68.1), (236.3, -68.1), (237.2, -69.3), (237.6, -69.3), (238.0, -69.7), (238.4, -69.7), (239.6, -68.9), (240.4, -69.7), (240.0, -70.1), (239.6, -70.1), (239.2, -70.5), (238.8, -70.5), (238.4, -70.1), (237.2, -70.1), (235.9, -69.3), (235.1, -70.1), (234.7, -69.7), (233.9, -69.7), (233.5, -70.1), (231.4, -70.1), (231.0, -70.5), (230.6, -70.5), (230.2, -70.1), (229.4, -71.3), (229.0, -71.3), (227.8, -72.2), (226.9, -72.2), (226.5, -72.6), (224.9, -72.6), (224.5, -73.0), (223.7, -73.0), (222.4, -74.2), (222.0, -74.2), (220.4, -75.8), (220.4, -76.2), (220.0, -76.2), (218.8, -77.1), (218.8, -77.9), (217.5, -79.1), (217.5, -79.9), (217.1, -79.9), (217.1, -79.1), (216.7, -78.7), (216.3, -79.1), (216.3, -80.3), (215.9, -80.7), (215.9, -82.4), (214.7, -83.2), (214.7, -84.0), (214.3, -84.4), (215.1, -85.2), (215.1, -85.6), (213.8, -86.5), (213.8, -89.3), (214.7, -90.6), (214.7, -91.4), (214.3, -91.4), (213.4, -92.2), (213.4, -102.0), (213.8, -102.4), (213.8, -103.2), (213.4, -103.6), (213.4, -104.0), (212.2, -104.0), (211.8, -104.5), (211.8, -105.3), (212.2, -105.7), (213.4, -105.7), (213.4, -106.1), (213.8, -106.5), (213.8, -108.1), (213.0, -108.1), (212.6, -108.5), (211.8, -108.5), (210.6, -109.8), (209.8, -109.8), (209.4, -109.4), (209.4, -109.0), (208.5, -108.1), (208.1, -108.1), (207.7, -108.5), (207.7, -109.0), (207.3, -109.4), (207.3, -109.8), (206.1, -109.8), (205.7, -109.4), (204.9, -109.4), (204.4, -109.0), (203.2, -109.0), (202.8, -108.5), (201.2, -108.5), (200.8, -108.1), (200.4, -108.1), (199.5, -109.0), (199.1, -109.0), (198.7, -109.4), (197.1, -109.4), (195.4, -111.0), (195.4, -111.4), (194.6, -111.4), (194.2, -111.8), (191.0, -111.8), (190.5, -112.2), (189.7, -112.2), (189.3, -112.6), (188.9, -112.2), (188.5, -112.6), (187.7, -112.6), (186.9, -113.4), (186.5, -113.4), (186.5, -112.6), (186.0, -112.2), (186.0, -106.5), (185.6, -106.1), (185.6, -104.5), (186.0, -104.9), (186.5, -104.5), (186.5, -102.0), (186.0, -101.6), (185.6, -102.0), (185.6, -102.8), (185.6, -102.0), (186.0, -101.6), (186.9, -102.8), (187.3, -102.4), (187.7, -102.8), (188.1, -102.8), (188.1, -103.6), (187.7, -104.0), (187.7, -104.5), (188.1, -104.9), (188.5, -104.9), (189.3, -105.7), (190.5, -105.7), (191.0, -105.3), (191.4, -105.3), (192.2, -106.1), (195.0, -106.1), (195.4, -105.7), (196.7, -105.7), (197.1, -105.3), (198.3, -105.3), (198.7, -104.9), (199.5, -104.9), (199.9, -105.3), (206.5, -105.3), (206.9, -105.7), (208.1, -104.5), (208.1, -103.2), (208.5, -102.8), (208.9, -102.8), (208.9, -103.2), (209.4, -103.6), (209.8, -103.2), (209.8, -89.7), (210.2, -89.3), (210.2, -87.3), (211.0, -86.1), (211.0, -84.4), (211.8, -83.2), (211.8, -82.4), (212.2, -82.0), (212.2, -81.6), (213.4, -80.3), (213.4, -79.5), (213.8, -79.1), (213.8, -77.5), (214.3, -77.1), (214.3, -76.6), (214.7, -76.6), (215.1, -76.2), (215.5, -76.2), (215.9, -75.8), (216.3, -75.8), (217.1, -75.0), (217.1, -74.6), (217.5, -74.2), (217.5, -73.8), (218.8, -72.6), (219.6, -72.6), (220.4, -71.7), (220.8, -71.7), (221.2, -71.3), (221.2, -70.9), (222.0, -70.9), (222.4, -70.5), (223.7, -70.5), (224.1, -70.1), (225.3, -70.1), (225.7, -70.5), (226.9, -69.3), (228.2, -69.3), (229.0, -68.5), (229.4, -68.5), (229.8, -68.1), (232.7, -68.1), (233.9, -67.2), (233.9, -66.8), (233.5, -66.4), (233.1, -66.4), (233.1, -65.6), (232.2, -64.8), (231.8, -64.8), (231.8, -61.9), (231.0, -61.1), (230.2, -61.1), (229.8, -60.7), (229.4, -60.7), (229.0, -60.3), (228.6, -60.3), (228.2, -59.9), (228.2, -59.5), (227.3, -58.2), (227.8, -57.8), (227.3, -57.4), (227.3, -54.6), (226.5, -53.8), (226.5, -53.3), (226.1, -52.9), (226.1, -50.9), (225.7, -50.5), (225.7, -49.7), (224.5, -48.4), (224.5, -48.0), (224.1, -47.6), (224.1, -46.4), (223.7, -46.0), (223.7, -45.6), (221.2, -43.1), (221.2, -42.7), (220.8, -42.3), (220.0, -42.3), (220.0, -41.9), (218.8, -41.1), (217.1, -41.1), (216.7, -41.5), (216.7, -41.9), (215.5, -43.1), (215.5, -43.5), (215.1, -43.9), (214.7, -43.9), (213.4, -44.8), (213.4, -45.6), (213.0, -46.0), (213.0, -47.2), (212.6, -47.6), (212.6, -48.0), (211.8, -48.8), (211.8, -49.3), (211.4, -49.7), (211.4, -50.9), (211.0, -51.3), (211.0, -51.7), (210.2, -52.9), (210.2, -55.4), (209.4, -56.2), (209.4, -56.6), (208.5, -57.4), (208.5, -57.8), (208.1, -58.2), (208.1, -59.1), (207.3, -59.9), (207.3, -60.3), (206.5, -61.5), (206.5, -63.2), (204.9, -64.8), (204.9, -65.6), (204.4, -66.0), (204.4, -66.8), (204.0, -67.2), (204.0, -68.1), (203.6, -68.5), (203.6, -69.3), (203.2, -69.7), (203.2, -70.9), (202.8, -71.3), (202.8, -71.7), (202.4, -72.2), (202.4, -72.6), (202.0, -73.0), (200.8, -73.0), (200.4, -73.4), (199.9, -73.4), (199.5, -73.8), (199.5, -74.2), (198.3, -74.2), (197.1, -75.4), (197.1, -75.8), (196.7, -76.2), (196.7, -77.9), (196.3, -77.9), (195.0, -79.1), (195.0, -79.9), (193.8, -80.7), (193.8, -81.1), (193.4, -81.6), (193.8, -82.0), (193.4, -82.4), (192.2, -82.4), (191.8, -82.0), (191.0, -82.0), (190.5, -82.4), (190.1, -82.4), (189.7, -82.0), (189.3, -82.0), (188.9, -81.6), (188.1, -81.6), (187.7, -81.1), (185.2, -81.1), (184.8, -81.6), (184.8, -83.2), (184.0, -83.2), (183.6, -82.8), (182.4, -84.0), (182.0, -83.6), (182.0, -83.2), (181.5, -82.8), (181.5, -82.4), (181.1, -82.0), (180.7, -82.0), (180.7, -80.3), (181.1, -79.9), (180.7, -79.5), (179.9, -79.5), (178.7, -78.7), (179.1, -78.3), (179.5, -78.3), (180.7, -79.1), (181.5, -79.1), (182.0, -79.5), (182.4, -79.5), (182.8, -79.9), (182.8, -80.3), (183.6, -81.1), (184.0, -80.7), (184.0, -80.3), (184.4, -80.3), (184.8, -79.9), (185.6, -79.9), (186.5, -78.7), (185.2, -77.9), (184.0, -77.9), (183.2, -78.7), (182.8, -78.3), (182.8, -77.5), (183.6, -77.5), (184.0, -77.1), (186.5, -77.1), (186.9, -77.5), (187.3, -77.1), (188.5, -77.1), (188.9, -76.6), (191.4, -76.6), (192.2, -75.8), (192.6, -75.8), (193.0, -75.4), (193.0, -74.6), (193.4, -74.6), (194.2, -73.4), (195.0, -73.4), (197.1, -71.3), (197.5, -71.3), (198.7, -70.5), (198.7, -69.7), (199.5, -68.9), (199.5, -68.5), (199.9, -68.1), (199.9, -67.2), (200.4, -66.8), (200.4, -66.4), (200.8, -66.0), (201.6, -66.0), (202.0, -65.6), (202.0, -65.2), (204.0, -63.2), (204.0, -62.7), (204.4, -62.3), (204.4, -61.5), (204.9, -61.1), (204.9, -60.7), (205.3, -60.3), (205.3, -59.9), (205.7, -59.5), (205.7, -59.1), (206.5, -58.2), (206.5, -57.8), (207.3, -57.0), (207.3, -56.6), (207.7, -56.2), (207.7, -55.4), (208.5, -54.6), (208.5, -53.3), (208.9, -52.9), (208.9, -52.1), (209.8, -51.3), (209.8, -50.1), (210.2, -49.7), (210.2, -49.3), (210.6, -48.8), (210.6, -48.4), (211.0, -48.0), (211.0, -47.6), (211.8, -46.8), (211.8, -44.8), (212.2, -44.3), (212.2, -42.3), (213.0, -41.5), (213.4, -41.5), (214.3, -40.7), (214.7, -40.7), (215.1, -40.3), (215.1, -39.4), (215.5, -39.4), (215.9, -39.8), (216.3, -39.8), (216.7, -39.4), (216.7, -38.6), (217.5, -38.6), (217.9, -38.2), (218.3, -38.2), (218.8, -38.6), (218.8, -39.4), (219.2, -39.8), (220.8, -39.8), (222.0, -40.7), (222.0, -41.1), (222.4, -41.5), (222.4, -43.5), (224.1, -45.2), (224.1, -45.6), (224.9, -46.4), (225.3, -46.4), (225.3, -46.8), (225.7, -47.2), (225.7, -47.6), (226.1, -48.0), (226.1, -48.4), (226.5, -48.8), (226.5, -49.3), (227.3, -50.1), (227.3, -50.5), (227.8, -50.9), (227.8, -51.3), (229.4, -52.9), (229.4, -53.3), (229.8, -53.8), (229.8, -54.2), (231.0, -55.4), (231.4, -55.4), (232.7, -56.6), (233.9, -56.6), (234.3, -57.0), (234.7, -57.0), (235.1, -57.4), (235.5, -57.4), (235.9, -57.8), (236.3, -57.8), (236.7, -58.2), (237.2, -58.2), (237.6, -58.7), (238.0, -58.7), (238.4, -59.1), (238.8, -59.1), (240.0, -60.3), (240.4, -60.3), (240.8, -60.7), (241.2, -60.7), (242.9, -62.3), (243.3, -62.3), (243.7, -62.7), (246.6, -62.7), (247.0, -63.2), (247.4, -63.2), (247.8, -62.7), (247.8, -62.3), (248.6, -62.3), (249.0, -62.7), (249.8, -62.7), (251.1, -61.9), (263.3, -61.9), (264.1, -61.1), (265.4, -61.1), (265.8, -61.5), (266.6, -61.5), (267.0, -61.9), (270.7, -61.9), (271.1, -61.5), (271.5, -61.5), (272.3, -62.3), (272.7, -62.3), (273.1, -62.7), (273.5, -62.7), (274.0, -63.2), (274.4, -63.2), (275.2, -64.0), (275.6, -64.0), (276.0, -64.4), (276.4, -64.4), (277.6, -65.2), (277.6, -65.6), (279.3, -67.2), (279.3, -68.1), (280.1, -68.9), (280.5, -68.9), (280.5, -69.3), (281.3, -70.1), (281.7, -70.1), (283.0, -70.9), (283.0, -72.2), (283.4, -72.6), (283.8, -72.6), (283.8, -73.0), (284.6, -73.8), (285.4, -73.8), (285.4, -74.2), (285.8, -74.6), (285.8, -75.4), (286.2, -75.8), (286.2, -76.6), (286.6, -77.1), (287.4, -77.1), (287.9, -76.6), (287.4, -76.2), (287.0, -76.2), (287.4, -76.2), (287.9, -75.8), (287.9, -75.0), (288.7, -75.0), (289.1, -75.4), (290.7, -75.4), (291.5, -76.2), (291.5, -77.1), (291.1, -77.5), (292.4, -78.7), (292.8, -78.7), (292.8, -81.1), (293.2, -81.6), (293.6, -81.6), (293.6, -82.0), (294.0, -82.4), (297.7, -82.4), (298.1, -82.8), (299.7, -82.8), (299.7, -83.2), (300.1, -83.6), (300.5, -83.6), (300.5, -84.0), (300.9, -84.4), (303.4, -84.4), (303.4, -85.2), (304.2, -86.5), (306.7, -86.5), (307.1, -86.9), (307.9, -86.9), (308.7, -87.7), (308.7, -88.1), (309.1, -88.5), (309.5, -88.5), (310.8, -89.7), (311.2, -89.7), (312.0, -91.0), (312.8, -91.0), (313.2, -90.6), (313.2, -93.8), (313.6, -94.2), (317.3, -94.2), (317.3, -95.0), (317.7, -95.5), (318.5, -95.5), (318.9, -95.9), (319.3, -95.9), (319.3, -96.3), (319.8, -96.7), (321.8, -96.7), (322.2, -96.3), (322.6, -96.3), (323.0, -95.9), (323.4, -95.9), (323.8, -95.5), (323.8, -94.6), (325.5, -94.6), (325.9, -94.2), (325.9, -92.6), (326.3, -92.2), (326.3, -90.6), (326.7, -90.1), (326.7, -89.7), (327.5, -89.7), (327.5, -90.1), (328.3, -91.0), (328.7, -90.6), (329.6, -90.6), (330.0, -90.1), (330.0, -89.7), (330.4, -89.7), (330.8, -89.3), (331.2, -89.3), (331.6, -88.9), (332.0, -88.9), (332.8, -88.1), (333.2, -88.1), (334.1, -87.3), (334.9, -87.3), (335.7, -86.5), (336.1, -86.5), (337.7, -84.8), (337.7, -84.4), (338.6, -83.6), (338.6, -82.8), (339.0, -82.4), (339.0, -81.6), (340.2, -80.3), (341.0, -80.3), (342.2, -79.1), (342.6, -79.1), (343.1, -78.7), (343.5, -78.7), (344.3, -77.9), (344.3, -76.6), (344.7, -76.6), (345.1, -76.2), (345.1, -75.8), (345.5, -75.8), (345.9, -75.4), (345.9, -75.0), (346.7, -73.8), (346.7, -72.6), (347.1, -72.2), (347.1, -71.3), (347.6, -71.3), (348.8, -70.1), (348.8, -67.7), (349.2, -67.2), (349.2, -66.8), (350.8, -65.2), (350.8, -64.8), (351.2, -64.4), (351.2, -63.2), (352.1, -63.2), (352.5, -63.6), (352.9, -63.2), (352.9, -61.1), (353.7, -60.3), (353.7, -58.2), (354.1, -57.8), (354.1, -57.0), (354.5, -56.6), (354.5, -55.8), (354.9, -55.4), (354.9, -52.5), (355.3, -52.1), (355.3, -50.5), (355.7, -50.1), (355.7, -42.3), (356.1, -41.9), (356.1, -38.2), (355.7, -37.8), (355.7, -36.6), (354.9, -35.4), (354.9, -33.7), (354.5, -33.3), (354.5, -32.5), (354.1, -32.1), (354.1, -29.6), (353.7, -29.2), (353.7, -25.5), (353.3, -25.1), (353.3, -24.7), (352.1, -23.5), (352.1, -22.7), (351.2, -21.9), (351.2, -21.4), (350.8, -21.0), (350.8, -20.2), (350.4, -19.8), (350.4, -17.4), (350.0, -17.0), (350.0, -16.5), (349.6, -16.1), (349.6, -15.3), (348.8, -14.1), (348.8, -12.5), (349.2, -12.0), (349.2, -4.7), (348.8, -4.3), (348.8, -3.5), (349.2, -3.0), (349.2, 1.4), (349.6, 1.9), (349.6, 2.3), (349.2, 2.7), (349.2, 5.9), (348.8, 6.4), (348.8, 7.2), (348.4, 7.6), (348.4, 8.0), (348.8, 8.4), (348.8, 11.7), (348.4, 12.1), (348.4, 12.5), (348.0, 12.9), (348.0, 13.3), (347.1, 14.1), (347.1, 14.5), (346.3, 15.4), (346.3, 15.8), (345.5, 16.6), (345.5, 17.0), (345.9, 17.4), (345.9, 18.2), (345.5, 18.6), (345.1, 18.6), (343.9, 19.8), (343.9, 22.3), (343.5, 22.7), (342.6, 22.7), (341.4, 23.5), (340.6, 23.5), (340.2, 23.9), (340.2, 24.3), (339.4, 25.6), (339.4, 26.4), (339.0, 26.8), (338.6, 26.8), (338.6, 27.2), (338.2, 27.6), (338.2, 28.0), (337.3, 28.8), (336.9, 28.8), (336.5, 29.3), (334.9, 29.3), (334.5, 29.7), (332.8, 29.7), (332.0, 30.9), (332.0, 32.5), (331.6, 32.9), (331.2, 32.9), (330.8, 32.5), (330.4, 32.5), (330.4, 33.3), (330.8, 33.3), (331.2, 33.8), (331.2, 34.6), (330.8, 35.0), (330.0, 35.0), (329.6, 34.6), (330.0, 35.0), (330.0, 35.4), (329.6, 35.8), (326.3, 35.8), (326.3, 38.2), (325.9, 38.7), (325.9, 39.5), (327.5, 39.5), (327.9, 39.9), (327.9, 41.5), (328.3, 41.9), (329.6, 41.9), (330.0, 42.3), (330.0, 43.2), (330.4, 43.2), (330.8, 43.6), (332.4, 43.6), (332.4, 43.2), (332.8, 42.7), (333.2, 43.2), (335.3, 43.2), (335.3, 41.9), (335.7, 41.5), (335.7, 38.7), (336.1, 38.2), (336.1, 36.6), (336.5, 36.2), (336.9, 36.6), (337.3, 36.6), (337.7, 37.0), (337.7, 37.4), (339.4, 37.4), (339.8, 37.8), (339.8, 38.2), (340.2, 38.2), (340.2, 37.8), (341.0, 37.0), (341.4, 37.0), (341.8, 36.6), (341.4, 36.2), (341.4, 35.8), (341.8, 35.4), (342.2, 35.4), (342.2, 34.2), (342.6, 33.8), (343.5, 33.8), (343.9, 34.2), (343.9, 35.4), (344.3, 35.4) (0.392, 0.349, 0.310)</w:t>
      </w:r>
    </w:p>
    <w:p>
      <w:r>
        <w:t>(306.7, -100.4), (305.8, -100.4), (305.4, -100.0), (305.0, -100.0), (304.6, -100.4), (303.0, -100.4), (302.6, -100.0), (300.9, -100.0), (300.5, -99.5), (300.1, -99.5), (300.1, -98.7), (299.7, -98.3), (296.0, -98.3), (295.6, -97.9), (293.2, -97.9), (292.8, -97.5), (291.9, -97.5), (291.5, -97.1), (291.1, -97.1), (290.7, -96.7), (288.3, -96.7), (287.9, -97.1), (286.2, -97.1), (285.8, -96.7), (283.0, -96.7), (282.5, -96.3), (281.7, -96.3), (281.3, -95.9), (280.9, -95.9), (280.5, -95.5), (277.2, -95.5), (276.4, -94.6), (276.0, -94.6), (275.6, -95.0), (275.2, -95.0), (274.8, -94.6), (273.1, -94.6), (272.7, -94.2), (267.0, -94.2), (266.6, -93.8), (265.8, -93.8), (265.4, -93.4), (265.0, -93.4), (264.6, -93.8), (263.7, -93.8), (263.3, -93.4), (262.9, -93.4), (262.9, -92.6), (262.5, -92.2), (262.1, -92.2), (262.1, -91.4), (261.7, -91.0), (260.9, -91.0), (260.9, -90.1), (260.5, -89.7), (260.1, -89.7), (259.6, -90.1), (258.8, -90.1), (258.8, -89.7), (258.4, -89.3), (258.0, -89.3), (258.0, -88.9), (257.6, -88.5), (256.4, -88.5), (256.0, -88.1), (256.0, -86.5), (255.6, -86.1), (255.6, -85.6), (254.7, -84.8), (253.9, -84.8), (253.1, -84.0), (251.1, -84.0), (250.6, -84.4), (251.1, -84.8), (251.5, -84.8), (252.3, -85.6), (252.7, -85.6), (252.7, -86.1), (250.6, -86.1), (250.6, -85.6), (250.2, -85.2), (250.2, -84.8), (251.1, -84.0), (251.1, -83.6), (249.8, -82.4), (248.6, -82.4), (247.8, -81.6), (247.8, -80.7), (247.4, -80.3), (245.7, -80.3), (245.7, -79.5), (245.3, -79.1), (244.9, -79.1), (244.5, -78.7), (244.1, -78.7), (243.7, -79.1), (242.9, -78.3), (240.4, -78.3), (240.0, -77.9), (239.6, -77.9), (239.2, -77.5), (238.8, -77.5), (238.4, -77.1), (236.7, -77.1), (235.9, -76.2), (235.9, -75.4), (235.1, -74.6), (233.1, -74.6), (232.7, -75.0), (232.7, -76.2), (232.2, -76.2), (232.2, -75.4), (231.8, -75.0), (230.2, -75.0), (229.4, -75.8), (229.0, -75.8), (228.6, -76.2), (228.2, -76.2), (227.8, -76.6), (227.8, -79.9), (227.3, -80.3), (227.3, -80.7), (226.9, -81.1), (226.9, -81.6), (226.5, -82.0), (226.1, -82.0), (225.3, -82.8), (225.3, -83.2), (224.9, -83.6), (224.9, -84.0), (224.5, -84.0), (224.1, -84.4), (224.1, -85.6), (223.7, -86.1), (221.2, -86.1), (220.8, -86.5), (220.8, -87.3), (221.2, -87.7), (221.2, -88.5), (220.8, -88.5), (220.4, -88.9), (220.0, -88.9), (219.6, -89.3), (219.2, -89.3), (218.3, -90.1), (218.3, -91.4), (219.2, -92.2), (219.6, -92.2), (219.6, -93.0), (219.2, -93.0), (217.5, -94.6), (217.5, -95.0), (217.5, -94.6), (217.1, -94.2), (216.7, -94.2), (216.7, -93.4), (217.1, -93.4), (217.5, -93.0), (217.5, -91.4), (217.1, -91.0), (216.7, -91.0), (216.7, -89.7), (217.1, -89.3), (217.5, -89.7), (218.3, -88.9), (218.3, -86.9), (217.9, -86.5), (218.3, -86.1), (217.9, -85.6), (218.8, -84.8), (218.8, -84.4), (218.3, -84.0), (218.3, -81.6), (218.8, -81.1), (218.8, -80.7), (219.2, -80.3), (219.2, -79.9), (219.6, -79.5), (219.6, -78.7), (219.2, -78.3), (219.2, -77.1), (219.6, -77.1), (220.0, -76.6), (220.4, -76.6), (220.8, -76.2), (220.8, -75.8), (222.0, -74.6), (222.4, -74.6), (223.7, -73.4), (225.7, -73.4), (226.1, -73.0), (226.5, -73.0), (226.9, -72.6), (227.8, -72.6), (228.2, -72.2), (228.6, -72.2), (229.0, -71.7), (229.4, -71.7), (229.8, -71.3), (230.6, -71.3), (231.0, -71.7), (231.8, -70.9), (235.1, -70.9), (235.5, -71.3), (236.7, -71.3), (237.2, -71.7), (238.8, -71.7), (239.2, -72.2), (239.6, -72.2), (240.0, -72.6), (240.4, -72.6), (240.8, -73.0), (245.7, -73.0), (246.2, -73.4), (247.4, -73.4), (247.4, -73.8), (248.2, -74.6), (249.4, -74.6), (249.8, -75.0), (250.6, -75.0), (251.1, -75.4), (250.2, -76.2), (251.1, -77.1), (251.5, -77.1), (251.9, -77.5), (256.0, -77.5), (256.4, -77.1), (258.4, -77.1), (258.8, -77.5), (259.6, -77.5), (260.1, -77.1), (260.5, -77.1), (260.9, -77.5), (262.5, -77.5), (262.9, -77.9), (263.3, -77.9), (264.1, -77.1), (266.6, -77.1), (267.0, -77.5), (267.4, -77.5), (268.2, -78.3), (270.3, -78.3), (270.7, -78.7), (271.5, -78.7), (272.3, -77.9), (272.7, -78.3), (274.8, -78.3), (275.2, -78.7), (276.4, -78.7), (276.8, -78.3), (277.6, -78.3), (278.0, -78.7), (279.3, -78.7), (280.1, -77.9), (280.9, -77.9), (280.5, -78.3), (280.1, -78.3), (279.7, -78.7), (279.7, -79.5), (280.1, -79.9), (280.5, -79.9), (280.9, -80.3), (281.3, -80.3), (281.7, -80.7), (285.0, -80.7), (285.4, -81.1), (285.8, -81.1), (287.0, -82.4), (287.9, -82.4), (288.3, -82.8), (288.7, -82.8), (288.7, -83.2), (287.9, -84.0), (288.3, -84.4), (289.5, -84.4), (289.9, -84.0), (289.9, -82.8), (290.3, -82.4), (290.7, -82.8), (290.7, -83.2), (291.1, -83.6), (293.6, -83.6), (293.6, -84.4), (294.0, -84.8), (295.2, -84.8), (295.2, -86.1), (294.0, -86.1), (293.6, -86.5), (293.6, -88.1), (293.2, -88.1), (292.4, -88.9), (292.4, -89.7), (291.9, -90.1), (291.9, -91.0), (291.5, -91.4), (291.5, -92.2), (291.9, -92.6), (292.8, -92.6), (292.8, -93.0), (291.9, -93.0), (291.5, -93.4), (291.1, -93.4), (290.3, -94.2), (290.7, -94.6), (290.7, -95.0), (290.3, -95.0), (289.9, -95.5), (290.3, -95.9), (291.5, -95.9), (291.9, -96.3), (292.8, -96.3), (292.8, -96.7), (293.2, -97.1), (294.0, -97.1), (294.4, -97.5), (294.8, -97.5), (295.2, -97.1), (295.6, -97.5), (300.5, -97.5), (300.9, -97.9), (302.2, -97.9), (302.6, -97.5), (304.2, -99.1), (304.6, -99.1), (305.0, -99.5), (305.8, -99.5), (305.8, -100.0), (306.3, -100.4) (0.502, 0.420, 0.353)</w:t>
      </w:r>
    </w:p>
    <w:p>
      <w:r>
        <w:t>(238.0, -140.4), (238.0, -137.6), (238.4, -137.2), (238.4, -136.3), (238.8, -136.3), (239.2, -136.8), (239.6, -136.8), (240.8, -135.5), (240.8, -135.1), (240.0, -134.3), (239.6, -134.3), (239.2, -133.9), (239.2, -133.5), (239.6, -133.1), (239.6, -132.7), (240.0, -132.3), (240.0, -131.8), (243.7, -131.8), (244.1, -131.4), (244.1, -130.6), (244.5, -130.6), (245.7, -129.4), (246.6, -129.4), (247.0, -129.0), (247.4, -129.0), (248.2, -128.2), (249.8, -128.2), (250.2, -127.8), (251.5, -127.8), (251.9, -127.4), (251.9, -126.9), (253.1, -125.7), (253.1, -125.3), (253.5, -125.3), (253.9, -124.9), (256.0, -124.9), (256.8, -124.1), (256.8, -123.7), (257.2, -123.3), (257.6, -123.3), (258.0, -122.9), (261.3, -122.9), (262.1, -122.0), (262.9, -122.0), (263.3, -121.6), (263.3, -121.2), (264.1, -120.4), (265.8, -120.4), (266.2, -120.0), (266.6, -120.0), (267.0, -119.6), (267.8, -119.6), (268.6, -118.8), (270.7, -118.8), (271.1, -118.4), (279.3, -118.4), (280.1, -117.5), (280.1, -116.7), (280.5, -117.1), (282.5, -117.1), (283.0, -117.5), (284.6, -117.5), (285.0, -117.1), (287.9, -117.1), (288.3, -117.5), (290.7, -117.5), (291.1, -117.9), (291.9, -117.9), (291.9, -118.4), (292.4, -118.8), (292.8, -118.8), (293.2, -119.2), (293.6, -119.2), (294.0, -119.6), (294.4, -119.6), (294.8, -120.0), (295.2, -120.0), (296.0, -120.8), (296.4, -120.8), (296.9, -121.2), (297.7, -121.2), (298.1, -121.6), (298.9, -121.6), (299.7, -122.4), (299.7, -123.3), (299.3, -123.7), (299.3, -125.3), (300.1, -126.1), (300.5, -126.1), (301.4, -126.9), (301.4, -130.2), (300.9, -130.6), (300.9, -131.4), (300.5, -131.4), (299.7, -132.3), (300.1, -132.7), (300.1, -133.1), (299.7, -133.5), (299.7, -133.9), (300.1, -134.3), (299.7, -134.7), (299.7, -135.1), (298.9, -135.1), (298.5, -135.5), (298.1, -135.5), (297.7, -135.9), (296.0, -135.9), (295.6, -136.3), (295.6, -138.0), (295.2, -138.0), (294.4, -138.8), (294.4, -139.2), (294.0, -139.2), (293.6, -139.6), (293.6, -140.0), (291.1, -142.5), (290.3, -142.5), (289.5, -143.3), (288.7, -143.3), (288.3, -143.7), (288.3, -144.1), (287.9, -144.5), (287.9, -144.9), (287.4, -145.3), (287.4, -145.8), (286.2, -147.0), (285.8, -147.0), (285.4, -147.4), (285.0, -147.0), (284.6, -147.4), (284.6, -147.8), (283.8, -147.8), (283.4, -148.2), (283.4, -149.0), (283.0, -149.0), (282.5, -149.4), (282.5, -149.8), (282.1, -149.8), (281.3, -150.7), (281.3, -151.1), (280.1, -151.1), (279.7, -151.5), (274.4, -151.5), (274.0, -151.9), (273.1, -151.9), (272.7, -151.5), (269.0, -151.5), (268.6, -151.9), (260.9, -151.9), (260.5, -151.5), (260.1, -151.5), (259.6, -151.1), (258.0, -151.1), (257.6, -150.7), (256.4, -150.7), (256.0, -151.1), (255.1, -151.1), (254.7, -151.5), (254.3, -151.1), (253.9, -151.1), (253.5, -151.5), (251.9, -151.5), (251.5, -151.1), (251.1, -151.1), (251.1, -150.7), (252.3, -150.7), (253.1, -149.8), (252.3, -149.0), (250.2, -149.0), (249.8, -149.4), (248.2, -149.4), (247.4, -150.2), (247.0, -150.2), (246.2, -149.4), (246.2, -147.8), (245.7, -147.4), (244.1, -147.4), (244.1, -147.0), (243.7, -146.6), (243.3, -146.6), (243.3, -145.3), (242.9, -144.9), (242.9, -144.5), (242.5, -144.1), (240.8, -144.1), (240.4, -143.7), (240.4, -142.5), (240.8, -142.1), (240.8, -141.3), (239.6, -140.0), (238.8, -140.0), (238.4, -140.4) (0.788, 0.784, 0.792)</w:t>
      </w:r>
    </w:p>
    <w:p>
      <w:r>
        <w:t>(178.7, -173.1), (179.1, -172.7), (179.1, -172.3), (179.5, -171.9), (179.5, -169.1), (179.9, -169.1), (179.9, -169.9), (180.7, -170.7), (181.5, -169.9), (182.0, -169.9), (182.0, -170.7), (183.6, -172.3), (184.0, -171.9), (185.2, -171.9), (185.6, -172.3), (187.7, -172.3), (188.1, -172.7), (188.9, -172.7), (190.1, -174.0), (191.4, -174.0), (192.2, -173.1), (193.4, -173.1), (193.8, -173.6), (199.5, -173.6), (199.9, -173.1), (201.6, -173.1), (202.0, -172.7), (202.8, -172.7), (203.2, -172.3), (204.4, -172.3), (205.3, -171.5), (205.7, -171.5), (206.5, -170.7), (207.7, -170.7), (208.1, -170.3), (208.5, -170.3), (208.9, -169.9), (209.4, -169.9), (209.8, -169.5), (210.2, -169.5), (210.6, -169.1), (211.8, -169.1), (212.2, -168.6), (212.6, -168.6), (214.3, -167.0), (214.3, -166.6), (215.1, -165.8), (215.5, -165.8), (216.3, -165.0), (216.3, -164.2), (216.7, -163.7), (217.5, -163.7), (217.9, -163.3), (217.9, -162.9), (218.3, -162.5), (218.8, -162.5), (219.2, -162.1), (220.0, -162.1), (220.8, -161.3), (229.8, -161.3), (230.2, -160.9), (231.4, -160.9), (231.8, -161.3), (233.9, -161.3), (234.3, -161.7), (235.5, -161.7), (235.9, -162.1), (236.7, -162.1), (237.2, -162.5), (239.6, -162.5), (240.0, -162.9), (240.8, -162.9), (241.2, -163.3), (241.2, -163.7), (240.8, -164.2), (241.7, -165.0), (242.1, -165.0), (242.5, -165.4), (242.9, -165.4), (243.3, -165.8), (243.7, -165.8), (244.1, -166.2), (244.5, -166.2), (244.9, -166.6), (245.7, -166.6), (246.6, -167.4), (247.4, -167.4), (247.8, -167.8), (248.2, -167.4), (250.6, -167.4), (251.1, -167.8), (251.5, -167.8), (251.9, -168.2), (253.1, -168.2), (253.5, -168.6), (255.6, -168.6), (256.4, -169.5), (258.8, -169.5), (259.2, -169.9), (260.1, -169.9), (260.5, -170.3), (261.3, -170.3), (261.7, -170.7), (263.3, -170.7), (263.3, -171.1), (264.6, -172.3), (266.6, -172.3), (267.0, -172.7), (270.7, -172.7), (271.1, -173.1), (271.5, -173.1), (271.9, -172.7), (272.7, -172.7), (273.1, -173.1), (277.6, -173.1), (278.0, -172.7), (279.3, -172.7), (280.1, -171.9), (280.1, -170.7), (280.9, -170.7), (282.1, -169.5), (282.5, -169.5), (283.0, -169.1), (284.2, -169.1), (284.6, -168.6), (285.0, -168.6), (286.2, -167.4), (286.2, -167.0), (286.6, -166.6), (286.6, -166.2), (287.0, -165.8), (287.4, -165.8), (288.3, -165.0), (288.3, -163.7), (288.7, -163.7), (291.1, -161.3), (291.9, -161.3), (292.4, -160.9), (292.8, -160.9), (294.8, -158.8), (295.6, -158.8), (296.0, -158.4), (296.4, -158.4), (296.9, -158.0), (297.3, -158.0), (297.7, -157.6), (298.1, -157.6), (298.9, -156.8), (299.7, -156.8), (300.1, -156.4), (300.9, -156.4), (301.4, -156.0), (303.0, -156.0), (304.2, -154.7), (304.2, -154.3), (304.6, -153.9), (311.2, -153.9), (312.0, -154.7), (312.0, -155.2), (312.8, -156.0), (313.2, -156.0), (313.6, -156.4), (314.4, -156.4), (314.8, -156.8), (315.3, -156.8), (315.7, -157.2), (316.5, -157.2), (317.3, -158.0), (317.7, -158.0), (318.1, -158.4), (319.3, -158.4), (319.8, -158.8), (319.8, -159.7), (320.6, -160.5), (321.8, -160.5), (322.2, -160.9), (322.6, -160.9), (323.4, -161.7), (323.8, -161.7), (325.1, -162.9), (326.7, -162.9), (327.1, -163.3), (328.3, -163.3), (328.7, -163.7), (329.2, -163.7), (329.6, -164.2), (330.0, -164.2), (330.4, -164.6), (330.8, -164.6), (330.8, -165.0), (332.0, -166.2), (332.4, -166.2), (332.8, -166.6), (334.9, -166.6), (335.3, -166.2), (335.7, -166.2), (336.1, -165.8), (336.9, -165.8), (337.3, -166.2), (340.2, -166.2), (341.4, -165.0), (341.4, -164.6), (341.8, -164.2), (341.8, -163.7), (342.6, -163.7), (343.1, -163.3), (344.3, -163.3), (344.7, -162.9), (344.7, -162.5), (345.1, -162.1), (345.5, -162.1), (346.3, -161.3), (346.7, -161.3), (347.1, -160.9), (347.1, -160.5), (348.0, -159.7), (348.4, -159.7), (348.8, -159.2), (348.8, -158.8), (349.2, -158.4), (349.2, -158.0), (350.0, -157.2), (350.0, -156.4), (350.4, -156.0), (350.4, -154.7), (351.2, -153.9), (351.2, -153.5), (351.6, -153.1), (351.6, -152.7), (352.1, -152.3), (352.5, -152.3), (353.7, -151.1), (353.7, -147.4), (354.5, -146.6), (354.5, -146.2), (354.9, -145.8), (354.9, -144.5), (355.3, -144.1), (355.3, -142.9), (356.6, -141.7), (356.6, -140.4), (356.1, -140.0), (356.1, -136.8), (355.7, -136.3), (355.7, -132.7), (356.1, -132.3), (356.1, -130.6), (353.3, -127.8), (352.5, -127.8), (351.2, -129.0), (351.2, -127.8), (351.6, -127.4), (351.6, -126.9), (350.0, -125.3), (347.6, -125.3), (347.1, -125.7), (346.3, -125.7), (345.5, -124.9), (344.7, -124.9), (344.3, -124.5), (344.3, -124.1), (343.9, -123.7), (343.1, -123.7), (342.6, -123.3), (342.2, -123.3), (341.8, -122.9), (341.0, -122.9), (340.6, -122.4), (339.0, -122.4), (338.6, -122.9), (338.2, -122.9), (337.3, -123.7), (335.7, -123.7), (335.3, -124.1), (334.9, -124.1), (334.5, -124.5), (332.8, -124.5), (332.4, -124.9), (331.2, -124.9), (330.8, -124.5), (329.2, -124.5), (328.7, -124.1), (328.3, -124.1), (327.5, -124.9), (327.1, -124.9), (326.3, -124.1), (326.3, -122.4), (324.7, -120.8), (324.2, -121.2), (323.8, -121.2), (323.4, -120.8), (323.0, -120.8), (322.6, -120.4), (321.8, -120.4), (321.4, -120.0), (321.0, -120.0), (321.0, -118.8), (320.2, -117.9), (320.2, -117.5), (319.8, -117.1), (319.3, -117.1), (318.5, -116.3), (318.1, -116.3), (317.7, -115.9), (317.3, -115.9), (316.9, -115.5), (316.9, -114.7), (315.3, -113.0), (315.3, -112.6), (313.6, -111.0), (313.2, -111.0), (312.8, -110.6), (312.4, -110.6), (312.0, -110.2), (312.0, -109.8), (310.8, -108.5), (310.3, -108.5), (309.9, -108.1), (309.9, -107.7), (309.5, -107.3), (309.1, -107.3), (309.1, -106.9), (308.3, -106.1), (307.5, -106.1), (306.7, -105.3), (305.8, -105.3), (305.4, -104.9), (303.0, -104.9), (302.6, -104.5), (301.8, -104.5), (301.4, -104.0), (299.3, -104.0), (298.9, -103.6), (296.9, -103.6), (296.9, -103.2), (295.6, -102.0), (289.1, -102.0), (288.7, -102.4), (288.3, -102.4), (287.9, -102.0), (286.2, -102.0), (285.8, -101.6), (284.2, -101.6), (283.8, -102.0), (281.7, -102.0), (281.3, -101.6), (280.9, -102.0), (280.9, -101.6), (280.5, -101.2), (276.0, -101.2), (275.6, -101.6), (271.9, -101.6), (271.5, -101.2), (269.9, -101.2), (269.5, -101.6), (269.5, -102.0), (269.0, -102.0), (268.6, -101.6), (267.8, -101.6), (267.4, -102.0), (263.3, -102.0), (262.5, -102.8), (262.5, -104.0), (261.7, -104.0), (261.3, -104.5), (258.0, -104.5), (257.6, -104.9), (253.1, -104.9), (252.7, -105.3), (251.9, -105.3), (251.5, -105.7), (251.1, -105.7), (250.6, -105.3), (250.2, -105.3), (249.8, -105.7), (249.0, -105.7), (248.6, -105.3), (248.2, -105.3), (247.8, -105.7), (247.8, -106.9), (248.6, -107.7), (249.0, -107.7), (248.6, -108.1), (248.2, -108.1), (247.4, -107.3), (244.1, -107.3), (243.7, -107.7), (243.7, -108.1), (243.3, -108.1), (242.9, -108.5), (242.9, -109.0), (242.5, -109.4), (242.9, -109.8), (242.9, -110.2), (243.3, -110.6), (243.3, -111.0), (242.9, -111.4), (242.5, -111.0), (242.1, -111.0), (241.7, -111.4), (241.2, -111.4), (240.8, -111.0), (238.0, -111.0), (237.6, -111.4), (237.6, -111.8), (237.2, -111.8), (236.7, -112.2), (236.7, -112.6), (236.3, -113.0), (235.9, -113.0), (235.5, -113.4), (235.1, -113.4), (234.3, -114.3), (233.1, -114.3), (232.7, -114.7), (232.2, -114.7), (231.4, -113.9), (231.0, -113.9), (230.6, -114.3), (230.6, -115.9), (230.2, -115.9), (229.0, -117.1), (227.3, -117.1), (226.5, -117.9), (226.1, -117.9), (225.7, -118.4), (225.3, -118.4), (224.9, -118.8), (224.1, -118.8), (223.7, -118.4), (215.9, -118.4), (215.5, -118.8), (213.8, -118.8), (212.6, -120.0), (208.1, -120.0), (207.7, -120.4), (204.9, -120.4), (204.4, -120.8), (203.6, -120.8), (203.2, -120.4), (202.8, -120.8), (202.0, -120.8), (201.6, -121.2), (201.2, -121.2), (200.8, -120.8), (199.9, -121.6), (199.9, -122.0), (199.5, -122.4), (199.1, -122.4), (198.7, -122.9), (197.9, -122.9), (197.5, -123.3), (197.1, -123.3), (196.7, -123.7), (195.9, -123.7), (195.4, -124.1), (195.0, -124.1), (194.6, -124.5), (193.4, -124.5), (193.0, -124.1), (192.2, -124.1), (191.8, -124.5), (191.8, -125.3), (191.4, -125.7), (191.4, -126.1), (191.0, -126.5), (191.0, -126.9), (190.1, -127.8), (190.1, -128.2), (189.7, -128.6), (189.7, -129.0), (189.3, -129.4), (188.9, -129.4), (188.5, -129.0), (187.7, -129.0), (186.9, -129.8), (186.0, -129.8), (185.2, -129.0), (184.8, -129.4), (184.8, -127.4), (184.4, -126.9), (184.4, -126.1), (184.8, -126.5), (185.2, -126.1), (185.2, -125.7), (185.6, -125.7), (186.0, -126.1), (186.5, -126.1), (186.9, -125.7), (186.9, -125.3), (187.3, -124.9), (187.3, -124.1), (187.7, -123.7), (187.7, -121.2), (188.1, -120.8), (189.3, -120.8), (190.1, -120.0), (190.1, -119.2), (190.5, -118.8), (190.5, -118.4), (191.0, -118.4), (191.8, -117.5), (191.8, -117.1), (192.6, -117.1), (192.6, -117.5), (193.0, -117.9), (194.6, -117.9), (195.4, -117.1), (195.4, -116.7), (195.9, -116.7), (197.1, -115.5), (198.3, -115.5), (198.7, -115.9), (199.5, -115.9), (199.9, -115.5), (201.6, -115.5), (202.0, -115.1), (202.8, -115.1), (203.2, -115.5), (204.9, -115.5), (205.3, -115.1), (207.3, -115.1), (207.7, -114.7), (212.6, -114.7), (213.0, -114.3), (215.5, -114.3), (215.9, -113.9), (222.8, -113.9), (224.1, -112.6), (224.1, -112.2), (225.3, -111.0), (224.9, -110.6), (224.1, -110.6), (223.7, -110.2), (223.7, -108.5), (223.3, -108.1), (223.3, -107.3), (222.8, -106.9), (222.0, -106.9), (221.6, -106.5), (221.2, -106.5), (220.8, -106.1), (220.8, -105.7), (220.4, -105.3), (220.4, -104.9), (220.0, -104.5), (220.0, -103.6), (219.6, -103.2), (219.6, -102.4), (219.2, -102.0), (219.2, -101.6), (218.8, -101.2), (218.8, -98.7), (218.3, -98.3), (218.3, -96.7), (217.9, -96.3), (217.9, -94.6), (219.2, -93.4), (219.6, -93.4), (220.0, -93.0), (220.0, -92.2), (219.6, -91.8), (219.2, -91.8), (218.8, -91.4), (218.8, -90.1), (219.2, -89.7), (219.6, -89.7), (220.0, -89.3), (220.4, -89.3), (220.8, -88.9), (221.2, -88.9), (221.6, -88.5), (221.6, -87.7), (221.2, -87.3), (221.2, -86.5), (223.7, -86.5), (224.5, -85.6), (224.5, -84.4), (224.9, -84.4), (225.3, -84.0), (225.3, -83.6), (225.7, -83.2), (225.7, -82.8), (226.1, -82.4), (226.5, -82.4), (227.3, -81.6), (227.3, -81.1), (227.8, -80.7), (227.8, -80.3), (228.2, -79.9), (228.2, -76.6), (228.6, -76.6), (229.0, -76.2), (229.4, -76.2), (230.2, -75.4), (231.8, -75.4), (231.8, -76.2), (232.2, -76.6), (232.7, -76.6), (233.1, -76.2), (233.1, -75.0), (235.1, -75.0), (235.5, -75.4), (235.5, -76.2), (236.7, -77.5), (238.4, -77.5), (238.8, -77.9), (239.2, -77.9), (239.6, -78.3), (240.0, -78.3), (240.4, -78.7), (242.9, -78.7), (243.7, -79.5), (244.1, -79.1), (244.5, -79.1), (244.9, -79.5), (245.3, -79.5), (245.3, -80.3), (245.7, -80.7), (247.4, -80.7), (247.4, -81.6), (248.6, -82.8), (249.8, -82.8), (250.6, -83.6), (250.6, -84.0), (251.1, -84.4), (253.1, -84.4), (253.9, -85.2), (254.7, -85.2), (255.1, -85.6), (255.1, -86.1), (255.6, -86.5), (255.6, -88.1), (256.4, -88.9), (257.6, -88.9), (257.6, -89.3), (258.0, -89.7), (258.4, -89.7), (258.4, -90.1), (258.8, -90.6), (259.6, -90.6), (260.1, -90.1), (260.5, -90.1), (260.5, -91.0), (260.9, -91.4), (261.7, -91.4), (261.7, -92.2), (262.1, -92.6), (262.5, -92.6), (262.5, -93.4), (262.9, -93.8), (263.3, -93.8), (263.7, -94.2), (264.6, -94.2), (265.0, -93.8), (265.4, -93.8), (265.8, -94.2), (266.6, -94.2), (267.0, -94.6), (272.7, -94.6), (273.1, -95.0), (274.8, -95.0), (275.2, -95.5), (275.6, -95.5), (276.0, -95.0), (276.4, -95.0), (277.2, -95.9), (280.5, -95.9), (280.9, -96.3), (281.3, -96.3), (281.7, -96.7), (282.5, -96.7), (283.0, -97.1), (285.8, -97.1), (286.2, -97.5), (287.9, -97.5), (288.3, -97.1), (290.7, -97.1), (291.1, -97.5), (291.5, -97.5), (291.9, -97.9), (292.8, -97.9), (293.2, -98.3), (295.6, -98.3), (296.0, -98.7), (299.7, -98.7), (299.7, -99.5), (300.1, -100.0), (300.5, -100.0), (300.9, -100.4), (302.6, -100.4), (303.0, -100.8), (304.6, -100.8), (305.0, -100.4), (305.4, -100.4), (305.8, -100.8), (306.7, -100.8), (307.1, -101.2), (307.5, -101.2), (309.1, -102.8), (309.5, -102.8), (309.5, -104.0), (309.9, -104.5), (310.3, -104.5), (310.8, -104.9), (311.2, -104.5), (312.4, -104.5), (312.8, -104.9), (313.2, -104.9), (314.0, -105.7), (314.0, -106.1), (314.4, -106.5), (314.8, -106.5), (314.8, -106.9), (316.5, -108.5), (316.9, -108.5), (318.1, -109.8), (318.1, -110.2), (318.5, -110.6), (318.9, -110.6), (318.9, -111.0), (319.3, -111.4), (319.8, -111.4), (319.8, -111.8), (320.6, -112.6), (321.0, -112.6), (322.2, -113.9), (322.6, -113.9), (323.0, -114.3), (323.4, -114.3), (323.4, -114.7), (323.8, -115.1), (324.2, -115.1), (325.1, -115.9), (325.5, -115.9), (325.9, -116.3), (326.3, -116.3), (326.7, -116.7), (327.5, -116.7), (327.9, -117.1), (328.3, -116.7), (329.6, -116.7), (329.6, -117.1), (330.0, -117.5), (330.4, -117.5), (330.4, -117.9), (330.8, -118.4), (331.6, -118.4), (332.0, -117.9), (332.4, -117.9), (332.8, -117.5), (336.5, -117.5), (336.9, -117.9), (337.7, -117.9), (338.2, -117.5), (339.4, -117.5), (339.8, -117.1), (339.8, -116.7), (341.4, -116.7), (341.8, -116.3), (343.5, -116.3), (343.9, -115.9), (347.6, -115.9), (348.0, -116.3), (349.6, -116.3), (350.0, -116.7), (350.4, -116.7), (350.8, -116.3), (353.7, -116.3), (354.1, -116.7), (354.5, -116.7), (354.9, -116.3), (355.3, -116.3), (355.7, -115.9), (356.6, -115.9), (357.0, -116.3), (357.4, -116.3), (358.6, -117.5), (359.0, -117.5), (359.0, -118.4), (358.6, -118.8), (358.6, -119.2), (359.0, -119.6), (359.4, -119.6), (359.4, -120.0), (361.0, -121.6), (361.0, -123.3), (361.5, -123.7), (361.5, -126.9), (361.9, -127.4), (361.9, -131.8), (362.3, -132.3), (362.3, -133.9), (362.7, -134.3), (362.7, -137.2), (362.3, -137.6), (362.3, -139.2), (361.9, -139.6), (361.9, -140.0), (361.5, -140.4), (361.5, -141.3), (361.0, -140.8), (360.6, -140.8), (360.2, -141.3), (360.2, -141.7), (361.0, -142.5), (361.0, -143.3), (360.2, -144.1), (360.2, -144.5), (359.8, -144.9), (359.8, -145.8), (359.4, -146.2), (359.4, -147.4), (359.0, -147.8), (359.0, -148.2), (358.6, -148.6), (358.6, -150.7), (357.8, -151.5), (357.8, -151.9), (357.4, -152.3), (357.4, -152.7), (357.0, -153.1), (357.0, -153.5), (355.3, -155.2), (355.3, -155.6), (354.9, -156.0), (354.9, -158.0), (354.5, -158.4), (354.5, -158.8), (354.1, -159.2), (354.1, -159.7), (353.7, -160.1), (353.7, -160.5), (352.9, -160.5), (350.4, -162.9), (350.4, -163.3), (349.2, -164.6), (349.2, -165.0), (348.8, -165.0), (348.4, -165.4), (348.0, -165.4), (347.6, -165.8), (347.1, -165.8), (346.3, -166.6), (346.3, -167.0), (345.5, -167.8), (345.5, -168.6), (345.1, -168.6), (344.7, -169.1), (344.3, -169.1), (343.5, -169.9), (343.1, -169.9), (342.6, -170.3), (342.2, -170.3), (341.8, -170.7), (341.8, -171.1), (341.4, -171.5), (339.8, -171.5), (339.4, -171.9), (338.2, -171.9), (337.7, -171.5), (335.7, -171.5), (335.3, -171.1), (334.9, -171.1), (334.5, -171.5), (332.8, -171.5), (332.4, -171.9), (331.6, -171.9), (330.8, -171.1), (328.7, -171.1), (328.7, -170.7), (328.3, -170.3), (327.9, -170.3), (327.5, -169.9), (326.3, -169.9), (325.9, -169.5), (325.9, -169.1), (325.5, -168.6), (323.4, -168.6), (322.2, -167.4), (322.2, -167.0), (321.4, -166.2), (321.0, -166.2), (316.9, -162.1), (316.9, -161.7), (316.5, -161.3), (316.5, -160.9), (315.7, -160.1), (315.3, -160.1), (315.3, -159.7), (314.4, -158.8), (313.6, -158.8), (313.2, -159.2), (312.8, -159.2), (312.4, -159.7), (311.2, -159.7), (310.8, -159.2), (310.3, -159.2), (309.9, -158.8), (309.5, -158.8), (309.1, -158.4), (308.7, -158.4), (308.3, -158.0), (303.8, -158.0), (303.4, -158.4), (300.9, -158.4), (300.5, -158.8), (300.1, -158.8), (299.7, -159.2), (299.3, -159.2), (298.1, -160.5), (297.3, -160.5), (296.9, -160.9), (296.0, -160.9), (295.6, -161.3), (295.6, -161.7), (294.8, -162.5), (294.8, -162.9), (294.4, -162.9), (292.4, -165.0), (292.4, -165.4), (291.9, -165.4), (291.5, -165.8), (291.5, -166.2), (289.5, -168.2), (289.1, -168.2), (288.3, -169.1), (287.9, -169.1), (287.4, -169.5), (287.4, -169.9), (286.2, -171.1), (286.2, -171.5), (284.6, -173.1), (283.0, -173.1), (282.5, -173.6), (282.5, -174.0), (282.1, -174.4), (280.9, -174.4), (279.3, -176.0), (279.3, -176.4), (278.5, -176.4), (278.0, -176.0), (277.2, -176.0), (276.8, -176.4), (276.4, -176.4), (276.0, -176.8), (275.2, -176.8), (274.4, -177.6), (274.0, -177.6), (273.5, -177.2), (273.1, -177.2), (272.7, -177.6), (272.3, -177.2), (271.5, -177.2), (271.1, -176.8), (270.7, -177.2), (270.3, -176.8), (269.0, -176.8), (268.6, -176.4), (267.8, -176.4), (267.4, -176.0), (265.8, -176.0), (265.4, -175.6), (264.1, -175.6), (263.3, -174.8), (261.3, -174.8), (260.9, -174.4), (260.1, -174.4), (259.6, -174.0), (258.4, -174.0), (258.0, -173.6), (257.6, -173.6), (257.2, -173.1), (256.8, -173.1), (256.4, -172.7), (256.0, -172.7), (255.6, -172.3), (255.1, -172.3), (254.7, -171.9), (253.1, -171.9), (252.3, -171.1), (251.9, -171.1), (251.1, -170.3), (248.2, -170.3), (247.8, -169.9), (247.4, -169.9), (247.0, -169.5), (246.2, -169.5), (245.3, -168.6), (244.1, -168.6), (243.7, -168.2), (242.9, -168.2), (242.5, -167.8), (242.5, -167.4), (241.7, -166.6), (241.2, -166.6), (240.8, -166.2), (240.4, -166.2), (240.0, -165.8), (238.4, -165.8), (238.0, -165.4), (237.6, -165.4), (236.7, -164.6), (235.9, -164.6), (235.5, -164.2), (234.3, -164.2), (233.9, -163.7), (231.8, -163.7), (231.4, -164.2), (228.2, -164.2), (227.8, -164.6), (223.7, -164.6), (223.3, -165.0), (222.0, -165.0), (220.4, -166.6), (220.4, -167.0), (219.6, -167.8), (219.2, -167.8), (218.8, -168.2), (218.8, -168.6), (218.3, -169.1), (218.3, -169.5), (216.7, -171.1), (216.3, -171.1), (215.5, -171.9), (214.7, -171.9), (214.3, -172.3), (213.8, -172.3), (213.4, -172.7), (213.0, -172.7), (212.6, -173.1), (211.8, -173.1), (211.4, -173.6), (211.0, -173.6), (210.6, -174.0), (210.2, -174.0), (209.4, -174.8), (208.9, -174.8), (208.5, -175.2), (208.1, -174.8), (207.3, -175.6), (206.1, -175.6), (205.7, -176.0), (204.0, -176.0), (203.6, -176.4), (199.9, -176.4), (199.5, -176.8), (196.7, -176.8), (196.3, -177.2), (193.8, -177.2), (193.4, -176.8), (192.2, -176.8), (191.8, -177.2), (189.7, -177.2), (188.9, -176.4), (187.7, -176.4), (187.3, -176.0), (186.9, -176.4), (186.5, -176.0), (186.0, -176.0), (185.6, -176.4), (184.8, -176.4), (184.4, -176.8), (184.4, -177.2), (184.0, -177.6), (182.8, -177.6), (182.0, -176.8), (182.0, -176.0), (181.5, -175.6), (180.7, -175.6), (179.9, -174.8), (179.9, -174.0), (179.1, -173.1) (0.502, 0.475, 0.467)</w:t>
      </w:r>
    </w:p>
    <w:p>
      <w:r>
        <w:t>(177.5, -172.7), (178.3, -171.9), (178.3, -171.1), (178.7, -170.7), (178.7, -167.8), (179.1, -167.4), (179.1, -164.2), (179.5, -163.7), (180.3, -163.7), (181.5, -162.5), (181.5, -161.7), (180.3, -160.5), (180.3, -160.1), (179.9, -159.7), (179.9, -158.8), (180.7, -158.0), (180.7, -156.8), (181.1, -156.8), (181.5, -157.2), (181.5, -158.0), (181.1, -158.4), (181.1, -158.8), (181.5, -159.2), (181.5, -159.7), (182.0, -160.1), (182.4, -160.1), (182.8, -159.7), (182.8, -158.8), (183.2, -158.4), (183.6, -158.4), (183.6, -161.7), (184.4, -162.5), (184.8, -162.5), (184.8, -162.9), (185.2, -163.3), (186.0, -163.3), (186.5, -163.7), (186.9, -163.7), (187.3, -164.2), (188.5, -164.2), (188.9, -164.6), (189.3, -164.6), (190.1, -165.4), (191.0, -165.4), (191.4, -165.8), (191.4, -166.2), (192.2, -167.0), (193.4, -167.0), (193.4, -167.4), (193.8, -167.8), (194.2, -167.8), (194.6, -168.2), (195.4, -168.2), (195.9, -168.6), (204.9, -168.6), (205.7, -167.8), (205.3, -167.4), (204.9, -167.4), (204.4, -167.0), (203.6, -167.0), (203.6, -166.6), (204.4, -166.6), (204.9, -166.2), (205.3, -166.2), (205.7, -165.8), (206.5, -165.8), (206.9, -165.4), (206.9, -165.0), (207.3, -165.0), (207.7, -165.4), (208.1, -165.4), (208.5, -165.8), (209.8, -164.6), (209.8, -164.2), (210.2, -163.7), (210.2, -162.9), (210.6, -162.5), (211.8, -162.5), (213.4, -160.9), (213.4, -160.5), (213.8, -160.1), (215.1, -160.1), (215.9, -159.2), (215.9, -158.8), (216.3, -158.4), (216.3, -157.6), (216.7, -157.2), (217.1, -157.6), (217.5, -157.6), (217.9, -157.2), (218.8, -157.2), (219.2, -156.8), (220.4, -156.8), (220.8, -156.4), (221.6, -156.4), (222.0, -156.0), (222.4, -156.0), (222.8, -155.6), (224.1, -156.8), (225.7, -156.8), (226.1, -157.2), (226.5, -157.2), (227.3, -158.0), (232.7, -158.0), (233.1, -158.4), (236.7, -158.4), (237.6, -159.2), (238.0, -159.2), (239.2, -160.5), (240.0, -160.5), (240.4, -160.1), (240.8, -160.1), (241.2, -159.7), (241.7, -159.7), (242.1, -160.1), (242.5, -160.1), (242.5, -160.5), (243.3, -161.3), (243.7, -161.3), (244.1, -161.7), (244.5, -161.7), (244.9, -162.1), (246.6, -162.1), (247.0, -162.5), (249.4, -162.5), (250.2, -163.3), (250.6, -163.3), (250.6, -164.2), (251.1, -164.6), (251.5, -164.6), (251.9, -165.0), (253.1, -165.0), (253.9, -165.8), (254.3, -165.8), (254.7, -166.2), (258.8, -166.2), (259.2, -166.6), (260.9, -166.6), (262.1, -167.8), (262.5, -167.8), (262.9, -168.2), (263.3, -168.2), (263.7, -168.6), (270.7, -168.6), (271.1, -168.2), (271.5, -168.2), (271.9, -167.8), (271.9, -167.4), (272.7, -166.6), (274.4, -166.6), (274.8, -167.0), (275.6, -167.0), (277.2, -165.4), (277.6, -165.4), (278.0, -165.0), (278.0, -164.6), (278.5, -164.6), (278.9, -164.2), (278.9, -163.7), (280.5, -163.7), (281.3, -162.9), (282.1, -162.9), (282.5, -162.5), (283.8, -162.5), (284.2, -162.1), (284.6, -162.1), (285.4, -161.3), (285.4, -160.5), (286.6, -159.2), (287.0, -159.2), (287.4, -158.8), (287.9, -158.8), (288.3, -158.4), (289.5, -158.4), (289.9, -158.0), (290.3, -158.0), (291.5, -156.8), (292.4, -156.8), (292.8, -156.4), (293.2, -156.4), (294.4, -155.2), (294.4, -154.7), (294.8, -154.7), (295.6, -153.9), (296.0, -153.9), (296.9, -153.1), (298.5, -153.1), (298.9, -152.7), (299.3, -152.7), (299.7, -152.3), (300.1, -152.3), (300.5, -151.9), (300.9, -151.9), (301.8, -151.1), (301.8, -150.7), (302.2, -150.2), (302.6, -150.2), (303.0, -149.8), (303.4, -149.8), (304.2, -149.0), (304.2, -148.6), (304.6, -148.2), (307.5, -148.2), (307.9, -147.8), (309.5, -147.8), (309.9, -147.4), (311.6, -147.4), (312.0, -147.8), (312.4, -147.8), (313.2, -148.6), (313.6, -148.2), (313.6, -149.4), (314.0, -149.8), (315.3, -149.8), (316.1, -149.0), (316.1, -148.6), (316.5, -148.6), (316.9, -148.2), (317.3, -148.2), (317.7, -148.6), (317.7, -149.0), (318.1, -149.4), (318.1, -150.2), (318.9, -151.1), (319.3, -151.1), (319.8, -150.7), (319.8, -150.2), (320.2, -149.8), (320.6, -149.8), (321.0, -150.2), (321.4, -150.2), (321.8, -150.7), (322.2, -150.7), (322.2, -151.1), (322.6, -151.5), (322.6, -151.9), (323.4, -152.7), (323.4, -153.1), (323.8, -153.5), (323.8, -153.9), (324.2, -154.3), (324.7, -154.3), (324.7, -155.2), (325.1, -155.6), (325.5, -155.6), (326.3, -156.4), (326.7, -156.4), (327.9, -157.6), (328.3, -157.6), (328.7, -158.0), (330.4, -158.0), (330.8, -157.6), (336.5, -157.6), (336.9, -157.2), (337.7, -157.2), (338.2, -156.8), (339.8, -156.8), (340.2, -156.4), (340.6, -156.4), (341.0, -156.0), (341.4, -156.0), (343.1, -154.3), (343.5, -154.3), (344.3, -153.5), (344.3, -153.1), (344.7, -152.7), (345.1, -152.7), (345.5, -152.3), (345.5, -151.9), (346.7, -150.7), (346.7, -150.2), (347.1, -149.8), (347.1, -144.9), (347.6, -144.5), (347.6, -142.5), (348.0, -142.1), (348.0, -139.6), (347.6, -139.2), (347.6, -138.4), (347.1, -138.0), (347.1, -134.7), (346.3, -133.9), (345.9, -133.9), (345.5, -133.5), (345.1, -133.5), (345.1, -131.4), (344.7, -131.0), (344.3, -131.0), (343.9, -131.4), (343.9, -131.8), (343.5, -132.3), (343.5, -132.7), (343.1, -132.7), (342.6, -132.3), (337.7, -132.3), (337.3, -132.7), (337.3, -133.1), (336.9, -133.1), (336.5, -133.5), (336.1, -133.5), (335.7, -133.9), (330.0, -133.9), (329.6, -134.3), (328.3, -134.3), (327.9, -133.9), (325.9, -133.9), (325.5, -133.5), (325.1, -133.5), (324.7, -133.1), (323.8, -133.1), (323.8, -132.7), (323.4, -132.3), (323.0, -132.3), (322.6, -131.8), (322.6, -131.4), (321.4, -130.2), (320.2, -130.2), (320.2, -129.4), (319.8, -129.0), (319.8, -128.6), (319.3, -128.2), (318.9, -128.2), (318.9, -126.9), (318.5, -126.5), (318.1, -126.5), (317.7, -126.1), (317.7, -125.7), (317.3, -125.3), (317.3, -124.5), (316.9, -124.1), (316.9, -123.7), (316.5, -123.3), (316.5, -121.6), (316.1, -121.2), (316.1, -120.8), (314.8, -119.6), (314.8, -119.2), (314.0, -118.4), (313.2, -118.4), (313.2, -117.5), (312.4, -116.7), (312.0, -116.7), (310.8, -115.5), (310.8, -114.7), (309.9, -113.9), (309.9, -113.4), (309.5, -113.0), (309.1, -113.0), (308.3, -112.2), (307.5, -112.2), (306.7, -111.4), (306.3, -111.4), (306.3, -111.0), (305.8, -110.6), (305.4, -110.6), (305.0, -110.2), (304.2, -110.2), (303.4, -109.4), (303.0, -109.4), (302.6, -109.0), (302.2, -109.0), (301.8, -108.5), (300.9, -108.5), (300.5, -108.1), (299.3, -108.1), (299.3, -107.7), (298.9, -107.3), (298.1, -107.3), (297.3, -106.5), (296.9, -106.5), (296.4, -106.1), (291.1, -106.1), (290.7, -105.7), (280.1, -105.7), (279.7, -106.1), (279.3, -106.1), (278.9, -105.7), (278.0, -105.7), (277.6, -106.1), (272.3, -106.1), (271.9, -105.7), (269.0, -105.7), (268.6, -106.1), (267.8, -106.1), (267.4, -106.5), (266.6, -106.5), (266.2, -106.9), (265.8, -106.9), (265.4, -107.3), (264.6, -107.3), (263.3, -108.5), (262.9, -108.5), (262.5, -109.0), (261.7, -109.0), (261.3, -109.4), (260.9, -109.4), (260.5, -109.8), (260.1, -109.8), (259.6, -109.4), (258.8, -109.4), (258.4, -109.8), (257.2, -109.8), (256.8, -110.2), (256.0, -110.2), (255.6, -110.6), (255.6, -111.0), (255.1, -111.0), (254.7, -111.4), (254.3, -111.4), (253.9, -111.0), (253.5, -111.4), (252.7, -111.4), (251.5, -112.6), (248.2, -112.6), (247.0, -113.9), (246.2, -113.9), (245.3, -114.7), (245.3, -115.1), (244.9, -115.1), (244.5, -115.5), (244.1, -115.5), (243.7, -115.9), (240.0, -115.9), (239.6, -116.3), (238.0, -116.3), (237.6, -116.7), (237.6, -117.1), (237.2, -117.1), (235.9, -118.4), (235.1, -118.4), (234.7, -118.8), (233.1, -118.8), (232.7, -118.4), (231.8, -119.2), (231.8, -119.6), (231.4, -120.0), (231.0, -120.0), (230.6, -120.4), (229.8, -120.4), (229.4, -120.8), (229.0, -120.8), (228.6, -121.2), (227.8, -121.2), (227.3, -121.6), (226.9, -121.6), (226.5, -122.0), (224.9, -122.0), (224.5, -121.6), (223.7, -122.4), (221.2, -122.4), (220.8, -122.9), (220.0, -122.9), (219.6, -123.3), (219.2, -123.3), (218.8, -123.7), (218.3, -123.7), (217.5, -124.5), (216.3, -124.5), (215.9, -124.1), (215.1, -124.1), (214.7, -124.5), (213.8, -124.5), (213.4, -124.9), (213.0, -124.9), (212.6, -125.3), (212.2, -125.3), (211.4, -126.1), (208.1, -126.1), (207.3, -126.9), (207.3, -127.8), (204.9, -127.8), (204.4, -128.2), (204.0, -128.2), (203.6, -127.8), (202.8, -127.8), (202.4, -128.2), (199.9, -128.2), (198.7, -129.4), (197.9, -129.4), (197.5, -129.8), (197.1, -129.8), (196.3, -130.6), (196.3, -131.0), (195.9, -131.0), (195.4, -131.4), (195.0, -131.4), (194.6, -131.8), (194.2, -131.8), (193.8, -132.3), (193.8, -132.7), (193.0, -132.7), (192.6, -133.1), (192.6, -133.5), (192.2, -133.5), (191.8, -133.9), (191.0, -133.9), (190.5, -134.3), (190.5, -135.1), (190.1, -135.5), (190.1, -136.3), (189.7, -136.8), (188.9, -136.8), (188.5, -137.2), (188.1, -136.8), (186.9, -138.0), (186.5, -138.0), (186.0, -138.4), (186.0, -138.8), (186.5, -139.2), (186.5, -140.0), (186.0, -140.0), (185.2, -140.8), (185.2, -141.3), (184.8, -141.7), (184.8, -142.5), (185.2, -142.9), (184.4, -143.7), (184.4, -144.1), (184.0, -144.5), (184.0, -147.4), (183.6, -147.8), (183.6, -150.7), (183.2, -151.1), (183.2, -153.1), (182.8, -153.5), (182.8, -154.7), (182.4, -154.7), (182.4, -153.1), (182.0, -152.7), (182.0, -151.1), (182.4, -150.7), (182.4, -148.2), (182.8, -147.8), (182.8, -144.1), (183.2, -143.7), (183.2, -142.9), (183.6, -142.5), (183.6, -140.8), (184.0, -140.4), (184.0, -134.7), (184.4, -134.3), (184.4, -133.9), (184.0, -133.5), (184.0, -129.0), (184.8, -129.8), (185.2, -129.4), (186.0, -130.2), (186.9, -130.2), (187.7, -129.4), (188.5, -129.4), (188.9, -129.8), (189.3, -129.8), (190.1, -129.0), (190.1, -128.6), (190.5, -128.2), (190.5, -127.8), (191.4, -126.9), (191.4, -126.5), (191.8, -126.1), (191.8, -125.7), (192.2, -125.3), (192.2, -124.5), (193.0, -124.5), (193.4, -124.9), (194.6, -124.9), (195.0, -124.5), (195.4, -124.5), (195.9, -124.1), (196.7, -124.1), (197.1, -123.7), (197.5, -123.7), (197.9, -123.3), (198.7, -123.3), (199.1, -122.9), (199.5, -122.9), (200.4, -122.0), (200.4, -121.6), (200.8, -121.2), (201.2, -121.6), (201.6, -121.6), (202.0, -121.2), (202.8, -121.2), (203.2, -120.8), (203.6, -121.2), (204.4, -121.2), (204.9, -120.8), (207.7, -120.8), (208.1, -120.4), (212.6, -120.4), (213.8, -119.2), (215.5, -119.2), (215.9, -118.8), (223.7, -118.8), (224.1, -119.2), (224.9, -119.2), (225.3, -118.8), (225.7, -118.8), (226.1, -118.4), (226.5, -118.4), (227.3, -117.5), (229.0, -117.5), (230.2, -116.3), (230.6, -116.3), (231.0, -115.9), (231.0, -114.3), (231.4, -114.3), (232.2, -115.1), (232.7, -115.1), (233.1, -114.7), (234.3, -114.7), (235.1, -113.9), (235.5, -113.9), (235.9, -113.4), (236.3, -113.4), (237.2, -112.6), (237.2, -112.2), (237.6, -112.2), (238.0, -111.8), (238.0, -111.4), (240.8, -111.4), (241.2, -111.8), (241.7, -111.8), (242.1, -111.4), (242.5, -111.4), (242.9, -111.8), (243.7, -111.0), (243.7, -110.6), (243.3, -110.2), (243.3, -109.8), (242.9, -109.4), (243.3, -109.0), (243.3, -108.5), (243.7, -108.5), (244.1, -108.1), (244.1, -107.7), (247.4, -107.7), (248.2, -108.5), (248.6, -108.5), (249.4, -107.7), (249.0, -107.3), (248.6, -107.3), (248.2, -106.9), (248.2, -105.7), (248.6, -105.7), (249.0, -106.1), (249.8, -106.1), (250.2, -105.7), (250.6, -105.7), (251.1, -106.1), (251.5, -106.1), (251.9, -105.7), (252.7, -105.7), (253.1, -105.3), (257.6, -105.3), (258.0, -104.9), (261.3, -104.9), (261.7, -104.5), (262.5, -104.5), (262.9, -104.0), (262.9, -102.8), (263.3, -102.4), (267.4, -102.4), (267.8, -102.0), (268.6, -102.0), (269.0, -102.4), (269.5, -102.4), (269.9, -102.0), (269.9, -101.6), (271.5, -101.6), (271.9, -102.0), (275.6, -102.0), (276.0, -101.6), (280.5, -101.6), (280.5, -102.0), (280.9, -102.4), (281.3, -102.0), (281.7, -102.4), (283.8, -102.4), (284.2, -102.0), (285.8, -102.0), (286.2, -102.4), (287.9, -102.4), (288.3, -102.8), (288.7, -102.8), (289.1, -102.4), (295.6, -102.4), (296.4, -103.2), (296.4, -103.6), (296.9, -104.0), (298.9, -104.0), (299.3, -104.5), (301.4, -104.5), (301.8, -104.9), (302.6, -104.9), (303.0, -105.3), (305.4, -105.3), (305.8, -105.7), (306.7, -105.7), (307.5, -106.5), (308.3, -106.5), (308.7, -106.9), (308.7, -107.3), (309.1, -107.7), (309.5, -107.7), (309.5, -108.1), (310.3, -109.0), (310.8, -109.0), (311.6, -109.8), (311.6, -110.2), (312.4, -111.0), (312.8, -111.0), (313.2, -111.4), (313.6, -111.4), (314.8, -112.6), (314.8, -113.0), (316.5, -114.7), (316.5, -115.5), (317.3, -116.3), (317.7, -116.3), (318.1, -116.7), (318.5, -116.7), (319.3, -117.5), (319.8, -117.5), (319.8, -117.9), (320.6, -118.8), (320.6, -120.0), (321.0, -120.4), (321.4, -120.4), (321.8, -120.8), (322.6, -120.8), (323.0, -121.2), (323.4, -121.2), (323.8, -121.6), (324.2, -121.6), (324.7, -121.2), (325.9, -122.4), (325.9, -124.1), (327.1, -125.3), (327.5, -125.3), (328.3, -124.5), (328.7, -124.5), (329.2, -124.9), (330.8, -124.9), (331.2, -125.3), (332.4, -125.3), (332.8, -124.9), (334.5, -124.9), (334.9, -124.5), (335.3, -124.5), (335.7, -124.1), (337.3, -124.1), (338.2, -123.3), (338.6, -123.3), (339.0, -122.9), (340.6, -122.9), (341.0, -123.3), (341.8, -123.3), (342.2, -123.7), (342.6, -123.7), (343.1, -124.1), (343.9, -124.1), (343.9, -124.5), (344.7, -125.3), (345.5, -125.3), (346.3, -126.1), (347.1, -126.1), (347.6, -125.7), (350.0, -125.7), (351.2, -126.9), (351.2, -127.4), (350.8, -127.8), (350.8, -129.0), (351.2, -129.4), (352.5, -128.2), (353.3, -128.2), (355.7, -130.6), (355.7, -132.3), (355.3, -132.7), (355.3, -136.3), (355.7, -136.8), (355.7, -140.0), (356.1, -140.4), (356.1, -141.7), (354.9, -142.9), (354.9, -144.1), (354.5, -144.5), (354.5, -145.8), (354.1, -146.2), (354.1, -146.6), (353.3, -147.4), (353.3, -151.1), (352.5, -151.9), (352.1, -151.9), (351.2, -152.7), (351.2, -153.1), (350.8, -153.5), (350.8, -153.9), (350.0, -154.7), (350.0, -156.0), (349.6, -156.4), (349.6, -157.2), (348.8, -158.0), (348.8, -158.4), (348.4, -158.8), (348.4, -159.2), (348.0, -159.2), (346.7, -160.5), (346.7, -160.9), (346.3, -160.9), (345.5, -161.7), (345.1, -161.7), (344.3, -162.5), (344.3, -162.9), (343.1, -162.9), (342.6, -163.3), (341.8, -163.3), (341.4, -163.7), (341.4, -164.2), (341.0, -164.6), (341.0, -165.0), (340.2, -165.8), (337.3, -165.8), (336.9, -165.4), (336.1, -165.4), (335.7, -165.8), (335.3, -165.8), (334.9, -166.2), (332.8, -166.2), (332.4, -165.8), (332.0, -165.8), (331.2, -165.0), (331.2, -164.6), (330.8, -164.2), (330.4, -164.2), (330.0, -163.7), (329.6, -163.7), (329.2, -163.3), (328.7, -163.3), (328.3, -162.9), (327.1, -162.9), (326.7, -162.5), (325.1, -162.5), (323.8, -161.3), (323.4, -161.3), (322.6, -160.5), (322.2, -160.5), (321.8, -160.1), (320.6, -160.1), (320.2, -159.7), (320.2, -158.8), (319.3, -158.0), (318.1, -158.0), (317.7, -157.6), (317.3, -157.6), (316.5, -156.8), (315.7, -156.8), (315.3, -156.4), (314.8, -156.4), (314.4, -156.0), (313.6, -156.0), (313.2, -155.6), (312.8, -155.6), (312.4, -155.2), (312.4, -154.7), (311.2, -153.5), (304.6, -153.5), (303.8, -154.3), (303.8, -154.7), (303.0, -155.6), (301.4, -155.6), (300.9, -156.0), (300.1, -156.0), (299.7, -156.4), (298.9, -156.4), (298.1, -157.2), (297.7, -157.2), (297.3, -157.6), (296.9, -157.6), (296.4, -158.0), (296.0, -158.0), (295.6, -158.4), (294.8, -158.4), (292.8, -160.5), (292.4, -160.5), (291.9, -160.9), (291.1, -160.9), (288.7, -163.3), (288.3, -163.3), (287.9, -163.7), (287.9, -165.0), (287.4, -165.4), (287.0, -165.4), (286.2, -166.2), (286.2, -166.6), (285.8, -167.0), (285.8, -167.4), (285.0, -168.2), (284.6, -168.2), (284.2, -168.6), (283.0, -168.6), (282.5, -169.1), (282.1, -169.1), (280.9, -170.3), (280.1, -170.3), (279.7, -170.7), (279.7, -171.9), (279.3, -172.3), (278.0, -172.3), (277.6, -172.7), (273.1, -172.7), (272.7, -172.3), (271.9, -172.3), (271.5, -172.7), (271.1, -172.7), (270.7, -172.3), (267.0, -172.3), (266.6, -171.9), (264.6, -171.9), (263.7, -171.1), (263.7, -170.7), (263.3, -170.3), (261.7, -170.3), (261.3, -169.9), (260.5, -169.9), (260.1, -169.5), (259.2, -169.5), (258.8, -169.1), (256.4, -169.1), (255.6, -168.2), (253.5, -168.2), (253.1, -167.8), (251.9, -167.8), (251.5, -167.4), (251.1, -167.4), (250.6, -167.0), (248.2, -167.0), (247.8, -167.4), (247.4, -167.0), (246.6, -167.0), (245.7, -166.2), (244.9, -166.2), (244.5, -165.8), (244.1, -165.8), (243.7, -165.4), (243.3, -165.4), (242.9, -165.0), (242.5, -165.0), (242.1, -164.6), (241.7, -164.6), (241.2, -164.2), (241.7, -163.7), (241.7, -163.3), (240.8, -162.5), (240.0, -162.5), (239.6, -162.1), (237.2, -162.1), (236.7, -161.7), (235.9, -161.7), (235.5, -161.3), (234.3, -161.3), (233.9, -160.9), (231.8, -160.9), (231.4, -160.5), (230.2, -160.5), (229.8, -160.9), (220.8, -160.9), (220.0, -161.7), (219.2, -161.7), (218.8, -162.1), (218.3, -162.1), (217.5, -162.9), (217.5, -163.3), (216.7, -163.3), (215.9, -164.2), (215.9, -165.0), (215.5, -165.4), (215.1, -165.4), (213.8, -166.6), (213.8, -167.0), (212.6, -168.2), (212.2, -168.2), (211.8, -168.6), (210.6, -168.6), (210.2, -169.1), (209.8, -169.1), (209.4, -169.5), (208.9, -169.5), (208.5, -169.9), (208.1, -169.9), (207.7, -170.3), (206.5, -170.3), (205.7, -171.1), (205.3, -171.1), (204.4, -171.9), (203.2, -171.9), (202.8, -172.3), (202.0, -172.3), (201.6, -172.7), (199.9, -172.7), (199.5, -173.1), (193.8, -173.1), (193.4, -172.7), (192.2, -172.7), (191.4, -173.6), (190.1, -173.6), (188.9, -172.3), (188.1, -172.3), (187.7, -171.9), (185.6, -171.9), (185.2, -171.5), (184.0, -171.5), (183.6, -171.9), (182.4, -170.7), (182.4, -169.9), (182.0, -169.5), (181.5, -169.5), (180.7, -170.3), (180.3, -169.9), (180.3, -169.1), (179.9, -168.6), (179.5, -168.6), (179.1, -169.1), (179.1, -171.1) (0.573, 0.545, 0.541)</w:t>
      </w:r>
    </w:p>
    <w:p>
      <w:r>
        <w:t>(312.0, -128.6), (312.0, -130.2), (311.6, -130.6), (311.6, -131.0), (312.0, -131.4), (312.0, -134.3), (311.6, -134.3), (311.2, -134.7), (311.2, -136.3), (310.8, -136.8), (310.8, -139.2), (310.3, -139.2), (309.9, -139.6), (309.1, -139.6), (308.3, -140.4), (307.9, -140.4), (307.5, -140.8), (306.7, -140.8), (306.3, -141.3), (305.0, -141.3), (304.6, -141.7), (303.0, -141.7), (302.6, -142.1), (302.6, -142.5), (302.2, -142.5), (300.9, -143.7), (300.5, -143.7), (300.1, -144.1), (300.1, -144.9), (299.3, -145.8), (297.7, -145.8), (297.3, -146.2), (296.4, -146.2), (295.6, -147.0), (295.6, -148.6), (295.2, -148.6), (294.0, -149.8), (293.6, -149.8), (292.4, -151.1), (291.9, -151.1), (291.5, -151.5), (291.5, -151.9), (291.1, -151.9), (290.7, -152.3), (289.9, -152.3), (289.5, -152.7), (289.1, -152.7), (288.7, -153.1), (288.3, -153.1), (287.0, -154.3), (286.2, -154.3), (285.0, -155.6), (284.6, -155.6), (284.2, -156.0), (283.8, -156.0), (282.5, -157.2), (282.1, -157.2), (281.7, -157.6), (281.7, -158.4), (281.3, -158.8), (280.1, -158.8), (279.3, -159.7), (278.9, -159.7), (278.5, -160.1), (274.0, -160.1), (273.5, -159.7), (272.3, -159.7), (271.5, -160.5), (264.1, -160.5), (262.9, -161.7), (262.1, -161.7), (261.7, -161.3), (260.9, -161.3), (260.9, -160.5), (260.5, -160.1), (260.1, -160.1), (259.6, -160.5), (259.6, -160.9), (259.2, -160.9), (259.2, -160.5), (258.8, -160.1), (258.0, -160.1), (257.6, -159.7), (256.4, -159.7), (256.0, -160.1), (256.0, -159.7), (255.6, -159.2), (254.7, -159.2), (254.3, -158.8), (251.9, -158.8), (251.5, -158.4), (251.1, -158.4), (249.4, -156.8), (248.2, -156.8), (247.8, -156.4), (245.7, -156.4), (245.3, -156.0), (244.1, -156.0), (243.7, -155.6), (243.3, -155.6), (242.9, -155.2), (242.1, -155.2), (241.2, -154.3), (240.8, -154.3), (240.4, -153.9), (238.0, -153.9), (237.6, -153.5), (237.2, -153.5), (235.9, -152.3), (235.1, -152.3), (234.7, -151.9), (234.3, -151.9), (233.5, -151.1), (229.0, -151.1), (228.6, -150.7), (227.3, -150.7), (226.9, -150.2), (226.9, -149.8), (226.5, -149.4), (226.1, -149.4), (226.1, -149.0), (225.7, -148.6), (225.3, -148.6), (224.9, -148.2), (224.1, -148.2), (222.8, -147.0), (220.8, -147.0), (220.4, -146.6), (218.8, -146.6), (218.3, -147.0), (218.3, -147.4), (217.9, -147.4), (217.5, -147.8), (217.5, -148.2), (217.1, -148.2), (216.7, -148.6), (216.7, -149.4), (215.9, -149.4), (215.5, -149.0), (214.7, -149.0), (214.3, -149.4), (213.8, -149.0), (213.4, -149.4), (213.4, -150.2), (213.0, -150.2), (212.6, -150.7), (212.6, -151.1), (212.2, -151.1), (211.4, -151.9), (211.0, -151.9), (210.6, -152.3), (210.2, -152.3), (209.8, -152.7), (209.8, -153.1), (209.4, -152.7), (208.9, -152.7), (207.7, -153.9), (207.7, -154.3), (206.9, -154.3), (206.5, -154.7), (206.1, -154.7), (205.7, -155.2), (204.0, -155.2), (203.6, -155.6), (203.6, -156.0), (202.0, -156.0), (201.6, -156.4), (201.6, -157.2), (198.7, -157.2), (198.7, -156.4), (198.3, -156.0), (197.9, -156.0), (197.5, -156.4), (197.5, -158.0), (197.1, -158.0), (197.1, -157.6), (196.7, -157.2), (196.3, -157.2), (196.3, -155.6), (195.9, -155.2), (195.9, -154.7), (195.4, -154.3), (195.0, -154.3), (194.6, -153.9), (192.6, -153.9), (192.2, -154.3), (192.2, -152.7), (191.8, -152.3), (191.8, -151.9), (192.2, -151.5), (192.2, -150.7), (191.8, -150.2), (191.4, -150.2), (191.0, -149.8), (191.0, -148.6), (191.4, -148.6), (191.8, -148.2), (191.8, -147.8), (192.2, -147.4), (192.2, -146.2), (193.8, -146.2), (194.2, -145.8), (194.2, -145.3), (194.6, -144.9), (195.0, -144.9), (195.9, -144.1), (195.9, -143.3), (196.7, -142.5), (199.1, -142.5), (199.9, -141.7), (199.9, -141.3), (199.5, -140.8), (199.1, -140.8), (198.7, -140.4), (197.9, -140.4), (197.9, -139.6), (198.3, -139.6), (198.7, -139.2), (199.5, -139.2), (199.5, -140.0), (199.9, -140.4), (200.4, -140.4), (200.8, -140.8), (201.2, -140.4), (203.6, -140.4), (204.0, -140.0), (204.0, -139.6), (204.4, -139.6), (204.9, -139.2), (204.9, -138.4), (205.7, -138.4), (206.1, -138.0), (206.1, -137.2), (206.5, -137.2), (206.9, -137.6), (207.7, -137.6), (208.1, -137.2), (208.1, -136.8), (208.5, -136.8), (208.9, -137.2), (209.4, -137.2), (209.8, -137.6), (212.6, -137.6), (213.0, -137.2), (213.4, -137.2), (214.3, -136.3), (216.7, -136.3), (217.1, -135.9), (217.1, -134.7), (217.9, -134.7), (219.2, -133.5), (219.2, -133.1), (221.6, -133.1), (222.0, -132.7), (222.4, -132.7), (222.8, -132.3), (223.7, -132.3), (224.1, -131.8), (224.9, -131.8), (225.3, -131.4), (226.5, -131.4), (226.9, -131.0), (226.9, -130.6), (227.3, -130.2), (227.3, -129.8), (227.8, -129.4), (228.6, -129.4), (229.0, -129.0), (229.4, -129.0), (229.8, -128.6), (231.4, -128.6), (231.8, -128.2), (232.7, -128.2), (233.1, -127.8), (233.5, -127.8), (235.1, -126.1), (235.5, -126.1), (235.9, -125.7), (236.3, -125.7), (237.2, -124.9), (237.6, -124.9), (238.0, -124.5), (238.8, -124.5), (240.0, -123.3), (240.0, -122.4), (243.7, -122.4), (244.9, -121.2), (245.3, -121.2), (245.7, -120.8), (247.0, -120.8), (247.4, -120.4), (247.8, -120.4), (248.2, -120.0), (248.2, -119.6), (248.6, -119.2), (249.0, -119.2), (249.4, -118.8), (249.8, -118.8), (250.2, -118.4), (251.5, -118.4), (251.9, -117.9), (252.7, -117.9), (253.1, -117.5), (253.5, -117.5), (253.9, -117.1), (253.9, -116.7), (255.6, -116.7), (256.0, -116.3), (256.8, -116.3), (257.6, -115.5), (258.0, -115.5), (258.4, -115.1), (258.8, -115.1), (259.2, -114.7), (260.5, -114.7), (260.9, -114.3), (261.7, -114.3), (262.1, -113.9), (262.5, -113.9), (262.9, -113.4), (263.3, -113.4), (263.7, -113.0), (263.7, -112.6), (270.7, -112.6), (271.1, -113.0), (271.5, -113.0), (271.9, -112.6), (276.4, -112.6), (276.8, -112.2), (276.8, -111.8), (277.6, -111.8), (278.0, -111.4), (279.3, -111.4), (279.7, -111.0), (287.4, -111.0), (287.9, -110.6), (288.3, -110.6), (288.7, -111.0), (289.5, -111.0), (289.9, -110.6), (290.7, -110.6), (291.1, -111.0), (291.5, -111.0), (291.9, -110.6), (293.6, -110.6), (294.0, -111.0), (295.6, -111.0), (296.0, -110.6), (296.4, -110.6), (296.4, -111.0), (296.9, -111.4), (296.9, -111.8), (298.1, -113.0), (298.5, -113.0), (298.9, -113.4), (299.3, -113.0), (300.9, -113.0), (301.8, -113.9), (301.8, -114.3), (303.0, -115.5), (303.8, -115.5), (304.2, -115.9), (304.6, -115.9), (304.6, -116.3), (305.0, -116.7), (305.8, -116.7), (306.7, -117.5), (306.7, -117.9), (305.8, -118.8), (305.8, -119.2), (306.3, -119.6), (306.7, -119.6), (308.7, -121.6), (309.1, -121.6), (309.1, -123.3), (309.5, -123.7), (309.5, -124.1), (309.9, -124.5), (309.9, -125.3), (311.6, -126.9), (311.6, -128.2) (0.698, 0.690, 0.698)</w:t>
      </w:r>
    </w:p>
    <w:p>
      <w:r>
        <w:t>(212.2, -228.8), (212.2, -228.3), (213.0, -227.5), (213.0, -226.7), (213.4, -226.3), (213.4, -225.9), (213.0, -225.5), (213.0, -218.5), (212.6, -218.1), (212.2, -218.1), (212.2, -217.7), (211.8, -217.3), (211.8, -214.4), (212.2, -214.0), (212.2, -213.6), (214.7, -213.6), (214.7, -214.0), (215.1, -214.4), (215.5, -214.4), (215.5, -214.9), (215.9, -215.3), (215.9, -216.5), (216.3, -216.9), (217.1, -216.1), (217.5, -216.1), (217.9, -215.7), (218.8, -215.7), (218.8, -216.5), (219.2, -216.9), (220.0, -216.1), (220.0, -215.3), (220.8, -215.3), (221.2, -214.9), (221.6, -214.9), (222.0, -214.4), (222.4, -214.4), (222.8, -214.0), (223.3, -214.0), (223.3, -214.4), (223.7, -214.9), (224.1, -214.9), (224.5, -215.3), (225.3, -214.4), (225.7, -214.4), (226.1, -214.0), (226.5, -214.0), (226.9, -213.6), (227.3, -213.6), (228.2, -212.8), (228.2, -212.4), (228.6, -212.4), (229.0, -212.0), (231.0, -212.0), (232.7, -210.4), (233.5, -210.4), (234.3, -209.5), (234.7, -209.5), (235.1, -209.1), (235.1, -208.7), (235.5, -208.3), (235.9, -208.3), (237.2, -207.1), (237.2, -205.9), (237.6, -205.9), (238.0, -205.4), (238.4, -205.9), (238.8, -205.4), (238.8, -204.6), (240.4, -204.6), (241.2, -203.8), (241.2, -202.6), (240.8, -202.2), (240.8, -200.5), (240.4, -200.1), (240.4, -199.7), (240.8, -199.3), (240.8, -198.9), (241.2, -198.5), (241.2, -197.3), (240.8, -196.9), (240.8, -196.5), (240.4, -196.0), (240.4, -195.2), (240.0, -194.8), (240.0, -193.6), (239.6, -193.2), (239.6, -192.4), (239.2, -192.0), (238.8, -192.0), (238.8, -191.5), (238.4, -191.1), (238.0, -191.1), (238.0, -190.7), (237.6, -190.3), (236.7, -190.3), (236.3, -189.9), (234.7, -189.9), (234.3, -189.5), (234.7, -189.5), (235.1, -189.1), (235.1, -188.3), (234.7, -187.9), (234.3, -187.9), (233.9, -188.3), (232.7, -188.3), (232.2, -187.9), (232.2, -187.5), (231.4, -186.6), (231.0, -186.6), (230.6, -186.2), (230.2, -186.2), (228.6, -184.6), (228.2, -184.6), (228.2, -184.2), (227.8, -183.8), (227.3, -183.8), (226.9, -183.4), (226.9, -183.0), (226.5, -182.6), (225.3, -182.6), (224.9, -182.1), (224.1, -182.1), (223.7, -181.7), (223.7, -180.9), (224.1, -180.5), (224.1, -179.7), (224.5, -179.3), (224.5, -178.5), (224.9, -178.1), (225.3, -178.1), (226.1, -177.2), (226.1, -176.4), (226.5, -176.0), (226.5, -174.8), (226.9, -174.4), (226.9, -174.0), (227.3, -174.4), (227.3, -174.8), (226.9, -175.2), (226.9, -176.0), (227.3, -176.4), (227.8, -176.4), (228.2, -176.8), (228.2, -178.5), (228.6, -178.9), (229.0, -178.9), (229.8, -178.1), (230.6, -178.9), (231.4, -178.9), (231.4, -179.3), (231.8, -179.7), (232.7, -179.7), (232.7, -180.1), (233.1, -180.5), (233.5, -180.5), (233.9, -180.1), (233.9, -179.7), (234.7, -179.7), (235.1, -180.1), (235.5, -180.1), (235.9, -180.5), (236.3, -180.5), (236.7, -180.9), (237.2, -180.5), (237.6, -180.5), (238.0, -180.1), (238.8, -180.9), (239.2, -180.9), (239.6, -180.5), (248.2, -180.5), (248.6, -180.1), (249.0, -180.1), (249.4, -180.5), (249.8, -180.5), (250.2, -180.1), (250.6, -180.1), (251.1, -179.7), (251.1, -179.3), (250.6, -178.9), (250.2, -178.9), (250.2, -178.1), (249.8, -177.6), (249.4, -178.1), (249.0, -177.6), (248.2, -177.6), (247.8, -177.2), (247.0, -177.2), (246.6, -176.8), (244.1, -176.8), (243.7, -177.2), (244.1, -176.8), (243.7, -176.4), (244.1, -176.8), (244.5, -176.4), (244.5, -175.6), (244.9, -175.6), (245.7, -176.4), (247.8, -176.4), (248.2, -176.8), (249.4, -176.8), (249.8, -177.2), (252.7, -177.2), (253.1, -177.6), (253.5, -177.6), (253.9, -178.1), (254.3, -178.1), (254.7, -178.5), (254.7, -178.9), (256.0, -180.1), (256.4, -180.1), (256.8, -180.5), (257.6, -180.5), (258.0, -180.9), (258.8, -180.9), (259.2, -181.3), (260.1, -181.3), (260.5, -181.7), (260.9, -181.7), (260.9, -183.0), (261.7, -183.8), (262.9, -183.8), (263.3, -184.2), (263.3, -185.0), (263.7, -185.4), (263.7, -186.2), (264.1, -186.6), (264.1, -189.9), (264.6, -190.3), (265.8, -190.3), (266.2, -190.7), (266.2, -191.1), (266.6, -191.5), (267.0, -191.5), (267.0, -192.0), (267.4, -192.4), (267.4, -192.8), (267.8, -193.2), (267.8, -194.0), (268.2, -194.4), (268.6, -194.4), (268.6, -194.8), (269.0, -195.2), (269.9, -195.2), (270.3, -195.6), (271.1, -195.6), (271.5, -196.0), (271.5, -196.5), (271.9, -196.9), (272.3, -196.9), (272.7, -197.3), (274.8, -197.3), (274.8, -198.1), (274.0, -198.9), (274.0, -199.3), (274.4, -199.7), (275.6, -199.7), (276.4, -200.5), (277.2, -200.5), (277.6, -200.1), (277.6, -201.4), (277.2, -201.8), (277.2, -203.0), (278.5, -204.2), (278.5, -206.7), (278.9, -207.1), (278.5, -207.5), (278.0, -207.5), (276.8, -206.3), (276.0, -206.3), (275.6, -205.9), (273.1, -205.9), (272.7, -205.4), (272.3, -205.9), (271.9, -205.4), (270.7, -205.4), (269.5, -204.2), (269.5, -203.8), (268.6, -203.0), (268.6, -202.6), (268.2, -202.2), (268.2, -201.4), (265.8, -198.9), (265.8, -197.3), (265.4, -196.9), (265.0, -196.9), (264.6, -197.3), (264.6, -195.6), (263.7, -194.8), (263.7, -194.4), (262.9, -193.6), (262.5, -194.0), (261.7, -194.0), (261.3, -194.4), (260.1, -194.4), (259.6, -194.0), (259.2, -194.4), (258.8, -194.0), (255.1, -194.0), (254.7, -194.4), (252.7, -194.4), (252.3, -194.8), (252.3, -195.2), (251.9, -195.6), (251.9, -196.0), (251.5, -196.5), (251.5, -196.9), (251.9, -197.3), (251.5, -197.7), (251.1, -197.7), (250.6, -198.1), (250.2, -198.1), (249.8, -198.5), (249.8, -200.1), (249.4, -200.5), (249.0, -200.5), (248.6, -201.0), (248.6, -201.4), (248.2, -201.0), (247.8, -201.0), (247.4, -201.4), (247.4, -204.2), (247.0, -204.6), (247.0, -205.0), (246.2, -205.0), (245.7, -205.4), (245.7, -205.9), (245.3, -206.3), (244.9, -206.3), (243.3, -207.9), (242.9, -207.9), (242.5, -208.3), (242.1, -208.3), (241.7, -208.7), (240.4, -208.7), (239.6, -207.9), (239.2, -207.9), (238.4, -208.7), (238.4, -209.1), (238.0, -209.1), (237.2, -209.9), (237.2, -210.4), (236.7, -210.8), (236.7, -211.6), (236.3, -212.0), (235.9, -212.0), (235.1, -212.8), (235.1, -213.2), (234.7, -213.6), (233.9, -213.6), (233.5, -214.0), (233.1, -214.0), (232.2, -214.9), (231.8, -214.9), (231.4, -215.3), (231.4, -216.1), (231.0, -215.7), (230.2, -215.7), (229.8, -216.1), (229.8, -216.9), (229.4, -217.3), (229.0, -217.3), (228.6, -217.7), (228.6, -218.5), (228.2, -218.5), (227.8, -218.9), (227.8, -221.0), (227.3, -221.0), (226.9, -221.4), (226.5, -221.4), (226.1, -221.8), (226.1, -222.2), (224.5, -222.2), (224.1, -222.6), (224.1, -223.0), (223.7, -223.4), (223.7, -223.8), (223.3, -224.3), (223.3, -224.7), (222.0, -224.7), (221.6, -224.3), (221.2, -224.3), (220.8, -224.7), (219.2, -224.7), (218.8, -225.1), (218.3, -224.7), (217.9, -224.7), (217.5, -225.1), (216.7, -225.1), (216.3, -225.5), (216.3, -226.7), (215.9, -227.1), (215.5, -226.7), (214.3, -226.7), (213.8, -227.1), (213.8, -227.5), (213.4, -227.5), (213.0, -227.9), (213.0, -228.3), (212.6, -228.3) (0.267, 0.239, 0.208)</w:t>
      </w:r>
    </w:p>
    <w:p>
      <w:r>
        <w:t>(215.1, -233.3), (215.1, -230.4), (214.7, -230.0), (214.7, -229.2), (215.9, -227.9), (215.9, -227.5), (216.7, -226.7), (216.7, -225.5), (217.5, -225.5), (217.9, -225.1), (218.3, -225.1), (218.8, -225.5), (219.2, -225.1), (220.8, -225.1), (221.2, -224.7), (221.6, -224.7), (222.0, -225.1), (223.3, -225.1), (223.7, -224.7), (223.7, -224.3), (224.1, -223.8), (224.1, -223.4), (224.5, -223.0), (224.5, -222.6), (226.5, -222.6), (228.2, -221.0), (228.2, -219.8), (229.0, -219.8), (229.4, -219.4), (229.0, -218.9), (229.0, -217.7), (229.4, -217.7), (229.8, -217.3), (231.4, -217.3), (231.8, -216.9), (231.8, -215.7), (233.1, -214.4), (233.5, -214.4), (233.9, -214.0), (234.7, -214.0), (235.5, -213.2), (235.5, -212.8), (235.9, -212.4), (236.3, -212.4), (237.2, -211.6), (237.2, -210.8), (237.6, -210.4), (237.6, -209.9), (238.0, -209.5), (238.4, -209.5), (238.8, -209.1), (238.8, -208.7), (239.2, -208.3), (239.6, -208.3), (240.4, -209.1), (241.7, -209.1), (242.1, -208.7), (242.5, -208.7), (242.9, -208.3), (243.3, -208.3), (244.9, -206.7), (245.3, -206.7), (246.2, -205.9), (246.2, -205.4), (247.0, -205.4), (247.4, -205.0), (247.4, -204.6), (247.8, -204.2), (247.8, -201.4), (248.2, -201.4), (248.6, -201.8), (249.0, -201.4), (249.0, -201.0), (249.4, -201.0), (250.2, -200.1), (250.2, -198.5), (250.6, -198.5), (251.1, -198.1), (251.5, -198.1), (252.3, -197.3), (251.9, -196.9), (251.9, -196.5), (252.3, -196.0), (252.3, -195.6), (252.7, -195.2), (252.7, -194.8), (254.7, -194.8), (255.1, -194.4), (258.8, -194.4), (259.2, -194.8), (259.6, -194.4), (260.1, -194.8), (261.3, -194.8), (261.7, -194.4), (262.5, -194.4), (262.9, -194.0), (263.3, -194.4), (263.3, -194.8), (264.1, -195.6), (264.1, -197.3), (264.6, -197.7), (265.0, -197.3), (265.4, -197.3), (265.4, -198.9), (267.8, -201.4), (267.8, -202.2), (268.2, -202.6), (268.2, -203.0), (269.0, -203.8), (269.0, -204.2), (270.7, -205.9), (271.9, -205.9), (272.3, -206.3), (272.7, -205.9), (273.1, -206.3), (275.6, -206.3), (276.0, -206.7), (276.8, -206.7), (278.0, -207.9), (278.9, -207.9), (279.3, -208.3), (279.7, -208.3), (280.5, -209.1), (280.9, -209.1), (281.7, -209.9), (281.7, -211.6), (282.1, -212.0), (282.5, -212.0), (283.8, -213.2), (284.2, -213.2), (284.6, -213.6), (284.6, -214.0), (285.0, -214.4), (285.4, -214.4), (286.2, -215.3), (287.0, -215.3), (287.4, -215.7), (287.4, -216.1), (288.7, -217.3), (289.5, -217.3), (289.9, -217.7), (291.5, -217.7), (291.9, -218.1), (293.6, -218.1), (294.0, -218.5), (294.4, -218.5), (294.8, -218.9), (295.2, -218.5), (296.9, -218.5), (296.9, -219.4), (296.0, -219.4), (295.2, -220.2), (292.8, -220.2), (292.4, -219.8), (289.1, -219.8), (288.7, -219.4), (288.3, -219.8), (288.3, -220.2), (287.0, -220.2), (286.6, -220.6), (285.8, -220.6), (285.4, -220.2), (285.0, -220.2), (284.6, -219.8), (283.8, -219.8), (283.0, -218.9), (282.5, -218.9), (281.3, -217.7), (280.9, -217.7), (280.5, -217.3), (280.1, -217.3), (278.9, -216.1), (278.0, -216.1), (277.6, -215.7), (272.3, -215.7), (271.9, -215.3), (271.5, -215.3), (271.5, -214.9), (271.1, -214.4), (269.9, -214.4), (269.5, -214.0), (269.0, -214.0), (268.6, -213.6), (268.2, -213.6), (268.2, -212.4), (267.4, -211.6), (267.0, -211.6), (266.6, -211.2), (266.6, -210.4), (266.2, -209.9), (266.2, -209.5), (265.8, -209.1), (265.8, -208.7), (265.4, -208.3), (265.4, -206.7), (265.0, -206.3), (264.1, -206.3), (264.1, -205.9), (263.7, -205.4), (263.7, -204.6), (263.3, -204.2), (261.7, -204.2), (260.9, -203.4), (258.8, -203.4), (258.4, -203.0), (258.0, -203.0), (257.6, -203.4), (257.6, -204.2), (258.0, -204.6), (258.0, -205.4), (257.6, -205.9), (254.7, -205.9), (254.3, -206.3), (253.1, -206.3), (252.7, -206.7), (252.7, -207.1), (252.3, -207.1), (251.9, -207.5), (251.5, -207.5), (251.1, -207.9), (251.1, -208.3), (250.2, -209.1), (249.8, -209.1), (248.6, -210.4), (248.2, -210.4), (247.8, -210.8), (247.8, -211.6), (247.4, -211.6), (247.0, -212.0), (245.7, -212.0), (245.3, -212.4), (244.1, -212.4), (243.7, -212.8), (242.9, -212.8), (242.5, -213.2), (242.1, -213.2), (241.7, -213.6), (241.2, -213.6), (240.8, -214.0), (240.0, -214.0), (239.2, -214.9), (239.2, -215.3), (238.0, -215.3), (236.3, -216.9), (235.9, -216.9), (235.1, -217.7), (235.1, -218.1), (234.7, -218.5), (234.7, -220.6), (235.1, -221.0), (235.1, -221.8), (233.5, -223.4), (233.5, -224.3), (233.1, -224.3), (232.7, -224.7), (232.7, -225.1), (231.8, -225.1), (231.8, -224.7), (231.4, -224.3), (231.0, -224.3), (230.6, -224.7), (230.6, -225.1), (230.2, -225.1), (229.8, -225.5), (229.8, -225.9), (230.2, -226.3), (230.6, -226.3), (230.2, -226.3), (229.4, -227.1), (229.4, -227.5), (229.0, -227.5), (228.6, -227.9), (226.1, -227.9), (225.7, -228.3), (224.1, -228.3), (223.7, -228.8), (222.8, -228.8), (222.4, -229.2), (222.0, -229.2), (221.6, -229.6), (221.6, -230.0), (221.2, -230.4), (221.2, -230.8), (221.6, -231.2), (222.0, -230.8), (222.4, -230.8), (222.8, -230.4), (223.3, -230.8), (223.3, -232.0), (222.8, -232.4), (222.8, -233.3), (222.8, -232.8), (222.4, -232.4), (222.0, -232.8), (222.0, -234.1), (222.4, -234.5), (222.4, -234.9), (222.8, -235.3), (222.8, -235.7), (223.3, -236.1), (223.3, -237.3), (223.7, -237.8), (222.4, -239.0), (222.4, -240.2), (222.8, -240.6), (223.7, -240.6), (224.1, -240.2), (224.1, -239.4), (224.1, -240.2), (224.9, -241.0), (225.3, -241.0), (225.3, -241.8), (226.1, -242.7), (226.9, -242.7), (226.9, -243.1), (227.3, -243.5), (227.3, -243.9), (228.2, -244.7), (227.8, -245.1), (227.3, -245.1), (226.5, -245.9), (220.8, -245.9), (220.8, -245.5), (221.2, -245.1), (221.2, -243.9), (220.4, -243.1), (220.0, -243.1), (220.0, -239.8), (218.8, -238.6), (217.9, -238.6), (217.5, -238.2), (217.1, -238.2), (217.1, -237.3), (216.7, -236.9), (216.7, -236.5), (216.3, -236.1), (216.3, -235.7), (215.9, -235.3), (215.9, -234.1) (0.212, 0.180, 0.145)</w:t>
      </w:r>
    </w:p>
    <w:p>
      <w:r>
        <w:t>(284.2, -220.2), (283.8, -220.2), (283.4, -220.6), (283.0, -220.6), (282.5, -220.2), (282.1, -220.6), (282.1, -221.0), (281.3, -221.8), (281.3, -222.2), (280.9, -222.2), (280.5, -221.8), (279.3, -221.8), (278.9, -222.2), (278.5, -222.2), (278.0, -222.6), (278.0, -223.0), (278.0, -221.8), (277.6, -221.4), (277.2, -221.8), (276.8, -221.8), (276.4, -222.2), (276.8, -222.6), (276.8, -223.0), (277.2, -223.4), (277.2, -225.1), (274.4, -225.1), (274.0, -225.5), (274.0, -225.9), (273.5, -226.3), (274.0, -226.7), (274.0, -227.1), (273.5, -227.5), (273.5, -227.9), (273.1, -228.3), (272.7, -228.3), (272.3, -228.8), (272.3, -229.2), (271.9, -228.8), (271.5, -229.2), (271.5, -230.4), (271.9, -230.8), (272.3, -230.4), (273.1, -230.4), (273.1, -234.5), (272.7, -234.9), (272.7, -236.9), (272.3, -236.9), (271.9, -237.3), (271.9, -237.8), (271.5, -238.2), (270.3, -238.2), (269.9, -238.6), (269.0, -238.6), (268.6, -239.0), (268.6, -240.2), (268.2, -240.2), (267.8, -239.8), (267.0, -239.8), (266.6, -240.2), (266.6, -241.0), (266.2, -241.0), (266.2, -240.2), (265.4, -239.4), (265.0, -239.4), (264.6, -239.8), (264.6, -240.2), (264.1, -240.2), (264.1, -239.8), (264.6, -239.8), (265.0, -239.4), (265.0, -238.2), (264.6, -237.8), (263.7, -238.6), (263.3, -238.2), (262.9, -238.2), (261.3, -236.5), (260.5, -237.3), (260.5, -237.8), (260.5, -237.3), (260.9, -236.9), (260.9, -236.1), (261.3, -235.7), (261.3, -235.3), (261.7, -235.3), (261.7, -236.1), (262.1, -236.5), (262.5, -236.5), (262.5, -236.9), (262.9, -237.3), (263.3, -237.3), (263.7, -236.9), (263.7, -236.5), (264.1, -236.1), (264.1, -234.5), (263.7, -234.1), (263.3, -234.5), (262.1, -234.5), (262.1, -234.1), (263.3, -234.1), (263.7, -233.7), (263.7, -232.8), (262.9, -232.0), (262.5, -232.0), (262.1, -231.6), (260.1, -231.6), (259.6, -232.0), (257.6, -232.0), (257.2, -231.6), (257.2, -231.2), (256.8, -230.8), (256.4, -230.8), (255.6, -231.6), (255.6, -232.4), (253.9, -232.4), (253.5, -232.8), (252.3, -232.8), (251.5, -233.7), (251.5, -234.1), (251.1, -234.1), (251.1, -233.7), (251.5, -233.7), (252.3, -232.8), (252.7, -232.8), (253.1, -232.4), (252.7, -232.0), (253.5, -232.0), (253.9, -231.6), (255.1, -231.6), (255.6, -231.2), (255.6, -230.4), (255.1, -230.0), (255.1, -229.6), (254.7, -229.2), (254.7, -228.3), (254.3, -227.9), (253.1, -227.9), (252.7, -228.3), (251.1, -228.3), (250.6, -227.9), (248.6, -227.9), (248.2, -227.5), (248.6, -227.5), (249.0, -227.1), (249.0, -226.3), (248.6, -225.9), (248.2, -226.3), (248.2, -225.5), (247.8, -225.1), (247.4, -225.5), (247.4, -225.9), (244.9, -225.9), (244.5, -225.5), (244.1, -225.5), (243.7, -225.1), (242.9, -225.1), (242.5, -225.5), (242.5, -225.9), (241.7, -225.9), (241.2, -226.3), (240.8, -226.3), (240.4, -226.7), (240.4, -227.1), (240.0, -227.5), (239.6, -227.5), (238.8, -228.3), (238.0, -228.3), (237.6, -228.8), (237.6, -230.0), (238.0, -230.4), (237.6, -230.0), (237.2, -230.0), (236.7, -230.4), (235.9, -230.4), (235.5, -230.0), (233.1, -230.0), (233.1, -229.6), (232.7, -229.2), (232.2, -229.2), (231.8, -228.8), (231.4, -229.2), (230.2, -229.2), (229.8, -229.6), (229.4, -229.2), (229.0, -229.2), (228.6, -229.6), (228.6, -230.0), (229.0, -230.4), (230.6, -230.4), (225.7, -230.4), (224.9, -231.2), (224.9, -231.6), (224.5, -231.6), (224.1, -231.2), (223.7, -231.6), (223.7, -230.8), (223.3, -230.4), (223.7, -230.0), (223.7, -229.6), (223.3, -229.2), (222.8, -229.2), (222.0, -230.0), (222.0, -230.4), (221.6, -230.8), (221.6, -230.4), (222.0, -230.0), (222.0, -229.6), (222.4, -229.6), (222.8, -229.2), (223.7, -229.2), (224.1, -228.8), (225.7, -228.8), (226.1, -228.3), (228.6, -228.3), (229.0, -227.9), (229.4, -227.9), (229.8, -227.5), (229.8, -227.1), (230.2, -226.7), (230.6, -226.7), (231.0, -226.3), (230.6, -225.9), (230.2, -225.9), (230.2, -225.5), (230.6, -225.5), (231.0, -225.1), (231.0, -224.7), (231.4, -224.7), (231.4, -225.1), (231.8, -225.5), (232.7, -225.5), (233.1, -225.1), (233.1, -224.7), (233.5, -224.7), (233.9, -224.3), (233.9, -223.4), (235.5, -221.8), (235.5, -221.0), (235.1, -220.6), (235.1, -218.5), (235.5, -218.1), (235.5, -217.7), (235.9, -217.3), (236.3, -217.3), (238.0, -215.7), (239.2, -215.7), (239.6, -215.3), (239.6, -214.9), (240.0, -214.4), (240.8, -214.4), (241.2, -214.0), (241.7, -214.0), (242.1, -213.6), (242.5, -213.6), (242.9, -213.2), (243.7, -213.2), (244.1, -212.8), (245.3, -212.8), (245.7, -212.4), (247.0, -212.4), (247.4, -212.0), (247.8, -212.0), (248.2, -211.6), (248.2, -210.8), (248.6, -210.8), (249.8, -209.5), (250.2, -209.5), (251.5, -208.3), (251.5, -207.9), (251.9, -207.9), (252.3, -207.5), (252.7, -207.5), (253.1, -207.1), (253.1, -206.7), (254.3, -206.7), (254.7, -206.3), (257.6, -206.3), (258.4, -205.4), (258.4, -204.6), (258.0, -204.2), (258.0, -203.4), (258.4, -203.4), (258.8, -203.8), (260.9, -203.8), (261.7, -204.6), (263.3, -204.6), (263.3, -205.4), (263.7, -205.9), (263.7, -206.3), (264.1, -206.7), (265.0, -206.7), (265.0, -208.3), (265.4, -208.7), (265.4, -209.1), (265.8, -209.5), (265.8, -209.9), (266.2, -210.4), (266.2, -211.2), (267.0, -212.0), (267.4, -212.0), (267.8, -212.4), (267.8, -213.6), (268.2, -214.0), (268.6, -214.0), (269.0, -214.4), (269.5, -214.4), (269.9, -214.9), (271.1, -214.9), (271.1, -215.3), (271.5, -215.7), (271.9, -215.7), (272.3, -216.1), (277.6, -216.1), (278.0, -216.5), (278.9, -216.5), (280.1, -217.7), (280.5, -217.7), (280.9, -218.1), (281.3, -218.1), (282.5, -219.4), (283.0, -219.4), (283.8, -220.2) (0.133, 0.137, 0.137)</w:t>
      </w:r>
    </w:p>
    <w:p>
      <w:r>
        <w:t>(263.7, -286.0), (262.9, -286.0), (262.5, -285.6), (262.1, -285.6), (261.7, -285.2), (261.7, -284.8), (260.9, -284.0), (260.9, -277.8), (260.5, -277.4), (260.5, -277.0), (260.1, -276.6), (260.1, -275.4), (259.6, -275.0), (259.6, -274.6), (259.2, -274.1), (259.2, -273.3), (258.8, -272.9), (258.8, -272.5), (257.6, -271.3), (256.8, -271.3), (256.0, -270.5), (255.6, -270.5), (255.1, -270.1), (254.7, -270.1), (253.9, -269.2), (253.9, -268.8), (253.5, -268.4), (253.5, -267.6), (252.7, -266.8), (252.7, -265.6), (252.3, -265.1), (252.3, -264.7), (251.5, -263.9), (251.5, -263.5), (249.4, -261.5), (248.6, -261.5), (248.6, -260.6), (249.0, -260.2), (250.2, -260.2), (252.3, -258.2), (252.3, -255.3), (251.9, -254.9), (251.9, -251.2), (252.3, -250.8), (252.3, -250.4), (252.7, -250.8), (253.9, -250.8), (254.7, -250.0), (254.7, -249.6), (255.1, -249.2), (255.1, -248.8), (253.9, -247.6), (251.9, -247.6), (251.5, -247.2), (251.5, -246.3), (251.9, -245.9), (251.9, -245.5), (252.3, -245.1), (251.9, -244.7), (251.9, -244.3), (251.5, -243.9), (251.5, -243.1), (251.1, -242.7), (249.8, -242.7), (249.4, -242.2), (249.0, -242.2), (248.6, -241.8), (248.2, -241.8), (247.0, -243.1), (245.7, -243.1), (245.3, -242.7), (244.1, -242.7), (243.7, -243.1), (242.1, -243.1), (241.7, -243.5), (241.7, -243.9), (241.2, -243.9), (240.8, -243.5), (240.4, -243.9), (240.0, -243.9), (239.6, -244.3), (239.6, -245.5), (239.2, -245.9), (239.2, -246.7), (238.8, -247.2), (238.8, -248.8), (239.6, -249.6), (239.6, -250.0), (238.8, -250.0), (238.4, -250.4), (238.4, -254.1), (238.8, -254.5), (239.2, -254.1), (240.8, -254.1), (241.2, -254.5), (241.7, -254.5), (241.7, -255.7), (242.1, -256.2), (242.1, -256.6), (241.2, -256.6), (240.8, -257.0), (240.8, -258.2), (241.2, -258.6), (241.2, -259.0), (240.8, -259.0), (240.8, -258.6), (240.4, -258.2), (240.0, -258.2), (239.6, -258.6), (239.6, -259.8), (239.2, -260.2), (239.2, -262.3), (238.4, -262.3), (238.0, -262.7), (238.0, -263.1), (237.6, -263.1), (237.2, -263.5), (237.2, -263.9), (235.9, -263.9), (235.5, -264.3), (233.9, -264.3), (233.5, -264.7), (232.7, -264.7), (232.7, -264.3), (232.2, -263.9), (231.8, -264.3), (230.2, -264.3), (229.4, -265.1), (229.0, -265.1), (228.6, -264.7), (228.2, -264.7), (227.3, -265.6), (226.9, -265.1), (226.5, -265.1), (225.7, -264.3), (223.7, -264.3), (223.3, -263.9), (222.8, -264.3), (222.0, -264.3), (222.0, -263.9), (221.6, -263.5), (221.2, -263.5), (220.4, -262.7), (219.2, -262.7), (219.2, -262.3), (219.6, -261.9), (219.6, -260.6), (220.0, -260.2), (220.0, -258.6), (219.6, -258.2), (219.2, -258.2), (219.2, -257.4), (218.8, -257.0), (218.8, -256.6), (218.3, -256.2), (218.3, -255.7), (217.9, -255.3), (217.9, -254.9), (218.3, -254.9), (218.8, -254.5), (218.8, -254.1), (219.2, -253.7), (219.2, -253.3), (218.8, -252.9), (218.8, -251.7), (219.2, -251.2), (219.2, -248.8), (219.6, -248.4), (219.6, -246.3), (220.0, -245.9), (220.0, -243.5), (220.4, -243.5), (220.8, -243.9), (220.8, -245.1), (220.4, -245.5), (220.4, -245.9), (220.8, -246.3), (226.5, -246.3), (227.3, -245.5), (227.8, -245.5), (228.2, -245.1), (228.6, -245.5), (228.6, -246.3), (229.0, -246.7), (229.4, -246.7), (230.2, -245.9), (230.2, -245.5), (230.6, -245.1), (231.0, -245.5), (231.4, -245.5), (231.8, -245.1), (231.8, -244.7), (232.2, -244.7), (232.2, -245.1), (231.8, -245.5), (232.2, -245.9), (232.7, -245.9), (233.1, -245.5), (233.5, -245.5), (233.9, -245.1), (233.9, -244.7), (234.3, -244.3), (234.7, -244.7), (235.5, -244.7), (235.9, -244.3), (236.3, -244.3), (236.7, -244.7), (237.6, -244.7), (238.4, -243.9), (238.8, -243.9), (239.2, -243.5), (239.6, -243.5), (240.8, -242.2), (240.8, -241.4), (241.7, -241.4), (242.1, -241.0), (242.5, -241.0), (242.9, -240.6), (242.9, -240.2), (243.3, -239.8), (243.7, -239.8), (244.1, -239.4), (244.5, -239.4), (244.9, -239.8), (245.3, -239.8), (246.2, -239.0), (247.4, -239.0), (247.8, -239.4), (249.4, -239.4), (249.4, -240.6), (250.2, -241.4), (250.2, -241.8), (250.6, -242.2), (251.5, -242.2), (251.5, -242.7), (252.3, -243.5), (252.7, -243.5), (252.7, -243.9), (253.1, -244.3), (253.5, -244.3), (253.9, -244.7), (254.7, -244.7), (254.7, -245.9), (255.6, -246.7), (255.6, -247.2), (256.0, -247.6), (256.0, -248.0), (256.4, -248.4), (256.4, -249.2), (256.8, -249.6), (256.8, -251.2), (257.2, -251.7), (257.6, -251.7), (257.6, -252.1), (257.2, -252.5), (257.2, -253.3), (257.6, -253.7), (257.6, -254.1), (256.8, -254.9), (256.8, -255.7), (257.2, -256.2), (257.6, -256.2), (257.2, -256.6), (257.6, -257.0), (256.0, -258.6), (256.0, -259.0), (255.6, -259.4), (255.6, -261.1), (255.1, -261.5), (255.1, -264.7), (255.6, -265.1), (256.0, -265.1), (256.4, -265.6), (256.8, -265.1), (257.2, -265.6), (257.2, -266.0), (256.8, -266.4), (256.8, -267.2), (257.6, -268.0), (258.0, -268.0), (258.0, -268.4), (259.2, -269.6), (259.2, -270.1), (258.4, -270.9), (258.4, -271.3), (258.8, -271.7), (259.2, -271.7), (259.6, -272.1), (260.1, -272.1), (260.5, -272.5), (260.5, -274.1), (260.9, -274.6), (260.9, -275.0), (261.7, -275.8), (262.1, -275.8), (262.9, -276.6), (263.3, -276.6), (263.7, -277.0), (264.1, -277.0), (265.0, -277.8), (265.0, -278.2), (264.6, -278.6), (264.6, -279.5), (265.4, -280.3), (265.0, -280.3), (264.6, -280.7), (264.6, -284.4), (264.1, -284.8), (264.1, -285.2), (263.7, -285.6) (0.267, 0.165, 0.098)</w:t>
      </w:r>
    </w:p>
    <w:p>
      <w:r>
        <w:t>(237.6, -296.2), (237.2, -296.2), (236.3, -295.4), (235.5, -296.2), (235.1, -296.2), (234.3, -295.4), (234.3, -294.6), (233.9, -294.2), (233.9, -293.8), (233.5, -293.4), (231.8, -293.4), (231.4, -293.8), (231.0, -293.8), (230.2, -294.6), (230.2, -295.0), (229.8, -295.4), (229.8, -296.2), (229.4, -296.6), (228.6, -295.8), (227.8, -295.8), (227.3, -296.2), (227.3, -296.6), (226.9, -296.6), (226.5, -296.2), (225.7, -296.2), (225.3, -295.8), (224.9, -295.8), (224.5, -295.4), (224.1, -295.4), (223.3, -294.6), (222.8, -294.6), (222.0, -295.4), (221.6, -295.4), (221.2, -295.0), (220.8, -295.0), (220.8, -294.6), (221.2, -294.2), (221.2, -293.4), (220.8, -293.0), (217.9, -293.0), (217.5, -292.5), (217.1, -292.5), (216.7, -292.1), (216.3, -292.1), (215.5, -291.3), (215.1, -291.3), (214.7, -290.9), (214.3, -290.9), (213.8, -290.5), (213.8, -289.3), (213.4, -288.9), (213.0, -288.9), (212.2, -288.0), (212.2, -287.6), (211.8, -287.2), (211.8, -286.8), (210.6, -285.6), (210.2, -285.6), (210.2, -285.2), (209.8, -284.8), (208.5, -284.8), (207.7, -284.0), (207.7, -283.1), (207.3, -282.7), (206.1, -282.7), (205.7, -282.3), (205.3, -282.3), (205.3, -279.5), (204.9, -279.0), (204.9, -277.8), (204.4, -277.4), (204.4, -277.0), (204.0, -276.6), (204.0, -275.8), (203.2, -275.0), (203.2, -274.6), (202.4, -273.7), (202.0, -273.7), (202.0, -273.3), (201.6, -272.9), (201.2, -272.9), (200.8, -273.3), (200.4, -273.3), (198.7, -275.0), (198.7, -275.8), (198.3, -276.2), (197.9, -275.8), (197.9, -275.4), (198.3, -275.8), (198.7, -275.4), (198.7, -273.7), (199.1, -273.3), (199.1, -272.1), (198.7, -271.7), (198.7, -271.3), (199.1, -270.9), (199.1, -270.1), (199.5, -270.5), (199.9, -270.1), (199.9, -269.6), (200.4, -270.1), (200.8, -270.1), (201.2, -269.6), (201.2, -266.4), (201.6, -266.0), (201.6, -264.3), (202.0, -263.9), (202.8, -263.9), (203.2, -264.3), (203.2, -265.6), (204.0, -266.4), (204.4, -266.4), (204.9, -266.0), (205.7, -266.0), (206.1, -266.4), (206.5, -266.4), (206.9, -266.8), (207.7, -266.8), (208.5, -266.0), (208.5, -265.6), (208.9, -265.1), (209.4, -265.6), (210.6, -265.6), (211.0, -265.1), (211.0, -264.3), (210.6, -263.9), (210.2, -263.9), (209.8, -264.3), (209.8, -263.1), (210.2, -262.7), (210.2, -262.3), (209.8, -261.9), (209.8, -260.6), (210.2, -260.2), (210.2, -259.8), (210.6, -259.4), (211.0, -259.4), (211.8, -258.6), (211.8, -258.2), (212.2, -257.8), (212.2, -256.6), (212.6, -256.2), (212.6, -255.7), (213.0, -255.3), (213.0, -252.5), (213.4, -252.1), (213.4, -250.4), (213.8, -250.0), (213.8, -248.0), (214.3, -247.6), (214.3, -238.6), (214.7, -238.2), (214.7, -237.3), (214.3, -236.9), (214.3, -236.1), (213.8, -235.7), (213.8, -235.3), (213.0, -234.5), (213.0, -233.7), (212.2, -232.8), (212.2, -229.2), (212.6, -228.8), (213.0, -228.8), (213.4, -228.3), (213.4, -227.9), (213.8, -227.9), (214.3, -227.5), (214.3, -227.1), (215.5, -227.1), (215.5, -227.9), (214.3, -229.2), (214.3, -230.0), (214.7, -230.4), (214.7, -233.3), (215.5, -234.1), (215.5, -235.3), (215.9, -235.7), (215.9, -236.1), (216.3, -236.5), (216.3, -236.9), (216.7, -237.3), (216.7, -238.2), (217.5, -239.0), (217.5, -239.4), (218.3, -240.2), (218.3, -240.6), (218.8, -241.0), (218.8, -241.4), (219.2, -241.8), (219.2, -242.2), (219.6, -242.7), (219.6, -245.9), (219.2, -246.3), (219.2, -248.4), (218.8, -248.8), (218.8, -251.2), (218.3, -251.7), (218.3, -252.9), (218.8, -253.3), (218.8, -253.7), (218.3, -254.1), (218.3, -254.5), (217.9, -254.5), (217.5, -254.9), (217.5, -255.3), (217.9, -255.7), (217.9, -256.2), (218.3, -256.6), (218.3, -257.0), (218.8, -257.4), (218.8, -258.2), (219.2, -258.6), (219.6, -258.6), (219.6, -260.2), (219.2, -260.6), (219.2, -261.9), (218.8, -262.3), (218.8, -262.7), (219.2, -263.1), (220.4, -263.1), (221.2, -263.9), (221.6, -263.9), (221.6, -264.3), (222.0, -264.7), (222.8, -264.7), (223.3, -264.3), (223.7, -264.7), (225.7, -264.7), (226.5, -265.6), (226.9, -265.6), (227.3, -266.0), (228.2, -265.1), (228.6, -265.1), (229.0, -265.6), (229.4, -265.6), (230.2, -264.7), (231.8, -264.7), (232.2, -264.3), (232.2, -264.7), (232.7, -265.1), (233.9, -265.1), (234.3, -264.7), (237.2, -264.7), (237.6, -264.3), (237.6, -263.5), (238.0, -263.5), (238.4, -263.1), (238.4, -262.7), (239.2, -262.7), (239.6, -262.3), (239.6, -260.2), (240.0, -259.8), (240.0, -258.6), (240.4, -258.6), (240.4, -259.0), (240.8, -259.4), (241.2, -259.4), (241.7, -259.0), (241.7, -258.6), (241.2, -258.2), (241.2, -257.0), (242.1, -257.0), (242.5, -256.6), (242.5, -256.2), (242.1, -255.7), (242.1, -254.5), (241.7, -254.1), (241.2, -254.1), (240.8, -253.7), (239.2, -253.7), (238.8, -254.1), (238.8, -250.4), (239.6, -250.4), (240.0, -250.0), (240.0, -249.6), (239.2, -248.8), (239.2, -247.2), (239.6, -246.7), (239.6, -245.9), (240.0, -245.5), (240.0, -244.3), (240.4, -244.3), (240.8, -243.9), (241.2, -244.3), (241.7, -244.3), (242.1, -243.9), (242.1, -243.5), (243.7, -243.5), (244.1, -243.1), (245.3, -243.1), (245.7, -243.5), (247.0, -243.5), (248.2, -242.2), (248.6, -242.2), (249.0, -242.7), (249.4, -242.7), (249.8, -243.1), (251.1, -243.1), (251.1, -243.9), (251.5, -244.3), (251.5, -244.7), (251.9, -245.1), (251.5, -245.5), (251.5, -245.9), (251.1, -246.3), (251.1, -247.2), (251.9, -248.0), (253.9, -248.0), (254.7, -248.8), (254.7, -249.2), (254.3, -249.6), (254.3, -250.0), (253.9, -250.4), (252.7, -250.4), (252.3, -250.0), (251.9, -250.4), (251.9, -250.8), (251.5, -251.2), (251.5, -254.9), (251.9, -255.3), (251.9, -258.2), (250.2, -259.8), (248.2, -259.8), (248.2, -259.4), (247.8, -259.0), (247.0, -259.0), (246.6, -259.4), (247.0, -259.8), (247.4, -259.8), (247.4, -260.2), (245.7, -260.2), (245.3, -260.6), (245.3, -261.9), (244.1, -261.9), (243.7, -262.3), (240.8, -262.3), (240.0, -263.1), (240.0, -263.9), (240.4, -264.3), (240.8, -264.3), (240.8, -265.1), (241.2, -265.6), (241.7, -265.6), (241.7, -266.0), (241.2, -266.0), (240.8, -266.4), (240.8, -267.6), (241.2, -268.0), (242.5, -268.0), (241.7, -268.0), (241.2, -268.4), (240.8, -268.4), (240.4, -268.8), (239.6, -268.8), (239.2, -269.2), (238.0, -269.2), (237.6, -269.6), (235.9, -269.6), (235.5, -269.2), (234.7, -269.2), (234.3, -269.6), (234.3, -270.1), (234.3, -269.6), (233.9, -269.2), (233.1, -269.2), (232.7, -268.8), (230.2, -268.8), (229.8, -269.2), (224.9, -269.2), (224.5, -268.8), (222.0, -268.8), (221.6, -268.4), (216.3, -268.4), (215.9, -268.0), (212.2, -268.0), (211.8, -268.4), (210.2, -268.4), (209.8, -268.8), (208.1, -268.8), (207.7, -269.2), (207.7, -270.5), (208.1, -270.9), (208.5, -270.9), (208.5, -271.3), (208.1, -271.3), (207.7, -271.7), (207.7, -278.6), (208.5, -279.5), (208.9, -279.5), (209.4, -279.9), (209.4, -280.3), (210.6, -281.5), (210.6, -281.9), (211.8, -283.1), (211.8, -283.5), (212.6, -284.4), (213.8, -284.4), (214.3, -284.8), (215.1, -284.8), (217.1, -286.8), (217.5, -286.8), (218.3, -287.6), (218.8, -287.6), (219.2, -288.0), (220.0, -288.0), (220.4, -287.6), (222.0, -287.6), (222.4, -287.2), (223.3, -288.0), (223.7, -288.0), (223.7, -288.9), (224.1, -289.3), (225.7, -289.3), (226.1, -289.7), (227.8, -289.7), (228.2, -290.1), (229.4, -290.1), (229.4, -290.5), (230.2, -291.3), (231.4, -291.3), (231.4, -292.1), (231.8, -292.5), (231.8, -293.0), (232.2, -293.4), (232.7, -293.4), (233.1, -293.0), (233.5, -293.0), (233.9, -292.5), (235.5, -292.5), (235.9, -293.0), (236.3, -293.0), (236.7, -292.5), (236.7, -293.0), (237.2, -293.4), (238.4, -293.4), (238.4, -293.8), (237.2, -293.8), (236.7, -294.2), (237.2, -294.6), (237.6, -294.6) (0.314, 0.212, 0.145)</w:t>
      </w:r>
    </w:p>
    <w:p>
      <w:r>
        <w:t>(258.0, -289.7), (257.6, -290.1), (257.2, -290.1), (256.8, -289.7), (256.4, -290.1), (256.4, -290.9), (255.6, -291.7), (255.6, -292.1), (254.7, -292.1), (254.3, -292.5), (254.3, -293.0), (253.9, -292.5), (253.5, -293.0), (249.0, -293.0), (248.2, -293.8), (246.2, -293.8), (246.2, -293.4), (245.7, -293.0), (244.1, -293.0), (243.7, -292.5), (242.9, -292.5), (242.5, -293.0), (241.2, -293.0), (240.8, -293.4), (240.0, -293.4), (239.2, -294.2), (238.8, -293.8), (238.8, -293.4), (238.4, -293.0), (237.2, -293.0), (237.2, -292.5), (236.7, -292.1), (236.3, -292.5), (235.9, -292.5), (235.5, -292.1), (233.9, -292.1), (233.5, -292.5), (233.1, -292.5), (232.7, -293.0), (232.2, -293.0), (232.2, -292.5), (231.8, -292.1), (231.8, -291.3), (231.4, -290.9), (230.2, -290.9), (229.8, -290.5), (229.8, -290.1), (229.4, -289.7), (228.2, -289.7), (227.8, -289.3), (226.1, -289.3), (225.7, -288.9), (224.1, -288.9), (224.1, -288.0), (223.7, -287.6), (223.3, -287.6), (222.4, -286.8), (222.0, -287.2), (220.4, -287.2), (220.0, -287.6), (219.2, -287.6), (218.8, -287.2), (218.3, -287.2), (217.5, -286.4), (217.1, -286.4), (215.1, -284.4), (214.3, -284.4), (213.8, -284.0), (212.6, -284.0), (212.2, -283.5), (212.2, -283.1), (211.0, -281.9), (211.0, -281.5), (209.8, -280.3), (209.8, -279.9), (208.9, -279.0), (208.5, -279.0), (208.1, -278.6), (208.1, -271.7), (208.5, -271.7), (208.9, -271.3), (208.9, -270.9), (208.5, -270.5), (208.1, -270.5), (208.1, -269.2), (209.8, -269.2), (210.2, -268.8), (211.8, -268.8), (212.2, -268.4), (215.9, -268.4), (216.3, -268.8), (221.6, -268.8), (222.0, -269.2), (224.5, -269.2), (224.9, -269.6), (229.8, -269.6), (230.2, -269.2), (232.7, -269.2), (233.1, -269.6), (233.9, -269.6), (233.9, -270.1), (233.5, -270.5), (232.7, -270.5), (232.2, -270.9), (232.7, -271.3), (234.3, -271.3), (234.7, -271.7), (235.5, -271.7), (235.9, -271.3), (236.3, -271.3), (236.7, -270.9), (236.7, -270.5), (237.2, -270.1), (237.6, -270.1), (238.0, -269.6), (239.2, -269.6), (239.6, -269.2), (240.4, -269.2), (240.8, -268.8), (241.2, -268.8), (241.7, -268.4), (242.5, -268.4), (242.9, -268.0), (244.5, -268.0), (244.9, -268.4), (245.3, -268.4), (245.7, -268.0), (246.6, -268.0), (247.0, -268.4), (247.4, -268.4), (247.4, -268.8), (247.8, -269.2), (247.8, -270.1), (248.2, -270.5), (248.6, -270.5), (249.4, -269.6), (249.8, -269.6), (250.2, -269.2), (250.6, -269.6), (250.2, -269.6), (249.8, -270.1), (249.4, -270.1), (249.0, -270.5), (249.4, -270.9), (249.4, -271.3), (249.8, -271.7), (250.2, -271.7), (250.6, -272.1), (251.5, -272.1), (251.9, -271.7), (252.7, -271.7), (253.5, -272.5), (253.9, -272.5), (254.7, -273.3), (255.1, -273.3), (255.6, -273.7), (255.6, -275.0), (256.0, -275.4), (256.0, -276.2), (258.0, -278.2), (258.0, -279.9), (258.4, -280.3), (258.4, -283.1), (258.0, -283.1), (257.6, -283.5), (257.6, -284.4), (257.2, -284.8), (257.2, -285.2), (256.8, -285.6), (256.8, -287.2), (257.2, -287.6), (257.2, -288.0), (257.6, -288.5), (258.0, -288.5) (0.388, 0.243, 0.161)</w:t>
      </w:r>
    </w:p>
    <w:p>
      <w:r>
        <w:t>(227.3, -326.5), (227.3, -324.0), (227.8, -323.6), (227.8, -321.2), (228.2, -320.8), (228.2, -320.3), (228.6, -320.3), (229.8, -319.1), (229.8, -317.1), (230.6, -317.1), (231.0, -316.7), (231.4, -316.7), (231.8, -316.3), (231.8, -315.8), (232.2, -315.8), (232.7, -315.4), (233.5, -315.4), (233.9, -315.0), (233.9, -314.6), (235.1, -313.4), (235.5, -313.4), (236.3, -312.6), (236.7, -312.6), (237.2, -312.2), (237.6, -312.2), (238.4, -311.4), (238.4, -309.7), (238.8, -309.3), (240.4, -309.3), (240.8, -308.9), (241.2, -308.9), (241.7, -308.5), (242.1, -308.5), (242.5, -308.1), (242.9, -308.1), (243.3, -307.7), (243.7, -307.7), (244.1, -307.3), (245.3, -307.3), (246.2, -306.4), (247.8, -306.4), (248.2, -306.9), (248.6, -306.9), (250.2, -305.2), (250.6, -305.2), (251.1, -304.8), (251.5, -304.8), (251.9, -304.4), (254.7, -304.4), (255.1, -304.0), (256.8, -304.0), (257.6, -303.2), (258.0, -303.2), (258.4, -302.8), (261.3, -302.8), (262.1, -303.6), (263.3, -303.6), (263.3, -304.0), (264.1, -304.8), (269.9, -304.8), (270.3, -304.4), (270.7, -304.8), (271.1, -304.8), (271.9, -304.0), (271.9, -303.6), (272.3, -303.2), (272.7, -303.2), (272.7, -303.6), (273.1, -304.0), (273.5, -304.0), (274.0, -303.6), (279.3, -303.6), (279.7, -303.2), (281.7, -303.2), (282.1, -303.6), (283.4, -303.6), (284.2, -304.4), (285.4, -304.4), (285.8, -304.8), (286.2, -304.8), (286.6, -305.2), (287.0, -304.8), (287.4, -304.8), (287.4, -306.0), (287.9, -306.4), (287.9, -306.9), (287.4, -307.3), (287.9, -307.7), (287.9, -308.5), (289.1, -309.7), (289.9, -309.7), (289.9, -310.1), (289.5, -309.7), (289.1, -309.7), (288.3, -310.5), (288.3, -310.9), (289.1, -311.8), (289.5, -311.8), (289.5, -313.8), (288.7, -313.8), (288.3, -314.2), (287.9, -314.2), (287.4, -314.6), (286.6, -313.8), (286.2, -313.8), (285.8, -313.4), (285.4, -313.8), (285.4, -314.2), (285.0, -314.2), (284.6, -313.8), (283.8, -313.8), (283.8, -313.4), (284.2, -313.0), (284.2, -312.2), (283.8, -311.8), (283.0, -311.8), (283.0, -310.5), (282.5, -310.1), (280.1, -310.1), (279.7, -309.7), (279.3, -309.7), (278.9, -310.1), (277.6, -310.1), (277.2, -309.7), (276.4, -309.7), (276.4, -309.3), (277.2, -309.3), (277.6, -309.7), (278.0, -309.3), (278.0, -308.9), (277.6, -308.5), (276.4, -308.5), (276.0, -308.1), (274.0, -308.1), (273.1, -307.3), (272.3, -307.3), (271.5, -308.1), (271.5, -309.7), (265.0, -309.7), (264.1, -310.5), (264.1, -310.9), (263.7, -310.9), (263.3, -311.4), (261.3, -311.4), (260.9, -311.8), (260.9, -312.2), (260.5, -312.6), (260.5, -313.0), (259.6, -313.8), (259.6, -319.1), (260.1, -319.5), (260.5, -319.5), (260.1, -319.9), (260.1, -321.2), (260.5, -321.6), (260.5, -322.4), (260.9, -322.8), (261.3, -322.8), (260.9, -323.2), (260.9, -323.6), (260.5, -324.0), (260.9, -324.4), (260.5, -324.8), (260.5, -325.3), (260.1, -325.7), (260.1, -326.1), (260.5, -326.5), (260.5, -327.3), (259.6, -328.1), (259.6, -328.5), (258.8, -329.3), (258.4, -329.3), (258.0, -329.8), (257.6, -329.8), (257.2, -330.2), (256.8, -330.2), (255.6, -331.4), (252.3, -331.4), (251.9, -331.8), (251.5, -331.8), (251.1, -331.4), (250.6, -331.4), (250.2, -331.0), (249.0, -331.0), (248.6, -330.6), (247.8, -330.6), (247.4, -331.0), (247.0, -331.0), (246.6, -331.4), (245.7, -331.4), (247.4, -329.8), (247.4, -329.3), (248.2, -330.2), (249.4, -328.9), (249.4, -328.1), (249.8, -327.7), (251.1, -327.7), (251.5, -327.3), (252.3, -327.3), (253.5, -326.1), (253.5, -325.7), (253.9, -325.3), (253.5, -324.8), (253.5, -324.4), (253.9, -324.0), (253.9, -323.6), (254.3, -323.2), (254.3, -321.6), (253.9, -321.2), (253.5, -321.2), (252.7, -320.3), (252.3, -320.3), (252.3, -318.7), (252.7, -318.3), (254.3, -318.3), (254.7, -317.9), (254.7, -317.1), (254.3, -316.7), (253.1, -316.7), (252.7, -316.3), (251.1, -316.3), (250.6, -315.8), (250.2, -315.8), (248.6, -317.5), (248.2, -317.5), (247.4, -316.7), (247.0, -316.7), (246.6, -317.1), (246.6, -317.5), (246.2, -317.5), (245.7, -317.9), (244.9, -317.9), (244.5, -318.3), (244.5, -320.3), (244.1, -320.3), (243.7, -319.9), (242.9, -319.9), (242.5, -320.3), (242.1, -320.3), (241.7, -319.9), (241.2, -319.9), (241.2, -319.5), (240.8, -319.1), (240.0, -319.1), (239.6, -319.5), (239.6, -320.3), (238.8, -320.3), (238.4, -320.8), (238.0, -320.8), (237.6, -321.2), (236.3, -321.2), (235.9, -320.8), (235.5, -321.2), (234.3, -321.2), (233.5, -322.0), (233.5, -321.2), (233.1, -320.8), (232.7, -321.2), (232.7, -322.4), (232.2, -322.4), (231.8, -322.8), (231.4, -322.8), (230.6, -323.6), (230.2, -323.6), (229.8, -324.0), (229.8, -324.4), (228.6, -325.7), (228.6, -327.3), (228.2, -327.7), (228.6, -328.1), (228.2, -327.7), (228.2, -327.3) (0.420, 0.404, 0.388)</w:t>
      </w:r>
    </w:p>
    <w:p>
      <w:r>
        <w:t>(213.8, -360.8), (211.4, -360.8), (211.0, -360.4), (210.6, -360.8), (208.1, -360.8), (208.1, -360.0), (208.5, -360.0), (208.9, -359.6), (209.4, -359.6), (209.8, -359.2), (209.4, -358.8), (208.9, -358.8), (208.5, -358.4), (208.1, -358.4), (207.7, -358.8), (207.3, -358.8), (206.9, -358.4), (206.1, -358.4), (205.7, -358.0), (205.7, -357.6), (204.9, -356.7), (204.4, -356.7), (203.6, -355.9), (202.8, -355.9), (202.4, -355.5), (201.6, -355.5), (201.2, -355.1), (200.8, -355.1), (200.4, -354.7), (199.1, -354.7), (198.7, -354.3), (198.3, -354.3), (197.9, -353.9), (197.9, -353.5), (197.5, -353.1), (197.5, -351.8), (197.1, -351.4), (196.7, -351.4), (196.3, -351.0), (196.3, -350.6), (194.6, -349.0), (194.6, -348.6), (194.2, -348.2), (194.2, -347.7), (193.8, -347.3), (193.8, -345.7), (193.0, -344.9), (192.6, -344.9), (192.6, -344.5), (192.2, -344.1), (192.2, -342.4), (191.0, -341.2), (191.0, -340.8), (190.1, -340.0), (190.1, -339.6), (189.3, -338.7), (189.3, -337.5), (188.9, -337.1), (188.9, -335.5), (188.5, -335.1), (188.5, -333.0), (188.1, -332.6), (188.1, -331.8), (187.3, -331.0), (187.3, -330.2), (186.9, -329.8), (186.9, -328.9), (186.5, -328.5), (186.5, -327.7), (186.0, -327.3), (186.0, -325.3), (185.6, -324.8), (185.6, -321.6), (185.2, -321.2), (185.2, -319.5), (184.4, -318.7), (184.0, -318.7), (183.6, -318.3), (183.2, -318.3), (182.8, -317.9), (182.0, -317.9), (181.1, -317.1), (180.7, -317.1), (180.7, -316.7), (180.3, -316.3), (180.3, -312.6), (179.5, -311.8), (179.1, -312.2), (178.7, -312.2), (177.9, -313.0), (177.5, -313.0), (177.5, -312.2), (177.0, -311.8), (177.0, -311.4), (176.6, -310.9), (176.6, -310.5), (177.0, -310.5), (177.0, -311.4), (177.5, -311.8), (178.3, -310.9), (178.3, -306.9), (178.7, -306.4), (178.7, -301.9), (179.1, -301.5), (179.1, -301.1), (179.5, -300.7), (180.3, -300.7), (182.0, -299.1), (182.4, -299.1), (182.8, -299.5), (183.6, -299.5), (184.0, -299.1), (184.0, -298.7), (183.2, -297.9), (184.0, -297.9), (184.4, -297.4), (185.2, -297.4), (185.6, -297.0), (186.0, -297.0), (186.5, -296.6), (186.5, -296.2), (186.9, -295.8), (186.9, -295.4), (187.3, -295.0), (187.7, -295.0), (188.1, -294.6), (188.5, -294.6), (188.9, -294.2), (188.9, -293.8), (189.3, -293.8), (189.7, -293.4), (190.1, -293.4), (190.5, -293.0), (191.0, -293.4), (191.0, -293.8), (191.4, -294.2), (193.8, -294.2), (194.6, -295.0), (197.9, -295.0), (197.9, -295.8), (198.7, -296.6), (199.1, -296.6), (199.9, -297.4), (199.5, -297.4), (199.1, -297.0), (198.7, -297.4), (198.7, -298.3), (198.3, -298.7), (198.3, -299.5), (199.1, -300.3), (199.5, -300.3), (201.2, -301.9), (201.6, -301.9), (202.0, -302.4), (202.8, -302.4), (203.2, -302.8), (204.0, -302.8), (204.4, -302.4), (204.9, -302.4), (205.3, -301.9), (205.7, -302.4), (206.1, -302.4), (206.5, -302.8), (207.7, -302.8), (208.1, -303.2), (208.1, -305.2), (208.5, -305.6), (208.5, -306.0), (208.9, -306.4), (209.8, -306.4), (209.8, -306.9), (210.2, -307.3), (209.4, -308.1), (208.1, -308.1), (207.3, -308.9), (206.1, -308.9), (205.3, -309.7), (205.3, -310.1), (206.1, -310.9), (206.5, -310.9), (206.5, -311.4), (206.1, -311.4), (205.7, -311.8), (205.7, -312.6), (204.9, -313.4), (204.9, -315.0), (204.4, -315.4), (204.4, -319.9), (204.0, -319.9), (203.6, -320.3), (203.6, -320.8), (202.8, -321.6), (202.4, -321.2), (202.0, -321.2), (201.6, -320.8), (201.2, -320.8), (201.2, -320.3), (200.8, -319.9), (199.9, -319.9), (199.1, -319.1), (199.1, -318.7), (198.7, -318.3), (197.9, -318.3), (197.5, -318.7), (197.5, -319.1), (197.1, -319.1), (196.7, -319.5), (196.7, -319.9), (194.6, -319.9), (193.8, -320.8), (193.8, -321.2), (193.4, -321.6), (193.4, -322.0), (193.0, -322.0), (193.0, -321.2), (192.2, -320.3), (191.8, -320.3), (191.4, -319.9), (190.1, -319.9), (189.7, -320.3), (189.7, -322.0), (189.3, -322.4), (189.3, -323.2), (188.9, -323.6), (188.9, -325.3), (189.3, -325.7), (189.3, -326.1), (189.7, -326.5), (189.7, -326.9), (190.1, -327.3), (191.4, -327.3), (191.4, -328.9), (191.8, -329.3), (191.8, -330.6), (192.2, -331.0), (192.6, -331.0), (193.0, -330.6), (193.4, -330.6), (193.4, -331.8), (194.2, -332.6), (194.6, -332.6), (194.6, -333.0), (195.4, -333.8), (195.4, -334.2), (195.9, -334.7), (195.9, -335.1), (197.1, -336.3), (197.1, -337.1), (198.3, -338.3), (198.3, -339.2), (198.7, -339.6), (198.7, -340.0), (199.1, -340.4), (203.6, -340.4), (204.0, -340.8), (204.4, -340.8), (204.9, -341.2), (204.9, -342.0), (205.3, -342.4), (205.3, -342.8), (205.7, -343.2), (205.3, -343.7), (205.3, -344.1), (205.7, -344.5), (205.7, -344.9), (206.9, -346.1), (207.3, -346.1), (207.7, -345.7), (208.1, -345.7), (208.5, -345.3), (208.9, -345.7), (208.9, -346.1), (209.4, -346.5), (209.4, -346.9), (209.8, -347.3), (209.8, -348.2), (210.2, -348.6), (210.2, -349.0), (209.8, -349.4), (209.8, -350.2), (209.4, -350.6), (209.4, -351.0), (209.8, -351.4), (209.8, -352.2), (210.6, -353.1), (210.6, -353.5), (211.4, -354.3), (211.4, -355.5), (212.6, -356.7), (212.6, -357.1), (213.0, -357.6), (213.0, -359.6), (213.4, -360.0), (213.4, -360.4) (0.012, 0.047, 0.149)</w:t>
      </w:r>
    </w:p>
    <w:p>
      <w:r>
        <w:t>(164.0, -378.0), (164.0, -376.4), (165.6, -376.4), (166.0, -376.0), (166.0, -374.7), (165.6, -374.3), (161.1, -374.3), (160.7, -374.7), (160.7, -375.5), (159.9, -375.5), (160.3, -375.1), (160.3, -374.7), (159.9, -374.3), (159.9, -372.7), (159.5, -372.3), (159.5, -371.5), (159.9, -371.0), (160.3, -371.0), (160.7, -371.5), (161.5, -371.5), (161.9, -371.0), (161.9, -369.4), (161.9, -370.2), (162.3, -370.6), (163.1, -369.8), (163.1, -369.4), (162.7, -369.0), (162.7, -368.6), (163.6, -367.8), (163.6, -366.6), (164.0, -366.1), (164.0, -365.7), (164.8, -364.9), (164.8, -362.5), (165.2, -362.1), (165.2, -361.6), (166.0, -360.8), (166.0, -359.6), (166.4, -359.6), (167.2, -358.8), (167.2, -358.4), (166.8, -358.0), (166.8, -354.3), (167.2, -353.9), (167.2, -352.2), (167.6, -351.8), (167.6, -351.4), (168.5, -350.6), (168.5, -350.2), (169.3, -350.2), (170.1, -349.4), (170.1, -342.4), (169.7, -342.0), (169.7, -341.6), (169.3, -341.2), (169.3, -338.3), (168.9, -337.9), (168.9, -335.5), (169.3, -335.1), (168.5, -334.2), (167.6, -334.2), (167.2, -333.8), (166.8, -333.8), (166.4, -333.4), (166.0, -333.8), (165.2, -333.8), (165.2, -332.6), (165.6, -332.2), (166.0, -332.2), (166.8, -331.4), (166.8, -331.0), (167.2, -330.6), (167.2, -328.5), (166.8, -328.1), (166.4, -328.1), (166.0, -328.5), (166.0, -329.3), (165.6, -329.8), (165.6, -331.0), (165.2, -331.0), (165.2, -329.8), (165.6, -329.3), (165.6, -328.1), (166.0, -327.7), (166.4, -328.1), (166.8, -327.7), (167.6, -327.7), (168.1, -327.3), (168.1, -326.9), (168.5, -326.9), (168.9, -326.5), (169.3, -326.5), (169.7, -326.1), (169.7, -325.7), (170.9, -324.4), (170.9, -324.0), (171.3, -323.6), (171.3, -322.8), (171.7, -322.8), (172.1, -322.4), (172.1, -322.8), (171.7, -323.2), (171.7, -323.6), (172.1, -324.0), (172.1, -324.4), (173.0, -325.3), (173.0, -326.1), (173.8, -326.9), (174.6, -326.9), (175.4, -326.1), (175.4, -325.7), (174.6, -324.8), (173.8, -324.8), (173.8, -324.4), (174.2, -324.0), (174.2, -323.6), (174.2, -324.0), (175.0, -324.8), (175.8, -324.8), (176.2, -324.4), (176.2, -324.0), (176.6, -323.6), (179.5, -323.6), (179.5, -324.0), (179.9, -324.4), (180.7, -324.4), (180.7, -324.8), (181.5, -325.7), (182.0, -325.7), (182.0, -326.1), (181.5, -326.5), (182.0, -326.9), (182.0, -327.3), (182.4, -327.7), (182.4, -328.1), (182.0, -328.5), (182.0, -328.9), (182.4, -329.3), (182.8, -329.3), (182.8, -333.0), (183.2, -333.4), (184.0, -333.4), (184.0, -335.1), (184.4, -335.5), (184.8, -335.5), (184.8, -337.1), (185.2, -337.5), (185.2, -341.6), (186.5, -342.8), (186.5, -344.5), (186.9, -344.9), (186.9, -346.1), (186.5, -346.5), (186.5, -347.7), (187.3, -348.6), (187.3, -349.4), (187.7, -349.8), (187.7, -350.2), (188.5, -351.0), (190.5, -351.0), (190.5, -351.4), (191.4, -352.2), (191.4, -355.9), (192.2, -356.7), (192.2, -358.0), (191.8, -358.4), (191.8, -359.2), (192.2, -359.6), (193.0, -359.6), (193.0, -360.0), (193.8, -360.8), (193.8, -361.2), (194.2, -361.6), (194.2, -362.5), (194.6, -362.9), (194.6, -365.7), (195.0, -366.1), (195.4, -366.1), (195.9, -365.7), (195.9, -363.7), (195.9, -366.1), (195.4, -366.6), (195.4, -369.8), (194.2, -369.8), (193.8, -370.2), (192.2, -370.2), (191.8, -370.6), (191.8, -371.9), (184.0, -371.9), (183.6, -372.3), (175.8, -372.3), (175.4, -372.7), (175.4, -373.9), (175.0, -373.9), (175.0, -372.3), (175.4, -372.3), (175.8, -371.9), (175.8, -370.6), (175.4, -370.2), (174.2, -370.2), (173.8, -370.6), (173.8, -371.9), (170.9, -371.9), (170.5, -372.3), (170.1, -372.3), (169.7, -372.7), (169.7, -373.1), (169.3, -372.7), (168.9, -372.7), (168.5, -373.1), (168.9, -373.5), (168.9, -374.3), (169.3, -374.7), (169.3, -376.0), (166.0, -376.0), (165.6, -376.4), (165.6, -378.0) (0.004, 0.016, 0.000)</w:t>
      </w:r>
    </w:p>
    <w:p>
      <w:r>
        <w:t>(224.5, -393.9), (224.5, -393.5), (224.1, -393.1), (223.7, -393.5), (223.3, -393.1), (222.8, -393.1), (222.4, -392.7), (215.9, -392.7), (215.5, -392.3), (213.0, -392.3), (212.6, -392.7), (211.0, -392.7), (210.6, -393.1), (210.6, -393.9), (197.1, -393.9), (197.1, -393.1), (196.7, -392.7), (195.9, -392.7), (195.4, -392.3), (192.6, -392.3), (191.8, -391.5), (191.8, -389.9), (191.0, -389.0), (190.5, -389.4), (190.5, -389.9), (184.0, -389.9), (184.0, -389.4), (183.6, -389.0), (183.2, -389.4), (182.8, -389.0), (182.8, -388.6), (182.4, -388.2), (182.0, -388.6), (182.0, -389.0), (180.7, -389.0), (180.7, -388.6), (180.3, -388.2), (179.9, -388.6), (179.9, -389.0), (179.5, -388.6), (179.1, -388.6), (179.1, -388.2), (178.7, -387.8), (177.9, -387.8), (177.5, -388.2), (176.2, -388.2), (175.4, -389.0), (175.4, -389.9), (175.0, -390.3), (174.6, -389.9), (173.8, -389.9), (173.4, -389.4), (173.4, -389.0), (172.6, -388.2), (168.9, -388.2), (167.6, -389.4), (167.6, -390.3), (168.1, -390.7), (168.1, -391.5), (167.6, -391.9), (167.6, -393.1), (167.2, -393.1), (166.8, -393.5), (166.8, -393.9), (166.4, -394.4), (166.0, -394.4), (165.6, -394.8), (165.6, -396.0), (164.4, -396.0), (163.6, -396.8), (163.6, -397.2), (161.9, -397.2), (161.5, -397.6), (161.1, -397.6), (160.7, -398.0), (160.3, -397.6), (159.9, -397.6), (159.9, -397.2), (159.5, -396.8), (159.1, -396.8), (158.6, -396.4), (158.2, -396.8), (157.8, -396.8), (157.0, -397.6), (157.0, -398.0), (156.6, -398.4), (156.6, -398.9), (155.8, -398.9), (155.8, -397.6), (155.4, -397.2), (155.0, -397.2), (154.6, -397.6), (154.6, -398.9), (154.2, -398.9), (153.7, -398.4), (153.3, -398.4), (152.9, -398.9), (152.1, -398.9), (152.1, -398.4), (151.7, -398.0), (151.7, -397.6), (151.3, -397.2), (149.2, -397.2), (148.8, -396.8), (148.4, -396.8), (148.0, -397.2), (148.0, -396.8), (147.6, -396.4), (146.4, -396.4), (146.0, -396.0), (146.0, -394.8), (146.4, -394.4), (149.2, -394.4), (149.7, -393.9), (149.7, -391.5), (150.1, -391.1), (150.1, -390.7), (151.7, -390.7), (151.7, -391.5), (152.1, -391.9), (155.4, -391.9), (155.8, -391.5), (155.8, -390.7), (155.4, -390.3), (155.0, -390.3), (154.6, -389.9), (153.7, -389.9), (153.7, -389.4), (154.2, -389.0), (154.2, -388.6), (155.8, -388.6), (156.2, -388.2), (156.2, -387.4), (156.6, -387.4), (157.0, -387.0), (157.0, -386.6), (157.4, -386.6), (158.2, -385.8), (158.2, -385.0), (158.6, -384.5), (158.6, -385.0), (159.1, -385.4), (159.5, -385.4), (159.9, -385.0), (159.9, -383.7), (161.5, -383.7), (161.9, -383.3), (161.9, -382.9), (162.3, -382.5), (162.3, -382.1), (163.1, -382.9), (163.6, -382.9), (164.0, -382.5), (167.2, -382.5), (168.1, -381.7), (169.7, -381.7), (170.1, -381.3), (170.1, -378.8), (170.5, -378.4), (170.5, -376.8), (170.9, -376.4), (174.6, -376.4), (175.0, -376.8), (175.8, -376.8), (176.2, -376.4), (190.5, -376.4), (191.8, -377.6), (191.8, -378.8), (192.2, -379.2), (193.0, -379.2), (193.0, -380.0), (192.6, -380.5), (192.6, -380.9), (193.0, -381.3), (193.4, -381.3), (193.8, -380.9), (193.8, -380.5), (195.4, -380.5), (195.9, -380.0), (195.9, -378.4), (197.5, -378.4), (197.9, -378.0), (197.9, -376.4), (199.5, -376.4), (199.9, -376.0), (199.9, -374.7), (201.6, -374.7), (202.4, -373.9), (202.4, -372.7), (203.2, -372.7), (204.0, -371.9), (204.0, -370.6), (205.3, -370.6), (205.7, -370.2), (205.7, -368.6), (207.7, -368.6), (208.1, -368.2), (208.1, -367.8), (207.7, -367.4), (204.9, -367.4), (204.4, -367.0), (202.4, -367.0), (202.0, -366.6), (199.9, -366.6), (199.9, -366.1), (199.5, -365.7), (199.5, -364.9), (199.9, -364.5), (199.9, -363.7), (199.5, -363.3), (199.1, -363.3), (199.1, -362.9), (198.3, -362.1), (197.9, -362.1), (197.9, -361.6), (196.7, -360.4), (196.3, -360.4), (195.9, -360.0), (195.9, -359.6), (195.4, -359.2), (195.0, -359.2), (195.0, -357.6), (194.6, -357.1), (194.2, -357.1), (193.8, -356.7), (193.8, -356.3), (193.4, -355.9), (193.0, -355.9), (193.0, -354.7), (192.2, -353.9), (192.2, -351.4), (191.8, -351.0), (191.8, -350.6), (191.4, -350.2), (190.1, -350.2), (189.7, -349.8), (189.3, -350.2), (188.5, -349.4), (188.5, -349.0), (188.1, -348.6), (188.1, -344.9), (187.7, -344.5), (187.7, -342.4), (186.9, -341.6), (186.9, -340.4), (186.5, -340.0), (186.5, -338.3), (186.0, -337.9), (186.0, -336.3), (185.6, -335.9), (185.6, -335.5), (185.2, -335.1), (185.2, -332.6), (184.8, -332.2), (184.8, -330.6), (184.4, -330.2), (184.4, -329.8), (184.0, -329.3), (184.0, -327.7), (183.2, -326.9), (183.2, -326.5), (183.6, -326.1), (183.6, -325.7), (182.8, -324.8), (182.8, -324.4), (182.4, -324.0), (182.4, -323.6), (182.0, -323.2), (181.5, -323.2), (180.3, -322.0), (176.6, -322.0), (176.2, -322.4), (176.2, -322.8), (175.8, -322.4), (176.2, -322.0), (176.2, -320.3), (175.4, -319.5), (174.6, -320.3), (174.6, -318.7), (174.2, -318.3), (173.4, -319.1), (173.8, -319.5), (173.4, -319.5), (173.0, -319.9), (172.6, -319.9), (173.0, -319.9), (173.4, -319.5), (173.4, -318.7), (173.8, -318.7), (174.6, -317.9), (174.6, -317.5), (173.8, -316.7), (174.2, -316.3), (174.2, -315.4), (175.0, -316.3), (175.4, -316.3), (175.8, -315.8), (175.8, -314.2), (176.2, -313.8), (176.2, -313.4), (176.6, -313.0), (176.6, -311.4), (176.6, -311.8), (177.0, -312.2), (177.0, -313.0), (177.5, -313.4), (177.9, -313.4), (178.7, -312.6), (179.1, -312.6), (179.5, -312.2), (179.9, -312.6), (179.9, -316.3), (180.3, -316.7), (180.3, -317.1), (180.7, -317.5), (181.1, -317.5), (182.0, -318.3), (182.8, -318.3), (183.2, -318.7), (183.6, -318.7), (184.0, -319.1), (184.4, -319.1), (184.8, -319.5), (184.8, -321.2), (185.2, -321.6), (185.2, -324.8), (185.6, -325.3), (185.6, -327.3), (186.0, -327.7), (186.0, -328.5), (186.5, -328.9), (186.5, -329.8), (186.9, -330.2), (186.9, -331.0), (187.7, -331.8), (187.7, -332.6), (188.1, -333.0), (188.1, -335.1), (188.5, -335.5), (188.5, -337.1), (188.9, -337.5), (188.9, -338.7), (189.7, -339.6), (189.7, -340.0), (190.5, -340.8), (190.5, -341.2), (191.8, -342.4), (191.8, -344.1), (192.2, -344.5), (192.2, -344.9), (192.6, -345.3), (193.0, -345.3), (193.4, -345.7), (193.4, -347.3), (193.8, -347.7), (193.8, -348.2), (194.2, -348.6), (194.2, -349.0), (195.9, -350.6), (195.9, -351.0), (196.7, -351.8), (197.1, -351.8), (197.1, -353.1), (197.5, -353.5), (197.5, -353.9), (198.3, -354.7), (198.7, -354.7), (199.1, -355.1), (200.4, -355.1), (200.8, -355.5), (201.2, -355.5), (201.6, -355.9), (202.4, -355.9), (202.8, -356.3), (203.6, -356.3), (204.4, -357.1), (204.9, -357.1), (205.3, -357.6), (205.3, -358.0), (206.1, -358.8), (206.9, -358.8), (207.3, -359.2), (207.7, -359.2), (208.1, -358.8), (208.5, -358.8), (208.9, -359.2), (209.4, -359.2), (208.9, -359.2), (208.5, -359.6), (208.1, -359.6), (207.7, -360.0), (207.7, -360.8), (208.1, -361.2), (210.6, -361.2), (211.0, -360.8), (211.4, -361.2), (213.8, -361.2), (214.3, -361.6), (215.1, -361.6), (215.1, -363.3), (214.7, -363.7), (214.7, -364.1), (215.1, -364.5), (215.5, -364.5), (215.5, -364.9), (214.7, -364.9), (214.3, -365.3), (213.8, -365.3), (213.4, -365.7), (213.4, -369.8), (214.3, -370.6), (215.5, -370.6), (215.9, -370.2), (215.9, -369.8), (217.5, -369.8), (217.9, -369.4), (217.9, -369.0), (218.8, -369.0), (219.2, -368.6), (219.2, -369.0), (220.4, -370.2), (220.8, -370.2), (221.2, -370.6), (221.6, -370.6), (221.2, -370.6), (220.8, -371.0), (220.4, -370.6), (220.0, -370.6), (219.6, -371.0), (219.6, -371.5), (219.2, -371.5), (218.8, -371.9), (218.8, -373.1), (219.6, -373.9), (219.6, -376.0), (220.4, -376.8), (222.4, -376.8), (223.3, -377.6), (224.1, -376.8), (224.1, -376.4), (225.3, -376.4), (225.7, -376.8), (225.7, -377.2), (225.3, -377.6), (225.3, -378.0), (224.1, -378.0), (223.7, -378.4), (223.7, -380.0), (224.5, -380.9), (225.7, -380.9), (225.7, -381.3), (226.1, -381.7), (227.3, -381.7), (227.8, -381.3), (228.2, -381.3), (228.6, -381.7), (229.0, -381.3), (229.4, -381.3), (230.2, -382.1), (230.6, -382.1), (231.0, -382.5), (231.4, -382.5), (231.4, -383.3), (231.0, -383.3), (230.6, -383.7), (230.6, -384.1), (230.2, -384.1), (229.8, -384.5), (229.8, -385.0), (229.0, -385.0), (228.6, -385.4), (228.2, -385.4), (227.3, -386.2), (226.9, -386.2), (226.5, -386.6), (226.5, -387.0), (226.1, -387.0), (225.7, -387.4), (225.7, -387.8), (224.9, -387.8), (224.5, -388.2), (224.5, -389.4), (225.3, -390.3), (225.7, -389.9), (225.7, -388.6), (226.5, -388.6), (226.5, -390.3), (226.1, -390.3), (225.7, -390.7), (225.7, -391.1), (224.9, -391.1), (224.5, -391.5) (0.004, 0.020, 0.075)</w:t>
      </w:r>
    </w:p>
    <w:p>
      <w:r>
        <w:t>(154.2, -400.5), (154.6, -400.5), (155.0, -400.1), (155.4, -400.1), (156.2, -399.3), (156.6, -399.3), (157.0, -398.9), (157.8, -398.9), (158.2, -398.4), (159.5, -398.4), (159.9, -398.0), (160.3, -398.0), (160.7, -398.4), (161.1, -398.0), (161.5, -398.0), (161.9, -397.6), (163.6, -397.6), (164.0, -397.2), (164.0, -396.8), (164.4, -396.4), (165.6, -396.4), (166.0, -396.0), (166.0, -394.8), (166.4, -394.8), (167.2, -393.9), (167.2, -393.5), (167.6, -393.5), (168.1, -393.1), (168.1, -391.9), (168.9, -391.1), (168.1, -390.3), (168.1, -389.4), (168.9, -388.6), (172.6, -388.6), (173.0, -389.0), (173.0, -389.4), (173.8, -390.3), (174.6, -390.3), (175.0, -390.7), (175.8, -389.9), (175.8, -389.0), (176.2, -388.6), (177.5, -388.6), (177.9, -388.2), (178.7, -388.2), (178.7, -388.6), (179.1, -389.0), (179.5, -389.0), (179.9, -389.4), (180.3, -389.0), (180.3, -388.6), (180.3, -389.0), (180.7, -389.4), (182.0, -389.4), (182.4, -389.0), (182.4, -388.6), (182.4, -389.0), (183.2, -389.9), (183.6, -389.4), (183.6, -389.9), (184.0, -390.3), (190.5, -390.3), (191.0, -389.9), (191.0, -389.4), (191.4, -389.9), (191.4, -391.5), (192.6, -392.7), (195.4, -392.7), (195.9, -393.1), (196.7, -393.1), (196.7, -393.9), (197.1, -394.4), (210.6, -394.4), (211.0, -393.9), (211.0, -393.1), (212.6, -393.1), (213.0, -392.7), (215.5, -392.7), (215.9, -393.1), (222.4, -393.1), (222.8, -393.5), (223.3, -393.5), (223.7, -393.9), (224.1, -393.5), (224.1, -393.9), (224.9, -394.8), (225.3, -394.8), (225.7, -394.4), (225.7, -393.5), (226.5, -393.5), (226.9, -393.1), (226.9, -392.3), (227.3, -391.9), (227.3, -390.3), (227.8, -389.9), (227.8, -389.4), (228.2, -389.0), (228.2, -388.6), (228.6, -388.2), (228.6, -387.4), (229.4, -387.4), (229.4, -387.8), (229.8, -388.2), (229.8, -388.6), (230.2, -389.0), (230.6, -389.0), (229.0, -389.0), (228.6, -389.4), (228.6, -389.9), (229.0, -390.3), (229.4, -390.3), (228.2, -390.3), (227.8, -390.7), (227.8, -393.9), (226.9, -394.8), (226.9, -395.2), (226.5, -395.6), (226.5, -398.9), (226.1, -398.9), (225.7, -399.3), (225.7, -399.7), (225.3, -400.1), (224.9, -400.1), (224.5, -399.7), (224.1, -399.7), (223.7, -400.1), (223.7, -400.9), (223.3, -400.9), (222.8, -401.3), (222.4, -400.9), (222.0, -400.9), (221.6, -400.5), (220.4, -400.5), (220.0, -400.9), (217.9, -400.9), (217.5, -401.3), (217.1, -401.3), (216.7, -401.7), (216.7, -402.1), (212.2, -402.1), (211.4, -402.9), (211.4, -403.4), (211.0, -403.8), (211.0, -405.8), (210.6, -406.2), (210.6, -406.6), (209.8, -407.4), (208.1, -407.4), (207.3, -408.3), (207.3, -410.3), (206.9, -410.7), (206.1, -410.7), (204.9, -411.9), (204.4, -411.9), (204.0, -412.3), (203.6, -412.3), (202.8, -413.2), (202.4, -413.2), (201.6, -414.0), (201.2, -414.0), (201.2, -413.6), (200.8, -413.2), (200.4, -413.2), (199.9, -413.6), (199.5, -413.6), (199.1, -414.0), (200.4, -415.2), (200.8, -414.8), (200.8, -416.0), (199.9, -416.0), (199.5, -416.4), (195.9, -416.4), (195.4, -416.0), (195.0, -416.0), (194.6, -416.4), (194.2, -416.4), (193.8, -416.8), (193.4, -416.8), (193.0, -417.3), (192.2, -417.3), (191.8, -416.8), (191.0, -416.8), (188.9, -418.9), (188.1, -418.9), (187.7, -419.3), (185.2, -419.3), (184.8, -418.9), (184.4, -418.9), (184.4, -418.5), (183.6, -417.7), (183.2, -417.7), (182.4, -416.8), (182.4, -416.4), (182.0, -416.0), (182.0, -415.6), (180.3, -414.0), (176.2, -414.0), (175.8, -413.6), (175.8, -412.3), (175.4, -411.9), (174.2, -411.9), (174.2, -408.7), (173.4, -407.8), (173.0, -407.8), (172.1, -407.0), (171.7, -407.0), (171.3, -406.6), (171.3, -406.2), (170.9, -405.8), (170.9, -405.4), (170.5, -405.0), (170.1, -405.0), (169.7, -404.6), (169.7, -402.5), (168.5, -401.3), (168.1, -401.3), (168.5, -400.9), (168.5, -400.5), (168.1, -400.1), (166.0, -400.1), (166.0, -399.7), (165.6, -399.3), (163.1, -399.3), (162.7, -398.9), (162.3, -398.9), (161.9, -399.3), (161.5, -398.9), (161.1, -398.9), (160.7, -398.4), (159.9, -398.4), (159.5, -398.9), (159.5, -399.7), (157.8, -399.7), (157.4, -400.1), (157.0, -400.1), (156.6, -399.7), (156.2, -399.7), (155.8, -400.1), (155.0, -400.1), (154.6, -400.5) (0.012, 0.047, 0.149)</w:t>
      </w:r>
    </w:p>
    <w:p>
      <w:r>
        <w:t>(186.0, -419.7), (185.6, -420.1), (183.2, -420.1), (182.8, -420.5), (182.8, -420.9), (182.0, -421.8), (182.4, -422.2), (182.4, -422.6), (181.5, -423.4), (181.1, -423.4), (180.7, -423.8), (179.9, -423.8), (179.5, -423.4), (175.8, -423.4), (175.4, -423.8), (175.4, -425.0), (175.0, -425.4), (175.0, -426.7), (174.6, -426.2), (174.2, -426.2), (173.8, -426.7), (173.8, -427.5), (173.0, -427.5), (172.6, -427.9), (171.3, -427.9), (171.3, -426.2), (171.7, -426.2), (172.1, -425.8), (172.1, -425.4), (171.7, -425.0), (171.7, -423.8), (171.3, -423.4), (170.5, -423.4), (170.1, -423.0), (169.3, -423.0), (169.3, -422.6), (169.7, -422.2), (170.5, -422.2), (170.9, -421.8), (170.5, -421.3), (170.1, -421.3), (169.7, -420.9), (169.7, -419.7), (170.1, -419.3), (170.1, -418.1), (168.9, -416.8), (168.9, -416.4), (168.5, -416.0), (168.1, -416.0), (167.6, -416.4), (167.6, -417.3), (167.6, -416.4), (168.1, -416.0), (168.1, -415.2), (167.6, -414.8), (166.8, -414.8), (166.4, -415.2), (166.4, -416.0), (166.0, -416.4), (166.0, -417.3), (165.6, -417.7), (165.6, -418.1), (165.2, -418.1), (165.2, -417.7), (164.8, -417.3), (164.8, -416.4), (164.4, -416.0), (164.4, -415.6), (162.7, -414.0), (162.3, -414.0), (161.9, -414.4), (161.5, -414.4), (161.1, -414.8), (161.1, -418.5), (160.7, -418.9), (160.7, -419.3), (160.3, -418.9), (160.3, -417.7), (159.9, -417.3), (159.9, -415.6), (159.5, -415.2), (159.1, -415.2), (158.6, -414.8), (155.8, -414.8), (155.4, -415.2), (154.2, -415.2), (153.3, -416.0), (152.9, -416.0), (152.5, -415.6), (152.1, -416.0), (152.1, -416.4), (151.3, -417.3), (151.3, -417.7), (149.7, -417.7), (148.8, -418.5), (148.8, -419.3), (148.0, -419.3), (147.6, -419.7), (147.2, -419.7), (146.8, -420.1), (145.2, -420.1), (144.7, -419.7), (143.9, -420.5), (143.9, -420.9), (143.5, -421.3), (143.5, -422.2), (143.9, -422.6), (143.9, -423.0), (143.5, -423.0), (143.1, -423.4), (142.7, -423.0), (142.3, -423.4), (141.9, -423.4), (141.5, -423.0), (140.2, -423.0), (139.8, -423.4), (139.8, -422.6), (139.4, -422.2), (138.2, -422.2), (139.8, -422.2), (140.2, -421.8), (140.2, -414.8), (139.8, -414.4), (139.4, -414.4), (139.0, -414.0), (138.2, -414.0), (138.2, -411.5), (138.6, -411.1), (138.6, -410.7), (139.0, -410.3), (139.4, -410.3), (139.8, -409.9), (139.8, -409.5), (140.7, -409.5), (141.1, -409.1), (141.1, -407.4), (141.5, -407.4), (141.9, -407.0), (141.9, -406.2), (141.5, -405.8), (141.1, -405.8), (141.1, -405.4), (140.7, -405.0), (139.0, -405.0), (139.0, -403.8), (139.4, -403.8), (141.5, -401.7), (140.2, -400.5), (140.2, -400.1), (139.8, -399.7), (139.0, -399.7), (138.6, -399.3), (136.6, -399.3), (136.2, -398.9), (136.2, -398.0), (135.3, -397.2), (135.3, -396.4), (134.9, -396.0), (134.9, -395.6), (134.5, -395.2), (134.1, -395.2), (134.1, -394.8), (134.5, -394.8), (134.9, -394.4), (134.5, -393.9), (134.1, -393.9), (134.1, -393.5), (133.7, -393.1), (131.3, -393.1), (129.2, -391.1), (128.8, -391.1), (127.2, -389.4), (126.8, -389.4), (126.3, -389.0), (125.9, -389.0), (124.3, -387.4), (124.3, -386.6), (123.9, -386.2), (123.1, -386.2), (122.3, -387.0), (121.8, -387.0), (121.4, -387.4), (121.4, -388.2), (119.8, -388.2), (119.8, -387.4), (120.2, -387.0), (120.2, -386.6), (120.6, -386.2), (120.6, -385.4), (121.0, -385.0), (121.0, -384.5), (119.8, -383.3), (119.4, -383.3), (119.0, -383.7), (119.0, -384.1), (119.0, -382.9), (119.4, -382.5), (119.4, -382.1), (120.2, -381.3), (120.2, -380.5), (119.8, -380.0), (120.2, -380.0), (120.6, -379.6), (121.4, -379.6), (121.8, -379.2), (121.8, -378.8), (122.3, -378.4), (121.8, -378.0), (121.4, -378.0), (121.0, -377.6), (120.6, -377.6), (121.0, -377.2), (121.4, -377.2), (122.3, -376.4), (122.7, -376.4), (123.1, -376.0), (123.5, -376.0), (123.9, -375.5), (127.2, -375.5), (128.8, -377.2), (129.2, -377.2), (129.6, -377.6), (130.4, -377.6), (130.8, -378.0), (131.7, -378.0), (132.1, -378.4), (132.5, -378.4), (133.3, -379.2), (133.7, -379.2), (133.7, -379.6), (134.5, -380.5), (135.3, -380.5), (135.3, -380.9), (135.8, -381.3), (135.8, -381.7), (136.6, -382.5), (137.0, -382.1), (137.0, -381.3), (137.4, -381.3), (137.8, -380.9), (137.8, -380.5), (137.8, -380.9), (137.4, -381.3), (137.8, -381.7), (137.8, -382.1), (138.2, -382.5), (139.0, -382.5), (139.0, -382.9), (139.4, -383.3), (139.0, -383.3), (138.6, -383.7), (138.6, -384.1), (139.0, -384.5), (139.4, -384.1), (139.4, -384.5), (140.7, -385.8), (140.7, -386.6), (139.4, -386.6), (138.6, -385.8), (138.6, -384.5), (137.8, -383.7), (137.4, -383.7), (137.0, -384.1), (136.6, -384.1), (136.6, -383.7), (136.2, -383.3), (136.2, -382.9), (135.8, -382.5), (135.8, -381.7), (135.3, -381.3), (134.1, -381.3), (132.9, -380.0), (132.1, -380.0), (131.7, -380.5), (131.7, -380.9), (130.8, -381.7), (130.8, -382.1), (130.4, -382.5), (129.6, -382.5), (129.2, -382.1), (128.0, -382.1), (127.6, -382.5), (127.6, -383.3), (126.8, -384.1), (126.8, -385.0), (127.6, -385.8), (127.6, -386.2), (128.0, -386.6), (128.0, -387.4), (128.4, -387.8), (128.8, -387.8), (129.6, -387.0), (129.6, -386.6), (130.0, -386.2), (130.0, -385.8), (130.4, -385.4), (130.4, -384.1), (130.8, -384.1), (131.3, -384.5), (131.3, -385.0), (132.5, -386.2), (132.5, -386.6), (132.9, -387.0), (132.9, -387.4), (134.1, -388.6), (134.1, -389.0), (134.5, -389.4), (134.5, -390.3), (134.9, -390.7), (135.8, -390.7), (136.2, -390.3), (136.6, -390.3), (137.0, -390.7), (137.4, -390.7), (137.4, -391.1), (137.8, -391.5), (137.8, -391.9), (139.4, -393.5), (139.4, -393.9), (139.0, -394.4), (139.8, -395.2), (140.2, -395.2), (140.7, -395.6), (141.1, -395.6), (141.1, -396.8), (141.9, -397.6), (141.9, -398.4), (142.3, -398.9), (142.3, -399.3), (143.9, -400.9), (144.3, -400.9), (144.7, -401.3), (145.6, -401.3), (146.0, -401.7), (146.4, -401.7), (146.4, -402.1), (146.8, -402.5), (148.0, -402.5), (148.4, -402.1), (148.4, -401.7), (148.8, -401.7), (149.2, -401.3), (149.7, -401.3), (150.1, -400.9), (152.5, -400.9), (152.9, -400.5), (153.3, -400.9), (153.7, -400.5), (154.2, -400.9), (154.6, -400.9), (155.0, -400.5), (155.8, -400.5), (156.2, -400.1), (156.6, -400.1), (157.0, -400.5), (157.4, -400.5), (157.8, -400.1), (159.5, -400.1), (159.9, -399.7), (159.9, -398.9), (160.7, -398.9), (161.1, -399.3), (161.5, -399.3), (161.9, -399.7), (162.3, -399.3), (162.7, -399.3), (163.1, -399.7), (165.6, -399.7), (165.6, -400.1), (166.0, -400.5), (168.1, -400.5), (168.1, -400.9), (167.6, -401.3), (168.1, -401.7), (168.5, -401.7), (169.3, -402.5), (169.3, -404.6), (170.1, -405.4), (170.5, -405.4), (170.5, -405.8), (170.9, -406.2), (170.9, -406.6), (171.7, -407.4), (172.1, -407.4), (173.0, -408.3), (173.4, -408.3), (173.8, -408.7), (173.8, -411.9), (174.2, -412.3), (175.4, -412.3), (175.4, -413.6), (176.2, -414.4), (180.3, -414.4), (181.5, -415.6), (181.5, -416.0), (182.0, -416.4), (182.0, -416.8), (183.2, -418.1), (183.6, -418.1), (184.0, -418.5), (184.0, -418.9), (184.4, -419.3), (184.8, -419.3), (185.2, -419.7) (0.082, 0.090, 0.098)</w:t>
      </w:r>
    </w:p>
    <w:p>
      <w:r>
        <w:t>(124.3, -362.5), (124.3, -361.6), (125.1, -360.8), (125.1, -358.4), (126.8, -358.4), (127.2, -358.0), (127.2, -357.6), (125.9, -356.3), (125.9, -355.5), (126.3, -355.5), (126.8, -355.1), (127.2, -355.5), (128.0, -354.7), (128.0, -348.6), (128.4, -348.2), (128.4, -346.9), (128.8, -346.5), (128.8, -346.1), (128.4, -345.7), (128.8, -345.3), (128.8, -343.7), (129.2, -343.7), (130.0, -342.8), (130.4, -343.2), (131.3, -343.2), (132.1, -342.4), (135.8, -342.4), (136.2, -342.8), (136.6, -342.8), (137.0, -342.4), (140.7, -342.4), (141.1, -342.0), (141.1, -341.6), (140.7, -341.2), (137.4, -341.2), (143.9, -341.2), (144.3, -340.8), (146.4, -340.8), (146.8, -340.4), (147.6, -340.4), (148.0, -340.0), (148.4, -340.0), (148.0, -340.0), (147.6, -340.4), (147.6, -340.8), (149.2, -342.4), (149.7, -342.4), (150.1, -342.8), (149.7, -343.2), (149.7, -343.7), (149.2, -344.1), (149.7, -344.5), (149.7, -344.9), (150.5, -345.7), (150.9, -345.7), (151.7, -346.5), (151.7, -347.7), (151.3, -348.2), (151.3, -349.8), (150.9, -350.2), (150.5, -350.2), (149.7, -351.0), (149.7, -353.1), (149.2, -353.5), (149.2, -354.3), (149.7, -354.7), (149.7, -356.7), (150.1, -357.1), (150.1, -357.6), (149.2, -358.4), (148.8, -358.4), (148.0, -359.2), (148.0, -360.0), (147.6, -360.4), (147.2, -360.4), (146.8, -360.8), (146.4, -360.8), (145.6, -361.6), (145.6, -362.1), (145.2, -362.5), (145.2, -362.9), (144.7, -363.3), (144.3, -363.3), (143.9, -363.7), (143.1, -363.7), (142.7, -364.1), (142.3, -364.1), (141.9, -364.5), (141.5, -364.5), (141.1, -364.9), (141.1, -365.3), (140.2, -366.1), (138.2, -366.1), (138.2, -365.7), (137.4, -364.9), (135.8, -364.9), (135.3, -365.3), (134.9, -365.3), (134.1, -364.5), (131.7, -364.5), (131.3, -364.9), (130.0, -364.9), (129.6, -364.5), (129.2, -364.5), (128.8, -364.1), (128.8, -363.7), (128.4, -363.3), (128.0, -363.3), (127.6, -362.9), (127.6, -361.6), (126.8, -360.8), (126.3, -361.2), (125.5, -361.2) (0.431, 0.294, 0.216)</w:t>
      </w:r>
    </w:p>
    <w:p>
      <w:r>
        <w:t>(85.9, -298.7), (85.9, -297.9), (86.7, -297.9), (87.1, -297.4), (88.3, -297.4), (89.1, -296.6), (89.5, -296.6), (90.0, -296.2), (90.4, -296.6), (90.4, -297.0), (90.8, -297.4), (93.2, -297.4), (93.6, -297.9), (95.3, -297.9), (96.1, -297.0), (96.1, -295.8), (96.5, -295.4), (97.7, -295.4), (98.1, -295.0), (98.5, -295.0), (99.0, -295.4), (101.4, -295.4), (102.2, -294.6), (102.2, -294.2), (102.6, -293.8), (102.6, -292.5), (103.0, -292.1), (103.0, -291.7), (103.4, -291.3), (103.4, -290.9), (107.5, -290.9), (107.9, -291.3), (110.8, -291.3), (111.2, -291.7), (111.6, -291.7), (112.0, -292.1), (112.4, -292.1), (112.9, -292.5), (112.9, -293.4), (112.4, -293.8), (112.4, -294.2), (112.0, -294.6), (112.0, -295.8), (111.6, -295.8), (109.6, -297.9), (109.6, -299.9), (110.8, -301.1), (111.2, -301.1), (111.6, -301.5), (112.9, -301.5), (113.3, -301.1), (113.7, -301.1), (114.1, -300.7), (114.1, -300.3), (114.5, -300.3), (114.9, -299.9), (115.3, -299.9), (116.1, -299.1), (115.7, -298.7), (114.9, -298.7), (116.9, -296.6), (117.8, -297.4), (118.2, -297.4), (119.0, -296.6), (119.8, -296.6), (120.6, -297.4), (121.8, -297.4), (122.3, -297.9), (122.7, -297.9), (123.5, -298.7), (123.5, -299.1), (124.7, -300.3), (125.1, -300.3), (125.5, -300.7), (125.9, -300.7), (126.3, -301.1), (126.8, -301.1), (126.8, -301.5), (127.6, -302.4), (128.0, -302.4), (128.4, -302.8), (128.8, -302.8), (129.2, -302.4), (130.4, -302.4), (130.8, -302.8), (131.7, -302.8), (131.7, -303.6), (132.5, -304.4), (133.3, -304.4), (134.5, -305.6), (134.9, -305.6), (135.3, -306.0), (135.8, -306.0), (136.2, -306.4), (137.8, -306.4), (138.2, -306.9), (139.4, -306.9), (139.8, -307.3), (140.7, -307.3), (141.1, -306.9), (142.3, -306.9), (142.7, -306.4), (143.1, -306.4), (143.5, -306.9), (143.9, -306.9), (144.3, -307.3), (144.7, -306.9), (144.7, -306.4), (145.2, -306.4), (146.8, -308.1), (148.4, -308.1), (149.2, -307.3), (150.5, -307.3), (150.9, -307.7), (150.9, -308.5), (151.3, -308.9), (152.9, -308.9), (153.3, -309.3), (154.6, -309.3), (155.8, -308.1), (155.8, -307.7), (155.0, -306.9), (155.0, -306.4), (153.7, -305.2), (153.3, -305.2), (152.9, -304.8), (150.9, -304.8), (150.5, -304.4), (149.2, -304.4), (148.8, -304.0), (148.4, -304.0), (148.0, -303.6), (147.6, -303.6), (147.6, -303.2), (146.4, -301.9), (146.0, -301.9), (145.6, -301.5), (145.2, -301.5), (145.2, -300.3), (144.3, -299.5), (144.3, -294.6), (143.9, -294.2), (143.9, -290.1), (143.5, -289.7), (143.9, -289.3), (142.3, -287.6), (142.3, -287.2), (144.7, -287.2), (145.2, -287.6), (145.6, -287.6), (146.0, -288.0), (147.2, -288.0), (147.6, -288.5), (150.5, -288.5), (150.9, -288.9), (151.3, -288.5), (152.5, -288.5), (152.9, -288.9), (153.7, -288.9), (154.2, -288.5), (154.6, -288.9), (154.6, -290.5), (155.8, -291.7), (156.2, -291.7), (156.6, -292.1), (159.1, -292.1), (159.5, -292.5), (159.9, -292.5), (160.3, -293.0), (161.1, -293.0), (161.5, -292.5), (163.1, -292.5), (163.6, -292.1), (164.8, -292.1), (165.2, -291.7), (167.2, -291.7), (167.6, -291.3), (170.1, -291.3), (170.5, -290.9), (170.9, -290.9), (171.3, -290.5), (171.7, -290.5), (172.1, -290.1), (173.4, -290.1), (173.8, -289.7), (174.6, -289.7), (175.0, -289.3), (176.2, -289.3), (176.6, -288.9), (177.5, -288.9), (177.9, -288.5), (179.1, -288.5), (182.0, -285.6), (182.4, -285.6), (182.8, -285.2), (182.8, -284.8), (183.6, -284.0), (184.0, -284.0), (184.4, -283.5), (184.4, -283.1), (184.8, -282.7), (184.8, -282.3), (185.6, -282.3), (186.5, -283.1), (186.9, -282.7), (186.9, -280.7), (187.3, -280.7), (187.7, -280.3), (188.5, -280.3), (188.9, -279.9), (188.9, -279.5), (189.3, -279.0), (189.3, -278.6), (190.1, -277.8), (190.1, -277.4), (190.5, -277.0), (191.0, -277.0), (191.0, -277.8), (190.1, -278.6), (191.0, -279.5), (191.8, -278.6), (191.8, -278.2), (192.2, -278.2), (192.6, -277.8), (192.6, -276.6), (192.2, -276.2), (192.2, -275.0), (192.6, -274.6), (192.6, -274.1), (193.4, -273.3), (193.4, -272.9), (193.8, -272.9), (193.8, -273.7), (193.4, -274.1), (193.4, -277.8), (192.6, -278.6), (192.6, -279.0), (190.5, -281.1), (190.5, -281.5), (190.1, -281.9), (190.1, -282.7), (188.5, -284.4), (188.5, -285.6), (187.7, -286.4), (187.7, -286.8), (186.5, -288.0), (186.5, -288.9), (186.0, -289.3), (186.0, -289.7), (185.6, -289.7), (183.6, -291.7), (183.6, -292.1), (183.2, -292.5), (182.8, -292.5), (181.5, -293.8), (181.5, -294.2), (181.1, -294.6), (180.7, -294.6), (179.5, -295.8), (179.1, -295.8), (178.7, -296.2), (177.9, -296.2), (177.5, -296.6), (177.0, -296.6), (176.6, -297.0), (175.8, -297.0), (175.4, -297.4), (175.4, -298.3), (175.0, -298.7), (175.0, -299.1), (174.6, -299.5), (174.6, -299.9), (174.2, -300.3), (174.2, -300.7), (173.8, -301.1), (173.8, -303.2), (174.2, -303.6), (174.2, -304.8), (174.6, -305.2), (174.6, -311.8), (174.2, -312.2), (173.8, -312.2), (173.4, -312.6), (173.0, -312.6), (172.6, -313.0), (172.1, -313.0), (171.3, -313.8), (171.3, -314.6), (170.9, -315.0), (170.9, -315.4), (169.7, -316.7), (169.7, -317.1), (168.9, -317.9), (168.9, -318.7), (167.2, -320.3), (167.2, -321.2), (166.0, -322.4), (166.0, -322.8), (165.6, -323.2), (165.6, -324.0), (165.2, -324.0), (164.0, -325.3), (164.0, -325.7), (163.6, -326.1), (161.9, -326.1), (161.5, -326.5), (161.1, -326.5), (160.7, -326.9), (160.3, -326.9), (159.1, -328.1), (158.2, -328.1), (157.8, -328.5), (157.4, -328.5), (157.0, -328.9), (156.2, -328.9), (155.8, -329.3), (155.4, -329.3), (154.6, -330.2), (152.9, -330.2), (151.7, -331.4), (150.5, -331.4), (150.1, -331.8), (148.0, -331.8), (147.6, -332.2), (146.8, -332.2), (146.4, -332.6), (145.6, -332.6), (145.2, -333.0), (143.5, -333.0), (143.1, -333.4), (137.4, -333.4), (137.0, -333.0), (134.5, -333.0), (134.1, -332.6), (132.9, -332.6), (132.5, -332.2), (131.7, -332.2), (131.3, -331.8), (130.4, -331.8), (130.0, -331.4), (128.8, -331.4), (128.4, -331.0), (128.4, -330.6), (128.8, -330.2), (129.2, -330.2), (131.3, -328.1), (131.3, -327.7), (131.7, -327.3), (131.7, -326.9), (132.1, -326.5), (132.1, -326.1), (130.4, -324.4), (130.4, -324.0), (131.7, -324.0), (132.5, -324.8), (133.7, -324.8), (134.9, -323.6), (134.9, -322.8), (133.3, -321.2), (132.9, -321.2), (132.1, -320.3), (131.7, -320.3), (131.3, -319.9), (130.0, -319.9), (129.6, -319.5), (127.6, -319.5), (127.2, -319.1), (126.3, -319.1), (125.5, -319.9), (125.5, -322.0), (125.1, -322.4), (125.1, -323.6), (123.9, -324.8), (123.9, -325.3), (122.3, -326.9), (116.5, -326.9), (116.1, -326.5), (116.1, -326.1), (113.7, -323.6), (113.3, -323.6), (112.9, -323.2), (112.4, -323.2), (111.6, -322.4), (111.2, -322.4), (110.8, -322.0), (110.4, -322.0), (108.8, -320.3), (108.8, -318.7), (108.4, -318.3), (107.9, -318.7), (107.9, -319.1), (106.7, -319.1), (106.7, -318.7), (105.9, -317.9), (105.9, -317.5), (105.5, -317.1), (105.1, -317.1), (105.1, -316.7), (104.7, -316.3), (103.9, -316.3), (103.4, -315.8), (103.0, -315.8), (101.4, -314.2), (101.4, -313.8), (99.4, -311.8), (99.4, -311.4), (99.0, -310.9), (98.5, -310.9), (98.1, -310.5), (97.3, -310.5), (96.9, -310.1), (96.5, -310.1), (96.1, -309.7), (96.1, -308.9), (95.3, -308.1), (94.9, -308.1), (94.5, -307.7), (94.5, -307.3), (94.0, -306.9), (94.0, -306.4), (93.6, -306.0), (93.6, -305.6), (92.8, -304.8), (92.8, -304.4), (91.6, -303.2), (91.2, -303.2), (90.8, -302.8), (90.8, -302.4), (90.0, -301.5), (89.5, -301.5), (89.5, -301.1), (88.3, -299.9), (87.1, -299.9) (0.957, 0.961, 0.945)</w:t>
      </w:r>
    </w:p>
    <w:p>
      <w:r>
        <w:t>(155.4, -308.1), (154.6, -308.9), (153.3, -308.9), (152.9, -308.5), (151.3, -308.5), (151.3, -307.7), (150.5, -306.9), (149.2, -306.9), (148.4, -307.7), (146.8, -307.7), (145.2, -306.0), (144.7, -306.0), (144.3, -306.4), (144.3, -306.9), (143.9, -306.4), (143.5, -306.4), (143.1, -306.0), (142.7, -306.0), (142.3, -306.4), (141.1, -306.4), (140.7, -306.9), (139.8, -306.9), (139.4, -306.4), (138.2, -306.4), (137.8, -306.0), (136.2, -306.0), (135.8, -305.6), (135.3, -305.6), (134.9, -305.2), (134.5, -305.2), (133.3, -304.0), (132.5, -304.0), (132.1, -303.6), (132.1, -302.8), (131.7, -302.4), (130.8, -302.4), (130.4, -301.9), (129.2, -301.9), (128.8, -302.4), (128.4, -302.4), (128.0, -301.9), (127.6, -301.9), (127.2, -301.5), (127.2, -301.1), (126.8, -300.7), (126.3, -300.7), (125.9, -300.3), (125.5, -300.3), (125.1, -299.9), (124.7, -299.9), (123.9, -299.1), (123.9, -298.7), (122.7, -297.4), (122.3, -297.4), (121.8, -297.0), (120.6, -297.0), (119.8, -296.2), (119.0, -296.2), (118.2, -297.0), (117.8, -297.0), (116.9, -296.2), (114.5, -298.7), (114.9, -299.1), (115.7, -299.1), (115.3, -299.5), (114.9, -299.5), (114.5, -299.9), (114.1, -299.9), (113.7, -300.3), (113.7, -300.7), (113.3, -300.7), (112.9, -301.1), (111.6, -301.1), (111.2, -300.7), (110.8, -300.7), (110.0, -299.9), (110.0, -297.9), (111.6, -296.2), (112.0, -296.2), (112.4, -295.8), (112.4, -294.6), (112.9, -294.2), (112.9, -293.8), (113.3, -293.4), (113.3, -292.5), (112.4, -291.7), (112.0, -291.7), (111.6, -291.3), (111.2, -291.3), (110.8, -290.9), (107.9, -290.9), (107.5, -290.5), (103.4, -290.5), (103.0, -290.9), (103.0, -291.3), (102.6, -291.7), (102.6, -292.1), (102.2, -292.5), (102.2, -293.8), (101.8, -294.2), (101.8, -294.6), (101.4, -295.0), (99.0, -295.0), (98.5, -294.6), (98.1, -294.6), (97.7, -295.0), (96.5, -295.0), (95.7, -295.8), (95.7, -297.0), (95.3, -297.4), (93.6, -297.4), (93.2, -297.0), (90.8, -297.0), (90.8, -296.6), (90.0, -295.8), (89.5, -296.2), (89.1, -296.2), (88.3, -297.0), (87.1, -297.0), (86.7, -297.4), (85.9, -297.4), (85.5, -297.9), (85.5, -298.3), (85.5, -297.9), (85.9, -297.4), (86.7, -297.4), (87.5, -296.6), (87.9, -296.6), (88.7, -295.8), (89.1, -295.8), (89.5, -295.4), (90.0, -295.4), (90.4, -295.0), (90.8, -295.0), (91.2, -294.6), (91.6, -294.6), (92.0, -294.2), (92.4, -294.2), (92.8, -293.8), (94.0, -293.8), (94.9, -293.0), (96.1, -294.2), (96.9, -294.2), (97.3, -293.8), (97.7, -293.8), (98.1, -293.4), (99.8, -293.4), (100.6, -294.2), (101.0, -294.2), (101.4, -293.8), (101.4, -293.4), (101.8, -293.0), (101.8, -291.3), (101.4, -290.9), (101.0, -290.9), (100.2, -291.7), (99.0, -291.7), (98.5, -291.3), (98.1, -291.3), (97.7, -290.9), (96.1, -290.9), (94.9, -292.1), (94.0, -291.3), (92.4, -291.3), (94.5, -291.3), (94.9, -291.7), (95.3, -291.3), (95.7, -291.3), (96.5, -290.5), (97.7, -290.5), (98.5, -291.3), (99.8, -291.3), (100.6, -290.5), (100.6, -288.5), (101.0, -288.0), (101.8, -288.0), (102.6, -287.2), (102.6, -286.8), (103.4, -286.0), (103.9, -286.0), (104.3, -285.6), (104.7, -285.6), (105.5, -284.8), (105.9, -284.8), (106.3, -284.4), (107.9, -284.4), (108.4, -284.0), (109.2, -284.0), (109.6, -283.5), (110.4, -283.5), (110.8, -283.1), (111.2, -283.1), (112.0, -282.3), (114.1, -282.3), (114.9, -281.5), (114.9, -281.1), (114.1, -280.3), (114.1, -279.0), (113.7, -278.6), (113.3, -278.6), (112.9, -278.2), (112.0, -278.2), (111.6, -278.6), (110.8, -278.6), (110.4, -279.0), (110.0, -279.0), (108.4, -280.7), (107.9, -280.7), (107.5, -281.1), (105.9, -281.1), (105.5, -280.7), (104.7, -280.7), (104.3, -280.3), (103.9, -280.7), (101.8, -280.7), (101.4, -280.3), (100.2, -280.3), (99.8, -279.9), (98.5, -279.9), (98.1, -279.5), (93.6, -279.5), (93.2, -279.9), (92.4, -279.9), (92.0, -280.3), (91.6, -280.3), (91.2, -280.7), (90.0, -280.7), (89.5, -281.1), (86.7, -281.1), (86.3, -281.5), (84.6, -281.5), (83.8, -282.3), (83.8, -282.7), (82.2, -282.7), (81.8, -282.3), (81.4, -282.3), (81.0, -282.7), (80.6, -282.7), (79.7, -281.9), (79.3, -281.9), (78.9, -282.3), (80.6, -280.7), (80.6, -280.3), (81.0, -280.3), (81.4, -280.7), (81.8, -280.7), (82.2, -280.3), (83.4, -281.5), (83.8, -281.5), (84.2, -281.1), (86.7, -281.1), (87.5, -280.3), (88.7, -280.3), (89.1, -279.9), (90.0, -279.9), (90.4, -279.5), (91.2, -279.5), (91.6, -279.0), (92.0, -279.0), (92.8, -278.2), (92.8, -277.8), (93.2, -277.8), (93.2, -278.2), (94.0, -279.0), (98.1, -279.0), (98.5, -279.5), (99.0, -279.5), (99.4, -279.0), (100.2, -279.0), (100.6, -278.6), (105.5, -278.6), (105.5, -279.0), (105.9, -279.5), (106.3, -279.5), (106.7, -279.0), (107.1, -279.0), (107.9, -278.2), (107.9, -277.8), (108.4, -277.4), (107.9, -277.0), (107.9, -273.3), (107.9, -275.8), (108.4, -276.2), (108.4, -276.6), (108.8, -277.0), (108.8, -277.4), (110.0, -278.6), (110.8, -278.6), (111.2, -278.2), (111.2, -276.2), (111.6, -275.8), (111.6, -275.4), (110.8, -274.6), (110.4, -274.6), (110.4, -274.1), (110.0, -273.7), (110.0, -272.5), (109.6, -272.1), (109.6, -271.7), (108.8, -270.9), (108.4, -271.3), (108.4, -272.1), (108.4, -270.9), (109.6, -270.9), (110.4, -271.7), (112.0, -271.7), (112.4, -271.3), (112.4, -269.6), (114.1, -268.0), (113.3, -267.2), (112.4, -267.2), (112.0, -266.8), (111.2, -266.8), (110.8, -267.2), (110.0, -267.2), (109.2, -266.4), (107.9, -266.4), (107.5, -266.8), (107.1, -266.8), (106.7, -267.2), (106.3, -267.2), (105.9, -267.6), (105.1, -267.6), (104.7, -268.0), (103.4, -268.0), (101.8, -269.6), (101.0, -269.6), (100.6, -270.1), (100.2, -270.1), (100.6, -270.1), (101.0, -269.6), (101.4, -269.6), (102.6, -268.4), (103.0, -268.4), (103.4, -268.0), (104.7, -268.0), (105.1, -267.6), (105.1, -267.2), (104.7, -266.8), (104.7, -266.0), (104.3, -265.6), (103.9, -265.6), (103.4, -266.0), (103.4, -266.4), (102.6, -265.6), (99.0, -265.6), (98.5, -266.0), (98.1, -266.0), (97.7, -266.4), (97.7, -267.2), (96.9, -267.2), (96.1, -268.0), (96.1, -268.4), (96.1, -268.0), (96.5, -267.6), (96.5, -267.2), (96.9, -266.8), (96.9, -266.4), (97.3, -266.0), (97.7, -266.0), (98.1, -265.6), (102.2, -265.6), (102.6, -265.1), (103.0, -265.1), (103.9, -264.3), (104.3, -264.3), (105.9, -262.7), (105.9, -262.3), (106.3, -262.3), (106.7, -261.9), (107.1, -261.9), (108.8, -260.2), (109.6, -260.2), (110.0, -259.8), (110.4, -259.8), (111.2, -259.0), (111.6, -259.0), (112.4, -258.2), (112.4, -257.8), (112.9, -257.8), (113.3, -257.4), (113.7, -257.4), (114.1, -257.0), (114.5, -257.0), (114.9, -256.6), (115.3, -256.6), (115.7, -256.2), (116.1, -256.2), (116.1, -257.0), (116.5, -257.4), (116.5, -259.4), (116.1, -259.8), (116.1, -261.1), (116.5, -261.5), (116.5, -264.7), (116.9, -265.1), (116.9, -266.0), (117.4, -266.4), (117.4, -268.0), (117.8, -268.4), (117.8, -269.2), (117.4, -268.8), (116.9, -268.8), (116.5, -269.2), (116.5, -270.1), (116.9, -270.5), (116.9, -272.9), (117.4, -273.3), (117.4, -273.7), (117.8, -274.1), (118.2, -274.1), (118.2, -275.0), (118.6, -275.4), (118.6, -275.8), (119.0, -276.2), (119.4, -275.8), (119.4, -274.6), (119.0, -274.1), (119.0, -273.3), (118.6, -272.9), (118.6, -272.5), (118.2, -272.1), (118.2, -270.1), (118.2, -271.7), (118.6, -272.1), (118.6, -272.9), (119.0, -273.3), (119.0, -273.7), (119.4, -274.1), (119.4, -277.0), (119.8, -277.4), (119.8, -277.8), (121.4, -279.5), (121.8, -279.5), (121.8, -279.9), (121.4, -280.3), (121.4, -280.7), (122.3, -281.5), (122.7, -281.5), (123.1, -281.1), (123.1, -280.3), (122.7, -279.9), (123.1, -280.3), (123.1, -281.1), (124.3, -282.3), (124.7, -282.3), (125.1, -282.7), (125.1, -283.5), (125.9, -284.4), (126.3, -284.4), (127.2, -285.2), (127.6, -285.2), (128.8, -286.4), (129.6, -286.4), (130.0, -286.8), (130.4, -286.8), (130.8, -287.2), (131.3, -287.2), (132.5, -288.5), (132.9, -288.5), (134.1, -289.7), (134.5, -289.7), (134.9, -290.1), (135.3, -290.1), (135.3, -290.5), (134.9, -290.9), (134.5, -290.9), (133.7, -291.7), (133.7, -292.1), (133.3, -292.5), (133.3, -293.0), (133.7, -293.4), (133.7, -294.2), (134.1, -294.6), (133.7, -295.0), (133.3, -295.0), (132.9, -295.4), (132.9, -296.2), (133.7, -297.0), (134.1, -297.0), (134.5, -297.4), (137.8, -297.4), (138.2, -297.9), (139.8, -297.9), (140.2, -297.4), (140.7, -297.4), (141.1, -297.9), (141.5, -297.9), (141.9, -298.3), (141.9, -298.7), (143.1, -299.9), (143.5, -299.5), (143.5, -297.9), (143.9, -297.4), (143.9, -295.0), (143.5, -294.6), (143.5, -290.9), (143.1, -290.5), (143.1, -289.3), (142.7, -288.9), (142.7, -288.5), (141.9, -287.6), (141.9, -287.2), (141.9, -287.6), (143.5, -289.3), (143.1, -289.7), (143.5, -290.1), (143.5, -294.2), (143.9, -294.6), (143.9, -299.5), (144.7, -300.3), (144.7, -301.5), (145.2, -301.9), (145.6, -301.9), (146.0, -302.4), (146.4, -302.4), (147.2, -303.2), (147.2, -303.6), (147.6, -304.0), (148.0, -304.0), (148.4, -304.4), (148.8, -304.4), (149.2, -304.8), (150.5, -304.8), (150.9, -305.2), (152.9, -305.2), (153.3, -305.6), (153.7, -305.6), (154.6, -306.4), (154.6, -306.9), (155.4, -307.7) (0.882, 0.882, 0.875)</w:t>
      </w:r>
    </w:p>
    <w:p>
      <w:r>
        <w:t>(138.2, -281.9), (137.0, -280.7), (136.6, -280.7), (134.5, -278.6), (134.1, -278.6), (133.3, -277.8), (133.3, -277.4), (132.5, -276.6), (131.7, -276.6), (131.7, -276.2), (130.4, -275.0), (130.0, -275.0), (129.6, -274.6), (128.8, -274.6), (128.8, -274.1), (128.0, -273.3), (128.0, -272.9), (126.3, -271.3), (126.8, -271.7), (127.6, -271.7), (127.6, -272.1), (128.4, -272.9), (128.4, -273.3), (128.8, -273.7), (129.2, -273.7), (129.6, -273.3), (130.4, -273.3), (130.4, -273.7), (130.0, -273.7), (129.6, -274.1), (132.1, -276.6), (132.5, -276.6), (133.3, -277.4), (133.3, -277.8), (134.1, -278.6), (134.9, -278.6), (135.3, -278.2), (134.9, -277.8), (136.6, -277.8), (137.0, -277.4), (137.0, -276.6), (136.2, -275.8), (135.3, -275.8), (134.9, -276.2), (134.5, -276.2), (134.1, -276.6), (134.1, -275.8), (134.9, -275.8), (135.3, -275.4), (135.3, -274.1), (134.9, -273.7), (134.9, -272.5), (134.5, -272.1), (134.5, -271.3), (133.7, -270.5), (133.3, -270.5), (133.3, -269.2), (132.9, -268.8), (132.9, -268.4), (132.5, -268.0), (132.1, -268.0), (132.1, -267.6), (131.7, -267.2), (131.3, -267.2), (131.3, -266.8), (130.8, -266.4), (130.8, -265.1), (130.4, -264.7), (130.4, -263.5), (130.0, -263.1), (130.4, -262.7), (130.4, -261.5), (130.8, -261.1), (130.8, -259.8), (131.3, -259.4), (130.8, -259.0), (130.8, -258.6), (130.4, -258.2), (129.6, -258.2), (128.8, -259.0), (128.8, -259.4), (128.4, -259.4), (127.6, -258.6), (127.2, -258.6), (126.3, -259.4), (125.9, -259.0), (125.5, -259.4), (125.5, -263.1), (125.5, -261.9), (125.1, -261.5), (125.1, -259.0), (124.7, -258.6), (124.7, -248.4), (125.1, -248.0), (125.1, -246.7), (125.9, -245.9), (125.9, -245.5), (126.3, -245.1), (126.3, -243.9), (126.8, -243.9), (127.2, -243.5), (127.6, -243.5), (128.0, -243.1), (128.0, -241.0), (128.4, -240.6), (128.4, -239.8), (128.8, -239.4), (128.8, -239.0), (129.2, -239.0), (129.6, -238.6), (129.6, -237.8), (130.0, -237.3), (130.0, -236.5), (130.8, -235.7), (130.8, -234.1), (130.8, -234.9), (131.3, -235.3), (131.7, -235.3), (132.1, -234.9), (132.1, -232.4), (131.7, -232.0), (131.3, -232.4), (131.3, -232.8), (131.3, -232.4), (131.7, -232.0), (131.7, -231.6), (132.9, -230.4), (132.9, -229.6), (133.3, -229.2), (133.3, -227.9), (133.7, -227.5), (133.7, -226.7), (134.5, -225.9), (134.5, -225.1), (134.9, -224.7), (134.9, -222.2), (135.3, -221.8), (135.3, -218.1), (134.9, -217.7), (134.9, -216.5), (135.3, -216.1), (135.3, -215.3), (137.0, -213.6), (137.0, -213.2), (138.2, -212.0), (138.6, -212.0), (139.0, -211.6), (139.4, -211.6), (140.2, -210.8), (140.2, -209.9), (140.7, -209.5), (142.7, -209.5), (143.5, -208.7), (143.9, -208.7), (144.3, -208.3), (145.6, -208.3), (146.0, -207.9), (146.4, -207.9), (147.2, -207.1), (148.0, -207.1), (148.4, -206.7), (149.7, -206.7), (150.9, -205.4), (150.9, -205.0), (151.3, -205.0), (151.7, -205.4), (151.7, -206.3), (152.5, -207.1), (152.9, -207.1), (154.6, -208.7), (155.0, -208.7), (155.8, -209.5), (156.2, -209.5), (156.6, -209.9), (156.6, -211.2), (157.8, -212.4), (158.2, -212.4), (158.2, -212.8), (158.6, -213.2), (158.6, -214.4), (159.1, -214.9), (159.1, -216.5), (158.6, -216.9), (158.6, -219.8), (159.1, -220.2), (159.1, -221.8), (159.5, -222.2), (159.5, -222.6), (159.9, -223.0), (159.9, -223.4), (160.3, -223.8), (160.3, -224.7), (159.9, -225.1), (159.1, -225.1), (158.6, -225.5), (158.6, -225.9), (158.2, -226.3), (157.4, -226.3), (157.0, -225.9), (156.6, -225.9), (155.8, -226.7), (155.8, -227.1), (155.4, -227.5), (155.0, -227.5), (154.6, -227.9), (153.7, -227.9), (150.1, -231.6), (150.1, -232.0), (148.0, -234.1), (148.0, -234.9), (147.6, -235.3), (147.6, -235.7), (146.8, -236.5), (146.8, -237.3), (146.4, -237.8), (146.4, -238.2), (146.0, -238.6), (146.0, -239.0), (145.6, -239.4), (145.6, -239.8), (145.2, -240.2), (145.2, -240.6), (144.3, -241.4), (143.5, -241.4), (143.1, -241.0), (142.7, -241.4), (142.7, -241.8), (141.9, -242.7), (141.1, -242.7), (140.7, -243.1), (140.7, -243.5), (139.8, -244.3), (139.8, -245.1), (139.4, -245.5), (139.4, -247.6), (139.0, -248.0), (139.0, -248.4), (138.6, -248.8), (138.6, -249.2), (138.2, -249.6), (138.2, -250.0), (137.8, -250.4), (138.2, -250.8), (138.2, -251.7), (139.0, -252.5), (139.0, -253.3), (138.6, -253.7), (137.0, -253.7), (136.6, -254.1), (136.2, -254.1), (135.8, -254.5), (135.3, -254.1), (134.5, -254.1), (134.1, -254.5), (134.1, -255.3), (134.5, -255.7), (134.9, -255.7), (134.9, -257.0), (134.5, -257.4), (134.5, -257.8), (134.1, -258.2), (134.1, -259.0), (131.7, -261.5), (131.7, -262.3), (131.3, -262.7), (131.3, -263.1), (131.7, -263.5), (131.7, -263.9), (132.1, -264.3), (132.5, -264.3), (132.9, -264.7), (133.3, -264.3), (133.7, -264.7), (133.7, -266.0), (133.3, -266.4), (133.7, -266.8), (133.7, -269.6), (134.5, -270.5), (134.5, -271.7), (134.9, -272.1), (134.9, -272.5), (135.3, -272.9), (135.3, -274.1), (135.8, -274.6), (135.8, -275.4), (136.2, -275.8), (136.6, -275.8), (137.0, -276.2), (137.0, -276.6), (137.8, -277.4), (138.2, -277.4), (138.6, -277.8), (139.0, -277.8), (139.0, -279.0), (139.8, -279.9), (139.8, -281.1), (139.4, -281.1), (138.6, -281.9) (0.882, 0.882, 0.875)</w:t>
      </w:r>
    </w:p>
    <w:p>
      <w:r>
        <w:t>(138.6, -260.6), (137.8, -259.8), (137.8, -259.0), (138.2, -258.6), (138.2, -257.0), (139.0, -256.2), (139.0, -255.3), (141.1, -253.3), (141.1, -252.9), (141.9, -252.1), (141.9, -251.7), (142.3, -251.2), (142.3, -250.0), (142.7, -249.6), (143.1, -249.6), (143.5, -249.2), (143.5, -248.8), (143.9, -248.4), (143.9, -246.3), (145.2, -245.1), (145.2, -244.7), (146.0, -243.9), (146.0, -243.5), (146.4, -243.1), (146.4, -242.7), (146.8, -242.2), (146.8, -241.0), (147.2, -240.6), (147.2, -239.8), (147.6, -239.4), (147.6, -238.6), (148.4, -237.8), (148.4, -237.3), (149.2, -236.5), (149.2, -236.1), (150.1, -235.3), (150.1, -234.9), (151.3, -233.7), (151.3, -233.3), (152.1, -232.4), (152.1, -232.0), (153.3, -230.8), (153.7, -230.8), (154.6, -230.0), (155.0, -230.0), (155.4, -229.6), (155.8, -229.6), (156.2, -229.2), (157.0, -229.2), (157.4, -228.8), (158.2, -228.8), (158.6, -228.3), (159.1, -228.3), (159.5, -227.9), (159.9, -227.9), (160.3, -227.5), (160.7, -227.5), (161.1, -227.1), (161.1, -226.7), (161.5, -226.3), (161.5, -225.1), (161.5, -226.7), (161.1, -227.1), (161.1, -227.5), (160.3, -228.3), (159.9, -228.3), (159.5, -228.8), (160.3, -229.6), (161.1, -229.6), (161.5, -230.0), (162.3, -230.0), (162.7, -230.4), (163.6, -230.4), (164.0, -230.8), (164.4, -230.8), (164.8, -230.4), (164.8, -230.0), (165.2, -229.6), (165.2, -231.6), (164.8, -232.0), (164.8, -232.4), (165.2, -232.8), (165.6, -232.8), (166.0, -233.3), (166.8, -232.4), (166.4, -232.0), (166.8, -231.6), (166.8, -229.6), (166.8, -232.8), (167.2, -233.3), (167.2, -233.7), (167.6, -234.1), (167.6, -234.5), (168.1, -234.9), (168.1, -236.1), (167.6, -236.1), (167.2, -235.7), (167.2, -235.3), (166.8, -234.9), (166.8, -233.7), (166.4, -233.3), (166.0, -233.3), (165.6, -232.8), (164.8, -232.8), (164.4, -232.4), (164.0, -232.4), (164.0, -232.0), (163.6, -231.6), (163.1, -231.6), (162.7, -231.2), (162.3, -231.2), (161.9, -230.8), (159.5, -230.8), (159.1, -230.4), (158.2, -230.4), (157.8, -230.8), (155.8, -230.8), (155.4, -231.2), (153.3, -231.2), (152.5, -232.0), (152.5, -232.8), (151.7, -233.7), (151.7, -234.1), (151.3, -234.5), (151.3, -234.9), (150.9, -235.3), (150.9, -235.7), (151.3, -236.1), (151.3, -239.0), (151.7, -239.4), (151.7, -239.8), (152.5, -240.6), (152.9, -240.6), (153.3, -241.0), (153.7, -241.0), (155.8, -243.1), (156.2, -243.1), (156.6, -243.5), (157.0, -243.5), (157.4, -243.9), (158.6, -243.9), (159.1, -244.3), (162.7, -244.3), (163.1, -243.9), (164.4, -243.9), (165.2, -243.1), (165.2, -242.7), (167.2, -240.6), (167.2, -239.8), (167.6, -239.4), (167.6, -237.3), (167.6, -238.6), (168.1, -239.0), (168.1, -239.4), (167.6, -239.8), (167.6, -243.1), (167.2, -243.5), (168.9, -245.1), (170.1, -243.9), (170.1, -243.5), (170.5, -243.1), (170.5, -239.0), (170.1, -238.6), (170.1, -238.2), (169.7, -237.8), (169.7, -236.9), (168.9, -236.1), (168.9, -232.0), (168.9, -234.9), (169.3, -235.3), (169.3, -235.7), (169.7, -236.1), (169.7, -236.9), (170.1, -237.3), (170.1, -238.2), (170.5, -238.6), (170.5, -239.0), (170.9, -239.4), (170.9, -240.2), (171.7, -241.0), (171.7, -241.4), (172.1, -241.8), (172.1, -245.9), (172.6, -246.3), (172.6, -248.0), (170.9, -249.6), (170.9, -250.4), (170.9, -249.6), (171.3, -249.2), (171.3, -248.8), (172.6, -247.6), (172.1, -247.2), (171.7, -247.2), (171.3, -247.6), (170.9, -247.6), (169.3, -249.2), (168.9, -249.2), (168.5, -249.6), (168.5, -250.0), (168.1, -250.4), (168.1, -250.8), (167.2, -251.7), (167.2, -252.5), (166.8, -252.9), (166.4, -252.9), (166.0, -253.3), (166.0, -254.1), (166.8, -254.9), (167.6, -254.9), (168.1, -254.5), (168.5, -254.5), (168.9, -254.1), (169.3, -254.1), (170.1, -253.3), (170.1, -252.9), (170.1, -253.3), (169.7, -253.7), (170.1, -254.1), (170.9, -254.1), (171.3, -254.5), (170.9, -254.1), (170.1, -254.1), (169.7, -254.5), (169.7, -255.3), (169.3, -255.7), (169.3, -256.2), (168.9, -255.7), (168.5, -255.7), (168.1, -255.3), (167.6, -255.3), (167.2, -254.9), (166.0, -254.9), (162.3, -258.6), (161.9, -258.6), (161.5, -259.0), (161.1, -259.0), (159.1, -261.1), (157.8, -261.1), (157.4, -260.6), (157.0, -260.6), (156.6, -260.2), (154.2, -260.2), (153.7, -259.8), (152.1, -259.8), (151.7, -259.4), (150.1, -259.4), (149.7, -259.8), (148.8, -259.8), (147.6, -261.1), (148.0, -260.6), (148.0, -259.8), (147.6, -259.4), (144.7, -259.4), (142.7, -261.5), (143.9, -260.2), (143.9, -259.4), (143.1, -258.6), (142.3, -258.6), (141.9, -259.0), (141.9, -259.4), (141.5, -259.8), (141.5, -260.2), (141.1, -260.6), (141.5, -261.1), (141.5, -261.5), (141.1, -261.1), (141.1, -259.8), (141.5, -259.4), (141.5, -258.2), (141.1, -257.8), (140.2, -258.6), (140.2, -259.0), (139.8, -259.4), (139.8, -259.8), (139.0, -260.6) (0.886, 0.671, 0.525)</w:t>
      </w:r>
    </w:p>
    <w:p>
      <w:r>
        <w:t>(126.8, -237.8), (126.3, -237.3), (125.1, -237.3), (125.1, -236.9), (124.7, -236.5), (124.7, -236.1), (124.3, -235.7), (124.3, -235.3), (123.9, -234.9), (123.9, -234.1), (123.5, -233.7), (123.5, -233.3), (123.1, -232.8), (123.1, -232.4), (122.3, -231.6), (122.3, -231.2), (121.4, -230.4), (121.0, -230.4), (121.0, -230.0), (120.2, -229.2), (119.8, -229.2), (119.4, -228.8), (119.0, -228.8), (119.0, -227.1), (118.6, -226.7), (117.4, -226.7), (117.4, -224.7), (116.5, -223.8), (116.1, -223.8), (115.7, -224.3), (115.3, -224.3), (115.3, -222.6), (114.5, -221.8), (114.1, -221.8), (113.7, -222.2), (113.3, -222.2), (113.3, -221.8), (113.7, -221.4), (113.3, -221.0), (113.3, -220.2), (112.9, -219.8), (112.0, -220.6), (111.6, -220.2), (111.2, -220.6), (111.2, -221.0), (111.2, -220.6), (110.4, -219.8), (110.4, -218.5), (110.8, -218.1), (110.0, -217.3), (109.6, -217.7), (109.2, -217.3), (108.8, -217.3), (108.4, -216.9), (107.9, -216.9), (107.1, -216.1), (106.7, -216.1), (105.5, -214.9), (105.1, -214.9), (104.7, -215.3), (103.9, -215.3), (103.9, -214.4), (103.4, -214.0), (102.6, -214.9), (103.0, -215.3), (103.0, -215.7), (103.4, -216.1), (104.3, -216.1), (104.7, -216.5), (104.7, -216.9), (104.3, -216.9), (103.9, -216.5), (102.6, -216.5), (102.2, -216.1), (102.2, -215.3), (101.0, -214.0), (101.0, -212.8), (100.6, -212.4), (100.6, -212.0), (99.8, -211.2), (99.8, -210.8), (101.0, -210.8), (101.4, -210.4), (101.4, -209.9), (100.6, -209.1), (99.4, -209.1), (99.0, -208.7), (98.1, -208.7), (97.7, -208.3), (96.9, -208.3), (96.1, -207.5), (96.1, -206.3), (96.5, -206.3), (96.9, -205.9), (96.9, -205.4), (96.1, -204.6), (96.1, -204.2), (96.5, -203.8), (96.5, -202.6), (96.1, -202.2), (96.1, -201.4), (97.3, -201.4), (97.7, -201.0), (98.5, -201.0), (99.0, -200.5), (100.2, -200.5), (100.6, -200.1), (103.4, -200.1), (103.9, -199.7), (106.3, -199.7), (106.7, -199.3), (108.4, -199.3), (108.8, -198.9), (109.6, -198.9), (110.0, -198.5), (110.8, -198.5), (111.2, -198.1), (111.6, -198.1), (112.0, -198.5), (112.4, -198.5), (112.9, -198.9), (113.7, -198.9), (114.1, -199.3), (116.1, -199.3), (117.4, -200.5), (117.8, -200.5), (118.2, -201.0), (119.0, -201.0), (119.4, -201.4), (119.4, -201.8), (119.8, -202.2), (119.8, -203.4), (120.6, -204.2), (120.6, -205.0), (121.0, -205.4), (121.4, -205.4), (121.4, -205.9), (122.7, -207.1), (123.1, -207.1), (123.1, -207.9), (122.7, -208.3), (122.7, -209.1), (122.3, -209.5), (122.3, -212.0), (122.7, -212.4), (122.7, -213.6), (123.1, -214.0), (123.5, -214.0), (123.5, -214.4), (123.9, -214.9), (123.9, -215.7), (125.9, -217.7), (125.9, -218.5), (126.3, -218.9), (126.3, -219.8), (127.2, -220.6), (127.2, -222.2), (127.6, -222.6), (127.6, -223.0), (128.0, -223.4), (128.0, -224.7), (127.2, -225.5), (127.2, -226.7), (127.6, -227.1), (127.6, -227.5), (128.0, -227.9), (128.4, -227.9), (128.4, -231.2), (127.6, -231.2), (127.2, -231.6), (127.2, -232.4), (127.6, -232.8), (128.0, -232.8), (128.8, -232.0), (128.8, -232.4), (129.2, -232.8), (128.0, -234.1), (128.0, -235.7), (127.6, -236.1), (127.6, -235.7), (127.2, -235.3), (126.8, -235.7) (0.012, 0.047, 0.149)</w:t>
      </w:r>
    </w:p>
    <w:p>
      <w:r>
        <w:t>(210.2, -244.3), (210.2, -238.6), (209.4, -237.8), (209.8, -237.3), (209.8, -236.1), (208.9, -235.3), (208.9, -234.9), (208.5, -234.5), (208.5, -234.1), (208.1, -233.7), (207.3, -233.7), (207.3, -231.2), (206.9, -230.8), (206.9, -229.6), (206.1, -228.8), (206.1, -228.3), (206.5, -227.9), (207.3, -227.9), (207.7, -227.5), (207.7, -226.3), (207.3, -225.9), (206.9, -225.9), (206.5, -226.3), (205.3, -225.1), (205.3, -224.7), (204.9, -224.3), (204.4, -224.3), (204.4, -223.4), (204.0, -223.0), (204.0, -221.0), (204.4, -220.6), (204.4, -221.0), (204.9, -221.4), (204.9, -222.2), (205.3, -222.6), (205.7, -222.2), (205.7, -220.2), (205.3, -219.8), (205.3, -217.3), (204.9, -216.9), (204.9, -216.1), (204.4, -215.7), (204.0, -215.7), (203.6, -215.3), (202.8, -215.3), (202.8, -214.0), (202.4, -213.6), (202.4, -213.2), (201.2, -212.0), (200.8, -212.0), (199.9, -211.2), (199.5, -211.2), (199.1, -210.8), (198.3, -210.8), (199.9, -210.8), (200.8, -211.6), (201.2, -211.6), (202.4, -212.8), (202.8, -212.8), (203.2, -212.4), (203.2, -211.6), (203.6, -211.2), (204.0, -211.2), (204.4, -210.8), (206.1, -210.8), (206.5, -210.4), (207.7, -210.4), (208.9, -211.6), (209.8, -211.6), (210.2, -211.2), (210.2, -210.4), (210.6, -210.4), (211.0, -209.9), (211.0, -209.5), (211.8, -209.5), (212.2, -209.1), (212.2, -208.7), (211.4, -207.9), (211.0, -207.9), (210.6, -207.5), (210.2, -207.5), (209.8, -207.1), (209.8, -206.7), (209.4, -206.3), (208.9, -206.3), (208.1, -207.1), (208.1, -207.5), (206.9, -207.5), (206.9, -206.7), (207.3, -206.3), (207.7, -206.3), (208.1, -205.9), (208.1, -204.2), (208.5, -203.8), (208.9, -203.8), (208.9, -204.2), (209.4, -204.6), (209.4, -206.3), (209.8, -206.7), (210.2, -206.3), (211.0, -206.3), (211.4, -205.9), (211.4, -205.0), (211.0, -204.6), (211.0, -203.4), (211.4, -203.8), (211.8, -203.4), (211.8, -202.6), (212.2, -202.2), (212.2, -201.4), (211.8, -201.0), (211.0, -201.0), (210.6, -201.4), (210.2, -201.4), (210.2, -200.5), (209.8, -200.1), (209.8, -199.7), (209.4, -199.3), (209.4, -198.9), (208.9, -198.5), (208.5, -198.5), (208.1, -198.1), (207.7, -198.1), (207.7, -197.3), (206.9, -196.5), (205.3, -196.5), (205.3, -196.0), (204.4, -195.2), (204.0, -195.2), (204.0, -194.8), (203.6, -194.4), (200.4, -194.4), (199.5, -193.6), (199.5, -193.2), (198.7, -192.4), (198.3, -192.4), (197.9, -192.0), (197.9, -191.5), (197.5, -191.1), (197.1, -191.1), (196.7, -190.7), (195.4, -190.7), (195.0, -191.1), (194.6, -190.7), (194.2, -190.7), (193.8, -190.3), (192.2, -190.3), (191.8, -190.7), (191.8, -192.4), (191.4, -192.8), (190.1, -192.8), (190.1, -192.4), (189.7, -192.0), (189.7, -191.5), (189.3, -191.1), (189.3, -190.7), (188.5, -189.9), (187.7, -189.9), (187.7, -189.5), (188.1, -189.5), (188.5, -189.1), (188.5, -188.7), (189.3, -187.9), (189.3, -187.5), (190.1, -186.6), (190.1, -186.2), (190.5, -185.8), (191.8, -185.8), (192.2, -186.2), (194.2, -186.2), (194.6, -185.8), (196.7, -185.8), (197.1, -185.4), (198.7, -185.4), (199.1, -185.0), (199.5, -185.0), (199.5, -185.4), (200.4, -186.2), (201.6, -186.2), (202.0, -186.6), (203.2, -186.6), (203.6, -187.0), (204.4, -187.0), (204.9, -187.5), (207.7, -187.5), (208.5, -186.6), (209.8, -186.6), (210.2, -186.2), (210.6, -186.2), (212.6, -184.2), (213.4, -184.2), (213.8, -183.8), (215.5, -183.8), (215.9, -183.4), (219.6, -183.4), (220.0, -183.0), (220.0, -182.6), (220.4, -182.1), (220.4, -181.3), (221.2, -180.5), (221.6, -180.5), (222.0, -180.1), (222.4, -180.1), (222.8, -179.7), (223.3, -179.7), (224.1, -178.9), (224.1, -177.6), (224.5, -177.6), (226.1, -176.0), (226.1, -175.6), (226.1, -176.0), (225.7, -176.4), (225.7, -177.2), (225.3, -177.6), (224.9, -177.6), (224.1, -178.5), (224.1, -179.3), (223.7, -179.7), (223.7, -180.5), (223.3, -180.9), (223.3, -181.7), (224.1, -182.6), (224.9, -182.6), (225.3, -183.0), (226.5, -183.0), (226.5, -183.4), (227.3, -184.2), (227.8, -184.2), (227.8, -184.6), (228.2, -185.0), (228.6, -185.0), (230.2, -186.6), (230.6, -186.6), (231.0, -187.0), (231.4, -187.0), (231.8, -187.5), (231.8, -187.9), (232.7, -188.7), (233.9, -188.7), (234.3, -188.3), (234.7, -188.3), (234.7, -189.1), (234.3, -189.1), (233.9, -189.5), (234.7, -190.3), (236.3, -190.3), (236.7, -190.7), (237.6, -190.7), (237.6, -191.1), (238.0, -191.5), (238.4, -191.5), (238.4, -192.0), (238.8, -192.4), (239.2, -192.4), (239.2, -193.2), (239.6, -193.6), (239.6, -194.8), (240.0, -195.2), (240.0, -196.0), (240.4, -196.5), (240.4, -196.9), (240.8, -197.3), (240.8, -198.5), (240.4, -198.9), (240.4, -199.3), (240.0, -199.7), (240.0, -200.1), (240.4, -200.5), (240.4, -202.2), (240.8, -202.6), (240.8, -203.8), (240.4, -204.2), (238.8, -204.2), (238.4, -204.6), (238.4, -205.4), (238.0, -205.0), (237.6, -205.4), (237.2, -205.4), (236.7, -205.9), (236.7, -207.1), (235.9, -207.9), (235.5, -207.9), (234.7, -208.7), (234.7, -209.1), (234.3, -209.1), (233.5, -209.9), (232.7, -209.9), (231.0, -211.6), (229.0, -211.6), (228.6, -212.0), (228.2, -212.0), (227.8, -212.4), (227.8, -212.8), (227.3, -213.2), (226.9, -213.2), (226.5, -213.6), (226.1, -213.6), (225.7, -214.0), (225.3, -214.0), (224.5, -214.9), (224.1, -214.4), (223.7, -214.4), (223.7, -214.0), (223.3, -213.6), (222.8, -213.6), (222.4, -214.0), (222.0, -214.0), (221.6, -214.4), (221.2, -214.4), (220.8, -214.9), (220.0, -214.9), (219.6, -215.3), (219.6, -216.1), (219.2, -216.5), (219.2, -215.7), (218.8, -215.3), (217.9, -215.3), (217.5, -215.7), (217.1, -215.7), (216.3, -216.5), (216.3, -215.3), (215.9, -214.9), (215.9, -214.4), (215.5, -214.0), (215.1, -214.0), (215.1, -213.6), (214.7, -213.2), (212.2, -213.2), (211.8, -213.6), (211.8, -214.0), (211.4, -214.4), (211.4, -217.3), (211.8, -217.7), (211.8, -218.1), (212.2, -218.5), (212.6, -218.5), (212.6, -225.5), (213.0, -225.9), (213.0, -226.3), (212.6, -226.7), (212.6, -227.5), (211.8, -228.3), (211.8, -232.8), (212.6, -233.7), (212.6, -234.5), (213.4, -235.3), (213.4, -235.7), (213.8, -236.1), (213.8, -236.9), (214.3, -237.3), (214.3, -238.2), (213.8, -238.6), (213.8, -239.0), (213.0, -239.8), (213.0, -240.2), (213.4, -240.6), (213.4, -241.8), (213.4, -240.6), (213.0, -240.2), (212.6, -240.6), (212.6, -241.0), (212.2, -241.4), (212.2, -241.8), (211.8, -242.2), (211.8, -243.1), (211.8, -242.7), (211.4, -242.2), (211.0, -242.7), (211.0, -243.1), (210.6, -243.5), (210.6, -244.3) (0.329, 0.275, 0.231)</w:t>
      </w:r>
    </w:p>
    <w:p>
      <w:r>
        <w:t>(296.4, -201.8), (295.2, -200.5), (294.4, -200.5), (294.0, -200.1), (294.0, -199.7), (293.6, -199.3), (293.2, -199.3), (293.2, -198.5), (292.4, -197.7), (291.9, -197.7), (291.1, -196.9), (291.1, -195.6), (290.3, -194.8), (289.9, -194.8), (289.5, -194.4), (287.9, -194.4), (287.9, -192.8), (287.4, -192.4), (287.0, -192.4), (286.6, -192.0), (286.2, -192.0), (285.8, -192.4), (285.8, -193.2), (285.8, -192.8), (283.8, -190.7), (283.8, -190.3), (283.4, -189.9), (283.0, -189.9), (283.0, -189.5), (282.5, -189.1), (282.5, -188.7), (282.1, -188.3), (282.1, -187.5), (282.5, -187.0), (282.5, -186.6), (282.1, -186.2), (282.1, -185.4), (282.5, -185.4), (283.0, -185.0), (283.0, -184.6), (282.1, -183.8), (282.1, -183.0), (282.5, -183.0), (284.2, -181.3), (284.6, -181.3), (285.0, -180.9), (285.0, -180.5), (285.4, -180.1), (285.8, -180.1), (286.2, -179.7), (286.6, -179.7), (287.0, -179.3), (287.4, -179.3), (288.3, -178.5), (287.9, -178.1), (287.9, -177.2), (288.7, -177.2), (289.1, -176.8), (289.1, -176.4), (288.7, -176.0), (288.7, -175.6), (288.3, -175.2), (288.7, -175.2), (289.1, -175.6), (289.5, -175.6), (291.1, -174.0), (291.1, -174.4), (291.5, -174.8), (291.9, -174.8), (292.4, -175.2), (292.8, -174.8), (293.2, -174.8), (293.2, -178.1), (292.8, -178.5), (292.8, -181.7), (293.6, -182.6), (294.0, -182.6), (294.4, -183.0), (294.8, -182.6), (296.0, -183.8), (296.9, -183.8), (297.3, -183.4), (298.9, -183.4), (299.3, -183.8), (299.7, -183.8), (300.1, -183.4), (302.6, -183.4), (303.0, -183.0), (303.8, -183.8), (303.8, -184.2), (304.2, -184.6), (305.4, -184.6), (305.8, -184.2), (305.8, -183.8), (307.1, -183.8), (308.7, -182.1), (308.7, -180.1), (309.1, -179.7), (309.1, -178.5), (309.5, -178.1), (309.5, -171.9), (309.1, -171.5), (309.1, -170.7), (308.3, -169.9), (308.3, -169.5), (307.9, -169.1), (307.9, -167.8), (307.5, -167.4), (307.5, -166.6), (307.9, -166.2), (307.9, -165.4), (307.5, -165.0), (307.1, -165.0), (306.7, -164.6), (307.1, -164.6), (307.5, -164.2), (306.7, -163.3), (306.3, -163.3), (306.3, -162.9), (305.8, -162.5), (306.3, -162.1), (306.7, -162.5), (307.5, -162.5), (307.5, -162.9), (308.7, -164.2), (309.9, -164.2), (310.8, -163.3), (311.6, -164.2), (311.6, -165.0), (315.3, -168.6), (315.3, -169.9), (314.8, -170.3), (314.8, -171.5), (316.1, -172.7), (316.5, -172.7), (316.9, -173.1), (316.9, -174.4), (316.5, -174.8), (316.5, -177.2), (316.1, -177.2), (315.7, -177.6), (315.7, -179.7), (316.1, -180.1), (316.5, -180.1), (316.9, -180.5), (317.7, -180.5), (318.1, -180.9), (319.8, -180.9), (320.2, -181.3), (321.0, -180.5), (322.6, -180.5), (323.4, -179.7), (323.4, -180.1), (324.2, -180.9), (324.7, -180.9), (325.1, -180.5), (325.1, -180.1), (325.5, -180.1), (325.5, -181.3), (325.9, -181.7), (325.9, -182.1), (326.7, -183.0), (327.5, -183.0), (327.1, -183.0), (326.3, -183.8), (326.3, -184.2), (325.1, -184.2), (324.2, -185.0), (324.2, -185.4), (323.4, -186.2), (323.4, -187.0), (321.8, -187.0), (321.4, -187.5), (321.0, -187.5), (320.6, -187.9), (320.6, -188.3), (318.1, -188.3), (317.7, -188.7), (317.7, -189.1), (317.3, -189.5), (317.3, -189.9), (317.7, -190.3), (317.3, -190.7), (317.3, -191.1), (316.9, -191.1), (316.5, -191.5), (316.5, -192.4), (316.1, -192.8), (316.1, -193.2), (315.7, -193.6), (315.7, -194.0), (314.4, -195.2), (314.0, -195.2), (313.6, -195.6), (313.2, -195.6), (312.8, -196.0), (312.8, -196.5), (312.4, -196.9), (311.6, -196.9), (311.2, -196.5), (310.8, -196.5), (309.5, -197.7), (309.5, -198.9), (309.1, -198.9), (308.7, -199.3), (308.7, -199.7), (306.7, -199.7), (305.4, -201.0), (305.0, -201.0), (304.6, -201.4), (301.8, -201.4), (301.4, -201.8) (0.502, 0.353, 0.259)</w:t>
      </w:r>
    </w:p>
    <w:p>
      <w:r>
        <w:t>(341.8, -218.1), (341.8, -217.7), (341.4, -217.3), (340.6, -217.3), (339.8, -216.5), (339.8, -215.7), (339.4, -215.3), (339.4, -214.4), (339.0, -214.0), (339.0, -213.6), (338.2, -212.8), (338.2, -212.4), (337.7, -212.0), (337.7, -209.1), (336.9, -208.3), (336.5, -208.3), (336.1, -207.9), (336.1, -207.1), (335.7, -206.7), (335.7, -205.4), (335.3, -205.0), (335.3, -204.6), (333.2, -202.6), (333.2, -199.7), (332.8, -199.3), (332.4, -199.3), (332.0, -198.9), (331.6, -199.3), (331.2, -198.9), (331.2, -198.5), (331.6, -198.1), (331.6, -196.9), (331.2, -196.5), (331.2, -196.0), (330.8, -195.6), (330.8, -194.4), (330.0, -193.6), (330.0, -193.2), (328.7, -192.0), (328.7, -191.1), (329.2, -191.5), (329.6, -191.1), (330.0, -191.5), (330.8, -190.7), (331.6, -190.7), (332.0, -190.3), (332.4, -190.3), (332.8, -189.9), (333.7, -189.9), (334.1, -190.3), (334.5, -190.3), (334.9, -189.9), (334.9, -189.5), (335.3, -189.1), (335.3, -189.5), (336.1, -190.3), (336.5, -189.9), (336.5, -189.5), (337.3, -189.5), (338.2, -188.7), (338.6, -189.1), (339.4, -189.1), (339.8, -189.5), (341.4, -189.5), (341.8, -189.1), (341.8, -188.7), (342.2, -188.7), (342.2, -189.1), (342.6, -189.5), (343.1, -189.1), (343.5, -189.1), (343.9, -188.7), (343.9, -188.3), (344.3, -187.9), (344.7, -187.9), (345.5, -187.0), (345.5, -186.6), (346.3, -185.8), (346.3, -185.4), (346.7, -185.0), (346.7, -184.6), (347.1, -184.2), (347.1, -183.8), (348.0, -183.8), (348.8, -183.0), (348.0, -182.1), (347.6, -182.1), (347.1, -181.7), (347.6, -181.3), (348.4, -181.3), (348.8, -180.9), (348.8, -180.5), (348.0, -179.7), (347.6, -179.7), (347.1, -179.3), (347.6, -178.9), (347.6, -178.5), (348.0, -178.5), (348.0, -178.9), (348.8, -179.7), (349.2, -179.3), (349.6, -179.3), (350.0, -178.9), (350.0, -178.5), (350.4, -178.1), (350.4, -177.6), (350.0, -177.2), (350.0, -176.4), (349.2, -175.6), (349.6, -175.2), (349.2, -174.8), (350.0, -174.0), (350.0, -171.5), (350.4, -171.1), (350.4, -170.3), (350.8, -170.3), (351.2, -169.9), (351.2, -169.5), (351.6, -169.5), (352.1, -169.1), (352.1, -168.6), (352.5, -168.2), (353.3, -168.2), (353.7, -167.8), (353.7, -167.4), (355.3, -165.8), (355.7, -165.8), (356.6, -166.6), (357.0, -166.2), (357.0, -165.8), (357.4, -165.4), (358.2, -165.4), (358.6, -165.0), (358.6, -164.6), (359.0, -164.2), (359.0, -163.7), (359.4, -163.3), (359.8, -163.3), (360.6, -162.5), (360.6, -162.1), (361.0, -162.5), (361.0, -162.9), (359.8, -164.2), (359.8, -165.4), (359.4, -165.8), (359.4, -167.0), (359.0, -167.4), (359.0, -168.2), (358.6, -168.2), (358.2, -168.6), (357.8, -168.6), (357.4, -169.1), (357.4, -169.5), (357.0, -169.9), (357.0, -171.1), (357.4, -171.5), (357.4, -173.1), (357.8, -173.6), (357.8, -174.4), (358.2, -174.8), (359.4, -174.8), (359.4, -175.6), (360.2, -176.4), (360.6, -176.4), (361.0, -176.8), (361.5, -176.8), (362.3, -177.6), (362.3, -179.3), (362.7, -179.7), (362.7, -180.1), (363.9, -181.3), (363.9, -182.1), (363.5, -182.6), (363.5, -183.0), (363.1, -183.4), (363.1, -185.0), (363.5, -185.4), (363.5, -186.2), (363.1, -186.6), (363.1, -189.1), (363.5, -189.5), (363.5, -190.3), (363.1, -190.3), (362.7, -190.7), (362.7, -191.5), (363.1, -192.0), (363.1, -193.2), (363.5, -193.6), (363.5, -194.0), (363.1, -194.4), (363.1, -196.0), (362.3, -196.9), (362.3, -197.7), (361.9, -198.1), (361.5, -198.1), (360.6, -198.9), (360.6, -201.4), (360.2, -201.8), (360.6, -202.2), (360.6, -203.4), (360.2, -203.8), (359.0, -203.8), (358.6, -204.2), (358.6, -205.4), (357.4, -206.7), (357.4, -207.1), (356.1, -208.3), (355.7, -208.3), (355.3, -208.7), (354.9, -208.7), (352.9, -210.8), (352.9, -211.2), (352.5, -211.6), (352.1, -211.2), (351.6, -211.6), (351.2, -211.6), (350.8, -212.0), (350.4, -212.0), (350.0, -212.4), (349.6, -212.4), (348.8, -213.2), (348.0, -213.2), (347.6, -213.6), (347.1, -213.6), (346.7, -213.2), (344.7, -213.2), (344.3, -213.6), (345.1, -214.4), (345.5, -214.0), (345.1, -214.4), (345.1, -214.9), (344.7, -215.3), (344.3, -215.3), (343.9, -214.9), (343.1, -215.7), (343.1, -216.1), (342.6, -216.1), (342.2, -216.5), (342.2, -216.9), (341.8, -217.3), (342.2, -217.7), (342.6, -217.7), (342.2, -218.1) (0.282, 0.424, 0.243)</w:t>
      </w:r>
    </w:p>
    <w:p>
      <w:r>
        <w:t>(367.6, -239.8), (366.8, -239.8), (366.4, -239.4), (364.7, -239.4), (364.3, -239.0), (362.7, -239.0), (362.3, -238.6), (359.8, -238.6), (359.4, -238.2), (356.6, -238.2), (356.1, -237.8), (355.3, -237.8), (354.9, -237.3), (354.9, -236.9), (354.5, -236.5), (354.1, -236.5), (352.1, -234.5), (351.6, -234.5), (351.2, -234.1), (350.4, -234.1), (349.6, -233.3), (349.2, -233.3), (348.4, -232.4), (348.0, -232.4), (347.6, -232.0), (347.1, -232.0), (346.3, -231.2), (346.3, -230.8), (345.9, -230.4), (345.5, -230.4), (345.5, -229.2), (344.7, -228.3), (344.7, -227.5), (344.3, -227.1), (344.3, -226.7), (343.5, -225.9), (343.5, -225.5), (343.1, -225.1), (343.1, -224.3), (342.6, -223.8), (342.6, -223.4), (341.0, -221.8), (341.0, -220.6), (340.6, -220.2), (341.0, -219.8), (340.6, -219.4), (340.6, -217.7), (341.4, -217.7), (341.4, -218.1), (341.8, -218.5), (342.2, -218.5), (343.1, -217.7), (342.6, -217.3), (342.2, -217.3), (342.6, -216.9), (342.6, -216.5), (343.1, -216.5), (343.5, -216.1), (343.5, -215.7), (343.9, -215.3), (344.3, -215.7), (344.7, -215.7), (345.5, -214.9), (345.5, -214.4), (344.7, -213.6), (346.7, -213.6), (347.1, -214.0), (347.6, -214.0), (348.0, -213.6), (348.8, -213.6), (349.6, -212.8), (350.0, -212.8), (350.4, -212.4), (350.8, -212.4), (351.2, -212.0), (351.6, -212.0), (352.1, -211.6), (352.5, -212.0), (353.3, -211.2), (353.3, -210.8), (354.9, -209.1), (355.3, -209.1), (355.7, -208.7), (356.1, -208.7), (357.8, -207.1), (357.8, -206.7), (359.0, -205.4), (359.0, -204.2), (360.2, -204.2), (361.0, -203.4), (361.0, -202.2), (360.6, -201.8), (361.0, -201.4), (361.0, -198.9), (361.5, -198.5), (361.9, -198.5), (362.7, -197.7), (362.7, -196.9), (363.5, -196.0), (363.5, -194.4), (363.9, -194.0), (363.9, -193.6), (363.5, -193.2), (363.5, -192.0), (363.1, -191.5), (363.1, -190.7), (363.5, -190.7), (363.9, -190.3), (363.9, -189.5), (363.5, -189.1), (363.5, -186.6), (363.9, -186.2), (363.9, -185.4), (363.5, -185.0), (363.5, -183.4), (363.9, -183.0), (363.9, -182.6), (364.3, -182.1), (364.3, -181.3), (363.1, -180.1), (363.1, -179.7), (362.7, -179.3), (363.1, -178.9), (363.1, -176.4), (362.3, -175.6), (362.3, -175.2), (361.9, -174.8), (361.9, -174.4), (361.5, -174.0), (361.5, -173.6), (361.0, -173.1), (361.0, -172.7), (360.6, -172.3), (361.0, -171.9), (361.0, -171.5), (361.9, -171.5), (362.3, -171.1), (362.3, -169.5), (361.9, -169.1), (362.3, -168.6), (362.3, -168.2), (363.1, -168.2), (363.5, -167.8), (363.5, -166.6), (363.5, -167.4), (364.7, -168.6), (366.0, -168.6), (366.4, -168.2), (367.6, -168.2) (0.071, 0.333, 0.188)</w:t>
      </w:r>
    </w:p>
    <w:p>
      <w:r>
        <w:t>(343.5, -188.7), (343.1, -188.7), (342.6, -188.3), (341.8, -188.3), (341.4, -188.7), (341.0, -188.7), (340.2, -187.9), (339.8, -187.9), (339.4, -187.5), (339.4, -186.6), (337.7, -185.0), (337.3, -185.0), (336.9, -184.6), (336.5, -184.6), (336.1, -184.2), (336.5, -184.2), (336.9, -184.6), (337.7, -184.6), (338.6, -185.4), (339.0, -185.4), (339.4, -185.8), (341.4, -185.8), (341.8, -185.4), (342.6, -185.4), (343.1, -185.0), (342.2, -184.2), (341.4, -184.2), (341.4, -183.8), (341.0, -183.4), (341.0, -182.6), (340.6, -182.1), (339.4, -182.1), (339.0, -182.6), (339.0, -183.4), (339.0, -181.3), (339.8, -181.3), (340.2, -181.7), (340.6, -181.7), (341.4, -180.9), (341.4, -180.5), (341.0, -180.1), (339.0, -180.1), (339.0, -179.3), (341.4, -179.3), (341.8, -178.9), (341.8, -177.6), (342.2, -177.2), (343.1, -177.2), (343.5, -176.8), (343.5, -174.8), (342.6, -174.0), (341.4, -174.0), (341.0, -173.6), (341.0, -173.1), (340.6, -172.7), (340.2, -172.7), (339.8, -172.3), (339.4, -172.7), (339.4, -173.6), (339.0, -173.6), (338.6, -173.1), (338.2, -173.1), (338.2, -172.7), (339.4, -172.7), (340.2, -171.9), (341.4, -171.9), (342.2, -171.1), (342.2, -170.7), (342.6, -170.7), (343.1, -170.3), (343.5, -170.3), (344.3, -169.5), (344.7, -169.5), (345.1, -169.1), (345.5, -169.1), (345.9, -168.6), (345.9, -167.8), (346.7, -167.0), (346.7, -166.6), (347.1, -166.2), (347.6, -166.2), (348.0, -165.8), (348.4, -165.8), (348.8, -165.4), (349.2, -165.4), (349.6, -165.0), (349.6, -164.6), (350.8, -163.3), (350.8, -162.9), (352.9, -160.9), (353.7, -160.9), (354.1, -160.5), (354.1, -160.1), (354.5, -159.7), (354.5, -159.2), (354.9, -158.8), (354.9, -158.4), (355.3, -158.0), (355.3, -156.0), (355.7, -155.6), (355.7, -155.2), (357.4, -153.5), (357.4, -153.1), (357.8, -152.7), (357.8, -152.3), (358.2, -151.9), (358.2, -151.5), (359.0, -150.7), (359.0, -148.6), (359.4, -148.2), (359.4, -147.8), (359.8, -147.4), (359.8, -146.2), (360.2, -145.8), (360.2, -144.9), (360.6, -144.5), (360.6, -144.1), (361.5, -143.3), (361.5, -142.5), (360.6, -141.7), (360.6, -141.3), (361.0, -141.3), (361.5, -141.7), (361.9, -141.3), (361.9, -140.4), (362.3, -140.0), (362.3, -139.6), (362.7, -139.2), (362.7, -137.6), (363.1, -137.2), (363.1, -134.3), (362.7, -133.9), (362.7, -132.3), (362.3, -131.8), (362.3, -127.4), (361.9, -126.9), (361.9, -123.7), (361.5, -123.3), (361.5, -121.6), (359.8, -120.0), (359.8, -119.6), (359.4, -119.2), (359.0, -119.2), (359.0, -118.8), (359.4, -118.4), (359.4, -117.5), (359.0, -117.1), (358.6, -117.1), (357.4, -115.9), (357.0, -115.9), (356.6, -115.5), (355.7, -115.5), (355.3, -115.9), (354.9, -115.9), (354.5, -116.3), (354.1, -116.3), (353.7, -115.9), (350.8, -115.9), (350.4, -116.3), (350.0, -116.3), (349.6, -115.9), (348.0, -115.9), (347.6, -115.5), (345.9, -115.5), (345.9, -115.1), (345.5, -114.7), (345.1, -114.7), (344.7, -114.3), (344.3, -114.3), (343.9, -113.9), (343.5, -114.3), (343.5, -115.1), (342.2, -115.1), (342.2, -114.7), (341.8, -114.3), (342.2, -113.9), (341.4, -113.0), (341.0, -113.0), (340.6, -113.4), (339.0, -113.4), (338.6, -113.9), (338.2, -113.9), (337.7, -114.3), (336.9, -114.3), (336.5, -113.9), (336.1, -113.9), (335.7, -114.3), (335.7, -115.9), (334.9, -115.9), (334.5, -116.3), (332.8, -116.3), (332.8, -115.9), (332.4, -115.5), (332.0, -115.5), (331.6, -115.1), (330.0, -115.1), (329.6, -115.5), (328.3, -115.5), (327.9, -115.1), (327.5, -115.5), (326.7, -115.5), (325.1, -113.9), (324.7, -113.9), (324.2, -113.4), (323.8, -113.4), (323.8, -113.0), (323.4, -112.6), (323.0, -112.6), (322.2, -111.8), (322.2, -111.4), (321.4, -110.6), (321.4, -110.2), (321.0, -109.8), (319.8, -109.8), (319.3, -110.2), (318.9, -110.2), (318.5, -109.8), (318.5, -109.4), (317.3, -108.1), (316.9, -108.1), (315.3, -106.5), (315.3, -106.1), (313.6, -104.5), (313.2, -104.5), (312.4, -103.6), (312.0, -103.6), (311.6, -104.0), (311.2, -104.0), (310.8, -104.5), (310.3, -104.0), (309.9, -104.0), (310.3, -103.6), (310.3, -102.8), (309.5, -102.0), (309.1, -102.4), (309.1, -102.0), (307.5, -100.4), (307.1, -100.8), (307.1, -100.4), (306.7, -100.0), (306.3, -100.0), (306.3, -99.5), (305.8, -99.1), (305.0, -99.1), (304.6, -98.7), (304.2, -98.7), (302.6, -97.1), (302.2, -97.5), (300.9, -97.5), (300.5, -97.1), (295.6, -97.1), (295.2, -96.7), (294.8, -97.1), (294.4, -97.1), (294.0, -96.7), (293.2, -96.7), (293.2, -96.3), (292.8, -95.9), (291.9, -95.9), (291.5, -95.5), (290.3, -95.5), (290.7, -95.5), (291.1, -95.0), (291.1, -94.6), (290.7, -94.2), (291.1, -93.8), (291.5, -93.8), (291.9, -93.4), (292.8, -93.4), (293.2, -93.0), (293.2, -92.6), (292.8, -92.2), (291.9, -92.2), (291.9, -91.4), (292.4, -91.0), (292.4, -90.1), (292.4, -90.6), (292.8, -91.0), (292.8, -92.2), (293.2, -92.6), (293.6, -92.6), (293.6, -93.0), (294.0, -93.4), (294.8, -93.4), (294.8, -93.8), (295.2, -94.2), (295.6, -94.2), (296.0, -94.6), (297.7, -94.6), (298.5, -95.5), (299.7, -95.5), (300.1, -95.9), (300.5, -95.9), (300.9, -96.3), (301.4, -96.3), (301.8, -96.7), (304.6, -96.7), (305.0, -97.1), (306.3, -97.1), (307.1, -97.9), (307.5, -97.9), (307.9, -98.3), (310.3, -98.3), (310.8, -97.9), (310.8, -97.5), (311.6, -97.5), (311.6, -98.3), (312.0, -98.7), (312.0, -99.1), (312.4, -99.5), (312.8, -99.5), (313.2, -99.1), (313.6, -99.5), (314.0, -99.5), (314.0, -100.0), (314.4, -100.4), (316.5, -100.4), (316.5, -102.0), (316.9, -102.4), (317.3, -102.4), (317.7, -102.8), (318.5, -102.8), (318.9, -103.2), (319.8, -103.2), (320.2, -103.6), (320.6, -103.6), (320.6, -104.5), (321.8, -105.7), (321.8, -106.1), (322.2, -106.5), (322.6, -106.5), (322.6, -106.9), (323.0, -107.3), (323.4, -107.3), (323.8, -107.7), (324.2, -107.7), (324.7, -107.3), (324.7, -108.1), (325.1, -108.5), (325.1, -109.0), (325.5, -109.4), (325.5, -111.0), (325.9, -111.4), (325.9, -111.8), (327.5, -113.4), (329.2, -113.4), (329.6, -113.0), (330.4, -113.0), (330.8, -112.6), (331.6, -112.6), (332.0, -112.2), (333.2, -112.2), (333.7, -111.8), (334.9, -111.8), (336.1, -110.6), (336.1, -109.8), (336.5, -109.4), (337.7, -109.4), (338.2, -109.8), (341.8, -109.8), (342.2, -110.2), (343.1, -110.2), (343.9, -109.4), (344.7, -109.4), (345.1, -109.0), (345.5, -109.0), (345.9, -108.5), (346.7, -108.5), (347.1, -109.0), (347.6, -109.0), (348.0, -109.4), (350.0, -109.4), (350.8, -108.5), (351.6, -108.5), (352.1, -109.0), (352.5, -109.0), (352.9, -109.4), (354.5, -109.4), (354.9, -109.0), (355.7, -109.0), (356.1, -108.5), (357.0, -108.5), (357.0, -109.8), (357.4, -110.2), (357.8, -110.2), (358.2, -110.6), (359.0, -110.6), (359.8, -111.4), (359.8, -112.2), (360.2, -112.6), (361.0, -112.6), (363.5, -115.1), (363.5, -115.5), (364.7, -116.7), (364.7, -117.5), (365.5, -118.4), (365.5, -126.9), (366.0, -127.4), (366.0, -129.8), (366.4, -130.2), (366.4, -134.3), (366.8, -134.7), (366.8, -136.3), (367.2, -136.8), (367.6, -136.8), (367.6, -137.2), (367.2, -137.2), (366.8, -137.6), (366.8, -138.0), (366.4, -138.4), (366.4, -139.2), (366.0, -139.6), (366.0, -141.3), (365.5, -141.7), (365.5, -142.5), (365.1, -142.9), (365.1, -143.3), (364.7, -143.7), (364.7, -144.1), (364.3, -144.5), (364.3, -145.3), (363.9, -145.8), (363.9, -146.6), (363.5, -147.0), (363.5, -147.8), (363.1, -148.2), (363.1, -148.6), (362.3, -149.4), (362.3, -149.8), (362.7, -150.2), (362.3, -150.7), (362.3, -151.5), (361.9, -151.9), (361.9, -152.3), (361.5, -152.7), (361.5, -153.5), (361.0, -153.9), (361.0, -154.3), (360.2, -155.2), (360.2, -155.6), (359.8, -156.0), (359.8, -156.4), (358.6, -157.6), (358.6, -158.0), (359.0, -158.4), (359.0, -159.2), (357.4, -160.9), (357.4, -161.7), (357.0, -162.1), (357.0, -162.5), (356.6, -162.9), (356.6, -163.3), (356.1, -163.7), (356.1, -164.2), (355.7, -164.2), (353.7, -166.2), (353.3, -166.2), (352.9, -166.6), (352.5, -166.6), (352.1, -167.0), (352.1, -167.4), (351.2, -168.2), (350.8, -168.2), (348.4, -170.7), (348.4, -173.1), (348.8, -173.6), (348.4, -174.0), (348.0, -174.0), (347.6, -174.4), (347.1, -174.4), (346.7, -174.8), (346.7, -176.0), (346.3, -176.4), (346.3, -180.1), (346.7, -180.5), (346.7, -181.7), (347.6, -182.6), (348.0, -182.6), (348.4, -183.0), (348.0, -183.4), (347.1, -183.4), (346.7, -183.8), (346.7, -184.2), (346.3, -184.6), (346.3, -185.0), (345.9, -185.4), (345.9, -185.8), (345.1, -186.6), (345.1, -187.0), (344.7, -187.5), (344.3, -187.5), (343.5, -188.3) (0.420, 0.404, 0.388)</w:t>
      </w:r>
    </w:p>
    <w:p>
      <w:r>
        <w:t>(303.4, -279.9), (303.0, -279.9), (302.6, -279.5), (302.2, -279.5), (301.8, -279.9), (301.4, -279.9), (300.9, -280.3), (300.5, -279.9), (300.1, -279.9), (299.7, -280.3), (299.3, -280.3), (298.9, -280.7), (298.9, -281.5), (298.5, -281.9), (297.3, -281.9), (296.9, -282.3), (296.4, -282.3), (296.0, -282.7), (295.6, -282.7), (295.2, -283.1), (293.2, -283.1), (292.8, -283.5), (291.9, -283.5), (291.5, -284.0), (291.1, -284.0), (290.7, -284.4), (290.3, -284.4), (289.9, -284.8), (289.1, -284.8), (288.7, -285.2), (284.2, -285.2), (283.8, -284.8), (282.1, -284.8), (281.7, -284.4), (280.1, -284.4), (278.9, -283.1), (277.6, -283.1), (277.2, -283.5), (276.8, -283.1), (274.0, -283.1), (273.5, -283.5), (272.7, -283.5), (272.3, -283.1), (271.5, -283.1), (271.5, -282.3), (271.9, -281.9), (271.9, -279.5), (271.5, -279.0), (271.5, -278.2), (271.9, -277.8), (271.9, -277.4), (272.3, -277.8), (272.7, -277.8), (273.1, -278.2), (274.4, -278.2), (272.3, -278.2), (271.9, -278.6), (271.9, -279.5), (272.3, -279.9), (272.7, -279.5), (274.8, -279.5), (275.2, -279.9), (276.0, -279.9), (276.4, -280.3), (276.8, -280.3), (277.2, -280.7), (280.5, -280.7), (280.9, -281.1), (283.4, -281.1), (283.8, -281.5), (283.8, -282.3), (284.2, -282.7), (285.4, -282.7), (285.4, -283.5), (286.2, -284.4), (287.4, -284.4), (288.3, -283.5), (289.5, -283.5), (289.9, -283.1), (290.3, -283.1), (291.1, -282.3), (291.1, -281.9), (291.5, -281.9), (291.9, -281.5), (292.4, -281.5), (293.2, -280.7), (293.6, -280.7), (294.0, -280.3), (294.0, -279.9), (294.4, -279.9), (294.8, -279.5), (294.8, -279.0), (295.6, -279.0), (296.4, -278.2), (296.9, -278.2), (298.1, -277.0), (298.1, -276.6), (298.5, -276.6), (299.3, -275.8), (298.5, -275.0), (298.1, -275.0), (298.1, -274.1), (298.5, -273.7), (299.3, -273.7), (299.7, -274.1), (300.1, -273.7), (301.4, -273.7), (302.2, -272.9), (303.4, -272.9), (303.8, -272.5), (303.8, -271.7), (303.4, -271.3), (302.6, -271.3), (302.2, -270.9), (301.8, -271.3), (301.4, -270.9), (300.1, -270.9), (299.7, -271.3), (298.9, -271.3), (299.3, -271.3), (299.7, -270.9), (300.5, -270.9), (300.9, -270.5), (301.8, -270.5), (302.6, -269.6), (303.0, -269.6), (303.4, -269.2), (303.4, -268.0), (303.0, -267.6), (303.0, -267.2), (301.8, -266.0), (301.8, -265.6), (301.4, -265.1), (301.4, -264.7), (300.9, -264.3), (300.1, -264.3), (299.7, -264.7), (299.3, -264.7), (298.9, -264.3), (299.3, -263.9), (299.3, -263.5), (298.5, -262.7), (298.1, -262.7), (298.1, -262.3), (297.7, -261.9), (297.7, -261.5), (297.3, -261.1), (297.3, -260.6), (296.9, -260.2), (296.4, -260.2), (296.4, -258.6), (296.0, -258.2), (295.6, -258.6), (295.6, -259.0), (295.6, -258.6), (295.2, -258.2), (295.2, -257.0), (294.8, -256.6), (294.4, -257.0), (294.4, -257.4), (294.0, -257.4), (293.2, -256.6), (292.8, -256.6), (292.4, -256.2), (292.4, -255.7), (291.1, -254.5), (291.1, -253.7), (289.9, -252.5), (289.9, -252.1), (289.5, -251.7), (289.1, -251.7), (288.7, -252.1), (288.3, -252.1), (288.3, -250.4), (287.9, -250.0), (287.9, -249.2), (286.6, -248.0), (286.2, -248.0), (285.8, -247.6), (285.8, -246.7), (285.0, -245.9), (285.0, -245.5), (284.6, -245.1), (283.0, -245.1), (283.0, -244.7), (282.5, -244.3), (280.9, -244.3), (279.7, -245.5), (279.7, -245.9), (279.3, -245.9), (278.9, -246.3), (274.0, -246.3), (274.0, -245.5), (273.5, -245.1), (272.3, -245.1), (271.9, -245.5), (271.9, -246.3), (271.1, -247.2), (270.7, -247.2), (269.5, -248.4), (269.5, -249.2), (269.0, -249.6), (269.0, -250.4), (268.6, -250.8), (267.8, -250.8), (268.2, -250.4), (268.2, -248.0), (269.0, -248.0), (269.5, -247.6), (269.5, -246.7), (269.0, -246.3), (269.0, -245.5), (269.5, -245.9), (270.7, -245.9), (271.1, -245.5), (271.1, -244.7), (271.5, -244.3), (271.5, -243.9), (271.9, -243.5), (271.9, -242.7), (272.3, -242.2), (272.3, -241.4), (273.5, -241.4), (274.0, -241.8), (274.8, -241.8), (275.2, -241.4), (275.6, -241.4), (276.0, -241.8), (276.8, -241.8), (277.2, -241.4), (277.2, -240.6), (277.6, -240.6), (278.0, -240.2), (278.0, -239.0), (278.5, -238.6), (278.9, -238.6), (279.3, -238.2), (279.3, -236.5), (278.9, -236.1), (278.9, -230.8), (278.0, -230.0), (277.6, -230.4), (277.2, -230.0), (274.4, -230.0), (274.0, -230.4), (274.0, -234.1), (274.0, -230.8), (273.1, -230.0), (271.9, -230.0), (271.9, -229.2), (272.3, -229.6), (272.7, -229.2), (272.7, -228.8), (273.1, -228.8), (274.0, -227.9), (274.0, -227.5), (275.6, -227.5), (275.6, -227.9), (276.0, -228.3), (277.2, -228.3), (277.6, -227.9), (277.6, -227.5), (277.6, -229.2), (278.0, -229.6), (278.5, -229.6), (278.9, -229.2), (278.9, -228.3), (279.3, -228.3), (279.3, -229.2), (279.7, -229.6), (279.7, -230.0), (280.1, -230.4), (280.5, -230.4), (280.9, -230.0), (280.9, -229.6), (280.9, -230.4), (281.3, -230.8), (281.3, -231.2), (280.1, -231.2), (279.7, -231.6), (279.7, -234.1), (280.1, -234.5), (281.3, -234.5), (281.3, -236.1), (281.7, -236.5), (281.7, -237.8), (281.3, -238.2), (281.7, -238.6), (283.0, -238.6), (283.4, -239.0), (286.6, -239.0), (287.0, -238.6), (287.4, -238.6), (287.4, -239.0), (287.9, -239.4), (287.9, -239.8), (288.7, -240.6), (289.9, -240.6), (289.9, -241.0), (289.5, -241.4), (289.5, -242.2), (289.9, -242.7), (290.3, -242.7), (290.3, -243.1), (289.9, -243.1), (289.5, -243.5), (289.5, -243.9), (289.9, -244.3), (289.5, -244.7), (289.5, -245.1), (288.7, -245.1), (288.3, -245.5), (288.3, -245.9), (288.7, -246.3), (290.3, -246.3), (290.3, -246.7), (291.1, -247.6), (291.5, -247.6), (291.5, -249.2), (291.9, -249.6), (292.4, -249.6), (292.4, -250.4), (293.6, -251.7), (294.8, -251.7), (295.2, -252.1), (295.6, -252.1), (296.0, -252.5), (296.4, -252.5), (296.4, -252.9), (296.9, -253.3), (297.3, -252.9), (297.7, -253.3), (297.3, -253.7), (297.3, -254.1), (296.4, -254.9), (296.4, -255.3), (296.9, -255.7), (297.3, -255.7), (298.1, -256.6), (298.5, -256.6), (298.9, -256.2), (299.7, -256.2), (300.1, -255.7), (300.1, -254.9), (300.5, -254.9), (301.8, -253.7), (301.8, -253.3), (301.4, -252.9), (300.9, -252.9), (301.4, -252.9), (301.8, -252.5), (303.4, -252.5), (304.2, -253.3), (305.0, -253.3), (306.3, -254.5), (306.7, -254.5), (307.1, -254.9), (307.5, -254.9), (307.9, -255.3), (308.3, -255.3), (308.7, -255.7), (312.0, -255.7), (312.0, -256.2), (312.4, -256.6), (312.4, -257.4), (312.0, -257.4), (311.6, -257.8), (311.6, -258.2), (312.0, -258.6), (312.0, -259.0), (312.4, -259.4), (312.4, -260.2), (312.8, -260.6), (312.8, -263.5), (312.4, -263.9), (312.0, -263.9), (311.6, -264.3), (311.2, -264.3), (310.8, -263.9), (310.3, -263.9), (309.9, -264.3), (309.9, -265.1), (306.7, -265.1), (306.7, -263.5), (306.3, -263.1), (305.0, -263.1), (304.6, -263.5), (304.6, -264.3), (304.2, -264.3), (303.8, -264.7), (303.8, -268.0), (304.2, -268.4), (304.6, -268.4), (304.6, -269.2), (305.0, -269.6), (306.3, -269.6), (306.7, -269.2), (306.7, -267.6), (307.1, -267.2), (307.5, -267.2), (307.9, -267.6), (309.9, -267.6), (309.9, -268.0), (310.3, -268.4), (311.6, -268.4), (312.0, -268.8), (312.4, -268.8), (312.4, -269.2), (312.8, -269.6), (312.8, -271.3), (311.6, -271.3), (311.2, -271.7), (311.2, -272.1), (311.6, -272.5), (311.6, -272.9), (311.2, -272.9), (310.8, -273.3), (310.8, -273.7), (311.2, -274.1), (310.8, -274.6), (310.8, -275.0), (310.8, -274.6), (310.3, -274.1), (309.9, -274.1), (309.5, -274.6), (309.5, -275.4), (308.3, -275.4), (307.9, -275.0), (307.1, -275.0), (306.3, -275.8), (306.3, -276.2), (304.2, -276.2), (303.8, -276.6), (303.8, -277.0), (303.4, -276.6), (303.0, -277.0), (302.6, -277.0), (301.8, -277.8), (302.2, -278.2), (302.6, -278.2), (303.0, -278.6), (303.4, -278.6) (0.082, 0.090, 0.098)</w:t>
      </w:r>
    </w:p>
    <w:p>
      <w:r>
        <w:t>(328.3, -380.9), (327.9, -380.9), (327.5, -380.5), (325.1, -380.5), (324.7, -380.0), (322.2, -380.0), (321.8, -379.6), (321.0, -379.6), (320.6, -380.0), (320.6, -379.6), (320.2, -379.2), (320.2, -378.4), (319.8, -378.0), (319.8, -377.6), (319.3, -377.2), (318.5, -377.2), (317.7, -376.4), (317.3, -376.4), (316.9, -376.0), (316.1, -376.0), (315.3, -375.1), (314.8, -375.1), (314.8, -374.7), (314.0, -373.9), (314.0, -372.7), (313.2, -371.9), (312.0, -371.9), (311.2, -371.0), (310.8, -371.0), (309.9, -370.2), (309.9, -369.4), (310.3, -369.0), (310.3, -368.6), (309.9, -368.2), (309.9, -367.8), (309.1, -367.0), (309.1, -363.3), (308.7, -362.9), (308.7, -351.8), (309.1, -351.4), (309.1, -350.6), (310.3, -349.4), (310.3, -348.6), (310.8, -348.2), (310.3, -347.7), (310.8, -347.3), (311.2, -347.3), (311.6, -346.9), (311.6, -345.7), (312.0, -345.3), (312.0, -344.9), (312.8, -344.9), (313.2, -344.5), (313.6, -344.5), (314.0, -344.1), (314.4, -344.1), (314.8, -343.7), (315.7, -343.7), (316.1, -343.2), (316.5, -343.2), (316.9, -342.8), (317.7, -342.8), (318.1, -342.4), (318.5, -342.8), (323.8, -342.8), (324.2, -342.4), (324.7, -342.8), (325.9, -342.8), (326.3, -342.4), (326.7, -342.4), (327.1, -342.8), (327.9, -342.8), (328.3, -342.4), (329.6, -342.4), (330.0, -342.8), (330.4, -342.8), (330.8, -343.2), (331.2, -343.2), (331.6, -343.7), (331.6, -344.5), (332.4, -345.3), (332.4, -346.1), (332.8, -346.5), (332.8, -346.9), (334.5, -348.6), (334.9, -348.6), (334.9, -349.4), (336.1, -350.6), (336.9, -350.6), (337.3, -351.0), (337.3, -352.2), (337.7, -352.6), (337.7, -353.1), (338.2, -353.5), (338.2, -356.3), (337.7, -356.7), (337.7, -358.0), (338.6, -358.8), (338.6, -365.7), (339.4, -366.6), (339.4, -368.2), (339.8, -368.6), (339.8, -370.6), (339.4, -371.0), (339.4, -371.9), (339.0, -372.3), (339.0, -373.9), (338.6, -373.9), (338.2, -374.3), (337.7, -374.3), (333.2, -378.8), (332.8, -378.8), (332.4, -379.2), (332.0, -379.2), (331.6, -379.6), (330.8, -379.6), (330.4, -380.0), (329.6, -380.0), (329.2, -380.5), (328.7, -380.5) (0.431, 0.294, 0.216)</w:t>
      </w:r>
    </w:p>
    <w:p>
      <w:r>
        <w:t>(329.6, -378.0), (329.2, -377.6), (328.7, -378.0), (326.3, -378.0), (325.5, -377.2), (325.1, -377.2), (324.7, -376.8), (323.8, -376.8), (323.4, -376.4), (323.0, -376.4), (322.6, -376.0), (320.2, -376.0), (318.5, -374.3), (318.1, -374.3), (317.7, -373.9), (317.3, -373.9), (316.9, -373.5), (316.9, -372.3), (316.5, -371.9), (316.5, -371.0), (315.3, -369.8), (315.3, -369.4), (314.8, -369.0), (314.8, -368.6), (314.0, -367.8), (314.0, -364.5), (313.6, -364.1), (313.6, -363.7), (313.2, -363.3), (313.6, -362.9), (313.6, -361.6), (313.2, -361.2), (313.2, -358.4), (312.8, -358.0), (312.8, -357.6), (313.2, -357.1), (313.2, -353.5), (313.6, -353.5), (314.0, -353.1), (314.0, -351.4), (314.4, -351.0), (314.4, -350.2), (314.0, -349.8), (314.0, -349.4), (314.4, -349.4), (314.8, -349.0), (315.3, -349.0), (317.7, -346.5), (317.7, -346.1), (318.1, -345.7), (318.5, -345.7), (318.9, -346.1), (319.3, -346.1), (320.2, -345.3), (325.5, -345.3), (325.9, -344.9), (327.5, -344.9), (327.9, -345.3), (328.3, -345.3), (328.7, -345.7), (328.7, -346.1), (329.2, -346.5), (329.6, -346.5), (329.6, -346.9), (330.4, -347.7), (330.4, -348.2), (331.2, -349.0), (331.6, -349.0), (332.0, -349.4), (332.4, -349.4), (332.4, -351.0), (334.1, -352.6), (334.1, -356.3), (333.7, -356.7), (333.7, -358.8), (334.1, -359.2), (334.1, -360.0), (334.9, -360.8), (334.1, -361.6), (334.1, -362.1), (333.7, -362.5), (333.7, -364.9), (334.5, -365.7), (334.5, -369.0), (334.1, -369.4), (334.1, -369.8), (334.9, -370.6), (334.9, -371.5), (334.5, -371.9), (334.5, -372.3), (335.3, -373.1), (335.3, -373.5), (334.9, -373.9), (334.5, -373.9), (333.7, -374.7), (333.7, -375.1), (332.4, -376.4), (332.4, -376.8), (331.2, -376.8), (330.4, -377.6), (330.0, -377.2), (329.6, -377.6) (0.502, 0.353, 0.259)</w:t>
      </w:r>
    </w:p>
    <w:p>
      <w:r>
        <w:t>(363.9, -387.0), (363.5, -387.0), (363.1, -386.6), (362.7, -386.6), (362.7, -386.2), (362.3, -385.8), (362.3, -385.4), (361.9, -385.0), (361.9, -384.5), (361.5, -384.1), (361.5, -383.7), (359.8, -382.1), (359.4, -382.5), (359.4, -381.7), (359.8, -381.3), (359.4, -380.9), (359.4, -380.0), (358.2, -378.8), (358.2, -375.5), (357.8, -375.1), (357.8, -374.7), (357.4, -374.3), (357.4, -373.1), (357.0, -372.7), (357.0, -370.6), (356.6, -370.2), (356.6, -369.0), (354.1, -366.6), (354.1, -365.3), (353.7, -364.9), (352.9, -365.7), (352.1, -365.7), (351.6, -365.3), (351.2, -365.3), (351.6, -365.3), (352.1, -364.9), (352.1, -362.9), (352.5, -362.5), (352.5, -361.6), (352.1, -361.2), (351.6, -361.6), (351.6, -362.1), (351.2, -361.6), (350.4, -362.5), (349.2, -362.5), (348.8, -362.9), (347.1, -362.9), (346.3, -363.7), (346.3, -364.1), (345.9, -364.5), (345.9, -364.9), (345.5, -365.3), (345.1, -365.3), (344.7, -365.7), (344.7, -366.1), (345.1, -366.6), (345.5, -366.6), (345.5, -367.0), (345.9, -367.4), (345.9, -368.2), (346.3, -368.6), (346.3, -369.8), (345.9, -370.2), (345.9, -371.0), (345.5, -371.5), (345.5, -371.9), (345.1, -372.3), (345.1, -373.1), (344.7, -373.5), (344.3, -373.5), (343.9, -373.9), (342.6, -373.9), (341.0, -375.5), (341.0, -376.8), (339.4, -378.4), (339.0, -378.4), (338.6, -378.8), (338.2, -378.8), (336.9, -380.0), (336.5, -380.0), (336.1, -380.5), (336.1, -380.9), (335.3, -380.9), (334.9, -381.3), (334.5, -381.3), (333.7, -382.1), (333.2, -382.1), (332.8, -382.5), (332.4, -382.5), (332.0, -382.9), (330.8, -382.9), (330.4, -383.3), (327.9, -383.3), (327.5, -383.7), (323.0, -383.7), (322.6, -383.3), (319.3, -383.3), (318.9, -382.9), (318.5, -382.9), (317.7, -382.1), (317.3, -382.1), (316.9, -381.7), (316.5, -381.7), (316.5, -381.3), (316.1, -380.9), (316.1, -380.5), (315.7, -380.0), (315.3, -380.0), (315.3, -379.6), (314.0, -378.4), (314.0, -377.6), (312.8, -376.4), (312.8, -376.0), (312.4, -375.5), (312.0, -375.5), (311.6, -375.1), (311.2, -375.1), (310.8, -374.7), (310.8, -374.3), (310.3, -373.9), (309.9, -373.9), (309.9, -373.5), (309.5, -373.1), (309.5, -372.7), (309.1, -372.3), (309.1, -371.9), (308.3, -371.0), (308.3, -368.2), (307.9, -367.8), (307.9, -366.6), (308.7, -365.7), (308.7, -365.3), (308.7, -367.0), (309.5, -367.8), (309.5, -368.2), (309.9, -368.6), (309.9, -369.0), (309.5, -369.4), (309.5, -370.2), (310.8, -371.5), (311.2, -371.5), (312.0, -372.3), (313.2, -372.3), (313.6, -372.7), (313.6, -373.9), (314.4, -374.7), (314.4, -375.1), (314.8, -375.5), (315.3, -375.5), (316.1, -376.4), (316.9, -376.4), (317.3, -376.8), (317.7, -376.8), (318.5, -377.6), (319.3, -377.6), (319.3, -378.0), (319.8, -378.4), (319.8, -379.2), (320.2, -379.6), (320.2, -380.0), (320.6, -380.5), (321.0, -380.0), (321.8, -380.0), (322.2, -380.5), (324.7, -380.5), (325.1, -380.9), (327.5, -380.9), (327.9, -381.3), (328.3, -381.3), (328.7, -380.9), (329.2, -380.9), (329.6, -380.5), (330.4, -380.5), (330.8, -380.0), (331.6, -380.0), (332.0, -379.6), (332.4, -379.6), (332.8, -379.2), (333.2, -379.2), (337.7, -374.7), (338.2, -374.7), (338.6, -374.3), (339.0, -374.3), (339.4, -373.9), (339.4, -372.3), (339.8, -371.9), (339.8, -371.0), (340.2, -370.6), (340.2, -368.6), (339.8, -368.2), (339.8, -366.6), (339.0, -365.7), (339.0, -358.8), (338.2, -358.0), (338.2, -356.7), (338.6, -356.3), (338.6, -353.5), (338.2, -353.1), (338.2, -352.6), (337.7, -352.2), (337.7, -351.0), (336.9, -350.2), (336.1, -350.2), (335.3, -349.4), (335.3, -348.6), (334.9, -348.2), (334.5, -348.2), (333.2, -346.9), (333.2, -346.5), (332.8, -346.1), (332.8, -345.3), (332.0, -344.5), (332.0, -343.7), (331.2, -342.8), (330.8, -342.8), (330.4, -342.4), (330.0, -342.4), (329.6, -342.0), (328.3, -342.0), (327.9, -342.4), (327.1, -342.4), (326.7, -342.0), (326.3, -342.0), (325.9, -342.4), (324.7, -342.4), (324.2, -342.0), (323.8, -342.4), (318.5, -342.4), (318.5, -342.0), (318.9, -341.6), (318.9, -341.2), (319.3, -340.8), (319.3, -339.6), (321.4, -339.6), (321.8, -339.2), (322.6, -339.2), (323.0, -339.6), (323.4, -339.6), (323.8, -339.2), (324.2, -339.2), (324.7, -339.6), (332.4, -339.6), (332.8, -340.0), (333.7, -340.0), (334.1, -340.4), (335.3, -340.4), (336.1, -339.6), (336.5, -339.6), (336.9, -340.0), (337.7, -340.0), (338.2, -340.4), (338.6, -340.4), (339.0, -340.8), (339.8, -340.8), (340.2, -341.2), (340.6, -341.2), (341.0, -341.6), (341.0, -342.0), (341.4, -342.4), (341.4, -343.2), (342.2, -344.1), (342.2, -344.5), (342.6, -344.9), (342.6, -348.2), (343.1, -348.6), (342.6, -349.0), (342.6, -349.4), (343.9, -350.6), (343.9, -351.0), (344.3, -351.4), (344.3, -351.8), (345.1, -352.6), (346.3, -352.6), (346.3, -353.1), (346.7, -353.5), (346.7, -353.9), (346.3, -354.3), (346.3, -355.1), (346.7, -355.5), (346.7, -357.1), (346.3, -357.6), (346.3, -358.0), (346.7, -358.4), (347.6, -358.4), (348.0, -358.0), (348.0, -356.7), (348.4, -356.3), (348.8, -356.3), (349.2, -356.7), (349.6, -356.7), (350.0, -357.1), (350.4, -357.1), (350.8, -356.7), (351.2, -356.7), (351.6, -357.1), (351.6, -357.6), (352.1, -358.0), (352.5, -358.0), (352.5, -359.2), (352.9, -359.6), (354.5, -359.6), (354.5, -360.4), (354.9, -360.8), (355.3, -360.8), (355.7, -360.4), (355.7, -362.5), (356.1, -362.9), (356.1, -363.3), (356.6, -363.7), (356.6, -364.1), (356.1, -364.5), (356.1, -364.9), (356.6, -365.3), (357.0, -365.3), (357.4, -365.7), (357.4, -366.1), (358.2, -367.0), (358.2, -367.4), (358.6, -367.8), (358.6, -368.2), (359.0, -368.6), (359.0, -370.6), (359.4, -371.0), (359.4, -371.5), (360.2, -372.3), (360.2, -373.1), (360.6, -373.5), (360.6, -373.9), (361.0, -374.3), (360.6, -374.7), (361.0, -375.1), (361.0, -375.5), (361.5, -376.0), (361.5, -378.4), (361.9, -378.8), (361.9, -379.6), (362.7, -380.5), (362.7, -380.9), (362.3, -381.3), (362.7, -381.7), (362.7, -382.1), (363.1, -382.5), (364.3, -382.5), (365.1, -383.3), (364.7, -383.3), (364.3, -383.7), (364.7, -384.1), (365.1, -384.1), (365.1, -385.0), (364.7, -385.4), (364.7, -386.2), (364.3, -386.2), (363.9, -386.6) (0.388, 0.243, 0.161)</w:t>
      </w:r>
    </w:p>
    <w:p>
      <w:r>
        <w:t>(367.6, -514.2), (366.4, -514.2), (365.5, -513.3), (365.1, -513.3), (363.9, -512.1), (363.9, -511.7), (363.5, -511.3), (363.5, -510.9), (362.7, -510.1), (362.3, -510.1), (361.9, -509.7), (361.9, -508.4), (361.5, -508.0), (361.0, -508.0), (361.0, -507.2), (360.6, -506.8), (360.2, -506.8), (359.8, -507.2), (359.0, -507.2), (359.4, -507.2), (359.8, -506.8), (359.8, -504.3), (359.0, -503.5), (358.2, -503.5), (357.8, -503.1), (357.8, -501.9), (357.4, -501.5), (357.0, -501.5), (356.6, -501.1), (355.7, -501.1), (354.9, -500.3), (354.5, -500.3), (354.1, -499.8), (354.1, -497.4), (353.7, -497.0), (353.3, -497.0), (353.3, -496.6), (352.9, -496.2), (353.7, -495.4), (354.5, -495.4), (354.9, -494.9), (354.9, -494.5), (354.5, -494.1), (354.1, -494.1), (353.7, -493.7), (352.9, -493.7), (352.9, -492.5), (352.9, -492.9), (353.3, -493.3), (353.7, -493.3), (354.1, -492.9), (354.1, -490.4), (353.7, -490.0), (353.3, -490.0), (352.9, -490.4), (352.9, -490.9), (352.5, -490.9), (352.5, -488.4), (352.1, -488.0), (352.1, -486.8), (352.5, -486.8), (352.9, -486.4), (353.3, -486.8), (353.7, -486.8), (354.1, -486.4), (354.5, -486.4), (354.9, -485.9), (354.9, -485.1), (354.5, -484.7), (354.1, -484.7), (354.1, -483.5), (353.7, -483.1), (352.9, -483.1), (352.9, -482.3), (352.5, -481.9), (352.1, -482.3), (352.1, -483.1), (350.8, -481.9), (350.8, -478.2), (350.4, -477.8), (350.0, -477.8), (350.0, -477.4), (349.6, -477.0), (348.8, -477.0), (348.8, -476.5), (348.4, -476.1), (348.4, -474.5), (348.8, -474.1), (348.8, -473.7), (349.2, -473.3), (349.2, -472.5), (349.6, -472.0), (349.6, -471.2), (349.2, -470.8), (348.8, -471.2), (348.0, -471.2), (347.6, -470.8), (347.1, -471.2), (346.7, -470.8), (345.9, -470.8), (345.9, -469.2), (345.5, -468.8), (344.7, -468.8), (344.3, -469.2), (344.3, -468.8), (343.5, -468.0), (343.5, -467.5), (343.1, -467.1), (342.2, -467.1), (341.4, -466.3), (341.0, -466.3), (340.6, -465.9), (339.0, -465.9), (339.0, -465.5), (338.6, -465.1), (337.3, -465.1), (336.9, -464.7), (336.1, -464.7), (336.1, -464.3), (335.7, -463.9), (335.7, -463.5), (335.3, -463.0), (335.3, -462.6), (334.9, -462.2), (330.0, -462.2), (329.6, -461.8), (325.1, -461.8), (325.1, -460.6), (324.7, -460.2), (323.8, -460.2), (323.8, -459.4), (323.4, -459.0), (323.0, -459.0), (323.0, -458.6), (322.6, -458.1), (321.4, -458.1), (321.4, -457.3), (321.0, -456.9), (320.2, -456.9), (320.2, -455.3), (319.8, -454.9), (319.8, -452.8), (318.9, -452.0), (318.9, -451.6), (318.5, -451.2), (317.7, -451.2), (317.3, -451.6), (317.3, -452.0), (316.9, -452.0), (316.9, -451.6), (316.5, -451.2), (315.7, -451.2), (315.3, -450.8), (315.3, -450.4), (314.8, -450.0), (314.8, -448.3), (314.4, -447.9), (314.0, -447.9), (313.6, -448.3), (313.2, -448.3), (313.2, -446.7), (312.4, -445.9), (312.4, -445.5), (312.0, -445.1), (312.0, -443.8), (311.6, -443.4), (311.2, -443.4), (310.8, -443.0), (310.8, -442.6), (310.3, -442.2), (310.3, -440.2), (309.1, -438.9), (308.7, -438.9), (308.3, -438.5), (308.3, -438.1), (307.9, -437.7), (307.9, -436.5), (307.5, -436.1), (306.7, -436.1), (306.3, -435.7), (306.3, -434.4), (305.8, -434.0), (305.8, -433.6), (305.4, -433.2), (305.0, -433.2), (305.0, -432.4), (305.4, -432.0), (305.4, -431.6), (305.0, -431.2), (304.6, -431.2), (304.2, -430.7), (304.2, -430.3), (303.8, -429.9), (303.8, -429.1), (302.6, -427.9), (302.6, -425.4), (302.2, -425.0), (301.8, -425.0), (301.8, -424.6), (301.4, -424.2), (301.4, -423.4), (300.9, -423.0), (300.9, -422.6), (300.5, -422.2), (300.1, -422.2), (300.1, -421.8), (299.3, -420.9), (298.9, -420.9), (298.9, -419.7), (298.5, -419.3), (298.1, -419.3), (297.7, -418.9), (296.9, -418.9), (296.4, -418.5), (296.4, -418.1), (296.0, -417.7), (296.0, -416.4), (295.6, -416.0), (292.4, -416.0), (291.9, -416.4), (291.9, -418.1), (291.5, -418.5), (290.3, -418.5), (289.9, -418.9), (289.9, -419.7), (289.5, -420.1), (287.9, -420.1), (287.4, -420.5), (287.4, -421.3), (287.0, -421.3), (286.6, -421.8), (284.2, -421.8), (283.8, -422.2), (283.8, -423.0), (283.4, -423.4), (283.0, -423.4), (282.5, -423.8), (282.1, -423.8), (280.9, -425.0), (280.5, -425.0), (280.1, -425.4), (280.1, -425.8), (280.5, -426.2), (280.9, -426.2), (280.9, -427.1), (279.3, -428.7), (279.3, -429.9), (279.7, -430.3), (279.7, -432.4), (279.3, -432.8), (279.3, -433.2), (279.7, -433.6), (279.7, -434.8), (279.3, -435.2), (278.9, -435.2), (278.5, -435.7), (278.5, -437.3), (278.0, -437.3), (277.6, -437.7), (277.6, -438.9), (276.0, -440.6), (276.0, -441.0), (275.6, -441.4), (275.6, -443.0), (275.2, -443.4), (275.2, -443.8), (274.8, -444.2), (272.3, -444.2), (271.9, -444.6), (271.1, -444.6), (270.7, -444.2), (270.3, -444.2), (269.9, -443.8), (269.9, -443.4), (269.5, -443.0), (269.0, -443.0), (268.6, -443.4), (267.8, -443.4), (267.4, -443.0), (266.2, -443.0), (266.2, -442.6), (265.4, -441.8), (264.6, -441.8), (264.6, -440.6), (264.1, -440.2), (264.1, -439.3), (262.9, -438.1), (262.5, -438.1), (262.1, -437.7), (262.1, -437.3), (262.9, -437.3), (263.3, -436.9), (263.3, -436.5), (262.9, -436.1), (263.3, -436.5), (263.7, -436.1), (263.7, -434.4), (263.3, -434.0), (262.1, -434.0), (261.7, -434.4), (261.7, -434.8), (260.1, -434.8), (260.1, -434.4), (259.6, -434.0), (259.6, -432.8), (259.2, -432.4), (259.2, -432.0), (257.6, -430.3), (256.4, -430.3), (256.4, -426.7), (256.0, -426.2), (256.0, -424.2), (255.6, -423.8), (255.6, -422.6), (256.0, -422.2), (256.4, -422.2), (256.8, -421.8), (256.8, -421.3), (256.4, -420.9), (256.0, -420.9), (256.0, -420.5), (256.4, -420.1), (256.4, -419.7), (256.8, -419.7), (257.2, -419.3), (257.6, -419.7), (258.8, -419.7), (259.2, -419.3), (265.0, -419.3), (265.4, -418.9), (265.8, -418.9), (266.2, -419.3), (267.0, -418.5), (267.4, -418.5), (268.2, -419.3), (268.6, -419.3), (269.0, -418.9), (269.0, -418.5), (270.3, -418.5), (271.1, -417.7), (273.5, -417.7), (274.0, -417.3), (277.6, -417.3), (278.0, -416.8), (279.3, -416.8), (280.1, -417.7), (280.9, -417.7), (281.3, -418.1), (282.5, -418.1), (283.0, -417.7), (283.0, -417.3), (283.8, -417.3), (284.2, -417.7), (285.4, -417.7), (285.8, -417.3), (287.0, -417.3), (287.4, -417.7), (287.9, -417.3), (287.9, -415.6), (288.3, -415.2), (288.3, -414.4), (288.7, -414.0), (288.7, -406.6), (289.1, -406.2), (289.1, -402.5), (288.7, -402.1), (288.7, -399.7), (289.1, -399.3), (289.5, -399.3), (289.9, -398.9), (290.7, -398.9), (291.1, -398.4), (291.9, -398.4), (292.8, -397.6), (292.8, -397.2), (293.2, -396.8), (293.2, -395.6), (292.8, -395.2), (292.8, -394.8), (291.9, -393.9), (291.9, -392.3), (291.5, -391.9), (290.3, -391.9), (290.3, -390.7), (291.1, -389.9), (291.1, -388.6), (290.7, -388.2), (289.1, -388.2), (289.5, -388.2), (289.9, -387.8), (289.9, -387.4), (289.5, -387.0), (289.1, -387.0), (288.7, -387.4), (288.3, -387.4), (288.3, -386.6), (287.9, -386.2), (287.4, -386.2), (287.4, -385.8), (286.6, -385.0), (285.8, -385.0), (285.4, -385.4), (285.0, -385.4), (285.0, -384.1), (284.6, -383.7), (284.2, -384.1), (283.8, -384.1), (283.8, -383.7), (283.4, -383.3), (283.4, -382.5), (283.8, -382.1), (284.6, -382.1), (285.0, -381.7), (285.0, -380.5), (284.6, -380.0), (282.1, -380.0), (282.1, -379.6), (281.7, -379.2), (279.7, -379.2), (279.3, -378.8), (279.3, -378.4), (278.5, -377.6), (276.8, -377.6), (276.4, -378.0), (276.0, -378.0), (276.0, -377.6), (275.6, -377.2), (275.2, -377.2), (274.8, -376.8), (273.1, -376.8), (271.5, -375.1), (271.1, -375.1), (271.1, -374.3), (271.9, -374.3), (272.7, -373.5), (273.5, -373.5), (274.0, -373.1), (274.0, -372.7), (277.6, -372.7), (278.0, -373.1), (279.3, -373.1), (279.7, -372.7), (280.9, -372.7), (280.9, -373.1), (281.3, -373.5), (281.7, -373.5), (282.1, -373.9), (283.0, -373.9), (283.0, -375.1), (283.4, -375.5), (283.8, -375.1), (284.2, -375.1), (285.4, -376.4), (285.8, -376.0), (287.4, -376.0), (287.9, -376.4), (288.7, -376.4), (289.1, -376.0), (289.1, -375.5), (289.5, -375.5), (289.5, -376.0), (290.3, -376.8), (290.7, -376.8), (291.1, -376.4), (291.1, -375.5), (292.8, -375.5), (292.8, -376.0), (293.2, -376.4), (293.2, -377.6), (294.0, -378.4), (294.4, -378.0), (294.8, -378.4), (295.6, -378.4), (295.6, -378.8), (296.0, -379.2), (296.4, -379.2), (296.9, -378.8), (296.9, -378.4), (297.3, -378.4), (297.3, -379.2), (297.7, -379.6), (298.1, -379.6), (298.1, -380.9), (298.9, -381.7), (299.3, -381.7), (299.3, -382.1), (299.7, -382.5), (300.1, -382.5), (300.5, -382.9), (300.5, -383.3), (300.9, -383.7), (300.9, -385.0), (301.4, -385.4), (301.4, -387.0), (301.8, -387.4), (301.8, -387.8), (302.2, -388.2), (302.6, -388.2), (303.0, -388.6), (303.0, -389.0), (303.4, -389.4), (303.8, -389.0), (304.2, -389.4), (305.0, -389.4), (305.8, -390.3), (306.3, -390.3), (306.7, -390.7), (306.7, -391.1), (307.1, -391.5), (307.5, -391.5), (307.5, -391.9), (307.9, -392.3), (308.3, -392.3), (308.3, -392.7), (309.5, -393.9), (309.5, -394.4), (309.1, -394.4), (308.7, -394.8), (308.7, -395.6), (309.1, -396.0), (309.5, -396.0), (310.8, -397.2), (311.2, -397.2), (311.6, -396.8), (311.6, -396.4), (312.0, -396.0), (312.0, -395.6), (312.4, -395.6), (312.8, -396.0), (313.6, -396.0), (314.0, -396.4), (314.4, -396.4), (315.3, -397.2), (315.7, -397.2), (316.5, -398.0), (319.3, -398.0), (319.8, -398.4), (320.2, -398.4), (320.6, -398.9), (321.4, -398.9), (321.8, -398.4), (322.6, -398.4), (323.0, -398.9), (326.3, -398.9), (326.7, -398.4), (327.1, -398.4), (327.5, -398.9), (328.7, -398.9), (329.6, -398.0), (329.6, -397.6), (330.8, -397.6), (331.2, -398.0), (332.4, -398.0), (333.2, -397.2), (333.7, -397.6), (333.7, -398.0), (333.2, -398.4), (333.2, -402.9), (333.7, -403.4), (333.7, -405.0), (334.1, -405.4), (334.9, -405.4), (334.9, -405.8), (333.7, -405.8), (332.8, -406.6), (332.8, -407.0), (332.4, -407.4), (332.4, -408.3), (332.8, -408.7), (333.2, -408.3), (333.2, -409.1), (333.7, -409.5), (333.7, -409.9), (334.1, -410.3), (334.5, -410.3), (334.5, -411.9), (334.9, -412.3), (335.3, -412.3), (335.7, -412.8), (335.7, -413.2), (336.1, -413.6), (336.1, -414.8), (335.7, -415.2), (335.7, -416.0), (336.1, -416.4), (336.1, -416.8), (335.7, -417.3), (335.7, -419.3), (336.9, -420.5), (337.3, -420.5), (339.8, -423.0), (339.8, -424.2), (340.2, -424.6), (340.2, -425.0), (340.6, -425.4), (340.6, -426.2), (341.0, -426.7), (341.0, -427.5), (341.4, -427.9), (341.4, -428.3), (341.8, -428.7), (341.8, -429.1), (342.2, -429.5), (342.6, -429.5), (342.6, -429.9), (343.1, -430.3), (343.1, -430.7), (343.5, -431.2), (343.5, -432.8), (343.9, -433.2), (343.9, -434.0), (343.5, -434.4), (343.5, -440.2), (343.9, -440.6), (343.9, -441.0), (344.3, -441.4), (344.3, -443.0), (343.9, -443.0), (343.9, -441.4), (343.5, -441.0), (342.6, -441.0), (342.2, -441.4), (342.2, -442.2), (341.8, -442.2), (341.4, -442.6), (341.4, -445.9), (340.2, -445.9), (340.2, -443.4), (339.8, -443.0), (339.4, -443.0), (339.4, -442.6), (338.6, -441.8), (338.2, -441.8), (338.2, -440.6), (337.7, -440.2), (336.9, -440.2), (336.5, -440.6), (336.5, -442.2), (336.9, -442.6), (336.9, -443.8), (336.5, -443.8), (336.1, -444.2), (336.1, -445.1), (337.7, -446.7), (339.4, -446.7), (339.4, -450.0), (337.7, -450.0), (337.3, -450.4), (337.3, -452.0), (336.5, -452.0), (336.1, -452.4), (336.1, -453.2), (335.7, -453.6), (335.7, -456.1), (335.3, -456.5), (335.3, -458.1), (335.7, -458.6), (335.7, -461.0), (335.3, -461.4), (335.3, -461.8), (335.7, -462.2), (336.1, -462.2), (336.5, -462.6), (341.8, -462.6), (342.2, -462.2), (343.5, -462.2), (343.9, -461.8), (343.9, -461.4), (343.5, -461.0), (342.2, -461.0), (342.2, -460.6), (341.8, -460.2), (341.8, -458.6), (342.2, -458.1), (343.5, -458.1), (343.9, -457.7), (343.9, -456.5), (344.3, -456.5), (344.7, -456.1), (344.7, -455.3), (345.1, -454.9), (345.9, -454.9), (346.3, -454.5), (348.4, -454.5), (348.8, -454.9), (350.4, -454.9), (350.4, -455.3), (350.8, -455.7), (351.2, -455.7), (351.6, -455.3), (351.6, -453.6), (352.5, -452.8), (352.5, -452.4), (352.9, -452.0), (352.9, -451.6), (353.3, -451.6), (353.7, -452.0), (353.7, -452.4), (354.1, -452.8), (354.5, -452.8), (354.9, -452.4), (354.9, -452.0), (355.3, -451.6), (356.6, -451.6), (357.0, -451.2), (357.4, -451.2), (357.8, -451.6), (359.0, -451.6), (359.8, -450.8), (360.6, -450.8), (361.5, -450.0), (361.5, -450.4), (361.9, -450.8), (362.7, -450.8), (363.1, -450.4), (363.5, -450.4), (363.9, -450.8), (364.3, -450.8), (365.1, -450.0), (365.1, -449.6), (367.6, -449.6) (0.004, 0.016, 0.000)</w:t>
      </w:r>
    </w:p>
    <w:p>
      <w:r>
        <w:t>(345.5, -472.0), (345.1, -472.0), (344.7, -471.6), (344.3, -472.0), (343.9, -472.0), (343.5, -472.5), (343.1, -472.5), (342.6, -472.0), (342.6, -471.2), (341.8, -470.4), (341.0, -470.4), (340.6, -470.0), (340.2, -470.0), (339.8, -470.4), (339.0, -470.4), (338.6, -470.8), (337.7, -470.8), (336.9, -470.0), (336.1, -470.0), (335.7, -470.4), (335.7, -470.8), (335.3, -471.2), (334.5, -471.2), (333.7, -470.4), (332.8, -470.4), (332.4, -470.8), (332.0, -470.8), (331.6, -471.2), (331.2, -471.2), (330.8, -471.6), (330.8, -472.0), (330.4, -472.5), (330.4, -472.9), (330.0, -473.3), (329.6, -472.9), (327.1, -472.9), (326.7, -473.3), (326.3, -473.3), (325.9, -473.7), (325.9, -474.1), (325.5, -474.5), (325.1, -474.5), (324.7, -474.9), (324.7, -475.3), (324.2, -475.7), (324.2, -476.1), (323.4, -476.1), (320.6, -479.0), (319.8, -479.0), (319.8, -478.6), (319.3, -478.2), (315.7, -478.2), (314.8, -477.4), (314.8, -476.5), (315.3, -476.5), (315.7, -476.1), (315.7, -475.3), (316.5, -475.3), (316.9, -474.9), (316.9, -464.7), (317.3, -464.3), (317.3, -463.5), (316.9, -463.0), (316.5, -463.5), (316.1, -463.5), (316.1, -460.6), (315.7, -460.2), (314.8, -460.2), (314.8, -457.7), (314.0, -456.9), (314.0, -455.7), (313.6, -455.3), (313.6, -454.1), (313.2, -453.6), (312.8, -453.6), (312.4, -453.2), (312.0, -453.2), (311.6, -452.8), (310.8, -452.8), (309.9, -452.0), (309.9, -451.6), (309.5, -451.2), (309.5, -450.4), (309.1, -450.0), (309.1, -449.1), (307.1, -447.1), (306.7, -447.1), (306.7, -446.3), (306.3, -445.9), (306.3, -445.5), (305.4, -444.6), (305.0, -444.6), (304.6, -445.1), (304.6, -444.2), (304.2, -443.8), (304.2, -443.4), (303.8, -443.0), (303.8, -442.2), (303.4, -441.8), (303.4, -440.6), (303.8, -440.2), (303.8, -433.2), (303.4, -432.8), (303.4, -432.4), (303.0, -432.0), (302.2, -432.0), (302.2, -431.6), (301.8, -431.2), (301.8, -429.5), (301.4, -429.1), (300.9, -429.1), (300.9, -428.7), (300.5, -428.3), (300.5, -427.9), (299.7, -427.1), (299.7, -425.0), (298.5, -423.8), (296.9, -423.8), (296.4, -423.4), (296.0, -423.4), (296.0, -423.0), (295.6, -422.6), (293.2, -422.6), (292.8, -423.0), (291.1, -423.0), (290.7, -423.4), (290.7, -423.8), (290.3, -424.2), (289.9, -424.2), (289.5, -424.6), (288.3, -424.6), (287.9, -425.0), (287.9, -426.2), (287.4, -426.7), (287.4, -427.5), (287.0, -427.9), (287.0, -428.3), (286.6, -427.9), (286.2, -427.9), (285.4, -428.7), (285.4, -429.1), (284.2, -429.1), (283.8, -429.5), (283.8, -429.9), (284.2, -430.3), (285.4, -430.3), (285.4, -431.6), (285.0, -431.6), (283.8, -432.8), (283.8, -436.1), (283.4, -436.5), (283.4, -436.9), (283.0, -436.9), (281.7, -438.1), (280.9, -438.1), (280.5, -438.5), (280.5, -438.9), (280.1, -439.3), (280.1, -439.7), (279.7, -440.2), (279.7, -440.6), (279.3, -440.6), (278.9, -441.0), (278.5, -441.0), (278.0, -441.4), (278.0, -441.8), (278.5, -442.2), (278.5, -443.0), (278.0, -443.0), (277.6, -443.4), (277.6, -443.8), (277.2, -444.2), (277.2, -444.6), (276.0, -445.9), (275.6, -445.9), (275.2, -446.3), (274.4, -446.3), (273.5, -447.1), (273.1, -447.1), (272.7, -447.5), (271.9, -447.5), (271.5, -447.1), (270.3, -447.1), (270.3, -446.7), (269.9, -446.3), (269.9, -445.5), (269.5, -445.1), (269.0, -445.1), (268.2, -444.2), (267.0, -444.2), (266.6, -443.8), (265.4, -443.8), (265.0, -443.4), (264.6, -443.4), (263.7, -442.6), (263.7, -441.4), (263.3, -441.0), (263.3, -439.3), (262.5, -438.5), (262.1, -438.9), (262.1, -439.3), (262.5, -439.7), (262.5, -440.2), (262.5, -439.7), (262.1, -439.3), (262.1, -438.1), (261.7, -437.7), (261.7, -436.1), (261.3, -435.7), (260.1, -435.7), (259.2, -434.8), (259.2, -433.6), (258.4, -432.8), (258.8, -432.4), (258.8, -432.0), (258.8, -432.4), (259.2, -432.8), (259.2, -434.0), (259.6, -434.4), (259.6, -434.8), (260.1, -435.2), (261.7, -435.2), (262.1, -434.8), (262.1, -434.4), (263.3, -434.4), (263.3, -436.1), (262.9, -436.5), (262.9, -436.9), (262.1, -436.9), (261.7, -437.3), (261.7, -437.7), (262.5, -438.5), (262.9, -438.5), (263.7, -439.3), (263.7, -440.2), (264.1, -440.6), (264.1, -441.8), (264.6, -442.2), (265.4, -442.2), (265.8, -442.6), (265.8, -443.0), (266.2, -443.4), (267.4, -443.4), (267.8, -443.8), (268.6, -443.8), (269.0, -443.4), (269.5, -443.4), (269.5, -443.8), (270.3, -444.6), (270.7, -444.6), (271.1, -445.1), (271.9, -445.1), (272.3, -444.6), (271.9, -445.1), (272.3, -445.5), (272.7, -445.5), (273.1, -445.9), (273.5, -445.9), (274.0, -445.5), (274.0, -444.6), (274.8, -444.6), (275.6, -443.8), (275.6, -443.4), (276.0, -443.0), (276.0, -441.4), (276.4, -441.0), (276.4, -440.6), (278.0, -438.9), (278.0, -437.7), (278.5, -437.7), (278.9, -437.3), (278.9, -435.7), (279.3, -435.7), (280.1, -434.8), (280.1, -433.6), (279.7, -433.2), (279.7, -432.8), (280.1, -432.4), (280.1, -430.3), (279.7, -429.9), (279.7, -428.7), (281.3, -427.1), (281.3, -426.2), (280.9, -425.8), (280.5, -425.8), (280.5, -425.4), (280.9, -425.4), (282.1, -424.2), (282.5, -424.2), (283.0, -423.8), (283.4, -423.8), (284.2, -423.0), (284.2, -422.2), (286.6, -422.2), (287.0, -421.8), (287.4, -421.8), (287.9, -421.3), (287.9, -420.5), (287.4, -420.1), (286.2, -420.1), (286.2, -419.3), (287.4, -419.3), (287.4, -420.1), (287.9, -420.5), (289.5, -420.5), (290.3, -419.7), (290.3, -418.9), (291.5, -418.9), (292.4, -418.1), (292.4, -416.4), (295.6, -416.4), (295.6, -417.7), (296.0, -418.1), (296.0, -418.5), (296.9, -419.3), (297.7, -419.3), (298.1, -419.7), (298.5, -419.7), (298.5, -420.9), (298.9, -421.3), (299.3, -421.3), (299.7, -421.8), (299.7, -422.2), (300.1, -422.6), (300.5, -422.6), (300.5, -423.0), (300.9, -423.4), (300.9, -424.2), (301.4, -424.6), (301.4, -425.0), (301.8, -425.4), (302.2, -425.4), (302.2, -427.9), (303.4, -429.1), (303.4, -429.9), (303.8, -430.3), (303.8, -430.7), (304.6, -431.6), (305.0, -431.6), (305.0, -432.0), (304.6, -432.4), (304.6, -433.2), (305.0, -433.6), (305.4, -433.6), (305.4, -434.0), (305.8, -434.4), (305.8, -435.7), (306.7, -436.5), (307.5, -436.5), (307.5, -437.7), (307.9, -438.1), (307.9, -438.5), (308.7, -439.3), (309.1, -439.3), (309.9, -440.2), (309.9, -442.2), (310.3, -442.6), (310.3, -443.0), (311.2, -443.8), (311.6, -443.8), (311.6, -445.1), (312.0, -445.5), (312.0, -445.9), (312.8, -446.7), (312.8, -448.3), (313.2, -448.7), (313.6, -448.7), (314.0, -448.3), (314.4, -448.3), (314.4, -450.0), (314.8, -450.4), (314.8, -450.8), (315.7, -451.6), (316.5, -451.6), (316.5, -452.0), (316.9, -452.4), (317.3, -452.4), (317.7, -452.0), (317.7, -451.6), (318.5, -451.6), (318.5, -452.0), (319.3, -452.8), (319.3, -454.9), (319.8, -455.3), (319.8, -456.9), (320.2, -457.3), (321.0, -457.3), (321.0, -458.1), (321.4, -458.6), (322.6, -458.6), (322.6, -459.0), (323.0, -459.4), (323.4, -459.4), (323.4, -460.2), (323.8, -460.6), (324.7, -460.6), (324.7, -461.8), (325.1, -462.2), (329.6, -462.2), (330.0, -462.6), (334.9, -462.6), (334.9, -463.0), (335.3, -463.5), (335.3, -463.9), (335.7, -464.3), (335.7, -464.7), (336.1, -465.1), (336.9, -465.1), (337.3, -465.5), (338.6, -465.5), (338.6, -465.9), (339.0, -466.3), (340.6, -466.3), (341.0, -466.7), (341.4, -466.7), (342.2, -467.5), (343.1, -467.5), (343.1, -468.0), (343.9, -468.8), (343.9, -469.2), (344.3, -469.6), (344.7, -469.2), (345.5, -469.2) (0.039, 0.020, 0.000)</w:t>
      </w:r>
    </w:p>
    <w:p>
      <w:r>
        <w:t>(271.9, -411.9), (271.1, -411.9), (270.7, -411.5), (269.9, -411.5), (269.5, -411.9), (269.0, -411.9), (268.6, -411.5), (267.8, -411.5), (267.4, -411.1), (265.0, -411.1), (264.6, -410.7), (264.1, -410.7), (263.3, -409.9), (261.7, -409.9), (261.7, -409.5), (260.9, -408.7), (259.6, -408.7), (259.2, -409.1), (258.8, -409.1), (258.8, -408.7), (258.4, -408.3), (256.0, -408.3), (256.4, -407.8), (256.4, -407.0), (256.0, -406.6), (255.6, -406.6), (256.8, -406.6), (257.2, -406.2), (256.0, -405.0), (256.0, -402.5), (256.4, -402.1), (256.4, -401.7), (256.0, -401.3), (256.0, -399.3), (255.6, -398.9), (255.6, -398.4), (256.0, -398.0), (256.0, -397.6), (255.6, -397.2), (254.7, -397.2), (254.7, -396.4), (255.1, -396.0), (255.1, -393.5), (255.6, -393.5), (256.0, -393.1), (256.0, -391.5), (256.4, -391.5), (256.8, -391.1), (256.8, -390.7), (256.4, -390.3), (256.4, -389.9), (256.0, -389.4), (256.0, -388.2), (255.6, -387.8), (253.9, -387.8), (253.9, -385.8), (254.3, -385.4), (254.3, -384.5), (255.6, -384.5), (255.6, -385.4), (256.0, -385.8), (259.6, -385.8), (259.6, -386.2), (260.1, -386.6), (261.7, -386.6), (262.1, -387.0), (262.5, -387.0), (262.9, -387.4), (265.4, -387.4), (265.8, -387.8), (267.4, -387.8), (267.8, -388.2), (269.5, -388.2), (269.9, -388.6), (271.1, -388.6), (271.5, -388.2), (271.9, -388.6), (272.3, -388.6), (272.3, -389.0), (272.7, -389.4), (274.4, -389.4), (274.4, -389.9), (274.8, -390.3), (275.2, -390.3), (275.6, -390.7), (276.4, -390.7), (276.4, -391.1), (276.8, -391.5), (277.2, -391.5), (277.2, -391.9), (277.6, -392.3), (277.6, -393.1), (278.0, -393.5), (278.0, -395.2), (277.6, -395.6), (277.2, -395.2), (276.8, -395.6), (276.8, -396.0), (277.2, -396.4), (277.2, -396.8), (276.8, -397.2), (276.8, -397.6), (278.0, -398.9), (278.5, -398.9), (278.5, -400.1), (278.9, -400.5), (279.7, -400.5), (279.7, -400.9), (279.3, -401.3), (279.3, -404.2), (278.9, -404.2), (278.5, -403.8), (278.0, -403.8), (277.2, -404.6), (277.2, -405.0), (277.6, -405.4), (277.6, -406.2), (277.2, -405.8), (276.4, -405.8), (276.0, -406.2), (276.0, -407.0), (275.2, -407.0), (274.8, -407.4), (274.8, -408.3), (274.4, -408.7), (274.4, -409.9), (273.5, -410.7), (273.1, -410.7), (272.7, -411.1), (272.3, -411.1), (271.9, -411.5) (0.157, 0.071, 0.016)</w:t>
      </w:r>
    </w:p>
    <w:p>
      <w:r>
        <w:t>(256.0, -429.5), (256.0, -428.7), (254.7, -427.5), (254.7, -425.4), (254.3, -425.0), (254.3, -419.3), (256.0, -417.7), (256.0, -417.3), (256.8, -416.4), (258.4, -416.4), (258.8, -416.8), (259.6, -416.8), (260.1, -416.4), (265.4, -416.4), (266.2, -415.6), (267.4, -415.6), (267.8, -415.2), (268.2, -415.6), (270.3, -415.6), (270.7, -415.2), (271.5, -415.2), (271.9, -414.8), (277.2, -414.8), (277.6, -414.4), (279.7, -414.4), (280.5, -413.6), (280.5, -413.2), (280.9, -412.8), (280.9, -412.3), (281.3, -412.3), (281.7, -411.9), (281.7, -411.5), (282.5, -411.5), (283.0, -411.1), (283.8, -411.1), (284.2, -410.7), (284.6, -410.7), (285.0, -410.3), (285.4, -410.3), (285.8, -409.9), (285.8, -409.5), (286.2, -409.1), (286.2, -407.4), (286.6, -407.0), (286.6, -406.6), (287.4, -405.8), (287.4, -404.2), (287.9, -403.8), (287.9, -397.6), (287.4, -397.2), (287.4, -396.4), (287.9, -396.0), (287.9, -395.6), (287.4, -395.2), (287.4, -392.3), (287.0, -391.9), (287.0, -390.7), (286.6, -390.3), (285.8, -390.3), (285.8, -389.4), (285.4, -389.0), (285.4, -388.6), (284.6, -387.8), (284.6, -387.4), (284.2, -387.0), (283.8, -387.0), (282.5, -385.8), (281.7, -385.8), (281.7, -385.4), (281.3, -385.0), (281.3, -384.5), (280.9, -384.1), (280.5, -384.1), (280.1, -384.5), (280.1, -385.0), (279.3, -385.8), (278.9, -385.8), (278.5, -385.4), (277.6, -385.4), (276.8, -384.5), (276.8, -384.1), (276.4, -383.7), (276.0, -383.7), (275.6, -383.3), (271.9, -383.3), (271.1, -382.5), (270.7, -382.9), (270.7, -383.3), (269.5, -382.1), (264.1, -382.1), (264.1, -381.7), (263.7, -381.3), (263.3, -381.3), (262.9, -380.9), (261.7, -380.9), (260.9, -380.0), (260.1, -380.0), (259.2, -379.2), (258.0, -379.2), (258.0, -378.4), (257.6, -378.0), (257.2, -378.4), (256.8, -378.4), (256.8, -377.6), (255.1, -376.0), (253.9, -376.0), (253.5, -376.4), (253.1, -376.4), (252.7, -376.0), (251.9, -376.0), (251.9, -375.5), (251.5, -375.1), (251.1, -375.1), (251.1, -374.3), (250.6, -373.9), (249.8, -373.9), (249.8, -371.5), (250.2, -371.0), (250.2, -370.6), (250.6, -370.6), (251.1, -370.2), (251.1, -369.4), (250.6, -369.0), (250.6, -367.4), (252.7, -365.3), (252.3, -364.9), (252.3, -364.5), (252.7, -364.1), (252.7, -362.1), (253.1, -361.6), (253.5, -361.6), (253.9, -361.2), (254.3, -361.2), (256.0, -359.6), (256.4, -359.6), (256.8, -360.0), (257.2, -359.6), (257.6, -359.6), (257.6, -360.0), (258.0, -360.4), (259.6, -360.4), (260.1, -360.8), (260.5, -360.8), (258.0, -360.8), (256.4, -362.5), (256.4, -362.9), (256.8, -363.3), (256.8, -364.1), (256.4, -364.5), (256.4, -365.3), (257.2, -366.1), (260.5, -366.1), (260.9, -366.6), (261.7, -366.6), (262.1, -366.1), (262.5, -366.1), (262.9, -366.6), (263.7, -366.6), (263.7, -369.4), (264.1, -369.8), (265.4, -369.8), (265.8, -369.4), (267.4, -369.4), (267.4, -370.2), (267.8, -370.6), (270.3, -370.6), (270.3, -371.0), (270.7, -371.5), (270.7, -372.3), (271.1, -372.7), (271.5, -372.7), (271.5, -373.1), (271.9, -373.5), (272.3, -373.5), (271.9, -373.9), (271.1, -373.9), (270.7, -374.3), (270.7, -375.1), (271.1, -375.5), (271.5, -375.5), (273.1, -377.2), (274.8, -377.2), (275.2, -377.6), (275.6, -377.6), (275.6, -378.0), (276.0, -378.4), (276.4, -378.4), (276.8, -378.0), (278.5, -378.0), (278.9, -378.4), (278.9, -378.8), (279.7, -379.6), (281.7, -379.6), (281.7, -382.1), (282.1, -382.5), (282.5, -382.5), (283.0, -382.1), (283.0, -381.7), (284.6, -381.7), (283.8, -381.7), (283.0, -382.5), (283.0, -383.3), (283.4, -383.7), (283.4, -384.1), (283.8, -384.5), (284.2, -384.5), (284.6, -384.1), (284.6, -385.4), (285.0, -385.8), (285.4, -385.8), (285.8, -385.4), (286.6, -385.4), (287.0, -385.8), (287.0, -386.2), (287.4, -386.6), (287.9, -386.6), (287.9, -387.4), (288.3, -387.8), (288.7, -387.8), (289.1, -387.4), (289.5, -387.4), (289.5, -387.8), (289.1, -387.8), (288.7, -388.2), (289.1, -388.6), (290.7, -388.6), (290.7, -389.9), (289.9, -390.7), (289.9, -391.9), (290.3, -392.3), (291.5, -392.3), (291.5, -393.9), (292.4, -394.8), (292.4, -395.2), (292.8, -395.6), (292.8, -396.8), (292.4, -397.2), (292.4, -397.6), (291.9, -398.0), (291.1, -398.0), (290.7, -398.4), (289.9, -398.4), (289.5, -398.9), (289.1, -398.9), (288.3, -399.7), (288.3, -404.2), (288.7, -404.6), (288.7, -406.2), (288.3, -406.6), (288.3, -414.0), (287.9, -414.4), (287.9, -415.2), (287.4, -415.6), (287.4, -417.3), (287.0, -416.8), (285.8, -416.8), (285.4, -417.3), (284.2, -417.3), (283.8, -416.8), (283.0, -416.8), (282.5, -417.3), (282.5, -417.7), (281.3, -417.7), (280.9, -417.3), (280.1, -417.3), (279.3, -416.4), (278.0, -416.4), (277.6, -416.8), (274.0, -416.8), (273.5, -417.3), (271.1, -417.3), (270.3, -418.1), (269.0, -418.1), (268.6, -418.5), (268.6, -418.9), (268.2, -418.9), (267.4, -418.1), (267.0, -418.1), (266.2, -418.9), (265.8, -418.5), (265.4, -418.5), (265.0, -418.9), (259.2, -418.9), (258.8, -419.3), (257.6, -419.3), (257.2, -418.9), (256.8, -419.3), (256.4, -419.3), (256.0, -419.7), (256.0, -420.1), (255.6, -420.5), (255.6, -420.9), (256.0, -421.3), (256.4, -421.3), (256.4, -421.8), (256.0, -421.8), (255.1, -422.6), (255.1, -423.8), (255.6, -424.2), (255.6, -426.2), (256.0, -426.7) (0.039, 0.020, 0.000)</w:t>
      </w:r>
    </w:p>
    <w:p>
      <w:r>
        <w:t>(250.2, -464.3), (249.0, -465.5), (248.6, -465.5), (248.2, -465.1), (248.2, -464.7), (248.6, -464.3), (248.2, -463.9), (248.2, -463.5), (247.8, -463.0), (247.8, -462.6), (246.6, -461.4), (246.6, -461.0), (245.7, -460.2), (244.1, -460.2), (243.7, -459.8), (243.7, -459.4), (244.1, -459.0), (243.7, -458.6), (244.1, -458.1), (245.7, -458.1), (246.2, -457.7), (246.2, -456.5), (245.7, -456.1), (245.7, -455.7), (245.3, -455.3), (244.9, -455.3), (244.9, -454.5), (245.7, -453.6), (245.7, -453.2), (244.5, -452.0), (244.5, -451.2), (244.9, -450.8), (244.9, -449.6), (244.5, -449.1), (244.5, -448.3), (244.1, -447.9), (244.1, -447.1), (243.3, -446.3), (242.9, -446.3), (242.5, -445.9), (240.8, -445.9), (240.8, -445.5), (241.2, -445.1), (241.2, -442.6), (240.8, -442.2), (240.8, -441.4), (239.6, -440.2), (239.6, -439.3), (238.8, -438.5), (238.0, -439.3), (238.0, -437.7), (236.3, -436.1), (236.3, -435.7), (233.9, -433.2), (232.2, -433.2), (232.2, -432.8), (231.8, -432.4), (231.8, -431.6), (231.4, -431.2), (231.0, -431.2), (230.6, -430.7), (230.2, -430.7), (229.4, -429.9), (228.2, -429.9), (227.8, -429.5), (224.9, -429.5), (224.5, -429.1), (218.3, -429.1), (217.9, -429.5), (215.9, -429.5), (215.5, -429.9), (214.7, -429.9), (213.8, -430.7), (212.2, -430.7), (211.8, -431.2), (211.4, -431.2), (210.6, -432.0), (208.1, -432.0), (207.3, -432.8), (207.3, -433.2), (206.1, -433.2), (205.7, -433.6), (204.0, -433.6), (203.6, -433.2), (202.0, -433.2), (201.6, -433.6), (200.4, -433.6), (198.7, -435.2), (198.3, -435.2), (197.5, -436.1), (194.6, -436.1), (194.2, -436.5), (193.8, -436.5), (193.4, -436.9), (192.2, -436.9), (191.4, -437.7), (191.4, -439.3), (190.5, -440.2), (189.7, -440.2), (189.3, -440.6), (189.3, -441.0), (188.9, -441.4), (188.9, -443.4), (188.5, -443.8), (188.1, -443.8), (186.9, -445.1), (186.5, -445.1), (186.0, -444.6), (185.6, -445.1), (185.2, -445.1), (184.8, -444.6), (184.4, -445.1), (184.4, -445.5), (184.0, -445.5), (182.8, -446.7), (182.8, -447.1), (182.4, -447.5), (182.4, -448.3), (182.0, -448.3), (181.5, -448.7), (181.5, -449.1), (180.7, -450.0), (180.7, -450.4), (180.3, -450.4), (180.3, -449.1), (180.7, -448.7), (180.7, -448.3), (181.1, -447.9), (181.1, -446.3), (181.5, -445.9), (181.5, -445.5), (181.1, -445.1), (181.1, -444.6), (180.7, -444.2), (180.7, -443.4), (181.1, -443.0), (181.1, -441.8), (181.5, -441.4), (181.5, -441.0), (182.0, -440.6), (182.0, -440.2), (182.4, -439.7), (182.8, -439.7), (184.0, -438.5), (184.4, -438.5), (185.2, -437.7), (185.2, -437.3), (186.0, -436.5), (186.5, -436.5), (188.1, -434.8), (188.1, -434.4), (188.9, -433.6), (189.3, -433.6), (189.7, -433.2), (190.5, -433.2), (191.0, -432.8), (191.4, -432.8), (192.6, -431.6), (193.4, -431.6), (194.2, -430.7), (196.7, -430.7), (197.1, -430.3), (197.5, -430.3), (197.9, -429.9), (197.9, -429.5), (198.3, -429.5), (198.7, -429.1), (199.5, -429.1), (199.9, -428.7), (200.4, -428.7), (200.8, -428.3), (205.7, -428.3), (207.3, -426.7), (207.3, -426.2), (208.1, -425.4), (208.1, -425.0), (209.4, -425.0), (210.2, -424.2), (211.8, -424.2), (212.2, -423.8), (212.6, -423.8), (213.0, -423.4), (213.8, -423.4), (214.3, -423.0), (214.3, -422.2), (215.9, -422.2), (216.3, -421.8), (217.5, -421.8), (217.9, -421.3), (220.0, -421.3), (220.4, -421.8), (221.6, -421.8), (222.0, -422.2), (222.8, -422.2), (223.3, -422.6), (225.3, -422.6), (225.7, -422.2), (225.7, -421.8), (226.5, -421.8), (225.7, -422.6), (226.1, -423.0), (226.5, -423.0), (226.9, -423.4), (227.3, -423.4), (228.6, -424.6), (229.0, -424.6), (229.0, -425.0), (229.8, -425.8), (230.6, -425.8), (231.0, -426.2), (231.8, -426.2), (232.2, -426.7), (232.7, -426.7), (232.7, -427.1), (233.1, -427.5), (233.9, -427.5), (234.7, -428.3), (235.1, -428.3), (235.5, -428.7), (235.5, -429.1), (236.7, -430.3), (236.7, -430.7), (237.2, -431.2), (237.2, -432.0), (237.6, -432.4), (238.0, -432.4), (238.4, -432.8), (239.2, -432.8), (239.6, -433.2), (239.6, -434.0), (241.2, -435.7), (241.2, -436.9), (241.7, -437.3), (241.7, -437.7), (242.1, -438.1), (242.1, -438.5), (243.7, -440.2), (243.7, -440.6), (244.1, -441.0), (244.1, -441.4), (244.5, -441.8), (244.5, -442.2), (244.9, -442.6), (244.9, -443.4), (245.3, -443.8), (245.3, -444.2), (246.2, -445.1), (246.6, -445.1), (246.6, -445.9), (247.0, -446.3), (247.0, -446.7), (247.4, -447.1), (247.4, -448.3), (247.8, -448.7), (247.8, -449.1), (248.2, -449.6), (248.2, -450.0), (249.4, -451.2), (249.4, -451.6), (250.6, -452.8), (250.6, -453.2), (251.1, -453.6), (251.1, -457.7), (250.6, -458.1), (250.6, -461.8), (250.2, -462.2) (0.420, 0.404, 0.388)</w:t>
      </w:r>
    </w:p>
    <w:p>
      <w:r>
        <w:t>(245.7, -457.7), (244.1, -457.7), (242.9, -459.0), (242.9, -462.2), (242.5, -462.6), (242.5, -463.9), (242.1, -464.3), (242.1, -463.5), (241.7, -463.0), (240.4, -464.3), (240.0, -464.3), (239.6, -463.9), (236.3, -463.9), (235.9, -464.3), (235.1, -464.3), (234.7, -463.9), (233.9, -463.9), (233.5, -463.5), (233.1, -463.5), (233.1, -463.0), (232.7, -462.6), (231.4, -462.6), (231.0, -463.0), (229.0, -463.0), (228.6, -462.6), (226.9, -462.6), (226.5, -462.2), (224.9, -462.2), (224.5, -461.8), (223.7, -461.8), (222.8, -461.0), (221.2, -461.0), (220.8, -460.6), (220.4, -460.6), (219.6, -459.8), (219.2, -459.8), (219.2, -459.4), (218.3, -458.6), (217.9, -458.6), (217.5, -458.1), (217.1, -458.1), (216.3, -457.3), (215.5, -457.3), (215.1, -456.9), (214.7, -456.9), (214.3, -456.5), (212.2, -456.5), (211.8, -456.1), (211.4, -456.5), (209.8, -456.5), (209.4, -456.1), (208.9, -456.1), (208.5, -456.5), (208.1, -456.1), (207.7, -456.1), (206.9, -455.3), (200.8, -455.3), (200.4, -454.9), (192.2, -454.9), (191.8, -455.3), (191.4, -454.9), (191.0, -455.3), (190.1, -455.3), (189.7, -454.9), (188.9, -454.9), (188.5, -454.5), (188.1, -454.5), (187.7, -454.1), (187.3, -454.1), (187.3, -453.6), (186.5, -452.8), (186.5, -452.4), (186.0, -452.0), (186.0, -451.6), (186.5, -451.2), (186.5, -450.4), (186.0, -450.0), (186.0, -448.3), (186.5, -447.9), (186.5, -446.3), (186.0, -445.9), (186.5, -445.9), (188.1, -444.2), (188.5, -444.2), (189.3, -443.4), (189.3, -441.4), (189.7, -441.0), (189.7, -440.6), (190.5, -440.6), (191.8, -439.3), (191.8, -437.7), (192.2, -437.3), (193.4, -437.3), (193.8, -436.9), (194.2, -436.9), (194.6, -436.5), (197.5, -436.5), (198.3, -435.7), (198.7, -435.7), (200.4, -434.0), (201.6, -434.0), (202.0, -433.6), (203.6, -433.6), (204.0, -434.0), (205.7, -434.0), (206.1, -433.6), (207.3, -433.6), (207.7, -433.2), (207.7, -432.8), (208.1, -432.4), (210.6, -432.4), (211.4, -431.6), (211.8, -431.6), (212.2, -431.2), (213.8, -431.2), (214.7, -430.3), (215.5, -430.3), (215.9, -429.9), (217.9, -429.9), (218.3, -429.5), (224.5, -429.5), (224.9, -429.9), (227.8, -429.9), (228.2, -430.3), (229.4, -430.3), (230.2, -431.2), (230.6, -431.2), (231.0, -431.6), (231.4, -431.6), (231.4, -432.4), (231.8, -432.8), (231.8, -433.2), (232.2, -433.6), (233.9, -433.6), (235.9, -435.7), (235.9, -436.1), (237.6, -437.7), (237.6, -439.3), (238.0, -439.7), (238.8, -438.9), (239.2, -439.3), (239.2, -440.2), (240.4, -441.4), (240.4, -442.2), (240.8, -442.6), (240.8, -445.1), (240.4, -445.5), (240.4, -445.9), (240.8, -446.3), (242.5, -446.3), (242.9, -446.7), (243.3, -446.7), (243.7, -447.1), (243.7, -447.9), (244.1, -448.3), (244.1, -449.1), (244.5, -449.6), (244.5, -450.8), (244.1, -451.2), (244.1, -452.0), (245.3, -453.2), (245.3, -453.6), (244.5, -454.5), (244.5, -455.3), (244.9, -455.7), (245.3, -455.7), (245.3, -456.1), (245.7, -456.5) (0.502, 0.475, 0.467)</w:t>
      </w:r>
    </w:p>
    <w:p>
      <w:r>
        <w:t>(240.4, -505.2), (240.0, -505.2), (239.6, -505.6), (239.2, -505.6), (238.8, -506.0), (238.4, -505.6), (238.0, -505.6), (237.6, -506.0), (236.3, -506.0), (235.9, -505.6), (235.1, -505.6), (234.7, -506.0), (234.7, -506.4), (234.3, -506.8), (234.3, -507.2), (233.9, -507.2), (233.5, -506.8), (232.2, -506.8), (231.4, -506.0), (231.0, -506.0), (230.6, -505.6), (230.2, -505.6), (229.4, -504.8), (228.2, -504.8), (227.8, -504.3), (226.5, -504.3), (226.1, -503.9), (224.5, -503.9), (223.7, -503.1), (223.3, -503.1), (222.8, -502.7), (220.8, -502.7), (220.4, -502.3), (220.0, -502.3), (220.0, -501.1), (219.6, -500.7), (218.8, -500.7), (218.3, -500.3), (217.1, -500.3), (216.7, -499.8), (215.9, -499.8), (215.9, -499.4), (215.5, -499.0), (215.1, -499.0), (214.7, -498.6), (213.8, -498.6), (213.4, -499.0), (213.0, -499.0), (213.0, -498.6), (212.6, -498.2), (212.2, -498.2), (211.8, -497.8), (211.0, -497.8), (211.0, -497.4), (210.6, -497.0), (210.2, -497.0), (210.2, -496.6), (209.8, -496.2), (208.9, -496.2), (208.9, -495.4), (208.1, -494.5), (207.7, -494.5), (207.3, -494.9), (206.9, -494.9), (206.5, -495.4), (206.5, -495.8), (206.1, -496.2), (205.3, -496.2), (204.4, -495.4), (204.4, -494.5), (204.0, -494.1), (204.0, -493.3), (203.6, -492.9), (203.6, -492.1), (203.2, -491.7), (203.2, -490.4), (203.6, -490.0), (203.6, -488.4), (203.2, -488.0), (203.2, -487.6), (202.8, -487.2), (202.8, -486.8), (202.4, -486.4), (200.8, -486.4), (200.4, -485.9), (200.4, -485.5), (199.9, -485.1), (199.9, -484.3), (200.4, -484.3), (200.8, -483.9), (200.8, -481.4), (200.4, -481.0), (199.1, -481.0), (199.1, -479.4), (199.5, -479.0), (198.7, -478.2), (197.9, -478.2), (197.5, -477.8), (197.1, -477.8), (197.5, -477.8), (197.9, -477.4), (198.7, -477.4), (199.1, -477.0), (199.1, -476.5), (198.7, -476.1), (197.9, -476.1), (197.9, -475.7), (197.5, -475.3), (197.1, -475.3), (196.7, -474.9), (196.7, -474.5), (196.3, -474.1), (196.3, -473.3), (195.9, -472.9), (195.0, -472.9), (194.2, -472.0), (192.6, -472.0), (192.2, -471.6), (192.2, -470.0), (192.6, -469.6), (192.6, -469.2), (193.4, -469.2), (193.8, -469.6), (194.2, -469.6), (194.6, -470.0), (196.3, -470.0), (196.7, -470.4), (197.5, -470.4), (197.9, -470.0), (201.6, -470.0), (202.0, -470.4), (204.4, -470.4), (204.9, -470.8), (205.7, -470.8), (206.1, -471.2), (206.5, -471.2), (206.9, -471.6), (207.7, -471.6), (208.1, -471.2), (212.2, -471.2), (212.6, -471.6), (213.0, -471.2), (214.7, -471.2), (215.1, -471.6), (215.5, -471.2), (215.9, -471.2), (216.3, -471.6), (217.5, -471.6), (217.9, -472.0), (218.8, -472.0), (219.2, -472.5), (220.4, -472.5), (220.8, -472.9), (223.3, -472.9), (224.9, -474.5), (226.9, -474.5), (227.3, -474.9), (228.6, -474.9), (229.0, -475.3), (229.4, -475.3), (229.8, -475.7), (229.8, -476.1), (230.2, -476.5), (230.6, -476.5), (231.0, -477.0), (231.4, -477.0), (232.7, -478.2), (233.5, -478.2), (233.9, -478.6), (234.3, -478.6), (234.7, -479.0), (235.5, -479.0), (235.9, -479.4), (238.8, -479.4), (240.4, -481.0), (240.4, -481.4), (241.2, -482.3), (242.5, -482.3), (240.4, -482.3), (239.6, -483.1), (239.6, -483.5), (239.2, -483.9), (239.2, -484.7), (238.4, -484.7), (238.0, -485.1), (237.2, -485.1), (236.7, -485.5), (236.3, -485.1), (235.9, -485.1), (235.5, -485.5), (235.5, -485.9), (234.7, -485.9), (234.3, -486.4), (234.7, -486.8), (234.7, -488.0), (235.1, -488.4), (235.1, -488.8), (234.7, -489.2), (234.7, -490.0), (234.3, -490.4), (234.3, -491.3), (233.9, -491.7), (233.9, -492.9), (234.3, -493.3), (234.3, -494.1), (234.7, -494.5), (235.5, -494.5), (235.5, -494.9), (236.7, -496.2), (236.7, -496.6), (238.4, -498.2), (238.4, -498.6), (238.8, -499.0), (239.6, -499.0), (240.0, -498.6), (240.8, -498.6), (240.8, -499.8), (240.4, -500.3), (240.8, -500.7), (240.8, -502.3), (240.4, -502.7) (0.698, 0.153, 0.047)</w:t>
      </w:r>
    </w:p>
    <w:p>
      <w:r>
        <w:t>(260.9, -510.1), (260.5, -510.5), (258.8, -510.5), (258.4, -510.9), (258.4, -511.3), (258.0, -511.3), (257.6, -510.9), (257.2, -510.9), (256.8, -510.5), (256.4, -510.9), (256.4, -511.7), (256.0, -512.1), (256.0, -512.5), (255.6, -512.1), (255.1, -512.5), (255.1, -512.9), (254.7, -512.9), (254.3, -513.3), (254.3, -514.2), (253.9, -514.2), (253.5, -513.8), (251.1, -513.8), (251.1, -513.3), (250.6, -512.9), (250.2, -512.9), (249.8, -512.5), (249.0, -512.5), (248.6, -512.1), (248.2, -512.1), (247.8, -512.5), (247.8, -512.9), (247.4, -512.5), (247.0, -512.5), (246.6, -512.9), (245.3, -512.9), (244.5, -513.8), (244.1, -513.8), (243.3, -512.9), (242.9, -512.9), (242.5, -513.3), (241.2, -513.3), (240.8, -512.9), (240.4, -513.3), (240.4, -513.8), (240.0, -513.8), (239.6, -514.2), (237.2, -514.2), (236.7, -513.8), (235.9, -513.8), (235.5, -514.2), (235.1, -514.2), (234.7, -513.8), (232.2, -513.8), (231.8, -513.3), (231.4, -513.3), (231.0, -512.9), (230.2, -512.9), (229.8, -512.5), (229.0, -512.5), (228.6, -512.1), (228.2, -512.1), (227.8, -511.7), (227.3, -511.7), (226.9, -512.1), (226.5, -511.7), (226.1, -511.7), (225.7, -511.3), (224.1, -511.3), (224.1, -510.9), (223.7, -510.5), (223.7, -509.7), (223.3, -509.3), (223.3, -508.8), (222.8, -508.4), (222.4, -508.8), (222.4, -509.3), (222.0, -509.3), (221.6, -508.8), (221.2, -509.3), (221.2, -508.8), (220.4, -508.0), (220.0, -508.0), (219.6, -507.6), (217.1, -507.6), (216.7, -507.2), (214.7, -507.2), (214.3, -506.8), (213.8, -506.8), (213.4, -506.4), (212.6, -506.4), (212.2, -506.0), (211.8, -506.0), (211.4, -505.6), (211.0, -505.6), (210.6, -505.2), (208.1, -505.2), (207.7, -504.8), (206.1, -504.8), (205.3, -503.9), (204.4, -503.9), (204.0, -503.5), (203.6, -503.5), (203.6, -503.1), (203.2, -502.7), (202.4, -502.7), (202.0, -502.3), (201.6, -502.3), (201.6, -501.9), (200.4, -500.7), (199.9, -500.7), (199.5, -500.3), (199.1, -500.3), (198.7, -499.8), (197.9, -499.8), (197.5, -499.4), (197.1, -499.4), (196.7, -499.0), (196.3, -499.0), (196.3, -498.6), (195.0, -497.4), (194.6, -497.4), (194.2, -497.0), (194.2, -496.6), (193.8, -496.2), (193.8, -495.8), (193.4, -495.4), (193.0, -495.4), (193.0, -493.7), (193.8, -492.9), (193.8, -491.3), (193.4, -490.9), (193.4, -490.4), (193.0, -490.0), (192.6, -490.0), (192.6, -489.6), (192.2, -489.2), (191.8, -489.2), (191.8, -488.8), (191.4, -488.4), (191.4, -487.2), (190.5, -486.4), (190.1, -486.4), (190.1, -485.5), (189.7, -485.1), (189.7, -482.7), (189.3, -482.3), (189.3, -481.4), (188.9, -481.0), (188.9, -480.6), (188.5, -480.2), (188.5, -478.6), (188.9, -478.6), (189.7, -477.8), (189.7, -477.4), (189.3, -477.0), (188.9, -477.0), (188.9, -476.5), (188.5, -476.1), (188.5, -474.5), (188.1, -474.1), (188.1, -472.9), (187.3, -472.0), (186.9, -472.0), (186.5, -471.6), (186.5, -470.0), (186.0, -469.6), (184.8, -469.6), (188.9, -469.6), (189.3, -470.0), (190.5, -470.0), (191.0, -469.6), (191.4, -469.6), (191.8, -470.0), (191.8, -471.6), (192.6, -472.5), (194.2, -472.5), (195.0, -473.3), (195.9, -473.3), (195.9, -474.1), (196.3, -474.5), (196.3, -474.9), (197.1, -475.7), (197.5, -475.7), (197.5, -476.1), (197.9, -476.5), (198.7, -476.5), (198.7, -477.0), (197.9, -477.0), (197.5, -477.4), (197.1, -477.4), (196.7, -477.8), (197.1, -478.2), (197.5, -478.2), (197.9, -478.6), (198.7, -478.6), (199.1, -479.0), (198.7, -479.4), (198.7, -481.0), (199.1, -481.4), (200.4, -481.4), (200.4, -483.9), (199.9, -483.9), (199.5, -484.3), (199.5, -485.1), (199.9, -485.5), (199.9, -485.9), (200.8, -486.8), (202.4, -486.8), (202.4, -487.2), (202.8, -487.6), (202.8, -488.0), (203.2, -488.4), (203.2, -490.0), (202.8, -490.4), (202.8, -491.7), (203.2, -492.1), (203.2, -492.9), (203.6, -493.3), (203.6, -494.1), (204.0, -494.5), (204.0, -495.4), (205.3, -496.6), (206.1, -496.6), (206.9, -495.8), (206.9, -495.4), (207.3, -495.4), (207.7, -494.9), (208.1, -494.9), (208.5, -495.4), (208.5, -496.2), (208.9, -496.6), (209.8, -496.6), (209.8, -497.0), (210.2, -497.4), (210.6, -497.4), (210.6, -497.8), (211.0, -498.2), (211.8, -498.2), (212.2, -498.6), (212.6, -498.6), (212.6, -499.0), (213.0, -499.4), (213.4, -499.4), (213.8, -499.0), (214.7, -499.0), (215.1, -499.4), (215.5, -499.4), (215.5, -499.8), (215.9, -500.3), (216.7, -500.3), (217.1, -500.7), (218.3, -500.7), (218.8, -501.1), (219.6, -501.1), (219.6, -502.3), (220.0, -502.7), (220.4, -502.7), (220.8, -503.1), (222.8, -503.1), (223.3, -503.5), (223.7, -503.5), (224.5, -504.3), (226.1, -504.3), (226.5, -504.8), (227.8, -504.8), (228.2, -505.2), (229.4, -505.2), (230.2, -506.0), (230.6, -506.0), (231.0, -506.4), (231.4, -506.4), (232.2, -507.2), (233.5, -507.2), (233.9, -507.6), (234.3, -507.6), (234.7, -507.2), (234.7, -506.8), (235.1, -506.4), (235.1, -506.0), (235.9, -506.0), (236.3, -506.4), (237.6, -506.4), (238.0, -506.0), (238.4, -506.0), (238.8, -506.4), (239.2, -506.0), (239.6, -506.0), (240.0, -505.6), (240.4, -505.6), (240.8, -505.2), (240.8, -502.7), (241.2, -502.3), (241.2, -500.7), (240.8, -500.3), (241.2, -499.8), (241.2, -498.6), (240.8, -498.2), (240.0, -498.2), (239.6, -498.6), (238.8, -498.6), (238.8, -498.2), (237.2, -496.6), (237.2, -496.2), (235.9, -494.9), (235.9, -494.5), (235.5, -494.1), (234.7, -494.1), (234.7, -493.3), (234.3, -492.9), (234.3, -491.7), (234.7, -491.3), (234.7, -490.4), (235.1, -490.0), (235.1, -489.2), (235.5, -488.8), (235.5, -488.4), (235.1, -488.0), (235.1, -486.8), (234.7, -486.4), (235.5, -486.4), (235.9, -485.9), (235.9, -485.5), (236.3, -485.5), (236.7, -485.9), (237.2, -485.5), (238.0, -485.5), (238.4, -485.1), (239.2, -485.1), (239.6, -484.7), (239.6, -483.9), (240.0, -483.5), (240.0, -483.1), (240.4, -482.7), (242.5, -482.7), (242.9, -482.3), (250.6, -482.3), (250.6, -482.7), (249.8, -483.5), (249.8, -483.9), (250.2, -484.3), (250.6, -484.3), (250.6, -485.9), (251.1, -486.4), (251.1, -487.2), (250.6, -487.6), (250.6, -490.4), (250.2, -490.9), (250.2, -493.3), (251.9, -494.9), (252.3, -494.9), (252.3, -495.4), (253.1, -496.2), (253.5, -496.2), (253.9, -496.6), (254.3, -496.6), (254.7, -497.0), (255.1, -497.0), (255.1, -497.8), (255.6, -498.2), (255.6, -499.0), (256.8, -500.3), (257.2, -500.3), (257.6, -500.7), (258.0, -500.7), (258.0, -501.1), (258.4, -501.5), (258.4, -501.9), (259.6, -503.1), (259.6, -503.5), (260.1, -503.9), (260.1, -506.4), (261.3, -507.6), (261.3, -508.8), (260.9, -509.3) (0.608, 0.114, 0.031)</w:t>
      </w:r>
    </w:p>
    <w:p>
      <w:r>
        <w:t>(258.4, -590.2), (258.4, -589.0), (258.8, -588.6), (258.8, -588.2), (259.2, -587.8), (259.2, -587.4), (259.6, -586.9), (259.6, -586.5), (258.8, -585.7), (258.8, -585.3), (259.2, -584.9), (259.2, -584.1), (260.5, -582.9), (260.1, -582.4), (260.1, -581.6), (261.3, -581.6), (262.5, -580.4), (262.9, -580.4), (263.3, -580.0), (263.3, -579.2), (263.7, -578.8), (263.7, -577.9), (264.1, -577.5), (264.1, -577.1), (264.6, -577.1), (265.0, -576.7), (265.4, -576.7), (266.2, -575.9), (266.2, -575.5), (266.6, -575.1), (266.6, -574.7), (267.0, -574.3), (267.0, -573.4), (267.4, -573.0), (267.4, -571.8), (267.8, -571.4), (267.8, -570.6), (268.2, -570.2), (268.2, -569.0), (268.6, -568.5), (268.6, -565.7), (269.0, -565.3), (269.0, -563.2), (269.5, -562.8), (269.5, -562.4), (269.0, -562.0), (269.0, -557.1), (269.5, -556.7), (269.5, -555.0), (269.0, -554.6), (269.0, -553.4), (268.6, -553.0), (268.6, -551.4), (268.2, -551.0), (267.8, -551.0), (267.8, -550.6), (267.4, -550.1), (267.4, -549.7), (267.0, -549.3), (267.4, -548.9), (267.4, -547.7), (267.0, -547.3), (267.0, -546.5), (266.6, -546.1), (266.6, -545.6), (266.2, -545.2), (266.2, -542.8), (265.4, -542.0), (265.4, -541.6), (266.2, -540.7), (266.2, -539.5), (266.6, -539.1), (266.6, -537.5), (267.0, -537.5), (267.8, -536.6), (267.8, -536.2), (268.2, -536.2), (269.5, -535.0), (269.5, -534.6), (269.9, -534.6), (271.1, -533.4), (271.9, -533.4), (272.3, -533.8), (272.7, -533.4), (273.1, -533.4), (273.5, -533.0), (273.5, -532.6), (274.0, -532.6), (275.2, -531.3), (275.2, -530.9), (275.6, -530.9), (276.0, -530.5), (276.0, -529.7), (276.4, -529.7), (277.2, -528.9), (277.2, -527.7), (280.1, -524.8), (280.1, -523.6), (280.5, -523.2), (280.5, -522.7), (281.3, -521.9), (281.3, -521.1), (282.1, -520.3), (282.1, -519.5), (282.5, -519.1), (282.5, -518.2), (283.0, -517.8), (283.0, -517.4), (283.4, -517.0), (283.4, -516.6), (283.8, -516.2), (283.8, -511.7), (283.4, -511.3), (283.4, -505.6), (283.0, -505.2), (283.8, -504.3), (283.8, -503.5), (284.2, -503.1), (283.8, -502.7), (283.8, -502.3), (284.2, -501.9), (284.6, -501.9), (285.0, -501.5), (285.4, -501.5), (286.2, -500.7), (286.2, -500.3), (286.6, -499.8), (286.6, -499.4), (287.4, -498.6), (287.9, -498.6), (288.3, -499.0), (289.1, -498.2), (289.1, -497.8), (290.7, -496.2), (290.7, -495.8), (291.5, -494.9), (291.5, -494.5), (291.9, -494.1), (292.4, -494.1), (293.2, -493.3), (294.0, -493.3), (294.8, -492.5), (294.8, -491.7), (296.0, -490.4), (296.4, -490.4), (297.3, -489.6), (297.3, -489.2), (297.7, -488.8), (297.7, -488.4), (298.1, -488.0), (298.1, -487.6), (298.5, -487.6), (298.9, -487.2), (299.3, -487.2), (299.7, -486.8), (299.3, -486.4), (298.9, -486.4), (298.9, -485.5), (299.7, -485.5), (300.9, -484.3), (301.4, -484.3), (302.2, -483.5), (302.2, -483.1), (302.6, -482.7), (303.0, -482.7), (303.4, -482.3), (303.4, -481.9), (303.8, -481.4), (303.4, -481.0), (303.4, -479.8), (303.8, -479.4), (303.8, -479.0), (304.2, -478.6), (304.2, -478.2), (304.6, -478.2), (305.8, -477.0), (305.8, -476.5), (305.4, -476.1), (306.3, -475.3), (306.3, -473.3), (306.7, -472.9), (306.7, -469.6), (307.1, -469.2), (307.1, -465.1), (306.7, -464.7), (306.7, -462.6), (306.3, -462.2), (305.8, -462.2), (305.8, -461.4), (305.0, -460.6), (304.6, -460.6), (304.6, -460.2), (304.2, -459.8), (304.2, -458.6), (303.8, -458.1), (303.8, -457.3), (304.2, -456.9), (304.2, -456.5), (303.8, -456.1), (303.8, -455.7), (302.6, -454.5), (301.8, -454.5), (301.4, -454.1), (299.7, -454.1), (299.7, -452.8), (298.9, -452.0), (298.5, -452.0), (298.5, -449.1), (298.1, -448.7), (297.7, -448.7), (296.9, -447.9), (296.0, -447.9), (295.2, -447.1), (294.8, -447.1), (294.0, -446.3), (291.5, -446.3), (291.1, -445.9), (287.9, -445.9), (287.4, -446.3), (285.8, -446.3), (285.4, -446.7), (285.0, -446.7), (284.6, -447.1), (284.6, -447.5), (284.2, -447.5), (283.8, -447.9), (283.4, -447.9), (282.1, -449.1), (281.7, -449.1), (281.3, -449.6), (281.3, -450.0), (280.9, -450.0), (280.5, -450.4), (280.5, -451.2), (279.7, -452.0), (279.7, -453.6), (279.3, -454.1), (279.3, -455.7), (278.9, -456.1), (278.5, -456.1), (278.0, -456.5), (278.0, -456.9), (276.4, -458.6), (275.6, -458.6), (275.6, -458.1), (274.4, -456.9), (274.0, -456.9), (274.0, -456.5), (274.4, -456.5), (274.4, -456.9), (274.8, -457.3), (275.2, -456.9), (275.2, -456.5), (275.6, -456.1), (275.6, -455.7), (276.0, -455.3), (276.0, -454.1), (276.4, -454.1), (276.8, -453.6), (276.4, -453.2), (275.6, -453.2), (277.2, -451.6), (277.6, -451.6), (278.0, -451.2), (278.0, -450.8), (278.9, -450.0), (278.9, -449.6), (279.3, -449.1), (279.3, -449.6), (279.7, -450.0), (280.1, -449.6), (280.1, -447.5), (280.9, -446.7), (281.3, -446.7), (282.5, -445.5), (282.1, -445.1), (282.5, -444.6), (282.5, -444.2), (283.0, -444.6), (283.8, -443.8), (283.8, -443.4), (284.2, -443.0), (284.2, -442.6), (284.6, -442.6), (285.0, -442.2), (285.0, -441.8), (285.8, -441.0), (285.8, -440.6), (286.6, -440.6), (287.0, -441.0), (287.4, -440.6), (287.4, -440.2), (288.3, -439.3), (289.5, -439.3), (289.9, -438.9), (291.5, -438.9), (291.9, -438.5), (294.4, -438.5), (294.8, -438.1), (295.2, -438.1), (295.6, -438.5), (295.6, -438.9), (296.0, -439.3), (296.4, -439.3), (296.4, -439.7), (297.3, -440.6), (297.7, -440.6), (297.7, -441.0), (299.3, -442.6), (299.3, -443.0), (299.7, -443.4), (299.7, -443.8), (300.1, -444.2), (300.1, -445.1), (300.5, -445.5), (300.5, -445.9), (301.4, -446.7), (301.4, -447.1), (301.8, -447.5), (302.2, -447.5), (302.6, -447.1), (302.6, -447.5), (303.4, -448.3), (303.4, -449.1), (303.8, -449.6), (303.8, -452.4), (304.2, -452.8), (304.2, -453.2), (304.6, -453.6), (305.8, -453.6), (305.8, -454.1), (307.9, -456.1), (308.3, -456.1), (309.1, -456.9), (309.1, -459.4), (309.5, -459.8), (309.5, -460.2), (309.9, -460.6), (309.9, -461.0), (310.3, -461.4), (310.8, -461.4), (310.8, -461.8), (311.2, -462.2), (311.2, -463.0), (310.8, -463.5), (310.8, -465.1), (310.3, -465.5), (310.3, -466.3), (309.9, -466.7), (309.9, -467.1), (309.5, -467.5), (309.5, -469.2), (309.1, -469.6), (309.1, -470.4), (308.3, -471.2), (308.3, -472.5), (307.9, -472.9), (307.9, -474.1), (307.5, -474.5), (307.5, -476.1), (308.3, -477.0), (308.3, -477.8), (307.1, -479.0), (307.1, -479.8), (306.7, -480.2), (306.7, -481.0), (305.8, -481.9), (305.8, -482.3), (305.4, -482.7), (305.4, -483.1), (305.0, -483.1), (304.6, -483.5), (304.6, -483.9), (304.2, -484.3), (304.2, -485.1), (303.8, -485.5), (303.8, -485.9), (303.4, -485.9), (302.6, -486.8), (302.6, -487.2), (302.2, -487.6), (301.8, -487.6), (301.4, -488.0), (300.5, -488.0), (300.1, -488.4), (299.7, -488.4), (298.9, -489.2), (298.9, -490.0), (298.5, -490.4), (298.5, -491.3), (297.7, -492.1), (297.7, -492.5), (296.9, -493.3), (296.4, -493.3), (295.6, -494.1), (294.0, -494.1), (293.6, -494.5), (293.6, -494.9), (292.8, -495.8), (292.8, -496.2), (292.4, -496.6), (291.9, -496.6), (290.7, -497.8), (290.7, -498.2), (289.1, -499.8), (288.3, -499.8), (287.4, -500.7), (287.4, -501.5), (287.0, -501.9), (286.6, -501.9), (285.8, -502.7), (285.8, -503.9), (285.0, -504.8), (285.0, -505.2), (284.6, -505.6), (284.6, -516.2), (284.2, -516.6), (284.2, -517.8), (283.0, -519.1), (283.0, -519.9), (282.5, -520.3), (282.5, -520.7), (282.1, -521.1), (282.1, -521.9), (281.3, -522.7), (281.3, -524.0), (280.9, -524.4), (280.9, -525.6), (280.5, -526.0), (280.5, -526.4), (279.7, -527.2), (279.7, -528.1), (279.3, -528.5), (279.3, -528.9), (278.9, -529.3), (278.9, -529.7), (278.5, -529.7), (278.0, -530.1), (278.0, -530.5), (277.6, -530.9), (277.6, -531.3), (276.4, -532.6), (276.4, -533.0), (275.6, -533.8), (275.6, -534.2), (275.2, -534.6), (275.2, -535.0), (274.8, -535.4), (274.8, -535.8), (272.7, -535.8), (272.3, -536.2), (271.1, -536.2), (270.7, -536.6), (270.7, -537.1), (270.3, -537.1), (269.9, -537.5), (269.9, -537.9), (269.5, -538.3), (269.5, -539.1), (269.9, -539.5), (269.9, -539.9), (269.5, -540.3), (269.5, -540.7), (268.6, -541.6), (268.6, -545.2), (269.0, -545.6), (269.0, -546.1), (269.5, -546.5), (269.5, -548.1), (269.9, -548.5), (269.9, -550.1), (270.7, -551.0), (271.1, -551.0), (271.5, -551.4), (271.5, -551.8), (271.9, -552.2), (271.9, -553.0), (272.3, -553.4), (272.3, -554.2), (271.9, -554.6), (271.9, -557.1), (273.1, -558.3), (273.5, -558.3), (273.1, -558.3), (272.7, -558.7), (273.1, -559.1), (272.7, -559.5), (272.7, -560.0), (272.3, -560.4), (272.3, -562.0), (272.7, -562.4), (272.7, -562.8), (273.1, -563.2), (273.1, -564.0), (272.3, -564.9), (272.3, -565.3), (271.9, -565.7), (271.9, -566.5), (272.3, -566.9), (272.3, -567.7), (271.5, -568.5), (271.5, -569.0), (271.1, -569.4), (270.7, -569.4), (269.0, -571.0), (269.0, -573.0), (268.2, -573.9), (268.2, -574.3), (267.8, -574.7), (267.8, -575.1), (267.0, -575.1), (266.6, -575.5), (266.6, -575.9), (267.0, -576.3), (267.4, -576.3), (267.4, -577.5), (267.0, -577.9), (267.0, -578.4), (266.6, -578.8), (266.6, -579.2), (266.2, -579.2), (265.4, -580.0), (265.4, -581.2), (265.0, -581.6), (264.6, -581.6), (263.7, -582.4), (263.7, -582.9), (263.3, -583.3), (262.9, -583.3), (262.1, -584.1), (262.1, -584.5), (261.7, -584.9), (261.7, -585.3), (261.3, -585.7), (261.3, -586.1), (260.9, -586.5), (260.9, -586.9), (260.5, -587.4), (260.5, -588.2), (260.1, -587.8), (259.6, -587.8), (258.4, -589.0) (0.157, 0.071, 0.016)</w:t>
      </w:r>
    </w:p>
    <w:p>
      <w:r>
        <w:t>(251.9, -608.2), (253.5, -608.2), (253.9, -607.8), (253.5, -607.4), (253.1, -607.4), (253.1, -606.6), (252.7, -606.2), (250.2, -606.2), (250.2, -605.8), (249.8, -605.3), (249.8, -604.5), (250.2, -604.1), (250.2, -602.1), (251.1, -601.3), (251.5, -601.3), (252.3, -600.4), (252.7, -600.4), (253.1, -600.0), (253.1, -599.2), (253.5, -599.6), (253.9, -599.2), (253.9, -597.2), (254.7, -597.2), (255.1, -597.6), (255.6, -597.6), (256.8, -596.3), (256.8, -595.1), (257.6, -595.1), (258.0, -594.7), (258.4, -594.7), (258.8, -594.3), (258.8, -593.5), (259.2, -593.1), (259.2, -590.6), (260.1, -589.8), (260.1, -589.0), (260.9, -588.2), (260.9, -587.4), (261.3, -586.9), (261.3, -586.5), (261.7, -586.1), (261.7, -585.7), (262.1, -585.3), (262.1, -584.9), (262.5, -584.5), (262.5, -584.1), (262.9, -583.7), (263.3, -583.7), (264.1, -582.9), (264.1, -582.4), (265.8, -582.4), (266.2, -582.0), (266.2, -580.4), (267.0, -579.6), (267.0, -579.2), (267.4, -579.2), (267.8, -578.8), (267.8, -578.4), (268.2, -577.9), (268.2, -577.5), (268.6, -577.1), (268.6, -576.7), (269.0, -576.3), (269.0, -574.7), (269.5, -574.3), (269.5, -571.0), (269.9, -570.6), (270.3, -570.6), (270.7, -570.2), (273.5, -570.2), (274.4, -569.4), (274.8, -569.4), (275.2, -569.0), (275.2, -567.7), (274.0, -566.5), (273.5, -566.5), (273.1, -566.1), (272.7, -566.1), (272.3, -565.7), (272.7, -565.3), (272.7, -564.9), (273.5, -564.0), (273.5, -563.2), (273.1, -562.8), (273.1, -562.4), (272.7, -562.0), (272.7, -560.4), (273.1, -560.0), (273.1, -559.5), (273.5, -559.1), (273.1, -558.7), (273.5, -558.7), (274.0, -558.3), (273.5, -557.9), (273.1, -557.9), (273.1, -557.5), (272.7, -557.1), (272.3, -557.1), (272.3, -554.6), (272.7, -554.6), (273.1, -554.2), (273.1, -553.4), (272.7, -553.0), (272.7, -552.6), (271.9, -551.8), (271.9, -551.4), (271.1, -550.6), (270.7, -550.6), (270.3, -550.1), (270.3, -548.5), (269.9, -548.1), (269.9, -546.5), (269.5, -546.1), (269.5, -545.6), (269.0, -545.2), (269.0, -541.6), (269.9, -540.7), (269.9, -540.3), (270.3, -539.9), (270.3, -539.5), (269.9, -539.1), (269.9, -538.3), (270.3, -537.9), (270.3, -537.5), (270.7, -537.5), (271.1, -537.1), (271.1, -536.6), (272.3, -536.6), (272.7, -536.2), (274.8, -536.2), (275.2, -535.8), (275.2, -535.4), (275.6, -535.0), (275.6, -534.6), (276.0, -534.2), (276.0, -533.8), (276.8, -533.0), (276.8, -532.6), (278.0, -531.3), (278.0, -530.9), (278.5, -530.5), (278.5, -530.1), (278.9, -530.1), (279.7, -529.3), (280.1, -529.3), (280.5, -528.9), (280.5, -528.5), (280.1, -528.1), (280.1, -527.2), (280.9, -526.4), (280.9, -526.0), (281.3, -525.6), (281.3, -524.4), (281.7, -524.0), (281.7, -522.7), (282.5, -521.9), (282.5, -521.1), (283.0, -520.7), (283.0, -520.3), (283.4, -519.9), (283.4, -519.1), (284.6, -517.8), (284.6, -516.6), (285.0, -516.2), (285.0, -505.6), (285.4, -505.2), (285.4, -504.8), (286.2, -503.9), (286.2, -502.7), (286.6, -502.3), (287.0, -502.3), (287.9, -501.5), (287.9, -500.7), (288.3, -500.3), (289.1, -500.3), (291.1, -498.2), (291.1, -497.8), (291.9, -497.0), (292.4, -497.0), (293.2, -496.2), (293.2, -495.8), (294.0, -494.9), (294.0, -494.5), (295.6, -494.5), (296.4, -493.7), (296.9, -493.7), (298.1, -492.5), (298.1, -492.1), (298.9, -491.3), (298.9, -490.4), (299.3, -490.0), (299.3, -489.2), (299.7, -488.8), (300.1, -488.8), (300.5, -488.4), (301.4, -488.4), (301.8, -488.0), (302.2, -488.0), (303.0, -487.2), (303.0, -486.8), (303.4, -486.4), (303.8, -486.4), (304.2, -485.9), (304.6, -485.9), (305.0, -485.5), (304.6, -485.1), (304.6, -484.3), (305.0, -483.9), (305.0, -483.5), (305.4, -483.5), (305.8, -483.1), (305.8, -482.7), (306.3, -482.3), (306.3, -481.9), (307.1, -481.0), (307.1, -480.2), (307.5, -479.8), (307.5, -479.0), (308.7, -477.8), (308.7, -477.0), (307.9, -476.1), (307.9, -474.5), (308.3, -474.1), (308.3, -472.9), (308.7, -472.5), (308.7, -471.2), (309.5, -470.4), (309.5, -469.6), (309.9, -469.2), (309.9, -467.5), (310.3, -467.1), (310.3, -466.7), (310.8, -466.3), (310.8, -465.5), (311.2, -465.1), (311.2, -463.5), (311.6, -463.0), (311.6, -462.2), (311.2, -461.8), (311.2, -461.4), (310.8, -461.0), (310.3, -461.0), (310.3, -460.6), (309.9, -460.2), (309.9, -459.8), (309.5, -459.4), (309.5, -456.5), (309.1, -456.1), (308.7, -456.1), (308.3, -455.7), (307.9, -455.7), (306.3, -454.1), (306.3, -452.8), (305.8, -452.4), (305.8, -449.6), (305.4, -449.1), (305.0, -449.1), (305.0, -448.7), (304.6, -448.3), (303.8, -448.3), (303.0, -447.5), (303.0, -447.1), (302.6, -446.7), (302.2, -447.1), (301.8, -447.1), (301.8, -446.3), (302.2, -445.9), (302.2, -445.5), (301.8, -445.1), (301.8, -444.6), (301.4, -444.2), (300.9, -444.2), (300.5, -443.8), (300.1, -443.8), (300.1, -443.4), (299.7, -443.0), (299.7, -442.6), (298.1, -441.0), (298.1, -440.6), (297.7, -440.2), (297.3, -440.2), (296.9, -439.7), (296.9, -439.3), (296.4, -438.9), (296.0, -438.9), (296.0, -438.5), (295.2, -437.7), (294.8, -437.7), (294.4, -438.1), (291.9, -438.1), (291.5, -438.5), (291.1, -438.5), (290.7, -438.1), (289.5, -438.1), (289.5, -437.7), (290.3, -436.9), (290.3, -436.5), (288.7, -434.8), (288.3, -434.8), (287.9, -435.2), (287.9, -436.1), (287.4, -436.5), (287.4, -439.7), (287.0, -440.2), (287.0, -440.6), (286.6, -440.2), (285.8, -440.2), (285.4, -440.6), (285.4, -441.0), (284.6, -441.8), (284.6, -442.2), (284.2, -442.2), (283.8, -442.6), (283.8, -443.0), (283.0, -443.8), (282.1, -443.8), (281.7, -444.2), (280.5, -444.2), (280.9, -443.8), (280.9, -443.4), (281.3, -443.0), (281.3, -441.8), (282.1, -441.0), (282.1, -440.6), (282.5, -440.2), (282.5, -439.7), (283.0, -439.3), (283.4, -439.3), (283.8, -438.9), (283.4, -438.5), (283.8, -438.1), (283.8, -437.7), (284.2, -437.3), (284.6, -437.7), (285.0, -437.3), (285.0, -436.9), (285.4, -436.5), (285.4, -436.1), (285.8, -435.7), (285.8, -432.8), (286.2, -432.4), (286.6, -432.8), (287.4, -432.8), (287.9, -433.2), (288.7, -433.2), (288.7, -433.6), (289.1, -434.0), (289.5, -434.0), (289.9, -433.6), (289.9, -432.4), (289.5, -432.0), (289.5, -431.6), (289.9, -431.2), (290.3, -431.2), (291.1, -430.3), (291.1, -429.9), (292.8, -429.9), (293.2, -429.5), (293.2, -429.1), (293.6, -429.1), (294.0, -428.7), (294.0, -427.5), (293.6, -427.1), (293.6, -426.7), (294.8, -426.7), (295.6, -427.5), (295.6, -428.7), (296.0, -429.1), (296.4, -429.1), (296.9, -429.5), (297.3, -429.5), (297.3, -430.7), (298.1, -431.6), (298.5, -431.6), (298.5, -432.0), (298.9, -432.4), (298.9, -432.8), (300.1, -434.0), (300.1, -435.2), (300.5, -435.7), (300.5, -437.3), (300.9, -437.7), (300.9, -438.9), (301.8, -439.7), (301.8, -440.2), (301.4, -440.6), (301.4, -441.4), (301.8, -441.8), (301.8, -442.2), (302.2, -442.6), (302.6, -442.6), (302.6, -443.0), (303.0, -443.4), (303.0, -444.2), (303.4, -444.6), (303.4, -445.9), (304.2, -446.7), (304.2, -447.1), (305.0, -447.9), (305.8, -447.9), (305.8, -448.3), (306.3, -448.7), (306.7, -448.3), (306.3, -448.7), (306.7, -449.1), (307.1, -449.1), (307.1, -450.0), (307.5, -450.4), (307.5, -450.8), (308.7, -452.0), (308.7, -452.4), (309.1, -452.8), (309.1, -453.2), (309.9, -454.1), (310.3, -454.1), (309.9, -454.5), (311.2, -455.7), (311.2, -456.9), (312.0, -457.7), (312.4, -457.7), (312.4, -459.0), (313.6, -460.2), (313.6, -461.0), (314.0, -461.4), (314.0, -463.0), (314.4, -463.5), (314.4, -476.1), (314.0, -476.5), (314.0, -477.0), (312.8, -477.0), (312.4, -477.4), (312.4, -477.8), (313.2, -478.6), (315.3, -478.6), (316.1, -479.4), (317.7, -479.4), (318.1, -479.0), (318.5, -479.0), (318.9, -478.6), (318.9, -479.0), (319.8, -479.8), (320.6, -479.8), (321.0, -480.2), (321.4, -480.2), (322.2, -479.4), (322.2, -479.0), (322.6, -479.0), (323.0, -478.6), (323.0, -478.2), (323.4, -478.2), (323.8, -477.8), (324.7, -477.8), (325.1, -477.4), (326.7, -477.4), (327.1, -477.0), (327.1, -476.5), (327.5, -476.5), (327.9, -476.1), (328.7, -476.1), (329.2, -476.5), (330.4, -476.5), (330.8, -476.1), (331.2, -476.1), (331.6, -475.7), (332.0, -475.7), (332.8, -474.9), (332.8, -473.7), (333.2, -473.3), (334.1, -473.3), (334.5, -473.7), (334.5, -474.1), (334.1, -474.1), (333.7, -474.5), (333.7, -474.9), (334.9, -476.1), (335.3, -476.1), (335.7, -475.7), (335.7, -474.5), (336.9, -474.5), (337.3, -474.9), (337.7, -474.5), (338.2, -474.9), (339.0, -474.9), (336.9, -474.9), (336.5, -474.5), (335.7, -475.3), (335.7, -475.7), (334.9, -476.5), (334.1, -475.7), (332.0, -475.7), (330.8, -477.0), (330.8, -477.8), (330.4, -478.2), (328.7, -478.2), (328.3, -478.6), (327.9, -478.6), (327.5, -479.0), (327.5, -479.4), (325.9, -479.4), (325.5, -479.8), (324.7, -479.8), (323.8, -480.6), (323.8, -481.9), (323.4, -482.3), (323.4, -483.1), (323.0, -483.5), (323.0, -483.9), (322.6, -484.3), (322.2, -484.3), (321.8, -484.7), (321.8, -485.1), (321.4, -485.5), (321.4, -485.9), (320.6, -485.9), (319.8, -486.8), (319.8, -487.6), (320.2, -488.0), (320.2, -489.2), (320.6, -489.6), (320.6, -490.0), (320.2, -490.4), (320.2, -490.9), (319.8, -491.3), (319.8, -492.1), (319.3, -492.5), (319.3, -493.7), (318.1, -494.9), (318.1, -496.6), (317.7, -497.0), (317.7, -497.8), (316.9, -498.6), (316.9, -501.5), (316.9, -498.6), (316.5, -498.2), (316.9, -498.2), (317.3, -497.8), (317.3, -497.4), (316.9, -497.0), (316.9, -496.6), (317.3, -496.2), (317.3, -494.5), (316.9, -494.1), (316.9, -491.3), (317.3, -490.9), (317.3, -486.8), (316.5, -485.9), (316.5, -485.5), (316.1, -485.1), (316.1, -482.7), (315.7, -482.3), (316.1, -482.7), (316.5, -482.3), (316.5, -481.4), (316.1, -481.0), (316.1, -480.6), (315.3, -479.8), (314.0, -479.8), (312.8, -478.6), (312.4, -479.0), (312.0, -479.0), (311.6, -479.4), (311.6, -481.0), (311.2, -481.0), (310.8, -481.4), (310.8, -481.9), (310.3, -482.3), (310.3, -482.7), (309.1, -482.7), (308.7, -483.1), (308.7, -483.5), (308.3, -483.9), (308.3, -484.7), (307.9, -484.7), (307.1, -485.5), (307.1, -486.8), (306.3, -487.6), (306.3, -488.0), (305.8, -488.4), (304.6, -488.4), (303.8, -489.2), (303.8, -490.0), (303.4, -490.0), (302.2, -491.3), (302.2, -491.7), (301.8, -492.1), (301.8, -493.3), (299.3, -493.3), (298.9, -493.7), (298.5, -493.7), (298.1, -494.1), (297.7, -494.1), (297.3, -494.5), (296.4, -494.5), (295.6, -495.4), (295.6, -496.2), (295.2, -496.6), (294.8, -496.6), (294.4, -497.0), (294.4, -497.4), (292.8, -499.0), (292.8, -499.8), (292.4, -499.8), (291.5, -500.7), (291.5, -501.1), (290.3, -502.3), (289.9, -502.3), (289.5, -502.7), (289.5, -503.5), (289.1, -503.1), (288.7, -503.5), (288.7, -503.9), (287.9, -504.8), (287.9, -505.2), (287.4, -505.6), (287.4, -506.8), (287.0, -507.2), (287.0, -508.0), (286.6, -508.4), (286.6, -508.8), (287.0, -509.3), (287.0, -510.5), (287.4, -510.9), (287.4, -515.8), (287.0, -516.2), (287.0, -517.0), (286.6, -517.4), (286.6, -517.8), (285.8, -518.7), (285.8, -519.1), (285.4, -519.5), (285.4, -520.3), (284.6, -521.1), (284.6, -521.5), (284.2, -521.9), (284.2, -522.3), (283.4, -523.2), (283.4, -524.0), (282.5, -524.8), (282.5, -525.6), (281.7, -526.4), (281.7, -527.2), (281.3, -527.7), (281.3, -528.1), (280.9, -528.5), (280.9, -529.7), (280.5, -530.1), (280.5, -531.7), (280.1, -532.2), (280.1, -533.4), (279.7, -533.8), (279.3, -533.8), (278.0, -535.0), (278.0, -535.4), (277.6, -535.8), (277.6, -536.6), (277.2, -537.1), (277.2, -537.5), (276.8, -537.9), (276.8, -538.3), (276.4, -538.7), (276.4, -539.1), (276.0, -539.5), (275.6, -539.5), (275.2, -539.9), (275.2, -540.7), (274.4, -541.6), (274.4, -542.0), (273.1, -542.0), (272.3, -542.8), (272.3, -544.0), (272.7, -544.4), (272.7, -546.9), (273.1, -547.3), (273.1, -548.1), (273.5, -548.5), (273.5, -550.6), (273.1, -551.0), (273.5, -551.4), (274.4, -551.4), (274.4, -551.8), (274.8, -552.2), (277.2, -552.2), (278.0, -551.4), (278.0, -551.0), (278.5, -551.0), (278.9, -550.6), (280.5, -550.6), (282.1, -548.9), (283.8, -548.9), (284.2, -549.3), (285.0, -549.3), (285.4, -548.9), (285.8, -548.9), (286.2, -548.5), (286.6, -548.5), (286.6, -548.9), (286.2, -548.9), (285.8, -549.3), (285.8, -549.7), (285.0, -550.6), (284.2, -550.6), (283.8, -551.0), (283.8, -552.2), (283.4, -552.2), (283.0, -552.6), (283.0, -554.2), (282.5, -554.6), (282.5, -557.5), (282.1, -557.9), (281.7, -557.9), (281.3, -558.3), (280.9, -557.9), (280.5, -558.3), (280.5, -562.0), (280.9, -562.4), (281.3, -562.4), (281.3, -562.8), (282.1, -563.6), (282.1, -564.0), (281.7, -564.5), (281.3, -564.0), (280.9, -564.0), (280.5, -563.6), (280.5, -563.2), (279.3, -562.0), (278.9, -562.0), (278.9, -561.6), (278.0, -560.8), (277.6, -561.2), (277.2, -561.2), (276.8, -561.6), (276.8, -562.8), (276.4, -563.2), (276.4, -565.3), (276.0, -565.7), (276.0, -566.9), (276.4, -567.3), (276.4, -568.1), (275.6, -569.0), (275.6, -569.4), (274.8, -570.2), (274.4, -570.2), (274.0, -570.6), (274.0, -571.0), (272.7, -571.0), (272.3, -571.4), (272.3, -571.8), (271.9, -572.2), (271.9, -573.0), (271.5, -573.4), (271.5, -573.9), (271.1, -573.9), (270.7, -574.3), (270.3, -574.3), (269.5, -575.1), (269.5, -577.1), (268.6, -577.9), (268.6, -578.8), (267.8, -579.6), (267.8, -580.8), (267.4, -580.8), (267.0, -581.2), (267.0, -582.4), (266.6, -582.9), (266.6, -583.3), (266.2, -583.7), (266.2, -584.1), (264.1, -586.1), (264.1, -588.2), (263.7, -588.6), (263.7, -589.0), (263.3, -589.4), (263.3, -590.2), (263.7, -590.6), (263.7, -591.0), (263.3, -591.4), (263.3, -595.1), (263.7, -595.5), (263.7, -597.2), (264.1, -597.6), (264.1, -598.0), (264.6, -598.4), (265.0, -598.4), (265.0, -598.8), (265.4, -599.2), (265.8, -599.2), (265.8, -599.6), (266.2, -600.0), (267.4, -600.0), (267.8, -599.6), (268.6, -599.6), (268.6, -600.0), (269.0, -600.4), (269.9, -600.4), (271.5, -598.8), (271.9, -598.8), (272.3, -598.4), (273.1, -598.4), (273.5, -598.0), (274.0, -598.0), (274.8, -597.2), (275.2, -597.2), (276.0, -596.3), (276.4, -596.3), (278.0, -594.7), (278.0, -594.3), (278.9, -593.5), (278.9, -593.1), (279.3, -592.7), (279.3, -592.3), (280.9, -590.6), (281.3, -590.6), (281.7, -590.2), (282.1, -590.2), (282.5, -589.8), (283.0, -589.8), (283.4, -589.4), (283.8, -589.4), (284.2, -589.0), (284.2, -588.6), (287.9, -584.9), (287.9, -584.1), (288.3, -583.7), (288.3, -581.2), (288.7, -580.8), (288.7, -578.8), (288.3, -578.4), (288.3, -575.1), (287.9, -574.7), (287.9, -574.3), (287.9, -574.7), (288.7, -575.5), (288.7, -575.9), (289.5, -576.7), (289.5, -577.1), (289.9, -577.5), (289.9, -577.9), (291.1, -579.2), (291.5, -579.2), (292.4, -580.0), (292.4, -581.2), (291.9, -581.2), (291.5, -581.6), (291.5, -582.9), (291.9, -583.3), (292.4, -582.9), (292.4, -582.4), (292.8, -582.9), (292.8, -583.3), (291.9, -583.3), (291.5, -583.7), (290.7, -583.7), (290.3, -584.1), (290.3, -584.5), (289.5, -585.3), (289.5, -585.7), (289.1, -586.1), (289.1, -586.5), (288.7, -586.9), (288.7, -587.4), (288.3, -587.4), (287.9, -587.8), (287.9, -588.2), (287.4, -588.6), (287.4, -589.8), (286.6, -589.8), (286.2, -590.2), (285.8, -590.2), (285.4, -590.6), (285.0, -590.6), (284.6, -591.0), (284.2, -591.0), (283.8, -591.4), (282.5, -591.4), (281.3, -592.7), (280.9, -592.7), (279.7, -593.9), (279.7, -594.7), (279.3, -595.1), (278.9, -595.1), (278.0, -595.9), (277.6, -595.9), (277.2, -596.3), (276.8, -596.3), (276.4, -596.8), (276.4, -597.2), (275.6, -597.2), (275.2, -597.6), (274.8, -597.6), (274.4, -598.0), (274.4, -598.4), (274.0, -598.8), (271.9, -598.8), (271.5, -599.2), (271.5, -600.0), (270.3, -600.0), (269.9, -600.4), (269.0, -600.4), (268.6, -600.8), (267.0, -600.8), (266.2, -601.7), (266.2, -602.1), (265.8, -602.5), (265.8, -604.1), (265.4, -603.7), (265.0, -603.7), (264.6, -604.1), (264.6, -604.5), (263.7, -604.5), (263.3, -604.1), (262.5, -604.9), (262.1, -604.9), (261.7, -605.3), (261.7, -606.2), (258.8, -606.2), (258.4, -606.6), (258.4, -607.0), (258.8, -607.4), (259.6, -607.4), (259.6, -608.2), (258.0, -608.2), (257.6, -608.6), (257.6, -609.0), (256.8, -609.0), (256.8, -608.6), (256.4, -608.2) (0.110, 0.035, 0.004)</w:t>
      </w:r>
    </w:p>
    <w:p>
      <w:r>
        <w:t>(279.7, -654.0), (279.7, -652.8), (278.9, -652.0), (278.0, -652.0), (278.0, -649.5), (277.6, -649.1), (277.6, -648.7), (277.2, -648.3), (277.2, -646.2), (276.8, -645.8), (276.8, -634.4), (277.2, -634.0), (277.2, -631.5), (277.6, -631.1), (277.6, -630.7), (277.2, -630.3), (277.2, -628.2), (276.8, -627.8), (276.8, -626.6), (277.2, -626.2), (277.2, -625.4), (276.8, -625.0), (276.8, -622.1), (276.0, -621.3), (276.0, -618.8), (276.4, -618.4), (276.0, -618.0), (276.8, -617.2), (276.8, -616.8), (276.4, -616.4), (276.8, -616.0), (276.8, -614.7), (278.0, -613.5), (278.0, -612.7), (279.7, -611.1), (279.7, -610.7), (280.1, -610.2), (280.1, -609.8), (280.5, -609.4), (280.9, -609.4), (282.5, -607.8), (282.5, -607.0), (283.0, -606.6), (283.4, -606.6), (283.8, -606.2), (285.4, -606.2), (286.6, -604.9), (287.0, -604.9), (287.9, -604.1), (287.9, -603.7), (288.7, -603.7), (289.1, -603.3), (289.5, -603.3), (291.5, -601.3), (291.5, -600.8), (292.4, -600.8), (292.8, -600.4), (293.6, -600.4), (294.0, -600.0), (294.4, -600.0), (294.0, -600.4), (294.0, -600.8), (294.8, -601.7), (296.9, -601.7), (297.3, -601.3), (296.9, -600.8), (296.4, -600.8), (296.0, -600.4), (295.6, -600.4), (295.2, -600.0), (295.6, -599.6), (296.0, -600.0), (296.4, -600.0), (296.9, -599.6), (297.3, -599.6), (297.7, -599.2), (301.8, -599.2), (302.2, -598.8), (302.6, -598.8), (303.0, -598.4), (303.0, -598.0), (303.4, -598.0), (303.8, -598.4), (305.0, -598.4), (305.4, -598.0), (306.3, -598.0), (306.7, -597.6), (306.7, -597.2), (307.1, -596.8), (307.1, -596.3), (307.5, -595.9), (307.5, -595.5), (307.9, -595.1), (307.9, -594.7), (308.3, -594.3), (308.3, -592.3), (309.5, -591.0), (309.5, -590.6), (309.1, -590.2), (309.1, -589.0), (309.5, -588.6), (309.5, -587.4), (309.1, -586.9), (309.1, -585.3), (308.7, -584.9), (309.1, -584.5), (307.9, -583.3), (307.9, -582.4), (307.5, -582.0), (307.5, -581.6), (305.4, -579.6), (305.0, -579.6), (304.2, -578.8), (304.2, -577.5), (303.8, -577.1), (303.8, -576.7), (303.0, -575.9), (303.0, -574.7), (301.8, -573.4), (301.8, -572.6), (301.4, -572.2), (301.4, -571.8), (300.9, -571.4), (300.9, -570.6), (300.1, -569.8), (300.1, -569.4), (299.3, -568.5), (299.3, -566.9), (298.9, -566.5), (298.9, -565.7), (298.5, -565.3), (298.5, -563.6), (298.1, -563.2), (298.1, -560.4), (298.5, -560.0), (298.5, -557.9), (298.9, -557.5), (298.5, -557.1), (298.5, -551.4), (298.9, -551.0), (298.9, -548.9), (299.3, -548.5), (299.3, -547.7), (299.7, -547.3), (299.7, -546.1), (300.1, -545.6), (300.1, -544.8), (301.4, -543.6), (301.4, -543.2), (301.8, -542.8), (301.8, -542.4), (302.2, -542.0), (302.2, -540.3), (302.6, -539.9), (302.6, -538.7), (303.0, -538.3), (303.0, -537.5), (303.8, -536.6), (303.8, -534.6), (304.2, -534.6), (305.4, -533.4), (305.4, -533.0), (305.8, -532.6), (305.8, -532.2), (307.1, -530.9), (307.1, -530.1), (307.5, -529.7), (307.5, -529.3), (309.9, -526.8), (309.9, -526.4), (310.8, -525.6), (310.8, -525.2), (311.2, -525.2), (312.4, -524.0), (312.4, -523.2), (312.8, -523.2), (314.4, -521.5), (314.4, -521.1), (314.8, -521.1), (317.3, -518.7), (317.7, -518.7), (319.3, -517.0), (319.3, -516.6), (320.6, -515.4), (321.8, -515.4), (323.0, -514.2), (323.0, -513.8), (325.5, -511.3), (327.1, -511.3), (327.5, -510.9), (327.5, -510.5), (327.9, -510.1), (327.9, -509.3), (328.7, -508.4), (329.2, -508.4), (330.8, -506.8), (330.8, -506.0), (332.0, -504.8), (332.4, -504.8), (332.8, -504.3), (334.1, -504.3), (334.9, -505.2), (335.3, -505.2), (336.5, -503.9), (336.9, -504.3), (337.3, -504.3), (338.2, -505.2), (338.6, -505.2), (339.8, -506.4), (340.6, -506.4), (341.8, -507.6), (341.8, -508.0), (342.2, -508.4), (342.6, -508.4), (342.6, -509.3), (343.1, -509.7), (343.1, -510.1), (343.5, -510.5), (343.5, -511.3), (344.3, -512.1), (344.7, -512.1), (345.1, -511.7), (345.9, -511.7), (346.3, -512.1), (346.7, -512.1), (348.0, -513.3), (348.0, -514.2), (348.4, -514.6), (348.4, -515.0), (348.8, -515.4), (349.2, -515.4), (349.2, -515.8), (351.6, -518.2), (352.1, -518.2), (352.5, -518.7), (353.3, -518.7), (354.5, -519.9), (354.5, -520.3), (355.3, -521.1), (355.3, -521.5), (355.7, -521.9), (355.7, -522.7), (356.1, -523.2), (356.1, -523.6), (357.0, -524.4), (357.4, -524.4), (357.4, -524.8), (358.2, -525.6), (358.6, -525.6), (358.6, -526.0), (359.0, -526.4), (359.0, -526.8), (359.4, -527.2), (359.4, -528.1), (359.8, -528.5), (359.8, -529.7), (361.0, -530.9), (361.0, -531.3), (361.5, -531.7), (361.5, -532.6), (361.9, -533.0), (361.9, -533.4), (362.3, -533.8), (362.3, -535.4), (362.7, -535.8), (362.7, -538.7), (363.1, -539.1), (363.1, -539.5), (363.5, -539.9), (363.5, -542.0), (364.3, -542.8), (364.3, -543.2), (364.7, -543.6), (364.7, -546.9), (365.1, -547.3), (365.1, -547.7), (365.5, -548.1), (365.5, -551.0), (366.0, -551.4), (366.0, -554.2), (366.4, -554.6), (366.4, -557.9), (366.8, -558.3), (366.8, -560.4), (367.2, -560.8), (367.2, -561.2), (367.6, -561.6), (367.6, -564.9), (367.2, -564.5), (367.2, -563.6), (366.8, -563.2), (366.8, -562.4), (366.4, -562.0), (366.4, -558.3), (366.0, -557.9), (366.0, -555.0), (365.5, -554.6), (365.5, -553.4), (365.1, -553.0), (365.1, -549.3), (364.7, -548.9), (364.7, -548.1), (363.9, -547.3), (363.9, -546.9), (363.5, -546.5), (363.5, -545.6), (363.9, -545.2), (363.9, -544.4), (363.5, -544.0), (363.5, -543.2), (363.1, -542.8), (363.1, -539.9), (362.7, -539.5), (362.7, -539.1), (362.3, -538.7), (362.3, -536.2), (361.9, -535.8), (361.9, -534.6), (360.6, -533.4), (360.2, -533.4), (360.2, -532.2), (359.8, -531.7), (359.8, -530.5), (358.6, -529.3), (358.2, -529.3), (358.2, -528.9), (357.4, -528.1), (357.4, -527.7), (357.0, -527.2), (357.0, -525.6), (354.5, -523.2), (354.5, -522.7), (353.7, -521.9), (353.7, -521.1), (352.1, -519.5), (352.1, -519.1), (351.2, -518.2), (350.8, -518.2), (350.4, -517.8), (350.0, -517.8), (350.0, -517.4), (348.4, -515.8), (348.0, -515.8), (347.6, -515.4), (346.7, -515.4), (345.9, -514.6), (345.9, -514.2), (345.5, -513.8), (344.3, -513.8), (343.5, -512.9), (342.6, -512.9), (342.2, -512.5), (341.8, -512.5), (341.0, -511.7), (339.0, -511.7), (338.6, -511.3), (338.2, -511.3), (337.7, -510.9), (332.8, -510.9), (332.4, -511.3), (331.6, -511.3), (331.2, -511.7), (330.8, -511.7), (330.4, -512.1), (330.0, -512.1), (329.6, -511.7), (329.2, -511.7), (328.7, -512.1), (327.9, -512.1), (327.5, -512.5), (327.5, -512.9), (327.1, -513.3), (326.3, -513.3), (325.9, -513.8), (325.5, -513.8), (325.1, -514.2), (325.1, -514.6), (324.7, -514.6), (322.6, -516.6), (322.2, -516.6), (321.8, -517.0), (320.2, -517.0), (319.8, -517.4), (319.8, -517.8), (318.9, -518.7), (318.5, -518.7), (317.3, -519.9), (317.3, -520.3), (316.9, -520.3), (314.8, -522.3), (314.8, -522.7), (313.6, -524.0), (313.2, -524.0), (312.4, -524.8), (312.0, -524.8), (311.2, -525.6), (311.2, -526.0), (310.8, -526.4), (310.8, -526.8), (310.3, -527.2), (310.3, -527.7), (309.5, -528.5), (309.1, -528.5), (307.9, -529.7), (307.9, -530.5), (307.5, -530.9), (307.5, -531.3), (306.3, -532.6), (306.3, -533.0), (305.8, -533.4), (305.8, -533.8), (305.4, -534.2), (305.4, -536.2), (304.6, -537.1), (304.6, -537.9), (303.8, -538.7), (303.8, -540.3), (303.4, -540.7), (303.4, -542.0), (302.6, -542.8), (302.6, -543.6), (302.2, -544.0), (302.2, -544.8), (301.4, -545.6), (301.4, -546.1), (300.9, -546.5), (300.9, -547.7), (300.5, -548.1), (300.5, -548.9), (300.1, -549.3), (300.1, -550.1), (300.5, -550.6), (300.5, -551.0), (300.1, -551.4), (300.1, -551.8), (299.7, -552.2), (299.7, -553.4), (300.1, -553.8), (300.1, -556.7), (300.5, -557.1), (300.5, -565.3), (300.9, -565.7), (300.9, -566.1), (301.4, -566.5), (301.4, -566.9), (301.8, -567.3), (301.8, -567.7), (302.2, -568.1), (302.2, -570.2), (302.6, -570.6), (302.6, -571.4), (303.0, -571.8), (303.4, -571.8), (303.4, -572.2), (304.6, -573.4), (305.0, -573.4), (305.4, -573.9), (305.4, -575.1), (306.3, -575.9), (306.3, -576.3), (306.7, -576.7), (306.7, -577.9), (309.1, -580.4), (309.1, -582.0), (310.8, -583.7), (310.8, -584.1), (311.2, -584.5), (311.2, -586.1), (311.6, -586.5), (311.6, -588.2), (312.0, -588.6), (312.0, -589.0), (312.4, -589.4), (312.4, -589.8), (312.0, -589.8), (311.6, -590.2), (311.6, -591.4), (312.0, -591.8), (312.0, -592.7), (311.6, -593.1), (311.6, -593.9), (312.0, -594.3), (312.0, -595.1), (312.4, -595.5), (312.4, -595.9), (312.8, -596.3), (312.8, -596.8), (312.4, -597.2), (312.0, -597.2), (311.6, -597.6), (311.6, -600.0), (311.2, -600.4), (311.2, -601.3), (310.3, -601.3), (309.9, -601.7), (309.5, -601.7), (308.7, -602.5), (306.3, -602.5), (305.8, -602.1), (303.8, -602.1), (303.0, -602.9), (299.7, -602.9), (299.3, -602.5), (298.9, -602.5), (298.5, -602.1), (298.1, -602.1), (297.7, -601.7), (297.3, -601.7), (296.9, -602.1), (297.3, -602.5), (296.9, -602.5), (296.4, -602.1), (295.2, -603.3), (294.8, -602.9), (294.4, -603.3), (293.2, -603.3), (292.8, -603.7), (292.8, -604.9), (292.4, -605.3), (292.4, -605.8), (291.5, -606.6), (290.7, -606.6), (289.9, -607.4), (289.5, -607.0), (288.3, -607.0), (287.9, -607.4), (287.9, -608.2), (287.4, -608.6), (287.4, -609.0), (286.6, -609.8), (286.2, -609.8), (285.8, -610.2), (285.4, -610.2), (283.8, -611.9), (283.8, -612.3), (282.5, -613.5), (282.5, -613.9), (282.1, -613.9), (281.3, -614.7), (281.3, -615.2), (281.7, -615.6), (281.7, -616.0), (281.3, -616.4), (281.3, -617.2), (280.5, -617.2), (280.1, -617.6), (280.1, -618.0), (279.7, -618.4), (279.7, -619.2), (279.3, -619.7), (279.3, -621.7), (278.5, -622.5), (279.3, -623.3), (279.7, -623.3), (279.7, -630.7), (279.3, -631.1), (279.3, -632.7), (278.9, -633.1), (278.9, -636.0), (279.3, -636.4), (279.3, -645.8), (278.9, -646.2), (278.9, -648.3), (280.1, -649.5), (280.9, -649.5), (280.9, -650.7), (280.5, -651.1), (280.5, -652.4), (281.3, -653.2), (281.7, -653.2), (281.7, -654.0) (0.392, 0.349, 0.310)</w:t>
      </w:r>
    </w:p>
    <w:p>
      <w:r>
        <w:t>(341.8, -618.8), (341.0, -618.8), (341.0, -618.4), (340.6, -618.0), (339.0, -618.0), (339.0, -617.2), (338.6, -616.8), (336.1, -616.8), (336.1, -614.3), (335.7, -613.9), (335.7, -613.5), (335.3, -613.1), (334.1, -613.1), (333.7, -612.7), (332.8, -612.7), (332.4, -612.3), (332.0, -612.3), (331.6, -611.9), (330.4, -611.9), (330.0, -611.5), (328.7, -611.5), (328.7, -610.7), (329.6, -610.7), (330.4, -609.8), (330.4, -608.6), (330.0, -608.2), (329.6, -608.2), (328.7, -607.4), (327.9, -607.4), (327.9, -606.6), (327.5, -606.2), (326.7, -606.2), (325.9, -605.3), (325.9, -604.5), (325.5, -604.1), (325.5, -603.3), (325.1, -602.9), (325.1, -602.5), (324.7, -602.1), (324.2, -602.1), (324.2, -601.7), (323.4, -600.8), (323.0, -600.8), (323.0, -600.4), (322.6, -600.0), (322.6, -599.6), (322.2, -599.2), (322.2, -598.8), (321.8, -598.4), (321.0, -598.4), (320.6, -598.0), (319.3, -598.0), (319.3, -597.6), (319.8, -597.2), (319.8, -595.9), (319.3, -595.5), (319.3, -595.1), (318.5, -594.3), (318.5, -593.9), (319.3, -593.1), (319.3, -592.3), (318.9, -591.8), (318.9, -591.4), (318.5, -591.0), (318.1, -591.0), (318.1, -590.6), (317.7, -590.2), (318.1, -589.8), (318.1, -589.4), (317.3, -588.6), (316.9, -588.6), (316.5, -588.2), (316.1, -588.2), (315.3, -587.4), (315.3, -585.3), (314.8, -584.9), (314.8, -584.1), (314.0, -583.3), (314.0, -582.4), (313.6, -582.0), (313.6, -581.6), (313.2, -581.2), (313.2, -580.4), (312.8, -580.0), (312.8, -579.6), (312.4, -579.2), (312.4, -578.8), (312.0, -578.4), (312.0, -577.5), (311.6, -577.1), (311.6, -574.7), (310.8, -573.9), (310.3, -573.9), (310.3, -573.4), (309.9, -573.0), (309.9, -572.6), (308.3, -571.0), (308.3, -570.6), (307.9, -570.2), (307.9, -568.5), (307.5, -568.1), (307.1, -568.1), (305.4, -566.5), (305.0, -566.9), (304.2, -566.1), (304.2, -558.7), (304.6, -558.3), (304.6, -557.5), (305.0, -557.1), (305.0, -556.3), (304.2, -555.5), (304.2, -554.2), (303.8, -553.8), (303.8, -552.6), (303.4, -552.2), (303.8, -551.8), (303.8, -550.1), (304.2, -549.7), (304.2, -548.1), (305.0, -547.3), (305.4, -547.3), (305.8, -546.9), (305.8, -546.5), (306.3, -546.1), (306.3, -544.4), (306.7, -544.0), (306.7, -543.2), (307.5, -542.4), (307.5, -542.0), (308.3, -541.1), (308.3, -538.7), (309.1, -537.9), (309.1, -537.5), (309.5, -537.1), (309.5, -536.6), (309.9, -536.2), (309.9, -535.4), (309.5, -535.0), (310.8, -533.8), (310.8, -533.4), (311.2, -533.0), (311.6, -533.0), (312.0, -532.6), (312.0, -532.2), (312.8, -531.3), (313.2, -531.3), (316.9, -527.7), (316.9, -527.2), (318.1, -526.0), (318.1, -525.6), (318.5, -525.6), (318.9, -526.0), (319.3, -525.6), (319.3, -525.2), (319.8, -524.8), (319.8, -524.4), (320.6, -523.6), (321.0, -523.6), (322.6, -521.9), (322.6, -521.5), (323.0, -521.1), (323.4, -521.1), (324.2, -520.3), (325.1, -520.3), (325.5, -519.9), (325.9, -519.9), (326.3, -519.5), (326.7, -519.5), (327.5, -518.7), (328.7, -518.7), (329.2, -518.2), (330.8, -518.2), (332.0, -517.0), (332.4, -517.0), (332.8, -516.6), (337.3, -516.6), (337.3, -517.0), (337.7, -517.4), (338.6, -517.4), (339.0, -517.0), (339.0, -516.6), (340.6, -516.6), (341.0, -516.2), (341.4, -516.6), (341.8, -516.6), (342.2, -517.0), (343.1, -517.0), (344.7, -518.7), (345.1, -518.7), (345.9, -519.5), (345.9, -519.9), (346.3, -520.3), (346.7, -520.3), (348.0, -521.5), (348.0, -521.9), (350.0, -524.0), (350.4, -524.0), (351.2, -524.8), (351.2, -525.2), (351.6, -525.6), (351.6, -526.8), (352.1, -527.2), (352.5, -527.2), (352.9, -527.7), (353.3, -527.7), (353.7, -527.2), (354.1, -527.7), (354.5, -527.7), (354.5, -528.1), (354.9, -528.5), (354.9, -528.9), (355.7, -529.7), (355.7, -530.1), (357.0, -531.3), (357.0, -531.7), (357.4, -532.2), (357.4, -533.0), (357.8, -533.4), (357.8, -534.2), (357.4, -534.6), (357.4, -535.4), (357.8, -535.8), (357.8, -536.2), (358.2, -536.6), (358.2, -537.1), (358.6, -537.5), (358.6, -537.9), (359.0, -538.3), (359.0, -539.9), (359.4, -540.3), (359.4, -542.4), (360.6, -543.6), (361.0, -543.6), (361.5, -544.0), (361.5, -547.3), (361.9, -547.7), (361.9, -548.1), (362.3, -548.5), (362.3, -558.7), (362.7, -559.1), (362.7, -562.0), (363.1, -562.4), (363.1, -562.8), (363.5, -563.2), (363.5, -564.0), (363.9, -564.5), (363.9, -564.9), (364.3, -565.3), (364.3, -566.1), (364.7, -566.5), (364.7, -567.3), (365.1, -567.7), (365.1, -568.1), (365.5, -568.5), (365.5, -569.0), (366.0, -569.4), (366.0, -571.0), (366.4, -571.4), (366.4, -573.9), (366.8, -574.3), (366.8, -574.7), (367.2, -575.1), (367.2, -575.9), (367.6, -576.3), (367.6, -592.7), (367.2, -592.7), (366.4, -593.5), (366.4, -594.3), (366.0, -594.7), (366.0, -595.1), (365.5, -595.5), (365.5, -596.3), (365.1, -596.8), (365.1, -598.0), (364.7, -598.0), (363.5, -599.2), (363.5, -600.4), (363.1, -600.4), (360.6, -602.9), (360.2, -602.9), (359.8, -602.5), (359.4, -602.9), (359.4, -603.3), (358.6, -603.3), (358.2, -603.7), (357.8, -603.7), (357.0, -604.5), (357.0, -604.9), (356.1, -604.9), (355.7, -605.3), (355.7, -607.0), (354.1, -608.6), (354.1, -609.0), (353.7, -609.4), (353.7, -610.2), (353.3, -610.2), (352.5, -611.1), (351.6, -611.1), (350.0, -612.7), (350.0, -613.1), (348.8, -614.3), (347.1, -614.3), (346.7, -614.7), (346.7, -615.2), (346.3, -615.2), (345.9, -614.7), (345.5, -615.2), (345.5, -616.0), (345.1, -616.0), (344.7, -616.4), (344.7, -617.2), (344.3, -617.2), (343.9, -617.6), (343.9, -618.0), (343.1, -618.0), (343.1, -617.2), (342.6, -616.8), (342.2, -616.8), (341.4, -617.6), (341.4, -618.0), (341.8, -618.4) (0.502, 0.475, 0.467)</w:t>
      </w:r>
    </w:p>
    <w:p>
      <w:r>
        <w:t>(344.7, -605.3), (344.3, -605.3), (343.9, -604.9), (341.0, -604.9), (340.6, -604.5), (339.8, -604.5), (339.4, -604.1), (338.2, -604.1), (337.7, -603.7), (336.5, -603.7), (336.5, -603.3), (336.1, -602.9), (336.1, -601.7), (335.3, -600.8), (334.1, -600.8), (333.7, -600.4), (333.2, -600.4), (333.2, -600.0), (332.8, -599.6), (332.8, -598.8), (332.0, -598.0), (331.2, -598.0), (329.2, -595.9), (329.2, -595.5), (328.3, -594.7), (328.3, -593.1), (327.9, -592.7), (327.9, -591.8), (327.1, -591.0), (325.9, -591.0), (325.9, -590.2), (326.3, -589.8), (326.3, -589.4), (325.9, -589.0), (325.5, -589.0), (325.5, -588.6), (325.1, -588.2), (325.1, -587.8), (324.7, -587.4), (324.2, -587.4), (324.2, -586.1), (322.2, -584.1), (322.2, -582.0), (321.8, -581.6), (321.8, -580.4), (321.4, -580.0), (321.4, -579.6), (321.0, -579.2), (320.2, -579.2), (320.2, -577.9), (319.3, -577.1), (319.3, -576.7), (317.7, -575.1), (317.7, -574.7), (318.1, -574.3), (318.1, -573.9), (317.3, -573.0), (316.9, -573.4), (315.3, -573.4), (314.8, -573.0), (314.8, -572.6), (314.4, -572.2), (314.8, -571.8), (314.8, -571.4), (315.3, -571.0), (315.3, -570.2), (314.4, -569.4), (314.0, -569.4), (314.0, -569.0), (313.6, -568.5), (313.2, -568.5), (312.8, -568.1), (312.8, -567.7), (313.6, -566.9), (313.6, -566.5), (313.2, -566.1), (313.2, -564.0), (312.8, -563.6), (312.8, -562.8), (312.4, -562.4), (312.4, -560.8), (312.0, -560.4), (312.0, -558.7), (311.2, -557.9), (311.2, -555.5), (310.8, -555.0), (310.8, -552.2), (310.3, -551.8), (310.3, -551.0), (312.0, -549.3), (311.6, -548.9), (311.2, -548.9), (311.2, -547.7), (312.0, -546.9), (312.0, -542.8), (312.8, -542.0), (314.0, -542.0), (314.4, -541.6), (314.4, -540.3), (314.8, -539.9), (314.8, -539.5), (315.3, -539.1), (315.3, -538.3), (315.7, -537.9), (315.7, -537.5), (316.1, -537.1), (316.1, -535.4), (316.5, -535.0), (316.5, -534.6), (316.9, -534.6), (317.3, -534.2), (317.7, -534.2), (318.5, -533.4), (318.5, -531.7), (318.9, -531.7), (319.3, -531.3), (320.6, -531.3), (321.0, -530.9), (321.0, -530.5), (321.4, -530.1), (321.4, -529.3), (323.0, -527.7), (323.0, -527.2), (324.7, -527.2), (325.1, -526.8), (325.5, -526.8), (325.9, -526.4), (327.5, -526.4), (327.9, -526.0), (327.9, -525.6), (328.3, -525.2), (328.3, -524.8), (329.6, -524.8), (330.0, -524.4), (330.4, -524.4), (330.8, -524.0), (331.6, -524.0), (332.0, -523.6), (332.4, -523.6), (332.8, -523.2), (339.4, -523.2), (339.8, -522.7), (340.6, -522.7), (341.0, -523.2), (341.4, -523.2), (341.8, -523.6), (342.6, -523.6), (344.3, -525.2), (344.7, -525.2), (345.5, -526.0), (345.5, -526.8), (346.3, -527.7), (346.3, -528.1), (346.7, -528.5), (347.1, -528.5), (347.6, -528.9), (348.0, -528.9), (348.8, -529.7), (349.2, -529.7), (349.2, -530.1), (351.2, -532.2), (351.2, -532.6), (352.9, -534.2), (353.3, -534.2), (353.7, -534.6), (353.7, -536.2), (354.1, -536.6), (354.1, -537.1), (354.5, -537.5), (354.5, -537.9), (355.3, -538.7), (355.3, -539.9), (355.7, -540.3), (355.7, -541.1), (356.1, -541.6), (356.1, -545.2), (356.6, -545.6), (356.6, -546.1), (357.0, -546.5), (357.0, -547.3), (357.4, -547.7), (357.4, -548.9), (357.8, -549.3), (357.8, -557.5), (358.2, -557.9), (358.2, -558.3), (358.6, -558.7), (358.6, -562.0), (359.0, -562.4), (359.0, -562.8), (359.4, -563.2), (359.4, -565.3), (359.8, -565.7), (359.8, -566.1), (360.2, -566.5), (360.6, -566.5), (361.0, -566.1), (361.5, -566.5), (361.5, -571.0), (361.9, -571.4), (361.9, -572.2), (362.3, -572.6), (362.3, -573.9), (363.1, -574.7), (363.1, -576.3), (363.5, -576.7), (363.5, -577.9), (363.9, -578.4), (363.9, -580.8), (363.5, -581.2), (363.5, -582.4), (364.3, -583.3), (364.3, -584.1), (363.9, -584.5), (363.9, -584.9), (363.5, -585.3), (363.5, -586.9), (363.9, -587.4), (363.9, -588.2), (363.5, -588.6), (362.7, -588.6), (361.5, -589.8), (361.9, -590.2), (362.3, -590.2), (362.7, -590.6), (362.7, -591.4), (361.9, -592.3), (361.9, -592.7), (361.5, -593.1), (361.0, -593.1), (360.6, -593.5), (360.2, -593.5), (359.0, -594.7), (358.2, -594.7), (357.8, -595.1), (357.0, -595.1), (356.6, -595.5), (356.1, -595.5), (355.7, -595.9), (354.9, -595.9), (354.5, -596.3), (354.1, -596.3), (353.7, -596.8), (352.5, -596.8), (351.6, -597.6), (351.6, -598.8), (351.2, -599.2), (351.2, -600.4), (350.8, -600.8), (350.4, -600.8), (350.0, -601.3), (349.6, -601.3), (348.8, -602.1), (348.8, -603.7), (348.4, -604.1), (348.0, -604.1), (347.6, -604.5), (345.5, -604.5) (0.573, 0.545, 0.541)</w:t>
      </w:r>
    </w:p>
    <w:p>
      <w:r>
        <w:t>(341.8, -595.1), (341.0, -595.1), (340.6, -594.7), (339.8, -594.7), (339.8, -594.3), (340.2, -593.9), (340.2, -593.5), (339.8, -593.1), (339.0, -593.1), (339.0, -592.3), (338.6, -591.8), (338.2, -591.8), (338.2, -591.0), (337.7, -590.6), (336.9, -590.6), (336.5, -590.2), (335.7, -590.2), (335.3, -589.8), (334.1, -589.8), (334.1, -589.4), (333.7, -589.0), (333.7, -588.6), (332.0, -586.9), (332.0, -586.5), (331.6, -586.1), (331.6, -585.3), (331.2, -584.9), (331.2, -584.5), (330.8, -584.1), (330.8, -583.7), (330.0, -582.9), (330.0, -582.4), (330.4, -582.0), (330.4, -580.8), (330.0, -580.4), (330.0, -579.6), (329.6, -579.2), (328.3, -579.2), (328.3, -578.8), (327.9, -578.4), (327.9, -577.5), (327.5, -577.1), (327.5, -576.7), (327.1, -576.3), (327.1, -574.7), (326.3, -573.9), (325.9, -573.9), (325.5, -573.4), (325.5, -571.4), (325.1, -571.0), (325.1, -570.6), (324.7, -570.2), (324.7, -569.4), (324.2, -569.0), (323.8, -569.0), (323.8, -566.5), (323.4, -566.1), (323.0, -566.1), (323.0, -564.5), (322.6, -564.0), (322.2, -564.0), (322.2, -562.4), (321.8, -562.0), (321.8, -561.6), (321.4, -561.2), (321.4, -559.1), (321.0, -558.7), (321.0, -550.6), (320.6, -550.1), (320.2, -550.1), (319.8, -550.6), (319.8, -553.0), (319.3, -553.0), (319.3, -552.6), (318.5, -551.8), (318.5, -550.6), (319.3, -549.7), (319.8, -549.7), (320.2, -549.3), (320.6, -549.3), (321.0, -548.9), (321.0, -547.3), (321.8, -547.3), (322.2, -546.9), (322.2, -545.2), (322.6, -545.2), (323.0, -544.8), (323.0, -542.8), (323.4, -542.8), (324.2, -542.0), (324.2, -541.6), (323.4, -540.7), (323.4, -539.9), (324.7, -538.7), (327.1, -538.7), (327.5, -538.3), (327.5, -537.9), (327.1, -537.5), (326.3, -537.5), (325.9, -537.1), (325.9, -536.2), (326.3, -536.2), (326.7, -535.8), (326.7, -535.0), (327.9, -535.0), (328.3, -535.4), (328.7, -535.4), (329.2, -535.0), (329.2, -534.6), (330.8, -534.6), (331.2, -534.2), (331.2, -533.4), (331.6, -533.4), (332.0, -533.0), (332.0, -532.6), (332.4, -532.6), (332.8, -532.2), (333.7, -532.2), (334.1, -531.7), (339.8, -531.7), (340.2, -532.2), (341.8, -532.2), (342.2, -532.6), (342.6, -532.6), (342.6, -533.4), (343.1, -533.8), (343.9, -533.8), (344.3, -534.2), (344.7, -534.2), (345.1, -534.6), (345.9, -534.6), (346.7, -535.4), (346.7, -535.8), (347.1, -536.2), (347.1, -538.3), (348.0, -539.1), (349.2, -539.1), (350.0, -539.9), (350.0, -541.6), (350.4, -542.0), (350.4, -542.8), (350.8, -543.2), (350.8, -544.8), (351.2, -545.2), (351.2, -547.3), (351.6, -547.7), (351.6, -549.7), (352.5, -550.6), (352.9, -550.6), (352.9, -551.8), (352.5, -552.2), (352.5, -553.0), (352.9, -553.4), (353.3, -553.4), (353.3, -557.1), (353.7, -557.5), (353.7, -557.9), (354.1, -558.3), (354.1, -559.1), (353.7, -559.5), (353.7, -560.0), (354.1, -560.4), (354.1, -564.5), (353.7, -564.9), (353.7, -565.7), (354.5, -566.5), (354.5, -567.7), (355.3, -568.5), (355.3, -569.0), (356.1, -569.8), (356.1, -571.0), (356.6, -571.4), (356.6, -572.2), (357.0, -572.6), (357.0, -573.0), (357.4, -573.4), (357.4, -575.1), (357.8, -575.5), (357.8, -575.9), (357.4, -576.3), (357.4, -582.0), (357.8, -582.4), (357.8, -583.3), (357.4, -583.7), (357.4, -585.3), (357.0, -585.7), (357.0, -586.9), (354.9, -589.0), (354.5, -589.0), (353.7, -589.8), (352.1, -589.8), (351.6, -590.2), (350.8, -590.2), (350.4, -590.6), (350.4, -592.3), (349.2, -593.5), (348.0, -593.5), (347.6, -593.1), (347.1, -593.1), (347.1, -592.7), (346.7, -592.3), (345.9, -592.3), (345.5, -592.7), (345.5, -593.1), (345.1, -593.5), (345.1, -593.9), (344.7, -594.3), (343.9, -594.3), (343.5, -594.7), (342.2, -594.7) (0.624, 0.616, 0.631)</w:t>
      </w:r>
    </w:p>
    <w:p>
      <w:r>
        <w:t>(280.9, -652.4), (280.9, -651.1), (281.3, -650.7), (281.3, -649.5), (280.9, -649.1), (280.1, -649.1), (279.3, -648.3), (279.3, -646.2), (279.7, -645.8), (279.7, -636.4), (279.3, -636.0), (279.3, -633.1), (279.7, -632.7), (279.7, -631.1), (280.1, -630.7), (280.1, -623.3), (279.7, -622.9), (279.3, -622.9), (278.9, -622.5), (279.7, -621.7), (279.7, -619.7), (280.1, -619.2), (280.1, -618.4), (280.5, -618.0), (280.5, -617.6), (281.3, -617.6), (281.7, -617.2), (281.7, -616.4), (282.1, -616.0), (282.1, -615.6), (281.7, -615.2), (281.7, -614.7), (282.1, -614.3), (282.5, -614.3), (283.0, -613.9), (283.0, -613.5), (284.2, -612.3), (284.2, -611.9), (285.4, -610.7), (285.8, -610.7), (286.2, -610.2), (286.6, -610.2), (287.9, -609.0), (287.9, -608.6), (288.3, -608.2), (288.3, -607.4), (289.5, -607.4), (289.9, -607.8), (290.7, -607.0), (291.5, -607.0), (291.9, -606.6), (292.4, -606.6), (292.8, -607.0), (292.8, -607.8), (293.2, -608.2), (293.2, -608.6), (292.8, -609.0), (292.8, -609.8), (292.4, -610.2), (292.4, -611.1), (291.9, -611.1), (291.5, -611.5), (291.9, -611.9), (292.4, -611.9), (292.4, -612.7), (291.5, -613.5), (291.1, -613.5), (290.3, -614.3), (288.7, -614.3), (288.3, -614.7), (288.3, -615.2), (288.7, -615.6), (287.9, -616.4), (287.9, -619.7), (287.4, -620.1), (287.4, -620.9), (286.6, -621.7), (287.0, -622.1), (287.4, -622.1), (287.4, -625.0), (287.9, -625.4), (287.9, -626.2), (287.4, -626.6), (287.4, -629.1), (285.8, -629.1), (285.4, -629.5), (285.4, -629.9), (285.0, -630.3), (285.0, -638.1), (285.4, -638.5), (285.4, -638.9), (285.0, -639.3), (285.0, -640.1), (284.6, -640.5), (284.6, -644.2), (285.0, -644.6), (285.0, -645.0), (285.4, -645.4), (285.4, -648.3), (286.2, -649.1), (287.0, -649.1), (287.4, -649.5), (287.4, -649.9), (288.7, -651.1), (293.2, -651.1), (293.6, -650.7), (295.2, -650.7), (295.6, -650.3), (296.4, -650.3), (297.3, -649.5), (298.5, -649.5), (298.9, -649.1), (299.7, -649.1), (300.1, -649.5), (300.5, -649.5), (300.9, -649.1), (300.9, -648.7), (301.4, -648.7), (301.8, -648.3), (301.8, -647.5), (302.6, -647.5), (304.2, -645.8), (304.2, -644.6), (305.0, -643.8), (305.0, -643.4), (305.4, -643.4), (305.8, -643.0), (305.8, -641.3), (306.3, -640.9), (306.3, -636.4), (306.7, -636.0), (306.7, -634.4), (307.1, -634.0), (307.1, -632.3), (306.7, -631.9), (306.7, -630.7), (305.8, -629.9), (304.2, -629.9), (304.2, -629.5), (304.6, -629.5), (305.0, -629.1), (305.0, -628.2), (304.6, -627.8), (304.6, -627.4), (305.8, -627.4), (306.3, -627.0), (306.3, -625.4), (306.7, -625.4), (307.1, -625.0), (307.1, -622.5), (306.7, -622.1), (306.3, -622.1), (306.3, -621.3), (306.7, -620.9), (306.7, -619.2), (307.1, -618.8), (307.1, -616.4), (307.5, -616.4), (307.9, -616.0), (307.9, -611.5), (307.5, -611.1), (307.1, -611.1), (307.1, -610.7), (306.7, -610.2), (306.7, -609.4), (306.3, -609.0), (305.8, -609.0), (305.4, -608.6), (305.0, -608.6), (304.6, -609.0), (304.2, -608.6), (304.2, -606.2), (303.8, -605.8), (303.8, -605.3), (304.2, -604.9), (304.2, -604.1), (303.4, -603.3), (302.2, -603.3), (301.8, -603.7), (300.9, -603.7), (300.5, -603.3), (300.1, -603.3), (303.0, -603.3), (303.8, -602.5), (305.8, -602.5), (306.3, -602.9), (308.7, -602.9), (309.5, -602.1), (309.9, -602.1), (310.3, -601.7), (311.2, -601.7), (311.6, -601.3), (311.6, -600.4), (312.0, -600.0), (312.0, -597.6), (312.4, -597.6), (313.2, -596.8), (313.2, -596.3), (312.8, -595.9), (312.8, -595.5), (312.4, -595.1), (312.4, -594.3), (312.0, -593.9), (312.0, -593.1), (312.4, -592.7), (312.4, -591.8), (312.0, -591.4), (312.0, -590.2), (312.4, -590.2), (312.8, -589.8), (312.8, -589.4), (312.4, -589.0), (312.4, -588.6), (312.0, -588.2), (312.0, -586.5), (311.6, -586.1), (311.6, -584.5), (311.2, -584.1), (311.2, -583.7), (309.9, -582.4), (310.3, -582.4), (311.2, -583.3), (311.6, -583.3), (311.6, -584.9), (312.0, -585.3), (312.4, -585.3), (312.8, -584.9), (312.8, -584.5), (312.8, -585.3), (312.4, -585.3), (312.0, -585.7), (312.0, -586.9), (312.4, -587.4), (312.8, -587.4), (312.4, -587.8), (312.4, -588.2), (313.2, -589.0), (313.6, -588.6), (313.6, -589.0), (314.0, -589.4), (314.4, -589.4), (314.4, -589.8), (314.8, -590.2), (315.3, -590.2), (315.7, -589.8), (315.7, -589.0), (316.1, -589.4), (316.5, -589.4), (316.9, -589.0), (317.3, -589.0), (317.7, -589.4), (317.7, -589.8), (317.3, -590.2), (317.7, -590.6), (317.7, -591.0), (318.1, -591.4), (318.5, -591.4), (318.5, -591.8), (318.9, -592.3), (318.9, -593.1), (318.1, -593.9), (318.1, -594.3), (318.9, -595.1), (318.9, -595.5), (319.3, -595.9), (319.3, -597.2), (318.9, -597.6), (318.9, -598.0), (319.3, -598.4), (320.6, -598.4), (321.0, -598.8), (321.8, -598.8), (321.8, -599.2), (322.2, -599.6), (322.2, -600.0), (322.6, -600.4), (322.6, -600.8), (323.0, -601.3), (323.4, -601.3), (323.8, -601.7), (323.8, -602.1), (324.2, -602.5), (324.7, -602.5), (324.7, -602.9), (325.1, -603.3), (325.1, -604.1), (325.5, -604.5), (325.5, -605.3), (326.7, -606.6), (327.5, -606.6), (327.5, -607.4), (327.9, -607.8), (328.7, -607.8), (329.6, -608.6), (330.0, -608.6), (330.0, -609.8), (329.6, -610.2), (328.7, -610.2), (328.3, -610.7), (328.3, -611.5), (328.7, -611.9), (330.0, -611.9), (330.4, -612.3), (331.6, -612.3), (332.0, -612.7), (332.4, -612.7), (332.8, -613.1), (333.7, -613.1), (334.1, -613.5), (335.3, -613.5), (335.3, -613.9), (335.7, -614.3), (335.7, -616.8), (336.1, -617.2), (338.6, -617.2), (338.6, -618.0), (339.0, -618.4), (340.6, -618.4), (340.6, -618.8), (341.0, -619.2), (341.8, -619.2), (342.2, -618.8), (342.2, -618.4), (341.8, -618.0), (341.8, -617.6), (342.2, -617.2), (342.6, -617.2), (342.6, -618.0), (343.1, -618.4), (343.9, -618.4), (344.3, -618.0), (344.3, -617.6), (344.7, -617.6), (345.1, -617.2), (345.1, -616.4), (345.5, -616.4), (345.9, -616.0), (345.9, -615.2), (346.3, -615.6), (346.7, -615.6), (347.1, -615.2), (347.1, -614.7), (348.8, -614.7), (350.4, -613.1), (350.4, -612.7), (351.6, -611.5), (352.5, -611.5), (353.3, -610.7), (353.7, -610.7), (354.1, -610.2), (354.1, -609.4), (354.5, -609.0), (354.5, -608.6), (356.1, -607.0), (356.1, -605.3), (357.0, -605.3), (357.4, -604.9), (357.4, -604.5), (357.8, -604.1), (358.2, -604.1), (358.6, -603.7), (359.4, -603.7), (359.8, -603.3), (359.8, -602.9), (360.2, -603.3), (360.6, -603.3), (363.1, -600.8), (363.5, -600.8), (363.9, -600.4), (363.9, -599.2), (363.9, -600.0), (364.3, -600.4), (364.7, -600.0), (364.7, -599.2), (365.1, -598.8), (365.1, -598.4), (365.5, -598.0), (365.5, -597.6), (366.0, -597.2), (366.0, -595.5), (366.4, -595.1), (366.4, -594.7), (366.8, -594.3), (366.8, -593.5), (367.2, -593.1), (367.6, -593.1), (367.6, -600.0), (366.8, -600.0), (366.4, -600.4), (366.4, -600.8), (365.5, -601.7), (365.5, -602.1), (365.1, -602.5), (365.1, -602.9), (363.1, -604.9), (363.1, -606.2), (362.7, -606.6), (363.1, -607.0), (363.1, -607.8), (362.7, -607.8), (362.3, -608.2), (362.3, -608.6), (361.5, -609.4), (361.5, -610.7), (360.6, -611.5), (360.6, -613.5), (360.2, -613.9), (359.8, -613.9), (359.4, -614.3), (359.0, -613.9), (358.6, -614.3), (358.6, -614.7), (358.2, -615.2), (358.2, -616.4), (357.0, -617.6), (357.0, -618.0), (356.6, -618.4), (356.6, -618.8), (356.1, -619.2), (356.1, -620.1), (355.7, -620.5), (355.7, -621.7), (355.3, -621.7), (354.5, -622.5), (354.5, -623.3), (354.9, -623.7), (354.9, -625.0), (354.5, -625.4), (354.5, -625.8), (354.1, -625.8), (353.7, -626.2), (353.7, -627.0), (353.3, -627.4), (352.9, -627.4), (352.5, -627.0), (352.1, -627.4), (352.1, -627.8), (350.8, -629.1), (350.8, -629.9), (350.4, -630.3), (350.4, -631.1), (350.0, -631.1), (349.6, -631.5), (349.6, -631.9), (349.2, -632.3), (349.2, -633.1), (348.8, -633.6), (348.8, -634.0), (348.4, -634.4), (348.4, -636.0), (348.0, -636.4), (348.0, -636.8), (347.6, -637.2), (347.6, -637.6), (348.4, -638.5), (348.4, -638.9), (347.6, -639.7), (347.1, -639.7), (346.3, -640.5), (346.3, -640.9), (345.9, -641.3), (345.9, -642.1), (345.5, -642.6), (345.5, -643.0), (345.1, -643.4), (345.1, -643.8), (343.9, -645.0), (343.9, -645.8), (344.7, -646.6), (344.7, -647.0), (344.3, -647.5), (343.9, -647.5), (343.5, -647.0), (343.1, -647.0), (342.2, -647.9), (342.2, -648.3), (341.8, -648.7), (341.8, -649.1), (341.4, -649.5), (341.4, -650.3), (341.0, -650.7), (340.6, -650.7), (339.4, -652.0), (339.0, -652.0), (338.6, -652.4), (338.2, -652.4), (337.3, -653.2), (337.3, -654.0), (282.1, -654.0), (282.1, -653.2), (281.7, -652.8), (281.3, -652.8) (0.420, 0.404, 0.388)</w:t>
      </w:r>
    </w:p>
    <w:p>
      <w:r>
        <w:t>(288.7, -650.7), (287.9, -649.9), (287.9, -649.5), (287.0, -648.7), (286.2, -648.7), (285.8, -648.3), (285.8, -645.4), (285.4, -645.0), (285.4, -644.6), (285.0, -644.2), (285.0, -640.5), (285.4, -640.1), (285.4, -639.3), (285.8, -638.9), (285.8, -638.5), (285.4, -638.1), (285.4, -630.3), (285.8, -629.9), (285.8, -629.5), (287.4, -629.5), (287.9, -629.1), (287.9, -626.6), (288.3, -626.2), (288.3, -625.4), (287.9, -625.0), (287.9, -622.1), (287.4, -621.7), (287.0, -621.7), (287.9, -620.9), (287.9, -620.1), (288.3, -619.7), (288.3, -616.4), (289.1, -615.6), (288.7, -615.2), (288.7, -614.7), (290.3, -614.7), (291.1, -613.9), (291.9, -613.9), (292.4, -613.5), (292.4, -613.1), (293.2, -612.3), (293.6, -612.3), (294.0, -611.9), (294.8, -611.9), (295.6, -611.1), (295.6, -610.7), (296.4, -609.8), (296.4, -609.4), (297.7, -609.4), (298.1, -609.0), (301.8, -609.0), (302.2, -609.4), (302.6, -609.4), (303.0, -609.0), (304.2, -609.0), (304.6, -609.4), (305.0, -609.0), (305.4, -609.0), (305.8, -609.4), (306.3, -609.4), (306.3, -610.2), (306.7, -610.7), (306.7, -611.1), (307.1, -611.5), (307.5, -611.5), (307.5, -616.0), (307.1, -616.0), (306.7, -616.4), (306.7, -618.8), (306.3, -619.2), (306.3, -620.9), (305.8, -621.3), (305.8, -622.1), (306.3, -622.5), (306.7, -622.5), (306.7, -625.0), (306.3, -625.0), (305.8, -625.4), (305.8, -627.0), (304.6, -627.0), (304.2, -627.4), (304.2, -627.8), (304.6, -628.2), (304.6, -629.1), (304.2, -629.1), (303.8, -629.5), (303.8, -629.9), (304.2, -630.3), (305.8, -630.3), (306.3, -630.7), (306.3, -631.9), (306.7, -632.3), (306.7, -634.0), (306.3, -634.4), (306.3, -636.0), (305.8, -636.4), (305.8, -640.9), (305.4, -641.3), (305.4, -643.0), (305.0, -643.0), (304.6, -643.4), (304.6, -643.8), (303.8, -644.6), (303.8, -645.8), (302.6, -647.0), (301.8, -647.0), (301.4, -647.5), (301.4, -648.3), (300.9, -648.3), (300.5, -648.7), (300.5, -649.1), (300.1, -649.1), (299.7, -648.7), (298.9, -648.7), (298.5, -649.1), (297.3, -649.1), (296.4, -649.9), (295.6, -649.9), (295.2, -650.3), (293.6, -650.3), (293.2, -650.7) (0.502, 0.475, 0.467)</w:t>
      </w:r>
    </w:p>
    <w:p>
      <w:r>
        <w:t>(192.2, -640.9), (192.2, -638.5), (192.6, -638.1), (192.6, -637.6), (193.0, -637.2), (193.4, -637.2), (193.8, -637.6), (193.8, -638.1), (194.2, -638.5), (194.6, -638.5), (195.0, -638.1), (195.0, -637.6), (195.4, -637.2), (195.9, -637.2), (196.3, -636.8), (196.3, -636.4), (197.5, -636.4), (197.9, -636.0), (197.9, -635.2), (198.3, -635.6), (199.1, -635.6), (199.5, -635.2), (199.5, -634.4), (199.9, -634.0), (199.9, -633.6), (200.4, -633.1), (200.4, -632.7), (200.8, -632.3), (201.6, -632.3), (202.0, -631.9), (202.0, -631.5), (201.6, -631.1), (201.2, -631.1), (201.6, -631.1), (202.0, -631.5), (202.4, -631.5), (203.2, -630.7), (203.2, -629.5), (203.6, -629.1), (203.6, -628.6), (204.0, -628.6), (205.3, -627.4), (205.3, -626.6), (206.1, -625.8), (206.1, -625.4), (206.5, -625.4), (206.9, -625.0), (206.9, -624.2), (207.3, -624.2), (207.7, -623.7), (207.7, -622.5), (207.3, -622.1), (206.5, -622.1), (206.5, -621.7), (206.9, -621.3), (207.3, -621.3), (207.7, -620.9), (207.7, -620.5), (208.1, -620.1), (208.1, -618.4), (208.5, -618.0), (209.8, -618.0), (210.2, -617.6), (211.4, -617.6), (211.8, -618.0), (214.7, -618.0), (215.1, -617.6), (215.1, -618.0), (215.5, -618.4), (216.3, -618.4), (216.7, -618.0), (217.9, -618.0), (217.9, -618.4), (218.3, -618.8), (218.3, -619.7), (218.8, -620.1), (219.2, -620.1), (219.6, -620.5), (220.0, -620.5), (220.0, -620.9), (220.8, -621.7), (222.4, -621.7), (222.8, -622.1), (223.3, -621.7), (226.5, -621.7), (226.9, -621.3), (227.8, -621.3), (228.2, -620.9), (228.2, -620.5), (229.4, -620.5), (230.2, -619.7), (230.2, -618.4), (231.4, -618.4), (231.8, -618.0), (231.8, -616.8), (232.2, -616.4), (232.2, -616.0), (232.7, -616.0), (233.1, -616.4), (233.5, -616.4), (233.9, -616.8), (234.3, -616.4), (234.7, -616.8), (237.6, -616.8), (238.4, -616.0), (238.4, -614.3), (238.8, -614.7), (239.6, -614.7), (239.6, -615.2), (240.0, -615.6), (240.4, -615.6), (240.8, -615.2), (240.8, -614.3), (240.4, -613.9), (240.8, -613.9), (241.2, -614.3), (243.7, -614.3), (244.1, -613.9), (244.1, -612.7), (247.4, -612.7), (247.8, -612.3), (249.8, -612.3), (250.2, -611.9), (250.2, -611.5), (250.6, -611.1), (250.6, -610.7), (251.1, -611.1), (251.5, -611.1), (251.9, -610.7), (252.3, -610.7), (252.7, -610.2), (252.7, -609.4), (252.7, -609.8), (253.1, -610.2), (254.3, -610.2), (254.7, -609.8), (255.6, -609.8), (256.0, -610.2), (256.8, -610.2), (257.2, -609.8), (257.6, -609.8), (258.0, -609.4), (258.4, -609.4), (258.4, -609.8), (258.8, -610.2), (259.2, -610.2), (259.2, -611.1), (259.6, -611.5), (259.6, -612.3), (259.2, -612.7), (259.2, -613.9), (258.8, -613.9), (258.8, -613.1), (258.4, -612.7), (258.0, -612.7), (257.6, -612.3), (257.2, -612.3), (256.8, -611.9), (256.4, -612.3), (256.4, -612.7), (256.0, -613.1), (256.0, -613.9), (256.4, -614.3), (256.8, -614.3), (256.4, -614.7), (256.4, -615.2), (256.0, -615.6), (256.0, -616.8), (256.4, -617.2), (255.1, -618.4), (255.1, -618.8), (255.6, -619.2), (255.6, -622.1), (253.9, -622.1), (253.1, -622.9), (253.1, -623.3), (252.7, -623.7), (253.5, -624.6), (253.5, -625.0), (253.1, -625.4), (253.1, -625.8), (253.5, -626.2), (253.5, -629.1), (253.9, -629.5), (253.9, -630.3), (253.5, -630.7), (253.5, -637.2), (252.7, -638.1), (252.7, -638.5), (252.3, -638.5), (251.9, -638.9), (251.5, -638.9), (251.1, -639.3), (251.1, -640.1), (251.5, -640.5), (251.9, -640.5), (251.9, -641.3), (251.5, -641.7), (251.5, -642.6), (251.1, -642.6), (250.6, -643.0), (250.2, -643.0), (249.8, -643.4), (249.8, -644.6), (249.4, -645.0), (249.4, -645.8), (248.6, -646.6), (247.8, -646.6), (247.4, -647.0), (247.4, -647.9), (247.0, -648.3), (246.6, -647.9), (246.2, -647.9), (245.3, -648.7), (245.3, -649.1), (244.5, -649.1), (244.1, -649.5), (242.1, -649.5), (241.7, -649.1), (240.8, -649.1), (240.4, -648.7), (240.0, -649.1), (239.6, -649.1), (239.2, -648.7), (239.2, -648.3), (238.8, -647.9), (237.2, -647.9), (237.2, -647.5), (236.3, -646.6), (236.3, -646.2), (235.9, -645.8), (235.5, -646.2), (235.1, -646.2), (233.5, -644.6), (233.1, -644.6), (233.1, -644.2), (232.7, -643.8), (232.2, -643.8), (232.2, -643.4), (232.7, -643.0), (232.7, -642.6), (231.8, -641.7), (227.8, -641.7), (227.3, -642.1), (224.1, -642.1), (223.7, -642.6), (223.7, -643.0), (222.0, -643.0), (221.6, -643.4), (221.6, -643.8), (221.2, -644.2), (220.8, -644.2), (220.4, -644.6), (220.8, -645.0), (220.4, -645.4), (220.0, -645.0), (219.6, -645.4), (219.6, -645.8), (217.9, -645.8), (217.5, -646.2), (217.5, -647.9), (217.1, -647.9), (216.7, -648.3), (216.7, -649.1), (216.3, -649.1), (215.9, -649.5), (215.9, -649.9), (215.5, -650.3), (215.5, -654.0), (203.2, -654.0), (203.2, -646.6), (202.8, -646.2), (202.0, -646.2), (201.6, -646.6), (201.6, -652.0), (202.0, -652.4), (202.0, -654.0), (200.8, -654.0), (200.8, -652.4), (201.2, -652.0), (201.2, -649.5), (200.8, -649.1), (200.4, -649.1), (199.9, -648.7), (199.9, -647.5), (199.5, -647.0), (199.1, -647.0), (199.1, -645.4), (198.7, -645.0), (198.3, -645.0), (195.4, -642.1), (193.8, -642.1), (193.0, -641.3), (192.6, -641.3) (0.157, 0.071, 0.016)</w:t>
      </w:r>
    </w:p>
    <w:p>
      <w:r>
        <w:t>(170.1, -654.0), (170.1, -648.3), (169.7, -647.9), (169.7, -646.2), (170.1, -645.8), (170.1, -645.4), (170.5, -645.0), (170.5, -641.7), (170.9, -641.3), (170.9, -640.5), (171.3, -640.1), (171.3, -639.7), (171.7, -639.3), (171.7, -638.9), (170.9, -638.1), (170.1, -638.1), (170.1, -636.4), (169.7, -636.0), (169.7, -632.3), (170.1, -632.3), (170.5, -631.9), (170.5, -631.5), (170.1, -631.1), (170.1, -629.5), (170.5, -629.1), (170.5, -628.2), (170.1, -627.8), (169.7, -628.2), (169.7, -626.2), (170.1, -625.8), (170.1, -623.7), (168.5, -622.1), (166.8, -622.1), (166.8, -621.7), (166.4, -621.3), (166.0, -621.3), (166.0, -620.5), (167.6, -618.8), (167.6, -618.4), (169.3, -616.8), (169.7, -616.8), (170.1, -616.4), (171.3, -616.4), (171.7, -616.0), (171.7, -614.7), (171.7, -617.2), (172.1, -617.6), (172.6, -617.6), (172.6, -618.8), (173.0, -619.2), (173.4, -619.2), (174.2, -618.4), (174.6, -618.4), (175.0, -618.0), (175.0, -617.6), (175.4, -617.6), (175.8, -617.2), (176.2, -617.6), (177.5, -617.6), (177.5, -618.0), (177.9, -618.4), (178.3, -618.4), (178.7, -618.8), (179.5, -618.8), (179.9, -619.2), (182.4, -619.2), (182.8, -619.7), (183.6, -619.7), (184.0, -619.2), (185.2, -619.2), (185.6, -618.8), (185.6, -619.7), (186.0, -620.1), (186.5, -620.1), (186.9, -620.5), (187.3, -620.5), (187.7, -620.1), (189.7, -620.1), (190.1, -620.5), (191.4, -620.5), (191.8, -620.1), (191.8, -619.7), (192.2, -619.2), (192.2, -618.0), (193.4, -618.0), (193.8, -618.4), (194.6, -618.4), (194.2, -618.4), (193.4, -619.2), (193.4, -619.7), (193.8, -620.1), (194.6, -620.1), (195.0, -620.5), (195.4, -620.5), (195.4, -620.9), (195.9, -621.3), (195.9, -622.1), (196.3, -622.5), (196.7, -622.5), (196.7, -624.2), (197.1, -624.6), (199.5, -624.6), (199.5, -625.4), (199.1, -625.4), (198.7, -625.8), (198.7, -626.6), (197.9, -626.6), (197.5, -627.0), (197.9, -627.4), (198.7, -627.4), (197.9, -627.4), (197.5, -627.8), (197.5, -629.1), (197.1, -629.1), (196.7, -629.5), (196.3, -629.5), (195.9, -629.9), (196.3, -630.3), (195.9, -630.7), (195.9, -633.6), (195.4, -634.0), (195.4, -634.8), (195.0, -634.8), (194.6, -635.2), (194.2, -635.2), (193.4, -634.4), (193.0, -634.4), (192.6, -634.0), (190.1, -634.0), (189.7, -634.4), (189.7, -634.8), (189.3, -635.2), (189.3, -636.8), (189.7, -637.2), (189.7, -637.6), (188.9, -637.6), (188.5, -638.1), (188.1, -638.1), (187.7, -638.5), (187.7, -638.9), (186.0, -638.9), (185.6, -639.3), (186.0, -639.7), (191.0, -639.7), (191.0, -640.1), (191.4, -640.5), (191.4, -640.9), (191.8, -641.3), (191.0, -641.3), (190.5, -641.7), (190.5, -642.1), (190.1, -642.1), (189.7, -642.6), (189.7, -643.8), (190.1, -644.2), (191.8, -644.2), (191.8, -645.0), (191.4, -645.0), (191.0, -645.4), (191.0, -645.8), (191.4, -646.2), (193.4, -646.2), (193.8, -645.8), (193.8, -645.4), (194.6, -645.4), (194.6, -647.0), (195.0, -647.5), (196.3, -647.5), (196.3, -647.9), (196.7, -648.3), (196.7, -648.7), (197.1, -649.1), (197.9, -649.1), (198.3, -649.5), (198.7, -649.1), (198.7, -648.7), (198.7, -649.1), (199.1, -649.5), (199.5, -649.5), (199.5, -652.0), (199.1, -652.0), (198.7, -652.4), (198.7, -654.0), (187.7, -654.0), (187.7, -653.2), (187.3, -652.8), (186.9, -652.8), (186.9, -651.5), (186.0, -650.7), (186.0, -649.9), (185.6, -649.5), (184.8, -649.5), (184.8, -648.7), (184.4, -648.3), (184.0, -648.3), (184.0, -647.9), (183.2, -647.0), (182.8, -647.0), (182.8, -646.6), (182.4, -646.2), (181.5, -646.2), (181.1, -645.8), (181.1, -645.4), (180.3, -644.6), (179.9, -644.6), (179.5, -645.0), (179.1, -645.0), (179.1, -644.6), (178.3, -643.8), (177.0, -643.8), (176.6, -644.2), (176.2, -644.2), (175.8, -644.6), (175.8, -645.0), (175.4, -645.4), (175.4, -646.6), (175.0, -647.0), (175.0, -647.5), (174.6, -647.9), (174.6, -648.7), (174.2, -649.1), (173.8, -649.1), (173.4, -649.5), (173.4, -649.9), (173.8, -650.3), (173.8, -651.1), (173.4, -651.5), (173.4, -652.4), (173.8, -652.8), (173.8, -654.0) (0.255, 0.118, 0.039)</w:t>
      </w:r>
    </w:p>
    <w:p>
      <w:r>
        <w:t>(167.2, -654.0), (161.9, -654.0), (161.9, -651.1), (161.5, -650.7), (161.5, -650.3), (161.1, -649.9), (161.1, -646.2), (160.7, -645.8), (160.7, -643.8), (161.1, -643.4), (161.1, -642.1), (160.7, -641.7), (160.7, -630.3), (160.3, -629.9), (159.9, -630.3), (159.9, -630.7), (159.9, -624.6), (160.3, -624.2), (160.3, -622.1), (160.7, -621.7), (160.7, -620.5), (161.1, -620.1), (161.1, -619.2), (161.5, -619.2), (161.9, -618.8), (161.9, -617.2), (161.5, -616.8), (160.7, -616.8), (160.7, -616.4), (160.3, -616.0), (160.3, -614.7), (161.1, -613.9), (161.1, -612.3), (160.7, -611.9), (160.7, -609.4), (160.3, -609.0), (160.3, -606.6), (160.7, -606.2), (160.7, -605.3), (160.3, -604.9), (160.3, -604.5), (160.7, -604.1), (160.7, -603.3), (160.3, -602.9), (160.3, -600.4), (159.9, -600.0), (159.9, -599.2), (160.3, -598.8), (160.3, -597.2), (159.9, -596.8), (159.9, -595.1), (159.5, -594.7), (159.5, -593.5), (159.9, -593.1), (159.9, -590.6), (161.5, -590.6), (161.9, -590.2), (162.3, -590.2), (162.7, -589.8), (162.7, -589.4), (163.1, -589.4), (163.6, -589.0), (163.6, -587.4), (164.0, -586.9), (164.0, -586.5), (164.4, -586.1), (166.4, -586.1), (166.8, -585.7), (166.8, -585.3), (166.4, -584.9), (166.0, -584.9), (166.0, -584.5), (165.6, -584.1), (161.1, -584.1), (160.7, -583.7), (159.9, -583.7), (159.5, -584.1), (158.6, -584.1), (158.6, -582.9), (160.3, -582.9), (160.7, -582.4), (162.7, -582.4), (163.1, -582.0), (163.1, -579.6), (163.6, -579.6), (164.0, -579.2), (164.4, -579.2), (164.8, -579.6), (164.8, -580.0), (165.2, -580.4), (165.6, -580.4), (165.2, -580.8), (164.0, -580.8), (163.6, -581.2), (164.0, -581.6), (165.6, -581.6), (166.0, -582.0), (166.8, -582.0), (167.2, -582.4), (167.2, -582.9), (167.6, -583.3), (167.6, -586.1), (168.1, -586.5), (168.5, -586.1), (168.9, -586.1), (168.9, -586.9), (169.7, -587.8), (169.7, -588.2), (170.1, -588.6), (170.5, -588.6), (170.5, -589.0), (170.1, -589.4), (170.5, -589.8), (170.9, -589.8), (171.3, -590.2), (172.1, -590.2), (172.6, -590.6), (172.6, -591.0), (173.0, -591.4), (173.0, -591.8), (173.8, -592.7), (173.8, -593.1), (174.2, -593.5), (174.6, -593.5), (174.6, -593.9), (175.0, -594.3), (175.4, -594.3), (175.4, -595.1), (175.8, -595.5), (175.8, -596.8), (176.2, -597.2), (176.6, -597.2), (177.0, -597.6), (177.5, -597.6), (177.5, -598.8), (177.9, -599.2), (178.3, -598.8), (178.3, -598.4), (178.7, -598.4), (178.7, -601.7), (179.5, -602.5), (179.5, -604.1), (179.9, -604.5), (179.9, -604.9), (179.5, -605.3), (179.5, -605.8), (180.3, -606.6), (180.7, -606.6), (180.7, -607.8), (181.5, -608.6), (182.0, -608.6), (182.0, -609.0), (182.4, -609.4), (183.2, -609.4), (183.6, -609.0), (183.6, -609.8), (184.0, -610.2), (188.5, -610.2), (188.9, -609.8), (188.9, -609.4), (189.7, -609.4), (190.1, -609.0), (191.8, -609.0), (192.2, -608.6), (192.6, -608.6), (193.0, -608.2), (193.4, -608.2), (194.2, -607.4), (194.6, -607.4), (195.0, -607.0), (195.0, -606.6), (195.9, -606.6), (196.3, -607.0), (199.9, -607.0), (200.4, -606.6), (200.8, -606.6), (201.2, -607.0), (202.0, -607.0), (202.4, -607.4), (203.2, -606.6), (203.6, -606.6), (203.6, -607.8), (203.2, -608.2), (203.2, -608.6), (202.8, -609.0), (202.8, -609.8), (202.0, -609.8), (201.6, -610.2), (201.6, -610.7), (201.2, -611.1), (201.2, -611.9), (201.6, -612.3), (201.6, -613.1), (201.2, -613.1), (200.8, -613.5), (200.8, -613.9), (198.3, -613.9), (198.3, -613.5), (197.9, -613.1), (196.7, -613.1), (196.3, -613.5), (196.3, -613.9), (195.0, -613.9), (194.6, -614.3), (194.2, -613.9), (192.2, -613.9), (191.8, -614.3), (191.4, -614.3), (191.0, -613.9), (190.5, -614.3), (190.1, -614.3), (188.9, -615.6), (188.5, -615.2), (188.1, -615.2), (187.3, -616.0), (187.3, -616.4), (186.9, -616.0), (186.0, -616.0), (185.6, -616.4), (184.8, -616.4), (184.8, -616.0), (184.4, -615.6), (184.0, -615.6), (183.6, -616.0), (183.6, -617.2), (183.2, -617.2), (183.2, -616.0), (182.8, -615.6), (182.4, -616.0), (182.0, -616.0), (181.5, -615.6), (181.1, -615.6), (180.7, -615.2), (178.7, -615.2), (178.3, -614.7), (177.9, -614.7), (177.5, -614.3), (177.0, -614.3), (176.2, -613.5), (176.2, -612.3), (175.4, -611.5), (175.0, -611.5), (174.6, -611.1), (173.8, -611.1), (173.4, -610.7), (173.0, -610.7), (172.6, -610.2), (172.1, -610.2), (171.7, -609.8), (171.3, -610.2), (170.9, -610.2), (170.5, -609.8), (170.1, -609.8), (169.3, -610.7), (169.3, -611.5), (168.9, -611.9), (167.6, -611.9), (167.6, -610.2), (167.2, -609.8), (167.2, -608.6), (166.8, -608.2), (166.0, -608.2), (165.6, -608.6), (165.6, -611.9), (165.2, -612.3), (165.6, -612.7), (165.6, -613.9), (165.2, -614.3), (165.2, -618.8), (164.8, -619.2), (164.8, -619.7), (164.4, -620.1), (164.4, -622.9), (164.8, -623.3), (164.8, -627.8), (164.4, -628.2), (164.4, -629.9), (164.0, -630.3), (164.0, -631.9), (164.8, -632.7), (164.8, -633.1), (165.2, -633.6), (165.2, -634.0), (165.6, -634.4), (165.6, -635.2), (166.0, -635.6), (166.0, -636.0), (166.4, -636.4), (166.8, -636.0), (166.8, -636.8), (166.4, -637.2), (166.4, -638.5), (166.8, -638.9), (167.2, -638.5), (167.2, -638.1), (167.2, -640.1), (167.6, -640.5), (167.6, -640.9), (167.2, -640.9), (167.2, -640.5), (166.8, -640.1), (166.4, -640.1), (166.0, -640.5), (166.0, -643.8), (166.4, -644.2), (166.4, -645.0), (166.0, -645.4), (166.0, -645.8), (166.4, -646.2), (166.8, -646.2), (166.8, -647.0), (166.4, -647.5), (166.4, -648.3), (167.2, -649.1), (166.8, -649.5), (166.8, -651.1), (167.2, -651.5) (0.157, 0.071, 0.016)</w:t>
      </w:r>
    </w:p>
    <w:p>
      <w:r>
        <w:t>(159.9, -654.0), (159.9, -652.4), (159.5, -652.0), (159.5, -651.1), (159.1, -650.7), (159.1, -649.5), (158.6, -649.1), (158.6, -648.3), (159.1, -647.9), (159.1, -646.6), (158.6, -646.2), (159.1, -645.8), (159.1, -638.5), (158.2, -637.6), (158.2, -636.4), (157.8, -636.0), (157.8, -633.6), (157.4, -633.1), (157.4, -631.5), (157.0, -631.1), (157.0, -627.4), (157.4, -627.0), (157.4, -622.9), (158.6, -621.7), (158.6, -619.2), (158.2, -618.8), (158.2, -614.7), (157.4, -613.9), (157.4, -613.1), (157.8, -612.7), (157.8, -607.8), (157.4, -607.4), (157.4, -607.0), (157.0, -606.6), (157.0, -604.5), (157.4, -604.1), (157.4, -599.6), (156.6, -598.8), (156.6, -598.4), (156.2, -598.0), (156.2, -596.3), (155.8, -595.9), (155.8, -593.5), (155.4, -593.1), (155.4, -592.3), (155.0, -591.8), (155.0, -591.0), (154.6, -590.6), (154.6, -590.2), (154.2, -589.8), (153.7, -589.8), (152.9, -589.0), (152.1, -589.0), (152.1, -587.4), (151.7, -586.9), (151.7, -585.3), (151.3, -584.9), (151.3, -584.5), (150.9, -584.1), (150.1, -584.1), (150.1, -582.9), (149.7, -582.4), (149.2, -582.4), (148.8, -582.0), (148.0, -582.0), (148.0, -580.8), (147.6, -580.4), (147.2, -580.4), (146.0, -579.2), (146.0, -578.4), (145.6, -577.9), (145.2, -577.9), (144.7, -578.4), (144.3, -577.9), (144.3, -576.7), (144.7, -577.1), (145.2, -576.7), (145.2, -574.7), (146.0, -574.7), (146.4, -575.1), (146.4, -577.1), (146.8, -577.5), (146.8, -577.9), (147.2, -578.4), (147.2, -578.8), (148.0, -579.6), (148.0, -580.0), (148.4, -580.4), (148.4, -580.8), (148.8, -581.2), (149.7, -581.2), (150.1, -580.8), (150.1, -580.4), (150.5, -580.4), (150.9, -580.0), (150.9, -579.2), (151.3, -579.2), (151.7, -578.8), (151.7, -578.4), (152.1, -577.9), (152.1, -577.5), (153.7, -577.5), (154.2, -577.1), (154.2, -576.7), (154.6, -576.7), (155.0, -576.3), (155.4, -576.3), (155.8, -575.9), (155.8, -575.5), (155.4, -575.1), (155.0, -575.1), (155.0, -574.7), (154.6, -574.3), (154.6, -573.9), (155.4, -573.0), (155.4, -572.6), (156.6, -571.4), (158.2, -571.4), (158.6, -571.8), (159.1, -571.8), (159.5, -572.2), (159.9, -571.8), (159.9, -570.6), (160.7, -570.6), (161.1, -570.2), (161.5, -570.2), (161.9, -569.8), (162.3, -569.8), (163.1, -569.0), (163.1, -568.5), (163.6, -568.1), (163.6, -567.3), (164.0, -566.9), (164.0, -566.5), (164.4, -566.1), (164.4, -564.5), (164.8, -564.0), (164.8, -563.6), (166.0, -563.6), (166.0, -564.0), (165.2, -564.0), (164.8, -564.5), (164.8, -566.9), (165.6, -567.7), (165.6, -568.1), (165.2, -568.5), (165.2, -569.0), (164.8, -569.4), (164.8, -572.2), (165.6, -573.0), (165.6, -573.9), (166.4, -574.7), (166.8, -574.7), (166.8, -575.1), (166.4, -575.5), (166.4, -576.3), (166.8, -576.7), (167.2, -576.7), (167.6, -577.1), (168.1, -577.1), (168.1, -578.4), (168.9, -579.2), (169.3, -579.2), (169.7, -579.6), (169.7, -580.8), (170.1, -581.2), (170.5, -581.2), (170.9, -581.6), (170.9, -582.9), (171.7, -583.7), (171.7, -584.9), (172.1, -585.3), (172.6, -585.3), (173.4, -586.1), (173.4, -586.5), (174.6, -587.8), (174.6, -588.2), (175.0, -588.6), (175.4, -588.2), (175.8, -588.6), (175.8, -589.4), (176.6, -590.2), (179.5, -590.2), (179.9, -590.6), (180.3, -590.6), (180.7, -591.0), (180.7, -593.1), (181.1, -593.5), (181.5, -593.5), (181.5, -593.9), (182.0, -594.3), (182.0, -594.7), (182.8, -595.5), (182.8, -595.9), (183.2, -596.3), (183.6, -596.3), (183.6, -596.8), (184.0, -597.2), (184.4, -597.2), (184.8, -597.6), (184.8, -598.0), (185.2, -598.4), (185.6, -598.4), (186.0, -598.8), (186.5, -598.8), (187.3, -599.6), (187.7, -599.6), (187.7, -600.0), (188.1, -600.4), (188.9, -600.4), (189.3, -600.8), (192.6, -600.8), (193.0, -600.4), (194.2, -600.4), (195.0, -601.3), (195.4, -601.3), (195.9, -601.7), (196.3, -601.7), (196.3, -602.1), (196.7, -602.5), (196.7, -602.9), (197.1, -603.3), (198.7, -603.3), (198.7, -604.5), (199.1, -604.9), (199.5, -604.9), (199.9, -604.5), (199.9, -604.1), (200.4, -603.7), (200.4, -604.9), (200.8, -605.3), (200.8, -605.8), (200.4, -606.2), (199.5, -606.2), (199.1, -606.6), (196.3, -606.6), (195.9, -606.2), (195.0, -606.2), (194.6, -606.6), (194.6, -607.0), (194.2, -607.0), (193.4, -607.8), (193.0, -607.8), (192.6, -608.2), (192.2, -608.2), (191.8, -608.6), (190.1, -608.6), (189.7, -609.0), (188.9, -609.0), (188.5, -609.4), (188.5, -609.8), (184.0, -609.8), (184.0, -609.0), (183.6, -608.6), (183.2, -609.0), (182.4, -609.0), (182.4, -608.6), (182.0, -608.2), (181.5, -608.2), (181.1, -607.8), (181.1, -606.6), (180.7, -606.2), (180.3, -606.2), (179.9, -605.8), (179.9, -605.3), (180.3, -604.9), (180.3, -604.5), (179.9, -604.1), (179.9, -602.5), (179.1, -601.7), (179.1, -598.4), (178.7, -598.0), (178.3, -598.0), (178.3, -597.6), (177.5, -596.8), (176.2, -596.8), (176.2, -595.5), (175.8, -595.1), (175.8, -594.3), (175.4, -593.9), (175.0, -593.9), (175.0, -593.5), (174.6, -593.1), (174.2, -593.1), (174.2, -592.7), (173.4, -591.8), (173.4, -591.4), (173.0, -591.0), (173.0, -590.6), (172.1, -589.8), (171.3, -589.8), (170.9, -589.4), (171.3, -589.4), (171.7, -589.0), (171.7, -588.6), (170.9, -587.8), (170.9, -587.4), (170.5, -586.9), (170.1, -586.9), (169.7, -587.4), (169.3, -586.9), (169.3, -586.5), (170.1, -585.7), (170.1, -585.3), (169.7, -584.9), (168.9, -584.9), (168.5, -585.3), (168.1, -585.3), (168.1, -583.7), (168.5, -583.3), (168.1, -582.9), (168.1, -580.8), (167.2, -580.0), (167.2, -579.6), (166.8, -579.2), (166.4, -579.2), (166.0, -579.6), (165.6, -579.6), (165.2, -580.0), (165.2, -579.6), (164.4, -578.8), (164.0, -578.8), (163.6, -579.2), (163.1, -579.2), (162.7, -579.6), (162.7, -582.0), (160.7, -582.0), (160.3, -582.4), (159.9, -582.4), (159.5, -582.0), (159.1, -582.0), (158.2, -582.9), (158.2, -584.1), (158.6, -584.5), (159.5, -584.5), (159.9, -584.1), (160.7, -584.1), (161.1, -584.5), (165.6, -584.5), (165.6, -584.9), (166.0, -585.3), (166.4, -585.3), (166.4, -585.7), (164.4, -585.7), (163.6, -586.5), (163.6, -586.9), (163.1, -587.4), (163.1, -589.0), (162.7, -589.0), (162.3, -589.4), (162.3, -589.8), (161.9, -589.8), (161.5, -590.2), (159.9, -590.2), (159.5, -590.6), (159.5, -593.1), (159.1, -593.5), (159.1, -594.7), (159.5, -595.1), (159.5, -596.8), (159.9, -597.2), (159.9, -598.8), (159.5, -599.2), (159.5, -600.0), (159.9, -600.4), (159.9, -602.9), (160.3, -603.3), (160.3, -604.1), (159.9, -604.5), (159.9, -604.9), (160.3, -605.3), (160.3, -606.2), (159.9, -606.6), (159.9, -609.0), (160.3, -609.4), (160.3, -611.9), (160.7, -612.3), (160.7, -613.9), (159.9, -614.7), (159.9, -616.0), (160.3, -616.4), (160.3, -616.8), (160.7, -617.2), (161.5, -617.2), (161.5, -618.8), (161.1, -618.8), (160.7, -619.2), (160.7, -620.1), (160.3, -620.5), (160.3, -621.7), (159.9, -622.1), (159.9, -624.2), (159.5, -624.6), (159.5, -627.0), (159.1, -627.0), (158.6, -627.4), (158.6, -629.1), (158.2, -629.1), (157.8, -629.5), (157.8, -629.9), (158.2, -630.3), (158.6, -630.3), (158.6, -631.1), (159.1, -631.5), (159.5, -631.5), (160.3, -630.7), (160.3, -630.3), (160.3, -641.7), (160.7, -642.1), (160.7, -643.4), (160.3, -643.8), (160.3, -645.8), (160.7, -646.2), (160.7, -649.9), (161.1, -650.3), (161.1, -650.7), (161.5, -651.1), (161.5, -654.0) (0.110, 0.035, 0.004)</w:t>
      </w:r>
    </w:p>
    <w:p>
      <w:r>
        <w:t>(154.2, -574.3), (152.9, -574.3), (152.5, -574.7), (151.3, -574.7), (150.9, -575.1), (148.4, -575.1), (148.0, -574.7), (147.6, -575.1), (147.2, -574.7), (146.8, -574.7), (146.4, -574.3), (145.2, -574.3), (144.7, -573.9), (144.3, -573.9), (144.3, -573.0), (143.9, -572.6), (143.9, -572.2), (143.5, -571.8), (143.1, -571.8), (142.7, -571.4), (143.1, -571.0), (143.1, -570.6), (143.9, -569.8), (143.1, -569.0), (143.1, -568.5), (142.7, -568.1), (142.3, -568.1), (141.9, -568.5), (141.9, -569.4), (141.1, -570.2), (141.9, -571.0), (141.9, -571.4), (141.9, -571.0), (141.1, -570.2), (140.2, -570.2), (137.8, -567.7), (137.4, -568.1), (136.6, -567.3), (136.6, -566.5), (136.2, -566.1), (136.2, -565.7), (135.8, -565.3), (134.9, -565.3), (134.9, -564.5), (134.5, -564.0), (134.5, -563.6), (132.9, -562.0), (132.9, -561.6), (132.5, -561.2), (132.1, -561.2), (132.1, -560.4), (131.7, -560.0), (131.7, -558.7), (131.3, -558.3), (130.8, -558.3), (130.4, -557.9), (130.0, -557.9), (130.0, -557.5), (129.6, -557.1), (129.6, -555.5), (129.2, -555.0), (123.9, -555.0), (123.9, -554.6), (123.5, -554.2), (123.1, -554.2), (122.7, -553.8), (122.3, -553.8), (121.4, -553.0), (119.8, -553.0), (119.4, -553.4), (119.4, -553.8), (118.2, -553.8), (118.2, -552.6), (117.8, -552.2), (115.7, -552.2), (115.3, -552.6), (115.3, -553.0), (115.7, -553.4), (115.7, -553.8), (114.9, -554.6), (114.9, -555.5), (114.5, -555.0), (114.1, -555.0), (114.1, -554.6), (113.7, -554.2), (112.9, -554.2), (112.4, -554.6), (112.4, -555.0), (112.0, -555.5), (112.0, -555.9), (112.4, -556.3), (112.0, -555.9), (111.6, -556.3), (111.6, -557.1), (112.0, -557.5), (111.6, -557.1), (111.6, -556.3), (112.0, -555.9), (112.0, -553.4), (112.4, -553.0), (112.4, -552.6), (113.3, -551.8), (113.3, -551.4), (112.9, -551.0), (112.9, -550.6), (112.4, -550.1), (111.6, -550.1), (111.6, -547.3), (111.2, -546.9), (111.2, -544.4), (110.8, -544.0), (110.8, -542.8), (110.0, -542.0), (109.2, -542.0), (108.8, -541.6), (108.4, -541.6), (108.4, -540.7), (108.8, -540.3), (109.2, -540.7), (109.6, -540.7), (110.0, -540.3), (110.4, -540.3), (110.8, -539.9), (111.2, -539.9), (111.2, -541.1), (111.6, -541.6), (112.0, -541.6), (112.0, -542.0), (112.4, -542.4), (116.5, -542.4), (116.9, -542.0), (119.4, -542.0), (119.8, -542.4), (121.4, -542.4), (121.8, -542.0), (121.8, -541.6), (122.7, -541.6), (123.1, -541.1), (126.3, -541.1), (126.8, -541.6), (128.0, -540.3), (128.0, -539.9), (127.2, -539.1), (127.2, -538.7), (126.3, -537.9), (126.3, -537.1), (126.8, -536.6), (127.6, -536.6), (128.0, -536.2), (128.4, -536.6), (128.4, -537.1), (128.8, -537.5), (128.8, -537.9), (129.2, -538.3), (129.6, -538.3), (130.0, -537.9), (130.0, -537.5), (130.4, -537.5), (130.8, -537.1), (130.8, -536.6), (131.7, -536.6), (132.1, -536.2), (132.1, -535.8), (132.9, -535.0), (132.9, -533.4), (132.5, -533.0), (132.1, -533.0), (132.1, -532.6), (132.9, -532.6), (133.3, -532.2), (133.3, -531.3), (134.5, -531.3), (134.9, -530.9), (134.9, -530.5), (135.3, -530.5), (135.8, -530.1), (135.8, -529.7), (136.2, -529.3), (136.2, -525.2), (136.6, -525.6), (137.4, -525.6), (138.2, -524.8), (138.6, -524.8), (139.0, -524.4), (139.0, -522.3), (139.4, -522.3), (139.8, -521.9), (139.8, -518.7), (139.4, -518.2), (139.0, -518.2), (138.6, -517.8), (138.2, -517.8), (137.8, -518.2), (137.8, -519.1), (136.2, -519.1), (135.8, -519.5), (135.3, -519.5), (134.9, -519.1), (134.9, -518.7), (135.3, -518.7), (136.2, -517.8), (136.2, -517.4), (137.0, -517.4), (137.4, -517.0), (137.4, -516.6), (137.0, -516.2), (136.2, -516.2), (135.8, -516.6), (134.9, -516.6), (134.5, -516.2), (134.1, -516.2), (134.1, -515.8), (133.7, -515.4), (133.7, -515.0), (132.9, -514.2), (132.9, -513.8), (131.7, -512.5), (131.3, -512.5), (130.4, -511.7), (124.7, -511.7), (124.3, -511.3), (121.8, -511.3), (124.3, -511.3), (124.7, -511.7), (125.1, -511.3), (130.4, -511.3), (130.8, -511.7), (131.3, -511.7), (131.7, -512.1), (132.1, -512.1), (133.3, -513.3), (133.3, -513.8), (133.7, -514.2), (134.1, -514.2), (135.3, -515.4), (137.8, -515.4), (138.2, -515.8), (138.6, -515.4), (138.6, -515.0), (139.4, -515.0), (140.7, -516.2), (141.1, -515.8), (141.5, -515.8), (141.9, -516.2), (143.5, -516.2), (143.5, -518.7), (144.3, -519.5), (144.3, -519.9), (145.2, -520.7), (145.6, -520.7), (145.6, -522.3), (146.0, -522.7), (146.8, -522.7), (146.8, -525.6), (146.4, -525.6), (146.0, -526.0), (145.2, -526.0), (144.3, -525.2), (143.5, -526.0), (143.5, -526.4), (143.1, -526.0), (142.3, -526.0), (141.9, -525.6), (141.5, -526.0), (140.2, -526.0), (139.4, -526.8), (139.8, -527.2), (139.8, -529.3), (139.4, -529.7), (139.4, -530.1), (139.0, -530.1), (138.6, -530.5), (138.6, -531.7), (137.8, -532.6), (137.8, -533.4), (137.4, -533.8), (137.4, -534.2), (137.0, -534.2), (136.2, -535.0), (136.2, -535.4), (135.8, -535.8), (135.8, -537.9), (135.3, -538.3), (135.3, -539.9), (134.9, -540.3), (134.9, -541.1), (134.1, -541.1), (133.7, -541.6), (133.7, -550.1), (134.1, -550.6), (134.5, -550.6), (134.9, -550.1), (134.5, -550.6), (134.5, -552.2), (134.9, -552.6), (135.3, -552.6), (135.3, -553.0), (134.9, -553.0), (134.5, -553.4), (134.9, -553.8), (135.3, -553.8), (136.2, -554.6), (136.2, -555.0), (136.6, -555.5), (136.6, -557.5), (137.4, -558.3), (137.4, -561.2), (137.8, -561.6), (138.2, -561.6), (138.2, -562.0), (138.6, -562.4), (139.0, -562.4), (139.4, -562.8), (139.4, -563.2), (139.8, -563.6), (140.2, -563.6), (141.1, -564.5), (141.5, -564.5), (141.5, -565.3), (141.9, -565.7), (143.9, -565.7), (143.5, -566.1), (143.5, -567.3), (143.9, -567.7), (143.9, -568.1), (144.3, -568.5), (146.0, -568.5), (146.4, -569.0), (146.8, -569.0), (147.6, -569.8), (149.7, -569.8), (149.7, -570.2), (150.1, -570.6), (150.5, -570.6), (150.9, -570.2), (150.9, -569.8), (151.3, -569.8), (151.7, -569.4), (152.5, -569.4), (152.9, -569.0), (152.9, -568.5), (153.3, -568.5), (154.2, -567.7), (154.2, -567.3), (154.6, -566.9), (155.0, -566.9), (157.4, -564.5), (157.4, -564.0), (158.2, -563.2), (158.6, -563.2), (159.1, -562.8), (159.1, -562.0), (159.9, -561.2), (159.9, -560.8), (159.5, -560.4), (159.5, -558.3), (159.9, -558.3), (160.7, -559.1), (160.7, -561.2), (161.1, -561.6), (161.5, -561.6), (161.9, -561.2), (161.9, -564.0), (161.5, -564.5), (161.5, -564.9), (161.9, -565.3), (162.3, -565.3), (162.3, -567.7), (161.5, -568.5), (161.9, -569.0), (161.5, -569.4), (161.5, -569.8), (161.1, -569.8), (160.7, -570.2), (159.9, -570.2), (159.5, -569.8), (159.1, -569.8), (158.6, -570.2), (157.4, -570.2), (155.0, -572.6), (155.0, -573.0), (154.2, -573.9) (0.157, 0.071, 0.016)</w:t>
      </w:r>
    </w:p>
    <w:p>
      <w:r>
        <w:t>(96.5, -517.0), (97.3, -516.2), (97.7, -516.2), (98.5, -515.4), (99.0, -515.4), (100.2, -514.2), (100.6, -514.2), (101.0, -513.8), (101.0, -513.3), (101.4, -513.3), (101.8, -512.9), (101.8, -512.5), (102.6, -512.5), (103.0, -512.1), (103.0, -511.3), (104.3, -511.3), (104.7, -511.7), (105.1, -511.3), (107.1, -511.3), (107.5, -510.9), (109.6, -510.9), (110.0, -510.5), (111.2, -510.5), (111.6, -510.9), (112.4, -510.9), (112.9, -511.3), (121.4, -511.3), (121.8, -511.7), (124.3, -511.7), (124.7, -512.1), (130.4, -512.1), (131.3, -512.9), (131.7, -512.9), (132.5, -513.8), (132.5, -514.2), (133.3, -515.0), (133.3, -515.4), (133.7, -515.8), (133.7, -516.2), (134.1, -516.6), (134.5, -516.6), (134.9, -517.0), (135.8, -517.0), (136.2, -516.6), (137.0, -516.6), (137.0, -517.0), (136.2, -517.0), (135.8, -517.4), (135.8, -517.8), (135.3, -518.2), (134.9, -518.2), (134.5, -518.7), (134.5, -519.1), (135.3, -519.9), (135.8, -519.9), (136.2, -519.5), (137.8, -519.5), (138.2, -519.1), (138.2, -518.2), (138.6, -518.2), (139.0, -518.7), (139.4, -518.7), (139.4, -521.9), (139.0, -521.9), (138.6, -522.3), (138.6, -524.4), (138.2, -524.4), (137.4, -525.2), (136.6, -525.2), (136.2, -524.8), (135.8, -525.2), (135.8, -529.3), (135.3, -529.7), (135.3, -530.1), (134.9, -530.1), (134.5, -530.5), (134.5, -530.9), (133.3, -530.9), (132.9, -531.3), (132.9, -532.2), (132.1, -532.2), (131.7, -532.6), (131.7, -533.0), (132.1, -533.4), (132.5, -533.4), (132.5, -535.0), (131.7, -535.8), (131.7, -536.2), (130.8, -536.2), (130.4, -536.6), (130.4, -537.1), (130.0, -537.1), (129.6, -537.5), (129.6, -537.9), (129.2, -537.9), (129.2, -537.5), (128.8, -537.1), (128.8, -536.6), (128.0, -535.8), (127.6, -536.2), (126.8, -536.2), (125.9, -537.1), (125.9, -537.9), (126.8, -538.7), (126.8, -539.1), (127.6, -539.9), (127.6, -540.3), (126.8, -541.1), (126.3, -540.7), (123.1, -540.7), (122.7, -541.1), (121.8, -541.1), (121.4, -541.6), (121.4, -542.0), (119.8, -542.0), (119.4, -541.6), (116.9, -541.6), (116.5, -542.0), (112.4, -542.0), (112.4, -540.7), (111.2, -539.5), (110.8, -539.5), (110.4, -539.1), (108.8, -539.1), (108.4, -538.7), (108.4, -537.5), (108.8, -537.1), (108.8, -536.2), (108.4, -535.8), (107.9, -535.8), (107.5, -535.4), (107.5, -535.0), (106.7, -534.2), (107.5, -534.2), (107.9, -533.8), (107.9, -533.4), (107.5, -533.0), (107.1, -533.0), (107.1, -532.6), (106.3, -531.7), (105.9, -532.2), (105.9, -531.3), (105.5, -530.9), (105.5, -530.1), (103.4, -528.1), (103.0, -528.1), (103.0, -527.7), (102.2, -526.8), (102.2, -526.4), (101.8, -526.0), (101.8, -525.6), (101.0, -524.8), (100.6, -524.8), (100.2, -524.4), (100.2, -524.0), (99.4, -523.2), (99.4, -522.7), (99.0, -522.3), (99.4, -521.9), (99.4, -519.5), (99.0, -519.1), (98.1, -519.1), (98.1, -518.7), (97.7, -518.2), (96.9, -518.2), (96.5, -517.8) (0.110, 0.035, 0.004)</w:t>
      </w:r>
    </w:p>
    <w:p>
      <w:r>
        <w:t>(92.0, -515.4), (92.8, -514.6), (92.8, -513.8), (93.6, -512.9), (93.6, -512.1), (94.0, -511.7), (94.9, -511.7), (95.7, -510.9), (96.5, -510.9), (96.9, -510.5), (99.4, -510.5), (99.8, -510.1), (102.6, -510.1), (103.0, -509.7), (105.5, -509.7), (105.9, -509.3), (108.8, -509.3), (109.2, -508.8), (116.5, -508.8), (116.9, -508.4), (117.4, -508.4), (117.8, -508.8), (121.8, -508.8), (122.3, -509.3), (126.8, -509.3), (127.2, -509.7), (129.2, -509.7), (129.6, -510.1), (133.3, -510.1), (133.7, -509.7), (135.8, -509.7), (136.2, -510.1), (136.6, -510.1), (137.0, -509.7), (137.8, -509.7), (138.6, -508.8), (138.6, -508.4), (139.4, -507.6), (140.2, -507.6), (141.1, -506.8), (142.7, -506.8), (143.1, -506.4), (143.1, -505.6), (143.5, -505.6), (143.9, -505.2), (144.7, -505.2), (145.2, -504.8), (145.6, -504.8), (146.8, -503.5), (146.8, -503.1), (147.2, -502.7), (148.4, -502.7), (148.8, -502.3), (149.2, -502.7), (151.7, -502.7), (152.1, -502.3), (156.6, -502.3), (157.0, -501.9), (159.1, -501.9), (159.5, -501.5), (159.9, -501.5), (160.3, -501.1), (160.7, -501.1), (161.1, -500.7), (162.7, -500.7), (163.1, -500.3), (164.4, -500.3), (164.8, -499.8), (166.0, -499.8), (166.8, -500.7), (167.6, -500.7), (167.6, -501.1), (168.1, -501.5), (168.9, -501.5), (169.3, -501.9), (171.7, -501.9), (172.1, -502.3), (173.8, -502.3), (174.2, -502.7), (174.6, -502.7), (175.8, -503.9), (175.8, -504.3), (176.2, -504.8), (176.6, -504.8), (177.0, -505.2), (178.3, -505.2), (178.7, -505.6), (179.1, -505.6), (179.9, -506.4), (180.3, -506.4), (181.5, -507.6), (181.5, -508.8), (182.0, -509.3), (182.4, -509.3), (182.8, -509.7), (182.8, -510.1), (183.2, -510.5), (183.6, -510.5), (184.0, -510.9), (184.4, -510.9), (185.6, -512.1), (186.0, -512.1), (186.5, -512.5), (187.3, -512.5), (188.1, -513.3), (189.7, -513.3), (190.5, -514.2), (191.4, -514.2), (191.8, -514.6), (192.2, -514.6), (192.6, -515.0), (193.4, -515.0), (193.8, -515.4), (195.4, -515.4), (196.3, -516.2), (196.7, -516.2), (197.1, -515.8), (197.5, -515.8), (197.9, -516.2), (199.5, -516.2), (199.9, -516.6), (201.2, -516.6), (202.0, -517.4), (202.4, -517.4), (202.8, -517.8), (203.6, -517.8), (204.0, -518.2), (204.0, -519.1), (204.4, -519.5), (204.4, -519.9), (204.9, -520.3), (205.3, -520.3), (205.3, -520.7), (204.9, -520.3), (204.4, -520.3), (203.6, -519.5), (203.2, -519.5), (202.4, -518.7), (201.6, -518.7), (201.2, -518.2), (200.8, -518.2), (200.4, -517.8), (198.3, -517.8), (197.9, -517.4), (196.3, -517.4), (195.9, -517.0), (195.0, -517.0), (194.6, -516.6), (193.8, -516.6), (193.4, -516.2), (191.8, -516.2), (191.4, -515.8), (190.5, -515.8), (190.1, -515.4), (189.3, -515.4), (188.9, -515.0), (186.0, -515.0), (185.6, -514.6), (185.2, -514.6), (184.8, -514.2), (184.0, -514.2), (183.6, -513.8), (182.8, -513.8), (181.5, -512.5), (181.1, -512.5), (180.7, -512.1), (180.3, -512.1), (179.5, -511.3), (179.1, -511.3), (179.1, -510.9), (178.3, -510.1), (177.5, -510.1), (176.2, -508.8), (176.2, -507.6), (175.8, -507.2), (175.4, -507.2), (174.6, -506.4), (172.1, -506.4), (171.7, -506.0), (166.8, -506.0), (166.4, -506.4), (165.2, -506.4), (164.8, -506.0), (164.4, -506.4), (164.0, -506.0), (160.7, -506.0), (159.9, -506.8), (159.5, -506.8), (158.6, -507.6), (158.6, -508.0), (158.2, -508.0), (157.8, -507.6), (155.8, -507.6), (155.8, -507.2), (155.4, -506.8), (155.0, -506.8), (154.6, -507.2), (152.1, -507.2), (151.7, -507.6), (150.9, -507.6), (150.5, -508.0), (150.5, -510.9), (149.7, -511.7), (149.7, -512.1), (150.1, -512.5), (150.1, -514.2), (150.5, -514.6), (150.5, -515.0), (150.9, -515.4), (150.5, -515.8), (150.5, -516.2), (150.9, -516.6), (151.3, -516.6), (151.3, -518.2), (151.7, -518.7), (151.7, -521.1), (151.3, -521.5), (151.3, -524.0), (151.7, -524.4), (151.7, -524.8), (152.5, -525.6), (152.5, -526.0), (152.1, -526.0), (151.7, -526.4), (151.7, -526.8), (152.1, -527.2), (152.1, -528.9), (152.5, -529.3), (152.9, -528.9), (152.9, -527.7), (152.9, -530.1), (153.3, -530.5), (153.3, -530.9), (153.7, -531.3), (153.7, -533.4), (154.2, -533.8), (154.2, -534.2), (154.6, -534.6), (155.4, -534.6), (155.4, -535.8), (155.0, -536.2), (156.2, -537.5), (156.6, -537.5), (156.6, -537.9), (157.0, -538.3), (156.2, -538.3), (155.8, -537.9), (155.0, -537.9), (154.6, -538.3), (154.6, -538.7), (154.6, -538.3), (154.2, -537.9), (151.7, -537.9), (151.3, -537.5), (150.9, -537.9), (148.8, -537.9), (148.4, -538.3), (148.0, -538.3), (147.6, -538.7), (146.0, -538.7), (145.6, -539.1), (144.3, -539.1), (143.9, -538.7), (143.5, -539.1), (141.9, -539.1), (141.5, -538.7), (139.8, -538.7), (137.4, -541.1), (137.0, -541.1), (136.6, -541.6), (136.6, -542.0), (136.2, -542.4), (136.2, -542.8), (135.8, -543.2), (135.8, -548.1), (136.2, -548.5), (136.2, -552.2), (136.6, -552.6), (136.6, -554.2), (137.0, -554.6), (137.0, -555.0), (137.4, -555.5), (137.4, -557.9), (137.8, -558.3), (138.6, -558.3), (138.6, -559.1), (138.2, -559.5), (138.2, -560.0), (138.6, -560.4), (138.6, -561.2), (139.4, -562.0), (139.8, -562.0), (139.8, -562.4), (141.1, -563.6), (141.5, -563.6), (141.5, -564.0), (141.1, -564.0), (140.2, -563.2), (139.8, -563.2), (139.8, -562.8), (139.0, -562.0), (138.6, -562.0), (138.6, -561.6), (138.2, -561.2), (137.8, -561.2), (137.8, -558.3), (137.0, -557.5), (137.0, -555.5), (136.6, -555.0), (136.6, -554.6), (135.3, -553.4), (134.9, -553.4), (135.3, -553.4), (135.8, -553.0), (135.8, -552.6), (135.3, -552.2), (134.9, -552.2), (134.9, -550.6), (134.5, -550.1), (134.1, -550.1), (134.1, -541.6), (134.9, -541.6), (135.3, -541.1), (135.3, -540.3), (135.8, -539.9), (135.8, -538.3), (136.2, -537.9), (136.2, -535.8), (136.6, -535.4), (136.6, -535.0), (137.0, -534.6), (137.4, -534.6), (137.8, -534.2), (137.8, -533.8), (138.2, -533.4), (138.2, -532.6), (139.0, -531.7), (139.0, -530.5), (139.4, -530.5), (139.8, -530.1), (139.8, -529.7), (140.2, -529.3), (140.2, -527.2), (139.8, -526.8), (140.2, -526.4), (141.5, -526.4), (141.9, -526.0), (142.3, -526.4), (143.1, -526.4), (143.5, -526.8), (143.9, -526.4), (143.9, -526.0), (144.3, -525.6), (145.2, -526.4), (146.0, -526.4), (146.4, -526.0), (146.8, -526.0), (147.2, -525.6), (147.2, -522.7), (146.8, -522.3), (146.0, -522.3), (146.0, -520.7), (145.6, -520.3), (145.2, -520.3), (144.7, -519.9), (144.7, -519.5), (143.9, -518.7), (143.9, -516.2), (143.5, -515.8), (141.9, -515.8), (141.5, -515.4), (141.1, -515.4), (140.7, -515.8), (139.4, -514.6), (138.6, -514.6), (138.2, -515.0), (138.2, -515.4), (137.8, -515.0), (135.3, -515.0), (134.1, -513.8), (133.7, -513.8), (133.7, -513.3), (132.1, -511.7), (131.7, -511.7), (131.3, -511.3), (130.8, -511.3), (130.4, -510.9), (125.1, -510.9), (124.7, -511.3), (124.3, -510.9), (117.8, -510.9), (117.4, -510.5), (112.4, -510.5), (112.0, -510.1), (107.9, -510.1), (107.5, -510.5), (105.9, -510.5), (105.5, -510.9), (102.6, -510.9), (101.8, -511.7), (101.4, -511.7), (101.0, -512.1), (100.6, -512.1), (100.2, -512.5), (100.2, -512.9), (99.0, -512.9), (98.5, -513.3), (98.1, -513.3), (97.7, -512.9), (97.3, -513.3), (96.9, -513.3), (95.3, -515.0), (95.3, -515.4), (94.5, -516.2), (92.4, -516.2), (92.4, -515.8) (0.200, 0.047, 0.012)</w:t>
      </w:r>
    </w:p>
    <w:p>
      <w:r>
        <w:t>(169.7, -489.2), (169.3, -489.2), (168.9, -488.8), (168.5, -488.8), (168.1, -488.4), (167.6, -488.4), (167.2, -488.0), (166.8, -488.0), (166.4, -488.4), (166.0, -488.4), (165.6, -488.0), (164.8, -488.0), (164.4, -488.4), (164.0, -488.4), (163.6, -488.0), (160.3, -488.0), (159.9, -488.4), (159.5, -488.0), (159.1, -488.0), (158.6, -487.6), (158.2, -487.6), (157.4, -488.4), (155.8, -488.4), (155.4, -488.8), (154.6, -488.0), (154.2, -488.0), (153.7, -488.4), (153.3, -488.4), (152.9, -488.0), (152.9, -487.2), (152.5, -486.8), (152.1, -486.8), (151.7, -487.2), (151.7, -488.0), (150.9, -488.0), (150.5, -488.4), (150.1, -488.4), (149.7, -488.8), (149.2, -488.8), (148.8, -489.2), (146.0, -489.2), (145.6, -488.8), (145.2, -488.8), (144.7, -489.2), (144.3, -489.2), (143.9, -488.8), (143.9, -488.4), (143.5, -488.0), (143.1, -488.0), (142.7, -487.6), (142.3, -487.6), (142.3, -487.2), (141.9, -486.8), (141.1, -486.8), (140.7, -486.4), (140.7, -485.9), (140.2, -485.5), (140.2, -483.5), (139.8, -483.1), (139.8, -482.3), (140.2, -481.9), (140.2, -481.4), (139.8, -481.0), (139.8, -459.4), (140.2, -459.0), (140.2, -458.1), (140.7, -457.7), (140.7, -457.3), (141.1, -456.9), (141.1, -456.5), (141.5, -456.1), (141.5, -454.5), (141.9, -454.1), (141.9, -453.6), (141.5, -453.2), (141.5, -451.6), (141.9, -451.2), (141.5, -450.8), (141.5, -448.7), (141.1, -448.3), (141.1, -446.7), (141.5, -446.3), (141.9, -446.3), (142.3, -445.9), (142.3, -445.1), (141.9, -444.6), (142.3, -444.2), (142.3, -443.4), (141.9, -443.0), (142.3, -443.0), (143.1, -443.8), (143.5, -443.8), (143.5, -444.2), (143.9, -444.6), (143.9, -445.5), (144.7, -446.3), (145.6, -446.3), (146.0, -446.7), (146.0, -447.9), (146.4, -448.3), (146.4, -451.2), (146.0, -451.6), (146.0, -453.6), (146.8, -454.5), (146.8, -454.9), (147.2, -455.3), (147.6, -455.3), (147.6, -457.3), (148.0, -457.7), (148.0, -458.1), (147.6, -458.6), (147.6, -459.4), (148.0, -459.8), (148.4, -459.8), (148.4, -460.2), (148.8, -460.6), (148.8, -461.0), (149.2, -461.4), (149.7, -461.4), (150.1, -461.8), (151.3, -461.8), (152.1, -462.6), (152.9, -462.6), (153.3, -463.0), (154.2, -463.0), (153.7, -463.5), (154.2, -463.9), (155.8, -463.9), (156.2, -464.3), (159.5, -464.3), (160.3, -463.5), (160.7, -463.9), (161.5, -463.9), (162.3, -464.7), (162.3, -465.1), (162.7, -465.5), (163.1, -465.1), (163.6, -465.1), (164.0, -465.5), (164.4, -465.5), (164.4, -465.9), (164.8, -466.3), (166.4, -466.3), (166.8, -466.7), (167.2, -466.7), (167.6, -466.3), (167.6, -464.7), (168.1, -464.3), (168.1, -463.0), (167.6, -462.6), (168.1, -462.6), (168.5, -462.2), (168.9, -462.2), (169.3, -461.8), (169.3, -461.4), (169.7, -461.0), (169.7, -460.2), (170.1, -460.2), (170.5, -459.8), (170.9, -460.2), (171.3, -460.2), (171.7, -460.6), (172.6, -460.6), (173.0, -460.2), (173.4, -460.2), (173.8, -460.6), (173.8, -461.8), (174.2, -462.2), (175.0, -462.2), (175.8, -463.0), (175.8, -465.5), (176.2, -465.9), (176.2, -466.3), (177.5, -467.5), (177.5, -468.0), (176.2, -469.2), (176.2, -469.6), (176.6, -470.0), (176.2, -470.0), (175.8, -470.4), (175.8, -475.7), (176.2, -476.1), (176.6, -476.1), (176.6, -477.0), (175.8, -477.8), (175.8, -478.2), (175.0, -479.0), (175.0, -479.4), (175.4, -479.8), (175.4, -483.1), (174.6, -483.9), (174.6, -485.1), (174.2, -485.1), (173.8, -485.5), (173.8, -485.9), (173.4, -486.4), (173.0, -486.4), (172.6, -486.8), (172.6, -487.2), (171.7, -487.2), (171.3, -486.8), (170.9, -487.2), (170.9, -488.0), (170.5, -488.4), (170.1, -488.4), (169.7, -488.8) (0.345, 0.165, 0.082)</w:t>
      </w:r>
    </w:p>
    <w:p>
      <w:r>
        <w:t>(124.3, -486.8), (123.9, -487.2), (123.5, -487.2), (123.1, -487.6), (123.1, -488.4), (122.3, -489.2), (121.4, -489.2), (120.6, -490.0), (119.8, -490.0), (119.4, -489.6), (119.0, -489.6), (118.6, -490.0), (118.2, -490.0), (117.8, -490.4), (118.2, -490.0), (117.4, -489.2), (116.9, -489.2), (116.5, -489.6), (116.5, -490.0), (114.9, -490.0), (114.5, -490.4), (111.6, -490.4), (111.2, -490.9), (110.4, -490.9), (109.6, -490.0), (108.8, -490.0), (108.4, -490.4), (107.5, -490.4), (107.1, -490.9), (105.9, -490.9), (105.1, -490.0), (104.7, -490.0), (103.4, -491.3), (103.4, -491.7), (103.0, -491.7), (103.0, -491.3), (102.6, -490.9), (102.2, -490.9), (102.2, -490.4), (101.4, -489.6), (101.0, -489.6), (100.6, -490.0), (100.2, -490.0), (99.8, -489.6), (99.0, -489.6), (98.5, -490.0), (97.7, -490.0), (97.7, -489.6), (96.9, -488.8), (96.1, -488.8), (95.7, -489.2), (94.9, -489.2), (94.5, -489.6), (94.0, -489.6), (93.6, -489.2), (92.8, -489.2), (92.4, -489.6), (92.0, -489.6), (91.6, -489.2), (91.2, -489.2), (90.4, -490.0), (90.0, -490.0), (89.5, -489.6), (88.7, -489.6), (88.3, -490.0), (87.5, -489.2), (87.1, -489.2), (86.3, -490.0), (85.5, -490.0), (84.2, -491.3), (80.1, -491.3), (79.3, -490.4), (78.1, -490.4), (77.7, -490.0), (77.3, -490.4), (76.9, -490.0), (75.6, -490.0), (75.2, -489.6), (74.8, -489.6), (74.4, -489.2), (74.0, -489.2), (72.8, -488.0), (72.8, -487.6), (73.2, -487.2), (73.2, -486.8), (72.8, -486.4), (71.6, -486.4), (71.1, -486.8), (71.1, -485.5), (70.7, -485.1), (70.3, -485.1), (68.7, -483.5), (68.3, -483.9), (68.3, -483.5), (67.9, -483.1), (67.9, -482.7), (67.1, -481.9), (65.8, -481.9), (65.4, -481.4), (65.0, -481.4), (64.6, -481.0), (64.6, -480.6), (64.2, -480.2), (64.2, -478.6), (65.0, -477.8), (64.2, -477.0), (63.8, -477.4), (63.0, -477.4), (63.0, -476.5), (62.6, -476.1), (61.7, -476.1), (60.1, -474.5), (60.1, -473.7), (59.7, -473.3), (59.3, -473.3), (59.3, -471.6), (59.7, -471.2), (59.7, -470.4), (60.1, -470.0), (60.1, -467.5), (60.5, -467.1), (60.5, -466.3), (60.1, -465.9), (60.1, -465.5), (60.9, -465.5), (61.3, -465.1), (61.7, -465.1), (62.2, -464.7), (62.2, -464.3), (63.4, -464.3), (63.8, -464.7), (64.2, -464.3), (64.2, -463.0), (65.0, -463.0), (65.0, -463.9), (65.4, -464.3), (65.8, -463.9), (65.8, -463.5), (66.2, -463.0), (66.6, -463.0), (67.9, -461.8), (67.9, -461.0), (68.3, -460.6), (68.7, -460.6), (69.1, -460.2), (69.1, -459.0), (69.5, -458.6), (69.5, -457.7), (69.9, -457.7), (71.1, -459.0), (71.1, -459.8), (72.0, -460.6), (72.4, -460.6), (72.4, -461.0), (73.6, -462.2), (73.6, -462.6), (74.4, -463.5), (74.4, -463.9), (76.1, -465.5), (76.1, -465.9), (76.5, -466.3), (76.9, -466.3), (77.3, -466.7), (77.7, -466.7), (78.1, -467.1), (85.0, -467.1), (85.5, -466.7), (85.9, -466.7), (86.7, -465.9), (87.1, -465.9), (87.5, -465.5), (88.3, -465.5), (88.7, -465.1), (88.7, -464.7), (89.1, -464.7), (89.5, -464.3), (90.0, -464.3), (90.4, -463.9), (90.4, -463.5), (90.8, -463.0), (91.2, -463.0), (91.6, -462.6), (92.0, -462.6), (92.8, -461.8), (93.2, -461.8), (94.0, -461.0), (94.0, -460.6), (94.5, -460.2), (94.5, -460.6), (95.3, -461.4), (95.7, -461.0), (95.7, -460.2), (95.3, -459.8), (95.3, -459.4), (95.7, -459.0), (96.1, -459.0), (96.5, -459.4), (96.9, -459.0), (97.3, -459.0), (97.7, -459.4), (98.1, -459.0), (98.5, -459.0), (99.0, -458.6), (99.0, -458.1), (99.4, -457.7), (100.2, -457.7), (100.6, -457.3), (101.0, -457.3), (101.4, -456.9), (103.9, -456.9), (104.3, -457.3), (105.5, -457.3), (105.9, -457.7), (106.3, -457.7), (106.7, -458.1), (107.5, -458.1), (107.9, -457.7), (108.4, -457.7), (108.8, -457.3), (110.0, -457.3), (110.8, -456.5), (110.8, -456.1), (111.2, -456.1), (111.6, -456.5), (119.8, -456.5), (120.2, -456.9), (122.3, -456.9), (122.7, -456.5), (123.5, -456.5), (123.9, -456.9), (125.5, -456.9), (125.5, -457.3), (124.7, -458.1), (124.7, -459.0), (124.3, -459.0), (123.5, -459.8), (123.5, -460.2), (123.1, -460.2), (122.7, -459.8), (121.0, -459.8), (120.6, -460.2), (120.2, -460.2), (119.8, -459.8), (117.8, -459.8), (117.4, -460.2), (116.9, -460.2), (116.5, -460.6), (116.5, -461.0), (116.9, -461.4), (117.4, -461.4), (117.8, -461.8), (119.0, -461.8), (120.2, -463.0), (120.6, -463.0), (120.6, -466.7), (121.4, -467.5), (121.4, -468.0), (121.8, -468.4), (121.4, -468.8), (121.4, -469.6), (121.8, -470.0), (122.3, -470.0), (123.5, -471.2), (123.5, -472.5), (122.7, -473.3), (122.7, -474.9), (123.1, -475.3), (123.1, -478.2), (121.8, -479.4), (122.7, -480.2), (122.7, -481.0), (123.1, -481.4), (123.1, -483.1), (123.5, -483.5), (123.5, -483.9), (123.9, -484.3), (123.9, -485.1), (123.5, -485.5), (123.5, -485.9), (123.9, -486.4), (124.3, -486.4) (0.698, 0.153, 0.047)</w:t>
      </w:r>
    </w:p>
    <w:p>
      <w:r>
        <w:t>(52.3, -471.6), (52.3, -471.2), (52.7, -470.8), (52.7, -470.4), (53.2, -470.0), (53.2, -468.4), (52.7, -468.0), (52.7, -466.3), (53.2, -465.9), (53.2, -464.7), (53.6, -464.7), (54.0, -464.3), (54.4, -464.3), (54.8, -463.9), (54.8, -462.6), (55.6, -462.6), (56.0, -462.2), (56.0, -461.8), (56.4, -461.4), (56.8, -461.4), (57.2, -461.0), (57.7, -461.0), (58.1, -460.6), (58.5, -460.6), (58.9, -460.2), (60.5, -460.2), (62.6, -458.1), (62.6, -457.7), (63.4, -456.9), (63.4, -456.5), (64.6, -455.3), (64.6, -454.9), (65.0, -454.5), (65.8, -454.5), (66.2, -454.9), (66.2, -455.3), (66.6, -455.7), (67.1, -455.7), (67.5, -455.3), (67.5, -454.1), (67.1, -453.6), (66.6, -453.6), (66.6, -453.2), (67.1, -453.6), (67.5, -453.6), (67.5, -455.3), (67.9, -455.7), (67.9, -457.3), (68.3, -457.7), (68.7, -457.7), (69.1, -457.3), (69.1, -455.3), (69.1, -455.7), (69.9, -456.5), (70.3, -456.5), (70.3, -456.9), (71.1, -457.7), (71.6, -457.7), (71.6, -458.1), (72.0, -458.6), (72.0, -459.0), (72.4, -459.4), (72.4, -460.2), (72.0, -460.2), (71.6, -459.8), (71.6, -459.0), (69.9, -457.3), (69.5, -457.3), (69.1, -457.7), (69.1, -458.6), (68.7, -459.0), (68.7, -460.2), (68.3, -460.2), (67.5, -461.0), (67.5, -461.8), (66.6, -462.6), (66.2, -462.6), (65.4, -463.5), (65.4, -463.9), (65.4, -463.0), (65.0, -462.6), (64.2, -462.6), (63.8, -463.0), (63.8, -464.3), (63.4, -463.9), (62.2, -463.9), (61.7, -464.3), (61.7, -464.7), (61.3, -464.7), (60.9, -465.1), (60.1, -465.1), (59.7, -465.5), (59.7, -465.9), (60.1, -466.3), (60.1, -467.1), (59.7, -467.5), (59.7, -470.0), (59.3, -470.4), (59.3, -471.2), (58.9, -471.6), (58.9, -473.3), (59.3, -473.7), (59.7, -473.7), (59.7, -474.5), (61.7, -476.5), (62.6, -476.5), (62.6, -477.4), (63.0, -477.8), (63.8, -477.8), (64.2, -477.4), (64.6, -477.8), (63.8, -478.6), (63.8, -480.2), (64.2, -480.6), (64.2, -481.0), (65.0, -481.9), (65.4, -481.9), (65.8, -482.3), (67.1, -482.3), (67.5, -482.7), (67.5, -483.1), (67.9, -483.5), (67.9, -483.9), (68.3, -484.3), (68.7, -483.9), (70.3, -485.5), (70.7, -485.5), (70.7, -486.8), (71.1, -487.2), (71.6, -486.8), (72.8, -486.8), (72.8, -487.2), (72.4, -487.6), (72.4, -488.0), (74.0, -489.6), (74.4, -489.6), (74.8, -490.0), (75.2, -490.0), (75.6, -490.4), (76.9, -490.4), (77.3, -490.9), (77.7, -490.4), (78.1, -490.9), (79.3, -490.9), (80.1, -491.7), (84.2, -491.7), (85.5, -490.4), (86.3, -490.4), (87.1, -489.6), (87.5, -489.6), (88.3, -490.4), (88.7, -490.0), (89.5, -490.0), (90.0, -490.4), (90.4, -490.4), (91.2, -489.6), (91.6, -489.6), (92.0, -490.0), (92.4, -490.0), (92.8, -489.6), (93.6, -489.6), (94.0, -490.0), (94.5, -490.0), (94.9, -489.6), (95.7, -489.6), (96.1, -489.2), (96.9, -489.2), (97.3, -489.6), (97.3, -490.0), (97.7, -490.4), (98.5, -490.4), (99.0, -490.0), (99.8, -490.0), (100.2, -490.4), (100.6, -490.4), (101.0, -490.0), (101.4, -490.0), (101.8, -490.4), (101.8, -490.9), (102.2, -491.3), (102.6, -491.3), (102.6, -491.7), (103.0, -492.1), (103.4, -492.1), (103.9, -491.7), (103.9, -491.3), (104.7, -490.4), (105.1, -490.4), (105.9, -491.3), (107.1, -491.3), (107.5, -490.9), (108.4, -490.9), (108.8, -490.4), (109.6, -490.4), (110.4, -491.3), (111.2, -491.3), (111.6, -490.9), (114.5, -490.9), (114.9, -490.4), (116.5, -490.4), (116.9, -490.0), (116.9, -489.6), (117.4, -489.6), (118.2, -490.4), (118.6, -490.4), (119.0, -490.0), (119.4, -490.0), (119.8, -490.4), (120.6, -490.4), (121.4, -489.6), (122.3, -489.6), (123.5, -488.4), (123.5, -487.6), (123.9, -487.6), (124.7, -486.8), (124.7, -486.4), (124.3, -485.9), (123.9, -485.9), (123.9, -485.5), (124.3, -485.1), (124.3, -484.3), (123.9, -483.9), (123.5, -484.3), (123.9, -483.9), (123.9, -483.5), (123.5, -483.1), (123.5, -481.4), (123.1, -481.0), (123.1, -480.2), (122.3, -479.4), (123.5, -478.2), (123.5, -475.3), (123.1, -474.9), (123.1, -473.3), (123.9, -472.5), (123.9, -471.2), (122.3, -469.6), (121.8, -469.6), (121.8, -468.8), (122.3, -468.4), (121.8, -468.0), (121.8, -467.5), (121.0, -466.7), (121.0, -463.0), (120.6, -462.6), (120.2, -462.6), (119.0, -461.4), (117.8, -461.4), (117.4, -461.0), (116.9, -461.0), (116.9, -460.6), (117.4, -460.6), (117.8, -460.2), (119.8, -460.2), (120.2, -460.6), (120.6, -460.6), (121.0, -460.2), (122.7, -460.2), (123.1, -460.6), (123.5, -460.6), (123.9, -460.2), (123.9, -459.8), (124.3, -459.4), (124.7, -459.4), (125.1, -459.0), (125.1, -458.1), (125.9, -457.3), (125.9, -456.9), (127.6, -456.9), (128.0, -457.3), (128.4, -457.3), (128.8, -457.7), (129.2, -457.7), (130.0, -456.9), (130.4, -457.3), (131.3, -457.3), (131.7, -456.9), (133.3, -456.9), (132.9, -457.3), (132.9, -457.7), (132.1, -458.6), (132.1, -459.0), (132.5, -459.4), (132.5, -461.0), (132.1, -461.4), (132.1, -462.2), (131.7, -462.2), (130.8, -463.0), (130.8, -463.5), (130.0, -464.3), (130.0, -465.1), (129.6, -465.5), (129.6, -467.1), (129.2, -467.5), (129.2, -470.0), (129.6, -470.4), (129.6, -477.8), (130.8, -479.0), (130.8, -480.2), (130.4, -480.6), (130.4, -485.9), (130.8, -486.4), (130.8, -488.0), (130.4, -488.4), (130.4, -488.8), (130.0, -489.2), (130.0, -489.6), (129.6, -490.0), (129.6, -490.9), (128.0, -492.5), (128.0, -492.9), (127.6, -493.3), (127.6, -494.1), (126.3, -495.4), (125.1, -495.4), (124.7, -495.8), (124.3, -495.8), (123.5, -496.6), (123.5, -497.0), (123.1, -497.0), (122.3, -497.8), (121.4, -497.8), (121.0, -498.2), (119.8, -498.2), (119.0, -497.4), (118.6, -497.8), (118.6, -498.2), (117.8, -498.2), (117.4, -497.8), (116.9, -498.2), (112.0, -498.2), (111.6, -497.8), (106.7, -497.8), (106.3, -498.2), (104.3, -498.2), (103.4, -497.4), (102.6, -497.4), (102.2, -497.8), (98.1, -497.8), (97.7, -498.2), (96.5, -498.2), (96.1, -497.8), (96.1, -497.4), (95.7, -497.0), (95.7, -496.2), (95.3, -495.8), (94.9, -495.8), (94.5, -496.2), (94.5, -496.6), (94.0, -496.6), (93.6, -497.0), (92.0, -497.0), (91.6, -496.6), (91.2, -496.6), (90.8, -496.2), (90.0, -496.2), (89.5, -496.6), (89.1, -496.6), (88.7, -497.0), (88.3, -497.0), (87.9, -497.4), (87.9, -497.8), (85.9, -497.8), (85.5, -498.2), (82.2, -498.2), (81.8, -497.8), (79.7, -497.8), (79.7, -497.4), (78.5, -496.2), (76.9, -496.2), (75.6, -494.9), (75.2, -494.9), (74.8, -494.5), (74.0, -494.5), (73.6, -494.1), (72.0, -494.1), (68.7, -490.9), (66.2, -490.9), (66.2, -490.0), (65.4, -489.2), (64.6, -489.2), (64.2, -488.8), (64.2, -488.4), (63.8, -488.0), (63.4, -488.0), (62.6, -487.2), (61.7, -487.2), (61.3, -486.8), (60.9, -486.8), (60.9, -486.4), (60.5, -485.9), (60.1, -486.4), (60.1, -484.7), (59.7, -484.3), (59.3, -484.3), (59.3, -483.9), (58.9, -483.5), (58.5, -483.5), (57.2, -482.3), (56.8, -482.3), (56.4, -481.9), (56.0, -481.9), (56.0, -480.6), (55.6, -480.2), (55.6, -479.4), (55.2, -479.0), (55.2, -478.6), (54.8, -478.2), (54.8, -476.5), (54.4, -476.1), (54.0, -476.1), (54.0, -475.7), (53.6, -475.3), (53.6, -474.5), (53.2, -474.1), (53.2, -472.9), (52.7, -472.5), (52.7, -472.0) (0.608, 0.114, 0.031)</w:t>
      </w:r>
    </w:p>
    <w:p>
      <w:r>
        <w:t>(45.0, -472.5), (45.0, -471.6), (45.8, -470.8), (45.8, -470.0), (47.0, -470.0), (47.4, -469.6), (47.0, -469.2), (47.0, -465.5), (46.6, -465.1), (45.8, -465.1), (46.2, -464.7), (46.2, -464.3), (46.6, -464.3), (47.0, -463.9), (47.8, -463.9), (48.7, -463.0), (48.7, -462.2), (48.2, -461.8), (48.7, -461.4), (49.1, -461.4), (49.5, -461.8), (49.9, -461.4), (50.7, -461.4), (51.1, -461.0), (51.5, -461.0), (51.9, -460.6), (52.3, -460.6), (52.7, -460.2), (53.2, -460.2), (54.0, -459.4), (54.4, -459.4), (55.2, -458.6), (56.0, -458.6), (56.4, -458.1), (56.8, -458.1), (57.2, -457.7), (57.2, -457.3), (57.7, -456.9), (57.7, -456.5), (58.1, -456.1), (58.1, -455.3), (59.3, -454.1), (59.7, -454.1), (60.9, -452.8), (61.7, -452.8), (62.2, -452.4), (63.4, -452.4), (64.2, -451.6), (64.6, -451.6), (65.0, -451.2), (66.2, -452.4), (66.2, -453.6), (66.6, -454.1), (67.1, -454.1), (67.1, -455.3), (66.6, -455.3), (66.6, -454.9), (65.8, -454.1), (65.0, -454.1), (64.2, -454.9), (64.2, -455.3), (63.0, -456.5), (63.0, -456.9), (62.2, -457.7), (62.2, -458.1), (60.5, -459.8), (58.9, -459.8), (58.5, -460.2), (58.1, -460.2), (57.7, -460.6), (57.2, -460.6), (56.8, -461.0), (56.4, -461.0), (55.6, -461.8), (55.6, -462.2), (54.8, -462.2), (54.4, -462.6), (54.4, -463.9), (54.0, -463.9), (53.6, -464.3), (53.2, -464.3), (52.7, -464.7), (52.7, -465.9), (52.3, -466.3), (52.3, -468.0), (52.7, -468.4), (52.7, -470.0), (52.3, -470.4), (52.3, -470.8), (51.9, -471.2), (51.9, -471.6), (52.3, -472.0), (52.3, -472.5), (52.7, -472.9), (52.7, -474.1), (53.2, -474.5), (53.2, -475.3), (53.6, -475.7), (53.6, -476.1), (54.0, -476.5), (54.4, -476.5), (54.4, -478.2), (54.8, -478.6), (54.8, -479.0), (55.2, -479.4), (55.2, -480.2), (55.6, -480.6), (55.6, -481.9), (56.0, -482.3), (56.4, -482.3), (56.8, -482.7), (57.2, -482.7), (58.5, -483.9), (58.9, -483.9), (58.9, -484.3), (59.3, -484.7), (59.7, -484.7), (59.7, -486.4), (60.1, -486.8), (60.5, -486.4), (60.5, -486.8), (60.9, -487.2), (61.3, -487.2), (61.7, -487.6), (62.6, -487.6), (63.4, -488.4), (63.8, -488.4), (63.8, -488.8), (64.6, -489.6), (65.4, -489.6), (65.8, -490.0), (65.8, -490.9), (66.2, -491.3), (68.7, -491.3), (72.0, -494.5), (73.6, -494.5), (74.0, -494.9), (74.8, -494.9), (75.2, -495.4), (75.6, -495.4), (76.9, -496.6), (78.5, -496.6), (79.3, -497.4), (79.3, -497.8), (79.7, -498.2), (81.8, -498.2), (82.2, -498.6), (85.5, -498.6), (85.9, -498.2), (87.9, -498.2), (88.3, -497.8), (88.3, -497.4), (88.7, -497.4), (89.1, -497.0), (89.5, -497.0), (90.0, -496.6), (90.8, -496.6), (91.2, -497.0), (91.6, -497.0), (92.0, -497.4), (93.6, -497.4), (94.0, -497.0), (94.5, -497.0), (94.9, -496.6), (94.9, -496.2), (95.3, -496.2), (95.3, -497.0), (95.7, -497.4), (95.7, -497.8), (96.5, -498.6), (97.7, -498.6), (98.1, -498.2), (102.2, -498.2), (102.6, -497.8), (103.4, -497.8), (104.3, -498.6), (106.3, -498.6), (106.7, -498.2), (111.6, -498.2), (112.0, -498.6), (116.9, -498.6), (117.4, -498.2), (117.8, -498.6), (118.6, -498.6), (119.0, -498.2), (119.0, -497.8), (119.8, -498.6), (121.0, -498.6), (121.4, -498.2), (122.3, -498.2), (123.1, -497.4), (123.5, -497.4), (123.9, -497.0), (123.9, -496.6), (124.3, -496.2), (124.7, -496.2), (125.1, -495.8), (126.3, -495.8), (128.0, -494.1), (128.0, -493.3), (128.4, -492.9), (128.4, -492.5), (130.0, -490.9), (130.0, -490.0), (130.4, -489.6), (130.4, -489.2), (130.8, -488.8), (130.8, -488.4), (131.3, -488.0), (131.3, -486.4), (130.8, -485.9), (130.8, -480.6), (131.3, -480.2), (131.3, -479.0), (130.0, -477.8), (130.0, -470.4), (129.6, -470.0), (129.6, -467.5), (130.0, -467.1), (130.0, -465.5), (130.4, -465.1), (130.4, -464.3), (131.3, -463.5), (131.3, -463.0), (131.7, -462.6), (132.1, -462.6), (132.5, -462.2), (132.5, -461.4), (132.9, -461.0), (132.9, -459.4), (132.5, -459.0), (132.5, -458.6), (133.3, -457.7), (133.3, -457.3), (133.7, -456.9), (134.1, -457.3), (134.9, -457.3), (135.3, -457.7), (135.3, -459.0), (135.8, -459.4), (135.8, -461.4), (136.2, -461.8), (136.2, -462.2), (136.6, -462.6), (136.6, -465.1), (137.0, -465.5), (137.0, -468.0), (136.6, -468.4), (136.6, -471.2), (137.0, -471.6), (137.0, -475.3), (136.6, -475.7), (136.6, -480.2), (137.0, -480.6), (137.0, -485.5), (136.6, -485.9), (136.6, -486.4), (135.8, -487.2), (135.8, -490.9), (134.9, -491.7), (134.9, -492.1), (134.1, -492.9), (134.1, -493.3), (133.3, -494.1), (133.3, -494.5), (132.5, -495.4), (132.5, -495.8), (132.1, -496.2), (132.1, -496.6), (131.7, -497.0), (131.3, -497.0), (130.0, -498.2), (129.6, -498.2), (129.2, -498.6), (128.8, -498.6), (127.6, -499.8), (127.2, -499.8), (126.8, -500.3), (126.3, -500.3), (125.9, -500.7), (125.9, -501.5), (121.0, -501.5), (120.6, -501.9), (107.9, -501.9), (107.5, -502.3), (107.1, -502.3), (106.7, -501.9), (104.7, -501.9), (104.3, -502.3), (103.9, -501.9), (101.0, -501.9), (100.6, -502.3), (99.8, -502.3), (99.4, -501.9), (99.0, -502.3), (97.7, -502.3), (97.3, -501.9), (96.9, -502.3), (96.1, -502.3), (95.3, -503.1), (94.9, -503.1), (94.0, -503.9), (93.6, -503.9), (93.2, -504.3), (92.8, -504.3), (92.4, -504.8), (90.8, -504.8), (90.4, -505.2), (83.0, -505.2), (82.6, -504.8), (80.6, -504.8), (80.1, -504.3), (79.7, -504.3), (78.9, -503.5), (78.5, -503.5), (77.7, -502.7), (76.1, -502.7), (75.6, -502.3), (75.2, -502.3), (74.8, -501.9), (74.4, -501.9), (74.0, -501.5), (72.8, -501.5), (72.4, -501.1), (72.0, -501.1), (70.7, -499.8), (70.7, -499.4), (70.3, -499.0), (69.9, -499.0), (69.9, -498.6), (67.5, -496.2), (67.1, -496.2), (66.6, -495.8), (64.6, -495.8), (63.4, -494.5), (63.0, -494.5), (62.6, -494.1), (62.6, -493.7), (60.5, -491.7), (60.5, -491.3), (59.7, -490.4), (59.3, -490.4), (56.0, -487.2), (55.6, -487.2), (52.7, -484.3), (52.3, -484.3), (51.9, -483.9), (51.5, -483.9), (51.1, -483.5), (50.7, -483.5), (50.3, -483.1), (49.9, -483.1), (49.5, -482.7), (49.5, -482.3), (49.1, -481.9), (48.7, -481.9), (48.2, -481.4), (48.2, -479.0), (47.8, -478.6), (47.8, -478.2), (47.0, -477.4), (46.6, -477.4), (46.6, -476.1), (46.2, -475.7), (46.2, -475.3), (45.8, -474.9), (45.8, -473.3) (0.514, 0.094, 0.020)</w:t>
      </w:r>
    </w:p>
    <w:p>
      <w:r>
        <w:t>(40.5, -476.1), (40.5, -475.7), (40.9, -475.3), (40.9, -473.3), (41.3, -472.9), (41.3, -471.6), (41.7, -471.2), (41.7, -468.4), (42.1, -468.0), (42.1, -466.3), (41.7, -465.9), (41.7, -464.3), (42.9, -463.0), (43.3, -463.0), (43.8, -462.6), (44.2, -462.6), (45.8, -461.0), (45.8, -460.6), (46.2, -460.2), (46.2, -459.8), (47.4, -459.8), (47.8, -459.4), (48.2, -459.4), (48.7, -459.0), (50.3, -459.0), (50.7, -458.6), (51.5, -458.6), (51.9, -458.1), (51.9, -457.7), (52.3, -457.7), (54.0, -456.1), (54.0, -455.7), (54.4, -455.7), (56.0, -454.1), (56.0, -452.8), (56.4, -452.4), (57.2, -452.4), (58.5, -451.2), (59.3, -451.2), (59.7, -450.8), (60.1, -450.8), (60.5, -450.4), (61.3, -450.4), (61.7, -450.0), (63.4, -450.0), (63.8, -450.4), (64.6, -449.6), (64.6, -451.2), (64.2, -451.2), (63.4, -452.0), (62.2, -452.0), (61.7, -452.4), (60.9, -452.4), (59.7, -453.6), (59.3, -453.6), (57.7, -455.3), (57.7, -456.1), (57.2, -456.5), (57.2, -456.9), (56.8, -457.3), (56.8, -457.7), (56.4, -457.7), (56.0, -458.1), (55.2, -458.1), (54.4, -459.0), (54.0, -459.0), (53.2, -459.8), (52.7, -459.8), (52.3, -460.2), (51.9, -460.2), (51.5, -460.6), (51.1, -460.6), (50.7, -461.0), (49.9, -461.0), (49.5, -461.4), (49.1, -461.0), (48.7, -461.0), (47.8, -461.8), (48.2, -462.2), (48.2, -463.0), (47.8, -463.5), (47.0, -463.5), (46.6, -463.9), (46.2, -463.9), (45.8, -464.3), (45.8, -464.7), (45.4, -465.1), (45.4, -465.9), (45.0, -466.3), (45.0, -468.8), (44.6, -469.2), (44.6, -470.0), (45.0, -470.4), (45.4, -470.4), (45.4, -470.8), (44.6, -471.6), (44.6, -472.5), (45.4, -473.3), (45.4, -474.9), (45.8, -475.3), (45.8, -475.7), (46.2, -476.1), (46.2, -477.4), (46.6, -477.8), (47.0, -477.8), (47.4, -478.2), (47.4, -478.6), (47.8, -479.0), (47.8, -481.4), (48.7, -482.3), (49.1, -482.3), (49.1, -482.7), (49.9, -483.5), (50.3, -483.5), (50.7, -483.9), (51.1, -483.9), (51.5, -484.3), (51.9, -484.3), (52.3, -484.7), (52.7, -484.7), (55.6, -487.6), (56.0, -487.6), (59.3, -490.9), (59.7, -490.9), (60.1, -491.3), (60.1, -491.7), (62.2, -493.7), (62.2, -494.1), (63.0, -494.9), (63.4, -494.9), (64.6, -496.2), (66.6, -496.2), (67.1, -496.6), (67.5, -496.6), (69.5, -498.6), (69.5, -499.0), (69.9, -499.4), (70.3, -499.4), (70.3, -499.8), (72.0, -501.5), (72.4, -501.5), (72.8, -501.9), (74.0, -501.9), (74.4, -502.3), (74.8, -502.3), (75.2, -502.7), (75.6, -502.7), (76.1, -503.1), (77.7, -503.1), (78.5, -503.9), (78.9, -503.9), (79.7, -504.8), (80.1, -504.8), (80.6, -505.2), (82.6, -505.2), (83.0, -505.6), (90.4, -505.6), (90.8, -505.2), (92.4, -505.2), (92.8, -504.8), (93.2, -504.8), (93.6, -504.3), (94.0, -504.3), (94.9, -503.5), (95.3, -503.5), (96.1, -502.7), (96.9, -502.7), (97.3, -502.3), (97.7, -502.7), (99.0, -502.7), (99.4, -502.3), (99.8, -502.7), (100.6, -502.7), (101.0, -502.3), (103.9, -502.3), (104.3, -502.7), (104.7, -502.3), (106.7, -502.3), (107.1, -502.7), (107.5, -502.7), (107.9, -502.3), (120.6, -502.3), (121.0, -501.9), (125.9, -501.9), (126.3, -501.5), (126.3, -500.7), (126.8, -500.7), (127.2, -500.3), (127.6, -500.3), (128.8, -499.0), (129.2, -499.0), (129.6, -498.6), (130.0, -498.6), (131.3, -497.4), (131.7, -497.4), (132.5, -496.6), (132.5, -496.2), (132.9, -495.8), (132.9, -495.4), (133.7, -494.5), (133.7, -494.1), (134.5, -493.3), (134.5, -492.9), (135.3, -492.1), (135.3, -491.7), (136.2, -490.9), (136.2, -487.2), (137.0, -486.4), (137.0, -485.9), (137.4, -485.5), (137.4, -480.6), (137.0, -480.2), (137.0, -475.7), (137.4, -475.3), (137.4, -474.5), (137.8, -474.1), (137.8, -473.7), (138.2, -473.3), (138.2, -472.5), (137.8, -472.0), (137.4, -472.0), (137.4, -471.6), (137.0, -471.2), (137.0, -468.4), (137.4, -468.4), (137.4, -470.0), (137.8, -470.4), (138.2, -470.4), (139.0, -469.6), (139.0, -463.0), (139.4, -462.6), (139.4, -481.0), (139.8, -481.4), (139.8, -481.9), (139.4, -482.3), (139.4, -483.1), (139.8, -483.5), (139.8, -485.5), (140.2, -485.9), (140.2, -486.4), (140.7, -486.8), (140.2, -486.8), (139.8, -487.2), (139.8, -489.2), (140.2, -489.6), (140.2, -491.3), (139.8, -491.7), (139.8, -492.5), (137.4, -494.9), (137.4, -495.4), (136.6, -496.2), (136.6, -496.6), (136.2, -497.0), (136.2, -497.4), (135.8, -497.4), (134.5, -498.6), (134.5, -499.0), (133.7, -499.8), (133.3, -499.8), (131.7, -501.5), (131.3, -501.5), (130.8, -501.9), (129.6, -501.9), (129.2, -502.3), (128.8, -502.3), (128.0, -503.1), (127.6, -503.1), (127.2, -503.5), (125.1, -503.5), (124.7, -503.9), (104.3, -503.9), (103.9, -504.3), (101.8, -504.3), (101.4, -504.8), (100.2, -504.8), (99.8, -505.2), (98.1, -505.2), (97.7, -505.6), (96.9, -505.6), (96.5, -506.0), (96.1, -506.0), (95.7, -506.4), (95.3, -506.4), (94.9, -506.8), (93.6, -506.8), (93.2, -507.2), (89.1, -507.2), (88.7, -507.6), (85.0, -507.6), (84.6, -507.2), (80.1, -507.2), (79.7, -506.8), (78.9, -506.8), (78.5, -506.4), (78.1, -506.4), (77.7, -506.0), (74.8, -506.0), (74.4, -505.6), (74.0, -505.6), (73.6, -505.2), (73.2, -505.2), (72.0, -503.9), (71.1, -503.9), (70.7, -503.5), (70.3, -503.5), (69.9, -503.1), (69.5, -503.1), (67.1, -500.7), (65.0, -500.7), (64.6, -501.1), (64.2, -500.7), (63.8, -500.7), (63.4, -500.3), (62.2, -500.3), (62.2, -499.8), (60.9, -498.6), (60.9, -498.2), (60.5, -497.8), (60.5, -497.0), (60.1, -496.6), (59.7, -496.6), (59.7, -496.2), (57.2, -493.7), (56.8, -493.7), (56.0, -492.9), (56.0, -492.5), (55.6, -492.1), (55.2, -492.1), (55.2, -491.7), (54.8, -491.3), (54.8, -490.9), (53.6, -489.6), (53.6, -489.2), (52.7, -488.4), (51.1, -488.4), (50.7, -488.0), (49.9, -488.0), (49.1, -487.2), (48.7, -487.2), (46.2, -484.7), (45.4, -484.7), (45.0, -484.3), (44.6, -484.3), (43.3, -483.1), (42.9, -483.1), (42.9, -482.7), (42.5, -482.3), (42.5, -480.6), (42.1, -480.2), (42.1, -479.4), (41.7, -479.0), (41.7, -478.2), (41.3, -477.8), (41.3, -476.5), (40.9, -476.1) (0.424, 0.086, 0.020)</w:t>
      </w:r>
    </w:p>
    <w:p>
      <w:r>
        <w:t>(64.2, -600.0), (63.4, -599.2), (61.7, -599.2), (61.3, -598.8), (60.1, -598.8), (60.1, -598.4), (60.5, -598.0), (60.5, -597.6), (59.3, -596.3), (58.9, -596.3), (58.5, -595.9), (58.1, -595.9), (57.2, -595.1), (56.8, -595.5), (56.4, -595.5), (56.4, -595.1), (55.6, -594.3), (55.6, -593.5), (56.0, -593.1), (56.0, -591.8), (55.6, -591.4), (56.0, -591.4), (56.4, -591.0), (55.6, -590.2), (55.2, -590.2), (54.8, -589.8), (54.8, -589.0), (55.2, -588.6), (55.6, -589.0), (55.6, -589.8), (56.0, -590.2), (56.4, -590.2), (56.8, -590.6), (57.7, -590.6), (57.7, -591.0), (59.3, -592.7), (59.7, -592.7), (60.1, -593.1), (60.1, -593.5), (60.9, -594.3), (61.3, -594.3), (63.0, -595.9), (63.4, -595.9), (63.8, -596.3), (64.2, -596.3), (64.6, -596.8), (66.6, -596.8), (67.1, -597.2), (68.7, -597.2), (69.1, -596.8), (69.9, -596.8), (70.3, -596.3), (72.8, -596.3), (73.2, -596.8), (75.2, -596.8), (75.6, -596.3), (76.1, -596.3), (76.5, -595.9), (76.9, -595.9), (78.1, -594.7), (78.9, -594.7), (80.1, -593.5), (80.1, -593.1), (81.0, -592.3), (81.4, -592.3), (81.8, -591.8), (81.8, -591.4), (82.2, -591.0), (82.2, -590.6), (83.0, -590.6), (83.8, -589.8), (83.8, -589.4), (85.9, -587.4), (85.9, -585.3), (87.9, -583.3), (87.9, -582.4), (88.3, -582.0), (88.3, -581.2), (88.7, -580.8), (88.7, -580.4), (90.8, -578.4), (90.8, -577.5), (91.2, -577.1), (91.2, -574.7), (91.6, -574.7), (92.4, -573.9), (92.4, -573.4), (92.8, -573.0), (92.8, -572.6), (93.2, -572.2), (93.2, -570.6), (92.8, -570.2), (92.8, -568.5), (93.2, -568.5), (94.0, -567.7), (94.0, -567.3), (94.5, -567.3), (94.9, -567.7), (95.3, -567.7), (95.7, -567.3), (95.7, -566.9), (96.1, -566.5), (96.5, -566.5), (96.9, -566.1), (97.3, -566.1), (97.7, -565.7), (97.7, -562.8), (98.1, -562.4), (98.1, -559.1), (98.5, -558.7), (98.1, -558.3), (98.1, -557.9), (97.7, -557.5), (97.7, -556.7), (98.1, -556.3), (98.1, -554.6), (98.5, -554.2), (98.5, -553.4), (99.0, -553.0), (99.0, -550.1), (98.5, -549.7), (98.5, -546.5), (97.7, -545.6), (97.7, -545.2), (97.3, -544.8), (96.9, -544.8), (96.1, -544.0), (96.1, -542.8), (94.0, -540.7), (94.0, -540.3), (93.6, -539.9), (93.6, -539.5), (93.2, -539.1), (93.2, -537.1), (92.8, -536.6), (92.8, -536.2), (93.2, -535.8), (93.2, -534.6), (92.4, -533.8), (92.4, -533.4), (92.0, -533.0), (92.0, -532.6), (91.6, -532.2), (91.6, -531.7), (91.2, -531.3), (91.2, -530.9), (90.8, -530.5), (90.4, -530.9), (90.0, -530.5), (89.5, -530.5), (89.1, -530.1), (86.7, -530.1), (85.5, -528.9), (84.2, -528.9), (83.4, -528.1), (83.0, -528.1), (82.6, -527.7), (81.4, -527.7), (81.0, -528.1), (80.1, -528.1), (79.7, -527.7), (79.7, -527.2), (79.3, -526.8), (77.3, -526.8), (76.5, -526.0), (74.8, -526.0), (74.4, -526.4), (74.0, -526.4), (73.2, -527.2), (73.2, -528.1), (72.8, -528.5), (72.8, -528.9), (72.4, -529.3), (72.4, -529.7), (71.6, -530.5), (71.6, -531.3), (71.1, -531.3), (70.3, -532.2), (70.3, -532.6), (69.9, -532.6), (69.1, -533.4), (69.1, -533.8), (69.5, -534.2), (69.9, -534.2), (70.3, -534.6), (70.3, -535.8), (69.5, -536.6), (69.5, -537.1), (69.1, -537.1), (68.7, -537.5), (68.7, -537.9), (68.3, -538.3), (68.3, -542.4), (67.5, -543.2), (67.5, -543.6), (67.1, -543.6), (65.8, -544.8), (65.0, -544.8), (64.6, -545.2), (64.6, -546.1), (65.0, -546.5), (65.8, -546.5), (65.8, -546.9), (66.2, -547.3), (66.2, -548.1), (65.8, -548.5), (65.8, -549.3), (65.4, -549.7), (62.6, -549.7), (62.2, -550.1), (61.7, -550.1), (61.3, -550.6), (60.9, -550.6), (60.5, -551.0), (60.9, -551.4), (60.9, -551.8), (60.5, -552.2), (60.1, -552.2), (59.7, -552.6), (59.7, -553.0), (59.3, -553.4), (59.3, -553.8), (58.9, -554.2), (58.9, -555.9), (59.3, -556.3), (59.3, -557.1), (59.7, -557.5), (59.7, -558.7), (59.3, -558.7), (58.9, -558.3), (58.9, -557.5), (58.5, -557.1), (57.2, -557.1), (56.4, -556.3), (56.0, -556.7), (56.0, -557.1), (55.6, -557.5), (55.6, -560.0), (55.2, -560.4), (54.8, -560.0), (54.8, -555.5), (55.2, -555.0), (55.2, -554.2), (54.8, -553.8), (54.8, -550.6), (54.4, -550.1), (53.2, -550.1), (53.2, -547.7), (53.6, -547.7), (54.0, -547.3), (53.6, -546.9), (53.2, -546.9), (53.2, -546.5), (52.7, -546.1), (52.7, -542.8), (52.3, -542.4), (51.9, -542.4), (51.9, -542.0), (51.5, -541.6), (51.1, -542.0), (51.1, -541.1), (50.7, -540.7), (50.3, -540.7), (50.3, -539.9), (49.5, -539.1), (49.5, -538.3), (49.1, -537.9), (49.1, -536.6), (48.7, -536.2), (48.7, -535.4), (49.1, -535.0), (49.5, -535.0), (50.3, -535.8), (51.5, -535.8), (51.9, -535.4), (53.6, -535.4), (54.0, -535.0), (54.0, -534.6), (53.6, -534.2), (51.9, -534.2), (51.5, -533.8), (50.3, -533.8), (49.5, -533.0), (49.1, -533.0), (49.1, -532.6), (48.7, -532.2), (48.7, -531.3), (49.5, -531.3), (49.5, -532.2), (49.9, -532.6), (54.0, -532.6), (54.4, -532.2), (54.4, -531.7), (55.2, -531.7), (55.6, -532.2), (55.6, -533.0), (56.8, -534.2), (57.2, -533.8), (57.7, -533.8), (58.1, -533.4), (58.1, -532.6), (59.3, -532.6), (59.3, -533.0), (59.7, -533.4), (60.1, -533.0), (60.1, -532.6), (60.5, -532.6), (60.9, -532.2), (60.9, -531.7), (63.4, -531.7), (63.4, -532.2), (63.8, -532.6), (64.2, -532.2), (65.0, -532.2), (65.4, -531.7), (65.4, -531.3), (65.0, -530.9), (65.0, -528.5), (65.4, -528.5), (66.6, -527.2), (66.6, -525.6), (67.1, -525.6), (67.5, -525.2), (67.5, -524.4), (67.9, -524.0), (67.9, -522.7), (69.1, -521.5), (69.1, -521.1), (69.5, -520.7), (69.5, -520.3), (69.9, -520.3), (70.3, -519.9), (70.3, -519.5), (71.6, -519.5), (72.0, -519.1), (79.7, -519.1), (80.1, -518.7), (80.6, -518.7), (81.0, -518.2), (81.4, -518.2), (81.8, -518.7), (83.0, -518.7), (83.4, -519.1), (83.4, -521.1), (83.8, -521.5), (84.2, -521.5), (84.6, -521.9), (85.5, -521.9), (86.3, -522.7), (86.7, -522.7), (87.1, -523.2), (89.1, -523.2), (89.5, -523.6), (90.0, -523.6), (90.8, -524.4), (90.8, -525.6), (91.6, -526.4), (92.0, -526.4), (92.8, -527.2), (92.8, -527.7), (94.5, -529.3), (94.9, -529.3), (95.3, -529.7), (95.3, -530.1), (95.7, -530.5), (95.7, -532.2), (96.1, -532.6), (96.1, -533.8), (96.5, -534.2), (97.3, -534.2), (98.1, -535.0), (98.1, -535.4), (98.5, -535.8), (98.5, -536.2), (99.4, -537.1), (99.4, -539.9), (99.8, -540.3), (99.8, -542.0), (100.2, -542.4), (100.6, -542.4), (101.4, -543.2), (101.4, -544.8), (101.8, -545.2), (101.8, -546.1), (102.2, -546.5), (102.2, -550.1), (102.6, -550.6), (103.4, -550.6), (103.4, -551.4), (103.0, -551.8), (103.0, -553.8), (102.6, -554.2), (102.6, -563.6), (102.2, -564.0), (102.2, -565.7), (101.8, -566.1), (101.8, -566.5), (101.4, -566.9), (101.4, -567.7), (100.6, -568.5), (100.6, -570.2), (100.2, -570.6), (100.2, -571.8), (99.8, -571.8), (99.4, -572.2), (99.4, -573.9), (99.0, -573.9), (98.5, -574.3), (97.7, -574.3), (97.3, -574.7), (96.1, -574.7), (95.3, -575.5), (95.3, -576.7), (94.5, -577.5), (94.5, -578.4), (94.0, -578.8), (94.0, -579.6), (93.6, -580.0), (93.6, -581.2), (93.2, -581.6), (93.2, -582.0), (92.8, -582.0), (92.0, -582.9), (90.4, -582.9), (90.0, -583.3), (90.0, -584.1), (89.5, -584.5), (89.5, -586.5), (89.1, -586.9), (89.1, -587.8), (88.3, -588.6), (88.3, -589.4), (87.9, -589.8), (87.9, -591.0), (87.5, -591.4), (87.5, -592.7), (87.1, -593.1), (87.1, -593.5), (86.3, -593.5), (85.9, -593.9), (85.9, -594.3), (85.5, -594.3), (84.6, -595.1), (84.2, -595.1), (83.8, -595.5), (83.0, -595.5), (82.6, -595.9), (82.2, -595.9), (81.4, -596.8), (81.0, -596.8), (80.1, -597.6), (79.7, -597.6), (79.3, -598.0), (78.9, -598.0), (78.5, -598.4), (77.7, -598.4), (77.3, -598.8), (76.9, -598.8), (76.5, -599.2), (75.6, -599.2), (75.2, -599.6), (74.8, -599.6), (74.4, -600.0), (72.8, -600.0), (72.4, -600.4), (72.0, -600.0) (0.212, 0.180, 0.145)</w:t>
      </w:r>
    </w:p>
    <w:p>
      <w:r>
        <w:t>(67.1, -596.8), (66.6, -596.3), (64.6, -596.3), (64.2, -595.9), (63.8, -595.9), (63.4, -595.5), (63.0, -595.5), (61.3, -593.9), (60.9, -593.9), (60.5, -593.5), (60.5, -593.1), (59.7, -592.3), (59.3, -592.3), (58.1, -591.0), (58.1, -590.6), (57.7, -590.2), (56.8, -590.2), (56.4, -589.8), (56.0, -589.8), (56.0, -588.6), (55.6, -588.2), (55.6, -587.8), (55.2, -587.4), (55.2, -585.3), (54.8, -584.9), (54.8, -584.5), (55.2, -584.1), (55.2, -582.9), (54.8, -582.4), (54.8, -578.4), (54.4, -577.9), (54.4, -573.4), (54.0, -573.0), (54.0, -570.6), (54.4, -570.6), (54.8, -570.2), (54.8, -566.5), (55.2, -566.1), (54.8, -565.7), (54.8, -565.3), (55.2, -564.9), (55.2, -562.4), (55.6, -562.0), (55.6, -560.8), (56.4, -560.0), (56.4, -559.5), (56.0, -559.1), (56.0, -558.3), (56.4, -557.9), (56.8, -557.9), (57.2, -557.5), (58.5, -557.5), (58.5, -558.3), (59.3, -559.1), (59.7, -559.1), (60.1, -558.7), (60.1, -557.5), (59.7, -557.1), (59.7, -556.3), (59.3, -555.9), (59.3, -554.2), (59.7, -553.8), (59.7, -553.4), (60.1, -553.0), (60.1, -552.6), (60.5, -552.6), (61.3, -551.8), (61.3, -551.4), (60.9, -551.0), (61.3, -551.0), (61.7, -550.6), (62.2, -550.6), (62.6, -550.1), (65.4, -550.1), (66.2, -549.3), (66.2, -548.5), (66.6, -548.1), (66.6, -547.3), (66.2, -546.9), (66.2, -546.5), (65.8, -546.1), (65.0, -546.1), (65.0, -545.2), (65.8, -545.2), (67.1, -544.0), (67.5, -544.0), (67.9, -543.6), (67.9, -543.2), (68.7, -542.4), (68.7, -538.3), (69.1, -537.9), (69.1, -537.5), (69.5, -537.5), (69.9, -537.1), (69.9, -536.6), (70.7, -535.8), (70.7, -534.6), (69.9, -533.8), (69.5, -533.8), (69.5, -533.4), (69.9, -533.0), (70.3, -533.0), (70.7, -532.6), (70.7, -532.2), (71.1, -531.7), (71.6, -531.7), (72.0, -531.3), (72.0, -530.5), (72.8, -529.7), (72.8, -529.3), (73.2, -528.9), (73.2, -528.5), (73.6, -528.1), (73.6, -527.2), (74.0, -526.8), (74.4, -526.8), (74.8, -526.4), (76.5, -526.4), (77.3, -527.2), (79.3, -527.2), (79.3, -527.7), (80.1, -528.5), (81.0, -528.5), (81.4, -528.1), (82.6, -528.1), (83.0, -528.5), (83.4, -528.5), (84.2, -529.3), (85.5, -529.3), (86.7, -530.5), (89.1, -530.5), (89.5, -530.9), (90.0, -530.9), (90.4, -531.3), (90.8, -530.9), (90.8, -531.3), (91.2, -531.7), (91.2, -532.2), (91.6, -532.6), (91.6, -533.0), (92.0, -533.4), (92.0, -533.8), (92.8, -534.6), (92.8, -535.8), (92.4, -536.2), (92.4, -536.6), (92.8, -537.1), (92.8, -539.1), (93.2, -539.5), (93.2, -539.9), (93.6, -540.3), (93.6, -540.7), (95.7, -542.8), (95.7, -544.0), (96.9, -545.2), (97.3, -545.2), (97.3, -545.6), (98.1, -546.5), (98.1, -549.7), (98.5, -550.1), (98.5, -553.0), (98.1, -553.4), (98.1, -554.2), (97.7, -554.6), (97.7, -556.3), (97.3, -556.7), (97.3, -557.5), (97.7, -557.9), (97.7, -558.3), (98.1, -558.7), (97.7, -559.1), (97.7, -562.4), (97.3, -562.8), (97.3, -565.7), (96.9, -565.7), (96.5, -566.1), (96.1, -566.1), (95.3, -566.9), (95.3, -567.3), (94.9, -567.3), (94.5, -566.9), (94.0, -566.9), (93.6, -567.3), (93.6, -567.7), (93.2, -568.1), (92.8, -568.1), (92.4, -568.5), (92.4, -570.2), (92.8, -570.6), (92.8, -572.2), (92.4, -572.6), (92.4, -573.0), (92.0, -573.4), (92.0, -573.9), (91.6, -574.3), (91.2, -574.3), (90.8, -574.7), (90.8, -577.1), (90.4, -577.5), (90.4, -578.4), (88.3, -580.4), (88.3, -580.8), (87.9, -581.2), (87.9, -582.0), (87.5, -582.4), (87.5, -583.3), (85.5, -585.3), (85.5, -587.4), (83.4, -589.4), (83.4, -589.8), (83.0, -590.2), (82.2, -590.2), (81.8, -590.6), (81.8, -591.0), (81.4, -591.4), (81.4, -591.8), (81.0, -591.8), (79.7, -593.1), (79.7, -593.5), (78.9, -594.3), (78.1, -594.3), (76.9, -595.5), (76.5, -595.5), (76.1, -595.9), (75.6, -595.9), (75.2, -596.3), (73.2, -596.3), (72.8, -595.9), (70.3, -595.9), (69.9, -596.3), (69.1, -596.3), (68.7, -596.8) (0.267, 0.239, 0.208)</w:t>
      </w:r>
    </w:p>
    <w:p>
      <w:r>
        <w:t>(64.2, -591.8), (64.2, -591.4), (63.4, -590.6), (63.0, -590.6), (62.6, -590.2), (62.2, -590.2), (62.2, -589.8), (61.3, -589.0), (61.3, -588.6), (60.1, -587.4), (60.1, -584.5), (59.7, -584.1), (59.7, -583.7), (58.9, -582.9), (58.9, -582.4), (58.5, -582.0), (58.5, -573.4), (58.9, -573.0), (58.9, -572.2), (60.1, -571.0), (60.1, -570.6), (60.5, -570.2), (60.5, -569.8), (60.9, -569.8), (61.7, -569.0), (61.7, -567.3), (62.2, -566.9), (62.2, -566.1), (62.6, -566.1), (63.0, -565.7), (63.4, -565.7), (63.8, -565.3), (63.8, -564.0), (64.6, -563.2), (65.4, -563.2), (66.6, -562.0), (66.6, -561.6), (67.5, -560.8), (67.5, -559.5), (67.1, -559.1), (66.6, -559.1), (67.1, -558.7), (67.5, -558.7), (68.3, -557.9), (68.3, -557.5), (68.7, -557.1), (68.7, -556.3), (69.1, -555.9), (69.1, -554.2), (69.5, -553.8), (69.5, -552.6), (69.9, -552.2), (69.9, -548.5), (70.7, -547.7), (70.7, -546.5), (71.1, -546.1), (71.1, -545.6), (72.0, -544.8), (72.0, -544.0), (72.4, -543.6), (73.6, -543.6), (74.4, -542.8), (75.6, -542.8), (76.1, -542.4), (77.7, -542.4), (78.1, -542.0), (79.7, -542.0), (79.7, -542.4), (80.1, -542.8), (82.6, -542.8), (83.0, -543.2), (83.4, -543.2), (83.8, -543.6), (84.6, -543.6), (84.6, -544.4), (85.0, -544.8), (85.5, -544.8), (85.9, -544.4), (87.5, -544.4), (87.9, -544.0), (87.9, -543.2), (88.3, -542.8), (88.7, -542.8), (88.7, -544.8), (89.5, -545.6), (89.5, -546.1), (89.1, -546.5), (89.1, -547.3), (89.5, -547.7), (89.5, -548.1), (90.0, -548.5), (90.4, -548.5), (90.4, -549.7), (90.8, -550.1), (91.6, -550.1), (92.0, -550.6), (92.0, -553.0), (91.6, -553.4), (91.6, -554.2), (91.2, -554.6), (91.2, -555.0), (90.8, -555.5), (90.8, -556.7), (90.4, -557.1), (90.4, -557.9), (90.0, -558.3), (90.4, -558.7), (90.8, -558.7), (90.8, -561.2), (91.2, -561.6), (91.2, -562.0), (90.8, -562.4), (90.8, -562.8), (91.2, -563.2), (91.2, -564.0), (90.4, -564.0), (90.0, -564.5), (90.0, -560.4), (89.5, -560.0), (89.1, -560.0), (89.1, -558.7), (89.5, -558.7), (90.0, -558.3), (90.0, -557.5), (89.5, -557.1), (89.1, -557.1), (89.1, -555.5), (88.7, -555.0), (88.3, -555.0), (87.9, -555.5), (87.9, -557.1), (87.5, -557.5), (87.5, -562.0), (87.1, -562.4), (87.1, -563.2), (87.5, -563.6), (87.5, -569.0), (87.1, -569.4), (87.1, -569.8), (87.5, -570.2), (87.5, -571.0), (87.1, -571.4), (87.1, -573.9), (87.5, -574.3), (87.5, -577.1), (87.1, -577.5), (87.1, -578.8), (86.7, -578.8), (85.9, -579.6), (85.9, -580.0), (85.5, -580.4), (85.5, -581.6), (84.2, -582.9), (84.2, -583.3), (83.8, -583.7), (83.8, -584.1), (83.4, -584.5), (83.4, -584.9), (82.6, -585.7), (82.6, -586.1), (81.8, -586.9), (81.8, -587.4), (81.4, -587.8), (81.0, -587.8), (80.6, -588.2), (80.1, -588.2), (79.7, -588.6), (79.7, -589.4), (79.3, -589.8), (79.3, -590.2), (77.3, -590.2), (76.5, -591.0), (76.1, -591.0), (75.6, -591.4), (75.6, -591.8), (74.8, -591.8), (74.4, -592.3), (72.4, -592.3), (72.0, -592.7), (71.6, -592.3), (70.3, -592.3), (69.9, -592.7), (67.9, -592.7), (67.5, -592.3), (66.2, -592.3), (65.8, -591.8) (0.329, 0.275, 0.231)</w:t>
      </w:r>
    </w:p>
    <w:p>
      <w:r>
        <w:t>(222.0, -599.2), (221.6, -598.8), (220.8, -598.8), (220.8, -598.4), (220.4, -598.0), (220.0, -598.0), (219.2, -597.2), (219.2, -596.8), (216.7, -594.3), (216.3, -594.3), (215.9, -593.9), (215.9, -592.3), (215.5, -591.8), (215.5, -591.4), (215.1, -591.0), (215.1, -590.6), (215.5, -590.2), (215.5, -589.4), (214.7, -588.6), (214.7, -586.9), (215.1, -586.5), (215.1, -585.3), (214.7, -584.9), (214.7, -583.7), (215.5, -582.9), (215.5, -582.4), (215.9, -582.0), (215.9, -581.2), (216.3, -580.8), (216.3, -579.2), (216.7, -578.8), (216.3, -579.2), (216.7, -579.6), (217.1, -579.6), (217.1, -580.0), (217.5, -580.4), (217.9, -580.0), (217.9, -579.2), (217.9, -580.4), (218.3, -580.8), (218.3, -582.0), (218.8, -582.4), (218.8, -586.9), (219.2, -587.4), (219.6, -587.4), (219.6, -589.4), (220.4, -590.2), (221.2, -590.2), (221.2, -591.8), (221.6, -592.3), (223.3, -592.3), (224.1, -591.4), (224.9, -591.4), (225.3, -591.0), (226.9, -591.0), (227.3, -590.6), (227.8, -591.0), (228.2, -590.6), (229.4, -590.6), (229.8, -590.2), (231.4, -590.2), (231.8, -589.8), (231.8, -588.6), (232.2, -588.6), (233.1, -587.8), (233.5, -587.8), (234.3, -586.9), (234.3, -586.5), (234.7, -586.5), (235.1, -586.1), (235.5, -586.1), (236.7, -584.9), (236.7, -583.7), (237.2, -583.3), (237.2, -582.9), (236.3, -582.0), (236.3, -575.1), (235.9, -574.7), (235.9, -574.3), (235.5, -573.9), (233.9, -573.9), (233.5, -573.4), (233.5, -573.0), (233.1, -572.6), (233.1, -572.2), (232.7, -571.8), (232.2, -571.8), (231.8, -572.2), (229.0, -572.2), (228.6, -572.6), (228.2, -572.6), (227.8, -572.2), (224.1, -572.2), (223.7, -572.6), (223.7, -573.0), (222.8, -573.9), (222.8, -574.3), (222.4, -574.7), (222.0, -574.7), (221.6, -575.1), (221.6, -575.9), (221.2, -575.9), (220.4, -576.7), (220.4, -577.1), (220.0, -577.5), (219.6, -577.1), (218.8, -577.9), (218.8, -578.4), (217.9, -578.4), (217.9, -577.9), (217.5, -577.5), (217.1, -577.9), (217.1, -577.5), (217.5, -577.1), (217.5, -576.3), (217.9, -575.9), (217.9, -575.5), (218.3, -575.1), (218.3, -574.7), (218.8, -574.3), (218.8, -573.4), (219.2, -573.0), (219.2, -572.2), (219.6, -571.8), (219.6, -571.0), (220.0, -570.6), (220.0, -568.5), (220.4, -568.1), (220.4, -567.7), (220.0, -567.3), (220.4, -566.9), (220.4, -566.5), (221.2, -565.7), (221.2, -558.3), (221.6, -557.9), (221.6, -557.1), (221.2, -556.7), (221.2, -554.2), (220.8, -553.8), (220.8, -553.4), (219.6, -552.2), (219.6, -551.8), (219.2, -551.4), (218.8, -551.4), (218.8, -550.6), (219.2, -550.1), (219.2, -549.3), (218.8, -548.9), (218.8, -547.7), (218.3, -547.3), (218.3, -546.9), (217.9, -546.5), (217.9, -546.1), (217.1, -545.2), (217.1, -544.4), (217.5, -544.0), (217.5, -543.6), (217.9, -543.2), (217.1, -542.4), (217.9, -542.4), (218.3, -542.0), (218.3, -541.6), (218.8, -541.1), (218.8, -540.7), (219.6, -539.9), (219.6, -539.5), (220.0, -539.1), (220.0, -538.3), (220.4, -537.9), (220.4, -537.5), (220.8, -537.5), (221.2, -537.1), (221.2, -536.6), (221.6, -536.6), (222.0, -536.2), (222.0, -535.4), (222.8, -535.4), (223.3, -535.0), (223.3, -534.6), (223.7, -534.6), (224.9, -533.4), (227.8, -533.4), (228.2, -533.0), (229.4, -533.0), (229.8, -532.6), (231.4, -532.6), (231.4, -533.8), (232.2, -534.6), (232.7, -534.2), (233.5, -534.2), (233.9, -534.6), (235.5, -534.6), (236.3, -535.4), (236.3, -535.8), (236.7, -536.2), (236.7, -537.1), (237.2, -537.5), (237.2, -539.9), (238.4, -541.1), (238.4, -544.0), (238.8, -544.4), (238.8, -544.8), (239.2, -545.2), (239.2, -546.5), (239.6, -546.9), (239.6, -547.3), (239.2, -547.7), (239.2, -548.1), (239.6, -548.5), (239.6, -548.9), (239.2, -549.3), (239.2, -549.7), (240.0, -550.6), (240.0, -551.8), (239.6, -552.2), (239.6, -553.0), (240.0, -553.4), (240.0, -555.0), (239.6, -555.5), (239.6, -555.9), (239.2, -555.9), (238.8, -556.3), (238.8, -557.5), (239.2, -557.9), (240.4, -557.9), (240.8, -557.5), (240.8, -555.5), (241.2, -555.5), (241.2, -557.1), (240.8, -557.5), (240.8, -557.9), (240.4, -558.3), (240.4, -559.1), (240.0, -559.5), (240.0, -561.2), (239.6, -561.6), (239.6, -563.2), (240.0, -563.6), (240.0, -564.5), (240.4, -564.9), (240.4, -566.1), (240.0, -566.5), (240.0, -566.9), (240.4, -567.3), (240.4, -569.4), (240.0, -569.8), (240.0, -570.6), (240.4, -571.0), (240.4, -573.4), (240.0, -573.9), (240.0, -574.3), (239.6, -574.7), (239.6, -575.1), (240.0, -575.5), (240.0, -578.8), (240.4, -579.2), (240.4, -580.0), (240.8, -580.4), (240.8, -583.3), (240.0, -584.1), (240.0, -586.1), (239.6, -586.5), (239.6, -588.2), (239.2, -588.6), (239.2, -589.4), (238.4, -590.2), (238.0, -590.2), (237.6, -590.6), (237.6, -591.8), (235.9, -593.5), (235.1, -593.5), (234.7, -593.9), (234.3, -593.9), (233.9, -594.3), (233.9, -595.1), (233.5, -595.5), (233.1, -595.5), (232.7, -595.9), (232.2, -595.9), (231.0, -597.2), (224.1, -597.2), (223.7, -597.6), (223.7, -598.8), (223.3, -598.8), (222.8, -599.2) (0.420, 0.404, 0.388)</w:t>
      </w:r>
    </w:p>
    <w:p>
      <w:r>
        <w:t>(82.6, -458.6), (82.2, -458.1), (81.8, -458.1), (81.4, -457.7), (81.0, -457.7), (80.6, -457.3), (80.6, -456.5), (80.1, -456.1), (80.1, -455.7), (79.7, -455.3), (79.7, -454.9), (79.3, -454.5), (78.5, -454.5), (77.7, -453.6), (76.9, -453.6), (76.1, -454.5), (76.1, -455.7), (75.2, -455.7), (75.6, -455.3), (75.6, -454.5), (75.2, -454.1), (74.0, -454.1), (74.0, -453.6), (73.6, -453.2), (72.8, -453.2), (72.4, -452.8), (72.4, -451.6), (72.0, -451.2), (72.0, -450.0), (71.6, -449.6), (71.6, -446.7), (71.1, -446.3), (71.1, -444.2), (70.7, -443.8), (70.7, -442.6), (70.3, -442.2), (70.3, -438.5), (69.9, -438.1), (69.9, -434.0), (69.5, -433.6), (69.5, -419.7), (69.9, -419.3), (69.9, -414.8), (70.3, -414.4), (70.3, -411.5), (70.7, -411.1), (70.7, -409.5), (71.1, -409.1), (71.1, -407.4), (71.6, -407.0), (71.6, -406.6), (71.1, -406.2), (71.1, -405.8), (71.6, -405.4), (71.6, -403.8), (72.0, -403.4), (72.0, -400.5), (72.4, -400.1), (72.4, -397.2), (72.8, -396.8), (72.8, -394.8), (73.2, -394.4), (73.2, -391.9), (73.6, -391.5), (73.6, -390.7), (73.2, -390.3), (73.2, -385.0), (73.6, -384.5), (73.6, -381.7), (74.0, -381.3), (74.0, -380.5), (74.4, -380.0), (74.4, -379.6), (74.8, -379.2), (74.8, -378.4), (75.2, -378.0), (75.2, -377.2), (75.6, -376.8), (75.6, -376.4), (76.1, -376.0), (76.1, -375.5), (76.5, -375.1), (76.5, -373.1), (76.9, -372.7), (76.9, -371.9), (77.3, -371.5), (77.3, -371.0), (78.1, -370.2), (78.1, -368.6), (78.5, -368.2), (78.5, -367.0), (79.3, -366.1), (79.3, -365.7), (79.7, -365.3), (80.6, -365.3), (81.0, -364.9), (81.0, -363.7), (80.6, -363.3), (80.6, -362.9), (81.0, -362.5), (81.0, -362.1), (83.4, -359.6), (83.4, -358.8), (83.8, -358.4), (83.8, -357.6), (84.2, -357.6), (84.2, -360.0), (84.6, -360.4), (84.6, -360.8), (85.0, -361.2), (85.0, -362.5), (85.5, -362.9), (85.5, -364.1), (85.9, -364.5), (85.9, -366.6), (85.5, -367.0), (85.5, -367.8), (84.6, -368.6), (84.6, -371.5), (85.0, -371.9), (85.0, -372.3), (85.9, -373.1), (86.3, -373.1), (87.1, -372.3), (87.1, -371.9), (87.9, -371.0), (87.9, -370.6), (88.3, -370.2), (88.3, -369.4), (90.0, -367.8), (90.0, -367.0), (90.4, -367.0), (90.8, -366.6), (91.2, -367.0), (91.2, -367.4), (91.6, -367.8), (92.0, -367.4), (92.0, -365.3), (92.4, -364.9), (92.4, -364.5), (92.8, -364.5), (93.6, -363.7), (93.6, -363.3), (94.0, -362.9), (94.0, -362.5), (94.5, -362.1), (94.5, -361.6), (94.9, -361.2), (94.9, -360.4), (95.3, -360.0), (95.7, -360.0), (96.1, -359.6), (96.5, -359.6), (96.9, -359.2), (96.9, -358.8), (96.5, -358.4), (97.3, -357.6), (98.1, -357.6), (98.5, -357.1), (98.5, -356.7), (99.0, -356.3), (99.0, -355.9), (100.2, -354.7), (100.2, -353.9), (100.6, -353.5), (100.6, -353.1), (101.4, -352.2), (101.4, -351.4), (101.8, -351.0), (101.8, -350.6), (103.0, -349.4), (103.0, -349.0), (103.9, -348.2), (104.3, -348.6), (104.7, -348.6), (105.1, -348.2), (105.1, -347.7), (106.7, -347.7), (107.5, -346.9), (107.5, -346.5), (107.1, -346.1), (105.9, -346.1), (105.9, -344.9), (107.9, -342.8), (107.9, -342.4), (108.4, -342.0), (108.4, -341.6), (110.0, -340.0), (110.0, -339.6), (110.4, -339.2), (110.4, -338.3), (110.8, -337.9), (110.8, -337.1), (112.0, -335.9), (112.0, -335.5), (112.4, -335.1), (112.4, -334.7), (112.9, -334.2), (113.3, -334.2), (113.7, -333.8), (113.7, -333.0), (114.1, -333.0), (114.5, -332.6), (114.9, -332.6), (115.3, -332.2), (115.7, -332.2), (116.1, -331.8), (116.9, -332.6), (118.6, -332.6), (119.0, -333.0), (120.6, -333.0), (121.0, -333.4), (121.0, -335.1), (120.2, -335.9), (120.2, -339.2), (119.8, -339.6), (119.8, -340.0), (119.4, -340.4), (119.4, -341.2), (118.6, -342.0), (118.6, -343.2), (118.2, -343.7), (118.2, -344.5), (117.8, -344.9), (117.8, -346.1), (116.9, -346.9), (116.9, -347.3), (116.5, -347.7), (116.5, -348.2), (116.1, -348.6), (116.1, -351.0), (115.3, -351.0), (114.9, -351.4), (114.9, -354.7), (114.5, -355.1), (114.5, -355.9), (114.1, -356.3), (114.1, -357.6), (113.3, -358.4), (112.9, -358.4), (112.4, -358.8), (112.4, -359.2), (112.0, -359.6), (112.0, -360.0), (111.6, -360.4), (111.6, -360.8), (111.2, -361.2), (111.2, -362.1), (110.8, -362.5), (110.8, -362.9), (110.4, -363.3), (110.4, -363.7), (110.0, -364.1), (110.0, -364.9), (109.6, -365.3), (109.6, -365.7), (110.0, -366.1), (110.0, -367.0), (109.6, -367.4), (109.6, -370.2), (109.2, -370.6), (109.2, -371.0), (108.8, -371.5), (108.8, -372.3), (108.4, -372.7), (108.4, -373.5), (107.9, -373.9), (107.9, -374.7), (107.5, -375.1), (107.5, -376.0), (107.1, -376.4), (107.1, -376.8), (106.7, -377.2), (106.7, -377.6), (106.3, -378.0), (106.3, -378.4), (104.7, -380.0), (104.7, -380.5), (105.9, -381.7), (106.3, -381.7), (107.1, -380.9), (107.5, -380.9), (108.4, -380.0), (108.4, -379.6), (109.6, -378.4), (110.8, -378.4), (111.2, -378.0), (111.2, -377.6), (111.6, -377.6), (111.6, -378.0), (112.0, -378.4), (112.4, -378.4), (112.9, -378.8), (112.9, -379.2), (112.4, -379.2), (111.2, -378.0), (110.8, -378.4), (110.8, -378.8), (110.4, -379.2), (110.4, -380.0), (109.2, -381.3), (109.2, -382.1), (109.6, -382.5), (109.6, -385.4), (109.2, -385.8), (109.2, -389.9), (108.8, -390.3), (108.8, -391.1), (108.4, -391.5), (108.4, -393.1), (107.9, -393.5), (107.9, -394.4), (107.5, -394.8), (108.8, -396.0), (108.8, -396.4), (109.2, -396.8), (109.6, -396.4), (110.4, -396.4), (110.4, -396.8), (110.8, -397.2), (111.6, -396.4), (111.6, -396.0), (112.0, -396.0), (112.4, -395.6), (112.4, -395.2), (112.9, -395.6), (112.9, -396.8), (112.4, -397.2), (112.4, -400.1), (112.0, -400.5), (112.0, -402.5), (111.6, -402.9), (111.6, -404.2), (111.2, -404.6), (111.2, -411.9), (110.8, -412.3), (110.8, -416.4), (110.4, -416.0), (110.4, -414.4), (110.8, -414.0), (110.8, -411.1), (110.4, -410.7), (110.4, -408.3), (110.0, -407.8), (109.6, -408.3), (109.6, -410.3), (109.2, -410.7), (109.2, -411.1), (107.9, -411.1), (107.9, -410.3), (107.5, -409.9), (107.1, -409.9), (106.7, -410.3), (106.3, -409.9), (105.9, -410.3), (105.9, -411.1), (106.3, -411.5), (106.3, -413.2), (106.7, -413.6), (106.7, -414.0), (107.1, -414.4), (107.5, -414.4), (107.5, -418.5), (107.1, -418.9), (107.1, -419.3), (106.7, -419.7), (106.7, -420.1), (106.3, -420.5), (106.3, -422.2), (106.7, -422.6), (106.7, -423.0), (107.1, -423.4), (107.1, -425.4), (107.5, -425.8), (107.5, -427.1), (107.1, -427.5), (107.1, -428.3), (106.7, -428.7), (106.7, -429.9), (106.3, -430.3), (105.1, -430.3), (104.7, -430.7), (104.7, -432.4), (104.3, -432.8), (104.3, -433.2), (103.9, -433.6), (104.3, -434.0), (104.3, -435.7), (103.9, -436.1), (103.4, -436.1), (103.0, -435.7), (102.6, -436.1), (102.6, -438.1), (102.2, -438.5), (102.2, -439.3), (101.8, -439.7), (101.8, -440.2), (101.0, -440.2), (100.2, -441.0), (99.8, -441.0), (99.4, -441.4), (99.0, -441.4), (98.1, -442.2), (98.1, -443.4), (96.9, -444.6), (96.1, -444.6), (95.7, -445.1), (95.7, -445.9), (95.3, -446.3), (94.9, -446.3), (94.5, -446.7), (94.5, -447.1), (94.0, -447.5), (94.0, -448.7), (93.6, -449.1), (93.6, -450.0), (92.8, -450.8), (92.8, -451.2), (92.4, -451.6), (92.4, -452.0), (92.0, -452.4), (92.0, -453.6), (90.4, -455.3), (90.0, -455.3), (89.5, -455.7), (89.5, -456.9), (90.0, -457.3), (89.5, -457.7), (89.1, -457.7), (89.5, -457.3), (89.5, -456.5), (89.1, -456.1), (87.5, -456.1), (87.1, -456.5), (87.1, -457.7), (86.3, -457.7), (85.9, -458.1), (85.0, -458.1), (84.6, -457.7), (84.2, -457.7), (83.8, -458.1), (83.0, -458.1) (0.957, 0.961, 0.945)</w:t>
      </w:r>
    </w:p>
    <w:p>
      <w:r>
        <w:t>(-87.5, -482.7), (-88.7, -481.4), (-89.1, -481.4), (-89.5, -481.9), (-91.2, -481.9), (-91.6, -481.4), (-92.0, -481.4), (-92.4, -481.0), (-94.0, -481.0), (-94.5, -480.6), (-95.3, -480.6), (-95.7, -480.2), (-96.1, -480.2), (-96.5, -479.8), (-97.3, -479.8), (-97.7, -480.2), (-98.1, -479.8), (-96.9, -479.8), (-96.5, -479.4), (-96.5, -479.0), (-96.9, -478.6), (-97.3, -478.6), (-97.7, -479.0), (-98.5, -478.2), (-99.0, -478.2), (-99.4, -477.8), (-99.8, -477.8), (-99.8, -477.4), (-101.8, -475.3), (-101.8, -474.5), (-103.4, -472.9), (-103.9, -472.9), (-104.3, -472.5), (-104.3, -472.0), (-104.7, -471.6), (-104.3, -471.2), (-105.5, -470.0), (-105.9, -470.0), (-105.9, -461.0), (-105.1, -460.2), (-105.1, -459.8), (-104.3, -459.0), (-104.3, -458.6), (-103.4, -457.7), (-103.4, -456.5), (-103.0, -456.5), (-101.8, -455.3), (-101.4, -455.3), (-101.0, -454.9), (-100.6, -454.9), (-100.2, -454.5), (-100.2, -454.1), (-99.8, -453.6), (-99.8, -453.2), (-98.5, -452.0), (-98.5, -451.6), (-98.1, -451.2), (-97.7, -451.2), (-97.3, -450.8), (-96.5, -450.8), (-95.7, -451.6), (-94.5, -451.6), (-94.0, -451.2), (-92.8, -451.2), (-92.0, -450.4), (-91.6, -450.4), (-90.8, -449.6), (-88.3, -449.6), (-87.9, -449.1), (-86.7, -449.1), (-86.3, -449.6), (-83.0, -449.6), (-82.6, -450.0), (-82.2, -450.0), (-81.8, -450.4), (-81.8, -450.8), (-80.6, -452.0), (-80.6, -452.4), (-75.6, -457.3), (-75.6, -461.0), (-75.2, -461.4), (-75.2, -461.8), (-75.6, -462.2), (-75.6, -464.3), (-75.2, -464.7), (-75.2, -465.1), (-75.6, -465.5), (-75.6, -466.7), (-76.9, -468.0), (-76.9, -468.4), (-77.7, -469.2), (-77.7, -470.0), (-78.1, -470.0), (-79.3, -471.2), (-79.3, -471.6), (-80.1, -472.5), (-80.1, -474.1), (-80.6, -474.5), (-80.6, -475.3), (-81.0, -475.3), (-81.8, -476.1), (-81.8, -477.0), (-82.2, -477.4), (-82.2, -478.2), (-82.6, -478.6), (-82.6, -479.0), (-83.8, -479.0), (-84.6, -479.8), (-85.9, -479.8), (-86.3, -480.2), (-86.3, -481.0), (-86.7, -481.4), (-86.7, -482.3), (-87.1, -482.7) (0.388, 0.243, 0.161)</w:t>
      </w:r>
    </w:p>
    <w:p>
      <w:r>
        <w:t>(-139.0, -502.3), (-139.4, -501.9), (-139.8, -501.9), (-140.2, -502.3), (-140.7, -501.9), (-143.1, -501.9), (-143.5, -502.3), (-143.5, -502.7), (-143.9, -502.7), (-144.3, -503.1), (-144.7, -502.7), (-145.2, -502.7), (-145.2, -502.3), (-145.6, -501.9), (-150.9, -501.9), (-150.9, -501.5), (-151.3, -501.1), (-151.7, -501.1), (-151.7, -500.7), (-152.5, -499.8), (-152.9, -499.8), (-153.3, -500.3), (-154.6, -500.3), (-155.0, -500.7), (-155.0, -501.1), (-155.0, -500.7), (-155.8, -499.8), (-155.8, -498.2), (-155.4, -497.8), (-155.4, -496.2), (-155.8, -495.8), (-155.8, -494.9), (-155.4, -494.5), (-155.4, -494.1), (-155.0, -493.7), (-155.0, -486.4), (-154.6, -485.9), (-154.6, -481.4), (-155.0, -481.0), (-155.0, -480.2), (-155.8, -479.4), (-155.8, -478.6), (-155.0, -477.8), (-155.0, -477.0), (-155.4, -476.5), (-155.8, -477.0), (-156.6, -477.0), (-156.6, -476.5), (-157.0, -476.1), (-157.0, -472.9), (-158.2, -471.6), (-158.2, -471.2), (-158.6, -470.8), (-159.1, -471.2), (-159.5, -471.2), (-159.5, -470.8), (-158.6, -470.0), (-158.6, -469.6), (-159.1, -469.2), (-159.1, -468.8), (-159.5, -468.4), (-160.3, -468.4), (-160.7, -468.8), (-160.7, -469.2), (-160.7, -468.8), (-161.1, -468.4), (-161.1, -467.5), (-161.5, -467.1), (-161.9, -467.1), (-161.9, -465.5), (-163.6, -463.9), (-164.4, -463.9), (-164.8, -464.3), (-166.8, -464.3), (-167.2, -463.9), (-168.9, -463.9), (-169.3, -463.5), (-170.1, -463.5), (-170.5, -463.0), (-171.7, -463.0), (-172.1, -462.6), (-173.0, -462.6), (-173.0, -462.2), (-171.7, -462.2), (-171.3, -461.8), (-171.3, -461.4), (-171.7, -461.0), (-172.1, -461.0), (-172.6, -461.4), (-173.0, -461.4), (-173.4, -461.0), (-174.6, -461.0), (-175.0, -460.6), (-175.8, -460.6), (-175.8, -460.2), (-176.2, -459.8), (-179.1, -459.8), (-179.5, -459.4), (-181.1, -459.4), (-181.5, -459.8), (-182.0, -459.8), (-182.4, -460.2), (-182.4, -461.4), (-182.8, -461.0), (-183.2, -461.4), (-183.2, -462.2), (-183.6, -462.6), (-183.6, -463.0), (-183.6, -462.2), (-184.0, -461.8), (-184.0, -461.0), (-184.4, -460.6), (-185.2, -461.4), (-185.2, -461.8), (-185.6, -462.2), (-185.6, -465.1), (-186.0, -465.5), (-186.0, -465.9), (-186.5, -466.3), (-186.5, -470.0), (-186.9, -470.4), (-186.9, -472.0), (-187.3, -472.5), (-187.3, -481.4), (-187.7, -481.9), (-187.7, -482.3), (-187.3, -482.7), (-187.3, -483.9), (-186.9, -484.3), (-186.9, -486.4), (-186.5, -486.8), (-186.5, -491.3), (-186.0, -491.7), (-186.0, -492.1), (-185.6, -492.5), (-185.6, -493.3), (-184.8, -494.1), (-184.4, -494.1), (-183.2, -495.4), (-183.6, -495.8), (-183.2, -496.2), (-183.2, -496.6), (-183.6, -497.0), (-183.6, -497.8), (-184.0, -497.8), (-184.0, -497.4), (-185.2, -496.2), (-185.6, -496.2), (-185.6, -495.4), (-186.5, -494.5), (-186.9, -494.5), (-186.9, -493.3), (-187.3, -492.9), (-187.3, -491.7), (-188.1, -490.9), (-188.1, -488.8), (-188.5, -488.4), (-188.5, -485.5), (-188.9, -485.1), (-188.9, -484.7), (-189.3, -484.3), (-189.3, -483.9), (-189.7, -483.5), (-189.7, -480.2), (-189.3, -479.8), (-189.3, -478.6), (-189.7, -478.2), (-189.7, -467.5), (-189.3, -467.1), (-189.3, -465.5), (-188.9, -465.1), (-188.9, -462.2), (-188.5, -462.2), (-188.1, -461.8), (-188.1, -460.2), (-187.7, -459.8), (-187.7, -459.4), (-187.3, -459.0), (-187.3, -458.6), (-186.9, -458.1), (-186.9, -455.3), (-187.3, -454.9), (-188.1, -454.9), (-188.5, -455.3), (-188.5, -455.7), (-188.9, -455.7), (-189.3, -456.1), (-189.3, -455.7), (-189.7, -455.3), (-190.1, -455.3), (-190.1, -454.9), (-191.0, -454.1), (-191.8, -454.1), (-191.8, -450.8), (-192.2, -450.4), (-192.2, -450.0), (-192.6, -449.6), (-193.0, -449.6), (-193.4, -449.1), (-193.8, -449.1), (-194.6, -448.3), (-195.0, -448.3), (-195.4, -447.9), (-196.3, -447.9), (-196.3, -447.5), (-197.5, -446.3), (-197.9, -446.3), (-198.3, -445.9), (-198.3, -444.2), (-198.7, -443.8), (-198.7, -443.4), (-199.1, -443.0), (-199.5, -443.0), (-199.5, -442.6), (-199.1, -442.2), (-199.1, -441.4), (-199.5, -441.0), (-199.5, -438.5), (-199.9, -438.1), (-199.9, -435.2), (-199.5, -434.8), (-199.5, -434.4), (-199.1, -434.0), (-199.1, -427.5), (-198.7, -427.1), (-198.7, -419.3), (-199.1, -418.9), (-199.1, -417.3), (-199.5, -416.8), (-199.5, -414.8), (-199.9, -414.4), (-199.9, -414.0), (-199.1, -414.8), (-199.1, -417.3), (-198.7, -417.7), (-198.7, -418.5), (-198.3, -418.9), (-198.3, -425.0), (-197.9, -425.4), (-197.9, -429.9), (-198.3, -430.3), (-198.3, -438.1), (-197.9, -438.5), (-197.9, -440.2), (-197.5, -440.6), (-197.5, -441.0), (-197.1, -441.4), (-197.1, -441.8), (-196.3, -442.6), (-195.4, -442.6), (-195.4, -443.0), (-194.2, -444.2), (-194.2, -445.1), (-193.8, -445.5), (-193.4, -445.5), (-193.4, -445.9), (-193.0, -446.3), (-192.6, -446.3), (-192.2, -445.9), (-192.2, -445.5), (-191.4, -445.5), (-191.0, -445.9), (-191.0, -446.3), (-190.5, -446.7), (-188.5, -446.7), (-188.5, -447.1), (-188.1, -447.5), (-186.5, -447.5), (-186.5, -447.9), (-186.0, -448.3), (-184.8, -448.3), (-184.0, -449.1), (-182.8, -449.1), (-182.0, -450.0), (-181.5, -450.0), (-181.1, -450.4), (-180.3, -450.4), (-179.9, -450.0), (-179.5, -450.0), (-179.1, -449.6), (-179.1, -449.1), (-177.9, -447.9), (-177.9, -446.7), (-176.2, -446.7), (-175.8, -446.3), (-174.6, -446.3), (-174.2, -445.9), (-174.2, -444.2), (-173.8, -443.8), (-173.8, -442.6), (-173.4, -442.6), (-173.0, -442.2), (-173.0, -441.8), (-172.1, -441.0), (-172.1, -438.9), (-171.7, -438.5), (-171.3, -438.5), (-170.9, -438.1), (-170.9, -437.7), (-170.5, -437.3), (-170.5, -436.9), (-170.1, -436.5), (-170.1, -434.8), (-169.7, -434.4), (-169.7, -433.2), (-168.5, -432.0), (-168.5, -431.6), (-168.1, -431.2), (-168.1, -429.5), (-167.2, -428.7), (-166.8, -428.7), (-165.6, -427.5), (-165.6, -427.1), (-165.2, -426.7), (-165.2, -426.2), (-164.8, -425.8), (-164.8, -425.4), (-164.4, -425.0), (-164.4, -424.6), (-164.0, -424.2), (-164.0, -423.8), (-163.6, -423.4), (-163.6, -423.0), (-162.7, -422.2), (-162.7, -421.8), (-162.3, -421.3), (-162.3, -420.5), (-161.9, -420.1), (-161.9, -419.7), (-161.1, -418.9), (-161.1, -418.5), (-160.7, -418.1), (-161.1, -417.7), (-160.3, -416.8), (-160.3, -416.0), (-159.9, -415.6), (-159.9, -414.4), (-159.5, -414.0), (-159.5, -413.2), (-159.1, -413.2), (-157.4, -411.5), (-157.0, -411.5), (-156.2, -410.7), (-156.2, -410.3), (-155.8, -409.9), (-155.8, -408.7), (-155.4, -408.3), (-155.4, -407.8), (-155.0, -407.4), (-155.0, -406.6), (-154.2, -405.8), (-154.2, -404.6), (-153.7, -404.2), (-153.7, -402.9), (-153.7, -404.2), (-153.3, -404.6), (-153.3, -406.2), (-153.7, -406.2), (-154.6, -407.0), (-154.6, -407.4), (-155.0, -407.8), (-155.0, -408.3), (-155.4, -408.7), (-155.4, -409.5), (-155.8, -409.9), (-155.8, -411.1), (-157.4, -412.8), (-157.8, -412.8), (-158.6, -413.6), (-158.6, -415.2), (-159.1, -415.6), (-159.1, -416.4), (-159.5, -416.8), (-159.5, -417.3), (-159.9, -417.7), (-159.9, -418.5), (-160.3, -418.9), (-160.3, -419.7), (-160.7, -420.1), (-160.7, -420.5), (-161.5, -421.3), (-161.5, -421.8), (-162.7, -423.0), (-162.7, -425.4), (-163.1, -425.8), (-163.1, -426.2), (-164.0, -427.1), (-164.0, -427.5), (-165.6, -429.1), (-166.0, -429.1), (-166.8, -429.9), (-167.2, -429.9), (-167.6, -430.3), (-167.6, -432.0), (-168.1, -432.4), (-168.1, -433.2), (-168.5, -433.6), (-168.5, -435.2), (-168.9, -435.7), (-168.9, -436.5), (-169.7, -437.3), (-169.7, -438.1), (-170.1, -438.5), (-170.1, -440.2), (-170.5, -440.6), (-170.5, -441.8), (-170.9, -442.2), (-170.9, -443.0), (-171.3, -443.4), (-171.3, -444.6), (-171.7, -445.1), (-171.7, -446.3), (-171.3, -446.7), (-172.6, -447.9), (-172.6, -448.7), (-172.1, -449.1), (-171.7, -449.1), (-171.7, -450.4), (-172.6, -451.2), (-173.0, -451.2), (-173.4, -451.6), (-173.4, -453.2), (-173.0, -453.6), (-172.6, -453.6), (-172.6, -454.1), (-172.1, -454.5), (-171.7, -454.5), (-170.9, -455.3), (-170.9, -455.7), (-169.3, -457.3), (-169.3, -460.2), (-168.9, -460.6), (-168.5, -460.6), (-168.1, -461.0), (-167.6, -460.6), (-167.2, -461.0), (-167.2, -461.4), (-166.8, -461.8), (-166.8, -462.2), (-166.4, -462.6), (-166.0, -462.2), (-165.6, -462.6), (-164.4, -462.6), (-164.0, -462.2), (-163.1, -462.2), (-162.7, -462.6), (-162.3, -462.6), (-161.9, -462.2), (-161.5, -462.2), (-161.1, -462.6), (-160.7, -462.6), (-160.7, -463.9), (-160.3, -464.3), (-160.3, -464.7), (-159.5, -465.5), (-159.5, -465.9), (-159.1, -466.3), (-158.6, -466.3), (-157.8, -467.1), (-157.8, -469.2), (-157.4, -469.6), (-157.4, -470.0), (-157.0, -470.4), (-156.6, -470.4), (-156.6, -470.8), (-156.2, -471.2), (-156.2, -472.0), (-155.4, -472.9), (-155.4, -473.3), (-154.6, -474.1), (-154.6, -474.9), (-154.2, -475.3), (-154.2, -477.0), (-153.7, -477.4), (-153.7, -478.2), (-153.3, -478.6), (-153.3, -479.0), (-152.9, -479.4), (-152.9, -480.2), (-152.5, -480.6), (-152.5, -482.3), (-152.1, -482.7), (-152.1, -483.1), (-151.7, -483.5), (-151.7, -484.3), (-151.3, -484.7), (-150.5, -484.7), (-149.7, -485.5), (-149.7, -485.9), (-149.2, -486.4), (-147.6, -486.4), (-147.6, -487.2), (-147.2, -487.6), (-146.4, -487.6), (-146.4, -488.0), (-147.2, -488.0), (-147.6, -488.4), (-147.6, -488.8), (-147.2, -489.2), (-146.4, -489.2), (-146.0, -489.6), (-145.6, -489.2), (-145.6, -488.8), (-145.2, -488.4), (-144.7, -488.4), (-144.7, -488.8), (-145.2, -489.2), (-144.7, -489.6), (-144.3, -489.6), (-144.3, -490.0), (-143.9, -490.4), (-143.9, -491.7), (-143.5, -492.1), (-143.1, -492.1), (-143.1, -492.5), (-142.7, -492.9), (-143.1, -493.3), (-142.7, -493.7), (-142.7, -494.1), (-142.3, -494.5), (-142.3, -495.8), (-141.5, -496.6), (-141.5, -497.4), (-141.1, -497.8), (-140.7, -497.8), (-140.2, -497.4), (-139.8, -497.8), (-139.4, -497.8), (-139.0, -498.2), (-138.6, -498.2), (-138.6, -499.0), (-138.2, -499.4), (-138.2, -499.8), (-137.8, -500.3), (-139.0, -501.5) (0.082, 0.090, 0.098)</w:t>
      </w:r>
    </w:p>
    <w:p>
      <w:r>
        <w:t>(-163.1, -494.1), (-170.1, -494.1), (-170.5, -493.7), (-173.8, -493.7), (-174.2, -493.3), (-175.0, -493.3), (-175.4, -493.7), (-175.8, -493.7), (-176.2, -494.1), (-176.2, -494.5), (-176.6, -494.9), (-176.6, -494.5), (-177.0, -494.1), (-177.5, -494.1), (-178.3, -493.3), (-177.9, -492.9), (-178.7, -492.1), (-179.5, -492.1), (-179.9, -491.7), (-181.1, -491.7), (-181.5, -491.3), (-182.0, -491.3), (-182.4, -490.9), (-182.8, -490.9), (-183.6, -490.0), (-183.6, -489.6), (-183.2, -489.2), (-183.2, -488.0), (-183.6, -487.6), (-183.6, -486.8), (-184.0, -486.4), (-184.0, -485.9), (-184.4, -485.5), (-184.0, -485.1), (-184.0, -484.3), (-184.4, -483.9), (-184.4, -482.7), (-184.8, -482.3), (-184.8, -479.4), (-184.4, -479.0), (-184.4, -478.2), (-184.8, -477.8), (-184.8, -476.5), (-184.4, -476.1), (-184.4, -473.3), (-184.0, -472.9), (-184.0, -472.5), (-183.6, -472.5), (-182.8, -471.6), (-182.8, -471.2), (-182.4, -470.8), (-182.0, -470.8), (-180.7, -469.6), (-180.7, -469.2), (-179.9, -468.4), (-179.5, -468.4), (-179.1, -468.0), (-178.3, -468.0), (-177.9, -468.4), (-176.6, -468.4), (-176.2, -468.0), (-176.2, -467.1), (-174.6, -467.1), (-174.6, -467.5), (-174.2, -468.0), (-171.3, -468.0), (-170.9, -468.4), (-170.5, -468.4), (-169.7, -469.2), (-169.7, -469.6), (-169.3, -470.0), (-168.5, -470.0), (-168.1, -469.6), (-166.4, -469.6), (-166.4, -470.0), (-166.8, -470.0), (-167.6, -470.8), (-167.6, -471.2), (-167.2, -471.6), (-166.4, -471.6), (-166.0, -472.0), (-165.2, -472.0), (-164.8, -472.5), (-164.4, -472.5), (-164.4, -472.9), (-164.0, -473.3), (-163.1, -473.3), (-163.1, -475.3), (-162.3, -476.1), (-162.3, -477.0), (-161.9, -477.4), (-161.9, -477.8), (-161.5, -478.2), (-160.7, -478.2), (-160.3, -478.6), (-160.3, -481.0), (-159.9, -481.4), (-159.9, -483.9), (-159.5, -484.3), (-159.5, -484.7), (-159.9, -485.1), (-159.9, -485.9), (-159.1, -486.8), (-159.1, -488.0), (-159.5, -488.4), (-159.5, -489.2), (-159.9, -489.6), (-159.9, -490.0), (-160.3, -490.4), (-160.3, -491.3), (-160.7, -491.7), (-161.1, -491.7), (-162.3, -492.9), (-162.3, -493.7), (-162.7, -493.7) (0.165, 0.180, 0.212)</w:t>
      </w:r>
    </w:p>
    <w:p>
      <w:r>
        <w:t>(-171.3, -542.0), (-171.3, -541.6), (-170.9, -541.1), (-170.9, -538.7), (-171.3, -538.3), (-171.3, -534.6), (-170.9, -534.2), (-170.9, -531.7), (-171.3, -531.3), (-171.3, -529.3), (-171.7, -528.9), (-171.7, -523.6), (-172.1, -523.2), (-172.1, -519.5), (-171.7, -519.1), (-171.7, -518.7), (-172.1, -518.2), (-172.1, -517.4), (-171.7, -517.0), (-171.7, -516.6), (-172.1, -516.2), (-172.1, -515.4), (-171.7, -515.4), (-171.7, -516.2), (-171.3, -516.6), (-170.5, -516.6), (-170.5, -517.0), (-170.1, -517.4), (-169.7, -517.4), (-169.3, -517.0), (-169.3, -515.4), (-169.3, -516.2), (-168.9, -516.6), (-168.5, -516.2), (-168.5, -517.0), (-168.9, -517.4), (-168.9, -518.2), (-168.5, -518.7), (-167.2, -518.7), (-166.8, -518.2), (-166.4, -518.2), (-166.0, -517.8), (-166.0, -517.0), (-166.4, -516.6), (-166.4, -514.6), (-166.0, -514.2), (-165.2, -514.2), (-164.8, -513.8), (-163.6, -513.8), (-163.1, -513.3), (-161.5, -513.3), (-161.1, -513.8), (-160.7, -513.3), (-159.9, -513.3), (-159.9, -513.8), (-159.5, -514.2), (-159.1, -514.2), (-158.2, -513.3), (-158.2, -512.9), (-157.4, -512.1), (-154.6, -512.1), (-154.2, -512.5), (-152.9, -511.3), (-152.5, -511.3), (-152.5, -512.1), (-152.1, -512.5), (-151.7, -512.1), (-151.3, -512.1), (-150.9, -511.7), (-150.9, -511.3), (-150.5, -511.3), (-150.1, -511.7), (-147.6, -511.7), (-147.2, -511.3), (-146.8, -511.7), (-146.4, -511.3), (-146.0, -511.7), (-146.0, -512.1), (-146.4, -512.5), (-146.4, -512.9), (-148.0, -512.9), (-148.4, -513.3), (-148.4, -514.2), (-148.0, -514.6), (-148.0, -515.0), (-148.4, -515.4), (-148.4, -516.2), (-148.0, -516.6), (-146.4, -516.6), (-146.4, -517.4), (-146.0, -517.8), (-144.7, -517.8), (-143.9, -517.0), (-143.9, -514.6), (-143.1, -514.6), (-142.7, -514.2), (-142.7, -513.3), (-143.1, -512.9), (-143.9, -512.9), (-144.3, -513.3), (-144.3, -513.8), (-144.7, -514.2), (-144.7, -512.5), (-144.3, -512.1), (-144.3, -511.7), (-143.9, -511.3), (-143.5, -511.3), (-143.1, -510.9), (-142.7, -510.9), (-141.9, -511.7), (-141.5, -511.3), (-141.1, -511.7), (-134.5, -511.7), (-134.1, -511.3), (-131.3, -511.3), (-130.8, -511.7), (-129.6, -511.7), (-128.8, -512.5), (-128.4, -512.5), (-128.0, -512.1), (-127.2, -512.1), (-126.3, -512.9), (-125.1, -512.9), (-124.7, -513.3), (-123.5, -513.3), (-122.3, -514.6), (-122.3, -515.0), (-120.6, -516.6), (-120.6, -517.8), (-120.2, -518.2), (-120.2, -521.1), (-119.8, -521.5), (-118.2, -521.5), (-117.8, -521.1), (-117.8, -520.3), (-118.2, -519.9), (-118.2, -518.7), (-117.4, -518.7), (-117.4, -522.3), (-116.9, -522.7), (-116.5, -522.7), (-116.5, -524.8), (-116.1, -525.2), (-116.5, -525.6), (-116.5, -526.0), (-116.9, -526.0), (-118.6, -527.7), (-118.6, -528.1), (-118.2, -528.5), (-118.2, -528.9), (-119.0, -528.9), (-119.4, -528.5), (-120.2, -529.3), (-119.8, -529.7), (-120.2, -530.1), (-120.2, -530.5), (-120.6, -530.9), (-121.0, -530.9), (-121.4, -530.5), (-122.3, -530.5), (-122.7, -530.9), (-122.7, -531.3), (-123.1, -530.9), (-125.1, -530.9), (-125.5, -530.5), (-125.9, -530.5), (-126.3, -530.9), (-126.3, -530.5), (-126.8, -530.1), (-127.2, -530.5), (-127.2, -530.9), (-128.0, -530.9), (-128.4, -530.5), (-129.2, -530.5), (-129.6, -530.1), (-131.7, -530.1), (-132.5, -529.3), (-133.3, -529.3), (-133.3, -528.5), (-133.7, -528.1), (-134.1, -528.1), (-134.1, -526.8), (-134.5, -526.4), (-137.0, -526.4), (-137.4, -526.0), (-139.8, -526.0), (-139.8, -525.2), (-140.2, -524.8), (-141.1, -524.8), (-141.1, -524.4), (-141.5, -524.0), (-141.9, -524.0), (-141.9, -523.2), (-142.3, -522.7), (-143.1, -522.7), (-143.5, -523.2), (-143.9, -523.2), (-143.9, -521.5), (-144.3, -521.1), (-144.3, -520.7), (-144.7, -520.3), (-144.3, -519.9), (-144.3, -518.7), (-145.2, -517.8), (-146.4, -519.1), (-146.4, -520.3), (-146.0, -520.7), (-146.0, -521.9), (-146.4, -522.3), (-146.4, -524.0), (-146.8, -524.4), (-146.8, -524.8), (-147.6, -525.6), (-148.0, -525.6), (-148.8, -524.8), (-149.2, -524.8), (-149.7, -525.2), (-150.1, -525.2), (-150.1, -524.4), (-150.5, -524.0), (-150.9, -524.0), (-150.9, -523.6), (-151.3, -523.2), (-151.7, -523.2), (-152.1, -523.6), (-152.1, -525.2), (-152.5, -525.6), (-153.3, -525.6), (-153.7, -525.2), (-154.2, -525.2), (-153.7, -524.8), (-153.7, -522.3), (-154.2, -521.9), (-154.2, -520.3), (-154.6, -519.9), (-155.4, -519.9), (-155.8, -520.3), (-155.4, -520.7), (-155.4, -521.1), (-155.8, -521.1), (-156.2, -521.5), (-156.2, -524.4), (-157.0, -525.2), (-157.0, -526.0), (-156.6, -526.4), (-156.2, -526.4), (-156.2, -527.2), (-156.6, -527.7), (-156.6, -528.1), (-156.2, -528.5), (-156.2, -528.9), (-156.6, -529.3), (-156.6, -529.7), (-156.2, -530.1), (-154.6, -530.1), (-154.2, -530.5), (-154.2, -530.9), (-153.7, -531.3), (-153.3, -531.3), (-153.3, -531.7), (-152.9, -532.2), (-152.5, -532.2), (-152.5, -533.0), (-152.1, -533.4), (-152.1, -533.8), (-151.7, -534.2), (-152.1, -533.8), (-152.5, -534.2), (-152.5, -535.0), (-152.1, -535.4), (-152.1, -537.1), (-151.7, -537.5), (-151.7, -537.9), (-152.5, -538.7), (-152.5, -541.6), (-152.9, -542.0), (-153.3, -542.0), (-153.3, -540.7), (-152.9, -540.3), (-153.3, -539.9), (-153.3, -539.5), (-153.7, -539.1), (-153.7, -538.7), (-154.6, -537.9), (-155.0, -538.3), (-155.8, -538.3), (-156.2, -537.9), (-156.6, -538.3), (-157.4, -538.3), (-157.8, -537.9), (-158.2, -538.3), (-158.2, -537.5), (-158.6, -537.1), (-159.1, -537.1), (-159.5, -536.6), (-159.9, -537.1), (-160.3, -536.6), (-160.3, -535.4), (-160.7, -535.0), (-161.1, -535.4), (-161.1, -535.8), (-162.3, -535.8), (-163.1, -535.0), (-163.1, -534.6), (-163.6, -534.2), (-164.4, -534.2), (-164.8, -533.8), (-166.0, -533.8), (-166.4, -534.2), (-167.2, -534.2), (-167.6, -534.6), (-167.6, -535.0), (-168.1, -535.4), (-168.5, -535.4), (-168.9, -535.8), (-168.9, -536.6), (-169.3, -537.1), (-169.3, -537.5), (-170.1, -538.3), (-170.1, -541.1), (-170.5, -541.6), (-170.5, -542.0), (-170.9, -542.4), (-170.9, -542.8), (-170.9, -542.4) (0.208, 0.129, 0.071)</w:t>
      </w:r>
    </w:p>
    <w:p>
      <w:r>
        <w:t>(-140.7, -619.7), (-143.9, -619.7), (-144.3, -619.2), (-148.8, -619.2), (-149.2, -618.8), (-149.7, -618.8), (-150.1, -619.2), (-150.5, -618.8), (-152.5, -618.8), (-152.5, -618.4), (-152.9, -618.0), (-152.9, -617.6), (-153.7, -616.8), (-153.7, -615.6), (-154.2, -615.2), (-154.2, -614.7), (-155.0, -613.9), (-156.2, -613.9), (-157.0, -613.1), (-157.0, -612.7), (-156.6, -612.3), (-156.6, -611.5), (-157.0, -611.1), (-157.0, -610.7), (-157.4, -610.2), (-157.4, -608.2), (-157.8, -607.8), (-157.8, -607.4), (-157.4, -607.0), (-157.4, -604.5), (-157.8, -604.1), (-157.8, -600.4), (-158.2, -600.0), (-158.2, -598.8), (-158.6, -598.4), (-158.6, -596.3), (-159.1, -595.9), (-159.1, -595.5), (-158.2, -594.7), (-158.2, -594.3), (-157.8, -593.9), (-157.8, -593.5), (-157.4, -593.1), (-157.4, -592.3), (-157.0, -591.8), (-157.0, -590.6), (-156.2, -590.6), (-155.8, -590.2), (-154.6, -590.2), (-154.2, -589.8), (-154.2, -589.4), (-155.0, -588.6), (-154.2, -587.8), (-154.2, -587.4), (-153.7, -587.4), (-153.3, -586.9), (-153.3, -586.5), (-152.9, -586.1), (-152.9, -585.3), (-152.1, -585.3), (-152.1, -586.1), (-151.7, -586.5), (-151.3, -586.5), (-150.9, -586.1), (-150.5, -586.1), (-150.1, -585.7), (-149.7, -585.7), (-149.2, -585.3), (-148.4, -585.3), (-148.0, -584.9), (-148.0, -584.5), (-147.6, -584.1), (-147.6, -583.7), (-147.2, -583.7), (-146.8, -583.3), (-146.8, -582.4), (-147.2, -582.0), (-148.0, -582.0), (-148.0, -579.6), (-147.6, -579.6), (-147.6, -580.0), (-147.2, -580.4), (-146.4, -580.4), (-146.4, -580.8), (-144.7, -582.4), (-144.3, -582.0), (-144.3, -580.8), (-143.9, -580.4), (-143.5, -580.4), (-142.7, -581.2), (-142.7, -582.0), (-143.5, -582.0), (-144.3, -582.9), (-144.3, -583.3), (-143.9, -583.7), (-143.9, -584.1), (-144.3, -584.5), (-144.3, -587.4), (-143.9, -587.8), (-143.5, -587.8), (-143.1, -588.2), (-142.7, -588.2), (-142.3, -588.6), (-141.5, -588.6), (-141.5, -589.0), (-141.1, -589.4), (-141.1, -591.8), (-139.8, -593.1), (-139.4, -593.1), (-139.0, -593.5), (-138.6, -593.5), (-138.6, -595.1), (-139.0, -595.5), (-139.0, -597.2), (-137.8, -598.4), (-137.4, -598.0), (-137.4, -595.5), (-137.0, -595.1), (-137.0, -594.7), (-137.0, -595.1), (-136.6, -595.5), (-136.6, -596.8), (-136.2, -597.2), (-136.2, -598.0), (-136.6, -598.4), (-137.0, -598.4), (-137.4, -598.8), (-137.4, -599.2), (-137.0, -599.6), (-136.6, -599.6), (-136.6, -602.1), (-136.2, -602.5), (-136.2, -602.9), (-135.8, -603.3), (-135.3, -603.3), (-135.3, -603.7), (-134.9, -604.1), (-134.5, -604.1), (-134.5, -606.2), (-134.1, -606.6), (-134.1, -609.0), (-134.5, -609.4), (-134.5, -613.5), (-134.9, -613.9), (-135.3, -613.9), (-136.2, -614.7), (-136.2, -616.0), (-136.6, -616.4), (-136.6, -616.8), (-137.0, -617.2), (-137.4, -617.2), (-138.6, -618.4), (-138.6, -618.8), (-139.0, -619.2), (-140.2, -619.2) (0.208, 0.129, 0.071)</w:t>
      </w:r>
    </w:p>
    <w:p>
      <w:r>
        <w:t>(-118.6, -654.0), (-124.3, -654.0), (-124.3, -653.2), (-124.7, -652.8), (-125.1, -652.8), (-125.1, -652.4), (-125.5, -652.0), (-125.9, -652.0), (-125.9, -651.5), (-126.3, -651.1), (-126.8, -651.1), (-127.2, -651.5), (-127.6, -651.1), (-128.8, -651.1), (-129.6, -650.3), (-130.0, -650.7), (-130.8, -650.7), (-131.7, -649.9), (-132.5, -650.7), (-132.9, -650.7), (-132.9, -650.3), (-133.3, -649.9), (-134.1, -649.9), (-134.5, -650.3), (-134.9, -650.3), (-135.8, -649.5), (-136.6, -650.3), (-137.0, -650.3), (-137.4, -649.9), (-138.2, -649.9), (-138.6, -650.3), (-139.0, -650.3), (-139.4, -649.9), (-140.2, -649.9), (-140.7, -650.3), (-141.9, -650.3), (-142.3, -650.7), (-142.7, -650.7), (-143.1, -651.1), (-143.5, -651.1), (-143.9, -651.5), (-144.3, -651.5), (-144.7, -652.0), (-146.0, -652.0), (-146.4, -652.4), (-146.8, -652.4), (-147.2, -652.8), (-147.2, -653.2), (-147.6, -653.6), (-147.6, -654.0), (-189.3, -654.0), (-189.3, -652.4), (-188.9, -652.0), (-188.9, -651.5), (-188.5, -651.5), (-187.7, -650.7), (-187.7, -649.5), (-187.3, -649.5), (-186.9, -649.1), (-186.9, -648.3), (-186.5, -647.9), (-186.5, -647.5), (-186.0, -647.0), (-186.0, -646.6), (-185.6, -646.2), (-185.2, -646.2), (-184.8, -645.8), (-184.8, -645.4), (-184.4, -645.0), (-184.4, -641.3), (-184.8, -640.9), (-184.8, -640.5), (-185.2, -640.1), (-185.2, -638.5), (-185.6, -638.1), (-185.6, -637.6), (-186.5, -636.8), (-186.9, -636.8), (-186.9, -633.6), (-187.7, -632.7), (-187.7, -631.5), (-188.5, -630.7), (-188.9, -630.7), (-188.9, -629.5), (-190.1, -628.2), (-190.1, -627.4), (-190.5, -627.0), (-191.0, -627.4), (-191.0, -624.6), (-191.8, -623.7), (-192.2, -623.7), (-193.0, -622.9), (-193.0, -621.7), (-193.4, -621.3), (-193.4, -616.8), (-193.8, -616.4), (-193.8, -615.6), (-194.2, -615.2), (-194.2, -614.7), (-195.0, -613.9), (-195.0, -611.5), (-195.4, -611.1), (-195.9, -611.1), (-195.9, -610.7), (-197.5, -609.0), (-197.5, -608.6), (-197.9, -608.2), (-197.9, -606.2), (-197.5, -605.8), (-197.5, -604.9), (-197.9, -604.5), (-197.9, -603.3), (-198.3, -602.9), (-198.3, -602.1), (-200.4, -600.0), (-200.8, -600.0), (-202.0, -598.8), (-202.0, -598.4), (-202.4, -598.0), (-202.8, -598.0), (-202.8, -597.6), (-203.2, -597.2), (-203.2, -596.8), (-203.6, -596.3), (-204.0, -596.3), (-204.4, -595.9), (-204.9, -595.9), (-206.1, -594.7), (-206.1, -593.5), (-206.5, -593.1), (-206.5, -591.8), (-206.9, -591.4), (-206.9, -591.0), (-207.3, -590.6), (-208.1, -590.6), (-208.9, -591.4), (-209.4, -591.0), (-208.9, -590.6), (-209.4, -590.2), (-209.8, -590.2), (-209.8, -589.4), (-209.4, -589.0), (-209.4, -582.0), (-208.9, -581.6), (-208.9, -580.4), (-209.4, -580.0), (-209.4, -577.5), (-209.8, -577.1), (-209.8, -575.5), (-210.2, -575.1), (-210.6, -575.5), (-210.6, -577.9), (-210.2, -578.4), (-210.2, -579.2), (-210.6, -579.2), (-210.6, -575.5), (-210.2, -575.1), (-210.2, -574.7), (-209.8, -574.3), (-209.4, -574.3), (-208.9, -573.9), (-208.9, -571.4), (-208.5, -571.0), (-208.5, -569.4), (-208.1, -569.0), (-208.1, -568.5), (-207.7, -568.1), (-207.7, -565.7), (-208.1, -565.3), (-208.1, -564.5), (-204.4, -564.5), (-204.0, -564.0), (-204.0, -562.4), (-202.4, -562.4), (-202.0, -562.0), (-202.0, -558.3), (-196.7, -558.3), (-196.3, -558.7), (-191.8, -558.7), (-191.4, -558.3), (-191.4, -557.9), (-191.0, -557.5), (-190.5, -557.5), (-190.5, -557.9), (-189.7, -558.7), (-189.3, -558.7), (-188.9, -558.3), (-188.9, -557.5), (-188.5, -557.5), (-188.5, -557.9), (-188.1, -558.3), (-187.7, -558.3), (-187.3, -557.9), (-186.5, -557.9), (-186.0, -558.3), (-185.2, -558.3), (-184.8, -557.9), (-183.6, -557.9), (-182.8, -558.7), (-182.8, -560.0), (-182.4, -560.4), (-182.4, -562.0), (-182.0, -562.4), (-181.1, -562.4), (-180.7, -562.8), (-180.7, -563.6), (-179.9, -564.5), (-179.5, -564.5), (-179.1, -564.9), (-177.5, -564.9), (-176.2, -566.1), (-176.2, -566.5), (-175.0, -567.7), (-174.6, -567.7), (-174.2, -567.3), (-174.2, -568.1), (-172.6, -569.8), (-172.6, -571.0), (-172.1, -571.4), (-172.1, -572.2), (-171.7, -572.6), (-171.7, -573.0), (-171.3, -573.4), (-170.9, -573.4), (-170.9, -573.9), (-170.5, -574.3), (-169.7, -574.3), (-169.3, -574.7), (-168.9, -574.7), (-168.5, -575.1), (-168.5, -575.9), (-168.1, -576.3), (-168.1, -578.4), (-167.2, -579.2), (-167.2, -581.2), (-167.6, -581.6), (-167.6, -582.0), (-166.8, -582.9), (-166.8, -586.9), (-167.2, -587.4), (-167.2, -590.6), (-168.1, -591.4), (-168.1, -595.9), (-168.5, -596.3), (-168.5, -604.9), (-168.1, -605.3), (-168.1, -605.8), (-167.6, -606.2), (-167.6, -606.6), (-166.8, -607.4), (-166.8, -609.0), (-167.2, -609.4), (-167.2, -610.2), (-166.8, -610.7), (-166.8, -611.1), (-166.4, -611.5), (-166.4, -613.1), (-166.0, -613.5), (-166.0, -613.9), (-165.6, -614.3), (-165.6, -615.2), (-165.2, -615.6), (-165.2, -616.0), (-165.6, -616.0), (-166.0, -616.4), (-166.0, -618.0), (-165.6, -618.4), (-165.2, -618.4), (-165.2, -618.8), (-164.8, -619.2), (-164.4, -619.2), (-164.0, -619.7), (-162.7, -619.7), (-162.7, -620.9), (-161.9, -621.7), (-161.9, -622.5), (-161.5, -622.9), (-161.1, -622.9), (-160.7, -623.3), (-160.7, -624.2), (-160.3, -624.6), (-159.9, -624.6), (-159.9, -625.0), (-159.5, -625.4), (-159.5, -625.8), (-158.6, -626.6), (-158.6, -627.0), (-158.2, -627.4), (-155.8, -627.4), (-155.0, -628.2), (-153.3, -628.2), (-153.3, -629.5), (-152.9, -629.9), (-152.5, -629.9), (-151.7, -630.7), (-150.5, -630.7), (-150.1, -631.1), (-149.2, -631.1), (-149.2, -631.9), (-148.8, -632.3), (-147.2, -632.3), (-147.2, -632.7), (-146.8, -633.1), (-146.4, -633.1), (-146.0, -633.6), (-145.6, -633.6), (-145.2, -633.1), (-143.9, -633.1), (-142.7, -631.9), (-142.7, -631.1), (-142.3, -630.7), (-141.5, -630.7), (-141.1, -630.3), (-139.0, -630.3), (-138.6, -629.9), (-138.2, -629.9), (-137.4, -629.1), (-137.4, -628.2), (-136.2, -628.2), (-135.8, -627.8), (-134.9, -627.8), (-134.5, -627.4), (-134.1, -627.4), (-132.9, -626.2), (-132.5, -626.2), (-131.3, -625.0), (-131.3, -623.7), (-130.0, -623.7), (-129.6, -623.3), (-129.6, -622.5), (-130.4, -621.7), (-130.8, -621.7), (-130.8, -621.3), (-130.0, -621.3), (-130.0, -621.7), (-129.2, -622.5), (-128.8, -622.5), (-128.0, -621.7), (-128.0, -620.5), (-126.8, -620.5), (-126.3, -620.1), (-125.9, -620.1), (-125.5, -620.5), (-125.5, -621.7), (-125.1, -622.1), (-125.5, -622.5), (-125.5, -622.9), (-126.3, -623.7), (-127.2, -623.7), (-128.0, -624.6), (-128.0, -625.0), (-128.4, -625.4), (-128.4, -625.8), (-128.0, -626.2), (-127.2, -626.2), (-126.8, -626.6), (-126.3, -626.2), (-125.9, -626.6), (-125.1, -626.6), (-124.3, -627.4), (-123.5, -627.4), (-123.5, -629.9), (-124.3, -630.7), (-124.3, -631.1), (-123.9, -631.5), (-123.5, -631.1), (-123.1, -631.5), (-123.1, -632.7), (-122.7, -633.1), (-121.4, -633.1), (-121.0, -633.6), (-121.4, -634.0), (-121.8, -634.0), (-122.3, -634.4), (-122.3, -635.2), (-121.8, -635.6), (-121.0, -635.6), (-120.2, -636.4), (-119.8, -636.4), (-119.8, -636.8), (-119.0, -637.6), (-117.4, -637.6), (-117.4, -638.9), (-116.9, -639.3), (-116.5, -639.3), (-116.5, -645.8), (-116.1, -646.2), (-116.1, -647.9), (-115.7, -648.3), (-115.7, -648.7), (-115.3, -649.1), (-114.9, -648.7), (-114.9, -648.3), (-114.9, -649.9), (-115.3, -650.3), (-115.7, -650.3), (-116.1, -650.7), (-116.1, -651.1), (-116.5, -651.5), (-117.4, -651.5), (-117.8, -652.0), (-118.2, -652.0), (-118.6, -652.4) (0.004, 0.016, 0.000)</w:t>
      </w:r>
    </w:p>
    <w:p>
      <w:r>
        <w:t>(-220.4, -654.0), (-220.4, -653.2), (-220.8, -652.8), (-220.8, -651.1), (-221.2, -650.7), (-221.2, -650.3), (-221.6, -649.9), (-221.6, -648.7), (-221.2, -648.3), (-221.2, -647.0), (-222.4, -645.8), (-222.8, -645.8), (-222.8, -644.6), (-223.3, -644.2), (-223.3, -643.4), (-222.8, -643.0), (-222.8, -642.6), (-223.3, -642.1), (-223.3, -639.7), (-222.8, -639.3), (-222.8, -638.1), (-223.3, -637.6), (-223.3, -637.2), (-222.8, -636.8), (-222.8, -635.2), (-222.4, -635.2), (-222.0, -634.8), (-222.0, -634.0), (-221.2, -633.1), (-221.2, -632.3), (-220.8, -631.9), (-220.8, -631.5), (-221.2, -631.1), (-220.8, -630.7), (-220.4, -630.7), (-220.0, -630.3), (-219.2, -630.3), (-218.3, -629.5), (-218.3, -628.6), (-218.8, -628.2), (-218.8, -626.2), (-219.2, -625.8), (-219.2, -625.4), (-219.6, -625.0), (-219.6, -622.5), (-219.2, -622.1), (-219.2, -618.4), (-219.6, -618.0), (-219.6, -615.6), (-218.3, -614.3), (-216.7, -614.3), (-215.9, -613.5), (-215.5, -613.9), (-215.1, -613.5), (-212.6, -613.5), (-212.2, -613.9), (-211.8, -613.5), (-211.8, -613.1), (-211.4, -613.1), (-211.0, -613.5), (-211.0, -613.9), (-210.6, -614.3), (-209.4, -614.3), (-208.5, -615.2), (-208.5, -616.0), (-208.1, -616.4), (-208.1, -618.4), (-208.9, -619.2), (-208.9, -619.7), (-209.4, -620.1), (-209.4, -620.9), (-208.5, -621.7), (-208.5, -622.1), (-208.1, -622.5), (-208.1, -622.9), (-207.3, -623.7), (-207.3, -624.2), (-206.9, -624.6), (-206.9, -625.0), (-206.5, -625.4), (-206.5, -628.2), (-206.1, -628.6), (-206.1, -629.1), (-205.7, -629.5), (-205.7, -629.9), (-204.9, -630.7), (-204.4, -630.7), (-203.6, -631.5), (-203.6, -632.3), (-203.2, -632.7), (-203.2, -633.1), (-202.4, -634.0), (-202.4, -634.8), (-201.6, -635.6), (-201.6, -636.0), (-202.4, -636.8), (-201.2, -638.1), (-200.8, -638.1), (-200.4, -638.5), (-200.4, -638.9), (-199.9, -639.3), (-199.9, -642.1), (-199.5, -642.6), (-199.5, -645.8), (-200.8, -647.0), (-202.0, -647.0), (-202.4, -647.5), (-202.8, -647.5), (-203.2, -647.9), (-203.2, -648.7), (-202.4, -649.5), (-202.4, -649.9), (-202.8, -650.3), (-202.8, -651.1), (-202.4, -651.5), (-202.4, -652.4), (-202.8, -652.8), (-203.2, -652.8), (-203.6, -653.2), (-205.7, -653.2), (-206.5, -654.0), (-208.5, -654.0), (-208.5, -653.2), (-208.9, -652.8), (-209.8, -653.6), (-209.8, -654.0) (0.267, 0.165, 0.098)</w:t>
      </w:r>
    </w:p>
    <w:p>
      <w:r>
        <w:t>(-219.2, -595.9), (-221.2, -595.9), (-221.6, -595.5), (-223.3, -595.5), (-224.1, -594.7), (-224.5, -594.7), (-224.9, -594.3), (-225.7, -594.3), (-226.5, -593.5), (-227.3, -593.5), (-227.8, -593.1), (-228.2, -593.1), (-228.2, -592.3), (-228.6, -591.8), (-229.0, -591.8), (-229.8, -591.0), (-229.8, -590.6), (-229.4, -590.6), (-229.0, -590.2), (-229.0, -589.8), (-228.6, -589.4), (-229.0, -589.0), (-229.0, -588.6), (-229.8, -587.8), (-230.2, -587.8), (-230.6, -588.2), (-231.8, -586.9), (-231.8, -586.5), (-232.2, -586.1), (-232.2, -585.7), (-232.7, -585.3), (-232.7, -584.5), (-233.1, -584.1), (-233.1, -582.0), (-232.7, -581.6), (-232.7, -580.4), (-232.2, -580.0), (-232.2, -578.4), (-231.8, -577.9), (-231.8, -577.1), (-231.4, -577.1), (-230.6, -576.3), (-230.6, -575.5), (-231.0, -575.1), (-231.0, -574.7), (-230.6, -574.7), (-229.8, -573.9), (-229.8, -572.2), (-229.4, -571.8), (-229.4, -569.8), (-229.0, -569.4), (-229.4, -569.0), (-229.4, -566.5), (-229.8, -566.1), (-229.8, -561.6), (-231.4, -560.0), (-231.4, -559.5), (-232.2, -558.7), (-232.7, -558.7), (-233.1, -559.1), (-233.5, -558.7), (-233.5, -557.5), (-233.1, -557.1), (-233.5, -556.7), (-233.5, -556.3), (-233.9, -555.9), (-233.9, -555.5), (-233.5, -555.0), (-233.5, -554.6), (-233.1, -554.2), (-233.1, -552.6), (-233.5, -552.2), (-233.5, -551.8), (-233.1, -551.8), (-232.2, -551.0), (-232.2, -550.6), (-229.4, -550.6), (-229.0, -551.0), (-228.6, -551.0), (-228.2, -551.4), (-227.3, -551.4), (-226.9, -551.8), (-225.7, -551.8), (-225.3, -552.2), (-224.9, -552.2), (-224.9, -553.8), (-224.1, -554.6), (-224.1, -556.3), (-223.7, -556.7), (-223.7, -557.1), (-222.8, -557.9), (-219.6, -557.9), (-219.6, -558.3), (-219.2, -558.7), (-218.3, -558.7), (-217.5, -559.5), (-217.5, -560.0), (-217.1, -560.4), (-216.7, -560.4), (-216.3, -560.0), (-216.3, -559.1), (-215.5, -559.1), (-215.9, -559.5), (-215.9, -560.0), (-215.5, -560.4), (-215.5, -566.1), (-215.9, -566.5), (-215.9, -570.2), (-217.1, -570.2), (-217.5, -570.6), (-217.5, -571.0), (-217.9, -571.4), (-217.9, -572.2), (-217.5, -572.6), (-217.5, -577.1), (-217.9, -577.5), (-217.9, -577.9), (-218.3, -578.4), (-218.3, -579.2), (-218.8, -579.6), (-218.8, -580.8), (-219.2, -580.8), (-219.6, -581.2), (-219.6, -581.6), (-218.8, -582.4), (-218.3, -582.4), (-218.3, -582.9), (-217.9, -583.3), (-217.9, -586.9), (-216.7, -588.2), (-216.3, -588.2), (-215.9, -588.6), (-215.9, -589.0), (-215.5, -589.4), (-215.5, -589.8), (-215.9, -590.2), (-215.9, -591.4), (-214.7, -592.7), (-214.3, -592.7), (-214.3, -593.9), (-215.5, -593.9), (-215.9, -594.3), (-216.7, -594.3), (-217.1, -594.7), (-217.5, -594.7), (-218.3, -595.5), (-218.8, -595.5) (0.012, 0.047, 0.149)</w:t>
      </w:r>
    </w:p>
    <w:p>
      <w:r>
        <w:t>(-244.1, -611.5), (-247.8, -611.5), (-247.8, -611.1), (-248.2, -610.7), (-248.2, -610.2), (-248.6, -609.8), (-249.4, -609.8), (-250.2, -609.0), (-250.6, -609.0), (-251.1, -608.6), (-251.9, -608.6), (-252.7, -607.8), (-252.7, -607.4), (-253.1, -607.0), (-253.9, -607.0), (-253.9, -606.6), (-254.3, -606.2), (-255.1, -606.2), (-255.1, -605.8), (-255.6, -605.3), (-255.6, -601.3), (-256.0, -600.8), (-256.0, -600.4), (-255.6, -600.0), (-255.6, -596.3), (-255.1, -595.9), (-255.1, -593.1), (-254.7, -592.7), (-254.7, -591.4), (-254.3, -591.0), (-254.7, -590.6), (-254.7, -590.2), (-255.1, -589.8), (-255.1, -589.0), (-255.6, -588.6), (-255.6, -580.8), (-253.9, -579.2), (-253.9, -578.4), (-253.5, -578.4), (-253.1, -577.9), (-253.1, -577.5), (-252.7, -577.1), (-252.7, -576.7), (-252.3, -576.3), (-251.5, -576.3), (-251.1, -575.9), (-251.1, -574.3), (-251.5, -573.9), (-251.5, -571.4), (-251.1, -571.0), (-251.1, -563.6), (-251.5, -563.2), (-251.5, -562.4), (-251.9, -562.0), (-251.9, -559.5), (-251.5, -559.1), (-251.9, -558.7), (-251.9, -556.7), (-251.1, -555.9), (-251.1, -555.5), (-250.6, -555.0), (-250.6, -553.8), (-250.2, -553.4), (-250.2, -551.4), (-249.4, -551.4), (-249.0, -551.0), (-249.0, -549.3), (-248.6, -549.3), (-248.2, -548.9), (-248.2, -548.1), (-248.2, -548.9), (-247.8, -549.3), (-247.8, -549.7), (-247.4, -550.1), (-247.0, -549.7), (-247.0, -549.3), (-244.5, -549.3), (-244.1, -548.9), (-244.1, -548.5), (-244.1, -548.9), (-243.7, -549.3), (-243.7, -551.0), (-243.3, -551.4), (-242.9, -551.4), (-242.5, -551.8), (-241.7, -551.8), (-241.2, -552.2), (-240.8, -552.2), (-240.4, -552.6), (-240.0, -552.6), (-240.0, -553.8), (-239.6, -554.2), (-239.6, -554.6), (-240.0, -555.0), (-240.0, -554.6), (-240.4, -554.2), (-241.2, -554.2), (-241.7, -554.6), (-241.7, -555.5), (-240.0, -557.1), (-240.0, -557.9), (-240.4, -558.3), (-240.4, -560.0), (-240.0, -560.4), (-240.0, -562.0), (-239.6, -562.4), (-239.6, -563.2), (-240.0, -563.6), (-240.0, -564.0), (-240.4, -564.5), (-240.4, -567.3), (-241.2, -568.1), (-241.2, -570.2), (-242.9, -570.2), (-243.3, -570.6), (-243.3, -571.0), (-244.5, -572.2), (-243.3, -573.4), (-243.3, -573.9), (-242.9, -574.3), (-242.1, -574.3), (-241.7, -573.9), (-241.2, -573.9), (-241.2, -579.2), (-240.8, -579.6), (-240.8, -586.9), (-241.2, -587.4), (-241.2, -589.8), (-240.8, -590.2), (-240.8, -590.6), (-240.4, -591.0), (-240.8, -591.4), (-240.4, -591.8), (-240.4, -593.9), (-240.0, -594.3), (-239.6, -594.3), (-239.6, -595.9), (-239.2, -596.3), (-239.2, -596.8), (-238.8, -597.2), (-238.8, -597.6), (-239.2, -598.0), (-239.2, -602.1), (-239.6, -602.5), (-239.6, -602.9), (-239.2, -603.3), (-239.2, -603.7), (-239.6, -604.1), (-239.6, -607.4), (-240.4, -608.2), (-240.4, -609.8), (-240.8, -610.2), (-242.1, -610.2), (-242.5, -610.7), (-242.9, -610.7), (-243.3, -611.1), (-243.7, -611.1) (0.212, 0.180, 0.145)</w:t>
      </w:r>
    </w:p>
    <w:p>
      <w:r>
        <w:t>(-240.8, -654.0), (-240.8, -653.2), (-241.2, -652.8), (-241.2, -652.4), (-241.7, -652.0), (-242.1, -652.0), (-243.3, -653.2), (-243.3, -654.0), (-243.3, -653.2), (-242.9, -652.8), (-242.9, -652.4), (-242.5, -652.4), (-242.1, -652.0), (-242.1, -651.5), (-241.2, -651.5), (-240.4, -650.7), (-240.4, -646.6), (-239.6, -645.8), (-239.6, -644.6), (-239.2, -644.2), (-239.2, -643.8), (-238.4, -643.0), (-238.4, -641.3), (-238.0, -640.9), (-238.0, -639.7), (-238.4, -639.3), (-238.4, -638.5), (-238.0, -638.1), (-238.0, -636.4), (-237.6, -636.0), (-237.6, -635.2), (-238.0, -634.8), (-238.0, -634.4), (-238.4, -634.0), (-238.4, -633.6), (-238.8, -633.1), (-238.8, -631.5), (-238.4, -631.1), (-238.4, -630.7), (-239.2, -629.9), (-239.2, -628.2), (-239.6, -627.8), (-239.6, -627.4), (-240.0, -627.0), (-240.0, -626.6), (-240.8, -625.8), (-241.2, -626.2), (-241.7, -626.2), (-242.5, -625.4), (-242.9, -625.4), (-243.3, -625.8), (-244.1, -625.8), (-244.1, -625.4), (-244.5, -625.0), (-244.9, -625.0), (-245.3, -625.4), (-245.3, -625.8), (-246.2, -625.8), (-246.2, -625.4), (-246.6, -625.0), (-247.0, -625.0), (-247.4, -625.4), (-247.4, -625.8), (-248.2, -625.8), (-248.6, -625.4), (-249.0, -625.4), (-249.4, -625.8), (-249.8, -625.8), (-250.2, -625.4), (-251.1, -625.4), (-251.5, -625.8), (-251.9, -625.8), (-251.9, -624.6), (-252.3, -624.2), (-253.1, -624.2), (-253.5, -623.7), (-254.3, -623.7), (-254.3, -623.3), (-254.7, -622.9), (-254.7, -622.5), (-255.1, -622.1), (-255.1, -621.7), (-255.6, -621.3), (-256.0, -621.3), (-256.4, -620.9), (-256.4, -620.1), (-257.2, -619.2), (-257.6, -619.2), (-258.4, -618.4), (-258.8, -618.4), (-259.2, -618.0), (-260.1, -618.0), (-261.3, -616.8), (-261.7, -616.8), (-262.5, -616.0), (-262.5, -615.6), (-262.9, -615.2), (-262.9, -614.7), (-263.3, -614.3), (-263.7, -614.3), (-264.1, -613.9), (-264.1, -612.7), (-263.7, -612.3), (-263.7, -611.9), (-264.6, -611.1), (-265.0, -611.1), (-265.0, -610.7), (-265.4, -610.2), (-265.4, -609.8), (-265.8, -609.4), (-265.8, -609.0), (-266.2, -608.6), (-266.2, -591.4), (-266.6, -591.0), (-266.6, -590.6), (-267.0, -590.2), (-267.0, -589.4), (-266.6, -589.0), (-266.6, -587.4), (-266.2, -586.9), (-266.2, -574.7), (-265.8, -574.3), (-265.4, -574.3), (-265.0, -573.9), (-265.0, -567.7), (-265.8, -566.9), (-265.8, -561.6), (-266.2, -561.2), (-266.2, -550.6), (-265.8, -550.1), (-265.8, -547.3), (-266.2, -546.9), (-266.2, -542.4), (-265.8, -542.0), (-265.8, -539.5), (-265.4, -539.1), (-265.4, -537.5), (-265.8, -537.1), (-265.8, -534.2), (-266.2, -533.8), (-266.2, -533.4), (-265.8, -533.0), (-265.8, -532.6), (-265.4, -532.2), (-265.4, -530.5), (-265.0, -530.5), (-264.6, -530.1), (-264.6, -529.7), (-264.1, -529.3), (-263.3, -529.3), (-262.9, -528.9), (-262.9, -528.5), (-262.5, -528.1), (-262.1, -528.1), (-261.7, -527.7), (-261.3, -527.7), (-260.5, -526.8), (-260.5, -526.4), (-260.9, -526.0), (-261.3, -526.0), (-261.3, -525.6), (-260.5, -524.8), (-260.5, -523.6), (-260.9, -523.2), (-260.9, -519.5), (-259.6, -518.2), (-259.6, -515.8), (-258.8, -515.0), (-258.8, -514.6), (-257.6, -513.3), (-257.6, -512.1), (-257.2, -512.5), (-256.8, -512.1), (-256.8, -510.9), (-256.4, -510.5), (-256.4, -506.4), (-256.8, -506.0), (-256.8, -498.6), (-256.4, -498.2), (-256.4, -495.4), (-257.6, -494.1), (-257.6, -493.7), (-258.0, -493.3), (-258.0, -492.5), (-259.2, -491.3), (-259.2, -489.6), (-259.6, -489.2), (-259.6, -487.2), (-261.3, -485.5), (-261.3, -485.1), (-261.7, -484.7), (-261.7, -483.5), (-262.1, -483.1), (-262.1, -482.7), (-262.5, -482.3), (-262.5, -479.8), (-262.9, -479.4), (-262.9, -479.0), (-263.3, -478.6), (-263.7, -478.6), (-264.6, -477.8), (-265.0, -477.8), (-265.8, -477.0), (-265.8, -476.5), (-266.2, -476.1), (-266.2, -475.3), (-266.6, -474.9), (-266.6, -474.5), (-267.0, -474.1), (-267.4, -474.5), (-267.4, -472.5), (-267.8, -472.0), (-267.8, -471.6), (-268.6, -470.8), (-269.0, -470.8), (-269.5, -470.4), (-269.9, -470.4), (-269.9, -469.2), (-270.3, -468.8), (-270.3, -468.4), (-270.7, -468.0), (-270.7, -467.5), (-271.1, -467.1), (-271.1, -466.7), (-271.9, -465.9), (-271.9, -462.6), (-271.5, -462.2), (-270.7, -462.2), (-270.3, -461.8), (-270.3, -461.4), (-271.9, -459.8), (-271.9, -457.3), (-271.9, -459.8), (-271.5, -460.2), (-271.1, -459.8), (-271.1, -456.5), (-270.7, -456.5), (-270.3, -456.1), (-270.3, -455.7), (-269.9, -455.3), (-269.9, -453.2), (-269.5, -453.2), (-267.8, -451.6), (-267.8, -451.2), (-267.0, -450.4), (-266.6, -450.4), (-266.2, -450.8), (-265.4, -450.0), (-264.6, -450.0), (-264.1, -449.6), (-259.6, -449.6), (-259.6, -450.0), (-259.2, -450.4), (-257.6, -450.4), (-257.2, -450.8), (-256.4, -450.8), (-256.0, -450.4), (-254.3, -450.4), (-253.9, -450.8), (-252.7, -450.8), (-252.3, -450.4), (-247.8, -450.4), (-247.4, -450.8), (-247.0, -450.8), (-246.2, -451.6), (-245.3, -451.6), (-245.3, -452.0), (-244.9, -452.4), (-244.5, -452.0), (-244.5, -452.8), (-244.1, -453.2), (-244.1, -453.6), (-242.9, -454.9), (-242.5, -454.5), (-242.1, -454.5), (-240.8, -455.7), (-240.4, -455.3), (-238.4, -455.3), (-238.0, -454.9), (-237.6, -454.9), (-236.7, -455.7), (-236.3, -455.7), (-235.9, -455.3), (-235.1, -455.3), (-234.7, -455.7), (-234.3, -455.3), (-233.5, -455.3), (-233.1, -455.7), (-232.7, -455.7), (-231.8, -454.9), (-231.8, -454.5), (-231.4, -454.5), (-230.6, -455.3), (-229.8, -454.5), (-229.4, -454.5), (-229.4, -454.9), (-229.0, -455.3), (-228.6, -455.3), (-227.8, -454.5), (-226.9, -455.3), (-226.5, -455.3), (-225.7, -454.5), (-224.5, -454.5), (-224.1, -454.1), (-222.4, -454.1), (-222.0, -454.5), (-221.6, -454.5), (-221.6, -454.9), (-221.2, -455.3), (-219.2, -455.3), (-217.9, -456.5), (-217.9, -457.3), (-217.5, -457.7), (-217.5, -458.1), (-217.9, -458.6), (-217.9, -460.2), (-217.5, -460.6), (-217.5, -461.0), (-217.1, -461.4), (-217.1, -461.8), (-217.5, -462.2), (-217.5, -463.0), (-217.1, -463.5), (-217.1, -463.9), (-215.9, -465.1), (-215.9, -465.5), (-215.1, -466.3), (-211.8, -466.3), (-211.0, -467.1), (-210.6, -467.1), (-209.8, -466.3), (-208.5, -467.5), (-208.5, -469.2), (-208.1, -469.6), (-208.1, -470.0), (-208.5, -470.4), (-208.5, -483.9), (-208.9, -484.3), (-208.9, -485.9), (-208.5, -486.4), (-208.5, -494.1), (-208.9, -494.5), (-208.9, -494.9), (-209.4, -495.4), (-209.4, -497.0), (-209.8, -497.4), (-209.8, -498.6), (-210.6, -499.4), (-210.6, -500.3), (-210.2, -500.7), (-210.2, -501.1), (-210.6, -501.5), (-210.6, -501.9), (-211.4, -502.7), (-211.4, -505.6), (-211.8, -506.0), (-211.8, -506.4), (-212.2, -506.8), (-212.2, -508.8), (-212.6, -509.3), (-212.6, -512.9), (-213.0, -513.3), (-213.4, -513.3), (-213.8, -513.8), (-213.8, -515.0), (-214.7, -515.8), (-214.7, -517.0), (-215.1, -517.4), (-215.1, -517.8), (-215.5, -517.8), (-215.9, -518.2), (-216.3, -518.2), (-217.1, -519.1), (-217.1, -519.5), (-217.5, -519.9), (-217.9, -519.9), (-218.3, -520.3), (-218.8, -520.3), (-219.6, -521.1), (-220.4, -521.1), (-221.6, -522.3), (-222.8, -522.3), (-223.3, -522.7), (-223.7, -522.7), (-224.5, -523.6), (-224.9, -523.6), (-225.7, -524.4), (-225.7, -525.2), (-226.5, -526.0), (-228.6, -526.0), (-229.0, -526.4), (-229.4, -526.4), (-229.8, -526.8), (-231.8, -526.8), (-232.2, -527.2), (-232.7, -527.2), (-233.1, -527.7), (-233.1, -528.1), (-233.5, -528.5), (-233.5, -529.3), (-234.7, -529.3), (-235.1, -529.7), (-235.1, -530.1), (-235.5, -530.5), (-235.5, -530.9), (-235.9, -530.9), (-237.2, -532.2), (-237.2, -533.0), (-237.6, -533.4), (-237.6, -533.8), (-236.7, -534.6), (-236.7, -535.8), (-236.7, -534.6), (-237.6, -533.8), (-238.0, -533.8), (-238.0, -532.6), (-238.4, -532.2), (-238.4, -531.7), (-238.0, -531.3), (-238.0, -529.7), (-235.9, -527.7), (-235.5, -527.7), (-235.1, -527.2), (-234.7, -527.2), (-233.5, -526.0), (-233.5, -525.6), (-233.1, -525.2), (-232.7, -525.2), (-231.8, -524.4), (-231.4, -524.4), (-231.0, -524.0), (-230.6, -524.0), (-229.8, -523.2), (-229.4, -523.2), (-229.0, -522.7), (-228.2, -522.7), (-227.8, -522.3), (-225.3, -522.3), (-224.9, -522.7), (-224.5, -522.3), (-224.5, -521.1), (-224.9, -520.7), (-224.5, -520.3), (-224.1, -520.3), (-223.7, -519.9), (-223.7, -519.1), (-223.3, -518.7), (-221.2, -518.7), (-220.8, -518.2), (-220.0, -518.2), (-219.6, -517.8), (-219.6, -517.4), (-219.2, -517.0), (-219.2, -516.6), (-218.8, -516.6), (-218.3, -516.2), (-218.3, -515.8), (-217.9, -515.4), (-217.5, -515.4), (-217.1, -515.8), (-216.7, -515.4), (-216.7, -514.6), (-217.5, -513.8), (-216.7, -512.9), (-216.7, -512.5), (-216.3, -512.5), (-214.7, -510.9), (-214.7, -509.3), (-215.1, -508.8), (-214.3, -508.0), (-214.3, -507.2), (-213.4, -506.4), (-213.4, -504.8), (-213.0, -504.3), (-213.0, -497.8), (-211.4, -496.2), (-211.4, -495.4), (-211.0, -494.9), (-211.0, -494.5), (-211.4, -494.1), (-211.4, -492.5), (-211.0, -492.1), (-211.0, -481.4), (-211.4, -481.0), (-211.4, -480.2), (-211.0, -479.8), (-211.0, -479.4), (-211.4, -479.0), (-211.4, -478.6), (-211.8, -478.2), (-211.8, -476.5), (-211.4, -476.1), (-211.4, -473.3), (-211.8, -472.9), (-211.8, -472.5), (-212.2, -472.0), (-212.2, -471.6), (-213.0, -470.8), (-213.0, -470.4), (-213.4, -470.0), (-213.4, -469.6), (-214.7, -468.4), (-215.1, -468.4), (-215.5, -468.0), (-215.9, -468.4), (-216.7, -467.5), (-216.7, -466.7), (-217.5, -465.9), (-217.5, -464.7), (-218.3, -463.9), (-218.8, -463.9), (-219.6, -463.0), (-220.8, -463.0), (-221.6, -462.2), (-222.0, -462.2), (-222.4, -461.8), (-223.3, -461.8), (-223.7, -461.4), (-223.7, -461.0), (-224.9, -459.8), (-229.8, -459.8), (-230.2, -459.4), (-230.6, -459.8), (-231.8, -459.8), (-231.8, -459.4), (-232.2, -459.0), (-232.2, -458.6), (-232.7, -458.1), (-233.9, -458.1), (-234.3, -458.6), (-234.3, -459.0), (-235.1, -459.0), (-235.1, -458.6), (-235.5, -458.1), (-236.7, -458.1), (-237.6, -457.3), (-238.8, -457.3), (-239.2, -456.9), (-239.6, -456.9), (-240.0, -456.5), (-240.4, -456.9), (-241.2, -456.9), (-241.7, -456.5), (-242.1, -456.5), (-243.3, -455.3), (-243.7, -455.3), (-244.1, -454.9), (-244.5, -454.9), (-244.9, -454.5), (-245.3, -454.5), (-245.7, -454.1), (-247.8, -454.1), (-247.8, -453.6), (-248.2, -453.2), (-248.2, -452.8), (-248.6, -452.4), (-251.1, -452.4), (-251.5, -452.0), (-254.7, -452.0), (-255.1, -451.6), (-255.6, -452.0), (-256.0, -451.6), (-257.2, -451.6), (-257.6, -452.0), (-258.0, -452.0), (-258.4, -451.6), (-260.1, -451.6), (-260.5, -452.0), (-263.7, -452.0), (-264.1, -452.4), (-264.1, -452.8), (-265.4, -454.1), (-265.8, -454.1), (-266.2, -454.5), (-266.2, -454.9), (-266.6, -455.3), (-266.6, -455.7), (-267.4, -456.5), (-267.4, -456.9), (-267.8, -456.9), (-268.2, -457.3), (-268.2, -461.0), (-267.8, -461.4), (-267.8, -462.2), (-268.2, -462.6), (-268.2, -465.1), (-267.8, -465.5), (-267.8, -467.1), (-267.4, -467.5), (-267.4, -468.0), (-266.6, -468.8), (-266.6, -469.6), (-266.2, -470.0), (-266.2, -470.8), (-265.8, -471.2), (-265.8, -472.0), (-265.4, -472.5), (-265.4, -472.9), (-265.0, -473.3), (-265.0, -474.1), (-264.6, -474.5), (-264.6, -474.9), (-263.7, -475.7), (-263.7, -476.1), (-262.9, -477.0), (-262.9, -477.8), (-262.5, -478.2), (-262.5, -478.6), (-262.1, -479.0), (-262.1, -479.8), (-261.7, -480.2), (-261.7, -480.6), (-261.3, -481.0), (-261.3, -481.4), (-260.9, -481.9), (-260.9, -482.3), (-260.5, -482.7), (-260.1, -482.7), (-259.6, -483.1), (-259.6, -485.5), (-258.8, -486.4), (-258.8, -488.8), (-258.4, -489.2), (-258.4, -490.4), (-258.0, -490.9), (-258.0, -491.3), (-257.2, -492.1), (-257.2, -492.9), (-256.8, -493.3), (-256.8, -493.7), (-256.4, -494.1), (-256.4, -499.0), (-256.0, -499.4), (-256.0, -508.0), (-255.6, -508.4), (-255.6, -510.1), (-256.0, -510.5), (-256.0, -514.2), (-256.4, -514.6), (-256.4, -518.2), (-256.8, -517.8), (-257.2, -518.2), (-257.2, -524.8), (-256.8, -525.2), (-256.8, -525.6), (-258.0, -525.6), (-258.4, -526.0), (-258.8, -526.0), (-259.2, -526.4), (-259.2, -526.8), (-260.9, -528.5), (-261.3, -528.5), (-262.5, -529.7), (-262.9, -529.7), (-264.1, -530.9), (-264.1, -531.3), (-264.6, -531.7), (-264.6, -533.4), (-264.1, -533.8), (-264.1, -542.0), (-265.0, -542.8), (-265.0, -543.2), (-265.4, -543.6), (-265.4, -544.0), (-265.0, -544.4), (-265.0, -546.1), (-264.6, -546.5), (-264.6, -550.1), (-265.0, -550.6), (-265.0, -557.1), (-264.6, -557.5), (-264.6, -563.2), (-264.1, -563.6), (-264.1, -573.9), (-264.6, -574.3), (-264.6, -575.9), (-265.0, -576.3), (-265.0, -577.1), (-264.6, -577.5), (-264.6, -579.2), (-265.0, -579.6), (-265.0, -582.0), (-264.6, -582.4), (-264.6, -584.1), (-265.0, -584.5), (-265.0, -586.9), (-265.4, -587.4), (-265.4, -588.6), (-265.8, -589.0), (-265.8, -590.2), (-265.4, -590.6), (-265.4, -606.2), (-265.0, -606.6), (-265.0, -607.4), (-264.6, -607.8), (-264.6, -609.4), (-263.3, -610.7), (-263.3, -611.1), (-262.9, -611.5), (-262.9, -611.9), (-262.5, -612.3), (-262.5, -613.9), (-262.1, -614.3), (-261.7, -614.3), (-261.3, -614.7), (-260.5, -614.7), (-260.1, -615.2), (-260.1, -616.0), (-259.6, -616.4), (-259.2, -616.4), (-258.0, -617.6), (-257.6, -617.6), (-254.7, -620.5), (-254.7, -620.9), (-253.1, -622.5), (-252.3, -622.5), (-251.9, -622.9), (-251.9, -623.3), (-251.5, -623.7), (-251.1, -623.7), (-250.2, -624.6), (-249.8, -624.6), (-249.4, -624.2), (-249.0, -624.6), (-248.2, -624.6), (-247.8, -625.0), (-241.7, -625.0), (-241.2, -625.4), (-240.8, -625.0), (-240.8, -624.6), (-240.4, -624.2), (-240.4, -623.7), (-240.0, -623.3), (-240.0, -622.9), (-239.6, -622.5), (-239.2, -622.5), (-238.4, -623.3), (-238.4, -625.0), (-238.0, -625.4), (-237.6, -625.4), (-237.6, -625.8), (-237.2, -626.2), (-236.3, -626.2), (-236.3, -627.8), (-235.9, -628.2), (-235.5, -628.2), (-235.5, -629.9), (-235.1, -630.3), (-235.1, -631.9), (-235.5, -632.3), (-235.5, -634.0), (-235.1, -634.4), (-235.1, -636.0), (-235.5, -636.4), (-235.5, -638.1), (-235.9, -638.5), (-235.9, -645.8), (-236.7, -646.6), (-236.7, -649.1), (-237.6, -649.9), (-238.0, -649.9), (-238.4, -650.3), (-238.8, -650.3), (-239.2, -649.9), (-239.6, -650.3), (-239.6, -650.7), (-240.4, -651.5), (-240.4, -652.8), (-240.8, -653.2) (0.039, 0.020, 0.000)</w:t>
      </w:r>
    </w:p>
    <w:p>
      <w:r>
        <w:t>(-260.1, -565.3), (-260.1, -563.2), (-260.5, -562.8), (-260.1, -562.4), (-260.1, -561.6), (-260.5, -561.2), (-260.5, -560.8), (-260.1, -560.4), (-260.5, -560.0), (-260.5, -559.5), (-260.9, -559.1), (-260.9, -558.7), (-261.3, -558.3), (-261.3, -543.2), (-260.9, -542.8), (-260.9, -542.4), (-260.5, -542.0), (-260.5, -541.6), (-259.6, -541.6), (-259.2, -541.1), (-260.1, -540.3), (-260.1, -539.9), (-260.5, -539.5), (-261.3, -539.5), (-260.9, -539.1), (-261.3, -538.7), (-261.3, -538.3), (-261.7, -537.9), (-261.7, -536.6), (-261.3, -536.2), (-261.7, -535.8), (-261.7, -535.4), (-261.3, -535.0), (-261.3, -532.6), (-259.6, -530.9), (-259.2, -530.9), (-258.8, -530.5), (-258.4, -530.5), (-258.0, -530.1), (-258.0, -529.7), (-257.6, -529.7), (-255.6, -527.7), (-255.6, -527.2), (-254.7, -526.4), (-254.3, -526.4), (-253.5, -525.6), (-252.7, -525.6), (-252.3, -526.0), (-251.9, -526.0), (-250.6, -524.8), (-250.6, -524.4), (-251.1, -524.0), (-251.1, -523.2), (-251.5, -522.7), (-251.9, -522.7), (-251.9, -519.5), (-252.3, -519.1), (-252.3, -510.5), (-252.7, -510.1), (-252.7, -506.4), (-253.1, -506.0), (-253.1, -504.8), (-253.5, -504.3), (-253.1, -503.9), (-253.1, -499.4), (-253.5, -499.0), (-253.5, -495.8), (-253.1, -495.4), (-253.1, -494.5), (-253.5, -494.1), (-253.9, -494.5), (-253.9, -494.9), (-253.9, -493.3), (-254.3, -492.9), (-254.3, -492.5), (-255.6, -491.3), (-255.6, -488.4), (-256.0, -488.0), (-256.0, -486.4), (-256.4, -485.9), (-256.4, -485.5), (-256.0, -485.1), (-256.0, -484.7), (-256.4, -484.3), (-256.4, -481.9), (-256.8, -481.4), (-256.8, -480.6), (-257.2, -480.2), (-257.2, -479.4), (-257.6, -479.0), (-258.0, -479.0), (-258.0, -478.6), (-258.8, -477.8), (-259.2, -477.8), (-260.1, -477.0), (-260.1, -475.3), (-260.5, -474.9), (-260.5, -473.7), (-260.9, -473.3), (-260.9, -472.5), (-260.5, -472.0), (-260.5, -471.2), (-261.3, -470.4), (-261.3, -469.6), (-261.7, -469.2), (-261.7, -467.5), (-262.1, -467.1), (-262.1, -463.5), (-262.5, -463.0), (-262.5, -462.6), (-262.9, -462.2), (-262.9, -461.4), (-263.3, -461.0), (-263.3, -459.4), (-262.9, -459.0), (-262.9, -458.6), (-262.5, -458.1), (-262.5, -457.7), (-262.1, -457.3), (-261.7, -457.3), (-261.3, -456.9), (-260.5, -456.9), (-260.1, -456.5), (-259.6, -456.5), (-258.8, -455.7), (-258.4, -455.7), (-258.0, -456.1), (-257.6, -456.1), (-257.2, -456.5), (-256.8, -456.1), (-256.4, -456.1), (-256.0, -455.7), (-251.1, -455.7), (-250.6, -456.1), (-249.0, -456.1), (-248.2, -456.9), (-247.4, -456.9), (-247.0, -457.3), (-246.6, -456.9), (-246.6, -457.3), (-245.3, -458.6), (-244.9, -458.6), (-244.9, -459.0), (-244.5, -459.4), (-244.1, -459.4), (-242.9, -460.6), (-242.5, -460.6), (-241.7, -461.4), (-241.2, -461.4), (-241.2, -461.8), (-240.4, -462.6), (-239.6, -462.6), (-238.8, -463.5), (-237.6, -463.5), (-236.7, -464.3), (-236.3, -464.3), (-235.9, -463.9), (-235.9, -463.5), (-235.5, -463.5), (-234.7, -464.3), (-233.9, -464.3), (-233.5, -464.7), (-233.1, -464.7), (-232.7, -465.1), (-232.2, -464.7), (-231.4, -464.7), (-230.2, -465.9), (-229.4, -465.9), (-229.0, -465.5), (-227.3, -465.5), (-226.9, -465.1), (-226.5, -465.1), (-226.1, -465.5), (-225.7, -465.5), (-225.7, -465.9), (-224.9, -466.7), (-224.5, -466.7), (-224.1, -466.3), (-223.7, -466.3), (-223.7, -466.7), (-222.0, -468.4), (-221.2, -468.4), (-220.8, -468.8), (-220.4, -468.8), (-220.0, -469.2), (-219.6, -469.2), (-219.2, -469.6), (-219.2, -470.0), (-219.6, -470.4), (-219.6, -470.8), (-218.8, -471.6), (-218.3, -471.6), (-217.5, -472.5), (-217.5, -473.3), (-217.9, -473.7), (-217.9, -474.1), (-217.5, -474.5), (-217.5, -475.3), (-216.7, -476.1), (-216.3, -476.1), (-216.3, -478.2), (-216.7, -478.6), (-216.7, -479.0), (-216.3, -479.4), (-216.3, -480.2), (-215.9, -480.6), (-215.9, -481.9), (-215.5, -482.3), (-215.5, -483.9), (-215.1, -484.3), (-215.1, -485.9), (-214.7, -486.4), (-214.3, -486.4), (-214.3, -487.2), (-213.8, -487.6), (-213.8, -490.0), (-213.4, -490.4), (-213.4, -492.1), (-213.8, -492.5), (-213.8, -493.7), (-214.3, -494.1), (-214.3, -494.5), (-214.7, -494.5), (-215.1, -494.9), (-215.1, -496.6), (-215.5, -497.0), (-215.5, -497.8), (-216.3, -498.6), (-216.3, -500.3), (-216.7, -500.7), (-216.7, -501.9), (-217.1, -502.3), (-217.1, -503.1), (-217.5, -503.5), (-217.5, -505.2), (-217.9, -505.6), (-217.9, -506.8), (-218.3, -507.2), (-218.3, -508.0), (-219.2, -508.8), (-219.2, -510.1), (-219.6, -510.5), (-220.0, -510.5), (-220.4, -510.9), (-220.4, -511.3), (-221.6, -512.5), (-221.6, -512.9), (-222.0, -512.9), (-222.4, -513.3), (-222.4, -513.8), (-222.8, -513.8), (-224.1, -515.0), (-224.1, -515.4), (-224.5, -515.8), (-224.9, -515.8), (-225.7, -516.6), (-225.7, -517.4), (-226.5, -518.2), (-228.2, -518.2), (-228.6, -518.7), (-229.0, -518.7), (-229.4, -519.1), (-229.8, -518.7), (-230.2, -519.1), (-230.6, -518.7), (-231.0, -518.7), (-231.4, -519.1), (-232.2, -519.1), (-232.7, -519.5), (-232.7, -519.9), (-233.1, -519.9), (-233.5, -520.3), (-233.5, -520.7), (-233.9, -520.7), (-234.3, -521.1), (-234.3, -521.9), (-235.9, -523.6), (-236.3, -523.6), (-236.7, -524.0), (-237.2, -524.0), (-238.0, -524.8), (-238.0, -525.6), (-239.2, -525.6), (-239.6, -526.0), (-240.0, -525.6), (-240.4, -526.0), (-240.4, -526.4), (-240.4, -526.0), (-239.6, -525.2), (-239.6, -524.8), (-239.2, -524.4), (-239.2, -523.6), (-238.8, -523.2), (-238.8, -522.3), (-239.2, -521.9), (-239.2, -521.5), (-240.0, -520.7), (-239.6, -520.7), (-239.2, -520.3), (-238.4, -520.3), (-238.0, -519.9), (-237.6, -519.9), (-237.2, -520.3), (-236.3, -520.3), (-234.3, -518.2), (-233.1, -518.2), (-231.8, -517.0), (-231.8, -516.6), (-229.4, -516.6), (-229.0, -516.2), (-228.6, -516.6), (-228.2, -516.2), (-227.8, -516.2), (-226.1, -514.6), (-224.9, -514.6), (-224.5, -514.2), (-224.5, -513.8), (-224.1, -513.3), (-224.1, -512.5), (-223.7, -512.1), (-223.3, -512.1), (-222.8, -511.7), (-222.4, -511.7), (-221.6, -510.9), (-222.0, -510.5), (-221.6, -510.5), (-221.2, -510.1), (-221.2, -509.7), (-220.8, -509.3), (-220.8, -508.4), (-220.4, -508.0), (-220.4, -507.2), (-221.2, -506.4), (-221.2, -504.3), (-219.6, -504.3), (-219.2, -503.9), (-219.2, -503.5), (-218.8, -503.1), (-218.8, -499.4), (-217.9, -498.6), (-217.9, -498.2), (-218.3, -497.8), (-217.5, -497.0), (-217.5, -496.2), (-217.1, -495.8), (-217.1, -493.3), (-216.7, -492.9), (-216.7, -486.4), (-217.1, -485.9), (-217.1, -480.6), (-217.5, -480.2), (-217.5, -479.8), (-217.9, -479.4), (-217.9, -477.8), (-218.8, -477.0), (-218.8, -476.5), (-219.2, -476.1), (-219.2, -475.7), (-219.6, -475.3), (-219.6, -474.5), (-220.0, -474.1), (-220.0, -473.3), (-222.0, -471.2), (-222.4, -471.2), (-222.8, -470.8), (-222.8, -470.4), (-223.3, -470.0), (-223.3, -469.6), (-224.5, -468.4), (-225.7, -468.4), (-226.1, -468.0), (-230.6, -468.0), (-231.0, -467.5), (-232.7, -467.5), (-233.1, -467.1), (-237.2, -467.1), (-237.6, -466.7), (-238.8, -466.7), (-240.0, -465.5), (-241.2, -465.5), (-241.2, -465.1), (-241.7, -464.7), (-242.9, -464.7), (-243.3, -464.3), (-243.7, -464.3), (-244.1, -464.7), (-245.3, -463.5), (-245.7, -463.5), (-245.3, -463.0), (-246.2, -462.2), (-247.0, -462.2), (-247.4, -461.8), (-248.2, -461.8), (-248.6, -461.4), (-249.0, -461.8), (-249.0, -461.4), (-249.4, -461.0), (-249.8, -461.0), (-250.2, -461.4), (-251.1, -461.4), (-251.5, -461.8), (-251.5, -462.6), (-252.3, -462.6), (-252.7, -462.2), (-255.1, -462.2), (-255.6, -461.8), (-256.0, -462.2), (-256.0, -462.6), (-256.4, -463.0), (-256.4, -463.9), (-256.8, -464.3), (-257.2, -464.3), (-257.6, -464.7), (-257.6, -465.1), (-258.4, -465.1), (-258.8, -464.7), (-259.2, -464.7), (-259.6, -465.1), (-259.6, -465.9), (-259.2, -466.3), (-259.2, -466.7), (-260.1, -466.7), (-260.1, -463.9), (-260.5, -463.5), (-260.9, -463.5), (-261.3, -463.9), (-261.3, -468.0), (-260.9, -468.4), (-260.5, -468.0), (-260.5, -467.5), (-260.5, -468.4), (-260.1, -468.8), (-259.6, -468.8), (-259.6, -469.2), (-258.4, -470.4), (-258.4, -472.0), (-258.8, -472.5), (-258.4, -472.9), (-258.4, -475.7), (-258.0, -476.1), (-257.6, -476.1), (-257.6, -477.4), (-256.8, -478.2), (-256.4, -478.2), (-256.0, -478.6), (-256.0, -481.0), (-255.6, -481.4), (-255.6, -482.7), (-255.1, -483.1), (-255.1, -483.5), (-254.3, -484.3), (-254.3, -484.7), (-254.7, -485.1), (-254.7, -485.9), (-253.9, -486.8), (-253.9, -487.2), (-253.5, -487.6), (-253.5, -489.2), (-252.3, -490.4), (-252.3, -491.3), (-251.9, -491.7), (-251.5, -491.7), (-251.5, -492.9), (-251.1, -493.3), (-251.5, -493.7), (-251.5, -494.1), (-251.1, -494.5), (-251.1, -498.6), (-250.6, -499.0), (-250.6, -502.7), (-250.2, -503.1), (-250.2, -505.2), (-249.8, -505.6), (-249.8, -508.0), (-249.4, -508.4), (-249.4, -510.5), (-249.0, -510.9), (-249.0, -512.9), (-248.6, -513.3), (-248.6, -515.4), (-248.2, -515.8), (-248.2, -516.2), (-247.8, -516.6), (-247.4, -516.6), (-247.4, -517.0), (-247.0, -517.4), (-247.0, -517.8), (-246.2, -518.7), (-245.3, -518.7), (-244.9, -519.1), (-244.5, -519.1), (-244.5, -519.9), (-244.1, -520.3), (-244.1, -521.1), (-243.7, -521.5), (-243.3, -521.5), (-243.7, -521.9), (-243.7, -522.3), (-244.5, -523.2), (-244.5, -525.6), (-243.7, -526.4), (-243.3, -526.0), (-242.9, -526.4), (-241.2, -526.4), (-241.2, -528.1), (-241.7, -528.5), (-241.7, -528.9), (-242.1, -529.3), (-242.1, -530.1), (-242.5, -530.5), (-242.5, -530.9), (-243.3, -530.1), (-244.1, -530.1), (-244.5, -530.5), (-244.5, -531.3), (-245.7, -531.3), (-246.2, -531.7), (-246.2, -532.2), (-246.6, -531.7), (-247.8, -531.7), (-248.2, -532.2), (-248.2, -533.0), (-249.4, -533.0), (-249.8, -532.6), (-250.2, -532.6), (-250.6, -532.2), (-251.9, -532.2), (-252.3, -532.6), (-252.3, -533.4), (-252.7, -533.8), (-253.5, -533.8), (-255.1, -532.2), (-257.6, -532.2), (-258.8, -533.4), (-258.8, -535.0), (-259.2, -534.6), (-259.6, -535.0), (-259.6, -535.8), (-259.2, -536.2), (-259.2, -537.1), (-259.6, -537.5), (-259.6, -537.9), (-260.1, -538.3), (-260.1, -539.1), (-258.8, -540.3), (-258.8, -541.1), (-259.2, -541.6), (-259.2, -542.0), (-258.4, -542.8), (-258.4, -543.2), (-258.8, -543.6), (-258.8, -555.0), (-259.2, -555.5), (-259.2, -557.9), (-258.8, -558.3), (-258.4, -558.3), (-258.4, -558.7), (-259.2, -559.5), (-259.2, -560.8), (-258.8, -561.2), (-258.4, -561.2), (-258.8, -561.6), (-258.8, -562.0), (-259.2, -562.4), (-259.2, -565.3), (-259.6, -564.9) (0.157, 0.071, 0.016)</w:t>
      </w:r>
    </w:p>
    <w:p>
      <w:r>
        <w:t>(-232.2, -514.6), (-235.1, -514.6), (-235.5, -514.2), (-238.0, -514.2), (-238.4, -513.8), (-238.8, -514.2), (-239.6, -514.2), (-239.6, -512.5), (-240.0, -512.1), (-240.4, -512.1), (-240.8, -511.7), (-240.8, -510.5), (-242.1, -509.3), (-242.1, -507.6), (-242.5, -507.2), (-242.5, -506.8), (-243.3, -506.0), (-244.9, -506.0), (-244.9, -505.6), (-244.5, -505.2), (-244.5, -504.3), (-244.9, -503.9), (-245.3, -503.9), (-245.3, -503.5), (-244.9, -503.1), (-245.7, -502.3), (-246.2, -502.3), (-246.2, -497.4), (-246.6, -497.0), (-246.6, -494.9), (-247.4, -494.1), (-247.8, -494.1), (-247.8, -493.7), (-248.2, -493.3), (-247.4, -493.3), (-247.0, -492.9), (-247.0, -492.5), (-246.6, -492.1), (-246.6, -491.7), (-247.0, -491.3), (-247.0, -490.9), (-248.2, -489.6), (-248.2, -489.2), (-247.0, -488.0), (-247.0, -487.2), (-246.6, -486.8), (-246.6, -485.5), (-246.2, -485.1), (-246.2, -484.3), (-246.6, -483.9), (-246.6, -483.5), (-247.0, -483.1), (-247.0, -480.6), (-247.4, -480.2), (-247.8, -480.2), (-247.8, -479.8), (-247.4, -479.8), (-246.6, -480.6), (-246.2, -480.6), (-245.7, -480.2), (-245.7, -479.8), (-245.3, -479.8), (-244.9, -479.4), (-244.9, -478.6), (-245.3, -478.2), (-247.8, -478.2), (-247.8, -477.0), (-247.4, -476.5), (-247.0, -477.0), (-246.2, -477.0), (-245.7, -476.5), (-245.7, -476.1), (-244.5, -476.1), (-244.1, -475.7), (-244.1, -474.5), (-244.5, -474.1), (-244.9, -474.1), (-245.3, -473.7), (-245.7, -473.7), (-246.2, -474.1), (-246.6, -473.7), (-247.0, -473.7), (-247.0, -473.3), (-247.4, -472.9), (-247.8, -472.9), (-247.8, -472.5), (-248.2, -472.0), (-248.2, -471.6), (-247.8, -471.2), (-247.8, -470.4), (-248.2, -470.0), (-249.0, -470.0), (-249.0, -469.6), (-248.2, -469.6), (-248.2, -470.0), (-247.8, -470.4), (-246.6, -470.4), (-246.6, -471.2), (-246.2, -471.6), (-245.3, -471.6), (-244.9, -471.2), (-244.5, -471.2), (-244.5, -471.6), (-244.1, -472.0), (-243.3, -472.0), (-243.3, -472.5), (-242.9, -472.9), (-242.5, -472.9), (-242.5, -474.1), (-242.9, -474.1), (-243.3, -474.5), (-243.3, -475.7), (-243.7, -476.1), (-243.7, -477.0), (-243.3, -477.4), (-241.7, -477.4), (-241.7, -477.8), (-241.2, -478.2), (-240.4, -478.2), (-240.0, -477.8), (-240.0, -477.4), (-237.6, -477.4), (-237.2, -477.8), (-234.7, -477.8), (-234.3, -477.4), (-233.5, -477.4), (-233.1, -477.0), (-232.7, -477.4), (-232.7, -478.2), (-232.2, -478.6), (-231.0, -478.6), (-230.6, -479.0), (-230.6, -479.4), (-229.8, -480.2), (-229.4, -480.2), (-229.0, -480.6), (-228.2, -480.6), (-227.8, -480.2), (-227.3, -480.2), (-227.3, -484.3), (-226.9, -484.7), (-226.5, -484.7), (-226.1, -485.1), (-226.1, -485.9), (-226.5, -486.4), (-226.9, -486.4), (-227.3, -486.8), (-227.3, -487.2), (-226.9, -487.6), (-225.3, -487.6), (-223.7, -485.9), (-223.7, -485.5), (-223.7, -485.9), (-223.3, -486.4), (-223.3, -487.2), (-223.7, -487.6), (-223.7, -490.0), (-223.3, -490.4), (-223.3, -491.3), (-223.7, -491.7), (-223.7, -497.0), (-223.3, -497.4), (-223.3, -500.7), (-223.7, -501.1), (-223.7, -502.3), (-224.9, -503.5), (-224.9, -506.0), (-225.7, -506.0), (-226.1, -506.4), (-226.9, -506.4), (-227.3, -506.8), (-228.2, -506.8), (-229.4, -508.0), (-229.4, -508.8), (-229.0, -509.3), (-229.0, -509.7), (-229.4, -510.1), (-229.8, -510.1), (-230.6, -510.9), (-230.6, -511.7), (-231.0, -512.1), (-231.4, -512.1), (-232.2, -512.9) (0.267, 0.165, 0.098)</w:t>
      </w:r>
    </w:p>
    <w:p>
      <w:r>
        <w:t>(-188.9, -442.2), (-190.1, -441.0), (-190.1, -439.3), (-190.5, -438.9), (-190.5, -438.5), (-191.0, -438.1), (-191.0, -434.4), (-191.4, -434.0), (-191.4, -430.7), (-192.2, -429.9), (-192.2, -429.5), (-192.6, -429.1), (-192.6, -428.3), (-193.0, -427.9), (-193.0, -427.1), (-193.4, -426.7), (-193.4, -423.0), (-193.8, -422.6), (-193.8, -422.2), (-194.2, -421.8), (-194.2, -415.6), (-194.6, -415.2), (-194.6, -414.4), (-195.0, -414.0), (-195.0, -413.6), (-195.4, -413.2), (-195.0, -412.8), (-195.0, -406.6), (-195.4, -406.2), (-195.4, -402.5), (-195.0, -402.1), (-195.0, -399.3), (-194.2, -398.4), (-194.2, -397.2), (-193.8, -396.8), (-193.8, -396.4), (-193.4, -396.0), (-193.4, -395.6), (-192.6, -394.8), (-192.6, -394.4), (-192.2, -394.4), (-191.8, -393.9), (-191.8, -393.5), (-191.4, -393.1), (-191.0, -393.1), (-190.5, -392.7), (-190.5, -392.3), (-190.1, -392.3), (-189.7, -391.9), (-189.7, -391.5), (-188.9, -390.7), (-187.7, -390.7), (-187.3, -390.3), (-186.9, -390.7), (-186.5, -390.3), (-186.0, -390.3), (-185.2, -391.1), (-185.2, -391.5), (-186.0, -392.3), (-186.0, -392.7), (-186.9, -393.5), (-186.9, -393.9), (-187.3, -394.4), (-187.3, -394.8), (-189.3, -396.8), (-189.3, -397.2), (-189.7, -397.6), (-189.3, -398.0), (-189.3, -398.9), (-190.1, -399.7), (-190.1, -400.1), (-190.5, -400.5), (-190.5, -402.1), (-191.0, -402.5), (-191.0, -402.9), (-191.8, -403.8), (-191.8, -404.6), (-191.4, -405.0), (-191.4, -405.4), (-191.0, -405.8), (-191.0, -406.2), (-191.4, -406.6), (-191.4, -414.4), (-191.0, -414.8), (-191.0, -418.9), (-190.5, -419.3), (-190.5, -421.8), (-189.7, -422.6), (-189.3, -422.6), (-188.9, -423.0), (-188.5, -423.0), (-188.1, -422.6), (-188.1, -423.4), (-188.5, -423.8), (-188.9, -423.8), (-189.3, -424.2), (-188.9, -424.6), (-188.5, -424.6), (-188.5, -425.0), (-188.1, -425.4), (-187.7, -425.4), (-187.7, -426.2), (-187.3, -426.7), (-187.3, -427.1), (-186.9, -427.5), (-186.5, -427.5), (-186.5, -427.9), (-186.0, -428.3), (-186.0, -428.7), (-186.5, -429.1), (-186.9, -429.1), (-187.3, -429.5), (-186.9, -429.9), (-186.5, -429.9), (-186.0, -430.3), (-185.6, -430.3), (-185.2, -430.7), (-184.8, -430.7), (-183.6, -429.5), (-183.2, -429.5), (-182.4, -428.7), (-181.5, -428.7), (-181.1, -428.3), (-176.2, -428.3), (-175.8, -427.9), (-175.8, -427.5), (-174.6, -427.5), (-173.8, -426.7), (-173.4, -426.7), (-173.0, -426.2), (-173.0, -425.0), (-170.1, -425.0), (-169.7, -424.6), (-169.3, -425.0), (-168.5, -424.2), (-168.5, -422.6), (-168.1, -422.2), (-168.1, -421.8), (-167.6, -421.3), (-167.6, -420.9), (-167.2, -420.5), (-167.2, -419.7), (-166.8, -419.3), (-166.8, -417.7), (-166.4, -417.3), (-166.4, -416.8), (-166.0, -416.4), (-166.0, -416.0), (-165.2, -416.0), (-164.4, -415.2), (-165.2, -414.4), (-165.2, -412.8), (-164.8, -412.3), (-164.8, -411.9), (-164.4, -411.9), (-164.0, -411.5), (-163.1, -411.5), (-162.3, -410.7), (-162.3, -408.3), (-161.9, -407.8), (-161.9, -407.0), (-161.5, -406.6), (-161.1, -406.6), (-160.3, -405.8), (-160.3, -405.0), (-161.5, -403.8), (-161.5, -400.1), (-162.3, -399.3), (-162.3, -397.2), (-162.7, -396.8), (-162.7, -396.4), (-163.6, -395.6), (-164.0, -395.6), (-164.4, -395.2), (-165.2, -395.2), (-165.6, -394.8), (-166.0, -394.8), (-166.0, -392.7), (-166.4, -392.3), (-166.4, -390.7), (-167.2, -389.9), (-168.1, -389.9), (-168.5, -389.4), (-168.5, -389.0), (-169.3, -388.2), (-171.3, -388.2), (-171.7, -387.8), (-172.1, -387.8), (-170.9, -386.6), (-170.9, -385.8), (-170.5, -385.4), (-170.1, -385.4), (-169.7, -385.0), (-169.3, -385.0), (-168.9, -385.4), (-168.5, -385.4), (-168.1, -385.8), (-167.2, -385.8), (-166.8, -386.2), (-166.4, -386.2), (-166.0, -386.6), (-165.2, -386.6), (-164.8, -386.2), (-164.4, -386.2), (-164.0, -386.6), (-163.6, -386.6), (-163.6, -387.0), (-163.1, -387.4), (-163.1, -388.2), (-161.9, -389.4), (-161.9, -389.9), (-161.5, -390.3), (-161.5, -391.9), (-160.7, -392.7), (-160.7, -393.9), (-160.3, -394.4), (-160.3, -396.0), (-158.6, -397.6), (-158.6, -398.0), (-158.2, -398.4), (-158.2, -405.8), (-158.6, -406.2), (-158.6, -406.6), (-159.1, -407.0), (-159.1, -409.1), (-159.5, -409.5), (-159.5, -410.3), (-160.7, -411.5), (-161.1, -411.5), (-161.9, -412.3), (-161.9, -413.2), (-162.3, -413.6), (-162.3, -414.4), (-162.7, -414.8), (-162.7, -415.2), (-163.6, -416.0), (-163.6, -416.8), (-164.4, -417.7), (-164.4, -418.1), (-164.8, -418.5), (-164.8, -418.9), (-165.2, -419.3), (-165.2, -419.7), (-165.6, -420.1), (-165.6, -420.5), (-166.0, -420.9), (-166.0, -422.2), (-166.4, -422.6), (-166.4, -423.4), (-166.8, -423.4), (-168.1, -424.6), (-168.1, -425.4), (-168.5, -425.8), (-168.5, -426.2), (-168.9, -426.7), (-169.3, -426.7), (-170.9, -428.3), (-171.7, -428.3), (-172.1, -428.7), (-173.0, -428.7), (-174.2, -429.9), (-174.2, -430.3), (-174.6, -430.7), (-174.6, -431.2), (-175.0, -431.2), (-176.2, -432.4), (-176.2, -435.2), (-176.6, -435.7), (-176.6, -437.7), (-177.0, -438.1), (-177.9, -438.1), (-178.3, -438.5), (-178.3, -440.2), (-178.7, -440.6), (-178.7, -441.0), (-179.1, -441.4), (-179.1, -441.8), (-179.5, -442.2), (-182.0, -442.2), (-182.4, -442.6), (-183.2, -442.6), (-183.6, -443.0), (-184.8, -443.0), (-185.2, -443.4), (-185.6, -443.0), (-186.0, -443.0), (-186.5, -442.6), (-186.9, -442.6), (-187.3, -442.2) (0.212, 0.180, 0.145)</w:t>
      </w:r>
    </w:p>
    <w:p>
      <w:r>
        <w:t>(-183.6, -421.8), (-184.8, -420.5), (-184.8, -420.1), (-186.0, -418.9), (-186.0, -418.5), (-186.5, -418.1), (-186.5, -416.4), (-186.0, -416.0), (-186.0, -406.2), (-185.6, -405.8), (-185.6, -405.4), (-186.9, -404.2), (-186.9, -403.8), (-186.0, -402.9), (-186.0, -401.7), (-186.5, -401.3), (-186.5, -400.1), (-186.0, -399.7), (-185.6, -399.7), (-185.2, -399.3), (-185.2, -398.4), (-185.6, -398.0), (-185.6, -397.6), (-184.8, -396.8), (-184.4, -397.2), (-184.4, -397.6), (-184.0, -398.0), (-183.2, -398.0), (-182.8, -397.6), (-182.8, -396.4), (-182.4, -396.0), (-182.4, -395.6), (-181.5, -394.8), (-181.5, -394.4), (-180.3, -394.4), (-179.9, -393.9), (-178.7, -393.9), (-177.9, -393.1), (-177.9, -392.7), (-177.5, -392.7), (-177.0, -392.3), (-176.6, -392.3), (-176.2, -391.9), (-175.4, -391.9), (-175.0, -392.3), (-172.1, -392.3), (-171.7, -392.7), (-171.3, -392.7), (-170.9, -393.1), (-170.9, -393.9), (-170.5, -394.4), (-170.1, -394.4), (-168.9, -395.6), (-168.9, -396.0), (-168.5, -396.4), (-168.5, -396.8), (-167.6, -397.6), (-167.6, -398.0), (-167.2, -398.4), (-166.8, -398.4), (-166.4, -398.9), (-166.4, -400.9), (-166.8, -400.9), (-167.6, -401.7), (-167.6, -402.9), (-167.2, -403.4), (-166.8, -403.4), (-166.8, -403.8), (-165.6, -405.0), (-165.6, -406.2), (-166.0, -406.6), (-166.8, -406.6), (-167.6, -407.4), (-167.6, -409.5), (-167.2, -409.9), (-167.2, -410.7), (-167.6, -411.1), (-167.6, -411.5), (-168.5, -412.3), (-168.5, -414.0), (-168.9, -414.4), (-168.9, -414.8), (-169.7, -415.6), (-169.7, -416.0), (-170.1, -416.4), (-170.1, -417.3), (-170.5, -417.7), (-170.5, -418.1), (-170.9, -418.5), (-170.9, -418.9), (-171.7, -419.7), (-172.1, -419.7), (-172.6, -420.1), (-173.8, -420.1), (-174.6, -420.9), (-175.8, -420.9), (-176.2, -421.3), (-176.2, -421.8), (-177.0, -421.8), (-177.5, -422.2), (-177.9, -422.2), (-178.3, -421.8), (-178.7, -422.2), (-182.0, -422.2), (-182.4, -421.8) (0.329, 0.275, 0.231)</w:t>
      </w:r>
    </w:p>
    <w:p>
      <w:r>
        <w:t>(-365.5, -378.0), (-365.5, -377.6), (-366.0, -377.2), (-366.0, -370.6), (-365.5, -370.2), (-366.0, -369.8), (-366.0, -368.2), (-365.1, -367.4), (-365.5, -367.0), (-366.0, -367.0), (-366.0, -362.5), (-366.4, -362.1), (-366.8, -362.5), (-366.8, -363.3), (-367.2, -363.7), (-367.2, -365.3), (-367.6, -365.7), (-368.0, -365.7), (-368.0, -345.7), (-366.8, -345.7), (-366.0, -344.9), (-366.0, -344.5), (-365.5, -344.5), (-365.1, -344.1), (-365.1, -343.7), (-360.6, -343.7), (-360.2, -343.2), (-360.2, -342.4), (-359.4, -342.4), (-359.0, -342.0), (-359.0, -341.6), (-358.2, -340.8), (-358.2, -336.7), (-357.8, -336.7), (-357.4, -336.3), (-356.6, -336.3), (-356.1, -335.9), (-354.5, -335.9), (-354.1, -335.5), (-354.1, -333.4), (-353.7, -333.4), (-352.9, -332.6), (-352.5, -332.6), (-351.2, -331.4), (-351.2, -330.6), (-350.4, -330.6), (-350.0, -330.2), (-350.0, -329.8), (-349.2, -328.9), (-348.4, -328.9), (-348.0, -328.5), (-347.1, -328.5), (-346.7, -328.1), (-346.3, -328.1), (-345.9, -327.7), (-345.5, -327.7), (-345.1, -327.3), (-344.3, -327.3), (-343.9, -326.9), (-342.6, -326.9), (-342.2, -326.5), (-339.8, -326.5), (-339.4, -326.9), (-337.7, -326.9), (-337.3, -326.5), (-336.9, -326.5), (-336.5, -326.9), (-336.5, -327.3), (-336.1, -327.7), (-335.7, -327.7), (-335.3, -328.1), (-334.5, -328.1), (-334.1, -328.5), (-332.4, -328.5), (-332.0, -328.9), (-331.6, -328.9), (-330.8, -329.8), (-329.2, -329.8), (-328.7, -330.2), (-328.3, -330.2), (-327.9, -330.6), (-327.1, -330.6), (-327.1, -331.0), (-325.9, -332.2), (-325.9, -332.6), (-325.5, -333.0), (-325.1, -332.6), (-322.2, -332.6), (-321.8, -333.0), (-314.4, -333.0), (-314.0, -332.6), (-310.3, -332.6), (-309.9, -332.2), (-307.9, -332.2), (-307.5, -331.8), (-306.3, -331.8), (-305.8, -331.4), (-304.6, -331.4), (-304.2, -331.0), (-303.4, -331.0), (-303.0, -330.6), (-301.8, -330.6), (-301.4, -330.2), (-300.9, -330.2), (-300.5, -329.8), (-299.3, -329.8), (-298.9, -329.3), (-298.5, -329.3), (-297.7, -328.5), (-296.9, -328.5), (-295.2, -326.9), (-295.2, -326.5), (-294.4, -325.7), (-294.4, -324.8), (-294.0, -324.4), (-294.0, -324.0), (-293.6, -323.6), (-293.6, -322.8), (-293.2, -322.4), (-293.2, -320.8), (-292.8, -320.3), (-292.4, -320.3), (-291.5, -319.5), (-291.5, -319.1), (-291.1, -319.1), (-291.1, -319.9), (-291.5, -320.3), (-291.5, -322.0), (-291.9, -322.4), (-291.9, -323.2), (-292.4, -323.6), (-292.4, -324.0), (-292.8, -324.4), (-292.8, -325.3), (-294.4, -326.9), (-294.4, -327.3), (-294.8, -327.7), (-294.8, -328.1), (-295.2, -328.1), (-297.3, -330.2), (-298.1, -330.2), (-298.5, -330.6), (-298.5, -331.0), (-299.3, -331.0), (-299.7, -331.4), (-301.4, -331.4), (-301.8, -331.8), (-303.4, -331.8), (-303.8, -332.2), (-304.6, -332.2), (-305.0, -332.6), (-307.9, -332.6), (-308.3, -333.0), (-310.8, -333.0), (-311.2, -332.6), (-311.6, -332.6), (-312.0, -333.0), (-312.8, -333.0), (-313.2, -333.4), (-313.6, -333.0), (-320.2, -333.0), (-320.6, -333.4), (-321.8, -333.4), (-322.2, -333.0), (-323.0, -333.0), (-323.4, -333.4), (-325.9, -333.4), (-326.3, -333.0), (-326.7, -333.0), (-327.5, -332.2), (-327.9, -332.2), (-328.3, -331.8), (-328.7, -331.8), (-329.2, -331.4), (-331.2, -331.4), (-331.6, -331.0), (-332.0, -331.0), (-332.4, -330.6), (-332.8, -331.0), (-333.2, -330.6), (-335.7, -330.6), (-336.9, -329.3), (-337.7, -330.2), (-339.8, -330.2), (-340.2, -329.8), (-341.0, -329.8), (-341.4, -330.2), (-342.2, -330.2), (-342.6, -330.6), (-342.6, -331.0), (-343.1, -331.0), (-343.5, -331.4), (-343.9, -331.4), (-344.3, -331.0), (-344.7, -331.0), (-346.3, -332.6), (-346.7, -332.6), (-348.0, -333.8), (-347.1, -334.7), (-347.1, -335.1), (-347.6, -335.5), (-347.6, -336.3), (-347.1, -336.7), (-347.1, -339.2), (-346.7, -339.6), (-346.7, -340.0), (-347.1, -340.4), (-348.0, -340.4), (-348.4, -340.8), (-349.2, -340.8), (-349.6, -341.2), (-349.6, -342.0), (-349.2, -342.4), (-348.4, -342.4), (-348.0, -342.0), (-347.1, -342.0), (-346.7, -342.4), (-346.3, -342.4), (-346.3, -342.8), (-345.9, -343.2), (-345.5, -343.2), (-345.5, -344.1), (-346.3, -344.1), (-346.7, -344.5), (-346.7, -344.9), (-345.9, -345.7), (-345.5, -345.7), (-345.5, -346.1), (-345.1, -346.5), (-344.3, -346.5), (-343.9, -346.1), (-343.9, -345.7), (-343.5, -345.7), (-343.5, -346.1), (-343.9, -346.1), (-344.3, -346.5), (-344.3, -346.9), (-344.7, -346.9), (-345.1, -346.5), (-348.0, -346.5), (-348.4, -346.9), (-348.4, -346.5), (-348.8, -346.1), (-350.0, -346.1), (-350.4, -346.5), (-350.8, -346.1), (-351.2, -346.5), (-351.2, -346.9), (-351.6, -346.9), (-352.1, -347.3), (-352.1, -349.0), (-352.5, -349.4), (-352.5, -352.2), (-352.9, -352.2), (-353.3, -352.6), (-353.3, -353.1), (-354.1, -353.1), (-354.5, -353.5), (-354.5, -353.9), (-354.9, -353.9), (-355.3, -354.3), (-355.3, -355.1), (-355.7, -355.5), (-355.7, -355.9), (-356.1, -356.3), (-356.1, -358.0), (-356.6, -358.0), (-357.0, -358.4), (-357.4, -358.4), (-357.8, -358.8), (-357.8, -359.2), (-358.2, -359.6), (-358.2, -361.2), (-358.6, -361.6), (-358.6, -362.5), (-359.0, -362.9), (-359.0, -363.3), (-359.8, -363.3), (-360.2, -363.7), (-360.2, -364.1), (-360.6, -364.5), (-360.6, -366.1), (-361.5, -367.0), (-361.5, -369.0), (-361.0, -369.4), (-361.0, -370.2), (-361.5, -370.6), (-361.5, -371.9), (-362.3, -372.7), (-362.3, -373.9), (-363.5, -375.1), (-363.9, -375.1), (-364.3, -375.5), (-364.3, -376.4), (-365.5, -377.6) (0.314, 0.212, 0.145)</w:t>
      </w:r>
    </w:p>
    <w:p>
      <w:r>
        <w:t>(-359.4, -477.4), (-359.8, -477.0), (-359.8, -476.5), (-360.2, -476.1), (-360.2, -475.7), (-359.8, -475.3), (-359.8, -473.7), (-359.0, -473.7), (-358.2, -472.9), (-358.2, -471.2), (-359.0, -470.4), (-359.8, -470.4), (-359.8, -468.4), (-360.2, -468.0), (-360.2, -467.5), (-360.6, -467.1), (-360.6, -465.5), (-361.0, -465.1), (-361.5, -465.5), (-361.5, -466.3), (-361.5, -465.5), (-361.9, -465.1), (-361.9, -462.2), (-361.5, -461.8), (-361.5, -461.4), (-361.9, -461.0), (-361.9, -458.6), (-362.3, -458.1), (-362.3, -457.7), (-362.7, -457.3), (-363.1, -457.7), (-363.1, -459.0), (-363.5, -459.0), (-363.9, -459.4), (-363.5, -459.8), (-363.9, -460.2), (-363.9, -461.8), (-364.7, -461.8), (-365.1, -461.4), (-364.7, -461.0), (-364.7, -460.6), (-364.3, -460.6), (-363.9, -460.2), (-363.9, -458.6), (-364.3, -458.1), (-363.9, -457.7), (-363.9, -456.5), (-363.5, -456.1), (-363.1, -456.5), (-361.9, -456.5), (-361.5, -456.1), (-361.5, -454.5), (-361.9, -454.1), (-361.9, -452.8), (-361.5, -452.4), (-361.5, -451.6), (-361.0, -451.6), (-360.6, -451.2), (-360.6, -449.6), (-360.2, -449.1), (-360.2, -446.7), (-359.8, -446.3), (-359.4, -446.7), (-359.0, -446.3), (-358.2, -446.3), (-358.2, -447.1), (-357.8, -447.5), (-355.3, -447.5), (-354.9, -447.1), (-354.9, -446.7), (-355.7, -445.9), (-357.0, -445.9), (-357.4, -446.3), (-357.4, -445.5), (-357.0, -445.1), (-357.0, -444.6), (-356.6, -444.6), (-356.1, -444.2), (-352.5, -444.2), (-352.1, -443.8), (-351.6, -444.2), (-351.2, -444.2), (-351.2, -444.6), (-350.8, -445.1), (-349.6, -445.1), (-349.6, -445.5), (-348.8, -446.3), (-348.4, -446.3), (-348.0, -445.9), (-348.0, -445.5), (-347.6, -445.5), (-347.6, -445.9), (-347.1, -446.3), (-344.7, -446.3), (-344.3, -445.9), (-344.3, -444.2), (-343.9, -444.6), (-343.5, -444.6), (-343.5, -445.5), (-342.6, -446.3), (-342.2, -445.9), (-342.2, -445.5), (-341.8, -445.5), (-341.0, -446.3), (-340.2, -446.3), (-339.0, -447.5), (-338.6, -447.5), (-338.6, -447.9), (-338.2, -448.3), (-336.5, -448.3), (-336.5, -449.1), (-336.1, -449.6), (-336.1, -450.8), (-335.3, -451.6), (-335.3, -452.8), (-336.1, -452.8), (-336.5, -452.4), (-337.3, -453.2), (-337.3, -454.5), (-336.9, -454.9), (-336.5, -454.5), (-335.3, -454.5), (-335.3, -459.0), (-335.7, -459.4), (-335.7, -460.2), (-335.3, -460.6), (-335.3, -461.8), (-336.1, -462.6), (-336.5, -462.2), (-336.9, -462.2), (-337.3, -462.6), (-337.3, -463.9), (-338.2, -464.7), (-338.2, -465.9), (-336.9, -467.1), (-336.5, -467.1), (-336.5, -467.5), (-335.7, -468.4), (-335.3, -468.4), (-334.9, -468.8), (-334.5, -468.8), (-334.1, -469.2), (-333.7, -469.2), (-333.7, -469.6), (-333.2, -470.0), (-333.7, -469.6), (-334.1, -469.6), (-334.5, -469.2), (-335.3, -469.2), (-335.7, -469.6), (-336.5, -469.6), (-336.9, -470.0), (-337.3, -470.0), (-337.7, -469.6), (-338.6, -470.4), (-341.0, -470.4), (-341.4, -470.0), (-341.8, -470.0), (-342.2, -470.4), (-342.6, -470.0), (-343.1, -470.0), (-343.5, -469.6), (-344.3, -470.4), (-344.3, -470.8), (-344.7, -470.8), (-345.1, -471.2), (-345.1, -471.6), (-345.5, -471.2), (-345.9, -471.6), (-347.1, -471.6), (-347.6, -472.0), (-350.4, -472.0), (-351.6, -473.3), (-352.1, -473.3), (-352.9, -474.1), (-353.3, -474.1), (-354.1, -474.9), (-354.5, -474.9), (-354.9, -475.3), (-354.5, -475.7), (-354.9, -475.7), (-355.3, -476.1), (-355.7, -476.1), (-356.1, -475.7), (-356.1, -475.3), (-356.6, -474.9), (-357.4, -474.9), (-357.8, -475.3), (-357.8, -476.1), (-359.4, -476.1), (-359.8, -476.5), (-359.4, -477.0) (0.157, 0.071, 0.016)</w:t>
      </w:r>
    </w:p>
    <w:p>
      <w:r>
        <w:t>(-357.8, -501.5), (-357.8, -499.4), (-358.2, -499.0), (-358.2, -495.8), (-358.6, -495.4), (-358.6, -494.5), (-357.8, -493.7), (-357.8, -489.2), (-357.4, -488.8), (-357.4, -488.4), (-357.0, -488.0), (-356.6, -488.0), (-354.9, -486.4), (-354.5, -486.4), (-352.9, -484.7), (-352.9, -484.3), (-352.1, -483.5), (-351.2, -483.5), (-350.8, -483.1), (-349.6, -483.1), (-349.2, -482.7), (-348.8, -482.7), (-348.4, -482.3), (-347.6, -482.3), (-347.1, -481.9), (-347.1, -481.4), (-346.3, -481.4), (-345.5, -480.6), (-343.5, -480.6), (-343.1, -480.2), (-339.4, -480.2), (-339.0, -479.8), (-337.3, -479.8), (-336.9, -480.2), (-336.5, -480.2), (-336.1, -479.8), (-335.7, -479.8), (-335.3, -480.2), (-334.9, -480.2), (-334.5, -480.6), (-333.2, -480.6), (-332.8, -481.0), (-332.0, -481.0), (-331.6, -481.4), (-331.2, -481.4), (-330.0, -482.7), (-329.6, -482.7), (-328.7, -483.5), (-328.3, -483.5), (-327.9, -483.9), (-327.5, -483.9), (-325.9, -485.5), (-325.5, -485.5), (-325.5, -485.9), (-325.9, -486.4), (-325.9, -487.2), (-325.1, -488.0), (-324.7, -488.0), (-324.7, -488.4), (-324.2, -488.8), (-324.2, -490.9), (-323.4, -491.7), (-323.4, -492.1), (-323.0, -492.5), (-323.0, -494.1), (-322.6, -494.5), (-322.6, -497.0), (-323.0, -497.4), (-323.0, -497.8), (-323.8, -498.6), (-323.8, -499.0), (-325.1, -500.3), (-325.1, -500.7), (-325.5, -501.1), (-325.5, -501.9), (-325.9, -501.9), (-327.1, -503.1), (-327.1, -503.9), (-327.5, -504.3), (-329.2, -504.3), (-331.2, -506.4), (-331.2, -506.8), (-331.6, -506.8), (-332.0, -507.2), (-332.4, -507.2), (-332.8, -507.6), (-333.2, -507.6), (-333.7, -508.0), (-334.1, -508.0), (-334.5, -508.4), (-335.7, -508.4), (-336.1, -508.8), (-345.1, -508.8), (-345.5, -508.4), (-346.7, -508.4), (-347.1, -508.0), (-348.8, -508.0), (-349.6, -507.2), (-350.0, -507.2), (-350.0, -506.8), (-350.4, -506.4), (-350.8, -506.4), (-352.5, -504.8), (-352.9, -504.8), (-353.3, -504.3), (-353.7, -504.3), (-354.5, -503.5), (-354.5, -503.1), (-355.3, -502.3), (-356.1, -502.3), (-356.6, -501.9), (-357.4, -501.9) (0.392, 0.349, 0.310)</w:t>
      </w:r>
    </w:p>
    <w:p>
      <w:r>
        <w:t>(-360.2, -501.9), (-360.2, -500.3), (-360.6, -499.8), (-360.6, -499.4), (-361.0, -499.0), (-361.0, -496.6), (-361.5, -496.2), (-361.5, -494.5), (-361.9, -494.1), (-361.9, -493.3), (-361.5, -492.9), (-361.5, -492.1), (-361.0, -491.7), (-361.0, -491.3), (-360.2, -490.4), (-360.2, -490.0), (-359.8, -489.6), (-359.8, -489.2), (-359.4, -488.8), (-359.4, -488.4), (-358.6, -487.6), (-358.6, -486.8), (-357.8, -485.9), (-357.8, -485.5), (-356.6, -484.3), (-355.7, -484.3), (-355.3, -483.9), (-354.9, -483.9), (-353.7, -482.7), (-353.7, -482.3), (-353.3, -481.9), (-352.9, -481.9), (-352.5, -481.4), (-351.6, -481.4), (-351.2, -481.0), (-350.8, -481.0), (-350.4, -480.6), (-349.6, -480.6), (-349.2, -480.2), (-348.4, -480.2), (-348.0, -479.8), (-347.6, -479.8), (-347.1, -479.4), (-346.7, -479.4), (-346.3, -479.0), (-345.9, -479.0), (-345.5, -478.6), (-344.3, -478.6), (-343.9, -478.2), (-335.3, -478.2), (-334.9, -478.6), (-334.5, -478.6), (-334.1, -479.0), (-333.7, -479.0), (-333.2, -479.4), (-331.6, -479.4), (-331.2, -479.8), (-330.8, -479.8), (-330.0, -480.6), (-329.6, -480.6), (-328.7, -481.4), (-328.3, -481.4), (-325.9, -483.9), (-325.5, -483.9), (-325.1, -484.3), (-324.7, -484.3), (-324.2, -484.7), (-323.8, -484.7), (-323.4, -485.1), (-323.4, -485.9), (-323.0, -486.4), (-323.0, -486.8), (-322.6, -487.2), (-322.6, -488.0), (-322.2, -488.4), (-322.2, -489.2), (-322.6, -489.6), (-322.6, -490.4), (-322.2, -490.9), (-322.2, -491.3), (-321.0, -492.5), (-321.0, -496.2), (-321.4, -496.6), (-321.4, -498.2), (-321.8, -498.6), (-321.8, -499.0), (-322.2, -499.4), (-322.2, -499.8), (-322.6, -500.3), (-322.6, -501.5), (-323.8, -502.7), (-323.8, -503.1), (-324.7, -503.9), (-325.1, -503.9), (-325.5, -504.3), (-325.9, -504.3), (-327.1, -505.6), (-327.1, -506.0), (-327.5, -506.0), (-328.7, -507.2), (-329.2, -507.2), (-329.6, -507.6), (-330.0, -507.6), (-330.4, -508.0), (-331.2, -508.0), (-331.6, -508.4), (-332.4, -508.4), (-332.8, -508.8), (-333.7, -508.8), (-334.1, -509.3), (-334.5, -509.3), (-334.9, -509.7), (-335.7, -509.7), (-336.1, -510.1), (-339.4, -510.1), (-339.8, -510.5), (-344.3, -510.5), (-344.7, -510.1), (-346.3, -510.1), (-346.7, -509.7), (-348.8, -509.7), (-349.2, -509.3), (-349.6, -509.3), (-350.0, -508.8), (-350.4, -508.8), (-350.8, -508.4), (-352.1, -508.4), (-352.5, -508.0), (-353.3, -508.0), (-354.5, -506.8), (-354.5, -506.0), (-354.9, -505.6), (-355.3, -505.6), (-355.7, -505.2), (-357.0, -505.2), (-359.0, -503.1), (-359.0, -502.7), (-359.8, -501.9) (0.329, 0.275, 0.231)</w:t>
      </w:r>
    </w:p>
    <w:p>
      <w:r>
        <w:t>(-296.4, -618.4), (-298.1, -618.4), (-298.5, -618.0), (-298.5, -617.6), (-298.9, -617.2), (-298.9, -616.8), (-299.3, -616.4), (-300.1, -616.4), (-300.5, -616.0), (-301.4, -616.0), (-303.4, -613.9), (-304.6, -613.9), (-305.4, -613.1), (-306.7, -613.1), (-307.1, -612.7), (-307.5, -612.7), (-307.9, -612.3), (-310.3, -612.3), (-310.8, -611.9), (-311.2, -612.3), (-315.3, -612.3), (-315.7, -612.7), (-316.1, -612.7), (-316.5, -613.1), (-317.7, -613.1), (-318.5, -613.9), (-319.3, -613.9), (-319.8, -614.3), (-320.2, -614.3), (-321.0, -615.2), (-321.8, -615.2), (-322.6, -616.0), (-323.0, -616.0), (-323.8, -616.8), (-324.2, -616.8), (-326.3, -618.8), (-326.3, -619.2), (-327.1, -620.1), (-328.3, -620.1), (-328.7, -620.5), (-329.2, -620.5), (-329.6, -620.9), (-329.6, -621.3), (-330.4, -621.3), (-330.8, -621.7), (-331.2, -621.7), (-332.0, -622.5), (-332.4, -622.1), (-332.8, -622.1), (-333.2, -622.5), (-334.1, -622.5), (-334.5, -622.9), (-334.5, -623.7), (-335.7, -623.7), (-336.5, -624.6), (-336.5, -625.4), (-336.9, -625.4), (-337.3, -625.8), (-337.7, -625.4), (-338.2, -625.4), (-338.6, -625.8), (-338.6, -627.0), (-339.0, -627.0), (-339.4, -627.4), (-339.4, -627.8), (-340.2, -628.6), (-340.2, -629.1), (-340.6, -629.5), (-340.6, -629.9), (-339.8, -630.7), (-339.4, -630.7), (-339.4, -631.1), (-340.2, -631.1), (-340.6, -631.5), (-340.6, -631.9), (-341.0, -632.3), (-341.0, -634.4), (-340.6, -634.8), (-341.0, -634.8), (-341.8, -635.6), (-341.8, -637.2), (-341.4, -637.6), (-341.0, -637.2), (-341.0, -637.6), (-340.6, -638.1), (-341.0, -638.1), (-341.4, -638.5), (-341.4, -638.9), (-341.0, -639.3), (-340.6, -638.9), (-341.0, -639.3), (-340.6, -639.7), (-340.6, -640.1), (-340.2, -640.5), (-339.0, -640.5), (-339.0, -642.6), (-338.6, -643.0), (-338.6, -643.8), (-338.2, -644.2), (-338.2, -645.0), (-337.7, -645.4), (-337.7, -645.8), (-336.9, -646.6), (-336.5, -646.6), (-336.1, -646.2), (-335.7, -646.6), (-335.3, -646.6), (-333.2, -648.7), (-333.2, -649.1), (-331.6, -650.7), (-331.6, -651.1), (-330.8, -652.0), (-330.8, -652.4), (-329.6, -653.6), (-329.6, -654.0), (-332.8, -654.0), (-332.8, -653.6), (-333.2, -653.2), (-333.2, -652.8), (-334.5, -651.5), (-334.5, -651.1), (-335.7, -649.9), (-336.5, -649.9), (-336.9, -649.5), (-339.8, -649.5), (-340.2, -649.9), (-341.0, -649.9), (-341.0, -649.5), (-341.4, -649.1), (-341.8, -649.1), (-342.2, -648.7), (-342.2, -648.3), (-342.6, -647.9), (-343.1, -647.9), (-343.5, -647.5), (-343.5, -646.2), (-342.6, -646.2), (-342.2, -645.8), (-342.2, -645.4), (-342.6, -645.0), (-342.6, -644.6), (-343.5, -643.8), (-343.5, -642.6), (-344.3, -641.7), (-344.3, -640.9), (-343.9, -640.5), (-343.9, -639.7), (-343.1, -638.9), (-343.5, -638.5), (-343.9, -638.5), (-344.3, -638.9), (-345.1, -638.9), (-345.1, -638.5), (-344.7, -638.5), (-344.3, -638.1), (-344.3, -636.4), (-344.7, -636.0), (-348.0, -636.0), (-348.4, -635.6), (-348.8, -635.6), (-349.2, -635.2), (-350.8, -635.2), (-351.2, -634.8), (-352.1, -634.8), (-352.5, -635.2), (-353.3, -635.2), (-353.7, -634.8), (-354.1, -634.8), (-354.1, -634.4), (-354.5, -634.0), (-355.3, -634.0), (-355.7, -634.4), (-355.7, -634.8), (-356.1, -635.2), (-356.6, -634.8), (-357.0, -634.8), (-357.4, -635.2), (-358.2, -634.4), (-358.2, -633.6), (-359.0, -632.7), (-360.2, -632.7), (-360.2, -632.3), (-359.8, -631.9), (-359.8, -630.7), (-360.2, -630.3), (-360.2, -629.9), (-360.6, -629.5), (-361.5, -629.5), (-361.9, -629.1), (-361.9, -628.6), (-362.3, -628.2), (-363.9, -628.2), (-364.3, -627.8), (-364.7, -627.8), (-365.1, -627.4), (-366.0, -627.4), (-366.0, -627.0), (-367.2, -625.8), (-368.0, -625.8), (-368.0, -622.1), (-367.6, -622.1), (-366.8, -622.9), (-366.8, -624.6), (-365.5, -625.8), (-365.5, -626.6), (-365.1, -627.0), (-362.7, -627.0), (-362.3, -627.4), (-361.5, -627.4), (-361.0, -627.8), (-360.2, -627.8), (-359.8, -628.2), (-358.6, -628.2), (-358.2, -628.6), (-356.1, -628.6), (-355.7, -629.1), (-353.7, -629.1), (-353.3, -628.6), (-352.5, -628.6), (-352.5, -629.5), (-352.1, -629.9), (-351.6, -629.9), (-351.2, -630.3), (-350.8, -629.9), (-350.4, -629.9), (-350.0, -629.5), (-350.0, -628.2), (-348.4, -628.2), (-348.0, -627.8), (-348.0, -627.4), (-347.6, -627.4), (-347.1, -627.0), (-347.1, -624.6), (-347.6, -624.2), (-347.6, -622.9), (-348.0, -622.5), (-348.4, -622.5), (-348.8, -622.1), (-349.2, -622.1), (-349.6, -621.7), (-350.0, -621.7), (-350.0, -621.3), (-349.6, -620.9), (-349.6, -620.5), (-350.4, -619.7), (-350.8, -619.7), (-351.6, -618.8), (-351.6, -616.4), (-352.1, -616.0), (-352.1, -614.3), (-353.3, -613.1), (-353.3, -612.7), (-353.7, -612.3), (-353.7, -611.5), (-354.5, -610.7), (-354.5, -610.2), (-356.1, -608.6), (-357.0, -608.6), (-357.4, -608.2), (-358.2, -608.2), (-358.2, -607.8), (-359.0, -607.0), (-359.0, -606.2), (-358.6, -605.8), (-359.0, -605.3), (-358.6, -604.9), (-359.0, -604.5), (-362.3, -604.5), (-362.7, -604.9), (-363.1, -604.9), (-364.3, -606.2), (-364.3, -607.4), (-364.7, -607.8), (-365.1, -607.8), (-365.5, -608.2), (-365.5, -609.0), (-366.4, -609.8), (-366.4, -613.1), (-366.0, -613.5), (-366.0, -613.9), (-366.4, -614.3), (-366.4, -614.7), (-367.2, -615.6), (-368.0, -615.6), (-368.0, -604.1), (-367.6, -604.1), (-367.2, -604.5), (-366.8, -604.1), (-366.8, -603.7), (-366.0, -602.9), (-366.0, -601.7), (-365.5, -601.3), (-365.5, -600.4), (-366.0, -600.0), (-366.0, -599.6), (-365.5, -599.6), (-365.1, -599.2), (-364.3, -599.2), (-363.9, -598.8), (-363.1, -598.8), (-362.3, -599.6), (-361.5, -599.6), (-361.0, -600.0), (-360.6, -600.0), (-360.2, -599.6), (-360.2, -598.4), (-359.8, -598.8), (-359.4, -598.8), (-358.6, -599.6), (-358.6, -600.0), (-358.2, -600.4), (-358.2, -600.8), (-357.8, -601.3), (-357.8, -602.9), (-357.4, -603.3), (-357.4, -603.7), (-357.0, -604.1), (-356.6, -604.1), (-356.1, -604.5), (-356.1, -604.9), (-355.7, -605.3), (-355.3, -605.3), (-354.5, -606.2), (-354.5, -607.0), (-354.1, -607.4), (-354.1, -607.8), (-352.9, -609.0), (-352.9, -609.4), (-352.5, -609.8), (-352.5, -611.1), (-352.1, -611.5), (-352.1, -612.3), (-351.6, -612.7), (-351.6, -613.1), (-350.8, -613.9), (-350.8, -614.3), (-349.6, -615.6), (-349.6, -616.0), (-348.8, -616.8), (-348.4, -616.8), (-348.4, -617.6), (-348.0, -618.0), (-347.6, -618.0), (-345.9, -619.7), (-345.5, -619.2), (-345.1, -619.7), (-344.3, -619.7), (-344.3, -620.1), (-343.9, -620.5), (-343.5, -620.5), (-343.1, -620.9), (-342.2, -620.9), (-341.8, -621.3), (-341.4, -621.3), (-341.4, -621.7), (-341.0, -622.1), (-339.4, -622.1), (-339.0, -622.5), (-338.6, -622.5), (-338.2, -622.1), (-335.7, -622.1), (-335.7, -622.9), (-335.3, -623.3), (-334.9, -622.9), (-334.9, -622.5), (-334.5, -622.1), (-334.5, -620.9), (-333.7, -620.9), (-333.2, -620.5), (-332.8, -620.5), (-332.4, -620.1), (-332.0, -620.1), (-331.6, -619.7), (-330.4, -619.7), (-329.6, -618.8), (-329.6, -618.4), (-328.7, -617.6), (-327.5, -618.8), (-327.1, -618.4), (-327.1, -617.2), (-326.7, -617.2), (-326.3, -616.8), (-326.3, -616.4), (-325.9, -616.4), (-325.1, -615.6), (-325.1, -615.2), (-323.8, -613.9), (-323.4, -613.9), (-323.0, -613.5), (-322.6, -613.5), (-322.2, -613.1), (-321.8, -613.1), (-321.4, -612.7), (-320.2, -612.7), (-319.8, -612.3), (-317.7, -612.3), (-317.3, -611.9), (-316.9, -611.9), (-316.5, -611.5), (-316.1, -611.5), (-315.7, -611.1), (-309.5, -611.1), (-309.1, -610.7), (-308.3, -610.7), (-307.9, -611.1), (-307.5, -611.1), (-307.1, -611.5), (-305.0, -611.5), (-304.2, -612.3), (-303.8, -612.3), (-303.4, -612.7), (-302.6, -612.7), (-301.8, -613.5), (-301.4, -613.5), (-300.5, -614.3), (-300.1, -614.3), (-299.7, -614.7), (-299.3, -614.7), (-296.9, -617.2), (-296.9, -618.0) (0.208, 0.129, 0.071)</w:t>
      </w:r>
    </w:p>
    <w:p>
      <w:r>
        <w:t>(-319.8, -649.9), (-319.8, -649.5), (-320.2, -649.1), (-321.8, -649.1), (-322.2, -648.7), (-322.6, -648.7), (-323.0, -648.3), (-323.4, -648.3), (-324.2, -647.5), (-324.7, -647.5), (-325.1, -647.0), (-325.1, -646.6), (-325.9, -645.8), (-326.3, -645.8), (-327.9, -644.2), (-328.7, -644.2), (-329.2, -643.8), (-330.0, -643.8), (-330.0, -643.4), (-330.4, -643.0), (-330.8, -643.0), (-330.8, -642.1), (-331.2, -641.7), (-331.2, -641.3), (-332.0, -640.5), (-332.4, -640.5), (-332.8, -640.1), (-332.8, -639.7), (-333.2, -639.3), (-333.2, -637.6), (-332.8, -637.2), (-332.8, -636.4), (-333.2, -636.0), (-333.2, -634.4), (-334.1, -633.6), (-334.1, -628.6), (-333.2, -628.6), (-332.8, -628.2), (-331.2, -628.2), (-330.0, -627.0), (-330.0, -626.6), (-329.2, -626.6), (-328.7, -626.2), (-328.3, -626.2), (-327.9, -625.8), (-327.9, -625.4), (-327.1, -624.6), (-326.7, -624.6), (-325.5, -623.3), (-325.5, -622.9), (-325.1, -622.9), (-324.7, -622.5), (-323.8, -622.5), (-323.4, -622.1), (-323.0, -622.1), (-321.8, -620.9), (-321.0, -620.9), (-319.8, -619.7), (-319.8, -619.2), (-318.9, -618.4), (-318.5, -618.4), (-317.3, -617.2), (-315.7, -617.2), (-315.3, -616.8), (-314.4, -616.8), (-314.0, -616.4), (-312.8, -616.4), (-312.4, -616.0), (-311.2, -616.0), (-310.8, -616.4), (-307.9, -616.4), (-307.5, -616.8), (-307.1, -616.8), (-306.7, -617.2), (-306.3, -617.2), (-305.0, -618.4), (-305.0, -618.8), (-303.0, -620.9), (-303.0, -621.3), (-301.8, -622.5), (-301.4, -622.5), (-301.4, -622.9), (-300.9, -623.3), (-300.5, -623.3), (-298.5, -625.4), (-298.5, -628.2), (-298.9, -628.6), (-298.9, -629.9), (-299.3, -630.3), (-299.3, -630.7), (-299.7, -631.1), (-299.7, -631.9), (-300.1, -632.3), (-300.1, -634.0), (-300.9, -634.8), (-301.4, -634.8), (-301.8, -635.2), (-302.2, -635.2), (-302.6, -635.6), (-302.6, -636.8), (-302.2, -637.2), (-302.2, -637.6), (-303.0, -638.5), (-303.4, -638.5), (-303.8, -638.9), (-303.8, -639.3), (-304.2, -639.7), (-304.2, -640.1), (-304.6, -640.5), (-305.0, -640.5), (-305.4, -640.9), (-305.4, -641.7), (-304.6, -642.6), (-304.6, -643.8), (-305.0, -643.8), (-305.4, -644.2), (-305.8, -643.8), (-306.7, -644.6), (-306.7, -645.4), (-307.5, -646.2), (-308.7, -646.2), (-309.5, -647.0), (-310.3, -647.0), (-311.2, -647.9), (-311.6, -647.9), (-312.0, -648.3), (-312.8, -648.3), (-313.6, -649.1), (-314.4, -649.1), (-314.8, -649.5), (-317.3, -649.5), (-317.7, -649.1), (-318.1, -649.1), (-318.9, -649.9) (0.388, 0.243, 0.161)</w:t>
      </w:r>
    </w:p>
    <w:p>
      <w:r>
        <w:t>(-232.7, -46.4), (-238.0, -46.4), (-238.4, -46.8), (-240.0, -46.8), (-240.4, -46.4), (-248.2, -46.4), (-248.2, -45.2), (-248.6, -44.8), (-251.1, -44.8), (-251.5, -44.3), (-253.1, -44.3), (-253.1, -43.5), (-253.5, -43.1), (-253.9, -43.1), (-253.9, -41.5), (-254.3, -41.1), (-254.7, -41.5), (-255.1, -41.1), (-255.6, -41.1), (-255.6, -40.7), (-256.0, -40.3), (-256.4, -40.3), (-256.8, -39.8), (-256.8, -39.4), (-257.2, -39.0), (-257.2, -38.6), (-257.6, -38.2), (-257.6, -36.6), (-258.0, -36.2), (-258.0, -34.9), (-258.8, -34.1), (-258.8, -32.5), (-259.2, -32.1), (-259.2, -30.9), (-259.6, -30.4), (-260.1, -30.4), (-260.5, -30.0), (-261.3, -30.0), (-261.3, -27.6), (-261.7, -27.2), (-261.7, -23.9), (-262.1, -23.5), (-262.1, -22.7), (-260.9, -21.4), (-260.5, -21.4), (-260.1, -21.0), (-260.1, -20.6), (-259.6, -20.2), (-259.2, -20.6), (-258.8, -20.2), (-258.8, -18.6), (-258.4, -18.6), (-258.0, -18.2), (-258.0, -16.5), (-256.4, -14.9), (-255.6, -14.9), (-255.1, -14.5), (-255.1, -12.5), (-254.7, -12.5), (-254.3, -12.0), (-254.3, -11.6), (-253.9, -11.2), (-253.9, -10.8), (-253.5, -10.8), (-253.1, -10.4), (-253.1, -8.8), (-252.7, -8.8), (-251.9, -8.0), (-251.9, -5.9), (-250.6, -5.9), (-250.2, -5.5), (-250.2, -4.7), (-248.6, -4.7), (-248.2, -4.3), (-248.2, -2.6), (-248.6, -2.2), (-249.8, -2.2), (-249.8, -0.6), (-248.6, -0.6), (-248.6, -2.2), (-248.2, -2.6), (-247.4, -2.6), (-246.6, -1.8), (-245.3, -1.8), (-244.9, -1.4), (-244.9, -0.6), (-244.5, -0.6), (-244.5, -1.4), (-244.1, -1.8), (-243.3, -1.8), (-243.3, -2.2), (-242.9, -2.6), (-242.5, -2.6), (-242.5, -3.0), (-242.1, -3.5), (-241.2, -3.5), (-241.2, -4.3), (-240.8, -4.7), (-240.4, -4.7), (-240.4, -5.9), (-240.0, -6.3), (-238.4, -6.3), (-238.0, -6.7), (-237.6, -6.7), (-235.9, -8.4), (-235.5, -8.4), (-234.7, -9.2), (-234.3, -9.2), (-233.9, -9.6), (-233.5, -9.6), (-233.5, -10.0), (-233.1, -10.4), (-233.1, -11.2), (-231.8, -12.5), (-231.4, -12.5), (-230.6, -13.3), (-230.6, -14.1), (-229.8, -14.9), (-229.4, -14.9), (-229.4, -15.3), (-229.0, -15.7), (-229.0, -16.1), (-228.6, -16.5), (-228.2, -16.5), (-228.2, -17.0), (-227.8, -17.4), (-227.3, -17.4), (-226.9, -17.8), (-226.9, -18.2), (-225.7, -19.4), (-225.3, -19.0), (-224.9, -19.4), (-224.9, -20.2), (-224.5, -20.6), (-224.5, -22.3), (-224.1, -22.7), (-224.1, -23.1), (-223.3, -23.9), (-223.3, -24.3), (-222.8, -24.7), (-222.8, -25.1), (-222.4, -25.5), (-222.4, -28.8), (-223.3, -28.8), (-223.7, -29.2), (-223.7, -30.0), (-223.3, -30.4), (-222.0, -30.4), (-221.6, -30.9), (-221.2, -30.4), (-221.2, -31.3), (-221.6, -31.7), (-221.6, -32.1), (-222.0, -32.1), (-222.4, -32.5), (-222.4, -34.5), (-222.8, -34.5), (-223.3, -34.1), (-223.7, -34.1), (-224.1, -34.5), (-224.1, -35.4), (-224.5, -35.8), (-224.5, -37.0), (-224.1, -37.4), (-224.5, -37.8), (-224.5, -39.4), (-224.9, -39.8), (-226.1, -39.8), (-226.5, -40.3), (-226.9, -40.3), (-227.3, -40.7), (-227.3, -41.1), (-228.2, -41.1), (-228.6, -41.5), (-228.6, -42.3), (-229.0, -42.3), (-229.4, -42.7), (-229.4, -43.1), (-229.8, -43.1), (-230.2, -43.5), (-230.2, -43.9), (-231.8, -43.9), (-232.2, -44.3), (-232.2, -45.2), (-232.7, -45.6) (0.698, 0.690, 0.698)</w:t>
      </w:r>
    </w:p>
    <w:p>
      <w:r>
        <w:t>(-251.1, -57.0), (-251.1, -56.6), (-251.5, -56.2), (-253.1, -56.2), (-253.1, -55.4), (-253.5, -55.0), (-253.9, -55.0), (-254.3, -54.6), (-255.6, -54.6), (-256.0, -55.0), (-256.4, -55.0), (-256.8, -55.4), (-256.8, -54.6), (-256.4, -54.2), (-256.4, -53.3), (-256.8, -52.9), (-256.8, -51.7), (-257.6, -50.9), (-258.0, -50.9), (-258.4, -50.5), (-258.8, -50.5), (-259.2, -50.1), (-259.2, -49.7), (-259.6, -49.3), (-260.1, -49.3), (-260.5, -48.8), (-260.9, -48.8), (-261.7, -48.0), (-261.7, -46.8), (-263.3, -45.2), (-263.3, -44.3), (-263.7, -43.9), (-263.7, -43.1), (-264.6, -42.3), (-264.6, -41.5), (-265.0, -41.1), (-265.4, -41.5), (-265.4, -39.8), (-265.0, -39.4), (-267.0, -37.4), (-266.6, -37.0), (-266.6, -34.5), (-267.0, -34.1), (-267.0, -23.1), (-266.2, -22.3), (-266.2, -20.6), (-265.8, -20.2), (-265.8, -18.6), (-264.6, -17.4), (-264.6, -15.7), (-264.1, -15.3), (-264.1, -14.9), (-265.8, -13.3), (-265.8, -6.7), (-266.2, -6.3), (-266.2, -4.3), (-267.0, -3.5), (-267.0, 3.5), (-266.6, 3.9), (-266.6, 5.1), (-267.0, 5.5), (-267.0, 7.6), (-267.4, 8.0), (-269.0, 8.0), (-269.0, 9.2), (-267.4, 9.2), (-267.0, 9.6), (-266.2, 9.6), (-265.8, 10.0), (-265.8, 11.7), (-265.4, 11.7), (-265.0, 12.1), (-265.0, 12.5), (-264.6, 12.5), (-264.1, 12.9), (-264.1, 13.3), (-263.7, 12.9), (-263.3, 12.9), (-262.9, 13.3), (-262.5, 13.3), (-262.1, 13.7), (-261.3, 13.7), (-260.9, 14.1), (-260.5, 14.1), (-260.1, 14.5), (-259.6, 14.5), (-258.8, 15.4), (-257.6, 15.4), (-257.6, 14.9), (-257.2, 14.5), (-256.8, 14.5), (-256.0, 15.4), (-255.6, 15.4), (-255.1, 15.8), (-255.1, 16.6), (-253.1, 16.6), (-252.3, 17.4), (-251.5, 17.4), (-251.1, 17.8), (-248.6, 17.8), (-248.2, 17.4), (-248.2, 16.6), (-247.8, 16.2), (-247.0, 16.2), (-246.2, 17.0), (-246.2, 18.2), (-244.5, 18.2), (-244.1, 17.8), (-243.3, 17.8), (-243.3, 17.4), (-242.9, 17.0), (-242.5, 17.0), (-242.1, 16.6), (-241.7, 16.6), (-241.2, 16.2), (-240.4, 16.2), (-238.8, 14.5), (-238.4, 14.5), (-238.0, 14.1), (-237.6, 14.1), (-237.6, 13.7), (-237.2, 13.3), (-236.7, 13.3), (-236.7, 12.9), (-235.9, 12.1), (-235.5, 12.1), (-235.1, 11.7), (-235.1, 10.9), (-234.3, 10.0), (-234.3, 8.4), (-232.7, 6.8), (-232.7, 5.9), (-232.2, 5.5), (-232.2, 3.1), (-231.8, 2.7), (-231.0, 2.7), (-231.4, 2.3), (-231.4, 1.9), (-230.6, 1.0), (-230.6, 0.6), (-230.2, 0.2), (-230.2, -1.0), (-229.8, -1.4), (-229.8, -2.2), (-229.4, -2.6), (-229.4, -3.0), (-228.6, -3.9), (-228.6, -4.3), (-227.8, -5.1), (-227.8, -5.5), (-227.3, -5.9), (-227.3, -7.1), (-226.9, -7.5), (-226.9, -8.0), (-226.5, -8.4), (-226.5, -10.4), (-226.1, -10.8), (-226.1, -11.2), (-224.9, -12.5), (-224.1, -12.5), (-223.7, -12.0), (-223.7, -11.6), (-223.7, -12.5), (-224.1, -12.9), (-224.1, -14.1), (-222.8, -15.3), (-222.4, -15.3), (-222.4, -15.7), (-222.0, -16.1), (-221.6, -16.1), (-220.8, -17.0), (-220.4, -17.0), (-220.0, -17.4), (-219.6, -17.4), (-219.6, -18.2), (-219.2, -18.6), (-219.2, -19.4), (-218.8, -19.8), (-218.8, -20.2), (-218.3, -20.6), (-218.3, -21.4), (-217.9, -21.9), (-217.9, -22.3), (-217.5, -22.7), (-217.5, -23.1), (-216.7, -23.9), (-216.7, -24.3), (-216.3, -24.7), (-216.3, -25.1), (-215.9, -25.5), (-215.9, -27.2), (-215.5, -27.6), (-215.5, -28.8), (-215.1, -29.2), (-215.1, -30.0), (-215.5, -30.4), (-215.5, -31.3), (-215.1, -31.7), (-215.1, -32.1), (-214.7, -32.5), (-214.7, -38.2), (-215.9, -38.2), (-216.3, -38.6), (-216.3, -39.0), (-216.7, -39.4), (-216.7, -40.3), (-217.1, -40.7), (-217.1, -41.5), (-218.3, -42.7), (-218.3, -43.1), (-219.2, -43.9), (-219.2, -44.3), (-219.6, -44.8), (-219.6, -46.0), (-220.8, -46.0), (-221.2, -46.4), (-221.6, -46.4), (-222.0, -46.8), (-222.0, -47.2), (-222.4, -47.6), (-222.4, -48.0), (-222.8, -48.0), (-223.3, -48.4), (-223.7, -48.4), (-224.5, -49.3), (-224.5, -49.7), (-224.9, -50.1), (-224.9, -50.5), (-225.3, -50.9), (-225.7, -50.9), (-226.1, -51.3), (-226.1, -51.7), (-226.9, -52.5), (-226.9, -52.9), (-227.8, -53.8), (-228.2, -53.8), (-228.6, -54.2), (-230.6, -54.2), (-231.4, -55.0), (-231.4, -55.8), (-233.9, -55.8), (-234.3, -56.2), (-235.9, -56.2), (-236.3, -56.6), (-239.6, -56.6), (-240.0, -57.0), (-244.1, -57.0), (-244.5, -56.6), (-247.8, -56.6), (-248.2, -57.0) (0.624, 0.616, 0.631)</w:t>
      </w:r>
    </w:p>
    <w:p>
      <w:r>
        <w:t>(-193.4, -122.0), (-194.2, -122.0), (-194.2, -119.6), (-194.6, -119.2), (-195.0, -119.2), (-195.0, -118.8), (-195.4, -118.4), (-195.0, -117.9), (-195.0, -116.7), (-195.4, -116.3), (-195.9, -116.3), (-195.9, -115.5), (-195.4, -115.1), (-196.3, -114.3), (-196.3, -112.6), (-196.7, -112.2), (-197.9, -111.8), (-197.9, -111.4), (-198.3, -111.0), (-198.7, -111.4), (-199.1, -111.4), (-199.1, -110.6), (-198.7, -110.2), (-198.7, -109.4), (-199.1, -109.0), (-199.5, -109.4), (-199.9, -109.4), (-200.4, -109.0), (-200.4, -107.7), (-200.8, -107.3), (-203.6, -107.3), (-204.0, -107.7), (-208.1, -107.7), (-208.1, -106.5), (-208.9, -105.3), (-209.4, -105.3), (-209.8, -105.7), (-209.8, -106.5), (-209.4, -106.9), (-209.4, -108.1), (-209.8, -108.1), (-210.2, -108.5), (-210.6, -108.1), (-213.8, -108.1), (-214.7, -109.0), (-214.7, -109.4), (-215.1, -109.8), (-215.9, -109.8), (-216.7, -109.0), (-217.1, -109.0), (-217.5, -109.4), (-217.5, -109.8), (-219.2, -111.4), (-219.2, -111.8), (-219.6, -112.2), (-220.8, -112.2), (-221.2, -111.8), (-221.6, -111.8), (-222.0, -111.4), (-222.8, -111.4), (-223.3, -111.0), (-224.1, -111.8), (-224.5, -111.8), (-224.9, -112.2), (-226.9, -112.2), (-227.3, -111.8), (-232.2, -111.8), (-232.7, -111.4), (-235.1, -111.4), (-235.5, -111.0), (-237.2, -111.0), (-237.6, -110.6), (-238.0, -110.6), (-238.4, -111.0), (-244.1, -111.0), (-245.3, -110.2), (-248.2, -110.2), (-248.6, -110.6), (-251.1, -110.6), (-251.5, -111.0), (-253.1, -111.0), (-253.5, -111.4), (-255.6, -111.4), (-256.0, -111.8), (-256.4, -111.8), (-257.6, -112.6), (-258.8, -112.6), (-259.2, -113.0), (-263.7, -113.0), (-264.6, -112.2), (-266.2, -112.2), (-266.6, -111.8), (-267.8, -111.8), (-268.2, -111.4), (-271.1, -111.4), (-273.1, -109.4), (-274.0, -109.4), (-274.8, -108.5), (-275.2, -108.5), (-275.2, -108.1), (-276.0, -107.3), (-276.4, -107.3), (-276.8, -106.9), (-276.8, -106.5), (-277.6, -105.3), (-278.0, -105.3), (-279.3, -104.5), (-280.1, -104.5), (-280.5, -104.9), (-280.9, -104.9), (-281.3, -104.5), (-281.3, -103.2), (-281.7, -102.8), (-283.0, -102.8), (-283.4, -103.2), (-283.4, -104.0), (-284.2, -104.0), (-284.2, -102.8), (-285.0, -102.0), (-286.2, -102.0), (-287.4, -103.2), (-287.0, -103.6), (-287.0, -110.2), (-286.6, -110.6), (-286.6, -111.8), (-286.2, -112.2), (-286.2, -113.0), (-285.8, -113.4), (-285.8, -113.9), (-285.0, -114.7), (-284.6, -114.7), (-284.6, -115.9), (-284.2, -116.3), (-284.2, -117.9), (-285.4, -118.8), (-285.4, -119.2), (-285.0, -119.6), (-284.2, -119.6), (-284.2, -120.4), (-285.0, -120.4), (-285.4, -120.8), (-285.8, -120.4), (-285.8, -118.4), (-285.4, -117.9), (-285.4, -116.7), (-286.2, -115.9), (-286.6, -115.9), (-287.0, -116.3), (-287.0, -117.9), (-287.9, -117.9), (-287.9, -115.5), (-288.3, -115.1), (-288.3, -114.3), (-288.7, -113.9), (-289.9, -113.4), (-289.9, -107.7), (-289.5, -107.3), (-289.5, -101.6), (-289.1, -101.2), (-289.1, -96.7), (-289.5, -96.3), (-289.5, -94.6), (-288.7, -93.8), (-289.1, -93.4), (-289.9, -93.4), (-290.3, -93.8), (-290.3, -91.4), (-289.9, -91.0), (-289.9, -88.5), (-290.3, -88.1), (-290.3, -87.7), (-289.9, -87.3), (-289.9, -86.5), (-288.7, -86.5), (-288.3, -86.1), (-288.3, -82.4), (-288.7, -82.0), (-289.9, -82.0), (-290.3, -82.4), (-290.3, -83.2), (-291.1, -83.2), (-291.1, -82.4), (-291.5, -82.0), (-291.9, -82.0), (-291.9, -81.6), (-292.4, -81.1), (-293.2, -81.1), (-293.2, -78.7), (-292.8, -78.3), (-292.8, -76.6), (-293.2, -76.2), (-293.2, -72.6), (-293.6, -72.2), (-294.0, -72.2), (-294.0, -70.5), (-293.6, -70.5), (-293.2, -70.1), (-293.2, -68.5), (-293.6, -68.1), (-294.0, -68.1), (-294.0, -66.4), (-294.4, -66.0), (-294.8, -66.0), (-294.8, -65.6), (-295.2, -65.2), (-296.0, -65.2), (-296.4, -65.6), (-296.4, -66.0), (-304.2, -66.0), (-304.6, -66.4), (-304.6, -70.1), (-305.4, -70.9), (-305.4, -71.3), (-305.8, -71.3), (-306.3, -71.7), (-306.3, -73.4), (-307.1, -73.4), (-307.5, -73.0), (-307.9, -73.0), (-307.9, -70.5), (-308.3, -70.1), (-309.1, -70.1), (-309.5, -70.5), (-309.5, -74.2), (-309.9, -74.2), (-310.3, -74.6), (-310.3, -78.3), (-310.8, -78.7), (-310.8, -79.5), (-310.3, -79.9), (-310.3, -81.1), (-311.2, -82.4), (-311.2, -85.2), (-312.0, -86.5), (-312.0, -89.3), (-311.2, -90.6), (-311.2, -92.2), (-310.8, -92.6), (-310.8, -96.3), (-311.2, -96.7), (-311.6, -97.9), (-312.0, -97.9), (-312.4, -98.3), (-312.4, -100.0), (-312.8, -100.4), (-312.8, -104.0), (-313.2, -104.5), (-313.2, -104.9), (-314.4, -105.7), (-314.4, -106.1), (-315.7, -107.3), (-315.7, -107.7), (-316.9, -108.5), (-316.9, -109.8), (-318.1, -109.8), (-318.5, -110.2), (-321.0, -110.2), (-321.8, -111.0), (-321.8, -111.4), (-321.4, -111.8), (-321.8, -112.2), (-322.2, -113.4), (-325.1, -113.4), (-325.5, -113.9), (-326.3, -113.9), (-327.5, -115.1), (-328.7, -115.1), (-329.2, -114.7), (-333.2, -114.7), (-328.3, -114.7), (-327.9, -114.3), (-327.5, -114.3), (-325.9, -112.6), (-325.5, -112.6), (-325.1, -112.2), (-323.4, -112.2), (-323.0, -111.8), (-323.0, -111.0), (-322.6, -111.0), (-321.0, -109.4), (-320.6, -109.4), (-320.2, -109.0), (-320.2, -108.5), (-319.3, -108.5), (-318.9, -108.1), (-318.5, -108.1), (-316.9, -106.5), (-316.5, -106.5), (-316.1, -106.1), (-316.1, -105.7), (-315.7, -105.3), (-315.7, -104.5), (-315.3, -104.0), (-315.3, -103.6), (-314.4, -102.4), (-314.4, -99.5), (-314.0, -99.1), (-314.0, -96.7), (-314.4, -96.3), (-314.4, -94.6), (-314.8, -94.2), (-314.8, -86.5), (-314.4, -86.1), (-314.4, -85.6), (-314.8, -85.2), (-314.8, -83.6), (-314.4, -83.2), (-314.4, -82.8), (-313.6, -82.0), (-313.6, -81.6), (-313.2, -81.6), (-312.8, -81.1), (-312.8, -80.3), (-313.6, -79.5), (-313.6, -79.1), (-314.4, -77.9), (-314.4, -70.5), (-314.0, -70.1), (-314.0, -69.3), (-314.4, -68.9), (-314.4, -68.5), (-314.0, -68.1), (-314.0, -67.7), (-313.6, -67.7), (-313.2, -67.2), (-313.2, -65.6), (-313.6, -65.2), (-313.6, -64.8), (-314.0, -64.4), (-314.4, -64.4), (-314.4, -63.6), (-314.0, -63.2), (-314.0, -62.7), (-314.4, -62.3), (-314.4, -52.5), (-313.6, -51.3), (-313.6, -49.7), (-313.2, -49.3), (-313.2, -43.5), (-312.4, -42.3), (-312.4, -36.6), (-312.8, -36.2), (-312.8, -35.8), (-313.2, -35.4), (-313.2, -34.5), (-314.0, -33.3), (-314.0, -30.4), (-313.6, -30.0), (-313.6, -22.7), (-314.0, -22.3), (-314.0, -15.7), (-315.3, -14.5), (-316.1, -14.5), (-316.5, -14.1), (-316.9, -14.1), (-316.9, -13.3), (-316.1, -13.3), (-314.8, -12.0), (-314.8, -11.6), (-314.4, -11.2), (-314.4, -10.4), (-316.1, -8.4), (-316.9, -8.4), (-317.3, -8.8), (-317.7, -8.8), (-318.9, -8.0), (-319.3, -8.4), (-319.3, -9.2), (-320.2, -9.2), (-321.0, -8.4), (-321.8, -9.2), (-320.6, -8.0), (-320.6, -6.7), (-320.2, -6.3), (-320.2, -5.5), (-319.8, -5.1), (-319.8, -3.9), (-319.3, -3.5), (-319.3, -1.8), (-318.9, -1.4), (-318.9, 0.2), (-318.5, 0.6), (-318.9, 1.9), (-318.5, 2.3), (-318.5, 3.9), (-318.1, 4.3), (-318.1, 17.0), (-317.3, 18.2), (-317.3, 20.3), (-317.7, 20.7), (-317.7, 23.5), (-318.1, 23.9), (-318.1, 24.8), (-318.5, 25.2), (-318.5, 32.9), (-320.6, 35.0), (-320.6, 36.6), (-321.0, 37.0), (-320.6, 37.4), (-321.0, 37.8), (-321.0, 38.7), (-321.4, 39.1), (-321.4, 39.9), (-321.8, 40.3), (-321.0, 41.1), (-321.0, 41.5), (-320.6, 41.9), (-320.6, 43.6), (-320.2, 44.0), (-320.2, 44.4), (-319.8, 44.8), (-318.9, 44.8), (-317.3, 46.4), (-317.3, 47.7), (-316.9, 48.1), (-316.9, 49.3), (-316.5, 49.7), (-316.5, 57.1), (-317.7, 58.3), (-317.7, 65.6), (-317.3, 66.1), (-317.3, 66.5), (-317.7, 66.9), (-317.7, 68.5), (-318.1, 68.9), (-318.1, 69.7), (-318.5, 70.1), (-319.3, 70.1), (-319.3, 70.6), (-320.2, 71.4), (-320.2, 72.6), (-320.6, 73.0), (-321.8, 73.0), (-321.8, 73.4), (-322.6, 74.6), (-322.6, 75.0), (-322.2, 75.5), (-322.2, 81.2), (-321.8, 81.6), (-321.8, 82.8), (-322.2, 83.2), (-322.2, 85.3), (-321.8, 85.7), (-321.8, 86.1), (-321.4, 86.1), (-320.2, 87.3), (-320.2, 88.1), (-321.0, 89.0), (-319.8, 89.8), (-319.8, 90.6), (-318.5, 90.6), (-318.1, 91.0), (-318.1, 91.4), (-317.3, 92.6), (-317.3, 93.4), (-316.9, 93.9), (-316.9, 96.7), (-317.3, 97.1), (-316.9, 97.5), (-316.5, 97.5), (-316.1, 97.9), (-315.3, 97.9), (-314.8, 98.4), (-314.8, 105.3), (-314.4, 105.7), (-314.4, 106.5), (-314.8, 106.9), (-314.8, 107.8), (-315.3, 108.2), (-315.3, 111.4), (-314.8, 111.8), (-314.8, 113.1), (-315.3, 113.5), (-315.3, 122.5), (-315.7, 122.9), (-315.7, 127.4), (-316.1, 127.8), (-316.1, 135.6), (-316.5, 136.0), (-316.9, 136.0), (-316.9, 137.2), (-315.7, 137.6), (-315.3, 138.0), (-315.3, 138.4), (-315.7, 138.8), (-316.1, 138.8), (-316.1, 139.2), (-316.5, 139.7), (-316.9, 139.7), (-316.9, 157.2), (-316.5, 157.6), (-316.5, 161.7), (-316.9, 162.1), (-316.9, 163.4), (-317.3, 163.8), (-317.3, 164.6), (-316.9, 165.0), (-316.9, 165.4), (-316.5, 165.4), (-316.1, 165.8), (-316.1, 166.2), (-315.3, 166.2), (-314.8, 166.6), (-314.8, 167.0), (-315.7, 167.9), (-316.1, 167.9), (-316.1, 168.3), (-316.5, 168.7), (-317.3, 168.7), (-317.3, 169.1), (-316.5, 169.1), (-315.7, 169.9), (-315.7, 177.3), (-316.5, 178.1), (-316.9, 178.1), (-316.9, 183.4), (-317.3, 183.8), (-317.3, 185.0), (-316.9, 185.4), (-316.9, 187.5), (-316.5, 187.5), (-315.7, 188.7), (-315.7, 191.6), (-316.1, 192.0), (-316.5, 192.0), (-316.5, 192.4), (-316.1, 192.8), (-316.1, 193.2), (-316.5, 193.6), (-317.3, 193.6), (-318.5, 194.4), (-319.3, 194.4), (-319.3, 195.3), (-319.8, 195.7), (-319.8, 198.5), (-320.2, 198.9), (-320.2, 203.4), (-320.6, 203.8), (-321.4, 203.8), (-321.4, 204.3), (-321.8, 204.7), (-321.8, 205.5), (-322.2, 205.9), (-322.6, 205.9), (-322.6, 206.3), (-323.4, 207.1), (-324.2, 207.1), (-324.7, 206.7), (-325.5, 206.7), (-325.9, 207.1), (-325.9, 207.5), (-326.7, 208.3), (-326.7, 209.2), (-325.9, 210.0), (-325.9, 213.3), (-326.3, 213.7), (-326.3, 215.7), (-326.7, 216.1), (-326.7, 216.9), (-326.3, 217.3), (-326.3, 218.2), (-327.1, 219.0), (-327.1, 220.2), (-326.7, 220.2), (-325.9, 221.0), (-325.9, 223.1), (-326.3, 223.5), (-325.9, 223.9), (-325.9, 224.3), (-325.1, 225.1), (-324.7, 225.1), (-323.8, 225.9), (-323.8, 226.3), (-323.4, 226.7), (-323.0, 226.7), (-322.2, 227.6), (-322.2, 228.4), (-320.6, 228.4), (-320.2, 228.8), (-320.2, 229.6), (-317.3, 232.1), (-318.1, 230.8), (-318.1, 230.0), (-317.7, 229.6), (-317.3, 228.4), (-316.9, 228.0), (-316.5, 228.0), (-316.5, 226.3), (-316.9, 225.9), (-316.5, 225.5), (-315.7, 225.5), (-315.3, 225.1), (-315.3, 222.7), (-315.7, 222.2), (-315.7, 220.6), (-316.5, 219.4), (-316.5, 217.8), (-316.9, 217.3), (-316.9, 216.9), (-316.5, 216.5), (-316.5, 214.5), (-316.1, 214.1), (-316.1, 211.6), (-315.7, 211.2), (-315.7, 208.8), (-315.3, 208.3), (-315.3, 206.7), (-314.8, 206.3), (-314.8, 204.7), (-314.4, 204.3), (-314.4, 203.8), (-314.8, 203.4), (-314.8, 203.0), (-314.4, 202.6), (-314.4, 202.2), (-314.8, 201.8), (-314.8, 200.6), (-314.4, 200.2), (-314.4, 195.3), (-313.6, 194.0), (-313.6, 193.6), (-314.0, 193.2), (-314.0, 189.5), (-314.4, 189.1), (-314.4, 187.9), (-314.8, 187.5), (-314.8, 185.9), (-315.3, 185.4), (-315.3, 182.6), (-314.8, 182.2), (-314.8, 179.7), (-314.4, 179.3), (-314.4, 177.7), (-314.0, 177.3), (-314.0, 169.5), (-313.6, 169.1), (-313.6, 167.9), (-313.2, 167.5), (-313.2, 167.0), (-313.6, 166.6), (-313.6, 165.8), (-314.4, 165.0), (-314.4, 161.7), (-315.3, 160.9), (-315.3, 154.8), (-315.7, 154.4), (-315.7, 153.6), (-315.3, 153.1), (-315.3, 145.4), (-314.8, 145.0), (-314.8, 143.7), (-314.4, 143.3), (-314.4, 140.9), (-314.0, 140.5), (-314.0, 138.8), (-313.6, 138.4), (-313.6, 137.6), (-314.4, 136.4), (-314.4, 133.9), (-314.8, 133.5), (-314.8, 125.8), (-314.4, 125.3), (-314.4, 122.1), (-313.6, 121.3), (-313.6, 115.1), (-313.2, 114.7), (-313.2, 111.8), (-313.6, 111.4), (-313.6, 110.6), (-313.2, 110.2), (-313.2, 109.0), (-312.8, 108.6), (-312.4, 108.6), (-312.0, 109.0), (-312.0, 109.4), (-312.4, 109.8), (-312.4, 110.6), (-312.0, 111.0), (-312.0, 112.3), (-311.6, 112.3), (-311.6, 111.8), (-311.2, 111.4), (-311.2, 109.8), (-311.6, 109.4), (-311.6, 107.8), (-310.8, 106.5), (-310.8, 105.7), (-311.2, 105.3), (-311.2, 103.7), (-310.3, 102.4), (-310.3, 100.8), (-309.5, 99.6), (-309.5, 97.5), (-309.9, 97.1), (-309.5, 95.9), (-309.9, 95.9), (-310.3, 95.5), (-310.3, 93.9), (-310.8, 93.4), (-310.8, 91.8), (-311.2, 91.4), (-311.2, 90.2), (-311.6, 89.8), (-312.0, 89.8), (-313.2, 88.5), (-313.2, 87.7), (-313.6, 87.3), (-313.6, 81.6), (-314.0, 81.2), (-314.0, 80.8), (-313.6, 80.4), (-313.6, 79.1), (-312.8, 78.3), (-311.6, 78.3), (-311.6, 77.9), (-311.2, 77.5), (-311.2, 73.8), (-311.6, 73.4), (-311.6, 68.1), (-312.4, 67.3), (-312.4, 65.6), (-312.0, 65.2), (-311.6, 65.2), (-311.6, 62.0), (-311.2, 61.6), (-311.2, 58.3), (-312.0, 57.5), (-312.4, 57.5), (-312.8, 57.1), (-312.8, 55.8), (-312.4, 55.4), (-312.4, 55.0), (-312.0, 54.6), (-311.6, 54.6), (-311.6, 52.6), (-312.4, 51.3), (-312.4, 50.1), (-311.2, 49.3), (-311.2, 44.8), (-310.3, 43.6), (-310.3, 42.7), (-311.2, 41.5), (-311.6, 41.9), (-311.6, 44.4), (-312.0, 44.8), (-312.4, 44.8), (-312.4, 45.2), (-312.8, 45.6), (-313.2, 45.2), (-313.2, 41.5), (-312.4, 40.7), (-312.4, 39.9), (-311.6, 39.1), (-311.2, 39.5), (-311.2, 37.0), (-312.4, 36.2), (-312.4, 35.0), (-312.8, 34.6), (-312.8, 33.8), (-312.0, 32.9), (-311.6, 32.9), (-311.6, 28.8), (-311.2, 28.4), (-311.2, 26.0), (-310.3, 25.2), (-310.3, 21.9), (-310.8, 21.5), (-310.8, 17.8), (-311.2, 17.8), (-311.6, 17.4), (-311.6, 9.6), (-311.2, 9.2), (-310.8, 9.6), (-310.3, 9.6), (-310.3, 8.8), (-310.8, 8.8), (-311.2, 8.4), (-311.2, 7.6), (-311.6, 8.0), (-312.0, 7.6), (-312.0, 4.7), (-311.6, 4.3), (-310.3, 4.3), (-310.3, 3.9), (-309.9, 3.5), (-309.9, 2.7), (-310.3, 2.3), (-309.9, 1.9), (-309.5, 1.9), (-309.5, 1.4), (-309.1, 1.0), (-308.7, 1.0), (-308.7, -4.3), (-308.3, -4.7), (-308.3, -8.4), (-307.9, -8.8), (-307.5, -8.8), (-307.5, -10.0), (-307.1, -10.4), (-306.7, -10.4), (-306.7, -14.1), (-305.8, -14.9), (-305.4, -14.9), (-305.4, -16.1), (-305.8, -16.5), (-305.8, -17.4), (-305.4, -17.8), (-305.4, -18.2), (-305.0, -18.6), (-305.0, -19.4), (-304.6, -19.8), (-304.6, -22.3), (-304.2, -22.7), (-304.2, -24.3), (-303.8, -24.7), (-303.4, -24.7), (-303.4, -26.4), (-303.0, -26.8), (-302.2, -26.8), (-302.2, -30.0), (-302.6, -30.4), (-302.6, -38.2), (-303.4, -39.0), (-303.8, -39.0), (-304.2, -39.4), (-303.8, -39.8), (-302.6, -39.8), (-302.6, -40.3), (-302.2, -40.7), (-300.5, -40.7), (-300.5, -41.1), (-300.1, -41.5), (-298.5, -41.5), (-298.1, -41.1), (-298.1, -40.7), (-296.4, -40.7), (-296.4, -41.5), (-296.0, -41.9), (-295.6, -41.9), (-294.8, -41.1), (-294.8, -38.6), (-295.6, -37.8), (-295.6, -36.6), (-295.2, -36.2), (-295.2, -33.7), (-294.8, -33.3), (-294.8, -30.9), (-294.4, -30.9), (-294.0, -30.4), (-294.0, -28.4), (-293.6, -28.4), (-293.2, -28.0), (-293.2, -27.6), (-291.1, -27.6), (-290.7, -27.2), (-290.7, -26.8), (-290.3, -26.4), (-290.3, -25.5), (-289.9, -25.1), (-289.9, -23.5), (-289.5, -23.5), (-289.1, -23.1), (-289.1, -22.7), (-287.9, -22.3), (-287.4, -22.7), (-287.0, -22.7), (-287.0, -25.1), (-286.6, -25.5), (-286.2, -25.5), (-285.0, -26.8), (-284.6, -26.8), (-284.6, -28.0), (-284.2, -28.4), (-284.2, -30.0), (-283.4, -30.9), (-283.0, -30.9), (-283.0, -31.3), (-283.4, -31.7), (-283.4, -32.1), (-283.0, -32.5), (-283.0, -34.1), (-282.5, -34.5), (-282.1, -35.8), (-281.3, -36.6), (-281.3, -37.4), (-280.1, -38.6), (-280.1, -39.4), (-279.3, -40.3), (-278.9, -40.3), (-277.6, -41.5), (-277.6, -41.9), (-277.2, -42.3), (-277.2, -43.1), (-276.8, -43.5), (-276.8, -43.9), (-276.0, -45.2), (-276.0, -47.2), (-275.6, -47.6), (-275.6, -48.4), (-276.0, -48.8), (-276.0, -49.7), (-276.4, -50.1), (-276.4, -52.9), (-277.2, -53.8), (-277.2, -54.2), (-280.5, -57.4), (-280.5, -57.8), (-281.3, -58.7), (-281.3, -59.1), (-281.7, -59.1), (-282.5, -59.9), (-282.5, -60.3), (-283.4, -61.5), (-283.4, -61.9), (-283.0, -62.3), (-283.0, -63.2), (-283.4, -63.6), (-283.4, -64.0), (-284.2, -64.8), (-284.6, -66.0), (-285.0, -66.0), (-285.4, -66.4), (-285.4, -66.8), (-286.2, -67.7), (-286.2, -70.1), (-286.6, -70.5), (-286.6, -70.9), (-287.0, -71.3), (-287.0, -72.2), (-287.4, -72.6), (-287.4, -76.2), (-286.6, -77.5), (-286.6, -78.7), (-287.4, -79.5), (-287.9, -79.5), (-288.7, -80.7), (-288.3, -82.0), (-287.9, -82.4), (-287.4, -82.4), (-286.6, -83.2), (-286.6, -84.4), (-287.4, -85.2), (-287.4, -85.6), (-287.9, -85.6), (-288.7, -86.5), (-288.7, -87.3), (-287.9, -88.1), (-287.4, -88.1), (-286.6, -88.9), (-286.6, -89.3), (-286.2, -89.7), (-285.4, -89.7), (-285.4, -91.0), (-286.2, -91.0), (-286.6, -91.4), (-286.6, -92.2), (-286.2, -92.6), (-284.2, -92.6), (-284.2, -93.0), (-283.4, -93.8), (-283.4, -94.2), (-283.8, -94.6), (-283.8, -95.5), (-283.0, -96.3), (-282.5, -96.3), (-282.5, -97.1), (-281.7, -97.9), (-280.5, -98.3), (-280.5, -99.5), (-279.3, -100.8), (-278.9, -100.8), (-278.5, -102.0), (-277.6, -102.8), (-277.2, -102.8), (-277.2, -104.0), (-274.0, -107.7), (-272.3, -107.7), (-271.9, -107.3), (-271.1, -107.3), (-270.7, -107.7), (-270.3, -107.7), (-270.3, -108.1), (-269.9, -108.5), (-267.4, -108.5), (-267.0, -109.0), (-266.6, -109.0), (-266.2, -109.4), (-266.2, -110.2), (-265.0, -111.0), (-262.1, -111.0), (-261.7, -111.4), (-260.9, -110.6), (-259.6, -111.0), (-258.8, -110.2), (-258.8, -109.8), (-256.8, -109.8), (-256.4, -109.4), (-255.6, -109.4), (-255.1, -109.0), (-252.3, -109.0), (-251.9, -108.5), (-240.8, -108.5), (-240.4, -108.1), (-234.7, -108.1), (-234.3, -108.5), (-233.5, -108.5), (-233.1, -109.0), (-232.7, -109.0), (-232.2, -108.5), (-226.5, -108.5), (-226.1, -108.1), (-225.3, -108.1), (-224.9, -107.7), (-222.0, -107.7), (-221.6, -107.3), (-221.2, -107.3), (-220.4, -106.5), (-220.0, -106.5), (-219.6, -106.1), (-219.6, -105.7), (-218.8, -104.9), (-218.3, -104.9), (-217.9, -104.5), (-216.3, -104.5), (-215.1, -103.2), (-215.1, -102.8), (-214.3, -102.0), (-214.3, -100.8), (-213.4, -100.0), (-213.0, -98.7), (-212.6, -98.7), (-212.2, -98.3), (-211.8, -97.1), (-210.6, -95.9), (-210.6, -95.5), (-208.9, -93.8), (-208.5, -92.6), (-208.1, -92.6), (-207.3, -91.4), (-206.5, -91.4), (-205.7, -90.6), (-205.3, -90.6), (-204.9, -90.1), (-203.6, -90.6), (-203.6, -91.0), (-202.8, -91.8), (-202.4, -91.8), (-202.0, -92.2), (-202.4, -92.6), (-202.0, -93.0), (-202.0, -93.8), (-201.2, -95.0), (-200.4, -95.0), (-199.9, -94.6), (-199.1, -94.6), (-199.1, -95.0), (-198.7, -95.5), (-197.5, -95.5), (-197.1, -95.9), (-196.3, -95.9), (-196.3, -97.9), (-195.9, -98.3), (-194.6, -97.9), (-194.2, -97.5), (-194.2, -96.7), (-193.8, -96.3), (-193.4, -96.3), (-193.0, -96.7), (-192.2, -96.7), (-191.4, -95.5), (-190.5, -95.5), (-190.5, -95.9), (-190.1, -96.3), (-189.3, -96.3), (-188.9, -96.7), (-188.5, -96.7), (-188.5, -97.1), (-188.1, -97.5), (-187.7, -97.1), (-187.7, -96.7), (-187.3, -96.7), (-186.9, -96.3), (-186.5, -96.3), (-186.0, -96.7), (-184.4, -96.7), (-183.2, -97.5), (-182.8, -97.1), (-182.4, -97.5), (-181.5, -97.5), (-181.1, -97.9), (-181.1, -98.3), (-180.3, -99.1), (-180.3, -100.0), (-179.9, -100.4), (-179.5, -100.4), (-179.5, -101.2), (-180.7, -100.8), (-181.5, -101.6), (-181.5, -105.3), (-181.1, -105.7), (-181.1, -106.1), (-180.7, -106.5), (-180.7, -107.3), (-180.3, -107.7), (-180.3, -108.1), (-179.5, -109.0), (-179.5, -109.4), (-179.9, -109.0), (-180.7, -109.8), (-180.7, -110.2), (-182.0, -110.6), (-182.8, -111.4), (-183.2, -111.4), (-183.6, -111.8), (-183.6, -113.4), (-184.0, -113.4), (-184.4, -113.9), (-184.4, -114.3), (-185.2, -115.5), (-186.9, -115.5), (-187.7, -116.3), (-188.9, -116.3), (-190.1, -117.5), (-190.5, -117.5), (-191.4, -118.4), (-191.8, -118.4), (-192.6, -119.2), (-192.6, -120.0), (-193.0, -120.0), (-194.2, -120.8), (-194.2, -121.2), (-193.8, -121.6), (-193.4, -121.6) (0.392, 0.349, 0.310)</w:t>
      </w:r>
    </w:p>
    <w:p>
      <w:r>
        <w:t>(-291.1, 29.7), (-291.1, 31.7), (-291.5, 32.1), (-291.5, 33.3), (-291.1, 33.3), (-290.7, 33.8), (-290.7, 41.1), (-290.3, 41.5), (-290.3, 42.3), (-290.7, 42.7), (-290.7, 46.4), (-291.1, 46.8), (-291.1, 47.2), (-291.5, 47.7), (-291.9, 47.7), (-291.9, 48.5), (-291.5, 48.5), (-290.7, 49.3), (-290.7, 49.7), (-289.9, 50.5), (-289.9, 52.6), (-289.5, 53.0), (-289.5, 55.4), (-289.1, 55.8), (-289.1, 56.6), (-288.3, 57.5), (-288.3, 59.5), (-287.9, 59.9), (-287.9, 60.7), (-287.4, 60.7), (-287.0, 60.3), (-286.2, 60.3), (-285.8, 60.7), (-285.8, 61.1), (-285.4, 61.1), (-285.0, 61.6), (-284.2, 61.6), (-284.2, 61.1), (-283.8, 60.7), (-283.4, 60.7), (-283.0, 60.3), (-282.5, 60.3), (-282.5, 59.5), (-282.1, 59.1), (-281.7, 59.1), (-281.3, 59.5), (-280.9, 59.1), (-280.5, 59.1), (-280.1, 58.7), (-279.3, 58.7), (-278.9, 58.3), (-278.9, 57.9), (-278.5, 57.5), (-278.0, 57.5), (-278.0, 57.1), (-277.6, 56.6), (-277.2, 56.6), (-276.8, 56.2), (-275.6, 56.2), (-275.6, 55.8), (-274.8, 55.0), (-273.5, 55.0), (-273.1, 54.6), (-272.7, 54.6), (-272.3, 54.2), (-271.9, 54.2), (-271.1, 53.4), (-267.0, 53.4), (-266.6, 53.0), (-266.2, 53.0), (-265.4, 52.2), (-265.0, 52.2), (-264.6, 51.7), (-262.5, 51.7), (-262.1, 51.3), (-261.7, 51.3), (-261.3, 50.9), (-260.9, 50.9), (-260.5, 50.5), (-259.6, 50.5), (-259.2, 50.1), (-257.6, 50.1), (-257.2, 50.5), (-256.0, 49.3), (-254.3, 49.3), (-253.9, 48.9), (-250.2, 48.9), (-250.2, 48.5), (-249.8, 48.1), (-249.8, 46.0), (-249.4, 45.6), (-248.6, 45.6), (-247.8, 44.8), (-247.8, 44.0), (-247.4, 43.6), (-247.4, 42.7), (-247.8, 42.3), (-247.8, 41.5), (-248.2, 41.1), (-248.2, 40.7), (-248.6, 40.3), (-248.6, 39.1), (-249.4, 39.1), (-250.2, 38.2), (-250.2, 36.6), (-251.1, 35.8), (-251.5, 35.8), (-252.7, 34.6), (-253.1, 34.6), (-253.5, 34.2), (-255.6, 34.2), (-256.0, 33.8), (-257.2, 33.8), (-257.6, 33.3), (-258.8, 33.3), (-259.2, 32.9), (-261.3, 32.9), (-262.1, 32.1), (-262.9, 32.1), (-263.3, 31.7), (-264.1, 31.7), (-264.6, 31.3), (-271.1, 31.3), (-271.5, 31.7), (-271.9, 31.7), (-272.3, 32.1), (-274.4, 32.1), (-276.8, 29.7), (-280.1, 29.7), (-280.5, 29.3), (-280.5, 28.8), (-281.3, 28.0), (-282.1, 28.0), (-282.5, 27.6), (-283.4, 27.6), (-284.2, 26.8), (-284.2, 26.0), (-287.9, 26.0), (-287.9, 27.2), (-288.3, 27.6), (-288.7, 27.6), (-289.1, 28.0), (-289.9, 28.0), (-290.7, 28.8), (-290.7, 29.3) (0.392, 0.349, 0.310)</w:t>
      </w:r>
    </w:p>
    <w:p>
      <w:r>
        <w:t>(-249.4, 62.0), (-250.2, 62.0), (-251.1, 62.8), (-251.9, 62.8), (-252.7, 63.6), (-257.2, 63.6), (-257.6, 64.0), (-258.0, 64.0), (-258.0, 64.4), (-258.4, 64.8), (-258.8, 64.8), (-259.2, 65.2), (-260.9, 65.2), (-261.3, 65.6), (-261.7, 65.6), (-262.1, 66.1), (-262.5, 65.6), (-262.9, 65.6), (-262.9, 66.1), (-263.3, 66.5), (-263.3, 66.9), (-263.7, 67.3), (-263.7, 68.1), (-265.4, 69.7), (-265.8, 69.7), (-266.2, 70.1), (-266.2, 70.6), (-267.4, 71.8), (-267.8, 71.8), (-267.8, 72.2), (-269.5, 73.8), (-269.9, 73.8), (-269.9, 74.2), (-270.3, 74.6), (-270.3, 75.5), (-270.7, 75.9), (-270.7, 78.3), (-271.5, 79.1), (-271.9, 79.1), (-271.9, 79.5), (-271.5, 80.0), (-271.5, 80.4), (-271.9, 80.8), (-271.9, 81.2), (-272.3, 81.6), (-272.7, 81.6), (-272.7, 82.4), (-272.3, 82.8), (-272.3, 83.2), (-271.9, 83.6), (-271.9, 86.5), (-271.5, 86.9), (-271.5, 89.4), (-271.1, 89.8), (-271.1, 98.4), (-271.5, 98.8), (-271.5, 99.2), (-271.9, 99.6), (-271.5, 100.0), (-271.5, 102.4), (-271.1, 102.9), (-271.1, 103.3), (-270.7, 103.7), (-270.7, 106.5), (-271.1, 106.9), (-271.1, 107.8), (-270.3, 108.6), (-270.3, 109.4), (-269.9, 109.8), (-269.9, 113.1), (-269.5, 113.1), (-268.6, 113.9), (-268.6, 116.3), (-268.2, 116.8), (-268.2, 117.2), (-267.8, 117.6), (-267.8, 118.4), (-267.4, 118.8), (-267.4, 120.0), (-267.0, 120.4), (-267.0, 121.7), (-267.4, 122.1), (-267.4, 122.5), (-267.0, 122.9), (-267.0, 124.5), (-266.6, 124.9), (-266.6, 125.3), (-266.2, 125.8), (-266.2, 127.4), (-265.8, 127.8), (-265.8, 128.2), (-266.2, 128.6), (-265.8, 129.0), (-265.8, 129.4), (-265.4, 129.4), (-265.0, 129.8), (-264.6, 129.8), (-264.1, 130.2), (-264.1, 131.5), (-263.7, 131.9), (-263.7, 133.9), (-262.5, 135.2), (-262.1, 135.2), (-261.3, 136.0), (-261.3, 136.8), (-260.9, 137.2), (-260.1, 137.2), (-259.6, 137.6), (-257.6, 137.6), (-257.2, 138.0), (-256.8, 137.6), (-253.5, 137.6), (-253.1, 138.0), (-253.1, 138.4), (-253.5, 138.8), (-254.3, 138.8), (-254.7, 139.2), (-255.1, 138.8), (-255.6, 139.2), (-256.4, 139.2), (-256.4, 140.1), (-254.7, 140.1), (-254.3, 139.7), (-252.3, 139.7), (-251.9, 139.2), (-249.8, 139.2), (-249.4, 138.8), (-248.6, 138.8), (-248.2, 138.4), (-248.2, 136.8), (-247.8, 136.4), (-247.4, 136.4), (-247.4, 136.0), (-247.8, 135.6), (-247.8, 135.2), (-247.4, 134.7), (-247.4, 133.9), (-247.0, 133.5), (-246.6, 133.5), (-245.7, 132.7), (-245.7, 131.9), (-245.3, 131.5), (-245.3, 129.8), (-245.7, 129.8), (-246.2, 129.4), (-246.2, 126.6), (-245.7, 126.2), (-245.7, 125.8), (-245.3, 125.3), (-245.3, 121.7), (-244.9, 121.3), (-244.9, 119.6), (-244.5, 119.2), (-244.5, 118.0), (-244.9, 117.6), (-244.5, 117.2), (-244.5, 115.9), (-244.1, 115.5), (-244.1, 113.9), (-243.3, 113.1), (-243.3, 112.7), (-242.9, 112.3), (-242.9, 111.8), (-242.5, 111.4), (-242.5, 110.6), (-242.1, 110.2), (-242.1, 109.0), (-241.7, 108.6), (-241.7, 106.5), (-241.2, 106.1), (-242.1, 105.3), (-241.7, 104.9), (-241.7, 104.5), (-241.2, 104.1), (-240.8, 104.5), (-240.8, 103.7), (-240.4, 103.3), (-240.0, 103.3), (-240.0, 100.8), (-239.6, 100.4), (-238.8, 100.4), (-238.8, 99.2), (-239.2, 98.8), (-239.2, 97.9), (-238.8, 97.5), (-238.4, 97.5), (-238.0, 97.1), (-238.0, 96.7), (-237.6, 96.3), (-237.2, 96.3), (-237.2, 95.1), (-236.7, 94.7), (-236.3, 94.7), (-235.9, 94.3), (-235.5, 94.3), (-234.3, 93.0), (-234.3, 92.6), (-233.9, 92.2), (-233.9, 91.0), (-233.5, 90.6), (-233.5, 89.8), (-232.7, 89.0), (-232.2, 89.4), (-232.2, 89.0), (-231.4, 88.1), (-231.4, 86.9), (-231.8, 86.9), (-232.2, 86.5), (-232.2, 84.0), (-232.7, 83.6), (-232.7, 83.2), (-232.2, 82.8), (-232.2, 81.6), (-232.7, 81.2), (-232.7, 80.4), (-232.2, 80.0), (-232.7, 79.5), (-232.7, 77.1), (-232.2, 76.7), (-232.7, 76.3), (-232.7, 75.5), (-233.1, 75.5), (-233.5, 75.9), (-233.9, 75.9), (-234.3, 75.5), (-234.3, 73.8), (-234.7, 73.8), (-235.1, 73.4), (-235.1, 73.0), (-235.5, 72.6), (-235.9, 72.6), (-235.5, 72.6), (-235.1, 73.0), (-235.5, 73.4), (-236.7, 73.4), (-237.6, 72.6), (-237.6, 72.2), (-238.0, 72.2), (-238.4, 71.8), (-238.4, 71.4), (-238.8, 71.4), (-239.2, 71.0), (-239.6, 71.0), (-240.4, 70.1), (-240.4, 68.1), (-240.8, 67.7), (-240.8, 67.3), (-241.2, 66.9), (-241.2, 66.1), (-242.1, 65.2), (-242.5, 65.6), (-243.7, 65.6), (-244.5, 64.8), (-244.5, 64.0), (-246.2, 64.0), (-246.6, 63.6), (-246.6, 63.2), (-247.4, 62.4), (-249.0, 62.4) (0.447, 0.518, 0.663)</w:t>
      </w:r>
    </w:p>
    <w:p>
      <w:r>
        <w:t>(-277.6, 73.8), (-277.6, 74.2), (-278.0, 74.6), (-278.0, 76.3), (-278.5, 76.7), (-278.5, 78.7), (-278.9, 79.1), (-278.9, 79.5), (-279.3, 80.0), (-279.3, 80.8), (-278.9, 81.2), (-278.9, 82.4), (-278.5, 82.8), (-278.5, 92.2), (-278.0, 92.6), (-278.0, 95.1), (-277.6, 95.5), (-277.6, 96.3), (-278.5, 97.1), (-278.5, 97.9), (-278.9, 98.4), (-278.9, 102.4), (-278.0, 103.3), (-278.0, 104.5), (-278.5, 104.9), (-278.5, 105.3), (-278.9, 105.7), (-278.5, 106.1), (-278.5, 108.2), (-278.0, 108.6), (-278.0, 110.2), (-277.6, 110.6), (-277.6, 111.4), (-278.0, 111.8), (-278.0, 112.7), (-276.4, 112.7), (-276.0, 113.1), (-276.8, 113.9), (-276.8, 114.3), (-276.4, 114.3), (-276.0, 114.7), (-276.0, 115.5), (-276.4, 115.9), (-276.4, 117.6), (-277.2, 118.4), (-277.2, 120.0), (-276.8, 120.4), (-276.8, 120.8), (-276.4, 121.3), (-276.4, 121.7), (-276.0, 122.1), (-276.0, 122.5), (-276.4, 122.9), (-276.4, 124.9), (-277.2, 125.8), (-277.2, 126.2), (-276.8, 126.2), (-275.6, 127.4), (-275.6, 128.6), (-274.8, 128.6), (-274.4, 129.0), (-274.0, 128.6), (-273.5, 128.6), (-273.1, 128.2), (-272.7, 128.6), (-272.7, 129.4), (-273.1, 129.8), (-273.1, 130.2), (-272.7, 130.7), (-272.3, 130.7), (-271.9, 130.2), (-271.1, 130.2), (-270.7, 130.7), (-270.7, 132.3), (-270.3, 132.7), (-270.3, 133.5), (-269.5, 133.5), (-269.0, 133.9), (-269.0, 134.3), (-268.6, 134.3), (-268.2, 134.7), (-268.2, 135.2), (-267.8, 135.6), (-267.8, 136.4), (-268.2, 136.8), (-268.2, 137.2), (-266.6, 137.2), (-266.2, 137.6), (-266.2, 138.0), (-265.8, 138.4), (-265.8, 139.2), (-266.2, 139.7), (-266.6, 139.7), (-266.6, 140.1), (-265.8, 140.9), (-265.8, 142.5), (-266.2, 142.9), (-266.2, 143.7), (-266.6, 144.2), (-267.0, 143.7), (-267.0, 144.6), (-267.8, 145.4), (-268.2, 145.4), (-269.0, 146.2), (-269.0, 149.1), (-269.9, 149.9), (-269.9, 151.1), (-269.5, 151.1), (-269.5, 150.7), (-269.0, 150.3), (-268.2, 150.3), (-267.8, 150.7), (-267.4, 150.7), (-267.0, 150.3), (-266.6, 150.7), (-265.4, 150.7), (-265.0, 151.1), (-263.3, 151.1), (-262.9, 151.5), (-261.7, 151.5), (-261.3, 151.9), (-256.8, 151.9), (-256.4, 151.5), (-255.1, 151.5), (-254.7, 151.1), (-253.5, 151.1), (-253.1, 151.5), (-247.8, 151.5), (-247.4, 151.9), (-247.4, 151.5), (-247.0, 151.1), (-246.6, 151.1), (-246.2, 151.5), (-245.7, 151.1), (-245.7, 150.7), (-246.2, 150.3), (-246.2, 149.9), (-245.7, 149.5), (-245.3, 149.5), (-245.3, 148.2), (-244.9, 147.8), (-244.1, 147.8), (-244.1, 147.0), (-244.5, 146.6), (-244.5, 146.2), (-243.7, 145.4), (-244.1, 145.0), (-244.5, 145.0), (-244.9, 144.6), (-244.5, 144.2), (-244.5, 143.7), (-244.9, 143.3), (-244.9, 142.9), (-245.3, 142.5), (-245.3, 140.9), (-246.6, 139.7), (-246.6, 138.8), (-246.2, 138.4), (-245.7, 138.4), (-245.7, 136.8), (-245.3, 136.4), (-245.3, 136.0), (-245.7, 136.0), (-246.2, 135.6), (-246.2, 135.2), (-245.3, 134.3), (-245.3, 132.7), (-246.6, 133.9), (-247.0, 133.9), (-247.0, 134.7), (-247.4, 135.2), (-247.4, 135.6), (-247.0, 136.0), (-247.0, 136.4), (-247.4, 136.8), (-247.8, 136.8), (-247.8, 138.4), (-248.6, 139.2), (-249.4, 139.2), (-249.8, 139.7), (-251.9, 139.7), (-252.3, 140.1), (-254.3, 140.1), (-254.7, 140.5), (-256.4, 140.5), (-256.8, 140.1), (-256.8, 139.2), (-256.4, 138.8), (-255.6, 138.8), (-255.1, 138.4), (-254.7, 138.8), (-254.3, 138.4), (-253.5, 138.4), (-253.5, 138.0), (-256.8, 138.0), (-257.2, 138.4), (-257.6, 138.0), (-259.6, 138.0), (-260.1, 137.6), (-260.9, 137.6), (-261.7, 136.8), (-261.7, 136.0), (-262.1, 135.6), (-262.5, 135.6), (-264.1, 133.9), (-264.1, 131.9), (-264.6, 131.5), (-264.6, 130.2), (-265.0, 130.2), (-265.4, 129.8), (-265.8, 129.8), (-266.2, 129.4), (-266.2, 129.0), (-266.6, 128.6), (-266.2, 128.2), (-266.2, 127.8), (-266.6, 127.4), (-266.6, 125.8), (-267.0, 125.3), (-267.0, 124.9), (-267.4, 124.5), (-267.4, 122.9), (-267.8, 122.5), (-267.8, 122.1), (-267.4, 121.7), (-267.4, 120.4), (-267.8, 120.0), (-267.8, 118.8), (-268.2, 118.4), (-268.2, 117.6), (-268.6, 117.2), (-268.6, 116.8), (-269.0, 116.3), (-269.0, 113.9), (-269.5, 113.5), (-269.9, 113.5), (-270.3, 113.1), (-270.3, 109.8), (-270.7, 109.4), (-270.7, 108.6), (-271.5, 107.8), (-271.5, 106.9), (-271.1, 106.5), (-271.1, 103.7), (-271.5, 103.3), (-271.5, 102.9), (-271.9, 102.4), (-271.9, 100.0), (-272.3, 99.6), (-271.9, 99.2), (-271.9, 98.8), (-271.5, 98.4), (-271.5, 89.8), (-271.9, 89.4), (-271.9, 86.9), (-272.3, 86.5), (-272.3, 83.6), (-272.7, 83.2), (-272.7, 82.8), (-273.1, 82.4), (-273.1, 81.6), (-272.7, 81.2), (-272.3, 81.2), (-272.3, 80.8), (-271.9, 80.4), (-271.9, 80.0), (-272.3, 79.5), (-272.3, 79.1), (-271.9, 78.7), (-271.5, 78.7), (-271.1, 78.3), (-271.1, 75.9), (-270.7, 75.5), (-270.7, 73.8), (-271.1, 73.4), (-271.1, 72.6), (-271.5, 72.2), (-271.5, 72.6), (-271.9, 73.0), (-271.9, 73.4), (-272.3, 73.8), (-272.3, 74.2), (-273.1, 75.0), (-273.5, 74.6), (-274.0, 75.0), (-274.4, 74.6), (-274.8, 74.6), (-275.2, 74.2), (-275.2, 73.8), (-275.6, 73.8), (-275.6, 74.2), (-276.0, 74.6), (-276.8, 74.6), (-277.2, 74.2), (-277.2, 73.8) (0.365, 0.427, 0.545)</w:t>
      </w:r>
    </w:p>
    <w:p>
      <w:r>
        <w:t>(-176.6, 50.9), (-178.7, 50.9), (-179.5, 51.7), (-179.9, 51.7), (-179.9, 52.6), (-180.3, 53.0), (-181.1, 53.0), (-181.1, 54.2), (-180.7, 54.6), (-180.7, 55.0), (-181.5, 55.8), (-182.0, 55.8), (-182.4, 56.2), (-182.8, 56.2), (-183.2, 56.6), (-184.0, 55.8), (-184.8, 55.8), (-184.8, 56.2), (-185.2, 56.6), (-185.2, 57.1), (-184.8, 57.5), (-184.4, 57.5), (-184.0, 57.9), (-184.0, 58.3), (-185.2, 59.5), (-185.6, 59.5), (-186.0, 59.9), (-186.0, 60.3), (-186.5, 60.7), (-186.5, 61.6), (-186.9, 62.0), (-186.9, 63.2), (-187.7, 64.0), (-188.1, 64.0), (-188.1, 64.4), (-188.9, 65.2), (-188.5, 65.6), (-188.5, 66.1), (-189.7, 67.3), (-189.7, 67.7), (-190.1, 68.1), (-190.1, 68.5), (-190.5, 68.9), (-190.5, 69.3), (-191.0, 69.7), (-191.4, 69.7), (-192.2, 70.6), (-192.2, 71.0), (-193.0, 71.8), (-193.4, 71.8), (-194.2, 72.6), (-194.2, 73.0), (-195.0, 73.8), (-195.9, 73.8), (-196.3, 74.2), (-196.7, 73.8), (-197.1, 73.8), (-197.1, 74.2), (-197.5, 74.6), (-197.5, 75.9), (-197.9, 76.3), (-197.9, 76.7), (-198.7, 77.5), (-198.7, 77.9), (-199.5, 78.7), (-200.8, 78.7), (-200.8, 81.6), (-201.2, 82.0), (-201.2, 84.5), (-200.8, 84.9), (-200.8, 86.5), (-201.2, 86.9), (-201.2, 89.0), (-200.8, 89.0), (-200.4, 88.5), (-200.4, 86.9), (-199.5, 86.1), (-199.1, 86.1), (-198.7, 86.5), (-198.7, 88.1), (-199.1, 88.5), (-199.1, 89.4), (-198.7, 89.8), (-198.7, 91.4), (-198.3, 91.8), (-198.3, 92.2), (-197.9, 92.6), (-197.9, 94.3), (-197.1, 95.1), (-197.1, 95.5), (-196.7, 95.5), (-196.7, 94.7), (-196.3, 94.3), (-195.4, 94.3), (-194.6, 95.1), (-194.6, 95.5), (-195.0, 95.9), (-195.0, 96.3), (-194.6, 96.3), (-194.2, 96.7), (-194.2, 97.1), (-194.6, 97.5), (-195.9, 97.5), (-195.0, 98.4), (-194.6, 98.4), (-193.8, 99.2), (-193.8, 98.8), (-193.4, 98.4), (-193.4, 97.9), (-193.0, 97.5), (-192.6, 97.5), (-192.2, 97.1), (-192.2, 95.9), (-192.6, 95.5), (-192.6, 93.0), (-191.8, 92.2), (-191.4, 92.2), (-191.4, 91.8), (-191.0, 91.4), (-190.5, 91.4), (-191.0, 91.0), (-191.0, 84.0), (-190.5, 83.6), (-190.1, 83.6), (-190.1, 82.0), (-190.5, 82.4), (-191.0, 82.0), (-191.4, 82.0), (-191.8, 81.6), (-192.2, 81.6), (-192.6, 82.0), (-193.0, 82.0), (-193.4, 81.6), (-193.4, 80.0), (-192.2, 78.7), (-191.8, 78.7), (-191.0, 77.9), (-191.4, 77.5), (-191.4, 76.7), (-191.0, 76.3), (-191.0, 75.9), (-190.1, 75.0), (-189.7, 75.5), (-189.7, 75.9), (-189.3, 75.9), (-189.7, 75.5), (-189.7, 75.0), (-189.3, 74.6), (-188.9, 75.0), (-188.5, 75.0), (-188.9, 75.0), (-189.3, 74.6), (-188.9, 74.2), (-188.5, 74.2), (-188.5, 73.8), (-188.1, 73.4), (-187.7, 73.4), (-187.7, 73.0), (-186.9, 72.2), (-185.6, 72.2), (-185.6, 71.8), (-184.8, 71.0), (-183.6, 71.0), (-184.0, 71.0), (-184.4, 70.6), (-184.4, 70.1), (-184.0, 69.7), (-182.8, 69.7), (-182.4, 69.3), (-181.5, 69.3), (-181.1, 69.7), (-180.7, 69.7), (-180.3, 69.3), (-179.5, 69.3), (-178.7, 70.1), (-177.5, 70.1), (-176.2, 71.4), (-175.8, 71.0), (-175.4, 71.0), (-175.0, 71.4), (-175.0, 71.8), (-174.6, 71.8), (-173.8, 71.0), (-173.4, 71.0), (-173.0, 71.4), (-173.0, 71.8), (-172.6, 71.8), (-171.7, 71.0), (-170.9, 71.8), (-170.5, 71.8), (-170.5, 70.6), (-170.1, 70.1), (-169.3, 70.1), (-168.9, 69.7), (-166.0, 69.7), (-165.6, 69.3), (-165.2, 69.7), (-165.2, 68.9), (-165.6, 68.5), (-165.6, 68.1), (-166.0, 67.7), (-166.0, 66.5), (-166.4, 66.1), (-166.8, 66.1), (-167.2, 65.6), (-168.9, 65.6), (-169.3, 65.2), (-169.3, 62.8), (-169.7, 62.4), (-169.7, 62.0), (-170.1, 61.6), (-170.1, 59.9), (-170.5, 59.5), (-170.5, 57.9), (-170.9, 57.9), (-171.3, 57.5), (-172.1, 57.5), (-172.6, 57.1), (-172.6, 56.2), (-174.6, 54.2), (-175.8, 54.2), (-176.2, 53.8), (-176.2, 52.2), (-176.6, 51.7) (0.573, 0.545, 0.541)</w:t>
      </w:r>
    </w:p>
    <w:p>
      <w:r>
        <w:t>(-190.5, 8.8), (-190.5, 9.6), (-191.0, 10.0), (-191.4, 10.0), (-191.8, 9.6), (-192.2, 10.0), (-191.8, 10.4), (-191.8, 11.3), (-192.2, 11.7), (-192.2, 12.5), (-192.6, 12.9), (-193.4, 12.9), (-193.8, 12.5), (-194.2, 12.5), (-195.0, 11.7), (-195.0, 10.0), (-195.4, 9.6), (-195.4, 9.2), (-195.9, 8.8), (-197.5, 8.8), (-197.9, 9.2), (-198.7, 9.2), (-199.5, 8.4), (-200.4, 8.4), (-201.2, 9.2), (-204.9, 9.2), (-205.3, 9.6), (-205.7, 9.6), (-206.1, 10.0), (-206.1, 10.4), (-206.5, 10.9), (-206.9, 10.9), (-206.9, 11.7), (-207.3, 12.1), (-208.1, 12.1), (-208.5, 12.5), (-209.4, 12.5), (-209.8, 12.9), (-210.2, 12.9), (-211.4, 14.1), (-211.8, 14.1), (-212.2, 14.5), (-212.6, 14.5), (-213.4, 13.7), (-213.8, 13.7), (-214.3, 14.1), (-214.7, 14.1), (-215.5, 13.3), (-216.3, 14.1), (-217.1, 14.1), (-217.9, 13.3), (-217.9, 12.9), (-218.8, 12.9), (-218.8, 13.7), (-218.3, 14.1), (-218.3, 15.4), (-217.1, 16.6), (-217.1, 18.2), (-216.7, 18.6), (-216.7, 20.3), (-216.3, 20.7), (-216.3, 22.3), (-216.7, 22.7), (-216.7, 23.1), (-217.1, 23.5), (-217.1, 26.4), (-216.7, 26.8), (-216.7, 32.5), (-216.3, 32.5), (-216.3, 29.7), (-215.9, 29.3), (-215.5, 29.3), (-215.1, 29.7), (-215.1, 34.6), (-215.5, 35.0), (-215.5, 35.4), (-215.9, 35.8), (-215.9, 36.2), (-216.3, 36.6), (-216.3, 39.5), (-217.1, 40.3), (-217.5, 39.9), (-217.9, 39.9), (-217.9, 41.5), (-217.5, 41.9), (-217.5, 42.7), (-218.8, 44.0), (-218.8, 44.4), (-219.2, 44.8), (-219.2, 45.2), (-219.6, 45.6), (-220.0, 45.6), (-220.0, 47.2), (-219.6, 47.7), (-219.6, 48.1), (-219.6, 47.7), (-219.2, 47.2), (-219.2, 46.8), (-218.3, 46.0), (-218.3, 45.6), (-217.9, 45.2), (-217.5, 45.2), (-217.5, 44.8), (-217.1, 44.4), (-216.3, 44.4), (-215.9, 44.8), (-215.9, 45.2), (-215.5, 45.2), (-215.5, 44.0), (-215.1, 43.6), (-215.1, 42.7), (-214.7, 42.3), (-214.7, 41.5), (-214.3, 41.1), (-213.8, 41.1), (-213.4, 40.7), (-213.8, 40.3), (-213.8, 39.1), (-213.4, 38.7), (-213.4, 37.8), (-213.0, 37.4), (-212.6, 37.4), (-212.6, 37.0), (-211.4, 35.8), (-211.0, 35.8), (-211.0, 35.4), (-210.2, 34.6), (-208.5, 34.6), (-207.3, 33.3), (-206.9, 33.8), (-206.5, 33.8), (-206.1, 33.3), (-205.7, 33.3), (-205.7, 32.9), (-206.1, 32.9), (-206.5, 32.5), (-206.5, 32.1), (-206.1, 31.7), (-202.8, 31.7), (-202.4, 32.1), (-202.8, 32.5), (-202.4, 32.5), (-202.0, 32.1), (-201.6, 32.1), (-200.8, 31.3), (-200.4, 31.7), (-200.4, 32.1), (-200.8, 32.5), (-200.8, 32.9), (-198.7, 32.9), (-198.3, 32.5), (-197.5, 32.5), (-197.1, 32.9), (-196.7, 32.5), (-196.3, 32.5), (-195.9, 32.9), (-195.0, 32.1), (-194.6, 32.5), (-194.6, 33.8), (-194.2, 34.2), (-194.2, 36.6), (-194.2, 36.2), (-193.4, 35.4), (-193.4, 34.6), (-193.8, 34.2), (-193.8, 33.8), (-192.6, 32.5), (-192.6, 30.9), (-192.2, 30.5), (-192.2, 27.6), (-191.8, 27.2), (-191.8, 26.0), (-192.2, 25.6), (-192.2, 22.7), (-191.8, 22.3), (-191.8, 17.8), (-191.4, 17.4), (-191.4, 16.2), (-191.0, 15.8), (-191.0, 14.9), (-190.5, 14.5), (-190.5, 12.9), (-190.1, 12.5), (-190.1, 12.1), (-189.7, 11.7), (-189.7, 10.0), (-190.5, 9.2) (0.502, 0.353, 0.259)</w:t>
      </w:r>
    </w:p>
    <w:p>
      <w:r>
        <w:t>(-138.2, -43.1), (-138.6, -42.7), (-139.0, -42.7), (-139.8, -41.9), (-142.7, -41.9), (-143.9, -40.7), (-144.3, -41.1), (-151.7, -41.1), (-152.1, -41.5), (-156.2, -41.5), (-156.6, -41.1), (-157.0, -41.1), (-157.4, -41.5), (-158.2, -41.5), (-158.6, -41.1), (-159.1, -41.5), (-159.9, -41.5), (-159.9, -40.7), (-160.3, -40.3), (-161.1, -40.3), (-161.1, -39.8), (-161.5, -39.4), (-163.1, -39.4), (-163.6, -39.0), (-164.8, -39.0), (-165.2, -38.6), (-169.3, -38.6), (-169.7, -38.2), (-170.1, -38.2), (-170.5, -37.8), (-170.9, -37.8), (-171.3, -37.4), (-171.7, -37.4), (-171.7, -36.6), (-172.1, -36.2), (-173.0, -36.2), (-173.8, -35.4), (-174.2, -35.4), (-174.6, -34.9), (-175.0, -34.9), (-175.4, -34.5), (-176.6, -34.5), (-177.0, -34.1), (-178.7, -34.1), (-179.1, -33.7), (-179.5, -33.7), (-179.9, -33.3), (-179.9, -32.9), (-180.7, -32.1), (-180.7, -31.3), (-182.0, -30.0), (-184.0, -30.0), (-184.8, -29.2), (-184.8, -26.4), (-185.6, -25.5), (-185.6, -25.1), (-186.0, -24.7), (-186.0, -23.5), (-185.6, -23.1), (-185.6, -22.3), (-186.0, -21.9), (-186.0, -19.8), (-185.6, -19.4), (-185.6, -14.9), (-185.2, -14.9), (-184.4, -14.1), (-184.4, -13.3), (-185.2, -12.5), (-185.6, -12.5), (-185.6, -11.2), (-184.8, -10.4), (-184.4, -10.4), (-184.0, -10.0), (-184.0, -9.2), (-183.6, -8.8), (-183.6, -8.4), (-183.2, -8.0), (-183.2, -7.1), (-182.0, -5.9), (-182.0, -3.9), (-181.5, -3.5), (-181.5, -3.0), (-181.1, -2.6), (-181.1, -1.8), (-180.7, -1.4), (-180.7, 1.0), (-181.1, 1.4), (-181.1, 1.9), (-181.5, 2.3), (-181.5, 8.4), (-182.0, 8.8), (-182.0, 9.6), (-181.5, 10.0), (-181.5, 17.4), (-180.7, 18.2), (-180.7, 18.6), (-181.1, 19.0), (-181.1, 25.2), (-180.7, 25.6), (-180.3, 25.6), (-179.9, 26.0), (-179.9, 26.4), (-180.3, 26.8), (-180.3, 27.2), (-179.9, 27.6), (-179.9, 30.5), (-179.5, 30.5), (-179.1, 30.9), (-179.1, 32.5), (-178.7, 32.9), (-177.0, 32.9), (-175.8, 34.2), (-175.8, 41.1), (-174.2, 41.1), (-174.2, 40.7), (-174.6, 40.3), (-174.6, 39.5), (-174.2, 39.1), (-173.4, 39.1), (-173.4, 38.7), (-173.0, 38.2), (-172.6, 38.2), (-172.6, 37.8), (-171.7, 37.0), (-170.5, 37.0), (-170.1, 37.4), (-169.3, 37.4), (-168.9, 37.0), (-168.9, 36.6), (-168.5, 36.2), (-168.5, 35.4), (-168.1, 35.0), (-168.1, 34.6), (-167.6, 34.2), (-165.6, 34.2), (-164.8, 33.3), (-164.4, 33.3), (-164.0, 32.9), (-163.6, 32.9), (-163.1, 32.5), (-163.1, 31.7), (-162.7, 31.3), (-162.3, 31.3), (-161.9, 30.9), (-161.1, 30.9), (-160.3, 30.1), (-160.3, 29.7), (-159.9, 29.3), (-158.2, 29.3), (-158.2, 28.8), (-157.8, 28.4), (-157.4, 28.4), (-157.0, 28.0), (-156.6, 28.0), (-155.4, 26.8), (-155.4, 26.4), (-154.6, 25.6), (-154.2, 25.6), (-153.7, 25.2), (-152.9, 25.2), (-152.9, 23.9), (-152.1, 23.1), (-151.3, 23.1), (-150.9, 22.7), (-150.5, 22.7), (-150.5, 21.9), (-150.1, 21.5), (-150.1, 21.1), (-149.7, 20.7), (-149.7, 20.3), (-147.6, 18.2), (-147.6, 17.0), (-146.4, 15.8), (-146.0, 15.8), (-145.6, 15.4), (-145.2, 15.4), (-145.2, 14.9), (-143.5, 13.3), (-142.7, 13.3), (-142.3, 12.9), (-142.3, 12.5), (-141.9, 12.1), (-141.9, 9.6), (-141.5, 9.2), (-141.1, 9.2), (-140.2, 8.4), (-140.2, 8.0), (-139.4, 7.2), (-139.4, 4.7), (-139.0, 4.3), (-139.0, 3.5), (-138.6, 3.1), (-138.6, 2.7), (-138.2, 2.3), (-138.2, -0.2), (-137.8, -0.6), (-137.8, -2.2), (-138.2, -2.6), (-138.2, -3.0), (-137.8, -3.5), (-137.8, -3.9), (-137.4, -4.3), (-137.4, -5.1), (-137.0, -5.5), (-135.3, -5.5), (-135.3, -6.3), (-135.8, -6.7), (-135.8, -8.0), (-135.3, -8.4), (-135.3, -8.8), (-134.5, -9.6), (-134.1, -9.6), (-133.7, -10.0), (-133.3, -10.0), (-132.9, -10.4), (-131.7, -10.4), (-131.3, -10.8), (-131.3, -13.7), (-131.7, -14.1), (-131.7, -15.3), (-130.4, -16.5), (-130.0, -16.5), (-129.6, -17.0), (-129.6, -19.4), (-130.0, -19.8), (-130.0, -20.2), (-130.4, -20.6), (-130.4, -21.0), (-131.7, -21.0), (-132.1, -21.4), (-132.1, -21.9), (-132.5, -21.9), (-133.3, -22.7), (-133.3, -24.7), (-132.9, -25.1), (-132.9, -25.5), (-133.3, -25.9), (-133.3, -26.4), (-133.7, -25.9), (-134.5, -25.9), (-135.3, -26.8), (-136.2, -26.8), (-136.2, -25.5), (-135.8, -25.1), (-135.3, -25.5), (-134.5, -25.5), (-133.7, -24.7), (-133.7, -23.9), (-134.9, -22.7), (-135.3, -23.1), (-136.2, -23.1), (-136.2, -22.3), (-136.6, -21.9), (-137.0, -21.9), (-137.0, -14.9), (-138.2, -13.7), (-138.2, -11.6), (-141.5, -8.4), (-141.5, -6.3), (-141.1, -5.9), (-141.5, -5.5), (-141.9, -5.5), (-142.3, -5.1), (-143.1, -5.1), (-143.5, -5.5), (-143.5, -4.3), (-143.9, -3.9), (-143.9, -1.8), (-143.5, -1.4), (-143.5, -1.0), (-143.9, -0.6), (-143.9, 1.0), (-144.3, 1.4), (-144.3, 2.3), (-144.7, 2.7), (-145.2, 2.7), (-145.6, 3.1), (-146.0, 3.1), (-146.4, 3.5), (-146.4, 4.3), (-146.8, 4.7), (-146.8, 7.2), (-147.2, 7.6), (-147.2, 8.4), (-147.6, 8.8), (-147.6, 9.2), (-148.4, 10.0), (-148.8, 10.0), (-149.7, 10.9), (-149.7, 11.3), (-151.3, 12.9), (-151.3, 13.3), (-151.7, 13.7), (-151.7, 14.1), (-152.1, 14.5), (-152.1, 14.9), (-152.5, 15.4), (-153.3, 15.4), (-153.7, 15.8), (-154.2, 15.8), (-154.2, 16.2), (-155.4, 17.4), (-155.8, 17.4), (-156.2, 17.8), (-156.2, 19.4), (-156.6, 19.8), (-156.6, 20.3), (-157.0, 20.7), (-157.0, 21.1), (-157.4, 21.5), (-158.2, 21.5), (-158.6, 21.9), (-159.9, 21.9), (-159.9, 22.3), (-160.3, 22.7), (-161.1, 22.7), (-161.5, 22.3), (-161.5, 21.9), (-163.1, 21.9), (-163.6, 21.5), (-163.6, 20.7), (-165.2, 20.7), (-165.6, 20.3), (-165.6, 19.8), (-166.0, 19.8), (-166.4, 19.4), (-167.6, 19.4), (-168.1, 19.8), (-168.5, 19.4), (-168.5, 17.8), (-168.9, 17.8), (-169.3, 17.4), (-170.1, 17.4), (-170.5, 17.0), (-170.5, 15.8), (-170.9, 15.8), (-171.3, 15.4), (-171.3, 14.9), (-171.7, 14.5), (-171.7, 13.7), (-172.1, 13.3), (-172.1, 11.7), (-172.6, 11.3), (-172.6, 9.6), (-173.0, 9.2), (-173.0, 8.8), (-173.4, 8.4), (-173.4, 8.0), (-174.2, 8.0), (-175.0, 7.2), (-175.4, 7.2), (-176.2, 6.4), (-176.2, 5.9), (-176.6, 5.5), (-176.6, 4.7), (-177.0, 4.3), (-177.0, 3.1), (-176.2, 2.3), (-176.2, 0.6), (-177.0, 0.6), (-177.5, 0.2), (-177.5, -0.2), (-177.9, -0.6), (-177.9, -1.4), (-178.3, -1.8), (-178.3, -2.2), (-178.7, -2.6), (-178.7, -4.3), (-179.1, -4.7), (-179.1, -6.3), (-178.7, -6.7), (-178.7, -7.1), (-179.1, -7.5), (-179.1, -8.4), (-179.5, -8.8), (-179.5, -9.2), (-179.9, -9.6), (-179.9, -10.0), (-180.3, -10.4), (-180.3, -11.2), (-180.7, -11.6), (-180.7, -14.1), (-180.3, -14.5), (-180.3, -23.1), (-179.9, -23.5), (-179.9, -23.9), (-179.1, -24.7), (-178.7, -24.7), (-178.7, -25.1), (-178.3, -25.5), (-178.3, -27.2), (-177.9, -27.6), (-177.9, -28.8), (-177.5, -29.2), (-176.6, -29.2), (-176.2, -29.6), (-176.2, -30.0), (-175.8, -30.4), (-175.4, -30.4), (-175.0, -30.9), (-173.4, -30.9), (-173.0, -31.3), (-172.6, -31.3), (-171.3, -32.5), (-170.9, -32.5), (-170.9, -32.9), (-169.7, -34.1), (-169.3, -34.1), (-168.9, -34.5), (-168.5, -34.5), (-167.6, -35.4), (-166.4, -35.4), (-166.0, -35.8), (-164.8, -35.8), (-164.4, -35.4), (-163.1, -35.4), (-162.7, -35.8), (-161.5, -35.8), (-161.1, -36.2), (-159.9, -36.2), (-159.5, -35.8), (-159.1, -35.8), (-158.2, -36.6), (-156.6, -36.6), (-156.2, -37.0), (-154.6, -37.0), (-154.2, -37.4), (-152.5, -37.4), (-152.1, -37.8), (-151.3, -37.8), (-150.9, -37.4), (-149.7, -37.4), (-149.2, -37.0), (-148.4, -37.0), (-148.0, -37.4), (-147.2, -37.4), (-146.8, -37.0), (-146.4, -37.0), (-146.0, -36.6), (-145.6, -36.6), (-145.2, -36.2), (-145.2, -35.8), (-144.7, -35.4), (-144.3, -35.4), (-143.9, -35.8), (-142.3, -35.8), (-141.9, -35.4), (-141.5, -35.4), (-141.1, -34.9), (-139.4, -34.9), (-139.0, -35.4), (-138.2, -35.4), (-137.8, -35.8), (-137.8, -36.2), (-137.0, -37.0), (-137.4, -37.4), (-137.4, -37.8), (-137.0, -38.2), (-136.6, -38.2), (-137.0, -38.6), (-137.0, -39.4), (-137.4, -39.8), (-137.4, -42.3) (0.573, 0.545, 0.541)</w:t>
      </w:r>
    </w:p>
    <w:p>
      <w:r>
        <w:t>(-154.6, -30.0), (-157.0, -30.0), (-157.4, -30.4), (-159.9, -30.4), (-160.3, -30.0), (-162.3, -30.0), (-162.7, -29.6), (-164.0, -29.6), (-164.0, -28.4), (-164.4, -28.0), (-165.2, -28.0), (-165.6, -27.6), (-166.0, -27.6), (-166.4, -27.2), (-167.6, -27.2), (-168.1, -27.6), (-168.5, -27.2), (-168.9, -27.2), (-170.1, -25.9), (-170.1, -25.5), (-171.7, -23.9), (-171.7, -22.7), (-172.1, -22.3), (-172.1, -14.9), (-172.6, -14.5), (-172.6, -10.4), (-172.1, -10.0), (-172.1, -8.4), (-171.7, -8.0), (-171.7, -7.5), (-171.3, -7.1), (-171.3, -5.5), (-170.9, -5.1), (-170.9, -4.7), (-170.5, -4.3), (-170.5, -3.0), (-170.1, -2.6), (-170.1, -2.2), (-169.7, -1.8), (-169.7, 0.6), (-169.3, 1.0), (-168.1, 1.0), (-168.1, 0.6), (-167.6, 0.2), (-167.2, 0.2), (-166.8, 0.6), (-166.4, 0.6), (-166.0, 1.0), (-166.0, 1.4), (-165.6, 1.4), (-165.2, 1.9), (-165.2, 2.3), (-164.4, 2.3), (-164.4, 1.9), (-164.0, 1.4), (-163.1, 1.4), (-162.7, 1.9), (-162.7, 2.3), (-162.3, 2.7), (-162.3, 3.5), (-161.9, 3.9), (-161.9, 4.3), (-161.5, 4.3), (-161.1, 4.7), (-161.1, 5.5), (-160.3, 5.5), (-160.3, 3.9), (-159.9, 3.5), (-159.9, 2.3), (-159.5, 1.9), (-159.1, 1.9), (-158.6, 2.3), (-158.2, 2.3), (-157.8, 2.7), (-157.8, 3.5), (-156.6, 3.5), (-156.6, 2.7), (-156.2, 2.3), (-155.8, 2.7), (-155.4, 2.3), (-155.4, 1.9), (-155.8, 1.9), (-156.2, 1.4), (-156.2, 0.6), (-155.8, 0.2), (-155.8, -0.2), (-154.2, -1.8), (-153.3, -1.8), (-152.9, -2.2), (-152.5, -2.2), (-152.1, -2.6), (-152.1, -3.0), (-151.7, -3.5), (-151.7, -3.9), (-151.3, -4.3), (-151.3, -4.7), (-150.9, -5.1), (-150.9, -5.9), (-150.1, -6.7), (-149.7, -6.7), (-149.2, -7.1), (-149.2, -7.5), (-148.8, -8.0), (-148.4, -8.0), (-147.2, -9.2), (-147.2, -12.5), (-146.8, -12.9), (-146.4, -12.5), (-146.4, -12.9), (-146.0, -13.3), (-145.6, -13.3), (-145.2, -13.7), (-145.2, -14.5), (-145.6, -14.9), (-145.6, -18.2), (-145.2, -18.6), (-145.2, -21.9), (-144.3, -22.7), (-144.3, -23.5), (-144.7, -23.9), (-146.4, -23.9), (-148.0, -25.5), (-148.0, -26.4), (-148.4, -26.4), (-148.8, -26.8), (-148.8, -27.2), (-149.7, -28.0), (-150.9, -28.0), (-151.3, -28.4), (-152.9, -28.4), (-153.3, -28.8), (-153.7, -28.8), (-154.6, -29.6) (0.698, 0.690, 0.698)</w:t>
      </w:r>
    </w:p>
    <w:p>
      <w:r>
        <w:t>(-136.6, -37.8), (-137.0, -37.8), (-137.0, -37.4), (-136.6, -37.0), (-137.4, -36.2), (-137.4, -35.8), (-138.2, -34.9), (-139.0, -34.9), (-139.4, -34.5), (-141.1, -34.5), (-141.5, -34.9), (-141.9, -34.9), (-142.3, -35.4), (-143.9, -35.4), (-144.3, -34.9), (-144.7, -34.9), (-145.6, -35.8), (-145.6, -36.2), (-146.0, -36.2), (-146.4, -36.6), (-146.8, -36.6), (-147.2, -37.0), (-148.0, -37.0), (-148.4, -36.6), (-149.2, -36.6), (-149.7, -37.0), (-150.9, -37.0), (-151.3, -37.4), (-152.1, -37.4), (-152.5, -37.0), (-154.2, -37.0), (-154.6, -36.6), (-156.2, -36.6), (-156.6, -36.2), (-158.2, -36.2), (-159.1, -35.4), (-159.5, -35.4), (-159.9, -35.8), (-161.1, -35.8), (-161.5, -35.4), (-162.7, -35.4), (-163.1, -34.9), (-164.4, -34.9), (-164.8, -35.4), (-166.0, -35.4), (-166.4, -34.9), (-167.6, -34.9), (-168.5, -34.1), (-168.9, -34.1), (-169.3, -33.7), (-169.7, -33.7), (-170.5, -32.9), (-170.5, -32.5), (-170.9, -32.1), (-171.3, -32.1), (-172.6, -30.9), (-173.0, -30.9), (-173.4, -30.4), (-175.0, -30.4), (-175.4, -30.0), (-175.8, -30.0), (-175.8, -29.6), (-176.6, -28.8), (-177.5, -28.8), (-177.5, -27.6), (-177.9, -27.2), (-177.9, -25.5), (-178.3, -25.1), (-178.3, -24.7), (-178.7, -24.3), (-179.1, -24.3), (-179.5, -23.9), (-179.5, -23.5), (-179.9, -23.1), (-179.9, -14.5), (-180.3, -14.1), (-180.3, -11.6), (-179.9, -11.2), (-179.9, -10.4), (-179.5, -10.0), (-179.5, -9.6), (-179.1, -9.2), (-179.1, -8.8), (-178.7, -8.4), (-178.7, -7.5), (-178.3, -7.1), (-178.3, -6.7), (-178.7, -6.3), (-178.7, -4.7), (-178.3, -4.3), (-178.3, -2.6), (-177.9, -2.2), (-177.9, -1.8), (-177.5, -1.4), (-177.5, -0.6), (-177.0, -0.2), (-177.0, 0.2), (-176.2, 0.2), (-175.8, 0.6), (-175.8, 2.3), (-176.6, 3.1), (-176.6, 4.3), (-176.2, 4.7), (-176.2, 5.5), (-175.8, 5.9), (-175.8, 6.4), (-175.4, 6.8), (-175.0, 6.8), (-174.2, 7.6), (-173.4, 7.6), (-173.0, 8.0), (-173.0, 8.4), (-172.6, 8.8), (-172.6, 9.2), (-172.1, 9.6), (-172.1, 11.3), (-171.7, 11.7), (-171.7, 13.3), (-171.3, 13.7), (-171.3, 14.5), (-170.9, 14.9), (-170.9, 15.4), (-170.5, 15.4), (-170.1, 15.8), (-170.1, 17.0), (-169.3, 17.0), (-168.9, 17.4), (-168.5, 17.4), (-168.1, 17.8), (-168.1, 19.4), (-167.6, 19.0), (-166.4, 19.0), (-166.0, 19.4), (-165.6, 19.4), (-165.2, 19.8), (-165.2, 20.3), (-163.6, 20.3), (-163.1, 20.7), (-163.1, 21.5), (-161.5, 21.5), (-161.1, 21.9), (-161.1, 22.3), (-160.3, 22.3), (-160.3, 21.9), (-159.9, 21.5), (-158.6, 21.5), (-158.2, 21.1), (-157.4, 21.1), (-157.4, 20.7), (-157.0, 20.3), (-157.0, 19.8), (-156.6, 19.4), (-156.6, 17.8), (-155.8, 17.0), (-155.4, 17.0), (-154.6, 16.2), (-154.6, 15.8), (-154.2, 15.4), (-153.7, 15.4), (-153.3, 14.9), (-152.5, 14.9), (-152.5, 14.5), (-152.1, 14.1), (-152.1, 13.7), (-151.7, 13.3), (-151.7, 12.9), (-150.1, 11.3), (-150.1, 10.9), (-148.8, 9.6), (-148.4, 9.6), (-148.0, 9.2), (-148.0, 8.8), (-147.6, 8.4), (-147.6, 7.6), (-147.2, 7.2), (-147.2, 4.7), (-146.8, 4.3), (-146.8, 3.5), (-146.0, 2.7), (-145.6, 2.7), (-145.2, 2.3), (-144.7, 2.3), (-144.7, 1.4), (-144.3, 1.0), (-144.3, -0.6), (-143.9, -1.0), (-143.9, -1.4), (-144.3, -1.8), (-144.3, -3.9), (-143.9, -4.3), (-143.9, -5.5), (-143.5, -5.9), (-143.1, -5.5), (-142.3, -5.5), (-141.9, -5.9), (-141.5, -5.9), (-141.9, -6.3), (-141.9, -8.4), (-138.6, -11.6), (-138.6, -13.7), (-137.4, -14.9), (-137.4, -21.9), (-137.0, -22.3), (-136.6, -22.3), (-136.6, -23.1), (-136.2, -23.5), (-135.3, -23.5), (-134.9, -23.1), (-134.1, -23.9), (-134.1, -24.7), (-134.5, -25.1), (-135.3, -25.1), (-135.8, -24.7), (-136.6, -25.5), (-136.6, -26.8), (-136.2, -27.2), (-135.3, -27.2), (-134.5, -26.4), (-133.7, -26.4), (-133.3, -26.8), (-133.3, -28.0), (-133.7, -28.4), (-134.1, -28.4), (-134.9, -27.6), (-135.8, -28.4), (-135.8, -29.2), (-135.3, -29.6), (-135.3, -32.5), (-135.8, -32.9), (-135.8, -33.3), (-136.2, -33.7), (-136.2, -36.2), (-136.6, -36.6) (0.624, 0.616, 0.631)</w:t>
      </w:r>
    </w:p>
    <w:p>
      <w:r>
        <w:t>(26.2, -96.7), (26.2, -96.3), (25.8, -95.9), (25.8, -94.6), (24.9, -93.8), (24.9, -92.6), (24.5, -92.2), (24.5, -91.0), (24.1, -90.6), (24.1, -90.1), (23.7, -89.7), (23.7, -88.5), (23.3, -88.1), (23.3, -86.5), (23.7, -86.1), (23.7, -85.2), (24.1, -84.8), (24.1, -83.6), (24.5, -83.2), (24.1, -82.8), (24.1, -82.4), (23.7, -82.0), (23.7, -79.9), (23.3, -79.5), (23.3, -78.7), (24.5, -77.5), (24.5, -74.6), (24.1, -74.2), (24.1, -70.9), (24.5, -70.5), (24.5, -67.7), (24.9, -67.2), (24.9, -64.8), (24.1, -64.0), (24.1, -63.6), (24.5, -63.6), (24.9, -63.2), (24.9, -62.7), (24.1, -61.9), (24.1, -56.6), (23.7, -56.2), (23.7, -55.0), (23.3, -54.6), (22.9, -54.6), (22.5, -54.2), (22.1, -54.2), (21.7, -54.6), (20.9, -54.6), (20.4, -54.2), (20.0, -54.2), (19.6, -54.6), (19.6, -55.4), (17.6, -55.4), (17.2, -55.0), (17.2, -54.6), (16.8, -54.2), (16.4, -54.2), (16.4, -53.8), (15.9, -53.3), (15.5, -53.3), (15.1, -52.9), (15.1, -52.5), (15.5, -52.5), (15.9, -52.1), (15.9, -51.7), (16.4, -51.3), (16.4, -50.9), (15.9, -50.5), (15.9, -50.1), (15.5, -49.7), (14.7, -49.7), (14.3, -50.1), (13.9, -50.1), (13.5, -49.7), (13.1, -49.7), (12.3, -50.5), (12.3, -51.7), (12.7, -52.1), (12.7, -54.2), (12.3, -54.6), (12.3, -55.0), (12.7, -55.4), (13.9, -55.4), (13.5, -55.8), (13.5, -61.9), (13.9, -62.3), (13.9, -63.6), (14.3, -64.0), (14.7, -64.0), (15.1, -63.6), (15.5, -63.6), (16.4, -62.7), (16.4, -62.3), (16.8, -62.3), (17.2, -62.7), (17.6, -62.7), (18.0, -63.2), (18.4, -63.2), (18.4, -65.2), (18.0, -65.6), (18.0, -66.0), (17.6, -66.4), (17.6, -66.8), (15.9, -68.5), (15.9, -69.7), (16.4, -70.1), (16.4, -71.7), (17.2, -72.6), (17.2, -73.0), (17.6, -73.4), (18.0, -73.4), (18.4, -73.8), (18.4, -74.2), (18.8, -74.6), (18.8, -75.8), (19.2, -76.2), (19.2, -77.9), (18.8, -78.3), (18.8, -79.5), (19.2, -79.9), (19.2, -82.0), (19.6, -82.4), (19.6, -83.2), (19.2, -83.6), (19.2, -88.1), (19.6, -88.5), (19.6, -88.9), (20.0, -89.3), (20.0, -89.7), (20.4, -90.1), (20.4, -91.0), (20.4, -90.6), (20.0, -90.1), (20.0, -89.7), (19.6, -89.3), (19.6, -88.5), (19.2, -88.1), (19.2, -84.8), (18.8, -84.4), (18.8, -82.8), (18.4, -82.4), (18.4, -81.6), (18.0, -81.1), (18.0, -80.7), (17.6, -80.3), (17.6, -79.9), (17.2, -79.5), (17.2, -78.7), (16.8, -78.3), (16.8, -77.9), (16.4, -77.5), (16.8, -77.1), (16.8, -76.6), (16.4, -76.2), (16.4, -75.4), (15.9, -75.0), (15.9, -74.6), (15.5, -74.2), (15.5, -72.6), (15.1, -72.2), (15.1, -70.9), (14.3, -70.1), (14.3, -68.5), (13.9, -68.1), (13.9, -67.2), (13.1, -66.4), (12.7, -66.4), (12.3, -66.0), (12.3, -64.8), (11.9, -64.4), (11.9, -63.6), (11.4, -63.2), (11.4, -62.7), (11.0, -62.3), (11.4, -61.9), (11.4, -61.5), (10.2, -60.3), (9.8, -60.3), (9.8, -55.4), (10.2, -55.8), (10.6, -55.8), (11.0, -55.4), (11.0, -55.0), (10.6, -54.6), (9.8, -54.6), (9.8, -53.8), (10.2, -53.3), (10.2, -52.9), (11.0, -52.1), (11.0, -51.3), (11.4, -50.9), (11.4, -48.4), (13.1, -46.8), (13.5, -46.8), (13.9, -46.4), (13.9, -45.2), (14.3, -44.8), (14.7, -45.2), (15.1, -45.2), (15.5, -45.6), (15.9, -45.2), (15.9, -44.8), (15.5, -44.3), (15.5, -43.9), (15.1, -43.5), (15.1, -43.1), (16.8, -43.1), (17.2, -43.5), (18.0, -43.5), (18.4, -43.9), (18.8, -43.9), (19.2, -43.5), (20.4, -43.5), (20.9, -43.1), (23.7, -43.1), (24.1, -42.7), (25.4, -42.7), (25.8, -43.1), (27.0, -43.1), (27.4, -42.7), (27.4, -41.5), (27.0, -41.1), (26.6, -41.1), (26.2, -41.5), (24.9, -41.5), (25.4, -41.5), (25.8, -41.1), (26.2, -41.1), (27.0, -40.3), (27.0, -39.8), (27.8, -39.0), (27.8, -38.6), (28.2, -38.2), (28.6, -38.2), (29.0, -37.8), (29.0, -37.0), (29.4, -36.6), (29.4, -30.4), (29.8, -30.0), (29.8, -25.1), (30.3, -24.7), (30.3, -23.9), (30.7, -23.5), (30.7, -23.1), (30.3, -22.7), (30.3, -21.4), (30.7, -21.0), (30.7, -19.4), (31.1, -19.8), (31.9, -19.0), (31.9, -18.2), (32.3, -17.8), (32.3, -17.4), (32.7, -17.4), (32.7, -17.8), (33.1, -18.2), (33.1, -18.6), (33.9, -19.4), (34.3, -19.4), (34.8, -19.0), (34.8, -18.6), (34.8, -19.4), (35.2, -19.8), (35.2, -20.6), (34.8, -21.0), (34.8, -21.4), (34.3, -21.9), (34.8, -22.3), (34.8, -22.7), (35.2, -23.1), (35.2, -24.3), (34.8, -24.7), (34.8, -25.5), (35.2, -25.9), (35.2, -27.2), (35.6, -27.6), (35.6, -28.0), (36.0, -28.4), (36.0, -29.6), (36.4, -30.0), (36.4, -30.4), (36.8, -30.9), (37.2, -30.9), (37.2, -33.3), (37.6, -33.7), (38.0, -33.7), (38.0, -34.1), (38.4, -34.5), (38.4, -35.8), (38.8, -36.2), (38.4, -36.6), (38.4, -38.2), (38.8, -38.6), (39.3, -38.6), (39.7, -38.2), (39.7, -37.4), (39.7, -38.2), (40.1, -38.6), (40.1, -39.4), (40.5, -39.8), (40.5, -40.3), (40.9, -40.7), (41.7, -40.7), (42.1, -41.1), (45.0, -41.1), (44.6, -41.1), (44.2, -41.5), (44.2, -41.9), (44.6, -42.3), (47.4, -42.3), (47.8, -42.7), (48.7, -42.7), (49.1, -42.3), (50.3, -42.3), (50.7, -41.9), (51.1, -41.9), (51.5, -41.5), (51.1, -41.1), (50.7, -41.1), (50.3, -40.7), (48.7, -40.7), (48.2, -41.1), (47.0, -41.1), (46.6, -40.7), (45.8, -40.7), (46.6, -40.7), (47.0, -41.1), (48.2, -41.1), (48.7, -40.7), (52.7, -40.7), (54.8, -38.6), (55.2, -38.6), (56.0, -37.8), (56.0, -37.4), (56.4, -37.0), (56.4, -36.6), (56.8, -36.2), (56.8, -35.8), (57.2, -35.4), (57.2, -34.9), (57.7, -34.5), (57.7, -33.7), (58.1, -33.3), (58.1, -31.7), (58.5, -31.3), (58.9, -31.7), (59.7, -30.9), (59.7, -29.6), (60.1, -29.2), (60.1, -28.8), (60.9, -28.0), (60.9, -25.9), (60.5, -25.5), (60.9, -25.1), (60.9, -24.3), (61.7, -23.5), (61.7, -22.7), (61.3, -22.3), (61.7, -21.9), (61.7, -20.2), (62.2, -19.8), (62.2, -19.0), (62.6, -18.6), (62.6, -17.8), (63.0, -17.4), (63.0, -16.5), (63.4, -16.1), (63.4, -15.3), (64.2, -14.5), (64.2, -14.1), (64.6, -13.7), (64.6, -13.3), (65.0, -12.9), (65.0, -11.6), (65.4, -11.2), (65.4, -10.8), (65.0, -10.4), (65.0, -9.6), (65.0, -10.4), (65.4, -10.8), (65.8, -10.4), (65.8, -8.4), (66.2, -8.0), (67.1, -8.8), (67.1, -9.2), (67.5, -9.6), (67.5, -10.0), (67.9, -10.4), (67.9, -12.9), (67.5, -13.3), (67.5, -14.1), (67.1, -14.5), (67.1, -14.9), (66.6, -15.3), (67.1, -15.7), (67.1, -17.4), (66.6, -17.8), (66.6, -21.9), (67.1, -22.3), (67.1, -23.1), (67.5, -23.5), (67.1, -23.9), (67.1, -27.2), (66.6, -27.6), (66.6, -28.0), (66.2, -27.6), (66.2, -27.2), (65.8, -26.8), (65.0, -27.6), (65.0, -28.0), (64.6, -28.4), (64.6, -29.6), (64.2, -30.0), (63.8, -29.6), (63.4, -29.6), (63.0, -30.0), (63.0, -30.4), (62.2, -31.3), (62.2, -32.1), (61.7, -32.5), (61.7, -33.3), (61.3, -33.7), (61.3, -37.4), (61.7, -37.8), (61.7, -38.6), (61.3, -39.0), (61.3, -43.9), (60.9, -44.3), (60.9, -46.8), (60.5, -47.2), (60.5, -48.4), (59.7, -49.3), (59.7, -49.7), (59.3, -50.1), (59.3, -50.5), (58.9, -50.9), (58.9, -53.8), (58.1, -54.6), (58.1, -55.4), (58.5, -55.8), (58.1, -56.2), (58.1, -55.8), (57.7, -55.4), (56.8, -55.4), (56.4, -55.8), (54.8, -55.8), (54.4, -56.2), (52.7, -56.2), (52.3, -55.8), (47.8, -55.8), (47.4, -56.2), (45.8, -56.2), (45.4, -55.8), (45.0, -55.8), (44.6, -56.2), (44.2, -56.2), (42.9, -57.4), (42.1, -57.4), (41.7, -57.0), (40.9, -57.0), (40.5, -57.4), (40.5, -58.7), (40.1, -59.1), (40.1, -59.5), (39.3, -60.3), (39.3, -60.7), (38.8, -60.7), (37.6, -61.9), (37.2, -61.9), (36.8, -62.3), (37.2, -61.9), (37.6, -61.9), (38.0, -61.5), (38.0, -61.1), (38.4, -60.7), (38.8, -60.7), (39.3, -60.3), (39.3, -59.1), (38.8, -58.7), (38.0, -58.7), (37.6, -59.1), (37.2, -59.1), (35.6, -60.7), (36.0, -61.1), (36.0, -61.5), (35.6, -61.9), (34.8, -61.9), (34.3, -62.3), (34.3, -62.7), (33.5, -62.7), (31.1, -65.2), (29.4, -65.2), (29.0, -65.6), (29.0, -66.0), (28.2, -66.8), (27.4, -66.8), (27.0, -66.4), (25.8, -66.4), (25.4, -66.8), (25.4, -67.2), (24.9, -67.7), (24.9, -69.3), (25.4, -69.7), (26.6, -69.7), (25.4, -70.9), (25.4, -71.3), (25.8, -71.7), (25.8, -72.2), (26.2, -72.6), (26.2, -73.0), (25.8, -73.0), (25.8, -72.6), (25.4, -72.2), (24.5, -73.0), (24.5, -80.7), (24.1, -81.1), (24.1, -82.4), (24.5, -82.8), (24.5, -87.3), (24.1, -87.7), (24.1, -90.1), (24.5, -90.6), (24.5, -92.2), (24.9, -92.6), (24.9, -93.8), (25.8, -94.6), (25.8, -95.9), (26.6, -96.7) (0.063, 0.388, 0.788)</w:t>
      </w:r>
    </w:p>
    <w:p>
      <w:r>
        <w:t>(119.4, -106.1), (118.6, -105.3), (118.6, -104.9), (118.2, -104.5), (117.4, -105.3), (116.9, -105.3), (116.9, -103.6), (116.5, -103.2), (116.1, -103.2), (115.7, -103.6), (115.3, -103.6), (114.9, -103.2), (114.9, -102.4), (114.1, -101.6), (114.1, -100.8), (112.9, -99.5), (112.9, -99.1), (112.4, -98.7), (112.4, -98.3), (112.0, -97.9), (112.0, -96.7), (111.6, -96.3), (111.6, -95.9), (110.4, -94.6), (110.4, -94.2), (110.0, -93.8), (110.0, -90.1), (109.6, -89.7), (109.6, -89.3), (109.2, -88.9), (108.8, -88.9), (108.4, -89.3), (108.4, -88.1), (108.8, -87.7), (108.8, -87.3), (107.9, -86.5), (107.5, -86.5), (107.1, -86.9), (106.7, -86.9), (106.3, -87.3), (105.9, -86.9), (105.9, -86.5), (105.1, -85.6), (105.1, -84.4), (104.7, -84.0), (104.3, -84.0), (103.9, -84.4), (103.9, -84.8), (103.9, -84.4), (103.4, -84.0), (103.4, -83.2), (103.0, -82.8), (103.0, -81.6), (102.6, -81.1), (101.0, -81.1), (101.0, -80.3), (100.2, -79.5), (100.2, -79.1), (99.4, -78.3), (98.5, -79.1), (99.4, -79.9), (99.4, -80.3), (98.1, -80.3), (97.7, -80.7), (97.3, -80.7), (97.3, -79.9), (97.7, -79.5), (97.7, -78.7), (97.3, -78.3), (96.9, -78.7), (96.1, -78.7), (95.3, -77.9), (95.3, -77.5), (94.5, -76.6), (92.0, -76.6), (91.6, -77.1), (91.2, -77.1), (90.8, -77.5), (85.9, -77.5), (85.5, -77.9), (82.6, -77.9), (82.2, -78.3), (81.8, -78.3), (81.0, -79.1), (78.5, -79.1), (78.1, -78.7), (78.1, -78.3), (76.1, -76.2), (76.1, -75.8), (75.2, -75.0), (74.8, -75.0), (74.4, -74.6), (74.0, -74.6), (73.6, -74.2), (73.2, -74.2), (72.8, -74.6), (70.7, -74.6), (70.3, -75.0), (69.5, -75.0), (69.1, -75.4), (68.3, -75.4), (67.9, -75.8), (66.2, -75.8), (65.8, -76.2), (64.6, -76.2), (63.8, -75.4), (63.4, -75.4), (63.0, -75.0), (62.2, -75.0), (61.7, -75.4), (61.7, -75.8), (61.3, -76.2), (61.3, -77.1), (57.2, -77.1), (56.8, -77.5), (56.4, -77.5), (56.0, -77.1), (54.8, -77.1), (53.6, -78.3), (53.2, -77.9), (53.2, -73.8), (53.2, -75.4), (53.6, -75.8), (54.0, -75.4), (54.0, -75.0), (54.4, -74.6), (54.4, -72.6), (55.2, -72.6), (55.6, -72.2), (55.6, -71.7), (54.4, -70.5), (54.0, -70.5), (53.2, -71.3), (53.2, -72.6), (53.2, -70.9), (53.6, -70.5), (54.0, -70.5), (55.2, -69.3), (55.2, -67.2), (56.4, -66.0), (56.4, -65.6), (56.8, -65.2), (56.8, -64.8), (57.2, -64.4), (57.2, -64.0), (57.7, -63.6), (57.7, -63.2), (58.5, -62.3), (58.5, -61.9), (58.9, -61.5), (58.9, -60.7), (59.3, -60.3), (59.3, -59.9), (59.7, -59.5), (60.1, -59.5), (60.9, -58.7), (60.9, -57.8), (61.3, -57.4), (61.3, -57.8), (62.2, -58.7), (62.6, -58.7), (63.0, -59.1), (63.0, -61.9), (62.6, -62.3), (62.6, -65.2), (63.0, -65.6), (63.0, -66.0), (64.2, -67.2), (65.0, -67.2), (66.2, -66.0), (66.2, -65.2), (66.6, -64.8), (66.6, -64.4), (67.1, -64.0), (67.1, -62.7), (67.5, -62.3), (67.5, -61.9), (67.9, -61.5), (67.9, -61.1), (68.3, -60.7), (68.3, -59.9), (68.7, -59.5), (68.7, -59.1), (69.5, -58.2), (69.5, -57.8), (69.9, -57.4), (69.9, -56.6), (70.7, -55.8), (70.7, -55.4), (71.1, -55.0), (71.1, -54.6), (71.6, -54.2), (71.6, -53.3), (72.0, -52.9), (72.0, -51.7), (72.8, -50.9), (72.8, -49.7), (73.2, -49.3), (73.2, -48.4), (73.6, -48.0), (73.6, -47.6), (74.0, -47.2), (74.0, -46.8), (75.6, -45.2), (75.6, -44.8), (76.1, -44.3), (76.5, -44.3), (77.3, -43.5), (78.1, -43.5), (78.5, -43.1), (78.9, -43.1), (79.3, -42.7), (80.1, -42.7), (80.6, -42.3), (81.0, -42.3), (81.4, -41.9), (81.8, -41.9), (83.0, -40.7), (83.0, -40.3), (83.8, -39.4), (83.8, -38.6), (84.2, -38.2), (84.2, -37.8), (84.6, -37.4), (84.6, -36.6), (85.0, -36.2), (85.0, -35.4), (85.5, -34.9), (85.5, -34.1), (85.9, -33.7), (85.9, -32.5), (86.3, -32.1), (86.3, -30.9), (86.7, -30.4), (86.7, -30.0), (87.1, -29.6), (87.1, -29.2), (86.7, -28.8), (86.7, -25.9), (87.1, -25.5), (87.1, -24.7), (87.5, -24.3), (87.5, -23.1), (87.9, -23.1), (88.3, -23.5), (88.3, -25.1), (88.7, -25.5), (88.7, -27.2), (89.1, -27.6), (89.1, -29.6), (89.5, -30.0), (89.5, -31.3), (90.4, -32.1), (90.4, -32.5), (91.2, -33.3), (91.2, -33.7), (91.6, -34.1), (91.2, -33.7), (91.2, -33.3), (89.5, -31.7), (88.7, -31.7), (88.3, -32.1), (88.3, -34.1), (87.5, -34.1), (86.7, -34.9), (86.7, -35.8), (86.3, -36.2), (86.3, -36.6), (85.9, -37.0), (85.9, -37.4), (85.5, -37.8), (85.5, -38.2), (85.0, -38.2), (84.6, -38.6), (84.6, -39.0), (83.8, -39.8), (83.8, -40.3), (83.4, -40.7), (83.4, -41.1), (82.6, -41.9), (82.6, -42.3), (82.2, -42.7), (81.8, -42.7), (80.6, -43.9), (79.3, -43.9), (77.7, -45.6), (77.3, -45.6), (76.5, -46.4), (76.1, -46.4), (75.6, -46.8), (75.2, -46.8), (74.4, -47.6), (74.4, -48.4), (74.0, -48.8), (74.0, -50.1), (73.6, -50.5), (73.6, -51.7), (73.2, -52.1), (73.2, -53.3), (72.8, -53.8), (72.8, -54.6), (72.4, -55.0), (72.4, -55.4), (72.0, -55.8), (72.0, -56.2), (71.6, -56.6), (71.6, -57.0), (70.7, -57.8), (70.7, -58.7), (70.3, -59.1), (70.3, -60.3), (69.9, -60.7), (69.9, -61.1), (69.5, -61.5), (69.5, -61.9), (68.7, -62.7), (68.7, -64.8), (68.3, -65.2), (68.3, -66.4), (67.9, -66.8), (67.9, -67.2), (67.5, -67.7), (67.5, -68.1), (65.8, -69.7), (65.8, -70.1), (65.4, -70.1), (65.0, -70.5), (64.6, -70.5), (64.2, -70.9), (64.2, -72.2), (64.6, -72.6), (65.0, -72.6), (65.4, -73.0), (65.8, -73.0), (66.2, -73.4), (68.7, -73.4), (69.1, -73.0), (70.7, -73.0), (71.1, -72.6), (72.4, -72.6), (72.8, -72.2), (73.6, -72.2), (74.0, -72.6), (74.8, -72.6), (75.2, -73.0), (75.6, -73.0), (76.9, -74.2), (77.7, -74.2), (78.1, -74.6), (78.5, -74.6), (78.9, -75.0), (79.3, -75.0), (79.7, -75.4), (79.7, -75.8), (80.6, -76.6), (81.0, -76.6), (81.8, -75.8), (81.8, -75.4), (83.4, -75.4), (84.2, -74.6), (86.7, -74.6), (87.1, -74.2), (88.7, -74.2), (89.1, -73.8), (90.4, -73.8), (90.8, -73.4), (91.2, -73.4), (91.6, -73.0), (92.0, -73.0), (92.4, -72.6), (92.8, -72.6), (93.2, -72.2), (93.6, -72.2), (94.0, -71.7), (94.5, -71.7), (95.3, -70.9), (95.7, -71.3), (96.5, -71.3), (96.9, -70.9), (96.9, -69.3), (97.3, -68.9), (98.5, -68.9), (99.4, -68.1), (99.4, -67.7), (99.8, -67.7), (100.2, -67.2), (100.2, -66.8), (100.6, -66.4), (101.0, -66.4), (101.4, -66.0), (101.4, -65.6), (102.2, -64.8), (102.2, -63.6), (102.6, -63.6), (103.4, -62.7), (103.9, -62.7), (104.7, -61.9), (104.7, -60.3), (105.1, -59.9), (105.1, -58.7), (105.5, -58.2), (105.5, -57.4), (105.9, -57.0), (105.9, -55.0), (105.1, -54.2), (105.1, -53.8), (105.5, -53.8), (105.9, -53.3), (106.7, -53.3), (107.1, -52.9), (107.1, -52.1), (107.9, -52.1), (108.4, -51.7), (108.8, -51.7), (109.2, -51.3), (110.0, -51.3), (110.8, -50.5), (110.4, -50.1), (110.4, -48.8), (110.8, -48.8), (111.6, -48.0), (111.6, -46.4), (111.2, -46.0), (111.2, -43.5), (110.8, -43.1), (110.8, -42.7), (111.2, -42.3), (110.4, -41.5), (110.0, -41.9), (110.0, -42.7), (110.0, -40.3), (109.6, -39.8), (109.6, -39.4), (108.8, -38.6), (108.8, -37.0), (109.6, -36.2), (109.6, -35.4), (110.0, -34.9), (110.0, -34.5), (112.4, -32.1), (112.4, -31.3), (112.9, -30.9), (113.3, -31.3), (113.7, -31.3), (114.1, -30.9), (113.7, -30.4), (113.7, -30.0), (114.9, -28.8), (114.9, -28.4), (115.3, -28.0), (115.3, -27.2), (115.7, -26.8), (116.5, -26.8), (116.9, -26.4), (117.4, -26.4), (117.8, -25.9), (117.8, -25.5), (118.2, -25.5), (118.6, -25.1), (119.0, -25.1), (119.0, -25.5), (118.6, -25.5), (118.2, -25.9), (118.2, -26.4), (116.5, -28.0), (116.5, -28.4), (115.3, -29.6), (116.1, -30.4), (116.1, -33.3), (115.7, -33.7), (115.7, -37.0), (115.3, -37.0), (114.9, -37.4), (114.5, -37.4), (114.1, -37.8), (114.1, -38.2), (114.9, -39.0), (114.9, -41.1), (115.7, -41.9), (115.7, -43.5), (116.1, -43.9), (116.1, -45.2), (115.7, -45.6), (115.7, -46.0), (115.3, -46.0), (114.9, -46.4), (114.1, -46.4), (113.7, -46.8), (113.7, -48.4), (114.5, -49.3), (114.5, -49.7), (115.3, -50.5), (115.7, -50.5), (116.9, -51.7), (117.4, -51.7), (117.8, -51.3), (119.0, -51.3), (119.8, -50.5), (119.8, -50.1), (121.0, -48.8), (121.4, -48.8), (121.8, -48.4), (121.8, -48.0), (122.7, -47.2), (122.7, -46.8), (123.1, -46.4), (123.9, -46.4), (124.7, -45.6), (124.7, -43.9), (124.3, -43.5), (124.3, -42.3), (124.7, -41.9), (124.7, -40.3), (125.9, -39.0), (125.9, -37.8), (126.8, -37.0), (126.8, -36.6), (127.2, -36.6), (127.2, -37.4), (128.0, -38.2), (128.4, -37.8), (128.4, -37.4), (128.8, -37.0), (128.8, -36.2), (129.2, -35.8), (130.4, -35.8), (130.8, -35.4), (130.8, -34.9), (131.3, -34.5), (131.3, -32.9), (132.1, -32.1), (132.1, -31.3), (132.5, -30.9), (132.5, -30.4), (132.9, -30.9), (132.9, -31.7), (133.3, -32.1), (133.3, -32.9), (133.7, -33.3), (133.7, -34.5), (134.1, -34.9), (134.1, -35.4), (134.9, -36.2), (134.9, -36.6), (134.5, -36.2), (134.1, -36.6), (134.1, -39.0), (133.7, -39.4), (133.7, -45.2), (132.1, -46.8), (132.1, -47.2), (132.5, -47.6), (132.5, -48.0), (130.0, -48.0), (129.6, -48.4), (129.2, -48.0), (128.8, -48.0), (128.4, -48.4), (128.0, -48.0), (127.6, -48.0), (127.2, -47.6), (126.8, -47.6), (126.3, -48.0), (126.3, -48.4), (125.9, -48.0), (125.5, -48.4), (125.1, -48.4), (124.7, -48.0), (123.9, -48.0), (123.5, -48.4), (123.1, -48.4), (122.7, -48.8), (122.7, -49.3), (122.3, -49.7), (122.3, -50.1), (121.0, -51.3), (120.6, -51.3), (120.2, -51.7), (120.2, -52.1), (119.4, -52.9), (119.4, -53.3), (118.6, -54.2), (118.6, -55.0), (117.8, -55.8), (117.8, -57.0), (117.4, -57.4), (117.4, -58.2), (116.9, -58.7), (116.9, -60.3), (116.5, -60.7), (116.5, -61.5), (115.7, -62.3), (115.7, -62.7), (115.3, -63.2), (115.3, -66.8), (114.9, -67.2), (114.9, -70.1), (114.5, -70.5), (114.5, -73.0), (114.1, -73.4), (114.1, -75.0), (113.7, -75.4), (113.7, -77.1), (113.3, -77.5), (112.9, -77.5), (112.4, -77.9), (112.4, -78.3), (112.0, -78.3), (111.6, -78.7), (111.6, -79.9), (111.2, -80.3), (111.2, -82.0), (110.4, -82.8), (110.4, -85.2), (110.0, -85.6), (110.4, -86.1), (110.8, -86.1), (111.2, -86.5), (111.2, -86.9), (110.8, -87.3), (110.8, -87.7), (110.4, -88.1), (111.6, -89.3), (111.6, -90.1), (111.2, -90.6), (110.8, -90.1), (110.4, -90.6), (110.4, -91.4), (110.8, -91.8), (111.6, -91.8), (111.6, -92.2), (112.0, -92.6), (112.0, -93.8), (113.7, -95.5), (113.7, -96.3), (114.9, -97.5), (114.9, -97.9), (115.3, -98.3), (115.3, -99.1), (115.7, -99.5), (115.7, -100.0), (117.4, -101.6), (118.2, -101.6), (118.2, -102.4), (118.6, -102.8), (118.6, -103.2), (119.0, -103.6), (119.4, -103.2), (119.4, -100.8), (120.2, -100.0), (119.4, -100.8) (0.012, 0.047, 0.149)</w:t>
      </w:r>
    </w:p>
    <w:p>
      <w:r>
        <w:t>(240.8, -37.4), (242.1, -37.4), (242.5, -37.0), (242.1, -36.6), (241.7, -36.6), (241.2, -36.2), (241.2, -34.9), (241.7, -34.5), (241.7, -30.9), (241.2, -30.4), (240.8, -30.4), (240.4, -30.0), (240.0, -30.0), (240.0, -27.6), (239.6, -27.2), (239.6, -24.7), (238.8, -23.9), (238.4, -24.3), (238.0, -24.3), (238.0, -21.4), (238.4, -21.0), (238.4, -20.6), (238.8, -20.2), (238.8, -19.4), (239.2, -19.0), (239.2, -18.6), (239.6, -18.2), (239.6, -16.5), (239.2, -16.1), (239.2, -15.3), (238.8, -14.9), (238.8, -14.5), (238.4, -14.1), (238.4, -8.8), (238.8, -8.4), (238.8, -6.7), (238.0, -5.9), (238.0, -5.5), (239.2, -5.5), (239.6, -5.1), (239.6, -4.7), (240.0, -4.3), (240.0, -0.2), (240.8, -0.2), (241.2, 0.2), (241.7, 0.2), (242.1, 0.6), (242.5, 0.6), (243.3, 1.4), (242.9, 1.9), (242.9, 4.3), (243.3, 4.7), (243.3, 5.1), (244.1, 5.9), (244.1, 6.4), (244.5, 6.4), (244.9, 6.8), (245.3, 6.8), (245.7, 6.4), (246.6, 6.4), (247.0, 6.8), (247.0, 7.2), (247.4, 7.2), (248.2, 8.0), (248.6, 8.0), (249.0, 8.4), (251.5, 8.4), (251.9, 8.8), (252.7, 8.8), (253.1, 8.4), (255.6, 8.4), (256.4, 9.2), (263.7, 9.2), (263.7, 8.8), (263.3, 8.4), (256.4, 8.4), (256.0, 8.0), (256.0, 7.6), (256.4, 7.2), (263.3, 7.2), (263.7, 7.6), (264.6, 7.6), (265.0, 7.2), (268.6, 7.2), (269.0, 6.8), (271.5, 6.8), (271.9, 7.2), (272.7, 7.2), (273.1, 6.8), (273.5, 6.8), (274.0, 6.4), (274.4, 6.4), (274.8, 5.9), (274.8, 5.5), (274.4, 5.1), (274.8, 4.7), (276.4, 4.7), (276.8, 4.3), (277.6, 4.3), (278.0, 4.7), (287.4, 4.7), (287.9, 5.1), (288.7, 5.1), (289.5, 4.3), (289.5, 3.9), (289.9, 3.5), (289.9, 2.3), (290.3, 1.9), (294.0, 1.9), (294.0, 1.4), (294.4, 1.0), (295.6, 1.0), (295.6, 0.6), (296.0, 0.2), (296.9, 0.2), (296.9, -0.2), (297.3, -0.6), (297.7, -0.6), (297.7, -2.2), (298.1, -2.6), (298.5, -2.6), (298.5, -5.1), (298.9, -5.5), (299.7, -5.5), (299.7, -6.3), (298.1, -6.3), (297.7, -6.7), (297.7, -9.2), (297.3, -9.2), (296.9, -9.6), (296.9, -10.0), (296.4, -10.4), (296.0, -10.4), (295.6, -10.8), (295.6, -11.2), (294.4, -11.2), (294.0, -11.6), (294.0, -12.0), (293.6, -12.0), (293.2, -12.5), (292.8, -12.5), (292.4, -12.9), (291.9, -12.9), (291.5, -13.3), (291.1, -13.3), (290.7, -13.7), (290.7, -14.9), (290.3, -15.3), (289.9, -15.3), (289.5, -15.7), (289.1, -15.7), (288.7, -16.1), (288.3, -16.1), (287.9, -15.7), (287.4, -16.1), (286.6, -16.1), (286.2, -16.5), (286.2, -17.4), (285.8, -17.4), (285.4, -17.8), (285.4, -18.2), (284.6, -19.0), (284.6, -19.4), (284.2, -19.0), (283.8, -19.4), (283.8, -21.9), (283.4, -21.9), (282.5, -22.7), (282.1, -22.7), (281.7, -23.1), (281.7, -25.1), (280.9, -25.1), (280.5, -25.5), (280.5, -26.4), (280.1, -26.8), (280.1, -27.2), (279.7, -27.6), (279.7, -29.2), (279.3, -29.6), (279.3, -30.0), (278.0, -30.0), (277.6, -30.4), (277.6, -32.1), (277.2, -32.1), (276.8, -32.5), (276.8, -33.7), (276.4, -34.1), (276.0, -34.1), (275.6, -34.5), (275.6, -34.9), (275.2, -34.9), (274.4, -35.8), (274.4, -36.6), (274.8, -37.0), (274.4, -37.4), (274.0, -37.4), (273.5, -37.8), (273.1, -37.8), (272.7, -38.2), (271.9, -38.2), (271.5, -37.8), (270.7, -37.8), (269.5, -39.0), (269.5, -39.4), (268.6, -40.3), (268.2, -40.3), (267.4, -41.1), (267.0, -41.1), (266.2, -41.9), (265.4, -41.9), (265.0, -42.3), (264.1, -42.3), (263.7, -41.9), (262.1, -41.9), (261.7, -42.3), (261.7, -42.7), (256.8, -42.7), (256.4, -42.3), (254.7, -42.3), (254.3, -41.9), (253.9, -42.3), (253.1, -42.3), (252.7, -41.9), (251.1, -41.9), (251.1, -41.5), (250.6, -41.1), (250.2, -41.1), (249.8, -41.5), (249.0, -41.5), (249.0, -41.1), (248.6, -40.7), (247.8, -40.7), (247.4, -41.1), (247.4, -41.5), (247.0, -41.5), (246.2, -40.7), (245.7, -40.7), (245.7, -40.3), (243.7, -38.2), (243.3, -38.2), (242.9, -37.8), (242.1, -37.8), (241.7, -37.4) (0.698, 0.690, 0.698)</w:t>
      </w:r>
    </w:p>
    <w:p>
      <w:r>
        <w:t>(321.4, 102.0), (320.6, 101.2), (320.6, 100.8), (320.2, 100.8), (320.2, 101.6), (319.3, 102.4), (318.9, 102.0), (318.5, 102.0), (318.1, 101.6), (318.1, 100.8), (318.9, 100.0), (318.9, 99.6), (318.5, 99.6), (318.1, 99.2), (318.1, 98.4), (317.7, 98.4), (317.3, 97.9), (317.3, 97.5), (316.9, 97.5), (316.1, 96.7), (316.1, 95.9), (314.4, 94.3), (314.4, 93.9), (314.0, 93.9), (313.6, 93.4), (313.6, 92.6), (312.8, 92.6), (312.4, 93.0), (312.0, 93.0), (311.6, 93.4), (310.8, 93.4), (310.3, 93.0), (309.9, 93.0), (309.5, 92.6), (309.1, 92.6), (308.7, 92.2), (308.7, 91.8), (307.9, 91.8), (307.9, 92.2), (307.5, 92.6), (306.3, 92.6), (305.8, 92.2), (305.0, 92.2), (304.6, 92.6), (304.2, 92.6), (303.8, 93.0), (303.4, 92.6), (302.6, 93.4), (302.6, 94.3), (302.2, 94.7), (302.2, 97.1), (301.8, 97.5), (298.9, 97.5), (298.9, 100.4), (298.5, 100.8), (298.1, 100.8), (298.1, 101.6), (298.5, 101.6), (298.9, 102.0), (298.9, 103.3), (299.3, 103.3), (299.7, 103.7), (299.7, 105.3), (299.3, 105.7), (299.3, 106.5), (298.9, 106.9), (298.9, 107.4), (298.5, 107.8), (298.1, 107.8), (298.1, 108.2), (297.3, 109.0), (297.3, 109.4), (296.9, 109.8), (297.3, 109.4), (297.7, 109.8), (297.7, 112.7), (296.9, 113.5), (296.9, 113.9), (296.4, 114.3), (295.6, 114.3), (295.2, 113.9), (294.8, 114.3), (294.8, 114.7), (294.0, 115.5), (293.6, 115.5), (293.2, 115.9), (292.4, 115.9), (291.9, 115.5), (291.5, 115.5), (291.1, 115.1), (291.1, 114.3), (291.9, 113.5), (291.9, 112.7), (291.5, 112.7), (291.1, 112.3), (290.7, 112.7), (290.7, 113.1), (289.9, 113.9), (289.5, 113.9), (289.1, 114.3), (288.7, 114.3), (288.7, 114.7), (289.1, 115.1), (289.1, 115.5), (288.7, 115.9), (287.0, 115.9), (285.8, 114.7), (285.8, 113.5), (286.6, 112.7), (287.0, 112.7), (287.0, 111.4), (287.4, 111.0), (287.4, 110.6), (287.9, 110.2), (287.9, 105.7), (288.3, 105.3), (288.3, 101.6), (287.9, 101.2), (287.9, 100.8), (287.4, 100.4), (287.4, 97.9), (287.9, 97.5), (288.7, 97.5), (289.1, 97.9), (289.1, 101.2), (289.9, 101.2), (289.9, 99.6), (290.3, 99.2), (290.7, 99.6), (290.7, 97.9), (291.1, 97.5), (291.5, 97.5), (288.3, 97.5), (287.4, 96.7), (287.4, 96.3), (287.0, 95.9), (285.8, 95.9), (285.0, 95.1), (283.8, 95.1), (283.4, 94.7), (282.1, 94.7), (281.7, 94.3), (279.7, 94.3), (279.3, 94.7), (278.9, 94.3), (278.5, 94.7), (277.2, 94.7), (276.8, 95.1), (276.4, 94.7), (276.0, 94.7), (275.6, 94.3), (274.8, 94.3), (274.4, 94.7), (273.1, 94.7), (272.7, 95.1), (270.7, 95.1), (270.3, 95.5), (269.9, 95.5), (269.5, 95.9), (269.0, 95.9), (268.6, 96.3), (267.0, 96.3), (266.6, 96.7), (266.2, 96.7), (266.2, 97.1), (265.4, 97.9), (264.1, 97.9), (263.3, 98.8), (262.9, 98.8), (262.5, 99.2), (262.1, 99.2), (261.7, 99.6), (261.3, 99.6), (260.5, 100.4), (260.1, 100.4), (259.6, 100.8), (259.6, 101.2), (259.2, 101.6), (258.8, 101.6), (258.0, 102.4), (257.6, 102.4), (257.2, 102.9), (256.8, 102.9), (256.4, 103.3), (256.0, 103.3), (255.6, 103.7), (254.7, 103.7), (254.3, 104.1), (253.9, 104.1), (251.9, 106.1), (251.1, 106.1), (251.1, 106.5), (250.6, 106.9), (250.2, 106.5), (249.8, 106.9), (249.4, 106.5), (249.4, 106.1), (248.2, 106.1), (247.4, 106.9), (247.0, 106.9), (246.6, 107.4), (245.7, 107.4), (245.3, 107.8), (244.9, 107.8), (244.5, 108.2), (244.1, 108.2), (243.7, 108.6), (242.1, 108.6), (241.7, 108.2), (240.4, 108.2), (240.0, 108.6), (239.6, 108.6), (239.2, 109.0), (235.9, 109.0), (235.5, 108.6), (234.3, 108.6), (233.5, 107.8), (231.8, 107.8), (231.4, 107.4), (231.4, 106.5), (231.0, 106.1), (229.4, 106.1), (229.0, 105.7), (228.6, 105.7), (227.8, 104.9), (227.8, 104.5), (227.3, 104.1), (227.3, 103.3), (226.1, 102.0), (226.1, 101.6), (225.7, 101.6), (224.5, 100.4), (224.1, 100.4), (223.7, 100.8), (222.0, 100.8), (221.6, 100.4), (221.6, 100.0), (217.9, 100.0), (217.5, 100.4), (217.1, 100.4), (216.7, 100.8), (215.1, 100.8), (214.7, 101.2), (214.3, 101.2), (213.8, 101.6), (213.4, 101.6), (213.0, 102.0), (212.2, 102.0), (211.0, 103.3), (211.0, 104.5), (210.2, 105.3), (209.8, 105.3), (209.8, 106.1), (209.4, 106.5), (209.4, 107.8), (208.9, 108.2), (208.9, 108.6), (208.5, 109.0), (208.5, 109.4), (208.9, 109.8), (208.9, 113.1), (208.5, 113.5), (208.1, 113.5), (208.1, 114.7), (207.7, 115.1), (207.7, 115.9), (208.1, 116.3), (208.1, 119.6), (207.7, 120.0), (207.7, 120.4), (206.9, 121.3), (206.9, 121.7), (207.3, 122.1), (207.3, 126.2), (205.3, 128.2), (205.3, 128.6), (204.9, 129.0), (204.0, 128.2), (203.2, 128.2), (203.2, 128.6), (202.8, 129.0), (202.8, 129.4), (203.2, 129.8), (203.2, 130.7), (202.4, 131.5), (202.0, 131.5), (201.6, 131.9), (199.9, 131.9), (199.5, 132.3), (199.1, 132.3), (197.5, 133.9), (197.1, 133.9), (196.7, 134.3), (196.3, 133.9), (195.9, 133.9), (195.9, 134.3), (195.4, 134.7), (195.0, 134.3), (194.6, 134.7), (194.2, 134.7), (193.4, 135.6), (192.6, 135.6), (191.8, 136.4), (191.4, 136.4), (191.0, 136.8), (190.5, 136.8), (190.5, 137.2), (188.5, 139.2), (187.7, 139.2), (186.5, 140.5), (186.0, 140.5), (186.0, 141.3), (185.6, 141.7), (184.8, 141.7), (184.8, 142.1), (184.0, 142.9), (184.0, 143.3), (182.8, 144.6), (183.2, 145.0), (183.2, 145.4), (183.6, 145.8), (183.6, 148.2), (183.2, 148.6), (183.2, 150.3), (182.8, 150.7), (182.8, 152.7), (184.0, 154.0), (184.0, 155.6), (184.4, 156.0), (184.4, 158.5), (184.8, 158.9), (184.8, 161.3), (184.0, 162.1), (184.0, 162.6), (184.4, 163.0), (184.4, 163.8), (184.8, 163.4), (185.6, 163.4), (186.0, 163.8), (186.0, 164.2), (186.5, 164.2), (187.3, 165.0), (187.3, 172.4), (187.7, 172.8), (187.7, 173.2), (188.1, 173.6), (188.1, 174.4), (189.3, 174.4), (189.7, 174.8), (189.7, 175.2), (190.1, 175.6), (190.1, 178.1), (190.5, 178.5), (190.5, 178.9), (191.0, 178.5), (191.8, 178.5), (192.2, 178.9), (193.4, 178.9), (193.8, 179.3), (194.2, 179.3), (194.6, 179.7), (195.4, 179.7), (196.3, 178.9), (195.9, 178.5), (195.9, 178.1), (196.7, 177.3), (197.1, 177.3), (197.5, 176.9), (197.5, 176.5), (198.3, 175.6), (199.1, 175.6), (199.1, 175.2), (199.5, 174.8), (199.5, 174.0), (199.9, 173.6), (199.9, 173.2), (200.4, 172.8), (200.8, 173.2), (201.6, 173.2), (201.6, 172.8), (202.0, 172.4), (202.0, 171.5), (202.4, 171.1), (202.4, 170.7), (202.8, 170.3), (202.8, 169.5), (203.2, 169.1), (203.6, 169.1), (203.6, 165.4), (204.0, 165.0), (204.0, 164.6), (203.6, 164.2), (204.0, 163.8), (204.0, 161.3), (203.6, 160.9), (203.6, 157.6), (204.0, 157.2), (204.0, 156.0), (204.4, 155.6), (204.4, 154.8), (204.9, 154.4), (204.9, 154.0), (205.7, 153.1), (205.7, 152.7), (206.9, 151.5), (206.9, 151.1), (208.1, 149.9), (208.9, 149.9), (209.4, 149.5), (209.8, 149.5), (211.0, 148.2), (211.0, 147.8), (211.4, 147.4), (211.4, 147.0), (211.0, 146.6), (212.2, 145.4), (215.1, 145.4), (215.5, 145.0), (215.5, 144.6), (216.3, 143.7), (219.2, 143.7), (220.4, 142.5), (221.6, 142.5), (222.0, 142.1), (223.7, 142.1), (224.1, 142.5), (224.5, 142.1), (224.9, 142.5), (226.5, 142.5), (226.9, 142.1), (227.3, 142.1), (227.3, 141.7), (227.8, 141.3), (228.2, 141.7), (229.4, 141.7), (231.0, 143.3), (231.4, 143.3), (231.8, 142.9), (232.7, 142.9), (233.5, 143.7), (233.9, 143.7), (234.3, 144.2), (234.3, 144.6), (234.7, 145.0), (235.1, 145.0), (235.5, 145.4), (235.9, 145.4), (236.3, 145.8), (236.7, 145.8), (237.2, 146.2), (237.6, 146.2), (238.0, 146.6), (238.8, 146.6), (239.2, 147.0), (239.2, 147.4), (239.6, 147.8), (239.6, 148.2), (240.0, 148.6), (240.0, 149.1), (240.8, 149.9), (240.8, 150.3), (242.5, 150.3), (242.9, 150.7), (242.9, 151.5), (243.3, 151.5), (244.5, 152.7), (244.5, 153.1), (244.1, 153.6), (244.1, 154.0), (244.9, 154.8), (244.9, 155.2), (245.7, 156.0), (246.2, 156.0), (246.6, 156.4), (246.6, 157.2), (246.2, 157.6), (246.2, 158.5), (246.6, 158.5), (247.0, 158.9), (247.0, 159.7), (248.2, 160.9), (248.2, 161.3), (248.6, 161.3), (249.0, 161.7), (249.0, 162.1), (247.8, 163.4), (249.0, 162.1), (249.0, 161.7), (248.6, 161.3), (248.6, 160.9), (247.0, 159.3), (247.0, 156.8), (247.4, 156.4), (246.6, 155.6), (246.2, 155.6), (244.9, 154.4), (244.9, 151.5), (244.5, 151.1), (244.5, 150.7), (244.1, 150.3), (244.1, 149.9), (243.7, 149.5), (243.7, 149.1), (243.3, 148.6), (243.3, 148.2), (242.1, 147.0), (242.1, 146.6), (241.7, 146.2), (241.7, 145.8), (241.2, 145.8), (240.8, 145.4), (240.8, 145.0), (240.0, 145.0), (240.0, 146.2), (239.6, 146.6), (238.0, 146.6), (237.6, 146.2), (237.6, 145.8), (237.2, 145.8), (236.7, 145.4), (235.9, 145.4), (234.7, 144.2), (234.7, 143.7), (234.3, 143.7), (232.7, 142.1), (232.2, 142.1), (231.4, 141.3), (231.4, 140.9), (231.0, 140.5), (230.2, 140.5), (229.8, 140.1), (224.9, 140.1), (224.5, 139.7), (224.1, 139.7), (223.7, 140.1), (223.3, 139.7), (222.8, 139.7), (222.4, 140.1), (220.8, 140.1), (220.4, 139.7), (220.0, 139.7), (219.6, 140.1), (219.2, 140.1), (217.9, 141.3), (217.1, 141.3), (216.7, 141.7), (215.9, 141.7), (214.7, 142.9), (214.3, 142.9), (213.8, 143.3), (212.2, 143.3), (211.8, 143.7), (211.0, 143.7), (210.6, 144.2), (210.6, 144.6), (209.4, 145.8), (208.1, 145.8), (207.7, 146.2), (206.9, 146.2), (206.5, 146.6), (206.1, 146.6), (206.1, 147.0), (205.3, 147.8), (204.9, 147.8), (204.9, 148.2), (204.4, 148.6), (204.0, 148.6), (203.6, 148.2), (202.4, 149.5), (202.4, 150.3), (202.0, 150.7), (201.6, 150.7), (200.4, 151.9), (199.9, 151.9), (199.9, 154.4), (199.5, 154.8), (199.1, 154.4), (198.7, 154.8), (198.7, 155.6), (199.1, 156.0), (199.1, 158.5), (199.5, 158.9), (199.5, 159.3), (199.9, 159.7), (199.9, 161.3), (199.1, 162.1), (198.3, 162.1), (197.9, 161.7), (197.5, 162.1), (197.1, 162.1), (197.1, 163.4), (196.7, 163.8), (195.9, 163.8), (195.9, 166.2), (195.4, 166.6), (195.0, 166.6), (193.8, 167.9), (193.8, 169.1), (193.0, 169.9), (192.2, 169.9), (191.4, 169.1), (191.4, 167.9), (191.8, 167.5), (191.8, 166.6), (191.4, 166.2), (191.4, 165.8), (191.0, 165.4), (191.0, 165.0), (189.7, 165.0), (188.9, 164.2), (188.9, 163.8), (188.5, 163.4), (188.5, 162.6), (187.7, 161.7), (187.3, 161.7), (186.9, 161.3), (186.9, 160.9), (186.5, 160.5), (186.5, 156.8), (186.0, 156.4), (186.0, 155.6), (186.5, 155.2), (186.5, 154.8), (186.0, 154.4), (186.0, 153.6), (186.5, 153.1), (186.5, 150.7), (186.0, 150.3), (186.0, 145.0), (186.5, 144.6), (186.9, 144.6), (186.9, 144.2), (187.7, 143.3), (187.7, 142.5), (188.1, 142.1), (188.1, 140.9), (188.5, 140.5), (188.9, 140.5), (190.1, 139.2), (191.4, 139.2), (191.8, 138.8), (191.8, 138.4), (192.2, 138.0), (192.6, 138.0), (193.0, 137.6), (193.8, 137.6), (193.8, 137.2), (194.6, 136.4), (196.7, 136.4), (197.5, 135.6), (197.9, 135.6), (198.3, 135.2), (198.7, 135.2), (199.1, 134.7), (199.5, 134.7), (199.9, 134.3), (200.8, 134.3), (201.2, 133.9), (202.0, 133.9), (203.6, 132.3), (203.6, 131.5), (204.0, 131.1), (204.0, 130.2), (204.9, 129.4), (205.3, 129.4), (206.1, 128.6), (206.1, 127.8), (207.3, 126.6), (207.3, 126.2), (207.7, 125.8), (207.7, 125.3), (208.1, 124.9), (208.1, 124.5), (208.9, 123.7), (208.9, 122.1), (209.4, 121.7), (209.4, 121.3), (209.8, 120.8), (209.8, 120.0), (210.2, 119.6), (210.2, 118.8), (210.6, 118.4), (210.6, 118.0), (211.0, 117.6), (211.0, 116.8), (211.4, 116.3), (211.4, 113.9), (210.6, 113.1), (210.6, 106.1), (211.4, 105.3), (211.8, 105.3), (213.0, 104.1), (213.0, 103.7), (213.4, 103.3), (213.4, 102.9), (213.8, 102.4), (215.5, 102.4), (215.9, 102.0), (216.3, 102.0), (216.7, 101.6), (222.8, 101.6), (223.7, 102.4), (223.7, 103.7), (224.1, 104.1), (224.1, 104.9), (224.5, 105.3), (225.7, 105.3), (226.5, 106.1), (226.5, 106.5), (226.9, 106.9), (226.9, 107.4), (227.3, 107.4), (228.2, 108.2), (228.2, 108.6), (228.6, 108.6), (229.8, 109.8), (230.2, 109.8), (230.6, 110.2), (231.8, 110.2), (232.7, 111.0), (233.5, 111.0), (233.9, 111.4), (235.5, 111.4), (235.9, 111.8), (236.7, 111.8), (237.2, 111.4), (239.6, 111.4), (240.0, 111.0), (240.8, 111.0), (241.2, 111.4), (246.6, 111.4), (247.0, 111.0), (247.8, 111.0), (248.2, 110.6), (248.6, 110.6), (249.0, 110.2), (249.4, 110.2), (249.8, 109.8), (251.5, 109.8), (251.9, 109.4), (252.3, 109.8), (252.3, 109.0), (253.1, 108.2), (253.1, 107.8), (253.5, 107.4), (253.9, 107.4), (254.3, 106.9), (256.0, 106.9), (256.4, 106.5), (257.2, 106.5), (259.2, 104.5), (259.6, 104.5), (259.6, 103.7), (260.1, 103.3), (260.5, 103.3), (260.9, 102.9), (261.7, 102.9), (262.1, 102.4), (262.9, 102.4), (263.7, 101.6), (264.1, 101.6), (264.6, 101.2), (266.6, 101.2), (267.0, 100.8), (267.4, 100.8), (267.4, 100.4), (267.0, 100.0), (266.6, 100.0), (266.2, 99.6), (266.6, 99.2), (267.0, 99.2), (267.4, 98.8), (267.8, 98.8), (268.2, 98.4), (270.7, 98.4), (271.1, 97.9), (271.9, 97.9), (272.7, 98.8), (272.7, 99.2), (272.7, 97.9), (273.1, 97.5), (276.0, 97.5), (276.8, 98.4), (276.8, 99.6), (277.2, 99.6), (277.6, 100.0), (277.6, 100.4), (279.3, 100.4), (279.7, 100.8), (279.7, 102.4), (280.1, 102.9), (280.1, 103.7), (280.5, 104.1), (280.5, 105.3), (280.9, 105.7), (280.9, 107.4), (280.1, 108.2), (280.1, 113.1), (280.5, 113.1), (281.3, 112.3), (281.3, 109.8), (281.7, 109.4), (283.0, 109.4), (283.4, 109.8), (283.4, 112.7), (283.8, 113.1), (283.8, 113.9), (284.2, 114.3), (284.2, 114.7), (285.0, 115.5), (285.0, 119.6), (285.4, 120.0), (285.4, 120.4), (286.2, 121.3), (286.6, 121.3), (287.0, 121.7), (287.4, 121.7), (288.3, 122.5), (288.3, 122.9), (289.5, 122.9), (289.9, 123.3), (291.9, 123.3), (292.4, 123.7), (292.4, 126.2), (292.8, 126.6), (292.8, 129.8), (291.5, 131.1), (291.1, 131.1), (291.1, 132.3), (291.5, 132.7), (291.5, 133.1), (289.5, 135.2), (289.1, 135.2), (288.7, 135.6), (288.3, 135.6), (288.3, 136.4), (288.7, 136.8), (288.7, 137.2), (289.1, 137.6), (289.1, 138.0), (289.5, 138.0), (289.9, 138.4), (289.9, 145.4), (289.5, 145.8), (289.5, 146.6), (289.9, 147.0), (289.9, 147.4), (290.3, 147.8), (290.3, 148.6), (290.7, 149.1), (290.7, 150.7), (291.1, 151.1), (291.1, 151.5), (290.7, 151.9), (290.7, 155.2), (291.1, 155.6), (291.1, 156.0), (291.9, 156.8), (291.9, 157.2), (292.4, 157.2), (293.2, 158.1), (293.2, 159.3), (293.6, 159.3), (294.0, 159.7), (294.0, 158.5), (294.4, 158.1), (294.8, 158.5), (295.2, 158.5), (296.9, 160.1), (297.7, 160.1), (298.1, 160.5), (298.9, 160.5), (299.3, 160.9), (299.3, 161.3), (298.5, 162.1), (298.1, 162.1), (298.1, 166.2), (297.7, 166.6), (297.3, 166.6), (297.3, 167.5), (296.9, 167.9), (296.4, 167.9), (296.0, 167.5), (296.0, 166.6), (295.6, 166.2), (295.6, 163.8), (295.2, 163.8), (295.2, 166.2), (294.8, 166.6), (294.8, 169.5), (294.4, 169.9), (293.6, 169.9), (292.8, 169.1), (292.8, 166.6), (293.2, 166.2), (293.2, 165.8), (292.8, 165.4), (292.8, 164.6), (292.8, 169.5), (292.4, 169.9), (291.9, 169.9), (291.5, 170.3), (291.5, 170.7), (291.9, 171.1), (291.9, 172.4), (291.5, 172.8), (291.5, 173.6), (291.1, 174.0), (290.7, 174.0), (290.7, 174.4), (290.3, 174.8), (290.3, 177.3), (289.5, 178.1), (289.5, 178.5), (287.0, 181.0), (286.6, 181.0), (285.8, 181.8), (285.8, 182.2), (284.6, 183.4), (284.2, 183.4), (283.8, 183.8), (283.0, 183.8), (283.0, 184.2), (282.5, 184.6), (281.7, 184.6), (280.5, 185.9), (280.1, 185.9), (279.7, 185.4), (279.3, 185.4), (278.9, 185.0), (278.9, 184.6), (278.5, 185.0), (277.6, 185.0), (278.5, 185.0), (279.3, 185.9), (279.3, 186.7), (278.5, 187.5), (277.6, 187.5), (278.0, 187.5), (278.5, 187.9), (278.9, 187.9), (279.3, 188.3), (280.5, 188.3), (280.9, 188.7), (281.3, 188.3), (283.0, 188.3), (283.4, 187.9), (283.8, 187.9), (284.6, 187.1), (284.6, 185.9), (285.0, 185.4), (285.4, 185.4), (285.8, 185.0), (285.8, 184.6), (286.2, 184.2), (286.2, 183.8), (288.7, 181.4), (289.1, 181.4), (289.1, 181.0), (289.5, 180.5), (289.9, 180.5), (290.3, 180.1), (290.3, 179.3), (290.7, 178.9), (291.1, 178.9), (291.1, 178.1), (291.5, 177.7), (291.5, 176.0), (294.4, 173.2), (295.2, 173.2), (295.6, 172.8), (295.6, 172.0), (296.0, 171.5), (296.0, 169.9), (296.4, 169.5), (296.9, 169.5), (297.3, 169.1), (297.7, 169.1), (298.1, 168.7), (298.1, 167.5), (298.5, 167.0), (298.9, 167.0), (299.7, 166.2), (299.7, 165.8), (300.1, 165.4), (300.1, 162.1), (300.5, 161.7), (300.9, 161.7), (301.4, 161.3), (301.4, 160.9), (300.9, 160.5), (300.5, 160.5), (299.7, 159.7), (299.7, 159.3), (299.3, 159.3), (298.1, 158.1), (298.1, 157.6), (297.7, 157.2), (297.7, 156.8), (297.3, 156.8), (296.4, 156.0), (296.0, 156.0), (295.6, 155.6), (295.2, 155.6), (294.4, 154.8), (294.4, 153.6), (294.0, 153.6), (293.6, 153.1), (293.6, 151.9), (293.2, 151.9), (292.4, 151.1), (292.4, 150.7), (291.9, 150.3), (291.9, 149.1), (291.5, 148.6), (291.5, 147.0), (291.1, 146.6), (291.1, 146.2), (291.5, 145.8), (291.5, 135.6), (291.9, 135.2), (291.9, 134.7), (292.8, 133.9), (292.8, 133.5), (293.2, 133.1), (292.8, 132.7), (293.2, 132.3), (293.2, 130.7), (293.6, 130.2), (293.6, 129.8), (294.4, 129.0), (294.4, 128.2), (295.6, 127.0), (295.6, 126.6), (296.0, 126.2), (296.4, 126.2), (297.3, 125.3), (297.7, 125.3), (297.7, 123.7), (298.1, 123.3), (298.1, 122.9), (297.7, 122.5), (297.7, 122.1), (298.1, 121.7), (298.5, 121.7), (298.9, 121.3), (303.4, 121.3), (303.8, 121.7), (306.3, 121.7), (306.7, 122.1), (308.7, 122.1), (309.1, 122.5), (309.1, 122.9), (310.8, 122.9), (311.2, 123.3), (312.4, 123.3), (312.8, 123.7), (314.4, 123.7), (314.8, 124.1), (315.3, 124.1), (315.7, 124.5), (317.3, 124.5), (317.7, 124.1), (319.3, 124.1), (319.3, 123.7), (319.8, 123.3), (319.8, 122.1), (320.6, 121.3), (321.0, 121.3), (321.0, 120.8), (321.4, 120.4), (321.4, 117.6), (321.8, 117.2), (321.8, 116.8), (321.4, 116.3), (321.4, 115.9), (321.8, 115.5), (321.8, 115.1), (321.4, 114.7), (321.4, 113.9), (321.8, 113.5), (321.8, 111.4), (321.4, 111.0), (321.4, 110.6), (321.0, 110.6), (320.6, 110.2), (320.6, 108.6), (321.0, 108.2), (321.0, 107.8), (321.4, 107.4), (321.4, 105.7), (321.0, 105.3), (321.0, 104.5), (321.4, 104.1) (0.149, 0.118, 0.086)</w:t>
      </w:r>
    </w:p>
    <w:p>
      <w:r>
        <w:t>(217.9, 120.8), (217.9, 127.4), (217.5, 127.8), (217.1, 127.8), (217.1, 129.0), (218.3, 129.0), (218.8, 129.4), (219.2, 129.0), (219.6, 129.0), (220.0, 128.6), (220.4, 128.6), (220.0, 128.6), (219.6, 128.2), (219.6, 127.0), (220.0, 126.6), (221.6, 126.6), (221.6, 125.8), (222.0, 125.3), (227.8, 125.3), (227.8, 124.9), (227.3, 124.5), (227.3, 123.7), (227.8, 123.3), (228.2, 123.7), (228.6, 123.7), (229.0, 123.3), (230.6, 123.3), (230.6, 121.7), (231.0, 121.3), (231.4, 121.3), (231.4, 120.8), (231.8, 120.4), (232.7, 120.4), (233.1, 120.8), (233.1, 121.7), (232.7, 122.1), (232.2, 122.1), (232.2, 123.3), (236.7, 123.3), (237.2, 123.7), (237.2, 129.0), (237.6, 129.0), (237.6, 128.6), (238.0, 128.2), (238.4, 128.2), (239.2, 129.0), (239.6, 128.6), (239.6, 127.8), (240.0, 127.4), (240.4, 127.8), (240.8, 127.4), (241.7, 127.4), (242.1, 127.8), (242.1, 128.2), (242.5, 128.2), (243.3, 129.0), (244.5, 129.0), (244.9, 129.4), (247.0, 129.4), (248.2, 130.7), (248.2, 131.1), (248.6, 131.1), (249.0, 131.5), (249.0, 132.3), (249.8, 132.3), (251.1, 133.5), (251.1, 134.3), (250.6, 134.7), (249.8, 134.7), (249.8, 135.6), (249.4, 136.0), (249.0, 136.0), (248.6, 136.4), (248.2, 136.4), (248.2, 137.2), (249.0, 137.2), (250.2, 138.4), (250.2, 139.2), (250.6, 139.7), (250.6, 141.3), (251.1, 141.7), (251.1, 142.1), (251.9, 142.9), (251.9, 143.3), (252.3, 143.7), (252.3, 144.6), (251.1, 145.8), (251.1, 149.1), (251.5, 149.5), (251.5, 149.9), (251.9, 150.3), (252.3, 150.3), (252.7, 150.7), (252.7, 151.1), (253.5, 151.9), (253.5, 152.3), (253.9, 152.7), (253.9, 153.1), (254.7, 154.0), (254.7, 154.4), (255.1, 154.8), (255.1, 155.2), (255.6, 155.6), (255.6, 156.4), (256.0, 156.8), (256.0, 157.6), (256.4, 157.2), (256.8, 157.6), (256.8, 158.5), (257.6, 158.5), (258.0, 158.9), (258.0, 159.3), (258.4, 159.7), (258.4, 160.1), (258.0, 160.5), (258.4, 160.5), (258.8, 160.9), (258.8, 161.3), (259.2, 161.7), (259.6, 161.7), (260.1, 161.3), (260.5, 161.3), (260.9, 161.7), (260.9, 162.1), (261.3, 162.1), (262.1, 163.0), (262.1, 163.4), (262.5, 163.8), (262.5, 166.2), (262.9, 166.2), (263.3, 166.6), (263.7, 166.6), (263.7, 165.8), (264.1, 165.4), (264.6, 165.4), (265.0, 165.8), (265.0, 166.6), (265.4, 167.0), (265.4, 168.3), (265.8, 168.7), (265.8, 169.5), (266.2, 169.9), (266.2, 170.3), (267.0, 171.1), (268.6, 171.1), (269.0, 171.5), (270.3, 171.5), (271.1, 172.4), (271.1, 172.8), (271.5, 172.8), (272.7, 174.0), (272.7, 174.4), (273.1, 174.8), (274.8, 174.8), (275.2, 175.2), (276.8, 175.2), (276.8, 174.4), (277.2, 174.0), (277.6, 174.0), (278.0, 173.6), (278.5, 173.6), (278.9, 173.2), (280.1, 173.2), (280.5, 173.6), (280.5, 174.4), (280.9, 174.4), (280.9, 173.6), (281.3, 173.2), (281.7, 173.2), (281.7, 172.8), (281.3, 172.4), (281.3, 171.5), (281.7, 171.1), (281.7, 170.7), (282.1, 170.3), (282.5, 170.3), (282.5, 169.5), (283.0, 169.1), (283.0, 168.7), (282.5, 168.3), (282.5, 167.0), (283.0, 166.6), (283.4, 166.6), (283.4, 165.8), (283.8, 165.4), (283.8, 164.6), (284.2, 164.2), (284.6, 164.2), (284.6, 163.0), (284.2, 162.6), (285.0, 161.7), (285.0, 160.5), (284.6, 160.5), (283.8, 159.7), (283.8, 155.2), (283.4, 154.8), (283.4, 154.0), (283.0, 154.0), (282.1, 153.1), (282.1, 151.9), (281.3, 151.1), (281.3, 150.7), (281.7, 150.3), (281.7, 146.6), (282.5, 145.8), (282.5, 145.4), (283.0, 145.0), (283.0, 144.6), (282.5, 144.2), (282.5, 141.7), (282.1, 141.7), (281.7, 141.3), (281.7, 138.0), (281.3, 137.6), (280.1, 137.6), (279.7, 137.2), (279.7, 136.0), (279.3, 135.6), (279.3, 135.2), (278.0, 135.2), (277.6, 134.7), (277.2, 134.7), (276.8, 134.3), (276.8, 133.9), (276.0, 133.1), (276.0, 131.9), (275.2, 131.1), (275.2, 130.7), (275.6, 130.2), (275.6, 129.8), (275.2, 129.8), (274.8, 129.4), (274.8, 128.2), (274.4, 127.8), (274.0, 127.8), (273.5, 127.4), (273.5, 126.2), (273.1, 126.2), (272.3, 125.3), (272.3, 122.9), (271.9, 122.9), (271.5, 122.5), (271.5, 122.1), (272.3, 121.3), (272.7, 121.3), (272.7, 120.4), (272.3, 120.0), (271.1, 120.0), (270.7, 120.4), (269.0, 120.4), (268.6, 120.0), (267.8, 120.0), (267.4, 119.6), (267.4, 118.8), (267.0, 118.8), (266.6, 118.4), (266.6, 117.6), (267.0, 117.2), (267.4, 117.2), (267.8, 117.6), (268.6, 117.6), (268.6, 116.8), (267.8, 116.8), (267.4, 116.3), (267.4, 115.9), (267.0, 115.9), (266.6, 115.5), (265.0, 115.5), (264.6, 115.9), (264.1, 115.9), (264.1, 116.3), (263.7, 116.8), (260.9, 116.8), (260.9, 117.6), (260.5, 118.0), (260.1, 118.0), (259.6, 117.6), (258.8, 117.6), (258.8, 118.4), (258.4, 118.8), (256.4, 118.8), (256.0, 118.4), (256.0, 118.0), (251.9, 118.0), (251.5, 118.4), (251.1, 118.4), (251.1, 118.8), (252.7, 118.8), (253.1, 119.2), (254.7, 119.2), (255.1, 119.6), (255.6, 119.6), (256.0, 119.2), (256.4, 119.6), (257.6, 119.6), (258.0, 120.0), (258.0, 120.8), (257.6, 121.3), (256.0, 121.3), (255.6, 120.8), (253.9, 120.8), (253.5, 121.3), (251.1, 121.3), (250.6, 120.8), (249.8, 120.8), (249.4, 120.4), (249.0, 120.4), (248.6, 120.8), (248.2, 120.4), (247.4, 121.3), (247.0, 120.8), (246.6, 121.3), (245.7, 121.3), (245.3, 121.7), (244.1, 121.7), (243.7, 122.1), (242.9, 122.1), (242.9, 122.5), (242.5, 122.9), (242.1, 122.9), (242.1, 123.3), (241.7, 123.7), (240.4, 123.7), (240.0, 123.3), (240.0, 122.9), (239.6, 122.5), (239.6, 121.3), (239.2, 120.8), (236.3, 120.8), (235.9, 120.4), (235.1, 120.4), (234.7, 120.0), (234.3, 120.0), (233.9, 119.6), (233.5, 119.6), (232.7, 118.8), (232.2, 118.8), (231.8, 119.2), (231.8, 119.6), (231.4, 120.0), (231.0, 120.0), (230.6, 119.6), (230.2, 119.6), (229.4, 118.8), (229.0, 118.8), (228.6, 118.4), (228.6, 118.0), (228.2, 118.0), (227.8, 117.6), (226.9, 117.6), (226.5, 117.2), (226.5, 116.8), (224.9, 116.8), (224.5, 116.3), (224.5, 115.9), (224.1, 115.9), (224.1, 116.3), (223.7, 116.8), (223.7, 118.4), (223.3, 118.8), (220.8, 118.8), (220.8, 120.4), (220.4, 120.8), (220.0, 120.8), (219.6, 120.4), (219.6, 119.6), (219.2, 119.6), (219.2, 120.4), (218.8, 120.8) (0.004, 0.016, 0.000)</w:t>
      </w:r>
    </w:p>
    <w:p>
      <w:r>
        <w:t>(195.9, 182.6), (196.3, 182.6), (196.7, 182.2), (197.1, 182.6), (197.1, 182.2), (197.5, 181.8), (198.3, 181.8), (199.1, 181.0), (202.0, 181.0), (202.4, 180.5), (202.8, 180.5), (203.2, 180.1), (203.2, 179.3), (204.9, 177.7), (206.1, 177.7), (206.5, 178.1), (212.6, 178.1), (213.0, 177.7), (215.1, 177.7), (215.5, 177.3), (215.9, 177.3), (216.7, 176.5), (217.5, 176.5), (217.9, 176.0), (219.6, 176.0), (220.0, 175.6), (220.8, 175.6), (221.6, 174.8), (222.0, 174.8), (222.0, 174.0), (223.7, 172.4), (224.1, 172.8), (224.5, 172.4), (225.7, 172.4), (225.7, 172.0), (226.1, 171.5), (226.5, 171.5), (226.5, 170.7), (226.1, 170.7), (225.7, 170.3), (225.7, 169.9), (226.1, 169.5), (226.9, 169.5), (227.3, 169.1), (227.8, 169.1), (227.8, 167.9), (228.2, 167.5), (228.6, 167.5), (229.0, 167.0), (232.7, 167.0), (233.5, 167.9), (233.5, 168.3), (233.9, 168.3), (234.3, 167.9), (234.7, 167.9), (235.1, 167.5), (235.5, 167.5), (235.9, 167.9), (236.3, 167.9), (237.6, 169.1), (238.4, 169.1), (238.8, 168.7), (239.6, 168.7), (240.0, 168.3), (240.4, 168.3), (240.8, 168.7), (243.7, 168.7), (244.1, 169.1), (244.9, 169.1), (246.6, 170.7), (246.6, 171.1), (247.0, 171.5), (247.4, 171.5), (247.8, 171.1), (248.6, 171.1), (249.4, 172.0), (250.2, 172.0), (250.6, 172.4), (251.1, 172.4), (251.5, 172.8), (252.3, 172.8), (252.7, 173.2), (253.1, 173.2), (253.5, 173.6), (254.7, 173.6), (255.1, 174.0), (255.6, 174.0), (256.0, 174.4), (256.4, 174.4), (256.8, 174.8), (257.2, 174.8), (257.6, 175.2), (258.4, 175.2), (258.8, 175.6), (259.6, 175.6), (260.5, 176.5), (260.9, 176.5), (261.7, 177.3), (262.5, 177.3), (262.9, 177.7), (263.3, 177.7), (267.4, 181.8), (267.4, 182.2), (268.2, 183.0), (268.2, 183.4), (268.6, 183.8), (268.6, 184.2), (269.0, 184.6), (269.0, 185.0), (270.3, 186.3), (270.3, 187.5), (271.9, 189.1), (272.3, 189.1), (272.7, 189.5), (272.7, 190.4), (273.1, 190.8), (273.5, 190.8), (274.0, 191.2), (274.0, 191.6), (275.6, 193.2), (276.4, 193.2), (276.8, 193.6), (278.9, 193.6), (279.3, 194.0), (279.7, 193.6), (280.5, 193.6), (280.9, 193.2), (281.3, 193.2), (282.5, 192.0), (283.0, 192.0), (283.4, 191.6), (283.0, 191.6), (282.5, 192.0), (282.1, 192.0), (281.7, 192.4), (278.0, 192.4), (277.6, 192.0), (276.8, 192.0), (276.4, 191.6), (276.0, 191.6), (275.6, 191.2), (275.6, 189.9), (275.2, 189.5), (275.2, 189.1), (274.4, 188.3), (274.4, 187.9), (274.0, 187.9), (273.5, 187.5), (271.9, 187.5), (271.5, 187.1), (271.5, 185.9), (272.3, 185.0), (271.5, 185.0), (271.1, 185.4), (270.7, 185.0), (270.3, 185.0), (269.9, 184.6), (269.9, 184.2), (268.6, 183.0), (268.6, 182.6), (268.2, 182.2), (268.2, 181.4), (266.6, 179.7), (266.2, 179.7), (265.4, 178.9), (265.4, 178.5), (265.0, 178.1), (264.6, 178.1), (264.1, 177.7), (263.7, 177.7), (263.3, 177.3), (262.5, 177.3), (261.3, 176.0), (260.9, 176.0), (260.5, 175.6), (260.1, 175.6), (259.2, 174.8), (258.8, 174.8), (258.4, 174.4), (258.0, 174.4), (257.6, 174.0), (257.2, 174.0), (256.8, 173.6), (256.0, 173.6), (255.6, 173.2), (255.1, 173.2), (254.7, 172.8), (253.5, 172.8), (252.7, 172.0), (251.5, 172.0), (251.1, 171.5), (250.6, 171.5), (249.8, 170.7), (249.4, 170.7), (249.0, 170.3), (248.6, 170.3), (248.2, 169.9), (247.8, 169.9), (247.4, 169.5), (247.0, 169.5), (246.2, 168.7), (245.7, 168.7), (244.9, 167.9), (244.1, 167.9), (243.7, 167.5), (239.6, 167.5), (239.2, 167.9), (238.4, 167.9), (237.2, 166.6), (237.2, 165.4), (236.3, 164.6), (235.5, 164.6), (234.7, 163.8), (234.7, 162.1), (234.3, 161.7), (233.1, 161.7), (231.8, 160.5), (231.8, 159.7), (232.2, 159.3), (232.7, 159.3), (232.7, 158.9), (233.1, 158.5), (233.5, 158.5), (233.5, 156.8), (233.1, 156.8), (232.7, 156.4), (232.7, 156.0), (232.2, 156.0), (231.8, 155.6), (232.2, 155.2), (232.2, 154.8), (232.7, 154.4), (232.7, 153.1), (232.2, 153.1), (231.4, 152.3), (231.4, 151.9), (231.0, 151.5), (229.8, 151.5), (229.4, 151.1), (228.2, 151.1), (227.8, 150.7), (224.9, 150.7), (224.5, 151.1), (222.0, 151.1), (221.6, 151.5), (220.0, 151.5), (219.6, 151.9), (219.2, 151.9), (219.2, 152.3), (218.8, 152.7), (216.7, 152.7), (216.3, 153.1), (216.3, 153.6), (215.9, 154.0), (215.9, 157.2), (215.5, 157.6), (215.1, 157.6), (214.7, 158.1), (214.3, 158.1), (213.8, 158.5), (213.8, 159.3), (213.4, 159.7), (213.0, 159.7), (212.6, 160.1), (212.6, 160.9), (213.0, 160.9), (214.3, 162.1), (214.3, 163.4), (213.8, 163.8), (213.8, 165.4), (214.3, 165.8), (214.3, 169.1), (214.7, 169.1), (215.1, 169.5), (215.1, 171.5), (215.5, 172.0), (215.9, 172.0), (216.7, 172.8), (216.7, 173.2), (217.5, 174.0), (217.5, 174.8), (217.1, 175.2), (215.9, 175.2), (215.5, 174.8), (213.8, 174.8), (213.4, 175.2), (212.2, 175.2), (211.8, 175.6), (211.0, 175.6), (210.6, 176.0), (208.1, 176.0), (207.7, 176.5), (207.3, 176.5), (206.9, 176.0), (206.5, 176.0), (206.1, 175.6), (204.9, 175.6), (204.4, 176.0), (204.0, 176.0), (203.6, 176.5), (203.6, 176.9), (202.8, 177.7), (202.8, 178.1), (202.4, 178.5), (199.9, 178.5), (199.5, 178.9), (199.5, 179.3), (197.5, 181.4), (197.1, 181.4), (196.7, 181.8), (196.3, 181.8), (196.3, 182.2) (0.314, 0.212, 0.145)</w:t>
      </w:r>
    </w:p>
    <w:p>
      <w:r>
        <w:t>(186.0, 207.1), (186.9, 207.1), (187.3, 207.5), (187.7, 207.5), (188.1, 207.1), (188.5, 207.1), (189.7, 205.9), (189.7, 205.5), (190.1, 205.1), (191.8, 205.1), (191.8, 204.7), (192.2, 204.3), (193.4, 204.3), (193.4, 201.8), (193.8, 201.4), (193.4, 201.0), (193.4, 200.6), (193.0, 200.2), (193.4, 199.8), (193.4, 199.4), (194.2, 198.5), (194.6, 198.5), (195.4, 197.7), (197.9, 197.7), (198.3, 198.1), (198.7, 198.1), (199.1, 198.5), (199.5, 198.1), (199.5, 197.7), (199.9, 197.3), (199.9, 196.9), (200.4, 196.5), (200.8, 196.5), (201.2, 196.1), (201.6, 196.1), (202.0, 196.5), (202.0, 197.3), (202.4, 197.3), (203.2, 196.5), (205.3, 196.5), (205.7, 196.1), (206.9, 196.1), (208.1, 197.3), (208.1, 197.7), (208.5, 197.7), (208.9, 197.3), (211.4, 197.3), (211.4, 196.9), (211.8, 196.5), (213.4, 196.5), (213.4, 195.7), (213.8, 195.3), (213.8, 194.9), (214.3, 194.4), (213.8, 194.0), (213.0, 194.0), (212.6, 193.6), (210.2, 193.6), (209.8, 193.2), (208.5, 193.2), (208.1, 192.8), (208.5, 192.4), (208.9, 192.4), (208.9, 192.0), (209.4, 191.6), (209.8, 191.6), (210.2, 192.0), (210.6, 192.0), (211.0, 192.4), (212.6, 192.4), (213.0, 192.0), (213.4, 192.0), (214.3, 191.2), (215.5, 191.2), (215.5, 189.9), (215.9, 189.5), (216.3, 189.5), (216.7, 189.1), (217.5, 189.1), (217.5, 188.7), (218.3, 187.9), (218.8, 187.9), (218.8, 187.5), (219.2, 187.1), (219.2, 186.7), (219.6, 186.3), (219.6, 185.9), (220.4, 185.0), (220.4, 184.6), (221.6, 183.4), (221.6, 183.0), (222.0, 182.6), (222.0, 182.2), (222.8, 181.4), (223.3, 181.4), (223.7, 181.0), (224.1, 181.0), (224.5, 180.5), (224.9, 180.5), (225.3, 180.1), (225.7, 180.1), (226.9, 178.9), (226.9, 178.5), (227.8, 177.7), (229.0, 177.7), (229.4, 177.3), (230.2, 177.3), (231.0, 176.5), (233.9, 176.5), (234.3, 176.9), (234.7, 176.5), (239.2, 176.5), (239.6, 176.9), (240.0, 176.5), (240.8, 176.5), (241.2, 176.9), (241.7, 176.5), (242.9, 176.5), (243.3, 176.9), (244.9, 176.9), (245.3, 177.3), (246.2, 177.3), (246.6, 177.7), (247.4, 177.7), (247.8, 178.1), (248.6, 178.1), (249.0, 178.5), (249.4, 178.5), (249.8, 178.9), (251.5, 178.9), (251.9, 179.3), (253.1, 179.3), (253.9, 180.1), (254.3, 180.1), (254.7, 180.5), (254.7, 182.2), (255.6, 182.2), (255.6, 181.8), (256.0, 181.4), (256.8, 181.4), (257.2, 181.8), (257.2, 182.2), (259.2, 184.2), (259.6, 184.2), (260.5, 185.0), (260.5, 185.4), (260.9, 185.9), (260.9, 186.3), (261.3, 186.7), (261.3, 187.1), (261.7, 187.5), (261.7, 187.9), (262.5, 188.7), (262.5, 189.5), (262.9, 189.9), (262.9, 190.4), (263.3, 190.4), (263.7, 190.8), (263.7, 191.2), (264.1, 191.6), (265.0, 191.6), (266.2, 192.8), (266.2, 193.2), (266.6, 193.2), (270.3, 196.9), (270.3, 197.3), (272.3, 199.4), (272.7, 199.4), (273.5, 200.2), (273.5, 200.6), (274.0, 201.0), (274.0, 201.4), (274.4, 201.4), (275.6, 202.6), (276.0, 202.6), (276.4, 203.0), (279.3, 203.0), (279.7, 202.6), (281.7, 202.6), (282.1, 202.2), (283.4, 202.2), (283.4, 201.8), (284.2, 201.0), (284.6, 201.0), (285.0, 200.6), (285.8, 200.6), (286.2, 201.0), (286.2, 201.4), (287.0, 201.4), (288.3, 200.2), (288.7, 200.6), (294.0, 200.6), (293.6, 200.2), (291.9, 200.2), (291.5, 199.8), (290.3, 199.8), (289.9, 200.2), (288.3, 200.2), (287.9, 199.8), (285.0, 199.8), (284.6, 199.4), (281.3, 199.4), (280.9, 199.8), (280.5, 199.8), (280.1, 199.4), (279.7, 199.4), (279.3, 198.9), (277.6, 198.9), (277.2, 199.4), (276.8, 198.9), (276.0, 198.9), (275.6, 198.5), (275.2, 198.5), (274.4, 197.7), (274.4, 197.3), (272.7, 195.7), (272.3, 195.7), (269.5, 192.8), (269.5, 192.4), (268.6, 191.6), (268.6, 191.2), (267.8, 190.4), (267.8, 189.5), (265.8, 187.5), (265.8, 186.7), (265.4, 186.3), (265.4, 185.9), (265.8, 185.4), (265.4, 185.0), (265.4, 184.6), (265.0, 184.6), (264.6, 184.2), (264.1, 184.2), (263.3, 183.4), (262.9, 183.4), (262.1, 182.6), (261.7, 182.6), (260.5, 181.4), (260.5, 181.0), (260.1, 180.5), (259.6, 180.5), (258.4, 179.3), (258.0, 179.3), (257.6, 178.9), (257.2, 178.9), (256.8, 178.5), (256.4, 178.5), (256.0, 178.1), (255.6, 178.1), (255.1, 177.7), (253.9, 177.7), (253.5, 177.3), (253.1, 177.3), (252.7, 176.9), (252.3, 176.9), (251.9, 176.5), (251.5, 176.5), (251.1, 176.0), (250.6, 176.0), (250.2, 175.6), (249.8, 175.6), (249.4, 175.2), (249.0, 175.2), (248.6, 174.8), (247.0, 174.8), (246.6, 174.4), (246.2, 174.4), (245.7, 174.0), (245.3, 174.0), (244.9, 173.6), (242.9, 173.6), (242.5, 173.2), (232.2, 173.2), (231.0, 174.4), (230.6, 174.4), (230.2, 174.8), (230.2, 175.2), (229.8, 175.6), (229.4, 175.6), (229.0, 176.0), (228.2, 176.0), (227.8, 176.5), (226.5, 176.5), (225.7, 177.3), (225.3, 177.3), (224.9, 177.7), (224.1, 177.7), (223.7, 178.1), (222.8, 178.1), (222.0, 178.9), (222.0, 179.3), (221.6, 179.7), (221.2, 179.7), (218.8, 182.2), (218.8, 182.6), (218.3, 183.0), (217.9, 183.0), (217.5, 183.4), (216.7, 183.4), (215.9, 184.2), (215.5, 184.2), (215.1, 184.6), (214.3, 184.6), (213.4, 185.4), (213.0, 185.4), (212.6, 185.9), (209.8, 185.9), (209.4, 186.3), (208.1, 186.3), (207.3, 185.4), (206.1, 185.4), (205.7, 185.9), (204.4, 184.6), (202.8, 184.6), (202.4, 185.0), (200.4, 185.0), (199.5, 185.9), (198.7, 185.9), (198.3, 186.3), (197.9, 186.3), (198.3, 186.7), (198.7, 186.7), (199.5, 187.5), (199.1, 187.9), (198.7, 187.9), (196.7, 189.9), (196.7, 191.2), (195.0, 192.8), (195.0, 193.2), (194.2, 194.0), (193.8, 193.6), (192.6, 194.9), (192.2, 194.9), (191.0, 196.1), (190.5, 196.1), (190.1, 196.5), (190.1, 198.1), (190.5, 198.5), (190.1, 198.9), (190.1, 199.4), (189.7, 199.8), (189.7, 201.0), (189.3, 201.4), (189.3, 201.8), (188.9, 202.2), (188.9, 203.0), (188.5, 203.4), (188.1, 203.4), (188.1, 204.3), (186.9, 205.5), (186.9, 205.9), (186.0, 206.7) (0.502, 0.353, 0.259)</w:t>
      </w:r>
    </w:p>
    <w:p>
      <w:r>
        <w:t>(285.4, 210.8), (284.6, 210.0), (284.2, 210.0), (283.8, 209.6), (283.8, 208.8), (283.4, 208.3), (283.0, 208.3), (282.5, 207.9), (282.5, 207.5), (282.1, 207.5), (280.9, 206.3), (280.9, 205.9), (279.7, 205.9), (279.3, 206.3), (278.9, 205.9), (278.0, 205.9), (277.6, 205.5), (276.8, 205.5), (276.4, 205.1), (276.0, 205.1), (275.6, 204.7), (274.8, 204.7), (274.4, 204.3), (274.4, 203.8), (273.1, 203.8), (272.3, 203.0), (271.1, 203.0), (270.7, 202.6), (270.7, 201.8), (270.3, 201.4), (269.9, 201.4), (269.5, 201.0), (269.0, 201.0), (268.6, 200.6), (268.6, 199.8), (268.2, 199.4), (268.2, 198.9), (267.8, 198.5), (267.8, 197.7), (267.4, 197.3), (267.0, 197.3), (266.6, 196.9), (266.2, 196.9), (265.8, 196.5), (265.4, 196.9), (265.0, 196.9), (264.6, 196.5), (264.1, 196.5), (263.7, 196.1), (263.7, 195.7), (263.3, 195.7), (262.5, 194.9), (262.5, 194.4), (262.1, 194.0), (262.1, 193.6), (261.7, 193.6), (260.5, 192.4), (260.5, 192.0), (260.1, 191.6), (259.6, 191.6), (258.8, 190.8), (258.8, 189.9), (258.4, 189.5), (258.4, 188.7), (257.6, 187.9), (257.2, 187.9), (256.4, 187.1), (256.4, 186.7), (256.0, 186.7), (255.6, 186.3), (255.6, 185.9), (254.7, 185.0), (254.7, 184.6), (254.3, 184.2), (254.3, 183.8), (251.5, 181.0), (250.2, 181.0), (249.8, 180.5), (249.0, 180.5), (248.6, 180.1), (247.0, 180.1), (246.6, 179.7), (245.7, 179.7), (244.9, 178.9), (244.1, 178.9), (243.7, 178.5), (241.2, 178.5), (240.8, 178.1), (240.0, 178.1), (239.6, 178.5), (238.0, 178.5), (237.6, 178.9), (235.9, 178.9), (235.1, 179.7), (234.3, 179.7), (233.9, 179.3), (233.1, 179.3), (232.7, 179.7), (232.2, 179.7), (231.8, 179.3), (231.4, 179.7), (231.0, 179.7), (230.2, 180.5), (229.8, 180.5), (229.4, 181.0), (228.2, 181.0), (227.8, 181.4), (227.3, 181.4), (226.9, 181.8), (226.5, 181.8), (225.7, 182.6), (225.7, 183.0), (224.9, 183.8), (224.9, 184.6), (224.5, 185.0), (222.8, 185.0), (222.0, 185.9), (222.0, 186.7), (221.6, 187.1), (221.6, 187.5), (220.8, 188.3), (220.8, 188.7), (219.6, 189.9), (219.6, 192.0), (220.0, 192.4), (220.0, 192.8), (219.2, 193.6), (218.8, 193.6), (217.9, 194.4), (217.9, 199.4), (217.5, 199.8), (217.5, 201.4), (217.9, 201.8), (217.9, 205.5), (217.5, 205.9), (217.1, 205.9), (216.7, 205.5), (216.7, 201.8), (216.3, 201.8), (215.9, 202.2), (215.9, 207.5), (214.7, 208.8), (214.3, 208.8), (214.3, 209.2), (213.8, 209.6), (214.7, 210.4), (214.7, 211.6), (214.3, 212.0), (215.5, 213.3), (215.1, 213.7), (212.6, 213.7), (212.2, 213.3), (212.2, 214.1), (212.6, 214.5), (213.0, 214.5), (213.4, 214.9), (215.9, 214.9), (216.3, 215.3), (215.9, 215.7), (211.8, 215.7), (211.4, 215.3), (211.0, 215.3), (210.6, 214.9), (210.2, 214.9), (209.8, 214.5), (208.9, 214.5), (208.5, 214.1), (208.1, 214.1), (207.7, 214.5), (196.3, 214.5), (195.9, 214.1), (186.9, 214.1), (186.5, 214.5), (184.8, 214.5), (184.4, 214.9), (184.0, 214.9), (184.0, 215.3), (183.2, 216.1), (182.0, 216.1), (181.5, 216.5), (176.2, 216.5), (175.8, 216.1), (175.4, 216.5), (175.0, 216.5), (174.6, 216.1), (171.3, 216.1), (173.4, 216.1), (173.8, 216.5), (181.5, 216.5), (182.0, 216.1), (183.2, 216.1), (184.4, 214.9), (186.0, 214.9), (186.5, 214.5), (188.5, 214.5), (188.9, 214.9), (190.5, 214.9), (191.0, 214.5), (196.3, 214.5), (196.7, 214.9), (198.3, 214.9), (198.7, 214.5), (199.1, 214.9), (202.4, 214.9), (202.8, 214.5), (203.2, 214.9), (207.3, 214.9), (207.7, 214.5), (208.5, 214.5), (208.9, 214.9), (209.4, 214.9), (209.8, 215.3), (210.2, 215.3), (210.6, 215.7), (211.4, 215.7), (211.8, 216.1), (226.9, 216.1), (227.3, 216.5), (227.8, 216.5), (228.2, 216.1), (229.4, 216.1), (230.2, 215.3), (230.2, 214.5), (230.6, 214.1), (231.4, 214.1), (232.2, 214.9), (232.7, 214.9), (233.1, 214.5), (233.5, 214.5), (233.9, 214.1), (237.6, 214.1), (237.6, 213.7), (237.2, 213.3), (235.5, 213.3), (235.1, 213.7), (234.3, 213.7), (233.9, 214.1), (231.8, 214.1), (231.4, 213.7), (231.4, 212.8), (230.6, 212.0), (231.0, 211.6), (231.4, 211.6), (231.8, 212.0), (232.7, 212.0), (233.1, 211.6), (233.5, 211.6), (233.9, 211.2), (233.9, 210.4), (233.5, 210.0), (233.5, 209.6), (233.9, 209.2), (234.3, 209.2), (234.3, 208.8), (233.9, 208.3), (233.1, 208.3), (232.7, 207.9), (232.2, 207.9), (231.8, 207.5), (231.8, 206.7), (231.4, 206.3), (231.4, 203.8), (231.8, 203.4), (231.8, 203.0), (232.2, 202.6), (232.7, 202.6), (232.7, 201.8), (232.2, 201.8), (231.8, 201.4), (231.8, 201.0), (231.4, 200.6), (231.4, 198.5), (231.8, 198.1), (231.8, 197.3), (232.7, 196.5), (233.9, 196.5), (233.9, 194.9), (233.5, 194.4), (233.5, 194.0), (234.3, 193.2), (235.9, 193.2), (235.9, 192.8), (236.3, 192.4), (236.3, 192.0), (236.7, 191.6), (236.7, 190.8), (237.2, 190.4), (237.2, 189.9), (237.6, 189.5), (238.0, 189.5), (238.8, 188.7), (244.5, 188.7), (244.9, 189.1), (247.0, 189.1), (247.4, 189.5), (247.8, 189.5), (248.2, 189.9), (248.2, 191.6), (248.6, 191.6), (249.0, 192.0), (249.0, 192.8), (249.4, 192.8), (249.8, 193.2), (251.5, 193.2), (251.9, 192.8), (252.7, 192.8), (253.1, 193.2), (253.5, 193.2), (254.3, 194.0), (254.3, 194.4), (254.7, 194.9), (254.7, 195.7), (256.0, 196.9), (256.4, 196.9), (257.2, 197.7), (257.2, 198.1), (257.6, 198.5), (257.6, 198.9), (258.4, 199.8), (258.4, 201.0), (258.8, 201.4), (259.6, 201.4), (260.1, 201.8), (260.5, 201.8), (260.9, 202.2), (260.9, 204.3), (261.3, 204.3), (261.7, 204.7), (261.7, 205.9), (262.1, 206.3), (262.9, 206.3), (263.3, 206.7), (263.3, 207.1), (263.7, 207.5), (263.7, 207.9), (264.1, 208.3), (264.1, 208.8), (265.0, 209.6), (265.0, 210.4), (265.8, 211.2), (265.8, 211.6), (266.6, 212.4), (267.0, 212.4), (267.8, 213.3), (267.8, 215.3), (268.2, 215.7), (267.4, 216.5), (267.8, 216.9), (270.3, 216.9), (270.7, 216.5), (271.1, 216.5), (271.5, 216.9), (272.7, 216.9), (273.1, 217.3), (275.2, 217.3), (276.0, 218.2), (276.0, 218.6), (276.4, 219.0), (277.2, 219.0), (278.0, 219.8), (278.0, 223.5), (278.5, 223.9), (278.9, 223.9), (278.9, 222.7), (279.3, 222.2), (279.3, 221.8), (279.7, 221.4), (280.1, 221.4), (280.1, 220.6), (280.5, 220.2), (280.5, 219.0), (280.9, 218.6), (281.3, 218.6), (281.3, 217.8), (281.7, 217.3), (281.7, 216.9), (283.0, 215.7), (283.0, 215.3), (284.2, 214.1), (284.6, 214.1), (284.2, 213.7), (284.2, 212.8), (284.6, 212.4), (285.0, 212.8), (285.0, 212.4), (285.4, 212.0) (0.702, 0.486, 0.357)</w:t>
      </w:r>
    </w:p>
    <w:p>
      <w:r>
        <w:t>(212.2, 216.5), (220.4, 216.5), (220.8, 216.9), (226.5, 216.9), (226.9, 217.3), (227.8, 217.3), (228.2, 216.9), (229.4, 216.9), (229.8, 216.5), (230.2, 216.5), (230.6, 216.1), (231.0, 216.1), (231.4, 215.7), (232.2, 215.7), (232.7, 215.3), (234.3, 215.3), (234.7, 214.9), (243.7, 214.9), (244.1, 215.3), (253.9, 215.3), (254.3, 215.7), (258.8, 215.7), (260.9, 217.8), (261.3, 217.8), (261.7, 218.2), (262.1, 218.2), (262.5, 217.8), (264.6, 217.8), (265.0, 218.2), (271.5, 218.2), (271.9, 217.8), (272.3, 217.8), (272.7, 218.2), (273.1, 218.2), (273.5, 218.6), (274.0, 218.6), (274.4, 218.2), (276.0, 219.8), (276.0, 220.2), (276.4, 220.6), (276.4, 221.4), (276.8, 221.8), (276.8, 223.5), (276.0, 224.3), (276.0, 224.7), (275.6, 225.1), (276.4, 224.3), (276.8, 224.3), (277.2, 224.7), (277.2, 226.3), (278.0, 225.5), (278.5, 225.5), (278.5, 224.3), (277.6, 223.5), (277.6, 219.8), (277.2, 219.4), (276.4, 219.4), (275.6, 218.6), (275.6, 218.2), (275.2, 217.8), (273.1, 217.8), (272.7, 217.3), (271.5, 217.3), (271.1, 216.9), (270.7, 216.9), (270.3, 217.3), (267.8, 217.3), (267.0, 216.5), (267.8, 215.7), (267.4, 215.3), (267.4, 213.3), (267.0, 212.8), (266.6, 212.8), (265.4, 211.6), (265.4, 211.2), (264.6, 210.4), (264.6, 209.6), (263.7, 208.8), (263.7, 208.3), (263.3, 207.9), (263.3, 207.5), (262.9, 207.1), (262.9, 206.7), (262.1, 206.7), (261.3, 205.9), (261.3, 204.7), (260.9, 204.7), (260.5, 204.3), (260.5, 202.2), (260.1, 202.2), (259.6, 201.8), (258.8, 201.8), (258.0, 201.0), (258.0, 199.8), (257.2, 198.9), (257.2, 198.5), (256.8, 198.1), (256.8, 197.7), (256.4, 197.3), (256.0, 197.3), (254.3, 195.7), (254.3, 194.9), (253.9, 194.4), (253.9, 194.0), (253.5, 193.6), (253.1, 193.6), (252.7, 193.2), (251.9, 193.2), (251.5, 193.6), (249.8, 193.6), (249.4, 193.2), (249.0, 193.2), (248.6, 192.8), (248.6, 192.0), (248.2, 192.0), (247.8, 191.6), (247.8, 189.9), (247.4, 189.9), (247.0, 189.5), (244.9, 189.5), (244.5, 189.1), (238.8, 189.1), (238.0, 189.9), (237.6, 189.9), (237.6, 190.4), (237.2, 190.8), (237.2, 191.6), (236.7, 192.0), (236.7, 192.4), (236.3, 192.8), (236.3, 193.2), (235.9, 193.6), (234.3, 193.6), (233.9, 194.0), (233.9, 194.4), (234.3, 194.9), (234.3, 196.5), (233.9, 196.9), (232.7, 196.9), (232.2, 197.3), (232.2, 198.1), (231.8, 198.5), (231.8, 200.6), (232.2, 201.0), (232.2, 201.4), (232.7, 201.4), (233.1, 201.8), (233.1, 202.6), (232.7, 203.0), (232.2, 203.0), (232.2, 203.4), (231.8, 203.8), (231.8, 206.3), (232.2, 206.7), (232.2, 207.5), (232.7, 207.5), (233.1, 207.9), (233.9, 207.9), (234.7, 208.8), (234.7, 209.2), (234.3, 209.6), (233.9, 209.6), (233.9, 210.0), (234.3, 210.4), (234.3, 211.2), (233.5, 212.0), (233.1, 212.0), (232.7, 212.4), (231.8, 212.4), (231.4, 212.0), (231.0, 212.0), (231.8, 212.8), (231.8, 213.7), (233.9, 213.7), (234.3, 213.3), (235.1, 213.3), (235.5, 212.8), (237.2, 212.8), (238.0, 213.7), (238.0, 214.1), (237.6, 214.5), (233.9, 214.5), (233.5, 214.9), (233.1, 214.9), (232.7, 215.3), (232.2, 215.3), (231.4, 214.5), (230.6, 214.5), (230.6, 215.3), (229.4, 216.5), (228.2, 216.5), (227.8, 216.9), (227.3, 216.9), (226.9, 216.5) (0.812, 0.565, 0.431)</w:t>
      </w:r>
    </w:p>
    <w:p>
      <w:r>
        <w:t>(164.8, 219.8), (164.8, 221.4), (165.2, 221.8), (166.4, 221.8), (166.8, 221.4), (177.5, 221.4), (177.9, 221.0), (178.3, 221.0), (178.7, 221.4), (181.1, 221.4), (181.5, 221.8), (184.0, 221.8), (184.8, 222.7), (187.7, 222.7), (188.1, 222.2), (190.1, 222.2), (190.5, 222.7), (191.4, 222.7), (191.8, 222.2), (214.7, 222.2), (215.1, 222.7), (217.1, 222.7), (217.5, 222.2), (218.8, 222.2), (219.2, 221.8), (220.4, 221.8), (220.8, 222.2), (221.6, 222.2), (222.0, 222.7), (222.4, 222.7), (222.8, 223.1), (223.7, 223.1), (224.1, 222.7), (231.4, 222.7), (232.2, 223.5), (233.1, 223.5), (233.5, 223.1), (238.8, 223.1), (239.2, 223.5), (249.0, 223.5), (249.4, 223.1), (252.3, 223.1), (252.7, 223.5), (254.3, 223.5), (254.7, 223.1), (260.5, 223.1), (260.9, 222.7), (261.3, 222.7), (261.7, 223.1), (271.9, 223.1), (272.3, 222.7), (273.1, 222.7), (273.5, 223.1), (273.5, 223.5), (274.0, 223.9), (274.0, 225.5), (273.5, 225.9), (273.5, 227.2), (274.0, 227.6), (274.4, 227.6), (274.4, 224.3), (274.8, 223.9), (274.8, 223.5), (275.2, 223.1), (275.2, 221.4), (274.8, 221.0), (274.8, 220.2), (274.4, 219.8), (273.5, 219.8), (273.1, 220.2), (272.7, 219.8), (261.7, 219.8), (261.3, 219.4), (260.5, 219.4), (258.0, 216.9), (249.4, 216.9), (249.0, 216.5), (233.9, 216.5), (233.5, 216.9), (231.8, 216.9), (231.4, 217.3), (231.0, 217.3), (229.8, 218.6), (229.4, 218.6), (228.6, 219.4), (226.9, 219.4), (226.5, 219.0), (223.3, 219.0), (222.8, 218.6), (222.4, 218.6), (222.0, 218.2), (220.4, 218.2), (220.0, 217.8), (212.2, 217.8), (211.8, 217.3), (211.0, 217.3), (210.6, 216.9), (209.4, 216.9), (208.9, 216.5), (204.9, 216.5), (204.4, 216.1), (199.1, 216.1), (198.7, 216.5), (195.0, 216.5), (194.6, 216.1), (192.2, 216.1), (191.8, 216.5), (184.4, 216.5), (184.0, 216.9), (182.8, 216.9), (181.5, 218.2), (176.6, 218.2), (176.2, 217.8), (175.8, 217.8), (175.4, 218.2), (175.0, 217.8), (166.8, 217.8), (166.0, 218.6), (166.0, 219.0), (165.6, 219.4), (165.2, 219.4) (0.937, 0.855, 0.718)</w:t>
      </w:r>
    </w:p>
    <w:p>
      <w:r>
        <w:t>(192.2, 189.9), (192.6, 190.4), (192.6, 191.2), (192.2, 191.6), (192.6, 192.0), (192.6, 192.4), (193.0, 192.4), (193.4, 192.8), (193.4, 193.2), (193.8, 193.2), (193.8, 192.4), (194.2, 192.0), (194.6, 192.0), (195.0, 192.4), (194.6, 192.8), (196.3, 191.2), (196.3, 189.9), (198.7, 187.5), (199.1, 187.5), (198.7, 187.1), (198.3, 187.1), (197.5, 186.3), (197.9, 185.9), (198.3, 185.9), (198.7, 185.4), (199.5, 185.4), (200.4, 184.6), (202.4, 184.6), (202.8, 184.2), (204.4, 184.2), (205.7, 185.4), (206.1, 185.0), (207.3, 185.0), (208.1, 185.9), (209.4, 185.9), (209.8, 185.4), (212.6, 185.4), (213.0, 185.0), (213.4, 185.0), (214.3, 184.2), (215.1, 184.2), (215.5, 183.8), (215.9, 183.8), (216.7, 183.0), (217.5, 183.0), (217.9, 182.6), (218.3, 182.6), (218.3, 182.2), (221.2, 179.3), (221.6, 179.3), (221.6, 178.9), (222.8, 177.7), (223.7, 177.7), (224.1, 177.3), (224.9, 177.3), (225.3, 176.9), (225.7, 176.9), (226.5, 176.0), (227.8, 176.0), (228.2, 175.6), (229.0, 175.6), (229.4, 175.2), (229.8, 175.2), (229.8, 174.8), (230.6, 174.0), (231.0, 174.0), (232.2, 172.8), (242.5, 172.8), (242.9, 173.2), (244.9, 173.2), (245.3, 173.6), (245.7, 173.6), (246.2, 174.0), (246.6, 174.0), (247.0, 174.4), (248.6, 174.4), (249.0, 174.8), (249.4, 174.8), (249.8, 175.2), (250.2, 175.2), (250.6, 175.6), (251.1, 175.6), (251.5, 176.0), (251.9, 176.0), (252.3, 176.5), (252.7, 176.5), (253.1, 176.9), (253.5, 176.9), (253.9, 177.3), (255.1, 177.3), (255.6, 177.7), (256.0, 177.7), (256.4, 178.1), (256.8, 178.1), (257.2, 178.5), (257.6, 178.5), (258.0, 178.9), (258.4, 178.9), (259.6, 180.1), (260.1, 180.1), (260.9, 181.0), (260.9, 181.4), (261.7, 182.2), (262.1, 182.2), (262.9, 183.0), (263.3, 183.0), (264.1, 183.8), (264.6, 183.8), (265.0, 184.2), (265.4, 184.2), (265.8, 184.6), (265.8, 185.0), (266.2, 185.4), (265.8, 185.9), (265.8, 186.3), (266.2, 186.7), (266.2, 187.5), (268.2, 189.5), (268.2, 190.4), (269.0, 191.2), (269.0, 191.6), (269.9, 192.4), (269.9, 192.8), (272.3, 195.3), (272.7, 195.3), (274.8, 197.3), (274.8, 197.7), (275.2, 198.1), (275.6, 198.1), (276.0, 198.5), (276.8, 198.5), (277.2, 198.9), (277.6, 198.5), (279.3, 198.5), (279.7, 198.9), (280.1, 198.9), (280.5, 199.4), (280.9, 199.4), (281.3, 198.9), (283.0, 198.9), (283.8, 198.1), (286.2, 198.1), (287.0, 197.3), (287.4, 197.7), (287.9, 197.3), (289.1, 197.3), (289.1, 196.9), (289.5, 196.5), (290.3, 196.5), (290.7, 196.1), (290.7, 195.7), (291.1, 195.3), (291.9, 195.3), (292.4, 194.9), (293.6, 194.9), (294.0, 194.4), (295.2, 194.4), (295.6, 194.9), (296.0, 194.4), (296.4, 194.9), (296.4, 195.7), (296.9, 196.1), (297.3, 195.7), (297.7, 195.7), (298.1, 195.3), (298.5, 195.7), (298.9, 195.3), (301.4, 195.3), (301.8, 195.7), (301.8, 196.1), (302.2, 196.5), (302.2, 196.9), (303.4, 196.9), (303.8, 197.3), (304.2, 197.3), (304.6, 197.7), (304.6, 198.1), (305.0, 198.5), (305.4, 198.5), (305.8, 198.9), (305.8, 199.4), (306.3, 199.4), (307.1, 200.2), (307.1, 200.6), (307.5, 200.6), (307.9, 201.0), (308.3, 201.0), (309.1, 201.8), (309.1, 202.6), (309.5, 203.0), (309.5, 204.3), (309.9, 204.7), (309.9, 205.5), (310.3, 205.9), (310.8, 205.9), (311.6, 206.7), (311.6, 207.1), (311.6, 206.7), (311.2, 206.3), (311.2, 205.5), (310.3, 204.7), (310.3, 201.8), (310.8, 201.4), (311.6, 201.4), (312.0, 201.8), (312.0, 203.0), (312.4, 203.0), (312.8, 202.6), (312.8, 201.8), (312.0, 201.8), (311.6, 201.4), (311.6, 199.8), (312.4, 198.9), (312.8, 198.9), (313.2, 199.4), (313.6, 198.9), (314.0, 199.4), (314.4, 199.4), (314.4, 198.9), (315.3, 198.1), (319.3, 198.1), (320.2, 197.3), (320.6, 197.7), (321.0, 197.3), (321.4, 197.7), (323.8, 197.7), (324.2, 198.1), (324.7, 198.1), (325.1, 198.5), (325.5, 198.5), (325.9, 198.1), (326.3, 198.1), (326.7, 198.5), (327.1, 198.5), (327.9, 199.4), (327.9, 200.2), (328.3, 200.6), (328.3, 202.2), (328.7, 202.6), (328.7, 204.3), (327.9, 205.1), (327.9, 205.5), (327.5, 205.9), (327.5, 210.8), (327.1, 211.2), (327.1, 211.6), (326.7, 212.0), (326.7, 214.9), (326.3, 215.3), (326.3, 216.9), (325.5, 217.8), (324.2, 217.8), (324.2, 218.2), (323.4, 219.0), (322.6, 219.0), (322.2, 218.6), (322.2, 217.8), (321.8, 217.8), (320.6, 216.5), (320.6, 216.1), (319.8, 216.1), (319.8, 217.3), (319.3, 217.8), (318.9, 217.8), (318.5, 217.3), (318.5, 216.5), (318.9, 216.1), (318.9, 215.3), (317.7, 214.1), (317.3, 214.5), (315.7, 214.5), (314.8, 213.7), (314.8, 213.3), (314.4, 212.8), (314.4, 212.4), (314.0, 212.0), (314.0, 211.6), (313.6, 211.2), (313.6, 210.4), (312.0, 208.8), (313.6, 210.4), (313.6, 211.2), (314.0, 211.6), (314.0, 212.4), (314.4, 212.8), (314.4, 213.7), (315.3, 214.5), (315.3, 214.9), (316.1, 215.7), (317.3, 215.7), (317.7, 215.3), (318.1, 215.7), (318.1, 216.5), (317.7, 216.9), (317.7, 217.3), (318.5, 218.2), (318.5, 218.6), (318.9, 218.6), (319.3, 219.0), (319.3, 219.4), (319.8, 219.8), (320.6, 219.8), (321.0, 220.2), (321.0, 220.6), (321.4, 220.6), (321.8, 221.0), (321.8, 221.8), (322.2, 222.2), (322.2, 222.7), (322.6, 223.1), (322.6, 223.5), (323.0, 223.5), (323.4, 223.9), (323.4, 224.7), (323.8, 225.1), (325.1, 225.1), (325.5, 224.7), (325.5, 223.9), (326.3, 223.1), (326.3, 222.7), (326.7, 222.2), (326.7, 221.4), (327.1, 221.0), (327.5, 221.0), (327.5, 220.6), (328.3, 219.8), (328.3, 219.0), (329.2, 218.2), (329.2, 217.8), (328.7, 217.8), (327.9, 216.9), (327.9, 216.5), (328.3, 216.1), (328.7, 216.1), (329.2, 215.7), (329.2, 215.3), (329.6, 214.9), (329.6, 211.6), (330.0, 211.2), (330.0, 210.4), (330.4, 210.0), (330.4, 208.8), (330.8, 208.3), (330.8, 206.3), (331.6, 205.5), (331.6, 205.1), (332.0, 204.7), (332.0, 203.8), (332.4, 203.4), (332.4, 202.2), (332.8, 201.8), (332.8, 201.0), (333.2, 200.6), (333.2, 198.9), (333.7, 198.5), (333.7, 197.7), (334.1, 197.3), (334.1, 196.9), (334.5, 196.5), (334.5, 195.7), (334.1, 195.3), (334.5, 194.9), (334.9, 194.9), (335.3, 194.4), (336.9, 194.4), (337.3, 194.0), (339.0, 194.0), (339.4, 193.6), (339.8, 194.0), (341.4, 194.0), (341.4, 192.0), (341.8, 191.6), (341.4, 191.2), (341.4, 190.8), (341.0, 190.4), (341.0, 189.9), (340.6, 189.5), (340.6, 187.9), (339.8, 187.1), (339.8, 185.9), (340.6, 185.0), (340.6, 184.2), (340.2, 183.8), (340.2, 183.4), (339.8, 183.0), (339.4, 183.0), (339.0, 182.6), (339.0, 181.8), (339.4, 181.4), (339.8, 181.4), (339.8, 181.0), (338.6, 179.7), (338.2, 179.7), (337.7, 179.3), (337.7, 178.9), (336.9, 178.1), (332.0, 178.1), (331.6, 177.7), (330.0, 177.7), (329.6, 177.3), (328.3, 177.3), (327.9, 177.7), (327.9, 178.5), (327.5, 178.9), (323.8, 178.9), (323.8, 179.7), (324.2, 180.1), (324.2, 180.5), (323.4, 181.4), (323.0, 181.4), (322.6, 181.8), (320.2, 181.8), (319.3, 181.0), (318.9, 181.0), (318.1, 181.8), (317.7, 181.8), (316.5, 183.0), (314.4, 183.0), (313.2, 184.2), (312.8, 184.2), (312.4, 184.6), (312.0, 184.6), (311.6, 185.0), (310.8, 185.0), (309.9, 184.2), (309.9, 183.8), (307.1, 183.8), (306.3, 184.6), (306.3, 185.0), (305.8, 185.4), (305.0, 185.4), (304.6, 185.9), (304.6, 187.5), (304.2, 187.9), (303.8, 187.9), (303.8, 188.3), (303.0, 189.1), (302.6, 188.7), (302.6, 188.3), (301.8, 188.3), (301.8, 188.7), (300.9, 189.5), (300.5, 189.5), (300.1, 189.9), (299.7, 189.9), (299.7, 190.4), (298.9, 191.2), (298.5, 191.2), (298.1, 191.6), (297.7, 191.6), (297.3, 192.0), (296.9, 191.6), (296.4, 191.6), (296.0, 192.0), (296.0, 192.4), (294.4, 194.0), (293.6, 194.0), (293.2, 194.4), (291.9, 194.4), (291.5, 194.9), (289.9, 194.9), (289.5, 195.3), (287.9, 195.3), (287.4, 195.7), (287.0, 195.7), (286.6, 195.3), (285.8, 195.3), (285.4, 195.7), (283.8, 195.7), (283.4, 196.1), (283.0, 196.1), (282.5, 196.5), (275.6, 196.5), (274.0, 194.9), (274.0, 194.4), (273.1, 193.6), (272.7, 193.6), (270.7, 191.6), (270.3, 191.6), (269.9, 191.2), (269.9, 190.8), (269.5, 190.4), (269.5, 189.5), (269.0, 189.1), (269.0, 188.7), (268.2, 187.9), (268.2, 187.5), (267.8, 187.1), (267.8, 185.9), (267.0, 185.0), (267.0, 184.2), (266.2, 183.4), (266.2, 183.0), (263.3, 180.1), (262.5, 180.1), (262.1, 179.7), (261.7, 179.7), (259.6, 177.7), (259.2, 177.7), (258.8, 177.3), (258.0, 177.3), (257.6, 176.9), (256.8, 176.9), (256.4, 176.5), (256.0, 176.5), (255.6, 176.0), (255.1, 176.0), (254.7, 175.6), (253.9, 175.6), (253.5, 175.2), (252.7, 175.2), (252.3, 174.8), (251.5, 174.8), (251.1, 174.4), (250.6, 174.4), (250.2, 174.0), (249.8, 174.0), (249.0, 173.2), (248.6, 173.2), (248.2, 172.8), (247.8, 173.2), (246.6, 173.2), (246.2, 172.8), (245.7, 172.8), (245.3, 172.4), (244.9, 172.4), (244.5, 172.0), (243.3, 172.0), (242.9, 171.5), (232.2, 171.5), (231.8, 172.0), (231.4, 172.0), (231.0, 172.4), (230.6, 172.0), (230.2, 172.0), (230.2, 172.4), (229.4, 173.2), (229.0, 173.2), (229.0, 173.6), (228.6, 174.0), (228.2, 174.0), (227.3, 174.8), (226.5, 174.8), (225.7, 175.6), (225.3, 175.6), (224.9, 176.0), (224.1, 176.0), (223.3, 176.9), (222.4, 176.9), (222.0, 177.3), (221.2, 177.3), (220.8, 177.7), (220.0, 177.7), (219.2, 178.5), (219.2, 179.3), (218.3, 180.1), (217.9, 180.1), (217.5, 180.5), (216.7, 180.5), (216.3, 181.0), (215.9, 181.0), (215.1, 181.8), (208.9, 181.8), (208.5, 181.4), (208.1, 181.4), (207.7, 181.8), (206.1, 181.8), (205.7, 181.4), (205.3, 181.4), (204.9, 181.8), (204.0, 181.8), (203.6, 182.2), (203.2, 182.2), (201.6, 183.8), (201.2, 183.8), (200.8, 184.2), (199.9, 184.2), (199.5, 183.8), (198.7, 183.8), (197.5, 185.0), (197.1, 185.0), (196.7, 185.4), (195.9, 185.4), (195.4, 185.9), (195.4, 187.5), (194.6, 188.3), (194.2, 188.3), (193.4, 189.1), (192.6, 189.1), (192.6, 189.5) (0.431, 0.294, 0.216)</w:t>
      </w:r>
    </w:p>
    <w:p>
      <w:r>
        <w:t>(310.8, 234.5), (309.5, 234.5), (309.1, 234.9), (308.7, 234.5), (308.7, 234.1), (308.3, 233.7), (308.3, 232.9), (306.7, 231.2), (306.7, 230.8), (305.8, 230.0), (305.8, 229.6), (305.0, 228.8), (305.0, 228.0), (304.6, 227.6), (303.8, 227.6), (303.4, 228.0), (303.0, 228.0), (302.6, 227.6), (302.6, 226.3), (302.2, 226.3), (301.4, 225.5), (300.9, 225.9), (300.5, 225.5), (298.9, 225.5), (298.5, 225.1), (298.5, 224.7), (297.7, 224.7), (297.3, 224.3), (297.3, 223.9), (295.6, 222.2), (295.6, 221.8), (295.2, 221.4), (294.4, 221.4), (293.6, 222.2), (288.7, 222.2), (287.9, 223.1), (287.9, 223.9), (287.0, 224.7), (286.2, 224.7), (285.8, 225.1), (285.4, 225.1), (285.0, 224.7), (285.0, 225.1), (284.6, 225.5), (283.8, 225.5), (283.4, 225.9), (283.0, 225.9), (282.1, 226.7), (282.1, 227.2), (281.3, 228.0), (278.9, 228.0), (278.0, 228.8), (278.0, 232.5), (277.6, 232.9), (277.6, 246.8), (278.0, 247.2), (278.0, 249.2), (278.0, 248.8), (278.5, 248.4), (278.5, 248.0), (278.9, 247.6), (278.9, 247.2), (279.7, 246.4), (280.9, 246.4), (281.3, 246.8), (282.5, 246.8), (283.0, 247.2), (283.4, 247.2), (284.2, 248.0), (284.2, 248.8), (283.8, 249.2), (283.0, 249.2), (283.4, 249.2), (283.8, 249.6), (283.8, 250.1), (284.2, 250.5), (284.6, 250.5), (285.0, 250.9), (286.6, 250.9), (287.0, 251.3), (292.8, 251.3), (293.2, 250.9), (297.7, 250.9), (298.1, 250.5), (298.9, 250.5), (299.3, 250.1), (299.7, 250.1), (300.1, 249.6), (300.5, 249.6), (300.9, 249.2), (301.4, 249.2), (302.2, 248.4), (302.6, 248.4), (303.0, 248.0), (303.4, 248.0), (304.6, 246.8), (305.4, 246.8), (306.3, 246.0), (306.3, 245.6), (307.5, 244.3), (309.1, 244.3), (309.5, 243.9), (310.3, 243.9), (310.3, 243.1), (309.5, 242.3), (309.5, 241.5), (309.9, 241.1), (309.5, 240.6), (309.5, 239.8), (310.3, 239.0), (310.3, 234.9) (0.624, 0.616, 0.631)</w:t>
      </w:r>
    </w:p>
    <w:p>
      <w:r>
        <w:t>(284.2, 208.8), (284.2, 209.6), (284.6, 209.6), (285.8, 210.8), (285.8, 212.0), (285.4, 212.4), (285.4, 212.8), (285.0, 213.3), (284.6, 212.8), (284.6, 213.7), (285.0, 214.1), (286.2, 214.1), (286.6, 214.5), (287.0, 214.1), (287.4, 214.1), (288.3, 213.3), (289.5, 213.3), (289.5, 212.4), (289.9, 212.0), (291.5, 212.0), (291.9, 212.4), (293.2, 212.4), (293.6, 212.0), (294.0, 212.4), (294.0, 213.3), (295.6, 213.3), (296.0, 212.8), (297.7, 212.8), (299.7, 214.9), (300.5, 214.9), (300.9, 215.3), (301.8, 215.3), (301.8, 214.9), (302.2, 214.5), (303.8, 214.5), (305.0, 215.7), (305.0, 217.8), (305.4, 217.8), (306.3, 218.6), (305.8, 219.0), (305.8, 219.4), (307.5, 221.0), (307.5, 221.8), (307.9, 222.2), (307.9, 222.7), (309.1, 223.9), (309.1, 225.1), (309.9, 225.1), (310.3, 225.5), (311.2, 225.5), (312.0, 226.3), (312.0, 227.2), (312.4, 227.2), (312.8, 227.6), (313.2, 227.6), (316.1, 230.4), (316.1, 230.8), (316.5, 231.2), (316.5, 232.5), (316.9, 232.9), (316.9, 233.3), (317.3, 233.7), (317.3, 234.1), (317.7, 234.5), (317.7, 236.6), (318.1, 237.0), (318.1, 237.4), (318.9, 238.2), (318.5, 238.6), (318.1, 238.6), (318.1, 240.2), (317.3, 241.1), (317.3, 241.9), (317.7, 242.3), (317.7, 242.7), (318.5, 243.5), (318.1, 243.9), (318.1, 244.3), (316.5, 246.0), (316.1, 246.0), (316.1, 246.4), (314.8, 247.6), (314.8, 248.0), (314.4, 248.4), (314.0, 248.4), (314.0, 248.8), (313.6, 249.2), (313.6, 249.6), (313.2, 250.1), (313.2, 250.5), (312.8, 250.9), (312.0, 250.9), (311.6, 250.5), (311.6, 250.1), (311.2, 249.6), (310.8, 250.1), (310.8, 250.9), (311.2, 251.3), (311.2, 252.1), (311.6, 252.1), (312.4, 251.3), (312.8, 251.7), (312.8, 252.1), (313.6, 252.9), (316.5, 252.9), (316.9, 252.5), (317.7, 252.5), (318.1, 252.1), (319.8, 252.1), (320.2, 252.5), (320.6, 252.1), (322.6, 252.1), (323.0, 251.7), (325.9, 251.7), (326.3, 251.3), (326.7, 251.7), (326.7, 252.1), (327.1, 252.1), (327.5, 251.7), (327.5, 251.3), (328.7, 250.1), (329.2, 250.5), (329.6, 250.5), (330.4, 251.3), (330.8, 251.3), (331.6, 252.1), (335.7, 252.1), (336.1, 252.5), (336.9, 252.5), (337.3, 252.1), (337.7, 252.1), (338.2, 252.5), (338.6, 252.5), (339.0, 252.1), (341.8, 252.1), (342.2, 252.5), (342.6, 252.1), (346.7, 252.1), (346.7, 251.7), (346.3, 251.3), (346.3, 250.9), (345.9, 250.9), (345.5, 250.5), (344.3, 250.5), (343.5, 249.6), (343.1, 249.6), (342.6, 249.2), (341.8, 249.2), (341.4, 248.8), (341.0, 248.8), (340.6, 248.4), (340.2, 248.4), (339.8, 248.0), (339.0, 248.0), (338.6, 247.6), (338.2, 247.6), (337.7, 247.2), (337.7, 246.4), (337.3, 246.0), (337.3, 245.1), (336.9, 244.7), (336.1, 244.7), (335.7, 244.3), (335.7, 243.9), (335.3, 243.5), (335.3, 241.9), (334.9, 241.5), (334.9, 239.8), (334.5, 239.4), (334.5, 239.0), (334.1, 238.6), (334.1, 236.6), (334.5, 236.2), (334.5, 235.7), (334.9, 235.3), (334.9, 232.5), (335.3, 232.1), (335.3, 230.8), (335.7, 230.4), (335.7, 228.8), (336.5, 228.0), (336.5, 227.6), (336.9, 227.2), (336.9, 226.7), (337.3, 226.3), (337.3, 225.9), (338.2, 225.1), (338.2, 223.9), (338.6, 223.5), (338.6, 223.1), (339.0, 222.7), (339.0, 220.6), (339.4, 220.2), (339.4, 219.8), (339.8, 219.4), (340.2, 219.8), (340.6, 219.8), (341.4, 219.0), (341.4, 218.6), (341.8, 218.2), (341.8, 217.8), (342.2, 217.3), (342.6, 217.3), (343.5, 216.5), (343.5, 216.1), (343.9, 215.7), (343.9, 215.3), (344.3, 214.9), (345.1, 214.9), (346.7, 213.3), (346.7, 212.8), (347.1, 212.4), (348.0, 212.4), (348.4, 212.0), (351.6, 212.0), (352.1, 212.4), (352.5, 212.4), (352.9, 212.0), (354.5, 212.0), (354.9, 211.6), (358.6, 211.6), (359.0, 211.2), (360.6, 212.8), (361.0, 212.8), (361.5, 213.3), (361.9, 213.3), (362.3, 213.7), (362.7, 213.7), (363.1, 214.1), (364.7, 214.1), (365.5, 214.9), (366.0, 214.9), (367.2, 216.1), (367.6, 216.1), (367.6, 212.0), (366.8, 212.0), (366.4, 211.6), (365.5, 211.6), (364.3, 210.4), (363.9, 210.4), (363.5, 210.0), (362.3, 210.0), (361.9, 209.6), (361.5, 209.6), (360.6, 208.8), (360.2, 208.8), (359.8, 208.3), (359.4, 208.8), (358.6, 208.8), (358.2, 208.3), (357.8, 208.3), (357.4, 207.9), (356.1, 207.9), (355.7, 207.5), (354.1, 207.5), (353.7, 207.9), (350.0, 207.9), (349.6, 207.5), (348.4, 207.5), (348.0, 207.9), (347.6, 207.9), (346.7, 208.8), (346.3, 208.8), (345.5, 209.6), (344.3, 209.6), (343.5, 210.4), (343.5, 210.8), (343.1, 211.2), (342.2, 211.2), (341.8, 211.6), (341.4, 211.6), (341.0, 212.0), (340.2, 212.0), (339.4, 212.8), (339.4, 213.7), (338.6, 214.5), (338.6, 214.9), (338.2, 215.3), (337.7, 215.3), (337.7, 215.7), (336.9, 216.5), (336.5, 216.5), (336.5, 217.3), (336.9, 217.8), (336.9, 218.6), (336.1, 219.4), (336.1, 220.6), (335.7, 221.0), (335.7, 221.8), (334.9, 222.7), (334.9, 223.1), (334.5, 223.5), (334.5, 223.9), (334.1, 224.3), (334.1, 225.5), (333.7, 225.9), (333.7, 227.2), (332.8, 228.0), (332.8, 228.4), (332.0, 229.2), (332.0, 230.8), (330.8, 232.1), (330.8, 232.5), (330.4, 232.9), (330.4, 234.5), (330.0, 234.9), (330.0, 235.3), (328.7, 236.6), (328.7, 237.4), (328.3, 237.8), (327.9, 237.8), (327.9, 238.6), (327.5, 239.0), (327.1, 239.0), (326.7, 238.6), (325.9, 238.6), (326.3, 239.0), (326.3, 239.4), (325.9, 239.8), (325.1, 239.8), (324.7, 239.4), (324.7, 238.6), (324.2, 238.6), (323.8, 238.2), (323.8, 236.6), (323.4, 236.2), (323.4, 234.9), (323.8, 234.5), (322.6, 233.3), (322.6, 232.9), (322.2, 232.5), (322.2, 231.7), (321.8, 231.2), (321.8, 230.8), (321.4, 230.4), (321.0, 230.4), (320.6, 230.0), (320.2, 230.0), (319.8, 229.6), (319.8, 229.2), (319.3, 228.8), (319.3, 228.4), (318.9, 228.4), (318.5, 228.0), (318.1, 228.0), (317.3, 227.2), (317.3, 226.7), (316.1, 225.5), (315.7, 225.5), (314.4, 224.3), (314.4, 223.9), (314.0, 223.5), (314.0, 223.1), (309.5, 218.6), (309.5, 217.8), (309.1, 217.3), (309.1, 215.7), (307.5, 214.1), (307.1, 214.1), (306.3, 213.3), (306.3, 212.8), (305.8, 212.4), (305.8, 212.0), (305.4, 211.6), (305.4, 210.8), (305.0, 210.4), (302.6, 210.4), (301.8, 209.6), (301.8, 207.9), (300.9, 207.9), (300.5, 207.5), (299.7, 207.5), (299.3, 207.9), (297.7, 207.9), (297.3, 208.3), (296.9, 208.3), (296.4, 208.8), (296.0, 208.3), (292.8, 208.3), (292.4, 208.8), (288.3, 208.8), (288.3, 209.2), (287.4, 210.0), (285.0, 210.0), (284.6, 209.6), (284.6, 208.8) (0.502, 0.475, 0.467)</w:t>
      </w:r>
    </w:p>
    <w:p>
      <w:r>
        <w:t>(359.4, 218.6), (352.1, 218.6), (351.6, 219.0), (351.2, 219.0), (350.4, 219.8), (350.0, 219.4), (349.6, 219.8), (349.2, 219.8), (348.4, 220.6), (348.4, 221.0), (347.1, 222.2), (347.1, 222.7), (346.3, 223.5), (346.3, 224.3), (345.9, 224.7), (345.9, 225.1), (345.5, 225.5), (344.3, 225.5), (343.9, 225.9), (343.1, 225.9), (342.6, 226.3), (342.6, 227.2), (342.2, 227.6), (342.2, 228.0), (341.8, 228.4), (341.8, 231.2), (341.4, 231.7), (341.4, 233.3), (340.6, 234.1), (340.6, 235.7), (341.0, 236.2), (341.0, 236.6), (341.4, 237.0), (341.4, 237.4), (341.8, 237.8), (341.8, 238.6), (342.2, 239.0), (342.2, 239.4), (342.6, 239.8), (342.6, 240.2), (342.2, 240.6), (342.6, 241.1), (343.5, 241.1), (343.5, 239.8), (343.9, 239.4), (344.7, 239.4), (345.1, 239.8), (345.1, 240.2), (345.5, 240.6), (345.5, 241.5), (345.1, 241.9), (345.5, 241.9), (345.9, 242.3), (345.9, 242.7), (345.5, 243.1), (345.5, 243.5), (345.1, 243.9), (345.9, 244.7), (345.9, 245.6), (346.3, 246.0), (346.7, 246.0), (347.1, 246.4), (347.6, 246.4), (348.0, 246.8), (348.4, 246.8), (348.8, 246.4), (349.2, 246.8), (351.6, 246.8), (352.1, 247.2), (354.5, 247.2), (354.9, 247.6), (355.7, 247.6), (356.6, 246.8), (357.4, 246.8), (357.8, 246.4), (358.2, 246.4), (359.0, 245.6), (360.2, 245.6), (360.6, 245.1), (361.5, 245.1), (361.9, 244.7), (362.3, 245.1), (363.1, 244.3), (363.5, 244.3), (363.9, 243.9), (363.9, 243.1), (363.5, 242.7), (363.1, 242.7), (362.7, 242.3), (363.1, 241.9), (363.5, 241.9), (363.9, 241.5), (364.3, 241.5), (364.7, 241.1), (365.1, 241.1), (366.0, 240.2), (366.0, 239.8), (366.4, 239.4), (367.6, 239.4), (367.6, 226.3), (367.2, 226.3), (366.0, 225.1), (366.0, 223.5), (365.5, 223.1), (365.1, 223.1), (364.3, 222.2), (364.3, 221.8), (363.9, 221.4), (363.9, 220.6), (363.5, 220.2), (363.5, 219.8), (363.1, 219.8), (362.7, 219.4), (361.9, 219.4), (361.5, 219.0), (359.8, 219.0) (0.624, 0.616, 0.631)</w:t>
      </w:r>
    </w:p>
    <w:p>
      <w:r>
        <w:t>(367.6, 78.3), (367.2, 78.3), (366.8, 78.7), (366.4, 78.7), (366.0, 79.1), (366.0, 79.5), (365.5, 80.0), (365.5, 80.4), (365.1, 80.8), (365.1, 81.6), (364.7, 82.0), (364.3, 82.0), (364.3, 82.4), (363.1, 83.6), (362.7, 83.6), (362.3, 84.0), (361.9, 84.0), (361.9, 84.5), (360.6, 85.7), (360.2, 85.7), (360.2, 86.1), (358.6, 87.7), (358.6, 89.0), (357.8, 89.8), (357.4, 89.8), (357.0, 90.2), (356.6, 90.2), (356.1, 90.6), (356.1, 91.8), (355.7, 92.2), (355.7, 92.6), (355.3, 93.0), (355.3, 93.4), (354.5, 94.3), (354.5, 94.7), (354.1, 95.1), (354.1, 95.5), (353.7, 95.9), (353.3, 95.9), (353.3, 96.3), (352.9, 96.7), (352.9, 97.1), (352.5, 97.5), (352.1, 97.5), (351.6, 97.1), (351.2, 97.1), (351.2, 98.8), (351.6, 99.2), (351.6, 100.8), (351.2, 101.2), (350.8, 101.2), (350.4, 101.6), (350.0, 101.6), (350.0, 102.0), (349.2, 102.9), (349.2, 105.7), (348.8, 106.1), (348.4, 105.7), (348.0, 106.1), (348.0, 107.4), (347.6, 107.8), (347.6, 113.1), (346.7, 113.9), (346.3, 113.9), (345.9, 114.3), (345.9, 114.7), (346.3, 115.1), (346.3, 117.6), (345.9, 118.0), (345.9, 120.4), (345.5, 120.8), (345.1, 120.8), (345.1, 122.5), (344.7, 122.9), (344.3, 122.5), (343.1, 122.5), (343.1, 123.3), (345.5, 123.3), (345.9, 123.7), (345.9, 124.5), (345.5, 124.9), (345.1, 124.9), (345.1, 125.3), (344.7, 125.8), (343.9, 125.8), (343.5, 125.3), (343.5, 124.9), (343.1, 124.9), (343.1, 125.3), (342.6, 125.8), (341.0, 125.8), (341.0, 127.4), (340.6, 127.8), (340.2, 127.8), (340.2, 128.6), (340.6, 128.6), (341.0, 129.0), (340.6, 129.4), (340.2, 129.4), (340.2, 131.5), (339.8, 131.9), (339.8, 133.1), (340.2, 133.5), (341.4, 133.5), (341.8, 133.9), (341.8, 135.2), (342.2, 135.6), (342.2, 136.4), (343.5, 136.4), (343.9, 136.8), (343.9, 137.2), (344.7, 137.2), (345.1, 136.8), (345.5, 136.8), (345.9, 136.4), (345.9, 136.0), (346.3, 135.6), (346.3, 134.7), (346.7, 134.3), (347.6, 134.3), (348.0, 134.7), (348.0, 135.2), (348.4, 135.6), (348.8, 135.2), (348.8, 134.7), (349.2, 134.3), (349.6, 134.3), (349.6, 132.7), (350.0, 132.3), (350.4, 132.3), (350.4, 131.9), (350.0, 131.9), (349.2, 131.1), (349.2, 130.7), (349.6, 130.2), (349.6, 127.0), (350.0, 126.6), (350.4, 126.6), (350.4, 126.2), (351.2, 125.3), (352.1, 126.2), (352.9, 126.2), (352.9, 125.8), (353.3, 125.3), (353.3, 124.9), (353.7, 124.5), (354.5, 124.5), (354.9, 124.9), (354.9, 125.3), (356.6, 125.3), (356.6, 124.9), (357.0, 124.5), (357.4, 124.5), (358.2, 123.7), (358.2, 122.9), (358.6, 122.5), (358.6, 122.1), (359.0, 121.7), (361.5, 121.7), (361.9, 121.3), (362.7, 121.3), (363.1, 120.8), (367.6, 120.8), (367.6, 114.7), (366.0, 114.7), (365.5, 114.3), (363.9, 114.3), (363.5, 113.9), (360.2, 113.9), (359.8, 113.5), (359.0, 113.5), (358.2, 112.7), (358.2, 111.8), (357.8, 111.4), (357.8, 109.8), (357.4, 109.4), (357.0, 109.4), (356.6, 109.0), (355.7, 109.0), (355.3, 108.6), (355.3, 106.5), (354.9, 106.1), (354.9, 104.9), (355.7, 104.1), (355.7, 103.7), (356.1, 103.3), (356.1, 99.6), (356.6, 99.2), (356.6, 98.8), (358.6, 96.7), (359.0, 96.7), (359.0, 95.5), (359.4, 95.1), (359.4, 94.7), (359.8, 94.3), (359.8, 93.4), (361.0, 92.2), (361.5, 92.2), (361.5, 91.8), (361.9, 91.4), (361.9, 90.2), (362.7, 89.4), (363.5, 89.4), (364.7, 88.1), (364.7, 87.7), (366.0, 86.5), (366.0, 86.1), (367.2, 84.9), (367.6, 84.9) (0.502, 0.475, 0.467)</w:t>
      </w:r>
    </w:p>
    <w:p>
      <w:r>
        <w:t>(144.7, 201.4), (144.3, 201.8), (143.1, 201.8), (142.3, 202.6), (143.1, 203.4), (143.1, 203.8), (143.9, 204.7), (143.9, 205.5), (143.5, 205.9), (141.5, 205.9), (141.5, 206.3), (141.1, 206.7), (141.1, 211.2), (141.5, 211.6), (141.5, 212.4), (140.7, 213.3), (139.4, 213.3), (139.0, 213.7), (138.6, 213.3), (138.6, 212.8), (136.6, 212.8), (136.2, 212.4), (136.2, 212.0), (136.2, 212.4), (136.6, 212.8), (136.6, 213.7), (137.0, 214.1), (137.4, 213.7), (137.8, 214.1), (137.8, 214.5), (137.4, 214.9), (137.4, 216.1), (138.2, 216.9), (138.2, 217.8), (138.6, 218.2), (139.4, 218.2), (139.8, 218.6), (139.8, 219.0), (140.7, 219.8), (140.7, 220.2), (141.1, 220.6), (141.5, 220.6), (141.9, 221.0), (141.9, 222.2), (141.5, 222.7), (141.1, 222.7), (142.3, 223.9), (142.3, 225.1), (141.5, 225.9), (141.1, 225.9), (140.7, 226.3), (140.2, 226.3), (140.2, 226.7), (139.8, 227.2), (139.8, 227.6), (139.4, 228.0), (139.0, 228.0), (137.4, 229.6), (137.8, 229.6), (138.6, 230.4), (139.0, 230.0), (139.8, 230.0), (140.2, 229.6), (141.1, 230.4), (141.1, 230.8), (140.2, 231.7), (139.8, 231.7), (139.4, 232.1), (138.6, 232.1), (138.2, 232.5), (138.2, 232.9), (137.4, 233.7), (133.3, 233.7), (132.9, 234.1), (132.5, 234.1), (132.1, 234.5), (132.5, 234.5), (132.9, 234.9), (132.9, 235.3), (132.5, 235.7), (132.1, 235.3), (132.1, 236.2), (131.7, 236.6), (131.3, 236.6), (131.3, 237.4), (130.8, 237.8), (130.8, 238.2), (130.4, 238.6), (130.0, 238.6), (130.0, 239.0), (129.2, 239.8), (128.8, 239.4), (128.8, 239.0), (128.4, 239.4), (128.8, 239.8), (128.8, 240.6), (128.4, 241.1), (128.8, 241.5), (129.6, 241.5), (130.0, 241.9), (130.0, 242.3), (129.6, 242.7), (129.2, 242.7), (128.8, 243.1), (124.3, 243.1), (123.1, 241.9), (123.1, 238.2), (122.3, 237.4), (121.8, 237.8), (121.8, 238.2), (120.6, 239.4), (121.0, 239.8), (121.0, 241.1), (121.8, 241.9), (123.1, 241.9), (123.5, 242.3), (123.1, 242.7), (120.2, 242.7), (119.8, 242.3), (119.8, 241.9), (119.8, 242.7), (120.2, 243.1), (120.2, 244.3), (119.4, 245.1), (119.0, 245.1), (119.0, 245.6), (118.6, 246.0), (118.6, 246.4), (118.2, 246.8), (118.2, 247.2), (117.8, 247.6), (117.8, 248.0), (117.4, 248.4), (117.8, 248.8), (117.4, 249.2), (116.9, 249.2), (116.9, 249.6), (116.5, 250.1), (116.5, 251.7), (116.1, 252.1), (116.1, 253.3), (115.7, 253.7), (115.7, 255.0), (115.7, 254.6), (116.1, 254.1), (116.1, 253.7), (116.5, 253.3), (116.5, 252.9), (116.9, 252.5), (116.9, 251.7), (117.4, 251.3), (116.9, 250.9), (116.9, 250.1), (117.4, 249.6), (117.8, 250.1), (117.8, 250.5), (118.6, 249.6), (118.2, 249.6), (117.8, 249.2), (117.8, 248.4), (118.2, 248.0), (118.2, 247.2), (119.0, 246.4), (119.4, 246.4), (120.2, 247.2), (120.2, 248.4), (120.6, 248.0), (121.4, 248.0), (121.8, 248.4), (121.8, 249.2), (122.3, 249.6), (122.3, 250.1), (123.1, 250.9), (122.7, 251.3), (122.3, 251.3), (122.7, 251.7), (122.7, 252.5), (123.5, 252.5), (123.9, 252.9), (124.3, 252.9), (124.7, 252.5), (125.1, 252.5), (125.9, 251.7), (125.9, 251.3), (126.3, 250.9), (126.8, 250.9), (127.2, 251.3), (127.2, 251.7), (127.6, 251.7), (128.0, 252.1), (128.8, 252.1), (129.2, 252.5), (129.6, 252.5), (130.0, 252.1), (130.4, 252.1), (130.8, 252.5), (131.3, 252.5), (131.7, 252.1), (132.9, 252.1), (133.3, 252.5), (133.3, 253.3), (134.1, 254.1), (134.5, 254.1), (134.9, 254.6), (135.3, 254.6), (136.2, 253.7), (137.4, 253.7), (137.8, 254.1), (138.2, 253.7), (138.6, 253.7), (139.0, 253.3), (141.5, 253.3), (141.9, 252.9), (142.3, 253.3), (143.1, 253.3), (143.1, 252.9), (142.7, 252.9), (142.3, 252.5), (141.9, 252.5), (141.5, 252.1), (141.1, 252.1), (140.7, 251.7), (140.7, 249.6), (141.1, 249.2), (141.5, 249.2), (141.5, 248.8), (141.9, 248.4), (142.7, 248.4), (143.1, 248.8), (143.5, 248.8), (143.9, 248.4), (144.3, 248.4), (144.7, 248.8), (144.7, 249.2), (144.3, 249.6), (144.3, 250.5), (144.7, 250.9), (145.2, 250.5), (146.4, 250.5), (146.0, 250.1), (145.6, 250.1), (144.7, 249.2), (144.7, 248.8), (144.3, 248.4), (144.7, 248.0), (145.6, 248.0), (145.6, 247.2), (146.0, 246.8), (146.4, 246.8), (146.8, 246.4), (146.8, 244.7), (147.2, 244.3), (146.8, 243.9), (146.8, 242.7), (146.4, 242.3), (146.4, 241.9), (145.6, 241.9), (145.2, 241.5), (144.7, 241.5), (144.3, 241.1), (144.3, 240.6), (143.9, 241.1), (143.5, 240.6), (143.1, 240.6), (142.7, 240.2), (142.7, 239.8), (143.5, 239.0), (143.5, 237.8), (143.1, 237.4), (143.5, 237.0), (143.5, 236.6), (144.3, 235.7), (143.9, 235.3), (143.9, 234.9), (144.3, 234.5), (144.3, 234.1), (145.2, 233.3), (145.6, 233.3), (145.6, 232.1), (146.4, 231.2), (146.4, 230.8), (146.8, 230.4), (146.8, 230.0), (147.2, 229.6), (147.2, 228.8), (147.6, 228.4), (147.6, 227.6), (148.0, 227.2), (148.0, 225.9), (148.4, 225.5), (148.4, 225.1), (148.8, 224.7), (148.8, 219.0), (148.4, 218.6), (148.4, 217.8), (148.0, 217.3), (148.4, 216.9), (148.4, 214.9), (148.0, 214.5), (148.0, 213.7), (147.6, 213.3), (147.6, 212.8), (148.0, 212.4), (148.0, 210.8), (147.6, 210.4), (147.6, 209.2), (147.2, 208.8), (147.2, 205.9), (146.8, 205.5), (146.8, 204.7), (146.4, 204.3), (146.4, 203.8), (146.0, 203.4), (146.0, 203.0), (145.2, 202.2), (145.2, 201.8) (0.094, 0.251, 0.486)</w:t>
      </w:r>
    </w:p>
    <w:p>
      <w:r>
        <w:t>(119.4, 248.4), (119.4, 248.8), (119.0, 249.2), (119.4, 249.6), (119.4, 251.7), (118.2, 252.9), (117.8, 252.9), (116.9, 253.7), (116.5, 253.7), (116.5, 254.6), (116.1, 255.0), (116.1, 256.2), (116.5, 256.6), (116.1, 257.0), (116.1, 257.4), (115.7, 257.8), (115.7, 262.3), (115.3, 262.7), (114.5, 261.9), (114.5, 261.5), (114.1, 261.1), (113.7, 261.5), (113.7, 262.7), (114.1, 263.1), (114.1, 264.0), (114.5, 264.4), (114.5, 265.2), (113.7, 266.0), (112.9, 265.2), (112.9, 264.8), (112.4, 264.4), (112.0, 264.8), (112.0, 265.6), (111.6, 266.0), (111.6, 268.9), (111.2, 269.3), (111.6, 269.7), (111.6, 270.1), (112.0, 270.1), (112.0, 268.0), (112.4, 267.6), (112.9, 267.6), (113.3, 268.0), (113.3, 269.3), (112.9, 269.7), (113.7, 270.5), (113.7, 270.9), (114.1, 271.3), (114.1, 272.1), (114.9, 273.0), (114.9, 273.4), (116.1, 274.6), (116.5, 274.6), (116.9, 275.0), (117.4, 275.0), (118.2, 275.8), (118.2, 276.2), (118.6, 276.2), (119.0, 276.6), (119.4, 276.6), (120.2, 277.4), (121.4, 277.4), (123.9, 279.9), (124.7, 279.9), (125.1, 280.3), (125.5, 280.3), (125.9, 280.7), (125.9, 281.1), (126.3, 281.1), (127.2, 281.9), (128.0, 281.9), (128.4, 282.4), (129.2, 282.4), (129.6, 282.8), (130.4, 282.8), (130.8, 283.2), (131.7, 283.2), (132.1, 283.6), (132.9, 283.6), (134.5, 285.2), (134.9, 285.2), (135.3, 285.6), (135.8, 285.6), (136.2, 286.0), (136.2, 286.4), (137.4, 287.7), (137.4, 288.1), (137.8, 288.1), (138.2, 288.5), (138.2, 289.3), (138.6, 289.7), (138.6, 290.1), (140.7, 292.2), (141.1, 292.2), (142.3, 293.4), (143.1, 293.4), (143.9, 294.2), (143.9, 294.6), (144.3, 295.0), (144.3, 295.4), (144.7, 295.8), (144.7, 296.3), (145.2, 296.7), (145.2, 297.1), (145.6, 297.1), (146.0, 297.5), (146.8, 297.5), (147.2, 297.9), (147.2, 298.3), (148.0, 299.1), (148.4, 299.1), (149.7, 300.3), (150.1, 300.3), (150.9, 301.2), (150.9, 302.0), (151.3, 302.4), (151.3, 302.8), (152.1, 303.6), (152.1, 304.0), (152.5, 304.4), (152.5, 304.8), (152.9, 304.8), (153.3, 305.3), (153.7, 305.3), (154.2, 305.7), (154.2, 306.1), (154.6, 306.5), (154.6, 306.9), (155.0, 307.3), (155.0, 308.9), (155.4, 309.3), (155.4, 310.6), (155.8, 311.0), (155.8, 311.4), (156.2, 311.8), (156.2, 312.2), (156.6, 312.6), (156.6, 313.0), (157.0, 313.4), (157.0, 313.8), (158.2, 315.1), (158.2, 315.5), (158.6, 315.5), (159.5, 316.3), (160.3, 316.3), (160.7, 316.7), (160.7, 317.1), (161.1, 317.5), (161.1, 316.7), (160.7, 316.3), (160.7, 315.9), (160.3, 315.5), (159.9, 315.5), (159.5, 315.1), (159.5, 313.4), (158.2, 312.2), (158.2, 310.2), (159.1, 309.3), (159.5, 309.8), (159.5, 310.2), (159.9, 310.6), (159.9, 311.0), (159.5, 311.4), (159.5, 312.2), (160.7, 313.4), (160.7, 313.8), (161.1, 314.2), (161.1, 314.7), (161.5, 314.7), (161.5, 314.2), (161.9, 313.8), (161.9, 312.6), (161.5, 313.0), (160.7, 312.2), (160.7, 311.0), (160.3, 310.6), (160.3, 309.8), (161.5, 308.5), (161.9, 308.9), (161.9, 309.3), (161.9, 306.9), (161.5, 306.9), (160.7, 306.1), (160.7, 305.3), (161.1, 304.8), (161.1, 303.6), (161.5, 303.2), (161.9, 303.6), (161.9, 304.0), (161.9, 302.0), (161.5, 302.0), (160.7, 301.2), (160.3, 301.2), (159.9, 300.8), (159.9, 299.9), (160.3, 299.5), (160.7, 299.5), (161.1, 299.9), (161.1, 300.3), (161.9, 300.3), (161.9, 298.3), (162.3, 297.9), (161.9, 297.5), (161.9, 297.1), (161.5, 296.7), (161.9, 296.3), (161.9, 295.0), (162.3, 294.6), (162.3, 293.8), (161.9, 293.4), (161.9, 287.7), (162.3, 287.3), (162.3, 285.6), (161.9, 285.2), (161.9, 284.8), (161.5, 284.4), (161.5, 281.5), (162.3, 280.7), (162.3, 276.6), (161.9, 276.2), (161.9, 275.8), (162.3, 275.4), (161.9, 275.0), (161.9, 273.8), (161.5, 273.4), (161.5, 265.6), (161.1, 265.2), (161.1, 264.0), (159.9, 264.0), (159.5, 263.5), (159.5, 262.7), (159.1, 262.3), (158.6, 262.7), (157.0, 262.7), (156.6, 262.3), (156.6, 261.9), (153.3, 261.9), (152.9, 261.5), (152.1, 261.5), (151.7, 261.1), (151.7, 259.9), (151.3, 259.9), (150.9, 259.5), (149.7, 259.5), (149.2, 259.0), (149.2, 258.6), (148.4, 257.8), (145.6, 257.8), (145.2, 257.4), (144.7, 257.4), (144.3, 257.8), (143.9, 257.4), (143.5, 257.8), (143.1, 257.4), (142.7, 257.4), (142.3, 257.8), (141.9, 257.4), (141.5, 257.8), (140.2, 257.8), (139.8, 257.4), (137.8, 257.4), (137.4, 257.0), (136.2, 257.0), (135.3, 256.2), (135.3, 255.0), (134.9, 255.0), (134.9, 255.8), (134.5, 256.2), (134.1, 256.2), (134.1, 256.6), (134.5, 256.6), (134.9, 257.0), (134.5, 257.4), (134.1, 257.4), (134.5, 257.4), (134.9, 257.0), (134.9, 256.6), (135.3, 256.2), (135.8, 256.6), (135.8, 257.4), (136.2, 257.8), (135.8, 258.2), (136.2, 258.6), (135.3, 259.5), (133.7, 259.5), (133.7, 260.3), (134.1, 260.7), (133.3, 261.5), (131.7, 261.5), (131.3, 261.9), (128.4, 261.9), (128.0, 261.5), (128.4, 261.1), (128.8, 261.1), (128.8, 259.9), (128.4, 259.5), (128.4, 259.0), (128.8, 258.6), (128.8, 257.8), (129.2, 257.4), (128.4, 256.6), (128.8, 256.2), (129.6, 256.2), (129.6, 255.8), (130.0, 255.4), (130.4, 255.4), (130.8, 255.8), (130.4, 255.4), (130.8, 255.0), (132.5, 255.0), (132.9, 255.4), (132.9, 255.8), (133.7, 255.0), (134.1, 255.4), (134.1, 254.6), (133.7, 255.0), (133.3, 254.6), (133.3, 254.1), (132.5, 253.3), (132.5, 252.9), (132.9, 252.5), (131.7, 252.5), (131.3, 252.9), (130.8, 252.9), (130.4, 252.5), (130.0, 252.5), (129.6, 252.9), (129.2, 252.9), (128.8, 252.5), (128.4, 252.9), (128.0, 252.9), (127.2, 253.7), (125.9, 253.7), (125.5, 253.3), (124.3, 253.3), (124.3, 254.1), (124.7, 254.1), (125.5, 255.0), (125.5, 255.4), (124.7, 256.2), (124.7, 257.0), (124.3, 257.4), (122.7, 257.4), (122.3, 257.0), (121.8, 257.0), (121.4, 256.6), (121.4, 255.4), (121.8, 255.0), (121.8, 254.6), (122.3, 254.1), (122.7, 254.1), (123.1, 253.7), (123.5, 253.7), (123.5, 252.9), (120.2, 252.9), (119.8, 252.5), (119.8, 252.1), (119.4, 251.7), (119.8, 251.3), (119.8, 249.6), (119.4, 249.6), (119.0, 249.2), (119.8, 248.4) (0.090, 0.278, 0.588)</w:t>
      </w:r>
    </w:p>
    <w:p>
      <w:r>
        <w:t>(125.1, 194.4), (124.7, 194.9), (124.7, 198.1), (123.9, 198.9), (123.9, 199.4), (123.5, 199.8), (123.5, 200.6), (123.1, 201.0), (123.1, 201.4), (122.3, 202.2), (122.3, 202.6), (121.8, 203.0), (121.8, 203.4), (121.4, 203.8), (121.4, 204.3), (120.6, 205.1), (120.6, 205.5), (120.2, 205.9), (120.2, 208.3), (119.8, 208.8), (119.8, 210.0), (119.4, 210.4), (119.4, 210.8), (119.0, 211.2), (119.0, 212.0), (118.6, 212.4), (118.6, 213.3), (118.2, 213.7), (118.2, 214.1), (117.8, 214.5), (117.8, 215.3), (117.4, 215.7), (117.4, 216.1), (117.8, 216.5), (117.8, 216.9), (117.4, 217.3), (116.9, 217.3), (116.1, 218.2), (116.1, 219.0), (115.3, 219.8), (114.9, 219.8), (112.9, 221.8), (112.9, 222.2), (112.0, 223.1), (112.0, 223.9), (111.6, 224.3), (111.6, 224.7), (110.0, 226.3), (110.0, 227.2), (109.6, 227.6), (109.6, 228.8), (109.2, 229.2), (109.2, 229.6), (107.9, 230.8), (107.9, 231.2), (107.5, 231.7), (107.5, 232.9), (106.7, 233.7), (106.7, 234.1), (106.3, 234.5), (106.3, 234.9), (105.9, 235.3), (105.9, 235.7), (104.7, 237.0), (104.7, 237.4), (104.3, 237.8), (104.3, 238.2), (101.0, 241.5), (101.0, 241.9), (100.6, 242.3), (100.6, 242.7), (100.2, 243.1), (100.2, 243.5), (99.8, 243.9), (99.8, 244.7), (99.4, 245.1), (99.4, 245.6), (97.7, 247.2), (97.7, 247.6), (97.3, 248.0), (97.3, 248.4), (96.1, 249.6), (96.1, 250.5), (94.9, 251.7), (94.9, 252.1), (94.0, 252.9), (94.0, 253.3), (91.2, 256.2), (91.2, 256.6), (90.8, 257.0), (90.8, 257.4), (90.4, 257.8), (90.4, 258.2), (90.0, 258.6), (90.0, 259.5), (89.1, 260.3), (89.1, 260.7), (88.3, 261.5), (88.3, 261.9), (87.9, 262.3), (87.9, 262.7), (87.5, 263.1), (87.5, 263.5), (86.7, 264.4), (86.7, 265.2), (86.3, 265.6), (86.3, 266.4), (85.5, 267.2), (85.5, 267.6), (85.0, 268.0), (85.0, 268.9), (83.8, 270.1), (83.8, 270.5), (83.0, 271.3), (83.0, 271.7), (82.6, 272.1), (82.2, 272.1), (80.6, 273.8), (80.6, 274.2), (80.1, 274.6), (80.1, 275.0), (79.7, 275.4), (79.7, 275.8), (79.3, 276.2), (79.3, 276.6), (78.9, 277.0), (78.9, 277.4), (77.7, 278.7), (77.7, 279.1), (77.3, 279.5), (77.3, 280.3), (76.9, 280.7), (76.9, 281.1), (76.5, 281.5), (76.5, 282.4), (76.1, 282.8), (76.1, 283.2), (75.6, 283.6), (75.6, 284.4), (75.2, 284.8), (75.2, 286.0), (73.2, 288.1), (73.2, 288.9), (72.4, 289.7), (72.0, 289.7), (72.0, 290.1), (71.6, 290.5), (71.6, 292.6), (71.1, 293.0), (71.1, 294.6), (70.7, 295.0), (70.7, 297.1), (70.3, 297.5), (70.3, 299.1), (70.3, 297.5), (70.7, 297.1), (70.7, 296.3), (71.6, 295.4), (74.0, 295.4), (74.4, 295.8), (74.0, 296.3), (74.4, 296.7), (74.4, 297.5), (74.8, 297.5), (75.2, 297.1), (75.6, 297.1), (76.1, 297.5), (76.1, 298.3), (75.2, 299.1), (74.8, 298.7), (74.8, 300.3), (75.2, 300.8), (75.2, 301.6), (75.6, 301.6), (76.1, 302.0), (76.1, 302.4), (76.5, 302.4), (76.9, 302.8), (76.9, 303.2), (78.1, 303.2), (78.5, 302.8), (78.9, 303.2), (78.9, 303.6), (79.7, 304.4), (79.7, 305.7), (79.3, 306.1), (79.3, 306.5), (79.7, 306.9), (79.7, 307.7), (81.0, 308.9), (81.0, 310.6), (81.4, 311.0), (81.4, 311.8), (82.6, 313.0), (81.4, 314.2), (81.4, 314.7), (81.8, 314.7), (82.6, 315.5), (82.6, 317.5), (83.0, 317.9), (83.4, 317.5), (83.4, 316.3), (83.8, 315.9), (83.8, 314.2), (84.2, 313.8), (84.6, 313.8), (84.6, 312.6), (85.0, 312.2), (85.0, 311.8), (85.5, 311.4), (85.5, 310.6), (85.9, 310.2), (85.9, 307.3), (87.1, 306.1), (87.1, 304.0), (87.5, 303.6), (87.5, 302.4), (87.9, 302.0), (87.9, 300.3), (87.5, 299.9), (87.5, 299.1), (88.3, 298.3), (88.7, 298.7), (88.7, 299.1), (89.1, 299.1), (89.1, 298.7), (89.5, 298.3), (89.5, 297.9), (88.7, 297.1), (88.7, 294.6), (88.3, 294.2), (88.3, 293.8), (87.9, 293.4), (87.9, 293.0), (88.3, 292.6), (89.1, 292.6), (89.5, 293.0), (89.5, 295.0), (90.0, 295.4), (90.0, 296.3), (90.4, 295.8), (90.4, 295.0), (90.8, 294.6), (90.8, 293.4), (91.2, 293.0), (91.2, 292.6), (92.4, 291.4), (92.4, 290.1), (92.8, 289.7), (92.8, 288.1), (93.6, 287.3), (93.6, 286.9), (94.0, 286.4), (94.0, 285.6), (94.5, 285.2), (94.5, 283.6), (94.9, 283.2), (94.9, 282.4), (95.3, 281.9), (95.3, 281.5), (95.7, 281.1), (95.7, 279.9), (96.1, 279.5), (96.1, 279.1), (96.9, 278.3), (96.9, 277.9), (97.3, 277.4), (97.3, 276.2), (97.7, 275.8), (97.7, 274.2), (98.1, 273.8), (98.1, 273.4), (98.5, 273.0), (99.0, 273.0), (99.0, 271.7), (99.4, 271.3), (99.4, 270.5), (99.8, 270.1), (99.8, 269.3), (100.2, 268.9), (100.2, 268.0), (101.0, 267.2), (101.4, 267.2), (101.4, 264.8), (101.8, 264.4), (101.8, 263.5), (102.2, 263.1), (102.6, 263.1), (103.0, 262.7), (103.0, 262.3), (103.4, 261.9), (103.4, 261.1), (103.9, 260.7), (103.9, 260.3), (104.3, 259.9), (104.3, 259.0), (104.7, 258.6), (104.7, 258.2), (106.3, 256.6), (105.9, 256.2), (105.9, 255.8), (106.3, 255.4), (106.3, 254.6), (106.7, 254.1), (106.7, 253.3), (107.1, 252.9), (107.1, 252.5), (107.9, 251.7), (107.9, 248.4), (108.4, 248.0), (108.4, 247.6), (108.8, 247.2), (108.8, 246.8), (110.0, 245.6), (110.0, 245.1), (110.4, 244.7), (110.4, 243.9), (110.8, 243.5), (110.8, 241.9), (111.6, 241.1), (111.6, 240.6), (112.0, 240.2), (112.0, 239.4), (113.3, 238.2), (113.3, 237.8), (113.7, 237.4), (113.7, 236.6), (114.1, 236.2), (114.1, 235.7), (114.5, 235.3), (114.5, 234.5), (114.9, 234.1), (114.9, 233.7), (115.3, 233.3), (115.3, 232.1), (115.7, 231.7), (115.7, 230.8), (116.1, 230.4), (116.1, 229.6), (116.5, 229.2), (116.5, 228.8), (117.4, 228.0), (117.4, 227.6), (117.8, 227.2), (117.8, 225.5), (118.6, 224.7), (118.6, 224.3), (119.4, 223.5), (119.4, 222.7), (119.8, 222.2), (119.8, 221.0), (120.2, 220.6), (120.2, 220.2), (120.6, 219.8), (121.0, 219.8), (121.8, 219.0), (122.3, 219.4), (122.3, 220.2), (121.8, 220.6), (121.8, 221.4), (121.8, 221.0), (122.3, 220.6), (122.3, 220.2), (122.7, 219.8), (122.7, 217.8), (123.1, 217.3), (123.1, 216.1), (123.9, 215.3), (123.9, 214.1), (123.5, 214.1), (123.5, 214.5), (123.1, 214.9), (123.1, 216.1), (121.8, 217.3), (121.0, 217.3), (120.6, 216.9), (121.4, 216.1), (121.4, 214.1), (121.8, 213.7), (121.8, 213.3), (122.3, 212.8), (122.3, 212.0), (122.7, 211.6), (122.7, 211.2), (122.3, 210.8), (122.3, 210.0), (122.7, 209.6), (122.7, 205.5), (123.1, 205.1), (123.1, 201.0), (123.5, 200.6), (123.5, 200.2), (124.3, 199.4), (124.3, 198.5), (124.7, 198.1), (124.7, 195.3), (125.1, 194.9) (0.886, 0.671, 0.525)</w:t>
      </w:r>
    </w:p>
    <w:p>
      <w:r>
        <w:t>(60.9, 260.7), (60.9, 263.5), (60.5, 264.0), (60.5, 266.0), (60.1, 266.4), (60.1, 278.3), (59.7, 278.7), (59.7, 280.7), (58.9, 281.5), (58.5, 281.5), (58.1, 281.9), (58.1, 284.0), (57.7, 284.4), (57.7, 285.2), (57.2, 285.6), (57.2, 287.3), (56.8, 287.7), (56.8, 289.3), (57.2, 289.7), (57.2, 290.1), (56.8, 290.5), (56.8, 290.9), (56.0, 291.8), (56.0, 292.6), (55.6, 293.0), (55.6, 293.4), (55.2, 293.8), (55.2, 294.2), (54.8, 294.6), (54.8, 295.4), (54.4, 295.8), (54.4, 296.3), (54.0, 296.7), (54.0, 298.3), (53.6, 298.7), (53.6, 299.1), (53.2, 299.5), (53.2, 300.8), (52.7, 301.2), (52.7, 301.6), (52.3, 302.0), (52.3, 302.4), (51.9, 302.8), (51.9, 303.2), (51.5, 303.6), (51.5, 304.0), (51.9, 304.4), (51.9, 304.8), (51.1, 305.7), (50.7, 305.7), (50.3, 306.1), (50.3, 306.5), (49.9, 306.9), (49.9, 308.5), (51.1, 309.8), (51.1, 310.2), (51.9, 311.0), (51.9, 311.4), (52.3, 311.4), (52.3, 306.9), (53.6, 305.7), (54.0, 305.7), (54.4, 305.3), (54.8, 305.3), (54.8, 304.4), (55.2, 304.0), (55.2, 303.6), (55.6, 303.2), (56.0, 303.2), (56.0, 302.8), (56.4, 302.4), (56.4, 302.0), (56.8, 301.6), (57.7, 301.6), (58.1, 301.2), (58.5, 301.6), (59.3, 300.8), (59.7, 300.8), (60.9, 302.0), (60.9, 304.8), (61.7, 305.7), (61.7, 308.5), (61.3, 308.9), (61.3, 317.1), (60.9, 317.5), (60.9, 318.3), (61.3, 318.7), (61.3, 319.6), (61.7, 320.0), (61.7, 323.2), (62.2, 323.7), (62.2, 324.5), (62.6, 324.9), (62.6, 325.3), (64.2, 326.9), (64.6, 326.9), (64.6, 326.1), (65.0, 325.7), (65.0, 325.3), (65.4, 324.9), (65.4, 322.4), (65.8, 322.0), (65.4, 322.0), (65.4, 323.7), (65.0, 324.1), (64.2, 323.2), (64.2, 322.8), (63.8, 322.4), (64.2, 322.0), (64.6, 322.0), (64.6, 320.0), (65.0, 319.6), (65.0, 318.7), (64.6, 318.3), (64.6, 317.1), (65.0, 316.7), (65.0, 315.9), (65.4, 315.5), (65.4, 314.7), (65.8, 314.2), (65.8, 308.5), (65.0, 309.3), (64.2, 308.5), (64.2, 308.1), (63.8, 307.7), (64.2, 307.3), (63.8, 306.9), (63.8, 306.5), (64.6, 305.7), (65.0, 305.7), (65.4, 306.1), (65.4, 306.5), (65.8, 306.9), (65.8, 307.3), (65.8, 306.5), (66.2, 306.1), (66.2, 305.3), (66.6, 304.8), (66.6, 304.4), (66.2, 304.0), (66.2, 300.8), (66.6, 300.3), (66.6, 299.1), (67.1, 298.7), (67.1, 297.9), (68.3, 296.7), (68.3, 295.8), (68.7, 295.4), (68.7, 293.8), (69.1, 293.4), (69.1, 288.9), (69.5, 288.5), (69.5, 284.0), (69.1, 283.6), (69.1, 281.9), (68.7, 281.5), (68.7, 279.1), (68.3, 278.7), (68.3, 276.6), (67.9, 276.2), (67.9, 275.4), (67.5, 275.0), (67.5, 273.8), (66.6, 273.0), (66.6, 271.7), (66.2, 271.3), (66.2, 270.1), (65.8, 269.7), (65.8, 268.9), (65.4, 268.5), (65.4, 268.0), (64.6, 267.2), (64.6, 266.8), (64.2, 266.4), (64.2, 266.0), (63.8, 265.6), (63.8, 265.2), (63.4, 264.8), (63.4, 263.5), (61.7, 261.9), (61.7, 261.5) (0.545, 0.694, 0.867)</w:t>
      </w:r>
    </w:p>
    <w:p>
      <w:r>
        <w:t>(115.3, 248.8), (115.3, 250.1), (114.5, 250.9), (114.1, 250.5), (114.1, 250.9), (113.7, 251.3), (113.7, 251.7), (113.3, 252.1), (113.3, 253.7), (112.9, 254.1), (112.9, 255.0), (112.4, 255.4), (112.4, 255.8), (112.0, 256.2), (112.0, 256.6), (111.6, 257.0), (111.6, 259.5), (111.2, 259.9), (111.2, 260.3), (110.8, 260.7), (110.8, 261.1), (110.4, 261.5), (110.4, 261.9), (110.0, 262.3), (110.0, 263.1), (109.6, 263.5), (109.2, 263.5), (108.8, 264.0), (108.8, 264.4), (108.4, 264.8), (108.4, 265.6), (107.9, 266.0), (107.9, 266.4), (107.5, 266.8), (107.5, 267.2), (107.1, 267.6), (107.1, 268.0), (106.7, 268.5), (106.7, 269.3), (106.3, 269.7), (106.3, 270.1), (105.9, 270.5), (105.9, 271.3), (105.5, 271.7), (105.5, 272.5), (105.1, 273.0), (105.1, 273.4), (104.7, 273.8), (104.7, 274.2), (104.3, 274.6), (104.3, 276.2), (103.9, 276.6), (103.9, 277.4), (103.4, 277.9), (103.4, 278.7), (103.0, 279.1), (103.0, 279.5), (102.6, 279.9), (102.6, 281.1), (101.8, 281.9), (101.8, 282.8), (101.0, 283.6), (101.0, 284.0), (100.6, 284.4), (100.6, 285.2), (100.2, 285.6), (100.2, 287.3), (99.8, 287.7), (99.8, 288.1), (99.4, 288.5), (99.4, 290.1), (99.0, 290.5), (99.0, 292.2), (98.5, 292.6), (98.5, 293.0), (97.3, 294.2), (97.3, 295.0), (96.9, 295.4), (96.9, 295.8), (96.5, 296.3), (96.5, 297.1), (96.1, 297.5), (96.1, 298.3), (95.7, 298.7), (95.7, 299.5), (95.3, 299.9), (95.3, 300.3), (94.9, 300.8), (94.9, 301.2), (94.5, 301.6), (94.5, 302.0), (94.0, 302.4), (94.0, 303.2), (93.6, 303.6), (93.6, 305.3), (93.2, 305.7), (93.2, 306.9), (92.8, 307.3), (92.8, 308.9), (92.4, 309.3), (92.4, 310.2), (92.0, 310.6), (92.0, 311.4), (91.6, 311.8), (91.6, 312.2), (91.2, 312.6), (91.2, 313.8), (90.8, 314.2), (90.8, 315.1), (90.4, 315.5), (90.4, 316.3), (90.0, 316.7), (90.0, 317.1), (89.1, 317.9), (89.1, 318.7), (88.7, 319.2), (88.7, 320.0), (88.3, 320.4), (88.3, 321.2), (87.9, 321.6), (87.9, 322.0), (87.5, 322.4), (87.5, 323.7), (87.1, 324.1), (87.1, 325.3), (86.3, 326.1), (86.3, 326.5), (85.9, 326.9), (85.9, 327.3), (84.6, 328.6), (84.6, 329.0), (84.2, 329.4), (84.2, 329.8), (83.8, 330.2), (83.8, 331.0), (83.4, 331.4), (83.4, 332.2), (83.0, 332.6), (82.6, 332.6), (82.2, 333.1), (81.8, 333.1), (81.8, 333.5), (82.2, 333.9), (82.6, 333.5), (83.0, 333.5), (83.0, 333.1), (83.4, 332.6), (83.4, 332.2), (84.2, 331.4), (84.2, 330.6), (84.6, 330.2), (84.6, 329.8), (85.0, 329.4), (85.5, 329.4), (85.5, 329.0), (85.9, 328.6), (86.7, 328.6), (87.1, 329.0), (87.1, 330.2), (87.5, 330.6), (87.5, 331.4), (87.9, 331.8), (87.9, 332.6), (87.5, 333.1), (87.5, 335.1), (87.1, 335.5), (87.1, 337.1), (86.7, 337.6), (86.7, 339.6), (86.3, 340.0), (86.3, 340.8), (85.5, 341.6), (85.5, 342.5), (85.0, 342.9), (85.0, 343.3), (84.6, 343.7), (84.6, 344.1), (84.2, 344.5), (84.2, 344.9), (83.8, 345.3), (83.0, 345.3), (83.0, 345.7), (82.6, 346.1), (82.6, 346.6), (81.4, 347.8), (81.4, 348.2), (81.0, 348.6), (81.0, 350.2), (81.4, 350.2), (81.8, 349.8), (82.2, 350.2), (82.2, 351.9), (81.8, 352.3), (80.6, 352.3), (80.1, 352.7), (80.1, 354.7), (79.7, 355.1), (79.7, 356.8), (79.3, 357.2), (79.3, 357.6), (78.9, 358.0), (78.9, 358.4), (78.5, 358.8), (78.5, 359.2), (78.1, 359.6), (78.1, 360.0), (77.7, 360.5), (77.7, 362.1), (76.5, 363.3), (76.5, 364.5), (75.6, 365.4), (75.6, 366.6), (76.1, 367.0), (76.1, 367.4), (76.5, 367.8), (76.1, 368.2), (76.1, 368.6), (75.6, 369.0), (75.6, 369.4), (73.6, 371.5), (73.2, 371.5), (72.8, 371.9), (72.0, 371.9), (71.6, 372.3), (71.1, 372.3), (70.7, 372.7), (70.3, 372.7), (69.1, 373.9), (68.7, 373.9), (67.5, 375.2), (67.1, 375.2), (65.8, 376.4), (65.0, 376.4), (64.6, 376.8), (64.2, 376.8), (63.0, 378.0), (62.6, 378.0), (61.3, 379.3), (60.9, 379.3), (59.7, 380.5), (59.7, 380.9), (60.9, 379.7), (61.3, 379.7), (61.7, 379.3), (63.4, 379.3), (63.4, 378.9), (63.8, 378.4), (64.2, 378.4), (64.6, 378.0), (65.8, 378.0), (66.2, 377.6), (66.6, 377.6), (66.6, 377.2), (67.1, 376.8), (67.5, 376.8), (67.9, 376.4), (68.7, 376.4), (69.5, 375.6), (69.9, 375.6), (71.1, 374.4), (72.0, 374.4), (72.8, 373.5), (73.2, 373.5), (73.6, 373.1), (74.0, 373.1), (74.8, 372.3), (75.2, 372.3), (76.5, 371.1), (76.5, 370.3), (76.9, 369.9), (76.9, 369.4), (77.3, 369.0), (77.3, 366.2), (77.7, 365.8), (78.1, 365.8), (78.5, 365.4), (78.9, 365.4), (78.9, 362.9), (79.7, 362.1), (79.7, 361.7), (80.1, 361.3), (80.1, 360.9), (80.6, 360.5), (80.6, 360.0), (81.4, 359.2), (81.4, 358.8), (81.8, 358.4), (81.8, 357.6), (82.2, 357.2), (82.2, 356.8), (83.0, 356.0), (83.0, 355.5), (83.4, 355.1), (83.4, 353.5), (83.8, 353.1), (83.8, 352.3), (84.6, 351.5), (84.6, 351.0), (85.5, 350.2), (85.5, 348.2), (85.9, 347.8), (85.9, 346.6), (86.7, 345.7), (86.7, 344.9), (87.1, 344.5), (87.1, 343.3), (87.5, 342.9), (87.5, 341.2), (87.9, 340.8), (87.9, 340.4), (88.3, 340.0), (88.3, 339.6), (88.7, 339.2), (88.7, 337.6), (89.1, 337.1), (89.1, 335.9), (89.5, 335.5), (89.5, 334.7), (90.0, 334.3), (90.0, 333.5), (90.4, 333.1), (90.4, 332.6), (90.8, 332.2), (90.8, 329.8), (91.6, 329.0), (91.6, 328.6), (92.4, 327.7), (92.8, 327.7), (93.6, 328.6), (93.6, 329.0), (94.0, 329.4), (93.6, 329.8), (93.6, 330.6), (94.0, 330.6), (94.5, 330.2), (94.5, 329.8), (94.9, 329.4), (94.9, 328.6), (95.3, 328.2), (95.3, 325.3), (95.7, 324.9), (95.7, 322.0), (97.3, 320.4), (97.3, 318.7), (97.7, 318.3), (97.7, 317.1), (98.1, 316.7), (98.1, 315.9), (98.5, 315.5), (98.5, 314.2), (99.0, 313.8), (99.0, 311.8), (99.4, 311.4), (99.4, 308.9), (99.8, 308.5), (99.4, 308.1), (99.4, 307.7), (99.8, 307.3), (99.8, 305.7), (100.2, 305.3), (100.2, 304.8), (100.6, 304.4), (100.6, 304.0), (101.0, 303.6), (101.0, 303.2), (101.4, 302.8), (101.4, 302.4), (101.8, 302.0), (101.8, 301.6), (102.2, 301.2), (102.2, 300.8), (102.6, 300.3), (102.6, 299.9), (103.4, 299.1), (103.4, 298.7), (104.3, 297.9), (104.3, 297.5), (104.7, 297.1), (104.7, 296.7), (105.1, 296.3), (105.5, 296.3), (105.5, 295.8), (105.9, 295.4), (105.9, 294.6), (106.3, 294.2), (106.3, 292.6), (106.7, 292.2), (106.7, 291.4), (107.1, 290.9), (107.1, 290.5), (107.9, 289.7), (108.8, 289.7), (109.6, 288.9), (109.6, 287.3), (109.2, 286.9), (108.4, 286.9), (107.5, 286.0), (107.5, 284.8), (107.9, 284.4), (107.9, 283.2), (108.4, 282.8), (107.9, 282.4), (108.4, 281.9), (108.4, 279.1), (108.8, 278.7), (108.8, 275.4), (109.2, 275.0), (109.2, 273.8), (108.8, 273.4), (108.8, 270.9), (109.2, 270.5), (109.2, 269.7), (109.6, 269.3), (109.6, 268.5), (110.0, 268.0), (110.0, 266.8), (110.4, 266.4), (110.4, 264.0), (110.8, 263.5), (110.8, 262.7), (111.2, 262.3), (111.2, 261.9), (111.6, 261.5), (111.6, 261.1), (112.0, 260.7), (112.0, 259.9), (112.4, 259.5), (112.4, 257.8), (113.3, 257.0), (113.3, 255.8), (113.7, 255.4), (113.7, 254.6), (114.1, 254.1), (114.1, 252.5), (114.9, 251.7), (114.9, 251.3), (115.3, 250.9) (0.545, 0.694, 0.867)</w:t>
      </w:r>
    </w:p>
    <w:p>
      <w:r>
        <w:t>(98.5, 325.7), (98.1, 325.7), (97.7, 325.3), (97.3, 325.3), (96.9, 325.7), (95.7, 325.7), (95.7, 328.2), (95.3, 328.6), (95.3, 329.4), (94.9, 329.8), (94.9, 330.2), (94.5, 330.6), (94.5, 331.0), (94.9, 331.4), (95.3, 331.4), (95.7, 331.8), (96.9, 331.8), (97.3, 332.2), (97.7, 332.2), (98.5, 333.1), (98.5, 333.5), (99.8, 334.7), (99.8, 335.1), (100.6, 335.9), (100.6, 336.3), (101.0, 336.7), (101.4, 336.7), (103.0, 338.4), (103.0, 339.2), (103.4, 339.6), (103.4, 340.0), (103.9, 340.4), (103.9, 340.8), (104.3, 341.2), (104.7, 341.2), (105.9, 342.5), (105.9, 342.9), (106.3, 343.3), (106.7, 343.3), (107.1, 343.7), (107.1, 344.9), (107.9, 345.7), (107.9, 346.1), (108.4, 346.6), (108.4, 347.0), (108.8, 347.4), (108.8, 349.4), (109.2, 349.8), (109.2, 350.6), (110.0, 351.5), (110.0, 351.9), (110.8, 352.7), (110.8, 353.5), (111.2, 353.5), (111.6, 353.9), (111.6, 354.3), (112.0, 354.7), (112.0, 356.8), (111.2, 357.6), (111.2, 358.4), (110.8, 358.8), (110.8, 359.6), (109.6, 360.9), (109.6, 361.3), (110.0, 361.7), (110.0, 362.1), (109.2, 362.9), (109.2, 364.1), (108.8, 364.5), (108.8, 365.0), (107.9, 365.8), (107.9, 366.6), (106.3, 368.2), (104.3, 368.2), (104.3, 369.0), (103.4, 369.9), (100.2, 369.9), (99.8, 370.3), (96.1, 370.3), (95.7, 370.7), (94.9, 370.7), (94.5, 370.3), (92.8, 370.3), (92.4, 370.7), (92.0, 370.7), (91.6, 370.3), (87.9, 370.3), (87.5, 369.9), (87.1, 369.9), (86.7, 370.3), (86.3, 370.3), (85.9, 369.9), (83.4, 369.9), (83.0, 370.3), (81.8, 370.3), (82.2, 370.7), (82.2, 371.1), (81.8, 371.5), (80.6, 371.5), (80.1, 371.9), (78.9, 371.9), (78.5, 372.3), (77.7, 372.3), (76.9, 371.5), (76.9, 371.1), (75.2, 372.7), (74.8, 372.7), (74.0, 373.5), (73.6, 373.5), (73.2, 373.9), (72.8, 373.9), (72.0, 374.8), (72.4, 375.2), (72.4, 376.0), (73.2, 376.0), (73.6, 375.6), (74.0, 375.6), (74.4, 376.0), (74.8, 376.0), (75.2, 376.4), (75.6, 376.4), (76.1, 376.8), (77.3, 376.8), (77.7, 376.4), (78.1, 376.4), (78.5, 376.0), (80.1, 376.0), (80.6, 376.4), (81.0, 376.0), (84.6, 376.0), (85.0, 376.4), (86.3, 376.4), (86.7, 376.8), (87.5, 376.8), (88.3, 376.0), (96.9, 376.0), (97.3, 376.4), (100.6, 376.4), (101.0, 376.8), (101.0, 377.2), (100.2, 378.0), (99.0, 378.0), (100.6, 378.0), (100.6, 377.6), (101.0, 377.2), (101.4, 377.2), (102.2, 376.4), (104.3, 376.4), (104.7, 376.0), (105.5, 376.0), (105.9, 375.6), (106.3, 375.6), (106.7, 375.2), (107.5, 375.2), (107.5, 374.8), (108.4, 373.9), (108.4, 373.5), (109.2, 372.7), (110.4, 372.7), (110.8, 372.3), (111.6, 372.3), (112.0, 371.9), (112.4, 371.9), (113.3, 371.1), (113.7, 371.1), (113.7, 370.7), (114.1, 370.3), (114.5, 370.3), (114.5, 369.9), (115.3, 369.0), (115.3, 367.4), (116.1, 366.6), (116.5, 366.6), (116.9, 366.2), (116.9, 365.8), (117.4, 365.4), (117.4, 365.0), (117.8, 364.5), (117.8, 362.9), (117.4, 362.5), (117.4, 361.7), (117.8, 361.3), (117.8, 358.8), (117.4, 358.4), (117.4, 356.8), (117.8, 356.4), (117.8, 355.5), (118.2, 355.1), (118.6, 355.1), (119.0, 354.7), (119.0, 353.9), (117.8, 353.9), (117.4, 353.5), (117.4, 353.1), (116.9, 352.7), (116.9, 351.9), (116.5, 351.5), (116.5, 349.4), (116.1, 349.4), (115.3, 348.6), (114.9, 348.6), (114.1, 347.8), (114.1, 345.3), (113.7, 344.9), (113.7, 343.7), (112.9, 342.9), (112.9, 342.5), (111.6, 341.2), (111.6, 340.8), (110.4, 339.6), (110.4, 338.8), (110.0, 338.4), (110.0, 337.6), (109.6, 337.1), (109.6, 336.7), (108.4, 335.5), (107.9, 335.5), (107.5, 335.1), (107.5, 333.9), (106.7, 333.1), (106.7, 332.6), (106.3, 332.6), (105.9, 332.2), (105.5, 332.6), (105.1, 332.6), (104.7, 332.2), (104.3, 332.2), (103.4, 331.4), (103.4, 331.0), (102.6, 330.2), (102.2, 330.2), (101.4, 329.4), (100.6, 329.4), (99.8, 328.6), (99.8, 326.9) (0.698, 0.690, 0.698)</w:t>
      </w:r>
    </w:p>
    <w:p>
      <w:r>
        <w:t>(120.2, 293.0), (119.8, 293.0), (119.4, 293.4), (119.0, 293.4), (118.6, 293.0), (117.4, 293.0), (116.9, 292.6), (116.1, 292.6), (115.3, 291.8), (114.9, 291.8), (114.1, 290.9), (112.4, 290.9), (111.6, 290.1), (111.2, 290.1), (110.4, 289.3), (110.4, 288.9), (110.0, 288.5), (110.0, 288.1), (110.0, 288.9), (108.8, 290.1), (107.9, 290.1), (107.5, 290.5), (107.5, 290.9), (107.1, 291.4), (107.1, 292.2), (106.7, 292.6), (106.7, 294.2), (106.3, 294.6), (106.3, 295.4), (105.9, 295.8), (106.3, 295.4), (106.7, 295.4), (107.1, 295.0), (111.6, 295.0), (112.0, 295.4), (113.3, 295.4), (113.7, 295.8), (114.5, 295.8), (115.3, 296.7), (115.3, 297.1), (115.7, 297.5), (116.1, 297.5), (116.9, 298.3), (117.4, 298.3), (117.8, 298.7), (119.4, 298.7), (120.2, 299.5), (120.2, 299.9), (120.6, 300.3), (121.4, 300.3), (121.8, 300.8), (121.8, 301.2), (122.7, 302.0), (123.1, 302.0), (123.5, 302.4), (123.5, 303.2), (123.9, 303.2), (126.3, 305.7), (127.2, 305.7), (128.4, 306.9), (128.4, 307.7), (128.8, 308.1), (129.2, 308.1), (130.8, 309.8), (130.8, 310.2), (132.1, 311.4), (132.5, 311.4), (132.9, 311.8), (132.9, 312.2), (133.3, 312.6), (133.3, 313.0), (132.9, 313.4), (133.3, 313.8), (133.3, 314.2), (133.7, 314.7), (133.7, 315.1), (134.1, 315.5), (133.7, 315.9), (133.7, 318.3), (134.5, 318.3), (134.9, 318.7), (134.9, 319.2), (136.6, 319.2), (137.0, 319.6), (137.0, 320.4), (137.4, 320.4), (137.8, 320.8), (137.8, 321.2), (138.6, 322.0), (139.0, 322.0), (139.4, 322.4), (139.4, 323.2), (141.5, 325.3), (141.5, 326.1), (142.3, 326.9), (142.3, 327.3), (142.7, 327.7), (142.7, 328.2), (143.1, 328.6), (143.1, 331.4), (143.5, 331.4), (143.9, 331.8), (143.9, 332.2), (144.3, 332.6), (144.3, 333.5), (145.2, 334.3), (145.2, 334.7), (146.0, 335.5), (146.0, 336.7), (146.4, 337.1), (146.8, 337.1), (147.2, 337.6), (147.2, 338.4), (147.6, 338.8), (147.6, 339.2), (148.0, 339.6), (148.0, 340.0), (148.4, 340.4), (148.4, 345.3), (148.8, 345.7), (148.8, 347.0), (149.2, 347.4), (149.2, 348.2), (149.7, 348.6), (149.7, 350.6), (150.1, 351.0), (150.1, 352.3), (150.5, 352.7), (150.5, 353.1), (150.9, 353.5), (151.3, 353.5), (151.7, 353.9), (151.7, 358.4), (152.1, 358.8), (152.1, 359.2), (151.7, 359.6), (151.7, 373.1), (152.1, 373.5), (152.1, 377.6), (152.5, 378.0), (152.5, 385.0), (152.1, 385.4), (152.1, 388.3), (151.7, 388.7), (151.7, 389.1), (151.3, 389.5), (151.3, 390.3), (150.9, 390.7), (150.9, 392.8), (150.5, 393.2), (150.1, 393.2), (149.2, 394.0), (148.8, 394.0), (148.8, 394.4), (149.2, 394.4), (150.1, 395.2), (150.1, 396.4), (149.7, 396.8), (149.7, 397.3), (149.2, 397.7), (149.2, 398.5), (147.6, 400.1), (146.4, 400.1), (145.6, 400.9), (145.6, 401.3), (146.0, 401.8), (144.7, 403.0), (144.3, 403.0), (143.5, 403.8), (141.9, 403.8), (141.5, 404.2), (136.2, 404.2), (135.8, 404.6), (130.8, 404.6), (130.4, 404.2), (130.0, 404.2), (129.6, 404.6), (129.2, 404.6), (128.8, 404.2), (103.9, 404.2), (103.4, 404.6), (91.2, 404.6), (90.8, 404.2), (85.9, 404.2), (85.5, 403.8), (82.2, 403.8), (81.8, 404.2), (78.1, 404.2), (77.7, 404.6), (76.1, 404.6), (75.6, 404.2), (73.2, 404.2), (72.8, 403.8), (60.9, 403.8), (60.5, 403.4), (60.1, 403.4), (59.7, 403.0), (56.0, 403.0), (56.0, 403.4), (55.6, 403.8), (55.2, 403.4), (54.8, 403.8), (48.7, 403.8), (48.2, 403.4), (48.2, 403.0), (49.1, 402.2), (49.5, 402.2), (49.5, 401.8), (48.7, 401.8), (48.2, 402.2), (48.2, 402.6), (47.4, 403.4), (46.2, 403.4), (45.8, 403.8), (45.0, 403.8), (44.6, 403.4), (44.2, 403.4), (43.8, 403.0), (43.8, 401.8), (44.2, 401.3), (44.2, 400.1), (44.2, 401.3), (43.8, 401.8), (42.9, 401.8), (42.5, 401.3), (42.5, 400.1), (42.5, 401.3), (42.1, 401.8), (42.1, 402.2), (40.5, 403.8), (40.1, 403.8), (40.1, 405.4), (39.7, 405.8), (38.8, 405.8), (38.8, 406.7), (38.4, 407.1), (38.0, 407.1), (37.6, 407.5), (38.0, 407.1), (38.4, 407.1), (38.8, 406.7), (39.7, 406.7), (40.1, 407.1), (40.1, 407.5), (40.5, 407.1), (41.3, 407.9), (41.3, 412.0), (40.9, 412.4), (40.5, 412.0), (40.5, 411.6), (40.1, 411.2), (40.1, 409.1), (40.1, 411.6), (40.5, 412.0), (40.5, 416.1), (40.9, 415.7), (40.9, 414.8), (41.3, 414.4), (41.3, 413.2), (41.7, 412.8), (41.7, 411.2), (41.3, 410.7), (41.3, 409.9), (41.7, 409.5), (42.5, 409.5), (42.9, 409.9), (42.9, 410.3), (43.3, 410.7), (43.8, 410.3), (43.8, 409.5), (42.9, 408.7), (44.2, 407.5), (45.0, 407.5), (45.4, 407.1), (45.8, 407.5), (46.2, 407.5), (46.6, 407.1), (47.4, 407.1), (47.8, 407.5), (48.2, 407.5), (48.7, 407.9), (50.7, 407.9), (51.1, 408.3), (53.6, 408.3), (54.0, 407.9), (55.6, 407.9), (56.0, 408.3), (56.4, 408.3), (56.8, 407.9), (59.7, 407.9), (60.1, 408.3), (61.7, 408.3), (62.2, 408.7), (63.8, 408.7), (64.2, 408.3), (73.6, 408.3), (74.0, 408.7), (81.4, 408.7), (81.8, 408.3), (85.5, 408.3), (85.9, 408.7), (95.7, 408.7), (96.1, 408.3), (103.9, 408.3), (104.3, 408.7), (104.3, 409.1), (104.7, 409.1), (105.1, 408.7), (109.6, 408.7), (110.0, 409.1), (110.4, 409.1), (110.8, 408.7), (122.7, 408.7), (123.1, 409.1), (124.7, 409.1), (125.1, 409.5), (125.5, 409.5), (125.9, 409.1), (126.3, 409.1), (126.8, 409.5), (127.6, 409.5), (128.0, 409.9), (128.8, 409.9), (129.2, 409.5), (131.7, 409.5), (132.1, 409.1), (133.7, 409.1), (134.1, 408.7), (134.5, 408.7), (134.9, 408.3), (135.8, 408.3), (136.2, 408.7), (140.7, 408.7), (141.1, 408.3), (143.5, 408.3), (143.9, 407.9), (144.7, 407.9), (145.2, 407.5), (145.6, 407.5), (146.0, 407.1), (146.4, 407.1), (147.2, 406.2), (147.6, 406.2), (148.0, 405.8), (148.4, 405.8), (150.1, 404.2), (150.9, 404.2), (151.3, 403.8), (151.3, 403.4), (151.7, 403.0), (151.7, 402.2), (154.2, 399.7), (154.2, 399.3), (155.4, 398.1), (155.4, 397.7), (155.8, 397.3), (155.8, 395.6), (156.2, 395.2), (156.2, 394.4), (156.6, 394.0), (156.6, 393.6), (157.0, 393.2), (157.0, 378.0), (157.4, 377.6), (157.4, 377.2), (157.8, 376.8), (157.8, 373.9), (157.4, 373.5), (157.4, 372.7), (157.8, 372.3), (157.8, 369.9), (157.0, 369.0), (157.0, 367.8), (156.6, 367.4), (156.6, 360.0), (157.0, 359.6), (157.0, 358.0), (156.6, 357.6), (156.6, 356.0), (155.8, 355.1), (155.8, 354.7), (156.2, 354.3), (155.8, 353.9), (155.8, 353.5), (155.4, 353.1), (155.4, 350.6), (155.0, 350.2), (155.0, 349.8), (154.6, 349.4), (154.6, 345.7), (155.0, 345.3), (155.0, 342.9), (154.6, 342.5), (154.6, 342.1), (154.2, 341.6), (154.2, 340.8), (153.7, 340.4), (153.7, 340.0), (153.3, 339.6), (153.3, 338.8), (152.9, 338.4), (152.9, 338.0), (153.3, 337.6), (153.3, 337.1), (152.5, 337.1), (151.7, 336.3), (151.7, 335.5), (152.1, 335.1), (152.1, 334.7), (151.7, 334.3), (151.7, 333.9), (150.9, 333.1), (150.9, 332.6), (150.1, 331.8), (150.1, 330.6), (149.7, 330.2), (149.7, 329.8), (149.2, 329.4), (149.2, 328.6), (148.8, 328.2), (148.8, 327.7), (148.4, 327.3), (148.4, 326.9), (148.0, 326.5), (148.0, 325.7), (147.6, 325.3), (147.6, 324.1), (147.2, 323.7), (147.2, 323.2), (146.8, 322.8), (146.8, 322.4), (146.4, 322.0), (146.4, 321.2), (146.0, 321.2), (145.6, 320.8), (145.2, 321.2), (144.7, 321.2), (144.3, 320.8), (144.3, 319.6), (143.1, 318.3), (143.1, 317.1), (141.1, 315.1), (140.7, 315.1), (139.8, 314.2), (139.8, 313.4), (140.2, 313.0), (139.8, 313.0), (139.0, 312.2), (139.0, 311.8), (139.8, 311.0), (139.8, 310.6), (139.0, 309.8), (138.6, 309.8), (138.2, 309.3), (137.8, 309.8), (137.4, 309.3), (137.0, 309.3), (135.8, 308.1), (135.8, 306.9), (135.3, 306.5), (135.3, 306.1), (134.9, 305.7), (134.1, 305.7), (132.9, 304.4), (132.9, 304.0), (132.1, 303.2), (131.7, 303.2), (129.6, 301.2), (129.2, 301.2), (128.0, 299.9), (127.6, 299.9), (127.2, 299.5), (126.8, 299.5), (126.3, 299.1), (125.9, 299.1), (125.5, 298.7), (125.5, 298.3), (125.1, 297.9), (125.1, 297.5), (123.5, 295.8), (123.1, 295.8), (121.4, 294.2), (121.4, 293.8), (121.0, 293.8) (0.698, 0.690, 0.698)</w:t>
      </w:r>
    </w:p>
    <w:p>
      <w:r>
        <w:t>(116.9, 286.9), (116.5, 286.9), (116.1, 286.4), (115.7, 286.4), (115.3, 286.0), (114.5, 286.0), (113.7, 285.2), (112.9, 285.2), (112.4, 284.8), (112.0, 285.2), (111.2, 285.2), (110.8, 285.6), (110.4, 285.6), (109.6, 286.4), (109.6, 286.9), (110.0, 287.3), (110.0, 287.7), (110.4, 288.1), (110.4, 288.5), (110.8, 288.9), (110.8, 289.3), (111.2, 289.7), (111.6, 289.7), (112.4, 290.5), (114.1, 290.5), (114.9, 291.4), (115.3, 291.4), (116.1, 292.2), (116.9, 292.2), (117.4, 292.6), (118.6, 292.6), (119.0, 293.0), (119.4, 293.0), (119.8, 292.6), (120.2, 292.6), (121.0, 293.4), (121.4, 293.4), (121.8, 293.8), (121.8, 294.2), (123.1, 295.4), (123.5, 295.4), (125.5, 297.5), (125.5, 297.9), (125.9, 298.3), (125.9, 298.7), (126.3, 298.7), (126.8, 299.1), (127.2, 299.1), (127.6, 299.5), (128.0, 299.5), (129.2, 300.8), (129.6, 300.8), (131.7, 302.8), (132.1, 302.8), (133.3, 304.0), (133.3, 304.4), (134.1, 305.3), (134.9, 305.3), (135.8, 306.1), (135.8, 306.5), (136.2, 306.9), (136.2, 308.1), (137.0, 308.9), (137.4, 308.9), (137.8, 309.3), (138.2, 308.9), (138.6, 309.3), (139.0, 309.3), (140.2, 310.6), (140.2, 311.0), (139.4, 311.8), (139.4, 312.2), (139.8, 312.6), (140.2, 312.6), (140.7, 313.0), (140.2, 313.4), (140.2, 314.2), (140.7, 314.7), (141.1, 314.7), (143.5, 317.1), (143.5, 318.3), (144.7, 319.6), (144.7, 320.8), (145.2, 320.8), (145.6, 320.4), (146.0, 320.8), (146.4, 320.8), (146.8, 321.2), (146.8, 322.0), (147.2, 322.4), (147.2, 322.8), (147.6, 323.2), (147.6, 323.7), (148.0, 324.1), (148.0, 325.3), (148.4, 325.7), (148.4, 326.5), (148.8, 326.9), (148.8, 327.3), (149.2, 327.7), (149.2, 328.2), (149.7, 328.6), (149.7, 329.4), (150.1, 329.8), (150.1, 330.2), (150.5, 330.6), (150.5, 331.8), (151.3, 332.6), (151.3, 333.1), (152.1, 333.9), (152.1, 334.3), (152.5, 334.7), (152.5, 335.1), (152.1, 335.5), (152.1, 336.3), (152.5, 336.7), (153.3, 336.7), (153.7, 337.1), (153.7, 337.6), (153.3, 338.0), (153.3, 338.4), (153.7, 338.8), (153.7, 339.6), (154.2, 340.0), (154.2, 340.4), (154.6, 340.8), (154.6, 341.6), (155.0, 342.1), (155.0, 342.5), (155.4, 342.9), (155.4, 345.3), (155.0, 345.7), (155.0, 349.4), (155.4, 349.8), (155.4, 350.2), (155.8, 350.6), (155.8, 353.1), (156.2, 353.5), (156.2, 353.9), (156.6, 354.3), (156.2, 354.7), (156.2, 355.1), (157.0, 356.0), (157.0, 357.6), (157.4, 358.0), (157.4, 359.6), (157.0, 360.0), (157.0, 367.4), (157.4, 367.8), (157.4, 369.0), (158.2, 369.9), (158.2, 372.3), (157.8, 372.7), (157.8, 373.5), (158.2, 373.9), (158.2, 376.8), (157.8, 377.2), (157.8, 377.6), (157.4, 378.0), (157.4, 393.2), (157.0, 393.6), (157.0, 394.0), (156.6, 394.4), (156.6, 395.2), (156.2, 395.6), (156.2, 397.3), (155.8, 397.7), (155.8, 398.1), (154.6, 399.3), (154.6, 399.7), (152.1, 402.2), (152.1, 403.0), (151.7, 403.4), (151.7, 403.8), (150.9, 404.6), (150.1, 404.6), (148.4, 406.2), (148.0, 406.2), (147.6, 406.7), (147.2, 406.7), (146.4, 407.5), (146.0, 407.5), (145.6, 407.9), (145.2, 407.9), (144.7, 408.3), (143.9, 408.3), (143.5, 408.7), (141.1, 408.7), (140.7, 409.1), (136.2, 409.1), (135.8, 408.7), (134.9, 408.7), (134.5, 409.1), (134.1, 409.1), (133.7, 409.5), (132.1, 409.5), (131.7, 409.9), (129.2, 409.9), (128.8, 410.3), (128.0, 410.3), (127.6, 409.9), (126.8, 409.9), (126.3, 409.5), (125.9, 409.5), (125.5, 409.9), (125.1, 409.9), (124.7, 409.5), (123.1, 409.5), (122.7, 409.1), (110.8, 409.1), (110.4, 409.5), (110.0, 409.5), (109.6, 409.1), (105.1, 409.1), (104.7, 409.5), (104.3, 409.5), (103.9, 409.1), (103.9, 408.7), (96.1, 408.7), (95.7, 409.1), (85.9, 409.1), (85.5, 408.7), (81.8, 408.7), (81.4, 409.1), (74.0, 409.1), (73.6, 408.7), (64.2, 408.7), (63.8, 409.1), (62.2, 409.1), (61.7, 408.7), (60.1, 408.7), (59.7, 408.3), (56.8, 408.3), (56.4, 408.7), (56.0, 408.7), (55.6, 408.3), (54.0, 408.3), (53.6, 408.7), (51.1, 408.7), (50.7, 408.3), (48.7, 408.3), (48.2, 407.9), (47.8, 407.9), (47.4, 407.5), (46.6, 407.5), (46.2, 407.9), (45.8, 407.9), (45.4, 407.5), (45.0, 407.9), (44.2, 407.9), (43.3, 408.7), (44.2, 409.5), (44.2, 410.3), (43.3, 411.2), (42.5, 410.3), (42.5, 409.9), (41.7, 409.9), (41.7, 410.7), (42.1, 411.2), (42.1, 412.8), (41.7, 413.2), (41.7, 414.4), (41.3, 414.8), (41.3, 415.7), (40.5, 416.5), (40.5, 416.9), (40.9, 416.9), (40.9, 416.5), (41.3, 416.1), (41.3, 415.7), (41.7, 415.2), (41.7, 414.8), (42.1, 414.4), (42.1, 413.2), (42.9, 412.4), (43.8, 412.4), (44.2, 412.8), (44.6, 412.8), (44.6, 412.4), (45.0, 412.0), (45.8, 412.0), (46.2, 412.4), (46.6, 412.4), (47.4, 411.6), (47.8, 412.0), (49.5, 412.0), (49.9, 412.4), (51.9, 412.4), (52.3, 412.8), (52.7, 412.4), (56.4, 412.4), (56.8, 412.0), (57.7, 412.0), (58.1, 412.4), (58.9, 412.4), (59.3, 412.0), (59.7, 412.4), (79.7, 412.4), (80.1, 412.8), (87.9, 412.8), (88.3, 413.2), (88.7, 413.2), (89.1, 412.8), (89.5, 412.8), (90.0, 413.2), (90.8, 413.2), (91.2, 412.8), (91.6, 412.8), (92.0, 413.2), (92.4, 413.2), (92.8, 412.8), (93.6, 412.8), (94.0, 413.2), (94.9, 413.2), (95.3, 412.8), (103.9, 412.8), (104.3, 413.2), (104.7, 412.8), (106.7, 412.8), (107.1, 412.4), (107.5, 412.4), (107.9, 412.8), (115.3, 412.8), (115.7, 413.2), (116.9, 413.2), (117.4, 412.8), (117.8, 413.2), (118.6, 413.2), (119.0, 412.8), (119.4, 412.8), (119.8, 413.2), (122.7, 413.2), (123.1, 412.8), (123.9, 412.8), (124.3, 413.2), (124.7, 412.8), (129.6, 412.8), (130.0, 413.2), (131.3, 413.2), (131.7, 413.6), (132.5, 413.6), (132.9, 413.2), (136.6, 413.2), (137.0, 412.8), (137.4, 412.8), (137.8, 412.4), (138.2, 412.8), (138.6, 412.4), (139.4, 412.4), (140.2, 413.2), (141.1, 412.4), (141.9, 412.4), (142.7, 411.6), (143.9, 411.6), (144.3, 412.0), (144.7, 412.0), (145.2, 411.6), (148.0, 411.6), (148.4, 411.2), (149.7, 411.2), (149.7, 410.7), (150.5, 409.9), (150.9, 409.9), (151.3, 409.5), (152.1, 409.5), (152.1, 408.7), (152.5, 408.3), (152.9, 408.3), (155.8, 405.4), (155.8, 404.6), (156.2, 404.2), (156.2, 403.8), (156.6, 403.4), (156.6, 403.0), (157.0, 402.6), (157.0, 402.2), (157.4, 401.8), (157.4, 400.9), (158.6, 399.7), (159.5, 399.7), (160.7, 398.5), (160.7, 398.1), (160.3, 397.7), (160.3, 396.8), (161.1, 396.0), (161.5, 396.4), (161.5, 397.3), (161.9, 397.7), (161.9, 398.1), (162.3, 397.7), (162.3, 396.4), (161.9, 396.0), (161.9, 395.6), (161.1, 394.8), (161.1, 393.6), (161.5, 393.2), (161.9, 393.2), (162.3, 392.8), (162.7, 393.2), (162.7, 393.6), (163.6, 394.4), (163.1, 394.0), (163.1, 393.6), (161.9, 392.3), (161.9, 391.9), (161.5, 391.5), (161.5, 391.1), (161.9, 390.7), (161.9, 390.3), (162.3, 389.9), (165.2, 389.9), (164.8, 389.5), (164.8, 389.1), (164.4, 388.7), (164.4, 388.3), (164.0, 387.8), (164.4, 388.3), (164.4, 389.5), (164.0, 389.9), (162.7, 389.9), (162.3, 389.5), (161.1, 390.7), (160.3, 389.9), (160.3, 389.1), (160.7, 388.7), (160.7, 386.6), (161.1, 386.2), (161.1, 383.8), (160.7, 383.4), (160.7, 382.9), (161.1, 382.5), (161.1, 380.9), (160.7, 380.5), (160.7, 380.1), (161.1, 379.7), (161.5, 379.7), (161.9, 379.3), (161.9, 378.4), (161.5, 378.4), (161.1, 378.0), (161.1, 376.8), (161.5, 376.4), (161.9, 376.4), (161.9, 373.9), (162.3, 373.5), (162.3, 370.7), (162.7, 370.3), (162.7, 369.0), (162.3, 369.0), (161.1, 367.8), (161.1, 366.2), (161.5, 365.8), (161.5, 364.1), (161.9, 363.7), (161.9, 363.3), (162.3, 362.9), (162.3, 362.5), (162.7, 362.1), (162.7, 361.7), (162.3, 361.3), (162.3, 359.6), (161.9, 359.6), (161.9, 361.7), (161.5, 362.1), (161.5, 362.9), (161.1, 363.3), (159.9, 362.1), (160.7, 361.3), (160.7, 360.5), (160.3, 360.0), (160.3, 359.6), (161.1, 358.8), (161.1, 358.0), (160.7, 357.6), (160.7, 357.2), (160.3, 357.2), (159.9, 356.8), (159.9, 356.0), (160.3, 355.5), (160.7, 355.5), (161.1, 356.0), (161.5, 356.0), (161.9, 356.4), (161.9, 356.0), (161.1, 355.1), (161.1, 353.9), (160.7, 354.3), (160.3, 354.3), (159.5, 353.5), (159.5, 346.6), (159.1, 346.6), (158.6, 346.1), (158.6, 345.7), (159.1, 345.3), (159.1, 343.7), (158.6, 343.3), (158.6, 342.5), (157.8, 341.6), (157.8, 340.4), (157.4, 340.0), (157.4, 338.8), (157.0, 338.4), (157.0, 338.0), (156.6, 337.6), (156.6, 337.1), (156.2, 337.1), (155.8, 336.7), (155.8, 335.5), (156.2, 335.1), (156.2, 334.3), (155.8, 333.9), (155.8, 333.5), (155.4, 333.5), (155.0, 333.1), (155.0, 331.8), (155.4, 331.4), (155.4, 331.0), (155.0, 330.6), (155.0, 329.0), (154.6, 328.6), (154.6, 328.2), (153.7, 327.3), (153.7, 326.9), (152.9, 326.1), (152.9, 325.7), (152.5, 325.3), (152.5, 324.9), (151.7, 324.1), (151.7, 322.8), (151.3, 322.4), (151.3, 322.0), (150.9, 321.6), (150.9, 321.2), (150.5, 320.8), (150.5, 320.0), (149.7, 319.2), (149.7, 318.3), (149.2, 317.9), (149.2, 317.5), (148.8, 317.1), (148.8, 316.7), (147.6, 315.5), (147.2, 315.5), (146.4, 314.7), (146.4, 314.2), (145.6, 313.4), (145.6, 312.6), (143.9, 311.0), (143.9, 310.6), (143.5, 310.2), (143.1, 310.2), (142.7, 309.8), (142.3, 309.8), (141.5, 308.9), (141.5, 308.5), (141.1, 308.1), (141.1, 307.3), (139.8, 306.1), (139.4, 306.1), (138.2, 304.8), (138.2, 304.4), (137.8, 304.0), (137.8, 303.6), (137.0, 302.8), (136.6, 302.8), (135.8, 302.0), (135.8, 301.6), (134.9, 300.8), (134.5, 300.8), (133.7, 299.9), (133.3, 299.9), (132.5, 299.1), (132.1, 299.1), (131.3, 298.3), (131.3, 297.9), (130.8, 297.5), (130.8, 297.1), (129.6, 295.8), (129.2, 295.8), (128.4, 295.0), (128.0, 295.0), (125.1, 292.2), (124.7, 292.2), (123.9, 291.4), (123.5, 291.4), (123.1, 290.9), (122.7, 290.9), (122.3, 290.5), (121.8, 290.5), (121.4, 290.1), (121.4, 289.7), (121.0, 290.1), (120.6, 290.1), (118.6, 288.1), (118.2, 288.1) (0.624, 0.616, 0.631)</w:t>
      </w:r>
    </w:p>
    <w:p>
      <w:r>
        <w:t>(201.6, 254.1), (200.8, 254.1), (200.4, 254.6), (199.9, 254.6), (199.5, 254.1), (199.1, 254.1), (198.7, 254.6), (197.1, 254.6), (196.7, 255.0), (195.9, 255.0), (195.0, 255.8), (194.6, 255.8), (194.2, 256.2), (193.8, 256.2), (193.4, 256.6), (193.0, 256.6), (192.6, 257.0), (191.0, 257.0), (190.5, 257.4), (188.9, 257.4), (188.5, 257.8), (188.1, 257.8), (188.1, 258.2), (187.7, 258.6), (187.3, 258.6), (187.3, 260.7), (186.9, 261.1), (186.9, 263.5), (186.5, 264.0), (186.5, 265.2), (186.0, 265.6), (186.0, 266.0), (185.6, 266.4), (185.6, 267.2), (185.2, 267.6), (185.2, 269.7), (184.8, 270.1), (184.8, 270.9), (184.4, 271.3), (184.4, 273.0), (184.8, 273.4), (184.8, 284.0), (184.4, 284.4), (184.4, 286.4), (184.8, 286.9), (184.8, 303.6), (184.4, 304.0), (184.4, 313.4), (184.8, 313.8), (184.8, 315.5), (185.2, 315.9), (185.2, 328.6), (184.8, 329.0), (184.8, 331.4), (185.2, 331.8), (185.2, 342.1), (184.8, 342.5), (184.8, 345.3), (184.4, 345.7), (184.4, 346.1), (184.0, 346.6), (184.0, 347.4), (184.4, 347.8), (184.4, 349.0), (184.0, 349.4), (184.0, 361.7), (184.4, 362.1), (184.4, 369.9), (184.8, 370.3), (184.8, 372.3), (184.4, 372.7), (184.4, 377.6), (184.0, 378.0), (184.0, 378.9), (184.4, 379.3), (184.4, 380.1), (184.0, 380.5), (184.0, 382.5), (184.4, 382.9), (184.4, 384.6), (184.0, 385.0), (184.0, 385.4), (184.4, 385.8), (184.4, 393.2), (184.0, 393.6), (184.0, 400.1), (184.4, 400.5), (184.4, 400.9), (184.0, 401.3), (184.0, 421.0), (183.6, 421.4), (184.0, 421.8), (184.0, 424.6), (183.6, 425.1), (183.6, 425.9), (184.0, 426.3), (184.0, 426.7), (183.6, 427.1), (183.6, 430.0), (184.0, 430.4), (184.0, 432.0), (183.6, 432.4), (183.6, 433.2), (184.0, 433.6), (184.0, 434.5), (183.6, 434.9), (183.6, 436.1), (184.0, 436.5), (184.0, 439.0), (183.6, 439.4), (183.6, 447.5), (184.0, 448.0), (184.0, 451.2), (183.6, 451.6), (183.6, 452.9), (184.0, 453.3), (184.0, 457.4), (183.6, 457.8), (183.6, 458.2), (184.0, 458.6), (184.0, 460.2), (183.6, 460.6), (183.6, 461.4), (183.2, 461.9), (183.6, 461.9), (184.0, 462.3), (184.0, 465.1), (183.6, 465.5), (183.2, 465.5), (183.2, 466.4), (183.6, 466.4), (184.0, 466.8), (184.0, 468.4), (183.6, 468.8), (183.2, 468.4), (183.2, 474.9), (183.6, 474.9), (184.0, 475.4), (184.0, 475.8), (184.4, 476.2), (184.4, 481.1), (186.5, 481.1), (188.1, 479.4), (188.9, 479.4), (189.3, 479.8), (190.1, 479.8), (191.0, 479.0), (191.4, 479.0), (191.8, 479.4), (193.4, 479.4), (193.4, 478.6), (193.8, 478.2), (193.8, 476.6), (194.2, 476.2), (194.2, 475.4), (193.8, 474.9), (193.8, 474.5), (193.4, 474.1), (193.4, 473.7), (192.6, 472.9), (191.8, 472.9), (191.4, 472.5), (191.8, 472.1), (191.8, 471.7), (191.4, 472.1), (191.0, 472.1), (190.5, 471.7), (190.5, 472.5), (189.3, 473.7), (189.3, 474.1), (188.9, 474.5), (188.5, 474.1), (188.5, 473.3), (187.7, 473.3), (187.3, 472.9), (187.3, 472.5), (186.9, 472.1), (186.9, 471.3), (186.5, 470.9), (186.5, 469.6), (186.0, 469.2), (186.0, 468.8), (185.6, 468.4), (185.6, 466.8), (186.0, 466.4), (186.0, 451.6), (185.6, 451.2), (185.6, 445.5), (185.2, 445.1), (185.2, 441.4), (185.6, 441.0), (185.6, 438.6), (185.2, 438.1), (185.2, 425.5), (184.8, 425.1), (184.8, 423.8), (185.2, 423.4), (185.2, 418.1), (184.8, 417.7), (184.8, 416.5), (184.4, 416.1), (184.4, 415.2), (184.0, 414.8), (184.0, 412.8), (184.4, 412.4), (184.4, 409.9), (184.8, 409.5), (185.2, 409.5), (185.6, 409.1), (185.6, 403.4), (185.2, 403.0), (185.6, 402.6), (185.6, 401.3), (185.2, 400.9), (185.2, 399.7), (185.6, 399.3), (185.6, 398.9), (185.2, 398.5), (185.2, 397.7), (186.0, 396.8), (185.6, 396.4), (185.6, 394.8), (186.0, 394.4), (186.0, 393.2), (186.5, 392.8), (186.0, 392.3), (186.0, 391.9), (186.0, 392.3), (185.6, 392.8), (185.2, 392.3), (185.2, 387.4), (184.8, 387.0), (184.8, 385.8), (185.2, 385.4), (185.2, 382.9), (186.0, 382.1), (186.0, 378.0), (186.5, 377.6), (186.5, 367.0), (186.0, 366.6), (186.0, 342.9), (186.5, 342.5), (186.5, 340.8), (186.9, 340.4), (186.9, 339.6), (186.5, 339.2), (186.5, 322.4), (186.9, 322.0), (186.9, 321.6), (186.5, 321.2), (186.9, 320.8), (186.9, 317.9), (187.3, 317.5), (187.3, 304.8), (186.9, 304.4), (186.9, 282.8), (186.5, 282.4), (186.5, 281.9), (186.9, 281.5), (186.9, 273.0), (187.3, 272.5), (186.9, 272.1), (187.3, 271.7), (187.3, 268.5), (188.5, 267.2), (188.5, 266.8), (189.3, 266.0), (189.3, 265.6), (189.7, 265.2), (189.7, 264.8), (190.1, 264.4), (190.1, 263.5), (190.5, 263.1), (192.6, 263.1), (193.0, 262.7), (193.8, 262.7), (194.2, 262.3), (194.6, 262.7), (195.0, 262.3), (196.7, 262.3), (197.1, 262.7), (197.9, 262.7), (198.3, 262.3), (200.8, 262.3), (201.2, 262.7), (201.6, 262.7), (202.0, 262.3), (202.8, 262.3), (203.2, 262.7), (203.6, 262.7), (204.0, 262.3), (204.9, 262.3), (205.3, 262.7), (205.7, 262.3), (206.5, 262.3), (206.9, 262.7), (206.9, 263.1), (207.7, 263.1), (208.1, 263.5), (208.1, 265.2), (208.5, 265.6), (208.5, 266.0), (208.9, 266.4), (208.9, 266.8), (209.4, 267.2), (209.4, 267.6), (209.8, 268.0), (209.8, 268.5), (209.4, 268.9), (209.8, 268.9), (209.8, 268.0), (210.6, 267.2), (210.6, 264.0), (210.2, 264.4), (209.4, 263.5), (209.4, 259.5), (209.8, 259.0), (209.8, 258.6), (209.4, 258.6), (208.1, 257.4), (207.7, 257.4), (206.5, 256.2), (206.5, 255.8), (206.1, 255.8), (205.7, 255.4), (205.3, 255.4), (204.9, 255.0), (204.0, 255.0), (203.6, 254.6), (202.0, 254.6) (0.161, 0.302, 0.549)</w:t>
      </w:r>
    </w:p>
    <w:p>
      <w:r>
        <w:t>(194.2, 262.7), (193.8, 263.1), (193.0, 263.1), (192.6, 263.5), (190.5, 263.5), (190.5, 264.4), (190.1, 264.8), (190.1, 265.2), (189.7, 265.6), (189.7, 266.0), (188.9, 266.8), (188.9, 267.2), (187.7, 268.5), (187.7, 271.7), (187.3, 272.1), (187.7, 272.5), (187.3, 273.0), (187.3, 281.5), (186.9, 281.9), (186.9, 282.4), (187.3, 282.8), (187.3, 304.4), (187.7, 304.8), (187.7, 317.5), (187.3, 317.9), (187.3, 320.8), (186.9, 321.2), (187.3, 321.6), (187.3, 322.0), (186.9, 322.4), (186.9, 339.2), (187.3, 339.6), (187.3, 340.4), (186.9, 340.8), (186.9, 342.5), (186.5, 342.9), (186.5, 366.6), (186.9, 367.0), (186.9, 377.6), (186.5, 378.0), (186.5, 382.5), (186.9, 382.9), (186.9, 384.2), (187.3, 384.6), (187.3, 385.4), (186.9, 385.8), (186.9, 386.2), (186.5, 386.6), (186.5, 392.3), (186.9, 392.8), (186.5, 393.2), (186.5, 394.4), (186.0, 394.8), (186.0, 396.4), (186.5, 396.8), (186.0, 397.3), (186.5, 397.7), (186.5, 399.3), (186.9, 399.7), (186.9, 400.5), (186.0, 401.3), (186.0, 402.6), (185.6, 403.0), (186.0, 403.4), (186.0, 409.1), (186.9, 409.9), (186.9, 411.2), (187.3, 411.6), (187.7, 411.2), (187.7, 410.3), (188.5, 409.5), (188.9, 409.5), (189.7, 410.3), (189.7, 410.7), (190.1, 411.2), (190.5, 411.2), (191.0, 410.7), (191.4, 410.7), (191.8, 411.2), (191.8, 411.6), (192.2, 412.0), (192.2, 413.2), (191.8, 413.6), (191.8, 414.0), (191.4, 414.4), (191.0, 414.4), (190.5, 414.0), (190.1, 414.0), (189.7, 414.4), (189.7, 416.1), (190.1, 416.5), (190.1, 416.9), (188.9, 418.1), (188.1, 418.1), (188.1, 418.5), (188.5, 418.9), (188.5, 421.0), (188.9, 421.4), (188.9, 422.2), (188.5, 422.6), (188.1, 422.6), (188.1, 425.1), (189.3, 425.1), (189.7, 425.5), (190.1, 425.5), (190.5, 425.9), (190.5, 427.1), (190.1, 427.5), (190.1, 428.3), (189.7, 428.7), (189.3, 428.7), (188.9, 428.3), (188.9, 427.9), (187.7, 427.9), (187.7, 428.3), (188.1, 428.7), (188.1, 431.6), (188.5, 431.6), (188.9, 432.0), (188.9, 432.8), (187.7, 434.1), (187.3, 434.1), (187.3, 435.3), (186.9, 435.7), (186.9, 438.1), (186.5, 438.6), (186.0, 438.6), (186.0, 441.4), (186.5, 441.8), (186.5, 447.1), (186.0, 447.5), (186.0, 451.2), (186.5, 451.6), (186.5, 466.4), (186.0, 466.8), (186.0, 468.4), (186.5, 468.8), (186.5, 469.2), (186.9, 469.6), (186.9, 470.9), (187.3, 471.3), (187.3, 472.1), (187.7, 472.5), (187.7, 472.9), (188.5, 472.9), (188.9, 473.3), (188.9, 474.1), (188.9, 473.7), (189.3, 473.3), (189.7, 473.7), (189.3, 473.3), (190.1, 472.5), (190.1, 471.7), (190.5, 471.3), (191.0, 471.7), (191.4, 471.7), (191.8, 471.3), (192.2, 471.7), (192.2, 472.1), (191.8, 472.5), (192.6, 472.5), (193.8, 473.7), (193.8, 474.1), (194.2, 474.5), (194.2, 474.9), (194.6, 475.4), (194.6, 475.8), (195.0, 475.4), (196.7, 475.4), (197.5, 474.5), (197.5, 473.7), (198.7, 472.5), (199.9, 472.5), (201.2, 473.7), (201.2, 474.5), (202.0, 475.4), (201.6, 475.8), (201.6, 476.2), (202.4, 476.2), (202.8, 475.8), (202.8, 475.4), (203.2, 474.9), (203.2, 474.5), (203.6, 474.1), (203.6, 472.1), (204.0, 471.7), (204.0, 469.6), (204.4, 469.2), (204.4, 467.6), (204.9, 467.2), (204.9, 464.7), (205.3, 464.3), (205.3, 463.5), (206.1, 462.7), (206.5, 462.7), (206.1, 462.3), (206.1, 461.4), (206.5, 461.0), (206.5, 459.8), (206.9, 459.4), (206.9, 457.4), (207.3, 457.0), (207.3, 455.3), (207.7, 454.9), (207.7, 449.2), (208.1, 448.8), (208.1, 447.5), (207.7, 447.1), (207.7, 446.3), (208.1, 445.9), (207.3, 445.1), (207.3, 444.7), (207.7, 444.3), (207.7, 442.6), (207.3, 442.2), (207.3, 441.8), (207.7, 441.4), (207.7, 440.2), (208.1, 439.8), (207.7, 439.4), (207.7, 436.5), (208.1, 436.1), (208.1, 435.3), (207.7, 434.9), (207.7, 433.6), (207.3, 433.2), (207.3, 432.4), (206.9, 432.0), (206.9, 431.6), (207.3, 431.2), (207.3, 429.1), (206.9, 428.7), (207.3, 428.3), (206.9, 427.9), (206.9, 426.7), (206.5, 426.3), (206.5, 423.4), (206.9, 423.0), (206.9, 418.1), (207.3, 417.7), (207.3, 414.4), (206.9, 414.4), (206.5, 414.0), (206.5, 412.8), (206.1, 412.4), (206.1, 412.0), (205.7, 411.6), (205.7, 409.9), (206.9, 408.7), (207.3, 408.7), (207.3, 405.8), (206.9, 405.4), (206.9, 402.6), (207.3, 402.2), (207.3, 396.8), (207.7, 396.4), (207.7, 381.7), (207.3, 381.3), (207.3, 380.9), (207.7, 380.5), (207.7, 378.0), (207.3, 377.6), (207.3, 364.5), (207.7, 364.1), (207.3, 363.7), (207.3, 360.5), (207.7, 360.0), (207.3, 359.6), (207.3, 356.4), (207.7, 356.0), (207.7, 354.3), (207.3, 353.9), (206.9, 353.9), (206.5, 353.5), (206.5, 351.0), (206.9, 350.6), (207.3, 350.6), (207.7, 351.0), (207.7, 352.7), (207.7, 351.0), (207.3, 350.6), (207.3, 324.1), (207.7, 323.7), (207.7, 322.8), (207.3, 322.4), (207.3, 322.0), (207.7, 321.6), (207.7, 320.4), (207.3, 320.0), (207.3, 313.0), (207.7, 312.6), (207.7, 311.0), (207.3, 310.6), (207.3, 299.5), (207.7, 299.1), (207.7, 293.0), (208.1, 292.6), (207.7, 292.2), (207.7, 290.9), (208.1, 290.5), (208.1, 289.7), (208.9, 288.9), (208.9, 287.7), (208.5, 287.7), (208.1, 287.3), (208.1, 284.0), (207.7, 283.6), (207.7, 282.8), (208.1, 282.4), (208.1, 281.9), (207.3, 281.1), (207.3, 280.7), (208.1, 279.9), (208.5, 279.9), (208.5, 278.7), (208.1, 278.3), (208.1, 277.4), (208.5, 277.0), (208.5, 275.4), (208.9, 275.0), (208.9, 274.2), (208.5, 273.8), (208.5, 272.1), (208.9, 271.7), (208.9, 271.3), (209.4, 270.9), (209.4, 269.3), (208.9, 268.9), (209.4, 268.5), (209.4, 268.0), (208.9, 267.6), (208.9, 267.2), (208.5, 266.8), (208.5, 266.4), (208.1, 266.0), (208.1, 265.6), (207.7, 265.2), (207.7, 263.5), (206.9, 263.5), (206.5, 263.1), (206.5, 262.7), (205.7, 262.7), (205.3, 263.1), (204.9, 262.7), (204.0, 262.7), (203.6, 263.1), (203.2, 263.1), (202.8, 262.7), (202.0, 262.7), (201.6, 263.1), (201.2, 263.1), (200.8, 262.7), (198.3, 262.7), (197.9, 263.1), (197.1, 263.1), (196.7, 262.7), (195.0, 262.7), (194.6, 263.1) (0.090, 0.278, 0.588)</w:t>
      </w:r>
    </w:p>
    <w:p>
      <w:r>
        <w:t>(240.0, 262.7), (239.2, 263.5), (237.2, 263.5), (236.7, 264.0), (236.7, 264.4), (235.9, 265.2), (235.9, 265.6), (235.1, 266.4), (235.1, 267.2), (234.7, 267.6), (234.7, 268.5), (234.3, 268.9), (234.3, 269.7), (233.9, 270.1), (233.9, 271.3), (233.5, 271.7), (233.5, 272.5), (233.1, 273.0), (233.5, 273.4), (233.5, 273.8), (233.1, 274.2), (233.1, 281.1), (233.5, 281.5), (233.5, 288.1), (233.1, 288.5), (233.1, 297.1), (233.5, 297.5), (233.1, 297.9), (233.1, 298.3), (233.5, 298.7), (233.5, 300.8), (233.9, 301.2), (233.9, 307.7), (234.3, 308.1), (234.3, 310.6), (233.9, 311.0), (233.9, 311.8), (234.3, 312.2), (234.3, 313.4), (233.9, 313.8), (233.9, 318.3), (233.5, 318.7), (233.5, 319.2), (233.9, 319.6), (233.5, 320.0), (233.5, 328.6), (233.9, 329.0), (233.9, 329.4), (233.5, 329.8), (233.5, 334.3), (233.1, 334.7), (233.1, 337.1), (233.5, 337.6), (233.5, 341.2), (233.9, 341.6), (233.9, 343.3), (233.5, 343.7), (233.5, 345.3), (233.9, 345.7), (233.9, 349.4), (233.5, 349.8), (233.5, 351.5), (233.1, 351.9), (233.1, 361.3), (232.7, 361.7), (232.7, 368.2), (232.7, 367.8), (233.1, 367.4), (233.5, 367.8), (233.5, 369.0), (233.1, 369.4), (232.7, 369.0), (232.7, 370.7), (233.1, 370.7), (233.9, 371.5), (233.9, 374.4), (233.5, 374.8), (233.5, 375.2), (232.7, 376.0), (232.2, 375.6), (232.7, 376.0), (232.7, 377.2), (233.1, 377.6), (233.1, 379.7), (233.5, 380.1), (233.5, 385.4), (233.1, 385.8), (233.1, 396.4), (232.7, 396.8), (232.7, 399.3), (233.1, 398.9), (233.5, 399.3), (235.5, 399.3), (235.9, 399.7), (235.9, 400.1), (236.3, 400.5), (235.5, 401.3), (235.1, 401.3), (234.7, 401.8), (234.3, 401.3), (233.5, 401.3), (233.1, 400.9), (232.2, 400.9), (232.7, 401.3), (233.1, 400.9), (233.5, 401.3), (233.5, 401.8), (232.7, 402.6), (232.2, 402.2), (231.8, 402.2), (231.8, 405.8), (232.2, 406.2), (232.2, 427.5), (232.7, 427.9), (232.7, 430.0), (233.1, 430.4), (233.1, 432.4), (233.5, 432.8), (233.5, 434.5), (233.9, 434.9), (233.9, 437.3), (233.5, 437.7), (233.5, 441.4), (233.1, 441.8), (233.1, 444.3), (232.7, 444.7), (232.7, 445.9), (232.2, 446.3), (232.2, 449.2), (232.7, 448.8), (233.1, 448.8), (233.9, 449.6), (233.9, 450.4), (234.3, 450.8), (234.3, 451.2), (233.5, 452.0), (233.5, 452.5), (232.7, 453.3), (232.7, 454.1), (231.8, 454.9), (231.8, 457.0), (232.2, 457.0), (233.5, 458.2), (233.5, 459.8), (233.9, 459.8), (235.1, 461.0), (235.1, 461.4), (235.9, 462.3), (235.9, 462.7), (236.3, 463.1), (236.3, 465.1), (236.7, 465.5), (236.7, 466.4), (236.3, 466.8), (236.3, 469.2), (236.7, 469.6), (236.7, 472.9), (237.2, 473.3), (237.2, 474.5), (237.6, 474.9), (237.6, 476.2), (238.0, 476.2), (238.8, 477.0), (238.8, 478.6), (239.2, 479.0), (239.6, 479.0), (240.0, 478.6), (240.8, 478.6), (241.2, 479.0), (241.2, 479.4), (241.7, 479.8), (241.7, 480.3), (242.1, 479.8), (242.5, 479.8), (242.9, 480.3), (242.9, 480.7), (243.3, 480.3), (243.7, 480.3), (243.7, 479.4), (244.9, 478.2), (244.9, 477.8), (245.3, 477.4), (245.3, 477.0), (246.2, 476.2), (246.2, 475.8), (246.6, 475.4), (247.4, 476.2), (247.4, 476.6), (247.8, 477.0), (247.8, 477.8), (248.2, 478.2), (248.2, 479.8), (249.0, 480.7), (249.0, 481.1), (249.4, 481.1), (249.8, 481.5), (251.1, 481.5), (250.2, 480.7), (250.2, 480.3), (249.8, 480.3), (249.4, 479.8), (249.4, 479.4), (249.8, 479.0), (251.1, 479.0), (251.9, 479.8), (252.3, 479.4), (252.3, 477.8), (251.9, 477.4), (251.1, 477.4), (250.2, 476.6), (250.6, 476.2), (251.9, 476.2), (252.3, 475.8), (252.7, 475.8), (252.3, 475.4), (252.3, 474.9), (251.9, 474.5), (251.9, 473.3), (252.3, 472.9), (251.5, 472.1), (251.9, 471.7), (251.9, 469.2), (252.3, 468.8), (252.3, 466.8), (252.7, 466.4), (252.3, 466.8), (251.9, 466.4), (251.9, 465.9), (252.3, 465.5), (251.9, 465.1), (251.9, 463.5), (251.5, 463.1), (251.5, 462.7), (251.9, 462.3), (251.9, 461.9), (252.3, 461.4), (252.3, 460.2), (251.9, 459.8), (251.9, 459.4), (251.5, 459.0), (252.3, 458.2), (251.5, 457.4), (251.5, 456.1), (251.9, 455.7), (251.9, 452.9), (251.5, 453.3), (251.5, 454.1), (251.1, 454.5), (251.1, 456.1), (250.6, 456.5), (250.6, 457.4), (251.5, 458.2), (251.1, 458.6), (249.4, 458.6), (249.4, 459.4), (249.8, 459.8), (250.6, 459.8), (251.1, 460.2), (251.1, 461.4), (250.6, 461.9), (249.8, 461.9), (249.0, 462.7), (249.0, 463.1), (248.6, 463.5), (248.6, 463.9), (249.0, 464.3), (249.8, 463.5), (250.2, 463.5), (250.6, 463.9), (249.4, 465.1), (249.4, 465.5), (248.6, 466.4), (247.8, 466.4), (247.4, 465.9), (246.6, 465.9), (245.7, 465.1), (245.7, 464.3), (246.2, 463.9), (246.2, 460.6), (245.3, 459.8), (245.3, 459.0), (244.5, 458.2), (244.5, 453.7), (244.9, 453.3), (245.3, 453.3), (245.3, 450.0), (246.6, 448.8), (246.2, 448.4), (246.2, 445.5), (246.6, 445.1), (246.6, 444.3), (247.0, 443.9), (247.0, 441.4), (246.6, 441.8), (245.7, 441.0), (245.7, 440.6), (246.2, 440.2), (246.2, 438.6), (246.6, 438.1), (247.0, 438.1), (247.0, 437.7), (247.4, 437.3), (247.4, 436.5), (248.2, 435.7), (248.6, 435.7), (249.0, 436.1), (249.0, 436.5), (249.4, 436.9), (249.4, 437.3), (249.8, 437.3), (250.6, 438.1), (250.6, 438.6), (251.1, 439.0), (251.1, 439.8), (249.8, 441.0), (249.4, 441.0), (249.4, 441.4), (249.0, 441.8), (249.0, 442.6), (249.4, 443.0), (249.8, 443.0), (250.6, 443.9), (250.6, 445.5), (250.2, 445.9), (250.2, 448.8), (251.1, 449.6), (251.1, 450.4), (250.6, 450.8), (250.6, 451.2), (251.1, 451.6), (251.5, 451.6), (251.5, 451.2), (251.9, 450.8), (251.9, 448.8), (252.3, 448.4), (252.3, 437.3), (251.9, 436.9), (251.9, 434.9), (252.3, 434.5), (252.3, 433.6), (251.5, 432.8), (252.7, 431.6), (251.9, 430.8), (251.9, 426.7), (252.3, 426.3), (252.3, 425.5), (252.7, 425.1), (252.7, 423.8), (252.3, 423.4), (252.3, 420.6), (252.7, 420.2), (252.7, 419.7), (252.3, 420.2), (251.9, 419.7), (251.9, 418.9), (252.7, 418.1), (252.3, 417.7), (252.3, 416.5), (251.9, 416.1), (251.9, 414.8), (252.3, 414.4), (252.3, 400.9), (252.7, 400.5), (252.7, 395.6), (251.5, 394.4), (251.5, 394.0), (252.3, 393.2), (252.3, 392.8), (251.9, 392.3), (251.9, 392.8), (251.1, 393.6), (250.2, 392.8), (250.2, 391.9), (250.6, 391.5), (251.1, 391.5), (251.1, 390.3), (252.3, 389.1), (252.3, 387.4), (251.9, 387.0), (251.9, 386.6), (251.5, 386.2), (251.5, 385.8), (251.1, 385.8), (250.6, 385.4), (250.2, 385.8), (250.2, 386.6), (251.5, 387.8), (251.5, 388.7), (250.2, 389.9), (248.2, 389.9), (247.8, 390.3), (247.8, 391.1), (248.2, 391.1), (249.0, 390.3), (249.4, 390.3), (249.8, 390.7), (249.8, 391.1), (250.2, 391.5), (250.2, 391.9), (249.8, 392.3), (249.0, 392.3), (247.8, 393.6), (247.8, 396.4), (248.2, 396.8), (248.2, 397.3), (249.4, 398.5), (249.4, 400.1), (251.1, 400.1), (251.5, 400.5), (251.5, 400.9), (250.6, 401.8), (249.8, 401.8), (249.4, 401.3), (249.0, 401.3), (248.6, 400.9), (248.6, 401.3), (249.0, 401.8), (249.0, 402.2), (247.8, 403.4), (247.8, 409.1), (247.4, 409.5), (247.0, 409.5), (246.2, 408.7), (246.2, 405.8), (245.7, 405.4), (245.7, 402.6), (245.3, 402.2), (245.3, 400.9), (245.7, 400.5), (245.7, 395.6), (246.2, 395.2), (246.2, 388.7), (245.7, 388.3), (245.7, 387.4), (246.2, 387.0), (246.2, 386.2), (245.7, 385.8), (245.7, 385.4), (245.3, 385.0), (245.3, 380.9), (245.7, 380.5), (245.7, 380.1), (246.2, 379.7), (246.6, 379.7), (247.0, 379.3), (247.4, 379.3), (247.8, 379.7), (247.8, 380.5), (248.2, 380.9), (248.2, 381.7), (247.8, 382.1), (247.8, 382.9), (248.2, 383.4), (248.6, 383.4), (248.6, 382.1), (248.2, 381.7), (248.2, 380.9), (248.6, 380.5), (248.6, 379.7), (248.2, 379.3), (248.2, 378.4), (248.6, 378.0), (249.0, 378.0), (249.8, 378.9), (249.8, 380.5), (250.2, 380.9), (250.2, 382.9), (249.8, 383.4), (250.2, 383.8), (250.2, 384.2), (249.8, 384.6), (249.4, 384.6), (249.0, 385.0), (249.4, 385.0), (250.2, 384.2), (251.9, 384.2), (251.9, 382.5), (252.3, 382.1), (252.3, 379.3), (252.7, 378.9), (252.7, 378.0), (252.3, 378.0), (251.9, 377.6), (251.9, 376.8), (252.7, 376.0), (252.7, 375.6), (251.5, 375.6), (251.1, 375.2), (251.1, 374.8), (251.5, 374.4), (252.3, 374.4), (252.7, 373.9), (252.7, 373.1), (252.3, 372.7), (252.3, 372.3), (251.9, 371.9), (252.3, 371.5), (252.3, 371.1), (252.7, 370.7), (252.3, 370.3), (252.3, 369.9), (251.9, 369.4), (251.9, 369.0), (251.5, 368.6), (251.5, 367.8), (251.9, 367.4), (251.9, 367.0), (251.9, 367.4), (251.1, 368.2), (251.1, 370.3), (251.5, 370.7), (251.5, 371.1), (251.9, 371.5), (251.9, 371.9), (251.5, 372.3), (251.1, 372.3), (250.6, 371.9), (250.6, 371.1), (249.8, 370.3), (249.8, 369.9), (249.4, 369.4), (249.4, 368.2), (250.2, 367.4), (250.2, 366.2), (251.1, 365.4), (252.3, 365.4), (251.9, 365.0), (251.9, 364.5), (252.7, 363.7), (252.7, 362.1), (252.3, 361.7), (252.3, 360.9), (252.7, 360.5), (252.7, 360.0), (253.1, 359.6), (252.7, 360.0), (251.9, 359.2), (251.9, 358.4), (252.3, 358.0), (252.3, 355.5), (251.9, 355.1), (251.9, 356.0), (251.5, 356.4), (251.1, 356.4), (250.2, 355.5), (250.2, 353.5), (250.6, 353.1), (250.6, 352.3), (250.2, 352.3), (249.0, 351.0), (249.0, 350.6), (249.4, 350.2), (249.8, 350.2), (250.6, 349.4), (250.6, 349.0), (251.1, 348.6), (251.1, 347.4), (250.2, 346.6), (250.2, 345.3), (250.6, 344.9), (250.6, 344.5), (251.9, 343.3), (251.9, 342.9), (252.3, 342.5), (251.9, 342.1), (251.9, 340.8), (252.3, 340.4), (252.3, 340.0), (252.3, 340.4), (251.1, 341.6), (250.6, 341.2), (250.6, 340.0), (251.1, 339.6), (251.1, 338.4), (251.9, 337.6), (252.3, 338.0), (252.3, 338.8), (252.3, 337.1), (251.9, 336.7), (251.9, 335.5), (252.3, 335.1), (252.3, 333.1), (251.9, 333.5), (251.5, 333.1), (251.5, 331.4), (252.3, 330.6), (252.3, 329.8), (251.9, 329.4), (252.3, 329.0), (252.3, 327.3), (251.9, 326.9), (251.9, 325.7), (252.3, 325.3), (252.3, 324.9), (251.9, 324.5), (251.9, 322.4), (251.5, 322.8), (251.1, 322.8), (250.6, 322.4), (250.6, 321.6), (251.1, 321.2), (251.5, 321.2), (251.9, 321.6), (251.5, 321.2), (251.5, 320.8), (251.9, 320.4), (251.9, 319.6), (252.3, 319.2), (252.3, 315.9), (252.7, 315.5), (252.7, 314.7), (252.3, 314.7), (251.9, 314.2), (251.9, 313.8), (252.3, 313.4), (252.3, 313.0), (252.7, 312.6), (252.7, 312.2), (252.3, 311.8), (252.3, 311.0), (252.7, 310.6), (252.3, 310.2), (252.3, 306.9), (251.5, 306.9), (250.6, 306.1), (250.6, 305.7), (251.1, 305.3), (251.9, 305.3), (252.3, 304.8), (251.9, 304.4), (251.9, 304.0), (251.5, 303.6), (251.9, 303.2), (251.9, 302.4), (252.3, 302.0), (252.3, 297.9), (252.7, 297.5), (252.7, 289.7), (252.3, 289.3), (252.7, 288.9), (252.7, 288.1), (253.1, 287.7), (253.1, 286.4), (252.3, 285.6), (252.3, 284.8), (251.9, 284.4), (251.9, 284.0), (252.3, 283.6), (252.3, 283.2), (252.7, 282.8), (252.7, 281.9), (253.1, 281.5), (253.1, 281.1), (253.5, 280.7), (253.5, 278.3), (253.1, 277.9), (253.1, 277.4), (252.3, 276.6), (252.3, 275.0), (252.7, 274.6), (252.7, 273.8), (252.3, 273.4), (252.3, 272.1), (252.7, 271.7), (252.7, 268.9), (252.3, 268.5), (252.3, 267.2), (251.9, 266.8), (251.9, 265.6), (250.6, 264.4), (250.2, 264.4), (249.8, 264.0), (249.8, 263.5), (248.6, 263.5), (247.8, 264.4), (247.0, 264.4), (246.6, 264.8), (245.7, 264.8), (245.3, 265.2), (244.9, 265.2), (244.5, 264.8), (244.1, 264.8), (243.7, 264.4), (242.9, 264.4), (242.1, 263.5), (241.2, 263.5), (240.8, 263.1), (240.8, 262.7) (0.090, 0.278, 0.588)</w:t>
      </w:r>
    </w:p>
    <w:p>
      <w:r>
        <w:t>(276.8, 473.7), (276.8, 475.8), (276.4, 476.2), (276.8, 476.6), (276.8, 481.5), (277.2, 481.9), (277.2, 487.6), (277.6, 488.0), (277.6, 488.8), (278.0, 488.8), (279.3, 490.1), (283.0, 490.1), (283.4, 490.5), (284.6, 490.5), (285.0, 490.9), (285.4, 490.9), (286.2, 491.7), (286.6, 491.7), (287.0, 492.1), (291.5, 492.1), (291.9, 491.7), (292.4, 492.1), (292.8, 492.1), (293.2, 491.7), (301.4, 491.7), (301.8, 491.3), (302.6, 491.3), (303.0, 491.7), (303.4, 491.3), (304.2, 491.3), (304.6, 490.9), (305.0, 491.3), (309.9, 491.3), (310.3, 490.9), (310.8, 491.3), (311.2, 490.9), (311.6, 491.3), (313.6, 491.3), (314.0, 491.7), (314.4, 491.7), (315.7, 492.9), (316.5, 492.9), (316.9, 493.3), (318.5, 493.3), (318.9, 493.8), (319.3, 493.8), (320.6, 495.0), (320.6, 495.4), (321.0, 495.8), (321.8, 495.8), (322.2, 496.2), (322.2, 496.6), (322.6, 496.6), (323.0, 497.0), (323.0, 497.4), (324.7, 497.4), (325.1, 497.8), (325.5, 497.8), (325.9, 498.2), (326.3, 498.2), (326.7, 498.7), (327.1, 498.2), (327.5, 498.2), (327.9, 498.7), (327.9, 499.1), (328.3, 499.1), (330.0, 497.4), (330.4, 497.4), (330.8, 497.0), (331.2, 497.0), (331.6, 496.6), (332.4, 496.6), (332.8, 496.2), (333.2, 496.2), (333.7, 495.8), (335.3, 495.8), (335.3, 495.4), (335.7, 495.0), (336.5, 495.0), (337.7, 493.8), (339.4, 493.8), (339.8, 493.3), (341.4, 493.3), (343.1, 491.7), (343.5, 492.1), (345.9, 492.1), (346.3, 491.7), (347.6, 491.7), (348.0, 491.3), (348.4, 491.3), (348.8, 491.7), (353.3, 491.7), (353.7, 492.1), (356.6, 492.1), (357.0, 492.5), (361.5, 492.5), (361.9, 492.9), (363.5, 492.9), (363.9, 493.3), (367.6, 493.3), (367.6, 483.5), (366.0, 483.5), (365.5, 483.9), (360.2, 483.9), (360.2, 484.3), (359.4, 485.2), (359.0, 485.2), (358.6, 484.8), (357.0, 484.8), (356.6, 484.3), (355.7, 484.3), (355.3, 484.8), (354.1, 484.8), (353.7, 484.3), (353.7, 483.9), (353.7, 484.3), (353.3, 484.8), (352.9, 484.8), (352.5, 484.3), (352.1, 484.3), (351.6, 483.9), (351.6, 483.5), (350.0, 483.5), (349.6, 483.1), (349.6, 482.7), (349.2, 482.7), (348.8, 482.3), (348.8, 481.5), (347.1, 481.5), (346.7, 481.1), (346.7, 480.7), (346.3, 480.7), (345.9, 481.1), (344.3, 481.1), (343.9, 480.7), (343.9, 480.3), (342.6, 480.3), (342.2, 479.8), (341.8, 479.8), (341.4, 480.3), (340.2, 480.3), (339.8, 479.8), (337.7, 479.8), (337.3, 479.4), (336.9, 479.4), (336.5, 479.0), (336.1, 479.4), (336.1, 480.3), (335.3, 481.1), (334.9, 481.1), (334.5, 480.7), (334.1, 480.7), (333.7, 480.3), (333.7, 479.0), (332.8, 479.0), (332.4, 478.6), (331.2, 479.8), (330.0, 479.8), (329.6, 479.4), (329.2, 479.4), (328.7, 479.0), (327.9, 479.0), (327.5, 479.4), (326.7, 479.4), (326.3, 479.0), (323.4, 479.0), (322.6, 478.2), (321.8, 478.2), (321.4, 478.6), (319.8, 478.6), (319.3, 479.0), (318.9, 478.6), (318.1, 478.6), (317.7, 479.0), (317.3, 479.0), (316.9, 478.6), (316.9, 479.0), (316.5, 479.4), (315.3, 479.4), (314.8, 479.0), (314.0, 479.0), (313.6, 478.6), (312.0, 478.6), (312.0, 479.0), (311.6, 479.4), (310.3, 479.4), (309.9, 479.0), (309.9, 477.8), (310.3, 477.4), (311.2, 477.4), (304.2, 477.4), (304.2, 479.0), (303.8, 479.4), (300.9, 479.4), (300.5, 479.0), (299.7, 479.0), (299.3, 479.4), (297.7, 479.4), (297.3, 479.8), (287.9, 479.8), (287.4, 480.3), (286.2, 480.3), (285.0, 481.5), (283.4, 481.5), (282.5, 480.7), (282.5, 480.3), (281.7, 479.4), (281.3, 479.4), (280.9, 479.0), (280.5, 479.0), (280.1, 479.4), (279.7, 479.4), (279.3, 479.8), (279.3, 480.3), (278.5, 481.1), (277.6, 481.1), (277.2, 480.7), (277.2, 480.3), (276.8, 479.8), (276.8, 476.6), (277.2, 476.2), (277.2, 475.8), (276.8, 475.4) (0.231, 0.384, 0.635)</w:t>
      </w:r>
    </w:p>
    <w:p>
      <w:r>
        <w:t>(276.4, 490.5), (276.4, 495.8), (276.0, 496.2), (276.0, 496.6), (276.8, 496.6), (277.6, 497.4), (278.0, 497.0), (278.5, 497.0), (279.3, 497.8), (279.3, 498.2), (279.7, 498.2), (280.1, 498.7), (280.5, 498.2), (280.9, 498.2), (281.7, 499.1), (282.5, 499.1), (283.0, 499.5), (283.4, 499.5), (283.8, 499.9), (284.6, 499.9), (285.0, 500.3), (285.8, 500.3), (286.2, 499.9), (287.9, 499.9), (288.3, 499.5), (291.5, 499.5), (291.9, 499.1), (293.2, 499.1), (293.6, 498.7), (301.4, 498.7), (301.8, 499.1), (305.4, 499.1), (305.8, 499.5), (306.3, 499.5), (306.7, 499.9), (307.1, 499.9), (307.5, 500.3), (307.9, 500.3), (308.7, 501.1), (309.5, 501.1), (309.9, 501.5), (310.8, 501.5), (311.6, 502.3), (312.4, 502.3), (313.2, 503.2), (313.6, 503.2), (314.0, 503.6), (314.4, 503.6), (315.7, 504.8), (315.3, 505.2), (315.3, 506.0), (315.7, 506.0), (316.1, 506.4), (316.5, 506.4), (316.9, 506.8), (318.5, 506.8), (319.3, 507.7), (319.3, 508.1), (319.8, 508.5), (319.8, 509.3), (321.0, 510.5), (321.0, 512.2), (321.4, 512.6), (321.4, 514.2), (321.8, 514.6), (321.8, 519.5), (321.4, 519.9), (321.4, 520.7), (321.8, 521.1), (322.2, 521.1), (322.6, 521.6), (322.6, 522.8), (323.0, 522.4), (323.4, 522.8), (323.4, 523.2), (323.8, 523.6), (323.8, 524.0), (323.8, 523.6), (324.2, 523.2), (325.1, 523.2), (325.5, 523.6), (325.9, 523.6), (326.3, 524.0), (326.3, 524.4), (326.7, 524.4), (326.7, 523.6), (327.5, 522.8), (328.3, 523.6), (328.3, 524.4), (328.7, 524.0), (328.7, 523.6), (329.2, 523.2), (329.6, 523.2), (330.0, 523.6), (330.0, 524.0), (330.4, 524.4), (330.8, 524.4), (330.8, 523.6), (331.2, 523.2), (331.2, 522.8), (331.6, 522.4), (332.4, 522.4), (332.4, 521.1), (332.0, 520.7), (332.0, 519.9), (332.4, 519.5), (332.4, 513.8), (333.2, 513.0), (334.5, 513.0), (334.5, 511.7), (334.9, 511.3), (334.9, 510.9), (335.3, 510.5), (335.3, 509.7), (335.7, 509.3), (335.7, 508.5), (338.2, 506.0), (339.4, 506.0), (340.2, 505.2), (340.6, 505.2), (342.2, 503.6), (343.1, 503.6), (345.1, 501.5), (346.3, 501.5), (346.7, 501.1), (347.6, 501.1), (348.0, 500.7), (350.8, 500.7), (351.2, 501.1), (351.6, 501.1), (352.1, 500.7), (360.6, 500.7), (361.0, 500.3), (361.5, 500.3), (361.9, 500.7), (362.3, 500.3), (362.7, 500.3), (363.1, 500.7), (365.1, 500.7), (365.5, 501.1), (367.6, 501.1), (367.6, 495.0), (367.2, 495.0), (366.8, 494.6), (364.3, 494.6), (363.9, 494.2), (362.7, 494.2), (362.3, 493.8), (361.9, 493.8), (361.5, 493.3), (361.0, 493.3), (360.6, 492.9), (359.8, 492.9), (359.4, 493.3), (358.2, 493.3), (357.8, 492.9), (355.3, 492.9), (354.9, 492.5), (354.1, 492.5), (353.7, 492.9), (353.3, 492.5), (352.9, 492.5), (352.5, 492.9), (351.6, 492.9), (351.2, 492.5), (348.8, 492.5), (348.4, 492.9), (347.6, 492.9), (347.1, 492.5), (346.7, 492.9), (344.3, 492.9), (343.9, 492.5), (343.5, 492.5), (343.1, 492.1), (341.4, 493.8), (339.8, 493.8), (339.4, 494.2), (338.2, 494.2), (337.3, 495.0), (336.9, 495.0), (336.5, 495.4), (336.1, 495.4), (335.3, 496.2), (333.7, 496.2), (333.2, 496.6), (332.8, 496.6), (332.4, 497.0), (331.6, 497.0), (331.2, 497.4), (330.8, 497.4), (330.4, 497.8), (330.0, 497.8), (327.9, 499.9), (326.7, 499.9), (326.3, 499.5), (325.9, 499.5), (325.5, 499.9), (323.8, 499.9), (323.4, 499.5), (323.0, 499.5), (322.2, 498.7), (322.2, 498.2), (321.8, 497.8), (322.2, 497.4), (321.8, 497.0), (321.8, 496.2), (321.0, 496.2), (320.6, 495.8), (320.2, 495.8), (319.8, 495.4), (318.9, 495.4), (318.5, 495.0), (317.7, 495.0), (317.3, 494.6), (316.9, 494.6), (316.1, 493.8), (316.1, 493.3), (315.7, 493.3), (314.4, 492.1), (314.0, 492.1), (313.6, 491.7), (311.6, 491.7), (311.2, 491.3), (310.8, 491.7), (310.3, 491.3), (309.9, 491.7), (305.0, 491.7), (304.6, 491.3), (304.2, 491.7), (303.4, 491.7), (303.0, 492.1), (302.6, 491.7), (301.8, 491.7), (301.4, 492.1), (295.6, 492.1), (295.2, 492.5), (294.8, 492.5), (294.4, 492.1), (294.0, 492.5), (291.9, 492.5), (291.5, 492.9), (288.3, 492.9), (287.4, 493.8), (287.0, 493.8), (285.0, 491.7), (283.4, 491.7), (283.0, 491.3), (281.3, 491.3), (280.9, 490.9), (280.5, 490.9), (280.1, 491.3), (278.9, 491.3), (278.5, 490.9), (278.0, 491.3), (278.0, 491.7), (277.6, 492.1), (276.8, 491.3), (276.8, 490.5) (0.447, 0.518, 0.663)</w:t>
      </w:r>
    </w:p>
    <w:p>
      <w:r>
        <w:t>(276.8, 497.0), (276.8, 499.9), (276.4, 500.3), (276.4, 509.3), (276.0, 509.7), (276.0, 516.6), (276.0, 513.4), (276.4, 513.0), (276.4, 510.9), (276.8, 510.5), (277.6, 511.3), (277.6, 511.7), (278.0, 512.2), (278.0, 512.6), (278.5, 513.0), (278.9, 513.0), (279.3, 512.6), (281.7, 512.6), (282.1, 512.2), (283.4, 512.2), (283.8, 511.7), (284.2, 512.2), (285.4, 512.2), (285.4, 511.7), (286.2, 510.9), (286.6, 511.3), (286.6, 510.9), (286.2, 510.5), (286.6, 510.1), (286.2, 509.7), (286.6, 509.3), (286.2, 508.9), (286.2, 508.5), (286.6, 508.1), (287.0, 508.5), (287.4, 508.5), (287.9, 508.9), (287.9, 509.3), (290.7, 509.3), (290.7, 508.9), (291.1, 508.5), (291.5, 508.5), (291.9, 508.1), (292.8, 508.1), (293.2, 507.7), (293.6, 507.7), (294.0, 507.2), (295.6, 507.2), (296.0, 506.8), (296.9, 506.8), (297.3, 506.4), (298.5, 506.4), (298.9, 506.0), (299.7, 506.0), (300.1, 505.6), (300.5, 505.6), (300.9, 506.0), (301.8, 506.0), (302.2, 505.6), (304.6, 505.6), (305.0, 506.0), (305.4, 506.0), (306.3, 506.8), (306.7, 506.8), (307.1, 507.2), (308.3, 507.2), (309.5, 508.5), (309.5, 510.1), (311.2, 511.7), (311.6, 511.7), (312.0, 512.2), (312.0, 513.0), (312.4, 513.4), (312.4, 513.8), (312.8, 514.2), (312.8, 517.9), (312.4, 518.3), (312.4, 519.9), (312.8, 520.3), (312.8, 521.1), (312.4, 521.6), (312.0, 521.6), (311.2, 522.4), (311.2, 523.2), (310.8, 523.6), (310.8, 524.4), (310.3, 524.8), (310.3, 525.2), (309.9, 525.6), (309.9, 526.1), (308.7, 527.3), (308.7, 527.7), (308.3, 528.1), (308.3, 528.9), (307.1, 530.1), (307.1, 530.6), (306.7, 531.0), (305.8, 531.0), (305.4, 531.4), (304.6, 531.4), (302.6, 533.4), (302.2, 533.4), (301.8, 533.8), (300.9, 533.8), (300.9, 534.2), (301.8, 534.2), (302.2, 534.6), (302.2, 535.0), (301.8, 535.5), (298.1, 535.5), (297.7, 535.0), (297.7, 534.6), (298.1, 534.2), (298.5, 534.2), (298.5, 533.8), (298.1, 533.8), (297.7, 533.4), (296.0, 533.4), (295.6, 533.0), (295.6, 532.6), (294.8, 532.6), (294.4, 532.2), (294.4, 531.8), (291.1, 531.8), (290.7, 531.4), (287.9, 531.4), (287.9, 532.2), (287.4, 532.6), (286.2, 532.6), (285.8, 532.2), (285.8, 531.8), (283.8, 531.8), (283.4, 531.4), (283.0, 531.4), (282.5, 531.0), (279.3, 531.0), (278.9, 530.6), (278.9, 527.7), (278.5, 527.3), (278.5, 526.9), (278.5, 528.1), (278.0, 528.5), (278.0, 528.9), (277.6, 529.3), (277.6, 530.1), (277.2, 530.6), (276.4, 529.7), (276.4, 525.6), (276.0, 525.2), (276.0, 521.1), (276.0, 529.7), (276.4, 530.1), (276.4, 545.3), (276.4, 540.8), (276.8, 540.4), (277.2, 540.4), (277.6, 540.8), (277.6, 541.6), (278.0, 541.2), (278.0, 540.8), (278.9, 540.0), (279.3, 540.0), (279.7, 539.5), (280.9, 539.5), (281.3, 539.1), (283.0, 539.1), (283.8, 540.0), (285.4, 540.0), (285.8, 540.4), (286.2, 540.4), (286.6, 540.8), (287.4, 540.8), (287.9, 541.2), (288.3, 540.8), (303.8, 540.8), (304.2, 540.4), (305.0, 540.4), (305.4, 540.0), (305.8, 540.4), (306.7, 540.4), (307.1, 540.0), (307.5, 540.0), (307.9, 540.4), (308.3, 540.0), (310.3, 540.0), (310.8, 540.4), (311.6, 540.4), (312.0, 540.0), (312.4, 540.0), (312.8, 540.4), (316.5, 540.4), (316.9, 540.8), (316.5, 540.4), (316.5, 539.5), (316.1, 539.5), (315.3, 538.7), (315.7, 538.3), (315.7, 537.9), (316.1, 537.5), (316.9, 537.5), (316.9, 537.1), (317.3, 536.7), (317.7, 536.7), (317.7, 536.3), (316.9, 536.3), (316.5, 535.9), (316.5, 532.6), (316.9, 532.2), (316.9, 531.4), (317.3, 531.0), (317.7, 531.0), (318.1, 530.6), (318.5, 530.6), (318.9, 531.0), (319.3, 530.6), (319.3, 525.6), (319.8, 525.2), (319.8, 524.4), (319.3, 524.0), (319.8, 523.6), (319.8, 522.8), (320.2, 522.4), (320.6, 522.4), (320.6, 521.6), (321.0, 521.1), (321.0, 519.9), (321.4, 519.5), (321.4, 514.6), (321.0, 514.2), (321.0, 512.6), (320.6, 512.2), (320.6, 510.5), (319.3, 509.3), (319.3, 508.5), (318.9, 508.1), (318.9, 507.7), (318.5, 507.2), (316.9, 507.2), (316.5, 506.8), (316.1, 506.8), (315.7, 506.4), (315.3, 506.4), (314.8, 506.0), (314.8, 505.2), (315.3, 504.8), (314.4, 504.0), (314.0, 504.0), (313.6, 503.6), (313.2, 503.6), (312.4, 502.7), (311.6, 502.7), (310.8, 501.9), (309.9, 501.9), (309.5, 501.5), (308.7, 501.5), (307.9, 500.7), (307.5, 500.7), (307.1, 500.3), (306.7, 500.3), (306.3, 499.9), (305.8, 499.9), (305.4, 499.5), (301.8, 499.5), (301.4, 499.1), (293.6, 499.1), (293.2, 499.5), (291.9, 499.5), (291.5, 499.9), (288.3, 499.9), (287.9, 500.3), (286.2, 500.3), (285.8, 500.7), (285.0, 500.7), (284.6, 500.3), (283.8, 500.3), (283.4, 499.9), (283.0, 499.9), (282.5, 499.5), (281.7, 499.5), (280.9, 498.7), (280.5, 498.7), (279.3, 499.9), (278.9, 499.5), (278.9, 497.8), (278.5, 497.4), (278.0, 497.4), (277.6, 497.8) (0.624, 0.616, 0.631)</w:t>
      </w:r>
    </w:p>
    <w:p>
      <w:r>
        <w:t>(311.6, 512.2), (311.2, 512.2), (309.1, 510.1), (309.1, 508.5), (308.3, 507.7), (307.1, 507.7), (306.7, 507.2), (306.3, 507.2), (305.4, 506.4), (305.0, 506.4), (304.6, 506.0), (302.2, 506.0), (301.8, 506.4), (300.9, 506.4), (300.5, 506.0), (300.1, 506.0), (299.7, 506.4), (298.9, 506.4), (298.5, 506.8), (297.3, 506.8), (296.9, 507.2), (296.0, 507.2), (295.6, 507.7), (294.0, 507.7), (293.6, 508.1), (293.2, 508.1), (292.8, 508.5), (291.9, 508.5), (291.5, 508.9), (291.1, 508.9), (291.1, 509.3), (290.7, 509.7), (287.9, 509.7), (287.4, 509.3), (287.4, 508.9), (287.0, 508.9), (286.6, 508.5), (286.6, 508.9), (287.0, 509.3), (286.6, 509.7), (287.0, 510.1), (286.6, 510.5), (287.0, 510.9), (287.0, 511.3), (286.6, 511.7), (286.2, 511.3), (285.8, 511.7), (285.8, 512.2), (285.4, 512.6), (284.2, 512.6), (283.8, 512.2), (283.4, 512.6), (282.1, 512.6), (281.7, 513.0), (279.3, 513.0), (278.9, 513.4), (278.5, 513.4), (277.6, 512.6), (277.6, 512.2), (277.2, 511.7), (277.2, 511.3), (276.8, 510.9), (276.8, 513.0), (276.4, 513.4), (276.4, 516.6), (276.0, 517.1), (276.0, 520.7), (276.4, 521.1), (276.4, 525.2), (276.8, 525.6), (276.8, 529.7), (277.2, 530.1), (277.2, 529.3), (277.6, 528.9), (277.6, 528.5), (278.0, 528.1), (278.0, 526.9), (278.5, 526.5), (278.9, 526.9), (278.9, 527.3), (279.3, 527.7), (279.3, 530.6), (282.5, 530.6), (283.0, 531.0), (283.4, 531.0), (283.8, 531.4), (285.8, 531.4), (286.2, 531.8), (286.2, 532.2), (287.4, 532.2), (287.4, 531.4), (287.9, 531.0), (290.7, 531.0), (291.1, 531.4), (294.4, 531.4), (294.8, 531.8), (294.8, 532.2), (295.6, 532.2), (296.0, 532.6), (296.0, 533.0), (297.7, 533.0), (298.1, 533.4), (298.5, 533.4), (298.9, 533.8), (298.9, 534.2), (298.5, 534.6), (298.1, 534.6), (298.1, 535.0), (301.8, 535.0), (301.8, 534.6), (300.9, 534.6), (300.5, 534.2), (300.5, 533.8), (300.9, 533.4), (301.8, 533.4), (302.2, 533.0), (302.6, 533.0), (304.6, 531.0), (305.4, 531.0), (305.8, 530.6), (306.7, 530.6), (306.7, 530.1), (307.9, 528.9), (307.9, 528.1), (308.3, 527.7), (308.3, 527.3), (309.5, 526.1), (309.5, 525.6), (309.9, 525.2), (309.9, 524.8), (310.3, 524.4), (310.3, 523.6), (310.8, 523.2), (310.8, 522.4), (312.0, 521.1), (312.4, 521.1), (312.4, 520.3), (312.0, 519.9), (312.0, 518.3), (312.4, 517.9), (312.4, 514.2), (312.0, 513.8), (312.0, 513.4), (311.6, 513.0) (0.698, 0.690, 0.698)</w:t>
      </w:r>
    </w:p>
    <w:p>
      <w:r>
        <w:t>(367.6, 501.5), (365.5, 501.5), (365.1, 501.1), (363.1, 501.1), (362.7, 500.7), (362.3, 500.7), (361.9, 501.1), (361.5, 500.7), (361.0, 500.7), (360.6, 501.1), (352.1, 501.1), (351.6, 501.5), (351.2, 501.5), (350.8, 501.1), (348.0, 501.1), (347.6, 501.5), (346.7, 501.5), (346.3, 501.9), (345.1, 501.9), (343.1, 504.0), (342.2, 504.0), (340.6, 505.6), (340.2, 505.6), (339.4, 506.4), (338.2, 506.4), (336.1, 508.5), (336.1, 509.3), (335.7, 509.7), (335.7, 510.5), (335.3, 510.9), (335.3, 511.3), (334.9, 511.7), (334.9, 513.0), (334.5, 513.4), (333.2, 513.4), (332.8, 513.8), (332.8, 519.5), (332.4, 519.9), (332.4, 520.7), (332.8, 521.1), (332.8, 521.6), (333.2, 522.0), (333.2, 525.2), (333.7, 525.6), (333.7, 526.1), (334.1, 526.5), (334.9, 526.5), (335.3, 526.9), (335.7, 526.9), (336.1, 527.3), (336.1, 527.7), (336.5, 528.1), (336.5, 529.7), (338.6, 529.7), (339.0, 530.1), (339.0, 531.4), (339.4, 531.8), (339.4, 533.0), (339.8, 533.4), (339.4, 533.8), (339.4, 534.6), (339.0, 535.0), (339.0, 535.5), (339.4, 535.9), (339.4, 536.7), (340.2, 537.5), (343.5, 537.5), (343.9, 537.9), (343.9, 538.7), (344.3, 539.1), (345.5, 539.1), (345.9, 539.5), (346.7, 539.5), (347.1, 540.0), (347.6, 540.0), (348.0, 540.4), (347.6, 540.8), (347.1, 540.8), (347.1, 541.2), (350.4, 541.2), (350.8, 540.8), (351.6, 540.8), (352.1, 541.2), (352.5, 541.2), (352.9, 540.8), (353.3, 540.8), (353.7, 541.2), (357.4, 541.2), (357.8, 541.6), (361.9, 541.6), (362.3, 542.0), (363.5, 542.0), (363.9, 541.6), (367.6, 541.6), (367.6, 537.5), (363.9, 537.5), (363.5, 537.1), (363.5, 536.7), (362.7, 536.7), (361.9, 535.9), (361.0, 535.9), (360.6, 536.3), (360.2, 536.3), (359.4, 535.5), (359.4, 535.0), (359.0, 535.0), (358.6, 534.6), (357.8, 534.6), (357.4, 535.0), (357.0, 535.0), (356.6, 534.6), (356.1, 534.6), (355.7, 534.2), (355.7, 533.8), (353.7, 533.8), (352.1, 532.2), (352.1, 531.8), (351.6, 531.4), (351.6, 530.6), (351.2, 530.1), (351.2, 529.7), (350.8, 529.3), (350.4, 529.7), (350.0, 529.7), (349.6, 529.3), (349.6, 528.9), (349.2, 528.9), (348.8, 529.3), (348.8, 529.7), (348.4, 530.1), (348.0, 529.7), (348.0, 529.3), (347.6, 528.9), (347.6, 528.5), (347.1, 528.5), (346.7, 528.1), (346.7, 527.7), (346.3, 527.3), (345.1, 527.3), (344.7, 526.9), (344.3, 526.9), (343.5, 526.1), (343.5, 524.4), (343.1, 524.4), (342.6, 524.0), (342.2, 524.0), (341.8, 523.6), (341.8, 523.2), (341.4, 522.8), (341.4, 522.0), (341.0, 522.0), (340.2, 521.1), (340.2, 519.5), (339.4, 518.7), (339.4, 517.9), (339.0, 517.5), (339.0, 515.8), (339.4, 515.4), (339.0, 515.4), (338.2, 514.6), (338.6, 514.2), (338.6, 513.8), (340.2, 512.2), (340.6, 512.2), (341.0, 511.7), (341.8, 511.7), (343.1, 510.5), (343.9, 510.5), (343.5, 510.1), (344.3, 509.3), (345.5, 509.3), (345.9, 508.9), (346.3, 508.9), (347.1, 508.1), (347.6, 508.1), (348.4, 507.2), (349.6, 507.2), (350.0, 506.8), (352.9, 506.8), (353.3, 507.2), (353.7, 506.8), (354.9, 506.8), (355.3, 507.2), (355.7, 506.8), (357.0, 506.8), (357.4, 507.2), (357.8, 506.8), (358.6, 506.8), (359.0, 507.2), (359.4, 507.2), (359.8, 506.8), (367.6, 506.8) (0.624, 0.616, 0.631)</w:t>
      </w:r>
    </w:p>
    <w:p>
      <w:r>
        <w:t>(339.0, 513.8), (339.0, 514.2), (338.6, 514.6), (339.0, 515.0), (339.4, 515.0), (339.8, 515.4), (339.4, 515.8), (339.4, 517.5), (339.8, 517.9), (339.8, 518.7), (340.6, 519.5), (340.6, 521.1), (341.0, 521.6), (341.4, 521.6), (341.8, 522.0), (341.8, 522.8), (342.2, 523.2), (342.2, 523.6), (342.6, 523.6), (343.1, 524.0), (343.5, 524.0), (343.9, 524.4), (343.9, 526.1), (344.3, 526.5), (344.7, 526.5), (345.1, 526.9), (346.3, 526.9), (347.1, 527.7), (347.1, 528.1), (347.6, 528.1), (348.0, 528.5), (348.0, 528.9), (348.4, 529.3), (348.4, 529.7), (348.4, 529.3), (349.2, 528.5), (349.6, 528.5), (350.0, 528.9), (350.0, 529.3), (350.4, 529.3), (350.8, 528.9), (351.6, 529.7), (351.6, 530.1), (352.1, 530.6), (352.1, 531.4), (352.5, 531.8), (352.5, 532.2), (353.7, 533.4), (355.7, 533.4), (356.1, 533.8), (356.1, 534.2), (356.6, 534.2), (357.0, 534.6), (357.4, 534.6), (357.8, 534.2), (358.6, 534.2), (359.0, 534.6), (359.4, 534.6), (359.8, 535.0), (359.8, 535.5), (360.2, 535.9), (360.6, 535.9), (361.0, 535.5), (361.9, 535.5), (362.7, 536.3), (363.5, 536.3), (363.9, 536.7), (363.9, 537.1), (367.6, 537.1), (367.6, 507.2), (359.8, 507.2), (359.4, 507.7), (359.0, 507.7), (358.6, 507.2), (357.8, 507.2), (357.4, 507.7), (357.0, 507.2), (355.7, 507.2), (355.3, 507.7), (354.9, 507.2), (353.7, 507.2), (353.3, 507.7), (352.9, 507.2), (350.0, 507.2), (349.6, 507.7), (348.4, 507.7), (347.6, 508.5), (347.1, 508.5), (346.3, 509.3), (345.9, 509.3), (345.5, 509.7), (344.3, 509.7), (343.9, 510.1), (344.3, 510.5), (343.9, 510.9), (343.1, 510.9), (341.8, 512.2), (341.0, 512.2), (340.6, 512.6), (340.2, 512.6) (0.698, 0.690, 0.698)</w:t>
      </w:r>
    </w:p>
    <w:p>
      <w:r>
        <w:t>(254.7, 571.0), (254.7, 571.4), (255.1, 571.8), (256.0, 571.8), (256.4, 571.4), (259.2, 571.4), (259.6, 571.8), (259.6, 572.3), (259.2, 572.7), (256.4, 572.7), (255.6, 573.5), (254.7, 572.7), (254.3, 573.1), (254.3, 573.9), (256.4, 573.9), (256.8, 573.5), (259.6, 573.5), (260.1, 573.9), (260.1, 576.8), (259.6, 577.2), (259.6, 578.8), (260.1, 579.2), (259.6, 579.6), (259.6, 580.4), (260.1, 580.8), (260.1, 587.0), (259.6, 587.4), (259.6, 587.8), (260.1, 588.2), (260.1, 591.1), (260.5, 591.5), (260.5, 591.9), (260.1, 592.3), (260.1, 593.9), (259.6, 594.3), (259.6, 594.7), (260.1, 595.2), (260.1, 597.6), (260.5, 598.0), (260.1, 598.4), (260.1, 600.1), (259.6, 600.5), (259.6, 601.3), (259.2, 601.7), (259.6, 602.1), (259.6, 602.5), (260.1, 602.9), (260.1, 604.6), (260.5, 605.0), (260.5, 605.8), (260.1, 606.2), (260.1, 610.7), (259.6, 611.1), (259.6, 611.9), (259.2, 612.3), (259.2, 612.7), (258.8, 613.1), (259.2, 613.6), (259.2, 614.0), (259.6, 614.4), (259.6, 616.4), (259.2, 616.8), (259.2, 618.1), (259.6, 618.5), (264.1, 618.5), (264.6, 618.1), (267.0, 618.1), (267.4, 618.5), (267.8, 618.5), (268.2, 618.1), (268.2, 617.6), (269.0, 616.8), (269.5, 616.8), (269.9, 616.4), (271.1, 616.4), (271.5, 616.8), (272.3, 616.8), (273.1, 617.6), (273.5, 617.6), (274.0, 617.2), (275.2, 617.2), (275.6, 616.8), (275.6, 615.2), (275.2, 614.8), (275.2, 577.2), (274.8, 576.8), (275.2, 576.3), (275.2, 574.3), (274.8, 573.9), (275.2, 573.5), (275.2, 571.8), (275.6, 571.4), (275.2, 571.0), (262.1, 571.0), (261.7, 571.4), (260.5, 571.4), (260.1, 571.0) (0.957, 0.961, 0.945)</w:t>
      </w:r>
    </w:p>
    <w:p>
      <w:r>
        <w:t>(232.7, 540.0), (231.0, 541.6), (231.0, 542.0), (230.6, 542.4), (230.6, 543.2), (229.8, 544.0), (230.2, 544.5), (230.2, 545.3), (229.8, 545.7), (229.8, 560.8), (229.4, 561.2), (229.4, 562.4), (229.8, 562.9), (229.8, 564.1), (229.4, 564.5), (229.4, 569.4), (229.8, 569.8), (229.0, 570.6), (229.4, 570.6), (229.8, 571.0), (229.8, 572.3), (230.6, 572.3), (231.0, 571.8), (231.4, 571.8), (231.8, 572.3), (231.8, 573.1), (231.4, 573.5), (231.0, 573.5), (230.6, 573.9), (230.6, 574.7), (230.2, 575.1), (231.4, 575.1), (231.8, 575.5), (231.8, 576.3), (231.0, 577.2), (231.0, 590.2), (231.4, 590.7), (231.4, 591.1), (231.8, 591.5), (231.8, 592.7), (231.0, 593.5), (231.0, 593.9), (230.6, 594.3), (230.2, 593.9), (230.2, 593.5), (229.8, 593.5), (229.8, 608.6), (229.8, 607.4), (230.2, 607.0), (230.2, 606.6), (230.6, 606.2), (231.0, 606.6), (231.0, 607.0), (231.8, 607.0), (231.8, 606.2), (232.2, 605.8), (232.7, 606.2), (232.7, 606.6), (233.9, 607.8), (233.9, 608.2), (234.3, 608.6), (234.3, 609.1), (234.7, 609.5), (235.9, 609.5), (236.7, 610.3), (238.0, 610.3), (238.4, 610.7), (238.8, 610.3), (239.2, 610.3), (239.6, 610.7), (240.4, 610.7), (242.1, 609.1), (243.7, 609.1), (244.1, 608.6), (244.9, 608.6), (245.3, 608.2), (245.3, 605.8), (245.7, 605.4), (245.7, 604.6), (246.2, 604.2), (246.6, 604.2), (247.0, 603.7), (247.4, 604.2), (247.8, 604.2), (248.2, 604.6), (248.2, 605.8), (248.6, 606.2), (248.6, 606.6), (249.0, 607.0), (249.0, 607.8), (248.6, 608.2), (248.6, 609.1), (249.0, 609.5), (249.4, 609.5), (249.8, 609.9), (250.2, 609.5), (250.6, 609.5), (251.1, 609.1), (251.5, 609.5), (251.9, 609.5), (252.3, 609.9), (252.3, 610.3), (251.5, 611.1), (251.5, 612.7), (252.3, 613.6), (252.7, 613.6), (252.7, 613.1), (253.1, 612.7), (253.1, 611.1), (252.7, 610.7), (252.7, 609.9), (253.1, 609.5), (253.1, 605.0), (253.5, 604.6), (253.5, 603.7), (253.1, 603.3), (253.1, 582.1), (253.5, 581.7), (253.5, 578.8), (253.1, 578.4), (253.1, 577.6), (252.7, 577.6), (252.3, 577.2), (252.3, 576.3), (252.7, 575.9), (253.1, 575.9), (252.7, 575.9), (252.3, 575.5), (252.3, 573.9), (252.7, 573.5), (253.1, 573.5), (253.1, 571.0), (253.5, 570.6), (253.5, 570.2), (253.9, 569.8), (253.5, 569.4), (253.1, 569.8), (252.7, 569.8), (252.3, 569.4), (252.3, 563.7), (252.7, 563.3), (253.1, 563.3), (253.5, 563.7), (253.5, 564.9), (253.5, 563.3), (254.3, 562.4), (254.7, 562.9), (255.1, 562.9), (254.7, 562.9), (253.5, 561.6), (253.5, 558.4), (253.9, 557.9), (253.9, 556.7), (253.5, 556.3), (253.5, 555.5), (253.1, 555.1), (253.1, 554.7), (253.5, 554.3), (253.5, 553.9), (253.9, 553.4), (254.3, 553.9), (254.3, 553.4), (253.9, 553.0), (254.7, 552.2), (254.3, 552.6), (253.5, 552.6), (253.1, 552.2), (253.1, 551.8), (253.5, 551.4), (253.5, 550.2), (253.1, 549.8), (253.1, 549.4), (253.9, 548.5), (254.3, 548.5), (253.9, 548.1), (253.9, 547.3), (253.5, 546.9), (253.5, 545.3), (253.1, 545.3), (252.7, 544.9), (252.7, 544.5), (252.3, 544.0), (252.3, 542.4), (252.7, 542.0), (252.3, 542.0), (251.9, 542.4), (251.9, 543.6), (251.5, 544.0), (251.1, 544.0), (250.6, 543.6), (250.6, 542.0), (251.1, 541.6), (251.1, 540.8), (250.6, 540.4), (249.4, 540.4), (248.6, 539.5), (247.8, 539.5), (247.4, 540.0), (247.0, 539.5), (244.1, 539.5), (243.7, 540.0), (243.3, 540.0), (242.9, 540.4), (238.8, 540.4), (238.4, 540.0) (0.718, 0.733, 0.455)</w:t>
      </w:r>
    </w:p>
    <w:p>
      <w:r>
        <w:t>(208.5, 571.0), (208.1, 571.4), (208.5, 571.8), (208.9, 571.8), (209.4, 571.4), (210.2, 572.3), (209.8, 572.7), (209.4, 572.7), (208.9, 573.1), (208.5, 573.1), (208.1, 573.5), (208.1, 577.2), (208.5, 577.6), (208.5, 578.8), (208.1, 579.2), (208.1, 581.3), (208.9, 582.1), (208.9, 582.9), (208.1, 583.7), (208.1, 584.9), (208.9, 585.8), (208.9, 586.2), (208.5, 586.6), (208.5, 587.0), (208.1, 587.4), (208.1, 589.0), (208.5, 589.4), (208.5, 591.5), (208.1, 591.9), (208.1, 593.1), (208.5, 593.5), (208.5, 595.2), (208.9, 595.6), (208.9, 596.4), (208.1, 597.2), (208.1, 599.7), (208.5, 600.1), (208.5, 601.7), (207.7, 602.5), (207.7, 603.3), (208.1, 603.7), (208.1, 604.2), (208.5, 604.2), (208.9, 604.6), (208.9, 605.0), (208.5, 605.4), (207.7, 605.4), (207.7, 606.2), (207.3, 606.6), (207.3, 613.1), (207.7, 613.6), (207.7, 614.0), (208.5, 614.0), (208.9, 614.4), (208.9, 614.8), (209.4, 615.2), (209.4, 616.0), (208.9, 616.4), (208.5, 616.4), (208.1, 616.0), (208.1, 615.6), (207.7, 615.2), (207.3, 615.6), (207.3, 617.6), (207.7, 617.6), (208.5, 616.8), (208.9, 617.2), (209.4, 617.2), (209.8, 617.6), (209.8, 618.1), (210.2, 618.5), (210.6, 618.1), (211.0, 618.1), (211.4, 617.6), (212.6, 617.6), (212.6, 616.4), (212.2, 616.0), (212.2, 615.6), (211.8, 615.2), (211.8, 611.5), (212.2, 611.1), (212.2, 610.7), (212.6, 610.3), (212.6, 609.5), (213.4, 608.6), (214.3, 608.6), (213.8, 608.2), (213.8, 606.6), (213.4, 606.2), (213.8, 605.8), (213.8, 602.5), (214.3, 602.1), (214.3, 596.0), (213.8, 596.0), (213.0, 595.2), (213.0, 594.7), (212.6, 594.3), (212.6, 593.5), (212.2, 593.1), (212.2, 592.7), (212.6, 592.3), (212.6, 591.9), (213.0, 591.5), (213.4, 591.5), (214.3, 590.7), (214.3, 589.8), (214.7, 589.4), (214.7, 588.6), (215.1, 588.2), (215.5, 588.2), (215.5, 587.8), (214.7, 587.0), (214.7, 586.6), (214.3, 586.2), (214.3, 582.1), (215.1, 581.3), (215.5, 581.3), (215.9, 580.8), (215.5, 581.3), (215.1, 581.3), (214.7, 580.8), (213.8, 580.8), (213.4, 581.3), (213.0, 581.3), (212.6, 580.8), (213.0, 580.4), (213.0, 579.2), (214.3, 578.0), (214.7, 578.0), (214.7, 577.2), (214.3, 577.2), (213.8, 576.8), (214.3, 576.3), (214.7, 576.3), (215.1, 575.9), (215.1, 574.7), (215.5, 574.3), (215.9, 574.3), (216.3, 573.9), (216.7, 573.9), (217.1, 573.5), (217.5, 573.5), (218.8, 574.7), (218.8, 575.1), (219.6, 575.1), (220.0, 574.7), (220.0, 574.3), (220.8, 573.5), (222.8, 573.5), (223.3, 573.9), (223.7, 573.5), (224.1, 573.9), (224.5, 573.9), (224.9, 574.3), (225.3, 574.3), (225.7, 574.7), (226.1, 574.7), (226.5, 575.1), (226.1, 575.5), (224.5, 575.5), (224.1, 575.1), (223.3, 575.1), (223.3, 575.9), (223.7, 575.9), (224.1, 576.3), (224.9, 576.3), (225.3, 576.8), (225.3, 577.6), (224.9, 578.0), (224.9, 584.9), (224.5, 585.3), (223.7, 585.3), (222.8, 584.5), (222.8, 584.1), (223.7, 583.3), (223.7, 582.9), (223.3, 582.9), (223.3, 583.7), (222.8, 584.1), (222.8, 586.2), (222.4, 586.6), (222.4, 587.4), (223.3, 588.2), (223.7, 588.2), (224.1, 588.6), (224.1, 589.0), (223.7, 589.4), (222.8, 589.4), (222.4, 589.8), (222.4, 591.1), (222.8, 591.5), (222.8, 593.5), (223.7, 594.3), (223.7, 594.7), (223.3, 595.2), (222.4, 595.2), (222.4, 596.0), (222.8, 596.4), (222.8, 597.6), (223.3, 598.0), (223.3, 599.7), (222.4, 600.5), (222.4, 601.3), (222.8, 601.7), (223.3, 601.7), (224.1, 602.5), (224.1, 604.2), (223.7, 604.6), (222.8, 603.7), (222.8, 603.3), (222.4, 603.3), (222.4, 607.4), (222.8, 607.8), (222.8, 609.1), (222.4, 609.5), (222.4, 611.1), (222.0, 611.5), (222.0, 612.7), (222.4, 612.7), (223.3, 613.6), (223.7, 613.6), (224.5, 614.4), (224.5, 615.2), (224.1, 615.6), (222.4, 615.6), (222.4, 616.0), (222.8, 616.4), (224.1, 616.4), (224.5, 616.8), (224.5, 617.6), (224.1, 618.1), (222.4, 618.1), (223.7, 618.1), (224.5, 618.9), (225.3, 618.9), (225.7, 618.5), (226.1, 618.5), (226.9, 617.6), (226.9, 617.2), (227.3, 616.8), (227.8, 616.8), (228.2, 616.4), (227.8, 616.0), (227.8, 615.2), (228.2, 614.8), (228.2, 612.7), (227.8, 612.3), (227.8, 607.8), (228.2, 607.4), (228.2, 603.7), (227.8, 603.3), (227.8, 601.7), (228.2, 601.3), (228.2, 573.5), (227.8, 573.1), (228.2, 572.7), (228.2, 571.4), (226.5, 571.4), (226.1, 571.8), (225.7, 571.8), (225.3, 571.4), (223.7, 571.4), (223.3, 571.8), (222.8, 571.8), (222.4, 572.3), (222.0, 572.3), (221.2, 571.4), (217.1, 571.4), (216.7, 571.0), (215.9, 571.0), (215.5, 571.4), (209.4, 571.4), (208.9, 571.0) (0.957, 0.961, 0.945)</w:t>
      </w:r>
    </w:p>
    <w:p>
      <w:r>
        <w:t>(202.0, 535.9), (201.6, 536.3), (199.9, 536.3), (199.5, 536.7), (196.3, 536.7), (195.4, 537.5), (193.8, 537.5), (193.0, 536.7), (192.6, 537.1), (192.2, 537.1), (191.8, 537.5), (191.0, 537.5), (190.5, 537.9), (190.1, 537.5), (189.7, 537.9), (189.3, 537.9), (188.9, 538.3), (188.5, 538.3), (188.1, 538.7), (187.3, 538.7), (185.6, 540.4), (185.2, 540.4), (185.2, 541.2), (184.8, 541.6), (184.8, 542.0), (184.4, 542.4), (184.4, 542.8), (184.0, 543.2), (184.0, 545.3), (183.2, 546.1), (183.2, 547.7), (183.6, 548.1), (183.2, 548.5), (183.2, 549.8), (182.8, 550.2), (182.8, 550.6), (183.2, 551.0), (183.2, 554.3), (182.8, 554.7), (183.2, 555.1), (183.2, 556.7), (182.8, 557.1), (182.8, 557.9), (183.2, 558.4), (183.2, 559.2), (182.8, 559.6), (182.8, 560.0), (183.6, 560.8), (183.6, 561.6), (183.2, 562.0), (183.2, 562.4), (183.6, 562.9), (183.6, 565.3), (183.2, 565.7), (183.2, 569.8), (184.0, 570.6), (184.0, 571.0), (183.6, 571.4), (183.6, 574.3), (184.0, 574.7), (184.0, 575.1), (183.6, 575.5), (183.6, 596.4), (184.0, 596.8), (184.0, 597.2), (184.4, 596.8), (185.2, 597.6), (185.2, 599.2), (185.6, 599.7), (185.6, 600.9), (185.2, 601.3), (185.2, 602.5), (185.6, 602.9), (185.6, 603.3), (186.0, 603.7), (186.0, 605.4), (186.5, 605.8), (186.5, 606.2), (187.7, 606.2), (188.1, 606.6), (188.1, 607.0), (188.9, 607.0), (188.9, 606.6), (189.7, 605.8), (190.5, 605.8), (191.0, 605.4), (191.8, 605.4), (192.2, 605.8), (192.2, 606.2), (192.2, 605.4), (192.6, 605.0), (192.6, 604.6), (193.0, 604.2), (193.0, 603.7), (193.4, 603.3), (193.8, 603.7), (193.8, 605.4), (194.2, 605.8), (194.2, 610.7), (195.0, 610.7), (195.4, 610.3), (195.4, 609.9), (195.9, 609.5), (196.3, 609.5), (196.7, 609.9), (196.7, 610.7), (197.1, 611.1), (197.5, 610.7), (197.9, 610.7), (198.3, 610.3), (198.7, 610.3), (199.1, 610.7), (199.1, 612.3), (199.9, 612.3), (200.4, 612.7), (200.4, 614.8), (202.0, 616.4), (202.0, 617.2), (202.0, 616.4), (201.6, 616.0), (201.6, 615.6), (200.4, 614.4), (200.4, 611.5), (199.9, 611.1), (199.9, 610.3), (200.4, 609.9), (199.5, 609.1), (199.5, 607.0), (199.1, 606.6), (199.1, 602.1), (199.5, 601.7), (199.9, 602.1), (199.9, 602.9), (200.4, 603.3), (200.4, 603.7), (200.8, 604.2), (200.8, 605.0), (201.2, 605.4), (201.2, 609.5), (201.6, 609.9), (201.6, 610.3), (202.0, 610.7), (202.0, 611.9), (202.4, 612.3), (202.4, 614.0), (202.8, 614.4), (202.8, 614.8), (203.2, 614.8), (202.4, 614.0), (202.4, 611.1), (202.0, 610.7), (202.0, 609.5), (202.4, 609.1), (202.4, 607.8), (203.2, 607.0), (203.6, 607.0), (203.6, 602.9), (204.0, 602.5), (204.4, 602.9), (204.9, 602.9), (205.3, 602.5), (205.3, 593.9), (205.7, 593.5), (205.7, 571.4), (206.1, 571.0), (206.5, 571.0), (206.9, 570.6), (206.5, 570.2), (206.9, 569.8), (207.3, 569.8), (207.7, 570.2), (208.1, 570.2), (207.7, 570.2), (207.3, 569.8), (207.3, 569.0), (206.9, 568.6), (207.3, 568.2), (207.3, 556.7), (206.9, 556.3), (206.9, 555.5), (207.3, 555.1), (207.3, 550.6), (206.9, 550.2), (206.9, 547.7), (207.3, 547.3), (207.3, 540.8), (206.9, 540.4), (206.9, 537.9), (206.1, 537.9), (205.3, 537.1), (205.3, 536.3), (204.9, 536.3), (204.9, 536.7), (204.4, 537.1), (204.4, 537.9), (204.0, 538.3), (203.2, 538.3), (202.4, 537.5), (202.8, 537.1), (202.4, 536.7), (202.4, 536.3) (0.718, 0.733, 0.455)</w:t>
      </w:r>
    </w:p>
    <w:p>
      <w:r>
        <w:t>(161.5, 570.6), (161.1, 571.0), (160.7, 571.0), (160.7, 571.4), (163.1, 571.4), (164.0, 572.3), (163.6, 572.7), (161.5, 572.7), (161.1, 573.1), (161.1, 573.9), (160.7, 574.3), (160.7, 575.5), (161.9, 575.5), (163.1, 576.8), (164.4, 576.8), (164.4, 576.3), (164.0, 575.9), (164.0, 574.3), (164.8, 573.5), (165.2, 573.5), (165.6, 573.1), (166.0, 573.5), (166.4, 573.5), (166.8, 573.9), (166.8, 574.3), (168.1, 574.3), (168.9, 573.5), (169.7, 573.5), (170.1, 573.1), (170.9, 573.1), (171.3, 572.7), (171.3, 572.3), (171.7, 571.8), (172.6, 571.8), (173.0, 572.3), (172.6, 572.7), (172.6, 573.9), (172.1, 574.3), (171.7, 574.3), (171.7, 575.1), (171.3, 575.5), (171.3, 576.8), (170.9, 577.2), (171.3, 577.6), (171.3, 581.3), (171.7, 581.7), (171.7, 584.9), (171.3, 585.3), (171.3, 585.8), (170.9, 586.2), (170.9, 587.8), (171.3, 588.2), (171.3, 588.6), (171.7, 589.0), (171.7, 591.9), (171.3, 592.3), (171.3, 595.6), (171.7, 596.0), (171.7, 600.1), (171.3, 600.5), (171.3, 600.9), (170.9, 601.3), (170.9, 601.7), (171.3, 602.1), (171.3, 602.5), (171.7, 602.9), (171.7, 603.3), (172.1, 602.9), (172.6, 603.3), (172.6, 604.2), (172.1, 604.6), (171.7, 604.6), (171.7, 605.0), (171.3, 605.4), (171.3, 607.4), (170.9, 607.8), (170.9, 608.6), (171.3, 609.1), (171.3, 611.9), (170.9, 612.3), (170.9, 613.6), (171.3, 614.0), (171.3, 614.8), (170.9, 615.2), (170.9, 615.6), (169.7, 616.8), (168.1, 616.8), (168.1, 617.2), (169.3, 617.2), (169.7, 617.6), (171.7, 617.6), (172.1, 617.2), (173.4, 617.2), (173.8, 617.6), (178.7, 617.6), (179.1, 617.2), (179.5, 617.6), (180.3, 617.6), (180.7, 617.2), (180.7, 614.0), (181.1, 613.6), (181.1, 601.7), (180.7, 601.3), (180.7, 600.5), (181.1, 600.1), (181.1, 585.8), (181.5, 585.3), (181.5, 576.8), (180.7, 575.9), (182.0, 574.7), (181.5, 574.3), (181.5, 573.5), (182.0, 573.1), (182.0, 572.7), (181.5, 572.3), (181.5, 571.8), (182.0, 571.4), (181.5, 571.0), (178.3, 571.0), (177.9, 570.6), (177.0, 570.6), (176.6, 571.0), (175.0, 571.0), (174.6, 570.6), (170.5, 570.6), (170.1, 571.0), (168.9, 571.0), (168.5, 570.6), (164.0, 570.6), (163.6, 571.0), (162.7, 571.0), (162.3, 570.6) (0.957, 0.961, 0.945)</w:t>
      </w:r>
    </w:p>
    <w:p>
      <w:r>
        <w:t>(-29.8, 627.0), (-29.0, 627.0), (-27.4, 625.4), (-26.6, 625.4), (-24.9, 627.0), (-21.7, 627.0), (-21.3, 626.6), (-17.2, 626.6), (-16.8, 627.0), (-15.9, 627.0), (-15.5, 627.5), (-14.7, 627.5), (-14.3, 627.9), (-13.1, 627.9), (-12.3, 628.7), (-12.3, 630.7), (-11.9, 630.7), (-11.9, 629.5), (-11.0, 628.7), (-10.2, 629.5), (-10.2, 630.3), (-9.8, 630.7), (-9.0, 630.7), (-9.8, 629.9), (-9.8, 629.5), (-9.0, 628.7), (-5.3, 628.7), (-3.3, 626.6), (-1.6, 626.6), (-1.2, 627.0), (-1.2, 627.5), (-2.0, 628.3), (-2.5, 628.3), (-2.9, 628.7), (-3.3, 628.7), (-3.7, 629.1), (-3.7, 629.5), (-2.9, 630.3), (-2.0, 630.3), (-1.2, 629.5), (-0.8, 629.5), (-0.4, 629.1), (0.0, 629.1), (0.0, 628.7), (0.4, 628.3), (1.6, 628.3), (2.0, 628.7), (2.0, 629.1), (2.5, 629.5), (3.3, 629.5), (3.7, 629.1), (3.7, 627.9), (4.1, 627.5), (5.7, 627.5), (6.1, 627.9), (6.1, 628.3), (7.4, 628.3), (7.8, 627.9), (9.0, 627.9), (9.4, 628.3), (15.9, 628.3), (16.4, 628.7), (18.8, 628.7), (19.2, 628.3), (20.9, 628.3), (21.3, 628.7), (24.9, 628.7), (27.8, 625.8), (29.4, 625.8), (29.8, 626.2), (31.9, 626.2), (32.3, 626.6), (32.7, 626.6), (33.1, 627.0), (33.5, 627.0), (33.9, 627.5), (34.3, 627.5), (34.8, 627.9), (38.0, 627.9), (39.3, 626.6), (39.7, 627.0), (40.1, 627.0), (40.5, 627.5), (40.9, 627.5), (41.7, 628.3), (43.8, 628.3), (44.2, 628.7), (45.4, 628.7), (45.8, 628.3), (46.2, 628.3), (46.6, 627.9), (47.0, 627.9), (47.8, 627.0), (49.1, 627.0), (49.9, 627.9), (49.5, 628.3), (49.5, 629.1), (49.9, 629.1), (50.3, 628.7), (51.5, 628.7), (51.9, 629.1), (52.3, 629.1), (52.7, 629.5), (53.6, 628.7), (54.4, 628.7), (54.8, 628.3), (59.3, 628.3), (59.7, 628.7), (65.0, 628.7), (65.8, 627.9), (66.2, 628.3), (66.6, 628.3), (67.1, 628.7), (67.9, 628.7), (68.3, 629.1), (68.7, 628.7), (71.6, 628.7), (72.0, 629.1), (73.2, 629.1), (73.6, 629.5), (74.0, 629.1), (75.2, 629.1), (75.6, 628.7), (76.1, 628.7), (76.5, 628.3), (77.3, 628.3), (77.7, 628.7), (78.1, 628.7), (78.5, 629.1), (83.0, 629.1), (83.4, 629.5), (85.5, 629.5), (85.9, 629.9), (85.9, 630.3), (85.5, 630.7), (86.3, 629.9), (87.5, 629.9), (87.9, 629.5), (89.1, 629.5), (90.4, 630.7), (90.8, 630.3), (91.2, 630.3), (91.6, 629.9), (92.0, 629.9), (92.4, 630.3), (92.8, 629.9), (94.0, 629.9), (94.9, 629.1), (95.3, 629.1), (95.7, 628.7), (96.1, 628.7), (96.5, 629.1), (97.7, 629.1), (98.1, 629.5), (101.0, 629.5), (101.4, 629.9), (102.2, 629.9), (102.2, 629.1), (103.9, 627.5), (103.9, 626.6), (104.7, 625.8), (107.5, 625.8), (107.9, 625.4), (107.9, 624.6), (109.2, 623.4), (109.6, 623.4), (110.0, 623.0), (111.2, 623.0), (112.0, 623.8), (112.0, 624.2), (112.4, 624.6), (112.4, 625.8), (112.9, 625.8), (113.3, 625.4), (113.7, 625.4), (114.1, 625.0), (114.1, 624.6), (115.3, 623.4), (116.9, 625.0), (117.4, 625.0), (117.8, 624.6), (118.2, 624.6), (118.6, 624.2), (119.0, 624.6), (119.4, 624.6), (119.8, 624.2), (123.1, 624.2), (123.5, 623.8), (124.7, 623.8), (125.1, 623.4), (127.2, 623.4), (127.6, 623.8), (128.0, 623.8), (128.4, 624.2), (130.4, 624.2), (130.8, 624.6), (131.3, 624.2), (131.7, 624.2), (132.1, 623.8), (132.5, 623.8), (132.9, 623.4), (133.7, 623.4), (134.1, 623.0), (135.3, 623.0), (135.8, 622.6), (136.6, 622.6), (137.8, 621.3), (141.1, 621.3), (142.3, 622.6), (142.7, 622.6), (143.1, 623.0), (143.9, 623.0), (144.3, 623.4), (145.6, 623.4), (146.0, 623.8), (147.2, 623.8), (148.4, 622.6), (150.1, 624.2), (150.1, 625.0), (150.5, 625.0), (150.5, 624.2), (151.3, 623.4), (152.9, 623.4), (152.9, 622.6), (153.3, 622.1), (153.3, 621.7), (153.7, 621.3), (154.6, 621.3), (155.4, 622.1), (155.4, 623.0), (155.0, 623.4), (154.6, 623.4), (153.3, 624.6), (153.3, 625.0), (154.2, 625.0), (154.6, 624.6), (155.0, 624.6), (155.4, 624.2), (156.2, 624.2), (156.6, 624.6), (157.4, 624.6), (157.8, 625.0), (158.2, 624.6), (158.2, 624.2), (159.1, 623.4), (159.5, 623.4), (159.9, 623.8), (161.1, 623.8), (161.5, 624.2), (161.9, 624.2), (162.7, 623.4), (163.1, 623.4), (163.6, 623.0), (164.4, 623.0), (164.8, 623.4), (165.2, 623.4), (167.6, 625.8), (167.6, 626.2), (168.1, 626.6), (168.1, 627.0), (168.5, 627.0), (168.9, 626.6), (168.9, 626.2), (169.3, 625.8), (169.3, 625.0), (170.1, 624.2), (170.5, 624.2), (170.9, 623.8), (172.1, 623.8), (172.6, 624.2), (173.0, 624.2), (173.4, 624.6), (174.6, 624.6), (175.0, 625.0), (176.2, 625.0), (176.6, 625.4), (178.3, 625.4), (178.7, 625.8), (179.5, 625.8), (179.9, 625.4), (180.3, 625.4), (181.1, 624.6), (181.1, 624.2), (181.5, 623.8), (181.1, 623.4), (181.1, 622.6), (181.5, 622.1), (181.5, 621.7), (182.4, 620.9), (183.2, 621.7), (183.2, 622.1), (183.6, 622.6), (183.6, 624.2), (184.0, 624.6), (186.0, 624.6), (186.5, 625.0), (188.5, 625.0), (188.9, 625.4), (190.1, 625.4), (190.5, 625.0), (197.1, 625.0), (197.5, 624.6), (197.9, 624.6), (198.3, 624.2), (199.1, 624.2), (199.5, 623.8), (200.4, 623.8), (200.8, 623.4), (201.2, 623.4), (201.6, 623.8), (203.6, 623.8), (204.0, 624.2), (204.0, 625.4), (203.2, 626.2), (203.2, 627.5), (202.8, 627.9), (202.8, 628.3), (202.4, 628.7), (202.0, 628.7), (201.6, 629.1), (201.2, 628.7), (198.7, 628.7), (198.3, 629.1), (194.2, 629.1), (196.7, 629.1), (197.1, 629.5), (197.5, 629.1), (202.0, 629.1), (202.4, 629.5), (203.2, 629.5), (203.6, 629.1), (215.5, 629.1), (215.9, 629.5), (219.6, 629.5), (217.5, 629.5), (217.1, 629.1), (217.1, 628.3), (219.2, 626.2), (219.6, 626.2), (220.0, 625.8), (220.4, 625.8), (220.8, 626.2), (221.2, 626.2), (221.6, 626.6), (222.8, 626.6), (223.3, 626.2), (223.7, 626.6), (224.1, 626.6), (224.5, 626.2), (224.9, 626.2), (225.7, 625.4), (226.5, 625.4), (227.8, 626.6), (227.8, 627.0), (228.2, 627.5), (228.2, 628.3), (227.8, 628.7), (227.8, 629.1), (227.3, 629.5), (227.8, 629.1), (228.6, 629.1), (229.0, 629.5), (229.4, 629.5), (229.8, 629.1), (230.2, 629.1), (230.6, 629.5), (231.0, 629.5), (230.2, 628.7), (230.2, 628.3), (230.6, 627.9), (230.6, 627.5), (231.0, 627.0), (231.0, 626.6), (231.4, 626.2), (232.7, 626.2), (233.1, 626.6), (236.7, 626.6), (237.2, 627.0), (238.0, 627.0), (238.4, 627.5), (238.8, 627.5), (239.2, 627.9), (239.2, 628.3), (238.0, 629.5), (238.4, 629.1), (238.8, 629.1), (239.2, 628.7), (240.0, 628.7), (240.8, 629.5), (240.4, 629.1), (240.4, 627.9), (240.8, 627.5), (241.2, 627.5), (241.7, 627.0), (242.1, 627.0), (242.5, 626.6), (242.5, 625.4), (243.7, 624.2), (244.5, 624.2), (245.3, 625.0), (245.3, 625.4), (244.9, 625.8), (244.9, 627.0), (244.5, 627.5), (244.5, 627.9), (244.1, 628.3), (244.1, 628.7), (243.3, 629.5), (243.7, 629.1), (244.9, 629.1), (245.3, 629.5), (244.5, 628.7), (245.3, 627.9), (245.7, 627.9), (246.2, 627.5), (246.6, 627.9), (247.4, 627.0), (247.4, 626.6), (247.8, 626.2), (249.0, 626.2), (249.4, 626.6), (249.8, 626.6), (250.2, 627.0), (251.1, 627.0), (251.5, 626.6), (251.5, 624.6), (251.9, 624.2), (253.5, 624.2), (254.3, 625.0), (254.3, 625.8), (253.9, 626.2), (253.9, 626.6), (253.5, 627.0), (253.5, 627.5), (253.1, 627.9), (253.1, 628.7), (252.3, 629.5), (252.7, 629.5), (253.9, 628.3), (253.9, 627.5), (255.1, 626.2), (256.0, 626.2), (256.4, 625.8), (256.4, 625.0), (255.1, 625.0), (253.9, 623.8), (253.5, 623.8), (252.7, 623.0), (252.7, 622.6), (253.1, 622.1), (253.9, 622.1), (254.3, 622.6), (255.1, 622.6), (256.0, 623.4), (257.2, 622.1), (257.6, 622.1), (258.4, 623.0), (258.4, 623.4), (258.8, 623.8), (258.0, 624.6), (258.0, 625.4), (258.4, 625.8), (258.4, 626.2), (258.0, 626.6), (257.6, 626.6), (256.8, 627.5), (255.1, 627.5), (254.7, 627.9), (254.7, 628.7), (255.1, 629.1), (255.6, 629.1), (256.0, 629.5), (256.4, 629.1), (256.8, 629.1), (257.2, 628.7), (257.6, 628.7), (258.0, 629.1), (258.4, 629.1), (258.0, 629.1), (257.6, 628.7), (257.2, 628.7), (256.8, 628.3), (256.8, 627.9), (257.6, 627.0), (258.0, 627.0), (258.4, 626.6), (258.8, 626.6), (260.1, 627.9), (261.7, 626.2), (262.1, 626.2), (263.7, 627.9), (263.7, 628.7), (263.3, 629.1), (263.7, 629.1), (264.6, 628.3), (265.0, 628.7), (265.4, 628.7), (265.8, 629.1), (266.6, 629.1), (267.0, 629.5), (267.4, 629.1), (268.6, 629.1), (268.6, 628.7), (269.0, 628.3), (269.5, 628.3), (269.9, 628.7), (269.9, 629.1), (270.3, 629.5), (270.7, 629.5), (271.1, 629.9), (270.3, 629.1), (270.3, 628.3), (271.5, 627.0), (271.5, 626.6), (272.3, 625.8), (276.0, 625.8), (276.4, 626.2), (277.2, 626.2), (277.6, 626.6), (279.3, 626.6), (279.7, 627.0), (281.3, 627.0), (282.1, 627.9), (282.1, 628.7), (281.3, 629.5), (283.8, 629.5), (284.2, 629.9), (284.6, 629.9), (285.0, 629.5), (285.8, 629.5), (286.2, 629.9), (286.6, 629.9), (287.0, 629.5), (287.4, 629.5), (287.4, 629.1), (287.9, 628.7), (287.4, 628.3), (287.4, 627.9), (287.0, 627.9), (286.2, 627.0), (286.2, 625.8), (285.8, 625.8), (285.4, 625.4), (285.0, 625.4), (284.2, 624.6), (284.2, 624.2), (282.5, 622.6), (282.5, 622.1), (282.1, 622.1), (281.7, 621.7), (280.1, 621.7), (278.9, 620.5), (278.9, 620.1), (278.5, 620.1), (278.9, 620.5), (278.9, 621.3), (278.5, 621.7), (276.4, 621.7), (276.0, 621.3), (275.6, 621.3), (275.6, 622.1), (274.8, 623.0), (274.4, 622.6), (274.0, 622.6), (273.5, 622.1), (272.3, 622.1), (273.5, 622.1), (274.8, 623.4), (274.8, 623.8), (275.2, 624.2), (275.2, 624.6), (274.4, 625.4), (273.5, 625.4), (273.1, 625.0), (272.7, 625.0), (272.3, 624.6), (271.5, 624.6), (271.1, 625.0), (270.7, 625.0), (270.3, 625.4), (269.5, 625.4), (269.0, 625.0), (268.2, 625.0), (267.8, 624.6), (267.0, 624.6), (267.0, 625.0), (266.6, 625.4), (267.0, 625.8), (265.8, 627.0), (265.4, 627.0), (265.0, 627.5), (263.7, 627.5), (262.9, 626.6), (262.9, 625.4), (262.5, 625.0), (262.5, 624.2), (261.7, 624.2), (261.3, 624.6), (260.5, 624.6), (259.6, 623.8), (260.5, 623.0), (261.7, 623.0), (262.1, 623.4), (262.9, 622.6), (265.4, 622.6), (264.1, 622.6), (263.7, 622.1), (260.9, 622.1), (260.5, 622.6), (258.8, 622.6), (258.0, 621.7), (257.2, 621.7), (256.4, 622.6), (255.1, 622.6), (253.9, 621.3), (253.9, 620.5), (253.1, 620.5), (252.7, 620.9), (250.6, 620.9), (250.2, 621.3), (248.6, 621.3), (248.2, 620.9), (247.8, 620.9), (247.4, 620.5), (247.4, 619.3), (247.0, 618.9), (247.0, 618.5), (246.6, 618.1), (246.6, 617.6), (245.7, 617.6), (245.3, 618.1), (245.3, 618.9), (244.9, 619.3), (244.9, 620.1), (244.5, 620.5), (244.1, 620.5), (243.7, 620.9), (241.2, 620.9), (240.4, 621.7), (239.6, 621.7), (239.2, 621.3), (239.2, 620.9), (237.2, 620.9), (235.9, 619.7), (235.5, 619.7), (235.1, 619.3), (234.3, 619.3), (233.9, 618.9), (230.6, 618.9), (229.8, 619.7), (229.0, 619.7), (228.2, 620.5), (228.2, 621.3), (227.8, 621.7), (227.8, 622.1), (226.5, 623.4), (226.1, 623.4), (225.7, 623.8), (224.5, 623.8), (224.1, 624.2), (223.7, 623.8), (223.3, 623.8), (222.4, 623.0), (222.4, 621.3), (222.0, 621.3), (221.6, 620.9), (220.8, 621.7), (219.6, 621.7), (218.8, 620.9), (217.1, 620.9), (216.7, 620.5), (215.9, 620.5), (215.9, 620.9), (215.5, 621.3), (215.1, 621.3), (214.3, 620.5), (211.0, 620.5), (212.6, 620.5), (213.4, 621.3), (211.8, 623.0), (208.9, 623.0), (208.5, 623.4), (208.1, 623.0), (208.1, 621.3), (207.7, 621.7), (207.7, 622.1), (207.3, 622.6), (207.3, 623.0), (206.9, 623.4), (206.5, 623.4), (206.1, 623.0), (206.1, 621.7), (205.3, 620.9), (204.0, 622.1), (204.0, 622.6), (203.6, 623.0), (202.0, 623.0), (201.2, 622.1), (200.4, 623.0), (199.9, 623.0), (199.5, 623.4), (196.3, 623.4), (195.9, 623.8), (195.4, 623.8), (195.0, 623.4), (194.2, 623.4), (193.8, 623.0), (193.4, 623.4), (193.4, 623.8), (193.0, 624.2), (191.8, 624.2), (191.4, 623.8), (190.5, 623.8), (190.1, 624.2), (189.7, 623.8), (189.7, 623.4), (190.1, 623.0), (190.1, 622.6), (188.9, 622.6), (188.5, 623.0), (188.1, 622.6), (187.3, 622.6), (186.9, 622.1), (186.5, 622.1), (185.6, 621.3), (185.2, 621.3), (184.8, 620.9), (184.8, 620.5), (183.6, 621.7), (182.8, 620.9), (182.8, 620.1), (182.8, 620.5), (182.4, 620.9), (181.5, 620.1), (181.5, 621.7), (181.1, 622.1), (181.1, 624.2), (180.3, 625.0), (177.5, 625.0), (177.0, 624.6), (175.8, 624.6), (175.4, 624.2), (174.6, 624.2), (174.2, 623.8), (173.4, 623.8), (173.0, 623.4), (170.5, 623.4), (170.1, 623.8), (168.9, 623.8), (168.9, 624.6), (168.5, 625.0), (168.1, 625.0), (167.6, 624.6), (167.6, 624.2), (167.2, 623.8), (166.8, 623.8), (166.0, 623.0), (165.6, 623.0), (165.2, 622.6), (164.8, 622.6), (164.4, 622.1), (163.1, 622.1), (162.7, 622.6), (160.7, 622.6), (159.9, 621.7), (159.9, 620.5), (159.1, 619.7), (157.4, 621.3), (156.2, 621.3), (155.8, 620.9), (155.8, 620.1), (155.0, 620.1), (155.0, 620.5), (154.6, 620.9), (153.7, 620.9), (152.9, 621.7), (152.9, 622.1), (152.5, 622.6), (150.9, 622.6), (150.5, 623.0), (150.1, 623.0), (149.7, 622.6), (149.2, 622.6), (148.8, 622.1), (148.8, 621.7), (148.0, 621.7), (146.8, 623.0), (145.6, 623.0), (145.2, 622.6), (143.5, 622.6), (142.7, 621.7), (141.9, 621.7), (141.5, 621.3), (137.8, 621.3), (137.4, 621.7), (136.6, 621.7), (136.2, 622.1), (135.8, 622.1), (134.9, 623.0), (133.3, 623.0), (132.9, 623.4), (132.1, 623.4), (130.8, 622.1), (129.6, 622.1), (129.2, 622.6), (128.0, 622.6), (127.6, 623.0), (126.3, 623.0), (125.9, 623.4), (120.2, 623.4), (119.8, 623.8), (119.4, 623.8), (119.0, 623.4), (117.4, 623.4), (116.5, 622.6), (116.5, 621.3), (115.3, 620.1), (114.9, 620.1), (114.5, 620.5), (114.9, 620.9), (114.9, 623.0), (114.5, 623.4), (114.5, 623.8), (113.3, 625.0), (112.4, 624.2), (112.4, 623.8), (111.6, 623.0), (111.2, 623.0), (110.8, 622.6), (107.5, 622.6), (107.1, 622.1), (107.1, 621.7), (105.5, 620.1), (105.5, 619.7), (105.1, 619.3), (104.7, 619.3), (104.3, 618.9), (101.0, 618.9), (100.6, 619.3), (100.2, 619.3), (100.2, 619.7), (99.4, 620.5), (98.5, 620.5), (97.3, 621.7), (96.1, 621.7), (95.7, 622.1), (95.3, 622.1), (94.9, 622.6), (94.5, 622.6), (93.6, 623.4), (90.4, 623.4), (90.0, 623.0), (89.5, 623.4), (88.7, 623.4), (88.3, 623.0), (87.5, 623.0), (87.1, 622.6), (85.5, 622.6), (85.0, 622.1), (83.4, 622.1), (83.0, 621.7), (79.7, 621.7), (79.3, 621.3), (78.9, 621.3), (78.5, 620.9), (77.3, 620.9), (75.6, 619.3), (75.6, 618.9), (75.2, 618.5), (74.8, 618.5), (74.0, 617.6), (70.3, 617.6), (69.9, 617.2), (69.5, 617.2), (69.1, 616.8), (68.7, 616.8), (68.3, 617.2), (68.3, 617.6), (66.6, 619.3), (66.2, 619.3), (65.8, 619.7), (65.4, 619.7), (64.6, 620.5), (63.0, 620.5), (62.6, 620.9), (62.2, 620.9), (61.7, 621.3), (56.0, 621.3), (55.6, 620.9), (54.8, 620.9), (54.4, 621.3), (49.5, 621.3), (49.1, 620.9), (47.0, 620.9), (46.6, 620.5), (47.0, 620.1), (47.4, 620.1), (47.8, 619.7), (49.9, 619.7), (50.3, 619.3), (51.9, 619.3), (52.7, 618.5), (53.2, 618.5), (54.0, 617.6), (54.8, 617.6), (54.0, 617.6), (53.6, 618.1), (53.2, 618.1), (52.3, 618.9), (51.5, 618.9), (51.1, 619.3), (48.7, 619.3), (48.2, 619.7), (46.2, 619.7), (45.8, 620.1), (45.0, 620.1), (44.6, 620.5), (44.2, 620.5), (43.8, 620.9), (42.9, 620.9), (42.5, 620.5), (42.1, 620.5), (41.7, 620.1), (41.3, 620.1), (40.9, 619.7), (39.7, 619.7), (39.3, 619.3), (38.0, 619.3), (37.6, 618.9), (36.8, 618.9), (36.4, 618.5), (35.6, 618.5), (35.2, 618.1), (33.9, 618.1), (33.5, 617.6), (30.7, 617.6), (29.8, 616.8), (29.8, 616.0), (29.4, 616.0), (28.6, 616.8), (27.4, 616.8), (27.0, 616.4), (21.7, 616.4), (21.3, 616.0), (19.2, 616.0), (18.8, 615.6), (17.6, 615.6), (17.2, 615.2), (16.8, 615.2), (16.4, 614.8), (13.1, 614.8), (12.7, 615.2), (11.0, 615.2), (10.6, 615.6), (10.2, 615.6), (9.8, 616.0), (9.8, 616.4), (8.6, 617.6), (8.2, 617.6), (7.4, 618.5), (7.0, 618.5), (6.1, 619.3), (6.1, 619.7), (5.7, 620.1), (5.7, 620.9), (4.9, 621.7), (4.1, 620.9), (4.1, 620.1), (3.7, 619.7), (3.7, 618.9), (3.3, 618.9), (2.5, 619.7), (-0.4, 619.7), (-0.8, 620.1), (-0.8, 620.9), (-2.5, 622.6), (-4.5, 622.6), (-4.9, 622.1), (-6.1, 622.1), (-6.5, 621.7), (-7.0, 622.1), (-11.9, 622.1), (-12.3, 622.6), (-13.1, 622.6), (-13.1, 623.0), (-12.7, 623.0), (-12.3, 623.4), (-12.3, 624.2), (-12.7, 624.6), (-18.0, 624.6), (-11.4, 624.6), (-10.6, 623.8), (-10.6, 623.0), (-9.8, 622.1), (-8.6, 622.1), (-8.2, 622.6), (-7.0, 622.6), (-6.5, 622.1), (-5.7, 623.0), (-5.3, 623.0), (-4.9, 623.4), (-4.5, 623.0), (-2.9, 623.0), (-2.5, 622.6), (-2.0, 622.6), (-0.4, 620.9), (0.0, 620.9), (0.4, 621.3), (0.8, 621.3), (1.2, 621.7), (1.6, 621.7), (2.5, 622.6), (2.5, 623.4), (2.0, 623.8), (2.0, 625.8), (1.2, 626.6), (-0.8, 626.6), (-1.2, 626.2), (-2.9, 626.2), (-3.3, 626.6), (-3.7, 626.6), (-4.1, 627.0), (-4.5, 627.0), (-5.7, 628.3), (-7.0, 628.3), (-7.8, 627.5), (-8.6, 628.3), (-9.0, 628.3), (-9.4, 627.9), (-9.4, 627.0), (-9.0, 626.6), (-9.0, 625.4), (-9.4, 625.8), (-11.0, 625.8), (-12.3, 627.0), (-12.7, 627.0), (-13.1, 627.5), (-14.7, 627.5), (-15.1, 627.0), (-16.8, 627.0), (-17.2, 626.6), (-22.9, 626.6), (-23.3, 627.0), (-24.1, 627.0), (-24.5, 626.6), (-25.4, 626.6), (-26.6, 625.4), (-27.4, 625.4), (-29.0, 627.0) (0.886, 0.671, 0.525)</w:t>
      </w:r>
    </w:p>
    <w:p>
      <w:r>
        <w:t>(73.2, 569.0), (73.2, 570.6), (72.4, 571.4), (72.4, 571.8), (71.6, 572.7), (71.6, 573.5), (71.1, 573.9), (71.1, 575.1), (70.7, 575.5), (70.3, 575.5), (70.3, 575.9), (69.9, 576.3), (69.9, 578.4), (69.1, 579.2), (69.5, 579.6), (69.5, 580.0), (69.1, 580.4), (69.1, 581.7), (69.5, 582.1), (69.5, 582.5), (69.1, 582.9), (68.7, 582.9), (68.7, 584.1), (69.1, 584.5), (69.1, 585.3), (69.5, 585.8), (69.5, 586.6), (68.7, 587.4), (68.3, 587.4), (67.9, 587.8), (67.9, 588.6), (68.3, 588.2), (68.7, 588.2), (69.1, 588.6), (69.1, 589.0), (69.5, 589.4), (69.5, 590.7), (69.9, 591.1), (69.9, 593.1), (70.3, 593.5), (70.3, 595.2), (70.7, 595.6), (70.7, 597.6), (71.1, 598.0), (71.1, 598.4), (71.6, 598.8), (71.6, 599.2), (72.0, 599.7), (72.0, 603.7), (72.4, 604.2), (72.4, 609.5), (72.0, 609.9), (72.0, 613.6), (71.1, 614.4), (70.7, 614.0), (70.3, 614.0), (69.9, 614.4), (69.9, 615.6), (69.1, 616.4), (68.7, 616.4), (67.9, 617.2), (67.9, 617.6), (67.9, 617.2), (68.7, 616.4), (69.1, 616.4), (69.5, 616.8), (69.5, 616.4), (69.9, 616.0), (70.7, 616.0), (71.1, 616.4), (71.1, 616.0), (71.6, 615.6), (71.6, 615.2), (72.0, 614.8), (72.8, 614.8), (74.4, 616.4), (75.2, 616.4), (75.6, 616.8), (76.1, 616.8), (76.9, 617.6), (77.3, 617.6), (78.5, 618.9), (78.5, 619.3), (78.9, 619.7), (79.3, 619.7), (80.6, 618.5), (81.0, 618.9), (81.8, 618.9), (81.8, 618.5), (81.4, 618.1), (81.4, 617.6), (82.2, 616.8), (83.0, 616.8), (83.0, 616.4), (83.4, 616.0), (83.4, 615.6), (83.8, 615.2), (84.6, 615.2), (85.0, 614.8), (85.5, 614.8), (85.9, 614.4), (91.6, 614.4), (92.0, 614.8), (93.2, 614.8), (93.6, 615.2), (96.5, 615.2), (96.9, 614.8), (98.5, 614.8), (99.0, 615.2), (102.2, 615.2), (102.6, 615.6), (103.9, 615.6), (104.3, 616.0), (104.7, 616.0), (105.1, 616.4), (105.1, 617.2), (104.7, 617.6), (104.3, 617.6), (103.9, 618.1), (103.4, 618.1), (103.0, 618.5), (101.0, 618.5), (100.6, 618.1), (99.4, 618.1), (99.4, 619.3), (99.0, 619.7), (99.0, 620.1), (99.4, 620.1), (99.8, 619.7), (99.8, 619.3), (100.2, 618.9), (100.6, 618.9), (101.0, 618.5), (104.3, 618.5), (104.7, 618.9), (105.1, 618.9), (105.9, 619.7), (105.9, 620.1), (107.1, 621.3), (107.1, 620.5), (106.7, 620.1), (106.7, 618.9), (106.3, 618.9), (105.9, 618.5), (105.5, 618.5), (105.1, 618.1), (105.9, 617.2), (107.1, 617.2), (107.5, 617.6), (107.5, 618.5), (107.9, 618.9), (108.4, 618.9), (108.8, 619.3), (108.8, 619.7), (109.2, 620.1), (109.2, 620.5), (109.6, 620.9), (111.6, 620.9), (112.0, 620.5), (111.6, 620.1), (111.6, 619.7), (112.0, 619.3), (112.0, 618.5), (112.4, 618.1), (112.9, 618.5), (112.9, 620.1), (113.3, 620.5), (113.7, 620.5), (114.5, 621.3), (114.5, 621.7), (114.5, 620.9), (114.1, 620.5), (114.9, 619.7), (115.3, 619.7), (116.5, 620.9), (116.5, 620.5), (116.1, 620.1), (116.1, 619.3), (117.4, 618.1), (117.4, 617.6), (118.2, 616.8), (119.4, 616.8), (120.6, 615.6), (121.4, 615.6), (121.8, 615.2), (122.7, 615.2), (123.1, 615.6), (123.5, 615.6), (123.9, 615.2), (126.3, 615.2), (126.8, 615.6), (127.2, 615.2), (130.8, 615.2), (131.3, 615.6), (131.3, 616.0), (131.7, 615.6), (132.1, 616.0), (132.5, 616.0), (132.9, 616.4), (133.7, 616.4), (134.1, 616.8), (133.7, 617.2), (133.3, 617.2), (132.9, 617.6), (132.1, 617.6), (132.1, 618.1), (131.7, 618.5), (131.7, 618.9), (130.8, 619.7), (128.0, 619.7), (128.0, 620.5), (128.4, 620.1), (129.2, 620.9), (128.4, 621.7), (128.0, 621.7), (127.2, 620.9), (126.8, 621.3), (126.8, 622.1), (126.3, 622.6), (125.5, 622.6), (125.1, 623.0), (122.3, 623.0), (125.9, 623.0), (126.3, 622.6), (127.6, 622.6), (128.0, 622.1), (129.2, 622.1), (129.6, 621.7), (130.8, 621.7), (132.1, 623.0), (132.9, 623.0), (132.5, 622.6), (132.5, 622.1), (132.9, 621.7), (134.1, 621.7), (134.5, 622.1), (134.1, 622.6), (134.9, 622.6), (135.8, 621.7), (136.2, 621.7), (136.6, 621.3), (137.4, 621.3), (137.8, 620.9), (141.5, 620.9), (141.9, 621.3), (142.7, 621.3), (143.5, 622.1), (145.2, 622.1), (145.6, 622.6), (146.0, 622.6), (146.0, 622.1), (146.4, 621.7), (146.8, 622.1), (146.8, 622.6), (148.0, 621.3), (148.8, 621.3), (149.2, 621.7), (149.2, 622.1), (149.2, 621.7), (148.8, 621.3), (148.8, 620.9), (148.4, 620.5), (147.6, 620.5), (146.4, 619.3), (146.4, 618.5), (146.0, 618.5), (145.6, 618.9), (145.2, 618.9), (144.3, 618.1), (143.9, 618.1), (143.1, 617.2), (141.9, 617.2), (141.5, 616.8), (141.9, 616.4), (142.3, 616.4), (142.7, 616.0), (145.2, 616.0), (146.0, 615.2), (146.4, 615.2), (146.8, 614.8), (147.2, 614.8), (147.6, 614.4), (148.4, 615.2), (148.8, 615.2), (149.2, 615.6), (149.7, 615.6), (150.1, 616.0), (150.5, 616.0), (150.9, 616.4), (150.9, 616.8), (151.3, 617.2), (151.7, 616.8), (152.1, 616.8), (152.5, 617.2), (152.5, 618.9), (151.7, 619.7), (150.9, 619.7), (150.5, 620.1), (150.5, 620.5), (150.9, 620.9), (150.9, 622.1), (152.5, 622.1), (152.5, 621.7), (153.7, 620.5), (154.6, 620.5), (154.6, 620.1), (154.2, 619.7), (154.2, 619.3), (153.7, 618.9), (154.6, 618.1), (155.8, 618.1), (156.2, 618.5), (156.6, 618.5), (157.0, 618.9), (157.0, 619.3), (156.2, 620.1), (156.2, 620.9), (157.4, 620.9), (159.1, 619.3), (160.3, 620.5), (160.3, 621.7), (160.7, 622.1), (162.7, 622.1), (163.1, 621.7), (164.4, 621.7), (164.8, 622.1), (165.2, 622.1), (165.6, 622.6), (166.0, 622.6), (166.8, 623.4), (167.2, 623.4), (167.6, 623.8), (168.5, 623.8), (168.9, 623.4), (170.1, 623.4), (170.5, 623.0), (173.0, 623.0), (173.4, 623.4), (174.2, 623.4), (174.6, 623.8), (175.4, 623.8), (175.8, 624.2), (176.2, 624.2), (175.8, 624.2), (175.4, 623.8), (174.6, 623.8), (174.2, 623.4), (173.8, 623.4), (173.4, 623.0), (173.4, 622.6), (174.2, 621.7), (173.8, 621.3), (173.4, 621.7), (173.0, 621.7), (172.1, 622.6), (171.7, 622.6), (171.3, 623.0), (170.5, 623.0), (170.1, 623.4), (169.3, 623.4), (168.5, 622.6), (168.5, 622.1), (167.6, 621.3), (167.6, 620.5), (167.2, 620.1), (166.4, 620.1), (166.0, 619.7), (165.6, 620.1), (165.2, 620.1), (165.2, 620.5), (164.8, 620.9), (164.0, 620.9), (163.6, 620.5), (163.6, 620.1), (163.1, 619.7), (163.1, 619.3), (162.7, 619.7), (162.3, 619.7), (161.9, 620.1), (161.5, 620.1), (161.1, 620.5), (160.7, 620.5), (159.5, 619.3), (158.2, 619.3), (155.8, 616.8), (156.6, 616.0), (156.6, 615.6), (157.4, 614.8), (157.4, 613.6), (157.8, 613.1), (157.8, 612.7), (158.6, 611.9), (158.6, 611.1), (159.1, 610.7), (159.1, 608.2), (159.5, 607.8), (159.5, 605.8), (159.1, 605.4), (159.1, 589.0), (159.5, 588.6), (159.5, 580.4), (159.1, 580.0), (159.1, 577.6), (159.5, 577.2), (159.5, 570.6), (159.9, 570.2), (160.3, 570.2), (159.5, 570.2), (159.5, 572.3), (159.1, 572.7), (159.1, 574.3), (158.6, 574.7), (158.6, 577.6), (158.2, 578.0), (158.6, 578.4), (158.6, 581.3), (159.1, 581.7), (159.1, 589.4), (158.6, 589.8), (158.6, 591.9), (159.1, 592.3), (159.1, 593.1), (158.6, 593.5), (158.6, 595.6), (158.2, 596.0), (158.2, 599.2), (158.6, 599.7), (158.6, 601.3), (157.8, 602.1), (157.8, 602.5), (158.2, 602.9), (158.2, 603.3), (158.6, 603.7), (158.6, 604.2), (159.1, 604.6), (159.1, 605.8), (158.2, 606.6), (158.2, 607.0), (157.8, 607.4), (157.8, 608.2), (157.4, 608.6), (157.0, 608.2), (157.0, 607.8), (156.6, 607.4), (156.6, 606.6), (156.2, 607.0), (156.2, 607.4), (155.8, 607.8), (155.8, 609.1), (155.4, 609.5), (155.0, 609.5), (154.6, 609.9), (153.3, 609.9), (152.9, 609.5), (152.5, 609.5), (152.1, 609.9), (151.7, 609.9), (151.3, 610.3), (150.9, 610.3), (150.5, 609.9), (148.8, 609.9), (148.4, 609.5), (148.4, 608.6), (148.8, 608.2), (148.8, 607.8), (149.2, 607.4), (149.2, 606.6), (148.4, 606.6), (148.4, 607.0), (148.0, 607.4), (147.6, 607.4), (147.2, 607.0), (147.2, 606.6), (146.8, 607.0), (146.4, 607.0), (146.4, 607.4), (146.8, 607.4), (147.2, 607.8), (147.2, 608.2), (147.6, 608.2), (148.0, 608.6), (148.0, 609.9), (147.6, 610.3), (147.2, 610.3), (146.4, 609.5), (146.0, 609.5), (145.6, 609.9), (144.3, 609.9), (144.3, 610.3), (144.7, 610.3), (145.2, 610.7), (145.2, 611.1), (144.7, 611.5), (143.5, 611.5), (142.7, 610.7), (142.7, 610.3), (141.9, 609.5), (140.7, 609.5), (140.2, 609.1), (139.8, 609.5), (139.0, 609.5), (139.0, 609.9), (138.6, 610.3), (138.2, 610.3), (138.2, 610.7), (137.8, 611.1), (137.4, 611.1), (136.6, 610.3), (136.2, 610.3), (136.2, 610.7), (135.3, 611.5), (132.5, 611.5), (132.1, 611.9), (131.3, 611.9), (130.8, 612.3), (126.8, 612.3), (126.3, 611.9), (124.7, 611.9), (124.3, 611.5), (124.3, 610.3), (123.9, 610.3), (123.9, 610.7), (124.3, 611.1), (123.9, 611.5), (119.8, 611.5), (119.4, 611.9), (119.0, 611.9), (118.6, 611.5), (119.0, 611.1), (119.0, 610.7), (119.8, 609.9), (119.4, 609.5), (116.1, 609.5), (116.1, 609.9), (117.8, 609.9), (118.2, 610.3), (118.2, 611.1), (117.4, 611.9), (116.9, 611.9), (116.5, 611.5), (116.1, 611.5), (115.7, 611.9), (114.9, 611.9), (114.5, 611.5), (114.1, 611.5), (113.7, 611.9), (113.3, 611.5), (112.9, 611.5), (112.4, 611.1), (112.0, 611.5), (111.6, 611.5), (111.2, 611.9), (105.9, 611.9), (105.5, 612.3), (103.9, 612.3), (103.4, 611.9), (100.2, 611.9), (99.8, 611.5), (99.4, 611.5), (98.5, 610.7), (98.1, 610.7), (97.7, 611.1), (96.5, 611.1), (96.1, 610.7), (95.7, 610.7), (95.3, 610.3), (93.6, 610.3), (93.2, 609.9), (92.8, 609.9), (92.4, 609.5), (92.0, 609.5), (91.6, 609.9), (90.8, 609.9), (90.4, 609.5), (88.3, 609.5), (87.9, 609.1), (87.9, 608.2), (87.5, 607.8), (84.2, 607.8), (83.4, 607.0), (83.4, 605.8), (83.8, 605.4), (83.4, 605.4), (83.0, 605.8), (81.4, 605.8), (81.0, 605.4), (80.6, 605.4), (80.6, 605.8), (80.1, 606.2), (80.1, 608.6), (79.7, 609.1), (78.9, 608.2), (78.9, 607.8), (78.5, 607.4), (78.5, 606.6), (78.1, 606.2), (78.1, 605.8), (77.7, 605.8), (77.7, 606.6), (77.3, 607.0), (76.5, 607.0), (76.1, 606.6), (76.1, 606.2), (75.6, 605.8), (75.6, 603.7), (75.2, 603.3), (75.2, 602.1), (74.8, 602.1), (74.8, 603.3), (74.0, 604.2), (73.6, 603.7), (73.6, 603.3), (72.8, 602.5), (72.8, 602.1), (72.4, 601.7), (72.4, 601.3), (72.0, 600.9), (72.0, 596.8), (71.6, 596.4), (71.6, 593.9), (72.0, 593.5), (72.0, 592.7), (71.6, 592.3), (71.1, 592.3), (70.7, 592.7), (70.3, 592.7), (69.9, 592.3), (69.9, 589.4), (69.5, 589.0), (69.5, 587.8), (69.1, 587.4), (69.1, 587.0), (70.3, 585.8), (70.3, 585.3), (69.9, 584.9), (69.9, 579.6), (70.3, 579.2), (70.3, 578.4), (70.7, 578.0), (70.7, 576.3), (71.6, 575.5), (71.6, 575.1), (72.0, 574.7), (72.0, 573.1), (72.4, 572.7), (72.4, 572.3), (72.8, 571.8), (73.2, 571.8), (74.0, 571.0), (74.0, 569.8), (74.4, 569.4), (74.4, 569.0), (74.8, 568.6), (74.8, 567.8), (75.6, 566.9), (76.1, 566.9), (76.9, 566.1), (76.9, 565.7), (78.1, 564.5), (77.7, 564.9), (77.3, 564.9), (76.9, 565.3), (76.9, 566.1), (76.1, 566.9), (75.2, 566.9), (74.8, 567.4), (74.8, 568.6), (74.4, 569.0) (0.808, 0.796, 0.537)</w:t>
      </w:r>
    </w:p>
    <w:p>
      <w:r>
        <w:t>(76.5, 503.6), (76.9, 503.6), (77.7, 504.4), (78.1, 504.4), (78.9, 505.2), (79.3, 505.2), (79.7, 505.6), (80.1, 505.6), (80.6, 506.0), (81.4, 506.0), (83.0, 507.7), (83.4, 507.7), (83.8, 508.1), (84.2, 508.1), (84.6, 508.5), (85.0, 508.5), (85.5, 508.9), (85.9, 508.9), (86.3, 509.3), (86.7, 509.3), (87.1, 509.7), (87.5, 509.7), (87.9, 510.1), (87.9, 510.5), (88.7, 511.3), (89.1, 511.3), (89.5, 511.7), (90.0, 511.7), (90.8, 512.6), (90.8, 513.0), (91.2, 513.4), (91.2, 513.8), (93.2, 515.8), (93.2, 516.2), (93.6, 516.6), (93.6, 517.1), (94.0, 517.5), (94.0, 517.9), (94.5, 518.3), (94.5, 521.1), (94.9, 521.6), (94.9, 523.2), (94.5, 523.6), (94.5, 524.4), (94.5, 523.6), (94.9, 523.2), (94.9, 522.0), (95.3, 521.6), (95.7, 521.6), (96.1, 522.0), (96.1, 522.8), (96.5, 523.2), (96.5, 524.8), (96.9, 525.2), (96.9, 533.0), (96.5, 533.4), (96.5, 534.2), (96.5, 533.8), (97.7, 532.6), (97.7, 531.8), (98.1, 531.4), (98.1, 529.3), (99.0, 528.5), (99.0, 527.7), (98.5, 527.3), (98.5, 526.5), (99.0, 526.1), (99.4, 526.1), (99.8, 526.5), (99.8, 527.3), (100.2, 527.7), (100.6, 527.7), (100.6, 526.9), (101.0, 526.5), (100.6, 526.1), (100.6, 525.6), (101.0, 525.2), (101.0, 524.4), (101.4, 524.0), (101.8, 524.4), (101.8, 528.5), (102.2, 528.9), (102.2, 530.1), (102.6, 530.1), (102.6, 529.7), (102.2, 529.3), (102.2, 528.5), (102.6, 528.1), (102.6, 526.9), (103.4, 526.1), (103.9, 526.1), (104.3, 526.5), (105.5, 526.5), (105.9, 526.1), (106.3, 526.1), (106.7, 525.6), (107.1, 526.1), (107.5, 526.1), (107.9, 526.5), (108.4, 526.5), (108.8, 526.1), (109.2, 526.5), (111.2, 526.5), (112.0, 527.3), (112.0, 527.7), (112.4, 527.7), (112.9, 528.1), (113.3, 528.1), (113.7, 528.5), (114.1, 528.5), (114.5, 528.9), (114.9, 528.9), (115.3, 529.3), (115.7, 529.3), (116.1, 529.7), (116.1, 531.4), (116.9, 532.2), (117.4, 532.2), (117.8, 532.6), (117.8, 533.0), (119.4, 533.0), (120.2, 533.8), (120.2, 534.6), (121.4, 534.6), (121.8, 534.2), (122.7, 534.2), (122.7, 533.8), (123.1, 533.4), (124.7, 533.4), (125.1, 533.0), (128.4, 533.0), (128.4, 532.6), (128.8, 532.2), (135.8, 532.2), (136.2, 532.6), (136.2, 533.0), (142.3, 533.0), (142.7, 533.4), (143.5, 533.4), (144.3, 532.6), (145.6, 532.6), (146.0, 532.2), (147.6, 532.2), (147.6, 531.8), (148.0, 531.4), (148.4, 531.4), (148.8, 531.0), (149.2, 531.0), (149.7, 531.4), (149.7, 531.8), (150.1, 531.4), (150.9, 531.4), (150.9, 531.0), (151.3, 530.6), (151.3, 528.9), (152.1, 528.1), (153.7, 528.1), (153.7, 527.7), (154.2, 527.3), (154.6, 527.3), (156.6, 525.2), (156.6, 523.6), (156.2, 523.2), (156.2, 522.4), (156.6, 522.0), (156.2, 521.6), (156.2, 520.7), (156.6, 520.3), (157.0, 520.3), (157.4, 519.9), (159.1, 519.9), (159.1, 519.5), (157.0, 519.5), (156.6, 519.1), (156.2, 519.1), (155.4, 518.3), (155.4, 517.9), (154.6, 517.1), (154.6, 516.6), (155.0, 516.2), (155.0, 514.6), (154.6, 514.2), (154.2, 514.2), (153.3, 513.4), (153.3, 513.0), (152.5, 512.2), (152.5, 511.7), (152.1, 511.7), (151.7, 511.3), (151.7, 510.9), (150.9, 510.1), (150.9, 509.7), (150.5, 509.3), (150.5, 508.5), (150.1, 508.1), (150.1, 507.2), (149.7, 506.8), (149.7, 506.4), (148.8, 505.6), (146.4, 505.6), (145.6, 504.8), (145.6, 504.4), (144.7, 503.6), (139.0, 503.6), (138.6, 503.2), (136.2, 503.2), (135.8, 502.7), (128.8, 502.7), (128.4, 502.3), (126.8, 502.3), (125.9, 501.5), (125.5, 501.5), (125.1, 501.1), (112.0, 501.1), (111.6, 501.5), (107.9, 501.5), (107.5, 501.9), (103.9, 501.9), (103.9, 503.2), (103.0, 504.0), (102.6, 504.0), (101.8, 504.8), (101.8, 505.2), (101.4, 505.6), (101.0, 505.6), (100.6, 506.0), (100.2, 506.0), (99.8, 506.4), (99.0, 506.4), (98.5, 506.8), (97.3, 506.8), (96.9, 507.2), (96.1, 507.2), (95.7, 507.7), (93.6, 507.7), (93.2, 508.1), (92.8, 508.1), (92.0, 508.9), (91.6, 508.9), (91.6, 509.3), (91.2, 509.7), (91.2, 510.1), (91.6, 510.5), (91.6, 510.9), (91.2, 511.3), (90.8, 511.3), (89.5, 510.1), (90.0, 509.7), (90.0, 508.9), (89.1, 508.1), (88.3, 508.1), (87.5, 508.9), (86.7, 508.9), (86.3, 508.5), (85.5, 508.5), (85.0, 508.1), (84.2, 508.1), (83.8, 507.7), (83.4, 507.7), (81.8, 506.0), (81.0, 506.0), (80.6, 505.6), (80.1, 505.6), (79.7, 505.2), (79.3, 505.2), (78.5, 504.4), (78.1, 504.4), (77.7, 504.0), (77.3, 504.0), (76.9, 503.6) (0.698, 0.690, 0.698)</w:t>
      </w:r>
    </w:p>
    <w:p>
      <w:r>
        <w:t>(40.1, 445.1), (40.1, 445.5), (39.7, 445.9), (39.7, 447.1), (40.5, 447.1), (40.9, 447.5), (41.3, 447.5), (41.7, 448.0), (45.8, 448.0), (46.2, 448.4), (46.6, 448.4), (47.0, 448.8), (49.1, 448.8), (49.5, 449.2), (50.3, 449.2), (51.1, 450.0), (51.5, 450.0), (51.9, 450.4), (52.3, 450.4), (52.7, 450.8), (53.2, 450.8), (53.6, 451.2), (54.4, 451.2), (54.8, 451.6), (57.2, 451.6), (57.7, 451.2), (60.5, 451.2), (60.9, 451.6), (61.7, 451.6), (62.2, 452.0), (66.6, 452.0), (67.1, 452.5), (69.9, 452.5), (70.3, 452.0), (70.7, 452.0), (71.1, 452.5), (71.6, 452.5), (72.0, 452.0), (72.4, 452.0), (72.8, 452.5), (73.6, 452.5), (74.0, 452.0), (74.4, 452.0), (74.8, 452.5), (75.6, 452.5), (76.1, 452.0), (76.5, 452.0), (76.9, 452.5), (77.7, 452.5), (78.1, 452.0), (78.9, 452.0), (79.3, 452.5), (79.7, 452.5), (80.1, 452.0), (81.0, 452.0), (81.4, 452.5), (81.8, 452.0), (84.6, 452.0), (85.0, 451.6), (85.5, 451.6), (85.9, 451.2), (86.7, 451.2), (87.1, 451.6), (87.5, 451.6), (88.3, 450.8), (89.1, 451.6), (90.0, 451.6), (90.4, 451.2), (90.8, 451.2), (90.8, 450.8), (91.2, 450.4), (91.6, 450.4), (92.0, 450.0), (92.8, 450.8), (94.5, 450.8), (95.3, 450.0), (98.5, 450.0), (99.0, 449.6), (99.4, 449.6), (100.6, 448.4), (101.4, 448.4), (101.8, 448.0), (104.7, 448.0), (105.1, 447.5), (106.3, 447.5), (106.7, 447.1), (107.1, 447.1), (109.6, 444.7), (110.4, 444.7), (110.8, 444.3), (111.6, 444.3), (112.0, 443.9), (112.4, 443.9), (112.9, 443.5), (114.5, 443.5), (114.9, 443.0), (115.3, 443.0), (116.1, 442.2), (116.5, 442.2), (118.2, 440.6), (118.6, 440.6), (119.0, 440.2), (121.0, 440.2), (121.4, 439.8), (121.8, 439.8), (122.3, 439.4), (122.7, 439.4), (123.1, 439.8), (123.9, 439.8), (124.3, 440.2), (124.7, 440.2), (125.1, 440.6), (126.3, 440.6), (126.3, 439.8), (126.8, 439.4), (127.6, 439.4), (128.0, 439.8), (128.4, 439.8), (128.8, 440.2), (130.0, 440.2), (130.4, 440.6), (133.3, 440.6), (134.5, 441.8), (134.9, 441.8), (135.8, 442.6), (135.8, 443.0), (136.2, 443.5), (137.4, 443.5), (139.0, 445.1), (139.8, 445.1), (140.2, 445.5), (140.7, 445.5), (141.9, 446.7), (141.9, 447.1), (143.1, 448.4), (144.3, 448.4), (144.7, 448.8), (144.7, 451.2), (145.2, 451.6), (145.2, 452.0), (145.6, 452.0), (146.0, 452.5), (146.0, 453.3), (146.4, 453.7), (146.4, 454.5), (146.8, 454.9), (146.8, 457.0), (146.4, 457.4), (146.4, 458.2), (146.8, 458.6), (146.8, 460.2), (146.4, 460.6), (146.4, 463.1), (144.3, 465.1), (144.3, 465.5), (144.7, 465.9), (144.7, 466.4), (142.7, 468.4), (142.7, 469.2), (143.1, 469.6), (142.7, 470.0), (142.7, 470.4), (142.3, 470.9), (141.9, 470.9), (141.1, 471.7), (140.7, 471.7), (140.2, 472.1), (139.8, 472.1), (139.8, 472.5), (139.4, 472.9), (139.0, 472.9), (139.0, 473.3), (138.6, 473.7), (138.6, 474.1), (138.2, 474.5), (138.2, 475.4), (137.4, 476.2), (136.2, 476.2), (135.8, 476.6), (135.8, 477.0), (134.9, 477.8), (133.7, 477.8), (133.3, 478.2), (132.9, 478.2), (132.1, 479.0), (131.7, 479.0), (130.8, 479.8), (130.0, 479.8), (129.6, 480.3), (129.2, 480.3), (128.8, 480.7), (126.3, 480.7), (125.9, 480.3), (125.9, 480.7), (125.5, 481.1), (125.1, 481.1), (127.6, 481.1), (128.0, 481.5), (128.4, 481.1), (128.8, 481.5), (128.8, 482.3), (128.4, 482.7), (124.7, 482.7), (124.3, 483.1), (123.1, 483.1), (122.7, 483.5), (119.8, 483.5), (119.4, 483.9), (116.1, 483.9), (115.7, 483.5), (115.3, 483.9), (114.9, 483.9), (114.5, 483.5), (114.1, 483.5), (113.7, 483.9), (112.0, 483.9), (111.6, 484.3), (110.0, 484.3), (109.6, 484.8), (108.4, 484.8), (107.9, 484.3), (107.5, 484.8), (107.1, 484.8), (106.7, 484.3), (105.1, 484.3), (104.7, 483.9), (103.9, 483.9), (103.4, 484.3), (102.2, 484.3), (101.8, 483.9), (96.1, 483.9), (95.7, 484.3), (92.8, 484.3), (92.4, 484.8), (92.0, 484.8), (91.6, 484.3), (90.8, 484.3), (90.4, 484.8), (85.9, 484.8), (85.5, 484.3), (85.0, 484.3), (84.6, 484.8), (83.8, 484.8), (83.4, 484.3), (82.2, 484.3), (81.8, 483.9), (80.1, 483.9), (79.3, 483.1), (78.1, 483.1), (77.7, 483.5), (77.3, 483.1), (63.4, 483.1), (63.0, 483.5), (62.6, 483.5), (62.2, 483.9), (61.7, 483.9), (61.3, 484.3), (60.9, 483.9), (60.5, 483.9), (60.1, 483.5), (59.7, 483.5), (59.3, 483.9), (58.5, 483.9), (58.1, 484.3), (56.8, 484.3), (56.4, 483.9), (56.0, 484.3), (55.6, 484.3), (55.2, 484.8), (54.8, 484.8), (54.4, 484.3), (54.4, 483.9), (54.0, 483.5), (54.0, 483.1), (52.7, 483.1), (52.3, 482.7), (51.5, 482.7), (51.1, 483.1), (51.1, 483.9), (51.5, 484.3), (52.3, 484.3), (52.7, 484.8), (56.0, 484.8), (56.4, 485.2), (56.8, 485.2), (57.2, 485.6), (57.7, 485.6), (58.5, 486.4), (58.9, 486.4), (59.3, 486.8), (60.5, 486.8), (60.9, 486.4), (61.3, 486.4), (61.7, 486.8), (62.2, 486.8), (62.6, 487.2), (71.6, 487.2), (72.0, 486.8), (79.7, 486.8), (80.1, 487.2), (86.7, 487.2), (87.1, 487.6), (87.5, 487.6), (87.9, 487.2), (89.5, 487.2), (90.0, 487.6), (91.2, 487.6), (91.6, 488.0), (92.4, 488.0), (92.8, 488.4), (94.9, 488.4), (95.7, 489.3), (96.1, 489.3), (96.5, 489.7), (98.5, 489.7), (99.0, 490.1), (99.4, 490.1), (100.2, 490.9), (100.6, 490.9), (101.0, 491.3), (101.4, 491.3), (101.8, 491.7), (101.8, 493.3), (102.2, 493.8), (103.0, 493.8), (103.4, 494.2), (103.4, 494.6), (103.9, 495.0), (103.9, 495.8), (103.4, 496.2), (102.2, 496.2), (101.8, 495.8), (101.4, 496.2), (100.2, 496.2), (99.8, 496.6), (99.4, 496.6), (99.0, 497.0), (96.5, 497.0), (95.7, 497.8), (94.0, 497.8), (93.2, 498.7), (93.2, 499.1), (91.6, 500.7), (91.2, 500.7), (90.4, 501.5), (90.0, 501.5), (89.5, 501.9), (88.3, 501.9), (87.9, 502.3), (86.3, 502.3), (85.9, 501.9), (83.8, 501.9), (83.4, 501.5), (80.6, 501.5), (80.1, 501.1), (78.5, 501.1), (78.1, 501.5), (78.1, 501.9), (78.5, 502.3), (78.9, 502.3), (79.3, 502.7), (79.7, 502.7), (80.1, 503.2), (79.7, 503.6), (79.7, 504.0), (79.3, 504.4), (78.5, 503.6), (78.1, 503.6), (77.3, 502.7), (76.1, 502.7), (76.1, 503.2), (76.9, 503.2), (77.3, 503.6), (77.7, 503.6), (78.1, 504.0), (78.5, 504.0), (79.3, 504.8), (79.7, 504.8), (80.1, 505.2), (80.6, 505.2), (81.0, 505.6), (81.8, 505.6), (83.4, 507.2), (83.8, 507.2), (84.2, 507.7), (85.0, 507.7), (85.5, 508.1), (86.3, 508.1), (86.7, 508.5), (87.5, 508.5), (88.3, 507.7), (89.1, 507.7), (90.4, 508.9), (90.4, 509.7), (90.0, 510.1), (90.8, 510.9), (91.2, 510.9), (91.2, 510.5), (90.8, 510.1), (90.8, 509.7), (91.2, 509.3), (91.2, 508.9), (91.6, 508.5), (92.0, 508.5), (92.8, 507.7), (93.2, 507.7), (93.6, 507.2), (95.7, 507.2), (96.1, 506.8), (96.9, 506.8), (97.3, 506.4), (98.5, 506.4), (99.0, 506.0), (99.8, 506.0), (100.2, 505.6), (100.6, 505.6), (101.0, 505.2), (101.4, 505.2), (101.4, 504.8), (102.6, 503.6), (103.0, 503.6), (103.4, 503.2), (103.4, 501.9), (103.9, 501.5), (107.5, 501.5), (107.9, 501.1), (111.6, 501.1), (112.0, 500.7), (125.1, 500.7), (125.5, 501.1), (125.9, 501.1), (126.8, 501.9), (128.4, 501.9), (128.8, 502.3), (135.8, 502.3), (136.2, 502.7), (138.6, 502.7), (139.0, 503.2), (144.7, 503.2), (146.0, 504.4), (146.0, 504.8), (146.4, 505.2), (148.8, 505.2), (150.1, 506.4), (150.1, 506.8), (150.5, 507.2), (150.5, 508.1), (150.9, 508.5), (150.9, 509.3), (151.3, 509.7), (151.3, 510.1), (152.1, 510.9), (152.1, 511.3), (152.5, 511.3), (152.9, 511.7), (152.9, 512.2), (153.7, 513.0), (153.7, 513.4), (154.2, 513.8), (154.6, 513.8), (155.4, 514.6), (155.4, 516.2), (155.0, 516.6), (155.0, 517.1), (155.8, 517.9), (155.8, 518.3), (156.2, 518.7), (156.6, 518.7), (157.0, 519.1), (159.1, 519.1), (159.5, 519.5), (159.5, 519.9), (159.1, 520.3), (157.4, 520.3), (157.0, 520.7), (156.6, 520.7), (156.6, 521.6), (157.0, 522.0), (156.6, 522.4), (156.6, 523.2), (157.0, 523.6), (157.0, 525.2), (154.6, 527.7), (154.2, 527.7), (154.2, 528.1), (153.7, 528.5), (152.1, 528.5), (151.7, 528.9), (151.7, 530.6), (151.3, 531.0), (151.3, 531.4), (150.9, 531.8), (150.1, 531.8), (149.7, 532.2), (149.2, 531.8), (149.2, 531.4), (148.8, 531.4), (148.4, 531.8), (148.0, 531.8), (148.0, 532.2), (147.6, 532.6), (146.0, 532.6), (145.6, 533.0), (144.3, 533.0), (143.5, 533.8), (142.7, 533.8), (142.3, 533.4), (136.2, 533.4), (135.8, 533.0), (135.8, 532.6), (128.8, 532.6), (128.8, 533.0), (128.4, 533.4), (125.1, 533.4), (124.7, 533.8), (123.1, 533.8), (123.1, 534.2), (122.7, 534.6), (121.8, 534.6), (121.4, 535.0), (120.2, 535.0), (119.8, 534.6), (119.8, 533.8), (119.4, 533.4), (117.8, 533.4), (117.4, 533.0), (117.4, 532.6), (116.9, 532.6), (115.7, 531.4), (115.7, 529.7), (115.3, 529.7), (114.9, 529.3), (114.5, 529.3), (114.1, 528.9), (113.7, 528.9), (113.3, 528.5), (112.9, 528.5), (112.4, 528.1), (112.0, 528.1), (111.6, 527.7), (111.6, 527.3), (111.2, 526.9), (109.2, 526.9), (108.8, 526.5), (108.4, 526.9), (107.9, 526.9), (107.5, 526.5), (107.1, 526.5), (106.7, 526.1), (106.3, 526.5), (105.9, 526.5), (105.5, 526.9), (104.3, 526.9), (103.9, 526.5), (103.4, 526.5), (103.0, 526.9), (103.0, 528.1), (102.6, 528.5), (102.6, 529.3), (103.0, 529.7), (103.0, 530.1), (102.6, 530.6), (102.2, 530.6), (101.8, 530.1), (101.8, 528.9), (101.4, 528.5), (101.4, 524.4), (101.4, 525.2), (101.0, 525.6), (101.0, 526.1), (101.4, 526.5), (101.0, 526.9), (101.0, 527.7), (100.6, 528.1), (100.2, 528.1), (99.4, 527.3), (99.4, 526.5), (99.0, 526.5), (99.0, 527.3), (99.4, 527.7), (99.4, 528.5), (98.5, 529.3), (98.5, 531.4), (98.1, 531.8), (98.1, 532.6), (96.9, 533.8), (96.9, 536.3), (96.9, 535.0), (97.3, 534.6), (97.7, 534.6), (98.1, 535.0), (98.1, 536.7), (98.1, 536.3), (98.5, 535.9), (99.0, 535.9), (99.8, 536.7), (99.8, 537.1), (101.0, 537.1), (101.4, 536.7), (102.2, 537.5), (102.6, 537.5), (103.0, 537.1), (103.4, 537.5), (103.9, 537.1), (104.3, 537.5), (104.7, 537.5), (105.1, 537.1), (105.5, 537.1), (105.9, 537.5), (106.3, 537.5), (106.7, 537.9), (107.1, 537.5), (119.4, 537.5), (119.8, 537.1), (120.2, 537.5), (128.0, 537.5), (128.4, 537.1), (129.6, 537.1), (130.0, 537.5), (143.5, 537.5), (143.9, 537.1), (145.6, 537.1), (146.0, 537.5), (152.1, 537.5), (152.5, 537.9), (152.9, 537.9), (153.3, 537.5), (153.7, 537.5), (154.2, 537.9), (155.4, 537.9), (156.2, 538.7), (158.6, 538.7), (159.1, 539.1), (159.1, 539.5), (159.9, 539.5), (160.3, 540.0), (160.3, 540.4), (160.3, 535.0), (159.9, 534.6), (159.9, 533.0), (160.3, 532.6), (160.3, 531.8), (159.9, 531.4), (159.9, 531.0), (160.7, 530.1), (160.7, 522.4), (161.1, 522.0), (161.5, 522.4), (161.5, 523.6), (161.9, 524.0), (161.9, 524.4), (162.3, 524.8), (161.9, 524.4), (161.9, 524.0), (161.5, 523.6), (161.5, 522.0), (161.1, 521.6), (161.1, 515.4), (161.5, 515.0), (161.5, 514.6), (161.1, 514.2), (161.1, 513.8), (161.5, 513.4), (161.5, 511.3), (162.3, 510.5), (161.5, 511.3), (161.5, 513.0), (161.1, 513.4), (160.3, 512.6), (160.3, 511.7), (160.7, 511.3), (160.7, 510.5), (160.3, 510.1), (160.3, 509.7), (160.7, 509.3), (160.7, 508.1), (160.3, 507.7), (160.7, 507.2), (160.7, 506.4), (160.3, 506.0), (160.3, 505.2), (159.9, 505.2), (159.9, 505.6), (159.5, 506.0), (159.5, 506.4), (159.9, 506.8), (159.9, 507.7), (159.5, 508.1), (159.5, 510.9), (159.1, 511.3), (158.6, 510.9), (158.6, 509.3), (158.2, 508.9), (158.2, 508.5), (157.8, 508.1), (157.8, 507.7), (157.4, 507.2), (158.2, 506.4), (158.2, 506.0), (157.8, 505.6), (157.8, 505.2), (157.4, 504.8), (157.4, 504.4), (157.8, 504.0), (157.8, 503.6), (157.4, 503.2), (157.4, 502.7), (157.0, 502.3), (156.6, 502.3), (156.2, 501.9), (154.2, 501.9), (153.3, 501.1), (153.3, 500.7), (152.9, 500.7), (152.5, 500.3), (152.1, 500.3), (151.7, 500.7), (151.3, 500.7), (150.5, 499.9), (150.1, 499.9), (149.7, 499.5), (149.2, 499.5), (148.8, 499.1), (148.8, 498.7), (148.0, 498.7), (147.6, 499.1), (146.0, 499.1), (145.6, 498.7), (145.2, 498.7), (144.7, 498.2), (143.9, 498.2), (143.5, 498.7), (143.1, 498.2), (141.9, 498.2), (141.5, 498.7), (137.8, 498.7), (137.4, 499.1), (136.2, 499.1), (135.8, 498.7), (135.3, 499.1), (134.9, 498.7), (133.7, 498.7), (133.3, 499.1), (132.9, 498.7), (131.3, 498.7), (130.4, 497.8), (128.8, 497.8), (128.4, 497.4), (128.0, 497.4), (128.0, 497.8), (127.6, 498.2), (126.8, 498.2), (125.9, 497.4), (124.7, 497.4), (124.3, 497.0), (123.9, 497.0), (123.5, 496.6), (122.7, 496.6), (122.3, 496.2), (119.0, 496.2), (118.6, 495.8), (111.2, 495.8), (110.8, 495.4), (110.8, 495.0), (110.4, 494.6), (110.4, 493.8), (110.0, 493.3), (110.0, 492.9), (110.8, 492.1), (111.2, 492.1), (111.2, 491.7), (111.6, 491.3), (111.6, 490.5), (112.0, 490.1), (112.4, 490.1), (112.9, 489.7), (113.3, 489.7), (113.7, 489.3), (113.7, 488.8), (114.1, 488.4), (114.9, 488.4), (115.3, 488.0), (115.7, 488.0), (116.1, 488.4), (116.5, 488.4), (116.9, 488.0), (118.6, 488.0), (119.0, 487.6), (120.6, 487.6), (121.0, 487.2), (124.7, 487.2), (125.1, 486.8), (126.8, 486.8), (127.2, 486.4), (127.6, 486.4), (129.6, 484.3), (130.0, 484.3), (130.4, 483.9), (133.3, 483.9), (133.7, 483.5), (134.1, 483.5), (135.3, 482.3), (135.8, 482.3), (135.8, 481.5), (136.2, 481.1), (137.0, 481.1), (137.4, 480.7), (137.8, 480.7), (138.6, 479.8), (138.6, 479.4), (139.8, 478.2), (140.2, 478.2), (140.7, 477.8), (141.1, 477.8), (141.9, 477.0), (141.9, 476.6), (142.3, 476.2), (142.7, 476.2), (142.7, 475.8), (143.1, 475.4), (143.5, 475.4), (143.9, 474.9), (144.3, 474.9), (144.3, 474.5), (145.6, 473.3), (145.6, 472.1), (146.0, 471.7), (146.0, 470.9), (146.4, 470.4), (146.4, 470.0), (146.8, 469.6), (146.8, 468.8), (148.0, 467.6), (148.4, 467.6), (148.8, 467.2), (148.8, 465.1), (149.2, 464.7), (149.2, 464.3), (150.1, 463.5), (150.9, 463.5), (150.9, 461.4), (150.5, 461.0), (150.5, 460.6), (150.9, 460.2), (150.9, 459.4), (150.5, 459.0), (150.5, 457.8), (150.9, 457.4), (150.9, 455.7), (150.5, 455.3), (150.5, 453.7), (149.7, 452.9), (149.7, 452.5), (149.2, 452.0), (149.2, 451.6), (148.8, 451.2), (148.8, 448.8), (147.2, 447.1), (146.8, 447.1), (146.4, 446.7), (146.4, 446.3), (146.0, 445.9), (146.0, 445.1), (145.6, 444.7), (145.6, 443.9), (145.2, 443.5), (144.7, 443.5), (144.3, 443.0), (144.3, 442.6), (143.5, 441.8), (143.1, 441.8), (142.3, 441.0), (142.3, 440.2), (141.5, 439.4), (139.8, 439.4), (139.4, 439.0), (139.0, 439.0), (137.4, 437.3), (136.6, 438.1), (136.2, 437.7), (135.8, 437.7), (135.3, 437.3), (134.9, 437.3), (134.5, 436.9), (134.1, 436.9), (133.3, 436.1), (133.3, 435.7), (132.9, 435.3), (132.1, 435.3), (131.7, 435.7), (130.8, 435.7), (130.8, 436.1), (130.4, 436.5), (129.2, 436.5), (128.8, 436.1), (128.8, 435.7), (128.4, 435.3), (128.4, 435.7), (128.0, 436.1), (127.6, 436.1), (127.2, 436.5), (124.7, 436.5), (124.3, 436.1), (123.5, 436.1), (123.1, 435.7), (121.8, 435.7), (121.4, 436.1), (120.2, 436.1), (119.8, 436.5), (119.4, 436.5), (119.0, 436.9), (118.6, 436.9), (117.4, 438.1), (116.9, 438.1), (116.5, 438.6), (115.7, 438.6), (115.3, 439.0), (113.3, 439.0), (112.9, 439.4), (112.4, 439.4), (112.0, 439.8), (111.6, 439.8), (111.2, 440.2), (110.8, 440.2), (110.4, 440.6), (110.0, 440.6), (109.6, 441.0), (109.2, 441.0), (107.5, 442.6), (107.1, 442.6), (106.7, 443.0), (106.3, 443.0), (105.9, 443.5), (105.1, 443.5), (104.7, 443.9), (103.9, 443.9), (103.4, 444.3), (103.0, 444.3), (102.6, 444.7), (101.8, 444.7), (101.4, 445.1), (100.6, 445.1), (100.2, 445.5), (99.8, 445.5), (99.4, 445.9), (98.1, 445.9), (97.7, 446.3), (97.3, 445.9), (96.9, 445.9), (96.1, 446.7), (95.7, 446.7), (94.9, 447.5), (92.8, 447.5), (92.4, 448.0), (90.4, 448.0), (90.0, 448.4), (85.0, 448.4), (84.6, 448.8), (83.4, 448.8), (83.0, 449.2), (78.1, 449.2), (77.7, 449.6), (77.3, 449.6), (76.9, 449.2), (75.6, 449.2), (75.2, 449.6), (74.8, 449.2), (72.0, 449.2), (71.6, 449.6), (71.1, 449.6), (70.7, 449.2), (69.9, 449.2), (69.5, 449.6), (66.6, 449.6), (66.2, 449.2), (65.8, 449.2), (65.4, 449.6), (65.0, 449.6), (64.6, 449.2), (64.2, 449.2), (63.8, 448.8), (60.1, 448.8), (59.7, 448.4), (58.5, 448.4), (58.1, 448.0), (55.2, 448.0), (54.8, 447.5), (53.6, 447.5), (52.7, 446.7), (51.9, 446.7), (51.5, 446.3), (50.7, 446.3), (50.3, 445.9), (48.7, 445.9), (48.2, 445.5), (47.8, 445.5), (47.0, 444.7), (46.2, 444.7), (45.8, 444.3), (45.4, 444.3), (45.0, 443.9), (42.9, 443.9), (42.5, 444.3), (41.7, 444.3), (41.3, 444.7), (40.5, 444.7) (0.624, 0.616, 0.631)</w:t>
      </w:r>
    </w:p>
    <w:p>
      <w:r>
        <w:t>(146.4, 454.9), (146.0, 454.5), (146.0, 453.7), (145.6, 453.3), (145.6, 452.5), (145.2, 452.5), (144.7, 452.0), (144.7, 451.6), (144.3, 451.2), (144.3, 448.8), (143.1, 448.8), (141.5, 447.1), (141.5, 446.7), (140.7, 445.9), (140.2, 445.9), (139.8, 445.5), (139.0, 445.5), (137.4, 443.9), (136.2, 443.9), (135.3, 443.0), (135.3, 442.6), (134.9, 442.2), (134.5, 442.2), (133.3, 441.0), (130.4, 441.0), (130.0, 440.6), (128.8, 440.6), (128.4, 440.2), (128.0, 440.2), (127.6, 439.8), (126.8, 439.8), (126.8, 440.6), (126.3, 441.0), (125.1, 441.0), (124.7, 440.6), (124.3, 440.6), (123.9, 440.2), (123.1, 440.2), (122.7, 439.8), (122.3, 439.8), (121.8, 440.2), (121.4, 440.2), (121.0, 440.6), (119.0, 440.6), (118.6, 441.0), (118.2, 441.0), (116.5, 442.6), (116.1, 442.6), (115.3, 443.5), (114.9, 443.5), (114.5, 443.9), (112.9, 443.9), (112.4, 444.3), (112.0, 444.3), (111.6, 444.7), (110.8, 444.7), (110.4, 445.1), (109.6, 445.1), (107.1, 447.5), (106.7, 447.5), (106.3, 448.0), (105.1, 448.0), (104.7, 448.4), (101.8, 448.4), (101.4, 448.8), (100.6, 448.8), (99.4, 450.0), (99.0, 450.0), (98.5, 450.4), (95.3, 450.4), (94.5, 451.2), (92.8, 451.2), (92.0, 450.4), (91.6, 450.8), (91.2, 450.8), (91.2, 451.2), (90.8, 451.6), (90.4, 451.6), (90.0, 452.0), (89.1, 452.0), (88.3, 451.2), (87.5, 452.0), (87.1, 452.0), (86.7, 451.6), (85.9, 451.6), (85.5, 452.0), (85.0, 452.0), (84.6, 452.5), (81.8, 452.5), (81.4, 452.9), (81.0, 452.5), (80.1, 452.5), (79.7, 452.9), (79.3, 452.9), (78.9, 452.5), (78.1, 452.5), (77.7, 452.9), (76.9, 452.9), (76.5, 452.5), (76.1, 452.5), (75.6, 452.9), (74.8, 452.9), (74.4, 452.5), (74.0, 452.5), (73.6, 452.9), (72.8, 452.9), (72.4, 452.5), (72.0, 452.5), (71.6, 452.9), (71.1, 452.9), (70.7, 452.5), (70.3, 452.5), (69.9, 452.9), (67.1, 452.9), (66.6, 452.5), (62.2, 452.5), (61.7, 452.0), (60.9, 452.0), (60.5, 451.6), (57.7, 451.6), (57.2, 452.0), (54.8, 452.0), (54.4, 451.6), (53.6, 451.6), (53.2, 451.2), (52.7, 451.2), (52.3, 450.8), (51.9, 450.8), (51.5, 450.4), (51.1, 450.4), (50.3, 449.6), (49.5, 449.6), (49.1, 449.2), (47.0, 449.2), (46.6, 448.8), (46.2, 448.8), (45.8, 448.4), (41.7, 448.4), (41.3, 448.0), (40.9, 448.0), (40.5, 447.5), (39.7, 447.5), (39.3, 448.0), (39.3, 448.8), (38.8, 449.2), (38.8, 449.6), (37.6, 450.8), (37.6, 452.9), (38.0, 453.3), (38.0, 454.1), (38.4, 454.1), (38.4, 453.3), (38.8, 452.9), (38.8, 452.5), (39.3, 452.0), (39.7, 452.0), (40.1, 452.5), (41.7, 452.5), (42.1, 452.9), (42.9, 452.9), (43.3, 453.3), (44.6, 453.3), (45.0, 453.7), (47.0, 453.7), (47.8, 454.5), (47.8, 454.9), (48.2, 455.3), (51.5, 455.3), (51.9, 455.7), (52.7, 455.7), (53.2, 456.1), (53.6, 456.1), (54.0, 456.5), (54.0, 457.0), (54.4, 457.0), (55.2, 457.8), (55.6, 457.8), (56.0, 458.2), (56.4, 458.2), (56.8, 458.6), (58.5, 458.6), (58.9, 459.0), (61.7, 459.0), (62.2, 459.4), (63.8, 459.4), (63.8, 459.0), (64.2, 458.6), (65.4, 458.6), (65.8, 458.2), (79.3, 458.2), (79.7, 458.6), (79.7, 459.0), (80.1, 459.4), (81.8, 459.4), (82.2, 459.0), (88.7, 459.0), (89.1, 459.4), (89.5, 459.4), (89.5, 459.0), (88.3, 459.0), (87.9, 458.6), (87.9, 457.8), (88.3, 457.4), (89.5, 457.4), (90.4, 458.2), (90.8, 458.2), (91.2, 458.6), (91.6, 458.2), (95.3, 458.2), (95.3, 457.4), (94.9, 457.0), (94.9, 456.5), (95.3, 456.1), (99.8, 456.1), (99.8, 455.7), (100.2, 455.3), (101.4, 455.3), (101.8, 454.9), (103.4, 454.9), (103.9, 454.5), (104.3, 454.5), (104.7, 454.1), (105.1, 454.1), (105.9, 453.3), (106.3, 453.3), (107.1, 452.5), (107.5, 452.5), (107.9, 452.0), (110.0, 452.0), (110.4, 451.6), (112.4, 451.6), (112.9, 452.0), (113.7, 452.0), (113.7, 451.6), (114.1, 451.2), (114.5, 451.2), (114.5, 450.4), (114.1, 450.4), (113.7, 450.0), (114.1, 449.6), (115.3, 449.6), (115.7, 449.2), (116.5, 449.2), (116.9, 448.8), (117.8, 448.8), (118.2, 448.4), (119.4, 448.4), (119.4, 448.0), (119.8, 447.5), (124.3, 447.5), (124.7, 447.1), (127.2, 447.1), (128.4, 445.9), (128.8, 445.9), (129.2, 446.3), (129.6, 446.3), (130.0, 446.7), (130.0, 447.1), (130.8, 447.1), (131.3, 447.5), (131.7, 447.5), (132.1, 448.0), (132.9, 448.0), (133.3, 448.4), (135.3, 448.4), (136.2, 449.2), (136.6, 449.2), (137.0, 449.6), (137.0, 450.0), (137.4, 450.4), (137.4, 451.2), (137.8, 451.2), (138.6, 452.0), (139.0, 452.0), (140.2, 453.3), (140.2, 454.1), (140.7, 454.5), (140.7, 457.0), (139.8, 457.8), (139.8, 458.2), (140.7, 459.0), (140.7, 459.8), (140.2, 460.2), (140.2, 461.4), (140.7, 461.9), (140.7, 463.1), (139.8, 463.9), (139.4, 463.9), (139.0, 464.3), (137.8, 464.3), (137.4, 464.7), (136.2, 464.7), (136.2, 465.1), (136.6, 465.5), (137.4, 465.5), (137.8, 465.9), (137.8, 466.4), (136.6, 467.6), (134.9, 467.6), (134.5, 468.0), (134.1, 468.0), (134.1, 468.4), (132.9, 469.6), (132.5, 469.6), (132.5, 470.0), (130.8, 471.7), (130.8, 472.5), (130.0, 473.3), (128.8, 473.3), (128.4, 473.7), (128.0, 473.7), (127.6, 473.3), (126.8, 473.3), (126.3, 473.7), (125.1, 473.7), (123.9, 474.9), (123.1, 474.9), (122.3, 475.8), (121.0, 475.8), (120.6, 476.2), (120.2, 476.2), (119.8, 476.6), (119.4, 476.2), (119.4, 474.9), (119.0, 474.5), (118.6, 474.9), (117.4, 474.9), (116.9, 475.4), (117.8, 476.2), (117.8, 476.6), (116.9, 477.4), (114.9, 477.4), (114.5, 477.8), (111.6, 477.8), (111.2, 478.2), (110.4, 478.2), (109.6, 477.4), (108.8, 477.4), (108.4, 477.8), (106.7, 477.8), (106.3, 478.2), (105.9, 477.8), (105.5, 478.2), (105.1, 478.2), (104.7, 478.6), (104.3, 478.6), (103.4, 477.8), (103.4, 477.4), (103.0, 477.4), (102.6, 477.8), (101.8, 477.8), (101.4, 477.4), (101.0, 477.4), (100.6, 477.8), (99.8, 477.8), (99.4, 477.4), (99.0, 477.8), (97.7, 477.8), (97.3, 477.4), (96.9, 477.4), (96.5, 477.8), (79.7, 477.8), (79.3, 477.4), (72.4, 477.4), (72.0, 477.8), (64.2, 477.8), (63.4, 477.0), (60.1, 477.0), (59.7, 477.4), (56.4, 477.4), (56.0, 477.8), (56.0, 478.2), (55.6, 478.6), (54.8, 478.6), (54.4, 478.2), (51.9, 478.2), (50.7, 477.0), (42.9, 477.0), (42.5, 477.4), (42.1, 477.4), (41.7, 477.8), (41.3, 477.8), (40.9, 478.2), (40.1, 478.2), (39.3, 477.4), (39.3, 477.0), (38.8, 476.6), (38.8, 477.0), (39.3, 477.4), (39.3, 477.8), (39.7, 478.2), (41.3, 478.2), (41.7, 478.6), (42.5, 478.6), (42.9, 479.0), (45.0, 479.0), (45.4, 479.4), (45.8, 479.4), (46.2, 479.8), (46.6, 479.8), (47.4, 480.7), (47.8, 480.7), (48.2, 481.1), (49.1, 481.1), (49.5, 481.5), (49.9, 481.5), (51.1, 482.7), (51.5, 482.3), (52.3, 482.3), (52.7, 482.7), (54.0, 482.7), (54.4, 483.1), (54.4, 483.5), (54.8, 483.9), (54.8, 484.3), (55.2, 484.3), (55.6, 483.9), (56.0, 483.9), (56.4, 483.5), (56.8, 483.9), (58.1, 483.9), (58.5, 483.5), (59.3, 483.5), (59.7, 483.1), (60.1, 483.1), (60.5, 483.5), (60.9, 483.5), (61.3, 483.9), (61.7, 483.5), (62.2, 483.5), (62.6, 483.1), (63.0, 483.1), (63.4, 482.7), (77.3, 482.7), (77.7, 483.1), (78.1, 482.7), (79.3, 482.7), (80.1, 483.5), (81.8, 483.5), (82.2, 483.9), (83.4, 483.9), (83.8, 484.3), (84.6, 484.3), (85.0, 483.9), (85.5, 483.9), (85.9, 484.3), (90.4, 484.3), (90.8, 483.9), (91.6, 483.9), (92.0, 484.3), (92.4, 484.3), (92.8, 483.9), (95.7, 483.9), (96.1, 483.5), (101.8, 483.5), (102.2, 483.9), (103.4, 483.9), (103.9, 483.5), (104.7, 483.5), (105.1, 483.9), (106.7, 483.9), (107.1, 484.3), (107.5, 484.3), (107.9, 483.9), (108.4, 484.3), (109.6, 484.3), (110.0, 483.9), (111.6, 483.9), (112.0, 483.5), (113.7, 483.5), (114.1, 483.1), (114.5, 483.1), (114.9, 483.5), (115.3, 483.5), (115.7, 483.1), (116.1, 483.5), (119.4, 483.5), (119.8, 483.1), (122.7, 483.1), (123.1, 482.7), (124.3, 482.7), (124.7, 482.3), (128.4, 482.3), (128.4, 481.5), (128.0, 481.9), (127.6, 481.5), (125.1, 481.5), (124.7, 481.1), (125.1, 480.7), (125.5, 480.7), (125.5, 480.3), (125.9, 479.8), (126.3, 480.3), (128.8, 480.3), (129.2, 479.8), (129.6, 479.8), (130.0, 479.4), (130.8, 479.4), (131.7, 478.6), (132.1, 478.6), (132.9, 477.8), (133.3, 477.8), (133.7, 477.4), (134.9, 477.4), (135.3, 477.0), (135.3, 476.6), (136.2, 475.8), (137.4, 475.8), (137.8, 475.4), (137.8, 474.5), (138.2, 474.1), (138.2, 473.7), (138.6, 473.3), (138.6, 472.9), (139.0, 472.5), (139.4, 472.5), (139.4, 472.1), (139.8, 471.7), (140.2, 471.7), (140.7, 471.3), (141.1, 471.3), (141.9, 470.4), (142.3, 470.4), (142.3, 470.0), (142.7, 469.6), (142.3, 469.2), (142.3, 468.4), (144.3, 466.4), (144.3, 465.9), (143.9, 465.5), (143.9, 465.1), (146.0, 463.1), (146.0, 460.6), (146.4, 460.2), (146.4, 458.6), (146.0, 458.2), (146.0, 457.4), (146.4, 457.0) (0.698, 0.690, 0.698)</w:t>
      </w:r>
    </w:p>
    <w:p>
      <w:r>
        <w:t>(140.2, 454.5), (139.8, 454.1), (139.8, 453.3), (139.0, 452.5), (138.6, 452.5), (137.8, 451.6), (137.4, 451.6), (137.0, 451.2), (137.0, 450.4), (136.6, 450.0), (136.6, 449.6), (136.2, 449.6), (135.3, 448.8), (133.3, 448.8), (132.9, 448.4), (132.1, 448.4), (131.7, 448.0), (131.3, 448.0), (130.8, 447.5), (130.0, 447.5), (129.6, 447.1), (129.6, 446.7), (129.2, 446.7), (128.8, 446.3), (128.4, 446.3), (127.2, 447.5), (124.7, 447.5), (124.3, 448.0), (119.8, 448.0), (119.8, 448.4), (119.4, 448.8), (118.2, 448.8), (117.8, 449.2), (116.9, 449.2), (116.5, 449.6), (115.7, 449.6), (115.3, 450.0), (114.1, 450.0), (114.5, 450.0), (114.9, 450.4), (114.9, 451.2), (114.5, 451.6), (114.1, 451.6), (114.1, 452.0), (113.7, 452.5), (112.9, 452.5), (112.4, 452.0), (110.4, 452.0), (110.0, 452.5), (107.9, 452.5), (107.5, 452.9), (107.1, 452.9), (106.3, 453.7), (105.9, 453.7), (105.1, 454.5), (104.7, 454.5), (104.3, 454.9), (103.9, 454.9), (103.4, 455.3), (101.8, 455.3), (101.4, 455.7), (100.2, 455.7), (100.2, 456.1), (99.8, 456.5), (95.3, 456.5), (95.3, 457.0), (95.7, 457.4), (95.7, 458.2), (95.3, 458.6), (91.6, 458.6), (91.2, 459.0), (90.8, 458.6), (90.4, 458.6), (89.5, 457.8), (88.3, 457.8), (88.3, 458.6), (89.5, 458.6), (90.0, 459.0), (90.0, 459.4), (89.5, 459.8), (89.1, 459.8), (88.7, 459.4), (82.2, 459.4), (81.8, 459.8), (80.1, 459.8), (79.3, 459.0), (79.3, 458.6), (65.8, 458.6), (65.4, 459.0), (64.2, 459.0), (64.2, 459.4), (63.8, 459.8), (62.2, 459.8), (61.7, 459.4), (58.9, 459.4), (58.5, 459.0), (56.8, 459.0), (56.4, 458.6), (56.0, 458.6), (55.6, 458.2), (55.2, 458.2), (54.4, 457.4), (54.0, 457.4), (53.6, 457.0), (53.6, 456.5), (53.2, 456.5), (52.7, 456.1), (51.9, 456.1), (51.5, 455.7), (48.2, 455.7), (47.4, 454.9), (47.4, 454.5), (47.0, 454.1), (45.0, 454.1), (44.6, 453.7), (43.3, 453.7), (42.9, 453.3), (42.1, 453.3), (41.7, 452.9), (40.1, 452.9), (39.7, 452.5), (39.3, 452.5), (39.3, 452.9), (38.8, 453.3), (38.8, 454.1), (38.4, 454.5), (38.0, 454.5), (37.6, 454.1), (37.6, 453.3), (37.2, 453.3), (37.2, 455.3), (36.8, 455.7), (36.8, 457.0), (36.4, 457.4), (36.4, 457.8), (36.0, 458.2), (36.0, 458.6), (35.6, 459.0), (35.6, 459.4), (35.2, 459.8), (35.2, 460.2), (34.8, 460.6), (34.8, 462.7), (34.3, 463.1), (34.3, 463.9), (33.9, 464.3), (33.9, 465.1), (33.1, 465.9), (33.1, 467.6), (32.7, 468.0), (32.7, 469.6), (33.1, 470.0), (33.1, 470.9), (33.5, 471.3), (33.5, 471.7), (33.9, 472.1), (33.9, 472.9), (34.8, 473.7), (34.8, 474.1), (35.2, 474.5), (35.2, 474.9), (36.8, 476.6), (37.2, 476.6), (38.0, 477.4), (38.8, 477.4), (38.4, 477.0), (38.4, 476.6), (38.8, 476.2), (39.7, 477.0), (39.7, 477.4), (40.1, 477.8), (40.9, 477.8), (41.3, 477.4), (41.7, 477.4), (42.1, 477.0), (42.5, 477.0), (42.9, 476.6), (50.7, 476.6), (51.9, 477.8), (54.4, 477.8), (54.8, 478.2), (55.6, 478.2), (55.6, 477.8), (56.4, 477.0), (59.7, 477.0), (60.1, 476.6), (63.4, 476.6), (64.2, 477.4), (72.0, 477.4), (72.4, 477.0), (79.3, 477.0), (79.7, 477.4), (96.5, 477.4), (96.9, 477.0), (97.3, 477.0), (97.7, 477.4), (99.0, 477.4), (99.4, 477.0), (99.8, 477.4), (100.6, 477.4), (101.0, 477.0), (101.4, 477.0), (101.8, 477.4), (102.6, 477.4), (103.0, 477.0), (103.4, 477.0), (103.9, 477.4), (103.9, 477.8), (104.3, 478.2), (104.7, 478.2), (105.1, 477.8), (105.5, 477.8), (105.9, 477.4), (106.3, 477.8), (106.7, 477.4), (108.4, 477.4), (108.8, 477.0), (109.6, 477.0), (110.4, 477.8), (111.2, 477.8), (111.6, 477.4), (114.5, 477.4), (114.9, 477.0), (116.9, 477.0), (117.4, 476.6), (117.4, 476.2), (116.5, 475.4), (117.4, 474.5), (118.6, 474.5), (119.0, 474.1), (119.8, 474.9), (119.8, 476.2), (120.2, 475.8), (120.6, 475.8), (121.0, 475.4), (122.3, 475.4), (123.1, 474.5), (123.9, 474.5), (125.1, 473.3), (126.3, 473.3), (126.8, 472.9), (127.6, 472.9), (128.0, 473.3), (128.4, 473.3), (128.8, 472.9), (130.0, 472.9), (130.4, 472.5), (130.4, 471.7), (132.1, 470.0), (132.1, 469.6), (132.5, 469.2), (132.9, 469.2), (133.7, 468.4), (133.7, 468.0), (134.1, 467.6), (134.5, 467.6), (134.9, 467.2), (136.6, 467.2), (137.4, 466.4), (137.4, 465.9), (136.6, 465.9), (135.8, 465.1), (135.8, 464.7), (136.2, 464.3), (137.4, 464.3), (137.8, 463.9), (139.0, 463.9), (139.4, 463.5), (139.8, 463.5), (140.2, 463.1), (140.2, 461.9), (139.8, 461.4), (139.8, 460.2), (140.2, 459.8), (140.2, 459.0), (139.4, 458.2), (139.4, 457.8), (140.2, 457.0) (0.788, 0.784, 0.792)</w:t>
      </w:r>
    </w:p>
    <w:p>
      <w:r>
        <w:t>(40.5, 433.6), (40.9, 434.1), (40.9, 434.5), (40.9, 432.8), (41.7, 432.0), (42.5, 432.8), (42.9, 432.4), (43.3, 432.4), (43.8, 432.0), (44.2, 432.0), (44.6, 432.4), (45.0, 432.4), (45.4, 432.8), (45.4, 434.1), (45.8, 434.5), (45.8, 434.1), (47.0, 432.8), (47.4, 432.8), (47.8, 433.2), (47.8, 434.5), (48.2, 434.9), (49.9, 434.9), (50.3, 435.3), (53.6, 435.3), (54.0, 434.9), (54.0, 434.5), (54.8, 433.6), (56.0, 434.9), (56.0, 435.3), (56.4, 435.3), (56.8, 435.7), (57.2, 435.3), (59.7, 435.3), (60.1, 435.7), (61.3, 435.7), (61.7, 435.3), (63.0, 435.3), (63.4, 434.9), (64.6, 434.9), (65.0, 435.3), (66.6, 435.3), (67.1, 435.7), (67.5, 435.7), (67.9, 435.3), (69.5, 435.3), (69.5, 434.9), (69.9, 434.5), (71.1, 434.5), (72.4, 433.2), (73.6, 433.2), (74.0, 433.6), (75.2, 433.6), (76.1, 434.5), (76.1, 436.1), (79.3, 436.1), (79.3, 435.3), (80.1, 434.5), (83.4, 434.5), (83.8, 434.1), (88.3, 434.1), (88.7, 433.6), (91.2, 433.6), (92.0, 434.5), (93.6, 434.5), (94.0, 434.1), (94.5, 434.1), (95.3, 433.2), (96.1, 433.2), (96.5, 433.6), (97.7, 433.6), (98.5, 434.5), (98.5, 434.9), (99.0, 434.9), (99.4, 435.3), (100.6, 435.3), (101.0, 434.9), (101.4, 434.9), (101.4, 434.5), (102.6, 433.2), (104.3, 433.2), (104.3, 432.8), (104.7, 432.4), (105.5, 432.4), (105.9, 432.0), (106.3, 432.0), (106.7, 431.6), (107.5, 431.6), (107.9, 431.2), (108.4, 431.2), (108.8, 430.8), (109.2, 430.8), (111.2, 428.7), (112.0, 428.7), (112.4, 428.3), (112.9, 428.3), (114.1, 427.1), (114.5, 427.1), (115.3, 426.3), (115.7, 426.7), (116.5, 426.7), (116.9, 426.3), (116.9, 425.9), (116.1, 425.1), (116.1, 424.6), (115.3, 424.6), (114.9, 424.2), (107.9, 424.2), (107.5, 423.8), (106.7, 423.8), (106.3, 424.2), (104.3, 424.2), (103.9, 423.8), (97.3, 423.8), (96.9, 423.4), (96.1, 423.4), (95.7, 423.8), (64.6, 423.8), (64.2, 423.4), (63.8, 423.8), (59.3, 423.8), (58.9, 423.4), (51.9, 423.4), (51.5, 423.0), (48.2, 423.0), (47.8, 423.4), (42.9, 423.4), (42.5, 423.0), (42.1, 423.0), (41.7, 423.4), (42.1, 423.4), (42.9, 424.2), (42.9, 425.1), (42.1, 425.9), (41.7, 425.9), (41.7, 428.3), (41.3, 428.7), (41.3, 431.2), (40.9, 431.6), (40.5, 431.2) (0.051, 0.196, 0.439)</w:t>
      </w:r>
    </w:p>
    <w:p>
      <w:r>
        <w:t>(137.4, 434.1), (137.0, 434.5), (137.8, 434.5), (139.4, 436.1), (139.4, 436.5), (139.8, 436.5), (140.2, 436.9), (140.7, 436.9), (141.1, 437.3), (141.9, 437.3), (143.9, 439.4), (144.7, 439.4), (146.0, 440.6), (146.0, 441.0), (146.4, 441.4), (146.4, 441.8), (147.2, 442.6), (147.2, 443.0), (147.6, 443.5), (147.6, 443.9), (148.0, 444.3), (148.0, 445.1), (148.4, 445.5), (148.4, 447.5), (148.8, 448.0), (148.8, 448.4), (149.7, 449.2), (149.7, 449.6), (150.5, 450.4), (150.5, 453.3), (150.9, 453.7), (150.9, 455.3), (151.3, 455.7), (151.3, 457.4), (150.9, 457.8), (150.9, 459.0), (151.3, 459.4), (151.3, 460.2), (150.9, 460.6), (150.9, 461.0), (151.3, 461.4), (151.3, 464.3), (150.9, 464.7), (150.9, 465.5), (150.5, 465.9), (150.5, 467.6), (150.1, 468.0), (150.1, 469.2), (149.2, 470.0), (149.2, 470.4), (148.8, 470.9), (148.8, 471.3), (148.4, 471.7), (148.0, 471.7), (148.0, 472.1), (147.6, 472.5), (147.2, 472.5), (146.0, 473.7), (145.6, 473.7), (144.7, 474.5), (144.7, 474.9), (144.3, 475.4), (143.9, 475.4), (143.5, 475.8), (143.1, 475.8), (143.1, 476.2), (142.7, 476.6), (142.3, 476.6), (142.3, 477.0), (141.1, 478.2), (140.7, 478.2), (140.2, 478.6), (139.8, 478.6), (139.0, 479.4), (139.0, 479.8), (137.8, 481.1), (137.4, 481.1), (137.0, 481.5), (136.2, 481.5), (136.2, 482.3), (135.8, 482.7), (135.3, 482.7), (134.1, 483.9), (133.7, 483.9), (133.3, 484.3), (130.4, 484.3), (130.0, 484.8), (129.6, 484.8), (127.6, 486.8), (127.2, 486.8), (126.8, 487.2), (125.1, 487.2), (124.7, 487.6), (121.0, 487.6), (120.6, 488.0), (119.0, 488.0), (118.6, 488.4), (116.9, 488.4), (116.5, 488.8), (116.1, 488.8), (115.7, 488.4), (115.3, 488.4), (114.9, 488.8), (114.1, 488.8), (114.1, 489.3), (113.3, 490.1), (112.9, 490.1), (112.4, 490.5), (112.0, 490.5), (112.0, 491.3), (111.6, 491.7), (111.6, 492.1), (111.2, 492.5), (110.8, 492.5), (110.4, 492.9), (110.4, 493.3), (110.8, 493.8), (110.8, 494.6), (111.2, 495.0), (111.2, 495.4), (118.6, 495.4), (119.0, 495.8), (122.3, 495.8), (122.7, 496.2), (123.5, 496.2), (123.9, 496.6), (124.3, 496.6), (124.7, 497.0), (125.9, 497.0), (126.8, 497.8), (127.6, 497.8), (127.6, 497.4), (128.0, 497.0), (128.4, 497.0), (128.8, 497.4), (130.4, 497.4), (131.3, 498.2), (132.9, 498.2), (133.3, 498.7), (133.7, 498.2), (134.9, 498.2), (135.3, 498.7), (135.8, 498.2), (136.2, 498.7), (137.4, 498.7), (137.8, 498.2), (141.5, 498.2), (141.9, 497.8), (143.1, 497.8), (143.5, 498.2), (143.9, 497.8), (144.7, 497.8), (145.2, 498.2), (145.6, 498.2), (146.0, 498.7), (147.6, 498.7), (148.0, 498.2), (148.8, 498.2), (149.2, 498.7), (149.2, 499.1), (149.7, 499.1), (150.1, 499.5), (150.5, 499.5), (151.3, 500.3), (151.7, 500.3), (152.1, 499.9), (152.5, 499.9), (152.9, 500.3), (153.3, 500.3), (153.7, 500.7), (153.7, 501.1), (154.2, 501.5), (156.2, 501.5), (156.6, 501.9), (157.0, 501.9), (157.8, 502.7), (157.8, 503.2), (158.2, 503.6), (158.2, 504.0), (157.8, 504.4), (157.8, 504.8), (158.2, 504.8), (159.1, 505.6), (159.1, 506.0), (159.1, 505.2), (159.9, 504.4), (160.3, 504.4), (160.7, 504.8), (160.7, 505.2), (160.7, 497.0), (159.9, 496.2), (159.9, 495.4), (160.7, 494.6), (160.7, 493.3), (160.3, 492.9), (160.3, 491.3), (160.3, 492.9), (159.9, 493.3), (159.9, 494.2), (159.5, 494.6), (159.5, 495.0), (159.1, 495.4), (157.8, 495.4), (157.0, 496.2), (156.2, 496.2), (155.8, 495.8), (155.4, 495.8), (155.0, 495.4), (154.6, 495.4), (153.7, 494.6), (152.5, 494.6), (151.7, 493.8), (151.7, 493.3), (151.3, 492.9), (151.3, 492.5), (145.2, 492.5), (144.7, 492.9), (144.3, 492.9), (143.1, 491.7), (141.9, 491.7), (141.1, 490.9), (140.7, 490.9), (140.2, 490.5), (139.8, 490.5), (138.6, 489.3), (138.6, 487.6), (139.0, 487.2), (139.4, 487.2), (139.4, 486.8), (139.8, 486.4), (140.7, 486.4), (141.5, 485.6), (141.5, 485.2), (142.3, 484.3), (142.7, 484.3), (143.5, 483.5), (143.9, 483.5), (144.7, 482.7), (145.2, 482.7), (145.6, 482.3), (145.6, 479.8), (149.7, 475.8), (149.7, 475.4), (150.9, 474.1), (150.5, 473.7), (150.5, 473.3), (150.1, 472.9), (151.3, 471.7), (151.7, 471.7), (152.1, 471.3), (152.1, 470.9), (152.5, 470.4), (152.5, 470.0), (152.1, 469.6), (152.5, 469.2), (152.5, 468.8), (153.7, 467.6), (153.7, 467.2), (154.6, 466.4), (154.6, 463.9), (155.0, 463.5), (155.0, 461.0), (155.4, 460.6), (155.4, 459.8), (155.0, 459.4), (155.0, 459.0), (154.6, 458.6), (154.6, 457.8), (155.4, 457.0), (155.4, 456.5), (155.0, 456.1), (155.0, 454.5), (154.6, 454.1), (154.6, 453.7), (154.2, 453.3), (154.2, 452.9), (153.7, 452.5), (153.7, 451.6), (153.3, 451.2), (153.3, 449.6), (151.7, 448.0), (151.7, 447.5), (150.9, 446.7), (150.9, 446.3), (149.7, 445.1), (149.7, 444.3), (149.2, 443.9), (149.2, 443.5), (147.6, 441.8), (147.6, 441.4), (147.2, 441.4), (146.8, 441.0), (146.8, 439.8), (146.4, 439.4), (146.4, 439.0), (146.0, 439.0), (145.6, 438.6), (143.5, 438.6), (143.1, 438.1), (143.5, 437.7), (143.5, 437.3), (142.7, 436.5), (142.7, 436.1), (141.5, 434.9), (140.7, 434.9), (140.2, 435.3), (139.8, 435.3), (139.4, 434.9), (138.6, 434.9), (137.8, 434.1) (0.447, 0.518, 0.663)</w:t>
      </w:r>
    </w:p>
    <w:p>
      <w:r>
        <w:t>(-9.8, 296.7), (-11.9, 297.5), (-25.4, 297.9), (-28.6, 298.7), (-26.6, 298.7), (-24.5, 297.9), (-10.2, 297.5), (-8.6, 298.7), (-7.8, 300.3), (-6.1, 300.3), (-5.3, 301.6), (-4.5, 301.6), (-2.0, 299.5), (-0.4, 299.1), (0.4, 297.9), (1.6, 297.9), (2.9, 299.5), (3.3, 301.2), (4.1, 301.2), (5.3, 303.2), (4.1, 304.4), (4.1, 305.3), (2.0, 306.1), (0.8, 307.7), (-2.0, 308.1), (-2.5, 308.9), (-6.1, 310.2), (-7.0, 309.3), (-7.0, 306.9), (-6.1, 305.7), (-5.7, 303.2), (-6.5, 303.2), (-7.4, 304.0), (-7.8, 306.9), (-9.0, 307.7), (-24.1, 308.1), (-24.5, 308.5), (-26.2, 308.1), (-29.0, 309.3), (-32.7, 309.8), (-32.3, 310.2), (-29.0, 310.2), (-27.0, 308.9), (-25.8, 309.3), (-13.1, 309.3), (-7.8, 308.1), (-7.0, 310.6), (-8.6, 313.8), (-11.9, 313.4), (-13.1, 312.2), (-16.4, 312.2), (-16.8, 312.6), (-17.6, 312.2), (-24.5, 312.2), (-24.9, 312.6), (-26.2, 312.2), (-26.6, 312.6), (-33.1, 313.0), (-29.0, 313.4), (-28.6, 313.0), (-22.5, 313.0), (-21.3, 312.6), (-16.4, 313.4), (-15.5, 312.6), (-13.9, 312.6), (-10.6, 315.5), (-9.0, 315.1), (-7.8, 313.4), (-7.8, 312.2), (-6.5, 311.4), (-4.5, 313.8), (-2.5, 317.9), (4.9, 317.5), (7.8, 318.7), (9.8, 318.7), (11.9, 320.4), (13.9, 320.4), (15.9, 321.2), (17.6, 322.8), (23.7, 323.7), (24.9, 324.5), (28.2, 325.3), (29.0, 326.9), (27.0, 327.7), (27.0, 330.2), (23.7, 331.0), (22.5, 330.6), (20.4, 327.7), (18.8, 327.7), (18.4, 328.6), (17.6, 328.6), (13.1, 326.5), (11.0, 326.5), (9.8, 325.7), (8.6, 325.7), (7.8, 324.9), (4.1, 323.7), (1.2, 321.6), (0.0, 321.2), (-1.6, 321.6), (-2.9, 320.8), (-3.7, 320.8), (-4.5, 321.6), (-4.5, 322.8), (-5.3, 323.7), (-6.5, 323.7), (-9.0, 326.1), (-9.8, 325.7), (-9.8, 324.1), (-11.0, 322.0), (-11.9, 322.0), (-12.3, 323.7), (-14.7, 323.7), (-15.1, 324.1), (-20.0, 324.1), (-23.7, 323.2), (-26.6, 323.7), (-27.8, 322.8), (-31.1, 324.9), (-32.3, 324.9), (-33.1, 324.1), (-34.3, 324.5), (-34.8, 325.3), (-38.0, 325.7), (-36.4, 326.1), (-34.3, 325.3), (-29.8, 325.3), (-25.4, 324.5), (-15.5, 324.9), (-10.6, 323.7), (-10.2, 324.1), (-10.6, 327.7), (-12.3, 329.4), (-15.5, 328.6), (-16.8, 327.7), (-18.4, 327.7), (-18.8, 328.2), (-23.7, 328.2), (-24.1, 328.6), (-31.9, 328.6), (-37.2, 329.8), (-32.3, 329.4), (-31.9, 329.8), (-27.0, 329.8), (-26.6, 330.2), (-24.1, 330.2), (-23.7, 329.8), (-18.8, 330.2), (-18.4, 329.0), (-17.6, 328.2), (-16.8, 328.2), (-15.9, 329.4), (-14.7, 329.4), (-13.1, 330.6), (-12.3, 330.6), (-10.2, 328.2), (-9.4, 328.2), (-5.3, 333.1), (-4.1, 333.1), (-2.5, 334.3), (0.4, 334.3), (0.8, 334.7), (2.9, 334.3), (5.7, 335.1), (9.4, 335.1), (11.9, 335.9), (14.3, 335.9), (15.1, 336.7), (16.4, 336.3), (18.0, 337.1), (19.6, 336.7), (24.5, 337.1), (27.4, 339.2), (32.7, 342.1), (33.5, 342.1), (35.2, 343.7), (36.4, 344.1), (38.4, 346.6), (40.1, 347.0), (43.3, 349.0), (47.8, 353.1), (47.8, 354.3), (46.6, 356.8), (45.4, 357.6), (41.7, 352.7), (40.5, 352.7), (38.8, 351.5), (38.0, 351.9), (36.4, 351.5), (34.3, 349.4), (31.9, 349.0), (31.1, 347.8), (30.3, 348.2), (28.2, 347.8), (26.6, 346.6), (21.7, 346.6), (20.4, 345.3), (13.5, 343.3), (13.1, 343.7), (12.7, 343.3), (12.3, 343.7), (9.0, 343.7), (8.6, 343.3), (7.8, 343.7), (6.1, 342.9), (7.0, 342.1), (8.2, 342.1), (7.4, 340.8), (4.9, 340.8), (4.5, 341.2), (2.0, 339.2), (-1.2, 338.8), (-2.5, 339.6), (-7.8, 340.0), (-9.0, 341.2), (-9.8, 341.2), (-10.2, 342.1), (-11.4, 341.2), (-11.4, 339.6), (-13.1, 339.2), (-13.9, 338.0), (-15.5, 339.6), (-19.6, 339.2), (-21.3, 337.6), (-22.9, 337.6), (-24.1, 338.8), (-24.9, 338.0), (-24.9, 338.8), (-26.2, 339.6), (-28.2, 339.2), (-28.6, 338.8), (-27.8, 338.0), (-29.0, 338.0), (-28.6, 338.4), (-29.0, 339.2), (-30.7, 339.2), (-31.9, 338.0), (-31.9, 338.8), (-32.7, 339.6), (-36.4, 339.6), (-36.0, 340.0), (-30.7, 340.0), (-28.6, 340.8), (-28.2, 340.4), (-26.6, 340.8), (-24.1, 339.6), (-20.4, 339.6), (-15.9, 340.8), (-14.3, 339.6), (-11.9, 339.6), (-11.0, 341.6), (-11.0, 342.9), (-15.1, 346.6), (-18.0, 345.7), (-17.2, 347.0), (-17.2, 352.7), (-17.6, 353.1), (-17.2, 369.0), (-21.3, 375.6), (-22.1, 374.4), (-22.1, 368.6), (-22.9, 370.7), (-22.9, 377.2), (-20.9, 377.6), (-20.9, 384.2), (-21.3, 384.6), (-20.9, 389.1), (-22.1, 393.6), (-22.1, 398.5), (-22.5, 398.9), (-22.1, 409.1), (-22.9, 413.2), (-22.9, 422.2), (-23.3, 422.6), (-23.3, 425.1), (-22.1, 425.5), (-21.7, 426.3), (-22.5, 427.1), (-22.5, 429.1), (-23.7, 430.8), (-23.7, 432.8), (-22.9, 434.1), (-23.7, 435.3), (-23.7, 436.9), (-24.9, 438.1), (-24.9, 439.8), (-24.1, 441.0), (-24.9, 441.8), (-25.8, 441.4), (-26.2, 441.8), (-24.9, 443.5), (-25.8, 443.9), (-26.6, 447.5), (-27.8, 450.0), (-27.4, 450.4), (-27.4, 452.9), (-28.6, 455.7), (-28.6, 458.6), (-27.8, 461.4), (-28.2, 461.9), (-28.2, 465.5), (-29.4, 467.2), (-29.0, 476.6), (-29.8, 478.2), (-29.8, 481.9), (-29.0, 483.9), (-29.0, 486.8), (-31.1, 488.8), (-31.1, 493.3), (-29.4, 491.3), (-29.0, 491.7), (-28.6, 496.6), (-29.8, 497.8), (-30.7, 497.4), (-31.1, 495.4), (-32.3, 496.6), (-32.3, 500.3), (-33.5, 505.2), (-33.5, 507.2), (-36.0, 509.7), (-36.0, 510.9), (-34.3, 511.3), (-34.8, 513.0), (-36.0, 512.6), (-35.2, 513.8), (-35.6, 516.2), (-36.4, 517.5), (-36.4, 519.5), (-35.6, 520.7), (-36.8, 522.4), (-35.6, 524.4), (-35.6, 526.9), (-36.0, 527.3), (-35.6, 529.3), (-34.3, 530.6), (-33.9, 532.2), (-32.7, 533.8), (-29.4, 532.2), (-24.9, 532.2), (-24.5, 533.0), (-27.4, 535.0), (-28.2, 536.7), (-30.3, 536.7), (-32.3, 537.9), (-31.9, 539.1), (-33.5, 540.8), (-33.5, 542.4), (-34.3, 544.0), (-33.9, 550.6), (-32.7, 552.2), (-32.7, 553.4), (-34.8, 554.3), (-36.8, 554.3), (-38.8, 552.2), (-40.5, 552.2), (-41.7, 551.0), (-40.1, 548.5), (-38.8, 547.7), (-38.8, 544.9), (-39.3, 545.3), (-40.9, 544.9), (-41.7, 545.7), (-42.5, 544.9), (-40.1, 540.4), (-42.1, 543.2), (-42.9, 542.4), (-42.5, 539.5), (-42.9, 544.0), (-43.3, 544.5), (-44.6, 544.0), (-45.0, 542.8), (-44.2, 541.2), (-44.2, 537.5), (-44.6, 537.1), (-45.8, 537.5), (-47.0, 536.3), (-46.2, 533.8), (-47.4, 531.4), (-50.3, 531.4), (-51.9, 532.6), (-53.6, 531.0), (-54.8, 531.8), (-56.8, 531.4), (-58.1, 529.3), (-59.7, 531.4), (-62.2, 532.2), (-64.2, 531.4), (-70.7, 531.8), (-72.4, 531.0), (-72.8, 531.8), (-71.1, 533.4), (-71.1, 535.5), (-71.1, 533.8), (-70.7, 533.4), (-69.9, 535.5), (-70.3, 537.9), (-69.5, 538.7), (-69.9, 539.5), (-71.6, 539.5), (-72.0, 540.4), (-71.6, 539.5), (-69.5, 539.5), (-67.9, 536.7), (-67.1, 537.5), (-67.9, 538.3), (-67.9, 540.0), (-67.1, 538.7), (-66.6, 539.1), (-67.1, 541.2), (-67.5, 541.6), (-68.3, 540.8), (-68.7, 542.4), (-69.9, 542.0), (-71.6, 542.4), (-72.0, 542.0), (-72.0, 542.8), (-71.1, 542.0), (-69.9, 542.0), (-69.5, 542.8), (-67.9, 543.2), (-68.3, 546.1), (-69.1, 546.9), (-69.9, 546.9), (-69.5, 548.1), (-69.9, 550.2), (-67.1, 551.0), (-67.1, 551.8), (-69.5, 553.9), (-71.1, 553.9), (-72.0, 554.7), (-71.1, 553.9), (-68.7, 553.4), (-65.8, 550.6), (-63.8, 549.4), (-59.3, 549.0), (-59.7, 548.5), (-59.3, 546.9), (-57.7, 547.3), (-56.8, 548.1), (-58.1, 549.4), (-56.4, 548.5), (-55.6, 549.4), (-56.0, 549.8), (-55.6, 549.8), (-55.6, 549.0), (-54.0, 548.1), (-51.5, 549.4), (-52.7, 549.8), (-52.3, 550.2), (-47.4, 550.6), (-44.2, 553.4), (-43.8, 553.4), (-43.3, 552.2), (-41.7, 552.2), (-40.9, 553.0), (-42.1, 554.7), (-41.3, 555.5), (-40.5, 555.5), (-36.8, 557.9), (-35.6, 558.4), (-34.8, 557.9), (-33.9, 558.8), (-35.6, 560.4), (-34.8, 562.0), (-35.2, 564.1), (-37.2, 562.4), (-37.6, 560.8), (-40.5, 557.9), (-41.3, 557.9), (-41.3, 558.8), (-40.9, 557.9), (-40.1, 558.4), (-39.7, 559.2), (-40.9, 559.6), (-36.8, 562.9), (-36.4, 564.5), (-35.2, 565.7), (-33.9, 568.6), (-30.7, 571.0), (-30.3, 570.6), (-31.1, 570.6), (-31.5, 569.8), (-28.6, 569.0), (-29.8, 567.8), (-28.2, 566.9), (-27.4, 565.7), (-27.4, 563.3), (-28.6, 561.6), (-26.6, 561.2), (-25.4, 560.0), (-26.6, 557.9), (-26.2, 557.5), (-18.4, 557.5), (-17.6, 557.1), (-17.6, 556.7), (-20.0, 555.9), (-23.7, 555.9), (-24.5, 555.1), (-26.6, 554.7), (-28.2, 553.0), (-27.8, 551.4), (-27.0, 550.6), (-25.4, 550.6), (-20.9, 549.0), (-14.3, 549.0), (-13.5, 548.1), (-15.5, 547.3), (-22.5, 547.3), (-24.1, 548.5), (-25.8, 548.5), (-26.6, 547.7), (-25.8, 546.9), (-24.9, 546.9), (-27.4, 545.7), (-27.0, 544.9), (-24.9, 544.9), (-23.7, 543.6), (-18.0, 542.8), (-15.9, 541.6), (-13.9, 541.2), (-16.8, 540.4), (-19.2, 540.4), (-20.4, 541.6), (-24.9, 542.0), (-25.8, 541.2), (-25.4, 540.4), (-19.6, 539.1), (-22.1, 537.9), (-23.3, 537.9), (-24.1, 537.1), (-23.3, 536.3), (-21.3, 536.3), (-18.0, 537.9), (-12.7, 538.3), (-11.9, 539.1), (-11.9, 542.8), (-11.4, 543.2), (-11.9, 548.1), (-11.4, 549.8), (-11.9, 548.1), (-11.4, 547.3), (-11.9, 537.1), (-10.6, 535.5), (-11.0, 533.8), (-9.8, 529.7), (-11.0, 528.9), (-10.6, 528.5), (-9.0, 528.9), (-8.2, 527.7), (-8.6, 526.1), (-10.2, 524.8), (-10.2, 522.4), (-11.0, 522.0), (-12.3, 523.6), (-12.3, 526.1), (-13.5, 527.3), (-13.1, 531.4), (-14.7, 533.0), (-16.8, 533.4), (-17.6, 532.6), (-19.2, 532.2), (-23.7, 532.6), (-24.1, 531.4), (-22.1, 531.0), (-19.2, 527.7), (-17.6, 527.3), (-17.6, 526.5), (-20.0, 524.8), (-19.6, 522.0), (-20.4, 521.6), (-21.3, 519.9), (-21.3, 517.9), (-20.4, 516.2), (-18.0, 513.8), (-17.2, 511.3), (-15.1, 510.1), (-13.9, 506.8), (-12.7, 506.0), (-11.4, 507.2), (-11.9, 508.5), (-10.2, 510.1), (-8.6, 510.5), (-8.2, 509.7), (-8.6, 508.1), (-8.6, 486.4), (-5.7, 472.9), (-5.7, 467.6), (-5.3, 467.2), (-4.9, 460.2), (-4.1, 459.4), (-3.3, 456.5), (-3.7, 456.1), (-3.7, 452.0), (-3.3, 451.6), (-3.7, 445.9), (-4.9, 445.1), (-6.1, 439.8), (-5.3, 439.4), (-4.5, 440.6), (-4.5, 435.3), (-3.3, 434.1), (-2.0, 434.5), (-1.6, 428.3), (-2.0, 427.5), (-2.9, 427.9), (-3.7, 427.1), (-3.7, 423.8), (-4.1, 423.4), (-4.1, 421.0), (-2.9, 418.5), (-3.7, 409.9), (-2.5, 404.6), (-1.2, 402.2), (-1.6, 398.9), (-0.4, 397.3), (0.0, 395.2), (1.6, 394.8), (1.6, 390.3), (1.2, 390.7), (0.4, 389.5), (0.0, 382.9), (2.0, 380.5), (2.5, 377.6), (2.0, 375.2), (1.2, 373.9), (1.2, 371.1), (2.0, 369.9), (0.8, 368.6), (2.0, 367.4), (2.9, 368.2), (3.3, 363.7), (3.3, 364.5), (0.8, 368.6), (-0.8, 369.9), (-1.6, 371.9), (-1.6, 374.8), (-4.1, 377.6), (-4.9, 379.7), (-4.5, 383.4), (-5.3, 385.8), (-5.3, 388.3), (-7.8, 391.5), (-7.0, 391.9), (-7.8, 394.4), (-6.5, 396.4), (-7.0, 400.5), (-7.8, 400.9), (-7.8, 405.4), (-8.2, 405.8), (-7.8, 409.1), (-8.2, 409.5), (-9.0, 408.7), (-8.2, 409.5), (-8.2, 413.6), (-9.8, 415.7), (-9.8, 419.3), (-9.4, 419.7), (-9.8, 432.0), (-9.4, 433.2), (-10.2, 434.5), (-9.8, 434.9), (-9.8, 441.4), (-9.0, 441.8), (-9.0, 442.6), (-10.2, 443.5), (-10.2, 444.3), (-8.6, 445.1), (-8.6, 446.3), (-9.8, 446.7), (-11.4, 449.6), (-11.4, 455.3), (-11.0, 455.7), (-11.4, 462.3), (-12.3, 463.1), (-12.3, 464.7), (-13.5, 465.9), (-13.1, 474.1), (-12.7, 474.5), (-12.7, 477.4), (-13.5, 479.4), (-13.5, 483.9), (-15.9, 486.4), (-16.4, 489.3), (-15.5, 489.3), (-15.1, 490.5), (-15.9, 491.3), (-16.4, 492.9), (-16.4, 495.4), (-16.8, 495.8), (-16.4, 497.4), (-17.6, 498.2), (-18.4, 500.3), (-18.0, 501.5), (-18.8, 502.3), (-20.0, 506.0), (-22.1, 509.3), (-22.9, 508.9), (-23.3, 506.0), (-23.7, 505.6), (-24.1, 506.4), (-23.7, 506.8), (-24.1, 507.7), (-23.7, 510.9), (-24.5, 513.8), (-25.8, 513.0), (-25.8, 506.0), (-26.6, 505.2), (-26.6, 503.6), (-27.4, 502.3), (-27.4, 499.9), (-27.8, 499.5), (-27.4, 498.2), (-27.8, 497.4), (-27.4, 491.7), (-26.6, 490.5), (-26.6, 486.4), (-25.8, 483.5), (-26.6, 474.5), (-26.2, 472.9), (-24.9, 471.7), (-25.4, 468.8), (-24.5, 467.2), (-24.5, 461.9), (-24.1, 461.4), (-24.1, 459.0), (-24.5, 458.6), (-24.1, 457.4), (-24.1, 448.4), (-24.5, 446.3), (-23.3, 445.1), (-22.9, 445.5), (-21.3, 445.1), (-20.4, 443.9), (-20.4, 441.8), (-19.2, 440.2), (-19.2, 434.9), (-19.6, 434.5), (-19.2, 432.8), (-20.4, 431.6), (-20.4, 430.0), (-19.2, 427.9), (-16.8, 425.9), (-17.2, 425.5), (-17.6, 418.9), (-18.4, 418.5), (-18.4, 417.7), (-16.4, 416.5), (-15.5, 414.0), (-14.7, 414.8), (-14.7, 416.9), (-15.9, 418.5), (-15.9, 421.0), (-14.3, 424.6), (-13.5, 424.6), (-12.7, 422.2), (-13.1, 418.9), (-12.3, 418.5), (-12.7, 416.5), (-14.3, 415.2), (-14.3, 410.3), (-13.5, 408.7), (-14.3, 407.5), (-15.5, 407.5), (-16.4, 406.2), (-16.8, 400.1), (-17.2, 400.5), (-16.8, 402.6), (-17.6, 403.8), (-18.4, 403.0), (-18.4, 401.8), (-19.2, 400.5), (-19.6, 393.6), (-19.2, 391.5), (-18.0, 391.1), (-17.6, 390.3), (-16.8, 390.3), (-16.4, 386.2), (-17.6, 385.0), (-19.2, 384.6), (-19.6, 380.9), (-18.4, 379.3), (-18.0, 377.6), (-16.8, 376.8), (-18.4, 376.4), (-18.4, 374.4), (-16.8, 373.1), (-15.9, 369.0), (-13.9, 368.6), (-14.3, 367.8), (-12.7, 366.2), (-13.5, 365.4), (-13.5, 364.5), (-12.7, 362.9), (-11.9, 362.5), (-11.9, 360.9), (-11.0, 360.5), (-10.6, 356.8), (-11.9, 355.5), (-13.1, 355.1), (-16.4, 351.0), (-15.5, 348.2), (-13.1, 345.7), (-13.1, 344.9), (-11.4, 343.7), (-10.2, 343.7), (-9.0, 345.7), (-7.8, 346.6), (-7.8, 347.8), (-7.0, 347.8), (-6.1, 347.0), (-3.7, 347.0), (1.2, 347.8), (3.7, 349.8), (4.1, 351.5), (4.1, 359.6), (4.1, 357.2), (4.5, 356.8), (4.1, 349.0), (5.3, 348.2), (6.5, 349.4), (7.0, 352.7), (8.6, 354.3), (7.8, 357.6), (8.6, 362.5), (9.8, 364.5), (9.8, 365.8), (11.0, 366.6), (11.9, 368.2), (11.4, 373.9), (11.0, 374.4), (11.9, 376.0), (11.4, 377.6), (11.9, 380.9), (13.9, 382.5), (14.3, 385.0), (15.1, 385.4), (15.1, 386.6), (14.3, 388.3), (13.5, 386.2), (13.1, 386.2), (13.5, 387.4), (12.7, 390.3), (12.3, 397.3), (11.0, 404.6), (9.4, 405.0), (9.4, 406.7), (10.6, 405.4), (11.9, 407.1), (12.7, 409.5), (11.0, 411.2), (9.4, 410.7), (9.4, 407.9), (8.2, 409.5), (8.2, 412.0), (9.8, 411.6), (11.0, 413.2), (10.6, 418.1), (9.8, 420.2), (8.6, 421.4), (7.8, 421.0), (6.1, 425.9), (6.1, 428.7), (5.3, 430.4), (5.3, 434.1), (5.7, 434.5), (5.3, 441.0), (4.9, 441.4), (5.3, 449.2), (4.5, 451.6), (4.5, 456.5), (3.3, 462.3), (2.9, 469.6), (2.0, 470.9), (1.6, 473.3), (2.0, 486.8), (1.6, 487.2), (1.2, 499.5), (2.5, 502.3), (1.6, 503.2), (0.4, 503.2), (0.8, 505.2), (0.0, 505.6), (0.0, 507.2), (-0.8, 508.5), (-0.8, 512.6), (-2.5, 521.6), (-2.5, 526.1), (-4.1, 528.9), (-4.1, 532.6), (-4.9, 533.8), (-4.5, 540.0), (-5.7, 541.6), (-5.7, 542.4), (-4.1, 542.8), (-3.7, 543.6), (-4.5, 544.5), (-4.9, 544.0), (-6.5, 545.7), (-6.5, 547.3), (-5.7, 548.1), (-7.4, 549.0), (-7.4, 552.2), (-6.5, 552.2), (-4.9, 553.4), (-5.3, 555.1), (-7.0, 554.7), (-6.5, 558.4), (-5.7, 559.2), (-5.3, 567.8), (-4.9, 568.2), (-5.3, 577.6), (-4.9, 577.2), (-4.9, 570.2), (-4.5, 569.8), (-4.9, 559.6), (-5.3, 559.2), (-4.9, 553.0), (-7.0, 551.4), (-7.0, 550.2), (-6.5, 549.8), (-5.3, 551.0), (-4.9, 549.8), (-4.9, 546.1), (-3.7, 543.6), (-4.1, 537.9), (-3.7, 537.5), (-3.3, 532.2), (-2.5, 530.1), (-2.9, 528.9), (-2.0, 526.9), (-2.0, 522.8), (-0.4, 517.9), (-0.4, 516.2), (0.8, 515.4), (1.2, 513.0), (0.8, 511.7), (3.7, 506.4), (3.7, 504.0), (5.3, 501.1), (5.3, 497.8), (6.5, 495.8), (7.0, 488.0), (7.8, 484.8), (7.4, 484.3), (7.8, 482.3), (6.5, 481.1), (6.5, 479.4), (7.8, 475.8), (6.5, 475.4), (5.7, 476.2), (5.7, 481.1), (4.5, 481.5), (4.1, 481.1), (4.1, 478.6), (3.3, 477.0), (3.3, 474.1), (2.5, 473.3), (2.5, 471.3), (3.7, 469.6), (4.1, 468.4), (3.7, 465.9), (4.5, 465.1), (5.3, 465.5), (5.7, 467.2), (6.5, 467.6), (7.8, 466.4), (7.8, 465.1), (6.5, 463.1), (7.4, 462.3), (7.8, 459.0), (8.6, 458.2), (8.6, 453.3), (9.4, 452.5), (9.4, 449.6), (9.8, 449.2), (9.4, 446.7), (10.2, 442.2), (8.6, 438.1), (8.6, 433.2), (8.2, 432.8), (8.6, 430.4), (11.0, 427.9), (10.6, 422.6), (13.1, 418.9), (13.9, 414.4), (15.9, 413.2), (15.9, 410.7), (16.4, 410.3), (15.9, 408.7), (16.8, 408.3), (18.4, 408.7), (19.2, 409.5), (18.8, 411.6), (18.8, 417.3), (19.2, 417.7), (18.8, 435.7), (18.0, 437.7), (18.0, 441.0), (18.4, 441.4), (18.0, 447.1), (17.2, 448.0), (18.0, 450.4), (18.0, 457.0), (18.4, 457.4), (18.0, 465.9), (18.0, 461.9), (18.8, 459.4), (18.8, 454.5), (19.6, 450.4), (19.6, 435.3), (20.0, 434.9), (19.6, 430.8), (20.0, 430.4), (20.4, 419.3), (20.9, 418.9), (20.9, 412.0), (21.3, 411.6), (20.9, 408.7), (22.1, 405.8), (22.1, 403.4), (22.5, 403.0), (22.1, 384.2), (24.1, 381.7), (24.1, 379.3), (23.7, 378.9), (24.1, 377.2), (23.7, 375.6), (24.1, 369.0), (23.7, 375.6), (22.1, 381.3), (22.1, 385.4), (21.7, 385.8), (21.7, 394.4), (21.3, 394.8), (22.1, 398.9), (21.7, 402.2), (20.9, 403.4), (20.9, 405.4), (19.6, 407.5), (16.4, 405.4), (15.5, 403.0), (14.7, 403.0), (14.3, 402.2), (15.1, 401.3), (15.5, 401.8), (16.4, 401.3), (15.9, 396.4), (17.2, 395.2), (18.0, 395.2), (18.8, 394.0), (18.0, 392.8), (17.6, 389.5), (16.4, 386.6), (16.4, 383.4), (17.6, 380.5), (18.0, 378.0), (17.6, 376.8), (18.4, 372.7), (18.0, 370.7), (15.9, 369.4), (15.1, 368.2), (15.1, 365.4), (13.1, 360.0), (11.4, 358.4), (10.2, 358.4), (9.4, 357.6), (9.4, 356.0), (12.7, 352.7), (11.4, 349.8), (12.3, 349.0), (15.5, 349.0), (18.0, 350.2), (15.5, 349.0), (11.4, 348.2), (8.6, 348.6), (6.5, 347.4), (4.9, 348.2), (3.7, 347.4), (-1.2, 347.0), (-3.3, 346.1), (-5.3, 344.5), (-9.0, 344.5), (-10.6, 342.9), (-9.4, 341.2), (-3.3, 341.2), (-2.0, 342.1), (2.5, 343.3), (5.7, 343.3), (11.9, 344.9), (13.9, 344.9), (16.4, 346.6), (18.0, 346.6), (19.2, 347.8), (22.5, 348.6), (24.1, 349.8), (28.6, 350.6), (31.1, 352.3), (34.8, 352.3), (36.4, 353.1), (40.5, 353.1), (40.9, 354.3), (42.5, 354.7), (45.0, 358.4), (46.2, 357.6), (46.6, 356.4), (48.2, 354.7), (49.5, 356.8), (49.9, 353.9), (48.7, 353.9), (46.2, 351.0), (40.9, 347.4), (39.3, 347.0), (36.4, 344.1), (28.2, 339.2), (26.2, 337.1), (20.4, 335.5), (15.9, 335.9), (13.1, 334.7), (9.4, 334.7), (7.4, 333.5), (4.9, 333.5), (3.3, 332.6), (0.4, 332.2), (-0.4, 331.4), (-2.9, 331.4), (-4.1, 330.6), (-7.0, 330.2), (-9.0, 327.3), (-7.8, 325.3), (-6.1, 324.5), (-3.7, 325.3), (2.5, 324.5), (5.7, 326.5), (13.9, 328.2), (15.5, 329.0), (15.9, 329.8), (18.4, 330.2), (21.7, 332.2), (23.3, 332.6), (25.4, 334.3), (27.0, 334.3), (28.6, 335.9), (31.1, 336.7), (33.1, 338.4), (34.3, 337.1), (33.1, 337.6), (31.5, 336.3), (32.7, 334.7), (35.2, 333.9), (36.4, 335.9), (38.4, 335.5), (37.6, 333.5), (35.2, 333.9), (34.8, 333.5), (34.8, 331.8), (37.2, 330.2), (38.4, 330.6), (36.4, 328.2), (33.1, 326.9), (30.3, 326.5), (27.8, 324.5), (23.3, 322.0), (21.7, 322.4), (19.6, 320.4), (17.6, 321.2), (16.4, 320.4), (15.1, 320.4), (10.2, 317.5), (7.8, 317.5), (5.7, 316.3), (3.7, 316.3), (2.5, 315.5), (0.0, 315.5), (-2.9, 314.7), (-5.3, 312.6), (-5.7, 311.0), (-4.1, 309.8), (-2.0, 309.8), (0.4, 308.5), (6.1, 311.0), (7.0, 310.6), (8.2, 311.4), (10.6, 311.8), (14.7, 314.2), (17.2, 314.2), (21.7, 316.7), (24.9, 317.9), (26.6, 317.9), (31.5, 320.0), (32.3, 320.8), (33.5, 320.8), (36.4, 322.8), (39.3, 323.7), (40.1, 324.5), (44.2, 326.1), (45.8, 327.7), (47.0, 327.7), (48.2, 326.9), (46.6, 324.5), (45.8, 324.1), (44.2, 324.5), (42.1, 322.8), (41.7, 323.2), (41.3, 322.4), (36.8, 321.6), (34.8, 320.0), (32.7, 320.4), (30.3, 317.9), (28.2, 317.9), (25.4, 316.7), (22.9, 316.7), (20.9, 314.7), (18.4, 314.2), (17.6, 312.6), (15.5, 312.6), (8.2, 310.6), (7.4, 309.3), (4.9, 308.9), (3.7, 307.3), (5.3, 306.9), (6.1, 306.1), (5.7, 304.4), (6.5, 303.6), (7.4, 303.6), (7.8, 302.0), (9.0, 301.2), (8.6, 300.8), (9.4, 299.9), (11.0, 299.9), (12.7, 301.2), (15.5, 301.6), (18.8, 304.0), (23.3, 305.3), (26.2, 307.3), (29.8, 308.5), (31.5, 310.6), (35.2, 310.6), (36.8, 311.8), (34.8, 310.2), (32.7, 310.2), (31.1, 308.9), (27.0, 307.3), (24.5, 305.3), (18.8, 303.6), (16.8, 302.0), (10.6, 299.5), (6.5, 299.5), (5.7, 298.7), (3.3, 299.5), (1.6, 297.5), (-0.4, 298.3), (-2.9, 298.3), (-6.1, 297.1) (0.251, 0.494, 0.808)</w:t>
      </w:r>
    </w:p>
    <w:p>
      <w:r>
        <w:t>(-11.0, 360.9), (-11.4, 360.9), (-11.4, 362.5), (-11.9, 362.9), (-12.3, 362.9), (-12.3, 363.3), (-12.7, 363.7), (-12.7, 364.1), (-13.1, 364.5), (-13.1, 365.4), (-12.3, 366.2), (-13.1, 367.0), (-13.1, 367.4), (-13.5, 367.8), (-13.9, 367.8), (-13.9, 368.2), (-13.5, 368.6), (-14.3, 369.4), (-14.7, 369.0), (-15.5, 369.0), (-15.5, 370.3), (-15.9, 370.7), (-15.9, 371.9), (-16.4, 372.3), (-16.4, 373.1), (-17.2, 373.9), (-17.6, 373.9), (-18.0, 374.4), (-18.0, 376.4), (-16.8, 376.4), (-16.4, 376.8), (-16.8, 377.2), (-17.2, 377.2), (-17.6, 377.6), (-17.6, 378.0), (-18.0, 378.4), (-18.0, 379.3), (-18.8, 380.1), (-18.8, 380.5), (-19.2, 380.9), (-19.2, 382.1), (-18.8, 382.5), (-18.8, 384.6), (-18.4, 384.2), (-18.0, 384.6), (-17.6, 384.6), (-15.9, 386.2), (-15.9, 388.3), (-16.4, 388.7), (-16.4, 390.3), (-16.8, 390.7), (-17.6, 390.7), (-17.6, 391.1), (-18.0, 391.5), (-18.8, 391.5), (-18.8, 393.2), (-19.2, 393.6), (-19.2, 395.2), (-18.8, 395.6), (-18.8, 400.5), (-18.4, 400.9), (-18.4, 401.3), (-18.0, 401.8), (-18.0, 403.0), (-17.6, 403.4), (-17.6, 403.0), (-17.2, 402.6), (-17.6, 402.2), (-17.6, 400.5), (-16.8, 399.7), (-16.4, 400.1), (-16.4, 403.0), (-15.9, 403.4), (-15.9, 406.2), (-15.5, 406.7), (-15.5, 407.1), (-14.3, 407.1), (-13.5, 407.9), (-13.5, 408.3), (-13.1, 408.7), (-13.1, 409.1), (-13.5, 409.5), (-13.5, 409.9), (-13.9, 410.3), (-13.9, 415.2), (-13.5, 415.2), (-12.3, 416.5), (-12.3, 417.3), (-11.9, 417.7), (-11.9, 418.5), (-12.3, 418.9), (-12.7, 418.9), (-12.7, 419.3), (-12.3, 419.7), (-12.3, 422.2), (-12.7, 422.6), (-12.7, 423.8), (-13.1, 424.2), (-13.1, 424.6), (-13.5, 425.1), (-14.3, 425.1), (-14.7, 424.6), (-14.7, 423.8), (-15.1, 423.4), (-15.1, 423.0), (-15.9, 422.2), (-15.9, 421.4), (-16.4, 421.0), (-16.4, 418.5), (-15.9, 418.1), (-15.9, 417.7), (-15.1, 416.9), (-15.1, 414.8), (-15.5, 414.4), (-15.5, 415.7), (-15.9, 416.1), (-15.9, 416.5), (-16.4, 416.9), (-16.8, 416.9), (-17.2, 417.3), (-17.6, 417.3), (-18.0, 417.7), (-18.0, 418.5), (-17.6, 418.5), (-17.2, 418.9), (-17.2, 421.4), (-16.8, 421.8), (-16.8, 425.5), (-16.4, 425.9), (-17.2, 426.7), (-17.6, 426.7), (-18.8, 427.9), (-18.8, 428.3), (-19.6, 429.1), (-19.6, 429.6), (-20.0, 430.0), (-20.0, 431.6), (-18.8, 432.8), (-18.8, 433.6), (-19.2, 434.1), (-19.2, 434.5), (-18.8, 434.9), (-18.8, 440.2), (-19.2, 440.6), (-19.2, 441.0), (-20.0, 441.8), (-20.0, 443.9), (-20.9, 444.7), (-20.9, 445.1), (-21.3, 445.5), (-22.1, 445.5), (-22.5, 445.9), (-22.9, 445.9), (-23.3, 445.5), (-24.1, 446.3), (-24.1, 448.0), (-23.7, 448.4), (-23.7, 457.4), (-24.1, 457.8), (-24.1, 458.6), (-23.7, 459.0), (-23.7, 461.4), (-24.1, 461.9), (-24.1, 467.2), (-24.5, 467.6), (-24.5, 468.4), (-24.9, 468.8), (-24.9, 470.4), (-24.5, 470.9), (-24.5, 471.7), (-25.8, 472.9), (-25.8, 474.1), (-26.2, 474.5), (-26.2, 477.8), (-25.8, 478.2), (-25.8, 482.3), (-25.4, 482.7), (-25.4, 483.5), (-25.8, 483.9), (-25.8, 486.0), (-26.2, 486.4), (-26.2, 490.5), (-26.6, 490.9), (-26.6, 491.3), (-27.0, 491.7), (-27.0, 495.8), (-27.4, 496.2), (-27.4, 497.4), (-27.0, 497.8), (-27.0, 498.2), (-27.4, 498.7), (-27.4, 499.5), (-27.0, 499.9), (-27.0, 502.3), (-26.6, 502.7), (-26.6, 503.2), (-26.2, 503.6), (-26.2, 505.2), (-25.4, 506.0), (-25.4, 513.0), (-24.9, 513.4), (-24.5, 513.4), (-24.5, 511.3), (-24.1, 510.9), (-24.1, 508.9), (-24.5, 508.5), (-24.5, 507.7), (-24.1, 507.2), (-24.1, 506.8), (-24.5, 506.4), (-24.1, 506.0), (-24.1, 505.6), (-23.7, 505.2), (-22.9, 506.0), (-22.9, 507.7), (-22.5, 508.1), (-22.5, 508.9), (-22.1, 508.9), (-22.1, 508.5), (-21.7, 508.1), (-21.7, 507.7), (-20.9, 506.8), (-20.9, 506.4), (-20.4, 506.0), (-20.4, 505.2), (-20.0, 504.8), (-20.0, 504.4), (-19.6, 504.0), (-19.6, 503.6), (-19.2, 503.2), (-19.2, 502.3), (-18.4, 501.5), (-18.8, 501.1), (-18.8, 500.3), (-18.4, 499.9), (-18.4, 499.5), (-18.0, 499.1), (-18.0, 498.2), (-17.6, 497.8), (-17.2, 497.8), (-16.8, 497.4), (-16.8, 496.6), (-17.2, 496.2), (-17.2, 495.8), (-16.8, 495.4), (-16.8, 492.9), (-16.4, 492.5), (-16.4, 491.3), (-15.5, 490.5), (-15.5, 489.7), (-16.4, 489.7), (-16.8, 489.3), (-16.8, 488.4), (-16.4, 488.0), (-16.4, 486.4), (-15.9, 486.0), (-15.5, 486.0), (-14.3, 484.8), (-14.3, 484.3), (-13.9, 483.9), (-13.9, 479.4), (-13.5, 479.0), (-13.5, 477.8), (-13.1, 477.4), (-13.1, 474.5), (-13.5, 474.1), (-13.5, 469.6), (-13.9, 469.2), (-13.9, 465.9), (-12.7, 464.7), (-12.7, 463.1), (-11.9, 462.3), (-11.9, 457.8), (-11.4, 457.4), (-11.4, 455.7), (-11.9, 455.3), (-11.9, 449.6), (-11.4, 449.2), (-11.4, 448.8), (-11.0, 448.4), (-11.0, 448.0), (-10.2, 447.1), (-10.2, 446.7), (-9.8, 446.3), (-9.0, 446.3), (-9.0, 445.1), (-9.4, 445.1), (-9.8, 444.7), (-10.2, 444.7), (-10.6, 444.3), (-10.6, 443.5), (-10.2, 443.0), (-9.8, 443.0), (-9.4, 442.6), (-9.4, 441.8), (-9.8, 441.8), (-10.2, 441.4), (-10.2, 434.9), (-10.6, 434.5), (-10.2, 434.1), (-10.2, 433.6), (-9.8, 433.2), (-9.8, 432.4), (-10.2, 432.0), (-10.2, 428.7), (-9.8, 428.3), (-9.8, 425.9), (-10.2, 425.5), (-10.2, 422.6), (-9.8, 422.2), (-9.8, 419.7), (-10.2, 419.3), (-10.2, 415.7), (-9.8, 415.2), (-9.8, 414.8), (-8.6, 413.6), (-8.6, 409.5), (-8.2, 409.1), (-8.2, 407.9), (-8.6, 407.5), (-8.6, 405.8), (-8.2, 405.4), (-8.2, 400.9), (-7.8, 400.5), (-7.4, 400.5), (-7.4, 398.5), (-7.0, 398.1), (-7.0, 396.4), (-7.4, 396.0), (-7.4, 395.6), (-7.8, 395.2), (-7.8, 394.8), (-8.2, 394.4), (-8.2, 393.6), (-7.8, 393.2), (-7.8, 392.8), (-7.4, 392.3), (-7.4, 391.9), (-7.8, 391.9), (-8.2, 391.5), (-7.8, 391.1), (-7.8, 390.7), (-7.0, 389.9), (-6.5, 389.9), (-6.5, 389.5), (-6.1, 389.1), (-6.1, 388.7), (-5.7, 388.3), (-5.7, 385.8), (-5.3, 385.4), (-5.3, 383.8), (-4.9, 383.4), (-4.9, 382.9), (-5.3, 382.5), (-5.3, 379.7), (-4.9, 379.3), (-4.9, 378.9), (-4.5, 378.4), (-4.5, 377.6), (-2.5, 375.6), (-2.5, 375.2), (-2.0, 374.8), (-2.0, 371.5), (-2.5, 371.1), (-2.5, 370.7), (-3.3, 369.9), (-4.5, 369.9), (-4.9, 369.4), (-6.1, 369.4), (-6.5, 369.9), (-7.8, 369.9), (-8.2, 369.4), (-8.2, 368.6), (-8.6, 368.2), (-9.0, 368.2), (-9.4, 367.8), (-9.4, 367.0), (-9.8, 366.6), (-9.8, 365.8), (-10.2, 365.4), (-10.2, 363.7), (-10.6, 363.3), (-10.6, 361.7), (-11.0, 361.3) (0.345, 0.612, 0.890)</w:t>
      </w:r>
    </w:p>
    <w:p>
      <w:r>
        <w:t>(-32.7, 342.5), (-36.0, 342.5), (-36.4, 342.9), (-37.2, 342.9), (-37.6, 343.3), (-38.0, 343.3), (-38.4, 343.7), (-38.8, 343.7), (-39.3, 344.1), (-40.9, 344.1), (-41.3, 343.7), (-42.1, 343.7), (-41.7, 343.7), (-41.3, 344.1), (-41.3, 344.5), (-41.7, 344.9), (-41.7, 345.3), (-41.7, 344.9), (-41.3, 344.5), (-40.1, 344.5), (-39.7, 344.9), (-39.7, 345.3), (-39.3, 345.7), (-39.3, 347.0), (-38.4, 347.0), (-38.4, 346.1), (-38.0, 345.7), (-37.6, 345.7), (-37.2, 345.3), (-36.0, 345.3), (-35.6, 345.7), (-35.2, 345.7), (-34.8, 346.1), (-32.7, 346.1), (-32.7, 345.7), (-32.3, 345.3), (-31.9, 345.7), (-30.7, 345.7), (-30.3, 346.1), (-30.3, 347.4), (-31.1, 348.2), (-31.5, 348.2), (-31.1, 348.6), (-31.1, 350.2), (-31.5, 350.6), (-31.9, 350.6), (-32.7, 351.5), (-33.1, 351.5), (-33.5, 351.9), (-35.6, 349.8), (-35.6, 350.2), (-36.4, 351.0), (-38.4, 351.0), (-38.8, 350.6), (-38.8, 349.8), (-39.7, 350.6), (-39.7, 352.3), (-40.1, 352.7), (-40.1, 353.1), (-40.5, 353.5), (-40.5, 358.0), (-40.1, 358.4), (-40.1, 358.8), (-39.3, 359.6), (-39.3, 361.3), (-39.7, 361.7), (-39.7, 364.1), (-39.3, 364.5), (-39.3, 367.0), (-39.7, 367.4), (-39.7, 367.8), (-40.9, 369.0), (-40.9, 371.5), (-41.3, 371.9), (-41.3, 372.7), (-41.7, 373.1), (-41.7, 374.4), (-42.1, 374.8), (-42.1, 376.8), (-42.5, 377.2), (-42.5, 378.4), (-42.9, 378.9), (-42.9, 379.7), (-43.3, 380.1), (-43.3, 380.9), (-43.8, 381.3), (-43.8, 382.1), (-44.2, 382.5), (-44.2, 385.4), (-43.8, 385.8), (-43.8, 387.4), (-43.3, 387.8), (-43.3, 389.5), (-42.9, 389.9), (-42.9, 391.5), (-42.5, 391.9), (-42.5, 392.3), (-42.1, 392.8), (-42.9, 393.6), (-42.9, 396.4), (-43.3, 396.8), (-43.3, 397.7), (-44.2, 398.5), (-44.2, 400.1), (-44.6, 400.5), (-44.2, 400.9), (-44.2, 405.4), (-43.8, 405.0), (-43.3, 405.4), (-43.3, 407.1), (-42.9, 407.5), (-42.9, 409.1), (-43.8, 409.9), (-43.8, 410.7), (-44.2, 411.2), (-44.2, 414.0), (-43.8, 414.4), (-43.8, 415.7), (-44.2, 416.1), (-44.2, 417.3), (-44.6, 417.7), (-44.6, 423.0), (-45.0, 423.4), (-45.0, 426.3), (-45.4, 426.7), (-45.4, 427.9), (-45.0, 428.3), (-45.0, 428.7), (-44.2, 429.6), (-44.2, 430.0), (-44.6, 430.4), (-45.0, 430.4), (-45.4, 430.8), (-45.8, 430.8), (-46.2, 431.2), (-46.2, 432.0), (-45.8, 432.4), (-45.8, 435.3), (-46.6, 436.1), (-47.0, 435.7), (-47.4, 436.1), (-47.4, 436.5), (-47.8, 436.9), (-47.8, 437.3), (-47.4, 437.7), (-47.4, 443.5), (-47.8, 443.9), (-47.8, 445.5), (-48.2, 445.9), (-48.2, 449.2), (-47.8, 449.6), (-47.8, 450.8), (-48.2, 451.2), (-48.2, 451.6), (-49.1, 452.5), (-49.1, 455.3), (-48.7, 455.7), (-48.7, 458.6), (-47.8, 459.4), (-47.8, 460.2), (-48.2, 460.6), (-48.2, 461.0), (-48.7, 461.4), (-49.1, 461.0), (-49.5, 461.4), (-49.5, 463.1), (-49.9, 463.5), (-49.9, 463.9), (-50.3, 464.3), (-50.3, 465.1), (-50.7, 465.5), (-50.7, 468.0), (-50.3, 468.4), (-50.3, 470.0), (-49.9, 470.4), (-50.3, 470.9), (-50.3, 471.7), (-50.7, 472.1), (-50.7, 472.5), (-51.1, 472.9), (-51.1, 473.3), (-51.5, 473.7), (-51.5, 474.1), (-49.9, 475.8), (-49.9, 479.4), (-50.3, 479.8), (-50.3, 481.9), (-49.9, 482.3), (-50.3, 482.7), (-50.3, 483.1), (-50.7, 483.5), (-50.7, 483.9), (-51.1, 484.3), (-51.1, 486.4), (-51.5, 486.8), (-51.5, 492.5), (-51.9, 492.9), (-51.9, 497.4), (-52.3, 497.8), (-52.3, 498.2), (-51.9, 498.7), (-51.9, 500.3), (-52.3, 500.7), (-52.3, 501.5), (-52.7, 501.9), (-52.7, 502.7), (-53.2, 503.2), (-53.2, 504.8), (-53.6, 505.2), (-53.6, 506.0), (-54.0, 506.4), (-53.6, 506.8), (-53.6, 514.6), (-54.0, 515.0), (-54.0, 517.1), (-54.4, 517.5), (-54.4, 519.5), (-54.0, 519.9), (-54.0, 520.7), (-53.6, 520.7), (-53.6, 520.3), (-53.2, 519.9), (-53.2, 519.5), (-52.3, 518.7), (-50.7, 520.3), (-49.9, 519.5), (-48.7, 519.5), (-48.2, 519.9), (-48.2, 520.3), (-47.4, 521.1), (-47.4, 521.6), (-47.0, 522.0), (-46.2, 522.0), (-45.8, 522.4), (-44.6, 522.4), (-44.2, 522.8), (-41.7, 522.8), (-41.3, 522.4), (-40.9, 522.4), (-40.5, 522.0), (-40.5, 521.6), (-40.1, 521.1), (-40.1, 520.7), (-39.7, 520.3), (-39.7, 518.3), (-40.1, 517.9), (-40.1, 513.0), (-40.5, 512.6), (-40.5, 511.7), (-40.1, 511.3), (-40.1, 509.3), (-40.5, 508.9), (-40.5, 508.1), (-40.9, 507.7), (-40.9, 506.0), (-39.7, 504.8), (-39.7, 504.4), (-40.5, 503.6), (-40.5, 502.3), (-40.9, 501.9), (-40.9, 501.1), (-41.3, 500.7), (-42.1, 500.7), (-42.9, 499.9), (-43.3, 499.9), (-44.6, 498.7), (-44.6, 497.8), (-45.0, 497.4), (-45.0, 492.9), (-44.6, 492.5), (-44.6, 491.7), (-44.2, 491.3), (-44.2, 489.7), (-42.5, 488.0), (-42.9, 487.6), (-42.5, 487.2), (-42.5, 486.8), (-42.1, 486.4), (-42.1, 486.0), (-41.7, 485.6), (-41.7, 485.2), (-41.3, 484.8), (-41.3, 484.3), (-39.7, 482.7), (-38.8, 482.7), (-38.4, 482.3), (-38.0, 482.3), (-38.0, 481.9), (-37.6, 481.5), (-37.6, 480.7), (-38.0, 480.7), (-38.4, 480.3), (-38.4, 479.8), (-38.8, 479.8), (-39.3, 479.4), (-39.3, 479.0), (-38.8, 478.6), (-38.8, 478.2), (-37.2, 476.6), (-37.2, 475.4), (-38.4, 474.1), (-38.4, 473.7), (-38.0, 473.3), (-38.0, 472.5), (-38.4, 472.1), (-38.4, 470.4), (-38.0, 470.0), (-38.0, 469.6), (-38.4, 469.2), (-38.4, 468.4), (-39.3, 467.6), (-38.8, 467.2), (-38.8, 466.8), (-38.4, 466.4), (-38.4, 465.5), (-39.7, 465.5), (-40.1, 465.1), (-40.1, 464.7), (-39.7, 464.3), (-39.3, 464.3), (-38.8, 464.7), (-38.4, 464.7), (-38.4, 464.3), (-38.0, 463.9), (-38.0, 463.5), (-38.4, 463.1), (-38.4, 459.0), (-38.0, 458.6), (-38.0, 458.2), (-37.6, 457.8), (-37.6, 453.7), (-37.2, 453.3), (-37.2, 451.6), (-36.8, 451.2), (-36.8, 447.5), (-36.4, 447.1), (-36.4, 446.7), (-36.8, 446.3), (-36.8, 441.8), (-36.4, 441.4), (-36.4, 439.0), (-36.0, 438.6), (-36.0, 437.7), (-35.6, 437.3), (-35.6, 435.3), (-35.2, 434.9), (-35.2, 433.6), (-35.6, 433.2), (-35.6, 432.4), (-35.2, 432.0), (-35.2, 431.2), (-34.8, 430.8), (-34.8, 427.5), (-34.3, 427.1), (-34.3, 424.6), (-33.9, 424.2), (-33.9, 422.6), (-33.5, 422.2), (-33.5, 418.9), (-33.9, 418.5), (-33.9, 417.7), (-34.3, 417.3), (-34.3, 415.7), (-34.8, 415.2), (-34.8, 408.3), (-34.3, 407.9), (-33.9, 407.9), (-33.1, 407.1), (-31.9, 407.1), (-31.9, 406.7), (-32.3, 406.2), (-32.3, 405.8), (-32.7, 405.4), (-32.7, 405.0), (-33.1, 405.0), (-33.5, 404.6), (-33.5, 403.0), (-32.7, 402.2), (-32.3, 402.2), (-31.9, 402.6), (-31.9, 401.8), (-32.3, 401.3), (-32.3, 400.9), (-32.7, 400.5), (-32.7, 399.7), (-32.3, 399.3), (-32.3, 398.5), (-31.5, 397.7), (-31.5, 396.4), (-31.9, 396.0), (-32.3, 396.0), (-33.1, 395.2), (-33.1, 389.5), (-32.7, 389.1), (-32.7, 383.8), (-32.3, 383.4), (-32.3, 382.5), (-31.5, 381.7), (-31.1, 382.1), (-31.1, 382.9), (-30.7, 382.9), (-30.7, 381.7), (-30.3, 381.3), (-30.3, 378.4), (-29.8, 378.0), (-29.8, 376.0), (-30.3, 375.6), (-30.3, 374.4), (-30.7, 373.9), (-30.7, 373.5), (-31.5, 373.5), (-31.9, 373.1), (-31.9, 370.7), (-31.5, 370.3), (-31.1, 370.3), (-32.3, 369.0), (-32.3, 365.0), (-31.9, 364.5), (-30.7, 364.5), (-30.7, 363.7), (-31.1, 363.3), (-31.5, 363.7), (-31.9, 363.7), (-32.3, 363.3), (-32.3, 361.7), (-31.9, 361.3), (-30.7, 361.3), (-30.7, 359.6), (-31.1, 359.6), (-31.1, 360.0), (-31.5, 360.5), (-32.3, 359.6), (-32.3, 358.8), (-30.7, 357.2), (-30.7, 356.4), (-30.3, 356.0), (-30.3, 355.5), (-29.4, 354.7), (-29.0, 355.1), (-28.2, 354.3), (-28.2, 353.9), (-29.0, 353.1), (-29.0, 352.7), (-27.8, 351.5), (-27.4, 351.5), (-27.0, 351.0), (-27.0, 349.0), (-26.6, 348.6), (-26.6, 348.2), (-26.2, 347.8), (-26.2, 347.4), (-25.4, 346.6), (-25.4, 346.1), (-24.9, 345.7), (-24.9, 344.9), (-24.5, 344.5), (-24.5, 344.1), (-25.4, 344.1), (-25.8, 343.7), (-29.0, 343.7), (-29.4, 343.3), (-31.9, 343.3) (0.345, 0.612, 0.890)</w:t>
      </w:r>
    </w:p>
    <w:p>
      <w:r>
        <w:t>(-25.4, 342.9), (-27.0, 342.9), (-27.4, 342.5), (-29.0, 342.5), (-29.4, 342.1), (-32.3, 342.1), (-32.7, 341.6), (-36.0, 341.6), (-36.4, 342.1), (-37.2, 342.1), (-37.6, 342.5), (-38.8, 342.5), (-40.1, 343.3), (-40.9, 343.3), (-40.5, 343.3), (-40.1, 343.7), (-39.3, 343.7), (-38.8, 343.3), (-38.4, 343.3), (-37.2, 342.5), (-36.4, 342.5), (-36.0, 342.1), (-32.7, 342.1), (-31.9, 342.9), (-29.4, 342.9), (-29.0, 343.3), (-25.8, 343.3), (-25.4, 343.7), (-24.5, 343.7), (-24.1, 344.1), (-24.1, 344.5), (-24.5, 344.9), (-24.5, 345.7), (-25.8, 347.4), (-25.8, 347.8), (-26.6, 349.0), (-26.6, 351.0), (-28.6, 352.7), (-28.6, 353.1), (-27.8, 353.9), (-27.8, 354.3), (-29.0, 355.5), (-29.4, 355.1), (-29.8, 355.5), (-29.8, 356.0), (-30.3, 356.4), (-30.3, 357.2), (-31.9, 358.8), (-31.9, 359.6), (-31.5, 360.0), (-31.5, 359.6), (-31.1, 359.2), (-30.7, 359.2), (-30.3, 359.6), (-30.3, 361.3), (-30.7, 361.7), (-31.9, 361.7), (-31.9, 363.3), (-31.5, 363.3), (-31.1, 362.9), (-30.3, 363.7), (-30.3, 364.5), (-30.7, 365.0), (-31.9, 365.0), (-31.9, 369.0), (-30.7, 370.3), (-31.1, 370.7), (-31.5, 370.7), (-31.5, 373.1), (-30.7, 373.1), (-29.8, 374.4), (-29.8, 375.6), (-29.4, 376.0), (-29.4, 378.0), (-29.8, 378.4), (-29.8, 381.3), (-30.3, 381.7), (-30.3, 382.9), (-30.7, 383.4), (-31.1, 383.4), (-31.5, 382.9), (-31.5, 382.1), (-31.9, 382.5), (-31.9, 383.4), (-32.3, 383.8), (-32.3, 389.1), (-32.7, 389.5), (-32.7, 395.2), (-31.1, 396.4), (-31.1, 397.7), (-31.9, 398.5), (-31.9, 399.3), (-32.3, 399.7), (-32.3, 400.5), (-31.5, 401.8), (-31.5, 402.6), (-31.9, 403.0), (-32.3, 402.6), (-32.7, 402.6), (-33.1, 403.0), (-33.1, 404.6), (-32.7, 404.6), (-32.3, 405.0), (-31.5, 407.1), (-31.9, 407.5), (-33.1, 407.5), (-33.9, 408.3), (-34.3, 408.3), (-34.3, 415.2), (-33.9, 415.7), (-33.9, 417.3), (-33.5, 417.7), (-33.5, 418.5), (-33.1, 418.9), (-33.1, 422.2), (-33.5, 422.6), (-33.5, 424.2), (-33.9, 424.6), (-33.9, 427.1), (-34.3, 427.5), (-34.3, 430.8), (-34.8, 431.2), (-34.8, 432.0), (-35.2, 432.4), (-35.2, 433.2), (-34.8, 433.6), (-34.8, 434.9), (-35.2, 435.3), (-35.2, 437.3), (-35.6, 437.7), (-35.6, 438.6), (-36.0, 439.0), (-36.0, 441.4), (-36.4, 441.8), (-36.4, 446.3), (-36.0, 446.7), (-36.0, 447.1), (-36.4, 447.5), (-36.4, 451.2), (-36.8, 451.6), (-36.8, 453.3), (-37.2, 453.7), (-37.2, 457.8), (-38.0, 459.0), (-38.0, 463.1), (-37.6, 463.5), (-37.6, 463.9), (-38.4, 465.1), (-39.7, 464.7), (-39.7, 465.1), (-38.4, 465.1), (-38.0, 465.5), (-38.0, 466.4), (-38.8, 467.6), (-38.0, 468.4), (-38.0, 469.2), (-37.6, 469.6), (-37.6, 470.0), (-38.0, 470.4), (-38.0, 472.1), (-37.6, 472.5), (-37.6, 473.3), (-38.0, 473.7), (-38.0, 474.1), (-36.8, 475.4), (-36.8, 476.6), (-38.4, 478.2), (-38.8, 479.4), (-38.4, 479.4), (-38.0, 479.8), (-38.0, 480.3), (-37.6, 480.3), (-37.2, 480.7), (-37.2, 481.5), (-38.0, 482.7), (-38.4, 482.7), (-38.8, 483.1), (-39.7, 483.1), (-40.9, 484.3), (-40.9, 484.8), (-42.5, 487.6), (-42.1, 488.0), (-43.8, 489.7), (-43.8, 491.3), (-44.2, 491.7), (-44.2, 492.5), (-44.6, 492.9), (-44.6, 497.4), (-44.2, 497.8), (-44.2, 498.7), (-43.3, 499.5), (-42.9, 499.5), (-42.1, 500.3), (-41.3, 500.3), (-40.5, 501.1), (-40.5, 501.9), (-40.1, 502.3), (-40.1, 503.6), (-39.3, 504.4), (-39.3, 504.8), (-40.5, 506.0), (-40.5, 507.7), (-40.1, 508.1), (-40.1, 508.9), (-39.7, 509.3), (-39.7, 511.3), (-40.1, 511.7), (-40.1, 512.6), (-39.7, 513.0), (-39.7, 517.9), (-39.3, 518.3), (-39.3, 520.3), (-39.7, 520.7), (-40.1, 522.0), (-40.9, 522.8), (-41.3, 522.8), (-41.7, 523.2), (-44.2, 523.2), (-44.6, 522.8), (-45.8, 522.8), (-46.2, 522.4), (-47.0, 522.4), (-47.8, 521.6), (-47.8, 521.1), (-48.7, 520.3), (-48.7, 519.9), (-49.9, 519.9), (-50.7, 520.7), (-52.3, 519.1), (-52.7, 519.5), (-53.2, 520.7), (-53.6, 521.1), (-54.0, 521.1), (-54.4, 520.7), (-54.4, 519.9), (-54.8, 519.5), (-54.8, 517.5), (-54.4, 517.1), (-54.4, 515.0), (-54.0, 514.6), (-54.0, 506.8), (-54.4, 506.4), (-54.0, 506.0), (-54.0, 505.2), (-53.6, 504.8), (-53.6, 503.2), (-53.2, 502.7), (-53.2, 501.9), (-52.7, 501.5), (-52.7, 500.7), (-52.3, 500.3), (-52.3, 498.7), (-52.7, 498.2), (-52.7, 497.8), (-52.3, 497.4), (-52.3, 492.9), (-51.9, 492.5), (-51.9, 486.8), (-51.5, 486.4), (-51.5, 484.3), (-50.3, 482.3), (-50.7, 481.9), (-50.7, 479.8), (-50.3, 479.4), (-50.3, 475.8), (-51.9, 474.1), (-51.9, 473.7), (-50.7, 471.7), (-50.7, 470.9), (-50.3, 470.4), (-50.7, 470.0), (-50.7, 468.4), (-51.1, 468.0), (-51.1, 465.5), (-50.7, 465.1), (-50.7, 464.3), (-49.9, 463.1), (-49.9, 461.4), (-49.1, 460.6), (-48.7, 461.0), (-48.7, 460.6), (-48.2, 460.2), (-48.2, 459.4), (-49.1, 458.6), (-49.1, 455.7), (-49.5, 455.3), (-49.5, 452.5), (-48.2, 450.8), (-48.2, 449.6), (-48.7, 449.2), (-48.7, 445.9), (-48.2, 445.5), (-48.2, 443.9), (-47.8, 443.5), (-47.8, 437.7), (-48.2, 437.3), (-48.2, 436.9), (-47.0, 435.3), (-46.6, 435.7), (-46.2, 435.3), (-46.2, 432.4), (-46.6, 432.0), (-46.6, 431.2), (-45.8, 430.4), (-44.6, 430.0), (-44.6, 429.6), (-45.8, 427.9), (-45.8, 426.7), (-45.4, 426.3), (-45.4, 423.4), (-45.0, 423.0), (-45.0, 417.7), (-44.6, 417.3), (-44.6, 416.1), (-44.2, 415.7), (-44.2, 414.4), (-44.6, 414.0), (-44.6, 411.2), (-44.2, 410.7), (-44.2, 409.9), (-43.3, 409.1), (-43.3, 407.5), (-43.8, 407.1), (-43.8, 405.4), (-44.2, 405.8), (-44.6, 405.4), (-44.6, 400.9), (-45.0, 400.5), (-44.6, 400.1), (-44.6, 398.5), (-43.8, 397.7), (-43.8, 396.8), (-43.3, 396.4), (-43.3, 393.6), (-42.5, 392.8), (-43.3, 391.5), (-43.3, 389.9), (-43.8, 389.5), (-43.8, 387.8), (-44.2, 387.4), (-44.2, 385.8), (-44.6, 385.4), (-44.6, 382.5), (-44.2, 382.1), (-44.2, 381.3), (-43.8, 380.9), (-43.8, 380.1), (-43.3, 379.7), (-43.3, 378.9), (-42.9, 378.4), (-42.9, 377.2), (-42.5, 376.8), (-42.5, 374.8), (-42.1, 374.4), (-42.1, 373.1), (-41.7, 372.7), (-41.7, 371.9), (-41.3, 371.5), (-41.3, 369.0), (-40.1, 367.8), (-40.1, 367.4), (-39.7, 367.0), (-39.7, 364.5), (-40.1, 364.1), (-40.1, 361.7), (-39.7, 361.3), (-39.7, 359.6), (-40.9, 358.0), (-40.9, 353.9), (-41.7, 353.9), (-42.9, 355.1), (-42.9, 355.5), (-43.8, 356.8), (-42.5, 356.8), (-42.1, 356.4), (-41.3, 357.2), (-41.3, 360.0), (-40.9, 360.5), (-40.9, 367.0), (-41.3, 367.4), (-41.3, 368.2), (-42.5, 370.3), (-42.5, 371.5), (-42.9, 371.9), (-42.9, 376.4), (-43.3, 376.8), (-43.3, 377.6), (-43.8, 378.0), (-44.2, 379.3), (-44.6, 379.7), (-45.0, 379.7), (-45.8, 378.9), (-45.8, 376.8), (-46.2, 376.4), (-46.2, 376.0), (-46.6, 375.6), (-46.6, 374.8), (-47.0, 374.4), (-47.0, 372.7), (-46.6, 372.3), (-46.6, 368.2), (-46.2, 367.8), (-46.2, 366.2), (-45.8, 365.8), (-45.8, 364.5), (-45.4, 364.1), (-45.4, 362.1), (-45.0, 361.7), (-45.0, 360.9), (-45.4, 360.5), (-45.8, 360.5), (-46.2, 361.7), (-47.0, 362.5), (-47.0, 362.9), (-48.2, 364.5), (-48.2, 368.6), (-48.7, 369.0), (-48.7, 376.4), (-48.2, 376.8), (-48.2, 380.1), (-47.8, 380.5), (-47.8, 385.4), (-48.2, 385.8), (-48.2, 387.0), (-48.7, 387.4), (-49.1, 389.5), (-49.5, 389.9), (-49.5, 390.3), (-49.9, 390.7), (-49.9, 391.5), (-50.3, 391.9), (-50.3, 394.0), (-50.7, 394.4), (-50.7, 397.3), (-51.1, 397.7), (-51.1, 398.5), (-51.9, 399.7), (-51.9, 400.9), (-52.3, 401.3), (-52.3, 404.2), (-52.7, 404.6), (-52.7, 405.8), (-53.2, 406.2), (-53.2, 407.5), (-53.6, 407.9), (-53.6, 410.3), (-54.0, 410.7), (-54.0, 412.0), (-54.8, 412.8), (-54.8, 416.1), (-54.4, 416.5), (-54.4, 417.3), (-55.6, 419.3), (-55.6, 421.4), (-55.2, 421.8), (-54.4, 421.8), (-53.6, 422.6), (-53.6, 423.0), (-54.0, 423.4), (-54.0, 424.2), (-54.4, 424.6), (-54.4, 425.5), (-54.8, 425.9), (-54.8, 429.1), (-55.2, 429.6), (-54.8, 430.0), (-54.8, 431.2), (-55.2, 431.6), (-55.2, 432.0), (-54.8, 432.4), (-54.8, 433.2), (-55.2, 433.6), (-55.2, 434.5), (-54.8, 434.9), (-54.8, 437.7), (-55.2, 438.1), (-55.2, 439.0), (-55.6, 439.4), (-55.6, 440.2), (-55.2, 440.6), (-56.0, 441.4), (-56.0, 443.0), (-55.6, 443.5), (-56.0, 443.9), (-56.0, 450.0), (-55.6, 450.4), (-55.6, 454.5), (-56.4, 455.7), (-56.4, 456.5), (-57.2, 457.4), (-57.7, 457.0), (-57.7, 456.5), (-58.9, 456.5), (-58.9, 457.4), (-58.5, 457.4), (-58.1, 457.8), (-58.1, 458.6), (-57.7, 459.0), (-57.7, 461.9), (-58.1, 462.3), (-58.1, 462.7), (-57.7, 463.1), (-57.7, 463.9), (-57.2, 464.3), (-57.2, 465.5), (-57.7, 465.9), (-58.1, 465.9), (-58.1, 466.4), (-57.7, 466.4), (-57.2, 466.8), (-57.2, 468.4), (-58.5, 470.4), (-58.5, 471.7), (-58.1, 472.1), (-58.1, 472.9), (-56.8, 474.1), (-58.1, 475.4), (-58.9, 475.4), (-58.9, 477.0), (-58.1, 477.8), (-58.1, 485.2), (-58.5, 485.6), (-58.5, 486.4), (-58.1, 486.8), (-58.1, 490.9), (-58.5, 491.3), (-58.5, 497.8), (-58.9, 498.2), (-58.9, 498.7), (-58.5, 499.1), (-58.5, 500.3), (-58.9, 500.7), (-58.9, 505.2), (-59.3, 505.6), (-59.3, 507.2), (-58.9, 507.7), (-58.9, 508.1), (-59.3, 508.5), (-59.3, 510.1), (-59.7, 510.5), (-59.7, 512.2), (-60.1, 512.6), (-60.1, 513.4), (-60.5, 513.8), (-60.5, 514.2), (-60.1, 514.6), (-60.1, 520.7), (-59.7, 521.1), (-59.7, 522.4), (-60.1, 522.8), (-60.9, 522.8), (-60.9, 523.2), (-61.7, 524.4), (-62.6, 524.4), (-63.0, 524.0), (-63.0, 523.6), (-63.4, 523.2), (-63.4, 522.4), (-64.2, 521.1), (-64.2, 520.3), (-63.8, 519.9), (-63.4, 517.9), (-64.2, 517.1), (-64.2, 515.0), (-65.0, 515.0), (-65.4, 515.4), (-67.1, 515.4), (-67.1, 521.1), (-68.7, 522.8), (-69.1, 522.8), (-69.1, 523.2), (-66.2, 523.2), (-65.4, 524.0), (-67.1, 525.2), (-69.9, 525.2), (-70.3, 524.8), (-71.1, 524.8), (-72.0, 524.0), (-72.0, 518.3), (-71.6, 517.9), (-71.6, 513.8), (-71.1, 513.4), (-71.1, 511.7), (-70.7, 511.3), (-70.7, 508.9), (-70.3, 508.5), (-70.3, 508.1), (-69.1, 506.8), (-69.1, 506.0), (-68.7, 505.6), (-68.7, 504.0), (-69.1, 503.6), (-69.1, 500.7), (-68.3, 499.5), (-68.3, 497.8), (-67.1, 496.6), (-67.5, 496.2), (-67.5, 493.8), (-67.1, 493.3), (-67.1, 492.5), (-65.8, 491.7), (-65.8, 490.1), (-66.6, 489.3), (-66.6, 486.8), (-67.1, 488.0), (-67.9, 488.8), (-68.7, 487.6), (-68.7, 486.0), (-68.3, 485.6), (-68.3, 484.3), (-67.9, 483.9), (-67.9, 469.2), (-67.5, 468.8), (-67.5, 467.6), (-67.9, 467.2), (-67.9, 465.5), (-67.5, 465.1), (-67.5, 464.7), (-66.2, 462.7), (-66.2, 461.9), (-65.8, 461.4), (-65.8, 457.4), (-65.4, 457.0), (-65.0, 457.4), (-64.6, 457.4), (-64.6, 456.5), (-65.0, 457.0), (-65.8, 457.0), (-66.2, 456.5), (-66.2, 453.7), (-65.8, 453.3), (-65.8, 452.5), (-66.2, 452.0), (-66.2, 450.4), (-65.4, 449.6), (-65.4, 447.5), (-65.8, 447.1), (-65.4, 446.7), (-65.4, 445.1), (-65.8, 444.7), (-65.8, 443.9), (-66.2, 443.5), (-65.8, 443.0), (-65.8, 441.8), (-66.2, 441.4), (-66.2, 438.1), (-65.8, 437.7), (-65.8, 435.7), (-66.2, 435.3), (-66.2, 430.4), (-65.8, 430.0), (-65.8, 428.7), (-65.4, 428.3), (-65.4, 425.9), (-65.0, 425.5), (-65.0, 423.4), (-64.6, 423.0), (-64.6, 419.7), (-64.2, 419.3), (-64.2, 415.2), (-63.8, 414.8), (-63.8, 412.4), (-63.4, 412.0), (-63.4, 411.6), (-63.0, 411.2), (-63.0, 410.3), (-62.2, 409.1), (-62.2, 406.7), (-61.7, 406.2), (-61.7, 405.4), (-61.3, 405.0), (-61.3, 396.8), (-61.7, 396.4), (-61.7, 394.0), (-61.3, 393.6), (-61.3, 390.3), (-60.9, 389.9), (-60.9, 388.7), (-59.7, 387.8), (-59.7, 382.9), (-59.3, 382.5), (-59.3, 373.5), (-58.9, 373.1), (-58.9, 369.9), (-58.5, 369.4), (-58.5, 367.8), (-58.1, 367.4), (-58.1, 364.1), (-57.7, 363.7), (-57.7, 361.3), (-57.2, 360.9), (-57.2, 359.6), (-56.8, 359.2), (-56.8, 358.8), (-57.2, 358.4), (-57.2, 355.5), (-57.2, 360.0), (-57.7, 360.5), (-57.7, 362.5), (-58.1, 362.9), (-58.1, 364.1), (-58.5, 364.5), (-58.5, 367.4), (-58.9, 367.8), (-58.9, 369.0), (-59.3, 369.4), (-59.3, 372.3), (-59.7, 372.7), (-59.7, 375.2), (-60.1, 375.6), (-60.1, 377.2), (-60.5, 377.6), (-60.5, 384.2), (-60.9, 384.6), (-60.9, 387.0), (-61.3, 387.4), (-61.3, 389.9), (-61.7, 390.3), (-61.7, 392.8), (-62.2, 393.2), (-62.2, 397.3), (-62.6, 397.7), (-62.6, 400.9), (-63.0, 401.3), (-63.0, 403.4), (-63.8, 404.6), (-63.8, 407.9), (-63.4, 408.3), (-63.4, 409.1), (-63.8, 409.5), (-63.8, 411.2), (-64.2, 411.6), (-64.2, 417.7), (-64.6, 418.1), (-64.6, 419.7), (-65.0, 420.2), (-65.0, 422.6), (-65.4, 423.0), (-65.4, 424.2), (-65.8, 424.6), (-65.8, 427.5), (-66.2, 427.9), (-66.2, 431.2), (-66.6, 431.6), (-66.6, 434.1), (-66.2, 434.5), (-66.2, 438.1), (-66.6, 438.6), (-66.6, 443.0), (-67.1, 443.5), (-67.1, 443.9), (-66.6, 444.3), (-66.6, 445.5), (-67.1, 445.9), (-67.1, 447.1), (-66.6, 447.5), (-66.6, 449.2), (-67.1, 449.6), (-67.1, 452.9), (-66.6, 453.3), (-66.6, 453.7), (-67.1, 454.1), (-67.1, 457.4), (-66.6, 457.8), (-66.6, 461.4), (-67.1, 461.9), (-67.1, 462.7), (-67.9, 463.9), (-67.9, 465.1), (-68.3, 465.5), (-68.3, 465.9), (-67.9, 466.4), (-67.9, 470.0), (-68.3, 470.4), (-68.3, 479.0), (-68.7, 479.4), (-68.7, 480.7), (-68.3, 481.1), (-68.3, 482.3), (-68.7, 482.7), (-68.7, 483.9), (-69.1, 484.3), (-69.1, 484.8), (-69.5, 485.2), (-69.5, 486.0), (-69.9, 486.4), (-69.9, 489.3), (-69.5, 489.7), (-69.5, 491.7), (-69.1, 492.1), (-69.1, 493.3), (-68.7, 493.8), (-68.7, 495.0), (-68.3, 495.4), (-68.3, 497.8), (-68.7, 498.2), (-68.7, 499.1), (-69.5, 500.3), (-69.5, 503.2), (-69.9, 503.6), (-69.9, 504.0), (-69.5, 504.4), (-69.5, 505.2), (-69.9, 505.6), (-69.9, 506.0), (-70.3, 506.4), (-70.3, 507.2), (-70.7, 507.7), (-70.7, 510.1), (-71.1, 510.5), (-71.1, 512.6), (-71.6, 513.0), (-71.6, 515.8), (-72.0, 516.2), (-72.0, 520.7), (-72.4, 521.1), (-72.4, 522.0), (-72.0, 522.4), (-72.0, 523.2), (-72.4, 523.6), (-72.4, 526.9), (-69.1, 526.9), (-68.7, 526.5), (-65.8, 526.5), (-65.4, 526.9), (-63.8, 526.9), (-63.0, 526.1), (-60.9, 526.1), (-60.5, 526.5), (-60.1, 526.1), (-59.7, 526.1), (-58.9, 524.8), (-58.9, 520.7), (-59.3, 520.3), (-59.3, 517.9), (-58.9, 517.5), (-58.9, 513.4), (-58.5, 513.0), (-58.5, 510.1), (-58.1, 509.7), (-58.1, 493.8), (-57.7, 493.3), (-57.7, 489.3), (-57.2, 488.8), (-57.2, 488.4), (-57.7, 488.0), (-57.7, 485.2), (-57.2, 484.8), (-57.2, 478.6), (-56.8, 478.2), (-56.8, 476.6), (-55.6, 474.5), (-55.6, 472.9), (-55.2, 472.5), (-55.2, 471.7), (-54.4, 470.9), (-54.4, 468.8), (-54.8, 468.4), (-54.8, 467.2), (-55.2, 466.8), (-55.2, 462.3), (-56.0, 461.0), (-56.0, 457.0), (-55.2, 455.7), (-55.2, 449.6), (-55.6, 449.2), (-55.6, 446.3), (-55.2, 445.9), (-55.2, 445.1), (-54.8, 444.7), (-54.8, 444.3), (-54.4, 443.9), (-54.4, 443.0), (-54.0, 442.6), (-54.0, 439.8), (-53.6, 439.4), (-53.6, 436.1), (-53.2, 435.7), (-53.2, 427.5), (-52.7, 427.1), (-52.7, 424.6), (-52.3, 424.2), (-52.3, 423.8), (-51.9, 423.4), (-51.9, 422.6), (-51.5, 422.2), (-51.5, 417.7), (-51.9, 417.3), (-51.9, 411.2), (-52.3, 410.7), (-52.3, 410.3), (-51.9, 409.9), (-51.9, 407.5), (-51.5, 407.1), (-51.5, 406.2), (-51.1, 405.8), (-51.1, 404.6), (-50.7, 404.2), (-50.7, 399.7), (-50.3, 399.3), (-50.3, 398.1), (-49.9, 397.7), (-49.9, 396.0), (-49.5, 395.6), (-49.5, 393.6), (-49.1, 393.2), (-49.1, 392.3), (-48.7, 391.9), (-48.7, 390.7), (-48.2, 390.3), (-48.2, 389.9), (-46.2, 387.8), (-45.8, 387.8), (-44.6, 389.1), (-44.6, 395.2), (-45.0, 395.6), (-45.0, 410.3), (-45.4, 410.7), (-45.4, 411.6), (-45.8, 412.0), (-45.8, 414.4), (-46.2, 414.8), (-46.2, 415.7), (-45.8, 416.1), (-45.8, 422.2), (-46.2, 422.6), (-46.2, 425.5), (-46.6, 425.9), (-46.6, 427.5), (-47.0, 427.9), (-47.0, 429.6), (-47.4, 430.0), (-47.4, 433.2), (-47.8, 433.6), (-47.8, 434.9), (-48.2, 435.3), (-48.2, 436.9), (-48.7, 437.3), (-48.7, 444.7), (-49.5, 445.9), (-49.5, 450.4), (-49.9, 450.8), (-49.9, 460.2), (-50.3, 460.6), (-50.3, 463.1), (-50.7, 463.5), (-50.7, 463.9), (-52.3, 465.5), (-52.3, 466.4), (-51.9, 466.8), (-51.9, 467.6), (-51.5, 468.0), (-51.5, 469.2), (-51.1, 469.6), (-51.1, 470.0), (-51.5, 470.4), (-51.5, 471.3), (-52.3, 472.5), (-52.3, 474.5), (-51.9, 474.9), (-51.9, 477.8), (-51.5, 478.2), (-51.5, 481.5), (-51.9, 481.9), (-51.9, 485.6), (-52.3, 486.0), (-52.3, 492.1), (-52.7, 492.5), (-52.7, 495.0), (-53.2, 495.4), (-53.2, 497.4), (-53.6, 497.8), (-53.6, 500.3), (-54.0, 500.7), (-54.0, 501.9), (-54.4, 502.3), (-54.4, 503.6), (-54.8, 504.0), (-54.8, 506.0), (-55.2, 506.4), (-55.2, 516.2), (-55.6, 516.6), (-55.6, 519.9), (-55.2, 520.3), (-55.2, 521.1), (-55.6, 521.6), (-55.6, 522.0), (-55.2, 522.4), (-54.8, 522.4), (-53.6, 524.0), (-52.7, 523.2), (-51.9, 523.2), (-50.3, 524.4), (-48.2, 524.4), (-47.8, 524.8), (-47.4, 524.8), (-47.0, 524.4), (-42.9, 524.4), (-42.5, 524.8), (-42.1, 524.8), (-41.7, 525.2), (-40.9, 525.2), (-40.5, 525.6), (-39.3, 525.6), (-38.4, 524.4), (-38.8, 524.0), (-38.8, 522.4), (-38.4, 522.0), (-38.4, 519.9), (-38.0, 519.5), (-38.0, 518.7), (-38.4, 518.3), (-38.4, 513.4), (-38.0, 513.0), (-38.0, 512.6), (-38.4, 512.2), (-38.4, 511.7), (-38.0, 511.3), (-38.0, 510.5), (-37.6, 510.1), (-37.6, 508.1), (-36.4, 506.0), (-37.2, 504.8), (-37.2, 503.6), (-38.0, 502.7), (-38.0, 502.3), (-39.3, 500.3), (-39.3, 497.4), (-38.8, 497.0), (-38.4, 497.0), (-38.4, 495.8), (-38.0, 495.4), (-38.0, 494.2), (-37.6, 493.8), (-37.6, 492.5), (-37.2, 492.1), (-36.8, 492.1), (-36.0, 492.9), (-36.0, 496.2), (-35.6, 495.8), (-35.6, 493.8), (-35.2, 493.3), (-35.2, 490.5), (-35.6, 490.1), (-35.6, 489.7), (-36.0, 489.7), (-36.4, 489.3), (-36.4, 488.4), (-36.0, 488.0), (-36.4, 487.6), (-36.4, 486.8), (-36.8, 486.4), (-35.6, 484.8), (-35.6, 483.1), (-34.8, 481.9), (-34.8, 481.5), (-35.2, 481.1), (-35.2, 479.8), (-35.6, 479.4), (-35.6, 478.2), (-35.2, 477.8), (-35.2, 476.6), (-34.8, 476.2), (-34.8, 474.9), (-35.2, 474.5), (-35.2, 469.2), (-36.0, 468.0), (-36.0, 465.5), (-36.4, 465.1), (-36.0, 464.7), (-36.0, 461.9), (-35.6, 461.4), (-35.6, 460.2), (-36.0, 459.8), (-35.6, 459.4), (-35.6, 459.0), (-33.5, 457.4), (-33.5, 456.1), (-33.1, 455.7), (-33.1, 455.3), (-32.7, 454.9), (-31.9, 454.9), (-31.5, 454.5), (-31.5, 453.7), (-32.7, 452.5), (-32.7, 452.0), (-34.3, 450.8), (-34.3, 445.5), (-34.8, 445.1), (-34.8, 442.2), (-34.3, 441.8), (-34.3, 436.9), (-33.9, 436.5), (-33.9, 434.5), (-33.5, 434.1), (-33.5, 431.2), (-33.1, 430.8), (-33.1, 429.6), (-32.7, 429.1), (-32.7, 427.9), (-32.3, 427.5), (-32.3, 423.8), (-31.5, 422.6), (-31.5, 421.0), (-32.3, 419.7), (-32.3, 410.3), (-31.5, 409.5), (-30.3, 409.9), (-29.0, 408.3), (-29.0, 407.9), (-28.6, 407.5), (-28.6, 405.0), (-28.2, 404.6), (-28.2, 403.8), (-27.4, 402.6), (-27.4, 400.1), (-27.0, 399.7), (-27.0, 397.3), (-27.4, 396.8), (-27.4, 396.0), (-28.2, 394.8), (-28.2, 391.5), (-28.6, 391.1), (-28.6, 385.8), (-28.2, 385.4), (-28.2, 380.9), (-27.8, 380.5), (-27.8, 377.2), (-27.4, 376.8), (-27.4, 373.9), (-26.6, 373.1), (-26.6, 369.9), (-27.0, 369.9), (-27.4, 369.4), (-27.4, 366.6), (-27.0, 366.2), (-27.0, 364.1), (-26.2, 362.9), (-26.2, 359.2), (-25.8, 358.8), (-25.8, 357.2), (-25.4, 356.8), (-25.4, 354.3), (-24.5, 353.1), (-24.5, 347.8), (-23.7, 346.6), (-23.7, 344.9), (-23.3, 344.5), (-22.9, 344.5), (-22.9, 344.1), (-23.3, 343.7), (-23.7, 343.7), (-24.1, 343.3), (-24.9, 343.3) (0.251, 0.494, 0.808)</w:t>
      </w:r>
    </w:p>
    <w:p>
      <w:r>
        <w:t>(-56.8, 356.0), (-56.8, 357.6), (-56.4, 358.0), (-56.4, 359.2), (-56.8, 359.6), (-56.8, 360.9), (-57.2, 361.3), (-57.2, 363.7), (-57.7, 364.1), (-57.7, 367.4), (-58.1, 367.8), (-58.1, 369.4), (-58.5, 369.9), (-58.5, 373.1), (-58.9, 373.5), (-58.9, 382.5), (-59.3, 382.9), (-59.3, 387.8), (-60.1, 388.7), (-60.5, 388.7), (-60.5, 389.9), (-60.9, 390.3), (-60.9, 393.6), (-61.3, 394.0), (-61.3, 396.4), (-60.9, 396.8), (-60.9, 405.0), (-61.3, 405.4), (-61.3, 406.2), (-61.7, 406.7), (-61.7, 409.1), (-62.2, 409.5), (-62.2, 409.9), (-62.6, 410.3), (-62.6, 411.2), (-63.0, 411.6), (-63.0, 412.0), (-63.4, 412.4), (-63.4, 414.8), (-63.8, 415.2), (-63.8, 419.3), (-64.2, 419.7), (-64.2, 423.0), (-64.6, 423.4), (-64.6, 425.5), (-65.0, 425.9), (-65.0, 428.3), (-65.4, 428.7), (-65.4, 430.0), (-65.8, 430.4), (-65.8, 435.3), (-65.4, 435.7), (-65.4, 437.7), (-65.8, 438.1), (-65.8, 441.4), (-65.4, 441.8), (-65.4, 443.0), (-65.8, 443.5), (-65.4, 443.9), (-65.4, 444.7), (-65.0, 445.1), (-65.0, 446.7), (-65.4, 447.1), (-65.0, 447.5), (-65.0, 449.6), (-65.8, 450.4), (-65.8, 452.0), (-65.4, 452.5), (-65.4, 453.3), (-65.8, 453.7), (-65.8, 456.5), (-65.0, 456.5), (-64.6, 456.1), (-64.2, 456.5), (-64.2, 457.4), (-64.6, 457.8), (-65.0, 457.8), (-65.4, 457.4), (-65.4, 461.4), (-65.8, 461.9), (-65.8, 462.7), (-66.2, 463.1), (-66.2, 463.5), (-66.6, 463.9), (-66.6, 464.3), (-67.1, 464.7), (-67.1, 465.1), (-67.5, 465.5), (-67.5, 467.2), (-67.1, 467.6), (-67.1, 468.8), (-67.5, 469.2), (-67.5, 483.9), (-67.9, 484.3), (-67.9, 485.6), (-68.3, 486.0), (-68.3, 487.6), (-67.9, 488.0), (-67.9, 488.4), (-67.5, 488.0), (-67.5, 487.6), (-67.1, 487.2), (-67.1, 486.8), (-66.6, 486.4), (-66.2, 486.8), (-66.2, 489.3), (-65.4, 490.1), (-65.4, 491.7), (-66.2, 492.5), (-66.6, 492.5), (-66.6, 493.3), (-67.1, 493.8), (-67.1, 496.2), (-66.6, 496.6), (-67.9, 497.8), (-67.9, 499.5), (-68.3, 499.9), (-68.3, 500.3), (-68.7, 500.7), (-68.7, 503.6), (-68.3, 504.0), (-68.3, 505.6), (-68.7, 506.0), (-68.7, 506.8), (-69.9, 508.1), (-69.9, 508.5), (-70.3, 508.9), (-70.3, 511.3), (-70.7, 511.7), (-70.7, 513.4), (-71.1, 513.8), (-71.1, 517.9), (-71.6, 518.3), (-71.6, 524.0), (-71.1, 524.4), (-70.3, 524.4), (-69.9, 524.8), (-67.1, 524.8), (-66.6, 524.4), (-66.2, 524.4), (-65.8, 524.0), (-66.2, 523.6), (-69.1, 523.6), (-69.5, 523.2), (-69.5, 522.8), (-69.1, 522.4), (-68.7, 522.4), (-67.5, 521.1), (-67.5, 515.4), (-67.1, 515.0), (-65.4, 515.0), (-65.0, 514.6), (-64.2, 514.6), (-63.8, 515.0), (-63.8, 517.1), (-63.0, 517.9), (-63.0, 518.7), (-63.4, 519.1), (-63.4, 519.9), (-63.8, 520.3), (-63.8, 521.1), (-63.4, 521.6), (-63.4, 522.0), (-63.0, 522.4), (-63.0, 523.2), (-62.6, 523.6), (-62.6, 524.0), (-61.7, 524.0), (-61.7, 523.6), (-61.3, 523.2), (-61.3, 522.8), (-60.9, 522.4), (-60.1, 522.4), (-60.1, 521.1), (-60.5, 520.7), (-60.5, 514.6), (-60.9, 514.2), (-60.9, 513.8), (-60.5, 513.4), (-60.5, 512.6), (-60.1, 512.2), (-60.1, 510.5), (-59.7, 510.1), (-59.7, 508.5), (-59.3, 508.1), (-59.3, 507.7), (-59.7, 507.2), (-59.7, 505.6), (-59.3, 505.2), (-59.3, 500.7), (-58.9, 500.3), (-58.9, 499.1), (-59.3, 498.7), (-59.3, 498.2), (-58.9, 497.8), (-58.9, 491.3), (-58.5, 490.9), (-58.5, 486.8), (-58.9, 486.4), (-58.9, 485.6), (-58.5, 485.2), (-58.5, 477.8), (-59.3, 477.0), (-59.3, 475.4), (-58.9, 474.9), (-58.1, 474.9), (-57.2, 474.1), (-58.5, 472.9), (-58.5, 472.1), (-58.9, 471.7), (-58.9, 470.4), (-58.5, 470.0), (-58.5, 469.6), (-58.1, 469.2), (-58.1, 468.8), (-57.7, 468.4), (-57.7, 466.8), (-58.1, 466.8), (-58.5, 466.4), (-58.5, 465.9), (-58.1, 465.5), (-57.7, 465.5), (-57.7, 464.3), (-58.1, 463.9), (-58.1, 463.1), (-58.5, 462.7), (-58.5, 462.3), (-58.1, 461.9), (-58.1, 459.0), (-58.5, 458.6), (-58.5, 457.8), (-58.9, 457.8), (-59.3, 457.4), (-59.3, 456.5), (-58.9, 456.1), (-57.7, 456.1), (-57.2, 456.5), (-57.2, 457.0), (-56.8, 456.5), (-56.8, 455.7), (-56.4, 455.3), (-56.4, 454.9), (-56.0, 454.5), (-56.0, 450.4), (-56.4, 450.0), (-56.4, 443.9), (-56.0, 443.5), (-56.4, 443.0), (-56.4, 441.4), (-55.6, 440.6), (-56.0, 440.2), (-56.0, 439.4), (-55.6, 439.0), (-55.6, 438.1), (-55.2, 437.7), (-55.2, 434.9), (-55.6, 434.5), (-55.6, 433.6), (-55.2, 433.2), (-55.2, 432.4), (-55.6, 432.0), (-55.6, 431.6), (-55.2, 431.2), (-55.2, 430.0), (-55.6, 429.6), (-55.2, 429.1), (-55.2, 425.9), (-54.8, 425.5), (-54.8, 424.6), (-54.4, 424.2), (-54.4, 423.4), (-54.0, 423.0), (-54.0, 422.6), (-54.4, 422.2), (-55.2, 422.2), (-56.0, 421.4), (-56.0, 419.3), (-55.6, 418.9), (-55.6, 418.5), (-55.2, 418.1), (-55.2, 417.7), (-54.8, 417.3), (-54.8, 416.5), (-55.2, 416.1), (-55.2, 412.8), (-54.4, 412.0), (-54.4, 410.7), (-54.0, 410.3), (-54.0, 407.9), (-53.6, 407.5), (-53.6, 406.2), (-53.2, 405.8), (-53.2, 404.6), (-52.7, 404.2), (-52.7, 401.3), (-52.3, 400.9), (-52.3, 399.7), (-51.9, 399.3), (-51.9, 398.9), (-51.5, 398.5), (-51.5, 397.7), (-51.1, 397.3), (-51.1, 394.4), (-50.7, 394.0), (-50.7, 391.9), (-50.3, 391.5), (-50.3, 390.7), (-49.9, 390.3), (-49.9, 389.9), (-49.5, 389.5), (-49.5, 388.7), (-49.1, 388.3), (-49.1, 387.4), (-48.7, 387.0), (-48.7, 385.8), (-48.2, 385.4), (-48.2, 380.5), (-48.7, 380.1), (-48.7, 376.8), (-49.1, 376.4), (-49.1, 369.0), (-48.7, 368.6), (-48.7, 365.0), (-49.1, 364.5), (-49.1, 364.1), (-49.5, 364.5), (-49.9, 364.5), (-50.3, 364.1), (-50.3, 363.7), (-50.7, 364.1), (-51.1, 364.1), (-51.1, 364.5), (-51.5, 365.0), (-52.3, 365.0), (-52.3, 367.4), (-52.7, 367.8), (-52.7, 369.0), (-53.6, 369.9), (-53.6, 370.7), (-53.2, 371.1), (-53.2, 371.9), (-52.7, 372.3), (-52.7, 374.4), (-53.2, 374.8), (-53.2, 380.1), (-53.6, 380.5), (-53.6, 381.3), (-54.0, 381.7), (-54.0, 382.9), (-54.4, 383.4), (-54.8, 383.4), (-55.2, 382.9), (-55.2, 378.0), (-56.0, 377.2), (-56.0, 376.0), (-55.6, 375.6), (-55.6, 374.8), (-55.2, 374.4), (-55.2, 373.5), (-55.6, 373.1), (-55.6, 371.9), (-55.6, 372.3), (-56.0, 372.7), (-56.4, 372.7), (-56.8, 372.3), (-56.8, 370.7), (-56.4, 370.3), (-56.4, 369.9), (-56.8, 369.4), (-56.8, 368.6), (-56.4, 368.2), (-56.4, 367.8), (-56.0, 367.4), (-55.6, 367.4), (-55.6, 367.0), (-55.2, 366.6), (-55.2, 360.9), (-56.0, 360.0), (-56.0, 358.0), (-56.4, 357.6), (-56.4, 357.2), (-56.8, 356.8) (0.345, 0.612, 0.890)</w:t>
      </w:r>
    </w:p>
    <w:p>
      <w:r>
        <w:t>(-61.3, 354.7), (-61.3, 355.5), (-61.7, 356.0), (-61.7, 356.8), (-62.2, 357.2), (-62.2, 358.0), (-63.0, 358.8), (-63.0, 359.2), (-63.4, 359.6), (-63.4, 360.0), (-63.8, 360.5), (-63.8, 361.3), (-64.2, 361.7), (-64.2, 362.5), (-64.6, 362.9), (-65.0, 362.9), (-65.0, 364.1), (-65.8, 365.0), (-66.6, 364.1), (-66.6, 363.7), (-67.1, 363.7), (-67.5, 364.1), (-67.5, 365.8), (-66.6, 366.6), (-66.6, 367.0), (-66.2, 367.4), (-66.2, 369.4), (-67.9, 371.1), (-67.9, 377.6), (-68.3, 378.0), (-68.3, 379.3), (-68.7, 379.7), (-68.7, 380.1), (-70.3, 381.7), (-70.3, 382.9), (-70.7, 383.4), (-70.7, 385.0), (-71.1, 385.4), (-71.1, 387.0), (-71.6, 387.4), (-71.6, 389.1), (-72.0, 389.5), (-72.0, 389.9), (-71.6, 390.3), (-71.6, 396.0), (-72.0, 396.4), (-72.0, 397.3), (-72.4, 397.7), (-72.4, 398.1), (-72.8, 398.5), (-72.8, 400.9), (-73.2, 401.3), (-73.2, 401.8), (-73.6, 402.2), (-73.2, 402.6), (-73.2, 412.4), (-73.6, 412.8), (-73.6, 416.5), (-74.0, 416.9), (-74.0, 417.3), (-74.4, 417.7), (-74.4, 421.4), (-74.8, 421.8), (-74.8, 423.0), (-75.2, 423.4), (-75.2, 430.4), (-74.8, 430.8), (-75.2, 431.2), (-75.2, 434.9), (-75.6, 435.3), (-75.6, 436.1), (-76.1, 436.5), (-76.1, 440.2), (-75.6, 440.6), (-75.6, 443.9), (-76.1, 444.3), (-75.6, 444.7), (-75.6, 449.2), (-75.2, 449.6), (-75.2, 450.8), (-75.6, 451.2), (-75.6, 452.0), (-76.1, 452.5), (-76.1, 452.9), (-76.5, 453.3), (-76.5, 454.1), (-76.9, 454.5), (-76.9, 455.7), (-77.3, 456.1), (-77.3, 457.8), (-76.9, 458.2), (-77.3, 458.6), (-77.3, 466.8), (-77.7, 467.2), (-77.7, 468.8), (-78.1, 469.2), (-78.1, 472.1), (-78.5, 472.5), (-78.5, 475.4), (-78.9, 475.8), (-78.9, 477.4), (-79.3, 477.8), (-79.3, 479.4), (-78.9, 479.8), (-78.9, 481.9), (-79.3, 482.3), (-79.3, 488.8), (-78.9, 489.3), (-78.9, 491.3), (-79.3, 491.7), (-79.3, 494.6), (-79.7, 495.0), (-79.7, 500.3), (-80.1, 500.7), (-80.1, 510.5), (-79.7, 510.9), (-79.7, 517.1), (-79.3, 517.5), (-79.3, 518.7), (-78.9, 519.1), (-78.9, 522.0), (-79.3, 522.4), (-79.3, 522.8), (-78.5, 522.8), (-78.1, 523.2), (-78.1, 524.4), (-78.5, 524.8), (-78.9, 524.8), (-78.9, 525.2), (-78.1, 526.1), (-78.1, 525.6), (-77.7, 525.2), (-76.1, 525.2), (-75.6, 524.8), (-75.6, 524.4), (-76.5, 523.6), (-76.5, 513.8), (-76.1, 513.4), (-76.1, 511.7), (-76.5, 511.3), (-76.5, 510.9), (-76.9, 510.5), (-77.3, 510.5), (-77.7, 510.1), (-77.7, 508.9), (-77.3, 508.5), (-77.3, 507.7), (-76.5, 506.8), (-76.5, 505.2), (-76.9, 504.8), (-76.9, 502.7), (-76.5, 502.3), (-76.5, 501.5), (-76.9, 501.1), (-76.9, 495.4), (-77.3, 495.0), (-77.3, 493.3), (-77.7, 492.9), (-77.7, 492.5), (-77.3, 492.1), (-77.3, 491.3), (-76.9, 490.9), (-76.9, 490.5), (-76.5, 490.1), (-76.5, 488.4), (-76.1, 488.0), (-75.6, 488.0), (-75.2, 488.4), (-74.8, 488.4), (-74.8, 487.6), (-74.4, 487.2), (-74.8, 486.8), (-74.8, 486.4), (-75.2, 486.0), (-75.2, 484.8), (-74.4, 483.9), (-74.4, 481.5), (-74.8, 481.1), (-74.8, 480.7), (-75.2, 480.3), (-75.2, 479.8), (-75.6, 479.4), (-75.6, 479.0), (-76.1, 478.6), (-76.1, 478.2), (-76.5, 477.8), (-76.5, 467.2), (-76.1, 466.8), (-76.1, 465.5), (-75.6, 465.1), (-75.6, 459.8), (-75.2, 459.4), (-75.2, 451.6), (-74.8, 451.2), (-74.8, 450.4), (-74.4, 450.0), (-74.4, 449.2), (-74.8, 448.8), (-74.4, 448.4), (-74.4, 447.1), (-74.0, 446.7), (-74.0, 444.7), (-74.4, 444.3), (-74.4, 443.5), (-74.8, 443.0), (-74.8, 442.6), (-75.2, 442.2), (-75.2, 441.0), (-74.8, 440.6), (-74.8, 436.9), (-74.0, 436.1), (-73.6, 436.5), (-73.2, 436.5), (-72.4, 435.7), (-72.4, 431.6), (-72.0, 431.2), (-72.0, 429.6), (-71.6, 429.1), (-71.6, 418.5), (-71.1, 418.1), (-71.1, 417.7), (-71.6, 417.3), (-71.6, 416.5), (-71.1, 416.1), (-71.1, 414.8), (-70.7, 414.4), (-70.3, 414.8), (-70.3, 414.4), (-69.9, 414.0), (-69.9, 412.0), (-69.5, 411.6), (-69.5, 411.2), (-69.1, 410.7), (-68.7, 410.7), (-68.3, 411.2), (-67.9, 410.7), (-67.5, 410.7), (-67.5, 409.5), (-67.1, 409.1), (-67.1, 407.9), (-66.6, 407.5), (-66.6, 404.6), (-66.2, 404.2), (-66.2, 398.5), (-66.6, 398.1), (-66.6, 393.6), (-67.1, 393.2), (-67.1, 391.1), (-67.5, 390.7), (-67.5, 388.7), (-67.1, 388.3), (-67.1, 381.7), (-66.6, 381.3), (-66.6, 380.5), (-66.2, 380.1), (-66.2, 378.9), (-65.8, 378.4), (-65.8, 375.6), (-65.4, 375.2), (-65.4, 367.8), (-65.0, 367.4), (-63.8, 367.4), (-63.8, 362.5), (-63.0, 361.7), (-63.4, 361.3), (-63.4, 360.9), (-62.6, 360.0), (-62.6, 359.2), (-62.2, 358.8), (-62.2, 357.6), (-61.7, 357.2), (-61.7, 356.0), (-61.3, 355.5) (0.345, 0.612, 0.890)</w:t>
      </w:r>
    </w:p>
    <w:p>
      <w:r>
        <w:t>(-12.7, 340.0), (-14.3, 340.0), (-14.7, 340.4), (-15.1, 340.4), (-15.9, 341.2), (-16.4, 340.8), (-18.4, 340.8), (-18.8, 340.4), (-20.0, 340.4), (-20.4, 340.0), (-24.1, 340.0), (-24.5, 340.4), (-24.9, 340.4), (-25.4, 340.8), (-26.2, 340.8), (-26.6, 341.2), (-27.4, 341.2), (-27.8, 340.8), (-28.2, 340.8), (-28.6, 341.2), (-29.0, 340.8), (-29.4, 341.2), (-29.8, 340.8), (-29.8, 341.2), (-29.4, 341.2), (-29.0, 341.6), (-29.0, 342.1), (-27.4, 342.1), (-27.0, 342.5), (-25.4, 342.5), (-24.9, 342.9), (-24.1, 342.9), (-23.7, 343.3), (-23.3, 343.3), (-22.5, 344.1), (-22.5, 344.5), (-22.9, 344.9), (-23.3, 344.9), (-23.3, 346.6), (-23.7, 347.0), (-23.3, 347.0), (-23.3, 346.1), (-22.5, 344.9), (-22.1, 344.9), (-21.3, 344.1), (-20.4, 344.1), (-19.6, 344.9), (-19.6, 345.3), (-18.8, 346.1), (-18.8, 348.2), (-19.2, 348.6), (-19.6, 348.6), (-19.6, 349.0), (-20.0, 349.4), (-20.0, 351.9), (-20.4, 352.3), (-20.4, 353.1), (-20.9, 353.5), (-20.9, 355.1), (-21.3, 355.5), (-21.3, 356.4), (-21.7, 356.8), (-21.7, 357.6), (-22.1, 358.0), (-22.1, 361.3), (-22.5, 361.7), (-22.5, 363.3), (-23.3, 364.5), (-23.3, 368.2), (-23.7, 368.6), (-23.7, 369.0), (-23.3, 369.4), (-23.3, 371.1), (-23.7, 371.5), (-23.7, 377.2), (-24.5, 378.4), (-24.9, 378.4), (-25.4, 378.0), (-25.4, 376.8), (-25.8, 376.4), (-25.8, 373.5), (-25.4, 373.1), (-25.4, 371.1), (-25.8, 370.7), (-25.8, 369.4), (-25.4, 369.0), (-25.4, 359.2), (-24.9, 358.8), (-24.9, 357.2), (-24.5, 356.8), (-24.5, 356.0), (-23.7, 354.7), (-23.7, 350.2), (-24.1, 350.2), (-24.1, 353.1), (-24.9, 354.3), (-24.9, 356.8), (-25.4, 357.2), (-25.4, 358.8), (-25.8, 359.2), (-25.8, 362.9), (-26.6, 364.1), (-26.6, 366.2), (-27.0, 366.6), (-27.0, 369.4), (-26.6, 369.4), (-26.2, 369.9), (-26.2, 373.1), (-27.0, 373.9), (-27.0, 376.8), (-27.4, 377.2), (-27.4, 380.5), (-27.8, 380.9), (-27.8, 385.4), (-28.2, 385.8), (-28.2, 391.1), (-27.8, 391.5), (-27.8, 394.8), (-27.4, 395.2), (-27.4, 395.6), (-27.0, 396.0), (-27.0, 396.8), (-26.6, 397.3), (-26.6, 399.7), (-27.0, 400.1), (-27.0, 402.6), (-27.4, 403.0), (-27.4, 403.4), (-27.8, 403.8), (-27.8, 404.6), (-28.2, 405.0), (-28.2, 407.5), (-28.6, 407.9), (-28.6, 408.3), (-29.4, 409.1), (-29.4, 409.5), (-30.3, 410.3), (-30.7, 410.3), (-31.1, 409.9), (-31.5, 409.9), (-31.9, 410.3), (-31.9, 419.7), (-31.1, 421.0), (-31.1, 422.6), (-31.9, 423.8), (-31.9, 427.5), (-32.3, 427.9), (-32.3, 429.1), (-32.7, 429.6), (-32.7, 430.8), (-33.1, 431.2), (-33.1, 434.1), (-33.5, 434.5), (-33.5, 436.5), (-33.9, 436.9), (-33.9, 441.8), (-34.3, 442.2), (-34.3, 445.1), (-33.9, 445.5), (-33.9, 450.8), (-33.5, 451.2), (-33.1, 451.2), (-32.3, 452.0), (-32.3, 452.5), (-31.1, 453.7), (-31.1, 454.5), (-31.9, 455.3), (-32.7, 455.3), (-32.7, 455.7), (-33.1, 456.1), (-33.1, 457.4), (-34.3, 458.6), (-34.8, 458.6), (-35.6, 459.8), (-35.2, 460.2), (-35.2, 461.4), (-35.6, 461.9), (-35.6, 464.7), (-36.0, 465.1), (-35.6, 465.5), (-35.6, 468.0), (-34.8, 469.2), (-34.8, 474.5), (-34.3, 474.9), (-34.3, 476.2), (-34.8, 476.6), (-34.8, 477.8), (-35.2, 478.2), (-35.2, 479.4), (-34.8, 479.8), (-34.8, 481.1), (-34.3, 481.5), (-34.3, 481.9), (-35.2, 483.1), (-35.2, 484.8), (-36.0, 485.6), (-36.0, 486.0), (-36.4, 486.4), (-36.0, 486.8), (-36.0, 487.6), (-35.6, 488.0), (-36.0, 488.4), (-36.0, 489.3), (-35.6, 489.3), (-34.8, 490.5), (-34.8, 493.3), (-35.2, 493.8), (-35.2, 495.8), (-36.0, 496.6), (-36.4, 496.2), (-36.4, 492.9), (-36.8, 492.5), (-37.2, 492.5), (-37.2, 493.8), (-37.6, 494.2), (-37.6, 495.4), (-38.0, 495.8), (-38.0, 497.0), (-38.4, 497.4), (-38.8, 497.4), (-38.8, 500.3), (-38.4, 500.7), (-38.4, 501.1), (-38.0, 501.5), (-38.0, 501.9), (-37.6, 502.3), (-37.6, 502.7), (-36.8, 503.6), (-36.8, 504.8), (-36.0, 506.0), (-36.4, 506.4), (-36.4, 506.8), (-37.2, 508.1), (-37.2, 510.1), (-37.6, 510.5), (-37.6, 511.3), (-38.0, 511.7), (-38.0, 512.2), (-37.6, 512.6), (-37.6, 513.0), (-38.0, 513.4), (-38.0, 518.3), (-37.6, 518.7), (-37.6, 519.5), (-38.0, 519.9), (-38.0, 522.0), (-38.4, 522.4), (-38.4, 524.0), (-38.0, 524.4), (-38.4, 524.8), (-38.4, 525.2), (-39.3, 526.1), (-40.5, 526.1), (-40.9, 525.6), (-41.7, 525.6), (-42.9, 524.8), (-47.0, 524.8), (-47.4, 525.2), (-47.8, 525.2), (-48.2, 524.8), (-50.3, 524.8), (-50.7, 524.4), (-51.1, 524.4), (-51.9, 523.6), (-52.7, 523.6), (-53.6, 524.4), (-54.4, 523.6), (-54.4, 523.2), (-54.8, 522.8), (-55.2, 522.8), (-56.0, 522.0), (-56.0, 521.6), (-55.6, 521.1), (-55.6, 520.3), (-56.0, 519.9), (-56.0, 516.6), (-55.6, 516.2), (-55.6, 506.4), (-55.2, 506.0), (-55.2, 504.0), (-54.8, 503.6), (-54.8, 502.3), (-54.4, 501.9), (-54.4, 500.7), (-54.0, 500.3), (-54.0, 497.8), (-53.6, 497.4), (-53.6, 495.4), (-53.2, 495.0), (-53.2, 492.5), (-52.7, 492.1), (-52.7, 486.0), (-52.3, 485.6), (-52.3, 481.9), (-51.9, 481.5), (-51.9, 478.2), (-52.3, 477.8), (-52.3, 474.9), (-52.7, 474.5), (-52.7, 472.5), (-51.9, 471.3), (-51.9, 470.4), (-51.5, 470.0), (-51.5, 469.6), (-51.9, 469.2), (-51.9, 468.0), (-52.3, 467.6), (-52.3, 466.8), (-52.7, 466.4), (-52.7, 465.5), (-51.1, 463.9), (-51.1, 463.5), (-50.7, 463.1), (-50.7, 460.6), (-50.3, 460.2), (-50.3, 450.8), (-49.9, 450.4), (-49.9, 445.9), (-49.1, 444.7), (-49.1, 437.3), (-48.7, 436.9), (-48.7, 435.3), (-48.2, 434.9), (-48.2, 433.6), (-47.8, 433.2), (-47.8, 430.0), (-47.4, 429.6), (-47.4, 427.9), (-47.0, 427.5), (-47.0, 425.9), (-46.6, 425.5), (-46.6, 422.6), (-46.2, 422.2), (-46.2, 416.1), (-46.6, 415.7), (-46.6, 414.8), (-46.2, 414.4), (-46.2, 412.0), (-45.8, 411.6), (-45.8, 410.7), (-45.4, 410.3), (-45.4, 395.6), (-45.0, 395.2), (-45.0, 389.1), (-45.8, 388.3), (-46.2, 388.3), (-47.8, 389.9), (-47.8, 390.3), (-48.2, 390.7), (-48.2, 391.9), (-48.7, 392.3), (-48.7, 393.2), (-49.1, 393.6), (-49.1, 395.6), (-49.5, 396.0), (-49.5, 397.7), (-49.9, 398.1), (-49.9, 399.3), (-50.3, 399.7), (-50.3, 404.2), (-50.7, 404.6), (-50.7, 405.8), (-51.1, 406.2), (-51.1, 407.1), (-51.5, 407.5), (-51.5, 409.9), (-51.9, 410.3), (-51.9, 410.7), (-51.5, 411.2), (-51.5, 417.3), (-51.1, 417.7), (-51.1, 422.2), (-51.5, 422.6), (-51.5, 423.4), (-52.3, 424.6), (-52.3, 427.1), (-52.7, 427.5), (-52.7, 435.7), (-53.2, 436.1), (-53.2, 439.4), (-53.6, 439.8), (-53.6, 442.6), (-54.0, 443.0), (-54.0, 443.9), (-54.4, 444.3), (-54.4, 444.7), (-54.8, 445.1), (-54.8, 445.9), (-55.2, 446.3), (-55.2, 449.2), (-54.8, 449.6), (-54.8, 455.7), (-55.6, 457.0), (-55.6, 461.0), (-54.8, 462.3), (-54.8, 466.8), (-54.4, 467.2), (-54.4, 468.4), (-54.0, 468.8), (-54.0, 470.9), (-54.8, 471.7), (-54.8, 472.5), (-55.2, 472.9), (-55.2, 474.5), (-55.6, 474.9), (-55.6, 475.4), (-56.4, 476.6), (-56.4, 478.2), (-56.8, 478.6), (-56.8, 484.8), (-57.2, 485.2), (-57.2, 488.0), (-56.8, 488.4), (-56.8, 488.8), (-57.2, 489.3), (-57.2, 492.9), (-57.2, 490.1), (-56.8, 489.7), (-56.8, 483.5), (-56.4, 483.1), (-56.4, 479.4), (-56.0, 479.0), (-56.0, 477.0), (-55.6, 476.6), (-55.6, 475.8), (-55.2, 475.4), (-55.2, 474.5), (-54.8, 474.1), (-54.8, 473.3), (-54.0, 472.5), (-53.6, 472.5), (-52.7, 473.7), (-52.7, 478.2), (-52.3, 478.6), (-52.3, 483.1), (-52.7, 483.5), (-52.7, 490.9), (-53.2, 491.3), (-53.2, 492.9), (-53.6, 493.3), (-53.6, 494.6), (-54.0, 495.0), (-54.0, 496.2), (-54.4, 496.6), (-54.0, 497.0), (-54.0, 498.2), (-54.4, 498.7), (-54.4, 500.3), (-55.2, 501.5), (-55.2, 503.2), (-55.6, 503.6), (-55.6, 508.5), (-56.0, 508.9), (-56.0, 521.1), (-56.4, 521.6), (-56.4, 522.4), (-55.6, 523.6), (-55.6, 524.0), (-56.0, 524.4), (-56.0, 525.2), (-54.8, 526.1), (-53.6, 526.1), (-52.3, 525.2), (-50.3, 525.2), (-49.9, 525.6), (-49.5, 525.2), (-48.7, 525.2), (-48.2, 525.6), (-47.0, 525.6), (-46.6, 525.2), (-45.8, 525.2), (-45.4, 524.8), (-43.8, 524.8), (-43.3, 525.2), (-42.5, 525.2), (-42.1, 525.6), (-41.7, 525.6), (-41.3, 526.1), (-40.9, 526.1), (-40.1, 526.9), (-40.1, 527.3), (-40.5, 527.7), (-40.9, 527.7), (-41.3, 528.1), (-41.7, 528.1), (-42.5, 528.9), (-42.5, 529.7), (-42.9, 530.1), (-43.3, 529.7), (-44.2, 529.7), (-44.6, 530.1), (-44.6, 531.4), (-43.8, 532.6), (-43.8, 533.0), (-44.6, 533.8), (-46.6, 531.8), (-46.6, 531.4), (-47.0, 531.4), (-47.4, 531.0), (-48.2, 531.0), (-48.7, 530.6), (-50.7, 530.6), (-51.5, 531.4), (-52.3, 531.4), (-53.6, 530.1), (-54.0, 530.1), (-54.4, 530.6), (-55.6, 530.6), (-56.0, 531.0), (-56.8, 531.0), (-57.2, 530.6), (-57.2, 529.7), (-57.7, 529.3), (-57.7, 528.1), (-58.1, 527.7), (-58.5, 527.7), (-58.5, 528.5), (-58.9, 528.9), (-58.9, 529.7), (-60.1, 531.0), (-61.7, 531.0), (-62.2, 530.6), (-62.6, 530.6), (-63.0, 531.0), (-63.8, 531.0), (-64.2, 530.6), (-67.1, 530.6), (-67.5, 531.0), (-68.7, 531.0), (-69.1, 531.4), (-70.3, 531.4), (-70.7, 531.0), (-72.0, 531.0), (-71.1, 531.0), (-70.7, 531.4), (-68.3, 531.4), (-67.9, 531.0), (-64.2, 531.0), (-63.8, 531.4), (-62.6, 531.4), (-62.2, 531.8), (-61.7, 531.4), (-60.5, 531.4), (-60.1, 531.0), (-59.7, 531.0), (-58.9, 530.1), (-58.9, 529.7), (-58.1, 528.9), (-57.7, 529.3), (-57.7, 529.7), (-56.8, 531.0), (-55.2, 531.0), (-54.8, 531.4), (-54.0, 530.6), (-53.6, 530.6), (-51.9, 532.2), (-51.5, 532.2), (-50.3, 531.0), (-47.4, 531.0), (-47.0, 531.4), (-47.0, 531.8), (-46.6, 532.2), (-46.6, 532.6), (-45.8, 533.8), (-45.8, 534.2), (-46.6, 535.5), (-46.6, 536.3), (-45.8, 537.1), (-45.0, 537.1), (-44.6, 536.7), (-43.8, 537.5), (-43.8, 541.2), (-44.2, 541.6), (-44.2, 542.4), (-44.6, 542.8), (-44.6, 543.2), (-44.2, 543.6), (-44.2, 544.0), (-43.3, 544.0), (-43.3, 540.8), (-42.9, 540.4), (-42.9, 540.0), (-43.3, 540.4), (-43.8, 540.0), (-43.8, 537.9), (-42.9, 537.1), (-42.5, 537.5), (-42.5, 539.1), (-42.5, 537.5), (-42.1, 537.1), (-40.5, 537.1), (-42.1, 537.1), (-42.5, 536.7), (-42.5, 536.3), (-41.3, 535.0), (-39.7, 535.0), (-38.8, 533.8), (-38.8, 533.0), (-39.3, 532.6), (-39.3, 532.2), (-39.7, 532.2), (-40.1, 532.6), (-41.3, 532.6), (-42.1, 531.8), (-42.1, 531.0), (-41.7, 530.6), (-40.1, 530.6), (-39.7, 531.0), (-39.3, 531.0), (-38.8, 530.6), (-38.8, 528.9), (-39.3, 528.5), (-39.3, 527.7), (-38.4, 526.9), (-37.6, 526.9), (-36.4, 528.1), (-36.4, 528.9), (-36.0, 529.3), (-36.0, 530.6), (-34.3, 532.2), (-34.3, 533.4), (-33.5, 534.2), (-33.1, 534.2), (-31.9, 535.5), (-31.9, 536.7), (-33.1, 537.9), (-33.1, 540.0), (-33.9, 540.8), (-33.9, 542.4), (-33.9, 540.8), (-32.3, 539.1), (-32.7, 538.7), (-32.7, 537.9), (-31.5, 536.7), (-30.7, 536.7), (-30.3, 536.3), (-28.2, 536.3), (-28.2, 535.5), (-27.4, 534.6), (-27.0, 534.6), (-25.8, 533.4), (-25.4, 533.4), (-24.9, 533.0), (-24.9, 532.6), (-29.4, 532.6), (-29.8, 533.0), (-30.3, 533.0), (-30.7, 533.4), (-31.1, 533.4), (-31.5, 533.8), (-31.9, 533.8), (-32.3, 534.2), (-32.7, 534.2), (-33.9, 533.0), (-33.9, 532.6), (-34.3, 532.2), (-34.3, 531.4), (-34.8, 531.0), (-34.8, 530.6), (-36.0, 529.3), (-36.0, 527.7), (-36.4, 527.3), (-36.0, 526.9), (-36.0, 524.4), (-36.8, 523.6), (-36.8, 522.8), (-37.2, 522.4), (-36.4, 521.6), (-36.4, 521.1), (-36.0, 520.7), (-36.8, 519.5), (-36.8, 517.5), (-36.0, 516.2), (-36.0, 515.0), (-35.6, 514.6), (-35.6, 513.8), (-36.4, 513.0), (-36.4, 512.6), (-36.0, 512.2), (-35.6, 512.2), (-35.2, 512.6), (-34.8, 512.6), (-34.8, 511.3), (-35.2, 511.3), (-35.6, 511.7), (-36.4, 510.9), (-36.4, 509.7), (-35.2, 508.5), (-34.8, 508.5), (-33.9, 507.2), (-33.9, 505.2), (-33.5, 504.8), (-33.5, 503.2), (-33.1, 502.7), (-33.1, 500.7), (-32.7, 500.3), (-32.7, 496.6), (-31.9, 495.8), (-31.9, 495.4), (-31.5, 495.0), (-31.1, 495.0), (-30.7, 495.4), (-30.7, 496.6), (-30.3, 497.0), (-30.3, 497.4), (-29.8, 497.4), (-29.0, 496.6), (-29.0, 493.3), (-29.4, 492.9), (-29.4, 491.7), (-29.4, 492.1), (-31.1, 493.8), (-31.5, 493.3), (-31.5, 488.8), (-31.1, 488.4), (-30.7, 488.4), (-30.3, 488.0), (-30.3, 487.6), (-29.4, 486.8), (-29.4, 483.9), (-29.8, 483.5), (-29.8, 482.3), (-30.3, 481.9), (-30.3, 478.2), (-29.8, 477.8), (-29.8, 477.0), (-29.4, 476.6), (-29.4, 469.2), (-29.8, 468.8), (-29.8, 467.2), (-29.4, 466.8), (-29.4, 466.4), (-28.6, 465.5), (-28.6, 461.9), (-28.2, 461.4), (-28.2, 460.6), (-28.6, 460.2), (-28.6, 459.0), (-29.0, 458.6), (-29.0, 455.7), (-28.6, 455.3), (-28.6, 454.5), (-28.2, 454.1), (-28.2, 453.3), (-27.8, 452.9), (-27.8, 450.4), (-28.2, 450.0), (-27.4, 448.8), (-27.4, 448.0), (-27.0, 447.5), (-27.0, 446.3), (-26.6, 445.9), (-26.6, 445.1), (-26.2, 444.7), (-26.2, 443.9), (-25.8, 443.5), (-25.4, 443.5), (-25.4, 443.0), (-25.8, 443.0), (-26.6, 441.8), (-25.8, 441.0), (-25.4, 441.4), (-24.9, 441.4), (-24.5, 441.0), (-25.4, 439.8), (-25.4, 438.1), (-24.1, 436.9), (-24.1, 435.3), (-23.3, 434.1), (-23.3, 433.6), (-24.1, 432.8), (-24.1, 430.8), (-23.7, 430.4), (-23.7, 430.0), (-22.9, 429.1), (-22.9, 427.1), (-22.1, 426.3), (-22.1, 425.9), (-22.9, 425.9), (-23.7, 425.1), (-23.7, 422.6), (-23.3, 422.2), (-23.3, 413.2), (-22.9, 412.8), (-22.9, 409.5), (-22.5, 409.1), (-22.5, 401.8), (-22.9, 401.3), (-22.9, 398.9), (-22.5, 398.5), (-22.5, 393.6), (-22.1, 393.2), (-22.1, 391.5), (-21.7, 391.1), (-21.7, 389.5), (-21.3, 389.1), (-21.3, 386.2), (-21.7, 385.8), (-21.7, 384.6), (-21.3, 384.2), (-21.3, 377.6), (-22.9, 377.6), (-23.3, 377.2), (-23.3, 370.7), (-22.5, 369.4), (-22.5, 368.6), (-22.1, 368.2), (-21.7, 368.6), (-21.7, 374.4), (-21.3, 374.8), (-21.3, 375.2), (-20.9, 374.8), (-20.9, 374.4), (-20.4, 373.9), (-20.4, 373.5), (-20.0, 373.1), (-20.0, 372.7), (-18.8, 371.5), (-18.8, 371.1), (-18.4, 370.7), (-18.4, 369.9), (-17.6, 369.0), (-17.6, 363.3), (-18.0, 362.9), (-18.0, 361.7), (-17.6, 361.3), (-17.6, 359.6), (-18.0, 359.2), (-18.0, 353.1), (-17.6, 352.7), (-17.6, 347.0), (-18.4, 346.1), (-18.4, 345.7), (-18.0, 345.3), (-16.8, 345.3), (-16.4, 345.7), (-16.4, 346.1), (-15.1, 346.1), (-15.1, 345.7), (-14.7, 345.3), (-13.9, 345.3), (-13.5, 344.9), (-13.5, 344.5), (-12.7, 343.7), (-12.3, 343.7), (-11.4, 342.9), (-11.4, 341.6), (-11.4, 342.9), (-12.3, 343.7), (-13.1, 343.7), (-13.1, 344.1), (-13.9, 344.9), (-14.7, 344.9), (-15.5, 345.7), (-16.4, 344.9), (-16.4, 344.5), (-17.6, 343.7), (-20.0, 343.7), (-20.4, 344.1), (-20.9, 344.1), (-21.3, 343.7), (-21.7, 343.7), (-22.1, 343.3), (-22.5, 343.3), (-22.9, 342.9), (-23.3, 342.9), (-23.7, 342.5), (-24.1, 342.5), (-24.9, 341.6), (-23.7, 340.4), (-23.3, 340.4), (-22.9, 340.0), (-21.3, 340.0), (-20.9, 340.4), (-20.4, 340.4), (-20.0, 340.8), (-19.2, 340.8), (-18.8, 341.2), (-16.4, 341.2), (-15.9, 341.6), (-15.5, 341.6), (-14.7, 340.8), (-14.3, 340.8), (-13.9, 340.4), (-13.5, 340.4), (-13.1, 340.0) (0.063, 0.388, 0.788)</w:t>
      </w:r>
    </w:p>
    <w:p>
      <w:r>
        <w:t>(-112.0, 475.8), (-112.0, 476.2), (-112.4, 476.6), (-112.4, 477.0), (-112.9, 477.4), (-113.3, 477.4), (-113.7, 477.8), (-114.1, 477.4), (-114.1, 478.2), (-113.3, 479.0), (-112.9, 478.6), (-112.4, 479.0), (-112.4, 479.4), (-112.0, 479.8), (-112.0, 480.3), (-111.6, 479.8), (-111.2, 480.3), (-111.2, 482.3), (-110.8, 482.7), (-110.8, 483.1), (-110.4, 483.1), (-110.0, 483.5), (-110.0, 485.2), (-109.6, 485.6), (-109.6, 486.0), (-108.8, 486.8), (-108.8, 487.2), (-107.9, 488.0), (-107.9, 488.8), (-107.1, 488.8), (-106.3, 489.7), (-106.3, 490.1), (-105.9, 490.5), (-105.5, 490.5), (-105.1, 490.9), (-105.1, 491.7), (-104.7, 492.1), (-104.7, 492.5), (-104.3, 492.5), (-103.9, 492.9), (-103.9, 493.3), (-104.3, 493.8), (-104.7, 493.3), (-105.1, 493.3), (-107.1, 491.3), (-107.1, 490.9), (-107.9, 490.9), (-108.4, 490.5), (-108.4, 490.9), (-107.9, 491.3), (-107.5, 491.3), (-106.7, 492.1), (-106.7, 492.5), (-106.3, 492.9), (-106.3, 493.3), (-105.5, 493.3), (-105.1, 493.8), (-105.1, 494.2), (-104.7, 494.6), (-104.7, 495.0), (-103.9, 495.0), (-103.9, 494.6), (-103.4, 494.2), (-102.6, 495.0), (-102.6, 495.8), (-103.0, 496.2), (-103.0, 496.6), (-102.6, 496.6), (-101.8, 497.4), (-101.8, 499.9), (-102.6, 500.7), (-103.0, 500.7), (-103.0, 502.3), (-102.6, 502.7), (-102.6, 503.2), (-101.8, 503.2), (-101.8, 502.7), (-101.0, 501.9), (-100.6, 502.3), (-100.6, 503.6), (-101.0, 504.0), (-101.0, 504.8), (-100.6, 504.8), (-99.8, 505.6), (-99.8, 506.8), (-99.4, 507.2), (-98.5, 507.2), (-98.5, 506.4), (-98.1, 506.0), (-97.3, 506.0), (-96.9, 506.4), (-96.9, 507.7), (-97.7, 508.5), (-97.3, 508.9), (-96.5, 508.9), (-96.1, 509.3), (-96.1, 509.7), (-95.7, 510.1), (-95.7, 510.9), (-94.5, 510.9), (-93.2, 512.2), (-92.4, 512.2), (-92.0, 512.6), (-92.0, 513.0), (-92.4, 513.4), (-92.4, 513.8), (-92.0, 513.8), (-92.0, 513.4), (-91.6, 513.0), (-90.8, 513.8), (-90.8, 515.0), (-90.0, 515.8), (-89.5, 515.4), (-89.5, 515.0), (-89.1, 514.6), (-88.7, 514.6), (-87.9, 515.4), (-87.5, 515.4), (-87.1, 515.8), (-85.9, 514.6), (-85.9, 513.8), (-85.5, 513.4), (-84.6, 513.4), (-84.6, 505.6), (-85.0, 506.0), (-85.9, 505.2), (-85.9, 504.8), (-86.3, 504.4), (-86.3, 503.2), (-85.9, 502.7), (-85.9, 501.5), (-86.7, 500.7), (-86.7, 498.7), (-87.1, 499.1), (-87.1, 501.5), (-87.5, 501.9), (-87.5, 502.7), (-87.1, 503.2), (-87.1, 504.8), (-87.5, 505.2), (-87.5, 506.4), (-88.3, 507.2), (-89.1, 507.2), (-89.5, 506.8), (-89.5, 506.4), (-90.0, 506.0), (-90.0, 505.6), (-89.5, 505.2), (-89.5, 504.4), (-90.0, 504.0), (-90.0, 497.4), (-90.4, 497.0), (-90.4, 491.7), (-90.0, 491.3), (-90.0, 490.9), (-90.4, 490.5), (-90.4, 482.3), (-89.5, 481.5), (-87.5, 481.5), (-87.1, 481.9), (-87.1, 482.3), (-86.7, 482.7), (-86.7, 483.1), (-87.1, 483.5), (-87.1, 483.9), (-86.7, 484.3), (-86.7, 488.0), (-86.3, 488.4), (-86.3, 489.3), (-86.7, 489.7), (-86.7, 490.1), (-87.1, 490.5), (-86.7, 490.9), (-86.7, 491.3), (-86.3, 491.7), (-86.3, 492.1), (-85.9, 492.5), (-85.9, 493.3), (-85.5, 493.3), (-85.5, 489.3), (-85.0, 488.8), (-85.0, 484.8), (-85.5, 484.3), (-85.5, 481.9), (-85.0, 481.5), (-84.6, 481.5), (-84.6, 480.3), (-85.0, 479.8), (-85.0, 478.6), (-85.5, 478.6), (-85.9, 478.2), (-85.9, 479.0), (-86.7, 479.8), (-87.5, 479.0), (-87.5, 478.6), (-87.9, 478.2), (-87.9, 477.8), (-87.1, 477.0), (-87.9, 476.2), (-87.9, 475.8), (-90.0, 475.8), (-90.4, 475.4), (-90.8, 475.8), (-91.2, 475.4), (-91.6, 475.4), (-92.0, 474.9), (-92.8, 474.9), (-93.2, 474.5), (-93.6, 474.5), (-94.5, 473.7), (-94.9, 474.1), (-95.3, 474.1), (-95.7, 474.5), (-96.1, 474.5), (-96.1, 474.9), (-96.5, 475.4), (-96.5, 475.8), (-96.1, 476.2), (-96.1, 476.6), (-96.9, 477.4), (-97.3, 477.4), (-97.7, 477.8), (-99.0, 477.8), (-99.4, 478.2), (-99.8, 478.2), (-100.2, 478.6), (-100.2, 479.0), (-99.4, 479.0), (-99.0, 478.6), (-98.5, 478.6), (-98.1, 478.2), (-97.7, 478.2), (-97.3, 478.6), (-96.9, 478.6), (-96.1, 479.4), (-96.1, 480.7), (-96.5, 481.1), (-96.9, 481.1), (-97.3, 481.5), (-98.1, 481.5), (-98.5, 481.1), (-99.8, 481.1), (-100.6, 480.3), (-101.0, 480.3), (-101.4, 479.8), (-101.8, 479.8), (-101.8, 480.3), (-102.2, 480.7), (-102.6, 480.7), (-103.0, 481.1), (-103.0, 481.5), (-103.4, 481.9), (-103.9, 481.9), (-104.7, 481.1), (-104.7, 480.7), (-105.9, 480.7), (-106.3, 480.3), (-106.3, 479.8), (-106.7, 479.8), (-107.1, 479.4), (-107.1, 478.2), (-107.5, 477.8), (-109.6, 477.8), (-110.0, 477.4), (-110.4, 477.4), (-110.8, 477.0), (-110.8, 476.6), (-111.6, 475.8) (0.004, 0.016, 0.000)</w:t>
      </w:r>
    </w:p>
    <w:p>
      <w:r>
        <w:t>(-139.0, 508.9), (-139.0, 509.7), (-139.8, 510.5), (-139.8, 510.9), (-140.2, 511.3), (-140.2, 512.2), (-139.8, 512.6), (-140.2, 513.0), (-140.2, 513.4), (-140.7, 513.8), (-140.7, 516.6), (-140.2, 517.1), (-140.2, 518.3), (-139.8, 518.7), (-139.8, 519.5), (-139.0, 520.3), (-139.0, 522.4), (-138.2, 523.2), (-138.6, 523.6), (-138.2, 524.0), (-138.2, 525.2), (-137.8, 525.6), (-137.8, 527.3), (-137.4, 527.3), (-137.0, 527.7), (-137.0, 528.1), (-136.6, 528.1), (-136.2, 528.5), (-136.2, 528.9), (-135.8, 529.3), (-135.3, 529.3), (-134.9, 529.7), (-134.5, 529.7), (-134.1, 530.1), (-134.1, 532.2), (-133.3, 532.2), (-132.9, 532.6), (-132.5, 532.6), (-132.1, 532.2), (-128.8, 532.2), (-128.4, 532.6), (-123.5, 532.6), (-123.1, 533.0), (-121.4, 533.0), (-121.0, 533.4), (-120.6, 533.4), (-120.2, 533.0), (-119.4, 533.0), (-119.0, 533.4), (-118.6, 533.4), (-117.8, 534.2), (-115.3, 534.2), (-114.9, 533.8), (-114.5, 533.8), (-114.1, 534.2), (-111.6, 534.2), (-111.2, 534.6), (-110.4, 534.6), (-110.4, 534.2), (-110.0, 533.8), (-108.4, 533.8), (-107.9, 534.2), (-107.9, 534.6), (-106.7, 534.6), (-105.9, 533.8), (-105.5, 533.8), (-105.1, 533.4), (-104.3, 534.2), (-98.1, 534.2), (-97.7, 533.8), (-96.1, 533.8), (-95.7, 534.2), (-94.5, 534.2), (-94.0, 534.6), (-93.2, 534.6), (-92.8, 534.2), (-92.4, 534.6), (-89.5, 534.6), (-89.1, 535.0), (-88.7, 534.6), (-88.7, 534.2), (-88.3, 533.8), (-88.3, 532.6), (-87.9, 532.2), (-86.7, 533.4), (-86.7, 531.8), (-87.1, 531.4), (-86.7, 531.0), (-86.7, 529.7), (-87.5, 528.9), (-87.5, 528.1), (-87.1, 527.7), (-86.7, 527.7), (-86.3, 528.1), (-86.3, 528.5), (-85.9, 528.9), (-85.9, 529.3), (-85.0, 529.3), (-84.6, 529.7), (-84.6, 530.1), (-84.2, 530.6), (-84.6, 531.0), (-84.6, 531.4), (-85.0, 531.8), (-85.0, 533.0), (-84.6, 533.4), (-83.8, 533.4), (-83.4, 533.8), (-83.4, 534.2), (-83.8, 534.6), (-83.8, 535.0), (-84.2, 535.5), (-84.2, 536.3), (-83.0, 537.5), (-83.0, 538.7), (-83.4, 539.1), (-83.4, 540.0), (-83.8, 540.4), (-83.8, 542.8), (-84.2, 543.2), (-84.2, 544.0), (-84.6, 544.5), (-84.6, 545.7), (-85.0, 546.1), (-84.6, 545.7), (-84.6, 545.3), (-84.2, 544.9), (-84.2, 544.0), (-83.8, 543.6), (-83.8, 541.2), (-83.4, 540.8), (-83.4, 539.5), (-83.0, 539.1), (-83.0, 538.3), (-82.6, 537.9), (-82.6, 537.1), (-82.2, 536.7), (-82.2, 535.5), (-81.8, 535.0), (-81.8, 534.2), (-81.4, 533.8), (-81.8, 533.4), (-81.4, 533.0), (-81.4, 527.7), (-81.8, 527.3), (-81.8, 526.9), (-82.6, 526.9), (-83.0, 526.5), (-83.4, 526.5), (-83.8, 526.1), (-83.8, 525.6), (-83.0, 524.8), (-82.2, 524.8), (-81.8, 525.2), (-82.2, 524.8), (-82.2, 524.0), (-82.6, 524.4), (-83.4, 524.4), (-85.5, 522.4), (-86.3, 522.4), (-86.7, 522.0), (-87.1, 522.0), (-89.1, 519.9), (-89.5, 519.9), (-90.4, 519.1), (-90.4, 518.3), (-90.8, 517.9), (-91.2, 517.9), (-96.1, 513.0), (-96.5, 513.0), (-97.3, 512.2), (-97.3, 511.7), (-102.6, 506.4), (-103.0, 506.4), (-103.9, 505.6), (-103.9, 505.2), (-104.3, 504.8), (-104.3, 504.4), (-105.1, 503.6), (-105.9, 503.6), (-106.3, 503.2), (-106.3, 502.7), (-106.7, 502.7), (-105.9, 503.6), (-105.9, 504.0), (-105.5, 504.4), (-105.5, 504.8), (-105.1, 504.8), (-104.7, 505.2), (-105.1, 505.6), (-105.9, 505.6), (-106.3, 505.2), (-106.3, 504.8), (-107.9, 504.8), (-107.9, 505.6), (-107.1, 505.6), (-106.3, 506.4), (-106.7, 506.8), (-107.5, 506.8), (-107.9, 506.4), (-109.6, 506.4), (-110.0, 506.8), (-110.4, 506.4), (-110.8, 506.8), (-111.2, 506.4), (-111.6, 506.4), (-112.4, 507.2), (-114.1, 507.2), (-114.5, 506.8), (-115.3, 506.8), (-115.7, 506.4), (-116.5, 506.4), (-116.9, 506.0), (-123.1, 506.0), (-123.5, 505.6), (-123.9, 506.0), (-128.4, 506.0), (-128.8, 505.6), (-130.0, 505.6), (-130.4, 506.0), (-130.8, 506.0), (-130.8, 506.4), (-131.3, 506.8), (-134.1, 506.8), (-135.3, 505.6), (-135.8, 506.0), (-135.8, 506.8), (-134.5, 506.8), (-134.1, 507.2), (-135.3, 508.5), (-136.2, 507.7), (-137.8, 507.7) (0.698, 0.690, 0.698)</w:t>
      </w:r>
    </w:p>
    <w:p>
      <w:r>
        <w:t>(-105.5, 503.2), (-106.3, 502.3), (-106.7, 502.3), (-107.5, 501.5), (-107.9, 501.5), (-108.4, 501.1), (-108.8, 501.1), (-110.4, 499.5), (-110.8, 499.5), (-112.0, 498.2), (-112.0, 497.8), (-112.9, 497.0), (-112.9, 496.6), (-114.5, 496.6), (-114.1, 497.0), (-114.5, 497.4), (-114.5, 497.8), (-114.9, 498.2), (-114.5, 498.7), (-114.5, 499.1), (-114.1, 499.1), (-113.7, 499.5), (-113.7, 499.9), (-114.1, 500.3), (-116.1, 500.3), (-116.5, 499.9), (-116.9, 499.9), (-117.4, 499.5), (-117.8, 499.5), (-118.2, 499.1), (-119.8, 499.1), (-120.2, 499.5), (-121.4, 499.5), (-121.8, 499.1), (-124.7, 499.1), (-125.1, 498.7), (-126.8, 498.7), (-127.2, 499.1), (-127.6, 498.7), (-128.0, 498.7), (-128.4, 498.2), (-128.4, 497.4), (-129.2, 497.4), (-129.6, 497.8), (-130.0, 497.8), (-130.4, 497.4), (-130.8, 497.4), (-131.3, 497.8), (-136.2, 497.8), (-136.2, 499.1), (-136.6, 499.5), (-137.8, 499.5), (-138.2, 499.9), (-139.4, 499.9), (-141.1, 501.5), (-141.9, 501.5), (-142.3, 501.9), (-143.1, 501.9), (-144.7, 503.6), (-144.7, 504.0), (-144.3, 504.4), (-144.3, 505.6), (-145.2, 506.4), (-145.6, 506.4), (-146.0, 506.8), (-146.0, 507.2), (-146.4, 507.7), (-146.8, 507.7), (-147.2, 508.1), (-147.6, 508.1), (-148.0, 508.5), (-148.4, 508.5), (-148.4, 508.9), (-149.2, 509.7), (-149.2, 511.3), (-149.7, 511.7), (-149.7, 514.2), (-149.2, 514.6), (-149.2, 515.8), (-149.7, 516.2), (-149.7, 517.1), (-150.1, 517.5), (-150.1, 520.3), (-148.8, 521.6), (-148.8, 522.0), (-148.0, 522.8), (-148.4, 523.2), (-148.4, 524.8), (-148.0, 525.2), (-148.0, 528.5), (-146.8, 529.7), (-146.4, 529.7), (-146.0, 530.1), (-144.7, 530.1), (-143.9, 531.0), (-143.9, 531.4), (-144.3, 531.8), (-144.3, 532.2), (-144.7, 532.6), (-145.2, 532.6), (-145.2, 533.0), (-144.7, 533.0), (-143.9, 533.8), (-143.9, 534.2), (-142.3, 534.2), (-141.9, 534.6), (-141.5, 534.6), (-141.1, 534.2), (-140.2, 534.2), (-139.8, 534.6), (-139.4, 534.2), (-137.4, 534.2), (-137.0, 533.8), (-136.6, 533.8), (-136.2, 534.2), (-135.8, 533.8), (-128.4, 533.8), (-128.0, 534.2), (-123.5, 534.2), (-123.1, 533.8), (-122.7, 533.8), (-122.3, 534.2), (-121.4, 534.2), (-121.0, 533.8), (-120.6, 533.8), (-120.2, 534.2), (-119.4, 534.2), (-119.0, 533.8), (-118.6, 533.8), (-118.2, 534.2), (-118.6, 533.8), (-119.0, 533.8), (-119.4, 533.4), (-120.2, 533.4), (-120.6, 533.8), (-121.0, 533.8), (-121.4, 533.4), (-123.1, 533.4), (-123.5, 533.0), (-128.4, 533.0), (-128.8, 532.6), (-132.1, 532.6), (-132.5, 533.0), (-132.9, 533.0), (-133.3, 532.6), (-134.1, 532.6), (-134.5, 532.2), (-134.5, 530.1), (-134.9, 530.1), (-135.3, 529.7), (-135.8, 529.7), (-136.6, 528.9), (-136.6, 528.5), (-137.0, 528.5), (-137.4, 528.1), (-137.4, 527.7), (-137.8, 527.7), (-138.2, 527.3), (-138.2, 525.6), (-138.6, 525.2), (-138.6, 524.0), (-139.0, 523.6), (-138.6, 523.2), (-139.4, 522.4), (-139.4, 520.3), (-140.2, 519.5), (-140.2, 518.7), (-140.7, 518.3), (-140.7, 517.1), (-141.1, 516.6), (-141.1, 513.8), (-140.7, 513.4), (-140.7, 513.0), (-140.2, 512.6), (-140.7, 512.2), (-140.7, 511.3), (-140.2, 510.9), (-140.2, 510.5), (-139.4, 509.7), (-139.4, 508.9), (-137.8, 507.2), (-136.2, 507.2), (-135.3, 508.1), (-134.5, 507.2), (-135.8, 507.2), (-136.2, 506.8), (-136.2, 506.0), (-135.3, 505.2), (-134.1, 506.4), (-131.3, 506.4), (-131.3, 506.0), (-130.8, 505.6), (-130.4, 505.6), (-130.0, 505.2), (-128.8, 505.2), (-128.4, 505.6), (-123.9, 505.6), (-123.5, 505.2), (-123.1, 505.6), (-116.9, 505.6), (-116.5, 506.0), (-115.7, 506.0), (-115.3, 506.4), (-114.5, 506.4), (-114.1, 506.8), (-112.4, 506.8), (-111.6, 506.0), (-111.2, 506.0), (-110.8, 506.4), (-110.4, 506.0), (-110.0, 506.4), (-109.6, 506.0), (-107.9, 506.0), (-107.5, 506.4), (-106.7, 506.4), (-107.1, 506.0), (-107.9, 506.0), (-108.4, 505.6), (-108.4, 504.8), (-107.9, 504.4), (-106.3, 504.4), (-105.9, 504.8), (-105.9, 505.2), (-105.1, 505.2), (-105.5, 505.2), (-105.9, 504.8), (-105.9, 504.4), (-106.3, 504.0), (-106.3, 503.6), (-105.9, 503.2) (0.624, 0.616, 0.631)</w:t>
      </w:r>
    </w:p>
    <w:p>
      <w:r>
        <w:t>(-171.7, 513.0), (-172.1, 512.6), (-172.1, 512.2), (-172.6, 512.2), (-173.0, 511.7), (-173.0, 511.3), (-173.8, 510.5), (-173.8, 509.7), (-174.2, 509.3), (-174.2, 508.5), (-175.8, 508.5), (-176.2, 508.1), (-176.2, 507.7), (-176.6, 507.2), (-176.6, 506.0), (-179.1, 506.0), (-179.5, 505.6), (-179.9, 505.6), (-180.3, 506.0), (-182.0, 506.0), (-182.4, 506.4), (-184.0, 506.4), (-184.4, 506.8), (-184.8, 506.8), (-185.2, 507.2), (-188.1, 507.2), (-188.5, 507.7), (-188.9, 507.7), (-189.3, 508.1), (-190.1, 508.1), (-190.5, 508.5), (-191.0, 508.5), (-191.4, 508.1), (-192.2, 508.1), (-192.6, 508.5), (-193.0, 508.5), (-193.4, 508.1), (-194.2, 508.1), (-194.6, 508.5), (-195.9, 508.5), (-196.7, 509.3), (-197.1, 509.3), (-197.5, 509.7), (-197.9, 509.7), (-197.9, 510.1), (-198.3, 510.5), (-199.1, 510.5), (-199.1, 511.3), (-199.5, 511.7), (-199.9, 511.7), (-199.9, 512.2), (-200.4, 512.6), (-200.8, 512.6), (-201.2, 513.0), (-202.0, 513.0), (-202.8, 513.8), (-208.1, 513.8), (-208.5, 513.4), (-208.9, 513.4), (-209.4, 513.0), (-209.4, 512.6), (-210.2, 512.6), (-210.6, 512.2), (-210.6, 511.7), (-211.0, 511.7), (-211.4, 511.3), (-211.4, 510.9), (-211.8, 510.9), (-213.4, 509.3), (-213.8, 509.3), (-214.7, 508.5), (-215.1, 508.5), (-215.5, 508.1), (-215.5, 507.7), (-216.3, 507.7), (-217.1, 506.8), (-216.7, 506.4), (-216.3, 506.4), (-216.3, 505.6), (-217.1, 504.8), (-217.1, 504.4), (-217.1, 505.2), (-217.5, 505.6), (-219.2, 505.6), (-219.6, 506.0), (-220.0, 506.0), (-220.4, 505.6), (-222.8, 505.6), (-223.3, 505.2), (-224.5, 506.4), (-230.2, 506.4), (-230.6, 506.0), (-231.8, 506.0), (-232.2, 506.4), (-233.1, 506.4), (-233.5, 506.8), (-233.9, 506.8), (-234.3, 506.4), (-234.7, 506.8), (-235.1, 506.4), (-236.3, 506.4), (-236.7, 506.8), (-237.2, 506.8), (-237.6, 507.2), (-238.4, 507.2), (-238.8, 507.7), (-241.7, 507.7), (-242.5, 508.5), (-242.9, 508.5), (-243.3, 508.9), (-243.3, 509.3), (-243.7, 509.7), (-244.1, 509.7), (-244.1, 510.1), (-244.5, 510.5), (-244.9, 510.5), (-245.7, 511.3), (-246.2, 511.3), (-246.6, 511.7), (-250.2, 511.7), (-250.6, 511.3), (-251.1, 511.3), (-251.5, 510.9), (-251.9, 510.9), (-252.3, 510.5), (-253.9, 510.5), (-254.3, 510.1), (-254.3, 509.7), (-256.0, 509.7), (-256.8, 510.5), (-264.1, 510.5), (-264.6, 510.1), (-264.6, 509.7), (-265.0, 509.7), (-265.0, 510.1), (-265.8, 510.9), (-265.8, 511.3), (-266.2, 511.7), (-266.2, 513.4), (-266.6, 513.8), (-267.8, 513.8), (-267.8, 515.4), (-268.2, 515.8), (-270.3, 515.8), (-270.7, 515.4), (-270.7, 514.2), (-271.5, 514.2), (-272.7, 513.0), (-272.7, 512.6), (-272.3, 512.2), (-272.3, 511.7), (-272.7, 511.3), (-272.7, 509.7), (-275.2, 509.7), (-275.6, 509.3), (-276.0, 509.3), (-276.4, 509.7), (-276.8, 509.7), (-277.2, 510.1), (-277.6, 509.7), (-278.0, 509.7), (-278.0, 510.1), (-278.5, 510.5), (-279.3, 510.5), (-279.3, 512.2), (-278.5, 512.2), (-278.0, 512.6), (-278.5, 513.0), (-279.3, 513.0), (-279.7, 513.4), (-279.7, 513.8), (-280.1, 514.2), (-280.1, 514.6), (-281.7, 516.2), (-281.3, 516.6), (-281.7, 517.1), (-281.7, 517.9), (-280.9, 518.7), (-280.1, 518.7), (-279.7, 518.3), (-278.5, 518.3), (-278.0, 518.7), (-278.0, 519.1), (-277.2, 519.1), (-276.8, 518.7), (-275.6, 518.7), (-275.2, 518.3), (-274.8, 518.3), (-274.0, 519.1), (-272.3, 519.1), (-272.3, 516.6), (-271.9, 516.2), (-271.1, 516.2), (-270.7, 516.6), (-270.7, 517.1), (-270.3, 517.1), (-269.9, 517.5), (-269.9, 518.3), (-269.5, 518.3), (-269.0, 518.7), (-269.0, 519.1), (-268.6, 519.5), (-268.2, 519.5), (-268.6, 519.1), (-268.6, 517.5), (-268.2, 517.1), (-267.8, 517.1), (-267.0, 517.9), (-267.0, 519.1), (-267.4, 519.5), (-267.4, 520.3), (-267.0, 520.7), (-267.0, 521.1), (-266.6, 521.6), (-266.2, 521.1), (-265.4, 522.0), (-264.6, 522.0), (-264.1, 522.4), (-263.3, 522.4), (-262.9, 522.8), (-262.5, 522.8), (-261.7, 523.6), (-261.7, 524.0), (-261.3, 524.4), (-261.3, 524.8), (-260.9, 525.2), (-260.9, 526.1), (-260.1, 526.9), (-260.1, 528.1), (-259.6, 528.5), (-259.6, 528.9), (-259.2, 528.9), (-258.8, 528.5), (-257.6, 528.5), (-257.6, 526.9), (-257.2, 526.5), (-257.2, 525.2), (-256.8, 524.8), (-256.4, 524.8), (-256.0, 525.2), (-254.3, 525.2), (-253.9, 525.6), (-253.9, 526.1), (-253.5, 526.1), (-253.1, 526.5), (-253.1, 526.9), (-250.6, 526.9), (-250.2, 527.3), (-250.2, 528.1), (-249.8, 528.5), (-248.6, 528.5), (-248.2, 528.1), (-247.4, 528.1), (-247.0, 528.5), (-245.3, 528.5), (-244.9, 528.9), (-244.9, 530.1), (-243.3, 530.1), (-242.9, 530.6), (-239.6, 530.6), (-239.2, 530.1), (-238.4, 530.1), (-238.0, 530.6), (-237.6, 530.6), (-237.2, 530.1), (-236.7, 530.6), (-236.3, 530.6), (-235.9, 531.0), (-235.1, 531.0), (-234.7, 530.6), (-234.3, 531.0), (-233.5, 531.0), (-233.1, 530.6), (-232.7, 530.6), (-231.8, 531.4), (-228.6, 531.4), (-228.2, 531.8), (-228.2, 532.2), (-227.8, 532.6), (-227.3, 532.6), (-226.9, 532.2), (-226.1, 532.2), (-225.7, 532.6), (-225.3, 532.6), (-224.9, 533.0), (-222.4, 533.0), (-222.4, 532.6), (-222.0, 532.2), (-220.4, 532.2), (-220.0, 532.6), (-219.6, 532.6), (-219.2, 532.2), (-219.2, 531.8), (-218.8, 531.4), (-218.3, 531.4), (-217.9, 531.8), (-217.1, 531.8), (-216.7, 531.4), (-215.9, 532.2), (-215.9, 532.6), (-215.1, 532.6), (-215.1, 531.8), (-214.7, 531.4), (-213.8, 531.4), (-213.8, 531.0), (-213.0, 530.1), (-213.0, 529.7), (-212.6, 529.3), (-212.2, 529.3), (-212.2, 528.9), (-211.8, 528.5), (-211.8, 527.7), (-211.4, 527.3), (-211.4, 525.6), (-211.0, 525.2), (-210.6, 525.2), (-210.2, 524.8), (-208.5, 524.8), (-208.1, 524.4), (-208.1, 524.0), (-207.3, 523.2), (-206.9, 523.6), (-206.9, 524.8), (-205.3, 524.8), (-205.3, 522.0), (-204.9, 521.6), (-201.6, 521.6), (-201.2, 522.0), (-201.2, 523.2), (-200.8, 523.6), (-200.8, 524.8), (-200.8, 523.6), (-200.4, 523.2), (-200.4, 522.8), (-200.8, 522.4), (-200.8, 522.0), (-199.9, 521.1), (-199.1, 521.1), (-198.7, 521.6), (-198.3, 521.6), (-197.9, 521.1), (-197.5, 521.1), (-197.1, 521.6), (-197.1, 523.2), (-197.5, 523.6), (-197.9, 523.6), (-197.5, 523.6), (-197.1, 523.2), (-196.3, 523.2), (-195.9, 523.6), (-195.9, 524.8), (-192.6, 524.8), (-192.2, 525.2), (-190.5, 525.2), (-190.1, 525.6), (-190.1, 526.1), (-189.3, 526.1), (-188.9, 526.5), (-188.9, 527.3), (-188.5, 527.3), (-188.1, 527.7), (-188.1, 528.5), (-187.7, 528.5), (-187.3, 528.9), (-187.3, 529.3), (-186.5, 529.3), (-186.0, 529.7), (-186.0, 530.1), (-184.4, 530.1), (-184.0, 530.6), (-184.0, 531.4), (-183.6, 531.8), (-182.8, 531.0), (-182.4, 531.0), (-182.0, 531.4), (-181.5, 531.4), (-181.5, 531.0), (-181.1, 530.6), (-179.5, 530.6), (-179.1, 530.1), (-178.3, 530.1), (-178.3, 529.7), (-179.1, 529.7), (-179.5, 530.1), (-179.9, 530.1), (-180.3, 529.7), (-180.3, 529.3), (-181.1, 529.3), (-181.5, 528.9), (-181.1, 528.5), (-178.3, 528.5), (-177.9, 528.1), (-176.2, 528.1), (-175.8, 528.5), (-175.8, 527.7), (-175.4, 527.3), (-175.4, 526.5), (-175.0, 526.1), (-175.0, 525.6), (-174.6, 525.2), (-174.6, 524.8), (-174.2, 524.4), (-173.8, 524.4), (-173.0, 525.2), (-172.6, 525.2), (-172.6, 524.0), (-172.1, 523.6), (-172.1, 521.6), (-172.6, 521.6), (-173.0, 521.1), (-173.0, 520.3), (-172.6, 519.9), (-172.6, 517.5), (-172.1, 517.1), (-172.1, 513.4) (0.698, 0.690, 0.698)</w:t>
      </w:r>
    </w:p>
    <w:p>
      <w:r>
        <w:t>(-368.0, 498.2), (-368.0, 501.5), (-360.6, 501.5), (-360.2, 501.9), (-357.4, 501.9), (-357.0, 502.3), (-357.0, 502.7), (-356.6, 502.7), (-356.1, 502.3), (-355.3, 502.3), (-354.9, 502.7), (-354.9, 503.2), (-353.7, 503.2), (-353.3, 503.6), (-352.5, 503.6), (-352.5, 503.2), (-352.1, 502.7), (-346.7, 502.7), (-346.3, 502.3), (-344.3, 502.3), (-343.9, 502.7), (-343.9, 503.2), (-342.6, 503.2), (-342.2, 502.7), (-336.5, 502.7), (-335.7, 503.6), (-334.9, 503.6), (-334.1, 504.4), (-334.1, 504.8), (-334.5, 505.2), (-334.5, 506.0), (-333.7, 506.8), (-333.7, 507.2), (-333.2, 507.7), (-333.2, 508.1), (-332.0, 509.3), (-331.6, 509.3), (-331.2, 509.7), (-331.2, 510.1), (-330.8, 510.5), (-330.4, 510.5), (-330.0, 510.9), (-329.6, 510.9), (-328.7, 511.7), (-328.7, 512.2), (-328.3, 512.6), (-328.3, 513.4), (-327.9, 513.4), (-327.5, 513.8), (-327.5, 514.2), (-326.7, 515.0), (-326.3, 515.0), (-325.9, 515.4), (-324.2, 515.4), (-323.8, 515.8), (-323.4, 515.8), (-323.0, 516.2), (-323.0, 516.6), (-322.6, 516.2), (-322.2, 516.6), (-322.2, 517.9), (-321.8, 518.3), (-321.8, 519.1), (-321.4, 519.5), (-321.4, 519.9), (-321.0, 520.3), (-321.0, 521.1), (-320.6, 521.6), (-320.6, 522.4), (-321.0, 522.8), (-321.8, 522.8), (-323.0, 524.0), (-323.0, 524.4), (-323.4, 524.8), (-325.1, 524.8), (-325.1, 525.2), (-324.7, 525.6), (-325.5, 526.5), (-325.9, 526.5), (-325.9, 527.3), (-326.3, 527.7), (-326.7, 527.7), (-326.7, 528.9), (-327.1, 529.3), (-327.5, 529.3), (-328.3, 528.5), (-328.3, 528.1), (-328.7, 527.7), (-329.6, 528.5), (-332.8, 528.5), (-333.2, 528.9), (-334.1, 528.9), (-334.5, 528.5), (-334.9, 528.5), (-335.3, 528.9), (-336.1, 528.9), (-336.5, 528.5), (-336.5, 528.1), (-336.9, 528.1), (-337.7, 528.9), (-339.8, 528.9), (-340.2, 528.5), (-342.2, 528.5), (-342.6, 528.9), (-350.8, 528.9), (-351.2, 528.5), (-352.5, 528.5), (-352.5, 529.3), (-352.1, 529.7), (-352.5, 530.1), (-352.9, 530.1), (-353.3, 530.6), (-357.0, 530.6), (-357.4, 531.0), (-359.8, 531.0), (-360.2, 530.6), (-363.1, 530.6), (-363.5, 530.1), (-365.1, 530.1), (-365.5, 530.6), (-366.0, 530.6), (-366.4, 530.1), (-367.2, 530.1), (-367.6, 530.6), (-368.0, 530.6), (-368.0, 532.6), (-351.2, 532.6), (-350.8, 533.0), (-347.6, 533.0), (-347.1, 533.4), (-346.7, 533.0), (-346.3, 533.0), (-345.9, 533.4), (-345.5, 533.4), (-345.1, 533.0), (-344.3, 533.0), (-343.9, 533.4), (-343.5, 533.4), (-343.1, 533.0), (-342.2, 533.0), (-341.8, 533.4), (-341.4, 533.4), (-341.0, 533.0), (-340.2, 533.0), (-339.8, 533.4), (-339.4, 533.4), (-339.0, 533.0), (-338.2, 533.0), (-337.7, 533.4), (-337.3, 533.4), (-336.9, 533.0), (-308.3, 533.0), (-307.9, 532.6), (-304.6, 532.6), (-304.2, 532.2), (-303.4, 532.2), (-303.4, 531.8), (-303.0, 531.4), (-302.6, 531.4), (-302.2, 531.8), (-301.8, 531.8), (-301.4, 532.2), (-301.4, 531.4), (-300.9, 531.0), (-297.7, 531.0), (-297.3, 530.6), (-296.0, 530.6), (-295.6, 531.0), (-294.8, 530.1), (-292.8, 530.1), (-292.4, 529.7), (-291.9, 530.1), (-291.5, 530.1), (-291.1, 529.7), (-290.3, 529.7), (-289.9, 530.1), (-289.5, 530.1), (-289.1, 529.7), (-287.4, 529.7), (-287.0, 529.3), (-286.6, 529.3), (-286.2, 529.7), (-285.0, 529.7), (-284.6, 529.3), (-284.2, 529.3), (-283.8, 529.7), (-283.4, 529.3), (-281.3, 529.3), (-280.9, 528.9), (-280.5, 528.9), (-280.1, 529.3), (-279.7, 528.9), (-271.9, 528.9), (-271.5, 529.3), (-271.1, 528.9), (-268.2, 528.9), (-267.8, 529.3), (-267.4, 529.3), (-267.0, 528.9), (-266.6, 528.9), (-266.2, 529.3), (-265.8, 529.3), (-265.4, 529.7), (-265.0, 529.3), (-264.6, 529.3), (-264.1, 529.7), (-262.1, 529.7), (-261.7, 530.1), (-260.1, 530.1), (-259.6, 530.6), (-259.2, 530.1), (-257.2, 530.1), (-256.8, 530.6), (-256.4, 530.6), (-256.0, 531.0), (-254.3, 531.0), (-253.9, 531.4), (-253.5, 531.4), (-253.1, 531.8), (-250.2, 531.8), (-249.8, 532.2), (-249.4, 532.2), (-249.0, 531.8), (-248.6, 531.8), (-248.2, 532.2), (-244.5, 532.2), (-243.7, 533.0), (-240.4, 533.0), (-240.0, 532.6), (-239.6, 533.0), (-232.2, 533.0), (-231.8, 532.6), (-228.2, 532.6), (-228.6, 532.2), (-228.6, 531.8), (-231.8, 531.8), (-232.7, 531.0), (-233.1, 531.0), (-233.5, 531.4), (-234.3, 531.4), (-234.7, 531.0), (-235.1, 531.4), (-235.9, 531.4), (-236.3, 531.0), (-236.7, 531.0), (-237.2, 530.6), (-237.6, 531.0), (-238.0, 531.0), (-238.4, 530.6), (-239.2, 530.6), (-239.6, 531.0), (-242.9, 531.0), (-243.3, 530.6), (-244.9, 530.6), (-245.3, 530.1), (-245.3, 528.9), (-247.0, 528.9), (-247.4, 528.5), (-248.2, 528.5), (-248.6, 528.9), (-249.8, 528.9), (-250.6, 528.1), (-250.6, 527.3), (-253.1, 527.3), (-253.5, 526.9), (-253.5, 526.5), (-253.9, 526.5), (-254.3, 526.1), (-254.3, 525.6), (-256.0, 525.6), (-256.4, 525.2), (-256.8, 525.2), (-256.8, 526.5), (-257.2, 526.9), (-257.2, 528.5), (-257.6, 528.9), (-258.8, 528.9), (-259.2, 529.3), (-259.6, 529.3), (-260.1, 528.9), (-260.1, 528.5), (-260.5, 528.1), (-260.5, 526.9), (-261.3, 526.1), (-261.3, 525.2), (-261.7, 524.8), (-261.7, 524.4), (-262.1, 524.0), (-262.1, 523.6), (-262.5, 523.2), (-262.9, 523.2), (-263.3, 522.8), (-264.1, 522.8), (-264.6, 522.4), (-265.4, 522.4), (-266.2, 521.6), (-266.6, 522.0), (-267.4, 521.1), (-267.4, 520.7), (-267.8, 520.3), (-267.8, 519.5), (-267.4, 519.1), (-267.4, 517.9), (-267.8, 517.5), (-268.2, 517.5), (-268.2, 519.1), (-267.8, 519.5), (-268.2, 519.9), (-268.6, 519.9), (-269.5, 519.1), (-269.5, 518.7), (-269.9, 518.7), (-270.3, 518.3), (-270.3, 517.5), (-270.7, 517.5), (-271.1, 517.1), (-271.1, 516.6), (-271.9, 516.6), (-271.9, 519.1), (-272.3, 519.5), (-274.0, 519.5), (-274.8, 518.7), (-275.2, 518.7), (-275.6, 519.1), (-276.8, 519.1), (-277.2, 519.5), (-278.0, 519.5), (-278.5, 519.1), (-278.5, 518.7), (-279.7, 518.7), (-280.1, 519.1), (-280.9, 519.1), (-282.1, 517.9), (-282.1, 517.1), (-281.7, 516.6), (-282.1, 516.2), (-280.5, 514.6), (-280.5, 514.2), (-280.1, 513.8), (-280.1, 513.4), (-279.3, 512.6), (-278.5, 512.6), (-279.3, 512.6), (-279.7, 512.2), (-279.7, 510.5), (-279.3, 510.1), (-278.5, 510.1), (-278.5, 509.7), (-278.0, 509.3), (-277.6, 509.3), (-277.2, 509.7), (-276.8, 509.3), (-276.4, 509.3), (-276.0, 508.9), (-275.6, 508.9), (-275.2, 509.3), (-272.7, 509.3), (-272.3, 509.7), (-272.3, 511.3), (-271.9, 511.7), (-271.9, 512.2), (-272.3, 512.6), (-272.3, 513.0), (-271.5, 513.8), (-270.7, 513.8), (-270.3, 514.2), (-270.3, 515.4), (-268.2, 515.4), (-268.2, 513.8), (-267.8, 513.4), (-266.6, 513.4), (-266.6, 511.7), (-266.2, 511.3), (-266.2, 510.9), (-265.4, 510.1), (-265.4, 509.7), (-265.0, 509.3), (-264.6, 509.3), (-264.1, 509.7), (-264.1, 510.1), (-256.8, 510.1), (-256.0, 509.3), (-254.3, 509.3), (-253.9, 509.7), (-253.9, 510.1), (-252.3, 510.1), (-251.9, 510.5), (-251.5, 510.5), (-251.1, 510.9), (-250.6, 510.9), (-250.2, 511.3), (-246.6, 511.3), (-246.2, 510.9), (-245.7, 510.9), (-244.9, 510.1), (-244.5, 510.1), (-244.5, 509.7), (-244.1, 509.3), (-243.7, 509.3), (-243.7, 508.9), (-242.9, 508.1), (-242.5, 508.1), (-241.7, 507.2), (-238.8, 507.2), (-238.4, 506.8), (-237.6, 506.8), (-237.2, 506.4), (-236.7, 506.4), (-236.3, 506.0), (-235.1, 506.0), (-234.7, 506.4), (-234.3, 506.0), (-233.9, 506.4), (-233.5, 506.4), (-233.1, 506.0), (-232.2, 506.0), (-231.8, 505.6), (-230.6, 505.6), (-230.2, 506.0), (-224.5, 506.0), (-223.3, 504.8), (-222.8, 505.2), (-220.4, 505.2), (-220.0, 505.6), (-219.6, 505.6), (-219.2, 505.2), (-217.5, 505.2), (-217.5, 504.4), (-217.1, 504.0), (-216.7, 504.4), (-216.7, 504.8), (-215.9, 505.6), (-215.9, 506.4), (-216.3, 506.8), (-216.7, 506.8), (-216.3, 507.2), (-215.5, 507.2), (-215.1, 507.7), (-215.1, 508.1), (-214.7, 508.1), (-213.8, 508.9), (-213.4, 508.9), (-211.8, 510.5), (-211.4, 510.5), (-211.0, 510.9), (-211.0, 511.3), (-210.6, 511.3), (-210.2, 511.7), (-210.2, 512.2), (-209.4, 512.2), (-208.9, 512.6), (-208.9, 513.0), (-208.5, 513.0), (-208.1, 513.4), (-202.8, 513.4), (-202.0, 512.6), (-201.2, 512.6), (-200.8, 512.2), (-200.4, 512.2), (-200.4, 511.7), (-199.9, 511.3), (-199.5, 511.3), (-199.5, 510.5), (-199.1, 510.1), (-198.3, 510.1), (-198.3, 509.7), (-197.9, 509.3), (-197.5, 509.3), (-197.1, 508.9), (-196.7, 508.9), (-195.9, 508.1), (-194.6, 508.1), (-194.2, 507.7), (-193.4, 507.7), (-193.0, 508.1), (-193.4, 508.5), (-193.0, 508.1), (-192.6, 508.1), (-192.2, 507.7), (-191.4, 507.7), (-191.0, 508.1), (-190.5, 508.1), (-190.1, 507.7), (-189.3, 507.7), (-188.9, 507.2), (-188.5, 507.2), (-188.1, 506.8), (-185.2, 506.8), (-184.8, 506.4), (-184.4, 506.4), (-184.0, 506.0), (-182.4, 506.0), (-182.0, 505.6), (-180.3, 505.6), (-179.9, 505.2), (-179.5, 505.2), (-179.1, 505.6), (-176.6, 505.6), (-176.2, 506.0), (-176.2, 507.2), (-175.8, 507.7), (-175.8, 508.1), (-174.2, 508.1), (-173.8, 508.5), (-173.8, 509.3), (-173.4, 509.7), (-173.4, 510.5), (-172.6, 511.3), (-172.6, 511.7), (-172.1, 511.7), (-171.7, 512.2), (-171.7, 512.6), (-171.3, 513.0), (-171.7, 513.4), (-171.7, 517.1), (-172.1, 517.5), (-172.1, 519.9), (-172.6, 520.3), (-172.6, 521.1), (-172.1, 521.1), (-171.7, 521.6), (-171.7, 523.6), (-172.1, 524.0), (-172.1, 525.2), (-172.6, 525.6), (-173.0, 525.6), (-173.8, 524.8), (-174.2, 524.8), (-174.2, 525.2), (-174.6, 525.6), (-174.6, 526.1), (-175.0, 526.5), (-175.0, 527.3), (-175.4, 527.7), (-175.4, 528.5), (-175.8, 528.9), (-176.2, 528.5), (-177.9, 528.5), (-178.3, 528.9), (-181.1, 528.9), (-180.3, 528.9), (-179.9, 529.3), (-179.9, 529.7), (-179.5, 529.7), (-179.1, 529.3), (-178.3, 529.3), (-177.9, 529.7), (-177.9, 530.1), (-178.3, 530.6), (-179.1, 530.6), (-179.5, 531.0), (-181.1, 531.0), (-181.1, 531.4), (-181.5, 531.8), (-182.0, 531.8), (-182.4, 531.4), (-182.8, 531.4), (-183.6, 532.2), (-184.4, 531.4), (-184.4, 530.6), (-186.0, 530.6), (-186.5, 530.1), (-186.5, 529.7), (-187.3, 529.7), (-187.7, 529.3), (-187.7, 528.9), (-188.1, 528.9), (-188.5, 528.5), (-188.5, 527.7), (-188.9, 527.7), (-189.3, 527.3), (-189.3, 526.5), (-190.1, 526.5), (-190.5, 526.1), (-190.5, 525.6), (-192.2, 525.6), (-192.6, 525.2), (-195.9, 525.2), (-196.3, 524.8), (-196.3, 523.6), (-197.1, 523.6), (-197.5, 523.2), (-197.5, 521.6), (-197.9, 521.6), (-198.3, 522.0), (-198.7, 522.0), (-199.1, 521.6), (-199.9, 521.6), (-200.4, 522.0), (-200.4, 522.4), (-199.9, 522.8), (-199.9, 523.2), (-200.4, 523.6), (-200.4, 524.8), (-200.8, 525.2), (-201.2, 524.8), (-201.2, 523.6), (-201.6, 523.2), (-201.6, 522.0), (-204.9, 522.0), (-204.9, 524.8), (-205.3, 525.2), (-206.9, 525.2), (-207.3, 524.8), (-207.3, 523.6), (-207.7, 524.0), (-207.7, 524.4), (-208.5, 525.2), (-210.2, 525.2), (-210.6, 525.6), (-211.0, 525.6), (-211.0, 527.3), (-211.4, 527.7), (-211.4, 528.5), (-211.8, 528.9), (-211.8, 529.3), (-212.2, 529.7), (-212.6, 529.7), (-212.6, 530.1), (-213.4, 531.0), (-213.4, 531.4), (-213.8, 531.8), (-214.7, 531.8), (-214.7, 532.6), (-215.1, 533.0), (-215.9, 533.0), (-216.3, 532.6), (-216.3, 532.2), (-216.7, 531.8), (-217.1, 532.2), (-217.9, 532.2), (-218.3, 531.8), (-218.8, 531.8), (-218.8, 532.2), (-219.6, 533.0), (-220.0, 533.0), (-220.4, 532.6), (-222.0, 532.6), (-222.0, 533.0), (-213.0, 533.0), (-212.6, 533.4), (-212.2, 533.4), (-211.8, 533.0), (-211.4, 533.4), (-208.5, 533.4), (-208.1, 533.8), (-199.1, 533.8), (-198.7, 533.4), (-198.3, 533.8), (-192.6, 533.8), (-192.2, 533.4), (-188.5, 533.4), (-188.1, 533.0), (-187.7, 533.0), (-187.3, 533.4), (-184.8, 533.4), (-184.4, 533.0), (-183.2, 533.0), (-182.8, 533.4), (-182.4, 533.4), (-182.0, 533.0), (-181.5, 533.0), (-181.1, 533.4), (-180.3, 533.4), (-179.9, 533.0), (-179.1, 533.0), (-178.7, 533.4), (-178.3, 533.0), (-176.6, 533.0), (-176.2, 533.4), (-175.8, 533.4), (-175.4, 533.0), (-174.2, 533.0), (-173.8, 533.4), (-173.4, 533.4), (-173.0, 533.0), (-172.1, 533.0), (-171.3, 533.8), (-170.1, 533.8), (-169.7, 533.4), (-168.1, 533.4), (-167.6, 533.8), (-164.8, 533.8), (-164.4, 534.2), (-163.1, 534.2), (-162.7, 533.8), (-162.3, 533.8), (-161.9, 534.2), (-161.1, 534.2), (-160.7, 533.8), (-160.3, 534.2), (-159.5, 534.2), (-159.5, 532.6), (-159.9, 532.6), (-159.9, 533.4), (-160.3, 533.8), (-160.7, 533.8), (-161.5, 533.0), (-161.5, 530.6), (-161.1, 530.1), (-161.1, 529.7), (-160.7, 529.3), (-160.7, 528.5), (-160.3, 528.1), (-159.5, 528.1), (-159.5, 527.7), (-159.9, 527.7), (-161.1, 526.5), (-160.7, 526.1), (-160.7, 525.6), (-161.1, 525.2), (-161.1, 524.4), (-161.9, 524.4), (-162.3, 524.8), (-162.7, 524.4), (-162.7, 523.2), (-161.9, 522.4), (-161.1, 522.4), (-161.1, 522.0), (-161.9, 522.0), (-162.7, 521.1), (-162.7, 520.3), (-162.3, 519.9), (-162.3, 517.9), (-161.9, 517.5), (-161.9, 517.1), (-161.5, 516.6), (-161.5, 515.8), (-161.1, 515.4), (-159.9, 515.4), (-160.3, 515.0), (-160.3, 514.6), (-159.9, 514.2), (-160.3, 514.2), (-160.7, 514.6), (-161.1, 514.2), (-161.1, 513.4), (-161.9, 513.4), (-163.1, 512.2), (-163.1, 510.5), (-163.6, 510.1), (-163.6, 509.3), (-164.4, 508.5), (-164.4, 507.7), (-164.8, 507.2), (-164.8, 506.0), (-165.2, 506.0), (-165.6, 505.6), (-166.0, 505.6), (-166.8, 504.8), (-166.8, 504.4), (-167.2, 504.0), (-167.2, 503.6), (-167.6, 503.2), (-168.1, 503.2), (-168.9, 502.3), (-168.9, 501.9), (-169.3, 501.9), (-169.7, 501.5), (-170.1, 501.5), (-170.5, 501.1), (-170.5, 500.7), (-170.9, 500.3), (-170.9, 499.9), (-171.7, 499.9), (-172.1, 499.5), (-176.2, 499.5), (-176.6, 499.1), (-177.0, 499.1), (-177.5, 499.5), (-177.9, 499.5), (-178.3, 499.1), (-179.9, 499.1), (-180.3, 498.7), (-180.7, 498.7), (-181.1, 498.2), (-181.5, 498.2), (-182.0, 498.7), (-184.0, 498.7), (-184.4, 498.2), (-186.0, 498.2), (-186.5, 497.8), (-190.1, 497.8), (-190.5, 498.2), (-191.8, 498.2), (-192.2, 497.8), (-196.3, 497.8), (-196.7, 498.2), (-197.9, 498.2), (-198.3, 498.7), (-198.3, 499.1), (-198.7, 499.5), (-202.4, 499.5), (-202.8, 499.9), (-206.1, 499.9), (-206.5, 499.5), (-207.7, 499.5), (-208.1, 499.9), (-210.2, 499.9), (-211.4, 498.7), (-211.8, 498.7), (-212.6, 497.8), (-214.3, 497.8), (-214.3, 498.2), (-214.7, 498.7), (-215.9, 498.7), (-216.3, 499.1), (-216.7, 499.1), (-217.1, 498.7), (-217.9, 498.7), (-218.3, 499.1), (-220.0, 499.1), (-220.4, 499.5), (-222.0, 499.5), (-222.4, 499.9), (-223.7, 499.9), (-224.5, 500.7), (-226.9, 500.7), (-227.3, 501.1), (-231.0, 501.1), (-231.4, 501.5), (-234.7, 501.5), (-235.1, 501.1), (-241.2, 501.1), (-241.7, 501.5), (-242.5, 501.5), (-242.9, 501.9), (-244.1, 501.9), (-244.5, 502.3), (-246.2, 502.3), (-246.6, 501.9), (-247.8, 501.9), (-248.2, 502.3), (-256.4, 502.3), (-256.8, 501.9), (-261.3, 501.9), (-261.7, 501.5), (-262.9, 501.5), (-263.3, 501.9), (-265.0, 500.3), (-267.0, 500.3), (-267.4, 499.9), (-267.8, 499.9), (-268.2, 499.5), (-269.0, 499.5), (-269.5, 499.1), (-269.9, 499.1), (-270.3, 498.7), (-271.1, 498.7), (-271.5, 498.2), (-272.3, 498.2), (-272.7, 497.8), (-274.0, 497.8), (-274.4, 497.4), (-276.0, 497.4), (-276.4, 497.8), (-278.9, 497.8), (-279.3, 498.2), (-280.1, 498.2), (-280.5, 498.7), (-280.9, 498.7), (-281.3, 499.1), (-282.1, 499.1), (-282.5, 499.5), (-283.4, 499.5), (-283.8, 499.9), (-284.2, 499.9), (-284.2, 500.3), (-285.0, 501.1), (-287.9, 501.1), (-287.9, 501.5), (-288.3, 501.9), (-288.7, 501.9), (-289.1, 502.3), (-290.7, 502.3), (-291.9, 503.6), (-291.9, 504.4), (-292.8, 505.2), (-294.8, 505.2), (-295.6, 504.4), (-296.0, 504.4), (-296.0, 504.8), (-296.4, 505.2), (-296.4, 505.6), (-296.9, 506.0), (-297.3, 506.0), (-298.1, 506.8), (-298.5, 506.8), (-298.5, 507.2), (-300.1, 508.9), (-300.5, 508.9), (-300.9, 509.3), (-301.8, 509.3), (-302.2, 509.7), (-302.6, 509.7), (-303.0, 510.1), (-303.8, 510.1), (-304.6, 510.9), (-306.3, 510.9), (-306.7, 511.3), (-307.1, 511.3), (-307.5, 511.7), (-307.9, 511.7), (-308.3, 512.2), (-311.6, 512.2), (-312.0, 512.6), (-313.6, 512.6), (-314.0, 512.2), (-315.3, 512.2), (-315.3, 512.6), (-316.1, 513.4), (-317.7, 513.4), (-318.1, 513.0), (-318.5, 513.0), (-318.9, 512.6), (-318.9, 512.2), (-319.3, 511.7), (-319.8, 511.7), (-320.2, 511.3), (-320.2, 510.9), (-321.0, 510.1), (-321.4, 510.1), (-322.6, 508.9), (-323.0, 508.9), (-324.2, 507.7), (-324.7, 507.7), (-326.3, 506.0), (-326.3, 505.6), (-327.5, 505.6), (-327.9, 505.2), (-327.9, 504.8), (-328.3, 504.4), (-328.3, 503.6), (-329.2, 502.7), (-329.2, 502.3), (-329.6, 501.9), (-330.0, 501.9), (-331.6, 500.3), (-332.8, 500.3), (-333.2, 499.9), (-333.7, 499.9), (-334.1, 499.5), (-334.5, 499.5), (-334.9, 499.1), (-335.7, 499.1), (-336.5, 498.2), (-336.5, 497.8), (-348.0, 497.8), (-348.4, 498.2), (-352.1, 498.2), (-352.5, 497.8), (-356.1, 497.8), (-356.6, 497.4), (-357.0, 497.4), (-357.4, 497.8), (-364.7, 497.8), (-365.1, 498.2) (0.624, 0.616, 0.631)</w:t>
      </w:r>
    </w:p>
    <w:p>
      <w:r>
        <w:t>(-359.8, 377.6), (-359.8, 378.0), (-359.4, 378.4), (-359.0, 378.4), (-357.4, 380.1), (-357.4, 380.5), (-354.9, 382.9), (-354.9, 383.4), (-354.1, 384.2), (-353.7, 384.2), (-352.5, 385.4), (-352.5, 386.2), (-352.1, 386.6), (-352.1, 387.0), (-351.6, 387.4), (-351.6, 387.8), (-351.2, 388.3), (-350.8, 388.3), (-350.0, 389.5), (-350.0, 390.7), (-349.6, 391.1), (-349.6, 391.5), (-348.0, 393.2), (-348.0, 393.6), (-347.6, 394.0), (-347.6, 394.4), (-346.7, 395.2), (-346.3, 395.2), (-345.5, 396.0), (-345.5, 396.8), (-345.1, 397.3), (-345.1, 397.7), (-344.7, 398.1), (-344.3, 398.1), (-341.8, 400.5), (-341.8, 402.6), (-340.6, 403.8), (-340.2, 403.8), (-339.0, 405.0), (-339.0, 405.4), (-338.2, 406.2), (-338.2, 407.1), (-336.5, 408.7), (-336.5, 409.9), (-335.7, 410.7), (-335.7, 411.2), (-334.5, 412.4), (-334.5, 413.2), (-333.7, 414.0), (-332.8, 414.0), (-332.0, 414.8), (-332.0, 415.2), (-331.2, 416.1), (-331.2, 416.5), (-330.4, 416.5), (-330.0, 416.9), (-330.0, 418.1), (-329.6, 418.5), (-329.6, 418.9), (-328.3, 419.7), (-328.3, 420.2), (-327.9, 420.6), (-327.9, 421.0), (-327.5, 421.4), (-327.5, 421.8), (-327.1, 422.2), (-326.7, 422.2), (-325.1, 423.8), (-325.1, 424.6), (-323.4, 426.3), (-323.4, 426.7), (-323.0, 427.1), (-323.0, 427.5), (-321.4, 429.1), (-321.4, 429.6), (-321.0, 430.0), (-321.0, 430.4), (-320.2, 431.2), (-319.3, 431.2), (-318.5, 432.0), (-318.1, 432.0), (-317.3, 432.8), (-317.3, 433.6), (-317.7, 434.1), (-316.9, 434.9), (-316.5, 434.9), (-314.4, 436.9), (-314.4, 437.3), (-314.0, 437.7), (-314.0, 438.1), (-313.6, 438.6), (-313.6, 439.0), (-312.8, 439.8), (-312.8, 441.0), (-311.6, 442.2), (-311.6, 442.6), (-311.2, 442.6), (-309.9, 443.9), (-309.9, 444.3), (-309.5, 444.7), (-309.5, 445.1), (-307.5, 447.1), (-307.5, 447.5), (-307.1, 448.0), (-307.1, 449.6), (-305.0, 451.6), (-305.0, 452.0), (-304.6, 452.5), (-304.2, 452.0), (-303.8, 452.0), (-303.0, 452.9), (-303.0, 453.7), (-302.6, 454.1), (-301.4, 454.1), (-300.1, 455.3), (-300.1, 455.7), (-299.7, 456.1), (-299.7, 457.4), (-298.5, 458.6), (-298.5, 459.0), (-297.7, 459.8), (-297.3, 459.8), (-296.4, 460.6), (-296.4, 461.0), (-295.6, 462.3), (-295.6, 463.1), (-295.2, 463.1), (-294.4, 464.3), (-294.4, 464.7), (-294.8, 465.1), (-294.4, 465.5), (-294.4, 466.4), (-293.2, 467.6), (-293.2, 468.0), (-292.8, 468.4), (-292.4, 468.4), (-291.1, 469.6), (-291.1, 470.0), (-290.7, 470.4), (-290.7, 470.9), (-290.3, 471.3), (-290.3, 471.7), (-289.9, 472.1), (-289.9, 472.5), (-289.5, 472.9), (-289.5, 473.3), (-289.1, 473.3), (-288.7, 473.7), (-288.7, 474.5), (-288.3, 474.9), (-288.3, 475.4), (-287.9, 475.8), (-287.9, 476.2), (-287.4, 476.6), (-287.4, 477.0), (-286.2, 478.2), (-285.8, 478.2), (-285.0, 479.0), (-284.6, 479.0), (-283.8, 479.8), (-283.4, 479.8), (-283.0, 480.3), (-283.0, 480.7), (-282.5, 481.1), (-282.5, 481.5), (-282.1, 481.9), (-282.1, 482.3), (-281.7, 482.7), (-281.7, 483.1), (-280.1, 484.8), (-280.1, 485.2), (-279.7, 485.6), (-279.3, 485.6), (-278.5, 486.4), (-279.3, 487.2), (-280.1, 487.2), (-280.5, 486.8), (-281.3, 486.8), (-281.7, 487.2), (-281.7, 488.8), (-282.1, 489.3), (-282.5, 489.3), (-283.4, 490.1), (-284.2, 490.1), (-284.6, 490.5), (-285.0, 490.5), (-285.8, 491.3), (-286.2, 491.3), (-286.6, 491.7), (-287.4, 491.7), (-288.7, 492.9), (-289.9, 492.9), (-290.3, 493.3), (-291.9, 493.3), (-292.4, 493.8), (-293.2, 493.8), (-293.6, 494.2), (-294.4, 494.2), (-294.8, 494.6), (-295.2, 494.6), (-296.4, 495.4), (-298.9, 495.4), (-299.3, 495.0), (-303.8, 495.0), (-304.6, 494.2), (-305.4, 494.2), (-305.8, 494.6), (-307.5, 494.6), (-307.9, 495.0), (-308.3, 495.0), (-309.1, 495.8), (-309.5, 495.8), (-311.2, 497.4), (-312.0, 497.4), (-312.8, 498.2), (-314.0, 498.2), (-314.0, 498.7), (-315.3, 499.5), (-316.9, 499.5), (-317.3, 499.1), (-317.7, 499.1), (-318.5, 498.2), (-318.5, 497.8), (-319.8, 497.8), (-320.6, 497.0), (-321.0, 497.0), (-321.4, 496.6), (-321.8, 497.0), (-322.2, 497.0), (-323.8, 495.4), (-326.3, 495.4), (-328.3, 493.3), (-328.7, 493.8), (-329.6, 492.9), (-330.0, 492.9), (-331.2, 492.1), (-333.7, 492.1), (-334.1, 491.7), (-335.3, 491.7), (-335.7, 492.1), (-336.1, 492.1), (-336.5, 491.7), (-338.6, 491.7), (-339.0, 491.3), (-339.8, 491.3), (-340.2, 490.9), (-340.6, 490.9), (-341.0, 490.5), (-341.8, 490.5), (-342.2, 490.1), (-345.9, 490.1), (-346.3, 489.7), (-346.7, 490.1), (-348.4, 490.1), (-348.8, 489.7), (-352.1, 489.7), (-352.5, 490.1), (-353.7, 490.1), (-354.1, 489.7), (-356.1, 489.7), (-356.6, 490.1), (-357.8, 490.1), (-358.6, 490.9), (-359.4, 490.9), (-360.2, 491.7), (-361.9, 491.7), (-362.3, 492.1), (-365.1, 492.1), (-365.5, 492.5), (-368.0, 492.5), (-368.0, 497.8), (-365.1, 497.8), (-364.7, 497.4), (-357.4, 497.4), (-357.0, 497.0), (-356.6, 497.0), (-356.1, 497.4), (-352.5, 497.4), (-352.1, 497.8), (-348.4, 497.8), (-348.0, 497.4), (-336.5, 497.4), (-335.7, 498.7), (-334.9, 498.7), (-334.5, 499.1), (-334.1, 499.1), (-332.8, 499.9), (-331.6, 499.9), (-330.0, 501.5), (-329.6, 501.5), (-328.7, 502.3), (-328.7, 502.7), (-327.9, 503.6), (-327.9, 504.4), (-327.5, 504.8), (-327.5, 505.2), (-326.3, 505.2), (-325.9, 505.6), (-325.9, 506.0), (-324.7, 507.2), (-324.2, 507.2), (-323.8, 507.7), (-323.4, 507.7), (-322.6, 508.5), (-322.2, 508.5), (-321.4, 509.3), (-321.4, 509.7), (-321.0, 509.7), (-319.8, 510.9), (-319.8, 511.3), (-319.3, 511.3), (-318.5, 512.2), (-318.5, 512.6), (-318.1, 512.6), (-317.7, 513.0), (-316.1, 513.0), (-315.3, 511.7), (-314.0, 511.7), (-313.6, 512.2), (-312.0, 512.2), (-311.6, 511.7), (-308.3, 511.7), (-307.9, 511.3), (-307.5, 511.3), (-306.3, 510.5), (-304.6, 510.5), (-303.8, 509.7), (-303.0, 509.7), (-301.8, 508.9), (-300.9, 508.9), (-300.5, 508.5), (-300.1, 508.5), (-298.9, 507.2), (-298.9, 506.8), (-298.5, 506.4), (-298.1, 506.4), (-297.3, 505.6), (-296.9, 505.6), (-296.9, 505.2), (-296.0, 504.0), (-295.6, 504.0), (-294.8, 504.8), (-292.8, 504.8), (-292.4, 504.4), (-292.4, 503.6), (-290.7, 501.9), (-289.1, 501.9), (-288.7, 501.5), (-288.3, 501.5), (-288.3, 501.1), (-287.9, 500.7), (-285.0, 500.7), (-284.6, 500.3), (-284.6, 499.9), (-283.4, 499.1), (-282.5, 499.1), (-282.1, 498.7), (-281.3, 498.7), (-280.9, 498.2), (-280.5, 498.2), (-280.1, 497.8), (-279.3, 497.8), (-278.9, 497.4), (-276.4, 497.4), (-276.0, 497.0), (-274.4, 497.0), (-274.0, 497.4), (-272.7, 497.4), (-272.3, 497.8), (-271.5, 497.8), (-271.1, 498.2), (-270.3, 498.2), (-269.0, 499.1), (-268.2, 499.1), (-267.0, 499.9), (-265.0, 499.9), (-263.3, 501.5), (-262.9, 501.1), (-261.7, 501.1), (-261.3, 501.5), (-256.8, 501.5), (-256.4, 501.9), (-248.2, 501.9), (-247.8, 501.5), (-246.6, 501.5), (-246.2, 501.9), (-244.5, 501.9), (-244.1, 501.5), (-242.9, 501.5), (-242.5, 501.1), (-241.7, 501.1), (-241.2, 500.7), (-235.1, 500.7), (-234.7, 501.1), (-231.4, 501.1), (-231.0, 500.7), (-227.3, 500.7), (-226.9, 500.3), (-224.5, 500.3), (-223.7, 499.5), (-222.4, 499.5), (-222.0, 499.1), (-220.4, 499.1), (-220.0, 498.7), (-218.3, 498.7), (-217.9, 498.2), (-217.1, 498.2), (-216.7, 498.7), (-216.3, 498.7), (-215.9, 498.2), (-214.7, 498.2), (-214.7, 497.8), (-214.3, 497.4), (-212.6, 497.4), (-211.8, 498.2), (-211.4, 498.2), (-210.2, 499.5), (-208.1, 499.5), (-207.7, 499.1), (-206.5, 499.1), (-206.1, 499.5), (-202.8, 499.5), (-202.4, 499.1), (-198.7, 499.1), (-198.7, 498.7), (-197.9, 497.8), (-196.7, 497.8), (-196.3, 497.4), (-192.2, 497.4), (-191.8, 497.8), (-190.5, 497.8), (-190.1, 497.4), (-186.5, 497.4), (-186.0, 497.8), (-184.4, 497.8), (-184.0, 498.2), (-182.0, 498.2), (-181.5, 497.8), (-181.1, 497.8), (-179.9, 498.7), (-178.3, 498.7), (-177.9, 499.1), (-177.5, 499.1), (-177.0, 498.7), (-176.6, 498.7), (-176.2, 499.1), (-172.1, 499.1), (-171.7, 499.5), (-170.9, 499.5), (-170.5, 499.9), (-170.5, 500.3), (-170.1, 500.7), (-170.1, 501.1), (-169.7, 501.1), (-169.3, 501.5), (-168.9, 501.5), (-168.5, 501.9), (-168.5, 502.3), (-168.1, 502.7), (-167.6, 502.7), (-166.8, 503.6), (-166.8, 504.0), (-166.0, 504.8), (-166.0, 505.2), (-165.6, 505.2), (-164.4, 506.0), (-164.4, 507.2), (-164.0, 507.7), (-164.0, 508.5), (-163.1, 509.3), (-163.1, 510.1), (-162.7, 510.5), (-162.7, 512.2), (-161.9, 513.0), (-161.1, 513.0), (-160.7, 513.4), (-160.7, 514.2), (-160.3, 513.8), (-159.9, 513.8), (-159.5, 514.2), (-159.9, 514.6), (-159.9, 515.0), (-159.5, 515.4), (-159.5, 516.2), (-159.9, 516.6), (-159.9, 517.5), (-159.5, 517.9), (-159.5, 518.3), (-158.2, 518.3), (-157.0, 519.5), (-156.6, 519.5), (-156.2, 519.1), (-155.4, 520.3), (-152.5, 520.3), (-151.3, 519.1), (-150.9, 519.1), (-150.5, 519.5), (-150.5, 517.5), (-150.1, 517.1), (-150.1, 516.2), (-149.7, 515.8), (-149.7, 514.6), (-150.1, 514.2), (-150.1, 511.7), (-149.7, 511.3), (-149.7, 509.7), (-148.8, 508.9), (-148.8, 508.5), (-148.4, 508.1), (-148.0, 508.1), (-147.6, 507.7), (-147.2, 507.7), (-146.8, 507.2), (-146.4, 507.2), (-146.4, 506.8), (-145.6, 506.0), (-145.2, 506.0), (-144.7, 505.6), (-144.7, 504.4), (-145.2, 504.0), (-145.2, 503.6), (-143.1, 501.5), (-142.3, 501.5), (-141.9, 501.1), (-141.1, 501.1), (-139.4, 499.5), (-138.2, 499.5), (-137.8, 499.1), (-136.6, 499.1), (-136.6, 497.8), (-136.2, 497.4), (-131.3, 497.4), (-130.8, 497.0), (-130.4, 497.0), (-130.0, 497.4), (-129.6, 497.4), (-129.2, 497.0), (-128.4, 497.0), (-128.0, 497.4), (-128.0, 498.2), (-125.1, 498.2), (-124.7, 498.7), (-121.4, 498.7), (-121.0, 498.2), (-120.2, 498.2), (-119.0, 497.4), (-119.4, 497.0), (-119.4, 496.6), (-120.2, 495.8), (-120.2, 495.4), (-120.6, 495.4), (-121.0, 495.0), (-121.0, 494.6), (-120.6, 494.2), (-120.6, 492.9), (-121.4, 492.1), (-121.8, 492.1), (-122.3, 491.7), (-122.3, 491.3), (-121.8, 490.9), (-122.3, 490.5), (-122.7, 490.9), (-123.1, 490.5), (-123.1, 489.7), (-123.5, 489.3), (-124.3, 489.3), (-124.7, 488.8), (-125.5, 488.8), (-125.9, 488.4), (-125.9, 488.0), (-126.3, 487.6), (-126.3, 487.2), (-127.2, 487.2), (-128.4, 488.0), (-129.6, 488.0), (-130.0, 488.4), (-132.1, 488.4), (-132.5, 488.0), (-134.9, 488.0), (-135.3, 487.6), (-139.8, 487.6), (-140.2, 487.2), (-148.8, 487.2), (-149.2, 486.8), (-151.3, 486.8), (-151.7, 486.4), (-152.1, 486.8), (-159.5, 486.8), (-160.7, 486.0), (-161.9, 486.0), (-162.3, 485.6), (-166.0, 485.6), (-166.4, 485.2), (-166.8, 485.2), (-168.1, 484.3), (-169.3, 484.3), (-169.7, 483.9), (-170.5, 483.9), (-170.9, 483.5), (-171.7, 483.5), (-172.1, 483.1), (-172.6, 483.1), (-173.8, 482.3), (-174.6, 482.3), (-175.0, 481.9), (-176.2, 481.9), (-176.6, 481.5), (-176.6, 480.7), (-177.0, 480.3), (-178.3, 480.3), (-179.1, 479.4), (-179.5, 479.4), (-180.3, 478.6), (-180.7, 478.6), (-182.0, 477.4), (-182.0, 477.0), (-183.2, 475.8), (-183.6, 475.8), (-184.0, 475.4), (-184.4, 475.4), (-184.8, 474.9), (-184.8, 474.5), (-186.0, 473.3), (-186.5, 473.3), (-186.9, 472.9), (-186.9, 472.5), (-189.7, 469.6), (-189.7, 469.2), (-191.0, 468.0), (-191.4, 468.0), (-193.0, 466.4), (-193.0, 465.9), (-192.6, 465.5), (-192.6, 464.7), (-193.0, 464.7), (-193.4, 464.3), (-193.8, 464.3), (-195.9, 462.3), (-195.9, 461.9), (-198.3, 459.4), (-198.3, 459.0), (-199.5, 457.8), (-199.5, 457.0), (-199.9, 456.5), (-199.9, 456.1), (-200.4, 455.7), (-200.4, 455.3), (-200.8, 454.9), (-200.8, 454.5), (-201.6, 453.3), (-201.6, 452.5), (-202.0, 452.0), (-202.0, 450.8), (-202.4, 450.4), (-202.4, 449.6), (-203.2, 448.8), (-203.2, 448.4), (-203.6, 448.0), (-203.6, 447.5), (-204.0, 447.1), (-204.0, 446.7), (-204.4, 446.3), (-204.4, 445.9), (-204.9, 445.5), (-204.9, 445.1), (-205.7, 444.3), (-205.7, 443.9), (-206.5, 443.0), (-206.5, 442.6), (-206.9, 442.2), (-206.9, 441.0), (-208.5, 439.4), (-208.5, 437.3), (-209.8, 436.1), (-209.8, 434.5), (-209.4, 434.1), (-209.4, 433.6), (-210.2, 432.8), (-210.2, 432.4), (-211.0, 431.2), (-211.0, 428.7), (-211.4, 428.3), (-211.4, 427.5), (-211.8, 427.1), (-211.8, 425.1), (-212.2, 424.6), (-212.2, 424.2), (-212.6, 423.8), (-212.6, 423.4), (-213.4, 422.2), (-213.4, 421.0), (-213.8, 420.6), (-213.8, 419.7), (-214.3, 419.3), (-214.3, 416.9), (-214.7, 416.5), (-214.3, 416.1), (-214.3, 414.8), (-214.7, 414.8), (-215.1, 414.4), (-215.1, 412.4), (-215.5, 412.4), (-215.9, 412.0), (-215.9, 411.6), (-216.7, 411.6), (-217.1, 411.2), (-217.1, 410.3), (-217.5, 409.9), (-217.5, 409.5), (-217.9, 409.9), (-217.9, 411.6), (-217.5, 412.0), (-217.5, 416.9), (-217.1, 417.3), (-217.1, 418.1), (-216.7, 418.5), (-216.7, 421.4), (-216.3, 421.8), (-216.3, 423.0), (-215.9, 423.4), (-215.9, 424.6), (-215.1, 425.5), (-215.1, 427.5), (-214.3, 428.3), (-214.3, 429.1), (-213.8, 429.6), (-213.8, 431.6), (-213.4, 431.6), (-212.6, 432.4), (-212.2, 432.4), (-211.8, 432.8), (-211.8, 433.2), (-212.6, 434.5), (-212.2, 434.9), (-212.2, 436.1), (-211.4, 437.3), (-211.4, 439.4), (-211.0, 439.8), (-211.0, 440.2), (-210.6, 440.2), (-210.2, 440.6), (-210.2, 443.9), (-209.8, 444.3), (-209.8, 446.3), (-209.4, 446.7), (-209.4, 447.1), (-208.9, 447.5), (-208.5, 447.5), (-207.7, 448.4), (-207.7, 449.2), (-208.1, 449.6), (-208.1, 450.0), (-206.5, 451.6), (-206.5, 452.0), (-206.1, 452.5), (-206.1, 453.3), (-205.7, 453.7), (-205.7, 454.1), (-205.3, 454.5), (-205.3, 454.9), (-204.9, 455.3), (-204.9, 455.7), (-204.0, 456.5), (-204.0, 458.2), (-202.8, 459.4), (-202.8, 460.6), (-202.4, 460.6), (-200.8, 462.3), (-200.8, 463.1), (-199.9, 463.9), (-199.9, 465.1), (-198.7, 466.4), (-198.7, 467.2), (-198.3, 467.2), (-197.9, 467.6), (-197.1, 467.6), (-196.3, 468.4), (-196.3, 468.8), (-195.9, 469.2), (-195.9, 469.6), (-195.4, 470.0), (-195.4, 470.4), (-195.0, 470.4), (-194.6, 470.9), (-194.2, 470.9), (-193.4, 471.7), (-193.4, 472.1), (-193.0, 472.5), (-193.0, 473.3), (-192.2, 474.1), (-192.2, 474.9), (-191.8, 475.4), (-191.0, 475.4), (-190.5, 475.8), (-190.1, 475.8), (-189.3, 476.6), (-189.3, 477.0), (-188.9, 477.0), (-188.1, 477.8), (-188.1, 478.2), (-186.5, 479.8), (-186.5, 480.7), (-185.2, 481.9), (-185.2, 482.3), (-184.8, 482.3), (-184.0, 483.1), (-184.0, 483.5), (-182.0, 485.6), (-182.0, 486.0), (-181.5, 486.4), (-181.5, 488.4), (-182.8, 489.3), (-183.2, 488.8), (-183.6, 488.8), (-183.6, 489.7), (-183.2, 489.7), (-182.8, 490.1), (-183.2, 490.5), (-184.4, 490.5), (-184.8, 490.1), (-186.0, 490.1), (-186.5, 490.5), (-187.3, 490.5), (-187.7, 490.1), (-188.1, 490.5), (-188.9, 490.5), (-189.3, 490.1), (-189.7, 490.5), (-191.8, 490.5), (-192.6, 491.3), (-196.7, 491.3), (-197.1, 490.9), (-197.5, 490.9), (-198.7, 490.1), (-202.0, 490.1), (-202.4, 490.5), (-204.9, 490.5), (-205.3, 490.9), (-207.7, 490.9), (-208.5, 490.1), (-211.0, 490.1), (-211.4, 490.5), (-212.6, 490.5), (-213.0, 490.9), (-213.8, 490.9), (-214.3, 491.3), (-215.1, 491.3), (-215.5, 491.7), (-217.5, 491.7), (-217.9, 492.1), (-218.3, 492.1), (-219.6, 492.9), (-220.4, 492.9), (-221.2, 494.2), (-221.6, 494.2), (-222.0, 493.8), (-224.1, 493.8), (-224.5, 494.2), (-226.9, 494.2), (-227.3, 493.8), (-227.8, 493.8), (-228.2, 493.3), (-228.2, 492.9), (-229.0, 492.9), (-229.4, 492.5), (-231.8, 492.5), (-232.2, 492.1), (-232.2, 490.9), (-232.7, 490.5), (-232.7, 490.1), (-233.5, 490.1), (-234.3, 489.3), (-233.9, 488.8), (-233.9, 488.4), (-231.8, 486.4), (-231.8, 486.0), (-229.4, 483.5), (-228.6, 483.5), (-227.8, 482.7), (-227.3, 482.7), (-227.3, 481.9), (-227.8, 481.9), (-228.6, 481.1), (-228.6, 479.8), (-226.9, 477.4), (-226.5, 477.8), (-226.5, 478.2), (-226.1, 478.2), (-225.7, 477.8), (-225.7, 474.5), (-225.3, 474.1), (-225.3, 465.9), (-225.7, 465.9), (-226.5, 466.8), (-226.5, 471.3), (-227.3, 472.5), (-227.3, 473.3), (-227.8, 473.7), (-227.8, 474.5), (-228.6, 475.4), (-228.6, 475.8), (-229.4, 476.6), (-229.8, 476.6), (-230.2, 477.0), (-230.6, 477.0), (-231.4, 477.8), (-231.8, 477.8), (-231.8, 478.2), (-232.7, 479.0), (-233.1, 479.0), (-233.5, 479.4), (-233.9, 479.4), (-234.3, 479.8), (-234.7, 479.8), (-234.7, 480.7), (-235.5, 481.5), (-237.6, 481.5), (-237.6, 482.3), (-238.4, 483.1), (-238.8, 483.1), (-239.6, 483.9), (-240.8, 483.9), (-241.2, 484.3), (-242.1, 484.3), (-242.1, 485.2), (-243.3, 486.0), (-244.1, 486.0), (-244.5, 485.6), (-244.9, 485.6), (-245.3, 486.0), (-246.2, 486.0), (-246.6, 485.6), (-247.0, 485.6), (-247.4, 486.0), (-249.0, 486.0), (-249.4, 486.4), (-249.8, 486.4), (-250.2, 486.0), (-252.3, 486.0), (-252.7, 485.6), (-256.0, 485.6), (-256.8, 486.4), (-257.2, 486.4), (-258.4, 485.6), (-258.8, 486.0), (-259.2, 485.6), (-260.1, 485.6), (-260.5, 485.2), (-260.9, 485.2), (-261.3, 484.8), (-262.1, 484.8), (-262.5, 484.3), (-263.7, 484.3), (-264.1, 484.8), (-264.6, 484.3), (-265.8, 484.3), (-267.0, 483.5), (-269.0, 483.5), (-269.5, 483.1), (-269.5, 482.7), (-269.9, 482.7), (-270.3, 482.3), (-270.3, 481.9), (-271.1, 481.9), (-271.5, 481.5), (-271.9, 481.5), (-272.7, 480.7), (-273.1, 480.7), (-273.5, 480.3), (-274.0, 480.3), (-274.8, 479.4), (-276.4, 479.4), (-278.9, 477.0), (-278.9, 476.6), (-279.3, 476.6), (-279.7, 476.2), (-279.7, 475.8), (-281.3, 474.1), (-281.7, 474.1), (-283.0, 473.3), (-283.0, 472.9), (-283.4, 472.5), (-283.4, 472.1), (-284.2, 471.3), (-284.2, 470.9), (-285.4, 470.0), (-285.4, 469.6), (-285.8, 469.2), (-285.8, 468.8), (-286.6, 468.0), (-287.0, 468.0), (-288.3, 466.8), (-288.3, 465.9), (-288.7, 465.5), (-288.7, 465.1), (-289.5, 464.3), (-289.5, 463.9), (-294.8, 458.6), (-294.8, 458.2), (-295.6, 457.4), (-295.6, 457.0), (-296.0, 457.0), (-296.9, 456.1), (-296.9, 455.3), (-297.7, 454.1), (-297.7, 452.9), (-298.1, 452.5), (-298.1, 451.6), (-298.5, 451.6), (-298.9, 451.2), (-299.3, 451.2), (-300.1, 450.4), (-300.1, 450.0), (-300.5, 449.6), (-300.9, 449.6), (-301.8, 448.8), (-302.2, 448.8), (-302.6, 448.4), (-303.0, 448.4), (-303.8, 447.5), (-303.4, 447.1), (-303.4, 446.7), (-303.8, 446.3), (-303.8, 445.9), (-304.6, 445.1), (-304.6, 444.7), (-305.0, 444.3), (-305.0, 443.9), (-306.7, 442.2), (-306.7, 441.8), (-307.9, 440.6), (-307.9, 440.2), (-308.3, 439.8), (-308.7, 439.8), (-311.2, 437.3), (-311.2, 436.9), (-311.6, 436.9), (-312.0, 436.5), (-312.0, 436.1), (-312.8, 435.3), (-312.8, 434.9), (-313.6, 434.1), (-314.4, 434.1), (-314.8, 433.6), (-314.8, 433.2), (-315.7, 432.4), (-315.7, 431.6), (-316.1, 431.2), (-316.1, 430.4), (-316.9, 429.6), (-316.9, 427.9), (-317.3, 427.5), (-317.7, 427.5), (-318.1, 427.1), (-318.1, 426.7), (-318.5, 426.7), (-322.2, 423.0), (-322.2, 422.6), (-322.6, 422.2), (-322.6, 421.8), (-323.0, 421.4), (-323.0, 421.0), (-323.4, 420.6), (-323.4, 420.2), (-323.8, 420.2), (-324.2, 419.7), (-325.1, 419.7), (-325.9, 418.9), (-325.9, 418.5), (-326.3, 418.1), (-326.3, 416.9), (-328.3, 414.8), (-328.3, 414.4), (-328.7, 414.0), (-328.7, 413.6), (-329.2, 413.2), (-329.2, 412.8), (-330.0, 412.0), (-330.0, 411.2), (-330.4, 410.7), (-331.2, 410.7), (-332.0, 409.9), (-332.0, 409.1), (-332.4, 408.7), (-332.8, 408.7), (-333.2, 408.3), (-333.2, 407.5), (-333.7, 407.5), (-334.5, 406.7), (-334.5, 405.8), (-334.9, 405.4), (-334.9, 405.0), (-335.3, 404.6), (-335.7, 404.6), (-336.1, 404.2), (-336.1, 403.8), (-337.3, 402.6), (-337.7, 402.6), (-338.2, 402.2), (-338.2, 400.5), (-338.6, 400.1), (-338.6, 399.7), (-339.0, 399.3), (-339.0, 398.9), (-339.4, 398.5), (-339.8, 398.5), (-344.3, 394.0), (-344.3, 393.6), (-344.7, 393.2), (-344.7, 392.3), (-346.3, 390.7), (-346.3, 389.5), (-346.7, 389.5), (-347.1, 389.1), (-347.1, 388.7), (-348.4, 387.4), (-348.8, 387.4), (-349.2, 387.0), (-349.2, 385.8), (-350.4, 384.6), (-350.8, 384.6), (-353.7, 381.7), (-353.7, 381.3), (-354.1, 381.3), (-354.5, 380.9), (-354.5, 380.5), (-355.7, 379.3), (-355.7, 378.9), (-357.0, 378.9), (-357.8, 378.0), (-357.8, 377.6), (-358.6, 377.6), (-359.0, 377.2), (-359.0, 376.8), (-359.4, 376.8), (-359.4, 377.2) (0.447, 0.518, 0.663)</w:t>
      </w:r>
    </w:p>
    <w:p>
      <w:r>
        <w:t>(-281.7, 485.6), (-282.1, 485.2), (-282.1, 484.3), (-282.5, 483.9), (-282.5, 483.1), (-283.0, 482.7), (-283.0, 482.3), (-286.6, 478.6), (-287.0, 478.6), (-287.4, 478.2), (-287.4, 477.8), (-287.9, 477.4), (-287.9, 477.0), (-288.3, 476.6), (-288.3, 476.2), (-288.7, 475.8), (-288.7, 475.4), (-289.1, 474.9), (-289.1, 474.5), (-289.5, 474.1), (-289.5, 473.7), (-289.9, 473.7), (-291.9, 471.7), (-291.9, 471.3), (-294.0, 469.2), (-294.0, 468.4), (-294.4, 468.0), (-294.4, 467.2), (-296.9, 464.7), (-296.9, 464.3), (-297.3, 463.9), (-297.3, 463.5), (-297.7, 463.1), (-297.7, 462.7), (-299.3, 461.0), (-299.3, 460.6), (-300.5, 459.4), (-300.9, 459.4), (-301.4, 459.0), (-301.8, 459.0), (-303.0, 457.8), (-303.0, 458.6), (-302.6, 459.0), (-302.6, 459.4), (-302.2, 459.4), (-300.9, 460.6), (-300.9, 461.0), (-300.1, 461.9), (-300.1, 462.3), (-299.7, 462.7), (-299.7, 463.1), (-298.5, 464.3), (-298.5, 464.7), (-298.1, 465.1), (-298.1, 465.5), (-297.7, 465.9), (-297.7, 466.8), (-296.0, 468.4), (-296.0, 469.6), (-295.6, 470.0), (-295.6, 470.4), (-294.4, 471.7), (-294.4, 472.9), (-293.6, 473.7), (-293.2, 473.7), (-292.4, 474.5), (-292.4, 475.4), (-291.9, 475.8), (-291.9, 476.2), (-291.5, 476.6), (-291.5, 477.0), (-291.1, 477.4), (-291.1, 478.6), (-290.7, 479.0), (-290.7, 479.4), (-289.9, 480.3), (-289.9, 481.1), (-290.7, 481.9), (-290.7, 483.1), (-290.3, 483.5), (-291.1, 484.3), (-292.8, 484.3), (-293.2, 484.8), (-294.0, 484.8), (-295.2, 486.0), (-296.0, 485.2), (-296.0, 484.8), (-296.4, 484.3), (-296.4, 483.5), (-296.9, 483.1), (-296.9, 482.7), (-297.3, 482.7), (-298.1, 483.5), (-298.5, 483.5), (-298.5, 485.2), (-300.1, 486.8), (-301.4, 486.8), (-301.8, 486.4), (-303.0, 486.4), (-303.8, 485.6), (-303.8, 484.8), (-303.8, 485.2), (-304.2, 485.6), (-304.6, 485.6), (-305.0, 485.2), (-305.0, 484.8), (-306.3, 484.8), (-306.3, 485.2), (-306.7, 485.6), (-308.3, 485.6), (-308.7, 486.0), (-312.8, 486.0), (-313.2, 485.6), (-313.6, 486.0), (-316.1, 486.0), (-316.5, 485.6), (-317.7, 485.6), (-318.1, 485.2), (-318.1, 483.9), (-317.7, 483.5), (-317.7, 482.7), (-317.3, 482.3), (-317.7, 481.9), (-318.1, 481.9), (-318.5, 482.3), (-318.9, 482.3), (-319.3, 481.9), (-324.2, 481.9), (-324.7, 481.5), (-325.1, 481.5), (-325.5, 481.9), (-326.3, 481.9), (-327.1, 481.1), (-327.5, 481.1), (-327.9, 480.7), (-327.9, 482.3), (-327.5, 482.7), (-326.3, 482.7), (-325.9, 482.3), (-324.7, 482.3), (-324.2, 482.7), (-323.4, 482.7), (-323.0, 482.3), (-322.2, 482.3), (-321.8, 482.7), (-321.4, 482.7), (-321.0, 482.3), (-320.6, 482.7), (-320.6, 483.5), (-321.0, 483.9), (-325.9, 483.9), (-326.3, 484.3), (-326.7, 484.3), (-327.1, 484.8), (-327.5, 484.3), (-327.9, 484.3), (-328.7, 483.5), (-335.7, 483.5), (-336.5, 484.3), (-339.8, 484.3), (-340.2, 483.9), (-343.9, 483.9), (-344.3, 483.5), (-346.7, 483.5), (-347.1, 483.9), (-347.6, 483.5), (-349.2, 483.5), (-349.6, 483.1), (-349.6, 482.3), (-350.8, 482.3), (-351.2, 481.9), (-351.6, 482.3), (-352.1, 482.3), (-352.1, 483.1), (-352.5, 483.5), (-353.3, 483.5), (-353.7, 483.9), (-354.5, 483.1), (-354.5, 482.7), (-357.0, 482.7), (-357.0, 483.1), (-357.4, 483.5), (-359.8, 483.5), (-359.8, 485.2), (-360.2, 485.6), (-361.9, 485.6), (-362.3, 485.2), (-362.3, 484.3), (-362.7, 483.9), (-363.1, 483.9), (-363.1, 486.0), (-363.5, 486.4), (-363.9, 486.4), (-363.9, 486.8), (-364.7, 487.6), (-365.5, 486.8), (-365.5, 486.0), (-366.0, 485.6), (-366.0, 483.5), (-366.4, 483.1), (-366.4, 482.3), (-367.6, 481.1), (-367.6, 480.3), (-368.0, 480.3), (-368.0, 491.3), (-365.1, 491.3), (-364.7, 490.9), (-360.2, 490.9), (-359.8, 490.5), (-358.6, 490.5), (-357.8, 489.7), (-356.6, 489.7), (-356.1, 489.3), (-354.1, 489.3), (-353.7, 489.7), (-352.5, 489.7), (-352.1, 489.3), (-348.8, 489.3), (-348.4, 489.7), (-346.7, 489.7), (-346.3, 489.3), (-345.9, 489.7), (-342.2, 489.7), (-341.8, 490.1), (-341.0, 490.1), (-340.6, 490.5), (-338.6, 490.5), (-338.2, 490.9), (-337.3, 490.9), (-336.9, 491.3), (-336.5, 491.3), (-336.1, 490.9), (-335.7, 490.9), (-335.3, 491.3), (-332.4, 491.3), (-332.0, 491.7), (-331.2, 491.7), (-330.8, 492.1), (-330.0, 492.1), (-329.6, 492.5), (-327.9, 492.5), (-327.5, 492.9), (-327.5, 493.3), (-327.1, 493.3), (-326.7, 493.8), (-326.3, 493.8), (-325.9, 494.2), (-325.5, 494.2), (-325.1, 494.6), (-324.2, 494.6), (-323.8, 495.0), (-323.4, 495.0), (-322.6, 495.8), (-322.2, 495.8), (-321.8, 495.4), (-321.4, 495.4), (-320.6, 496.2), (-320.6, 496.6), (-320.2, 496.6), (-319.8, 497.0), (-318.5, 497.0), (-317.7, 497.8), (-315.7, 497.8), (-315.3, 498.2), (-314.4, 498.2), (-313.6, 497.4), (-313.2, 497.8), (-312.8, 497.8), (-312.0, 497.0), (-311.2, 497.0), (-309.5, 495.4), (-309.1, 495.4), (-308.3, 494.6), (-307.9, 494.6), (-307.5, 494.2), (-305.8, 494.2), (-305.4, 493.8), (-304.6, 493.8), (-303.8, 494.6), (-299.7, 494.6), (-299.3, 494.2), (-298.9, 494.6), (-297.3, 494.6), (-296.9, 494.2), (-295.6, 494.2), (-295.2, 493.8), (-294.0, 493.8), (-293.6, 493.3), (-292.8, 493.3), (-292.4, 492.9), (-290.3, 492.9), (-289.9, 492.5), (-288.7, 492.5), (-287.4, 491.3), (-286.6, 491.3), (-286.2, 490.9), (-285.8, 490.9), (-285.0, 490.1), (-284.6, 490.1), (-284.2, 489.7), (-283.4, 489.7), (-282.5, 488.8), (-282.1, 488.8), (-282.1, 486.8), (-281.7, 486.4) (0.231, 0.384, 0.635)</w:t>
      </w:r>
    </w:p>
    <w:p>
      <w:r>
        <w:t>(-361.9, 471.7), (-361.9, 472.1), (-361.0, 472.1), (-360.2, 472.9), (-360.2, 473.3), (-359.8, 473.7), (-359.8, 474.1), (-359.4, 474.1), (-359.0, 474.5), (-359.0, 475.8), (-358.2, 475.8), (-357.8, 476.2), (-356.6, 476.2), (-356.1, 476.6), (-354.5, 476.6), (-354.1, 476.2), (-352.9, 476.2), (-352.5, 476.6), (-352.5, 477.0), (-352.1, 477.4), (-352.1, 481.1), (-351.6, 481.5), (-350.8, 481.5), (-350.4, 481.9), (-349.6, 481.9), (-349.2, 482.3), (-349.2, 483.1), (-348.4, 483.1), (-348.0, 482.7), (-347.6, 482.7), (-347.1, 483.1), (-344.3, 483.1), (-343.9, 483.5), (-340.2, 483.5), (-339.8, 483.9), (-336.5, 483.9), (-335.7, 483.1), (-328.7, 483.1), (-327.9, 483.9), (-327.5, 483.9), (-327.1, 484.3), (-326.7, 483.9), (-326.3, 483.9), (-325.9, 483.5), (-325.5, 483.5), (-325.1, 483.1), (-324.2, 483.1), (-324.7, 482.7), (-325.9, 482.7), (-326.3, 483.1), (-327.5, 483.1), (-328.3, 482.3), (-328.3, 480.7), (-327.9, 480.3), (-327.5, 480.7), (-327.1, 480.7), (-326.3, 481.5), (-325.5, 481.5), (-325.1, 481.1), (-324.7, 481.1), (-324.2, 481.5), (-322.2, 481.5), (-321.8, 481.1), (-321.4, 481.1), (-321.0, 481.5), (-319.3, 481.5), (-318.9, 481.9), (-318.5, 481.9), (-318.1, 481.5), (-317.7, 481.5), (-316.9, 482.3), (-317.3, 482.7), (-317.3, 483.5), (-317.7, 483.9), (-317.7, 485.2), (-316.5, 485.2), (-316.1, 485.6), (-313.6, 485.6), (-313.2, 485.2), (-313.6, 484.8), (-313.6, 483.5), (-313.2, 483.1), (-312.8, 483.1), (-312.0, 483.9), (-312.0, 485.6), (-310.3, 485.6), (-309.9, 485.2), (-309.9, 484.8), (-310.3, 484.8), (-311.2, 483.9), (-311.2, 483.5), (-312.0, 483.5), (-312.4, 483.1), (-312.4, 482.7), (-312.8, 482.3), (-312.8, 481.9), (-312.4, 481.5), (-310.3, 481.5), (-309.9, 481.1), (-308.3, 481.1), (-307.9, 481.5), (-307.1, 481.5), (-306.7, 481.9), (-307.5, 482.7), (-308.7, 482.7), (-308.7, 483.1), (-309.1, 483.5), (-309.1, 484.3), (-308.7, 484.8), (-308.7, 485.2), (-307.9, 484.3), (-305.4, 484.3), (-305.0, 483.9), (-304.6, 484.3), (-304.6, 483.9), (-304.2, 483.5), (-304.2, 482.3), (-303.4, 481.5), (-303.4, 481.1), (-303.0, 480.7), (-301.4, 480.7), (-300.9, 481.1), (-300.5, 481.1), (-300.1, 481.5), (-299.3, 481.5), (-298.9, 481.1), (-296.9, 481.1), (-296.4, 480.7), (-294.8, 480.7), (-294.4, 481.1), (-294.4, 480.7), (-294.8, 480.3), (-294.8, 479.4), (-295.2, 479.0), (-295.2, 477.8), (-295.6, 477.4), (-295.6, 476.6), (-296.0, 476.2), (-296.0, 475.4), (-296.4, 474.9), (-296.4, 474.5), (-296.9, 474.1), (-296.9, 472.9), (-297.3, 472.9), (-297.7, 472.5), (-297.7, 472.1), (-298.5, 471.3), (-298.5, 470.4), (-298.9, 470.0), (-298.9, 468.4), (-300.1, 467.2), (-300.1, 466.8), (-300.9, 466.8), (-301.4, 466.4), (-301.4, 465.1), (-301.8, 464.7), (-301.8, 464.3), (-302.6, 463.5), (-303.0, 463.5), (-304.2, 462.3), (-304.2, 461.9), (-304.2, 462.7), (-303.8, 463.1), (-303.8, 463.9), (-303.0, 464.7), (-303.0, 467.2), (-303.8, 468.0), (-303.8, 468.4), (-304.2, 468.8), (-305.0, 468.8), (-305.0, 469.2), (-305.4, 469.6), (-305.8, 469.6), (-306.3, 469.2), (-307.1, 469.2), (-307.1, 469.6), (-307.5, 470.0), (-307.9, 470.0), (-308.3, 470.4), (-309.9, 470.4), (-310.3, 470.9), (-311.6, 470.9), (-312.4, 470.0), (-313.2, 470.0), (-313.6, 470.4), (-317.3, 470.4), (-318.1, 469.6), (-321.8, 469.6), (-322.6, 468.8), (-322.6, 468.4), (-322.2, 468.0), (-321.8, 468.0), (-321.4, 468.4), (-320.6, 468.4), (-320.6, 466.8), (-321.0, 466.4), (-321.4, 466.4), (-321.8, 466.8), (-323.0, 466.8), (-323.4, 466.4), (-323.8, 466.4), (-323.4, 466.4), (-323.0, 466.8), (-323.0, 468.0), (-323.4, 468.4), (-325.1, 468.4), (-325.5, 468.8), (-325.9, 468.8), (-326.3, 468.4), (-326.7, 468.4), (-327.1, 468.8), (-327.5, 468.8), (-327.9, 468.4), (-328.3, 468.4), (-328.7, 468.0), (-328.7, 466.8), (-329.6, 465.9), (-329.6, 465.5), (-329.2, 465.1), (-328.7, 465.5), (-328.3, 465.5), (-327.9, 465.9), (-327.9, 466.4), (-327.5, 465.9), (-327.1, 466.4), (-325.5, 466.4), (-325.5, 465.9), (-327.1, 465.9), (-327.5, 465.5), (-327.9, 465.5), (-328.3, 465.1), (-328.3, 464.7), (-328.7, 464.3), (-328.7, 463.9), (-330.8, 463.9), (-331.2, 463.5), (-331.2, 463.1), (-331.6, 462.7), (-332.0, 462.7), (-332.4, 462.3), (-332.4, 461.4), (-332.8, 461.4), (-333.2, 461.0), (-333.2, 460.6), (-334.1, 460.6), (-334.5, 461.0), (-334.9, 461.0), (-335.3, 461.4), (-335.7, 461.0), (-335.7, 460.6), (-335.7, 461.0), (-336.1, 461.4), (-336.1, 462.7), (-336.5, 463.1), (-336.5, 464.3), (-336.9, 464.7), (-343.9, 464.7), (-344.3, 464.3), (-344.3, 462.7), (-345.1, 462.7), (-345.1, 463.1), (-345.5, 463.5), (-345.5, 463.9), (-345.9, 464.3), (-345.9, 465.1), (-344.3, 465.1), (-343.9, 465.5), (-343.9, 466.4), (-344.3, 466.8), (-344.3, 467.2), (-344.7, 467.6), (-345.1, 467.6), (-345.5, 468.0), (-346.3, 468.0), (-346.7, 467.6), (-347.1, 467.6), (-347.6, 468.0), (-348.0, 468.0), (-349.2, 469.2), (-349.2, 469.6), (-349.6, 470.0), (-349.6, 470.4), (-350.0, 470.9), (-352.1, 470.9), (-352.1, 471.3), (-352.5, 471.7), (-353.3, 471.7), (-353.7, 471.3), (-353.7, 470.9), (-354.1, 470.9), (-354.5, 470.4), (-354.9, 470.4), (-355.3, 470.9), (-357.4, 470.9), (-358.2, 471.7), (-358.2, 472.1), (-358.6, 472.5), (-358.6, 472.9), (-359.0, 473.3), (-359.8, 473.3), (-360.2, 472.9), (-360.2, 472.5), (-361.0, 471.7) (0.090, 0.278, 0.588)</w:t>
      </w:r>
    </w:p>
    <w:p>
      <w:r>
        <w:t>(-353.7, 418.1), (-353.7, 421.4), (-354.1, 421.8), (-355.3, 421.8), (-355.3, 433.6), (-356.1, 434.5), (-356.1, 448.4), (-355.7, 448.0), (-355.3, 448.4), (-355.3, 449.2), (-354.9, 449.2), (-354.5, 449.6), (-354.5, 450.4), (-354.9, 450.8), (-355.3, 450.8), (-355.3, 465.5), (-355.7, 465.9), (-356.1, 465.9), (-356.6, 465.5), (-357.0, 465.5), (-357.4, 465.9), (-359.8, 465.9), (-360.6, 465.1), (-360.6, 464.7), (-361.9, 464.7), (-362.3, 465.1), (-361.9, 465.5), (-361.5, 465.1), (-360.6, 465.9), (-360.6, 466.4), (-361.0, 466.8), (-361.9, 466.8), (-361.9, 471.3), (-361.0, 471.3), (-359.8, 472.5), (-359.8, 472.9), (-359.0, 472.9), (-359.0, 472.5), (-358.6, 472.1), (-358.6, 471.7), (-357.4, 470.4), (-355.3, 470.4), (-354.9, 470.0), (-354.5, 470.0), (-354.1, 470.4), (-353.7, 470.4), (-353.3, 470.9), (-353.3, 471.3), (-352.5, 471.3), (-352.5, 470.9), (-352.1, 470.4), (-350.0, 470.4), (-350.0, 470.0), (-349.6, 469.6), (-349.6, 469.2), (-348.0, 467.6), (-347.6, 467.6), (-347.1, 467.2), (-346.7, 467.2), (-346.3, 467.6), (-345.5, 467.6), (-345.1, 467.2), (-344.7, 467.2), (-344.7, 466.8), (-344.3, 466.4), (-344.3, 465.5), (-345.9, 465.5), (-346.3, 465.1), (-346.3, 464.3), (-345.9, 463.9), (-345.9, 463.5), (-345.5, 463.1), (-345.5, 462.7), (-345.1, 462.3), (-344.3, 462.3), (-343.9, 462.7), (-343.9, 464.3), (-336.9, 464.3), (-336.9, 463.1), (-336.5, 462.7), (-336.5, 461.4), (-336.1, 461.0), (-336.1, 460.6), (-335.7, 460.2), (-335.3, 460.6), (-335.3, 461.0), (-334.9, 460.6), (-334.5, 460.6), (-334.1, 460.2), (-333.2, 460.2), (-332.8, 460.6), (-332.8, 461.0), (-332.4, 461.0), (-332.0, 461.4), (-332.0, 462.3), (-331.6, 462.3), (-330.8, 463.1), (-330.8, 463.5), (-328.7, 463.5), (-328.3, 463.9), (-328.3, 464.3), (-327.9, 464.7), (-327.9, 465.1), (-327.5, 465.1), (-327.1, 465.5), (-325.5, 465.5), (-325.1, 465.9), (-325.1, 466.4), (-325.5, 466.8), (-327.1, 466.8), (-327.5, 466.4), (-327.9, 466.8), (-328.3, 466.4), (-328.3, 465.9), (-328.7, 465.9), (-329.2, 465.5), (-329.2, 465.9), (-328.3, 466.8), (-328.3, 468.0), (-327.9, 468.0), (-327.5, 468.4), (-327.1, 468.4), (-326.7, 468.0), (-326.3, 468.0), (-325.9, 468.4), (-325.5, 468.4), (-325.1, 468.0), (-323.4, 468.0), (-323.4, 466.8), (-323.0, 466.4), (-321.8, 466.4), (-321.4, 465.9), (-321.0, 465.9), (-320.2, 466.8), (-320.2, 468.4), (-320.6, 468.8), (-321.4, 468.8), (-321.8, 468.4), (-322.2, 468.4), (-322.2, 468.8), (-321.8, 469.2), (-318.1, 469.2), (-317.3, 470.0), (-313.6, 470.0), (-313.2, 469.6), (-312.4, 469.6), (-311.6, 470.4), (-310.3, 470.4), (-309.9, 470.0), (-308.3, 470.0), (-307.9, 469.6), (-307.5, 469.6), (-307.5, 469.2), (-307.1, 468.8), (-306.3, 468.8), (-305.8, 469.2), (-305.4, 469.2), (-305.4, 468.8), (-305.0, 468.4), (-304.2, 468.4), (-304.2, 468.0), (-303.4, 467.2), (-303.4, 464.7), (-304.2, 463.9), (-304.2, 463.1), (-304.6, 462.7), (-304.6, 461.4), (-305.0, 461.0), (-305.4, 461.0), (-306.3, 460.2), (-306.7, 460.2), (-307.1, 460.6), (-307.9, 460.6), (-308.3, 460.2), (-308.7, 460.2), (-309.1, 459.8), (-309.1, 459.4), (-309.5, 459.0), (-309.9, 459.0), (-310.8, 458.2), (-311.2, 458.2), (-311.6, 457.8), (-311.2, 457.4), (-311.2, 455.3), (-311.6, 454.9), (-311.6, 454.5), (-312.0, 454.1), (-312.0, 452.9), (-311.6, 452.5), (-311.6, 452.0), (-312.0, 451.6), (-312.8, 451.6), (-313.2, 451.2), (-313.2, 450.8), (-312.8, 450.4), (-312.8, 450.0), (-313.2, 450.0), (-314.4, 448.8), (-314.8, 448.8), (-315.7, 448.0), (-315.7, 446.7), (-316.1, 446.3), (-316.9, 446.3), (-317.3, 445.9), (-317.3, 445.1), (-317.3, 445.5), (-317.7, 445.9), (-318.1, 445.9), (-318.5, 445.5), (-318.1, 445.1), (-318.9, 445.1), (-319.3, 444.7), (-319.3, 444.3), (-319.8, 443.9), (-320.6, 443.9), (-321.0, 443.5), (-323.0, 443.5), (-323.4, 443.0), (-323.4, 442.6), (-325.1, 442.6), (-325.5, 442.2), (-325.5, 441.8), (-325.1, 441.4), (-325.1, 441.0), (-325.5, 440.6), (-325.5, 440.2), (-325.9, 440.2), (-326.3, 439.8), (-326.3, 437.7), (-326.7, 437.3), (-326.7, 436.5), (-326.3, 436.1), (-326.3, 434.5), (-327.1, 433.6), (-327.1, 433.2), (-327.9, 432.4), (-327.9, 432.0), (-328.3, 431.6), (-328.3, 431.2), (-329.2, 430.4), (-329.2, 430.0), (-330.0, 429.1), (-330.0, 428.7), (-330.8, 428.7), (-331.6, 427.9), (-331.6, 427.5), (-332.0, 427.1), (-333.2, 427.1), (-333.7, 426.7), (-334.1, 426.7), (-334.5, 427.1), (-334.9, 427.1), (-335.3, 426.7), (-335.3, 425.9), (-336.1, 425.9), (-336.5, 425.5), (-336.5, 424.6), (-336.9, 424.6), (-337.7, 423.8), (-337.3, 423.4), (-337.7, 423.4), (-338.2, 423.8), (-338.6, 423.8), (-339.0, 423.4), (-339.4, 423.8), (-340.2, 423.8), (-340.6, 423.4), (-342.2, 423.4), (-342.6, 423.8), (-344.3, 423.8), (-344.7, 423.4), (-350.8, 423.4), (-351.2, 423.0), (-351.2, 422.6), (-351.6, 422.2), (-351.6, 420.6), (-352.1, 420.2), (-352.1, 418.1) (0.047, 0.235, 0.553)</w:t>
      </w:r>
    </w:p>
    <w:p>
      <w:r>
        <w:t>(-363.5, 385.4), (-363.1, 385.8), (-363.1, 386.2), (-362.7, 386.6), (-362.7, 387.0), (-362.3, 387.4), (-362.3, 387.8), (-361.9, 388.3), (-361.9, 389.1), (-361.5, 389.1), (-361.5, 388.7), (-361.0, 388.3), (-360.6, 388.3), (-360.2, 388.7), (-360.2, 391.1), (-359.4, 391.9), (-359.4, 392.3), (-359.0, 392.8), (-359.0, 393.2), (-359.4, 393.6), (-359.4, 397.3), (-359.8, 397.7), (-359.0, 398.5), (-358.6, 398.5), (-358.2, 398.9), (-358.2, 400.1), (-358.6, 400.5), (-359.4, 400.5), (-359.8, 400.9), (-359.8, 401.3), (-360.2, 401.8), (-361.0, 401.8), (-361.0, 402.2), (-361.5, 402.6), (-362.3, 402.6), (-362.7, 402.2), (-364.3, 402.2), (-364.3, 405.0), (-364.7, 405.4), (-365.1, 405.4), (-365.5, 405.0), (-365.5, 404.6), (-366.0, 404.2), (-366.0, 403.0), (-365.5, 402.6), (-366.8, 401.3), (-366.8, 394.0), (-366.8, 401.3), (-366.4, 401.8), (-366.4, 409.1), (-366.8, 409.5), (-366.8, 417.3), (-366.4, 417.7), (-366.4, 418.1), (-366.0, 418.5), (-366.4, 418.9), (-366.4, 422.2), (-366.8, 422.6), (-366.8, 428.3), (-367.2, 428.7), (-367.2, 433.6), (-366.8, 434.1), (-366.8, 441.8), (-366.4, 442.2), (-366.4, 450.4), (-366.8, 450.8), (-366.8, 451.2), (-367.2, 451.6), (-367.2, 452.0), (-367.6, 452.5), (-367.6, 453.3), (-367.2, 453.7), (-367.2, 456.5), (-368.0, 457.4), (-368.0, 458.6), (-367.6, 459.0), (-367.6, 461.0), (-368.0, 461.4), (-368.0, 462.3), (-367.6, 462.3), (-367.2, 462.7), (-367.2, 464.7), (-366.4, 465.5), (-365.5, 465.5), (-365.1, 465.9), (-365.1, 466.4), (-364.7, 466.8), (-364.7, 467.2), (-364.3, 467.2), (-363.9, 467.6), (-363.5, 467.6), (-363.5, 465.5), (-363.1, 465.1), (-362.7, 465.1), (-361.9, 464.3), (-361.9, 461.9), (-361.5, 461.4), (-361.5, 459.8), (-361.0, 459.4), (-361.0, 459.0), (-361.5, 458.6), (-361.5, 457.8), (-361.0, 457.4), (-360.6, 457.4), (-360.2, 457.8), (-360.2, 460.2), (-359.8, 460.6), (-359.8, 461.4), (-359.4, 461.4), (-359.0, 461.9), (-359.0, 462.3), (-358.6, 462.3), (-358.6, 461.9), (-358.2, 461.4), (-357.4, 461.4), (-357.4, 450.4), (-357.8, 450.4), (-358.2, 450.0), (-358.2, 434.5), (-357.8, 434.1), (-357.4, 434.1), (-357.4, 433.6), (-357.0, 433.2), (-356.1, 433.2), (-356.1, 431.6), (-356.6, 431.2), (-356.6, 430.0), (-355.7, 429.1), (-355.7, 421.8), (-355.3, 421.4), (-354.1, 421.4), (-354.1, 418.1), (-353.7, 417.7), (-352.1, 417.7), (-351.6, 418.1), (-351.6, 420.2), (-351.2, 420.6), (-351.2, 422.2), (-350.8, 422.6), (-344.7, 422.6), (-343.9, 423.4), (-342.6, 423.4), (-342.6, 423.0), (-342.2, 422.6), (-341.4, 422.6), (-341.0, 422.2), (-340.6, 422.2), (-340.2, 422.6), (-340.2, 423.4), (-339.4, 423.4), (-339.4, 421.8), (-339.0, 421.4), (-339.0, 420.6), (-339.4, 420.2), (-339.8, 420.2), (-340.2, 419.7), (-341.0, 419.7), (-341.0, 420.2), (-341.4, 420.6), (-341.8, 420.6), (-341.8, 421.0), (-342.2, 421.4), (-343.9, 421.4), (-344.3, 421.0), (-344.3, 419.7), (-343.9, 419.3), (-343.5, 419.3), (-343.5, 418.9), (-343.1, 418.5), (-342.2, 418.5), (-342.2, 418.1), (-342.6, 417.7), (-343.1, 417.7), (-343.1, 418.1), (-343.5, 418.5), (-343.9, 418.5), (-344.3, 418.1), (-344.3, 417.3), (-344.7, 416.9), (-345.1, 416.9), (-345.1, 417.7), (-345.5, 418.1), (-345.9, 418.1), (-346.7, 417.3), (-348.0, 417.3), (-348.8, 416.5), (-348.8, 415.7), (-348.4, 415.2), (-346.3, 415.2), (-346.3, 414.8), (-347.1, 414.8), (-347.6, 414.4), (-347.6, 414.0), (-347.1, 413.6), (-346.7, 413.6), (-346.3, 413.2), (-346.3, 412.8), (-347.1, 412.0), (-347.1, 409.9), (-347.6, 409.5), (-347.6, 406.2), (-348.0, 405.8), (-348.0, 405.4), (-348.8, 404.6), (-349.2, 404.6), (-349.6, 404.2), (-350.0, 404.2), (-350.4, 403.8), (-350.8, 403.8), (-351.2, 403.4), (-351.2, 403.0), (-351.6, 402.6), (-351.6, 402.2), (-352.5, 401.3), (-352.5, 400.9), (-352.9, 400.5), (-352.9, 400.1), (-353.3, 400.1), (-353.7, 399.7), (-353.7, 399.3), (-354.5, 398.5), (-354.5, 398.1), (-354.9, 397.7), (-354.9, 396.0), (-356.1, 394.8), (-356.6, 394.8), (-357.0, 394.4), (-357.4, 394.4), (-357.8, 394.0), (-357.8, 392.8), (-358.2, 392.3), (-358.2, 391.9), (-359.0, 391.1), (-359.0, 390.7), (-359.4, 390.3), (-359.4, 389.5), (-359.8, 389.1), (-359.8, 388.7), (-360.2, 388.3), (-360.2, 387.8), (-360.6, 387.4), (-360.6, 387.0), (-361.0, 387.0), (-361.5, 387.4), (-361.9, 387.4), (-362.3, 387.0), (-362.3, 386.6), (-362.7, 386.2), (-362.7, 385.8), (-363.1, 385.8) (0.051, 0.196, 0.439)</w:t>
      </w:r>
    </w:p>
    <w:p>
      <w:r>
        <w:t>(-368.0, 292.2), (-368.0, 302.4), (-367.2, 302.4), (-366.8, 302.8), (-366.8, 303.2), (-366.4, 303.2), (-366.0, 303.6), (-366.0, 304.4), (-365.5, 304.4), (-365.1, 304.8), (-365.1, 305.3), (-364.7, 305.3), (-363.5, 306.5), (-363.5, 307.3), (-362.7, 308.1), (-362.7, 308.5), (-362.3, 308.9), (-361.5, 308.9), (-361.0, 309.3), (-360.6, 309.3), (-359.8, 310.2), (-359.8, 312.2), (-359.4, 312.6), (-359.4, 313.4), (-359.8, 313.8), (-359.8, 314.2), (-359.4, 314.7), (-359.0, 314.7), (-358.2, 315.5), (-358.2, 316.3), (-357.8, 316.7), (-357.8, 317.1), (-357.0, 317.9), (-357.0, 318.3), (-356.6, 318.3), (-356.1, 318.7), (-356.1, 319.2), (-355.3, 319.2), (-354.9, 319.6), (-354.5, 319.6), (-353.3, 320.8), (-353.3, 321.2), (-352.9, 321.6), (-351.6, 321.6), (-350.8, 322.4), (-350.8, 323.7), (-350.4, 324.1), (-349.6, 326.1), (-348.4, 327.3), (-348.0, 327.3), (-347.6, 327.7), (-347.6, 328.6), (-347.1, 329.0), (-347.1, 329.4), (-346.7, 329.4), (-346.3, 329.8), (-345.5, 329.8), (-345.1, 330.2), (-345.1, 331.4), (-344.7, 331.8), (-344.7, 332.2), (-343.5, 333.5), (-343.1, 333.5), (-342.2, 334.3), (-342.2, 334.7), (-341.0, 335.9), (-341.0, 336.3), (-340.6, 336.3), (-340.2, 336.7), (-339.4, 336.7), (-339.0, 337.1), (-339.0, 337.6), (-338.6, 338.0), (-338.6, 339.2), (-337.3, 340.4), (-336.9, 340.4), (-336.1, 341.2), (-336.1, 342.5), (-335.7, 342.9), (-335.7, 343.7), (-334.9, 344.5), (-334.9, 345.3), (-334.5, 345.7), (-334.5, 346.1), (-334.1, 346.1), (-333.7, 346.6), (-333.7, 347.4), (-333.2, 347.8), (-333.2, 348.2), (-333.2, 347.8), (-332.8, 347.4), (-332.0, 347.4), (-329.6, 349.8), (-329.6, 350.2), (-327.9, 351.9), (-327.5, 353.1), (-327.1, 353.1), (-326.3, 353.9), (-326.3, 355.1), (-325.9, 355.5), (-325.9, 356.0), (-324.7, 356.4), (-324.2, 356.8), (-324.2, 357.2), (-323.8, 357.2), (-323.0, 358.0), (-323.0, 358.4), (-322.6, 358.4), (-322.2, 358.8), (-322.2, 360.0), (-321.8, 360.5), (-321.8, 361.3), (-322.2, 361.7), (-322.2, 362.5), (-321.4, 362.5), (-320.6, 363.3), (-319.3, 363.7), (-318.9, 364.1), (-318.9, 366.2), (-318.5, 366.2), (-318.1, 366.6), (-318.1, 367.0), (-316.9, 368.2), (-316.5, 368.2), (-316.1, 368.6), (-315.3, 368.6), (-314.0, 369.9), (-313.2, 372.3), (-312.4, 373.1), (-312.0, 373.1), (-310.3, 374.8), (-310.3, 375.2), (-309.9, 375.6), (-309.9, 377.2), (-309.5, 377.2), (-307.9, 378.9), (-307.9, 380.5), (-307.1, 380.5), (-306.3, 381.3), (-306.3, 381.7), (-305.8, 382.1), (-305.8, 382.9), (-305.0, 383.8), (-305.0, 384.6), (-304.6, 384.6), (-304.2, 384.2), (-303.4, 384.2), (-302.6, 385.0), (-301.8, 387.0), (-300.5, 388.3), (-300.1, 389.5), (-298.9, 390.7), (-298.9, 391.1), (-298.5, 391.1), (-298.1, 391.5), (-298.1, 392.3), (-297.7, 392.8), (-297.7, 395.2), (-297.3, 395.6), (-297.3, 396.4), (-296.0, 396.4), (-295.6, 396.0), (-295.2, 396.0), (-294.8, 396.4), (-294.8, 397.7), (-295.2, 398.1), (-295.2, 398.5), (-294.8, 398.5), (-294.4, 398.9), (-293.6, 398.9), (-292.8, 399.7), (-292.4, 399.7), (-291.1, 400.9), (-291.1, 401.3), (-290.7, 401.3), (-290.3, 401.8), (-290.3, 402.2), (-289.9, 402.6), (-289.9, 403.4), (-289.5, 403.4), (-289.1, 403.8), (-289.1, 404.2), (-288.3, 404.2), (-287.9, 404.6), (-286.6, 404.6), (-285.8, 405.4), (-284.6, 405.4), (-284.2, 405.0), (-281.3, 405.0), (-280.9, 405.4), (-280.5, 405.4), (-280.1, 405.8), (-280.1, 406.2), (-275.6, 406.2), (-275.6, 405.8), (-275.2, 405.4), (-273.1, 405.4), (-271.9, 404.2), (-271.5, 404.2), (-271.5, 403.8), (-271.1, 403.4), (-270.3, 403.4), (-270.3, 402.6), (-269.9, 402.2), (-269.5, 402.2), (-269.5, 401.8), (-268.6, 400.5), (-268.6, 399.7), (-268.2, 399.3), (-268.2, 393.6), (-267.8, 393.2), (-267.8, 385.8), (-268.6, 384.6), (-268.6, 382.5), (-268.2, 382.1), (-268.2, 380.9), (-267.8, 380.5), (-267.8, 378.0), (-267.0, 377.2), (-266.6, 377.2), (-266.6, 362.9), (-267.4, 362.1), (-266.6, 361.3), (-266.6, 349.4), (-266.2, 349.0), (-266.2, 348.6), (-266.6, 348.2), (-266.6, 347.0), (-266.2, 346.6), (-266.2, 345.7), (-266.6, 345.3), (-266.6, 338.8), (-266.2, 338.4), (-266.2, 322.0), (-266.6, 321.6), (-266.6, 305.7), (-266.2, 305.3), (-266.2, 297.5), (-266.6, 297.1), (-266.6, 295.8), (-266.2, 295.4), (-266.2, 293.4), (-265.8, 293.0), (-265.4, 293.0), (-264.6, 292.2), (-264.6, 290.1), (-264.1, 289.7), (-264.1, 289.3), (-263.3, 288.5), (-262.9, 288.5), (-262.1, 287.7), (-262.1, 287.3), (-261.7, 286.9), (-261.3, 286.9), (-261.3, 286.4), (-260.9, 286.0), (-260.1, 286.0), (-259.6, 286.4), (-259.2, 286.4), (-259.2, 285.6), (-256.8, 284.0), (-256.4, 284.0), (-256.0, 284.4), (-254.3, 284.4), (-253.9, 284.0), (-253.5, 284.0), (-253.1, 283.6), (-252.3, 283.6), (-251.9, 283.2), (-248.2, 283.2), (-247.8, 282.8), (-246.6, 282.8), (-246.2, 283.2), (-244.5, 283.2), (-244.1, 283.6), (-242.9, 283.6), (-241.7, 284.8), (-241.7, 285.2), (-238.8, 288.1), (-238.8, 288.5), (-236.7, 290.1), (-237.2, 290.5), (-237.2, 291.4), (-236.3, 292.2), (-236.3, 292.6), (-235.1, 293.8), (-235.1, 294.2), (-234.3, 295.4), (-234.3, 296.7), (-235.1, 297.5), (-235.1, 305.7), (-234.7, 306.1), (-234.7, 306.5), (-235.1, 306.9), (-235.1, 314.2), (-234.7, 314.7), (-234.7, 315.9), (-235.1, 316.3), (-235.1, 316.7), (-235.9, 317.5), (-235.9, 318.3), (-235.5, 318.7), (-235.5, 320.0), (-236.3, 320.8), (-237.2, 320.8), (-237.2, 321.2), (-236.7, 321.2), (-235.9, 322.0), (-235.9, 331.4), (-235.5, 331.8), (-235.5, 332.2), (-235.9, 332.6), (-235.9, 334.3), (-236.3, 334.7), (-236.3, 337.1), (-236.7, 337.6), (-236.7, 345.3), (-235.9, 346.1), (-235.9, 347.4), (-236.3, 347.8), (-236.7, 347.8), (-236.7, 349.4), (-237.6, 350.6), (-237.6, 353.1), (-236.7, 353.9), (-236.7, 361.3), (-237.2, 361.7), (-237.2, 369.4), (-236.7, 369.9), (-236.7, 377.2), (-237.2, 377.6), (-237.2, 385.4), (-236.3, 385.4), (-235.9, 385.8), (-235.9, 393.2), (-236.7, 394.0), (-236.7, 401.3), (-236.3, 401.3), (-235.9, 401.8), (-235.9, 409.1), (-236.7, 409.9), (-236.7, 410.3), (-237.2, 410.7), (-237.2, 416.9), (-237.6, 417.3), (-237.6, 432.8), (-237.2, 433.2), (-237.2, 437.3), (-237.6, 437.7), (-237.6, 443.5), (-238.0, 443.9), (-238.0, 445.5), (-238.4, 445.9), (-238.4, 446.3), (-238.8, 446.7), (-239.2, 446.7), (-239.2, 448.8), (-238.8, 449.2), (-238.8, 449.6), (-238.4, 449.6), (-238.0, 450.0), (-238.0, 454.9), (-238.4, 455.3), (-238.4, 461.0), (-239.2, 461.9), (-239.2, 462.3), (-239.6, 462.7), (-240.0, 462.7), (-240.0, 465.1), (-239.6, 465.1), (-239.2, 465.5), (-239.2, 466.4), (-240.4, 467.6), (-240.4, 468.0), (-241.2, 468.8), (-241.7, 468.8), (-241.7, 470.4), (-242.5, 471.3), (-243.7, 471.7), (-243.7, 472.1), (-244.5, 472.9), (-244.9, 472.9), (-244.9, 473.7), (-245.7, 474.5), (-246.6, 474.5), (-247.0, 474.9), (-248.2, 474.9), (-248.6, 474.5), (-248.6, 474.1), (-249.0, 474.1), (-249.4, 474.5), (-250.2, 474.5), (-250.6, 474.9), (-251.9, 474.9), (-252.7, 474.1), (-253.9, 474.1), (-254.3, 473.7), (-256.0, 473.7), (-256.4, 473.3), (-257.6, 473.3), (-258.0, 472.9), (-261.7, 472.9), (-262.1, 473.3), (-262.9, 473.3), (-263.3, 473.7), (-263.7, 473.7), (-264.6, 472.9), (-265.0, 472.9), (-266.6, 471.3), (-266.6, 470.9), (-267.0, 470.9), (-267.4, 470.4), (-267.8, 470.4), (-268.2, 470.9), (-269.0, 470.9), (-269.5, 470.4), (-270.3, 470.4), (-271.5, 468.4), (-271.9, 468.4), (-272.3, 468.8), (-273.1, 468.8), (-274.4, 467.6), (-274.8, 467.6), (-275.6, 466.8), (-276.0, 466.8), (-276.4, 466.4), (-276.4, 465.9), (-275.6, 465.1), (-275.6, 464.3), (-276.4, 463.5), (-276.4, 462.7), (-276.8, 462.7), (-277.2, 463.1), (-278.0, 463.1), (-278.9, 462.3), (-278.9, 461.4), (-279.3, 461.0), (-279.7, 459.8), (-280.9, 460.2), (-282.1, 459.0), (-281.7, 458.6), (-281.7, 457.8), (-282.5, 457.0), (-283.0, 457.0), (-283.4, 456.5), (-283.4, 455.7), (-283.8, 455.7), (-284.2, 455.3), (-284.2, 454.9), (-284.6, 454.5), (-284.6, 452.9), (-285.0, 452.9), (-286.6, 451.2), (-287.9, 450.8), (-288.7, 450.0), (-288.7, 448.8), (-289.1, 448.4), (-289.1, 448.0), (-289.9, 447.1), (-289.9, 445.9), (-290.7, 445.1), (-290.7, 443.9), (-291.1, 443.5), (-293.2, 443.5), (-294.0, 442.6), (-294.0, 441.8), (-294.4, 441.4), (-295.2, 441.4), (-296.0, 440.6), (-294.8, 439.4), (-294.8, 438.6), (-295.2, 438.1), (-295.2, 437.3), (-295.6, 437.3), (-295.6, 438.1), (-296.4, 439.0), (-296.9, 439.0), (-297.7, 438.1), (-297.7, 437.7), (-298.1, 437.3), (-298.1, 436.1), (-299.3, 434.1), (-299.3, 432.8), (-299.7, 432.8), (-300.9, 431.6), (-301.4, 431.6), (-301.8, 431.2), (-302.6, 429.1), (-303.4, 429.1), (-306.3, 426.7), (-306.3, 425.5), (-305.8, 425.1), (-306.3, 424.6), (-306.3, 424.2), (-306.7, 424.2), (-307.5, 423.4), (-307.9, 423.4), (-308.7, 422.6), (-309.1, 422.6), (-309.5, 422.2), (-309.5, 421.8), (-312.0, 419.3), (-312.0, 418.9), (-312.4, 418.5), (-312.4, 417.7), (-312.8, 417.7), (-314.0, 416.5), (-314.0, 416.1), (-314.4, 415.7), (-314.4, 414.8), (-315.3, 414.0), (-315.3, 412.4), (-316.1, 411.6), (-317.3, 411.2), (-318.1, 410.3), (-318.1, 408.7), (-319.3, 407.5), (-319.8, 407.5), (-321.0, 406.2), (-321.0, 405.8), (-321.4, 405.8), (-321.8, 405.4), (-321.8, 404.6), (-323.0, 403.4), (-323.8, 403.4), (-324.2, 403.0), (-324.7, 403.0), (-325.5, 402.2), (-325.5, 401.8), (-325.1, 401.3), (-324.7, 401.3), (-324.2, 400.9), (-323.4, 400.9), (-323.0, 400.5), (-323.4, 400.1), (-323.4, 399.7), (-324.2, 399.7), (-324.7, 399.3), (-325.5, 399.3), (-326.3, 398.5), (-326.7, 398.5), (-327.5, 397.7), (-327.5, 397.3), (-327.9, 396.8), (-328.7, 396.8), (-329.6, 396.0), (-329.6, 395.6), (-330.0, 395.2), (-330.0, 394.8), (-329.6, 394.4), (-331.6, 393.2), (-331.6, 390.7), (-332.4, 389.9), (-332.4, 389.5), (-333.2, 389.5), (-334.1, 388.7), (-334.1, 388.3), (-334.5, 387.8), (-335.7, 387.8), (-336.9, 386.6), (-337.3, 386.6), (-337.7, 386.2), (-337.7, 385.8), (-336.5, 385.0), (-336.9, 385.0), (-337.7, 384.2), (-338.2, 384.2), (-339.4, 383.4), (-340.6, 383.4), (-341.4, 382.5), (-341.4, 381.7), (-341.8, 381.3), (-341.8, 380.9), (-342.6, 380.1), (-342.6, 379.7), (-343.5, 379.7), (-344.3, 378.9), (-344.3, 378.0), (-343.9, 377.6), (-343.1, 377.6), (-342.6, 377.2), (-342.6, 376.8), (-343.5, 376.0), (-343.5, 374.8), (-343.1, 374.4), (-343.1, 373.5), (-343.9, 373.5), (-343.9, 374.4), (-343.5, 374.8), (-343.5, 375.6), (-344.7, 376.8), (-345.9, 375.6), (-345.9, 374.8), (-346.3, 374.4), (-346.3, 373.5), (-346.7, 373.1), (-348.0, 372.7), (-349.2, 371.5), (-349.2, 370.7), (-348.8, 370.3), (-348.8, 369.9), (-349.2, 369.9), (-349.6, 369.4), (-349.6, 368.6), (-350.0, 368.2), (-350.0, 367.4), (-350.4, 367.0), (-351.2, 367.0), (-352.1, 366.2), (-352.5, 365.0), (-352.9, 364.5), (-353.3, 364.5), (-354.5, 363.3), (-354.5, 362.1), (-354.9, 362.1), (-356.1, 361.3), (-356.1, 360.0), (-356.6, 359.6), (-356.6, 358.8), (-357.4, 358.0), (-357.4, 357.6), (-357.8, 357.6), (-358.2, 357.2), (-358.2, 356.8), (-359.0, 356.8), (-359.0, 357.2), (-359.4, 357.6), (-359.8, 357.2), (-359.8, 356.0), (-360.2, 355.5), (-360.6, 354.3), (-361.0, 353.9), (-361.5, 353.9), (-362.3, 353.1), (-362.3, 351.9), (-363.1, 351.0), (-363.5, 349.8), (-363.9, 349.8), (-364.7, 349.0), (-366.0, 348.6), (-366.4, 348.2), (-366.4, 347.8), (-368.0, 347.8), (-368.0, 356.0), (-367.2, 356.0), (-364.3, 358.8), (-364.3, 359.2), (-363.1, 360.5), (-363.1, 362.1), (-362.3, 362.1), (-361.9, 362.5), (-361.0, 362.5), (-360.6, 362.9), (-359.8, 365.4), (-356.6, 369.0), (-357.4, 369.9), (-357.4, 370.3), (-357.0, 370.7), (-356.6, 370.7), (-355.7, 371.5), (-354.9, 371.5), (-354.1, 372.3), (-354.1, 373.1), (-353.7, 373.5), (-353.7, 373.9), (-352.9, 374.8), (-352.5, 374.8), (-352.1, 375.2), (-351.2, 375.2), (-350.0, 376.4), (-350.0, 377.2), (-349.2, 378.0), (-349.2, 379.3), (-347.1, 380.9), (-347.1, 381.3), (-346.7, 381.7), (-346.7, 382.1), (-345.9, 382.9), (-345.9, 383.4), (-345.1, 384.2), (-344.7, 384.2), (-343.1, 385.8), (-343.1, 387.4), (-342.6, 387.4), (-341.0, 389.1), (-340.6, 389.1), (-339.8, 389.9), (-339.4, 391.1), (-338.6, 391.9), (-338.6, 392.3), (-337.7, 393.6), (-337.7, 394.8), (-337.3, 395.2), (-336.9, 395.2), (-336.1, 396.0), (-335.3, 396.0), (-334.9, 396.4), (-334.9, 397.3), (-334.5, 397.7), (-334.5, 398.5), (-332.4, 400.5), (-332.4, 401.3), (-332.0, 401.8), (-331.6, 403.0), (-330.0, 404.6), (-329.6, 404.6), (-328.7, 405.4), (-328.7, 406.2), (-327.9, 407.5), (-327.9, 408.3), (-327.5, 408.7), (-327.5, 409.1), (-325.9, 410.7), (-325.9, 411.2), (-325.1, 412.0), (-323.8, 412.0), (-323.4, 412.4), (-323.0, 412.4), (-322.2, 413.2), (-322.2, 414.0), (-321.0, 415.2), (-320.6, 415.2), (-318.9, 416.9), (-318.9, 417.3), (-318.5, 417.7), (-317.7, 419.7), (-316.9, 420.6), (-316.9, 421.0), (-316.1, 421.8), (-316.1, 422.2), (-314.4, 423.8), (-314.0, 425.1), (-312.0, 427.1), (-312.0, 427.5), (-311.6, 427.9), (-311.6, 428.7), (-311.2, 429.1), (-310.8, 429.1), (-309.9, 430.0), (-309.9, 430.4), (-309.5, 430.8), (-307.5, 431.6), (-306.7, 432.4), (-306.7, 434.5), (-305.8, 435.3), (-304.6, 435.7), (-304.2, 436.1), (-303.4, 438.1), (-302.6, 438.1), (-302.2, 438.6), (-301.8, 439.8), (-301.4, 439.8), (-300.9, 440.2), (-300.9, 441.4), (-301.4, 441.8), (-301.4, 442.2), (-300.9, 442.6), (-300.9, 443.0), (-300.1, 443.9), (-299.7, 443.9), (-298.5, 444.7), (-298.5, 445.1), (-298.1, 445.5), (-298.1, 447.1), (-296.9, 447.5), (-295.6, 448.8), (-295.6, 449.2), (-295.2, 449.6), (-294.8, 449.6), (-294.0, 450.4), (-294.0, 452.0), (-293.6, 452.5), (-293.6, 452.9), (-293.2, 453.3), (-292.8, 453.3), (-291.5, 454.5), (-291.5, 454.9), (-291.1, 455.3), (-290.7, 455.3), (-289.9, 456.1), (-289.5, 457.4), (-289.1, 457.4), (-288.3, 458.2), (-288.3, 459.0), (-287.4, 459.8), (-287.0, 459.8), (-285.4, 461.4), (-285.4, 462.7), (-283.8, 464.3), (-283.4, 464.3), (-283.0, 464.7), (-283.0, 465.5), (-283.4, 465.9), (-283.8, 465.9), (-283.8, 466.4), (-283.0, 466.4), (-280.9, 468.4), (-280.5, 468.4), (-280.1, 468.8), (-280.1, 469.6), (-279.3, 470.4), (-278.9, 470.4), (-277.2, 472.1), (-276.8, 472.1), (-276.0, 472.9), (-275.6, 472.9), (-274.8, 473.7), (-274.4, 473.7), (-273.5, 474.5), (-274.0, 474.9), (-272.7, 476.2), (-271.9, 476.2), (-270.7, 477.4), (-270.7, 477.8), (-269.9, 478.6), (-269.5, 478.6), (-269.0, 478.2), (-268.2, 478.2), (-266.2, 479.8), (-265.4, 479.8), (-265.0, 479.4), (-264.1, 479.4), (-263.7, 479.8), (-262.1, 479.8), (-261.7, 480.3), (-260.5, 480.3), (-260.1, 480.7), (-259.6, 480.3), (-254.7, 480.3), (-253.9, 481.1), (-253.1, 481.1), (-251.9, 480.3), (-250.2, 480.3), (-249.8, 479.8), (-248.2, 479.8), (-247.0, 479.0), (-245.7, 479.4), (-245.3, 479.0), (-244.5, 479.0), (-242.5, 477.8), (-241.2, 477.8), (-240.4, 476.6), (-240.0, 476.6), (-238.8, 475.8), (-238.0, 475.8), (-238.0, 474.5), (-237.6, 474.1), (-237.2, 474.5), (-235.5, 474.5), (-235.1, 474.1), (-235.1, 473.7), (-235.5, 473.3), (-235.5, 472.5), (-234.7, 471.7), (-234.7, 470.9), (-233.9, 470.0), (-233.9, 468.0), (-233.5, 467.6), (-233.5, 464.7), (-233.9, 464.3), (-233.9, 462.7), (-233.1, 461.4), (-233.5, 461.0), (-233.5, 458.6), (-232.7, 457.4), (-232.7, 449.6), (-232.2, 449.2), (-232.2, 445.9), (-232.7, 445.5), (-232.7, 444.7), (-232.2, 444.3), (-232.2, 427.1), (-231.8, 426.7), (-231.8, 425.9), (-232.2, 425.5), (-232.2, 413.6), (-231.8, 413.2), (-231.8, 409.9), (-231.4, 409.5), (-231.4, 369.4), (-231.0, 369.0), (-231.0, 367.8), (-230.6, 367.4), (-230.6, 350.6), (-231.0, 350.2), (-231.0, 345.7), (-231.4, 345.3), (-231.4, 343.7), (-231.0, 343.3), (-231.0, 335.9), (-230.6, 335.5), (-230.6, 331.8), (-230.2, 331.4), (-230.2, 322.0), (-231.0, 321.2), (-231.0, 320.4), (-230.2, 319.2), (-230.2, 315.5), (-229.4, 314.7), (-229.4, 313.8), (-229.8, 313.4), (-229.8, 298.7), (-229.4, 298.3), (-229.4, 293.8), (-229.8, 293.4), (-229.8, 292.6), (-230.2, 292.2), (-230.2, 290.5), (-231.0, 289.3), (-231.0, 288.5), (-231.8, 287.7), (-231.8, 286.9), (-233.5, 285.2), (-233.9, 285.2), (-234.3, 284.8), (-234.3, 284.4), (-235.1, 283.6), (-235.5, 283.6), (-236.7, 282.4), (-237.2, 281.1), (-238.0, 280.3), (-238.4, 280.3), (-239.6, 279.1), (-239.6, 278.7), (-240.0, 278.7), (-240.4, 279.1), (-241.2, 279.1), (-241.7, 278.7), (-242.1, 278.7), (-242.5, 278.3), (-242.5, 277.9), (-242.9, 277.9), (-243.3, 277.4), (-243.3, 277.0), (-244.1, 277.0), (-244.5, 276.6), (-245.7, 276.6), (-246.2, 276.2), (-247.8, 276.2), (-248.6, 277.0), (-249.0, 277.0), (-249.4, 277.4), (-253.1, 277.4), (-253.5, 277.9), (-254.3, 277.9), (-254.7, 277.4), (-255.1, 277.9), (-255.6, 277.4), (-256.0, 277.4), (-256.4, 277.0), (-256.4, 276.6), (-257.6, 276.6), (-259.6, 277.9), (-261.3, 277.9), (-262.5, 279.1), (-262.9, 279.1), (-263.3, 279.5), (-264.1, 279.5), (-266.6, 281.9), (-266.6, 282.4), (-267.0, 282.8), (-267.0, 283.2), (-267.4, 283.6), (-268.2, 285.6), (-269.5, 286.9), (-270.3, 289.3), (-270.7, 289.7), (-271.9, 290.1), (-271.9, 290.5), (-272.3, 290.9), (-272.3, 292.2), (-272.7, 292.6), (-272.7, 295.4), (-273.1, 295.8), (-273.1, 297.5), (-272.7, 297.9), (-272.7, 305.3), (-273.1, 305.7), (-273.1, 325.3), (-273.5, 325.7), (-273.5, 326.1), (-273.1, 326.5), (-273.1, 328.2), (-273.5, 328.6), (-273.5, 329.0), (-272.7, 330.2), (-272.7, 338.0), (-273.1, 338.4), (-273.1, 339.2), (-272.7, 339.6), (-272.7, 342.1), (-273.1, 342.5), (-273.1, 343.3), (-273.5, 343.7), (-273.5, 345.3), (-273.1, 345.7), (-272.3, 345.7), (-271.9, 346.1), (-271.9, 346.6), (-272.3, 347.0), (-272.3, 347.4), (-272.7, 347.8), (-273.1, 347.8), (-273.1, 348.2), (-273.5, 348.6), (-273.5, 350.6), (-273.1, 351.0), (-273.1, 351.5), (-272.7, 351.5), (-271.9, 352.7), (-272.7, 353.5), (-273.5, 353.5), (-274.0, 353.9), (-274.0, 360.5), (-273.5, 360.9), (-273.5, 371.1), (-274.0, 371.5), (-273.5, 371.9), (-273.5, 379.7), (-273.1, 380.1), (-273.1, 381.3), (-273.5, 381.7), (-273.5, 382.1), (-273.1, 382.5), (-273.1, 385.0), (-274.0, 385.8), (-274.0, 386.6), (-273.5, 387.0), (-273.5, 388.7), (-274.8, 389.9), (-274.8, 390.3), (-275.2, 390.7), (-275.2, 391.9), (-275.6, 392.3), (-275.6, 393.2), (-275.2, 393.6), (-275.2, 395.2), (-274.8, 395.6), (-275.2, 396.0), (-275.2, 396.4), (-275.6, 396.8), (-276.4, 396.8), (-277.2, 397.7), (-278.9, 397.7), (-279.3, 398.1), (-279.7, 397.7), (-283.0, 397.7), (-284.2, 398.5), (-285.4, 398.5), (-287.0, 396.8), (-287.4, 396.8), (-288.3, 396.0), (-289.5, 396.0), (-289.9, 395.6), (-289.9, 395.2), (-290.3, 395.2), (-290.7, 394.8), (-290.7, 394.4), (-291.5, 393.2), (-291.5, 391.5), (-291.9, 391.1), (-292.4, 389.9), (-293.6, 388.7), (-293.6, 388.3), (-294.4, 387.4), (-294.4, 386.6), (-294.8, 386.6), (-295.2, 386.2), (-295.2, 385.0), (-296.4, 384.2), (-296.9, 382.9), (-297.7, 382.9), (-298.9, 381.7), (-299.3, 380.5), (-300.1, 379.7), (-300.1, 378.4), (-300.5, 378.0), (-300.9, 376.8), (-301.8, 376.0), (-302.2, 376.0), (-302.6, 375.6), (-302.6, 375.2), (-304.2, 373.5), (-304.2, 373.1), (-304.6, 372.7), (-305.0, 372.7), (-305.4, 372.3), (-305.4, 371.9), (-305.8, 371.9), (-306.7, 371.1), (-306.7, 369.4), (-307.1, 369.0), (-307.1, 368.6), (-308.3, 368.6), (-308.7, 368.2), (-308.7, 367.8), (-309.9, 366.6), (-309.9, 365.4), (-310.8, 364.5), (-310.8, 364.1), (-312.0, 364.1), (-313.2, 363.3), (-313.2, 362.5), (-316.5, 358.8), (-316.5, 358.4), (-317.3, 357.6), (-317.3, 356.8), (-318.9, 355.1), (-318.9, 354.3), (-320.6, 352.7), (-320.6, 351.9), (-321.4, 351.0), (-321.8, 351.0), (-323.4, 349.4), (-323.8, 349.4), (-324.2, 349.0), (-324.2, 348.6), (-326.3, 346.6), (-326.3, 344.5), (-327.5, 344.5), (-327.9, 344.1), (-327.9, 342.1), (-329.6, 340.4), (-330.0, 340.4), (-330.8, 339.6), (-332.0, 339.2), (-332.8, 338.0), (-332.8, 337.1), (-333.7, 336.3), (-335.7, 335.5), (-336.9, 334.3), (-336.9, 333.5), (-337.3, 333.1), (-337.3, 332.6), (-339.0, 331.0), (-339.4, 329.8), (-339.8, 329.8), (-340.2, 329.4), (-340.2, 329.0), (-340.6, 328.6), (-340.6, 327.7), (-341.4, 326.9), (-341.4, 326.5), (-342.2, 325.7), (-342.2, 325.3), (-343.1, 324.5), (-343.9, 324.5), (-344.7, 323.7), (-344.7, 323.2), (-345.1, 322.8), (-345.1, 322.0), (-346.3, 320.8), (-346.3, 320.0), (-349.2, 317.1), (-349.6, 315.9), (-350.8, 314.7), (-351.2, 314.7), (-351.6, 314.2), (-351.6, 313.8), (-352.5, 313.0), (-352.5, 310.6), (-353.3, 309.8), (-353.7, 309.8), (-354.9, 308.5), (-354.9, 308.1), (-355.3, 307.7), (-355.3, 306.5), (-355.7, 306.1), (-357.0, 306.1), (-358.2, 305.3), (-358.2, 304.0), (-358.6, 303.6), (-358.6, 303.2), (-359.0, 303.2), (-360.2, 302.0), (-360.2, 301.2), (-360.6, 300.8), (-360.6, 299.9), (-361.0, 299.5), (-361.9, 299.5), (-362.3, 299.1), (-362.7, 297.9), (-363.9, 296.7), (-363.9, 296.3), (-365.5, 294.6), (-365.5, 294.2), (-367.6, 292.2) (0.698, 0.690, 0.698)</w:t>
      </w:r>
    </w:p>
    <w:p>
      <w:r>
        <w:t>(-368.0, 286.0), (-368.0, 291.8), (-367.6, 291.8), (-365.1, 294.2), (-365.1, 294.6), (-363.5, 296.3), (-363.5, 296.7), (-362.3, 297.9), (-361.9, 299.1), (-361.0, 299.1), (-360.2, 299.9), (-360.2, 300.8), (-359.8, 301.2), (-359.8, 302.0), (-359.0, 302.8), (-358.6, 302.8), (-357.8, 304.0), (-357.8, 305.3), (-357.4, 305.3), (-357.0, 305.7), (-355.7, 305.7), (-354.9, 306.5), (-354.9, 307.7), (-354.5, 308.1), (-354.5, 308.5), (-353.7, 309.3), (-353.3, 309.3), (-352.1, 310.6), (-352.1, 313.0), (-351.2, 313.8), (-351.2, 314.2), (-350.8, 314.2), (-349.2, 315.9), (-348.8, 317.1), (-345.9, 320.0), (-345.9, 320.8), (-344.7, 322.0), (-344.7, 322.8), (-344.3, 323.2), (-344.3, 323.7), (-343.9, 324.1), (-343.1, 324.1), (-341.8, 325.3), (-341.8, 325.7), (-340.2, 327.7), (-340.2, 328.6), (-339.8, 329.0), (-339.8, 329.4), (-339.4, 329.4), (-339.0, 329.8), (-338.6, 331.0), (-336.9, 332.6), (-336.9, 333.1), (-336.5, 333.5), (-336.5, 334.3), (-335.7, 335.1), (-335.3, 335.1), (-334.9, 335.5), (-333.7, 335.9), (-332.4, 337.1), (-332.4, 338.0), (-332.0, 338.4), (-332.0, 338.8), (-331.6, 338.8), (-331.2, 339.2), (-330.8, 339.2), (-330.0, 340.0), (-329.6, 340.0), (-327.5, 342.1), (-327.5, 344.1), (-326.3, 344.1), (-325.9, 344.5), (-325.9, 346.6), (-323.8, 348.6), (-323.8, 349.0), (-323.4, 349.0), (-321.8, 350.6), (-321.4, 350.6), (-320.2, 351.9), (-320.2, 352.7), (-318.5, 354.3), (-318.5, 355.1), (-316.9, 356.8), (-316.9, 357.6), (-316.1, 358.4), (-316.1, 358.8), (-312.8, 362.5), (-312.8, 363.3), (-312.4, 363.3), (-312.0, 363.7), (-310.8, 363.7), (-310.3, 364.1), (-310.3, 364.5), (-309.5, 365.4), (-309.5, 366.6), (-308.3, 367.8), (-308.3, 368.2), (-307.1, 368.2), (-306.7, 368.6), (-306.7, 369.0), (-306.3, 369.4), (-306.3, 371.1), (-305.8, 371.5), (-305.4, 371.5), (-305.0, 371.9), (-305.0, 372.3), (-304.6, 372.3), (-303.8, 373.1), (-303.8, 373.5), (-302.2, 375.2), (-302.2, 375.6), (-301.8, 375.6), (-300.5, 376.8), (-300.5, 377.2), (-299.7, 378.4), (-299.7, 379.7), (-298.9, 380.5), (-298.5, 381.7), (-297.7, 382.5), (-296.9, 382.5), (-296.4, 382.9), (-296.0, 384.2), (-295.6, 384.2), (-294.8, 385.0), (-294.8, 386.2), (-294.4, 386.2), (-294.0, 386.6), (-294.0, 387.4), (-293.2, 388.3), (-293.2, 388.7), (-291.9, 389.9), (-291.9, 390.3), (-291.1, 391.5), (-291.1, 393.2), (-290.7, 393.6), (-290.3, 394.8), (-289.9, 394.8), (-289.5, 395.2), (-289.5, 395.6), (-288.3, 395.6), (-287.4, 396.4), (-287.0, 396.4), (-285.4, 398.1), (-284.2, 398.1), (-283.0, 397.3), (-279.7, 397.3), (-279.3, 397.7), (-278.9, 397.3), (-277.2, 397.3), (-276.4, 396.4), (-275.6, 396.4), (-275.6, 396.0), (-275.2, 395.6), (-275.6, 395.2), (-275.6, 393.6), (-276.0, 393.2), (-276.0, 392.3), (-275.6, 391.9), (-275.6, 390.7), (-275.2, 390.3), (-275.2, 389.9), (-274.0, 388.7), (-274.0, 387.0), (-274.4, 386.6), (-274.4, 385.8), (-273.5, 385.0), (-273.5, 382.5), (-274.0, 382.1), (-274.0, 381.7), (-273.5, 381.3), (-273.5, 380.1), (-274.0, 379.7), (-274.0, 371.9), (-274.4, 371.5), (-274.0, 371.1), (-274.0, 360.9), (-274.4, 360.5), (-274.4, 353.9), (-273.5, 353.1), (-272.7, 353.1), (-272.3, 352.7), (-272.7, 352.3), (-272.7, 351.9), (-273.1, 351.9), (-274.0, 350.6), (-274.0, 348.6), (-273.5, 348.2), (-273.5, 347.8), (-273.1, 347.4), (-272.7, 347.4), (-272.7, 347.0), (-272.3, 346.6), (-272.3, 346.1), (-273.1, 346.1), (-274.0, 345.3), (-274.0, 343.7), (-273.5, 343.3), (-273.5, 342.5), (-273.1, 342.1), (-273.1, 339.6), (-273.5, 339.2), (-273.5, 338.4), (-273.1, 338.0), (-273.1, 330.2), (-274.0, 329.0), (-274.0, 328.6), (-273.5, 328.2), (-273.5, 326.5), (-274.0, 326.1), (-274.0, 325.7), (-273.5, 325.3), (-273.5, 305.7), (-273.1, 305.3), (-273.1, 297.9), (-273.5, 297.5), (-273.5, 295.8), (-273.1, 295.4), (-273.1, 292.6), (-272.7, 292.2), (-272.7, 290.9), (-271.9, 289.7), (-270.7, 289.3), (-270.7, 288.9), (-270.3, 288.5), (-270.3, 287.7), (-269.9, 287.3), (-269.9, 286.9), (-268.6, 285.6), (-268.6, 285.2), (-268.2, 284.8), (-268.2, 284.4), (-267.8, 284.0), (-267.8, 283.6), (-267.4, 283.2), (-267.0, 281.9), (-264.1, 279.1), (-263.3, 279.1), (-262.9, 278.7), (-262.5, 278.7), (-261.3, 277.4), (-259.6, 277.4), (-257.6, 276.2), (-256.4, 276.2), (-256.0, 276.6), (-256.0, 277.0), (-255.6, 277.0), (-255.1, 277.4), (-254.7, 277.0), (-254.3, 277.4), (-253.5, 277.4), (-253.1, 277.0), (-249.4, 277.0), (-249.0, 276.6), (-248.6, 276.6), (-247.8, 275.8), (-246.2, 275.8), (-245.7, 276.2), (-244.5, 276.2), (-244.1, 276.6), (-243.3, 276.6), (-242.9, 277.0), (-242.9, 277.4), (-242.5, 277.4), (-242.1, 277.9), (-242.1, 278.3), (-241.7, 278.3), (-241.2, 278.7), (-240.4, 278.7), (-240.0, 278.3), (-239.6, 278.3), (-239.2, 278.7), (-239.2, 279.1), (-238.4, 279.9), (-238.0, 279.9), (-236.7, 281.1), (-236.3, 282.4), (-235.5, 283.2), (-235.1, 283.2), (-233.9, 284.4), (-233.9, 284.8), (-233.5, 284.8), (-231.4, 286.9), (-231.4, 287.7), (-230.6, 288.5), (-230.6, 289.3), (-229.8, 290.5), (-229.8, 292.2), (-229.4, 292.6), (-229.4, 293.4), (-229.0, 293.8), (-229.0, 298.3), (-229.4, 298.7), (-229.4, 313.4), (-229.0, 313.8), (-229.0, 314.7), (-229.8, 315.5), (-229.8, 319.2), (-230.6, 320.4), (-230.6, 321.2), (-229.8, 322.0), (-229.8, 331.4), (-230.2, 331.8), (-230.2, 335.5), (-230.6, 335.9), (-230.6, 343.3), (-231.0, 343.7), (-231.0, 345.3), (-230.6, 345.7), (-230.6, 350.2), (-230.2, 350.6), (-230.2, 367.4), (-230.6, 367.8), (-230.6, 369.0), (-231.0, 369.4), (-231.0, 409.5), (-231.4, 409.9), (-231.4, 413.2), (-231.8, 413.6), (-231.8, 425.5), (-231.4, 425.9), (-231.4, 426.7), (-231.8, 427.1), (-231.8, 444.3), (-232.2, 444.7), (-232.2, 445.5), (-231.8, 445.9), (-231.8, 449.2), (-232.2, 449.6), (-232.2, 457.4), (-233.1, 458.6), (-233.1, 461.0), (-232.7, 461.4), (-233.5, 462.7), (-233.5, 464.3), (-233.1, 464.7), (-233.1, 467.6), (-233.5, 468.0), (-233.5, 470.0), (-234.3, 470.9), (-234.3, 471.7), (-235.1, 472.5), (-235.1, 473.3), (-234.7, 473.7), (-234.7, 474.1), (-235.5, 474.9), (-237.2, 474.9), (-237.6, 474.5), (-237.6, 475.8), (-238.0, 476.2), (-238.8, 476.2), (-239.2, 476.6), (-240.4, 477.0), (-240.4, 477.4), (-241.2, 478.2), (-242.5, 478.2), (-242.9, 478.6), (-243.3, 478.6), (-244.5, 479.4), (-245.3, 479.4), (-245.7, 479.8), (-247.0, 479.4), (-248.2, 480.3), (-249.8, 480.3), (-250.2, 480.7), (-251.9, 480.7), (-253.1, 481.5), (-253.9, 481.5), (-254.7, 480.7), (-259.6, 480.7), (-260.1, 481.1), (-260.5, 480.7), (-261.7, 480.7), (-262.1, 480.3), (-263.7, 480.3), (-264.1, 479.8), (-265.0, 479.8), (-265.4, 480.3), (-266.2, 480.3), (-268.2, 478.6), (-269.0, 478.6), (-269.5, 479.0), (-269.9, 479.0), (-271.1, 477.8), (-271.1, 477.4), (-271.9, 476.6), (-272.7, 476.6), (-274.4, 474.9), (-274.0, 474.5), (-274.4, 474.1), (-274.8, 474.1), (-275.6, 473.3), (-276.0, 473.3), (-276.8, 472.5), (-277.2, 472.5), (-278.9, 470.9), (-279.3, 470.9), (-280.5, 469.6), (-280.5, 468.8), (-280.9, 468.8), (-283.0, 466.8), (-283.8, 466.8), (-284.2, 466.4), (-284.2, 465.9), (-283.8, 465.5), (-283.4, 465.5), (-283.4, 464.7), (-283.8, 464.7), (-285.8, 462.7), (-285.8, 461.4), (-288.7, 459.0), (-288.7, 458.2), (-289.9, 457.4), (-290.3, 456.1), (-290.7, 455.7), (-291.1, 455.7), (-291.9, 454.9), (-291.9, 454.5), (-294.0, 452.9), (-294.0, 452.5), (-294.4, 452.0), (-294.4, 450.4), (-294.8, 450.0), (-295.2, 450.0), (-296.9, 448.0), (-297.3, 448.0), (-298.5, 447.1), (-298.5, 445.5), (-298.9, 445.1), (-298.9, 444.7), (-300.1, 444.3), (-301.4, 443.0), (-301.4, 442.6), (-301.8, 442.2), (-301.8, 441.8), (-301.4, 441.4), (-301.4, 440.2), (-301.8, 440.2), (-302.2, 439.8), (-302.6, 438.6), (-303.4, 438.6), (-303.8, 438.1), (-303.8, 437.7), (-304.2, 437.3), (-304.6, 436.1), (-305.8, 435.7), (-307.1, 434.5), (-307.1, 432.4), (-307.5, 432.0), (-307.9, 432.0), (-308.3, 431.6), (-309.5, 431.2), (-310.3, 430.4), (-310.3, 430.0), (-310.8, 429.6), (-311.2, 429.6), (-312.0, 428.7), (-312.0, 427.9), (-312.4, 427.5), (-312.4, 427.1), (-314.4, 425.1), (-314.8, 423.8), (-316.5, 422.2), (-316.5, 421.8), (-318.1, 419.7), (-318.1, 419.3), (-318.5, 418.9), (-318.5, 418.5), (-318.9, 418.1), (-319.3, 416.9), (-320.6, 415.7), (-321.0, 415.7), (-322.6, 414.0), (-322.6, 413.2), (-323.8, 412.4), (-325.1, 412.4), (-326.3, 411.2), (-326.3, 410.7), (-327.9, 409.1), (-327.9, 408.7), (-328.3, 408.3), (-328.3, 407.5), (-329.2, 406.2), (-329.2, 405.4), (-329.6, 405.0), (-330.0, 405.0), (-332.0, 403.0), (-332.0, 402.6), (-332.8, 401.3), (-332.8, 400.5), (-334.9, 398.5), (-334.9, 397.7), (-335.3, 397.3), (-335.3, 396.4), (-336.1, 396.4), (-338.2, 394.8), (-338.2, 393.6), (-338.6, 393.2), (-339.0, 391.9), (-339.8, 391.1), (-340.2, 389.9), (-340.6, 389.5), (-341.0, 389.5), (-342.6, 387.8), (-343.1, 387.8), (-343.5, 387.4), (-343.5, 385.8), (-346.3, 383.4), (-346.3, 382.9), (-347.1, 382.1), (-347.6, 380.9), (-348.0, 380.5), (-348.4, 380.5), (-349.6, 379.3), (-349.6, 378.0), (-350.4, 377.2), (-350.4, 376.4), (-351.2, 375.6), (-352.1, 375.6), (-352.5, 375.2), (-352.9, 375.2), (-354.1, 373.9), (-354.1, 373.5), (-354.5, 373.1), (-354.5, 372.3), (-354.9, 371.9), (-355.7, 371.9), (-357.8, 370.3), (-357.8, 369.9), (-357.0, 369.0), (-360.2, 365.4), (-361.0, 362.9), (-361.9, 362.9), (-362.3, 362.5), (-363.1, 362.5), (-363.5, 362.1), (-363.5, 360.5), (-364.7, 359.2), (-364.7, 358.8), (-367.2, 356.4), (-368.0, 356.4), (-368.0, 362.9), (-367.6, 362.9), (-365.1, 365.4), (-364.7, 365.4), (-364.3, 365.8), (-363.1, 366.2), (-362.7, 366.6), (-362.7, 367.4), (-362.3, 367.8), (-361.0, 368.2), (-360.2, 369.0), (-360.2, 370.3), (-359.8, 370.7), (-359.8, 371.1), (-358.2, 372.7), (-358.2, 373.1), (-357.8, 373.5), (-357.4, 374.8), (-356.6, 375.6), (-356.6, 376.4), (-356.1, 376.8), (-356.1, 378.0), (-355.7, 378.0), (-355.3, 378.4), (-354.5, 378.4), (-354.1, 378.9), (-354.1, 379.3), (-353.7, 379.7), (-353.7, 380.9), (-353.3, 381.3), (-353.3, 381.7), (-351.6, 383.4), (-350.4, 383.8), (-350.0, 384.2), (-350.0, 384.6), (-348.8, 385.8), (-348.8, 387.0), (-348.4, 387.0), (-347.1, 388.3), (-346.7, 388.3), (-346.3, 388.7), (-346.3, 389.1), (-345.9, 389.5), (-345.9, 390.3), (-345.5, 390.7), (-345.5, 391.1), (-344.3, 392.3), (-344.3, 393.2), (-343.9, 393.6), (-343.9, 394.0), (-339.8, 398.1), (-339.4, 398.1), (-338.6, 398.9), (-338.6, 399.3), (-337.7, 400.5), (-337.7, 402.2), (-337.3, 402.2), (-335.7, 403.8), (-335.7, 404.2), (-335.3, 404.2), (-334.1, 405.0), (-333.7, 406.2), (-332.8, 407.1), (-332.8, 408.3), (-332.4, 408.3), (-332.0, 407.9), (-331.2, 408.7), (-331.6, 409.1), (-331.6, 409.9), (-331.2, 410.3), (-330.8, 410.3), (-330.4, 409.9), (-329.6, 410.7), (-329.6, 411.2), (-329.2, 411.6), (-329.2, 412.4), (-328.7, 412.8), (-328.3, 414.0), (-325.9, 416.9), (-325.9, 418.1), (-325.5, 418.5), (-325.5, 418.9), (-325.1, 419.3), (-324.2, 419.3), (-323.8, 419.7), (-323.4, 419.7), (-323.0, 420.2), (-323.0, 420.6), (-322.6, 421.0), (-322.6, 421.4), (-322.2, 421.8), (-321.8, 423.0), (-321.0, 423.0), (-320.2, 423.8), (-319.8, 425.1), (-318.5, 426.3), (-318.1, 426.3), (-316.5, 427.9), (-316.5, 428.3), (-316.1, 428.7), (-316.1, 430.0), (-315.3, 430.0), (-314.0, 431.2), (-314.0, 431.6), (-313.6, 432.0), (-314.0, 432.4), (-314.0, 433.2), (-310.8, 436.5), (-310.3, 436.5), (-309.9, 436.9), (-309.5, 438.1), (-307.5, 440.2), (-307.5, 440.6), (-306.3, 441.8), (-306.3, 442.2), (-304.6, 443.9), (-304.2, 445.1), (-303.0, 445.9), (-303.0, 447.1), (-302.6, 447.1), (-301.8, 448.0), (-301.8, 448.4), (-299.7, 450.0), (-299.7, 450.4), (-299.3, 450.8), (-298.9, 450.8), (-297.7, 451.6), (-297.7, 452.5), (-297.3, 452.9), (-297.3, 454.1), (-296.4, 455.3), (-296.4, 456.1), (-295.2, 457.0), (-295.2, 457.4), (-294.4, 458.2), (-294.4, 458.6), (-289.1, 463.9), (-289.1, 464.3), (-288.3, 465.1), (-288.3, 465.5), (-287.9, 465.9), (-287.9, 466.8), (-287.0, 467.6), (-286.6, 467.6), (-285.4, 468.8), (-285.0, 470.0), (-284.6, 470.0), (-283.8, 470.9), (-283.8, 471.3), (-283.0, 472.1), (-282.5, 473.3), (-281.3, 473.7), (-279.3, 475.8), (-279.3, 476.2), (-278.9, 476.2), (-278.5, 476.6), (-278.5, 477.0), (-276.4, 479.0), (-274.8, 479.0), (-274.0, 479.8), (-272.7, 480.3), (-271.9, 481.1), (-271.5, 481.1), (-271.1, 481.5), (-270.3, 481.5), (-269.9, 481.9), (-269.9, 482.3), (-269.5, 482.3), (-269.0, 482.7), (-269.0, 483.1), (-267.0, 483.1), (-265.8, 483.9), (-264.6, 483.9), (-264.1, 484.3), (-263.7, 483.9), (-262.5, 483.9), (-262.1, 484.3), (-261.3, 484.3), (-260.9, 484.8), (-260.5, 484.8), (-260.1, 485.2), (-259.2, 485.2), (-258.8, 485.6), (-258.4, 485.2), (-257.2, 486.0), (-256.8, 486.0), (-256.0, 485.2), (-252.7, 485.2), (-252.3, 485.6), (-250.2, 485.6), (-249.8, 486.0), (-249.4, 486.0), (-249.0, 485.6), (-247.4, 485.6), (-247.0, 485.2), (-246.6, 485.2), (-246.2, 485.6), (-245.3, 485.6), (-244.9, 485.2), (-244.5, 485.2), (-244.1, 485.6), (-243.3, 485.6), (-242.9, 485.2), (-242.5, 485.2), (-242.5, 484.3), (-242.1, 483.9), (-241.2, 483.9), (-240.8, 483.5), (-239.6, 483.5), (-238.8, 482.7), (-238.4, 482.7), (-238.0, 482.3), (-238.0, 481.5), (-237.6, 481.1), (-235.5, 481.1), (-235.1, 480.7), (-235.1, 479.8), (-234.7, 479.4), (-234.3, 479.4), (-232.2, 478.2), (-232.2, 477.8), (-231.8, 477.4), (-231.8, 476.6), (-231.4, 476.2), (-231.4, 470.9), (-231.0, 470.4), (-231.0, 469.6), (-230.6, 469.2), (-230.6, 468.8), (-230.2, 468.4), (-229.4, 468.4), (-228.6, 467.2), (-228.6, 466.4), (-229.4, 465.1), (-229.4, 456.5), (-228.6, 455.3), (-228.6, 453.7), (-229.0, 453.3), (-229.0, 452.0), (-228.6, 451.6), (-228.6, 450.8), (-228.2, 450.4), (-228.2, 449.6), (-228.6, 449.2), (-228.6, 441.0), (-228.2, 440.6), (-228.2, 436.9), (-228.6, 436.5), (-228.6, 435.7), (-228.2, 435.3), (-228.2, 417.7), (-228.6, 417.3), (-228.6, 416.5), (-228.2, 416.1), (-228.2, 409.9), (-227.8, 409.5), (-227.8, 407.5), (-227.3, 407.1), (-227.3, 382.5), (-226.9, 382.1), (-226.9, 366.6), (-227.3, 366.2), (-227.3, 362.1), (-226.9, 361.7), (-226.9, 353.9), (-227.3, 353.5), (-227.3, 345.3), (-227.8, 344.9), (-227.8, 344.5), (-227.3, 344.1), (-227.3, 341.6), (-226.9, 341.2), (-226.9, 339.6), (-226.5, 339.2), (-226.5, 320.0), (-226.1, 319.6), (-226.1, 315.1), (-225.7, 314.7), (-225.7, 305.7), (-226.1, 305.3), (-226.1, 302.0), (-225.7, 301.6), (-225.7, 299.5), (-225.3, 299.1), (-225.3, 295.4), (-225.7, 295.0), (-225.7, 290.9), (-225.3, 290.5), (-225.3, 290.1), (-226.1, 288.9), (-226.1, 288.1), (-226.5, 287.7), (-226.5, 286.9), (-226.9, 286.4), (-226.9, 285.6), (-227.3, 285.2), (-227.3, 284.4), (-228.6, 283.2), (-228.6, 282.8), (-229.4, 281.9), (-229.4, 281.5), (-232.2, 279.1), (-232.7, 277.9), (-233.5, 277.0), (-234.3, 277.0), (-235.5, 275.8), (-236.3, 275.8), (-237.6, 275.0), (-238.8, 275.0), (-239.6, 274.2), (-240.4, 274.2), (-240.8, 273.8), (-242.5, 273.8), (-242.9, 273.4), (-247.0, 273.4), (-247.4, 273.0), (-247.8, 273.0), (-248.2, 273.4), (-258.8, 273.4), (-259.2, 273.8), (-260.9, 273.8), (-261.3, 274.2), (-262.5, 274.6), (-263.3, 275.4), (-265.8, 276.2), (-266.2, 276.6), (-266.2, 277.0), (-266.6, 277.4), (-267.0, 277.4), (-267.8, 278.3), (-267.8, 278.7), (-268.2, 279.1), (-268.6, 279.1), (-269.5, 279.9), (-270.3, 279.9), (-271.9, 281.5), (-271.9, 282.4), (-272.3, 282.8), (-272.3, 283.6), (-272.7, 284.0), (-273.1, 285.2), (-274.0, 286.0), (-274.0, 286.9), (-274.8, 287.7), (-274.8, 289.3), (-275.6, 290.1), (-275.6, 290.5), (-275.2, 290.9), (-275.2, 291.4), (-275.6, 291.8), (-275.6, 312.2), (-276.0, 312.6), (-276.0, 321.6), (-275.6, 322.0), (-275.6, 325.3), (-276.0, 325.7), (-276.0, 329.4), (-275.6, 329.8), (-275.6, 337.1), (-276.4, 338.0), (-276.4, 345.3), (-276.0, 345.7), (-276.0, 350.2), (-276.4, 350.6), (-276.4, 353.5), (-276.8, 353.9), (-276.8, 368.2), (-277.2, 368.6), (-277.2, 371.5), (-276.8, 371.9), (-276.8, 377.2), (-277.2, 377.6), (-277.2, 378.4), (-276.8, 378.9), (-276.8, 379.3), (-277.2, 379.7), (-277.2, 382.5), (-277.6, 382.9), (-277.6, 384.2), (-277.2, 384.6), (-278.0, 385.8), (-278.0, 387.8), (-278.5, 388.3), (-278.5, 389.5), (-279.7, 390.7), (-280.1, 390.7), (-280.5, 391.1), (-280.9, 390.7), (-281.3, 391.1), (-281.7, 391.1), (-282.1, 390.7), (-283.0, 390.7), (-283.4, 391.1), (-285.0, 391.1), (-286.2, 390.3), (-287.4, 390.3), (-287.9, 389.9), (-287.9, 389.5), (-288.3, 389.1), (-288.7, 387.8), (-289.1, 387.4), (-289.9, 387.4), (-290.3, 387.0), (-290.3, 386.6), (-290.7, 386.2), (-290.7, 385.4), (-291.9, 384.2), (-292.4, 384.2), (-294.0, 382.5), (-294.0, 381.7), (-296.4, 379.3), (-296.4, 378.9), (-296.9, 378.4), (-296.9, 377.2), (-297.3, 376.8), (-298.1, 376.8), (-298.5, 376.4), (-298.5, 376.0), (-299.3, 375.2), (-299.3, 374.8), (-299.7, 374.4), (-299.7, 373.5), (-300.1, 373.5), (-300.5, 373.1), (-301.8, 372.7), (-303.4, 371.1), (-303.0, 370.7), (-303.0, 369.9), (-304.2, 369.0), (-305.0, 366.6), (-306.3, 365.4), (-306.3, 365.0), (-307.1, 364.1), (-307.5, 364.1), (-308.7, 362.9), (-308.7, 362.5), (-310.3, 360.9), (-310.3, 360.0), (-312.4, 358.0), (-312.4, 357.6), (-312.8, 357.6), (-314.0, 356.4), (-314.0, 356.0), (-314.8, 355.1), (-314.8, 353.5), (-315.7, 352.7), (-316.1, 352.7), (-316.9, 351.9), (-317.3, 351.9), (-317.7, 351.5), (-317.7, 350.6), (-318.1, 350.2), (-318.1, 349.8), (-318.9, 349.8), (-319.3, 349.4), (-319.8, 349.4), (-320.2, 349.0), (-320.6, 347.8), (-321.0, 347.8), (-322.6, 346.1), (-322.6, 344.5), (-323.0, 344.1), (-323.0, 343.7), (-323.4, 343.3), (-323.8, 342.1), (-327.5, 338.4), (-327.5, 338.0), (-327.9, 338.0), (-329.2, 336.7), (-329.6, 336.7), (-332.0, 334.3), (-332.0, 333.9), (-332.8, 333.1), (-332.8, 332.2), (-333.7, 331.4), (-333.7, 331.0), (-334.5, 329.8), (-334.5, 328.6), (-334.9, 328.2), (-335.3, 328.2), (-336.5, 326.9), (-336.9, 325.7), (-337.7, 325.7), (-338.6, 324.9), (-338.6, 324.5), (-339.4, 323.2), (-339.4, 322.0), (-339.8, 321.6), (-340.2, 321.6), (-342.2, 319.6), (-342.2, 319.2), (-342.6, 318.7), (-343.5, 318.7), (-343.9, 318.3), (-344.7, 315.9), (-345.1, 315.5), (-345.9, 315.5), (-346.3, 315.1), (-346.3, 314.7), (-347.1, 313.4), (-347.1, 312.6), (-347.6, 312.2), (-347.6, 311.8), (-348.8, 310.6), (-349.2, 310.6), (-350.4, 309.3), (-350.4, 308.9), (-350.8, 308.9), (-351.6, 308.1), (-351.6, 307.7), (-352.1, 307.7), (-352.5, 307.3), (-352.5, 306.9), (-352.9, 306.9), (-353.3, 306.5), (-353.3, 306.1), (-353.7, 305.7), (-353.7, 304.0), (-356.6, 301.2), (-356.6, 300.3), (-358.2, 298.7), (-359.0, 296.3), (-360.2, 295.4), (-360.2, 295.0), (-360.6, 294.6), (-361.0, 293.4), (-361.5, 293.0), (-361.9, 293.0), (-363.9, 290.9), (-364.3, 289.7), (-365.5, 288.5), (-366.0, 288.5), (-367.2, 287.3), (-367.6, 286.0) (0.624, 0.616, 0.631)</w:t>
      </w:r>
    </w:p>
    <w:p>
      <w:r>
        <w:t>(-241.2, 268.0), (-246.6, 268.0), (-247.0, 267.6), (-247.8, 267.6), (-248.2, 268.0), (-256.0, 268.0), (-256.8, 268.9), (-257.6, 268.9), (-258.0, 268.5), (-260.9, 268.5), (-261.3, 268.9), (-261.7, 268.9), (-262.5, 269.7), (-262.9, 269.7), (-263.3, 270.1), (-265.4, 270.1), (-265.8, 270.5), (-267.0, 270.5), (-267.4, 270.9), (-269.0, 270.9), (-270.7, 272.5), (-272.7, 272.5), (-274.0, 273.8), (-274.0, 274.6), (-275.6, 276.2), (-276.0, 276.2), (-276.4, 276.6), (-276.8, 276.6), (-277.2, 277.0), (-277.2, 277.4), (-277.6, 277.9), (-277.6, 278.3), (-278.0, 278.7), (-278.0, 279.9), (-278.5, 280.3), (-278.5, 281.1), (-278.9, 281.5), (-279.3, 281.5), (-279.7, 281.9), (-279.7, 283.2), (-280.1, 283.6), (-280.1, 284.4), (-280.5, 284.8), (-280.5, 285.2), (-280.9, 285.6), (-280.9, 297.1), (-281.3, 297.5), (-281.3, 297.9), (-281.7, 298.3), (-281.3, 298.7), (-281.3, 304.8), (-281.7, 305.3), (-281.7, 312.2), (-282.1, 312.6), (-281.7, 313.0), (-281.7, 313.8), (-281.3, 314.2), (-281.3, 320.4), (-280.9, 320.8), (-280.9, 322.0), (-281.3, 322.4), (-281.3, 327.3), (-281.7, 327.7), (-281.7, 331.4), (-282.1, 331.8), (-282.1, 334.3), (-281.7, 334.7), (-281.7, 338.0), (-282.1, 338.4), (-281.7, 338.8), (-281.7, 343.3), (-281.3, 343.7), (-281.3, 344.5), (-281.7, 344.9), (-281.7, 345.7), (-282.1, 346.1), (-282.1, 358.0), (-282.5, 358.4), (-282.5, 361.3), (-282.1, 361.7), (-282.1, 369.4), (-281.7, 369.9), (-281.7, 373.5), (-282.1, 373.9), (-282.1, 377.6), (-281.7, 378.0), (-281.7, 380.1), (-282.5, 380.9), (-282.5, 382.1), (-284.6, 384.2), (-285.8, 384.2), (-286.2, 383.8), (-286.2, 383.4), (-286.6, 382.9), (-286.6, 381.7), (-287.0, 381.7), (-287.4, 381.3), (-287.9, 381.3), (-288.3, 381.7), (-289.1, 380.9), (-289.5, 380.9), (-292.4, 378.0), (-292.4, 376.8), (-293.2, 376.0), (-293.2, 375.6), (-294.0, 374.8), (-294.0, 374.4), (-297.3, 371.1), (-297.3, 370.7), (-297.7, 370.3), (-297.7, 369.9), (-298.5, 369.0), (-298.5, 368.6), (-299.3, 367.8), (-299.7, 367.8), (-300.1, 367.4), (-300.5, 367.4), (-302.6, 365.4), (-302.6, 365.0), (-304.6, 362.9), (-304.6, 361.7), (-305.0, 361.3), (-305.0, 360.5), (-306.3, 359.2), (-306.3, 358.8), (-306.7, 358.4), (-306.7, 357.6), (-307.5, 356.8), (-307.9, 356.8), (-308.3, 356.4), (-309.1, 356.4), (-311.2, 354.3), (-311.2, 353.1), (-311.6, 352.7), (-311.6, 352.3), (-312.0, 351.9), (-312.4, 351.9), (-314.0, 350.2), (-314.0, 349.8), (-314.8, 349.0), (-314.8, 347.4), (-315.7, 346.6), (-316.1, 346.6), (-317.3, 345.3), (-317.3, 344.9), (-318.1, 344.1), (-318.1, 343.3), (-318.5, 342.9), (-318.5, 342.5), (-319.3, 341.6), (-319.8, 341.6), (-321.8, 339.6), (-321.8, 339.2), (-322.2, 338.8), (-322.2, 338.0), (-322.6, 337.6), (-322.6, 337.1), (-323.8, 335.9), (-323.8, 335.5), (-325.5, 333.9), (-326.3, 333.9), (-326.7, 333.5), (-327.9, 333.5), (-328.3, 333.1), (-328.3, 332.2), (-328.7, 331.8), (-329.2, 331.8), (-330.0, 331.0), (-330.0, 330.6), (-330.4, 330.2), (-330.4, 329.8), (-330.8, 329.4), (-330.8, 327.3), (-331.2, 326.9), (-331.2, 326.5), (-333.2, 324.5), (-333.7, 324.5), (-336.1, 322.0), (-336.1, 321.6), (-336.5, 321.6), (-338.2, 320.0), (-338.2, 319.6), (-338.6, 319.2), (-338.2, 318.7), (-338.2, 318.3), (-338.6, 317.9), (-338.6, 317.5), (-339.0, 317.5), (-339.4, 317.1), (-339.8, 317.1), (-341.0, 315.9), (-341.0, 315.5), (-341.4, 315.1), (-341.4, 314.2), (-343.1, 312.6), (-343.1, 312.2), (-343.5, 311.8), (-343.5, 311.4), (-344.3, 310.6), (-344.3, 310.2), (-344.7, 309.8), (-344.7, 309.3), (-345.5, 308.5), (-345.9, 308.5), (-346.7, 307.7), (-346.7, 307.3), (-348.8, 305.3), (-349.2, 305.3), (-349.6, 304.8), (-349.6, 304.0), (-350.0, 303.6), (-350.0, 303.2), (-350.4, 302.8), (-350.8, 303.2), (-350.8, 303.6), (-351.2, 304.0), (-350.4, 304.8), (-350.4, 305.3), (-350.0, 305.7), (-350.0, 306.5), (-349.2, 307.3), (-349.2, 307.7), (-348.0, 308.9), (-348.0, 309.3), (-347.1, 310.2), (-347.1, 310.6), (-346.7, 311.0), (-346.7, 311.4), (-344.7, 313.4), (-344.7, 313.8), (-342.6, 315.9), (-342.6, 316.3), (-341.8, 317.1), (-341.8, 317.5), (-341.0, 318.3), (-341.0, 319.6), (-340.6, 320.0), (-340.6, 320.4), (-340.2, 320.8), (-339.8, 320.8), (-339.4, 321.2), (-339.0, 321.2), (-338.2, 322.0), (-338.2, 322.4), (-337.3, 323.2), (-337.3, 324.1), (-336.9, 324.5), (-336.9, 324.9), (-336.1, 325.7), (-336.1, 326.1), (-335.7, 326.5), (-335.7, 326.9), (-335.3, 327.3), (-334.5, 327.3), (-331.6, 330.2), (-331.6, 330.6), (-329.6, 332.6), (-329.6, 333.1), (-329.2, 333.1), (-328.7, 333.5), (-328.7, 333.9), (-328.3, 333.9), (-327.9, 334.3), (-327.9, 334.7), (-327.1, 335.5), (-327.1, 336.3), (-326.3, 337.1), (-326.3, 337.6), (-325.9, 337.6), (-325.1, 338.4), (-325.1, 338.8), (-324.7, 339.2), (-324.7, 339.6), (-324.2, 340.0), (-324.2, 340.4), (-323.4, 341.2), (-323.4, 341.6), (-322.6, 342.5), (-322.6, 342.9), (-320.6, 344.9), (-320.6, 346.1), (-319.3, 347.4), (-319.3, 348.2), (-318.9, 348.6), (-318.9, 349.4), (-318.1, 349.4), (-317.7, 349.8), (-317.7, 350.2), (-317.3, 350.6), (-317.3, 351.5), (-316.9, 351.5), (-316.1, 352.3), (-315.7, 352.3), (-314.4, 353.5), (-314.0, 353.5), (-313.6, 353.9), (-313.2, 353.9), (-312.0, 355.1), (-312.0, 355.5), (-311.6, 356.0), (-311.6, 357.2), (-311.2, 357.6), (-311.2, 358.0), (-310.8, 358.4), (-310.8, 358.8), (-309.9, 359.6), (-309.9, 360.0), (-307.5, 362.5), (-307.1, 362.5), (-304.2, 365.4), (-303.8, 365.4), (-303.4, 365.8), (-303.4, 366.2), (-302.6, 367.0), (-302.2, 367.0), (-301.8, 367.4), (-301.8, 367.8), (-301.4, 368.2), (-301.4, 368.6), (-300.9, 369.0), (-300.9, 369.4), (-300.5, 369.9), (-300.5, 370.3), (-300.1, 370.7), (-300.1, 371.5), (-299.7, 371.9), (-299.7, 372.3), (-298.9, 373.1), (-298.9, 373.5), (-296.9, 375.6), (-296.9, 376.0), (-295.6, 377.2), (-295.6, 377.6), (-294.4, 378.9), (-294.4, 379.3), (-293.6, 380.1), (-293.6, 380.5), (-292.8, 381.3), (-292.8, 382.1), (-292.4, 382.5), (-292.4, 382.9), (-291.9, 383.4), (-291.9, 383.8), (-290.7, 385.0), (-290.3, 385.0), (-289.9, 385.4), (-289.5, 385.4), (-289.1, 385.8), (-288.7, 385.8), (-287.9, 386.6), (-287.9, 387.4), (-287.4, 387.8), (-287.9, 388.3), (-287.4, 388.7), (-287.4, 389.1), (-287.0, 389.1), (-286.2, 389.9), (-285.8, 389.9), (-285.0, 390.7), (-283.4, 390.7), (-283.0, 390.3), (-282.1, 390.3), (-281.7, 390.7), (-281.3, 390.7), (-280.9, 390.3), (-280.5, 390.7), (-280.1, 390.3), (-279.7, 390.3), (-278.9, 389.5), (-278.9, 388.3), (-278.5, 387.8), (-278.5, 385.8), (-278.0, 385.4), (-278.0, 385.0), (-277.6, 384.6), (-278.0, 384.2), (-278.0, 382.9), (-277.6, 382.5), (-277.6, 379.7), (-277.2, 379.3), (-277.2, 378.9), (-277.6, 378.4), (-277.6, 377.6), (-277.2, 377.2), (-277.2, 371.9), (-277.6, 371.5), (-277.6, 368.6), (-277.2, 368.2), (-277.2, 353.9), (-276.8, 353.5), (-276.8, 350.6), (-276.4, 350.2), (-276.4, 345.7), (-276.8, 345.3), (-276.8, 338.0), (-276.0, 337.1), (-276.0, 329.8), (-276.4, 329.4), (-276.4, 325.7), (-276.0, 325.3), (-276.0, 322.0), (-276.4, 321.6), (-276.4, 312.6), (-276.0, 312.2), (-276.0, 291.8), (-275.6, 291.4), (-275.6, 290.9), (-276.0, 290.5), (-276.0, 290.1), (-275.2, 289.3), (-275.2, 287.7), (-274.4, 286.9), (-274.4, 286.0), (-273.5, 285.2), (-273.5, 284.8), (-273.1, 284.4), (-273.1, 284.0), (-272.7, 283.6), (-272.7, 282.8), (-272.3, 282.4), (-272.3, 281.5), (-270.3, 279.5), (-269.5, 279.5), (-268.6, 278.7), (-268.2, 278.7), (-268.2, 278.3), (-267.0, 277.0), (-266.6, 277.0), (-266.6, 276.6), (-265.8, 275.8), (-265.4, 275.8), (-265.0, 275.4), (-264.1, 275.4), (-263.7, 275.0), (-263.3, 275.0), (-262.5, 274.2), (-262.1, 274.2), (-261.7, 273.8), (-261.3, 273.8), (-260.9, 273.4), (-259.2, 273.4), (-258.8, 273.0), (-248.2, 273.0), (-247.8, 272.5), (-247.4, 272.5), (-247.0, 273.0), (-242.9, 273.0), (-242.5, 273.4), (-240.8, 273.4), (-240.4, 273.8), (-239.6, 273.8), (-238.8, 274.6), (-237.6, 274.6), (-237.2, 275.0), (-236.7, 275.0), (-236.3, 275.4), (-235.5, 275.4), (-234.3, 276.6), (-233.5, 276.6), (-232.2, 277.9), (-232.2, 278.3), (-229.0, 281.5), (-229.0, 281.9), (-227.8, 283.2), (-227.8, 283.6), (-226.1, 285.2), (-226.1, 286.4), (-225.3, 287.3), (-225.7, 287.7), (-225.7, 288.1), (-225.3, 288.5), (-225.3, 289.3), (-224.9, 289.3), (-224.5, 289.7), (-224.5, 290.1), (-224.1, 290.5), (-224.1, 294.6), (-223.7, 295.0), (-223.7, 297.5), (-223.3, 297.9), (-223.3, 298.3), (-223.7, 298.7), (-223.7, 299.1), (-223.3, 299.5), (-223.3, 304.8), (-223.7, 305.3), (-223.7, 306.5), (-223.3, 306.9), (-223.3, 316.3), (-223.3, 313.8), (-222.8, 313.4), (-222.4, 313.4), (-222.4, 312.6), (-222.8, 312.6), (-223.3, 312.2), (-223.3, 311.8), (-222.8, 311.4), (-222.8, 308.9), (-222.4, 308.5), (-222.4, 307.7), (-222.0, 307.3), (-222.0, 306.9), (-222.4, 306.5), (-222.4, 305.3), (-222.0, 304.8), (-222.0, 304.4), (-222.4, 304.0), (-222.0, 303.6), (-222.0, 302.4), (-221.6, 302.0), (-221.6, 301.2), (-221.2, 300.8), (-221.2, 297.5), (-221.6, 297.1), (-221.6, 291.4), (-222.0, 290.9), (-222.0, 289.7), (-222.4, 289.3), (-222.8, 289.3), (-223.3, 288.9), (-223.3, 286.0), (-223.7, 285.6), (-223.7, 284.8), (-224.1, 284.4), (-224.1, 283.6), (-224.5, 283.2), (-224.5, 280.3), (-225.7, 279.1), (-225.7, 278.7), (-226.1, 278.3), (-226.1, 277.9), (-226.5, 277.4), (-226.5, 276.6), (-227.3, 275.8), (-227.8, 275.8), (-228.6, 275.0), (-228.6, 274.2), (-229.4, 273.4), (-229.8, 273.4), (-230.2, 273.0), (-231.8, 273.0), (-233.1, 271.7), (-233.9, 271.7), (-234.7, 270.9), (-235.1, 270.9), (-235.5, 270.5), (-236.3, 270.5), (-236.7, 270.1), (-238.0, 270.1), (-238.4, 269.7), (-240.4, 269.7), (-240.8, 269.3), (-240.8, 268.9), (-241.2, 268.5) (0.447, 0.518, 0.663)</w:t>
      </w:r>
    </w:p>
    <w:p>
      <w:r>
        <w:t>(-233.1, 264.8), (-235.1, 264.8), (-235.5, 264.4), (-236.3, 264.4), (-236.7, 264.0), (-241.2, 264.0), (-241.7, 264.4), (-253.1, 264.4), (-253.5, 264.0), (-253.9, 264.0), (-254.3, 264.4), (-255.1, 264.4), (-255.6, 264.0), (-256.0, 264.0), (-256.4, 264.4), (-261.7, 264.4), (-262.1, 264.0), (-262.9, 264.0), (-263.3, 264.4), (-263.7, 264.4), (-264.1, 264.0), (-265.0, 264.0), (-265.4, 264.4), (-265.8, 264.4), (-266.2, 264.8), (-267.0, 264.8), (-267.4, 265.2), (-269.5, 265.2), (-269.9, 265.6), (-269.9, 266.0), (-270.7, 266.8), (-272.3, 266.8), (-272.7, 267.2), (-273.5, 267.2), (-274.0, 267.6), (-274.8, 267.6), (-275.2, 268.0), (-275.6, 268.0), (-276.0, 268.5), (-276.4, 268.5), (-276.8, 268.9), (-276.8, 269.3), (-278.5, 270.9), (-278.9, 270.9), (-279.3, 271.3), (-279.7, 271.3), (-280.1, 271.7), (-280.1, 272.1), (-280.5, 272.5), (-280.5, 273.8), (-281.7, 275.0), (-281.7, 275.4), (-282.1, 275.8), (-282.1, 276.2), (-282.5, 276.6), (-282.5, 277.0), (-283.0, 277.4), (-283.0, 278.3), (-283.4, 278.7), (-283.4, 279.5), (-283.8, 279.9), (-283.8, 280.3), (-284.2, 280.7), (-284.2, 281.5), (-284.6, 281.9), (-284.6, 284.0), (-285.0, 284.4), (-285.0, 286.0), (-285.4, 286.4), (-285.4, 289.7), (-285.8, 290.1), (-285.8, 297.1), (-285.4, 297.5), (-285.4, 313.4), (-285.0, 313.8), (-285.0, 321.2), (-285.4, 321.6), (-285.4, 323.2), (-285.8, 323.7), (-285.8, 329.0), (-285.4, 329.4), (-285.4, 332.2), (-285.8, 332.6), (-285.8, 345.3), (-286.2, 345.7), (-286.2, 352.3), (-285.8, 352.7), (-285.8, 353.1), (-286.2, 353.5), (-286.2, 355.5), (-286.6, 356.0), (-286.6, 357.6), (-286.2, 358.0), (-286.2, 358.4), (-286.6, 358.8), (-286.6, 361.3), (-286.2, 361.7), (-286.2, 369.0), (-285.8, 369.4), (-285.8, 370.7), (-286.2, 371.1), (-286.2, 371.9), (-286.6, 372.3), (-286.2, 372.7), (-286.2, 373.1), (-285.4, 373.9), (-285.4, 374.8), (-286.2, 375.6), (-287.0, 375.6), (-287.4, 375.2), (-289.1, 375.2), (-289.9, 374.4), (-289.9, 373.9), (-290.3, 373.5), (-290.3, 373.1), (-291.9, 371.5), (-292.4, 371.5), (-293.6, 370.3), (-293.6, 369.9), (-294.8, 368.6), (-294.8, 368.2), (-296.4, 366.6), (-296.4, 366.2), (-297.3, 365.4), (-297.7, 365.8), (-298.9, 364.5), (-298.9, 363.7), (-299.3, 363.3), (-299.3, 362.5), (-299.7, 362.1), (-299.7, 361.7), (-300.1, 361.3), (-300.1, 360.9), (-302.2, 358.8), (-302.2, 358.4), (-303.0, 357.6), (-303.0, 357.2), (-304.6, 355.5), (-304.6, 355.1), (-305.4, 354.3), (-305.4, 353.9), (-306.7, 352.7), (-306.7, 352.3), (-308.7, 350.2), (-308.7, 349.8), (-309.1, 349.8), (-309.5, 349.4), (-309.5, 349.0), (-309.9, 348.6), (-310.3, 348.6), (-311.2, 347.8), (-311.6, 347.8), (-312.0, 347.4), (-312.0, 347.0), (-312.4, 346.6), (-312.4, 345.3), (-312.8, 344.9), (-312.8, 344.1), (-313.2, 343.7), (-313.6, 343.7), (-314.0, 343.3), (-314.0, 342.9), (-314.4, 342.5), (-314.4, 342.1), (-317.3, 339.2), (-317.3, 338.4), (-319.3, 336.3), (-319.3, 335.9), (-320.6, 335.9), (-320.6, 336.7), (-320.2, 337.1), (-320.2, 337.6), (-319.8, 338.0), (-319.8, 338.4), (-319.3, 338.8), (-319.3, 339.2), (-316.1, 342.5), (-316.1, 342.9), (-314.8, 344.1), (-314.8, 344.5), (-314.0, 345.3), (-314.0, 345.7), (-313.2, 346.6), (-313.2, 347.0), (-312.4, 347.8), (-312.4, 348.2), (-311.2, 349.4), (-311.2, 349.8), (-310.8, 350.2), (-310.8, 350.6), (-310.3, 351.0), (-310.3, 351.5), (-309.9, 351.9), (-309.9, 352.3), (-309.5, 352.3), (-309.1, 352.7), (-309.1, 353.1), (-308.7, 353.1), (-307.9, 353.9), (-307.9, 354.3), (-307.1, 355.1), (-307.1, 355.5), (-306.3, 356.4), (-306.3, 356.8), (-304.2, 358.8), (-304.2, 359.2), (-303.8, 359.6), (-303.8, 360.0), (-303.4, 360.5), (-303.4, 360.9), (-303.0, 361.3), (-302.6, 361.3), (-301.8, 362.1), (-301.4, 362.1), (-297.7, 365.8), (-297.7, 366.2), (-296.9, 367.0), (-296.9, 367.4), (-296.4, 367.8), (-296.4, 368.2), (-296.0, 368.6), (-296.0, 369.0), (-294.8, 370.3), (-294.8, 370.7), (-294.4, 371.1), (-294.4, 371.5), (-293.2, 372.7), (-293.2, 373.1), (-292.8, 373.5), (-292.4, 373.5), (-291.9, 373.9), (-291.9, 374.4), (-291.1, 375.2), (-290.7, 375.2), (-288.7, 377.2), (-288.7, 377.6), (-288.3, 378.0), (-288.3, 378.4), (-287.9, 378.9), (-287.9, 379.3), (-287.0, 380.1), (-284.6, 380.1), (-284.2, 379.7), (-283.8, 379.7), (-283.0, 378.9), (-283.0, 377.2), (-282.5, 376.8), (-282.5, 373.9), (-282.1, 373.5), (-282.1, 369.9), (-282.5, 369.4), (-282.5, 361.7), (-283.0, 361.3), (-283.0, 358.4), (-282.5, 358.0), (-282.5, 346.1), (-282.1, 345.7), (-282.1, 344.9), (-281.7, 344.5), (-281.7, 343.7), (-282.1, 343.3), (-282.1, 338.8), (-282.5, 338.4), (-282.1, 338.0), (-282.1, 334.7), (-282.5, 334.3), (-282.5, 331.8), (-282.1, 331.4), (-282.1, 327.7), (-281.7, 327.3), (-281.7, 322.4), (-281.3, 322.0), (-281.3, 320.8), (-281.7, 320.4), (-281.7, 314.2), (-282.1, 313.8), (-282.1, 313.0), (-282.5, 312.6), (-282.1, 312.2), (-282.1, 305.3), (-281.7, 304.8), (-281.7, 298.7), (-282.1, 298.3), (-281.7, 297.9), (-281.7, 297.5), (-281.3, 297.1), (-281.3, 285.6), (-280.9, 285.2), (-280.9, 284.8), (-280.5, 284.4), (-280.5, 283.6), (-280.1, 283.2), (-280.1, 281.9), (-279.3, 281.1), (-278.9, 281.1), (-278.9, 280.3), (-278.5, 279.9), (-278.5, 278.7), (-278.0, 278.3), (-278.0, 277.9), (-277.6, 277.4), (-277.6, 277.0), (-276.8, 276.2), (-276.4, 276.2), (-276.4, 275.4), (-274.0, 273.0), (-273.5, 273.0), (-271.1, 270.5), (-269.9, 270.5), (-269.5, 270.1), (-268.6, 270.1), (-268.2, 269.7), (-267.8, 270.1), (-267.4, 269.7), (-266.2, 269.7), (-265.8, 269.3), (-263.7, 269.3), (-263.3, 268.9), (-262.9, 268.9), (-262.5, 268.5), (-261.3, 268.5), (-260.9, 268.0), (-256.4, 268.0), (-256.0, 267.6), (-248.2, 267.6), (-247.8, 267.2), (-247.0, 267.2), (-246.6, 267.6), (-241.2, 267.6), (-240.8, 268.0), (-240.0, 268.0), (-239.6, 268.5), (-237.2, 268.5), (-236.7, 268.9), (-234.7, 268.9), (-234.3, 269.3), (-233.1, 269.3), (-232.7, 269.7), (-232.2, 269.7), (-231.4, 270.5), (-231.0, 270.5), (-228.6, 273.0), (-228.2, 273.0), (-226.9, 274.2), (-226.9, 274.6), (-224.9, 276.6), (-224.9, 277.0), (-224.5, 277.4), (-224.5, 278.3), (-223.7, 279.1), (-223.7, 279.9), (-223.3, 279.9), (-222.8, 280.3), (-222.8, 280.7), (-222.4, 281.1), (-222.4, 281.5), (-222.0, 281.5), (-220.8, 282.8), (-220.8, 283.2), (-220.4, 283.6), (-220.4, 284.0), (-220.0, 284.4), (-220.0, 284.8), (-219.6, 285.2), (-219.6, 286.4), (-219.2, 286.9), (-219.2, 288.5), (-218.8, 288.9), (-218.8, 292.2), (-218.3, 292.6), (-218.3, 295.0), (-218.3, 292.2), (-217.9, 291.8), (-217.9, 290.9), (-218.3, 290.5), (-218.3, 290.1), (-217.9, 289.7), (-217.9, 281.9), (-218.3, 281.9), (-219.2, 281.1), (-219.2, 279.9), (-220.0, 279.1), (-220.0, 278.3), (-220.4, 277.9), (-220.4, 277.0), (-220.8, 276.6), (-220.8, 275.8), (-221.2, 275.4), (-221.2, 274.2), (-222.4, 273.0), (-222.4, 272.5), (-222.8, 272.5), (-223.7, 271.7), (-224.1, 271.7), (-224.5, 271.3), (-224.5, 270.9), (-224.9, 270.9), (-225.3, 270.5), (-225.7, 270.5), (-226.5, 269.7), (-227.3, 269.7), (-228.6, 268.5), (-228.6, 268.0), (-229.4, 267.2), (-229.8, 267.2), (-230.2, 266.8), (-230.6, 266.8), (-231.0, 266.4), (-231.4, 266.4), (-231.8, 266.0), (-232.2, 266.0), (-232.7, 265.6), (-232.7, 265.2) (0.231, 0.384, 0.635)</w:t>
      </w:r>
    </w:p>
    <w:p>
      <w:r>
        <w:t>(-368.0, 252.9), (-368.0, 262.3), (-366.4, 262.3), (-366.0, 262.7), (-366.0, 263.5), (-365.5, 263.5), (-365.1, 263.1), (-364.7, 263.5), (-364.7, 265.2), (-365.1, 265.6), (-366.8, 265.6), (-366.8, 266.4), (-366.0, 267.2), (-365.5, 267.2), (-365.1, 267.6), (-365.1, 268.5), (-365.5, 268.9), (-366.0, 268.9), (-366.0, 269.3), (-366.4, 269.7), (-366.4, 270.1), (-366.0, 270.5), (-365.5, 270.5), (-365.1, 270.9), (-364.3, 270.9), (-363.9, 271.3), (-363.5, 271.3), (-363.1, 270.9), (-362.7, 271.3), (-362.3, 271.3), (-361.9, 271.7), (-361.9, 272.1), (-362.3, 272.5), (-362.3, 273.0), (-361.9, 273.4), (-361.0, 273.4), (-360.2, 274.2), (-360.6, 274.6), (-361.0, 274.6), (-361.5, 275.0), (-362.3, 275.0), (-362.7, 275.4), (-362.7, 276.6), (-362.3, 277.0), (-362.3, 277.4), (-361.9, 277.9), (-360.2, 276.2), (-359.8, 276.6), (-359.8, 277.4), (-359.0, 278.3), (-359.0, 279.5), (-359.4, 279.9), (-359.4, 281.5), (-359.0, 281.5), (-358.6, 281.9), (-358.2, 281.9), (-357.8, 282.4), (-357.0, 282.4), (-356.6, 282.8), (-356.1, 282.8), (-355.7, 283.2), (-355.7, 284.4), (-355.3, 284.8), (-355.3, 285.2), (-354.5, 286.0), (-354.5, 286.4), (-354.9, 286.9), (-354.5, 287.3), (-354.5, 287.7), (-353.7, 288.5), (-352.5, 288.5), (-352.1, 288.9), (-352.9, 289.7), (-352.9, 290.1), (-352.1, 290.9), (-350.4, 290.9), (-349.6, 291.8), (-349.6, 292.6), (-349.2, 293.0), (-349.2, 293.4), (-348.0, 294.6), (-348.0, 295.0), (-347.1, 295.8), (-347.1, 296.7), (-346.7, 297.1), (-346.3, 297.1), (-345.5, 297.9), (-345.1, 297.9), (-344.7, 298.3), (-344.7, 299.1), (-343.5, 300.3), (-342.6, 300.3), (-341.8, 301.2), (-341.4, 301.2), (-341.0, 301.6), (-341.0, 302.4), (-340.2, 303.2), (-340.2, 304.0), (-339.8, 304.4), (-339.8, 305.7), (-338.6, 306.9), (-338.6, 307.3), (-338.2, 307.7), (-338.2, 308.1), (-337.3, 308.9), (-337.3, 309.3), (-336.5, 310.2), (-334.5, 310.2), (-333.2, 311.4), (-333.2, 311.8), (-333.7, 312.2), (-333.2, 312.6), (-333.7, 313.0), (-333.2, 313.4), (-333.2, 314.2), (-332.8, 314.7), (-332.4, 314.7), (-332.0, 315.1), (-331.6, 315.1), (-330.8, 315.9), (-330.8, 316.3), (-330.4, 316.7), (-330.0, 316.7), (-328.3, 318.3), (-328.7, 318.7), (-328.7, 319.6), (-327.5, 320.8), (-327.5, 321.2), (-326.3, 322.4), (-326.3, 323.2), (-325.9, 323.7), (-325.5, 323.7), (-323.0, 326.1), (-322.6, 326.1), (-322.2, 326.5), (-322.2, 327.3), (-321.8, 327.7), (-321.8, 329.4), (-321.4, 329.4), (-321.0, 329.8), (-321.0, 330.2), (-320.6, 330.6), (-320.2, 330.6), (-319.8, 331.0), (-319.8, 331.4), (-319.3, 331.8), (-318.5, 331.8), (-316.9, 333.5), (-316.5, 333.5), (-316.1, 333.9), (-316.1, 334.3), (-315.7, 334.3), (-315.3, 334.7), (-315.3, 335.1), (-314.8, 335.1), (-314.0, 335.9), (-314.4, 336.3), (-314.8, 336.3), (-314.8, 336.7), (-314.4, 336.7), (-314.0, 337.1), (-313.2, 337.1), (-312.8, 336.7), (-312.4, 336.7), (-312.4, 335.9), (-312.0, 335.5), (-312.0, 334.7), (-312.4, 334.3), (-312.4, 331.8), (-312.0, 331.4), (-311.6, 331.4), (-311.2, 331.8), (-311.2, 332.2), (-310.8, 332.6), (-309.5, 332.6), (-309.5, 332.2), (-308.7, 331.4), (-308.3, 331.4), (-308.3, 330.2), (-307.9, 329.8), (-307.5, 329.8), (-307.5, 329.4), (-307.1, 329.0), (-306.7, 329.0), (-306.3, 329.4), (-305.4, 329.4), (-305.4, 328.6), (-307.1, 328.6), (-307.5, 328.2), (-307.5, 327.7), (-309.1, 327.7), (-309.5, 327.3), (-309.9, 327.3), (-309.9, 327.7), (-310.8, 328.6), (-312.0, 328.6), (-312.0, 329.4), (-312.4, 329.8), (-313.2, 329.8), (-313.6, 329.4), (-313.6, 327.7), (-313.2, 327.3), (-313.2, 325.7), (-313.6, 325.3), (-313.6, 323.7), (-313.2, 323.2), (-313.2, 321.6), (-314.0, 321.6), (-314.4, 321.2), (-314.4, 313.8), (-315.7, 313.8), (-316.1, 313.4), (-316.1, 305.7), (-319.3, 305.7), (-319.3, 307.3), (-318.9, 307.7), (-318.9, 308.1), (-319.3, 308.5), (-319.8, 308.5), (-320.2, 308.1), (-320.2, 307.7), (-321.0, 307.7), (-321.4, 308.1), (-321.4, 308.9), (-322.2, 309.8), (-322.6, 309.3), (-322.6, 308.9), (-323.0, 308.5), (-324.2, 308.5), (-324.7, 308.1), (-324.7, 307.7), (-325.1, 307.7), (-325.5, 307.3), (-325.5, 306.9), (-325.9, 306.9), (-326.7, 306.1), (-326.7, 305.7), (-326.3, 305.3), (-324.2, 305.3), (-324.2, 304.4), (-324.7, 304.0), (-324.7, 297.9), (-324.2, 297.5), (-324.2, 289.7), (-323.8, 289.3), (-323.0, 289.3), (-322.6, 289.7), (-322.2, 289.3), (-317.7, 289.3), (-317.7, 281.5), (-319.8, 281.5), (-320.2, 281.9), (-321.0, 281.9), (-321.4, 281.5), (-325.1, 281.5), (-325.5, 281.1), (-325.5, 279.9), (-325.1, 279.5), (-324.2, 279.5), (-324.2, 278.7), (-323.8, 278.3), (-323.4, 278.3), (-323.4, 277.9), (-323.0, 277.4), (-321.4, 277.4), (-321.4, 276.6), (-321.0, 276.2), (-320.6, 276.2), (-320.6, 274.2), (-319.8, 273.4), (-319.3, 273.4), (-318.9, 273.8), (-318.1, 273.8), (-317.7, 273.4), (-317.3, 273.8), (-316.1, 273.8), (-315.7, 273.4), (-315.3, 273.8), (-314.0, 273.8), (-313.6, 273.4), (-312.4, 273.4), (-312.0, 273.8), (-312.0, 276.2), (-311.2, 276.2), (-311.2, 275.8), (-310.8, 275.4), (-310.3, 275.4), (-309.9, 275.8), (-309.9, 276.2), (-310.3, 276.6), (-310.3, 277.4), (-309.1, 277.4), (-309.1, 276.6), (-308.7, 276.2), (-308.3, 276.2), (-308.3, 265.6), (-307.9, 265.2), (-304.6, 265.2), (-304.6, 264.0), (-304.2, 263.5), (-304.2, 262.7), (-303.8, 262.3), (-302.2, 262.3), (-301.8, 262.7), (-301.8, 263.5), (-301.4, 263.5), (-300.9, 264.0), (-300.9, 264.4), (-299.3, 264.4), (-299.3, 264.0), (-298.9, 263.5), (-298.5, 263.5), (-298.5, 262.7), (-298.1, 262.3), (-295.2, 262.3), (-294.8, 262.7), (-294.8, 263.1), (-291.5, 263.1), (-291.1, 263.5), (-289.1, 263.5), (-288.7, 263.1), (-287.9, 264.0), (-287.9, 265.2), (-288.3, 265.6), (-288.3, 266.8), (-287.9, 267.2), (-286.6, 267.2), (-286.2, 267.6), (-285.8, 267.2), (-285.4, 267.2), (-285.4, 266.8), (-285.0, 266.4), (-284.6, 266.4), (-284.6, 265.6), (-285.0, 265.6), (-285.4, 265.2), (-285.4, 264.8), (-285.0, 264.4), (-285.0, 263.5), (-285.8, 263.5), (-286.2, 263.1), (-286.2, 262.7), (-286.6, 262.3), (-286.6, 261.9), (-288.7, 261.9), (-289.1, 261.5), (-291.1, 261.5), (-291.5, 261.1), (-291.5, 260.7), (-298.9, 260.7), (-298.9, 261.1), (-299.3, 261.5), (-300.9, 261.5), (-301.4, 261.1), (-301.4, 260.7), (-303.8, 260.7), (-303.8, 261.1), (-304.6, 261.9), (-307.9, 261.9), (-308.3, 261.5), (-312.0, 261.5), (-312.4, 261.1), (-312.4, 260.7), (-319.8, 260.7), (-320.2, 260.3), (-320.2, 259.9), (-320.6, 259.5), (-320.6, 258.2), (-321.0, 258.2), (-321.4, 257.8), (-321.4, 257.4), (-321.8, 257.0), (-321.8, 255.8), (-323.0, 255.8), (-323.0, 256.2), (-322.6, 256.6), (-322.6, 257.4), (-323.4, 258.2), (-324.7, 258.2), (-325.1, 257.8), (-326.7, 257.8), (-327.5, 257.0), (-328.3, 257.0), (-328.7, 256.6), (-328.7, 252.9), (-327.9, 252.1), (-326.7, 252.1), (-325.9, 252.9), (-325.9, 253.3), (-325.5, 253.7), (-325.1, 253.7), (-323.8, 255.0), (-323.8, 253.7), (-325.1, 252.5), (-325.5, 252.5), (-325.9, 252.1), (-325.9, 251.7), (-326.7, 251.7), (-327.1, 252.1), (-327.9, 252.1), (-328.3, 252.5), (-330.4, 252.5), (-330.8, 252.9), (-331.2, 252.5), (-332.0, 252.5), (-332.4, 252.9), (-332.8, 252.9), (-333.2, 252.5), (-334.5, 252.5), (-335.3, 253.3), (-336.1, 253.3), (-336.5, 252.9), (-336.5, 252.5), (-339.8, 252.5), (-340.2, 252.9), (-340.6, 252.5), (-341.8, 252.5), (-342.2, 252.9), (-342.6, 252.5), (-343.1, 252.9), (-343.5, 252.5), (-345.9, 252.5), (-346.3, 252.9), (-346.7, 252.5), (-346.7, 253.3), (-347.1, 253.7), (-347.6, 253.3), (-347.6, 252.9), (-348.0, 252.5), (-348.0, 253.3), (-348.4, 253.7), (-348.8, 253.3), (-348.8, 252.9), (-349.2, 252.9), (-349.2, 253.3), (-349.6, 253.7), (-350.0, 253.7), (-350.4, 253.3), (-350.4, 252.9), (-351.2, 252.9), (-351.6, 252.5), (-352.5, 253.3), (-354.1, 253.3), (-354.5, 252.9), (-360.2, 252.9), (-360.6, 252.5), (-361.0, 252.5), (-361.5, 252.9), (-361.9, 252.9), (-362.3, 252.5), (-363.1, 252.5), (-363.5, 252.9), (-363.9, 252.9), (-364.3, 252.5), (-365.1, 252.5), (-365.5, 252.9), (-366.0, 252.9), (-366.4, 252.5), (-367.2, 252.5), (-367.6, 252.9) (0.047, 0.235, 0.553)</w:t>
      </w:r>
    </w:p>
    <w:p>
      <w:r>
        <w:t>(-103.4, 270.1), (-103.4, 270.5), (-104.3, 271.3), (-104.7, 270.9), (-104.7, 270.5), (-105.1, 270.5), (-105.5, 270.1), (-105.9, 270.1), (-106.3, 269.7), (-106.7, 270.1), (-109.6, 270.1), (-110.0, 269.7), (-114.1, 269.7), (-114.5, 270.1), (-120.6, 270.1), (-121.0, 269.7), (-121.4, 270.1), (-134.1, 270.1), (-134.5, 270.5), (-134.9, 270.1), (-135.8, 270.1), (-136.2, 270.5), (-138.6, 270.5), (-139.0, 270.9), (-139.4, 270.9), (-139.8, 271.3), (-141.1, 271.3), (-141.5, 271.7), (-144.3, 271.7), (-144.7, 271.3), (-145.2, 271.3), (-145.6, 271.7), (-148.0, 271.7), (-148.4, 272.1), (-150.1, 272.1), (-150.5, 272.5), (-152.1, 272.5), (-152.5, 273.0), (-152.9, 273.0), (-153.3, 273.4), (-154.2, 273.4), (-154.6, 273.8), (-155.0, 273.8), (-155.4, 274.2), (-155.8, 274.2), (-156.2, 274.6), (-156.6, 274.6), (-157.0, 275.0), (-158.2, 275.0), (-158.6, 275.4), (-159.5, 275.4), (-159.9, 275.0), (-161.1, 275.0), (-161.5, 275.4), (-161.9, 275.4), (-162.7, 276.2), (-163.1, 276.2), (-163.6, 276.6), (-164.4, 276.6), (-164.8, 277.0), (-165.2, 277.0), (-165.6, 277.4), (-166.0, 277.4), (-166.8, 278.3), (-167.2, 278.3), (-167.6, 278.7), (-168.9, 278.7), (-168.9, 279.1), (-169.7, 279.9), (-170.1, 279.9), (-170.9, 280.7), (-172.1, 280.7), (-172.6, 281.1), (-173.4, 281.1), (-173.8, 281.5), (-174.2, 281.5), (-174.6, 281.9), (-175.4, 281.9), (-176.2, 282.8), (-176.6, 282.8), (-177.0, 283.2), (-177.5, 283.2), (-178.7, 284.4), (-178.7, 284.8), (-179.5, 285.6), (-181.1, 285.6), (-181.5, 286.0), (-182.4, 286.0), (-183.2, 286.9), (-183.2, 287.3), (-183.6, 287.7), (-184.8, 287.7), (-185.6, 288.5), (-186.0, 288.5), (-186.0, 288.9), (-186.9, 289.7), (-187.3, 289.7), (-188.1, 290.5), (-188.1, 291.4), (-188.5, 291.8), (-188.9, 291.8), (-189.7, 292.6), (-190.1, 292.6), (-190.5, 293.0), (-191.0, 293.0), (-192.2, 294.2), (-192.2, 294.6), (-192.6, 295.0), (-192.6, 295.4), (-193.8, 296.7), (-193.8, 297.9), (-197.5, 301.6), (-197.9, 301.6), (-198.7, 302.4), (-199.1, 302.4), (-199.5, 302.8), (-199.5, 303.6), (-200.4, 304.4), (-200.4, 304.8), (-201.2, 305.7), (-201.2, 306.1), (-201.6, 306.5), (-201.6, 307.3), (-202.4, 308.1), (-202.8, 308.1), (-203.2, 308.5), (-203.2, 308.9), (-203.6, 309.3), (-203.6, 310.2), (-204.0, 310.6), (-204.0, 311.8), (-204.4, 312.2), (-204.4, 313.0), (-205.3, 313.8), (-205.3, 314.2), (-205.7, 314.7), (-205.7, 315.5), (-206.1, 315.9), (-206.1, 317.1), (-206.5, 317.5), (-206.5, 318.3), (-207.7, 319.6), (-207.7, 320.0), (-208.1, 320.4), (-208.1, 320.8), (-209.4, 322.0), (-209.4, 324.5), (-210.2, 325.3), (-210.2, 326.1), (-210.6, 326.5), (-210.6, 327.7), (-210.2, 328.2), (-210.2, 329.4), (-210.6, 329.8), (-210.6, 331.0), (-211.0, 331.4), (-211.0, 331.8), (-211.4, 332.2), (-211.4, 332.6), (-212.2, 333.5), (-212.2, 335.1), (-212.6, 335.5), (-212.6, 340.0), (-213.0, 340.4), (-213.0, 340.8), (-213.8, 341.6), (-214.3, 341.6), (-214.3, 342.5), (-214.7, 342.9), (-214.7, 345.3), (-214.3, 345.3), (-213.8, 345.7), (-213.8, 346.6), (-214.7, 347.4), (-215.1, 347.0), (-215.1, 346.1), (-215.5, 345.7), (-215.9, 345.7), (-215.9, 347.0), (-215.5, 347.4), (-215.5, 348.6), (-215.9, 349.0), (-215.9, 351.0), (-216.3, 351.5), (-216.3, 353.9), (-216.7, 354.3), (-216.7, 355.5), (-217.1, 356.0), (-217.1, 356.4), (-217.5, 356.8), (-217.5, 358.4), (-217.9, 358.8), (-217.9, 359.2), (-218.3, 359.6), (-217.9, 360.0), (-217.9, 361.3), (-218.8, 362.1), (-219.2, 362.1), (-219.6, 361.7), (-220.0, 361.7), (-220.0, 362.9), (-219.6, 363.3), (-218.8, 363.3), (-218.3, 363.7), (-218.3, 365.4), (-218.8, 365.8), (-219.2, 365.8), (-219.2, 366.2), (-218.8, 366.6), (-218.8, 370.3), (-218.3, 370.3), (-218.3, 369.9), (-217.9, 369.4), (-217.5, 369.9), (-217.5, 370.7), (-217.9, 371.1), (-217.9, 376.4), (-217.5, 376.0), (-217.5, 375.2), (-217.1, 374.8), (-217.1, 371.5), (-217.5, 371.1), (-217.5, 370.3), (-217.1, 369.9), (-216.7, 370.3), (-216.7, 370.7), (-216.7, 370.3), (-215.1, 368.6), (-215.1, 366.6), (-214.7, 366.2), (-214.7, 364.5), (-214.3, 364.1), (-214.7, 363.7), (-214.7, 362.5), (-214.3, 362.1), (-213.8, 362.1), (-213.8, 358.8), (-213.4, 358.4), (-213.0, 358.4), (-213.0, 357.6), (-213.4, 357.2), (-213.4, 355.5), (-213.0, 355.1), (-213.0, 353.1), (-212.6, 352.7), (-212.6, 350.2), (-212.2, 349.8), (-212.2, 348.6), (-211.8, 348.2), (-211.8, 347.4), (-211.4, 347.0), (-211.4, 344.1), (-211.0, 343.7), (-211.0, 342.9), (-210.2, 342.1), (-210.2, 341.6), (-209.8, 341.2), (-209.8, 340.0), (-209.4, 339.6), (-209.4, 338.0), (-208.5, 337.1), (-208.5, 335.5), (-208.9, 335.1), (-208.9, 334.7), (-208.5, 334.3), (-208.5, 333.1), (-208.1, 332.6), (-208.1, 332.2), (-207.3, 331.4), (-207.3, 331.0), (-206.9, 330.6), (-206.9, 328.6), (-205.7, 327.3), (-205.3, 327.3), (-205.3, 326.9), (-204.9, 326.5), (-204.9, 325.3), (-204.4, 324.9), (-204.4, 324.5), (-204.0, 324.1), (-204.0, 322.0), (-203.2, 321.2), (-203.2, 320.8), (-202.8, 320.4), (-202.8, 320.0), (-202.4, 319.6), (-202.4, 318.3), (-201.6, 317.5), (-201.6, 316.7), (-201.2, 316.3), (-201.2, 315.5), (-199.9, 314.2), (-199.9, 313.8), (-198.3, 312.2), (-198.3, 311.8), (-197.9, 311.4), (-197.9, 311.0), (-197.5, 310.6), (-197.5, 310.2), (-197.1, 309.8), (-197.1, 308.9), (-196.3, 308.1), (-196.3, 307.7), (-195.4, 306.9), (-195.4, 306.5), (-195.0, 306.1), (-195.0, 305.7), (-194.6, 305.3), (-194.6, 304.8), (-194.2, 304.4), (-193.8, 304.4), (-192.6, 303.2), (-192.6, 302.0), (-190.5, 299.9), (-190.1, 299.9), (-189.3, 299.1), (-188.9, 299.1), (-188.5, 298.7), (-188.1, 298.7), (-187.7, 298.3), (-187.7, 297.9), (-186.9, 297.1), (-186.5, 297.1), (-186.5, 296.7), (-185.6, 295.8), (-185.2, 295.8), (-184.8, 295.4), (-184.4, 295.4), (-182.8, 293.8), (-182.4, 293.8), (-182.0, 293.4), (-182.0, 293.0), (-181.1, 292.2), (-180.7, 292.2), (-179.9, 291.4), (-179.5, 291.4), (-179.5, 290.9), (-179.1, 290.5), (-178.7, 290.5), (-178.3, 290.1), (-177.9, 290.1), (-177.9, 289.7), (-177.5, 289.3), (-176.6, 289.3), (-175.4, 288.1), (-174.6, 288.1), (-171.7, 285.2), (-171.7, 284.8), (-171.3, 284.4), (-170.5, 284.4), (-169.7, 283.6), (-168.1, 283.6), (-167.6, 283.2), (-166.4, 283.2), (-166.0, 282.8), (-165.2, 282.8), (-164.8, 282.4), (-163.1, 282.4), (-162.7, 281.9), (-162.3, 281.9), (-161.9, 281.5), (-161.9, 281.1), (-161.5, 280.7), (-161.1, 280.7), (-160.7, 280.3), (-159.5, 280.3), (-159.1, 279.9), (-158.6, 279.9), (-158.2, 280.3), (-157.8, 279.9), (-156.2, 279.9), (-155.8, 279.5), (-154.6, 279.5), (-154.2, 279.1), (-152.5, 279.1), (-151.7, 278.3), (-150.1, 278.3), (-149.7, 277.9), (-148.8, 277.9), (-148.4, 277.4), (-147.6, 277.4), (-147.2, 277.0), (-145.6, 277.0), (-145.2, 276.6), (-143.1, 276.6), (-142.7, 276.2), (-138.2, 276.2), (-137.8, 275.8), (-136.2, 275.8), (-135.8, 275.4), (-130.4, 275.4), (-130.0, 275.0), (-129.6, 275.0), (-129.2, 275.4), (-128.8, 275.0), (-128.4, 275.4), (-128.0, 275.4), (-127.6, 275.0), (-127.2, 275.4), (-126.8, 275.0), (-122.7, 275.0), (-122.3, 274.6), (-121.4, 274.6), (-121.0, 275.0), (-120.6, 275.0), (-120.2, 274.6), (-119.4, 274.6), (-119.0, 275.0), (-118.6, 275.0), (-118.2, 274.6), (-113.3, 274.6), (-112.9, 275.0), (-111.6, 275.0), (-111.2, 275.4), (-110.8, 275.4), (-110.4, 275.8), (-110.0, 275.4), (-109.2, 275.4), (-108.8, 275.0), (-108.4, 275.4), (-105.9, 275.4), (-105.5, 275.0), (-104.7, 275.0), (-104.3, 275.4), (-103.9, 275.4), (-103.9, 271.3), (-103.4, 270.9) (0.447, 0.518, 0.663)</w:t>
      </w:r>
    </w:p>
    <w:p>
      <w:r>
        <w:t>(-107.5, 317.1), (-108.4, 317.1), (-108.8, 317.5), (-109.6, 317.5), (-110.0, 317.1), (-110.8, 317.1), (-111.2, 317.5), (-113.3, 317.5), (-113.7, 317.1), (-114.9, 317.1), (-115.3, 317.5), (-121.0, 317.5), (-121.4, 317.9), (-123.9, 317.9), (-124.3, 318.3), (-125.9, 318.3), (-126.3, 317.9), (-128.0, 317.9), (-128.4, 318.3), (-128.8, 318.3), (-129.2, 318.7), (-129.6, 318.7), (-130.4, 319.6), (-132.1, 319.6), (-132.5, 320.0), (-136.2, 320.0), (-136.6, 320.4), (-137.8, 320.4), (-138.6, 321.2), (-139.0, 321.2), (-139.8, 322.0), (-141.9, 322.0), (-141.9, 322.4), (-142.3, 322.8), (-142.3, 323.2), (-142.7, 323.7), (-143.1, 323.7), (-143.5, 323.2), (-143.5, 323.7), (-143.9, 324.1), (-143.9, 324.5), (-145.2, 325.7), (-146.0, 325.7), (-146.0, 326.1), (-146.4, 326.5), (-146.8, 326.5), (-147.2, 326.9), (-147.2, 327.3), (-147.6, 327.7), (-148.0, 327.7), (-148.4, 328.2), (-148.8, 328.2), (-150.1, 329.4), (-150.1, 330.6), (-151.3, 331.8), (-151.7, 331.8), (-152.5, 332.6), (-152.5, 333.1), (-152.9, 333.5), (-153.7, 333.5), (-155.4, 335.1), (-155.4, 336.3), (-155.8, 336.7), (-155.8, 337.6), (-157.0, 338.8), (-157.0, 339.2), (-157.4, 339.6), (-157.4, 340.0), (-158.2, 340.8), (-158.2, 342.1), (-159.1, 342.9), (-159.1, 343.3), (-159.5, 343.7), (-159.5, 344.5), (-159.9, 344.9), (-159.9, 345.3), (-160.3, 345.7), (-160.3, 347.4), (-160.7, 347.8), (-161.1, 347.8), (-161.1, 348.2), (-161.5, 348.6), (-161.5, 349.4), (-161.9, 349.8), (-161.9, 355.5), (-162.3, 356.0), (-162.3, 357.2), (-162.7, 357.6), (-162.7, 358.0), (-163.1, 358.4), (-163.1, 359.2), (-163.6, 359.6), (-163.6, 360.0), (-164.0, 360.5), (-164.0, 362.5), (-164.8, 363.3), (-164.8, 367.4), (-165.2, 367.8), (-165.2, 369.0), (-164.4, 369.9), (-164.4, 370.7), (-165.2, 371.5), (-165.2, 372.3), (-165.6, 372.7), (-165.6, 373.5), (-166.0, 373.9), (-166.0, 385.4), (-166.4, 385.8), (-166.8, 385.8), (-166.8, 401.3), (-166.4, 401.3), (-166.0, 401.8), (-166.0, 402.6), (-166.4, 403.0), (-166.8, 403.0), (-166.8, 404.2), (-166.0, 405.0), (-166.0, 405.4), (-165.6, 405.4), (-165.2, 405.8), (-165.2, 411.2), (-164.8, 411.6), (-164.8, 412.4), (-164.4, 412.8), (-164.4, 414.4), (-164.0, 414.8), (-164.0, 416.1), (-163.6, 416.5), (-163.6, 416.9), (-163.1, 417.3), (-163.1, 421.4), (-162.7, 421.8), (-162.7, 422.6), (-162.3, 423.0), (-162.3, 423.4), (-161.9, 423.8), (-161.9, 425.1), (-161.5, 425.5), (-161.5, 425.9), (-161.1, 426.3), (-161.1, 427.5), (-159.9, 428.7), (-159.9, 429.6), (-159.5, 430.0), (-159.5, 430.4), (-158.2, 431.6), (-158.2, 432.4), (-157.0, 433.6), (-157.0, 434.5), (-156.6, 434.9), (-156.6, 435.3), (-155.0, 436.9), (-155.0, 438.1), (-154.6, 438.6), (-154.6, 439.4), (-154.2, 439.8), (-154.2, 441.0), (-153.7, 441.0), (-153.7, 440.6), (-153.3, 440.2), (-152.9, 440.2), (-152.5, 440.6), (-152.5, 441.4), (-151.3, 441.4), (-150.5, 442.2), (-150.5, 442.6), (-150.1, 443.0), (-150.1, 443.5), (-149.7, 443.5), (-148.8, 444.3), (-148.4, 444.3), (-148.0, 444.7), (-147.2, 444.7), (-145.6, 446.3), (-145.2, 446.3), (-144.7, 446.7), (-144.3, 446.3), (-144.3, 445.1), (-144.7, 444.7), (-144.7, 444.3), (-146.0, 443.0), (-146.0, 442.2), (-146.4, 441.8), (-146.4, 441.4), (-146.8, 441.0), (-146.8, 437.7), (-146.8, 439.0), (-147.2, 439.4), (-147.2, 439.8), (-147.6, 440.2), (-147.6, 441.0), (-148.0, 441.4), (-148.4, 441.0), (-148.4, 440.2), (-148.8, 439.8), (-148.8, 439.0), (-149.7, 438.1), (-150.5, 438.1), (-151.3, 437.3), (-151.3, 436.5), (-151.7, 436.1), (-151.7, 435.7), (-152.9, 435.7), (-153.3, 435.3), (-153.3, 434.9), (-153.7, 434.5), (-153.7, 434.1), (-154.2, 433.6), (-154.2, 433.2), (-154.6, 432.8), (-154.6, 432.0), (-155.0, 431.6), (-155.0, 431.2), (-155.4, 430.8), (-155.4, 430.4), (-155.8, 430.0), (-155.8, 429.1), (-156.2, 428.7), (-156.2, 428.3), (-156.6, 427.9), (-156.6, 427.5), (-157.0, 427.1), (-157.0, 426.3), (-158.2, 425.1), (-158.2, 424.2), (-159.9, 422.6), (-159.9, 422.2), (-160.3, 421.8), (-160.3, 420.6), (-159.9, 420.2), (-159.9, 416.9), (-160.3, 416.5), (-160.3, 416.1), (-161.5, 414.8), (-161.5, 414.4), (-161.1, 414.0), (-161.1, 413.6), (-160.7, 413.2), (-160.7, 412.0), (-161.1, 411.6), (-161.1, 411.2), (-161.9, 410.3), (-161.9, 405.8), (-162.3, 405.4), (-162.3, 401.8), (-162.7, 401.3), (-162.7, 394.0), (-162.3, 393.6), (-162.3, 373.9), (-161.9, 373.5), (-161.9, 371.9), (-161.5, 371.5), (-161.5, 369.9), (-161.9, 369.4), (-161.9, 368.6), (-161.5, 368.2), (-161.5, 367.4), (-161.1, 367.0), (-161.1, 364.5), (-160.7, 364.1), (-160.7, 362.1), (-160.3, 361.7), (-160.3, 357.6), (-159.9, 357.2), (-159.9, 356.8), (-160.3, 356.4), (-160.3, 356.0), (-159.9, 355.5), (-159.9, 355.1), (-160.3, 354.7), (-160.3, 353.5), (-159.9, 353.1), (-159.9, 351.9), (-159.5, 351.5), (-159.5, 350.6), (-158.2, 349.4), (-158.2, 349.0), (-157.4, 348.2), (-157.4, 346.1), (-156.6, 345.3), (-156.6, 344.9), (-156.2, 344.5), (-156.2, 344.1), (-155.8, 343.7), (-155.8, 343.3), (-155.4, 342.9), (-155.4, 342.5), (-155.0, 342.1), (-155.0, 340.8), (-154.2, 340.0), (-154.2, 339.2), (-153.3, 338.4), (-153.3, 337.6), (-152.9, 337.1), (-152.5, 337.1), (-151.7, 336.3), (-151.7, 335.9), (-150.5, 334.7), (-150.5, 333.9), (-149.2, 332.6), (-148.8, 332.6), (-148.0, 331.8), (-147.6, 331.8), (-146.4, 330.6), (-146.4, 329.8), (-145.6, 329.0), (-145.2, 329.0), (-143.5, 327.3), (-142.7, 327.3), (-142.3, 326.9), (-141.9, 326.9), (-141.5, 326.5), (-140.7, 326.5), (-139.8, 325.7), (-139.0, 325.7), (-138.6, 325.3), (-137.4, 325.3), (-137.0, 324.9), (-136.6, 324.9), (-136.2, 324.5), (-134.5, 324.5), (-134.1, 324.1), (-132.9, 324.1), (-132.5, 323.7), (-132.1, 323.7), (-131.7, 323.2), (-131.3, 323.2), (-130.4, 322.4), (-129.6, 322.4), (-129.2, 322.0), (-128.4, 322.0), (-128.0, 322.4), (-126.3, 322.4), (-125.9, 322.0), (-125.5, 322.0), (-124.7, 321.2), (-120.6, 321.2), (-119.8, 320.4), (-113.3, 320.4), (-112.9, 320.8), (-112.4, 320.8), (-112.0, 320.4), (-111.6, 320.4), (-111.2, 320.8), (-110.8, 320.8), (-110.4, 321.2), (-109.2, 321.2), (-108.4, 320.4), (-108.4, 320.0), (-107.9, 319.6), (-107.9, 318.3), (-107.5, 317.9) (0.624, 0.616, 0.631)</w:t>
      </w:r>
    </w:p>
    <w:p>
      <w:r>
        <w:t>(-106.3, 277.9), (-107.5, 277.9), (-108.4, 278.7), (-112.0, 278.7), (-112.4, 278.3), (-119.8, 278.3), (-120.2, 277.9), (-122.3, 277.9), (-122.7, 278.3), (-123.9, 278.3), (-124.3, 278.7), (-128.0, 278.7), (-128.4, 279.1), (-130.0, 279.1), (-130.4, 279.5), (-130.8, 279.5), (-131.3, 279.1), (-131.7, 279.1), (-132.1, 279.5), (-136.2, 279.5), (-136.6, 279.9), (-142.7, 279.9), (-143.1, 280.3), (-146.0, 280.3), (-146.4, 280.7), (-148.0, 280.7), (-148.4, 281.1), (-148.8, 281.1), (-149.2, 280.7), (-149.7, 281.1), (-153.3, 281.1), (-152.9, 281.5), (-152.9, 282.4), (-154.2, 283.2), (-155.0, 283.2), (-155.4, 283.6), (-158.6, 283.6), (-159.1, 284.0), (-159.9, 284.0), (-160.3, 284.4), (-161.5, 284.4), (-161.9, 284.8), (-161.9, 285.2), (-162.3, 285.6), (-162.3, 286.0), (-163.1, 286.9), (-164.8, 286.9), (-165.2, 287.3), (-166.4, 287.3), (-166.8, 287.7), (-168.9, 287.7), (-169.3, 288.1), (-169.7, 288.1), (-170.1, 288.5), (-170.5, 288.5), (-171.7, 289.3), (-172.6, 289.3), (-172.6, 290.1), (-173.0, 290.5), (-173.4, 290.5), (-173.8, 290.9), (-173.8, 291.4), (-174.6, 292.2), (-175.4, 292.2), (-176.2, 293.0), (-176.6, 293.0), (-178.7, 295.0), (-179.1, 295.0), (-180.7, 296.7), (-181.1, 296.7), (-181.1, 297.5), (-181.5, 297.9), (-181.5, 298.3), (-182.4, 299.1), (-183.2, 299.1), (-183.6, 299.5), (-184.0, 299.5), (-184.0, 299.9), (-184.4, 300.3), (-184.8, 300.3), (-186.0, 301.6), (-186.0, 302.0), (-186.9, 302.8), (-187.3, 302.8), (-188.5, 304.0), (-188.9, 304.0), (-188.9, 304.4), (-189.7, 305.7), (-189.7, 306.5), (-191.0, 307.7), (-191.4, 307.7), (-192.2, 308.5), (-192.2, 309.3), (-192.6, 309.8), (-192.6, 310.2), (-193.0, 310.6), (-193.8, 310.6), (-194.2, 311.0), (-194.2, 312.2), (-194.6, 312.6), (-194.6, 314.2), (-195.0, 314.7), (-195.0, 315.1), (-195.9, 315.9), (-196.3, 315.9), (-196.7, 316.3), (-197.1, 316.3), (-197.1, 317.1), (-197.5, 317.5), (-197.5, 318.3), (-197.9, 318.7), (-197.9, 319.2), (-198.3, 319.6), (-198.3, 320.0), (-199.1, 320.8), (-199.1, 321.2), (-198.7, 321.6), (-198.7, 322.4), (-199.1, 322.8), (-199.5, 322.8), (-199.9, 322.4), (-199.9, 322.0), (-200.8, 322.0), (-200.8, 322.8), (-200.4, 323.2), (-200.4, 324.1), (-200.8, 324.5), (-200.8, 325.3), (-201.2, 325.7), (-201.2, 328.2), (-202.0, 329.4), (-202.8, 329.4), (-202.8, 331.4), (-204.4, 333.9), (-204.4, 335.1), (-204.9, 335.5), (-204.9, 337.1), (-205.7, 338.0), (-205.7, 339.6), (-206.1, 340.0), (-206.1, 341.2), (-206.5, 341.6), (-206.9, 341.6), (-206.9, 342.1), (-207.3, 342.5), (-207.7, 342.5), (-207.7, 343.7), (-208.1, 344.1), (-208.1, 354.3), (-208.5, 354.7), (-208.5, 357.2), (-208.9, 357.6), (-209.4, 357.2), (-209.4, 355.5), (-209.8, 355.1), (-209.8, 353.9), (-209.8, 355.1), (-210.2, 355.5), (-210.2, 361.7), (-209.8, 362.1), (-209.8, 363.3), (-210.2, 363.7), (-210.2, 365.4), (-210.6, 365.8), (-210.6, 368.2), (-210.2, 368.6), (-210.6, 369.0), (-210.6, 369.9), (-211.0, 370.3), (-211.0, 377.2), (-210.6, 377.6), (-210.6, 381.3), (-211.0, 381.7), (-211.0, 406.2), (-210.6, 406.7), (-210.6, 410.3), (-210.2, 410.7), (-210.2, 412.4), (-209.8, 412.8), (-209.8, 414.0), (-208.9, 414.8), (-208.9, 417.3), (-209.4, 417.7), (-209.4, 418.1), (-208.9, 418.5), (-208.9, 421.4), (-208.5, 421.8), (-208.5, 422.6), (-207.7, 423.4), (-207.7, 423.8), (-206.9, 424.6), (-206.9, 427.1), (-206.1, 428.3), (-206.1, 430.0), (-205.7, 430.4), (-205.7, 430.8), (-205.3, 431.2), (-205.3, 431.6), (-204.4, 432.8), (-204.4, 433.2), (-204.9, 433.6), (-204.9, 434.1), (-204.4, 434.5), (-204.4, 434.9), (-204.0, 435.3), (-204.0, 436.1), (-203.6, 436.5), (-204.0, 436.9), (-203.6, 437.3), (-203.6, 438.6), (-203.2, 439.0), (-203.2, 440.2), (-202.8, 440.6), (-202.8, 441.0), (-202.0, 441.8), (-202.0, 442.2), (-201.6, 442.6), (-201.6, 443.5), (-201.2, 443.5), (-200.8, 443.9), (-200.8, 444.7), (-200.4, 445.1), (-200.4, 445.9), (-199.9, 446.3), (-199.9, 447.1), (-198.7, 448.4), (-198.7, 449.6), (-199.1, 450.0), (-197.9, 451.2), (-197.9, 451.6), (-196.7, 452.9), (-196.7, 453.7), (-196.3, 454.1), (-196.3, 454.5), (-195.9, 454.9), (-195.4, 454.9), (-194.2, 455.7), (-194.2, 456.1), (-193.8, 456.5), (-193.8, 457.4), (-193.4, 457.8), (-193.4, 458.2), (-193.0, 458.6), (-193.0, 459.0), (-192.6, 459.0), (-191.8, 459.8), (-191.4, 459.8), (-191.0, 460.2), (-191.0, 460.6), (-189.7, 461.9), (-189.7, 462.3), (-189.3, 462.7), (-189.3, 463.1), (-188.9, 463.1), (-188.5, 463.5), (-188.5, 463.9), (-187.3, 465.1), (-187.3, 465.5), (-186.9, 465.5), (-186.0, 466.4), (-186.0, 466.8), (-185.6, 467.2), (-185.6, 467.6), (-185.2, 467.6), (-184.8, 468.0), (-184.4, 468.0), (-184.0, 468.4), (-184.0, 469.2), (-182.8, 470.4), (-182.4, 470.4), (-182.0, 470.9), (-182.0, 471.3), (-181.5, 471.3), (-180.7, 472.1), (-180.3, 472.1), (-179.9, 472.5), (-179.5, 472.5), (-179.1, 472.9), (-179.1, 473.7), (-177.9, 474.9), (-177.0, 474.9), (-176.2, 475.8), (-174.2, 475.8), (-173.8, 476.2), (-173.4, 476.2), (-173.0, 476.6), (-172.6, 476.6), (-170.9, 478.2), (-170.5, 478.2), (-170.1, 478.6), (-169.7, 478.6), (-169.3, 478.2), (-167.6, 479.8), (-167.6, 480.3), (-167.2, 480.3), (-166.8, 479.8), (-163.6, 479.8), (-162.7, 480.7), (-162.7, 481.5), (-163.1, 481.9), (-165.2, 481.9), (-165.2, 482.3), (-164.0, 482.3), (-163.6, 481.9), (-162.3, 481.9), (-161.9, 482.3), (-160.3, 482.3), (-159.9, 481.9), (-157.4, 481.9), (-157.0, 482.3), (-156.6, 482.3), (-156.2, 481.9), (-155.8, 481.9), (-155.4, 482.3), (-146.4, 482.3), (-146.0, 482.7), (-145.6, 482.7), (-145.2, 482.3), (-144.3, 482.3), (-144.3, 481.9), (-143.5, 481.1), (-143.1, 481.1), (-142.7, 481.5), (-141.1, 481.5), (-140.7, 481.1), (-137.8, 481.1), (-137.4, 480.7), (-137.0, 480.7), (-136.2, 481.5), (-135.3, 481.5), (-134.9, 481.1), (-134.9, 480.7), (-134.1, 479.8), (-133.3, 480.7), (-133.3, 481.1), (-132.5, 481.9), (-132.5, 483.1), (-131.7, 483.1), (-131.3, 483.5), (-130.8, 483.1), (-130.4, 483.1), (-130.4, 481.9), (-130.0, 481.5), (-130.0, 481.1), (-130.4, 480.7), (-130.4, 480.3), (-130.8, 479.8), (-130.8, 479.4), (-131.3, 479.0), (-131.3, 478.6), (-132.1, 477.8), (-132.1, 477.4), (-132.5, 477.0), (-132.5, 476.2), (-132.9, 475.8), (-132.9, 475.4), (-134.9, 473.3), (-134.9, 472.9), (-135.3, 472.5), (-135.3, 472.1), (-135.8, 471.7), (-135.8, 471.3), (-136.2, 470.9), (-136.2, 470.4), (-137.4, 469.2), (-137.4, 468.8), (-137.8, 468.4), (-137.8, 468.0), (-138.6, 466.8), (-138.6, 465.9), (-139.4, 465.1), (-139.4, 463.9), (-139.8, 463.5), (-139.8, 462.7), (-140.2, 462.3), (-140.2, 461.4), (-140.7, 461.0), (-140.7, 459.8), (-141.1, 459.4), (-141.1, 457.8), (-141.5, 457.4), (-141.5, 455.3), (-142.3, 454.5), (-142.7, 454.5), (-143.5, 453.7), (-143.5, 452.9), (-143.9, 452.5), (-143.9, 451.6), (-144.3, 451.2), (-144.3, 449.6), (-144.7, 449.2), (-144.7, 447.1), (-145.2, 446.7), (-145.6, 446.7), (-147.2, 445.1), (-148.0, 445.1), (-148.4, 444.7), (-148.8, 444.7), (-149.7, 443.9), (-150.1, 443.9), (-150.5, 443.5), (-150.5, 443.0), (-151.3, 441.8), (-152.5, 441.8), (-152.9, 441.4), (-152.9, 440.6), (-153.3, 440.6), (-153.3, 441.0), (-153.7, 441.4), (-154.2, 441.4), (-154.6, 441.0), (-154.6, 439.8), (-155.0, 439.4), (-155.0, 438.6), (-155.4, 438.1), (-155.4, 436.9), (-157.0, 435.3), (-157.0, 434.9), (-157.4, 434.5), (-157.4, 433.6), (-158.6, 432.4), (-158.6, 431.6), (-159.9, 430.4), (-159.9, 430.0), (-160.3, 429.6), (-160.3, 428.7), (-161.5, 427.5), (-161.5, 426.3), (-162.3, 425.1), (-162.3, 423.8), (-162.7, 423.4), (-162.7, 423.0), (-163.1, 422.6), (-163.1, 421.8), (-163.6, 421.4), (-163.6, 417.3), (-164.4, 416.1), (-164.4, 414.8), (-164.8, 414.4), (-164.8, 412.8), (-165.2, 412.4), (-165.2, 411.6), (-165.6, 411.2), (-165.6, 405.8), (-166.0, 405.8), (-166.4, 405.4), (-166.4, 405.0), (-167.2, 404.2), (-167.2, 403.0), (-166.8, 402.6), (-166.4, 402.6), (-166.4, 401.8), (-166.8, 401.8), (-167.2, 401.3), (-167.2, 385.8), (-166.8, 385.4), (-166.4, 385.4), (-166.4, 373.9), (-166.0, 373.5), (-166.0, 372.7), (-165.6, 372.3), (-165.6, 371.5), (-164.8, 370.7), (-164.8, 369.9), (-165.6, 369.0), (-165.6, 367.8), (-165.2, 367.4), (-165.2, 363.3), (-164.4, 362.5), (-164.4, 360.5), (-163.6, 359.2), (-163.6, 358.4), (-162.7, 357.2), (-162.7, 356.0), (-162.3, 355.5), (-162.3, 349.8), (-161.9, 349.4), (-161.9, 348.6), (-161.5, 348.2), (-161.5, 347.8), (-161.1, 347.4), (-160.7, 347.4), (-160.7, 345.7), (-159.9, 344.5), (-159.9, 343.7), (-159.5, 343.3), (-159.5, 342.9), (-158.6, 342.1), (-158.6, 340.8), (-157.8, 340.0), (-157.8, 339.6), (-157.4, 339.2), (-157.4, 338.8), (-156.2, 337.6), (-156.2, 336.7), (-155.8, 336.3), (-155.8, 335.1), (-153.7, 333.1), (-152.9, 333.1), (-152.9, 332.6), (-151.7, 331.4), (-151.3, 331.4), (-150.5, 330.6), (-150.5, 329.4), (-148.8, 327.7), (-148.4, 327.7), (-148.0, 327.3), (-147.6, 327.3), (-147.6, 326.9), (-146.8, 326.1), (-146.4, 326.1), (-146.4, 325.7), (-146.0, 325.3), (-145.2, 325.3), (-144.3, 324.5), (-144.3, 324.1), (-143.5, 322.8), (-143.1, 323.2), (-142.7, 323.2), (-142.7, 322.8), (-141.9, 321.6), (-139.8, 321.6), (-139.0, 320.8), (-138.6, 320.8), (-137.8, 320.0), (-136.6, 320.0), (-136.2, 319.6), (-132.5, 319.6), (-132.1, 319.2), (-130.4, 319.2), (-129.6, 318.3), (-129.2, 318.3), (-128.0, 317.5), (-126.3, 317.5), (-125.9, 317.9), (-124.3, 317.9), (-123.9, 317.5), (-121.4, 317.5), (-121.0, 317.1), (-115.3, 317.1), (-114.9, 316.7), (-113.7, 316.7), (-113.3, 317.1), (-111.2, 317.1), (-110.8, 316.7), (-110.0, 316.7), (-109.6, 317.1), (-108.8, 317.1), (-108.4, 316.7), (-108.4, 310.2), (-108.8, 310.6), (-108.8, 311.0), (-109.6, 312.2), (-111.2, 312.2), (-111.6, 312.6), (-112.4, 311.8), (-117.8, 311.8), (-118.2, 311.4), (-118.6, 311.8), (-119.8, 311.8), (-120.2, 311.4), (-123.1, 311.4), (-123.5, 311.8), (-125.9, 311.8), (-126.3, 312.2), (-128.0, 312.2), (-129.2, 313.4), (-129.6, 313.0), (-132.9, 313.0), (-133.3, 313.4), (-136.2, 313.4), (-136.6, 313.0), (-138.2, 313.0), (-138.6, 313.4), (-139.0, 313.4), (-139.0, 314.7), (-139.4, 315.1), (-141.1, 315.1), (-142.3, 315.9), (-145.2, 315.9), (-146.4, 316.7), (-147.2, 316.7), (-147.2, 317.1), (-147.6, 317.5), (-147.6, 318.3), (-148.0, 318.7), (-148.4, 318.7), (-149.7, 320.0), (-150.1, 320.0), (-150.1, 320.4), (-150.5, 320.8), (-151.3, 320.8), (-151.3, 321.6), (-152.1, 322.4), (-152.5, 322.0), (-153.7, 322.0), (-153.7, 322.4), (-152.5, 322.4), (-152.1, 322.8), (-152.1, 323.2), (-153.3, 324.5), (-153.7, 324.5), (-154.2, 324.9), (-154.2, 326.1), (-155.4, 326.9), (-156.2, 326.9), (-156.6, 326.5), (-156.6, 324.9), (-157.4, 324.9), (-157.8, 325.3), (-157.8, 327.3), (-157.4, 327.3), (-157.0, 327.7), (-157.0, 328.6), (-157.8, 329.4), (-158.2, 329.4), (-159.1, 330.2), (-159.1, 330.6), (-159.5, 331.0), (-159.9, 330.6), (-160.3, 330.6), (-160.3, 331.0), (-160.7, 331.4), (-160.7, 331.8), (-161.5, 332.6), (-161.9, 332.6), (-161.9, 333.1), (-162.3, 333.5), (-164.0, 333.5), (-164.0, 337.1), (-164.4, 337.6), (-164.4, 339.2), (-165.2, 340.4), (-165.2, 342.5), (-165.6, 342.9), (-166.0, 342.9), (-166.0, 343.3), (-166.4, 343.7), (-166.4, 344.1), (-166.0, 344.5), (-166.8, 345.3), (-167.2, 345.3), (-168.5, 346.1), (-168.5, 347.4), (-168.1, 347.8), (-168.1, 349.4), (-168.5, 349.8), (-168.5, 353.1), (-169.3, 353.9), (-169.3, 356.4), (-170.1, 357.6), (-170.1, 360.5), (-170.5, 360.9), (-170.5, 365.4), (-171.3, 366.6), (-171.3, 369.0), (-170.9, 369.4), (-170.9, 374.4), (-171.3, 374.8), (-171.3, 377.2), (-170.9, 377.6), (-170.9, 378.4), (-171.3, 378.9), (-171.3, 382.1), (-171.7, 382.5), (-171.7, 385.4), (-172.1, 385.8), (-172.1, 409.1), (-171.7, 409.5), (-171.7, 412.4), (-171.3, 412.8), (-171.3, 414.4), (-170.9, 414.8), (-170.9, 417.3), (-171.3, 417.7), (-171.3, 419.3), (-170.9, 419.7), (-170.9, 421.4), (-170.5, 421.4), (-170.1, 421.8), (-170.1, 422.2), (-169.7, 422.6), (-169.7, 423.4), (-169.3, 423.0), (-168.9, 423.4), (-168.9, 425.5), (-167.6, 425.5), (-167.2, 425.9), (-167.2, 427.5), (-166.8, 427.9), (-166.8, 428.3), (-166.4, 428.7), (-166.4, 429.1), (-165.6, 429.1), (-165.2, 429.6), (-165.2, 430.4), (-164.8, 430.8), (-164.8, 433.6), (-164.4, 433.6), (-164.0, 434.1), (-164.0, 434.5), (-163.6, 434.1), (-163.1, 434.5), (-163.1, 435.3), (-162.7, 435.3), (-161.9, 436.1), (-161.5, 436.1), (-160.3, 437.3), (-160.3, 438.1), (-159.5, 439.0), (-159.5, 439.4), (-158.6, 440.2), (-158.6, 441.0), (-157.8, 441.8), (-157.8, 442.6), (-157.4, 443.0), (-157.0, 443.0), (-155.8, 444.3), (-155.4, 444.3), (-154.2, 445.5), (-154.2, 445.9), (-153.3, 446.7), (-153.3, 447.1), (-152.9, 447.5), (-151.7, 447.5), (-150.1, 449.2), (-146.8, 449.2), (-146.0, 450.4), (-146.0, 451.2), (-146.0, 449.6), (-145.2, 448.8), (-144.3, 449.6), (-144.3, 452.0), (-143.9, 452.5), (-143.9, 453.3), (-143.5, 453.7), (-143.5, 454.5), (-143.1, 454.9), (-142.3, 454.9), (-141.5, 456.1), (-141.5, 458.2), (-141.1, 458.6), (-141.1, 461.4), (-140.7, 461.9), (-140.7, 462.7), (-140.2, 463.1), (-140.2, 463.5), (-139.4, 464.3), (-139.4, 465.9), (-139.0, 466.4), (-139.0, 467.2), (-138.6, 467.6), (-138.6, 468.0), (-138.2, 468.0), (-137.8, 468.4), (-137.8, 468.8), (-137.0, 469.6), (-137.0, 470.4), (-136.6, 470.9), (-136.6, 471.3), (-135.3, 472.5), (-135.3, 474.1), (-134.9, 474.1), (-134.1, 475.4), (-134.1, 475.8), (-134.5, 476.2), (-134.9, 475.8), (-135.8, 475.8), (-136.2, 475.4), (-136.2, 474.9), (-143.9, 474.9), (-145.2, 476.2), (-146.0, 476.2), (-146.8, 475.4), (-147.2, 475.8), (-149.2, 475.8), (-149.7, 475.4), (-152.1, 475.4), (-152.5, 474.9), (-152.9, 474.9), (-153.3, 475.4), (-154.2, 475.4), (-154.6, 474.9), (-158.2, 474.9), (-158.6, 474.5), (-159.1, 474.5), (-159.5, 474.9), (-159.9, 474.9), (-160.7, 474.1), (-161.1, 474.1), (-161.5, 474.5), (-164.0, 474.5), (-164.4, 474.1), (-165.2, 474.1), (-166.4, 473.3), (-168.1, 473.3), (-168.5, 472.9), (-168.5, 472.5), (-168.9, 472.5), (-169.3, 472.1), (-169.7, 472.1), (-170.1, 471.7), (-170.5, 471.7), (-171.3, 470.9), (-171.7, 470.9), (-172.6, 470.0), (-173.0, 470.0), (-173.4, 469.6), (-173.8, 469.6), (-174.2, 469.2), (-174.2, 468.8), (-175.8, 468.8), (-176.6, 468.0), (-176.6, 467.6), (-177.0, 467.6), (-177.5, 467.2), (-177.9, 467.6), (-178.7, 466.4), (-178.7, 465.5), (-179.1, 465.1), (-179.1, 464.7), (-179.5, 464.3), (-179.5, 463.9), (-179.9, 463.9), (-180.3, 463.5), (-180.7, 463.5), (-181.5, 462.7), (-182.0, 462.7), (-182.4, 462.3), (-182.4, 461.9), (-183.2, 461.9), (-184.4, 460.6), (-184.4, 460.2), (-186.5, 458.2), (-186.5, 457.0), (-187.3, 456.1), (-187.3, 455.7), (-187.7, 455.7), (-188.1, 455.3), (-188.1, 454.9), (-188.5, 454.5), (-188.9, 454.5), (-189.7, 453.7), (-189.7, 452.5), (-190.5, 451.6), (-190.5, 450.8), (-191.0, 450.4), (-191.0, 450.0), (-191.4, 450.0), (-192.2, 449.2), (-192.2, 448.0), (-192.6, 447.5), (-192.6, 446.7), (-193.4, 445.5), (-193.4, 444.7), (-193.8, 444.3), (-193.8, 443.9), (-194.6, 443.0), (-194.6, 442.6), (-195.0, 442.2), (-195.0, 441.0), (-195.9, 440.2), (-196.3, 440.2), (-197.1, 439.4), (-197.1, 438.6), (-197.5, 438.1), (-197.5, 437.3), (-197.9, 436.9), (-197.9, 436.5), (-198.3, 436.1), (-198.3, 435.7), (-198.7, 435.3), (-198.7, 434.9), (-199.1, 434.5), (-199.1, 434.1), (-199.9, 433.2), (-199.9, 432.0), (-200.4, 431.6), (-200.4, 429.6), (-201.2, 429.6), (-202.0, 428.3), (-202.0, 425.9), (-202.8, 425.1), (-202.8, 423.8), (-203.2, 423.4), (-203.2, 421.0), (-202.8, 420.6), (-202.8, 419.7), (-203.2, 419.3), (-203.2, 417.7), (-202.4, 416.9), (-203.2, 416.1), (-203.2, 414.8), (-203.6, 414.4), (-203.6, 411.6), (-204.4, 410.3), (-204.4, 396.8), (-204.9, 396.4), (-204.9, 391.5), (-204.4, 391.1), (-204.4, 372.7), (-204.0, 372.3), (-204.0, 367.8), (-204.4, 367.4), (-204.4, 364.5), (-204.0, 364.1), (-204.0, 363.7), (-203.6, 363.3), (-203.6, 362.5), (-203.2, 362.1), (-203.2, 358.4), (-202.8, 358.0), (-202.8, 353.9), (-202.0, 353.1), (-202.0, 351.9), (-201.6, 351.5), (-201.6, 348.6), (-201.2, 348.2), (-201.2, 345.7), (-202.0, 344.9), (-202.0, 343.7), (-201.2, 342.5), (-201.2, 341.6), (-200.8, 341.2), (-200.8, 340.8), (-200.4, 340.4), (-200.4, 340.0), (-199.9, 339.6), (-199.5, 339.6), (-198.7, 338.4), (-198.7, 337.6), (-198.3, 337.1), (-198.3, 336.7), (-197.9, 336.3), (-197.9, 335.5), (-197.5, 335.1), (-197.5, 333.9), (-196.7, 333.1), (-196.7, 331.8), (-196.3, 331.4), (-196.3, 330.2), (-195.9, 329.8), (-195.4, 329.8), (-195.0, 329.4), (-194.6, 329.4), (-194.6, 326.5), (-194.2, 326.1), (-194.2, 324.5), (-193.0, 323.2), (-193.0, 322.8), (-193.4, 322.4), (-193.4, 322.0), (-192.6, 321.2), (-191.0, 321.2), (-191.0, 320.4), (-191.4, 320.0), (-191.4, 318.7), (-191.0, 318.3), (-190.5, 318.3), (-190.5, 317.9), (-189.7, 317.1), (-189.7, 316.7), (-189.3, 316.3), (-189.3, 314.7), (-188.1, 313.4), (-187.3, 313.4), (-187.3, 313.0), (-186.9, 312.6), (-186.9, 311.8), (-186.0, 310.6), (-185.6, 310.6), (-185.2, 310.2), (-183.6, 310.2), (-182.4, 309.3), (-182.4, 306.1), (-182.0, 305.7), (-181.5, 305.7), (-181.1, 305.3), (-180.3, 305.3), (-179.9, 305.7), (-180.3, 306.1), (-180.3, 307.3), (-179.5, 307.3), (-178.7, 306.5), (-178.7, 305.7), (-179.1, 305.7), (-180.3, 304.8), (-180.3, 304.4), (-179.9, 304.0), (-179.5, 304.0), (-179.1, 303.6), (-177.5, 303.6), (-177.0, 304.0), (-177.0, 304.8), (-177.0, 304.0), (-176.6, 303.6), (-176.6, 302.0), (-176.2, 301.6), (-176.2, 301.2), (-175.4, 300.3), (-174.2, 300.3), (-173.8, 299.9), (-173.0, 299.9), (-172.6, 299.5), (-172.1, 299.5), (-171.7, 299.1), (-171.3, 299.1), (-170.9, 298.7), (-170.5, 298.7), (-170.5, 296.7), (-169.3, 295.4), (-168.9, 295.4), (-167.6, 294.6), (-167.2, 295.0), (-164.4, 295.0), (-164.4, 293.8), (-164.0, 293.4), (-163.6, 293.4), (-163.6, 293.0), (-162.7, 292.2), (-162.3, 292.2), (-161.1, 291.4), (-160.3, 291.4), (-159.9, 290.9), (-157.4, 290.9), (-156.2, 290.1), (-155.4, 290.1), (-155.0, 289.7), (-154.6, 289.7), (-154.2, 289.3), (-153.7, 289.3), (-153.7, 288.9), (-153.3, 288.5), (-152.5, 288.5), (-152.5, 288.1), (-152.1, 287.7), (-151.3, 287.7), (-150.9, 287.3), (-145.6, 287.3), (-145.2, 287.7), (-144.7, 287.3), (-142.3, 287.3), (-141.9, 286.9), (-139.4, 286.9), (-139.4, 286.4), (-139.0, 286.0), (-138.6, 286.0), (-138.2, 285.6), (-137.4, 285.6), (-137.0, 285.2), (-136.6, 285.2), (-136.2, 285.6), (-134.1, 285.6), (-133.7, 286.0), (-128.8, 286.0), (-128.0, 285.2), (-120.2, 285.2), (-120.2, 284.8), (-119.8, 284.4), (-119.4, 284.4), (-119.0, 284.8), (-119.0, 286.0), (-118.6, 286.0), (-118.2, 286.4), (-117.4, 286.4), (-116.9, 286.9), (-115.7, 286.9), (-114.5, 285.6), (-114.1, 285.6), (-114.1, 285.2), (-113.7, 284.8), (-112.9, 284.8), (-112.4, 284.4), (-112.4, 284.0), (-112.0, 283.6), (-111.6, 283.6), (-110.8, 284.4), (-110.8, 286.9), (-110.0, 285.6), (-110.0, 284.8), (-108.8, 284.0), (-107.9, 284.8), (-106.3, 284.8), (-105.9, 285.2), (-105.9, 285.6), (-105.1, 286.9), (-105.1, 287.7), (-104.7, 288.1), (-104.3, 288.1), (-104.3, 287.3), (-103.9, 286.9), (-103.9, 286.4), (-104.7, 285.6), (-104.7, 285.2), (-105.1, 284.8), (-105.1, 282.8), (-104.7, 282.4), (-104.7, 279.5), (-105.1, 279.1), (-105.1, 278.7) (0.698, 0.690, 0.698)</w:t>
      </w:r>
    </w:p>
    <w:p>
      <w:r>
        <w:t>(-104.7, 275.4), (-105.5, 275.4), (-105.9, 275.8), (-108.4, 275.8), (-108.8, 275.4), (-109.2, 275.8), (-110.0, 275.8), (-110.4, 276.2), (-110.8, 275.8), (-111.2, 275.8), (-111.6, 275.4), (-112.9, 275.4), (-113.3, 275.0), (-118.2, 275.0), (-118.6, 275.4), (-119.0, 275.4), (-119.4, 275.0), (-120.2, 275.0), (-120.6, 275.4), (-121.0, 275.4), (-121.4, 275.0), (-122.3, 275.0), (-122.7, 275.4), (-126.8, 275.4), (-127.2, 275.8), (-127.6, 275.4), (-128.0, 275.8), (-128.4, 275.8), (-128.8, 275.4), (-129.2, 275.8), (-129.6, 275.4), (-130.0, 275.4), (-130.4, 275.8), (-135.8, 275.8), (-136.2, 276.2), (-137.8, 276.2), (-138.2, 276.6), (-142.7, 276.6), (-143.1, 277.0), (-145.2, 277.0), (-145.6, 277.4), (-147.2, 277.4), (-147.6, 277.9), (-148.4, 277.9), (-148.8, 278.3), (-149.7, 278.3), (-150.1, 278.7), (-151.7, 278.7), (-152.5, 279.5), (-154.2, 279.5), (-154.6, 279.9), (-155.8, 279.9), (-156.2, 280.3), (-157.8, 280.3), (-158.2, 280.7), (-158.6, 280.3), (-159.1, 280.3), (-159.5, 280.7), (-160.7, 280.7), (-161.1, 281.1), (-161.5, 281.1), (-161.5, 281.5), (-162.3, 282.4), (-162.7, 282.4), (-163.1, 282.8), (-164.8, 282.8), (-165.2, 283.2), (-166.0, 283.2), (-166.4, 283.6), (-167.6, 283.6), (-168.1, 284.0), (-169.7, 284.0), (-170.5, 284.8), (-171.3, 284.8), (-171.3, 285.2), (-174.6, 288.5), (-175.4, 288.5), (-176.6, 289.7), (-177.5, 289.7), (-177.5, 290.1), (-177.9, 290.5), (-178.3, 290.5), (-178.7, 290.9), (-179.1, 290.9), (-179.1, 291.4), (-179.5, 291.8), (-179.9, 291.8), (-180.7, 292.6), (-181.1, 292.6), (-181.5, 293.0), (-181.5, 293.4), (-182.4, 294.2), (-182.8, 294.2), (-184.4, 295.8), (-184.8, 295.8), (-185.2, 296.3), (-185.6, 296.3), (-186.0, 296.7), (-186.0, 297.1), (-186.5, 297.5), (-186.9, 297.5), (-187.3, 297.9), (-187.3, 298.3), (-188.1, 299.1), (-188.5, 299.1), (-188.9, 299.5), (-189.3, 299.5), (-190.1, 300.3), (-190.5, 300.3), (-192.2, 302.0), (-192.2, 303.2), (-193.8, 304.8), (-194.2, 304.8), (-194.2, 305.3), (-194.6, 305.7), (-194.6, 306.1), (-195.0, 306.5), (-195.0, 306.9), (-195.9, 307.7), (-195.9, 308.1), (-196.7, 308.9), (-196.7, 309.8), (-197.1, 310.2), (-197.1, 310.6), (-197.5, 311.0), (-197.5, 311.4), (-197.9, 311.8), (-197.9, 312.2), (-199.5, 313.8), (-199.5, 314.2), (-200.8, 315.5), (-200.8, 316.3), (-201.2, 316.7), (-201.2, 317.5), (-202.0, 318.3), (-202.0, 319.6), (-202.4, 320.0), (-202.4, 320.4), (-202.8, 320.8), (-202.8, 321.2), (-203.6, 322.0), (-203.6, 324.1), (-204.0, 324.5), (-204.0, 324.9), (-204.4, 325.3), (-204.4, 326.5), (-204.9, 326.9), (-204.9, 327.3), (-205.3, 327.7), (-205.7, 327.7), (-206.5, 328.6), (-206.5, 330.6), (-206.9, 331.0), (-206.9, 331.4), (-207.7, 332.2), (-207.7, 332.6), (-208.1, 333.1), (-208.1, 334.3), (-208.5, 334.7), (-208.5, 335.1), (-208.1, 335.5), (-208.1, 337.1), (-208.9, 338.0), (-208.9, 339.6), (-209.4, 340.0), (-209.4, 341.2), (-209.8, 341.6), (-209.8, 342.1), (-210.6, 342.9), (-210.6, 343.7), (-211.0, 344.1), (-211.0, 347.0), (-211.4, 347.4), (-211.4, 348.2), (-211.8, 348.6), (-211.8, 349.8), (-212.2, 350.2), (-212.2, 355.1), (-212.6, 355.5), (-212.6, 360.9), (-213.0, 361.3), (-213.0, 362.1), (-213.4, 362.5), (-213.4, 363.7), (-213.8, 364.1), (-213.8, 365.0), (-214.3, 365.4), (-214.3, 366.2), (-214.7, 366.6), (-214.7, 368.6), (-215.1, 369.0), (-214.7, 369.4), (-215.1, 369.9), (-215.1, 377.6), (-215.5, 378.0), (-215.5, 385.4), (-215.1, 385.8), (-215.1, 393.2), (-215.5, 393.6), (-215.5, 397.3), (-215.1, 397.7), (-215.1, 399.3), (-214.7, 399.7), (-214.7, 408.3), (-214.3, 408.7), (-214.3, 412.0), (-213.8, 412.4), (-213.8, 414.4), (-213.4, 414.8), (-213.4, 416.9), (-213.0, 417.3), (-213.0, 418.1), (-212.6, 418.5), (-212.6, 420.2), (-213.0, 420.6), (-213.0, 421.4), (-212.6, 421.8), (-212.6, 422.6), (-212.2, 423.0), (-212.2, 423.4), (-211.4, 424.2), (-211.4, 425.5), (-211.0, 425.9), (-211.0, 427.5), (-210.6, 427.9), (-210.6, 428.7), (-210.2, 429.1), (-210.2, 432.0), (-209.8, 432.4), (-209.8, 432.8), (-208.9, 433.6), (-208.9, 434.1), (-209.4, 434.5), (-209.4, 436.1), (-208.1, 437.3), (-208.1, 439.4), (-206.5, 441.0), (-206.5, 442.2), (-206.1, 442.6), (-206.1, 443.0), (-205.3, 443.9), (-205.3, 444.3), (-204.4, 445.1), (-204.4, 445.5), (-204.0, 445.9), (-204.0, 446.3), (-203.6, 446.7), (-203.6, 447.1), (-203.2, 447.5), (-203.2, 448.0), (-202.8, 448.4), (-202.8, 448.8), (-202.0, 449.6), (-202.0, 450.4), (-201.6, 450.8), (-201.6, 452.0), (-201.2, 452.5), (-201.2, 453.3), (-200.8, 453.7), (-200.8, 454.1), (-200.4, 454.5), (-200.4, 454.9), (-199.9, 455.3), (-199.9, 455.7), (-199.5, 456.1), (-199.5, 456.5), (-199.1, 457.0), (-199.1, 457.8), (-197.9, 459.0), (-197.9, 459.4), (-195.4, 461.9), (-195.4, 462.3), (-193.8, 463.9), (-193.4, 463.9), (-193.0, 464.3), (-192.6, 464.3), (-192.2, 464.7), (-192.2, 465.5), (-192.6, 465.9), (-192.6, 466.4), (-191.4, 467.6), (-191.0, 467.6), (-189.3, 469.2), (-189.3, 469.6), (-186.5, 472.5), (-186.5, 472.9), (-186.0, 472.9), (-184.4, 474.5), (-184.4, 474.9), (-184.0, 474.9), (-183.6, 475.4), (-183.2, 475.4), (-181.5, 477.0), (-181.5, 477.4), (-180.7, 478.2), (-180.3, 478.2), (-179.5, 479.0), (-179.1, 479.0), (-178.3, 479.8), (-177.0, 479.8), (-176.2, 480.7), (-176.2, 481.5), (-175.0, 481.5), (-174.6, 481.9), (-173.8, 481.9), (-173.4, 482.3), (-173.0, 482.3), (-172.6, 482.7), (-172.1, 482.7), (-171.7, 483.1), (-170.9, 483.1), (-170.5, 483.5), (-169.7, 483.5), (-169.3, 483.9), (-168.1, 483.9), (-167.6, 484.3), (-167.2, 484.3), (-166.8, 484.8), (-166.4, 484.8), (-166.0, 485.2), (-162.3, 485.2), (-161.9, 485.6), (-160.7, 485.6), (-160.3, 486.0), (-159.9, 486.0), (-159.5, 486.4), (-152.1, 486.4), (-151.7, 486.0), (-151.3, 486.4), (-149.2, 486.4), (-148.8, 486.8), (-140.2, 486.8), (-139.8, 487.2), (-135.3, 487.2), (-134.9, 487.6), (-132.5, 487.6), (-132.1, 488.0), (-130.0, 488.0), (-129.6, 487.6), (-128.4, 487.6), (-128.0, 487.2), (-127.6, 487.2), (-127.2, 486.8), (-126.3, 486.8), (-125.9, 487.2), (-125.9, 487.6), (-125.5, 488.0), (-125.5, 488.4), (-124.7, 488.4), (-124.3, 488.8), (-123.9, 488.8), (-123.9, 488.4), (-124.3, 488.0), (-124.3, 487.6), (-125.1, 487.6), (-125.5, 487.2), (-125.5, 486.8), (-126.3, 486.0), (-126.3, 485.6), (-127.6, 484.3), (-127.6, 483.9), (-128.4, 483.1), (-128.4, 482.7), (-128.8, 482.3), (-128.8, 481.5), (-130.4, 479.8), (-130.4, 479.0), (-130.8, 478.6), (-130.8, 478.2), (-132.1, 477.0), (-132.1, 476.6), (-132.1, 477.0), (-131.7, 477.4), (-131.7, 477.8), (-130.8, 478.6), (-130.8, 479.0), (-130.4, 479.4), (-130.4, 479.8), (-130.0, 480.3), (-130.0, 480.7), (-129.6, 481.1), (-129.6, 481.5), (-130.0, 481.9), (-130.0, 483.1), (-130.4, 483.5), (-130.8, 483.5), (-131.3, 483.9), (-131.7, 483.5), (-132.5, 483.5), (-132.9, 483.1), (-132.9, 481.9), (-133.7, 481.1), (-133.7, 480.7), (-134.1, 480.3), (-134.5, 480.7), (-134.5, 481.1), (-135.3, 481.9), (-136.2, 481.9), (-137.0, 481.1), (-137.4, 481.1), (-137.8, 481.5), (-140.7, 481.5), (-141.1, 481.9), (-142.7, 481.9), (-143.1, 481.5), (-143.5, 481.5), (-143.9, 481.9), (-143.9, 482.3), (-144.3, 482.7), (-145.2, 482.7), (-145.6, 483.1), (-146.0, 483.1), (-146.4, 482.7), (-155.4, 482.7), (-155.8, 482.3), (-156.2, 482.3), (-156.6, 482.7), (-157.0, 482.7), (-157.4, 482.3), (-159.9, 482.3), (-160.3, 482.7), (-161.9, 482.7), (-162.3, 482.3), (-163.6, 482.3), (-164.0, 482.7), (-165.2, 482.7), (-165.6, 482.3), (-165.6, 481.9), (-165.2, 481.5), (-163.1, 481.5), (-163.1, 480.7), (-163.6, 480.3), (-166.8, 480.3), (-167.2, 480.7), (-167.6, 480.7), (-168.1, 480.3), (-168.1, 479.8), (-169.3, 478.6), (-169.7, 479.0), (-170.1, 479.0), (-170.5, 478.6), (-170.9, 478.6), (-172.6, 477.0), (-173.0, 477.0), (-173.4, 476.6), (-173.8, 476.6), (-174.2, 476.2), (-176.2, 476.2), (-177.0, 475.4), (-177.9, 475.4), (-179.5, 473.7), (-179.5, 472.9), (-179.9, 472.9), (-180.3, 472.5), (-180.7, 472.5), (-181.5, 471.7), (-182.0, 471.7), (-182.4, 471.3), (-182.4, 470.9), (-182.8, 470.9), (-184.4, 469.2), (-184.4, 468.4), (-184.8, 468.4), (-185.2, 468.0), (-185.6, 468.0), (-186.0, 467.6), (-186.0, 467.2), (-186.5, 466.8), (-186.5, 466.4), (-186.9, 465.9), (-187.3, 465.9), (-187.7, 465.5), (-187.7, 465.1), (-188.9, 463.9), (-188.9, 463.5), (-189.3, 463.5), (-189.7, 463.1), (-189.7, 462.7), (-190.1, 462.3), (-190.1, 461.9), (-191.4, 460.6), (-191.4, 460.2), (-191.8, 460.2), (-192.6, 459.4), (-193.0, 459.4), (-193.4, 459.0), (-193.4, 458.6), (-193.8, 458.2), (-193.8, 457.8), (-194.2, 457.4), (-194.2, 456.5), (-194.6, 456.1), (-194.6, 455.7), (-195.0, 455.7), (-195.4, 455.3), (-195.9, 455.3), (-196.7, 454.5), (-196.7, 454.1), (-197.1, 453.7), (-197.1, 452.9), (-198.3, 451.6), (-198.3, 451.2), (-199.5, 450.0), (-199.1, 449.6), (-199.1, 448.4), (-200.4, 447.1), (-200.4, 446.3), (-200.8, 445.9), (-200.8, 445.1), (-201.2, 444.7), (-201.2, 443.9), (-201.6, 443.9), (-202.0, 443.5), (-202.0, 442.6), (-202.4, 442.2), (-202.4, 441.8), (-203.2, 441.0), (-203.2, 440.6), (-203.6, 440.2), (-203.6, 439.0), (-204.0, 438.6), (-204.0, 437.3), (-204.4, 436.9), (-204.0, 436.5), (-204.4, 436.1), (-204.4, 435.3), (-204.9, 434.9), (-204.9, 434.5), (-205.3, 434.1), (-205.3, 433.6), (-204.9, 433.2), (-204.9, 432.8), (-205.3, 432.4), (-205.3, 432.0), (-205.7, 431.6), (-205.7, 431.2), (-206.1, 430.8), (-206.1, 430.4), (-206.5, 430.0), (-206.5, 428.3), (-206.9, 427.9), (-206.9, 427.5), (-207.3, 427.1), (-207.3, 424.6), (-208.1, 423.8), (-208.1, 423.4), (-208.9, 422.6), (-208.9, 421.8), (-209.4, 421.4), (-209.4, 418.5), (-209.8, 418.1), (-209.8, 417.7), (-209.4, 417.3), (-209.4, 414.8), (-210.2, 414.0), (-210.2, 412.8), (-210.6, 412.4), (-210.6, 410.7), (-211.0, 410.3), (-211.0, 406.7), (-211.4, 406.2), (-211.4, 381.7), (-211.0, 381.3), (-211.0, 377.6), (-211.4, 377.2), (-211.4, 370.3), (-211.0, 369.9), (-211.0, 369.0), (-210.6, 368.6), (-211.0, 368.2), (-211.0, 365.8), (-210.6, 365.4), (-210.6, 363.7), (-210.2, 363.3), (-210.2, 362.1), (-210.6, 361.7), (-210.6, 355.5), (-210.2, 355.1), (-210.2, 353.9), (-209.8, 353.5), (-209.4, 353.9), (-209.4, 355.1), (-208.9, 355.5), (-208.9, 357.2), (-208.9, 354.7), (-208.5, 354.3), (-208.5, 344.1), (-208.1, 343.7), (-208.1, 342.5), (-207.7, 342.1), (-207.3, 342.1), (-207.3, 341.6), (-206.9, 341.2), (-206.5, 341.2), (-206.5, 340.0), (-206.1, 339.6), (-206.1, 338.0), (-205.3, 337.1), (-205.3, 335.5), (-204.9, 335.1), (-204.9, 333.9), (-204.4, 333.5), (-204.4, 333.1), (-203.6, 332.2), (-203.6, 331.8), (-203.2, 331.4), (-203.2, 329.4), (-202.8, 329.0), (-202.0, 329.0), (-202.0, 328.6), (-201.6, 328.2), (-201.6, 325.7), (-201.2, 325.3), (-201.2, 324.5), (-200.8, 324.1), (-200.8, 323.2), (-201.2, 322.8), (-201.2, 322.0), (-200.8, 321.6), (-199.9, 321.6), (-199.5, 322.0), (-199.5, 322.4), (-199.1, 322.4), (-199.1, 321.6), (-199.5, 321.2), (-199.5, 320.8), (-198.7, 320.0), (-198.7, 319.6), (-198.3, 319.2), (-198.3, 318.7), (-197.9, 318.3), (-197.9, 317.5), (-197.5, 317.1), (-197.5, 316.3), (-197.1, 315.9), (-196.7, 315.9), (-196.3, 315.5), (-195.9, 315.5), (-195.4, 315.1), (-195.4, 314.7), (-195.0, 314.2), (-195.0, 312.6), (-194.6, 312.2), (-194.6, 311.0), (-193.8, 310.2), (-193.0, 310.2), (-193.0, 309.8), (-192.6, 309.3), (-192.6, 308.5), (-191.4, 307.3), (-191.0, 307.3), (-190.1, 306.5), (-190.1, 305.7), (-189.7, 305.3), (-189.7, 304.8), (-189.3, 304.4), (-189.3, 304.0), (-188.9, 303.6), (-188.5, 303.6), (-187.3, 302.4), (-186.9, 302.4), (-186.5, 302.0), (-186.5, 301.6), (-184.8, 299.9), (-184.4, 299.9), (-184.4, 299.5), (-184.0, 299.1), (-183.6, 299.1), (-183.2, 298.7), (-182.4, 298.7), (-182.0, 298.3), (-182.0, 297.9), (-181.5, 297.5), (-181.5, 296.7), (-181.1, 296.3), (-180.7, 296.3), (-179.1, 294.6), (-178.7, 294.6), (-176.6, 292.6), (-176.2, 292.6), (-175.4, 291.8), (-174.6, 291.8), (-174.2, 291.4), (-174.2, 290.9), (-173.4, 290.1), (-173.0, 290.1), (-173.0, 289.3), (-172.6, 288.9), (-171.7, 288.9), (-171.3, 288.5), (-170.9, 288.5), (-170.5, 288.1), (-170.1, 288.1), (-169.7, 287.7), (-169.3, 287.7), (-168.9, 287.3), (-166.8, 287.3), (-166.4, 286.9), (-165.2, 286.9), (-164.8, 286.4), (-163.1, 286.4), (-162.7, 286.0), (-162.7, 285.6), (-162.3, 285.2), (-162.3, 284.8), (-161.5, 284.0), (-160.3, 284.0), (-159.9, 283.6), (-159.1, 283.6), (-158.6, 283.2), (-155.4, 283.2), (-155.0, 282.8), (-154.2, 282.8), (-153.7, 282.4), (-153.3, 282.4), (-153.3, 281.5), (-153.7, 281.1), (-153.3, 280.7), (-149.7, 280.7), (-149.2, 280.3), (-148.8, 280.7), (-148.4, 280.7), (-148.0, 280.3), (-146.4, 280.3), (-146.0, 279.9), (-143.1, 279.9), (-142.7, 279.5), (-136.6, 279.5), (-136.2, 279.1), (-132.1, 279.1), (-131.7, 278.7), (-131.3, 278.7), (-130.8, 279.1), (-130.4, 279.1), (-130.0, 278.7), (-128.4, 278.7), (-128.0, 278.3), (-124.3, 278.3), (-123.9, 277.9), (-122.7, 277.9), (-122.3, 277.4), (-120.2, 277.4), (-119.8, 277.9), (-112.4, 277.9), (-112.0, 278.3), (-108.4, 278.3), (-107.5, 277.4), (-106.3, 277.4), (-105.9, 277.9), (-105.5, 277.9), (-104.7, 278.7), (-104.7, 279.1), (-104.3, 279.5), (-104.3, 282.4), (-104.7, 282.8), (-104.7, 284.8), (-104.3, 285.2), (-104.3, 285.6), (-103.9, 286.0), (-103.4, 285.6), (-103.4, 279.5), (-103.9, 279.1), (-103.9, 275.8), (-104.3, 275.8) (0.624, 0.616, 0.631)</w:t>
      </w:r>
    </w:p>
    <w:p>
      <w:r>
        <w:t>(-107.5, 333.1), (-107.5, 345.7), (-107.9, 346.1), (-108.8, 345.3), (-108.8, 344.1), (-108.8, 345.3), (-109.2, 345.7), (-109.2, 346.1), (-109.6, 346.6), (-109.6, 347.0), (-109.2, 347.4), (-109.2, 348.2), (-110.0, 349.0), (-110.4, 348.6), (-110.4, 348.2), (-110.8, 347.8), (-111.2, 347.8), (-111.6, 347.4), (-112.0, 347.4), (-112.4, 347.8), (-116.1, 347.8), (-116.1, 348.2), (-116.5, 348.6), (-117.8, 348.6), (-118.2, 348.2), (-119.0, 348.2), (-119.0, 348.6), (-119.8, 349.4), (-120.6, 349.4), (-121.0, 349.0), (-121.4, 349.4), (-123.1, 349.4), (-123.5, 349.8), (-123.9, 349.8), (-123.9, 350.2), (-124.3, 350.6), (-124.3, 351.5), (-124.7, 351.9), (-125.1, 351.9), (-125.5, 351.5), (-125.9, 351.5), (-126.3, 351.9), (-128.0, 351.9), (-128.0, 353.1), (-127.2, 353.9), (-127.2, 354.3), (-127.2, 353.9), (-126.8, 353.5), (-125.5, 353.5), (-125.1, 353.9), (-125.1, 354.3), (-124.7, 354.3), (-124.3, 354.7), (-124.7, 355.1), (-125.9, 355.1), (-126.3, 354.7), (-126.3, 355.1), (-127.2, 356.0), (-127.6, 355.5), (-127.2, 356.0), (-127.2, 356.4), (-127.6, 356.8), (-128.0, 356.8), (-128.0, 357.2), (-128.4, 357.6), (-128.8, 357.2), (-130.8, 357.2), (-130.8, 357.6), (-131.3, 358.0), (-131.3, 358.4), (-131.7, 358.8), (-132.1, 358.8), (-132.5, 358.4), (-132.9, 358.4), (-133.3, 358.8), (-133.3, 359.2), (-133.7, 359.6), (-136.2, 359.6), (-136.2, 360.9), (-136.6, 361.3), (-136.6, 361.7), (-137.0, 362.1), (-137.4, 361.7), (-137.8, 361.7), (-138.2, 362.1), (-138.2, 363.3), (-138.6, 363.7), (-139.8, 363.7), (-139.8, 365.4), (-140.2, 365.8), (-140.2, 366.6), (-141.5, 367.8), (-142.3, 367.8), (-142.3, 369.0), (-142.7, 369.4), (-142.7, 369.9), (-143.1, 370.3), (-142.3, 370.3), (-141.9, 370.7), (-141.9, 373.5), (-142.3, 373.9), (-142.3, 375.2), (-142.7, 375.6), (-143.1, 375.6), (-143.5, 375.2), (-143.9, 375.6), (-143.9, 377.2), (-144.3, 377.6), (-146.0, 377.6), (-146.4, 378.0), (-146.4, 379.3), (-146.8, 379.7), (-147.2, 379.7), (-147.2, 380.1), (-148.0, 380.9), (-148.0, 381.3), (-148.4, 381.7), (-148.4, 384.2), (-147.6, 385.0), (-147.6, 385.4), (-148.0, 385.8), (-148.4, 385.8), (-148.4, 388.3), (-148.0, 388.7), (-148.0, 389.5), (-148.4, 389.9), (-148.4, 391.1), (-148.0, 391.5), (-148.0, 393.2), (-148.4, 393.6), (-148.4, 400.1), (-148.0, 400.5), (-148.4, 400.9), (-148.8, 400.9), (-148.8, 404.2), (-148.4, 404.6), (-148.8, 405.0), (-148.8, 405.4), (-148.4, 405.8), (-148.4, 407.9), (-148.0, 408.3), (-148.0, 408.7), (-147.6, 409.1), (-148.0, 409.5), (-148.4, 409.5), (-148.4, 414.4), (-148.0, 414.8), (-148.0, 416.5), (-147.6, 416.9), (-147.6, 420.6), (-147.2, 421.0), (-147.6, 421.4), (-147.6, 421.8), (-147.2, 422.2), (-147.6, 422.6), (-147.6, 424.2), (-147.2, 424.2), (-146.4, 425.1), (-146.4, 425.9), (-146.0, 426.3), (-145.6, 426.3), (-145.2, 425.9), (-144.7, 425.9), (-144.7, 425.5), (-144.3, 425.1), (-144.3, 424.6), (-142.7, 423.0), (-142.3, 423.4), (-142.3, 423.8), (-142.3, 423.4), (-141.1, 422.2), (-140.7, 422.2), (-140.2, 421.8), (-140.2, 421.4), (-140.7, 421.4), (-142.3, 419.7), (-141.9, 419.3), (-140.2, 419.3), (-139.4, 420.2), (-139.4, 420.6), (-138.2, 420.6), (-137.8, 420.2), (-137.0, 420.2), (-135.8, 418.9), (-135.3, 418.9), (-134.9, 418.5), (-134.9, 418.1), (-135.3, 417.7), (-135.3, 417.3), (-135.8, 417.3), (-135.8, 417.7), (-136.2, 418.1), (-136.2, 418.5), (-136.6, 418.9), (-137.0, 418.9), (-137.4, 418.5), (-137.4, 417.3), (-137.0, 416.9), (-136.6, 416.9), (-136.2, 416.5), (-136.2, 415.7), (-136.6, 415.2), (-136.6, 414.8), (-136.2, 414.4), (-136.2, 414.0), (-136.6, 413.6), (-136.6, 413.2), (-137.8, 413.2), (-138.2, 413.6), (-139.0, 413.6), (-139.4, 413.2), (-139.4, 412.8), (-140.2, 412.8), (-140.7, 412.4), (-140.7, 410.7), (-141.1, 410.3), (-141.1, 409.5), (-141.5, 409.1), (-141.5, 408.7), (-141.9, 408.7), (-142.3, 408.3), (-142.3, 407.5), (-142.7, 407.1), (-142.7, 405.8), (-143.1, 405.8), (-143.5, 405.4), (-143.5, 404.6), (-143.1, 404.2), (-142.7, 404.2), (-142.7, 402.6), (-142.3, 402.2), (-142.3, 401.8), (-141.9, 401.3), (-141.1, 401.3), (-140.7, 401.8), (-140.7, 402.2), (-140.2, 402.2), (-139.8, 402.6), (-139.8, 403.0), (-139.4, 403.0), (-139.0, 403.4), (-137.4, 403.4), (-137.0, 403.0), (-136.6, 403.0), (-136.6, 401.3), (-136.2, 400.9), (-136.6, 400.5), (-136.6, 397.7), (-137.8, 397.7), (-138.2, 397.3), (-138.2, 396.8), (-137.8, 396.4), (-137.4, 396.4), (-137.4, 393.6), (-137.8, 393.6), (-138.2, 393.2), (-138.2, 391.5), (-138.6, 391.1), (-138.6, 389.9), (-138.2, 389.5), (-137.8, 389.5), (-137.4, 389.1), (-137.4, 387.8), (-137.0, 387.4), (-136.6, 387.4), (-136.6, 385.8), (-135.8, 385.0), (-134.5, 385.0), (-134.5, 379.7), (-134.1, 379.3), (-134.1, 377.6), (-134.9, 377.6), (-135.3, 377.2), (-135.3, 376.0), (-134.9, 375.6), (-134.5, 375.6), (-134.1, 375.2), (-134.1, 374.8), (-133.7, 374.4), (-133.3, 374.4), (-133.3, 373.5), (-132.9, 373.1), (-132.5, 373.1), (-132.1, 373.5), (-131.3, 373.5), (-131.3, 372.7), (-130.8, 372.3), (-130.4, 372.3), (-129.6, 371.5), (-129.6, 370.3), (-130.0, 369.9), (-130.0, 369.4), (-129.6, 369.0), (-129.6, 368.6), (-130.0, 368.2), (-130.0, 367.4), (-129.6, 367.0), (-129.6, 365.4), (-128.8, 364.5), (-128.4, 365.0), (-128.4, 366.6), (-127.6, 366.6), (-127.6, 366.2), (-127.2, 365.8), (-127.2, 365.4), (-126.8, 365.0), (-126.8, 364.5), (-125.9, 363.7), (-124.7, 363.7), (-123.9, 364.5), (-123.9, 365.8), (-122.7, 365.8), (-122.3, 366.2), (-122.3, 363.7), (-121.8, 363.3), (-121.8, 362.9), (-121.0, 362.1), (-121.0, 361.7), (-121.4, 361.3), (-121.4, 360.5), (-121.0, 360.0), (-120.2, 360.9), (-120.2, 362.5), (-119.8, 362.9), (-119.8, 363.3), (-116.5, 363.3), (-116.1, 362.9), (-115.3, 362.9), (-114.9, 362.5), (-114.5, 362.5), (-114.5, 361.7), (-114.1, 361.3), (-113.7, 361.3), (-113.3, 360.9), (-113.3, 359.6), (-112.9, 359.2), (-112.4, 359.2), (-112.4, 358.8), (-111.6, 358.0), (-110.8, 358.0), (-110.4, 358.4), (-109.2, 358.4), (-109.2, 358.0), (-108.4, 357.2), (-108.4, 354.3), (-107.5, 353.5), (-107.1, 353.5), (-106.7, 353.1), (-106.7, 352.3), (-107.1, 352.3), (-107.9, 351.5), (-107.9, 350.6), (-108.4, 350.2), (-108.4, 349.8), (-107.9, 349.4), (-107.5, 349.4), (-107.1, 349.8), (-107.1, 350.2), (-106.3, 351.0), (-105.9, 351.0), (-105.5, 351.5), (-105.1, 351.5), (-105.1, 350.6), (-105.5, 350.2), (-105.5, 349.0), (-105.9, 348.6), (-105.9, 347.8), (-106.3, 347.4), (-106.3, 347.0), (-106.7, 346.6), (-106.7, 346.1), (-107.5, 345.3) (0.047, 0.235, 0.553)</w:t>
      </w:r>
    </w:p>
    <w:p>
      <w:r>
        <w:t>(-107.1, 343.7), (-107.1, 345.3), (-106.3, 346.1), (-106.3, 346.6), (-105.9, 347.0), (-105.9, 347.4), (-105.5, 347.8), (-105.5, 348.6), (-105.1, 349.0), (-105.1, 350.2), (-104.7, 350.6), (-104.7, 351.5), (-105.1, 351.9), (-105.5, 351.9), (-105.9, 351.5), (-106.3, 351.5), (-107.5, 350.2), (-107.5, 349.8), (-107.9, 349.8), (-107.9, 350.2), (-107.5, 350.6), (-107.5, 351.5), (-107.1, 351.9), (-106.7, 351.9), (-106.3, 352.3), (-106.3, 353.1), (-107.1, 353.9), (-107.5, 353.9), (-107.9, 354.3), (-107.9, 357.2), (-108.8, 358.0), (-108.8, 358.4), (-109.2, 358.8), (-110.4, 358.8), (-110.8, 358.4), (-111.6, 358.4), (-112.0, 358.8), (-112.0, 359.2), (-112.4, 359.6), (-112.9, 359.6), (-112.9, 360.9), (-113.7, 361.7), (-114.1, 361.7), (-114.1, 362.5), (-114.5, 362.9), (-114.9, 362.9), (-115.3, 363.3), (-116.1, 363.3), (-116.5, 363.7), (-119.8, 363.7), (-120.2, 363.3), (-120.2, 362.9), (-120.6, 362.5), (-120.6, 360.9), (-121.0, 360.5), (-121.0, 361.3), (-120.6, 361.7), (-120.6, 362.1), (-121.4, 362.9), (-121.4, 363.3), (-121.8, 363.7), (-121.8, 366.2), (-122.3, 366.6), (-122.7, 366.2), (-123.9, 366.2), (-124.3, 365.8), (-124.3, 364.5), (-124.7, 364.1), (-125.9, 364.1), (-126.3, 364.5), (-126.3, 365.0), (-126.8, 365.4), (-126.8, 365.8), (-127.2, 366.2), (-127.2, 366.6), (-127.6, 367.0), (-128.4, 367.0), (-128.8, 366.6), (-128.8, 365.0), (-129.2, 365.4), (-129.2, 367.0), (-129.6, 367.4), (-129.6, 368.2), (-129.2, 368.6), (-129.2, 369.0), (-129.6, 369.4), (-129.6, 369.9), (-129.2, 370.3), (-129.2, 371.5), (-130.4, 372.7), (-130.8, 372.7), (-130.8, 373.5), (-131.3, 373.9), (-132.1, 373.9), (-132.5, 373.5), (-132.9, 373.5), (-132.9, 374.4), (-133.3, 374.8), (-133.7, 374.8), (-133.7, 375.2), (-134.5, 376.0), (-134.9, 376.0), (-134.9, 377.2), (-134.1, 377.2), (-133.7, 377.6), (-133.7, 379.3), (-134.1, 379.7), (-134.1, 385.0), (-134.5, 385.4), (-135.8, 385.4), (-136.2, 385.8), (-136.2, 387.4), (-136.6, 387.8), (-137.0, 387.8), (-137.0, 389.1), (-137.8, 389.9), (-138.2, 389.9), (-138.2, 391.1), (-137.8, 391.5), (-137.8, 393.2), (-137.4, 393.2), (-137.0, 393.6), (-137.0, 396.4), (-137.4, 396.8), (-137.8, 396.8), (-137.8, 397.3), (-136.6, 397.3), (-136.2, 397.7), (-136.2, 400.5), (-135.8, 400.9), (-136.2, 401.3), (-136.2, 403.0), (-136.6, 403.4), (-137.0, 403.4), (-137.4, 403.8), (-139.0, 403.8), (-139.4, 403.4), (-139.8, 403.4), (-140.2, 403.0), (-140.2, 402.6), (-140.7, 402.6), (-141.1, 402.2), (-141.1, 401.8), (-141.9, 401.8), (-141.9, 402.2), (-142.3, 402.6), (-142.3, 404.2), (-142.7, 404.6), (-143.1, 404.6), (-143.1, 405.4), (-142.7, 405.4), (-142.3, 405.8), (-142.3, 407.1), (-141.9, 407.5), (-141.9, 408.3), (-141.5, 408.3), (-141.1, 408.7), (-141.1, 409.1), (-140.7, 409.5), (-140.7, 410.3), (-140.2, 410.7), (-140.2, 412.4), (-139.4, 412.4), (-139.0, 412.8), (-139.0, 413.2), (-138.2, 413.2), (-137.8, 412.8), (-136.6, 412.8), (-136.2, 413.2), (-136.2, 413.6), (-135.8, 414.0), (-135.8, 414.4), (-136.2, 414.8), (-136.2, 415.2), (-135.8, 415.7), (-135.8, 416.5), (-136.6, 417.3), (-137.0, 417.3), (-137.8, 416.5), (-137.8, 416.9), (-137.4, 416.9), (-137.0, 417.3), (-137.0, 418.5), (-137.4, 418.9), (-138.6, 418.9), (-139.4, 418.1), (-139.4, 417.3), (-140.2, 417.3), (-140.7, 417.7), (-139.4, 418.9), (-137.4, 418.9), (-137.0, 418.5), (-136.6, 418.5), (-136.6, 418.1), (-136.2, 417.7), (-136.2, 417.3), (-135.8, 416.9), (-135.3, 416.9), (-134.9, 417.3), (-134.9, 417.7), (-134.5, 418.1), (-134.5, 418.5), (-135.3, 419.3), (-135.8, 419.3), (-136.6, 420.2), (-135.8, 419.3), (-135.3, 419.3), (-134.9, 418.9), (-132.9, 418.9), (-133.7, 418.9), (-134.1, 418.5), (-134.1, 418.1), (-133.7, 417.7), (-133.3, 417.7), (-133.7, 417.3), (-133.7, 416.9), (-133.3, 416.5), (-129.6, 416.5), (-129.2, 416.1), (-128.4, 416.1), (-128.0, 416.5), (-128.0, 416.9), (-128.8, 417.7), (-128.0, 418.5), (-128.0, 418.9), (-128.4, 419.3), (-128.8, 419.3), (-128.4, 419.3), (-128.0, 419.7), (-128.0, 420.6), (-128.8, 421.4), (-128.4, 421.0), (-128.0, 421.0), (-127.6, 420.6), (-126.8, 420.6), (-126.3, 421.0), (-125.9, 420.6), (-125.5, 420.6), (-125.1, 421.0), (-124.7, 421.0), (-123.9, 421.8), (-123.1, 421.8), (-122.7, 422.2), (-122.3, 422.2), (-121.0, 423.4), (-120.6, 423.4), (-120.2, 423.8), (-120.2, 424.2), (-119.8, 424.6), (-119.8, 425.1), (-119.4, 425.1), (-119.0, 425.5), (-118.6, 425.5), (-117.8, 426.3), (-117.4, 426.3), (-116.9, 426.7), (-116.5, 426.7), (-115.7, 427.5), (-115.3, 427.5), (-113.3, 429.6), (-112.9, 429.6), (-112.4, 430.0), (-112.4, 431.6), (-112.0, 432.0), (-112.0, 433.2), (-111.6, 433.6), (-111.6, 434.1), (-110.4, 435.3), (-111.6, 434.1), (-111.6, 433.6), (-112.0, 433.2), (-112.0, 432.8), (-111.6, 432.4), (-111.2, 432.4), (-110.8, 432.8), (-110.4, 432.8), (-108.4, 434.9), (-107.9, 434.9), (-106.7, 436.1), (-106.7, 436.9), (-106.3, 436.9), (-104.3, 439.0), (-103.4, 438.1), (-103.4, 437.7), (-102.2, 436.5), (-101.8, 436.5), (-101.4, 436.9), (-101.0, 436.9), (-100.6, 437.3), (-97.3, 437.3), (-96.9, 437.7), (-95.7, 436.5), (-95.3, 436.5), (-94.5, 437.3), (-92.4, 437.3), (-92.4, 436.5), (-92.0, 436.1), (-92.0, 435.7), (-91.6, 435.3), (-91.6, 434.1), (-92.0, 433.6), (-92.0, 433.2), (-92.4, 432.8), (-92.4, 431.2), (-92.8, 430.8), (-92.8, 427.9), (-93.2, 427.5), (-93.2, 425.1), (-94.0, 424.2), (-94.0, 423.4), (-94.5, 423.0), (-94.5, 421.0), (-94.9, 420.6), (-94.9, 418.9), (-95.3, 418.5), (-95.3, 414.4), (-95.7, 414.0), (-95.7, 412.0), (-96.1, 411.6), (-96.1, 410.7), (-96.5, 410.3), (-96.5, 409.1), (-96.9, 408.7), (-96.9, 407.1), (-97.3, 406.7), (-97.3, 403.0), (-97.7, 402.6), (-97.7, 402.2), (-98.1, 401.8), (-98.5, 401.8), (-99.0, 401.3), (-99.0, 399.7), (-98.5, 399.3), (-98.5, 398.9), (-99.0, 398.5), (-99.0, 396.8), (-99.4, 396.4), (-99.4, 394.8), (-99.8, 394.4), (-99.8, 394.0), (-100.2, 393.6), (-100.2, 393.2), (-100.6, 392.8), (-100.6, 391.5), (-101.0, 391.1), (-101.0, 388.7), (-101.4, 388.3), (-101.4, 387.0), (-101.8, 386.6), (-101.8, 386.2), (-101.4, 385.8), (-101.4, 383.4), (-101.8, 382.9), (-101.8, 382.5), (-102.2, 382.1), (-102.2, 381.7), (-102.6, 381.3), (-102.6, 379.3), (-103.0, 378.9), (-103.0, 378.0), (-103.4, 377.6), (-103.4, 370.3), (-103.9, 369.9), (-103.9, 369.0), (-104.3, 368.6), (-104.3, 367.8), (-104.7, 367.4), (-104.7, 364.5), (-105.1, 364.1), (-105.1, 361.7), (-105.5, 361.3), (-105.5, 360.9), (-105.1, 360.5), (-105.1, 355.1), (-104.7, 354.7), (-104.7, 353.5), (-104.3, 353.1), (-104.3, 351.9), (-104.7, 351.5), (-104.7, 350.2), (-105.1, 349.8), (-105.1, 349.0), (-105.5, 348.6), (-105.5, 347.8), (-105.9, 347.4), (-105.9, 347.0), (-106.3, 346.6), (-106.3, 346.1), (-107.1, 345.3) (0.090, 0.278, 0.588)</w:t>
      </w:r>
    </w:p>
    <w:p>
      <w:r>
        <w:t>(-53.2, 302.8), (-53.2, 303.6), (-53.6, 304.0), (-53.6, 304.4), (-54.8, 305.7), (-54.8, 306.5), (-54.4, 306.9), (-54.4, 307.3), (-54.8, 307.7), (-55.2, 307.7), (-55.6, 307.3), (-56.0, 307.3), (-56.4, 307.7), (-56.4, 308.1), (-57.7, 309.3), (-57.7, 310.2), (-58.1, 310.6), (-58.1, 311.4), (-58.9, 312.2), (-58.9, 312.6), (-59.3, 313.0), (-58.9, 313.4), (-58.9, 313.8), (-60.1, 315.1), (-60.5, 315.1), (-60.9, 315.5), (-60.9, 315.9), (-62.2, 317.1), (-63.4, 317.1), (-63.8, 317.5), (-63.8, 317.9), (-64.6, 318.7), (-65.0, 318.7), (-66.2, 320.0), (-66.2, 320.8), (-66.6, 321.2), (-67.1, 321.2), (-67.5, 321.6), (-67.9, 321.6), (-68.3, 322.0), (-68.7, 322.0), (-68.7, 322.4), (-69.1, 322.8), (-69.1, 324.1), (-69.5, 324.5), (-69.5, 325.3), (-70.7, 326.5), (-71.1, 326.5), (-71.1, 326.9), (-72.0, 327.7), (-72.0, 328.6), (-73.2, 329.8), (-73.6, 329.8), (-74.0, 330.2), (-74.4, 330.2), (-74.8, 330.6), (-74.8, 331.0), (-75.2, 331.4), (-75.6, 331.4), (-76.1, 331.8), (-76.9, 331.8), (-77.7, 332.6), (-77.7, 333.5), (-78.1, 333.9), (-78.9, 333.9), (-78.9, 334.3), (-79.3, 334.7), (-79.7, 334.7), (-79.7, 335.5), (-81.0, 336.7), (-83.0, 336.7), (-83.4, 337.1), (-82.6, 338.0), (-83.4, 338.8), (-84.6, 338.8), (-85.5, 338.0), (-85.5, 337.6), (-85.9, 337.6), (-87.1, 338.8), (-87.9, 338.8), (-88.3, 338.4), (-89.1, 338.4), (-89.1, 341.2), (-89.5, 341.6), (-91.2, 341.6), (-91.6, 341.2), (-91.6, 340.4), (-92.0, 340.8), (-95.3, 340.8), (-95.7, 340.4), (-96.1, 340.4), (-97.3, 341.6), (-97.3, 342.1), (-96.5, 342.9), (-96.1, 342.5), (-95.7, 342.9), (-95.7, 343.3), (-95.3, 343.7), (-95.3, 344.5), (-94.9, 344.1), (-93.2, 344.1), (-92.8, 344.5), (-92.8, 345.3), (-91.6, 345.3), (-91.2, 345.7), (-91.2, 346.1), (-91.6, 346.6), (-92.8, 346.6), (-92.8, 347.4), (-88.3, 347.4), (-87.9, 347.8), (-87.9, 348.2), (-87.1, 348.2), (-86.3, 349.0), (-84.6, 349.0), (-84.6, 347.0), (-85.0, 347.0), (-85.5, 346.6), (-85.0, 346.1), (-84.6, 346.1), (-84.2, 345.7), (-83.8, 346.1), (-83.0, 346.1), (-82.6, 346.6), (-82.6, 347.0), (-82.2, 347.4), (-81.8, 347.4), (-81.4, 347.8), (-81.0, 347.8), (-80.1, 348.6), (-80.1, 349.4), (-81.0, 350.2), (-81.4, 350.2), (-81.8, 350.6), (-81.8, 351.0), (-82.2, 351.5), (-82.2, 352.7), (-81.8, 353.1), (-82.6, 353.9), (-83.0, 353.9), (-83.4, 354.3), (-85.0, 354.3), (-85.5, 353.9), (-85.9, 353.9), (-86.3, 353.5), (-86.7, 353.5), (-87.1, 353.9), (-87.9, 353.9), (-88.3, 353.5), (-91.6, 353.5), (-92.0, 353.1), (-94.0, 353.1), (-94.5, 352.7), (-94.5, 352.3), (-95.3, 352.3), (-96.1, 351.5), (-96.1, 349.4), (-97.3, 348.2), (-97.3, 347.8), (-97.7, 347.4), (-99.0, 347.4), (-99.4, 347.0), (-99.4, 346.6), (-99.8, 346.1), (-100.2, 346.1), (-100.2, 347.8), (-99.8, 347.8), (-99.4, 348.2), (-99.0, 348.2), (-97.3, 349.8), (-97.3, 350.6), (-96.9, 351.0), (-96.9, 351.5), (-97.3, 351.9), (-97.7, 351.9), (-99.0, 350.6), (-99.4, 350.6), (-99.8, 350.2), (-100.2, 350.2), (-100.2, 351.0), (-99.8, 351.5), (-99.8, 351.9), (-99.4, 352.3), (-99.4, 352.7), (-99.0, 352.3), (-97.3, 353.9), (-97.3, 354.3), (-96.9, 354.7), (-96.9, 355.5), (-96.5, 356.0), (-96.5, 356.4), (-96.1, 356.8), (-96.1, 357.2), (-95.7, 357.6), (-95.7, 358.4), (-95.3, 358.8), (-95.3, 359.6), (-94.9, 360.0), (-94.9, 360.5), (-94.5, 360.9), (-94.5, 361.3), (-93.6, 361.3), (-92.8, 362.1), (-92.8, 362.5), (-92.4, 362.9), (-92.4, 363.3), (-92.0, 363.7), (-92.0, 366.2), (-91.6, 366.6), (-91.6, 367.0), (-91.2, 367.4), (-91.2, 369.0), (-91.6, 369.4), (-91.6, 371.9), (-91.2, 372.3), (-91.2, 373.1), (-90.8, 373.5), (-90.8, 373.9), (-90.4, 374.4), (-90.4, 374.8), (-90.0, 375.2), (-90.0, 376.0), (-89.5, 376.4), (-89.5, 378.4), (-89.1, 378.9), (-89.1, 380.1), (-88.7, 380.5), (-88.7, 382.5), (-88.3, 382.9), (-88.3, 384.2), (-87.9, 384.6), (-87.9, 385.0), (-87.5, 385.4), (-87.5, 385.8), (-86.7, 385.8), (-86.3, 386.2), (-86.3, 387.4), (-85.9, 387.8), (-85.9, 389.5), (-85.5, 389.9), (-85.9, 390.3), (-85.9, 393.6), (-85.0, 393.6), (-84.2, 394.4), (-84.2, 396.0), (-83.8, 396.4), (-83.8, 398.1), (-84.2, 398.5), (-84.6, 398.5), (-85.0, 398.1), (-85.0, 397.7), (-85.0, 399.7), (-84.6, 399.7), (-84.6, 399.3), (-84.2, 398.9), (-83.8, 399.3), (-83.8, 399.7), (-83.4, 400.1), (-83.8, 400.5), (-83.8, 400.9), (-84.2, 401.3), (-84.2, 403.4), (-83.8, 403.8), (-83.8, 405.4), (-83.4, 405.8), (-83.4, 407.5), (-83.0, 407.9), (-83.0, 409.1), (-82.6, 409.5), (-82.6, 411.2), (-82.2, 411.6), (-82.2, 412.4), (-81.8, 412.8), (-81.8, 413.6), (-81.0, 414.4), (-81.0, 414.8), (-80.6, 415.2), (-80.6, 415.7), (-80.1, 416.1), (-80.1, 416.9), (-80.6, 417.3), (-80.6, 418.1), (-81.0, 418.5), (-80.6, 418.9), (-80.6, 419.7), (-80.1, 420.2), (-79.7, 420.2), (-78.9, 421.0), (-78.9, 422.2), (-78.5, 422.2), (-78.1, 422.6), (-78.1, 425.1), (-78.1, 422.2), (-78.5, 421.8), (-78.5, 417.7), (-77.7, 416.9), (-77.7, 416.1), (-77.3, 415.7), (-77.3, 413.6), (-76.9, 413.2), (-76.9, 412.0), (-76.5, 411.6), (-76.5, 410.7), (-76.5, 411.6), (-76.9, 412.0), (-76.9, 412.8), (-77.3, 413.2), (-77.7, 412.8), (-77.7, 409.9), (-77.3, 409.5), (-77.3, 405.8), (-76.9, 405.4), (-76.9, 405.0), (-76.5, 404.6), (-76.1, 404.6), (-75.6, 404.2), (-75.6, 396.0), (-75.2, 395.6), (-75.2, 392.8), (-74.8, 392.3), (-74.8, 390.3), (-74.4, 389.9), (-74.4, 387.8), (-74.0, 387.4), (-74.0, 383.8), (-74.0, 387.0), (-74.4, 387.4), (-74.8, 387.4), (-75.2, 387.0), (-75.2, 386.6), (-75.6, 386.2), (-75.2, 385.8), (-75.2, 385.4), (-74.8, 385.0), (-74.8, 384.2), (-75.2, 383.8), (-75.2, 380.9), (-74.8, 380.5), (-74.8, 378.4), (-75.2, 378.0), (-75.2, 373.9), (-75.6, 373.9), (-76.5, 374.8), (-76.9, 374.8), (-77.3, 374.4), (-77.3, 373.9), (-76.9, 373.5), (-76.9, 370.3), (-77.3, 370.3), (-77.3, 371.1), (-77.7, 371.5), (-77.7, 371.9), (-79.3, 373.5), (-79.3, 374.4), (-79.7, 374.8), (-80.1, 374.4), (-80.1, 372.7), (-80.6, 372.3), (-80.6, 371.5), (-81.0, 371.1), (-81.0, 370.3), (-80.6, 369.9), (-80.1, 370.3), (-80.1, 370.7), (-80.1, 369.9), (-80.6, 369.9), (-81.0, 369.4), (-81.0, 368.6), (-80.6, 368.2), (-80.6, 367.8), (-81.4, 367.0), (-81.8, 367.4), (-81.8, 368.2), (-82.2, 368.6), (-82.2, 369.0), (-82.6, 369.4), (-85.9, 369.4), (-86.3, 369.0), (-86.3, 367.4), (-86.7, 367.0), (-86.7, 365.4), (-87.1, 365.0), (-87.1, 364.1), (-88.3, 362.9), (-88.3, 361.7), (-88.7, 361.3), (-88.7, 360.9), (-89.1, 360.5), (-89.1, 360.0), (-89.5, 359.6), (-89.5, 359.2), (-88.7, 358.4), (-87.5, 358.4), (-87.5, 358.0), (-86.7, 357.2), (-83.4, 357.2), (-83.0, 356.8), (-82.6, 356.8), (-82.2, 356.4), (-81.4, 356.4), (-81.0, 356.0), (-78.9, 356.0), (-78.1, 355.1), (-77.7, 355.1), (-75.6, 353.1), (-75.2, 353.1), (-74.4, 352.3), (-74.4, 349.8), (-75.2, 349.0), (-75.2, 348.6), (-75.6, 348.2), (-75.6, 346.1), (-75.2, 345.7), (-75.2, 344.5), (-75.6, 344.1), (-75.6, 343.7), (-75.2, 343.3), (-75.2, 342.9), (-74.8, 342.5), (-74.4, 342.5), (-74.4, 341.6), (-74.0, 341.2), (-74.0, 338.8), (-73.6, 338.4), (-73.6, 338.0), (-72.4, 336.7), (-72.4, 336.3), (-72.0, 335.9), (-72.0, 335.5), (-70.7, 334.3), (-70.7, 333.9), (-70.3, 333.5), (-70.3, 332.6), (-69.9, 332.2), (-69.9, 331.8), (-69.1, 331.0), (-69.1, 330.6), (-68.7, 330.2), (-68.7, 329.8), (-68.3, 329.4), (-68.3, 328.6), (-67.9, 328.2), (-67.9, 327.3), (-67.5, 326.9), (-67.5, 326.1), (-67.1, 325.7), (-67.1, 325.3), (-66.6, 324.9), (-66.6, 324.5), (-66.2, 324.1), (-66.2, 322.8), (-65.8, 322.4), (-65.4, 322.4), (-65.0, 322.0), (-64.6, 322.0), (-64.6, 321.6), (-64.2, 321.2), (-64.2, 320.8), (-63.4, 320.0), (-62.6, 320.0), (-62.2, 319.6), (-61.7, 319.6), (-60.1, 317.9), (-60.1, 317.5), (-58.9, 316.3), (-58.9, 315.9), (-58.5, 315.5), (-58.5, 314.7), (-58.1, 314.2), (-58.1, 313.8), (-57.7, 313.4), (-57.2, 313.4), (-57.2, 312.6), (-56.8, 312.2), (-56.8, 311.8), (-56.4, 311.4), (-56.4, 311.0), (-56.0, 310.6), (-55.6, 310.6), (-55.6, 310.2), (-55.2, 309.8), (-55.2, 309.3), (-54.8, 308.9), (-54.4, 309.3), (-54.4, 310.2), (-54.8, 310.6), (-54.4, 310.2), (-54.4, 308.9), (-53.2, 307.7), (-53.2, 305.3), (-52.7, 304.8), (-53.2, 304.4) (0.027, 0.314, 0.706)</w:t>
      </w:r>
    </w:p>
    <w:p>
      <w:r>
        <w:t>(-15.1, 299.9), (-16.4, 299.9), (-16.8, 299.5), (-17.2, 299.9), (-18.0, 299.9), (-18.4, 299.5), (-20.0, 299.5), (-20.4, 299.1), (-23.7, 299.1), (-24.1, 299.5), (-29.4, 299.5), (-29.8, 299.9), (-31.9, 299.9), (-32.3, 300.3), (-33.1, 300.3), (-33.5, 300.8), (-34.3, 300.8), (-34.8, 301.2), (-35.6, 301.2), (-36.0, 301.6), (-37.2, 301.6), (-37.6, 302.0), (-38.0, 302.0), (-38.4, 302.4), (-38.8, 302.4), (-39.7, 303.2), (-40.5, 303.2), (-40.9, 303.6), (-41.3, 303.6), (-41.7, 304.0), (-42.1, 304.0), (-42.5, 304.4), (-42.9, 304.4), (-43.3, 304.8), (-43.8, 304.8), (-44.2, 305.3), (-45.0, 305.3), (-45.8, 306.1), (-46.2, 306.1), (-47.0, 306.9), (-47.8, 306.9), (-47.8, 307.3), (-48.7, 308.1), (-49.1, 308.1), (-49.9, 308.9), (-49.9, 309.3), (-51.1, 310.6), (-51.5, 310.6), (-51.9, 311.0), (-52.3, 311.0), (-52.7, 310.6), (-52.7, 309.8), (-53.2, 309.8), (-53.2, 311.0), (-54.4, 312.2), (-54.4, 313.4), (-54.8, 313.8), (-54.8, 315.1), (-55.2, 315.5), (-55.2, 316.7), (-55.6, 317.1), (-55.6, 317.5), (-56.0, 317.9), (-56.0, 318.3), (-56.8, 319.2), (-56.8, 320.0), (-57.2, 320.4), (-57.2, 321.6), (-58.1, 322.4), (-58.1, 323.2), (-58.5, 323.7), (-58.5, 324.5), (-58.9, 324.9), (-58.9, 326.5), (-59.3, 326.9), (-59.3, 328.6), (-59.7, 329.0), (-59.7, 330.6), (-60.1, 331.0), (-60.1, 331.4), (-60.5, 331.8), (-60.5, 333.1), (-60.9, 333.5), (-60.9, 334.3), (-61.3, 334.7), (-61.3, 335.5), (-61.7, 335.9), (-61.7, 336.3), (-62.2, 336.7), (-62.2, 337.1), (-62.6, 337.6), (-62.6, 339.6), (-63.0, 340.0), (-63.0, 341.6), (-63.4, 342.1), (-63.4, 342.9), (-63.8, 343.3), (-63.8, 345.3), (-64.2, 345.7), (-64.2, 347.0), (-64.6, 347.4), (-64.6, 347.8), (-65.4, 348.6), (-65.4, 349.4), (-65.8, 349.8), (-65.8, 351.9), (-66.2, 352.3), (-66.2, 355.5), (-66.6, 356.0), (-66.6, 356.4), (-67.1, 356.8), (-67.1, 357.6), (-67.5, 358.0), (-67.5, 358.8), (-67.9, 359.2), (-67.9, 360.5), (-68.3, 360.9), (-68.3, 362.5), (-68.7, 362.9), (-68.7, 363.3), (-69.1, 363.7), (-69.1, 364.1), (-69.5, 364.5), (-69.5, 365.8), (-69.9, 366.2), (-69.9, 366.6), (-70.3, 367.0), (-70.3, 367.4), (-70.7, 367.8), (-70.7, 372.3), (-71.1, 372.7), (-71.1, 377.2), (-71.6, 377.6), (-71.6, 380.5), (-72.0, 380.9), (-72.0, 382.1), (-72.4, 382.5), (-72.4, 384.2), (-72.8, 384.6), (-72.8, 385.4), (-72.4, 385.8), (-72.4, 386.6), (-72.8, 387.0), (-72.8, 396.0), (-73.2, 396.4), (-73.2, 398.1), (-74.0, 398.9), (-74.0, 400.1), (-74.4, 400.5), (-74.4, 407.5), (-74.8, 407.9), (-74.8, 411.6), (-75.2, 412.0), (-75.2, 414.0), (-75.6, 414.4), (-75.6, 415.7), (-76.1, 416.1), (-76.1, 417.7), (-76.5, 418.1), (-76.5, 423.4), (-76.9, 423.8), (-76.9, 430.0), (-77.3, 430.4), (-77.3, 431.6), (-77.7, 432.0), (-77.7, 432.4), (-78.1, 432.8), (-78.1, 435.7), (-77.7, 436.1), (-77.7, 436.5), (-77.3, 436.9), (-77.3, 439.4), (-76.9, 439.8), (-76.9, 440.6), (-76.9, 439.4), (-76.5, 439.0), (-76.5, 436.5), (-76.1, 436.1), (-76.1, 435.3), (-75.6, 434.9), (-75.6, 431.2), (-75.2, 430.8), (-75.6, 430.4), (-75.6, 423.4), (-75.2, 423.0), (-75.2, 421.8), (-74.8, 421.4), (-74.8, 417.7), (-74.4, 417.3), (-74.4, 416.9), (-74.0, 416.5), (-74.0, 412.8), (-73.6, 412.4), (-73.6, 402.6), (-74.0, 402.2), (-73.6, 401.8), (-73.6, 401.3), (-73.2, 400.9), (-73.2, 398.5), (-72.8, 398.1), (-72.8, 397.7), (-72.4, 397.3), (-72.4, 396.4), (-72.0, 396.0), (-72.0, 390.3), (-72.4, 389.9), (-72.4, 389.5), (-72.0, 389.1), (-72.0, 387.4), (-71.6, 387.0), (-71.6, 385.4), (-71.1, 385.0), (-71.1, 383.4), (-70.7, 382.9), (-70.7, 381.7), (-69.1, 380.1), (-69.1, 379.7), (-68.7, 379.3), (-68.7, 378.0), (-68.3, 377.6), (-68.3, 371.1), (-66.6, 369.4), (-66.6, 367.4), (-67.1, 367.0), (-67.1, 366.6), (-67.9, 365.8), (-67.9, 364.1), (-67.1, 363.3), (-66.6, 363.3), (-66.2, 363.7), (-66.2, 364.1), (-65.8, 364.5), (-65.4, 364.1), (-65.4, 362.9), (-65.0, 362.5), (-64.6, 362.5), (-64.6, 361.7), (-64.2, 361.3), (-64.2, 360.5), (-63.8, 360.0), (-63.8, 359.6), (-63.4, 359.2), (-63.4, 358.8), (-62.6, 358.0), (-62.6, 357.2), (-62.2, 356.8), (-62.2, 356.0), (-61.7, 355.5), (-61.7, 354.7), (-61.3, 354.3), (-61.3, 353.1), (-60.5, 352.3), (-60.5, 351.9), (-60.1, 351.5), (-60.1, 351.0), (-59.7, 350.6), (-60.1, 350.2), (-62.2, 350.2), (-63.4, 351.5), (-63.8, 351.5), (-64.6, 350.6), (-64.6, 350.2), (-64.2, 349.8), (-64.2, 349.0), (-62.2, 347.0), (-61.7, 347.0), (-61.3, 346.6), (-60.5, 346.6), (-60.1, 346.1), (-59.7, 346.1), (-59.7, 345.7), (-59.3, 345.3), (-59.3, 344.9), (-58.1, 343.7), (-57.2, 343.7), (-56.8, 343.3), (-56.0, 343.3), (-55.6, 342.9), (-54.8, 342.9), (-54.8, 342.5), (-55.2, 342.5), (-55.6, 342.1), (-55.2, 341.6), (-54.8, 341.6), (-54.4, 341.2), (-52.3, 341.2), (-52.3, 340.4), (-52.7, 340.0), (-51.9, 339.2), (-51.5, 339.2), (-51.1, 338.8), (-50.7, 339.2), (-50.3, 339.2), (-49.9, 339.6), (-48.7, 339.6), (-48.2, 339.2), (-48.2, 338.8), (-48.7, 338.4), (-49.1, 338.4), (-49.9, 337.6), (-49.9, 336.7), (-49.5, 336.3), (-49.1, 336.3), (-48.7, 335.9), (-48.2, 335.9), (-48.2, 335.5), (-47.8, 335.1), (-45.4, 335.1), (-45.0, 334.7), (-44.6, 335.1), (-43.8, 335.1), (-42.9, 334.3), (-42.5, 334.3), (-42.1, 334.7), (-41.7, 334.3), (-41.3, 334.7), (-40.9, 334.3), (-40.5, 334.3), (-39.3, 335.5), (-39.3, 336.3), (-39.7, 336.7), (-39.7, 337.1), (-39.3, 337.1), (-38.4, 338.0), (-38.4, 338.4), (-36.4, 338.4), (-36.4, 338.0), (-35.2, 336.7), (-35.2, 335.9), (-34.8, 335.5), (-34.3, 335.5), (-33.9, 335.1), (-33.1, 335.1), (-32.3, 334.3), (-32.3, 333.5), (-31.9, 333.1), (-31.5, 333.1), (-31.5, 332.6), (-31.9, 332.2), (-32.7, 332.2), (-33.1, 331.8), (-33.9, 331.8), (-34.3, 331.4), (-42.9, 331.4), (-43.3, 331.8), (-44.6, 331.8), (-45.0, 332.2), (-45.4, 332.2), (-45.8, 332.6), (-47.8, 332.6), (-48.2, 333.1), (-49.5, 333.1), (-49.9, 333.5), (-50.7, 333.5), (-51.1, 333.9), (-51.5, 333.9), (-53.2, 335.5), (-55.2, 335.5), (-56.4, 334.3), (-56.8, 334.7), (-56.8, 335.9), (-57.2, 336.3), (-57.7, 336.3), (-58.9, 337.6), (-59.3, 337.1), (-59.3, 334.7), (-58.5, 333.9), (-58.5, 333.5), (-58.1, 333.1), (-58.1, 332.6), (-57.7, 332.2), (-57.7, 331.4), (-56.8, 330.6), (-56.4, 330.6), (-55.6, 331.4), (-55.6, 331.8), (-55.2, 331.8), (-55.2, 330.6), (-54.8, 330.2), (-54.8, 329.0), (-54.4, 328.6), (-54.4, 328.2), (-54.0, 327.7), (-54.0, 327.3), (-53.6, 326.9), (-53.6, 326.1), (-52.7, 325.3), (-52.3, 325.7), (-52.3, 326.5), (-52.7, 326.9), (-52.3, 327.3), (-51.1, 327.3), (-50.3, 326.5), (-50.3, 326.1), (-49.9, 325.7), (-49.5, 325.7), (-49.1, 326.1), (-48.7, 326.1), (-48.2, 326.5), (-48.2, 325.7), (-47.8, 325.3), (-43.8, 325.3), (-43.3, 324.9), (-43.3, 324.5), (-44.2, 324.5), (-45.0, 323.7), (-44.6, 323.2), (-42.9, 323.2), (-43.3, 322.8), (-45.0, 322.8), (-46.2, 321.6), (-45.8, 321.2), (-45.0, 321.2), (-45.0, 320.8), (-44.6, 320.4), (-44.2, 320.8), (-44.2, 320.0), (-43.8, 319.6), (-43.3, 319.6), (-42.9, 319.2), (-42.5, 319.2), (-42.1, 318.7), (-41.3, 318.7), (-40.5, 317.9), (-39.7, 317.9), (-39.3, 317.5), (-37.6, 317.5), (-36.8, 318.3), (-36.4, 318.3), (-36.0, 318.7), (-33.1, 318.7), (-32.7, 319.2), (-32.7, 319.6), (-32.3, 319.6), (-31.9, 320.0), (-31.9, 320.4), (-31.1, 320.4), (-30.7, 320.0), (-30.3, 320.0), (-29.8, 319.6), (-27.0, 319.6), (-26.6, 320.0), (-23.3, 320.0), (-22.9, 319.6), (-21.7, 319.6), (-21.3, 320.0), (-20.4, 320.0), (-20.0, 319.6), (-16.4, 319.6), (-15.9, 319.2), (-15.5, 319.2), (-15.9, 318.7), (-15.9, 318.3), (-16.4, 317.9), (-16.4, 316.7), (-17.2, 315.9), (-18.8, 315.9), (-19.2, 315.5), (-23.3, 315.5), (-23.7, 315.1), (-25.8, 315.1), (-26.2, 314.7), (-31.5, 314.7), (-31.9, 315.1), (-33.9, 315.1), (-34.3, 315.5), (-40.5, 315.5), (-40.9, 315.9), (-41.3, 315.9), (-41.7, 316.3), (-42.5, 316.3), (-42.9, 316.7), (-43.3, 316.7), (-43.8, 317.1), (-44.2, 317.1), (-44.6, 317.5), (-45.8, 317.5), (-46.2, 317.9), (-46.6, 317.9), (-47.0, 318.3), (-47.4, 318.3), (-48.7, 319.6), (-49.1, 319.6), (-49.1, 320.0), (-49.5, 320.4), (-49.9, 320.4), (-50.3, 320.0), (-51.1, 320.0), (-51.5, 320.4), (-52.3, 319.6), (-52.3, 318.3), (-51.1, 317.1), (-51.1, 316.7), (-50.7, 316.3), (-50.7, 315.5), (-50.3, 315.1), (-50.3, 314.2), (-49.9, 313.8), (-49.9, 313.4), (-49.5, 313.0), (-49.5, 312.6), (-49.1, 312.2), (-48.2, 312.2), (-47.4, 311.4), (-45.0, 311.4), (-44.6, 311.0), (-44.2, 311.0), (-43.8, 310.6), (-42.9, 310.6), (-42.5, 310.2), (-42.1, 310.2), (-40.9, 308.9), (-40.5, 308.9), (-40.1, 308.5), (-38.8, 308.5), (-38.4, 308.1), (-37.6, 308.1), (-37.2, 307.7), (-33.1, 307.7), (-32.7, 307.3), (-32.3, 307.3), (-31.9, 306.9), (-31.1, 306.9), (-31.1, 306.5), (-30.7, 306.1), (-30.3, 306.1), (-29.8, 305.7), (-27.4, 305.7), (-27.0, 306.1), (-26.6, 306.1), (-26.2, 306.5), (-25.4, 306.5), (-24.1, 305.3), (-23.3, 305.3), (-22.9, 304.8), (-22.1, 304.8), (-21.7, 304.4), (-19.2, 304.4), (-18.8, 304.0), (-18.0, 304.0), (-17.6, 303.6), (-17.6, 303.2), (-17.2, 302.8), (-16.8, 303.2), (-16.8, 303.6), (-16.4, 303.6), (-15.9, 304.0), (-14.7, 304.0), (-14.3, 303.6), (-13.5, 303.6), (-13.1, 303.2), (-13.1, 302.8), (-13.5, 302.4), (-13.9, 302.4), (-14.3, 302.0), (-15.1, 302.0), (-15.5, 301.6), (-15.1, 301.2), (-15.1, 300.8), (-14.7, 300.3) (0.545, 0.694, 0.867)</w:t>
      </w:r>
    </w:p>
    <w:p>
      <w:r>
        <w:t>(6.5, 202.2), (5.7, 202.2), (4.1, 203.8), (4.1, 204.3), (2.9, 205.5), (2.5, 205.5), (1.6, 206.3), (1.6, 206.7), (1.2, 207.1), (1.2, 207.5), (0.4, 208.3), (0.4, 208.8), (-0.8, 210.0), (-0.8, 210.4), (-1.2, 210.8), (-0.8, 211.2), (-0.8, 211.6), (-1.2, 212.0), (-1.6, 212.0), (-3.3, 213.7), (-3.3, 214.5), (-3.7, 214.9), (-3.7, 215.3), (-4.9, 216.5), (-4.9, 218.6), (-5.7, 219.4), (-6.1, 219.4), (-7.0, 220.2), (-7.0, 221.0), (-7.4, 221.4), (-7.4, 221.8), (-7.8, 222.2), (-7.8, 222.7), (-9.8, 224.7), (-9.8, 225.5), (-10.6, 226.3), (-11.0, 226.3), (-11.9, 227.2), (-11.9, 227.6), (-13.1, 228.8), (-13.1, 229.2), (-13.9, 230.0), (-13.9, 230.8), (-15.5, 232.5), (-15.9, 232.5), (-15.9, 232.9), (-17.2, 234.1), (-17.2, 234.9), (-17.6, 235.3), (-17.6, 236.2), (-20.9, 239.4), (-21.3, 239.4), (-22.5, 240.6), (-22.5, 241.5), (-24.9, 243.9), (-25.4, 243.9), (-25.8, 244.3), (-26.2, 244.3), (-26.6, 244.7), (-27.0, 244.7), (-29.4, 247.2), (-29.4, 247.6), (-29.8, 248.0), (-29.8, 249.6), (-30.3, 250.1), (-30.7, 250.1), (-31.1, 249.6), (-31.5, 250.1), (-31.9, 250.1), (-31.9, 252.1), (-32.3, 252.5), (-32.7, 252.5), (-33.1, 252.1), (-33.9, 252.1), (-34.3, 252.5), (-34.3, 254.1), (-35.6, 255.4), (-36.0, 255.4), (-36.4, 255.8), (-36.8, 255.8), (-36.8, 256.2), (-36.4, 256.6), (-37.2, 257.4), (-37.6, 257.4), (-38.0, 257.8), (-38.4, 257.8), (-38.8, 258.2), (-38.8, 258.6), (-39.7, 259.5), (-39.7, 259.9), (-40.1, 260.3), (-40.1, 261.1), (-40.5, 261.5), (-40.9, 261.5), (-41.3, 261.9), (-41.3, 264.4), (-42.5, 265.6), (-42.9, 265.6), (-42.9, 266.4), (-44.2, 267.6), (-44.2, 268.0), (-44.6, 268.5), (-44.6, 268.9), (-45.0, 269.3), (-45.0, 270.1), (-45.8, 270.9), (-45.8, 271.3), (-46.2, 271.7), (-46.6, 271.7), (-47.0, 272.1), (-47.8, 272.1), (-47.8, 272.5), (-48.2, 273.0), (-48.2, 275.0), (-48.7, 275.4), (-48.7, 275.8), (-49.5, 276.6), (-50.3, 276.6), (-50.3, 277.0), (-51.5, 278.3), (-51.5, 279.1), (-52.7, 280.3), (-53.2, 280.3), (-53.6, 280.7), (-53.6, 281.5), (-54.0, 281.9), (-54.4, 281.9), (-54.8, 282.4), (-54.8, 282.8), (-55.6, 283.6), (-55.6, 284.0), (-56.4, 284.8), (-57.2, 284.8), (-59.3, 286.9), (-59.7, 286.9), (-60.1, 287.3), (-60.1, 287.7), (-60.5, 288.1), (-60.5, 289.7), (-60.9, 290.1), (-61.3, 290.1), (-62.2, 290.9), (-62.2, 291.4), (-62.6, 291.8), (-63.4, 291.8), (-63.4, 292.2), (-63.8, 292.6), (-63.8, 293.0), (-64.2, 293.4), (-64.2, 293.8), (-65.0, 294.6), (-65.8, 294.6), (-67.1, 295.8), (-67.1, 296.3), (-67.5, 296.7), (-67.5, 297.1), (-69.9, 299.5), (-70.3, 299.5), (-70.7, 299.9), (-72.0, 299.9), (-72.0, 301.2), (-72.4, 301.6), (-72.4, 302.0), (-72.8, 302.4), (-73.6, 302.4), (-74.8, 303.6), (-75.2, 303.6), (-75.6, 304.0), (-76.1, 304.0), (-76.5, 304.4), (-77.3, 304.4), (-77.7, 304.8), (-78.1, 304.8), (-78.5, 305.3), (-78.5, 305.7), (-79.3, 306.5), (-79.7, 306.5), (-79.7, 306.9), (-80.1, 307.3), (-80.6, 307.3), (-81.0, 307.7), (-82.2, 307.7), (-82.6, 308.1), (-83.0, 308.1), (-83.8, 308.9), (-83.8, 309.8), (-84.6, 310.6), (-85.0, 310.6), (-85.5, 311.0), (-85.9, 311.0), (-86.3, 311.4), (-87.1, 311.4), (-87.5, 311.8), (-87.9, 311.8), (-90.0, 313.8), (-90.0, 314.2), (-89.5, 314.7), (-89.5, 315.1), (-89.1, 315.5), (-89.1, 315.9), (-88.7, 316.3), (-88.7, 316.7), (-88.3, 317.1), (-87.5, 317.1), (-87.1, 317.5), (-85.5, 317.5), (-85.0, 317.1), (-83.8, 317.1), (-83.4, 316.7), (-82.2, 316.7), (-81.8, 316.3), (-81.0, 316.3), (-79.7, 315.1), (-78.5, 315.1), (-77.7, 314.2), (-77.3, 314.2), (-76.9, 313.8), (-76.1, 313.8), (-75.6, 313.4), (-75.2, 313.4), (-74.8, 313.0), (-74.4, 313.0), (-74.0, 312.6), (-73.2, 312.6), (-72.8, 312.2), (-71.1, 312.2), (-70.7, 312.6), (-69.5, 312.6), (-69.1, 313.0), (-67.5, 313.0), (-67.1, 312.6), (-66.2, 312.6), (-65.8, 312.2), (-64.6, 312.2), (-64.2, 311.8), (-64.2, 311.4), (-63.8, 311.0), (-62.6, 311.0), (-62.2, 310.6), (-62.2, 309.8), (-61.7, 309.3), (-61.7, 308.9), (-60.1, 307.3), (-59.7, 307.3), (-59.7, 306.9), (-58.9, 306.1), (-58.9, 304.8), (-58.5, 304.4), (-58.5, 304.0), (-57.2, 302.8), (-57.2, 302.4), (-56.8, 302.0), (-56.8, 300.3), (-56.4, 299.9), (-56.4, 299.1), (-55.6, 298.3), (-55.2, 298.3), (-54.8, 297.9), (-54.4, 297.9), (-54.0, 298.3), (-53.6, 298.3), (-53.2, 297.9), (-53.2, 297.5), (-52.7, 297.1), (-52.7, 296.3), (-52.3, 295.8), (-52.3, 295.0), (-51.9, 294.6), (-51.9, 294.2), (-51.5, 293.8), (-51.5, 293.4), (-50.7, 292.6), (-50.7, 292.2), (-50.3, 291.8), (-50.3, 290.9), (-49.9, 290.5), (-49.9, 290.1), (-49.5, 289.7), (-49.1, 290.1), (-49.1, 289.7), (-48.7, 289.3), (-48.7, 288.5), (-47.8, 287.7), (-47.4, 287.7), (-47.4, 287.3), (-47.0, 286.9), (-47.0, 286.4), (-46.6, 286.0), (-46.6, 285.6), (-46.2, 285.2), (-46.2, 284.8), (-44.6, 283.2), (-44.6, 282.4), (-44.2, 281.9), (-44.2, 281.5), (-43.3, 280.7), (-43.3, 280.3), (-42.9, 279.9), (-42.9, 279.5), (-42.5, 279.1), (-42.5, 278.3), (-42.1, 277.9), (-42.1, 277.4), (-41.7, 277.0), (-41.7, 276.6), (-41.3, 276.2), (-41.3, 275.4), (-40.9, 275.0), (-40.9, 274.2), (-40.5, 273.8), (-40.9, 273.4), (-40.9, 273.0), (-40.1, 272.1), (-40.1, 271.7), (-39.7, 271.3), (-39.7, 270.9), (-39.3, 270.5), (-39.3, 270.1), (-38.8, 269.7), (-38.8, 269.3), (-38.4, 268.9), (-38.4, 268.5), (-37.6, 267.6), (-37.6, 266.8), (-37.2, 266.4), (-37.2, 265.6), (-36.8, 265.2), (-36.8, 264.8), (-36.4, 264.4), (-36.4, 263.5), (-36.0, 263.1), (-36.0, 262.3), (-35.6, 261.9), (-35.6, 261.5), (-35.2, 261.1), (-34.8, 261.1), (-34.3, 260.7), (-33.9, 260.7), (-33.5, 260.3), (-33.5, 259.9), (-33.1, 259.5), (-33.1, 258.6), (-32.7, 258.2), (-32.7, 257.8), (-32.3, 257.4), (-31.9, 257.4), (-30.3, 255.8), (-30.3, 255.4), (-30.7, 255.0), (-27.4, 251.7), (-24.9, 251.7), (-24.5, 251.3), (-24.1, 251.3), (-23.7, 250.9), (-22.1, 250.9), (-21.7, 251.3), (-21.3, 250.9), (-21.3, 250.5), (-20.4, 249.6), (-20.4, 249.2), (-20.0, 248.8), (-19.6, 248.8), (-19.6, 248.4), (-20.4, 249.2), (-20.9, 248.8), (-21.3, 248.8), (-21.7, 248.4), (-21.7, 247.6), (-21.3, 247.2), (-20.9, 247.2), (-20.4, 246.8), (-20.0, 246.8), (-19.2, 246.0), (-18.8, 246.0), (-17.6, 244.7), (-17.6, 244.3), (-16.4, 243.1), (-16.4, 241.9), (-15.9, 241.5), (-15.5, 241.5), (-15.1, 241.1), (-15.1, 240.6), (-14.7, 240.2), (-14.7, 239.8), (-14.3, 239.4), (-13.9, 239.4), (-12.7, 238.2), (-12.7, 237.8), (-12.3, 237.4), (-12.3, 234.1), (-11.4, 233.3), (-11.4, 232.1), (-11.0, 231.7), (-11.0, 231.2), (-10.6, 230.8), (-10.6, 230.4), (-9.4, 229.2), (-9.0, 229.2), (-8.6, 228.8), (-8.2, 228.8), (-7.8, 228.4), (-7.4, 228.4), (-7.0, 228.0), (-6.5, 228.0), (-6.5, 227.2), (-7.4, 226.3), (-7.4, 225.5), (-7.0, 225.1), (-6.5, 225.1), (-6.1, 225.5), (-5.7, 225.5), (-5.3, 225.9), (-4.9, 225.9), (-4.1, 225.1), (-4.1, 223.9), (-3.3, 223.1), (-2.9, 223.1), (-2.5, 222.7), (-2.5, 222.2), (-2.0, 221.8), (-2.0, 221.0), (-1.2, 220.2), (-0.8, 220.2), (-0.8, 219.8), (-0.4, 219.4), (-0.4, 219.0), (1.2, 217.3), (1.2, 216.5), (0.8, 216.1), (0.8, 215.7), (1.6, 214.9), (2.9, 214.9), (3.3, 214.5), (3.7, 214.5), (3.7, 213.3), (4.1, 212.8), (4.5, 212.8), (4.9, 212.4), (5.3, 212.4), (5.7, 212.0), (5.7, 211.6), (6.1, 211.2), (6.1, 210.8), (5.7, 210.4), (5.7, 209.6), (6.1, 209.2), (6.5, 209.2), (7.0, 208.8), (7.0, 208.3), (6.5, 207.9), (7.8, 206.7), (7.0, 205.9), (7.0, 205.5), (6.5, 205.1) (0.122, 0.541, 0.945)</w:t>
      </w:r>
    </w:p>
    <w:p>
      <w:r>
        <w:t>(4.5, 195.3), (4.1, 195.3), (3.7, 194.9), (2.9, 194.9), (2.9, 195.3), (2.5, 195.7), (2.0, 195.7), (0.8, 196.9), (0.4, 196.9), (0.0, 196.5), (-0.4, 196.9), (-0.8, 196.5), (-2.9, 198.5), (-3.3, 198.5), (-3.7, 198.9), (-4.1, 198.9), (-5.7, 200.6), (-5.7, 201.0), (-6.1, 201.4), (-6.5, 201.4), (-7.0, 201.8), (-7.4, 201.8), (-7.8, 202.2), (-7.8, 202.6), (-8.6, 203.4), (-9.0, 203.4), (-9.0, 203.8), (-9.4, 204.3), (-9.8, 204.3), (-10.2, 204.7), (-10.6, 204.7), (-11.4, 205.5), (-11.9, 205.5), (-12.7, 206.3), (-13.1, 206.3), (-13.9, 207.1), (-14.3, 207.1), (-14.7, 207.5), (-15.1, 207.5), (-16.4, 208.8), (-16.8, 208.8), (-18.4, 210.4), (-18.4, 210.8), (-22.1, 214.5), (-22.1, 214.9), (-22.5, 215.3), (-22.9, 215.3), (-23.7, 216.1), (-23.7, 216.5), (-25.8, 218.6), (-25.8, 219.0), (-28.2, 221.4), (-28.2, 221.8), (-29.8, 223.5), (-29.8, 223.9), (-31.1, 225.1), (-31.5, 225.1), (-31.9, 225.5), (-31.9, 225.9), (-32.3, 226.3), (-32.3, 226.7), (-32.7, 227.2), (-32.7, 227.6), (-33.1, 228.0), (-33.5, 228.0), (-34.3, 228.8), (-34.3, 229.2), (-37.6, 232.5), (-37.6, 232.9), (-38.8, 234.1), (-38.8, 234.5), (-40.1, 235.7), (-40.1, 236.2), (-41.7, 237.8), (-41.7, 238.2), (-42.5, 239.0), (-42.5, 239.4), (-42.9, 239.8), (-42.9, 240.2), (-44.2, 241.5), (-44.6, 241.5), (-45.0, 241.9), (-45.0, 242.3), (-45.4, 242.7), (-45.4, 243.1), (-47.4, 245.1), (-47.8, 245.1), (-48.2, 245.6), (-48.2, 246.4), (-49.5, 247.6), (-49.9, 247.6), (-51.9, 249.6), (-51.9, 250.1), (-56.0, 254.1), (-56.0, 254.6), (-56.8, 255.4), (-57.2, 255.4), (-57.2, 255.8), (-58.5, 257.0), (-58.5, 257.4), (-59.3, 258.2), (-59.3, 258.6), (-62.2, 261.5), (-62.6, 261.5), (-63.0, 261.9), (-63.4, 261.9), (-63.4, 262.3), (-64.2, 263.1), (-64.2, 264.0), (-65.0, 264.8), (-65.4, 264.8), (-67.5, 266.8), (-67.5, 267.2), (-68.3, 268.0), (-68.7, 268.0), (-69.1, 268.5), (-69.1, 268.9), (-69.9, 269.7), (-69.9, 270.1), (-70.3, 270.5), (-70.3, 270.9), (-70.7, 271.3), (-70.7, 272.1), (-71.1, 272.5), (-71.6, 272.5), (-71.6, 273.0), (-72.0, 273.4), (-72.0, 273.8), (-72.8, 274.6), (-72.8, 275.0), (-74.4, 276.6), (-74.4, 277.0), (-75.2, 277.9), (-75.2, 278.3), (-76.1, 279.1), (-76.5, 279.1), (-76.9, 279.5), (-76.9, 279.9), (-77.3, 280.3), (-77.3, 281.1), (-78.5, 282.4), (-78.9, 282.4), (-79.7, 283.2), (-79.7, 283.6), (-80.1, 284.0), (-80.1, 284.4), (-80.6, 284.8), (-80.6, 285.2), (-81.4, 286.0), (-81.8, 286.0), (-81.8, 286.4), (-83.4, 288.1), (-83.4, 288.9), (-83.8, 289.3), (-83.8, 289.7), (-84.2, 290.1), (-84.2, 291.4), (-85.0, 292.2), (-85.0, 292.6), (-85.5, 293.0), (-85.5, 294.2), (-85.0, 294.6), (-85.0, 295.0), (-84.2, 295.8), (-84.2, 296.3), (-83.8, 296.3), (-83.4, 296.7), (-83.0, 296.7), (-83.0, 296.3), (-82.6, 295.8), (-82.2, 295.8), (-81.8, 295.4), (-81.4, 295.4), (-80.1, 294.2), (-79.3, 294.2), (-78.9, 293.8), (-78.5, 293.8), (-78.1, 293.4), (-78.1, 293.0), (-77.7, 292.6), (-77.3, 292.6), (-77.3, 292.2), (-76.1, 290.9), (-76.1, 290.5), (-75.2, 289.7), (-74.4, 289.7), (-72.8, 288.1), (-72.0, 288.1), (-72.0, 287.3), (-71.1, 286.4), (-70.3, 286.4), (-69.5, 285.6), (-69.1, 285.6), (-67.1, 283.6), (-66.6, 283.6), (-66.2, 283.2), (-65.8, 283.2), (-65.4, 283.6), (-65.0, 283.2), (-64.6, 283.2), (-64.6, 282.8), (-64.2, 282.4), (-64.2, 281.9), (-63.8, 281.5), (-63.4, 281.5), (-63.0, 281.1), (-62.6, 281.1), (-62.2, 280.7), (-61.7, 280.7), (-61.3, 280.3), (-60.9, 280.3), (-60.9, 279.9), (-60.5, 279.5), (-60.1, 279.5), (-59.7, 279.1), (-59.3, 279.1), (-58.1, 277.9), (-57.7, 277.9), (-57.2, 277.4), (-56.8, 277.4), (-56.8, 277.0), (-56.4, 276.6), (-56.4, 276.2), (-49.9, 269.7), (-49.5, 269.7), (-49.1, 269.3), (-48.7, 269.3), (-48.7, 268.9), (-46.6, 266.8), (-46.2, 266.8), (-45.4, 266.0), (-45.4, 264.8), (-45.0, 264.4), (-44.6, 264.4), (-43.3, 263.1), (-43.3, 262.7), (-41.3, 260.7), (-41.3, 260.3), (-40.9, 259.9), (-40.9, 259.5), (-40.5, 259.0), (-40.5, 258.6), (-38.8, 257.0), (-38.4, 257.0), (-38.0, 256.6), (-38.0, 255.8), (-37.2, 255.0), (-37.2, 254.6), (-35.6, 252.9), (-35.6, 252.1), (-34.8, 251.3), (-34.8, 250.9), (-33.5, 249.6), (-33.5, 249.2), (-33.1, 248.8), (-33.1, 248.4), (-32.7, 248.0), (-32.7, 247.6), (-32.3, 247.2), (-32.3, 246.8), (-31.1, 245.6), (-30.7, 245.6), (-29.8, 244.7), (-29.4, 244.7), (-28.2, 243.5), (-28.2, 243.1), (-26.2, 241.1), (-26.2, 240.6), (-25.8, 240.2), (-25.8, 239.0), (-25.4, 238.6), (-25.4, 238.2), (-24.9, 237.8), (-24.9, 237.4), (-23.7, 236.2), (-23.7, 235.7), (-22.9, 234.9), (-22.9, 234.5), (-22.5, 234.1), (-22.5, 232.9), (-21.7, 232.1), (-21.7, 231.7), (-20.4, 230.4), (-20.4, 228.8), (-19.6, 228.0), (-19.6, 227.2), (-19.2, 226.7), (-19.2, 224.7), (-16.8, 222.2), (-16.8, 221.8), (-14.7, 219.8), (-14.3, 219.8), (-13.1, 218.6), (-13.1, 218.2), (-12.7, 217.8), (-12.7, 216.9), (-12.3, 216.5), (-11.9, 216.5), (-9.8, 214.5), (-9.8, 214.1), (-8.6, 212.8), (-8.6, 212.4), (-7.4, 211.2), (-7.0, 211.2), (-5.3, 209.6), (-4.9, 209.6), (-4.5, 209.2), (-4.1, 209.2), (-3.3, 208.3), (-3.3, 207.9), (-2.5, 207.1), (-2.5, 206.7), (-1.6, 205.9), (-1.2, 205.9), (-0.4, 205.1), (-0.4, 204.7), (1.2, 203.0), (1.2, 202.6), (1.6, 202.2), (1.6, 201.8), (2.0, 201.4), (2.0, 201.0), (2.5, 200.6), (2.5, 199.8), (3.7, 198.5), (3.7, 197.7), (4.1, 197.3), (4.1, 196.9), (4.5, 196.5), (4.9, 196.5), (4.9, 195.7) (0.063, 0.388, 0.788)</w:t>
      </w:r>
    </w:p>
    <w:p>
      <w:r>
        <w:t>(0.4, 198.5), (0.0, 198.5), (0.0, 198.9), (-0.4, 199.4), (-2.9, 199.4), (-5.3, 201.8), (-5.7, 201.8), (-6.1, 202.2), (-6.1, 203.4), (-7.0, 204.3), (-8.6, 204.3), (-9.0, 204.7), (-9.4, 204.7), (-10.2, 205.5), (-10.6, 205.5), (-11.0, 205.9), (-11.4, 205.9), (-13.5, 207.9), (-13.9, 207.9), (-15.1, 209.2), (-15.9, 209.2), (-16.4, 209.6), (-16.8, 209.6), (-16.8, 210.0), (-18.8, 212.0), (-18.8, 212.4), (-21.3, 214.9), (-21.7, 214.9), (-21.7, 215.3), (-22.5, 216.1), (-22.9, 216.1), (-23.7, 216.9), (-23.7, 217.3), (-24.1, 217.8), (-24.5, 217.8), (-24.9, 218.2), (-24.9, 218.6), (-25.4, 219.0), (-25.4, 219.4), (-28.2, 222.2), (-28.2, 222.7), (-29.8, 224.3), (-29.8, 224.7), (-30.7, 225.5), (-31.1, 225.5), (-31.9, 226.3), (-31.9, 227.2), (-33.9, 229.2), (-33.9, 229.6), (-34.8, 230.4), (-34.8, 230.8), (-36.8, 232.9), (-36.8, 233.3), (-38.0, 234.5), (-38.0, 234.9), (-40.1, 237.0), (-40.1, 237.4), (-40.5, 237.8), (-40.5, 238.2), (-41.3, 239.0), (-41.7, 239.0), (-41.7, 239.4), (-42.9, 240.6), (-42.9, 241.1), (-43.8, 241.9), (-44.2, 241.9), (-44.6, 242.3), (-44.6, 243.1), (-45.4, 243.9), (-45.4, 244.3), (-46.6, 245.6), (-47.4, 245.6), (-47.8, 246.0), (-47.8, 246.8), (-48.2, 247.2), (-48.2, 247.6), (-48.7, 248.0), (-49.1, 248.0), (-49.5, 248.4), (-49.9, 248.4), (-50.7, 249.2), (-50.7, 249.6), (-51.1, 250.1), (-51.1, 250.5), (-51.5, 250.9), (-51.5, 251.3), (-52.7, 252.5), (-53.2, 252.5), (-54.0, 253.3), (-54.0, 253.7), (-57.7, 257.4), (-58.1, 257.4), (-58.1, 257.8), (-58.5, 258.2), (-58.5, 259.0), (-59.7, 260.3), (-60.1, 260.3), (-62.6, 262.7), (-63.0, 262.7), (-63.8, 263.5), (-63.8, 264.0), (-64.2, 264.4), (-64.2, 264.8), (-64.6, 265.2), (-64.6, 266.0), (-66.2, 267.6), (-66.2, 268.0), (-67.5, 269.3), (-67.9, 269.3), (-69.5, 270.9), (-69.5, 271.3), (-69.9, 271.7), (-69.9, 272.1), (-70.7, 273.0), (-70.7, 273.8), (-72.0, 275.0), (-72.0, 275.4), (-72.4, 275.8), (-72.4, 276.2), (-72.8, 276.6), (-73.2, 276.6), (-73.6, 277.0), (-73.6, 277.4), (-74.0, 277.9), (-74.0, 278.3), (-75.2, 279.5), (-75.6, 279.5), (-76.1, 279.9), (-76.1, 281.5), (-76.5, 281.9), (-76.5, 282.4), (-78.9, 284.8), (-79.3, 284.8), (-79.7, 285.2), (-79.7, 285.6), (-80.1, 286.0), (-80.1, 286.4), (-81.0, 287.3), (-81.4, 287.3), (-81.8, 287.7), (-81.8, 288.1), (-82.2, 288.5), (-82.2, 288.9), (-82.6, 289.3), (-82.6, 289.7), (-83.0, 290.1), (-83.0, 294.2), (-82.6, 294.2), (-82.2, 293.8), (-81.8, 293.8), (-81.4, 293.4), (-81.0, 293.4), (-80.1, 292.6), (-79.3, 292.6), (-78.9, 292.2), (-78.5, 292.2), (-77.7, 291.4), (-77.7, 290.9), (-77.3, 290.5), (-77.3, 290.1), (-76.5, 289.3), (-75.6, 289.3), (-74.4, 288.1), (-74.4, 287.7), (-74.0, 287.3), (-73.6, 287.3), (-71.1, 284.8), (-70.7, 284.8), (-69.1, 283.2), (-68.7, 283.2), (-67.9, 282.4), (-67.5, 282.4), (-66.2, 281.1), (-66.2, 280.7), (-64.6, 279.1), (-64.2, 279.1), (-63.8, 278.7), (-63.4, 278.7), (-63.0, 278.3), (-62.2, 278.3), (-61.3, 277.4), (-60.9, 277.4), (-60.1, 276.6), (-59.7, 276.6), (-58.1, 275.0), (-58.1, 274.6), (-56.0, 272.5), (-55.6, 272.5), (-54.8, 271.7), (-54.4, 271.7), (-53.2, 270.5), (-52.7, 270.5), (-51.5, 269.3), (-51.1, 269.3), (-51.1, 268.9), (-49.9, 267.6), (-49.5, 267.6), (-48.7, 266.8), (-48.7, 266.0), (-48.2, 265.6), (-48.2, 265.2), (-47.8, 264.8), (-47.4, 264.8), (-47.0, 264.4), (-46.6, 264.4), (-45.4, 263.1), (-45.4, 262.7), (-43.3, 260.7), (-43.3, 260.3), (-42.5, 259.5), (-42.5, 259.0), (-42.1, 258.6), (-42.1, 258.2), (-40.5, 256.6), (-40.5, 256.2), (-38.8, 254.6), (-38.8, 254.1), (-37.6, 252.9), (-37.2, 252.9), (-36.4, 252.1), (-36.4, 251.7), (-35.6, 250.9), (-35.6, 250.5), (-35.2, 250.1), (-35.2, 249.6), (-34.8, 249.2), (-34.8, 248.8), (-34.3, 248.4), (-34.3, 248.0), (-33.1, 246.8), (-33.1, 246.4), (-32.7, 246.0), (-32.7, 245.6), (-32.3, 245.1), (-32.3, 244.7), (-31.5, 243.9), (-30.7, 243.9), (-30.3, 243.5), (-30.3, 242.7), (-29.0, 241.5), (-29.0, 241.1), (-28.6, 240.6), (-28.6, 240.2), (-27.0, 238.6), (-27.0, 237.8), (-26.6, 237.4), (-26.6, 237.0), (-25.8, 236.2), (-25.8, 235.7), (-25.4, 235.3), (-25.4, 234.5), (-24.9, 234.1), (-24.9, 233.7), (-24.5, 233.3), (-24.5, 232.9), (-24.1, 232.5), (-24.1, 232.1), (-23.3, 231.2), (-23.3, 230.8), (-22.5, 230.0), (-22.5, 229.2), (-21.7, 228.4), (-21.7, 228.0), (-21.3, 227.6), (-21.3, 226.7), (-20.9, 226.3), (-20.9, 225.9), (-20.0, 225.1), (-20.0, 224.3), (-19.6, 223.9), (-19.6, 223.5), (-18.4, 222.2), (-18.4, 221.8), (-18.0, 221.4), (-18.0, 221.0), (-17.2, 220.2), (-17.2, 219.8), (-16.4, 219.0), (-16.4, 217.8), (-15.5, 216.9), (-15.1, 216.9), (-14.7, 216.5), (-14.3, 216.5), (-14.3, 216.1), (-13.9, 215.7), (-13.5, 215.7), (-13.1, 215.3), (-13.1, 214.9), (-12.3, 214.1), (-11.9, 214.1), (-11.4, 213.7), (-11.0, 213.7), (-10.2, 212.8), (-10.2, 212.4), (-7.8, 210.0), (-7.4, 210.0), (-6.5, 209.2), (-6.5, 208.8), (-6.1, 208.3), (-6.1, 207.9), (-5.7, 207.5), (-5.3, 207.5), (-4.9, 207.1), (-4.5, 207.1), (-3.3, 205.9), (-3.3, 204.7), (-2.0, 203.4), (-0.8, 203.4), (0.4, 202.2), (0.4, 201.4), (0.0, 201.0), (0.0, 200.6), (0.4, 200.2) (0.027, 0.314, 0.706)</w:t>
      </w:r>
    </w:p>
    <w:p>
      <w:r>
        <w:t>(8.6, 241.9), (8.6, 242.3), (9.0, 242.7), (9.0, 243.1), (7.0, 245.1), (6.5, 245.1), (6.1, 245.6), (6.1, 246.4), (5.7, 246.8), (5.7, 247.2), (5.3, 247.6), (4.9, 247.6), (4.5, 248.0), (4.1, 248.0), (3.7, 248.4), (3.7, 251.3), (4.1, 251.7), (4.1, 252.9), (2.9, 254.1), (2.9, 255.0), (2.5, 255.4), (2.5, 255.8), (2.0, 256.2), (2.0, 257.0), (1.6, 257.4), (1.6, 257.8), (1.2, 258.2), (0.4, 258.2), (0.4, 260.3), (0.0, 260.7), (0.0, 261.5), (0.4, 261.9), (0.4, 263.5), (0.0, 264.0), (0.0, 266.0), (-1.2, 267.2), (-1.6, 267.2), (-2.5, 268.0), (-2.5, 269.7), (-2.9, 270.1), (-2.9, 271.3), (-3.3, 271.7), (-3.3, 272.5), (-4.5, 273.8), (-4.9, 273.8), (-5.3, 274.2), (-5.3, 274.6), (-4.9, 275.0), (-4.9, 275.4), (-5.3, 275.8), (-5.3, 278.3), (-5.7, 278.7), (-5.7, 279.1), (-6.1, 279.5), (-6.1, 279.9), (-7.0, 280.7), (-7.0, 281.1), (-7.4, 281.5), (-7.8, 281.5), (-7.8, 281.9), (-9.8, 284.0), (-9.8, 287.3), (-10.6, 288.1), (-10.6, 288.5), (-11.0, 288.9), (-11.0, 289.3), (-11.4, 289.7), (-11.4, 290.1), (-11.9, 290.5), (-11.9, 291.4), (-12.3, 291.8), (-12.7, 291.8), (-13.1, 292.2), (-16.8, 292.2), (-17.2, 291.8), (-17.6, 291.8), (-18.0, 292.2), (-18.8, 292.2), (-19.2, 292.6), (-19.6, 292.6), (-20.0, 292.2), (-20.4, 292.2), (-20.9, 291.8), (-21.3, 291.8), (-21.7, 292.2), (-22.5, 292.2), (-22.9, 291.8), (-23.3, 291.8), (-23.7, 291.4), (-23.7, 289.3), (-23.3, 288.9), (-23.3, 288.5), (-22.9, 288.1), (-22.9, 287.7), (-21.7, 286.4), (-21.7, 285.6), (-21.3, 285.2), (-21.3, 284.8), (-20.9, 284.4), (-20.9, 284.0), (-20.4, 283.6), (-20.4, 283.2), (-20.0, 282.8), (-20.0, 281.5), (-19.6, 281.1), (-19.6, 280.3), (-18.8, 279.5), (-18.8, 279.1), (-18.4, 278.7), (-18.4, 277.9), (-18.0, 277.4), (-18.0, 277.0), (-17.2, 276.2), (-17.2, 275.8), (-16.8, 275.4), (-16.8, 273.8), (-16.4, 273.4), (-16.4, 272.5), (-15.9, 272.1), (-15.9, 271.7), (-15.5, 271.3), (-15.5, 270.9), (-15.1, 270.5), (-15.1, 269.7), (-15.1, 270.1), (-15.5, 270.5), (-15.5, 270.9), (-15.9, 271.3), (-15.9, 271.7), (-16.4, 272.1), (-16.4, 273.4), (-17.2, 274.2), (-17.2, 274.6), (-17.6, 275.0), (-17.6, 275.4), (-18.0, 275.8), (-18.0, 277.0), (-18.4, 277.4), (-18.4, 277.9), (-18.8, 278.3), (-18.8, 278.7), (-19.6, 279.5), (-19.6, 280.3), (-20.0, 280.7), (-20.0, 281.9), (-20.4, 282.4), (-20.4, 283.2), (-20.9, 283.6), (-20.9, 284.0), (-21.3, 284.4), (-21.3, 284.8), (-21.7, 285.2), (-21.7, 285.6), (-22.1, 286.0), (-22.1, 286.4), (-23.7, 288.1), (-23.7, 288.9), (-24.1, 289.3), (-24.1, 290.9), (-24.5, 291.4), (-24.1, 291.8), (-24.1, 292.2), (-22.9, 293.4), (-22.5, 293.0), (-20.9, 293.0), (-20.4, 293.4), (-19.2, 293.4), (-18.4, 292.6), (-18.0, 292.6), (-17.6, 292.2), (-16.8, 292.2), (-16.4, 292.6), (-13.9, 292.6), (-13.5, 293.0), (-12.3, 293.0), (-11.4, 292.2), (-11.4, 291.8), (-11.0, 291.4), (-11.0, 290.5), (-9.8, 289.3), (-9.8, 288.9), (-9.0, 288.1), (-9.0, 287.7), (-8.6, 287.3), (-9.0, 286.9), (-9.0, 284.8), (-7.8, 283.6), (-7.4, 283.6), (-6.1, 282.4), (-6.1, 281.9), (-5.7, 281.5), (-4.9, 281.5), (-4.5, 281.1), (-4.5, 280.3), (-4.1, 279.9), (-4.1, 279.5), (-3.7, 279.1), (-3.7, 278.3), (-4.1, 277.9), (-4.1, 276.2), (-2.9, 275.0), (-2.9, 274.2), (-1.6, 273.0), (-1.6, 272.5), (-1.2, 272.1), (-1.2, 271.7), (-0.8, 271.3), (-0.8, 270.9), (-0.4, 270.5), (-0.4, 268.9), (0.8, 267.6), (1.6, 268.5), (2.0, 268.0), (2.0, 267.6), (2.5, 267.2), (2.5, 266.4), (2.9, 266.0), (2.9, 265.6), (3.3, 265.2), (3.3, 262.3), (2.9, 261.9), (2.9, 261.1), (2.5, 260.7), (2.5, 259.9), (2.9, 259.5), (2.9, 258.2), (3.3, 257.8), (3.3, 257.0), (3.7, 256.6), (3.7, 256.2), (4.5, 255.4), (4.5, 255.0), (5.7, 253.7), (5.7, 249.6), (7.4, 248.0), (7.4, 246.8), (7.8, 246.4), (7.8, 245.6), (9.8, 243.5), (10.2, 243.5), (10.6, 243.1), (11.4, 243.1), (11.4, 242.7), (12.7, 241.5), (13.5, 241.5), (13.9, 241.9), (13.9, 242.3), (13.5, 242.7), (13.5, 243.1), (13.1, 243.5), (13.1, 245.6), (12.7, 246.0), (12.7, 247.2), (12.3, 247.6), (12.3, 248.0), (11.9, 248.4), (11.9, 249.6), (11.4, 250.1), (11.4, 251.3), (11.0, 251.7), (11.0, 252.5), (10.6, 252.9), (10.6, 253.7), (10.2, 254.1), (10.2, 255.0), (9.8, 255.4), (9.8, 256.2), (9.4, 256.6), (9.4, 257.0), (9.0, 257.4), (9.0, 258.2), (8.6, 258.6), (8.6, 259.5), (8.2, 259.9), (8.2, 260.7), (7.8, 261.1), (7.8, 261.9), (7.4, 262.3), (7.4, 262.7), (7.0, 263.1), (7.0, 264.4), (6.5, 264.8), (6.5, 266.4), (6.1, 266.8), (6.1, 267.6), (5.7, 268.0), (5.7, 268.5), (4.9, 269.3), (4.9, 270.1), (4.5, 270.5), (4.5, 270.9), (2.9, 272.5), (2.9, 274.2), (2.5, 274.6), (2.5, 275.0), (1.2, 276.2), (1.2, 276.6), (0.8, 277.0), (0.8, 277.4), (0.4, 277.9), (0.4, 278.3), (0.0, 278.7), (0.0, 279.1), (-0.4, 279.5), (-0.4, 280.3), (-0.8, 280.7), (-0.8, 281.1), (-1.2, 281.5), (-1.2, 282.4), (-1.6, 282.8), (-1.6, 283.2), (-2.0, 283.6), (-2.0, 284.4), (-2.5, 284.8), (-2.5, 285.6), (-2.9, 286.0), (-2.9, 290.1), (-1.6, 291.4), (-0.8, 291.4), (0.0, 292.2), (0.0, 292.6), (0.4, 293.0), (0.4, 294.2), (0.8, 294.6), (0.8, 295.4), (1.6, 296.3), (1.6, 295.8), (2.5, 295.0), (2.5, 294.6), (3.7, 293.4), (6.5, 293.4), (7.0, 293.8), (8.2, 293.8), (8.6, 293.4), (9.4, 293.4), (9.8, 293.0), (10.6, 293.0), (11.0, 293.4), (11.9, 293.4), (12.3, 293.8), (12.7, 293.8), (13.5, 294.6), (13.5, 295.4), (15.1, 297.1), (15.1, 297.5), (15.9, 297.5), (15.5, 297.1), (16.4, 296.3), (17.2, 296.3), (18.0, 295.4), (18.0, 295.0), (18.4, 294.6), (18.4, 293.0), (20.0, 291.4), (20.0, 290.5), (20.4, 290.1), (20.4, 289.7), (20.9, 289.3), (20.9, 288.1), (21.3, 287.7), (21.3, 286.9), (21.7, 286.4), (21.7, 285.6), (22.1, 285.2), (22.1, 284.0), (22.5, 283.6), (22.5, 281.9), (23.3, 281.1), (23.3, 279.9), (23.7, 279.5), (23.7, 278.7), (24.1, 278.3), (24.1, 277.9), (24.5, 277.4), (24.5, 277.0), (24.9, 276.6), (24.9, 274.2), (25.4, 273.8), (25.8, 274.2), (26.2, 274.2), (26.2, 270.5), (26.6, 270.1), (26.6, 269.3), (27.0, 268.9), (27.0, 268.5), (27.4, 268.0), (27.4, 266.8), (28.6, 265.6), (28.6, 265.2), (29.0, 264.8), (29.0, 264.0), (29.4, 263.5), (29.4, 263.1), (29.8, 262.7), (29.8, 261.9), (30.3, 261.5), (30.3, 261.1), (30.7, 260.7), (30.7, 259.9), (31.1, 259.5), (31.1, 258.2), (31.5, 257.8), (31.5, 257.4), (32.7, 256.2), (32.7, 255.8), (33.5, 255.0), (33.5, 254.6), (33.9, 254.1), (33.9, 253.7), (35.2, 252.5), (35.2, 252.1), (35.6, 251.7), (35.6, 251.3), (36.0, 250.9), (36.0, 250.1), (36.4, 249.6), (36.4, 249.2), (36.8, 248.8), (36.8, 248.4), (37.6, 247.6), (37.6, 247.2), (38.4, 246.4), (38.4, 246.0), (38.8, 245.6), (39.3, 245.6), (40.1, 246.4), (40.1, 246.8), (40.5, 247.2), (40.5, 248.0), (40.1, 248.4), (40.1, 249.2), (40.5, 249.6), (40.5, 251.3), (40.1, 251.7), (40.1, 253.3), (39.7, 253.7), (39.7, 254.6), (39.3, 255.0), (39.3, 255.4), (38.8, 255.8), (38.8, 256.6), (38.4, 257.0), (38.4, 257.4), (37.6, 258.2), (37.6, 259.5), (37.2, 259.9), (37.2, 261.1), (36.8, 261.5), (36.8, 265.6), (37.2, 266.0), (37.2, 266.4), (36.8, 266.8), (36.4, 266.8), (36.0, 266.4), (36.0, 266.0), (35.6, 266.4), (35.6, 266.8), (35.2, 267.2), (35.2, 267.6), (34.8, 268.0), (34.8, 268.9), (34.3, 269.3), (34.3, 270.5), (33.9, 270.9), (33.9, 271.3), (33.5, 271.7), (33.5, 272.1), (33.1, 272.5), (33.1, 273.4), (32.3, 274.2), (32.3, 275.8), (31.9, 276.2), (31.9, 277.4), (31.5, 277.9), (31.5, 278.3), (30.7, 279.1), (30.7, 279.5), (30.3, 279.9), (30.3, 281.9), (29.8, 282.4), (29.8, 282.8), (29.4, 283.2), (29.4, 284.0), (29.0, 284.4), (29.0, 284.8), (28.6, 285.2), (28.6, 287.3), (28.2, 287.7), (28.2, 288.9), (27.4, 289.7), (27.4, 290.9), (27.0, 291.4), (27.0, 292.2), (26.2, 293.0), (26.2, 293.4), (25.8, 293.8), (25.8, 294.2), (24.9, 295.0), (24.9, 295.4), (24.5, 295.8), (24.5, 296.3), (24.1, 296.7), (24.1, 297.1), (23.7, 297.5), (23.7, 300.3), (24.1, 300.8), (24.9, 300.8), (25.4, 301.2), (25.8, 301.2), (26.6, 302.0), (27.0, 302.0), (27.4, 302.4), (28.6, 302.4), (29.0, 302.8), (29.4, 302.8), (30.3, 303.6), (30.7, 303.6), (31.1, 304.0), (32.3, 304.0), (32.7, 304.4), (33.5, 304.4), (33.9, 304.8), (34.3, 304.8), (35.6, 306.1), (35.6, 306.5), (36.0, 306.5), (36.4, 306.9), (36.8, 306.9), (37.2, 307.3), (37.6, 307.3), (38.0, 307.7), (38.4, 307.7), (38.8, 308.1), (39.7, 307.3), (39.7, 306.1), (40.1, 305.7), (40.1, 305.3), (40.5, 304.8), (40.5, 304.0), (40.9, 303.6), (40.9, 303.2), (41.3, 302.8), (41.3, 301.6), (41.7, 301.2), (41.7, 300.8), (42.1, 300.3), (42.1, 299.5), (42.5, 299.1), (42.5, 297.9), (43.3, 297.1), (43.3, 294.6), (43.8, 294.2), (43.8, 293.0), (44.2, 292.6), (44.2, 292.2), (44.6, 291.8), (44.6, 290.1), (45.0, 289.7), (45.0, 289.3), (45.8, 288.5), (45.8, 287.7), (46.2, 287.3), (46.2, 286.4), (46.6, 286.0), (46.6, 284.4), (47.0, 284.0), (47.0, 283.6), (47.4, 283.2), (47.4, 282.4), (49.1, 280.7), (49.1, 277.9), (49.9, 277.0), (49.9, 276.6), (50.7, 275.8), (50.7, 274.6), (51.1, 274.2), (51.1, 271.7), (51.5, 271.3), (51.5, 270.5), (52.7, 269.3), (53.2, 269.3), (53.2, 268.9), (54.8, 267.2), (54.8, 266.8), (55.2, 266.4), (55.2, 264.8), (55.6, 264.4), (55.6, 264.0), (56.0, 263.5), (56.0, 263.1), (58.1, 261.1), (58.5, 261.1), (59.3, 261.9), (59.3, 262.3), (59.7, 262.7), (59.7, 263.5), (59.3, 264.0), (59.3, 267.6), (58.9, 268.0), (58.9, 268.5), (58.5, 268.9), (58.5, 269.3), (58.1, 269.7), (58.1, 270.1), (57.7, 270.5), (57.7, 270.9), (57.2, 271.3), (57.2, 272.1), (56.8, 272.5), (56.8, 273.4), (56.4, 273.8), (56.4, 275.8), (56.0, 276.2), (56.0, 276.6), (55.2, 277.4), (55.2, 277.9), (54.8, 278.3), (54.8, 279.5), (54.4, 279.9), (54.4, 280.7), (54.0, 281.1), (54.0, 281.9), (53.6, 282.4), (53.6, 283.6), (53.2, 284.0), (53.2, 284.8), (52.7, 285.2), (52.7, 286.0), (52.3, 286.4), (52.3, 286.9), (51.9, 287.3), (51.9, 288.5), (51.5, 288.9), (51.5, 289.3), (51.1, 289.7), (51.1, 291.8), (50.7, 292.2), (50.7, 293.8), (50.3, 294.2), (50.3, 294.6), (49.5, 295.4), (49.5, 295.8), (49.1, 296.3), (49.1, 297.1), (48.7, 297.5), (48.7, 297.9), (48.2, 298.3), (48.2, 299.1), (47.8, 299.5), (47.8, 300.3), (47.4, 300.8), (47.4, 301.2), (47.0, 301.6), (47.0, 302.4), (46.6, 302.8), (46.6, 303.2), (46.2, 303.6), (46.2, 304.8), (45.8, 305.3), (45.8, 305.7), (45.4, 306.1), (45.4, 306.9), (45.0, 307.3), (45.0, 311.4), (45.4, 311.4), (45.8, 311.8), (46.6, 311.8), (48.2, 313.4), (48.7, 313.4), (49.1, 313.8), (49.5, 313.8), (49.9, 314.2), (50.3, 314.2), (50.7, 314.7), (51.1, 314.7), (51.5, 315.1), (51.5, 314.7), (51.1, 314.2), (51.1, 313.4), (50.7, 313.0), (50.7, 312.6), (50.3, 312.2), (49.9, 312.2), (49.5, 311.8), (47.4, 311.8), (47.0, 311.4), (46.2, 311.4), (45.4, 310.6), (45.4, 310.2), (45.0, 309.8), (45.0, 307.7), (45.4, 307.3), (45.4, 306.5), (46.6, 305.3), (46.6, 304.4), (47.0, 304.0), (47.0, 303.6), (47.4, 303.2), (47.4, 302.8), (47.8, 302.4), (47.8, 302.0), (48.2, 301.6), (48.2, 300.8), (49.5, 299.5), (49.5, 298.7), (49.9, 298.3), (49.9, 297.5), (50.3, 297.1), (50.3, 296.7), (50.7, 296.3), (50.7, 295.8), (51.1, 295.4), (51.1, 294.6), (51.5, 294.2), (51.5, 293.4), (52.7, 292.2), (52.7, 291.8), (53.2, 291.4), (53.2, 289.3), (52.7, 288.9), (52.7, 287.7), (53.2, 287.3), (53.2, 286.9), (53.6, 286.4), (53.6, 285.6), (54.0, 285.2), (54.8, 286.0), (55.2, 286.0), (55.2, 284.8), (54.8, 284.8), (54.4, 284.4), (54.4, 283.2), (54.8, 282.8), (55.2, 282.8), (55.2, 281.5), (54.8, 281.1), (54.8, 280.7), (55.2, 280.3), (55.2, 279.9), (56.0, 279.1), (56.4, 279.1), (56.4, 278.7), (56.8, 278.3), (56.8, 277.0), (57.2, 276.6), (57.2, 275.8), (57.7, 275.4), (57.7, 272.5), (58.1, 272.1), (58.1, 271.7), (58.5, 271.3), (58.5, 270.9), (58.9, 270.5), (58.9, 269.3), (59.3, 268.9), (59.3, 265.2), (59.7, 264.8), (59.7, 261.5), (58.9, 260.7), (58.1, 260.7), (56.4, 262.3), (56.0, 262.3), (55.6, 262.7), (55.6, 263.1), (55.2, 263.5), (54.8, 263.5), (54.4, 264.0), (54.0, 264.0), (53.6, 264.4), (53.6, 264.8), (53.2, 265.2), (53.2, 266.0), (52.7, 266.4), (52.7, 266.8), (51.1, 268.5), (51.1, 268.9), (50.3, 269.7), (50.3, 270.9), (49.9, 271.3), (49.9, 273.4), (49.5, 273.8), (48.7, 273.8), (48.2, 274.2), (49.1, 275.0), (49.1, 275.4), (48.2, 276.2), (48.2, 276.6), (47.0, 277.9), (47.0, 278.3), (46.6, 278.7), (46.6, 279.1), (46.2, 279.5), (46.2, 281.9), (45.8, 282.4), (45.8, 285.6), (45.4, 286.0), (45.4, 286.4), (45.0, 286.9), (45.0, 287.3), (44.2, 288.1), (44.2, 288.5), (43.8, 288.9), (43.8, 291.4), (43.3, 291.8), (43.3, 293.0), (42.9, 293.4), (42.9, 297.1), (42.5, 297.5), (42.5, 297.9), (42.1, 298.3), (42.1, 299.5), (41.7, 299.9), (41.7, 300.8), (41.3, 301.2), (41.3, 302.0), (40.9, 302.4), (40.9, 303.2), (40.1, 304.0), (40.1, 304.8), (39.3, 305.7), (38.4, 305.7), (38.0, 305.3), (37.6, 305.3), (37.2, 305.7), (36.0, 305.7), (35.6, 305.3), (35.2, 305.3), (34.3, 304.4), (33.9, 304.4), (33.5, 304.0), (31.9, 304.0), (31.5, 303.6), (31.1, 303.6), (30.3, 302.8), (29.8, 302.8), (29.4, 302.4), (28.2, 302.4), (27.8, 302.0), (27.4, 302.0), (26.6, 301.2), (26.6, 300.8), (25.8, 299.9), (26.2, 299.5), (26.2, 297.5), (26.6, 297.1), (27.0, 297.1), (27.0, 296.7), (27.4, 296.3), (27.4, 295.4), (27.8, 295.0), (27.8, 294.2), (28.2, 293.8), (28.2, 293.0), (28.6, 292.6), (28.6, 291.8), (29.0, 291.4), (29.0, 290.5), (29.4, 290.1), (29.4, 289.7), (30.3, 288.9), (30.7, 288.9), (30.7, 287.7), (29.8, 286.9), (29.8, 284.8), (30.3, 284.4), (30.7, 284.4), (31.1, 284.0), (31.1, 283.2), (31.5, 282.8), (31.5, 281.9), (31.9, 281.5), (31.9, 281.1), (32.7, 280.3), (33.5, 280.3), (33.9, 279.9), (33.9, 279.5), (34.3, 279.1), (34.3, 278.7), (34.8, 278.3), (34.8, 277.4), (35.2, 277.0), (35.2, 276.6), (35.6, 276.2), (35.6, 274.2), (35.2, 273.8), (35.2, 273.0), (36.4, 271.7), (36.4, 271.3), (37.2, 270.5), (37.2, 270.1), (38.0, 269.3), (38.0, 268.9), (38.4, 268.5), (38.4, 268.0), (38.8, 267.6), (38.8, 264.0), (39.3, 263.5), (39.3, 261.9), (38.8, 261.5), (38.8, 258.6), (39.3, 258.2), (39.3, 257.4), (38.8, 257.0), (38.8, 256.2), (39.3, 255.8), (39.3, 255.0), (40.1, 254.1), (40.9, 254.1), (40.9, 252.5), (41.3, 252.1), (41.3, 248.8), (40.9, 248.4), (40.9, 246.4), (39.3, 244.7), (38.8, 245.1), (38.4, 245.1), (38.0, 245.6), (38.0, 246.0), (37.6, 246.4), (37.6, 246.8), (36.4, 248.0), (36.4, 248.4), (35.6, 249.2), (35.6, 249.6), (35.2, 250.1), (35.2, 250.9), (33.5, 252.5), (33.1, 252.5), (32.7, 252.9), (32.7, 253.7), (32.3, 254.1), (32.3, 254.6), (31.9, 255.0), (31.1, 255.0), (30.7, 255.4), (30.3, 255.4), (30.3, 256.2), (29.8, 256.6), (29.8, 257.0), (29.4, 257.4), (28.6, 257.4), (28.2, 257.8), (28.2, 258.2), (27.8, 258.6), (27.8, 259.0), (26.6, 260.3), (26.6, 260.7), (26.2, 261.1), (26.2, 261.5), (26.6, 261.9), (26.6, 263.1), (25.8, 264.0), (25.4, 264.0), (24.9, 264.4), (24.9, 265.2), (24.1, 266.0), (24.1, 266.8), (24.5, 267.2), (24.5, 267.6), (24.9, 268.0), (24.9, 268.5), (24.5, 268.9), (24.5, 270.1), (24.1, 270.5), (24.1, 272.1), (23.7, 272.5), (23.7, 273.0), (24.1, 273.4), (24.1, 275.8), (23.7, 276.2), (23.7, 277.0), (22.5, 278.3), (22.5, 278.7), (22.1, 279.1), (22.1, 280.3), (21.7, 280.7), (21.7, 282.4), (21.3, 282.8), (21.3, 284.8), (20.9, 285.2), (20.9, 286.4), (18.8, 288.5), (18.8, 290.5), (18.0, 291.4), (18.0, 291.8), (17.6, 292.2), (16.4, 292.2), (15.9, 292.6), (15.9, 293.0), (15.1, 293.8), (14.3, 293.0), (13.5, 293.0), (13.1, 292.6), (12.3, 292.6), (11.9, 292.2), (11.0, 292.2), (10.6, 291.8), (7.8, 291.8), (7.4, 291.4), (6.5, 291.4), (6.1, 290.9), (6.1, 290.5), (5.7, 290.1), (5.7, 289.7), (4.9, 289.7), (4.5, 290.1), (4.5, 290.5), (4.9, 290.5), (5.3, 290.9), (4.5, 291.8), (3.7, 291.8), (2.5, 293.0), (2.5, 294.2), (1.6, 295.0), (0.8, 294.2), (0.8, 293.8), (1.2, 293.4), (1.2, 292.6), (0.0, 291.4), (0.0, 290.1), (-1.2, 290.1), (-1.6, 289.7), (-2.0, 289.7), (-2.5, 289.3), (-2.5, 286.0), (-2.0, 285.6), (-2.0, 285.2), (-1.6, 284.8), (-1.6, 284.0), (-1.2, 283.6), (-1.2, 282.8), (-0.8, 282.4), (-0.8, 281.1), (-0.4, 280.7), (-0.4, 279.9), (0.0, 279.5), (0.0, 279.1), (0.8, 278.3), (0.8, 277.9), (1.2, 277.4), (1.2, 277.0), (2.5, 275.8), (2.5, 275.4), (2.9, 275.0), (2.9, 273.8), (3.3, 273.4), (3.3, 273.0), (3.7, 272.5), (4.5, 272.5), (4.5, 271.7), (4.9, 271.3), (4.9, 270.5), (5.3, 270.1), (5.3, 269.7), (5.7, 269.3), (5.7, 268.9), (6.1, 268.5), (6.1, 268.0), (6.5, 267.6), (6.5, 266.0), (7.0, 265.6), (7.0, 264.4), (8.2, 263.1), (8.2, 261.9), (8.6, 261.5), (8.6, 260.3), (9.0, 259.9), (9.0, 258.6), (9.4, 258.2), (9.4, 257.8), (10.2, 257.0), (10.2, 256.2), (10.6, 255.8), (10.6, 254.6), (11.0, 254.1), (11.0, 253.3), (11.4, 252.9), (11.4, 252.1), (11.9, 251.7), (11.9, 250.5), (12.3, 250.1), (12.3, 249.2), (12.7, 248.8), (12.7, 248.4), (13.1, 248.0), (13.1, 246.8), (13.5, 246.4), (13.5, 245.1), (13.9, 244.7), (13.9, 243.5), (14.7, 242.7), (15.1, 242.7), (15.5, 242.3), (15.5, 241.1), (15.1, 241.1), (14.7, 240.6), (12.7, 240.6), (12.3, 241.1), (11.9, 241.1), (11.0, 241.9) (0.251, 0.494, 0.808)</w:t>
      </w:r>
    </w:p>
    <w:p>
      <w:r>
        <w:t>(-121.0, 163.0), (-121.4, 163.4), (-121.8, 163.4), (-122.7, 162.6), (-123.1, 162.6), (-123.5, 162.1), (-123.5, 164.6), (-122.7, 165.4), (-122.7, 165.8), (-122.3, 166.2), (-122.3, 171.1), (-122.7, 171.5), (-124.7, 171.5), (-125.5, 172.4), (-125.5, 172.8), (-125.9, 173.2), (-125.9, 173.6), (-127.2, 174.8), (-127.6, 174.8), (-127.6, 176.9), (-129.2, 178.5), (-129.2, 181.4), (-129.6, 181.8), (-129.6, 182.6), (-130.0, 183.0), (-130.0, 183.4), (-130.8, 184.2), (-130.8, 184.6), (-131.3, 185.0), (-131.3, 186.3), (-131.7, 186.7), (-131.7, 188.3), (-132.1, 188.7), (-132.1, 189.1), (-132.5, 189.5), (-134.1, 189.5), (-134.5, 189.9), (-134.5, 191.2), (-134.9, 191.6), (-134.9, 192.0), (-135.3, 192.4), (-135.3, 193.2), (-135.8, 193.6), (-135.8, 194.0), (-136.2, 194.4), (-136.2, 194.9), (-136.6, 195.3), (-136.6, 197.7), (-137.0, 198.1), (-137.8, 198.1), (-138.6, 198.9), (-138.6, 199.4), (-139.0, 199.8), (-139.4, 199.8), (-139.4, 200.2), (-138.6, 201.0), (-138.6, 209.6), (-139.0, 210.0), (-139.0, 211.2), (-138.6, 211.6), (-138.2, 211.6), (-137.8, 212.0), (-137.8, 212.4), (-137.4, 212.4), (-137.0, 212.8), (-137.0, 213.3), (-136.6, 213.3), (-135.8, 214.1), (-135.3, 214.1), (-134.5, 214.9), (-134.5, 215.3), (-134.1, 215.7), (-134.1, 216.5), (-133.7, 216.9), (-133.3, 216.9), (-132.9, 217.3), (-131.7, 217.3), (-130.8, 218.2), (-130.8, 220.2), (-130.4, 220.6), (-130.4, 222.2), (-130.0, 222.7), (-128.8, 222.7), (-128.8, 221.8), (-128.0, 221.0), (-128.0, 220.6), (-127.6, 220.2), (-127.2, 220.6), (-127.2, 221.4), (-126.8, 221.8), (-126.8, 222.2), (-126.3, 222.7), (-126.3, 223.5), (-125.9, 223.9), (-125.9, 225.1), (-125.5, 225.1), (-125.1, 225.5), (-124.3, 225.5), (-123.9, 225.1), (-123.5, 225.1), (-123.1, 224.7), (-122.7, 225.1), (-122.7, 225.5), (-120.6, 225.5), (-120.2, 225.9), (-120.2, 226.3), (-120.6, 226.7), (-121.0, 226.7), (-121.4, 227.2), (-122.3, 227.2), (-123.1, 228.0), (-124.7, 228.0), (-125.1, 228.4), (-127.2, 228.4), (-127.6, 228.0), (-128.8, 228.0), (-128.8, 228.4), (-129.2, 228.8), (-131.3, 228.8), (-131.3, 230.0), (-132.5, 231.2), (-133.7, 231.2), (-134.1, 231.7), (-134.1, 232.5), (-134.5, 232.9), (-135.8, 232.9), (-136.2, 232.5), (-136.6, 232.9), (-137.0, 232.9), (-137.4, 232.5), (-138.6, 232.5), (-139.0, 232.1), (-139.8, 232.1), (-140.2, 231.7), (-140.7, 231.7), (-141.1, 231.2), (-142.7, 231.2), (-143.1, 231.7), (-146.0, 231.7), (-146.4, 231.2), (-149.2, 231.2), (-149.7, 231.7), (-150.1, 231.7), (-150.5, 232.1), (-150.9, 232.1), (-151.3, 232.5), (-151.7, 232.5), (-152.1, 232.1), (-153.7, 232.1), (-154.2, 232.5), (-155.0, 232.5), (-155.4, 232.9), (-159.1, 232.9), (-157.8, 232.9), (-157.0, 233.7), (-156.2, 233.7), (-155.4, 232.9), (-155.0, 233.3), (-155.0, 233.7), (-154.6, 233.7), (-154.6, 233.3), (-154.2, 232.9), (-153.7, 232.9), (-153.3, 233.3), (-152.9, 233.3), (-152.5, 233.7), (-152.1, 233.3), (-151.7, 233.3), (-150.9, 234.1), (-150.5, 234.1), (-149.7, 233.3), (-148.8, 234.1), (-147.6, 234.1), (-147.2, 234.5), (-146.4, 234.5), (-146.0, 234.1), (-145.6, 234.1), (-145.2, 234.5), (-144.7, 234.5), (-144.3, 234.1), (-143.1, 234.1), (-142.7, 234.5), (-139.4, 234.5), (-139.0, 234.9), (-138.2, 234.9), (-137.8, 235.3), (-137.4, 235.3), (-137.0, 234.9), (-136.6, 234.9), (-136.2, 235.3), (-135.8, 234.9), (-134.5, 234.9), (-133.7, 235.7), (-133.3, 235.3), (-132.5, 235.3), (-132.1, 235.7), (-131.3, 235.7), (-130.8, 235.3), (-130.4, 235.7), (-129.2, 235.7), (-128.8, 235.3), (-128.4, 235.3), (-128.0, 235.7), (-125.5, 235.7), (-125.1, 236.2), (-122.7, 236.2), (-122.3, 235.7), (-121.4, 235.7), (-121.0, 235.3), (-120.6, 235.3), (-119.8, 234.5), (-119.4, 234.5), (-118.6, 233.7), (-118.2, 233.7), (-117.8, 234.1), (-116.1, 234.1), (-116.1, 233.7), (-115.7, 233.3), (-114.9, 234.1), (-114.9, 234.5), (-114.5, 234.5), (-114.5, 234.1), (-113.7, 233.3), (-113.7, 231.2), (-113.3, 230.8), (-113.7, 231.2), (-114.1, 230.8), (-114.1, 230.0), (-114.5, 230.0), (-114.9, 229.6), (-114.9, 228.0), (-115.3, 227.6), (-115.3, 225.9), (-114.9, 225.5), (-114.5, 225.5), (-114.1, 225.1), (-112.9, 225.1), (-112.4, 225.5), (-112.0, 225.5), (-111.6, 225.1), (-111.6, 223.9), (-112.0, 223.5), (-112.0, 222.2), (-111.2, 221.4), (-110.8, 221.8), (-110.8, 222.7), (-110.8, 220.6), (-110.4, 220.2), (-110.4, 219.8), (-109.6, 219.0), (-109.6, 216.5), (-111.2, 216.5), (-112.0, 215.7), (-113.3, 215.7), (-114.1, 214.9), (-115.3, 214.9), (-115.7, 215.3), (-116.1, 215.3), (-116.5, 215.7), (-116.9, 215.7), (-117.4, 216.1), (-119.0, 216.1), (-119.4, 215.7), (-119.8, 215.7), (-120.2, 215.3), (-120.2, 214.9), (-120.6, 214.5), (-120.6, 214.1), (-121.0, 214.1), (-121.4, 213.7), (-121.8, 213.7), (-122.7, 212.8), (-123.1, 212.8), (-123.5, 212.4), (-124.3, 212.4), (-125.1, 211.6), (-125.1, 208.8), (-125.5, 208.3), (-125.5, 207.1), (-125.9, 207.1), (-126.8, 206.3), (-126.8, 205.9), (-127.2, 205.9), (-128.0, 205.1), (-128.0, 204.7), (-128.4, 204.3), (-128.4, 202.6), (-128.8, 202.2), (-128.8, 195.7), (-128.4, 195.3), (-128.4, 193.6), (-127.6, 192.8), (-128.0, 192.4), (-128.0, 191.6), (-127.6, 191.2), (-127.2, 191.2), (-126.3, 190.4), (-126.3, 189.9), (-127.2, 189.1), (-127.2, 187.9), (-126.8, 187.5), (-126.3, 187.5), (-126.3, 185.9), (-128.0, 185.9), (-128.4, 185.4), (-128.4, 184.6), (-127.6, 183.8), (-126.3, 183.8), (-125.1, 182.6), (-125.1, 181.8), (-124.7, 181.4), (-124.7, 180.5), (-123.9, 179.7), (-123.5, 179.7), (-123.5, 179.3), (-121.8, 177.7), (-121.8, 175.6), (-121.4, 175.2), (-121.4, 174.0), (-121.0, 173.6), (-121.0, 173.2), (-120.6, 172.8), (-120.6, 172.0), (-119.4, 170.7), (-119.4, 169.9), (-119.8, 169.9), (-120.2, 169.5), (-120.2, 165.0), (-120.6, 164.6), (-120.6, 163.8), (-121.0, 163.4) (0.212, 0.180, 0.145)</w:t>
      </w:r>
    </w:p>
    <w:p>
      <w:r>
        <w:t>(-127.6, 168.7), (-128.0, 168.7), (-128.4, 169.1), (-130.0, 169.1), (-130.4, 169.5), (-130.8, 169.5), (-131.3, 169.9), (-132.9, 169.9), (-133.3, 170.3), (-133.7, 170.3), (-133.7, 170.7), (-134.1, 171.1), (-134.1, 171.5), (-134.5, 172.0), (-134.9, 172.0), (-135.8, 172.8), (-135.8, 174.4), (-135.3, 174.4), (-134.9, 174.8), (-134.9, 177.3), (-134.5, 177.7), (-134.9, 178.1), (-135.8, 178.1), (-135.8, 179.7), (-136.2, 180.1), (-136.2, 182.2), (-135.8, 182.6), (-135.8, 183.0), (-136.6, 183.8), (-137.0, 183.8), (-137.4, 184.2), (-138.2, 184.2), (-138.6, 184.6), (-139.8, 184.6), (-139.8, 185.4), (-139.4, 185.4), (-138.6, 186.3), (-138.6, 187.1), (-139.4, 187.9), (-139.8, 187.9), (-139.8, 189.1), (-141.5, 190.8), (-141.9, 190.8), (-141.9, 192.4), (-141.5, 192.8), (-141.5, 193.2), (-141.1, 193.6), (-141.5, 194.0), (-141.9, 194.0), (-141.9, 194.4), (-142.3, 194.9), (-143.9, 194.9), (-143.9, 196.5), (-143.1, 196.5), (-142.7, 196.9), (-142.7, 197.7), (-143.5, 198.5), (-144.3, 198.5), (-145.6, 197.3), (-145.6, 195.7), (-146.0, 195.7), (-146.0, 196.5), (-146.4, 196.9), (-146.8, 196.9), (-146.8, 198.5), (-147.2, 198.9), (-148.0, 198.9), (-148.0, 200.2), (-148.4, 200.6), (-148.8, 200.6), (-148.8, 201.0), (-149.2, 201.4), (-148.8, 201.8), (-148.8, 204.3), (-148.4, 204.3), (-148.0, 204.7), (-148.0, 205.5), (-148.4, 205.9), (-149.7, 205.9), (-149.7, 208.3), (-149.2, 208.3), (-148.8, 208.8), (-148.8, 209.2), (-149.2, 209.6), (-149.7, 209.6), (-149.7, 210.4), (-149.2, 210.8), (-149.2, 211.2), (-148.8, 211.6), (-148.8, 212.4), (-149.2, 212.8), (-149.2, 216.1), (-148.4, 216.1), (-148.0, 216.5), (-148.0, 217.3), (-148.4, 217.8), (-149.2, 217.8), (-149.2, 219.4), (-149.7, 219.8), (-149.7, 222.2), (-150.1, 222.7), (-150.1, 225.1), (-148.4, 225.1), (-148.0, 225.5), (-147.2, 225.5), (-146.8, 225.9), (-146.4, 225.5), (-144.7, 225.5), (-144.3, 225.9), (-144.3, 227.2), (-143.9, 227.6), (-143.9, 228.4), (-143.5, 228.8), (-143.1, 228.8), (-142.7, 228.4), (-141.5, 228.4), (-141.1, 228.8), (-140.2, 228.8), (-139.8, 229.2), (-140.2, 229.6), (-140.2, 230.4), (-139.8, 230.8), (-139.4, 230.8), (-139.0, 231.2), (-137.8, 231.2), (-137.4, 231.7), (-137.0, 231.2), (-136.6, 231.2), (-136.2, 231.7), (-135.8, 231.2), (-134.5, 231.2), (-134.1, 230.8), (-133.7, 230.8), (-132.9, 230.0), (-132.5, 230.0), (-132.1, 230.4), (-131.7, 230.0), (-131.7, 229.6), (-132.1, 229.2), (-132.1, 228.8), (-131.3, 228.0), (-131.3, 227.6), (-132.1, 227.6), (-132.5, 227.2), (-132.5, 226.7), (-132.1, 226.3), (-130.4, 226.3), (-130.4, 225.9), (-130.0, 225.5), (-127.6, 225.5), (-127.2, 225.1), (-126.3, 225.1), (-126.3, 223.9), (-127.2, 223.9), (-128.0, 223.1), (-128.0, 222.7), (-128.4, 222.7), (-128.8, 223.1), (-130.0, 223.1), (-130.8, 222.2), (-130.8, 220.6), (-131.3, 220.2), (-131.3, 218.2), (-131.7, 217.8), (-132.9, 217.8), (-133.3, 217.3), (-133.7, 217.3), (-134.5, 216.5), (-134.5, 215.7), (-134.9, 215.3), (-134.9, 214.9), (-135.3, 214.5), (-135.8, 214.5), (-136.6, 213.7), (-137.0, 213.7), (-137.4, 213.3), (-137.4, 212.8), (-137.8, 212.8), (-138.2, 212.4), (-138.2, 212.0), (-138.6, 212.0), (-139.4, 211.2), (-139.4, 210.0), (-139.0, 209.6), (-139.4, 209.2), (-139.4, 207.5), (-139.0, 207.1), (-139.0, 205.5), (-139.4, 205.1), (-139.4, 201.8), (-140.2, 201.8), (-141.5, 200.6), (-141.5, 200.2), (-141.9, 200.2), (-142.3, 199.8), (-142.3, 198.9), (-141.9, 198.5), (-141.5, 198.5), (-141.1, 198.1), (-140.7, 198.1), (-140.2, 197.7), (-139.8, 197.7), (-140.2, 197.3), (-140.2, 196.5), (-140.7, 196.9), (-141.1, 196.5), (-141.1, 195.7), (-140.7, 195.3), (-140.7, 194.9), (-140.2, 194.4), (-139.4, 194.4), (-139.4, 194.0), (-139.0, 193.6), (-138.6, 193.6), (-138.2, 194.0), (-138.2, 193.6), (-137.8, 193.2), (-137.4, 193.2), (-137.0, 193.6), (-136.6, 193.2), (-136.6, 192.4), (-137.0, 192.4), (-137.4, 192.0), (-137.4, 191.6), (-137.0, 191.2), (-136.6, 191.2), (-136.2, 190.8), (-136.2, 190.4), (-135.3, 189.5), (-135.3, 188.7), (-132.9, 186.3), (-132.9, 185.9), (-132.5, 185.4), (-132.5, 184.6), (-132.1, 184.2), (-131.7, 184.2), (-132.1, 183.8), (-131.3, 183.0), (-131.3, 182.6), (-130.8, 182.2), (-130.8, 179.7), (-131.3, 179.3), (-131.3, 178.1), (-130.4, 177.3), (-130.0, 177.3), (-129.6, 176.9), (-129.2, 176.9), (-129.2, 176.0), (-129.6, 175.6), (-129.2, 175.2), (-128.4, 175.2), (-128.4, 171.1), (-129.2, 171.1), (-129.6, 170.7), (-129.6, 169.9), (-128.8, 169.1), (-127.6, 169.1) (0.149, 0.118, 0.086)</w:t>
      </w:r>
    </w:p>
    <w:p>
      <w:r>
        <w:t>(-134.5, 169.9), (-135.3, 169.9), (-135.8, 170.3), (-135.8, 171.1), (-136.2, 171.5), (-137.8, 171.5), (-138.2, 172.0), (-139.0, 172.0), (-139.4, 172.4), (-139.8, 172.4), (-140.2, 172.8), (-140.2, 173.2), (-140.7, 173.6), (-140.7, 174.8), (-141.5, 175.6), (-141.9, 175.6), (-143.1, 176.9), (-143.9, 176.9), (-143.9, 178.9), (-143.5, 178.9), (-143.1, 179.3), (-142.7, 179.3), (-142.3, 179.7), (-142.3, 181.0), (-142.7, 181.4), (-143.1, 181.4), (-143.5, 181.8), (-144.3, 181.8), (-144.3, 183.4), (-143.9, 183.8), (-143.9, 185.0), (-144.3, 185.4), (-150.1, 185.4), (-150.5, 185.9), (-151.3, 185.9), (-151.3, 187.1), (-152.1, 187.9), (-152.1, 188.3), (-152.5, 188.7), (-154.2, 188.7), (-154.2, 189.5), (-154.6, 189.9), (-155.0, 189.9), (-155.4, 189.5), (-155.4, 189.1), (-155.8, 188.7), (-157.0, 188.7), (-157.4, 188.3), (-157.4, 187.9), (-157.8, 187.9), (-158.2, 187.5), (-158.2, 185.9), (-160.7, 185.9), (-161.1, 185.4), (-161.1, 185.0), (-161.5, 184.6), (-161.9, 184.6), (-162.7, 183.8), (-163.6, 184.6), (-164.4, 184.6), (-165.2, 185.4), (-166.0, 185.4), (-166.8, 184.6), (-167.2, 184.6), (-167.6, 184.2), (-169.3, 184.2), (-169.7, 184.6), (-170.1, 184.6), (-170.5, 184.2), (-170.5, 183.8), (-170.9, 183.8), (-171.3, 184.2), (-172.1, 184.2), (-172.6, 183.8), (-175.8, 183.8), (-176.2, 183.4), (-176.2, 183.0), (-176.6, 182.6), (-177.9, 182.6), (-178.3, 182.2), (-179.1, 182.2), (-179.5, 181.8), (-180.7, 181.8), (-181.1, 181.4), (-182.4, 181.4), (-182.8, 181.0), (-185.2, 181.0), (-185.6, 180.5), (-186.0, 180.5), (-186.5, 181.0), (-188.1, 181.0), (-188.5, 180.5), (-188.9, 180.5), (-189.3, 181.0), (-189.7, 180.5), (-189.7, 180.1), (-190.1, 179.7), (-190.1, 178.5), (-191.8, 178.5), (-192.2, 178.1), (-192.2, 177.3), (-192.6, 177.3), (-192.6, 177.7), (-192.2, 178.1), (-192.2, 178.9), (-192.6, 179.3), (-193.4, 179.3), (-193.8, 179.7), (-194.2, 179.7), (-193.8, 180.1), (-192.2, 180.1), (-190.1, 182.2), (-189.3, 182.2), (-188.9, 182.6), (-187.3, 182.6), (-186.9, 182.2), (-186.0, 182.2), (-185.6, 182.6), (-184.8, 182.6), (-184.4, 183.0), (-184.0, 182.6), (-182.4, 182.6), (-182.0, 183.0), (-181.5, 183.0), (-181.1, 183.4), (-180.7, 183.4), (-179.9, 184.2), (-179.5, 184.2), (-179.1, 184.6), (-179.1, 185.0), (-178.7, 185.0), (-178.3, 185.4), (-176.6, 185.4), (-176.2, 185.9), (-176.2, 186.3), (-175.8, 186.7), (-175.4, 186.7), (-174.2, 187.9), (-173.4, 187.9), (-173.0, 187.5), (-172.6, 187.5), (-172.1, 187.9), (-171.3, 187.9), (-170.9, 187.5), (-170.5, 187.5), (-170.1, 187.9), (-170.1, 188.7), (-169.7, 188.7), (-168.5, 189.9), (-168.5, 190.4), (-168.1, 190.8), (-168.1, 191.2), (-168.5, 191.6), (-168.9, 191.6), (-168.9, 192.0), (-169.3, 192.4), (-169.3, 193.6), (-168.5, 192.8), (-168.5, 192.0), (-168.1, 191.6), (-167.2, 191.6), (-166.4, 192.4), (-166.4, 193.2), (-166.8, 193.6), (-167.2, 193.6), (-167.6, 194.0), (-167.6, 195.3), (-167.2, 195.7), (-167.2, 196.5), (-166.8, 196.5), (-166.4, 196.9), (-166.4, 197.3), (-166.0, 197.7), (-166.0, 198.5), (-165.6, 198.5), (-165.2, 198.9), (-165.2, 199.4), (-164.8, 199.8), (-164.8, 201.0), (-164.4, 201.0), (-164.0, 201.4), (-162.3, 201.4), (-161.9, 201.8), (-160.7, 201.8), (-160.3, 202.2), (-160.3, 203.4), (-159.9, 203.8), (-159.9, 204.7), (-159.5, 204.7), (-159.1, 205.1), (-159.1, 205.5), (-158.6, 205.5), (-158.2, 205.1), (-158.2, 204.7), (-157.8, 204.3), (-157.4, 204.3), (-157.4, 203.8), (-157.0, 203.4), (-154.6, 203.4), (-154.2, 203.8), (-154.2, 205.5), (-154.6, 205.9), (-155.0, 205.9), (-155.0, 208.3), (-154.6, 208.8), (-154.6, 209.6), (-155.0, 210.0), (-155.4, 210.0), (-155.8, 209.6), (-157.8, 209.6), (-157.8, 210.0), (-158.2, 210.4), (-158.2, 211.2), (-158.6, 211.6), (-159.1, 211.6), (-159.1, 212.4), (-159.5, 212.8), (-159.9, 212.8), (-160.3, 212.4), (-160.3, 211.6), (-160.7, 211.6), (-161.1, 211.2), (-161.1, 210.0), (-163.1, 210.0), (-163.1, 211.2), (-163.6, 211.6), (-164.0, 211.6), (-164.0, 213.3), (-164.4, 213.7), (-165.2, 213.7), (-165.2, 215.3), (-165.6, 215.7), (-166.0, 215.7), (-166.0, 217.3), (-164.4, 217.3), (-164.0, 217.8), (-164.0, 219.0), (-164.4, 219.4), (-165.6, 219.4), (-166.0, 219.8), (-166.0, 221.4), (-166.4, 221.8), (-167.6, 221.8), (-167.6, 222.2), (-168.5, 223.1), (-168.5, 223.5), (-168.1, 223.9), (-168.1, 224.7), (-168.5, 225.1), (-168.9, 225.1), (-169.3, 224.7), (-169.7, 224.7), (-170.5, 225.5), (-175.8, 225.5), (-176.6, 226.3), (-177.9, 226.3), (-178.3, 225.9), (-178.7, 225.9), (-179.5, 225.1), (-179.5, 224.7), (-180.7, 224.7), (-181.1, 224.3), (-181.1, 223.9), (-181.5, 223.5), (-182.0, 223.5), (-182.4, 223.1), (-183.2, 223.1), (-183.6, 222.7), (-183.6, 223.5), (-183.2, 223.9), (-183.2, 224.3), (-182.0, 224.3), (-181.5, 224.7), (-181.5, 225.1), (-182.0, 225.5), (-182.4, 225.1), (-182.0, 225.5), (-182.0, 225.9), (-181.1, 226.7), (-180.7, 226.7), (-180.3, 227.2), (-179.1, 227.2), (-178.7, 227.6), (-177.5, 227.6), (-177.0, 228.0), (-177.0, 228.4), (-176.6, 228.4), (-176.2, 228.8), (-176.2, 229.2), (-175.8, 228.8), (-172.6, 228.8), (-172.1, 229.2), (-170.5, 229.2), (-170.1, 228.8), (-169.3, 228.8), (-168.9, 228.4), (-168.1, 228.4), (-167.6, 228.0), (-164.8, 228.0), (-164.4, 227.6), (-159.5, 227.6), (-159.1, 227.2), (-158.2, 227.2), (-158.2, 225.9), (-157.8, 225.5), (-157.0, 225.5), (-156.6, 225.1), (-154.6, 225.1), (-154.2, 224.7), (-154.2, 222.7), (-153.7, 222.2), (-153.7, 221.8), (-153.3, 221.4), (-152.5, 221.4), (-152.1, 221.8), (-152.1, 223.5), (-151.7, 223.9), (-151.7, 224.3), (-152.1, 224.7), (-152.1, 225.5), (-150.1, 225.5), (-149.7, 225.9), (-149.7, 226.3), (-149.2, 226.7), (-149.2, 227.2), (-148.4, 227.2), (-147.2, 225.9), (-148.0, 225.9), (-148.4, 225.5), (-150.1, 225.5), (-150.5, 225.1), (-150.5, 222.7), (-150.1, 222.2), (-150.1, 219.8), (-149.7, 219.4), (-149.7, 217.8), (-149.2, 217.3), (-148.4, 217.3), (-148.4, 216.5), (-149.2, 216.5), (-149.7, 216.1), (-149.7, 212.8), (-149.2, 212.4), (-149.2, 211.6), (-149.7, 211.2), (-149.7, 210.8), (-150.1, 210.4), (-150.1, 209.6), (-149.7, 209.2), (-149.2, 209.2), (-149.2, 208.8), (-149.7, 208.8), (-150.1, 208.3), (-150.1, 205.9), (-149.7, 205.5), (-148.4, 205.5), (-148.4, 204.7), (-148.8, 204.7), (-149.2, 204.3), (-149.2, 201.8), (-149.7, 201.4), (-149.2, 201.0), (-149.2, 200.6), (-148.8, 200.2), (-148.4, 200.2), (-148.4, 198.9), (-148.0, 198.5), (-147.2, 198.5), (-147.2, 196.9), (-146.8, 196.5), (-146.4, 196.5), (-146.4, 195.7), (-146.0, 195.3), (-145.6, 195.3), (-145.2, 195.7), (-145.2, 197.3), (-144.3, 198.1), (-143.5, 198.1), (-143.1, 197.7), (-143.1, 196.9), (-143.9, 196.9), (-144.3, 196.5), (-144.3, 194.9), (-143.9, 194.4), (-142.3, 194.4), (-142.3, 194.0), (-141.9, 193.6), (-141.5, 193.6), (-141.9, 193.2), (-141.9, 192.8), (-142.3, 192.4), (-142.3, 190.8), (-141.9, 190.4), (-141.5, 190.4), (-140.2, 189.1), (-140.2, 187.9), (-139.8, 187.5), (-139.4, 187.5), (-139.0, 187.1), (-139.0, 186.3), (-139.4, 185.9), (-139.8, 185.9), (-140.2, 185.4), (-140.2, 184.6), (-139.8, 184.2), (-138.6, 184.2), (-138.2, 183.8), (-137.4, 183.8), (-137.0, 183.4), (-136.6, 183.4), (-136.2, 183.0), (-136.2, 182.6), (-136.6, 182.2), (-136.6, 180.1), (-136.2, 179.7), (-136.2, 178.1), (-135.8, 177.7), (-134.9, 177.7), (-135.3, 177.3), (-135.3, 174.8), (-135.8, 174.8), (-136.2, 174.4), (-136.2, 172.8), (-134.9, 171.5), (-134.5, 171.5), (-134.5, 170.7), (-134.1, 170.3) (0.082, 0.090, 0.098)</w:t>
      </w:r>
    </w:p>
    <w:p>
      <w:r>
        <w:t>(-368.0, 501.9), (-368.0, 530.1), (-367.6, 530.1), (-367.2, 529.7), (-366.4, 529.7), (-366.0, 530.1), (-365.5, 530.1), (-365.1, 529.7), (-363.5, 529.7), (-363.1, 530.1), (-360.2, 530.1), (-359.8, 530.6), (-357.4, 530.6), (-357.0, 530.1), (-353.3, 530.1), (-352.9, 529.7), (-352.5, 529.7), (-352.9, 529.3), (-352.9, 528.5), (-352.5, 528.1), (-351.2, 528.1), (-350.8, 528.5), (-342.6, 528.5), (-342.2, 528.1), (-340.2, 528.1), (-339.8, 528.5), (-337.7, 528.5), (-336.9, 527.7), (-336.5, 527.7), (-336.1, 528.1), (-336.1, 528.5), (-335.3, 528.5), (-334.9, 528.1), (-334.5, 528.1), (-334.1, 528.5), (-333.2, 528.5), (-332.8, 528.1), (-329.6, 528.1), (-328.7, 527.3), (-327.9, 528.1), (-327.9, 528.5), (-327.5, 528.9), (-327.1, 528.9), (-327.1, 527.7), (-326.7, 527.3), (-326.3, 527.3), (-326.3, 526.5), (-325.9, 526.1), (-325.5, 526.1), (-325.1, 525.6), (-325.5, 525.2), (-325.5, 524.8), (-325.1, 524.4), (-323.4, 524.4), (-323.4, 524.0), (-321.8, 522.4), (-321.0, 522.4), (-321.0, 521.6), (-321.4, 521.1), (-321.4, 520.3), (-321.8, 519.9), (-321.8, 519.5), (-322.2, 519.1), (-322.2, 518.3), (-322.6, 517.9), (-322.6, 516.6), (-323.0, 517.1), (-323.4, 516.6), (-323.4, 516.2), (-323.8, 516.2), (-324.2, 515.8), (-325.9, 515.8), (-326.3, 515.4), (-326.7, 515.4), (-327.9, 514.2), (-327.9, 513.8), (-328.3, 513.8), (-328.7, 513.4), (-328.7, 512.6), (-329.2, 512.2), (-329.2, 511.7), (-329.6, 511.3), (-330.0, 511.3), (-330.4, 510.9), (-330.8, 510.9), (-331.6, 510.1), (-331.6, 509.7), (-332.0, 509.7), (-333.7, 508.1), (-333.7, 507.7), (-334.1, 507.2), (-334.1, 506.8), (-334.9, 506.0), (-334.9, 505.2), (-334.5, 504.8), (-334.5, 504.4), (-334.9, 504.0), (-335.7, 504.0), (-336.5, 503.2), (-342.2, 503.2), (-342.6, 503.6), (-343.9, 503.6), (-344.3, 503.2), (-344.3, 502.7), (-346.3, 502.7), (-346.7, 503.2), (-352.1, 503.2), (-352.1, 503.6), (-352.5, 504.0), (-353.3, 504.0), (-353.7, 503.6), (-354.9, 503.6), (-355.3, 503.2), (-355.3, 502.7), (-356.1, 502.7), (-356.6, 503.2), (-357.0, 503.2), (-357.4, 502.7), (-357.4, 502.3), (-360.2, 502.3), (-360.6, 501.9) (0.698, 0.690, 0.698)</w:t>
      </w:r>
    </w:p>
    <w:p>
      <w:r>
        <w:t>(-98.1, 585.8), (-98.5, 586.2), (-99.0, 586.2), (-99.0, 586.6), (-99.4, 587.0), (-99.8, 587.0), (-101.0, 588.2), (-101.0, 588.6), (-101.8, 589.4), (-102.6, 589.4), (-103.9, 590.7), (-104.3, 590.7), (-104.7, 591.1), (-106.3, 591.1), (-107.1, 591.9), (-107.5, 591.9), (-108.4, 592.7), (-108.8, 592.7), (-109.2, 593.1), (-109.6, 593.1), (-110.0, 593.5), (-110.4, 593.5), (-110.8, 593.9), (-112.4, 593.9), (-113.3, 594.7), (-114.1, 594.7), (-114.5, 595.2), (-115.7, 595.2), (-116.1, 595.6), (-116.9, 595.6), (-117.4, 596.0), (-119.0, 596.0), (-119.4, 595.6), (-119.8, 596.0), (-120.2, 596.0), (-120.6, 596.4), (-124.7, 596.4), (-125.1, 596.8), (-125.5, 596.8), (-126.3, 597.6), (-126.8, 597.6), (-127.2, 598.0), (-127.6, 598.0), (-128.0, 598.4), (-128.4, 598.4), (-128.4, 599.2), (-128.8, 599.7), (-128.8, 600.9), (-129.2, 601.3), (-129.6, 601.3), (-130.8, 602.5), (-132.1, 602.5), (-132.5, 602.1), (-132.5, 601.3), (-132.9, 600.9), (-133.3, 600.9), (-134.1, 601.7), (-134.1, 602.1), (-134.9, 602.9), (-136.2, 602.9), (-136.6, 603.3), (-136.2, 603.7), (-136.2, 604.2), (-135.3, 604.2), (-134.9, 604.6), (-134.9, 605.0), (-135.8, 605.8), (-136.2, 605.4), (-136.6, 605.4), (-137.0, 605.0), (-137.8, 605.0), (-138.2, 605.4), (-139.8, 605.4), (-140.2, 605.0), (-141.1, 605.0), (-141.5, 604.6), (-141.5, 603.3), (-141.9, 603.3), (-142.3, 602.9), (-142.3, 602.5), (-144.3, 602.5), (-144.3, 603.3), (-143.9, 603.7), (-143.9, 604.2), (-144.7, 605.0), (-145.2, 604.6), (-146.0, 604.6), (-146.4, 605.0), (-146.8, 605.0), (-147.6, 604.2), (-148.0, 604.2), (-148.4, 604.6), (-148.8, 604.6), (-149.2, 604.2), (-149.2, 603.7), (-149.7, 603.3), (-149.7, 602.9), (-150.1, 602.9), (-150.1, 603.3), (-150.5, 603.7), (-150.9, 603.7), (-151.3, 603.3), (-151.3, 602.5), (-152.1, 602.5), (-152.5, 602.1), (-155.0, 602.1), (-155.4, 601.7), (-158.2, 601.7), (-158.2, 602.1), (-158.6, 602.5), (-158.2, 602.9), (-158.2, 603.7), (-159.1, 604.6), (-159.9, 604.6), (-160.3, 604.2), (-160.3, 602.9), (-165.2, 602.9), (-165.2, 603.3), (-164.4, 604.2), (-164.4, 604.6), (-164.8, 605.0), (-166.8, 605.0), (-167.2, 605.4), (-171.3, 605.4), (-171.7, 605.8), (-175.8, 605.8), (-176.2, 605.4), (-176.2, 605.0), (-176.6, 604.6), (-177.9, 604.6), (-178.3, 605.0), (-178.7, 604.6), (-183.6, 604.6), (-184.0, 605.0), (-184.0, 605.4), (-184.4, 605.8), (-184.8, 605.8), (-185.2, 605.4), (-186.9, 605.4), (-187.3, 605.0), (-188.1, 605.0), (-188.5, 605.4), (-190.1, 605.4), (-190.5, 605.8), (-191.8, 605.8), (-191.8, 606.6), (-191.4, 607.0), (-191.0, 606.6), (-190.5, 606.6), (-190.1, 607.0), (-190.1, 607.4), (-190.5, 607.8), (-195.4, 607.8), (-195.9, 607.4), (-197.1, 607.4), (-198.7, 605.8), (-200.4, 605.8), (-200.4, 606.2), (-200.8, 606.6), (-201.6, 605.8), (-202.0, 605.8), (-202.0, 606.2), (-202.4, 606.6), (-202.8, 606.6), (-203.6, 605.8), (-204.0, 605.8), (-204.4, 606.2), (-205.3, 606.2), (-205.7, 605.8), (-206.1, 605.8), (-206.5, 606.2), (-207.7, 606.2), (-208.5, 605.4), (-214.7, 605.4), (-215.1, 605.0), (-215.5, 605.4), (-216.3, 605.4), (-216.7, 605.8), (-217.1, 605.8), (-217.5, 605.4), (-220.8, 605.4), (-221.2, 605.8), (-232.2, 605.8), (-231.8, 606.2), (-224.5, 606.2), (-224.1, 606.6), (-224.1, 607.0), (-224.9, 607.8), (-225.3, 607.4), (-225.7, 607.4), (-226.1, 607.8), (-227.3, 607.8), (-227.8, 607.4), (-228.2, 607.8), (-229.0, 607.8), (-229.4, 607.4), (-230.2, 607.4), (-230.6, 607.8), (-231.4, 607.8), (-231.8, 607.4), (-232.2, 607.4), (-232.7, 607.0), (-233.1, 607.0), (-233.5, 607.4), (-239.2, 607.4), (-240.0, 606.6), (-245.7, 606.6), (-246.2, 606.2), (-247.4, 606.2), (-247.8, 606.6), (-249.0, 606.6), (-249.4, 606.2), (-249.8, 606.2), (-250.2, 606.6), (-254.3, 606.6), (-254.7, 607.0), (-255.6, 606.2), (-256.4, 606.2), (-256.8, 605.8), (-257.6, 605.8), (-258.0, 606.2), (-260.1, 606.2), (-260.5, 606.6), (-260.9, 606.6), (-261.3, 606.2), (-261.3, 605.8), (-262.1, 605.8), (-262.5, 606.2), (-262.9, 606.2), (-263.7, 605.4), (-264.6, 606.2), (-265.4, 606.2), (-265.8, 605.8), (-266.2, 606.2), (-267.0, 606.2), (-267.8, 605.4), (-268.2, 605.8), (-269.0, 605.8), (-269.5, 605.4), (-270.3, 605.4), (-270.7, 605.8), (-271.1, 605.8), (-271.5, 605.4), (-271.9, 605.4), (-272.3, 605.0), (-272.3, 604.6), (-272.7, 604.2), (-272.7, 603.7), (-273.5, 603.7), (-273.5, 604.2), (-274.0, 604.6), (-273.5, 605.0), (-273.5, 605.4), (-274.4, 606.2), (-277.2, 606.2), (-277.6, 605.8), (-278.9, 605.8), (-279.3, 605.4), (-280.1, 605.4), (-280.5, 605.8), (-281.3, 605.8), (-281.7, 605.4), (-282.1, 605.8), (-282.5, 605.4), (-285.0, 605.4), (-285.4, 605.0), (-287.0, 605.0), (-287.4, 604.6), (-287.9, 604.6), (-288.3, 605.0), (-291.1, 605.0), (-291.5, 604.6), (-291.9, 604.6), (-292.4, 605.0), (-292.8, 605.0), (-293.2, 604.6), (-296.0, 604.6), (-296.9, 605.4), (-297.3, 605.4), (-297.7, 605.0), (-298.1, 605.4), (-299.3, 605.4), (-299.7, 605.0), (-300.1, 605.4), (-301.4, 605.4), (-301.8, 605.0), (-302.2, 605.0), (-302.6, 605.4), (-303.4, 605.4), (-305.0, 603.7), (-305.8, 603.7), (-306.3, 604.2), (-307.9, 604.2), (-308.3, 604.6), (-309.1, 604.6), (-309.5, 605.0), (-310.3, 605.0), (-310.8, 604.6), (-311.2, 604.6), (-311.6, 605.0), (-312.0, 605.0), (-312.8, 605.8), (-313.2, 605.8), (-313.6, 605.4), (-317.7, 605.4), (-318.1, 605.8), (-318.9, 605.8), (-319.3, 606.2), (-320.2, 606.2), (-320.6, 605.8), (-320.6, 605.4), (-321.0, 605.4), (-321.4, 605.8), (-322.2, 605.8), (-322.6, 605.4), (-323.0, 605.4), (-323.4, 605.8), (-324.2, 605.8), (-324.7, 605.4), (-325.1, 605.8), (-326.3, 605.8), (-326.7, 605.4), (-327.1, 605.8), (-327.9, 605.8), (-328.3, 605.4), (-336.1, 605.4), (-336.5, 605.8), (-338.2, 605.8), (-338.6, 605.4), (-341.0, 605.4), (-341.4, 605.0), (-343.1, 605.0), (-343.5, 604.6), (-343.5, 603.7), (-345.1, 603.7), (-345.5, 603.3), (-345.9, 603.3), (-346.3, 603.7), (-346.7, 603.7), (-347.1, 603.3), (-348.0, 603.3), (-348.0, 604.2), (-348.4, 604.6), (-348.8, 604.6), (-349.6, 603.7), (-350.0, 603.7), (-351.2, 605.0), (-352.1, 605.0), (-352.5, 604.6), (-353.7, 604.6), (-354.1, 605.0), (-354.5, 604.6), (-356.1, 604.6), (-356.6, 604.2), (-360.2, 604.2), (-360.6, 603.7), (-368.0, 603.7), (-368.0, 617.6), (-367.6, 617.6), (-366.8, 616.8), (-366.4, 616.8), (-366.0, 616.4), (-364.3, 616.4), (-363.9, 616.0), (-359.0, 616.0), (-359.0, 615.6), (-358.6, 615.2), (-358.6, 614.8), (-357.4, 613.6), (-356.6, 613.6), (-356.1, 613.1), (-355.7, 613.6), (-354.9, 613.6), (-354.5, 614.0), (-354.1, 614.0), (-353.3, 614.8), (-353.3, 616.4), (-352.9, 616.8), (-352.5, 616.8), (-352.1, 617.2), (-351.6, 617.2), (-351.2, 617.6), (-350.8, 617.2), (-350.0, 617.2), (-350.0, 616.4), (-349.6, 616.0), (-349.6, 615.6), (-349.2, 615.2), (-348.8, 615.2), (-347.6, 614.0), (-346.7, 614.0), (-346.3, 614.4), (-345.5, 614.4), (-345.1, 614.8), (-344.7, 614.8), (-344.3, 615.2), (-343.9, 614.8), (-342.2, 614.8), (-341.8, 615.2), (-338.6, 615.2), (-338.2, 614.8), (-337.7, 615.2), (-337.3, 615.2), (-336.9, 614.8), (-336.1, 614.8), (-335.7, 614.4), (-333.7, 614.4), (-333.2, 614.0), (-331.2, 614.0), (-330.0, 615.2), (-330.0, 615.6), (-329.2, 616.4), (-329.6, 616.0), (-329.6, 615.2), (-330.0, 614.8), (-329.2, 614.0), (-328.7, 614.0), (-328.3, 613.6), (-327.1, 613.6), (-326.7, 614.0), (-325.5, 614.0), (-325.1, 614.4), (-324.7, 614.0), (-323.4, 614.0), (-323.0, 613.6), (-319.8, 613.6), (-319.8, 612.7), (-319.3, 612.3), (-318.9, 612.7), (-318.9, 613.6), (-318.5, 613.1), (-318.5, 612.7), (-317.3, 611.5), (-316.5, 611.5), (-316.1, 611.1), (-314.4, 611.1), (-314.0, 610.7), (-312.4, 610.7), (-312.0, 610.3), (-311.2, 610.3), (-310.8, 610.7), (-308.3, 610.7), (-307.9, 610.3), (-306.7, 610.3), (-306.3, 609.9), (-305.8, 609.9), (-305.4, 610.3), (-305.0, 610.3), (-304.6, 610.7), (-304.2, 610.7), (-303.8, 610.3), (-301.4, 610.3), (-300.9, 610.7), (-300.9, 611.1), (-300.5, 611.1), (-300.5, 610.7), (-300.1, 610.3), (-299.7, 610.3), (-299.3, 610.7), (-298.5, 610.7), (-298.1, 611.1), (-296.4, 611.1), (-296.0, 611.5), (-296.0, 613.1), (-295.6, 613.6), (-289.5, 613.6), (-289.1, 613.1), (-288.7, 613.1), (-288.7, 611.1), (-287.9, 610.3), (-286.6, 610.3), (-286.2, 610.7), (-285.8, 610.7), (-285.0, 611.5), (-285.8, 612.3), (-286.2, 612.3), (-286.2, 612.7), (-287.0, 613.6), (-287.9, 613.6), (-283.4, 613.6), (-283.0, 613.1), (-280.9, 613.1), (-280.1, 612.3), (-278.5, 612.3), (-278.0, 611.9), (-277.6, 612.3), (-275.6, 612.3), (-274.4, 611.1), (-274.0, 611.1), (-273.5, 610.7), (-273.1, 611.1), (-267.4, 611.1), (-267.0, 611.5), (-265.4, 611.5), (-265.0, 611.9), (-263.7, 611.9), (-263.3, 612.3), (-262.9, 612.3), (-262.5, 612.7), (-260.9, 612.7), (-260.5, 612.3), (-260.1, 612.3), (-260.1, 611.9), (-259.6, 611.5), (-258.8, 611.5), (-258.4, 611.1), (-258.0, 611.5), (-258.0, 612.7), (-257.6, 613.1), (-257.2, 613.1), (-256.8, 613.6), (-256.0, 613.6), (-255.6, 614.0), (-254.7, 614.0), (-254.3, 614.4), (-253.5, 614.4), (-253.1, 614.8), (-252.3, 614.8), (-251.5, 615.6), (-251.9, 615.2), (-251.5, 614.8), (-251.1, 614.8), (-250.6, 614.4), (-250.2, 614.4), (-249.8, 614.8), (-249.4, 614.8), (-249.8, 614.8), (-252.7, 611.9), (-253.1, 611.9), (-253.5, 611.5), (-254.7, 611.5), (-255.1, 611.9), (-256.0, 611.9), (-256.4, 611.5), (-256.4, 610.7), (-256.0, 610.3), (-254.7, 610.3), (-254.3, 610.7), (-251.5, 610.7), (-251.1, 611.1), (-250.6, 611.1), (-250.2, 611.5), (-248.2, 611.5), (-247.8, 611.1), (-247.4, 611.1), (-247.0, 611.5), (-240.8, 611.5), (-240.4, 611.1), (-236.3, 611.1), (-235.9, 610.7), (-234.7, 610.7), (-233.9, 609.9), (-231.0, 609.9), (-230.6, 610.3), (-230.2, 609.9), (-226.5, 609.9), (-226.1, 609.5), (-223.3, 609.5), (-222.8, 609.1), (-221.6, 609.1), (-221.2, 609.5), (-220.4, 609.5), (-220.0, 609.1), (-216.7, 609.1), (-216.3, 609.5), (-212.2, 609.5), (-211.8, 609.9), (-211.0, 609.9), (-210.6, 610.3), (-210.2, 610.3), (-209.4, 611.1), (-209.4, 612.3), (-209.8, 612.7), (-209.8, 614.0), (-209.4, 614.0), (-208.9, 614.4), (-208.5, 614.4), (-208.1, 614.8), (-208.1, 615.2), (-207.7, 615.6), (-207.7, 616.0), (-207.3, 616.0), (-205.7, 614.4), (-204.4, 614.4), (-203.6, 613.6), (-202.4, 613.6), (-202.0, 613.1), (-200.8, 613.1), (-199.9, 612.3), (-200.4, 611.9), (-200.4, 611.5), (-199.9, 611.1), (-199.5, 611.5), (-199.1, 611.1), (-199.1, 610.7), (-198.7, 610.3), (-196.3, 610.3), (-195.9, 610.7), (-195.9, 611.1), (-194.2, 611.1), (-193.8, 611.5), (-192.6, 611.5), (-192.6, 611.1), (-192.2, 610.7), (-190.1, 610.7), (-189.7, 611.1), (-189.3, 611.1), (-188.9, 610.7), (-188.5, 610.7), (-188.1, 610.3), (-187.7, 610.3), (-187.3, 609.9), (-184.8, 609.9), (-184.4, 610.3), (-183.6, 610.3), (-183.2, 609.9), (-182.4, 609.9), (-182.0, 610.3), (-180.7, 610.3), (-180.3, 609.9), (-179.9, 609.9), (-179.5, 609.5), (-179.1, 609.5), (-178.7, 609.9), (-178.3, 609.9), (-177.9, 610.3), (-175.8, 610.3), (-175.4, 610.7), (-174.6, 610.7), (-174.2, 610.3), (-169.7, 610.3), (-169.3, 609.9), (-168.9, 609.9), (-168.5, 610.3), (-165.6, 610.3), (-165.2, 609.9), (-163.1, 609.9), (-162.7, 610.3), (-161.9, 610.3), (-161.1, 611.1), (-160.7, 611.1), (-160.3, 611.5), (-160.3, 611.9), (-161.1, 612.7), (-163.1, 612.7), (-163.1, 613.1), (-162.3, 613.1), (-161.9, 613.6), (-161.9, 614.0), (-161.5, 614.4), (-161.1, 614.0), (-160.7, 614.4), (-160.7, 613.1), (-160.3, 612.7), (-160.7, 612.3), (-160.3, 611.9), (-160.3, 611.5), (-159.9, 611.1), (-159.5, 611.1), (-159.1, 611.5), (-158.6, 611.5), (-158.2, 611.1), (-157.8, 611.5), (-157.4, 611.5), (-157.0, 611.9), (-157.0, 612.3), (-157.4, 612.7), (-158.2, 612.7), (-158.2, 613.1), (-158.6, 613.6), (-156.2, 613.6), (-156.2, 612.7), (-155.8, 612.3), (-152.5, 612.3), (-152.1, 612.7), (-152.1, 614.0), (-151.7, 614.4), (-151.7, 615.6), (-152.1, 616.0), (-153.3, 616.0), (-153.7, 616.4), (-154.6, 616.4), (-155.0, 616.8), (-155.4, 616.8), (-155.8, 617.2), (-157.0, 617.2), (-157.8, 616.4), (-158.2, 616.4), (-158.6, 616.8), (-159.5, 616.8), (-160.3, 616.0), (-160.3, 615.6), (-161.5, 615.6), (-161.5, 616.4), (-162.3, 617.2), (-162.7, 617.2), (-163.1, 617.6), (-162.7, 617.2), (-161.1, 617.2), (-160.7, 617.6), (-160.3, 617.6), (-159.9, 618.1), (-159.5, 618.1), (-158.6, 618.9), (-159.1, 619.3), (-159.9, 619.3), (-159.1, 619.3), (-158.6, 619.7), (-158.6, 620.1), (-159.1, 620.5), (-158.6, 620.1), (-158.6, 619.7), (-158.2, 619.3), (-158.2, 618.9), (-157.8, 618.5), (-157.4, 618.5), (-157.4, 618.1), (-156.6, 617.2), (-154.6, 617.2), (-154.2, 617.6), (-153.7, 617.2), (-153.3, 617.6), (-153.3, 618.1), (-152.9, 618.1), (-152.1, 617.2), (-151.7, 617.2), (-151.3, 617.6), (-152.1, 616.8), (-152.1, 616.4), (-151.7, 616.0), (-150.5, 616.0), (-150.5, 614.8), (-149.7, 614.0), (-149.2, 614.0), (-149.2, 613.6), (-148.8, 613.1), (-148.4, 613.1), (-148.0, 613.6), (-148.4, 613.1), (-148.4, 612.7), (-150.1, 612.7), (-150.5, 612.3), (-149.7, 611.5), (-150.1, 611.5), (-150.5, 611.1), (-150.1, 610.7), (-150.5, 610.3), (-149.7, 609.5), (-148.8, 610.3), (-148.8, 610.7), (-148.4, 610.7), (-148.4, 609.9), (-148.0, 609.5), (-147.6, 609.5), (-146.8, 610.3), (-147.2, 610.7), (-146.4, 610.7), (-146.4, 609.9), (-146.0, 609.5), (-145.6, 609.5), (-144.7, 610.3), (-144.7, 610.7), (-145.2, 611.1), (-144.7, 611.5), (-144.7, 610.7), (-144.3, 610.3), (-143.9, 610.3), (-143.5, 609.9), (-143.1, 610.3), (-141.5, 610.3), (-141.1, 609.9), (-137.0, 609.9), (-136.2, 610.7), (-135.3, 610.7), (-134.9, 611.1), (-135.3, 610.7), (-135.3, 610.3), (-134.5, 609.5), (-134.1, 609.5), (-133.7, 609.9), (-132.5, 609.9), (-132.1, 610.3), (-132.1, 611.9), (-132.1, 608.6), (-131.7, 608.2), (-131.7, 607.8), (-130.8, 607.0), (-130.4, 607.0), (-128.8, 605.4), (-125.1, 605.4), (-124.7, 605.8), (-124.7, 605.4), (-130.4, 605.4), (-130.8, 605.0), (-130.8, 603.3), (-128.8, 601.3), (-128.8, 600.5), (-128.4, 600.1), (-128.4, 598.8), (-127.6, 598.0), (-126.8, 598.0), (-126.3, 597.6), (-125.9, 597.6), (-125.5, 597.2), (-125.1, 597.2), (-124.7, 596.8), (-124.3, 596.8), (-123.9, 596.4), (-120.2, 596.4), (-119.4, 597.2), (-119.8, 597.6), (-119.8, 598.0), (-120.2, 598.4), (-119.8, 598.0), (-118.6, 598.0), (-118.2, 597.6), (-117.4, 597.6), (-117.8, 597.6), (-118.2, 597.2), (-118.2, 596.8), (-117.8, 596.4), (-117.4, 596.4), (-116.9, 596.0), (-116.1, 596.0), (-115.7, 595.6), (-114.5, 595.6), (-114.1, 595.2), (-113.3, 595.2), (-112.4, 594.3), (-112.0, 594.3), (-111.6, 593.9), (-110.4, 593.9), (-110.0, 593.5), (-109.6, 593.5), (-109.2, 593.1), (-108.8, 593.1), (-108.4, 592.7), (-107.9, 592.7), (-107.5, 592.3), (-107.1, 592.3), (-106.3, 591.5), (-105.5, 591.5), (-105.1, 591.1), (-104.3, 591.1), (-103.9, 590.7), (-103.4, 590.7), (-102.2, 589.4), (-101.8, 589.4), (-101.0, 588.6), (-101.0, 588.2), (-99.8, 587.0), (-99.4, 587.0) (0.808, 0.796, 0.537)</w:t>
      </w:r>
    </w:p>
    <w:p>
      <w:r>
        <w:t>(-59.3, 627.5), (-60.1, 626.6), (-60.1, 626.2), (-60.5, 625.8), (-61.7, 625.8), (-62.2, 625.4), (-62.6, 625.4), (-63.0, 625.0), (-63.8, 625.0), (-64.6, 625.8), (-65.0, 625.8), (-65.4, 626.2), (-69.9, 626.2), (-70.3, 625.8), (-70.7, 625.8), (-71.1, 625.4), (-73.6, 625.4), (-74.0, 625.8), (-76.1, 625.8), (-76.5, 626.2), (-87.9, 626.2), (-88.3, 625.8), (-88.7, 625.8), (-89.1, 625.4), (-90.4, 625.4), (-90.8, 625.8), (-90.8, 626.2), (-92.0, 627.5), (-92.4, 627.5), (-94.0, 625.8), (-94.0, 625.0), (-94.5, 624.6), (-94.9, 624.6), (-95.3, 625.0), (-95.3, 625.8), (-95.7, 626.2), (-95.7, 626.6), (-96.1, 627.0), (-98.5, 627.0), (-100.6, 625.0), (-100.6, 624.6), (-101.4, 623.8), (-103.0, 623.8), (-103.9, 624.6), (-104.3, 624.6), (-103.9, 624.6), (-103.4, 624.2), (-102.6, 624.2), (-101.4, 625.4), (-101.4, 625.8), (-101.0, 626.2), (-101.0, 626.6), (-101.8, 627.5), (-103.4, 627.5), (-104.3, 626.6), (-107.1, 626.6), (-107.5, 627.0), (-114.5, 627.0), (-115.3, 626.2), (-115.7, 626.2), (-116.1, 625.8), (-116.9, 625.8), (-117.8, 626.6), (-118.2, 626.6), (-118.6, 627.0), (-119.4, 627.0), (-119.8, 626.6), (-120.2, 626.6), (-120.6, 626.2), (-121.0, 626.2), (-121.8, 625.4), (-121.8, 623.8), (-122.3, 623.4), (-121.0, 622.1), (-121.4, 622.1), (-122.7, 620.9), (-122.7, 620.5), (-123.1, 620.1), (-124.3, 620.1), (-124.7, 619.7), (-126.8, 619.7), (-127.2, 619.3), (-127.6, 619.3), (-130.0, 616.8), (-130.0, 616.4), (-130.4, 616.0), (-130.4, 615.6), (-130.8, 615.2), (-130.8, 614.4), (-131.3, 614.0), (-131.3, 613.6), (-131.7, 613.1), (-131.7, 611.5), (-131.3, 611.1), (-131.3, 610.7), (-130.8, 610.3), (-130.8, 609.1), (-129.6, 607.8), (-129.2, 607.8), (-129.2, 607.4), (-128.8, 607.0), (-128.4, 607.4), (-127.2, 607.4), (-125.9, 608.6), (-125.9, 609.1), (-125.5, 609.5), (-125.1, 609.5), (-124.7, 609.9), (-124.3, 609.9), (-123.9, 610.3), (-122.7, 610.3), (-122.3, 610.7), (-121.8, 610.7), (-121.4, 611.1), (-121.0, 611.1), (-120.6, 611.5), (-120.2, 611.5), (-119.8, 611.9), (-118.6, 611.9), (-118.2, 612.3), (-117.8, 612.3), (-117.4, 611.9), (-114.9, 611.9), (-114.5, 612.3), (-112.4, 612.3), (-112.0, 612.7), (-110.4, 612.7), (-109.6, 613.6), (-109.6, 614.0), (-108.8, 614.8), (-108.4, 614.8), (-107.9, 615.2), (-107.1, 615.2), (-106.7, 615.6), (-106.3, 615.6), (-105.9, 616.0), (-105.5, 616.0), (-105.1, 616.4), (-104.7, 616.4), (-104.3, 616.8), (-103.4, 616.8), (-103.0, 617.2), (-102.6, 617.2), (-101.8, 618.1), (-101.8, 618.5), (-101.4, 618.5), (-101.0, 618.9), (-100.6, 618.9), (-100.2, 619.3), (-98.5, 619.3), (-98.1, 619.7), (-97.7, 619.7), (-96.9, 620.5), (-96.1, 620.5), (-95.7, 620.9), (-92.4, 620.9), (-92.0, 621.3), (-91.2, 621.3), (-90.8, 621.7), (-90.4, 621.7), (-90.0, 622.1), (-86.7, 622.1), (-86.3, 622.6), (-83.8, 622.6), (-83.4, 623.0), (-78.1, 623.0), (-77.7, 623.4), (-77.3, 623.4), (-76.9, 623.8), (-74.8, 623.8), (-74.4, 623.4), (-73.6, 623.4), (-73.2, 623.0), (-72.4, 623.0), (-72.0, 623.4), (-66.2, 623.4), (-72.0, 623.4), (-72.4, 623.0), (-73.6, 623.0), (-74.0, 623.4), (-76.1, 623.4), (-76.5, 623.0), (-76.9, 623.0), (-77.3, 622.6), (-80.1, 622.6), (-81.0, 621.7), (-81.4, 621.7), (-81.8, 622.1), (-83.8, 622.1), (-84.2, 621.7), (-86.7, 621.7), (-87.1, 621.3), (-87.9, 621.3), (-88.3, 620.9), (-91.2, 620.9), (-91.6, 621.3), (-92.0, 621.3), (-92.4, 620.9), (-95.3, 620.9), (-95.7, 620.5), (-95.3, 620.1), (-96.1, 620.1), (-96.5, 620.5), (-97.7, 619.3), (-99.4, 619.3), (-99.8, 618.9), (-99.8, 618.1), (-100.2, 617.6), (-101.8, 617.6), (-102.2, 617.2), (-102.6, 617.2), (-103.0, 616.8), (-103.4, 616.8), (-106.3, 614.0), (-107.1, 614.0), (-108.4, 612.7), (-108.4, 612.3), (-108.8, 611.9), (-108.8, 611.5), (-109.2, 611.1), (-109.6, 611.1), (-110.0, 610.7), (-110.8, 610.7), (-111.6, 609.9), (-112.0, 610.3), (-112.9, 610.3), (-113.3, 610.7), (-113.7, 610.3), (-114.9, 610.3), (-115.3, 609.9), (-118.2, 609.9), (-118.6, 609.5), (-119.0, 609.5), (-119.4, 609.1), (-119.8, 609.1), (-120.2, 608.6), (-121.0, 608.6), (-121.4, 608.2), (-121.8, 608.2), (-122.3, 607.8), (-123.1, 607.8), (-125.1, 605.8), (-128.8, 605.8), (-130.4, 607.4), (-130.8, 607.4), (-131.3, 607.8), (-131.3, 608.2), (-131.7, 608.6), (-131.7, 611.9), (-132.1, 612.3), (-132.1, 613.6), (-131.3, 614.4), (-131.3, 614.8), (-130.8, 615.2), (-130.8, 616.4), (-131.7, 617.2), (-131.7, 617.6), (-132.5, 618.5), (-133.3, 618.5), (-134.5, 619.7), (-134.9, 619.7), (-135.3, 619.3), (-135.8, 619.3), (-136.2, 618.9), (-137.0, 618.9), (-137.8, 618.1), (-138.6, 618.1), (-139.0, 617.6), (-140.7, 617.6), (-141.1, 618.1), (-143.5, 618.1), (-143.9, 618.5), (-146.4, 618.5), (-146.8, 618.1), (-147.2, 618.1), (-147.6, 617.6), (-148.0, 617.6), (-148.4, 618.1), (-149.2, 618.1), (-149.7, 618.5), (-150.5, 618.5), (-150.9, 618.1), (-151.3, 618.1), (-151.7, 617.6), (-152.1, 617.6), (-152.9, 618.5), (-153.3, 618.5), (-153.7, 618.1), (-153.7, 617.6), (-154.2, 618.1), (-154.6, 617.6), (-156.6, 617.6), (-157.0, 618.1), (-157.0, 618.5), (-157.4, 618.9), (-157.8, 618.9), (-157.8, 619.3), (-158.2, 619.7), (-158.2, 620.1), (-159.1, 620.9), (-160.3, 620.9), (-160.7, 620.5), (-161.1, 620.5), (-161.5, 620.1), (-160.7, 619.3), (-160.3, 619.3), (-159.9, 618.9), (-159.1, 618.9), (-159.5, 618.5), (-159.9, 618.5), (-160.3, 618.1), (-160.7, 618.1), (-161.1, 617.6), (-162.7, 617.6), (-164.4, 619.3), (-164.8, 619.3), (-165.2, 618.9), (-166.0, 618.9), (-166.8, 618.1), (-166.8, 617.6), (-167.2, 617.2), (-169.3, 617.2), (-169.7, 617.6), (-170.5, 617.6), (-170.5, 618.5), (-168.5, 618.5), (-168.1, 618.9), (-168.5, 619.3), (-169.7, 619.3), (-170.1, 619.7), (-170.5, 619.3), (-171.7, 619.3), (-172.1, 618.9), (-173.8, 618.9), (-174.2, 618.5), (-174.6, 618.5), (-175.0, 618.1), (-175.8, 618.1), (-176.2, 617.6), (-178.3, 617.6), (-178.7, 617.2), (-178.7, 615.2), (-178.3, 614.8), (-178.7, 614.8), (-178.7, 616.8), (-179.5, 617.6), (-179.9, 617.6), (-180.3, 617.2), (-180.3, 616.8), (-180.7, 616.4), (-180.7, 614.8), (-180.7, 617.2), (-181.1, 617.6), (-181.1, 618.1), (-180.7, 618.1), (-180.3, 618.5), (-179.9, 618.5), (-179.5, 618.9), (-179.5, 619.3), (-179.9, 619.7), (-180.7, 619.7), (-181.1, 620.1), (-182.0, 620.1), (-182.4, 619.7), (-182.8, 619.7), (-183.2, 619.3), (-184.0, 619.3), (-184.8, 620.1), (-185.6, 619.3), (-185.6, 618.1), (-185.2, 617.6), (-184.0, 617.6), (-183.6, 618.1), (-183.6, 617.6), (-184.0, 617.2), (-184.0, 616.8), (-183.6, 616.4), (-184.0, 616.0), (-184.0, 615.6), (-184.4, 615.2), (-185.2, 615.2), (-185.6, 615.6), (-186.0, 615.6), (-186.0, 616.8), (-185.6, 617.2), (-185.6, 618.1), (-186.0, 618.5), (-186.0, 619.7), (-186.5, 620.1), (-187.7, 620.1), (-188.1, 619.7), (-191.0, 619.7), (-191.8, 618.9), (-192.2, 618.9), (-192.2, 619.3), (-192.6, 619.7), (-193.0, 619.7), (-193.4, 619.3), (-193.8, 619.3), (-194.2, 619.7), (-196.3, 619.7), (-196.7, 619.3), (-203.6, 619.3), (-204.0, 618.9), (-205.3, 618.9), (-205.7, 619.3), (-207.3, 619.3), (-207.7, 618.9), (-209.4, 618.9), (-210.6, 617.6), (-217.9, 617.6), (-218.8, 618.5), (-218.8, 619.3), (-219.6, 620.1), (-220.4, 620.1), (-221.6, 618.9), (-222.0, 619.3), (-222.4, 618.9), (-223.3, 618.9), (-223.7, 618.5), (-224.1, 618.5), (-224.5, 618.9), (-224.9, 618.9), (-225.3, 618.5), (-226.1, 618.5), (-226.5, 618.9), (-227.3, 618.9), (-227.8, 619.3), (-228.6, 618.5), (-228.6, 618.1), (-229.0, 618.1), (-229.8, 618.9), (-236.3, 618.9), (-236.7, 619.3), (-237.2, 618.9), (-241.7, 618.9), (-242.1, 619.3), (-242.5, 619.3), (-242.9, 619.7), (-243.3, 619.3), (-246.2, 619.3), (-246.6, 618.9), (-247.4, 618.9), (-249.0, 617.2), (-249.0, 615.6), (-249.4, 615.2), (-249.8, 615.2), (-250.2, 614.8), (-250.6, 614.8), (-251.1, 615.2), (-251.5, 615.2), (-251.1, 615.6), (-251.1, 616.0), (-250.6, 616.4), (-250.6, 616.8), (-249.8, 616.8), (-249.4, 617.2), (-249.4, 618.1), (-249.8, 618.5), (-250.2, 618.5), (-250.6, 618.9), (-252.3, 618.9), (-253.1, 618.1), (-255.1, 618.1), (-255.6, 618.5), (-256.4, 617.6), (-260.5, 617.6), (-261.3, 618.5), (-261.7, 618.5), (-262.1, 618.9), (-262.5, 618.9), (-262.9, 618.5), (-264.1, 618.5), (-264.6, 618.9), (-265.0, 618.5), (-265.8, 618.5), (-266.2, 618.1), (-266.6, 618.1), (-267.0, 618.5), (-267.4, 618.5), (-267.8, 618.9), (-268.2, 618.9), (-268.6, 618.5), (-268.6, 618.1), (-269.0, 617.6), (-271.1, 617.6), (-271.1, 618.1), (-271.5, 618.5), (-271.9, 618.5), (-272.7, 617.6), (-273.5, 617.6), (-274.0, 618.1), (-276.8, 618.1), (-277.2, 617.6), (-278.0, 617.6), (-278.5, 618.1), (-278.9, 618.1), (-279.3, 618.5), (-281.3, 618.5), (-281.7, 618.1), (-282.1, 618.1), (-282.5, 617.6), (-283.0, 617.6), (-283.4, 617.2), (-286.6, 617.2), (-287.0, 616.8), (-298.9, 616.8), (-299.3, 617.2), (-300.1, 617.2), (-300.5, 616.8), (-300.9, 616.8), (-301.4, 617.2), (-301.8, 616.8), (-303.8, 616.8), (-304.2, 617.2), (-305.4, 617.2), (-305.8, 617.6), (-308.3, 617.6), (-308.7, 617.2), (-314.0, 617.2), (-314.4, 616.8), (-314.8, 617.2), (-315.3, 616.8), (-318.1, 616.8), (-318.5, 617.2), (-318.9, 616.8), (-319.3, 617.2), (-319.8, 617.2), (-320.2, 616.8), (-320.2, 616.4), (-323.0, 616.4), (-323.4, 616.0), (-327.5, 616.0), (-328.3, 616.8), (-329.2, 616.8), (-330.4, 615.6), (-330.4, 615.2), (-331.2, 614.4), (-333.2, 614.4), (-333.7, 614.8), (-335.7, 614.8), (-336.1, 615.2), (-336.9, 615.2), (-337.3, 615.6), (-337.7, 615.6), (-338.2, 615.2), (-338.6, 615.6), (-341.8, 615.6), (-342.2, 615.2), (-343.9, 615.2), (-344.3, 615.6), (-344.7, 615.2), (-345.1, 615.2), (-345.5, 614.8), (-346.3, 614.8), (-346.7, 614.4), (-347.6, 614.4), (-348.8, 615.6), (-349.2, 615.6), (-349.2, 616.0), (-349.6, 616.4), (-349.6, 617.2), (-350.0, 617.6), (-350.8, 617.6), (-351.2, 618.1), (-351.6, 617.6), (-352.1, 617.6), (-352.5, 617.2), (-352.9, 617.2), (-353.7, 616.4), (-353.7, 614.8), (-354.1, 614.4), (-354.5, 614.4), (-354.9, 614.0), (-355.7, 614.0), (-356.1, 613.6), (-356.6, 614.0), (-357.4, 614.0), (-358.2, 614.8), (-358.2, 615.2), (-358.6, 615.6), (-358.6, 616.0), (-359.0, 616.4), (-363.9, 616.4), (-364.3, 616.8), (-366.0, 616.8), (-366.4, 617.2), (-366.8, 617.2), (-367.6, 618.1), (-368.0, 618.1), (-368.0, 627.5), (-366.4, 627.5), (-366.0, 627.9), (-365.1, 627.9), (-363.9, 629.1), (-364.3, 629.5), (-363.9, 629.1), (-363.1, 629.1), (-362.7, 628.7), (-362.3, 629.1), (-357.4, 629.1), (-357.0, 628.7), (-354.1, 628.7), (-353.7, 628.3), (-353.7, 627.9), (-353.3, 627.5), (-352.9, 627.5), (-352.5, 627.0), (-352.1, 627.0), (-351.6, 627.5), (-350.4, 627.5), (-350.0, 627.9), (-348.8, 627.9), (-348.4, 627.5), (-348.0, 627.9), (-347.6, 627.5), (-346.3, 627.5), (-345.9, 627.0), (-345.5, 627.0), (-345.1, 626.6), (-344.7, 627.0), (-344.3, 627.0), (-343.5, 627.9), (-343.1, 627.9), (-342.6, 627.5), (-340.6, 627.5), (-340.2, 627.0), (-336.5, 627.0), (-335.7, 627.9), (-335.3, 627.9), (-334.9, 627.5), (-334.1, 627.5), (-333.7, 627.0), (-332.4, 627.0), (-332.0, 626.6), (-328.3, 626.6), (-327.9, 627.0), (-326.7, 627.0), (-326.7, 626.6), (-326.3, 626.2), (-325.5, 627.0), (-325.9, 627.5), (-325.9, 627.9), (-326.7, 628.7), (-327.9, 628.7), (-327.5, 629.1), (-327.1, 628.7), (-326.7, 628.7), (-326.3, 629.1), (-325.5, 629.1), (-325.1, 628.7), (-324.7, 628.7), (-324.2, 629.1), (-323.0, 629.1), (-323.0, 627.5), (-322.2, 626.6), (-321.8, 627.0), (-321.4, 627.0), (-321.0, 627.5), (-321.0, 627.9), (-321.8, 628.7), (-321.4, 629.1), (-316.9, 629.1), (-316.5, 628.7), (-316.1, 629.1), (-315.3, 629.1), (-314.8, 628.7), (-314.0, 628.7), (-313.6, 628.3), (-313.2, 628.3), (-312.8, 627.9), (-311.6, 627.9), (-311.2, 628.3), (-308.3, 628.3), (-307.9, 627.9), (-307.1, 627.9), (-306.7, 627.5), (-306.3, 627.5), (-305.8, 627.0), (-305.0, 627.0), (-304.6, 626.6), (-303.4, 626.6), (-303.0, 627.0), (-302.2, 627.0), (-301.8, 627.5), (-299.7, 627.5), (-299.3, 627.0), (-298.1, 627.0), (-297.7, 627.5), (-296.4, 627.5), (-296.4, 627.0), (-296.0, 626.6), (-294.8, 626.6), (-294.4, 627.0), (-292.8, 627.0), (-292.4, 627.5), (-290.7, 627.5), (-290.3, 627.0), (-289.5, 627.0), (-289.1, 626.6), (-288.3, 626.6), (-287.9, 626.2), (-286.2, 626.2), (-285.8, 625.8), (-284.2, 625.8), (-283.8, 625.4), (-283.0, 625.4), (-282.5, 625.0), (-280.1, 625.0), (-279.7, 625.4), (-279.3, 625.4), (-278.9, 625.0), (-278.9, 624.6), (-278.5, 624.2), (-277.2, 624.2), (-276.8, 624.6), (-276.4, 624.6), (-276.0, 624.2), (-274.0, 624.2), (-273.1, 625.0), (-271.5, 625.0), (-271.1, 625.4), (-270.3, 625.4), (-269.9, 625.8), (-267.8, 625.8), (-267.4, 625.4), (-265.8, 625.4), (-265.4, 625.0), (-265.0, 625.0), (-264.6, 624.6), (-264.1, 624.6), (-263.7, 625.0), (-263.7, 624.6), (-262.9, 623.8), (-261.3, 623.8), (-260.5, 624.6), (-260.9, 625.0), (-261.3, 625.0), (-261.7, 625.4), (-262.9, 625.4), (-263.7, 626.2), (-263.7, 627.5), (-262.1, 627.5), (-261.7, 627.0), (-261.3, 627.0), (-260.9, 626.6), (-259.2, 626.6), (-258.8, 627.0), (-258.0, 627.0), (-257.6, 626.6), (-257.2, 626.6), (-256.8, 626.2), (-256.8, 625.8), (-256.4, 625.4), (-256.4, 625.0), (-255.6, 624.2), (-254.7, 625.0), (-254.7, 626.2), (-254.3, 626.6), (-254.3, 627.0), (-253.9, 627.5), (-253.5, 627.5), (-251.9, 625.8), (-251.5, 626.2), (-251.1, 626.2), (-250.6, 626.6), (-250.6, 628.3), (-250.2, 628.7), (-250.2, 629.1), (-249.4, 629.1), (-249.0, 628.7), (-248.6, 628.7), (-247.8, 629.5), (-242.1, 629.5), (-241.7, 629.1), (-240.4, 629.1), (-239.6, 628.3), (-239.2, 628.3), (-238.8, 627.9), (-238.4, 627.9), (-238.4, 627.5), (-238.0, 627.0), (-237.6, 627.5), (-236.7, 627.5), (-236.3, 627.0), (-235.5, 627.0), (-235.1, 626.6), (-234.3, 626.6), (-233.9, 626.2), (-231.4, 626.2), (-231.0, 626.6), (-230.6, 626.6), (-230.2, 627.0), (-229.8, 626.6), (-227.3, 626.6), (-226.9, 627.0), (-226.9, 627.9), (-226.5, 627.9), (-226.1, 628.3), (-225.7, 628.3), (-225.7, 627.9), (-223.3, 625.4), (-222.0, 625.4), (-221.2, 626.2), (-220.4, 626.2), (-220.0, 626.6), (-217.5, 626.6), (-217.1, 626.2), (-210.6, 626.2), (-210.2, 626.6), (-207.7, 626.6), (-207.3, 626.2), (-205.3, 626.2), (-204.9, 626.6), (-204.4, 626.6), (-204.0, 626.2), (-203.6, 626.6), (-202.8, 626.6), (-201.6, 627.9), (-201.2, 627.9), (-200.8, 628.3), (-199.5, 628.3), (-199.1, 628.7), (-198.7, 628.7), (-198.3, 629.1), (-196.3, 629.1), (-196.7, 628.7), (-197.1, 628.7), (-197.5, 628.3), (-197.9, 628.3), (-198.3, 627.9), (-198.7, 627.9), (-199.1, 627.5), (-199.1, 626.6), (-198.3, 625.8), (-197.1, 625.8), (-196.3, 626.6), (-195.9, 626.6), (-195.4, 627.0), (-194.6, 627.0), (-193.8, 627.9), (-193.8, 628.7), (-192.6, 628.7), (-192.2, 629.1), (-191.4, 629.1), (-191.0, 628.7), (-190.5, 628.7), (-188.9, 627.0), (-188.5, 627.0), (-188.1, 626.6), (-187.7, 626.6), (-187.3, 626.2), (-186.0, 626.2), (-185.6, 626.6), (-185.2, 626.6), (-184.8, 627.0), (-184.4, 627.0), (-183.6, 627.9), (-183.2, 627.9), (-183.6, 627.9), (-184.0, 627.5), (-184.0, 627.0), (-183.2, 626.2), (-180.7, 626.2), (-180.3, 626.6), (-179.9, 626.6), (-179.5, 627.0), (-180.3, 627.9), (-180.7, 627.9), (-181.1, 628.3), (-182.0, 628.3), (-180.3, 628.3), (-179.9, 628.7), (-179.1, 628.7), (-178.7, 628.3), (-178.3, 628.3), (-177.9, 628.7), (-177.5, 628.3), (-177.5, 627.9), (-177.0, 627.5), (-176.2, 628.3), (-175.4, 628.3), (-175.0, 628.7), (-173.4, 628.7), (-173.0, 629.1), (-172.1, 629.1), (-171.7, 629.5), (-170.5, 629.5), (-170.1, 629.9), (-167.6, 629.9), (-167.2, 629.5), (-166.4, 629.5), (-166.0, 629.9), (-161.1, 629.9), (-160.7, 629.5), (-160.7, 629.1), (-160.3, 628.7), (-159.5, 628.7), (-159.1, 628.3), (-157.0, 628.3), (-156.6, 627.9), (-150.1, 627.9), (-149.7, 628.3), (-147.6, 628.3), (-147.2, 628.7), (-146.4, 628.7), (-146.0, 628.3), (-145.6, 628.3), (-145.2, 627.9), (-144.7, 627.9), (-144.3, 627.5), (-143.9, 627.5), (-143.5, 627.0), (-143.1, 627.0), (-142.7, 627.5), (-140.2, 627.5), (-139.8, 627.0), (-137.8, 627.0), (-137.4, 626.6), (-137.0, 626.6), (-136.2, 627.5), (-136.2, 628.3), (-134.9, 628.3), (-134.1, 627.5), (-130.8, 627.5), (-130.4, 627.9), (-130.4, 628.3), (-130.0, 628.7), (-129.6, 628.3), (-129.6, 627.0), (-128.8, 626.2), (-128.4, 626.2), (-128.4, 624.6), (-128.0, 624.2), (-127.6, 624.2), (-127.2, 623.8), (-126.8, 623.8), (-125.9, 624.6), (-125.9, 625.0), (-125.5, 625.4), (-125.5, 625.8), (-126.3, 626.6), (-127.6, 626.6), (-127.6, 627.5), (-128.0, 627.9), (-128.0, 628.7), (-127.6, 628.3), (-126.3, 628.3), (-125.5, 627.5), (-124.7, 627.5), (-124.3, 627.0), (-122.7, 627.0), (-122.3, 627.5), (-121.8, 627.0), (-121.4, 627.5), (-119.4, 627.5), (-118.6, 628.3), (-118.6, 628.7), (-117.8, 629.5), (-117.4, 629.5), (-116.9, 629.9), (-114.1, 629.9), (-113.3, 629.1), (-113.7, 628.7), (-113.3, 628.3), (-113.3, 627.9), (-112.9, 627.5), (-112.4, 627.5), (-112.0, 627.9), (-109.2, 627.9), (-108.8, 628.3), (-108.4, 628.3), (-107.9, 627.9), (-107.1, 627.9), (-106.7, 627.5), (-104.3, 627.5), (-103.9, 627.9), (-101.0, 627.9), (-100.2, 627.0), (-96.5, 627.0), (-96.1, 627.5), (-95.3, 627.5), (-94.9, 627.0), (-94.0, 627.0), (-93.6, 627.5), (-93.2, 627.5), (-92.8, 627.9), (-92.8, 628.3), (-91.2, 628.3), (-91.2, 627.9), (-90.0, 626.6), (-89.1, 627.5), (-89.1, 627.9), (-88.7, 627.9), (-88.3, 627.5), (-88.3, 627.0), (-87.9, 626.6), (-83.8, 626.6), (-83.4, 627.0), (-82.6, 627.0), (-82.2, 627.5), (-82.2, 627.9), (-81.8, 628.3), (-80.6, 628.3), (-80.6, 627.5), (-80.1, 627.0), (-79.3, 627.0), (-78.9, 626.6), (-75.6, 626.6), (-75.2, 626.2), (-69.1, 626.2), (-68.7, 626.6), (-67.5, 626.6), (-67.1, 626.2), (-64.6, 626.2), (-63.8, 625.4), (-63.4, 625.8), (-63.0, 625.8), (-62.6, 626.2), (-61.7, 626.2), (-61.3, 626.6), (-60.5, 626.6), (-59.7, 627.5) (0.886, 0.671, 0.525)</w:t>
      </w:r>
    </w:p>
    <w:p>
      <w:r>
        <w:t>(13.9, -644.2), (13.9, -640.5), (14.7, -640.5), (14.7, -644.2) (0.031, 0.035, 0.020)</w:t>
      </w:r>
    </w:p>
    <w:p>
      <w:r>
        <w:t>(20.0, -654.0), (18.8, -654.0), (18.8, -650.3), (18.4, -649.9), (18.4, -646.6), (18.8, -646.2), (18.8, -645.4), (18.4, -645.0), (18.4, -644.6), (18.0, -644.2), (18.0, -642.1), (17.6, -641.7), (17.6, -637.2), (17.2, -636.8), (17.2, -634.4), (16.8, -634.0), (16.8, -627.4), (17.2, -627.0), (17.2, -624.2), (18.0, -624.2), (18.0, -627.0), (18.4, -627.4), (18.4, -628.6), (18.8, -629.1), (18.8, -633.1), (19.2, -633.6), (19.6, -633.6), (19.6, -634.0), (19.2, -634.0), (18.8, -634.4), (18.8, -636.0), (19.2, -636.4), (19.6, -636.4), (19.6, -636.8), (19.2, -636.8), (18.8, -637.2), (18.8, -637.6), (18.0, -638.5), (18.0, -640.1), (18.4, -640.5), (18.4, -640.9), (18.8, -641.3), (19.2, -641.3), (19.2, -642.1), (19.6, -642.6), (19.6, -649.9), (20.0, -650.3) (0.110, 0.035, 0.004)</w:t>
      </w:r>
    </w:p>
    <w:p>
      <w:r>
        <w:t>(21.3, -654.0), (20.4, -654.0), (20.4, -650.3), (20.0, -649.9), (20.0, -642.6), (19.6, -642.1), (19.6, -641.3), (19.2, -640.9), (18.8, -640.9), (18.8, -640.5), (18.4, -640.1), (18.4, -638.5), (19.2, -637.6), (19.2, -637.2), (19.6, -637.2), (20.0, -636.8), (20.0, -636.4), (19.6, -636.0), (19.2, -636.0), (19.2, -634.4), (20.9, -634.4), (20.9, -636.0), (20.4, -636.4), (20.4, -637.6), (21.3, -638.5), (21.3, -643.0), (20.9, -643.4), (20.9, -645.8), (21.3, -646.2) (0.110, 0.071, 0.027)</w:t>
      </w:r>
    </w:p>
    <w:p>
      <w:r>
        <w:t>(29.8, -654.0), (21.7, -654.0), (21.7, -646.2), (21.3, -645.8), (21.3, -643.4), (21.7, -643.0), (21.7, -638.5), (20.9, -637.6), (20.9, -636.4), (21.3, -636.0), (21.3, -634.4), (20.9, -634.0), (20.0, -634.0), (20.0, -630.3), (20.4, -630.3), (20.9, -629.9), (20.9, -628.6), (21.3, -628.2), (21.3, -627.8), (20.9, -627.4), (20.9, -626.6), (21.3, -626.2), (21.3, -627.0), (21.7, -627.4), (22.1, -627.4), (22.1, -628.2), (22.5, -628.6), (22.5, -629.9), (23.3, -630.7), (23.3, -633.1), (23.7, -633.6), (23.7, -634.0), (23.3, -634.4), (23.3, -636.0), (22.9, -636.4), (22.9, -637.6), (22.5, -638.1), (22.5, -638.9), (22.1, -639.3), (22.1, -640.1), (22.5, -640.5), (22.5, -640.9), (22.1, -641.3), (22.1, -643.0), (21.7, -643.0), (21.3, -643.4), (21.3, -645.8), (21.7, -646.2), (21.7, -648.7), (22.1, -649.1), (22.5, -648.7), (22.5, -646.2), (22.9, -645.8), (22.9, -645.4), (22.5, -645.0), (22.5, -644.6), (22.5, -645.0), (22.9, -645.4), (23.3, -645.4), (23.3, -645.8), (23.7, -646.2), (24.9, -646.2), (25.4, -645.8), (25.4, -644.2), (25.8, -644.2), (25.8, -645.0), (26.2, -645.4), (26.6, -645.4), (26.6, -646.2), (26.2, -646.2), (25.8, -646.6), (25.8, -647.9), (26.2, -648.3), (26.6, -648.3), (26.6, -651.1), (27.0, -651.5), (28.6, -651.5), (28.6, -652.0), (29.0, -652.4), (29.4, -652.4), (29.8, -652.8) (0.157, 0.071, 0.016)</w:t>
      </w:r>
    </w:p>
    <w:p>
      <w:r>
        <w:t>(22.1, -648.7), (22.1, -646.2), (21.7, -645.8), (21.7, -643.4), (22.1, -643.4), (22.5, -643.0), (22.5, -641.3), (22.9, -640.9), (22.9, -640.5), (22.5, -640.1), (22.5, -639.3), (22.9, -638.9), (22.9, -638.1), (23.3, -637.6), (23.3, -636.4), (23.7, -636.0), (23.7, -634.4), (23.7, -638.1), (23.3, -638.5), (23.3, -640.9), (23.7, -641.3), (23.7, -644.2), (24.1, -644.6), (24.5, -644.2), (24.9, -644.2), (24.9, -645.8), (23.7, -645.8), (23.7, -645.4), (23.3, -645.0), (22.9, -645.0), (22.5, -645.4), (22.5, -645.8), (22.1, -646.2) (0.133, 0.094, 0.051)</w:t>
      </w:r>
    </w:p>
    <w:p>
      <w:r>
        <w:t>(30.3, -654.0), (30.3, -652.8), (29.4, -652.0), (29.0, -652.0), (29.0, -651.5), (28.6, -651.1), (27.0, -651.1), (27.0, -648.3), (26.6, -647.9), (26.2, -647.9), (26.2, -646.6), (26.6, -646.6), (27.0, -646.2), (27.0, -645.4), (26.6, -645.0), (26.2, -645.0), (26.2, -644.2), (25.8, -643.8), (24.5, -643.8), (24.1, -644.2), (24.1, -643.4), (24.5, -643.0), (24.5, -642.6), (24.1, -642.1), (24.1, -640.5), (23.7, -640.1), (23.7, -638.5), (24.1, -638.1), (24.1, -633.6), (23.7, -633.1), (23.7, -630.3), (23.3, -629.9), (23.3, -628.2), (23.7, -628.2), (24.1, -627.8), (24.1, -626.6), (24.5, -626.6), (24.9, -626.2), (24.9, -625.4), (26.2, -625.4), (26.6, -625.0), (26.6, -624.6), (27.4, -623.7), (29.4, -623.7), (29.4, -624.2), (29.8, -624.6), (30.7, -624.6), (31.5, -623.7), (31.5, -623.3), (32.3, -622.5), (36.8, -622.5), (37.2, -622.9), (38.8, -622.9), (39.3, -623.3), (39.3, -625.0), (38.8, -625.4), (38.8, -626.2), (38.0, -626.2), (37.6, -626.6), (37.6, -630.3), (37.2, -630.7), (37.2, -638.5), (37.6, -638.9), (37.6, -640.9), (37.2, -641.3), (37.2, -642.1), (36.8, -642.6), (36.8, -643.0), (36.4, -643.4), (36.4, -644.2), (36.8, -644.6), (36.8, -645.8), (36.4, -645.8), (36.0, -646.2), (36.0, -647.0), (36.4, -647.5), (36.8, -647.5), (36.8, -649.1), (36.4, -649.5), (36.4, -649.9), (36.8, -650.3), (36.8, -651.1), (37.2, -651.5), (37.6, -651.5), (37.6, -652.0), (38.0, -652.4), (39.3, -652.4), (39.3, -654.0) (0.208, 0.129, 0.071)</w:t>
      </w:r>
    </w:p>
    <w:p>
      <w:r>
        <w:t>(39.7, -654.0), (39.7, -652.4), (39.3, -652.0), (38.0, -652.0), (38.0, -651.5), (37.6, -651.1), (37.2, -651.1), (37.2, -650.3), (36.8, -649.9), (36.8, -649.5), (37.2, -649.1), (37.2, -647.5), (36.8, -647.0), (36.4, -647.0), (36.4, -646.2), (36.8, -646.2), (37.2, -645.8), (37.2, -644.6), (36.8, -644.2), (36.8, -643.4), (37.2, -643.0), (37.2, -642.6), (37.6, -642.1), (37.6, -641.3), (38.0, -640.9), (38.0, -638.9), (37.6, -638.5), (37.6, -630.7), (38.0, -630.3), (38.0, -626.6), (39.3, -626.6), (39.7, -626.2), (39.7, -625.4), (40.1, -625.0), (40.1, -622.9), (40.5, -622.5), (41.3, -622.5), (41.7, -622.1), (42.5, -622.1), (44.2, -623.7), (44.6, -623.7), (44.6, -626.2), (44.2, -626.6), (44.2, -629.1), (44.6, -629.5), (44.6, -636.0), (45.0, -636.4), (45.0, -637.2), (44.6, -637.6), (44.6, -638.1), (44.2, -638.1), (43.8, -638.5), (43.8, -640.9), (43.3, -641.3), (43.3, -645.8), (42.9, -646.2), (42.5, -646.2), (42.1, -646.6), (42.1, -647.0), (42.5, -647.5), (42.9, -647.5), (43.8, -648.3), (43.8, -648.7), (44.2, -649.1), (44.6, -649.1), (44.6, -649.9), (45.0, -650.3), (45.4, -649.9), (45.4, -649.5), (45.4, -649.9), (45.8, -650.3), (45.8, -650.7), (45.4, -651.1), (45.8, -651.5), (45.4, -652.0), (44.2, -652.0), (43.8, -652.4), (43.8, -653.2), (43.3, -653.6), (43.3, -654.0) (0.157, 0.071, 0.016)</w:t>
      </w:r>
    </w:p>
    <w:p>
      <w:r>
        <w:t>(53.2, -653.2), (51.5, -651.5), (50.7, -651.5), (49.9, -650.7), (49.9, -650.3), (49.5, -649.9), (49.5, -649.1), (49.1, -648.7), (48.7, -649.1), (48.2, -648.7), (47.8, -649.1), (47.8, -647.5), (47.4, -647.0), (47.0, -647.0), (46.6, -646.6), (46.2, -646.6), (45.8, -647.0), (45.8, -647.9), (45.4, -647.5), (44.2, -647.5), (43.8, -647.9), (42.9, -647.0), (42.5, -647.0), (42.5, -646.6), (42.9, -646.6), (43.8, -645.8), (43.8, -643.4), (44.2, -643.0), (44.2, -641.3), (44.6, -640.9), (44.6, -639.7), (44.2, -639.3), (44.2, -638.5), (44.6, -638.5), (45.0, -638.1), (45.0, -637.6), (45.4, -637.2), (45.4, -636.4), (45.0, -636.0), (45.0, -629.5), (44.6, -629.1), (44.6, -626.6), (45.0, -626.2), (45.0, -625.4), (45.4, -625.0), (45.4, -621.3), (45.8, -620.9), (45.8, -617.2), (46.2, -617.2), (46.6, -617.6), (46.6, -618.0), (47.0, -618.4), (47.0, -620.1), (47.4, -620.5), (47.4, -621.3), (47.8, -621.7), (48.2, -621.7), (48.7, -622.1), (48.2, -622.5), (48.2, -622.9), (48.7, -623.3), (48.7, -627.0), (49.1, -627.4), (49.1, -637.6), (47.8, -638.9), (47.8, -639.3), (47.4, -639.7), (47.4, -642.1), (47.8, -642.6), (47.8, -645.0), (47.4, -645.4), (47.4, -646.2), (47.8, -646.6), (47.8, -647.0), (48.2, -647.5), (48.7, -647.5), (49.1, -647.9), (49.5, -647.9), (49.9, -648.3), (49.9, -649.9), (50.3, -650.3), (50.7, -650.3), (51.1, -650.7), (51.1, -651.1) (0.110, 0.035, 0.004)</w:t>
      </w:r>
    </w:p>
    <w:p>
      <w:r>
        <w:t>(54.8, -654.0), (53.6, -654.0), (53.6, -653.2), (51.5, -651.1), (51.5, -650.7), (50.7, -649.9), (50.3, -649.9), (50.3, -648.3), (49.5, -647.5), (49.1, -647.5), (48.7, -647.0), (48.2, -647.0), (48.2, -646.6), (47.8, -646.2), (47.8, -645.4), (48.2, -645.0), (48.2, -642.6), (47.8, -642.1), (47.8, -639.7), (48.2, -639.3), (48.2, -638.9), (49.5, -637.6), (49.5, -627.4), (49.1, -627.0), (49.1, -623.3), (48.7, -622.9), (48.7, -622.5), (49.1, -622.1), (48.2, -621.3), (47.8, -621.3), (47.8, -620.5), (47.4, -620.1), (47.4, -618.4), (47.0, -618.0), (47.0, -617.6), (46.2, -616.8), (46.2, -616.4), (47.4, -615.2), (47.8, -615.2), (48.2, -615.6), (49.1, -615.6), (49.1, -616.0), (48.7, -616.4), (48.7, -618.0), (49.1, -618.4), (49.5, -618.4), (49.5, -619.2), (49.1, -619.7), (49.1, -620.1), (49.5, -620.5), (49.5, -621.3), (49.9, -621.7), (49.9, -622.1), (50.3, -622.5), (50.7, -622.5), (50.7, -629.9), (50.3, -630.3), (50.3, -637.6), (49.9, -638.1), (49.9, -638.5), (49.5, -638.9), (49.5, -645.0), (49.9, -645.4), (49.9, -645.8), (50.7, -646.6), (51.5, -646.6), (52.3, -647.5), (52.3, -648.3), (52.7, -648.7), (53.2, -648.3), (53.6, -648.3), (53.6, -650.7), (54.0, -651.1), (54.4, -651.1), (54.4, -652.0), (54.8, -652.4) (0.071, 0.035, 0.004)</w:t>
      </w:r>
    </w:p>
    <w:p>
      <w:r>
        <w:t>(60.1, -654.0), (55.2, -654.0), (55.2, -652.4), (54.8, -652.0), (54.8, -651.1), (54.4, -650.7), (54.0, -650.7), (54.0, -648.3), (53.6, -647.9), (53.2, -647.9), (52.7, -648.3), (52.7, -647.5), (51.5, -646.2), (50.7, -646.2), (50.3, -645.8), (50.3, -645.4), (49.9, -645.0), (49.9, -638.9), (50.3, -638.5), (50.3, -638.1), (50.7, -637.6), (50.7, -630.3), (51.1, -629.9), (51.1, -622.5), (50.7, -622.1), (50.3, -622.1), (50.3, -621.7), (49.9, -621.3), (49.9, -620.5), (49.5, -620.1), (49.5, -619.7), (49.9, -619.2), (49.9, -618.4), (49.5, -618.0), (49.1, -618.0), (49.1, -616.4), (49.5, -616.0), (49.5, -615.2), (49.9, -614.7), (49.9, -614.3), (50.3, -613.9), (50.3, -613.5), (51.1, -612.7), (51.5, -612.7), (51.9, -612.3), (52.3, -612.3), (53.2, -611.5), (53.6, -611.5), (54.4, -610.7), (54.4, -610.2), (54.8, -610.2), (56.4, -608.6), (57.7, -608.6), (58.1, -609.0), (59.7, -609.0), (60.1, -609.4), (61.7, -609.4), (62.2, -609.8), (63.4, -609.8), (63.8, -610.2), (65.4, -610.2), (62.6, -610.2), (61.7, -611.1), (60.9, -611.1), (60.5, -611.5), (60.5, -611.9), (58.9, -611.9), (57.2, -613.5), (57.2, -613.9), (56.8, -614.3), (56.8, -616.0), (56.0, -616.0), (55.6, -616.4), (55.6, -620.1), (55.2, -620.5), (55.2, -620.9), (54.8, -621.3), (54.8, -622.1), (55.2, -622.5), (55.2, -622.9), (54.4, -623.7), (54.4, -629.9), (54.8, -630.3), (54.8, -637.2), (55.2, -637.6), (55.2, -638.1), (55.6, -638.5), (55.6, -643.0), (56.0, -643.4), (56.8, -643.4), (56.8, -644.6), (57.2, -645.0), (57.2, -645.4), (58.1, -646.2), (58.1, -647.0), (57.7, -647.5), (57.7, -648.3), (58.1, -648.7), (58.5, -648.7), (59.3, -649.5), (59.7, -649.5), (59.7, -649.9), (59.3, -650.3), (59.3, -650.7), (59.7, -651.1), (60.1, -651.1) (0.039, 0.020, 0.000)</w:t>
      </w:r>
    </w:p>
    <w:p>
      <w:r>
        <w:t>(54.8, -615.2), (54.8, -614.7), (55.6, -614.7), (55.6, -615.2) (0.004, 0.016, 0.000)</w:t>
      </w:r>
    </w:p>
    <w:p>
      <w:r>
        <w:t>(49.9, -613.9), (49.9, -613.5), (50.3, -613.1), (50.3, -612.7), (50.7, -612.3), (51.5, -612.3), (51.9, -611.9), (51.9, -611.5), (52.3, -611.5), (52.3, -611.9), (51.9, -611.9), (51.5, -612.3), (51.1, -612.3), (49.9, -613.5) (0.031, 0.035, 0.020)</w:t>
      </w:r>
    </w:p>
    <w:p>
      <w:r>
        <w:t>(42.1, -613.9), (42.9, -613.1), (42.9, -612.3), (44.2, -611.1), (44.2, -610.7), (45.0, -609.8), (45.0, -609.4), (45.4, -609.4), (45.8, -609.0), (45.8, -607.8), (47.0, -607.8), (47.8, -607.0), (49.1, -607.0), (49.5, -606.6), (50.3, -606.6), (50.7, -606.2), (51.5, -606.2), (52.7, -604.9), (53.2, -604.9), (53.6, -604.5), (54.0, -604.5), (54.4, -604.1), (55.6, -604.1), (56.0, -603.7), (59.7, -603.7), (60.1, -604.1), (60.5, -604.1), (60.9, -603.7), (61.3, -603.7), (61.7, -604.1), (61.3, -604.5), (61.3, -604.9), (60.1, -604.9), (59.7, -605.3), (59.7, -605.8), (59.3, -606.2), (56.0, -606.2), (56.0, -605.8), (55.6, -605.3), (55.2, -605.3), (54.4, -606.2), (53.2, -606.2), (52.3, -607.0), (51.9, -607.0), (51.5, -607.4), (51.5, -609.4), (48.2, -609.4), (47.8, -609.8), (47.8, -610.2), (47.4, -610.7), (47.4, -611.9), (47.0, -611.9), (45.8, -613.1), (45.4, -613.1), (45.0, -613.5), (45.0, -613.9), (45.4, -614.3), (45.0, -614.3), (44.6, -613.9) (0.067, 0.067, 0.059)</w:t>
      </w:r>
    </w:p>
    <w:p>
      <w:r>
        <w:t>(36.8, -613.9), (37.2, -613.5), (37.2, -613.1), (37.6, -612.7), (37.6, -611.5), (38.0, -611.1), (38.0, -609.4), (38.4, -609.4), (38.8, -609.0), (38.8, -607.4), (39.7, -607.4), (39.7, -607.8), (40.1, -608.2), (40.9, -608.2), (41.3, -607.8), (41.3, -607.4), (41.7, -607.0), (41.7, -606.6), (42.1, -606.2), (43.3, -606.2), (44.2, -605.3), (44.6, -605.3), (45.0, -604.9), (45.4, -604.9), (46.2, -604.1), (46.6, -604.1), (47.0, -603.7), (47.4, -603.7), (48.2, -602.9), (48.2, -602.5), (48.7, -602.1), (48.7, -600.8), (49.1, -601.3), (50.7, -601.3), (51.1, -600.8), (55.6, -600.8), (56.0, -601.3), (56.4, -601.3), (56.4, -602.1), (56.8, -602.5), (56.8, -602.9), (57.2, -603.3), (57.7, -602.9), (58.1, -603.3), (58.5, -603.3), (56.0, -603.3), (55.6, -603.7), (54.4, -603.7), (54.0, -604.1), (53.6, -604.1), (53.2, -604.5), (52.7, -604.5), (51.5, -605.8), (50.7, -605.8), (50.3, -606.2), (49.5, -606.2), (49.1, -606.6), (47.8, -606.6), (47.0, -607.4), (45.8, -607.4), (45.4, -607.8), (45.4, -609.0), (45.0, -609.0), (44.6, -609.4), (44.6, -609.8), (43.8, -610.7), (43.8, -611.1), (42.5, -612.3), (42.5, -613.1), (41.7, -613.9), (41.7, -614.3), (40.9, -615.2), (40.1, -615.2), (39.7, -614.7), (38.0, -614.7), (37.2, -613.9) (0.082, 0.090, 0.098)</w:t>
      </w:r>
    </w:p>
    <w:p>
      <w:r>
        <w:t>(53.2, -611.1), (53.6, -611.1), (54.0, -610.7), (54.0, -609.4), (55.2, -609.4), (56.4, -608.2), (57.7, -608.2), (58.1, -608.6), (59.7, -608.6), (60.1, -609.0), (61.3, -609.0), (60.1, -609.0), (59.7, -608.6), (58.1, -608.6), (57.7, -608.2), (56.4, -608.2), (54.8, -609.8), (54.4, -609.8), (54.0, -610.2), (54.0, -610.7), (53.6, -611.1) (0.031, 0.035, 0.020)</w:t>
      </w:r>
    </w:p>
    <w:p>
      <w:r>
        <w:t>(45.4, -613.9), (45.4, -613.5), (45.8, -613.5), (47.0, -612.3), (47.4, -612.3), (47.8, -611.9), (47.8, -610.7), (48.2, -610.2), (48.2, -609.8), (51.5, -609.8), (51.9, -609.4), (51.9, -607.4), (52.3, -607.4), (53.2, -606.6), (54.4, -606.6), (55.2, -605.8), (55.6, -605.8), (55.6, -606.2), (56.0, -606.6), (59.3, -606.6), (60.1, -605.8), (60.1, -605.3), (61.7, -605.3), (62.2, -605.8), (63.0, -604.9), (63.0, -604.5), (63.4, -604.1), (64.6, -605.3), (65.8, -605.3), (66.2, -605.8), (66.6, -605.3), (67.5, -605.3), (67.9, -605.8), (68.7, -605.8), (69.1, -605.3), (71.6, -605.3), (72.0, -605.8), (75.2, -605.8), (75.6, -605.3), (76.1, -605.3), (76.1, -605.8), (76.5, -606.2), (76.5, -606.6), (74.8, -606.6), (74.4, -607.0), (67.1, -607.0), (66.6, -607.4), (65.0, -607.4), (64.6, -607.8), (63.8, -607.8), (63.4, -608.2), (63.4, -608.6), (63.0, -609.0), (62.2, -609.0), (61.7, -608.6), (60.1, -608.6), (59.7, -608.2), (58.1, -608.2), (57.7, -607.8), (56.4, -607.8), (55.2, -609.0), (54.0, -609.0), (53.6, -609.4), (53.6, -610.7), (53.2, -610.7), (52.7, -611.1), (52.7, -611.5), (52.3, -611.1), (51.9, -611.1), (51.5, -611.5), (51.5, -611.9), (50.7, -611.9), (50.3, -612.3), (49.9, -612.3), (49.5, -612.7), (49.5, -613.5), (49.1, -613.9), (49.1, -615.2), (48.2, -615.2), (47.8, -614.7), (47.4, -614.7), (46.2, -616.0), (46.2, -614.7) (0.067, 0.055, 0.027)</w:t>
      </w:r>
    </w:p>
    <w:p>
      <w:r>
        <w:t>(64.2, -607.0), (64.2, -606.2), (64.6, -606.2), (64.6, -607.0) (0.067, 0.067, 0.059)</w:t>
      </w:r>
    </w:p>
    <w:p>
      <w:r>
        <w:t>(68.7, -605.3), (67.9, -605.3), (67.5, -604.9), (66.6, -604.9), (66.2, -605.3), (65.8, -604.9), (64.6, -604.9), (63.8, -604.1), (64.6, -604.9), (67.5, -604.9), (67.9, -605.3) (0.067, 0.067, 0.059)</w:t>
      </w:r>
    </w:p>
    <w:p>
      <w:r>
        <w:t>(60.1, -603.7), (60.5, -603.7), (60.9, -603.3), (64.6, -603.3), (65.0, -603.7), (65.4, -603.7), (65.8, -604.1), (66.6, -604.1), (67.1, -604.5), (69.5, -604.5), (69.9, -604.1), (71.1, -604.1), (71.6, -604.5), (72.4, -604.5), (72.8, -604.9), (73.2, -604.5), (75.2, -604.5), (75.6, -604.1), (76.1, -604.1), (76.9, -603.3), (77.3, -603.3), (77.7, -602.9), (77.7, -602.5), (78.1, -602.1), (78.5, -602.1), (78.9, -601.7), (79.3, -601.7), (80.1, -602.5), (80.6, -602.5), (81.8, -601.3), (80.1, -602.9), (80.1, -603.3), (79.7, -603.3), (78.9, -604.1), (78.1, -604.1), (77.7, -604.5), (77.3, -604.5), (76.9, -604.9), (75.6, -604.9), (75.2, -605.3), (72.0, -605.3), (71.6, -604.9), (67.9, -604.9), (67.5, -604.5), (64.6, -604.5), (63.8, -603.7), (63.4, -603.7), (62.6, -604.5), (62.6, -604.9), (62.2, -605.3), (61.7, -604.9), (61.7, -604.5), (62.2, -604.1), (61.3, -603.3), (60.9, -603.3), (60.5, -603.7) (0.110, 0.071, 0.027)</w:t>
      </w:r>
    </w:p>
    <w:p>
      <w:r>
        <w:t>(84.6, -599.6), (84.2, -600.0), (83.4, -600.0), (83.0, -600.4), (82.2, -600.4), (80.6, -602.1), (80.1, -602.1), (79.3, -601.3), (78.9, -601.3), (78.5, -601.7), (78.1, -601.7), (77.3, -602.5), (77.3, -602.9), (76.9, -602.9), (76.1, -603.7), (75.6, -603.7), (75.2, -604.1), (73.2, -604.1), (72.8, -604.5), (72.4, -604.1), (71.6, -604.1), (71.1, -603.7), (69.9, -603.7), (69.5, -604.1), (67.1, -604.1), (66.6, -603.7), (65.8, -603.7), (65.4, -603.3), (65.0, -603.3), (64.6, -602.9), (60.9, -602.9), (60.5, -603.3), (58.9, -603.3), (58.5, -602.9), (58.1, -602.9), (57.7, -602.5), (57.2, -602.9), (57.7, -602.5), (59.3, -602.5), (59.7, -602.1), (60.1, -602.5), (60.5, -602.5), (60.9, -602.1), (61.3, -602.5), (62.2, -602.5), (62.6, -602.1), (64.2, -602.1), (64.6, -602.5), (66.6, -602.5), (66.6, -602.9), (67.1, -603.3), (71.6, -603.3), (72.0, -603.7), (72.8, -603.7), (73.2, -603.3), (74.4, -603.3), (74.8, -602.9), (74.8, -602.5), (75.2, -602.5), (76.1, -601.7), (76.9, -601.7), (77.7, -600.8), (78.1, -600.8), (78.5, -600.4), (79.7, -600.4), (80.6, -601.3), (81.8, -600.0), (81.8, -599.6), (83.4, -599.6), (83.8, -600.0), (84.2, -600.0) (0.133, 0.094, 0.051)</w:t>
      </w:r>
    </w:p>
    <w:p>
      <w:r>
        <w:t>(62.2, -609.4), (63.0, -609.4), (63.8, -608.6), (63.8, -608.2), (64.6, -608.2), (65.0, -607.8), (67.5, -607.8), (67.9, -607.4), (68.7, -607.4), (69.1, -607.8), (70.3, -607.8), (70.7, -607.4), (71.6, -607.4), (72.0, -607.8), (73.6, -607.8), (74.0, -607.4), (75.6, -607.4), (76.1, -607.0), (76.5, -607.0), (76.9, -606.6), (77.3, -606.6), (77.7, -607.0), (78.1, -607.0), (78.5, -606.6), (78.9, -606.6), (79.3, -607.0), (76.9, -607.0), (76.5, -607.4), (76.1, -607.4), (75.6, -607.8), (74.8, -607.8), (74.4, -608.2), (74.4, -609.0), (73.2, -609.0), (72.8, -609.4), (72.0, -609.4), (71.6, -609.8), (70.7, -609.8), (70.3, -609.4), (67.1, -609.4), (66.6, -609.8), (63.8, -609.8), (63.4, -609.4) (0.031, 0.035, 0.020)</w:t>
      </w:r>
    </w:p>
    <w:p>
      <w:r>
        <w:t>(76.5, -605.8), (76.5, -605.3), (76.9, -605.3), (77.3, -604.9), (77.7, -604.9), (78.1, -604.5), (79.3, -604.5), (79.7, -604.9), (79.7, -605.3), (78.9, -606.2), (76.9, -606.2) (0.071, 0.035, 0.004)</w:t>
      </w:r>
    </w:p>
    <w:p>
      <w:r>
        <w:t>(79.3, -606.6), (79.3, -606.2), (79.7, -605.8), (80.1, -605.8), (80.1, -606.2), (79.7, -606.6) (0.039, 0.020, 0.000)</w:t>
      </w:r>
    </w:p>
    <w:p>
      <w:r>
        <w:t>(80.1, -605.3), (80.6, -604.9), (81.8, -604.9), (82.6, -604.1), (83.0, -604.1), (84.2, -602.9), (84.6, -602.9), (85.0, -602.5), (85.0, -602.1), (86.3, -600.8), (86.3, -600.4), (86.7, -600.0), (87.1, -600.0), (86.3, -600.8), (86.3, -601.3), (85.9, -601.3), (85.5, -601.7), (85.5, -602.1), (85.0, -602.5), (85.5, -602.9), (84.2, -604.1), (83.8, -604.1), (83.4, -604.5), (83.4, -604.9), (83.0, -604.9), (82.2, -605.8), (80.6, -605.8) (0.031, 0.035, 0.020)</w:t>
      </w:r>
    </w:p>
    <w:p>
      <w:r>
        <w:t>(84.6, -600.0), (85.0, -599.6), (85.0, -599.2), (85.5, -599.2) (0.082, 0.090, 0.098)</w:t>
      </w:r>
    </w:p>
    <w:p>
      <w:r>
        <w:t>(79.3, -604.1), (79.7, -603.7), (81.8, -603.7), (82.2, -603.3), (82.6, -603.3), (85.0, -600.8), (85.5, -600.8), (85.9, -600.4), (85.9, -600.0), (86.3, -599.6), (86.3, -599.2), (86.7, -598.8), (86.7, -598.4), (87.5, -598.4), (87.9, -598.0), (88.7, -598.0), (90.8, -595.9), (90.8, -595.5), (91.2, -595.1), (91.2, -594.3), (91.6, -594.3), (92.0, -593.9), (92.0, -593.5), (92.4, -593.9), (92.8, -593.5), (92.4, -593.9), (92.4, -594.3), (89.5, -597.2), (89.5, -597.6), (89.1, -597.6), (88.7, -598.0), (87.9, -598.0), (86.7, -599.2), (86.7, -599.6), (85.9, -600.4), (85.9, -600.8), (83.0, -603.7), (82.6, -603.7), (82.2, -604.1), (81.8, -604.1), (81.4, -604.5), (80.6, -604.5), (80.1, -604.9) (0.067, 0.055, 0.027)</w:t>
      </w:r>
    </w:p>
    <w:p>
      <w:r>
        <w:t>(87.5, -600.0), (87.1, -599.6), (87.5, -599.2) (0.039, 0.020, 0.000)</w:t>
      </w:r>
    </w:p>
    <w:p>
      <w:r>
        <w:t>(85.5, -598.8), (85.5, -598.4), (84.6, -597.6), (85.0, -597.2), (85.5, -597.2), (85.9, -596.8), (86.3, -596.8), (86.7, -596.3), (87.9, -596.3), (88.7, -595.5), (87.9, -596.3), (87.5, -596.3), (87.1, -596.8), (86.7, -596.8), (85.5, -598.0) (0.133, 0.094, 0.051)</w:t>
      </w:r>
    </w:p>
    <w:p>
      <w:r>
        <w:t>(87.5, -596.8), (87.9, -596.8), (89.1, -595.5), (89.1, -595.1), (89.5, -594.7), (89.5, -595.5), (88.3, -596.8) (0.082, 0.090, 0.098)</w:t>
      </w:r>
    </w:p>
    <w:p>
      <w:r>
        <w:t>(86.3, -594.3), (86.3, -593.9), (87.1, -593.9), (86.7, -593.9) (0.133, 0.137, 0.137)</w:t>
      </w:r>
    </w:p>
    <w:p>
      <w:r>
        <w:t>(89.1, -594.7), (89.1, -592.7), (90.0, -591.8), (90.0, -590.6), (90.4, -590.2), (90.4, -591.0), (90.0, -591.4), (90.0, -591.8), (89.5, -592.3), (89.5, -594.3) (0.133, 0.094, 0.051)</w:t>
      </w:r>
    </w:p>
    <w:p>
      <w:r>
        <w:t>(54.4, -600.4), (54.8, -600.0), (55.6, -600.0), (56.0, -599.6), (63.0, -599.6), (63.8, -600.4), (65.8, -600.4), (66.2, -600.8), (69.9, -600.8), (70.3, -600.4), (72.0, -600.4), (72.4, -600.8), (72.8, -600.4), (74.4, -600.4), (74.8, -600.0), (75.2, -600.0), (75.6, -599.6), (76.5, -599.6), (76.9, -599.2), (77.3, -599.2), (77.7, -598.8), (78.5, -598.8), (78.9, -598.4), (79.3, -598.4), (79.7, -598.0), (80.1, -598.0), (81.0, -597.2), (81.4, -597.2), (82.2, -596.3), (82.6, -596.3), (83.0, -595.9), (83.8, -595.9), (84.2, -595.5), (84.6, -595.5), (85.5, -594.7), (86.3, -594.7), (86.7, -594.3), (87.1, -594.3), (87.5, -593.9), (87.5, -593.5), (87.9, -593.1), (87.9, -592.3), (88.3, -591.8), (88.3, -591.4), (88.7, -591.4), (89.1, -591.0), (89.1, -589.4), (90.4, -588.2), (90.8, -588.2), (91.2, -587.8), (92.0, -587.8), (92.8, -586.9), (92.8, -586.5), (93.2, -586.1), (93.2, -585.3), (93.6, -584.9), (93.6, -584.5), (94.0, -584.1), (94.0, -582.9), (94.9, -583.7), (95.3, -583.7), (96.1, -582.9), (96.1, -581.6), (96.5, -581.6), (96.9, -581.2), (97.7, -581.2), (98.5, -580.4), (98.1, -580.0), (98.1, -579.2), (97.7, -578.8), (99.4, -577.1), (99.4, -576.3), (99.8, -576.3), (99.8, -577.1), (98.1, -578.8), (98.1, -579.2), (98.5, -579.6), (98.5, -580.0), (99.0, -580.4), (99.0, -580.8), (98.5, -581.2), (97.7, -581.2), (97.3, -581.6), (96.5, -581.6), (96.1, -582.0), (96.1, -583.7), (95.7, -584.1), (95.7, -584.5), (95.3, -584.9), (94.5, -584.9), (93.6, -585.7), (93.6, -586.1), (93.2, -586.5), (93.2, -586.9), (92.8, -587.4), (92.8, -588.2), (91.6, -589.4), (91.6, -589.8), (90.4, -589.8), (89.5, -590.6), (89.5, -591.8), (88.7, -592.7), (88.7, -595.1), (87.9, -595.9), (86.7, -595.9), (86.3, -596.3), (85.9, -596.3), (85.5, -596.8), (85.0, -596.8), (84.2, -597.6), (85.0, -598.4), (85.0, -598.8), (84.2, -599.6), (83.8, -599.6), (83.4, -599.2), (81.8, -599.2), (81.4, -599.6), (81.4, -600.0), (80.6, -600.8), (79.7, -600.0), (78.5, -600.0), (78.1, -600.4), (77.7, -600.4), (76.9, -601.3), (76.1, -601.3), (75.2, -602.1), (74.8, -602.1), (74.4, -602.5), (74.4, -602.9), (73.2, -602.9), (72.8, -603.3), (72.0, -603.3), (71.6, -602.9), (67.1, -602.9), (67.1, -602.5), (66.6, -602.1), (64.6, -602.1), (64.2, -601.7), (62.6, -601.7), (62.2, -602.1), (61.3, -602.1), (60.9, -601.7), (60.5, -602.1), (60.1, -602.1), (59.7, -601.7), (59.3, -602.1), (57.7, -602.1), (57.2, -602.5), (56.8, -602.1), (56.8, -601.3), (56.4, -600.8), (56.0, -600.8), (55.6, -600.4) (0.149, 0.118, 0.086)</w:t>
      </w:r>
    </w:p>
    <w:p>
      <w:r>
        <w:t>(70.3, -591.0), (70.3, -590.6), (71.1, -590.6), (71.1, -591.0) (0.325, 0.318, 0.306)</w:t>
      </w:r>
    </w:p>
    <w:p>
      <w:r>
        <w:t>(68.3, -590.6), (68.7, -590.6), (69.1, -591.0), (69.5, -591.0), (68.3, -591.0) (0.325, 0.318, 0.306)</w:t>
      </w:r>
    </w:p>
    <w:p>
      <w:r>
        <w:t>(71.1, -587.8), (71.1, -587.4), (71.6, -587.4), (71.6, -587.8) (0.392, 0.349, 0.310)</w:t>
      </w:r>
    </w:p>
    <w:p>
      <w:r>
        <w:t>(70.7, -584.9), (70.7, -584.5), (70.3, -584.1), (70.3, -583.7), (70.7, -583.3), (70.7, -582.9), (70.3, -582.4), (69.9, -582.4), (69.5, -582.0), (69.1, -582.0), (68.7, -581.6), (67.9, -581.6), (67.9, -580.4), (67.5, -580.0), (67.1, -580.0), (67.1, -577.5), (67.5, -577.5), (67.9, -577.1), (67.9, -576.3), (68.7, -576.3), (69.1, -575.9), (69.1, -575.5), (69.5, -575.5), (69.9, -575.1), (69.9, -574.7), (70.7, -574.7), (71.1, -574.3), (71.1, -573.4), (70.7, -573.0), (70.7, -572.2), (71.1, -571.8), (71.1, -571.4), (71.6, -571.4), (72.0, -571.0), (72.0, -570.2), (72.4, -569.8), (72.4, -569.4), (73.2, -568.5), (74.4, -568.5), (74.8, -568.1), (79.3, -568.1), (80.1, -567.3), (80.6, -567.3), (80.6, -568.1), (81.0, -568.5), (81.8, -568.5), (81.8, -570.2), (82.2, -570.6), (82.6, -570.6), (82.6, -577.1), (82.2, -577.5), (82.2, -578.4), (81.4, -579.2), (81.4, -580.0), (81.0, -580.4), (81.0, -581.2), (80.6, -581.6), (80.1, -581.6), (79.7, -582.0), (79.3, -582.0), (78.9, -582.4), (78.9, -582.9), (77.3, -582.9), (76.9, -583.3), (72.4, -583.3), (72.0, -583.7), (72.0, -584.1), (71.6, -584.5), (71.6, -584.9) (0.392, 0.349, 0.310)</w:t>
      </w:r>
    </w:p>
    <w:p>
      <w:r>
        <w:t>(66.2, -588.6), (65.8, -588.2), (65.8, -585.3), (65.0, -584.5), (64.6, -584.5), (64.6, -583.7), (65.4, -582.9), (64.6, -582.0), (63.8, -582.0), (63.4, -582.4), (63.4, -582.9), (62.6, -582.9), (62.6, -582.4), (63.4, -582.4), (63.8, -582.0), (63.8, -575.9), (63.4, -575.5), (63.4, -575.1), (63.8, -574.7), (65.0, -574.7), (65.4, -574.3), (65.8, -574.3), (66.2, -573.9), (66.2, -572.2), (66.6, -571.8), (66.6, -570.2), (67.1, -570.6), (68.7, -570.6), (69.1, -570.2), (69.1, -569.4), (69.9, -569.4), (70.3, -569.0), (70.3, -568.5), (69.9, -568.1), (69.9, -567.3), (70.3, -566.9), (70.3, -566.5), (69.5, -565.7), (69.1, -565.7), (69.1, -565.3), (69.5, -565.3), (70.7, -564.0), (71.6, -564.0), (72.0, -563.6), (72.4, -563.6), (72.8, -563.2), (72.8, -562.4), (73.6, -562.4), (74.0, -562.0), (74.0, -560.4), (74.8, -560.4), (75.2, -560.0), (75.2, -558.7), (74.8, -558.3), (75.6, -558.3), (76.1, -558.7), (76.5, -558.7), (76.5, -560.0), (76.9, -560.4), (77.7, -560.4), (77.7, -562.0), (78.1, -562.4), (78.5, -562.4), (78.5, -563.2), (78.9, -563.6), (79.7, -563.6), (79.7, -564.0), (80.1, -564.5), (81.8, -564.5), (81.8, -565.7), (82.6, -566.5), (82.2, -566.9), (82.6, -567.3), (82.6, -567.7), (83.4, -568.5), (83.4, -577.9), (83.0, -578.4), (83.0, -578.8), (81.8, -580.0), (81.8, -580.8), (81.4, -581.2), (81.4, -582.0), (80.6, -582.0), (79.7, -582.9), (79.7, -583.7), (78.9, -584.5), (77.7, -584.5), (77.3, -584.9), (76.9, -584.9), (76.5, -585.3), (76.5, -586.9), (76.1, -586.9), (74.8, -588.2), (72.4, -588.2), (71.6, -589.0), (70.3, -589.0), (69.9, -588.6) (0.325, 0.318, 0.306)</w:t>
      </w:r>
    </w:p>
    <w:p>
      <w:r>
        <w:t>(89.5, -566.9), (89.5, -566.5), (90.0, -566.5), (90.0, -566.9) (0.329, 0.275, 0.231)</w:t>
      </w:r>
    </w:p>
    <w:p>
      <w:r>
        <w:t>(87.9, -591.8), (87.9, -591.4), (88.3, -591.0), (88.3, -589.8), (88.7, -589.4), (88.7, -588.6), (89.5, -587.8), (89.5, -586.9), (90.0, -586.5), (90.0, -584.5), (90.4, -584.1), (90.4, -583.3), (92.0, -583.3), (92.8, -582.4), (93.2, -582.4), (93.6, -582.0), (93.6, -581.6), (94.0, -581.2), (94.0, -580.0), (94.5, -579.6), (94.5, -578.8), (94.9, -578.4), (94.9, -577.5), (95.7, -576.7), (95.7, -575.5), (96.1, -575.1), (97.3, -575.1), (97.7, -574.7), (98.5, -574.7), (99.0, -574.3), (99.4, -574.3), (99.8, -573.9), (99.8, -572.2), (100.2, -572.2), (100.6, -571.8), (100.6, -570.6), (101.0, -570.2), (101.0, -568.5), (101.8, -567.7), (101.8, -566.9), (102.2, -566.5), (102.2, -566.1), (102.6, -565.7), (102.6, -564.0), (102.6, -566.1), (103.0, -566.5), (103.0, -566.9), (102.6, -566.9), (102.2, -567.3), (102.2, -569.0), (101.8, -569.4), (101.8, -570.2), (102.2, -570.6), (102.2, -571.0), (101.8, -571.4), (101.8, -572.2), (102.2, -572.6), (102.2, -573.9), (102.6, -574.3), (103.0, -574.3), (103.0, -574.7), (101.8, -574.7), (101.4, -575.1), (101.0, -575.1), (100.6, -575.5), (100.2, -575.5), (99.8, -575.9), (99.4, -575.9), (99.0, -576.3), (99.0, -577.1), (97.3, -578.8), (97.7, -579.2), (97.7, -580.0), (98.1, -580.4), (97.7, -580.8), (96.9, -580.8), (96.5, -581.2), (96.1, -581.2), (95.7, -581.6), (95.7, -582.9), (95.3, -583.3), (94.9, -583.3), (94.0, -582.4), (93.6, -582.9), (93.6, -584.1), (93.2, -584.5), (93.2, -584.9), (92.8, -585.3), (92.8, -586.1), (92.4, -586.5), (92.4, -586.9), (92.0, -587.4), (91.2, -587.4), (90.8, -587.8), (90.4, -587.8), (88.7, -589.4), (88.7, -591.0), (88.3, -591.0), (87.9, -591.4) (0.133, 0.137, 0.137)</w:t>
      </w:r>
    </w:p>
    <w:p>
      <w:r>
        <w:t>(90.8, -590.2), (91.6, -590.2), (92.0, -589.8), (92.0, -589.4), (93.2, -588.2), (93.2, -587.4), (93.6, -586.9), (93.6, -586.5), (94.0, -586.1), (94.0, -585.7), (94.5, -585.3), (95.3, -585.3), (96.1, -584.5), (96.1, -584.1), (96.5, -583.7), (96.5, -582.0), (97.3, -582.0), (97.7, -581.6), (98.5, -581.6), (99.4, -580.8), (99.4, -580.4), (99.0, -580.0), (99.0, -579.6), (98.5, -579.2), (98.5, -578.8), (100.2, -577.1), (100.2, -575.9), (100.6, -575.9), (101.0, -575.5), (101.4, -575.5), (101.8, -575.1), (103.0, -575.1), (103.4, -574.7), (103.4, -574.3), (103.9, -573.9), (103.9, -572.6), (105.5, -571.0), (105.5, -570.6), (106.3, -569.8), (106.3, -569.4), (106.7, -569.0), (106.7, -568.5), (107.5, -568.5), (107.9, -568.1), (108.8, -568.1), (108.8, -569.0), (108.4, -569.0), (107.9, -569.4), (107.9, -569.8), (107.5, -570.2), (107.9, -570.6), (107.9, -571.0), (107.5, -571.4), (107.5, -573.0), (106.7, -573.0), (106.3, -573.4), (106.3, -575.1), (105.9, -575.5), (105.9, -575.9), (105.5, -576.3), (105.5, -576.7), (105.1, -576.7), (104.3, -577.5), (104.3, -577.9), (103.9, -577.9), (103.4, -578.4), (101.8, -578.4), (101.4, -578.8), (101.0, -578.8), (100.6, -579.2), (101.0, -579.6), (101.4, -579.6), (101.8, -580.0), (101.8, -580.8), (101.4, -581.2), (101.0, -581.2), (100.2, -582.0), (100.2, -582.9), (97.3, -585.7), (96.5, -585.7), (95.7, -586.5), (95.7, -587.4), (95.3, -587.8), (94.9, -587.8), (94.5, -588.2), (94.0, -588.2), (92.8, -589.4), (92.8, -589.8), (93.6, -590.6), (93.6, -591.0), (93.2, -591.4), (92.4, -591.4), (92.4, -591.0), (91.6, -590.2) (0.082, 0.090, 0.098)</w:t>
      </w:r>
    </w:p>
    <w:p>
      <w:r>
        <w:t>(89.1, -598.0), (89.5, -598.0), (90.0, -597.6), (90.0, -597.2), (92.0, -595.1), (92.4, -595.1), (93.2, -594.3), (93.6, -594.3), (94.9, -593.1), (94.9, -592.7), (95.3, -592.7), (96.1, -591.8), (96.1, -591.4), (96.9, -591.4), (97.3, -591.0), (97.7, -591.4), (98.1, -591.0), (98.1, -590.6), (98.5, -590.6), (99.0, -590.2), (99.0, -589.8), (99.4, -589.8), (99.8, -590.2), (100.2, -589.8), (100.2, -588.6), (100.6, -588.2), (101.0, -588.2), (101.8, -587.4), (101.8, -586.9), (102.2, -586.5), (102.2, -586.1), (103.0, -585.3), (103.0, -584.9), (103.9, -584.9), (104.3, -585.3), (104.7, -585.3), (105.1, -584.9), (105.5, -584.9), (106.3, -584.1), (106.3, -583.3), (107.1, -582.4), (108.4, -582.4), (109.2, -581.6), (109.2, -581.2), (108.8, -580.8), (108.8, -578.4), (109.2, -577.9), (109.2, -576.3), (109.6, -575.9), (109.6, -574.7), (110.0, -574.3), (110.0, -572.2), (110.4, -571.8), (110.4, -571.4), (110.8, -571.0), (110.8, -570.6), (111.2, -570.6), (111.6, -570.2), (112.0, -570.2), (112.4, -569.8), (112.4, -568.5), (113.7, -568.5), (114.1, -568.1), (114.5, -568.1), (114.9, -567.7), (115.3, -568.1), (115.3, -569.0), (114.9, -569.0), (114.5, -569.4), (114.5, -569.8), (114.9, -570.2), (114.9, -571.4), (114.5, -571.0), (114.1, -571.0), (114.1, -570.6), (113.7, -570.2), (113.3, -570.2), (112.9, -570.6), (112.9, -571.0), (112.4, -571.4), (112.0, -571.4), (111.6, -571.8), (111.2, -571.8), (110.8, -572.2), (110.8, -573.9), (110.4, -574.3), (110.4, -575.5), (111.2, -576.3), (111.2, -580.0), (110.8, -580.0), (110.4, -580.4), (110.4, -581.2), (110.0, -581.2), (108.4, -582.9), (107.9, -582.9), (107.5, -583.3), (107.5, -584.1), (107.1, -584.1), (106.7, -584.5), (106.7, -584.9), (105.9, -584.9), (105.5, -585.3), (105.1, -585.3), (104.7, -585.7), (104.3, -585.7), (103.9, -585.3), (103.0, -585.3), (102.6, -585.7), (102.6, -586.1), (102.2, -586.5), (102.2, -586.9), (101.4, -587.8), (101.4, -588.2), (101.0, -588.6), (101.0, -589.8), (100.2, -590.6), (100.2, -591.0), (99.8, -591.4), (99.4, -591.4), (99.0, -591.8), (98.1, -591.8), (97.7, -592.3), (96.1, -592.3), (94.5, -593.9), (94.0, -593.9), (93.6, -594.3), (93.6, -594.7), (92.8, -595.5), (92.4, -595.5), (92.0, -595.9), (91.6, -595.9), (90.4, -597.2), (90.4, -597.6), (90.0, -598.0) (0.031, 0.035, 0.020)</w:t>
      </w:r>
    </w:p>
    <w:p>
      <w:r>
        <w:t>(92.4, -595.9), (92.8, -595.9), (94.0, -594.7), (94.0, -594.3), (94.5, -594.3), (96.1, -592.7), (97.7, -592.7), (98.1, -592.3), (99.0, -592.3), (99.4, -591.8), (99.8, -591.8), (100.6, -591.0), (100.6, -590.6), (101.4, -589.8), (101.4, -588.6), (101.8, -588.2), (101.8, -587.8), (102.6, -586.9), (102.6, -586.5), (103.0, -586.1), (103.0, -585.7), (103.9, -585.7), (104.3, -586.1), (104.7, -586.1), (105.1, -585.7), (105.5, -585.7), (105.9, -585.3), (106.7, -585.3), (107.1, -584.9), (107.1, -584.5), (107.5, -584.5), (107.9, -584.1), (107.9, -583.3), (108.4, -583.3), (110.0, -581.6), (110.4, -581.6), (110.8, -581.2), (110.8, -580.4), (111.2, -580.4), (111.6, -580.0), (111.6, -576.3), (110.8, -575.5), (110.8, -574.3), (111.2, -573.9), (111.2, -572.2), (111.6, -572.2), (112.0, -571.8), (112.4, -571.8), (113.3, -571.0), (113.3, -570.6), (113.7, -570.6), (113.7, -571.0), (114.1, -571.4), (114.5, -571.4), (114.9, -571.8), (115.3, -571.4), (115.3, -570.2), (115.7, -569.8), (115.7, -569.4), (115.7, -569.8), (116.1, -570.2), (117.8, -570.2), (117.4, -570.6), (117.4, -571.0), (115.7, -571.0), (115.3, -571.4), (115.3, -571.8), (114.9, -571.8), (114.5, -572.2), (114.5, -575.1), (114.9, -575.5), (115.7, -575.5), (115.7, -582.0), (115.3, -582.4), (115.3, -583.3), (115.7, -583.7), (115.7, -584.9), (115.3, -585.3), (115.3, -586.1), (114.1, -586.1), (113.7, -586.5), (113.7, -586.9), (112.4, -586.9), (112.4, -585.3), (112.0, -584.9), (112.0, -584.5), (111.6, -584.1), (110.4, -584.1), (110.0, -583.7), (109.2, -584.5), (108.8, -584.5), (107.5, -585.7), (107.5, -586.1), (107.1, -586.1), (106.7, -586.5), (106.7, -586.9), (105.9, -586.9), (105.5, -587.4), (105.5, -587.8), (103.0, -587.8), (102.6, -588.2), (102.6, -589.0), (102.2, -589.4), (102.2, -589.8), (101.4, -590.6), (101.0, -590.6), (100.6, -591.0), (100.6, -591.8), (100.2, -591.8), (99.8, -592.3), (99.0, -592.3), (98.5, -592.7), (96.9, -592.7), (96.5, -593.1), (96.1, -593.1), (95.7, -593.5), (95.3, -593.5), (94.0, -594.7), (94.0, -595.1), (93.6, -595.1), (92.8, -595.9) (0.012, 0.035, 0.008)</w:t>
      </w:r>
    </w:p>
    <w:p>
      <w:r>
        <w:t>(92.4, -594.7), (92.8, -594.3), (92.8, -593.9), (93.2, -593.5), (93.6, -593.5), (95.7, -591.4), (95.7, -591.0), (96.1, -590.6), (96.1, -589.4), (98.1, -587.4), (98.5, -587.4), (99.4, -586.5), (100.6, -586.5), (101.8, -585.3), (101.8, -584.5), (102.2, -584.1), (102.2, -583.3), (102.6, -582.9), (102.6, -582.0), (103.0, -582.0), (104.3, -580.8), (105.5, -580.8), (106.3, -580.0), (106.3, -579.2), (107.1, -578.4), (107.1, -577.5), (107.5, -577.5), (107.9, -577.1), (107.9, -576.7), (108.8, -575.9), (108.8, -574.7), (109.2, -574.7), (109.6, -574.3), (109.6, -572.6), (109.6, -574.3), (109.2, -574.7), (109.2, -575.9), (108.8, -576.3), (108.8, -577.9), (108.4, -578.4), (108.4, -580.8), (108.8, -581.2), (108.8, -581.6), (108.4, -582.0), (107.1, -582.0), (105.9, -583.3), (105.9, -584.1), (105.5, -584.5), (105.1, -584.5), (104.7, -584.9), (104.3, -584.9), (103.9, -584.5), (103.0, -584.5), (102.6, -584.9), (102.6, -585.3), (101.8, -586.1), (101.8, -586.5), (101.4, -586.9), (101.4, -587.4), (101.0, -587.8), (100.6, -587.8), (99.8, -588.6), (99.8, -589.8), (99.4, -589.4), (99.0, -589.4), (98.5, -589.8), (98.5, -590.2), (98.1, -590.2), (97.7, -590.6), (97.7, -591.0), (97.3, -590.6), (96.9, -591.0), (96.1, -591.0), (95.7, -591.4), (95.7, -591.8), (95.3, -592.3), (94.9, -592.3), (94.5, -592.7), (94.5, -593.1), (93.6, -593.9), (93.2, -593.9) (0.039, 0.059, 0.024)</w:t>
      </w:r>
    </w:p>
    <w:p>
      <w:r>
        <w:t>(80.6, -603.3), (80.6, -602.9), (82.6, -600.8), (83.8, -600.8), (84.2, -600.4), (84.6, -600.4), (86.3, -598.8), (86.3, -597.6), (86.7, -597.6), (87.1, -597.2), (88.3, -597.2), (90.0, -595.5), (90.0, -592.7), (90.4, -592.3), (90.4, -591.4), (90.8, -591.0), (90.8, -590.6), (91.6, -590.6), (92.0, -591.0), (92.0, -591.4), (92.4, -591.8), (93.2, -591.8), (94.0, -591.0), (94.0, -590.6), (93.2, -589.8), (93.2, -589.4), (94.0, -588.6), (94.5, -588.6), (94.9, -588.2), (95.3, -588.2), (96.1, -587.4), (96.1, -586.5), (96.5, -586.1), (97.3, -586.1), (100.6, -582.9), (100.6, -582.0), (101.0, -581.6), (101.4, -581.6), (102.2, -580.8), (102.2, -580.0), (101.4, -579.2), (101.0, -579.2), (101.4, -579.2), (101.8, -578.8), (103.4, -578.8), (103.9, -578.4), (104.3, -578.4), (104.7, -577.9), (104.7, -577.5), (105.1, -577.1), (105.5, -577.1), (105.9, -576.7), (105.9, -576.3), (106.3, -575.9), (106.3, -575.5), (106.7, -575.1), (106.7, -573.4), (107.5, -573.4), (107.9, -573.0), (107.9, -571.4), (108.4, -571.0), (108.4, -570.6), (107.9, -570.2), (108.4, -569.8), (108.4, -569.4), (108.8, -569.4), (109.2, -569.0), (109.2, -567.3), (109.6, -567.3), (110.0, -566.9), (110.0, -566.1), (110.4, -565.7), (111.2, -566.5), (111.2, -568.1), (109.6, -569.8), (109.6, -571.0), (109.2, -571.4), (109.2, -573.9), (108.4, -574.7), (108.4, -575.9), (107.5, -576.7), (107.5, -577.1), (107.1, -577.1), (106.7, -577.5), (106.7, -578.4), (105.9, -579.2), (105.9, -580.0), (105.5, -580.4), (104.3, -580.4), (103.0, -581.6), (102.6, -581.6), (102.2, -582.0), (102.2, -582.9), (101.8, -583.3), (101.8, -584.1), (101.4, -584.5), (101.4, -585.3), (100.6, -586.1), (99.0, -586.1), (98.5, -586.5), (98.5, -586.9), (98.1, -586.9), (95.7, -589.4), (95.7, -589.8), (95.3, -590.2), (95.3, -591.0), (93.2, -593.1), (92.8, -593.1), (92.4, -593.5), (92.0, -593.1), (91.6, -593.5), (91.6, -593.9), (91.2, -593.9), (90.8, -594.3), (90.8, -595.1), (90.4, -595.5), (90.4, -595.9), (88.7, -597.6), (87.9, -597.6), (87.5, -598.0), (86.7, -598.0), (86.3, -598.4), (86.3, -598.8), (85.9, -599.2), (85.9, -599.6), (85.5, -600.0), (85.5, -600.4), (85.0, -600.4), (82.6, -602.9), (82.2, -602.9), (81.8, -603.3) (0.067, 0.067, 0.059)</w:t>
      </w:r>
    </w:p>
    <w:p>
      <w:r>
        <w:t>(110.8, -589.8), (110.8, -589.4), (111.2, -589.4), (111.2, -589.8) (0.012, 0.035, 0.008)</w:t>
      </w:r>
    </w:p>
    <w:p>
      <w:r>
        <w:t>(112.4, -582.0), (111.6, -582.0), (111.6, -580.8), (112.0, -581.2), (112.4, -581.2) (0.004, 0.016, 0.000)</w:t>
      </w:r>
    </w:p>
    <w:p>
      <w:r>
        <w:t>(119.0, -582.0), (119.0, -581.2), (119.4, -581.2), (119.4, -582.0) (0.012, 0.035, 0.008)</w:t>
      </w:r>
    </w:p>
    <w:p>
      <w:r>
        <w:t>(150.1, -589.8), (149.7, -590.2), (148.8, -590.2), (148.0, -591.0), (148.0, -591.4), (147.2, -590.6), (147.6, -590.2), (147.2, -589.8), (145.2, -589.8), (144.3, -589.0), (143.9, -589.0), (143.9, -587.4), (143.5, -586.9), (143.5, -586.5), (143.1, -586.1), (141.9, -586.1), (141.9, -584.5), (141.5, -584.1), (140.7, -584.1), (140.2, -583.7), (140.2, -582.4), (140.7, -582.0), (140.7, -581.6), (139.8, -580.8), (139.0, -580.8), (138.6, -580.4), (138.2, -580.4), (138.2, -579.6), (137.8, -579.2), (137.8, -578.4), (137.4, -577.9), (137.4, -577.5), (136.6, -576.7), (136.2, -576.7), (135.3, -575.9), (134.9, -575.9), (134.5, -576.3), (134.1, -576.3), (134.1, -574.7), (133.7, -574.3), (133.3, -574.3), (132.9, -573.9), (132.9, -573.4), (131.7, -572.2), (130.4, -572.2), (129.6, -571.4), (129.6, -571.0), (128.8, -570.2), (124.3, -570.2), (123.5, -569.4), (123.1, -569.4), (122.7, -569.0), (122.7, -568.5), (122.3, -568.1), (120.2, -568.1), (119.8, -568.5), (119.8, -569.0), (119.4, -569.4), (119.0, -569.4), (118.6, -569.0), (118.2, -569.0), (117.8, -569.4), (117.8, -569.8), (116.1, -569.8), (116.1, -569.4), (115.7, -569.0), (115.3, -569.4), (115.3, -569.8), (114.9, -569.8), (114.9, -569.4), (115.3, -569.4), (115.7, -569.0), (115.7, -568.1), (114.9, -567.3), (114.1, -567.3), (113.3, -568.1), (112.4, -567.3), (112.4, -566.9), (112.9, -566.9), (113.3, -567.3), (113.7, -567.3), (114.1, -566.9), (114.1, -566.5), (114.9, -566.5), (115.3, -566.1), (115.3, -565.7), (116.5, -565.7), (117.4, -566.5), (118.2, -565.7), (118.2, -565.3), (118.6, -565.3), (119.0, -564.9), (119.0, -564.5), (124.7, -564.5), (124.7, -564.9), (120.2, -564.9), (119.8, -565.3), (119.8, -565.7), (120.6, -566.5), (126.3, -566.5), (126.8, -566.1), (127.2, -566.5), (127.6, -566.5), (128.0, -566.9), (128.8, -566.9), (128.8, -567.3), (129.2, -567.7), (129.6, -567.7), (130.4, -568.5), (130.4, -569.0), (132.1, -570.6), (132.5, -570.6), (132.5, -571.0), (132.9, -571.4), (133.3, -571.4), (133.3, -571.8), (133.7, -572.2), (134.1, -572.2), (134.5, -572.6), (135.3, -572.6), (136.2, -573.4), (136.6, -573.4), (136.6, -573.9), (136.2, -574.3), (136.2, -574.7), (135.8, -575.1), (136.2, -575.5), (137.4, -575.5), (138.6, -576.7), (139.0, -576.7), (139.0, -577.1), (139.4, -577.5), (139.4, -578.4), (140.7, -579.6), (140.7, -580.0), (141.1, -580.4), (141.5, -580.0), (141.5, -580.4), (141.9, -580.8), (142.3, -580.8), (144.3, -582.9), (144.3, -584.1), (144.7, -584.5), (144.7, -585.3), (145.2, -585.7), (145.6, -585.7), (145.6, -586.1), (146.0, -586.5), (146.4, -586.5), (146.8, -586.9), (147.6, -586.9), (148.0, -587.4), (148.8, -587.4), (149.2, -587.8), (149.2, -588.6), (149.7, -589.0), (149.7, -589.4) (0.039, 0.020, 0.000)</w:t>
      </w:r>
    </w:p>
    <w:p>
      <w:r>
        <w:t>(143.9, -573.4), (143.9, -573.0), (143.5, -572.6), (142.3, -572.6), (141.9, -573.0), (141.5, -572.6), (141.1, -572.6), (140.7, -572.2), (140.7, -571.8), (140.2, -571.4), (140.2, -571.0), (139.4, -570.2), (138.2, -570.2), (137.8, -569.8), (137.0, -569.8), (136.6, -570.2), (134.9, -570.2), (134.1, -569.4), (134.1, -567.3), (135.3, -567.3), (135.8, -566.9), (135.8, -566.5), (135.3, -566.1), (134.9, -566.1), (134.5, -566.5), (134.9, -566.1), (134.9, -565.7), (135.8, -565.7), (135.8, -566.1), (136.2, -566.5), (136.2, -567.3), (137.4, -568.5), (137.8, -568.1), (140.2, -570.6), (141.1, -570.6), (141.5, -571.0), (141.5, -571.4), (141.9, -571.8), (142.3, -571.4), (143.1, -572.2), (143.5, -572.2), (143.5, -572.6), (143.9, -573.0) (0.110, 0.071, 0.027)</w:t>
      </w:r>
    </w:p>
    <w:p>
      <w:r>
        <w:t>(143.9, -575.9), (143.9, -575.1), (143.1, -574.3), (142.7, -574.3), (142.3, -573.9), (141.1, -573.9), (140.7, -573.4), (140.2, -573.9), (139.8, -573.4), (139.8, -572.6), (138.2, -571.0), (137.8, -571.0), (137.0, -570.2), (137.8, -570.2), (138.2, -570.6), (139.4, -570.6), (139.8, -571.0), (139.8, -571.4), (140.2, -571.8), (140.2, -572.2), (141.1, -573.0), (141.5, -573.0), (141.9, -573.4), (142.3, -573.0), (143.5, -573.0), (143.5, -573.4), (143.9, -573.9) (0.110, 0.035, 0.004)</w:t>
      </w:r>
    </w:p>
    <w:p>
      <w:r>
        <w:t>(143.1, -571.4), (142.7, -571.0), (142.3, -571.0), (141.5, -570.2), (142.3, -569.4), (142.3, -568.5), (142.7, -568.5), (142.7, -569.0), (143.5, -569.8), (142.7, -570.6), (142.7, -571.0) (0.133, 0.094, 0.051)</w:t>
      </w:r>
    </w:p>
    <w:p>
      <w:r>
        <w:t>(151.7, -569.0), (151.3, -569.4), (147.6, -569.4), (146.8, -568.5), (146.4, -568.5), (146.0, -568.1), (144.3, -568.1), (144.3, -567.7), (143.9, -567.3), (143.9, -566.1), (144.3, -565.7), (143.9, -565.3), (141.9, -565.3), (141.9, -563.2), (141.5, -562.8), (141.1, -563.2), (140.2, -562.4), (140.7, -562.0), (140.7, -561.6), (140.7, -562.4), (141.1, -562.8), (141.9, -562.0), (142.3, -562.4), (142.7, -562.4), (143.1, -562.8), (143.5, -562.8), (143.9, -562.4), (144.3, -562.8), (145.6, -562.8), (146.0, -563.2), (146.4, -563.2), (146.8, -562.8), (146.8, -564.0), (147.2, -564.5), (147.6, -564.5), (147.6, -566.5), (148.0, -566.9), (148.8, -566.9), (149.2, -566.5), (151.7, -566.5) (0.208, 0.129, 0.071)</w:t>
      </w:r>
    </w:p>
    <w:p>
      <w:r>
        <w:t>(145.2, -563.6), (146.0, -563.6), (146.4, -564.0), (145.2, -564.0) (0.255, 0.118, 0.039)</w:t>
      </w:r>
    </w:p>
    <w:p>
      <w:r>
        <w:t>(147.2, -563.2), (147.2, -562.4), (149.2, -562.4), (149.2, -562.8), (148.0, -562.8), (147.6, -563.2) (0.267, 0.165, 0.098)</w:t>
      </w:r>
    </w:p>
    <w:p>
      <w:r>
        <w:t>(142.7, -561.6), (142.7, -560.4), (143.9, -560.4), (143.9, -561.2), (143.5, -561.6) (0.267, 0.165, 0.098)</w:t>
      </w:r>
    </w:p>
    <w:p>
      <w:r>
        <w:t>(142.7, -564.0), (142.7, -563.2), (143.1, -563.2), (142.7, -563.6) (0.255, 0.118, 0.039)</w:t>
      </w:r>
    </w:p>
    <w:p>
      <w:r>
        <w:t>(144.3, -558.7), (144.7, -558.3), (145.6, -559.1), (144.3, -559.1) (0.267, 0.165, 0.098)</w:t>
      </w:r>
    </w:p>
    <w:p>
      <w:r>
        <w:t>(148.0, -566.5), (148.0, -564.5), (147.6, -564.0), (147.2, -564.0), (147.2, -563.6), (147.6, -563.6), (148.0, -563.2), (149.2, -563.2), (149.7, -562.8), (149.7, -562.4), (149.2, -562.0), (147.2, -562.0), (146.4, -562.8), (146.0, -562.8), (145.6, -562.4), (144.3, -562.4), (143.9, -562.0), (143.5, -562.4), (143.1, -562.4), (142.7, -562.0), (142.3, -562.0), (141.9, -561.6), (141.1, -562.4), (141.1, -561.6), (140.7, -561.2), (140.2, -561.6), (140.2, -562.0), (140.2, -561.2), (139.8, -560.8), (139.4, -561.2), (139.4, -561.6), (139.4, -560.8), (139.0, -560.4), (139.0, -558.7), (139.4, -558.3), (139.4, -557.9), (139.8, -557.5), (139.8, -554.6), (139.4, -554.2), (138.6, -554.2), (138.2, -553.8), (138.2, -550.6), (137.8, -550.1), (137.8, -544.4), (137.4, -544.0), (136.2, -544.0), (136.2, -543.2), (136.6, -542.8), (136.6, -542.4), (137.0, -542.0), (137.0, -541.6), (137.4, -541.6), (139.8, -539.1), (141.5, -539.1), (141.9, -539.5), (143.5, -539.5), (143.9, -539.1), (144.3, -539.5), (145.6, -539.5), (146.0, -539.1), (147.6, -539.1), (148.0, -538.7), (148.4, -538.7), (148.8, -538.3), (150.9, -538.3), (151.3, -537.9), (151.7, -538.3), (154.2, -538.3), (154.2, -538.7), (154.6, -539.1), (155.0, -539.1), (155.4, -539.5), (155.8, -539.5), (155.8, -543.2), (156.2, -543.6), (156.2, -544.8), (156.6, -545.2), (157.0, -545.2), (157.0, -546.1), (156.2, -546.1), (155.8, -546.5), (155.8, -547.3), (156.2, -547.7), (156.6, -547.7), (157.0, -547.3), (156.6, -547.7), (156.6, -550.1), (156.2, -550.1), (155.8, -550.6), (155.8, -553.8), (155.4, -554.2), (155.8, -554.6), (155.8, -555.0), (156.2, -555.5), (156.6, -555.0), (156.6, -554.2), (156.6, -555.0), (156.2, -555.5), (156.2, -557.9), (156.6, -558.3), (156.6, -559.1), (156.2, -558.7), (155.8, -558.7), (155.4, -559.1), (155.8, -559.5), (155.8, -560.8), (155.0, -561.6), (155.0, -563.6), (154.6, -564.0), (154.6, -564.9), (154.2, -564.9), (153.7, -565.3), (152.9, -565.3), (152.5, -565.7), (152.5, -566.1), (149.2, -566.1), (148.8, -566.5) (0.255, 0.118, 0.039)</w:t>
      </w:r>
    </w:p>
    <w:p>
      <w:r>
        <w:t>(154.2, -561.2), (154.2, -560.4), (154.6, -560.4), (154.6, -561.2) (0.267, 0.165, 0.098)</w:t>
      </w:r>
    </w:p>
    <w:p>
      <w:r>
        <w:t>(152.1, -569.0), (152.1, -566.5), (153.7, -566.5), (154.2, -566.9), (153.7, -567.3), (153.7, -567.7), (153.3, -568.1), (152.9, -568.1), (152.5, -568.5), (152.5, -569.0) (0.200, 0.047, 0.012)</w:t>
      </w:r>
    </w:p>
    <w:p>
      <w:r>
        <w:t>(150.1, -570.2), (150.1, -569.8), (150.5, -569.8), (150.5, -570.2) (0.200, 0.047, 0.012)</w:t>
      </w:r>
    </w:p>
    <w:p>
      <w:r>
        <w:t>(149.2, -575.9), (149.2, -575.5), (149.7, -575.5), (149.7, -575.9) (0.133, 0.094, 0.051)</w:t>
      </w:r>
    </w:p>
    <w:p>
      <w:r>
        <w:t>(146.4, -574.7), (146.8, -575.1), (147.2, -575.1), (147.6, -575.5), (148.0, -575.1), (148.4, -575.5), (148.8, -575.5), (148.8, -575.9), (149.2, -576.3), (149.7, -576.3), (150.1, -575.9), (150.1, -575.5), (150.9, -575.5), (151.3, -575.1), (152.5, -575.1), (152.9, -574.7), (154.6, -574.7), (154.6, -575.1), (155.0, -575.5), (155.4, -575.5), (155.4, -575.9), (155.0, -575.9), (154.6, -576.3), (154.2, -576.3), (153.7, -576.7), (153.7, -577.1), (152.1, -577.1), (151.7, -577.5), (151.7, -577.9), (151.3, -578.4), (151.3, -578.8), (150.9, -578.8), (150.5, -579.2), (150.5, -580.0), (150.1, -580.0), (149.7, -580.4), (149.7, -580.8), (148.8, -580.8), (148.8, -580.4), (148.4, -580.0), (148.4, -579.6), (147.6, -578.8), (147.6, -578.4), (147.2, -577.9), (147.2, -577.5), (146.8, -577.1), (146.8, -575.1) (0.110, 0.071, 0.027)</w:t>
      </w:r>
    </w:p>
    <w:p>
      <w:r>
        <w:t>(151.3, -583.3), (151.3, -582.9), (151.7, -582.4), (152.9, -582.4), (152.9, -583.3) (0.110, 0.071, 0.027)</w:t>
      </w:r>
    </w:p>
    <w:p>
      <w:r>
        <w:t>(154.2, -592.3), (152.1, -592.3), (151.7, -591.8), (150.9, -591.8), (150.1, -591.0), (150.1, -590.6), (150.5, -590.6), (150.9, -590.2), (151.7, -590.2), (152.1, -590.6), (153.7, -590.6), (153.7, -591.4), (154.2, -591.8) (0.067, 0.055, 0.027)</w:t>
      </w:r>
    </w:p>
    <w:p>
      <w:r>
        <w:t>(151.7, -593.9), (150.9, -593.9), (150.9, -593.1), (150.1, -592.3), (149.7, -592.7), (148.8, -591.8), (148.4, -591.8), (148.4, -591.0), (148.8, -590.6), (149.7, -590.6), (149.7, -591.0), (150.9, -592.3), (151.7, -592.3) (0.031, 0.035, 0.020)</w:t>
      </w:r>
    </w:p>
    <w:p>
      <w:r>
        <w:t>(159.5, -654.0), (157.0, -654.0), (157.0, -650.3), (157.4, -649.9), (157.4, -638.5), (157.0, -638.1), (157.0, -635.6), (156.6, -635.2), (156.6, -633.6), (156.2, -633.1), (156.2, -624.6), (156.6, -624.2), (156.6, -622.5), (157.4, -621.7), (157.4, -619.2), (157.0, -618.8), (157.0, -616.4), (156.6, -616.0), (156.2, -616.0), (156.2, -614.3), (155.8, -613.9), (155.8, -609.4), (155.4, -609.0), (155.4, -606.6), (155.8, -606.2), (155.8, -603.3), (155.4, -602.9), (155.4, -602.5), (155.0, -602.1), (155.0, -601.7), (155.4, -601.7), (155.8, -601.3), (155.4, -600.8), (155.4, -600.4), (155.0, -600.0), (154.6, -600.0), (154.6, -598.8), (155.4, -598.0), (155.4, -597.2), (155.0, -596.8), (155.0, -595.5), (154.6, -595.1), (154.6, -594.3), (154.2, -593.9), (153.7, -593.9), (153.3, -593.5), (152.9, -593.5), (152.9, -593.1), (152.5, -592.7), (154.2, -592.7), (154.6, -592.3), (154.6, -591.8), (154.2, -591.4), (154.2, -590.6), (153.7, -590.2), (152.1, -590.2), (151.7, -589.8), (150.9, -589.8), (150.5, -590.2), (150.1, -590.2), (150.5, -589.8), (150.1, -589.4), (150.1, -589.0), (149.7, -588.6), (149.7, -587.8), (148.8, -586.9), (148.0, -586.9), (147.6, -586.5), (146.8, -586.5), (146.4, -586.1), (146.0, -586.1), (146.0, -585.7), (145.6, -585.3), (145.2, -585.3), (145.2, -584.5), (144.7, -584.1), (144.7, -582.9), (142.3, -580.4), (141.9, -580.4), (142.3, -580.0), (141.9, -579.6), (141.5, -579.6), (141.1, -580.0), (141.1, -579.6), (139.8, -578.4), (139.8, -577.5), (139.4, -577.1), (139.4, -576.7), (139.0, -576.3), (138.6, -576.3), (137.4, -575.1), (136.6, -575.1), (136.6, -574.3), (137.0, -573.9), (137.0, -573.4), (136.6, -573.0), (136.2, -573.0), (135.3, -572.2), (134.5, -572.2), (134.1, -571.8), (133.7, -571.8), (133.7, -571.4), (133.3, -571.0), (132.9, -571.0), (132.9, -570.6), (132.5, -570.2), (132.1, -570.2), (130.8, -569.0), (130.8, -568.5), (129.6, -567.3), (129.2, -567.3), (129.2, -566.9), (128.8, -566.5), (128.0, -566.5), (127.6, -566.1), (127.2, -566.1), (126.8, -565.7), (126.3, -566.1), (120.6, -566.1), (120.2, -565.7), (120.2, -565.3), (124.7, -565.3), (125.1, -564.9), (125.1, -564.5), (124.7, -564.0), (119.0, -564.0), (118.6, -564.5), (118.6, -564.9), (118.2, -564.9), (117.8, -565.3), (117.8, -565.7), (117.4, -566.1), (116.5, -565.3), (115.3, -565.3), (114.9, -565.7), (114.9, -566.1), (114.1, -566.1), (113.7, -566.5), (113.7, -566.9), (113.3, -566.9), (112.9, -566.5), (112.0, -566.5), (112.4, -566.5), (113.7, -565.3), (113.7, -564.0), (113.3, -563.6), (113.3, -563.2), (114.1, -562.4), (114.1, -559.1), (114.5, -559.5), (115.3, -559.5), (115.3, -560.0), (115.7, -560.4), (115.7, -561.2), (116.1, -561.6), (117.8, -561.6), (118.2, -561.2), (118.2, -560.8), (118.6, -560.8), (119.0, -560.4), (119.4, -560.8), (123.5, -560.8), (123.5, -562.0), (124.3, -562.8), (124.7, -562.8), (125.1, -562.4), (126.3, -562.4), (127.2, -563.2), (127.6, -563.2), (129.2, -564.9), (129.6, -564.9), (130.0, -565.3), (130.4, -565.3), (131.3, -566.1), (131.7, -566.1), (132.1, -566.5), (132.5, -566.5), (132.5, -566.9), (133.3, -567.7), (133.3, -568.1), (133.7, -568.5), (133.7, -569.8), (134.1, -570.2), (134.5, -570.2), (134.9, -570.6), (137.0, -570.6), (137.8, -571.4), (138.2, -571.4), (139.4, -572.6), (139.4, -573.4), (140.2, -574.3), (140.7, -573.9), (141.1, -574.3), (142.3, -574.3), (142.7, -574.7), (143.1, -574.7), (143.5, -575.1), (143.5, -575.9), (143.9, -576.3), (143.9, -577.9), (144.7, -578.8), (145.2, -578.4), (145.6, -578.4), (145.6, -579.2), (147.2, -580.8), (147.6, -580.8), (147.6, -582.0), (148.0, -582.4), (148.8, -582.4), (149.2, -582.9), (149.7, -582.9), (149.7, -584.1), (150.1, -584.5), (150.9, -584.5), (150.9, -584.9), (151.3, -585.3), (151.3, -586.9), (151.7, -587.4), (151.7, -589.0), (152.1, -589.4), (152.9, -589.4), (153.7, -590.2), (154.2, -590.2), (154.2, -590.6), (154.6, -591.0), (154.6, -591.8), (155.0, -592.3), (155.0, -593.1), (155.4, -593.5), (155.4, -595.9), (155.8, -596.3), (155.8, -598.0), (156.2, -598.4), (156.2, -598.8), (157.0, -599.6), (157.0, -604.1), (156.6, -604.5), (156.6, -606.6), (157.0, -607.0), (157.0, -607.4), (157.4, -607.8), (157.4, -612.7), (157.0, -613.1), (157.0, -613.9), (157.8, -614.7), (157.8, -618.8), (158.2, -619.2), (158.2, -621.7), (157.0, -622.9), (157.0, -627.0), (156.6, -627.4), (156.6, -631.1), (157.0, -631.5), (157.0, -633.1), (157.4, -633.6), (157.4, -636.0), (157.8, -636.4), (157.8, -637.6), (158.6, -638.5), (158.6, -645.8), (158.2, -646.2), (158.6, -646.6), (158.6, -647.9), (158.2, -648.3), (158.2, -649.1), (158.6, -649.5), (158.6, -650.7), (159.1, -651.1), (159.1, -652.0), (159.5, -652.4) (0.071, 0.035, 0.004)</w:t>
      </w:r>
    </w:p>
    <w:p>
      <w:r>
        <w:t>(141.9, -587.4), (141.9, -586.5), (142.3, -586.5), (142.3, -587.4) (0.012, 0.016, 0.031)</w:t>
      </w:r>
    </w:p>
    <w:p>
      <w:r>
        <w:t>(144.7, -576.7), (144.3, -576.3), (144.3, -574.3), (144.7, -574.3) (0.110, 0.071, 0.027)</w:t>
      </w:r>
    </w:p>
    <w:p>
      <w:r>
        <w:t>(159.5, -570.2), (159.5, -571.8), (159.1, -571.4), (158.6, -571.4), (158.2, -571.0), (157.0, -571.0), (157.4, -570.6), (158.6, -570.6), (159.1, -570.2) (0.110, 0.071, 0.027)</w:t>
      </w:r>
    </w:p>
    <w:p>
      <w:r>
        <w:t>(161.9, -569.4), (162.3, -569.0), (161.9, -568.5), (162.7, -567.7), (162.7, -565.3), (162.3, -564.9), (161.9, -564.9), (161.9, -564.5), (162.3, -564.0), (162.3, -562.4), (162.7, -562.0), (162.7, -560.4), (163.1, -560.0), (163.1, -559.1), (163.6, -559.1), (164.0, -558.7), (164.4, -558.7), (164.8, -558.3), (165.2, -558.7), (165.6, -558.7), (166.0, -559.1), (166.4, -559.1), (166.8, -558.7), (166.8, -558.3), (167.2, -558.3), (167.6, -558.7), (168.5, -558.7), (168.5, -559.1), (168.1, -559.5), (168.1, -560.0), (168.5, -560.4), (168.5, -560.8), (168.9, -561.2), (168.1, -562.0), (167.6, -561.6), (167.2, -561.6), (166.4, -562.4), (166.4, -563.2), (164.8, -563.2), (164.4, -563.6), (164.4, -564.0), (164.0, -564.5), (164.0, -566.1), (163.6, -566.5), (163.6, -566.9), (163.1, -567.3), (163.1, -568.1), (162.7, -568.5), (162.7, -569.0), (162.3, -569.4) (0.110, 0.071, 0.027)</w:t>
      </w:r>
    </w:p>
    <w:p>
      <w:r>
        <w:t>(166.8, -563.2), (166.8, -562.4), (167.2, -562.0), (167.6, -562.0), (168.1, -562.4), (169.7, -562.4), (170.1, -562.8), (170.9, -562.8), (171.3, -562.4), (171.7, -562.8), (172.6, -562.8), (171.7, -562.8), (171.3, -563.2), (171.3, -564.9), (168.9, -564.9), (168.5, -564.5), (168.1, -564.9), (168.1, -564.5), (167.6, -564.0), (167.2, -564.0), (167.6, -563.6), (167.2, -563.2) (0.067, 0.055, 0.027)</w:t>
      </w:r>
    </w:p>
    <w:p>
      <w:r>
        <w:t>(168.9, -566.1), (168.9, -565.7), (169.7, -565.7), (169.7, -566.1), (169.3, -565.7) (0.039, 0.020, 0.000)</w:t>
      </w:r>
    </w:p>
    <w:p>
      <w:r>
        <w:t>(170.1, -566.9), (170.1, -566.5), (170.5, -566.5), (170.5, -566.9) (0.067, 0.055, 0.027)</w:t>
      </w:r>
    </w:p>
    <w:p>
      <w:r>
        <w:t>(169.7, -565.3), (170.1, -565.7), (171.3, -565.7), (171.7, -565.3), (172.1, -565.7), (174.2, -565.7), (174.2, -566.1), (173.8, -566.5), (173.4, -566.1), (172.1, -566.1), (171.7, -566.5), (170.9, -566.5), (170.5, -566.1), (170.1, -566.1), (170.1, -565.7) (0.031, 0.035, 0.020)</w:t>
      </w:r>
    </w:p>
    <w:p>
      <w:r>
        <w:t>(175.8, -568.1), (175.8, -567.7), (175.4, -567.3), (174.2, -567.3), (173.8, -567.7), (173.4, -567.3), (173.0, -567.3), (172.6, -566.9), (170.9, -566.9), (171.7, -566.9), (172.1, -566.5), (173.4, -566.5), (173.8, -566.9), (174.6, -566.1), (174.6, -565.7), (174.2, -565.3), (172.1, -565.3), (171.7, -564.9), (171.3, -565.3), (170.1, -565.3), (171.3, -565.3), (171.7, -564.9), (171.7, -563.2), (174.6, -563.2), (174.6, -563.6), (174.2, -563.6), (173.8, -563.2), (173.0, -563.2), (172.6, -563.6), (172.6, -564.9), (173.0, -565.3), (175.4, -565.3), (175.8, -565.7), (175.8, -566.9), (175.4, -567.3), (175.8, -567.7) (0.039, 0.059, 0.024)</w:t>
      </w:r>
    </w:p>
    <w:p>
      <w:r>
        <w:t>(173.0, -564.9), (173.0, -563.6), (173.4, -563.6), (173.4, -564.9) (0.067, 0.055, 0.027)</w:t>
      </w:r>
    </w:p>
    <w:p>
      <w:r>
        <w:t>(168.5, -562.0), (169.3, -561.2), (168.9, -560.8), (168.9, -560.4), (168.5, -560.0), (168.5, -559.5), (169.3, -558.7), (170.5, -558.7), (170.9, -558.3), (171.3, -558.3), (171.7, -557.9), (171.7, -557.5), (173.0, -557.5), (173.0, -557.9), (173.8, -558.7), (174.2, -558.3), (174.2, -557.9), (173.8, -557.5), (173.8, -556.7), (175.0, -556.7), (175.4, -557.1), (176.6, -557.1), (177.0, -557.5), (177.5, -557.5), (177.5, -557.9), (177.0, -558.3), (176.6, -557.9), (176.2, -558.3), (175.8, -558.3), (175.4, -558.7), (175.4, -560.8), (175.0, -561.2), (175.4, -561.6), (175.4, -562.0), (175.8, -562.4), (175.8, -563.2), (176.2, -563.6), (177.5, -563.6), (177.9, -563.2), (177.9, -562.8), (179.9, -562.8), (180.7, -562.0), (180.7, -561.6), (181.1, -561.2), (181.1, -562.0), (180.3, -562.8), (180.3, -563.2), (179.9, -563.2), (178.7, -564.5), (176.6, -564.5), (176.2, -564.9), (173.8, -564.9), (173.8, -563.6), (174.2, -564.0), (174.6, -564.0), (175.0, -563.6), (175.0, -563.2), (174.6, -562.8), (173.0, -562.8), (172.6, -562.4), (171.7, -562.4), (171.3, -562.0), (170.9, -562.4), (170.1, -562.4), (169.7, -562.0) (0.067, 0.067, 0.059)</w:t>
      </w:r>
    </w:p>
    <w:p>
      <w:r>
        <w:t>(171.3, -570.2), (171.3, -569.4), (171.7, -569.4), (171.7, -570.2) (0.004, 0.016, 0.000)</w:t>
      </w:r>
    </w:p>
    <w:p>
      <w:r>
        <w:t>(172.1, -573.0), (172.6, -573.0), (173.0, -572.6), (173.4, -572.6), (173.8, -573.0) (0.012, 0.035, 0.008)</w:t>
      </w:r>
    </w:p>
    <w:p>
      <w:r>
        <w:t>(172.1, -573.9), (172.1, -573.4), (175.0, -573.4), (175.4, -573.9), (175.8, -573.4), (175.8, -572.6), (176.2, -572.2), (176.2, -571.8), (176.6, -571.8), (176.6, -572.2), (177.0, -572.6), (177.5, -572.6), (177.5, -573.4), (177.0, -573.9), (177.0, -574.3), (176.2, -574.3), (175.8, -573.9), (175.0, -573.9), (174.6, -574.3), (173.8, -574.3), (173.4, -573.9), (173.0, -574.3), (172.6, -573.9) (0.004, 0.016, 0.000)</w:t>
      </w:r>
    </w:p>
    <w:p>
      <w:r>
        <w:t>(180.3, -572.2), (179.1, -572.2), (178.7, -572.6), (179.1, -573.0), (179.1, -573.9), (178.3, -573.9), (178.3, -572.6), (177.9, -572.2), (177.5, -572.2), (177.0, -571.8), (177.0, -571.4), (176.6, -571.0), (176.2, -571.0), (175.8, -571.4), (175.8, -572.2), (175.4, -572.6), (175.4, -573.0), (174.2, -573.0), (173.4, -572.2), (173.0, -572.2), (172.6, -572.6), (172.1, -572.6), (171.7, -572.2), (171.7, -571.4), (172.1, -571.0), (172.1, -568.5), (171.7, -568.1), (170.9, -568.1), (170.9, -567.7), (170.5, -567.3), (170.1, -567.3), (172.6, -567.3), (173.0, -567.7), (173.4, -567.7), (173.8, -568.1), (174.2, -567.7), (175.4, -567.7), (175.4, -568.1), (175.8, -568.5), (175.8, -569.0), (176.6, -569.8), (177.0, -569.8), (177.5, -569.4), (178.3, -569.4), (178.7, -569.0), (178.7, -568.5), (179.1, -568.1), (179.1, -567.3), (179.1, -568.1), (179.5, -568.5), (179.5, -569.4), (179.9, -569.8), (180.3, -569.8), (179.5, -570.6), (179.5, -571.0), (180.3, -571.8) (0.031, 0.035, 0.020)</w:t>
      </w:r>
    </w:p>
    <w:p>
      <w:r>
        <w:t>(175.4, -580.0), (174.6, -579.2), (174.2, -579.2), (173.4, -578.4), (173.4, -577.5), (172.6, -576.7), (172.1, -576.7), (172.1, -576.3), (173.0, -576.3), (173.4, -575.9), (173.4, -575.5), (173.0, -575.1), (173.0, -574.7), (174.6, -574.7), (174.6, -577.1), (175.0, -577.5), (175.4, -577.5), (175.4, -578.4), (175.0, -578.4), (174.6, -578.8), (175.0, -579.2), (176.2, -579.2), (175.8, -579.2), (175.4, -579.6) (0.031, 0.035, 0.020)</w:t>
      </w:r>
    </w:p>
    <w:p>
      <w:r>
        <w:t>(177.9, -580.8), (177.9, -579.6), (178.7, -579.6), (178.7, -580.4), (178.3, -580.4) (0.031, 0.035, 0.020)</w:t>
      </w:r>
    </w:p>
    <w:p>
      <w:r>
        <w:t>(190.5, -593.1), (190.1, -593.1), (190.1, -592.7), (189.7, -592.3), (188.9, -592.3), (188.5, -592.7), (188.1, -592.7), (187.7, -593.1), (187.7, -593.9), (186.9, -593.9), (186.9, -593.5), (186.5, -593.1), (186.0, -593.1), (186.0, -591.4), (186.5, -591.4), (186.9, -591.0), (186.0, -590.2), (184.0, -590.2), (183.2, -589.4), (183.2, -588.2), (182.0, -586.9), (182.0, -586.5), (181.5, -586.1), (181.1, -586.1), (181.1, -585.7), (180.3, -584.9), (179.9, -584.9), (179.9, -584.5), (177.9, -582.4), (177.0, -582.4), (176.6, -582.0), (175.8, -582.0), (175.4, -581.6), (175.0, -581.6), (174.2, -580.8), (174.2, -580.4), (173.0, -579.2), (172.6, -579.2), (171.7, -578.4), (171.7, -577.5), (171.3, -577.1), (170.9, -577.1), (170.9, -576.3), (170.5, -575.9), (170.1, -575.9), (170.1, -575.5), (169.7, -575.1), (168.9, -575.1), (168.9, -574.7), (169.3, -574.3), (169.3, -573.9), (169.7, -573.4), (168.9, -572.6), (168.5, -573.0), (168.1, -573.0), (167.6, -573.4), (167.6, -572.6), (168.1, -572.2), (168.1, -571.4), (167.6, -571.0), (167.6, -569.4), (168.1, -569.0), (168.1, -568.5), (168.9, -567.7), (170.5, -567.7), (170.5, -568.1), (170.9, -568.5), (171.3, -568.5), (171.7, -569.0), (171.3, -569.0), (170.9, -569.4), (170.9, -570.2), (171.3, -570.6), (171.7, -570.6), (171.7, -571.0), (171.3, -571.4), (171.3, -572.2), (171.7, -572.6), (171.7, -573.9), (172.1, -574.3), (172.6, -574.3), (172.6, -575.1), (173.0, -575.5), (173.0, -575.9), (172.1, -575.9), (171.7, -576.3), (171.7, -576.7), (172.1, -577.1), (172.6, -577.1), (173.0, -577.5), (173.0, -578.4), (174.2, -579.6), (174.6, -579.6), (175.4, -580.4), (175.8, -580.0), (175.8, -579.6), (176.6, -579.6), (176.6, -580.0), (177.0, -580.4), (177.5, -580.4), (177.5, -580.8), (177.9, -581.2), (178.3, -580.8), (178.3, -581.2), (178.7, -581.6), (180.3, -581.6), (180.7, -582.0), (180.7, -582.9), (181.1, -583.3), (181.5, -583.3), (182.0, -582.9), (182.8, -582.9), (182.8, -583.3), (183.2, -583.7), (183.6, -583.7), (183.6, -584.1), (183.2, -584.5), (183.2, -584.9), (182.8, -585.3), (183.2, -585.7), (183.6, -585.7), (184.0, -585.3), (184.4, -585.3), (184.4, -586.9), (184.8, -587.4), (185.2, -587.4), (185.2, -587.8), (184.8, -588.2), (184.8, -588.6), (185.6, -589.4), (186.5, -589.4), (186.9, -589.8), (187.3, -589.8), (187.7, -590.2), (188.5, -590.2), (188.9, -590.6), (189.7, -590.6), (190.1, -591.0), (191.4, -591.0), (191.4, -591.8), (190.5, -592.7) (0.039, 0.020, 0.000)</w:t>
      </w:r>
    </w:p>
    <w:p>
      <w:r>
        <w:t>(181.1, -582.9), (181.1, -582.4), (181.5, -582.4), (181.5, -582.9) (0.031, 0.035, 0.020)</w:t>
      </w:r>
    </w:p>
    <w:p>
      <w:r>
        <w:t>(182.8, -580.8), (183.2, -581.2), (183.6, -581.2), (182.8, -581.2) (0.004, 0.016, 0.000)</w:t>
      </w:r>
    </w:p>
    <w:p>
      <w:r>
        <w:t>(195.4, -589.8), (194.2, -589.8), (193.8, -590.2), (193.4, -589.8), (191.4, -589.8), (191.0, -589.4), (190.1, -589.4), (189.7, -589.8), (189.3, -589.8), (188.5, -589.0), (188.1, -589.0), (187.7, -589.4), (186.9, -589.4), (186.5, -589.0), (185.6, -589.0), (185.2, -588.6), (185.2, -588.2), (185.6, -587.8), (185.6, -587.4), (185.2, -586.9), (184.8, -586.9), (184.8, -585.3), (184.4, -584.9), (183.6, -584.9), (183.6, -584.5), (184.4, -583.7), (183.6, -582.9), (183.2, -582.9), (182.8, -582.4), (182.0, -582.4), (181.5, -582.0), (181.1, -582.0), (180.3, -581.2), (178.7, -581.2), (178.7, -580.8), (179.1, -580.4), (179.1, -579.6), (178.7, -579.2), (177.9, -579.2), (177.5, -579.6), (177.5, -580.0), (177.0, -580.0), (177.0, -579.6), (176.2, -578.8), (175.0, -578.8), (175.4, -578.8), (175.8, -578.4), (175.8, -577.5), (175.4, -577.1), (175.0, -577.1), (175.0, -574.3), (175.8, -574.3), (176.2, -574.7), (177.0, -574.7), (177.5, -574.3), (177.5, -573.9), (177.9, -573.4), (177.9, -572.6), (177.9, -573.9), (178.3, -574.3), (179.1, -574.3), (179.5, -573.9), (179.5, -573.0), (179.1, -572.6), (180.3, -572.6), (180.7, -572.2), (180.7, -571.8), (179.9, -571.0), (179.9, -570.6), (180.7, -569.8), (181.1, -569.8), (182.4, -571.0), (182.4, -573.0), (182.8, -573.4), (183.2, -573.4), (183.2, -573.9), (183.6, -574.3), (185.2, -574.3), (185.6, -574.7), (185.6, -577.9), (186.0, -578.4), (187.7, -578.4), (187.7, -580.0), (188.5, -580.8), (188.5, -581.2), (188.1, -581.6), (188.9, -582.4), (189.3, -582.0), (190.5, -582.0), (191.0, -582.4), (193.4, -582.4), (195.4, -584.5), (195.4, -585.7), (195.9, -586.1), (195.4, -586.5) (0.012, 0.035, 0.008)</w:t>
      </w:r>
    </w:p>
    <w:p>
      <w:r>
        <w:t>(186.9, -584.1), (186.5, -584.1), (186.0, -583.7), (186.0, -583.3), (186.5, -583.3), (186.9, -583.7) (0.031, 0.035, 0.020)</w:t>
      </w:r>
    </w:p>
    <w:p>
      <w:r>
        <w:t>(186.0, -588.2), (186.0, -587.8), (186.5, -587.4), (186.9, -587.4), (186.9, -587.8), (186.5, -588.2) (0.031, 0.035, 0.020)</w:t>
      </w:r>
    </w:p>
    <w:p>
      <w:r>
        <w:t>(192.2, -590.2), (191.8, -590.6), (191.8, -591.0), (191.4, -590.6), (190.1, -590.6), (189.7, -590.2), (188.9, -590.2), (188.5, -589.8), (187.7, -589.8), (188.1, -589.4), (188.5, -589.4), (189.3, -590.2), (189.7, -590.2), (190.1, -589.8), (191.0, -589.8), (191.4, -590.2) (0.031, 0.035, 0.020)</w:t>
      </w:r>
    </w:p>
    <w:p>
      <w:r>
        <w:t>(192.6, -591.4), (192.2, -591.0), (192.6, -591.0) (0.067, 0.055, 0.027)</w:t>
      </w:r>
    </w:p>
    <w:p>
      <w:r>
        <w:t>(193.8, -591.8), (193.8, -591.4), (194.6, -591.4), (194.6, -591.8) (0.031, 0.035, 0.020)</w:t>
      </w:r>
    </w:p>
    <w:p>
      <w:r>
        <w:t>(194.2, -590.6), (194.2, -590.2), (194.6, -590.2), (194.6, -590.6) (0.031, 0.035, 0.020)</w:t>
      </w:r>
    </w:p>
    <w:p>
      <w:r>
        <w:t>(193.4, -591.8), (193.0, -591.4), (193.0, -591.0), (192.6, -590.6), (192.2, -590.6), (192.6, -590.2), (193.0, -590.6), (193.8, -590.6), (194.2, -591.0), (194.6, -591.0), (195.0, -590.6), (195.0, -590.2), (195.4, -590.2), (195.9, -589.8), (195.9, -586.5), (195.9, -586.9), (196.3, -587.4), (196.7, -587.4), (196.7, -589.0), (197.1, -589.4), (197.1, -590.2), (196.3, -590.2), (195.4, -591.0), (193.8, -591.0), (193.4, -591.4) (0.039, 0.059, 0.024)</w:t>
      </w:r>
    </w:p>
    <w:p>
      <w:r>
        <w:t>(195.0, -592.7), (195.0, -592.3), (195.4, -592.3), (195.4, -592.7) (0.039, 0.059, 0.024)</w:t>
      </w:r>
    </w:p>
    <w:p>
      <w:r>
        <w:t>(194.6, -594.3), (194.2, -594.3), (193.8, -593.9), (193.0, -593.9), (193.0, -592.3), (193.8, -592.3), (193.4, -592.7), (193.4, -593.1), (193.8, -593.5), (194.6, -593.5) (0.039, 0.020, 0.000)</w:t>
      </w:r>
    </w:p>
    <w:p>
      <w:r>
        <w:t>(197.9, -599.6), (197.9, -598.8), (197.1, -598.0), (196.7, -598.0), (196.3, -597.6), (196.3, -596.3), (195.9, -595.9), (195.9, -592.3), (195.4, -591.8), (195.0, -591.8), (195.0, -591.4), (195.4, -591.4), (196.3, -590.6), (196.7, -590.6), (196.7, -594.7), (197.1, -595.1), (197.1, -596.3), (197.5, -596.8), (197.5, -597.6), (197.9, -598.0), (197.9, -598.4), (198.3, -598.8), (197.9, -599.2) (0.067, 0.055, 0.027)</w:t>
      </w:r>
    </w:p>
    <w:p>
      <w:r>
        <w:t>(198.3, -598.0), (197.9, -597.6), (197.9, -596.8), (197.5, -596.3), (197.5, -595.1), (197.1, -594.7), (197.1, -590.6), (197.5, -590.2), (197.5, -589.8), (197.9, -589.4), (197.9, -587.4), (198.3, -586.9), (198.3, -586.5), (199.1, -585.7), (199.1, -585.3), (199.5, -585.3), (199.5, -585.7), (199.1, -586.1), (199.1, -586.9), (199.5, -587.4), (199.5, -588.2), (199.1, -588.6), (199.1, -589.0), (199.5, -589.4), (199.5, -589.8), (199.1, -589.8), (198.7, -590.2), (198.7, -590.6), (199.1, -591.0), (198.7, -591.4), (198.7, -591.8), (198.3, -592.3), (198.3, -595.5), (199.1, -596.3), (199.1, -596.8), (199.5, -597.2), (199.1, -597.6), (199.1, -598.0) (0.067, 0.067, 0.059)</w:t>
      </w:r>
    </w:p>
    <w:p>
      <w:r>
        <w:t>(199.9, -597.2), (199.5, -596.8), (199.5, -596.3), (198.7, -595.5), (198.7, -592.3), (199.1, -591.8), (199.1, -591.4), (199.5, -591.0), (199.1, -590.6), (199.1, -590.2), (199.5, -590.2), (199.9, -589.8), (199.9, -589.4), (199.5, -589.0), (199.5, -588.6), (199.9, -588.2), (199.9, -587.4), (199.5, -586.9), (199.5, -586.1), (199.9, -585.7), (199.9, -583.3), (199.5, -582.9), (199.5, -582.4), (200.4, -581.6), (200.8, -581.6), (200.8, -582.4), (201.2, -582.9), (201.6, -582.4), (201.6, -582.0), (202.0, -582.0), (202.0, -582.4), (201.6, -582.9), (202.0, -583.3), (202.0, -585.7), (202.4, -586.1), (202.4, -587.4), (202.0, -587.8), (202.0, -588.6), (202.4, -589.0), (202.4, -589.4), (201.2, -590.6), (201.2, -591.4), (201.6, -591.8), (201.2, -592.3), (201.2, -595.1), (200.8, -595.5), (200.8, -596.8), (200.4, -597.2) (0.082, 0.090, 0.098)</w:t>
      </w:r>
    </w:p>
    <w:p>
      <w:r>
        <w:t>(208.1, -598.4), (207.7, -598.4), (206.9, -597.6), (206.5, -597.6), (206.1, -597.2), (206.1, -596.8), (205.7, -596.3), (205.7, -595.5), (205.3, -595.1), (205.3, -594.3), (204.9, -593.9), (204.9, -592.3), (204.4, -591.8), (204.4, -590.6), (204.9, -590.2), (204.9, -586.5), (205.3, -586.1), (205.3, -584.5), (205.7, -584.1), (205.7, -581.2), (206.1, -580.8), (206.1, -580.4), (206.5, -580.0), (206.5, -581.2), (206.1, -581.6), (206.1, -582.9), (206.5, -583.3), (206.5, -583.7), (206.9, -584.1), (206.9, -585.3), (206.5, -585.7), (206.9, -586.1), (206.5, -586.5), (206.5, -590.2), (206.1, -590.6), (206.1, -592.3), (206.5, -592.7), (206.5, -593.9), (206.9, -594.3), (206.9, -595.1), (207.3, -595.5), (207.3, -596.3), (208.5, -597.6), (208.5, -598.0) (0.165, 0.180, 0.212)</w:t>
      </w:r>
    </w:p>
    <w:p>
      <w:r>
        <w:t>(211.0, -601.3), (211.0, -600.4), (210.6, -600.0), (210.6, -599.6), (209.8, -598.8), (208.5, -598.8), (208.5, -598.4), (208.9, -598.0), (208.9, -597.6), (207.7, -596.3), (207.7, -595.5), (207.3, -595.1), (207.3, -594.3), (206.9, -593.9), (206.9, -592.7), (206.5, -592.3), (206.5, -590.6), (206.9, -590.2), (206.9, -589.4), (207.3, -589.0), (207.3, -588.2), (206.9, -587.8), (206.9, -587.4), (207.3, -586.9), (207.3, -586.5), (208.1, -585.7), (208.5, -585.7), (208.9, -585.3), (208.9, -584.9), (208.9, -586.5), (208.5, -586.9), (208.5, -587.4), (208.1, -587.8), (208.1, -589.4), (208.9, -590.2), (208.9, -590.6), (209.4, -591.0), (209.4, -591.8), (209.8, -592.3), (209.8, -593.9), (210.2, -594.3), (210.2, -594.7), (210.6, -595.1), (210.6, -595.5), (211.4, -596.3), (211.4, -596.8), (211.8, -597.2), (211.4, -597.6), (211.4, -598.0), (211.0, -598.4) (0.224, 0.227, 0.247)</w:t>
      </w:r>
    </w:p>
    <w:p>
      <w:r>
        <w:t>(208.5, -604.9), (208.1, -604.9), (208.1, -603.3), (207.7, -602.9), (207.7, -602.5), (207.3, -602.1), (206.9, -602.1), (206.5, -601.7), (206.1, -601.7), (205.3, -600.8), (205.3, -600.0), (204.9, -599.6), (204.9, -598.8), (204.4, -598.4), (204.0, -598.4), (203.6, -598.0), (203.2, -598.0), (202.8, -597.6), (202.8, -597.2), (202.4, -596.8), (202.4, -596.3), (202.0, -595.9), (202.0, -595.5), (201.6, -595.1), (201.6, -592.3), (202.0, -591.8), (201.6, -591.4), (201.6, -590.6), (202.8, -589.4), (202.8, -589.0), (202.4, -588.6), (202.4, -587.8), (202.8, -587.4), (202.8, -586.1), (202.4, -585.7), (202.4, -583.3), (202.4, -584.1), (202.8, -584.5), (202.8, -585.3), (203.2, -585.7), (203.6, -585.7), (203.6, -586.1), (204.0, -586.5), (204.0, -587.4), (204.4, -587.8), (204.4, -590.2), (204.0, -590.6), (204.0, -591.8), (204.4, -592.3), (204.4, -593.9), (204.9, -594.3), (204.9, -595.1), (205.3, -595.5), (205.3, -597.6), (205.7, -598.0), (205.7, -600.8), (206.9, -602.1), (207.3, -602.1), (208.1, -602.9), (208.1, -604.1), (208.5, -604.5) (0.133, 0.137, 0.137)</w:t>
      </w:r>
    </w:p>
    <w:p>
      <w:r>
        <w:t>(201.2, -602.1), (201.2, -601.7), (200.4, -600.8), (199.9, -601.3), (200.4, -600.8), (200.8, -600.8), (201.2, -601.3) (0.067, 0.055, 0.027)</w:t>
      </w:r>
    </w:p>
    <w:p>
      <w:r>
        <w:t>(202.4, -607.0), (202.0, -606.6), (201.2, -606.6), (200.8, -606.2), (201.2, -605.8), (201.2, -605.3), (200.8, -604.9), (200.8, -603.3), (201.2, -602.9), (201.2, -602.5), (201.6, -602.1), (201.6, -601.3), (200.8, -600.4), (200.4, -600.4), (199.5, -601.3), (199.5, -602.1), (199.1, -602.1), (198.7, -601.7), (198.7, -600.4), (198.3, -600.0), (198.3, -599.2), (198.7, -598.8), (198.3, -598.4), (199.1, -598.4), (199.5, -598.0), (199.5, -597.6), (199.5, -598.8), (200.8, -600.0), (201.6, -600.0), (201.6, -600.4), (202.0, -600.8), (202.0, -602.9), (202.4, -603.3), (202.4, -604.9), (202.8, -605.3), (202.8, -605.8), (202.4, -606.2), (202.8, -606.6) (0.110, 0.071, 0.027)</w:t>
      </w:r>
    </w:p>
    <w:p>
      <w:r>
        <w:t>(198.7, -602.1), (198.3, -602.1), (198.3, -601.3), (198.3, -601.7) (0.110, 0.035, 0.004)</w:t>
      </w:r>
    </w:p>
    <w:p>
      <w:r>
        <w:t>(205.7, -610.2), (204.0, -610.2), (203.6, -610.7), (202.8, -610.7), (202.4, -611.1), (201.6, -611.1), (202.0, -610.7), (202.0, -610.2), (202.8, -610.2), (203.2, -609.8), (203.2, -609.0), (203.6, -608.6), (203.6, -608.2), (204.0, -607.8), (204.0, -606.6), (203.6, -606.2), (202.8, -606.2), (203.2, -605.8), (203.2, -605.3), (202.8, -604.9), (202.8, -603.3), (202.4, -602.9), (202.4, -600.8), (202.0, -600.4), (202.0, -600.0), (201.6, -599.6), (200.8, -599.6), (199.9, -598.8), (199.9, -597.6), (200.4, -597.6), (200.4, -598.8), (200.8, -599.2), (202.0, -599.2), (202.4, -599.6), (202.4, -600.0), (202.8, -600.4), (202.8, -600.8), (203.2, -601.3), (203.2, -601.7), (203.6, -602.1), (203.6, -602.9), (205.3, -604.5), (205.3, -606.2), (205.7, -606.6), (205.3, -607.0), (205.3, -607.8), (205.7, -608.2) (0.133, 0.094, 0.051)</w:t>
      </w:r>
    </w:p>
    <w:p>
      <w:r>
        <w:t>(194.6, -605.8), (194.2, -605.8), (193.8, -605.3), (193.8, -604.5), (194.6, -604.5) (0.110, 0.071, 0.027)</w:t>
      </w:r>
    </w:p>
    <w:p>
      <w:r>
        <w:t>(193.8, -616.8), (194.2, -617.2), (194.6, -617.2), (193.8, -617.2) (0.255, 0.118, 0.039)</w:t>
      </w:r>
    </w:p>
    <w:p>
      <w:r>
        <w:t>(195.9, -636.0), (195.9, -634.0), (196.3, -633.6), (196.3, -630.7), (196.7, -630.3), (196.3, -629.9), (196.7, -629.9), (197.1, -629.5), (197.5, -629.5), (197.9, -629.1), (197.9, -627.8), (198.7, -627.8), (199.1, -627.4), (198.7, -627.0), (197.9, -627.0), (198.7, -627.0), (199.1, -626.6), (199.1, -625.8), (199.5, -625.8), (199.9, -625.4), (199.9, -624.6), (199.9, -625.0), (200.4, -625.4), (200.8, -625.0), (201.2, -625.0), (202.0, -624.2), (202.0, -623.3), (202.4, -622.9), (202.4, -622.5), (204.4, -620.5), (204.0, -620.1), (204.0, -619.7), (203.6, -619.2), (201.6, -619.2), (201.2, -619.7), (196.3, -619.7), (195.9, -620.1), (195.9, -620.9), (195.9, -620.5), (195.4, -620.1), (195.0, -620.1), (194.6, -619.7), (193.8, -619.7), (193.8, -619.2), (194.2, -618.8), (194.6, -618.8), (195.0, -618.4), (194.6, -618.0), (193.8, -618.0), (193.4, -617.6), (192.2, -617.6), (191.8, -618.0), (191.8, -619.2), (191.4, -619.7), (191.4, -620.1), (190.1, -620.1), (189.7, -619.7), (187.7, -619.7), (187.3, -620.1), (186.9, -620.1), (186.5, -619.7), (186.0, -619.7), (186.0, -618.8), (187.3, -618.8), (188.1, -618.0), (188.5, -618.0), (188.9, -617.6), (188.9, -616.0), (190.1, -614.7), (190.5, -614.7), (191.0, -614.3), (191.4, -614.7), (191.8, -614.7), (192.2, -614.3), (193.0, -614.3), (193.4, -614.7), (194.6, -614.7), (195.0, -614.3), (196.3, -614.3), (196.7, -613.9), (196.7, -613.5), (197.9, -613.5), (197.9, -613.9), (198.3, -614.3), (200.8, -614.3), (201.2, -613.9), (201.2, -613.5), (201.6, -613.5), (202.0, -613.1), (202.0, -612.3), (201.6, -611.9), (201.6, -611.5), (202.4, -611.5), (202.8, -611.9), (203.6, -611.9), (204.0, -611.5), (204.0, -611.1), (205.7, -611.1), (206.1, -611.5), (206.5, -611.5), (207.3, -612.3), (207.3, -613.1), (207.7, -613.5), (207.7, -614.7), (208.1, -615.2), (208.1, -618.0), (207.7, -618.4), (207.7, -620.1), (207.3, -620.5), (207.3, -620.9), (206.9, -620.9), (206.1, -621.7), (206.1, -622.1), (206.5, -622.5), (207.3, -622.5), (207.3, -623.7), (206.9, -623.7), (206.5, -624.2), (206.5, -625.0), (206.1, -625.0), (205.7, -625.4), (205.7, -625.8), (204.9, -626.6), (204.9, -627.4), (204.0, -628.2), (203.6, -628.2), (203.2, -628.6), (203.2, -629.1), (202.8, -629.5), (202.8, -630.7), (202.4, -631.1), (202.0, -631.1), (201.6, -631.5), (201.6, -631.9), (200.8, -631.9), (199.9, -632.7), (199.9, -633.1), (199.5, -633.6), (199.5, -634.0), (199.1, -634.4), (199.1, -635.2), (198.7, -634.8), (197.9, -634.8), (197.5, -635.2), (197.5, -636.0) (0.208, 0.129, 0.071)</w:t>
      </w:r>
    </w:p>
    <w:p>
      <w:r>
        <w:t>(204.0, -620.5), (202.0, -622.5), (202.0, -622.9), (201.6, -623.3), (201.6, -624.2), (201.2, -624.6), (200.8, -624.6), (200.4, -625.0), (200.4, -624.6), (199.9, -624.2), (197.1, -624.2), (197.1, -622.1), (196.7, -621.7), (196.3, -621.7), (196.3, -620.1), (201.2, -620.1), (201.6, -619.7), (203.6, -619.7), (203.6, -620.1) (0.267, 0.165, 0.098)</w:t>
      </w:r>
    </w:p>
    <w:p>
      <w:r>
        <w:t>(215.5, -611.1), (214.7, -611.1), (214.3, -610.7), (213.8, -610.7), (213.4, -610.2), (213.8, -610.7), (215.5, -610.7) (0.208, 0.129, 0.071)</w:t>
      </w:r>
    </w:p>
    <w:p>
      <w:r>
        <w:t>(218.8, -619.7), (218.8, -618.8), (219.2, -618.4), (219.2, -618.0), (219.6, -618.0), (220.0, -618.4), (220.4, -618.4), (220.8, -618.0), (220.8, -617.6), (224.5, -617.6), (225.3, -616.8), (227.8, -616.8), (228.2, -616.4), (228.6, -616.4), (229.0, -616.8), (229.8, -616.0), (229.8, -615.6), (230.2, -615.2), (230.6, -615.2), (231.0, -615.6), (231.8, -615.6), (231.8, -616.4), (231.4, -616.8), (231.4, -618.0), (230.2, -618.0), (229.8, -618.4), (229.8, -619.7), (229.4, -620.1), (228.2, -620.1), (227.8, -620.5), (227.8, -620.9), (226.9, -620.9), (226.5, -621.3), (223.3, -621.3), (222.8, -621.7), (222.4, -621.3), (220.8, -621.3), (220.4, -620.9), (220.4, -620.5), (220.0, -620.1), (219.6, -620.1), (219.2, -619.7) (0.110, 0.071, 0.027)</w:t>
      </w:r>
    </w:p>
    <w:p>
      <w:r>
        <w:t>(233.9, -618.0), (233.9, -617.6), (234.3, -617.6), (234.7, -617.2), (235.5, -617.2), (235.9, -617.6), (236.7, -617.6), (237.2, -617.2), (237.6, -617.2), (237.6, -618.0) (0.110, 0.071, 0.027)</w:t>
      </w:r>
    </w:p>
    <w:p>
      <w:r>
        <w:t>(232.2, -613.9), (234.7, -613.9), (235.1, -614.3), (237.6, -614.3), (238.0, -613.9), (239.2, -613.9), (239.6, -614.3), (240.0, -613.9), (240.4, -614.3), (240.4, -615.2), (240.0, -615.2), (240.0, -614.7), (239.6, -614.3), (238.8, -614.3), (238.4, -613.9), (238.0, -614.3), (238.0, -616.0), (237.6, -616.4), (234.7, -616.4), (234.3, -616.0), (233.9, -616.4), (233.5, -616.0), (233.1, -616.0), (233.5, -616.0), (233.9, -615.6), (234.7, -615.6), (235.1, -615.2), (235.1, -614.7), (234.7, -614.3), (233.9, -614.3), (233.5, -613.9) (0.110, 0.071, 0.027)</w:t>
      </w:r>
    </w:p>
    <w:p>
      <w:r>
        <w:t>(234.7, -609.4), (234.3, -609.4), (234.3, -608.6), (234.7, -609.0) (0.208, 0.129, 0.071)</w:t>
      </w:r>
    </w:p>
    <w:p>
      <w:r>
        <w:t>(208.5, -617.6), (208.5, -617.2), (208.9, -616.8), (208.9, -616.4), (209.4, -616.0), (209.4, -614.3), (209.8, -613.9), (209.8, -613.5), (209.4, -613.1), (209.4, -612.3), (209.8, -611.9), (211.4, -611.9), (211.8, -612.3), (211.8, -612.7), (211.4, -613.1), (211.4, -613.5), (212.2, -614.3), (214.3, -614.3), (214.7, -613.9), (214.7, -612.7), (215.5, -612.7), (215.5, -613.9), (216.3, -614.7), (216.7, -614.3), (220.0, -614.3), (220.4, -614.7), (222.4, -614.7), (222.8, -614.3), (223.7, -614.3), (224.1, -613.9), (224.1, -613.5), (224.9, -613.5), (225.3, -613.9), (228.6, -613.9), (229.0, -613.5), (229.0, -613.1), (229.4, -613.1), (229.8, -612.7), (230.2, -612.7), (230.6, -612.3), (231.4, -612.3), (232.2, -613.1), (233.5, -613.1), (233.9, -612.7), (234.7, -612.7), (235.1, -613.1), (238.4, -613.1), (238.8, -612.7), (238.8, -612.3), (238.4, -611.9), (238.4, -611.1), (238.8, -610.7), (239.2, -610.7), (240.0, -609.8), (240.0, -609.4), (240.4, -609.0), (240.8, -609.0), (241.2, -608.6), (241.7, -608.6), (242.5, -607.8), (242.5, -607.0), (244.1, -605.3), (244.1, -604.5), (246.2, -602.5), (246.2, -602.1), (246.6, -601.7), (246.6, -601.3), (247.0, -600.8), (247.0, -600.4), (247.4, -600.4), (247.8, -600.0), (247.8, -599.2), (249.4, -597.6), (249.4, -597.2), (249.8, -596.8), (249.8, -596.3), (250.2, -595.9), (251.5, -595.9), (252.7, -594.7), (252.7, -593.5), (253.1, -593.1), (253.1, -592.7), (253.5, -592.3), (253.5, -591.4), (253.9, -591.0), (253.9, -590.6), (254.3, -590.6), (254.7, -591.0), (255.1, -591.0), (256.0, -590.2), (256.8, -590.2), (257.6, -589.4), (257.6, -588.6), (258.0, -588.2), (258.0, -587.8), (258.4, -587.4), (258.4, -585.7), (259.2, -586.5), (259.2, -586.9), (258.8, -587.4), (258.8, -587.8), (258.4, -588.2), (258.4, -588.6), (258.0, -589.0), (258.0, -589.8), (257.6, -589.8), (257.2, -590.2), (256.4, -590.2), (255.6, -591.0), (255.6, -592.3), (255.1, -592.7), (255.1, -593.1), (254.7, -593.1), (254.7, -592.7), (254.3, -592.3), (253.9, -592.3), (253.5, -592.7), (253.5, -593.1), (253.1, -593.5), (253.1, -595.1), (252.7, -595.5), (252.7, -595.9), (252.3, -596.3), (252.3, -596.8), (251.9, -597.2), (250.2, -597.2), (249.8, -597.6), (249.8, -599.2), (249.0, -599.2), (248.6, -599.6), (248.6, -600.0), (248.2, -600.0), (247.8, -600.4), (247.4, -600.4), (247.0, -600.8), (247.0, -601.3), (246.6, -601.7), (246.6, -602.1), (246.2, -602.5), (246.2, -602.9), (245.7, -603.3), (245.7, -603.7), (245.3, -604.1), (244.9, -604.1), (244.5, -604.5), (244.5, -606.2), (244.1, -606.2), (243.7, -606.6), (243.7, -609.0), (243.3, -609.4), (243.3, -611.1), (242.9, -611.1), (242.5, -611.5), (242.5, -611.9), (242.1, -611.9), (241.7, -612.3), (241.7, -613.5), (238.0, -613.5), (237.6, -613.9), (235.1, -613.9), (234.7, -613.5), (232.2, -613.5), (231.8, -613.9), (232.2, -614.3), (233.5, -614.3), (233.9, -614.7), (234.7, -614.7), (234.7, -615.2), (233.9, -615.2), (233.5, -615.6), (232.2, -615.6), (231.8, -615.2), (231.0, -615.2), (230.6, -614.7), (230.2, -614.7), (229.4, -615.6), (229.4, -616.0), (228.2, -616.0), (227.8, -616.4), (225.3, -616.4), (224.5, -617.2), (220.8, -617.2), (220.4, -617.6), (220.4, -618.0), (220.0, -618.0), (219.6, -617.6), (219.2, -617.6), (218.8, -618.0), (218.8, -618.4), (218.3, -618.4), (218.3, -618.0), (217.9, -617.6), (216.7, -617.6), (216.3, -618.0), (215.5, -618.0), (215.5, -617.6), (215.1, -617.2), (214.7, -617.6), (211.8, -617.6), (211.4, -617.2), (210.2, -617.2), (209.8, -617.6) (0.133, 0.094, 0.051)</w:t>
      </w:r>
    </w:p>
    <w:p>
      <w:r>
        <w:t>(206.1, -600.8), (206.1, -598.0), (205.7, -597.6), (205.7, -596.8), (205.7, -597.2), (206.5, -598.0), (206.9, -598.0), (207.7, -598.8), (208.1, -598.8), (208.5, -599.2), (209.8, -599.2), (210.2, -599.6), (210.2, -600.0), (210.6, -600.4), (210.6, -601.3), (211.0, -601.7), (211.0, -602.5), (211.4, -602.9), (211.4, -603.3), (212.6, -604.5), (213.0, -604.5), (213.4, -604.9), (213.8, -604.9), (214.3, -605.3), (215.1, -605.3), (216.7, -607.0), (218.8, -607.0), (219.2, -607.4), (219.6, -607.4), (220.0, -607.8), (220.4, -607.8), (220.8, -608.2), (223.3, -608.2), (224.1, -607.4), (228.6, -607.4), (229.0, -607.0), (229.8, -607.0), (230.2, -606.6), (231.0, -606.6), (232.2, -605.3), (232.2, -604.5), (233.9, -604.5), (234.3, -604.1), (235.5, -604.1), (235.9, -603.7), (236.3, -603.7), (236.7, -603.3), (236.7, -602.9), (237.2, -602.9), (237.6, -602.5), (238.8, -602.5), (240.0, -601.3), (240.0, -600.4), (240.8, -600.4), (242.1, -599.2), (242.1, -598.8), (242.9, -598.0), (242.9, -597.6), (243.3, -597.2), (243.3, -596.8), (245.7, -594.3), (245.7, -593.9), (246.2, -593.5), (246.2, -592.7), (247.0, -591.8), (247.0, -591.0), (247.4, -591.0), (247.8, -590.6), (247.8, -589.8), (248.2, -589.4), (248.2, -589.0), (248.6, -589.4), (249.4, -589.4), (250.2, -588.6), (250.2, -588.2), (250.6, -588.2), (251.1, -587.8), (251.1, -587.4), (251.1, -587.8), (250.6, -588.2), (250.6, -589.0), (249.0, -590.6), (249.0, -592.3), (248.6, -592.7), (248.6, -593.1), (248.2, -593.5), (248.2, -593.9), (247.8, -594.3), (247.8, -594.7), (247.4, -595.1), (247.4, -595.9), (247.0, -596.3), (247.0, -597.2), (246.6, -597.6), (246.6, -598.0), (245.7, -598.8), (245.7, -599.2), (245.3, -599.6), (245.3, -600.8), (244.1, -602.1), (243.7, -602.1), (242.9, -602.9), (242.9, -603.3), (242.1, -604.1), (241.7, -604.1), (241.2, -604.5), (240.0, -604.5), (239.2, -605.3), (239.2, -606.2), (238.4, -607.0), (238.0, -607.0), (237.6, -607.4), (237.2, -607.4), (236.7, -607.8), (234.7, -607.8), (233.9, -608.6), (233.9, -609.4), (232.7, -609.4), (232.2, -609.8), (231.8, -609.8), (231.4, -610.2), (231.0, -610.2), (230.6, -610.7), (229.8, -610.7), (229.4, -611.1), (224.1, -611.1), (223.7, -610.7), (219.2, -610.7), (218.8, -610.2), (213.8, -610.2), (213.4, -609.8), (213.4, -609.0), (212.6, -608.2), (211.4, -608.2), (211.0, -607.8), (210.6, -607.8), (210.2, -607.4), (209.8, -607.4), (209.4, -607.0), (209.4, -605.8), (208.9, -605.3), (208.9, -604.5), (208.5, -604.1), (208.5, -602.9), (207.3, -601.7), (206.9, -601.7) (0.212, 0.180, 0.145)</w:t>
      </w:r>
    </w:p>
    <w:p>
      <w:r>
        <w:t>(211.4, -602.5), (211.4, -598.4), (211.8, -598.0), (211.8, -597.6), (212.2, -597.2), (211.8, -596.8), (212.6, -597.6), (212.6, -599.2), (213.0, -599.6), (213.0, -600.0), (213.4, -600.4), (213.4, -601.3), (214.3, -602.1), (214.7, -602.1), (215.1, -602.5), (215.5, -602.5), (215.9, -602.9), (216.7, -602.9), (217.1, -603.3), (217.5, -603.3), (217.9, -603.7), (218.3, -603.7), (218.8, -604.1), (220.4, -604.1), (220.8, -604.5), (223.3, -604.5), (223.7, -604.1), (225.7, -604.1), (226.1, -603.7), (226.5, -603.7), (226.9, -603.3), (227.8, -603.3), (228.2, -602.9), (229.0, -602.9), (229.4, -602.5), (231.4, -602.5), (232.2, -601.7), (232.2, -601.3), (234.3, -601.3), (234.7, -600.8), (235.5, -600.8), (237.6, -598.8), (238.0, -598.8), (238.4, -598.4), (239.2, -598.4), (240.0, -597.6), (240.0, -597.2), (240.4, -596.8), (240.4, -596.3), (241.7, -596.3), (242.9, -595.1), (242.9, -594.3), (243.3, -593.9), (243.3, -593.1), (244.5, -591.8), (244.5, -591.4), (245.7, -590.2), (246.2, -590.2), (246.6, -589.8), (246.6, -588.2), (246.6, -591.0), (246.2, -591.4), (246.2, -592.3), (245.7, -592.7), (245.7, -593.5), (245.3, -593.9), (245.3, -594.3), (242.9, -596.8), (242.9, -597.2), (242.5, -597.6), (242.5, -598.0), (241.7, -598.8), (241.7, -599.2), (240.8, -600.0), (240.0, -600.0), (239.6, -600.4), (239.6, -601.3), (238.8, -602.1), (237.6, -602.1), (237.2, -602.5), (236.7, -602.5), (236.3, -602.9), (236.3, -603.3), (235.9, -603.3), (235.5, -603.7), (234.3, -603.7), (233.9, -604.1), (232.2, -604.1), (231.8, -604.5), (231.8, -605.3), (231.0, -606.2), (230.2, -606.2), (229.8, -606.6), (229.0, -606.6), (228.6, -607.0), (224.1, -607.0), (223.3, -607.8), (220.8, -607.8), (220.4, -607.4), (220.0, -607.4), (219.6, -607.0), (219.2, -607.0), (218.8, -606.6), (216.7, -606.6), (215.1, -604.9), (214.3, -604.9), (213.8, -604.5), (213.4, -604.5), (213.0, -604.1), (212.6, -604.1), (211.8, -603.3), (211.8, -602.9) (0.267, 0.239, 0.208)</w:t>
      </w:r>
    </w:p>
    <w:p>
      <w:r>
        <w:t>(202.8, -611.5), (202.8, -611.1), (203.6, -611.1), (204.0, -610.7), (205.7, -610.7), (206.1, -610.2), (206.1, -608.2), (205.7, -607.8), (205.7, -607.0), (206.1, -606.6), (205.7, -606.2), (205.7, -604.5), (204.0, -602.9), (204.0, -602.1), (203.6, -601.7), (203.6, -601.3), (203.2, -600.8), (203.2, -600.4), (202.8, -600.0), (202.8, -599.6), (202.0, -598.8), (200.8, -598.8), (200.8, -597.2), (201.2, -596.8), (201.2, -595.5), (201.6, -595.5), (201.6, -595.9), (202.0, -596.3), (202.0, -596.8), (202.4, -597.2), (202.4, -597.6), (203.2, -598.4), (203.6, -598.4), (204.0, -598.8), (204.4, -598.8), (204.4, -599.6), (204.9, -600.0), (204.9, -600.8), (206.1, -602.1), (206.5, -602.1), (206.9, -602.5), (207.3, -602.5), (207.3, -602.9), (207.7, -603.3), (207.7, -604.9), (208.1, -605.3), (208.5, -605.3), (208.5, -605.8), (208.9, -606.2), (208.9, -607.0), (210.2, -608.2), (210.6, -608.2), (211.0, -608.6), (211.8, -608.6), (212.2, -609.0), (212.6, -609.0), (213.0, -609.4), (213.0, -610.2), (213.8, -611.1), (214.3, -611.1), (214.7, -611.5), (215.5, -611.5), (215.9, -611.1), (215.9, -610.7), (218.8, -610.7), (219.2, -611.1), (223.7, -611.1), (224.1, -611.5), (229.4, -611.5), (229.8, -611.1), (230.6, -611.1), (231.0, -610.7), (231.4, -610.7), (231.8, -610.2), (232.2, -610.2), (232.7, -609.8), (234.7, -609.8), (235.1, -609.4), (235.1, -609.0), (234.7, -608.6), (234.7, -608.2), (236.7, -608.2), (237.2, -607.8), (237.6, -607.8), (238.0, -607.4), (238.4, -607.4), (238.8, -607.0), (239.2, -607.0), (239.6, -606.6), (239.6, -606.2), (240.0, -605.8), (240.0, -605.3), (241.2, -605.3), (241.7, -604.9), (242.1, -604.9), (243.3, -603.7), (243.3, -603.3), (243.7, -602.9), (244.1, -602.9), (245.3, -601.7), (245.3, -601.3), (246.2, -600.4), (246.2, -599.6), (247.8, -598.0), (247.8, -597.6), (248.2, -597.2), (248.2, -595.9), (248.6, -595.5), (248.6, -595.1), (249.0, -594.7), (249.0, -594.3), (249.4, -593.9), (249.4, -593.5), (249.8, -593.1), (249.8, -592.7), (251.5, -592.7), (252.7, -591.4), (252.7, -591.0), (253.1, -590.6), (253.1, -590.2), (253.5, -590.2), (253.9, -589.8), (253.9, -588.2), (254.3, -588.6), (254.7, -588.6), (255.1, -588.2), (255.6, -588.2), (256.0, -587.8), (256.0, -587.4), (256.4, -587.8), (256.8, -587.4), (256.8, -586.5), (257.6, -585.7), (257.6, -585.3), (258.0, -584.9), (258.4, -584.9), (258.8, -584.5), (258.8, -584.9), (258.0, -585.7), (258.0, -587.4), (257.6, -587.8), (257.6, -588.2), (257.2, -588.6), (257.2, -589.4), (256.8, -589.8), (256.0, -589.8), (255.1, -590.6), (254.7, -590.6), (254.3, -590.2), (253.9, -590.2), (253.5, -590.6), (253.5, -591.0), (253.1, -591.4), (253.1, -592.3), (252.7, -592.7), (252.7, -593.1), (252.3, -593.5), (252.3, -594.7), (251.5, -595.5), (250.2, -595.5), (249.4, -596.3), (249.4, -596.8), (249.0, -597.2), (249.0, -597.6), (247.4, -599.2), (247.4, -600.0), (247.0, -600.0), (246.6, -600.4), (246.6, -600.8), (246.2, -601.3), (246.2, -601.7), (245.7, -602.1), (245.7, -602.5), (243.7, -604.5), (243.7, -605.3), (242.1, -607.0), (242.1, -607.8), (241.7, -608.2), (241.2, -608.2), (240.8, -608.6), (240.4, -608.6), (239.6, -609.4), (239.6, -609.8), (239.2, -610.2), (238.8, -610.2), (238.0, -611.1), (238.0, -611.9), (238.4, -612.3), (238.4, -612.7), (235.1, -612.7), (234.7, -612.3), (233.9, -612.3), (233.5, -612.7), (232.2, -612.7), (231.4, -611.9), (230.6, -611.9), (230.2, -612.3), (229.8, -612.3), (229.4, -612.7), (229.0, -612.7), (228.6, -613.1), (228.6, -613.5), (225.3, -613.5), (224.9, -613.1), (224.1, -613.1), (223.7, -613.5), (223.7, -613.9), (222.8, -613.9), (222.4, -614.3), (220.4, -614.3), (220.0, -613.9), (216.7, -613.9), (216.3, -614.3), (215.9, -613.9), (215.9, -612.7), (215.5, -612.3), (214.7, -612.3), (214.3, -612.7), (214.3, -613.9), (212.2, -613.9), (211.8, -613.5), (211.8, -613.1), (212.2, -612.7), (212.2, -612.3), (211.4, -611.5), (209.8, -611.5), (208.9, -612.3), (208.9, -613.1), (209.4, -613.5), (209.4, -613.9), (208.9, -614.3), (208.9, -616.0), (208.5, -616.4), (208.5, -616.8), (208.5, -615.2), (208.1, -614.7), (208.1, -613.5), (207.7, -613.1), (207.7, -612.3), (206.5, -611.1), (206.1, -611.1), (205.7, -610.7), (204.0, -610.7), (203.6, -611.1), (203.6, -611.5) (0.149, 0.118, 0.086)</w:t>
      </w:r>
    </w:p>
    <w:p>
      <w:r>
        <w:t>(211.8, -587.8), (212.2, -587.4), (212.2, -586.9), (213.0, -586.1), (213.0, -585.7), (212.6, -585.3), (212.6, -584.9), (213.0, -584.5), (213.4, -584.5), (213.4, -584.9), (214.7, -586.1), (214.7, -586.5), (214.3, -586.9), (214.3, -588.6), (215.1, -589.4), (215.1, -590.2), (214.7, -590.6), (214.7, -591.0), (215.1, -591.4), (215.1, -591.8), (215.5, -592.3), (215.5, -594.3), (216.3, -595.1), (216.7, -595.1), (217.5, -595.9), (217.5, -596.3), (218.8, -597.6), (218.8, -598.4), (220.0, -599.6), (220.4, -599.6), (220.8, -600.0), (223.7, -600.0), (224.1, -599.6), (225.7, -599.6), (226.1, -600.0), (226.5, -600.0), (226.9, -599.6), (228.6, -599.6), (229.0, -599.2), (229.8, -599.2), (230.2, -599.6), (231.0, -599.6), (232.2, -598.4), (232.2, -598.0), (233.5, -598.0), (233.9, -597.6), (234.7, -597.6), (235.1, -597.2), (236.3, -597.2), (236.7, -596.8), (237.2, -596.8), (238.0, -595.9), (238.4, -595.9), (238.8, -595.5), (238.8, -594.3), (239.2, -593.9), (239.2, -593.5), (239.6, -593.5), (240.0, -593.1), (240.0, -592.7), (240.8, -592.7), (241.2, -592.3), (241.7, -592.3), (242.1, -591.8), (242.1, -591.4), (242.5, -591.0), (242.5, -590.6), (242.5, -591.0), (242.1, -591.4), (242.1, -591.8), (241.7, -592.3), (241.7, -592.7), (241.2, -593.1), (240.8, -593.1), (240.4, -593.5), (240.0, -593.5), (239.2, -594.3), (239.2, -595.9), (238.4, -596.8), (238.0, -596.8), (237.6, -597.2), (237.2, -597.2), (236.7, -597.6), (235.9, -597.6), (235.5, -598.0), (235.1, -598.0), (234.3, -598.8), (233.9, -598.8), (233.5, -599.2), (232.7, -599.2), (231.0, -600.8), (230.2, -600.8), (229.4, -601.7), (228.2, -601.7), (227.8, -602.1), (226.1, -602.1), (225.7, -602.5), (224.1, -602.5), (223.7, -602.9), (223.7, -603.3), (223.3, -603.7), (220.8, -603.7), (220.4, -603.3), (219.2, -603.3), (218.8, -602.9), (218.3, -602.9), (217.9, -602.5), (217.5, -602.5), (217.1, -602.1), (216.3, -602.1), (215.9, -601.7), (215.9, -601.3), (215.5, -600.8), (215.5, -600.4), (215.1, -600.0), (213.8, -600.0), (213.4, -599.6), (213.4, -598.4), (213.0, -598.0), (213.0, -597.2), (212.6, -596.8), (212.6, -596.3), (212.2, -595.9), (212.2, -593.1), (211.8, -592.7) (0.325, 0.318, 0.306)</w:t>
      </w:r>
    </w:p>
    <w:p>
      <w:r>
        <w:t>(213.8, -601.3), (213.8, -600.4), (213.4, -600.0), (213.8, -600.4), (215.1, -600.4), (215.1, -600.8), (215.5, -601.3), (215.5, -601.7), (216.3, -602.5), (217.1, -602.5), (217.5, -602.9), (217.9, -602.9), (218.3, -603.3), (218.8, -603.3), (219.2, -603.7), (220.4, -603.7), (220.8, -604.1), (223.3, -604.1), (224.1, -603.3), (224.1, -602.9), (225.7, -602.9), (226.1, -602.5), (227.8, -602.5), (228.2, -602.1), (229.4, -602.1), (230.2, -601.3), (231.0, -601.3), (232.7, -599.6), (233.5, -599.6), (233.9, -599.2), (234.3, -599.2), (235.1, -598.4), (235.5, -598.4), (235.9, -598.0), (236.7, -598.0), (237.2, -597.6), (237.6, -597.6), (238.0, -597.2), (238.4, -597.2), (239.6, -595.9), (239.6, -594.3), (240.0, -593.9), (240.4, -593.9), (240.8, -593.5), (241.2, -593.5), (242.1, -592.7), (242.1, -592.3), (242.5, -591.8), (242.5, -591.4), (242.9, -591.0), (242.9, -589.8), (243.3, -589.4), (243.3, -587.8), (243.7, -587.4), (243.7, -584.5), (244.1, -584.1), (244.1, -583.3), (244.5, -582.9), (244.9, -582.9), (246.2, -581.6), (246.2, -580.0), (247.0, -579.2), (247.0, -578.8), (247.8, -577.9), (247.8, -577.5), (249.0, -576.3), (249.0, -574.7), (249.4, -574.3), (249.8, -574.7), (252.3, -574.7), (252.3, -575.1), (251.9, -575.5), (251.9, -579.6), (251.5, -580.0), (251.5, -580.4), (250.2, -580.4), (249.8, -580.8), (249.8, -582.9), (249.4, -583.3), (249.0, -583.3), (248.6, -583.7), (247.8, -583.7), (247.4, -584.1), (247.0, -584.1), (246.6, -584.5), (246.6, -587.8), (246.2, -588.2), (246.2, -589.8), (245.7, -589.8), (244.1, -591.4), (244.1, -591.8), (242.9, -593.1), (242.9, -593.9), (242.5, -594.3), (242.5, -595.1), (241.7, -595.9), (240.4, -595.9), (240.0, -596.3), (240.0, -596.8), (239.6, -597.2), (239.6, -597.6), (239.2, -598.0), (238.4, -598.0), (238.0, -598.4), (237.6, -598.4), (235.5, -600.4), (234.7, -600.4), (234.3, -600.8), (232.2, -600.8), (231.8, -601.3), (231.8, -601.7), (231.4, -602.1), (229.4, -602.1), (229.0, -602.5), (228.2, -602.5), (227.8, -602.9), (226.9, -602.9), (226.5, -603.3), (226.1, -603.3), (225.7, -603.7), (223.7, -603.7), (223.3, -604.1), (220.8, -604.1), (220.4, -603.7), (218.8, -603.7), (218.3, -603.3), (217.9, -603.3), (217.5, -602.9), (217.1, -602.9), (216.7, -602.5), (215.9, -602.5), (215.5, -602.1), (215.1, -602.1), (214.7, -601.7), (214.3, -601.7) (0.329, 0.275, 0.231)</w:t>
      </w:r>
    </w:p>
    <w:p>
      <w:r>
        <w:t>(221.6, -591.8), (221.6, -590.2), (221.2, -589.8), (220.4, -589.8), (220.0, -589.4), (220.0, -587.4), (219.6, -586.9), (219.2, -586.9), (219.2, -582.4), (219.6, -582.0), (219.6, -581.6), (220.0, -581.2), (220.0, -580.4), (219.6, -580.0), (219.6, -579.6), (220.8, -578.4), (220.8, -577.5), (221.2, -577.1), (221.2, -576.3), (221.6, -576.3), (222.0, -575.9), (222.0, -575.1), (222.4, -575.1), (223.3, -574.3), (223.3, -573.9), (224.1, -573.0), (224.1, -572.6), (227.8, -572.6), (228.2, -573.0), (228.6, -573.0), (229.0, -572.6), (231.8, -572.6), (232.2, -572.2), (232.7, -572.2), (232.7, -572.6), (233.1, -573.0), (233.1, -573.4), (233.9, -574.3), (235.1, -574.3), (235.9, -575.1), (235.9, -582.0), (236.7, -582.9), (236.7, -583.3), (236.3, -583.7), (236.3, -584.9), (235.5, -585.7), (235.1, -585.7), (234.7, -586.1), (234.3, -586.1), (233.9, -586.5), (233.9, -586.9), (233.5, -587.4), (233.1, -587.4), (232.2, -588.2), (231.8, -588.2), (231.4, -588.6), (231.4, -589.8), (229.8, -589.8), (229.4, -590.2), (228.2, -590.2), (227.8, -590.6), (227.3, -590.2), (226.9, -590.6), (225.3, -590.6), (224.9, -591.0), (224.1, -591.0), (223.3, -591.8) (0.502, 0.475, 0.467)</w:t>
      </w:r>
    </w:p>
    <w:p>
      <w:r>
        <w:t>(218.8, -582.0), (218.8, -580.8), (218.3, -580.4), (218.3, -579.2), (217.9, -578.8), (217.5, -579.2), (217.5, -580.0), (217.5, -579.6), (217.1, -579.2), (216.7, -579.2), (217.1, -578.8), (217.1, -578.4), (217.5, -577.9), (217.5, -578.4), (217.9, -578.8), (218.8, -578.8), (219.2, -578.4), (219.2, -577.9), (219.6, -577.5), (220.0, -577.9), (220.8, -577.1), (220.8, -576.7), (220.8, -577.1), (220.4, -577.5), (220.4, -578.4), (219.2, -579.6), (219.2, -580.0), (219.6, -580.4), (219.6, -581.2), (219.2, -581.6), (219.2, -582.0) (0.365, 0.427, 0.545)</w:t>
      </w:r>
    </w:p>
    <w:p>
      <w:r>
        <w:t>(214.7, -585.7), (213.8, -584.9), (213.8, -584.5), (213.4, -584.1), (213.0, -584.1), (213.0, -582.9), (213.8, -582.0), (213.8, -581.2), (213.4, -580.8), (213.4, -580.4), (213.8, -580.0), (213.8, -578.4), (214.3, -577.9), (214.3, -577.1), (215.1, -576.3), (215.1, -575.5), (215.5, -575.1), (215.5, -574.3), (216.3, -573.4), (216.3, -572.6), (217.9, -571.0), (217.9, -570.6), (218.3, -570.2), (218.3, -569.8), (218.8, -569.4), (219.6, -569.4), (219.6, -570.6), (219.2, -571.0), (219.2, -571.8), (218.8, -572.2), (218.8, -573.0), (218.3, -573.4), (218.3, -574.3), (217.9, -574.7), (217.9, -575.1), (217.5, -575.5), (217.5, -575.9), (217.1, -576.3), (217.1, -577.1), (216.7, -577.5), (216.7, -578.4), (215.9, -579.2), (215.9, -580.8), (215.5, -581.2), (215.5, -582.0), (215.1, -582.4), (215.1, -582.9), (214.3, -583.7), (214.3, -584.9), (214.7, -585.3) (0.271, 0.345, 0.467)</w:t>
      </w:r>
    </w:p>
    <w:p>
      <w:r>
        <w:t>(213.4, -574.7), (213.4, -573.4), (213.8, -573.0), (213.8, -571.4), (214.3, -571.0), (214.3, -569.4), (214.3, -569.8), (214.7, -570.2), (214.7, -573.0), (214.3, -573.4), (214.3, -573.9), (213.8, -573.9), (213.4, -574.3) (0.192, 0.275, 0.431)</w:t>
      </w:r>
    </w:p>
    <w:p>
      <w:r>
        <w:t>(213.0, -575.1), (213.0, -572.2), (213.4, -571.8), (213.4, -571.4), (213.8, -571.0), (213.8, -569.8), (213.8, -571.0), (213.4, -571.4), (213.4, -573.0), (213.0, -573.4) (0.145, 0.239, 0.412)</w:t>
      </w:r>
    </w:p>
    <w:p>
      <w:r>
        <w:t>(212.6, -597.2), (211.0, -595.5), (211.0, -595.1), (210.6, -594.7), (210.6, -594.3), (210.2, -593.9), (210.2, -592.3), (209.8, -591.8), (209.8, -591.0), (209.4, -590.6), (209.4, -590.2), (208.5, -589.4), (208.5, -587.8), (208.9, -587.4), (208.9, -586.9), (209.4, -586.5), (209.4, -583.7), (209.8, -583.3), (209.8, -582.9), (210.2, -582.4), (210.2, -581.6), (210.6, -581.2), (210.6, -580.8), (211.0, -580.4), (211.0, -580.0), (211.8, -579.2), (211.8, -578.8), (212.2, -578.4), (212.2, -577.9), (212.6, -577.5), (212.6, -577.1), (213.0, -576.7), (213.0, -575.5), (213.8, -574.7), (213.8, -574.3), (214.3, -574.3), (214.7, -573.9), (214.7, -573.4), (215.1, -573.0), (215.1, -570.2), (214.7, -569.8), (214.7, -567.3), (215.1, -566.9), (215.1, -565.3), (215.5, -564.9), (215.5, -563.6), (215.1, -563.2), (215.1, -561.2), (215.5, -560.8), (215.5, -560.0), (215.1, -559.5), (215.1, -557.1), (214.7, -556.7), (214.7, -555.9), (214.3, -555.5), (214.3, -550.6), (213.8, -550.1), (213.4, -550.1), (213.0, -549.7), (213.0, -549.3), (213.4, -548.9), (213.4, -548.5), (213.0, -548.1), (213.0, -545.2), (212.6, -544.8), (212.6, -542.8), (213.0, -542.8), (213.0, -543.6), (213.4, -544.0), (213.4, -544.8), (213.8, -545.2), (213.8, -546.1), (214.7, -546.9), (214.7, -547.3), (215.1, -547.7), (215.1, -548.1), (215.5, -548.5), (215.5, -549.7), (216.7, -551.0), (216.7, -554.2), (217.1, -554.6), (217.1, -555.9), (217.5, -556.3), (217.1, -556.7), (217.5, -557.1), (217.5, -557.9), (217.9, -558.3), (217.9, -562.4), (218.3, -562.8), (218.3, -569.4), (217.9, -569.8), (217.9, -570.2), (217.5, -570.6), (217.5, -571.0), (215.9, -572.6), (215.9, -573.4), (215.1, -574.3), (215.1, -575.1), (214.7, -575.5), (214.7, -576.3), (213.8, -577.1), (213.8, -577.9), (213.4, -578.4), (213.4, -580.0), (213.0, -580.4), (213.0, -580.8), (213.4, -581.2), (213.4, -582.0), (212.6, -582.9), (212.6, -584.5), (212.2, -584.9), (212.2, -585.3), (212.6, -585.7), (212.6, -586.1), (211.8, -586.9), (211.8, -587.4), (211.4, -587.8), (211.4, -592.7), (211.8, -593.1), (211.8, -595.9), (212.2, -596.3), (212.2, -596.8) (0.251, 0.278, 0.337)</w:t>
      </w:r>
    </w:p>
    <w:p>
      <w:r>
        <w:t>(206.9, -586.9), (206.9, -586.5), (207.3, -586.1), (206.9, -585.7), (207.3, -585.3), (207.3, -584.1), (206.9, -583.7), (206.9, -583.3), (206.5, -582.9), (206.5, -581.6), (206.9, -581.2), (206.9, -579.6), (207.7, -578.8), (207.7, -578.4), (208.1, -577.9), (208.1, -577.5), (208.5, -577.1), (208.5, -576.3), (208.9, -575.9), (208.9, -574.7), (210.2, -573.4), (210.2, -571.4), (210.6, -571.0), (210.6, -569.4), (211.0, -569.0), (211.0, -567.3), (211.4, -567.3), (211.8, -566.9), (211.8, -565.3), (212.2, -564.9), (212.2, -563.6), (211.8, -563.2), (211.8, -561.2), (212.2, -560.8), (212.2, -559.5), (211.8, -559.1), (211.8, -558.3), (212.2, -557.9), (213.0, -557.9), (213.8, -557.1), (212.6, -555.9), (212.2, -555.9), (212.2, -555.5), (211.8, -555.0), (211.8, -553.0), (212.2, -552.6), (212.2, -552.2), (211.8, -551.8), (211.8, -550.1), (212.2, -550.1), (212.6, -550.6), (213.0, -550.6), (213.0, -551.0), (213.8, -551.8), (213.8, -552.2), (213.4, -552.6), (213.4, -553.0), (213.8, -553.4), (213.8, -556.3), (214.3, -556.7), (214.3, -557.5), (214.7, -557.9), (214.7, -559.5), (215.1, -560.0), (215.1, -560.8), (214.7, -561.2), (214.7, -563.2), (215.1, -563.6), (215.1, -564.9), (214.7, -565.3), (214.7, -566.9), (214.3, -567.3), (214.3, -568.5), (213.8, -569.0), (213.8, -569.4), (213.4, -569.8), (213.4, -571.0), (213.0, -571.4), (213.0, -571.8), (212.6, -572.2), (212.6, -576.7), (211.8, -577.5), (211.8, -578.4), (211.4, -578.8), (211.4, -579.2), (210.6, -580.0), (210.6, -580.4), (210.2, -580.8), (210.2, -581.2), (209.8, -581.6), (209.8, -582.4), (209.4, -582.9), (209.4, -583.3), (208.9, -583.7), (208.9, -584.5), (208.5, -584.9), (208.5, -585.3), (208.1, -585.3), (206.9, -586.5) (0.145, 0.204, 0.318)</w:t>
      </w:r>
    </w:p>
    <w:p>
      <w:r>
        <w:t>(208.5, -575.9), (208.5, -574.7), (208.9, -574.3), (208.5, -573.9), (208.5, -572.6), (208.9, -572.2), (208.9, -571.8), (210.2, -570.6), (210.2, -570.2), (210.2, -571.0), (209.8, -571.4), (209.8, -573.4), (208.5, -574.7) (0.047, 0.153, 0.361)</w:t>
      </w:r>
    </w:p>
    <w:p>
      <w:r>
        <w:t>(204.4, -587.4), (204.4, -586.5), (204.0, -586.1), (204.0, -585.7), (203.6, -585.3), (203.2, -585.3), (203.2, -584.5), (202.8, -584.1), (202.8, -583.3), (202.4, -582.9), (202.0, -582.9), (202.4, -582.4), (202.4, -582.0), (202.8, -581.6), (202.4, -581.2), (202.4, -580.8), (202.8, -580.4), (202.8, -579.6), (203.2, -579.2), (203.2, -578.4), (204.0, -577.5), (204.0, -576.3), (204.4, -575.9), (204.4, -575.1), (204.9, -574.7), (204.9, -574.3), (205.3, -573.9), (205.3, -571.4), (205.7, -571.0), (205.7, -569.4), (206.1, -569.0), (206.1, -566.5), (206.5, -566.5), (207.7, -565.3), (207.3, -564.9), (207.3, -558.3), (206.9, -557.9), (206.9, -557.1), (207.3, -556.7), (206.9, -556.3), (206.9, -554.6), (207.3, -554.2), (207.3, -553.4), (206.9, -553.0), (206.9, -552.2), (207.3, -551.8), (207.3, -550.6), (206.5, -549.7), (206.1, -549.7), (206.1, -549.3), (206.5, -548.9), (207.3, -548.9), (207.7, -548.5), (207.7, -547.7), (207.7, -549.3), (208.1, -549.7), (208.1, -550.1), (208.9, -551.0), (209.8, -551.0), (210.2, -551.4), (210.2, -552.6), (210.6, -553.0), (210.6, -555.9), (211.0, -556.3), (211.0, -557.9), (211.4, -558.3), (211.4, -559.1), (211.8, -559.5), (211.8, -560.8), (211.4, -561.2), (211.4, -563.2), (211.8, -563.6), (211.8, -564.9), (211.4, -565.3), (211.4, -566.9), (211.0, -566.9), (210.6, -567.3), (210.6, -569.0), (210.2, -569.4), (210.2, -569.8), (209.8, -570.2), (209.8, -570.6), (208.5, -571.8), (208.5, -572.2), (208.1, -572.6), (208.1, -573.9), (208.5, -574.3), (208.1, -574.7), (208.1, -577.1), (207.7, -577.5), (207.7, -577.9), (207.3, -578.4), (207.3, -578.8), (205.7, -580.4), (205.7, -580.8), (205.3, -581.2), (205.3, -584.1), (204.9, -584.5), (204.9, -586.1), (204.4, -586.5) (0.071, 0.118, 0.220)</w:t>
      </w:r>
    </w:p>
    <w:p>
      <w:r>
        <w:t>(201.2, -582.4), (201.2, -581.6), (200.8, -581.2), (200.4, -581.2), (199.9, -581.6), (199.9, -581.2), (199.5, -580.8), (199.5, -579.6), (199.1, -579.2), (199.1, -578.8), (198.3, -577.9), (198.3, -577.5), (197.9, -577.1), (197.9, -571.4), (197.5, -571.0), (197.1, -571.0), (197.1, -570.6), (196.7, -570.2), (195.9, -570.2), (195.9, -569.4), (195.4, -569.0), (194.2, -569.0), (193.8, -569.4), (193.8, -569.8), (193.0, -569.8), (192.2, -569.0), (192.2, -567.7), (191.8, -567.3), (191.8, -564.5), (190.5, -563.2), (190.1, -563.2), (190.1, -561.6), (189.7, -561.2), (188.9, -561.2), (188.9, -560.8), (188.5, -560.4), (188.1, -560.4), (187.7, -560.0), (187.7, -558.7), (188.5, -557.9), (188.5, -557.5), (188.1, -557.1), (187.7, -557.1), (187.3, -556.7), (186.9, -556.7), (186.5, -557.1), (186.0, -557.1), (186.0, -556.7), (186.9, -555.9), (186.9, -555.5), (187.3, -555.5), (188.1, -554.6), (188.1, -554.2), (188.5, -553.8), (188.5, -553.0), (188.9, -552.6), (189.3, -552.6), (190.1, -551.8), (190.1, -550.6), (190.5, -550.6), (191.0, -551.0), (191.4, -550.6), (191.8, -550.6), (192.2, -550.1), (192.2, -549.7), (193.4, -549.7), (193.8, -549.3), (193.8, -548.1), (194.2, -548.5), (194.6, -548.5), (195.0, -548.1), (195.0, -547.7), (196.7, -547.7), (197.1, -548.1), (199.1, -548.1), (199.5, -547.7), (199.9, -547.7), (200.4, -547.3), (200.8, -547.7), (200.8, -548.1), (201.2, -548.5), (203.2, -548.5), (203.6, -548.9), (204.0, -548.9), (204.4, -548.5), (204.9, -548.9), (204.9, -549.7), (205.3, -550.1), (205.7, -550.1), (206.5, -551.0), (206.5, -551.4), (206.9, -551.8), (206.5, -552.2), (206.5, -553.0), (206.9, -553.4), (206.9, -554.2), (206.5, -554.6), (206.5, -556.3), (206.9, -556.7), (206.5, -557.1), (206.5, -557.9), (206.9, -558.3), (206.9, -564.9), (207.3, -565.3), (206.5, -566.1), (206.1, -566.1), (205.7, -566.5), (205.7, -569.0), (205.3, -569.4), (205.3, -571.0), (204.9, -571.4), (204.9, -573.9), (204.4, -574.3), (204.4, -574.7), (204.0, -575.1), (204.0, -575.9), (203.6, -576.3), (203.6, -577.5), (202.8, -578.4), (202.8, -579.2), (202.4, -579.6), (202.4, -580.4), (202.0, -580.8), (202.0, -581.2), (202.4, -581.6), (201.6, -581.6), (201.2, -582.0) (0.012, 0.047, 0.149)</w:t>
      </w:r>
    </w:p>
    <w:p>
      <w:r>
        <w:t>(197.5, -575.1), (197.5, -574.7), (197.1, -574.3), (196.3, -574.3), (195.9, -574.7), (195.4, -574.7), (195.0, -574.3), (192.6, -574.3), (192.2, -573.9), (192.2, -573.4), (191.8, -573.0), (191.8, -571.8), (192.2, -571.4), (192.2, -570.6), (191.8, -570.2), (192.2, -569.8), (192.2, -569.4), (193.0, -570.2), (193.8, -570.2), (194.2, -569.8), (194.6, -569.8), (195.0, -569.4), (195.4, -569.4), (195.4, -570.2), (195.9, -570.6), (196.3, -570.6), (196.3, -571.0), (196.7, -571.4), (197.5, -571.4) (0.004, 0.020, 0.075)</w:t>
      </w:r>
    </w:p>
    <w:p>
      <w:r>
        <w:t>(197.5, -589.4), (197.1, -589.0), (197.1, -587.4), (196.7, -586.9), (196.3, -586.9), (196.3, -585.3), (195.9, -584.9), (195.9, -584.5), (193.4, -582.0), (191.0, -582.0), (190.5, -581.6), (188.9, -581.6), (188.9, -580.8), (188.1, -580.0), (188.1, -578.4), (187.7, -577.9), (186.0, -577.9), (186.0, -574.7), (185.2, -573.9), (183.6, -573.9), (183.6, -573.4), (183.2, -573.0), (182.8, -573.0), (182.8, -571.0), (181.1, -569.4), (179.9, -569.4), (179.9, -568.5), (179.5, -568.1), (179.5, -567.3), (179.1, -566.9), (178.7, -566.9), (178.3, -567.3), (178.7, -567.7), (178.7, -568.1), (178.3, -568.5), (178.3, -569.0), (177.5, -569.0), (177.0, -569.4), (176.6, -569.4), (176.2, -569.0), (176.2, -567.7), (175.8, -567.3), (176.2, -566.9), (176.2, -565.7), (175.8, -565.3), (176.2, -565.3), (176.6, -564.9), (178.7, -564.9), (179.9, -563.6), (180.3, -563.6), (180.7, -563.2), (180.7, -562.8), (181.5, -562.0), (181.5, -561.2), (182.0, -561.2), (182.4, -561.6), (183.2, -560.8), (183.2, -560.4), (183.6, -560.4), (184.0, -560.0), (184.0, -559.5), (184.4, -559.1), (184.4, -558.7), (184.0, -558.3), (184.4, -557.9), (184.4, -557.5), (185.2, -557.5), (185.6, -557.1), (186.0, -557.5), (186.5, -557.5), (186.9, -557.1), (187.3, -557.1), (187.7, -557.5), (188.1, -557.5), (188.1, -557.9), (187.3, -558.7), (187.3, -560.0), (188.1, -560.8), (188.5, -560.8), (188.5, -561.2), (188.9, -561.6), (189.7, -561.6), (189.7, -563.2), (190.1, -563.6), (190.5, -563.6), (191.4, -564.5), (191.4, -567.3), (191.8, -567.7), (191.8, -569.8), (191.4, -570.2), (191.8, -570.6), (191.8, -571.4), (191.4, -571.8), (191.4, -573.0), (191.8, -573.4), (191.8, -573.9), (192.6, -574.7), (195.0, -574.7), (195.4, -575.1), (195.9, -575.1), (196.3, -574.7), (197.1, -574.7), (197.1, -575.1), (197.5, -575.5), (197.5, -577.1), (197.9, -577.5), (197.9, -577.9), (198.7, -578.8), (198.7, -579.2), (199.1, -579.6), (199.1, -580.8), (199.5, -581.2), (199.5, -582.0), (199.1, -582.4), (199.1, -582.9), (199.5, -583.3), (199.5, -584.9), (199.1, -584.9), (198.7, -585.3), (198.7, -585.7), (197.9, -586.5), (197.9, -586.9), (197.5, -587.4) (0.027, 0.043, 0.055)</w:t>
      </w:r>
    </w:p>
    <w:p>
      <w:r>
        <w:t>(199.5, -604.5), (199.1, -604.5), (199.1, -603.3), (198.7, -602.9), (197.1, -602.9), (197.1, -602.5), (196.7, -602.1), (196.7, -601.7), (196.3, -601.3), (195.9, -601.3), (195.4, -600.8), (195.0, -600.8), (194.2, -600.0), (193.0, -600.0), (192.6, -600.4), (189.3, -600.4), (188.9, -600.0), (188.1, -600.0), (188.1, -599.6), (187.7, -599.2), (187.3, -599.2), (186.5, -598.4), (186.0, -598.4), (185.6, -598.0), (185.2, -598.0), (185.2, -597.6), (184.4, -596.8), (184.0, -596.8), (184.0, -596.3), (183.6, -595.9), (183.2, -595.9), (183.2, -595.5), (182.4, -594.7), (182.4, -594.3), (182.0, -593.9), (182.0, -593.5), (181.5, -593.1), (181.1, -593.1), (181.1, -591.0), (180.3, -590.2), (179.9, -590.2), (179.5, -589.8), (176.6, -589.8), (176.2, -589.4), (176.2, -588.6), (175.4, -587.8), (175.0, -588.2), (175.0, -587.8), (173.8, -586.5), (173.8, -586.1), (172.6, -584.9), (172.1, -584.9), (172.1, -583.7), (171.3, -582.9), (171.3, -581.6), (170.5, -580.8), (170.1, -580.8), (170.1, -579.6), (169.3, -578.8), (168.9, -578.8), (168.5, -578.4), (168.5, -577.1), (168.1, -576.7), (167.6, -576.7), (167.2, -576.3), (166.8, -576.3), (166.8, -575.5), (167.2, -575.1), (167.2, -574.7), (166.8, -574.3), (166.4, -574.3), (166.0, -573.9), (166.0, -573.0), (165.2, -572.2), (165.2, -569.4), (165.6, -569.0), (165.6, -568.5), (166.0, -568.1), (166.0, -567.7), (165.2, -566.9), (165.2, -564.5), (166.0, -564.5), (166.4, -564.0), (166.4, -563.6), (167.2, -563.6), (166.8, -564.0), (167.2, -564.5), (167.6, -564.5), (167.6, -564.9), (168.1, -565.3), (168.5, -564.9), (168.9, -565.3), (169.3, -565.3), (168.9, -565.3), (168.5, -565.7), (168.5, -566.1), (168.9, -566.5), (169.3, -566.1), (169.7, -566.5), (169.7, -567.3), (168.9, -567.3), (167.6, -568.5), (167.6, -569.0), (167.2, -569.4), (167.2, -571.0), (167.6, -571.4), (167.6, -572.2), (167.2, -572.6), (167.2, -573.4), (167.6, -573.9), (168.1, -573.4), (168.5, -573.4), (168.9, -573.0), (169.3, -573.4), (168.9, -573.9), (168.9, -574.3), (168.5, -574.7), (168.5, -575.1), (168.9, -575.5), (169.7, -575.5), (169.7, -575.9), (170.1, -576.3), (170.5, -576.3), (170.5, -577.1), (170.9, -577.5), (171.3, -577.5), (171.3, -578.4), (172.6, -579.6), (173.0, -579.6), (173.8, -580.4), (173.8, -580.8), (175.0, -582.0), (175.4, -582.0), (175.8, -582.4), (176.6, -582.4), (177.0, -582.9), (177.9, -582.9), (179.5, -584.5), (179.5, -584.9), (179.9, -585.3), (180.3, -585.3), (180.7, -585.7), (180.7, -586.1), (181.1, -586.5), (181.5, -586.5), (181.5, -586.9), (182.8, -588.2), (182.8, -589.4), (184.0, -590.6), (186.0, -590.6), (186.5, -591.0), (186.0, -591.0), (185.6, -591.4), (185.6, -593.1), (186.0, -593.5), (186.5, -593.5), (186.5, -593.9), (186.9, -594.3), (187.7, -594.3), (188.1, -593.9), (188.1, -593.1), (188.5, -593.1), (188.9, -592.7), (189.7, -592.7), (189.7, -593.1), (190.1, -593.5), (190.5, -593.5), (191.0, -593.1), (191.0, -592.7), (191.8, -591.8), (191.8, -591.4), (192.2, -591.4), (192.6, -591.8), (193.0, -591.8), (192.6, -592.3), (192.6, -593.9), (193.0, -594.3), (193.8, -594.3), (194.2, -594.7), (194.6, -594.7), (195.0, -594.3), (195.0, -593.5), (194.6, -593.1), (193.8, -593.1), (193.8, -592.7), (194.2, -592.3), (194.6, -592.3), (194.6, -592.7), (195.0, -593.1), (195.4, -593.1), (195.4, -595.9), (195.9, -596.3), (195.9, -597.6), (196.7, -598.4), (197.1, -598.4), (197.5, -598.8), (197.5, -599.6), (198.3, -600.4), (198.3, -600.8), (197.9, -601.3), (197.9, -602.1), (198.3, -602.5), (199.5, -602.5), (199.9, -602.1), (199.9, -601.7), (200.4, -601.3), (200.8, -601.7), (200.8, -602.9), (199.5, -604.1) (0.071, 0.035, 0.004)</w:t>
      </w:r>
    </w:p>
    <w:p>
      <w:r>
        <w:t>(170.5, -589.4), (170.9, -589.0), (170.9, -588.6), (170.5, -588.2), (170.1, -588.2), (170.1, -587.4), (170.5, -587.4), (170.5, -587.8), (171.3, -588.6), (171.3, -589.0), (170.9, -589.0) (0.110, 0.071, 0.027)</w:t>
      </w:r>
    </w:p>
    <w:p>
      <w:r>
        <w:t>(168.1, -586.1), (168.1, -585.7), (168.5, -585.7), (168.9, -585.3), (169.7, -585.3), (169.7, -585.7), (169.3, -586.1), (168.9, -585.7), (168.5, -585.7) (0.110, 0.071, 0.027)</w:t>
      </w:r>
    </w:p>
    <w:p>
      <w:r>
        <w:t>(168.1, -583.3), (167.6, -582.9), (167.6, -582.4), (166.8, -581.6), (166.0, -581.6), (165.6, -581.2), (164.0, -581.2), (165.2, -581.2), (166.0, -580.4), (165.6, -580.0), (166.0, -580.0), (166.4, -579.6), (166.8, -579.6), (166.8, -580.0), (167.6, -580.8), (167.6, -582.9) (0.110, 0.071, 0.027)</w:t>
      </w:r>
    </w:p>
    <w:p>
      <w:r>
        <w:t>(179.5, -598.0), (179.1, -598.0), (179.1, -597.6), (178.7, -597.2), (178.3, -597.2), (177.9, -597.6), (177.9, -598.8), (177.9, -597.6), (177.5, -597.2), (177.0, -597.2), (177.5, -597.2), (177.9, -596.8), (177.9, -596.3), (177.5, -595.9), (177.0, -595.9), (177.0, -595.5), (178.3, -595.5), (178.3, -596.3), (178.7, -596.8), (178.7, -597.2), (179.1, -597.6), (179.5, -597.6) (0.110, 0.071, 0.027)</w:t>
      </w:r>
    </w:p>
    <w:p>
      <w:r>
        <w:t>(169.3, -606.2), (167.2, -606.2), (167.2, -605.3), (166.8, -604.9), (166.0, -604.9), (166.0, -602.5), (166.8, -602.5), (166.8, -602.9), (167.2, -603.3), (167.2, -604.9), (167.6, -605.3), (167.6, -605.8), (168.1, -606.2) (0.200, 0.047, 0.012)</w:t>
      </w:r>
    </w:p>
    <w:p>
      <w:r>
        <w:t>(164.8, -622.9), (164.8, -620.1), (165.2, -619.7), (165.2, -619.2), (165.6, -618.8), (165.6, -614.3), (166.0, -613.9), (166.0, -612.7), (165.6, -612.3), (166.0, -611.9), (166.0, -608.6), (166.8, -608.6), (166.8, -609.8), (167.2, -610.2), (167.2, -611.9), (167.6, -612.3), (168.9, -612.3), (169.7, -611.5), (169.7, -610.7), (170.1, -610.2), (170.5, -610.2), (170.9, -610.7), (171.3, -610.7), (171.7, -610.2), (172.1, -610.7), (172.6, -610.7), (173.0, -611.1), (173.4, -611.1), (173.8, -611.5), (174.6, -611.5), (175.0, -611.9), (175.4, -611.9), (175.8, -612.3), (175.8, -613.5), (177.0, -614.7), (177.5, -614.7), (177.9, -615.2), (178.3, -615.2), (178.7, -615.6), (180.7, -615.6), (181.1, -616.0), (181.5, -616.0), (182.0, -616.4), (182.4, -616.4), (182.8, -616.0), (182.8, -617.2), (183.2, -617.6), (183.6, -617.6), (184.0, -617.2), (184.0, -616.0), (184.4, -616.0), (184.4, -616.4), (184.8, -616.8), (185.6, -616.8), (186.0, -616.4), (186.9, -616.4), (187.3, -616.8), (187.7, -616.4), (187.7, -616.0), (188.1, -615.6), (188.5, -615.6), (188.5, -617.6), (188.1, -617.6), (187.3, -618.4), (185.6, -618.4), (185.2, -618.8), (184.0, -618.8), (183.6, -619.2), (182.8, -619.2), (182.4, -618.8), (179.9, -618.8), (179.5, -618.4), (178.7, -618.4), (178.3, -618.0), (177.9, -618.0), (177.9, -617.6), (177.5, -617.2), (176.2, -617.2), (175.8, -616.8), (175.4, -617.2), (175.0, -617.2), (174.6, -617.6), (174.6, -618.0), (174.2, -618.0), (173.4, -618.8), (173.0, -618.8), (173.0, -617.6), (172.6, -617.2), (172.1, -617.2), (172.1, -614.7), (171.7, -614.3), (171.3, -614.7), (171.3, -616.0), (170.1, -616.0), (169.7, -616.4), (169.3, -616.4), (167.2, -618.4), (167.2, -618.8), (165.6, -620.5), (165.6, -621.7), (164.8, -622.5) (0.200, 0.047, 0.012)</w:t>
      </w:r>
    </w:p>
    <w:p>
      <w:r>
        <w:t>(168.5, -628.6), (168.1, -628.2), (168.5, -627.8), (168.5, -627.4), (168.9, -627.4), (168.9, -628.2) (0.255, 0.118, 0.039)</w:t>
      </w:r>
    </w:p>
    <w:p>
      <w:r>
        <w:t>(169.7, -637.6), (168.1, -637.6), (168.1, -636.4), (167.6, -636.0), (167.6, -635.6), (166.8, -634.8), (166.8, -634.4), (166.4, -634.0), (165.6, -634.0), (165.6, -633.6), (165.2, -633.1), (165.2, -632.7), (164.4, -631.9), (164.4, -630.3), (164.8, -629.9), (164.8, -628.2), (165.2, -627.8), (165.2, -622.5), (166.0, -621.7), (166.4, -621.7), (166.4, -622.1), (166.8, -622.5), (168.5, -622.5), (169.7, -623.7), (169.7, -625.8), (169.3, -626.2), (169.3, -628.2), (169.7, -628.6), (170.1, -628.2), (170.1, -629.1), (169.7, -629.5), (169.7, -631.1), (170.1, -631.5), (170.1, -631.9), (169.7, -631.9), (169.3, -632.3), (169.3, -636.0), (169.7, -636.4) (0.208, 0.129, 0.071)</w:t>
      </w:r>
    </w:p>
    <w:p>
      <w:r>
        <w:t>(159.1, -631.1), (159.1, -630.3), (158.6, -629.9), (158.2, -629.9), (158.2, -629.5), (158.6, -629.5), (159.1, -629.1), (159.1, -627.4), (159.5, -627.4), (159.5, -631.1) (0.110, 0.071, 0.027)</w:t>
      </w:r>
    </w:p>
    <w:p>
      <w:r>
        <w:t>(169.7, -654.0), (167.6, -654.0), (167.6, -651.5), (167.2, -651.1), (167.2, -649.5), (167.6, -649.1), (166.8, -648.3), (166.8, -647.5), (167.2, -647.0), (167.2, -646.2), (166.8, -645.8), (166.4, -645.8), (166.4, -645.4), (166.8, -645.0), (166.8, -644.2), (166.4, -643.8), (166.4, -640.5), (166.8, -640.5), (166.8, -640.9), (167.2, -641.3), (167.6, -641.3), (168.1, -640.9), (168.1, -640.5), (167.6, -640.1), (167.6, -638.1), (167.2, -637.6), (166.8, -638.1), (166.8, -638.5), (166.8, -637.2), (167.2, -636.8), (167.2, -636.0), (166.8, -635.6), (166.4, -636.0), (166.4, -635.6), (166.0, -635.2), (166.0, -634.4), (166.4, -634.4), (166.4, -634.8), (167.2, -635.6), (167.2, -636.0), (167.6, -636.4), (167.6, -637.6), (168.1, -638.1), (169.7, -638.1), (170.1, -638.5), (170.9, -638.5), (171.3, -638.9), (171.3, -639.3), (170.9, -639.7), (170.9, -640.1), (170.5, -640.5), (170.5, -641.3), (170.1, -641.7), (170.1, -645.0), (169.7, -645.4), (169.7, -645.8), (169.3, -646.2), (169.3, -647.9), (169.7, -648.3) (0.200, 0.047, 0.012)</w:t>
      </w:r>
    </w:p>
    <w:p>
      <w:r>
        <w:t>(173.8, -649.5), (174.2, -649.5), (175.0, -648.7), (175.0, -647.9), (175.4, -647.5), (175.4, -647.0), (175.8, -646.6), (175.8, -645.4), (176.2, -645.0), (176.2, -644.6), (176.6, -644.6), (177.0, -644.2), (178.3, -644.2), (178.7, -644.6), (178.7, -645.0), (179.1, -645.4), (179.5, -645.4), (179.9, -645.0), (180.3, -645.0), (180.7, -645.4), (180.7, -645.8), (181.5, -646.6), (182.4, -646.6), (182.4, -647.0), (182.8, -647.5), (183.2, -647.5), (183.6, -647.9), (183.6, -648.3), (184.0, -648.7), (184.4, -648.7), (184.4, -649.5), (184.8, -649.9), (185.6, -649.9), (185.6, -650.7), (186.5, -651.5), (186.5, -652.8), (186.9, -653.2), (187.3, -653.2), (187.3, -654.0), (177.9, -654.0), (177.5, -653.6), (177.0, -654.0), (174.2, -654.0), (174.2, -652.8), (173.8, -652.4), (173.8, -651.5), (174.2, -651.1), (174.2, -650.3), (173.8, -649.9) (0.341, 0.078, 0.020)</w:t>
      </w:r>
    </w:p>
    <w:p>
      <w:r>
        <w:t>(179.1, -652.8), (179.1, -652.0), (179.5, -652.0), (179.9, -651.5), (181.5, -651.5), (181.5, -652.8), (181.1, -652.8), (180.7, -653.2), (179.9, -653.2), (179.5, -652.8) (0.345, 0.165, 0.082)</w:t>
      </w:r>
    </w:p>
    <w:p>
      <w:r>
        <w:t>(182.8, -652.8), (182.8, -652.4), (183.2, -652.4), (183.2, -652.8) (0.345, 0.165, 0.082)</w:t>
      </w:r>
    </w:p>
    <w:p>
      <w:r>
        <w:t>(191.8, -650.3), (191.4, -650.3), (191.0, -649.9), (190.5, -649.9), (190.5, -649.5), (190.1, -649.1), (189.7, -649.5), (189.3, -649.1), (189.7, -648.7), (189.7, -648.3), (189.7, -648.7), (190.1, -649.1), (190.5, -649.1), (191.0, -649.5), (191.8, -649.5) (0.200, 0.047, 0.012)</w:t>
      </w:r>
    </w:p>
    <w:p>
      <w:r>
        <w:t>(190.1, -643.8), (190.1, -642.6), (190.5, -642.6), (191.0, -642.1), (191.0, -641.7), (191.8, -641.7), (191.8, -643.8) (0.208, 0.129, 0.071)</w:t>
      </w:r>
    </w:p>
    <w:p>
      <w:r>
        <w:t>(200.4, -654.0), (199.1, -654.0), (199.1, -652.4), (199.5, -652.4), (199.9, -652.0), (199.9, -649.5), (199.5, -649.1), (199.1, -649.1), (199.1, -648.7), (198.7, -648.3), (198.3, -648.7), (198.3, -649.1), (197.9, -648.7), (197.1, -648.7), (197.1, -648.3), (196.7, -647.9), (196.7, -647.5), (196.3, -647.0), (195.0, -647.0), (195.0, -645.4), (194.6, -645.0), (193.8, -645.0), (193.4, -645.4), (193.4, -645.8), (191.4, -645.8), (191.4, -645.4), (191.8, -645.4), (192.2, -645.0), (192.2, -641.3), (191.8, -640.9), (191.8, -640.5), (191.4, -640.1), (191.4, -639.7), (191.0, -639.3), (186.0, -639.3), (187.7, -639.3), (188.1, -638.9), (188.1, -638.5), (188.5, -638.5), (188.9, -638.1), (189.7, -638.1), (190.1, -637.6), (190.1, -637.2), (189.7, -636.8), (189.7, -635.2), (190.1, -634.8), (190.1, -634.4), (192.6, -634.4), (193.0, -634.8), (193.4, -634.8), (194.2, -635.6), (194.6, -635.6), (195.0, -635.2), (195.4, -635.2), (195.4, -636.0), (195.9, -636.4), (195.9, -636.8), (195.4, -636.8), (194.6, -637.6), (194.6, -638.1), (194.2, -638.1), (194.2, -637.6), (193.4, -636.8), (193.0, -636.8), (192.2, -637.6), (192.2, -638.1), (191.8, -638.5), (191.8, -640.9), (192.6, -641.7), (193.0, -641.7), (193.8, -642.6), (195.4, -642.6), (198.3, -645.4), (198.7, -645.4), (198.7, -647.0), (199.1, -647.5), (199.5, -647.5), (199.5, -648.7), (200.4, -649.5), (200.8, -649.5), (200.8, -652.0), (200.4, -652.4) (0.200, 0.047, 0.012)</w:t>
      </w:r>
    </w:p>
    <w:p>
      <w:r>
        <w:t>(200.8, -645.8), (200.8, -645.4), (200.4, -645.0), (200.8, -645.0) (0.208, 0.129, 0.071)</w:t>
      </w:r>
    </w:p>
    <w:p>
      <w:r>
        <w:t>(202.8, -654.0), (202.4, -654.0), (202.4, -652.4), (202.0, -652.0), (202.0, -646.6), (201.6, -646.2), (202.0, -646.6), (202.8, -646.6) (0.208, 0.129, 0.071)</w:t>
      </w:r>
    </w:p>
    <w:p>
      <w:r>
        <w:t>(215.9, -654.0), (215.9, -650.3), (216.3, -649.9), (216.3, -649.5), (216.7, -649.5), (217.1, -649.1), (217.1, -648.3), (217.5, -648.3), (217.9, -647.9), (217.9, -646.2), (219.6, -646.2), (220.0, -645.8), (220.0, -645.4), (220.4, -645.8), (220.0, -645.8), (219.6, -646.2), (218.8, -646.2), (218.3, -646.6), (218.3, -647.9), (218.8, -648.3), (218.8, -649.1), (217.9, -649.1), (217.5, -649.5), (217.5, -649.9), (217.9, -650.3), (217.9, -651.1), (216.7, -651.1), (216.3, -651.5), (216.3, -652.0), (215.9, -652.4) (0.110, 0.071, 0.027)</w:t>
      </w:r>
    </w:p>
    <w:p>
      <w:r>
        <w:t>(234.3, -645.8), (233.5, -645.0), (233.1, -645.0), (232.7, -644.6), (232.2, -644.6), (231.8, -644.2), (231.8, -643.4), (231.4, -643.0), (229.8, -643.0), (229.4, -643.4), (227.8, -643.4), (227.3, -643.8), (222.8, -643.8), (222.4, -644.2), (222.4, -645.0), (221.2, -645.0), (220.4, -644.2), (220.8, -643.8), (220.8, -643.4), (220.8, -643.8), (220.4, -644.2), (220.8, -644.6), (221.2, -644.6), (222.0, -643.8), (222.0, -643.4), (223.7, -643.4), (224.1, -643.0), (224.1, -642.6), (227.3, -642.6), (227.8, -642.1), (231.8, -642.1), (232.2, -642.6), (232.2, -643.0), (231.8, -643.4), (231.8, -643.8), (232.2, -644.2), (232.7, -644.2), (232.7, -644.6), (233.1, -645.0), (233.5, -645.0) (0.110, 0.071, 0.027)</w:t>
      </w:r>
    </w:p>
    <w:p>
      <w:r>
        <w:t>(226.1, -654.0), (226.1, -653.2), (226.5, -652.8), (226.5, -651.5), (226.9, -651.1), (227.3, -651.1), (227.8, -650.7), (227.8, -650.3), (228.2, -649.9), (228.2, -648.3), (228.6, -648.3), (228.6, -648.7), (229.0, -649.1), (229.4, -649.1), (230.2, -648.3), (230.2, -647.9), (230.6, -647.9), (231.0, -647.5), (231.4, -647.5), (231.4, -647.9), (232.2, -648.7), (232.7, -648.7), (233.1, -648.3), (233.5, -648.3), (233.5, -649.1), (234.7, -650.3), (235.5, -650.3), (236.3, -651.1), (237.6, -651.1), (237.6, -651.5), (238.0, -652.0), (239.2, -652.0), (239.6, -652.4), (239.6, -654.0), (237.2, -654.0), (237.2, -653.2), (236.7, -652.8), (235.1, -652.8), (234.7, -652.4), (233.9, -652.4), (233.5, -652.0), (231.8, -652.0), (231.4, -652.4), (231.4, -654.0), (229.8, -654.0), (229.8, -653.2), (229.4, -652.8), (229.0, -653.2), (229.0, -654.0), (229.0, -653.6), (228.6, -653.2), (228.2, -653.6), (228.2, -654.0) (0.071, 0.035, 0.004)</w:t>
      </w:r>
    </w:p>
    <w:p>
      <w:r>
        <w:t>(231.8, -654.0), (231.8, -652.4), (233.5, -652.4), (233.9, -652.8), (234.7, -652.8), (235.1, -653.2), (236.7, -653.2), (236.7, -654.0) (0.039, 0.020, 0.000)</w:t>
      </w:r>
    </w:p>
    <w:p>
      <w:r>
        <w:t>(239.2, -649.1), (238.8, -648.7), (238.4, -649.1), (237.2, -649.1), (236.3, -648.3), (235.9, -648.3), (236.3, -647.9), (235.9, -647.5), (235.9, -647.0), (235.5, -646.6), (235.1, -646.6), (235.5, -646.6), (235.9, -646.2), (235.9, -646.6), (236.7, -647.5), (237.2, -647.0), (237.6, -647.0), (237.2, -647.0), (236.7, -647.5), (236.7, -647.9), (237.2, -648.3), (238.8, -648.3), (238.8, -648.7) (0.110, 0.071, 0.027)</w:t>
      </w:r>
    </w:p>
    <w:p>
      <w:r>
        <w:t>(216.3, -654.0), (216.3, -652.4), (216.7, -652.0), (216.7, -651.5), (217.9, -651.5), (218.3, -651.1), (218.3, -650.3), (217.9, -649.9), (217.9, -649.5), (218.8, -649.5), (219.2, -649.1), (219.2, -646.6), (219.6, -646.6), (220.0, -646.2), (220.4, -646.2), (220.8, -645.8), (220.8, -645.4), (222.4, -645.4), (222.8, -645.0), (222.8, -644.2), (227.3, -644.2), (227.8, -643.8), (229.4, -643.8), (229.8, -643.4), (231.4, -643.4), (231.4, -644.2), (232.2, -645.0), (232.7, -645.0), (233.1, -645.4), (233.5, -645.4), (234.3, -646.2), (234.7, -646.2), (234.7, -646.6), (235.1, -647.0), (235.5, -647.0), (235.5, -647.5), (235.9, -647.9), (235.5, -648.3), (235.9, -648.7), (236.3, -648.7), (237.2, -649.5), (238.4, -649.5), (238.8, -649.1), (239.2, -649.5), (239.6, -649.5), (239.6, -649.9), (240.0, -650.3), (240.0, -650.7), (240.8, -651.5), (241.2, -651.1), (241.7, -651.1), (242.1, -651.5), (242.5, -651.5), (242.9, -652.0), (243.7, -652.0), (245.3, -650.3), (245.7, -650.3), (247.0, -649.1), (247.4, -649.1), (247.8, -648.7), (247.8, -648.3), (248.2, -648.3), (249.0, -647.5), (249.8, -647.5), (250.2, -647.0), (250.2, -645.4), (250.6, -645.4), (251.1, -645.0), (251.1, -644.6), (251.5, -644.6), (251.9, -644.2), (252.7, -644.2), (253.1, -643.8), (253.1, -643.4), (253.5, -643.4), (253.9, -643.0), (253.9, -642.6), (254.3, -642.6), (254.7, -642.1), (254.7, -641.3), (255.6, -641.3), (255.6, -641.7), (256.4, -642.6), (256.8, -642.6), (257.2, -642.1), (257.2, -641.3), (257.6, -641.3), (258.0, -640.9), (258.0, -638.9), (258.4, -638.9), (258.8, -639.3), (259.2, -639.3), (259.6, -639.7), (259.6, -641.3), (260.1, -641.7), (260.5, -641.7), (260.9, -641.3), (260.9, -645.8), (260.5, -646.2), (260.9, -645.8), (260.9, -642.1), (260.5, -641.7), (260.1, -641.7), (259.6, -642.1), (258.0, -642.1), (257.6, -642.6), (257.6, -643.0), (257.2, -643.0), (256.8, -643.4), (256.4, -643.4), (256.0, -643.8), (256.0, -644.2), (255.6, -644.6), (255.6, -646.2), (253.9, -646.2), (253.5, -646.6), (253.1, -646.6), (252.3, -647.5), (252.3, -647.9), (251.9, -648.3), (251.1, -648.3), (250.2, -649.1), (249.8, -649.1), (249.4, -649.5), (249.4, -649.9), (249.0, -649.9), (248.6, -649.5), (248.2, -649.9), (248.2, -650.7), (247.4, -651.5), (247.4, -652.0), (247.0, -652.0), (246.6, -652.4), (246.2, -652.4), (245.3, -653.2), (245.3, -654.0), (240.0, -654.0), (240.0, -652.4), (239.2, -651.5), (238.0, -651.5), (238.0, -651.1), (237.6, -650.7), (236.3, -650.7), (235.5, -649.9), (234.7, -649.9), (233.9, -649.1), (233.9, -648.3), (233.5, -647.9), (233.1, -647.9), (232.7, -648.3), (232.2, -648.3), (231.8, -647.9), (231.8, -647.5), (231.4, -647.0), (231.0, -647.0), (230.6, -647.5), (230.2, -647.5), (229.8, -647.9), (229.8, -648.3), (229.4, -648.7), (229.0, -648.7), (229.0, -648.3), (228.6, -647.9), (228.2, -647.9), (227.8, -648.3), (227.8, -649.9), (227.3, -650.3), (227.3, -650.7), (226.9, -650.7), (226.1, -651.5), (226.1, -652.8), (225.7, -653.2), (225.7, -654.0) (0.110, 0.035, 0.004)</w:t>
      </w:r>
    </w:p>
    <w:p>
      <w:r>
        <w:t>(237.2, -641.7), (239.2, -641.7), (240.4, -643.0), (240.8, -642.6), (241.2, -642.6), (241.7, -642.1), (242.5, -642.1), (242.9, -642.6), (244.5, -642.6), (242.9, -642.6), (242.5, -643.0), (240.8, -643.0), (240.4, -643.4), (240.0, -643.4), (239.6, -643.0), (239.6, -642.6), (239.2, -642.1), (238.0, -642.1), (237.6, -641.7) (0.200, 0.047, 0.012)</w:t>
      </w:r>
    </w:p>
    <w:p>
      <w:r>
        <w:t>(232.7, -636.0), (232.7, -634.4), (233.5, -634.4), (233.5, -636.0) (0.133, 0.094, 0.051)</w:t>
      </w:r>
    </w:p>
    <w:p>
      <w:r>
        <w:t>(232.7, -631.9), (232.7, -631.5), (232.2, -631.1), (232.2, -630.7), (232.7, -630.3), (233.5, -630.3), (233.5, -631.9) (0.133, 0.094, 0.051)</w:t>
      </w:r>
    </w:p>
    <w:p>
      <w:r>
        <w:t>(236.3, -640.9), (235.5, -640.1), (235.5, -639.7), (236.3, -638.9), (236.3, -638.5), (236.7, -638.1), (236.7, -637.6), (236.3, -637.2), (235.9, -637.2), (235.5, -636.8), (235.1, -636.8), (235.1, -636.4), (234.7, -636.0), (234.7, -634.4), (235.1, -634.0), (235.1, -632.3), (234.7, -631.9), (234.7, -631.5), (234.3, -631.1), (234.3, -630.7), (234.7, -630.3), (235.5, -630.3), (235.9, -629.9), (235.9, -628.2), (236.3, -628.2), (236.7, -627.8), (236.7, -627.4), (237.2, -627.4), (237.6, -627.0), (237.6, -626.2), (238.8, -626.2), (239.2, -625.8), (239.2, -625.4), (239.6, -625.0), (239.6, -624.6), (240.0, -624.2), (240.0, -623.3), (239.6, -622.9), (240.0, -623.3), (240.4, -622.9), (240.8, -622.9), (241.2, -622.5), (241.7, -622.5), (241.7, -622.9), (242.1, -623.3), (243.7, -623.3), (244.1, -622.9), (244.5, -622.9), (244.9, -623.3), (245.3, -623.3), (246.2, -622.5), (246.2, -621.7), (246.6, -621.3), (247.4, -621.3), (247.4, -621.7), (246.6, -622.5), (246.2, -622.5), (245.7, -622.9), (245.7, -623.3), (246.2, -623.7), (247.8, -623.7), (248.2, -623.3), (248.2, -622.9), (248.2, -623.3), (247.8, -623.7), (247.8, -625.0), (248.2, -625.4), (248.6, -625.4), (248.6, -636.8), (249.0, -637.2), (249.0, -637.6), (248.6, -638.1), (248.2, -638.1), (247.8, -638.5), (247.8, -638.9), (247.4, -639.3), (247.4, -640.9), (247.0, -640.9), (246.6, -641.3), (246.2, -641.3), (245.7, -641.7), (245.7, -642.1), (242.9, -642.1), (242.5, -641.7), (241.7, -641.7), (241.2, -642.1), (240.8, -642.1), (240.4, -642.6), (239.2, -641.3), (237.2, -641.3), (236.7, -640.9) (0.208, 0.129, 0.071)</w:t>
      </w:r>
    </w:p>
    <w:p>
      <w:r>
        <w:t>(238.0, -625.8), (238.0, -625.4), (238.4, -625.0), (238.4, -623.7), (238.8, -623.7), (239.2, -623.3), (239.6, -623.3), (240.0, -622.9), (239.6, -623.3), (239.6, -624.2), (239.2, -624.6), (239.2, -625.0), (238.8, -625.4), (238.8, -625.8) (0.200, 0.047, 0.012)</w:t>
      </w:r>
    </w:p>
    <w:p>
      <w:r>
        <w:t>(248.6, -625.0), (248.2, -625.0), (248.2, -623.7), (247.8, -623.3), (246.2, -623.3), (246.2, -622.9), (245.7, -622.5), (245.3, -622.9), (244.9, -622.9), (244.5, -622.5), (244.1, -622.5), (243.7, -622.9), (242.1, -622.9), (242.1, -622.5), (245.7, -622.5), (246.2, -622.9), (246.6, -622.9), (247.0, -622.5), (247.4, -622.5), (247.4, -622.9), (248.2, -623.7), (248.6, -623.3) (0.200, 0.047, 0.012)</w:t>
      </w:r>
    </w:p>
    <w:p>
      <w:r>
        <w:t>(256.4, -620.5), (256.4, -619.7), (256.8, -619.7), (256.8, -620.5) (0.149, 0.118, 0.086)</w:t>
      </w:r>
    </w:p>
    <w:p>
      <w:r>
        <w:t>(265.0, -654.0), (265.0, -653.2), (264.6, -652.8), (264.6, -647.5), (264.1, -647.0), (264.1, -645.4), (263.7, -645.0), (263.7, -638.9), (262.9, -638.1), (262.1, -638.1), (262.1, -637.6), (261.3, -636.8), (260.9, -636.8), (260.5, -636.4), (260.1, -636.4), (259.6, -636.0), (258.8, -636.0), (258.8, -635.2), (259.2, -634.8), (259.2, -634.4), (259.6, -634.0), (259.6, -632.7), (258.8, -631.9), (258.8, -631.1), (258.4, -630.7), (257.6, -630.7), (256.4, -631.9), (255.6, -631.9), (255.6, -630.3), (255.1, -629.9), (255.1, -629.5), (254.7, -629.1), (254.3, -629.5), (254.3, -629.9), (254.3, -629.5), (253.9, -629.1), (253.9, -626.2), (253.5, -625.8), (253.5, -625.4), (253.9, -625.0), (253.9, -624.6), (253.1, -623.7), (253.5, -623.3), (253.5, -622.9), (253.9, -622.5), (255.6, -622.5), (256.0, -622.1), (256.0, -619.2), (255.6, -618.8), (255.6, -618.4), (256.8, -617.2), (256.4, -616.8), (256.4, -615.6), (256.8, -615.2), (256.8, -614.7), (257.2, -614.3), (256.8, -613.9), (256.4, -613.9), (256.4, -613.1), (256.8, -612.7), (256.8, -612.3), (257.2, -612.7), (257.6, -612.7), (258.0, -613.1), (258.4, -613.1), (258.4, -613.9), (258.8, -614.3), (259.2, -614.3), (259.6, -613.9), (259.6, -612.7), (259.6, -613.1), (260.1, -613.5), (260.5, -613.1), (260.5, -612.7), (260.9, -612.3), (261.3, -612.3), (261.7, -611.9), (262.9, -611.9), (264.1, -610.7), (265.0, -610.7), (265.8, -609.8), (265.8, -609.0), (266.2, -608.6), (266.2, -607.0), (266.6, -607.0), (267.4, -606.2), (267.8, -606.2), (268.6, -605.3), (268.6, -604.9), (268.2, -604.5), (268.6, -604.5), (269.0, -604.1), (269.0, -603.7), (269.5, -603.7), (269.9, -603.3), (271.1, -603.3), (271.5, -602.9), (271.5, -602.5), (271.9, -602.1), (271.9, -601.7), (272.3, -601.3), (272.3, -600.8), (273.5, -600.8), (274.0, -600.4), (274.4, -600.4), (275.6, -599.2), (275.6, -598.8), (276.0, -598.4), (276.4, -598.4), (275.6, -599.2), (275.6, -599.6), (274.8, -600.4), (274.4, -600.4), (273.5, -601.3), (273.1, -601.3), (272.3, -602.1), (272.3, -602.5), (271.5, -603.3), (271.5, -603.7), (271.1, -604.1), (270.3, -604.1), (269.0, -605.3), (269.0, -605.8), (268.6, -606.2), (268.2, -606.2), (267.8, -606.6), (267.8, -607.0), (267.4, -607.4), (267.4, -607.8), (266.2, -609.0), (266.2, -609.8), (265.8, -610.2), (265.8, -610.7), (265.4, -611.1), (264.6, -611.1), (263.3, -612.3), (263.3, -612.7), (262.5, -613.5), (262.1, -613.5), (261.7, -613.9), (261.3, -613.9), (260.5, -614.7), (260.1, -614.7), (258.8, -616.0), (258.8, -617.2), (259.2, -617.6), (259.2, -619.2), (258.4, -620.1), (258.4, -620.9), (259.2, -621.7), (259.2, -622.1), (260.1, -622.9), (260.1, -626.2), (260.5, -626.6), (260.5, -627.0), (260.9, -627.4), (260.9, -627.8), (261.7, -628.6), (261.7, -629.5), (261.3, -629.5), (260.9, -629.9), (260.1, -629.9), (259.6, -630.3), (259.6, -630.7), (260.1, -631.1), (260.1, -631.9), (260.5, -632.3), (260.5, -633.1), (260.9, -633.6), (260.9, -634.0), (261.3, -634.4), (261.3, -634.8), (262.1, -635.6), (262.1, -636.4), (263.3, -637.6), (263.3, -638.1), (263.7, -638.5), (263.7, -638.9), (264.1, -639.3), (264.1, -640.1), (264.6, -640.5), (264.6, -641.7), (264.1, -642.1), (264.1, -643.0), (264.6, -643.4), (264.6, -644.2), (265.0, -644.6), (265.0, -647.0), (265.4, -647.5), (265.4, -654.0) (0.133, 0.094, 0.051)</w:t>
      </w:r>
    </w:p>
    <w:p>
      <w:r>
        <w:t>(265.8, -654.0), (265.8, -647.5), (265.4, -647.0), (265.4, -644.6), (265.0, -644.2), (265.0, -643.4), (264.6, -643.0), (264.6, -642.1), (265.0, -641.7), (265.0, -640.5), (264.6, -640.1), (264.6, -639.3), (264.1, -638.9), (264.1, -638.5), (263.7, -638.1), (263.7, -637.6), (262.5, -636.4), (262.5, -635.6), (261.7, -634.8), (261.7, -634.4), (261.3, -634.0), (261.3, -633.6), (260.9, -633.1), (260.9, -632.3), (260.5, -631.9), (260.5, -631.1), (260.1, -630.7), (260.1, -630.3), (260.9, -630.3), (261.3, -629.9), (261.7, -629.9), (262.1, -629.5), (262.1, -628.6), (261.3, -627.8), (261.3, -627.4), (260.9, -627.0), (260.9, -626.6), (260.5, -626.2), (260.5, -622.9), (259.6, -622.1), (259.6, -621.7), (258.8, -620.9), (258.8, -620.1), (259.6, -619.2), (259.6, -617.6), (259.2, -617.2), (259.2, -616.0), (260.1, -615.2), (260.5, -615.2), (261.3, -614.3), (261.7, -614.3), (262.1, -613.9), (262.5, -613.9), (263.7, -612.7), (263.7, -612.3), (264.6, -611.5), (265.4, -611.5), (266.2, -610.7), (266.2, -610.2), (266.6, -609.8), (266.6, -609.0), (267.8, -607.8), (267.8, -607.4), (268.2, -607.0), (268.2, -606.6), (268.6, -606.6), (269.5, -605.8), (269.5, -605.3), (270.3, -604.5), (271.1, -604.5), (271.9, -603.7), (271.9, -603.3), (272.7, -602.5), (272.7, -602.1), (273.1, -601.7), (273.5, -601.7), (274.4, -600.8), (274.8, -600.8), (276.0, -599.6), (276.0, -599.2), (276.8, -598.4), (277.6, -598.4), (278.5, -597.6), (278.9, -597.6), (279.3, -597.2), (278.5, -598.0), (278.0, -598.0), (277.6, -598.4), (277.2, -598.4), (276.0, -599.6), (276.0, -600.0), (275.2, -600.8), (275.2, -601.3), (274.8, -601.7), (274.8, -602.1), (273.5, -603.3), (273.1, -603.3), (272.3, -604.1), (271.9, -604.1), (271.5, -604.5), (271.5, -604.9), (271.1, -605.3), (271.1, -605.8), (270.3, -605.8), (268.6, -607.4), (268.6, -607.8), (267.4, -609.0), (267.4, -609.8), (267.0, -610.2), (267.0, -610.7), (266.6, -611.1), (266.6, -611.9), (266.2, -611.9), (265.4, -612.7), (264.6, -612.7), (263.7, -613.5), (263.7, -614.3), (263.3, -614.7), (262.9, -614.7), (262.5, -615.2), (262.1, -615.2), (261.7, -615.6), (261.3, -615.6), (260.5, -616.4), (260.5, -617.2), (260.9, -617.6), (260.9, -618.0), (261.3, -618.4), (261.3, -619.2), (260.9, -619.7), (260.9, -620.1), (261.3, -620.5), (261.3, -620.9), (260.9, -621.3), (261.3, -621.7), (261.3, -622.1), (261.7, -622.5), (262.1, -622.5), (262.1, -622.9), (262.5, -623.3), (262.5, -624.2), (262.9, -624.6), (262.9, -625.0), (263.7, -625.8), (263.7, -626.2), (264.1, -626.6), (264.1, -627.8), (264.6, -628.2), (264.6, -629.1), (264.1, -629.5), (264.1, -629.9), (264.6, -630.3), (264.6, -637.6), (265.4, -638.5), (265.8, -638.5), (266.2, -638.9), (266.2, -640.1), (266.6, -640.5), (266.6, -641.7), (266.2, -642.1), (266.2, -643.0), (266.6, -643.4), (266.6, -644.6), (267.0, -645.0), (267.0, -645.8), (266.6, -646.2), (266.6, -647.5), (267.0, -647.9), (267.0, -652.0), (267.4, -652.4), (267.4, -654.0) (0.149, 0.118, 0.086)</w:t>
      </w:r>
    </w:p>
    <w:p>
      <w:r>
        <w:t>(267.8, -654.0), (267.8, -652.4), (267.4, -652.0), (267.4, -647.9), (267.0, -647.5), (267.0, -646.2), (267.4, -645.8), (267.4, -645.0), (267.0, -644.6), (267.0, -643.4), (266.6, -643.0), (266.6, -642.1), (267.0, -641.7), (267.0, -640.5), (266.6, -640.1), (266.6, -638.9), (265.8, -638.1), (265.4, -638.1), (265.0, -637.6), (265.0, -630.3), (264.6, -629.9), (264.6, -629.5), (265.0, -629.1), (265.0, -628.2), (264.6, -627.8), (264.6, -626.6), (264.1, -626.2), (264.1, -625.8), (263.7, -625.4), (263.7, -624.6), (263.3, -624.2), (263.3, -622.1), (262.9, -621.7), (262.5, -621.7), (262.5, -621.3), (263.7, -620.1), (263.7, -618.0), (262.5, -616.8), (262.9, -616.4), (263.3, -616.4), (263.7, -616.0), (264.6, -616.0), (265.8, -614.7), (265.8, -614.3), (266.2, -614.3), (266.6, -613.9), (267.0, -613.9), (267.4, -613.5), (267.4, -612.7), (267.8, -612.3), (267.8, -611.9), (268.2, -611.5), (268.2, -609.8), (268.6, -609.4), (268.6, -609.0), (269.0, -608.6), (269.0, -608.2), (269.5, -608.2), (269.9, -607.8), (269.9, -607.4), (270.3, -607.4), (270.7, -607.0), (271.1, -607.0), (272.3, -605.8), (272.3, -605.3), (273.1, -604.5), (274.0, -604.5), (274.4, -604.1), (274.8, -604.1), (276.8, -602.1), (276.8, -601.7), (277.2, -601.3), (277.2, -600.8), (277.6, -600.8), (277.6, -601.7), (278.0, -602.1), (278.0, -602.5), (278.5, -602.9), (278.5, -603.3), (276.4, -605.3), (276.0, -605.3), (275.2, -606.2), (275.2, -607.0), (272.7, -609.4), (272.7, -610.2), (271.9, -611.1), (271.9, -611.5), (269.9, -613.5), (269.9, -613.9), (269.0, -614.7), (269.0, -615.2), (268.6, -615.6), (268.2, -615.6), (267.4, -616.4), (267.4, -617.2), (267.8, -617.6), (267.8, -619.2), (267.4, -619.7), (267.4, -620.1), (267.0, -620.5), (267.0, -621.3), (267.4, -621.7), (267.4, -626.2), (267.8, -626.6), (267.8, -629.9), (268.2, -630.3), (268.2, -638.1), (269.0, -638.9), (269.0, -639.3), (269.5, -639.7), (269.5, -644.2), (269.9, -644.6), (269.9, -646.2), (269.5, -646.6), (269.5, -647.0), (269.9, -647.5), (269.9, -647.9), (270.3, -648.3), (270.3, -652.0), (270.7, -652.4), (270.7, -654.0) (0.212, 0.180, 0.145)</w:t>
      </w:r>
    </w:p>
    <w:p>
      <w:r>
        <w:t>(271.1, -654.0), (271.1, -652.4), (270.7, -652.0), (270.7, -648.3), (270.3, -647.9), (270.3, -647.5), (269.9, -647.0), (269.9, -646.6), (270.3, -646.2), (270.3, -644.6), (269.9, -644.2), (269.9, -639.7), (269.5, -639.3), (269.5, -638.9), (268.6, -638.1), (268.6, -630.3), (268.2, -629.9), (268.2, -626.6), (267.8, -626.2), (267.8, -621.7), (267.4, -621.3), (267.4, -620.5), (267.8, -620.1), (267.8, -619.7), (268.2, -619.2), (268.2, -617.6), (267.8, -617.2), (267.8, -616.4), (268.2, -616.0), (268.6, -616.0), (269.5, -615.2), (269.5, -614.7), (270.3, -613.9), (270.3, -613.5), (272.3, -611.5), (272.3, -611.1), (272.7, -610.7), (273.1, -610.7), (274.4, -609.4), (274.4, -609.0), (275.6, -607.8), (276.0, -608.2), (276.4, -607.8), (276.4, -607.4), (277.2, -607.4), (277.6, -607.0), (277.6, -606.6), (278.0, -606.2), (278.0, -605.8), (278.5, -605.3), (279.3, -605.3), (279.7, -604.9), (280.1, -604.9), (280.5, -604.5), (281.3, -604.5), (280.9, -604.5), (280.5, -604.9), (280.1, -604.9), (279.3, -605.8), (279.3, -607.0), (278.9, -607.4), (278.5, -607.4), (277.6, -608.2), (277.6, -608.6), (276.8, -609.4), (276.8, -609.8), (276.4, -610.2), (276.4, -611.1), (275.6, -611.9), (275.6, -612.3), (274.4, -613.5), (274.4, -613.9), (274.0, -614.3), (274.0, -614.7), (273.5, -615.2), (273.5, -615.6), (273.1, -616.0), (272.7, -616.0), (271.5, -617.2), (271.5, -619.2), (271.1, -619.7), (271.1, -620.1), (270.7, -620.5), (270.7, -620.9), (271.1, -621.3), (271.1, -621.7), (269.9, -622.9), (270.7, -623.7), (270.7, -624.2), (270.3, -624.6), (270.3, -625.4), (271.5, -626.6), (271.5, -627.4), (271.9, -627.8), (271.9, -628.2), (272.3, -628.6), (272.3, -629.1), (272.7, -629.5), (272.7, -629.9), (272.3, -629.9), (271.9, -630.3), (271.9, -631.1), (272.3, -631.5), (272.7, -631.5), (272.7, -635.2), (271.9, -636.0), (271.9, -636.8), (271.5, -637.2), (271.5, -638.1), (271.9, -638.5), (271.9, -640.9), (272.3, -641.3), (272.3, -643.8), (272.7, -644.2), (272.7, -645.8), (273.1, -646.2), (273.5, -646.2), (274.0, -646.6), (274.0, -647.0), (273.5, -647.5), (273.5, -648.3), (273.1, -648.3), (272.7, -648.7), (272.7, -650.7), (273.1, -651.1), (273.1, -652.0), (273.5, -652.4), (273.5, -652.8), (274.0, -653.2), (274.4, -653.2), (274.8, -653.6), (274.8, -654.0) (0.267, 0.239, 0.208)</w:t>
      </w:r>
    </w:p>
    <w:p>
      <w:r>
        <w:t>(275.2, -654.0), (275.2, -653.6), (274.4, -652.8), (274.0, -652.8), (274.0, -652.4), (273.5, -652.0), (273.5, -651.1), (273.1, -650.7), (273.1, -648.7), (273.5, -648.7), (274.0, -648.3), (274.0, -647.5), (274.4, -647.0), (274.4, -646.6), (273.5, -645.8), (273.1, -645.8), (273.1, -644.2), (272.7, -643.8), (272.7, -641.3), (272.3, -640.9), (272.3, -638.5), (271.9, -638.1), (271.9, -637.2), (272.3, -636.8), (272.3, -636.0), (273.1, -635.2), (273.1, -631.5), (272.7, -631.1), (272.3, -631.1), (272.3, -630.3), (272.7, -630.3), (273.1, -629.9), (273.1, -629.5), (272.7, -629.1), (272.7, -628.6), (272.3, -628.2), (272.3, -627.8), (271.9, -627.4), (271.9, -626.6), (270.7, -625.4), (270.7, -624.6), (271.1, -624.2), (271.1, -623.7), (270.3, -622.9), (271.5, -621.7), (271.5, -621.3), (271.1, -620.9), (271.1, -620.5), (271.5, -620.1), (271.5, -619.7), (271.9, -619.2), (271.9, -617.2), (272.7, -616.4), (273.1, -616.4), (274.0, -615.6), (274.0, -615.2), (274.4, -614.7), (274.4, -614.3), (274.8, -613.9), (274.8, -613.5), (276.0, -612.3), (276.0, -611.9), (276.8, -611.1), (276.8, -610.2), (277.2, -609.8), (277.2, -609.4), (278.0, -608.6), (278.0, -608.2), (278.5, -607.8), (278.9, -607.8), (279.7, -607.0), (279.7, -605.8), (280.1, -605.3), (280.5, -605.3), (280.9, -604.9), (281.3, -604.9), (281.7, -604.5), (281.7, -604.1), (282.1, -603.7), (282.1, -603.3), (282.5, -602.9), (283.4, -602.9), (284.2, -602.1), (285.4, -602.1), (285.8, -601.7), (287.0, -601.7), (287.4, -601.3), (287.4, -600.4), (287.4, -601.7), (287.0, -601.7), (285.4, -603.3), (285.4, -605.3), (285.0, -605.3), (284.6, -605.8), (283.8, -605.8), (283.4, -606.2), (283.0, -606.2), (282.1, -607.0), (282.1, -607.8), (280.9, -609.0), (280.5, -609.0), (279.7, -609.8), (279.7, -610.2), (279.3, -610.7), (279.3, -611.1), (278.9, -611.5), (278.5, -611.5), (278.0, -611.9), (278.0, -612.3), (277.6, -612.7), (277.6, -613.5), (277.2, -613.9), (276.8, -613.9), (276.4, -614.3), (276.0, -614.3), (275.6, -614.7), (275.6, -616.4), (274.8, -617.2), (274.8, -617.6), (273.5, -618.8), (273.5, -620.1), (273.1, -620.1), (273.1, -619.2), (272.7, -618.8), (272.3, -619.2), (272.3, -620.1), (271.9, -620.5), (271.9, -622.1), (272.3, -622.5), (272.3, -624.6), (273.1, -625.4), (273.5, -625.0), (273.5, -625.8), (274.0, -626.2), (274.0, -628.2), (274.4, -628.6), (274.4, -629.9), (274.0, -630.3), (274.0, -636.4), (273.5, -636.8), (273.5, -637.2), (273.1, -637.6), (273.1, -638.1), (273.5, -638.5), (273.5, -638.9), (274.0, -639.3), (274.0, -642.1), (274.4, -642.6), (274.4, -650.3), (274.8, -650.7), (274.8, -651.1), (275.2, -651.5), (275.6, -651.5), (276.0, -652.0), (276.0, -652.4), (276.4, -652.8), (276.4, -654.0) (0.329, 0.275, 0.231)</w:t>
      </w:r>
    </w:p>
    <w:p>
      <w:r>
        <w:t>(279.3, -654.0), (276.8, -654.0), (276.8, -652.8), (276.4, -652.4), (276.4, -652.0), (275.6, -651.1), (275.2, -651.1), (275.2, -650.7), (274.8, -650.3), (274.8, -642.6), (274.4, -642.1), (274.4, -639.3), (274.0, -638.9), (274.0, -638.5), (273.5, -638.1), (273.5, -637.6), (274.0, -637.2), (274.0, -636.8), (274.4, -636.4), (274.4, -630.3), (274.8, -629.9), (274.8, -628.6), (274.4, -628.2), (274.4, -626.2), (274.0, -625.8), (274.0, -625.0), (273.5, -624.6), (273.1, -625.0), (272.7, -624.6), (272.7, -622.5), (272.3, -622.1), (272.3, -620.5), (272.7, -620.1), (272.7, -619.2), (272.7, -620.1), (273.1, -620.5), (273.5, -620.5), (274.0, -620.1), (274.0, -618.8), (275.2, -617.6), (275.2, -617.2), (276.0, -616.4), (276.0, -614.7), (276.4, -614.7), (276.8, -614.3), (276.4, -614.7), (276.4, -616.0), (276.0, -616.4), (276.4, -616.8), (276.4, -617.2), (275.6, -618.0), (276.0, -618.4), (275.6, -618.8), (275.6, -621.3), (276.4, -622.1), (276.4, -625.0), (276.8, -625.4), (276.8, -626.2), (276.4, -626.6), (276.4, -627.8), (276.8, -628.2), (276.8, -630.3), (277.2, -630.7), (277.2, -631.1), (276.8, -631.5), (276.8, -634.0), (276.4, -634.4), (276.4, -645.8), (276.8, -646.2), (276.8, -648.3), (277.2, -648.7), (277.2, -649.1), (277.6, -649.5), (277.6, -652.0), (278.0, -652.4), (278.9, -652.4), (279.3, -652.8) (0.325, 0.318, 0.306)</w:t>
      </w:r>
    </w:p>
    <w:p>
      <w:r>
        <w:t>(256.8, -638.1), (256.4, -638.1), (256.0, -637.6), (256.0, -636.4), (256.4, -636.4), (256.4, -636.8), (256.8, -637.2) (0.110, 0.035, 0.004)</w:t>
      </w:r>
    </w:p>
    <w:p>
      <w:r>
        <w:t>(253.9, -637.6), (253.9, -637.2), (254.3, -636.8), (254.3, -636.4), (254.3, -637.6) (0.110, 0.035, 0.004)</w:t>
      </w:r>
    </w:p>
    <w:p>
      <w:r>
        <w:t>(251.5, -640.1), (251.5, -639.3), (251.9, -639.3), (252.3, -638.9), (252.7, -638.9), (252.7, -639.3), (252.3, -639.7), (252.3, -640.1) (0.133, 0.094, 0.051)</w:t>
      </w:r>
    </w:p>
    <w:p>
      <w:r>
        <w:t>(264.6, -654.0), (261.3, -654.0), (261.3, -650.3), (260.9, -649.9), (260.9, -647.5), (260.5, -647.0), (260.5, -646.6), (261.3, -645.8), (261.3, -641.3), (260.9, -640.9), (260.5, -641.3), (260.1, -641.3), (260.1, -639.7), (259.2, -638.9), (258.8, -638.9), (258.4, -638.5), (258.0, -638.5), (257.6, -638.9), (257.6, -640.9), (257.2, -640.9), (256.8, -641.3), (256.8, -642.1), (256.4, -642.1), (256.0, -641.7), (256.0, -641.3), (255.6, -640.9), (254.7, -640.9), (254.3, -641.3), (254.3, -642.1), (253.9, -642.1), (253.5, -642.6), (253.5, -643.0), (253.1, -643.0), (252.7, -643.4), (252.7, -643.8), (251.9, -643.8), (251.5, -644.2), (251.1, -644.2), (250.6, -644.6), (250.6, -645.0), (250.2, -645.0), (249.8, -645.4), (249.8, -647.0), (249.0, -647.0), (248.2, -647.9), (247.8, -647.9), (247.4, -648.3), (247.4, -648.7), (247.0, -648.7), (245.7, -649.9), (245.3, -649.9), (243.7, -651.5), (242.9, -651.5), (242.5, -651.1), (242.1, -651.1), (241.7, -650.7), (241.2, -650.7), (240.8, -651.1), (240.4, -650.7), (240.4, -650.3), (240.0, -649.9), (240.0, -649.5), (240.4, -649.1), (240.8, -649.5), (241.7, -649.5), (242.1, -649.9), (244.1, -649.9), (244.5, -649.5), (245.3, -649.5), (245.7, -649.1), (245.7, -648.7), (246.2, -648.3), (246.6, -648.3), (247.0, -648.7), (247.8, -647.9), (247.8, -647.0), (248.6, -647.0), (249.8, -645.8), (249.8, -645.0), (250.2, -644.6), (250.2, -643.4), (250.6, -643.4), (251.1, -643.0), (251.5, -643.0), (251.9, -642.6), (251.9, -641.7), (252.3, -641.3), (252.3, -640.5), (252.7, -640.1), (252.7, -639.7), (253.1, -639.3), (253.1, -638.1), (253.5, -637.6), (253.9, -638.1), (254.3, -638.1), (254.7, -637.6), (254.7, -636.4), (254.3, -636.0), (253.9, -636.4), (253.9, -630.7), (254.7, -629.9), (254.7, -629.5), (254.7, -629.9), (255.1, -630.3), (255.1, -631.9), (255.6, -632.3), (256.4, -632.3), (257.6, -631.1), (258.4, -631.1), (258.4, -631.9), (259.2, -632.7), (259.2, -634.0), (258.8, -634.4), (258.8, -634.8), (258.4, -635.2), (258.4, -636.0), (258.8, -636.4), (259.6, -636.4), (260.1, -636.8), (260.5, -636.8), (260.9, -637.2), (261.3, -637.2), (261.7, -637.6), (261.7, -638.1), (262.1, -638.5), (262.9, -638.5), (263.3, -638.9), (263.3, -645.0), (263.7, -645.4), (263.7, -647.0), (264.1, -647.5), (264.1, -652.8), (264.6, -653.2) (0.110, 0.071, 0.027)</w:t>
      </w:r>
    </w:p>
    <w:p>
      <w:r>
        <w:t>(245.7, -654.0), (245.7, -653.2), (246.2, -652.8), (246.6, -652.8), (247.0, -652.4), (247.4, -652.4), (247.8, -652.0), (247.8, -651.5), (248.6, -650.7), (248.6, -649.9), (249.0, -650.3), (249.4, -650.3), (249.8, -649.9), (249.8, -649.5), (250.2, -649.5), (251.1, -648.7), (251.9, -648.7), (252.7, -647.9), (252.7, -647.5), (253.1, -647.0), (253.5, -647.0), (253.9, -646.6), (255.6, -646.6), (256.0, -646.2), (256.0, -644.6), (256.4, -644.2), (256.4, -643.8), (256.8, -643.8), (257.2, -643.4), (257.6, -643.4), (258.0, -643.0), (258.0, -642.6), (259.6, -642.6), (260.1, -642.1), (260.5, -642.1), (260.5, -645.8), (260.1, -646.2), (260.1, -649.9), (260.5, -650.3), (260.5, -654.0) (0.071, 0.035, 0.004)</w:t>
      </w:r>
    </w:p>
    <w:p>
      <w:r>
        <w:t>(247.0, -611.1), (247.0, -610.7), (246.6, -610.2), (247.0, -609.8), (247.0, -608.2), (247.4, -608.2), (247.8, -607.8), (247.8, -607.4), (248.6, -607.4), (248.6, -607.8), (249.0, -608.2), (250.6, -608.2), (250.6, -609.8), (250.2, -609.8), (249.4, -610.7), (249.0, -610.7), (248.6, -611.1) (0.110, 0.035, 0.004)</w:t>
      </w:r>
    </w:p>
    <w:p>
      <w:r>
        <w:t>(253.9, -605.8), (253.9, -605.3), (255.1, -605.3), (255.1, -605.8) (0.110, 0.071, 0.027)</w:t>
      </w:r>
    </w:p>
    <w:p>
      <w:r>
        <w:t>(241.2, -613.9), (241.7, -613.9), (242.1, -613.5), (242.1, -612.3), (242.5, -612.3), (242.9, -611.9), (242.9, -611.5), (243.3, -611.5), (243.7, -611.1), (243.7, -609.4), (244.1, -609.0), (244.1, -606.6), (244.5, -606.6), (244.9, -606.2), (244.9, -604.5), (245.3, -604.5), (246.2, -603.7), (246.2, -603.3), (246.6, -602.9), (246.6, -602.5), (247.0, -602.1), (247.0, -601.7), (247.4, -601.3), (247.4, -600.8), (247.8, -600.8), (248.2, -600.4), (248.6, -600.4), (249.0, -600.0), (249.0, -599.6), (250.2, -599.6), (250.2, -600.0), (250.6, -600.4), (251.1, -600.0), (251.1, -599.6), (251.5, -599.2), (251.5, -598.4), (251.9, -598.4), (253.1, -597.2), (253.1, -596.8), (253.5, -596.3), (253.5, -595.5), (253.9, -595.1), (253.9, -594.3), (254.3, -594.3), (254.3, -594.7), (254.7, -595.1), (255.1, -595.1), (255.6, -595.5), (256.0, -595.1), (256.4, -595.1), (256.8, -594.7), (256.8, -594.3), (257.6, -594.3), (258.0, -593.9), (258.0, -593.5), (258.4, -593.1), (258.4, -592.7), (258.0, -592.3), (258.0, -590.2), (258.4, -590.6), (258.8, -590.2), (258.8, -589.0), (259.6, -588.2), (260.1, -588.2), (260.1, -588.6), (259.6, -589.0), (259.6, -589.8), (258.8, -590.6), (258.8, -593.1), (258.4, -593.5), (258.4, -594.3), (258.0, -594.3), (257.6, -594.7), (256.8, -594.7), (256.4, -595.1), (256.4, -596.3), (255.6, -597.2), (255.1, -597.2), (254.7, -596.8), (253.9, -596.8), (253.5, -597.2), (253.5, -599.2), (253.1, -598.8), (252.7, -599.2), (252.7, -600.0), (252.3, -600.0), (251.5, -600.8), (251.1, -600.8), (249.8, -602.1), (249.8, -604.1), (249.4, -604.5), (249.4, -605.3), (249.8, -605.8), (249.8, -606.2), (250.2, -606.6), (252.7, -606.6), (252.7, -607.4), (253.1, -607.8), (253.5, -607.8), (251.9, -607.8), (251.5, -608.2), (251.9, -608.6), (256.4, -608.6), (256.4, -609.0), (256.8, -609.4), (257.6, -609.4), (258.0, -609.0), (258.0, -608.6), (259.6, -608.6), (260.1, -608.2), (260.1, -607.4), (259.6, -607.0), (258.8, -607.0), (258.8, -606.6), (261.7, -606.6), (262.1, -606.2), (262.1, -605.3), (262.5, -605.3), (263.3, -604.5), (263.7, -604.9), (264.6, -604.9), (265.0, -604.5), (265.0, -604.1), (265.4, -604.1), (265.8, -604.5), (266.2, -604.1), (266.2, -602.5), (266.6, -602.1), (266.6, -601.7), (267.0, -601.3), (268.6, -601.3), (269.0, -600.8), (269.9, -600.8), (270.3, -600.4), (271.5, -600.4), (271.9, -600.0), (271.9, -599.2), (274.0, -599.2), (274.8, -598.4), (274.8, -598.0), (275.2, -598.0), (275.6, -597.6), (276.4, -597.6), (276.8, -597.2), (276.8, -596.8), (277.2, -596.8), (277.6, -596.3), (278.0, -596.3), (278.9, -595.5), (278.9, -595.9), (278.5, -595.9), (276.4, -598.0), (276.0, -598.0), (275.2, -598.8), (275.2, -599.2), (274.4, -600.0), (274.0, -600.0), (273.5, -600.4), (272.3, -600.4), (271.9, -600.8), (271.9, -601.3), (271.5, -601.7), (271.5, -602.1), (271.1, -602.5), (271.1, -602.9), (269.9, -602.9), (269.5, -603.3), (269.0, -603.3), (267.0, -605.3), (267.4, -605.8), (266.6, -606.6), (266.2, -606.6), (265.8, -607.0), (265.8, -608.6), (265.4, -609.0), (265.4, -609.8), (265.0, -610.2), (264.1, -610.2), (262.9, -611.5), (261.3, -611.5), (260.1, -612.7), (260.1, -613.1), (260.1, -611.5), (259.6, -611.1), (259.6, -610.2), (259.2, -609.8), (258.8, -609.8), (258.8, -609.4), (258.4, -609.0), (258.0, -609.0), (257.6, -609.4), (257.2, -609.4), (256.8, -609.8), (256.0, -609.8), (255.6, -609.4), (254.7, -609.4), (254.3, -609.8), (253.1, -609.8), (253.1, -609.4), (252.7, -609.0), (252.3, -609.4), (252.3, -610.2), (251.9, -610.2), (251.5, -610.7), (251.1, -610.7), (250.6, -610.2), (250.2, -610.7), (250.2, -611.1), (249.8, -611.5), (249.8, -611.9), (247.8, -611.9), (247.4, -612.3), (244.1, -612.3), (243.7, -612.7), (243.7, -613.9) (0.110, 0.071, 0.027)</w:t>
      </w:r>
    </w:p>
    <w:p>
      <w:r>
        <w:t>(250.6, -600.0), (250.6, -599.6), (250.2, -599.2), (250.2, -597.6), (251.9, -597.6), (252.7, -596.8), (252.7, -596.3), (253.1, -595.9), (253.1, -595.5), (253.5, -595.1), (253.5, -593.5), (253.9, -593.1), (253.9, -592.7), (254.3, -592.7), (254.3, -593.1), (254.7, -593.5), (255.1, -593.5), (255.6, -593.1), (255.6, -592.7), (256.0, -592.3), (256.0, -591.0), (256.4, -590.6), (256.8, -591.0), (257.2, -591.0), (257.6, -590.6), (257.6, -590.2), (257.6, -592.3), (258.0, -592.7), (258.0, -593.1), (257.6, -593.5), (257.6, -593.9), (256.8, -593.9), (256.4, -594.3), (256.4, -594.7), (256.0, -594.7), (255.6, -595.1), (255.1, -594.7), (254.7, -594.7), (254.7, -594.3), (254.3, -593.9), (253.9, -593.9), (253.5, -594.3), (253.5, -595.1), (253.1, -595.5), (253.1, -596.3), (252.7, -596.8), (252.7, -597.2), (251.9, -598.0), (251.5, -598.0), (251.1, -598.4), (251.1, -599.2), (250.6, -599.6) (0.157, 0.071, 0.016)</w:t>
      </w:r>
    </w:p>
    <w:p>
      <w:r>
        <w:t>(250.2, -586.1), (250.6, -586.1), (251.1, -585.7), (251.1, -586.1) (0.212, 0.180, 0.145)</w:t>
      </w:r>
    </w:p>
    <w:p>
      <w:r>
        <w:t>(245.7, -600.4), (245.7, -599.6), (246.2, -599.2), (246.2, -598.8), (247.0, -598.0), (247.0, -597.6), (247.4, -597.2), (247.4, -596.3), (247.8, -595.9), (247.8, -595.1), (248.2, -594.7), (248.2, -594.3), (248.6, -593.9), (248.6, -593.5), (249.0, -593.1), (249.0, -592.7), (249.4, -592.3), (249.4, -590.6), (251.1, -589.0), (251.1, -588.2), (251.5, -587.8), (251.5, -587.4), (251.9, -586.9), (251.9, -585.7), (253.9, -583.7), (253.9, -583.3), (254.3, -582.9), (254.7, -582.9), (256.0, -581.6), (256.0, -581.2), (256.4, -581.2), (256.8, -580.8), (257.6, -580.8), (258.0, -580.4), (258.4, -580.4), (258.8, -580.0), (258.8, -579.6), (259.6, -578.8), (259.6, -578.4), (260.1, -577.9), (260.1, -577.5), (261.3, -576.3), (261.3, -574.7), (261.7, -574.7), (261.7, -575.1), (262.1, -575.5), (262.5, -575.1), (262.5, -574.7), (262.9, -574.3), (262.9, -573.4), (263.3, -573.4), (263.7, -573.0), (263.7, -572.6), (264.1, -572.2), (264.1, -570.2), (264.6, -569.8), (264.6, -569.4), (265.4, -568.5), (265.4, -568.1), (265.0, -567.7), (265.8, -566.9), (265.8, -566.1), (266.2, -565.7), (266.2, -563.6), (266.6, -563.6), (267.0, -563.2), (267.0, -562.8), (267.4, -562.4), (267.4, -561.6), (267.4, -562.0), (267.8, -562.4), (267.8, -564.9), (268.2, -565.3), (268.2, -568.5), (267.8, -569.0), (267.8, -570.2), (267.4, -570.6), (267.4, -571.4), (267.0, -571.8), (267.0, -573.0), (266.6, -573.4), (266.6, -574.3), (266.2, -574.7), (266.2, -575.1), (265.8, -575.5), (265.8, -575.9), (265.4, -576.3), (265.0, -576.3), (264.6, -576.7), (264.1, -576.7), (263.3, -577.5), (263.3, -577.9), (262.9, -578.4), (262.9, -580.0), (262.5, -580.0), (261.3, -581.2), (260.1, -581.2), (259.6, -581.6), (259.6, -582.4), (260.1, -582.9), (258.4, -584.5), (258.0, -584.5), (257.2, -585.3), (257.2, -585.7), (256.4, -586.5), (256.4, -587.4), (256.0, -586.9), (255.6, -587.4), (255.6, -587.8), (255.1, -587.8), (254.7, -588.2), (254.3, -588.2), (253.9, -587.8), (253.5, -588.2), (253.5, -589.8), (253.1, -589.8), (252.7, -590.2), (252.7, -590.6), (252.3, -591.0), (252.3, -591.4), (251.5, -592.3), (249.8, -592.3), (249.4, -592.7), (249.4, -593.1), (249.0, -593.5), (249.0, -593.9), (248.6, -594.3), (248.6, -594.7), (248.2, -595.1), (248.2, -595.5), (247.8, -595.9), (247.8, -597.2), (247.4, -597.6), (247.4, -598.0), (245.7, -599.6) (0.208, 0.129, 0.071)</w:t>
      </w:r>
    </w:p>
    <w:p>
      <w:r>
        <w:t>(264.6, -582.0), (265.0, -582.0), (265.8, -581.2), (265.8, -580.0), (266.2, -579.6), (266.6, -579.6), (265.8, -580.4), (265.8, -582.0) (0.110, 0.071, 0.027)</w:t>
      </w:r>
    </w:p>
    <w:p>
      <w:r>
        <w:t>(267.0, -578.8), (267.4, -578.4), (267.4, -577.9), (267.8, -577.5), (267.8, -575.5), (268.2, -575.1), (268.2, -574.7), (268.6, -574.3), (268.6, -573.9), (269.0, -573.4), (269.0, -574.3), (268.6, -574.7), (268.6, -576.3), (268.2, -576.7), (268.2, -577.1), (267.8, -577.5), (267.8, -577.9), (267.4, -578.4), (267.4, -578.8) (0.110, 0.071, 0.027)</w:t>
      </w:r>
    </w:p>
    <w:p>
      <w:r>
        <w:t>(267.0, -575.9), (267.0, -575.5), (267.4, -575.5), (267.4, -575.9) (0.133, 0.094, 0.051)</w:t>
      </w:r>
    </w:p>
    <w:p>
      <w:r>
        <w:t>(266.2, -599.6), (266.2, -599.2), (265.8, -598.8), (265.4, -598.8), (265.4, -598.4), (265.0, -598.0), (264.6, -598.0), (264.6, -597.6), (264.1, -597.2), (264.1, -595.5), (263.7, -595.1), (263.7, -591.4), (264.1, -591.0), (264.1, -590.6), (263.7, -590.2), (263.7, -589.4), (264.1, -589.0), (264.1, -588.6), (264.6, -588.2), (264.6, -586.1), (266.6, -584.1), (266.6, -583.7), (267.0, -583.3), (267.0, -582.9), (267.4, -582.4), (267.4, -581.2), (267.8, -581.2), (268.2, -580.8), (268.2, -579.6), (269.0, -578.8), (269.0, -577.9), (269.9, -577.1), (269.9, -575.1), (270.3, -574.7), (270.7, -574.7), (271.1, -574.3), (271.5, -574.3), (271.9, -573.9), (271.9, -573.4), (272.3, -573.0), (272.3, -572.2), (272.7, -571.8), (272.7, -571.4), (274.0, -571.4), (274.4, -571.0), (274.4, -570.6), (274.8, -570.6), (276.0, -569.4), (276.0, -569.0), (276.8, -568.1), (276.8, -567.3), (276.4, -566.9), (276.4, -565.7), (276.8, -565.3), (276.8, -563.2), (277.2, -562.8), (277.2, -561.6), (277.6, -561.6), (278.0, -561.2), (278.5, -561.6), (278.5, -562.0), (278.9, -562.4), (279.3, -562.4), (280.1, -563.2), (280.1, -563.6), (280.9, -564.5), (281.3, -564.5), (281.7, -564.9), (281.7, -566.9), (282.1, -567.3), (282.1, -569.0), (282.5, -569.4), (282.5, -569.8), (283.0, -570.2), (283.4, -570.2), (283.8, -570.6), (283.8, -571.0), (284.2, -571.4), (284.6, -571.4), (285.8, -572.6), (285.8, -573.0), (286.6, -573.9), (287.4, -573.9), (287.4, -574.7), (287.9, -575.1), (287.9, -578.4), (288.3, -578.8), (288.3, -580.8), (287.9, -581.2), (287.9, -583.7), (287.9, -580.8), (288.3, -580.4), (287.9, -580.0), (287.9, -575.5), (287.4, -575.1), (287.4, -574.7), (287.0, -574.3), (286.2, -574.3), (285.8, -573.9), (285.8, -573.0), (284.6, -571.8), (284.2, -571.8), (283.8, -571.4), (283.8, -571.0), (282.5, -569.8), (282.5, -569.4), (282.1, -569.0), (282.1, -568.5), (281.7, -568.1), (281.3, -568.1), (280.9, -567.7), (280.1, -567.7), (280.1, -567.3), (279.7, -566.9), (279.7, -566.5), (279.3, -566.1), (278.9, -566.1), (278.9, -565.3), (279.7, -564.5), (279.7, -564.0), (278.5, -562.8), (277.6, -562.8), (276.8, -563.6), (276.8, -565.3), (278.0, -566.5), (278.0, -566.9), (278.5, -567.3), (278.5, -568.1), (278.0, -568.1), (277.6, -568.5), (277.6, -569.0), (277.2, -569.4), (276.8, -569.4), (276.4, -569.8), (276.4, -570.2), (276.0, -570.2), (275.6, -570.6), (275.6, -571.0), (275.2, -571.0), (274.8, -571.4), (274.8, -571.8), (274.4, -572.2), (274.4, -573.0), (273.5, -573.9), (271.9, -573.9), (271.5, -574.3), (271.1, -574.3), (270.3, -575.1), (270.7, -575.5), (270.7, -575.9), (270.3, -576.3), (270.3, -576.7), (269.5, -577.5), (269.5, -579.2), (269.0, -579.6), (269.0, -580.0), (268.6, -580.4), (268.6, -580.8), (268.2, -581.2), (268.2, -581.6), (267.8, -582.0), (267.8, -583.3), (267.4, -583.7), (267.4, -584.1), (267.0, -584.5), (267.0, -584.9), (265.8, -586.1), (265.8, -589.0), (265.4, -589.4), (265.4, -589.8), (264.6, -590.6), (264.6, -591.8), (265.0, -592.3), (265.0, -593.1), (264.6, -593.5), (264.6, -593.9), (265.0, -594.3), (265.4, -594.3), (265.4, -597.2), (265.8, -597.6), (266.2, -597.6), (266.2, -598.0), (266.6, -598.4), (270.7, -598.4), (271.1, -598.0), (272.7, -598.0), (273.1, -597.6), (273.1, -597.2), (273.5, -597.2), (274.0, -596.8), (274.4, -596.8), (274.8, -596.3), (275.6, -596.3), (276.4, -595.5), (276.8, -595.5), (277.6, -594.7), (277.6, -594.3), (278.0, -593.9), (278.0, -593.5), (278.5, -593.1), (278.5, -592.7), (280.1, -591.0), (280.1, -590.6), (280.5, -590.6), (278.9, -592.3), (278.9, -592.7), (278.5, -593.1), (278.5, -593.5), (277.6, -594.3), (277.6, -594.7), (276.4, -595.9), (276.0, -595.9), (275.2, -596.8), (274.8, -596.8), (274.0, -597.6), (273.5, -597.6), (273.1, -598.0), (272.3, -598.0), (271.9, -598.4), (271.5, -598.4), (270.3, -599.6), (269.9, -599.6), (269.5, -600.0), (269.0, -600.0), (269.0, -599.6), (268.6, -599.2), (267.8, -599.2), (267.4, -599.6) (0.071, 0.035, 0.004)</w:t>
      </w:r>
    </w:p>
    <w:p>
      <w:r>
        <w:t>(266.6, -598.0), (266.6, -597.6), (266.2, -597.2), (265.8, -597.2), (265.8, -594.3), (265.4, -593.9), (265.0, -593.9), (265.0, -593.5), (265.4, -593.1), (265.4, -592.3), (265.0, -591.8), (265.0, -590.6), (265.8, -589.8), (265.8, -589.4), (266.2, -589.0), (266.2, -586.1), (267.4, -584.9), (267.4, -584.5), (267.8, -584.1), (267.8, -583.7), (268.2, -583.3), (268.2, -582.0), (268.6, -581.6), (268.6, -581.2), (269.0, -580.8), (269.0, -580.4), (269.5, -580.0), (269.5, -579.6), (269.9, -579.2), (269.9, -577.5), (270.7, -576.7), (270.7, -576.3), (271.1, -575.9), (271.1, -575.5), (270.7, -575.1), (271.1, -574.7), (271.5, -574.7), (271.9, -574.3), (273.5, -574.3), (274.8, -573.0), (274.8, -572.2), (275.2, -571.8), (275.2, -571.4), (275.6, -571.4), (276.0, -571.0), (276.0, -570.6), (276.4, -570.6), (276.8, -570.2), (276.8, -569.8), (277.2, -569.8), (278.0, -569.0), (278.0, -568.5), (278.5, -568.5), (278.9, -568.1), (278.9, -567.3), (278.5, -566.9), (278.5, -566.5), (277.2, -565.3), (277.2, -563.6), (277.6, -563.2), (278.5, -563.2), (279.3, -564.0), (279.3, -564.5), (278.5, -565.3), (278.5, -566.1), (278.9, -566.5), (279.3, -566.5), (279.3, -566.9), (279.7, -567.3), (279.7, -567.7), (280.1, -568.1), (280.9, -568.1), (281.3, -568.5), (281.7, -568.5), (281.7, -569.0), (282.1, -569.4), (282.1, -569.8), (283.4, -571.0), (283.4, -571.4), (284.2, -572.2), (284.6, -572.2), (285.4, -573.0), (285.4, -573.9), (286.2, -574.7), (287.0, -574.7), (287.0, -575.1), (287.4, -575.5), (287.4, -580.0), (287.9, -580.4), (287.4, -580.8), (287.4, -584.1), (285.8, -585.7), (285.8, -586.1), (284.2, -587.8), (283.8, -587.8), (283.4, -588.2), (283.0, -588.2), (282.5, -588.6), (282.5, -589.0), (281.7, -589.8), (281.3, -589.8), (280.9, -590.2), (280.1, -590.2), (279.7, -590.6), (279.7, -591.0), (278.0, -592.7), (278.0, -593.1), (277.6, -593.5), (277.6, -593.9), (277.2, -594.3), (277.2, -594.7), (276.8, -595.1), (276.4, -595.1), (275.6, -595.9), (274.8, -595.9), (274.4, -596.3), (274.0, -596.3), (273.5, -596.8), (273.1, -596.8), (272.7, -597.2), (272.7, -597.6), (271.1, -597.6), (270.7, -598.0) (0.039, 0.020, 0.000)</w:t>
      </w:r>
    </w:p>
    <w:p>
      <w:r>
        <w:t>(269.0, -589.8), (269.0, -586.1), (270.3, -584.9), (270.3, -584.5), (270.7, -584.1), (270.7, -583.3), (271.1, -582.9), (271.1, -582.0), (271.5, -581.6), (271.5, -580.8), (271.9, -580.4), (271.9, -579.6), (272.3, -579.2), (272.7, -579.2), (273.1, -578.8), (273.5, -578.8), (274.0, -578.4), (276.0, -578.4), (277.2, -577.1), (278.5, -577.1), (278.9, -576.7), (278.9, -576.3), (282.5, -576.3), (283.8, -577.5), (284.2, -577.5), (284.6, -577.9), (285.0, -577.9), (285.8, -578.8), (286.6, -578.8), (286.6, -579.2), (286.2, -579.2), (285.8, -579.6), (285.8, -580.8), (285.4, -581.2), (285.4, -582.0), (285.8, -582.4), (285.8, -583.3), (285.4, -583.3), (284.6, -584.1), (284.2, -584.1), (283.8, -584.5), (283.8, -584.9), (282.1, -586.5), (281.7, -586.5), (280.1, -588.2), (280.1, -589.0), (279.7, -589.0), (278.9, -589.8), (278.0, -589.8), (277.6, -590.2), (277.6, -590.6), (276.0, -592.3), (274.8, -592.3), (274.4, -592.7), (274.0, -592.7), (273.5, -593.1), (273.1, -593.1), (273.5, -593.1), (274.0, -592.7), (273.5, -592.3), (271.9, -592.3), (271.5, -591.8), (271.5, -590.6), (270.7, -589.8) (0.004, 0.016, 0.000)</w:t>
      </w:r>
    </w:p>
    <w:p>
      <w:r>
        <w:t>(282.1, -583.3), (282.1, -582.9), (282.5, -582.4), (283.4, -582.4), (283.4, -582.9), (283.0, -582.9), (282.5, -583.3) (0.012, 0.035, 0.008)</w:t>
      </w:r>
    </w:p>
    <w:p>
      <w:r>
        <w:t>(282.1, -589.8), (283.0, -589.0), (283.0, -588.6), (283.4, -588.6), (283.8, -588.2), (284.2, -588.2), (286.2, -586.1), (286.2, -585.7), (287.4, -584.5), (287.4, -584.9), (283.8, -588.6), (283.8, -589.0), (283.4, -589.0), (283.0, -589.4), (282.5, -589.4) (0.071, 0.035, 0.004)</w:t>
      </w:r>
    </w:p>
    <w:p>
      <w:r>
        <w:t>(276.8, -598.0), (278.5, -596.3), (278.9, -596.3), (279.3, -595.9), (279.3, -595.5), (280.1, -594.7), (280.1, -594.3), (280.5, -593.9), (280.5, -593.5), (280.9, -593.1), (281.3, -593.1), (282.5, -591.8), (283.8, -591.8), (284.2, -591.4), (284.6, -591.4), (285.0, -591.0), (285.4, -591.0), (285.8, -590.6), (286.2, -590.6), (286.6, -590.2), (287.4, -590.2), (287.9, -589.8), (287.9, -588.6), (288.3, -588.2), (288.3, -587.8), (288.7, -587.8), (288.3, -588.2), (288.3, -589.0), (287.9, -589.4), (287.9, -589.8), (287.4, -590.2), (287.4, -590.6), (287.0, -590.6), (286.6, -591.0), (286.2, -591.0), (285.4, -591.8), (284.2, -591.8), (283.8, -592.3), (283.8, -592.7), (283.4, -593.1), (283.4, -593.5), (282.5, -594.3), (282.5, -594.7), (282.1, -595.1), (281.7, -595.1), (281.3, -595.5), (281.3, -595.9), (280.9, -596.3), (279.3, -596.3), (278.9, -596.8), (278.0, -596.8), (277.6, -597.2), (277.6, -597.6), (277.2, -597.6) (0.157, 0.071, 0.016)</w:t>
      </w:r>
    </w:p>
    <w:p>
      <w:r>
        <w:t>(277.2, -598.0), (277.6, -598.0), (278.0, -597.6), (278.0, -597.2), (278.9, -597.2), (279.3, -596.8), (279.7, -596.8), (279.3, -596.8), (278.9, -597.2), (278.5, -597.2), (277.6, -598.0) (0.133, 0.094, 0.051)</w:t>
      </w:r>
    </w:p>
    <w:p>
      <w:r>
        <w:t>(288.3, -600.0), (288.3, -599.6), (288.7, -599.2), (288.7, -598.8), (289.5, -598.8), (289.5, -599.2), (289.9, -599.6), (290.3, -599.2), (290.3, -598.8), (291.9, -598.8), (291.1, -598.8), (290.7, -599.2), (290.3, -599.2), (289.9, -599.6), (289.5, -599.6), (289.1, -600.0) (0.329, 0.275, 0.231)</w:t>
      </w:r>
    </w:p>
    <w:p>
      <w:r>
        <w:t>(285.0, -605.8), (285.4, -605.8), (285.8, -605.3), (285.8, -603.3), (287.0, -602.1), (287.4, -602.1), (287.9, -601.7), (287.9, -600.4), (289.1, -600.4), (289.5, -600.0), (289.9, -600.0), (290.3, -599.6), (290.7, -599.6), (291.1, -599.2), (291.9, -599.2), (293.2, -598.0), (293.6, -598.0), (294.0, -597.6), (295.6, -597.6), (296.0, -597.2), (297.3, -597.2), (297.7, -596.8), (298.9, -596.8), (299.3, -597.2), (302.2, -597.2), (302.6, -596.8), (304.6, -596.8), (305.0, -597.2), (305.0, -598.0), (303.8, -598.0), (303.4, -597.6), (303.0, -597.6), (302.6, -598.0), (302.6, -598.4), (302.2, -598.4), (301.8, -598.8), (297.7, -598.8), (297.3, -599.2), (296.9, -599.2), (296.4, -599.6), (296.0, -599.6), (295.6, -599.2), (295.2, -599.6), (294.0, -599.6), (293.6, -600.0), (292.8, -600.0), (292.4, -600.4), (291.5, -600.4), (291.1, -600.8), (291.1, -601.3), (289.5, -602.9), (289.1, -602.9), (288.7, -603.3), (287.9, -603.3), (287.4, -603.7), (287.4, -604.1), (287.0, -604.5), (286.6, -604.5), (285.4, -605.8) (0.431, 0.294, 0.216)</w:t>
      </w:r>
    </w:p>
    <w:p>
      <w:r>
        <w:t>(293.6, -601.3), (294.0, -601.3), (294.4, -600.8), (294.4, -600.4), (294.8, -600.0), (295.6, -600.8), (296.0, -600.8), (296.4, -601.3), (296.9, -601.3), (294.8, -601.3), (294.4, -601.7), (294.0, -601.7) (0.502, 0.353, 0.259)</w:t>
      </w:r>
    </w:p>
    <w:p>
      <w:r>
        <w:t>(293.2, -604.5), (293.2, -603.7), (294.4, -603.7), (294.8, -603.3), (295.2, -603.7), (296.4, -602.5), (295.6, -603.3), (295.6, -603.7), (295.2, -604.1), (293.6, -604.1) (0.502, 0.353, 0.259)</w:t>
      </w:r>
    </w:p>
    <w:p>
      <w:r>
        <w:t>(297.7, -602.5), (297.3, -602.1), (297.7, -602.1) (0.502, 0.353, 0.259)</w:t>
      </w:r>
    </w:p>
    <w:p>
      <w:r>
        <w:t>(291.9, -611.5), (292.4, -611.5), (292.8, -611.1), (292.8, -610.2), (293.2, -609.8), (293.2, -609.0), (293.6, -608.6), (293.6, -608.2), (293.2, -607.8), (293.2, -607.0), (292.4, -606.2), (292.8, -605.8), (292.8, -605.3), (293.6, -604.5), (295.2, -604.5), (296.0, -603.7), (296.0, -603.3), (296.4, -602.9), (297.7, -602.9), (298.1, -602.5), (298.5, -602.5), (298.9, -602.9), (299.3, -602.9), (300.1, -603.7), (300.5, -603.7), (300.9, -604.1), (301.8, -604.1), (302.2, -603.7), (303.4, -603.7), (303.8, -604.1), (303.8, -604.9), (303.4, -605.3), (303.4, -605.8), (303.8, -606.2), (303.8, -608.6), (303.0, -608.6), (302.6, -609.0), (302.2, -609.0), (301.8, -608.6), (298.1, -608.6), (297.7, -609.0), (296.4, -609.0), (296.0, -609.4), (296.0, -609.8), (295.2, -610.7), (295.2, -611.1), (294.8, -611.5), (294.0, -611.5), (293.6, -611.9), (293.2, -611.9), (292.8, -612.3), (292.8, -611.9), (292.4, -611.5) (0.502, 0.420, 0.353)</w:t>
      </w:r>
    </w:p>
    <w:p>
      <w:r>
        <w:t>(284.6, -601.7), (285.0, -601.3), (284.6, -600.8), (284.6, -600.0), (285.0, -600.0), (285.4, -599.6), (285.8, -599.6), (286.2, -599.2), (286.6, -599.2), (287.0, -598.8), (287.4, -598.8), (287.9, -598.4), (289.5, -598.4), (290.7, -597.2), (291.1, -597.2), (291.9, -596.3), (292.4, -596.3), (292.8, -595.9), (293.2, -595.9), (293.6, -595.5), (295.6, -595.5), (296.4, -594.7), (297.3, -594.7), (297.7, -594.3), (301.8, -594.3), (302.2, -593.9), (303.0, -593.9), (303.4, -593.5), (303.4, -593.1), (303.8, -592.7), (303.8, -590.6), (304.2, -590.2), (304.6, -590.2), (305.4, -589.4), (305.4, -587.4), (304.2, -586.1), (304.2, -583.7), (303.8, -583.3), (303.8, -582.9), (303.0, -582.0), (303.0, -581.6), (301.8, -580.4), (301.8, -580.0), (301.4, -579.6), (301.4, -579.2), (300.9, -578.8), (300.9, -577.5), (301.4, -577.9), (301.4, -578.4), (302.2, -579.2), (302.6, -579.2), (302.6, -579.6), (303.8, -580.8), (303.8, -582.0), (304.2, -582.4), (304.2, -583.7), (304.6, -584.1), (305.0, -584.1), (305.4, -584.5), (305.4, -584.9), (305.8, -585.3), (305.8, -586.5), (306.3, -586.9), (306.3, -588.2), (306.7, -588.6), (306.7, -589.0), (306.3, -589.4), (306.3, -589.8), (305.8, -590.2), (305.8, -591.0), (305.4, -591.4), (305.4, -591.8), (305.0, -591.8), (304.6, -592.3), (304.6, -593.1), (304.2, -593.5), (304.2, -593.9), (303.8, -594.3), (303.4, -594.3), (302.6, -595.1), (302.6, -595.5), (302.2, -595.5), (301.8, -595.9), (299.7, -595.9), (299.3, -596.3), (297.7, -596.3), (297.3, -596.8), (296.0, -596.8), (295.6, -597.2), (294.0, -597.2), (293.6, -597.6), (293.2, -597.6), (292.4, -598.4), (290.3, -598.4), (289.9, -598.8), (289.9, -599.2), (289.9, -598.8), (289.5, -598.4), (288.7, -598.4), (288.3, -598.8), (288.3, -599.2), (287.9, -599.6), (287.9, -600.0), (287.4, -600.0), (287.0, -600.4), (287.0, -601.3), (285.8, -601.3), (285.4, -601.7) (0.388, 0.243, 0.161)</w:t>
      </w:r>
    </w:p>
    <w:p>
      <w:r>
        <w:t>(284.2, -595.9), (284.2, -595.5), (284.6, -595.9), (285.4, -595.1), (285.4, -594.3), (286.6, -593.1), (287.4, -593.1), (287.9, -592.7), (289.5, -592.7), (289.9, -592.3), (290.3, -592.3), (292.4, -590.2), (292.8, -590.2), (293.2, -589.8), (293.2, -588.6), (293.6, -588.6), (294.4, -587.8), (294.8, -587.8), (295.6, -586.9), (296.0, -586.9), (296.4, -586.5), (296.9, -586.5), (297.7, -585.7), (297.7, -582.9), (297.3, -582.4), (296.9, -582.4), (296.0, -581.6), (296.4, -581.2), (296.9, -581.2), (297.3, -580.8), (297.3, -580.4), (297.3, -581.2), (298.9, -582.9), (299.3, -582.9), (299.3, -583.7), (299.7, -584.1), (299.7, -584.9), (300.1, -585.3), (300.1, -586.1), (299.7, -586.5), (299.7, -587.8), (299.3, -588.2), (299.3, -589.0), (299.7, -589.4), (298.9, -589.4), (298.5, -589.8), (297.7, -589.8), (297.3, -590.2), (296.9, -590.2), (296.4, -590.6), (296.4, -591.0), (295.6, -591.8), (294.0, -591.8), (293.6, -592.3), (293.2, -592.3), (292.8, -592.7), (292.4, -592.7), (291.9, -593.1), (291.1, -593.1), (290.3, -593.9), (289.9, -593.9), (289.5, -594.3), (288.3, -594.3), (287.9, -594.7), (287.4, -594.7), (287.0, -595.1), (286.2, -595.1), (285.4, -595.9) (0.255, 0.118, 0.039)</w:t>
      </w:r>
    </w:p>
    <w:p>
      <w:r>
        <w:t>(278.9, -602.9), (278.5, -602.5), (278.5, -602.1), (278.0, -601.7), (278.0, -600.4), (279.3, -600.4), (280.5, -599.2), (281.3, -599.2), (282.1, -598.4), (282.5, -598.4), (284.6, -596.3), (285.4, -596.3), (286.2, -595.5), (287.0, -595.5), (287.4, -595.1), (287.9, -595.1), (288.3, -594.7), (289.5, -594.7), (289.9, -594.3), (290.3, -594.3), (291.1, -593.5), (291.9, -593.5), (292.4, -593.1), (292.8, -593.1), (293.2, -592.7), (293.6, -592.7), (294.0, -592.3), (295.6, -592.3), (296.9, -591.0), (296.9, -590.6), (297.3, -590.6), (297.7, -590.2), (298.5, -590.2), (298.9, -589.8), (299.7, -589.8), (300.1, -589.4), (299.7, -589.0), (299.7, -588.2), (300.1, -587.8), (300.1, -586.5), (300.5, -586.1), (300.5, -585.3), (300.1, -584.9), (300.1, -584.1), (299.7, -583.7), (299.7, -582.9), (299.3, -582.4), (298.9, -582.4), (297.7, -581.2), (297.7, -580.0), (297.3, -579.6), (297.3, -578.8), (296.9, -578.4), (296.9, -577.9), (296.0, -577.1), (295.2, -577.1), (295.2, -576.7), (294.8, -576.3), (294.8, -575.9), (293.2, -574.3), (293.2, -573.9), (293.6, -573.4), (293.6, -573.0), (294.4, -572.2), (294.8, -572.6), (294.4, -573.0), (294.8, -573.4), (294.8, -573.9), (296.0, -575.1), (296.0, -575.5), (296.4, -575.9), (296.9, -575.9), (297.3, -576.3), (297.3, -576.7), (298.1, -577.5), (298.1, -577.9), (298.5, -578.4), (298.5, -578.8), (298.9, -579.2), (298.9, -579.6), (299.7, -580.4), (299.7, -580.8), (300.5, -581.6), (300.5, -582.0), (300.9, -582.4), (300.9, -582.9), (301.4, -583.3), (301.4, -584.1), (302.2, -584.9), (302.2, -586.1), (301.8, -586.5), (301.8, -589.8), (301.4, -590.2), (300.9, -590.2), (300.5, -590.6), (300.1, -590.6), (299.7, -591.0), (299.7, -591.8), (299.3, -591.8), (298.9, -592.3), (298.1, -592.3), (297.7, -592.7), (296.9, -592.7), (296.4, -593.1), (296.0, -593.1), (295.6, -593.5), (294.4, -593.5), (294.0, -593.9), (293.2, -593.9), (292.8, -594.3), (292.4, -594.3), (291.5, -595.1), (290.7, -595.1), (290.3, -595.5), (289.1, -595.5), (288.7, -595.9), (287.9, -595.9), (287.4, -596.3), (287.0, -596.3), (286.6, -596.8), (286.2, -596.8), (284.6, -598.4), (284.2, -598.4), (283.8, -598.8), (283.4, -598.8), (283.0, -599.2), (282.5, -599.2), (282.1, -599.6), (281.7, -599.6), (281.3, -600.0), (280.9, -600.0), (280.5, -600.4), (280.5, -601.7), (280.1, -601.7) (0.267, 0.165, 0.098)</w:t>
      </w:r>
    </w:p>
    <w:p>
      <w:r>
        <w:t>(273.1, -610.2), (273.1, -609.4), (275.6, -607.0), (275.6, -606.2), (276.0, -605.8), (276.4, -605.8), (280.1, -602.1), (280.5, -602.1), (280.9, -601.7), (280.9, -600.4), (281.3, -600.4), (281.7, -600.0), (282.1, -600.0), (282.5, -599.6), (283.0, -599.6), (283.4, -599.2), (283.8, -599.2), (284.2, -598.8), (284.6, -598.8), (286.2, -597.2), (286.6, -597.2), (287.0, -596.8), (287.4, -596.8), (287.9, -596.3), (288.7, -596.3), (289.1, -595.9), (290.3, -595.9), (290.7, -595.5), (291.5, -595.5), (292.4, -594.7), (292.8, -594.7), (293.2, -594.3), (294.8, -594.3), (295.2, -593.9), (295.6, -593.9), (296.0, -593.5), (296.4, -593.5), (296.9, -593.1), (297.7, -593.1), (298.1, -592.7), (298.9, -592.7), (299.3, -592.3), (299.7, -592.3), (300.1, -591.8), (300.1, -591.0), (300.5, -591.0), (300.9, -590.6), (301.4, -590.6), (302.2, -589.8), (302.2, -586.5), (302.6, -586.1), (302.6, -584.9), (301.8, -584.1), (301.8, -583.3), (301.4, -582.9), (301.4, -582.4), (300.9, -582.0), (300.9, -581.6), (300.1, -580.8), (300.1, -580.4), (299.3, -579.6), (299.3, -579.2), (298.9, -578.8), (298.9, -578.4), (298.5, -577.9), (298.5, -577.5), (297.7, -576.7), (297.7, -576.3), (296.9, -575.5), (296.4, -575.5), (296.4, -575.1), (295.2, -573.9), (295.2, -573.4), (294.8, -573.0), (295.2, -572.6), (295.2, -572.2), (294.8, -571.8), (294.8, -571.4), (294.4, -571.0), (294.0, -571.0), (294.0, -570.6), (293.2, -569.8), (293.2, -569.4), (292.8, -569.0), (292.8, -566.1), (293.2, -565.7), (293.2, -564.5), (292.8, -564.0), (292.8, -563.2), (292.4, -562.8), (292.4, -562.4), (292.4, -562.8), (292.8, -563.2), (292.8, -563.6), (293.2, -564.0), (293.2, -564.9), (293.6, -565.3), (293.6, -566.1), (293.2, -566.5), (293.6, -566.9), (293.6, -569.0), (294.0, -569.4), (294.8, -569.4), (294.8, -569.8), (295.2, -570.2), (295.6, -570.2), (295.6, -571.0), (296.0, -571.4), (296.4, -571.4), (296.9, -571.8), (297.3, -571.8), (297.7, -572.2), (297.7, -573.0), (298.1, -573.4), (298.1, -574.3), (298.5, -574.7), (298.5, -575.1), (300.1, -576.7), (300.1, -577.1), (300.5, -577.5), (300.5, -578.8), (300.9, -579.2), (300.9, -579.6), (301.4, -580.0), (301.4, -580.4), (302.6, -581.6), (302.6, -582.0), (303.4, -582.9), (303.4, -583.3), (303.8, -583.7), (303.8, -586.1), (305.0, -587.4), (305.0, -589.4), (304.6, -589.8), (304.2, -589.8), (303.4, -590.6), (303.4, -592.7), (303.0, -593.1), (303.0, -593.5), (302.2, -593.5), (301.8, -593.9), (297.7, -593.9), (297.3, -594.3), (296.4, -594.3), (295.6, -595.1), (293.6, -595.1), (293.2, -595.5), (292.8, -595.5), (292.4, -595.9), (291.9, -595.9), (291.1, -596.8), (290.7, -596.8), (289.5, -598.0), (287.9, -598.0), (287.4, -598.4), (287.0, -598.4), (286.6, -598.8), (286.2, -598.8), (285.8, -599.2), (285.4, -599.2), (285.0, -599.6), (284.6, -599.6), (284.2, -600.0), (284.2, -600.8), (284.6, -601.3), (283.4, -602.5), (282.5, -602.5), (281.7, -603.3), (281.7, -603.7), (281.3, -604.1), (280.5, -604.1), (280.1, -604.5), (279.7, -604.5), (279.3, -604.9), (278.5, -604.9), (277.6, -605.8), (277.6, -606.2), (277.2, -606.6), (277.2, -607.0), (276.4, -607.0), (276.0, -607.4), (276.0, -607.8), (275.6, -607.4), (274.0, -609.0), (274.0, -609.4) (0.314, 0.212, 0.145)</w:t>
      </w:r>
    </w:p>
    <w:p>
      <w:r>
        <w:t>(281.7, -595.9), (281.7, -595.5), (282.1, -595.5), (283.0, -594.7), (283.0, -594.3), (283.8, -593.5), (283.8, -593.1), (284.2, -592.7), (284.2, -592.3), (285.4, -592.3), (286.2, -591.4), (286.6, -591.4), (287.0, -591.0), (287.4, -591.0), (287.9, -590.6), (287.9, -590.2), (288.3, -589.8), (288.3, -589.4), (288.7, -589.0), (288.7, -588.2), (289.1, -587.8), (289.1, -587.4), (289.5, -587.4), (290.3, -586.5), (290.3, -586.1), (291.1, -586.1), (291.9, -585.3), (292.4, -585.3), (293.2, -584.5), (293.6, -584.5), (294.0, -584.1), (294.0, -583.7), (294.8, -582.9), (294.8, -582.4), (294.4, -582.0), (294.4, -581.6), (294.8, -581.2), (294.8, -580.4), (294.4, -580.0), (294.4, -579.6), (294.0, -579.2), (294.4, -579.2), (294.8, -579.6), (295.2, -579.6), (295.6, -580.0), (295.6, -581.6), (296.9, -582.9), (297.3, -582.9), (297.3, -585.7), (296.9, -586.1), (296.4, -586.1), (296.0, -586.5), (295.6, -586.5), (294.8, -587.4), (294.4, -587.4), (293.6, -588.2), (293.2, -588.2), (292.8, -588.6), (292.8, -589.8), (292.4, -589.8), (290.3, -591.8), (289.9, -591.8), (289.5, -592.3), (287.9, -592.3), (287.4, -592.7), (286.6, -592.7), (285.0, -594.3), (284.6, -594.3), (284.2, -594.7), (283.8, -594.7), (283.4, -595.1), (283.0, -595.1), (282.5, -595.5), (282.1, -595.5) (0.200, 0.047, 0.012)</w:t>
      </w:r>
    </w:p>
    <w:p>
      <w:r>
        <w:t>(289.1, -586.9), (289.5, -586.5), (289.5, -586.1), (289.9, -585.7), (289.9, -585.3), (290.7, -584.5), (290.7, -584.1), (291.5, -584.1), (291.9, -583.7), (292.8, -583.7), (293.2, -583.3), (293.2, -582.9), (292.4, -582.0), (291.9, -582.4), (291.9, -582.9), (291.9, -581.6), (292.4, -581.6), (292.8, -581.2), (292.8, -580.0), (291.5, -578.8), (291.1, -578.8), (290.7, -578.4), (290.7, -577.1), (289.9, -576.3), (289.9, -575.1), (289.9, -575.5), (291.1, -576.7), (291.9, -576.7), (292.8, -577.5), (292.8, -577.9), (293.6, -578.8), (293.6, -579.2), (294.0, -579.6), (294.0, -580.0), (294.4, -580.4), (294.4, -581.2), (294.0, -581.6), (294.0, -582.0), (294.4, -582.4), (294.4, -582.9), (293.6, -583.7), (293.6, -584.1), (293.2, -584.1), (292.4, -584.9), (291.9, -584.9), (291.1, -585.7), (290.3, -585.7), (289.9, -586.1), (289.9, -586.5), (289.5, -586.9) (0.157, 0.071, 0.016)</w:t>
      </w:r>
    </w:p>
    <w:p>
      <w:r>
        <w:t>(289.1, -574.3), (288.7, -574.3), (288.7, -573.9) (0.157, 0.071, 0.016)</w:t>
      </w:r>
    </w:p>
    <w:p>
      <w:r>
        <w:t>(282.5, -573.9), (282.5, -573.4), (283.4, -573.4), (283.4, -573.9) (0.004, 0.016, 0.000)</w:t>
      </w:r>
    </w:p>
    <w:p>
      <w:r>
        <w:t>(287.0, -573.4), (286.6, -573.4), (286.2, -573.0), (286.2, -572.6), (284.6, -571.0), (284.2, -571.0), (284.2, -570.6), (283.4, -569.8), (283.0, -569.8), (283.0, -569.4), (282.5, -569.0), (282.5, -567.3), (282.1, -566.9), (282.1, -566.5), (282.5, -566.1), (282.5, -565.7), (282.5, -566.1), (283.0, -566.5), (283.0, -568.1), (283.4, -568.5), (283.4, -569.0), (283.8, -569.4), (283.8, -569.8), (286.2, -572.2), (286.6, -572.2), (287.0, -572.6) (0.067, 0.055, 0.027)</w:t>
      </w:r>
    </w:p>
    <w:p>
      <w:r>
        <w:t>(296.0, -581.2), (296.0, -580.0), (295.2, -579.2), (294.8, -579.2), (294.4, -578.8), (294.0, -578.8), (293.2, -577.9), (293.2, -577.5), (292.8, -577.1), (292.8, -576.7), (291.9, -575.9), (291.9, -575.5), (289.9, -573.4), (289.9, -570.2), (289.5, -569.8), (289.5, -569.0), (288.7, -568.1), (288.3, -568.1), (288.3, -567.3), (287.9, -566.9), (287.9, -566.5), (287.0, -565.7), (286.6, -565.7), (286.6, -564.9), (286.2, -564.5), (286.2, -563.2), (285.8, -562.8), (285.8, -560.4), (286.2, -560.0), (286.2, -559.1), (286.6, -558.7), (287.0, -559.1), (287.4, -558.7), (287.4, -558.3), (287.9, -557.9), (287.9, -556.3), (289.1, -555.0), (289.1, -554.6), (289.9, -553.8), (289.9, -553.0), (291.1, -551.8), (290.7, -552.2), (290.7, -553.0), (290.3, -553.4), (290.3, -554.2), (289.9, -554.6), (289.9, -555.5), (289.1, -556.3), (289.1, -556.7), (288.3, -557.5), (288.3, -558.3), (288.7, -558.7), (288.7, -559.1), (288.3, -559.5), (288.3, -560.0), (287.9, -560.4), (287.9, -562.4), (287.4, -562.8), (287.4, -565.3), (287.9, -565.7), (287.9, -566.1), (288.3, -566.5), (289.5, -566.5), (290.3, -567.3), (290.3, -568.1), (290.7, -568.5), (290.7, -569.4), (291.1, -569.8), (291.1, -571.0), (292.8, -572.6), (292.8, -573.0), (293.2, -573.4), (292.8, -573.9), (292.8, -574.3), (294.4, -575.9), (294.4, -576.3), (294.8, -576.7), (294.8, -577.1), (295.2, -577.5), (296.0, -577.5), (296.4, -577.9), (296.4, -578.4), (296.9, -578.8), (296.9, -579.6), (297.3, -580.0), (296.9, -580.4), (296.9, -580.8), (296.4, -580.8) (0.208, 0.129, 0.071)</w:t>
      </w:r>
    </w:p>
    <w:p>
      <w:r>
        <w:t>(290.3, -577.9), (290.3, -577.5), (289.9, -577.1), (289.9, -576.7), (289.1, -575.9), (289.1, -575.5), (288.3, -574.7), (288.3, -574.3), (287.4, -573.4), (287.4, -572.6), (286.6, -571.8), (286.2, -571.8), (284.2, -569.8), (284.2, -569.4), (283.8, -569.0), (283.8, -568.5), (283.4, -568.1), (283.4, -566.5), (283.0, -566.1), (283.0, -565.7), (282.5, -565.3), (282.5, -563.6), (281.7, -562.8), (281.7, -562.4), (281.3, -562.0), (280.9, -562.0), (280.9, -558.3), (281.3, -558.7), (281.7, -558.3), (282.1, -558.3), (283.0, -557.5), (283.0, -554.6), (283.4, -554.2), (283.4, -552.6), (283.8, -552.6), (284.2, -552.2), (284.2, -551.0), (285.0, -551.0), (286.2, -549.7), (286.2, -549.3), (286.6, -549.3), (287.0, -548.9), (287.0, -548.5), (287.4, -548.5), (288.3, -547.7), (289.5, -547.7), (290.3, -546.9), (290.3, -546.5), (290.3, -547.3), (289.5, -548.1), (289.5, -548.5), (289.1, -548.9), (288.3, -548.9), (287.0, -550.1), (286.6, -550.1), (286.2, -550.6), (286.2, -551.0), (285.8, -551.4), (285.8, -552.2), (285.4, -552.6), (285.4, -553.0), (284.6, -553.8), (284.6, -554.2), (284.2, -554.6), (284.2, -555.9), (283.8, -556.3), (283.8, -557.9), (283.4, -558.3), (283.4, -560.8), (283.0, -561.2), (283.0, -562.0), (283.4, -562.4), (283.4, -565.7), (284.6, -566.9), (284.6, -569.0), (285.8, -570.2), (286.2, -570.2), (286.6, -570.6), (287.4, -570.6), (287.4, -571.8), (287.9, -572.2), (287.9, -573.4), (288.3, -573.9), (288.3, -574.3), (288.7, -574.7), (289.5, -574.7), (289.5, -576.3), (290.3, -577.1) (0.110, 0.071, 0.027)</w:t>
      </w:r>
    </w:p>
    <w:p>
      <w:r>
        <w:t>(291.1, -576.3), (290.3, -575.5), (290.3, -575.1), (288.7, -573.4), (288.3, -573.4), (288.3, -572.2), (287.9, -571.8), (287.9, -570.6), (287.4, -570.2), (286.6, -570.2), (286.2, -569.8), (285.8, -569.8), (285.0, -569.0), (285.0, -566.9), (283.8, -565.7), (283.8, -562.4), (283.4, -562.0), (283.4, -561.2), (283.8, -560.8), (283.8, -558.3), (284.2, -557.9), (284.2, -556.3), (284.6, -555.9), (284.6, -554.6), (285.0, -554.2), (285.0, -553.8), (285.8, -553.0), (285.8, -552.6), (286.6, -551.8), (286.6, -550.6), (287.0, -550.6), (288.3, -549.3), (289.1, -549.3), (289.9, -548.5), (289.9, -548.1), (290.7, -547.3), (290.7, -546.5), (291.1, -546.5), (290.7, -546.9), (290.7, -547.3), (290.3, -547.7), (290.3, -548.1), (289.9, -548.5), (289.9, -549.3), (289.5, -549.7), (289.1, -549.7), (288.3, -550.6), (288.3, -551.4), (287.4, -550.6), (286.6, -551.4), (286.6, -552.2), (286.2, -552.6), (286.2, -553.0), (285.8, -553.4), (285.8, -554.2), (285.4, -554.6), (285.4, -555.0), (284.6, -555.9), (284.6, -560.0), (284.2, -560.4), (284.2, -561.2), (283.8, -561.6), (283.8, -562.0), (284.2, -562.4), (284.2, -564.0), (284.6, -564.5), (284.6, -564.9), (284.2, -565.3), (284.2, -565.7), (285.4, -566.9), (285.4, -568.1), (286.6, -569.4), (287.0, -569.4), (287.9, -570.2), (287.9, -571.0), (288.3, -571.4), (288.3, -572.2), (288.7, -572.6), (288.7, -573.4), (291.1, -575.9) (0.133, 0.094, 0.051)</w:t>
      </w:r>
    </w:p>
    <w:p>
      <w:r>
        <w:t>(278.0, -560.0), (278.0, -559.5), (277.6, -559.1), (277.6, -558.7), (278.0, -558.3), (278.5, -558.3), (278.9, -557.9), (278.9, -557.5), (278.5, -557.1), (278.5, -556.3), (278.9, -555.9), (278.9, -555.5), (278.5, -555.0), (278.0, -555.0), (279.3, -555.0), (278.9, -555.5), (278.9, -555.9), (279.3, -556.3), (279.3, -557.1), (278.9, -557.5), (278.9, -560.0) (0.071, 0.035, 0.004)</w:t>
      </w:r>
    </w:p>
    <w:p>
      <w:r>
        <w:t>(267.4, -557.1), (267.0, -556.7), (267.0, -555.5), (267.4, -555.0), (267.4, -554.6), (267.8, -555.0), (267.8, -556.7) (0.208, 0.129, 0.071)</w:t>
      </w:r>
    </w:p>
    <w:p>
      <w:r>
        <w:t>(267.4, -553.4), (267.0, -553.4), (266.6, -553.0), (266.2, -553.0), (266.2, -551.4), (265.8, -551.0), (265.8, -549.3), (265.4, -548.9), (265.0, -548.9), (264.6, -548.5), (264.6, -547.3), (264.6, -548.1), (265.0, -548.5), (265.4, -548.5), (265.4, -548.9), (265.8, -549.3), (265.8, -550.1), (266.2, -550.6), (266.6, -550.6), (266.6, -551.0), (267.0, -551.4), (267.0, -551.8), (267.4, -552.2) (0.208, 0.129, 0.071)</w:t>
      </w:r>
    </w:p>
    <w:p>
      <w:r>
        <w:t>(259.2, -550.1), (259.2, -549.7), (259.6, -549.3), (259.6, -550.1) (0.208, 0.129, 0.071)</w:t>
      </w:r>
    </w:p>
    <w:p>
      <w:r>
        <w:t>(261.3, -548.5), (260.9, -548.5), (260.9, -548.1), (260.5, -547.7), (260.1, -548.1), (260.1, -545.6), (259.6, -545.2), (259.6, -544.4), (260.1, -544.0), (260.1, -543.6), (259.6, -543.2), (259.6, -542.8), (258.8, -542.0), (258.0, -542.0), (257.6, -542.4), (257.2, -542.4), (256.4, -543.2), (256.4, -542.8), (256.0, -542.4), (256.0, -541.6), (256.4, -541.1), (258.4, -541.1), (258.8, -540.7), (258.8, -539.5), (258.4, -539.1), (256.8, -539.1), (256.0, -538.3), (256.0, -537.9), (256.4, -537.9), (256.8, -537.5), (257.2, -537.9), (257.6, -537.5), (258.4, -537.5), (258.8, -537.1), (258.8, -536.2), (259.2, -536.6), (259.2, -537.1), (259.6, -537.5), (259.6, -537.9), (260.1, -538.3), (260.1, -538.7), (259.6, -539.1), (259.6, -539.9), (259.2, -540.3), (259.2, -540.7), (258.8, -541.1), (259.6, -542.0), (260.1, -542.0), (260.9, -542.8), (261.7, -542.8), (262.1, -543.2), (262.5, -542.8), (262.5, -543.2), (262.1, -543.6), (262.1, -544.0), (261.7, -544.4), (261.7, -547.3), (260.9, -548.1) (0.208, 0.129, 0.071)</w:t>
      </w:r>
    </w:p>
    <w:p>
      <w:r>
        <w:t>(249.8, -546.1), (249.4, -545.6), (249.0, -545.6), (248.2, -544.8), (248.2, -544.0), (247.8, -543.6), (247.8, -543.2), (247.4, -542.8), (247.4, -542.4), (247.8, -542.0), (247.8, -541.1), (246.6, -539.9), (246.2, -539.9), (246.2, -539.5), (245.7, -539.1), (245.3, -539.1), (245.3, -538.7), (244.9, -538.3), (244.9, -535.8), (245.3, -535.8), (245.7, -535.4), (245.7, -534.6), (244.9, -533.8), (244.9, -533.4), (245.3, -533.0), (245.7, -533.0), (246.2, -533.4), (246.6, -533.4), (246.6, -533.8), (247.4, -534.6), (247.4, -535.0), (248.2, -535.8), (248.2, -536.2), (247.8, -536.6), (248.2, -537.1), (247.8, -537.5), (247.8, -540.3), (248.2, -540.7), (248.2, -542.4), (248.6, -542.8), (249.4, -542.8), (249.4, -544.4), (249.8, -544.8) (0.267, 0.239, 0.208)</w:t>
      </w:r>
    </w:p>
    <w:p>
      <w:r>
        <w:t>(248.2, -561.2), (247.8, -560.8), (247.8, -560.4), (247.4, -560.0), (247.0, -560.0), (247.0, -559.5), (246.2, -558.7), (246.2, -557.9), (246.6, -557.5), (246.2, -557.1), (246.2, -555.5), (246.6, -555.0), (246.6, -550.6), (245.7, -549.7), (245.7, -548.5), (245.3, -548.1), (245.3, -546.5), (244.9, -546.1), (244.9, -545.2), (244.1, -544.4), (244.1, -544.0), (243.7, -543.6), (243.7, -543.2), (243.3, -542.8), (242.9, -542.8), (242.9, -542.4), (242.5, -542.0), (242.5, -539.5), (242.1, -539.1), (242.1, -538.3), (241.7, -537.9), (241.7, -534.6), (240.8, -533.8), (240.8, -533.4), (240.4, -533.0), (240.4, -532.2), (240.0, -531.7), (239.2, -531.7), (235.9, -528.5), (235.5, -528.5), (235.5, -528.1), (234.7, -527.2), (234.7, -526.8), (235.1, -526.4), (235.5, -526.4), (236.3, -527.2), (238.4, -527.2), (238.8, -526.8), (239.2, -527.2), (239.6, -527.2), (240.0, -526.8), (240.4, -526.8), (240.8, -527.2), (242.9, -527.2), (243.3, -527.7), (243.7, -527.7), (244.5, -528.5), (244.5, -528.9), (245.3, -529.7), (245.3, -530.9), (245.7, -531.3), (245.7, -531.7), (246.2, -532.2), (245.7, -532.6), (245.3, -532.6), (244.5, -533.4), (244.5, -533.8), (245.3, -534.6), (245.3, -535.4), (244.9, -535.4), (244.5, -535.8), (244.5, -538.3), (244.9, -538.7), (244.9, -539.1), (245.3, -539.5), (245.7, -539.5), (245.7, -539.9), (246.2, -540.3), (246.6, -540.3), (247.4, -541.1), (247.4, -542.0), (247.0, -542.4), (247.0, -542.8), (247.4, -543.2), (247.4, -543.6), (247.8, -544.0), (247.8, -544.8), (249.0, -546.1), (249.4, -546.1), (249.8, -546.5), (249.8, -553.0), (249.4, -553.4), (249.4, -553.8), (249.8, -554.2), (249.8, -556.7), (250.2, -557.1), (250.2, -557.9), (249.8, -557.9), (249.4, -558.3), (249.0, -558.3), (248.6, -558.7), (248.6, -559.1), (248.2, -559.1), (247.8, -559.5), (247.8, -560.8) (0.329, 0.275, 0.231)</w:t>
      </w:r>
    </w:p>
    <w:p>
      <w:r>
        <w:t>(245.3, -549.7), (244.9, -549.3), (244.9, -548.5), (244.5, -548.1), (243.3, -548.1), (243.3, -546.5), (242.9, -546.1), (242.9, -545.2), (242.5, -544.8), (242.5, -544.0), (242.1, -543.6), (242.1, -543.2), (240.8, -542.0), (240.8, -541.6), (241.2, -541.1), (240.8, -540.7), (240.8, -540.3), (240.0, -539.5), (240.0, -538.7), (239.2, -537.9), (239.2, -537.5), (238.8, -537.1), (238.8, -536.2), (238.4, -535.8), (238.4, -533.8), (238.8, -534.2), (239.6, -533.4), (238.8, -532.6), (238.8, -531.7), (237.6, -530.5), (237.2, -530.5), (237.2, -530.1), (239.2, -532.2), (240.0, -532.2), (240.0, -533.0), (240.4, -533.4), (240.4, -533.8), (241.2, -534.6), (241.2, -537.9), (241.7, -538.3), (241.7, -539.1), (242.1, -539.5), (242.1, -542.0), (242.5, -542.4), (242.5, -542.8), (242.9, -543.2), (243.3, -543.2), (243.3, -543.6), (243.7, -544.0), (243.7, -544.4), (244.5, -545.2), (244.5, -546.1), (244.9, -546.5), (244.9, -548.1), (245.3, -548.5) (0.325, 0.318, 0.306)</w:t>
      </w:r>
    </w:p>
    <w:p>
      <w:r>
        <w:t>(232.7, -533.8), (232.2, -533.8), (232.2, -532.6), (233.1, -533.4) (0.325, 0.318, 0.306)</w:t>
      </w:r>
    </w:p>
    <w:p>
      <w:r>
        <w:t>(239.6, -526.8), (239.2, -526.8), (238.8, -526.4), (238.4, -526.8), (236.3, -526.8), (235.5, -526.0), (235.1, -526.0), (234.7, -526.4), (233.9, -526.4), (233.5, -526.0), (232.7, -526.0), (232.2, -525.6), (231.8, -525.6), (231.4, -525.2), (229.8, -525.2), (229.4, -524.8), (229.4, -523.6), (229.8, -523.2), (229.8, -522.7), (228.6, -521.5), (228.2, -521.5), (228.2, -520.3), (228.6, -519.9), (228.2, -519.5), (227.8, -519.5), (228.6, -519.5), (229.0, -519.1), (229.0, -518.7), (229.4, -518.2), (231.8, -518.2), (232.2, -518.7), (232.7, -518.7), (233.1, -519.1), (233.1, -519.5), (232.7, -519.9), (233.1, -520.3), (234.3, -520.3), (235.5, -521.5), (235.9, -521.5), (236.7, -522.3), (236.7, -523.2), (236.3, -523.6), (236.3, -524.0), (236.7, -524.4), (236.7, -524.8), (236.3, -524.8), (235.9, -525.2), (235.9, -525.6), (236.7, -526.4), (238.8, -526.4), (239.2, -526.8) (0.431, 0.294, 0.216)</w:t>
      </w:r>
    </w:p>
    <w:p>
      <w:r>
        <w:t>(253.5, -525.2), (252.7, -525.2), (252.3, -525.6), (251.1, -525.6), (250.6, -526.0), (250.2, -525.6), (247.8, -525.6), (247.4, -525.2), (246.2, -525.2), (245.7, -524.8), (245.3, -524.8), (244.5, -524.0), (244.1, -524.0), (244.1, -523.6), (243.7, -523.2), (242.9, -523.2), (242.5, -522.7), (240.8, -522.7), (240.0, -521.9), (239.6, -521.9), (238.4, -520.7), (238.0, -520.7), (237.6, -520.3), (236.7, -520.3), (236.3, -519.9), (235.9, -519.9), (235.5, -519.5), (234.7, -519.5), (233.9, -518.7), (233.5, -518.7), (233.1, -518.2), (232.7, -518.2), (232.2, -517.8), (231.4, -517.8), (231.0, -517.4), (229.0, -517.4), (228.6, -517.0), (225.7, -517.0), (225.3, -516.6), (224.9, -516.6), (224.5, -517.0), (221.2, -517.0), (220.8, -517.4), (220.4, -517.0), (218.3, -517.0), (217.9, -517.4), (217.5, -517.4), (217.5, -516.6), (216.7, -515.8), (215.9, -515.8), (215.9, -515.0), (215.5, -514.6), (215.1, -514.6), (214.7, -514.2), (214.3, -514.2), (214.7, -514.2), (215.1, -513.8), (215.5, -513.8), (216.7, -512.5), (217.1, -512.9), (217.5, -512.9), (217.9, -512.5), (218.3, -512.9), (218.8, -512.5), (219.6, -512.5), (220.0, -512.9), (221.6, -512.9), (222.0, -512.5), (222.8, -512.5), (223.3, -512.1), (223.7, -512.1), (224.1, -511.7), (225.7, -511.7), (226.1, -512.1), (226.5, -512.1), (226.9, -512.5), (227.3, -512.1), (227.8, -512.1), (227.8, -512.5), (228.2, -512.9), (229.8, -512.9), (230.2, -513.3), (231.0, -513.3), (231.4, -513.8), (231.8, -513.8), (232.7, -514.6), (233.5, -514.6), (234.3, -515.4), (235.5, -515.4), (235.9, -515.8), (236.3, -515.8), (236.7, -516.2), (238.8, -516.2), (239.2, -516.6), (239.6, -516.6), (239.6, -517.4), (240.0, -517.8), (240.4, -517.8), (240.8, -518.2), (242.5, -518.2), (242.9, -518.7), (244.1, -518.7), (245.3, -519.9), (245.7, -519.9), (246.6, -520.7), (247.4, -520.7), (247.4, -521.5), (248.6, -522.7), (248.2, -523.2), (248.2, -524.0), (248.6, -524.4), (249.4, -523.6), (249.4, -523.2), (249.8, -523.2), (250.2, -523.6), (250.6, -523.2), (251.1, -523.6), (251.5, -523.6), (253.1, -525.2) (0.463, 0.184, 0.102)</w:t>
      </w:r>
    </w:p>
    <w:p>
      <w:r>
        <w:t>(240.8, -515.0), (240.8, -514.6), (241.7, -514.6), (241.2, -514.6) (0.608, 0.114, 0.031)</w:t>
      </w:r>
    </w:p>
    <w:p>
      <w:r>
        <w:t>(249.0, -526.8), (248.2, -527.7), (248.2, -526.8), (247.8, -526.4), (246.6, -526.4), (246.2, -526.8), (246.2, -528.1), (245.7, -528.5), (245.7, -529.3), (245.3, -529.3), (244.9, -528.9), (244.9, -528.5), (243.7, -527.2), (243.3, -527.2), (242.9, -526.8), (240.8, -526.8), (240.4, -526.4), (239.2, -526.4), (238.8, -526.0), (236.7, -526.0), (236.3, -525.6), (236.3, -525.2), (236.7, -525.2), (237.2, -524.8), (237.2, -524.4), (236.7, -524.0), (236.7, -523.6), (237.2, -523.2), (237.2, -522.3), (235.9, -521.1), (235.5, -521.1), (234.3, -519.9), (233.1, -519.9), (233.5, -519.5), (233.5, -519.1), (233.1, -518.7), (233.5, -519.1), (233.9, -519.1), (234.7, -519.9), (235.5, -519.9), (235.9, -520.3), (236.3, -520.3), (236.7, -520.7), (237.6, -520.7), (238.0, -521.1), (238.4, -521.1), (239.6, -522.3), (240.0, -522.3), (240.8, -523.2), (242.5, -523.2), (242.9, -523.6), (243.7, -523.6), (243.7, -524.0), (244.1, -524.4), (244.5, -524.4), (245.3, -525.2), (245.7, -525.2), (246.2, -525.6), (247.4, -525.6), (248.6, -526.8) (0.388, 0.243, 0.161)</w:t>
      </w:r>
    </w:p>
    <w:p>
      <w:r>
        <w:t>(248.6, -524.0), (248.6, -523.2), (249.0, -523.2), (249.0, -523.6) (0.345, 0.165, 0.082)</w:t>
      </w:r>
    </w:p>
    <w:p>
      <w:r>
        <w:t>(248.2, -526.0), (250.2, -526.0), (250.6, -526.4), (251.1, -526.0), (252.3, -526.0), (252.7, -525.6), (254.7, -525.6), (255.1, -526.0), (258.0, -526.0), (258.4, -526.4), (259.2, -526.4), (259.6, -526.0), (260.1, -526.4), (262.9, -526.4), (262.9, -527.2), (263.3, -527.7), (263.3, -528.1), (262.9, -528.5), (262.9, -528.9), (263.3, -529.3), (263.3, -530.5), (262.1, -530.5), (261.7, -530.1), (261.3, -530.1), (260.1, -531.3), (260.1, -531.7), (258.8, -531.7), (258.4, -531.3), (258.0, -531.3), (257.6, -530.9), (256.4, -530.9), (256.0, -531.3), (255.1, -531.3), (254.7, -531.7), (254.3, -531.3), (253.1, -531.3), (252.7, -531.7), (252.3, -531.3), (252.3, -530.5), (251.9, -530.1), (251.5, -530.1), (251.5, -529.7), (250.6, -528.9), (250.6, -528.5), (249.8, -527.7), (249.8, -527.2), (249.0, -526.4), (248.6, -526.4) (0.345, 0.165, 0.082)</w:t>
      </w:r>
    </w:p>
    <w:p>
      <w:r>
        <w:t>(259.6, -541.6), (259.2, -541.1), (259.6, -540.7), (259.6, -540.3), (260.1, -539.9), (260.1, -539.1), (260.5, -538.7), (260.5, -538.3), (260.1, -537.9), (260.1, -537.5), (259.6, -537.1), (259.6, -536.6), (259.2, -536.2), (259.2, -535.8), (258.8, -535.4), (258.8, -534.6), (259.2, -534.6), (259.6, -534.2), (260.1, -534.2), (260.5, -533.8), (260.5, -531.3), (261.3, -530.5), (261.7, -530.5), (262.1, -530.9), (263.3, -530.9), (265.0, -529.3), (265.8, -529.3), (266.2, -529.7), (267.0, -528.9), (267.0, -528.5), (268.6, -526.8), (271.1, -526.8), (271.9, -526.0), (271.9, -525.6), (272.3, -525.2), (272.3, -524.8), (273.1, -524.0), (273.1, -523.6), (273.5, -523.2), (274.4, -523.2), (275.6, -521.9), (275.6, -521.5), (276.0, -521.1), (276.0, -520.7), (276.4, -520.7), (276.4, -521.1), (276.8, -521.5), (276.8, -521.9), (276.4, -522.3), (276.4, -522.7), (276.0, -523.2), (276.0, -523.6), (276.4, -524.0), (276.0, -524.0), (275.6, -524.4), (275.6, -525.2), (276.0, -525.6), (275.6, -526.0), (275.2, -526.0), (274.8, -526.4), (274.4, -526.4), (273.5, -527.2), (273.5, -528.1), (273.1, -528.5), (272.7, -528.1), (271.5, -529.3), (271.1, -529.3), (269.9, -530.5), (269.9, -530.9), (269.5, -531.3), (269.5, -531.7), (269.0, -531.7), (268.6, -532.2), (268.2, -532.2), (266.6, -533.8), (266.6, -534.2), (265.8, -535.0), (264.1, -535.0), (263.7, -535.4), (263.7, -535.8), (263.3, -536.2), (263.3, -538.7), (262.9, -538.7), (262.5, -539.1), (262.1, -539.1), (261.3, -539.9), (261.3, -540.7), (262.1, -541.6), (262.1, -542.0), (262.5, -542.4), (262.1, -542.8), (261.7, -542.4), (260.9, -542.4), (260.1, -541.6) (0.255, 0.118, 0.039)</w:t>
      </w:r>
    </w:p>
    <w:p>
      <w:r>
        <w:t>(268.6, -565.3), (268.2, -564.9), (268.2, -562.4), (267.8, -562.0), (267.8, -557.1), (268.2, -556.7), (268.2, -555.0), (267.4, -554.2), (267.4, -553.8), (267.8, -553.4), (267.8, -552.2), (267.4, -551.8), (267.4, -551.4), (267.0, -551.0), (267.0, -550.6), (266.6, -550.1), (266.2, -550.1), (266.2, -549.3), (265.8, -548.9), (265.8, -548.5), (265.4, -548.1), (265.0, -548.1), (265.0, -547.3), (264.6, -546.9), (264.1, -546.9), (264.1, -546.5), (263.7, -546.1), (263.7, -545.6), (263.3, -545.2), (263.3, -544.8), (262.9, -544.4), (262.9, -542.4), (262.5, -542.0), (262.5, -541.6), (261.7, -540.7), (261.7, -539.9), (262.1, -539.5), (262.5, -539.5), (262.9, -539.1), (263.3, -539.1), (263.7, -538.7), (263.7, -536.2), (264.1, -535.8), (264.1, -535.4), (265.8, -535.4), (267.0, -534.2), (267.0, -533.8), (268.2, -532.6), (268.6, -532.6), (269.0, -532.2), (269.5, -532.2), (269.9, -531.7), (269.9, -531.3), (270.3, -530.9), (270.3, -530.5), (271.1, -529.7), (271.5, -529.7), (272.7, -528.5), (273.1, -528.9), (274.0, -528.1), (274.0, -527.2), (274.4, -526.8), (274.8, -526.8), (275.2, -526.4), (275.6, -526.4), (276.8, -525.2), (276.8, -524.4), (277.2, -524.0), (277.2, -523.6), (277.6, -523.6), (278.0, -523.2), (278.0, -522.7), (278.5, -522.3), (278.5, -521.9), (278.9, -521.9), (279.3, -521.5), (279.3, -520.3), (279.7, -519.9), (279.7, -519.1), (280.5, -518.2), (280.5, -516.2), (280.9, -515.8), (280.9, -513.3), (280.5, -512.9), (280.5, -510.9), (280.1, -510.5), (280.5, -510.1), (280.5, -508.4), (280.1, -508.0), (280.1, -507.6), (280.5, -507.2), (280.5, -505.6), (280.1, -505.2), (280.1, -504.3), (279.7, -503.9), (279.7, -502.7), (280.1, -502.3), (280.1, -501.5), (280.9, -501.5), (281.3, -501.1), (282.1, -501.1), (283.0, -500.3), (282.1, -499.4), (282.1, -499.0), (282.5, -499.0), (283.0, -498.6), (283.8, -498.6), (284.2, -498.2), (285.4, -498.2), (285.8, -497.8), (287.0, -497.8), (287.4, -497.4), (288.3, -497.4), (289.9, -495.8), (289.9, -494.5), (290.3, -494.5), (291.1, -493.7), (291.5, -493.7), (291.9, -493.3), (291.9, -492.9), (294.0, -490.9), (295.2, -490.9), (295.6, -490.4), (294.4, -491.7), (294.4, -492.5), (294.0, -492.9), (293.2, -492.9), (292.4, -493.7), (291.9, -493.7), (291.1, -494.5), (291.1, -494.9), (290.3, -495.8), (290.3, -496.2), (288.7, -497.8), (288.7, -498.2), (288.3, -498.6), (287.9, -498.2), (287.4, -498.2), (286.2, -499.4), (286.2, -499.8), (285.8, -500.3), (285.8, -500.7), (285.4, -501.1), (285.0, -501.1), (284.6, -501.5), (284.2, -501.5), (283.4, -502.3), (283.4, -502.7), (283.8, -503.1), (283.4, -503.5), (283.4, -504.3), (282.5, -505.2), (283.0, -505.6), (283.0, -511.3), (283.4, -511.7), (283.4, -516.2), (283.0, -516.6), (283.0, -517.0), (282.5, -517.4), (282.5, -517.8), (282.1, -518.2), (282.1, -519.1), (281.7, -519.5), (281.7, -520.3), (280.9, -521.1), (280.9, -521.9), (280.1, -522.7), (280.1, -523.2), (279.7, -523.6), (279.7, -524.8), (276.8, -527.7), (276.8, -528.9), (276.4, -529.3), (276.0, -529.3), (275.6, -529.7), (275.6, -530.5), (275.2, -530.5), (274.8, -530.9), (274.8, -531.3), (274.0, -532.2), (273.5, -532.2), (273.1, -532.6), (273.1, -533.0), (272.7, -533.0), (272.3, -533.4), (271.9, -533.0), (271.1, -533.0), (269.9, -534.2), (269.5, -534.2), (269.0, -534.6), (269.0, -535.0), (268.2, -535.8), (267.8, -535.8), (267.4, -536.2), (267.4, -536.6), (267.0, -537.1), (266.6, -537.1), (266.2, -537.5), (266.2, -539.1), (265.8, -539.5), (265.8, -540.7), (265.0, -541.6), (265.0, -542.0), (265.8, -542.8), (265.8, -545.2), (266.2, -545.6), (266.2, -546.1), (266.6, -546.5), (266.6, -547.3), (267.0, -547.7), (267.0, -548.9), (266.6, -549.3), (267.0, -549.7), (267.0, -550.1), (267.4, -550.6), (267.4, -551.0), (267.8, -551.4), (268.2, -551.4), (268.2, -553.0), (268.6, -553.4), (268.6, -554.6), (269.0, -555.0), (269.0, -556.7), (268.6, -557.1), (268.6, -562.0), (269.0, -562.4), (269.0, -562.8), (268.6, -563.2) (0.200, 0.047, 0.012)</w:t>
      </w:r>
    </w:p>
    <w:p>
      <w:r>
        <w:t>(279.3, -529.3), (279.7, -528.9), (279.7, -528.5), (280.1, -528.5), (280.1, -528.9), (279.7, -528.9) (0.110, 0.071, 0.027)</w:t>
      </w:r>
    </w:p>
    <w:p>
      <w:r>
        <w:t>(274.8, -551.8), (274.8, -551.4), (274.4, -551.0), (273.5, -551.0), (274.0, -550.6), (274.0, -548.5), (273.5, -548.1), (273.5, -547.3), (273.1, -546.9), (273.1, -544.4), (272.7, -544.0), (272.7, -542.8), (273.1, -542.4), (274.4, -542.4), (274.8, -542.0), (274.8, -541.6), (275.6, -540.7), (275.6, -539.9), (276.0, -539.9), (276.8, -539.1), (276.8, -538.7), (277.2, -538.3), (277.2, -537.9), (277.6, -537.5), (277.6, -537.1), (278.0, -536.6), (278.0, -535.8), (278.5, -535.4), (278.5, -535.0), (279.3, -534.2), (279.7, -534.2), (280.5, -533.4), (280.5, -532.2), (280.9, -531.7), (280.9, -530.1), (281.3, -529.7), (281.3, -528.5), (281.7, -528.1), (281.7, -527.7), (282.1, -527.2), (282.1, -526.4), (283.0, -525.6), (283.0, -524.8), (283.4, -524.4), (283.4, -525.2), (283.0, -525.6), (283.0, -526.0), (282.1, -526.8), (282.1, -528.1), (281.7, -528.5), (281.7, -530.1), (281.3, -530.5), (281.3, -533.0), (280.9, -533.4), (280.9, -533.8), (280.5, -533.8), (279.3, -535.0), (279.3, -535.8), (278.9, -535.8), (278.5, -536.2), (278.5, -537.1), (278.0, -537.5), (278.0, -537.9), (277.2, -538.7), (277.2, -539.1), (276.8, -539.5), (276.8, -539.9), (276.4, -539.9), (276.0, -540.3), (276.0, -540.7), (275.6, -541.1), (275.2, -541.1), (274.8, -541.6), (274.8, -543.2), (274.4, -543.6), (274.4, -544.8), (275.2, -545.6), (275.2, -546.1), (275.6, -546.5), (275.6, -547.7), (276.0, -548.1), (276.4, -548.1), (276.4, -549.7), (276.0, -549.7), (275.6, -550.1), (275.6, -551.0), (276.0, -551.4), (276.8, -551.4), (277.2, -551.0), (277.2, -550.6), (277.6, -550.1), (279.7, -550.1), (280.1, -549.7), (280.1, -549.3), (280.5, -549.3), (280.9, -548.9), (280.9, -548.5), (281.3, -548.5), (281.7, -548.1), (281.7, -547.7), (283.4, -547.7), (284.2, -548.5), (285.4, -548.5), (285.8, -548.1), (285.8, -547.7), (286.2, -547.3), (286.6, -547.3), (287.0, -546.9), (287.0, -546.5), (287.4, -546.5), (287.4, -546.9), (286.6, -547.7), (286.6, -548.1), (286.2, -548.1), (285.8, -548.5), (285.4, -548.5), (285.0, -548.9), (284.2, -548.9), (283.8, -548.5), (282.1, -548.5), (280.5, -550.1), (278.9, -550.1), (278.5, -550.6), (278.0, -550.6), (277.6, -551.0), (277.6, -551.4), (277.2, -551.8) (0.071, 0.035, 0.004)</w:t>
      </w:r>
    </w:p>
    <w:p>
      <w:r>
        <w:t>(287.0, -548.1), (287.0, -547.7), (287.9, -546.9), (287.9, -545.6), (288.3, -545.2), (289.5, -545.2), (289.9, -544.8), (289.9, -544.4), (290.3, -544.0), (290.3, -543.6), (290.7, -543.2), (290.7, -542.8), (291.1, -542.4), (291.1, -542.0), (291.5, -541.6), (291.5, -540.3), (291.9, -539.9), (291.9, -539.5), (292.4, -539.1), (292.4, -537.5), (292.8, -537.1), (292.8, -536.2), (293.2, -535.8), (293.2, -535.4), (293.6, -535.0), (293.6, -534.2), (293.2, -533.8), (293.2, -533.4), (293.6, -533.0), (293.6, -531.7), (294.0, -531.3), (294.0, -530.1), (294.4, -529.7), (294.4, -528.9), (294.8, -528.5), (294.8, -527.2), (295.6, -526.4), (295.6, -528.1), (295.2, -528.5), (295.2, -529.3), (294.8, -529.7), (294.8, -530.1), (294.4, -530.5), (294.4, -531.3), (294.0, -531.7), (294.0, -532.2), (293.6, -532.6), (293.6, -535.4), (293.2, -535.8), (293.2, -538.3), (292.8, -538.7), (292.8, -539.5), (291.9, -540.3), (291.9, -540.7), (291.5, -541.1), (291.5, -542.0), (291.1, -542.4), (291.1, -542.8), (290.7, -543.2), (290.7, -544.0), (290.3, -544.4), (290.3, -544.8), (289.9, -545.2), (289.9, -545.6), (289.5, -546.1), (289.5, -546.9), (288.7, -546.9), (288.3, -547.3), (287.9, -547.3), (287.4, -547.7), (287.4, -548.1) (0.067, 0.055, 0.027)</w:t>
      </w:r>
    </w:p>
    <w:p>
      <w:r>
        <w:t>(291.1, -546.1), (291.1, -545.2), (291.5, -544.8), (291.5, -544.0), (292.8, -542.8), (292.8, -542.4), (293.2, -542.0), (293.2, -541.1), (293.6, -540.7), (293.6, -540.3), (294.0, -539.9), (294.0, -538.3), (294.4, -537.9), (294.4, -534.6), (295.6, -533.4), (295.6, -531.7), (295.6, -533.8), (294.8, -534.6), (294.8, -535.8), (294.4, -536.2), (294.4, -538.3), (294.0, -538.7), (294.0, -539.9), (293.6, -540.3), (293.6, -541.6), (293.2, -542.0), (293.2, -542.8), (292.8, -543.2), (292.8, -544.0), (291.9, -544.0), (291.5, -544.4), (291.5, -545.2), (291.1, -545.6) (0.082, 0.090, 0.098)</w:t>
      </w:r>
    </w:p>
    <w:p>
      <w:r>
        <w:t>(290.7, -542.4), (290.7, -541.6), (291.1, -541.1), (291.1, -539.9), (291.5, -539.5), (291.5, -536.2), (292.8, -535.0), (292.8, -531.7), (293.2, -531.3), (293.2, -529.7), (293.2, -530.1), (293.6, -530.5), (293.6, -531.3), (293.2, -531.7), (293.2, -533.0), (292.8, -533.4), (292.8, -533.8), (293.2, -534.2), (293.2, -535.0), (292.8, -535.4), (292.8, -535.8), (292.4, -536.2), (292.4, -537.1), (291.9, -537.5), (291.9, -539.1), (291.5, -539.5), (291.5, -539.9), (291.1, -540.3), (291.1, -541.6), (290.7, -542.0) (0.031, 0.035, 0.020)</w:t>
      </w:r>
    </w:p>
    <w:p>
      <w:r>
        <w:t>(288.7, -547.3), (289.5, -547.3), (289.9, -546.9), (289.9, -546.1), (290.3, -545.6), (290.3, -545.2), (290.7, -544.8), (290.7, -544.4), (291.1, -544.0), (291.1, -543.2), (291.5, -542.8), (291.5, -542.4), (291.9, -542.0), (291.9, -541.1), (292.4, -540.7), (292.4, -540.3), (293.2, -539.5), (293.2, -538.7), (293.6, -538.3), (293.6, -535.8), (294.0, -535.4), (294.0, -532.6), (294.4, -532.2), (294.4, -531.7), (294.8, -531.3), (294.8, -530.5), (295.2, -530.1), (295.2, -529.7), (295.6, -529.3), (295.6, -528.5), (296.0, -528.1), (296.0, -526.0), (296.4, -525.6), (296.4, -525.2), (297.3, -525.2), (297.7, -524.8), (298.1, -524.8), (298.5, -524.4), (298.9, -524.4), (300.9, -522.3), (300.9, -521.9), (300.9, -522.3), (300.5, -522.7), (300.5, -523.2), (298.1, -525.6), (298.1, -526.0), (297.7, -526.0), (296.0, -527.7), (296.0, -528.5), (295.6, -528.9), (295.6, -531.3), (295.2, -531.7), (295.2, -533.4), (294.0, -534.6), (294.0, -537.9), (293.6, -538.3), (293.6, -539.9), (293.2, -540.3), (293.2, -540.7), (292.8, -541.1), (292.8, -542.0), (292.4, -542.4), (292.4, -542.8), (291.1, -544.0), (291.1, -544.8), (290.7, -545.2), (290.7, -546.1), (290.3, -546.1), (289.9, -546.5), (289.9, -546.9), (289.5, -547.3) (0.067, 0.067, 0.059)</w:t>
      </w:r>
    </w:p>
    <w:p>
      <w:r>
        <w:t>(291.9, -549.3), (291.9, -548.9), (292.4, -548.9), (293.2, -548.1), (293.2, -547.7), (293.6, -547.3), (293.6, -545.6), (294.0, -545.2), (294.0, -544.0), (294.8, -543.2), (294.8, -542.4), (294.4, -542.0), (294.4, -541.6), (294.8, -541.1), (294.8, -540.7), (295.2, -540.3), (295.2, -539.9), (295.6, -539.5), (295.6, -536.6), (296.0, -536.2), (296.0, -535.0), (296.9, -534.2), (297.3, -534.2), (297.7, -533.8), (297.7, -532.6), (298.1, -532.2), (298.1, -530.5), (298.5, -530.1), (298.5, -529.7), (298.9, -529.3), (298.9, -528.9), (299.3, -528.5), (299.7, -528.5), (301.4, -526.8), (301.4, -526.4), (301.8, -526.0), (301.8, -525.6), (302.6, -524.8), (301.8, -525.6), (301.8, -526.0), (301.4, -526.4), (301.4, -526.8), (300.9, -527.2), (300.9, -527.7), (300.5, -528.1), (300.5, -528.5), (299.7, -529.3), (299.7, -529.7), (298.9, -530.5), (298.9, -530.9), (298.5, -531.3), (298.5, -532.2), (298.1, -532.6), (298.1, -533.8), (297.7, -533.8), (296.9, -534.6), (296.9, -535.8), (296.0, -536.6), (296.0, -537.5), (295.6, -537.9), (295.6, -539.9), (295.2, -540.3), (295.2, -542.0), (294.8, -542.4), (294.8, -543.2), (294.4, -543.6), (294.4, -544.4), (294.0, -544.8), (294.0, -545.6), (293.6, -546.1), (293.6, -547.3), (293.2, -547.7), (293.2, -548.1) (0.133, 0.137, 0.137)</w:t>
      </w:r>
    </w:p>
    <w:p>
      <w:r>
        <w:t>(292.4, -576.7), (291.9, -576.3), (291.5, -576.3), (291.5, -575.9), (289.1, -573.4), (289.1, -572.6), (288.7, -572.2), (288.7, -571.4), (288.3, -571.0), (288.3, -570.2), (287.0, -569.0), (286.6, -569.0), (285.8, -568.1), (285.8, -566.9), (284.6, -565.7), (284.6, -565.3), (285.0, -564.9), (285.0, -564.5), (284.6, -564.0), (284.6, -562.4), (284.2, -562.0), (284.2, -561.6), (284.6, -561.2), (284.6, -560.4), (285.0, -560.0), (285.0, -555.9), (285.8, -555.0), (285.8, -554.6), (286.2, -554.2), (286.2, -553.4), (286.6, -553.0), (286.6, -552.6), (287.0, -552.2), (287.0, -551.4), (287.4, -551.0), (288.3, -551.8), (288.7, -551.4), (288.7, -550.6), (289.1, -550.1), (289.5, -550.1), (290.3, -549.3), (290.3, -548.5), (290.7, -548.1), (290.7, -547.7), (291.1, -547.3), (291.1, -546.9), (291.5, -546.5), (291.5, -545.6), (291.9, -545.2), (291.9, -544.8), (292.4, -544.4), (292.8, -544.4), (293.2, -544.0), (293.2, -543.2), (293.6, -542.8), (293.6, -542.0), (294.0, -541.6), (294.0, -540.3), (294.4, -539.9), (294.4, -538.7), (294.8, -538.3), (294.8, -536.2), (295.2, -535.8), (295.2, -534.6), (296.0, -533.8), (296.0, -532.2), (296.4, -531.7), (296.4, -529.7), (296.9, -529.3), (296.9, -528.9), (298.1, -527.7), (298.1, -527.2), (298.5, -526.8), (298.5, -526.4), (298.9, -526.4), (299.7, -525.6), (300.1, -525.6), (300.5, -525.2), (300.5, -524.8), (301.8, -523.6), (301.8, -523.2), (302.6, -522.3), (302.6, -521.9), (303.8, -520.7), (303.8, -520.3), (304.2, -519.9), (304.2, -519.5), (305.4, -518.2), (305.8, -518.2), (306.3, -517.8), (306.3, -517.4), (306.7, -517.0), (306.7, -516.6), (308.7, -514.6), (309.1, -514.6), (309.5, -514.2), (309.5, -513.3), (311.2, -511.7), (311.6, -511.7), (312.0, -511.3), (312.0, -510.9), (312.4, -510.5), (312.8, -510.5), (314.4, -508.8), (314.4, -508.4), (314.8, -508.0), (314.8, -507.6), (315.7, -506.8), (315.7, -506.4), (316.9, -505.2), (316.9, -504.8), (317.7, -503.9), (317.7, -502.7), (318.1, -502.3), (318.1, -501.9), (318.5, -501.5), (318.5, -500.3), (319.8, -499.0), (319.8, -498.6), (320.2, -498.2), (320.2, -497.8), (321.0, -497.0), (321.0, -496.6), (321.4, -496.6), (321.8, -496.2), (321.8, -495.4), (322.2, -494.9), (322.2, -494.1), (322.6, -493.7), (322.6, -493.3), (323.0, -492.9), (323.0, -492.5), (323.0, -493.3), (322.6, -493.7), (322.6, -494.1), (322.2, -494.5), (322.2, -495.8), (321.8, -496.2), (321.8, -496.6), (321.4, -497.0), (321.4, -497.8), (320.6, -498.6), (321.0, -499.0), (319.8, -500.3), (319.8, -501.1), (320.2, -501.5), (318.5, -503.1), (318.5, -504.8), (318.1, -505.2), (318.1, -506.0), (317.7, -506.4), (317.7, -506.8), (317.3, -507.2), (317.3, -508.0), (316.9, -508.4), (316.9, -508.8), (315.7, -510.1), (314.4, -510.1), (313.6, -510.9), (313.6, -511.3), (312.4, -512.5), (312.0, -512.5), (311.6, -512.9), (311.6, -513.3), (311.2, -513.8), (311.2, -514.2), (310.8, -514.6), (310.3, -514.6), (309.1, -515.8), (308.7, -515.8), (307.9, -516.6), (307.9, -517.0), (307.5, -517.4), (307.5, -517.8), (307.1, -517.8), (306.7, -518.2), (306.3, -518.2), (305.8, -518.7), (305.8, -520.3), (305.4, -520.7), (305.0, -520.7), (303.8, -521.9), (303.8, -522.3), (303.4, -522.7), (303.4, -523.2), (302.6, -524.0), (302.6, -524.4), (301.4, -525.6), (301.4, -526.0), (300.9, -526.4), (300.9, -526.8), (299.7, -528.1), (299.3, -528.1), (298.5, -528.9), (298.5, -529.3), (298.1, -529.7), (298.1, -530.1), (297.7, -530.5), (297.7, -532.2), (297.3, -532.6), (297.3, -533.8), (296.9, -533.8), (295.6, -535.0), (295.6, -536.2), (295.2, -536.6), (295.2, -539.5), (294.8, -539.9), (294.8, -540.3), (294.4, -540.7), (294.4, -541.1), (294.0, -541.6), (294.0, -542.0), (294.4, -542.4), (294.4, -543.2), (293.6, -544.0), (293.6, -545.2), (293.2, -545.6), (293.2, -547.3), (292.8, -547.7), (292.8, -548.1), (292.4, -548.5), (291.9, -548.5), (291.5, -548.9), (291.5, -551.0), (289.5, -553.0), (289.5, -553.8), (288.7, -554.6), (288.7, -555.0), (287.4, -556.3), (287.4, -557.9), (287.0, -558.3), (287.0, -558.7), (286.6, -558.3), (285.8, -559.1), (285.8, -560.0), (285.4, -560.4), (285.4, -562.8), (285.8, -563.2), (285.8, -564.5), (286.2, -564.9), (286.2, -565.7), (286.6, -566.1), (287.0, -566.1), (287.4, -566.5), (287.4, -566.9), (287.9, -567.3), (287.9, -568.1), (288.3, -568.5), (288.7, -568.5), (289.1, -569.0), (289.1, -569.8), (289.5, -570.2), (289.5, -573.4), (291.5, -575.5), (291.5, -575.9) (0.149, 0.118, 0.086)</w:t>
      </w:r>
    </w:p>
    <w:p>
      <w:r>
        <w:t>(293.2, -573.0), (293.2, -572.6), (291.5, -571.0), (291.5, -569.8), (291.1, -569.4), (291.1, -568.5), (290.7, -568.1), (290.7, -567.3), (289.5, -566.1), (288.3, -566.1), (288.3, -565.7), (287.9, -565.3), (287.9, -562.8), (288.3, -562.4), (288.3, -560.4), (288.7, -560.0), (288.7, -559.5), (289.1, -559.1), (289.1, -558.7), (288.7, -558.3), (288.7, -557.5), (289.5, -556.7), (289.5, -556.3), (290.3, -555.5), (290.3, -554.6), (290.7, -554.2), (290.7, -553.4), (291.1, -553.0), (291.1, -552.2), (291.5, -551.8), (291.5, -551.4), (291.9, -551.0), (291.9, -549.7), (293.6, -548.1), (293.6, -547.7), (294.0, -547.3), (294.0, -546.1), (294.4, -545.6), (294.4, -544.8), (294.8, -544.4), (294.8, -543.6), (295.2, -543.2), (295.2, -542.4), (295.6, -542.0), (295.6, -540.3), (296.0, -539.9), (296.0, -537.9), (296.4, -537.5), (296.4, -536.6), (297.3, -535.8), (297.3, -534.6), (297.7, -534.2), (298.1, -534.2), (298.5, -533.8), (298.5, -532.6), (298.9, -532.2), (298.9, -531.3), (299.3, -530.9), (299.3, -530.5), (300.1, -529.7), (300.1, -529.3), (300.9, -528.5), (300.9, -528.1), (301.4, -527.7), (301.4, -527.2), (301.8, -526.8), (301.8, -526.4), (302.2, -526.0), (302.2, -525.6), (303.0, -524.8), (303.0, -524.4), (303.4, -524.4), (305.0, -522.7), (305.4, -522.7), (306.3, -521.9), (306.3, -521.5), (307.1, -520.7), (307.1, -519.1), (307.5, -518.7), (307.9, -518.7), (310.3, -516.2), (311.2, -516.2), (312.0, -515.4), (312.0, -515.0), (314.8, -512.1), (314.8, -511.7), (317.3, -509.3), (317.3, -508.4), (317.7, -508.0), (317.7, -507.2), (318.1, -506.8), (318.1, -506.4), (318.5, -506.0), (318.5, -505.2), (318.9, -504.8), (318.9, -504.3), (319.3, -503.9), (319.3, -503.1), (319.8, -502.7), (319.8, -502.3), (320.2, -502.3), (320.6, -501.9), (321.0, -501.9), (321.4, -501.5), (321.0, -501.1), (321.0, -500.7), (321.4, -500.7), (322.2, -499.8), (322.2, -499.0), (323.0, -498.2), (323.4, -498.2), (325.1, -496.6), (325.9, -496.6), (325.5, -497.0), (325.9, -497.4), (325.9, -497.8), (326.3, -498.2), (327.9, -498.2), (326.7, -499.4), (325.9, -499.4), (325.5, -499.8), (325.5, -501.1), (325.1, -501.5), (325.1, -501.9), (324.7, -501.9), (323.4, -503.1), (323.4, -503.5), (322.6, -504.3), (322.2, -504.3), (321.4, -505.2), (321.4, -505.6), (320.6, -505.6), (319.8, -506.4), (319.8, -507.6), (319.3, -508.0), (319.3, -508.4), (318.9, -508.8), (318.9, -509.3), (318.5, -509.7), (318.5, -510.1), (315.7, -512.9), (315.3, -512.9), (314.8, -513.3), (314.8, -513.8), (314.0, -514.6), (314.0, -515.0), (313.6, -515.4), (313.2, -515.4), (312.8, -515.8), (312.4, -515.8), (312.0, -516.2), (312.0, -516.6), (311.6, -517.0), (311.6, -517.4), (311.2, -517.8), (310.8, -517.8), (309.5, -519.1), (309.1, -519.1), (308.7, -519.5), (308.7, -519.9), (307.9, -520.7), (307.9, -521.1), (306.7, -522.3), (306.7, -522.7), (304.6, -524.8), (304.6, -525.2), (303.8, -526.0), (303.8, -526.4), (303.4, -526.8), (303.4, -527.7), (303.0, -528.1), (303.0, -528.5), (302.2, -529.3), (302.2, -529.7), (301.4, -530.5), (301.4, -531.3), (300.5, -532.2), (300.5, -532.6), (300.1, -533.0), (300.1, -533.4), (298.5, -535.0), (298.5, -537.5), (297.7, -538.3), (297.7, -539.5), (297.3, -539.9), (297.3, -540.3), (296.9, -540.7), (296.9, -541.1), (296.4, -541.6), (296.4, -542.0), (296.0, -542.4), (296.0, -544.0), (295.6, -544.4), (295.6, -546.5), (295.2, -546.9), (295.2, -548.1), (294.8, -548.5), (294.8, -549.3), (294.4, -549.7), (294.4, -550.1), (294.0, -550.6), (294.0, -551.0), (293.6, -551.4), (293.6, -552.2), (293.2, -552.6), (293.2, -555.9), (292.4, -556.7), (292.4, -557.1), (291.9, -557.1), (291.5, -557.5), (291.5, -558.3), (291.9, -558.7), (291.9, -562.8), (292.4, -563.2), (292.4, -564.0), (292.8, -564.5), (292.8, -565.7), (292.4, -566.1), (292.4, -569.0), (292.8, -569.4), (292.8, -569.8), (293.6, -570.6), (293.6, -571.0), (294.0, -571.4), (294.4, -571.4), (294.4, -571.8), (294.8, -572.2), (294.4, -571.8) (0.212, 0.180, 0.145)</w:t>
      </w:r>
    </w:p>
    <w:p>
      <w:r>
        <w:t>(295.2, -569.8), (295.2, -569.4), (294.8, -569.0), (294.0, -569.0), (294.0, -566.9), (293.6, -566.5), (294.0, -566.1), (294.0, -565.3), (293.6, -564.9), (293.6, -564.0), (293.2, -563.6), (293.2, -563.2), (292.8, -562.8), (292.8, -562.4), (292.4, -562.0), (292.4, -557.5), (292.8, -557.1), (292.8, -556.7), (293.6, -555.9), (293.6, -552.6), (294.0, -552.2), (294.0, -551.4), (294.4, -551.0), (294.4, -550.6), (294.8, -550.1), (294.8, -549.7), (295.2, -549.3), (295.2, -548.5), (295.6, -548.1), (295.6, -546.9), (296.0, -546.5), (296.0, -544.4), (296.4, -544.0), (296.4, -542.4), (296.9, -542.0), (296.9, -541.6), (297.3, -541.1), (297.3, -540.7), (297.7, -540.3), (297.7, -539.9), (298.1, -539.5), (298.1, -538.3), (298.9, -537.5), (298.9, -535.0), (300.5, -533.4), (300.5, -533.0), (300.9, -532.6), (300.9, -532.2), (301.8, -531.3), (301.8, -530.5), (302.6, -529.7), (302.6, -529.3), (303.4, -528.5), (303.4, -528.1), (303.8, -527.7), (303.8, -526.8), (304.2, -526.4), (304.2, -526.0), (305.0, -525.2), (305.0, -524.8), (307.1, -522.7), (307.1, -522.3), (308.3, -521.1), (308.3, -520.7), (309.1, -519.9), (309.1, -519.5), (309.5, -519.5), (310.8, -518.2), (311.2, -518.2), (312.0, -517.4), (312.0, -517.0), (312.4, -516.6), (312.4, -516.2), (312.8, -516.2), (313.2, -515.8), (313.6, -515.8), (314.4, -515.0), (314.4, -514.6), (315.3, -513.8), (315.3, -513.3), (315.7, -513.3), (318.9, -510.1), (318.9, -509.7), (319.3, -509.3), (319.3, -508.8), (319.8, -508.4), (319.8, -508.0), (320.2, -507.6), (320.2, -506.4), (320.6, -506.0), (321.4, -506.0), (321.8, -505.6), (321.8, -505.2), (322.2, -504.8), (322.6, -504.8), (324.2, -503.1), (324.2, -502.7), (324.7, -502.3), (325.1, -502.7), (325.5, -502.3), (327.1, -502.3), (328.3, -501.1), (327.9, -500.7), (328.7, -499.8), (328.7, -499.4), (329.6, -499.4), (328.7, -500.3), (328.7, -501.9), (328.3, -501.9), (327.5, -502.7), (327.5, -503.1), (325.1, -505.6), (325.1, -506.8), (324.7, -507.2), (324.2, -507.2), (323.8, -507.6), (323.4, -507.6), (323.0, -508.0), (322.6, -508.0), (321.8, -508.8), (321.8, -509.3), (321.4, -509.7), (321.4, -510.5), (321.0, -510.5), (320.2, -511.3), (320.2, -511.7), (319.3, -512.5), (319.3, -512.9), (318.9, -512.9), (318.5, -513.3), (318.1, -513.3), (314.8, -516.6), (314.8, -517.0), (313.6, -518.2), (313.2, -518.2), (311.6, -519.9), (311.2, -519.9), (310.8, -520.3), (310.3, -520.3), (307.9, -522.7), (307.9, -523.2), (306.7, -524.4), (306.7, -524.8), (305.8, -525.6), (305.8, -526.8), (305.4, -527.2), (305.4, -528.9), (305.0, -528.9), (303.8, -530.1), (303.8, -530.5), (303.4, -530.9), (303.4, -531.3), (303.0, -531.3), (302.2, -532.2), (302.2, -532.6), (301.8, -533.0), (301.8, -533.4), (301.4, -533.8), (301.4, -534.2), (300.9, -534.6), (300.9, -536.2), (300.5, -536.6), (300.5, -537.9), (300.1, -538.3), (300.1, -539.1), (299.7, -539.5), (299.7, -541.6), (298.5, -542.8), (298.5, -543.6), (298.1, -544.0), (298.1, -544.8), (297.7, -545.2), (297.7, -546.5), (297.3, -546.9), (297.3, -547.7), (296.0, -548.9), (296.0, -549.7), (295.6, -550.1), (295.6, -551.4), (295.2, -551.8), (295.2, -553.0), (294.8, -553.4), (294.8, -554.6), (295.2, -555.0), (295.2, -555.9), (294.8, -556.3), (294.8, -560.0), (294.4, -560.4), (294.4, -562.8), (294.8, -563.2), (294.8, -565.3), (296.0, -566.5), (296.0, -566.9), (295.6, -567.3), (295.6, -567.7), (294.8, -568.5), (294.8, -569.0), (295.2, -569.4) (0.267, 0.239, 0.208)</w:t>
      </w:r>
    </w:p>
    <w:p>
      <w:r>
        <w:t>(298.1, -560.0), (298.1, -558.7), (297.7, -558.3), (297.7, -557.9), (297.3, -557.5), (297.3, -556.7), (296.9, -556.3), (296.9, -555.0), (297.3, -554.6), (297.3, -553.4), (296.9, -553.0), (296.9, -551.8), (297.3, -551.4), (297.3, -551.0), (297.7, -550.6), (297.7, -549.7), (298.1, -549.3), (298.1, -548.5), (298.5, -548.1), (298.5, -547.3), (298.9, -546.9), (298.9, -545.2), (299.3, -544.8), (299.3, -544.4), (299.7, -544.0), (299.7, -543.6), (300.1, -543.2), (300.1, -542.8), (300.9, -542.0), (300.9, -541.6), (301.4, -541.1), (301.4, -539.1), (301.8, -538.7), (301.8, -537.1), (302.2, -536.6), (302.2, -535.4), (302.6, -535.0), (302.6, -534.2), (303.0, -533.8), (303.0, -533.0), (303.4, -533.0), (303.8, -532.6), (303.8, -532.2), (304.2, -532.2), (305.8, -530.5), (305.8, -529.7), (306.3, -529.3), (306.3, -528.5), (306.7, -528.1), (306.7, -527.7), (307.1, -527.2), (307.1, -526.4), (307.5, -526.8), (308.3, -526.0), (308.7, -526.0), (309.1, -525.6), (308.3, -524.8), (308.3, -524.0), (309.1, -523.2), (309.1, -522.7), (309.5, -522.7), (309.9, -522.3), (309.9, -521.9), (310.3, -521.9), (311.2, -521.1), (311.6, -521.1), (312.0, -520.7), (312.4, -520.7), (313.2, -519.9), (313.6, -519.9), (314.4, -519.1), (314.4, -518.7), (314.8, -518.7), (315.3, -518.2), (315.7, -518.2), (316.1, -517.8), (316.1, -517.4), (316.5, -517.0), (316.5, -516.6), (318.5, -514.6), (318.9, -514.6), (319.3, -514.2), (319.8, -514.2), (320.6, -513.3), (321.0, -513.3), (323.0, -511.3), (323.0, -510.9), (323.4, -510.5), (325.1, -510.5), (325.5, -510.1), (325.9, -510.1), (326.3, -509.7), (326.7, -509.7), (327.1, -509.3), (327.5, -509.3), (327.9, -508.8), (327.5, -509.3), (327.5, -510.1), (327.1, -510.5), (327.1, -510.9), (325.5, -510.9), (322.6, -513.8), (322.6, -514.2), (321.8, -515.0), (320.6, -515.0), (318.9, -516.6), (318.9, -517.0), (317.7, -518.2), (317.3, -518.2), (314.8, -520.7), (314.4, -520.7), (314.0, -521.1), (314.0, -521.5), (312.8, -522.7), (312.4, -522.7), (312.0, -523.2), (312.0, -524.0), (311.2, -524.8), (310.8, -524.8), (310.3, -525.2), (310.3, -525.6), (309.5, -526.4), (309.5, -526.8), (307.1, -529.3), (307.1, -529.7), (306.7, -530.1), (306.7, -530.9), (305.4, -532.2), (305.4, -532.6), (305.0, -533.0), (305.0, -533.4), (304.2, -534.2), (303.8, -534.2), (303.4, -534.6), (303.4, -536.6), (302.6, -537.5), (302.6, -538.3), (302.2, -538.7), (302.2, -539.9), (301.8, -540.3), (301.8, -542.0), (301.4, -542.4), (301.4, -542.8), (300.9, -543.2), (300.9, -543.6), (299.7, -544.8), (299.7, -545.6), (299.3, -546.1), (299.3, -547.3), (298.9, -547.7), (298.9, -548.5), (298.5, -548.9), (298.5, -551.0), (298.1, -551.4), (298.1, -557.1), (298.5, -557.5), (298.1, -557.9) (0.325, 0.318, 0.306)</w:t>
      </w:r>
    </w:p>
    <w:p>
      <w:r>
        <w:t>(296.0, -531.7), (296.0, -529.3), (296.4, -528.9), (296.4, -528.1), (297.7, -526.8), (297.7, -526.4), (298.1, -526.4), (298.5, -526.0), (298.5, -525.6), (298.9, -525.6), (300.9, -523.6), (300.9, -523.2), (301.8, -522.3), (301.8, -521.9), (302.2, -521.5), (302.2, -521.1), (302.6, -520.7), (302.6, -520.3), (303.0, -520.3), (303.8, -519.5), (303.8, -519.1), (304.2, -519.1), (304.6, -518.7), (303.8, -519.5), (303.8, -519.9), (303.4, -520.3), (303.4, -520.7), (302.2, -521.9), (302.2, -522.3), (301.4, -523.2), (301.4, -523.6), (300.1, -524.8), (300.1, -525.2), (299.7, -525.2), (298.9, -526.0), (298.5, -526.0), (298.1, -526.4), (298.1, -526.8), (297.7, -527.2), (297.7, -527.7), (296.4, -528.9), (296.4, -529.3), (296.0, -529.7) (0.133, 0.094, 0.051)</w:t>
      </w:r>
    </w:p>
    <w:p>
      <w:r>
        <w:t>(300.9, -522.7), (301.4, -522.3), (301.4, -521.5), (302.2, -520.7), (301.8, -521.1), (301.8, -521.5), (301.4, -521.9), (301.4, -522.3) (0.110, 0.071, 0.027)</w:t>
      </w:r>
    </w:p>
    <w:p>
      <w:r>
        <w:t>(298.5, -522.3), (298.5, -521.5), (299.3, -520.7), (299.3, -520.3), (299.7, -519.9), (299.7, -519.5), (300.1, -519.5), (300.1, -519.9), (299.3, -520.7), (299.3, -521.1), (298.9, -521.5), (298.9, -521.9) (0.031, 0.035, 0.020)</w:t>
      </w:r>
    </w:p>
    <w:p>
      <w:r>
        <w:t>(291.1, -539.5), (291.1, -536.2), (291.5, -535.8), (291.5, -534.2), (291.1, -533.8), (291.1, -532.6), (292.4, -531.3), (292.4, -530.5), (292.8, -530.1), (292.8, -529.7), (293.6, -528.9), (293.6, -526.0), (294.0, -525.6), (294.0, -524.4), (294.4, -524.4), (294.4, -525.6), (294.8, -526.0), (295.6, -525.2), (295.2, -524.8), (295.2, -523.2), (296.4, -523.2), (297.3, -522.3), (297.3, -521.5), (296.9, -521.1), (296.9, -520.3), (297.3, -520.3), (297.7, -519.9), (297.7, -518.7), (298.1, -518.2), (298.5, -518.2), (298.9, -518.7), (299.3, -518.7), (299.7, -518.2), (300.1, -518.2), (300.5, -517.8), (300.1, -517.4), (298.9, -517.4), (299.7, -517.4), (300.1, -517.0), (300.1, -516.6), (301.4, -516.6), (301.8, -516.2), (301.8, -515.8), (302.2, -515.4), (302.2, -514.2), (301.8, -513.8), (301.8, -511.7), (302.2, -511.3), (303.0, -511.3), (303.4, -511.7), (303.8, -511.7), (303.8, -512.9), (304.6, -513.8), (305.4, -512.9), (305.4, -512.1), (306.3, -511.3), (306.7, -511.3), (307.5, -510.5), (307.1, -510.1), (305.4, -510.1), (306.7, -510.1), (307.1, -509.7), (307.1, -510.1), (307.5, -510.5), (308.3, -510.5), (308.3, -510.9), (305.8, -513.3), (305.4, -513.3), (304.6, -514.2), (304.6, -514.6), (303.4, -515.8), (303.0, -515.8), (302.2, -516.6), (301.4, -516.6), (300.9, -517.0), (300.9, -517.4), (300.5, -517.8), (300.5, -518.2), (300.1, -518.7), (300.1, -519.1), (299.7, -519.1), (299.3, -519.5), (299.3, -519.9), (298.9, -520.3), (298.9, -520.7), (298.1, -521.5), (298.1, -523.2), (297.3, -523.2), (296.4, -524.0), (296.0, -523.6), (295.6, -524.0), (295.6, -525.2), (295.2, -525.6), (295.2, -526.0), (294.4, -526.8), (294.4, -528.1), (293.6, -528.9), (293.6, -530.1), (293.6, -529.7), (293.2, -529.3), (292.8, -529.7), (292.8, -531.3), (292.4, -531.7), (292.4, -535.0), (291.1, -536.2) (0.039, 0.020, 0.000)</w:t>
      </w:r>
    </w:p>
    <w:p>
      <w:r>
        <w:t>(298.9, -517.8), (300.1, -517.8), (299.7, -517.8), (299.3, -518.2) (0.031, 0.035, 0.020)</w:t>
      </w:r>
    </w:p>
    <w:p>
      <w:r>
        <w:t>(300.9, -517.8), (301.4, -517.4), (301.4, -517.0), (301.8, -517.0) (0.031, 0.035, 0.020)</w:t>
      </w:r>
    </w:p>
    <w:p>
      <w:r>
        <w:t>(296.0, -525.6), (296.0, -524.8), (296.4, -524.4), (297.3, -524.4), (299.3, -522.3), (299.3, -521.9), (300.1, -521.1), (300.1, -520.7), (300.5, -520.3), (300.5, -519.5), (300.9, -519.1), (300.9, -518.2), (302.6, -516.6), (303.4, -516.6), (303.8, -516.2), (303.8, -515.8), (304.2, -515.4), (304.6, -515.4), (307.9, -512.1), (307.9, -511.7), (308.3, -511.7), (310.3, -509.7), (310.3, -509.3), (310.8, -508.8), (310.8, -508.4), (310.8, -508.8), (310.3, -509.3), (310.3, -509.7), (309.5, -510.5), (309.5, -510.9), (307.5, -512.9), (307.5, -513.3), (305.0, -515.8), (304.6, -515.8), (303.8, -516.6), (303.4, -516.6), (302.2, -517.8), (302.2, -518.2), (301.8, -518.7), (301.8, -519.5), (301.4, -519.9), (301.4, -521.1), (300.5, -521.9), (300.5, -522.3), (298.9, -524.0), (298.5, -524.0), (298.1, -524.4), (297.7, -524.4), (297.3, -524.8), (296.4, -524.8), (296.0, -525.2) (0.067, 0.055, 0.027)</w:t>
      </w:r>
    </w:p>
    <w:p>
      <w:r>
        <w:t>(303.8, -518.7), (304.2, -518.2), (305.0, -518.2), (305.4, -517.8), (305.8, -517.8), (305.4, -517.8), (305.0, -518.2), (304.6, -518.2), (304.2, -518.7) (0.082, 0.090, 0.098)</w:t>
      </w:r>
    </w:p>
    <w:p>
      <w:r>
        <w:t>(305.8, -517.4), (306.3, -517.0), (306.3, -516.2), (307.5, -515.0), (307.5, -515.4), (306.3, -516.6), (306.3, -517.0) (0.133, 0.094, 0.051)</w:t>
      </w:r>
    </w:p>
    <w:p>
      <w:r>
        <w:t>(303.0, -524.0), (303.8, -523.2), (303.8, -522.7), (304.2, -522.3), (304.2, -521.9), (305.0, -521.1), (305.4, -521.1), (306.3, -520.3), (306.3, -518.7), (306.7, -518.7), (307.1, -518.2), (307.5, -518.2), (307.9, -517.8), (307.9, -517.4), (308.3, -517.0), (308.3, -516.6), (308.7, -516.2), (309.1, -516.2), (310.3, -515.0), (310.8, -515.0), (311.6, -514.2), (311.6, -513.8), (312.0, -513.3), (312.0, -512.9), (312.4, -512.9), (314.0, -511.3), (314.0, -510.9), (314.4, -510.5), (315.7, -510.5), (316.9, -509.3), (314.4, -511.7), (314.4, -512.1), (311.6, -515.0), (311.6, -515.4), (311.2, -515.8), (310.3, -515.8), (307.9, -518.2), (307.5, -518.2), (306.7, -519.1), (306.7, -520.7), (305.8, -521.5), (305.8, -521.9), (305.4, -522.3), (305.0, -522.3), (303.4, -524.0) (0.133, 0.137, 0.137)</w:t>
      </w:r>
    </w:p>
    <w:p>
      <w:r>
        <w:t>(301.8, -520.7), (301.8, -519.9), (302.2, -519.5), (302.2, -518.7), (302.6, -518.2), (302.6, -517.8), (303.4, -517.0), (303.8, -517.0), (304.6, -516.2), (305.0, -516.2), (307.9, -513.3), (307.9, -512.9), (309.9, -510.9), (309.9, -510.5), (310.8, -509.7), (310.8, -509.3), (311.2, -508.8), (311.2, -508.4), (311.6, -508.8), (312.0, -508.4), (312.8, -508.4), (313.2, -508.0), (313.2, -507.6), (314.0, -506.8), (314.0, -506.4), (314.4, -506.0), (314.4, -505.2), (314.4, -506.0), (314.0, -506.4), (314.0, -507.2), (313.6, -507.6), (313.6, -508.0), (312.4, -509.3), (312.0, -509.3), (310.8, -510.5), (310.8, -510.9), (305.8, -515.8), (305.8, -516.2), (305.4, -516.6), (305.4, -517.4), (305.0, -517.8), (304.2, -517.8), (303.4, -518.7), (303.4, -519.1) (0.067, 0.067, 0.059)</w:t>
      </w:r>
    </w:p>
    <w:p>
      <w:r>
        <w:t>(307.9, -515.0), (307.9, -514.2), (311.2, -510.9), (311.2, -510.5), (312.0, -509.7), (312.4, -509.7), (314.0, -508.0), (314.0, -507.6), (314.0, -508.0), (313.2, -508.8), (313.6, -509.3), (312.8, -510.1), (312.4, -510.1), (311.6, -510.9), (311.6, -511.3), (311.2, -511.3), (309.1, -513.3), (309.1, -514.2), (308.7, -514.2) (0.082, 0.090, 0.098)</w:t>
      </w:r>
    </w:p>
    <w:p>
      <w:r>
        <w:t>(308.3, -511.3), (308.7, -510.9), (308.7, -510.1), (309.9, -508.8), (309.9, -508.0), (311.2, -506.8), (311.6, -507.2), (312.0, -507.2), (312.4, -506.8), (311.6, -507.6), (311.2, -507.6), (309.9, -508.8), (309.9, -509.7) (0.031, 0.035, 0.020)</w:t>
      </w:r>
    </w:p>
    <w:p>
      <w:r>
        <w:t>(309.5, -508.8), (309.5, -508.0), (310.3, -507.2), (310.3, -506.8), (310.8, -506.8), (309.5, -508.0) (0.012, 0.035, 0.008)</w:t>
      </w:r>
    </w:p>
    <w:p>
      <w:r>
        <w:t>(308.7, -505.2), (308.7, -504.3), (309.5, -504.3), (309.5, -505.2) (0.012, 0.035, 0.008)</w:t>
      </w:r>
    </w:p>
    <w:p>
      <w:r>
        <w:t>(307.1, -506.0), (307.1, -505.2), (307.5, -505.2), (307.5, -506.0) (0.039, 0.020, 0.000)</w:t>
      </w:r>
    </w:p>
    <w:p>
      <w:r>
        <w:t>(304.6, -504.3), (304.2, -503.9), (304.2, -503.5), (304.6, -503.5) (0.039, 0.020, 0.000)</w:t>
      </w:r>
    </w:p>
    <w:p>
      <w:r>
        <w:t>(305.4, -509.7), (305.8, -509.3), (306.7, -509.3), (306.7, -509.7) (0.031, 0.035, 0.020)</w:t>
      </w:r>
    </w:p>
    <w:p>
      <w:r>
        <w:t>(298.9, -512.9), (298.5, -512.9), (298.5, -512.5), (298.1, -512.1), (298.1, -510.5), (298.9, -510.5), (299.3, -510.9), (299.3, -511.3), (298.9, -511.3), (298.5, -511.7), (298.5, -512.1), (298.9, -512.5) (0.012, 0.035, 0.008)</w:t>
      </w:r>
    </w:p>
    <w:p>
      <w:r>
        <w:t>(296.9, -516.2), (296.9, -515.4), (297.7, -515.4), (297.7, -516.2) (0.012, 0.035, 0.008)</w:t>
      </w:r>
    </w:p>
    <w:p>
      <w:r>
        <w:t>(283.0, -544.8), (281.3, -543.2), (281.3, -541.6), (281.7, -541.6), (282.1, -541.1), (282.1, -537.9), (282.5, -537.5), (282.5, -537.1), (283.0, -536.6), (283.0, -534.6), (283.4, -534.6), (283.8, -534.2), (284.6, -534.2), (285.0, -533.8), (285.0, -533.4), (284.6, -533.0), (284.2, -533.0), (284.2, -532.6), (284.6, -532.6), (285.0, -532.2), (285.0, -527.2), (285.4, -527.2), (285.8, -526.8), (285.8, -525.6), (286.6, -525.6), (287.0, -525.2), (287.0, -524.8), (287.4, -524.4), (287.4, -523.6), (287.9, -523.2), (287.9, -521.9), (288.3, -521.5), (288.3, -521.1), (289.1, -520.3), (289.1, -519.9), (289.5, -519.9), (289.9, -519.5), (289.9, -519.1), (290.3, -519.1), (290.7, -518.7), (290.7, -518.2), (291.1, -517.8), (291.1, -517.0), (291.9, -516.2), (291.9, -510.5), (292.4, -510.1), (292.4, -507.6), (293.2, -506.8), (293.2, -506.4), (292.8, -506.0), (292.8, -505.6), (294.0, -504.3), (294.0, -503.5), (294.8, -502.7), (295.6, -502.7), (296.0, -502.3), (296.4, -502.3), (297.3, -501.5), (297.7, -501.5), (298.1, -501.1), (298.5, -501.1), (298.9, -500.7), (299.7, -500.7), (300.1, -500.3), (301.8, -500.3), (302.2, -500.7), (303.4, -500.7), (303.4, -501.9), (303.8, -502.3), (304.6, -502.3), (305.0, -501.9), (305.0, -501.5), (305.4, -501.1), (305.4, -500.3), (305.0, -499.8), (305.0, -499.0), (305.8, -498.2), (305.8, -495.4), (306.3, -494.9), (306.7, -495.4), (307.5, -495.4), (307.9, -494.9), (307.9, -494.5), (308.7, -494.5), (308.7, -494.9), (309.1, -495.4), (311.6, -495.4), (311.6, -501.1), (312.0, -501.5), (312.0, -501.9), (312.4, -502.3), (312.4, -503.9), (312.0, -504.3), (312.0, -504.8), (311.2, -505.6), (311.2, -506.4), (310.3, -506.4), (309.9, -506.8), (309.9, -507.2), (309.1, -508.0), (309.1, -509.3), (308.3, -510.1), (307.5, -510.1), (306.7, -510.9), (306.3, -510.9), (305.0, -512.1), (305.0, -512.9), (304.6, -513.3), (304.2, -512.9), (304.2, -511.7), (303.8, -511.3), (303.4, -511.3), (303.0, -510.9), (302.2, -510.9), (301.4, -511.7), (301.4, -513.8), (301.8, -514.2), (301.8, -515.4), (301.4, -515.8), (301.4, -516.2), (300.1, -516.2), (299.7, -516.6), (299.7, -517.0), (298.9, -517.0), (298.5, -517.4), (298.5, -517.8), (298.1, -517.8), (297.3, -518.7), (297.3, -519.9), (296.9, -519.9), (296.4, -520.3), (296.4, -521.1), (296.9, -521.5), (296.9, -522.3), (296.4, -522.7), (295.2, -522.7), (294.8, -523.2), (294.8, -524.8), (295.2, -525.2), (294.8, -525.6), (294.8, -524.4), (294.4, -524.0), (294.0, -524.0), (293.6, -524.4), (293.6, -525.6), (293.2, -526.0), (293.2, -528.9), (292.4, -529.7), (292.4, -530.1), (291.9, -530.5), (291.9, -531.3), (290.7, -532.6), (290.7, -533.8), (291.1, -534.2), (291.1, -535.8), (290.7, -536.2), (290.7, -539.9), (290.3, -540.3), (290.3, -541.6), (288.7, -543.2), (288.7, -543.6), (288.3, -543.6), (287.9, -544.0), (287.0, -544.0), (286.6, -544.4), (286.2, -544.4), (285.4, -545.2), (285.0, -545.2), (284.6, -544.8) (0.004, 0.016, 0.000)</w:t>
      </w:r>
    </w:p>
    <w:p>
      <w:r>
        <w:t>(276.0, -551.0), (276.0, -550.1), (276.4, -550.1), (276.8, -549.7), (276.8, -548.1), (276.4, -547.7), (276.0, -547.7), (276.0, -546.5), (275.6, -546.1), (275.6, -545.6), (274.8, -544.8), (274.8, -543.6), (275.2, -543.2), (275.2, -541.6), (275.6, -541.6), (276.4, -540.7), (276.4, -540.3), (276.8, -540.3), (277.2, -539.9), (277.2, -539.5), (277.6, -539.1), (277.6, -538.7), (278.5, -537.9), (278.5, -537.5), (278.9, -537.1), (278.9, -536.2), (279.3, -536.2), (279.7, -535.8), (279.7, -535.0), (280.5, -534.2), (280.9, -534.2), (281.3, -533.8), (281.3, -533.4), (281.7, -533.0), (281.7, -530.5), (282.1, -530.1), (282.1, -528.5), (282.5, -528.1), (282.5, -526.8), (283.4, -526.0), (283.4, -525.6), (283.8, -525.2), (283.8, -524.0), (284.2, -523.6), (284.2, -523.2), (284.6, -522.7), (284.6, -522.3), (285.0, -521.9), (285.0, -521.5), (285.8, -520.7), (285.8, -520.3), (286.2, -519.9), (285.8, -519.5), (286.2, -519.1), (286.2, -518.7), (286.6, -518.7), (287.4, -517.8), (287.4, -516.2), (287.9, -515.8), (287.9, -515.4), (288.3, -515.0), (288.3, -511.7), (288.7, -511.3), (288.7, -510.9), (287.9, -510.1), (287.9, -507.2), (288.3, -506.8), (288.3, -506.4), (289.5, -506.4), (289.9, -506.0), (289.9, -505.6), (289.5, -505.2), (290.7, -503.9), (290.7, -503.5), (291.1, -503.1), (291.1, -502.7), (291.5, -502.7), (291.9, -502.3), (292.4, -502.3), (293.6, -501.1), (293.6, -500.3), (294.0, -499.8), (294.8, -499.8), (295.2, -499.4), (295.6, -499.4), (296.0, -499.0), (296.0, -498.6), (296.4, -498.6), (297.7, -497.4), (298.1, -497.4), (299.3, -496.2), (299.3, -495.4), (300.1, -494.5), (302.2, -494.5), (303.0, -493.7), (303.4, -493.7), (303.8, -493.3), (303.8, -492.5), (303.4, -492.1), (303.4, -491.7), (303.8, -491.3), (304.2, -491.3), (305.0, -490.4), (305.4, -490.4), (305.8, -490.0), (305.8, -489.6), (306.3, -489.6), (307.5, -488.4), (307.9, -488.4), (308.7, -487.6), (310.3, -487.6), (310.8, -487.2), (310.8, -486.8), (310.3, -486.4), (309.9, -486.4), (309.5, -485.9), (309.1, -485.9), (309.1, -484.3), (309.5, -484.3), (309.9, -484.7), (311.6, -484.7), (311.6, -485.9), (312.0, -486.4), (313.6, -486.4), (313.6, -488.4), (314.0, -488.8), (314.0, -489.2), (313.6, -489.6), (313.6, -490.0), (314.0, -490.4), (314.0, -490.9), (314.8, -491.7), (314.8, -494.1), (315.3, -494.5), (315.7, -494.5), (315.7, -497.0), (314.8, -497.8), (314.8, -501.9), (313.6, -503.1), (313.6, -503.9), (313.2, -504.3), (313.2, -504.8), (312.8, -505.2), (312.8, -505.6), (312.4, -506.0), (312.4, -506.4), (312.0, -506.8), (311.6, -506.8), (311.6, -505.6), (312.4, -504.8), (312.4, -504.3), (312.8, -503.9), (312.8, -502.3), (312.4, -501.9), (312.4, -501.5), (312.0, -501.1), (312.0, -495.4), (311.6, -494.9), (309.1, -494.9), (309.1, -494.5), (308.7, -494.1), (307.9, -494.1), (307.5, -494.5), (307.5, -494.9), (306.7, -494.9), (306.3, -494.5), (305.4, -495.4), (305.4, -498.2), (304.6, -499.0), (304.6, -499.8), (305.0, -500.3), (305.0, -501.1), (304.6, -501.5), (304.6, -501.9), (303.8, -501.9), (303.8, -500.7), (303.4, -500.3), (302.2, -500.3), (301.8, -499.8), (300.1, -499.8), (299.7, -500.3), (298.9, -500.3), (298.5, -500.7), (298.1, -500.7), (297.7, -501.1), (297.3, -501.1), (296.4, -501.9), (296.0, -501.9), (295.6, -502.3), (294.8, -502.3), (293.6, -503.5), (293.6, -504.3), (292.4, -505.6), (292.4, -506.0), (292.8, -506.4), (292.8, -506.8), (291.9, -507.6), (291.9, -510.1), (291.5, -510.5), (291.5, -516.2), (290.7, -517.0), (290.7, -517.8), (290.3, -518.2), (290.3, -518.7), (289.9, -518.7), (289.5, -519.1), (289.5, -519.5), (289.1, -519.5), (288.7, -519.9), (288.7, -520.3), (287.9, -521.1), (287.9, -521.5), (287.4, -521.9), (287.4, -523.2), (287.0, -523.6), (287.0, -524.4), (286.6, -524.8), (286.6, -525.2), (285.8, -525.2), (285.4, -525.6), (285.4, -526.8), (285.0, -526.8), (284.6, -527.2), (284.6, -532.2), (284.2, -532.2), (283.8, -532.6), (283.8, -533.0), (284.2, -533.4), (284.2, -533.8), (283.8, -533.8), (283.4, -534.2), (283.0, -534.2), (282.5, -534.6), (282.5, -536.6), (282.1, -537.1), (282.1, -537.5), (281.7, -537.9), (281.7, -541.1), (281.3, -541.1), (280.9, -541.6), (280.9, -543.2), (283.0, -545.2), (284.6, -545.2), (285.0, -545.6), (285.4, -545.6), (286.2, -544.8), (286.6, -544.8), (287.0, -544.4), (287.9, -544.4), (288.3, -544.0), (288.7, -544.0), (289.1, -543.6), (289.1, -543.2), (290.3, -542.0), (290.3, -542.8), (289.9, -543.2), (289.9, -544.0), (289.1, -544.8), (288.3, -544.8), (287.4, -545.6), (287.4, -546.1), (287.0, -546.1), (286.6, -546.5), (286.6, -546.9), (286.2, -546.9), (285.4, -547.7), (285.4, -548.1), (284.2, -548.1), (283.4, -547.3), (281.7, -547.3), (281.3, -547.7), (281.3, -548.1), (280.9, -548.1), (280.5, -548.5), (280.5, -548.9), (280.1, -548.9), (279.7, -549.3), (279.7, -549.7), (277.6, -549.7), (276.8, -550.6), (276.8, -551.0) (0.039, 0.020, 0.000)</w:t>
      </w:r>
    </w:p>
    <w:p>
      <w:r>
        <w:t>(296.9, -524.0), (297.3, -523.6), (297.7, -523.6), (297.3, -524.0) (0.031, 0.035, 0.020)</w:t>
      </w:r>
    </w:p>
    <w:p>
      <w:r>
        <w:t>(276.4, -525.2), (276.0, -525.2), (276.0, -524.4), (276.4, -524.4), (276.8, -524.0), (276.4, -523.6), (276.4, -523.2), (276.8, -522.7), (276.8, -522.3), (277.2, -521.9), (277.2, -521.5), (276.8, -521.1), (276.8, -520.3), (277.2, -519.9), (276.8, -519.5), (276.8, -519.1), (277.2, -518.7), (277.2, -518.2), (277.6, -517.8), (277.6, -515.4), (277.2, -515.0), (277.2, -510.1), (276.8, -509.7), (276.8, -507.6), (276.0, -506.8), (276.0, -506.0), (275.6, -505.6), (275.2, -505.6), (274.8, -505.2), (274.8, -503.9), (273.1, -502.3), (272.3, -502.3), (271.9, -501.9), (271.9, -497.4), (272.7, -496.6), (273.1, -496.6), (273.5, -497.0), (274.0, -496.6), (274.4, -496.6), (275.2, -497.4), (275.6, -497.0), (275.6, -496.6), (276.4, -496.6), (276.4, -497.0), (276.8, -497.4), (276.8, -497.8), (277.2, -498.2), (277.6, -498.2), (278.0, -497.8), (278.5, -497.8), (278.5, -498.2), (279.3, -499.0), (279.3, -501.1), (279.7, -501.5), (279.7, -502.3), (279.3, -502.7), (279.3, -503.9), (279.7, -504.3), (279.7, -505.2), (280.1, -505.6), (280.1, -507.2), (279.7, -507.6), (279.7, -508.0), (280.1, -508.4), (280.1, -510.1), (279.7, -510.5), (280.1, -510.9), (280.1, -512.9), (280.5, -513.3), (280.5, -515.8), (280.1, -516.2), (280.1, -518.2), (279.3, -519.1), (279.3, -519.9), (278.9, -520.3), (278.9, -521.5), (278.5, -521.5), (278.0, -521.9), (278.0, -522.3), (277.6, -522.7), (277.6, -523.2), (277.2, -523.2), (276.8, -523.6), (276.8, -524.0), (276.4, -524.4) (0.263, 0.039, 0.008)</w:t>
      </w:r>
    </w:p>
    <w:p>
      <w:r>
        <w:t>(263.7, -530.1), (263.7, -529.3), (263.3, -528.9), (263.3, -528.5), (263.7, -528.1), (263.7, -527.7), (263.3, -527.2), (263.3, -526.4), (264.1, -526.4), (264.6, -526.0), (265.4, -526.0), (266.2, -525.2), (266.6, -525.2), (267.0, -524.8), (267.0, -524.4), (269.0, -522.3), (269.5, -522.3), (269.9, -521.9), (269.9, -521.1), (271.9, -519.1), (271.9, -517.4), (272.3, -517.0), (272.3, -516.6), (272.7, -516.2), (272.7, -513.3), (272.3, -512.9), (272.3, -510.5), (271.9, -510.1), (271.9, -508.8), (271.5, -508.4), (271.5, -508.0), (271.1, -507.6), (271.1, -507.2), (270.3, -506.4), (270.3, -506.0), (269.5, -505.2), (269.5, -504.8), (268.6, -503.9), (268.6, -503.5), (267.8, -502.7), (267.8, -502.3), (267.4, -501.9), (267.4, -501.1), (267.0, -500.7), (267.0, -497.8), (266.6, -497.4), (266.6, -496.2), (266.2, -495.8), (266.2, -494.5), (265.8, -494.1), (265.8, -487.2), (265.4, -486.8), (265.0, -487.2), (265.0, -486.8), (265.8, -485.9), (265.8, -485.5), (265.0, -484.7), (265.0, -484.3), (264.1, -483.5), (264.1, -483.1), (263.3, -482.3), (262.9, -482.3), (262.5, -481.9), (261.7, -481.9), (261.7, -480.2), (262.1, -479.8), (263.3, -479.8), (263.3, -480.2), (264.1, -481.0), (264.6, -481.0), (265.0, -480.6), (267.0, -480.6), (267.0, -481.9), (267.8, -482.7), (267.8, -483.1), (268.2, -483.5), (268.2, -483.9), (268.6, -484.3), (270.7, -484.3), (271.1, -484.7), (271.9, -484.7), (271.9, -485.1), (273.1, -486.4), (274.8, -486.4), (275.2, -486.8), (275.6, -486.4), (276.0, -486.8), (276.4, -486.8), (276.4, -488.0), (276.8, -488.4), (276.8, -490.0), (277.2, -490.4), (277.2, -490.9), (277.6, -491.3), (276.8, -492.1), (277.2, -492.5), (277.2, -493.7), (276.4, -494.5), (276.4, -494.9), (276.0, -495.4), (276.0, -496.2), (275.6, -496.2), (275.2, -496.6), (275.2, -497.0), (274.4, -496.2), (274.0, -496.2), (273.5, -496.6), (273.1, -496.2), (272.7, -496.2), (271.5, -497.4), (271.5, -501.9), (272.3, -502.7), (273.1, -502.7), (274.4, -503.9), (274.4, -505.2), (275.2, -506.0), (275.6, -506.0), (275.6, -506.8), (276.4, -507.6), (276.4, -509.7), (276.8, -510.1), (276.8, -515.0), (277.2, -515.4), (277.2, -517.8), (276.8, -518.2), (276.8, -518.7), (276.4, -519.1), (276.4, -520.3), (276.0, -520.3), (275.6, -520.7), (275.6, -521.1), (275.2, -521.5), (275.2, -521.9), (274.4, -522.7), (273.5, -522.7), (272.7, -523.6), (272.7, -524.0), (271.9, -524.8), (271.9, -525.2), (271.5, -525.6), (271.5, -526.0), (271.1, -526.4), (268.6, -526.4), (266.6, -528.5), (266.6, -528.9), (266.2, -529.3), (265.8, -528.9), (265.0, -528.9) (0.341, 0.078, 0.020)</w:t>
      </w:r>
    </w:p>
    <w:p>
      <w:r>
        <w:t>(264.1, -526.0), (260.1, -526.0), (259.6, -525.6), (259.2, -526.0), (258.4, -526.0), (258.0, -525.6), (255.1, -525.6), (254.7, -525.2), (253.9, -525.2), (253.5, -524.8), (253.1, -524.8), (251.5, -523.2), (251.1, -523.2), (250.6, -522.7), (250.2, -523.2), (249.8, -522.7), (249.0, -522.7), (247.8, -521.5), (247.8, -520.7), (247.4, -520.3), (246.6, -520.3), (247.8, -520.3), (248.2, -519.9), (249.0, -520.7), (250.6, -520.7), (251.1, -521.1), (252.3, -521.1), (252.7, -521.5), (253.5, -521.5), (253.9, -521.9), (256.4, -521.9), (256.8, -521.5), (260.5, -521.5), (261.3, -520.7), (262.5, -520.7), (262.9, -520.3), (263.7, -520.3), (264.1, -519.9), (264.1, -519.5), (264.6, -519.5), (265.0, -519.1), (265.0, -518.7), (265.4, -518.7), (267.8, -516.2), (267.8, -514.6), (268.2, -514.2), (268.2, -513.3), (267.8, -512.9), (267.8, -512.1), (267.4, -511.7), (267.4, -510.9), (266.6, -510.1), (266.6, -506.8), (266.2, -506.4), (266.2, -505.6), (265.8, -505.2), (265.8, -504.8), (265.4, -504.3), (265.4, -503.5), (265.0, -503.1), (265.0, -502.7), (264.1, -501.9), (264.1, -501.5), (263.7, -501.1), (263.7, -500.7), (263.3, -500.3), (263.3, -499.8), (262.1, -498.6), (262.1, -498.2), (260.9, -497.0), (260.9, -496.6), (260.5, -496.2), (260.1, -496.2), (259.6, -495.8), (259.2, -495.8), (259.2, -494.1), (259.6, -493.7), (259.6, -493.3), (259.2, -492.9), (259.2, -491.7), (258.0, -490.4), (258.0, -486.4), (257.6, -485.9), (257.2, -485.9), (257.2, -485.5), (256.4, -484.7), (256.4, -483.5), (256.8, -483.5), (257.2, -483.1), (257.2, -482.7), (258.4, -481.4), (258.4, -481.0), (258.8, -480.6), (258.8, -480.2), (259.2, -479.8), (259.2, -479.4), (260.9, -479.4), (261.3, -479.8), (261.7, -479.8), (261.3, -480.2), (261.3, -481.9), (261.7, -482.3), (262.5, -482.3), (262.9, -482.7), (263.3, -482.7), (263.7, -483.1), (263.7, -483.5), (264.6, -484.3), (264.6, -484.7), (265.4, -485.5), (265.4, -485.9), (264.6, -486.8), (264.6, -487.2), (265.0, -487.6), (265.4, -487.2), (265.4, -494.1), (265.8, -494.5), (265.8, -495.8), (266.2, -496.2), (266.2, -497.4), (266.6, -497.8), (266.6, -500.7), (267.0, -501.1), (267.0, -501.9), (267.4, -502.3), (267.4, -502.7), (268.2, -503.5), (268.2, -503.9), (269.0, -504.8), (269.0, -505.2), (269.9, -506.0), (269.9, -506.4), (270.7, -507.2), (270.7, -507.6), (271.1, -508.0), (271.1, -508.4), (271.5, -508.8), (271.5, -510.1), (271.9, -510.5), (271.9, -512.9), (272.3, -513.3), (272.3, -516.2), (271.9, -516.6), (271.9, -517.0), (271.5, -517.4), (271.5, -519.1), (269.5, -521.1), (269.5, -521.9), (269.0, -521.9), (266.6, -524.4), (266.6, -524.8), (266.2, -524.8), (265.4, -525.6), (264.6, -525.6) (0.424, 0.086, 0.020)</w:t>
      </w:r>
    </w:p>
    <w:p>
      <w:r>
        <w:t>(259.2, -513.3), (259.2, -512.5), (259.6, -512.5), (260.1, -512.9), (260.5, -512.9), (260.5, -513.3) (0.608, 0.114, 0.031)</w:t>
      </w:r>
    </w:p>
    <w:p>
      <w:r>
        <w:t>(260.5, -521.1), (256.8, -521.1), (256.4, -521.5), (253.9, -521.5), (253.5, -521.1), (252.7, -521.1), (252.3, -520.7), (251.1, -520.7), (250.6, -520.3), (249.0, -520.3), (248.2, -519.5), (247.8, -519.9), (246.2, -519.9), (245.7, -519.5), (245.3, -519.5), (244.1, -518.2), (242.9, -518.2), (242.5, -517.8), (240.8, -517.8), (240.4, -517.4), (240.0, -517.4), (240.0, -516.6), (239.6, -516.2), (239.2, -516.2), (238.8, -515.8), (236.7, -515.8), (236.3, -515.4), (235.9, -515.4), (235.5, -515.0), (234.3, -515.0), (233.5, -514.2), (232.7, -514.2), (234.7, -514.2), (235.1, -514.6), (235.5, -514.6), (235.9, -514.2), (236.7, -514.2), (237.2, -514.6), (239.6, -514.6), (240.0, -514.2), (240.4, -514.2), (240.8, -513.8), (240.8, -513.3), (241.2, -513.8), (242.5, -513.8), (242.9, -513.3), (243.3, -513.3), (244.1, -514.2), (244.5, -514.2), (245.3, -513.3), (246.6, -513.3), (247.0, -512.9), (247.4, -512.9), (247.8, -513.3), (248.2, -512.9), (248.2, -512.5), (248.6, -512.5), (249.0, -512.9), (249.8, -512.9), (250.2, -513.3), (250.6, -513.3), (250.6, -513.8), (251.1, -514.2), (253.5, -514.2), (253.9, -514.6), (254.3, -514.6), (254.7, -514.2), (254.7, -513.3), (255.1, -513.3), (255.6, -512.9), (255.6, -512.5), (256.0, -512.9), (256.4, -512.5), (256.4, -512.1), (256.8, -511.7), (256.8, -510.9), (257.2, -511.3), (257.6, -511.3), (258.0, -511.7), (258.4, -511.7), (258.8, -511.3), (258.8, -510.9), (260.5, -510.9), (261.3, -510.1), (261.3, -509.3), (261.7, -508.8), (261.7, -507.6), (260.5, -506.4), (260.5, -503.9), (260.1, -503.5), (260.1, -503.1), (258.8, -501.9), (258.8, -501.5), (258.4, -501.1), (258.4, -500.7), (258.0, -500.3), (257.6, -500.3), (257.2, -499.8), (256.8, -499.8), (256.0, -499.0), (256.0, -498.2), (255.6, -497.8), (255.6, -497.0), (255.1, -496.6), (254.7, -496.6), (254.3, -496.2), (253.9, -496.2), (253.5, -495.8), (253.1, -495.8), (252.7, -495.4), (252.7, -494.9), (252.3, -494.5), (251.9, -494.5), (250.6, -493.3), (250.6, -490.9), (251.1, -490.4), (251.1, -487.6), (251.5, -487.2), (251.5, -486.4), (251.1, -485.9), (251.1, -484.3), (250.6, -483.9), (250.2, -483.9), (250.2, -483.5), (251.1, -482.7), (256.8, -482.7), (256.8, -483.1), (256.4, -483.1), (256.0, -483.5), (256.0, -484.7), (256.8, -485.5), (256.8, -485.9), (257.2, -486.4), (257.6, -486.4), (257.6, -490.4), (258.8, -491.7), (258.8, -492.9), (259.2, -493.3), (259.2, -493.7), (258.8, -494.1), (258.8, -495.8), (259.2, -496.2), (259.6, -496.2), (260.1, -496.6), (260.5, -496.6), (260.5, -497.0), (261.7, -498.2), (261.7, -498.6), (262.9, -499.8), (262.9, -500.3), (263.3, -500.7), (263.3, -501.1), (263.7, -501.5), (263.7, -501.9), (264.6, -502.7), (264.6, -503.1), (265.0, -503.5), (265.0, -504.3), (265.4, -504.8), (265.4, -505.2), (265.8, -505.6), (265.8, -506.4), (266.2, -506.8), (266.2, -510.1), (267.0, -510.9), (267.0, -511.7), (267.4, -512.1), (267.4, -512.9), (267.8, -513.3), (267.8, -514.2), (267.4, -514.6), (267.4, -516.2), (265.4, -518.2), (265.0, -518.2), (264.6, -518.7), (264.6, -519.1), (264.1, -519.1), (263.7, -519.5), (263.7, -519.9), (262.9, -519.9), (262.5, -520.3), (261.3, -520.3) (0.514, 0.094, 0.020)</w:t>
      </w:r>
    </w:p>
    <w:p>
      <w:r>
        <w:t>(251.1, -482.3), (251.5, -481.9), (251.5, -481.4), (251.1, -481.0), (251.1, -480.6), (250.6, -480.2), (250.6, -479.8), (251.1, -479.4), (251.5, -479.4), (251.9, -479.0), (251.9, -478.6), (252.3, -478.2), (252.3, -477.4), (251.9, -477.0), (251.9, -474.5), (252.3, -474.1), (253.1, -474.1), (253.5, -474.5), (253.9, -474.5), (254.3, -474.1), (254.7, -474.5), (256.0, -474.5), (257.2, -475.7), (258.0, -475.7), (258.4, -475.3), (258.8, -475.3), (258.4, -475.7), (258.4, -476.5), (258.0, -477.0), (258.4, -477.4), (258.4, -479.0), (258.8, -479.4), (258.8, -479.8), (258.4, -480.2), (258.4, -480.6), (258.0, -481.0), (258.0, -481.4), (257.2, -482.3) (0.463, 0.184, 0.102)</w:t>
      </w:r>
    </w:p>
    <w:p>
      <w:r>
        <w:t>(252.7, -473.7), (253.1, -473.3), (253.5, -473.3), (254.3, -472.5), (254.3, -471.2), (256.0, -469.6), (256.0, -468.4), (256.8, -468.4), (257.2, -468.8), (257.6, -468.8), (258.0, -468.4), (258.0, -468.0), (258.4, -468.0), (258.4, -468.4), (259.2, -469.2), (259.6, -469.2), (259.6, -470.4), (259.2, -470.8), (259.2, -471.2), (258.8, -471.6), (259.2, -472.0), (259.2, -473.3), (258.8, -473.7), (258.8, -474.1), (258.4, -474.5), (258.8, -474.9), (258.4, -474.9), (258.0, -475.3), (257.2, -475.3), (256.0, -474.1), (254.7, -474.1), (254.3, -473.7), (253.9, -474.1), (253.5, -474.1), (253.1, -473.7) (0.388, 0.243, 0.161)</w:t>
      </w:r>
    </w:p>
    <w:p>
      <w:r>
        <w:t>(249.4, -473.3), (249.8, -472.9), (249.8, -472.0), (250.2, -471.6), (250.2, -471.2), (251.1, -470.4), (251.1, -468.0), (251.5, -468.4), (251.9, -468.0), (251.9, -467.5), (252.7, -467.5), (253.5, -466.7), (253.9, -466.7), (255.1, -465.5), (255.6, -465.5), (255.1, -465.9), (255.6, -466.3), (255.6, -469.6), (253.9, -471.2), (253.9, -472.5), (253.5, -472.9), (253.1, -472.9), (251.9, -474.1), (251.1, -474.1), (250.6, -473.7), (250.2, -473.7), (249.8, -473.3) (0.431, 0.294, 0.216)</w:t>
      </w:r>
    </w:p>
    <w:p>
      <w:r>
        <w:t>(250.6, -467.5), (250.6, -470.4), (249.8, -471.2), (249.8, -471.6), (249.4, -472.0), (249.4, -472.9), (249.0, -473.3), (249.0, -473.7), (247.0, -473.7), (246.6, -473.3), (245.3, -473.3), (244.9, -472.9), (244.5, -473.3), (244.1, -472.9), (242.5, -472.9), (242.1, -472.5), (241.2, -472.5), (240.8, -472.0), (240.0, -472.0), (240.0, -471.6), (239.6, -471.2), (239.2, -471.2), (238.4, -470.4), (238.0, -470.4), (237.6, -470.0), (235.9, -470.0), (235.1, -469.2), (234.7, -469.2), (235.9, -469.2), (236.3, -469.6), (236.7, -469.6), (237.2, -469.2), (238.4, -469.2), (238.8, -469.6), (239.6, -469.6), (240.0, -470.0), (242.1, -470.0), (242.9, -469.2), (243.3, -469.2), (243.7, -468.8), (244.5, -468.8), (244.9, -468.4), (245.7, -468.4), (246.2, -468.0), (247.0, -468.0), (247.4, -467.5), (247.8, -467.5), (248.2, -467.1), (248.2, -466.7), (248.6, -466.7), (249.0, -467.1), (249.4, -466.7), (249.8, -467.1), (250.2, -467.1) (0.502, 0.353, 0.259)</w:t>
      </w:r>
    </w:p>
    <w:p>
      <w:r>
        <w:t>(244.9, -463.0), (244.9, -462.6), (245.3, -462.6), (245.3, -463.0) (0.420, 0.404, 0.388)</w:t>
      </w:r>
    </w:p>
    <w:p>
      <w:r>
        <w:t>(248.6, -465.9), (247.8, -466.7), (247.8, -467.1), (247.4, -467.1), (247.0, -467.5), (246.2, -467.5), (245.7, -468.0), (244.9, -468.0), (244.5, -468.4), (243.7, -468.4), (243.3, -468.8), (242.9, -468.8), (242.1, -469.6), (240.0, -469.6), (239.6, -469.2), (238.8, -469.2), (238.4, -468.8), (237.2, -468.8), (236.7, -469.2), (236.3, -469.2), (235.9, -468.8), (233.9, -468.8), (233.5, -468.4), (233.1, -468.4), (232.7, -468.0), (232.2, -468.0), (231.8, -467.5), (231.0, -467.5), (230.6, -467.1), (229.4, -467.1), (229.0, -466.7), (228.2, -466.7), (227.8, -466.3), (227.3, -466.3), (226.9, -465.9), (226.1, -465.9), (225.7, -466.3), (225.3, -466.3), (224.9, -465.9), (224.5, -465.9), (223.7, -465.1), (222.8, -465.1), (222.8, -464.7), (222.4, -464.3), (222.0, -464.3), (221.6, -463.9), (221.2, -463.9), (220.4, -463.0), (220.0, -463.0), (219.2, -462.2), (219.2, -461.8), (218.8, -461.4), (218.8, -460.6), (219.2, -460.2), (219.6, -460.2), (220.4, -461.0), (220.8, -461.0), (221.2, -461.4), (222.8, -461.4), (223.7, -462.2), (224.5, -462.2), (224.9, -462.6), (226.5, -462.6), (226.9, -463.0), (228.6, -463.0), (229.0, -463.5), (231.0, -463.5), (231.4, -463.0), (232.7, -463.0), (232.7, -463.5), (233.1, -463.9), (233.5, -463.9), (233.9, -464.3), (234.7, -464.3), (235.1, -464.7), (235.9, -464.7), (236.3, -464.3), (239.6, -464.3), (240.0, -464.7), (240.4, -464.7), (241.7, -463.5), (241.7, -464.3), (242.1, -464.7), (242.9, -463.9), (242.9, -462.6), (243.3, -462.2), (243.3, -459.0), (243.7, -459.0), (243.3, -459.4), (243.3, -459.8), (244.1, -460.6), (245.7, -460.6), (246.2, -461.0), (246.2, -461.4), (247.4, -462.6), (247.4, -463.0), (247.8, -463.5), (247.8, -463.9), (248.2, -464.3), (247.8, -464.7), (247.8, -465.1) (0.502, 0.420, 0.353)</w:t>
      </w:r>
    </w:p>
    <w:p>
      <w:r>
        <w:t>(239.2, -479.4), (239.2, -479.0), (239.6, -479.0), (240.0, -478.6), (240.4, -478.6), (240.8, -478.2), (240.8, -477.8), (241.2, -478.2), (241.7, -478.2), (242.1, -478.6), (244.5, -478.6), (244.9, -478.2), (244.9, -477.8), (244.5, -477.4), (244.1, -477.4), (244.1, -476.5), (244.5, -476.5), (245.7, -475.3), (245.7, -474.9), (245.3, -474.5), (245.3, -473.7), (246.6, -473.7), (247.0, -474.1), (249.0, -474.1), (249.4, -473.7), (249.8, -473.7), (250.2, -474.1), (250.6, -474.1), (251.1, -474.5), (251.5, -474.5), (251.5, -477.0), (251.9, -477.4), (251.9, -478.2), (251.5, -478.6), (251.5, -479.0), (251.1, -479.0), (250.2, -479.8), (250.2, -480.2), (250.6, -480.6), (250.6, -481.0), (251.1, -481.4), (251.1, -481.9), (241.2, -481.9), (240.8, -481.4), (240.8, -481.0) (0.553, 0.251, 0.137)</w:t>
      </w:r>
    </w:p>
    <w:p>
      <w:r>
        <w:t>(231.8, -480.2), (232.2, -479.8), (233.1, -479.8), (233.5, -480.2), (234.3, -480.2), (234.3, -481.0), (233.9, -481.4), (234.7, -482.3), (235.5, -482.3), (235.9, -482.7), (236.7, -482.7), (238.0, -483.9), (238.4, -483.9), (238.0, -483.9), (237.6, -483.5), (237.2, -483.5), (236.7, -483.9), (235.1, -483.9), (234.7, -483.5), (234.3, -483.5), (233.9, -483.9), (233.1, -483.9), (232.7, -483.5), (231.8, -483.5), (231.4, -483.9), (231.0, -483.9), (231.0, -483.5), (231.4, -483.5), (231.8, -483.1), (231.8, -482.7), (232.2, -482.3), (233.9, -482.3), (234.3, -481.9), (233.9, -481.4), (233.9, -481.0), (233.5, -480.6), (232.7, -481.4), (232.2, -481.4), (231.8, -481.0) (0.608, 0.114, 0.031)</w:t>
      </w:r>
    </w:p>
    <w:p>
      <w:r>
        <w:t>(245.3, -475.3), (244.5, -476.1), (244.1, -476.1), (243.7, -476.5), (243.7, -477.4), (244.1, -477.8), (244.5, -477.8), (244.5, -478.2), (242.1, -478.2), (241.7, -477.8), (241.2, -477.8), (240.8, -477.4), (240.4, -477.8), (240.4, -478.2), (240.0, -478.2), (239.6, -478.6), (239.2, -478.6), (238.8, -479.0), (235.9, -479.0), (235.5, -478.6), (234.7, -478.6), (234.3, -478.2), (233.9, -478.2), (233.5, -477.8), (232.7, -477.8), (231.4, -476.5), (231.0, -476.5), (230.6, -476.1), (230.2, -476.1), (230.2, -475.7), (229.4, -474.9), (229.0, -474.9), (228.6, -474.5), (227.3, -474.5), (226.9, -474.1), (224.9, -474.1), (223.3, -472.5), (220.8, -472.5), (220.4, -472.0), (219.2, -472.0), (218.8, -471.6), (217.9, -471.6), (217.5, -471.2), (216.3, -471.2), (215.9, -470.8), (215.5, -470.8), (215.1, -471.2), (214.7, -470.8), (213.0, -470.8), (212.6, -471.2), (212.2, -470.8), (208.1, -470.8), (207.7, -471.2), (206.9, -471.2), (206.5, -470.8), (206.1, -470.8), (205.7, -470.4), (204.9, -470.4), (204.4, -470.0), (202.0, -470.0), (201.6, -469.6), (197.9, -469.6), (197.5, -470.0), (196.7, -470.0), (196.3, -469.6), (194.6, -469.6), (194.2, -469.2), (193.8, -469.2), (193.4, -468.8), (192.2, -468.8), (191.4, -468.0), (191.0, -468.0), (190.5, -467.5), (190.1, -467.5), (188.9, -466.3), (188.1, -466.3), (187.7, -465.9), (187.3, -465.9), (187.3, -465.5), (186.9, -465.1), (186.9, -464.3), (186.0, -463.5), (185.2, -463.5), (184.8, -463.0), (185.6, -463.0), (186.0, -462.6), (187.3, -462.6), (187.7, -463.0), (188.1, -463.0), (188.5, -463.5), (188.9, -463.5), (189.3, -463.9), (191.4, -463.9), (191.4, -464.3), (191.8, -464.7), (193.8, -464.7), (194.2, -465.1), (194.6, -465.1), (195.0, -465.5), (195.4, -465.5), (196.7, -466.7), (198.7, -466.7), (199.1, -467.1), (199.9, -467.1), (200.4, -467.5), (203.6, -467.5), (204.0, -468.0), (207.7, -468.0), (208.1, -468.4), (211.8, -468.4), (212.2, -468.0), (213.8, -468.0), (214.3, -468.4), (215.9, -468.4), (216.3, -468.8), (216.7, -468.8), (217.1, -468.4), (219.2, -468.4), (219.6, -468.8), (220.4, -468.8), (220.8, -469.2), (223.7, -469.2), (224.1, -469.6), (224.1, -470.0), (224.5, -470.4), (226.5, -470.4), (226.9, -470.0), (226.9, -469.6), (227.3, -469.6), (227.3, -470.0), (227.8, -470.4), (228.6, -470.4), (229.0, -470.8), (229.8, -470.8), (230.2, -471.2), (231.0, -471.2), (231.4, -471.6), (233.1, -471.6), (233.5, -471.2), (234.3, -471.2), (234.7, -471.6), (235.1, -471.6), (235.1, -472.0), (235.5, -472.5), (235.9, -472.5), (236.3, -472.9), (238.8, -472.9), (239.2, -472.5), (240.8, -472.5), (241.2, -472.9), (242.1, -472.9), (242.5, -473.3), (244.1, -473.3), (244.5, -473.7), (244.9, -473.3), (244.9, -474.5), (245.3, -474.9) (0.655, 0.286, 0.196)</w:t>
      </w:r>
    </w:p>
    <w:p>
      <w:r>
        <w:t>(239.6, -472.0), (239.2, -472.0), (238.8, -472.5), (236.3, -472.5), (235.9, -472.0), (235.5, -472.0), (235.5, -471.6), (235.1, -471.2), (234.7, -471.2), (234.3, -470.8), (233.5, -470.8), (233.1, -471.2), (231.4, -471.2), (231.0, -470.8), (230.2, -470.8), (229.8, -470.4), (229.0, -470.4), (228.6, -470.0), (227.8, -470.0), (227.8, -469.6), (227.3, -469.2), (226.9, -469.2), (226.5, -469.6), (226.5, -470.0), (224.5, -470.0), (224.5, -469.6), (223.7, -468.8), (220.8, -468.8), (220.4, -468.4), (219.6, -468.4), (219.2, -468.0), (217.1, -468.0), (216.7, -468.4), (216.3, -468.4), (215.9, -468.0), (214.3, -468.0), (213.8, -467.5), (212.2, -467.5), (211.8, -468.0), (208.1, -468.0), (207.7, -467.5), (204.0, -467.5), (203.6, -467.1), (200.4, -467.1), (199.9, -466.7), (199.1, -466.7), (198.7, -466.3), (196.7, -466.3), (195.4, -465.1), (195.0, -465.1), (194.6, -464.7), (194.2, -464.7), (193.8, -464.3), (191.8, -464.3), (191.8, -463.9), (191.4, -463.5), (189.3, -463.5), (188.9, -463.0), (188.5, -463.0), (188.1, -462.6), (187.7, -462.6), (187.3, -462.2), (186.9, -462.2), (186.9, -461.4), (187.3, -461.0), (187.3, -459.4), (187.7, -459.0), (188.1, -459.0), (188.5, -458.6), (188.9, -458.6), (189.3, -459.0), (189.7, -459.0), (190.5, -459.8), (191.8, -459.8), (192.2, -460.2), (194.6, -460.2), (195.0, -460.6), (196.7, -460.6), (196.7, -461.0), (197.1, -461.4), (199.5, -461.4), (200.4, -462.2), (207.7, -462.2), (208.1, -461.8), (208.5, -461.8), (208.9, -462.2), (212.2, -462.2), (212.6, -462.6), (216.3, -462.6), (216.7, -463.0), (217.1, -463.0), (217.5, -462.6), (218.3, -462.6), (218.8, -463.0), (219.6, -463.0), (220.0, -463.5), (220.4, -463.5), (221.2, -464.3), (221.6, -464.3), (222.0, -464.7), (222.4, -464.7), (222.4, -465.1), (222.8, -465.5), (223.7, -465.5), (224.5, -466.3), (224.9, -466.3), (225.3, -466.7), (225.7, -466.7), (226.1, -466.3), (226.9, -466.3), (227.3, -466.7), (227.8, -466.7), (228.2, -467.1), (229.0, -467.1), (229.4, -467.5), (230.6, -467.5), (231.0, -468.0), (231.8, -468.0), (232.2, -468.4), (232.7, -468.4), (232.7, -468.8), (233.1, -469.2), (234.3, -469.2), (234.7, -469.6), (235.1, -469.6), (235.9, -470.4), (237.6, -470.4), (238.0, -470.8), (238.4, -470.8), (239.2, -471.6), (239.6, -471.6) (0.675, 0.388, 0.259)</w:t>
      </w:r>
    </w:p>
    <w:p>
      <w:r>
        <w:t>(211.0, -456.9), (211.4, -456.9), (211.8, -456.5), (211.8, -456.9) (0.502, 0.420, 0.353)</w:t>
      </w:r>
    </w:p>
    <w:p>
      <w:r>
        <w:t>(208.5, -457.3), (208.5, -456.9), (208.9, -456.5), (209.4, -456.5), (209.4, -457.3) (0.502, 0.420, 0.353)</w:t>
      </w:r>
    </w:p>
    <w:p>
      <w:r>
        <w:t>(219.2, -462.6), (218.8, -462.6), (218.3, -462.2), (217.5, -462.2), (217.1, -462.6), (216.7, -462.6), (216.3, -462.2), (212.6, -462.2), (212.2, -461.8), (208.9, -461.8), (208.5, -461.4), (208.1, -461.4), (207.7, -461.8), (200.4, -461.8), (199.5, -461.0), (197.1, -461.0), (197.1, -460.6), (196.7, -460.2), (195.0, -460.2), (194.6, -459.8), (192.2, -459.8), (191.8, -459.4), (190.5, -459.4), (189.7, -458.6), (189.3, -458.6), (188.9, -458.1), (189.3, -457.7), (189.3, -456.5), (189.7, -456.5), (190.1, -456.1), (190.1, -455.7), (191.0, -455.7), (191.4, -455.3), (191.8, -455.7), (192.2, -455.3), (200.4, -455.3), (200.8, -455.7), (206.9, -455.7), (207.7, -456.5), (208.1, -456.5), (208.1, -457.3), (208.5, -457.7), (209.4, -457.7), (209.8, -457.3), (209.8, -456.9), (210.6, -456.9), (211.0, -457.3), (211.8, -457.3), (212.2, -456.9), (214.3, -456.9), (214.7, -457.3), (215.1, -457.3), (215.5, -457.7), (216.3, -457.7), (217.1, -458.6), (217.5, -458.6), (217.9, -459.0), (218.3, -459.0), (218.8, -459.4), (218.8, -460.2), (218.3, -460.6), (218.3, -461.4), (218.8, -461.8), (218.8, -462.2) (0.702, 0.486, 0.357)</w:t>
      </w:r>
    </w:p>
    <w:p>
      <w:r>
        <w:t>(195.9, -451.2), (195.9, -449.6), (196.7, -449.6), (196.7, -450.4), (197.1, -450.8), (197.5, -450.8), (197.9, -450.4), (197.9, -448.7), (199.5, -448.7), (199.9, -448.3), (199.9, -447.5), (200.4, -447.1), (199.9, -446.7), (199.9, -445.5), (200.4, -445.1), (200.4, -444.6), (201.6, -444.6), (202.0, -445.1), (202.4, -445.1), (202.8, -445.5), (203.6, -445.5), (204.0, -445.1), (204.4, -445.1), (204.4, -445.9), (204.9, -446.3), (205.7, -446.3), (206.1, -445.9), (206.5, -445.9), (206.9, -446.3), (207.3, -446.3), (207.7, -445.9), (207.7, -445.1), (208.1, -444.6), (210.6, -444.6), (211.0, -444.2), (211.4, -444.2), (211.8, -444.6), (212.6, -444.6), (213.0, -444.2), (213.0, -442.6), (212.6, -442.2), (211.8, -442.2), (211.4, -441.8), (211.0, -441.8), (211.0, -440.2), (211.4, -440.2), (211.8, -440.6), (212.6, -440.6), (213.0, -440.2), (215.5, -440.2), (215.9, -440.6), (215.9, -441.0), (216.3, -441.4), (219.6, -441.4), (220.0, -441.0), (220.0, -440.6), (220.4, -440.6), (220.8, -440.2), (220.8, -439.3), (221.2, -438.9), (223.3, -438.9), (223.7, -438.5), (225.7, -438.5), (225.7, -441.0), (226.1, -441.4), (226.5, -441.4), (226.5, -445.1), (226.9, -445.5), (227.3, -445.5), (227.3, -445.9), (227.8, -446.3), (228.6, -446.3), (229.4, -447.1), (229.4, -448.3), (228.2, -448.3), (227.8, -448.7), (227.8, -449.1), (226.9, -449.1), (226.9, -448.7), (226.5, -448.3), (226.1, -448.3), (225.7, -447.9), (225.3, -448.3), (225.3, -449.1), (225.7, -449.6), (225.7, -450.0), (225.3, -450.0), (225.3, -449.6), (224.9, -449.1), (223.7, -449.1), (223.7, -448.7), (224.1, -448.3), (224.1, -446.3), (223.7, -445.9), (223.7, -443.8), (223.3, -443.4), (223.3, -442.6), (222.4, -441.8), (216.3, -441.8), (215.9, -442.2), (215.9, -443.0), (216.3, -443.4), (219.6, -443.4), (219.6, -443.8), (220.0, -444.2), (220.4, -444.2), (220.4, -445.1), (220.8, -445.5), (220.8, -445.9), (214.3, -445.9), (213.4, -446.7), (213.4, -447.1), (214.3, -447.9), (214.7, -447.9), (215.1, -448.3), (215.5, -448.3), (213.8, -448.3), (213.4, -448.7), (213.0, -448.7), (212.6, -449.1), (211.8, -449.1), (211.4, -449.6), (208.1, -449.6), (207.7, -450.0), (207.7, -450.8), (208.1, -451.2), (208.5, -451.2), (208.9, -451.6), (209.8, -451.6), (209.8, -452.4), (209.4, -452.8), (208.9, -452.8), (208.5, -453.2), (208.1, -453.2), (207.7, -453.6), (205.7, -453.6), (205.3, -454.1), (204.9, -454.1), (204.4, -453.6), (200.4, -453.6), (199.9, -453.2), (199.9, -452.4), (199.5, -452.0), (198.3, -452.0), (197.9, -451.6), (197.5, -452.0), (197.1, -452.0), (197.1, -451.6), (196.7, -451.2) (0.573, 0.545, 0.541)</w:t>
      </w:r>
    </w:p>
    <w:p>
      <w:r>
        <w:t>(216.3, -452.0), (216.3, -450.8), (216.7, -451.2), (217.5, -451.2), (217.9, -450.8), (217.9, -450.4), (218.3, -450.4), (218.8, -450.0), (218.8, -449.1), (218.8, -450.0), (219.2, -450.4), (220.0, -450.4), (220.4, -450.0), (220.4, -448.7), (221.2, -448.7), (221.2, -450.0), (221.6, -450.4), (223.3, -450.4), (223.7, -450.8), (223.7, -452.0), (223.3, -452.4), (222.4, -452.4), (222.0, -452.0), (220.8, -452.0), (220.4, -452.4), (220.0, -452.0), (218.8, -452.0), (218.3, -452.4), (217.1, -452.4), (216.7, -452.0) (0.573, 0.545, 0.541)</w:t>
      </w:r>
    </w:p>
    <w:p>
      <w:r>
        <w:t>(255.6, -461.0), (255.1, -461.4), (255.1, -460.6), (254.3, -459.8), (255.1, -459.0), (255.1, -458.6), (255.6, -458.1), (254.7, -457.3), (254.7, -456.5), (255.1, -456.1), (255.1, -455.3), (253.9, -454.1), (253.9, -453.6), (253.5, -453.2), (253.5, -452.4), (250.6, -449.6), (250.6, -449.1), (250.2, -448.7), (250.2, -448.3), (248.6, -446.7), (248.6, -445.9), (248.2, -445.5), (248.2, -444.6), (247.8, -444.2), (247.8, -443.8), (247.4, -443.4), (247.4, -443.0), (246.2, -441.8), (246.2, -441.0), (245.3, -440.2), (245.3, -439.7), (244.5, -438.9), (244.5, -438.5), (243.3, -437.3), (243.3, -435.7), (241.2, -433.6), (240.8, -433.6), (240.4, -433.2), (240.4, -432.8), (239.6, -432.0), (239.2, -432.0), (238.8, -431.6), (238.4, -431.6), (238.0, -431.2), (238.0, -430.3), (237.6, -429.9), (237.6, -429.5), (237.2, -429.1), (237.2, -428.7), (236.3, -427.9), (236.3, -427.5), (235.9, -427.1), (235.9, -426.7), (235.5, -426.2), (235.5, -425.8), (234.3, -424.6), (233.9, -424.6), (233.5, -424.2), (231.0, -424.2), (230.6, -423.8), (229.8, -423.8), (229.0, -423.0), (228.6, -423.0), (228.6, -422.6), (227.3, -421.3), (226.9, -421.3), (226.5, -420.9), (225.7, -420.9), (224.5, -422.2), (223.3, -422.2), (222.8, -421.8), (222.0, -421.8), (221.6, -421.3), (220.4, -421.3), (220.0, -420.9), (217.9, -420.9), (217.5, -421.3), (216.3, -421.3), (215.9, -421.8), (214.3, -421.8), (213.8, -422.2), (213.8, -423.0), (213.0, -423.0), (212.6, -423.4), (212.2, -423.4), (211.8, -423.8), (210.2, -423.8), (209.4, -424.6), (208.1, -424.6), (207.7, -425.0), (207.7, -425.4), (206.9, -426.2), (206.9, -426.7), (205.7, -427.9), (200.8, -427.9), (200.4, -428.3), (199.9, -428.3), (199.5, -428.7), (198.7, -428.7), (198.3, -429.1), (197.9, -429.1), (197.5, -429.5), (197.5, -429.9), (196.7, -429.9), (196.3, -430.3), (193.0, -430.3), (192.6, -430.7), (192.2, -430.7), (191.4, -431.6), (191.0, -431.6), (190.5, -432.0), (190.1, -432.0), (189.7, -432.4), (188.9, -432.4), (186.5, -434.8), (186.0, -434.8), (185.2, -435.7), (184.8, -435.2), (184.4, -435.2), (183.6, -436.1), (183.6, -436.5), (182.8, -437.3), (182.8, -437.7), (182.4, -437.7), (182.0, -438.1), (181.5, -438.1), (181.1, -438.5), (180.7, -438.5), (179.9, -439.3), (179.5, -439.3), (178.3, -440.6), (178.3, -442.2), (177.9, -442.6), (177.9, -443.8), (177.5, -444.2), (177.5, -445.1), (177.0, -445.1), (176.6, -445.5), (176.6, -445.9), (176.2, -446.3), (176.2, -447.1), (176.2, -444.2), (177.5, -443.0), (177.5, -441.8), (177.0, -441.4), (177.0, -440.6), (176.6, -440.2), (176.6, -439.7), (177.9, -439.7), (178.3, -439.3), (178.7, -439.3), (179.9, -438.1), (179.9, -437.7), (180.7, -436.9), (180.7, -436.5), (181.1, -436.1), (181.1, -435.7), (181.5, -435.2), (181.5, -434.8), (182.0, -434.4), (182.0, -433.6), (182.4, -433.2), (182.8, -433.2), (184.0, -432.0), (184.4, -432.0), (184.8, -431.6), (184.8, -431.2), (185.6, -430.3), (186.5, -430.3), (186.9, -429.9), (188.5, -429.9), (188.9, -429.5), (189.7, -429.5), (190.1, -429.1), (191.4, -429.1), (191.8, -428.7), (192.6, -428.7), (193.0, -428.3), (195.9, -428.3), (196.3, -427.9), (198.7, -427.9), (199.1, -427.5), (199.5, -427.5), (200.8, -426.2), (204.4, -426.2), (204.9, -425.8), (204.9, -425.4), (205.3, -425.4), (206.5, -424.2), (206.9, -424.2), (208.5, -422.6), (208.9, -422.6), (209.4, -422.2), (209.8, -422.2), (211.0, -420.9), (211.4, -420.9), (212.2, -420.1), (212.6, -420.1), (213.0, -419.7), (213.4, -419.7), (213.8, -419.3), (215.5, -419.3), (216.3, -418.5), (217.5, -418.5), (217.9, -418.1), (218.3, -418.1), (218.8, -417.7), (219.6, -417.7), (220.0, -417.3), (221.6, -417.3), (222.0, -416.8), (223.3, -416.8), (223.7, -417.3), (226.9, -417.3), (229.0, -419.3), (229.4, -419.3), (229.8, -419.7), (230.2, -419.3), (230.6, -419.3), (231.0, -419.7), (231.8, -419.7), (232.2, -420.1), (232.7, -420.1), (233.1, -420.5), (233.5, -420.5), (234.3, -421.3), (234.3, -421.8), (234.7, -422.2), (234.7, -422.6), (237.6, -425.4), (237.6, -426.2), (238.0, -426.7), (238.0, -427.1), (238.4, -427.5), (238.4, -427.9), (239.6, -429.1), (239.6, -430.7), (240.0, -431.2), (240.8, -431.2), (241.2, -431.6), (241.7, -431.6), (242.1, -432.0), (242.9, -432.0), (242.9, -432.4), (243.3, -432.8), (243.3, -433.6), (244.1, -434.4), (244.5, -434.4), (244.5, -434.8), (245.3, -435.7), (245.3, -437.3), (247.4, -439.3), (247.4, -440.2), (247.8, -440.6), (247.8, -441.0), (249.4, -442.6), (249.4, -443.4), (249.8, -443.8), (249.8, -444.2), (250.2, -444.6), (250.2, -445.5), (251.9, -447.1), (251.9, -448.3), (252.3, -448.7), (252.3, -449.1), (254.3, -451.2), (255.1, -451.2), (255.1, -451.6), (255.6, -452.0), (255.6, -455.3), (256.0, -455.7), (256.0, -456.9), (255.6, -457.3) (0.325, 0.318, 0.306)</w:t>
      </w:r>
    </w:p>
    <w:p>
      <w:r>
        <w:t>(184.8, -430.7), (184.8, -430.3), (185.6, -429.5), (186.0, -429.5), (186.5, -429.1), (188.9, -429.1), (189.3, -428.7), (189.7, -428.7), (190.1, -428.3), (191.4, -428.3), (193.0, -426.7), (193.8, -426.7), (194.2, -426.2), (196.7, -426.2), (197.1, -425.8), (197.9, -425.8), (199.5, -424.2), (200.4, -424.2), (200.8, -423.8), (201.2, -423.8), (201.6, -423.4), (202.0, -423.4), (202.4, -423.0), (204.9, -423.0), (205.3, -422.6), (205.3, -422.2), (204.9, -421.8), (204.9, -421.3), (206.1, -420.1), (206.5, -420.1), (206.9, -419.7), (208.5, -419.7), (208.9, -419.3), (209.8, -419.3), (210.2, -418.9), (210.2, -418.5), (210.6, -418.5), (211.0, -418.1), (211.0, -417.7), (211.4, -417.7), (211.8, -417.3), (212.2, -417.3), (212.6, -416.8), (213.4, -416.8), (213.8, -416.4), (215.9, -416.4), (216.3, -416.0), (217.5, -416.0), (217.9, -415.6), (218.8, -415.6), (219.2, -415.2), (219.6, -415.2), (220.0, -414.8), (220.4, -414.8), (220.8, -415.2), (223.7, -415.2), (224.1, -415.6), (225.7, -415.6), (226.1, -415.2), (226.5, -415.2), (226.5, -415.6), (226.9, -416.0), (227.3, -416.0), (228.6, -417.3), (229.0, -417.3), (229.4, -417.7), (229.4, -418.1), (230.2, -418.9), (231.0, -418.9), (231.4, -419.3), (231.8, -419.3), (231.0, -419.3), (230.6, -418.9), (230.2, -418.9), (229.8, -419.3), (229.4, -418.9), (229.0, -418.9), (226.9, -416.8), (223.7, -416.8), (223.3, -416.4), (222.0, -416.4), (221.6, -416.8), (220.0, -416.8), (219.6, -417.3), (218.8, -417.3), (218.3, -417.7), (217.9, -417.7), (217.5, -418.1), (216.3, -418.1), (215.5, -418.9), (213.8, -418.9), (213.4, -419.3), (213.0, -419.3), (212.6, -419.7), (212.2, -419.7), (211.4, -420.5), (211.0, -420.5), (209.8, -421.8), (209.4, -421.8), (208.9, -422.2), (208.5, -422.2), (206.9, -423.8), (206.5, -423.8), (205.3, -425.0), (204.9, -425.0), (204.4, -425.4), (204.4, -425.8), (200.8, -425.8), (199.5, -427.1), (199.1, -427.1), (198.7, -427.5), (196.3, -427.5), (195.9, -427.9), (193.0, -427.9), (192.6, -428.3), (191.8, -428.3), (191.4, -428.7), (190.1, -428.7), (189.7, -429.1), (188.9, -429.1), (188.5, -429.5), (186.9, -429.5), (186.5, -429.9), (185.6, -429.9) (0.251, 0.278, 0.337)</w:t>
      </w:r>
    </w:p>
    <w:p>
      <w:r>
        <w:t>(176.6, -434.0), (177.0, -433.6), (177.5, -433.6), (179.1, -432.0), (179.1, -431.6), (179.5, -431.6), (180.3, -430.7), (180.3, -429.5), (180.7, -429.5), (181.1, -429.1), (182.8, -429.1), (183.2, -428.7), (183.6, -428.7), (184.4, -427.9), (184.8, -427.9), (185.2, -427.5), (186.5, -427.5), (186.9, -427.1), (187.7, -427.1), (188.1, -426.7), (189.3, -426.7), (190.1, -425.8), (190.1, -425.4), (191.0, -425.4), (191.8, -424.6), (195.4, -424.6), (195.9, -424.2), (197.1, -424.2), (197.5, -423.8), (197.5, -423.4), (198.3, -422.6), (200.4, -422.6), (200.8, -422.2), (201.6, -422.2), (202.4, -421.3), (202.4, -420.5), (202.8, -420.5), (203.2, -420.1), (204.9, -420.1), (205.3, -419.7), (205.3, -419.3), (205.7, -419.7), (206.1, -419.3), (206.1, -418.9), (206.5, -418.9), (206.9, -419.3), (207.3, -418.9), (207.3, -418.5), (207.7, -418.1), (207.7, -417.7), (208.5, -416.8), (209.4, -416.8), (211.8, -414.4), (213.0, -414.4), (214.7, -412.8), (217.5, -412.8), (217.9, -412.3), (218.8, -412.3), (219.6, -411.5), (220.0, -411.5), (220.4, -411.1), (225.3, -411.1), (225.7, -411.5), (226.5, -411.5), (226.9, -411.9), (227.8, -411.9), (228.2, -412.3), (229.4, -412.3), (229.8, -412.8), (230.2, -412.3), (230.6, -412.8), (232.7, -412.8), (233.1, -413.2), (233.5, -413.2), (233.9, -413.6), (234.3, -413.6), (235.5, -414.8), (235.5, -416.4), (237.6, -418.5), (237.6, -419.3), (239.2, -420.9), (239.2, -421.3), (238.8, -420.9), (238.4, -421.3), (238.4, -422.2), (237.6, -421.3), (237.2, -421.3), (237.2, -419.7), (236.3, -418.9), (235.9, -418.9), (235.5, -418.5), (235.5, -418.1), (235.1, -417.7), (234.7, -417.7), (234.3, -417.3), (233.9, -417.3), (233.5, -416.8), (233.1, -416.8), (232.7, -416.4), (232.2, -416.4), (231.8, -416.8), (231.8, -418.5), (230.2, -418.5), (229.8, -418.1), (229.8, -417.7), (229.0, -416.8), (228.6, -416.8), (227.3, -415.6), (226.9, -415.6), (226.9, -415.2), (226.5, -414.8), (226.1, -414.8), (225.7, -415.2), (224.1, -415.2), (223.7, -414.8), (220.8, -414.8), (220.4, -414.4), (220.0, -414.4), (219.6, -414.8), (219.2, -414.8), (218.8, -415.2), (217.9, -415.2), (217.5, -415.6), (216.3, -415.6), (215.9, -416.0), (213.8, -416.0), (213.4, -416.4), (212.6, -416.4), (212.2, -416.8), (211.8, -416.8), (211.4, -417.3), (211.0, -417.3), (210.6, -417.7), (210.6, -418.1), (210.2, -418.1), (209.8, -418.5), (209.8, -418.9), (208.9, -418.9), (208.5, -419.3), (206.9, -419.3), (206.5, -419.7), (206.1, -419.7), (204.4, -421.3), (204.4, -421.8), (204.9, -422.2), (204.9, -422.6), (202.4, -422.6), (202.0, -423.0), (201.6, -423.0), (201.2, -423.4), (200.8, -423.4), (200.4, -423.8), (199.5, -423.8), (197.9, -425.4), (197.1, -425.4), (196.7, -425.8), (194.2, -425.8), (193.8, -426.2), (193.0, -426.2), (191.4, -427.9), (190.1, -427.9), (189.7, -428.3), (189.3, -428.3), (188.9, -428.7), (186.5, -428.7), (186.0, -429.1), (185.6, -429.1), (184.8, -429.9), (184.0, -429.9), (183.6, -430.3), (183.2, -430.3), (182.8, -430.7), (182.0, -430.7), (181.5, -431.2), (180.7, -431.2), (180.3, -431.6), (180.3, -432.0), (179.5, -432.0), (179.1, -432.4), (178.7, -432.4), (177.0, -434.0) (0.224, 0.227, 0.247)</w:t>
      </w:r>
    </w:p>
    <w:p>
      <w:r>
        <w:t>(202.0, -420.9), (202.0, -420.5), (202.8, -419.7), (203.2, -419.7), (203.6, -419.3), (204.0, -419.3), (204.4, -418.9), (204.9, -418.9), (205.7, -418.1), (206.1, -418.1), (206.5, -417.7), (207.3, -417.7), (207.3, -418.1), (206.9, -418.5), (206.9, -418.9), (206.5, -419.3), (206.9, -418.9), (206.5, -418.5), (206.1, -418.5), (205.7, -418.9), (205.7, -419.3), (205.3, -418.9), (204.9, -419.3), (204.9, -419.7), (203.2, -419.7), (202.8, -420.1), (202.4, -420.1), (202.0, -420.5) (0.145, 0.204, 0.318)</w:t>
      </w:r>
    </w:p>
    <w:p>
      <w:r>
        <w:t>(177.9, -429.9), (177.9, -429.1), (178.7, -428.3), (179.5, -428.3), (179.9, -427.9), (181.5, -427.9), (182.0, -427.5), (182.4, -427.5), (183.2, -426.7), (183.2, -425.8), (184.0, -425.0), (184.0, -424.6), (184.4, -424.6), (184.8, -424.2), (184.8, -423.4), (185.2, -423.4), (186.0, -422.6), (186.0, -422.2), (186.9, -421.3), (187.7, -421.3), (188.1, -420.9), (191.4, -420.9), (191.8, -421.3), (192.2, -420.9), (192.6, -421.3), (194.2, -421.3), (194.6, -421.8), (195.4, -421.8), (195.9, -421.3), (195.4, -420.9), (195.4, -420.5), (196.7, -419.3), (197.5, -419.3), (197.9, -418.9), (200.4, -418.9), (200.8, -418.5), (202.8, -418.5), (203.2, -418.1), (203.6, -418.1), (204.4, -417.3), (204.9, -417.3), (205.3, -416.8), (205.3, -416.4), (205.7, -416.4), (206.1, -416.0), (206.5, -416.0), (208.9, -413.6), (208.9, -413.2), (210.2, -411.9), (210.6, -411.9), (211.8, -410.7), (211.8, -410.3), (213.0, -409.1), (213.0, -408.7), (213.4, -408.7), (213.8, -408.3), (214.3, -408.3), (214.7, -408.7), (215.1, -408.3), (215.5, -408.3), (215.9, -407.8), (217.5, -407.8), (217.9, -407.4), (218.3, -407.4), (219.2, -406.6), (219.6, -406.6), (220.0, -406.2), (225.3, -406.2), (225.7, -406.6), (226.9, -406.6), (227.3, -407.0), (227.8, -407.0), (228.2, -406.6), (229.0, -406.6), (229.8, -407.4), (230.2, -407.0), (230.2, -407.4), (230.6, -407.8), (231.0, -407.4), (231.0, -407.8), (231.8, -408.7), (232.7, -408.7), (232.7, -410.3), (233.1, -410.7), (233.1, -411.5), (233.5, -411.9), (233.5, -412.3), (233.9, -412.8), (233.9, -413.2), (233.5, -412.8), (233.1, -412.8), (232.7, -412.3), (230.6, -412.3), (230.2, -411.9), (229.8, -412.3), (229.4, -411.9), (228.2, -411.9), (227.8, -411.5), (226.9, -411.5), (226.5, -411.1), (225.7, -411.1), (225.3, -410.7), (220.4, -410.7), (220.0, -411.1), (219.6, -411.1), (218.8, -411.9), (217.9, -411.9), (217.5, -412.3), (214.7, -412.3), (213.0, -414.0), (211.8, -414.0), (209.4, -416.4), (208.5, -416.4), (207.7, -417.3), (206.5, -417.3), (206.1, -417.7), (205.7, -417.7), (204.9, -418.5), (204.4, -418.5), (204.0, -418.9), (203.6, -418.9), (203.2, -419.3), (202.8, -419.3), (201.6, -420.5), (201.6, -420.9), (202.0, -421.3), (201.6, -421.8), (200.8, -421.8), (200.4, -422.2), (198.3, -422.2), (197.1, -423.4), (197.1, -423.8), (195.9, -423.8), (195.4, -424.2), (191.8, -424.2), (191.0, -425.0), (190.1, -425.0), (189.7, -425.4), (189.7, -425.8), (189.3, -426.2), (188.1, -426.2), (187.7, -426.7), (186.9, -426.7), (186.5, -427.1), (185.2, -427.1), (184.8, -427.5), (184.4, -427.5), (183.6, -428.3), (183.2, -428.3), (182.8, -428.7), (181.1, -428.7), (180.7, -429.1), (180.3, -429.1), (179.9, -429.5), (179.9, -430.7), (179.1, -429.9), (178.7, -429.9), (178.3, -430.3) (0.165, 0.180, 0.212)</w:t>
      </w:r>
    </w:p>
    <w:p>
      <w:r>
        <w:t>(186.0, -420.5), (186.0, -420.1), (186.5, -419.7), (187.7, -419.7), (188.1, -419.3), (188.9, -419.3), (191.0, -417.3), (191.8, -417.3), (192.2, -417.7), (193.0, -417.7), (193.4, -417.3), (193.8, -417.3), (194.2, -416.8), (194.6, -416.8), (195.0, -416.4), (195.4, -416.4), (195.9, -416.8), (199.5, -416.8), (199.9, -416.4), (200.8, -416.4), (201.2, -416.0), (201.2, -414.8), (200.8, -414.4), (200.4, -414.8), (199.5, -414.0), (199.9, -414.0), (200.4, -413.6), (200.8, -413.6), (200.8, -414.0), (201.2, -414.4), (201.6, -414.4), (202.4, -413.6), (202.8, -413.6), (203.6, -412.8), (204.0, -412.8), (204.4, -412.3), (204.9, -412.3), (206.1, -411.1), (206.9, -411.1), (207.7, -410.3), (207.7, -408.3), (208.1, -407.8), (209.8, -407.8), (211.0, -406.6), (211.0, -406.2), (211.4, -405.8), (211.4, -403.8), (211.8, -403.4), (211.8, -402.9), (212.2, -402.5), (216.7, -402.5), (217.1, -402.1), (217.1, -401.7), (217.5, -401.7), (217.9, -401.3), (220.0, -401.3), (220.4, -400.9), (221.6, -400.9), (222.0, -401.3), (222.4, -401.3), (222.8, -401.7), (223.3, -401.3), (223.7, -401.3), (224.1, -400.9), (224.1, -400.5), (224.9, -400.5), (225.3, -400.9), (224.5, -401.7), (224.5, -402.1), (224.1, -402.5), (224.1, -403.4), (224.5, -403.8), (224.9, -403.4), (224.9, -405.0), (224.5, -405.4), (224.5, -405.8), (220.0, -405.8), (219.6, -406.2), (219.2, -406.2), (218.3, -407.0), (217.9, -407.0), (217.5, -407.4), (215.9, -407.4), (215.5, -407.8), (215.1, -407.8), (214.7, -408.3), (214.3, -407.8), (213.8, -407.8), (213.4, -408.3), (213.0, -408.3), (212.6, -408.7), (212.6, -409.1), (211.4, -410.3), (211.4, -410.7), (210.6, -411.5), (210.2, -411.5), (208.5, -413.2), (208.5, -413.6), (206.5, -415.6), (206.1, -415.6), (205.7, -416.0), (205.3, -416.0), (204.9, -416.4), (204.9, -416.8), (204.4, -416.8), (203.6, -417.7), (203.2, -417.7), (202.8, -418.1), (200.8, -418.1), (200.4, -418.5), (197.9, -418.5), (197.5, -418.9), (196.7, -418.9), (195.0, -420.5), (195.0, -420.9), (195.4, -421.3), (194.6, -421.3), (194.2, -420.9), (192.6, -420.9), (192.2, -420.5), (191.8, -420.9), (191.4, -420.5), (188.1, -420.5), (187.7, -420.9), (186.5, -420.9) (0.071, 0.118, 0.220)</w:t>
      </w:r>
    </w:p>
    <w:p>
      <w:r>
        <w:t>(224.5, -403.4), (224.5, -402.5), (224.9, -402.1), (224.9, -401.7), (225.3, -401.3), (225.3, -401.7), (224.5, -402.5) (0.133, 0.137, 0.137)</w:t>
      </w:r>
    </w:p>
    <w:p>
      <w:r>
        <w:t>(231.0, -401.3), (231.0, -400.5), (230.6, -400.1), (230.6, -399.7), (231.4, -399.7), (231.4, -400.9) (0.082, 0.090, 0.098)</w:t>
      </w:r>
    </w:p>
    <w:p>
      <w:r>
        <w:t>(224.9, -402.9), (224.9, -402.5), (225.7, -401.7), (225.7, -400.9), (225.3, -400.5), (226.1, -399.7), (226.1, -399.3), (226.5, -399.3), (226.9, -398.9), (226.9, -395.6), (227.3, -395.2), (227.3, -394.8), (228.2, -393.9), (228.2, -390.7), (229.4, -390.7), (229.8, -390.3), (229.4, -389.9), (229.0, -389.9), (229.0, -389.4), (230.6, -389.4), (231.0, -389.0), (230.6, -388.6), (230.2, -388.6), (230.2, -388.2), (230.6, -387.8), (231.8, -387.8), (231.8, -388.2), (232.7, -389.0), (233.1, -389.0), (233.9, -388.2), (233.9, -387.8), (234.3, -387.8), (234.7, -387.4), (235.1, -387.8), (235.1, -389.0), (235.5, -389.4), (235.9, -389.4), (235.9, -389.9), (236.3, -390.3), (236.7, -390.3), (237.2, -390.7), (238.0, -390.7), (238.4, -391.1), (238.4, -391.5), (238.8, -391.9), (239.2, -391.9), (239.2, -396.8), (238.8, -396.8), (238.4, -397.2), (238.0, -397.2), (237.6, -397.6), (237.6, -398.0), (238.0, -398.4), (238.8, -398.4), (239.2, -398.9), (239.6, -398.4), (239.2, -398.9), (239.2, -402.1), (238.4, -402.1), (238.8, -401.7), (238.4, -401.3), (237.2, -401.3), (237.2, -397.6), (235.9, -396.4), (235.5, -396.8), (232.2, -396.8), (231.4, -397.6), (231.4, -398.0), (230.2, -398.0), (229.8, -397.6), (229.0, -398.4), (229.0, -398.9), (228.6, -399.3), (228.6, -399.7), (227.8, -400.5), (227.8, -402.1), (227.3, -402.5), (227.3, -402.9), (226.9, -403.4), (225.7, -403.4), (225.3, -402.9) (0.082, 0.090, 0.098)</w:t>
      </w:r>
    </w:p>
    <w:p>
      <w:r>
        <w:t>(225.7, -393.1), (226.1, -392.7), (226.1, -392.3), (226.5, -392.3), (226.5, -393.1) (0.004, 0.020, 0.075)</w:t>
      </w:r>
    </w:p>
    <w:p>
      <w:r>
        <w:t>(224.9, -394.4), (224.9, -391.5), (225.7, -391.5), (226.1, -391.1), (226.1, -390.7), (226.5, -390.7), (226.9, -390.3), (226.9, -388.6), (226.5, -388.2), (225.7, -388.2), (225.3, -388.6), (225.3, -389.9), (224.9, -389.4), (224.9, -388.2), (225.7, -388.2), (226.1, -387.8), (226.1, -387.4), (226.5, -387.4), (226.9, -387.0), (226.9, -386.6), (227.3, -386.6), (228.2, -385.8), (228.6, -385.8), (229.0, -385.4), (229.8, -385.4), (230.2, -385.0), (230.2, -384.5), (230.6, -384.5), (231.0, -384.1), (231.0, -383.7), (231.4, -383.7), (231.8, -383.3), (231.8, -382.5), (231.4, -382.1), (231.0, -382.1), (230.6, -381.7), (230.2, -381.7), (229.8, -381.3), (229.8, -380.5), (230.2, -380.9), (230.6, -380.5), (231.4, -380.5), (231.4, -380.9), (231.8, -381.3), (232.7, -381.3), (233.1, -381.7), (233.9, -381.7), (234.3, -381.3), (234.7, -381.7), (235.5, -381.7), (235.9, -381.3), (236.3, -381.3), (237.2, -382.1), (236.7, -382.5), (236.7, -382.9), (236.3, -382.9), (235.9, -383.3), (236.3, -383.7), (236.3, -384.1), (234.3, -384.1), (233.9, -384.5), (233.9, -385.0), (233.5, -385.4), (233.5, -386.2), (233.1, -386.6), (233.1, -387.0), (232.7, -387.4), (232.7, -388.2), (232.2, -388.2), (232.2, -387.8), (231.8, -387.4), (230.6, -387.4), (230.2, -387.8), (229.8, -387.8), (229.8, -387.4), (229.4, -387.0), (229.0, -387.0), (228.6, -386.6), (228.2, -387.0), (228.2, -388.2), (227.8, -388.6), (227.8, -389.0), (227.3, -389.4), (227.3, -389.9), (226.9, -390.3), (226.9, -391.9), (226.1, -391.9), (225.7, -392.3), (225.7, -392.7), (225.3, -393.1), (225.3, -394.4) (0.027, 0.043, 0.055)</w:t>
      </w:r>
    </w:p>
    <w:p>
      <w:r>
        <w:t>(239.2, -391.5), (238.8, -391.5), (238.8, -391.1), (238.0, -390.3), (237.2, -390.3), (236.7, -389.9), (236.3, -389.9), (236.3, -389.4), (235.9, -389.0), (235.5, -389.0), (235.5, -387.8), (234.7, -387.0), (234.3, -387.4), (233.9, -387.4), (233.5, -387.8), (233.5, -388.2), (233.1, -388.6), (232.7, -388.6), (233.1, -388.2), (233.1, -387.4), (233.5, -387.0), (233.5, -386.6), (233.9, -386.2), (233.9, -385.4), (234.3, -385.0), (234.3, -384.5), (236.3, -384.5), (236.3, -385.0), (237.2, -385.8), (237.6, -385.8), (238.0, -385.4), (239.2, -385.4), (239.6, -385.0), (239.6, -387.0), (239.2, -387.4), (239.6, -387.8), (239.6, -388.2), (239.2, -388.6) (0.067, 0.067, 0.059)</w:t>
      </w:r>
    </w:p>
    <w:p>
      <w:r>
        <w:t>(236.7, -385.0), (236.7, -383.7), (236.3, -383.3), (236.7, -383.3), (237.2, -382.9), (237.2, -382.5), (239.2, -382.5), (239.6, -382.1), (240.0, -382.1), (240.4, -382.5), (242.9, -382.5), (243.3, -382.1), (242.9, -381.7), (243.7, -381.7), (244.1, -381.3), (244.1, -382.5), (243.7, -382.9), (243.3, -382.9), (242.5, -383.7), (242.1, -383.7), (241.7, -384.1), (240.0, -384.1), (239.2, -385.0), (238.0, -385.0), (237.6, -385.4), (237.2, -385.4) (0.067, 0.055, 0.027)</w:t>
      </w:r>
    </w:p>
    <w:p>
      <w:r>
        <w:t>(236.7, -381.3), (237.2, -381.3), (237.6, -381.7), (238.0, -381.3), (238.4, -381.3), (238.8, -380.9), (239.2, -380.9), (240.0, -381.7), (239.6, -381.7), (239.2, -382.1), (237.6, -382.1) (0.031, 0.035, 0.020)</w:t>
      </w:r>
    </w:p>
    <w:p>
      <w:r>
        <w:t>(236.7, -378.4), (237.2, -378.0), (237.2, -377.6), (238.8, -377.6), (238.8, -378.4), (238.4, -378.0), (237.2, -378.0) (0.031, 0.035, 0.020)</w:t>
      </w:r>
    </w:p>
    <w:p>
      <w:r>
        <w:t>(241.2, -379.2), (240.4, -379.2), (240.0, -379.6), (240.0, -380.0), (239.6, -380.5), (238.8, -380.5), (238.0, -379.6), (238.0, -379.2), (237.6, -378.8), (237.2, -378.8), (237.2, -378.4), (236.7, -378.0), (235.1, -378.0), (235.1, -377.6), (234.7, -377.2), (233.9, -377.2), (233.5, -377.6), (233.5, -378.4), (233.1, -378.4), (233.1, -377.6), (232.7, -377.2), (231.8, -377.2), (231.4, -376.8), (231.4, -376.0), (231.0, -375.5), (230.6, -375.5), (230.2, -375.1), (230.2, -374.7), (230.6, -374.7), (230.6, -375.1), (231.0, -375.5), (231.4, -375.5), (231.8, -375.1), (231.8, -374.3), (232.2, -373.9), (232.2, -373.5), (231.8, -373.1), (231.8, -372.7), (232.7, -372.7), (232.7, -373.1), (233.9, -374.3), (234.3, -374.3), (234.7, -374.7), (237.6, -374.7), (238.0, -375.1), (238.8, -375.1), (239.2, -374.7), (239.2, -375.1), (239.6, -375.5), (239.6, -376.0), (240.0, -376.4), (240.0, -377.2), (241.2, -378.4) (0.004, 0.016, 0.000)</w:t>
      </w:r>
    </w:p>
    <w:p>
      <w:r>
        <w:t>(233.9, -379.2), (235.5, -379.2), (235.9, -379.6), (236.3, -379.6), (236.3, -380.0), (235.1, -380.0), (234.7, -379.6), (234.3, -380.0), (233.9, -379.6) (0.004, 0.016, 0.000)</w:t>
      </w:r>
    </w:p>
    <w:p>
      <w:r>
        <w:t>(231.8, -379.6), (232.2, -379.2), (232.7, -379.6), (233.5, -379.6), (233.9, -380.0), (233.5, -380.5), (232.2, -380.5), (231.8, -380.0) (0.000, 0.008, 0.035)</w:t>
      </w:r>
    </w:p>
    <w:p>
      <w:r>
        <w:t>(225.7, -376.4), (226.5, -376.4), (226.9, -376.8), (227.8, -376.8), (228.2, -376.4), (231.0, -376.4), (231.0, -376.8), (231.8, -377.6), (232.7, -377.6), (232.7, -378.4), (233.1, -378.8), (233.5, -378.8), (233.9, -378.4), (233.9, -377.6), (234.7, -377.6), (234.7, -378.0), (235.1, -378.4), (236.3, -378.4), (237.2, -379.2), (237.6, -379.2), (237.6, -379.6), (238.4, -380.5), (238.4, -380.9), (235.9, -380.9), (235.5, -381.3), (234.7, -381.3), (234.3, -380.9), (233.9, -381.3), (233.1, -381.3), (232.7, -380.9), (231.8, -380.9), (231.8, -380.5), (231.4, -380.0), (230.6, -380.0), (230.2, -380.5), (229.8, -380.0), (229.4, -380.5), (229.4, -380.9), (229.0, -380.9), (228.6, -381.3), (228.2, -380.9), (227.8, -380.9), (227.3, -381.3), (226.9, -381.3), (227.3, -381.3), (227.8, -380.9), (227.8, -380.5), (228.2, -380.0), (228.6, -380.0), (229.0, -379.6), (229.4, -379.6), (229.8, -379.2), (229.8, -377.6), (229.4, -377.2), (226.1, -377.2), (226.1, -376.8) (0.012, 0.016, 0.031)</w:t>
      </w:r>
    </w:p>
    <w:p>
      <w:r>
        <w:t>(230.2, -375.5), (230.6, -376.0), (231.0, -376.0), (230.2, -376.0) (0.031, 0.035, 0.020)</w:t>
      </w:r>
    </w:p>
    <w:p>
      <w:r>
        <w:t>(231.0, -375.1), (231.0, -374.7), (231.4, -374.7), (231.4, -375.1) (0.012, 0.035, 0.008)</w:t>
      </w:r>
    </w:p>
    <w:p>
      <w:r>
        <w:t>(229.8, -374.7), (229.8, -374.3), (230.2, -373.9), (229.4, -373.1), (229.0, -373.1), (229.0, -371.9), (229.4, -371.5), (229.4, -371.0), (229.8, -371.0), (230.2, -371.5), (231.4, -371.5), (231.8, -371.0), (231.8, -370.6), (232.2, -371.0), (232.2, -371.5), (232.7, -371.9), (232.2, -372.3), (231.8, -372.3), (231.4, -372.7), (231.4, -373.1), (231.8, -373.5), (231.8, -373.9), (231.4, -374.3), (230.2, -374.3) (0.031, 0.035, 0.020)</w:t>
      </w:r>
    </w:p>
    <w:p>
      <w:r>
        <w:t>(234.3, -373.9), (233.5, -373.1), (233.5, -372.7), (233.9, -372.7), (233.9, -373.1), (234.3, -373.5) (0.031, 0.035, 0.020)</w:t>
      </w:r>
    </w:p>
    <w:p>
      <w:r>
        <w:t>(235.9, -373.1), (235.9, -372.7), (237.6, -372.7), (237.6, -373.1) (0.031, 0.035, 0.020)</w:t>
      </w:r>
    </w:p>
    <w:p>
      <w:r>
        <w:t>(237.6, -372.3), (237.2, -372.3), (237.2, -371.9), (236.7, -371.5), (237.2, -371.9), (237.6, -371.9) (0.039, 0.059, 0.024)</w:t>
      </w:r>
    </w:p>
    <w:p>
      <w:r>
        <w:t>(239.2, -374.3), (238.8, -374.7), (238.0, -374.7), (237.6, -374.3), (235.1, -374.3) (0.012, 0.035, 0.008)</w:t>
      </w:r>
    </w:p>
    <w:p>
      <w:r>
        <w:t>(247.4, -376.4), (247.0, -376.0), (245.3, -376.0), (244.9, -376.4), (244.9, -377.2), (245.3, -377.6), (245.3, -378.8), (244.9, -378.8), (244.1, -379.6), (243.7, -379.6), (242.5, -380.9), (242.1, -380.9), (241.7, -381.3), (240.0, -381.3), (239.6, -380.9), (240.4, -380.0), (240.4, -379.6), (241.2, -379.6), (241.7, -379.2), (241.7, -378.4), (240.4, -377.2), (240.4, -376.4), (240.0, -376.0), (240.0, -375.5), (239.6, -375.1), (239.6, -374.3), (239.2, -373.9), (235.1, -373.9), (234.7, -374.3), (234.7, -373.5), (234.3, -373.1), (234.3, -372.7), (233.9, -372.3), (233.1, -372.3), (233.1, -371.9), (232.7, -371.5), (232.7, -371.0), (232.2, -370.6), (232.2, -370.2), (232.7, -370.2), (232.7, -371.0), (233.1, -371.5), (233.5, -371.0), (233.5, -370.6), (234.3, -371.5), (236.3, -371.5), (236.7, -371.9), (236.7, -372.3), (235.9, -372.3), (235.5, -372.7), (235.5, -373.1), (235.9, -373.5), (237.6, -373.5), (238.0, -373.1), (238.0, -372.3), (238.4, -371.9), (239.2, -371.9), (239.6, -371.5), (244.9, -371.5), (245.3, -371.9), (247.4, -371.9), (247.8, -371.5), (247.8, -373.1), (244.9, -373.1), (244.5, -373.5), (244.5, -373.9), (244.9, -374.3), (246.6, -374.3), (247.0, -374.7), (247.4, -374.7) (0.039, 0.020, 0.000)</w:t>
      </w:r>
    </w:p>
    <w:p>
      <w:r>
        <w:t>(238.8, -367.4), (238.8, -367.0), (239.2, -367.0), (239.2, -367.4) (0.110, 0.035, 0.004)</w:t>
      </w:r>
    </w:p>
    <w:p>
      <w:r>
        <w:t>(235.1, -368.2), (235.1, -367.4), (235.5, -367.4), (235.5, -368.2) (0.110, 0.035, 0.004)</w:t>
      </w:r>
    </w:p>
    <w:p>
      <w:r>
        <w:t>(234.7, -367.4), (234.3, -367.4), (234.3, -367.0) (0.071, 0.035, 0.004)</w:t>
      </w:r>
    </w:p>
    <w:p>
      <w:r>
        <w:t>(228.2, -370.6), (229.4, -370.6), (230.2, -369.8), (230.2, -369.4), (230.6, -369.4), (231.0, -369.0), (231.0, -368.6), (232.2, -367.4), (232.2, -367.0), (232.7, -366.6), (233.1, -367.0), (233.9, -367.0), (233.9, -367.4), (234.3, -367.8), (234.7, -367.8), (234.7, -368.2), (234.3, -368.2), (233.9, -368.6), (233.9, -369.0), (233.9, -367.4), (233.5, -367.0), (233.1, -367.0), (232.7, -366.6), (232.2, -367.0), (232.2, -367.4), (232.7, -367.8), (231.8, -368.6), (232.2, -369.0), (231.8, -369.4), (231.8, -370.2), (231.4, -370.6), (231.4, -371.0), (230.2, -371.0), (229.8, -370.6) (0.067, 0.055, 0.027)</w:t>
      </w:r>
    </w:p>
    <w:p>
      <w:r>
        <w:t>(229.0, -369.0), (229.0, -368.6), (229.4, -368.6), (229.4, -369.0) (0.067, 0.055, 0.027)</w:t>
      </w:r>
    </w:p>
    <w:p>
      <w:r>
        <w:t>(226.9, -372.7), (226.9, -372.3), (227.8, -372.3), (227.8, -372.7) (0.031, 0.035, 0.020)</w:t>
      </w:r>
    </w:p>
    <w:p>
      <w:r>
        <w:t>(222.8, -373.5), (223.3, -373.5), (223.7, -373.9), (222.8, -373.9) (0.004, 0.020, 0.075)</w:t>
      </w:r>
    </w:p>
    <w:p>
      <w:r>
        <w:t>(223.7, -376.0), (223.7, -374.7), (223.3, -374.3), (223.7, -374.3) (0.012, 0.016, 0.031)</w:t>
      </w:r>
    </w:p>
    <w:p>
      <w:r>
        <w:t>(223.3, -377.2), (222.4, -376.4), (220.4, -376.4), (220.0, -376.0), (220.0, -373.9), (219.2, -373.1), (219.2, -371.9), (219.6, -371.9), (220.0, -371.5), (220.0, -371.0), (220.4, -371.0), (220.8, -371.5), (222.4, -371.5), (223.3, -372.3), (223.3, -373.1), (222.8, -373.1), (222.4, -373.5), (222.4, -373.9), (223.3, -374.7), (223.3, -376.0), (223.7, -376.4), (223.7, -376.8) (0.000, 0.008, 0.035)</w:t>
      </w:r>
    </w:p>
    <w:p>
      <w:r>
        <w:t>(223.7, -373.5), (223.7, -372.3), (222.4, -371.0), (221.2, -371.0), (222.8, -371.0), (222.8, -371.5), (223.7, -372.3) (0.012, 0.016, 0.031)</w:t>
      </w:r>
    </w:p>
    <w:p>
      <w:r>
        <w:t>(220.4, -369.8), (220.0, -369.4), (220.8, -369.4), (221.2, -369.0), (221.2, -368.6), (221.2, -369.0), (220.8, -369.4), (220.8, -369.8) (0.012, 0.016, 0.031)</w:t>
      </w:r>
    </w:p>
    <w:p>
      <w:r>
        <w:t>(229.8, -376.0), (224.1, -376.0), (224.1, -372.3), (223.3, -371.5), (223.3, -371.0), (222.8, -370.6), (222.0, -370.6), (221.6, -370.2), (221.2, -370.2), (221.2, -369.4), (221.6, -369.0), (221.6, -368.2), (221.2, -367.8), (221.2, -367.4), (220.8, -367.0), (220.0, -367.0), (219.6, -367.4), (219.2, -367.4), (218.3, -366.6), (217.5, -366.6), (217.1, -366.1), (217.1, -365.7), (216.3, -364.9), (215.9, -364.9), (215.9, -364.5), (215.5, -364.1), (215.1, -364.1), (215.1, -363.7), (215.5, -363.3), (215.5, -361.6), (215.1, -361.2), (214.3, -361.2), (215.5, -361.2), (215.5, -361.6), (215.9, -362.1), (215.9, -362.5), (217.1, -363.7), (217.5, -363.7), (217.5, -364.1), (217.9, -364.5), (218.3, -364.5), (218.3, -364.9), (219.2, -365.7), (221.2, -365.7), (221.6, -366.1), (222.0, -366.1), (222.4, -366.6), (222.8, -366.6), (223.3, -367.0), (223.7, -367.0), (223.7, -367.8), (224.1, -368.2), (224.1, -369.0), (224.9, -369.8), (225.7, -369.8), (226.1, -370.2), (227.3, -370.2), (228.2, -371.0), (229.0, -371.0), (229.0, -371.5), (228.6, -371.9), (228.6, -373.1), (229.0, -373.5), (229.4, -373.5), (229.8, -373.9), (229.4, -374.3), (229.4, -375.5) (0.027, 0.043, 0.055)</w:t>
      </w:r>
    </w:p>
    <w:p>
      <w:r>
        <w:t>(220.8, -367.8), (218.8, -367.8), (217.9, -367.0), (217.1, -367.0), (217.1, -366.6), (216.7, -366.1), (216.7, -365.7), (216.3, -365.3), (215.9, -365.3), (216.3, -365.3), (216.7, -365.7), (216.7, -366.1), (217.5, -367.0), (218.3, -367.0), (219.2, -367.8), (219.6, -367.8), (220.0, -367.4), (220.8, -367.4) (0.012, 0.016, 0.031)</w:t>
      </w:r>
    </w:p>
    <w:p>
      <w:r>
        <w:t>(216.3, -367.0), (216.3, -366.6), (216.7, -366.6), (216.7, -367.0) (0.004, 0.020, 0.075)</w:t>
      </w:r>
    </w:p>
    <w:p>
      <w:r>
        <w:t>(213.8, -365.7), (214.3, -365.7), (214.7, -365.3), (215.5, -365.3), (215.9, -365.7), (216.3, -365.7), (216.3, -366.1), (215.9, -366.6), (215.9, -367.0), (216.3, -367.4), (217.9, -367.4), (218.8, -368.2), (220.8, -368.2), (220.8, -369.0), (219.6, -369.0), (219.6, -368.6), (219.2, -368.2), (218.8, -368.6), (217.9, -368.6), (217.5, -369.0), (217.1, -369.0), (216.7, -369.4), (215.9, -369.4), (215.5, -369.8), (215.5, -370.2), (214.3, -370.2), (213.8, -369.8) (0.000, 0.008, 0.035)</w:t>
      </w:r>
    </w:p>
    <w:p>
      <w:r>
        <w:t>(215.9, -372.3), (215.9, -371.5), (216.7, -371.5), (216.7, -372.3) (0.000, 0.008, 0.035)</w:t>
      </w:r>
    </w:p>
    <w:p>
      <w:r>
        <w:t>(231.0, -369.8), (231.0, -369.4), (230.6, -369.0), (230.2, -369.0), (229.8, -369.4), (229.8, -369.8), (229.4, -370.2), (227.8, -370.2), (227.3, -369.8), (226.1, -369.8), (225.7, -369.4), (224.9, -369.4), (224.5, -369.0), (224.5, -368.2), (224.1, -367.8), (224.1, -367.0), (223.7, -366.6), (223.3, -366.6), (222.8, -366.1), (222.4, -366.1), (222.0, -365.7), (221.6, -365.7), (221.2, -365.3), (219.2, -365.3), (218.8, -364.9), (218.8, -364.5), (218.3, -364.1), (217.9, -364.1), (217.9, -363.7), (217.5, -363.3), (217.1, -363.3), (216.3, -362.5), (216.3, -362.1), (215.9, -361.6), (216.7, -361.6), (218.8, -363.7), (222.4, -363.7), (222.8, -364.1), (223.3, -363.7), (224.1, -363.7), (224.5, -363.3), (224.5, -362.5), (224.9, -362.5), (224.9, -362.9), (225.3, -363.3), (225.7, -363.3), (225.7, -363.7), (226.1, -364.1), (226.1, -364.5), (227.3, -365.7), (227.8, -365.7), (227.8, -366.1), (228.2, -366.6), (229.0, -366.6), (229.4, -367.0), (230.2, -367.0), (230.6, -367.4), (230.6, -367.8), (231.0, -368.2), (230.6, -368.6), (230.6, -369.0), (231.0, -369.4) (0.067, 0.067, 0.059)</w:t>
      </w:r>
    </w:p>
    <w:p>
      <w:r>
        <w:t>(227.3, -363.3), (226.9, -363.3), (226.5, -363.7), (226.1, -363.7), (226.1, -363.3), (225.7, -362.9), (225.3, -362.9), (225.3, -362.5), (224.9, -362.1), (224.5, -362.1), (224.1, -362.5), (224.1, -363.3), (223.3, -363.3), (222.8, -363.7), (222.4, -363.3), (218.8, -363.3), (216.7, -361.2), (215.9, -361.2), (215.5, -360.8), (214.3, -360.8), (213.8, -360.4), (213.8, -360.0), (213.4, -359.6), (213.4, -357.6), (213.0, -357.1), (213.0, -356.7), (211.8, -355.5), (211.8, -354.3), (211.0, -353.5), (211.0, -353.1), (210.2, -352.2), (210.2, -351.4), (209.8, -351.0), (209.8, -350.6), (210.2, -350.2), (210.2, -349.4), (210.6, -349.0), (211.0, -349.4), (211.4, -349.4), (211.4, -349.8), (213.0, -351.4), (213.0, -352.2), (212.6, -352.6), (212.6, -355.1), (213.0, -355.5), (213.4, -355.5), (213.4, -355.9), (214.3, -356.7), (215.1, -355.9), (215.5, -356.3), (215.5, -356.7), (215.9, -357.1), (215.9, -357.6), (216.7, -358.4), (217.1, -358.4), (218.3, -359.6), (218.3, -360.0), (218.8, -360.4), (219.2, -360.4), (219.6, -360.8), (220.0, -360.4), (220.4, -360.4), (220.8, -360.8), (222.4, -360.8), (223.3, -361.6), (225.7, -361.6), (226.1, -362.1), (226.5, -362.1), (227.3, -362.9) (0.082, 0.090, 0.098)</w:t>
      </w:r>
    </w:p>
    <w:p>
      <w:r>
        <w:t>(227.3, -360.0), (226.1, -360.0), (225.3, -360.8), (224.1, -360.8), (223.3, -360.0), (222.8, -360.0), (222.4, -360.4), (220.8, -360.4), (220.4, -360.0), (220.0, -360.0), (219.6, -360.4), (219.2, -360.0), (218.8, -360.0), (218.8, -359.6), (217.1, -358.0), (216.7, -358.0), (216.3, -357.6), (216.3, -357.1), (215.9, -356.7), (215.9, -356.3), (215.1, -355.5), (214.3, -356.3), (213.8, -355.9), (213.8, -355.5), (213.4, -355.1), (213.0, -355.1), (213.0, -352.6), (213.4, -352.2), (213.4, -351.4), (211.8, -349.8), (211.8, -349.4), (211.4, -349.0), (211.0, -349.0), (211.4, -348.6), (211.4, -347.3), (211.8, -347.3), (212.2, -347.7), (212.6, -347.7), (213.4, -348.6), (213.8, -348.6), (214.3, -349.0), (215.5, -349.0), (216.3, -348.2), (216.7, -348.2), (217.5, -349.0), (217.5, -349.8), (218.8, -351.0), (219.6, -351.0), (219.6, -351.8), (220.4, -352.6), (220.8, -352.6), (220.8, -353.1), (221.2, -353.5), (221.2, -353.9), (222.0, -354.7), (222.0, -355.1), (222.4, -355.5), (222.4, -355.9), (222.8, -356.3), (223.3, -356.3), (223.7, -355.9), (223.7, -355.5), (224.1, -355.5), (224.5, -355.1), (224.5, -355.5), (224.1, -355.9), (224.9, -356.7), (225.7, -356.7), (226.1, -357.1), (226.5, -357.1), (226.9, -357.6), (226.9, -358.0), (225.7, -359.2), (226.1, -359.6), (227.3, -359.6) (0.133, 0.137, 0.137)</w:t>
      </w:r>
    </w:p>
    <w:p>
      <w:r>
        <w:t>(236.3, -357.6), (235.9, -358.0), (235.1, -358.0), (234.7, -358.4), (234.3, -358.4), (233.9, -358.8), (233.9, -359.2), (233.5, -359.6), (233.5, -360.0), (233.1, -360.0), (232.7, -360.4), (232.2, -360.4), (232.2, -359.6), (231.4, -358.8), (230.6, -358.8), (230.2, -358.4), (229.8, -358.4), (229.8, -357.1), (229.0, -356.3), (228.6, -356.3), (228.2, -355.9), (227.8, -355.9), (227.3, -355.5), (225.7, -355.5), (225.3, -355.1), (224.9, -355.1), (224.5, -354.7), (224.1, -355.1), (223.7, -355.1), (223.3, -355.5), (223.3, -355.9), (222.8, -355.9), (222.8, -355.5), (222.4, -355.1), (222.4, -354.7), (221.6, -353.9), (221.6, -353.5), (221.2, -353.1), (221.2, -352.6), (220.8, -352.2), (220.4, -352.2), (220.0, -351.8), (220.0, -351.0), (219.6, -350.6), (218.8, -350.6), (217.9, -349.8), (217.9, -349.0), (216.7, -347.7), (216.3, -347.7), (216.7, -347.3), (216.7, -343.2), (217.1, -342.8), (218.8, -342.8), (219.2, -343.2), (219.6, -342.8), (220.0, -343.2), (220.8, -343.2), (221.2, -343.7), (221.2, -346.5), (221.6, -346.9), (221.6, -347.3), (222.0, -347.7), (222.4, -347.7), (223.3, -348.6), (223.3, -349.8), (224.5, -351.0), (224.9, -351.0), (225.3, -351.4), (225.7, -351.0), (226.9, -351.0), (227.8, -351.8), (227.8, -352.2), (228.2, -352.6), (228.6, -352.2), (228.6, -353.1), (229.0, -353.5), (229.4, -353.5), (229.4, -353.9), (230.2, -354.7), (230.6, -354.7), (230.6, -355.1), (231.0, -355.5), (231.4, -355.5), (232.2, -356.3), (233.1, -356.3), (233.5, -356.7), (233.9, -356.7), (234.3, -357.1), (234.7, -357.1), (235.1, -357.6) (0.212, 0.180, 0.145)</w:t>
      </w:r>
    </w:p>
    <w:p>
      <w:r>
        <w:t>(225.3, -347.3), (224.5, -348.2), (224.1, -347.7), (223.3, -347.7), (222.8, -347.3), (222.0, -347.3), (222.0, -346.9), (221.6, -346.5), (222.0, -346.1), (222.4, -346.5), (223.7, -345.3), (223.7, -346.1), (224.1, -346.5), (224.1, -346.9), (224.5, -347.3) (0.267, 0.239, 0.208)</w:t>
      </w:r>
    </w:p>
    <w:p>
      <w:r>
        <w:t>(221.6, -346.1), (221.6, -343.7), (221.2, -343.2), (222.8, -343.2), (223.3, -343.7), (223.3, -344.1), (223.7, -344.5), (223.7, -344.9), (222.4, -346.1), (222.0, -345.7) (0.314, 0.212, 0.145)</w:t>
      </w:r>
    </w:p>
    <w:p>
      <w:r>
        <w:t>(219.6, -340.8), (218.8, -340.8), (218.3, -341.2), (217.9, -341.2), (217.5, -340.8), (217.1, -340.8), (217.1, -339.2), (217.9, -338.3), (218.8, -339.2), (219.2, -339.2), (219.6, -339.6) (0.212, 0.180, 0.145)</w:t>
      </w:r>
    </w:p>
    <w:p>
      <w:r>
        <w:t>(216.7, -342.8), (216.3, -342.4), (216.3, -341.2), (216.7, -340.8), (217.1, -341.2), (217.5, -341.2), (217.1, -341.6), (217.1, -342.4) (0.224, 0.227, 0.247)</w:t>
      </w:r>
    </w:p>
    <w:p>
      <w:r>
        <w:t>(218.8, -337.5), (218.3, -337.5), (217.1, -336.3), (217.5, -335.9), (217.9, -335.9), (218.3, -336.3), (219.2, -336.3), (219.2, -336.7), (218.8, -337.1) (0.212, 0.180, 0.145)</w:t>
      </w:r>
    </w:p>
    <w:p>
      <w:r>
        <w:t>(227.8, -347.3), (227.3, -347.3), (226.9, -346.9), (226.5, -347.3), (226.1, -346.9), (225.7, -347.3), (225.3, -346.9), (224.5, -346.9), (224.5, -346.5), (224.1, -346.1), (224.1, -343.2), (222.8, -342.0), (222.8, -341.2), (223.7, -340.4), (223.7, -339.6), (223.3, -339.2), (223.3, -338.3), (222.8, -337.9), (223.3, -337.5), (223.3, -335.9), (222.8, -335.5), (222.4, -335.5), (222.0, -335.1), (222.0, -334.7), (222.4, -334.2), (222.4, -333.8), (222.8, -333.4), (222.8, -332.2), (222.4, -331.8), (222.4, -330.2), (222.0, -329.8), (222.0, -328.5), (221.6, -328.1), (221.6, -326.9), (220.8, -326.1), (220.8, -325.3), (221.2, -324.8), (221.2, -323.2), (220.8, -322.8), (221.6, -323.6), (221.6, -324.8), (220.8, -325.7), (222.0, -326.9), (222.0, -327.7), (222.4, -328.1), (222.4, -328.9), (222.8, -329.3), (222.8, -329.8), (223.3, -330.2), (224.5, -328.9), (225.3, -329.8), (225.3, -331.0), (225.7, -331.4), (225.7, -335.9), (226.5, -336.7), (226.5, -337.5), (227.3, -338.3), (227.3, -338.7), (227.8, -339.2), (227.8, -340.0), (228.2, -340.4), (228.2, -343.2), (228.6, -343.7), (228.6, -346.1), (228.2, -346.5), (228.2, -346.9) (0.329, 0.275, 0.231)</w:t>
      </w:r>
    </w:p>
    <w:p>
      <w:r>
        <w:t>(243.7, -335.9), (243.3, -335.9), (242.5, -336.7), (242.5, -337.1), (242.1, -337.5), (242.1, -337.9), (240.8, -339.2), (240.8, -339.6), (240.4, -340.0), (240.4, -340.4), (240.0, -340.4), (240.0, -340.0), (239.6, -339.6), (239.2, -339.6), (238.8, -339.2), (232.2, -339.2), (232.2, -338.3), (231.0, -337.1), (230.6, -337.1), (230.2, -336.7), (230.2, -336.3), (229.8, -335.9), (229.8, -335.5), (229.4, -335.1), (229.4, -334.2), (229.8, -333.8), (229.8, -332.2), (229.4, -331.8), (229.4, -330.6), (229.8, -330.2), (229.8, -331.4), (230.2, -331.8), (230.6, -331.8), (231.0, -332.2), (231.4, -332.2), (231.8, -332.6), (231.8, -333.0), (232.7, -333.8), (233.1, -333.4), (233.9, -333.4), (234.3, -333.0), (234.7, -333.0), (235.5, -333.8), (235.9, -333.8), (236.3, -334.2), (237.6, -334.2), (238.0, -334.7), (238.8, -334.7), (239.2, -335.1), (239.6, -335.1), (240.0, -334.7), (240.0, -334.2), (240.4, -334.7), (240.8, -334.7), (241.2, -335.1), (241.7, -335.1), (242.1, -334.7), (242.5, -334.7), (242.9, -334.2), (243.3, -334.2), (243.7, -333.8) (0.502, 0.353, 0.259)</w:t>
      </w:r>
    </w:p>
    <w:p>
      <w:r>
        <w:t>(226.1, -332.6), (226.5, -333.0), (226.5, -333.4), (227.3, -334.2), (227.8, -334.2), (228.2, -334.7), (228.6, -334.7), (229.4, -335.5), (229.4, -335.9), (229.8, -336.3), (229.8, -336.7), (230.6, -337.5), (231.0, -337.5), (231.8, -338.3), (231.8, -339.2), (232.2, -339.6), (238.8, -339.6), (239.2, -340.0), (239.6, -340.0), (239.6, -340.4), (240.0, -340.8), (240.4, -340.8), (240.8, -340.4), (240.8, -340.0), (241.2, -339.6), (241.2, -339.2), (242.5, -337.9), (242.5, -337.5), (242.9, -337.1), (242.9, -336.7), (243.3, -336.3), (243.7, -336.3), (244.1, -335.9), (244.1, -335.1), (246.2, -335.1), (246.6, -335.5), (246.6, -335.9), (247.0, -336.3), (247.4, -336.3), (247.8, -336.7), (248.2, -336.7), (248.6, -337.1), (248.6, -337.5), (247.8, -337.5), (247.4, -337.9), (246.6, -337.9), (244.9, -339.6), (244.9, -340.8), (244.5, -341.2), (244.1, -341.2), (243.7, -341.6), (243.7, -342.0), (243.3, -342.0), (242.5, -342.8), (242.1, -342.8), (241.7, -343.2), (240.0, -343.2), (239.6, -343.7), (239.6, -344.1), (239.2, -344.5), (238.8, -344.5), (238.4, -344.1), (238.0, -344.1), (237.2, -344.9), (234.3, -344.9), (233.9, -344.5), (233.1, -344.5), (232.7, -344.1), (231.8, -344.9), (231.4, -344.9), (231.0, -345.3), (230.2, -345.3), (229.4, -344.5), (229.0, -344.5), (229.0, -343.7), (228.6, -343.2), (228.6, -340.4), (228.2, -340.0), (228.2, -339.2), (227.8, -338.7), (227.8, -338.3), (226.9, -337.5), (226.9, -336.7), (226.1, -335.9) (0.431, 0.294, 0.216)</w:t>
      </w:r>
    </w:p>
    <w:p>
      <w:r>
        <w:t>(228.2, -347.3), (228.6, -346.9), (228.6, -346.5), (229.0, -346.1), (229.0, -344.9), (229.4, -344.9), (230.2, -345.7), (231.0, -345.7), (231.4, -345.3), (231.8, -345.3), (232.7, -344.5), (233.1, -344.9), (233.9, -344.9), (234.3, -345.3), (237.2, -345.3), (238.0, -344.5), (238.4, -344.5), (238.8, -344.9), (239.2, -344.9), (240.0, -344.1), (240.0, -343.7), (241.7, -343.7), (242.1, -343.2), (242.5, -343.2), (243.3, -342.4), (243.7, -342.4), (244.1, -342.0), (244.1, -341.6), (244.5, -341.6), (245.3, -340.8), (245.3, -339.6), (246.6, -338.3), (247.0, -338.3), (247.8, -339.2), (247.8, -339.6), (247.4, -340.0), (247.4, -341.2), (247.0, -341.6), (247.0, -342.4), (246.6, -342.8), (246.6, -343.2), (246.2, -343.2), (244.5, -344.9), (244.5, -345.3), (244.1, -345.7), (244.1, -346.5), (243.3, -347.3), (242.9, -347.3), (242.5, -347.7), (242.1, -347.7), (241.7, -348.2), (238.8, -348.2), (238.4, -347.7), (238.0, -347.7), (237.6, -348.2), (236.7, -348.2), (236.3, -348.6), (235.9, -348.6), (235.5, -348.2), (235.1, -348.2), (234.3, -349.0), (231.8, -349.0), (231.8, -348.6), (231.4, -348.2), (229.8, -348.2), (229.4, -347.7), (229.0, -347.7), (228.6, -347.3) (0.388, 0.243, 0.161)</w:t>
      </w:r>
    </w:p>
    <w:p>
      <w:r>
        <w:t>(222.8, -347.7), (223.3, -348.2), (224.1, -348.2), (224.5, -348.6), (225.3, -347.7), (225.7, -347.7), (226.1, -347.3), (226.5, -347.7), (226.9, -347.3), (227.3, -347.7), (228.6, -347.7), (229.0, -348.2), (229.4, -348.2), (229.8, -348.6), (231.4, -348.6), (231.4, -349.0), (231.8, -349.4), (234.3, -349.4), (235.1, -348.6), (235.5, -348.6), (235.9, -349.0), (236.3, -349.0), (236.7, -348.6), (237.6, -348.6), (238.0, -348.2), (238.4, -348.2), (238.8, -348.6), (241.7, -348.6), (242.1, -348.2), (242.5, -348.2), (242.9, -347.7), (243.3, -347.7), (244.5, -346.5), (244.5, -345.7), (244.9, -345.3), (244.9, -344.9), (246.2, -343.7), (246.6, -343.7), (247.0, -343.2), (247.0, -342.8), (247.4, -342.4), (247.4, -341.6), (247.8, -341.2), (247.8, -340.0), (248.2, -339.6), (249.8, -339.6), (250.2, -340.0), (250.6, -340.0), (251.1, -340.4), (252.7, -340.4), (252.3, -340.4), (251.5, -341.2), (251.5, -342.0), (251.1, -342.4), (251.1, -342.8), (249.8, -344.1), (249.8, -344.5), (249.4, -344.9), (249.4, -345.3), (249.0, -345.7), (249.0, -346.1), (248.6, -346.1), (248.2, -346.5), (247.8, -346.5), (247.0, -347.3), (246.2, -347.3), (245.3, -348.2), (244.9, -348.2), (244.5, -348.6), (244.1, -348.6), (242.9, -349.8), (242.1, -349.8), (241.7, -350.2), (240.0, -350.2), (239.6, -350.6), (237.6, -350.6), (237.2, -351.0), (236.3, -351.0), (235.9, -350.6), (235.5, -351.0), (234.7, -351.0), (234.3, -351.4), (231.8, -351.4), (231.4, -351.0), (229.8, -351.0), (229.4, -350.6), (227.8, -350.6), (227.3, -351.0), (226.9, -350.6), (225.7, -350.6), (225.3, -351.0), (224.9, -350.6), (224.5, -350.6), (223.7, -349.8), (223.7, -348.6) (0.314, 0.212, 0.145)</w:t>
      </w:r>
    </w:p>
    <w:p>
      <w:r>
        <w:t>(227.8, -351.4), (227.8, -351.0), (229.4, -351.0), (229.8, -351.4), (231.4, -351.4), (231.8, -351.8), (234.3, -351.8), (234.7, -351.4), (235.5, -351.4), (235.9, -351.0), (236.3, -351.4), (237.2, -351.4), (237.6, -351.0), (239.6, -351.0), (240.0, -350.6), (241.7, -350.6), (242.1, -350.2), (242.9, -350.2), (244.1, -349.0), (244.5, -349.0), (244.9, -348.6), (245.3, -348.6), (246.2, -347.7), (247.0, -347.7), (247.8, -346.9), (248.2, -346.9), (248.6, -346.5), (249.0, -346.5), (249.4, -346.1), (249.4, -345.7), (249.8, -345.3), (249.8, -344.9), (250.2, -344.5), (250.2, -344.1), (250.6, -343.7), (250.6, -345.3), (249.8, -346.1), (249.8, -347.3), (249.4, -347.7), (249.4, -348.2), (249.0, -348.2), (248.6, -348.6), (248.2, -348.6), (247.8, -349.0), (247.0, -349.0), (246.6, -349.4), (246.6, -349.8), (246.2, -350.2), (246.2, -351.0), (245.7, -351.4), (245.7, -351.8), (244.1, -353.5), (244.1, -353.9), (242.5, -355.5), (242.5, -355.9), (241.2, -355.9), (240.8, -356.3), (240.0, -356.3), (239.6, -355.9), (239.2, -355.9), (238.8, -355.5), (238.4, -355.9), (238.0, -355.5), (237.2, -355.5), (236.7, -355.9), (235.9, -355.9), (235.5, -356.3), (235.5, -357.1), (235.1, -357.1), (234.7, -356.7), (234.3, -356.7), (233.9, -356.3), (233.5, -356.3), (233.1, -355.9), (232.2, -355.9), (231.4, -355.1), (231.0, -355.1), (231.4, -354.7), (230.6, -353.9), (230.2, -354.3), (229.8, -353.9), (229.8, -353.5), (229.4, -353.1), (229.0, -353.1), (229.0, -352.2), (228.6, -351.8), (228.2, -352.2), (228.2, -351.8) (0.267, 0.165, 0.098)</w:t>
      </w:r>
    </w:p>
    <w:p>
      <w:r>
        <w:t>(232.2, -361.2), (232.2, -360.8), (232.7, -360.8), (233.1, -360.4), (233.5, -360.4), (233.9, -360.0), (233.9, -359.6), (234.3, -359.2), (234.3, -358.8), (234.7, -358.8), (235.1, -358.4), (235.9, -358.4), (236.7, -357.6), (236.3, -357.1), (235.9, -357.1), (235.9, -356.3), (236.7, -356.3), (237.2, -355.9), (238.0, -355.9), (238.4, -356.3), (238.8, -355.9), (239.2, -356.3), (239.6, -356.3), (240.0, -356.7), (240.8, -356.7), (241.2, -356.3), (242.5, -356.3), (242.9, -355.9), (242.9, -355.5), (244.5, -353.9), (244.5, -353.5), (246.2, -351.8), (246.2, -351.4), (246.6, -351.0), (246.6, -350.2), (247.0, -349.8), (247.0, -349.4), (247.8, -349.4), (248.2, -349.0), (248.6, -349.0), (249.0, -348.6), (249.4, -348.6), (249.8, -348.2), (250.6, -348.2), (251.1, -347.7), (251.5, -347.7), (251.1, -348.2), (251.1, -349.0), (250.6, -349.4), (250.6, -349.8), (251.1, -350.2), (251.1, -351.0), (250.6, -351.4), (250.2, -351.4), (249.4, -352.2), (249.4, -354.3), (249.0, -354.3), (248.6, -354.7), (247.0, -354.7), (246.6, -355.1), (246.6, -355.9), (246.2, -355.9), (245.7, -356.3), (245.3, -356.3), (244.9, -356.7), (244.9, -357.1), (244.1, -357.1), (243.7, -357.6), (243.3, -357.6), (242.5, -358.4), (240.8, -358.4), (240.4, -358.8), (240.4, -359.2), (240.0, -359.2), (240.0, -358.8), (239.6, -358.4), (238.4, -358.4), (238.0, -358.8), (237.6, -358.8), (236.7, -359.6), (236.7, -360.0), (236.3, -360.4), (236.3, -361.2), (235.9, -361.6), (235.9, -362.1), (235.5, -361.6), (235.1, -362.1), (234.3, -362.1), (233.5, -361.2) (0.208, 0.129, 0.071)</w:t>
      </w:r>
    </w:p>
    <w:p>
      <w:r>
        <w:t>(227.3, -363.7), (227.8, -363.3), (227.8, -362.9), (228.2, -363.3), (231.4, -363.3), (232.7, -364.5), (233.1, -364.1), (234.3, -364.1), (234.7, -364.5), (235.9, -364.5), (236.3, -364.1), (236.7, -364.1), (237.2, -364.5), (237.6, -364.5), (238.4, -363.7), (238.8, -363.7), (240.0, -362.5), (240.0, -360.8), (240.4, -360.4), (240.8, -360.4), (241.2, -360.0), (241.2, -359.2), (242.5, -359.2), (242.9, -358.8), (243.7, -358.8), (243.7, -359.2), (244.1, -359.6), (244.5, -359.6), (244.9, -359.2), (244.9, -358.4), (244.5, -358.0), (244.1, -358.0), (244.5, -358.0), (244.9, -357.6), (245.3, -357.6), (245.3, -358.0), (245.7, -358.4), (247.4, -358.4), (247.8, -358.0), (247.8, -357.6), (248.2, -357.1), (247.4, -356.3), (247.0, -356.3), (247.8, -356.3), (248.2, -355.9), (248.2, -355.5), (250.2, -355.5), (251.5, -354.3), (251.1, -353.9), (251.1, -352.6), (251.5, -352.6), (251.9, -352.2), (252.3, -352.2), (252.7, -351.8), (253.5, -351.8), (253.9, -351.4), (255.6, -351.4), (256.0, -351.8), (256.4, -351.8), (256.4, -352.2), (255.1, -352.2), (254.7, -352.6), (254.7, -353.1), (255.1, -353.5), (256.0, -353.5), (256.0, -353.9), (255.6, -354.3), (253.9, -354.3), (253.5, -354.7), (253.1, -354.7), (252.7, -355.1), (252.3, -355.1), (251.5, -355.9), (251.1, -355.9), (250.6, -356.3), (250.2, -356.3), (249.8, -355.9), (249.4, -356.3), (248.6, -356.3), (248.2, -356.7), (248.2, -357.1), (247.8, -357.6), (248.2, -358.0), (247.8, -358.0), (247.4, -358.4), (246.6, -358.4), (245.7, -359.2), (245.7, -360.0), (244.5, -361.2), (244.1, -361.2), (243.3, -362.1), (243.3, -362.9), (242.5, -363.7), (242.5, -364.5), (242.1, -364.1), (241.7, -364.5), (241.7, -365.3), (241.2, -365.3), (241.2, -364.9), (240.8, -364.5), (239.6, -365.7), (238.8, -365.7), (238.4, -366.1), (238.0, -366.1), (237.6, -365.7), (236.3, -365.7), (235.9, -365.3), (234.7, -365.3), (234.3, -364.9), (233.1, -364.9), (232.7, -365.3), (232.2, -364.9), (232.2, -364.5), (231.4, -363.7), (229.0, -363.7), (228.6, -364.1), (227.8, -364.1) (0.133, 0.094, 0.051)</w:t>
      </w:r>
    </w:p>
    <w:p>
      <w:r>
        <w:t>(226.5, -364.5), (226.5, -364.1), (226.9, -363.7), (227.8, -364.5), (228.6, -364.5), (229.0, -364.1), (231.4, -364.1), (231.8, -364.5), (231.8, -364.9), (232.7, -365.7), (233.1, -365.3), (234.3, -365.3), (234.7, -365.7), (235.9, -365.7), (236.3, -366.1), (237.6, -366.1), (238.0, -366.6), (238.4, -366.6), (238.8, -366.1), (239.6, -366.1), (240.8, -364.9), (240.8, -365.3), (241.2, -365.7), (241.7, -365.7), (242.1, -365.3), (242.1, -364.5), (242.5, -364.9), (242.9, -364.5), (242.9, -363.7), (243.7, -362.9), (243.7, -362.1), (244.1, -361.6), (244.5, -361.6), (246.2, -360.0), (246.2, -359.6), (246.6, -359.2), (246.6, -358.8), (247.4, -358.8), (247.8, -358.4), (248.2, -358.4), (249.0, -357.6), (249.0, -357.1), (249.4, -357.6), (250.2, -356.7), (250.6, -356.7), (251.1, -356.3), (251.5, -356.3), (252.3, -355.5), (252.7, -355.5), (253.1, -355.1), (253.5, -355.1), (253.9, -354.7), (255.6, -354.7), (256.4, -353.9), (256.4, -353.5), (256.0, -353.1), (255.1, -353.1), (255.1, -352.6), (256.4, -352.6), (256.4, -354.7), (256.0, -355.1), (256.0, -355.5), (255.6, -355.9), (255.1, -355.9), (254.7, -356.3), (253.9, -356.3), (253.5, -356.7), (253.5, -357.1), (253.1, -357.1), (252.7, -357.6), (252.7, -358.0), (252.3, -358.0), (251.5, -358.8), (251.1, -358.8), (250.6, -359.2), (250.6, -360.0), (249.8, -360.8), (249.8, -361.2), (249.0, -361.2), (248.6, -361.6), (248.2, -361.6), (247.8, -362.1), (247.8, -362.5), (247.4, -362.9), (247.4, -365.3), (247.0, -364.9), (246.6, -364.9), (245.3, -363.7), (244.9, -363.7), (244.1, -364.5), (244.1, -364.9), (243.3, -365.7), (243.3, -366.1), (242.9, -366.1), (242.5, -366.6), (240.8, -366.6), (240.4, -367.0), (240.0, -366.6), (238.8, -366.6), (238.4, -367.0), (238.4, -367.4), (238.8, -367.8), (239.6, -367.8), (239.2, -368.2), (238.0, -368.2), (237.6, -367.8), (237.2, -367.8), (236.7, -368.2), (235.9, -368.2), (235.9, -367.4), (235.5, -367.0), (234.7, -367.0), (234.3, -366.6), (233.1, -366.6), (232.7, -366.1), (231.8, -367.0), (231.8, -367.4), (231.4, -367.8), (231.0, -367.8), (231.0, -367.4), (230.2, -366.6), (229.4, -366.6), (229.0, -366.1), (228.2, -366.1), (228.2, -365.7), (227.8, -365.3), (227.3, -365.3) (0.110, 0.071, 0.027)</w:t>
      </w:r>
    </w:p>
    <w:p>
      <w:r>
        <w:t>(247.4, -365.7), (247.0, -365.7), (245.7, -364.5), (246.6, -365.3), (247.0, -365.3) (0.067, 0.055, 0.027)</w:t>
      </w:r>
    </w:p>
    <w:p>
      <w:r>
        <w:t>(247.8, -364.1), (247.8, -362.9), (248.2, -362.5), (248.2, -362.1), (248.6, -362.1), (247.8, -362.9) (0.067, 0.055, 0.027)</w:t>
      </w:r>
    </w:p>
    <w:p>
      <w:r>
        <w:t>(248.2, -357.6), (248.6, -357.1), (248.6, -356.7), (249.4, -356.7), (249.8, -356.3), (249.8, -356.7), (249.0, -356.7), (248.6, -357.1), (248.6, -357.6) (0.157, 0.071, 0.016)</w:t>
      </w:r>
    </w:p>
    <w:p>
      <w:r>
        <w:t>(247.8, -355.9), (247.0, -355.9), (247.0, -355.1), (247.4, -355.1), (247.8, -355.5) (0.157, 0.071, 0.016)</w:t>
      </w:r>
    </w:p>
    <w:p>
      <w:r>
        <w:t>(245.3, -356.7), (245.7, -356.7), (246.2, -356.3), (246.6, -356.3), (247.0, -356.7), (247.4, -356.7), (247.8, -357.1), (247.4, -357.6), (247.4, -358.0), (245.7, -358.0), (245.7, -357.6), (245.3, -357.1) (0.149, 0.118, 0.086)</w:t>
      </w:r>
    </w:p>
    <w:p>
      <w:r>
        <w:t>(250.6, -360.4), (251.1, -360.0), (251.1, -359.2), (251.5, -359.2), (252.3, -358.4), (252.7, -358.4), (253.1, -358.0), (253.1, -357.6), (253.5, -357.6), (253.9, -357.1), (253.9, -356.7), (254.7, -356.7), (254.7, -358.0), (254.3, -358.4), (253.1, -358.4), (252.7, -358.8), (252.7, -359.2), (252.3, -359.2), (251.1, -360.4) (0.110, 0.035, 0.004)</w:t>
      </w:r>
    </w:p>
    <w:p>
      <w:r>
        <w:t>(255.1, -356.3), (255.6, -356.3), (256.0, -355.9), (256.4, -355.9), (256.8, -356.3), (258.4, -356.3), (259.6, -357.6), (259.6, -358.0), (260.1, -358.4), (260.5, -358.4), (260.5, -358.8), (260.9, -359.2), (260.5, -358.8), (259.2, -358.8), (258.8, -359.2), (258.4, -358.8), (257.6, -358.8), (257.2, -359.2), (256.4, -359.2), (256.0, -358.8), (256.0, -357.6), (255.6, -357.1), (255.6, -356.7) (0.067, 0.055, 0.027)</w:t>
      </w:r>
    </w:p>
    <w:p>
      <w:r>
        <w:t>(258.0, -358.0), (258.0, -357.6), (258.4, -357.6), (258.4, -358.0) (0.067, 0.067, 0.059)</w:t>
      </w:r>
    </w:p>
    <w:p>
      <w:r>
        <w:t>(265.0, -360.0), (264.6, -360.4), (264.1, -360.4), (264.1, -359.6), (263.3, -358.8), (262.9, -358.8), (262.5, -358.4), (262.1, -358.4), (261.7, -358.8), (261.3, -358.4), (260.9, -358.4), (260.5, -358.0), (260.1, -358.0), (260.1, -357.6), (258.4, -355.9), (256.8, -355.9), (256.4, -355.5), (256.4, -355.1), (256.8, -354.7), (257.6, -354.7), (258.0, -355.1), (258.4, -354.7), (258.8, -355.1), (259.6, -355.1), (260.1, -355.5), (260.9, -355.5), (261.7, -356.3), (262.1, -356.3), (262.5, -356.7), (262.5, -357.6), (263.7, -358.8), (263.7, -359.2), (264.6, -360.0) (0.067, 0.067, 0.059)</w:t>
      </w:r>
    </w:p>
    <w:p>
      <w:r>
        <w:t>(265.8, -360.0), (265.4, -359.6), (264.6, -359.6), (264.1, -359.2), (264.1, -358.8), (262.9, -357.6), (262.9, -356.7), (262.1, -355.9), (261.7, -355.9), (260.9, -355.1), (260.1, -355.1), (259.6, -354.7), (258.8, -354.7), (258.4, -354.3), (258.0, -354.7), (257.6, -354.3), (256.8, -354.3), (256.8, -351.8), (257.2, -351.4), (258.8, -351.4), (259.2, -351.8), (259.6, -351.8), (260.1, -351.4), (261.7, -351.4), (262.1, -351.0), (262.1, -350.6), (261.3, -349.8), (261.7, -349.8), (262.1, -350.2), (262.5, -350.2), (262.9, -350.6), (262.9, -352.2), (263.3, -352.6), (263.3, -356.7), (264.1, -357.6), (264.6, -357.6), (265.0, -358.0), (264.6, -358.4), (264.6, -359.2), (265.0, -359.6), (265.4, -359.6) (0.082, 0.090, 0.098)</w:t>
      </w:r>
    </w:p>
    <w:p>
      <w:r>
        <w:t>(259.6, -349.8), (259.6, -349.4), (260.1, -349.4), (260.1, -349.8) (0.082, 0.090, 0.098)</w:t>
      </w:r>
    </w:p>
    <w:p>
      <w:r>
        <w:t>(259.2, -351.4), (258.8, -351.0), (259.6, -350.2), (260.1, -350.2), (260.5, -349.8), (260.5, -349.4), (259.6, -348.6), (259.6, -348.2), (259.2, -347.7), (259.2, -347.3), (258.8, -346.9), (257.2, -346.9), (257.2, -346.1), (256.8, -345.7), (256.0, -346.5), (254.3, -346.5), (254.7, -346.1), (254.7, -345.3), (255.1, -345.3), (255.6, -344.9), (255.6, -344.5), (255.1, -344.1), (255.6, -344.1), (256.0, -344.5), (256.8, -344.5), (257.2, -344.1), (257.6, -344.1), (258.0, -343.7), (258.8, -343.7), (259.6, -342.8), (259.6, -343.2), (260.1, -343.7), (261.7, -343.7), (261.7, -345.3), (262.1, -345.7), (262.1, -347.3), (262.5, -347.7), (262.5, -349.4), (262.9, -349.8), (262.1, -349.8), (261.7, -349.4), (261.3, -349.4), (260.9, -349.8), (261.7, -350.6), (261.7, -351.0), (260.1, -351.0), (259.6, -351.4) (0.133, 0.137, 0.137)</w:t>
      </w:r>
    </w:p>
    <w:p>
      <w:r>
        <w:t>(254.3, -345.3), (254.3, -344.5), (254.7, -344.1), (255.1, -344.5), (255.1, -344.9), (254.7, -344.9) (0.149, 0.118, 0.086)</w:t>
      </w:r>
    </w:p>
    <w:p>
      <w:r>
        <w:t>(249.8, -347.7), (250.2, -347.3), (250.2, -346.1), (251.1, -345.3), (251.1, -343.2), (251.5, -342.8), (251.5, -342.4), (251.9, -342.0), (251.9, -341.2), (252.3, -340.8), (252.7, -340.8), (253.1, -340.4), (255.1, -340.4), (255.6, -340.0), (256.0, -340.0), (256.8, -340.8), (256.8, -341.2), (256.4, -341.6), (256.4, -342.0), (256.8, -342.4), (257.6, -342.4), (257.6, -343.7), (257.2, -343.7), (256.8, -344.1), (256.0, -344.1), (255.6, -343.7), (254.7, -343.7), (254.3, -344.1), (253.9, -344.1), (253.5, -344.5), (253.5, -344.9), (254.3, -345.7), (254.3, -346.1), (253.9, -346.1), (253.5, -346.5), (253.1, -346.5), (252.7, -346.9), (252.3, -346.9), (251.9, -347.3), (251.1, -347.3), (250.6, -347.7) (0.212, 0.180, 0.145)</w:t>
      </w:r>
    </w:p>
    <w:p>
      <w:r>
        <w:t>(256.8, -342.0), (256.8, -341.6), (258.4, -341.6), (258.0, -342.0) (0.133, 0.137, 0.137)</w:t>
      </w:r>
    </w:p>
    <w:p>
      <w:r>
        <w:t>(258.0, -343.2), (258.0, -342.4), (258.8, -341.6), (258.4, -341.2), (257.2, -341.2), (257.2, -340.8), (256.4, -340.0), (256.8, -340.0), (257.2, -339.6), (257.6, -339.6), (259.2, -337.9), (259.2, -337.5), (260.1, -336.7), (261.3, -336.7), (261.3, -337.1), (261.7, -337.5), (261.7, -338.3), (262.1, -338.7), (262.1, -339.2), (262.9, -340.0), (262.9, -341.2), (262.1, -341.2), (261.7, -341.6), (261.7, -342.0), (262.1, -342.4), (262.1, -342.8), (261.7, -343.2), (260.1, -343.2), (260.1, -342.8), (259.6, -342.4), (258.8, -343.2) (0.165, 0.180, 0.212)</w:t>
      </w:r>
    </w:p>
    <w:p>
      <w:r>
        <w:t>(256.0, -339.6), (256.0, -339.2), (256.4, -338.7), (256.4, -336.7), (256.8, -336.3), (256.8, -335.5), (257.6, -335.5), (258.0, -335.1), (258.4, -335.1), (258.8, -334.7), (259.2, -334.7), (259.6, -334.2), (260.1, -334.7), (260.5, -334.2), (260.5, -335.1), (260.9, -335.5), (260.5, -335.9), (260.5, -336.3), (260.1, -336.3), (258.8, -337.5), (258.8, -337.9), (257.6, -339.2), (257.2, -339.2), (256.8, -339.6) (0.224, 0.227, 0.247)</w:t>
      </w:r>
    </w:p>
    <w:p>
      <w:r>
        <w:t>(255.6, -334.7), (256.0, -334.7), (256.4, -334.2), (256.8, -334.2), (257.2, -333.8), (257.2, -333.4), (257.6, -333.4), (258.0, -333.0), (258.0, -332.6), (258.4, -332.2), (258.8, -332.2), (260.1, -331.0), (260.5, -331.0), (261.7, -329.8), (262.1, -329.8), (262.1, -330.6), (261.7, -331.0), (261.7, -331.4), (262.1, -331.8), (262.1, -332.6), (260.9, -333.8), (260.5, -333.8), (260.1, -334.2), (259.6, -333.8), (259.2, -334.2), (258.8, -334.2), (258.4, -334.7), (258.0, -334.7), (257.6, -335.1), (256.8, -335.1), (256.4, -334.7) (0.251, 0.278, 0.337)</w:t>
      </w:r>
    </w:p>
    <w:p>
      <w:r>
        <w:t>(250.2, -335.9), (250.2, -335.1), (251.5, -333.8), (251.9, -333.8), (252.3, -333.4), (253.1, -333.4), (253.5, -333.0), (253.9, -333.0), (254.3, -332.6), (255.1, -332.6), (255.6, -332.2), (255.6, -331.8), (256.8, -330.6), (257.2, -330.6), (257.6, -330.2), (258.0, -330.2), (258.4, -329.8), (258.8, -329.8), (259.2, -329.3), (259.6, -329.3), (259.6, -329.8), (260.1, -330.2), (259.6, -330.6), (259.6, -331.0), (258.8, -331.8), (258.4, -331.8), (257.6, -332.6), (257.6, -333.0), (257.2, -333.0), (256.8, -333.4), (256.8, -333.8), (256.4, -333.8), (256.0, -334.2), (255.1, -334.2), (254.7, -334.7), (254.3, -334.2), (253.5, -334.2), (253.1, -334.7), (252.3, -334.7), (251.5, -335.5), (251.1, -335.5), (250.6, -335.9) (0.325, 0.318, 0.306)</w:t>
      </w:r>
    </w:p>
    <w:p>
      <w:r>
        <w:t>(250.2, -339.6), (251.5, -339.6), (251.9, -339.2), (252.3, -339.2), (253.1, -338.3), (253.5, -338.3), (253.9, -337.9), (253.9, -337.1), (253.5, -336.7), (255.1, -335.1), (256.4, -335.1), (256.4, -336.3), (256.0, -336.7), (256.0, -338.7), (255.6, -339.2), (255.6, -339.6), (255.1, -340.0), (251.1, -340.0), (250.6, -339.6) (0.267, 0.239, 0.208)</w:t>
      </w:r>
    </w:p>
    <w:p>
      <w:r>
        <w:t>(247.4, -338.3), (247.8, -337.9), (248.6, -337.9), (249.0, -337.5), (249.0, -337.1), (249.4, -336.7), (249.8, -336.7), (250.2, -336.3), (250.6, -336.3), (251.1, -335.9), (251.5, -335.9), (252.3, -335.1), (253.1, -335.1), (253.5, -334.7), (254.3, -334.7), (254.7, -335.1), (255.1, -334.7), (253.1, -336.7), (253.5, -337.1), (253.5, -337.9), (253.1, -337.9), (252.3, -338.7), (251.9, -338.7), (251.5, -339.2), (248.2, -339.2) (0.329, 0.275, 0.231)</w:t>
      </w:r>
    </w:p>
    <w:p>
      <w:r>
        <w:t>(243.7, -333.4), (243.7, -332.6), (244.5, -331.8), (246.6, -331.8), (247.0, -331.4), (247.4, -331.4), (247.8, -331.0), (248.6, -331.0), (249.0, -331.4), (250.2, -331.4), (250.6, -331.8), (251.1, -331.8), (251.5, -332.2), (251.9, -332.2), (252.3, -331.8), (255.1, -331.8), (255.1, -332.2), (254.3, -332.2), (253.9, -332.6), (253.5, -332.6), (253.1, -333.0), (252.3, -333.0), (251.9, -333.4), (251.5, -333.4), (249.8, -335.1), (249.8, -336.3), (249.4, -336.3), (249.0, -336.7), (248.6, -336.7), (248.2, -336.3), (247.8, -336.3), (247.4, -335.9), (247.0, -335.9), (247.0, -335.5), (246.2, -334.7), (244.1, -334.7), (244.1, -333.8) (0.392, 0.349, 0.310)</w:t>
      </w:r>
    </w:p>
    <w:p>
      <w:r>
        <w:t>(249.0, -328.9), (248.2, -329.8), (247.4, -328.9), (247.0, -329.3), (247.0, -329.8), (245.3, -331.4), (244.5, -331.4), (243.3, -332.6), (243.3, -333.8), (242.9, -333.8), (242.5, -334.2), (242.1, -334.2), (241.7, -334.7), (241.2, -334.7), (240.8, -334.2), (240.4, -334.2), (240.0, -333.8), (239.6, -334.2), (239.6, -334.7), (239.2, -334.7), (238.8, -334.2), (238.0, -334.2), (237.6, -333.8), (236.3, -333.8), (235.9, -333.4), (235.5, -333.4), (234.7, -332.6), (234.3, -332.6), (233.9, -333.0), (233.1, -333.0), (232.7, -333.4), (232.2, -333.0), (232.2, -332.6), (231.4, -331.8), (231.0, -331.8), (230.6, -331.4), (230.2, -331.4), (230.2, -330.2), (229.0, -328.9), (229.0, -328.1), (228.6, -327.7), (229.0, -327.3), (229.0, -325.7), (230.2, -324.4), (230.2, -324.0), (230.6, -324.0), (231.4, -323.2), (231.8, -323.2), (232.2, -322.8), (232.7, -322.8), (233.1, -322.4), (233.1, -321.2), (233.1, -322.0), (233.5, -322.4), (234.3, -321.6), (235.5, -321.6), (235.9, -321.2), (236.3, -321.6), (237.6, -321.6), (238.0, -321.2), (237.6, -321.6), (237.6, -324.0), (238.0, -324.4), (239.6, -324.4), (239.6, -325.3), (240.0, -325.7), (240.8, -325.7), (241.2, -325.3), (241.2, -324.4), (241.7, -324.8), (242.1, -324.4), (244.5, -324.4), (244.9, -324.0), (245.3, -324.0), (245.7, -324.4), (245.7, -324.8), (246.2, -325.3), (246.6, -325.3), (247.0, -325.7), (247.4, -325.7), (247.8, -325.3), (248.2, -325.7), (248.6, -325.7), (248.6, -326.1), (248.2, -326.1), (247.8, -326.5), (247.8, -327.3), (248.2, -327.7), (248.2, -328.1), (248.6, -328.5), (249.4, -327.7), (249.0, -328.1) (0.502, 0.420, 0.353)</w:t>
      </w:r>
    </w:p>
    <w:p>
      <w:r>
        <w:t>(254.3, -317.1), (254.3, -317.9), (252.7, -317.9), (251.9, -318.7), (251.9, -320.3), (252.3, -320.8), (252.7, -320.8), (253.5, -321.6), (253.9, -321.6), (253.9, -323.2), (253.5, -323.6), (253.5, -324.0), (253.1, -324.4), (253.1, -324.8), (253.5, -325.3), (253.1, -325.7), (253.1, -326.1), (252.3, -326.9), (251.5, -326.9), (251.1, -327.3), (249.4, -327.3), (248.6, -328.1), (248.6, -327.7), (248.2, -327.3), (248.2, -326.5), (248.6, -326.5), (249.0, -326.1), (249.0, -325.7), (248.6, -325.3), (248.2, -325.3), (247.8, -324.8), (247.4, -325.3), (247.0, -325.3), (246.6, -324.8), (246.2, -324.8), (246.2, -324.4), (245.3, -323.6), (244.9, -323.6), (244.5, -324.0), (242.1, -324.0), (241.7, -324.4), (241.2, -324.0), (240.8, -324.4), (240.8, -325.3), (240.0, -325.3), (240.0, -324.4), (239.6, -324.0), (238.0, -324.0), (238.0, -321.6), (238.8, -320.8), (239.6, -320.8), (240.0, -320.3), (240.0, -319.5), (240.8, -319.5), (240.8, -319.9), (241.2, -320.3), (241.7, -320.3), (242.1, -320.8), (242.5, -320.8), (242.9, -320.3), (243.7, -320.3), (244.1, -320.8), (244.5, -320.8), (244.9, -320.3), (244.9, -318.3), (245.7, -318.3), (246.2, -317.9), (246.6, -317.9), (247.0, -317.5), (247.0, -317.1), (247.4, -317.1), (248.2, -317.9), (248.6, -317.9), (250.2, -316.3), (250.6, -316.3), (251.1, -316.7), (252.7, -316.7), (253.1, -317.1) (0.502, 0.475, 0.467)</w:t>
      </w:r>
    </w:p>
    <w:p>
      <w:r>
        <w:t>(240.0, -318.3), (239.6, -317.9), (240.0, -317.5), (240.4, -317.9) (0.502, 0.475, 0.467)</w:t>
      </w:r>
    </w:p>
    <w:p>
      <w:r>
        <w:t>(226.9, -333.4), (226.9, -333.0), (226.1, -332.2), (226.1, -331.4), (225.7, -331.0), (225.7, -329.8), (224.9, -328.9), (224.9, -328.5), (224.5, -328.1), (224.5, -327.7), (224.1, -327.3), (224.1, -324.4), (224.5, -324.0), (224.5, -322.4), (224.1, -322.0), (224.1, -321.2), (224.5, -320.8), (224.5, -320.3), (224.9, -319.9), (224.9, -319.5), (225.3, -319.9), (225.7, -319.5), (225.7, -319.1), (226.1, -318.7), (226.5, -318.7), (227.3, -317.9), (227.3, -317.5), (228.2, -316.7), (228.2, -316.3), (229.0, -315.4), (229.0, -315.0), (229.4, -315.0), (229.8, -314.6), (230.2, -314.6), (231.0, -313.8), (231.4, -313.8), (232.7, -312.6), (233.1, -312.6), (233.9, -311.8), (233.9, -311.4), (236.7, -308.5), (236.7, -308.1), (237.2, -307.7), (238.0, -307.7), (238.4, -307.3), (238.8, -307.3), (239.2, -306.9), (239.2, -306.4), (239.6, -306.4), (240.0, -306.0), (240.0, -305.6), (241.7, -305.6), (242.1, -305.2), (242.1, -304.8), (243.3, -304.8), (243.7, -304.4), (244.1, -304.4), (244.5, -304.0), (244.5, -303.6), (245.3, -303.6), (246.2, -302.8), (247.0, -302.8), (247.8, -301.9), (249.4, -301.9), (249.8, -301.5), (256.4, -301.5), (256.4, -301.9), (257.2, -302.8), (257.6, -302.8), (258.0, -302.4), (259.6, -302.4), (258.4, -302.4), (258.0, -302.8), (257.6, -302.8), (256.8, -303.6), (255.1, -303.6), (254.7, -304.0), (251.9, -304.0), (251.5, -304.4), (251.1, -304.4), (250.6, -304.8), (250.2, -304.8), (248.6, -306.4), (248.2, -306.4), (247.8, -306.0), (246.2, -306.0), (245.3, -306.9), (244.1, -306.9), (243.7, -307.3), (243.3, -307.3), (242.9, -307.7), (242.5, -307.7), (242.1, -308.1), (241.7, -308.1), (241.2, -308.5), (240.8, -308.5), (240.4, -308.9), (238.8, -308.9), (238.0, -309.7), (238.0, -311.4), (237.6, -311.8), (237.2, -311.8), (236.7, -312.2), (236.3, -312.2), (235.5, -313.0), (235.1, -313.0), (233.5, -314.6), (233.5, -315.0), (232.7, -315.0), (232.2, -315.4), (231.8, -315.4), (231.4, -315.8), (231.4, -316.3), (231.0, -316.3), (230.6, -316.7), (229.8, -316.7), (229.4, -317.1), (229.4, -319.1), (228.6, -319.9), (228.2, -319.9), (227.8, -320.3), (227.8, -320.8), (227.3, -321.2), (227.3, -323.6), (226.9, -324.0), (226.9, -326.5), (227.8, -327.3), (227.8, -327.7), (228.6, -328.5), (228.6, -328.9), (229.4, -329.8), (229.4, -330.2), (229.0, -330.6), (229.0, -331.8), (229.4, -332.2), (229.4, -333.8), (229.0, -334.2), (229.0, -334.7), (228.6, -334.2), (228.2, -334.2), (227.8, -333.8), (227.3, -333.8) (0.392, 0.349, 0.310)</w:t>
      </w:r>
    </w:p>
    <w:p>
      <w:r>
        <w:t>(217.5, -342.4), (217.5, -341.6), (218.3, -341.6), (218.8, -341.2), (219.6, -341.2), (220.0, -340.8), (220.0, -339.6), (219.2, -338.7), (218.8, -338.7), (217.9, -337.9), (217.9, -337.5), (218.3, -337.9), (218.8, -337.9), (219.2, -337.5), (219.2, -337.1), (219.6, -336.7), (219.6, -336.3), (219.2, -335.9), (218.3, -335.9), (218.3, -335.5), (217.9, -335.1), (219.2, -333.8), (219.2, -333.0), (219.6, -332.6), (219.2, -332.2), (219.6, -331.8), (219.6, -330.2), (219.2, -329.8), (219.6, -329.3), (219.2, -328.9), (219.2, -327.3), (219.6, -326.9), (219.6, -323.6), (219.2, -323.2), (219.2, -321.6), (219.6, -321.6), (220.0, -321.2), (220.0, -319.5), (220.4, -319.1), (220.4, -318.3), (220.0, -317.9), (219.6, -318.3), (219.2, -317.9), (219.2, -317.5), (219.6, -317.1), (219.6, -316.7), (220.4, -316.7), (220.8, -316.3), (221.6, -316.3), (222.4, -315.4), (222.4, -315.0), (222.8, -315.0), (223.7, -314.2), (223.7, -313.0), (224.9, -311.8), (224.9, -311.4), (225.3, -311.4), (225.7, -310.9), (226.1, -310.9), (226.5, -310.5), (227.3, -310.5), (228.2, -309.7), (228.2, -308.5), (228.6, -308.1), (228.6, -307.3), (228.2, -306.9), (228.2, -306.4), (227.8, -306.0), (227.3, -306.0), (227.3, -305.2), (228.2, -304.4), (228.2, -304.0), (227.8, -303.6), (228.2, -303.2), (227.3, -302.4), (224.9, -302.4), (224.9, -301.9), (226.1, -300.7), (226.5, -300.7), (226.9, -300.3), (226.5, -299.9), (226.5, -299.1), (225.7, -298.3), (225.7, -297.4), (226.1, -297.0), (226.1, -296.6), (226.5, -296.6), (226.9, -297.0), (227.3, -297.0), (227.8, -296.6), (227.8, -296.2), (228.6, -296.2), (229.4, -297.0), (230.2, -296.2), (230.2, -295.4), (230.6, -295.4), (231.0, -295.8), (234.3, -295.8), (235.1, -296.6), (235.5, -296.6), (236.3, -295.8), (237.2, -296.6), (237.6, -296.6), (238.0, -296.2), (238.0, -295.8), (238.4, -295.8), (239.2, -296.6), (239.6, -296.6), (239.2, -296.6), (237.6, -298.3), (237.6, -299.1), (238.4, -299.9), (238.0, -299.9), (237.6, -300.3), (237.2, -300.3), (236.3, -301.1), (235.1, -301.1), (234.7, -301.5), (234.7, -302.4), (234.3, -301.9), (233.5, -302.8), (233.5, -303.2), (232.2, -303.2), (231.8, -303.6), (231.8, -304.4), (231.4, -304.8), (231.0, -304.8), (230.2, -305.6), (230.2, -306.0), (230.6, -306.4), (230.6, -307.3), (230.2, -307.7), (230.2, -308.1), (229.8, -308.5), (229.8, -310.1), (229.4, -310.1), (229.0, -310.5), (228.6, -310.5), (227.8, -311.4), (227.8, -311.8), (227.3, -312.2), (226.9, -312.2), (225.7, -313.4), (224.9, -313.4), (223.3, -315.0), (223.3, -315.4), (222.8, -315.4), (222.4, -315.8), (222.0, -315.8), (221.6, -316.3), (221.6, -316.7), (221.2, -316.7), (220.8, -317.1), (220.8, -319.1), (220.4, -319.5), (220.4, -319.9), (220.0, -320.3), (220.0, -322.0), (220.4, -322.4), (220.4, -322.8), (220.8, -323.2), (220.8, -324.8), (220.4, -325.3), (220.4, -326.1), (221.2, -326.9), (221.2, -328.1), (221.6, -328.5), (221.6, -329.8), (222.0, -330.2), (222.0, -331.8), (222.4, -332.2), (222.4, -333.4), (222.0, -333.8), (222.0, -334.2), (221.6, -334.7), (221.6, -335.1), (222.4, -335.9), (222.8, -335.9), (222.8, -337.5), (222.4, -337.9), (222.8, -338.3), (222.8, -339.2), (223.3, -339.6), (223.3, -340.4), (222.4, -341.2), (222.4, -342.0), (223.7, -343.2), (223.7, -344.1), (223.7, -343.7), (222.8, -342.8), (220.0, -342.8), (219.6, -342.4), (219.2, -342.8), (218.8, -342.4) (0.267, 0.239, 0.208)</w:t>
      </w:r>
    </w:p>
    <w:p>
      <w:r>
        <w:t>(221.2, -317.5), (221.2, -317.1), (221.6, -317.1) (0.329, 0.275, 0.231)</w:t>
      </w:r>
    </w:p>
    <w:p>
      <w:r>
        <w:t>(215.9, -338.7), (215.9, -337.5), (216.7, -336.7), (216.7, -336.3), (216.3, -335.9), (216.3, -335.5), (215.9, -335.1), (215.9, -334.7), (216.3, -334.2), (216.7, -334.2), (217.1, -333.8), (217.1, -332.6), (216.7, -332.2), (216.7, -325.7), (216.3, -325.3), (216.3, -320.3), (215.9, -319.9), (215.9, -316.7), (216.3, -316.3), (216.3, -315.4), (218.8, -313.0), (219.6, -313.0), (220.0, -312.6), (220.4, -312.6), (222.4, -310.5), (222.8, -310.5), (224.1, -309.3), (224.1, -308.9), (224.5, -308.5), (225.3, -308.5), (226.1, -307.7), (226.1, -306.4), (225.7, -306.0), (225.7, -304.4), (225.3, -304.0), (225.3, -303.6), (225.7, -303.2), (225.3, -302.8), (227.3, -302.8), (227.8, -303.2), (227.3, -303.6), (227.8, -304.0), (227.8, -304.4), (226.9, -305.2), (226.9, -306.0), (227.3, -306.4), (227.8, -306.4), (227.8, -306.9), (228.2, -307.3), (228.2, -308.1), (227.8, -308.5), (227.8, -309.7), (227.3, -310.1), (226.5, -310.1), (226.1, -310.5), (225.7, -310.5), (225.3, -310.9), (224.9, -310.9), (224.5, -311.4), (224.5, -311.8), (223.3, -313.0), (223.3, -314.2), (222.8, -314.6), (222.4, -314.6), (222.0, -315.0), (222.0, -315.4), (221.6, -315.8), (220.8, -315.8), (220.4, -316.3), (219.6, -316.3), (219.2, -316.7), (219.2, -317.1), (218.8, -317.5), (218.8, -317.9), (219.6, -318.7), (220.0, -318.3), (220.0, -319.1), (219.6, -319.5), (219.6, -321.2), (219.2, -321.2), (218.8, -321.6), (218.8, -323.2), (219.2, -323.6), (219.2, -326.9), (218.8, -327.3), (218.8, -328.9), (219.2, -329.3), (218.8, -329.8), (219.2, -330.2), (219.2, -331.8), (218.8, -332.2), (219.2, -332.6), (218.8, -333.0), (218.8, -333.8), (217.5, -335.1), (217.9, -335.5), (217.5, -335.5), (216.7, -336.3), (217.5, -337.1), (217.5, -338.3), (217.1, -338.7) (0.224, 0.227, 0.247)</w:t>
      </w:r>
    </w:p>
    <w:p>
      <w:r>
        <w:t>(214.3, -348.6), (213.8, -348.2), (213.4, -348.2), (212.6, -347.3), (212.2, -347.3), (212.2, -346.5), (211.8, -346.1), (211.8, -345.3), (212.2, -344.9), (212.2, -344.5), (211.8, -344.1), (211.8, -340.8), (211.4, -340.4), (211.4, -338.3), (211.0, -337.9), (211.0, -333.4), (211.4, -333.0), (211.4, -326.5), (211.8, -326.1), (211.8, -324.4), (212.2, -324.0), (212.2, -319.5), (212.6, -319.1), (212.6, -318.7), (211.8, -317.9), (212.2, -317.5), (212.2, -317.1), (213.0, -316.3), (213.0, -315.8), (213.4, -315.4), (213.4, -313.0), (213.8, -312.6), (213.8, -312.2), (214.3, -311.8), (214.3, -311.4), (214.7, -311.4), (215.1, -310.9), (215.1, -309.7), (217.9, -309.7), (220.8, -306.9), (220.8, -305.6), (220.4, -305.2), (220.4, -304.8), (220.8, -304.4), (220.8, -303.6), (221.2, -303.2), (223.7, -303.2), (224.5, -304.0), (224.9, -303.6), (224.9, -304.0), (225.3, -304.4), (225.3, -306.0), (225.7, -306.4), (225.7, -307.7), (225.3, -308.1), (224.5, -308.1), (223.7, -308.9), (223.7, -309.3), (222.8, -310.1), (222.4, -310.1), (220.4, -312.2), (220.0, -312.2), (219.6, -312.6), (218.8, -312.6), (215.9, -315.4), (215.9, -316.3), (215.5, -316.7), (215.5, -319.9), (215.9, -320.3), (215.9, -325.3), (216.3, -325.7), (216.3, -332.2), (216.7, -332.6), (216.7, -333.8), (216.3, -333.8), (215.5, -334.7), (215.5, -335.1), (215.9, -335.5), (215.9, -335.9), (216.3, -336.3), (216.3, -336.7), (215.5, -337.5), (215.5, -338.7), (215.9, -339.2), (216.7, -339.2), (216.7, -340.4), (215.9, -341.2), (215.9, -342.4), (216.3, -342.8), (216.3, -347.3), (215.9, -347.7), (215.9, -348.2), (215.5, -348.6) (0.165, 0.180, 0.212)</w:t>
      </w:r>
    </w:p>
    <w:p>
      <w:r>
        <w:t>(210.6, -348.6), (210.2, -348.2), (210.2, -347.3), (209.8, -346.9), (209.8, -346.5), (209.4, -346.1), (209.4, -345.7), (208.5, -344.9), (208.1, -345.3), (207.7, -345.3), (207.3, -345.7), (206.9, -345.7), (206.1, -344.9), (206.1, -344.5), (205.7, -344.1), (205.7, -343.7), (206.1, -343.2), (205.7, -342.8), (205.7, -342.4), (205.3, -342.0), (205.3, -341.2), (204.4, -340.4), (204.0, -340.4), (203.6, -340.0), (202.8, -340.0), (202.8, -338.7), (202.4, -338.3), (202.8, -338.3), (203.2, -337.9), (203.2, -337.5), (203.6, -337.5), (204.0, -337.1), (204.0, -336.7), (204.9, -335.9), (204.9, -335.1), (205.3, -334.7), (205.3, -334.2), (204.9, -333.8), (204.4, -333.8), (204.9, -333.4), (204.9, -331.0), (204.4, -330.6), (204.4, -329.8), (204.0, -329.3), (204.0, -328.5), (204.4, -328.1), (204.4, -327.7), (204.0, -327.3), (204.0, -326.9), (204.4, -326.5), (204.4, -325.7), (204.0, -325.3), (203.6, -325.3), (203.6, -324.8), (204.0, -324.4), (204.0, -324.0), (203.6, -323.6), (203.2, -323.6), (203.2, -321.6), (204.0, -320.8), (204.0, -320.3), (204.4, -320.3), (204.9, -319.9), (204.9, -315.4), (205.3, -315.0), (205.3, -313.4), (206.1, -312.6), (206.1, -311.8), (206.5, -311.8), (206.9, -311.4), (206.9, -310.9), (206.5, -310.5), (206.1, -310.5), (205.7, -310.1), (205.7, -309.7), (206.1, -309.3), (207.3, -309.3), (208.1, -308.5), (209.4, -308.5), (210.6, -307.3), (211.4, -307.3), (211.8, -307.7), (212.2, -307.7), (213.4, -308.9), (213.4, -309.3), (213.8, -309.7), (213.8, -310.1), (213.4, -310.5), (213.4, -310.9), (213.8, -311.4), (213.8, -311.8), (213.4, -312.2), (213.4, -312.6), (213.0, -313.0), (213.0, -315.4), (212.6, -315.8), (212.6, -316.3), (211.8, -317.1), (211.8, -317.5), (211.4, -317.9), (212.2, -318.7), (212.2, -319.1), (211.8, -319.5), (211.8, -324.0), (211.4, -324.4), (211.4, -326.1), (211.0, -326.5), (211.0, -333.0), (210.6, -333.4), (210.6, -337.9), (211.0, -338.3), (211.0, -340.4), (211.4, -340.8), (211.4, -344.1), (211.8, -344.5), (211.8, -344.9), (211.4, -345.3), (211.4, -346.1), (211.8, -346.5), (211.8, -346.9), (211.4, -346.9), (211.0, -347.3), (211.0, -348.6) (0.071, 0.118, 0.220)</w:t>
      </w:r>
    </w:p>
    <w:p>
      <w:r>
        <w:t>(202.4, -340.0), (199.1, -340.0), (199.1, -339.6), (198.7, -339.2), (198.7, -338.3), (197.5, -337.1), (197.5, -335.5), (196.7, -334.7), (196.3, -334.7), (195.9, -334.2), (195.9, -333.8), (195.0, -333.0), (195.0, -332.6), (194.6, -332.2), (194.2, -332.2), (193.8, -331.8), (193.8, -330.6), (193.4, -330.2), (193.0, -330.2), (192.6, -330.6), (192.2, -330.6), (192.2, -329.3), (191.8, -328.9), (191.8, -327.3), (191.4, -326.9), (190.1, -326.9), (190.1, -326.5), (189.7, -326.1), (189.7, -325.7), (189.3, -325.3), (189.3, -323.6), (189.7, -323.2), (189.7, -322.4), (190.1, -322.0), (190.1, -320.3), (191.4, -320.3), (191.8, -320.8), (192.2, -320.8), (192.6, -321.2), (192.6, -322.0), (193.0, -322.4), (193.4, -322.4), (193.8, -322.0), (193.8, -321.6), (194.2, -321.2), (194.2, -320.8), (194.6, -320.3), (196.7, -320.3), (197.1, -319.9), (197.1, -319.5), (197.5, -319.5), (197.9, -319.1), (197.9, -318.7), (198.7, -318.7), (198.7, -319.1), (199.9, -320.3), (200.8, -320.3), (200.8, -320.8), (201.2, -321.2), (201.6, -321.2), (202.0, -321.6), (202.4, -321.6), (202.8, -322.0), (202.8, -323.6), (203.2, -324.0), (203.6, -324.0), (203.6, -324.4), (203.2, -324.8), (203.2, -325.3), (203.6, -325.7), (204.0, -325.7), (204.0, -326.5), (203.6, -326.9), (203.6, -327.3), (204.0, -327.7), (204.0, -328.1), (203.6, -328.5), (203.6, -329.3), (204.0, -329.8), (204.0, -330.6), (204.4, -331.0), (204.4, -333.4), (204.0, -333.8), (204.4, -334.2), (204.9, -334.2), (204.9, -334.7), (204.4, -335.1), (204.4, -335.9), (203.6, -336.7), (203.6, -337.1), (203.2, -337.1), (202.8, -337.5), (202.8, -337.9), (202.4, -337.9), (202.0, -338.3), (202.4, -338.7) (0.008, 0.047, 0.306)</w:t>
      </w:r>
    </w:p>
    <w:p>
      <w:r>
        <w:t>(197.1, -335.9), (196.3, -335.1), (196.7, -335.1), (197.1, -335.5) (0.071, 0.118, 0.220)</w:t>
      </w:r>
    </w:p>
    <w:p>
      <w:r>
        <w:t>(199.9, -342.0), (199.5, -341.6), (199.9, -341.2), (200.4, -341.2), (200.4, -342.0) (0.071, 0.118, 0.220)</w:t>
      </w:r>
    </w:p>
    <w:p>
      <w:r>
        <w:t>(199.5, -366.1), (197.9, -366.1), (197.9, -364.5), (197.5, -364.1), (197.1, -364.1), (197.1, -363.7), (196.7, -363.3), (196.3, -363.3), (196.3, -362.5), (195.9, -362.1), (195.0, -362.1), (194.6, -362.5), (194.6, -361.6), (194.2, -361.2), (194.2, -360.8), (193.4, -360.0), (193.4, -359.6), (193.0, -359.2), (192.2, -359.2), (192.2, -358.4), (192.6, -358.0), (192.6, -356.7), (191.8, -355.9), (191.8, -352.2), (191.0, -351.4), (191.0, -351.0), (190.5, -350.6), (188.5, -350.6), (188.1, -350.2), (188.1, -349.8), (187.7, -349.4), (187.7, -348.6), (186.9, -347.7), (186.9, -346.5), (187.3, -346.1), (187.3, -344.9), (186.9, -344.5), (186.9, -342.8), (185.6, -341.6), (185.6, -337.5), (185.2, -337.1), (185.2, -335.9), (185.6, -336.3), (185.6, -337.9), (186.0, -338.3), (186.0, -340.0), (186.5, -340.4), (186.5, -341.6), (187.3, -342.4), (187.3, -344.5), (187.7, -344.9), (187.7, -348.6), (188.1, -349.0), (188.1, -349.4), (189.3, -350.6), (189.7, -350.2), (190.1, -350.6), (191.4, -350.6), (191.4, -351.0), (191.8, -351.4), (191.8, -353.9), (192.6, -354.7), (192.6, -355.9), (193.0, -356.3), (193.4, -356.3), (193.4, -356.7), (194.2, -357.6), (194.6, -357.6), (194.6, -359.2), (195.0, -359.6), (195.4, -359.6), (195.4, -360.0), (196.3, -360.8), (196.7, -360.8), (197.5, -361.6), (197.5, -362.1), (197.9, -362.5), (198.3, -362.5), (198.7, -362.9), (198.7, -363.3), (199.1, -363.7), (199.5, -363.7), (199.5, -364.5), (199.1, -364.9), (199.1, -365.7) (0.000, 0.008, 0.035)</w:t>
      </w:r>
    </w:p>
    <w:p>
      <w:r>
        <w:t>(199.5, -368.2), (198.7, -368.2), (198.7, -367.4), (198.3, -367.0), (197.9, -367.0), (197.5, -367.4), (197.5, -368.2), (195.9, -368.2), (195.9, -366.6), (196.3, -366.1), (196.3, -363.7), (195.9, -363.3), (195.4, -363.7), (195.4, -365.7), (195.0, -365.7), (195.0, -362.5), (195.9, -362.5), (195.9, -363.3), (196.3, -363.7), (196.7, -363.7), (196.7, -364.1), (197.1, -364.5), (197.5, -364.5), (197.5, -366.1), (197.9, -366.6), (199.5, -366.6) (0.012, 0.016, 0.031)</w:t>
      </w:r>
    </w:p>
    <w:p>
      <w:r>
        <w:t>(175.0, -376.4), (175.0, -374.3), (175.4, -374.3), (175.8, -373.9), (175.8, -372.7), (183.6, -372.7), (184.0, -372.3), (191.4, -372.3), (191.4, -373.1), (191.8, -373.5), (191.8, -373.9), (192.2, -374.3), (192.6, -374.3), (193.0, -374.7), (193.4, -374.7), (193.8, -374.3), (193.8, -373.5), (193.4, -373.1), (193.0, -373.1), (193.0, -372.3), (193.4, -372.3), (193.8, -371.9), (193.8, -370.6), (194.2, -370.2), (195.4, -370.2), (195.9, -369.8), (195.9, -368.6), (197.5, -368.6), (197.9, -368.2), (197.9, -367.4), (198.3, -367.4), (198.3, -368.2), (198.7, -368.6), (199.5, -368.6), (199.9, -368.2), (199.9, -367.0), (202.0, -367.0), (202.4, -367.4), (204.4, -367.4), (204.9, -367.8), (207.7, -367.8), (207.7, -368.2), (205.7, -368.2), (205.3, -368.6), (205.3, -370.2), (204.0, -370.2), (203.6, -370.6), (203.6, -371.9), (203.2, -372.3), (202.4, -372.3), (202.0, -372.7), (202.0, -373.9), (201.6, -374.3), (199.9, -374.3), (199.5, -374.7), (199.5, -376.0), (197.9, -376.0), (197.5, -376.4), (197.5, -378.0), (195.9, -378.0), (195.4, -378.4), (195.4, -380.0), (193.8, -380.0), (193.4, -380.5), (193.4, -380.9), (193.0, -380.9), (193.0, -380.5), (193.4, -380.0), (193.4, -379.2), (193.0, -378.8), (192.2, -378.8), (192.2, -377.6), (190.5, -376.0), (176.2, -376.0), (175.8, -376.4) (0.000, 0.008, 0.035)</w:t>
      </w:r>
    </w:p>
    <w:p>
      <w:r>
        <w:t>(193.4, -374.3), (193.0, -374.3), (192.6, -373.9), (192.2, -373.9), (192.2, -373.5), (191.8, -373.1), (191.8, -372.3), (192.2, -371.9), (192.2, -370.6), (193.4, -370.6), (193.4, -371.9), (193.0, -371.9), (192.6, -372.3), (192.6, -373.1), (193.0, -373.5), (193.4, -373.5) (0.012, 0.016, 0.031)</w:t>
      </w:r>
    </w:p>
    <w:p>
      <w:r>
        <w:t>(191.8, -383.3), (191.8, -382.5), (192.2, -382.5), (192.6, -382.1), (193.0, -382.5), (193.0, -382.9), (192.6, -383.3) (0.000, 0.008, 0.035)</w:t>
      </w:r>
    </w:p>
    <w:p>
      <w:r>
        <w:t>(169.3, -374.3), (169.3, -373.5), (169.7, -373.5), (170.1, -373.1), (170.1, -372.7), (170.5, -372.7), (170.9, -372.3), (173.8, -372.3), (174.2, -371.9), (174.2, -370.6), (175.4, -370.6), (175.4, -371.9), (175.0, -371.9), (174.6, -372.3), (174.6, -376.0), (170.9, -376.0), (170.9, -374.3), (170.5, -373.9), (170.1, -373.9), (169.7, -374.3) (0.012, 0.016, 0.031)</w:t>
      </w:r>
    </w:p>
    <w:p>
      <w:r>
        <w:t>(161.1, -371.0), (161.1, -370.2), (161.5, -370.2), (161.5, -371.0) (0.031, 0.035, 0.020)</w:t>
      </w:r>
    </w:p>
    <w:p>
      <w:r>
        <w:t>(162.3, -370.2), (162.3, -369.4), (161.9, -369.0), (161.1, -369.0), (160.7, -369.4), (160.7, -368.2), (161.1, -367.8), (161.1, -367.4), (161.5, -367.4), (161.9, -367.0), (162.3, -367.4), (162.7, -367.4), (162.7, -367.8), (162.3, -367.8), (161.9, -368.2), (162.3, -368.6), (162.3, -369.0), (162.7, -369.4), (162.7, -369.8) (0.031, 0.035, 0.020)</w:t>
      </w:r>
    </w:p>
    <w:p>
      <w:r>
        <w:t>(160.3, -363.3), (160.3, -362.9), (160.7, -362.5), (160.7, -362.1), (161.1, -361.6), (161.5, -361.6), (161.9, -361.2), (161.9, -360.8), (161.9, -361.6), (161.5, -362.1), (161.5, -362.5), (161.1, -362.5) (0.067, 0.055, 0.027)</w:t>
      </w:r>
    </w:p>
    <w:p>
      <w:r>
        <w:t>(156.6, -370.6), (156.6, -369.8), (157.0, -369.4), (157.0, -367.0), (159.1, -364.9), (159.1, -364.5), (159.5, -364.1), (159.5, -363.7), (159.9, -363.3), (159.9, -358.8), (161.1, -357.6), (161.1, -356.7), (161.5, -356.3), (161.5, -355.5), (161.9, -355.1), (161.9, -354.3), (162.3, -353.9), (162.3, -350.2), (162.7, -350.6), (162.7, -351.0), (163.1, -351.4), (163.1, -354.3), (162.7, -354.7), (162.7, -355.5), (162.3, -355.9), (162.3, -356.3), (161.9, -356.7), (161.9, -360.4), (161.5, -360.8), (161.5, -361.2), (161.1, -361.2), (160.3, -362.1), (160.3, -362.5), (159.9, -362.9), (159.9, -364.1), (159.5, -364.5), (159.5, -365.3), (159.1, -365.7), (159.1, -367.0), (158.6, -367.4), (158.2, -367.4), (157.4, -368.2), (157.4, -369.0), (157.0, -369.4), (157.0, -369.8), (156.6, -370.2) (0.110, 0.071, 0.027)</w:t>
      </w:r>
    </w:p>
    <w:p>
      <w:r>
        <w:t>(156.2, -361.2), (156.2, -359.6), (156.6, -359.2), (156.6, -358.0), (157.0, -357.6), (157.0, -357.1), (157.4, -357.1), (157.4, -359.2), (157.0, -359.6), (157.0, -360.0), (156.6, -360.4), (156.6, -360.8) (0.212, 0.180, 0.145)</w:t>
      </w:r>
    </w:p>
    <w:p>
      <w:r>
        <w:t>(149.2, -373.1), (149.2, -370.2), (150.5, -370.2), (150.9, -370.6), (151.3, -370.6), (151.7, -370.2), (151.7, -369.4), (152.1, -369.0), (152.1, -368.6), (152.9, -367.8), (152.9, -365.7), (153.7, -364.9), (153.7, -364.5), (154.2, -364.1), (154.2, -361.6), (155.0, -360.8), (155.4, -361.2), (155.8, -361.2), (156.2, -361.6), (157.0, -360.8), (157.0, -360.4), (157.4, -360.0), (157.4, -359.6), (157.8, -359.2), (157.8, -353.5), (158.2, -353.1), (158.2, -351.4), (157.8, -351.0), (157.8, -350.2), (158.2, -349.8), (158.2, -348.6), (157.8, -348.2), (158.2, -347.7), (158.2, -346.9), (158.6, -346.5), (158.6, -346.1), (159.1, -345.7), (159.1, -344.5), (158.6, -344.1), (158.6, -343.7), (158.2, -343.2), (158.2, -342.8), (158.6, -342.4), (158.6, -342.0), (158.2, -341.6), (158.2, -341.2), (157.8, -340.8), (157.8, -340.0), (158.2, -339.6), (158.2, -339.2), (158.6, -339.2), (159.1, -338.7), (159.5, -338.7), (159.9, -338.3), (159.9, -337.9), (159.9, -338.3), (159.5, -338.7), (159.5, -341.2), (159.1, -341.6), (159.1, -343.2), (159.5, -343.7), (159.5, -346.9), (159.9, -347.3), (160.3, -347.3), (159.1, -348.6), (159.1, -353.9), (158.6, -354.3), (158.6, -354.7), (158.2, -355.1), (158.2, -358.8), (157.8, -359.2), (157.8, -360.4), (157.4, -360.8), (157.4, -361.2), (157.0, -361.6), (157.0, -362.9), (156.6, -363.3), (156.6, -363.7), (155.4, -364.9), (155.4, -365.3), (153.3, -367.4), (153.3, -367.8), (152.5, -368.6), (152.5, -369.8), (150.5, -371.9), (150.1, -371.9), (149.2, -372.7) (0.208, 0.129, 0.071)</w:t>
      </w:r>
    </w:p>
    <w:p>
      <w:r>
        <w:t>(162.3, -357.1), (162.3, -356.7), (162.7, -356.3), (162.7, -355.9), (162.7, -356.7) (0.110, 0.035, 0.004)</w:t>
      </w:r>
    </w:p>
    <w:p>
      <w:r>
        <w:t>(159.1, -373.1), (159.1, -372.7), (158.6, -372.3), (158.2, -372.3), (158.2, -370.6), (158.6, -370.2), (159.1, -370.2), (160.3, -369.0), (160.3, -366.6), (160.7, -366.1), (161.5, -366.1), (161.9, -365.7), (161.9, -364.5), (162.7, -363.7), (162.7, -363.3), (163.1, -362.9), (163.1, -362.5), (163.6, -362.1), (163.6, -361.2), (164.0, -360.8), (164.0, -359.2), (165.6, -357.6), (165.6, -353.5), (165.2, -353.1), (165.2, -350.6), (165.6, -350.6), (166.0, -350.2), (167.2, -350.2), (167.6, -349.8), (167.6, -348.6), (167.2, -348.2), (167.2, -347.3), (166.8, -346.9), (166.4, -347.3), (166.4, -349.0), (166.0, -349.0), (166.0, -345.3), (165.6, -344.9), (165.6, -342.8), (166.0, -342.4), (166.0, -338.7), (165.2, -337.9), (165.2, -337.5), (164.8, -337.1), (164.8, -336.3), (163.6, -335.1), (163.6, -334.2), (163.1, -333.8), (163.6, -333.8), (164.0, -333.4), (164.0, -333.8), (164.4, -334.2), (164.8, -333.8), (165.2, -334.2), (166.0, -334.2), (166.4, -333.8), (166.8, -334.2), (167.2, -334.2), (167.6, -334.7), (168.5, -334.7), (168.9, -335.1), (168.5, -335.5), (168.5, -337.9), (168.9, -338.3), (168.9, -341.2), (169.3, -341.6), (169.3, -342.0), (169.7, -342.4), (169.7, -349.4), (169.3, -349.8), (168.5, -349.8), (168.1, -350.2), (168.1, -350.6), (167.2, -351.4), (167.2, -351.8), (166.8, -352.2), (166.8, -353.9), (166.4, -354.3), (166.4, -358.0), (166.8, -358.4), (166.8, -358.8), (166.4, -359.2), (166.0, -359.2), (165.6, -359.6), (165.6, -360.8), (164.8, -361.6), (164.8, -362.1), (164.4, -362.5), (164.4, -364.9), (163.6, -365.7), (163.6, -366.1), (163.1, -366.6), (163.1, -367.8), (162.7, -368.2), (162.3, -368.2), (162.7, -368.2), (163.1, -367.8), (163.1, -367.4), (162.7, -367.0), (162.3, -367.0), (161.9, -366.6), (161.5, -367.0), (161.1, -367.0), (160.7, -367.4), (160.7, -367.8), (160.3, -368.2), (160.3, -369.4), (160.7, -369.8), (161.1, -369.4), (161.5, -369.4), (161.5, -369.8), (161.1, -369.8), (160.7, -370.2), (160.7, -371.0), (160.3, -370.6), (159.9, -370.6), (159.1, -371.5), (159.1, -372.3), (159.5, -372.7) (0.039, 0.020, 0.000)</w:t>
      </w:r>
    </w:p>
    <w:p>
      <w:r>
        <w:t>(159.9, -367.4), (159.9, -365.3), (160.3, -364.9), (160.3, -363.7), (161.1, -362.9), (161.5, -362.9), (161.9, -362.5), (161.9, -362.1), (162.3, -361.6), (162.3, -357.6), (163.1, -356.7), (163.1, -355.5), (163.6, -355.1), (163.6, -354.7), (164.4, -353.9), (164.4, -352.6), (164.0, -352.2), (164.0, -350.6), (164.8, -349.8), (164.8, -348.6), (165.2, -348.2), (165.2, -343.7), (164.8, -343.2), (164.8, -337.9), (163.6, -336.7), (163.6, -336.3), (163.1, -335.9), (163.1, -335.5), (162.3, -334.7), (162.7, -334.7), (163.1, -334.2), (163.1, -335.1), (164.4, -336.3), (164.4, -337.1), (164.8, -337.5), (164.8, -337.9), (165.6, -338.7), (165.6, -342.4), (165.2, -342.8), (165.2, -344.9), (165.6, -345.3), (165.6, -349.0), (166.0, -349.4), (166.4, -349.4), (166.8, -349.0), (166.8, -347.3), (166.8, -348.2), (167.2, -348.6), (167.2, -349.8), (166.0, -349.8), (165.6, -350.2), (165.2, -350.2), (164.8, -350.6), (164.8, -353.1), (165.2, -353.5), (165.2, -357.6), (163.6, -359.2), (163.6, -360.8), (163.1, -361.2), (163.1, -362.1), (162.7, -362.5), (162.7, -362.9), (162.3, -363.3), (162.3, -363.7), (161.5, -364.5), (161.5, -365.7), (160.7, -365.7), (159.9, -366.6) (0.071, 0.035, 0.004)</w:t>
      </w:r>
    </w:p>
    <w:p>
      <w:r>
        <w:t>(161.9, -353.1), (161.9, -352.2), (161.5, -351.8), (161.1, -351.8), (160.7, -352.2), (160.7, -352.6), (160.3, -352.2), (160.3, -351.8), (159.9, -351.4), (159.9, -350.2), (159.5, -349.8), (159.5, -348.6), (161.1, -346.9), (160.7, -346.5), (160.7, -345.3), (160.3, -344.9), (160.3, -343.7), (159.9, -343.2), (159.9, -342.8), (159.5, -342.4), (159.5, -341.6), (159.9, -341.2), (159.9, -340.8), (160.7, -340.0), (160.7, -339.6), (161.1, -339.6), (161.5, -339.2), (161.5, -338.7), (161.9, -338.7), (161.9, -339.2), (161.5, -339.6), (161.5, -344.1), (162.7, -345.3), (162.7, -346.1), (162.3, -346.5), (162.3, -349.0), (161.9, -349.4) (0.157, 0.071, 0.016)</w:t>
      </w:r>
    </w:p>
    <w:p>
      <w:r>
        <w:t>(160.3, -346.9), (159.9, -346.9), (159.9, -344.5), (159.9, -346.1), (160.3, -346.5) (0.149, 0.118, 0.086)</w:t>
      </w:r>
    </w:p>
    <w:p>
      <w:r>
        <w:t>(158.2, -346.1), (158.2, -344.9), (157.8, -344.5), (158.6, -344.5), (158.6, -345.7) (0.212, 0.180, 0.145)</w:t>
      </w:r>
    </w:p>
    <w:p>
      <w:r>
        <w:t>(156.6, -357.6), (156.6, -357.1), (155.8, -356.3), (154.6, -356.3), (154.6, -354.7), (155.4, -353.9), (155.4, -353.5), (155.0, -353.1), (155.0, -352.2), (154.6, -351.8), (154.6, -351.4), (154.2, -351.0), (154.2, -350.6), (155.4, -349.4), (155.4, -348.2), (155.8, -347.7), (155.8, -344.5), (156.2, -344.1), (156.2, -342.8), (155.4, -342.0), (154.2, -342.0), (154.6, -341.6), (155.8, -341.6), (156.6, -342.4), (157.0, -342.4), (157.4, -342.0), (157.4, -341.2), (157.0, -340.8), (157.0, -339.6), (157.4, -339.2), (157.8, -339.2), (157.8, -339.6), (157.4, -340.0), (157.4, -340.8), (157.8, -341.2), (157.8, -341.6), (158.2, -342.0), (158.2, -342.4), (157.8, -342.8), (157.8, -343.2), (158.2, -343.7), (158.2, -344.1), (157.8, -344.1), (157.4, -344.5), (157.8, -344.9), (157.8, -346.1), (158.2, -346.5), (157.8, -346.9), (157.8, -347.7), (157.4, -348.2), (157.8, -348.6), (157.8, -349.8), (157.4, -350.2), (157.4, -351.0), (157.8, -351.4), (157.8, -353.1), (157.4, -353.5), (157.4, -356.7), (157.0, -356.7), (156.6, -357.1) (0.267, 0.165, 0.098)</w:t>
      </w:r>
    </w:p>
    <w:p>
      <w:r>
        <w:t>(163.6, -346.9), (162.7, -346.9), (162.7, -346.5), (163.1, -346.1), (163.1, -345.3), (161.9, -344.1), (161.9, -343.7), (162.3, -343.7), (163.1, -344.5), (163.6, -344.1), (163.6, -343.7), (163.6, -344.1), (164.0, -344.5), (164.0, -344.9), (163.6, -345.3) (0.110, 0.071, 0.027)</w:t>
      </w:r>
    </w:p>
    <w:p>
      <w:r>
        <w:t>(163.1, -355.1), (163.1, -354.7), (163.6, -354.3), (163.6, -351.4), (163.1, -351.0), (163.1, -350.6), (162.3, -349.8), (162.3, -349.4), (162.7, -349.0), (162.7, -347.3), (163.6, -347.3), (164.0, -346.9), (164.0, -345.3), (164.4, -344.9), (164.4, -344.5), (164.0, -344.1), (164.0, -343.7), (163.6, -343.2), (163.1, -343.7), (163.1, -344.1), (162.3, -343.2), (161.9, -343.2), (161.9, -342.8), (162.3, -342.4), (162.7, -342.4), (163.1, -342.0), (163.1, -341.2), (163.6, -340.8), (163.6, -340.4), (163.1, -340.0), (163.1, -338.3), (162.7, -337.9), (162.7, -336.7), (162.3, -336.3), (162.3, -335.1), (161.9, -334.7), (162.7, -335.5), (162.7, -335.9), (163.1, -336.3), (163.1, -336.7), (164.4, -337.9), (164.4, -343.2), (164.8, -343.7), (164.8, -348.2), (164.4, -348.6), (164.4, -349.8), (163.6, -350.6), (163.6, -352.2), (164.0, -352.6), (164.0, -353.9), (163.1, -354.7) (0.110, 0.035, 0.004)</w:t>
      </w:r>
    </w:p>
    <w:p>
      <w:r>
        <w:t>(159.9, -340.4), (160.3, -340.0), (160.3, -338.7), (160.7, -338.3), (160.7, -335.9), (160.7, -336.7), (161.1, -337.1), (161.1, -337.9), (161.5, -338.3), (161.1, -338.7), (161.1, -339.2), (160.7, -339.2), (160.3, -339.6), (160.3, -340.0) (0.133, 0.094, 0.051)</w:t>
      </w:r>
    </w:p>
    <w:p>
      <w:r>
        <w:t>(161.9, -342.4), (161.9, -339.6), (162.3, -339.2), (162.3, -338.7), (161.9, -338.3), (161.9, -336.3), (161.1, -335.5), (160.3, -335.5), (160.3, -335.1), (160.7, -334.7), (161.1, -334.7), (161.5, -334.2), (161.5, -334.7), (161.9, -335.1), (161.9, -336.3), (162.3, -336.7), (162.3, -337.9), (162.7, -338.3), (162.7, -340.0), (163.1, -340.4), (163.1, -340.8), (162.7, -341.2), (162.7, -342.0), (162.3, -342.0) (0.110, 0.071, 0.027)</w:t>
      </w:r>
    </w:p>
    <w:p>
      <w:r>
        <w:t>(161.5, -337.9), (161.5, -337.1), (161.1, -336.7), (161.1, -335.9), (161.5, -336.3) (0.157, 0.071, 0.016)</w:t>
      </w:r>
    </w:p>
    <w:p>
      <w:r>
        <w:t>(159.9, -340.0), (159.9, -338.7), (160.3, -338.3), (160.3, -337.9), (159.5, -337.1), (159.5, -336.7), (159.9, -336.3), (159.9, -335.1), (160.7, -334.2), (159.9, -335.1), (159.9, -335.5), (160.3, -335.9), (160.3, -338.3), (159.9, -338.7) (0.149, 0.118, 0.086)</w:t>
      </w:r>
    </w:p>
    <w:p>
      <w:r>
        <w:t>(157.8, -336.7), (158.6, -336.7), (159.5, -335.9), (159.5, -335.5), (159.5, -336.3), (159.1, -336.7), (159.1, -337.1), (158.6, -337.1), (158.2, -336.7) (0.133, 0.137, 0.137)</w:t>
      </w:r>
    </w:p>
    <w:p>
      <w:r>
        <w:t>(157.8, -336.3), (159.1, -335.1), (158.6, -335.5), (158.6, -335.9), (158.2, -335.9) (0.224, 0.227, 0.247)</w:t>
      </w:r>
    </w:p>
    <w:p>
      <w:r>
        <w:t>(156.6, -337.5), (157.0, -337.5), (157.4, -337.1), (158.2, -337.1), (158.2, -337.5) (0.149, 0.118, 0.086)</w:t>
      </w:r>
    </w:p>
    <w:p>
      <w:r>
        <w:t>(154.2, -338.3), (154.6, -337.9), (155.0, -337.9), (155.4, -337.5), (155.8, -337.5), (156.2, -337.1), (156.6, -337.1), (157.0, -336.7), (157.4, -336.7), (157.0, -336.7), (156.2, -337.5), (156.6, -337.9), (158.2, -337.9), (158.6, -337.5), (159.5, -337.5), (159.5, -338.3), (159.1, -338.3), (158.6, -338.7), (155.8, -338.7), (156.2, -338.3), (155.8, -337.9), (154.6, -337.9) (0.212, 0.180, 0.145)</w:t>
      </w:r>
    </w:p>
    <w:p>
      <w:r>
        <w:t>(154.2, -338.7), (154.6, -338.3), (155.8, -338.3), (155.4, -338.7) (0.208, 0.129, 0.071)</w:t>
      </w:r>
    </w:p>
    <w:p>
      <w:r>
        <w:t>(153.3, -339.6), (153.3, -339.2), (153.7, -338.7), (154.2, -339.2), (155.4, -339.2), (155.0, -339.2), (154.6, -339.6) (0.267, 0.165, 0.098)</w:t>
      </w:r>
    </w:p>
    <w:p>
      <w:r>
        <w:t>(152.1, -339.2), (152.5, -338.7), (152.9, -338.7), (153.3, -338.3), (152.5, -339.2) (0.329, 0.275, 0.231)</w:t>
      </w:r>
    </w:p>
    <w:p>
      <w:r>
        <w:t>(147.2, -337.5), (147.6, -337.5), (148.0, -337.1), (148.8, -337.1), (149.2, -336.7), (150.9, -336.7), (151.3, -336.3), (151.7, -336.3), (151.7, -336.7), (151.3, -336.7), (150.9, -337.1), (150.1, -337.1), (149.2, -337.9), (147.6, -337.9) (0.957, 0.961, 0.945)</w:t>
      </w:r>
    </w:p>
    <w:p>
      <w:r>
        <w:t>(141.1, -338.3), (142.3, -338.3), (142.7, -337.9), (144.3, -337.9), (144.7, -337.5), (146.0, -337.5), (146.4, -337.1), (147.2, -337.1), (147.6, -336.7), (148.8, -336.7), (148.0, -336.7), (147.6, -337.1), (147.2, -337.1), (146.8, -337.5), (147.6, -338.3), (149.2, -338.3), (150.1, -337.5), (150.9, -337.5), (151.3, -337.1), (151.7, -337.1), (152.1, -336.7), (152.1, -336.3), (151.7, -335.9), (151.3, -335.9), (150.9, -336.3), (149.7, -336.3), (150.9, -336.3), (151.3, -335.9), (152.1, -335.9), (152.5, -335.5), (152.9, -335.5), (153.7, -334.7), (154.2, -334.7), (153.7, -335.1), (154.2, -335.5), (155.0, -335.5), (154.6, -335.5), (154.2, -335.9), (153.7, -335.9), (153.3, -336.3), (152.9, -336.3), (152.5, -336.7), (152.1, -336.7), (151.7, -337.1), (151.3, -337.1), (150.9, -337.5), (150.5, -337.5), (150.1, -337.9), (149.7, -337.9), (149.2, -338.3), (145.6, -338.3), (145.2, -338.7), (143.9, -338.7), (143.5, -338.3) (0.882, 0.882, 0.875)</w:t>
      </w:r>
    </w:p>
    <w:p>
      <w:r>
        <w:t>(150.5, -334.2), (150.5, -333.8), (150.9, -333.4), (151.3, -333.4), (151.7, -333.0), (151.3, -333.4), (151.7, -333.8), (152.5, -333.8), (151.7, -333.8), (151.3, -334.2) (0.502, 0.475, 0.467)</w:t>
      </w:r>
    </w:p>
    <w:p>
      <w:r>
        <w:t>(151.3, -333.8), (152.1, -333.0), (152.5, -333.0), (152.9, -333.4), (153.3, -333.4), (151.7, -333.4) (0.365, 0.427, 0.545)</w:t>
      </w:r>
    </w:p>
    <w:p>
      <w:r>
        <w:t>(152.9, -333.0), (153.3, -333.0), (153.7, -332.6), (154.2, -332.6), (154.6, -332.2), (155.0, -332.2), (155.0, -332.6), (154.6, -333.0) (0.420, 0.404, 0.388)</w:t>
      </w:r>
    </w:p>
    <w:p>
      <w:r>
        <w:t>(154.6, -333.8), (155.4, -333.8), (156.6, -332.6), (156.2, -333.0), (156.2, -333.4), (155.8, -333.4), (155.4, -333.8) (0.698, 0.690, 0.698)</w:t>
      </w:r>
    </w:p>
    <w:p>
      <w:r>
        <w:t>(153.7, -333.4), (154.6, -333.4), (155.4, -332.6), (155.4, -331.8), (155.8, -331.8), (156.2, -331.4), (156.6, -331.4), (157.0, -331.0), (157.4, -331.0), (157.4, -331.4), (157.0, -331.4), (156.6, -331.8), (156.2, -331.8), (155.4, -332.6), (155.4, -333.0), (155.0, -333.0), (154.6, -333.4) (0.502, 0.475, 0.467)</w:t>
      </w:r>
    </w:p>
    <w:p>
      <w:r>
        <w:t>(155.8, -332.6), (156.2, -332.2), (156.6, -332.2), (157.0, -331.8), (157.4, -331.8), (157.8, -331.4), (157.8, -331.0), (157.4, -330.6), (157.0, -330.6), (156.6, -331.0), (156.2, -331.0), (155.8, -331.4), (156.2, -331.0), (156.6, -331.0), (157.0, -330.6), (157.8, -330.6), (157.8, -331.4), (157.4, -331.8), (157.0, -331.8), (156.6, -332.2), (156.2, -332.2) (0.573, 0.545, 0.541)</w:t>
      </w:r>
    </w:p>
    <w:p>
      <w:r>
        <w:t>(155.0, -331.4), (155.4, -331.4), (156.2, -330.6), (156.6, -330.6), (157.0, -330.2), (157.8, -330.2), (158.2, -329.8), (158.6, -329.8), (159.1, -329.3), (159.5, -329.3), (159.5, -330.2), (157.8, -331.8), (158.2, -331.4), (158.2, -330.6), (157.8, -330.2), (157.0, -330.2), (156.6, -330.6), (156.2, -330.6), (155.4, -331.4) (0.624, 0.616, 0.631)</w:t>
      </w:r>
    </w:p>
    <w:p>
      <w:r>
        <w:t>(150.5, -331.8), (151.7, -331.8), (152.9, -330.6), (154.6, -330.6), (155.4, -329.8), (155.8, -329.8), (156.2, -329.3), (157.0, -329.3), (157.4, -328.9), (157.8, -328.9), (158.2, -328.5), (159.1, -328.5), (160.3, -327.3), (160.7, -327.3), (161.1, -326.9), (161.5, -326.9), (161.9, -326.5), (163.6, -326.5), (164.4, -325.7), (164.4, -325.3), (165.2, -324.4), (164.4, -325.3), (164.4, -325.7), (163.6, -326.5), (163.6, -326.9), (163.1, -327.3), (163.1, -328.9), (162.3, -329.8), (162.3, -330.2), (160.7, -331.8), (159.9, -331.8), (159.5, -332.2), (159.5, -332.6), (158.6, -333.4), (158.2, -333.4), (157.8, -333.8), (157.4, -333.8), (156.2, -335.1), (155.8, -335.1), (156.2, -334.7), (155.8, -334.2), (155.0, -334.2), (156.2, -334.2), (157.0, -333.4), (157.0, -333.0), (157.4, -333.0), (157.8, -332.6), (158.6, -332.6), (159.1, -332.2), (159.5, -332.2), (159.9, -331.8), (159.9, -331.4), (160.3, -331.0), (160.3, -330.6), (160.7, -330.2), (161.5, -330.2), (161.9, -329.8), (162.3, -329.8), (162.7, -329.3), (162.7, -328.9), (163.1, -328.5), (163.1, -327.3), (162.7, -326.9), (161.1, -326.9), (160.7, -327.3), (160.3, -327.3), (159.1, -328.5), (158.6, -328.5), (158.2, -328.9), (157.4, -328.9), (157.0, -329.3), (156.2, -329.3), (155.0, -330.6), (153.7, -330.6), (153.3, -331.0), (152.9, -331.0), (152.5, -331.4), (152.1, -331.4), (151.7, -331.8) (0.882, 0.882, 0.875)</w:t>
      </w:r>
    </w:p>
    <w:p>
      <w:r>
        <w:t>(158.6, -330.2), (159.1, -329.8), (159.1, -330.2) (0.573, 0.545, 0.541)</w:t>
      </w:r>
    </w:p>
    <w:p>
      <w:r>
        <w:t>(155.8, -333.8), (156.2, -333.8), (156.6, -333.4), (156.6, -333.0), (157.0, -332.6), (157.4, -332.6), (157.8, -332.2), (158.6, -332.2), (159.5, -331.4), (159.5, -331.0), (160.3, -330.2), (160.3, -329.8), (161.5, -329.8), (162.3, -328.9), (162.3, -328.5), (162.7, -328.1), (161.9, -327.3), (161.1, -327.3), (159.9, -328.5), (159.5, -328.5), (159.1, -328.9), (158.6, -328.9), (159.1, -328.9), (160.3, -327.7), (160.7, -327.7), (161.1, -327.3), (162.7, -327.3), (162.7, -328.5), (162.3, -328.9), (162.3, -329.3), (162.7, -329.8), (163.6, -328.9), (163.6, -327.3), (164.0, -326.9), (164.0, -326.5), (164.4, -326.1), (164.0, -326.5), (164.0, -326.9), (163.6, -327.3), (163.6, -328.9), (162.7, -329.8), (162.3, -329.3), (161.9, -329.3), (161.5, -329.8), (160.7, -329.8), (159.9, -330.6), (159.9, -331.0), (159.5, -331.4), (159.5, -331.8), (159.9, -332.2), (160.3, -332.2), (159.9, -332.2), (159.5, -331.8), (159.1, -331.8), (158.6, -332.2), (157.8, -332.2), (157.4, -332.6), (157.0, -332.6), (156.6, -333.0), (156.6, -333.4), (156.2, -333.8) (0.788, 0.784, 0.792)</w:t>
      </w:r>
    </w:p>
    <w:p>
      <w:r>
        <w:t>(158.2, -331.8), (159.9, -330.2), (159.9, -329.3), (159.5, -328.9), (159.9, -328.9), (161.1, -327.7), (161.9, -327.7), (162.3, -328.1), (161.9, -328.5), (161.9, -328.9), (161.5, -329.3), (160.3, -329.3), (159.9, -329.8), (159.9, -330.2), (159.1, -331.0), (159.1, -331.4), (158.6, -331.8) (0.698, 0.690, 0.698)</w:t>
      </w:r>
    </w:p>
    <w:p>
      <w:r>
        <w:t>(161.1, -328.5), (161.1, -328.1), (161.5, -328.1), (161.5, -328.5) (0.624, 0.616, 0.631)</w:t>
      </w:r>
    </w:p>
    <w:p>
      <w:r>
        <w:t>(163.1, -332.2), (163.6, -331.8), (164.0, -331.8), (164.4, -331.4), (164.8, -331.8), (163.6, -331.8) (0.067, 0.067, 0.059)</w:t>
      </w:r>
    </w:p>
    <w:p>
      <w:r>
        <w:t>(163.1, -333.4), (163.1, -332.6), (164.0, -332.6), (164.0, -333.0), (163.6, -333.4) (0.004, 0.016, 0.000)</w:t>
      </w:r>
    </w:p>
    <w:p>
      <w:r>
        <w:t>(162.3, -334.2), (162.7, -333.8), (162.7, -333.4), (162.7, -334.2) (0.067, 0.055, 0.027)</w:t>
      </w:r>
    </w:p>
    <w:p>
      <w:r>
        <w:t>(164.4, -333.4), (164.4, -332.6), (164.0, -332.2), (163.6, -332.2), (164.0, -332.2), (164.4, -332.6), (164.8, -332.6), (165.2, -332.2), (165.2, -331.4), (165.6, -331.4), (166.0, -331.0), (166.0, -329.8), (166.0, -330.6), (166.4, -331.0), (166.8, -330.6), (166.8, -329.3), (166.4, -328.9), (166.4, -328.5), (166.8, -328.5), (166.8, -330.6), (166.4, -331.0), (166.4, -331.4), (166.0, -331.8), (165.6, -331.8), (164.8, -332.6), (164.8, -333.4) (0.031, 0.035, 0.020)</w:t>
      </w:r>
    </w:p>
    <w:p>
      <w:r>
        <w:t>(165.2, -327.7), (165.2, -327.3), (166.8, -325.7), (166.4, -326.1), (166.4, -326.9), (166.0, -326.5), (165.2, -327.3) (0.133, 0.137, 0.137)</w:t>
      </w:r>
    </w:p>
    <w:p>
      <w:r>
        <w:t>(166.8, -326.9), (166.8, -326.1), (167.2, -325.7), (167.2, -325.3), (167.2, -326.5) (0.082, 0.090, 0.098)</w:t>
      </w:r>
    </w:p>
    <w:p>
      <w:r>
        <w:t>(165.6, -327.3), (166.8, -327.3), (167.6, -326.5), (167.6, -324.8), (167.6, -325.3), (168.1, -325.7), (168.5, -325.3), (168.5, -325.7), (168.1, -325.7), (167.6, -326.1), (167.6, -326.5), (166.8, -327.3) (0.067, 0.067, 0.059)</w:t>
      </w:r>
    </w:p>
    <w:p>
      <w:r>
        <w:t>(168.5, -324.0), (168.9, -323.6), (168.9, -324.0) (0.067, 0.067, 0.059)</w:t>
      </w:r>
    </w:p>
    <w:p>
      <w:r>
        <w:t>(170.1, -322.4), (169.7, -322.0), (170.1, -321.6) (0.000, 0.008, 0.035)</w:t>
      </w:r>
    </w:p>
    <w:p>
      <w:r>
        <w:t>(167.6, -326.9), (168.1, -326.5), (168.1, -326.1), (168.5, -326.1), (168.9, -325.7), (168.9, -325.3), (168.5, -324.8), (168.1, -325.3), (168.1, -324.4), (168.9, -324.4), (169.3, -324.0), (169.3, -322.4), (169.3, -322.8), (169.7, -323.2), (170.5, -322.4), (170.5, -321.6), (170.1, -321.2), (171.3, -321.2), (171.7, -320.8), (171.7, -320.3), (172.1, -319.9), (172.1, -319.5), (172.6, -319.5), (173.0, -319.1), (173.0, -318.7), (172.6, -318.3), (173.8, -318.3), (173.4, -318.3), (173.0, -318.7), (173.0, -319.5), (173.4, -319.9), (174.2, -319.9), (174.2, -321.2), (173.8, -321.6), (173.8, -323.2), (173.4, -323.6), (173.4, -324.0), (173.0, -324.0), (172.6, -323.6), (172.6, -322.4), (173.0, -322.0), (173.0, -321.2), (173.4, -320.8), (173.4, -319.9), (173.0, -319.5), (172.6, -319.5), (171.7, -320.3), (171.7, -321.2), (171.3, -321.6), (171.3, -322.0), (170.5, -322.8), (170.5, -324.0), (168.9, -325.7), (168.9, -326.1), (168.5, -326.1) (0.027, 0.043, 0.055)</w:t>
      </w:r>
    </w:p>
    <w:p>
      <w:r>
        <w:t>(171.7, -322.4), (172.1, -322.0), (172.1, -320.8), (172.6, -320.3), (172.1, -320.8), (172.1, -321.2), (172.6, -321.6) (0.000, 0.008, 0.035)</w:t>
      </w:r>
    </w:p>
    <w:p>
      <w:r>
        <w:t>(169.3, -321.6), (170.1, -320.8), (170.5, -320.8), (171.3, -319.9), (171.3, -319.1), (172.1, -318.3), (172.6, -318.7), (172.6, -319.1), (171.7, -319.1), (171.3, -319.5), (171.3, -320.3), (170.9, -320.8), (170.1, -320.8) (0.082, 0.090, 0.098)</w:t>
      </w:r>
    </w:p>
    <w:p>
      <w:r>
        <w:t>(167.6, -320.8), (167.6, -320.3), (169.3, -318.7), (169.3, -317.9), (170.1, -317.1), (170.1, -316.7), (170.9, -315.8), (170.5, -316.3), (170.5, -316.7), (170.1, -317.1), (170.1, -317.5), (169.3, -318.3), (169.3, -318.7), (167.6, -320.3) (0.882, 0.882, 0.875)</w:t>
      </w:r>
    </w:p>
    <w:p>
      <w:r>
        <w:t>(173.0, -317.9), (173.0, -317.5), (172.6, -317.1), (173.0, -317.1) (0.004, 0.020, 0.075)</w:t>
      </w:r>
    </w:p>
    <w:p>
      <w:r>
        <w:t>(172.1, -317.5), (172.1, -317.1), (173.0, -316.3), (173.4, -316.3), (173.8, -315.8), (173.8, -315.4), (174.6, -314.6), (174.6, -315.0), (174.2, -315.0), (173.8, -315.4), (173.8, -316.3), (173.4, -316.7), (174.2, -317.5), (174.2, -317.9), (173.4, -317.9), (173.4, -316.7), (173.0, -316.3), (172.1, -317.1) (0.082, 0.090, 0.098)</w:t>
      </w:r>
    </w:p>
    <w:p>
      <w:r>
        <w:t>(175.0, -315.8), (174.6, -315.4), (175.0, -315.0), (175.0, -314.6), (175.4, -314.6), (175.4, -315.8) (0.012, 0.047, 0.149)</w:t>
      </w:r>
    </w:p>
    <w:p>
      <w:r>
        <w:t>(174.2, -319.5), (173.8, -319.1), (174.2, -318.7) (0.000, 0.008, 0.035)</w:t>
      </w:r>
    </w:p>
    <w:p>
      <w:r>
        <w:t>(175.0, -324.4), (174.6, -324.0), (174.6, -323.6), (174.2, -323.2), (174.2, -322.0), (174.6, -321.6), (174.6, -321.2), (175.0, -320.8), (175.0, -320.3), (175.4, -319.9), (175.8, -320.3), (175.8, -322.0), (175.0, -322.0), (174.6, -322.4), (174.6, -324.0) (0.000, 0.008, 0.035)</w:t>
      </w:r>
    </w:p>
    <w:p>
      <w:r>
        <w:t>(175.8, -324.0), (175.4, -324.0), (175.0, -323.6), (175.0, -323.2), (175.4, -322.8), (175.4, -322.4), (175.8, -322.8) (0.027, 0.043, 0.055)</w:t>
      </w:r>
    </w:p>
    <w:p>
      <w:r>
        <w:t>(173.4, -326.1), (173.4, -325.3), (173.0, -324.8), (173.0, -324.4), (172.6, -324.0), (173.0, -324.4), (173.4, -324.4) (0.012, 0.016, 0.031)</w:t>
      </w:r>
    </w:p>
    <w:p>
      <w:r>
        <w:t>(173.8, -326.5), (173.8, -325.3), (174.6, -325.3), (174.6, -326.5) (0.027, 0.043, 0.055)</w:t>
      </w:r>
    </w:p>
    <w:p>
      <w:r>
        <w:t>(184.8, -334.2), (184.4, -334.2), (184.4, -333.4), (184.0, -333.0), (183.2, -333.0), (183.2, -329.3), (182.8, -328.9), (182.4, -328.9), (182.4, -328.5), (182.8, -328.1), (182.8, -327.7), (182.4, -327.3), (182.4, -326.9), (182.0, -326.5), (182.4, -326.1), (182.4, -325.7), (182.0, -325.3), (181.5, -325.3), (181.1, -324.8), (181.1, -324.4), (180.7, -324.0), (179.9, -324.0), (179.9, -323.6), (179.5, -323.2), (176.6, -323.2), (176.2, -323.6), (176.2, -323.2), (176.6, -322.8), (176.6, -322.4), (180.3, -322.4), (181.5, -323.6), (182.0, -323.6), (182.0, -324.0), (182.4, -324.4), (182.4, -324.8), (183.2, -325.7), (183.2, -326.1), (182.8, -326.5), (182.8, -326.9), (183.6, -327.7), (183.6, -329.3), (184.0, -329.8), (184.0, -330.2), (184.4, -330.6), (184.4, -332.2), (184.8, -332.6) (0.000, 0.008, 0.035)</w:t>
      </w:r>
    </w:p>
    <w:p>
      <w:r>
        <w:t>(185.2, -335.5), (184.8, -335.1), (184.4, -335.1), (184.4, -334.7), (184.8, -334.7), (184.8, -335.1) (0.012, 0.016, 0.031)</w:t>
      </w:r>
    </w:p>
    <w:p>
      <w:r>
        <w:t>(182.0, -309.7), (181.5, -309.7), (181.5, -309.3), (181.1, -308.9), (181.1, -308.5), (182.0, -308.5) (0.004, 0.020, 0.075)</w:t>
      </w:r>
    </w:p>
    <w:p>
      <w:r>
        <w:t>(176.2, -303.2), (176.2, -302.8), (176.6, -302.4), (176.6, -300.7), (176.6, -303.2) (0.133, 0.137, 0.137)</w:t>
      </w:r>
    </w:p>
    <w:p>
      <w:r>
        <w:t>(176.2, -302.4), (176.2, -300.7), (176.6, -300.3), (177.5, -300.3), (179.1, -298.7), (179.1, -298.3), (179.5, -297.9), (179.1, -298.3), (179.9, -299.1), (180.7, -299.1), (180.3, -299.5), (179.9, -299.5), (179.5, -299.9), (178.7, -299.9), (178.3, -300.3), (178.3, -300.7), (177.5, -301.5), (177.5, -301.9), (177.5, -301.1), (176.6, -300.3), (176.2, -300.7) (0.165, 0.180, 0.212)</w:t>
      </w:r>
    </w:p>
    <w:p>
      <w:r>
        <w:t>(177.5, -311.4), (177.5, -310.5), (177.0, -310.1), (176.6, -310.1), (176.6, -306.9), (177.0, -306.4), (177.0, -304.8), (176.6, -304.4), (176.6, -303.6), (177.0, -303.2), (177.0, -301.1), (177.0, -301.9), (177.5, -302.4), (177.9, -301.9), (177.9, -301.5), (178.7, -300.7), (178.7, -300.3), (179.5, -300.3), (179.9, -299.9), (180.3, -299.9), (181.1, -299.1), (180.7, -298.7), (180.3, -298.7), (180.7, -298.7), (181.1, -298.3), (181.5, -298.3), (182.0, -297.9), (182.4, -297.9), (184.4, -295.8), (184.8, -295.8), (185.2, -295.4), (186.0, -295.4), (187.3, -294.2), (186.5, -295.0), (186.5, -295.8), (186.0, -296.2), (186.0, -296.6), (185.6, -296.6), (185.2, -297.0), (184.4, -297.0), (184.0, -297.4), (183.2, -297.4), (182.8, -297.9), (183.6, -298.7), (183.6, -299.1), (182.8, -299.1), (182.4, -298.7), (182.0, -298.7), (180.3, -300.3), (179.5, -300.3), (178.7, -301.1), (178.7, -301.5), (178.3, -301.9), (178.3, -306.4), (177.9, -306.9), (177.9, -310.9) (0.071, 0.118, 0.220)</w:t>
      </w:r>
    </w:p>
    <w:p>
      <w:r>
        <w:t>(174.6, -304.8), (174.6, -303.6), (174.2, -303.2), (174.2, -301.1), (174.6, -300.7), (174.6, -300.3), (175.0, -299.9), (175.0, -299.5), (175.4, -299.1), (175.4, -298.7), (175.8, -298.3), (175.8, -297.4), (176.6, -297.4), (177.0, -297.0), (177.5, -297.0), (177.9, -296.6), (178.7, -296.6), (179.1, -296.2), (179.5, -296.2), (180.7, -295.0), (181.1, -295.0), (182.0, -294.2), (182.0, -293.8), (182.8, -293.0), (183.2, -293.0), (184.0, -292.1), (184.0, -291.7), (185.6, -290.1), (186.0, -290.1), (186.5, -289.7), (186.5, -289.3), (186.5, -289.7), (186.0, -290.1), (185.6, -290.1), (184.0, -291.7), (184.0, -292.1), (183.2, -293.0), (182.8, -293.0), (182.0, -293.8), (182.0, -294.2), (181.1, -295.0), (180.7, -295.0), (179.5, -296.2), (179.1, -296.2), (178.7, -296.6), (178.3, -296.6), (177.9, -297.0), (177.0, -297.0), (175.4, -298.7), (175.4, -299.1), (175.0, -299.5), (175.0, -299.9), (174.6, -300.3), (174.6, -300.7), (174.2, -301.1), (174.2, -303.2), (174.6, -303.6) (0.882, 0.882, 0.875)</w:t>
      </w:r>
    </w:p>
    <w:p>
      <w:r>
        <w:t>(180.3, -297.4), (180.7, -297.4), (182.4, -295.8), (182.8, -295.8), (184.0, -294.6), (184.4, -294.6), (186.0, -293.0), (186.0, -292.5), (186.5, -292.1), (186.0, -292.5), (186.0, -293.0), (183.6, -295.4), (183.2, -295.4), (182.8, -295.8), (182.4, -295.8), (181.5, -296.6), (181.5, -297.0), (181.1, -297.0), (180.7, -297.4) (0.165, 0.180, 0.212)</w:t>
      </w:r>
    </w:p>
    <w:p>
      <w:r>
        <w:t>(186.9, -295.0), (187.3, -294.6), (187.7, -294.6), (188.5, -293.8), (188.5, -294.2), (188.1, -294.2), (187.7, -294.6), (187.3, -294.6) (0.082, 0.090, 0.098)</w:t>
      </w:r>
    </w:p>
    <w:p>
      <w:r>
        <w:t>(179.5, -298.3), (179.9, -297.9), (180.7, -297.9), (181.1, -297.4), (181.5, -297.4), (182.0, -297.0), (182.0, -296.6), (182.4, -296.2), (182.8, -296.2), (183.2, -295.8), (183.6, -295.8), (186.5, -293.0), (186.5, -292.5), (186.9, -292.1), (187.3, -292.1), (188.5, -290.9), (188.5, -290.5), (188.9, -290.1), (188.9, -289.7), (190.1, -288.5), (191.4, -288.5), (192.2, -287.6), (192.2, -287.2), (192.6, -286.8), (193.0, -286.8), (193.4, -286.4), (193.8, -286.4), (194.2, -286.8), (194.2, -287.2), (193.8, -287.6), (193.8, -288.0), (193.4, -288.5), (193.0, -288.5), (192.6, -288.9), (191.8, -288.9), (191.4, -289.3), (191.8, -289.7), (191.8, -290.1), (191.4, -290.5), (191.4, -290.9), (190.5, -290.9), (189.7, -291.7), (189.7, -292.5), (188.9, -293.4), (188.5, -293.4), (187.7, -294.2), (187.3, -293.8), (186.0, -295.0), (185.2, -295.0), (184.8, -295.4), (184.4, -295.4), (182.4, -297.4), (182.0, -297.4), (181.5, -297.9), (181.1, -297.9), (180.7, -298.3), (180.3, -298.3), (179.9, -298.7) (0.133, 0.137, 0.137)</w:t>
      </w:r>
    </w:p>
    <w:p>
      <w:r>
        <w:t>(189.7, -294.2), (189.7, -293.8), (190.5, -293.8), (190.1, -294.2) (0.004, 0.020, 0.075)</w:t>
      </w:r>
    </w:p>
    <w:p>
      <w:r>
        <w:t>(193.8, -297.9), (193.8, -296.6), (195.4, -296.6), (195.9, -296.2), (195.9, -297.0), (195.0, -297.9) (0.004, 0.020, 0.075)</w:t>
      </w:r>
    </w:p>
    <w:p>
      <w:r>
        <w:t>(192.2, -300.3), (192.2, -299.9), (192.6, -299.9) (0.004, 0.020, 0.075)</w:t>
      </w:r>
    </w:p>
    <w:p>
      <w:r>
        <w:t>(191.4, -302.8), (189.3, -302.8), (188.9, -302.4), (189.3, -301.9), (189.3, -300.7), (188.9, -300.3), (188.9, -298.7), (189.7, -298.7), (190.1, -299.1), (190.5, -299.1), (191.0, -299.5), (191.0, -299.9), (191.4, -300.3), (191.4, -301.5), (191.0, -301.9), (191.4, -302.4) (0.004, 0.020, 0.075)</w:t>
      </w:r>
    </w:p>
    <w:p>
      <w:r>
        <w:t>(200.4, -302.8), (199.9, -303.2), (199.5, -303.2), (198.7, -302.4), (198.7, -301.5), (199.5, -301.5), (199.9, -301.9), (199.9, -302.4) (0.071, 0.118, 0.220)</w:t>
      </w:r>
    </w:p>
    <w:p>
      <w:r>
        <w:t>(204.9, -301.9), (204.4, -301.9), (204.0, -302.4), (203.2, -302.4), (202.8, -301.9), (202.0, -301.9), (201.6, -301.5), (201.2, -301.5), (199.5, -299.9), (199.1, -299.9), (198.7, -299.5), (198.7, -298.7), (199.1, -298.3), (199.1, -297.4), (199.5, -297.9), (199.9, -297.9), (200.4, -298.3), (200.8, -298.3), (202.4, -299.9), (202.8, -299.9), (204.4, -301.5), (204.9, -301.5) (0.004, 0.020, 0.075)</w:t>
      </w:r>
    </w:p>
    <w:p>
      <w:r>
        <w:t>(205.3, -301.5), (204.9, -301.1), (204.4, -301.1), (202.8, -299.5), (202.4, -299.5), (201.2, -298.3), (202.0, -299.1), (202.4, -299.1), (202.8, -299.5), (204.9, -299.5), (205.3, -299.9) (0.027, 0.043, 0.055)</w:t>
      </w:r>
    </w:p>
    <w:p>
      <w:r>
        <w:t>(205.7, -301.1), (205.7, -299.9), (205.3, -299.5), (205.3, -299.1), (205.7, -299.1), (206.1, -299.5), (206.1, -300.7) (0.067, 0.067, 0.059)</w:t>
      </w:r>
    </w:p>
    <w:p>
      <w:r>
        <w:t>(208.5, -295.4), (208.9, -295.0), (209.4, -295.0), (208.9, -295.4) (0.133, 0.094, 0.051)</w:t>
      </w:r>
    </w:p>
    <w:p>
      <w:r>
        <w:t>(207.3, -293.8), (206.5, -293.0), (205.7, -293.0), (205.3, -292.5), (204.9, -292.5), (204.4, -292.1), (203.6, -292.1), (203.6, -291.7), (203.2, -291.3), (202.8, -291.3), (202.4, -290.9), (202.0, -290.9), (201.6, -290.5), (201.2, -290.5), (200.4, -289.7), (199.9, -289.7), (200.4, -289.3), (202.4, -289.3), (203.6, -290.5), (203.6, -290.9), (204.4, -291.7), (204.9, -291.7), (206.1, -293.0), (206.9, -293.0), (207.3, -293.4) (0.133, 0.094, 0.051)</w:t>
      </w:r>
    </w:p>
    <w:p>
      <w:r>
        <w:t>(213.4, -297.9), (213.0, -297.9), (212.6, -297.4), (212.2, -297.4), (211.8, -297.9), (211.4, -297.9), (210.6, -297.0), (210.2, -297.0), (209.8, -296.6), (208.9, -296.6), (208.5, -296.2), (208.5, -295.8), (208.9, -295.8), (209.8, -295.0), (209.4, -294.6), (208.1, -294.6), (207.7, -294.2), (207.7, -293.4), (206.9, -292.5), (206.1, -292.5), (204.9, -291.3), (204.4, -291.3), (204.0, -290.9), (204.0, -290.5), (202.4, -288.9), (200.4, -288.9), (199.9, -289.3), (198.7, -289.3), (198.3, -288.9), (197.9, -288.9), (197.9, -288.5), (197.5, -288.0), (194.2, -288.0), (193.8, -288.5), (194.2, -288.0), (194.2, -287.6), (194.6, -287.2), (194.6, -286.8), (194.2, -286.4), (194.2, -285.6), (195.4, -285.6), (196.3, -284.8), (196.3, -284.4), (196.7, -284.4), (197.1, -284.0), (197.9, -284.0), (198.3, -284.4), (198.3, -285.2), (198.7, -285.6), (200.4, -285.6), (200.4, -286.0), (200.8, -286.4), (201.6, -286.4), (201.6, -286.8), (202.0, -287.2), (202.8, -287.2), (203.2, -287.6), (203.6, -287.6), (204.0, -288.0), (204.4, -288.0), (205.7, -289.3), (206.1, -289.3), (207.3, -290.5), (208.1, -290.5), (208.5, -290.1), (208.5, -290.5), (210.6, -292.5), (211.0, -292.5), (211.4, -293.0), (211.8, -293.0), (212.6, -293.8), (213.0, -293.8), (213.0, -294.6), (213.8, -295.4), (213.4, -295.8) (0.149, 0.118, 0.086)</w:t>
      </w:r>
    </w:p>
    <w:p>
      <w:r>
        <w:t>(201.6, -290.9), (200.8, -290.9), (200.4, -290.5), (200.4, -290.1), (201.2, -290.9) (0.110, 0.071, 0.027)</w:t>
      </w:r>
    </w:p>
    <w:p>
      <w:r>
        <w:t>(205.3, -293.4), (204.9, -293.8), (204.4, -293.8), (204.0, -294.2), (203.2, -294.2), (202.8, -294.6), (202.8, -295.4), (203.2, -295.8), (202.8, -296.2), (202.0, -295.4), (202.0, -295.0), (201.6, -294.6), (201.2, -294.6), (200.4, -293.8), (199.9, -293.8), (199.9, -293.4), (199.5, -293.0), (197.9, -293.0), (197.9, -292.1), (198.3, -291.7), (198.7, -291.7), (199.1, -291.3), (199.5, -291.3), (199.5, -291.7), (200.4, -292.5), (201.2, -291.7), (201.2, -291.3), (201.6, -291.3), (202.0, -291.7), (202.4, -291.7), (203.6, -293.0), (204.0, -293.0), (204.4, -293.4) (0.067, 0.067, 0.059)</w:t>
      </w:r>
    </w:p>
    <w:p>
      <w:r>
        <w:t>(211.4, -306.9), (210.2, -306.9), (210.2, -306.4), (209.8, -306.0), (208.9, -306.0), (208.9, -305.6), (208.5, -305.2), (208.5, -303.2), (207.7, -302.4), (206.5, -302.4), (206.1, -301.9), (205.7, -301.9), (205.7, -301.5), (206.5, -300.7), (206.5, -299.5), (205.7, -298.7), (205.3, -298.7), (204.9, -299.1), (202.8, -299.1), (202.4, -298.7), (202.0, -298.7), (200.8, -297.4), (200.4, -297.4), (199.1, -296.2), (198.7, -296.2), (198.3, -295.8), (198.3, -295.0), (197.9, -294.6), (194.6, -294.6), (193.8, -293.8), (191.4, -293.8), (191.4, -293.4), (190.5, -292.5), (190.1, -293.0), (189.7, -293.0), (189.3, -293.4), (190.1, -292.5), (190.1, -291.7), (190.5, -291.3), (191.4, -291.3), (191.8, -290.9), (191.8, -290.5), (192.2, -290.1), (192.2, -289.3), (192.6, -289.3), (193.0, -288.9), (193.8, -288.9), (194.2, -288.5), (197.5, -288.5), (197.5, -288.9), (197.9, -289.3), (198.3, -289.3), (198.7, -289.7), (199.5, -289.7), (199.9, -290.1), (199.9, -290.5), (200.8, -291.3), (200.8, -291.7), (200.4, -292.1), (199.9, -291.7), (199.9, -291.3), (199.5, -290.9), (199.1, -290.9), (198.7, -291.3), (198.3, -291.3), (197.5, -292.1), (197.5, -293.0), (197.9, -293.4), (199.5, -293.4), (199.5, -293.8), (199.9, -294.2), (200.4, -294.2), (201.2, -295.0), (201.6, -295.0), (201.6, -295.4), (202.8, -296.6), (203.6, -295.8), (203.2, -295.4), (203.2, -294.6), (204.0, -294.6), (204.4, -294.2), (204.9, -294.2), (205.7, -293.4), (205.3, -293.0), (204.4, -293.0), (204.0, -292.5), (203.6, -292.5), (202.4, -291.3), (202.0, -291.3), (202.4, -291.3), (202.8, -291.7), (203.2, -291.7), (203.2, -292.1), (203.6, -292.5), (204.4, -292.5), (204.9, -293.0), (205.3, -293.0), (205.7, -293.4), (206.5, -293.4), (208.1, -295.0), (208.5, -295.0), (208.1, -295.4), (208.1, -296.2), (208.9, -297.0), (209.8, -297.0), (210.2, -297.4), (210.6, -297.4), (211.4, -298.3), (211.4, -302.8), (210.2, -304.0), (210.2, -304.8), (210.6, -305.2), (210.6, -305.6), (211.0, -306.0), (211.0, -306.4) (0.082, 0.090, 0.098)</w:t>
      </w:r>
    </w:p>
    <w:p>
      <w:r>
        <w:t>(212.6, -293.4), (211.8, -292.5), (211.4, -292.5), (211.0, -292.1), (210.6, -292.1), (208.9, -290.5), (208.9, -290.1), (208.5, -289.7), (208.1, -290.1), (207.3, -290.1), (206.1, -288.9), (205.7, -288.9), (204.4, -287.6), (204.0, -287.6), (203.6, -287.2), (203.2, -287.2), (202.8, -286.8), (202.0, -286.8), (202.0, -286.4), (201.6, -286.0), (200.8, -286.0), (200.8, -285.6), (200.4, -285.2), (199.9, -285.2), (199.9, -284.4), (199.5, -284.0), (199.1, -284.0), (198.7, -284.4), (198.7, -285.2), (198.7, -284.4), (197.9, -283.5), (197.1, -283.5), (196.7, -284.0), (196.3, -284.0), (195.9, -284.4), (195.9, -284.8), (195.4, -285.2), (195.0, -285.2), (195.4, -285.2), (195.9, -284.8), (195.9, -284.4), (195.4, -284.0), (195.4, -283.5), (195.9, -283.1), (195.9, -282.7), (196.3, -282.3), (196.3, -281.9), (197.5, -280.7), (197.5, -280.3), (197.9, -279.9), (198.7, -279.9), (199.1, -279.5), (199.1, -279.9), (198.7, -280.3), (198.7, -281.5), (199.1, -281.9), (199.5, -281.9), (200.4, -281.1), (200.4, -280.3), (201.2, -280.3), (201.6, -280.7), (201.6, -281.1), (202.0, -281.5), (202.0, -283.1), (203.6, -284.8), (204.0, -284.8), (204.9, -285.6), (205.3, -285.6), (206.1, -286.4), (207.3, -286.4), (207.3, -287.2), (208.5, -288.5), (209.4, -288.5), (210.2, -289.3), (210.6, -289.3), (210.6, -290.5), (211.0, -290.9), (211.4, -290.9), (211.4, -291.3), (211.8, -291.7), (211.8, -292.1), (212.2, -292.5), (212.2, -293.0) (0.208, 0.129, 0.071)</w:t>
      </w:r>
    </w:p>
    <w:p>
      <w:r>
        <w:t>(199.1, -285.2), (199.1, -284.4), (199.5, -284.4), (199.5, -285.2) (0.212, 0.180, 0.145)</w:t>
      </w:r>
    </w:p>
    <w:p>
      <w:r>
        <w:t>(197.1, -283.1), (197.5, -282.7), (197.9, -282.7), (197.9, -283.1) (0.212, 0.180, 0.145)</w:t>
      </w:r>
    </w:p>
    <w:p>
      <w:r>
        <w:t>(197.5, -281.5), (197.9, -281.1), (197.9, -281.5) (0.149, 0.118, 0.086)</w:t>
      </w:r>
    </w:p>
    <w:p>
      <w:r>
        <w:t>(195.0, -281.9), (196.7, -280.3), (196.7, -279.9), (196.3, -279.5), (196.7, -279.9), (197.1, -279.9) (0.314, 0.212, 0.145)</w:t>
      </w:r>
    </w:p>
    <w:p>
      <w:r>
        <w:t>(192.2, -282.3), (192.6, -281.9), (193.4, -281.9), (193.8, -281.5), (193.8, -280.7), (195.4, -279.0), (195.4, -278.2), (195.4, -279.5), (195.0, -279.5), (193.8, -280.7), (193.8, -282.3), (193.4, -282.3), (193.0, -281.9), (192.6, -281.9) (0.329, 0.275, 0.231)</w:t>
      </w:r>
    </w:p>
    <w:p>
      <w:r>
        <w:t>(190.1, -287.2), (190.1, -286.8), (190.5, -286.4), (190.5, -286.0), (191.0, -285.6), (191.4, -285.6), (191.8, -285.2), (191.8, -284.8), (192.6, -284.0), (192.6, -283.1), (192.2, -282.7), (192.6, -282.3), (193.0, -282.3), (193.4, -282.7), (193.8, -282.7), (194.2, -282.3), (194.2, -280.7), (195.0, -279.9), (195.4, -279.9), (195.9, -279.5), (195.9, -278.2), (195.4, -277.8), (195.4, -275.8), (195.4, -276.2), (195.9, -276.6), (196.3, -276.2), (196.3, -274.6), (196.7, -274.1), (196.7, -275.4), (196.3, -275.8), (196.3, -276.6), (196.7, -277.0), (196.7, -277.8), (195.9, -278.6), (195.9, -279.5), (196.3, -279.9), (196.3, -280.3), (194.6, -281.9), (194.6, -282.3), (192.6, -284.4), (192.6, -284.8), (191.8, -285.6), (191.8, -286.0), (191.4, -286.4), (191.0, -286.0), (190.1, -286.8) (0.267, 0.239, 0.208)</w:t>
      </w:r>
    </w:p>
    <w:p>
      <w:r>
        <w:t>(191.0, -285.2), (192.2, -284.0), (192.2, -283.1), (192.2, -284.0), (191.4, -284.8), (191.4, -285.2) (0.329, 0.275, 0.231)</w:t>
      </w:r>
    </w:p>
    <w:p>
      <w:r>
        <w:t>(188.5, -290.1), (188.5, -289.7), (190.1, -288.0), (190.1, -287.6), (190.5, -287.2), (190.5, -286.8), (191.0, -286.4), (191.4, -286.8), (192.2, -286.0), (192.2, -285.6), (193.8, -284.0), (193.8, -283.5), (197.1, -280.3), (197.1, -280.7), (195.9, -281.9), (195.9, -282.3), (195.4, -282.7), (195.4, -283.1), (195.0, -283.5), (195.0, -284.0), (195.4, -284.4), (195.4, -284.8), (195.0, -284.8), (194.6, -285.2), (194.2, -285.2), (193.8, -285.6), (193.8, -286.0), (193.4, -286.0), (193.0, -286.4), (192.6, -286.4), (191.8, -287.2), (191.8, -287.6), (191.4, -288.0), (190.1, -288.0), (188.5, -289.7) (0.212, 0.180, 0.145)</w:t>
      </w:r>
    </w:p>
    <w:p>
      <w:r>
        <w:t>(184.0, -282.3), (185.2, -281.1), (185.6, -281.1), (189.7, -277.0), (188.1, -278.6), (188.1, -279.0), (187.7, -279.5), (187.3, -279.5), (185.6, -281.1), (185.2, -281.1) (0.788, 0.784, 0.792)</w:t>
      </w:r>
    </w:p>
    <w:p>
      <w:r>
        <w:t>(184.4, -279.5), (184.4, -279.0), (184.8, -279.0) (0.231, 0.384, 0.635)</w:t>
      </w:r>
    </w:p>
    <w:p>
      <w:r>
        <w:t>(186.0, -277.8), (186.5, -277.4), (186.5, -277.8) (0.231, 0.384, 0.635)</w:t>
      </w:r>
    </w:p>
    <w:p>
      <w:r>
        <w:t>(178.7, -286.8), (179.1, -286.4), (179.5, -286.4), (182.8, -283.1), (182.8, -282.7), (183.2, -282.3), (183.2, -281.9), (184.0, -281.1), (184.4, -281.1), (186.5, -279.0), (186.9, -279.0), (188.5, -277.4), (188.9, -277.4), (189.3, -277.0), (189.3, -276.6), (191.4, -274.6), (191.4, -274.1), (192.6, -272.9), (192.6, -272.5), (193.4, -271.7), (193.8, -271.7), (194.2, -271.3), (194.2, -270.9), (194.6, -270.5), (194.6, -267.2), (194.6, -270.5), (194.2, -270.9), (194.2, -271.3), (193.8, -271.7), (193.4, -271.7), (192.6, -272.5), (192.6, -272.9), (191.8, -273.7), (191.8, -274.1), (191.0, -275.0), (191.0, -275.4), (190.5, -275.8), (190.1, -275.8), (189.7, -276.2), (189.7, -276.6), (185.6, -280.7), (185.2, -280.7), (183.6, -282.3), (183.6, -282.7), (180.3, -286.0), (179.9, -286.0), (179.5, -286.4), (179.1, -286.4) (0.545, 0.694, 0.867)</w:t>
      </w:r>
    </w:p>
    <w:p>
      <w:r>
        <w:t>(188.1, -276.6), (188.9, -275.8), (188.5, -276.2), (188.5, -276.6) (0.365, 0.427, 0.545)</w:t>
      </w:r>
    </w:p>
    <w:p>
      <w:r>
        <w:t>(188.5, -275.0), (187.7, -275.0), (187.7, -272.9), (188.1, -273.3), (188.9, -273.3), (188.9, -274.1), (188.5, -274.6) (0.251, 0.494, 0.808)</w:t>
      </w:r>
    </w:p>
    <w:p>
      <w:r>
        <w:t>(184.8, -276.6), (185.2, -276.2), (185.2, -275.8), (186.9, -274.1), (186.9, -273.7), (187.3, -273.3), (187.3, -275.0), (187.7, -275.4), (188.9, -275.4), (189.3, -275.0), (189.3, -273.3), (188.9, -272.9), (188.1, -272.9), (188.1, -272.5), (188.5, -272.5), (188.9, -272.1), (188.9, -271.7), (189.3, -271.7), (189.3, -272.1), (188.9, -272.5), (189.3, -272.9), (191.0, -272.9), (191.4, -272.5), (191.4, -271.7), (191.8, -271.3), (191.8, -270.9), (193.0, -269.6), (193.0, -269.2), (192.6, -268.8), (192.6, -268.0), (192.2, -267.6), (191.8, -267.6), (192.2, -267.2), (192.6, -267.6), (192.6, -268.8), (193.0, -269.2), (193.0, -270.1), (192.2, -270.9), (192.2, -271.3), (191.8, -271.7), (191.8, -272.1), (191.0, -272.9), (191.0, -273.3), (190.5, -273.7), (190.5, -274.1), (189.7, -275.0), (189.3, -275.0), (187.7, -276.6), (187.7, -275.8), (186.9, -275.0), (186.0, -275.0), (185.6, -275.4), (185.6, -275.8), (185.2, -276.2), (185.2, -276.6) (0.231, 0.384, 0.635)</w:t>
      </w:r>
    </w:p>
    <w:p>
      <w:r>
        <w:t>(189.3, -272.5), (189.7, -272.1), (189.7, -270.9), (191.0, -269.6), (191.0, -268.8), (191.8, -268.0), (192.2, -268.0), (192.2, -268.8), (192.6, -269.2), (192.6, -269.6), (191.4, -270.9), (191.4, -271.3), (191.0, -271.7), (191.0, -272.5) (0.251, 0.494, 0.808)</w:t>
      </w:r>
    </w:p>
    <w:p>
      <w:r>
        <w:t>(188.9, -271.3), (188.1, -270.5), (188.9, -270.5), (190.1, -269.2), (190.1, -268.8), (191.0, -268.0), (191.4, -268.0), (190.5, -268.8), (190.5, -269.6), (189.3, -270.9), (189.3, -271.3) (0.063, 0.388, 0.788)</w:t>
      </w:r>
    </w:p>
    <w:p>
      <w:r>
        <w:t>(192.6, -271.3), (192.6, -270.9), (193.0, -270.9), (193.8, -270.1) (0.271, 0.345, 0.467)</w:t>
      </w:r>
    </w:p>
    <w:p>
      <w:r>
        <w:t>(192.2, -272.1), (192.2, -271.7), (192.6, -271.7), (193.8, -270.5) (0.365, 0.427, 0.545)</w:t>
      </w:r>
    </w:p>
    <w:p>
      <w:r>
        <w:t>(193.0, -272.5), (193.4, -272.1), (193.8, -272.1), (194.6, -271.3), (194.6, -270.9), (195.0, -271.3), (195.4, -270.9), (195.0, -271.3), (195.0, -271.7), (194.6, -272.1), (194.6, -272.5), (194.2, -272.1), (193.4, -272.1) (0.788, 0.784, 0.792)</w:t>
      </w:r>
    </w:p>
    <w:p>
      <w:r>
        <w:t>(195.9, -276.2), (195.9, -273.3), (196.3, -272.9), (196.3, -272.5), (196.7, -272.1), (196.7, -271.7), (197.1, -271.3), (197.1, -270.1), (197.1, -270.5), (197.5, -270.9), (197.5, -272.9), (197.1, -273.3), (197.1, -273.7), (196.7, -273.7), (195.9, -274.6) (0.224, 0.227, 0.247)</w:t>
      </w:r>
    </w:p>
    <w:p>
      <w:r>
        <w:t>(198.3, -275.4), (197.9, -275.0), (197.9, -273.7), (197.5, -273.3), (197.9, -272.9), (197.9, -272.1), (198.7, -272.1), (198.7, -273.3), (198.3, -273.7) (0.267, 0.239, 0.208)</w:t>
      </w:r>
    </w:p>
    <w:p>
      <w:r>
        <w:t>(198.3, -271.7), (197.9, -271.7), (197.9, -270.9), (197.5, -270.5), (197.5, -270.1), (197.1, -269.6), (197.5, -269.2), (197.5, -268.8), (197.5, -270.1), (198.3, -270.9) (0.212, 0.180, 0.145)</w:t>
      </w:r>
    </w:p>
    <w:p>
      <w:r>
        <w:t>(198.7, -270.9), (197.9, -270.1), (197.9, -268.8), (197.5, -268.4), (197.1, -268.8), (197.5, -268.4), (197.5, -268.0), (197.9, -268.0), (197.9, -270.1), (198.3, -270.5), (198.7, -270.1) (0.267, 0.239, 0.208)</w:t>
      </w:r>
    </w:p>
    <w:p>
      <w:r>
        <w:t>(199.1, -269.6), (199.5, -269.2), (199.5, -269.6) (0.247, 0.090, 0.208)</w:t>
      </w:r>
    </w:p>
    <w:p>
      <w:r>
        <w:t>(199.9, -269.2), (199.5, -268.8), (199.1, -269.2), (199.1, -268.8), (199.5, -268.4), (199.9, -268.8) (0.267, 0.239, 0.208)</w:t>
      </w:r>
    </w:p>
    <w:p>
      <w:r>
        <w:t>(197.9, -267.2), (198.3, -266.8), (198.3, -267.2) (0.392, 0.349, 0.310)</w:t>
      </w:r>
    </w:p>
    <w:p>
      <w:r>
        <w:t>(199.5, -266.4), (199.5, -265.6), (199.9, -265.6), (199.5, -266.0) (0.267, 0.239, 0.208)</w:t>
      </w:r>
    </w:p>
    <w:p>
      <w:r>
        <w:t>(198.3, -270.1), (198.3, -268.0), (198.7, -267.6), (198.7, -267.2), (199.1, -266.8), (199.1, -265.1), (200.4, -263.9), (200.4, -263.5), (200.8, -263.1), (200.8, -262.7), (201.2, -262.3), (201.2, -261.1), (201.6, -260.6), (201.6, -262.3), (201.2, -262.7), (201.6, -263.1), (201.6, -263.9), (201.2, -264.3), (201.2, -266.0), (200.8, -266.4), (200.8, -269.6), (200.4, -269.6), (200.4, -268.8), (199.5, -268.0), (198.7, -268.8), (198.7, -269.6) (0.329, 0.275, 0.231)</w:t>
      </w:r>
    </w:p>
    <w:p>
      <w:r>
        <w:t>(197.1, -265.1), (197.1, -264.3), (197.5, -263.9), (197.5, -262.7), (197.9, -262.7), (197.9, -263.1), (197.5, -263.5), (197.5, -264.3), (197.1, -264.7) (0.957, 0.961, 0.945)</w:t>
      </w:r>
    </w:p>
    <w:p>
      <w:r>
        <w:t>(196.3, -267.2), (196.3, -266.8), (196.7, -266.4), (196.7, -265.6), (196.3, -265.1), (195.9, -265.1), (195.4, -265.6), (195.4, -264.7), (196.3, -264.7), (197.1, -263.9), (197.1, -262.7), (198.7, -261.1), (198.7, -259.4), (198.7, -260.6), (199.1, -261.1), (198.7, -261.5), (198.7, -261.9), (198.3, -262.3), (198.3, -263.1), (197.9, -263.5), (197.9, -264.3), (197.5, -264.7), (197.5, -265.1), (196.7, -266.0), (196.7, -266.4), (196.3, -266.8) (0.882, 0.882, 0.875)</w:t>
      </w:r>
    </w:p>
    <w:p>
      <w:r>
        <w:t>(195.4, -268.8), (195.4, -266.0), (195.9, -265.6), (196.3, -265.6), (196.3, -266.4), (195.9, -266.8), (195.9, -267.6), (195.4, -268.0) (0.957, 0.961, 0.945)</w:t>
      </w:r>
    </w:p>
    <w:p>
      <w:r>
        <w:t>(194.2, -266.0), (194.2, -265.6), (193.8, -265.1), (193.8, -264.3), (194.2, -264.7) (0.161, 0.302, 0.549)</w:t>
      </w:r>
    </w:p>
    <w:p>
      <w:r>
        <w:t>(193.0, -270.5), (193.4, -270.1), (193.4, -268.4), (193.8, -268.0), (193.8, -266.8), (193.8, -269.6) (0.161, 0.302, 0.549)</w:t>
      </w:r>
    </w:p>
    <w:p>
      <w:r>
        <w:t>(195.0, -270.9), (195.0, -267.6), (195.0, -268.8), (195.4, -269.2), (195.4, -270.5) (0.882, 0.882, 0.875)</w:t>
      </w:r>
    </w:p>
    <w:p>
      <w:r>
        <w:t>(195.0, -262.3), (195.0, -261.5), (195.4, -261.1), (195.9, -261.1), (195.9, -261.5), (195.4, -261.5), (195.0, -261.9) (0.345, 0.612, 0.890)</w:t>
      </w:r>
    </w:p>
    <w:p>
      <w:r>
        <w:t>(194.6, -263.1), (194.6, -261.1), (195.0, -260.6), (195.4, -260.6), (195.9, -260.2), (195.9, -260.6), (195.4, -260.6), (194.6, -261.5) (0.251, 0.494, 0.808)</w:t>
      </w:r>
    </w:p>
    <w:p>
      <w:r>
        <w:t>(196.3, -261.1), (196.3, -260.6), (197.1, -260.6), (197.9, -259.8), (197.9, -259.0), (197.9, -260.2), (197.1, -261.1) (0.447, 0.518, 0.663)</w:t>
      </w:r>
    </w:p>
    <w:p>
      <w:r>
        <w:t>(196.7, -259.4), (197.1, -259.0), (197.1, -258.6), (197.1, -259.4) (0.161, 0.302, 0.549)</w:t>
      </w:r>
    </w:p>
    <w:p>
      <w:r>
        <w:t>(195.4, -258.2), (195.4, -257.8), (195.9, -257.8), (195.9, -258.2) (0.047, 0.235, 0.553)</w:t>
      </w:r>
    </w:p>
    <w:p>
      <w:r>
        <w:t>(192.2, -258.2), (192.2, -257.4), (192.6, -257.8) (0.047, 0.235, 0.553)</w:t>
      </w:r>
    </w:p>
    <w:p>
      <w:r>
        <w:t>(190.1, -260.6), (190.5, -260.2), (191.4, -260.2), (191.8, -259.8), (192.6, -259.8), (192.6, -260.2), (192.2, -260.6) (0.251, 0.494, 0.808)</w:t>
      </w:r>
    </w:p>
    <w:p>
      <w:r>
        <w:t>(188.9, -260.6), (188.9, -260.2), (189.3, -259.8), (191.0, -259.8), (190.5, -259.8), (189.7, -260.6), (190.1, -261.1), (192.2, -261.1), (193.0, -260.2), (193.0, -259.4), (193.0, -260.6), (192.6, -261.1), (190.5, -261.1), (190.1, -261.5), (189.7, -261.5) (0.231, 0.384, 0.635)</w:t>
      </w:r>
    </w:p>
    <w:p>
      <w:r>
        <w:t>(184.8, -264.7), (184.8, -264.3), (185.2, -264.3), (185.6, -263.9), (186.5, -263.9), (186.9, -263.5), (188.5, -263.5), (188.9, -263.9), (188.9, -264.7), (189.7, -265.6), (191.0, -265.6), (192.2, -264.3), (192.2, -263.5), (191.8, -263.1), (192.6, -262.3), (192.6, -261.9), (192.2, -261.5), (191.0, -261.5), (190.5, -261.9), (189.3, -261.9), (188.1, -260.6), (188.5, -261.1), (188.9, -261.1), (189.7, -261.9), (190.5, -261.9), (191.0, -261.5), (193.0, -261.5), (193.4, -261.1), (193.4, -259.0), (193.0, -258.6), (191.8, -258.6), (191.0, -259.4), (189.3, -259.4), (189.3, -258.6), (189.7, -258.2), (189.7, -257.8), (190.1, -257.4), (190.1, -257.0), (190.5, -257.0), (190.5, -257.8), (191.0, -258.2), (191.4, -258.2), (191.8, -257.8), (191.8, -256.6), (192.6, -256.6), (193.0, -257.0), (193.0, -257.4), (193.4, -257.8), (193.8, -257.4), (193.8, -256.6), (194.2, -256.6), (195.0, -257.4), (195.4, -257.4), (197.1, -255.7), (197.1, -254.9), (197.5, -254.5), (197.5, -254.1), (197.5, -255.7), (197.1, -256.2), (197.1, -256.6), (196.7, -257.0), (196.7, -259.0), (195.9, -259.0), (195.4, -259.4), (195.0, -259.4), (194.6, -259.8), (194.2, -259.8), (193.8, -260.2), (193.8, -260.6), (193.4, -261.1), (193.4, -262.3), (193.8, -262.7), (193.8, -263.9), (193.4, -264.3), (193.4, -266.0), (193.0, -266.4), (193.0, -267.6), (193.4, -268.0), (193.0, -268.0), (193.0, -267.6), (192.2, -266.8), (191.8, -267.2), (191.4, -267.2), (191.0, -267.6), (190.5, -267.2), (190.1, -267.2), (190.1, -266.8), (189.3, -266.0), (188.5, -266.0), (188.5, -264.7), (187.7, -263.9), (186.5, -263.9), (186.0, -264.3), (186.0, -264.7), (185.6, -265.1), (185.2, -265.1) (0.090, 0.278, 0.588)</w:t>
      </w:r>
    </w:p>
    <w:p>
      <w:r>
        <w:t>(191.0, -265.1), (189.7, -265.1), (189.3, -264.7), (189.3, -263.9), (188.5, -263.1), (187.3, -263.1), (188.1, -263.1), (188.9, -262.3), (188.1, -261.5), (188.1, -261.1), (189.3, -262.3), (190.5, -262.3), (191.0, -261.9), (192.2, -261.9), (192.2, -262.3), (191.4, -263.1), (191.8, -263.5), (191.8, -264.3) (0.047, 0.235, 0.553)</w:t>
      </w:r>
    </w:p>
    <w:p>
      <w:r>
        <w:t>(190.1, -263.5), (189.7, -263.5), (189.3, -263.1), (189.3, -262.7), (189.7, -263.1), (190.1, -263.1) (0.008, 0.122, 0.514)</w:t>
      </w:r>
    </w:p>
    <w:p>
      <w:r>
        <w:t>(186.0, -263.1), (186.5, -262.7), (186.9, -262.7), (187.7, -261.9), (188.1, -261.9), (188.5, -262.3), (188.1, -262.7), (187.3, -262.7), (186.9, -263.1) (0.008, 0.122, 0.514)</w:t>
      </w:r>
    </w:p>
    <w:p>
      <w:r>
        <w:t>(186.0, -262.3), (186.5, -261.9), (186.9, -261.9), (186.9, -262.3) (0.008, 0.047, 0.306)</w:t>
      </w:r>
    </w:p>
    <w:p>
      <w:r>
        <w:t>(185.6, -262.3), (186.0, -262.7), (185.6, -262.3), (186.5, -261.5), (187.3, -261.5), (187.3, -261.9), (186.9, -261.5), (186.5, -261.5) (0.047, 0.153, 0.361)</w:t>
      </w:r>
    </w:p>
    <w:p>
      <w:r>
        <w:t>(185.2, -263.1), (185.2, -262.7), (185.6, -262.7), (185.6, -263.1) (0.051, 0.196, 0.439)</w:t>
      </w:r>
    </w:p>
    <w:p>
      <w:r>
        <w:t>(183.6, -264.7), (184.0, -264.3), (184.0, -263.9), (184.8, -263.1), (185.2, -263.5), (184.8, -263.9), (184.4, -263.9), (184.0, -264.3), (184.0, -264.7) (0.094, 0.251, 0.486)</w:t>
      </w:r>
    </w:p>
    <w:p>
      <w:r>
        <w:t>(181.5, -268.0), (181.5, -266.8), (183.2, -265.1), (184.0, -265.1), (184.4, -264.7), (184.4, -264.3), (184.4, -265.1), (184.0, -265.6), (183.2, -265.6), (182.8, -266.0), (182.8, -266.4), (182.4, -266.8), (182.4, -267.2), (182.0, -267.6), (182.0, -268.0) (0.161, 0.302, 0.549)</w:t>
      </w:r>
    </w:p>
    <w:p>
      <w:r>
        <w:t>(184.4, -267.2), (184.0, -266.8), (184.4, -266.4) (0.090, 0.278, 0.588)</w:t>
      </w:r>
    </w:p>
    <w:p>
      <w:r>
        <w:t>(181.1, -265.1), (182.0, -264.3), (182.0, -264.7), (181.5, -264.7) (0.545, 0.694, 0.867)</w:t>
      </w:r>
    </w:p>
    <w:p>
      <w:r>
        <w:t>(175.4, -269.6), (175.4, -268.8), (176.2, -268.8), (176.6, -268.4), (176.6, -268.0), (177.0, -267.6), (177.0, -267.2), (177.5, -266.8), (178.3, -266.8), (178.7, -266.4), (178.7, -266.0), (179.1, -265.6), (179.1, -265.1), (179.9, -264.3), (180.3, -264.3), (180.7, -263.9), (180.7, -263.5), (181.1, -263.1), (181.1, -262.7), (181.5, -262.7), (181.5, -263.5), (180.3, -264.7), (180.3, -265.1), (179.9, -265.6), (179.9, -266.0), (179.5, -266.4), (179.5, -266.8), (179.1, -267.2), (178.7, -267.2), (177.5, -268.4), (176.6, -268.4), (176.2, -268.8), (176.6, -269.2), (176.2, -269.6) (0.957, 0.961, 0.945)</w:t>
      </w:r>
    </w:p>
    <w:p>
      <w:r>
        <w:t>(177.0, -270.1), (180.3, -266.8), (180.3, -266.4), (180.7, -266.0), (180.3, -266.4), (180.3, -267.2), (179.5, -268.0), (179.1, -268.0), (178.3, -268.8), (178.3, -269.2), (177.5, -270.1) (0.545, 0.694, 0.867)</w:t>
      </w:r>
    </w:p>
    <w:p>
      <w:r>
        <w:t>(175.4, -272.1), (176.6, -270.9), (177.5, -270.9), (177.9, -270.5), (178.3, -270.5), (178.7, -270.1), (178.7, -270.5), (179.1, -270.9), (179.9, -270.9), (180.7, -270.1), (180.7, -268.8), (180.3, -268.4), (180.7, -268.0), (180.7, -267.6), (181.1, -267.2), (181.1, -266.8), (181.1, -268.0), (181.5, -268.4), (182.0, -268.4), (182.8, -267.6), (182.8, -266.8), (183.2, -266.4), (183.2, -266.0), (184.0, -266.0), (184.8, -265.1), (185.2, -265.6), (184.8, -266.0), (184.4, -266.0), (183.6, -266.8), (183.6, -267.2), (183.2, -267.6), (183.2, -268.0), (182.4, -268.0), (182.0, -268.4), (182.0, -269.6), (181.5, -270.1), (181.1, -270.1), (179.9, -271.3), (179.9, -271.7), (179.1, -271.7), (179.1, -270.9), (178.7, -270.5), (177.9, -270.5), (177.5, -270.9), (177.0, -270.9), (175.8, -272.1) (0.231, 0.384, 0.635)</w:t>
      </w:r>
    </w:p>
    <w:p>
      <w:r>
        <w:t>(180.7, -270.9), (181.1, -270.5), (181.5, -270.9) (0.090, 0.278, 0.588)</w:t>
      </w:r>
    </w:p>
    <w:p>
      <w:r>
        <w:t>(176.2, -272.5), (176.2, -272.1), (177.0, -271.3), (177.5, -271.3), (177.9, -270.9), (178.7, -270.9), (179.1, -270.5), (179.1, -269.6), (179.9, -268.8), (180.3, -268.8), (180.3, -270.1), (179.9, -270.5), (179.1, -270.5), (178.7, -270.9), (178.7, -271.3), (178.3, -270.9), (177.5, -271.7), (177.0, -271.7) (0.161, 0.302, 0.549)</w:t>
      </w:r>
    </w:p>
    <w:p>
      <w:r>
        <w:t>(169.7, -275.0), (170.1, -275.0), (170.5, -274.6), (170.9, -274.6), (172.1, -273.3), (172.6, -273.3), (173.0, -272.9), (173.4, -272.9), (173.8, -272.5), (174.2, -272.5), (174.6, -272.1), (175.0, -272.1), (176.6, -270.5), (177.5, -270.5), (178.7, -269.2), (178.7, -268.8), (179.1, -268.4), (179.5, -268.4), (180.7, -267.2), (180.7, -266.4), (182.4, -264.7), (182.4, -264.3), (182.8, -263.9), (182.8, -263.5), (182.8, -263.9), (182.4, -264.3), (182.4, -264.7), (180.7, -266.4), (180.7, -267.2), (180.3, -267.6), (180.3, -268.0), (179.9, -268.0), (178.3, -269.6), (178.3, -270.1), (177.9, -270.1), (177.5, -270.5), (176.6, -270.5), (175.0, -272.1), (174.6, -272.1), (174.2, -272.5), (173.8, -272.5), (173.4, -272.9), (173.0, -272.9), (171.3, -274.6), (170.5, -274.6), (170.1, -275.0) (0.447, 0.518, 0.663)</w:t>
      </w:r>
    </w:p>
    <w:p>
      <w:r>
        <w:t>(175.0, -273.3), (175.0, -272.9), (175.4, -272.9), (175.8, -272.5), (175.8, -272.9), (175.4, -273.3) (0.094, 0.251, 0.486)</w:t>
      </w:r>
    </w:p>
    <w:p>
      <w:r>
        <w:t>(171.7, -275.0), (172.6, -274.1), (173.0, -274.1), (173.8, -273.3), (174.2, -273.3), (175.0, -272.5), (175.4, -272.5), (175.0, -272.5), (174.6, -272.9), (174.6, -273.3), (175.0, -273.7), (173.4, -273.7), (173.0, -274.1), (172.6, -274.1) (0.161, 0.302, 0.549)</w:t>
      </w:r>
    </w:p>
    <w:p>
      <w:r>
        <w:t>(173.0, -274.6), (173.4, -274.6), (173.8, -274.1), (174.2, -274.6), (175.0, -274.6), (175.4, -275.0), (173.0, -275.0) (0.047, 0.235, 0.553)</w:t>
      </w:r>
    </w:p>
    <w:p>
      <w:r>
        <w:t>(170.5, -275.0), (171.3, -275.0), (173.0, -273.3), (173.4, -273.3), (173.0, -273.7), (172.6, -273.7), (171.3, -275.0) (0.231, 0.384, 0.635)</w:t>
      </w:r>
    </w:p>
    <w:p>
      <w:r>
        <w:t>(166.8, -275.4), (167.6, -275.4), (168.1, -275.0), (168.9, -275.0), (169.3, -274.6), (169.7, -274.6), (170.1, -274.1), (170.5, -274.1), (171.7, -272.9), (172.1, -272.9), (172.6, -272.5), (173.4, -272.5), (173.8, -272.1), (174.2, -272.1), (175.8, -270.5), (176.2, -270.5), (175.0, -271.7), (174.6, -271.7), (174.2, -272.1), (173.8, -272.1), (173.4, -272.5), (173.0, -272.5), (172.6, -272.9), (172.1, -272.9), (170.9, -274.1), (170.5, -274.1), (170.1, -274.6), (169.7, -274.6), (169.3, -275.0), (168.1, -275.0), (167.6, -275.4) (0.545, 0.694, 0.867)</w:t>
      </w:r>
    </w:p>
    <w:p>
      <w:r>
        <w:t>(171.7, -271.7), (172.6, -270.9), (173.4, -270.9), (173.8, -270.5), (174.2, -270.5), (174.2, -270.9), (173.4, -271.7) (0.957, 0.961, 0.945)</w:t>
      </w:r>
    </w:p>
    <w:p>
      <w:r>
        <w:t>(167.6, -271.3), (168.1, -270.9), (168.5, -270.9), (168.9, -270.5), (168.9, -268.8), (169.3, -268.8), (170.1, -269.6), (173.4, -269.6), (174.2, -268.8), (174.2, -268.4), (172.6, -266.8), (172.1, -266.8), (171.7, -266.4), (171.3, -266.4), (171.3, -265.6), (171.3, -266.0), (171.7, -266.4), (172.6, -266.4), (173.8, -267.6), (174.6, -267.6), (174.6, -268.0), (174.2, -268.4), (174.2, -269.2), (173.8, -269.6), (171.7, -269.6), (171.3, -270.1), (170.1, -270.1), (169.7, -270.5), (169.3, -270.5), (168.9, -270.9), (168.5, -270.9), (168.1, -271.3) (0.788, 0.784, 0.792)</w:t>
      </w:r>
    </w:p>
    <w:p>
      <w:r>
        <w:t>(173.4, -269.2), (170.1, -269.2), (169.3, -268.4), (168.9, -268.4), (168.5, -268.0), (168.1, -268.0), (167.6, -267.6), (167.2, -267.6), (167.6, -267.6), (168.1, -268.0), (168.5, -268.0), (168.9, -268.4), (169.7, -268.4), (170.1, -268.8), (171.7, -268.8), (172.1, -269.2), (173.0, -269.2), (173.4, -268.8), (173.4, -268.0), (172.6, -267.2), (172.1, -267.2), (171.7, -266.8), (170.9, -266.8), (170.9, -265.6), (170.9, -266.4), (171.3, -266.8), (171.7, -266.8), (172.1, -267.2), (172.6, -267.2), (173.8, -268.4), (173.8, -268.8) (0.698, 0.690, 0.698)</w:t>
      </w:r>
    </w:p>
    <w:p>
      <w:r>
        <w:t>(168.5, -267.6), (168.9, -267.6), (169.3, -268.0), (169.7, -268.0), (170.5, -267.2), (170.9, -267.6), (171.3, -267.6), (171.7, -268.0), (172.1, -268.0), (169.3, -268.0), (168.9, -267.6) (0.573, 0.545, 0.541)</w:t>
      </w:r>
    </w:p>
    <w:p>
      <w:r>
        <w:t>(173.0, -268.8), (172.1, -268.8), (171.7, -268.4), (170.1, -268.4), (172.1, -268.4), (172.6, -268.0), (172.1, -267.6), (171.7, -267.6), (171.3, -267.2), (170.9, -267.2), (170.5, -266.8), (170.5, -266.0), (170.5, -266.8), (170.9, -267.2), (171.7, -267.2), (172.1, -267.6), (172.6, -267.6), (173.0, -268.0) (0.624, 0.616, 0.631)</w:t>
      </w:r>
    </w:p>
    <w:p>
      <w:r>
        <w:t>(168.9, -266.4), (168.5, -266.0), (168.9, -265.6), (169.3, -265.6), (169.3, -266.0) (0.267, 0.165, 0.098)</w:t>
      </w:r>
    </w:p>
    <w:p>
      <w:r>
        <w:t>(168.1, -266.4), (167.6, -266.0), (168.1, -266.0), (168.5, -265.6), (168.1, -266.0), (168.5, -266.4) (0.314, 0.212, 0.145)</w:t>
      </w:r>
    </w:p>
    <w:p>
      <w:r>
        <w:t>(166.8, -264.3), (167.2, -264.3), (167.6, -263.9), (168.1, -263.9), (168.5, -263.5), (168.5, -263.9), (168.1, -264.3), (167.6, -264.3), (167.2, -264.7) (0.890, 0.753, 0.659)</w:t>
      </w:r>
    </w:p>
    <w:p>
      <w:r>
        <w:t>(166.8, -265.1), (166.0, -265.1), (165.6, -264.7), (166.4, -263.9), (166.0, -264.3), (166.0, -264.7), (166.4, -265.1) (0.812, 0.565, 0.431)</w:t>
      </w:r>
    </w:p>
    <w:p>
      <w:r>
        <w:t>(160.7, -267.6), (162.3, -267.6), (162.7, -267.2), (163.1, -267.2), (163.6, -266.8), (164.0, -266.8), (164.4, -266.4), (164.8, -266.4), (165.2, -266.0), (165.2, -264.7), (166.4, -263.5), (166.8, -263.5), (166.4, -263.5), (165.2, -264.7), (166.0, -265.6), (166.4, -265.6), (166.0, -265.6), (165.6, -266.0), (166.0, -266.4), (164.8, -266.4), (164.4, -266.8), (164.0, -266.8), (163.6, -267.2), (163.1, -267.2), (162.7, -267.6) (0.702, 0.486, 0.357)</w:t>
      </w:r>
    </w:p>
    <w:p>
      <w:r>
        <w:t>(161.9, -267.2), (162.3, -267.2), (163.1, -266.4), (164.0, -266.4), (164.8, -265.6), (164.8, -264.7), (166.0, -263.5), (164.8, -264.7), (164.8, -266.0), (164.4, -266.0), (164.0, -266.4), (163.6, -266.4), (163.1, -266.8), (162.7, -266.8), (162.3, -267.2) (0.675, 0.388, 0.259)</w:t>
      </w:r>
    </w:p>
    <w:p>
      <w:r>
        <w:t>(160.3, -268.0), (162.7, -268.0), (163.1, -267.6), (163.6, -267.6), (164.0, -267.2), (164.4, -267.2), (164.8, -266.8), (165.6, -266.8), (165.2, -266.8), (164.8, -267.2), (164.4, -267.2), (164.0, -267.6), (163.1, -267.6), (162.7, -268.0) (0.812, 0.565, 0.431)</w:t>
      </w:r>
    </w:p>
    <w:p>
      <w:r>
        <w:t>(154.2, -266.4), (158.2, -266.4), (159.1, -265.6), (159.5, -266.0), (159.9, -266.0), (160.7, -266.8), (161.5, -266.8), (161.9, -266.4), (162.3, -266.4), (162.7, -266.0), (163.1, -266.0), (164.8, -264.3), (164.8, -263.9), (165.2, -263.5), (165.6, -263.5), (166.0, -263.1), (166.8, -263.1), (168.1, -261.9), (168.1, -261.5), (168.5, -261.1), (169.7, -261.1), (169.3, -261.1), (168.9, -261.5), (168.5, -261.5), (168.1, -261.9), (168.1, -262.3), (167.6, -262.7), (167.2, -262.7), (166.8, -263.1), (166.0, -263.1), (164.4, -264.7), (164.4, -265.6), (164.0, -266.0), (163.1, -266.0), (162.3, -266.8), (161.9, -266.8), (161.5, -267.2), (159.9, -267.2), (159.5, -267.6), (157.4, -267.6), (156.6, -266.8), (156.2, -266.8), (155.8, -266.4) (0.655, 0.286, 0.196)</w:t>
      </w:r>
    </w:p>
    <w:p>
      <w:r>
        <w:t>(160.7, -266.4), (161.5, -266.4), (162.3, -265.6), (162.7, -265.6), (164.4, -263.9), (164.4, -263.1), (164.8, -263.1), (165.2, -262.7), (165.2, -262.3), (165.6, -261.9), (165.2, -262.3), (165.2, -262.7), (165.6, -263.1), (165.2, -263.1), (164.4, -263.9), (164.4, -264.3), (163.1, -265.6), (162.7, -265.6), (162.3, -266.0), (161.9, -266.0), (161.5, -266.4) (0.553, 0.251, 0.137)</w:t>
      </w:r>
    </w:p>
    <w:p>
      <w:r>
        <w:t>(162.7, -264.3), (163.1, -263.9), (164.0, -263.9), (163.6, -264.3) (0.514, 0.094, 0.020)</w:t>
      </w:r>
    </w:p>
    <w:p>
      <w:r>
        <w:t>(160.3, -266.0), (160.3, -265.6), (160.7, -265.6), (162.3, -263.9), (162.7, -263.9), (163.1, -263.5), (164.0, -263.5), (163.1, -263.5), (162.3, -264.3), (162.7, -264.7), (163.1, -264.7), (162.7, -265.1), (162.3, -265.1), (161.5, -266.0) (0.608, 0.114, 0.031)</w:t>
      </w:r>
    </w:p>
    <w:p>
      <w:r>
        <w:t>(152.9, -265.1), (156.2, -265.1), (156.6, -264.7), (157.8, -264.7), (158.6, -263.9), (158.6, -263.5), (159.5, -262.7), (159.5, -262.3), (161.5, -260.2), (160.3, -261.5), (160.3, -261.9), (160.7, -262.3), (161.1, -262.3), (162.7, -260.6), (162.7, -260.2), (162.3, -259.8), (163.1, -259.8), (163.1, -260.2), (162.3, -261.1), (162.3, -261.5), (161.5, -262.3), (161.1, -262.3), (160.3, -263.1), (160.3, -263.5), (160.7, -263.9), (161.1, -263.9), (161.5, -263.5), (162.3, -263.5), (162.7, -263.1), (163.6, -263.1), (164.0, -262.7), (164.4, -262.7), (165.2, -261.9), (164.8, -262.3), (164.8, -262.7), (164.4, -262.7), (164.0, -263.1), (162.7, -263.1), (162.3, -263.5), (161.9, -263.5), (160.7, -264.7), (159.9, -264.7), (159.9, -264.3), (159.5, -263.9), (158.6, -264.7), (158.2, -264.7), (157.8, -265.1) (0.655, 0.286, 0.196)</w:t>
      </w:r>
    </w:p>
    <w:p>
      <w:r>
        <w:t>(160.7, -263.5), (160.7, -263.1), (161.1, -262.7), (161.5, -262.7), (163.6, -260.6), (162.7, -261.5), (162.7, -262.3), (163.1, -262.7), (163.6, -262.3), (164.0, -262.3), (164.4, -261.9), (164.8, -261.9), (165.2, -261.5), (164.4, -262.3), (164.0, -262.3), (163.6, -262.7), (162.7, -262.7), (162.3, -263.1), (161.5, -263.1), (161.1, -263.5) (0.863, 0.333, 0.310)</w:t>
      </w:r>
    </w:p>
    <w:p>
      <w:r>
        <w:t>(160.7, -261.9), (160.7, -261.5), (161.9, -260.2), (162.3, -260.2), (162.3, -260.6), (161.1, -261.9) (0.553, 0.251, 0.137)</w:t>
      </w:r>
    </w:p>
    <w:p>
      <w:r>
        <w:t>(163.1, -262.3), (163.1, -261.5), (164.0, -260.6), (164.0, -260.2), (164.4, -260.2), (164.8, -259.8), (165.2, -259.8), (164.8, -259.8), (163.1, -261.5) (0.812, 0.565, 0.431)</w:t>
      </w:r>
    </w:p>
    <w:p>
      <w:r>
        <w:t>(163.6, -261.9), (163.6, -261.5), (164.8, -260.2), (165.2, -260.2), (165.6, -259.8), (166.0, -260.2), (165.2, -261.1), (164.4, -261.1) (0.886, 0.671, 0.525)</w:t>
      </w:r>
    </w:p>
    <w:p>
      <w:r>
        <w:t>(164.0, -259.8), (164.4, -259.8), (164.8, -259.4), (165.6, -259.4), (166.0, -259.0), (166.4, -259.0), (167.2, -258.2), (168.1, -258.2), (168.1, -259.0), (167.6, -259.4), (167.2, -259.4), (166.8, -259.8), (166.8, -260.2), (166.4, -260.6), (166.4, -261.1), (166.0, -261.1), (166.4, -260.6), (166.4, -259.8), (166.0, -259.4), (164.8, -259.4), (164.4, -259.8) (0.863, 0.333, 0.310)</w:t>
      </w:r>
    </w:p>
    <w:p>
      <w:r>
        <w:t>(164.0, -259.0), (164.0, -258.6), (164.4, -258.2), (164.0, -258.6), (164.4, -259.0), (165.2, -259.0), (165.6, -258.6), (166.0, -258.6), (166.4, -258.2), (166.0, -258.6), (165.6, -258.6), (165.2, -259.0) (0.655, 0.286, 0.196)</w:t>
      </w:r>
    </w:p>
    <w:p>
      <w:r>
        <w:t>(164.4, -258.6), (164.8, -258.2), (164.8, -257.8), (166.0, -256.6), (166.4, -256.6), (166.0, -256.6), (165.2, -257.4), (165.2, -257.8), (165.6, -258.2), (166.0, -258.2), (166.4, -257.8), (166.8, -257.8), (167.6, -257.0), (167.2, -256.6), (167.6, -256.6), (167.6, -257.4), (167.2, -257.4), (166.8, -257.8), (166.4, -257.8), (166.0, -258.2), (165.6, -258.2), (165.2, -258.6) (0.553, 0.251, 0.137)</w:t>
      </w:r>
    </w:p>
    <w:p>
      <w:r>
        <w:t>(166.0, -257.8), (166.0, -257.4), (166.4, -257.4), (166.8, -257.0) (0.514, 0.094, 0.020)</w:t>
      </w:r>
    </w:p>
    <w:p>
      <w:r>
        <w:t>(165.6, -257.8), (165.6, -257.4), (166.0, -257.0), (166.4, -257.0), (166.8, -256.6), (167.2, -257.0), (166.8, -257.4), (166.4, -257.0), (166.0, -257.0), (165.6, -257.4) (0.463, 0.184, 0.102)</w:t>
      </w:r>
    </w:p>
    <w:p>
      <w:r>
        <w:t>(170.1, -257.8), (169.7, -257.4), (168.9, -257.4), (167.6, -256.2), (166.0, -256.2), (165.6, -256.6), (166.0, -256.2), (167.6, -256.2), (168.5, -257.0), (168.9, -257.0), (169.3, -257.4), (169.7, -257.4) (0.675, 0.388, 0.259)</w:t>
      </w:r>
    </w:p>
    <w:p>
      <w:r>
        <w:t>(168.5, -255.3), (168.5, -254.9), (168.9, -254.5), (169.3, -254.5), (169.3, -255.3) (0.890, 0.753, 0.659)</w:t>
      </w:r>
    </w:p>
    <w:p>
      <w:r>
        <w:t>(168.5, -253.3), (168.5, -252.9), (168.9, -252.9), (169.3, -252.5) (0.502, 0.353, 0.259)</w:t>
      </w:r>
    </w:p>
    <w:p>
      <w:r>
        <w:t>(167.6, -253.7), (167.6, -253.3), (168.1, -252.9), (168.1, -252.1), (168.5, -251.7), (168.1, -252.1), (168.1, -253.7) (0.675, 0.388, 0.259)</w:t>
      </w:r>
    </w:p>
    <w:p>
      <w:r>
        <w:t>(168.5, -252.5), (168.5, -252.1), (168.9, -251.7), (169.3, -251.7), (168.9, -252.1), (168.9, -252.5) (0.553, 0.251, 0.137)</w:t>
      </w:r>
    </w:p>
    <w:p>
      <w:r>
        <w:t>(169.7, -251.7), (169.3, -251.2), (168.9, -251.2), (169.7, -251.2) (0.502, 0.353, 0.259)</w:t>
      </w:r>
    </w:p>
    <w:p>
      <w:r>
        <w:t>(170.1, -251.7), (170.1, -250.8), (169.7, -250.4), (168.9, -250.4), (169.3, -250.0), (170.1, -250.0) (0.702, 0.486, 0.357)</w:t>
      </w:r>
    </w:p>
    <w:p>
      <w:r>
        <w:t>(167.6, -252.1), (167.6, -251.7), (168.5, -250.8), (168.5, -250.4), (168.9, -250.0), (168.9, -249.6), (169.3, -249.6), (170.9, -248.0), (171.3, -248.0), (171.7, -247.6), (172.1, -247.6), (170.9, -248.8), (170.9, -249.2), (170.5, -249.6), (170.5, -250.8), (170.5, -250.0), (170.1, -249.6), (169.3, -249.6), (168.5, -250.4), (168.5, -250.8), (167.6, -251.7) (0.812, 0.565, 0.431)</w:t>
      </w:r>
    </w:p>
    <w:p>
      <w:r>
        <w:t>(171.7, -253.7), (171.3, -253.3), (171.3, -251.7), (171.7, -251.2), (171.7, -250.4), (171.7, -251.7), (171.3, -252.1), (171.3, -253.3) (0.937, 0.855, 0.718)</w:t>
      </w:r>
    </w:p>
    <w:p>
      <w:r>
        <w:t>(173.4, -251.2), (173.0, -250.8), (173.0, -250.0), (174.2, -250.0), (174.2, -250.4) (0.957, 0.961, 0.945)</w:t>
      </w:r>
    </w:p>
    <w:p>
      <w:r>
        <w:t>(172.1, -255.3), (171.7, -254.9), (171.7, -254.5), (170.9, -253.7), (170.1, -253.7), (170.5, -253.3), (170.5, -252.1), (170.9, -251.7), (170.9, -250.8), (171.3, -250.4), (171.3, -249.6), (172.6, -248.4), (173.0, -248.4), (173.4, -248.0), (173.4, -247.6), (173.0, -247.2), (173.0, -246.3), (172.6, -245.9), (172.6, -241.8), (172.1, -241.4), (172.1, -241.0), (171.3, -240.2), (171.3, -239.4), (170.9, -239.0), (170.9, -238.6), (170.5, -238.2), (170.5, -237.8), (170.5, -238.2), (171.3, -239.0), (172.1, -239.0), (173.0, -238.2), (173.0, -235.7), (173.8, -236.5), (173.8, -238.2), (174.2, -238.6), (174.2, -240.6), (173.8, -241.0), (173.8, -244.3), (173.4, -244.7), (173.4, -245.9), (174.6, -247.2), (174.6, -247.6), (173.4, -248.8), (172.6, -248.8), (171.7, -249.6), (171.7, -250.0), (171.3, -250.4), (171.3, -251.2), (170.9, -251.7), (170.9, -253.3), (171.7, -254.1), (171.7, -254.5), (172.1, -254.9), (172.6, -254.9), (173.4, -254.1), (175.0, -254.1), (173.4, -254.1), (173.0, -254.5), (173.0, -254.9), (172.6, -255.3) (0.890, 0.753, 0.659)</w:t>
      </w:r>
    </w:p>
    <w:p>
      <w:r>
        <w:t>(167.2, -245.9), (167.2, -245.5), (167.6, -245.5) (0.812, 0.565, 0.431)</w:t>
      </w:r>
    </w:p>
    <w:p>
      <w:r>
        <w:t>(164.4, -246.3), (164.0, -245.9), (164.4, -245.9), (164.8, -245.5), (164.8, -245.9) (0.812, 0.565, 0.431)</w:t>
      </w:r>
    </w:p>
    <w:p>
      <w:r>
        <w:t>(169.3, -241.8), (168.9, -241.4), (168.9, -238.6), (169.3, -239.0) (0.702, 0.486, 0.357)</w:t>
      </w:r>
    </w:p>
    <w:p>
      <w:r>
        <w:t>(168.9, -244.7), (167.6, -243.5), (168.1, -243.1), (168.1, -239.8), (168.5, -239.4), (168.5, -239.0), (168.1, -238.6), (168.1, -237.3), (167.6, -236.9), (167.2, -237.3), (167.2, -239.4), (166.8, -239.8), (166.8, -240.6), (164.8, -242.7), (164.8, -243.1), (164.4, -243.5), (163.6, -243.5), (164.0, -243.5), (166.8, -240.6), (166.8, -239.8), (167.2, -239.4), (167.2, -236.1), (166.8, -235.7), (166.8, -235.3), (166.8, -235.7), (167.6, -236.5), (168.1, -236.5), (168.5, -236.1), (168.5, -234.9), (168.1, -234.5), (168.1, -234.1), (167.6, -233.7), (167.6, -233.3), (167.2, -232.8), (167.2, -229.6), (166.8, -229.2), (166.8, -227.9), (166.8, -229.2), (167.6, -230.0), (168.5, -229.2), (168.5, -228.8), (168.5, -229.2), (168.1, -229.6), (168.1, -230.4), (168.5, -230.8), (168.5, -236.1), (169.3, -236.9), (169.3, -237.8), (169.7, -238.2), (169.7, -238.6), (170.1, -239.0), (170.1, -243.1), (169.7, -243.5), (169.7, -243.9) (0.812, 0.565, 0.431)</w:t>
      </w:r>
    </w:p>
    <w:p>
      <w:r>
        <w:t>(166.4, -234.5), (166.4, -234.1), (165.6, -233.3), (165.2, -233.3), (165.6, -233.3), (166.0, -233.7), (166.4, -233.7) (0.812, 0.565, 0.431)</w:t>
      </w:r>
    </w:p>
    <w:p>
      <w:r>
        <w:t>(168.1, -232.8), (167.6, -232.4), (167.6, -231.2), (168.1, -230.8) (0.702, 0.486, 0.357)</w:t>
      </w:r>
    </w:p>
    <w:p>
      <w:r>
        <w:t>(170.1, -236.9), (170.1, -236.1), (169.7, -235.7), (169.7, -235.3), (169.3, -234.9), (169.3, -232.0), (168.9, -231.6), (168.9, -229.6), (169.3, -229.2), (169.7, -229.2), (170.1, -228.8), (170.5, -228.8), (170.9, -228.3), (172.6, -228.3), (173.0, -228.8), (174.2, -228.8), (174.6, -229.2), (175.0, -229.2), (173.0, -229.2), (172.6, -228.8), (172.1, -228.8), (171.7, -228.3), (171.3, -228.3), (170.9, -228.8), (170.5, -228.8), (170.1, -229.2), (169.7, -229.2), (168.9, -230.0), (168.9, -231.6), (169.3, -232.0), (169.3, -234.9), (169.7, -235.3), (169.7, -235.7), (170.1, -236.1) (0.890, 0.753, 0.659)</w:t>
      </w:r>
    </w:p>
    <w:p>
      <w:r>
        <w:t>(172.6, -233.3), (172.1, -232.8), (172.1, -232.4), (171.7, -232.0), (171.7, -230.8), (172.1, -230.4), (172.6, -230.4), (173.0, -230.8), (173.0, -232.0), (172.6, -232.4) (0.882, 0.882, 0.875)</w:t>
      </w:r>
    </w:p>
    <w:p>
      <w:r>
        <w:t>(172.1, -238.6), (171.3, -238.6), (170.9, -238.2), (170.9, -237.8), (170.5, -237.3), (170.5, -236.1), (170.1, -235.7), (170.1, -235.3), (169.7, -234.9), (169.7, -232.0), (169.3, -231.6), (169.3, -230.0), (169.7, -229.6), (170.1, -229.6), (170.5, -229.2), (170.9, -229.2), (171.3, -228.8), (171.7, -228.8), (172.1, -229.2), (172.6, -229.2), (172.6, -229.6), (171.3, -230.8), (171.3, -232.0), (171.7, -232.4), (171.7, -232.8), (172.6, -233.7), (172.6, -234.9), (173.0, -235.3), (172.6, -235.7), (172.6, -238.2) (0.937, 0.855, 0.718)</w:t>
      </w:r>
    </w:p>
    <w:p>
      <w:r>
        <w:t>(168.9, -228.8), (168.9, -228.3), (169.3, -228.3) (0.718, 0.733, 0.455)</w:t>
      </w:r>
    </w:p>
    <w:p>
      <w:r>
        <w:t>(167.6, -229.6), (167.2, -229.2), (167.2, -227.9), (167.6, -227.9), (168.1, -228.3), (168.1, -229.2) (0.702, 0.486, 0.357)</w:t>
      </w:r>
    </w:p>
    <w:p>
      <w:r>
        <w:t>(165.2, -225.1), (168.5, -225.1), (168.9, -225.5), (168.9, -225.9), (167.2, -227.5), (166.8, -227.5), (167.2, -227.5), (168.5, -226.3), (168.5, -225.9), (168.9, -225.5), (168.5, -225.1) (0.886, 0.671, 0.525)</w:t>
      </w:r>
    </w:p>
    <w:p>
      <w:r>
        <w:t>(167.6, -227.5), (169.3, -225.9), (169.3, -225.5), (168.5, -224.7), (167.6, -224.7), (168.5, -224.7), (168.9, -225.1), (169.3, -225.1), (169.7, -225.5), (169.7, -226.3), (168.9, -226.3), (168.1, -227.1), (168.1, -227.5) (0.812, 0.565, 0.431)</w:t>
      </w:r>
    </w:p>
    <w:p>
      <w:r>
        <w:t>(170.5, -225.1), (169.7, -225.1), (169.3, -224.7), (168.9, -224.7), (169.7, -224.7), (170.1, -224.3), (170.1, -223.0), (169.7, -222.6), (169.3, -222.6), (168.9, -222.2), (169.3, -222.6), (169.7, -222.6), (170.1, -223.0), (170.1, -223.8), (170.5, -224.3) (0.702, 0.486, 0.357)</w:t>
      </w:r>
    </w:p>
    <w:p>
      <w:r>
        <w:t>(172.6, -223.4), (172.6, -223.0), (171.7, -222.2), (171.7, -221.4), (171.3, -221.0), (171.3, -220.6), (170.9, -220.2), (170.9, -219.8), (170.5, -219.4), (170.9, -219.8), (170.9, -220.2), (171.3, -220.6), (171.3, -221.0), (171.7, -221.4), (171.7, -221.8), (172.1, -222.2), (172.1, -222.6), (172.6, -223.0) (0.788, 0.784, 0.792)</w:t>
      </w:r>
    </w:p>
    <w:p>
      <w:r>
        <w:t>(172.1, -223.8), (171.7, -223.4), (171.7, -222.6), (169.7, -220.6), (169.7, -220.2), (169.3, -219.8), (169.3, -219.4), (168.9, -218.9), (168.9, -218.5), (169.7, -218.5), (170.1, -218.9), (170.1, -219.4), (170.5, -219.8), (170.5, -220.2), (170.9, -220.6), (170.9, -221.0), (171.3, -221.4), (171.3, -222.2), (172.1, -223.0) (0.882, 0.882, 0.875)</w:t>
      </w:r>
    </w:p>
    <w:p>
      <w:r>
        <w:t>(173.0, -219.8), (172.6, -219.8), (173.0, -219.4), (173.0, -218.5), (172.6, -218.1), (172.1, -218.5), (172.1, -218.9), (172.1, -218.1), (172.6, -218.1), (173.0, -218.5) (0.149, 0.118, 0.086)</w:t>
      </w:r>
    </w:p>
    <w:p>
      <w:r>
        <w:t>(174.2, -220.6), (173.8, -220.2), (173.4, -220.2), (173.4, -219.8) (0.133, 0.137, 0.137)</w:t>
      </w:r>
    </w:p>
    <w:p>
      <w:r>
        <w:t>(174.6, -221.4), (174.2, -221.0), (173.8, -221.4), (173.8, -220.6) (0.149, 0.118, 0.086)</w:t>
      </w:r>
    </w:p>
    <w:p>
      <w:r>
        <w:t>(174.2, -222.2), (174.6, -221.8), (174.6, -222.2) (0.082, 0.090, 0.098)</w:t>
      </w:r>
    </w:p>
    <w:p>
      <w:r>
        <w:t>(174.6, -223.0), (174.2, -222.6), (174.6, -222.6) (0.133, 0.137, 0.137)</w:t>
      </w:r>
    </w:p>
    <w:p>
      <w:r>
        <w:t>(174.6, -223.8), (175.0, -223.8), (175.4, -223.4), (175.4, -222.2), (175.4, -222.6), (175.8, -223.0), (175.8, -223.4), (175.4, -223.4), (175.0, -223.8) (0.325, 0.318, 0.306)</w:t>
      </w:r>
    </w:p>
    <w:p>
      <w:r>
        <w:t>(179.5, -225.5), (176.6, -225.5), (176.2, -225.9), (175.4, -225.9), (175.0, -225.5), (174.2, -225.5), (173.8, -225.1), (172.6, -225.1), (172.1, -224.7), (171.7, -224.7), (171.3, -224.3), (171.7, -224.7), (172.1, -224.7), (172.6, -225.1), (173.4, -224.3), (173.0, -223.8), (173.0, -223.4), (173.0, -223.8), (173.4, -224.3), (173.4, -224.7), (173.8, -225.1), (175.4, -225.1), (175.8, -224.7), (176.2, -224.7), (177.5, -223.4), (177.0, -223.0), (177.0, -222.6), (176.6, -222.2), (176.6, -221.8), (175.8, -221.0), (175.8, -220.6), (175.8, -221.0), (177.0, -222.2), (177.0, -223.0), (177.5, -223.4), (177.0, -223.8), (177.0, -224.3), (176.6, -224.3), (175.8, -225.1), (176.2, -225.5) (0.698, 0.690, 0.698)</w:t>
      </w:r>
    </w:p>
    <w:p>
      <w:r>
        <w:t>(168.1, -227.9), (168.5, -227.5), (168.5, -227.1), (168.9, -226.7), (169.7, -226.7), (170.1, -226.3), (170.1, -225.5), (170.5, -225.5), (170.9, -225.1), (170.9, -224.7), (171.3, -225.1), (171.7, -225.1), (172.1, -225.5), (172.6, -225.5), (173.0, -225.9), (173.8, -225.9), (174.2, -226.3), (178.3, -226.3), (178.7, -225.9), (179.1, -226.3), (179.5, -226.3), (179.5, -227.9), (179.5, -226.7), (178.7, -225.9), (177.9, -226.7), (178.7, -227.5), (178.7, -227.9), (178.7, -227.5), (178.3, -227.1), (177.0, -227.1), (176.6, -227.5), (171.7, -227.5), (171.3, -227.1), (170.5, -227.1), (170.1, -227.5), (168.9, -227.5), (168.5, -227.9), (168.5, -228.3) (0.573, 0.545, 0.541)</w:t>
      </w:r>
    </w:p>
    <w:p>
      <w:r>
        <w:t>(171.3, -225.9), (172.6, -225.9), (173.0, -226.3), (173.4, -226.3), (173.8, -226.7), (174.2, -226.7), (174.2, -227.1), (172.1, -227.1), (171.3, -226.3) (0.502, 0.475, 0.467)</w:t>
      </w:r>
    </w:p>
    <w:p>
      <w:r>
        <w:t>(172.1, -226.3), (172.6, -226.3), (173.0, -226.7), (173.4, -226.7), (172.6, -226.7) (0.502, 0.420, 0.353)</w:t>
      </w:r>
    </w:p>
    <w:p>
      <w:r>
        <w:t>(168.9, -227.9), (170.1, -227.9), (170.5, -227.5), (171.3, -227.5), (170.9, -227.5), (170.5, -227.9) (0.624, 0.616, 0.631)</w:t>
      </w:r>
    </w:p>
    <w:p>
      <w:r>
        <w:t>(165.2, -224.3), (165.6, -224.7), (166.8, -224.7), (167.2, -224.3), (167.6, -224.3), (167.2, -224.7), (165.6, -224.7) (0.702, 0.486, 0.357)</w:t>
      </w:r>
    </w:p>
    <w:p>
      <w:r>
        <w:t>(168.9, -223.8), (168.1, -223.8), (167.6, -223.4), (166.4, -223.4), (166.0, -223.8), (166.0, -223.4), (165.6, -223.0), (165.2, -223.0), (165.2, -222.6), (164.8, -222.2), (164.8, -221.4), (165.2, -221.4), (166.0, -222.2), (166.0, -222.6), (166.4, -223.0), (166.8, -223.0), (167.2, -222.6), (167.2, -221.4), (166.8, -221.0), (166.8, -220.2), (167.2, -220.2), (167.6, -220.6), (167.6, -221.0), (168.1, -221.4), (168.1, -222.2), (169.3, -223.4) (0.553, 0.184, 0.290)</w:t>
      </w:r>
    </w:p>
    <w:p>
      <w:r>
        <w:t>(166.8, -222.6), (166.4, -222.6), (166.4, -222.2), (165.2, -221.0), (164.8, -221.0), (164.4, -220.6), (164.8, -220.6), (166.4, -218.9), (166.4, -217.7), (166.4, -218.5), (166.8, -218.9), (166.8, -219.4), (167.6, -220.2), (167.2, -219.8), (166.8, -219.8), (166.4, -220.2), (166.4, -221.0), (166.8, -221.4) (0.655, 0.286, 0.196)</w:t>
      </w:r>
    </w:p>
    <w:p>
      <w:r>
        <w:t>(172.6, -224.7), (172.1, -224.3), (171.7, -224.3), (170.9, -223.4), (170.9, -223.0), (169.3, -221.4), (169.3, -221.0), (168.9, -220.6), (168.9, -220.2), (168.5, -219.8), (168.5, -219.4), (168.1, -218.9), (168.1, -218.5), (167.6, -218.1), (167.6, -217.7), (167.2, -217.3), (167.2, -216.9), (166.8, -216.5), (166.8, -215.7), (165.6, -214.4), (165.6, -214.0), (163.1, -211.6), (163.1, -210.8), (163.6, -210.8), (163.6, -211.2), (164.0, -211.6), (164.0, -212.0), (165.6, -213.6), (165.6, -214.0), (166.8, -215.3), (167.2, -215.3), (167.6, -215.7), (167.6, -216.1), (169.7, -218.1), (170.1, -218.1), (170.5, -218.5), (170.5, -218.9), (169.7, -218.1), (169.3, -218.1), (168.9, -217.7), (168.5, -217.7), (168.1, -218.1), (168.1, -218.5), (168.5, -218.9), (168.5, -219.4), (168.9, -219.8), (168.9, -220.2), (169.3, -220.6), (169.3, -221.0), (169.7, -221.4), (170.1, -221.4), (171.3, -222.6), (171.3, -223.4), (172.1, -224.3), (172.6, -223.8), (173.0, -224.3) (0.890, 0.753, 0.659)</w:t>
      </w:r>
    </w:p>
    <w:p>
      <w:r>
        <w:t>(168.5, -218.5), (168.5, -218.1), (168.9, -218.1) (0.937, 0.855, 0.718)</w:t>
      </w:r>
    </w:p>
    <w:p>
      <w:r>
        <w:t>(167.6, -216.9), (167.2, -216.5), (167.2, -216.1), (167.6, -216.5) (0.937, 0.855, 0.718)</w:t>
      </w:r>
    </w:p>
    <w:p>
      <w:r>
        <w:t>(168.9, -215.3), (169.3, -214.9), (168.9, -215.3), (168.1, -214.4), (168.1, -214.0), (167.6, -213.6), (168.1, -214.0), (168.5, -214.0), (168.1, -214.4) (0.314, 0.212, 0.145)</w:t>
      </w:r>
    </w:p>
    <w:p>
      <w:r>
        <w:t>(170.5, -216.1), (170.1, -216.1), (170.1, -215.7) (0.247, 0.090, 0.208)</w:t>
      </w:r>
    </w:p>
    <w:p>
      <w:r>
        <w:t>(171.7, -217.7), (171.7, -217.3), (171.3, -216.9), (171.3, -216.5), (171.7, -216.9) (0.267, 0.239, 0.208)</w:t>
      </w:r>
    </w:p>
    <w:p>
      <w:r>
        <w:t>(172.6, -214.9), (172.1, -214.9), (172.1, -214.0), (172.6, -214.4) (0.882, 0.882, 0.875)</w:t>
      </w:r>
    </w:p>
    <w:p>
      <w:r>
        <w:t>(171.3, -214.4), (170.5, -213.6), (170.9, -213.6), (170.9, -214.0) (0.698, 0.690, 0.698)</w:t>
      </w:r>
    </w:p>
    <w:p>
      <w:r>
        <w:t>(168.5, -211.6), (168.9, -211.6), (168.9, -212.0), (170.1, -213.2), (171.3, -213.2), (171.7, -213.6), (172.1, -213.6), (172.6, -213.2), (174.6, -213.2), (175.0, -212.8), (175.0, -212.4), (175.4, -212.0), (175.4, -210.4), (175.0, -209.9), (175.4, -210.4), (175.4, -212.0), (175.0, -212.4), (175.0, -212.8), (174.6, -213.2), (173.4, -213.2), (173.0, -213.6), (173.0, -215.3), (172.1, -215.3), (171.7, -214.9), (171.7, -214.4), (171.3, -214.0), (171.3, -213.6), (170.9, -213.2), (170.1, -213.2), (169.7, -212.8), (169.3, -212.8), (168.9, -212.4), (168.9, -212.0) (0.788, 0.784, 0.792)</w:t>
      </w:r>
    </w:p>
    <w:p>
      <w:r>
        <w:t>(171.7, -212.4), (171.7, -212.0), (172.1, -212.0), (172.6, -211.6), (173.0, -211.6), (172.1, -212.4) (0.788, 0.784, 0.792)</w:t>
      </w:r>
    </w:p>
    <w:p>
      <w:r>
        <w:t>(171.7, -210.8), (171.3, -211.2), (170.9, -210.8), (170.9, -210.4), (171.3, -210.4) (0.957, 0.961, 0.945)</w:t>
      </w:r>
    </w:p>
    <w:p>
      <w:r>
        <w:t>(174.6, -212.8), (172.6, -212.8), (172.1, -213.2), (171.7, -213.2), (171.3, -212.8), (170.1, -212.8), (169.3, -212.0), (169.3, -211.6), (168.9, -211.2), (168.1, -211.2), (167.2, -210.4), (167.2, -209.5), (166.8, -209.1), (166.8, -207.9), (168.9, -207.9), (169.3, -208.3), (170.1, -208.3), (170.5, -208.7), (171.3, -208.7), (171.7, -209.1), (174.2, -209.1), (174.6, -209.5), (174.6, -209.9), (175.0, -210.4), (175.0, -212.0), (174.6, -212.4) (0.882, 0.882, 0.875)</w:t>
      </w:r>
    </w:p>
    <w:p>
      <w:r>
        <w:t>(168.1, -210.4), (168.5, -210.8), (168.9, -210.8), (168.1, -210.8) (0.957, 0.961, 0.945)</w:t>
      </w:r>
    </w:p>
    <w:p>
      <w:r>
        <w:t>(166.4, -212.4), (166.0, -212.0), (166.4, -212.0) (0.329, 0.275, 0.231)</w:t>
      </w:r>
    </w:p>
    <w:p>
      <w:r>
        <w:t>(165.6, -211.2), (165.2, -210.8), (165.2, -210.4), (165.6, -210.8) (0.149, 0.118, 0.086)</w:t>
      </w:r>
    </w:p>
    <w:p>
      <w:r>
        <w:t>(165.6, -210.4), (165.2, -209.9), (164.8, -209.9), (164.8, -209.5), (164.4, -209.1), (164.0, -209.1), (163.6, -208.7), (164.0, -209.1), (164.4, -208.7), (164.4, -209.1) (0.133, 0.137, 0.137)</w:t>
      </w:r>
    </w:p>
    <w:p>
      <w:r>
        <w:t>(162.7, -211.2), (162.7, -210.8), (161.1, -209.1), (161.5, -209.5), (161.9, -209.5), (162.3, -209.1), (161.9, -208.7), (161.9, -208.3), (160.7, -207.1), (161.9, -208.3), (161.9, -208.7), (162.3, -209.1), (162.3, -209.5), (163.1, -210.4), (162.7, -210.8) (0.698, 0.690, 0.698)</w:t>
      </w:r>
    </w:p>
    <w:p>
      <w:r>
        <w:t>(161.9, -209.1), (161.5, -209.1), (161.1, -208.7), (160.7, -208.7), (159.9, -207.9), (159.9, -207.1), (160.3, -207.1), (161.5, -208.3), (161.5, -208.7) (0.788, 0.784, 0.792)</w:t>
      </w:r>
    </w:p>
    <w:p>
      <w:r>
        <w:t>(159.1, -207.1), (159.1, -206.3), (160.7, -206.3), (161.1, -206.7), (160.7, -206.3), (159.5, -206.3), (159.1, -206.7) (0.447, 0.518, 0.663)</w:t>
      </w:r>
    </w:p>
    <w:p>
      <w:r>
        <w:t>(156.6, -205.4), (157.0, -205.0), (157.4, -205.0), (157.8, -205.4), (158.2, -205.4), (158.6, -205.9), (160.7, -205.9), (161.1, -206.3), (161.5, -206.3), (161.9, -206.7), (161.5, -206.3), (161.1, -206.3), (160.7, -205.9), (159.1, -205.9), (158.6, -206.3), (158.6, -206.7), (158.6, -206.3), (158.2, -205.9), (157.8, -205.9), (157.4, -206.3) (0.365, 0.427, 0.545)</w:t>
      </w:r>
    </w:p>
    <w:p>
      <w:r>
        <w:t>(157.8, -204.2), (158.2, -203.8), (159.1, -203.8), (158.6, -203.8), (158.2, -204.2), (158.6, -204.6), (159.9, -204.6), (160.3, -205.0), (161.5, -205.0), (161.9, -204.6), (164.0, -204.6), (161.9, -204.6), (161.5, -205.0), (160.3, -205.0), (159.9, -204.6), (158.2, -204.6) (0.145, 0.239, 0.412)</w:t>
      </w:r>
    </w:p>
    <w:p>
      <w:r>
        <w:t>(159.5, -203.8), (159.9, -203.8), (159.9, -204.2), (160.3, -204.6), (161.5, -204.6), (160.3, -204.6), (159.9, -204.2), (159.5, -204.2) (0.051, 0.196, 0.439)</w:t>
      </w:r>
    </w:p>
    <w:p>
      <w:r>
        <w:t>(159.9, -203.4), (161.5, -201.8), (160.3, -203.0), (160.3, -203.4) (0.145, 0.239, 0.412)</w:t>
      </w:r>
    </w:p>
    <w:p>
      <w:r>
        <w:t>(155.0, -203.0), (155.4, -203.0), (155.8, -202.6), (159.1, -202.6), (160.3, -201.4), (160.7, -201.4), (161.1, -201.0), (161.5, -201.0), (161.9, -200.5), (161.5, -201.0), (161.1, -201.0), (160.7, -201.4), (160.3, -201.4), (159.5, -202.2), (159.5, -202.6), (155.8, -202.6), (155.4, -203.0) (0.447, 0.518, 0.663)</w:t>
      </w:r>
    </w:p>
    <w:p>
      <w:r>
        <w:t>(157.8, -202.2), (158.2, -201.8), (159.5, -201.8), (159.9, -201.4), (159.5, -201.8), (159.1, -201.8), (158.6, -202.2), (158.2, -201.8) (0.545, 0.694, 0.867)</w:t>
      </w:r>
    </w:p>
    <w:p>
      <w:r>
        <w:t>(160.7, -201.0), (161.5, -200.1), (161.9, -200.1), (161.5, -200.5), (161.1, -200.5) (0.624, 0.616, 0.631)</w:t>
      </w:r>
    </w:p>
    <w:p>
      <w:r>
        <w:t>(160.3, -201.0), (161.1, -200.1), (161.1, -199.7), (162.3, -199.7), (161.5, -199.7) (0.698, 0.690, 0.698)</w:t>
      </w:r>
    </w:p>
    <w:p>
      <w:r>
        <w:t>(161.5, -197.7), (161.1, -197.7), (161.1, -197.3) (0.698, 0.690, 0.698)</w:t>
      </w:r>
    </w:p>
    <w:p>
      <w:r>
        <w:t>(164.0, -197.7), (162.3, -197.7), (161.9, -197.3), (161.5, -197.3), (161.5, -194.0), (161.9, -193.6), (161.9, -192.0), (161.9, -193.6), (161.5, -194.0), (161.5, -196.9), (162.3, -197.7) (0.812, 0.565, 0.431)</w:t>
      </w:r>
    </w:p>
    <w:p>
      <w:r>
        <w:t>(164.8, -197.3), (163.6, -197.3), (163.1, -196.9), (162.7, -196.9), (162.3, -196.5), (162.3, -196.0), (162.7, -195.6), (162.7, -194.8), (162.3, -194.4), (162.3, -194.0), (162.7, -193.6), (162.7, -191.5), (163.1, -191.1), (162.7, -191.5), (162.7, -194.8), (163.1, -195.2), (163.1, -195.6), (162.7, -196.0), (162.7, -196.5), (163.6, -197.3) (0.675, 0.388, 0.259)</w:t>
      </w:r>
    </w:p>
    <w:p>
      <w:r>
        <w:t>(162.3, -197.3), (161.9, -196.9), (161.9, -194.0), (162.3, -193.6), (162.3, -191.5), (163.1, -190.7), (164.0, -190.7), (163.1, -190.7), (162.3, -191.5), (162.3, -193.6), (161.9, -194.0), (161.9, -194.4), (162.3, -194.8), (162.3, -195.6), (161.9, -196.0), (161.9, -196.5), (162.7, -197.3), (163.1, -197.3) (0.702, 0.486, 0.357)</w:t>
      </w:r>
    </w:p>
    <w:p>
      <w:r>
        <w:t>(159.9, -195.6), (159.5, -195.2), (159.5, -194.4), (159.9, -194.0), (159.9, -193.6), (160.3, -194.0), (160.3, -195.2) (0.937, 0.855, 0.718)</w:t>
      </w:r>
    </w:p>
    <w:p>
      <w:r>
        <w:t>(160.3, -192.4), (160.3, -191.5), (160.7, -191.5), (160.7, -192.0) (0.937, 0.855, 0.718)</w:t>
      </w:r>
    </w:p>
    <w:p>
      <w:r>
        <w:t>(165.6, -198.9), (164.0, -198.9), (163.6, -198.5), (161.9, -198.5), (161.5, -198.1), (161.1, -198.1), (160.7, -197.7), (160.3, -197.7), (158.6, -196.0), (158.2, -196.0), (158.2, -195.6), (157.8, -195.2), (157.4, -195.2), (157.0, -194.8), (157.0, -192.4), (157.4, -192.0), (157.4, -190.3), (156.6, -189.5), (157.0, -189.1), (156.6, -188.7), (156.6, -187.9), (157.0, -187.5), (157.0, -186.6), (157.4, -187.0), (157.8, -186.6), (157.8, -185.8), (158.2, -185.4), (158.2, -185.0), (159.5, -183.8), (159.5, -183.0), (159.9, -183.0), (159.9, -183.4), (160.3, -183.8), (161.1, -183.8), (161.1, -185.0), (160.3, -184.2), (159.9, -184.6), (159.9, -185.4), (160.7, -186.2), (161.1, -186.2), (161.1, -187.0), (161.5, -187.5), (161.9, -187.0), (161.9, -186.6), (161.9, -189.1), (161.9, -188.3), (161.1, -187.5), (160.7, -187.9), (160.3, -187.9), (159.9, -188.3), (159.9, -188.7), (159.5, -189.1), (159.5, -189.9), (160.3, -190.7), (161.1, -190.7), (161.5, -190.3), (161.5, -189.9), (161.9, -189.9), (161.9, -190.7), (161.5, -191.1), (161.5, -191.5), (161.1, -192.0), (161.1, -192.8), (160.7, -193.2), (160.7, -197.7), (161.1, -198.1), (163.1, -198.1), (163.6, -198.5), (165.2, -198.5) (0.890, 0.753, 0.659)</w:t>
      </w:r>
    </w:p>
    <w:p>
      <w:r>
        <w:t>(160.7, -190.3), (160.3, -190.3), (159.9, -189.9), (159.9, -189.1), (160.3, -188.7), (160.3, -188.3), (160.3, -189.5), (160.7, -189.9) (0.788, 0.784, 0.792)</w:t>
      </w:r>
    </w:p>
    <w:p>
      <w:r>
        <w:t>(161.1, -189.9), (160.7, -189.5), (160.7, -188.7), (161.1, -188.3) (0.882, 0.882, 0.875)</w:t>
      </w:r>
    </w:p>
    <w:p>
      <w:r>
        <w:t>(162.7, -189.5), (162.3, -189.5), (162.3, -187.5), (162.3, -189.1) (0.624, 0.616, 0.631)</w:t>
      </w:r>
    </w:p>
    <w:p>
      <w:r>
        <w:t>(162.7, -188.7), (163.1, -189.1), (166.0, -189.1), (162.7, -189.1) (0.573, 0.545, 0.541)</w:t>
      </w:r>
    </w:p>
    <w:p>
      <w:r>
        <w:t>(164.0, -187.5), (163.6, -187.5), (163.6, -186.6), (164.0, -187.0) (0.212, 0.180, 0.145)</w:t>
      </w:r>
    </w:p>
    <w:p>
      <w:r>
        <w:t>(164.8, -187.5), (164.4, -187.5), (164.4, -186.2), (164.4, -186.6), (164.8, -187.0) (0.224, 0.227, 0.247)</w:t>
      </w:r>
    </w:p>
    <w:p>
      <w:r>
        <w:t>(166.0, -187.9), (164.8, -187.9), (165.2, -187.5), (165.2, -187.0), (164.8, -186.6), (164.8, -185.8), (164.8, -186.2), (165.6, -187.0), (165.6, -187.5) (0.251, 0.278, 0.337)</w:t>
      </w:r>
    </w:p>
    <w:p>
      <w:r>
        <w:t>(167.2, -187.9), (166.4, -187.9), (166.0, -187.5), (166.0, -187.0), (165.2, -186.2), (165.2, -185.4), (165.6, -185.4), (165.6, -185.8), (166.4, -186.6), (166.0, -187.0), (166.4, -187.5), (166.8, -187.5) (0.192, 0.275, 0.431)</w:t>
      </w:r>
    </w:p>
    <w:p>
      <w:r>
        <w:t>(168.1, -187.5), (167.6, -187.9), (166.8, -187.0), (166.8, -186.6), (166.0, -185.8), (166.4, -185.8), (167.2, -186.6), (167.6, -186.6), (167.6, -187.0) (0.161, 0.302, 0.549)</w:t>
      </w:r>
    </w:p>
    <w:p>
      <w:r>
        <w:t>(168.1, -187.0), (168.1, -186.6), (167.6, -186.2), (167.2, -186.2), (166.8, -185.8), (166.8, -185.4), (167.2, -185.4), (168.1, -184.6), (168.1, -184.2), (168.5, -183.8), (168.5, -183.0), (168.9, -183.4), (168.9, -183.8), (167.6, -185.0), (167.6, -186.2), (168.1, -186.6), (168.5, -186.6), (168.5, -187.0) (0.090, 0.278, 0.588)</w:t>
      </w:r>
    </w:p>
    <w:p>
      <w:r>
        <w:t>(166.4, -185.0), (166.4, -184.6), (166.8, -184.2), (166.8, -183.8), (167.6, -183.8), (168.1, -183.4), (168.1, -183.8), (167.6, -184.2), (167.6, -184.6), (167.2, -185.0) (0.047, 0.235, 0.553)</w:t>
      </w:r>
    </w:p>
    <w:p>
      <w:r>
        <w:t>(166.0, -185.4), (166.0, -183.8), (166.4, -183.4), (166.4, -184.2), (166.0, -184.6), (166.0, -185.0), (166.4, -185.4) (0.094, 0.251, 0.486)</w:t>
      </w:r>
    </w:p>
    <w:p>
      <w:r>
        <w:t>(164.8, -185.4), (165.2, -185.0), (165.2, -184.6), (165.6, -184.2), (165.6, -185.0), (165.2, -185.0) (0.145, 0.239, 0.412)</w:t>
      </w:r>
    </w:p>
    <w:p>
      <w:r>
        <w:t>(164.4, -185.8), (164.4, -184.6), (164.0, -184.2), (164.0, -183.8), (164.4, -183.4), (164.4, -183.0), (164.8, -182.6), (164.8, -182.1), (165.2, -182.1), (165.6, -181.7), (166.4, -181.7), (166.4, -182.1), (166.0, -182.6), (165.2, -182.6), (164.8, -183.0), (164.8, -183.8), (165.2, -184.2), (164.8, -184.6), (164.8, -185.0), (164.4, -185.4) (0.145, 0.204, 0.318)</w:t>
      </w:r>
    </w:p>
    <w:p>
      <w:r>
        <w:t>(165.2, -183.8), (165.2, -183.0), (165.6, -183.0), (165.2, -183.4) (0.047, 0.153, 0.361)</w:t>
      </w:r>
    </w:p>
    <w:p>
      <w:r>
        <w:t>(165.6, -183.8), (165.6, -183.4), (166.0, -183.0), (166.4, -183.0), (166.8, -182.6), (167.6, -182.6), (167.6, -183.4), (166.8, -183.4), (166.4, -183.0) (0.051, 0.196, 0.439)</w:t>
      </w:r>
    </w:p>
    <w:p>
      <w:r>
        <w:t>(165.2, -181.7), (165.2, -181.3), (164.8, -180.9), (165.2, -180.9) (0.165, 0.180, 0.212)</w:t>
      </w:r>
    </w:p>
    <w:p>
      <w:r>
        <w:t>(164.8, -181.7), (164.4, -181.3), (164.0, -181.3), (164.0, -180.9), (164.4, -180.9), (164.8, -180.5), (164.4, -180.9), (164.8, -181.3) (0.224, 0.227, 0.247)</w:t>
      </w:r>
    </w:p>
    <w:p>
      <w:r>
        <w:t>(164.4, -180.5), (164.0, -180.5), (163.6, -180.1), (163.6, -179.7) (0.212, 0.180, 0.145)</w:t>
      </w:r>
    </w:p>
    <w:p>
      <w:r>
        <w:t>(163.6, -179.3), (163.1, -178.9), (163.6, -178.9) (0.314, 0.212, 0.145)</w:t>
      </w:r>
    </w:p>
    <w:p>
      <w:r>
        <w:t>(163.6, -178.5), (163.1, -178.5), (162.7, -178.9), (162.7, -178.5), (162.3, -178.1), (161.5, -178.1), (161.5, -177.6), (161.9, -178.1), (162.7, -178.1), (163.1, -178.5) (0.329, 0.275, 0.231)</w:t>
      </w:r>
    </w:p>
    <w:p>
      <w:r>
        <w:t>(162.7, -179.3), (161.9, -178.5), (161.5, -178.5), (161.1, -178.1), (161.5, -178.5), (162.3, -178.5), (162.3, -178.9) (0.392, 0.349, 0.310)</w:t>
      </w:r>
    </w:p>
    <w:p>
      <w:r>
        <w:t>(161.1, -178.5), (160.7, -178.1), (160.3, -178.1), (160.3, -177.6), (160.7, -177.2), (160.7, -178.1) (0.502, 0.420, 0.353)</w:t>
      </w:r>
    </w:p>
    <w:p>
      <w:r>
        <w:t>(161.9, -179.3), (161.5, -178.9), (161.1, -178.9), (160.7, -178.5), (160.3, -178.5), (159.9, -178.1), (159.1, -178.1), (159.5, -178.1), (159.9, -177.6), (159.5, -177.2), (158.2, -177.2), (159.5, -177.2), (159.9, -177.6), (160.3, -177.2), (159.9, -177.6), (159.9, -178.1), (160.3, -178.5), (160.7, -178.5), (161.1, -178.9), (161.5, -178.9) (0.502, 0.475, 0.467)</w:t>
      </w:r>
    </w:p>
    <w:p>
      <w:r>
        <w:t>(163.1, -178.1), (162.7, -177.6), (161.9, -177.6), (161.9, -175.6), (161.5, -175.2), (161.9, -175.6), (162.3, -175.6), (162.7, -175.2), (162.7, -176.0), (162.3, -176.4), (162.7, -176.8), (162.7, -177.6) (0.388, 0.243, 0.161)</w:t>
      </w:r>
    </w:p>
    <w:p>
      <w:r>
        <w:t>(164.0, -178.9), (164.0, -178.5), (163.1, -177.6), (163.1, -176.8), (162.7, -176.4), (163.1, -176.0), (163.1, -175.2), (163.1, -177.2), (163.6, -177.6), (163.6, -178.1), (164.0, -178.5) (0.431, 0.294, 0.216)</w:t>
      </w:r>
    </w:p>
    <w:p>
      <w:r>
        <w:t>(164.0, -178.1), (164.0, -177.6), (163.6, -177.2), (163.6, -174.4), (163.1, -174.0), (163.6, -174.0), (163.6, -174.4), (164.0, -174.8) (0.502, 0.353, 0.259)</w:t>
      </w:r>
    </w:p>
    <w:p>
      <w:r>
        <w:t>(164.8, -176.0), (165.2, -175.6), (165.6, -175.6), (165.2, -176.0) (0.702, 0.486, 0.357)</w:t>
      </w:r>
    </w:p>
    <w:p>
      <w:r>
        <w:t>(166.0, -177.6), (165.2, -177.6), (165.2, -177.2), (165.6, -176.8), (166.0, -177.2) (0.502, 0.353, 0.259)</w:t>
      </w:r>
    </w:p>
    <w:p>
      <w:r>
        <w:t>(166.0, -179.7), (165.6, -179.7), (164.4, -178.5), (164.4, -176.4), (164.8, -176.4), (164.8, -177.6), (165.2, -178.1), (166.0, -178.1) (0.502, 0.420, 0.353)</w:t>
      </w:r>
    </w:p>
    <w:p>
      <w:r>
        <w:t>(167.6, -180.9), (167.2, -180.9), (166.4, -180.1), (166.4, -179.3), (166.8, -179.7), (166.8, -180.1) (0.502, 0.475, 0.467)</w:t>
      </w:r>
    </w:p>
    <w:p>
      <w:r>
        <w:t>(166.8, -180.9), (166.4, -180.9), (166.4, -180.5), (166.0, -180.1) (0.420, 0.404, 0.388)</w:t>
      </w:r>
    </w:p>
    <w:p>
      <w:r>
        <w:t>(170.1, -181.3), (169.3, -181.3), (168.9, -180.9), (168.1, -180.9), (167.2, -180.1), (167.2, -179.7), (167.6, -179.7), (167.6, -180.1), (168.5, -180.9), (168.9, -180.9), (169.3, -181.3) (0.573, 0.545, 0.541)</w:t>
      </w:r>
    </w:p>
    <w:p>
      <w:r>
        <w:t>(169.7, -182.1), (168.9, -182.1), (168.5, -181.7), (168.1, -181.7), (167.6, -181.3), (168.1, -181.3), (168.5, -181.7), (168.9, -181.7), (169.3, -182.1) (0.365, 0.427, 0.545)</w:t>
      </w:r>
    </w:p>
    <w:p>
      <w:r>
        <w:t>(168.9, -186.6), (168.5, -186.2), (168.1, -186.2), (168.1, -185.0), (169.3, -183.8), (169.7, -184.2), (170.1, -184.2), (170.5, -184.6), (170.9, -184.6), (170.9, -185.0), (171.3, -185.4), (170.1, -185.4), (169.7, -185.0), (169.3, -185.0), (168.5, -185.8), (168.5, -186.2) (0.027, 0.314, 0.706)</w:t>
      </w:r>
    </w:p>
    <w:p>
      <w:r>
        <w:t>(168.9, -186.2), (168.9, -185.8), (169.3, -185.4), (169.7, -185.4), (170.1, -185.8), (171.3, -185.8), (171.3, -187.0), (169.3, -187.0), (169.3, -186.6) (0.063, 0.388, 0.788)</w:t>
      </w:r>
    </w:p>
    <w:p>
      <w:r>
        <w:t>(174.2, -189.9), (170.9, -189.9), (170.5, -189.5), (169.7, -189.5), (169.3, -189.1), (168.9, -189.1), (168.1, -188.3), (168.1, -187.9), (168.9, -187.0), (169.3, -187.5), (169.7, -187.5), (169.7, -188.3), (170.5, -189.1), (171.3, -188.3), (171.3, -187.5), (171.7, -187.0), (171.7, -185.4), (171.3, -185.0), (171.3, -184.6), (169.7, -183.0), (169.3, -183.0), (168.9, -182.6), (170.1, -182.6), (171.7, -184.2), (171.7, -184.6), (172.6, -185.4), (172.6, -185.8), (173.0, -186.2), (173.0, -187.0), (172.6, -187.5), (172.6, -188.3), (173.4, -189.1), (174.2, -189.1) (0.231, 0.384, 0.635)</w:t>
      </w:r>
    </w:p>
    <w:p>
      <w:r>
        <w:t>(170.5, -188.7), (170.1, -188.3), (170.1, -187.5), (170.9, -187.5), (170.9, -188.3) (0.251, 0.494, 0.808)</w:t>
      </w:r>
    </w:p>
    <w:p>
      <w:r>
        <w:t>(173.8, -191.5), (172.6, -191.5), (172.1, -191.1), (171.7, -191.1), (170.5, -189.9), (168.5, -189.9), (167.6, -189.1), (167.2, -189.1), (166.8, -188.7), (166.4, -188.7), (168.1, -188.7), (168.5, -189.1), (168.5, -189.5), (168.9, -189.9), (170.5, -189.9), (170.9, -190.3), (173.4, -190.3), (173.4, -191.1) (0.365, 0.427, 0.545)</w:t>
      </w:r>
    </w:p>
    <w:p>
      <w:r>
        <w:t>(171.3, -191.1), (170.9, -190.7), (170.5, -190.7), (170.1, -190.3), (169.3, -190.3), (170.5, -190.3) (0.447, 0.518, 0.663)</w:t>
      </w:r>
    </w:p>
    <w:p>
      <w:r>
        <w:t>(175.4, -196.0), (175.4, -194.8), (174.6, -194.0), (174.2, -194.0), (173.0, -192.8), (172.6, -192.8), (172.1, -192.4), (171.7, -192.4), (171.3, -192.0), (170.9, -192.0), (170.1, -191.1), (169.3, -191.1), (168.9, -190.7), (168.5, -190.7), (168.9, -190.7), (169.3, -191.1), (170.1, -191.1), (170.5, -191.5), (170.9, -191.5), (171.7, -192.4), (172.1, -192.4), (172.6, -192.8), (173.0, -192.8), (173.4, -193.2), (175.0, -193.2), (175.0, -194.4), (175.4, -194.8) (0.698, 0.690, 0.698)</w:t>
      </w:r>
    </w:p>
    <w:p>
      <w:r>
        <w:t>(175.4, -194.4), (175.4, -193.2), (175.0, -192.8), (173.4, -192.8), (173.0, -192.4), (172.6, -192.4), (172.1, -192.0), (171.7, -192.0), (170.9, -191.1), (170.5, -191.1), (170.1, -190.7), (169.3, -190.7), (170.1, -190.7), (170.5, -191.1), (170.9, -191.1), (171.7, -192.0), (172.1, -192.0), (172.6, -192.4), (173.0, -192.4), (173.4, -192.8), (174.6, -192.8), (175.0, -192.4), (175.4, -192.4) (0.624, 0.616, 0.631)</w:t>
      </w:r>
    </w:p>
    <w:p>
      <w:r>
        <w:t>(175.0, -195.6), (175.0, -195.2), (174.6, -194.8), (174.2, -194.8), (172.1, -192.8), (171.7, -192.8), (171.3, -192.4), (171.7, -192.8), (172.1, -192.8), (172.6, -193.2), (173.0, -193.2), (174.2, -194.4), (174.6, -194.4), (175.0, -194.8) (0.788, 0.784, 0.792)</w:t>
      </w:r>
    </w:p>
    <w:p>
      <w:r>
        <w:t>(174.6, -196.0), (173.0, -194.4), (172.6, -194.4), (171.7, -193.6), (171.7, -193.2), (172.1, -193.2), (174.2, -195.2), (174.6, -195.2) (0.882, 0.882, 0.875)</w:t>
      </w:r>
    </w:p>
    <w:p>
      <w:r>
        <w:t>(174.2, -198.1), (174.2, -196.5), (173.8, -196.0), (173.8, -195.6), (173.0, -194.8), (172.6, -194.8), (171.7, -194.0), (172.6, -194.8), (173.0, -194.8), (174.6, -196.5), (174.2, -196.9), (174.6, -197.3), (174.6, -197.7) (0.937, 0.855, 0.718)</w:t>
      </w:r>
    </w:p>
    <w:p>
      <w:r>
        <w:t>(174.6, -200.5), (174.2, -200.5), (174.2, -200.1), (173.8, -199.7), (173.8, -199.3), (173.4, -198.9), (173.0, -198.9), (173.0, -198.5), (173.4, -198.1), (173.4, -197.3), (173.0, -196.9), (173.0, -196.5), (172.6, -196.0), (172.1, -196.0), (172.1, -195.6), (169.3, -192.8), (168.9, -192.8), (168.5, -192.4), (168.1, -192.4), (167.2, -191.5), (166.8, -191.5), (166.0, -190.7), (165.6, -190.7), (166.4, -190.7), (166.4, -191.1), (166.8, -191.5), (167.2, -191.5), (168.1, -192.4), (168.5, -192.4), (168.9, -192.8), (169.3, -192.8), (169.7, -193.2), (170.1, -193.2), (171.3, -194.4), (171.3, -194.8), (173.4, -196.9), (173.4, -198.1), (174.2, -198.9), (175.0, -198.1), (175.0, -199.7), (174.6, -200.1) (0.886, 0.671, 0.525)</w:t>
      </w:r>
    </w:p>
    <w:p>
      <w:r>
        <w:t>(175.0, -197.7), (175.0, -197.3), (174.6, -196.9), (175.0, -196.5), (175.0, -196.0), (175.0, -197.7), (174.2, -198.5), (173.8, -198.1), (173.8, -196.9), (171.7, -194.8), (171.7, -194.4), (170.1, -192.8), (169.7, -192.8), (169.3, -192.4), (168.9, -192.4), (168.5, -192.0), (168.1, -192.0), (167.2, -191.1), (166.8, -191.1), (166.8, -190.7), (166.4, -190.3), (165.2, -190.3), (164.8, -189.9), (163.6, -189.9), (164.0, -189.5), (165.2, -189.5), (165.6, -189.9), (166.0, -189.9), (166.4, -190.3), (166.8, -190.3), (167.2, -190.7), (168.1, -190.7), (168.5, -191.1), (168.9, -191.1), (169.3, -191.5), (169.7, -191.5), (170.5, -192.4), (170.9, -192.4), (171.3, -192.8), (171.3, -194.0), (172.6, -195.2), (173.0, -195.2), (173.4, -195.6), (173.4, -196.0), (173.8, -196.5), (173.8, -198.1), (174.2, -198.5) (0.890, 0.753, 0.659)</w:t>
      </w:r>
    </w:p>
    <w:p>
      <w:r>
        <w:t>(173.0, -199.7), (172.6, -199.3), (172.1, -199.3), (170.1, -197.3), (168.9, -197.3), (168.1, -196.5), (168.1, -196.0), (167.2, -195.2), (166.8, -195.2), (166.4, -194.8), (166.0, -195.2), (165.6, -195.2), (165.2, -195.6), (164.8, -195.6), (164.4, -195.2), (164.4, -194.8), (164.8, -194.4), (165.2, -194.8), (165.6, -194.8), (166.0, -195.2), (167.2, -194.0), (168.1, -194.8), (168.5, -194.8), (168.9, -194.4), (168.9, -194.0), (168.1, -193.2), (167.6, -193.2), (167.2, -192.8), (166.8, -192.8), (166.4, -192.4), (165.2, -192.4), (165.2, -192.0), (164.4, -191.1), (165.2, -191.1), (165.6, -191.5), (166.0, -191.5), (166.4, -192.0), (166.8, -192.0), (167.6, -192.8), (168.1, -192.8), (169.3, -194.0), (169.7, -194.0), (170.9, -195.2), (170.9, -195.6), (172.6, -197.3), (172.6, -198.1), (172.1, -198.5), (172.1, -198.9) (0.863, 0.333, 0.310)</w:t>
      </w:r>
    </w:p>
    <w:p>
      <w:r>
        <w:t>(172.6, -200.5), (172.1, -200.5), (170.9, -199.3), (170.1, -199.3), (170.1, -198.5), (169.7, -198.1), (167.2, -198.1), (166.4, -197.3), (165.2, -197.3), (164.8, -196.9), (163.6, -196.9), (163.1, -196.5), (163.1, -196.0), (163.6, -195.6), (163.6, -195.2), (163.1, -194.8), (163.1, -191.5), (163.6, -191.1), (164.0, -191.1), (164.8, -192.0), (164.8, -192.4), (165.2, -192.8), (166.4, -192.8), (166.8, -193.2), (167.2, -193.2), (167.6, -193.6), (168.1, -193.6), (168.5, -194.0), (168.5, -194.4), (168.1, -194.4), (167.2, -193.6), (166.8, -194.0), (166.8, -193.6), (166.0, -192.8), (165.6, -192.8), (165.2, -193.2), (164.8, -193.2), (164.4, -193.6), (164.8, -194.0), (164.0, -194.8), (164.0, -195.2), (164.8, -196.0), (165.2, -196.0), (165.6, -195.6), (166.0, -195.6), (166.0, -196.0), (166.4, -196.5), (167.2, -196.5), (167.6, -196.0), (167.6, -196.5), (168.9, -197.7), (170.1, -197.7), (171.3, -198.9), (171.3, -199.3), (171.7, -199.7), (172.1, -199.7), (172.6, -200.1) (0.655, 0.286, 0.196)</w:t>
      </w:r>
    </w:p>
    <w:p>
      <w:r>
        <w:t>(167.2, -196.0), (166.4, -196.0), (166.4, -195.2), (165.6, -194.4), (165.2, -194.4), (165.2, -194.0), (164.8, -193.6), (165.2, -193.6), (165.6, -193.2), (166.0, -193.2), (166.4, -193.6), (166.4, -194.4), (166.0, -194.8), (166.8, -195.6), (167.2, -195.6) (0.698, 0.153, 0.047)</w:t>
      </w:r>
    </w:p>
    <w:p>
      <w:r>
        <w:t>(166.8, -199.3), (166.4, -199.3), (166.0, -198.9), (166.4, -198.9) (0.698, 0.690, 0.698)</w:t>
      </w:r>
    </w:p>
    <w:p>
      <w:r>
        <w:t>(167.2, -200.1), (167.6, -200.1), (168.1, -200.5), (168.5, -200.5), (167.2, -200.5) (0.882, 0.882, 0.875)</w:t>
      </w:r>
    </w:p>
    <w:p>
      <w:r>
        <w:t>(167.6, -201.0), (168.5, -201.0), (168.9, -200.5), (168.5, -200.1), (168.1, -200.1), (168.5, -200.1), (168.9, -200.5), (169.3, -200.5), (169.7, -201.0) (0.788, 0.784, 0.792)</w:t>
      </w:r>
    </w:p>
    <w:p>
      <w:r>
        <w:t>(171.3, -202.6), (171.3, -202.2), (170.5, -201.4), (168.9, -201.4), (169.7, -201.4), (170.1, -201.0), (169.3, -200.1), (168.9, -200.1), (169.3, -200.1), (169.7, -200.5), (170.1, -200.5), (171.3, -201.8) (0.698, 0.690, 0.698)</w:t>
      </w:r>
    </w:p>
    <w:p>
      <w:r>
        <w:t>(173.4, -201.8), (173.0, -201.8), (172.6, -201.4), (172.1, -201.4), (170.9, -200.1), (170.5, -200.1), (170.1, -199.7), (169.3, -199.7), (170.1, -199.7), (170.5, -200.1), (170.9, -200.1), (172.1, -201.4), (172.6, -201.4), (173.0, -201.8), (173.4, -201.4), (173.4, -200.1) (0.702, 0.486, 0.357)</w:t>
      </w:r>
    </w:p>
    <w:p>
      <w:r>
        <w:t>(173.0, -201.4), (172.6, -201.0), (172.1, -201.0), (170.9, -199.7), (170.5, -199.7), (170.9, -199.7), (172.1, -201.0), (172.6, -201.0), (173.0, -200.5), (173.0, -200.1), (172.6, -199.7), (173.0, -200.1) (0.675, 0.388, 0.259)</w:t>
      </w:r>
    </w:p>
    <w:p>
      <w:r>
        <w:t>(173.4, -203.0), (173.4, -202.6), (172.6, -201.8), (172.1, -201.8), (171.7, -201.4), (171.3, -201.4), (170.1, -200.1), (169.7, -200.1), (170.1, -200.1), (170.5, -200.5), (170.9, -200.5), (172.1, -201.8), (172.6, -201.8), (173.0, -202.2), (173.4, -202.2), (173.8, -201.8), (173.8, -200.1), (172.6, -198.9), (172.6, -198.5), (173.0, -198.1), (173.0, -197.3), (171.3, -195.6), (171.3, -195.2), (169.7, -193.6), (169.3, -193.6), (168.5, -192.8), (168.9, -193.2), (169.3, -193.2), (171.7, -195.6), (171.7, -196.0), (172.1, -196.5), (172.6, -196.5), (172.6, -196.9), (173.0, -197.3), (173.0, -198.1), (172.6, -198.5), (172.6, -198.9), (173.0, -199.3), (173.4, -199.3), (173.4, -199.7), (173.8, -200.1), (173.8, -200.5), (174.2, -201.0), (174.6, -201.0), (175.0, -200.5), (175.0, -200.1), (175.4, -199.7), (175.4, -196.9), (175.4, -199.7), (175.0, -200.1), (175.0, -200.5), (174.6, -201.0), (174.6, -201.8), (174.2, -202.2), (173.8, -202.2), (173.4, -202.6) (0.812, 0.565, 0.431)</w:t>
      </w:r>
    </w:p>
    <w:p>
      <w:r>
        <w:t>(173.8, -203.0), (173.8, -202.6), (174.2, -202.6), (175.0, -201.8), (175.0, -201.0), (175.4, -200.5), (175.4, -200.1), (175.8, -199.7), (175.8, -196.5), (175.8, -196.9), (176.2, -197.3), (175.8, -197.7), (175.8, -199.7), (175.4, -200.1), (175.4, -200.5), (175.0, -201.0), (175.0, -202.2), (175.4, -202.6), (174.6, -202.6), (174.2, -203.0) (0.702, 0.486, 0.357)</w:t>
      </w:r>
    </w:p>
    <w:p>
      <w:r>
        <w:t>(175.8, -202.6), (175.4, -202.2), (175.4, -201.0), (175.8, -200.5), (175.8, -200.1), (176.2, -199.7), (176.2, -197.7), (176.6, -197.3), (177.0, -197.7), (177.5, -197.3), (177.5, -197.7), (177.9, -198.1), (177.9, -198.5), (177.5, -198.9), (177.5, -201.0), (177.0, -201.0), (176.2, -201.8), (176.2, -202.2) (0.675, 0.388, 0.259)</w:t>
      </w:r>
    </w:p>
    <w:p>
      <w:r>
        <w:t>(175.8, -204.6), (175.0, -203.8), (174.6, -203.8), (175.0, -203.8), (175.4, -204.2), (176.2, -203.4), (176.2, -202.6), (176.6, -202.2), (176.6, -201.8), (177.0, -201.4), (177.5, -201.4), (177.9, -201.0), (177.9, -198.9), (178.3, -198.5), (178.3, -198.1), (177.9, -197.7), (177.9, -196.9), (178.3, -196.5), (178.3, -195.6), (177.9, -195.2), (177.9, -194.8), (178.7, -194.8), (179.1, -195.2), (179.5, -195.2), (180.3, -194.4), (181.1, -194.4), (181.1, -197.3), (181.5, -197.7), (181.5, -198.1), (180.3, -199.3), (180.3, -199.7), (179.9, -200.1), (179.9, -201.0), (179.5, -201.4), (179.5, -202.6), (179.1, -203.0), (178.3, -203.0), (177.5, -203.8), (177.5, -204.2), (177.0, -204.6) (0.502, 0.353, 0.259)</w:t>
      </w:r>
    </w:p>
    <w:p>
      <w:r>
        <w:t>(177.0, -197.3), (176.6, -196.9), (176.2, -196.9), (176.2, -196.0), (176.6, -195.6), (176.6, -194.8), (177.5, -194.8), (177.5, -195.2), (177.9, -195.6), (177.9, -196.5) (0.502, 0.420, 0.353)</w:t>
      </w:r>
    </w:p>
    <w:p>
      <w:r>
        <w:t>(177.0, -194.4), (176.6, -194.4), (176.6, -191.5), (176.6, -194.0) (0.420, 0.404, 0.388)</w:t>
      </w:r>
    </w:p>
    <w:p>
      <w:r>
        <w:t>(177.5, -194.4), (177.0, -194.0), (177.0, -193.2), (177.5, -193.6), (177.9, -193.6), (178.7, -192.8), (178.7, -191.5), (178.7, -194.4) (0.392, 0.349, 0.310)</w:t>
      </w:r>
    </w:p>
    <w:p>
      <w:r>
        <w:t>(179.1, -194.8), (179.1, -194.4), (179.5, -194.0), (179.9, -194.0), (179.9, -194.4), (179.5, -194.8) (0.502, 0.420, 0.353)</w:t>
      </w:r>
    </w:p>
    <w:p>
      <w:r>
        <w:t>(179.1, -194.0), (179.1, -191.5), (178.7, -191.1), (179.1, -190.7), (179.1, -190.3), (179.9, -190.3), (179.9, -193.6), (179.5, -193.6) (0.420, 0.404, 0.388)</w:t>
      </w:r>
    </w:p>
    <w:p>
      <w:r>
        <w:t>(177.5, -193.2), (177.0, -192.8), (177.0, -190.7), (177.5, -190.3), (177.5, -188.3), (178.3, -188.3), (178.3, -188.7), (178.7, -189.1), (178.7, -190.3), (178.3, -190.7), (178.3, -192.8), (177.9, -193.2) (0.325, 0.318, 0.306)</w:t>
      </w:r>
    </w:p>
    <w:p>
      <w:r>
        <w:t>(176.6, -191.1), (176.6, -190.7), (176.2, -190.3), (176.2, -188.3), (175.8, -187.9), (175.8, -187.0), (175.4, -186.6), (175.4, -186.2), (175.8, -186.2), (175.8, -186.6), (176.2, -187.0), (176.2, -188.3), (176.6, -188.7) (0.365, 0.427, 0.545)</w:t>
      </w:r>
    </w:p>
    <w:p>
      <w:r>
        <w:t>(177.0, -190.3), (177.0, -188.7), (176.6, -188.3), (176.6, -187.0), (176.2, -186.6), (176.2, -186.2), (177.0, -185.4), (179.1, -185.4), (178.7, -185.8), (178.7, -186.2), (178.3, -186.6), (177.9, -186.6), (177.0, -187.5) (0.420, 0.404, 0.388)</w:t>
      </w:r>
    </w:p>
    <w:p>
      <w:r>
        <w:t>(175.8, -185.8), (175.8, -185.4), (176.6, -184.6), (176.6, -183.8), (177.0, -183.4), (177.0, -183.0), (176.6, -182.6), (177.0, -182.1), (177.0, -185.0), (176.2, -185.8) (0.502, 0.475, 0.467)</w:t>
      </w:r>
    </w:p>
    <w:p>
      <w:r>
        <w:t>(175.8, -185.0), (175.8, -184.6), (176.2, -184.2), (176.2, -183.8), (175.4, -183.0), (175.0, -183.0), (174.2, -182.1), (173.4, -182.1), (173.4, -181.3), (174.2, -181.3), (175.0, -182.1), (175.4, -182.1), (175.8, -181.7), (176.2, -181.7), (176.6, -181.3), (176.2, -181.7), (176.2, -182.6), (176.6, -183.0), (176.6, -183.4), (176.2, -183.8), (176.2, -184.6) (0.573, 0.545, 0.541)</w:t>
      </w:r>
    </w:p>
    <w:p>
      <w:r>
        <w:t>(175.0, -184.6), (174.2, -184.6), (174.2, -183.4), (174.6, -183.8), (175.0, -183.8) (0.698, 0.690, 0.698)</w:t>
      </w:r>
    </w:p>
    <w:p>
      <w:r>
        <w:t>(175.4, -185.0), (174.2, -185.0), (173.4, -184.2), (173.4, -183.8), (171.7, -182.1), (171.7, -181.7), (171.3, -181.3), (170.5, -181.3), (170.1, -180.9), (169.3, -180.9), (168.9, -180.5), (168.5, -180.5), (168.1, -180.1), (170.1, -180.1), (170.5, -180.5), (172.1, -180.5), (172.6, -180.9), (173.0, -180.9), (173.0, -182.1), (173.4, -182.6), (174.2, -182.6), (175.0, -183.4), (175.4, -183.4), (175.8, -183.8), (175.8, -184.2), (175.4, -184.6) (0.624, 0.616, 0.631)</w:t>
      </w:r>
    </w:p>
    <w:p>
      <w:r>
        <w:t>(174.6, -178.5), (174.2, -178.1), (174.6, -177.6), (175.0, -177.6), (175.0, -178.5) (0.812, 0.565, 0.431)</w:t>
      </w:r>
    </w:p>
    <w:p>
      <w:r>
        <w:t>(176.6, -182.1), (176.6, -181.7), (177.5, -180.9), (177.5, -173.1), (179.1, -171.5), (179.1, -171.9), (178.7, -172.3), (178.7, -172.7), (177.9, -173.6), (177.9, -179.7), (178.3, -180.1), (177.9, -180.5), (177.9, -181.3), (177.5, -181.7), (177.0, -181.7) (0.702, 0.486, 0.357)</w:t>
      </w:r>
    </w:p>
    <w:p>
      <w:r>
        <w:t>(177.5, -185.0), (177.5, -182.1), (178.3, -181.3), (178.3, -180.5), (178.7, -180.1), (178.3, -179.7), (178.3, -173.6), (179.1, -173.6), (179.5, -174.0), (179.5, -174.8), (180.7, -176.0), (181.5, -176.0), (181.5, -176.8), (182.8, -178.1), (184.0, -178.1), (184.8, -177.2), (184.8, -176.8), (185.6, -176.8), (186.0, -176.4), (186.5, -176.4), (186.9, -176.8), (187.3, -176.4), (187.7, -176.8), (188.9, -176.8), (189.3, -177.2), (188.5, -177.2), (188.1, -177.6), (188.1, -178.1), (187.7, -178.5), (186.9, -178.5), (186.5, -178.9), (186.0, -178.9), (185.2, -179.7), (184.8, -179.7), (184.4, -179.3), (184.0, -179.7), (184.0, -181.3), (183.6, -181.7), (181.1, -181.7), (180.7, -182.1), (180.7, -182.6), (180.3, -183.0), (180.3, -183.4), (179.5, -184.2), (179.5, -184.6), (179.1, -185.0) (0.502, 0.420, 0.353)</w:t>
      </w:r>
    </w:p>
    <w:p>
      <w:r>
        <w:t>(179.9, -184.2), (180.7, -183.4), (180.7, -183.0), (181.1, -182.6), (181.1, -182.1), (183.6, -182.1), (183.6, -182.6), (183.2, -183.0), (182.8, -183.0), (182.4, -182.6), (181.5, -182.6), (180.7, -183.4), (180.7, -183.8), (180.3, -184.2) (0.502, 0.353, 0.259)</w:t>
      </w:r>
    </w:p>
    <w:p>
      <w:r>
        <w:t>(182.4, -186.6), (182.4, -185.8), (182.8, -186.2) (0.502, 0.353, 0.259)</w:t>
      </w:r>
    </w:p>
    <w:p>
      <w:r>
        <w:t>(182.4, -193.2), (182.4, -192.8), (182.8, -192.4), (182.8, -192.0), (182.8, -193.2) (0.502, 0.353, 0.259)</w:t>
      </w:r>
    </w:p>
    <w:p>
      <w:r>
        <w:t>(199.1, -211.2), (194.2, -211.2), (193.8, -211.6), (193.4, -211.2), (189.3, -211.2), (188.9, -211.6), (186.9, -211.6), (186.5, -212.0), (182.0, -212.0), (181.1, -212.8), (180.3, -212.8), (179.9, -213.2), (178.7, -213.2), (178.3, -212.8), (177.9, -212.8), (177.9, -212.4), (178.7, -211.6), (179.1, -211.6), (179.5, -212.0), (180.3, -211.2), (179.9, -210.8), (179.9, -209.1), (178.7, -207.9), (177.9, -207.9), (176.6, -206.7), (176.2, -206.7), (175.8, -207.1), (175.0, -207.1), (175.8, -206.3), (175.8, -205.4), (176.2, -205.0), (177.0, -205.0), (177.9, -204.2), (177.9, -203.8), (178.3, -203.4), (179.1, -203.4), (179.9, -202.6), (179.9, -201.4), (180.3, -201.0), (180.3, -200.1), (180.7, -199.7), (180.7, -199.3), (182.0, -198.1), (182.0, -197.7), (181.5, -197.3), (181.5, -194.4), (182.0, -194.0), (182.0, -193.6), (182.8, -193.6), (183.2, -193.2), (183.2, -190.7), (182.0, -189.5), (182.0, -188.3), (182.4, -187.9), (182.4, -187.5), (182.8, -187.0), (182.8, -186.6), (183.2, -186.2), (182.8, -185.8), (182.8, -185.4), (182.4, -185.0), (182.0, -185.0), (181.5, -185.4), (181.1, -185.4), (181.1, -184.2), (181.5, -183.8), (182.4, -183.8), (182.8, -184.2), (183.6, -184.2), (184.0, -184.6), (184.4, -184.6), (185.6, -185.8), (185.6, -186.2), (186.0, -186.6), (186.5, -186.6), (186.9, -187.0), (188.5, -187.0), (188.9, -186.6), (189.3, -186.6), (189.7, -186.2), (189.7, -186.6), (188.9, -187.5), (188.9, -187.9), (188.1, -188.7), (188.1, -189.1), (187.7, -189.1), (187.3, -189.5), (187.3, -189.9), (187.7, -190.3), (188.5, -190.3), (188.9, -190.7), (188.9, -191.1), (189.3, -191.5), (189.3, -192.0), (188.9, -192.4), (188.9, -192.8), (189.3, -193.2), (189.3, -193.6), (189.7, -194.0), (189.7, -194.4), (190.1, -194.8), (190.1, -195.6), (190.5, -196.0), (190.5, -197.3), (190.1, -196.9), (189.3, -197.7), (189.3, -198.9), (188.5, -199.7), (188.5, -201.0), (187.7, -201.8), (187.7, -202.2), (187.3, -202.6), (187.3, -203.4), (186.9, -203.8), (186.9, -204.2), (185.6, -205.4), (185.2, -205.4), (184.8, -205.0), (184.4, -205.0), (183.6, -205.9), (183.2, -205.9), (183.2, -204.6), (182.8, -204.2), (182.4, -204.6), (181.5, -204.6), (180.3, -205.9), (180.7, -206.3), (182.4, -206.3), (182.4, -207.9), (183.2, -208.7), (183.6, -208.7), (183.2, -209.1), (182.8, -208.7), (182.4, -208.7), (182.4, -207.9), (182.0, -207.5), (181.5, -207.5), (181.1, -207.1), (180.3, -207.1), (179.9, -207.5), (179.9, -207.9), (180.7, -208.7), (180.3, -209.1), (180.3, -209.9), (181.1, -210.8), (183.6, -210.8), (184.0, -210.4), (184.0, -209.5), (185.2, -209.5), (185.6, -209.9), (186.5, -209.1), (186.9, -209.5), (186.5, -209.9), (186.0, -209.9), (185.2, -210.8), (186.0, -211.6), (188.1, -211.6), (188.5, -211.2) (0.431, 0.294, 0.216)</w:t>
      </w:r>
    </w:p>
    <w:p>
      <w:r>
        <w:t>(184.4, -207.1), (184.4, -206.3), (184.8, -206.3), (184.8, -207.1) (0.431, 0.294, 0.216)</w:t>
      </w:r>
    </w:p>
    <w:p>
      <w:r>
        <w:t>(178.7, -213.6), (179.9, -213.6), (180.3, -213.2), (181.1, -213.2), (182.0, -212.4), (186.5, -212.4), (186.9, -212.0), (188.9, -212.0), (189.3, -211.6), (193.4, -211.6), (189.7, -211.6), (189.3, -212.0), (187.3, -212.0), (186.9, -212.4), (184.8, -212.4), (184.4, -212.8), (182.0, -212.8), (181.5, -213.2), (180.7, -213.2), (180.3, -213.6) (0.502, 0.353, 0.259)</w:t>
      </w:r>
    </w:p>
    <w:p>
      <w:r>
        <w:t>(182.0, -214.4), (182.0, -214.0), (183.2, -214.0), (183.6, -213.6), (184.0, -213.6), (184.4, -213.2), (187.7, -213.2), (188.1, -212.8), (191.4, -212.8), (191.4, -213.2), (191.0, -213.6), (190.5, -213.6), (190.1, -214.0), (190.5, -213.6), (190.1, -213.2), (187.7, -213.2), (187.3, -213.6), (184.4, -213.6), (184.0, -214.0), (183.2, -214.0), (182.8, -214.4), (182.8, -214.9), (182.4, -214.4) (0.702, 0.486, 0.357)</w:t>
      </w:r>
    </w:p>
    <w:p>
      <w:r>
        <w:t>(184.4, -214.0), (187.3, -214.0), (186.9, -214.0), (186.5, -214.4), (184.8, -214.4) (0.812, 0.565, 0.431)</w:t>
      </w:r>
    </w:p>
    <w:p>
      <w:r>
        <w:t>(175.8, -208.7), (175.8, -209.1), (176.2, -209.5), (176.2, -209.9), (176.6, -210.4), (176.6, -211.6), (176.2, -212.0), (176.2, -213.2), (177.5, -214.4), (177.9, -214.4), (178.3, -214.9), (178.3, -215.3), (177.9, -215.7), (177.9, -216.1), (177.5, -216.5), (177.5, -216.9), (177.9, -217.3), (178.7, -217.3), (179.1, -216.9), (179.5, -216.9), (179.9, -216.5), (180.3, -216.5), (180.7, -216.1), (180.7, -215.7), (181.1, -216.1), (182.0, -216.1), (182.4, -216.5), (185.2, -216.5), (185.6, -216.9), (186.9, -216.9), (187.7, -216.1), (187.7, -215.7), (187.3, -215.3), (186.9, -215.3), (186.5, -214.9), (184.0, -214.9), (183.6, -215.3), (183.2, -215.3), (183.2, -214.4), (184.4, -214.4), (184.8, -214.9), (186.5, -214.9), (186.9, -214.4), (187.3, -214.4), (187.7, -214.0), (187.7, -213.6), (190.1, -213.6), (189.7, -214.0), (190.1, -214.4), (190.5, -214.4), (191.0, -214.9), (191.8, -214.0), (191.8, -212.8), (195.4, -212.8), (195.9, -212.4), (197.1, -212.4), (195.9, -212.4), (195.4, -212.8), (194.6, -212.8), (194.2, -213.2), (193.8, -213.2), (193.0, -214.0), (192.6, -214.0), (192.2, -214.4), (191.8, -214.4), (191.4, -214.9), (190.5, -214.9), (190.1, -215.3), (189.3, -215.3), (188.1, -216.5), (187.7, -216.5), (187.3, -216.9), (185.6, -216.9), (185.2, -216.5), (183.6, -216.5), (183.2, -216.9), (182.8, -216.9), (182.4, -216.5), (180.7, -216.5), (180.3, -216.9), (179.1, -216.9), (178.7, -217.3), (177.5, -217.3), (177.5, -216.1), (177.9, -215.7), (177.9, -214.9), (177.0, -214.0), (176.6, -214.0), (176.2, -213.6), (176.2, -212.0), (176.6, -211.6), (176.6, -210.4), (176.2, -209.9), (176.2, -209.5), (175.8, -209.1) (0.573, 0.545, 0.541)</w:t>
      </w:r>
    </w:p>
    <w:p>
      <w:r>
        <w:t>(172.6, -215.7), (173.0, -215.7), (173.4, -215.3), (173.4, -213.6), (174.6, -213.6), (175.4, -212.8), (175.4, -212.4), (175.8, -212.0), (175.8, -211.6), (175.8, -212.0), (175.4, -212.4), (175.4, -213.2), (175.0, -213.6), (173.8, -213.6), (173.4, -214.0), (173.4, -215.3), (174.2, -216.1), (175.0, -216.1), (176.2, -214.9), (177.0, -214.9), (177.0, -216.1), (176.6, -216.5), (176.6, -217.7), (177.5, -218.5), (177.9, -218.1), (178.7, -218.1), (179.1, -217.7), (180.3, -217.7), (180.7, -217.3), (188.1, -217.3), (188.5, -216.9), (188.9, -216.9), (190.1, -215.7), (191.4, -215.7), (191.8, -215.3), (192.2, -215.3), (192.6, -214.9), (193.4, -214.9), (194.2, -214.0), (194.6, -214.0), (195.0, -213.6), (195.4, -213.6), (195.9, -213.2), (196.7, -213.2), (197.1, -212.8), (199.5, -212.8), (199.9, -213.2), (199.5, -212.8), (197.5, -212.8), (197.1, -213.2), (196.7, -213.2), (195.9, -214.0), (195.0, -214.0), (193.4, -215.7), (193.0, -215.3), (191.8, -215.3), (191.4, -215.7), (190.5, -215.7), (189.3, -216.9), (188.9, -216.9), (188.5, -217.3), (181.5, -217.3), (181.1, -217.7), (179.1, -217.7), (178.7, -218.1), (178.3, -218.1), (177.9, -218.5), (176.6, -218.5), (176.2, -218.1), (175.8, -218.1), (175.4, -218.5), (175.4, -219.4), (175.4, -218.5), (175.0, -218.1), (175.0, -217.7), (174.2, -216.9), (174.2, -216.5), (173.8, -216.1), (173.4, -216.1), (173.0, -215.7) (0.698, 0.690, 0.698)</w:t>
      </w:r>
    </w:p>
    <w:p>
      <w:r>
        <w:t>(177.9, -216.9), (177.9, -216.5), (178.3, -216.1), (178.3, -215.7), (178.7, -215.3), (178.7, -214.9), (178.3, -214.4), (179.1, -215.3), (179.9, -215.3), (180.3, -214.9), (181.1, -214.9), (182.0, -215.7), (182.4, -215.7), (182.8, -215.3), (182.4, -214.9), (183.2, -215.7), (184.4, -215.7), (184.8, -216.1), (185.2, -215.7), (187.3, -215.7), (187.3, -216.1), (186.9, -216.5), (185.6, -216.5), (185.2, -216.1), (182.4, -216.1), (182.0, -215.7), (181.1, -215.7), (180.7, -215.3), (180.3, -215.7), (180.3, -216.1), (179.9, -216.1), (179.5, -216.5), (179.1, -216.5), (178.7, -216.9) (0.502, 0.475, 0.467)</w:t>
      </w:r>
    </w:p>
    <w:p>
      <w:r>
        <w:t>(178.7, -216.1), (179.1, -215.7), (179.1, -216.1) (0.502, 0.420, 0.353)</w:t>
      </w:r>
    </w:p>
    <w:p>
      <w:r>
        <w:t>(177.0, -217.7), (177.0, -216.5), (177.0, -217.3), (177.5, -217.7), (178.7, -217.7), (179.1, -217.3), (180.3, -217.3), (180.7, -216.9), (182.4, -216.9), (180.7, -216.9), (180.3, -217.3), (179.1, -217.3), (178.7, -217.7), (177.9, -217.7), (177.5, -218.1) (0.624, 0.616, 0.631)</w:t>
      </w:r>
    </w:p>
    <w:p>
      <w:r>
        <w:t>(175.8, -217.7), (175.4, -217.3), (175.4, -216.5), (176.2, -215.7), (176.6, -215.7), (176.6, -216.1), (175.8, -216.9) (0.788, 0.784, 0.792)</w:t>
      </w:r>
    </w:p>
    <w:p>
      <w:r>
        <w:t>(175.0, -218.9), (175.0, -218.5), (174.6, -218.1), (174.6, -217.7), (173.0, -216.1), (173.4, -216.5), (173.8, -216.5), (173.8, -216.9), (174.6, -217.7), (174.6, -218.1), (175.0, -218.5) (0.624, 0.616, 0.631)</w:t>
      </w:r>
    </w:p>
    <w:p>
      <w:r>
        <w:t>(174.2, -215.3), (174.2, -214.4), (175.4, -214.4), (175.4, -214.9), (175.0, -215.3) (0.573, 0.545, 0.541)</w:t>
      </w:r>
    </w:p>
    <w:p>
      <w:r>
        <w:t>(177.5, -215.7), (177.5, -214.9), (177.0, -214.4), (176.2, -214.4), (175.0, -215.7), (174.2, -215.7), (173.8, -215.3), (173.8, -214.0), (175.0, -214.0), (175.8, -213.2), (175.8, -212.4), (175.8, -213.6), (176.6, -214.4), (177.0, -214.4), (177.5, -214.9) (0.624, 0.616, 0.631)</w:t>
      </w:r>
    </w:p>
    <w:p>
      <w:r>
        <w:t>(173.8, -212.4), (174.2, -212.0), (174.2, -212.4) (0.957, 0.961, 0.945)</w:t>
      </w:r>
    </w:p>
    <w:p>
      <w:r>
        <w:t>(177.5, -212.8), (177.5, -212.4), (177.9, -212.0), (177.9, -211.6), (178.3, -211.2), (178.3, -210.4), (177.9, -209.9), (177.9, -209.1), (177.5, -208.7), (178.3, -208.7), (178.7, -208.3), (179.5, -209.1), (179.5, -210.8), (179.9, -211.2), (179.5, -211.6), (178.7, -210.8), (177.9, -211.6), (177.9, -212.0), (177.5, -212.4) (0.502, 0.353, 0.259)</w:t>
      </w:r>
    </w:p>
    <w:p>
      <w:r>
        <w:t>(184.0, -213.2), (183.6, -213.2), (183.2, -213.6), (182.0, -213.6), (181.5, -214.0), (181.5, -214.4), (182.4, -215.3), (182.0, -215.3), (181.1, -214.4), (180.3, -214.4), (179.9, -214.9), (179.1, -214.9), (178.3, -214.0), (177.9, -214.0), (177.0, -213.2), (177.0, -211.6), (177.5, -211.2), (177.5, -210.4), (177.0, -209.9), (177.0, -209.5), (175.4, -207.9), (174.6, -207.9), (175.4, -207.9), (175.8, -208.3), (176.2, -208.3), (176.6, -208.7), (177.0, -208.7), (177.5, -209.1), (177.5, -209.9), (177.9, -210.4), (177.9, -211.2), (177.5, -211.6), (177.5, -212.0), (177.0, -212.4), (177.0, -212.8), (177.9, -213.6), (178.3, -213.6), (178.7, -214.0), (180.3, -214.0), (180.7, -213.6), (181.5, -213.6), (182.0, -213.2) (0.502, 0.420, 0.353)</w:t>
      </w:r>
    </w:p>
    <w:p>
      <w:r>
        <w:t>(178.3, -208.3), (176.6, -208.3), (175.8, -207.5), (174.2, -207.5), (175.8, -207.5), (176.2, -207.1), (176.6, -207.1), (177.9, -208.3) (0.392, 0.349, 0.310)</w:t>
      </w:r>
    </w:p>
    <w:p>
      <w:r>
        <w:t>(174.2, -207.1), (174.2, -206.3), (174.6, -205.9), (174.6, -205.0), (175.4, -205.9), (175.4, -206.3), (174.6, -207.1) (0.329, 0.275, 0.231)</w:t>
      </w:r>
    </w:p>
    <w:p>
      <w:r>
        <w:t>(174.2, -205.4), (174.2, -204.6), (174.6, -204.2), (175.0, -204.2), (175.8, -205.0), (175.4, -205.4), (174.6, -204.6), (174.2, -205.0) (0.392, 0.349, 0.310)</w:t>
      </w:r>
    </w:p>
    <w:p>
      <w:r>
        <w:t>(174.2, -204.2), (174.2, -203.4), (174.6, -203.0), (175.8, -203.0), (175.8, -203.4), (175.4, -203.8), (175.0, -203.4), (174.6, -203.4), (174.2, -203.8) (0.502, 0.420, 0.353)</w:t>
      </w:r>
    </w:p>
    <w:p>
      <w:r>
        <w:t>(173.4, -204.6), (173.0, -205.0), (171.7, -203.8), (171.7, -203.4), (171.7, -203.8), (172.6, -204.6), (173.0, -204.6), (173.4, -204.2), (173.4, -203.4) (0.698, 0.690, 0.698)</w:t>
      </w:r>
    </w:p>
    <w:p>
      <w:r>
        <w:t>(173.4, -205.4), (173.0, -205.4), (171.7, -204.2), (173.0, -205.4), (173.4, -205.0) (0.624, 0.616, 0.631)</w:t>
      </w:r>
    </w:p>
    <w:p>
      <w:r>
        <w:t>(173.8, -205.9), (173.8, -206.3), (173.4, -206.7), (173.4, -207.1), (173.8, -207.5), (173.4, -207.5), (172.6, -206.7), (170.9, -206.7), (172.1, -206.7), (172.6, -206.3), (173.0, -206.7), (173.4, -206.7), (173.8, -206.3) (0.420, 0.404, 0.388)</w:t>
      </w:r>
    </w:p>
    <w:p>
      <w:r>
        <w:t>(171.3, -205.9), (170.5, -205.9), (170.9, -205.9), (171.3, -205.4), (170.5, -204.6), (171.3, -205.4) (0.165, 0.180, 0.212)</w:t>
      </w:r>
    </w:p>
    <w:p>
      <w:r>
        <w:t>(167.2, -205.4), (167.6, -205.4), (168.1, -205.0), (168.1, -204.6), (168.5, -205.0), (168.9, -205.0), (169.3, -204.6), (170.1, -204.6), (170.9, -205.4) (0.071, 0.118, 0.220)</w:t>
      </w:r>
    </w:p>
    <w:p>
      <w:r>
        <w:t>(170.5, -204.2), (168.9, -204.2), (168.9, -203.0), (168.5, -202.6), (168.9, -203.0), (168.9, -203.8), (169.3, -204.2), (169.7, -203.8), (170.1, -203.8) (0.145, 0.204, 0.318)</w:t>
      </w:r>
    </w:p>
    <w:p>
      <w:r>
        <w:t>(173.0, -203.8), (173.0, -203.4), (172.6, -203.0), (171.7, -203.0), (171.7, -202.2), (172.1, -202.6), (172.6, -202.6), (173.0, -203.0) (0.890, 0.753, 0.659)</w:t>
      </w:r>
    </w:p>
    <w:p>
      <w:r>
        <w:t>(169.7, -199.3), (169.3, -199.3), (168.9, -198.9), (168.5, -198.9), (168.1, -198.5), (168.5, -198.9), (169.7, -198.9) (0.553, 0.184, 0.290)</w:t>
      </w:r>
    </w:p>
    <w:p>
      <w:r>
        <w:t>(168.9, -204.6), (168.5, -204.6), (167.6, -203.8), (167.2, -203.8), (166.4, -203.0), (166.4, -202.6), (165.6, -201.8), (164.4, -201.8), (164.0, -202.2), (164.4, -202.6), (164.0, -203.0), (163.1, -203.0), (163.1, -202.2), (162.7, -201.8), (162.3, -201.8), (161.5, -202.6), (161.5, -203.0), (161.1, -203.4), (161.1, -203.8), (161.5, -204.2), (163.6, -204.2), (160.3, -204.2), (160.3, -203.8), (160.7, -203.4), (160.7, -203.0), (161.5, -202.2), (161.9, -202.2), (162.3, -201.8), (163.1, -201.8), (163.6, -201.4), (164.4, -201.4), (164.8, -201.8), (165.6, -201.8), (166.0, -202.2), (167.6, -202.2), (168.5, -203.0), (168.5, -204.2) (0.047, 0.153, 0.361)</w:t>
      </w:r>
    </w:p>
    <w:p>
      <w:r>
        <w:t>(167.6, -205.0), (166.8, -205.0), (166.8, -204.6), (166.4, -204.2), (164.0, -204.2), (163.6, -203.8), (161.5, -203.8), (161.5, -203.4), (161.9, -203.0), (161.9, -202.6), (162.3, -202.2), (162.7, -202.2), (162.7, -203.0), (163.1, -203.4), (164.0, -203.4), (164.8, -202.6), (164.4, -202.2), (165.6, -202.2), (166.0, -202.6), (166.0, -203.0), (167.2, -204.2), (167.6, -204.2) (0.008, 0.047, 0.306)</w:t>
      </w:r>
    </w:p>
    <w:p>
      <w:r>
        <w:t>(166.8, -205.4), (166.0, -204.6), (165.2, -204.6), (166.4, -204.6), (166.4, -205.0) (0.047, 0.153, 0.361)</w:t>
      </w:r>
    </w:p>
    <w:p>
      <w:r>
        <w:t>(161.9, -205.9), (162.7, -205.0), (164.0, -205.0), (164.4, -205.4), (165.2, -205.4), (164.8, -205.4), (164.4, -205.9), (163.6, -205.9), (163.1, -205.4), (162.7, -205.4), (162.3, -205.9), (162.3, -206.3) (0.275, 0.255, 0.494)</w:t>
      </w:r>
    </w:p>
    <w:p>
      <w:r>
        <w:t>(161.5, -205.4), (161.9, -205.0), (162.3, -205.0), (161.9, -205.4) (0.192, 0.275, 0.431)</w:t>
      </w:r>
    </w:p>
    <w:p>
      <w:r>
        <w:t>(162.3, -206.7), (161.5, -205.9), (161.1, -205.9), (160.7, -205.4), (159.1, -205.4), (161.1, -205.4) (0.271, 0.345, 0.467)</w:t>
      </w:r>
    </w:p>
    <w:p>
      <w:r>
        <w:t>(157.8, -207.9), (157.4, -207.5), (157.8, -207.5) (0.165, 0.180, 0.212)</w:t>
      </w:r>
    </w:p>
    <w:p>
      <w:r>
        <w:t>(158.6, -209.1), (158.2, -209.1), (156.2, -207.1), (157.4, -207.1), (157.0, -207.5), (157.8, -208.3), (158.2, -207.9), (158.2, -207.5), (158.2, -207.9), (158.6, -208.3) (0.224, 0.227, 0.247)</w:t>
      </w:r>
    </w:p>
    <w:p>
      <w:r>
        <w:t>(159.1, -209.9), (158.6, -209.5), (159.1, -209.5) (0.267, 0.239, 0.208)</w:t>
      </w:r>
    </w:p>
    <w:p>
      <w:r>
        <w:t>(161.5, -212.4), (161.5, -212.0), (161.1, -211.6), (160.7, -211.6), (160.3, -211.2), (160.3, -210.8), (159.9, -210.4), (159.5, -210.4), (159.5, -209.5), (159.1, -209.1), (159.9, -209.9), (159.9, -210.4), (161.5, -212.0) (0.329, 0.275, 0.231)</w:t>
      </w:r>
    </w:p>
    <w:p>
      <w:r>
        <w:t>(161.5, -212.8), (159.5, -210.8), (160.7, -212.0), (161.1, -212.0), (161.5, -211.6), (161.1, -211.2), (161.5, -211.2), (161.9, -211.6), (161.5, -211.6), (161.1, -212.0), (161.1, -212.4) (0.392, 0.349, 0.310)</w:t>
      </w:r>
    </w:p>
    <w:p>
      <w:r>
        <w:t>(162.7, -214.4), (162.7, -213.6), (161.9, -212.8), (161.9, -212.4), (162.3, -212.4), (162.7, -212.8) (0.388, 0.243, 0.161)</w:t>
      </w:r>
    </w:p>
    <w:p>
      <w:r>
        <w:t>(163.6, -214.9), (163.1, -214.4), (163.1, -214.0), (163.6, -214.4) (0.345, 0.165, 0.082)</w:t>
      </w:r>
    </w:p>
    <w:p>
      <w:r>
        <w:t>(164.0, -216.5), (163.6, -216.1), (164.0, -215.7), (163.6, -215.3), (164.0, -215.3), (164.0, -215.7), (164.4, -216.1) (0.424, 0.086, 0.020)</w:t>
      </w:r>
    </w:p>
    <w:p>
      <w:r>
        <w:t>(164.0, -219.4), (163.6, -218.9), (163.6, -216.9), (164.0, -216.9), (164.8, -216.1), (164.4, -215.7), (164.4, -215.3), (164.0, -214.9), (164.0, -214.4), (163.1, -213.6), (164.0, -214.4), (164.0, -214.9), (164.4, -215.3), (164.4, -215.7), (164.8, -216.1), (164.8, -216.9), (164.4, -216.9), (163.6, -217.7), (164.0, -218.1) (0.463, 0.184, 0.102)</w:t>
      </w:r>
    </w:p>
    <w:p>
      <w:r>
        <w:t>(164.8, -220.2), (164.0, -220.2), (164.0, -219.8), (164.4, -219.4), (164.4, -218.1), (164.0, -217.7), (164.4, -217.3), (164.8, -217.3), (165.2, -216.9), (165.2, -216.1), (164.8, -215.7), (164.8, -215.3), (164.4, -214.9), (164.8, -215.3), (164.8, -215.7), (165.6, -216.5), (165.6, -216.9), (166.0, -217.3), (166.0, -218.9) (0.553, 0.184, 0.290)</w:t>
      </w:r>
    </w:p>
    <w:p>
      <w:r>
        <w:t>(161.5, -216.9), (160.7, -216.1), (160.7, -215.7), (161.1, -215.7), (161.1, -216.1), (161.5, -216.5) (0.937, 0.855, 0.718)</w:t>
      </w:r>
    </w:p>
    <w:p>
      <w:r>
        <w:t>(159.1, -216.9), (159.5, -216.5), (159.5, -214.9), (159.1, -214.4), (159.1, -213.2), (158.6, -212.8), (159.1, -213.2), (159.1, -213.6), (159.5, -214.0), (159.5, -216.5) (0.937, 0.855, 0.718)</w:t>
      </w:r>
    </w:p>
    <w:p>
      <w:r>
        <w:t>(157.8, -214.4), (157.4, -214.9), (156.2, -213.6), (157.4, -213.6), (157.8, -214.0) (0.937, 0.855, 0.718)</w:t>
      </w:r>
    </w:p>
    <w:p>
      <w:r>
        <w:t>(155.8, -214.0), (155.0, -214.0), (155.0, -213.6), (154.6, -213.2), (154.6, -212.8), (155.4, -212.0), (155.4, -213.2), (155.8, -213.6) (0.788, 0.784, 0.792)</w:t>
      </w:r>
    </w:p>
    <w:p>
      <w:r>
        <w:t>(155.8, -210.4), (155.4, -210.4), (154.6, -209.5), (155.4, -209.5), (155.8, -209.9) (0.957, 0.961, 0.945)</w:t>
      </w:r>
    </w:p>
    <w:p>
      <w:r>
        <w:t>(158.2, -212.0), (157.8, -211.6), (157.4, -211.6), (157.0, -211.2), (157.0, -209.9), (156.2, -209.1), (155.8, -209.1), (155.0, -208.3), (154.6, -208.3), (152.9, -206.7), (152.5, -206.7), (152.1, -206.3), (152.1, -205.9), (152.1, -206.3), (152.5, -206.7), (152.9, -206.7), (153.3, -207.1), (153.7, -207.1), (155.8, -209.1), (156.2, -209.1), (157.0, -209.9), (157.0, -210.8) (0.788, 0.784, 0.792)</w:t>
      </w:r>
    </w:p>
    <w:p>
      <w:r>
        <w:t>(157.8, -206.7), (156.2, -206.7), (155.8, -207.1), (156.2, -207.5), (155.8, -207.1), (155.8, -206.7), (155.0, -205.9), (153.7, -205.9), (153.3, -205.4), (153.3, -204.2), (154.2, -204.2), (154.2, -205.0), (155.4, -206.3), (156.2, -206.3), (156.6, -206.7) (0.251, 0.278, 0.337)</w:t>
      </w:r>
    </w:p>
    <w:p>
      <w:r>
        <w:t>(155.0, -206.3), (155.4, -205.9), (154.6, -205.0), (154.6, -203.8), (155.4, -203.8), (155.8, -203.4), (158.2, -203.4), (155.8, -203.4), (155.4, -203.8), (155.4, -204.2), (156.2, -205.0), (156.6, -205.0), (157.0, -204.6), (156.2, -205.4), (157.0, -206.3), (156.6, -206.3), (156.2, -205.9), (155.4, -205.9) (0.271, 0.345, 0.467)</w:t>
      </w:r>
    </w:p>
    <w:p>
      <w:r>
        <w:t>(155.8, -204.2), (155.8, -203.8), (157.8, -203.8), (157.4, -204.2), (157.8, -204.6), (157.4, -204.2), (156.6, -204.2), (156.2, -204.6) (0.192, 0.275, 0.431)</w:t>
      </w:r>
    </w:p>
    <w:p>
      <w:r>
        <w:t>(151.7, -204.6), (151.7, -203.8), (151.3, -203.4), (151.7, -203.0), (152.1, -203.0), (152.9, -202.2), (154.2, -202.2), (153.3, -202.2), (152.9, -202.6), (152.5, -202.6), (151.7, -203.4) (0.698, 0.690, 0.698)</w:t>
      </w:r>
    </w:p>
    <w:p>
      <w:r>
        <w:t>(146.8, -205.9), (147.2, -205.9), (147.6, -205.4), (147.2, -205.0), (148.4, -205.0), (148.4, -205.4), (147.6, -205.4), (147.2, -205.9) (0.573, 0.545, 0.541)</w:t>
      </w:r>
    </w:p>
    <w:p>
      <w:r>
        <w:t>(143.5, -206.3), (144.7, -206.3), (145.2, -205.9), (145.6, -205.9), (146.0, -205.4), (145.6, -205.0), (144.7, -205.0), (146.8, -205.0), (147.2, -205.4), (146.8, -205.4), (146.4, -205.9), (145.6, -205.9), (145.2, -206.3) (0.502, 0.475, 0.467)</w:t>
      </w:r>
    </w:p>
    <w:p>
      <w:r>
        <w:t>(136.6, -212.4), (136.6, -212.0), (137.8, -210.8), (138.2, -210.8), (139.0, -209.9), (139.0, -209.5), (139.4, -209.5), (139.8, -209.1), (140.2, -209.1), (140.7, -208.7), (141.5, -208.7), (141.9, -208.3), (142.7, -208.3), (143.5, -207.5), (143.9, -207.5), (144.3, -207.1), (145.6, -207.1), (146.0, -206.7), (146.8, -206.7), (147.2, -206.3), (148.4, -206.3), (149.2, -205.4), (149.2, -205.0), (148.4, -204.2), (146.8, -204.2), (148.4, -204.2), (148.8, -204.6), (149.7, -204.6), (150.1, -205.0), (149.7, -205.4), (149.7, -205.9), (148.8, -205.9), (148.4, -206.3), (147.2, -206.3), (146.8, -206.7), (146.0, -206.7), (145.6, -207.1), (144.3, -207.1), (143.5, -207.9), (143.1, -207.9), (142.7, -208.3), (141.9, -208.3), (141.5, -208.7), (140.7, -208.7), (140.2, -209.1), (139.8, -209.1), (138.6, -210.4), (138.6, -210.8), (138.2, -210.8), (137.8, -211.2), (137.4, -211.2), (136.6, -212.0) (0.698, 0.690, 0.698)</w:t>
      </w:r>
    </w:p>
    <w:p>
      <w:r>
        <w:t>(141.1, -208.3), (141.5, -208.3), (141.9, -207.9), (142.3, -207.9), (143.1, -207.1), (143.9, -207.1), (144.3, -206.7), (145.6, -206.7), (144.3, -206.7), (143.9, -207.1), (143.5, -207.1), (142.7, -207.9), (141.9, -207.9), (141.5, -208.3) (0.624, 0.616, 0.631)</w:t>
      </w:r>
    </w:p>
    <w:p>
      <w:r>
        <w:t>(140.2, -208.3), (140.7, -208.3), (141.1, -207.9), (141.5, -207.9), (142.3, -207.1), (142.7, -207.1), (143.1, -206.7), (143.9, -206.7), (143.1, -206.7), (142.3, -207.5), (141.9, -207.5), (141.5, -207.9), (141.1, -207.9), (140.7, -208.3) (0.573, 0.545, 0.541)</w:t>
      </w:r>
    </w:p>
    <w:p>
      <w:r>
        <w:t>(137.0, -209.5), (137.0, -209.1), (137.4, -208.7), (137.4, -208.3), (138.2, -207.5), (139.0, -207.5), (139.4, -207.1), (139.8, -207.1), (140.2, -206.7), (140.7, -206.7), (141.5, -205.9), (142.7, -205.9), (143.1, -205.4), (145.6, -205.4), (144.7, -205.4), (144.3, -205.9), (143.5, -205.9), (143.1, -206.3), (141.1, -206.3), (140.7, -206.7), (140.7, -207.5), (140.2, -207.5), (139.8, -207.9), (139.0, -207.9), (137.8, -209.1), (137.4, -209.1) (0.420, 0.404, 0.388)</w:t>
      </w:r>
    </w:p>
    <w:p>
      <w:r>
        <w:t>(136.2, -210.4), (136.2, -209.5), (137.0, -208.7), (137.0, -208.3), (137.4, -207.9), (137.4, -207.5), (137.8, -207.5), (138.2, -207.1), (139.0, -207.1), (139.4, -206.7), (139.8, -206.7), (140.2, -206.3), (140.7, -206.3), (141.5, -205.4), (142.7, -205.4), (141.5, -205.4), (140.7, -206.3), (141.1, -206.7), (142.7, -206.7), (142.3, -206.7), (141.5, -207.5), (141.1, -207.5), (140.7, -207.9), (140.2, -207.9), (139.8, -208.3), (139.4, -208.3), (139.0, -208.7), (138.6, -208.7), (137.0, -210.4) (0.502, 0.475, 0.467)</w:t>
      </w:r>
    </w:p>
    <w:p>
      <w:r>
        <w:t>(134.9, -216.1), (134.9, -214.9), (136.6, -213.2), (136.6, -212.8), (137.0, -212.4), (137.0, -212.0), (137.4, -211.6), (137.8, -211.6), (138.2, -211.2), (138.6, -211.2), (139.0, -210.8), (139.0, -210.4), (139.8, -209.5), (140.2, -209.5), (140.7, -209.1), (141.5, -209.1), (141.9, -208.7), (142.7, -208.7), (143.1, -208.3), (143.5, -208.3), (144.3, -207.5), (145.6, -207.5), (146.0, -207.1), (146.8, -207.1), (147.2, -206.7), (148.0, -206.7), (147.2, -206.7), (146.4, -207.5), (146.0, -207.5), (145.6, -207.9), (144.3, -207.9), (143.9, -208.3), (143.5, -208.3), (142.7, -209.1), (140.7, -209.1), (139.8, -209.9), (139.8, -210.8), (139.4, -211.2), (139.0, -211.2), (138.6, -211.6), (138.2, -211.6), (136.6, -213.2), (136.6, -213.6), (134.9, -215.3) (0.788, 0.784, 0.792)</w:t>
      </w:r>
    </w:p>
    <w:p>
      <w:r>
        <w:t>(134.9, -213.6), (134.9, -213.2), (135.8, -213.2), (136.2, -212.8), (136.2, -212.0), (136.6, -211.6), (136.6, -211.2), (137.0, -211.2), (139.0, -209.1), (139.4, -209.1), (139.8, -208.7), (140.2, -208.7), (139.8, -208.7), (139.4, -209.1), (139.0, -209.1), (138.6, -209.5), (138.6, -209.9), (138.2, -210.4), (137.8, -210.4), (136.2, -212.0), (136.2, -212.8), (135.3, -213.6) (0.624, 0.616, 0.631)</w:t>
      </w:r>
    </w:p>
    <w:p>
      <w:r>
        <w:t>(134.9, -212.8), (134.9, -211.6), (135.8, -210.8), (135.8, -209.9), (135.8, -210.4), (136.2, -210.8), (137.0, -210.8), (138.6, -209.1), (137.0, -210.8), (136.6, -210.8), (136.2, -211.2), (136.2, -211.6), (135.8, -211.2), (135.3, -211.2), (134.9, -211.6), (134.9, -212.4), (135.3, -212.8), (135.8, -212.4), (135.8, -212.8) (0.573, 0.545, 0.541)</w:t>
      </w:r>
    </w:p>
    <w:p>
      <w:r>
        <w:t>(135.3, -212.4), (135.3, -211.6), (135.8, -211.6), (135.8, -212.0) (0.502, 0.475, 0.467)</w:t>
      </w:r>
    </w:p>
    <w:p>
      <w:r>
        <w:t>(132.5, -212.8), (133.3, -212.0), (133.3, -212.8) (0.957, 0.961, 0.945)</w:t>
      </w:r>
    </w:p>
    <w:p>
      <w:r>
        <w:t>(130.4, -213.2), (130.4, -212.8), (131.7, -212.8), (133.7, -210.8), (133.7, -209.5), (134.1, -209.9), (134.1, -211.2), (133.7, -211.6), (133.7, -212.8), (133.3, -213.2) (0.882, 0.882, 0.875)</w:t>
      </w:r>
    </w:p>
    <w:p>
      <w:r>
        <w:t>(134.5, -217.7), (134.5, -214.4), (134.1, -214.0), (130.0, -214.0), (129.2, -213.2), (129.2, -212.8), (130.0, -212.0), (131.3, -212.0), (130.0, -212.0), (129.2, -212.8), (129.2, -213.2), (130.0, -214.0), (133.7, -214.0), (134.5, -213.2), (134.5, -211.6), (134.5, -213.6), (134.9, -214.0), (135.3, -214.0), (136.2, -213.2), (134.5, -214.9) (0.698, 0.690, 0.698)</w:t>
      </w:r>
    </w:p>
    <w:p>
      <w:r>
        <w:t>(134.1, -215.3), (134.1, -214.9), (133.7, -214.4), (134.1, -214.4) (0.624, 0.616, 0.631)</w:t>
      </w:r>
    </w:p>
    <w:p>
      <w:r>
        <w:t>(135.8, -218.1), (135.3, -217.7), (135.3, -216.5), (135.8, -216.5) (0.957, 0.961, 0.945)</w:t>
      </w:r>
    </w:p>
    <w:p>
      <w:r>
        <w:t>(130.8, -220.6), (130.8, -218.5), (130.4, -218.1), (130.4, -217.7), (130.8, -217.7), (131.3, -217.3), (131.7, -217.3), (132.1, -216.9), (132.5, -216.9), (132.9, -216.5), (132.5, -216.1), (131.7, -216.1), (132.9, -216.1), (132.9, -217.3), (133.3, -217.7), (133.3, -218.1), (132.9, -217.7), (132.1, -218.5), (131.7, -218.5), (130.8, -219.4), (131.3, -219.8), (131.3, -220.6) (0.165, 0.180, 0.212)</w:t>
      </w:r>
    </w:p>
    <w:p>
      <w:r>
        <w:t>(132.9, -221.4), (132.9, -219.8), (132.5, -219.4), (132.9, -218.9) (0.012, 0.047, 0.149)</w:t>
      </w:r>
    </w:p>
    <w:p>
      <w:r>
        <w:t>(132.5, -225.1), (132.5, -223.4), (132.1, -223.0), (131.3, -223.0), (131.3, -222.6), (132.1, -222.6), (132.5, -223.0), (133.3, -222.2), (133.3, -221.8), (133.3, -222.2), (132.9, -222.6), (132.9, -223.0), (132.5, -223.4) (0.165, 0.180, 0.212)</w:t>
      </w:r>
    </w:p>
    <w:p>
      <w:r>
        <w:t>(131.7, -224.7), (131.7, -224.3), (132.1, -224.3) (0.012, 0.047, 0.149)</w:t>
      </w:r>
    </w:p>
    <w:p>
      <w:r>
        <w:t>(133.3, -227.5), (133.3, -226.7), (133.7, -226.3), (133.7, -225.5), (134.1, -225.1), (134.1, -224.7), (134.5, -224.3), (134.5, -223.0), (134.5, -224.7), (134.1, -225.1), (134.1, -225.9), (133.3, -226.7) (0.788, 0.784, 0.792)</w:t>
      </w:r>
    </w:p>
    <w:p>
      <w:r>
        <w:t>(133.7, -229.6), (133.7, -227.9), (134.1, -227.9), (134.1, -229.2) (0.957, 0.961, 0.945)</w:t>
      </w:r>
    </w:p>
    <w:p>
      <w:r>
        <w:t>(131.3, -232.0), (131.3, -231.6), (131.7, -231.2), (131.7, -230.8), (132.1, -230.8), (132.5, -230.4), (132.5, -230.0), (132.5, -230.4), (131.3, -231.6) (0.788, 0.784, 0.792)</w:t>
      </w:r>
    </w:p>
    <w:p>
      <w:r>
        <w:t>(130.4, -230.4), (130.4, -230.0), (130.0, -229.6), (130.0, -229.2), (130.8, -229.2), (131.7, -228.3), (130.4, -229.6) (0.165, 0.180, 0.212)</w:t>
      </w:r>
    </w:p>
    <w:p>
      <w:r>
        <w:t>(129.6, -232.8), (129.6, -232.4), (129.2, -232.0), (129.6, -231.6) (0.133, 0.137, 0.137)</w:t>
      </w:r>
    </w:p>
    <w:p>
      <w:r>
        <w:t>(131.3, -234.9), (131.3, -233.3), (131.7, -232.8), (131.7, -232.4), (131.7, -234.9) (0.957, 0.961, 0.945)</w:t>
      </w:r>
    </w:p>
    <w:p>
      <w:r>
        <w:t>(134.5, -235.7), (134.1, -235.7), (134.1, -235.3) (0.788, 0.784, 0.792)</w:t>
      </w:r>
    </w:p>
    <w:p>
      <w:r>
        <w:t>(135.8, -238.2), (135.3, -238.2), (135.3, -236.9), (135.8, -237.3) (0.788, 0.784, 0.792)</w:t>
      </w:r>
    </w:p>
    <w:p>
      <w:r>
        <w:t>(136.6, -248.0), (136.2, -247.6), (134.9, -247.6), (134.9, -247.2), (134.5, -246.7), (134.1, -246.7), (133.7, -246.3), (133.3, -246.3), (132.9, -245.9), (132.9, -245.1), (132.1, -244.3), (132.1, -242.7), (133.3, -242.7), (133.3, -243.1), (133.7, -243.5), (134.1, -243.5), (134.5, -243.1), (134.5, -242.7), (134.1, -242.2), (134.1, -241.8), (133.3, -241.0), (133.3, -240.2), (132.5, -239.4), (132.5, -239.0), (132.9, -239.0), (133.3, -238.6), (133.7, -238.6), (134.1, -238.2), (134.1, -237.3), (134.1, -239.8), (134.9, -240.6), (135.3, -240.6), (135.3, -241.0), (135.8, -241.4), (135.8, -243.5), (137.0, -244.7), (137.0, -245.5), (137.4, -245.9), (136.6, -246.7) (0.957, 0.961, 0.945)</w:t>
      </w:r>
    </w:p>
    <w:p>
      <w:r>
        <w:t>(128.4, -243.9), (128.4, -241.0), (128.8, -240.6), (129.2, -240.6), (129.2, -241.0), (129.6, -241.4), (130.0, -241.0), (130.0, -240.6), (130.4, -240.2), (130.4, -238.6), (130.8, -238.2), (130.8, -236.9), (132.1, -236.9), (132.1, -237.3), (131.3, -238.2), (131.3, -238.6), (130.8, -239.0), (130.8, -239.4), (130.4, -239.8), (130.4, -240.2), (130.0, -240.6), (130.0, -241.0), (129.2, -241.8), (129.2, -243.1), (128.8, -243.5), (128.8, -243.9) (0.957, 0.961, 0.945)</w:t>
      </w:r>
    </w:p>
    <w:p>
      <w:r>
        <w:t>(128.4, -239.4), (128.4, -239.0), (129.2, -238.2), (129.2, -237.8), (129.6, -237.3), (129.6, -236.5), (130.0, -236.1), (130.0, -235.7), (130.4, -235.3), (130.4, -234.5), (130.4, -235.7), (129.6, -236.5), (129.6, -237.3), (129.2, -237.8), (129.2, -238.6), (128.8, -238.6), (128.4, -239.0) (0.788, 0.784, 0.792)</w:t>
      </w:r>
    </w:p>
    <w:p>
      <w:r>
        <w:t>(126.3, -238.6), (125.9, -238.2), (125.9, -237.8), (126.3, -237.8), (126.8, -238.2), (127.2, -237.8), (127.2, -235.7), (127.2, -236.1), (127.6, -236.5), (127.2, -236.9), (127.2, -237.8), (126.8, -238.2), (126.8, -238.6) (0.071, 0.118, 0.220)</w:t>
      </w:r>
    </w:p>
    <w:p>
      <w:r>
        <w:t>(126.3, -239.8), (124.7, -238.2), (125.5, -239.0), (125.9, -238.6), (126.3, -239.0) (0.133, 0.137, 0.137)</w:t>
      </w:r>
    </w:p>
    <w:p>
      <w:r>
        <w:t>(126.8, -240.6), (126.3, -241.0), (125.9, -241.0), (125.9, -240.6), (124.3, -239.0), (126.3, -241.0) (0.325, 0.318, 0.306)</w:t>
      </w:r>
    </w:p>
    <w:p>
      <w:r>
        <w:t>(126.3, -241.8), (125.9, -241.4), (126.3, -241.4), (126.8, -241.0), (126.3, -241.4) (0.420, 0.404, 0.388)</w:t>
      </w:r>
    </w:p>
    <w:p>
      <w:r>
        <w:t>(126.3, -242.2), (126.8, -241.8), (126.8, -241.4), (126.8, -241.8), (126.3, -242.2), (125.9, -242.2), (125.5, -241.8), (125.5, -241.0), (125.5, -241.4) (0.502, 0.475, 0.467)</w:t>
      </w:r>
    </w:p>
    <w:p>
      <w:r>
        <w:t>(126.3, -243.5), (126.8, -243.5), (127.6, -242.7), (127.6, -241.4), (127.6, -243.1), (127.2, -243.1), (126.8, -243.5) (0.788, 0.784, 0.792)</w:t>
      </w:r>
    </w:p>
    <w:p>
      <w:r>
        <w:t>(125.1, -241.4), (124.7, -241.8), (124.3, -241.4), (124.3, -241.0), (124.7, -241.0) (0.624, 0.616, 0.631)</w:t>
      </w:r>
    </w:p>
    <w:p>
      <w:r>
        <w:t>(121.0, -245.1), (121.4, -244.7), (121.4, -244.3), (122.3, -243.5), (122.7, -243.5), (123.1, -243.9), (123.5, -243.9), (123.9, -243.5), (124.7, -243.5), (124.7, -244.7), (124.3, -245.1), (124.3, -244.7), (124.7, -244.3), (124.3, -243.9), (122.3, -243.9) (0.420, 0.404, 0.388)</w:t>
      </w:r>
    </w:p>
    <w:p>
      <w:r>
        <w:t>(123.5, -246.7), (123.5, -245.5), (123.1, -245.1), (122.7, -245.1), (122.3, -245.5), (121.8, -245.5), (122.3, -245.5), (122.7, -245.1), (123.5, -245.1) (0.165, 0.180, 0.212)</w:t>
      </w:r>
    </w:p>
    <w:p>
      <w:r>
        <w:t>(117.8, -248.4), (120.6, -248.4), (121.4, -247.6), (121.4, -246.7), (121.8, -246.3), (122.3, -246.3), (122.7, -245.9), (123.1, -245.9), (123.1, -247.2), (122.7, -247.6), (122.3, -247.2), (121.8, -247.2), (121.4, -247.6), (121.4, -249.2), (120.2, -249.2), (119.4, -248.4) (0.012, 0.047, 0.149)</w:t>
      </w:r>
    </w:p>
    <w:p>
      <w:r>
        <w:t>(119.8, -248.0), (119.8, -247.6), (120.2, -247.6), (121.0, -246.7), (121.0, -246.3), (121.4, -245.9), (122.3, -245.9), (121.8, -245.9), (121.0, -246.7), (121.0, -247.6), (120.6, -248.0) (0.071, 0.118, 0.220)</w:t>
      </w:r>
    </w:p>
    <w:p>
      <w:r>
        <w:t>(117.8, -246.7), (119.0, -246.7), (119.8, -245.9), (119.8, -245.5), (120.2, -245.5), (119.0, -246.7) (0.447, 0.518, 0.663)</w:t>
      </w:r>
    </w:p>
    <w:p>
      <w:r>
        <w:t>(117.8, -246.3), (117.4, -246.3), (116.9, -245.9), (117.4, -245.9) (0.624, 0.616, 0.631)</w:t>
      </w:r>
    </w:p>
    <w:p>
      <w:r>
        <w:t>(119.0, -245.9), (118.6, -246.3), (118.2, -246.3), (117.4, -245.5), (115.3, -245.5), (116.5, -245.5), (116.9, -245.1), (116.9, -244.3), (116.5, -243.9), (116.1, -243.9), (115.7, -243.5), (115.3, -243.5), (114.9, -243.1), (114.9, -242.7), (114.9, -243.1), (115.3, -243.5), (115.7, -243.5), (116.1, -243.9), (116.5, -243.9), (116.9, -244.3), (116.9, -244.7), (117.8, -245.5), (118.2, -245.5), (118.6, -245.9) (0.698, 0.690, 0.698)</w:t>
      </w:r>
    </w:p>
    <w:p>
      <w:r>
        <w:t>(114.5, -245.9), (114.5, -245.5), (114.9, -245.5), (115.3, -245.1), (115.7, -245.1), (116.1, -244.7), (116.1, -244.3), (115.7, -243.9), (115.3, -243.9), (115.7, -243.9), (116.1, -244.3), (116.5, -244.3), (116.5, -245.1), (115.3, -245.1) (0.788, 0.784, 0.792)</w:t>
      </w:r>
    </w:p>
    <w:p>
      <w:r>
        <w:t>(114.9, -248.4), (114.9, -248.0), (115.7, -247.2), (116.1, -247.2), (116.5, -247.6), (117.4, -247.6), (116.5, -247.6), (116.1, -247.2), (115.7, -247.2), (115.3, -247.6), (115.3, -248.0) (0.071, 0.118, 0.220)</w:t>
      </w:r>
    </w:p>
    <w:p>
      <w:r>
        <w:t>(115.7, -248.0), (115.7, -247.6), (116.1, -247.6) (0.012, 0.047, 0.149)</w:t>
      </w:r>
    </w:p>
    <w:p>
      <w:r>
        <w:t>(117.4, -250.0), (116.9, -250.0), (116.9, -249.6), (116.5, -249.2), (116.5, -248.8), (116.9, -249.2), (117.4, -249.2) (0.047, 0.153, 0.361)</w:t>
      </w:r>
    </w:p>
    <w:p>
      <w:r>
        <w:t>(114.9, -249.6), (114.9, -249.2), (115.3, -248.8), (115.3, -248.4), (115.7, -248.4), (116.1, -248.0), (119.4, -248.0), (117.8, -248.0), (117.4, -248.4), (117.8, -248.8), (119.4, -248.8), (119.8, -249.2), (119.8, -249.6), (119.4, -249.6), (119.0, -250.0), (118.6, -250.0), (118.2, -250.4), (118.2, -250.8), (117.8, -251.2), (117.8, -252.1), (117.4, -252.1), (116.9, -251.7), (116.5, -251.7), (116.5, -250.8), (116.1, -250.4), (115.7, -250.4) (0.008, 0.047, 0.306)</w:t>
      </w:r>
    </w:p>
    <w:p>
      <w:r>
        <w:t>(117.8, -253.7), (117.8, -252.9), (117.4, -252.5), (116.9, -252.5), (116.5, -252.1), (115.7, -252.1), (115.7, -251.7), (115.3, -251.2), (115.3, -250.8), (114.9, -250.4), (114.9, -250.0), (114.5, -249.6), (114.5, -249.2), (114.9, -248.8), (114.5, -249.2), (114.5, -249.6), (115.7, -250.8), (116.1, -250.8), (116.1, -251.7), (116.5, -252.1), (116.9, -252.1), (117.4, -252.5), (117.8, -252.5), (118.2, -252.1), (118.2, -251.2), (118.6, -250.8), (118.6, -250.4), (118.6, -250.8), (118.2, -251.2), (118.2, -252.5), (118.6, -252.9), (118.2, -252.9), (117.8, -253.3) (0.047, 0.153, 0.361)</w:t>
      </w:r>
    </w:p>
    <w:p>
      <w:r>
        <w:t>(113.3, -254.5), (114.5, -253.3), (114.5, -250.0), (114.5, -250.4), (114.9, -250.8), (114.9, -251.2), (115.3, -251.7), (115.3, -252.1), (115.7, -252.5), (116.5, -252.5), (116.9, -252.9), (117.4, -252.9), (117.4, -253.3), (116.9, -252.9), (115.3, -252.9), (113.7, -254.5) (0.051, 0.196, 0.439)</w:t>
      </w:r>
    </w:p>
    <w:p>
      <w:r>
        <w:t>(112.9, -254.1), (113.7, -253.3), (113.7, -251.7), (114.1, -252.1), (114.1, -253.3), (113.7, -253.7), (113.3, -253.7) (0.047, 0.235, 0.553)</w:t>
      </w:r>
    </w:p>
    <w:p>
      <w:r>
        <w:t>(112.4, -255.3), (112.4, -254.5), (112.9, -254.5), (113.3, -254.1), (112.9, -254.5), (113.3, -254.9), (112.9, -255.3) (0.094, 0.251, 0.486)</w:t>
      </w:r>
    </w:p>
    <w:p>
      <w:r>
        <w:t>(110.4, -255.7), (111.2, -254.9), (111.2, -254.5), (110.8, -254.1), (112.0, -252.9), (112.0, -252.5), (112.4, -252.1), (112.9, -252.1), (113.3, -251.7), (113.3, -253.3), (112.4, -254.1), (112.0, -254.1), (111.6, -254.5), (111.6, -254.9), (110.8, -255.7) (0.090, 0.278, 0.588)</w:t>
      </w:r>
    </w:p>
    <w:p>
      <w:r>
        <w:t>(110.8, -256.6), (110.4, -256.2), (110.8, -256.2), (112.0, -254.9), (112.0, -254.5), (112.0, -255.3), (112.4, -255.7), (112.0, -256.2), (111.6, -256.2), (111.2, -256.6) (0.161, 0.302, 0.549)</w:t>
      </w:r>
    </w:p>
    <w:p>
      <w:r>
        <w:t>(103.4, -263.1), (103.9, -263.1), (104.7, -262.3), (104.7, -261.9), (105.5, -261.1), (106.3, -261.1), (107.9, -259.4), (108.8, -259.4), (110.4, -257.8), (110.8, -257.8), (111.2, -257.4), (111.6, -257.4), (112.4, -256.6), (112.9, -256.6), (113.3, -256.2), (113.7, -256.2), (115.3, -254.5), (115.7, -254.5), (116.1, -254.1), (116.5, -254.5), (116.9, -254.5), (116.5, -254.5), (116.1, -254.1), (115.7, -254.5), (115.3, -254.5), (114.9, -254.9), (114.9, -255.3), (114.5, -255.7), (114.1, -255.7), (113.7, -256.2), (113.3, -256.2), (112.9, -256.6), (112.4, -256.6), (111.2, -257.8), (110.8, -257.8), (109.6, -259.0), (109.2, -259.0), (108.8, -259.4), (108.4, -259.4), (107.1, -260.6), (106.7, -260.6), (106.3, -261.1), (105.9, -261.1), (103.9, -263.1) (0.447, 0.518, 0.663)</w:t>
      </w:r>
    </w:p>
    <w:p>
      <w:r>
        <w:t>(109.2, -259.8), (109.6, -259.8), (110.0, -259.4), (110.4, -259.4), (112.4, -257.4), (112.9, -257.4), (112.4, -257.4), (112.0, -257.8), (112.0, -258.2), (111.6, -258.6), (111.2, -258.6), (110.4, -259.4), (110.0, -259.4), (109.6, -259.8) (0.788, 0.784, 0.792)</w:t>
      </w:r>
    </w:p>
    <w:p>
      <w:r>
        <w:t>(108.4, -258.6), (108.8, -258.2), (109.2, -258.2), (108.8, -258.6) (0.271, 0.345, 0.467)</w:t>
      </w:r>
    </w:p>
    <w:p>
      <w:r>
        <w:t>(107.5, -258.2), (108.4, -257.4), (108.8, -257.4), (108.8, -257.8), (108.4, -258.2) (0.161, 0.302, 0.549)</w:t>
      </w:r>
    </w:p>
    <w:p>
      <w:r>
        <w:t>(103.0, -261.1), (103.0, -259.8), (103.4, -259.4), (103.4, -259.0), (105.1, -257.4), (105.1, -257.0), (106.3, -255.7), (106.3, -255.3), (106.7, -255.3), (107.5, -256.2), (108.4, -255.3), (108.4, -254.9), (107.9, -254.5), (107.9, -254.1), (108.4, -254.1), (111.6, -250.8), (111.6, -250.4), (111.6, -252.1), (111.2, -252.5), (111.2, -253.3), (110.8, -253.3), (110.4, -253.7), (110.4, -254.1), (110.8, -254.5), (110.8, -254.9), (110.0, -255.7), (110.0, -256.2), (110.8, -257.0), (111.2, -257.0), (111.6, -256.6), (111.2, -257.0), (110.4, -257.0), (109.6, -257.8), (109.2, -257.8), (109.2, -257.4), (108.8, -257.0), (108.4, -257.0), (107.1, -258.2), (107.5, -258.6), (107.9, -258.6), (105.9, -260.6), (105.1, -260.6), (104.7, -261.1), (104.3, -260.6), (105.5, -260.6), (105.9, -260.2), (106.3, -260.2), (106.7, -259.8), (106.3, -259.4), (105.1, -259.4), (104.7, -259.0), (103.9, -259.0), (103.4, -259.4), (103.4, -260.6) (0.231, 0.384, 0.635)</w:t>
      </w:r>
    </w:p>
    <w:p>
      <w:r>
        <w:t>(107.9, -255.3), (107.5, -255.7), (107.1, -255.3), (107.1, -254.9), (107.9, -254.9) (0.251, 0.494, 0.808)</w:t>
      </w:r>
    </w:p>
    <w:p>
      <w:r>
        <w:t>(101.4, -263.1), (101.4, -262.7), (101.8, -262.3), (101.8, -260.6), (102.2, -260.2), (102.2, -259.8), (102.6, -259.4), (102.6, -259.0), (103.0, -258.6), (103.0, -257.8), (105.5, -255.3), (105.5, -254.9), (105.9, -254.9), (106.3, -254.5), (106.7, -254.5), (110.4, -250.8), (110.4, -250.4), (110.8, -250.4), (113.7, -247.6), (112.9, -248.4), (112.9, -248.8), (112.4, -248.8), (110.8, -250.4), (110.8, -250.8), (109.6, -252.1), (109.6, -252.5), (109.2, -252.9), (108.8, -252.9), (107.5, -254.1), (107.5, -254.5), (107.1, -254.5), (106.7, -254.9), (106.3, -254.9), (105.9, -255.3), (105.9, -255.7), (104.7, -257.0), (104.7, -257.4), (103.9, -257.4), (103.0, -258.2), (103.0, -259.0), (102.6, -259.4), (102.6, -260.6), (102.2, -261.1), (102.2, -261.9), (101.8, -262.3), (101.8, -263.1) (0.447, 0.518, 0.663)</w:t>
      </w:r>
    </w:p>
    <w:p>
      <w:r>
        <w:t>(104.3, -256.2), (104.3, -255.7), (105.1, -254.9), (105.1, -255.3) (0.545, 0.694, 0.867)</w:t>
      </w:r>
    </w:p>
    <w:p>
      <w:r>
        <w:t>(105.1, -253.7), (105.1, -253.3), (105.5, -253.3), (105.5, -253.7) (0.957, 0.961, 0.945)</w:t>
      </w:r>
    </w:p>
    <w:p>
      <w:r>
        <w:t>(102.6, -257.4), (102.6, -257.0), (105.5, -254.1), (105.9, -254.1), (106.3, -253.7), (106.3, -253.3), (106.7, -252.9), (107.1, -252.9), (109.2, -250.8), (109.2, -250.4), (110.0, -249.6), (110.4, -249.6), (112.4, -247.6), (111.6, -248.4), (111.6, -248.8), (111.2, -248.8), (105.9, -254.1), (105.5, -254.1), (103.9, -255.7), (103.9, -256.2), (103.4, -256.2), (102.6, -257.0) (0.788, 0.784, 0.792)</w:t>
      </w:r>
    </w:p>
    <w:p>
      <w:r>
        <w:t>(97.7, -259.0), (98.5, -258.2), (99.0, -258.2), (99.4, -257.8), (99.8, -257.8), (100.2, -257.4), (100.6, -257.4), (101.0, -257.0), (101.4, -257.0), (102.6, -255.7), (102.6, -255.3), (103.4, -254.5), (103.9, -254.5), (104.7, -253.7), (104.7, -253.3), (106.3, -251.7), (106.3, -251.2), (107.1, -250.4), (107.5, -250.4), (110.4, -247.6), (110.8, -247.6), (112.4, -245.9), (112.9, -245.9), (113.7, -245.1), (113.7, -244.7), (114.1, -244.3), (114.1, -243.5), (114.5, -243.9), (114.9, -243.9), (115.3, -244.3), (115.7, -244.3), (115.7, -244.7), (115.3, -244.7), (114.9, -245.1), (114.5, -245.1), (114.1, -245.5), (114.1, -246.3), (113.7, -246.7), (114.1, -246.3), (113.3, -245.5), (112.9, -245.9), (112.4, -245.9), (111.6, -246.7), (111.6, -247.2), (112.0, -247.6), (110.4, -249.2), (110.0, -249.2), (108.8, -250.4), (108.8, -250.8), (107.1, -252.5), (106.7, -252.5), (105.9, -253.3), (105.9, -253.7), (105.9, -253.3), (105.5, -252.9), (105.1, -252.9), (104.7, -253.3), (104.7, -253.7), (105.1, -254.1), (102.2, -257.0), (102.2, -257.8), (101.8, -258.2), (101.8, -258.6), (101.4, -258.6), (100.2, -259.8), (100.2, -260.6), (99.8, -260.6), (99.0, -259.8), (98.5, -259.8) (0.882, 0.882, 0.875)</w:t>
      </w:r>
    </w:p>
    <w:p>
      <w:r>
        <w:t>(107.1, -251.7), (107.1, -251.2), (107.9, -250.4), (108.4, -250.4) (0.957, 0.961, 0.945)</w:t>
      </w:r>
    </w:p>
    <w:p>
      <w:r>
        <w:t>(110.0, -248.8), (110.0, -248.4), (110.4, -248.0), (110.8, -248.0), (111.2, -247.6), (111.2, -248.0), (110.8, -248.4), (110.4, -248.4) (0.957, 0.961, 0.945)</w:t>
      </w:r>
    </w:p>
    <w:p>
      <w:r>
        <w:t>(109.2, -246.3), (108.8, -246.3), (108.8, -245.9) (0.655, 0.286, 0.196)</w:t>
      </w:r>
    </w:p>
    <w:p>
      <w:r>
        <w:t>(111.2, -244.7), (110.4, -244.7), (110.4, -244.3), (110.8, -243.9), (111.2, -244.3) (0.655, 0.286, 0.196)</w:t>
      </w:r>
    </w:p>
    <w:p>
      <w:r>
        <w:t>(109.6, -247.2), (110.0, -246.7), (110.0, -246.3), (110.4, -245.9), (111.2, -245.9), (112.4, -244.7), (112.0, -244.3), (112.0, -243.9), (108.4, -240.2), (107.5, -240.2), (107.1, -239.8), (105.9, -239.8), (107.5, -239.8), (107.9, -240.2), (108.4, -240.2), (112.0, -243.9), (112.0, -244.3), (112.4, -244.7), (111.2, -245.9), (110.8, -245.9) (0.812, 0.565, 0.431)</w:t>
      </w:r>
    </w:p>
    <w:p>
      <w:r>
        <w:t>(108.8, -241.8), (108.4, -241.8), (108.4, -241.4) (0.655, 0.286, 0.196)</w:t>
      </w:r>
    </w:p>
    <w:p>
      <w:r>
        <w:t>(112.0, -243.5), (108.4, -239.8), (107.9, -239.8), (107.5, -239.4), (106.3, -239.4), (107.9, -239.4), (109.2, -240.6), (109.6, -240.6), (109.6, -241.0) (0.886, 0.671, 0.525)</w:t>
      </w:r>
    </w:p>
    <w:p>
      <w:r>
        <w:t>(105.5, -241.8), (105.5, -241.0), (105.9, -240.6), (106.7, -240.6), (107.1, -241.0), (107.1, -241.4), (106.3, -241.4), (105.9, -241.8) (0.655, 0.286, 0.196)</w:t>
      </w:r>
    </w:p>
    <w:p>
      <w:r>
        <w:t>(101.0, -241.0), (101.8, -240.2), (102.2, -240.2), (103.4, -239.0), (103.9, -239.0), (104.3, -238.6), (104.7, -238.6), (105.5, -237.8), (105.5, -236.1), (105.1, -235.7), (105.1, -235.3), (104.7, -234.9), (104.7, -234.5), (103.4, -233.3), (104.7, -234.5), (104.7, -234.9), (105.1, -235.3), (105.1, -235.7), (105.5, -236.1), (105.5, -237.8), (105.1, -238.2), (105.1, -238.6), (105.5, -239.0), (105.9, -238.6), (105.5, -239.0), (105.1, -238.6), (104.7, -238.6), (104.3, -239.0), (103.4, -239.0), (102.2, -240.2), (101.8, -240.2) (0.788, 0.784, 0.792)</w:t>
      </w:r>
    </w:p>
    <w:p>
      <w:r>
        <w:t>(89.1, -252.5), (91.2, -252.5), (92.8, -250.8), (92.8, -250.4), (93.2, -250.0), (92.8, -250.4), (92.8, -250.8), (90.8, -252.9), (90.0, -252.9), (89.5, -252.5), (89.1, -252.5), (87.9, -251.2), (87.9, -250.8), (88.3, -251.2), (89.1, -251.2), (90.4, -250.0), (91.2, -250.0), (91.6, -249.6), (92.0, -249.6), (94.9, -246.7), (95.3, -246.7), (96.1, -245.9), (96.1, -245.5), (96.5, -245.5), (96.9, -245.1), (97.3, -245.1), (97.7, -244.7), (97.7, -244.3), (97.7, -245.1), (98.1, -245.5), (99.4, -244.3), (99.0, -243.9), (98.5, -243.9), (99.8, -242.7), (99.8, -242.2), (100.6, -241.4), (101.0, -241.4), (101.8, -240.6), (102.2, -240.6), (103.4, -239.4), (104.3, -239.4), (104.7, -239.0), (105.1, -239.0), (105.5, -238.6), (105.5, -238.2), (105.9, -237.8), (105.9, -236.1), (105.5, -235.7), (105.5, -235.3), (105.1, -234.9), (105.1, -234.5), (103.4, -232.8), (103.4, -232.0), (103.0, -231.6), (103.0, -231.2), (102.6, -230.8), (102.6, -230.4), (102.2, -230.0), (102.2, -229.6), (101.4, -228.8), (101.4, -227.5), (102.2, -227.5), (103.0, -228.3), (103.4, -227.9), (103.4, -227.5), (103.0, -227.1), (103.0, -225.9), (105.1, -223.8), (105.1, -223.4), (105.5, -223.0), (105.5, -222.6), (106.3, -222.6), (107.1, -223.4), (107.5, -223.4), (107.9, -223.8), (108.4, -223.8), (108.8, -224.3), (108.8, -224.7), (109.2, -225.1), (109.2, -226.3), (109.6, -226.7), (109.6, -227.9), (110.0, -228.3), (110.0, -228.8), (110.4, -229.2), (110.4, -230.0), (110.8, -230.4), (110.8, -231.6), (111.2, -232.0), (111.2, -232.8), (111.6, -233.3), (111.6, -233.7), (112.0, -234.1), (112.0, -236.1), (112.4, -236.5), (112.4, -237.3), (112.9, -237.8), (112.9, -238.6), (113.3, -239.0), (112.9, -239.4), (112.9, -242.7), (112.4, -242.2), (112.4, -241.8), (111.6, -241.0), (111.6, -240.2), (110.4, -239.0), (109.2, -239.0), (108.8, -238.6), (109.2, -238.2), (109.2, -237.3), (109.6, -236.9), (110.0, -236.9), (110.8, -236.1), (110.8, -235.7), (110.4, -235.3), (108.8, -235.3), (107.1, -233.7), (106.7, -234.1), (106.3, -233.7), (105.5, -233.7), (105.1, -234.1), (105.1, -234.5), (105.5, -234.9), (105.5, -235.7), (105.9, -236.1), (106.3, -236.1), (106.7, -236.5), (107.1, -236.5), (107.5, -236.1), (107.5, -236.5), (106.7, -237.3), (106.7, -237.8), (107.1, -238.2), (107.9, -238.2), (105.9, -238.2), (101.4, -242.7), (101.0, -242.7), (98.1, -245.5), (97.3, -245.5), (96.9, -245.9), (96.9, -246.3), (96.1, -247.2), (95.7, -247.2), (95.3, -246.7), (94.9, -246.7), (92.0, -249.6), (91.6, -249.6), (91.2, -250.0), (90.8, -250.0), (90.0, -250.8), (89.5, -250.8), (89.1, -251.2), (88.7, -251.2), (88.3, -251.7) (0.882, 0.882, 0.875)</w:t>
      </w:r>
    </w:p>
    <w:p>
      <w:r>
        <w:t>(98.5, -241.4), (98.5, -241.0), (99.4, -240.2), (99.8, -240.2), (100.6, -239.4), (100.6, -239.0), (101.0, -238.6), (101.4, -238.6), (101.8, -238.2), (102.2, -238.2), (102.6, -237.8), (103.0, -237.8), (103.4, -237.3), (103.4, -236.9), (102.6, -236.1), (102.6, -234.9), (102.2, -234.5), (102.2, -233.3), (101.4, -232.4), (101.8, -232.4), (101.8, -232.8), (102.2, -233.3), (102.2, -234.5), (102.6, -234.9), (102.6, -235.7), (103.0, -236.1), (103.4, -236.1), (103.9, -236.5), (103.9, -236.9), (103.4, -237.3), (103.4, -237.8), (103.0, -237.8), (102.6, -238.2), (102.2, -238.2), (101.4, -239.0), (101.0, -239.0), (99.8, -240.2), (99.4, -240.2), (98.5, -241.0) (0.161, 0.302, 0.549)</w:t>
      </w:r>
    </w:p>
    <w:p>
      <w:r>
        <w:t>(99.4, -238.2), (99.0, -237.8), (99.0, -237.3), (99.4, -236.9), (99.4, -235.3), (99.0, -234.9), (98.5, -234.9), (98.5, -234.1), (99.0, -233.7), (101.0, -233.7), (101.0, -234.1), (101.4, -234.5), (101.8, -234.5), (101.8, -234.9), (101.0, -235.7), (101.0, -236.1), (100.6, -236.5), (100.6, -236.9), (100.2, -237.3), (100.2, -237.8), (99.8, -238.2) (0.047, 0.235, 0.553)</w:t>
      </w:r>
    </w:p>
    <w:p>
      <w:r>
        <w:t>(100.2, -235.3), (100.2, -234.9), (100.6, -234.9), (100.6, -235.3) (0.008, 0.122, 0.514)</w:t>
      </w:r>
    </w:p>
    <w:p>
      <w:r>
        <w:t>(101.8, -234.1), (101.8, -233.3), (101.4, -232.8), (101.0, -233.3), (99.0, -233.3), (99.4, -232.8), (99.4, -232.4), (101.0, -232.4), (101.8, -233.3) (0.094, 0.251, 0.486)</w:t>
      </w:r>
    </w:p>
    <w:p>
      <w:r>
        <w:t>(102.2, -232.4), (100.6, -230.8), (100.2, -230.8), (99.8, -231.2), (99.4, -231.2), (98.5, -232.0), (99.8, -230.8), (100.6, -230.8) (0.365, 0.427, 0.545)</w:t>
      </w:r>
    </w:p>
    <w:p>
      <w:r>
        <w:t>(98.5, -229.6), (98.5, -229.2), (99.0, -228.8), (99.4, -229.2), (99.8, -228.8), (99.8, -229.2), (99.0, -229.2) (0.420, 0.404, 0.388)</w:t>
      </w:r>
    </w:p>
    <w:p>
      <w:r>
        <w:t>(99.4, -228.8), (99.0, -228.3), (99.0, -227.9), (99.4, -227.5), (99.8, -227.9), (99.8, -228.3) (0.392, 0.349, 0.310)</w:t>
      </w:r>
    </w:p>
    <w:p>
      <w:r>
        <w:t>(99.0, -227.5), (99.0, -227.1), (99.4, -227.1) (0.502, 0.420, 0.353)</w:t>
      </w:r>
    </w:p>
    <w:p>
      <w:r>
        <w:t>(95.3, -231.2), (95.3, -230.8), (95.7, -230.4), (96.1, -230.4), (96.5, -230.0), (96.9, -230.4), (97.3, -230.4), (97.7, -230.0), (97.7, -229.6), (98.5, -228.8), (98.5, -227.9), (98.5, -228.8), (98.1, -229.2), (98.1, -229.6), (98.5, -230.0), (99.0, -229.6), (99.8, -229.6), (100.2, -229.2), (100.2, -227.9), (100.2, -229.2), (99.8, -229.6), (99.4, -229.6), (99.0, -230.0), (97.7, -230.0), (97.3, -230.4), (97.3, -230.8), (96.1, -230.8), (95.7, -231.2) (0.502, 0.475, 0.467)</w:t>
      </w:r>
    </w:p>
    <w:p>
      <w:r>
        <w:t>(95.7, -232.4), (95.7, -232.0), (96.1, -232.0), (96.5, -231.6), (96.5, -232.4) (0.624, 0.616, 0.631)</w:t>
      </w:r>
    </w:p>
    <w:p>
      <w:r>
        <w:t>(90.0, -236.1), (90.0, -234.9), (90.4, -234.5), (90.4, -234.1), (90.8, -233.7), (92.4, -233.7), (92.8, -233.3), (92.8, -232.8), (93.2, -232.4), (93.2, -232.0), (94.9, -230.4), (95.3, -230.4), (96.1, -229.6), (96.9, -229.6), (98.1, -228.3), (98.1, -227.9), (98.5, -227.5), (98.5, -227.1), (98.5, -227.5), (98.1, -227.9), (98.1, -228.8), (97.3, -229.6), (97.3, -230.0), (97.7, -230.4), (98.5, -230.4), (97.7, -230.4), (97.3, -230.0), (96.9, -230.0), (96.5, -229.6), (96.1, -230.0), (95.7, -230.0), (94.9, -230.8), (94.9, -231.2), (95.3, -231.6), (95.7, -231.6), (96.1, -231.2), (96.5, -231.2), (96.1, -231.6), (95.7, -231.6), (95.3, -232.0), (95.3, -232.4), (94.0, -233.7), (93.6, -233.7), (93.2, -234.1), (92.8, -234.1), (92.0, -234.9), (91.6, -234.9), (90.4, -236.1) (0.573, 0.545, 0.541)</w:t>
      </w:r>
    </w:p>
    <w:p>
      <w:r>
        <w:t>(91.2, -233.3), (91.6, -232.8), (92.0, -232.8), (94.9, -230.0), (95.3, -230.0), (96.1, -229.2), (96.5, -229.2), (97.7, -227.9), (97.7, -228.3), (96.9, -229.2), (96.1, -229.2), (95.3, -230.0), (94.9, -230.0), (92.8, -232.0), (92.8, -232.4), (92.4, -232.8), (92.4, -233.3) (0.624, 0.616, 0.631)</w:t>
      </w:r>
    </w:p>
    <w:p>
      <w:r>
        <w:t>(96.1, -233.7), (96.9, -233.7), (97.3, -233.3), (97.7, -233.3), (98.5, -232.4), (98.5, -232.8), (97.7, -233.7) (0.231, 0.384, 0.635)</w:t>
      </w:r>
    </w:p>
    <w:p>
      <w:r>
        <w:t>(92.8, -237.3), (93.6, -236.5), (94.0, -236.5), (94.5, -236.1), (94.5, -235.7), (94.9, -235.3), (95.7, -235.3), (96.1, -234.9), (96.1, -234.1), (97.3, -234.1), (96.5, -234.1), (96.1, -234.5), (96.1, -234.9), (94.0, -236.9), (93.2, -236.9) (0.161, 0.302, 0.549)</w:t>
      </w:r>
    </w:p>
    <w:p>
      <w:r>
        <w:t>(93.2, -236.5), (94.9, -234.9), (95.3, -234.9), (95.7, -234.5), (95.7, -234.9), (94.9, -234.9), (94.0, -235.7), (94.0, -236.1), (93.6, -236.1) (0.231, 0.384, 0.635)</w:t>
      </w:r>
    </w:p>
    <w:p>
      <w:r>
        <w:t>(83.8, -245.1), (83.8, -244.3), (84.2, -244.3), (84.6, -243.9), (85.0, -243.9), (86.7, -242.2), (86.7, -241.8), (90.0, -238.6), (90.4, -238.6), (91.2, -237.8), (91.2, -237.3), (91.6, -236.9), (91.6, -236.5), (92.8, -235.3), (92.8, -234.9), (93.6, -234.1), (94.0, -234.1), (95.3, -232.8), (96.5, -232.8), (96.9, -232.4), (96.9, -231.2), (97.3, -231.2), (97.7, -230.8), (98.1, -231.2), (98.5, -231.2), (99.0, -230.8), (99.0, -230.4), (99.4, -230.4), (99.8, -230.0), (100.6, -230.0), (101.0, -230.4), (101.0, -230.8), (102.2, -232.0), (100.6, -230.4), (99.8, -230.4), (98.1, -232.0), (98.1, -232.4), (97.7, -232.8), (97.3, -232.8), (96.9, -233.3), (96.1, -233.3), (95.3, -234.1), (94.9, -234.1), (92.4, -236.5), (92.0, -236.5), (91.2, -237.3), (91.2, -237.8), (90.4, -238.6), (90.0, -238.6), (89.5, -239.0), (89.5, -239.4), (88.3, -240.6), (87.9, -240.6), (86.7, -241.8), (86.7, -242.7), (86.3, -243.1), (86.3, -243.5), (85.9, -243.9), (85.5, -243.9), (84.2, -245.1) (0.447, 0.518, 0.663)</w:t>
      </w:r>
    </w:p>
    <w:p>
      <w:r>
        <w:t>(92.4, -238.2), (92.4, -237.8), (92.8, -237.8), (93.2, -237.3), (93.6, -237.3), (92.8, -238.2) (0.094, 0.251, 0.486)</w:t>
      </w:r>
    </w:p>
    <w:p>
      <w:r>
        <w:t>(92.8, -238.6), (94.0, -237.3), (95.3, -237.3), (95.3, -237.8), (94.9, -237.8), (94.5, -238.2), (94.5, -238.6) (0.047, 0.235, 0.553)</w:t>
      </w:r>
    </w:p>
    <w:p>
      <w:r>
        <w:t>(90.4, -241.4), (90.4, -240.6), (92.4, -238.6), (92.8, -239.0), (94.5, -239.0), (94.9, -238.6), (94.9, -238.2), (95.3, -238.2), (95.7, -237.8), (95.7, -237.3), (95.3, -236.9), (94.5, -236.9), (96.5, -234.9), (96.5, -234.5), (97.3, -234.5), (97.7, -234.1), (98.1, -234.1), (98.5, -233.7), (98.1, -234.1), (98.1, -234.9), (98.5, -235.3), (99.0, -235.3), (99.0, -236.9), (99.0, -236.1), (98.5, -235.7), (98.1, -235.7), (97.7, -236.1), (97.7, -236.5), (97.3, -236.9), (96.9, -236.9), (95.7, -238.2), (95.3, -238.2), (94.0, -239.4), (93.2, -239.4), (91.6, -241.0), (91.2, -241.0), (90.8, -241.4) (0.090, 0.278, 0.588)</w:t>
      </w:r>
    </w:p>
    <w:p>
      <w:r>
        <w:t>(92.8, -244.3), (92.8, -243.9), (92.0, -243.1), (91.6, -243.1), (91.6, -242.7), (90.8, -241.8), (91.2, -241.4), (91.6, -241.4), (93.2, -239.8), (94.0, -239.8), (95.3, -238.6), (95.7, -238.6), (96.9, -237.3), (97.3, -237.3), (98.1, -236.5), (98.1, -236.1), (98.5, -236.1), (98.5, -238.6), (98.1, -239.0), (97.7, -239.0), (97.3, -239.4), (97.3, -239.8), (96.9, -240.2), (96.1, -240.2), (95.3, -241.0), (95.3, -242.7), (94.9, -243.1), (94.5, -243.1), (93.6, -243.9), (93.2, -243.9) (0.027, 0.314, 0.706)</w:t>
      </w:r>
    </w:p>
    <w:p>
      <w:r>
        <w:t>(96.5, -242.7), (96.9, -242.2), (97.3, -242.2), (98.1, -241.4), (98.1, -241.8), (97.7, -242.2), (97.3, -242.2), (96.9, -242.7) (0.094, 0.251, 0.486)</w:t>
      </w:r>
    </w:p>
    <w:p>
      <w:r>
        <w:t>(94.9, -244.7), (95.7, -243.9), (95.7, -243.5), (96.1, -243.1), (96.9, -243.1), (97.3, -242.7), (97.7, -242.7), (98.1, -242.2), (97.7, -242.7), (97.3, -242.7), (96.9, -243.1), (96.5, -243.1) (0.161, 0.302, 0.549)</w:t>
      </w:r>
    </w:p>
    <w:p>
      <w:r>
        <w:t>(96.1, -245.1), (96.5, -244.7), (96.9, -244.7), (97.3, -244.3), (97.3, -244.7), (96.9, -244.7), (96.5, -245.1) (0.788, 0.784, 0.792)</w:t>
      </w:r>
    </w:p>
    <w:p>
      <w:r>
        <w:t>(98.1, -245.1), (98.1, -244.3), (99.0, -244.3) (0.957, 0.961, 0.945)</w:t>
      </w:r>
    </w:p>
    <w:p>
      <w:r>
        <w:t>(94.0, -250.8), (94.0, -250.4), (94.5, -250.0), (95.3, -250.0), (95.7, -249.6), (95.7, -249.2), (96.1, -248.8), (96.1, -248.4), (96.5, -248.0), (96.9, -248.0), (98.1, -246.7), (98.5, -246.7), (99.0, -246.3), (99.0, -245.9), (99.4, -245.5), (100.2, -245.5), (100.6, -245.1), (100.6, -244.7), (101.4, -243.9), (101.8, -243.9), (103.0, -242.7), (103.0, -242.2), (105.1, -240.2), (104.3, -241.0), (104.3, -241.4), (103.0, -242.7), (103.0, -243.1), (102.6, -243.5), (102.2, -243.5), (101.8, -243.9), (101.4, -243.9), (100.6, -244.7), (100.6, -245.5), (99.4, -245.5), (99.0, -245.9), (99.0, -246.3), (97.3, -248.0), (96.9, -248.0), (96.1, -248.8), (96.1, -249.2), (95.7, -249.6), (95.7, -250.0), (94.5, -250.0), (94.0, -250.4) (0.812, 0.565, 0.431)</w:t>
      </w:r>
    </w:p>
    <w:p>
      <w:r>
        <w:t>(98.5, -247.2), (99.4, -246.3), (99.4, -245.9), (99.8, -245.9) (0.702, 0.486, 0.357)</w:t>
      </w:r>
    </w:p>
    <w:p>
      <w:r>
        <w:t>(96.1, -246.7), (96.1, -246.3), (96.5, -245.9), (96.5, -246.3) (0.957, 0.961, 0.945)</w:t>
      </w:r>
    </w:p>
    <w:p>
      <w:r>
        <w:t>(94.0, -250.0), (94.5, -249.6), (94.9, -249.6), (95.7, -248.8), (95.7, -248.4), (96.5, -247.6), (96.9, -247.6), (98.1, -246.3), (98.5, -246.3), (98.1, -246.3), (96.9, -247.6), (96.5, -247.6), (95.7, -248.4), (95.7, -248.8), (95.3, -249.2), (95.3, -249.6), (94.5, -249.6) (0.886, 0.671, 0.525)</w:t>
      </w:r>
    </w:p>
    <w:p>
      <w:r>
        <w:t>(94.5, -253.3), (94.0, -252.9), (94.0, -252.5), (94.5, -252.1), (94.5, -251.7), (94.0, -251.2), (94.5, -250.8), (94.5, -250.4), (95.3, -250.4), (94.9, -250.4), (94.5, -250.8) (0.702, 0.486, 0.357)</w:t>
      </w:r>
    </w:p>
    <w:p>
      <w:r>
        <w:t>(92.4, -255.3), (92.0, -254.9), (92.0, -254.5), (91.6, -254.1), (91.2, -254.1), (90.8, -253.7), (91.2, -253.7), (91.6, -253.3), (91.6, -252.5), (92.0, -252.5), (93.2, -251.2), (93.2, -250.8), (93.6, -250.4), (93.6, -250.0), (96.1, -247.6), (95.3, -248.4), (95.3, -248.8), (94.9, -249.2), (94.5, -249.2), (93.6, -250.0), (93.6, -250.4), (93.2, -250.8), (93.2, -251.7), (92.8, -252.1), (92.4, -252.1), (91.6, -252.9), (91.6, -253.3), (92.0, -253.7), (92.0, -254.1), (92.4, -254.5), (92.8, -254.5), (93.2, -254.9), (93.2, -255.3) (0.890, 0.753, 0.659)</w:t>
      </w:r>
    </w:p>
    <w:p>
      <w:r>
        <w:t>(90.8, -253.3), (91.2, -252.9), (91.2, -253.3) (0.937, 0.855, 0.718)</w:t>
      </w:r>
    </w:p>
    <w:p>
      <w:r>
        <w:t>(89.5, -254.9), (90.0, -255.3), (90.4, -255.3), (90.8, -255.7), (90.4, -255.7), (90.0, -256.2), (89.5, -256.2), (90.0, -255.7), (89.5, -255.3) (0.329, 0.275, 0.231)</w:t>
      </w:r>
    </w:p>
    <w:p>
      <w:r>
        <w:t>(92.0, -260.2), (90.8, -260.2), (90.8, -259.8), (89.1, -258.2), (88.7, -258.2), (88.3, -257.8), (88.3, -257.4), (88.7, -257.0), (88.7, -256.2), (89.1, -255.7), (89.1, -255.3), (89.1, -256.2), (90.0, -257.0), (90.4, -257.0), (90.4, -257.4), (90.8, -257.8), (90.8, -258.2), (92.0, -259.4) (0.224, 0.227, 0.247)</w:t>
      </w:r>
    </w:p>
    <w:p>
      <w:r>
        <w:t>(93.2, -259.4), (92.4, -259.4), (91.2, -258.2), (91.2, -257.8), (90.8, -257.4), (90.8, -256.6), (91.2, -256.6), (92.4, -257.8), (92.4, -258.2), (92.8, -258.6), (92.8, -259.0) (0.247, 0.090, 0.208)</w:t>
      </w:r>
    </w:p>
    <w:p>
      <w:r>
        <w:t>(92.4, -259.8), (93.2, -259.8), (94.0, -260.6), (94.5, -260.6), (92.8, -260.6), (92.4, -260.2) (0.165, 0.180, 0.212)</w:t>
      </w:r>
    </w:p>
    <w:p>
      <w:r>
        <w:t>(94.9, -260.2), (94.0, -260.2), (93.6, -259.8), (93.6, -259.4), (93.2, -259.0), (94.5, -260.2) (0.224, 0.227, 0.247)</w:t>
      </w:r>
    </w:p>
    <w:p>
      <w:r>
        <w:t>(97.3, -259.8), (96.5, -259.8), (95.3, -258.6), (95.3, -258.2), (94.9, -257.8), (95.7, -258.6), (95.7, -259.0), (96.5, -259.8) (0.698, 0.690, 0.698)</w:t>
      </w:r>
    </w:p>
    <w:p>
      <w:r>
        <w:t>(96.1, -262.3), (96.5, -261.9), (98.1, -261.9), (98.1, -262.7), (96.5, -262.7) (0.071, 0.118, 0.220)</w:t>
      </w:r>
    </w:p>
    <w:p>
      <w:r>
        <w:t>(98.1, -263.1), (98.5, -262.7), (98.5, -261.9), (98.5, -263.1) (0.145, 0.204, 0.318)</w:t>
      </w:r>
    </w:p>
    <w:p>
      <w:r>
        <w:t>(96.9, -264.7), (96.9, -264.3), (97.3, -264.3), (97.7, -263.9), (98.5, -263.9), (99.0, -263.5), (98.5, -263.9), (97.7, -263.9) (0.365, 0.427, 0.545)</w:t>
      </w:r>
    </w:p>
    <w:p>
      <w:r>
        <w:t>(96.1, -266.4), (96.1, -266.0), (96.9, -265.1), (97.3, -265.1), (97.7, -264.7), (99.0, -264.7), (99.8, -263.9), (99.8, -261.9), (99.0, -261.1), (99.8, -261.9), (99.8, -263.1), (100.2, -263.5), (100.6, -263.5), (101.0, -263.1), (101.0, -262.7), (101.4, -262.3), (101.0, -262.7), (101.0, -263.1), (101.8, -263.9), (102.2, -263.9), (102.6, -263.5), (103.4, -263.5), (102.6, -263.5), (102.2, -263.9), (101.8, -263.9), (101.4, -264.3), (99.4, -264.3), (99.0, -264.7), (97.7, -264.7), (97.3, -265.1), (96.9, -265.1), (96.1, -266.0) (0.624, 0.616, 0.631)</w:t>
      </w:r>
    </w:p>
    <w:p>
      <w:r>
        <w:t>(100.2, -263.1), (100.2, -262.7), (100.6, -262.7), (100.6, -263.1) (0.698, 0.690, 0.698)</w:t>
      </w:r>
    </w:p>
    <w:p>
      <w:r>
        <w:t>(99.4, -264.7), (101.4, -264.7), (101.8, -264.3), (102.2, -264.3), (102.6, -263.9), (103.0, -263.9), (102.6, -263.9), (101.8, -264.7) (0.698, 0.690, 0.698)</w:t>
      </w:r>
    </w:p>
    <w:p>
      <w:r>
        <w:t>(99.0, -265.1), (101.8, -265.1), (102.6, -264.3), (103.0, -264.3), (103.4, -263.9), (103.9, -263.9), (105.1, -262.7), (105.5, -262.7), (104.3, -263.9), (103.9, -263.9), (103.0, -264.7), (102.6, -264.7), (102.2, -265.1) (0.788, 0.784, 0.792)</w:t>
      </w:r>
    </w:p>
    <w:p>
      <w:r>
        <w:t>(103.0, -263.1), (102.2, -263.1), (102.2, -262.3), (102.6, -261.9), (102.6, -261.1), (102.6, -261.9), (102.2, -262.3), (102.2, -262.7), (102.6, -263.1) (0.365, 0.427, 0.545)</w:t>
      </w:r>
    </w:p>
    <w:p>
      <w:r>
        <w:t>(102.6, -262.7), (102.6, -262.3), (103.0, -261.9), (103.0, -261.5), (103.4, -261.1), (103.9, -261.5), (104.3, -261.1), (104.3, -261.5), (103.9, -261.9), (103.9, -262.3), (103.4, -262.7) (0.271, 0.345, 0.467)</w:t>
      </w:r>
    </w:p>
    <w:p>
      <w:r>
        <w:t>(103.9, -261.1), (103.9, -259.4), (104.7, -259.4), (105.1, -259.8), (106.3, -259.8), (105.9, -259.8), (105.5, -260.2), (104.3, -260.2), (103.9, -260.6) (0.161, 0.302, 0.549)</w:t>
      </w:r>
    </w:p>
    <w:p>
      <w:r>
        <w:t>(103.4, -258.6), (103.4, -258.2), (103.9, -257.8), (104.3, -257.8) (0.365, 0.427, 0.545)</w:t>
      </w:r>
    </w:p>
    <w:p>
      <w:r>
        <w:t>(99.0, -259.0), (100.2, -257.8), (100.6, -257.8), (101.0, -257.4), (101.8, -257.4), (101.8, -257.8), (101.4, -258.2), (100.6, -258.2), (99.4, -259.4) (0.957, 0.961, 0.945)</w:t>
      </w:r>
    </w:p>
    <w:p>
      <w:r>
        <w:t>(102.2, -258.2), (102.2, -258.6), (101.8, -259.0), (101.4, -259.0), (101.0, -259.4), (101.0, -259.8), (100.6, -260.2), (100.6, -261.1), (99.8, -261.1), (99.4, -260.6), (99.0, -260.6), (98.1, -259.8), (97.7, -259.8), (97.3, -259.4), (96.5, -259.4), (96.1, -259.0), (96.5, -258.6), (97.7, -258.6), (97.3, -259.0), (98.5, -260.2), (99.0, -260.2), (99.8, -261.1), (100.2, -261.1), (100.6, -260.6), (100.6, -259.8), (101.4, -259.0), (101.8, -259.0), (102.2, -258.6) (0.788, 0.784, 0.792)</w:t>
      </w:r>
    </w:p>
    <w:p>
      <w:r>
        <w:t>(100.2, -262.3), (100.2, -261.9), (99.4, -261.1), (99.8, -261.5), (100.6, -261.5), (101.0, -261.1), (101.0, -260.2), (101.4, -259.8), (101.4, -259.4), (101.8, -259.4), (102.6, -258.6), (102.2, -259.0), (102.2, -259.4), (101.8, -259.8), (101.8, -260.2), (101.4, -260.6), (101.4, -261.9), (101.0, -262.3) (0.545, 0.694, 0.867)</w:t>
      </w:r>
    </w:p>
    <w:p>
      <w:r>
        <w:t>(105.1, -262.3), (105.9, -261.5), (106.3, -261.5), (106.7, -261.1), (107.1, -261.1), (108.4, -259.8), (108.8, -259.8), (108.4, -259.8), (106.7, -261.5), (106.3, -261.5), (105.5, -262.3) (0.545, 0.694, 0.867)</w:t>
      </w:r>
    </w:p>
    <w:p>
      <w:r>
        <w:t>(105.9, -263.9), (105.9, -263.1), (106.7, -262.3), (107.1, -262.3), (108.8, -260.6), (109.6, -260.6), (110.0, -260.2), (110.8, -260.2), (111.2, -259.8), (112.9, -259.8), (113.3, -259.4), (113.7, -259.8), (113.7, -260.2), (113.3, -260.6), (113.3, -261.1), (112.0, -261.1), (111.2, -261.9), (111.2, -262.3), (110.8, -262.3), (110.4, -262.7), (110.0, -262.7), (109.6, -263.1), (107.9, -263.1), (107.5, -262.7), (107.1, -262.7), (106.7, -263.1), (107.1, -263.5), (106.7, -263.9) (0.957, 0.961, 0.945)</w:t>
      </w:r>
    </w:p>
    <w:p>
      <w:r>
        <w:t>(109.2, -264.7), (109.2, -264.3), (109.6, -264.3), (110.0, -263.9), (110.4, -263.9), (110.8, -263.5), (111.2, -263.5), (112.4, -262.3), (112.9, -262.3), (113.3, -262.7), (113.7, -262.7), (114.1, -262.3), (114.1, -261.9), (114.5, -261.5), (114.9, -261.5), (115.3, -261.9), (114.9, -262.3), (114.9, -264.3), (114.5, -264.7), (114.1, -264.7), (113.7, -264.3), (112.0, -264.3), (111.6, -264.7) (0.788, 0.784, 0.792)</w:t>
      </w:r>
    </w:p>
    <w:p>
      <w:r>
        <w:t>(113.3, -265.6), (113.3, -266.4), (112.0, -266.4), (111.6, -266.0), (110.0, -266.0), (110.4, -265.6) (0.957, 0.961, 0.945)</w:t>
      </w:r>
    </w:p>
    <w:p>
      <w:r>
        <w:t>(105.5, -268.0), (106.3, -268.0), (107.1, -267.2), (107.5, -267.2), (107.9, -266.8), (109.2, -266.8), (110.0, -267.6), (110.8, -267.6), (111.2, -267.2), (112.0, -267.2), (112.4, -267.6), (113.3, -267.6), (113.7, -268.0), (112.0, -269.6), (112.0, -271.3), (110.4, -271.3), (109.6, -270.5), (108.4, -270.5), (107.9, -270.9), (107.9, -272.9), (107.9, -270.9), (108.4, -270.5), (110.8, -270.5), (111.2, -270.1), (111.2, -269.6), (111.6, -269.2), (111.6, -268.4), (111.2, -268.0), (110.4, -268.0), (110.0, -267.6), (108.8, -267.6), (108.4, -267.2), (107.9, -267.2), (107.5, -267.6), (106.7, -267.6), (106.3, -268.0) (0.788, 0.784, 0.792)</w:t>
      </w:r>
    </w:p>
    <w:p>
      <w:r>
        <w:t>(106.7, -268.0), (107.5, -268.0), (107.9, -267.6), (108.4, -267.6), (108.8, -268.0), (109.2, -268.0), (109.6, -268.4), (111.2, -268.4), (111.2, -268.8), (110.4, -269.6), (110.0, -269.6), (109.6, -270.1), (108.4, -270.1), (107.9, -270.5), (108.4, -270.1), (108.8, -270.1), (109.2, -269.6), (109.6, -269.6), (110.0, -269.2), (110.0, -268.8), (109.6, -268.4), (109.2, -268.4), (108.8, -268.0) (0.698, 0.690, 0.698)</w:t>
      </w:r>
    </w:p>
    <w:p>
      <w:r>
        <w:t>(109.6, -269.2), (109.2, -269.2), (108.8, -269.6), (109.2, -269.2), (109.2, -268.8), (108.8, -268.4), (108.4, -268.4), (108.8, -268.4), (109.2, -268.8), (109.6, -268.8) (0.624, 0.616, 0.631)</w:t>
      </w:r>
    </w:p>
    <w:p>
      <w:r>
        <w:t>(110.0, -270.1), (110.4, -270.1), (111.2, -269.2), (110.8, -269.6), (110.8, -270.1) (0.890, 0.753, 0.659)</w:t>
      </w:r>
    </w:p>
    <w:p>
      <w:r>
        <w:t>(106.7, -270.1), (107.1, -269.6), (106.7, -269.2), (107.5, -269.2) (0.502, 0.420, 0.353)</w:t>
      </w:r>
    </w:p>
    <w:p>
      <w:r>
        <w:t>(105.5, -270.1), (105.5, -269.6), (106.3, -268.8), (107.9, -268.8), (107.9, -269.2), (107.5, -269.6), (107.5, -270.1), (106.7, -270.9), (106.3, -270.5), (105.9, -270.5) (0.502, 0.475, 0.467)</w:t>
      </w:r>
    </w:p>
    <w:p>
      <w:r>
        <w:t>(104.3, -273.7), (104.3, -272.9), (105.5, -272.9), (105.9, -272.5), (106.3, -272.5), (106.3, -274.1), (104.7, -274.1) (0.502, 0.475, 0.467)</w:t>
      </w:r>
    </w:p>
    <w:p>
      <w:r>
        <w:t>(95.7, -275.0), (96.1, -274.6), (97.7, -274.6), (98.5, -273.7), (99.0, -273.7), (99.4, -273.3), (99.0, -272.9), (98.1, -272.9), (97.7, -272.5), (96.1, -272.5), (95.7, -272.1), (96.1, -272.5), (99.0, -272.5), (99.4, -272.1), (99.8, -272.1), (100.6, -271.3), (101.0, -271.3), (101.4, -270.9), (102.2, -270.9), (103.4, -269.6), (103.9, -269.6), (104.3, -269.2), (105.1, -269.2), (105.5, -268.8), (105.9, -268.8), (105.1, -269.6), (105.1, -270.1), (105.9, -270.9), (106.3, -270.9), (106.7, -271.3), (107.9, -270.1), (107.9, -269.6), (108.4, -269.2), (108.4, -268.8), (107.9, -268.4), (106.7, -268.4), (107.9, -268.4), (108.4, -268.8), (108.8, -268.8), (108.8, -269.2), (107.1, -270.9), (107.1, -273.7), (106.7, -274.1), (106.7, -275.0), (104.7, -275.0), (104.3, -274.6), (102.6, -274.6), (102.2, -274.1), (101.8, -274.1), (101.4, -273.7), (100.2, -273.7), (99.8, -274.1), (99.4, -274.1), (98.5, -275.0), (98.5, -275.4), (98.1, -275.8), (96.9, -275.8), (96.1, -275.0) (0.573, 0.545, 0.541)</w:t>
      </w:r>
    </w:p>
    <w:p>
      <w:r>
        <w:t>(99.8, -272.9), (100.2, -272.5), (100.6, -272.5), (101.8, -271.3), (103.0, -271.3), (103.0, -272.1), (102.2, -272.9) (0.502, 0.475, 0.467)</w:t>
      </w:r>
    </w:p>
    <w:p>
      <w:r>
        <w:t>(97.3, -271.7), (98.5, -271.7), (99.0, -271.3), (99.4, -271.3), (99.8, -270.9), (100.2, -270.9), (100.6, -270.5), (101.4, -270.5), (100.6, -270.5), (100.2, -270.9), (99.8, -270.9), (99.0, -271.7) (0.698, 0.690, 0.698)</w:t>
      </w:r>
    </w:p>
    <w:p>
      <w:r>
        <w:t>(95.3, -271.3), (96.1, -272.1), (99.0, -272.1), (99.8, -271.3), (100.2, -271.3), (100.6, -270.9), (101.0, -270.9), (100.6, -270.9), (99.8, -271.7), (99.4, -271.7), (99.0, -272.1), (96.1, -272.1) (0.624, 0.616, 0.631)</w:t>
      </w:r>
    </w:p>
    <w:p>
      <w:r>
        <w:t>(95.3, -269.6), (95.3, -270.5), (96.1, -271.3), (98.1, -271.3), (98.5, -270.9), (99.4, -270.9), (99.8, -270.5), (100.2, -270.5), (99.8, -270.5), (99.4, -270.9), (99.0, -270.9), (98.5, -271.3), (97.3, -271.3), (96.9, -271.7), (96.5, -271.7), (95.3, -270.5) (0.788, 0.784, 0.792)</w:t>
      </w:r>
    </w:p>
    <w:p>
      <w:r>
        <w:t>(95.7, -269.2), (95.7, -270.5), (96.1, -270.9), (97.7, -270.9), (98.1, -270.5), (99.4, -270.5), (98.5, -270.5), (98.1, -270.9), (96.1, -270.9), (95.7, -270.5) (0.882, 0.882, 0.875)</w:t>
      </w:r>
    </w:p>
    <w:p>
      <w:r>
        <w:t>(97.7, -268.8), (97.7, -268.0), (98.1, -268.4), (98.5, -268.4), (98.1, -268.8) (0.882, 0.882, 0.875)</w:t>
      </w:r>
    </w:p>
    <w:p>
      <w:r>
        <w:t>(96.1, -270.5), (96.1, -268.8), (96.5, -268.4), (96.5, -268.0), (96.9, -267.6), (97.7, -267.6), (98.1, -267.2), (98.1, -266.4), (98.5, -266.4), (99.0, -266.0), (102.6, -266.0), (103.4, -266.8), (103.9, -266.4), (103.9, -266.0), (104.3, -266.0), (104.3, -266.8), (104.7, -267.2), (104.7, -267.6), (103.4, -267.6), (103.0, -268.0), (102.6, -268.0), (101.4, -269.2), (101.0, -269.2), (100.6, -269.6), (100.2, -269.6), (99.8, -270.1), (98.1, -270.1), (97.7, -270.5) (0.957, 0.961, 0.945)</w:t>
      </w:r>
    </w:p>
    <w:p>
      <w:r>
        <w:t>(94.5, -275.0), (94.9, -275.0), (96.5, -273.3), (95.7, -272.5), (96.1, -272.9), (97.7, -272.9), (98.1, -273.3), (99.0, -273.3), (98.5, -273.3), (97.7, -274.1), (96.1, -274.1), (95.3, -275.0) (0.502, 0.475, 0.467)</w:t>
      </w:r>
    </w:p>
    <w:p>
      <w:r>
        <w:t>(93.6, -275.0), (94.0, -275.0), (94.5, -274.6), (94.9, -274.6), (95.7, -273.7), (95.7, -272.9), (96.1, -273.3), (94.9, -274.6), (94.5, -274.6), (94.0, -275.0) (0.420, 0.404, 0.388)</w:t>
      </w:r>
    </w:p>
    <w:p>
      <w:r>
        <w:t>(93.6, -274.6), (94.9, -273.3), (94.9, -272.5), (95.3, -272.9), (95.3, -273.3), (94.5, -274.1), (94.0, -274.1) (0.251, 0.278, 0.337)</w:t>
      </w:r>
    </w:p>
    <w:p>
      <w:r>
        <w:t>(92.0, -275.0), (93.2, -273.7), (93.6, -273.7), (94.0, -273.3), (92.8, -274.6), (92.4, -274.6) (0.165, 0.180, 0.212)</w:t>
      </w:r>
    </w:p>
    <w:p>
      <w:r>
        <w:t>(92.0, -272.9), (92.4, -272.5), (93.2, -272.5), (93.2, -272.9) (0.012, 0.047, 0.149)</w:t>
      </w:r>
    </w:p>
    <w:p>
      <w:r>
        <w:t>(90.4, -274.6), (90.8, -274.1), (91.6, -274.1), (91.6, -274.6) (0.012, 0.047, 0.149)</w:t>
      </w:r>
    </w:p>
    <w:p>
      <w:r>
        <w:t>(88.7, -272.9), (88.3, -272.9), (88.3, -272.5) (0.008, 0.047, 0.306)</w:t>
      </w:r>
    </w:p>
    <w:p>
      <w:r>
        <w:t>(78.1, -280.3), (78.5, -280.3), (79.3, -279.5), (79.3, -279.0), (81.0, -277.4), (81.4, -277.4), (81.8, -277.0), (83.4, -277.0), (83.8, -276.6), (84.6, -276.6), (85.5, -275.8), (85.0, -275.4), (83.8, -275.4), (83.4, -275.0), (83.0, -275.0), (83.0, -274.6), (84.6, -274.6), (85.9, -273.3), (85.9, -272.9), (86.3, -272.5), (87.5, -272.5), (87.9, -272.1), (87.9, -272.9), (88.3, -273.3), (88.7, -273.3), (89.1, -272.9), (88.7, -272.5), (89.1, -272.1), (89.5, -272.1), (90.0, -271.7), (89.1, -270.9), (88.7, -270.9), (89.1, -270.5), (89.5, -270.5), (90.8, -269.2), (90.4, -268.8), (90.4, -268.4), (90.8, -268.0), (90.4, -267.6), (90.8, -267.2), (90.8, -266.4), (91.2, -266.0), (91.6, -266.4), (91.6, -268.8), (91.2, -269.2), (91.2, -269.6), (90.4, -270.5), (90.4, -271.3), (90.8, -271.7), (91.6, -271.7), (92.0, -271.3), (92.0, -270.9), (92.4, -270.5), (92.8, -270.5), (93.2, -270.9), (93.2, -271.7), (94.0, -272.5), (94.0, -272.9), (93.6, -273.3), (93.2, -273.3), (91.6, -275.0), (89.1, -275.0), (88.7, -275.4), (88.3, -275.4), (87.9, -275.8), (87.1, -275.8), (86.7, -276.2), (85.5, -276.2), (85.0, -276.6), (83.8, -276.6), (83.4, -277.0), (82.2, -277.0), (81.8, -277.4), (81.4, -277.4), (80.1, -278.6), (79.7, -278.6), (79.3, -279.0), (79.3, -279.5), (78.5, -280.3) (0.071, 0.118, 0.220)</w:t>
      </w:r>
    </w:p>
    <w:p>
      <w:r>
        <w:t>(88.3, -272.1), (87.9, -271.7), (87.9, -270.9), (87.5, -270.5), (87.5, -269.6), (87.1, -269.2), (87.1, -267.6), (87.5, -267.6), (87.5, -268.0), (87.9, -268.4), (88.7, -267.6), (88.7, -267.2), (89.1, -267.6), (90.0, -267.6), (90.4, -267.2), (90.0, -267.6), (90.4, -268.0), (90.0, -268.4), (90.0, -268.8), (90.4, -269.2), (89.5, -270.1), (88.3, -270.1), (87.9, -270.5), (88.7, -271.3), (89.1, -271.3), (89.5, -271.7), (89.1, -271.7), (88.7, -272.1) (0.047, 0.153, 0.361)</w:t>
      </w:r>
    </w:p>
    <w:p>
      <w:r>
        <w:t>(91.6, -271.3), (90.8, -271.3), (90.8, -270.5), (91.2, -270.1), (91.2, -270.5), (91.6, -270.9) (0.047, 0.153, 0.361)</w:t>
      </w:r>
    </w:p>
    <w:p>
      <w:r>
        <w:t>(94.0, -273.7), (94.5, -273.3), (94.5, -272.5), (93.6, -271.7), (93.6, -270.9), (92.8, -270.1), (92.4, -270.1), (92.0, -270.5), (91.6, -270.5), (91.6, -269.2), (92.0, -268.8), (92.0, -266.4), (91.2, -265.6), (90.4, -266.4), (90.4, -266.8), (90.0, -267.2), (89.1, -267.2), (89.1, -264.7), (89.5, -264.7), (90.4, -263.9), (90.4, -262.7), (90.0, -262.3), (89.5, -262.3), (89.1, -261.9), (89.1, -261.5), (89.5, -261.1), (90.4, -261.1), (90.8, -260.6), (92.4, -260.6), (92.8, -261.1), (94.5, -261.1), (94.9, -260.6), (95.3, -260.6), (96.1, -261.5), (97.7, -261.5), (96.5, -261.5), (95.7, -262.3), (96.5, -263.1), (97.3, -263.1), (96.9, -263.1), (96.1, -263.9), (96.1, -264.3), (95.3, -265.1), (95.3, -266.0), (94.9, -266.4), (94.9, -266.8), (94.5, -266.8), (94.0, -267.2), (94.0, -267.6), (93.6, -268.0), (93.6, -271.7), (94.5, -272.5), (94.5, -273.3) (0.145, 0.204, 0.318)</w:t>
      </w:r>
    </w:p>
    <w:p>
      <w:r>
        <w:t>(87.9, -263.9), (87.9, -263.1), (88.3, -263.1), (88.3, -263.9) (0.145, 0.204, 0.318)</w:t>
      </w:r>
    </w:p>
    <w:p>
      <w:r>
        <w:t>(86.7, -268.4), (86.7, -268.0), (85.9, -267.2), (85.5, -267.2), (85.0, -266.8), (84.6, -266.8), (83.0, -265.1), (83.0, -264.7), (82.6, -264.3), (82.2, -264.3), (82.2, -263.9), (81.4, -263.1), (81.0, -263.1), (81.0, -262.3), (81.4, -262.3), (81.8, -261.9), (81.8, -261.5), (82.2, -261.1), (82.2, -260.6), (81.8, -260.2), (81.8, -258.6), (81.4, -258.2), (81.4, -257.8), (82.2, -257.8), (82.6, -257.4), (83.0, -257.4), (84.2, -256.2), (84.2, -255.7), (84.6, -255.3), (85.5, -255.3), (85.5, -255.7), (85.0, -255.7), (84.6, -256.2), (84.6, -257.0), (84.2, -257.4), (84.6, -257.8), (84.6, -261.1), (84.2, -261.5), (84.2, -261.9), (85.0, -262.7), (85.0, -263.1), (85.9, -263.9), (86.7, -263.9), (87.1, -264.3), (88.3, -264.3), (89.1, -263.5), (89.1, -262.7), (88.7, -262.3), (87.9, -262.3), (87.5, -261.9), (87.5, -261.5), (88.3, -261.5), (88.7, -261.9), (88.7, -262.3), (89.1, -262.7), (90.0, -262.7), (90.0, -263.9), (89.5, -264.3), (89.1, -264.3), (88.7, -264.7), (88.7, -266.8), (88.3, -267.2), (88.3, -267.6), (87.9, -268.0), (87.9, -267.6), (87.5, -267.2), (87.1, -267.2), (86.7, -267.6) (0.071, 0.118, 0.220)</w:t>
      </w:r>
    </w:p>
    <w:p>
      <w:r>
        <w:t>(88.7, -263.5), (88.7, -263.1), (88.3, -262.7), (87.9, -262.7), (87.5, -263.1), (87.5, -263.9), (87.1, -263.9), (86.7, -263.5), (85.9, -263.5), (85.5, -263.1), (85.5, -262.7), (84.6, -261.9), (84.6, -261.5), (85.0, -261.1), (85.0, -257.8), (84.6, -257.4), (85.0, -257.0), (85.0, -256.2), (85.5, -256.2), (85.9, -255.7), (85.9, -255.3), (85.0, -254.5), (84.2, -254.5), (84.2, -254.1), (84.6, -253.7), (84.6, -253.3), (85.0, -253.3), (85.5, -253.7), (85.5, -254.5), (85.9, -254.9), (87.5, -254.9), (87.5, -255.3), (87.9, -255.7), (88.3, -255.7), (88.7, -255.3), (88.7, -254.9), (87.9, -254.1), (87.5, -254.1), (87.5, -253.7), (88.7, -254.9), (88.7, -255.7), (88.3, -256.2), (88.3, -257.0), (87.9, -257.4), (87.9, -257.8), (88.7, -258.6), (89.1, -258.6), (90.4, -259.8), (90.4, -260.6), (89.5, -260.6), (88.7, -261.5), (88.3, -261.1), (87.5, -261.1), (87.1, -261.5), (87.1, -261.9), (87.9, -262.7), (88.7, -262.7), (89.1, -262.3), (88.7, -262.7) (0.165, 0.180, 0.212)</w:t>
      </w:r>
    </w:p>
    <w:p>
      <w:r>
        <w:t>(88.3, -255.3), (87.9, -255.3), (87.9, -254.9), (87.5, -254.5), (85.9, -254.5), (85.9, -252.5), (86.3, -252.9), (86.7, -252.9), (86.3, -252.9), (85.9, -253.3), (85.9, -254.1), (86.3, -254.5), (87.1, -253.7), (87.1, -254.1), (87.5, -254.5), (87.9, -254.5), (88.3, -254.9) (0.133, 0.137, 0.137)</w:t>
      </w:r>
    </w:p>
    <w:p>
      <w:r>
        <w:t>(86.3, -254.1), (86.3, -253.3), (86.7, -253.3), (86.7, -253.7) (0.082, 0.090, 0.098)</w:t>
      </w:r>
    </w:p>
    <w:p>
      <w:r>
        <w:t>(86.3, -252.5), (85.9, -252.1), (85.0, -252.1), (85.5, -251.7), (85.5, -251.2), (85.0, -250.8), (85.5, -251.2), (85.5, -251.7) (0.165, 0.180, 0.212)</w:t>
      </w:r>
    </w:p>
    <w:p>
      <w:r>
        <w:t>(86.3, -250.4), (85.0, -249.2), (85.9, -250.0), (86.3, -250.0) (0.447, 0.518, 0.663)</w:t>
      </w:r>
    </w:p>
    <w:p>
      <w:r>
        <w:t>(84.2, -250.0), (83.8, -249.6), (83.0, -249.6), (83.0, -249.2), (83.4, -249.6), (83.8, -249.6) (0.165, 0.180, 0.212)</w:t>
      </w:r>
    </w:p>
    <w:p>
      <w:r>
        <w:t>(82.2, -250.4), (81.4, -250.4), (81.4, -249.6), (81.8, -249.6), (82.2, -250.0) (0.165, 0.180, 0.212)</w:t>
      </w:r>
    </w:p>
    <w:p>
      <w:r>
        <w:t>(81.4, -254.1), (81.0, -254.1), (81.0, -253.7), (79.7, -252.5), (79.7, -251.2), (80.1, -251.2), (80.6, -250.8), (80.6, -249.6), (80.1, -249.2), (79.7, -249.2), (79.7, -248.0), (80.6, -248.8), (81.0, -248.8), (81.4, -249.2), (82.2, -249.2), (82.6, -248.8), (82.6, -249.6), (83.0, -250.0), (82.6, -250.0), (81.8, -249.2), (81.4, -249.2), (81.0, -249.6), (81.0, -250.4), (81.4, -250.8), (81.8, -250.8), (81.8, -252.1), (82.6, -252.9), (82.6, -253.3), (82.2, -253.7), (81.8, -253.7) (0.071, 0.118, 0.220)</w:t>
      </w:r>
    </w:p>
    <w:p>
      <w:r>
        <w:t>(83.8, -252.1), (83.0, -252.1), (83.0, -250.8), (83.8, -251.7) (0.165, 0.180, 0.212)</w:t>
      </w:r>
    </w:p>
    <w:p>
      <w:r>
        <w:t>(81.4, -257.4), (81.8, -257.0), (81.4, -256.6), (81.4, -255.7), (81.8, -255.3), (81.8, -254.9), (81.4, -254.5), (81.8, -254.1), (82.2, -254.1), (83.0, -253.3), (83.0, -252.9), (82.2, -252.1), (82.2, -250.8), (82.6, -250.4), (83.0, -250.4), (83.4, -250.0), (83.8, -250.4), (84.2, -250.4), (85.0, -251.2), (85.0, -251.7), (84.6, -252.1), (84.6, -252.9), (84.2, -253.3), (84.2, -253.7), (83.8, -254.1), (83.8, -254.5), (84.2, -254.9), (85.0, -254.9), (84.6, -254.9), (83.8, -255.7), (83.8, -256.2), (83.0, -257.0), (82.6, -257.0), (82.2, -257.4) (0.133, 0.137, 0.137)</w:t>
      </w:r>
    </w:p>
    <w:p>
      <w:r>
        <w:t>(81.0, -257.8), (80.6, -257.8), (79.7, -257.0), (79.7, -255.3), (80.1, -254.9), (80.1, -254.5), (81.0, -254.5), (81.4, -254.9), (81.4, -255.3), (81.0, -255.7), (81.0, -256.6), (81.4, -257.0), (81.0, -257.4) (0.082, 0.090, 0.098)</w:t>
      </w:r>
    </w:p>
    <w:p>
      <w:r>
        <w:t>(76.5, -253.3), (76.1, -253.7), (76.1, -254.1), (76.1, -253.7), (75.6, -253.3), (75.2, -253.3), (74.8, -253.7), (74.8, -253.3), (75.2, -252.9), (76.1, -253.7) (0.027, 0.043, 0.055)</w:t>
      </w:r>
    </w:p>
    <w:p>
      <w:r>
        <w:t>(74.4, -254.5), (74.0, -254.1), (74.0, -252.5), (74.4, -252.5), (74.8, -252.1), (74.8, -251.7), (74.8, -252.9), (74.4, -253.3) (0.012, 0.016, 0.031)</w:t>
      </w:r>
    </w:p>
    <w:p>
      <w:r>
        <w:t>(74.4, -252.1), (74.0, -252.1), (74.0, -251.2), (74.4, -250.8), (74.0, -250.4), (74.0, -250.0), (73.6, -249.6), (73.6, -248.4), (74.0, -248.8), (74.0, -249.2), (74.4, -249.6), (74.4, -250.0), (74.8, -250.4), (74.8, -251.2), (74.4, -251.7) (0.000, 0.008, 0.035)</w:t>
      </w:r>
    </w:p>
    <w:p>
      <w:r>
        <w:t>(74.4, -246.3), (74.4, -245.9), (74.8, -245.9), (75.2, -245.5), (75.6, -245.9), (75.6, -246.3) (0.027, 0.043, 0.055)</w:t>
      </w:r>
    </w:p>
    <w:p>
      <w:r>
        <w:t>(72.8, -246.7), (73.2, -246.3), (73.2, -245.9), (73.6, -246.3), (74.4, -245.5), (74.0, -245.1), (74.0, -244.7), (75.2, -244.7), (75.2, -245.1), (74.8, -245.1), (73.6, -246.3), (73.2, -246.3) (0.000, 0.008, 0.035)</w:t>
      </w:r>
    </w:p>
    <w:p>
      <w:r>
        <w:t>(72.0, -246.3), (71.6, -245.9), (71.6, -245.5), (72.4, -244.7), (72.8, -244.7), (72.8, -246.3) (0.027, 0.043, 0.055)</w:t>
      </w:r>
    </w:p>
    <w:p>
      <w:r>
        <w:t>(69.9, -243.5), (69.9, -243.1), (71.1, -243.1), (71.1, -243.5), (70.7, -243.9), (70.3, -243.9) (0.031, 0.035, 0.020)</w:t>
      </w:r>
    </w:p>
    <w:p>
      <w:r>
        <w:t>(69.9, -243.9), (69.5, -243.9), (69.5, -243.1), (69.5, -243.5) (0.012, 0.035, 0.008)</w:t>
      </w:r>
    </w:p>
    <w:p>
      <w:r>
        <w:t>(67.5, -242.2), (67.1, -241.8), (66.6, -241.8), (66.6, -241.0), (67.5, -241.0) (0.031, 0.035, 0.020)</w:t>
      </w:r>
    </w:p>
    <w:p>
      <w:r>
        <w:t>(65.0, -239.4), (65.0, -239.0), (65.4, -238.6), (65.8, -238.6), (65.8, -239.4) (0.012, 0.035, 0.008)</w:t>
      </w:r>
    </w:p>
    <w:p>
      <w:r>
        <w:t>(63.0, -238.2), (63.0, -237.8), (63.4, -237.8), (63.4, -238.2) (0.012, 0.035, 0.008)</w:t>
      </w:r>
    </w:p>
    <w:p>
      <w:r>
        <w:t>(64.6, -237.3), (63.8, -237.3), (63.8, -236.9), (63.0, -236.1), (61.3, -236.1), (60.9, -235.7), (60.1, -235.7), (61.3, -235.7), (61.7, -235.3), (61.7, -235.7), (62.2, -236.1), (63.0, -236.1), (64.2, -237.3) (0.031, 0.035, 0.020)</w:t>
      </w:r>
    </w:p>
    <w:p>
      <w:r>
        <w:t>(63.0, -235.7), (62.2, -235.7), (62.2, -234.9), (62.6, -234.9), (62.6, -235.3) (0.067, 0.055, 0.027)</w:t>
      </w:r>
    </w:p>
    <w:p>
      <w:r>
        <w:t>(65.0, -233.3), (64.6, -233.7), (64.6, -234.1), (64.2, -234.1), (64.2, -233.7), (63.8, -233.3), (63.4, -233.3) (0.392, 0.349, 0.310)</w:t>
      </w:r>
    </w:p>
    <w:p>
      <w:r>
        <w:t>(65.4, -236.1), (65.0, -235.7), (64.6, -235.7), (64.6, -235.3), (64.2, -234.9), (64.2, -234.5), (63.8, -234.1), (63.8, -233.7), (63.8, -234.1), (64.2, -234.5), (64.6, -234.5), (65.0, -234.1), (65.0, -233.7), (65.4, -233.7), (65.0, -234.1), (65.0, -234.5), (65.4, -234.9), (65.8, -234.9), (66.2, -234.5), (65.8, -234.9), (65.4, -234.9), (65.0, -235.3), (65.4, -235.7) (0.325, 0.318, 0.306)</w:t>
      </w:r>
    </w:p>
    <w:p>
      <w:r>
        <w:t>(65.4, -234.5), (65.4, -234.1), (65.8, -234.1), (65.8, -234.5) (0.329, 0.275, 0.231)</w:t>
      </w:r>
    </w:p>
    <w:p>
      <w:r>
        <w:t>(67.1, -234.9), (66.2, -234.9), (66.6, -234.5), (65.8, -233.7) (0.392, 0.349, 0.310)</w:t>
      </w:r>
    </w:p>
    <w:p>
      <w:r>
        <w:t>(70.3, -234.5), (69.9, -234.5), (69.9, -234.1), (69.1, -233.3), (68.3, -233.3), (67.5, -232.4), (68.7, -232.4), (69.1, -232.8), (69.5, -232.8), (69.5, -233.3), (70.3, -234.1) (0.957, 0.961, 0.945)</w:t>
      </w:r>
    </w:p>
    <w:p>
      <w:r>
        <w:t>(71.1, -236.1), (70.7, -236.1), (68.7, -234.1), (70.3, -235.7), (70.7, -235.7) (0.788, 0.784, 0.792)</w:t>
      </w:r>
    </w:p>
    <w:p>
      <w:r>
        <w:t>(69.1, -238.2), (68.7, -237.8), (68.3, -237.8), (68.3, -237.3) (0.573, 0.545, 0.541)</w:t>
      </w:r>
    </w:p>
    <w:p>
      <w:r>
        <w:t>(71.1, -239.4), (70.3, -239.4), (69.9, -239.0), (69.5, -239.0), (68.7, -238.2), (68.3, -238.2), (67.9, -237.8), (67.9, -236.9), (68.7, -236.9), (69.9, -238.2), (70.3, -238.2), (71.1, -239.0) (0.502, 0.475, 0.467)</w:t>
      </w:r>
    </w:p>
    <w:p>
      <w:r>
        <w:t>(76.5, -241.8), (75.6, -241.8), (74.4, -240.6), (73.2, -240.6), (72.8, -241.0), (72.8, -240.6), (72.4, -240.2), (71.6, -240.2), (71.1, -239.8), (70.3, -239.8), (69.9, -239.4), (69.5, -239.4), (68.7, -238.6), (69.5, -239.4), (69.9, -239.4), (70.3, -239.8), (71.1, -239.8), (71.6, -239.4), (71.6, -239.0), (70.3, -237.8), (69.9, -237.8), (68.7, -236.5), (67.9, -236.5), (67.5, -236.9), (67.5, -237.8), (67.5, -237.3), (65.8, -235.7), (65.8, -235.3), (67.1, -235.3), (67.5, -234.9), (66.2, -233.7), (67.5, -234.9), (67.9, -234.9), (67.9, -235.3), (69.1, -236.5), (69.5, -236.5), (70.3, -237.3), (70.7, -237.3), (72.4, -239.0), (72.8, -239.0), (73.2, -239.4), (73.6, -239.4), (74.0, -239.8), (74.4, -239.8), (75.6, -241.0), (76.1, -241.0), (76.5, -241.4) (0.420, 0.404, 0.388)</w:t>
      </w:r>
    </w:p>
    <w:p>
      <w:r>
        <w:t>(72.4, -241.0), (72.0, -240.6), (71.6, -240.6), (72.4, -240.6) (0.325, 0.318, 0.306)</w:t>
      </w:r>
    </w:p>
    <w:p>
      <w:r>
        <w:t>(76.5, -243.1), (75.6, -243.1), (74.8, -242.2), (74.4, -242.2), (74.0, -241.8), (73.6, -241.8), (73.6, -241.4), (74.0, -241.4), (75.2, -242.7), (76.5, -242.7) (0.573, 0.545, 0.541)</w:t>
      </w:r>
    </w:p>
    <w:p>
      <w:r>
        <w:t>(79.7, -243.9), (78.5, -242.7), (78.1, -242.7), (77.7, -243.1), (77.3, -243.1), (76.9, -243.5), (76.1, -243.5), (76.5, -243.5), (76.9, -243.1), (76.9, -242.7), (76.5, -242.2), (75.2, -242.2), (74.8, -242.7), (75.2, -243.1), (74.8, -242.7), (74.4, -242.7), (74.0, -242.2), (73.6, -242.2), (74.0, -242.2), (74.4, -242.7), (74.8, -242.7), (75.2, -242.2), (74.0, -241.0), (73.6, -241.0), (73.2, -241.4), (73.2, -241.0), (74.4, -241.0), (75.6, -242.2), (76.5, -242.2), (76.9, -241.8), (76.9, -241.4), (76.5, -241.0), (77.7, -242.2), (78.1, -242.2) (0.502, 0.475, 0.467)</w:t>
      </w:r>
    </w:p>
    <w:p>
      <w:r>
        <w:t>(80.1, -243.9), (78.1, -241.8), (77.7, -241.8), (76.9, -241.0), (77.3, -241.4), (77.7, -241.4), (78.5, -242.2), (78.9, -242.2), (79.3, -242.7), (79.3, -243.1) (0.573, 0.545, 0.541)</w:t>
      </w:r>
    </w:p>
    <w:p>
      <w:r>
        <w:t>(79.7, -244.3), (79.3, -243.9), (78.1, -243.9), (77.7, -243.5), (77.3, -243.5), (77.7, -243.5), (78.1, -243.1), (78.5, -243.1) (0.420, 0.404, 0.388)</w:t>
      </w:r>
    </w:p>
    <w:p>
      <w:r>
        <w:t>(76.1, -245.5), (76.5, -245.1), (76.9, -245.5) (0.000, 0.008, 0.035)</w:t>
      </w:r>
    </w:p>
    <w:p>
      <w:r>
        <w:t>(81.4, -247.6), (81.0, -247.6), (79.7, -246.3), (79.7, -245.9), (79.3, -245.5), (78.9, -245.5), (79.7, -245.5), (79.7, -245.9), (80.1, -246.3), (80.1, -246.7), (81.0, -247.6) (0.071, 0.118, 0.220)</w:t>
      </w:r>
    </w:p>
    <w:p>
      <w:r>
        <w:t>(82.2, -247.2), (81.8, -246.7), (81.4, -246.7), (81.4, -246.3), (81.0, -245.9), (81.0, -245.5), (80.6, -245.1), (80.6, -244.7), (80.1, -244.3), (80.6, -244.7), (80.6, -245.1), (81.0, -245.5), (81.0, -245.9) (0.365, 0.427, 0.545)</w:t>
      </w:r>
    </w:p>
    <w:p>
      <w:r>
        <w:t>(83.4, -243.1), (83.4, -242.7), (83.8, -242.7) (0.882, 0.882, 0.875)</w:t>
      </w:r>
    </w:p>
    <w:p>
      <w:r>
        <w:t>(81.8, -244.3), (81.8, -243.9), (82.2, -243.5), (82.2, -243.1), (82.6, -242.7), (82.6, -242.2), (83.0, -242.2), (83.4, -241.8), (83.8, -241.8), (84.6, -241.0), (85.0, -241.0), (85.5, -240.6), (86.3, -240.6), (87.1, -239.8), (87.1, -239.4), (87.5, -239.0), (88.3, -239.0), (86.3, -241.0), (86.3, -241.4), (85.5, -242.2), (85.0, -242.2), (84.2, -243.1), (83.8, -243.1), (82.2, -244.7) (0.788, 0.784, 0.792)</w:t>
      </w:r>
    </w:p>
    <w:p>
      <w:r>
        <w:t>(84.6, -241.8), (85.0, -241.4), (85.5, -241.4), (85.5, -241.8) (0.882, 0.882, 0.875)</w:t>
      </w:r>
    </w:p>
    <w:p>
      <w:r>
        <w:t>(76.5, -240.2), (76.9, -240.6), (77.3, -240.6), (77.7, -241.0), (78.1, -241.0), (78.5, -241.4), (78.9, -241.4), (80.6, -243.1), (81.0, -242.7), (81.0, -242.2), (82.6, -240.6), (82.6, -240.2), (83.0, -240.2), (83.0, -241.0), (83.4, -241.4), (83.8, -241.0), (84.2, -241.0), (85.0, -240.2), (85.9, -240.2), (86.7, -239.4), (86.7, -239.0), (87.1, -239.0), (87.5, -238.6), (87.9, -238.6), (89.1, -237.3), (88.7, -236.9), (90.0, -236.9), (90.4, -237.3), (90.4, -237.8), (90.0, -237.8), (89.5, -238.2), (89.1, -238.2), (88.7, -238.6), (88.7, -239.0), (86.7, -241.0), (88.7, -239.0), (88.3, -238.6), (87.5, -238.6), (86.7, -239.4), (86.7, -239.8), (86.3, -240.2), (85.5, -240.2), (85.0, -240.6), (84.6, -240.6), (83.8, -241.4), (83.4, -241.4), (83.0, -241.8), (82.6, -241.8), (82.2, -242.2), (82.2, -242.7), (81.8, -243.1), (81.8, -243.5), (81.4, -243.9), (81.4, -244.3), (79.7, -242.7), (79.7, -242.2), (78.9, -241.4), (78.5, -241.4), (78.1, -241.0), (77.7, -241.0), (77.3, -240.6), (76.9, -240.6) (0.698, 0.690, 0.698)</w:t>
      </w:r>
    </w:p>
    <w:p>
      <w:r>
        <w:t>(83.4, -241.0), (83.4, -240.2), (83.8, -239.8), (84.2, -239.8), (84.6, -239.4), (85.0, -239.4), (85.9, -238.6), (86.3, -238.6), (86.7, -238.2), (87.1, -238.2), (87.5, -237.8), (87.9, -237.8), (88.3, -237.3), (88.7, -237.3), (87.9, -238.2), (87.5, -238.2), (87.1, -238.6), (86.7, -238.6), (86.3, -239.0), (86.3, -239.4), (85.9, -239.8), (85.0, -239.8), (84.2, -240.6), (83.8, -240.6) (0.624, 0.616, 0.631)</w:t>
      </w:r>
    </w:p>
    <w:p>
      <w:r>
        <w:t>(86.3, -238.2), (87.1, -237.3), (87.9, -237.3), (87.5, -237.3), (87.1, -237.8), (86.7, -237.8) (0.812, 0.565, 0.431)</w:t>
      </w:r>
    </w:p>
    <w:p>
      <w:r>
        <w:t>(86.7, -236.1), (86.7, -235.3), (87.5, -235.3), (87.5, -236.1) (0.890, 0.753, 0.659)</w:t>
      </w:r>
    </w:p>
    <w:p>
      <w:r>
        <w:t>(89.1, -235.7), (89.1, -234.9), (89.5, -234.5), (89.5, -234.1), (89.1, -233.7), (89.1, -233.3), (88.7, -232.8), (88.7, -232.4), (88.3, -232.0), (88.3, -230.8), (90.0, -230.8), (90.8, -231.6), (90.8, -232.4), (91.2, -232.8), (90.0, -234.1), (90.0, -234.5), (89.5, -234.9), (89.5, -235.3) (0.812, 0.565, 0.431)</w:t>
      </w:r>
    </w:p>
    <w:p>
      <w:r>
        <w:t>(86.7, -241.4), (89.1, -239.0), (89.1, -238.6), (89.5, -238.6), (90.0, -238.2), (90.4, -238.2), (90.8, -237.8), (90.8, -237.3), (90.0, -236.5), (89.1, -236.5), (89.1, -236.1), (89.5, -235.7), (89.5, -236.1), (90.0, -236.5), (90.4, -236.5), (91.6, -235.3), (92.0, -235.3), (92.8, -234.5), (92.4, -234.9), (92.4, -235.3), (90.8, -236.9), (90.8, -237.8), (90.4, -238.2), (90.0, -238.2) (0.624, 0.616, 0.631)</w:t>
      </w:r>
    </w:p>
    <w:p>
      <w:r>
        <w:t>(90.0, -241.0), (90.0, -240.6), (90.4, -240.2), (90.4, -239.4), (90.8, -239.0), (91.2, -239.0), (92.0, -238.2), (92.0, -238.6), (90.0, -240.6) (0.161, 0.302, 0.549)</w:t>
      </w:r>
    </w:p>
    <w:p>
      <w:r>
        <w:t>(87.1, -243.5), (86.7, -243.1), (87.1, -242.7), (87.1, -242.2), (88.3, -241.0), (88.7, -241.0), (90.0, -239.8), (90.0, -239.4), (90.4, -239.0), (90.0, -239.4), (90.0, -240.2), (89.5, -240.6), (89.5, -241.0), (90.4, -241.8), (89.5, -242.7), (89.1, -242.7), (88.7, -243.1), (87.9, -243.1), (87.5, -243.5) (0.231, 0.384, 0.635)</w:t>
      </w:r>
    </w:p>
    <w:p>
      <w:r>
        <w:t>(87.9, -242.2), (87.9, -241.8), (88.3, -241.4), (89.1, -241.4), (89.1, -241.8), (88.7, -241.8), (88.3, -242.2) (0.161, 0.302, 0.549)</w:t>
      </w:r>
    </w:p>
    <w:p>
      <w:r>
        <w:t>(90.8, -245.5), (90.0, -244.7), (90.0, -244.3), (89.1, -243.5), (89.1, -243.1), (89.5, -243.1), (90.4, -242.2), (90.8, -242.2), (91.2, -242.7), (91.2, -243.1), (91.6, -243.5), (92.0, -243.5), (92.4, -243.9), (92.4, -244.3), (91.6, -245.1), (91.2, -245.1) (0.063, 0.388, 0.788)</w:t>
      </w:r>
    </w:p>
    <w:p>
      <w:r>
        <w:t>(90.8, -247.2), (90.0, -247.2), (89.5, -247.6), (88.3, -246.3), (88.3, -245.5), (87.9, -245.1), (87.1, -245.1), (86.7, -244.7), (86.7, -244.3), (86.3, -243.9), (86.7, -243.5), (87.1, -243.9), (87.5, -243.9), (87.9, -243.5), (88.7, -243.5), (89.5, -244.3), (89.5, -244.7), (90.4, -245.5), (90.4, -245.9), (90.8, -246.3) (0.251, 0.494, 0.808)</w:t>
      </w:r>
    </w:p>
    <w:p>
      <w:r>
        <w:t>(89.1, -247.6), (88.7, -248.0), (88.3, -248.0), (87.5, -247.2), (87.1, -247.2), (86.3, -246.3), (85.9, -246.3), (84.6, -245.1), (85.5, -244.3), (86.3, -244.3), (86.3, -244.7), (87.1, -245.5), (87.9, -245.5), (87.9, -246.3) (0.345, 0.612, 0.890)</w:t>
      </w:r>
    </w:p>
    <w:p>
      <w:r>
        <w:t>(89.1, -250.0), (87.5, -250.0), (87.1, -249.6), (86.7, -249.6), (86.3, -249.2), (85.9, -249.2), (85.0, -248.4), (84.6, -248.4), (83.8, -247.6), (83.4, -247.6), (82.6, -246.7), (82.6, -246.3), (81.8, -245.5), (81.8, -245.1), (81.4, -244.7), (81.8, -244.7), (82.2, -245.1), (83.8, -243.5), (84.2, -243.5), (85.0, -242.7), (85.5, -242.7), (86.3, -241.8), (86.3, -242.2), (85.0, -243.5), (84.6, -243.5), (84.2, -243.9), (83.8, -243.9), (83.4, -244.3), (83.4, -245.1), (83.8, -245.5), (84.6, -245.5), (85.9, -246.7), (86.3, -246.7), (87.1, -247.6), (87.5, -247.6), (87.9, -248.0), (87.9, -249.2), (88.3, -249.6), (89.5, -249.6), (90.0, -249.2), (90.4, -249.2), (90.0, -249.6), (89.5, -249.6) (0.545, 0.694, 0.867)</w:t>
      </w:r>
    </w:p>
    <w:p>
      <w:r>
        <w:t>(88.3, -249.2), (88.3, -248.4), (88.7, -248.4), (89.1, -248.0), (89.5, -248.0), (90.0, -247.6), (90.8, -247.6), (90.8, -248.0), (91.2, -248.4), (92.0, -247.6), (92.8, -247.6), (92.4, -247.6), (91.2, -248.8), (90.0, -248.8), (89.5, -249.2) (0.447, 0.518, 0.663)</w:t>
      </w:r>
    </w:p>
    <w:p>
      <w:r>
        <w:t>(91.2, -248.0), (91.2, -247.6), (91.6, -247.6), (92.0, -247.2), (93.2, -247.2), (92.0, -247.2) (0.365, 0.427, 0.545)</w:t>
      </w:r>
    </w:p>
    <w:p>
      <w:r>
        <w:t>(92.0, -246.7), (92.0, -246.3), (92.4, -245.9), (92.8, -245.9), (93.2, -246.3), (92.8, -245.9), (92.4, -246.3), (92.4, -246.7) (0.161, 0.302, 0.549)</w:t>
      </w:r>
    </w:p>
    <w:p>
      <w:r>
        <w:t>(91.2, -247.2), (91.2, -246.3), (90.8, -245.9), (91.2, -245.5), (91.6, -245.5), (92.4, -244.7), (94.5, -244.7), (94.9, -245.1), (96.5, -243.5), (94.9, -245.1), (94.5, -245.1), (93.6, -245.9), (93.2, -245.9), (92.8, -245.5), (92.4, -245.5), (91.6, -246.3), (91.6, -247.2) (0.231, 0.384, 0.635)</w:t>
      </w:r>
    </w:p>
    <w:p>
      <w:r>
        <w:t>(88.7, -251.7), (89.1, -251.7), (89.5, -251.2), (90.0, -251.2), (90.8, -250.4), (91.2, -250.4), (91.6, -250.0), (92.0, -250.0), (94.9, -247.2), (95.3, -247.2), (95.3, -247.6), (94.0, -248.8), (93.6, -248.8), (93.2, -249.2), (93.2, -249.6), (92.4, -250.4), (92.4, -250.8), (91.2, -252.1), (89.1, -252.1) (0.957, 0.961, 0.945)</w:t>
      </w:r>
    </w:p>
    <w:p>
      <w:r>
        <w:t>(87.5, -251.2), (88.7, -252.5), (87.5, -251.2), (87.5, -250.4), (89.1, -250.4), (89.5, -250.0), (90.0, -250.0), (90.4, -249.6), (91.2, -249.6), (90.4, -249.6), (89.1, -250.8), (88.3, -250.8), (87.9, -250.4), (87.5, -250.8) (0.788, 0.784, 0.792)</w:t>
      </w:r>
    </w:p>
    <w:p>
      <w:r>
        <w:t>(92.0, -253.3), (92.0, -252.9), (92.4, -252.5), (92.8, -252.5), (93.6, -251.7), (93.6, -250.8), (93.6, -251.7), (92.8, -252.5), (92.4, -252.5), (92.0, -252.9), (92.0, -253.3), (92.8, -254.1), (93.2, -254.1), (93.6, -254.5), (93.6, -255.7), (94.9, -257.0), (95.7, -257.0), (96.1, -257.4), (97.7, -257.4), (98.1, -257.0), (98.5, -257.0), (99.4, -256.2), (99.8, -256.2), (100.2, -255.7), (100.6, -255.7), (105.1, -251.2), (105.1, -250.8), (105.9, -250.0), (106.3, -250.0), (105.9, -250.0), (105.1, -250.8), (105.1, -251.2), (104.7, -251.7), (104.7, -252.1), (100.6, -256.2), (100.2, -256.2), (99.8, -256.6), (99.4, -256.6), (99.0, -257.0), (98.5, -257.0), (98.1, -257.4), (94.5, -257.4), (94.5, -256.6), (94.0, -256.2), (93.2, -256.2), (92.8, -255.7), (93.2, -255.7), (93.6, -255.3), (93.6, -254.9), (92.8, -254.1), (92.4, -254.1), (92.4, -253.7) (0.886, 0.671, 0.525)</w:t>
      </w:r>
    </w:p>
    <w:p>
      <w:r>
        <w:t>(92.4, -255.7), (93.2, -256.6), (94.0, -256.6), (94.5, -256.2), (94.0, -255.7), (94.0, -254.5), (93.2, -253.7), (92.8, -253.7), (92.4, -253.3), (92.4, -252.9), (92.8, -252.9), (94.0, -251.7), (94.0, -252.1), (93.6, -252.5), (93.6, -252.9), (94.5, -253.7), (94.9, -253.7), (94.9, -254.1), (95.3, -254.5), (95.3, -254.9), (96.1, -255.7), (99.0, -255.7), (99.4, -255.3), (99.8, -255.3), (100.6, -254.5), (101.0, -254.5), (103.4, -252.1), (103.9, -252.1), (104.3, -251.7), (104.3, -251.2), (105.1, -250.4), (105.1, -250.0), (105.5, -249.6), (106.7, -249.6), (107.5, -248.8), (106.7, -249.6), (105.9, -249.6), (104.7, -250.8), (104.7, -251.2), (100.6, -255.3), (100.2, -255.3), (99.8, -255.7), (99.4, -255.7), (98.5, -256.6), (98.1, -256.6), (97.7, -257.0), (96.1, -257.0), (95.7, -256.6), (94.9, -256.6), (94.5, -256.2), (94.0, -256.6), (94.0, -257.4) (0.812, 0.565, 0.431)</w:t>
      </w:r>
    </w:p>
    <w:p>
      <w:r>
        <w:t>(95.7, -254.9), (95.7, -254.5), (95.3, -254.1), (95.3, -253.7), (94.9, -253.3), (94.9, -251.7), (95.3, -251.2), (95.3, -250.8), (96.1, -250.0), (96.1, -249.6), (96.5, -249.2), (96.5, -248.8), (96.9, -248.4), (97.3, -248.4), (98.1, -247.6), (98.5, -247.6), (100.2, -245.9), (100.6, -245.9), (101.0, -245.5), (101.0, -245.1), (102.2, -243.9), (102.6, -243.9), (103.4, -243.1), (103.4, -242.7), (103.9, -242.2), (104.3, -242.2), (104.7, -241.8), (105.1, -241.8), (105.5, -242.2), (105.9, -242.2), (106.3, -241.8), (107.1, -241.8), (107.5, -241.4), (107.5, -240.6), (108.4, -240.6), (111.2, -243.5), (110.8, -243.5), (110.0, -244.3), (110.0, -244.7), (110.4, -245.1), (110.4, -245.5), (109.6, -246.3), (108.8, -245.5), (108.4, -245.9), (108.4, -246.3), (108.8, -246.7), (108.8, -247.2), (108.4, -247.2), (107.5, -248.0), (107.5, -248.4), (106.7, -249.2), (105.5, -249.2), (104.7, -250.0), (104.7, -250.4), (101.0, -254.1), (100.6, -254.1), (99.8, -254.9), (99.4, -254.9), (99.0, -255.3), (96.1, -255.3) (0.863, 0.333, 0.310)</w:t>
      </w:r>
    </w:p>
    <w:p>
      <w:r>
        <w:t>(96.1, -258.6), (95.3, -257.8), (98.1, -257.8), (98.5, -257.4), (99.0, -257.4), (99.4, -257.0), (99.8, -257.0), (100.2, -256.6), (100.6, -256.6), (105.1, -252.1), (105.1, -251.7), (105.5, -251.2), (105.5, -250.8), (105.9, -250.4), (106.3, -250.4), (106.7, -250.0), (107.1, -250.0), (108.4, -248.8), (108.4, -248.4), (108.8, -248.0), (109.2, -248.0), (109.6, -247.6), (110.0, -247.6), (111.6, -245.9), (112.0, -245.9), (113.3, -244.7), (112.4, -243.9), (112.4, -243.5), (110.0, -241.0), (110.0, -240.6), (109.6, -240.2), (109.2, -240.2), (107.9, -239.0), (106.3, -239.0), (105.9, -239.4), (105.5, -239.4), (103.4, -241.4), (103.0, -241.4), (102.6, -241.8), (102.6, -242.2), (101.8, -243.1), (101.4, -243.1), (99.4, -245.1), (99.0, -245.1), (98.5, -245.5), (98.5, -245.9), (98.1, -245.9), (96.9, -247.2), (97.3, -246.7), (97.3, -246.3), (97.7, -245.9), (98.1, -245.9), (101.0, -243.1), (101.4, -243.1), (105.1, -239.4), (105.5, -239.4), (106.3, -238.6), (107.5, -238.6), (108.4, -239.4), (108.8, -239.4), (111.6, -242.2), (111.6, -242.7), (112.9, -243.9), (113.3, -243.9), (113.3, -245.1), (112.9, -245.1), (110.8, -247.2), (110.4, -247.2), (107.5, -250.0), (107.1, -250.0), (105.9, -251.2), (105.9, -251.7), (104.3, -253.3), (104.3, -253.7), (103.9, -254.1), (103.4, -254.1), (101.0, -256.6), (100.6, -256.6), (100.2, -257.0), (99.8, -257.0), (99.0, -257.8), (98.5, -257.8), (98.1, -258.2), (96.5, -258.2) (0.890, 0.753, 0.659)</w:t>
      </w:r>
    </w:p>
    <w:p>
      <w:r>
        <w:t>(99.8, -245.1), (101.4, -243.5), (101.8, -243.5), (102.6, -242.7), (101.8, -243.5), (101.4, -243.5), (100.2, -244.7), (100.2, -245.1) (0.886, 0.671, 0.525)</w:t>
      </w:r>
    </w:p>
    <w:p>
      <w:r>
        <w:t>(100.6, -242.2), (101.8, -241.0), (102.2, -241.0), (101.8, -241.4), (101.8, -241.8), (101.4, -242.2) (0.957, 0.961, 0.945)</w:t>
      </w:r>
    </w:p>
    <w:p>
      <w:r>
        <w:t>(93.6, -246.7), (94.0, -246.3), (94.0, -245.9), (94.5, -245.5), (94.9, -245.5), (96.5, -243.9), (96.9, -243.9), (97.3, -243.5), (97.7, -243.5), (99.0, -242.2), (99.0, -241.4), (99.4, -241.0), (99.8, -241.0), (101.0, -239.8), (101.4, -239.8), (101.8, -239.4), (102.2, -239.4), (103.4, -238.2), (103.9, -238.2), (104.7, -237.3), (104.7, -236.1), (103.0, -234.5), (103.0, -233.7), (102.6, -233.3), (102.6, -232.8), (102.6, -233.3), (103.0, -233.7), (103.0, -234.1), (104.3, -235.3), (104.3, -235.7), (104.7, -236.1), (104.7, -237.3), (103.9, -238.2), (103.4, -238.2), (102.2, -239.4), (101.8, -239.4), (100.6, -240.6), (100.2, -240.6), (99.0, -241.8), (99.0, -242.2), (97.7, -243.5), (97.3, -243.5), (96.9, -243.9), (96.5, -243.9), (95.7, -244.7), (95.7, -245.1), (95.3, -245.5), (94.9, -245.5) (0.447, 0.518, 0.663)</w:t>
      </w:r>
    </w:p>
    <w:p>
      <w:r>
        <w:t>(98.5, -239.8), (99.4, -239.0), (99.8, -239.0), (99.8, -239.8) (0.047, 0.235, 0.553)</w:t>
      </w:r>
    </w:p>
    <w:p>
      <w:r>
        <w:t>(93.2, -244.3), (93.6, -244.3), (94.5, -243.5), (94.9, -243.5), (95.7, -242.7), (95.7, -241.0), (96.1, -240.6), (96.9, -240.6), (97.7, -239.8), (97.7, -239.4), (98.1, -239.4), (99.0, -238.6), (99.0, -238.2), (99.4, -238.6), (99.8, -238.6), (100.6, -237.8), (100.6, -237.3), (101.0, -236.9), (101.0, -236.5), (101.4, -236.1), (101.4, -235.7), (102.2, -234.9), (102.2, -236.1), (102.6, -236.5), (102.2, -236.9), (102.2, -237.8), (101.8, -237.8), (101.4, -238.2), (101.0, -238.2), (100.2, -239.0), (100.2, -239.4), (100.2, -239.0), (99.8, -238.6), (99.4, -238.6), (98.1, -239.8), (98.5, -240.2), (99.0, -240.2), (98.5, -240.6), (98.1, -240.6), (96.9, -241.8), (96.5, -241.8), (96.1, -242.2), (96.1, -242.7), (95.3, -243.5), (95.3, -243.9), (94.9, -244.3) (0.090, 0.278, 0.588)</w:t>
      </w:r>
    </w:p>
    <w:p>
      <w:r>
        <w:t>(103.9, -236.1), (103.4, -235.7), (103.0, -235.7), (103.0, -234.9), (102.6, -234.5), (102.6, -233.7), (102.6, -234.5), (103.4, -235.3), (103.4, -235.7) (0.231, 0.384, 0.635)</w:t>
      </w:r>
    </w:p>
    <w:p>
      <w:r>
        <w:t>(105.1, -236.9), (105.1, -236.1), (104.7, -235.7), (104.7, -235.3), (103.4, -234.1), (103.4, -233.7), (103.0, -233.3), (103.0, -232.8), (102.6, -232.4), (102.6, -232.0), (101.8, -231.2), (101.8, -230.8), (101.4, -230.4), (102.6, -231.6), (102.6, -232.0), (103.0, -232.4), (103.0, -233.3), (104.3, -234.5), (104.3, -234.9), (104.7, -235.3), (104.7, -235.7), (105.1, -236.1) (0.545, 0.694, 0.867)</w:t>
      </w:r>
    </w:p>
    <w:p>
      <w:r>
        <w:t>(107.9, -233.7), (107.1, -232.8), (107.1, -232.0), (107.9, -232.0), (108.4, -232.4), (108.4, -233.3) (0.957, 0.961, 0.945)</w:t>
      </w:r>
    </w:p>
    <w:p>
      <w:r>
        <w:t>(110.4, -234.1), (110.4, -233.3), (110.8, -233.3), (110.8, -234.1) (0.957, 0.961, 0.945)</w:t>
      </w:r>
    </w:p>
    <w:p>
      <w:r>
        <w:t>(110.4, -236.1), (110.0, -236.5), (109.6, -236.5), (108.8, -237.3), (108.8, -238.2), (108.4, -238.2), (107.9, -237.8), (107.1, -237.8), (107.1, -237.3), (107.9, -236.5), (107.9, -236.1), (107.5, -235.7), (107.1, -236.1), (106.7, -236.1), (106.3, -235.7), (105.9, -235.7), (105.9, -234.9), (105.5, -234.5), (105.5, -234.1), (106.3, -234.1), (106.7, -234.5), (107.1, -234.1), (108.8, -235.7), (110.4, -235.7) (0.957, 0.961, 0.945)</w:t>
      </w:r>
    </w:p>
    <w:p>
      <w:r>
        <w:t>(110.8, -239.0), (110.8, -238.6), (111.6, -237.8), (111.6, -237.3), (112.0, -237.8), (111.6, -238.2), (111.6, -238.6), (111.2, -239.0) (0.957, 0.961, 0.945)</w:t>
      </w:r>
    </w:p>
    <w:p>
      <w:r>
        <w:t>(114.5, -243.5), (114.1, -243.1), (113.7, -243.5), (113.7, -244.3), (113.7, -243.9), (113.3, -243.5), (112.9, -243.5), (112.0, -242.7), (112.0, -242.2), (108.8, -239.0), (108.4, -239.0), (107.9, -238.6), (108.4, -238.6), (109.2, -239.4), (110.4, -239.4), (111.2, -240.2), (111.2, -241.0), (112.0, -241.8), (112.0, -242.2), (112.9, -243.1), (113.3, -242.7), (113.3, -240.6), (113.3, -241.4), (113.7, -241.8), (113.7, -242.2), (114.1, -242.7), (114.1, -243.1) (0.937, 0.855, 0.718)</w:t>
      </w:r>
    </w:p>
    <w:p>
      <w:r>
        <w:t>(114.9, -243.5), (114.5, -243.1), (114.5, -242.7), (114.1, -242.2), (114.1, -241.8), (113.7, -241.4), (113.7, -240.6), (113.3, -240.2), (113.3, -239.8), (113.7, -239.8), (114.1, -239.4), (114.1, -241.4), (114.5, -241.8), (114.5, -243.1) (0.890, 0.753, 0.659)</w:t>
      </w:r>
    </w:p>
    <w:p>
      <w:r>
        <w:t>(117.8, -240.6), (117.8, -239.8), (118.2, -239.8), (118.2, -240.2) (0.502, 0.475, 0.467)</w:t>
      </w:r>
    </w:p>
    <w:p>
      <w:r>
        <w:t>(125.5, -243.5), (125.5, -243.1), (125.1, -242.7), (121.8, -242.7), (121.4, -243.1), (119.8, -241.4), (119.0, -241.4), (118.6, -241.8), (118.6, -242.2), (119.0, -242.7), (119.0, -243.1), (119.4, -243.5), (119.4, -243.9), (119.8, -244.3), (120.6, -244.3), (120.6, -244.7), (120.2, -245.1), (119.0, -245.1), (118.6, -244.7), (118.2, -244.7), (116.1, -242.7), (115.7, -242.7), (115.3, -242.2), (115.7, -241.8), (116.1, -242.2), (116.5, -242.2), (116.9, -241.8), (116.9, -239.0), (116.5, -238.6), (116.1, -239.0), (115.3, -239.0), (115.3, -238.6), (116.1, -237.8), (116.1, -235.3), (115.7, -234.9), (115.7, -234.5), (115.3, -234.1), (114.9, -234.1), (114.5, -233.7), (114.5, -232.8), (113.3, -231.6), (112.9, -231.6), (112.9, -230.4), (112.0, -229.6), (112.0, -227.9), (112.9, -227.9), (113.3, -228.3), (113.3, -229.6), (114.1, -230.4), (114.1, -230.8), (114.5, -231.2), (114.5, -231.6), (114.9, -232.0), (116.1, -232.0), (116.5, -231.6), (116.5, -231.2), (117.8, -232.4), (117.8, -232.8), (118.2, -233.3), (118.2, -233.7), (119.0, -234.5), (119.4, -234.5), (119.8, -234.9), (119.8, -235.3), (120.2, -235.7), (120.2, -236.1), (121.4, -237.3), (122.3, -237.3), (122.7, -237.8), (122.7, -238.2), (123.5, -239.0), (123.5, -239.4), (124.7, -240.6), (125.1, -240.6), (125.1, -241.0), (124.7, -240.6), (124.3, -240.6), (123.9, -241.0), (123.9, -241.4), (124.7, -242.2), (125.1, -241.8), (125.9, -242.7), (125.5, -243.1) (0.573, 0.545, 0.541)</w:t>
      </w:r>
    </w:p>
    <w:p>
      <w:r>
        <w:t>(119.4, -235.3), (119.0, -235.3), (119.0, -234.9) (0.624, 0.616, 0.631)</w:t>
      </w:r>
    </w:p>
    <w:p>
      <w:r>
        <w:t>(122.3, -235.7), (121.4, -234.9), (121.4, -234.5), (119.8, -232.8), (120.2, -232.8), (120.6, -233.3), (120.6, -233.7), (121.4, -234.5), (121.4, -234.9) (0.212, 0.180, 0.145)</w:t>
      </w:r>
    </w:p>
    <w:p>
      <w:r>
        <w:t>(123.9, -237.3), (123.9, -236.9), (121.8, -234.9), (121.8, -234.5), (121.0, -233.7), (121.0, -233.3), (120.2, -232.4), (119.4, -232.4), (119.8, -232.4), (120.2, -232.0), (119.8, -231.6), (119.8, -231.2), (119.4, -230.8), (119.4, -230.4), (119.0, -230.0), (119.8, -230.0), (120.2, -230.4), (120.2, -231.2), (120.6, -231.6), (120.6, -232.4), (121.4, -233.3), (121.8, -233.3), (121.8, -233.7), (121.4, -234.1), (121.8, -234.5), (121.8, -234.9), (123.9, -236.9) (0.133, 0.137, 0.137)</w:t>
      </w:r>
    </w:p>
    <w:p>
      <w:r>
        <w:t>(125.5, -238.6), (124.7, -237.8), (124.3, -237.8), (124.3, -236.9), (122.3, -234.9), (122.3, -234.5), (121.8, -234.1), (122.3, -233.7), (122.3, -233.3), (121.8, -232.8), (121.4, -232.8), (121.0, -232.4), (121.0, -231.6), (120.6, -231.2), (120.6, -230.4), (119.8, -229.6), (119.0, -229.6), (118.6, -230.0), (119.0, -230.4), (119.0, -230.8), (119.4, -231.2), (119.0, -231.2), (119.0, -230.8), (118.6, -230.4), (118.2, -230.4), (118.2, -230.0), (117.4, -229.2), (117.4, -228.8), (116.5, -227.9), (116.5, -227.1), (116.9, -226.7), (116.9, -226.3), (116.9, -226.7), (117.4, -227.1), (117.8, -227.1), (117.4, -227.5), (117.4, -227.9), (118.2, -228.8), (118.6, -228.3), (118.6, -228.8), (119.0, -229.2), (119.4, -229.2), (119.8, -229.6), (120.2, -229.6), (120.6, -230.0), (120.6, -230.4), (121.0, -230.8), (121.0, -231.6), (121.4, -232.0), (121.8, -231.6), (122.7, -232.4), (122.7, -232.8), (123.1, -233.3), (123.1, -233.7), (123.5, -234.1), (123.5, -234.9), (123.9, -235.3), (123.9, -235.7), (124.3, -236.1), (124.3, -237.3), (124.7, -237.8), (125.5, -237.8) (0.082, 0.090, 0.098)</w:t>
      </w:r>
    </w:p>
    <w:p>
      <w:r>
        <w:t>(121.8, -231.2), (121.4, -231.2), (121.4, -230.8) (0.004, 0.020, 0.075)</w:t>
      </w:r>
    </w:p>
    <w:p>
      <w:r>
        <w:t>(119.8, -232.0), (119.4, -232.0), (119.4, -231.6) (0.149, 0.118, 0.086)</w:t>
      </w:r>
    </w:p>
    <w:p>
      <w:r>
        <w:t>(116.5, -233.3), (116.5, -232.4), (117.4, -232.4), (117.4, -233.3) (0.624, 0.616, 0.631)</w:t>
      </w:r>
    </w:p>
    <w:p>
      <w:r>
        <w:t>(119.0, -246.3), (119.4, -245.9), (119.0, -245.5), (118.6, -245.5), (118.2, -245.1), (117.8, -245.1), (117.4, -244.7), (117.4, -244.3), (116.5, -243.5), (116.1, -243.5), (115.7, -243.1), (115.3, -243.1), (115.3, -242.7), (114.9, -242.2), (114.9, -240.6), (115.3, -240.2), (115.3, -239.8), (114.9, -239.4), (114.9, -238.2), (114.5, -237.8), (114.5, -236.5), (114.1, -236.1), (114.1, -235.7), (113.7, -235.3), (113.7, -234.5), (114.1, -234.1), (114.1, -233.3), (113.3, -232.4), (112.4, -232.4), (112.4, -230.4), (111.6, -229.6), (111.6, -227.9), (111.2, -227.5), (111.2, -227.1), (110.8, -226.7), (110.8, -225.5), (111.2, -225.1), (110.4, -224.3), (110.4, -223.8), (110.0, -223.4), (110.0, -223.0), (109.6, -222.6), (110.4, -223.4), (110.4, -223.8), (112.4, -225.9), (112.4, -226.3), (112.9, -226.7), (112.9, -227.1), (114.1, -228.3), (114.1, -229.2), (114.9, -230.0), (115.3, -230.0), (116.1, -230.8), (116.1, -231.6), (114.9, -231.6), (114.9, -231.2), (114.5, -230.8), (114.5, -230.4), (113.7, -229.6), (113.7, -228.3), (112.9, -227.5), (112.0, -227.5), (111.6, -227.9), (111.6, -229.6), (112.4, -230.4), (112.4, -231.6), (112.9, -232.0), (113.3, -232.0), (114.1, -232.8), (114.1, -233.7), (114.9, -234.5), (115.3, -234.5), (115.3, -234.9), (115.7, -235.3), (115.7, -237.8), (114.9, -238.6), (114.9, -239.0), (115.3, -239.4), (116.1, -239.4), (116.5, -239.0), (116.5, -241.8), (116.1, -241.8), (115.7, -241.4), (114.9, -242.2), (115.7, -243.1), (116.1, -243.1), (118.2, -245.1), (118.6, -245.1), (119.0, -245.5), (119.4, -245.5), (119.4, -245.9) (0.624, 0.616, 0.631)</w:t>
      </w:r>
    </w:p>
    <w:p>
      <w:r>
        <w:t>(116.1, -230.4), (115.3, -229.6), (114.9, -229.6), (114.5, -229.2), (114.5, -228.3), (113.3, -227.1), (113.7, -227.5), (114.1, -227.5), (114.1, -227.9), (114.5, -228.3), (114.5, -229.2), (114.9, -229.6), (115.3, -229.6) (0.573, 0.545, 0.541)</w:t>
      </w:r>
    </w:p>
    <w:p>
      <w:r>
        <w:t>(112.4, -229.2), (112.4, -228.3), (112.9, -228.8) (0.502, 0.475, 0.467)</w:t>
      </w:r>
    </w:p>
    <w:p>
      <w:r>
        <w:t>(112.4, -226.7), (112.0, -226.7), (112.0, -226.3) (0.698, 0.690, 0.698)</w:t>
      </w:r>
    </w:p>
    <w:p>
      <w:r>
        <w:t>(114.5, -225.9), (114.1, -225.5), (114.1, -225.1), (113.3, -224.3), (112.9, -224.3), (113.7, -224.3), (114.1, -224.7), (114.1, -225.5) (0.165, 0.180, 0.212)</w:t>
      </w:r>
    </w:p>
    <w:p>
      <w:r>
        <w:t>(112.9, -223.8), (112.4, -223.4), (112.9, -223.4), (113.3, -223.0), (112.9, -222.6), (112.0, -222.6), (112.0, -222.2), (112.9, -222.2), (113.3, -222.6), (113.3, -223.4) (0.082, 0.090, 0.098)</w:t>
      </w:r>
    </w:p>
    <w:p>
      <w:r>
        <w:t>(114.5, -223.4), (113.7, -222.6), (114.1, -222.2), (114.5, -222.2), (114.9, -222.6), (114.9, -223.0) (0.071, 0.118, 0.220)</w:t>
      </w:r>
    </w:p>
    <w:p>
      <w:r>
        <w:t>(112.0, -221.8), (111.6, -221.4), (111.6, -220.6), (112.0, -221.0), (112.9, -220.2), (112.9, -221.0), (113.3, -221.4), (112.9, -221.8) (0.071, 0.118, 0.220)</w:t>
      </w:r>
    </w:p>
    <w:p>
      <w:r>
        <w:t>(111.6, -222.2), (111.2, -221.8), (110.8, -221.8), (110.4, -221.4), (110.4, -220.6), (110.0, -220.2), (110.4, -220.6), (110.4, -221.4), (110.8, -221.8), (111.6, -221.8) (0.133, 0.137, 0.137)</w:t>
      </w:r>
    </w:p>
    <w:p>
      <w:r>
        <w:t>(111.2, -221.4), (110.8, -221.4), (110.8, -220.6), (110.0, -219.8), (110.0, -218.5), (109.6, -218.1), (109.2, -218.1), (108.4, -217.3), (108.8, -217.7), (109.2, -217.7), (110.0, -218.5), (110.0, -219.8), (110.8, -220.6), (110.8, -221.0) (0.082, 0.090, 0.098)</w:t>
      </w:r>
    </w:p>
    <w:p>
      <w:r>
        <w:t>(111.2, -218.5), (110.8, -218.5), (110.4, -218.1), (110.0, -218.1), (110.0, -217.7), (110.8, -218.5) (0.071, 0.118, 0.220)</w:t>
      </w:r>
    </w:p>
    <w:p>
      <w:r>
        <w:t>(109.6, -219.4), (109.2, -218.9), (108.8, -218.9), (108.8, -218.1), (107.9, -217.3), (109.2, -218.5), (109.6, -218.5) (0.133, 0.137, 0.137)</w:t>
      </w:r>
    </w:p>
    <w:p>
      <w:r>
        <w:t>(109.2, -221.4), (108.8, -221.0), (108.4, -221.0), (107.5, -220.2), (106.3, -220.2), (105.9, -220.6), (105.5, -220.6), (105.9, -220.2), (106.7, -220.2), (107.1, -219.8), (108.4, -221.0), (108.8, -221.0) (0.624, 0.616, 0.631)</w:t>
      </w:r>
    </w:p>
    <w:p>
      <w:r>
        <w:t>(105.1, -221.0), (105.1, -220.6), (105.5, -220.2), (105.5, -219.8), (105.9, -219.4), (106.3, -219.4), (106.7, -218.9), (108.4, -220.6), (107.1, -219.4), (106.7, -219.8), (105.9, -219.8), (105.1, -220.6) (0.573, 0.545, 0.541)</w:t>
      </w:r>
    </w:p>
    <w:p>
      <w:r>
        <w:t>(101.8, -220.2), (102.6, -219.4), (103.0, -219.4), (103.4, -218.9), (105.9, -218.9), (106.3, -218.5), (107.1, -218.5), (107.1, -218.9), (107.5, -219.4), (106.7, -218.5), (106.3, -218.9), (105.9, -218.9), (105.1, -219.8), (105.1, -220.2), (105.1, -219.8), (104.7, -219.4), (104.3, -219.4), (103.4, -220.2), (103.9, -219.8), (103.9, -219.4), (103.4, -218.9), (103.0, -219.4), (102.6, -219.4) (0.502, 0.475, 0.467)</w:t>
      </w:r>
    </w:p>
    <w:p>
      <w:r>
        <w:t>(103.0, -221.0), (104.3, -219.8), (104.7, -219.8), (104.7, -220.6), (104.7, -220.2), (104.3, -219.8) (0.420, 0.404, 0.388)</w:t>
      </w:r>
    </w:p>
    <w:p>
      <w:r>
        <w:t>(104.3, -221.0), (103.9, -220.6), (104.3, -220.2) (0.392, 0.349, 0.310)</w:t>
      </w:r>
    </w:p>
    <w:p>
      <w:r>
        <w:t>(102.6, -221.4), (102.6, -220.6), (102.2, -220.2), (102.6, -219.8), (103.0, -219.8), (103.4, -219.4), (103.4, -219.8), (103.0, -220.2), (103.0, -220.6), (102.6, -221.0) (0.573, 0.545, 0.541)</w:t>
      </w:r>
    </w:p>
    <w:p>
      <w:r>
        <w:t>(101.0, -219.4), (101.8, -218.5), (101.8, -218.9), (101.4, -219.4) (0.212, 0.180, 0.145)</w:t>
      </w:r>
    </w:p>
    <w:p>
      <w:r>
        <w:t>(101.0, -218.5), (101.0, -218.1), (101.4, -218.1), (101.4, -218.5) (0.149, 0.118, 0.086)</w:t>
      </w:r>
    </w:p>
    <w:p>
      <w:r>
        <w:t>(100.2, -220.2), (100.2, -219.4), (100.6, -218.9), (100.6, -218.5), (101.0, -218.9), (100.2, -219.8) (0.208, 0.129, 0.071)</w:t>
      </w:r>
    </w:p>
    <w:p>
      <w:r>
        <w:t>(100.2, -221.0), (99.8, -220.6), (100.2, -220.6) (0.267, 0.165, 0.098)</w:t>
      </w:r>
    </w:p>
    <w:p>
      <w:r>
        <w:t>(100.2, -225.1), (100.6, -224.7), (100.2, -224.3), (100.2, -223.8), (100.6, -223.4), (100.6, -223.0), (101.4, -222.2), (101.4, -221.8), (101.8, -221.4), (101.4, -221.8), (101.8, -222.2), (101.4, -222.6), (101.4, -223.0), (101.0, -223.4), (101.0, -223.8), (100.6, -224.3), (100.6, -225.1) (0.882, 0.882, 0.875)</w:t>
      </w:r>
    </w:p>
    <w:p>
      <w:r>
        <w:t>(100.6, -226.3), (100.2, -225.9), (99.8, -225.9), (99.8, -225.5), (99.4, -225.1), (99.4, -224.3), (99.8, -223.8), (99.8, -223.4), (101.0, -222.2), (101.0, -221.8), (101.8, -221.0), (102.2, -221.4), (101.8, -221.0), (101.0, -221.8), (101.0, -222.2), (99.8, -223.4), (99.8, -223.8), (99.4, -224.3), (99.4, -225.1), (100.2, -225.9), (101.0, -225.1), (101.0, -224.7), (101.0, -225.1), (100.6, -225.5) (0.890, 0.753, 0.659)</w:t>
      </w:r>
    </w:p>
    <w:p>
      <w:r>
        <w:t>(101.4, -225.9), (101.4, -225.1), (101.8, -224.7), (101.8, -223.8), (101.8, -224.7), (102.2, -225.1), (102.6, -225.1), (103.0, -224.7), (101.8, -225.9) (0.624, 0.616, 0.631)</w:t>
      </w:r>
    </w:p>
    <w:p>
      <w:r>
        <w:t>(101.8, -225.1), (102.2, -224.7), (102.2, -223.8), (102.2, -224.3), (102.6, -224.7), (102.2, -224.7) (0.573, 0.545, 0.541)</w:t>
      </w:r>
    </w:p>
    <w:p>
      <w:r>
        <w:t>(102.6, -223.8), (102.6, -223.4), (103.0, -223.8), (103.4, -223.4), (103.0, -223.8) (0.420, 0.404, 0.388)</w:t>
      </w:r>
    </w:p>
    <w:p>
      <w:r>
        <w:t>(105.1, -227.1), (105.1, -225.5), (105.5, -225.5), (105.9, -225.9), (105.5, -226.3), (105.5, -226.7) (0.788, 0.784, 0.792)</w:t>
      </w:r>
    </w:p>
    <w:p>
      <w:r>
        <w:t>(107.9, -228.3), (107.5, -227.9), (107.5, -227.5), (107.9, -227.5) (0.937, 0.855, 0.718)</w:t>
      </w:r>
    </w:p>
    <w:p>
      <w:r>
        <w:t>(113.7, -239.4), (113.7, -239.0), (113.3, -238.6), (113.3, -237.8), (112.9, -237.3), (112.9, -236.5), (112.4, -236.1), (112.4, -234.1), (112.0, -233.7), (112.0, -233.3), (111.6, -232.8), (111.6, -232.0), (111.2, -231.6), (111.2, -230.4), (110.8, -230.0), (110.8, -229.2), (110.4, -228.8), (110.4, -228.3), (110.0, -227.9), (110.0, -226.7), (109.6, -226.3), (109.6, -225.1), (109.2, -224.7), (109.2, -224.3), (108.4, -223.4), (107.9, -223.4), (107.5, -223.0), (107.1, -223.0), (106.3, -222.2), (105.5, -222.2), (105.1, -222.6), (105.1, -223.0), (104.7, -223.4), (104.7, -223.8), (102.6, -225.9), (102.6, -227.1), (103.0, -227.5), (103.0, -227.9), (102.2, -227.1), (101.4, -227.1), (101.0, -227.5), (101.0, -228.8), (101.8, -229.6), (101.8, -230.0), (102.2, -230.4), (102.2, -230.8), (102.6, -231.2), (101.8, -230.4), (101.8, -230.0), (101.4, -229.6), (101.4, -229.2), (101.0, -228.8), (101.0, -226.7), (102.2, -226.7), (102.6, -226.3), (102.6, -225.9), (104.7, -223.8), (104.7, -223.4), (105.1, -223.0), (105.1, -222.6), (105.9, -221.8), (106.3, -222.2), (106.7, -221.8), (106.7, -221.4), (107.1, -221.0), (107.5, -221.0), (108.8, -222.2), (108.8, -223.0), (109.2, -223.4), (109.2, -223.8), (109.6, -224.3), (109.6, -225.9), (110.0, -226.3), (110.0, -227.1), (110.4, -227.5), (110.4, -227.9), (110.8, -228.3), (110.8, -229.6), (111.2, -230.0), (111.2, -230.8), (111.6, -231.2), (111.6, -232.4), (112.4, -233.3), (112.4, -233.7), (112.9, -234.1), (112.9, -236.1), (113.3, -236.5), (113.3, -237.8), (114.1, -238.6), (114.1, -239.0) (0.788, 0.784, 0.792)</w:t>
      </w:r>
    </w:p>
    <w:p>
      <w:r>
        <w:t>(114.5, -241.4), (114.5, -238.6), (113.7, -237.8), (113.7, -236.5), (113.3, -236.1), (113.3, -233.7), (112.0, -232.4), (112.0, -231.2), (111.6, -230.8), (111.6, -230.0), (111.2, -229.6), (111.2, -228.3), (110.8, -227.9), (110.8, -227.5), (110.4, -227.1), (110.4, -226.3), (110.0, -225.9), (110.0, -224.3), (109.6, -223.8), (109.6, -223.4), (109.2, -223.0), (109.2, -222.2), (107.5, -220.6), (107.1, -220.6), (106.3, -221.4), (105.5, -221.4), (105.1, -221.8), (105.1, -222.2), (104.7, -222.6), (104.7, -223.0), (104.3, -223.4), (104.3, -223.8), (102.2, -225.9), (102.2, -226.3), (101.0, -226.3), (100.6, -226.7), (100.6, -227.5), (100.6, -227.1), (100.2, -226.7), (100.2, -226.3), (100.6, -226.7), (101.0, -226.3), (101.0, -225.5), (101.0, -225.9), (101.4, -226.3), (101.8, -226.3), (104.3, -223.8), (104.3, -223.4), (104.7, -223.0), (104.7, -222.6), (105.1, -222.2), (105.1, -221.8), (105.5, -221.4), (105.5, -221.0), (105.9, -221.0), (106.3, -220.6), (107.5, -220.6), (108.4, -221.4), (108.8, -221.4), (109.2, -221.8), (109.2, -222.6), (109.6, -223.0), (109.6, -223.4), (110.0, -223.8), (110.0, -224.3), (110.8, -225.1), (110.4, -225.5), (110.4, -226.7), (110.8, -227.1), (110.8, -227.5), (111.2, -227.9), (111.2, -229.6), (112.0, -230.4), (112.0, -232.4), (112.4, -232.8), (113.3, -232.8), (113.7, -233.3), (113.7, -234.1), (113.3, -234.5), (113.3, -235.3), (113.7, -235.7), (113.7, -236.1), (114.1, -236.5), (114.1, -237.8), (114.5, -238.2), (114.5, -239.4), (114.9, -239.8), (114.9, -240.2), (114.5, -240.6) (0.698, 0.690, 0.698)</w:t>
      </w:r>
    </w:p>
    <w:p>
      <w:r>
        <w:t>(119.0, -231.6), (117.8, -230.4), (117.8, -230.0), (116.9, -229.2), (116.9, -228.8), (116.5, -228.3), (116.1, -228.3), (116.1, -227.9), (115.7, -227.5), (115.7, -227.1), (114.9, -226.3), (114.9, -225.9), (114.5, -225.5), (114.5, -224.7), (113.7, -223.8), (113.3, -223.8), (113.7, -223.4), (113.7, -223.0), (114.5, -223.8), (114.5, -224.3), (115.3, -225.1), (115.7, -225.1), (115.7, -225.5), (116.5, -226.3), (116.5, -226.7), (116.1, -227.1), (116.1, -227.9), (116.9, -228.8), (116.9, -229.2), (117.8, -230.0), (117.8, -230.4) (0.133, 0.137, 0.137)</w:t>
      </w:r>
    </w:p>
    <w:p>
      <w:r>
        <w:t>(116.9, -225.9), (116.5, -225.9), (116.5, -225.5), (115.7, -224.7), (116.1, -224.3), (116.5, -224.3), (116.9, -224.7) (0.071, 0.118, 0.220)</w:t>
      </w:r>
    </w:p>
    <w:p>
      <w:r>
        <w:t>(118.6, -227.9), (118.2, -227.5), (118.2, -227.1), (118.6, -227.1) (0.071, 0.118, 0.220)</w:t>
      </w:r>
    </w:p>
    <w:p>
      <w:r>
        <w:t>(118.2, -228.3), (117.8, -227.9), (117.8, -227.5), (118.2, -227.9) (0.133, 0.137, 0.137)</w:t>
      </w:r>
    </w:p>
    <w:p>
      <w:r>
        <w:t>(123.9, -233.3), (123.9, -232.4), (124.3, -232.4), (124.3, -232.8) (0.004, 0.020, 0.075)</w:t>
      </w:r>
    </w:p>
    <w:p>
      <w:r>
        <w:t>(127.2, -230.4), (126.8, -230.0), (126.8, -229.6), (127.2, -229.6) (0.071, 0.118, 0.220)</w:t>
      </w:r>
    </w:p>
    <w:p>
      <w:r>
        <w:t>(123.1, -240.2), (122.3, -240.2), (122.3, -239.0), (121.0, -237.8), (120.6, -237.8), (120.6, -237.3), (121.0, -237.8), (122.3, -237.8), (122.3, -238.2), (123.1, -239.0) (0.624, 0.616, 0.631)</w:t>
      </w:r>
    </w:p>
    <w:p>
      <w:r>
        <w:t>(121.0, -241.0), (120.6, -240.6), (121.0, -240.6) (0.502, 0.475, 0.467)</w:t>
      </w:r>
    </w:p>
    <w:p>
      <w:r>
        <w:t>(119.0, -244.7), (119.0, -244.3), (119.4, -244.3), (119.8, -243.9), (119.8, -243.5), (119.4, -243.1), (119.4, -242.7), (119.0, -242.2), (119.0, -241.8), (119.8, -241.8), (121.4, -243.5), (121.8, -243.1), (125.1, -243.1), (125.1, -244.3), (125.1, -243.5), (124.7, -243.1), (123.9, -243.1), (123.5, -243.5), (123.1, -243.5), (122.7, -243.1), (122.3, -243.1), (121.0, -244.3), (121.0, -244.7), (120.6, -245.1), (121.0, -244.7), (121.0, -244.3), (120.6, -243.9), (119.8, -243.9), (119.4, -244.3), (119.4, -244.7) (0.502, 0.475, 0.467)</w:t>
      </w:r>
    </w:p>
    <w:p>
      <w:r>
        <w:t>(120.2, -249.6), (121.4, -249.6), (121.8, -249.2), (121.8, -247.6), (122.3, -247.6), (122.7, -248.0), (123.1, -247.6), (123.1, -249.6), (123.1, -249.2), (122.7, -248.8), (121.8, -249.6), (121.8, -250.8), (121.8, -250.4), (121.0, -249.6) (0.071, 0.118, 0.220)</w:t>
      </w:r>
    </w:p>
    <w:p>
      <w:r>
        <w:t>(122.3, -251.7), (122.3, -249.6), (122.7, -249.2), (122.7, -249.6), (123.1, -250.0), (123.1, -250.8), (123.1, -250.4), (122.7, -250.0), (122.3, -250.4) (0.012, 0.047, 0.149)</w:t>
      </w:r>
    </w:p>
    <w:p>
      <w:r>
        <w:t>(122.7, -252.5), (122.7, -250.4), (122.7, -250.8), (123.1, -251.2), (122.7, -251.7) (0.004, 0.020, 0.075)</w:t>
      </w:r>
    </w:p>
    <w:p>
      <w:r>
        <w:t>(120.2, -254.1), (120.2, -253.7), (119.8, -253.3), (119.8, -252.1), (119.4, -251.7), (119.8, -251.2), (120.6, -251.2), (121.0, -251.7), (121.0, -252.5), (121.0, -252.1), (120.2, -251.2), (119.8, -251.7), (119.8, -253.3), (120.2, -253.7) (0.447, 0.518, 0.663)</w:t>
      </w:r>
    </w:p>
    <w:p>
      <w:r>
        <w:t>(120.6, -254.1), (120.6, -253.7), (120.2, -253.3), (120.2, -251.7), (120.6, -252.1) (0.624, 0.616, 0.631)</w:t>
      </w:r>
    </w:p>
    <w:p>
      <w:r>
        <w:t>(119.4, -254.5), (118.6, -253.7), (118.2, -254.1), (118.2, -254.5), (118.2, -254.1), (118.6, -253.7), (118.6, -253.3), (119.0, -253.7), (119.0, -254.1) (0.071, 0.118, 0.220)</w:t>
      </w:r>
    </w:p>
    <w:p>
      <w:r>
        <w:t>(118.6, -254.9), (118.6, -254.1), (119.0, -254.5) (0.012, 0.047, 0.149)</w:t>
      </w:r>
    </w:p>
    <w:p>
      <w:r>
        <w:t>(119.0, -258.2), (119.0, -257.0), (119.4, -256.6), (119.4, -256.2), (119.4, -257.0), (119.0, -257.4) (0.027, 0.043, 0.055)</w:t>
      </w:r>
    </w:p>
    <w:p>
      <w:r>
        <w:t>(121.0, -263.5), (121.0, -255.3), (120.6, -254.9), (120.6, -254.5), (121.0, -254.1), (121.0, -252.9), (121.0, -256.6), (121.4, -257.0), (121.4, -257.8), (121.0, -258.2) (0.573, 0.545, 0.541)</w:t>
      </w:r>
    </w:p>
    <w:p>
      <w:r>
        <w:t>(122.7, -259.8), (122.7, -256.2), (123.1, -255.7), (123.1, -254.5), (123.1, -256.6), (122.7, -257.0) (0.082, 0.090, 0.098)</w:t>
      </w:r>
    </w:p>
    <w:p>
      <w:r>
        <w:t>(119.4, -260.6), (119.4, -260.2), (119.8, -260.2) (0.027, 0.043, 0.055)</w:t>
      </w:r>
    </w:p>
    <w:p>
      <w:r>
        <w:t>(119.8, -264.7), (119.4, -264.3), (119.4, -261.1), (119.8, -260.6), (119.8, -261.5), (119.4, -261.9), (119.4, -264.3) (0.039, 0.004, 0.043)</w:t>
      </w:r>
    </w:p>
    <w:p>
      <w:r>
        <w:t>(121.4, -264.3), (121.4, -263.1), (121.8, -262.7), (121.8, -262.3), (121.4, -261.9), (121.4, -258.2), (121.4, -261.9), (121.8, -262.3), (121.8, -263.9) (0.624, 0.616, 0.631)</w:t>
      </w:r>
    </w:p>
    <w:p>
      <w:r>
        <w:t>(123.1, -262.3), (123.5, -261.9), (123.5, -261.1), (123.5, -262.3) (0.082, 0.090, 0.098)</w:t>
      </w:r>
    </w:p>
    <w:p>
      <w:r>
        <w:t>(123.5, -263.1), (123.1, -262.7), (123.5, -262.7) (0.133, 0.137, 0.137)</w:t>
      </w:r>
    </w:p>
    <w:p>
      <w:r>
        <w:t>(123.5, -263.9), (123.1, -263.5), (123.1, -263.1), (123.5, -263.5) (0.165, 0.180, 0.212)</w:t>
      </w:r>
    </w:p>
    <w:p>
      <w:r>
        <w:t>(123.9, -267.6), (123.9, -264.7), (123.1, -263.9), (123.5, -264.3), (123.9, -263.9), (123.9, -262.3), (123.9, -264.7), (124.3, -265.1), (123.9, -265.6) (0.224, 0.227, 0.247)</w:t>
      </w:r>
    </w:p>
    <w:p>
      <w:r>
        <w:t>(121.8, -270.1), (121.8, -265.6), (121.4, -265.1), (121.4, -264.7), (121.8, -264.3), (121.8, -264.7), (122.7, -265.6), (122.7, -266.0), (123.1, -266.4), (123.1, -266.8), (123.1, -266.4), (122.7, -266.0), (121.8, -266.8) (0.573, 0.545, 0.541)</w:t>
      </w:r>
    </w:p>
    <w:p>
      <w:r>
        <w:t>(122.3, -268.0), (122.3, -266.8), (122.7, -266.4), (122.7, -266.8), (123.1, -267.2), (123.1, -267.6), (122.7, -267.2), (122.3, -267.6) (0.624, 0.616, 0.631)</w:t>
      </w:r>
    </w:p>
    <w:p>
      <w:r>
        <w:t>(122.3, -270.5), (122.3, -268.4), (122.7, -268.0), (122.7, -267.6), (123.1, -268.0), (123.1, -268.4), (122.7, -268.0), (122.3, -268.4) (0.698, 0.690, 0.698)</w:t>
      </w:r>
    </w:p>
    <w:p>
      <w:r>
        <w:t>(124.3, -268.4), (124.3, -268.0), (124.7, -267.6), (124.7, -268.0) (0.165, 0.180, 0.212)</w:t>
      </w:r>
    </w:p>
    <w:p>
      <w:r>
        <w:t>(124.7, -270.5), (124.7, -269.6), (124.3, -269.2), (124.3, -268.8), (124.7, -268.4) (0.224, 0.227, 0.247)</w:t>
      </w:r>
    </w:p>
    <w:p>
      <w:r>
        <w:t>(124.7, -271.3), (125.1, -270.9), (125.1, -270.1), (125.1, -271.3) (0.325, 0.318, 0.306)</w:t>
      </w:r>
    </w:p>
    <w:p>
      <w:r>
        <w:t>(125.5, -272.1), (125.1, -272.1), (124.3, -271.3), (124.3, -270.9), (124.3, -271.3), (125.1, -272.1), (125.5, -271.7) (0.420, 0.404, 0.388)</w:t>
      </w:r>
    </w:p>
    <w:p>
      <w:r>
        <w:t>(126.3, -272.9), (125.9, -272.5), (125.5, -272.9), (125.5, -273.7), (125.5, -272.9), (124.3, -271.7), (125.1, -272.5), (125.9, -272.5) (0.502, 0.475, 0.467)</w:t>
      </w:r>
    </w:p>
    <w:p>
      <w:r>
        <w:t>(124.7, -273.7), (124.7, -273.3), (124.3, -272.9), (123.9, -273.3), (123.5, -273.3), (123.5, -272.9), (123.1, -272.5), (123.1, -272.1), (122.7, -271.7), (122.7, -270.9), (122.7, -271.7), (123.1, -272.1), (123.5, -271.7), (123.5, -270.5), (123.1, -270.1), (122.7, -270.1), (122.7, -268.4), (123.1, -268.8), (123.1, -270.1), (123.5, -270.5), (123.5, -272.1), (124.7, -273.3) (0.788, 0.784, 0.792)</w:t>
      </w:r>
    </w:p>
    <w:p>
      <w:r>
        <w:t>(123.1, -271.7), (123.1, -270.9), (122.7, -270.5), (123.1, -270.5) (0.882, 0.882, 0.875)</w:t>
      </w:r>
    </w:p>
    <w:p>
      <w:r>
        <w:t>(121.0, -270.9), (120.6, -270.5), (120.6, -270.1), (120.2, -269.6), (119.8, -269.6), (119.8, -269.2), (120.6, -268.4), (120.6, -266.4), (120.6, -270.1), (121.0, -270.5) (0.165, 0.180, 0.212)</w:t>
      </w:r>
    </w:p>
    <w:p>
      <w:r>
        <w:t>(119.8, -268.8), (119.8, -268.4), (119.4, -268.0), (119.4, -266.4), (119.4, -268.0), (119.8, -268.4), (120.2, -268.0), (120.2, -266.4), (120.2, -268.4) (0.133, 0.137, 0.137)</w:t>
      </w:r>
    </w:p>
    <w:p>
      <w:r>
        <w:t>(119.0, -275.8), (119.0, -275.4), (118.6, -275.0), (118.6, -274.1), (118.2, -273.7), (117.8, -273.7), (117.8, -273.3), (117.4, -272.9), (117.4, -270.5), (116.9, -270.1), (116.9, -269.2), (117.4, -269.2), (117.8, -269.6), (117.8, -272.1), (118.2, -272.5), (118.2, -272.9), (118.6, -273.3), (118.6, -274.1), (119.0, -274.6) (0.957, 0.961, 0.945)</w:t>
      </w:r>
    </w:p>
    <w:p>
      <w:r>
        <w:t>(121.0, -275.8), (121.0, -272.9), (121.4, -272.5), (121.4, -271.3), (121.4, -272.9), (121.0, -273.3) (0.267, 0.239, 0.208)</w:t>
      </w:r>
    </w:p>
    <w:p>
      <w:r>
        <w:t>(122.3, -276.6), (121.8, -276.6), (121.4, -276.2), (121.4, -275.0), (121.4, -275.4), (121.8, -275.8), (121.8, -276.2) (0.212, 0.180, 0.145)</w:t>
      </w:r>
    </w:p>
    <w:p>
      <w:r>
        <w:t>(121.4, -276.6), (121.8, -277.0), (122.3, -277.0), (122.7, -276.6), (122.3, -276.2), (122.7, -276.6), (122.7, -277.0), (121.8, -277.0) (0.267, 0.239, 0.208)</w:t>
      </w:r>
    </w:p>
    <w:p>
      <w:r>
        <w:t>(123.1, -278.6), (122.3, -277.8), (122.7, -278.2), (123.1, -277.8) (0.420, 0.404, 0.388)</w:t>
      </w:r>
    </w:p>
    <w:p>
      <w:r>
        <w:t>(125.1, -282.3), (124.7, -281.9), (124.3, -281.9), (123.5, -281.1), (123.5, -280.3), (122.7, -279.5), (122.3, -279.5), (121.8, -279.0), (121.4, -279.0), (120.2, -277.8), (120.2, -277.4), (119.8, -277.0), (119.8, -275.8), (119.8, -277.0), (121.0, -278.2), (121.0, -278.6), (121.4, -279.0), (121.8, -279.0), (122.3, -279.5), (122.7, -279.5), (123.5, -280.3), (123.5, -281.1), (124.3, -281.9), (124.7, -281.9) (0.788, 0.784, 0.792)</w:t>
      </w:r>
    </w:p>
    <w:p>
      <w:r>
        <w:t>(122.7, -281.1), (122.3, -281.1), (121.8, -280.7), (121.8, -280.3), (122.3, -279.9), (122.7, -280.3) (0.957, 0.961, 0.945)</w:t>
      </w:r>
    </w:p>
    <w:p>
      <w:r>
        <w:t>(123.9, -280.3), (123.9, -278.2), (123.9, -279.0), (124.3, -279.5), (123.9, -279.9) (0.573, 0.545, 0.541)</w:t>
      </w:r>
    </w:p>
    <w:p>
      <w:r>
        <w:t>(124.3, -280.7), (124.3, -279.9), (124.7, -279.9), (124.7, -280.7) (0.502, 0.475, 0.467)</w:t>
      </w:r>
    </w:p>
    <w:p>
      <w:r>
        <w:t>(124.3, -281.1), (124.7, -281.1), (125.1, -280.7), (125.1, -279.9), (125.1, -281.1) (0.573, 0.545, 0.541)</w:t>
      </w:r>
    </w:p>
    <w:p>
      <w:r>
        <w:t>(127.2, -283.5), (126.8, -283.5), (125.9, -282.7), (125.9, -281.9), (125.5, -281.5), (124.7, -281.5), (125.1, -281.5), (125.5, -281.1), (125.5, -280.3), (125.5, -281.5), (125.9, -281.9), (126.3, -281.9), (126.8, -282.3), (126.8, -282.7), (127.2, -283.1) (0.624, 0.616, 0.631)</w:t>
      </w:r>
    </w:p>
    <w:p>
      <w:r>
        <w:t>(130.0, -286.0), (129.6, -285.6), (129.2, -285.6), (128.4, -284.8), (128.0, -284.8), (127.2, -284.0), (126.8, -284.0), (125.5, -282.7), (125.5, -282.3), (125.1, -281.9), (125.5, -281.9), (125.9, -281.5), (125.9, -280.7), (125.9, -281.1), (127.2, -282.3), (127.2, -282.7), (128.0, -283.5), (128.4, -283.1), (128.8, -283.1), (128.8, -283.5), (128.4, -284.0), (129.6, -285.2), (129.6, -285.6) (0.698, 0.690, 0.698)</w:t>
      </w:r>
    </w:p>
    <w:p>
      <w:r>
        <w:t>(129.6, -284.8), (128.8, -284.0), (129.2, -284.0), (129.2, -284.4) (0.624, 0.616, 0.631)</w:t>
      </w:r>
    </w:p>
    <w:p>
      <w:r>
        <w:t>(132.5, -288.0), (131.3, -286.8), (130.8, -286.8), (130.4, -286.4), (130.0, -286.4), (129.6, -286.0), (128.8, -286.0), (127.6, -284.8), (127.2, -284.8), (126.3, -284.0), (125.9, -284.0), (125.5, -283.5), (125.5, -283.1), (126.8, -284.4), (127.2, -284.4), (128.0, -285.2), (128.4, -285.2), (129.2, -286.0), (129.6, -286.0), (130.0, -286.4), (130.4, -286.4), (130.8, -286.8), (131.3, -286.8) (0.788, 0.784, 0.792)</w:t>
      </w:r>
    </w:p>
    <w:p>
      <w:r>
        <w:t>(130.0, -287.2), (128.4, -287.2), (127.6, -286.4), (126.8, -286.4), (126.8, -286.0), (125.5, -284.8), (125.9, -284.8), (126.3, -285.2), (126.8, -285.2), (127.6, -286.0), (127.6, -286.4), (128.0, -286.8), (128.8, -286.8), (129.2, -287.2) (0.957, 0.961, 0.945)</w:t>
      </w:r>
    </w:p>
    <w:p>
      <w:r>
        <w:t>(131.7, -284.4), (132.1, -284.0), (132.1, -284.4) (0.200, 0.047, 0.012)</w:t>
      </w:r>
    </w:p>
    <w:p>
      <w:r>
        <w:t>(132.1, -283.5), (131.7, -284.0), (131.3, -283.5) (0.157, 0.071, 0.016)</w:t>
      </w:r>
    </w:p>
    <w:p>
      <w:r>
        <w:t>(131.7, -283.1), (131.3, -283.1), (131.3, -282.7), (130.8, -282.3), (130.8, -281.9), (130.4, -281.5), (130.4, -281.1), (130.0, -280.7), (130.0, -280.3), (130.4, -280.7), (130.4, -281.1), (131.3, -281.9), (131.3, -282.3), (131.7, -282.7) (0.110, 0.035, 0.004)</w:t>
      </w:r>
    </w:p>
    <w:p>
      <w:r>
        <w:t>(131.7, -282.3), (131.7, -281.9), (130.8, -281.1), (130.8, -280.7), (130.0, -279.9), (129.6, -279.9), (130.4, -279.9), (130.4, -280.3), (130.8, -280.7), (130.8, -281.1), (131.7, -281.9) (0.157, 0.071, 0.016)</w:t>
      </w:r>
    </w:p>
    <w:p>
      <w:r>
        <w:t>(132.1, -282.3), (132.1, -281.9), (131.7, -281.5), (131.7, -281.1), (131.3, -280.7), (131.3, -280.3), (130.8, -279.9), (131.3, -279.5), (131.7, -279.9), (132.1, -279.5), (132.1, -279.0), (131.7, -278.6), (132.1, -279.0), (132.1, -279.5), (132.9, -280.3), (132.1, -280.3), (131.7, -280.7), (131.7, -281.5), (132.1, -281.9) (0.208, 0.129, 0.071)</w:t>
      </w:r>
    </w:p>
    <w:p>
      <w:r>
        <w:t>(132.1, -281.5), (132.1, -280.7), (132.5, -280.7), (132.1, -281.1) (0.267, 0.165, 0.098)</w:t>
      </w:r>
    </w:p>
    <w:p>
      <w:r>
        <w:t>(132.9, -280.7), (133.3, -280.3), (133.7, -280.3), (133.7, -280.7) (0.247, 0.090, 0.208)</w:t>
      </w:r>
    </w:p>
    <w:p>
      <w:r>
        <w:t>(133.7, -282.7), (133.3, -282.7), (132.9, -282.3), (132.9, -281.5), (133.7, -281.5) (0.329, 0.275, 0.231)</w:t>
      </w:r>
    </w:p>
    <w:p>
      <w:r>
        <w:t>(134.1, -284.4), (133.7, -284.4), (133.3, -284.0), (133.3, -283.5), (132.9, -283.1), (132.9, -282.7), (132.5, -282.3), (132.5, -281.1), (132.9, -281.1), (132.5, -281.5), (132.5, -282.3), (133.3, -283.1), (133.7, -283.1), (134.1, -282.7), (134.1, -281.5), (133.7, -281.1), (134.1, -281.5), (134.1, -283.1), (134.5, -283.5), (134.5, -284.0) (0.314, 0.212, 0.145)</w:t>
      </w:r>
    </w:p>
    <w:p>
      <w:r>
        <w:t>(134.9, -285.6), (133.7, -285.6), (133.7, -285.2), (133.3, -284.8), (133.3, -284.4), (132.9, -284.0), (132.9, -283.5), (132.9, -284.0), (134.1, -285.2), (134.5, -285.2) (0.267, 0.165, 0.098)</w:t>
      </w:r>
    </w:p>
    <w:p>
      <w:r>
        <w:t>(134.9, -287.2), (134.5, -287.2), (132.9, -285.6), (132.9, -285.2), (132.5, -284.8), (131.7, -284.8), (131.3, -284.4), (131.3, -284.0), (131.3, -284.4), (131.7, -284.8), (132.1, -284.8), (132.5, -284.4), (132.5, -283.1), (132.5, -284.0), (132.9, -284.4), (132.9, -284.8), (133.3, -285.2), (133.3, -285.6), (133.7, -286.0), (135.3, -286.0), (134.5, -286.0), (134.1, -286.4), (134.1, -286.8), (134.5, -287.2) (0.208, 0.129, 0.071)</w:t>
      </w:r>
    </w:p>
    <w:p>
      <w:r>
        <w:t>(133.7, -286.8), (132.1, -285.2), (131.7, -285.2), (132.5, -285.2), (132.5, -285.6) (0.267, 0.165, 0.098)</w:t>
      </w:r>
    </w:p>
    <w:p>
      <w:r>
        <w:t>(135.3, -287.2), (135.3, -286.8), (134.9, -286.4), (134.5, -286.8), (134.5, -286.4), (135.3, -286.4), (135.8, -286.0), (134.9, -285.2), (134.9, -284.8), (135.8, -284.0), (135.8, -283.5), (134.9, -282.7), (134.9, -281.9), (134.9, -282.7), (135.3, -283.1), (135.8, -282.7), (135.8, -286.8) (0.200, 0.047, 0.012)</w:t>
      </w:r>
    </w:p>
    <w:p>
      <w:r>
        <w:t>(135.8, -287.2), (136.2, -286.8), (136.2, -282.7), (136.2, -283.1), (136.6, -283.5), (136.2, -284.0), (136.2, -287.2) (0.208, 0.129, 0.071)</w:t>
      </w:r>
    </w:p>
    <w:p>
      <w:r>
        <w:t>(136.6, -284.4), (136.6, -284.0), (137.0, -284.0) (0.247, 0.090, 0.208)</w:t>
      </w:r>
    </w:p>
    <w:p>
      <w:r>
        <w:t>(137.4, -284.4), (137.0, -284.4), (137.4, -284.0), (137.4, -283.5), (137.0, -283.1), (137.4, -283.5) (0.329, 0.275, 0.231)</w:t>
      </w:r>
    </w:p>
    <w:p>
      <w:r>
        <w:t>(138.6, -285.6), (138.6, -284.8), (138.2, -284.4), (137.8, -284.4), (137.0, -285.2), (138.2, -284.0), (137.0, -282.7), (138.6, -284.4) (0.392, 0.349, 0.310)</w:t>
      </w:r>
    </w:p>
    <w:p>
      <w:r>
        <w:t>(139.4, -285.2), (139.8, -285.2), (140.2, -285.6), (140.2, -286.0), (139.4, -286.0), (139.8, -286.0), (140.2, -285.6), (139.8, -285.2) (0.267, 0.239, 0.208)</w:t>
      </w:r>
    </w:p>
    <w:p>
      <w:r>
        <w:t>(137.4, -285.6), (137.8, -285.2), (138.2, -285.6), (138.2, -286.4), (138.6, -286.8), (139.0, -286.8), (139.4, -287.2), (140.2, -287.2), (141.1, -286.4), (140.2, -287.2), (139.4, -287.2), (139.0, -286.8), (138.6, -286.8), (138.2, -287.2), (138.2, -286.8), (137.4, -286.0) (0.502, 0.475, 0.467)</w:t>
      </w:r>
    </w:p>
    <w:p>
      <w:r>
        <w:t>(138.2, -288.0), (138.2, -287.6), (138.6, -287.2), (139.0, -287.2), (139.4, -287.6), (140.2, -287.6), (140.7, -287.2), (140.2, -287.6), (140.7, -288.0), (139.4, -288.0), (139.0, -288.5), (138.6, -288.5) (0.573, 0.545, 0.541)</w:t>
      </w:r>
    </w:p>
    <w:p>
      <w:r>
        <w:t>(138.2, -289.7), (137.4, -289.7), (137.4, -289.3), (136.6, -288.5), (137.0, -288.0), (137.4, -288.5), (137.4, -288.9) (0.329, 0.275, 0.231)</w:t>
      </w:r>
    </w:p>
    <w:p>
      <w:r>
        <w:t>(135.8, -287.6), (136.2, -287.6), (136.6, -287.2), (136.6, -286.8), (136.6, -287.6) (0.267, 0.165, 0.098)</w:t>
      </w:r>
    </w:p>
    <w:p>
      <w:r>
        <w:t>(135.3, -293.0), (134.9, -293.0), (134.5, -292.5), (134.5, -292.1), (134.9, -291.7), (134.9, -291.3), (135.8, -290.5), (135.8, -290.1), (134.9, -289.3), (134.5, -289.3), (134.1, -288.9), (133.7, -288.9), (132.9, -288.0), (133.7, -288.9), (134.1, -288.9), (134.5, -289.3), (134.9, -289.3), (135.3, -289.7), (135.8, -289.7), (135.8, -291.7), (135.3, -291.7), (134.9, -292.1), (134.9, -292.5) (0.890, 0.753, 0.659)</w:t>
      </w:r>
    </w:p>
    <w:p>
      <w:r>
        <w:t>(135.8, -293.4), (135.8, -293.0), (135.3, -292.5), (135.3, -292.1), (135.8, -292.1), (136.2, -291.7), (136.2, -290.1), (136.2, -291.7), (135.8, -292.1), (135.8, -293.0), (136.2, -293.4) (0.698, 0.690, 0.698)</w:t>
      </w:r>
    </w:p>
    <w:p>
      <w:r>
        <w:t>(137.8, -291.7), (138.2, -291.7), (138.6, -291.3), (137.8, -290.5), (138.2, -290.9), (139.8, -290.9), (139.0, -291.7) (0.149, 0.118, 0.086)</w:t>
      </w:r>
    </w:p>
    <w:p>
      <w:r>
        <w:t>(137.4, -291.7), (137.8, -292.1), (139.0, -292.1), (139.4, -291.7), (139.8, -291.7), (140.2, -291.3), (139.4, -292.1), (137.8, -292.1) (0.212, 0.180, 0.145)</w:t>
      </w:r>
    </w:p>
    <w:p>
      <w:r>
        <w:t>(133.7, -296.6), (133.3, -296.2), (133.3, -295.4), (133.7, -295.4), (134.5, -294.6), (134.1, -294.2), (134.1, -293.4), (133.7, -293.0), (133.7, -292.5), (134.1, -292.1), (134.1, -291.7), (134.5, -291.7), (134.1, -292.1), (134.1, -292.5), (134.9, -293.4), (135.3, -293.4), (135.8, -293.8), (136.2, -293.8), (136.6, -294.2), (137.8, -294.2), (138.2, -294.6), (138.6, -294.6), (139.0, -294.2), (139.8, -294.2), (140.2, -293.8), (140.7, -293.8), (141.1, -294.2), (141.5, -294.2), (141.9, -294.6), (142.3, -294.6), (143.1, -293.8), (143.1, -290.9), (142.7, -290.5), (142.7, -289.3), (142.3, -288.9), (142.3, -288.5), (141.5, -287.6), (141.5, -287.2), (141.9, -286.8), (142.3, -286.8), (141.9, -286.8), (141.5, -287.2), (141.5, -287.6), (142.3, -288.5), (142.3, -288.9), (142.7, -289.3), (142.7, -290.5), (143.1, -290.9), (143.1, -294.6), (143.5, -295.0), (143.5, -297.4), (143.1, -297.9), (143.1, -299.5), (142.3, -298.7), (142.3, -298.3), (141.5, -297.4), (141.1, -297.4), (140.7, -297.0), (140.2, -297.0), (139.8, -297.4), (138.2, -297.4), (137.8, -297.0), (134.5, -297.0), (134.1, -296.6) (0.788, 0.784, 0.792)</w:t>
      </w:r>
    </w:p>
    <w:p>
      <w:r>
        <w:t>(139.8, -293.4), (141.9, -293.4), (142.3, -293.0), (142.3, -293.4) (0.624, 0.616, 0.631)</w:t>
      </w:r>
    </w:p>
    <w:p>
      <w:r>
        <w:t>(141.9, -294.2), (141.5, -293.8), (141.1, -293.8), (142.3, -293.8), (142.7, -293.4), (142.7, -290.9), (142.7, -293.8), (142.3, -294.2) (0.698, 0.690, 0.698)</w:t>
      </w:r>
    </w:p>
    <w:p>
      <w:r>
        <w:t>(142.3, -296.2), (142.7, -295.8), (142.7, -296.2) (0.698, 0.690, 0.698)</w:t>
      </w:r>
    </w:p>
    <w:p>
      <w:r>
        <w:t>(136.6, -296.2), (137.4, -296.2), (137.8, -295.8), (139.4, -295.8), (139.4, -296.2) (0.698, 0.690, 0.698)</w:t>
      </w:r>
    </w:p>
    <w:p>
      <w:r>
        <w:t>(137.4, -299.1), (137.0, -298.7), (137.4, -298.7) (0.957, 0.961, 0.945)</w:t>
      </w:r>
    </w:p>
    <w:p>
      <w:r>
        <w:t>(130.4, -293.0), (130.4, -292.5), (131.7, -292.5), (131.7, -293.0), (131.3, -293.0), (130.8, -293.4) (0.788, 0.784, 0.792)</w:t>
      </w:r>
    </w:p>
    <w:p>
      <w:r>
        <w:t>(146.4, -304.8), (143.9, -304.8), (143.5, -304.4), (141.5, -304.4), (141.1, -304.0), (139.4, -304.0), (139.0, -303.6), (138.2, -303.6), (137.8, -303.2), (136.6, -303.2), (135.8, -302.4), (134.1, -302.4), (133.7, -301.9), (133.3, -301.9), (132.9, -301.5), (132.5, -301.5), (130.8, -299.9), (130.4, -299.9), (130.0, -299.5), (129.2, -299.5), (128.4, -298.7), (128.4, -298.3), (128.0, -297.9), (128.0, -297.4), (127.6, -297.0), (125.9, -297.0), (125.5, -296.6), (125.1, -296.6), (124.3, -295.8), (123.9, -295.8), (123.5, -295.4), (123.5, -295.0), (122.7, -294.2), (121.4, -294.2), (120.2, -293.0), (119.8, -293.0), (118.6, -291.7), (118.6, -291.3), (118.2, -290.9), (117.8, -290.9), (117.4, -290.5), (115.7, -290.5), (115.3, -290.1), (114.9, -290.1), (115.3, -289.7), (115.7, -289.7), (116.1, -289.3), (116.1, -288.5), (115.3, -287.6), (114.9, -287.6), (114.5, -288.0), (113.7, -288.0), (113.3, -288.5), (112.0, -288.5), (111.6, -288.0), (107.5, -288.0), (107.1, -288.5), (105.5, -288.5), (104.3, -287.2), (104.3, -286.8), (104.7, -286.8), (105.5, -286.0), (105.9, -286.0), (106.3, -285.6), (106.7, -285.6), (107.1, -285.2), (107.5, -285.2), (107.9, -284.8), (109.2, -284.8), (109.6, -284.4), (110.4, -284.4), (110.8, -284.0), (111.6, -284.0), (112.4, -283.1), (112.9, -283.1), (113.3, -283.5), (114.1, -283.5), (115.3, -284.8), (115.3, -286.0), (115.7, -286.4), (116.9, -286.4), (117.4, -286.8), (117.8, -286.8), (117.8, -287.2), (118.6, -288.0), (119.0, -288.0), (119.4, -288.5), (119.4, -289.3), (119.8, -289.7), (119.8, -290.1), (120.2, -290.5), (121.0, -290.5), (121.0, -290.9), (121.8, -291.7), (121.8, -292.1), (122.3, -292.5), (122.7, -292.5), (124.3, -294.2), (124.7, -294.2), (125.1, -294.6), (125.5, -294.6), (125.9, -295.0), (126.3, -295.0), (126.8, -295.4), (127.6, -295.4), (128.4, -296.2), (128.8, -296.2), (130.0, -297.4), (130.8, -297.4), (131.3, -297.9), (131.7, -297.9), (133.3, -299.5), (134.1, -299.5), (134.5, -299.9), (135.3, -299.9), (136.6, -301.1), (138.2, -301.1), (138.6, -300.7), (139.4, -300.7), (140.7, -301.9), (143.1, -301.9), (143.5, -302.4), (144.7, -302.4), (145.2, -302.8), (146.0, -302.8), (146.4, -303.2) (0.788, 0.784, 0.792)</w:t>
      </w:r>
    </w:p>
    <w:p>
      <w:r>
        <w:t>(115.7, -295.8), (115.7, -295.4), (115.3, -295.0), (114.5, -295.0), (115.7, -295.0) (0.624, 0.616, 0.631)</w:t>
      </w:r>
    </w:p>
    <w:p>
      <w:r>
        <w:t>(113.3, -295.4), (113.7, -295.0), (114.1, -295.0), (114.5, -294.6), (114.9, -294.6), (115.3, -294.2), (115.7, -294.6), (116.1, -294.6), (116.1, -295.4), (116.1, -295.0), (115.7, -294.6), (114.5, -294.6), (114.1, -295.0), (113.7, -295.0) (0.698, 0.690, 0.698)</w:t>
      </w:r>
    </w:p>
    <w:p>
      <w:r>
        <w:t>(113.7, -296.6), (113.7, -296.2), (114.1, -295.8), (114.5, -295.8), (114.5, -296.2), (114.1, -296.6) (0.420, 0.404, 0.388)</w:t>
      </w:r>
    </w:p>
    <w:p>
      <w:r>
        <w:t>(113.3, -297.4), (112.9, -297.0), (113.3, -296.6), (113.7, -297.0), (114.1, -297.0), (114.9, -296.2), (114.9, -295.8), (114.5, -295.4), (114.9, -295.4), (114.9, -296.2), (114.1, -297.0), (113.7, -297.0) (0.502, 0.475, 0.467)</w:t>
      </w:r>
    </w:p>
    <w:p>
      <w:r>
        <w:t>(110.8, -300.3), (110.4, -299.9), (110.4, -297.9), (110.8, -297.9), (112.9, -295.8), (112.9, -295.4), (114.5, -293.8), (116.1, -293.8), (116.9, -294.6), (116.9, -295.0), (116.5, -295.4), (116.5, -295.8), (114.1, -298.3), (114.1, -298.7), (113.3, -299.5), (113.3, -299.9), (112.4, -299.9), (112.0, -300.3) (0.788, 0.784, 0.792)</w:t>
      </w:r>
    </w:p>
    <w:p>
      <w:r>
        <w:t>(112.0, -298.3), (112.0, -297.9), (112.4, -297.4), (112.9, -297.4), (112.9, -297.9), (112.4, -298.3) (0.420, 0.404, 0.388)</w:t>
      </w:r>
    </w:p>
    <w:p>
      <w:r>
        <w:t>(111.6, -298.7), (111.6, -298.3), (112.0, -298.7), (112.4, -298.7), (112.9, -298.3), (112.4, -298.7) (0.502, 0.475, 0.467)</w:t>
      </w:r>
    </w:p>
    <w:p>
      <w:r>
        <w:t>(111.2, -299.1), (111.2, -298.7), (111.6, -299.1), (112.4, -299.1), (112.9, -298.7), (112.4, -299.1) (0.573, 0.545, 0.541)</w:t>
      </w:r>
    </w:p>
    <w:p>
      <w:r>
        <w:t>(106.3, -286.8), (106.7, -286.4), (107.5, -286.4), (107.9, -286.0), (109.2, -286.0), (109.6, -285.6), (110.4, -285.6), (111.2, -284.8), (112.4, -284.8), (112.4, -285.2), (112.0, -285.6), (111.6, -285.6), (111.2, -286.0), (111.2, -286.4), (110.8, -286.8) (0.698, 0.690, 0.698)</w:t>
      </w:r>
    </w:p>
    <w:p>
      <w:r>
        <w:t>(110.8, -278.2), (110.0, -278.2), (109.2, -277.4), (109.2, -277.0), (108.8, -276.6), (108.8, -276.2), (108.4, -275.8), (108.4, -272.5), (108.8, -272.1), (108.8, -271.3), (109.2, -271.7), (109.2, -272.1), (109.6, -272.5), (109.6, -273.7), (110.0, -274.1), (110.0, -274.6), (110.4, -275.0), (110.8, -275.0), (111.2, -275.4), (111.2, -275.8), (110.8, -276.2) (0.957, 0.961, 0.945)</w:t>
      </w:r>
    </w:p>
    <w:p>
      <w:r>
        <w:t>(93.2, -275.8), (94.9, -275.8), (95.3, -275.4), (96.1, -275.4), (96.9, -276.2), (98.1, -276.2), (99.0, -275.4), (99.0, -275.0), (99.4, -274.6), (99.8, -274.6), (100.2, -274.1), (101.4, -274.1), (101.8, -274.6), (102.2, -274.6), (102.6, -275.0), (104.3, -275.0), (104.7, -275.4), (106.7, -275.4), (107.1, -275.0), (107.1, -274.1), (107.1, -275.0), (106.7, -275.4), (106.7, -275.8), (105.1, -275.8), (104.7, -275.4), (103.0, -275.4), (102.6, -275.0), (101.8, -275.0), (101.4, -274.6), (100.6, -274.6), (99.4, -275.8), (99.4, -276.2), (99.0, -276.6), (96.5, -276.6), (95.3, -275.4), (94.9, -275.8) (0.624, 0.616, 0.631)</w:t>
      </w:r>
    </w:p>
    <w:p>
      <w:r>
        <w:t>(83.4, -279.0), (83.8, -279.0), (84.2, -278.6), (85.9, -278.6), (86.3, -278.2), (87.5, -278.2), (87.9, -277.8), (90.4, -277.8), (90.8, -277.4), (91.2, -277.4), (92.0, -276.6), (92.4, -276.6), (92.8, -276.2), (94.9, -276.2), (95.3, -275.8), (96.5, -277.0), (99.0, -277.0), (99.8, -276.2), (99.8, -275.8), (100.6, -275.0), (101.4, -275.0), (101.8, -275.4), (102.6, -275.4), (103.0, -275.8), (104.7, -275.8), (105.1, -276.2), (106.7, -276.2), (107.1, -275.8), (107.1, -275.4), (107.5, -275.0), (107.5, -271.7), (107.5, -275.0), (107.1, -275.4), (107.1, -277.0), (106.7, -277.0), (106.3, -276.6), (104.3, -276.6), (103.4, -275.8), (101.0, -275.8), (99.8, -277.0), (99.0, -277.0), (98.5, -277.4), (95.7, -277.4), (95.3, -277.0), (94.9, -277.0), (94.5, -276.6), (94.0, -276.6), (93.6, -276.2), (92.8, -276.2), (92.0, -277.0), (91.6, -277.0), (90.8, -277.8), (88.3, -277.8), (87.5, -278.6), (87.1, -278.6), (86.7, -279.0) (0.698, 0.690, 0.698)</w:t>
      </w:r>
    </w:p>
    <w:p>
      <w:r>
        <w:t>(78.5, -282.7), (78.5, -282.3), (80.1, -280.7), (80.1, -280.3), (80.6, -279.9), (82.6, -279.9), (83.0, -279.5), (86.7, -279.5), (87.1, -279.0), (87.5, -279.0), (88.3, -278.2), (90.8, -278.2), (91.6, -277.4), (92.0, -277.4), (92.8, -276.6), (93.6, -276.6), (94.0, -277.0), (94.5, -277.0), (94.9, -277.4), (95.3, -277.4), (95.7, -277.8), (98.5, -277.8), (99.0, -277.4), (99.8, -277.4), (101.0, -276.2), (103.4, -276.2), (104.3, -277.0), (106.3, -277.0), (106.7, -277.4), (107.1, -277.4), (107.5, -277.0), (107.5, -275.4), (107.5, -277.0), (107.9, -277.4), (107.5, -277.8), (107.5, -278.2), (107.1, -278.6), (106.7, -278.6), (106.3, -279.0), (105.9, -279.0), (105.9, -278.6), (105.5, -278.2), (100.6, -278.2), (100.2, -278.6), (99.4, -278.6), (99.0, -279.0), (98.5, -279.0), (98.1, -278.6), (94.0, -278.6), (93.6, -278.2), (93.6, -277.8), (93.2, -277.4), (92.8, -277.4), (92.4, -277.8), (92.4, -278.2), (92.0, -278.6), (91.6, -278.6), (91.2, -279.0), (90.4, -279.0), (90.0, -279.5), (89.1, -279.5), (88.7, -279.9), (87.5, -279.9), (86.7, -280.7), (84.2, -280.7), (83.8, -281.1), (83.4, -281.1), (82.2, -279.9), (81.8, -280.3), (81.4, -280.3), (81.0, -279.9), (80.6, -279.9), (80.1, -280.3), (80.1, -280.7), (78.5, -282.3) (0.788, 0.784, 0.792)</w:t>
      </w:r>
    </w:p>
    <w:p>
      <w:r>
        <w:t>(78.9, -285.2), (78.9, -282.7), (79.3, -282.3), (79.7, -282.3), (80.6, -283.1), (81.0, -283.1), (81.4, -282.7), (81.8, -282.7), (82.2, -283.1), (83.8, -283.1), (84.2, -282.7), (84.2, -282.3), (84.6, -281.9), (86.3, -281.9), (86.7, -281.5), (89.5, -281.5), (90.0, -281.1), (91.2, -281.1), (91.6, -280.7), (92.0, -280.7), (92.4, -280.3), (93.2, -280.3), (93.6, -279.9), (98.1, -279.9), (98.5, -280.3), (99.8, -280.3), (100.2, -280.7), (101.4, -280.7), (101.8, -281.1), (103.9, -281.1), (104.3, -280.7), (104.7, -281.1), (105.5, -281.1), (105.9, -281.5), (107.5, -281.5), (107.9, -281.1), (108.4, -281.1), (110.0, -279.5), (110.4, -279.5), (110.8, -279.0), (111.6, -279.0), (112.0, -278.6), (112.9, -278.6), (113.3, -279.0), (113.7, -279.0), (113.7, -280.3), (114.5, -281.1), (114.5, -281.5), (114.1, -281.9), (112.0, -281.9), (111.2, -282.7), (110.8, -282.7), (110.4, -283.1), (109.6, -283.1), (109.2, -283.5), (108.4, -283.5), (107.9, -284.0), (106.3, -284.0), (105.9, -284.4), (105.5, -284.4), (104.7, -285.2), (104.3, -285.2), (103.9, -285.6), (103.4, -285.6), (102.2, -286.8), (102.2, -287.2), (101.8, -287.6), (101.0, -287.6), (100.2, -288.5), (100.2, -290.5), (99.8, -290.9), (98.5, -290.9), (97.7, -290.1), (96.5, -290.1), (95.7, -290.9), (95.3, -290.9), (94.9, -291.3), (94.5, -290.9), (92.0, -290.9), (91.6, -290.5), (85.9, -290.5), (85.5, -290.1), (85.0, -290.1), (85.0, -289.7), (84.6, -289.3), (83.4, -289.3), (81.8, -287.6), (80.6, -287.6), (80.6, -287.2), (80.1, -286.8), (80.1, -286.4) (0.957, 0.961, 0.945)</w:t>
      </w:r>
    </w:p>
    <w:p>
      <w:r>
        <w:t>(96.5, -293.0), (96.5, -292.1), (96.9, -292.1), (96.9, -292.5) (0.624, 0.616, 0.631)</w:t>
      </w:r>
    </w:p>
    <w:p>
      <w:r>
        <w:t>(96.5, -293.4), (96.1, -293.0), (96.1, -291.7), (97.3, -291.7), (97.7, -292.1), (97.7, -292.5), (96.9, -293.4) (0.698, 0.690, 0.698)</w:t>
      </w:r>
    </w:p>
    <w:p>
      <w:r>
        <w:t>(87.9, -296.2), (88.7, -295.4), (89.1, -295.4), (90.4, -294.2), (90.8, -294.2), (91.2, -293.8), (91.6, -293.8), (92.0, -293.4), (92.8, -293.4), (93.6, -292.5), (92.8, -291.7), (94.0, -291.7), (94.9, -292.5), (96.1, -291.3), (97.7, -291.3), (98.1, -291.7), (98.5, -291.7), (99.0, -292.1), (100.2, -292.1), (101.0, -291.3), (101.4, -291.3), (101.4, -293.0), (101.0, -293.4), (101.0, -293.8), (100.6, -293.8), (99.8, -293.0), (98.1, -293.0), (97.7, -293.4), (97.3, -293.4), (96.9, -293.8), (96.1, -293.8), (94.9, -292.5), (94.0, -293.4), (92.8, -293.4), (92.4, -293.8), (92.0, -293.8), (91.6, -294.2), (91.2, -294.2), (90.8, -294.6), (90.4, -294.6), (90.0, -295.0), (89.5, -295.0), (89.1, -295.4), (88.7, -295.4) (0.788, 0.784, 0.792)</w:t>
      </w:r>
    </w:p>
    <w:p>
      <w:r>
        <w:t>(90.4, -293.8), (90.8, -293.8), (91.2, -293.4), (91.6, -293.4), (92.4, -292.5), (92.4, -292.1), (92.0, -291.7), (91.6, -291.7), (92.4, -291.7), (93.2, -292.5), (92.8, -293.0), (92.0, -293.0), (91.6, -293.4), (91.2, -293.4), (90.8, -293.8) (0.698, 0.690, 0.698)</w:t>
      </w:r>
    </w:p>
    <w:p>
      <w:r>
        <w:t>(90.8, -293.4), (91.6, -292.5), (91.6, -292.1), (91.2, -291.7), (90.4, -291.7), (91.2, -291.7), (91.6, -292.1), (92.0, -292.1), (92.0, -292.5), (91.6, -293.0), (91.2, -293.0) (0.624, 0.616, 0.631)</w:t>
      </w:r>
    </w:p>
    <w:p>
      <w:r>
        <w:t>(88.3, -293.0), (88.3, -292.5), (88.7, -292.5), (88.7, -293.0) (0.271, 0.345, 0.467)</w:t>
      </w:r>
    </w:p>
    <w:p>
      <w:r>
        <w:t>(85.0, -297.0), (85.0, -296.6), (85.5, -296.2), (85.5, -295.8), (86.3, -295.8), (86.7, -295.4), (87.1, -295.4), (88.7, -293.8), (89.1, -293.8), (89.5, -293.4), (90.0, -293.4), (90.8, -292.5), (90.0, -291.7), (87.1, -291.7), (90.0, -291.7), (90.4, -292.1), (91.2, -292.1), (91.2, -292.5), (90.4, -293.4), (90.0, -293.4), (88.7, -294.6), (88.3, -294.6), (87.5, -295.4), (87.1, -295.4), (86.3, -296.2), (85.9, -296.2) (0.447, 0.518, 0.663)</w:t>
      </w:r>
    </w:p>
    <w:p>
      <w:r>
        <w:t>(85.0, -296.2), (85.0, -295.8), (85.5, -295.4), (86.3, -295.4), (87.1, -294.6), (87.1, -292.1), (86.7, -291.7), (85.9, -291.7), (86.7, -291.7), (87.1, -292.1), (90.0, -292.1), (90.4, -292.5), (90.0, -293.0), (89.5, -293.0), (89.1, -293.4), (88.7, -293.4), (87.1, -295.0), (86.7, -295.0), (86.3, -295.4), (85.5, -295.4), (85.0, -295.8) (0.365, 0.427, 0.545)</w:t>
      </w:r>
    </w:p>
    <w:p>
      <w:r>
        <w:t>(85.5, -295.0), (85.5, -294.2), (86.7, -293.0), (86.7, -294.6), (86.3, -295.0) (0.231, 0.384, 0.635)</w:t>
      </w:r>
    </w:p>
    <w:p>
      <w:r>
        <w:t>(85.0, -295.0), (85.0, -293.8), (85.5, -293.4), (85.9, -293.4), (86.3, -293.0), (85.0, -294.2) (0.161, 0.302, 0.549)</w:t>
      </w:r>
    </w:p>
    <w:p>
      <w:r>
        <w:t>(86.7, -292.5), (86.3, -292.1), (86.7, -292.1) (0.271, 0.345, 0.467)</w:t>
      </w:r>
    </w:p>
    <w:p>
      <w:r>
        <w:t>(85.0, -290.9), (84.2, -290.9), (83.8, -290.5), (83.4, -290.5), (83.0, -290.1), (83.4, -290.5), (84.2, -290.5), (84.6, -290.9) (0.545, 0.694, 0.867)</w:t>
      </w:r>
    </w:p>
    <w:p>
      <w:r>
        <w:t>(85.5, -290.5), (85.0, -290.5), (84.6, -290.1), (84.2, -290.1), (83.8, -289.7), (83.4, -289.7), (81.8, -288.0), (81.0, -288.0), (81.8, -288.0), (83.4, -289.7), (84.6, -289.7), (84.6, -290.1), (85.0, -290.5) (0.882, 0.882, 0.875)</w:t>
      </w:r>
    </w:p>
    <w:p>
      <w:r>
        <w:t>(81.8, -290.9), (80.1, -290.9), (80.1, -290.1), (78.5, -288.5), (78.1, -288.5), (78.1, -288.0), (77.7, -287.6), (77.7, -286.4), (77.7, -287.6), (80.6, -290.5), (81.0, -290.5), (81.4, -290.9) (0.071, 0.118, 0.220)</w:t>
      </w:r>
    </w:p>
    <w:p>
      <w:r>
        <w:t>(83.4, -317.1), (82.6, -317.1), (82.6, -316.7), (83.0, -316.3), (83.0, -315.8), (82.2, -315.0), (81.8, -315.0), (81.8, -314.2), (81.4, -313.8), (80.1, -313.8), (78.9, -315.0), (78.5, -314.6), (78.1, -314.6), (77.7, -315.0), (77.7, -314.6), (78.1, -314.2), (78.5, -314.2), (78.9, -314.6), (79.7, -313.8), (79.7, -311.4), (80.6, -311.4), (81.0, -310.9), (80.1, -310.1), (80.1, -309.3), (79.7, -308.9), (80.1, -308.5), (80.1, -307.7), (79.7, -307.3), (79.7, -306.4), (79.3, -306.0), (79.3, -305.6), (79.7, -305.2), (79.7, -303.2), (79.3, -302.8), (79.3, -301.9), (78.9, -301.5), (78.9, -300.3), (79.3, -299.9), (78.9, -299.5), (78.9, -299.1), (78.5, -298.7), (78.5, -297.9), (77.7, -297.0), (77.7, -295.0), (77.3, -294.6), (76.9, -294.6), (76.5, -294.2), (76.1, -294.2), (76.1, -293.4), (76.5, -293.0), (76.5, -291.7), (76.1, -291.3), (76.1, -290.9), (75.6, -290.5), (75.6, -289.7), (75.2, -289.3), (75.2, -288.5), (74.8, -288.0), (74.8, -286.8), (75.6, -286.0), (74.8, -285.2), (74.4, -285.2), (74.0, -284.8), (74.0, -282.7), (73.6, -282.3), (73.2, -282.3), (73.2, -279.9), (74.0, -279.9), (74.4, -279.5), (74.4, -278.2), (74.0, -277.8), (74.0, -277.4), (73.6, -277.0), (73.6, -273.7), (73.2, -273.3), (73.2, -272.5), (72.8, -272.1), (72.8, -271.3), (74.0, -270.1), (74.4, -270.1), (75.2, -269.2), (75.2, -263.9), (75.6, -263.5), (75.6, -263.1), (76.1, -262.7), (76.1, -262.3), (76.5, -262.3), (76.9, -261.9), (76.9, -260.6), (76.5, -260.2), (76.9, -259.8), (76.9, -258.2), (76.5, -257.8), (76.5, -257.4), (76.9, -257.0), (76.9, -256.6), (76.5, -256.2), (76.5, -253.7), (76.9, -253.3), (76.9, -252.5), (77.3, -252.1), (77.3, -250.4), (77.7, -250.0), (77.7, -248.4), (77.3, -248.0), (77.3, -247.2), (78.1, -246.3), (77.7, -245.9), (79.3, -245.9), (79.3, -246.3), (81.0, -248.0), (81.8, -248.0), (82.2, -248.4), (82.2, -248.8), (81.4, -248.8), (81.0, -248.4), (80.6, -248.4), (79.7, -247.6), (79.3, -248.0), (79.3, -249.2), (79.7, -249.6), (80.1, -249.6), (80.1, -250.8), (79.7, -250.8), (79.3, -251.2), (79.3, -252.5), (80.6, -253.7), (80.6, -254.1), (80.1, -254.1), (79.7, -254.5), (79.7, -254.9), (79.3, -255.3), (79.3, -257.0), (80.6, -258.2), (81.0, -258.2), (81.4, -258.6), (81.4, -260.2), (81.8, -260.6), (81.8, -261.1), (81.4, -261.5), (81.4, -261.9), (81.0, -261.9), (80.6, -262.3), (80.6, -263.1), (81.0, -263.5), (81.4, -263.5), (81.8, -263.9), (81.8, -264.3), (82.2, -264.7), (82.6, -264.7), (82.6, -265.1), (83.4, -266.0), (82.6, -266.8), (82.6, -268.0), (82.2, -268.0), (81.8, -268.4), (81.8, -269.2), (82.2, -269.6), (82.2, -271.3), (81.8, -271.7), (81.8, -272.5), (82.2, -272.9), (83.4, -272.9), (83.8, -273.3), (84.6, -273.3), (85.0, -273.7), (84.6, -274.1), (83.0, -274.1), (82.6, -274.6), (82.6, -275.0), (83.0, -275.4), (83.4, -275.4), (83.8, -275.8), (85.0, -275.8), (84.6, -276.2), (83.8, -276.2), (83.4, -276.6), (81.8, -276.6), (81.4, -277.0), (81.0, -277.0), (78.9, -279.0), (78.9, -279.5), (78.5, -279.9), (78.1, -279.9), (77.7, -280.3), (77.7, -280.7), (76.9, -281.5), (76.9, -284.8), (77.3, -285.2), (77.3, -287.6), (77.7, -288.0), (77.7, -288.5), (78.1, -288.9), (78.5, -288.9), (79.7, -290.1), (79.7, -290.9), (80.1, -291.3), (82.2, -291.3), (82.2, -292.1), (81.4, -292.1), (80.6, -293.0), (80.6, -293.4), (80.1, -293.8), (80.1, -294.2), (79.7, -294.6), (79.7, -295.4), (80.1, -295.8), (80.6, -295.8), (81.0, -295.4), (81.0, -294.6), (81.4, -294.6), (81.4, -295.4), (81.0, -295.4), (80.6, -295.8), (80.6, -296.2), (81.0, -296.6), (80.6, -297.0), (80.6, -297.4), (80.1, -297.9), (81.0, -298.7), (81.8, -298.7), (82.2, -298.3), (82.6, -298.3), (82.6, -299.1), (81.8, -299.1), (81.4, -299.5), (81.0, -299.5), (80.6, -299.9), (81.0, -300.3), (81.0, -301.1), (80.6, -301.5), (80.6, -301.9), (81.0, -302.4), (81.8, -302.4), (81.8, -303.2), (82.6, -304.0), (83.4, -303.2), (83.4, -302.8), (82.6, -301.9), (82.6, -301.5), (82.2, -301.1), (82.6, -300.7), (83.0, -301.1), (83.8, -300.3), (83.8, -299.5), (83.8, -299.9), (84.2, -300.3), (84.2, -301.1), (83.4, -301.1), (83.0, -301.5), (83.0, -302.4), (83.4, -302.8), (84.6, -302.8), (85.0, -302.4), (85.5, -302.4), (85.5, -304.4), (85.9, -304.8), (85.9, -305.6), (86.3, -306.0), (86.3, -306.4), (86.7, -306.9), (86.7, -308.5), (85.9, -309.3), (85.9, -310.1), (86.7, -310.9), (87.1, -310.9), (87.9, -310.1), (88.3, -310.1), (88.7, -310.5), (88.7, -310.9), (87.9, -310.9), (87.1, -311.8), (86.7, -311.8), (86.3, -311.4), (85.9, -311.4), (85.5, -311.8), (85.5, -312.2), (85.0, -312.2), (84.6, -312.6), (84.6, -313.0), (83.8, -313.0), (83.4, -313.4), (83.4, -314.2), (83.8, -314.6), (83.8, -315.0), (84.2, -315.4), (84.2, -315.8), (83.4, -316.7) (0.012, 0.047, 0.149)</w:t>
      </w:r>
    </w:p>
    <w:p>
      <w:r>
        <w:t>(77.3, -280.3), (76.9, -279.9), (77.3, -279.9) (0.004, 0.020, 0.075)</w:t>
      </w:r>
    </w:p>
    <w:p>
      <w:r>
        <w:t>(79.3, -313.8), (78.1, -313.8), (77.7, -313.4), (76.9, -313.4), (76.5, -313.8), (75.6, -313.0), (75.2, -313.0), (75.6, -312.6), (75.2, -312.2), (75.2, -311.8), (75.6, -311.4), (75.2, -310.9), (75.2, -310.1), (74.8, -309.7), (74.8, -308.5), (75.2, -308.1), (75.2, -307.3), (74.8, -306.9), (74.8, -306.4), (74.4, -306.0), (74.4, -305.6), (74.8, -305.2), (74.8, -302.4), (75.2, -301.9), (75.2, -300.3), (74.8, -299.9), (74.8, -299.5), (74.4, -299.1), (74.4, -298.7), (74.0, -298.3), (74.0, -296.2), (73.6, -295.8), (73.2, -295.8), (73.2, -293.4), (72.8, -293.0), (72.8, -289.3), (72.0, -288.5), (72.0, -286.8), (71.6, -286.4), (71.6, -282.7), (71.1, -282.3), (71.1, -271.7), (70.7, -271.3), (70.7, -270.5), (71.1, -270.1), (71.1, -268.4), (70.7, -268.0), (70.7, -267.2), (70.3, -266.8), (70.3, -265.6), (69.9, -265.1), (69.9, -261.5), (70.3, -261.1), (70.3, -260.2), (72.0, -258.6), (72.0, -258.2), (72.4, -257.8), (72.4, -257.4), (72.8, -257.4), (73.6, -256.6), (73.6, -256.2), (74.0, -255.7), (74.0, -255.3), (74.8, -254.5), (74.8, -254.1), (75.2, -253.7), (75.6, -253.7), (76.1, -253.3), (75.2, -252.5), (75.2, -250.4), (74.8, -250.0), (74.8, -249.6), (74.4, -249.2), (74.4, -248.8), (73.6, -248.0), (73.6, -247.6), (74.0, -247.2), (74.0, -246.7), (75.6, -246.7), (76.1, -246.3), (76.1, -245.9), (75.6, -245.5), (76.1, -245.9), (76.9, -245.9), (77.3, -245.5), (76.9, -245.1), (77.3, -245.5), (77.3, -245.9), (77.7, -246.3), (76.9, -247.2), (76.9, -248.0), (77.3, -248.4), (77.3, -250.0), (76.9, -250.4), (76.9, -252.1), (76.5, -252.5), (76.5, -252.9), (75.6, -253.7), (75.6, -254.1), (76.1, -254.5), (76.1, -256.2), (76.5, -256.6), (76.5, -257.0), (76.1, -257.4), (76.1, -257.8), (76.5, -258.2), (76.5, -259.8), (76.1, -260.2), (76.5, -260.6), (76.5, -261.9), (76.1, -261.9), (75.6, -262.3), (75.6, -262.7), (75.2, -263.1), (75.2, -263.5), (74.8, -263.9), (74.8, -269.2), (74.4, -269.6), (74.0, -269.6), (72.4, -271.3), (72.4, -272.1), (72.8, -272.5), (72.8, -273.3), (73.2, -273.7), (73.2, -277.0), (73.6, -277.4), (73.6, -277.8), (74.0, -278.2), (74.0, -279.5), (73.2, -279.5), (72.8, -279.9), (72.8, -282.3), (73.2, -282.7), (73.6, -282.7), (73.6, -284.8), (74.4, -285.6), (74.8, -285.6), (75.2, -286.0), (74.4, -286.8), (74.4, -288.0), (74.8, -288.5), (74.8, -289.3), (75.2, -289.7), (75.2, -290.5), (75.6, -290.9), (75.6, -291.3), (76.1, -291.7), (76.1, -293.0), (75.6, -293.4), (75.6, -294.2), (76.1, -294.6), (76.5, -294.6), (76.9, -295.0), (77.3, -295.0), (77.3, -297.0), (78.1, -297.9), (78.1, -298.7), (78.5, -299.1), (78.5, -299.5), (78.9, -299.9), (78.5, -300.3), (78.5, -301.5), (78.9, -301.9), (78.9, -302.8), (79.3, -303.2), (79.3, -305.2), (78.9, -305.6), (78.9, -306.0), (79.3, -306.4), (79.3, -307.3), (79.7, -307.7), (79.7, -308.5), (79.3, -308.9), (79.7, -309.3), (79.7, -310.1), (80.6, -310.9), (79.7, -310.9), (79.3, -311.4) (0.004, 0.020, 0.075)</w:t>
      </w:r>
    </w:p>
    <w:p>
      <w:r>
        <w:t>(74.8, -281.9), (74.4, -281.9), (74.4, -280.3), (74.8, -280.7) (0.004, 0.020, 0.075)</w:t>
      </w:r>
    </w:p>
    <w:p>
      <w:r>
        <w:t>(71.6, -281.5), (71.6, -280.7), (72.0, -280.7), (72.0, -281.1) (0.000, 0.008, 0.035)</w:t>
      </w:r>
    </w:p>
    <w:p>
      <w:r>
        <w:t>(72.4, -292.5), (72.0, -292.1), (72.0, -290.5), (71.6, -290.1), (71.1, -290.1), (71.1, -289.7), (70.7, -289.3), (70.7, -288.5), (71.6, -288.5), (72.4, -289.3) (0.000, 0.008, 0.035)</w:t>
      </w:r>
    </w:p>
    <w:p>
      <w:r>
        <w:t>(74.8, -308.1), (74.4, -308.1), (74.4, -306.9), (74.0, -306.4), (73.6, -306.9), (73.6, -308.1), (73.6, -305.6), (74.0, -305.2), (74.0, -300.7), (73.6, -300.3), (73.6, -298.7), (73.2, -298.3), (73.2, -296.6), (72.8, -296.2), (72.4, -296.2), (72.8, -295.8), (72.8, -295.4), (72.4, -295.0), (72.4, -294.6), (72.8, -294.2), (72.8, -293.8), (72.4, -293.4), (72.8, -293.8), (72.8, -295.8), (73.2, -296.2), (73.6, -296.2), (73.6, -298.3), (74.0, -298.7), (74.0, -299.1), (74.4, -299.5), (74.4, -299.9), (74.8, -300.3), (74.8, -301.9), (74.4, -302.4), (74.4, -305.2), (74.0, -305.6), (74.0, -306.0), (74.4, -306.4), (74.4, -306.9), (74.8, -307.3) (0.000, 0.008, 0.035)</w:t>
      </w:r>
    </w:p>
    <w:p>
      <w:r>
        <w:t>(80.6, -297.9), (81.0, -297.4), (81.4, -297.4), (81.4, -297.9) (0.071, 0.118, 0.220)</w:t>
      </w:r>
    </w:p>
    <w:p>
      <w:r>
        <w:t>(82.6, -302.4), (82.2, -301.9), (81.8, -301.9), (81.4, -301.5), (81.0, -301.5), (81.4, -301.1), (81.4, -300.3), (81.0, -299.9), (81.4, -299.9), (81.8, -299.5), (82.6, -299.5), (83.0, -299.1), (83.0, -298.3), (82.6, -297.9), (82.2, -297.9), (81.8, -298.3), (81.0, -298.3), (81.4, -298.3), (81.8, -297.9), (81.8, -297.4), (81.4, -297.0), (81.0, -297.0), (81.4, -296.6), (81.0, -296.2), (81.0, -295.8), (80.6, -295.4), (80.1, -295.4), (80.1, -294.6), (80.6, -294.2), (80.6, -293.8), (81.0, -293.4), (81.0, -293.0), (81.4, -292.5), (82.2, -292.5), (82.6, -292.1), (82.6, -291.7), (83.0, -291.7), (83.4, -292.1), (83.8, -292.1), (84.2, -292.5), (84.6, -292.5), (84.2, -293.0), (84.2, -293.4), (83.8, -293.8), (83.8, -295.0), (83.4, -295.4), (83.4, -295.8), (83.8, -296.2), (83.8, -296.6), (83.0, -297.4), (83.0, -298.3), (83.4, -298.7), (83.8, -298.7), (83.8, -299.1), (83.4, -299.5), (83.0, -299.1), (82.6, -299.5), (82.6, -300.3), (83.0, -300.7), (82.6, -300.3), (81.8, -301.1), (82.2, -301.5), (82.2, -301.9) (0.008, 0.047, 0.306)</w:t>
      </w:r>
    </w:p>
    <w:p>
      <w:r>
        <w:t>(83.8, -298.3), (83.4, -298.3), (83.4, -297.4), (83.4, -297.9) (0.071, 0.118, 0.220)</w:t>
      </w:r>
    </w:p>
    <w:p>
      <w:r>
        <w:t>(83.4, -300.3), (83.0, -300.3), (83.0, -299.5), (83.4, -299.9) (0.071, 0.118, 0.220)</w:t>
      </w:r>
    </w:p>
    <w:p>
      <w:r>
        <w:t>(85.0, -298.7), (85.0, -297.4), (85.9, -296.6), (86.3, -296.6), (87.1, -295.8), (87.5, -295.8), (88.3, -295.0), (88.7, -295.0), (89.5, -294.2), (90.0, -294.2), (89.1, -295.0), (88.7, -295.0), (87.5, -296.2), (87.1, -296.2), (86.3, -297.0), (85.5, -297.0), (85.0, -297.4) (0.545, 0.694, 0.867)</w:t>
      </w:r>
    </w:p>
    <w:p>
      <w:r>
        <w:t>(89.5, -303.2), (88.3, -301.9), (89.1, -302.8), (89.5, -302.8) (0.698, 0.690, 0.698)</w:t>
      </w:r>
    </w:p>
    <w:p>
      <w:r>
        <w:t>(92.0, -309.3), (89.1, -306.4), (89.1, -306.0), (88.7, -305.6), (88.7, -305.2), (88.3, -304.8), (88.3, -304.4), (87.5, -303.6), (87.5, -303.2), (87.5, -303.6), (88.3, -304.4), (88.3, -304.8), (88.7, -305.2), (88.7, -305.6), (89.1, -306.0), (89.1, -306.4), (90.0, -307.3), (90.4, -307.3), (90.4, -307.7) (0.788, 0.784, 0.792)</w:t>
      </w:r>
    </w:p>
    <w:p>
      <w:r>
        <w:t>(87.9, -308.5), (87.5, -308.5), (87.5, -308.1) (0.012, 0.047, 0.149)</w:t>
      </w:r>
    </w:p>
    <w:p>
      <w:r>
        <w:t>(84.6, -308.1), (84.2, -307.7), (84.2, -306.4), (84.6, -306.0), (84.6, -305.6), (85.0, -306.0), (85.0, -307.7) (0.071, 0.118, 0.220)</w:t>
      </w:r>
    </w:p>
    <w:p>
      <w:r>
        <w:t>(89.5, -323.6), (88.3, -322.4), (87.9, -322.4), (87.9, -321.6), (87.5, -321.2), (87.1, -321.2), (86.3, -320.3), (85.9, -320.3), (85.5, -319.9), (85.0, -319.9), (85.0, -319.5), (84.6, -319.1), (84.2, -319.1), (84.2, -316.3), (84.6, -315.8), (84.6, -315.4), (84.2, -315.0), (84.2, -314.6), (83.8, -314.2), (83.8, -313.4), (84.6, -313.4), (85.0, -313.0), (85.0, -312.6), (85.5, -312.6), (85.9, -312.2), (85.9, -311.8), (86.3, -311.8), (86.7, -312.2), (87.1, -312.2), (87.9, -311.4), (88.7, -311.4), (89.1, -310.9), (89.1, -310.5), (88.3, -309.7), (87.9, -309.7), (87.1, -310.5), (86.7, -310.5), (86.3, -310.1), (86.3, -309.3), (87.1, -308.5), (87.1, -306.9), (86.7, -306.4), (86.7, -306.0), (86.3, -305.6), (86.3, -304.8), (85.9, -304.4), (85.9, -302.4), (85.5, -301.9), (85.0, -301.9), (84.6, -302.4), (83.4, -302.4), (83.0, -302.8), (83.0, -303.2), (82.6, -303.6), (82.2, -303.2), (82.2, -302.4), (82.6, -302.8), (83.0, -302.8), (83.4, -302.4), (83.4, -301.9), (83.8, -301.5), (84.2, -301.5), (84.6, -301.1), (84.6, -300.3), (84.2, -299.9), (84.2, -299.1), (84.2, -299.9), (84.6, -300.3), (84.6, -300.7), (85.5, -301.5), (85.5, -301.9), (85.9, -302.4), (85.9, -304.0), (86.3, -304.4), (86.3, -305.2), (86.7, -305.6), (86.7, -306.0), (87.9, -307.3), (87.9, -307.7), (88.7, -308.5), (88.7, -308.9), (89.1, -309.3), (89.5, -309.3), (90.0, -309.7), (90.4, -309.7), (90.8, -310.1), (90.8, -310.5), (93.2, -313.0), (92.4, -312.2), (92.0, -312.2), (91.6, -312.6), (92.0, -313.0), (92.0, -313.4), (93.2, -314.6), (93.6, -314.2), (93.6, -313.8), (94.9, -315.0), (94.9, -315.4), (95.3, -315.8), (95.3, -316.3), (96.5, -317.5), (96.5, -317.9), (96.9, -318.3), (97.3, -318.3), (96.9, -318.3), (96.5, -317.9), (96.1, -317.9), (95.7, -318.3), (95.3, -318.3), (94.9, -318.7), (94.9, -318.3), (93.6, -317.1), (93.6, -316.7), (93.2, -316.3), (93.2, -315.8), (92.4, -315.0), (92.0, -315.0), (90.8, -313.8), (90.8, -311.8), (90.4, -311.4), (89.1, -311.4), (88.7, -311.8), (88.7, -312.6), (89.1, -313.0), (89.5, -313.0), (89.5, -313.4), (90.0, -313.8), (90.0, -314.6), (90.4, -315.0), (90.8, -315.0), (91.2, -315.4), (91.2, -315.8), (91.6, -316.3), (91.6, -316.7), (92.0, -317.1), (92.4, -317.1), (92.8, -317.5), (92.8, -317.9), (93.6, -318.7), (93.6, -319.1), (93.2, -319.1), (92.8, -318.7), (92.0, -318.7), (91.6, -319.1), (91.6, -319.5), (92.0, -319.9), (91.6, -319.5), (90.8, -320.3), (90.8, -320.8), (90.4, -321.2), (90.8, -321.6), (90.8, -322.8), (90.4, -322.8) (0.071, 0.118, 0.220)</w:t>
      </w:r>
    </w:p>
    <w:p>
      <w:r>
        <w:t>(87.9, -314.2), (87.9, -313.4), (88.3, -313.4), (88.3, -314.2) (0.012, 0.047, 0.149)</w:t>
      </w:r>
    </w:p>
    <w:p>
      <w:r>
        <w:t>(89.1, -316.7), (89.1, -315.0), (89.5, -315.0), (89.5, -316.7) (0.012, 0.047, 0.149)</w:t>
      </w:r>
    </w:p>
    <w:p>
      <w:r>
        <w:t>(88.3, -318.3), (87.9, -317.9), (88.3, -317.9) (0.012, 0.047, 0.149)</w:t>
      </w:r>
    </w:p>
    <w:p>
      <w:r>
        <w:t>(91.2, -318.3), (90.4, -318.3), (90.4, -317.5), (90.8, -317.5), (91.2, -317.9) (0.012, 0.047, 0.149)</w:t>
      </w:r>
    </w:p>
    <w:p>
      <w:r>
        <w:t>(95.7, -317.5), (95.3, -317.5), (94.9, -317.1), (94.9, -316.3), (95.7, -317.1) (0.012, 0.047, 0.149)</w:t>
      </w:r>
    </w:p>
    <w:p>
      <w:r>
        <w:t>(97.7, -315.4), (97.3, -315.0), (96.9, -315.0), (96.5, -314.6), (96.5, -313.8), (96.9, -313.8), (97.3, -314.2), (97.3, -314.6), (97.7, -315.0) (0.957, 0.961, 0.945)</w:t>
      </w:r>
    </w:p>
    <w:p>
      <w:r>
        <w:t>(104.7, -323.6), (104.3, -323.6), (103.0, -322.4), (103.0, -322.0), (101.8, -320.8), (101.8, -320.3), (100.2, -318.7), (99.8, -318.7), (99.8, -317.9), (97.3, -315.4), (96.9, -315.4), (96.5, -315.0), (96.9, -315.4), (97.3, -315.4), (97.7, -315.8), (98.1, -315.4), (98.1, -315.0), (97.7, -314.6), (97.7, -314.2), (96.9, -313.4), (96.5, -313.4), (96.1, -313.8), (96.1, -314.2), (96.1, -313.4), (95.7, -313.0), (95.3, -313.0), (94.5, -312.2), (94.5, -311.8), (92.4, -309.7), (92.4, -309.3), (90.8, -307.7), (90.8, -307.3), (90.4, -306.9), (90.0, -306.9), (89.5, -306.4), (89.5, -306.0), (89.1, -305.6), (89.1, -305.2), (88.7, -304.8), (88.7, -304.4), (87.9, -303.6), (87.9, -303.2), (87.5, -302.8), (87.9, -302.8), (89.5, -304.4), (89.5, -304.8), (91.6, -306.9), (91.6, -307.3), (93.2, -308.9), (93.6, -308.9), (93.6, -310.1), (94.0, -310.5), (94.0, -310.9), (94.5, -311.4), (95.3, -311.4), (95.7, -311.8), (95.7, -312.2), (98.1, -314.6), (98.1, -315.0), (100.6, -317.5), (100.6, -317.9), (101.0, -318.3), (101.4, -318.3), (101.8, -318.7), (102.2, -318.7), (102.2, -319.5), (102.6, -319.9), (102.6, -320.3), (104.3, -322.0), (104.3, -322.4), (104.7, -322.8) (0.882, 0.882, 0.875)</w:t>
      </w:r>
    </w:p>
    <w:p>
      <w:r>
        <w:t>(95.3, -312.6), (94.9, -312.2), (94.9, -311.8), (95.3, -311.8) (0.957, 0.961, 0.945)</w:t>
      </w:r>
    </w:p>
    <w:p>
      <w:r>
        <w:t>(93.6, -314.6), (92.4, -313.4), (92.4, -313.0), (92.0, -312.6), (92.4, -312.6), (93.2, -313.4), (93.2, -314.2) (0.012, 0.047, 0.149)</w:t>
      </w:r>
    </w:p>
    <w:p>
      <w:r>
        <w:t>(99.8, -315.0), (99.4, -314.6), (99.4, -314.2), (99.8, -314.2) (0.624, 0.616, 0.631)</w:t>
      </w:r>
    </w:p>
    <w:p>
      <w:r>
        <w:t>(103.4, -317.9), (103.0, -317.9), (102.6, -318.3), (102.2, -317.9), (101.8, -317.9), (100.6, -316.7), (100.6, -316.3), (100.2, -315.8), (99.8, -315.8), (99.0, -315.0), (99.0, -314.6), (98.5, -314.2), (98.5, -313.4), (97.7, -312.6), (97.3, -312.6), (96.9, -312.2), (96.5, -312.2), (96.5, -311.4), (96.9, -311.8), (97.7, -311.8), (98.1, -312.2), (98.1, -312.6), (99.0, -313.4), (99.4, -313.4), (100.2, -314.2), (100.2, -314.6), (101.8, -316.3), (102.2, -316.3), (103.0, -317.1), (103.0, -317.5) (0.698, 0.690, 0.698)</w:t>
      </w:r>
    </w:p>
    <w:p>
      <w:r>
        <w:t>(121.8, -327.3), (116.1, -327.3), (115.3, -326.5), (115.3, -326.1), (113.7, -324.4), (112.9, -324.4), (111.6, -323.2), (111.2, -323.2), (110.4, -322.4), (110.0, -322.4), (107.1, -319.5), (106.7, -319.5), (105.1, -317.9), (104.7, -317.9), (103.9, -317.1), (103.9, -316.7), (103.4, -316.3), (103.0, -316.3), (102.2, -315.4), (101.8, -315.4), (101.0, -314.6), (101.0, -313.8), (100.2, -313.0), (99.8, -313.0), (99.0, -312.2), (99.0, -311.8), (98.1, -310.9), (97.3, -310.9), (96.9, -310.5), (96.5, -310.5), (95.7, -309.7), (95.7, -309.3), (95.3, -308.9), (94.9, -308.9), (94.5, -308.5), (94.5, -308.1), (94.0, -307.7), (94.0, -307.3), (93.6, -306.9), (93.6, -306.4), (92.8, -305.6), (92.4, -305.6), (92.4, -305.2), (92.0, -304.8), (92.0, -304.4), (91.2, -303.6), (90.8, -303.6), (90.8, -303.2), (88.3, -300.7), (87.5, -300.7), (86.3, -299.5), (85.9, -299.5), (85.9, -299.1), (87.1, -300.3), (88.3, -300.3), (89.1, -301.1), (89.1, -301.5), (89.5, -301.9), (90.0, -301.9), (90.4, -302.4), (90.4, -302.8), (91.2, -303.6), (91.6, -303.6), (92.4, -304.4), (92.4, -304.8), (93.2, -305.6), (93.2, -306.0), (93.6, -306.4), (93.6, -306.9), (94.0, -307.3), (94.0, -307.7), (94.9, -308.5), (95.3, -308.5), (95.7, -308.9), (95.7, -309.7), (96.5, -310.5), (96.9, -310.5), (97.3, -310.9), (98.1, -310.9), (98.5, -311.4), (99.0, -311.4), (99.0, -311.8), (101.0, -313.8), (101.0, -314.2), (103.0, -316.3), (103.4, -316.3), (103.9, -316.7), (104.7, -316.7), (104.7, -317.1), (105.1, -317.5), (105.5, -317.5), (105.5, -317.9), (106.3, -318.7), (106.3, -319.1), (106.7, -319.5), (107.9, -319.5), (108.4, -319.1), (108.4, -318.7), (108.4, -320.3), (110.4, -322.4), (110.8, -322.4), (111.2, -322.8), (111.6, -322.8), (112.4, -323.6), (112.9, -323.6), (113.3, -324.0), (113.7, -324.0), (115.7, -326.1), (115.7, -326.5), (116.5, -327.3) (0.882, 0.882, 0.875)</w:t>
      </w:r>
    </w:p>
    <w:p>
      <w:r>
        <w:t>(121.4, -327.7), (121.0, -327.7), (120.6, -328.1), (116.1, -328.1), (116.1, -327.7), (113.3, -324.8), (112.9, -324.8), (112.4, -324.4), (112.0, -324.4), (110.8, -323.2), (110.4, -323.2), (109.2, -322.0), (108.8, -322.0), (107.9, -321.2), (107.9, -320.8), (107.1, -319.9), (106.7, -319.9), (106.3, -319.5), (105.9, -319.5), (104.3, -317.9), (103.9, -317.9), (103.4, -317.5), (103.4, -317.1), (102.2, -315.8), (101.8, -315.8), (100.6, -314.6), (100.6, -314.2), (99.4, -313.0), (99.0, -313.0), (98.5, -312.6), (98.5, -312.2), (97.7, -311.4), (96.9, -311.4), (96.5, -310.9), (96.1, -311.4), (96.1, -312.2), (96.5, -312.6), (96.9, -312.6), (97.3, -313.0), (97.7, -313.0), (98.1, -313.4), (98.1, -314.2), (98.5, -314.6), (98.5, -315.0), (99.8, -316.3), (100.2, -316.3), (100.2, -316.7), (101.8, -318.3), (102.2, -318.3), (102.6, -318.7), (102.6, -319.5), (104.3, -321.2), (104.3, -321.6), (104.7, -322.0), (104.7, -322.4), (105.9, -323.6), (106.3, -323.6), (107.1, -324.4), (107.1, -324.8), (107.5, -325.3), (107.5, -326.5), (107.1, -326.9), (106.7, -326.5), (106.3, -326.5), (105.1, -325.3), (105.1, -324.8), (104.3, -324.0), (103.9, -324.0), (103.4, -323.6), (103.4, -323.2), (102.6, -322.4), (102.6, -322.0), (102.2, -321.6), (101.8, -321.6), (101.8, -321.2), (101.4, -320.8), (101.4, -320.3), (100.2, -319.1), (99.8, -319.1), (100.2, -319.1), (101.4, -320.3), (101.4, -320.8), (102.6, -322.0), (102.6, -322.4), (104.3, -324.0), (104.7, -324.0), (105.1, -323.6), (105.1, -322.8), (104.7, -322.4), (104.7, -322.0), (103.0, -320.3), (103.0, -319.9), (102.6, -319.5), (102.6, -318.7), (102.2, -318.3), (101.8, -318.3), (101.4, -317.9), (101.0, -317.9), (101.0, -317.5), (98.5, -315.0), (98.5, -314.6), (96.1, -312.2), (96.1, -311.8), (95.3, -310.9), (94.5, -310.9), (94.5, -310.5), (94.0, -310.1), (94.0, -308.9), (93.6, -308.5), (93.2, -308.5), (92.0, -307.3), (92.0, -306.9), (90.0, -304.8), (90.0, -304.4), (87.9, -302.4), (87.5, -302.4), (87.5, -301.5), (87.1, -301.1), (87.1, -300.7), (86.3, -299.9), (87.5, -301.1), (88.3, -301.1), (90.4, -303.2), (90.4, -303.6), (90.8, -304.0), (91.2, -304.0), (91.6, -304.4), (91.6, -304.8), (92.0, -305.2), (92.0, -305.6), (92.4, -306.0), (92.8, -306.0), (93.2, -306.4), (93.2, -306.9), (93.6, -307.3), (93.6, -307.7), (94.0, -308.1), (94.0, -308.5), (94.9, -309.3), (95.3, -309.3), (95.3, -309.7), (96.5, -310.9), (96.9, -310.9), (97.3, -311.4), (98.1, -311.4), (98.5, -311.8), (98.5, -312.2), (99.8, -313.4), (100.2, -313.4), (100.6, -313.8), (100.6, -314.6), (101.8, -315.8), (102.2, -315.8), (103.0, -316.7), (103.4, -316.7), (103.4, -317.1), (104.7, -318.3), (105.1, -318.3), (106.7, -319.9), (107.1, -319.9), (110.0, -322.8), (110.4, -322.8), (111.2, -323.6), (111.6, -323.6), (112.9, -324.8), (113.7, -324.8), (114.9, -326.1), (114.9, -326.5), (116.1, -327.7) (0.788, 0.784, 0.792)</w:t>
      </w:r>
    </w:p>
    <w:p>
      <w:r>
        <w:t>(102.6, -317.5), (101.8, -317.5), (101.4, -317.1), (101.4, -316.7), (101.0, -316.3), (101.4, -316.3), (101.8, -316.7), (102.2, -316.7), (102.6, -317.1) (0.624, 0.616, 0.631)</w:t>
      </w:r>
    </w:p>
    <w:p>
      <w:r>
        <w:t>(104.3, -319.5), (103.9, -319.5), (103.4, -319.1), (103.4, -318.7), (103.9, -318.7), (104.3, -319.1) (0.447, 0.518, 0.663)</w:t>
      </w:r>
    </w:p>
    <w:p>
      <w:r>
        <w:t>(105.9, -322.8), (105.1, -322.0), (105.1, -321.6), (104.7, -321.2), (104.7, -320.8), (103.4, -319.5), (103.9, -319.9), (104.3, -319.9), (104.7, -319.5), (104.7, -319.1), (103.9, -318.3), (103.4, -318.3), (103.0, -318.7), (103.0, -318.3), (103.9, -318.3), (104.7, -319.1), (104.7, -319.5), (105.1, -319.9), (105.5, -319.9), (105.9, -320.3), (106.3, -320.3), (105.1, -320.3), (104.7, -320.8), (104.7, -321.2), (105.1, -321.6), (105.1, -322.0) (0.624, 0.616, 0.631)</w:t>
      </w:r>
    </w:p>
    <w:p>
      <w:r>
        <w:t>(107.5, -320.8), (107.1, -320.3), (106.7, -320.3), (106.3, -319.9), (105.9, -319.9), (105.5, -319.5), (105.1, -319.5), (105.1, -319.1), (104.3, -318.3), (105.9, -319.9), (106.3, -319.9), (106.7, -320.3), (107.1, -320.3) (0.698, 0.690, 0.698)</w:t>
      </w:r>
    </w:p>
    <w:p>
      <w:r>
        <w:t>(107.1, -322.4), (106.7, -322.4), (105.9, -321.6), (105.9, -321.2), (106.3, -321.2), (106.7, -321.6), (107.1, -321.6) (0.365, 0.427, 0.545)</w:t>
      </w:r>
    </w:p>
    <w:p>
      <w:r>
        <w:t>(103.9, -322.8), (103.4, -322.4), (103.4, -322.0), (103.9, -322.0) (0.957, 0.961, 0.945)</w:t>
      </w:r>
    </w:p>
    <w:p>
      <w:r>
        <w:t>(102.6, -325.7), (102.2, -325.3), (102.2, -324.4), (100.6, -322.8), (100.6, -322.4), (100.2, -322.0), (100.2, -321.6), (99.8, -321.2), (99.4, -321.2), (98.5, -320.3), (98.5, -319.9), (98.5, -320.3), (99.4, -321.2), (99.8, -321.2), (100.2, -321.6), (100.2, -322.0), (100.6, -322.4), (100.6, -322.8), (101.4, -323.6), (101.8, -323.6), (101.8, -324.0), (102.2, -324.4), (102.2, -325.3) (0.071, 0.118, 0.220)</w:t>
      </w:r>
    </w:p>
    <w:p>
      <w:r>
        <w:t>(99.4, -324.4), (99.0, -324.4), (98.1, -323.6), (98.1, -322.8), (98.5, -323.2), (99.0, -323.2), (99.0, -323.6), (99.4, -324.0) (0.071, 0.118, 0.220)</w:t>
      </w:r>
    </w:p>
    <w:p>
      <w:r>
        <w:t>(101.0, -328.1), (101.0, -327.7), (101.4, -327.3), (101.8, -327.3), (102.2, -326.9), (102.2, -326.5), (102.2, -326.9) (0.071, 0.118, 0.220)</w:t>
      </w:r>
    </w:p>
    <w:p>
      <w:r>
        <w:t>(103.4, -330.6), (103.4, -330.2), (103.9, -330.2), (105.1, -328.9), (104.7, -329.3), (104.7, -330.2), (104.3, -330.6) (0.624, 0.616, 0.631)</w:t>
      </w:r>
    </w:p>
    <w:p>
      <w:r>
        <w:t>(103.0, -335.1), (104.7, -333.4), (104.7, -333.0), (104.3, -332.6), (104.3, -332.2), (103.4, -331.4), (103.0, -331.4), (103.0, -329.8), (102.6, -329.3), (102.2, -329.8), (103.0, -328.9), (103.0, -328.1), (103.9, -327.3), (103.9, -326.9), (104.7, -326.1), (104.7, -325.3), (104.3, -324.8), (104.3, -324.4), (104.7, -324.8), (104.7, -325.3), (106.3, -326.9), (106.7, -326.9), (107.1, -327.3), (107.9, -326.5), (107.9, -325.3), (107.5, -324.8), (107.5, -324.4), (107.1, -324.0), (107.5, -324.4), (107.5, -324.8), (107.9, -325.3), (107.9, -325.7), (109.2, -326.9), (109.6, -326.9), (110.0, -327.3), (110.8, -327.3), (111.2, -327.7), (112.0, -327.7), (112.9, -328.5), (112.9, -329.3), (112.4, -329.3), (112.0, -329.8), (110.8, -329.8), (110.4, -329.3), (110.0, -329.3), (109.6, -328.9), (109.2, -328.9), (108.8, -328.5), (107.5, -328.5), (106.7, -329.3), (106.7, -329.8), (106.3, -330.2), (106.3, -330.6), (105.9, -331.0), (105.9, -331.4), (105.1, -332.2), (105.1, -332.6), (104.7, -333.0), (104.7, -333.8), (104.3, -334.2), (104.3, -334.7), (103.9, -335.1) (0.545, 0.694, 0.867)</w:t>
      </w:r>
    </w:p>
    <w:p>
      <w:r>
        <w:t>(106.7, -333.8), (106.7, -333.4), (107.1, -333.0), (107.1, -332.6), (107.5, -332.2), (107.5, -331.8), (107.9, -331.4), (107.9, -330.6), (108.4, -330.2), (109.2, -330.2), (109.6, -330.6), (109.2, -331.0), (109.2, -331.4), (107.9, -332.6), (107.9, -333.0), (107.1, -333.8) (0.271, 0.345, 0.467)</w:t>
      </w:r>
    </w:p>
    <w:p>
      <w:r>
        <w:t>(110.4, -328.5), (110.8, -328.9), (110.4, -328.5), (110.4, -328.1), (111.6, -328.1), (110.8, -328.1) (0.788, 0.784, 0.792)</w:t>
      </w:r>
    </w:p>
    <w:p>
      <w:r>
        <w:t>(111.6, -328.5), (111.2, -328.9), (110.8, -328.5) (0.882, 0.882, 0.875)</w:t>
      </w:r>
    </w:p>
    <w:p>
      <w:r>
        <w:t>(112.4, -332.6), (113.7, -331.4), (113.7, -329.8), (113.3, -329.3), (113.3, -328.9), (113.3, -329.3), (113.7, -329.8), (114.1, -329.8), (115.3, -328.5), (115.3, -327.7), (113.3, -325.7), (112.9, -325.7), (112.4, -325.3), (112.9, -325.7), (113.3, -325.7), (115.3, -327.7), (115.3, -328.5), (114.1, -329.8), (114.1, -330.2), (113.7, -330.6), (113.7, -331.4) (0.624, 0.616, 0.631)</w:t>
      </w:r>
    </w:p>
    <w:p>
      <w:r>
        <w:t>(113.7, -328.1), (113.7, -327.7), (114.5, -327.7), (114.5, -328.1) (0.365, 0.427, 0.545)</w:t>
      </w:r>
    </w:p>
    <w:p>
      <w:r>
        <w:t>(114.5, -330.2), (114.5, -329.8), (115.7, -328.5), (115.7, -327.7), (113.3, -325.3), (112.9, -325.3), (112.4, -324.8), (112.0, -324.8), (111.6, -324.4), (112.0, -324.8), (112.4, -324.8), (112.9, -325.3), (113.3, -325.3), (115.7, -327.7), (115.7, -328.9) (0.545, 0.694, 0.867)</w:t>
      </w:r>
    </w:p>
    <w:p>
      <w:r>
        <w:t>(112.4, -326.5), (112.0, -326.9), (111.6, -326.5), (110.8, -326.5), (110.4, -326.1), (110.0, -326.1), (109.6, -325.7), (109.6, -325.3), (109.2, -324.8), (109.2, -324.0), (110.0, -324.8), (110.4, -324.8), (110.8, -325.3), (111.2, -325.3) (0.365, 0.427, 0.545)</w:t>
      </w:r>
    </w:p>
    <w:p>
      <w:r>
        <w:t>(111.6, -324.8), (110.8, -324.0), (110.4, -324.0), (109.2, -322.8), (108.4, -322.8), (108.4, -322.4), (107.9, -322.0), (108.8, -322.8), (109.2, -322.8), (110.4, -324.0), (110.8, -324.0) (0.624, 0.616, 0.631)</w:t>
      </w:r>
    </w:p>
    <w:p>
      <w:r>
        <w:t>(107.1, -325.7), (106.7, -325.7), (106.7, -325.3), (106.3, -324.8), (105.9, -324.8), (105.9, -324.0), (106.7, -324.8), (106.7, -325.3) (0.882, 0.882, 0.875)</w:t>
      </w:r>
    </w:p>
    <w:p>
      <w:r>
        <w:t>(99.4, -332.6), (100.6, -331.4), (100.6, -331.8), (100.2, -332.2), (99.8, -332.2) (0.365, 0.427, 0.545)</w:t>
      </w:r>
    </w:p>
    <w:p>
      <w:r>
        <w:t>(98.5, -334.7), (99.4, -333.8), (99.4, -333.4), (99.8, -333.0), (100.2, -333.0), (101.0, -332.2), (101.0, -331.8), (101.0, -333.4), (100.6, -333.8), (100.2, -333.4), (99.8, -333.4) (0.624, 0.616, 0.631)</w:t>
      </w:r>
    </w:p>
    <w:p>
      <w:r>
        <w:t>(97.7, -332.2), (97.7, -331.8), (98.1, -331.4), (98.1, -331.8) (0.004, 0.020, 0.075)</w:t>
      </w:r>
    </w:p>
    <w:p>
      <w:r>
        <w:t>(96.1, -331.4), (95.7, -331.4), (95.7, -330.2), (96.1, -330.6) (0.004, 0.020, 0.075)</w:t>
      </w:r>
    </w:p>
    <w:p>
      <w:r>
        <w:t>(92.8, -332.2), (92.8, -331.0), (93.2, -330.6), (93.2, -329.8), (93.6, -329.3), (93.6, -328.5), (93.6, -328.9), (94.0, -329.3), (94.5, -328.9), (94.5, -328.5), (94.9, -328.5), (94.9, -330.2), (94.5, -330.6), (94.5, -331.0), (94.9, -331.4), (94.9, -332.2) (0.004, 0.020, 0.075)</w:t>
      </w:r>
    </w:p>
    <w:p>
      <w:r>
        <w:t>(92.8, -330.2), (92.8, -328.5), (93.2, -328.1), (93.2, -327.3), (93.6, -327.3), (93.6, -328.1), (93.2, -328.5), (93.2, -329.3), (92.8, -329.8) (0.027, 0.043, 0.055)</w:t>
      </w:r>
    </w:p>
    <w:p>
      <w:r>
        <w:t>(97.3, -328.9), (97.3, -328.1), (97.7, -328.1), (97.7, -328.5) (0.004, 0.020, 0.075)</w:t>
      </w:r>
    </w:p>
    <w:p>
      <w:r>
        <w:t>(84.2, -353.5), (84.6, -353.1), (84.6, -352.2), (85.0, -351.8), (85.5, -351.8), (85.9, -351.4), (85.9, -351.0), (86.3, -350.6), (86.3, -349.4), (86.7, -349.0), (86.7, -348.6), (87.1, -348.2), (87.1, -347.3), (87.5, -346.9), (87.5, -346.1), (87.9, -345.7), (87.9, -343.7), (88.3, -343.7), (88.7, -343.2), (88.7, -342.0), (88.3, -341.6), (89.1, -340.8), (89.1, -340.0), (88.7, -339.6), (87.5, -339.6), (87.1, -340.0), (87.1, -341.2), (86.7, -341.2), (86.7, -340.8), (86.3, -340.4), (86.3, -339.6), (88.3, -339.6), (89.1, -338.7), (89.1, -337.5), (89.5, -337.1), (90.0, -337.1), (90.8, -336.3), (89.5, -335.1), (89.5, -334.2), (90.0, -334.2), (90.4, -333.8), (90.4, -333.4), (90.8, -333.0), (90.8, -332.6), (90.4, -332.2), (91.6, -331.0), (91.6, -330.6), (92.4, -329.8), (92.4, -328.5), (92.8, -328.1), (92.8, -326.5), (92.4, -326.1), (92.0, -326.1), (92.0, -325.3), (92.8, -324.4), (92.4, -324.0), (91.6, -324.0), (91.2, -323.6), (91.2, -321.6), (90.8, -321.2), (91.2, -320.8), (91.2, -320.3), (92.0, -319.5), (92.0, -319.1), (92.8, -319.1), (93.2, -319.5), (93.6, -319.5), (94.0, -319.1), (94.0, -318.7), (93.2, -317.9), (93.2, -317.5), (92.4, -316.7), (92.0, -316.7), (92.0, -316.3), (91.6, -315.8), (91.6, -315.4), (90.8, -314.6), (90.4, -314.6), (90.4, -313.8), (90.0, -313.4), (90.0, -313.0), (89.5, -312.6), (89.1, -312.6), (89.1, -311.8), (90.4, -311.8), (90.4, -313.8), (92.0, -315.4), (92.4, -315.4), (92.8, -315.8), (92.8, -316.3), (93.2, -316.7), (93.2, -317.1), (94.5, -318.3), (94.5, -318.7), (94.9, -319.1), (95.3, -318.7), (95.7, -318.7), (96.1, -318.3), (96.5, -318.3), (96.9, -318.7), (97.7, -318.7), (98.1, -319.1), (98.1, -320.3), (99.4, -321.6), (99.8, -321.6), (99.8, -322.0), (100.2, -322.4), (100.2, -322.8), (101.8, -324.4), (101.8, -325.3), (102.2, -325.7), (102.2, -326.1), (101.8, -326.5), (101.8, -326.9), (101.4, -326.9), (100.6, -327.7), (100.6, -328.5), (100.2, -328.9), (100.2, -329.8), (99.8, -330.2), (99.8, -330.6), (98.1, -332.2), (98.1, -332.6), (97.7, -333.0), (97.7, -333.4), (95.3, -335.9), (95.3, -337.5), (94.9, -337.9), (94.0, -337.9), (93.6, -338.3), (93.6, -338.7), (93.2, -339.2), (93.2, -339.6), (91.6, -341.2), (91.6, -342.0), (91.6, -340.8), (91.2, -340.4), (90.8, -340.4), (90.0, -341.2), (90.0, -342.0), (90.4, -342.4), (90.4, -342.8), (89.1, -344.1), (89.1, -344.5), (89.5, -344.9), (90.4, -344.1), (90.8, -344.1), (89.1, -345.7), (89.1, -346.1), (88.7, -346.5), (88.7, -347.3), (88.3, -347.7), (88.3, -348.6), (87.9, -349.0), (87.9, -349.4), (87.5, -349.8), (87.1, -349.8), (86.7, -350.2), (86.7, -350.6), (86.3, -351.0), (86.3, -351.4), (85.9, -351.4), (84.6, -352.6), (84.6, -353.1) (0.012, 0.047, 0.149)</w:t>
      </w:r>
    </w:p>
    <w:p>
      <w:r>
        <w:t>(94.9, -337.5), (94.5, -337.1), (94.5, -335.9), (94.9, -335.5), (94.5, -335.1), (94.5, -334.7), (96.1, -334.7), (95.7, -335.1), (95.3, -335.1), (94.9, -335.5) (0.004, 0.020, 0.075)</w:t>
      </w:r>
    </w:p>
    <w:p>
      <w:r>
        <w:t>(93.6, -339.2), (94.0, -338.7), (94.0, -338.3), (94.5, -338.3) (0.071, 0.118, 0.220)</w:t>
      </w:r>
    </w:p>
    <w:p>
      <w:r>
        <w:t>(93.2, -342.0), (96.1, -339.2), (96.1, -338.7), (96.1, -339.2), (96.5, -339.6), (96.5, -340.4), (96.9, -340.8), (96.9, -341.6), (96.1, -341.6), (95.7, -342.0), (95.7, -341.2), (96.1, -340.8), (96.1, -340.4), (95.7, -340.0), (95.3, -340.0), (94.9, -340.4), (94.9, -340.8), (94.5, -341.2), (94.0, -341.2) (0.624, 0.616, 0.631)</w:t>
      </w:r>
    </w:p>
    <w:p>
      <w:r>
        <w:t>(96.1, -343.7), (96.1, -342.8), (96.5, -343.2) (0.788, 0.784, 0.792)</w:t>
      </w:r>
    </w:p>
    <w:p>
      <w:r>
        <w:t>(96.5, -344.9), (96.9, -344.5), (96.9, -344.1), (97.3, -343.7), (97.3, -342.4), (99.0, -342.4), (99.4, -342.0), (98.5, -342.8), (97.7, -342.8), (97.3, -343.2), (97.3, -343.7), (96.9, -344.1), (96.9, -344.5) (0.624, 0.616, 0.631)</w:t>
      </w:r>
    </w:p>
    <w:p>
      <w:r>
        <w:t>(99.4, -346.9), (99.4, -346.5), (99.8, -346.1), (100.2, -346.1), (99.8, -346.5), (99.8, -346.9) (0.447, 0.518, 0.663)</w:t>
      </w:r>
    </w:p>
    <w:p>
      <w:r>
        <w:t>(101.4, -347.3), (101.4, -346.5), (101.8, -346.9) (0.271, 0.345, 0.467)</w:t>
      </w:r>
    </w:p>
    <w:p>
      <w:r>
        <w:t>(99.4, -349.8), (99.4, -349.0), (99.8, -349.0), (99.8, -349.8) (0.271, 0.345, 0.467)</w:t>
      </w:r>
    </w:p>
    <w:p>
      <w:r>
        <w:t>(94.0, -360.0), (94.0, -359.6), (94.5, -359.2), (94.5, -358.8), (95.7, -357.6), (95.7, -357.1), (98.5, -354.3), (98.5, -353.9), (99.0, -353.5), (99.0, -353.1), (99.4, -352.6), (99.4, -352.2), (100.6, -351.0), (100.6, -350.6), (101.0, -350.2), (101.0, -349.8), (101.4, -349.4), (101.4, -349.0), (101.8, -349.0), (102.6, -348.2), (102.6, -347.7), (103.0, -347.3), (103.0, -346.5), (103.4, -346.1), (103.4, -345.7), (105.1, -344.1), (105.1, -343.7), (105.5, -343.2), (105.5, -342.8), (106.7, -341.6), (107.1, -341.6), (105.5, -343.2), (105.5, -343.7), (104.7, -344.5), (104.7, -344.9), (103.0, -346.5), (103.0, -347.3), (102.6, -347.7), (102.6, -348.2), (101.4, -349.4), (101.4, -349.8), (100.6, -350.6), (100.6, -351.4), (99.4, -352.6), (99.4, -353.1), (99.0, -353.5), (99.0, -353.9), (98.5, -354.3), (98.5, -354.7), (95.7, -357.6), (95.7, -358.0), (94.0, -359.6) (0.545, 0.694, 0.867)</w:t>
      </w:r>
    </w:p>
    <w:p>
      <w:r>
        <w:t>(87.9, -361.2), (87.5, -360.8), (87.5, -360.0), (87.1, -359.6), (87.1, -358.8), (86.3, -358.0), (86.3, -357.6), (85.9, -357.1), (85.9, -356.3), (85.0, -355.5), (84.6, -355.5), (86.7, -355.5), (86.3, -355.9), (86.3, -357.1), (86.7, -357.6), (87.1, -357.6), (87.9, -356.7), (87.9, -354.7), (88.3, -354.3), (88.3, -352.6), (88.3, -357.6), (88.7, -358.0), (88.7, -358.4), (89.1, -358.8), (90.0, -358.8), (90.4, -358.4), (90.4, -357.6), (90.8, -357.6), (91.6, -356.7), (91.6, -356.3), (92.0, -355.9), (92.0, -355.1), (92.0, -356.3), (92.4, -356.7), (92.8, -356.7), (93.2, -356.3), (93.6, -356.3), (94.0, -355.9), (94.0, -355.5), (94.5, -355.9), (95.3, -355.1), (95.3, -354.7), (94.9, -354.3), (96.1, -353.1), (96.5, -353.5), (96.9, -353.5), (98.5, -351.8), (98.5, -351.4), (99.0, -351.0), (99.0, -350.2), (99.8, -350.2), (100.2, -349.8), (100.2, -348.6), (99.8, -348.2), (98.1, -348.2), (97.7, -347.7), (97.3, -348.2), (96.9, -348.2), (96.1, -349.0), (96.1, -349.8), (94.9, -351.0), (94.5, -351.0), (94.0, -351.4), (94.5, -351.0), (94.5, -349.8), (94.9, -349.8), (95.3, -350.2), (96.1, -349.4), (96.1, -348.6), (96.5, -348.2), (96.5, -347.3), (96.9, -346.9), (96.9, -346.5), (97.3, -346.1), (97.3, -345.7), (98.1, -344.9), (98.1, -344.5), (98.5, -344.5), (101.4, -341.6), (101.4, -341.2), (102.2, -340.4), (102.2, -340.0), (103.0, -339.2), (103.0, -337.5), (103.4, -337.1), (103.4, -336.7), (104.3, -336.7), (105.1, -335.9), (105.1, -335.1), (105.9, -334.2), (105.9, -333.4), (106.3, -333.0), (106.3, -332.6), (107.1, -331.8), (107.1, -331.4), (107.5, -331.0), (107.5, -330.6), (107.9, -330.2), (107.9, -329.8), (109.2, -329.8), (109.6, -330.2), (110.0, -330.2), (110.8, -331.0), (112.4, -331.0), (112.9, -331.4), (111.2, -333.0), (110.8, -332.6), (110.8, -332.2), (110.4, -331.8), (109.6, -331.8), (109.2, -332.2), (109.2, -332.6), (108.8, -333.0), (108.8, -333.8), (109.6, -334.7), (110.4, -334.7), (109.2, -335.9), (109.2, -336.3), (108.8, -336.7), (108.8, -337.1), (107.5, -338.3), (107.5, -338.7), (107.1, -339.2), (107.1, -339.6), (105.5, -341.2), (105.5, -341.6), (104.3, -342.8), (104.3, -343.2), (102.6, -344.9), (102.6, -345.3), (102.2, -345.7), (102.2, -346.9), (101.8, -347.3), (101.8, -347.7), (101.4, -347.7), (100.6, -348.6), (100.6, -349.0), (100.2, -349.4), (100.2, -349.8), (98.5, -351.4), (98.5, -351.8), (98.1, -352.2), (98.1, -353.1), (97.7, -353.5), (97.3, -353.5), (96.1, -354.7), (96.1, -355.1), (95.7, -355.5), (95.7, -355.9), (94.9, -356.7), (94.5, -356.7), (93.6, -357.6), (93.6, -358.4), (93.2, -358.8), (93.2, -359.6), (92.8, -360.0), (92.4, -360.0), (91.2, -361.2), (91.2, -362.1), (90.8, -362.5), (90.4, -362.5), (89.5, -361.6), (89.1, -361.6), (88.7, -361.2) (0.365, 0.427, 0.545)</w:t>
      </w:r>
    </w:p>
    <w:p>
      <w:r>
        <w:t>(92.4, -356.3), (92.4, -355.1), (92.0, -354.7), (92.4, -354.3), (92.4, -353.5), (92.8, -353.1), (92.8, -352.6), (93.2, -352.6), (94.5, -351.4), (94.9, -351.4), (96.5, -349.8), (96.5, -349.0), (96.9, -348.6), (97.3, -348.6), (97.7, -348.2), (98.1, -348.6), (99.8, -348.6), (99.4, -348.6), (99.0, -349.0), (99.0, -349.8), (98.5, -350.2), (98.5, -351.0), (98.1, -351.4), (98.1, -351.8), (96.9, -353.1), (96.5, -353.1), (96.1, -352.6), (94.5, -354.3), (94.9, -354.7), (94.9, -355.1), (94.5, -355.5), (94.0, -355.1), (93.6, -355.5), (93.6, -355.9), (93.2, -355.9), (92.8, -356.3) (0.231, 0.384, 0.635)</w:t>
      </w:r>
    </w:p>
    <w:p>
      <w:r>
        <w:t>(96.1, -357.6), (99.0, -354.7), (99.0, -354.3), (99.4, -353.9), (99.4, -353.5), (99.8, -353.1), (99.8, -352.6), (100.6, -351.8), (99.8, -352.6), (99.8, -353.1), (99.4, -353.5), (99.4, -353.9), (99.0, -354.3), (99.0, -354.7), (98.5, -355.1), (98.5, -355.5), (97.3, -356.7), (96.9, -356.7) (0.788, 0.784, 0.792)</w:t>
      </w:r>
    </w:p>
    <w:p>
      <w:r>
        <w:t>(89.5, -354.7), (89.1, -354.3), (89.1, -352.6), (89.5, -352.2), (89.5, -351.4), (90.0, -351.0), (90.0, -350.2), (90.4, -349.8), (90.4, -349.4), (90.8, -349.0), (90.8, -348.6), (91.2, -348.2), (91.2, -346.9), (91.6, -346.5), (91.6, -345.7), (92.0, -345.3), (92.0, -344.9), (92.0, -345.3), (91.6, -345.7), (91.6, -347.7), (92.0, -348.2), (92.8, -348.2), (94.0, -346.9), (93.6, -346.5), (93.6, -345.7), (94.0, -345.3), (94.5, -345.7), (94.5, -346.1), (94.9, -346.5), (95.7, -345.7), (95.7, -344.5), (94.9, -343.7), (94.9, -343.2), (95.7, -343.2), (95.7, -343.7), (96.1, -344.1), (96.5, -343.7), (96.9, -343.7), (96.5, -344.1), (96.5, -344.5), (96.1, -344.9), (96.1, -345.7), (95.7, -346.1), (95.7, -346.9), (95.3, -347.3), (95.3, -347.7), (94.5, -347.7), (93.2, -349.0), (93.2, -350.2), (92.0, -351.4), (92.0, -351.8), (91.6, -352.2), (91.6, -352.6), (91.2, -353.1), (91.2, -353.9), (90.8, -354.3), (90.4, -354.3), (90.0, -354.7) (0.545, 0.694, 0.867)</w:t>
      </w:r>
    </w:p>
    <w:p>
      <w:r>
        <w:t>(92.0, -347.7), (92.0, -345.7), (92.4, -345.3), (92.4, -344.5), (92.8, -344.1), (92.8, -343.2), (93.2, -343.2), (93.6, -342.8), (94.0, -342.8), (94.5, -343.2), (94.5, -343.7), (95.3, -344.5), (95.3, -345.7), (94.9, -346.1), (94.9, -345.7), (94.0, -344.9), (93.2, -345.7), (93.2, -346.5), (93.6, -346.9), (92.8, -347.7) (0.788, 0.784, 0.792)</w:t>
      </w:r>
    </w:p>
    <w:p>
      <w:r>
        <w:t>(93.2, -344.5), (93.2, -343.7), (93.6, -343.7), (93.6, -344.1) (0.882, 0.882, 0.875)</w:t>
      </w:r>
    </w:p>
    <w:p>
      <w:r>
        <w:t>(89.5, -344.5), (89.5, -344.1), (90.8, -342.8), (90.8, -342.4), (90.4, -342.0), (90.4, -341.2), (90.8, -340.8), (91.2, -340.8), (91.6, -340.4), (91.2, -340.8), (91.2, -342.8), (90.8, -343.2), (90.8, -343.7), (90.4, -343.7) (0.004, 0.020, 0.075)</w:t>
      </w:r>
    </w:p>
    <w:p>
      <w:r>
        <w:t>(89.1, -342.8), (89.1, -342.4), (89.5, -342.4), (89.5, -342.8) (0.071, 0.118, 0.220)</w:t>
      </w:r>
    </w:p>
    <w:p>
      <w:r>
        <w:t>(83.4, -352.2), (83.0, -351.8), (83.4, -351.8), (84.2, -351.0), (84.2, -350.2), (83.4, -349.4), (83.4, -346.5), (83.8, -346.1), (83.8, -345.7), (84.2, -345.3), (84.2, -343.7), (85.9, -343.7), (86.7, -342.8), (87.1, -342.8), (87.5, -342.4), (87.1, -342.0), (87.1, -341.6), (87.5, -341.2), (87.5, -340.4), (87.9, -340.0), (88.7, -340.0), (88.7, -340.8), (87.9, -341.6), (88.3, -342.0), (88.3, -343.2), (87.9, -343.2), (87.5, -343.7), (87.5, -345.7), (87.1, -346.1), (87.1, -346.9), (86.7, -347.3), (86.7, -348.2), (86.3, -348.6), (86.3, -349.0), (85.9, -349.4), (85.9, -350.6), (85.5, -351.0), (85.5, -351.4), (85.0, -351.4), (84.6, -351.8), (84.2, -351.8), (83.8, -352.2) (0.004, 0.020, 0.075)</w:t>
      </w:r>
    </w:p>
    <w:p>
      <w:r>
        <w:t>(85.0, -353.9), (85.0, -352.6), (85.9, -351.8), (86.3, -351.8), (86.7, -351.4), (86.7, -351.0), (87.1, -350.6), (87.1, -350.2), (87.5, -350.2), (88.3, -349.4), (88.3, -349.0), (88.7, -348.6), (88.7, -347.7), (89.1, -347.3), (89.1, -346.5), (89.5, -346.1), (89.5, -345.7), (90.8, -344.5), (89.5, -345.7), (89.5, -346.5), (89.1, -346.9), (89.1, -347.3), (88.7, -347.7), (88.7, -348.6), (88.3, -349.0), (88.3, -349.8), (87.1, -351.0), (87.1, -351.4), (86.7, -351.8), (86.3, -351.8), (85.0, -353.1) (0.071, 0.118, 0.220)</w:t>
      </w:r>
    </w:p>
    <w:p>
      <w:r>
        <w:t>(85.5, -354.3), (85.9, -353.9), (85.9, -353.1), (87.5, -351.4), (87.5, -351.0), (88.3, -350.2), (88.3, -350.6), (87.5, -351.4), (87.5, -351.8), (85.9, -353.5), (85.9, -353.9) (0.145, 0.204, 0.318)</w:t>
      </w:r>
    </w:p>
    <w:p>
      <w:r>
        <w:t>(86.7, -357.1), (86.7, -355.9), (87.1, -355.5), (86.7, -355.1), (85.5, -355.1), (85.9, -355.1), (86.3, -354.7), (86.3, -354.3), (88.3, -352.2), (88.3, -351.8), (88.3, -352.2), (87.9, -352.6), (87.9, -354.3), (87.5, -354.7), (87.5, -356.7), (87.1, -357.1) (0.271, 0.345, 0.467)</w:t>
      </w:r>
    </w:p>
    <w:p>
      <w:r>
        <w:t>(84.2, -355.1), (84.6, -355.1), (85.0, -354.7), (85.5, -354.7), (86.3, -353.9), (86.3, -353.5), (86.7, -353.1), (86.7, -353.5), (85.9, -354.3), (85.9, -354.7), (85.0, -354.7), (84.6, -355.1) (0.251, 0.278, 0.337)</w:t>
      </w:r>
    </w:p>
    <w:p>
      <w:r>
        <w:t>(83.0, -355.1), (84.6, -353.5), (84.6, -353.9), (84.2, -353.9) (0.082, 0.090, 0.098)</w:t>
      </w:r>
    </w:p>
    <w:p>
      <w:r>
        <w:t>(80.1, -355.9), (80.1, -355.5), (81.4, -354.3), (81.4, -353.5), (81.8, -353.5), (81.4, -353.9), (81.4, -354.7), (81.0, -355.1), (81.0, -355.9) (0.082, 0.090, 0.098)</w:t>
      </w:r>
    </w:p>
    <w:p>
      <w:r>
        <w:t>(80.1, -354.3), (79.7, -354.3), (79.7, -353.1), (80.6, -353.9) (0.012, 0.016, 0.031)</w:t>
      </w:r>
    </w:p>
    <w:p>
      <w:r>
        <w:t>(79.3, -352.2), (78.9, -352.2), (78.9, -351.8) (0.039, 0.004, 0.043)</w:t>
      </w:r>
    </w:p>
    <w:p>
      <w:r>
        <w:t>(78.1, -353.1), (78.1, -351.8), (78.5, -351.8), (78.5, -353.1) (0.012, 0.016, 0.031)</w:t>
      </w:r>
    </w:p>
    <w:p>
      <w:r>
        <w:t>(76.9, -356.7), (76.1, -355.9), (76.1, -355.5), (76.5, -355.1), (76.5, -354.3), (76.1, -353.9), (76.1, -351.0), (77.3, -351.0), (78.1, -350.2), (78.1, -349.4), (78.5, -349.0), (78.5, -348.2), (78.9, -348.2), (78.5, -348.6), (78.5, -349.0), (78.1, -349.4), (78.1, -350.2), (76.5, -351.8), (76.5, -352.6), (76.9, -353.1), (76.9, -353.5), (77.3, -353.9), (77.3, -354.3), (77.7, -354.7), (77.7, -355.1), (78.1, -355.5), (78.5, -355.5), (78.9, -355.1), (78.9, -355.9), (78.1, -355.9), (77.3, -356.7) (0.067, 0.055, 0.027)</w:t>
      </w:r>
    </w:p>
    <w:p>
      <w:r>
        <w:t>(77.7, -353.1), (77.3, -353.1), (76.9, -352.6), (76.9, -351.8), (77.7, -351.8) (0.031, 0.035, 0.020)</w:t>
      </w:r>
    </w:p>
    <w:p>
      <w:r>
        <w:t>(76.5, -359.6), (76.1, -359.2), (76.1, -358.4), (75.2, -357.6), (75.2, -356.3), (74.8, -355.9), (74.8, -354.3), (74.4, -353.9), (74.4, -353.5), (74.0, -353.1), (74.0, -351.0), (73.2, -350.2), (73.2, -348.6), (72.8, -348.2), (72.4, -348.2), (72.0, -348.6), (72.0, -349.0), (72.0, -348.6), (71.6, -348.2), (71.1, -348.6), (71.1, -349.0), (71.1, -347.7), (70.7, -347.3), (71.6, -347.3), (72.0, -346.9), (72.0, -344.5), (71.6, -344.1), (71.1, -344.1), (71.6, -344.1), (72.0, -343.7), (72.0, -342.8), (72.4, -342.8), (72.8, -342.4), (73.2, -342.4), (73.2, -342.8), (74.0, -343.7), (74.4, -343.7), (74.4, -344.1), (75.2, -344.9), (75.2, -346.1), (75.6, -346.5), (75.6, -347.3), (76.1, -347.7), (76.5, -347.7), (77.3, -346.9), (77.3, -346.5), (77.7, -346.1), (77.7, -345.7), (78.1, -345.3), (78.1, -344.5), (78.5, -344.1), (78.5, -342.4), (79.3, -342.4), (79.3, -342.8), (79.7, -343.2), (79.7, -343.7), (80.1, -344.1), (80.6, -344.1), (82.6, -342.0), (82.6, -341.6), (83.0, -341.2), (83.0, -340.8), (83.8, -340.8), (84.2, -340.4), (83.4, -341.2), (83.4, -342.4), (83.0, -342.4), (82.6, -342.8), (82.2, -342.8), (81.4, -343.7), (81.4, -346.1), (80.1, -346.1), (79.3, -346.9), (79.3, -347.3), (78.9, -347.7), (78.5, -347.7), (78.1, -348.2), (78.1, -349.0), (77.7, -349.4), (77.7, -350.2), (77.3, -350.6), (76.1, -350.6), (75.6, -351.0), (75.6, -353.9), (76.1, -354.3), (76.1, -355.1), (75.6, -355.5), (75.6, -355.9), (76.9, -357.1), (77.3, -357.1), (78.1, -356.3), (78.9, -356.3), (79.3, -355.9), (79.3, -355.1), (78.9, -354.7), (78.9, -354.3), (79.7, -355.1), (80.1, -355.1), (81.0, -354.3), (81.0, -353.5), (81.4, -353.1), (82.2, -353.1), (82.2, -353.5), (81.8, -353.9), (81.8, -354.3), (81.8, -353.9), (82.2, -353.5), (81.8, -353.1), (81.4, -353.1), (81.0, -353.5), (81.0, -354.3), (79.7, -355.5), (79.7, -355.9), (80.1, -356.3), (81.0, -356.3), (81.4, -355.9), (81.4, -355.1), (81.4, -356.3), (81.8, -356.7), (82.2, -356.3), (81.8, -356.7), (81.0, -356.7), (80.6, -356.3), (80.1, -356.3), (79.7, -356.7), (79.7, -357.1), (80.1, -357.6), (80.6, -357.6), (80.1, -358.0), (79.7, -358.0), (79.7, -357.1), (79.3, -356.7), (78.9, -356.7), (78.1, -357.6), (78.1, -358.0), (77.3, -358.0), (76.5, -358.8) (0.067, 0.067, 0.059)</w:t>
      </w:r>
    </w:p>
    <w:p>
      <w:r>
        <w:t>(79.7, -351.4), (79.7, -350.6), (80.6, -350.6), (80.6, -351.0), (80.1, -351.4) (0.067, 0.067, 0.059)</w:t>
      </w:r>
    </w:p>
    <w:p>
      <w:r>
        <w:t>(81.8, -351.8), (81.4, -351.4), (81.8, -351.0) (0.004, 0.016, 0.000)</w:t>
      </w:r>
    </w:p>
    <w:p>
      <w:r>
        <w:t>(78.1, -355.1), (78.1, -354.7), (77.7, -354.3), (77.7, -353.9), (77.3, -353.5), (78.5, -353.5), (78.9, -353.1), (78.9, -352.6), (79.3, -352.6), (79.7, -352.2), (78.9, -351.4), (77.3, -351.4), (78.5, -350.2), (78.5, -349.4), (78.9, -349.0), (78.9, -348.6), (79.3, -348.2), (79.3, -347.7), (79.7, -347.3), (79.7, -346.9), (80.1, -346.5), (81.4, -346.5), (81.8, -346.1), (81.8, -343.7), (82.2, -343.2), (82.6, -343.2), (83.0, -342.8), (83.4, -342.8), (83.8, -342.4), (83.8, -341.2), (84.6, -340.4), (85.0, -340.8), (85.5, -340.8), (85.9, -340.4), (86.3, -340.8), (86.3, -341.2), (86.7, -341.6), (86.7, -342.0), (87.1, -342.4), (86.7, -342.0), (86.3, -342.4), (86.3, -342.8), (85.9, -343.2), (84.2, -343.2), (83.8, -343.7), (83.8, -345.3), (83.4, -345.7), (83.4, -346.1), (83.0, -346.5), (83.0, -349.4), (83.8, -350.2), (83.8, -351.0), (83.4, -351.4), (83.0, -351.4), (82.6, -351.8), (83.4, -352.6), (83.8, -352.6), (84.2, -352.2), (84.2, -353.1), (83.8, -353.5), (83.8, -353.9), (82.6, -355.1), (82.6, -355.5), (81.8, -356.3), (82.2, -355.9), (81.8, -355.5), (81.8, -354.7), (82.2, -354.3), (82.2, -353.9), (82.6, -353.5), (82.6, -353.1), (82.2, -352.6), (81.4, -352.6), (80.6, -353.5), (79.7, -352.6), (79.3, -353.1), (79.3, -354.3), (79.7, -354.7), (80.1, -354.7), (80.6, -354.3), (80.1, -354.7), (79.7, -354.7), (78.9, -353.9), (78.5, -354.3), (78.5, -355.1) (0.027, 0.043, 0.055)</w:t>
      </w:r>
    </w:p>
    <w:p>
      <w:r>
        <w:t>(79.7, -349.8), (79.7, -349.0), (80.1, -348.6), (80.1, -348.2), (80.6, -348.2), (81.0, -348.6), (81.0, -349.0), (80.1, -349.0), (79.7, -349.4), (80.1, -349.8), (80.6, -349.8) (0.012, 0.016, 0.031)</w:t>
      </w:r>
    </w:p>
    <w:p>
      <w:r>
        <w:t>(72.8, -349.4), (72.4, -349.0), (72.4, -348.6), (72.8, -348.6) (0.082, 0.090, 0.098)</w:t>
      </w:r>
    </w:p>
    <w:p>
      <w:r>
        <w:t>(74.8, -357.6), (74.0, -356.7), (72.8, -356.7), (72.4, -356.3), (72.0, -356.3), (72.0, -355.9), (71.6, -355.5), (71.1, -355.5), (69.5, -353.9), (69.1, -353.9), (69.1, -353.5), (69.5, -353.1), (69.5, -352.6), (69.9, -352.2), (69.9, -350.2), (69.5, -349.8), (69.5, -348.6), (69.1, -348.2), (69.1, -347.3), (69.5, -346.9), (69.5, -346.5), (69.9, -346.1), (69.9, -344.9), (70.3, -344.5), (71.6, -344.5), (71.6, -346.9), (70.7, -346.9), (70.3, -347.3), (70.7, -347.7), (70.7, -349.0), (71.1, -349.4), (71.6, -349.0), (71.6, -348.6), (71.6, -349.0), (72.0, -349.4), (72.0, -349.8), (72.4, -350.2), (72.8, -349.8), (72.8, -350.2), (73.6, -351.0), (73.6, -353.1), (74.0, -353.5), (74.0, -353.9), (74.4, -354.3), (74.4, -355.9), (74.8, -356.3) (0.110, 0.071, 0.027)</w:t>
      </w:r>
    </w:p>
    <w:p>
      <w:r>
        <w:t>(73.6, -359.2), (73.2, -358.8), (72.4, -358.8), (72.4, -358.4), (72.0, -358.0), (72.0, -357.6), (71.6, -357.1), (71.1, -357.1), (70.7, -356.7), (70.3, -356.7), (69.9, -356.3), (69.1, -356.3), (68.3, -355.5), (68.3, -355.1), (67.9, -354.7), (67.9, -353.5), (67.5, -353.1), (67.1, -353.1), (67.1, -351.0), (67.9, -350.2), (67.9, -346.9), (68.3, -346.5), (68.3, -344.9), (68.7, -344.5), (68.7, -342.8), (69.9, -341.6), (69.9, -341.2), (69.5, -340.8), (69.1, -341.2), (68.3, -340.4), (69.5, -340.4), (69.5, -340.8), (69.9, -341.2), (69.9, -342.0), (69.5, -342.4), (69.5, -344.1), (69.9, -344.5), (69.5, -344.9), (69.5, -346.1), (69.1, -346.5), (69.1, -346.9), (68.7, -347.3), (68.7, -348.2), (69.1, -348.6), (69.1, -349.8), (69.5, -350.2), (69.5, -352.2), (69.1, -352.6), (69.1, -353.1), (68.7, -353.5), (68.7, -353.9), (69.1, -354.3), (69.5, -354.3), (71.1, -355.9), (71.6, -355.9), (71.6, -356.3), (72.0, -356.7), (72.4, -356.7), (72.8, -357.1), (74.0, -357.1), (74.8, -358.0), (74.0, -358.0), (73.6, -358.4) (0.133, 0.094, 0.051)</w:t>
      </w:r>
    </w:p>
    <w:p>
      <w:r>
        <w:t>(72.8, -355.5), (72.4, -355.1), (72.4, -354.3), (73.2, -354.3), (73.2, -355.1) (0.133, 0.094, 0.051)</w:t>
      </w:r>
    </w:p>
    <w:p>
      <w:r>
        <w:t>(74.0, -359.6), (74.0, -358.4), (74.4, -358.4), (74.4, -359.2) (0.110, 0.071, 0.027)</w:t>
      </w:r>
    </w:p>
    <w:p>
      <w:r>
        <w:t>(74.4, -360.8), (74.4, -360.4), (74.0, -360.0), (74.4, -359.6) (0.133, 0.094, 0.051)</w:t>
      </w:r>
    </w:p>
    <w:p>
      <w:r>
        <w:t>(76.1, -362.9), (76.1, -362.1), (76.5, -362.1), (76.5, -362.5) (0.212, 0.180, 0.145)</w:t>
      </w:r>
    </w:p>
    <w:p>
      <w:r>
        <w:t>(76.1, -363.7), (76.1, -363.3), (75.6, -362.9), (75.6, -362.5), (75.6, -362.9), (76.1, -363.3), (76.9, -362.5), (76.9, -362.1), (76.5, -361.6), (75.6, -361.6), (76.1, -361.2), (76.9, -361.2), (76.9, -362.5), (76.5, -362.9), (76.5, -363.3) (0.133, 0.137, 0.137)</w:t>
      </w:r>
    </w:p>
    <w:p>
      <w:r>
        <w:t>(78.1, -363.3), (78.1, -362.9), (78.9, -362.1), (78.9, -362.5) (0.212, 0.180, 0.145)</w:t>
      </w:r>
    </w:p>
    <w:p>
      <w:r>
        <w:t>(78.5, -366.6), (78.9, -366.1), (78.9, -365.7), (80.6, -364.1), (80.6, -363.7), (80.6, -364.9), (79.7, -364.9), (78.9, -365.7), (78.9, -366.1) (0.882, 0.882, 0.875)</w:t>
      </w:r>
    </w:p>
    <w:p>
      <w:r>
        <w:t>(81.4, -366.1), (81.4, -365.7), (81.8, -365.7), (81.8, -366.1) (0.882, 0.882, 0.875)</w:t>
      </w:r>
    </w:p>
    <w:p>
      <w:r>
        <w:t>(86.3, -369.8), (86.3, -369.0), (86.7, -368.6), (86.7, -363.3), (86.7, -368.6), (87.1, -369.0), (87.5, -369.0), (87.9, -368.6), (87.9, -368.2), (88.7, -367.4), (87.9, -368.2), (87.9, -368.6), (86.7, -369.8) (0.698, 0.690, 0.698)</w:t>
      </w:r>
    </w:p>
    <w:p>
      <w:r>
        <w:t>(87.1, -368.6), (87.1, -367.8), (87.5, -368.2), (88.7, -367.0), (88.7, -366.6), (88.7, -367.0), (87.5, -368.2), (87.5, -368.6) (0.624, 0.616, 0.631)</w:t>
      </w:r>
    </w:p>
    <w:p>
      <w:r>
        <w:t>(87.5, -367.8), (87.1, -367.4), (87.1, -361.2), (87.1, -367.0), (87.5, -367.4), (87.9, -367.4), (88.3, -367.0), (88.3, -365.7), (89.1, -364.9), (89.1, -364.5), (89.5, -364.1), (89.5, -363.7), (90.4, -363.7), (90.8, -363.3), (91.2, -363.3), (90.8, -363.7), (90.4, -363.7), (89.1, -364.9), (89.1, -365.3), (88.7, -365.7), (88.7, -366.1), (88.3, -366.6), (88.3, -367.0) (0.573, 0.545, 0.541)</w:t>
      </w:r>
    </w:p>
    <w:p>
      <w:r>
        <w:t>(85.9, -371.5), (85.9, -371.0), (85.5, -370.6), (85.5, -369.4), (85.9, -369.0), (85.9, -368.6), (86.3, -368.2), (86.3, -366.6), (86.3, -368.6), (85.9, -369.0), (85.9, -369.8), (86.3, -370.2), (86.7, -370.2), (88.3, -368.6), (88.3, -368.2), (89.1, -367.4), (89.1, -367.0), (89.5, -366.6), (89.5, -366.1), (90.0, -366.1), (90.4, -365.7), (90.4, -365.3), (92.4, -363.3), (92.4, -362.9), (93.6, -361.6), (93.6, -361.2), (94.0, -360.8), (94.0, -360.4), (94.5, -360.0), (94.5, -359.6), (95.7, -358.4), (95.7, -358.8), (95.3, -359.2), (94.9, -359.2), (94.5, -359.6), (94.5, -360.0), (94.0, -360.4), (94.0, -360.8), (93.6, -361.2), (93.6, -361.6), (93.2, -362.1), (93.2, -362.5), (92.0, -363.7), (92.0, -364.1), (89.1, -367.0), (89.1, -367.4), (88.7, -367.8), (88.7, -368.2), (87.5, -369.4), (87.5, -369.8), (86.7, -370.6), (86.7, -371.0), (86.3, -371.5) (0.788, 0.784, 0.792)</w:t>
      </w:r>
    </w:p>
    <w:p>
      <w:r>
        <w:t>(89.1, -366.6), (89.1, -366.1), (90.0, -365.3), (90.0, -364.9), (90.4, -364.5), (90.8, -364.5), (92.0, -363.3), (92.0, -362.9), (92.4, -362.5), (92.4, -362.1), (93.6, -360.8), (93.2, -361.2), (93.2, -361.6), (92.0, -362.9), (92.0, -363.3), (90.0, -365.3), (90.0, -365.7), (89.5, -365.7), (89.1, -366.1) (0.698, 0.690, 0.698)</w:t>
      </w:r>
    </w:p>
    <w:p>
      <w:r>
        <w:t>(89.1, -365.7), (89.5, -365.3), (89.5, -364.9), (90.4, -364.1), (90.8, -364.1), (91.6, -363.3), (91.6, -362.9), (92.0, -362.5), (92.0, -361.6), (92.4, -361.2), (92.8, -361.2), (93.6, -360.4), (93.6, -360.0), (93.6, -360.4), (92.0, -362.1), (92.0, -362.5), (91.6, -362.9), (91.6, -363.3), (90.8, -364.1), (90.4, -364.1), (89.5, -364.9), (89.5, -365.3) (0.624, 0.616, 0.631)</w:t>
      </w:r>
    </w:p>
    <w:p>
      <w:r>
        <w:t>(87.9, -367.0), (87.5, -367.0), (87.5, -361.2), (87.1, -360.8), (87.1, -360.0), (87.1, -360.8), (87.9, -361.6), (88.7, -361.6), (89.1, -362.1), (89.5, -362.1), (90.4, -362.9), (90.8, -362.9), (91.2, -362.5), (90.4, -363.3), (89.5, -363.3), (89.1, -363.7), (89.1, -364.1), (88.7, -364.5), (88.7, -364.9), (87.9, -365.7) (0.502, 0.475, 0.467)</w:t>
      </w:r>
    </w:p>
    <w:p>
      <w:r>
        <w:t>(88.7, -363.3), (88.3, -362.9), (88.7, -362.5) (0.573, 0.545, 0.541)</w:t>
      </w:r>
    </w:p>
    <w:p>
      <w:r>
        <w:t>(86.3, -364.5), (86.3, -362.5), (85.9, -362.1), (85.9, -360.8), (85.5, -360.4), (85.5, -359.6), (85.0, -359.2), (85.0, -358.0), (85.0, -359.2), (85.5, -359.6), (85.5, -360.0), (85.9, -360.4), (85.9, -362.1), (86.3, -362.5) (0.788, 0.784, 0.792)</w:t>
      </w:r>
    </w:p>
    <w:p>
      <w:r>
        <w:t>(85.9, -364.1), (85.9, -362.9), (85.5, -362.5), (85.5, -361.2), (85.0, -360.8), (85.0, -360.4), (84.6, -360.0), (84.6, -357.6), (84.2, -357.1), (84.6, -357.6), (84.6, -359.2), (85.0, -359.6), (85.0, -360.4), (85.5, -360.8), (85.5, -362.1), (85.9, -362.5) (0.882, 0.882, 0.875)</w:t>
      </w:r>
    </w:p>
    <w:p>
      <w:r>
        <w:t>(86.3, -362.1), (86.3, -360.4), (85.9, -360.0), (85.9, -359.6), (85.5, -359.2), (85.5, -358.4), (85.5, -358.8), (85.9, -359.2), (85.9, -360.0), (86.3, -360.4) (0.698, 0.690, 0.698)</w:t>
      </w:r>
    </w:p>
    <w:p>
      <w:r>
        <w:t>(80.1, -357.1), (80.1, -356.7), (80.6, -356.7), (80.6, -357.1) (0.027, 0.043, 0.055)</w:t>
      </w:r>
    </w:p>
    <w:p>
      <w:r>
        <w:t>(76.1, -359.6), (76.5, -360.0), (76.9, -359.6), (76.9, -358.8), (77.3, -358.4), (78.1, -358.4), (78.5, -358.0), (78.5, -357.6), (78.9, -357.1), (79.3, -357.1), (79.3, -358.0), (79.7, -358.4), (80.1, -358.4), (81.0, -357.6), (81.0, -357.1), (81.8, -357.1), (82.2, -356.7), (81.8, -357.1), (81.4, -357.1), (79.3, -359.2), (79.3, -359.6), (78.5, -360.4), (78.1, -360.4), (78.1, -359.6), (77.3, -358.8), (76.9, -359.2), (76.9, -359.6), (76.5, -360.0) (0.082, 0.090, 0.098)</w:t>
      </w:r>
    </w:p>
    <w:p>
      <w:r>
        <w:t>(78.5, -360.0), (78.5, -358.8), (78.9, -358.8), (78.5, -359.2) (0.067, 0.067, 0.059)</w:t>
      </w:r>
    </w:p>
    <w:p>
      <w:r>
        <w:t>(75.2, -369.4), (75.2, -368.2), (74.4, -367.4), (73.6, -367.4), (73.6, -367.0), (74.0, -366.6), (74.0, -363.3), (73.6, -362.9), (73.2, -362.9), (73.2, -361.6), (72.8, -361.2), (73.2, -360.8), (73.6, -361.2), (73.6, -362.9), (75.2, -364.5), (75.2, -366.1), (75.2, -365.7), (74.4, -364.9), (74.0, -365.3), (74.0, -366.1), (74.4, -366.6), (74.4, -367.0), (74.8, -367.4), (74.8, -367.8), (75.2, -368.2) (0.133, 0.137, 0.137)</w:t>
      </w:r>
    </w:p>
    <w:p>
      <w:r>
        <w:t>(75.6, -368.2), (75.2, -367.8), (75.2, -367.4), (74.8, -367.0), (74.8, -366.6), (74.4, -366.1), (74.4, -365.3), (74.8, -365.7), (74.8, -366.1), (75.2, -366.6), (75.2, -367.0), (75.6, -367.4), (76.1, -367.4), (75.6, -367.8) (0.212, 0.180, 0.145)</w:t>
      </w:r>
    </w:p>
    <w:p>
      <w:r>
        <w:t>(72.4, -368.6), (72.4, -368.2), (72.8, -368.2), (72.8, -368.6) (0.133, 0.137, 0.137)</w:t>
      </w:r>
    </w:p>
    <w:p>
      <w:r>
        <w:t>(72.4, -365.7), (72.0, -365.7), (72.0, -364.9), (72.4, -365.3) (0.133, 0.137, 0.137)</w:t>
      </w:r>
    </w:p>
    <w:p>
      <w:r>
        <w:t>(76.9, -371.5), (76.9, -371.0), (77.3, -370.6), (77.3, -370.2), (77.7, -369.8), (77.7, -369.0), (77.7, -370.2), (76.9, -371.0) (0.882, 0.882, 0.875)</w:t>
      </w:r>
    </w:p>
    <w:p>
      <w:r>
        <w:t>(73.6, -374.7), (73.6, -373.5), (74.0, -373.1), (74.0, -372.7), (75.2, -371.5), (75.2, -371.0), (75.2, -371.5), (74.4, -372.3), (74.4, -372.7), (73.6, -373.5) (0.267, 0.239, 0.208)</w:t>
      </w:r>
    </w:p>
    <w:p>
      <w:r>
        <w:t>(72.4, -377.6), (72.4, -376.0), (72.8, -375.5), (72.8, -374.3), (72.4, -373.9), (72.4, -373.1), (72.8, -373.1), (74.0, -371.9), (74.0, -369.4), (74.0, -369.8), (74.8, -370.6), (75.2, -370.2), (75.2, -369.8), (75.2, -370.6), (74.8, -371.0), (74.8, -371.5), (73.6, -372.7), (73.6, -373.1), (73.2, -373.5), (73.2, -375.1), (72.8, -375.5), (72.8, -376.0), (72.4, -376.4) (0.212, 0.180, 0.145)</w:t>
      </w:r>
    </w:p>
    <w:p>
      <w:r>
        <w:t>(72.4, -374.3), (72.0, -373.9), (72.0, -372.7), (72.4, -372.3), (72.8, -372.3), (73.6, -371.5), (73.6, -370.2), (73.6, -371.9), (72.8, -372.7), (72.4, -372.7), (72.0, -373.1), (72.0, -373.9) (0.133, 0.137, 0.137)</w:t>
      </w:r>
    </w:p>
    <w:p>
      <w:r>
        <w:t>(73.6, -381.3), (73.6, -380.5), (74.0, -380.0), (74.0, -379.6), (74.4, -379.2), (74.4, -378.4), (74.8, -378.0), (74.8, -377.2), (75.2, -376.8), (75.2, -376.4), (75.6, -376.0), (75.6, -374.7), (76.1, -374.3), (76.1, -373.5), (76.1, -375.1), (75.6, -375.5), (75.6, -376.0), (75.2, -376.4), (75.2, -376.8), (74.8, -377.2), (74.8, -378.0), (74.4, -378.4), (74.4, -379.2), (74.0, -379.6), (74.0, -380.0), (73.6, -380.5) (0.882, 0.882, 0.875)</w:t>
      </w:r>
    </w:p>
    <w:p>
      <w:r>
        <w:t>(75.2, -382.1), (75.2, -381.3), (75.6, -381.3), (75.6, -382.1) (0.882, 0.882, 0.875)</w:t>
      </w:r>
    </w:p>
    <w:p>
      <w:r>
        <w:t>(70.3, -389.0), (70.3, -386.6), (69.9, -386.2), (69.9, -385.8), (69.5, -385.4), (69.5, -384.5), (69.1, -384.1), (69.1, -383.3), (69.1, -383.7), (69.9, -384.5), (70.3, -384.1), (70.3, -382.9), (69.9, -382.5), (69.5, -382.5), (69.9, -382.1), (70.3, -382.1), (71.1, -381.3), (71.1, -380.5), (70.7, -380.0), (70.7, -379.2), (71.1, -378.8), (71.1, -380.9), (71.6, -381.3), (71.6, -383.3), (71.1, -383.7), (71.1, -384.5), (70.7, -385.0), (70.7, -385.8), (70.3, -386.2) (0.133, 0.137, 0.137)</w:t>
      </w:r>
    </w:p>
    <w:p>
      <w:r>
        <w:t>(69.9, -384.1), (69.5, -383.7), (69.5, -382.9), (69.9, -382.9) (0.212, 0.180, 0.145)</w:t>
      </w:r>
    </w:p>
    <w:p>
      <w:r>
        <w:t>(70.7, -391.9), (70.7, -386.2), (71.1, -385.8), (71.1, -385.0), (71.6, -384.5), (71.6, -383.7), (71.6, -384.5), (71.1, -385.0), (71.1, -386.2), (70.7, -386.6) (0.212, 0.180, 0.145)</w:t>
      </w:r>
    </w:p>
    <w:p>
      <w:r>
        <w:t>(65.0, -384.1), (65.0, -382.9), (65.4, -382.9), (65.4, -384.1) (0.110, 0.071, 0.027)</w:t>
      </w:r>
    </w:p>
    <w:p>
      <w:r>
        <w:t>(62.6, -380.0), (62.6, -378.8), (63.0, -378.4), (63.4, -378.4), (63.4, -380.0) (0.157, 0.071, 0.016)</w:t>
      </w:r>
    </w:p>
    <w:p>
      <w:r>
        <w:t>(62.2, -376.4), (62.6, -376.0), (62.6, -375.5), (62.2, -375.1), (62.6, -374.7), (63.8, -374.7), (63.8, -375.1), (63.4, -374.7), (63.0, -375.1), (63.0, -375.5), (62.6, -376.0), (62.6, -376.4) (0.157, 0.071, 0.016)</w:t>
      </w:r>
    </w:p>
    <w:p>
      <w:r>
        <w:t>(56.8, -374.3), (56.4, -374.3), (56.0, -373.9), (56.0, -373.5), (56.8, -373.5) (0.110, 0.035, 0.004)</w:t>
      </w:r>
    </w:p>
    <w:p>
      <w:r>
        <w:t>(56.8, -371.5), (56.4, -371.0), (56.4, -370.2), (56.8, -370.6) (0.133, 0.094, 0.051)</w:t>
      </w:r>
    </w:p>
    <w:p>
      <w:r>
        <w:t>(53.6, -371.9), (53.2, -371.9), (52.7, -371.5), (53.2, -371.5) (0.110, 0.071, 0.027)</w:t>
      </w:r>
    </w:p>
    <w:p>
      <w:r>
        <w:t>(48.2, -373.9), (48.2, -373.5), (48.7, -373.5), (48.7, -373.9) (0.110, 0.071, 0.027)</w:t>
      </w:r>
    </w:p>
    <w:p>
      <w:r>
        <w:t>(40.1, -372.7), (44.2, -372.7), (44.6, -372.3), (45.8, -372.3), (44.6, -372.3), (44.2, -372.7), (43.8, -372.7), (43.3, -373.1), (40.5, -373.1) (0.110, 0.071, 0.027)</w:t>
      </w:r>
    </w:p>
    <w:p>
      <w:r>
        <w:t>(28.2, -376.4), (28.6, -376.0), (28.6, -375.5), (29.0, -376.0), (29.4, -375.5), (29.4, -375.1), (29.0, -374.7), (28.6, -374.7), (28.2, -374.3), (28.2, -373.9), (28.6, -373.9), (29.0, -373.5), (31.1, -373.5), (31.9, -372.7), (32.3, -372.7), (32.7, -372.3), (33.1, -372.7), (33.9, -371.9), (34.3, -371.9), (34.8, -371.5), (36.0, -371.5), (36.4, -371.0), (36.8, -371.0), (37.2, -370.6), (38.4, -370.6), (38.8, -370.2), (39.3, -370.2), (40.1, -369.4), (40.9, -369.4), (41.3, -369.8), (41.7, -369.8), (42.1, -370.2), (43.3, -370.2), (43.8, -369.8), (44.2, -369.8), (44.6, -369.4), (45.0, -369.4), (45.4, -369.0), (45.8, -369.0), (46.2, -369.4), (47.8, -369.4), (48.7, -370.2), (49.1, -369.8), (49.5, -369.8), (49.9, -369.4), (52.7, -369.4), (53.2, -369.8), (55.2, -369.8), (56.0, -369.0), (56.4, -369.0), (56.8, -368.6), (56.4, -369.0), (56.8, -369.4), (57.2, -369.4), (57.7, -369.8), (58.9, -369.8), (59.3, -370.2), (59.3, -371.9), (58.9, -372.3), (58.9, -373.1), (59.3, -373.5), (59.3, -375.1), (59.7, -375.5), (59.7, -376.0), (58.9, -376.0), (58.5, -375.5), (58.5, -373.9), (58.1, -373.5), (58.1, -373.1), (57.2, -372.3), (56.0, -372.3), (55.6, -371.9), (54.0, -371.9), (53.2, -371.0), (52.7, -371.0), (52.3, -371.5), (49.9, -371.5), (49.5, -371.9), (46.6, -371.9), (46.2, -372.3), (45.8, -371.9), (44.6, -371.9), (44.2, -372.3), (39.7, -372.3), (39.3, -371.9), (38.8, -371.9), (38.0, -372.7), (37.2, -372.7), (36.8, -373.1), (36.0, -373.1), (35.6, -373.5), (34.8, -373.5), (33.9, -374.3), (31.9, -374.3), (31.1, -375.1), (31.1, -375.5), (30.7, -375.5), (30.3, -376.0), (29.0, -376.0), (28.6, -376.4) (0.157, 0.071, 0.016)</w:t>
      </w:r>
    </w:p>
    <w:p>
      <w:r>
        <w:t>(41.3, -371.5), (41.7, -371.0), (43.3, -371.0), (43.3, -371.5), (42.9, -371.9), (41.7, -371.9) (0.133, 0.094, 0.051)</w:t>
      </w:r>
    </w:p>
    <w:p>
      <w:r>
        <w:t>(33.1, -372.3), (33.1, -371.5), (33.9, -370.6), (36.8, -370.6), (36.4, -370.6), (36.0, -371.0), (34.8, -371.0), (34.3, -371.5), (33.9, -371.5) (0.200, 0.047, 0.012)</w:t>
      </w:r>
    </w:p>
    <w:p>
      <w:r>
        <w:t>(31.9, -370.6), (31.9, -369.4), (32.3, -369.0), (34.3, -369.0), (34.8, -368.6), (36.0, -368.6), (35.6, -369.0), (35.6, -369.4), (34.8, -370.2), (33.9, -370.2), (33.5, -370.6) (0.255, 0.118, 0.039)</w:t>
      </w:r>
    </w:p>
    <w:p>
      <w:r>
        <w:t>(32.3, -367.0), (32.3, -366.6), (32.7, -366.6), (33.1, -366.1), (34.8, -366.1), (34.8, -366.6), (34.3, -366.6), (33.9, -367.0), (33.1, -367.0), (32.7, -367.4) (0.345, 0.165, 0.082)</w:t>
      </w:r>
    </w:p>
    <w:p>
      <w:r>
        <w:t>(25.8, -375.1), (26.6, -375.1), (27.0, -374.7), (27.8, -374.7), (27.8, -375.1), (27.4, -375.5), (26.2, -375.5) (0.149, 0.118, 0.086)</w:t>
      </w:r>
    </w:p>
    <w:p>
      <w:r>
        <w:t>(24.5, -376.4), (24.5, -376.0), (25.4, -375.1), (26.2, -376.0), (27.4, -376.0), (28.2, -375.1), (28.2, -374.7), (28.6, -375.1), (29.0, -375.1), (29.0, -375.5), (28.6, -375.1), (28.2, -375.5), (28.2, -376.0), (27.4, -376.8), (25.8, -376.8), (25.4, -377.2) (0.133, 0.094, 0.051)</w:t>
      </w:r>
    </w:p>
    <w:p>
      <w:r>
        <w:t>(13.5, -378.4), (14.3, -377.6), (14.3, -377.2), (13.9, -376.8), (14.7, -376.8), (15.9, -378.0), (16.8, -378.0), (17.2, -378.4), (18.4, -378.4), (18.8, -378.0), (19.2, -378.0), (19.6, -378.4), (20.9, -378.4), (21.3, -378.0), (21.3, -377.6), (21.7, -377.2), (22.1, -377.2), (22.5, -377.6), (22.9, -377.2), (22.9, -376.8), (23.3, -376.4), (23.3, -376.8), (23.7, -377.2), (23.7, -377.6), (24.1, -378.0), (24.5, -378.0), (24.9, -377.6), (25.8, -377.6), (26.2, -377.2), (27.4, -377.2), (27.8, -376.8), (28.6, -376.8), (29.0, -376.4), (30.3, -376.4), (30.7, -376.0), (31.1, -376.0), (31.5, -375.5), (31.5, -375.1), (31.9, -374.7), (32.3, -374.7), (31.5, -375.5), (31.5, -376.0), (31.1, -376.4), (30.7, -376.0), (30.3, -376.4), (29.8, -376.4), (29.0, -377.2), (28.6, -377.2), (27.8, -378.0), (27.0, -378.0), (26.6, -378.4), (25.8, -378.4), (25.4, -378.8), (24.9, -378.8), (24.5, -379.2), (24.1, -378.8), (23.3, -378.8), (22.9, -378.4), (20.9, -378.4), (20.4, -378.8), (18.4, -378.8), (18.0, -378.4), (17.2, -378.4), (16.8, -378.8), (15.1, -378.8), (14.7, -379.2), (14.3, -379.2) (0.110, 0.071, 0.027)</w:t>
      </w:r>
    </w:p>
    <w:p>
      <w:r>
        <w:t>(60.9, -380.0), (60.5, -380.5), (60.5, -380.9), (60.1, -380.9), (59.7, -380.5), (59.3, -380.9), (58.9, -380.9), (58.5, -381.3), (58.5, -382.1), (58.1, -382.5), (58.1, -383.3), (57.7, -383.7), (57.7, -384.1), (57.2, -384.5), (57.2, -385.8), (56.8, -386.2), (56.8, -387.4), (56.4, -387.8), (56.4, -388.2), (56.0, -388.2), (55.6, -388.6), (55.6, -389.0), (56.0, -389.4), (55.2, -390.3), (55.2, -391.1), (54.0, -391.1), (53.6, -391.5), (53.2, -391.5), (52.7, -391.9), (51.9, -391.9), (51.5, -392.3), (48.2, -392.3), (47.8, -391.9), (47.8, -391.5), (47.4, -391.1), (47.0, -391.1), (46.6, -391.5), (46.6, -391.9), (45.8, -392.7), (45.8, -393.5), (45.4, -393.9), (45.0, -393.9), (43.8, -395.2), (41.7, -395.2), (41.3, -395.6), (41.3, -396.0), (39.3, -396.0), (38.8, -396.4), (38.0, -396.4), (37.6, -396.8), (37.6, -396.4), (38.0, -396.0), (38.0, -395.6), (38.4, -395.6), (38.8, -396.0), (39.7, -395.2), (39.7, -394.8), (40.5, -393.9), (41.3, -393.9), (41.7, -393.5), (41.7, -393.1), (42.1, -392.7), (43.3, -392.7), (43.8, -392.3), (44.2, -392.3), (44.6, -391.9), (44.6, -391.5), (45.0, -391.1), (45.0, -390.7), (45.4, -391.1), (45.8, -390.7), (51.5, -390.7), (51.9, -390.3), (52.3, -390.3), (52.7, -389.9), (52.7, -388.2), (53.6, -388.2), (54.0, -387.8), (54.0, -387.4), (53.6, -387.0), (53.6, -386.6), (54.8, -386.6), (55.2, -386.2), (55.6, -386.6), (56.0, -386.6), (57.2, -385.4), (57.2, -379.2), (56.8, -378.8), (55.6, -378.8), (55.2, -378.4), (54.0, -378.4), (53.6, -378.0), (52.7, -378.0), (52.7, -376.8), (52.3, -376.4), (50.3, -376.4), (49.5, -375.5), (49.1, -375.5), (48.7, -376.0), (48.2, -375.5), (47.8, -375.5), (47.8, -374.7), (47.4, -374.3), (46.6, -374.3), (46.2, -373.9), (45.4, -373.9), (45.0, -374.3), (44.2, -374.3), (43.8, -373.9), (40.9, -373.9), (40.5, -373.5), (40.1, -373.5), (39.7, -373.9), (38.4, -373.9), (38.0, -374.3), (37.2, -374.3), (36.8, -374.7), (35.6, -374.7), (34.3, -376.0), (33.9, -375.5), (33.5, -376.0), (32.7, -376.0), (31.1, -377.6), (30.7, -377.6), (30.3, -378.0), (29.8, -377.6), (29.4, -378.0), (29.0, -378.0), (28.2, -378.8), (27.8, -378.8), (27.4, -378.4), (26.6, -379.2), (25.8, -379.2), (25.4, -379.6), (24.9, -379.6), (24.5, -380.0), (24.1, -380.0), (23.7, -380.5), (23.3, -380.5), (22.5, -381.3), (21.3, -381.3), (20.9, -380.9), (16.8, -380.9), (16.4, -380.5), (15.9, -380.5), (15.5, -380.0), (14.7, -380.0), (14.3, -379.6), (13.1, -379.6), (12.7, -379.2), (12.3, -379.2), (11.9, -378.8), (11.4, -378.8), (11.4, -378.4), (11.0, -378.0), (10.2, -378.0), (10.2, -377.6), (9.8, -377.2), (9.4, -377.2), (8.6, -376.4), (7.0, -376.4), (6.5, -376.0), (6.1, -376.0), (5.7, -375.5), (5.3, -376.0), (2.0, -376.0), (1.6, -375.5), (1.2, -375.5), (0.8, -375.1), (-0.4, -375.1), (-0.8, -374.7), (-1.2, -374.7), (-1.6, -375.1), (-2.9, -375.1), (-3.3, -374.7), (-3.7, -374.7), (-4.1, -374.3), (-4.9, -374.3), (-6.1, -375.5), (-6.1, -376.0), (-6.5, -376.4), (-6.5, -376.8), (-6.1, -377.2), (-6.1, -378.0), (-7.8, -378.0), (-8.6, -378.8), (-8.6, -379.2), (-10.6, -381.3), (-10.6, -382.1), (-10.2, -382.5), (-10.2, -382.9), (-10.6, -383.3), (-10.6, -384.1), (-10.2, -384.5), (-10.2, -385.0), (-9.8, -385.4), (-9.8, -385.8), (-9.0, -386.6), (-8.6, -386.6), (-8.2, -387.0), (-6.5, -387.0), (-6.5, -387.4), (-6.1, -387.8), (-6.1, -388.2), (-9.0, -388.2), (-9.8, -387.4), (-10.2, -387.4), (-10.6, -387.0), (-10.6, -386.6), (-11.4, -385.8), (-11.9, -385.8), (-11.9, -385.4), (-12.3, -385.0), (-13.1, -385.0), (-13.1, -384.5), (-13.5, -384.1), (-13.9, -384.1), (-14.3, -383.7), (-14.7, -383.7), (-15.1, -383.3), (-15.1, -382.5), (-14.7, -382.1), (-14.7, -381.3), (-15.1, -380.9), (-15.1, -379.6), (-15.5, -379.2), (-18.0, -379.2), (-18.0, -378.8), (-18.8, -378.0), (-18.8, -376.8), (-18.4, -376.4), (-18.4, -375.5), (-18.0, -375.1), (-18.0, -374.7), (-17.6, -374.3), (-18.0, -373.9), (-18.0, -373.5), (-18.4, -373.1), (-18.4, -372.7), (-18.0, -372.3), (-18.0, -371.5), (-17.6, -371.0), (-17.6, -370.6), (-16.8, -370.6), (-15.9, -369.8), (-15.9, -369.4), (-15.5, -369.0), (-15.5, -367.8), (-14.7, -368.6), (-14.7, -369.0), (-14.3, -369.4), (-13.1, -369.4), (-12.7, -369.0), (-12.7, -368.6), (-11.4, -368.6), (-11.0, -368.2), (-11.0, -367.8), (-10.6, -367.8), (-9.8, -368.6), (-9.8, -369.8), (-9.0, -370.6), (-5.3, -370.6), (-5.3, -371.0), (-4.9, -371.5), (-3.3, -371.5), (-2.9, -371.0), (-0.8, -371.0), (0.8, -372.7), (3.7, -372.7), (4.1, -372.3), (4.5, -372.3), (4.9, -372.7), (5.3, -372.7), (5.7, -373.1), (5.7, -373.5), (6.1, -373.9), (7.4, -373.9), (7.8, -374.3), (7.8, -375.1), (8.2, -375.5), (9.8, -375.5), (10.2, -376.0), (11.4, -376.0), (11.9, -376.4), (12.3, -376.4), (12.7, -376.8), (13.5, -376.8), (13.9, -377.2), (13.9, -377.6), (13.1, -378.4), (14.3, -379.6), (14.7, -379.6), (15.1, -379.2), (16.8, -379.2), (17.2, -378.8), (18.0, -378.8), (18.4, -379.2), (20.4, -379.2), (20.9, -378.8), (22.9, -378.8), (23.3, -379.2), (24.1, -379.2), (24.5, -379.6), (24.9, -379.2), (25.4, -379.2), (25.8, -378.8), (26.6, -378.8), (27.0, -378.4), (27.8, -378.4), (28.6, -377.6), (29.0, -377.6), (29.8, -376.8), (30.3, -376.8), (30.7, -376.4), (31.1, -376.8), (31.9, -376.0), (31.9, -375.5), (32.7, -374.7), (34.3, -374.7), (35.2, -373.9), (35.6, -373.9), (36.0, -373.5), (36.8, -373.5), (37.2, -373.1), (38.0, -373.1), (38.4, -372.7), (39.7, -372.7), (40.5, -373.5), (43.3, -373.5), (43.8, -373.1), (44.2, -373.1), (44.6, -372.7), (48.7, -372.7), (49.1, -372.3), (50.7, -372.3), (51.1, -371.9), (52.7, -371.9), (53.2, -372.3), (54.4, -372.3), (54.0, -372.7), (54.0, -373.1), (53.6, -373.5), (53.6, -373.9), (54.0, -374.3), (54.0, -377.2), (54.8, -378.0), (55.6, -378.0), (56.0, -377.6), (56.0, -375.5), (57.7, -375.5), (57.7, -376.0), (58.5, -376.8), (58.5, -377.2), (58.9, -377.6), (59.3, -377.6), (59.7, -378.0), (59.7, -378.4), (60.1, -378.8), (60.5, -378.8), (60.9, -379.2) (0.110, 0.035, 0.004)</w:t>
      </w:r>
    </w:p>
    <w:p>
      <w:r>
        <w:t>(56.8, -385.4), (56.0, -386.2), (55.6, -386.2), (55.2, -385.8), (54.8, -386.2), (53.6, -386.2), (53.2, -386.6), (53.2, -387.0), (53.6, -387.4), (53.6, -387.8), (52.7, -387.8), (52.3, -388.2), (52.3, -389.9), (51.9, -389.9), (51.5, -390.3), (45.8, -390.3), (45.4, -390.7), (45.0, -390.3), (44.6, -390.7), (44.6, -391.1), (44.2, -391.5), (44.2, -391.9), (43.8, -391.9), (43.3, -392.3), (42.1, -392.3), (41.3, -393.1), (41.3, -393.5), (40.5, -393.5), (39.3, -394.8), (39.3, -395.2), (38.8, -395.6), (38.4, -395.2), (38.0, -395.2), (37.6, -395.6), (37.6, -396.0), (37.2, -396.4), (37.2, -396.8), (36.8, -396.8), (36.4, -397.2), (32.7, -397.2), (31.9, -396.4), (31.1, -396.4), (31.5, -396.4), (31.9, -396.0), (32.7, -396.0), (33.1, -395.6), (34.8, -395.6), (35.2, -395.2), (35.6, -395.2), (36.8, -393.9), (36.8, -393.5), (37.6, -392.7), (38.0, -392.7), (38.4, -392.3), (39.7, -392.3), (40.1, -391.9), (41.7, -391.9), (42.1, -391.5), (43.3, -391.5), (43.8, -391.1), (43.8, -390.7), (42.9, -389.9), (42.5, -389.9), (42.5, -389.4), (42.9, -389.4), (43.8, -388.6), (45.8, -388.6), (46.6, -387.8), (46.6, -387.4), (47.0, -387.8), (47.4, -387.8), (47.8, -388.2), (50.7, -388.2), (51.1, -388.6), (51.9, -387.8), (51.9, -386.6), (52.3, -386.2), (52.3, -385.8), (53.2, -385.0), (53.2, -384.5), (53.6, -384.5), (54.0, -384.1), (54.0, -383.7), (54.4, -383.3), (54.4, -382.5), (54.0, -382.1), (51.1, -382.1), (50.7, -381.7), (50.3, -381.7), (50.3, -381.3), (50.7, -380.9), (50.7, -379.2), (49.5, -378.0), (48.2, -378.0), (48.2, -377.2), (47.8, -376.8), (47.8, -376.4), (47.4, -376.0), (47.4, -375.5), (47.0, -375.1), (46.6, -375.1), (46.2, -375.5), (46.2, -376.0), (45.8, -376.4), (45.4, -376.0), (42.1, -376.0), (41.7, -375.5), (40.1, -375.5), (39.7, -375.1), (38.8, -375.1), (38.4, -375.5), (36.4, -375.5), (36.0, -376.0), (35.2, -376.0), (33.9, -377.2), (33.9, -378.0), (33.5, -378.4), (31.9, -378.4), (31.5, -378.0), (30.7, -378.8), (29.8, -378.8), (29.0, -379.6), (29.0, -380.0), (28.6, -380.5), (28.6, -380.9), (27.8, -380.9), (27.4, -381.3), (27.0, -381.3), (26.6, -381.7), (25.8, -381.7), (25.4, -382.1), (20.0, -382.1), (19.6, -381.7), (17.2, -381.7), (16.8, -381.3), (15.9, -381.3), (15.5, -381.7), (15.5, -382.1), (15.1, -381.7), (14.3, -381.7), (13.5, -380.9), (13.1, -380.9), (12.7, -380.5), (12.3, -380.5), (11.9, -380.0), (10.2, -380.0), (9.8, -379.6), (8.2, -379.6), (8.2, -378.8), (7.8, -378.4), (7.8, -378.0), (7.4, -377.6), (6.1, -377.6), (5.7, -377.2), (2.0, -377.2), (1.6, -376.8), (1.2, -377.2), (-1.2, -377.2), (-2.0, -378.0), (-2.9, -378.0), (-3.7, -378.8), (-3.7, -379.6), (-5.7, -379.6), (-6.5, -380.5), (-8.2, -380.5), (-8.6, -380.9), (-9.0, -380.9), (-9.4, -381.3), (-9.4, -381.7), (-9.0, -382.1), (-8.2, -382.1), (-7.8, -382.5), (-6.5, -382.5), (-6.5, -385.0), (-6.1, -385.4), (-4.5, -385.4), (-4.1, -385.8), (-3.3, -385.8), (-2.9, -386.2), (-1.2, -386.2), (-0.8, -386.6), (-0.8, -387.0), (-0.4, -387.4), (-0.4, -387.8), (0.4, -388.6), (0.8, -388.2), (1.2, -388.2), (0.8, -388.2), (0.4, -388.6), (0.0, -388.6), (-0.4, -388.2), (-1.2, -388.2), (-1.6, -388.6), (-1.6, -389.0), (-2.9, -389.0), (-2.9, -388.2), (-3.3, -387.8), (-3.7, -387.8), (-4.1, -388.2), (-5.3, -388.2), (-6.1, -387.4), (-6.1, -387.0), (-6.5, -386.6), (-8.2, -386.6), (-8.6, -386.2), (-9.0, -386.2), (-9.4, -385.8), (-9.4, -385.4), (-9.8, -385.0), (-9.8, -384.5), (-10.2, -384.1), (-10.2, -383.3), (-9.8, -382.9), (-9.8, -382.5), (-10.2, -382.1), (-10.2, -381.3), (-8.2, -379.2), (-8.2, -378.8), (-7.8, -378.4), (-6.1, -378.4), (-5.7, -378.0), (-5.7, -377.2), (-6.1, -376.8), (-6.1, -376.4), (-5.7, -376.0), (-5.7, -375.5), (-4.9, -374.7), (-4.1, -374.7), (-3.7, -375.1), (-3.3, -375.1), (-2.9, -375.5), (-1.6, -375.5), (-1.2, -375.1), (-0.8, -375.1), (-0.4, -375.5), (0.8, -375.5), (1.2, -376.0), (1.6, -376.0), (2.0, -376.4), (5.3, -376.4), (5.7, -376.0), (6.1, -376.4), (6.5, -376.4), (7.0, -376.8), (8.6, -376.8), (9.4, -377.6), (9.8, -377.6), (9.8, -378.0), (10.2, -378.4), (11.0, -378.4), (11.0, -378.8), (11.4, -379.2), (11.9, -379.2), (12.3, -379.6), (12.7, -379.6), (13.1, -380.0), (14.3, -380.0), (14.7, -380.5), (15.5, -380.5), (15.9, -380.9), (16.4, -380.9), (16.8, -381.3), (20.9, -381.3), (21.3, -381.7), (22.5, -381.7), (23.3, -380.9), (23.7, -380.9), (24.1, -380.5), (24.5, -380.5), (24.9, -380.0), (25.4, -380.0), (25.8, -379.6), (26.6, -379.6), (27.4, -378.8), (27.8, -379.2), (28.2, -379.2), (29.0, -378.4), (29.4, -378.4), (29.8, -378.0), (30.3, -378.4), (30.7, -378.0), (31.1, -378.0), (32.7, -376.4), (33.5, -376.4), (33.9, -376.0), (34.3, -376.4), (35.6, -375.1), (36.8, -375.1), (37.2, -374.7), (38.0, -374.7), (38.4, -374.3), (39.7, -374.3), (40.1, -373.9), (40.5, -373.9), (40.9, -374.3), (43.8, -374.3), (44.2, -374.7), (45.0, -374.7), (45.4, -374.3), (46.2, -374.3), (46.6, -374.7), (47.4, -374.7), (47.4, -375.5), (47.8, -376.0), (48.2, -376.0), (48.7, -376.4), (49.1, -376.0), (49.5, -376.0), (50.3, -376.8), (52.3, -376.8), (52.3, -378.0), (52.7, -378.4), (53.6, -378.4), (54.0, -378.8), (55.2, -378.8), (55.6, -379.2), (56.8, -379.2) (0.071, 0.035, 0.004)</w:t>
      </w:r>
    </w:p>
    <w:p>
      <w:r>
        <w:t>(54.0, -383.3), (53.6, -383.7), (53.6, -384.1), (53.2, -384.1), (52.7, -384.5), (52.7, -385.0), (51.9, -385.8), (51.9, -386.2), (51.5, -386.6), (51.5, -387.8), (51.1, -388.2), (50.7, -387.8), (47.8, -387.8), (47.4, -387.4), (47.0, -387.4), (46.6, -387.0), (46.2, -387.4), (46.2, -387.8), (45.8, -388.2), (43.8, -388.2), (42.9, -389.0), (42.5, -389.0), (42.1, -389.4), (42.1, -389.9), (42.5, -390.3), (42.9, -390.3), (43.3, -390.7), (43.3, -391.1), (42.1, -391.1), (41.7, -391.5), (40.1, -391.5), (39.7, -391.9), (38.4, -391.9), (38.0, -392.3), (37.6, -392.3), (36.4, -393.5), (36.4, -393.9), (35.6, -394.8), (35.2, -394.8), (34.8, -395.2), (33.1, -395.2), (32.7, -395.6), (31.9, -395.6), (31.5, -396.0), (30.7, -396.0), (30.3, -395.6), (29.0, -395.6), (28.6, -396.0), (29.0, -396.4), (29.4, -396.4), (28.2, -396.4), (27.8, -396.8), (27.4, -396.8), (26.6, -397.6), (26.6, -398.0), (26.2, -398.0), (25.8, -398.4), (25.8, -398.9), (25.4, -399.3), (24.5, -399.3), (23.3, -400.5), (22.9, -400.5), (22.5, -400.1), (22.1, -400.1), (20.9, -398.9), (20.9, -397.2), (20.4, -396.8), (19.6, -396.8), (19.6, -396.4), (18.8, -395.6), (18.0, -395.6), (17.6, -395.2), (17.6, -394.4), (18.0, -394.8), (18.4, -394.8), (18.8, -395.2), (19.6, -395.2), (19.6, -395.6), (20.0, -396.0), (20.4, -395.6), (20.9, -396.0), (21.3, -396.0), (22.1, -396.8), (23.7, -396.8), (24.1, -396.4), (25.8, -396.4), (26.2, -396.0), (27.8, -396.0), (28.2, -395.6), (29.8, -395.6), (30.3, -395.2), (31.1, -395.2), (32.3, -393.9), (32.3, -392.3), (32.7, -392.3), (33.1, -391.9), (33.1, -391.5), (33.5, -391.5), (33.9, -391.1), (33.9, -390.7), (35.6, -390.7), (36.0, -390.3), (36.0, -388.6), (36.4, -388.2), (36.4, -386.6), (37.6, -386.6), (38.0, -386.2), (39.3, -386.2), (39.7, -385.8), (39.7, -385.0), (40.1, -384.5), (40.1, -384.1), (40.9, -383.3), (41.3, -383.3), (42.5, -382.1), (43.3, -382.1), (43.8, -381.7), (43.8, -379.6), (42.5, -378.4), (42.1, -378.4), (41.7, -378.0), (39.3, -378.0), (38.8, -378.4), (38.8, -378.8), (37.2, -378.8), (36.8, -379.2), (35.2, -379.2), (34.8, -379.6), (34.8, -380.0), (34.3, -380.5), (34.3, -380.9), (33.1, -380.9), (32.7, -381.3), (32.7, -382.1), (32.3, -382.5), (31.1, -382.5), (30.3, -383.3), (30.3, -383.7), (29.8, -384.1), (27.8, -384.1), (27.4, -384.5), (27.0, -384.5), (26.6, -385.0), (24.9, -385.0), (24.5, -385.4), (24.5, -385.8), (24.1, -385.8), (23.3, -385.0), (15.9, -385.0), (15.5, -385.4), (15.5, -386.2), (15.1, -386.6), (15.1, -387.0), (15.1, -386.6), (14.3, -385.8), (13.1, -385.8), (13.1, -385.4), (12.7, -385.0), (11.9, -385.0), (11.4, -385.4), (11.0, -385.4), (10.2, -386.2), (9.0, -386.2), (8.6, -385.8), (7.4, -385.8), (5.7, -387.4), (5.7, -388.2), (5.3, -388.2), (4.1, -389.4), (4.9, -390.3), (5.7, -390.3), (6.1, -390.7), (6.1, -391.1), (7.4, -392.3), (7.8, -392.3), (8.2, -391.9), (8.2, -391.5), (8.6, -391.5), (9.0, -391.9), (9.4, -391.9), (9.8, -391.5), (10.6, -391.5), (10.6, -391.9), (11.0, -392.3), (12.7, -392.3), (13.1, -392.7), (13.5, -392.7), (13.9, -393.1), (14.3, -393.1), (14.7, -393.5), (14.7, -393.9), (15.1, -394.4), (15.5, -394.4), (15.9, -393.9), (15.9, -393.5), (16.4, -393.1), (15.9, -393.5), (15.9, -393.9), (16.4, -394.4), (16.4, -394.8), (16.8, -395.2), (16.8, -395.6), (17.2, -396.0), (16.8, -395.6), (16.4, -396.0), (13.9, -396.0), (13.5, -395.6), (11.0, -395.6), (10.6, -395.2), (10.2, -395.2), (9.8, -394.8), (8.2, -394.8), (7.8, -394.4), (5.7, -394.4), (5.3, -393.9), (4.9, -393.9), (4.9, -392.7), (4.5, -392.3), (3.7, -392.3), (3.7, -390.7), (4.1, -390.3), (3.7, -389.9), (3.7, -389.4), (2.5, -388.2), (1.6, -388.2), (1.2, -387.8), (0.8, -387.8), (0.4, -388.2), (0.0, -387.8), (0.0, -387.4), (-0.4, -387.0), (-0.4, -386.6), (-1.2, -385.8), (-2.9, -385.8), (-3.3, -385.4), (-4.1, -385.4), (-4.5, -385.0), (-6.1, -385.0), (-6.1, -382.5), (-6.5, -382.1), (-7.8, -382.1), (-8.2, -381.7), (-9.0, -381.7), (-9.0, -381.3), (-8.6, -381.3), (-8.2, -380.9), (-6.5, -380.9), (-5.7, -380.0), (-3.7, -380.0), (-3.3, -379.6), (-3.3, -378.8), (-2.9, -378.4), (-2.0, -378.4), (-1.2, -377.6), (1.2, -377.6), (1.6, -377.2), (2.0, -377.6), (5.7, -377.6), (6.1, -378.0), (7.4, -378.0), (7.4, -378.4), (7.8, -378.8), (7.8, -379.6), (8.2, -380.0), (9.8, -380.0), (10.2, -380.5), (11.9, -380.5), (12.3, -380.9), (12.7, -380.9), (13.1, -381.3), (13.5, -381.3), (14.3, -382.1), (15.1, -382.1), (15.5, -382.5), (15.9, -382.1), (15.9, -381.7), (16.8, -381.7), (17.2, -382.1), (19.6, -382.1), (20.0, -382.5), (25.4, -382.5), (25.8, -382.1), (26.6, -382.1), (27.0, -381.7), (27.4, -381.7), (27.8, -381.3), (28.6, -381.3), (29.0, -380.9), (29.0, -380.5), (29.4, -380.0), (29.4, -379.6), (29.8, -379.2), (30.7, -379.2), (31.5, -378.4), (31.9, -378.8), (33.5, -378.8), (34.3, -378.0), (34.3, -377.2), (35.2, -376.4), (36.0, -376.4), (36.4, -376.0), (38.4, -376.0), (38.8, -375.5), (39.7, -375.5), (40.1, -376.0), (41.7, -376.0), (42.1, -376.4), (45.4, -376.4), (45.8, -376.8), (46.6, -376.0), (46.6, -375.5), (47.0, -375.5), (47.0, -376.0), (47.4, -376.4), (47.4, -376.8), (47.8, -377.2), (47.8, -378.0), (48.2, -378.4), (49.5, -378.4), (50.3, -379.2), (50.3, -380.9), (49.9, -381.3), (49.9, -381.7), (50.3, -382.1), (50.7, -382.1), (51.1, -382.5), (54.0, -382.5) (0.039, 0.020, 0.000)</w:t>
      </w:r>
    </w:p>
    <w:p>
      <w:r>
        <w:t>(4.5, -389.4), (5.3, -388.6), (5.7, -388.6), (6.1, -388.2), (6.1, -387.4), (7.4, -386.2), (8.6, -386.2), (9.0, -386.6), (10.2, -386.6), (11.0, -385.8), (11.4, -385.8), (11.9, -385.4), (12.7, -385.4), (12.7, -385.8), (13.1, -386.2), (14.3, -386.2), (14.7, -386.6), (14.7, -387.0), (15.1, -387.4), (15.5, -387.0), (15.5, -386.6), (15.9, -386.2), (15.9, -385.4), (23.3, -385.4), (24.1, -386.2), (24.5, -386.2), (24.9, -385.8), (24.9, -385.4), (26.6, -385.4), (27.0, -385.0), (27.4, -385.0), (27.8, -384.5), (29.8, -384.5), (30.7, -383.7), (30.7, -383.3), (31.1, -382.9), (32.3, -382.9), (33.1, -382.1), (33.1, -381.3), (34.3, -381.3), (34.8, -380.9), (34.8, -380.5), (35.2, -380.0), (35.2, -379.6), (36.8, -379.6), (37.2, -379.2), (38.8, -379.2), (39.3, -378.8), (39.3, -378.4), (41.7, -378.4), (42.1, -378.8), (42.5, -378.8), (43.3, -379.6), (43.3, -381.7), (42.5, -381.7), (41.3, -382.9), (40.9, -382.9), (39.7, -384.1), (39.7, -384.5), (39.3, -385.0), (39.3, -385.8), (38.0, -385.8), (37.6, -386.2), (36.4, -386.2), (36.0, -386.6), (36.0, -388.2), (35.6, -388.6), (35.6, -390.3), (33.9, -390.3), (33.5, -390.7), (33.5, -391.1), (33.1, -391.1), (32.7, -391.5), (32.7, -391.9), (32.3, -391.9), (31.9, -392.3), (31.9, -393.9), (31.1, -394.8), (30.3, -394.8), (29.8, -395.2), (28.2, -395.2), (27.8, -395.6), (26.2, -395.6), (25.8, -396.0), (24.1, -396.0), (23.7, -396.4), (22.1, -396.4), (21.3, -395.6), (20.9, -395.6), (20.4, -395.2), (20.0, -395.6), (20.0, -395.2), (19.6, -394.8), (18.8, -394.8), (18.4, -394.4), (18.0, -394.4), (17.6, -393.9), (17.2, -393.9), (17.2, -393.5), (16.4, -392.7), (15.5, -393.5), (15.5, -393.9), (15.1, -393.9), (15.1, -393.5), (14.3, -392.7), (13.9, -392.7), (13.5, -392.3), (13.1, -392.3), (12.7, -391.9), (11.0, -391.9), (11.0, -391.5), (10.6, -391.1), (9.8, -391.1), (9.4, -391.5), (9.0, -391.5), (8.6, -391.1), (8.2, -391.1), (7.8, -391.5), (7.8, -391.9), (7.4, -391.9), (6.5, -391.1), (6.5, -390.7), (5.7, -389.9), (4.9, -389.9) (0.004, 0.016, 0.000)</w:t>
      </w:r>
    </w:p>
    <w:p>
      <w:r>
        <w:t>(-18.0, -380.0), (-17.6, -380.0), (-17.2, -379.6), (-15.5, -379.6), (-15.5, -380.9), (-15.1, -381.3), (-15.1, -382.1), (-15.5, -382.5), (-15.5, -383.3), (-14.7, -384.1), (-14.3, -384.1), (-13.9, -384.5), (-13.5, -384.5), (-13.5, -385.0), (-13.1, -385.4), (-12.3, -385.4), (-12.3, -385.8), (-11.9, -386.2), (-11.4, -386.2), (-11.0, -386.6), (-11.0, -387.0), (-10.2, -387.8), (-9.8, -387.8), (-9.0, -388.6), (-5.3, -388.6), (-5.3, -389.0), (-4.9, -389.4), (-3.7, -389.4), (-2.9, -390.3), (-2.5, -390.3), (-2.0, -390.7), (-2.0, -391.1), (-1.6, -391.5), (-1.6, -391.9), (-1.2, -392.3), (-0.8, -392.3), (-0.8, -395.2), (0.0, -396.0), (3.7, -396.0), (4.1, -396.4), (5.7, -396.4), (6.1, -396.8), (7.4, -396.8), (7.8, -397.2), (9.8, -397.2), (10.2, -397.6), (10.6, -397.6), (11.0, -398.0), (11.4, -398.0), (11.9, -398.4), (12.3, -398.4), (12.7, -398.9), (15.1, -398.9), (16.4, -400.1), (17.2, -399.3), (18.8, -399.3), (19.2, -399.7), (19.2, -400.1), (20.0, -400.9), (20.0, -401.3), (21.3, -402.5), (21.7, -402.5), (22.1, -402.9), (24.1, -402.9), (24.5, -402.5), (25.4, -402.5), (25.8, -402.1), (25.8, -401.7), (26.2, -401.3), (26.2, -400.5), (26.6, -400.1), (27.4, -400.1), (27.8, -399.7), (28.2, -399.7), (28.6, -400.1), (33.1, -400.1), (33.5, -399.7), (33.9, -399.7), (34.8, -398.9), (34.3, -398.4), (34.8, -398.9), (35.2, -398.4), (35.2, -398.0), (36.0, -398.0), (36.8, -397.2), (37.6, -397.2), (38.0, -396.8), (38.8, -396.8), (39.3, -396.4), (41.3, -396.4), (41.7, -396.0), (41.7, -395.6), (43.8, -395.6), (45.0, -394.4), (45.4, -394.4), (46.2, -393.5), (46.2, -392.7), (47.0, -391.9), (47.0, -391.5), (47.4, -391.5), (47.4, -391.9), (48.2, -392.7), (51.5, -392.7), (51.9, -392.3), (52.7, -392.3), (53.2, -391.9), (53.6, -391.9), (54.0, -391.5), (55.2, -391.5), (55.6, -391.1), (55.6, -390.3), (56.4, -389.4), (56.0, -389.0), (56.0, -388.6), (56.4, -388.6), (56.8, -388.2), (56.8, -387.8), (57.2, -387.4), (57.2, -386.2), (57.7, -385.8), (57.7, -384.5), (58.1, -384.1), (58.1, -383.7), (58.5, -383.3), (58.5, -382.5), (58.9, -382.1), (58.9, -381.3), (59.3, -381.3), (59.7, -380.9), (60.1, -381.3), (60.5, -381.3), (60.9, -380.9), (60.9, -380.5), (61.3, -380.0), (61.3, -379.2), (60.5, -378.4), (60.1, -378.4), (60.1, -378.0), (59.3, -377.2), (58.9, -377.2), (58.9, -376.8), (58.1, -376.0), (58.1, -375.5), (57.7, -375.1), (56.0, -375.1), (55.6, -375.5), (55.6, -377.6), (54.8, -377.6), (54.4, -377.2), (54.4, -374.3), (54.0, -373.9), (54.0, -373.5), (54.4, -373.1), (54.4, -372.7), (54.8, -372.3), (55.6, -372.3), (56.0, -372.7), (57.2, -372.7), (57.7, -373.1), (57.7, -373.5), (58.1, -373.9), (58.1, -375.5), (58.9, -376.4), (59.7, -376.4), (60.1, -376.8), (60.5, -376.8), (60.9, -377.2), (62.2, -377.2), (63.0, -376.4), (63.0, -376.0), (63.4, -375.5), (63.4, -375.1), (63.8, -375.5), (63.8, -376.0), (63.4, -376.4), (63.4, -378.0), (63.0, -378.0), (62.2, -378.8), (62.2, -380.0), (62.6, -380.5), (62.6, -382.1), (62.2, -382.5), (62.2, -383.3), (61.3, -384.1), (60.9, -384.1), (60.5, -384.5), (59.3, -384.5), (58.5, -385.4), (58.5, -385.8), (58.1, -386.2), (58.1, -387.0), (57.7, -387.4), (57.7, -388.2), (57.2, -388.6), (57.2, -389.9), (56.4, -389.9), (56.0, -390.3), (56.0, -390.7), (55.6, -391.1), (55.6, -391.5), (55.2, -391.9), (54.0, -391.9), (53.6, -392.3), (51.9, -392.3), (51.5, -392.7), (49.9, -392.7), (49.5, -393.1), (48.2, -393.1), (47.8, -393.5), (47.8, -393.9), (47.0, -393.9), (46.6, -394.4), (45.8, -394.4), (45.4, -394.8), (45.4, -395.6), (44.2, -395.6), (42.5, -397.2), (42.1, -397.2), (41.7, -397.6), (40.9, -397.6), (40.1, -398.4), (40.1, -398.9), (39.7, -398.9), (39.3, -399.3), (38.8, -398.9), (38.4, -399.3), (38.0, -399.3), (37.6, -398.9), (37.2, -399.3), (37.2, -399.7), (36.8, -400.1), (36.0, -400.1), (35.6, -400.5), (35.2, -400.5), (34.8, -400.9), (34.3, -400.9), (33.9, -401.3), (31.9, -401.3), (31.5, -401.7), (31.5, -402.1), (31.1, -402.1), (30.7, -402.5), (29.0, -402.5), (28.6, -402.1), (26.2, -402.1), (25.4, -402.9), (24.9, -402.9), (24.5, -403.4), (23.7, -403.4), (23.3, -403.8), (21.3, -403.8), (20.4, -402.9), (20.0, -402.9), (20.0, -402.5), (18.4, -400.9), (17.6, -400.9), (16.4, -402.1), (15.9, -402.1), (15.5, -401.7), (14.7, -401.7), (14.3, -402.1), (13.9, -402.1), (13.5, -401.7), (11.9, -401.7), (11.4, -401.3), (11.0, -401.3), (10.6, -400.9), (10.2, -400.9), (9.4, -400.1), (9.0, -400.1), (8.6, -399.7), (8.2, -399.7), (7.8, -399.3), (5.3, -399.3), (5.3, -398.4), (5.7, -398.0), (5.7, -397.6), (5.3, -397.2), (4.1, -397.2), (3.7, -396.8), (0.4, -396.8), (-0.8, -398.0), (-1.2, -398.0), (-1.2, -397.6), (-1.6, -397.2), (-1.6, -396.8), (-2.5, -396.0), (-2.9, -396.0), (-2.9, -395.6), (-3.3, -395.2), (-3.3, -394.4), (-3.7, -393.9), (-5.3, -393.9), (-5.3, -393.5), (-5.7, -393.1), (-6.1, -393.1), (-7.4, -391.9), (-10.2, -391.9), (-10.6, -391.5), (-11.0, -391.5), (-11.4, -391.1), (-11.9, -391.1), (-11.9, -390.7), (-12.3, -390.3), (-13.1, -390.3), (-13.1, -389.4), (-13.5, -389.0), (-13.5, -388.2), (-13.9, -387.8), (-13.9, -387.4), (-14.3, -387.0), (-14.3, -386.6), (-15.1, -385.8), (-15.1, -384.5), (-15.5, -384.1), (-15.5, -383.7), (-16.4, -382.9), (-15.9, -382.5), (-15.9, -381.3), (-15.5, -380.9), (-16.4, -380.0) (0.110, 0.071, 0.027)</w:t>
      </w:r>
    </w:p>
    <w:p>
      <w:r>
        <w:t>(30.3, -396.4), (29.8, -396.4), (29.4, -396.0), (29.0, -396.0), (30.3, -396.0) (0.031, 0.035, 0.020)</w:t>
      </w:r>
    </w:p>
    <w:p>
      <w:r>
        <w:t>(27.8, -398.0), (27.8, -397.6), (28.2, -397.2), (28.6, -397.2), (29.0, -396.8), (30.3, -396.8), (30.7, -396.4), (31.1, -396.8), (31.9, -396.8), (32.7, -397.6), (33.5, -397.6), (32.7, -397.6), (32.3, -398.0), (30.3, -398.0), (29.8, -398.4), (28.6, -398.4), (28.2, -398.0) (0.067, 0.055, 0.027)</w:t>
      </w:r>
    </w:p>
    <w:p>
      <w:r>
        <w:t>(34.3, -398.9), (33.9, -399.3), (33.5, -399.3), (33.1, -399.7), (30.7, -399.7), (30.3, -399.3), (29.8, -399.3), (29.4, -398.9), (28.2, -398.9), (27.8, -398.4), (27.4, -398.4), (27.0, -398.9), (26.2, -398.9), (25.8, -399.3), (26.2, -398.9), (26.2, -398.4), (26.6, -398.4), (27.0, -398.0), (27.0, -397.6), (27.4, -397.2), (27.8, -397.2), (28.2, -396.8), (28.6, -396.8), (28.2, -396.8), (27.4, -397.6), (27.4, -398.0), (27.8, -398.4), (28.2, -398.4), (28.6, -398.9), (29.8, -398.9), (30.3, -398.4), (32.3, -398.4), (32.7, -398.0), (33.5, -398.0) (0.071, 0.035, 0.004)</w:t>
      </w:r>
    </w:p>
    <w:p>
      <w:r>
        <w:t>(22.5, -399.3), (22.5, -398.9), (22.9, -398.4), (23.7, -398.4), (24.1, -398.9), (24.5, -398.9), (24.1, -398.9), (23.7, -399.3) (0.004, 0.016, 0.000)</w:t>
      </w:r>
    </w:p>
    <w:p>
      <w:r>
        <w:t>(15.9, -397.6), (16.4, -397.2), (16.4, -396.8), (16.8, -396.4), (17.2, -396.8), (18.8, -396.8), (18.8, -397.2), (19.2, -397.6), (19.6, -397.6), (19.6, -398.4), (20.0, -398.9), (20.0, -399.3), (20.4, -399.7), (20.4, -400.1), (21.7, -401.3), (22.1, -400.9), (22.5, -401.3), (23.7, -401.3), (24.5, -400.5), (24.5, -400.1), (25.4, -400.1), (26.2, -399.3), (27.0, -399.3), (27.4, -398.9), (27.8, -398.9), (28.2, -399.3), (29.4, -399.3), (29.8, -399.7), (30.3, -399.7), (28.6, -399.7), (28.2, -399.3), (27.8, -399.3), (27.4, -399.7), (26.6, -399.7), (25.8, -400.5), (25.8, -400.9), (25.4, -401.3), (25.4, -401.7), (24.9, -402.1), (24.1, -402.1), (23.7, -402.5), (22.1, -402.5), (21.7, -402.1), (21.3, -402.1), (20.4, -401.3), (20.4, -400.9), (19.6, -400.1), (19.6, -399.7), (18.8, -398.9), (17.2, -398.9), (16.8, -398.4), (16.4, -398.4), (16.4, -398.0) (0.067, 0.055, 0.027)</w:t>
      </w:r>
    </w:p>
    <w:p>
      <w:r>
        <w:t>(23.3, -400.9), (23.7, -400.5), (24.1, -400.5), (23.7, -400.9) (0.039, 0.059, 0.024)</w:t>
      </w:r>
    </w:p>
    <w:p>
      <w:r>
        <w:t>(21.7, -400.9), (20.9, -400.1), (20.9, -399.7), (20.4, -399.3), (20.4, -398.9), (20.0, -398.4), (20.0, -397.6), (19.6, -397.2), (19.2, -397.2), (19.2, -396.8), (19.6, -397.2), (20.4, -397.2), (20.4, -398.9), (22.1, -400.5) (0.071, 0.035, 0.004)</w:t>
      </w:r>
    </w:p>
    <w:p>
      <w:r>
        <w:t>(16.8, -394.8), (17.2, -394.8), (17.2, -395.2), (18.0, -396.0), (18.8, -396.0), (19.2, -395.6), (18.8, -396.0), (19.2, -396.4), (17.2, -396.4), (16.8, -396.0), (17.2, -395.6), (17.2, -395.2) (0.031, 0.035, 0.020)</w:t>
      </w:r>
    </w:p>
    <w:p>
      <w:r>
        <w:t>(17.2, -394.4), (16.8, -394.4), (16.8, -393.5), (16.8, -393.9) (0.012, 0.035, 0.008)</w:t>
      </w:r>
    </w:p>
    <w:p>
      <w:r>
        <w:t>(15.5, -398.9), (15.1, -398.4), (15.5, -398.4) (0.067, 0.055, 0.027)</w:t>
      </w:r>
    </w:p>
    <w:p>
      <w:r>
        <w:t>(12.7, -398.4), (12.7, -397.6), (13.1, -398.0), (13.5, -398.0), (13.5, -398.4) (0.067, 0.055, 0.027)</w:t>
      </w:r>
    </w:p>
    <w:p>
      <w:r>
        <w:t>(16.8, -399.3), (16.4, -399.3), (15.9, -398.9), (15.9, -398.4), (15.5, -398.0), (13.9, -398.0), (13.5, -397.6), (13.1, -397.6), (12.7, -397.2), (12.3, -397.6), (11.9, -397.6), (11.4, -397.2), (10.6, -397.2), (10.2, -396.8), (8.2, -396.8), (7.8, -396.4), (7.4, -396.4), (7.0, -396.0), (4.9, -396.0), (4.5, -395.6), (3.3, -395.6), (2.9, -395.2), (0.0, -395.2), (0.0, -393.5), (-0.4, -393.1), (-0.4, -392.7), (0.0, -392.3), (0.0, -391.5), (-0.4, -391.1), (-0.8, -391.5), (-1.2, -391.5), (-1.2, -390.7), (0.4, -390.7), (0.8, -391.1), (1.6, -391.1), (2.0, -391.5), (2.5, -391.5), (3.3, -390.7), (3.3, -392.3), (3.7, -392.7), (4.5, -392.7), (4.5, -393.9), (4.9, -394.4), (5.3, -394.4), (5.7, -394.8), (7.8, -394.8), (8.2, -395.2), (9.8, -395.2), (10.2, -395.6), (10.6, -395.6), (11.0, -396.0), (13.5, -396.0), (13.9, -396.4), (16.4, -396.4), (15.9, -396.8), (15.9, -397.2), (15.5, -397.6), (15.9, -398.0), (15.9, -398.4), (16.4, -398.9), (16.8, -398.9) (0.071, 0.035, 0.004)</w:t>
      </w:r>
    </w:p>
    <w:p>
      <w:r>
        <w:t>(42.5, -400.1), (41.3, -400.1), (40.5, -400.9), (39.7, -400.9), (39.3, -401.3), (38.4, -401.3), (37.6, -402.1), (37.6, -402.5), (36.4, -403.8), (35.6, -403.8), (35.2, -404.2), (33.9, -404.2), (33.5, -404.6), (31.9, -404.6), (31.5, -404.2), (30.3, -404.2), (29.8, -404.6), (29.8, -405.8), (29.4, -406.2), (29.0, -406.2), (28.6, -405.8), (28.2, -405.8), (28.2, -404.2), (27.8, -403.8), (27.0, -403.8), (26.6, -404.2), (25.8, -404.2), (25.4, -404.6), (25.4, -405.0), (24.9, -405.4), (24.9, -405.8), (24.1, -405.8), (23.3, -405.0), (22.1, -405.0), (21.7, -405.4), (20.9, -405.4), (20.0, -404.6), (19.2, -404.6), (18.8, -404.2), (17.6, -404.2), (17.2, -404.6), (16.4, -404.6), (15.9, -404.2), (15.5, -404.2), (15.1, -403.8), (11.9, -403.8), (11.4, -403.4), (11.0, -403.4), (10.6, -402.9), (9.0, -402.9), (8.2, -402.1), (8.2, -401.7), (7.4, -400.9), (5.3, -400.9), (4.9, -400.5), (4.1, -400.5), (3.7, -400.1), (3.3, -400.1), (2.9, -399.7), (-0.4, -399.7), (-0.4, -399.3), (-0.8, -398.9), (-2.0, -398.9), (-2.5, -398.4), (-2.9, -398.4), (-3.3, -398.0), (-5.3, -398.0), (-5.7, -397.6), (-5.7, -397.2), (-7.0, -396.0), (-7.0, -395.6), (-7.4, -395.2), (-8.2, -395.2), (-8.6, -395.6), (-9.0, -395.6), (-9.4, -395.2), (-11.9, -395.2), (-11.9, -394.4), (-12.3, -393.9), (-13.1, -393.9), (-13.1, -393.5), (-13.5, -393.1), (-13.9, -393.1), (-14.3, -392.7), (-14.3, -392.3), (-14.7, -391.9), (-15.5, -391.9), (-15.9, -392.3), (-15.9, -392.7), (-16.4, -393.1), (-16.4, -393.9), (-16.8, -394.4), (-17.2, -394.4), (-17.6, -393.9), (-19.2, -393.9), (-19.2, -393.5), (-19.6, -393.1), (-20.9, -393.1), (-21.3, -392.7), (-21.3, -392.3), (-20.9, -391.9), (-20.9, -391.5), (-21.3, -391.1), (-21.3, -390.7), (-21.7, -390.3), (-21.7, -388.6), (-21.3, -388.2), (-20.9, -388.6), (-20.4, -388.6), (-20.0, -388.2), (-20.0, -387.4), (-19.6, -387.0), (-19.6, -386.2), (-19.2, -385.8), (-19.2, -385.4), (-19.2, -385.8), (-18.8, -386.2), (-18.4, -386.2), (-18.4, -387.0), (-18.0, -387.4), (-17.6, -387.0), (-17.6, -386.6), (-17.6, -387.0), (-17.2, -387.4), (-16.8, -387.4), (-16.4, -387.0), (-16.4, -386.6), (-15.9, -386.2), (-15.9, -385.8), (-15.5, -385.8), (-14.7, -386.6), (-14.7, -387.0), (-14.3, -387.4), (-14.3, -387.8), (-13.9, -388.2), (-13.9, -389.0), (-13.5, -389.4), (-13.5, -390.3), (-13.1, -390.7), (-12.3, -390.7), (-12.3, -391.1), (-11.9, -391.5), (-11.4, -391.5), (-11.0, -391.9), (-10.6, -391.9), (-10.2, -392.3), (-7.4, -392.3), (-6.1, -393.5), (-5.7, -393.5), (-5.7, -393.9), (-5.3, -394.4), (-3.7, -394.4), (-3.7, -395.2), (-3.3, -395.6), (-3.3, -396.0), (-2.9, -396.4), (-2.5, -396.4), (-2.0, -396.8), (-2.0, -397.2), (-1.6, -397.6), (-1.6, -398.0), (-1.2, -398.4), (-0.8, -398.4), (0.4, -397.2), (3.7, -397.2), (4.1, -397.6), (5.3, -397.6), (5.3, -398.0), (4.9, -398.4), (4.9, -399.3), (5.3, -399.7), (7.8, -399.7), (8.2, -400.1), (8.6, -400.1), (9.0, -400.5), (9.4, -400.5), (10.2, -401.3), (10.6, -401.3), (11.0, -401.7), (11.4, -401.7), (11.9, -402.1), (13.5, -402.1), (13.9, -402.5), (14.3, -402.5), (14.7, -402.1), (15.5, -402.1), (15.9, -402.5), (16.4, -402.5), (17.6, -401.3), (18.4, -401.3), (19.6, -402.5), (19.6, -402.9), (20.0, -403.4), (20.4, -403.4), (21.3, -404.2), (23.3, -404.2), (23.7, -403.8), (24.5, -403.8), (24.9, -403.4), (25.4, -403.4), (26.2, -402.5), (28.6, -402.5), (29.0, -402.9), (30.7, -402.9), (31.1, -402.5), (31.5, -402.5), (31.9, -402.1), (31.9, -401.7), (33.9, -401.7), (34.3, -401.3), (34.8, -401.3), (35.2, -400.9), (35.6, -400.9), (36.0, -400.5), (36.8, -400.5), (37.6, -399.7), (37.6, -399.3), (38.0, -399.7), (40.1, -399.7), (40.5, -400.1), (40.9, -399.7), (40.9, -399.3), (41.3, -399.7), (41.7, -399.7), (42.1, -400.1), (42.5, -399.7) (0.133, 0.094, 0.051)</w:t>
      </w:r>
    </w:p>
    <w:p>
      <w:r>
        <w:t>(41.7, -400.5), (40.9, -401.3), (40.5, -401.3), (40.1, -401.7), (40.1, -402.1), (39.7, -402.5), (39.3, -402.5), (37.6, -404.2), (37.2, -404.2), (36.8, -404.6), (36.8, -405.0), (36.4, -404.6), (35.6, -405.4), (34.8, -405.4), (34.3, -405.8), (34.3, -406.2), (34.8, -406.6), (35.2, -406.6), (35.2, -407.4), (34.3, -407.4), (33.5, -408.3), (31.5, -408.3), (31.1, -407.8), (30.3, -407.8), (29.8, -408.3), (28.6, -408.3), (28.2, -408.7), (27.8, -408.7), (27.4, -409.1), (26.2, -409.1), (25.8, -409.5), (25.8, -410.3), (25.4, -410.7), (25.4, -412.3), (24.1, -412.3), (23.7, -411.9), (22.1, -411.9), (22.1, -411.5), (21.7, -411.1), (21.3, -411.1), (21.3, -410.7), (20.9, -410.3), (20.9, -409.9), (20.4, -409.5), (20.0, -409.5), (18.4, -407.8), (18.0, -407.8), (17.6, -407.4), (17.2, -407.4), (16.8, -407.0), (15.9, -407.0), (15.5, -406.6), (14.7, -406.6), (14.3, -406.2), (13.9, -406.2), (13.5, -405.8), (11.0, -405.8), (10.2, -405.0), (9.8, -405.0), (9.4, -404.6), (7.8, -404.6), (7.4, -404.2), (7.0, -404.2), (6.5, -404.6), (5.7, -404.6), (5.3, -404.2), (4.9, -404.2), (4.5, -403.8), (2.0, -403.8), (1.6, -403.4), (0.8, -403.4), (0.4, -402.9), (0.0, -402.9), (0.0, -402.5), (-0.4, -402.1), (-4.1, -402.1), (-4.5, -401.7), (-4.9, -401.7), (-5.3, -401.3), (-5.7, -401.3), (-6.5, -400.5), (-7.0, -400.5), (-7.4, -400.1), (-8.2, -400.1), (-8.6, -400.5), (-9.8, -400.5), (-10.2, -400.1), (-11.0, -400.1), (-11.0, -399.3), (-11.4, -398.9), (-11.9, -398.9), (-12.3, -399.3), (-13.9, -399.3), (-14.3, -398.9), (-15.9, -398.9), (-16.4, -398.4), (-18.0, -398.4), (-18.4, -398.0), (-20.0, -398.0), (-20.4, -398.4), (-22.1, -398.4), (-22.5, -398.9), (-22.5, -400.1), (-23.3, -400.1), (-23.7, -399.7), (-24.1, -400.1), (-23.7, -399.7), (-24.1, -399.3), (-23.7, -398.9), (-22.5, -398.9), (-22.1, -398.4), (-20.4, -398.4), (-20.0, -398.0), (-20.0, -397.2), (-20.4, -396.8), (-20.4, -396.4), (-20.9, -396.0), (-20.9, -395.6), (-21.3, -395.2), (-22.1, -395.2), (-22.1, -394.4), (-21.7, -393.9), (-21.7, -393.1), (-22.1, -392.7), (-22.1, -388.6), (-22.1, -390.3), (-21.7, -390.7), (-21.7, -391.1), (-21.3, -391.5), (-21.3, -391.9), (-21.7, -392.3), (-21.7, -392.7), (-20.9, -393.5), (-19.6, -393.5), (-19.6, -393.9), (-19.2, -394.4), (-17.6, -394.4), (-17.2, -394.8), (-16.8, -394.8), (-15.9, -393.9), (-15.9, -393.1), (-15.5, -392.7), (-15.5, -392.3), (-14.7, -392.3), (-14.7, -392.7), (-13.9, -393.5), (-13.5, -393.5), (-13.5, -393.9), (-13.1, -394.4), (-12.3, -394.4), (-12.3, -395.2), (-11.9, -395.6), (-9.4, -395.6), (-9.0, -396.0), (-8.6, -396.0), (-8.2, -395.6), (-7.4, -395.6), (-7.4, -396.0), (-6.1, -397.2), (-6.1, -397.6), (-5.3, -398.4), (-3.3, -398.4), (-2.9, -398.9), (-2.5, -398.9), (-2.0, -399.3), (-0.8, -399.3), (-0.8, -399.7), (-0.4, -400.1), (2.9, -400.1), (3.3, -400.5), (3.7, -400.5), (4.1, -400.9), (4.9, -400.9), (5.3, -401.3), (7.4, -401.3), (7.8, -401.7), (7.8, -402.1), (9.0, -403.4), (10.6, -403.4), (11.0, -403.8), (11.4, -403.8), (11.9, -404.2), (15.1, -404.2), (15.5, -404.6), (15.9, -404.6), (16.4, -405.0), (17.2, -405.0), (17.6, -404.6), (18.8, -404.6), (19.2, -405.0), (20.0, -405.0), (20.9, -405.8), (21.7, -405.8), (22.1, -405.4), (23.3, -405.4), (24.1, -406.2), (24.9, -406.2), (25.4, -405.8), (25.4, -405.4), (25.8, -405.0), (25.8, -404.6), (26.6, -404.6), (27.0, -404.2), (27.8, -404.2), (27.8, -405.8), (28.2, -406.2), (28.6, -406.2), (29.0, -406.6), (29.4, -406.6), (30.3, -405.8), (30.3, -404.6), (31.5, -404.6), (31.9, -405.0), (33.5, -405.0), (33.9, -404.6), (35.2, -404.6), (35.6, -404.2), (36.4, -404.2), (38.0, -402.5), (38.0, -402.1), (38.4, -401.7), (39.3, -401.7), (39.7, -401.3), (40.5, -401.3), (41.3, -400.5) (0.149, 0.118, 0.086)</w:t>
      </w:r>
    </w:p>
    <w:p>
      <w:r>
        <w:t>(1.6, -413.6), (1.6, -411.5), (1.6, -412.8), (2.0, -413.2) (0.212, 0.180, 0.145)</w:t>
      </w:r>
    </w:p>
    <w:p>
      <w:r>
        <w:t>(-2.9, -414.0), (-2.9, -413.6), (-1.6, -413.6), (-1.6, -414.0) (0.314, 0.212, 0.145)</w:t>
      </w:r>
    </w:p>
    <w:p>
      <w:r>
        <w:t>(-7.8, -429.9), (-7.8, -427.5), (-7.0, -427.5), (-7.0, -429.9) (0.267, 0.239, 0.208)</w:t>
      </w:r>
    </w:p>
    <w:p>
      <w:r>
        <w:t>(3.7, -433.2), (3.3, -432.8), (3.3, -432.0), (3.7, -431.6), (4.5, -431.6), (4.5, -432.8), (4.1, -433.2) (0.267, 0.165, 0.098)</w:t>
      </w:r>
    </w:p>
    <w:p>
      <w:r>
        <w:t>(8.2, -438.5), (8.2, -438.1), (8.6, -437.7), (9.0, -437.7), (9.4, -437.3), (11.4, -437.3), (11.9, -437.7), (11.9, -438.1), (11.4, -438.5), (9.4, -438.5), (9.0, -438.9), (8.6, -438.9) (0.431, 0.294, 0.216)</w:t>
      </w:r>
    </w:p>
    <w:p>
      <w:r>
        <w:t>(18.8, -437.7), (18.4, -438.1), (18.0, -438.1), (17.6, -437.7), (16.8, -437.7) (0.431, 0.294, 0.216)</w:t>
      </w:r>
    </w:p>
    <w:p>
      <w:r>
        <w:t>(24.9, -436.1), (23.3, -434.4), (22.9, -434.4), (22.1, -433.6), (21.7, -433.6), (20.9, -432.8), (20.9, -431.2), (22.9, -431.2), (23.3, -431.6), (23.3, -433.2), (23.7, -433.6), (23.7, -434.0), (24.5, -434.8), (24.5, -435.7) (0.255, 0.118, 0.039)</w:t>
      </w:r>
    </w:p>
    <w:p>
      <w:r>
        <w:t>(27.4, -432.0), (27.4, -431.6), (27.0, -431.2), (27.0, -429.9), (27.4, -429.5), (27.4, -428.3), (27.0, -427.9), (27.0, -427.1), (27.4, -427.5), (27.8, -427.5), (28.2, -427.1), (29.4, -427.1), (30.3, -426.2), (32.7, -426.2), (31.9, -426.2), (31.1, -427.1), (31.1, -427.5), (30.7, -427.9), (29.8, -427.9), (29.4, -428.3), (29.0, -428.3), (28.6, -428.7), (29.0, -429.1), (28.2, -429.9), (27.8, -429.5), (27.0, -430.3), (27.0, -430.7), (27.4, -431.2) (0.149, 0.118, 0.086)</w:t>
      </w:r>
    </w:p>
    <w:p>
      <w:r>
        <w:t>(27.4, -432.4), (27.8, -432.0), (27.8, -431.2), (27.4, -430.7), (27.4, -430.3), (27.8, -429.9), (28.2, -430.3), (29.4, -429.1), (29.0, -428.7), (29.4, -428.7), (29.8, -428.3), (30.7, -428.3), (31.5, -427.5), (31.5, -427.1), (31.9, -426.7), (32.7, -426.7), (33.1, -426.2), (34.8, -426.2), (35.2, -426.7), (36.8, -426.7), (36.4, -427.1), (36.8, -427.5), (37.2, -427.5), (37.6, -427.9), (37.2, -427.9), (36.8, -427.5), (36.0, -427.5), (35.6, -427.1), (34.8, -427.9), (34.8, -427.1), (34.3, -426.7), (32.7, -426.7), (31.9, -427.5), (31.9, -429.5), (31.5, -429.9), (31.5, -431.2), (31.9, -431.6), (31.9, -433.2), (31.1, -433.2), (30.7, -432.8), (30.3, -433.2), (29.4, -433.2), (29.0, -432.8), (28.2, -432.8), (27.8, -432.4) (0.133, 0.094, 0.051)</w:t>
      </w:r>
    </w:p>
    <w:p>
      <w:r>
        <w:t>(29.8, -433.6), (30.3, -433.6), (30.7, -433.2), (31.1, -433.6), (31.5, -433.6), (31.5, -434.0), (30.3, -434.0) (0.110, 0.071, 0.027)</w:t>
      </w:r>
    </w:p>
    <w:p>
      <w:r>
        <w:t>(30.3, -434.8), (30.3, -434.4), (31.5, -434.4), (31.5, -435.2), (30.7, -435.2) (0.133, 0.094, 0.051)</w:t>
      </w:r>
    </w:p>
    <w:p>
      <w:r>
        <w:t>(40.1, -442.6), (39.7, -442.6), (39.3, -442.2), (38.8, -442.2), (38.4, -441.8), (38.0, -441.8), (37.6, -441.4), (37.2, -441.4), (38.0, -441.4), (38.4, -441.8), (38.8, -441.4), (38.8, -440.6), (38.4, -440.2), (38.4, -439.3), (38.0, -438.9), (38.0, -438.5), (37.6, -438.1), (36.4, -438.1), (36.4, -436.5), (36.0, -436.1), (36.0, -435.7), (36.4, -435.7), (37.2, -434.8), (37.6, -434.8), (38.0, -434.4), (39.3, -434.4), (39.7, -434.8), (39.7, -436.1), (40.1, -436.5), (40.5, -436.5), (39.7, -437.3), (39.7, -437.7), (40.5, -438.5), (41.7, -438.5), (41.7, -440.2), (41.3, -440.6), (41.3, -441.0), (40.9, -441.0), (40.5, -441.4), (40.5, -441.8), (40.1, -442.2) (0.110, 0.071, 0.027)</w:t>
      </w:r>
    </w:p>
    <w:p>
      <w:r>
        <w:t>(40.1, -437.7), (40.1, -437.3), (40.5, -436.9), (40.9, -437.3), (41.7, -437.3), (41.7, -437.7), (41.3, -438.1), (40.5, -438.1) (0.133, 0.094, 0.051)</w:t>
      </w:r>
    </w:p>
    <w:p>
      <w:r>
        <w:t>(38.0, -449.6), (38.0, -448.7), (37.2, -447.9), (37.2, -447.5), (36.8, -447.1), (36.8, -445.9), (36.4, -445.5), (36.4, -445.1), (36.0, -444.6), (36.0, -443.8), (36.8, -443.8), (37.2, -443.4), (37.6, -443.4), (38.0, -443.0), (38.4, -443.0), (38.8, -442.6), (39.3, -442.6), (40.5, -443.8), (41.3, -443.8), (42.1, -443.0), (42.5, -443.0), (42.9, -442.6), (44.6, -442.6), (44.6, -443.0), (45.0, -443.4), (45.0, -443.8), (44.6, -444.2), (44.2, -444.2), (43.3, -445.1), (43.3, -446.3), (42.9, -445.9), (41.7, -445.9), (41.3, -446.3), (41.3, -446.7), (40.5, -447.5), (40.5, -447.9), (39.3, -447.9), (38.8, -448.3), (38.8, -448.7), (38.4, -449.1), (38.4, -449.6) (0.110, 0.035, 0.004)</w:t>
      </w:r>
    </w:p>
    <w:p>
      <w:r>
        <w:t>(36.4, -455.3), (36.4, -451.2), (36.4, -452.0), (36.8, -452.4), (36.8, -453.6), (37.6, -454.5), (38.4, -454.5), (38.8, -454.1), (38.8, -453.6), (39.3, -453.2), (39.7, -453.2), (40.1, -453.6), (40.5, -453.6), (41.7, -452.4), (42.1, -452.4), (44.2, -450.4), (45.0, -450.4), (45.4, -450.0), (45.4, -449.6), (46.2, -449.6), (47.0, -448.7), (47.0, -448.3), (47.4, -448.3), (47.8, -447.9), (47.8, -446.7), (48.2, -446.7), (49.5, -445.5), (49.9, -445.5), (50.3, -445.1), (51.5, -445.1), (51.9, -444.6), (52.3, -444.6), (52.7, -444.2), (53.2, -444.6), (54.4, -444.6), (54.8, -444.2), (54.8, -443.8), (55.2, -443.4), (55.6, -443.4), (56.0, -443.0), (56.4, -443.0), (57.7, -441.8), (58.9, -441.8), (59.7, -441.0), (59.7, -440.6), (61.3, -440.6), (61.3, -441.0), (60.5, -441.8), (60.1, -441.8), (59.7, -442.2), (59.7, -443.0), (59.3, -443.0), (58.9, -443.4), (58.9, -443.8), (58.1, -444.6), (58.1, -446.3), (57.7, -446.3), (57.2, -446.7), (56.8, -446.7), (56.4, -447.1), (55.6, -447.1), (55.2, -447.5), (54.8, -447.5), (54.4, -447.9), (54.0, -447.9), (53.6, -448.3), (52.3, -448.3), (51.9, -448.7), (51.1, -448.7), (50.7, -449.1), (50.3, -449.1), (49.5, -450.0), (49.1, -450.0), (48.2, -450.8), (47.8, -450.8), (47.4, -451.2), (47.4, -451.6), (47.0, -452.0), (46.6, -452.0), (46.2, -452.4), (45.8, -452.4), (45.4, -452.8), (45.0, -452.8), (44.6, -453.2), (44.2, -453.2), (43.8, -453.6), (43.8, -454.9), (42.9, -454.9), (42.5, -455.3), (42.1, -455.3), (41.7, -455.7), (40.9, -455.7), (40.5, -456.1), (39.7, -456.1), (39.3, -455.7), (38.8, -456.1), (37.6, -456.1), (37.2, -455.7), (36.8, -455.7) (0.200, 0.047, 0.012)</w:t>
      </w:r>
    </w:p>
    <w:p>
      <w:r>
        <w:t>(40.9, -456.1), (41.7, -456.1), (42.1, -455.7), (42.5, -455.7), (42.9, -455.3), (43.8, -455.3), (44.2, -454.9), (44.2, -453.6), (44.6, -453.6), (45.0, -453.2), (45.4, -453.2), (45.8, -452.8), (46.2, -452.8), (45.8, -453.2), (47.0, -454.5), (47.4, -454.5), (47.8, -454.1), (47.8, -452.4), (47.4, -452.0), (47.8, -451.6), (47.8, -451.2), (48.2, -451.2), (49.1, -450.4), (49.5, -450.4), (50.3, -449.6), (50.7, -449.6), (51.1, -449.1), (51.9, -449.1), (52.3, -448.7), (53.6, -448.7), (54.0, -448.3), (54.4, -448.3), (54.8, -447.9), (55.2, -447.9), (55.6, -447.5), (56.4, -447.5), (56.8, -447.1), (57.2, -447.1), (57.7, -446.7), (58.5, -446.7), (58.9, -447.1), (58.9, -447.9), (58.5, -448.3), (58.1, -448.3), (57.7, -448.7), (57.2, -448.7), (56.8, -449.1), (56.4, -449.1), (55.2, -450.4), (54.8, -450.4), (54.4, -450.8), (54.0, -450.8), (53.6, -451.2), (52.3, -451.2), (51.9, -451.6), (51.5, -451.6), (51.1, -452.0), (50.3, -452.0), (49.1, -453.2), (49.1, -453.6), (49.9, -454.5), (49.9, -455.3), (49.5, -455.3), (49.1, -454.9), (48.7, -455.3), (47.8, -455.3), (47.4, -455.7), (47.0, -455.7), (46.6, -456.1), (46.2, -456.1), (45.8, -456.5), (44.2, -456.5), (43.8, -456.9), (42.5, -456.9), (41.7, -456.1) (0.263, 0.039, 0.008)</w:t>
      </w:r>
    </w:p>
    <w:p>
      <w:r>
        <w:t>(51.1, -454.1), (51.1, -453.6), (51.5, -453.6) (0.263, 0.039, 0.008)</w:t>
      </w:r>
    </w:p>
    <w:p>
      <w:r>
        <w:t>(38.0, -464.7), (38.0, -464.3), (38.4, -463.9), (38.4, -463.5), (40.1, -461.8), (40.1, -461.4), (40.9, -460.6), (40.9, -460.2), (41.3, -460.2), (41.7, -459.8), (41.7, -458.6), (42.1, -458.1), (42.1, -457.7), (42.5, -457.3), (43.8, -457.3), (44.2, -456.9), (45.8, -456.9), (46.2, -456.5), (46.6, -456.5), (47.0, -456.1), (47.4, -456.1), (47.8, -455.7), (48.7, -455.7), (49.1, -455.3), (49.5, -455.7), (49.9, -455.7), (50.3, -455.3), (50.3, -454.5), (49.5, -453.6), (49.5, -453.2), (50.3, -452.4), (51.1, -452.4), (51.5, -452.0), (51.9, -452.0), (52.3, -451.6), (53.6, -451.6), (54.0, -451.2), (54.4, -451.2), (54.8, -450.8), (55.2, -450.8), (56.4, -449.6), (56.8, -449.6), (57.2, -449.1), (57.7, -449.1), (58.1, -448.7), (58.5, -448.7), (58.9, -448.3), (59.3, -448.3), (59.7, -447.9), (60.1, -447.9), (60.5, -447.5), (61.7, -447.5), (62.2, -447.1), (63.8, -447.1), (64.2, -446.7), (64.6, -446.7), (64.6, -447.1), (63.8, -447.9), (63.8, -448.7), (64.2, -449.1), (64.2, -449.6), (63.8, -450.0), (63.4, -449.6), (61.7, -449.6), (61.3, -450.0), (60.5, -450.0), (60.1, -450.4), (59.7, -450.4), (59.3, -450.8), (58.5, -450.8), (57.2, -452.0), (56.4, -452.0), (55.6, -452.8), (55.6, -454.1), (54.4, -455.3), (54.0, -455.3), (53.6, -455.7), (53.6, -456.1), (52.3, -457.3), (51.9, -457.3), (51.5, -457.7), (51.5, -458.1), (50.7, -458.1), (50.3, -458.6), (48.7, -458.6), (48.2, -459.0), (47.8, -459.0), (47.4, -459.4), (46.2, -459.4), (45.8, -459.8), (45.8, -460.2), (45.4, -460.6), (45.4, -461.0), (44.2, -462.2), (43.8, -462.2), (43.3, -462.6), (42.9, -462.6), (41.3, -464.3), (40.9, -463.9), (40.1, -463.9), (39.3, -464.7), (38.8, -464.7), (38.4, -464.3) (0.341, 0.078, 0.020)</w:t>
      </w:r>
    </w:p>
    <w:p>
      <w:r>
        <w:t>(47.4, -454.1), (47.0, -454.1), (46.2, -453.2), (46.6, -452.8), (46.6, -452.4), (47.4, -452.4) (0.255, 0.118, 0.039)</w:t>
      </w:r>
    </w:p>
    <w:p>
      <w:r>
        <w:t>(45.4, -470.0), (45.4, -469.6), (46.2, -468.8), (46.2, -468.4), (45.8, -468.0), (45.4, -468.0), (45.4, -466.3), (45.8, -465.9), (45.8, -465.5), (46.6, -465.5), (46.6, -469.2), (47.0, -469.6), (45.8, -469.6) (0.463, 0.184, 0.102)</w:t>
      </w:r>
    </w:p>
    <w:p>
      <w:r>
        <w:t>(45.0, -470.0), (45.0, -469.2), (45.4, -468.8), (45.4, -468.4), (45.8, -468.4), (45.8, -468.8), (45.0, -469.6) (0.514, 0.094, 0.020)</w:t>
      </w:r>
    </w:p>
    <w:p>
      <w:r>
        <w:t>(31.9, -482.3), (31.9, -479.4), (32.3, -479.0), (32.3, -478.6), (32.7, -478.2), (33.5, -478.2), (33.9, -478.6), (34.3, -478.6), (34.8, -478.2), (34.8, -475.3), (35.2, -474.9), (35.2, -473.3), (36.0, -472.5), (36.0, -470.8), (36.4, -470.8), (36.8, -470.4), (36.8, -469.2), (36.4, -468.8), (36.4, -468.4), (36.8, -468.0), (36.8, -467.5), (37.2, -467.1), (37.2, -466.3), (38.0, -465.5), (38.0, -465.1), (38.4, -464.7), (38.8, -465.1), (39.3, -465.1), (40.1, -464.3), (40.9, -464.3), (41.3, -464.7), (41.3, -465.9), (41.7, -466.3), (41.7, -468.0), (41.3, -468.4), (41.3, -471.2), (40.9, -471.6), (40.9, -472.9), (40.5, -473.3), (40.5, -475.3), (40.1, -475.7), (40.1, -476.1), (39.7, -476.5), (39.7, -477.8), (38.8, -478.6), (38.8, -479.0), (39.3, -479.4), (39.3, -480.2), (38.8, -480.6), (38.8, -481.0), (38.4, -481.4), (38.4, -481.9), (37.6, -481.9), (36.8, -481.0), (36.8, -480.6), (36.4, -480.2), (35.6, -480.2), (35.6, -479.4), (35.2, -479.0), (34.8, -479.0), (34.3, -479.4), (34.3, -480.2), (33.9, -480.2), (33.5, -480.6), (33.5, -481.0), (33.1, -481.0), (32.7, -481.4), (32.7, -482.3) (0.345, 0.165, 0.082)</w:t>
      </w:r>
    </w:p>
    <w:p>
      <w:r>
        <w:t>(31.1, -474.1), (31.1, -473.7), (31.5, -473.7), (31.5, -474.1) (0.255, 0.118, 0.039)</w:t>
      </w:r>
    </w:p>
    <w:p>
      <w:r>
        <w:t>(30.7, -482.3), (29.0, -482.3), (28.6, -481.9), (28.2, -481.9), (28.2, -480.6), (27.4, -479.8), (27.0, -479.8), (26.6, -480.2), (26.6, -481.0), (26.2, -481.0), (26.2, -479.0), (26.6, -479.0), (26.6, -479.4), (27.0, -479.8), (27.4, -479.8), (27.8, -479.4), (28.6, -479.4), (29.0, -479.0), (29.4, -479.0), (29.4, -480.2), (29.8, -480.6), (30.3, -480.6), (30.3, -481.0), (30.7, -481.4) (0.345, 0.165, 0.082)</w:t>
      </w:r>
    </w:p>
    <w:p>
      <w:r>
        <w:t>(22.1, -470.0), (22.5, -469.6), (22.9, -469.6), (23.3, -470.0), (23.7, -469.6), (23.7, -469.2), (24.5, -469.2), (25.4, -468.4), (25.8, -468.8), (24.9, -468.8), (24.5, -469.2), (24.5, -469.6), (24.1, -470.0), (24.1, -470.4), (24.5, -470.8), (25.8, -470.8), (26.2, -471.2), (26.6, -471.2), (26.2, -471.2), (25.8, -470.8), (25.4, -471.2), (24.5, -471.2), (23.7, -470.4), (22.9, -470.4), (22.5, -470.0) (0.208, 0.129, 0.071)</w:t>
      </w:r>
    </w:p>
    <w:p>
      <w:r>
        <w:t>(23.7, -472.0), (23.3, -472.5), (22.1, -472.5), (21.7, -472.0), (19.6, -472.0), (19.2, -471.6), (19.2, -471.2), (19.6, -470.8), (20.0, -471.2), (22.5, -471.2), (22.9, -471.6), (23.7, -471.6) (0.208, 0.129, 0.071)</w:t>
      </w:r>
    </w:p>
    <w:p>
      <w:r>
        <w:t>(18.8, -471.6), (18.4, -471.2), (18.8, -471.2) (0.255, 0.118, 0.039)</w:t>
      </w:r>
    </w:p>
    <w:p>
      <w:r>
        <w:t>(20.0, -465.5), (20.4, -465.1), (20.9, -465.1), (20.9, -465.5) (0.388, 0.243, 0.161)</w:t>
      </w:r>
    </w:p>
    <w:p>
      <w:r>
        <w:t>(17.2, -463.9), (17.2, -463.0), (18.0, -463.0), (18.0, -463.9) (0.502, 0.420, 0.353)</w:t>
      </w:r>
    </w:p>
    <w:p>
      <w:r>
        <w:t>(13.5, -464.7), (13.5, -463.9), (13.9, -463.9), (14.3, -463.5), (14.3, -464.3), (13.9, -464.7) (0.502, 0.420, 0.353)</w:t>
      </w:r>
    </w:p>
    <w:p>
      <w:r>
        <w:t>(6.1, -463.5), (6.5, -463.0), (6.5, -462.6), (7.0, -462.2), (7.0, -462.6) (0.392, 0.349, 0.310)</w:t>
      </w:r>
    </w:p>
    <w:p>
      <w:r>
        <w:t>(3.7, -468.8), (2.9, -468.8), (2.5, -468.4), (1.2, -468.4), (1.2, -467.5), (1.6, -467.1), (2.0, -467.1), (2.5, -467.5), (2.9, -467.5), (3.3, -468.0), (3.7, -468.0) (0.208, 0.129, 0.071)</w:t>
      </w:r>
    </w:p>
    <w:p>
      <w:r>
        <w:t>(-1.2, -477.0), (-2.0, -477.0), (-2.0, -476.5), (-2.5, -476.1), (-3.3, -476.1), (-3.3, -472.0), (-2.9, -471.6), (-2.9, -470.4), (-3.3, -470.0), (-3.7, -470.0), (-3.7, -469.2), (-3.3, -469.2), (-2.5, -470.0), (-2.5, -471.6), (-2.0, -472.0), (-2.0, -474.1), (-1.6, -474.5), (-1.2, -474.5), (-1.2, -474.9), (-1.6, -475.3), (-1.6, -476.1), (-1.2, -476.5) (0.212, 0.180, 0.145)</w:t>
      </w:r>
    </w:p>
    <w:p>
      <w:r>
        <w:t>(-4.9, -477.8), (-4.9, -476.5), (-4.1, -476.5), (-4.1, -477.8) (0.212, 0.180, 0.145)</w:t>
      </w:r>
    </w:p>
    <w:p>
      <w:r>
        <w:t>(-6.1, -486.4), (-6.5, -485.9), (-9.4, -485.9), (-9.4, -485.5), (-9.8, -485.1), (-9.8, -478.2), (-10.2, -477.8), (-10.2, -475.7), (-10.2, -476.1), (-9.8, -476.5), (-9.4, -476.5), (-9.0, -476.1), (-9.0, -475.3), (-9.4, -474.9), (-9.4, -474.5), (-8.2, -474.5), (-8.2, -476.1), (-7.8, -476.5), (-7.4, -476.5), (-7.0, -476.1), (-7.0, -475.7), (-6.1, -475.7), (-6.1, -476.1), (-6.5, -476.5), (-6.5, -478.2), (-7.0, -478.6), (-7.0, -479.0), (-7.4, -479.4), (-7.4, -480.6), (-6.5, -481.4), (-6.1, -481.4), (-6.1, -484.7), (-5.7, -485.1), (-5.3, -485.1), (-5.3, -485.9), (-5.7, -485.9) (0.212, 0.180, 0.145)</w:t>
      </w:r>
    </w:p>
    <w:p>
      <w:r>
        <w:t>(-11.0, -479.4), (-11.0, -478.6), (-10.6, -478.6), (-10.6, -479.0) (0.149, 0.118, 0.086)</w:t>
      </w:r>
    </w:p>
    <w:p>
      <w:r>
        <w:t>(-12.7, -478.2), (-12.3, -477.8), (-12.3, -472.9), (-13.5, -471.6), (-13.5, -470.4), (-12.3, -470.4), (-11.9, -470.0), (-10.2, -470.0), (-9.8, -470.4), (-9.4, -470.4), (-9.0, -470.0), (-9.0, -469.6), (-9.0, -470.0), (-8.6, -470.4), (-8.6, -470.8), (-8.2, -471.2), (-8.6, -471.6), (-8.6, -474.1), (-9.4, -474.1), (-9.8, -474.5), (-9.8, -474.9), (-9.4, -475.3), (-9.4, -476.1), (-9.8, -476.1), (-9.8, -475.7), (-10.2, -475.3), (-10.6, -475.7), (-11.0, -475.7), (-11.4, -476.1), (-11.9, -476.1), (-12.3, -476.5), (-12.3, -478.2) (0.149, 0.118, 0.086)</w:t>
      </w:r>
    </w:p>
    <w:p>
      <w:r>
        <w:t>(-8.2, -470.0), (-8.2, -469.2), (-7.8, -469.6), (-7.4, -469.6), (-7.4, -470.0) (0.212, 0.180, 0.145)</w:t>
      </w:r>
    </w:p>
    <w:p>
      <w:r>
        <w:t>(-12.3, -469.6), (-12.3, -468.8), (-11.9, -468.4), (-11.4, -468.4), (-11.0, -468.0), (-11.0, -467.5), (-10.6, -467.5), (-10.2, -467.1), (-10.2, -468.0), (-10.6, -468.4), (-10.6, -468.8), (-10.2, -469.2), (-9.8, -469.2), (-9.8, -470.0), (-10.2, -469.6) (0.212, 0.180, 0.145)</w:t>
      </w:r>
    </w:p>
    <w:p>
      <w:r>
        <w:t>(-4.9, -466.7), (-5.3, -466.3), (-4.9, -465.9), (-4.9, -465.5), (-4.5, -465.5), (-4.5, -465.9), (-4.1, -466.3), (-4.5, -466.7) (0.212, 0.180, 0.145)</w:t>
      </w:r>
    </w:p>
    <w:p>
      <w:r>
        <w:t>(-11.0, -461.8), (-11.0, -461.4), (-9.8, -461.4), (-9.4, -461.0), (-8.6, -461.0), (-8.2, -461.4), (-7.4, -461.4), (-7.4, -461.8) (0.212, 0.180, 0.145)</w:t>
      </w:r>
    </w:p>
    <w:p>
      <w:r>
        <w:t>(-13.1, -461.8), (-13.1, -461.4), (-12.3, -461.4), (-11.9, -461.0), (-11.4, -461.0), (-11.0, -460.6), (-10.6, -460.6), (-10.6, -461.0), (-11.0, -461.0), (-11.4, -461.4), (-11.4, -461.8) (0.133, 0.137, 0.137)</w:t>
      </w:r>
    </w:p>
    <w:p>
      <w:r>
        <w:t>(-2.5, -459.4), (-2.5, -459.0), (-3.3, -458.1), (-3.3, -456.9), (-3.7, -456.5), (-3.7, -456.1), (-4.1, -455.7), (-4.1, -454.9), (-4.5, -454.5), (-4.9, -454.5), (-5.7, -453.6), (-5.7, -452.8), (-6.1, -452.4), (-6.1, -449.1), (-6.5, -448.7), (-6.5, -448.3), (-7.4, -447.5), (-7.4, -446.3), (-6.5, -445.5), (-6.1, -445.5), (-5.7, -445.1), (-5.7, -444.6), (-5.3, -444.6), (-4.9, -444.2), (-4.5, -444.2), (-4.1, -443.8), (-4.1, -443.4), (-4.1, -444.2), (-4.5, -444.6), (-4.5, -445.1), (-4.9, -445.5), (-4.9, -448.7), (-5.3, -449.1), (-5.3, -452.0), (-4.9, -452.4), (-4.9, -453.6), (-4.1, -454.5), (-4.1, -454.9), (-3.7, -455.3), (-3.7, -456.5), (-3.3, -456.9), (-3.3, -457.7), (-2.9, -458.1), (-2.9, -458.6), (-2.5, -459.0) (0.267, 0.239, 0.208)</w:t>
      </w:r>
    </w:p>
    <w:p>
      <w:r>
        <w:t>(4.9, -466.7), (4.5, -466.3), (4.1, -466.3), (3.7, -465.9), (3.3, -465.9), (2.5, -465.1), (2.5, -464.7), (1.2, -463.5), (0.8, -463.5), (0.0, -462.6), (0.0, -462.2), (-1.2, -461.0), (-1.2, -460.6), (-2.0, -459.8), (-2.0, -459.0), (-2.5, -458.6), (-2.5, -458.1), (-2.9, -457.7), (-2.9, -456.9), (-3.3, -456.5), (-3.3, -455.3), (-3.7, -454.9), (-3.7, -454.5), (-4.5, -453.6), (-4.5, -452.4), (-4.9, -452.0), (-4.9, -449.1), (-4.5, -448.7), (-4.5, -445.5), (-4.1, -445.1), (-4.1, -444.6), (-3.7, -444.2), (-3.7, -443.4), (-3.3, -443.0), (-3.3, -440.6), (-2.9, -440.2), (-2.9, -439.3), (-2.5, -438.9), (-2.5, -438.5), (-2.0, -438.1), (-0.8, -438.1), (0.0, -437.3), (0.4, -437.3), (-0.8, -438.5), (-1.2, -438.5), (-2.0, -439.3), (-2.0, -440.2), (-2.5, -440.6), (-2.5, -441.4), (-1.6, -442.2), (-1.6, -443.8), (-2.0, -444.2), (-2.0, -445.1), (-1.6, -445.5), (-1.2, -445.5), (-1.2, -445.9), (-2.0, -446.7), (-2.0, -447.5), (-2.5, -447.9), (-2.5, -448.7), (-2.9, -449.1), (-2.9, -454.1), (-2.5, -454.5), (-2.5, -454.9), (-2.0, -455.3), (-2.0, -456.1), (-1.6, -456.5), (-1.6, -456.9), (-1.2, -457.3), (-1.2, -457.7), (-0.8, -458.1), (-0.8, -459.0), (0.0, -459.8), (0.4, -459.8), (1.2, -460.6), (1.2, -461.0), (1.6, -461.4), (1.6, -461.8), (1.2, -462.2), (1.2, -462.6), (1.6, -463.0), (1.6, -463.5), (2.5, -464.3), (2.5, -464.7), (4.1, -466.3), (4.5, -466.3) (0.329, 0.275, 0.231)</w:t>
      </w:r>
    </w:p>
    <w:p>
      <w:r>
        <w:t>(1.6, -453.6), (2.0, -453.2), (2.9, -453.2), (3.7, -454.1), (3.3, -454.5), (2.0, -454.5), (2.0, -454.1) (0.431, 0.294, 0.216)</w:t>
      </w:r>
    </w:p>
    <w:p>
      <w:r>
        <w:t>(7.0, -466.3), (6.5, -465.9), (5.3, -465.9), (4.9, -465.5), (4.5, -465.5), (4.1, -465.1), (4.1, -464.7), (3.3, -463.9), (3.3, -463.5), (2.9, -463.0), (2.9, -462.6), (3.3, -462.2), (3.3, -460.6), (2.9, -460.2), (2.9, -459.8), (2.5, -459.4), (2.0, -459.4), (1.6, -459.0), (1.2, -459.0), (0.8, -458.6), (0.0, -458.6), (-0.8, -457.7), (-0.8, -457.3), (-1.2, -456.9), (-0.8, -456.5), (-1.2, -456.1), (-1.2, -455.3), (-2.0, -454.5), (-2.0, -454.1), (-2.5, -453.6), (-2.5, -453.2), (-2.0, -452.8), (-2.0, -449.6), (-1.6, -449.1), (-1.6, -448.7), (-1.2, -448.3), (-0.4, -448.3), (0.0, -447.9), (0.0, -447.5), (0.4, -447.1), (0.4, -447.5), (-0.4, -448.3), (-0.4, -454.1), (0.0, -454.5), (0.0, -454.9), (0.8, -455.7), (1.6, -454.9), (1.6, -454.5), (1.2, -454.1), (1.2, -453.6), (1.6, -453.2), (1.2, -453.6), (1.6, -454.1), (1.6, -454.5), (2.0, -454.9), (3.3, -454.9), (3.7, -454.5), (4.1, -454.5), (4.1, -455.3), (3.7, -454.9), (3.3, -455.3), (2.9, -455.3), (1.6, -456.5), (1.6, -458.1), (2.0, -458.6), (2.5, -458.6), (3.7, -459.8), (3.7, -460.2), (4.1, -460.6), (4.1, -461.8), (3.3, -462.6), (3.3, -463.5), (4.5, -464.7), (4.5, -465.1), (4.9, -465.5), (5.7, -465.5), (6.1, -465.9), (6.5, -465.5), (6.5, -465.9) (0.392, 0.349, 0.310)</w:t>
      </w:r>
    </w:p>
    <w:p>
      <w:r>
        <w:t>(9.8, -463.9), (9.4, -463.5), (9.0, -463.5), (9.0, -462.6), (7.8, -461.4), (7.8, -461.0), (7.4, -460.6), (5.7, -460.6), (5.3, -460.2), (5.3, -458.6), (4.9, -458.1), (3.7, -458.1), (3.7, -456.9), (4.5, -456.9), (4.9, -456.5), (4.9, -456.1), (5.3, -456.1), (5.7, -455.7), (6.1, -455.7), (6.5, -455.3), (6.5, -454.5), (4.5, -452.4), (4.1, -452.4), (3.7, -452.0), (3.7, -451.6), (3.3, -451.2), (3.3, -450.8), (3.7, -450.4), (3.7, -449.6), (4.1, -449.1), (4.1, -448.7), (3.7, -448.3), (3.7, -446.7), (5.3, -445.1), (5.7, -445.1), (6.1, -444.6), (6.5, -444.6), (7.0, -444.2), (7.4, -444.2), (8.2, -443.4), (8.6, -443.4), (9.0, -443.8), (9.4, -443.8), (10.2, -444.6), (11.4, -444.6), (11.9, -445.1), (14.3, -445.1), (14.7, -445.5), (15.5, -445.5), (15.5, -445.9), (15.1, -445.9), (13.5, -447.5), (12.7, -447.5), (11.4, -446.3), (10.6, -446.3), (9.8, -447.1), (9.0, -446.3), (8.6, -446.3), (7.8, -447.1), (7.8, -448.3), (8.2, -448.7), (8.2, -449.1), (8.6, -449.6), (9.4, -448.7), (9.8, -448.7), (9.8, -449.1), (10.2, -449.6), (10.2, -450.4), (9.8, -450.8), (9.8, -451.2), (9.4, -451.6), (9.4, -452.4), (9.8, -452.8), (9.8, -453.6), (9.4, -454.1), (8.6, -454.1), (7.8, -454.9), (7.8, -455.3), (7.4, -455.7), (7.4, -456.9), (7.0, -457.3), (6.5, -456.9), (6.1, -456.9), (5.3, -457.7), (5.7, -458.1), (6.1, -458.1), (6.5, -458.6), (7.0, -458.1), (9.0, -460.2), (9.4, -460.2), (9.4, -461.0), (9.0, -461.4), (9.0, -461.8), (9.4, -462.2), (9.8, -462.2), (10.2, -462.6), (10.6, -462.6), (10.6, -463.5), (10.2, -463.5) (0.502, 0.420, 0.353)</w:t>
      </w:r>
    </w:p>
    <w:p>
      <w:r>
        <w:t>(17.2, -459.0), (16.8, -459.0), (15.5, -457.7), (15.5, -456.1), (14.7, -455.3), (14.3, -455.3), (13.9, -454.9), (14.3, -454.9), (14.7, -454.5), (15.9, -454.5), (16.4, -454.1), (16.4, -453.6), (15.5, -452.8), (15.1, -452.8), (14.7, -452.4), (13.9, -453.2), (13.5, -453.2), (13.1, -453.6), (13.1, -454.1), (12.3, -454.1), (11.9, -453.6), (11.9, -451.6), (12.3, -451.2), (12.7, -451.2), (13.1, -451.6), (14.3, -451.6), (14.7, -451.2), (15.1, -451.2), (15.5, -450.8), (15.5, -450.4), (15.9, -450.0), (17.2, -450.0), (17.2, -452.8), (16.8, -453.2), (16.8, -454.1), (17.2, -454.5) (0.431, 0.294, 0.216)</w:t>
      </w:r>
    </w:p>
    <w:p>
      <w:r>
        <w:t>(18.0, -469.2), (15.5, -469.2), (15.1, -469.6), (13.9, -469.6), (13.5, -469.2), (13.1, -469.2), (12.7, -468.8), (9.8, -468.8), (9.4, -468.4), (8.6, -468.4), (7.8, -467.5), (7.4, -467.5), (7.0, -467.1), (6.1, -467.1), (5.7, -466.7), (5.3, -466.7), (4.5, -465.9), (4.1, -465.9), (2.9, -464.7), (2.9, -464.3), (2.0, -463.5), (2.0, -463.0), (1.6, -462.6), (1.6, -462.2), (2.0, -461.8), (2.0, -461.4), (1.6, -461.0), (1.6, -460.6), (0.4, -459.4), (0.0, -459.4), (-0.4, -459.0), (-0.4, -458.6), (0.0, -459.0), (0.8, -459.0), (1.2, -459.4), (1.6, -459.4), (2.0, -459.8), (2.5, -459.8), (2.5, -460.2), (2.9, -460.6), (2.9, -462.2), (2.5, -462.6), (2.5, -463.0), (2.9, -463.5), (2.9, -463.9), (3.7, -464.7), (3.7, -465.1), (4.5, -465.9), (4.9, -465.9), (5.3, -466.3), (6.5, -466.3), (7.0, -466.7), (7.4, -466.3), (7.4, -465.1), (6.5, -464.3), (6.5, -463.5), (7.0, -463.0), (7.4, -463.5), (7.4, -464.3), (8.2, -465.1), (8.6, -465.1), (9.0, -465.5), (9.0, -465.9), (9.4, -466.3), (8.6, -467.1), (9.0, -467.5), (9.4, -467.5), (9.8, -468.0), (10.6, -468.0), (11.0, -467.5), (11.0, -467.1), (10.2, -466.3), (10.2, -465.9), (10.6, -465.5), (11.9, -465.5), (12.3, -465.9), (12.3, -467.5), (12.7, -468.0), (13.1, -468.0), (13.5, -468.4), (13.9, -468.4), (14.7, -467.5), (14.7, -466.7), (14.3, -466.3), (15.1, -465.5), (15.5, -465.5), (15.9, -465.1), (16.4, -465.5), (18.4, -465.5), (19.6, -464.3), (19.6, -463.9), (20.0, -463.5), (22.1, -463.5), (22.5, -463.9), (22.9, -463.9), (23.3, -463.5), (23.3, -463.0), (24.1, -463.0), (24.9, -462.2), (24.9, -455.7), (24.5, -455.3), (24.5, -453.6), (24.1, -453.2), (24.1, -451.2), (24.5, -450.8), (24.5, -450.4), (25.4, -450.4), (25.8, -450.0), (25.8, -447.5), (25.4, -447.1), (25.4, -446.7), (25.8, -446.3), (25.8, -445.1), (25.4, -444.6), (25.4, -444.2), (24.9, -443.8), (24.9, -443.4), (24.1, -442.6), (23.7, -442.6), (23.7, -441.4), (23.3, -441.0), (22.9, -441.0), (21.7, -439.7), (21.7, -438.9), (22.1, -438.5), (22.1, -437.7), (20.0, -435.7), (19.2, -435.7), (18.8, -435.2), (18.0, -435.2), (17.6, -434.8), (15.9, -434.8), (15.1, -434.0), (10.6, -434.0), (10.2, -434.4), (8.2, -434.4), (7.4, -435.2), (7.0, -435.2), (6.5, -435.7), (5.7, -435.7), (5.3, -436.1), (5.3, -436.5), (4.9, -436.5), (4.1, -437.3), (2.9, -437.3), (2.5, -437.7), (1.6, -437.7), (1.2, -438.1), (0.0, -438.1), (-1.6, -439.7), (-1.6, -439.3), (-1.2, -438.9), (-0.8, -438.9), (0.8, -437.3), (1.2, -437.3), (1.6, -436.9), (2.5, -436.9), (2.9, -436.5), (3.7, -436.5), (4.9, -435.2), (5.3, -435.2), (6.1, -434.4), (7.8, -434.4), (8.2, -434.0), (9.4, -434.0), (10.2, -433.2), (13.1, -433.2), (13.5, -433.6), (15.5, -433.6), (15.9, -434.0), (16.4, -434.0), (16.8, -434.4), (18.0, -434.4), (18.4, -434.8), (19.2, -434.8), (19.6, -435.2), (20.4, -435.2), (21.7, -436.5), (22.1, -436.5), (22.5, -436.9), (22.9, -436.9), (23.3, -437.3), (23.7, -437.3), (24.1, -437.7), (24.5, -437.7), (24.9, -438.1), (24.9, -438.5), (25.4, -438.9), (25.4, -439.3), (24.1, -440.6), (24.1, -441.0), (24.9, -441.8), (24.9, -442.6), (26.6, -444.2), (26.6, -444.6), (27.0, -445.1), (27.4, -445.1), (27.4, -445.9), (27.8, -446.3), (27.8, -447.1), (27.4, -447.5), (27.4, -447.9), (27.8, -448.3), (27.8, -449.1), (28.2, -449.6), (28.2, -450.0), (28.6, -450.4), (28.6, -452.4), (29.4, -453.2), (30.3, -453.2), (30.7, -453.6), (31.1, -453.6), (31.1, -454.1), (30.3, -454.1), (29.8, -453.6), (29.4, -453.6), (28.2, -454.9), (28.2, -456.9), (27.8, -457.3), (27.8, -459.0), (27.0, -459.0), (25.4, -460.6), (25.4, -463.9), (24.9, -464.3), (24.9, -465.5), (24.5, -465.9), (24.5, -466.3), (24.1, -466.7), (23.7, -466.7), (23.3, -467.1), (22.9, -467.1), (22.5, -467.5), (22.1, -467.5), (21.7, -468.0), (19.6, -468.0), (19.2, -468.4), (18.8, -468.4) (0.431, 0.294, 0.216)</w:t>
      </w:r>
    </w:p>
    <w:p>
      <w:r>
        <w:t>(18.0, -470.0), (13.1, -470.0), (12.7, -469.6), (12.3, -469.6), (11.9, -469.2), (9.4, -469.2), (9.0, -468.8), (8.6, -468.8), (8.2, -468.4), (7.8, -468.4), (7.4, -468.0), (6.5, -468.0), (7.4, -468.0), (7.8, -468.4), (8.2, -468.4), (8.6, -468.8), (9.4, -468.8), (9.8, -469.2), (12.7, -469.2), (13.1, -469.6), (13.5, -469.6), (13.9, -470.0), (15.1, -470.0), (15.5, -469.6), (18.0, -469.6), (18.8, -468.8), (19.2, -468.8), (19.6, -468.4), (21.7, -468.4), (22.1, -468.0), (22.5, -468.0), (22.9, -467.5), (23.3, -467.5), (23.7, -467.1), (24.1, -467.1), (24.9, -466.3), (24.9, -465.9), (25.4, -465.5), (25.4, -464.3), (25.8, -463.9), (25.8, -460.6), (27.0, -459.4), (27.8, -459.4), (28.2, -459.0), (28.2, -457.3), (28.6, -456.9), (28.6, -454.9), (29.4, -454.1), (29.8, -454.1), (30.3, -454.5), (31.1, -454.5), (31.5, -454.1), (31.5, -453.6), (31.1, -453.2), (30.7, -453.2), (30.3, -452.8), (29.4, -452.8), (29.0, -452.4), (29.0, -450.4), (28.6, -450.0), (28.6, -449.6), (28.2, -449.1), (28.2, -448.3), (27.8, -447.9), (27.8, -447.5), (28.2, -447.1), (28.2, -446.3), (27.8, -445.9), (27.8, -445.1), (27.4, -444.6), (27.0, -444.6), (27.0, -444.2), (25.4, -442.6), (25.4, -441.8), (24.5, -441.0), (24.5, -440.6), (25.8, -439.3), (25.8, -438.9), (25.4, -438.5), (25.4, -438.1), (24.5, -437.3), (24.1, -437.3), (23.7, -436.9), (23.3, -436.9), (22.9, -436.5), (22.5, -436.5), (22.1, -436.1), (21.7, -436.1), (20.4, -434.8), (19.6, -434.8), (19.2, -434.4), (18.4, -434.4), (18.0, -434.0), (16.8, -434.0), (16.4, -433.6), (15.9, -433.6), (15.5, -433.2), (13.5, -433.2), (13.1, -432.8), (10.2, -432.8), (9.4, -433.6), (8.2, -433.6), (7.8, -434.0), (6.1, -434.0), (5.3, -434.8), (4.9, -434.8), (3.7, -436.1), (2.9, -436.1), (2.5, -436.5), (1.6, -436.5), (1.2, -436.9), (0.0, -436.9), (0.4, -436.9), (0.8, -436.5), (1.2, -436.5), (2.0, -435.7), (2.9, -435.7), (3.3, -435.2), (4.1, -435.2), (5.7, -433.6), (6.5, -433.6), (7.0, -433.2), (7.8, -433.2), (8.2, -432.8), (8.6, -432.8), (9.0, -432.4), (9.4, -432.4), (9.8, -432.0), (9.8, -431.2), (10.2, -430.7), (11.9, -430.7), (12.3, -431.2), (12.3, -431.6), (12.7, -432.0), (13.1, -432.0), (13.5, -432.4), (14.3, -432.4), (14.7, -432.8), (15.9, -432.8), (16.4, -433.2), (17.2, -433.2), (17.6, -433.6), (18.0, -433.6), (18.4, -434.0), (19.2, -434.0), (19.6, -434.4), (20.0, -434.4), (20.4, -434.8), (20.9, -434.8), (21.3, -435.2), (21.7, -435.2), (22.5, -436.1), (22.9, -436.1), (24.1, -437.3), (24.9, -437.3), (26.2, -438.5), (26.2, -438.9), (26.6, -439.3), (26.2, -439.7), (26.2, -440.2), (27.4, -441.4), (27.8, -441.4), (28.2, -441.8), (28.6, -441.8), (28.6, -442.2), (29.0, -442.6), (29.0, -445.1), (29.4, -445.5), (29.4, -446.3), (29.0, -446.7), (29.0, -447.1), (29.8, -447.9), (30.3, -447.9), (30.7, -448.3), (31.1, -448.3), (31.1, -449.6), (30.3, -450.4), (30.3, -451.6), (31.1, -452.4), (31.5, -452.4), (31.5, -452.8), (31.9, -453.2), (31.9, -455.7), (32.3, -456.1), (32.3, -456.9), (31.9, -457.3), (31.9, -458.1), (31.5, -458.6), (31.5, -459.0), (31.1, -459.4), (31.1, -459.8), (30.7, -459.8), (29.8, -460.6), (29.8, -461.8), (28.2, -463.5), (27.4, -463.5), (26.2, -464.7), (26.2, -465.1), (25.4, -465.9), (25.4, -466.3), (24.1, -467.5), (23.7, -467.5), (23.3, -468.0), (22.9, -468.0), (22.5, -468.4), (21.7, -468.4), (21.3, -468.8), (20.0, -468.8), (19.6, -469.2), (19.2, -469.2), (18.8, -469.6), (18.4, -469.6) (0.388, 0.243, 0.161)</w:t>
      </w:r>
    </w:p>
    <w:p>
      <w:r>
        <w:t>(22.1, -449.1), (22.1, -448.3), (21.7, -447.9), (21.7, -446.7), (22.1, -446.7) (0.502, 0.420, 0.353)</w:t>
      </w:r>
    </w:p>
    <w:p>
      <w:r>
        <w:t>(20.9, -461.8), (20.4, -461.8), (20.4, -452.4), (20.4, -453.2), (20.9, -453.6), (20.9, -456.1), (21.3, -456.5), (21.3, -459.0), (20.9, -459.4) (0.431, 0.294, 0.216)</w:t>
      </w:r>
    </w:p>
    <w:p>
      <w:r>
        <w:t>(34.8, -474.9), (34.3, -474.5), (33.9, -474.5), (33.5, -474.1), (33.5, -473.7), (34.3, -472.9), (34.3, -472.5), (33.9, -472.0), (33.5, -472.0), (33.1, -472.5), (33.1, -471.2), (33.5, -471.2), (33.9, -470.8), (33.9, -469.2), (35.2, -468.0), (35.2, -467.1), (34.8, -466.7), (33.9, -466.7), (33.5, -466.3), (32.3, -467.5), (32.3, -468.4), (32.7, -468.8), (32.7, -470.0), (32.3, -470.0), (31.9, -470.4), (31.9, -471.2), (28.2, -471.2), (27.8, -471.6), (27.0, -471.6), (27.0, -471.2), (26.6, -470.8), (26.2, -470.8), (25.8, -471.2), (26.2, -470.8), (25.8, -470.4), (24.5, -470.4), (24.5, -470.0), (24.9, -469.6), (24.9, -469.2), (25.8, -469.2), (26.2, -468.8), (25.8, -468.4), (25.8, -468.0), (26.2, -467.5), (26.6, -467.5), (27.0, -467.1), (27.8, -467.1), (28.6, -466.3), (28.6, -465.5), (31.9, -462.2), (31.9, -461.4), (32.3, -461.0), (32.3, -460.6), (32.7, -460.2), (32.7, -459.8), (33.1, -459.8), (33.9, -459.0), (33.9, -458.6), (34.3, -458.1), (34.3, -457.7), (34.8, -457.3), (34.8, -456.1), (35.2, -455.7), (35.2, -454.5), (35.6, -454.5), (36.0, -454.1), (36.0, -455.3), (36.8, -456.1), (37.2, -456.1), (37.6, -456.5), (38.8, -456.5), (39.3, -456.1), (39.7, -456.5), (41.7, -456.5), (42.1, -456.9), (42.1, -457.3), (41.7, -457.7), (41.7, -458.1), (41.3, -458.6), (41.3, -459.8), (40.9, -459.8), (40.5, -460.2), (40.5, -460.6), (39.7, -461.4), (39.7, -461.8), (38.0, -463.5), (38.0, -463.9), (37.6, -464.3), (37.6, -465.5), (36.8, -466.3), (36.8, -467.1), (36.4, -467.5), (36.4, -468.0), (36.0, -468.4), (36.0, -468.8), (36.4, -469.2), (36.4, -470.4), (36.0, -470.4), (35.6, -470.8), (35.6, -472.5), (34.8, -473.3) (0.255, 0.118, 0.039)</w:t>
      </w:r>
    </w:p>
    <w:p>
      <w:r>
        <w:t>(13.1, -476.5), (13.1, -476.1), (13.9, -476.1), (13.5, -476.5) (0.255, 0.118, 0.039)</w:t>
      </w:r>
    </w:p>
    <w:p>
      <w:r>
        <w:t>(1.2, -477.0), (1.2, -475.7), (0.8, -475.3), (0.8, -474.5), (2.9, -474.5), (3.3, -474.1), (3.3, -473.7), (3.7, -473.7), (4.1, -473.3), (4.5, -473.3), (4.5, -474.9), (4.9, -475.3), (5.3, -474.9), (5.3, -473.7), (5.3, -475.3), (5.7, -475.7), (6.5, -475.7), (7.4, -474.9), (7.4, -473.7), (8.2, -473.7), (8.2, -474.9), (7.4, -474.9), (7.0, -475.3), (7.0, -476.1), (6.5, -476.5), (6.5, -477.0), (5.7, -477.0), (5.3, -476.5), (4.1, -476.5), (3.7, -476.1), (3.3, -476.5), (3.3, -477.0) (0.208, 0.129, 0.071)</w:t>
      </w:r>
    </w:p>
    <w:p>
      <w:r>
        <w:t>(10.2, -492.1), (10.2, -491.7), (10.6, -491.7), (11.0, -491.3), (11.4, -491.3), (11.4, -492.1) (0.208, 0.129, 0.071)</w:t>
      </w:r>
    </w:p>
    <w:p>
      <w:r>
        <w:t>(0.8, -498.2), (0.4, -498.2), (0.4, -496.6), (0.0, -496.2), (0.0, -495.4), (0.8, -496.2) (0.149, 0.118, 0.086)</w:t>
      </w:r>
    </w:p>
    <w:p>
      <w:r>
        <w:t>(5.3, -503.1), (4.9, -503.5), (4.5, -503.1), (4.1, -503.5), (3.7, -503.1), (3.3, -503.1), (2.9, -502.7), (3.3, -502.3), (4.5, -502.3), (4.9, -502.7), (5.3, -502.7) (0.149, 0.118, 0.086)</w:t>
      </w:r>
    </w:p>
    <w:p>
      <w:r>
        <w:t>(7.4, -506.4), (7.0, -506.4), (6.5, -506.0), (6.5, -505.2), (7.4, -505.2) (0.149, 0.118, 0.086)</w:t>
      </w:r>
    </w:p>
    <w:p>
      <w:r>
        <w:t>(12.3, -532.2), (12.3, -531.3), (11.9, -530.9), (11.4, -531.3), (11.4, -532.2), (11.0, -532.2), (11.0, -529.7), (10.2, -528.9), (9.8, -528.9), (9.8, -528.5), (9.4, -528.1), (8.2, -528.1), (8.2, -526.0), (8.6, -526.0), (9.0, -525.6), (8.6, -525.2), (7.0, -525.2), (7.0, -524.8), (6.5, -524.4), (6.1, -524.4), (5.7, -524.0), (4.9, -524.0), (4.9, -522.3), (5.7, -522.3), (6.1, -521.9), (6.1, -521.5), (4.5, -519.9), (4.1, -519.9), (4.1, -519.5), (3.7, -519.1), (3.7, -518.2), (4.1, -517.8), (4.1, -517.4), (3.3, -516.6), (2.9, -516.6), (2.5, -516.2), (2.0, -516.2), (1.6, -515.8), (0.8, -515.8), (0.0, -515.0), (0.0, -512.9), (-0.8, -512.1), (-0.8, -511.3), (-1.2, -510.9), (-2.0, -510.9), (-2.0, -510.5), (-2.5, -510.1), (-2.5, -509.7), (-3.7, -508.4), (-4.1, -508.4), (-4.5, -508.0), (-4.9, -508.0), (-4.9, -507.2), (-5.3, -506.8), (-5.7, -506.8), (-6.5, -507.6), (-6.5, -508.0), (-6.5, -507.6), (-7.0, -507.2), (-7.0, -506.4), (-6.5, -506.0), (-6.5, -505.6), (-7.0, -505.2), (-7.8, -505.2), (-7.8, -504.8), (-9.0, -503.5), (-9.8, -503.5), (-10.2, -503.1), (-10.2, -501.5), (-9.8, -501.1), (-9.8, -500.3), (-6.5, -500.3), (-5.7, -499.4), (-4.5, -499.4), (-4.1, -499.0), (-4.1, -498.6), (-3.7, -498.6), (-3.3, -498.2), (-3.3, -496.6), (-2.5, -496.6), (-2.0, -496.2), (-1.6, -496.2), (-0.8, -495.4), (-0.4, -495.4), (-0.4, -496.2), (0.0, -496.6), (0.0, -499.0), (-0.4, -499.4), (-0.4, -501.1), (0.0, -501.5), (0.0, -501.9), (0.8, -502.7), (1.2, -502.7), (2.0, -503.5), (2.5, -503.5), (2.9, -503.9), (3.3, -503.9), (3.3, -505.2), (3.7, -505.6), (3.7, -506.0), (4.1, -506.4), (4.5, -506.4), (4.9, -506.8), (5.3, -506.8), (6.1, -507.6), (6.5, -507.6), (7.0, -508.0), (7.4, -508.0), (7.4, -508.4), (7.0, -508.4), (6.1, -509.3), (6.1, -509.7), (7.0, -510.5), (7.4, -510.5), (7.4, -512.1), (7.8, -512.5), (7.8, -514.6), (8.2, -515.0), (9.8, -515.0), (10.2, -514.6), (12.3, -514.6), (12.3, -515.0), (12.7, -515.4), (12.7, -515.8), (13.1, -516.2), (13.9, -516.2), (14.3, -516.6), (14.3, -517.8), (15.5, -519.1), (15.5, -520.7), (14.7, -521.5), (14.7, -522.3), (14.3, -522.7), (14.3, -524.0), (15.1, -524.8), (15.5, -524.8), (15.5, -525.2), (15.9, -525.6), (15.9, -526.8), (15.5, -526.4), (15.1, -526.4), (14.7, -526.8), (14.3, -526.8), (13.9, -527.2), (13.9, -527.7), (14.3, -528.1), (13.9, -527.7), (13.5, -528.1), (13.5, -529.3), (13.1, -529.7), (13.1, -530.9), (12.3, -531.7) (0.212, 0.180, 0.145)</w:t>
      </w:r>
    </w:p>
    <w:p>
      <w:r>
        <w:t>(3.3, -531.3), (2.9, -530.9), (2.0, -530.9), (2.0, -530.1), (3.3, -530.1) (0.329, 0.275, 0.231)</w:t>
      </w:r>
    </w:p>
    <w:p>
      <w:r>
        <w:t>(-1.6, -537.5), (-2.0, -537.1), (-2.0, -536.6), (-1.6, -536.6), (-1.2, -536.2), (-1.2, -535.4), (-0.8, -535.0), (-0.8, -534.2), (-1.2, -533.8), (-1.6, -534.2), (-2.0, -534.2), (-2.5, -533.8), (-4.1, -533.8), (-4.1, -533.4), (-1.6, -533.4), (-1.2, -533.8), (-0.8, -533.4), (0.4, -533.4), (0.4, -534.2), (0.0, -533.8), (-0.4, -534.2), (-0.4, -535.0), (-0.8, -535.4), (-0.8, -536.2), (-1.2, -536.2), (-1.6, -536.6) (0.329, 0.275, 0.231)</w:t>
      </w:r>
    </w:p>
    <w:p>
      <w:r>
        <w:t>(-1.6, -542.0), (-2.0, -542.4), (-3.3, -542.4), (-3.7, -542.0), (-4.1, -542.0), (-4.1, -541.6), (-4.5, -541.1), (-4.9, -541.1), (-4.9, -540.7), (-5.3, -540.3), (-5.3, -539.5), (-5.7, -539.1), (-5.7, -538.7), (-6.1, -538.3), (-7.0, -538.3), (-7.4, -537.9), (-7.8, -537.9), (-7.8, -537.5), (-8.6, -536.6), (-9.0, -536.6), (-8.2, -536.6), (-7.8, -537.1), (-6.5, -537.1), (-6.1, -537.5), (-6.1, -537.9), (-5.3, -538.7), (-5.3, -539.1), (-4.9, -539.5), (-4.5, -539.5), (-4.5, -539.9), (-3.7, -540.7), (-3.7, -541.6), (-3.3, -542.0), (-2.9, -541.6), (-2.5, -541.6), (-2.0, -542.0), (-1.6, -541.6) (0.314, 0.212, 0.145)</w:t>
      </w:r>
    </w:p>
    <w:p>
      <w:r>
        <w:t>(-10.2, -526.4), (-9.4, -526.4), (-9.0, -526.0), (-8.6, -526.0), (-8.2, -526.4), (-6.5, -526.4), (-6.1, -526.0), (-4.1, -526.0), (-4.1, -526.4), (-3.7, -526.8), (-3.3, -526.8), (-2.9, -527.2), (-2.5, -527.2), (-1.6, -528.1), (-1.2, -528.1), (-0.8, -528.5), (-0.8, -528.9), (-0.4, -529.3), (-0.4, -530.1), (-0.8, -530.5), (-0.8, -530.9), (-2.0, -530.9), (-2.5, -531.3), (-2.5, -532.2), (-4.1, -532.2), (-4.1, -531.3), (-4.5, -530.9), (-4.9, -530.9), (-5.3, -531.3), (-6.1, -531.3), (-6.1, -530.9), (-6.5, -530.5), (-7.0, -530.5), (-7.4, -530.9), (-7.8, -530.9), (-8.6, -531.7), (-8.6, -532.2), (-9.4, -532.2), (-9.4, -530.5), (-8.6, -529.7), (-8.6, -528.5), (-9.4, -527.7), (-9.8, -527.7), (-10.2, -527.2) (0.329, 0.275, 0.231)</w:t>
      </w:r>
    </w:p>
    <w:p>
      <w:r>
        <w:t>(-11.9, -526.0), (-11.9, -525.6), (-11.4, -525.6), (-11.4, -526.0) (0.329, 0.275, 0.231)</w:t>
      </w:r>
    </w:p>
    <w:p>
      <w:r>
        <w:t>(-17.2, -522.7), (-17.2, -521.5), (-17.6, -521.1), (-17.6, -520.7), (-17.2, -520.3), (-17.2, -519.5), (-17.6, -519.1), (-17.6, -518.7), (-18.0, -518.2), (-17.6, -518.7), (-17.6, -519.1), (-16.8, -519.9), (-16.4, -519.5), (-16.4, -518.7), (-16.8, -518.2), (-16.8, -517.4), (-16.4, -517.8), (-15.5, -517.8), (-15.1, -517.4), (-15.1, -516.2), (-14.7, -515.8), (-14.7, -514.6), (-13.5, -514.6), (-13.5, -515.0), (-13.1, -515.4), (-12.7, -515.4), (-12.7, -515.8), (-12.3, -516.2), (-12.3, -517.0), (-12.7, -517.0), (-13.1, -517.4), (-13.1, -517.8), (-13.5, -518.2), (-13.1, -518.7), (-12.3, -518.7), (-12.3, -519.9), (-12.7, -520.3), (-12.7, -521.9), (-13.9, -521.9), (-13.9, -518.2), (-14.3, -517.8), (-15.1, -517.8), (-15.9, -518.7), (-15.9, -519.9), (-16.4, -520.3), (-16.4, -522.3), (-16.8, -522.7) (0.329, 0.275, 0.231)</w:t>
      </w:r>
    </w:p>
    <w:p>
      <w:r>
        <w:t>(-16.8, -519.5), (-17.2, -519.1), (-17.2, -518.2), (-16.8, -518.7) (0.325, 0.318, 0.306)</w:t>
      </w:r>
    </w:p>
    <w:p>
      <w:r>
        <w:t>(-15.9, -517.4), (-15.9, -514.6), (-15.5, -514.6), (-15.5, -517.4) (0.325, 0.318, 0.306)</w:t>
      </w:r>
    </w:p>
    <w:p>
      <w:r>
        <w:t>(-22.1, -519.9), (-22.1, -518.7), (-22.5, -518.2), (-23.7, -518.2), (-24.1, -517.8), (-24.1, -515.8), (-23.7, -515.4), (-23.3, -515.4), (-22.9, -515.0), (-22.9, -514.6), (-21.7, -514.6), (-21.3, -514.2), (-21.3, -513.8), (-20.9, -513.3), (-20.4, -513.3), (-20.0, -512.9), (-20.0, -511.3), (-19.2, -510.5), (-16.4, -510.5), (-16.4, -512.1), (-15.9, -512.5), (-15.9, -513.3), (-15.1, -514.2), (-15.1, -515.8), (-15.1, -514.6), (-15.5, -514.2), (-15.9, -514.2), (-16.4, -514.6), (-16.4, -517.4), (-16.8, -517.0), (-17.2, -517.4), (-17.2, -517.8), (-17.6, -518.2), (-18.0, -517.8), (-18.8, -517.8), (-19.2, -518.2), (-19.6, -518.2), (-20.4, -519.1), (-21.3, -519.1), (-21.7, -519.5), (-21.7, -519.9) (0.251, 0.278, 0.337)</w:t>
      </w:r>
    </w:p>
    <w:p>
      <w:r>
        <w:t>(-41.7, -528.9), (-41.7, -527.7), (-42.1, -527.2), (-42.1, -526.4), (-42.9, -525.6), (-42.9, -525.2), (-42.5, -525.2), (-41.7, -524.4), (-41.7, -523.6), (-41.3, -523.2), (-41.3, -520.7), (-40.9, -520.3), (-40.5, -520.3), (-40.1, -519.9), (-40.1, -519.5), (-39.7, -519.1), (-39.3, -519.1), (-38.8, -518.7), (-38.0, -518.7), (-37.6, -518.2), (-36.8, -518.2), (-36.4, -517.8), (-36.4, -517.4), (-36.0, -517.0), (-36.0, -516.6), (-35.6, -516.2), (-35.6, -515.4), (-35.2, -515.0), (-35.2, -514.6), (-34.3, -514.6), (-33.9, -514.2), (-33.1, -514.2), (-32.7, -513.8), (-32.3, -513.8), (-31.5, -512.9), (-31.5, -512.5), (-30.7, -512.5), (-30.3, -512.1), (-30.3, -510.9), (-29.8, -510.5), (-29.4, -510.5), (-29.0, -510.1), (-28.6, -510.1), (-28.2, -510.5), (-27.0, -509.3), (-27.0, -508.4), (-26.6, -508.4), (-26.2, -508.0), (-26.2, -505.6), (-24.9, -504.3), (-24.5, -504.3), (-24.5, -504.8), (-23.7, -505.6), (-23.3, -505.6), (-22.9, -505.2), (-22.5, -505.2), (-22.1, -504.8), (-21.7, -504.8), (-20.9, -503.9), (-20.0, -503.9), (-19.2, -503.1), (-19.2, -502.7), (-19.6, -502.3), (-19.6, -501.9), (-19.2, -501.5), (-16.4, -501.5), (-16.4, -501.9), (-15.5, -502.7), (-15.1, -502.7), (-14.7, -503.1), (-14.3, -503.1), (-13.9, -503.5), (-12.7, -503.5), (-12.3, -503.9), (-9.0, -503.9), (-8.6, -504.3), (-9.0, -504.8), (-9.8, -504.8), (-10.2, -505.2), (-10.2, -509.3), (-10.6, -509.7), (-10.6, -510.1), (-11.0, -510.1), (-11.0, -509.7), (-11.4, -509.3), (-11.9, -509.3), (-12.3, -509.7), (-12.3, -510.1), (-13.1, -510.1), (-13.1, -509.3), (-13.5, -508.8), (-13.9, -509.3), (-13.9, -509.7), (-14.7, -510.5), (-15.1, -510.1), (-15.5, -510.5), (-15.5, -511.3), (-15.9, -511.7), (-15.9, -512.1), (-15.9, -510.5), (-16.4, -510.1), (-19.2, -510.1), (-20.4, -511.3), (-20.4, -512.9), (-20.9, -512.9), (-21.7, -513.8), (-21.7, -514.2), (-22.9, -514.2), (-23.3, -514.6), (-23.3, -515.0), (-23.7, -515.0), (-24.5, -515.8), (-24.5, -517.8), (-23.7, -518.7), (-22.9, -518.7), (-22.9, -519.1), (-22.5, -519.5), (-22.5, -519.9), (-22.9, -519.9), (-23.3, -520.3), (-23.3, -520.7), (-23.7, -520.7), (-24.1, -521.1), (-23.7, -521.5), (-23.3, -521.5), (-23.7, -521.5), (-24.1, -521.1), (-24.9, -521.1), (-25.4, -521.5), (-25.4, -521.9), (-26.2, -522.7), (-26.2, -524.0), (-27.0, -524.0), (-27.4, -524.4), (-27.0, -524.8), (-26.6, -524.8), (-26.6, -525.2), (-26.2, -525.6), (-26.2, -526.0), (-26.6, -526.4), (-26.6, -528.1), (-27.0, -528.1), (-27.4, -528.5), (-27.4, -528.9), (-27.0, -529.3), (-27.4, -528.9), (-27.8, -529.3), (-27.8, -529.7), (-28.2, -529.7), (-28.6, -530.1), (-27.8, -530.9), (-28.6, -530.1), (-29.4, -530.1), (-29.8, -530.5), (-32.3, -530.5), (-32.7, -530.1), (-37.2, -530.1), (-38.0, -529.3), (-39.3, -529.3), (-39.7, -529.7), (-40.1, -529.7), (-40.5, -529.3), (-41.3, -529.3) (0.224, 0.227, 0.247)</w:t>
      </w:r>
    </w:p>
    <w:p>
      <w:r>
        <w:t>(-53.2, -524.0), (-53.2, -522.7), (-53.6, -522.3), (-53.6, -519.1), (-53.2, -518.7), (-51.9, -518.7), (-51.5, -518.2), (-51.5, -517.4), (-51.1, -517.0), (-51.1, -516.6), (-50.7, -516.2), (-50.3, -516.2), (-49.9, -515.8), (-49.9, -515.4), (-48.7, -515.4), (-48.7, -515.8), (-48.2, -516.2), (-47.8, -515.8), (-47.8, -515.4), (-47.4, -515.0), (-47.4, -514.6), (-47.0, -514.2), (-47.0, -513.8), (-45.8, -512.5), (-44.6, -512.5), (-44.6, -512.9), (-44.2, -513.3), (-43.3, -513.3), (-42.9, -512.9), (-42.9, -512.5), (-42.5, -512.5), (-42.1, -512.1), (-41.3, -512.1), (-40.1, -510.9), (-40.1, -510.1), (-39.3, -509.3), (-38.4, -509.3), (-38.0, -508.8), (-38.0, -508.4), (-37.2, -508.4), (-36.8, -508.0), (-36.8, -507.6), (-36.4, -507.6), (-36.0, -507.2), (-35.6, -507.2), (-35.2, -506.8), (-35.2, -506.4), (-34.8, -506.4), (-34.3, -506.8), (-33.9, -506.4), (-33.9, -504.3), (-33.5, -504.3), (-33.1, -503.9), (-33.1, -503.5), (-32.7, -503.5), (-32.7, -503.9), (-31.9, -504.8), (-31.5, -504.8), (-30.7, -503.9), (-30.7, -502.3), (-30.3, -502.3), (-29.8, -501.9), (-28.6, -501.9), (-28.2, -502.3), (-27.8, -501.9), (-27.4, -501.9), (-27.0, -501.5), (-27.0, -501.1), (-26.2, -501.1), (-25.8, -500.7), (-25.4, -500.7), (-24.5, -499.8), (-24.5, -499.4), (-24.1, -499.0), (-24.1, -497.8), (-23.7, -497.4), (-23.3, -497.4), (-22.9, -497.8), (-22.5, -497.8), (-22.1, -498.2), (-21.7, -498.2), (-21.3, -498.6), (-20.0, -498.6), (-19.6, -498.2), (-19.2, -498.2), (-18.8, -497.8), (-18.4, -497.8), (-17.6, -497.0), (-16.8, -497.0), (-16.4, -497.4), (-16.4, -497.8), (-15.5, -498.6), (-15.5, -499.0), (-15.1, -499.4), (-14.7, -499.4), (-14.3, -499.8), (-13.9, -499.4), (-12.7, -499.4), (-11.9, -500.3), (-10.2, -500.3), (-10.2, -501.1), (-10.6, -501.5), (-10.6, -503.1), (-10.2, -503.5), (-12.3, -503.5), (-12.7, -503.1), (-13.9, -503.1), (-14.3, -502.7), (-14.7, -502.7), (-15.1, -502.3), (-15.5, -502.3), (-15.9, -501.9), (-15.9, -501.5), (-16.4, -501.1), (-19.2, -501.1), (-20.0, -501.9), (-20.0, -502.3), (-19.6, -502.7), (-19.6, -503.1), (-20.0, -503.5), (-20.9, -503.5), (-21.7, -504.3), (-22.1, -504.3), (-22.5, -504.8), (-22.9, -504.8), (-23.3, -505.2), (-23.7, -505.2), (-24.1, -504.8), (-24.1, -504.3), (-24.5, -503.9), (-24.9, -503.9), (-26.6, -505.6), (-26.6, -508.0), (-27.0, -508.0), (-27.4, -508.4), (-27.4, -509.3), (-28.2, -510.1), (-28.6, -509.7), (-29.0, -509.7), (-29.4, -510.1), (-29.8, -510.1), (-30.7, -510.9), (-30.7, -512.1), (-31.5, -512.1), (-31.9, -512.5), (-31.9, -512.9), (-32.3, -513.3), (-32.7, -513.3), (-33.1, -513.8), (-33.9, -513.8), (-34.3, -514.2), (-35.2, -514.2), (-35.6, -514.6), (-35.6, -515.0), (-36.0, -515.4), (-36.0, -516.2), (-36.4, -516.6), (-36.4, -517.0), (-36.8, -517.4), (-36.8, -517.8), (-37.6, -517.8), (-38.0, -518.2), (-38.8, -518.2), (-39.3, -518.7), (-39.7, -518.7), (-40.5, -519.5), (-40.5, -519.9), (-40.9, -519.9), (-41.7, -520.7), (-41.7, -523.2), (-42.1, -523.6), (-42.1, -524.4), (-42.5, -524.8), (-42.9, -524.8), (-43.3, -525.2), (-43.3, -525.6), (-42.5, -526.4), (-42.5, -527.2), (-42.1, -527.7), (-42.1, -528.9), (-41.3, -529.7), (-40.5, -529.7), (-40.1, -530.1), (-39.7, -530.1), (-39.3, -529.7), (-38.0, -529.7), (-37.2, -530.5), (-33.1, -530.5), (-33.9, -530.5), (-34.3, -530.9), (-34.8, -530.9), (-35.6, -531.7), (-38.8, -531.7), (-39.3, -532.2), (-39.3, -533.0), (-39.7, -533.0), (-40.5, -533.8), (-40.9, -533.8), (-41.3, -534.2), (-41.7, -533.8), (-42.1, -533.8), (-42.5, -533.4), (-43.3, -533.4), (-43.8, -533.0), (-45.0, -533.0), (-45.0, -532.6), (-45.4, -532.2), (-45.8, -532.2), (-47.0, -530.9), (-47.0, -530.5), (-47.4, -530.1), (-47.4, -529.7), (-48.2, -528.9), (-48.2, -528.5), (-49.1, -527.7), (-50.3, -527.7), (-50.7, -527.2), (-50.7, -526.0), (-50.3, -525.6), (-50.3, -524.8), (-50.7, -524.4), (-52.3, -524.4), (-52.7, -524.0) (0.165, 0.180, 0.212)</w:t>
      </w:r>
    </w:p>
    <w:p>
      <w:r>
        <w:t>(-56.8, -516.2), (-56.8, -515.8), (-56.4, -515.4), (-56.4, -515.0), (-56.0, -514.6), (-56.0, -513.3), (-55.6, -512.9), (-55.6, -512.5), (-54.8, -511.7), (-54.8, -511.3), (-54.4, -510.9), (-54.4, -510.1), (-53.2, -508.8), (-53.2, -508.4), (-52.7, -508.0), (-52.7, -507.6), (-52.3, -507.2), (-52.3, -506.4), (-52.7, -506.0), (-53.2, -506.0), (-53.2, -504.8), (-52.3, -504.8), (-51.9, -504.3), (-51.5, -504.3), (-51.1, -503.9), (-51.1, -503.5), (-50.7, -503.5), (-49.9, -502.7), (-49.5, -502.7), (-49.1, -502.3), (-48.7, -502.3), (-48.2, -501.9), (-48.2, -501.5), (-48.7, -501.1), (-49.1, -501.1), (-49.1, -499.4), (-49.5, -499.0), (-49.5, -498.6), (-48.7, -497.8), (-48.7, -497.4), (-48.7, -497.8), (-48.2, -498.2), (-48.2, -499.0), (-47.8, -499.4), (-47.4, -499.4), (-47.0, -499.0), (-47.0, -498.6), (-46.6, -498.6), (-46.2, -498.2), (-46.2, -497.4), (-45.4, -497.4), (-45.0, -497.0), (-45.0, -495.4), (-44.6, -495.4), (-44.2, -494.9), (-44.2, -494.5), (-43.3, -494.5), (-42.9, -494.9), (-42.5, -494.9), (-42.1, -494.5), (-41.3, -494.5), (-40.9, -494.9), (-40.5, -494.9), (-39.7, -494.1), (-39.3, -494.1), (-38.8, -494.5), (-38.4, -494.5), (-37.6, -493.7), (-36.4, -493.7), (-36.0, -493.3), (-36.0, -492.5), (-35.6, -492.5), (-35.2, -492.1), (-35.2, -491.7), (-34.3, -491.7), (-33.9, -491.3), (-33.9, -490.9), (-32.7, -490.9), (-31.9, -490.0), (-30.7, -490.0), (-30.3, -490.4), (-29.8, -490.0), (-29.8, -489.6), (-29.4, -489.6), (-29.4, -490.9), (-29.0, -491.3), (-28.2, -491.3), (-28.2, -492.9), (-27.8, -493.3), (-27.0, -493.3), (-26.6, -492.9), (-26.6, -492.5), (-27.0, -492.1), (-27.0, -491.7), (-26.6, -491.7), (-26.6, -492.1), (-26.2, -492.5), (-26.2, -492.9), (-25.8, -493.3), (-25.4, -493.3), (-25.4, -493.7), (-24.9, -494.1), (-23.3, -494.1), (-22.5, -494.9), (-22.9, -495.4), (-22.9, -495.8), (-23.3, -496.2), (-22.9, -496.6), (-23.3, -497.0), (-22.9, -497.4), (-23.3, -497.0), (-23.7, -497.0), (-24.5, -497.8), (-24.5, -499.0), (-24.9, -499.4), (-24.9, -499.8), (-25.4, -500.3), (-25.8, -500.3), (-26.2, -500.7), (-27.0, -500.7), (-27.4, -501.1), (-27.4, -501.5), (-27.8, -501.5), (-28.2, -501.9), (-28.6, -501.5), (-29.8, -501.5), (-30.3, -501.9), (-30.7, -501.9), (-31.1, -502.3), (-31.1, -503.9), (-31.5, -504.3), (-31.9, -504.3), (-32.3, -503.9), (-32.3, -503.5), (-32.7, -503.1), (-33.1, -503.1), (-33.5, -503.5), (-33.5, -503.9), (-33.9, -503.9), (-34.3, -504.3), (-34.3, -506.4), (-34.8, -506.0), (-35.2, -506.0), (-35.6, -506.4), (-35.6, -506.8), (-36.0, -506.8), (-36.4, -507.2), (-36.8, -507.2), (-37.2, -507.6), (-37.2, -508.0), (-38.0, -508.0), (-38.4, -508.4), (-38.4, -508.8), (-39.3, -508.8), (-40.5, -510.1), (-40.5, -510.9), (-41.3, -511.7), (-42.1, -511.7), (-42.5, -512.1), (-42.9, -512.1), (-43.3, -512.5), (-43.3, -512.9), (-44.2, -512.9), (-44.2, -512.5), (-44.6, -512.1), (-45.8, -512.1), (-47.4, -513.8), (-47.4, -514.2), (-47.8, -514.6), (-47.8, -515.0), (-48.2, -515.4), (-48.2, -515.8), (-48.2, -515.4), (-48.7, -515.0), (-49.9, -515.0), (-50.3, -515.4), (-50.3, -515.8), (-50.7, -515.8), (-51.5, -516.6), (-51.5, -517.0), (-51.9, -517.4), (-51.9, -518.2), (-53.2, -518.2), (-53.6, -518.7), (-53.6, -518.2), (-54.4, -517.4), (-55.2, -517.4), (-55.6, -517.0), (-55.2, -516.6), (-55.6, -516.2) (0.071, 0.118, 0.220)</w:t>
      </w:r>
    </w:p>
    <w:p>
      <w:r>
        <w:t>(-60.9, -515.4), (-60.5, -515.4), (-60.1, -515.0), (-60.1, -513.8), (-59.7, -513.3), (-59.7, -510.5), (-60.5, -509.7), (-60.9, -509.7), (-61.3, -509.3), (-60.5, -509.3), (-60.1, -508.8), (-60.1, -508.4), (-59.7, -508.0), (-59.7, -504.8), (-58.5, -503.5), (-58.5, -502.7), (-59.3, -501.9), (-59.7, -501.9), (-59.7, -501.5), (-59.3, -501.1), (-59.3, -500.7), (-58.9, -500.7), (-58.5, -500.3), (-58.5, -497.4), (-58.9, -497.0), (-58.9, -496.6), (-59.7, -495.8), (-60.1, -495.8), (-60.1, -495.4), (-60.5, -494.9), (-60.9, -494.9), (-60.9, -494.5), (-59.3, -494.5), (-58.9, -494.1), (-58.1, -494.1), (-57.7, -493.7), (-57.7, -492.9), (-56.8, -492.9), (-56.4, -493.3), (-56.0, -493.3), (-55.6, -492.9), (-55.6, -492.5), (-55.2, -492.9), (-54.8, -492.9), (-54.0, -492.1), (-54.0, -491.7), (-53.6, -491.7), (-53.2, -491.3), (-53.2, -490.9), (-52.7, -491.3), (-51.5, -491.3), (-50.7, -490.4), (-49.5, -490.4), (-49.1, -490.0), (-49.5, -490.4), (-49.1, -490.9), (-48.7, -490.9), (-47.8, -490.0), (-47.8, -489.6), (-47.4, -489.6), (-47.0, -490.0), (-46.6, -489.6), (-45.0, -489.6), (-44.6, -490.0), (-40.5, -490.0), (-40.1, -490.4), (-36.4, -490.4), (-36.0, -490.9), (-35.6, -490.9), (-35.2, -490.4), (-34.3, -490.4), (-34.3, -491.3), (-35.2, -491.3), (-35.6, -491.7), (-35.6, -492.1), (-36.0, -492.1), (-36.4, -492.5), (-36.4, -493.3), (-37.6, -493.3), (-38.4, -494.1), (-38.8, -494.1), (-39.3, -493.7), (-39.7, -493.7), (-40.5, -494.5), (-40.9, -494.5), (-41.3, -494.1), (-42.1, -494.1), (-42.5, -494.5), (-42.9, -494.5), (-43.3, -494.1), (-44.2, -494.1), (-44.6, -494.5), (-44.6, -494.9), (-45.0, -494.9), (-45.4, -495.4), (-45.4, -497.0), (-46.2, -497.0), (-46.6, -497.4), (-46.6, -498.2), (-47.0, -498.2), (-47.4, -498.6), (-47.4, -499.0), (-47.8, -499.0), (-47.8, -498.2), (-48.2, -497.8), (-48.2, -497.4), (-48.7, -497.0), (-49.1, -497.4), (-49.1, -497.8), (-49.9, -498.6), (-49.9, -499.0), (-49.5, -499.4), (-49.5, -501.1), (-49.1, -501.5), (-48.7, -501.5), (-48.7, -501.9), (-49.1, -501.9), (-49.5, -502.3), (-49.9, -502.3), (-50.7, -503.1), (-51.1, -503.1), (-51.5, -503.5), (-51.5, -503.9), (-51.9, -503.9), (-52.3, -504.3), (-53.2, -504.3), (-53.6, -504.8), (-53.6, -506.0), (-53.2, -506.4), (-52.7, -506.4), (-52.7, -507.2), (-53.2, -507.6), (-53.2, -508.0), (-53.6, -508.4), (-53.6, -508.8), (-54.8, -510.1), (-54.8, -510.9), (-55.2, -511.3), (-55.2, -511.7), (-56.0, -512.5), (-56.0, -512.9), (-56.4, -513.3), (-56.4, -514.2), (-56.8, -514.2), (-57.7, -515.0), (-58.5, -515.0), (-58.9, -514.6), (-59.3, -515.0), (-59.3, -515.4), (-59.7, -515.0), (-60.1, -515.0), (-60.5, -515.4) (0.012, 0.047, 0.149)</w:t>
      </w:r>
    </w:p>
    <w:p>
      <w:r>
        <w:t>(-63.4, -515.4), (-63.8, -515.0), (-63.8, -514.6), (-64.6, -513.8), (-64.6, -512.1), (-64.2, -511.7), (-64.2, -510.1), (-64.6, -509.7), (-64.6, -502.7), (-65.4, -501.9), (-65.4, -501.5), (-65.8, -501.1), (-65.8, -497.4), (-65.4, -497.0), (-65.4, -496.6), (-65.0, -497.0), (-64.2, -496.2), (-64.2, -495.8), (-63.8, -495.4), (-63.8, -493.7), (-63.4, -493.7), (-63.0, -493.3), (-62.6, -493.3), (-62.6, -494.9), (-62.2, -495.4), (-62.2, -496.2), (-61.7, -496.6), (-60.5, -496.6), (-60.1, -496.2), (-59.7, -496.2), (-59.3, -496.6), (-59.3, -497.0), (-58.9, -497.4), (-58.9, -500.3), (-59.3, -500.3), (-59.7, -500.7), (-59.7, -501.1), (-60.1, -501.5), (-60.1, -501.9), (-59.7, -502.3), (-59.3, -502.3), (-58.9, -502.7), (-58.9, -503.5), (-60.1, -504.8), (-60.1, -508.0), (-60.5, -508.4), (-60.5, -508.8), (-61.3, -508.8), (-61.7, -509.3), (-60.9, -510.1), (-60.5, -510.1), (-60.1, -510.5), (-60.1, -513.3), (-60.5, -513.8), (-60.5, -514.2), (-61.7, -514.2), (-62.2, -514.6), (-63.0, -514.6), (-63.4, -515.0) (0.004, 0.020, 0.075)</w:t>
      </w:r>
    </w:p>
    <w:p>
      <w:r>
        <w:t>(-65.4, -512.9), (-66.2, -512.9), (-66.2, -512.5), (-65.8, -512.1), (-65.8, -510.5), (-66.2, -510.1), (-67.1, -510.1), (-67.1, -509.3), (-67.5, -508.8), (-67.9, -508.8), (-67.9, -496.6), (-67.5, -496.6), (-67.5, -499.8), (-67.1, -500.3), (-66.2, -500.3), (-66.2, -501.1), (-65.8, -501.5), (-65.8, -501.9), (-65.0, -502.7), (-65.0, -509.7), (-64.6, -510.1), (-64.6, -511.7), (-65.4, -512.5) (0.000, 0.008, 0.035)</w:t>
      </w:r>
    </w:p>
    <w:p>
      <w:r>
        <w:t>(-67.9, -510.1), (-67.9, -509.3), (-67.5, -509.3), (-67.5, -510.1) (0.012, 0.016, 0.031)</w:t>
      </w:r>
    </w:p>
    <w:p>
      <w:r>
        <w:t>(-67.5, -525.2), (-67.5, -518.2), (-67.9, -517.8), (-67.9, -515.4), (-67.5, -515.0), (-67.5, -512.5), (-66.6, -512.5), (-66.6, -512.9), (-66.2, -513.3), (-65.4, -513.3), (-65.0, -512.9), (-65.0, -512.5), (-65.0, -513.3), (-65.4, -513.8), (-66.2, -513.8), (-67.1, -514.6), (-67.1, -515.0), (-67.9, -515.8), (-67.9, -517.8), (-67.5, -518.2) (0.012, 0.016, 0.031)</w:t>
      </w:r>
    </w:p>
    <w:p>
      <w:r>
        <w:t>(-66.2, -532.2), (-66.2, -530.5), (-65.8, -530.1), (-65.8, -528.5), (-65.4, -528.1), (-65.4, -527.2), (-65.4, -532.2) (0.039, 0.059, 0.024)</w:t>
      </w:r>
    </w:p>
    <w:p>
      <w:r>
        <w:t>(-69.9, -533.0), (-69.9, -532.6), (-69.5, -532.6), (-69.1, -532.2), (-69.1, -531.3), (-68.7, -530.9), (-68.7, -530.5), (-68.3, -530.5), (-67.9, -530.1), (-67.9, -529.3), (-67.5, -528.9), (-67.5, -526.8), (-67.1, -526.8), (-66.6, -527.2), (-66.6, -528.1), (-67.1, -528.5), (-67.1, -528.9), (-67.5, -529.3), (-67.5, -529.7), (-67.9, -530.1), (-67.9, -530.9), (-68.3, -531.3), (-68.3, -532.2), (-68.7, -532.2), (-69.5, -533.0) (0.012, 0.035, 0.008)</w:t>
      </w:r>
    </w:p>
    <w:p>
      <w:r>
        <w:t>(-69.9, -536.2), (-69.9, -534.6), (-69.1, -534.6), (-69.1, -535.8), (-69.5, -536.2) (0.012, 0.035, 0.008)</w:t>
      </w:r>
    </w:p>
    <w:p>
      <w:r>
        <w:t>(-65.4, -541.6), (-65.8, -541.6), (-65.8, -540.3), (-66.2, -539.9), (-67.1, -539.9), (-67.1, -539.5), (-67.5, -539.1), (-68.3, -539.1), (-68.3, -537.5), (-68.7, -537.1), (-69.1, -537.1), (-69.1, -536.2), (-68.7, -535.8), (-68.7, -534.6), (-69.1, -534.2), (-69.5, -534.2), (-69.5, -533.4), (-68.7, -532.6), (-68.3, -532.6), (-67.9, -532.2), (-67.9, -531.3), (-67.5, -530.9), (-67.5, -530.1), (-67.1, -529.7), (-67.1, -529.3), (-66.6, -528.9), (-66.6, -528.5), (-66.2, -528.1), (-66.2, -527.2), (-67.1, -526.4), (-67.1, -525.6), (-65.8, -526.8), (-65.8, -528.1), (-66.2, -528.5), (-66.2, -530.1), (-66.6, -530.5), (-66.6, -532.2), (-67.5, -533.0), (-67.5, -533.8), (-67.1, -534.2), (-66.2, -534.2), (-66.2, -535.0), (-65.8, -535.4), (-65.4, -535.4), (-65.4, -535.8), (-65.8, -535.8), (-66.2, -536.2), (-67.1, -536.2), (-67.5, -536.6), (-67.5, -537.1), (-67.1, -537.5), (-67.1, -538.3), (-66.6, -538.7), (-66.2, -538.7), (-65.8, -538.3), (-65.4, -538.3), (-65.4, -539.1), (-65.0, -539.5), (-64.6, -539.5), (-64.2, -539.1), (-64.2, -538.3), (-63.8, -537.9), (-63.8, -537.5), (-63.0, -537.5), (-63.0, -537.9), (-61.7, -539.1), (-61.3, -539.1), (-60.9, -538.7), (-60.5, -538.7), (-60.9, -538.7), (-61.3, -539.1), (-61.7, -539.1), (-62.2, -538.7), (-63.8, -538.7), (-64.2, -539.1), (-64.2, -539.9), (-64.6, -540.3), (-64.6, -541.1), (-65.0, -541.1) (0.031, 0.035, 0.020)</w:t>
      </w:r>
    </w:p>
    <w:p>
      <w:r>
        <w:t>(-66.2, -541.6), (-67.1, -541.6), (-66.6, -541.1), (-66.6, -540.7), (-67.5, -539.9), (-67.9, -539.9), (-67.9, -539.5), (-67.5, -539.5), (-67.5, -539.9), (-67.1, -540.3), (-66.2, -540.3) (0.012, 0.035, 0.008)</w:t>
      </w:r>
    </w:p>
    <w:p>
      <w:r>
        <w:t>(-64.2, -540.3), (-63.8, -539.9), (-63.8, -539.1), (-62.2, -539.1), (-61.7, -539.5), (-61.3, -539.5), (-60.9, -539.1), (-60.5, -539.1), (-60.1, -539.5), (-60.9, -539.5), (-62.2, -540.7), (-63.0, -540.7), (-63.4, -540.3) (0.012, 0.035, 0.008)</w:t>
      </w:r>
    </w:p>
    <w:p>
      <w:r>
        <w:t>(-54.8, -542.4), (-55.2, -542.4), (-55.6, -542.0), (-56.0, -542.0), (-56.4, -542.4), (-56.8, -542.4), (-57.2, -542.0), (-57.2, -541.1), (-57.7, -540.7), (-58.1, -540.7), (-58.5, -540.3), (-58.1, -540.7), (-57.7, -540.7), (-56.8, -541.6), (-55.2, -541.6), (-55.2, -542.0) (0.000, 0.008, 0.035)</w:t>
      </w:r>
    </w:p>
    <w:p>
      <w:r>
        <w:t>(-44.6, -546.1), (-45.8, -546.1), (-46.2, -546.5), (-46.2, -547.7), (-47.0, -548.5), (-47.8, -548.5), (-47.8, -547.3), (-47.4, -546.9), (-47.4, -546.5), (-47.0, -546.1), (-47.0, -545.6), (-46.6, -545.2), (-46.6, -544.4), (-47.0, -544.0), (-47.0, -543.2), (-47.8, -542.4), (-48.7, -542.4), (-49.5, -541.6), (-49.9, -541.6), (-50.7, -542.4), (-50.7, -543.2), (-50.3, -543.6), (-50.3, -547.7), (-54.0, -547.7), (-54.0, -542.8), (-54.8, -542.0), (-54.8, -541.6), (-55.2, -541.1), (-56.8, -541.1), (-57.7, -540.3), (-58.1, -540.3), (-58.5, -539.9), (-58.1, -540.3), (-57.7, -540.3), (-56.8, -541.1), (-56.4, -541.1), (-56.0, -540.7), (-55.2, -540.7), (-54.8, -541.1), (-54.8, -541.6), (-54.4, -542.0), (-52.3, -542.0), (-51.9, -541.6), (-51.5, -541.6), (-51.1, -541.1), (-49.1, -541.1), (-48.7, -541.6), (-48.7, -542.0), (-48.2, -542.4), (-47.4, -542.4), (-46.6, -543.2), (-46.6, -544.4), (-45.8, -545.2), (-45.4, -545.2), (-45.0, -545.6), (-44.6, -545.6) (0.012, 0.016, 0.031)</w:t>
      </w:r>
    </w:p>
    <w:p>
      <w:r>
        <w:t>(-49.1, -542.4), (-48.7, -542.8), (-47.8, -542.8), (-47.4, -543.2), (-47.8, -542.8), (-48.2, -542.8), (-48.7, -543.2), (-49.1, -542.8) (0.000, 0.008, 0.035)</w:t>
      </w:r>
    </w:p>
    <w:p>
      <w:r>
        <w:t>(-46.2, -548.1), (-45.8, -547.7), (-45.8, -547.3), (-44.6, -547.3), (-44.6, -548.1) (0.031, 0.035, 0.020)</w:t>
      </w:r>
    </w:p>
    <w:p>
      <w:r>
        <w:t>(-38.0, -550.1), (-38.4, -550.1), (-38.4, -548.5), (-39.3, -547.7), (-40.5, -547.7), (-40.9, -548.1), (-41.3, -547.7), (-41.7, -547.7), (-42.1, -547.3), (-42.1, -545.6), (-41.7, -545.6), (-41.7, -546.1), (-41.3, -546.5), (-41.3, -547.3), (-40.9, -547.7), (-40.5, -547.3), (-40.1, -547.3), (-39.7, -547.7), (-38.8, -547.7), (-38.8, -548.1), (-38.4, -548.5), (-38.4, -549.7) (0.012, 0.035, 0.008)</w:t>
      </w:r>
    </w:p>
    <w:p>
      <w:r>
        <w:t>(-33.9, -550.1), (-34.3, -550.1), (-34.8, -550.6), (-34.8, -551.0), (-35.2, -551.4), (-35.2, -550.6), (-34.8, -550.1), (-34.8, -548.5), (-35.2, -548.1), (-35.6, -548.1), (-36.0, -548.5), (-36.0, -550.1), (-37.6, -550.1), (-38.0, -549.7), (-38.0, -548.5), (-38.4, -548.1), (-38.4, -547.7), (-38.8, -547.3), (-39.7, -547.3), (-40.1, -546.9), (-40.5, -546.9), (-40.9, -547.3), (-40.9, -546.5), (-41.3, -546.1), (-41.3, -545.6), (-41.7, -545.2), (-43.8, -545.2), (-44.2, -545.6), (-44.2, -546.1), (-44.2, -545.2), (-42.5, -545.2), (-41.7, -544.4), (-41.7, -544.0), (-41.3, -544.0), (-40.9, -544.4), (-40.5, -544.0), (-40.5, -543.6), (-40.1, -543.2), (-39.7, -543.6), (-39.3, -543.6), (-38.4, -544.4), (-38.4, -545.2), (-38.8, -545.6), (-38.8, -546.5), (-37.2, -548.1), (-36.4, -547.3), (-36.0, -547.3), (-35.6, -547.7), (-34.8, -547.7), (-33.9, -548.5) (0.031, 0.035, 0.020)</w:t>
      </w:r>
    </w:p>
    <w:p>
      <w:r>
        <w:t>(-37.2, -547.7), (-38.4, -546.5), (-38.4, -545.6), (-38.4, -546.5), (-37.6, -547.3), (-36.8, -547.3) (0.039, 0.059, 0.024)</w:t>
      </w:r>
    </w:p>
    <w:p>
      <w:r>
        <w:t>(-29.4, -558.7), (-29.8, -558.7), (-29.8, -558.3), (-30.3, -557.9), (-30.7, -557.9), (-31.1, -558.3), (-30.7, -557.9), (-30.7, -557.5), (-31.5, -556.7), (-33.5, -556.7), (-33.9, -556.3), (-33.9, -555.5), (-34.3, -555.0), (-34.3, -554.2), (-34.8, -553.8), (-34.8, -553.4), (-35.2, -553.0), (-35.6, -553.0), (-35.6, -551.4), (-36.0, -551.0), (-36.0, -550.6), (-35.6, -550.1), (-35.6, -548.5), (-35.2, -548.5), (-35.2, -550.1), (-35.6, -550.6), (-35.6, -551.4), (-35.2, -551.8), (-34.3, -551.0), (-34.3, -550.6), (-32.7, -550.6), (-32.7, -551.8), (-32.3, -552.2), (-32.3, -553.0), (-31.9, -553.4), (-31.9, -554.6), (-31.1, -555.5), (-31.1, -555.9), (-30.3, -556.7), (-30.3, -557.5), (-29.4, -558.3) (0.039, 0.020, 0.000)</w:t>
      </w:r>
    </w:p>
    <w:p>
      <w:r>
        <w:t>(-23.7, -557.9), (-24.1, -557.9), (-24.5, -558.3), (-24.9, -558.3), (-25.8, -557.5), (-25.8, -556.7), (-26.2, -556.3), (-27.8, -556.3), (-28.2, -556.7), (-28.2, -557.5), (-27.8, -557.9), (-27.4, -557.5), (-27.0, -557.5), (-27.0, -557.9), (-26.6, -558.3), (-27.0, -558.3), (-27.4, -557.9), (-27.8, -557.9), (-28.2, -557.5), (-29.0, -557.5), (-29.0, -557.1), (-29.4, -556.7), (-29.4, -556.3), (-29.8, -555.9), (-29.8, -555.5), (-30.3, -555.0), (-30.3, -554.6), (-30.7, -554.2), (-30.7, -552.2), (-31.1, -551.8), (-31.5, -552.2), (-31.5, -550.6), (-31.9, -550.1), (-33.5, -550.1), (-33.5, -548.5), (-35.2, -546.9), (-37.6, -546.9), (-38.0, -546.5), (-38.0, -544.0), (-38.8, -543.2), (-39.3, -543.2), (-38.8, -543.2), (-38.0, -544.0), (-37.2, -544.0), (-36.8, -543.6), (-34.3, -543.6), (-33.9, -544.0), (-33.1, -544.0), (-33.1, -546.9), (-32.7, -547.3), (-32.7, -547.7), (-31.5, -548.9), (-31.1, -548.9), (-31.1, -549.7), (-30.3, -550.6), (-30.3, -551.8), (-29.4, -552.6), (-26.6, -552.6), (-26.6, -553.8), (-26.2, -554.2), (-26.2, -555.9), (-25.4, -556.7), (-25.4, -557.5), (-24.9, -557.9) (0.067, 0.055, 0.027)</w:t>
      </w:r>
    </w:p>
    <w:p>
      <w:r>
        <w:t>(-31.5, -558.7), (-31.1, -558.7), (-30.7, -558.3), (-30.3, -558.3), (-30.3, -558.7), (-30.7, -558.7), (-31.1, -559.1) (0.031, 0.035, 0.020)</w:t>
      </w:r>
    </w:p>
    <w:p>
      <w:r>
        <w:t>(-29.0, -559.1), (-29.0, -558.3), (-28.6, -558.3), (-28.6, -559.1) (0.031, 0.035, 0.020)</w:t>
      </w:r>
    </w:p>
    <w:p>
      <w:r>
        <w:t>(-27.4, -562.0), (-27.8, -562.0), (-27.8, -561.6) (0.039, 0.020, 0.000)</w:t>
      </w:r>
    </w:p>
    <w:p>
      <w:r>
        <w:t>(-27.4, -563.2), (-27.8, -563.2), (-28.2, -562.8), (-28.6, -562.8), (-28.6, -562.4), (-27.8, -563.2) (0.012, 0.035, 0.008)</w:t>
      </w:r>
    </w:p>
    <w:p>
      <w:r>
        <w:t>(-28.2, -562.4), (-27.4, -562.4), (-27.0, -562.0), (-27.4, -561.6), (-25.8, -561.6), (-25.4, -562.0), (-25.4, -562.4), (-24.9, -562.8), (-24.9, -563.2), (-27.0, -563.2), (-27.4, -562.8), (-27.8, -562.8) (0.031, 0.035, 0.020)</w:t>
      </w:r>
    </w:p>
    <w:p>
      <w:r>
        <w:t>(-20.4, -565.3), (-20.9, -565.7), (-20.9, -564.9), (-21.7, -564.0), (-22.1, -564.0), (-23.3, -562.8), (-24.1, -562.8), (-24.5, -563.2), (-24.5, -562.8), (-24.9, -562.4), (-24.9, -562.0), (-25.8, -561.2), (-27.0, -561.2), (-26.6, -560.8), (-27.8, -559.5), (-28.2, -559.5), (-28.2, -558.3), (-27.8, -558.7), (-27.4, -558.7), (-27.0, -559.1), (-26.6, -559.1), (-26.2, -558.7), (-25.8, -558.7), (-25.4, -559.1), (-24.9, -559.1), (-24.5, -559.5), (-24.5, -560.0), (-24.1, -560.4), (-24.1, -560.8), (-22.5, -562.4), (-22.1, -562.4), (-20.4, -564.0) (0.039, 0.020, 0.000)</w:t>
      </w:r>
    </w:p>
    <w:p>
      <w:r>
        <w:t>(-10.6, -567.7), (-12.3, -566.1), (-15.5, -566.1), (-15.9, -565.7), (-15.9, -565.3), (-16.4, -564.9), (-16.8, -564.9), (-17.2, -565.3), (-17.2, -564.0), (-18.0, -563.2), (-18.8, -563.2), (-19.6, -564.0), (-19.6, -564.5), (-20.0, -564.5), (-20.0, -564.0), (-22.1, -562.0), (-22.5, -562.0), (-23.7, -560.8), (-23.7, -560.4), (-24.1, -560.0), (-24.1, -559.5), (-24.9, -558.7), (-25.4, -558.7), (-25.8, -558.3), (-26.2, -558.3), (-26.6, -557.9), (-26.6, -557.5), (-27.0, -557.1), (-27.4, -557.1), (-28.2, -557.9), (-27.8, -558.3), (-27.4, -558.3), (-27.8, -558.3), (-28.2, -557.9), (-29.4, -557.9), (-29.8, -557.5), (-29.8, -556.7), (-30.7, -555.9), (-30.7, -555.5), (-31.5, -554.6), (-31.5, -553.4), (-31.9, -553.0), (-31.9, -552.2), (-32.3, -551.8), (-32.3, -550.6), (-31.9, -550.6), (-31.9, -552.2), (-31.5, -552.6), (-31.1, -552.2), (-31.1, -554.2), (-30.7, -554.6), (-30.7, -555.0), (-30.3, -555.5), (-30.3, -555.9), (-29.8, -556.3), (-29.8, -556.7), (-29.4, -557.1), (-29.4, -557.5), (-29.0, -557.9), (-28.2, -557.9), (-27.8, -557.5), (-27.8, -556.7), (-26.2, -556.7), (-26.2, -557.5), (-24.9, -558.7), (-24.5, -558.7), (-24.1, -558.3), (-23.3, -558.3), (-23.3, -559.1), (-23.7, -559.5), (-23.7, -560.0), (-23.3, -560.4), (-23.3, -560.8), (-22.9, -561.2), (-21.7, -561.2), (-20.9, -562.0), (-20.9, -562.4), (-20.0, -563.2), (-19.6, -563.2), (-19.2, -562.8), (-19.2, -562.4), (-18.4, -562.4), (-18.0, -562.8), (-16.4, -562.8), (-15.5, -563.6), (-14.3, -563.6), (-13.9, -564.0), (-13.5, -564.0), (-13.1, -564.5), (-12.7, -564.5), (-12.3, -564.9), (-12.3, -565.7), (-11.4, -566.5), (-11.4, -566.9) (0.071, 0.035, 0.004)</w:t>
      </w:r>
    </w:p>
    <w:p>
      <w:r>
        <w:t>(-19.6, -562.8), (-20.0, -562.8), (-20.4, -562.4), (-20.4, -562.0), (-21.7, -560.8), (-22.9, -560.8), (-22.9, -560.4), (-23.3, -560.0), (-23.3, -559.5), (-22.9, -559.1), (-22.9, -558.7), (-22.9, -559.1), (-22.5, -559.5), (-22.5, -560.0), (-20.9, -561.6), (-20.4, -561.6), (-20.0, -562.0), (-19.2, -562.0), (-19.6, -562.4) (0.067, 0.055, 0.027)</w:t>
      </w:r>
    </w:p>
    <w:p>
      <w:r>
        <w:t>(-19.2, -565.7), (-19.6, -565.3), (-19.6, -564.9), (-19.2, -564.5), (-19.2, -564.0), (-18.8, -563.6), (-18.0, -563.6), (-17.6, -564.0), (-17.6, -565.3), (-18.0, -565.7) (0.067, 0.055, 0.027)</w:t>
      </w:r>
    </w:p>
    <w:p>
      <w:r>
        <w:t>(-17.2, -565.7), (-17.6, -566.1), (-17.6, -566.5), (-18.8, -566.5), (-19.2, -566.1), (-19.6, -566.1), (-20.0, -565.7), (-20.4, -565.7), (-20.0, -565.3), (-20.0, -564.9), (-20.0, -565.3), (-19.2, -566.1), (-18.0, -566.1), (-17.6, -565.7) (0.031, 0.035, 0.020)</w:t>
      </w:r>
    </w:p>
    <w:p>
      <w:r>
        <w:t>(-20.4, -566.5), (-20.9, -566.1), (-20.4, -566.1) (0.012, 0.035, 0.008)</w:t>
      </w:r>
    </w:p>
    <w:p>
      <w:r>
        <w:t>(-14.7, -563.2), (-15.5, -563.2), (-16.4, -562.4), (-17.2, -562.4), (-16.4, -562.4), (-15.9, -562.8), (-15.1, -562.8) (0.110, 0.035, 0.004)</w:t>
      </w:r>
    </w:p>
    <w:p>
      <w:r>
        <w:t>(1.6, -574.3), (1.2, -573.9), (0.8, -573.9), (0.4, -573.4), (-0.4, -573.4), (-1.2, -572.6), (-1.2, -572.2), (-1.6, -571.8), (-2.0, -571.8), (-2.5, -571.4), (-2.9, -571.4), (-3.3, -571.0), (-3.7, -571.0), (-3.7, -570.6), (-4.1, -570.2), (-4.5, -570.2), (-4.9, -569.8), (-5.3, -569.8), (-5.3, -569.4), (-7.0, -567.7), (-7.4, -567.7), (-7.8, -567.3), (-8.2, -567.3), (-8.2, -566.9), (-8.6, -566.5), (-9.4, -566.5), (-9.8, -566.1), (-10.2, -566.1), (-10.2, -565.7), (-11.4, -564.5), (-11.9, -564.5), (-12.3, -564.0), (-12.7, -564.0), (-13.5, -563.2), (-14.3, -563.2), (-15.1, -562.4), (-15.9, -562.4), (-16.4, -562.0), (-18.0, -562.0), (-18.4, -561.6), (-20.0, -561.6), (-20.4, -561.2), (-20.9, -561.2), (-22.1, -560.0), (-22.1, -559.5), (-22.5, -559.1), (-22.5, -558.7), (-23.7, -557.5), (-24.9, -557.5), (-24.9, -556.7), (-25.8, -555.9), (-25.8, -554.2), (-26.2, -553.8), (-26.2, -552.6), (-26.6, -552.2), (-29.4, -552.2), (-29.8, -551.8), (-29.8, -550.6), (-30.7, -549.7), (-30.7, -548.9), (-31.1, -548.5), (-31.5, -548.5), (-31.5, -548.1), (-31.9, -547.7), (-31.9, -547.3), (-32.7, -546.5), (-32.3, -546.1), (-32.3, -544.4), (-32.3, -546.9), (-31.5, -547.7), (-31.1, -547.7), (-30.7, -548.1), (-30.7, -548.5), (-30.3, -548.9), (-30.3, -549.3), (-29.0, -550.6), (-26.6, -550.6), (-26.2, -551.0), (-26.2, -551.8), (-24.9, -553.0), (-24.9, -553.8), (-24.5, -554.2), (-24.5, -554.6), (-23.3, -555.9), (-22.1, -555.9), (-21.7, -556.3), (-21.3, -556.3), (-21.3, -557.1), (-20.9, -557.5), (-20.9, -558.3), (-20.4, -558.7), (-19.2, -558.7), (-19.2, -559.1), (-18.8, -559.5), (-18.4, -559.5), (-18.0, -560.0), (-17.6, -560.0), (-15.9, -561.6), (-15.5, -561.6), (-15.1, -562.0), (-14.3, -562.0), (-13.9, -562.4), (-12.7, -562.4), (-11.9, -563.2), (-11.4, -563.2), (-11.0, -563.6), (-10.6, -563.6), (-10.6, -564.0), (-7.4, -567.3), (-7.0, -567.3), (-4.1, -570.2), (-3.7, -570.2), (-2.9, -571.0), (-1.2, -571.0), (-0.8, -571.4), (-0.4, -571.4), (0.0, -571.8), (0.0, -572.2), (0.4, -572.6), (0.4, -573.0) (0.110, 0.071, 0.027)</w:t>
      </w:r>
    </w:p>
    <w:p>
      <w:r>
        <w:t>(10.6, -591.0), (9.8, -591.0), (9.8, -590.2), (9.4, -589.8), (8.6, -589.8), (8.2, -589.4), (8.2, -587.8), (7.4, -586.9), (7.4, -585.3), (7.0, -584.9), (7.0, -584.5), (6.5, -584.1), (6.5, -581.2), (6.1, -580.8), (6.1, -580.4), (5.7, -580.0), (5.7, -579.6), (5.3, -579.2), (5.3, -578.8), (4.5, -577.9), (4.5, -577.5), (4.1, -577.1), (3.7, -577.1), (3.7, -575.5), (4.1, -575.1), (2.9, -573.9), (2.9, -572.6), (1.6, -571.4), (1.2, -571.4), (0.8, -571.0), (0.8, -570.6), (0.4, -570.2), (0.0, -570.2), (-0.4, -569.8), (-2.5, -569.8), (-3.3, -569.0), (-3.7, -569.0), (-5.3, -567.3), (-5.3, -566.9), (-6.1, -566.1), (-7.4, -566.1), (-7.8, -565.7), (-7.8, -564.9), (-8.2, -564.5), (-8.2, -564.0), (-9.0, -563.2), (-9.4, -563.2), (-9.4, -562.4), (-9.8, -562.0), (-9.8, -561.6), (-10.6, -560.8), (-13.9, -560.8), (-13.9, -560.4), (-14.3, -560.0), (-14.3, -559.5), (-13.9, -559.1), (-13.9, -558.3), (-14.7, -557.5), (-15.1, -557.9), (-15.5, -557.5), (-15.9, -557.5), (-16.4, -557.1), (-16.8, -557.1), (-18.0, -555.9), (-18.4, -555.9), (-18.4, -555.5), (-18.8, -555.0), (-18.8, -554.6), (-20.4, -553.0), (-20.4, -552.6), (-21.3, -551.8), (-21.3, -551.4), (-21.7, -551.0), (-22.1, -551.0), (-22.5, -550.6), (-22.9, -550.6), (-23.3, -550.1), (-24.1, -550.1), (-24.5, -550.6), (-24.5, -551.0), (-24.9, -551.4), (-24.9, -550.6), (-25.8, -549.7), (-28.2, -549.7), (-28.6, -549.3), (-28.6, -548.5), (-29.0, -548.1), (-29.4, -548.1), (-29.4, -547.7), (-31.5, -545.6), (-31.5, -543.6), (-31.9, -543.2), (-31.9, -542.8), (-32.7, -542.0), (-33.1, -542.0), (-33.5, -541.6), (-33.9, -541.6), (-34.8, -540.7), (-34.8, -540.3), (-35.2, -539.9), (-35.6, -539.9), (-35.6, -539.5), (-36.4, -538.7), (-38.8, -538.7), (-38.4, -538.7), (-38.0, -538.3), (-37.6, -538.3), (-37.2, -537.9), (-37.2, -537.5), (-36.8, -537.1), (-36.4, -537.1), (-36.0, -537.5), (-35.6, -537.5), (-35.6, -538.3), (-35.2, -538.7), (-35.2, -539.1), (-34.3, -539.9), (-34.3, -540.3), (-33.9, -540.7), (-32.7, -540.7), (-31.5, -539.5), (-31.5, -537.5), (-31.1, -537.9), (-30.7, -537.9), (-30.3, -537.5), (-30.3, -537.9), (-29.8, -538.3), (-28.6, -538.3), (-27.8, -539.1), (-27.4, -539.1), (-27.0, -539.5), (-26.6, -539.5), (-26.2, -539.9), (-25.4, -539.9), (-24.9, -540.3), (-24.5, -540.3), (-24.5, -540.7), (-23.7, -541.6), (-23.3, -541.6), (-23.3, -542.0), (-23.7, -542.0), (-24.1, -542.4), (-24.1, -543.2), (-23.7, -543.6), (-23.3, -543.6), (-23.3, -544.0), (-22.9, -544.4), (-22.1, -544.4), (-22.1, -544.8), (-21.3, -545.6), (-20.9, -545.6), (-20.4, -545.2), (-19.6, -545.2), (-17.2, -547.7), (-16.8, -547.7), (-16.8, -548.1), (-16.4, -548.5), (-16.4, -549.3), (-15.9, -549.7), (-15.5, -549.3), (-15.5, -550.1), (-15.1, -550.6), (-14.3, -550.6), (-14.3, -551.0), (-13.9, -551.4), (-13.5, -551.4), (-13.5, -551.8), (-13.1, -552.2), (-12.7, -552.2), (-11.9, -553.0), (-11.9, -553.4), (-10.6, -554.6), (-10.6, -555.0), (-9.8, -555.9), (-9.4, -555.9), (-9.0, -556.3), (-8.6, -556.3), (-8.6, -556.7), (-8.2, -557.1), (-8.2, -558.3), (-7.4, -559.1), (-7.4, -560.0), (-7.0, -560.4), (-6.1, -560.4), (-6.1, -561.2), (-5.7, -561.6), (-5.7, -562.0), (-5.3, -562.4), (-5.3, -562.8), (-4.9, -563.2), (-4.5, -563.2), (-4.1, -563.6), (-3.7, -563.6), (-2.9, -564.5), (-2.5, -564.5), (-2.0, -564.9), (-1.6, -564.9), (-0.4, -566.1), (0.0, -566.1), (0.8, -566.9), (1.2, -566.5), (1.6, -566.9), (4.5, -566.9), (4.9, -567.3), (4.9, -568.1), (5.3, -568.5), (5.3, -569.0), (5.7, -569.4), (5.7, -570.2), (6.1, -570.6), (7.0, -570.6), (7.4, -571.0), (7.4, -574.3), (7.8, -574.7), (7.8, -575.9), (8.2, -576.3), (8.6, -576.3), (9.0, -576.7), (9.0, -580.0), (9.4, -580.4), (9.4, -582.0), (9.8, -582.4), (9.8, -586.1), (10.2, -586.5), (10.2, -587.8), (10.6, -588.2) (0.149, 0.118, 0.086)</w:t>
      </w:r>
    </w:p>
    <w:p>
      <w:r>
        <w:t>(8.2, -589.8), (7.8, -589.8), (7.8, -589.4), (7.0, -588.6), (6.1, -588.6), (6.1, -588.2), (5.3, -587.4), (4.9, -587.4), (4.9, -586.1), (5.3, -585.7), (5.3, -583.7), (4.9, -583.3), (4.9, -582.4), (5.3, -582.0), (5.3, -581.2), (4.9, -580.8), (4.9, -580.4), (3.7, -579.2), (3.7, -577.5), (3.3, -577.1), (3.3, -575.5), (0.8, -573.0), (0.8, -572.6), (0.4, -572.2), (0.4, -571.8), (-0.4, -571.0), (-0.8, -571.0), (-1.2, -570.6), (-2.9, -570.6), (-3.7, -569.8), (-4.1, -569.8), (-7.0, -566.9), (-7.4, -566.9), (-10.2, -564.0), (-10.2, -563.6), (-10.6, -563.2), (-11.0, -563.2), (-11.4, -562.8), (-11.9, -562.8), (-12.7, -562.0), (-13.9, -562.0), (-14.3, -561.6), (-15.1, -561.6), (-15.5, -561.2), (-15.9, -561.2), (-17.6, -559.5), (-18.0, -559.5), (-18.4, -559.1), (-18.8, -559.1), (-18.8, -558.7), (-19.2, -558.3), (-20.4, -558.3), (-20.4, -557.5), (-20.9, -557.1), (-20.9, -556.3), (-21.3, -555.9), (-21.7, -555.9), (-22.1, -555.5), (-23.3, -555.5), (-24.1, -554.6), (-24.1, -554.2), (-24.5, -553.8), (-24.5, -553.0), (-25.8, -551.8), (-25.8, -551.0), (-26.6, -550.1), (-29.0, -550.1), (-29.8, -549.3), (-29.8, -548.9), (-30.3, -548.5), (-30.3, -548.1), (-31.1, -547.3), (-31.5, -547.3), (-31.9, -546.9), (-31.9, -544.4), (-32.3, -544.0), (-32.3, -543.6), (-33.1, -542.8), (-33.5, -542.8), (-33.5, -542.4), (-32.7, -542.4), (-32.3, -542.8), (-32.3, -543.2), (-31.9, -543.6), (-31.9, -545.6), (-29.8, -547.7), (-29.8, -548.1), (-29.4, -548.5), (-29.0, -548.5), (-29.0, -549.3), (-28.2, -550.1), (-25.8, -550.1), (-25.4, -550.6), (-25.4, -551.4), (-24.9, -551.8), (-24.1, -551.0), (-24.1, -550.6), (-23.3, -550.6), (-22.9, -551.0), (-22.5, -551.0), (-22.1, -551.4), (-21.7, -551.4), (-21.7, -551.8), (-20.9, -552.6), (-20.9, -553.0), (-19.2, -554.6), (-19.2, -555.0), (-18.8, -555.5), (-18.8, -555.9), (-18.4, -556.3), (-18.0, -556.3), (-16.8, -557.5), (-16.4, -557.5), (-15.9, -557.9), (-15.5, -557.9), (-15.1, -558.3), (-14.7, -557.9), (-14.3, -558.3), (-14.3, -559.1), (-14.7, -559.5), (-14.7, -560.0), (-14.3, -560.4), (-14.3, -560.8), (-13.9, -561.2), (-10.6, -561.2), (-10.2, -561.6), (-10.2, -562.0), (-9.8, -562.4), (-9.8, -563.2), (-9.4, -563.6), (-9.0, -563.6), (-8.6, -564.0), (-8.6, -564.5), (-8.2, -564.9), (-8.2, -565.7), (-7.4, -566.5), (-6.1, -566.5), (-5.7, -566.9), (-5.7, -567.3), (-3.7, -569.4), (-3.3, -569.4), (-2.5, -570.2), (-0.4, -570.2), (0.0, -570.6), (0.4, -570.6), (0.4, -571.0), (1.2, -571.8), (1.6, -571.8), (2.5, -572.6), (2.5, -573.9), (3.7, -575.1), (3.3, -575.5), (3.3, -577.1), (3.7, -577.5), (4.1, -577.5), (4.1, -577.9), (4.9, -578.8), (4.9, -579.2), (5.3, -579.6), (5.3, -580.0), (5.7, -580.4), (5.7, -580.8), (6.1, -581.2), (6.1, -584.1), (6.5, -584.5), (6.5, -584.9), (7.0, -585.3), (7.0, -586.9), (7.8, -587.8), (7.8, -589.4) (0.133, 0.094, 0.051)</w:t>
      </w:r>
    </w:p>
    <w:p>
      <w:r>
        <w:t>(-8.6, -570.2), (-9.0, -569.8), (-10.2, -569.8), (-11.4, -568.5), (-11.9, -568.5), (-12.3, -568.1), (-13.9, -568.1), (-14.3, -568.5), (-15.1, -568.5), (-15.5, -569.0), (-15.9, -569.0), (-15.9, -567.3), (-16.4, -566.9), (-16.8, -566.9), (-17.2, -566.5), (-17.2, -566.1), (-16.8, -565.7), (-16.8, -565.3), (-16.4, -565.3), (-16.4, -565.7), (-15.5, -566.5), (-12.3, -566.5), (-11.0, -567.7), (-11.0, -568.1), (-10.2, -569.0), (-9.4, -569.0), (-9.0, -569.4), (-8.6, -569.4) (0.039, 0.020, 0.000)</w:t>
      </w:r>
    </w:p>
    <w:p>
      <w:r>
        <w:t>(-5.7, -569.4), (-6.5, -568.5), (-7.4, -568.5), (-7.8, -568.1), (-8.2, -568.1), (-8.2, -567.7), (-9.0, -566.9), (-9.4, -566.9), (-9.8, -566.5), (-9.4, -566.9), (-8.6, -566.9), (-8.6, -567.3), (-8.2, -567.7), (-7.8, -567.7), (-7.4, -568.1), (-7.0, -568.1) (0.067, 0.067, 0.059)</w:t>
      </w:r>
    </w:p>
    <w:p>
      <w:r>
        <w:t>(-6.1, -571.8), (-7.8, -571.8), (-8.2, -571.4), (-8.2, -569.4), (-8.2, -570.6), (-7.4, -571.4), (-6.1, -571.4) (0.031, 0.035, 0.020)</w:t>
      </w:r>
    </w:p>
    <w:p>
      <w:r>
        <w:t>(-0.4, -577.1), (-0.4, -576.7), (-1.2, -575.9), (-1.6, -575.9), (-1.6, -575.5), (-3.3, -573.9), (-3.3, -573.0), (-4.5, -571.8), (-4.9, -571.8), (-5.7, -571.0), (-7.4, -571.0), (-7.8, -570.6), (-7.8, -569.4), (-8.6, -568.5), (-9.8, -568.5), (-10.2, -568.1), (-10.2, -567.7), (-11.0, -566.9), (-11.0, -566.5), (-11.9, -565.7), (-11.9, -564.9), (-12.3, -564.5), (-11.9, -564.9), (-11.4, -564.9), (-10.6, -565.7), (-10.6, -566.1), (-9.4, -567.3), (-9.0, -567.3), (-8.6, -567.7), (-8.6, -568.1), (-8.2, -568.5), (-7.8, -568.5), (-7.4, -569.0), (-6.5, -569.0), (-4.9, -570.6), (-4.5, -570.6), (-3.7, -571.4), (-3.3, -571.4), (-2.9, -571.8), (-2.5, -571.8), (-2.0, -572.2), (-1.6, -572.2), (-1.6, -574.3), (-0.8, -575.1), (-0.4, -575.1), (-0.8, -575.5), (-0.8, -576.3), (-0.4, -576.7) (0.067, 0.055, 0.027)</w:t>
      </w:r>
    </w:p>
    <w:p>
      <w:r>
        <w:t>(-5.3, -571.8), (-5.7, -571.8), (-5.7, -571.4) (0.039, 0.059, 0.024)</w:t>
      </w:r>
    </w:p>
    <w:p>
      <w:r>
        <w:t>(-4.5, -573.0), (-4.9, -573.4), (-4.9, -573.9), (-5.7, -573.0), (-6.1, -573.0), (-6.1, -572.6), (-6.5, -572.2), (-7.0, -572.6), (-7.4, -572.2), (-7.8, -572.2), (-8.2, -571.8), (-7.8, -572.2), (-5.3, -572.2), (-4.9, -572.6), (-4.5, -572.6) (0.039, 0.020, 0.000)</w:t>
      </w:r>
    </w:p>
    <w:p>
      <w:r>
        <w:t>(-0.4, -577.9), (-0.4, -577.5), (-2.0, -575.9), (-2.5, -575.9), (-2.5, -575.1), (-2.0, -575.5), (-2.0, -575.9), (-1.6, -576.3), (-1.2, -576.3), (-0.8, -576.7), (-0.8, -577.1), (-0.4, -577.5) (0.039, 0.059, 0.024)</w:t>
      </w:r>
    </w:p>
    <w:p>
      <w:r>
        <w:t>(3.7, -579.6), (3.3, -579.6), (2.0, -578.4), (2.0, -576.3), (1.6, -575.9), (1.6, -575.1), (2.0, -574.7), (2.9, -575.5), (2.9, -577.1), (3.3, -577.5), (3.3, -579.2) (0.082, 0.090, 0.098)</w:t>
      </w:r>
    </w:p>
    <w:p>
      <w:r>
        <w:t>(-0.4, -589.8), (-0.8, -589.8), (-0.8, -588.2), (-1.2, -587.8), (-1.2, -587.4), (-1.6, -586.9), (-1.6, -586.5), (-2.0, -586.1), (-2.0, -585.3), (-2.5, -584.9), (-2.9, -584.9), (-2.9, -584.5), (-3.3, -584.1), (-3.3, -583.7), (-3.7, -583.3), (-3.7, -582.4), (-3.3, -582.0), (-3.3, -580.4), (-2.9, -580.0), (-2.9, -578.4), (-3.3, -577.9), (-3.3, -577.5), (-4.1, -576.7), (-4.1, -575.5), (-4.5, -575.1), (-4.9, -575.5), (-5.3, -575.1), (-5.3, -574.7), (-4.9, -574.3), (-4.9, -574.7), (-4.1, -575.5), (-4.1, -576.3), (-2.9, -577.5), (-2.9, -577.9), (-2.5, -578.4), (-2.5, -580.0), (-2.9, -580.4), (-2.9, -580.8), (-3.3, -581.2), (-3.3, -582.0), (-2.9, -582.4), (-2.5, -582.4), (-2.5, -582.9), (-2.9, -583.3), (-2.9, -584.1), (-2.5, -584.5), (-2.0, -584.5), (-2.0, -584.9), (-1.6, -585.3), (-1.6, -586.1), (-1.2, -586.5), (-1.2, -586.9), (-0.8, -587.4), (-0.8, -588.2), (-0.4, -588.6) (0.012, 0.035, 0.008)</w:t>
      </w:r>
    </w:p>
    <w:p>
      <w:r>
        <w:t>(7.4, -589.8), (7.0, -589.4), (6.1, -589.4), (5.7, -589.0), (4.9, -589.0), (4.9, -588.6), (4.5, -588.2), (4.1, -588.2), (4.1, -582.0), (4.5, -581.6), (4.5, -581.2), (4.1, -580.8), (4.1, -580.0), (4.5, -580.4), (4.5, -580.8), (4.9, -581.2), (4.9, -582.0), (4.5, -582.4), (4.5, -583.3), (4.9, -583.7), (4.9, -585.7), (4.5, -586.1), (4.5, -587.4), (4.9, -587.8), (5.3, -587.8), (5.7, -588.2), (5.7, -588.6), (6.1, -589.0), (7.0, -589.0), (7.4, -589.4) (0.110, 0.071, 0.027)</w:t>
      </w:r>
    </w:p>
    <w:p>
      <w:r>
        <w:t>(12.3, -610.7), (11.4, -610.7), (11.4, -610.2), (11.0, -609.8), (11.0, -609.4), (10.6, -609.0), (10.6, -608.6), (10.2, -608.2), (10.2, -606.6), (9.8, -606.2), (9.4, -606.2), (9.4, -605.3), (9.0, -604.9), (8.6, -604.9), (8.6, -604.5), (8.2, -604.1), (8.2, -603.3), (7.8, -602.9), (7.8, -601.7), (7.0, -600.8), (6.1, -600.8), (6.1, -600.4), (5.7, -600.0), (5.7, -599.6), (4.5, -598.4), (4.1, -598.4), (3.7, -598.0), (3.3, -598.0), (3.3, -597.2), (2.9, -596.8), (2.9, -596.3), (2.5, -595.9), (0.8, -595.9), (0.4, -596.3), (0.4, -595.1), (0.8, -595.5), (1.2, -595.1), (1.2, -594.3), (1.6, -593.9), (1.6, -592.3), (1.2, -591.8), (1.2, -591.4), (0.8, -591.0), (0.8, -589.4), (0.4, -589.0), (0.0, -589.0), (0.0, -588.6), (-0.4, -588.2), (-0.4, -587.4), (-0.8, -586.9), (-0.8, -586.5), (-1.2, -586.1), (-1.2, -585.3), (-1.6, -584.9), (-1.6, -584.5), (-2.0, -584.1), (-2.5, -584.1), (-2.5, -583.3), (-2.0, -582.9), (-2.0, -582.4), (-2.5, -582.0), (-2.9, -582.0), (-2.9, -581.2), (-2.5, -580.8), (-2.5, -580.4), (-2.0, -580.0), (-2.0, -578.4), (-2.5, -577.9), (-2.5, -577.5), (-3.7, -576.3), (-3.7, -575.5), (-4.5, -574.7), (-4.5, -573.4), (-4.1, -573.0), (-4.1, -573.4), (-2.9, -574.7), (-2.9, -575.9), (-2.5, -576.3), (-2.0, -576.3), (-0.8, -577.5), (-0.8, -577.9), (-0.4, -578.4), (-0.4, -581.2), (-0.8, -581.6), (-0.8, -584.1), (-0.4, -584.5), (0.0, -584.5), (0.0, -586.1), (0.4, -586.5), (0.4, -587.8), (1.6, -589.0), (1.6, -590.2), (1.2, -590.6), (1.2, -591.0), (1.6, -591.4), (1.6, -591.8), (2.0, -592.3), (2.5, -592.3), (2.5, -592.7), (2.9, -593.1), (2.9, -595.1), (3.3, -595.5), (3.3, -595.9), (3.7, -596.3), (3.7, -597.2), (4.9, -598.4), (5.3, -598.4), (6.1, -599.2), (6.1, -600.0), (6.5, -600.4), (7.8, -600.4), (7.8, -601.7), (8.2, -602.1), (8.2, -602.9), (9.0, -603.7), (9.4, -603.7), (9.8, -604.1), (9.8, -605.3), (11.4, -607.0), (11.4, -609.0), (11.9, -609.4), (11.9, -610.2) (0.031, 0.035, 0.020)</w:t>
      </w:r>
    </w:p>
    <w:p>
      <w:r>
        <w:t>(4.1, -597.2), (4.1, -596.3), (3.7, -595.9), (3.7, -595.5), (3.3, -595.1), (3.3, -593.1), (2.9, -592.7), (2.9, -592.3), (2.5, -591.8), (2.0, -591.8), (2.0, -591.4), (1.6, -591.0), (1.6, -590.6), (2.0, -590.2), (2.0, -589.8), (2.0, -591.0), (2.5, -591.4), (2.5, -591.8), (3.3, -592.7), (3.7, -592.7), (3.7, -595.9), (4.1, -596.3) (0.039, 0.059, 0.024)</w:t>
      </w:r>
    </w:p>
    <w:p>
      <w:r>
        <w:t>(17.6, -614.3), (17.2, -614.3), (16.4, -613.5), (16.4, -613.1), (15.9, -612.7), (15.9, -611.9), (15.5, -611.5), (15.5, -611.1), (15.1, -610.7), (14.7, -610.7), (13.5, -609.4), (13.5, -608.6), (13.1, -608.2), (13.1, -607.0), (12.3, -606.2), (11.9, -606.2), (11.4, -605.8), (11.4, -604.1), (11.0, -603.7), (11.0, -603.3), (10.2, -602.5), (10.2, -602.1), (9.8, -601.7), (9.8, -598.8), (9.0, -598.0), (9.0, -597.2), (8.2, -596.3), (8.2, -595.9), (7.4, -595.1), (7.0, -595.1), (6.5, -595.5), (6.5, -595.9), (5.3, -595.9), (5.3, -594.3), (5.7, -593.9), (5.7, -592.3), (5.3, -591.8), (5.3, -591.4), (4.9, -591.0), (4.1, -591.0), (4.1, -590.6), (4.5, -590.6), (4.9, -590.2), (4.9, -589.4), (4.5, -589.0), (4.1, -589.0), (3.7, -589.4), (3.7, -589.8), (3.3, -589.8), (3.3, -589.4), (2.9, -589.0), (2.9, -588.6), (1.6, -587.4), (1.6, -586.5), (2.0, -586.1), (2.0, -584.5), (1.6, -584.1), (1.2, -584.1), (1.2, -583.3), (0.8, -582.9), (0.8, -581.2), (0.4, -580.8), (0.4, -579.6), (0.0, -579.2), (0.0, -576.7), (-0.4, -576.3), (-0.4, -575.5), (0.0, -575.1), (-0.4, -574.7), (-0.8, -574.7), (-1.2, -574.3), (-1.2, -573.0), (-0.4, -573.9), (0.4, -573.9), (0.8, -574.3), (1.2, -574.3), (1.6, -574.7), (1.2, -575.1), (1.2, -575.9), (1.6, -576.3), (1.6, -578.4), (3.3, -580.0), (3.7, -580.0), (3.7, -580.8), (4.1, -581.2), (4.1, -581.6), (3.7, -582.0), (3.7, -588.2), (4.1, -588.6), (4.5, -588.6), (4.5, -589.0), (4.9, -589.4), (5.7, -589.4), (6.1, -589.8), (7.0, -589.8), (7.4, -590.2), (6.5, -590.2), (6.1, -590.6), (6.1, -591.0), (7.4, -592.3), (7.8, -592.3), (7.8, -593.9), (8.2, -594.3), (8.6, -594.3), (9.4, -595.1), (9.4, -595.5), (9.8, -595.9), (9.8, -597.2), (10.6, -598.0), (10.6, -598.4), (11.0, -598.8), (11.0, -600.0), (11.4, -600.4), (11.4, -602.1), (11.9, -602.5), (11.9, -602.9), (12.7, -603.7), (12.7, -604.1), (13.1, -604.5), (13.1, -605.3), (13.9, -606.2), (14.3, -606.2), (14.7, -606.6), (15.1, -606.6), (15.5, -607.0), (15.5, -609.0), (15.9, -609.4), (15.9, -609.8), (16.8, -610.7), (16.8, -611.1), (17.2, -611.5), (17.6, -611.1), (17.6, -611.9), (18.0, -612.3), (18.4, -612.3), (18.0, -612.7), (18.0, -613.9) (0.067, 0.067, 0.059)</w:t>
      </w:r>
    </w:p>
    <w:p>
      <w:r>
        <w:t>(15.9, -617.2), (15.5, -616.8), (14.7, -616.8), (14.7, -615.6), (14.3, -615.2), (14.3, -614.3), (14.7, -613.9), (14.7, -613.1), (13.9, -612.3), (13.5, -612.3), (13.5, -611.9), (12.7, -611.1), (12.7, -610.7), (12.3, -610.2), (12.3, -609.4), (11.9, -609.0), (11.9, -607.0), (11.0, -606.2), (11.0, -604.5), (10.2, -603.7), (10.2, -603.3), (9.8, -602.9), (9.8, -602.5), (9.4, -602.1), (9.0, -602.1), (8.6, -601.7), (8.6, -600.4), (9.0, -600.0), (9.0, -598.8), (8.2, -598.0), (7.8, -598.4), (7.8, -599.2), (7.0, -599.2), (6.5, -598.8), (6.5, -598.4), (7.4, -598.4), (8.2, -597.6), (8.2, -597.2), (7.8, -596.8), (7.0, -596.8), (6.5, -597.2), (6.1, -597.2), (5.7, -597.6), (4.5, -597.6), (4.5, -596.3), (4.1, -595.9), (4.1, -592.7), (3.7, -592.3), (3.3, -592.3), (2.9, -591.8), (2.9, -591.4), (2.5, -591.0), (2.5, -589.8), (2.0, -589.4), (2.0, -589.0), (0.8, -587.8), (0.8, -586.5), (0.4, -586.1), (0.4, -584.5), (0.0, -584.1), (0.0, -579.6), (0.0, -580.8), (0.4, -581.2), (0.4, -582.9), (0.8, -583.3), (0.8, -584.1), (1.2, -584.5), (1.6, -584.5), (1.6, -586.1), (1.2, -586.5), (1.2, -587.4), (2.5, -588.6), (2.5, -589.0), (2.9, -589.4), (2.9, -589.8), (3.3, -590.2), (3.7, -590.2), (4.1, -589.8), (4.1, -589.4), (4.5, -589.4), (4.5, -590.2), (4.1, -590.2), (3.7, -590.6), (3.7, -591.0), (4.1, -591.4), (4.9, -591.4), (4.9, -591.8), (5.3, -592.3), (5.3, -593.9), (4.9, -594.3), (4.9, -595.9), (5.3, -596.3), (6.5, -596.3), (7.0, -595.9), (7.0, -595.5), (7.4, -595.5), (7.8, -595.9), (7.8, -596.3), (8.6, -597.2), (8.6, -598.0), (9.4, -598.8), (9.4, -601.7), (9.8, -602.1), (9.8, -602.5), (10.6, -603.3), (10.6, -603.7), (11.0, -604.1), (11.0, -605.8), (11.9, -606.6), (12.3, -606.6), (12.7, -607.0), (12.7, -608.2), (13.1, -608.6), (13.1, -609.4), (14.7, -611.1), (15.1, -611.1), (15.1, -611.5), (15.5, -611.9), (15.5, -612.7), (15.9, -613.1), (15.9, -613.5), (17.2, -614.7), (17.2, -615.2), (16.4, -616.0), (16.4, -616.4), (15.9, -616.8) (0.067, 0.055, 0.027)</w:t>
      </w:r>
    </w:p>
    <w:p>
      <w:r>
        <w:t>(10.6, -605.8), (10.2, -605.3), (10.2, -604.1), (9.4, -603.3), (9.0, -603.3), (8.6, -602.9), (8.6, -602.1), (8.2, -601.7), (8.2, -600.4), (7.8, -600.0), (6.5, -600.0), (6.5, -599.2), (5.3, -598.0), (4.9, -598.0), (5.7, -598.0), (6.1, -597.6), (6.5, -597.6), (7.0, -597.2), (7.8, -597.2), (7.8, -597.6), (7.4, -598.0), (6.5, -598.0), (6.1, -598.4), (6.1, -598.8), (7.0, -599.6), (7.8, -599.6), (8.2, -599.2), (8.2, -598.4), (8.6, -598.8), (8.6, -600.0), (8.2, -600.4), (8.2, -601.7), (9.0, -602.5), (9.4, -602.5), (9.4, -602.9), (9.8, -603.3), (9.8, -603.7), (10.6, -604.5) (0.039, 0.059, 0.024)</w:t>
      </w:r>
    </w:p>
    <w:p>
      <w:r>
        <w:t>(7.4, -601.7), (7.0, -601.3), (6.1, -601.3), (4.9, -600.0), (4.9, -599.2), (4.5, -598.8), (4.1, -598.8), (3.7, -598.4), (4.1, -598.8), (4.5, -598.8), (5.3, -599.6), (5.3, -600.0), (5.7, -600.4), (5.7, -600.8), (6.1, -601.3), (7.0, -601.3) (0.012, 0.035, 0.008)</w:t>
      </w:r>
    </w:p>
    <w:p>
      <w:r>
        <w:t>(9.0, -605.8), (8.2, -605.8), (8.2, -604.5), (7.8, -604.1), (7.8, -603.3), (7.8, -604.1), (8.2, -604.5), (8.2, -604.9), (8.6, -605.3), (9.0, -605.3) (0.012, 0.035, 0.008)</w:t>
      </w:r>
    </w:p>
    <w:p>
      <w:r>
        <w:t>(20.4, -612.3), (20.0, -611.9), (19.6, -611.9), (19.2, -612.3), (18.8, -612.3), (18.4, -611.9), (18.0, -611.9), (18.0, -611.1), (17.6, -610.7), (17.2, -611.1), (17.2, -610.7), (16.4, -609.8), (16.4, -609.4), (15.9, -609.0), (15.9, -607.0), (15.1, -606.2), (14.7, -606.2), (14.3, -605.8), (13.9, -605.8), (13.5, -605.3), (13.5, -604.5), (13.1, -604.1), (13.1, -603.7), (12.3, -602.9), (12.3, -602.5), (11.9, -602.1), (11.9, -600.4), (11.4, -600.0), (11.4, -598.8), (11.0, -598.4), (11.0, -598.0), (10.2, -597.2), (10.2, -595.9), (9.8, -595.5), (9.8, -595.1), (8.6, -593.9), (8.2, -593.9), (8.2, -592.3), (7.8, -591.8), (7.4, -591.8), (6.5, -591.0), (6.5, -590.6), (7.4, -590.6), (7.8, -590.2), (9.4, -590.2), (9.4, -591.0), (9.8, -591.4), (10.2, -591.4), (10.2, -592.7), (10.6, -593.1), (10.6, -593.9), (12.3, -595.5), (12.3, -595.9), (12.7, -596.3), (12.7, -596.8), (13.5, -597.6), (13.5, -599.6), (14.3, -600.4), (14.7, -600.4), (15.1, -600.8), (15.5, -600.8), (15.5, -601.3), (15.9, -601.7), (15.9, -602.1), (16.4, -602.5), (16.8, -602.5), (16.8, -602.9), (17.6, -603.7), (17.6, -604.1), (18.0, -604.5), (18.4, -604.5), (18.4, -604.9), (19.2, -605.8), (19.6, -605.8), (19.6, -607.8), (20.0, -608.2), (20.4, -608.2), (20.4, -609.0), (20.9, -609.4), (21.7, -609.4), (21.7, -610.2), (21.3, -610.2), (20.9, -610.7), (20.9, -611.1), (20.4, -611.5) (0.082, 0.090, 0.098)</w:t>
      </w:r>
    </w:p>
    <w:p>
      <w:r>
        <w:t>(61.3, -599.2), (56.0, -599.2), (55.6, -599.6), (54.8, -599.6), (54.0, -600.4), (51.1, -600.4), (50.7, -600.8), (49.1, -600.8), (48.7, -600.4), (48.2, -600.8), (48.2, -602.1), (47.8, -602.5), (47.8, -602.9), (47.4, -603.3), (47.0, -603.3), (46.6, -603.7), (46.2, -603.7), (45.4, -604.5), (45.0, -604.5), (44.6, -604.9), (44.2, -604.9), (43.3, -605.8), (42.1, -605.8), (41.3, -606.6), (41.3, -607.0), (40.9, -607.4), (40.9, -607.8), (40.1, -607.8), (40.1, -607.4), (39.7, -607.0), (38.8, -607.0), (38.4, -607.4), (38.4, -609.0), (38.0, -609.0), (37.6, -609.4), (37.6, -611.1), (37.2, -611.5), (37.2, -612.7), (36.8, -613.1), (36.8, -613.5), (36.4, -613.9), (36.0, -613.9), (35.6, -614.3), (35.2, -614.3), (34.8, -614.7), (35.2, -615.2), (34.8, -615.6), (34.8, -616.0), (34.3, -616.4), (33.1, -616.4), (33.1, -616.0), (32.3, -615.2), (31.9, -615.6), (31.9, -616.0), (31.9, -615.6), (31.5, -615.2), (31.1, -615.2), (31.1, -613.9), (30.7, -613.5), (29.8, -613.5), (29.4, -613.9), (28.2, -613.9), (27.8, -614.3), (27.4, -613.9), (27.0, -613.9), (27.0, -613.5), (26.6, -613.1), (24.9, -613.1), (24.9, -612.3), (24.5, -611.9), (24.1, -611.9), (24.1, -611.5), (22.5, -609.8), (22.1, -609.8), (22.1, -609.4), (21.7, -609.0), (21.3, -609.0), (20.9, -608.6), (20.9, -608.2), (20.4, -607.8), (20.0, -607.8), (20.0, -605.8), (19.6, -605.3), (19.2, -605.3), (18.8, -604.9), (18.8, -604.5), (18.4, -604.1), (18.0, -604.1), (18.0, -603.7), (17.2, -602.9), (17.2, -602.5), (16.8, -602.1), (16.4, -602.1), (16.4, -601.7), (15.9, -601.3), (15.9, -600.8), (15.5, -600.4), (15.1, -600.4), (14.7, -600.0), (14.3, -600.0), (13.9, -599.6), (13.9, -597.6), (13.1, -596.8), (13.1, -596.3), (12.7, -595.9), (12.7, -595.5), (11.0, -593.9), (11.0, -593.1), (10.6, -592.7), (10.6, -591.4), (11.0, -591.0), (11.0, -588.2), (10.6, -587.8), (10.6, -586.5), (10.2, -586.1), (10.2, -582.4), (9.8, -582.0), (9.8, -580.4), (9.4, -580.0), (9.4, -576.7), (8.6, -575.9), (8.2, -575.9), (8.2, -574.7), (7.8, -574.3), (7.8, -571.0), (7.0, -570.2), (6.1, -570.2), (6.1, -569.8), (7.0, -569.8), (7.4, -570.2), (7.4, -570.6), (7.8, -571.0), (7.8, -571.8), (8.2, -572.2), (8.2, -573.9), (8.6, -574.3), (9.0, -573.9), (9.0, -573.4), (9.4, -573.4), (9.8, -573.0), (10.2, -573.4), (9.4, -574.3), (9.4, -575.1), (9.8, -575.5), (9.8, -575.9), (10.2, -576.3), (10.2, -576.7), (11.0, -577.5), (11.4, -577.5), (11.4, -579.2), (11.9, -579.6), (11.9, -580.0), (12.7, -580.8), (13.1, -580.8), (13.9, -581.6), (13.9, -582.0), (13.5, -582.4), (13.5, -583.7), (13.9, -584.1), (14.3, -584.1), (14.7, -584.5), (14.7, -584.9), (15.1, -585.3), (15.1, -585.7), (15.5, -586.1), (15.5, -586.9), (15.9, -587.4), (15.9, -589.8), (17.2, -591.0), (17.2, -592.3), (16.8, -592.7), (16.8, -593.1), (17.2, -593.5), (17.2, -595.9), (19.2, -598.0), (19.2, -598.4), (19.6, -598.8), (19.6, -599.2), (20.0, -599.6), (20.9, -599.6), (20.9, -600.0), (22.5, -601.7), (22.5, -602.1), (22.9, -602.5), (23.3, -602.5), (23.7, -602.9), (23.7, -603.3), (24.1, -603.7), (24.5, -603.7), (24.5, -604.5), (24.9, -604.9), (25.4, -604.9), (26.2, -605.8), (27.4, -605.8), (27.8, -606.2), (28.6, -606.2), (29.0, -606.6), (31.5, -606.6), (31.9, -607.0), (37.2, -607.0), (37.6, -606.6), (38.8, -606.6), (39.3, -606.2), (40.9, -606.2), (41.3, -605.8), (41.7, -605.8), (42.1, -605.3), (42.5, -605.3), (42.9, -604.9), (42.9, -604.1), (43.3, -603.7), (43.3, -602.5), (43.8, -602.5), (44.2, -602.1), (44.2, -601.7), (44.6, -601.3), (44.6, -600.4), (45.0, -600.4), (45.4, -600.0), (45.4, -599.6), (47.0, -598.0), (47.0, -597.6), (47.8, -596.8), (47.4, -596.3), (47.4, -595.9), (49.1, -594.3), (50.3, -594.3), (50.7, -593.9), (50.7, -593.5), (51.9, -593.5), (52.7, -594.3), (53.2, -594.3), (53.6, -594.7), (54.4, -594.7), (54.8, -594.3), (55.2, -594.3), (56.0, -595.1), (56.0, -595.5), (56.4, -595.9), (56.8, -595.9), (57.2, -595.5), (58.1, -596.3), (58.5, -596.3), (58.9, -596.8), (59.3, -596.8), (60.1, -597.6), (60.1, -598.0), (59.7, -598.4), (59.7, -598.8), (60.1, -599.2) (0.133, 0.137, 0.137)</w:t>
      </w:r>
    </w:p>
    <w:p>
      <w:r>
        <w:t>(19.6, -598.4), (19.6, -598.0), (20.0, -597.6), (19.6, -597.2), (19.6, -596.3), (20.0, -595.9), (20.0, -595.5), (19.6, -595.1), (19.6, -594.7), (20.0, -594.3), (20.4, -594.3), (20.9, -593.9), (20.9, -592.7), (21.3, -592.3), (21.3, -591.4), (20.9, -591.0), (21.3, -590.6), (21.7, -590.6), (22.1, -590.2), (22.9, -590.2), (23.7, -591.0), (23.7, -591.8), (24.5, -592.7), (24.5, -593.1), (24.9, -593.5), (24.9, -593.9), (25.8, -594.7), (25.8, -595.9), (26.6, -596.8), (27.0, -596.8), (27.4, -597.2), (27.4, -597.6), (28.2, -598.4), (28.6, -598.0), (29.0, -598.4), (29.4, -598.4), (29.8, -598.8), (30.7, -598.8), (31.1, -599.2), (31.5, -599.2), (31.9, -598.8), (32.3, -598.8), (32.7, -598.4), (36.8, -598.4), (37.6, -597.6), (38.4, -597.6), (39.7, -596.3), (39.7, -595.5), (40.1, -595.1), (40.1, -594.7), (40.5, -594.3), (40.5, -593.9), (41.7, -592.7), (41.7, -591.4), (42.1, -591.0), (42.1, -590.6), (42.5, -590.2), (44.2, -590.2), (44.6, -590.6), (44.6, -593.1), (45.0, -593.5), (45.0, -593.9), (45.8, -594.7), (46.6, -594.7), (47.0, -595.1), (47.4, -595.1), (47.4, -595.5), (47.0, -595.9), (47.0, -596.3), (47.4, -596.8), (46.6, -597.6), (46.6, -598.0), (45.0, -599.6), (45.0, -600.0), (44.6, -600.0), (44.2, -600.4), (44.2, -601.3), (43.8, -601.7), (43.8, -602.1), (43.3, -602.1), (42.9, -602.5), (42.9, -603.7), (42.5, -604.1), (42.5, -604.9), (42.1, -604.9), (41.7, -605.3), (41.3, -605.3), (40.9, -605.8), (39.3, -605.8), (38.8, -606.2), (37.6, -606.2), (37.2, -606.6), (31.9, -606.6), (31.5, -606.2), (29.0, -606.2), (28.6, -605.8), (27.8, -605.8), (27.4, -605.3), (26.2, -605.3), (25.4, -604.5), (24.9, -604.5), (24.9, -603.7), (24.5, -603.3), (24.1, -603.3), (24.1, -602.9), (23.3, -602.1), (22.9, -602.1), (22.9, -601.7), (21.3, -600.0), (21.3, -599.6), (20.9, -599.2), (20.0, -599.2), (20.0, -598.8) (0.071, 0.118, 0.220)</w:t>
      </w:r>
    </w:p>
    <w:p>
      <w:r>
        <w:t>(54.4, -594.3), (53.6, -594.3), (53.2, -593.9), (52.7, -593.9), (51.9, -593.1), (50.7, -593.1), (50.3, -593.5), (50.3, -593.9), (49.1, -593.9), (47.8, -595.1), (47.4, -594.7), (47.0, -594.7), (46.6, -594.3), (45.8, -594.3), (45.4, -593.9), (45.4, -593.5), (45.0, -593.1), (45.0, -590.6), (44.2, -589.8), (44.2, -589.4), (44.6, -589.0), (44.6, -587.8), (45.0, -587.4), (45.0, -585.3), (45.4, -585.3), (45.4, -585.7), (46.2, -586.5), (46.6, -586.5), (47.0, -586.1), (47.0, -585.3), (47.4, -584.9), (47.4, -584.5), (47.8, -584.1), (47.8, -580.4), (48.2, -580.4), (48.2, -582.0), (49.9, -583.7), (49.9, -584.1), (50.3, -584.5), (50.3, -584.9), (50.7, -585.3), (51.1, -585.3), (51.1, -586.1), (51.5, -586.5), (51.5, -586.9), (52.7, -588.2), (53.6, -588.2), (54.0, -588.6), (54.8, -588.6), (54.4, -589.0), (54.4, -589.8), (55.2, -590.6), (55.6, -590.6), (56.0, -591.0), (55.6, -591.0), (55.2, -591.4), (55.6, -591.8), (55.6, -593.1), (55.2, -593.5), (55.2, -593.9), (54.8, -593.9) (0.165, 0.180, 0.212)</w:t>
      </w:r>
    </w:p>
    <w:p>
      <w:r>
        <w:t>(55.6, -588.6), (55.2, -588.2), (54.0, -588.2), (53.6, -587.8), (52.7, -587.8), (51.9, -586.9), (51.9, -586.5), (51.5, -586.1), (51.5, -585.3), (51.1, -584.9), (50.7, -584.9), (50.7, -584.5), (50.3, -584.1), (50.3, -583.7), (48.7, -582.0), (48.7, -580.4), (48.2, -580.0), (47.8, -580.0), (47.4, -580.4), (47.4, -584.1), (47.4, -578.4), (47.8, -577.9), (47.8, -576.3), (47.4, -575.9), (47.4, -574.3), (47.8, -573.9), (47.8, -571.4), (47.4, -571.0), (47.4, -558.7), (47.4, -560.0), (47.8, -560.4), (48.2, -560.4), (48.7, -560.8), (49.5, -560.0), (49.5, -559.1), (49.5, -560.0), (49.9, -560.4), (50.3, -560.0), (50.3, -558.7), (52.3, -558.7), (52.7, -559.1), (53.2, -559.1), (53.6, -559.5), (54.0, -559.5), (54.0, -560.0), (54.8, -560.8), (55.2, -560.8), (56.0, -560.0), (56.0, -559.5), (56.0, -560.0), (55.2, -560.8), (55.2, -562.0), (54.8, -562.4), (54.8, -564.9), (54.4, -565.3), (54.4, -565.7), (54.8, -566.1), (54.4, -566.5), (54.4, -570.2), (54.0, -570.2), (53.6, -570.6), (53.6, -573.0), (54.0, -573.4), (54.0, -577.9), (54.4, -578.4), (54.4, -582.4), (54.8, -582.9), (54.8, -584.1), (54.4, -584.5), (54.4, -584.9), (54.8, -585.3), (54.8, -587.4), (55.2, -587.8), (55.2, -588.2) (0.224, 0.227, 0.247)</w:t>
      </w:r>
    </w:p>
    <w:p>
      <w:r>
        <w:t>(56.0, -557.9), (56.0, -557.5), (56.4, -557.1), (56.4, -556.7), (56.8, -557.1), (56.8, -557.5), (56.4, -557.5) (0.224, 0.227, 0.247)</w:t>
      </w:r>
    </w:p>
    <w:p>
      <w:r>
        <w:t>(35.6, -557.9), (36.4, -557.1), (36.8, -557.5), (37.2, -557.5), (37.2, -557.9) (0.051, 0.196, 0.439)</w:t>
      </w:r>
    </w:p>
    <w:p>
      <w:r>
        <w:t>(33.9, -553.4), (35.6, -553.4), (36.0, -553.0), (36.4, -553.0), (36.8, -553.4), (37.6, -553.4), (38.0, -553.8), (38.4, -553.8), (38.8, -554.2), (38.4, -554.6), (37.2, -554.6), (36.8, -555.0), (36.8, -555.5), (36.4, -555.0), (36.0, -555.5), (35.6, -555.0), (34.8, -555.0), (34.8, -554.6), (33.9, -553.8) (0.051, 0.196, 0.439)</w:t>
      </w:r>
    </w:p>
    <w:p>
      <w:r>
        <w:t>(33.9, -551.0), (33.9, -550.1), (37.6, -550.1), (38.0, -550.6), (38.4, -550.6), (38.4, -551.0), (36.8, -551.0), (36.4, -551.4), (35.2, -551.4), (34.8, -551.0) (0.051, 0.196, 0.439)</w:t>
      </w:r>
    </w:p>
    <w:p>
      <w:r>
        <w:t>(30.7, -557.1), (30.7, -554.6), (30.3, -554.2), (29.8, -554.2), (29.8, -550.6), (29.4, -550.1), (28.6, -550.1), (28.6, -549.3), (29.4, -549.3), (29.8, -548.9), (29.8, -545.2), (29.4, -544.8), (29.0, -545.2), (29.0, -546.1), (28.6, -546.5), (28.6, -548.1), (27.8, -548.1), (27.8, -546.5), (28.2, -546.1), (28.2, -543.6), (29.4, -543.6), (29.8, -543.2), (30.7, -543.2), (31.1, -543.6), (31.5, -543.6), (31.5, -544.0), (31.1, -544.4), (31.1, -546.1), (30.7, -546.5), (30.7, -547.3), (31.1, -547.7), (31.1, -548.1), (31.5, -548.5), (31.9, -548.5), (31.9, -550.1), (31.5, -550.6), (31.5, -555.0), (31.1, -555.0), (30.7, -555.5) (0.051, 0.196, 0.439)</w:t>
      </w:r>
    </w:p>
    <w:p>
      <w:r>
        <w:t>(24.9, -546.9), (24.9, -546.5), (24.5, -546.1), (24.5, -543.6), (24.9, -543.2), (25.4, -543.2), (26.2, -542.4), (26.6, -542.8), (27.0, -542.8), (27.4, -543.2), (28.2, -543.2), (28.6, -542.8), (29.8, -542.8), (29.4, -543.2), (28.2, -543.2), (27.8, -543.6), (27.8, -546.1), (27.8, -545.6), (27.4, -545.2), (26.6, -545.2), (26.2, -545.6), (26.2, -546.1), (25.8, -546.5), (25.8, -546.9) (0.145, 0.239, 0.412)</w:t>
      </w:r>
    </w:p>
    <w:p>
      <w:r>
        <w:t>(54.8, -560.4), (54.4, -560.0), (54.4, -559.5), (54.0, -559.1), (53.6, -559.1), (53.2, -558.7), (52.7, -558.7), (52.3, -558.3), (50.3, -558.3), (49.9, -558.7), (49.9, -560.0), (49.9, -559.1), (49.5, -558.7), (49.1, -559.1), (49.1, -560.0), (48.7, -560.4), (48.2, -560.0), (47.8, -560.0), (47.8, -558.7), (47.0, -557.9), (47.0, -548.5), (46.2, -547.7), (46.2, -547.3), (45.8, -546.9), (45.8, -546.5), (44.6, -545.2), (44.2, -545.2), (44.2, -544.4), (43.8, -544.0), (43.8, -543.6), (42.5, -542.4), (42.1, -542.4), (40.9, -541.1), (40.1, -541.1), (40.1, -540.3), (39.7, -539.9), (39.7, -539.5), (38.0, -537.9), (38.0, -537.1), (36.8, -535.8), (36.4, -535.8), (36.0, -535.4), (36.0, -535.0), (35.2, -534.2), (34.8, -534.6), (34.3, -534.6), (33.1, -533.4), (31.5, -533.4), (31.1, -533.0), (29.8, -533.0), (29.4, -532.6), (25.8, -532.6), (25.4, -533.0), (22.9, -533.0), (22.1, -533.8), (21.7, -533.8), (21.3, -534.2), (20.9, -534.2), (20.4, -534.6), (19.6, -534.6), (19.2, -535.0), (18.8, -535.0), (18.8, -534.6), (18.4, -534.2), (18.0, -534.2), (18.0, -533.4), (17.6, -533.0), (17.2, -533.0), (16.8, -533.4), (16.8, -533.0), (15.9, -532.2), (15.5, -532.2), (15.1, -531.7), (13.5, -531.7), (13.1, -531.3), (13.5, -530.9), (13.5, -529.7), (13.9, -529.3), (13.9, -528.1), (14.3, -527.7), (14.3, -527.2), (14.7, -527.2), (15.1, -526.8), (15.5, -526.8), (15.9, -527.2), (16.4, -527.2), (16.8, -527.7), (18.4, -527.7), (18.8, -528.1), (19.6, -528.1), (20.0, -527.7), (21.7, -527.7), (22.9, -526.4), (24.5, -526.4), (24.9, -526.8), (25.4, -526.4), (27.8, -528.9), (28.2, -528.9), (28.6, -529.3), (31.5, -529.3), (31.9, -528.9), (31.9, -528.5), (32.3, -528.1), (32.3, -527.7), (33.5, -527.7), (33.9, -528.1), (34.3, -527.7), (35.2, -528.5), (36.8, -528.5), (37.6, -529.3), (38.8, -529.3), (39.3, -529.7), (40.5, -529.7), (40.5, -530.9), (42.1, -532.6), (44.6, -532.6), (45.0, -533.0), (47.0, -533.0), (47.4, -533.4), (47.4, -533.8), (47.8, -534.2), (47.8, -534.6), (48.2, -535.0), (48.2, -536.2), (48.7, -536.6), (48.7, -537.9), (49.1, -538.3), (49.1, -539.1), (49.9, -539.9), (49.9, -540.7), (50.3, -541.1), (50.7, -541.1), (50.7, -542.0), (51.1, -542.4), (51.5, -542.0), (51.5, -542.4), (51.9, -542.8), (52.3, -542.8), (52.3, -546.1), (52.7, -546.5), (52.7, -546.9), (53.2, -547.3), (53.6, -547.3), (53.2, -547.3), (52.7, -547.7), (52.7, -550.1), (53.2, -550.6), (54.4, -550.6), (54.4, -553.8), (54.8, -554.2), (54.8, -555.0), (54.4, -555.5), (54.4, -560.0) (0.165, 0.180, 0.212)</w:t>
      </w:r>
    </w:p>
    <w:p>
      <w:r>
        <w:t>(53.6, -535.0), (51.9, -535.0), (51.5, -535.4), (50.3, -535.4), (49.5, -534.6), (49.1, -534.6), (48.7, -535.0), (48.2, -534.6), (48.2, -534.2), (47.8, -533.8), (47.8, -533.4), (47.0, -532.6), (45.0, -532.6), (44.6, -532.2), (42.1, -532.2), (40.9, -530.9), (40.9, -529.7), (40.5, -529.3), (39.3, -529.3), (38.8, -528.9), (37.6, -528.9), (36.8, -528.1), (35.2, -528.1), (34.3, -527.2), (33.9, -527.7), (33.5, -527.2), (32.3, -527.2), (31.9, -527.7), (31.9, -528.1), (31.5, -528.5), (31.5, -528.9), (28.6, -528.9), (28.2, -528.5), (27.8, -528.5), (25.4, -526.0), (24.9, -526.4), (24.5, -526.0), (22.9, -526.0), (21.7, -527.2), (20.0, -527.2), (19.6, -527.7), (18.8, -527.7), (18.4, -527.2), (16.8, -527.2), (16.4, -526.8), (16.4, -525.6), (15.9, -525.2), (15.9, -524.8), (15.5, -524.4), (15.1, -524.4), (14.7, -524.0), (14.7, -522.7), (15.1, -522.3), (15.1, -521.5), (15.9, -520.7), (17.6, -520.7), (18.0, -521.1), (21.7, -521.1), (22.1, -520.7), (22.5, -520.7), (22.9, -520.3), (26.2, -520.3), (26.6, -519.9), (27.8, -519.9), (28.2, -520.3), (28.6, -519.9), (29.0, -520.3), (29.8, -520.3), (30.3, -520.7), (30.7, -520.3), (31.1, -520.7), (31.5, -520.7), (33.1, -522.3), (33.5, -522.3), (33.9, -522.7), (35.6, -522.7), (36.0, -523.2), (36.4, -523.2), (36.8, -523.6), (36.8, -524.0), (37.2, -524.4), (37.6, -524.4), (37.6, -524.8), (38.4, -525.6), (39.7, -525.6), (40.1, -525.2), (40.5, -525.2), (41.3, -526.0), (41.7, -526.0), (42.1, -526.4), (42.5, -526.4), (42.9, -526.0), (43.3, -526.0), (43.8, -526.4), (44.6, -526.4), (45.0, -526.8), (46.2, -526.8), (46.6, -526.4), (47.8, -526.4), (48.2, -526.8), (48.7, -526.8), (49.1, -527.2), (49.5, -527.2), (49.9, -526.8), (50.7, -526.8), (51.1, -527.2), (50.7, -527.2), (50.3, -527.7), (50.3, -528.1), (51.1, -528.9), (51.5, -528.9), (51.9, -528.5), (51.9, -527.7), (52.3, -527.7), (52.3, -528.9), (51.9, -529.3), (52.3, -529.7), (52.7, -529.7), (53.6, -530.5), (53.6, -530.9), (54.0, -531.3), (54.0, -532.2), (49.9, -532.2), (49.9, -531.3), (49.5, -530.9), (48.7, -530.9), (48.2, -531.3), (48.2, -532.2), (48.7, -532.6), (48.7, -533.0), (49.1, -533.4), (49.5, -533.4), (50.3, -534.2), (51.5, -534.2), (51.9, -534.6), (53.6, -534.6) (0.133, 0.137, 0.137)</w:t>
      </w:r>
    </w:p>
    <w:p>
      <w:r>
        <w:t>(65.0, -531.7), (64.2, -531.7), (63.8, -532.2), (63.8, -531.7), (63.4, -531.3), (60.9, -531.3), (60.5, -531.7), (60.5, -532.2), (60.1, -532.2), (59.7, -532.6), (59.7, -533.0), (59.7, -532.6), (59.3, -532.2), (58.1, -532.2), (57.7, -532.6), (57.7, -533.4), (57.2, -533.4), (56.8, -533.8), (56.0, -533.0), (56.0, -532.2), (55.2, -531.3), (54.4, -531.3), (54.0, -530.9), (54.0, -530.5), (52.7, -529.3), (52.3, -529.3), (52.7, -528.9), (52.7, -527.7), (52.3, -527.2), (51.9, -527.2), (51.5, -527.7), (51.5, -528.5), (51.1, -528.5), (50.7, -528.1), (50.7, -527.7), (51.1, -527.7), (51.5, -527.2), (50.7, -526.4), (49.9, -526.4), (49.5, -526.8), (49.1, -526.8), (48.7, -526.4), (48.2, -526.4), (47.8, -526.0), (46.6, -526.0), (46.2, -526.4), (45.0, -526.4), (44.6, -526.0), (43.8, -526.0), (43.3, -525.6), (42.9, -525.6), (42.5, -526.0), (42.1, -526.0), (41.7, -525.6), (41.3, -525.6), (40.5, -524.8), (40.1, -524.8), (39.7, -525.2), (38.4, -525.2), (38.0, -524.8), (38.0, -524.4), (37.6, -524.0), (37.2, -524.0), (37.2, -523.6), (36.4, -522.7), (36.0, -522.7), (35.6, -522.3), (33.9, -522.3), (33.5, -521.9), (33.1, -521.9), (31.5, -520.3), (31.1, -520.3), (30.7, -519.9), (30.3, -520.3), (29.8, -519.9), (29.0, -519.9), (28.6, -519.5), (28.2, -519.9), (27.8, -519.5), (26.6, -519.5), (26.2, -519.9), (22.9, -519.9), (22.5, -520.3), (22.1, -520.3), (21.7, -520.7), (18.0, -520.7), (17.6, -520.3), (15.9, -520.3), (15.9, -519.1), (14.7, -517.8), (14.7, -517.4), (15.1, -517.4), (15.5, -517.0), (15.5, -515.4), (15.9, -515.0), (15.9, -514.6), (16.4, -514.6), (17.2, -515.4), (17.6, -515.4), (18.0, -515.0), (18.0, -512.5), (17.6, -512.1), (17.2, -512.1), (16.8, -512.5), (16.4, -512.5), (15.5, -513.3), (15.5, -513.8), (13.9, -513.8), (13.9, -513.3), (13.5, -512.9), (13.1, -512.9), (12.3, -512.1), (12.3, -511.7), (11.9, -511.3), (11.0, -511.3), (11.0, -510.1), (11.4, -510.1), (11.9, -509.7), (11.9, -509.3), (11.4, -508.8), (10.6, -508.8), (10.6, -508.4), (11.0, -508.0), (11.0, -507.2), (12.7, -507.2), (13.1, -506.8), (13.5, -506.8), (13.9, -506.4), (14.3, -506.4), (14.7, -506.0), (13.5, -507.2), (13.5, -509.3), (14.7, -510.5), (15.1, -510.5), (15.9, -511.3), (16.4, -511.3), (17.2, -512.1), (17.6, -512.1), (18.0, -512.5), (18.4, -512.5), (18.8, -512.9), (19.2, -512.9), (20.0, -513.8), (20.0, -514.2), (20.4, -514.6), (20.4, -515.0), (21.7, -516.2), (22.5, -516.2), (22.9, -516.6), (24.5, -516.6), (24.9, -516.2), (26.6, -516.2), (27.0, -515.8), (28.6, -515.8), (29.0, -515.4), (29.4, -515.4), (29.8, -515.0), (31.9, -515.0), (32.3, -515.4), (34.3, -515.4), (34.8, -515.8), (36.4, -515.8), (37.2, -516.6), (37.6, -516.6), (38.0, -517.0), (38.4, -517.0), (38.8, -516.6), (39.7, -516.6), (39.7, -517.0), (40.1, -517.4), (40.5, -517.4), (40.9, -517.8), (41.7, -517.8), (42.1, -518.2), (44.6, -518.2), (45.0, -518.7), (46.6, -518.7), (46.6, -519.1), (47.4, -519.9), (47.4, -520.3), (47.8, -520.7), (47.8, -521.9), (48.2, -522.3), (50.3, -522.3), (50.7, -522.7), (52.3, -522.7), (52.7, -523.2), (53.6, -523.2), (54.0, -523.6), (54.8, -523.6), (55.2, -523.2), (55.6, -523.2), (56.4, -522.3), (56.8, -522.3), (57.2, -522.7), (58.5, -522.7), (58.9, -522.3), (58.9, -521.9), (59.3, -521.5), (59.7, -521.5), (60.1, -521.1), (60.5, -521.1), (62.2, -522.7), (63.8, -522.7), (63.8, -525.2), (64.2, -525.6), (64.6, -525.6), (65.0, -526.0), (65.4, -526.0), (66.2, -526.8), (66.2, -527.2), (65.4, -528.1), (65.0, -528.1), (64.6, -528.5), (64.6, -528.9), (64.2, -529.3), (64.2, -530.1), (64.6, -530.5), (64.6, -530.9), (65.0, -531.3) (0.149, 0.118, 0.086)</w:t>
      </w:r>
    </w:p>
    <w:p>
      <w:r>
        <w:t>(60.5, -520.7), (60.1, -520.7), (59.7, -521.1), (59.3, -521.1), (58.5, -521.9), (58.5, -522.3), (57.2, -522.3), (56.8, -521.9), (56.4, -521.9), (55.6, -522.7), (55.2, -522.7), (54.8, -523.2), (54.0, -523.2), (53.6, -522.7), (52.7, -522.7), (52.3, -522.3), (50.7, -522.3), (50.3, -521.9), (48.2, -521.9), (48.2, -520.7), (47.8, -520.3), (47.8, -519.9), (47.0, -519.1), (47.0, -518.7), (46.6, -518.2), (45.0, -518.2), (44.6, -517.8), (42.1, -517.8), (41.7, -517.4), (40.9, -517.4), (40.5, -517.0), (40.1, -517.0), (39.7, -517.4), (39.7, -517.8), (40.1, -518.2), (40.9, -518.2), (40.9, -518.7), (40.5, -519.1), (39.7, -519.1), (39.7, -518.7), (39.3, -518.2), (39.3, -517.4), (39.7, -517.4), (40.1, -517.0), (40.1, -516.6), (39.7, -516.2), (38.8, -516.2), (38.4, -516.6), (38.0, -516.6), (37.6, -516.2), (37.2, -516.2), (36.4, -515.4), (34.8, -515.4), (34.3, -515.0), (32.3, -515.0), (31.9, -514.6), (29.8, -514.6), (29.4, -515.0), (29.0, -515.0), (28.6, -515.4), (27.0, -515.4), (26.6, -515.8), (24.9, -515.8), (24.5, -516.2), (22.9, -516.2), (22.5, -515.8), (21.7, -515.8), (20.9, -515.0), (20.9, -514.6), (20.4, -514.2), (20.4, -513.8), (19.2, -512.5), (18.8, -512.5), (18.4, -512.1), (18.0, -512.1), (17.6, -511.7), (17.2, -511.7), (16.4, -510.9), (15.9, -510.9), (15.1, -510.1), (14.7, -510.1), (13.9, -509.3), (13.9, -507.2), (15.5, -505.6), (15.9, -506.0), (15.1, -506.8), (15.1, -509.3), (15.9, -510.1), (15.9, -510.5), (16.4, -510.9), (17.6, -510.9), (17.6, -511.3), (18.0, -511.7), (18.4, -511.7), (19.2, -512.5), (19.6, -512.1), (20.0, -512.5), (20.4, -512.1), (21.3, -512.9), (21.7, -512.9), (22.1, -512.5), (22.5, -512.5), (22.5, -512.9), (22.9, -513.3), (23.3, -513.3), (23.7, -512.9), (23.7, -512.5), (25.4, -512.5), (25.8, -512.1), (26.2, -512.5), (26.6, -512.5), (26.6, -512.9), (27.0, -513.3), (27.8, -513.3), (28.2, -513.8), (31.5, -513.8), (31.9, -513.3), (32.3, -513.3), (33.1, -514.2), (33.9, -514.2), (34.3, -513.8), (36.0, -513.8), (36.4, -513.3), (37.6, -513.3), (37.6, -514.2), (38.0, -514.6), (42.5, -514.6), (42.5, -515.8), (42.9, -516.2), (44.6, -516.2), (45.0, -516.6), (47.0, -516.6), (47.4, -517.0), (47.4, -518.2), (48.7, -519.5), (49.9, -519.5), (50.3, -519.9), (50.7, -519.9), (51.1, -520.3), (53.6, -520.3), (54.0, -520.7), (54.4, -520.3), (56.0, -521.9), (56.4, -521.5), (56.8, -521.5), (57.2, -521.1), (58.5, -521.1), (58.9, -520.7), (59.3, -520.7), (59.7, -520.3), (60.5, -520.3) (0.133, 0.094, 0.051)</w:t>
      </w:r>
    </w:p>
    <w:p>
      <w:r>
        <w:t>(63.4, -519.1), (63.0, -519.5), (61.3, -519.5), (60.9, -519.9), (59.7, -519.9), (59.3, -520.3), (58.9, -520.3), (58.5, -520.7), (57.2, -520.7), (56.8, -521.1), (56.4, -521.1), (56.0, -521.5), (54.4, -519.9), (54.0, -520.3), (53.6, -519.9), (51.1, -519.9), (50.7, -519.5), (50.3, -519.5), (49.9, -519.1), (48.7, -519.1), (47.8, -518.2), (47.8, -517.0), (47.0, -516.2), (45.0, -516.2), (44.6, -515.8), (42.9, -515.8), (42.9, -514.6), (42.5, -514.2), (38.0, -514.2), (38.0, -513.3), (37.6, -512.9), (36.4, -512.9), (36.0, -513.3), (34.3, -513.3), (33.9, -513.8), (33.1, -513.8), (32.3, -512.9), (31.9, -512.9), (31.9, -512.1), (32.3, -511.7), (32.3, -511.3), (31.9, -510.9), (28.2, -510.9), (27.8, -511.3), (27.0, -511.3), (26.6, -510.9), (26.2, -510.9), (25.8, -511.3), (25.8, -511.7), (25.4, -512.1), (23.7, -512.1), (23.3, -512.5), (23.3, -512.9), (22.9, -512.9), (22.9, -512.5), (22.5, -512.1), (22.1, -512.1), (21.7, -512.5), (21.3, -512.5), (20.4, -511.7), (20.0, -512.1), (19.6, -511.7), (19.2, -512.1), (18.4, -511.3), (18.0, -511.3), (18.0, -510.9), (17.6, -510.5), (16.4, -510.5), (16.4, -510.1), (15.5, -509.3), (15.5, -506.8), (16.4, -506.0), (15.9, -505.6), (16.4, -505.2), (17.2, -505.2), (18.4, -506.4), (18.8, -506.4), (20.0, -507.6), (23.3, -507.6), (24.5, -506.4), (24.9, -506.4), (25.4, -506.8), (25.8, -506.8), (26.2, -506.4), (27.0, -506.4), (27.4, -506.8), (28.6, -506.8), (29.0, -506.4), (30.3, -506.4), (30.7, -506.0), (31.1, -506.0), (31.9, -505.2), (31.9, -503.5), (32.7, -502.7), (32.7, -501.1), (33.1, -501.5), (34.3, -501.5), (35.2, -500.7), (35.2, -500.3), (36.0, -500.3), (36.4, -499.8), (36.4, -499.4), (36.0, -499.0), (36.0, -498.6), (36.0, -499.0), (36.4, -499.4), (36.8, -499.0), (38.0, -499.0), (38.4, -499.4), (39.7, -499.4), (39.7, -499.8), (40.1, -500.3), (40.5, -500.3), (40.9, -500.7), (41.7, -500.7), (42.5, -501.5), (43.3, -501.5), (43.3, -501.9), (43.8, -502.3), (43.3, -502.7), (43.3, -503.1), (43.8, -503.5), (44.2, -503.5), (44.2, -503.9), (45.0, -504.8), (45.4, -504.8), (46.2, -505.6), (47.8, -505.6), (48.2, -505.2), (48.7, -505.6), (49.1, -505.2), (49.1, -504.3), (49.5, -504.3), (49.5, -505.2), (49.9, -505.6), (53.2, -505.6), (53.2, -506.0), (53.6, -506.4), (54.4, -506.4), (54.8, -506.8), (55.6, -506.8), (55.6, -507.2), (56.0, -507.6), (56.4, -507.6), (56.4, -508.8), (56.8, -509.3), (57.2, -509.3), (57.7, -509.7), (58.1, -509.7), (58.9, -510.5), (59.7, -510.5), (59.7, -510.9), (60.1, -511.3), (60.5, -511.3), (60.9, -510.9), (61.3, -510.9), (61.7, -511.3), (62.2, -511.3), (62.2, -513.8), (63.0, -514.6), (63.4, -514.6), (63.4, -515.0), (63.8, -515.4), (63.8, -515.8), (63.4, -516.2), (63.4, -517.0), (63.0, -517.4), (63.4, -517.8) (0.157, 0.071, 0.016)</w:t>
      </w:r>
    </w:p>
    <w:p>
      <w:r>
        <w:t>(47.0, -510.1), (47.0, -509.7), (47.4, -509.7), (47.4, -510.1) (0.110, 0.035, 0.004)</w:t>
      </w:r>
    </w:p>
    <w:p>
      <w:r>
        <w:t>(51.1, -510.9), (51.1, -510.5), (51.5, -510.5), (51.5, -510.9) (0.110, 0.035, 0.004)</w:t>
      </w:r>
    </w:p>
    <w:p>
      <w:r>
        <w:t>(46.6, -515.4), (45.8, -515.4), (45.8, -514.6), (45.8, -515.0), (46.2, -515.4) (0.110, 0.071, 0.027)</w:t>
      </w:r>
    </w:p>
    <w:p>
      <w:r>
        <w:t>(67.5, -511.7), (66.6, -512.5), (66.6, -513.3), (65.8, -514.2), (65.8, -514.6), (65.4, -515.0), (63.8, -515.0), (63.8, -514.6), (63.4, -514.2), (63.0, -514.2), (62.6, -513.8), (62.6, -511.3), (62.2, -510.9), (61.7, -510.9), (61.3, -510.5), (60.9, -510.5), (60.5, -510.9), (60.1, -510.9), (60.1, -510.5), (59.7, -510.1), (58.9, -510.1), (58.1, -509.3), (57.7, -509.3), (57.2, -508.8), (56.8, -508.8), (56.8, -507.6), (56.4, -507.2), (56.0, -507.2), (56.0, -506.8), (55.6, -506.4), (54.8, -506.4), (54.4, -506.0), (53.6, -506.0), (53.6, -505.6), (53.2, -505.2), (49.9, -505.2), (49.9, -504.3), (49.5, -503.9), (49.1, -503.9), (48.7, -504.3), (48.7, -505.2), (48.2, -504.8), (47.8, -505.2), (46.2, -505.2), (45.4, -504.3), (45.0, -504.3), (44.6, -503.9), (44.6, -503.5), (44.2, -503.1), (43.8, -503.1), (43.8, -502.7), (44.2, -502.3), (43.8, -501.9), (43.8, -501.5), (43.3, -501.1), (42.5, -501.1), (41.7, -500.3), (40.9, -500.3), (40.5, -499.8), (40.1, -499.8), (40.1, -499.4), (39.7, -499.0), (38.4, -499.0), (38.0, -498.6), (36.8, -498.6), (36.0, -499.4), (36.0, -499.8), (35.2, -499.8), (34.8, -500.3), (34.8, -500.7), (34.3, -501.1), (33.1, -501.1), (32.7, -500.7), (32.3, -501.1), (32.3, -502.7), (31.5, -503.5), (31.5, -505.2), (31.1, -505.6), (30.7, -505.6), (30.3, -506.0), (29.8, -506.0), (31.1, -504.8), (31.1, -504.3), (30.7, -503.9), (30.3, -503.9), (30.3, -502.3), (31.5, -501.1), (31.5, -500.3), (31.9, -499.8), (31.9, -499.0), (32.3, -498.6), (33.1, -498.6), (35.2, -496.6), (35.6, -496.6), (36.0, -496.2), (36.4, -496.2), (37.2, -495.4), (37.6, -495.4), (38.0, -494.9), (38.0, -493.3), (38.8, -493.3), (39.3, -492.9), (39.3, -492.5), (40.5, -491.3), (40.9, -491.3), (41.7, -492.1), (41.3, -492.5), (41.3, -492.9), (42.1, -493.7), (42.5, -493.7), (43.3, -494.5), (45.8, -494.5), (46.2, -494.9), (46.6, -494.9), (47.0, -495.4), (47.8, -495.4), (47.8, -496.2), (48.2, -496.6), (48.7, -496.2), (49.1, -496.2), (51.1, -498.2), (51.5, -498.2), (51.9, -498.6), (52.3, -498.6), (52.7, -499.0), (52.7, -499.4), (53.2, -499.8), (53.6, -499.8), (54.0, -500.3), (54.4, -500.3), (54.8, -500.7), (54.8, -501.1), (55.6, -501.9), (55.6, -502.3), (56.0, -502.7), (56.4, -502.7), (56.8, -503.1), (56.8, -503.5), (58.1, -504.8), (58.5, -504.8), (59.7, -506.0), (59.7, -506.4), (60.1, -506.8), (60.5, -506.8), (60.9, -507.2), (61.3, -507.2), (61.3, -507.6), (62.2, -508.4), (62.6, -508.4), (63.0, -508.8), (63.8, -508.8), (64.2, -509.3), (65.8, -509.3), (66.2, -509.7), (66.6, -509.7), (67.1, -510.1), (67.5, -510.1), (67.1, -510.1), (66.6, -510.5), (67.1, -510.9), (67.1, -511.3) (0.200, 0.047, 0.012)</w:t>
      </w:r>
    </w:p>
    <w:p>
      <w:r>
        <w:t>(69.1, -509.3), (68.3, -509.3), (68.3, -508.8), (68.7, -508.4), (68.3, -508.0), (67.9, -508.0), (67.5, -508.4), (67.1, -508.4), (66.6, -508.0), (66.2, -508.4), (66.2, -509.3), (65.8, -508.8), (64.2, -508.8), (63.8, -508.4), (63.0, -508.4), (62.6, -508.0), (62.2, -508.0), (61.7, -507.6), (61.7, -507.2), (61.3, -506.8), (60.9, -506.8), (60.5, -506.4), (60.1, -506.4), (60.1, -506.0), (58.5, -504.3), (58.1, -504.3), (57.2, -503.5), (57.2, -503.1), (56.4, -502.3), (56.0, -502.3), (56.0, -501.9), (55.2, -501.1), (55.2, -500.7), (54.4, -499.8), (54.0, -499.8), (53.6, -499.4), (53.2, -499.4), (53.2, -499.0), (52.3, -498.2), (51.9, -498.2), (51.5, -497.8), (51.1, -497.8), (49.1, -495.8), (48.7, -495.8), (48.2, -496.2), (48.2, -495.4), (47.8, -494.9), (47.0, -494.9), (46.6, -494.5), (46.2, -494.5), (45.8, -494.1), (43.3, -494.1), (42.5, -493.3), (42.1, -493.3), (41.7, -492.9), (41.7, -492.5), (42.1, -492.1), (40.9, -490.9), (40.5, -490.9), (41.3, -490.0), (40.9, -489.6), (41.7, -488.8), (41.7, -488.0), (40.5, -486.8), (40.9, -486.4), (41.3, -486.8), (41.3, -487.2), (41.7, -487.6), (42.1, -487.6), (43.8, -489.2), (44.2, -489.2), (44.6, -489.6), (45.8, -489.6), (46.6, -490.4), (47.0, -490.4), (47.4, -490.9), (47.8, -490.4), (48.7, -491.3), (49.1, -491.3), (50.3, -492.5), (51.9, -492.5), (52.3, -492.9), (52.7, -492.9), (53.2, -493.3), (53.6, -493.3), (54.8, -494.5), (55.2, -494.5), (55.2, -494.9), (55.6, -495.4), (55.6, -495.8), (56.0, -496.2), (56.0, -496.6), (57.2, -497.8), (57.7, -497.8), (58.1, -498.2), (58.1, -498.6), (58.5, -499.0), (58.5, -499.8), (59.7, -501.1), (60.1, -501.1), (60.1, -502.7), (60.5, -503.1), (61.3, -503.1), (61.7, -502.7), (63.0, -502.7), (63.4, -503.1), (63.4, -503.5), (63.8, -503.9), (64.6, -503.9), (65.0, -504.3), (65.4, -504.3), (65.8, -504.8), (66.6, -504.8), (67.1, -505.2), (67.5, -505.2), (68.3, -506.0), (68.7, -506.0), (68.7, -506.4), (69.1, -506.8), (69.1, -507.2), (68.7, -507.6), (68.7, -508.8) (0.263, 0.039, 0.008)</w:t>
      </w:r>
    </w:p>
    <w:p>
      <w:r>
        <w:t>(74.0, -509.7), (75.2, -509.7), (75.6, -510.1), (74.4, -510.1) (0.345, 0.165, 0.082)</w:t>
      </w:r>
    </w:p>
    <w:p>
      <w:r>
        <w:t>(93.2, -512.9), (92.4, -513.8), (92.4, -514.6), (92.0, -515.0), (88.3, -515.0), (87.9, -514.6), (87.5, -515.0), (87.1, -515.0), (86.7, -514.6), (85.0, -514.6), (84.6, -514.2), (84.2, -514.2), (83.8, -514.6), (83.4, -514.2), (82.2, -514.2), (81.8, -514.6), (81.4, -514.2), (81.0, -514.2), (80.1, -513.3), (79.7, -513.3), (79.3, -512.9), (79.3, -512.5), (79.7, -512.5), (80.1, -512.1), (80.1, -511.7), (79.7, -511.3), (79.3, -511.3), (78.9, -510.9), (78.5, -511.3), (76.9, -511.3), (76.5, -511.7), (74.8, -511.7), (74.4, -512.1), (74.4, -512.9), (74.0, -512.9), (73.6, -513.3), (72.8, -513.3), (72.4, -513.8), (71.6, -513.8), (71.1, -513.3), (70.7, -513.8), (70.3, -513.8), (70.3, -513.3), (69.9, -512.9), (67.1, -512.9), (67.1, -512.5), (67.9, -511.7), (67.5, -511.3), (67.5, -510.9), (67.1, -510.5), (67.5, -510.5), (67.9, -510.1), (67.5, -509.7), (67.1, -509.7), (66.6, -509.3), (66.6, -508.4), (67.1, -508.8), (67.5, -508.8), (67.9, -508.4), (68.3, -508.4), (67.9, -508.8), (67.9, -509.3), (68.3, -509.7), (69.1, -509.7), (69.5, -509.3), (69.1, -508.8), (69.1, -507.6), (69.5, -507.6), (70.7, -508.8), (71.1, -508.8), (72.0, -509.7), (72.4, -509.7), (72.8, -510.1), (74.0, -510.1), (74.4, -510.5), (77.3, -510.5), (77.7, -510.9), (79.3, -510.9), (79.7, -510.5), (80.1, -510.9), (80.6, -510.5), (81.0, -510.5), (81.4, -510.1), (81.4, -510.5), (80.6, -511.3), (80.6, -511.7), (81.0, -512.1), (81.0, -512.5), (81.8, -513.3), (81.8, -513.8), (82.2, -514.2), (82.6, -514.2), (83.0, -513.8), (83.0, -513.3), (83.4, -512.9), (83.4, -512.5), (83.0, -512.1), (83.4, -511.7), (83.4, -511.3), (83.8, -510.9), (83.8, -510.5), (92.8, -510.5), (92.8, -510.9), (93.2, -511.3) (0.255, 0.118, 0.039)</w:t>
      </w:r>
    </w:p>
    <w:p>
      <w:r>
        <w:t>(77.7, -510.5), (78.9, -510.5), (79.3, -510.1), (79.3, -510.5) (0.345, 0.165, 0.082)</w:t>
      </w:r>
    </w:p>
    <w:p>
      <w:r>
        <w:t>(81.8, -510.9), (81.8, -510.5), (83.4, -510.5), (83.4, -510.9) (0.345, 0.165, 0.082)</w:t>
      </w:r>
    </w:p>
    <w:p>
      <w:r>
        <w:t>(82.6, -513.8), (82.2, -513.8), (82.2, -513.3), (81.4, -512.5), (81.4, -512.1), (81.0, -511.7), (81.0, -511.3), (81.4, -510.9), (81.8, -511.3), (83.0, -511.3), (83.0, -511.7), (82.6, -512.1), (83.0, -512.5), (83.0, -512.9), (82.6, -513.3) (0.267, 0.165, 0.098)</w:t>
      </w:r>
    </w:p>
    <w:p>
      <w:r>
        <w:t>(76.9, -517.4), (77.3, -517.4), (78.1, -516.6), (79.3, -516.6), (79.7, -517.0), (79.7, -517.4), (79.3, -517.8), (77.3, -517.8) (0.208, 0.129, 0.071)</w:t>
      </w:r>
    </w:p>
    <w:p>
      <w:r>
        <w:t>(71.1, -519.1), (71.1, -518.2), (70.7, -517.8), (70.7, -516.6), (73.6, -516.6), (74.0, -516.2), (74.0, -515.4), (73.6, -515.0), (72.8, -515.0), (72.8, -513.8), (73.6, -513.8), (74.0, -513.3), (74.4, -513.3), (74.8, -512.9), (74.8, -512.1), (76.5, -512.1), (76.9, -511.7), (78.5, -511.7), (78.9, -511.3), (79.3, -511.7), (79.7, -511.7), (79.7, -512.1), (79.3, -512.1), (78.9, -512.5), (78.9, -512.9), (79.7, -513.8), (80.1, -513.8), (80.6, -514.2), (80.6, -518.2), (80.1, -518.2), (79.7, -518.7), (72.0, -518.7), (71.6, -519.1) (0.267, 0.165, 0.098)</w:t>
      </w:r>
    </w:p>
    <w:p>
      <w:r>
        <w:t>(72.4, -517.8), (72.4, -517.0), (74.4, -517.0), (74.4, -517.4), (74.0, -517.4), (73.6, -517.8) (0.208, 0.129, 0.071)</w:t>
      </w:r>
    </w:p>
    <w:p>
      <w:r>
        <w:t>(64.2, -525.2), (64.2, -522.7), (63.8, -522.3), (62.2, -522.3), (60.9, -521.1), (60.9, -520.3), (61.3, -519.9), (63.0, -519.9), (63.8, -519.1), (63.8, -517.8), (63.4, -517.4), (63.8, -517.0), (63.8, -516.2), (64.2, -515.8), (64.2, -515.4), (65.4, -515.4), (66.2, -514.6), (66.2, -514.2), (67.1, -513.3), (69.9, -513.3), (69.9, -513.8), (70.3, -514.2), (70.7, -514.2), (71.1, -513.8), (71.6, -514.2), (72.4, -514.2), (72.4, -515.0), (72.8, -515.4), (73.6, -515.4), (73.6, -516.2), (70.7, -516.2), (70.3, -516.6), (70.3, -517.8), (70.7, -518.2), (70.7, -519.1), (70.3, -519.1), (69.9, -519.5), (69.9, -519.9), (69.5, -519.9), (69.1, -520.3), (69.1, -520.7), (68.7, -521.1), (68.7, -521.5), (67.5, -522.7), (67.5, -524.0), (67.1, -524.4), (67.1, -525.2), (66.6, -525.2), (66.2, -525.6), (66.2, -526.4), (65.4, -525.6), (65.0, -525.6), (64.6, -525.2) (0.208, 0.129, 0.071)</w:t>
      </w:r>
    </w:p>
    <w:p>
      <w:r>
        <w:t>(82.6, -539.1), (79.3, -539.1), (78.5, -538.3), (78.1, -538.3), (77.7, -537.9), (77.7, -536.6), (78.1, -536.2), (78.5, -536.2), (78.9, -535.8), (78.9, -535.4), (79.3, -535.4), (79.3, -536.2), (79.7, -536.6), (79.7, -537.1), (80.1, -537.5), (82.6, -537.5) (0.329, 0.275, 0.231)</w:t>
      </w:r>
    </w:p>
    <w:p>
      <w:r>
        <w:t>(78.1, -550.1), (78.1, -549.3), (79.3, -549.3), (79.7, -549.7), (80.1, -549.3), (81.8, -549.3), (81.8, -549.7), (81.0, -549.7), (80.6, -550.1) (0.325, 0.318, 0.306)</w:t>
      </w:r>
    </w:p>
    <w:p>
      <w:r>
        <w:t>(103.4, -573.9), (102.6, -573.9), (102.6, -572.6), (102.2, -572.2), (102.2, -571.4), (102.6, -571.0), (102.6, -570.6), (102.2, -570.2), (102.2, -569.4), (102.6, -569.0), (102.6, -567.3), (103.0, -567.3), (103.4, -566.9), (103.4, -566.5), (103.0, -566.1), (103.0, -558.7), (103.9, -557.9), (104.7, -557.9), (105.1, -557.5), (105.1, -554.6), (105.5, -554.2), (105.5, -551.4), (105.1, -551.0), (105.1, -550.6), (105.5, -550.6), (105.9, -550.1), (105.9, -546.5), (105.5, -546.1), (105.1, -546.1), (105.1, -542.8), (104.7, -542.4), (104.3, -542.4), (103.9, -542.8), (103.9, -544.0), (103.4, -544.0), (103.4, -543.6), (103.0, -543.2), (103.0, -542.4), (103.4, -542.4), (103.9, -542.0), (103.9, -541.6), (103.0, -540.7), (102.2, -540.7), (101.8, -541.1), (101.4, -541.1), (101.0, -541.6), (101.0, -537.5), (100.6, -537.1), (100.6, -536.2), (100.2, -535.8), (100.2, -535.4), (99.8, -535.0), (99.8, -534.6), (99.4, -534.2), (99.4, -533.4), (99.0, -533.0), (98.5, -533.4), (98.5, -531.3), (98.1, -530.9), (98.1, -530.5), (98.5, -530.1), (98.5, -529.7), (98.1, -529.3), (98.1, -528.9), (97.7, -528.5), (97.7, -528.1), (96.9, -527.2), (96.9, -526.8), (96.5, -526.4), (96.1, -526.8), (96.1, -527.2), (95.7, -527.2), (95.3, -526.8), (94.9, -527.2), (94.5, -527.2), (94.0, -526.8), (95.3, -526.8), (95.7, -526.4), (95.7, -525.2), (95.3, -524.8), (94.0, -524.8), (93.6, -525.2), (92.8, -525.2), (92.8, -524.4), (91.6, -523.2), (91.2, -523.2), (89.5, -521.5), (88.3, -521.5), (87.9, -521.1), (87.9, -520.3), (90.8, -520.3), (91.2, -519.9), (91.6, -519.9), (92.0, -519.5), (92.0, -518.2), (92.4, -518.7), (92.4, -519.1), (92.8, -519.5), (92.8, -521.1), (93.2, -521.5), (93.2, -522.3), (93.6, -522.7), (93.6, -523.2), (94.0, -523.6), (94.9, -523.6), (95.7, -524.4), (95.7, -525.2), (96.1, -525.6), (96.1, -526.0), (96.5, -526.4), (97.3, -526.4), (97.7, -526.8), (97.7, -527.2), (98.1, -527.7), (98.5, -527.7), (100.6, -529.7), (100.6, -531.3), (101.0, -531.7), (101.0, -533.4), (101.4, -533.8), (101.4, -534.2), (101.8, -534.6), (103.0, -534.6), (103.4, -535.0), (103.9, -535.0), (103.9, -535.4), (104.3, -535.8), (104.3, -536.6), (103.4, -537.5), (103.4, -538.7), (104.3, -539.5), (104.7, -539.5), (105.1, -539.9), (105.5, -539.9), (106.3, -540.7), (106.3, -541.6), (107.1, -542.4), (107.5, -542.4), (107.9, -542.8), (108.4, -542.8), (108.4, -543.2), (107.9, -543.6), (107.9, -546.1), (108.4, -546.5), (108.4, -550.1), (108.8, -550.6), (108.8, -552.2), (108.4, -552.6), (108.4, -555.0), (107.9, -555.5), (107.9, -555.9), (107.5, -556.3), (107.5, -557.1), (107.1, -557.1), (106.3, -557.9), (106.7, -558.3), (106.3, -558.7), (106.3, -560.4), (106.7, -560.8), (106.7, -563.2), (106.3, -563.6), (106.3, -564.0), (106.7, -564.5), (106.7, -565.7), (106.3, -566.1), (106.3, -566.5), (105.9, -566.9), (106.3, -567.3), (106.3, -567.7), (106.7, -568.1), (106.3, -568.5), (106.3, -569.0), (105.9, -569.4), (105.9, -569.8), (105.1, -570.6), (105.1, -571.0), (103.4, -572.6) (0.149, 0.118, 0.086)</w:t>
      </w:r>
    </w:p>
    <w:p>
      <w:r>
        <w:t>(107.5, -568.1), (107.1, -568.1), (106.7, -567.7), (106.7, -567.3), (106.3, -566.9), (106.7, -566.5), (106.7, -566.1), (107.1, -565.7), (107.1, -564.5), (106.7, -564.0), (106.7, -563.6), (107.1, -563.2), (107.1, -560.8), (106.7, -560.4), (106.7, -558.7), (107.1, -558.3), (106.3, -557.5), (106.7, -557.9), (107.1, -557.5), (107.5, -557.5), (107.9, -557.1), (107.9, -556.3), (108.4, -555.9), (108.4, -555.5), (108.8, -555.0), (108.8, -552.6), (109.2, -552.2), (109.2, -550.6), (108.8, -550.1), (108.8, -546.5), (108.4, -546.1), (108.4, -543.6), (108.8, -543.2), (108.8, -542.8), (108.4, -542.4), (107.9, -542.4), (107.5, -542.0), (107.1, -542.0), (106.7, -541.6), (106.7, -540.7), (105.5, -539.5), (105.1, -539.5), (104.7, -539.1), (104.3, -539.1), (103.9, -538.7), (103.9, -537.5), (104.7, -536.6), (104.7, -535.8), (104.3, -535.4), (104.3, -535.0), (103.9, -534.6), (103.4, -534.6), (103.0, -534.2), (101.8, -534.2), (101.8, -533.8), (101.4, -533.4), (101.4, -531.7), (101.0, -531.3), (101.0, -529.7), (98.5, -527.2), (98.1, -527.2), (98.1, -526.8), (97.3, -526.0), (96.5, -526.0), (96.5, -525.6), (96.1, -525.2), (96.1, -524.4), (94.9, -523.2), (94.0, -523.2), (94.0, -522.7), (93.6, -522.3), (93.6, -521.5), (93.2, -521.1), (93.2, -519.5), (92.8, -519.1), (93.2, -519.5), (93.6, -519.5), (94.5, -520.3), (94.9, -520.3), (95.7, -521.1), (95.7, -522.3), (96.1, -522.7), (95.7, -523.2), (96.1, -523.6), (95.7, -524.0), (96.1, -524.4), (96.1, -525.2), (96.5, -525.6), (97.3, -525.6), (97.7, -526.0), (98.1, -526.0), (99.0, -526.8), (99.4, -526.8), (99.8, -527.2), (100.2, -527.2), (101.4, -528.5), (101.4, -528.9), (101.8, -529.3), (101.8, -530.9), (102.2, -531.3), (102.2, -531.7), (102.6, -532.2), (102.6, -533.4), (103.4, -534.2), (104.3, -534.2), (105.1, -535.0), (105.5, -535.0), (105.9, -535.4), (105.9, -535.8), (106.3, -536.2), (106.3, -537.1), (105.9, -537.5), (105.9, -538.3), (107.5, -539.9), (107.9, -539.9), (108.4, -540.3), (107.9, -540.7), (107.9, -541.6), (108.4, -542.0), (108.8, -542.0), (109.2, -542.4), (110.0, -542.4), (110.4, -542.8), (110.4, -544.0), (110.8, -544.4), (110.8, -546.9), (111.2, -547.3), (111.2, -550.1), (111.6, -550.6), (112.4, -550.6), (112.4, -551.0), (112.9, -551.4), (112.9, -551.8), (112.0, -552.6), (112.0, -553.0), (111.6, -553.4), (111.6, -555.9), (111.2, -556.3), (111.2, -557.1), (111.6, -557.5), (111.6, -557.9), (111.2, -557.9), (110.8, -558.3), (110.4, -557.9), (110.0, -558.3), (110.0, -558.7), (109.6, -559.1), (109.6, -564.0), (110.0, -564.5), (109.6, -564.9), (109.6, -566.9), (109.2, -566.9), (108.8, -567.3), (108.8, -567.7), (107.9, -567.7) (0.133, 0.094, 0.051)</w:t>
      </w:r>
    </w:p>
    <w:p>
      <w:r>
        <w:t>(112.0, -541.1), (111.6, -541.1), (111.6, -540.3), (112.0, -540.7) (0.110, 0.071, 0.027)</w:t>
      </w:r>
    </w:p>
    <w:p>
      <w:r>
        <w:t>(110.4, -539.9), (110.0, -539.9), (109.6, -540.3), (109.2, -540.3), (108.8, -539.9), (108.4, -539.9), (107.9, -539.5), (107.5, -539.5), (106.3, -538.3), (106.3, -537.5), (106.7, -537.1), (106.7, -536.2), (106.3, -535.8), (106.3, -535.4), (105.5, -534.6), (105.1, -534.6), (104.3, -533.8), (103.4, -533.8), (103.0, -533.4), (103.0, -532.2), (102.6, -531.7), (102.6, -531.3), (102.2, -530.9), (102.2, -529.3), (101.8, -528.9), (101.8, -528.5), (100.6, -527.2), (100.6, -526.8), (101.0, -526.4), (100.6, -526.0), (101.0, -525.6), (101.0, -525.2), (101.4, -525.6), (101.4, -526.0), (101.8, -526.4), (101.8, -526.8), (102.6, -527.7), (102.6, -528.1), (103.0, -528.5), (103.4, -528.5), (105.1, -530.1), (105.1, -530.9), (105.5, -531.3), (105.5, -532.2), (105.9, -532.6), (106.3, -532.2), (106.7, -532.6), (106.7, -533.0), (107.1, -533.4), (107.5, -533.4), (107.5, -533.8), (106.7, -533.8), (106.3, -534.2), (107.1, -535.0), (107.1, -535.4), (107.9, -536.2), (108.4, -536.2), (108.4, -537.1), (107.9, -537.5), (107.9, -538.7), (108.8, -539.5), (110.4, -539.5) (0.110, 0.071, 0.027)</w:t>
      </w:r>
    </w:p>
    <w:p>
      <w:r>
        <w:t>(101.8, -518.7), (102.2, -518.2), (102.6, -518.7), (103.4, -517.8), (103.4, -517.4), (103.9, -517.4), (103.9, -517.8), (103.4, -518.2), (103.4, -521.1), (103.9, -521.5), (103.9, -522.3), (104.7, -523.2), (104.7, -524.4), (105.1, -524.8), (105.5, -524.8), (105.5, -526.0), (105.9, -526.4), (106.3, -526.4), (106.3, -527.2), (106.7, -527.7), (106.7, -528.1), (107.1, -528.5), (107.5, -528.5), (107.9, -528.9), (108.8, -528.9), (109.2, -528.5), (109.2, -529.3), (109.6, -529.7), (110.4, -529.7), (110.8, -530.1), (110.4, -530.5), (111.2, -531.3), (111.6, -531.3), (112.0, -530.9), (113.3, -530.9), (113.7, -530.5), (114.1, -530.9), (114.5, -530.9), (114.9, -531.3), (115.7, -531.3), (116.1, -530.9), (117.8, -530.9), (118.2, -530.5), (119.4, -530.5), (119.8, -530.1), (120.2, -530.5), (120.6, -530.5), (121.0, -530.1), (121.4, -530.1), (121.8, -530.5), (122.3, -530.1), (122.3, -529.7), (122.7, -529.7), (123.1, -529.3), (123.5, -529.3), (123.9, -528.9), (124.7, -528.9), (125.1, -529.3), (125.5, -529.3), (125.9, -529.7), (126.3, -529.7), (126.8, -529.3), (127.2, -529.3), (127.6, -528.9), (127.6, -528.5), (127.6, -529.7), (127.2, -530.1), (127.6, -530.5), (127.2, -530.5), (126.8, -530.1), (126.3, -530.1), (125.5, -530.9), (125.1, -530.9), (124.3, -530.1), (123.9, -530.1), (123.5, -530.5), (123.5, -530.9), (120.2, -530.9), (119.8, -531.3), (119.8, -531.7), (118.2, -531.7), (117.8, -532.2), (115.7, -532.2), (115.3, -532.6), (115.3, -533.0), (115.3, -532.6), (114.9, -532.2), (113.7, -532.2), (113.3, -532.6), (112.9, -532.6), (112.4, -532.2), (112.0, -532.6), (112.0, -533.0), (111.6, -533.4), (111.6, -533.8), (110.8, -533.8), (110.0, -534.6), (109.2, -534.6), (108.8, -535.0), (108.8, -534.6), (109.2, -534.6), (110.0, -533.8), (110.0, -532.6), (109.6, -532.2), (109.2, -532.2), (108.8, -531.7), (108.4, -531.7), (107.9, -532.2), (107.5, -531.7), (106.7, -531.7), (106.3, -531.3), (106.3, -530.5), (105.9, -530.1), (105.9, -528.5), (105.5, -528.1), (105.5, -526.8), (104.7, -526.0), (104.3, -526.0), (104.3, -524.0), (103.9, -523.6), (103.9, -523.2), (103.0, -522.3), (103.0, -521.5), (102.6, -521.1), (102.2, -521.1), (102.2, -519.5), (101.8, -519.1) (0.071, 0.035, 0.004)</w:t>
      </w:r>
    </w:p>
    <w:p>
      <w:r>
        <w:t>(103.9, -521.1), (103.9, -518.2), (104.3, -517.8), (104.3, -517.4), (105.9, -517.4), (106.7, -516.6), (106.7, -515.0), (107.5, -515.0), (107.9, -514.6), (108.8, -514.6), (109.2, -514.2), (110.4, -514.2), (110.8, -513.8), (111.6, -513.8), (112.0, -513.3), (112.4, -513.3), (112.9, -513.8), (117.4, -513.8), (117.8, -514.2), (119.4, -514.2), (119.8, -513.8), (122.3, -513.8), (122.7, -514.2), (123.9, -514.2), (124.3, -514.6), (126.3, -514.6), (126.8, -515.0), (127.2, -515.0), (127.2, -515.4), (127.6, -515.8), (127.6, -517.4), (128.8, -518.7), (129.6, -518.7), (129.6, -519.9), (130.4, -520.7), (130.4, -521.1), (130.8, -521.5), (130.8, -524.4), (129.6, -525.6), (129.6, -526.0), (128.4, -526.0), (128.0, -526.4), (128.0, -527.2), (127.6, -527.7), (127.6, -528.1), (127.2, -528.5), (127.2, -528.9), (126.8, -528.9), (126.3, -529.3), (125.9, -529.3), (125.5, -528.9), (125.1, -528.9), (124.7, -528.5), (123.9, -528.5), (123.5, -528.9), (123.1, -528.9), (122.7, -529.3), (122.3, -529.3), (121.8, -529.7), (121.8, -530.1), (121.4, -529.7), (121.0, -529.7), (120.6, -530.1), (120.2, -530.1), (119.8, -529.7), (119.4, -530.1), (118.2, -530.1), (117.8, -530.5), (116.1, -530.5), (115.7, -530.9), (114.9, -530.9), (114.5, -530.5), (114.1, -530.5), (113.7, -530.1), (113.3, -530.5), (112.0, -530.5), (111.6, -530.9), (111.2, -530.9), (110.8, -530.5), (111.2, -530.1), (110.4, -529.3), (109.6, -529.3), (109.6, -528.5), (109.2, -528.1), (108.8, -528.5), (107.9, -528.5), (107.5, -528.1), (107.1, -528.1), (107.1, -527.7), (106.7, -527.2), (106.7, -526.4), (106.3, -526.0), (105.9, -526.0), (105.9, -524.8), (105.5, -524.4), (105.1, -524.4), (105.1, -523.2), (104.3, -522.3), (104.3, -521.5) (0.039, 0.020, 0.000)</w:t>
      </w:r>
    </w:p>
    <w:p>
      <w:r>
        <w:t>(107.9, -519.1), (107.9, -518.2), (108.4, -518.2), (109.2, -517.4), (110.0, -517.4), (110.4, -517.0), (111.2, -517.0), (111.6, -516.6), (111.6, -516.2), (112.0, -515.8), (112.4, -515.8), (112.9, -515.4), (115.3, -515.4), (115.7, -515.8), (117.8, -515.8), (118.2, -516.2), (121.4, -516.2), (121.8, -516.6), (123.5, -516.6), (123.9, -517.0), (125.5, -517.0), (125.5, -517.8), (125.9, -518.2), (126.8, -518.2), (126.8, -518.7), (126.3, -518.7), (125.5, -519.5), (125.5, -519.9), (125.1, -519.9), (125.1, -519.5), (124.3, -518.7), (123.9, -518.7), (123.5, -519.1), (123.5, -519.9), (120.2, -519.9), (119.4, -520.7), (117.8, -520.7), (117.4, -521.1), (117.4, -523.2), (117.8, -523.6), (118.6, -523.6), (118.6, -524.0), (119.4, -524.8), (119.8, -524.8), (120.2, -524.4), (123.5, -524.4), (123.5, -525.2), (122.3, -525.2), (121.8, -524.8), (121.0, -524.8), (120.6, -525.2), (119.8, -525.2), (119.4, -525.6), (116.1, -525.6), (115.7, -526.0), (114.1, -526.0), (113.7, -525.6), (113.3, -525.6), (112.9, -525.2), (112.0, -525.2), (111.6, -525.6), (110.8, -525.6), (110.4, -525.2), (110.0, -525.2), (109.6, -524.8), (109.2, -524.8), (109.2, -522.7), (108.4, -521.9), (108.4, -519.5) (0.004, 0.016, 0.000)</w:t>
      </w:r>
    </w:p>
    <w:p>
      <w:r>
        <w:t>(108.4, -514.2), (108.8, -514.2), (109.2, -513.8), (109.2, -513.3), (109.6, -513.8), (110.0, -513.3), (111.6, -513.3), (110.8, -513.3), (110.4, -513.8), (109.2, -513.8), (108.8, -514.2) (0.071, 0.035, 0.004)</w:t>
      </w:r>
    </w:p>
    <w:p>
      <w:r>
        <w:t>(104.7, -517.0), (105.1, -517.0), (105.5, -516.6), (105.5, -516.2), (105.9, -515.8), (105.9, -515.4), (106.3, -515.0), (106.3, -516.6), (105.9, -517.0) (0.071, 0.035, 0.004)</w:t>
      </w:r>
    </w:p>
    <w:p>
      <w:r>
        <w:t>(92.8, -518.7), (92.8, -518.2), (92.4, -517.8), (92.4, -516.6), (94.5, -516.6), (95.7, -515.4), (95.7, -515.0), (96.9, -513.8), (97.3, -513.8), (97.7, -513.3), (98.1, -513.8), (98.5, -513.8), (99.0, -513.3), (100.2, -513.3), (100.6, -512.9), (100.6, -512.5), (101.0, -512.5), (101.4, -512.1), (101.8, -512.1), (102.6, -511.3), (102.6, -512.1), (101.8, -512.1), (101.4, -512.5), (101.4, -512.9), (101.0, -512.9), (100.6, -513.3), (100.6, -513.8), (100.2, -513.8), (99.0, -515.0), (98.5, -515.0), (97.7, -515.8), (97.3, -515.8), (96.1, -517.0), (96.1, -517.4), (95.7, -517.8), (95.7, -518.2), (95.3, -518.7), (95.3, -520.3), (94.9, -519.9), (94.5, -519.9), (93.6, -519.1), (93.2, -519.1) (0.157, 0.071, 0.016)</w:t>
      </w:r>
    </w:p>
    <w:p>
      <w:r>
        <w:t>(99.8, -524.0), (99.4, -524.0), (98.5, -523.2), (98.1, -523.2), (98.1, -522.7), (97.7, -522.3), (97.3, -522.3), (96.9, -522.7), (96.5, -522.7), (96.1, -522.3), (96.1, -521.1), (95.7, -520.7), (95.7, -518.7), (96.1, -518.2), (96.1, -517.8), (96.9, -518.7), (97.7, -518.7), (97.7, -519.1), (98.1, -519.5), (99.0, -519.5), (99.0, -521.9), (98.5, -522.3), (99.0, -522.7), (99.0, -523.2) (0.110, 0.071, 0.027)</w:t>
      </w:r>
    </w:p>
    <w:p>
      <w:r>
        <w:t>(100.6, -526.4), (100.2, -526.8), (99.8, -526.8), (99.4, -526.4), (99.0, -526.4), (98.1, -525.6), (97.7, -525.6), (97.3, -525.2), (96.5, -525.2), (96.5, -524.4), (96.1, -524.0), (96.5, -523.6), (96.1, -523.2), (96.9, -523.2), (97.3, -522.7), (97.7, -522.7), (97.7, -523.2), (98.1, -523.6), (98.5, -523.6), (99.4, -524.4), (99.8, -524.4), (100.6, -525.2), (100.6, -525.6), (100.2, -526.0) (0.157, 0.071, 0.016)</w:t>
      </w:r>
    </w:p>
    <w:p>
      <w:r>
        <w:t>(104.7, -557.5), (103.9, -557.5), (103.0, -558.3), (103.0, -554.2), (103.4, -553.8), (103.4, -551.8), (103.9, -551.4), (103.9, -550.6), (103.4, -550.1), (102.6, -550.1), (102.6, -546.5), (102.2, -546.1), (102.2, -545.2), (101.8, -544.8), (101.8, -543.2), (100.6, -542.0), (100.2, -542.0), (100.2, -540.3), (99.8, -539.9), (99.8, -537.1), (99.0, -536.2), (99.0, -535.8), (98.5, -535.4), (98.5, -535.0), (97.3, -533.8), (96.5, -533.8), (96.5, -532.6), (96.1, -532.2), (96.1, -530.5), (95.7, -530.1), (95.7, -529.7), (94.9, -528.9), (94.5, -528.9), (93.2, -527.7), (93.2, -527.2), (92.0, -526.0), (91.6, -526.0), (91.2, -525.6), (91.2, -524.4), (90.0, -523.2), (89.5, -523.2), (89.1, -522.7), (87.1, -522.7), (86.7, -522.3), (86.3, -522.3), (85.5, -521.5), (84.6, -521.5), (84.2, -521.1), (83.8, -521.1), (83.8, -519.1), (83.0, -518.2), (81.8, -518.2), (81.4, -517.8), (81.0, -517.8), (81.0, -514.6), (81.4, -514.6), (81.8, -515.0), (82.2, -514.6), (83.4, -514.6), (83.8, -515.0), (84.2, -514.6), (84.6, -514.6), (85.0, -515.0), (86.7, -515.0), (87.1, -515.4), (87.5, -515.4), (87.9, -515.0), (88.3, -515.4), (91.6, -515.4), (92.0, -515.8), (92.0, -517.8), (91.6, -518.2), (91.6, -519.5), (91.2, -519.5), (90.8, -519.9), (87.9, -519.9), (87.5, -520.3), (87.5, -521.1), (88.3, -521.9), (89.5, -521.9), (91.2, -523.6), (91.6, -523.6), (92.4, -524.4), (92.4, -525.2), (92.8, -525.6), (93.6, -525.6), (94.0, -525.2), (95.3, -525.2), (95.3, -526.4), (94.0, -526.4), (93.6, -526.8), (94.5, -527.7), (94.9, -527.7), (95.3, -527.2), (95.7, -527.7), (96.1, -527.7), (96.5, -527.2), (96.5, -526.8), (96.5, -527.2), (97.3, -528.1), (97.3, -528.5), (97.7, -528.9), (97.7, -529.3), (98.1, -529.7), (98.1, -530.1), (97.7, -530.5), (97.7, -530.9), (98.1, -531.3), (98.1, -533.4), (98.5, -533.8), (99.0, -533.4), (99.0, -534.2), (99.4, -534.6), (99.4, -535.0), (99.8, -535.4), (99.8, -535.8), (100.2, -536.2), (100.2, -537.1), (100.6, -537.5), (100.6, -541.6), (101.0, -542.0), (101.4, -541.6), (101.8, -541.6), (102.2, -541.1), (103.0, -541.1), (103.4, -541.6), (103.4, -542.0), (103.0, -542.0), (102.6, -542.4), (102.6, -543.2), (103.0, -543.6), (103.0, -544.0), (103.4, -544.4), (103.9, -544.4), (104.3, -544.0), (104.3, -542.8), (104.7, -542.8), (104.7, -546.1), (105.1, -546.5), (105.5, -546.5), (105.5, -550.1), (105.1, -550.1), (104.7, -550.6), (104.7, -551.0), (105.1, -551.4), (105.1, -554.2), (104.7, -554.6) (0.208, 0.129, 0.071)</w:t>
      </w:r>
    </w:p>
    <w:p>
      <w:r>
        <w:t>(107.1, -552.2), (107.1, -550.6), (107.9, -550.6), (107.9, -552.2) (0.208, 0.129, 0.071)</w:t>
      </w:r>
    </w:p>
    <w:p>
      <w:r>
        <w:t>(110.0, -565.7), (110.0, -564.9), (110.4, -564.5), (110.0, -564.0), (110.0, -559.1), (110.4, -558.7), (110.4, -558.3), (110.8, -558.7), (111.2, -558.3), (111.6, -558.3), (112.4, -557.5), (112.0, -557.1), (112.0, -556.3), (112.4, -555.9), (112.4, -555.5), (112.9, -555.0), (112.9, -554.6), (113.7, -554.6), (114.1, -554.2), (114.5, -554.2), (114.1, -554.2), (113.7, -554.6), (113.7, -555.0), (114.1, -555.5), (114.5, -555.5), (114.9, -555.9), (115.3, -555.5), (115.3, -554.6), (116.1, -553.8), (116.1, -553.4), (115.7, -553.0), (115.7, -552.6), (117.8, -552.6), (117.8, -553.8), (118.2, -554.2), (119.4, -554.2), (119.8, -553.8), (119.8, -553.4), (121.4, -553.4), (121.4, -554.2), (121.8, -554.6), (123.5, -554.6), (123.5, -555.0), (122.7, -555.0), (122.3, -555.5), (122.3, -555.9), (121.8, -555.9), (121.4, -556.3), (121.4, -557.9), (121.8, -558.3), (121.4, -558.7), (120.2, -558.7), (119.4, -557.9), (117.8, -557.9), (117.4, -558.3), (116.1, -558.3), (115.7, -557.9), (115.3, -557.9), (114.9, -558.3), (114.1, -558.3), (113.7, -558.7), (113.7, -562.4), (113.3, -562.8), (112.9, -562.8), (112.4, -563.2), (111.2, -563.2), (110.8, -563.6), (110.8, -564.0), (110.4, -564.5), (110.4, -565.3) (0.110, 0.071, 0.027)</w:t>
      </w:r>
    </w:p>
    <w:p>
      <w:r>
        <w:t>(116.1, -561.2), (116.1, -560.4), (117.4, -560.4), (117.8, -560.0), (117.8, -559.5), (118.6, -559.5), (118.6, -560.4), (118.2, -560.4), (117.8, -560.8), (117.8, -561.2) (0.110, 0.071, 0.027)</w:t>
      </w:r>
    </w:p>
    <w:p>
      <w:r>
        <w:t>(122.7, -559.1), (122.7, -558.7), (123.1, -558.3), (123.1, -557.9), (123.5, -557.9), (123.9, -558.3), (126.3, -558.3), (126.8, -558.7), (126.8, -559.1) (0.110, 0.071, 0.027)</w:t>
      </w:r>
    </w:p>
    <w:p>
      <w:r>
        <w:t>(124.3, -556.7), (124.3, -556.3), (124.7, -556.3), (124.7, -556.7) (0.110, 0.071, 0.027)</w:t>
      </w:r>
    </w:p>
    <w:p>
      <w:r>
        <w:t>(121.8, -553.8), (122.3, -554.2), (122.7, -554.2), (121.8, -554.2) (0.110, 0.035, 0.004)</w:t>
      </w:r>
    </w:p>
    <w:p>
      <w:r>
        <w:t>(135.3, -566.9), (134.1, -566.9), (133.7, -567.3), (133.7, -568.1), (133.7, -567.7), (132.9, -566.9), (132.9, -566.5), (132.5, -566.1), (132.1, -566.1), (131.7, -565.7), (131.3, -565.7), (130.4, -564.9), (130.0, -564.9), (129.6, -564.5), (129.2, -564.5), (127.6, -562.8), (127.2, -562.8), (126.3, -562.0), (125.1, -562.0), (124.7, -562.4), (124.3, -562.4), (123.9, -562.0), (123.9, -560.8), (123.5, -560.4), (119.4, -560.4), (119.0, -560.0), (119.0, -559.5), (118.6, -559.1), (117.8, -559.1), (117.4, -559.5), (117.4, -560.0), (115.7, -560.0), (115.7, -559.5), (115.3, -559.1), (114.5, -559.1), (114.1, -558.7), (114.9, -558.7), (115.3, -558.3), (115.7, -558.3), (116.1, -558.7), (117.4, -558.7), (117.8, -558.3), (119.4, -558.3), (120.2, -559.1), (121.4, -559.1), (122.3, -558.3), (121.8, -557.9), (121.8, -556.3), (122.7, -556.3), (123.1, -555.9), (123.1, -555.5), (129.2, -555.5), (129.2, -557.1), (129.6, -557.5), (129.6, -557.9), (130.0, -558.3), (130.4, -558.3), (130.8, -558.7), (131.3, -558.7), (131.3, -560.0), (131.7, -560.4), (131.7, -561.2), (132.1, -561.6), (132.5, -561.6), (132.5, -562.0), (134.1, -563.6), (134.1, -564.0), (134.5, -564.5), (134.5, -566.1), (134.9, -566.5), (135.3, -566.5) (0.110, 0.035, 0.004)</w:t>
      </w:r>
    </w:p>
    <w:p>
      <w:r>
        <w:t>(139.0, -558.3), (138.6, -557.9), (137.8, -557.9), (137.8, -555.5), (137.4, -555.0), (137.4, -554.6), (137.0, -554.2), (137.0, -552.6), (136.6, -552.2), (136.6, -548.5), (136.2, -548.1), (136.2, -544.4), (137.4, -544.4), (137.4, -550.1), (137.8, -550.6), (137.8, -553.8), (138.6, -554.6), (139.4, -554.6), (139.8, -554.2), (139.4, -554.6), (139.4, -557.5), (139.0, -557.9) (0.208, 0.129, 0.071)</w:t>
      </w:r>
    </w:p>
    <w:p>
      <w:r>
        <w:t>(154.2, -566.5), (153.7, -566.1), (152.9, -566.1), (152.9, -565.7), (153.7, -565.7), (154.2, -565.3), (154.6, -565.3), (155.0, -564.9), (155.0, -564.0), (155.4, -563.6), (155.4, -561.6), (156.2, -560.8), (156.2, -559.5), (155.8, -559.1), (156.2, -559.1), (156.6, -559.5), (157.0, -559.1), (157.0, -558.3), (156.6, -557.9), (156.6, -555.5), (156.2, -555.0), (156.2, -554.6), (155.8, -554.2), (156.2, -553.8), (156.2, -550.6), (156.6, -550.6), (157.0, -550.1), (157.0, -547.7), (156.6, -547.3), (156.2, -547.3), (156.2, -546.5), (157.0, -546.5), (157.4, -546.1), (157.4, -545.2), (157.0, -544.8), (156.6, -544.8), (156.6, -543.6), (156.2, -543.2), (156.2, -539.5), (155.8, -539.1), (155.4, -539.1), (155.0, -538.7), (155.0, -538.3), (155.8, -538.3), (156.2, -538.7), (157.4, -538.7), (157.8, -539.1), (158.2, -538.7), (158.6, -538.7), (159.1, -538.3), (159.5, -538.7), (159.9, -538.7), (159.9, -539.1), (160.3, -539.5), (160.7, -539.5), (160.7, -539.9), (161.1, -540.3), (161.5, -540.3), (161.5, -541.1), (161.1, -541.1), (160.7, -541.6), (160.7, -542.0), (161.1, -542.4), (161.5, -542.4), (161.5, -544.0), (161.9, -544.4), (161.9, -546.1), (161.5, -546.5), (161.5, -547.3), (160.7, -547.3), (160.3, -547.7), (160.3, -548.1), (159.9, -548.5), (159.9, -550.1), (159.5, -550.6), (159.5, -552.2), (159.9, -552.6), (159.9, -553.8), (159.5, -554.2), (159.5, -556.7), (159.9, -557.1), (159.9, -557.9), (159.5, -557.9), (158.6, -558.7), (158.6, -560.0), (159.5, -560.8), (159.5, -561.2), (158.6, -562.0), (158.6, -562.4), (158.2, -562.4), (157.8, -562.8), (157.8, -563.2), (157.0, -564.0), (157.0, -564.5), (155.4, -566.1), (155.0, -566.1), (154.6, -566.5) (0.208, 0.129, 0.071)</w:t>
      </w:r>
    </w:p>
    <w:p>
      <w:r>
        <w:t>(161.1, -561.2), (161.1, -559.1), (160.3, -558.3), (160.3, -554.6), (160.7, -554.6), (161.1, -554.2), (161.1, -551.4), (161.5, -551.4), (161.9, -551.0), (161.9, -550.6), (162.3, -550.6), (162.7, -550.1), (163.1, -550.6), (163.6, -550.6), (163.6, -552.2), (164.0, -552.6), (164.0, -553.0), (164.4, -553.4), (165.2, -553.4), (165.2, -553.8), (165.6, -554.2), (166.4, -554.2), (166.8, -553.8), (166.8, -553.4), (167.2, -553.0), (167.2, -552.6), (167.2, -553.0), (167.6, -553.4), (167.6, -553.8), (168.1, -554.2), (169.7, -554.2), (170.1, -554.6), (171.7, -554.6), (171.3, -554.6), (170.9, -555.0), (171.3, -555.5), (171.3, -557.1), (170.9, -557.1), (170.5, -557.5), (170.5, -558.3), (169.3, -558.3), (168.9, -558.7), (168.5, -558.3), (167.6, -558.3), (167.2, -557.9), (166.8, -557.9), (166.4, -558.3), (166.4, -558.7), (166.0, -558.7), (165.6, -558.3), (165.2, -558.3), (164.8, -557.9), (164.4, -558.3), (164.0, -558.3), (163.6, -558.7), (163.1, -558.7), (162.7, -559.1), (162.7, -560.0), (162.3, -560.4), (162.3, -562.0), (162.3, -561.2), (161.9, -560.8), (161.5, -561.2) (0.133, 0.094, 0.051)</w:t>
      </w:r>
    </w:p>
    <w:p>
      <w:r>
        <w:t>(159.9, -554.2), (160.3, -553.8), (160.3, -552.6), (159.9, -552.2), (159.9, -551.4), (160.3, -551.0), (160.3, -548.5), (160.7, -548.1), (160.7, -547.7), (161.5, -547.7), (161.9, -547.3), (161.9, -546.5), (162.3, -546.1), (162.3, -544.4), (161.9, -544.0), (161.9, -542.4), (161.5, -542.0), (161.1, -542.0), (161.1, -541.6), (161.5, -541.6), (161.9, -541.1), (161.9, -540.3), (161.5, -539.9), (161.1, -539.9), (161.1, -539.5), (160.7, -539.1), (161.1, -538.7), (161.5, -539.1), (162.3, -539.1), (162.7, -539.5), (162.7, -539.9), (163.1, -540.3), (163.6, -540.3), (164.0, -539.9), (164.0, -539.5), (165.2, -539.5), (166.0, -538.7), (166.0, -539.1), (166.4, -539.5), (167.2, -539.5), (167.6, -539.1), (167.6, -537.5), (168.1, -537.1), (168.1, -536.2), (168.9, -536.2), (169.3, -536.6), (169.7, -536.2), (170.1, -536.6), (170.5, -536.6), (170.9, -536.2), (171.3, -536.2), (171.7, -536.6), (173.4, -536.6), (173.8, -537.1), (173.8, -538.3), (173.4, -538.3), (173.4, -537.5), (173.0, -537.1), (172.1, -537.1), (171.7, -537.5), (171.7, -538.3), (170.9, -539.1), (170.1, -539.1), (169.7, -539.5), (169.7, -539.9), (169.3, -540.3), (169.7, -540.7), (169.3, -541.1), (169.3, -542.0), (170.1, -542.8), (170.5, -542.8), (170.9, -543.2), (170.5, -543.6), (170.5, -545.2), (170.9, -545.6), (170.9, -546.9), (171.7, -547.7), (171.7, -548.1), (172.1, -548.5), (172.6, -548.5), (172.6, -548.9), (173.0, -549.3), (174.6, -549.3), (175.0, -548.9), (175.0, -549.3), (175.4, -549.7), (175.4, -551.0), (175.4, -550.6), (175.0, -550.1), (174.6, -550.6), (174.6, -551.4), (175.0, -551.8), (175.0, -553.0), (174.6, -553.4), (174.6, -553.8), (172.1, -553.8), (171.7, -554.2), (170.1, -554.2), (169.7, -553.8), (168.1, -553.8), (168.1, -553.4), (167.6, -553.0), (167.6, -552.6), (167.2, -552.2), (166.8, -552.6), (166.8, -553.0), (166.4, -553.4), (166.4, -553.8), (165.6, -553.8), (165.6, -553.4), (165.2, -553.0), (164.4, -553.0), (164.4, -552.6), (164.0, -552.2), (164.0, -550.6), (163.6, -550.1), (163.1, -550.1), (162.7, -549.7), (162.3, -550.1), (161.9, -550.1), (161.5, -550.6), (161.5, -551.0), (161.1, -551.0), (160.7, -551.4), (160.7, -554.2) (0.149, 0.118, 0.086)</w:t>
      </w:r>
    </w:p>
    <w:p>
      <w:r>
        <w:t>(159.9, -538.3), (160.7, -538.3), (161.1, -537.9), (161.1, -536.2), (161.5, -536.2), (161.9, -535.8), (161.9, -534.2), (163.6, -534.2), (164.0, -533.8), (165.2, -533.8), (165.6, -534.2), (166.0, -533.8), (167.2, -533.8), (167.6, -534.2), (169.3, -534.2), (169.7, -534.6), (169.7, -535.8), (169.3, -536.2), (168.9, -535.8), (168.1, -535.8), (167.6, -536.2), (167.6, -537.1), (167.2, -537.5), (167.2, -539.1), (166.4, -539.1), (166.4, -538.7), (166.0, -538.3), (165.2, -539.1), (164.0, -539.1), (163.6, -539.5), (163.6, -539.9), (163.1, -539.9), (163.1, -539.5), (162.3, -538.7), (161.5, -538.7), (161.1, -538.3), (160.3, -539.1), (160.3, -538.7) (0.133, 0.094, 0.051)</w:t>
      </w:r>
    </w:p>
    <w:p>
      <w:r>
        <w:t>(161.9, -530.1), (162.3, -530.5), (163.6, -530.5), (164.0, -530.1), (164.8, -530.1), (165.2, -530.5), (166.0, -530.5), (166.4, -530.9), (167.2, -530.9), (167.2, -531.7), (166.8, -531.7), (166.4, -532.2), (166.4, -533.0), (166.8, -533.4), (167.6, -533.4), (168.1, -533.8), (168.5, -533.8), (168.9, -533.4), (168.9, -533.8), (167.6, -533.8), (167.2, -533.4), (166.0, -533.4), (165.6, -533.8), (165.2, -533.4), (164.0, -533.4), (163.6, -533.8), (163.1, -533.8), (162.7, -533.4), (162.3, -533.4), (161.9, -533.0), (161.9, -532.2), (162.3, -531.7), (162.3, -530.9), (161.9, -530.5) (0.110, 0.071, 0.027)</w:t>
      </w:r>
    </w:p>
    <w:p>
      <w:r>
        <w:t>(166.8, -533.0), (166.8, -532.2), (167.2, -532.2), (167.6, -531.7), (167.6, -530.9), (167.2, -530.5), (166.4, -530.5), (166.4, -530.1), (166.8, -530.1), (167.2, -529.7), (167.6, -529.7), (168.5, -528.9), (168.9, -529.3), (169.3, -529.3), (169.7, -529.7), (169.7, -530.1), (170.1, -530.5), (170.5, -530.5), (170.5, -530.9), (170.9, -531.3), (171.3, -531.3), (171.7, -530.9), (171.7, -530.5), (171.7, -531.3), (170.1, -531.3), (169.3, -532.2), (168.1, -532.2), (167.2, -533.0) (0.067, 0.055, 0.027)</w:t>
      </w:r>
    </w:p>
    <w:p>
      <w:r>
        <w:t>(168.5, -526.4), (168.5, -526.0), (168.9, -526.0), (168.9, -526.4) (0.039, 0.020, 0.000)</w:t>
      </w:r>
    </w:p>
    <w:p>
      <w:r>
        <w:t>(168.1, -526.0), (167.6, -525.6), (167.6, -525.2), (168.1, -525.6) (0.012, 0.035, 0.008)</w:t>
      </w:r>
    </w:p>
    <w:p>
      <w:r>
        <w:t>(166.0, -530.1), (165.2, -530.1), (164.4, -529.3), (164.4, -528.9), (164.8, -528.5), (164.8, -527.7), (164.4, -527.2), (164.0, -527.2), (164.0, -526.8), (163.1, -526.0), (163.1, -525.6), (162.7, -525.2), (162.3, -525.2), (161.9, -524.8), (161.9, -523.6), (161.5, -523.2), (161.1, -523.2), (161.1, -520.7), (159.9, -519.5), (159.5, -519.5), (159.9, -519.1), (159.9, -518.2), (160.3, -517.8), (160.3, -517.4), (159.9, -517.0), (159.9, -515.8), (161.1, -514.6), (161.1, -514.2), (162.3, -514.2), (163.1, -513.3), (163.6, -513.3), (164.0, -512.9), (164.0, -511.7), (164.4, -511.3), (165.2, -511.3), (165.6, -510.9), (164.8, -511.7), (164.8, -512.1), (164.4, -512.5), (164.4, -512.9), (163.6, -513.8), (163.1, -513.8), (162.7, -514.2), (161.9, -514.2), (161.5, -514.6), (161.5, -515.8), (160.7, -515.8), (160.3, -516.2), (160.3, -518.2), (160.7, -518.7), (162.3, -518.7), (162.7, -519.1), (162.7, -519.9), (163.6, -520.7), (163.6, -522.7), (164.0, -523.2), (164.0, -523.6), (164.4, -524.0), (164.4, -524.4), (165.6, -525.6), (165.6, -526.0), (166.8, -527.2), (166.8, -529.7), (166.4, -529.7) (0.071, 0.035, 0.004)</w:t>
      </w:r>
    </w:p>
    <w:p>
      <w:r>
        <w:t>(167.6, -517.8), (167.2, -517.4), (167.2, -516.6), (168.1, -516.6), (167.6, -517.0) (0.012, 0.016, 0.031)</w:t>
      </w:r>
    </w:p>
    <w:p>
      <w:r>
        <w:t>(150.1, -511.7), (150.9, -510.9), (150.9, -508.0), (151.7, -508.0), (152.1, -507.6), (154.6, -507.6), (155.0, -507.2), (155.4, -507.2), (155.4, -507.6), (155.8, -508.0), (157.8, -508.0), (158.2, -508.4), (158.6, -508.4), (159.1, -508.0), (159.1, -507.6), (159.5, -507.2), (159.9, -507.2), (160.7, -506.4), (164.0, -506.4), (164.4, -506.8), (164.8, -506.4), (165.2, -506.8), (166.4, -506.8), (166.8, -506.4), (171.7, -506.4), (172.1, -506.8), (174.6, -506.8), (175.4, -507.6), (175.8, -507.6), (175.8, -508.8), (177.5, -510.5), (178.3, -510.5), (178.7, -510.9), (178.7, -511.3), (179.1, -511.7), (179.5, -511.7), (180.3, -512.5), (180.7, -512.5), (181.1, -512.9), (181.5, -512.9), (182.8, -514.2), (183.6, -514.2), (184.0, -514.6), (184.8, -514.6), (185.2, -515.0), (185.6, -515.0), (186.0, -515.4), (188.9, -515.4), (189.3, -515.8), (190.1, -515.8), (190.5, -516.2), (191.4, -516.2), (191.8, -516.6), (193.4, -516.6), (193.8, -517.0), (194.6, -517.0), (195.0, -517.4), (195.9, -517.4), (196.3, -517.8), (197.9, -517.8), (198.3, -518.2), (200.4, -518.2), (200.8, -518.7), (201.2, -518.7), (201.6, -519.1), (202.4, -519.1), (203.2, -519.9), (203.6, -519.9), (204.4, -520.7), (204.9, -520.7), (205.3, -521.1), (205.7, -521.1), (206.1, -521.5), (206.1, -522.3), (206.5, -522.7), (206.5, -525.2), (206.1, -525.6), (205.7, -525.6), (204.9, -524.8), (204.9, -524.4), (204.4, -524.0), (204.4, -523.6), (204.0, -523.2), (204.0, -522.7), (203.6, -522.3), (203.2, -522.3), (202.8, -521.9), (202.8, -521.5), (202.4, -521.1), (202.0, -521.1), (202.0, -520.7), (201.6, -520.3), (201.2, -520.3), (201.2, -519.1), (200.4, -518.2), (199.9, -518.2), (199.5, -518.7), (197.9, -518.7), (197.5, -518.2), (195.0, -518.2), (193.4, -516.6), (191.0, -516.6), (190.5, -516.2), (189.7, -516.2), (189.3, -515.8), (188.9, -516.2), (188.1, -516.2), (187.7, -515.8), (187.3, -515.8), (186.9, -516.2), (186.5, -515.8), (184.4, -515.8), (183.6, -515.0), (183.2, -515.0), (182.4, -514.2), (182.0, -514.2), (180.7, -512.9), (179.9, -512.9), (179.5, -512.5), (178.3, -512.5), (178.3, -511.7), (177.9, -511.3), (177.9, -510.9), (177.0, -510.1), (176.2, -510.1), (176.2, -509.7), (175.8, -509.3), (175.8, -508.4), (175.4, -508.0), (175.4, -507.6), (175.0, -507.2), (166.0, -507.2), (165.6, -507.6), (163.1, -507.6), (162.7, -508.0), (160.3, -508.0), (159.9, -508.4), (159.9, -509.3), (159.5, -509.7), (157.8, -509.7), (157.4, -510.1), (156.6, -510.1), (155.0, -511.7), (155.0, -515.4), (155.4, -515.8), (155.4, -516.2), (156.6, -517.4), (156.6, -517.8), (155.4, -519.1), (155.4, -520.3), (155.8, -520.7), (155.8, -523.2), (155.4, -523.2), (155.0, -523.6), (155.0, -524.8), (155.8, -525.6), (155.8, -526.0), (156.2, -526.4), (156.6, -526.0), (156.6, -525.6), (156.6, -526.0), (156.2, -526.4), (156.2, -526.8), (157.4, -528.1), (157.4, -528.9), (157.8, -529.3), (158.2, -529.3), (159.1, -530.1), (159.5, -530.1), (159.9, -530.5), (160.7, -530.5), (161.1, -530.1), (161.5, -530.1), (161.5, -530.5), (161.9, -530.9), (161.9, -531.7), (161.5, -532.2), (161.5, -533.0), (162.3, -533.8), (162.7, -533.8), (161.9, -533.8), (161.5, -534.2), (161.5, -535.8), (161.1, -535.8), (160.7, -536.2), (160.7, -537.9), (159.9, -537.9), (159.5, -538.3), (159.1, -537.9), (158.6, -538.3), (158.2, -538.3), (157.8, -538.7), (157.0, -537.9), (157.0, -537.5), (156.6, -537.1), (156.2, -537.1), (155.8, -537.5), (156.2, -537.1), (155.4, -536.2), (155.8, -535.8), (155.8, -534.6), (155.4, -534.2), (154.6, -534.2), (154.6, -533.8), (154.2, -533.4), (154.2, -531.3), (153.7, -530.9), (153.7, -530.5), (153.3, -530.1), (153.3, -527.7), (152.9, -527.2), (152.5, -527.7), (152.5, -528.9), (152.5, -527.2), (152.1, -526.8), (152.1, -526.4), (152.5, -526.4), (152.9, -526.0), (152.9, -525.6), (152.1, -524.8), (152.1, -524.4), (151.7, -524.0), (151.7, -521.5), (152.1, -521.1), (152.1, -518.7), (151.7, -518.2), (151.7, -516.6), (151.3, -516.2), (150.9, -516.2), (150.9, -515.8), (151.3, -515.4), (150.9, -515.0), (150.9, -514.6), (150.5, -514.2), (150.5, -512.5), (150.1, -512.1) (0.157, 0.071, 0.016)</w:t>
      </w:r>
    </w:p>
    <w:p>
      <w:r>
        <w:t>(164.8, -517.4), (165.2, -517.0), (166.8, -517.0), (166.8, -517.4), (167.6, -518.2), (168.1, -517.8), (168.1, -517.0), (168.9, -517.0), (169.3, -516.6), (169.7, -516.6), (170.1, -517.0), (171.7, -517.0), (172.1, -517.4), (172.6, -517.0), (172.6, -517.4), (173.0, -517.8), (174.2, -517.8), (174.6, -518.2), (175.8, -518.2), (176.2, -517.8), (176.6, -517.8), (177.0, -518.2), (179.5, -518.2), (179.9, -518.7), (181.5, -518.7), (182.0, -519.1), (182.4, -519.1), (182.8, -519.5), (182.8, -519.9), (183.2, -520.3), (183.6, -520.3), (184.8, -521.5), (185.2, -521.5), (185.2, -523.2), (185.6, -523.6), (185.6, -524.0), (185.2, -524.4), (185.2, -525.2), (183.2, -525.2), (182.8, -524.8), (182.4, -525.2), (182.0, -525.2), (181.5, -525.6), (177.9, -525.6), (177.5, -525.2), (175.8, -525.2), (175.4, -524.8), (174.2, -524.8), (173.8, -525.2), (169.3, -525.2), (168.9, -525.6), (168.5, -525.6), (167.6, -524.8), (167.2, -524.8), (166.4, -524.0), (166.4, -523.6), (166.0, -523.2), (166.0, -522.3), (166.4, -521.9), (166.4, -521.5), (166.0, -521.1), (166.0, -520.7), (165.6, -520.3), (165.6, -519.5), (166.0, -519.1), (166.0, -518.2), (165.6, -517.8), (164.8, -517.8) (0.004, 0.016, 0.000)</w:t>
      </w:r>
    </w:p>
    <w:p>
      <w:r>
        <w:t>(155.4, -511.7), (156.6, -510.5), (157.4, -510.5), (157.8, -510.1), (159.5, -510.1), (160.3, -509.3), (160.3, -508.4), (162.7, -508.4), (163.1, -508.0), (165.6, -508.0), (166.0, -507.6), (175.0, -507.6), (175.0, -508.0), (175.4, -508.4), (175.4, -509.3), (175.8, -509.7), (175.8, -510.1), (176.2, -510.5), (177.0, -510.5), (177.5, -510.9), (177.5, -511.3), (177.9, -511.7), (177.9, -512.5), (178.3, -512.9), (179.5, -512.9), (179.9, -513.3), (180.7, -513.3), (182.0, -514.6), (182.4, -514.6), (183.2, -515.4), (183.6, -515.4), (184.4, -516.2), (186.5, -516.2), (186.9, -516.6), (187.3, -516.2), (187.7, -516.2), (188.1, -516.6), (188.9, -516.6), (189.3, -516.2), (189.7, -516.6), (190.5, -516.6), (191.0, -517.0), (193.4, -517.0), (195.0, -518.7), (197.5, -518.7), (197.9, -519.1), (199.5, -519.1), (199.9, -518.7), (200.4, -518.7), (200.8, -519.1), (200.8, -520.3), (201.2, -520.7), (201.6, -520.7), (201.6, -521.1), (202.0, -521.5), (202.4, -521.5), (202.4, -521.9), (203.2, -522.7), (203.6, -522.7), (203.6, -523.2), (204.0, -523.6), (204.0, -524.0), (204.4, -524.4), (204.4, -524.8), (204.9, -525.2), (204.9, -525.6), (204.4, -525.6), (204.0, -526.0), (203.6, -526.0), (203.2, -525.6), (201.2, -525.6), (200.8, -525.2), (200.4, -525.6), (199.9, -525.2), (199.9, -524.8), (200.4, -524.4), (200.4, -523.6), (199.9, -523.2), (199.9, -522.7), (199.1, -521.9), (199.1, -521.5), (198.7, -521.1), (197.1, -521.1), (196.7, -520.7), (196.3, -520.7), (195.4, -519.9), (193.8, -519.9), (193.4, -519.5), (191.8, -519.5), (191.4, -519.1), (190.1, -519.1), (189.3, -518.2), (186.9, -518.2), (186.5, -517.8), (185.6, -517.8), (185.2, -517.4), (184.4, -517.4), (184.0, -517.0), (183.2, -517.0), (182.4, -516.2), (181.1, -516.2), (180.7, -515.8), (179.9, -515.8), (179.5, -515.4), (178.7, -515.4), (178.3, -515.0), (176.6, -515.0), (176.2, -514.6), (175.8, -514.6), (175.8, -514.2), (175.4, -513.8), (175.0, -513.8), (173.8, -512.5), (172.6, -512.5), (172.6, -512.1), (171.7, -511.3), (170.9, -511.3), (170.5, -510.9), (168.5, -510.9), (168.1, -510.5), (167.6, -510.5), (167.2, -510.1), (166.8, -510.1), (166.4, -510.5), (165.6, -510.5), (165.2, -510.9), (164.4, -510.9), (163.6, -511.7), (163.6, -512.9), (163.1, -512.9), (162.3, -513.8), (161.1, -513.8), (160.7, -514.2), (160.7, -514.6), (159.5, -515.8), (159.5, -517.0), (159.9, -517.4), (159.9, -517.8), (159.5, -518.2), (159.5, -519.1), (159.1, -519.5), (159.5, -519.9), (159.9, -519.9), (160.7, -520.7), (160.7, -523.2), (161.1, -523.6), (161.5, -523.6), (161.5, -524.8), (162.3, -525.6), (162.7, -525.6), (162.7, -526.0), (163.6, -526.8), (163.6, -527.2), (164.0, -527.7), (164.4, -527.7), (164.4, -528.5), (164.0, -528.9), (164.0, -529.3), (164.4, -529.7), (164.0, -529.7), (163.6, -530.1), (162.3, -530.1), (161.9, -529.7), (159.9, -529.7), (159.5, -529.3), (158.6, -529.3), (158.2, -528.9), (157.8, -528.9), (157.8, -528.1), (156.6, -526.8), (156.6, -526.4), (156.2, -526.0), (156.2, -525.6), (155.4, -524.8), (155.4, -523.6), (155.8, -523.6), (156.2, -523.2), (156.2, -521.1), (156.6, -521.1), (157.0, -520.7), (156.6, -520.3), (155.8, -520.3), (155.8, -519.1), (157.0, -517.8), (157.0, -517.4), (155.8, -516.2), (155.8, -515.8), (155.4, -515.4) (0.110, 0.035, 0.004)</w:t>
      </w:r>
    </w:p>
    <w:p>
      <w:r>
        <w:t>(200.4, -526.8), (199.9, -527.2), (199.5, -527.2), (199.1, -526.8), (198.3, -526.8), (197.9, -526.4), (197.1, -526.4), (196.7, -526.0), (195.0, -526.0), (194.6, -526.4), (193.0, -526.4), (192.6, -526.0), (192.2, -526.0), (191.8, -526.4), (191.4, -526.4), (190.5, -525.6), (189.3, -525.6), (188.9, -526.0), (188.5, -525.6), (186.0, -525.6), (185.6, -525.2), (185.6, -524.4), (186.0, -524.0), (186.0, -523.6), (185.6, -523.2), (185.6, -521.5), (185.2, -521.1), (184.8, -521.1), (183.6, -519.9), (183.2, -519.9), (183.2, -519.5), (182.4, -518.7), (182.0, -518.7), (181.5, -518.2), (179.9, -518.2), (179.5, -517.8), (177.0, -517.8), (176.6, -517.4), (176.2, -517.4), (175.8, -517.8), (174.6, -517.8), (174.2, -517.4), (173.0, -517.4), (173.0, -517.0), (172.6, -516.6), (172.1, -517.0), (171.7, -516.6), (170.1, -516.6), (169.7, -516.2), (169.3, -516.2), (168.9, -516.6), (168.5, -516.6), (168.1, -516.2), (167.2, -516.2), (166.8, -516.6), (165.2, -516.6), (164.4, -517.4), (164.4, -517.8), (164.8, -518.2), (165.6, -518.2), (165.6, -519.1), (165.2, -519.5), (165.2, -520.3), (165.6, -520.7), (165.6, -521.1), (166.0, -521.5), (166.0, -521.9), (165.6, -522.3), (165.6, -523.2), (166.0, -523.6), (166.0, -524.0), (167.2, -525.2), (167.2, -525.6), (167.6, -526.0), (167.2, -525.6), (166.8, -526.0), (166.8, -526.4), (166.4, -526.4), (166.0, -526.0), (166.0, -525.6), (164.8, -524.4), (164.8, -524.0), (164.4, -523.6), (164.4, -523.2), (164.0, -522.7), (164.0, -520.7), (163.1, -519.9), (163.1, -519.1), (162.3, -518.2), (160.7, -518.2), (160.7, -516.2), (161.5, -516.2), (161.9, -515.8), (161.9, -514.6), (162.7, -514.6), (163.1, -514.2), (163.6, -514.2), (164.8, -512.9), (164.8, -512.5), (165.2, -512.1), (165.2, -511.7), (166.0, -510.9), (166.4, -510.9), (166.8, -510.5), (167.2, -510.5), (167.6, -510.9), (167.6, -511.3), (168.1, -511.7), (168.5, -511.7), (168.9, -512.1), (170.5, -512.1), (170.5, -512.5), (170.9, -512.9), (171.3, -512.9), (172.1, -513.8), (172.6, -513.8), (173.0, -514.2), (173.4, -514.2), (173.8, -514.6), (175.4, -514.6), (176.6, -515.8), (177.0, -515.8), (177.5, -516.2), (180.3, -516.2), (180.7, -516.6), (181.1, -516.6), (181.5, -517.0), (182.0, -517.0), (182.4, -517.4), (182.8, -517.4), (183.6, -518.2), (184.0, -518.2), (184.4, -518.7), (185.6, -518.7), (186.0, -519.1), (186.5, -519.1), (186.9, -519.5), (187.7, -519.5), (187.7, -519.9), (188.1, -520.3), (189.7, -520.3), (189.7, -520.7), (190.1, -521.1), (191.4, -521.1), (191.8, -520.7), (193.0, -520.7), (193.8, -521.5), (194.6, -521.5), (194.6, -521.9), (195.0, -522.3), (195.4, -522.3), (195.9, -522.7), (195.9, -523.2), (196.3, -523.6), (197.9, -523.6), (197.9, -524.8), (197.5, -525.2), (197.5, -525.6), (197.9, -526.0), (199.1, -526.0), (199.5, -526.4), (199.9, -526.4) (0.039, 0.020, 0.000)</w:t>
      </w:r>
    </w:p>
    <w:p>
      <w:r>
        <w:t>(176.2, -515.0), (176.6, -515.4), (178.3, -515.4), (178.7, -515.8), (179.5, -515.8), (177.5, -515.8), (177.0, -515.4), (176.6, -515.4) (0.071, 0.035, 0.004)</w:t>
      </w:r>
    </w:p>
    <w:p>
      <w:r>
        <w:t>(175.4, -514.2), (173.8, -514.2), (173.4, -513.8), (173.0, -513.8), (172.6, -513.3), (172.1, -513.3), (171.3, -512.5), (170.9, -512.5), (170.9, -512.1), (170.5, -511.7), (168.9, -511.7), (168.5, -511.3), (168.1, -511.3), (168.1, -510.9), (168.5, -511.3), (170.5, -511.3), (170.9, -511.7), (171.7, -511.7), (172.1, -512.1), (172.1, -512.5), (172.6, -512.9), (173.8, -512.9), (175.0, -514.2) (0.071, 0.035, 0.004)</w:t>
      </w:r>
    </w:p>
    <w:p>
      <w:r>
        <w:t>(204.4, -516.2), (203.2, -516.2), (202.4, -517.0), (202.0, -517.0), (201.2, -516.2), (199.9, -516.2), (199.5, -515.8), (198.3, -515.8), (197.9, -515.4), (197.9, -514.6), (197.5, -514.2), (197.1, -514.2), (196.7, -513.8), (193.8, -513.8), (193.4, -514.2), (193.8, -514.6), (194.6, -514.6), (194.6, -515.0), (193.8, -515.0), (193.4, -514.6), (192.6, -514.6), (192.2, -514.2), (191.8, -514.2), (191.4, -513.8), (190.5, -513.8), (189.7, -512.9), (188.1, -512.9), (187.3, -512.1), (186.5, -512.1), (186.0, -511.7), (185.6, -511.7), (184.4, -510.5), (184.0, -510.5), (183.6, -510.1), (183.2, -510.1), (183.2, -509.7), (182.4, -508.8), (182.0, -508.8), (182.0, -507.6), (180.3, -506.0), (179.9, -506.0), (179.1, -505.2), (178.7, -505.2), (178.3, -504.8), (177.0, -504.8), (176.6, -504.3), (176.2, -504.3), (176.2, -503.9), (174.6, -502.3), (174.2, -502.3), (173.8, -501.9), (172.1, -501.9), (171.7, -501.5), (169.3, -501.5), (168.9, -501.1), (168.1, -501.1), (168.1, -500.7), (167.6, -500.3), (166.8, -500.3), (166.8, -499.4), (167.2, -499.0), (168.9, -499.0), (169.3, -498.6), (169.7, -498.6), (170.1, -498.2), (170.5, -498.6), (173.4, -498.6), (173.8, -499.0), (174.6, -499.0), (175.0, -499.4), (175.4, -499.4), (175.4, -499.8), (176.2, -500.7), (176.6, -500.7), (177.0, -501.1), (177.5, -501.1), (178.3, -501.9), (179.1, -501.9), (179.5, -502.3), (179.9, -502.3), (180.3, -502.7), (180.7, -502.7), (181.1, -503.1), (181.1, -503.5), (181.5, -503.9), (182.0, -503.9), (182.4, -504.3), (182.8, -504.3), (183.6, -505.2), (183.6, -505.6), (184.0, -506.0), (184.0, -506.4), (186.5, -508.8), (187.3, -508.8), (187.7, -509.3), (188.1, -509.3), (188.5, -509.7), (188.9, -509.7), (189.3, -510.1), (189.7, -510.1), (189.7, -510.5), (190.1, -510.9), (191.0, -510.9), (191.8, -511.7), (193.4, -511.7), (193.8, -512.1), (193.8, -512.5), (194.2, -512.9), (195.4, -512.9), (195.9, -513.3), (196.3, -513.3), (196.7, -513.8), (197.5, -513.8), (197.9, -514.2), (200.4, -514.2), (200.8, -514.6), (202.4, -514.6), (202.8, -515.0), (203.6, -515.0), (204.0, -515.4), (204.4, -515.4) (0.263, 0.039, 0.008)</w:t>
      </w:r>
    </w:p>
    <w:p>
      <w:r>
        <w:t>(210.6, -514.6), (210.2, -515.0), (208.5, -515.0), (207.3, -516.2), (206.9, -516.2), (206.5, -516.6), (206.1, -516.6), (205.7, -516.2), (205.3, -516.2), (204.9, -515.8), (204.9, -515.4), (204.4, -515.0), (204.0, -515.0), (203.6, -514.6), (202.8, -514.6), (202.4, -514.2), (200.8, -514.2), (200.4, -513.8), (197.9, -513.8), (197.5, -513.3), (196.7, -513.3), (196.3, -512.9), (195.9, -512.9), (195.4, -512.5), (194.2, -512.5), (194.2, -512.1), (193.4, -511.3), (191.8, -511.3), (191.0, -510.5), (190.1, -510.5), (190.1, -510.1), (189.7, -509.7), (189.3, -509.7), (188.9, -509.3), (188.5, -509.3), (188.1, -508.8), (187.7, -508.8), (187.3, -508.4), (186.5, -508.4), (184.4, -506.4), (184.4, -506.0), (184.0, -505.6), (184.0, -505.2), (182.8, -503.9), (182.4, -503.9), (182.0, -503.5), (181.5, -503.5), (181.5, -503.1), (180.7, -502.3), (180.3, -502.3), (179.9, -501.9), (179.5, -501.9), (179.1, -501.5), (178.3, -501.5), (177.5, -500.7), (177.0, -500.7), (176.6, -500.3), (176.2, -500.3), (175.8, -499.8), (175.8, -499.4), (175.4, -499.0), (175.0, -499.0), (174.6, -498.6), (173.8, -498.6), (173.4, -498.2), (171.7, -498.2), (171.3, -497.8), (170.9, -497.8), (170.5, -497.4), (170.9, -497.0), (170.9, -496.6), (171.3, -496.6), (171.7, -496.2), (171.7, -495.8), (171.3, -495.4), (170.5, -495.4), (170.5, -492.1), (170.1, -491.7), (170.1, -490.0), (169.7, -489.6), (170.1, -489.2), (170.1, -488.8), (170.5, -488.8), (171.3, -488.0), (171.3, -487.2), (171.7, -487.6), (172.6, -487.6), (173.0, -487.2), (173.0, -486.8), (173.4, -486.8), (174.2, -485.9), (174.2, -485.5), (174.6, -485.5), (175.0, -485.1), (175.4, -485.5), (175.4, -485.9), (175.8, -486.4), (175.8, -488.4), (177.0, -489.6), (177.5, -489.6), (177.5, -491.3), (177.9, -491.7), (177.9, -492.1), (178.3, -492.5), (178.7, -492.5), (178.7, -493.3), (178.3, -493.7), (178.3, -494.1), (178.7, -494.5), (179.1, -494.5), (179.1, -495.4), (178.7, -495.8), (178.7, -497.0), (179.1, -497.4), (179.9, -497.4), (180.7, -498.2), (180.7, -499.0), (181.1, -499.4), (181.5, -499.4), (182.8, -500.7), (182.8, -501.1), (183.6, -501.9), (183.6, -502.3), (185.6, -504.3), (186.0, -504.3), (188.1, -506.4), (189.3, -506.4), (189.3, -506.8), (190.1, -507.6), (191.0, -507.6), (191.0, -508.0), (191.4, -508.4), (191.8, -508.4), (192.6, -509.3), (193.0, -509.3), (193.4, -509.7), (194.2, -509.7), (194.6, -510.1), (195.9, -510.1), (196.3, -510.5), (197.5, -510.5), (197.9, -510.9), (198.3, -510.9), (198.7, -511.3), (199.5, -511.3), (199.9, -511.7), (201.2, -511.7), (201.6, -512.1), (202.0, -512.1), (202.4, -512.5), (203.6, -512.5), (203.6, -512.9), (204.0, -513.3), (204.4, -512.9), (204.9, -512.9), (205.3, -513.3), (205.7, -513.3), (206.5, -514.2), (207.7, -514.2), (208.5, -513.3), (208.9, -513.8), (209.4, -513.8), (209.8, -514.2), (210.6, -514.2) (0.341, 0.078, 0.020)</w:t>
      </w:r>
    </w:p>
    <w:p>
      <w:r>
        <w:t>(215.5, -513.3), (215.1, -513.3), (214.7, -513.8), (214.3, -513.8), (213.8, -514.2), (211.8, -514.2), (211.4, -514.6), (211.0, -514.6), (211.0, -514.2), (210.6, -513.8), (209.8, -513.8), (209.4, -513.3), (208.9, -513.3), (208.5, -512.9), (207.7, -513.8), (206.5, -513.8), (205.7, -512.9), (205.3, -512.9), (204.9, -512.5), (204.4, -512.5), (204.0, -512.9), (204.0, -512.5), (203.6, -512.1), (202.4, -512.1), (202.0, -511.7), (201.6, -511.7), (201.2, -511.3), (199.9, -511.3), (199.5, -510.9), (198.7, -510.9), (198.3, -510.5), (197.9, -510.5), (197.5, -510.1), (196.3, -510.1), (195.9, -509.7), (194.6, -509.7), (194.2, -509.3), (193.4, -509.3), (193.0, -508.8), (192.6, -508.8), (191.8, -508.0), (191.4, -508.0), (191.4, -507.6), (191.0, -507.2), (190.1, -507.2), (189.7, -506.8), (189.7, -506.4), (189.3, -506.0), (188.1, -506.0), (186.0, -503.9), (185.6, -503.9), (184.0, -502.3), (184.0, -501.9), (183.2, -501.1), (183.2, -500.7), (181.5, -499.0), (181.1, -499.0), (181.1, -498.2), (179.9, -497.0), (179.1, -497.0), (179.1, -495.8), (179.5, -495.4), (179.5, -494.5), (179.1, -494.1), (178.7, -494.1), (178.7, -493.7), (179.1, -493.3), (179.1, -492.5), (178.7, -492.1), (178.3, -492.1), (178.3, -491.7), (177.9, -491.3), (177.9, -489.6), (177.5, -489.2), (177.0, -489.2), (176.2, -488.4), (176.2, -486.4), (175.8, -485.9), (175.8, -485.5), (175.0, -484.7), (175.0, -483.9), (175.8, -483.1), (175.8, -479.8), (175.4, -479.4), (175.4, -479.0), (176.2, -478.2), (176.2, -477.8), (177.0, -477.0), (177.0, -476.1), (176.6, -475.7), (176.2, -475.7), (176.2, -470.4), (176.6, -470.4), (177.0, -470.0), (176.6, -469.6), (177.0, -469.2), (177.0, -468.8), (177.5, -468.4), (178.3, -468.4), (178.3, -468.8), (180.3, -470.8), (180.7, -470.8), (180.7, -473.3), (181.1, -473.7), (181.1, -474.1), (181.5, -474.5), (181.5, -475.7), (182.0, -476.1), (182.0, -479.0), (182.4, -479.4), (182.4, -483.9), (182.8, -484.3), (182.8, -485.5), (183.6, -486.4), (183.6, -488.4), (184.4, -489.2), (184.4, -490.9), (184.8, -491.3), (184.8, -493.7), (185.6, -494.5), (185.6, -494.9), (186.0, -495.4), (186.0, -496.2), (186.5, -496.6), (186.5, -497.0), (187.3, -497.8), (187.3, -498.2), (187.7, -498.6), (187.7, -499.0), (188.1, -499.4), (188.1, -499.8), (188.9, -500.7), (189.3, -500.7), (189.7, -501.1), (189.7, -501.5), (190.1, -501.9), (191.0, -501.9), (191.0, -502.3), (191.4, -502.7), (191.4, -503.5), (192.2, -504.3), (192.2, -505.2), (192.6, -505.6), (194.6, -505.6), (195.0, -506.0), (195.9, -506.0), (196.3, -506.4), (197.5, -506.4), (198.3, -507.2), (199.1, -507.2), (200.4, -508.4), (201.6, -508.4), (202.4, -509.3), (203.6, -509.3), (204.0, -509.7), (205.7, -509.7), (206.1, -510.1), (207.3, -510.1), (207.7, -510.5), (209.4, -510.5), (210.2, -511.3), (211.4, -511.3), (211.8, -511.7), (212.6, -511.7), (213.0, -512.1), (213.4, -512.1), (213.8, -512.5), (214.7, -512.5), (215.1, -512.9), (215.5, -512.9) (0.424, 0.086, 0.020)</w:t>
      </w:r>
    </w:p>
    <w:p>
      <w:r>
        <w:t>(223.7, -511.7), (223.3, -511.7), (222.8, -512.1), (222.0, -512.1), (221.6, -512.5), (220.0, -512.5), (219.6, -512.1), (218.8, -512.1), (218.3, -512.5), (217.9, -512.1), (217.5, -512.5), (217.1, -512.5), (216.7, -512.1), (215.9, -512.9), (215.5, -512.5), (215.1, -512.5), (214.7, -512.1), (213.8, -512.1), (213.4, -511.7), (213.0, -511.7), (212.6, -511.3), (211.8, -511.3), (211.4, -510.9), (210.2, -510.9), (209.4, -510.1), (207.7, -510.1), (207.3, -509.7), (206.1, -509.7), (205.7, -509.3), (204.0, -509.3), (203.6, -508.8), (202.4, -508.8), (201.6, -508.0), (200.4, -508.0), (199.1, -506.8), (198.3, -506.8), (197.5, -506.0), (196.3, -506.0), (195.9, -505.6), (195.0, -505.6), (194.6, -505.2), (192.6, -505.2), (192.6, -504.3), (191.8, -503.5), (191.8, -502.7), (191.4, -502.3), (191.4, -501.9), (191.0, -501.5), (190.1, -501.5), (190.1, -501.1), (189.3, -500.3), (188.9, -500.3), (188.5, -499.8), (188.5, -499.4), (188.1, -499.0), (188.1, -498.6), (187.7, -498.2), (187.7, -497.8), (186.9, -497.0), (186.9, -496.6), (186.5, -496.2), (186.5, -495.4), (186.0, -494.9), (186.0, -494.5), (185.2, -493.7), (185.2, -491.3), (184.8, -490.9), (184.8, -489.2), (184.0, -488.4), (184.0, -486.4), (183.2, -485.5), (183.2, -484.3), (182.8, -483.9), (182.8, -479.4), (182.4, -479.0), (182.4, -476.1), (182.0, -475.7), (182.0, -474.5), (181.5, -474.1), (181.5, -473.7), (181.1, -473.3), (181.1, -470.8), (180.7, -470.4), (180.3, -470.4), (180.7, -470.4), (181.1, -470.0), (182.0, -470.0), (182.8, -469.2), (183.6, -469.2), (184.0, -469.6), (184.4, -469.6), (184.8, -470.0), (186.0, -470.0), (186.0, -471.6), (186.9, -472.5), (187.3, -472.5), (187.7, -472.9), (187.7, -474.1), (188.1, -474.5), (188.1, -476.1), (188.5, -476.5), (188.5, -477.0), (188.9, -477.4), (189.3, -477.4), (189.3, -477.8), (188.9, -478.2), (188.5, -478.2), (188.1, -478.6), (188.1, -480.2), (188.5, -480.6), (188.5, -481.0), (188.9, -481.4), (188.9, -482.3), (189.3, -482.7), (189.3, -485.1), (189.7, -485.5), (189.7, -486.4), (190.1, -486.8), (190.5, -486.8), (191.0, -487.2), (191.0, -488.4), (191.4, -488.8), (191.4, -489.2), (191.8, -489.6), (192.2, -489.6), (192.2, -490.0), (192.6, -490.4), (193.0, -490.4), (193.0, -490.9), (193.4, -491.3), (193.4, -492.9), (192.6, -493.7), (192.6, -495.4), (193.0, -495.8), (193.4, -495.8), (193.4, -496.2), (193.8, -496.6), (193.8, -497.0), (194.6, -497.8), (195.0, -497.8), (195.9, -498.6), (195.9, -499.0), (196.3, -499.4), (196.7, -499.4), (197.1, -499.8), (197.5, -499.8), (197.9, -500.3), (198.7, -500.3), (199.1, -500.7), (199.5, -500.7), (199.9, -501.1), (200.4, -501.1), (201.2, -501.9), (201.2, -502.3), (201.6, -502.7), (202.0, -502.7), (202.4, -503.1), (203.2, -503.1), (203.2, -503.5), (203.6, -503.9), (204.0, -503.9), (204.4, -504.3), (205.3, -504.3), (206.1, -505.2), (207.7, -505.2), (208.1, -505.6), (210.6, -505.6), (211.0, -506.0), (211.4, -506.0), (211.8, -506.4), (212.2, -506.4), (212.6, -506.8), (213.4, -506.8), (213.8, -507.2), (214.3, -507.2), (214.7, -507.6), (216.7, -507.6), (217.1, -508.0), (219.6, -508.0), (220.0, -508.4), (220.4, -508.4), (220.8, -508.8), (220.8, -509.3), (221.2, -509.7), (221.6, -509.3), (222.0, -509.7), (222.4, -509.7), (222.8, -509.3), (222.8, -508.8), (222.8, -509.3), (223.3, -509.7), (223.3, -510.5), (223.7, -510.9) (0.514, 0.094, 0.020)</w:t>
      </w:r>
    </w:p>
    <w:p>
      <w:r>
        <w:t>(197.9, -515.8), (197.5, -515.4), (197.1, -515.4), (196.7, -515.8), (196.3, -515.8), (195.4, -515.0), (195.0, -515.0), (195.0, -514.6), (194.6, -514.2), (193.8, -514.2), (196.7, -514.2), (197.1, -514.6), (197.5, -514.6), (197.5, -515.4) (0.255, 0.118, 0.039)</w:t>
      </w:r>
    </w:p>
    <w:p>
      <w:r>
        <w:t>(203.2, -526.0), (202.8, -526.4), (202.4, -526.4), (202.0, -526.8), (200.8, -526.8), (199.9, -526.0), (199.5, -526.0), (199.1, -525.6), (197.9, -525.6), (197.9, -525.2), (198.3, -524.8), (198.3, -523.6), (197.9, -523.2), (196.3, -523.2), (196.3, -522.7), (195.4, -521.9), (195.0, -521.9), (195.0, -521.5), (194.6, -521.1), (193.8, -521.1), (193.0, -520.3), (191.8, -520.3), (191.4, -520.7), (190.1, -520.7), (190.1, -520.3), (189.7, -519.9), (188.1, -519.9), (188.1, -519.5), (187.7, -519.1), (186.9, -519.1), (186.5, -518.7), (186.0, -518.7), (185.6, -518.2), (184.4, -518.2), (184.0, -517.8), (183.6, -517.8), (182.8, -517.0), (182.4, -517.0), (182.0, -516.6), (181.5, -516.6), (182.4, -516.6), (183.2, -517.4), (184.0, -517.4), (184.4, -517.8), (185.2, -517.8), (185.6, -518.2), (186.5, -518.2), (186.9, -518.7), (189.3, -518.7), (190.1, -519.5), (191.4, -519.5), (191.8, -519.9), (193.4, -519.9), (193.8, -520.3), (195.4, -520.3), (196.3, -521.1), (196.7, -521.1), (197.1, -521.5), (198.7, -521.5), (198.7, -521.9), (199.5, -522.7), (199.5, -523.2), (199.9, -523.6), (199.9, -524.4), (199.5, -524.8), (199.5, -525.2), (200.4, -526.0), (200.8, -525.6), (201.2, -526.0) (0.071, 0.035, 0.004)</w:t>
      </w:r>
    </w:p>
    <w:p>
      <w:r>
        <w:t>(189.3, -526.8), (189.3, -526.0), (190.5, -526.0), (190.5, -526.4), (189.7, -526.4) (0.031, 0.035, 0.020)</w:t>
      </w:r>
    </w:p>
    <w:p>
      <w:r>
        <w:t>(187.7, -526.4), (188.1, -526.0), (188.5, -526.0), (188.5, -526.4) (0.031, 0.035, 0.020)</w:t>
      </w:r>
    </w:p>
    <w:p>
      <w:r>
        <w:t>(191.8, -526.8), (192.2, -526.4), (192.6, -526.4), (193.0, -526.8), (194.6, -526.8), (195.0, -526.4), (196.7, -526.4), (197.1, -526.8), (197.9, -526.8), (197.9, -527.2), (197.5, -526.8), (197.1, -526.8), (196.7, -527.2), (196.7, -528.1), (193.8, -528.1), (193.8, -527.7), (193.4, -527.2), (192.2, -527.2) (0.031, 0.035, 0.020)</w:t>
      </w:r>
    </w:p>
    <w:p>
      <w:r>
        <w:t>(199.5, -528.9), (199.1, -529.3), (199.1, -529.7), (198.7, -529.3), (197.9, -529.3), (197.5, -529.7), (197.5, -531.3), (197.1, -531.3), (196.7, -531.7), (197.1, -532.2), (197.1, -533.0), (195.9, -533.0), (195.9, -531.3), (195.4, -530.9), (195.0, -530.9), (195.0, -530.5), (194.6, -530.1), (194.2, -530.1), (194.2, -529.3), (193.8, -528.9), (193.4, -529.3), (193.4, -529.7), (192.2, -529.7), (192.2, -528.5), (191.8, -528.1), (191.8, -527.7), (191.4, -527.2), (190.5, -527.2), (190.1, -526.8), (189.7, -526.8), (190.5, -526.8), (191.0, -526.4), (192.2, -527.7), (193.4, -527.7), (193.4, -528.1), (193.8, -528.5), (196.7, -528.5), (197.1, -528.1), (197.1, -527.2), (197.5, -527.2), (197.9, -527.7), (198.3, -527.2), (199.1, -527.2), (199.5, -527.7) (0.012, 0.035, 0.008)</w:t>
      </w:r>
    </w:p>
    <w:p>
      <w:r>
        <w:t>(196.7, -533.8), (195.0, -533.8), (195.0, -532.6), (194.6, -532.2), (193.8, -532.2), (193.8, -531.7), (194.2, -531.3), (193.8, -530.9), (193.4, -530.9), (193.0, -531.3), (193.0, -530.9), (192.6, -530.5), (192.2, -530.5), (191.8, -530.1), (191.4, -530.1), (191.4, -528.9), (191.8, -528.5), (191.8, -529.7), (192.2, -530.1), (193.4, -530.1), (193.8, -529.7), (193.8, -529.3), (193.8, -530.1), (194.2, -530.5), (194.6, -530.5), (194.6, -530.9), (195.0, -531.3), (195.4, -531.3), (195.4, -533.0), (195.9, -533.4), (196.7, -533.4) (0.031, 0.035, 0.020)</w:t>
      </w:r>
    </w:p>
    <w:p>
      <w:r>
        <w:t>(200.8, -537.1), (200.4, -537.1), (200.4, -536.2), (199.9, -535.8), (199.9, -535.4), (199.5, -535.0), (199.1, -535.4), (198.7, -535.4), (198.3, -535.0), (197.9, -535.0), (197.5, -535.4), (197.5, -535.8), (197.1, -535.8), (196.7, -536.2), (196.3, -535.8), (195.9, -536.2), (195.9, -536.6), (195.4, -537.1), (195.0, -537.1), (195.0, -536.6), (194.2, -535.8), (193.8, -536.2), (193.0, -536.2), (192.6, -535.8), (192.2, -535.8), (192.2, -534.6), (191.4, -533.8), (191.0, -533.8), (190.5, -533.4), (189.7, -533.4), (189.7, -532.6), (191.8, -532.6), (192.2, -533.0), (192.6, -533.0), (193.0, -532.6), (193.4, -533.0), (193.8, -532.6), (194.6, -532.6), (194.6, -533.8), (195.0, -534.2), (196.7, -534.2), (197.1, -534.6), (199.5, -534.6), (199.5, -535.0), (199.9, -535.4), (199.9, -535.8), (200.8, -536.6) (0.027, 0.043, 0.055)</w:t>
      </w:r>
    </w:p>
    <w:p>
      <w:r>
        <w:t>(197.1, -534.2), (197.1, -533.4), (197.5, -533.4), (197.9, -533.0), (197.9, -532.6), (199.1, -532.6), (199.5, -532.2), (199.5, -531.7), (199.9, -531.3), (199.9, -530.1), (200.4, -529.7), (200.4, -530.9), (199.9, -531.3), (199.9, -532.2), (200.4, -532.6), (200.4, -533.0), (199.9, -533.4), (199.9, -533.8), (199.5, -534.2), (199.9, -534.6), (200.4, -534.6), (200.4, -535.0), (199.9, -535.0), (199.9, -534.6), (199.5, -534.2) (0.039, 0.059, 0.024)</w:t>
      </w:r>
    </w:p>
    <w:p>
      <w:r>
        <w:t>(197.5, -533.0), (197.5, -532.2), (197.1, -531.7), (197.5, -531.7), (197.9, -531.3), (197.9, -529.7), (198.7, -529.7), (199.1, -530.1), (199.5, -529.7), (199.5, -529.3), (199.9, -528.9), (199.9, -527.7), (200.4, -527.2), (201.2, -527.2), (200.8, -527.7), (200.8, -528.1), (200.4, -528.5), (200.4, -529.3), (199.5, -530.1), (199.5, -531.3), (199.1, -531.7), (199.1, -532.2), (197.9, -532.2), (197.5, -532.6) (0.031, 0.035, 0.020)</w:t>
      </w:r>
    </w:p>
    <w:p>
      <w:r>
        <w:t>(200.8, -533.0), (200.8, -532.6), (200.4, -532.2), (200.4, -531.3), (200.8, -530.9), (200.8, -529.3), (201.2, -528.9), (201.2, -528.5), (201.6, -528.1), (201.6, -527.2), (202.0, -527.2), (202.4, -526.8), (202.8, -526.8), (203.2, -526.4), (203.6, -526.4), (203.6, -528.1), (203.2, -528.5), (203.2, -529.3), (202.4, -529.3), (202.0, -529.7), (202.0, -530.1), (201.6, -530.5), (201.6, -531.3), (201.2, -531.3), (200.8, -531.7) (0.067, 0.055, 0.027)</w:t>
      </w:r>
    </w:p>
    <w:p>
      <w:r>
        <w:t>(204.9, -530.9), (204.9, -530.5), (204.4, -530.1), (204.4, -529.7), (205.3, -528.9), (205.3, -526.4), (205.7, -526.0), (206.1, -526.0), (206.9, -525.2), (206.5, -525.6), (206.5, -526.4), (206.1, -526.8), (206.1, -527.2), (205.7, -527.7), (205.7, -528.9), (205.3, -529.3), (205.3, -529.7), (204.9, -530.1) (0.133, 0.094, 0.051)</w:t>
      </w:r>
    </w:p>
    <w:p>
      <w:r>
        <w:t>(205.3, -535.8), (205.3, -534.6), (204.4, -533.8), (204.4, -533.4), (204.9, -533.0), (204.9, -531.3), (205.3, -530.9), (205.3, -530.1), (205.7, -529.7), (205.7, -529.3), (206.1, -528.9), (206.1, -527.7), (206.5, -527.2), (206.5, -526.8), (206.9, -526.4), (206.9, -525.6), (207.3, -525.6), (207.7, -525.2), (208.5, -525.2), (208.5, -526.0), (208.9, -526.4), (208.9, -526.8), (209.4, -527.2), (208.9, -527.2), (208.1, -528.1), (208.1, -528.5), (207.7, -528.9), (207.7, -529.3), (207.3, -529.7), (207.3, -530.1), (206.1, -531.3), (206.1, -531.7), (205.3, -532.6) (0.149, 0.118, 0.086)</w:t>
      </w:r>
    </w:p>
    <w:p>
      <w:r>
        <w:t>(204.9, -528.1), (204.0, -527.2), (204.0, -526.4), (204.4, -526.0), (204.9, -526.0), (205.3, -525.6), (205.3, -526.0), (204.9, -526.4) (0.110, 0.071, 0.027)</w:t>
      </w:r>
    </w:p>
    <w:p>
      <w:r>
        <w:t>(209.8, -526.8), (209.4, -526.8), (209.4, -526.4), (208.9, -526.0), (208.9, -525.2), (208.5, -524.8), (207.7, -524.8), (207.3, -525.2), (206.9, -524.8), (206.9, -522.7), (206.5, -522.3), (206.5, -521.5), (205.7, -520.7), (205.7, -520.3), (205.3, -519.9), (204.9, -519.9), (204.9, -519.5), (205.3, -519.9), (206.1, -519.9), (206.5, -520.3), (207.3, -520.3), (207.3, -520.7), (208.1, -521.5), (209.8, -521.5), (210.2, -521.9), (210.6, -521.9), (210.6, -522.7), (211.0, -523.2), (211.0, -524.0), (209.8, -525.2) (0.208, 0.129, 0.071)</w:t>
      </w:r>
    </w:p>
    <w:p>
      <w:r>
        <w:t>(210.2, -521.5), (209.8, -521.1), (208.1, -521.1), (207.7, -520.7), (207.7, -520.3), (207.3, -519.9), (206.5, -519.9), (206.1, -519.5), (205.3, -519.5), (204.9, -519.1), (204.4, -519.1), (204.4, -518.2), (203.6, -517.4), (202.8, -517.4), (202.8, -517.0), (203.2, -516.6), (204.4, -516.6), (204.9, -516.2), (205.3, -516.6), (205.7, -516.6), (206.1, -517.0), (206.9, -517.0), (207.3, -517.4), (207.3, -517.8), (207.7, -518.2), (208.1, -518.2), (208.5, -518.7), (210.6, -518.7), (210.6, -519.1), (211.0, -519.5), (210.2, -520.3) (0.255, 0.118, 0.039)</w:t>
      </w:r>
    </w:p>
    <w:p>
      <w:r>
        <w:t>(217.5, -518.7), (216.7, -518.7), (215.5, -519.9), (213.4, -519.9), (213.0, -519.5), (212.2, -519.5), (211.8, -519.1), (211.0, -519.1), (211.0, -518.7), (210.6, -518.2), (208.5, -518.2), (208.1, -517.8), (207.7, -517.8), (207.7, -517.4), (206.9, -516.6), (207.3, -516.6), (208.5, -515.4), (210.2, -515.4), (210.6, -515.0), (211.4, -515.0), (211.8, -514.6), (214.7, -514.6), (215.1, -515.0), (215.5, -515.0), (215.5, -515.8), (215.9, -516.2), (216.7, -516.2), (217.1, -516.6), (217.1, -517.4), (217.5, -517.8) (0.345, 0.165, 0.082)</w:t>
      </w:r>
    </w:p>
    <w:p>
      <w:r>
        <w:t>(211.0, -524.4), (211.4, -524.0), (211.4, -523.2), (211.0, -522.7), (211.0, -521.9), (210.6, -521.5), (210.6, -520.3), (211.4, -519.5), (211.8, -519.5), (212.2, -519.9), (213.0, -519.9), (214.3, -521.1), (214.7, -521.1), (214.3, -521.1), (213.8, -521.5), (214.3, -521.9), (213.8, -522.3), (213.8, -523.6), (213.4, -524.0), (211.8, -524.0), (211.4, -524.4) (0.267, 0.165, 0.098)</w:t>
      </w:r>
    </w:p>
    <w:p>
      <w:r>
        <w:t>(214.3, -525.2), (214.3, -524.8), (213.8, -524.4), (213.8, -524.0), (214.3, -523.6), (214.3, -522.3), (214.7, -521.9), (214.3, -521.5), (214.7, -521.5), (215.1, -521.1), (214.7, -520.7), (214.3, -520.7), (213.8, -520.3), (215.5, -520.3), (216.7, -519.1), (217.9, -519.1), (217.9, -519.9), (218.3, -520.3), (218.3, -521.9), (218.8, -522.3), (218.3, -522.7), (218.3, -523.2), (217.9, -523.6), (217.1, -523.6), (216.7, -524.0), (216.3, -523.6), (215.5, -524.4), (215.1, -524.4) (0.314, 0.212, 0.145)</w:t>
      </w:r>
    </w:p>
    <w:p>
      <w:r>
        <w:t>(213.8, -534.6), (214.3, -534.2), (214.3, -533.0), (215.5, -531.7), (215.5, -531.3), (215.9, -530.9), (215.9, -530.5), (216.3, -530.1), (216.7, -530.1), (217.1, -529.7), (217.5, -529.7), (217.9, -529.3), (218.8, -529.3), (219.2, -528.9), (219.6, -528.9), (220.0, -528.5), (220.0, -527.7), (220.4, -527.2), (220.4, -525.6), (220.0, -525.2), (219.6, -525.2), (219.2, -524.8), (219.2, -524.4), (218.3, -523.6), (218.8, -523.2), (218.8, -522.7), (219.2, -522.3), (221.6, -522.3), (222.0, -521.9), (222.4, -521.9), (222.8, -522.3), (223.3, -521.9), (224.1, -521.9), (224.5, -521.5), (224.9, -521.5), (225.3, -521.1), (225.7, -521.1), (226.1, -520.7), (226.5, -521.1), (227.3, -521.1), (228.2, -521.9), (228.6, -521.9), (229.4, -522.7), (229.4, -523.2), (229.0, -523.6), (229.0, -524.8), (229.4, -525.2), (229.0, -525.2), (228.6, -525.6), (227.3, -525.6), (226.5, -526.4), (224.9, -526.4), (224.5, -526.8), (224.1, -526.8), (223.7, -527.2), (222.8, -527.2), (220.8, -529.3), (220.4, -529.3), (219.6, -530.1), (217.9, -530.1), (217.5, -530.5), (216.3, -530.5), (215.9, -530.9), (215.9, -531.3), (215.5, -531.7), (215.5, -532.2), (215.1, -532.6), (215.1, -533.4) (0.329, 0.275, 0.231)</w:t>
      </w:r>
    </w:p>
    <w:p>
      <w:r>
        <w:t>(217.9, -518.7), (217.9, -517.8), (218.3, -517.4), (220.4, -517.4), (220.8, -517.8), (221.2, -517.4), (224.5, -517.4), (224.9, -517.0), (225.3, -517.0), (225.7, -517.4), (228.6, -517.4), (229.0, -517.8), (231.0, -517.8), (229.4, -517.8), (228.6, -518.7), (228.6, -519.1), (227.8, -519.1), (227.3, -519.5), (227.8, -519.9), (228.2, -519.9), (227.8, -520.3), (227.8, -521.1), (227.3, -520.7), (226.5, -520.7), (226.1, -520.3), (225.7, -520.7), (225.3, -520.7), (224.9, -521.1), (224.5, -521.1), (224.1, -521.5), (223.3, -521.5), (222.8, -521.9), (222.4, -521.5), (222.0, -521.5), (221.6, -521.9), (218.8, -521.9), (218.8, -520.3), (218.3, -519.9), (218.3, -519.1) (0.388, 0.243, 0.161)</w:t>
      </w:r>
    </w:p>
    <w:p>
      <w:r>
        <w:t>(212.6, -542.4), (212.6, -542.0), (211.4, -540.7), (211.8, -540.3), (211.8, -539.9), (212.2, -539.5), (212.2, -536.6), (211.8, -536.2), (213.0, -535.0), (213.0, -534.6), (212.6, -534.2), (212.2, -534.2), (211.8, -533.8), (211.8, -533.4), (211.4, -533.0), (211.8, -532.6), (211.8, -531.7), (212.2, -531.3), (212.2, -530.5), (212.6, -530.1), (212.6, -529.3), (213.4, -528.5), (213.4, -528.1), (214.3, -527.2), (214.3, -525.6), (215.1, -524.8), (215.5, -524.8), (216.3, -524.0), (216.7, -524.4), (217.1, -524.0), (218.3, -524.0), (218.8, -524.4), (218.8, -524.8), (219.6, -525.6), (220.0, -525.6), (220.0, -527.2), (219.6, -527.7), (219.6, -528.5), (219.2, -528.5), (218.8, -528.9), (217.9, -528.9), (217.5, -529.3), (217.1, -529.3), (216.7, -529.7), (216.3, -529.7), (215.5, -530.5), (215.5, -530.9), (215.1, -531.3), (215.1, -531.7), (213.8, -533.0), (213.8, -534.2), (213.4, -534.6), (213.4, -535.0), (213.0, -535.4), (213.0, -535.8), (212.6, -536.2), (212.6, -539.1), (212.2, -539.5), (212.2, -540.7), (212.6, -541.1) (0.267, 0.239, 0.208)</w:t>
      </w:r>
    </w:p>
    <w:p>
      <w:r>
        <w:t>(207.7, -538.3), (207.7, -533.4), (208.1, -533.0), (208.1, -528.9), (208.5, -528.5), (208.5, -528.1), (208.9, -527.7), (209.4, -527.7), (210.2, -526.8), (210.2, -525.2), (210.6, -524.8), (211.4, -524.8), (211.8, -524.4), (213.4, -524.4), (213.8, -524.8), (213.8, -527.2), (213.0, -528.1), (213.0, -528.5), (212.2, -529.3), (212.2, -530.1), (211.8, -530.5), (211.8, -531.3), (211.4, -531.7), (211.4, -532.2), (210.6, -533.0), (210.6, -533.4), (209.8, -534.2), (209.4, -534.2), (208.9, -534.6), (208.5, -534.6), (207.7, -535.4) (0.212, 0.180, 0.145)</w:t>
      </w:r>
    </w:p>
    <w:p>
      <w:r>
        <w:t>(213.8, -551.4), (213.4, -551.0), (213.4, -550.6), (213.0, -550.1), (212.6, -550.1), (212.2, -549.7), (211.8, -549.7), (211.8, -548.5), (211.4, -548.1), (211.4, -547.3), (211.0, -546.9), (211.0, -545.6), (210.6, -545.2), (210.6, -544.4), (210.2, -544.0), (210.2, -543.6), (210.6, -543.2), (210.6, -542.4), (210.2, -542.0), (210.2, -541.6), (209.8, -541.1), (209.8, -537.5), (209.4, -537.1), (209.4, -536.2), (209.8, -535.8), (209.8, -535.4), (210.6, -534.6), (210.6, -533.8), (211.0, -533.4), (211.0, -533.0), (211.4, -532.6), (211.0, -533.0), (211.4, -533.4), (211.4, -533.8), (212.2, -534.6), (212.6, -534.6), (212.6, -535.0), (211.8, -535.8), (212.2, -536.2), (211.8, -536.6), (211.8, -539.5), (211.4, -539.9), (211.4, -540.3), (211.0, -540.7), (212.2, -542.0), (212.2, -544.8), (212.6, -545.2), (212.6, -548.1), (213.0, -548.5), (213.0, -548.9), (212.6, -549.3), (212.6, -549.7), (213.4, -550.6), (213.8, -550.6) (0.224, 0.227, 0.247)</w:t>
      </w:r>
    </w:p>
    <w:p>
      <w:r>
        <w:t>(211.8, -557.9), (211.4, -557.9), (211.4, -556.3), (211.0, -555.9), (211.0, -553.0), (210.6, -552.6), (210.6, -551.4), (209.8, -550.6), (208.9, -550.6), (208.5, -550.1), (208.5, -549.7), (208.1, -549.3), (208.1, -545.2), (207.7, -544.8), (207.7, -544.4), (206.9, -543.6), (206.9, -543.2), (206.5, -542.8), (207.7, -541.6), (207.7, -538.7), (208.1, -538.3), (208.1, -535.4), (208.5, -535.0), (208.9, -535.0), (209.4, -534.6), (209.8, -534.6), (210.2, -534.2), (210.2, -534.6), (209.4, -535.4), (209.4, -535.8), (208.9, -536.2), (208.9, -537.1), (209.4, -537.5), (209.4, -541.1), (209.8, -541.6), (209.8, -542.0), (210.2, -542.4), (210.2, -543.2), (209.8, -543.6), (209.8, -544.0), (210.2, -544.4), (210.2, -545.2), (210.6, -545.6), (210.6, -546.9), (211.0, -547.3), (211.0, -548.1), (211.4, -548.5), (211.4, -551.8), (211.8, -552.2), (211.8, -552.6), (211.4, -553.0), (211.4, -555.0), (211.8, -555.5), (211.8, -555.9), (212.2, -556.3), (212.6, -556.3), (213.4, -557.1), (213.0, -557.5), (212.2, -557.5) (0.165, 0.180, 0.212)</w:t>
      </w:r>
    </w:p>
    <w:p>
      <w:r>
        <w:t>(206.5, -548.5), (206.5, -548.1), (206.9, -547.7), (206.9, -547.3), (206.5, -546.9), (206.1, -546.9), (206.1, -546.5), (205.7, -546.1), (205.7, -545.6), (205.3, -545.2), (205.3, -542.0), (204.9, -541.6), (205.3, -541.1), (205.3, -536.2), (205.7, -535.8), (205.7, -532.6), (206.5, -531.7), (206.5, -531.3), (207.7, -530.1), (207.7, -529.7), (207.7, -533.0), (207.3, -533.4), (207.3, -541.6), (206.1, -542.8), (206.5, -543.2), (206.5, -543.6), (207.3, -544.4), (207.3, -544.8), (207.7, -545.2), (207.7, -547.3), (207.3, -547.7), (207.3, -548.5) (0.133, 0.137, 0.137)</w:t>
      </w:r>
    </w:p>
    <w:p>
      <w:r>
        <w:t>(192.6, -539.1), (193.0, -538.7), (193.8, -538.7), (194.2, -538.3), (195.4, -538.3), (195.9, -538.7), (197.5, -538.7), (197.5, -539.1), (196.7, -539.1), (196.3, -539.5), (196.3, -539.9), (195.0, -539.9), (195.0, -539.5), (194.6, -539.1), (194.2, -539.1), (193.4, -539.9), (193.0, -539.9), (193.0, -539.5) (0.027, 0.043, 0.055)</w:t>
      </w:r>
    </w:p>
    <w:p>
      <w:r>
        <w:t>(204.9, -528.5), (204.9, -528.9), (204.0, -529.7), (204.0, -530.1), (203.6, -530.5), (203.6, -530.9), (203.2, -531.3), (203.2, -532.2), (202.8, -532.2), (202.4, -532.6), (202.4, -533.0), (202.8, -533.4), (202.8, -533.8), (202.4, -534.2), (202.4, -535.8), (201.6, -536.6), (201.6, -537.9), (201.2, -537.9), (200.8, -538.3), (200.8, -540.7), (200.4, -541.1), (199.9, -541.1), (199.9, -540.7), (199.1, -539.9), (198.7, -540.3), (197.9, -540.3), (197.5, -540.7), (196.3, -540.7), (195.9, -540.3), (195.0, -540.3), (194.6, -539.9), (193.8, -539.9), (194.2, -539.5), (194.6, -539.5), (194.6, -539.9), (195.0, -540.3), (196.3, -540.3), (196.7, -539.9), (196.7, -539.5), (197.5, -539.5), (197.9, -539.1), (197.9, -538.7), (197.5, -538.3), (195.9, -538.3), (195.4, -537.9), (194.2, -537.9), (193.8, -538.3), (193.4, -537.9), (193.0, -537.9), (192.6, -538.3), (192.6, -538.7), (192.2, -539.1), (192.2, -536.2), (191.8, -535.8), (191.8, -535.4), (191.0, -534.6), (189.7, -534.6), (189.3, -534.2), (188.9, -534.2), (188.5, -533.8), (188.1, -533.8), (187.7, -534.2), (187.3, -533.8), (184.4, -533.8), (184.0, -534.2), (182.0, -534.2), (181.5, -533.8), (181.1, -533.8), (181.1, -533.0), (180.7, -532.6), (179.9, -532.6), (179.5, -532.2), (179.1, -532.2), (178.7, -531.7), (176.6, -531.7), (176.2, -532.2), (175.8, -532.2), (175.4, -532.6), (174.2, -532.6), (173.8, -533.0), (173.0, -533.0), (172.6, -533.4), (172.1, -533.4), (171.7, -533.8), (170.1, -533.8), (169.7, -534.2), (169.3, -533.8), (169.3, -533.4), (168.9, -533.0), (168.5, -533.4), (168.1, -533.4), (167.6, -533.0), (168.1, -532.6), (169.3, -532.6), (170.1, -531.7), (171.7, -531.7), (172.1, -531.3), (173.4, -531.3), (174.2, -530.5), (175.4, -530.5), (175.8, -530.1), (178.3, -530.1), (178.7, -530.5), (178.7, -530.9), (179.1, -531.3), (179.5, -531.3), (179.9, -531.7), (180.3, -531.7), (180.7, -532.2), (182.0, -532.2), (183.2, -530.9), (183.2, -530.5), (183.6, -530.9), (184.0, -530.5), (184.8, -530.5), (185.6, -529.7), (187.7, -529.7), (187.7, -531.3), (188.1, -531.7), (188.5, -531.7), (189.3, -532.6), (189.3, -533.4), (189.7, -533.8), (190.5, -533.8), (191.0, -534.2), (191.4, -534.2), (191.8, -534.6), (191.8, -535.8), (192.2, -536.2), (192.6, -536.2), (193.0, -536.6), (193.8, -536.6), (194.2, -536.2), (194.6, -536.6), (194.6, -537.1), (195.0, -537.5), (195.4, -537.5), (196.3, -536.6), (196.3, -536.2), (196.7, -536.6), (197.1, -536.2), (197.5, -536.2), (197.9, -535.8), (197.9, -535.4), (198.3, -535.4), (198.7, -535.8), (199.1, -535.8), (199.5, -535.4), (199.5, -535.8), (199.9, -536.2), (200.4, -535.8), (200.4, -535.4), (200.8, -535.0), (200.8, -534.6), (200.4, -534.2), (199.9, -534.2), (200.4, -533.8), (200.4, -533.4), (200.8, -533.4), (201.2, -533.0), (201.2, -531.7), (201.6, -531.7), (202.0, -531.3), (202.0, -530.5), (202.4, -530.1), (202.4, -529.7), (203.2, -529.7), (203.6, -529.3), (203.6, -528.5), (204.0, -528.1), (204.0, -527.7) (0.067, 0.067, 0.059)</w:t>
      </w:r>
    </w:p>
    <w:p>
      <w:r>
        <w:t>(184.0, -533.4), (184.0, -532.6), (184.8, -532.6), (184.8, -533.4) (0.039, 0.059, 0.024)</w:t>
      </w:r>
    </w:p>
    <w:p>
      <w:r>
        <w:t>(193.8, -531.3), (193.4, -531.7), (193.4, -532.6), (193.0, -532.2), (192.6, -532.6), (192.2, -532.6), (191.8, -532.2), (189.3, -532.2), (188.5, -531.3), (188.1, -531.3), (188.1, -529.7), (187.7, -529.3), (185.6, -529.3), (184.8, -530.1), (184.0, -530.1), (183.6, -530.5), (183.2, -530.1), (182.8, -530.5), (182.8, -530.9), (182.0, -531.7), (180.7, -531.7), (180.3, -531.3), (179.9, -531.3), (179.5, -530.9), (179.1, -530.9), (179.1, -530.5), (178.3, -529.7), (175.8, -529.7), (175.4, -530.1), (174.2, -530.1), (173.4, -530.9), (172.1, -530.9), (172.1, -530.5), (171.7, -530.1), (171.3, -530.5), (171.3, -530.9), (170.9, -530.9), (170.9, -530.5), (170.5, -530.1), (170.1, -530.1), (170.1, -529.7), (169.3, -528.9), (168.9, -528.9), (168.5, -528.5), (167.6, -529.3), (167.2, -529.3), (167.2, -527.2), (166.8, -526.8), (167.2, -526.4), (167.6, -526.4), (168.1, -526.8), (168.5, -526.8), (168.9, -527.2), (169.3, -527.2), (169.7, -527.7), (170.5, -527.7), (170.9, -528.1), (173.4, -528.1), (173.8, -528.5), (173.8, -528.9), (174.2, -529.3), (176.6, -529.3), (177.0, -528.9), (177.5, -528.9), (178.3, -528.1), (178.3, -527.2), (179.5, -527.2), (179.5, -528.1), (179.9, -528.5), (179.9, -528.9), (180.7, -529.7), (181.1, -529.3), (182.0, -529.3), (182.4, -528.9), (182.8, -528.9), (183.2, -528.5), (183.6, -528.5), (184.0, -528.1), (184.8, -528.1), (185.2, -527.7), (185.6, -527.7), (186.0, -527.2), (186.5, -527.2), (186.9, -526.8), (188.5, -526.8), (188.9, -526.4), (188.9, -526.8), (189.3, -527.2), (190.1, -527.2), (190.5, -527.7), (191.4, -527.7), (191.4, -528.5), (191.0, -528.9), (191.0, -530.1), (191.4, -530.5), (191.8, -530.5), (192.2, -530.9), (192.6, -530.9), (192.6, -531.3), (193.0, -531.7), (193.4, -531.3) (0.039, 0.059, 0.024)</w:t>
      </w:r>
    </w:p>
    <w:p>
      <w:r>
        <w:t>(187.7, -526.0), (187.3, -526.4), (186.9, -526.4), (186.5, -526.8), (186.0, -526.8), (185.6, -527.2), (185.2, -527.2), (184.8, -527.7), (184.0, -527.7), (183.6, -528.1), (183.2, -528.1), (182.8, -528.5), (182.4, -528.5), (182.0, -528.9), (181.1, -528.9), (180.7, -529.3), (180.3, -528.9), (180.3, -528.5), (179.9, -528.1), (179.9, -526.8), (179.5, -526.4), (178.3, -526.4), (177.5, -527.2), (177.0, -527.2), (176.6, -527.7), (176.2, -527.7), (175.8, -528.1), (173.8, -528.1), (173.4, -527.7), (170.9, -527.7), (170.5, -527.2), (169.7, -527.2), (169.3, -526.8), (169.3, -525.6), (173.8, -525.6), (174.2, -525.2), (175.4, -525.2), (175.8, -525.6), (177.5, -525.6), (177.9, -526.0), (181.5, -526.0), (182.0, -525.6), (182.4, -525.6), (182.8, -525.2), (183.2, -525.6), (185.6, -525.6), (186.0, -526.0) (0.012, 0.035, 0.008)</w:t>
      </w:r>
    </w:p>
    <w:p>
      <w:r>
        <w:t>(174.2, -528.9), (174.2, -528.5), (175.8, -528.5), (176.2, -528.1), (176.6, -528.1), (177.0, -527.7), (177.5, -527.7), (178.3, -526.8), (179.5, -526.8), (178.3, -526.8), (177.9, -527.2), (177.9, -528.1), (177.5, -528.5), (177.0, -528.5), (176.6, -528.9) (0.031, 0.035, 0.020)</w:t>
      </w:r>
    </w:p>
    <w:p>
      <w:r>
        <w:t>(177.5, -538.3), (177.0, -537.9), (176.2, -537.9), (176.2, -536.6), (176.6, -536.6), (176.6, -537.1), (177.0, -537.5), (177.5, -537.5) (0.133, 0.137, 0.137)</w:t>
      </w:r>
    </w:p>
    <w:p>
      <w:r>
        <w:t>(185.6, -553.4), (184.8, -553.4), (184.0, -554.2), (183.2, -554.2), (182.8, -554.6), (181.1, -554.6), (180.7, -555.0), (178.3, -555.0), (178.3, -554.6), (177.9, -554.2), (177.9, -553.0), (177.0, -552.2), (175.8, -552.2), (175.8, -549.7), (175.4, -549.3), (175.4, -548.9), (175.0, -548.5), (174.6, -548.9), (173.0, -548.9), (173.0, -548.5), (172.6, -548.1), (172.1, -548.1), (172.1, -547.7), (171.3, -546.9), (171.3, -545.6), (170.9, -545.2), (170.9, -543.6), (171.3, -543.2), (170.5, -542.4), (170.1, -542.4), (169.7, -542.0), (169.7, -541.1), (170.1, -540.7), (169.7, -540.3), (170.1, -539.9), (170.1, -539.5), (170.9, -539.5), (172.1, -538.3), (172.1, -537.5), (173.0, -537.5), (173.0, -538.3), (173.4, -538.7), (173.8, -538.7), (174.2, -538.3), (174.2, -537.5), (174.6, -537.5), (174.6, -537.9), (175.0, -538.3), (175.4, -538.3), (175.8, -538.7), (175.8, -539.9), (176.6, -540.7), (177.0, -540.3), (177.9, -540.3), (178.3, -540.7), (178.7, -540.7), (178.7, -541.1), (179.1, -541.6), (179.9, -541.6), (179.9, -542.0), (180.3, -542.4), (180.7, -542.4), (180.7, -542.8), (180.3, -543.2), (180.7, -543.6), (180.7, -544.0), (181.1, -544.4), (181.1, -544.8), (181.5, -545.2), (182.0, -545.2), (182.4, -545.6), (182.4, -546.5), (182.0, -546.5), (181.5, -546.9), (181.1, -546.9), (180.3, -547.7), (180.3, -548.5), (180.7, -548.9), (181.1, -548.9), (181.5, -549.3), (182.8, -549.3), (183.2, -549.7), (183.6, -549.7), (182.8, -550.6), (182.8, -551.0), (184.0, -552.2), (184.4, -552.2), (184.8, -552.6), (185.6, -552.6) (0.133, 0.137, 0.137)</w:t>
      </w:r>
    </w:p>
    <w:p>
      <w:r>
        <w:t>(170.9, -557.9), (170.9, -557.5), (171.3, -557.5), (171.7, -557.1), (171.7, -555.5), (171.3, -555.0), (171.7, -555.0), (172.1, -554.6), (172.1, -554.2), (174.6, -554.2), (175.0, -553.8), (175.0, -553.4), (175.4, -553.0), (175.4, -551.8), (175.0, -551.4), (175.0, -550.6), (175.0, -551.0), (175.4, -551.4), (175.4, -552.2), (175.8, -552.6), (177.0, -552.6), (177.5, -553.0), (177.5, -554.2), (177.9, -554.6), (177.9, -555.0), (178.3, -555.5), (180.7, -555.5), (181.1, -555.0), (182.8, -555.0), (183.2, -554.6), (184.0, -554.6), (184.8, -553.8), (185.6, -553.8), (186.0, -553.4), (186.0, -552.6), (185.6, -552.2), (184.8, -552.2), (184.4, -551.8), (184.0, -551.8), (183.2, -551.0), (183.2, -550.6), (184.0, -549.7), (183.6, -549.3), (183.2, -549.3), (182.8, -548.9), (181.5, -548.9), (181.1, -548.5), (180.7, -548.5), (180.7, -547.7), (181.1, -547.3), (181.5, -547.3), (182.0, -546.9), (182.4, -546.9), (182.8, -546.5), (182.8, -545.6), (182.0, -544.8), (181.5, -544.8), (181.5, -544.4), (181.1, -544.0), (181.1, -543.6), (180.7, -543.2), (181.1, -542.8), (181.1, -542.4), (180.7, -542.0), (180.3, -542.0), (180.3, -541.6), (179.9, -541.1), (179.1, -541.1), (179.1, -540.7), (178.7, -540.3), (178.3, -540.3), (177.9, -539.9), (177.0, -539.9), (176.6, -540.3), (176.2, -539.9), (176.2, -538.7), (175.4, -537.9), (175.0, -537.9), (175.0, -537.5), (174.6, -537.1), (174.2, -537.1), (173.4, -536.2), (171.7, -536.2), (171.3, -535.8), (170.9, -535.8), (170.5, -536.2), (170.1, -536.2), (170.1, -534.2), (171.7, -534.2), (172.1, -533.8), (172.6, -533.8), (173.0, -533.4), (173.8, -533.4), (174.2, -533.0), (175.4, -533.0), (175.8, -532.6), (176.2, -532.6), (176.6, -532.2), (178.7, -532.2), (179.1, -532.6), (179.5, -532.6), (179.9, -533.0), (180.7, -533.0), (180.7, -533.8), (181.1, -534.2), (181.5, -534.2), (182.0, -534.6), (184.0, -534.6), (184.4, -534.2), (187.3, -534.2), (187.7, -534.6), (188.1, -534.2), (188.5, -534.2), (188.9, -534.6), (189.3, -534.6), (189.7, -535.0), (191.0, -535.0), (191.4, -535.4), (191.4, -535.8), (191.8, -536.2), (191.8, -539.1), (192.2, -539.5), (192.6, -539.5), (192.6, -539.9), (193.0, -540.3), (194.6, -540.3), (195.0, -540.7), (195.9, -540.7), (196.3, -541.1), (197.5, -541.1), (197.9, -540.7), (198.7, -540.7), (199.1, -540.3), (199.5, -540.7), (199.5, -541.1), (199.9, -541.6), (200.4, -541.6), (201.2, -540.7), (201.2, -538.3), (201.6, -538.3), (202.0, -537.9), (202.0, -536.6), (202.8, -535.8), (202.8, -534.2), (203.2, -533.8), (203.2, -533.4), (202.8, -533.0), (202.8, -532.6), (203.2, -532.6), (203.6, -532.2), (203.6, -531.3), (204.0, -530.9), (204.0, -530.5), (204.4, -530.5), (204.4, -533.0), (204.0, -533.4), (204.0, -533.8), (204.9, -534.6), (204.9, -541.1), (204.4, -541.6), (204.9, -542.0), (204.9, -545.2), (205.3, -545.6), (205.3, -546.1), (205.7, -546.5), (205.7, -546.9), (206.1, -547.3), (206.5, -547.3), (206.5, -547.7), (206.1, -548.1), (206.1, -548.9), (205.7, -549.3), (205.7, -549.7), (206.1, -550.1), (206.5, -550.1), (206.9, -550.6), (206.9, -551.4), (206.9, -551.0), (205.7, -549.7), (205.3, -549.7), (205.3, -548.9), (204.4, -548.1), (204.0, -548.5), (203.6, -548.5), (203.2, -548.1), (201.2, -548.1), (201.2, -547.7), (200.4, -546.9), (199.9, -547.3), (199.5, -547.3), (199.1, -547.7), (197.1, -547.7), (196.7, -547.3), (195.0, -547.3), (194.6, -547.7), (194.6, -548.1), (194.2, -548.1), (193.8, -547.7), (193.4, -548.1), (193.4, -549.3), (192.2, -549.3), (191.8, -549.7), (191.8, -550.1), (191.4, -550.1), (191.0, -550.6), (190.5, -550.1), (190.1, -550.1), (189.7, -550.6), (189.7, -551.8), (189.3, -552.2), (188.9, -552.2), (188.1, -553.0), (188.1, -553.8), (187.7, -554.2), (187.7, -554.6), (187.3, -555.0), (186.9, -555.0), (186.5, -555.5), (186.5, -555.9), (185.2, -557.1), (184.4, -557.1), (184.0, -557.5), (184.0, -557.9), (183.6, -558.3), (184.0, -558.7), (184.0, -559.1), (183.6, -559.5), (183.6, -560.0), (183.2, -560.0), (182.8, -560.4), (182.8, -560.8), (182.4, -561.2), (182.0, -560.8), (181.1, -560.8), (180.3, -561.6), (180.3, -562.0), (179.9, -562.4), (177.9, -562.4), (177.5, -562.8), (177.5, -563.2), (176.2, -563.2), (176.2, -562.4), (175.8, -562.0), (175.8, -561.6), (175.4, -561.2), (175.8, -560.8), (175.8, -558.7), (176.2, -558.7), (176.6, -558.3), (177.0, -558.7), (177.9, -557.9), (177.9, -557.5), (177.5, -557.1), (177.0, -557.1), (176.6, -556.7), (175.4, -556.7), (175.0, -556.3), (173.8, -556.3), (173.4, -556.7), (173.4, -557.5), (173.8, -557.9), (173.8, -558.3), (173.4, -557.9), (173.4, -557.5), (173.0, -557.1), (171.7, -557.1), (171.3, -557.5), (171.3, -557.9) (0.082, 0.090, 0.098)</w:t>
      </w:r>
    </w:p>
    <w:p>
      <w:r>
        <w:t>(160.3, -528.5), (160.3, -527.7), (161.5, -527.7), (161.5, -528.1), (160.7, -528.1) (0.157, 0.071, 0.016)</w:t>
      </w:r>
    </w:p>
    <w:p>
      <w:r>
        <w:t>(158.2, -525.6), (157.8, -525.2), (157.8, -524.4), (159.1, -524.4), (159.1, -525.2), (158.6, -525.2) (0.110, 0.071, 0.027)</w:t>
      </w:r>
    </w:p>
    <w:p>
      <w:r>
        <w:t>(157.0, -523.2), (157.0, -522.3), (157.4, -522.3), (157.4, -523.2) (0.110, 0.071, 0.027)</w:t>
      </w:r>
    </w:p>
    <w:p>
      <w:r>
        <w:t>(143.5, -501.5), (143.9, -501.1), (144.3, -501.1), (144.7, -500.7), (144.3, -500.3), (143.9, -500.3), (143.5, -499.8), (143.1, -500.3), (143.1, -498.6), (143.5, -498.6), (144.3, -497.8), (144.3, -496.2), (144.7, -495.8), (144.7, -489.6), (145.2, -489.2), (145.6, -489.2), (146.0, -489.6), (148.8, -489.6), (149.2, -489.2), (149.7, -489.2), (150.1, -488.8), (150.5, -488.8), (150.9, -488.4), (151.7, -488.4), (151.7, -488.8), (152.1, -489.2), (152.5, -489.2), (152.9, -489.6), (154.6, -489.6), (155.0, -490.0), (155.4, -490.0), (156.2, -490.9), (156.6, -490.9), (157.0, -491.3), (159.5, -491.3), (159.9, -490.9), (159.9, -490.4), (160.3, -490.9), (162.7, -490.9), (163.1, -490.4), (163.6, -490.4), (164.0, -490.0), (164.0, -489.6), (164.4, -489.6), (164.8, -489.2), (165.6, -489.2), (166.0, -488.8), (166.4, -488.8), (166.8, -488.4), (167.2, -488.4), (167.6, -488.8), (168.1, -488.8), (168.5, -489.2), (168.9, -489.2), (169.7, -490.0), (169.7, -491.7), (170.1, -492.1), (170.1, -495.4), (169.7, -495.8), (169.7, -496.2), (170.1, -496.6), (170.5, -496.6), (170.5, -497.0), (170.1, -497.4), (170.9, -498.2), (171.3, -498.2), (170.5, -498.2), (170.1, -497.8), (169.7, -498.2), (169.3, -498.2), (168.9, -498.6), (167.2, -498.6), (166.4, -499.4), (166.4, -499.8), (166.0, -499.4), (164.8, -499.4), (164.4, -499.8), (163.1, -499.8), (162.7, -500.3), (161.1, -500.3), (160.7, -500.7), (160.3, -500.7), (159.9, -501.1), (159.5, -501.1), (159.1, -501.5), (157.0, -501.5), (156.6, -501.9), (152.1, -501.9), (151.7, -502.3), (149.2, -502.3), (148.8, -501.9), (148.4, -502.3), (146.8, -502.3), (146.4, -501.9), (146.0, -501.9), (145.6, -501.5), (145.2, -501.5), (144.7, -501.1), (143.9, -501.1) (0.255, 0.118, 0.039)</w:t>
      </w:r>
    </w:p>
    <w:p>
      <w:r>
        <w:t>(152.1, -487.2), (152.5, -487.2), (152.5, -488.0), (153.3, -488.8), (153.7, -488.8), (154.2, -488.4), (154.6, -488.4), (155.4, -489.2), (155.8, -488.8), (157.4, -488.8), (158.2, -488.0), (158.6, -488.0), (159.1, -488.4), (159.5, -488.4), (159.9, -488.8), (160.3, -488.4), (163.6, -488.4), (164.0, -488.8), (164.4, -488.8), (164.8, -488.4), (165.6, -488.4), (165.6, -488.8), (164.8, -488.8), (164.4, -489.2), (164.0, -489.2), (163.6, -489.6), (163.6, -490.0), (163.1, -490.0), (162.7, -490.4), (160.3, -490.4), (159.9, -490.0), (159.5, -490.4), (159.5, -490.9), (157.0, -490.9), (156.6, -490.4), (156.2, -490.4), (155.4, -489.6), (155.0, -489.6), (154.6, -489.2), (152.9, -489.2), (152.5, -488.8), (152.1, -488.8) (0.267, 0.165, 0.098)</w:t>
      </w:r>
    </w:p>
    <w:p>
      <w:r>
        <w:t>(156.2, -482.3), (155.4, -481.4), (155.4, -481.0), (154.6, -480.2), (154.2, -480.2), (154.2, -477.8), (154.6, -477.8), (155.0, -477.4), (155.0, -474.5), (155.4, -474.1), (155.4, -473.3), (155.8, -472.9), (156.6, -472.9), (157.0, -472.5), (157.8, -472.5), (158.2, -472.0), (158.6, -472.0), (159.1, -471.6), (159.5, -471.6), (160.3, -470.8), (160.7, -470.8), (160.7, -471.2), (160.3, -471.6), (160.3, -472.9), (159.9, -473.3), (159.9, -474.9), (159.5, -475.3), (159.5, -478.2), (159.9, -478.6), (160.7, -478.6), (161.1, -478.2), (161.1, -475.3), (162.3, -475.3), (162.3, -475.7), (161.9, -476.1), (161.9, -477.0), (162.3, -477.4), (162.7, -477.4), (162.7, -480.2), (162.3, -480.6), (162.3, -481.0), (161.9, -481.4), (161.9, -481.9), (159.1, -481.9), (158.6, -482.3) (0.388, 0.243, 0.161)</w:t>
      </w:r>
    </w:p>
    <w:p>
      <w:r>
        <w:t>(155.8, -485.1), (156.2, -484.7), (155.8, -484.3), (155.8, -483.9), (155.0, -483.1), (154.6, -483.5), (154.6, -483.1), (154.2, -482.7), (154.2, -481.4), (153.7, -481.0), (153.7, -478.6), (153.3, -478.2), (152.9, -478.2), (153.3, -477.8), (153.3, -477.4), (153.7, -477.0), (153.7, -474.5), (153.3, -474.1), (152.9, -474.1), (152.5, -473.7), (152.1, -473.7), (152.1, -473.3), (152.5, -472.9), (152.5, -472.5), (153.3, -472.5), (154.2, -471.6), (155.8, -471.6), (156.2, -471.2), (156.2, -470.4), (155.8, -470.0), (155.8, -469.2), (156.2, -468.8), (156.6, -468.8), (157.0, -468.4), (158.6, -468.4), (159.1, -468.0), (159.5, -468.0), (159.9, -468.4), (160.3, -468.4), (160.7, -468.0), (160.7, -468.4), (161.1, -468.8), (161.5, -468.8), (161.9, -469.2), (162.7, -469.2), (163.1, -469.6), (163.6, -469.6), (163.6, -470.0), (164.0, -470.4), (165.2, -470.4), (165.2, -473.3), (164.8, -473.7), (164.8, -474.1), (164.4, -473.7), (164.0, -474.1), (164.0, -474.9), (163.6, -475.3), (163.6, -476.1), (164.0, -476.5), (164.0, -477.8), (164.8, -478.6), (165.2, -478.6), (165.2, -479.4), (164.8, -479.8), (164.8, -481.0), (164.4, -481.4), (164.4, -481.9), (163.6, -482.7), (163.6, -483.1), (163.1, -483.5), (162.7, -483.5), (162.3, -483.9), (161.9, -483.9), (161.5, -483.5), (161.1, -483.5), (160.7, -483.9), (160.7, -484.3), (160.3, -483.9), (157.8, -483.9), (157.4, -484.3), (157.4, -485.1) (0.314, 0.212, 0.145)</w:t>
      </w:r>
    </w:p>
    <w:p>
      <w:r>
        <w:t>(170.1, -450.8), (170.1, -454.1), (169.7, -454.5), (169.7, -454.9), (169.3, -455.3), (169.3, -455.7), (169.7, -456.1), (169.7, -459.8), (169.3, -460.2), (169.3, -461.0), (168.9, -461.4), (168.9, -461.8), (168.5, -461.8), (168.1, -462.2), (167.6, -462.2), (167.2, -462.6), (167.6, -463.0), (167.6, -464.3), (167.2, -464.7), (167.2, -466.3), (166.8, -466.3), (166.4, -465.9), (164.8, -465.9), (164.8, -465.5), (164.4, -465.1), (164.0, -465.1), (163.6, -464.7), (163.1, -464.7), (162.7, -465.1), (162.7, -464.7), (161.5, -463.5), (160.7, -463.5), (160.3, -463.0), (159.5, -463.9), (156.2, -463.9), (155.8, -463.5), (154.2, -463.5), (154.6, -463.0), (154.2, -462.6), (153.3, -462.6), (152.9, -462.2), (152.1, -462.2), (151.7, -461.8), (151.7, -461.4), (152.9, -461.4), (153.3, -461.8), (153.7, -461.4), (155.8, -461.4), (156.2, -461.0), (156.6, -461.0), (157.0, -461.4), (157.8, -461.4), (158.2, -461.0), (159.5, -461.0), (159.5, -461.8), (160.3, -462.6), (161.9, -461.0), (162.7, -461.0), (163.1, -461.4), (163.6, -461.4), (163.6, -461.8), (164.0, -462.2), (165.6, -462.2), (166.0, -461.8), (166.4, -461.8), (167.2, -461.0), (167.2, -460.6), (166.8, -460.2), (167.2, -459.8), (167.2, -458.6), (166.4, -457.7), (166.4, -456.1), (166.8, -455.7), (166.8, -455.3), (168.1, -454.1), (168.1, -453.6), (168.5, -453.2), (168.5, -452.8), (168.1, -452.4), (168.1, -450.8), (168.5, -451.2), (168.9, -450.8), (169.3, -451.2), (169.7, -450.8) (0.267, 0.165, 0.098)</w:t>
      </w:r>
    </w:p>
    <w:p>
      <w:r>
        <w:t>(174.2, -461.8), (174.2, -460.6), (173.4, -459.8), (173.0, -459.8), (172.6, -460.2), (171.7, -460.2), (171.3, -459.8), (170.9, -459.8), (170.5, -459.4), (170.1, -459.8), (170.1, -456.1), (169.7, -455.7), (169.7, -455.3), (170.1, -454.9), (170.1, -454.5), (170.5, -454.1), (170.5, -448.3), (170.9, -447.9), (170.9, -447.5), (170.5, -447.1), (170.5, -446.3), (170.5, -447.1), (170.9, -447.5), (170.9, -449.1), (171.3, -449.6), (171.3, -450.0), (171.7, -450.4), (171.7, -450.8), (172.1, -451.2), (172.1, -452.0), (172.6, -452.4), (172.6, -454.9), (171.7, -455.7), (171.7, -456.9), (173.8, -459.0), (174.6, -459.0), (175.0, -459.4), (175.0, -460.6), (174.2, -461.4) (0.314, 0.212, 0.145)</w:t>
      </w:r>
    </w:p>
    <w:p>
      <w:r>
        <w:t>(179.1, -463.9), (177.0, -463.9), (176.6, -463.5), (176.2, -463.5), (176.2, -463.0), (175.0, -461.8), (174.6, -461.8), (174.6, -461.4), (175.4, -460.6), (175.4, -459.4), (174.6, -458.6), (173.8, -458.6), (172.1, -456.9), (172.1, -455.7), (173.0, -454.9), (173.0, -454.1), (173.8, -454.9), (174.2, -454.9), (174.6, -455.3), (174.2, -455.7), (174.2, -456.5), (175.8, -458.1), (175.8, -459.0), (176.2, -459.4), (177.5, -459.4), (177.9, -459.8), (177.9, -460.2), (178.3, -460.6), (178.7, -460.6), (178.7, -461.4), (179.1, -461.8), (179.1, -462.2), (179.9, -463.0) (0.388, 0.243, 0.161)</w:t>
      </w:r>
    </w:p>
    <w:p>
      <w:r>
        <w:t>(181.5, -463.0), (181.1, -463.0), (180.7, -462.6), (180.3, -463.0), (179.5, -462.2), (179.5, -461.8), (179.1, -461.4), (179.1, -460.6), (178.7, -460.2), (178.3, -460.2), (178.3, -459.8), (177.5, -459.0), (176.2, -459.0), (176.2, -458.1), (174.6, -456.5), (174.6, -455.7), (175.4, -454.9), (175.4, -453.6), (175.8, -453.2), (175.4, -452.8), (175.4, -452.0), (176.2, -452.8), (177.5, -452.8), (177.9, -453.2), (177.9, -455.3), (178.3, -455.7), (178.3, -456.1), (180.7, -458.6), (180.7, -459.0), (181.5, -459.8), (181.5, -460.6), (182.0, -461.0), (182.0, -461.8), (182.4, -462.2), (182.0, -462.2), (181.5, -462.6) (0.431, 0.294, 0.216)</w:t>
      </w:r>
    </w:p>
    <w:p>
      <w:r>
        <w:t>(186.5, -462.2), (186.0, -462.2), (185.6, -462.6), (184.8, -462.6), (184.4, -463.0), (184.0, -463.0), (183.2, -462.2), (182.8, -462.2), (182.4, -461.8), (182.4, -461.0), (182.0, -460.6), (182.0, -459.8), (181.1, -459.0), (181.1, -458.6), (178.7, -456.1), (178.7, -455.7), (178.3, -455.3), (178.3, -454.5), (179.9, -452.8), (179.9, -454.5), (180.7, -455.3), (181.1, -455.3), (181.1, -455.7), (183.2, -457.7), (183.6, -457.7), (184.0, -458.1), (184.4, -458.1), (185.2, -459.0), (185.6, -459.0), (186.0, -459.4), (186.5, -459.4), (186.9, -459.8), (186.9, -461.0), (186.5, -461.4) (0.502, 0.353, 0.259)</w:t>
      </w:r>
    </w:p>
    <w:p>
      <w:r>
        <w:t>(186.9, -459.4), (186.5, -459.0), (186.0, -459.0), (185.6, -458.6), (185.2, -458.6), (184.4, -457.7), (184.0, -457.7), (183.6, -457.3), (183.2, -457.3), (181.5, -455.7), (181.5, -455.3), (181.1, -454.9), (180.7, -454.9), (180.3, -454.5), (180.3, -452.8), (179.9, -452.4), (179.9, -451.2), (180.3, -450.8), (180.7, -450.8), (181.1, -450.4), (181.1, -450.0), (182.0, -449.1), (182.0, -448.7), (182.4, -448.7), (182.8, -448.3), (182.8, -447.5), (183.2, -447.1), (183.2, -446.7), (184.0, -445.9), (184.4, -445.9), (184.8, -445.5), (184.8, -445.1), (185.2, -445.5), (185.6, -445.5), (186.0, -445.1), (186.5, -445.5), (186.0, -445.5), (185.6, -445.9), (186.0, -446.3), (186.0, -447.9), (185.6, -448.3), (185.6, -450.0), (186.0, -450.4), (186.0, -451.2), (185.6, -451.6), (185.6, -452.0), (186.0, -452.4), (186.0, -452.8), (186.9, -453.6), (186.9, -454.1), (187.3, -454.5), (187.7, -454.5), (188.1, -454.9), (188.5, -454.9), (188.9, -455.3), (189.7, -455.3), (189.7, -456.1), (189.3, -456.1), (188.9, -456.5), (188.9, -457.7), (188.1, -458.6), (187.7, -458.6) (0.502, 0.420, 0.353)</w:t>
      </w:r>
    </w:p>
    <w:p>
      <w:r>
        <w:t>(175.0, -451.6), (175.0, -449.6), (175.8, -448.7), (175.8, -448.3), (176.2, -447.9), (176.2, -447.5), (176.6, -447.1), (176.6, -446.3), (177.0, -445.9), (177.0, -445.5), (177.5, -445.5), (177.9, -445.1), (177.9, -444.2), (178.3, -443.8), (178.3, -442.6), (178.7, -442.2), (178.7, -440.6), (179.5, -439.7), (179.9, -439.7), (180.7, -438.9), (181.1, -438.9), (181.5, -438.5), (182.0, -438.5), (182.4, -438.1), (182.8, -438.1), (183.2, -437.7), (183.2, -437.3), (184.0, -436.5), (184.0, -436.1), (184.4, -435.7), (184.8, -435.7), (185.2, -436.1), (186.0, -435.2), (186.5, -435.2), (188.9, -432.8), (189.7, -432.8), (190.1, -432.4), (190.5, -432.4), (191.0, -432.0), (191.4, -432.0), (192.2, -431.2), (192.6, -431.2), (193.0, -430.7), (193.8, -430.7), (193.4, -431.2), (192.6, -431.2), (191.4, -432.4), (191.0, -432.4), (190.5, -432.8), (189.7, -432.8), (189.3, -433.2), (188.9, -433.2), (187.7, -434.4), (187.7, -434.8), (186.5, -436.1), (186.0, -436.1), (184.8, -437.3), (184.8, -437.7), (184.4, -438.1), (184.0, -438.1), (182.8, -439.3), (182.4, -439.3), (181.5, -440.2), (181.5, -440.6), (181.1, -441.0), (181.1, -441.4), (180.7, -441.8), (180.7, -443.0), (180.3, -443.4), (180.3, -444.2), (180.7, -444.6), (180.7, -445.1), (181.1, -445.5), (181.1, -445.9), (180.7, -446.3), (180.7, -447.9), (180.3, -448.3), (180.3, -448.7), (179.9, -449.1), (179.9, -450.8), (179.5, -451.2), (179.5, -452.8), (178.3, -454.1), (178.3, -453.2), (177.5, -452.4), (176.2, -452.4), (175.4, -451.6) (0.392, 0.349, 0.310)</w:t>
      </w:r>
    </w:p>
    <w:p>
      <w:r>
        <w:t>(174.6, -454.9), (174.2, -454.5), (173.8, -454.5), (173.0, -453.6), (173.0, -452.4), (172.6, -452.0), (172.6, -450.0), (173.0, -449.6), (173.0, -447.5), (173.4, -447.1), (173.4, -446.7), (173.8, -446.3), (173.8, -444.2), (174.2, -443.8), (174.2, -440.6), (174.6, -440.6), (175.8, -439.3), (175.8, -438.9), (176.2, -438.5), (176.2, -437.7), (176.6, -437.3), (177.5, -437.3), (177.9, -436.9), (178.3, -436.9), (179.5, -435.7), (179.9, -435.7), (180.7, -434.8), (180.7, -434.4), (183.2, -432.0), (183.6, -432.0), (184.0, -431.6), (184.4, -431.6), (184.0, -431.6), (182.8, -432.8), (182.4, -432.8), (181.5, -433.6), (181.5, -434.4), (181.1, -434.8), (181.1, -435.2), (180.7, -435.7), (180.7, -436.1), (180.3, -436.5), (180.3, -436.9), (179.5, -437.7), (179.5, -438.1), (178.7, -438.9), (178.3, -438.9), (177.9, -439.3), (176.6, -439.3), (176.2, -439.7), (176.2, -440.2), (176.6, -440.6), (176.6, -441.4), (177.0, -441.8), (177.0, -443.0), (175.8, -444.2), (175.8, -447.9), (175.4, -448.3), (175.4, -448.7), (174.6, -449.6), (174.6, -451.6), (175.0, -452.0), (175.0, -452.8), (175.4, -453.2), (175.0, -453.6), (175.0, -454.9) (0.329, 0.275, 0.231)</w:t>
      </w:r>
    </w:p>
    <w:p>
      <w:r>
        <w:t>(172.1, -450.8), (172.1, -450.4), (171.7, -450.0), (171.7, -449.6), (171.3, -449.1), (171.3, -447.5), (170.9, -447.1), (170.9, -446.3), (170.5, -445.9), (170.5, -445.5), (170.9, -445.1), (170.9, -444.2), (171.7, -443.4), (171.7, -441.8), (171.3, -441.4), (171.3, -440.6), (172.1, -439.7), (172.6, -439.7), (173.0, -439.3), (173.4, -439.3), (173.8, -438.9), (173.8, -438.5), (173.4, -438.1), (173.4, -437.7), (175.8, -435.2), (175.8, -434.8), (176.2, -434.4), (177.0, -434.4), (178.7, -432.8), (179.1, -432.8), (179.5, -432.4), (180.3, -432.4), (180.7, -432.0), (180.7, -431.6), (181.5, -431.6), (182.0, -431.2), (182.8, -431.2), (183.2, -430.7), (183.6, -430.7), (184.0, -430.3), (184.4, -430.3), (184.4, -431.2), (184.0, -431.2), (183.6, -431.6), (183.2, -431.6), (180.3, -434.4), (180.3, -434.8), (179.9, -435.2), (179.5, -435.2), (178.3, -436.5), (177.9, -436.5), (177.5, -436.9), (176.6, -436.9), (175.8, -437.7), (175.8, -438.5), (175.4, -438.9), (175.4, -439.3), (174.6, -440.2), (174.2, -440.2), (173.8, -440.6), (173.8, -443.8), (173.4, -444.2), (173.4, -446.3), (173.0, -446.7), (173.0, -447.1), (172.6, -447.5), (172.6, -449.6), (172.1, -450.0) (0.267, 0.239, 0.208)</w:t>
      </w:r>
    </w:p>
    <w:p>
      <w:r>
        <w:t>(168.5, -450.8), (167.6, -450.0), (167.6, -447.5), (168.1, -447.1), (168.1, -446.3), (167.6, -445.9), (167.6, -444.6), (168.1, -444.2), (168.1, -439.3), (168.5, -438.9), (168.5, -437.7), (170.1, -436.1), (170.5, -436.1), (170.9, -435.7), (171.3, -435.7), (172.1, -434.8), (172.6, -434.8), (173.4, -434.0), (173.4, -433.6), (173.8, -433.2), (173.8, -432.8), (174.6, -432.8), (176.6, -430.7), (177.0, -430.7), (177.5, -430.3), (177.9, -430.3), (178.3, -430.7), (178.7, -430.3), (179.1, -430.3), (179.5, -430.7), (179.5, -431.2), (179.1, -431.2), (178.7, -431.6), (178.7, -432.0), (177.5, -433.2), (177.0, -433.2), (175.4, -434.8), (175.4, -435.2), (173.0, -437.7), (173.0, -438.1), (173.4, -438.5), (173.4, -438.9), (173.0, -438.9), (172.6, -439.3), (172.1, -439.3), (170.9, -440.6), (170.9, -441.4), (171.3, -441.8), (171.3, -443.4), (170.5, -444.2), (170.5, -445.1), (170.1, -445.5), (170.1, -447.1), (170.5, -447.5), (170.5, -447.9), (170.1, -448.3), (170.1, -450.4), (169.7, -450.4), (169.3, -450.8), (168.9, -450.4) (0.212, 0.180, 0.145)</w:t>
      </w:r>
    </w:p>
    <w:p>
      <w:r>
        <w:t>(164.4, -450.4), (164.4, -448.3), (164.8, -447.9), (164.8, -446.7), (164.0, -445.9), (164.0, -440.2), (163.6, -439.7), (163.6, -439.3), (164.0, -438.9), (164.0, -438.5), (163.6, -438.1), (163.6, -437.7), (164.4, -436.9), (164.4, -436.5), (164.8, -436.1), (164.8, -435.7), (165.2, -435.2), (167.2, -435.2), (167.6, -434.8), (167.6, -434.4), (168.1, -434.0), (168.1, -433.6), (167.6, -433.2), (168.1, -432.8), (168.1, -432.4), (168.5, -432.4), (168.9, -432.0), (168.9, -431.6), (170.1, -430.3), (170.9, -430.3), (171.3, -429.9), (171.3, -429.5), (171.7, -429.9), (172.1, -429.5), (172.1, -428.3), (172.6, -428.3), (173.0, -427.9), (173.8, -427.9), (173.4, -428.3), (173.4, -429.9), (173.0, -430.3), (173.0, -432.0), (172.6, -432.0), (170.5, -434.0), (170.5, -434.8), (170.1, -435.2), (170.1, -435.7), (168.1, -437.7), (168.1, -438.5), (166.8, -439.7), (166.8, -441.0), (166.0, -441.0), (165.6, -441.4), (165.6, -441.8), (165.2, -442.2), (165.2, -443.0), (164.8, -443.4), (164.8, -445.9), (165.6, -446.7), (165.6, -447.1), (165.2, -447.5), (165.2, -447.9), (165.6, -448.3), (165.6, -449.1), (165.2, -449.1), (164.8, -449.6), (164.8, -450.4) (0.149, 0.118, 0.086)</w:t>
      </w:r>
    </w:p>
    <w:p>
      <w:r>
        <w:t>(164.0, -450.4), (163.6, -450.0), (163.1, -450.0), (163.1, -448.7), (162.7, -448.3), (162.7, -446.7), (163.6, -445.9), (163.6, -444.6), (162.7, -443.8), (162.7, -443.4), (162.3, -443.0), (162.3, -442.6), (161.9, -442.2), (161.9, -440.6), (161.5, -440.2), (161.1, -440.2), (161.1, -439.7), (160.7, -439.3), (160.3, -439.3), (159.9, -438.9), (159.9, -438.5), (160.7, -438.5), (161.1, -438.1), (161.1, -437.7), (160.3, -436.9), (159.9, -437.3), (159.5, -437.3), (159.1, -436.9), (158.6, -437.3), (158.6, -437.7), (158.2, -437.7), (157.4, -438.5), (157.4, -440.2), (157.8, -440.6), (158.2, -440.6), (158.2, -441.0), (158.6, -441.4), (158.6, -441.8), (157.8, -441.8), (157.4, -441.4), (157.0, -441.4), (156.6, -441.0), (155.0, -441.0), (155.0, -439.3), (154.6, -438.9), (153.7, -438.9), (153.7, -438.5), (154.2, -438.1), (154.2, -437.3), (154.6, -437.3), (155.0, -436.9), (155.0, -436.5), (155.8, -436.5), (156.2, -436.1), (156.2, -434.4), (155.8, -434.0), (155.8, -433.2), (155.4, -432.8), (155.0, -432.8), (154.6, -432.4), (154.2, -432.4), (154.2, -432.0), (153.3, -431.2), (152.5, -431.2), (152.5, -430.7), (152.9, -430.3), (155.0, -430.3), (155.8, -429.5), (155.8, -428.7), (155.4, -428.3), (154.2, -428.3), (154.2, -427.9), (155.0, -427.1), (155.0, -426.7), (155.4, -426.7), (156.2, -425.8), (157.0, -425.8), (157.4, -425.4), (158.2, -425.4), (158.6, -425.8), (159.9, -425.8), (160.3, -425.4), (160.3, -423.8), (160.3, -424.2), (160.7, -424.6), (161.5, -424.6), (163.1, -423.0), (163.1, -422.6), (162.7, -422.2), (160.3, -422.2), (160.3, -421.8), (159.9, -421.3), (159.5, -421.8), (159.1, -421.8), (157.8, -420.5), (157.8, -420.1), (158.2, -419.7), (158.2, -418.5), (158.6, -418.1), (158.6, -417.7), (159.9, -417.7), (159.9, -418.9), (160.7, -419.7), (161.1, -419.3), (161.5, -419.3), (161.5, -420.1), (161.9, -420.5), (162.7, -420.5), (163.1, -420.1), (163.6, -420.1), (164.0, -420.5), (164.8, -420.5), (165.2, -420.1), (165.2, -419.7), (164.4, -418.9), (164.0, -419.3), (164.0, -418.5), (164.8, -417.7), (164.8, -418.1), (165.2, -418.5), (165.6, -418.5), (166.0, -418.1), (166.0, -417.7), (166.4, -417.3), (166.4, -416.4), (166.0, -416.0), (166.4, -416.4), (166.8, -416.4), (166.8, -418.1), (167.2, -418.5), (167.2, -418.9), (167.6, -419.3), (167.6, -420.9), (168.1, -421.3), (168.1, -421.8), (168.5, -422.2), (169.3, -422.2), (168.9, -422.6), (168.9, -423.0), (169.3, -423.4), (170.1, -423.4), (170.1, -423.8), (169.7, -423.8), (169.3, -424.2), (169.3, -424.6), (169.7, -425.0), (170.1, -425.0), (170.5, -425.4), (170.5, -425.8), (170.9, -426.2), (170.9, -427.9), (171.3, -428.3), (171.7, -428.3), (171.3, -428.7), (171.3, -429.1), (170.9, -429.5), (170.9, -429.9), (170.1, -429.9), (168.5, -431.6), (168.5, -432.0), (168.1, -432.0), (167.6, -432.4), (167.6, -432.8), (167.2, -433.2), (167.6, -433.6), (167.6, -434.0), (167.2, -434.4), (167.2, -434.8), (165.2, -434.8), (164.4, -435.7), (164.4, -436.1), (164.0, -436.5), (164.0, -436.9), (163.1, -437.7), (163.1, -438.1), (163.6, -438.5), (163.6, -438.9), (163.1, -439.3), (163.1, -439.7), (163.6, -440.2), (163.6, -445.9), (164.4, -446.7), (164.4, -447.9), (164.0, -448.3) (0.133, 0.094, 0.051)</w:t>
      </w:r>
    </w:p>
    <w:p>
      <w:r>
        <w:t>(158.6, -436.1), (157.8, -436.1), (157.8, -433.6), (157.4, -433.2), (157.4, -432.4), (157.0, -432.0), (157.0, -431.2), (158.6, -431.2), (158.6, -434.0), (158.2, -434.4), (158.2, -435.2), (158.6, -435.7) (0.157, 0.071, 0.016)</w:t>
      </w:r>
    </w:p>
    <w:p>
      <w:r>
        <w:t>(155.0, -438.1), (155.0, -437.3), (155.4, -437.3), (155.4, -438.1) (0.157, 0.071, 0.016)</w:t>
      </w:r>
    </w:p>
    <w:p>
      <w:r>
        <w:t>(152.5, -440.2), (152.1, -439.7), (152.1, -438.5), (153.3, -438.5), (153.3, -440.2) (0.157, 0.071, 0.016)</w:t>
      </w:r>
    </w:p>
    <w:p>
      <w:r>
        <w:t>(151.3, -446.3), (150.9, -446.3), (150.5, -445.9), (150.1, -445.9), (149.2, -445.1), (148.8, -445.1), (148.4, -444.6), (148.4, -444.2), (148.8, -444.2), (149.2, -443.8), (149.2, -442.6), (148.8, -442.2), (147.2, -442.2), (147.2, -441.4), (146.8, -441.0), (146.8, -440.6), (146.4, -440.2), (146.4, -439.7), (145.6, -438.9), (144.7, -438.9), (145.2, -438.5), (145.6, -438.5), (146.4, -437.7), (146.4, -437.3), (146.0, -436.9), (144.7, -436.9), (144.7, -435.7), (143.9, -434.8), (143.5, -434.8), (142.7, -434.0), (142.7, -433.6), (141.9, -432.8), (140.7, -432.8), (140.2, -432.4), (140.2, -432.0), (140.7, -432.4), (142.3, -432.4), (142.7, -432.8), (143.1, -432.8), (143.5, -433.2), (144.7, -433.2), (145.2, -433.6), (146.4, -433.6), (146.8, -434.0), (147.2, -434.0), (148.0, -434.8), (148.4, -434.8), (148.4, -435.2), (148.8, -435.7), (148.8, -436.1), (149.2, -436.5), (149.7, -436.5), (150.1, -436.1), (150.1, -435.7), (150.5, -435.7), (150.5, -436.1), (150.9, -436.5), (150.9, -436.9), (151.7, -437.7), (152.1, -437.3), (152.5, -437.3), (152.5, -438.1), (152.1, -438.1), (151.7, -438.5), (151.7, -439.7), (152.5, -440.6), (153.3, -440.6), (153.7, -440.2), (153.7, -439.7), (154.6, -439.7), (154.6, -440.2), (154.2, -440.6), (154.2, -441.0), (153.7, -441.4), (153.7, -442.2), (153.3, -442.6), (153.3, -443.4), (152.5, -444.2), (152.1, -444.2), (151.7, -444.6), (151.7, -445.9) (0.208, 0.129, 0.071)</w:t>
      </w:r>
    </w:p>
    <w:p>
      <w:r>
        <w:t>(146.8, -446.3), (146.0, -446.3), (145.6, -445.9), (144.7, -445.9), (144.3, -445.5), (144.3, -444.6), (143.9, -444.2), (143.9, -443.8), (143.5, -443.4), (143.1, -443.4), (142.3, -442.6), (142.3, -441.0), (141.9, -440.6), (141.9, -440.2), (141.5, -439.7), (141.5, -439.3), (140.7, -438.5), (140.7, -436.9), (141.1, -436.5), (140.7, -436.1), (140.7, -435.7), (141.9, -435.7), (142.7, -436.5), (144.3, -436.5), (144.3, -436.9), (144.7, -437.3), (146.0, -437.3), (146.0, -437.7), (145.6, -438.1), (145.2, -438.1), (144.3, -438.9), (144.7, -439.3), (145.6, -439.3), (146.0, -439.7), (146.0, -440.2), (146.4, -440.6), (146.4, -441.0), (146.8, -441.4), (146.8, -443.4), (147.2, -443.8), (147.2, -445.9) (0.267, 0.165, 0.098)</w:t>
      </w:r>
    </w:p>
    <w:p>
      <w:r>
        <w:t>(141.9, -445.9), (141.5, -445.9), (141.5, -445.5), (139.8, -443.8), (139.0, -443.8), (138.6, -443.4), (138.6, -441.8), (136.2, -439.3), (136.2, -438.9), (135.8, -438.5), (135.3, -438.5), (134.9, -438.1), (134.5, -438.1), (134.5, -437.7), (134.1, -437.3), (134.1, -436.1), (133.3, -435.2), (133.7, -435.2), (134.5, -434.4), (134.9, -434.8), (135.3, -434.4), (135.3, -434.0), (135.8, -433.6), (136.6, -434.4), (136.6, -434.8), (137.0, -435.2), (137.4, -435.2), (137.8, -435.7), (138.6, -435.7), (139.0, -436.1), (140.2, -436.1), (140.7, -436.5), (140.2, -436.9), (140.2, -438.5), (141.1, -439.3), (141.1, -439.7), (141.5, -440.2), (141.5, -440.6), (141.9, -441.0), (141.9, -442.6), (141.5, -443.0), (141.9, -443.4), (141.9, -444.2), (141.5, -444.6), (141.9, -445.1) (0.314, 0.212, 0.145)</w:t>
      </w:r>
    </w:p>
    <w:p>
      <w:r>
        <w:t>(140.2, -448.3), (139.8, -448.3), (139.8, -447.5), (138.6, -446.3), (137.8, -446.3), (137.4, -445.9), (134.1, -445.9), (134.1, -445.5), (133.3, -444.6), (133.3, -444.2), (132.9, -443.8), (132.9, -443.4), (132.5, -443.0), (132.5, -440.6), (132.1, -440.2), (132.1, -438.5), (131.7, -438.1), (131.3, -438.1), (131.3, -437.7), (134.1, -437.7), (134.1, -438.1), (134.5, -438.5), (134.9, -438.5), (135.3, -438.9), (135.8, -438.9), (135.8, -439.3), (138.2, -441.8), (138.2, -443.4), (139.0, -444.2), (139.8, -444.2), (141.1, -445.5), (141.1, -446.3), (140.7, -446.7), (140.7, -447.9) (0.388, 0.243, 0.161)</w:t>
      </w:r>
    </w:p>
    <w:p>
      <w:r>
        <w:t>(133.7, -445.9), (133.3, -445.5), (131.3, -445.5), (130.8, -445.1), (130.8, -444.6), (130.4, -444.2), (130.0, -444.2), (129.6, -443.8), (129.6, -443.4), (129.2, -443.0), (128.8, -443.0), (128.8, -442.6), (128.4, -442.2), (128.8, -441.8), (128.4, -441.4), (128.4, -440.6), (128.0, -440.2), (128.0, -439.3), (127.6, -438.9), (127.6, -438.1), (128.0, -437.7), (128.4, -437.7), (128.8, -437.3), (128.8, -435.7), (129.6, -436.5), (129.6, -436.9), (131.3, -438.5), (131.7, -438.5), (131.7, -440.2), (132.1, -440.6), (132.1, -443.0), (132.5, -443.4), (132.5, -443.8), (132.9, -444.2), (132.9, -444.6), (133.7, -445.5) (0.431, 0.294, 0.216)</w:t>
      </w:r>
    </w:p>
    <w:p>
      <w:r>
        <w:t>(130.8, -445.9), (130.0, -445.9), (129.6, -446.3), (129.2, -446.3), (128.8, -446.7), (125.9, -446.7), (125.5, -446.3), (125.1, -446.7), (124.7, -446.7), (122.3, -444.2), (122.3, -443.4), (122.7, -443.0), (122.7, -442.2), (123.1, -441.8), (123.1, -438.5), (123.5, -438.5), (123.9, -438.1), (123.9, -437.7), (123.5, -437.3), (123.1, -437.3), (123.1, -436.9), (123.5, -436.9), (123.9, -437.3), (125.1, -437.3), (125.5, -437.7), (125.9, -437.7), (126.3, -438.1), (127.2, -438.1), (127.2, -438.9), (127.6, -439.3), (127.6, -440.2), (128.0, -440.6), (128.0, -441.4), (128.4, -441.8), (128.0, -442.2), (128.4, -442.6), (128.4, -443.0), (128.8, -443.4), (129.2, -443.4), (129.2, -443.8), (130.0, -444.6), (130.4, -444.6), (130.4, -445.1), (130.8, -445.5) (0.502, 0.353, 0.259)</w:t>
      </w:r>
    </w:p>
    <w:p>
      <w:r>
        <w:t>(133.7, -437.3), (131.3, -437.3), (130.8, -437.7), (130.0, -436.9), (130.0, -436.5), (128.8, -435.2), (128.0, -435.2), (127.2, -434.4), (127.2, -433.6), (125.1, -431.6), (125.1, -429.5), (124.7, -429.1), (123.9, -429.1), (123.9, -428.7), (123.5, -428.3), (121.8, -428.3), (123.5, -428.3), (123.9, -428.7), (125.5, -428.7), (126.3, -429.5), (127.2, -429.5), (127.2, -430.7), (128.4, -432.0), (129.6, -432.0), (130.0, -431.6), (130.4, -431.6), (130.8, -432.0), (130.8, -432.4), (131.3, -432.8), (131.7, -432.8), (132.1, -433.2), (132.1, -434.0), (132.5, -434.4), (132.5, -434.8), (133.7, -436.1) (0.329, 0.275, 0.231)</w:t>
      </w:r>
    </w:p>
    <w:p>
      <w:r>
        <w:t>(144.3, -436.1), (142.7, -436.1), (141.9, -435.2), (140.7, -435.2), (140.2, -435.7), (139.8, -435.7), (139.4, -435.2), (137.8, -435.2), (137.4, -434.8), (137.0, -434.8), (137.0, -434.4), (136.2, -433.6), (136.2, -432.8), (135.3, -432.0), (134.9, -432.0), (134.5, -431.6), (134.1, -431.6), (134.1, -430.7), (133.7, -430.3), (133.7, -429.5), (131.3, -427.1), (131.3, -426.7), (130.8, -426.2), (130.0, -426.2), (130.8, -426.2), (131.3, -425.8), (130.4, -425.0), (129.2, -425.0), (128.8, -425.4), (128.8, -426.2), (128.0, -426.2), (127.6, -425.8), (127.2, -425.8), (126.8, -425.4), (126.8, -424.6), (125.9, -423.8), (126.3, -423.4), (126.8, -423.4), (127.2, -423.0), (127.2, -422.2), (127.2, -423.0), (127.6, -423.4), (128.0, -423.4), (128.4, -423.8), (128.4, -424.2), (128.0, -424.2), (127.6, -424.6), (128.0, -425.0), (129.6, -425.0), (130.4, -424.2), (131.3, -424.2), (131.7, -424.6), (132.1, -424.6), (134.9, -427.5), (137.8, -427.5), (138.6, -428.3), (139.0, -427.9), (139.4, -428.3), (139.4, -428.7), (139.8, -429.1), (139.8, -429.5), (139.4, -429.9), (139.4, -431.2), (139.8, -431.6), (139.8, -432.4), (140.7, -433.2), (141.9, -433.2), (142.3, -433.6), (142.3, -434.0), (143.5, -435.2), (143.9, -435.2), (144.3, -435.7) (0.212, 0.180, 0.145)</w:t>
      </w:r>
    </w:p>
    <w:p>
      <w:r>
        <w:t>(129.2, -425.4), (130.4, -425.4), (130.8, -425.8), (129.2, -425.8) (0.165, 0.180, 0.212)</w:t>
      </w:r>
    </w:p>
    <w:p>
      <w:r>
        <w:t>(134.9, -434.4), (134.5, -434.0), (133.7, -434.8), (132.9, -434.8), (132.9, -434.4), (132.5, -434.0), (132.5, -433.2), (131.7, -432.4), (131.3, -432.4), (131.3, -432.0), (130.4, -431.2), (130.0, -431.2), (129.6, -431.6), (128.4, -431.6), (127.6, -430.7), (127.6, -429.5), (127.2, -429.1), (126.3, -429.1), (125.5, -428.3), (123.9, -428.3), (123.5, -427.9), (121.0, -427.9), (120.2, -427.1), (120.2, -426.7), (119.8, -426.2), (119.8, -425.8), (118.6, -424.6), (118.2, -424.6), (118.2, -424.2), (117.8, -423.8), (117.8, -423.4), (117.4, -423.0), (117.4, -420.9), (116.9, -420.5), (116.5, -420.5), (116.1, -420.9), (116.1, -421.8), (115.3, -421.8), (115.3, -420.9), (114.9, -420.5), (114.9, -419.3), (115.3, -418.9), (115.3, -418.1), (115.7, -417.7), (115.7, -414.4), (115.3, -414.0), (114.5, -414.0), (114.5, -413.2), (114.9, -412.8), (114.9, -407.8), (115.3, -407.4), (115.3, -406.6), (115.7, -406.2), (115.7, -400.5), (116.1, -400.1), (116.1, -398.4), (116.5, -398.0), (116.5, -396.4), (116.1, -396.0), (116.1, -394.8), (116.5, -395.2), (116.5, -395.6), (116.9, -396.0), (116.9, -398.0), (116.5, -398.4), (116.5, -406.2), (116.1, -406.6), (116.1, -408.7), (116.5, -409.1), (116.1, -409.5), (116.1, -415.6), (116.5, -416.0), (116.9, -416.0), (117.4, -416.4), (117.4, -422.2), (118.6, -423.4), (118.6, -424.2), (119.0, -424.6), (119.0, -425.0), (119.8, -425.8), (119.8, -426.2), (120.6, -427.1), (121.8, -427.1), (122.3, -426.7), (122.7, -426.7), (123.1, -426.2), (123.5, -426.2), (123.9, -425.8), (124.3, -425.8), (124.7, -426.2), (125.1, -425.8), (126.3, -425.8), (127.6, -427.1), (128.0, -427.1), (128.4, -427.5), (128.8, -427.5), (129.2, -427.9), (129.6, -427.9), (130.0, -428.3), (130.4, -428.3), (130.8, -428.7), (130.8, -429.1), (131.3, -429.5), (131.7, -429.5), (132.5, -428.7), (133.3, -429.5), (133.3, -430.3), (133.7, -430.7), (133.7, -431.6), (134.1, -432.0), (134.5, -432.0), (134.9, -432.4), (135.3, -432.4), (135.8, -432.8), (135.8, -433.2), (134.9, -434.0) (0.267, 0.239, 0.208)</w:t>
      </w:r>
    </w:p>
    <w:p>
      <w:r>
        <w:t>(131.7, -429.1), (131.3, -429.1), (131.3, -428.7), (130.4, -427.9), (130.0, -427.9), (129.6, -427.5), (129.2, -427.5), (128.8, -427.1), (128.4, -427.1), (128.0, -426.7), (127.6, -426.7), (126.3, -425.4), (125.1, -425.4), (124.7, -425.8), (124.3, -425.4), (123.9, -425.4), (123.5, -425.8), (123.1, -425.8), (122.7, -426.2), (122.3, -426.2), (121.8, -426.7), (120.6, -426.7), (120.2, -426.2), (120.2, -425.8), (119.4, -425.0), (119.4, -424.6), (119.0, -424.2), (119.0, -423.4), (117.8, -422.2), (117.8, -416.4), (116.9, -415.6), (116.5, -415.6), (116.5, -409.5), (116.9, -409.1), (116.5, -408.7), (116.5, -406.6), (116.9, -406.2), (116.9, -398.4), (117.4, -398.9), (117.8, -398.9), (118.2, -399.3), (118.2, -402.9), (117.8, -403.4), (117.8, -404.2), (118.2, -404.6), (118.2, -406.2), (118.6, -406.6), (118.6, -407.4), (119.4, -408.3), (119.4, -409.1), (119.8, -409.5), (119.8, -415.2), (121.0, -416.4), (121.4, -416.4), (123.1, -418.1), (123.1, -418.9), (122.7, -419.3), (122.7, -420.1), (122.3, -420.5), (122.3, -420.9), (121.8, -421.3), (121.8, -421.8), (122.7, -422.6), (123.5, -422.6), (123.9, -423.0), (124.3, -423.0), (124.7, -423.4), (125.1, -423.4), (125.1, -423.8), (125.9, -424.6), (126.3, -424.6), (126.3, -425.4), (127.2, -426.2), (127.6, -426.2), (128.0, -426.7), (128.8, -426.7), (129.2, -426.2), (129.6, -426.2), (130.0, -426.7), (130.8, -426.7), (130.8, -427.1), (132.1, -428.3), (132.1, -428.7) (0.224, 0.227, 0.247)</w:t>
      </w:r>
    </w:p>
    <w:p>
      <w:r>
        <w:t>(119.8, -426.7), (119.0, -425.8), (119.0, -425.4), (119.4, -425.8), (119.4, -426.2) (0.251, 0.278, 0.337)</w:t>
      </w:r>
    </w:p>
    <w:p>
      <w:r>
        <w:t>(126.8, -434.0), (126.3, -433.6), (125.9, -433.6), (124.7, -432.4), (124.3, -432.4), (123.9, -432.0), (122.3, -432.0), (121.8, -431.6), (121.0, -431.6), (120.2, -430.7), (119.8, -430.7), (119.4, -430.3), (118.6, -430.3), (118.2, -429.9), (118.2, -429.5), (115.7, -427.1), (115.7, -426.2), (115.3, -425.8), (115.3, -425.4), (113.3, -423.4), (112.4, -423.4), (112.4, -420.5), (112.4, -420.9), (112.9, -421.3), (113.3, -420.9), (113.3, -419.7), (112.9, -419.3), (112.9, -417.3), (113.3, -416.8), (113.3, -415.2), (113.7, -414.8), (113.7, -414.4), (113.7, -414.8), (113.3, -415.2), (113.3, -416.8), (112.9, -417.3), (113.3, -417.7), (113.3, -418.1), (113.7, -418.5), (113.7, -420.1), (114.1, -420.5), (114.1, -420.9), (114.5, -421.3), (114.5, -422.6), (114.9, -423.0), (115.7, -423.0), (116.1, -423.4), (116.5, -423.4), (118.6, -425.4), (118.6, -425.8), (119.8, -427.1), (119.8, -427.5), (120.6, -428.3), (121.4, -428.3), (121.8, -428.7), (123.5, -428.7), (123.5, -429.1), (123.9, -429.5), (124.7, -429.5), (124.7, -431.6), (126.8, -433.6) (0.325, 0.318, 0.306)</w:t>
      </w:r>
    </w:p>
    <w:p>
      <w:r>
        <w:t>(128.4, -437.3), (128.0, -437.3), (127.6, -437.7), (126.3, -437.7), (125.9, -437.3), (125.5, -437.3), (125.1, -436.9), (123.9, -436.9), (123.5, -436.5), (122.3, -436.5), (121.8, -436.1), (121.0, -436.1), (120.6, -435.7), (120.2, -435.7), (119.4, -434.8), (119.0, -434.8), (119.0, -434.0), (118.2, -433.2), (117.8, -433.2), (117.8, -432.8), (116.9, -432.0), (116.9, -431.6), (116.5, -431.2), (116.5, -430.3), (115.3, -429.1), (114.9, -429.1), (114.1, -428.3), (113.7, -428.3), (113.3, -427.9), (112.0, -427.9), (112.0, -427.5), (111.6, -427.1), (111.2, -427.5), (111.2, -425.8), (111.6, -425.8), (112.0, -425.4), (112.0, -423.8), (111.6, -423.4), (111.6, -423.0), (112.0, -422.6), (112.0, -421.3), (112.0, -423.4), (112.4, -423.8), (113.3, -423.8), (114.9, -425.4), (114.9, -425.8), (115.3, -426.2), (115.3, -427.1), (117.8, -429.5), (117.8, -429.9), (118.6, -430.7), (119.4, -430.7), (119.8, -431.2), (120.2, -431.2), (121.0, -432.0), (121.8, -432.0), (122.3, -432.4), (123.9, -432.4), (124.3, -432.8), (124.7, -432.8), (125.9, -434.0), (126.3, -434.0), (128.0, -435.7), (128.4, -435.7) (0.392, 0.349, 0.310)</w:t>
      </w:r>
    </w:p>
    <w:p>
      <w:r>
        <w:t>(120.6, -436.1), (119.4, -436.1), (119.0, -435.7), (118.6, -435.7), (118.2, -436.1), (117.4, -435.2), (116.5, -435.2), (116.1, -434.8), (115.7, -434.8), (115.7, -434.4), (115.3, -434.0), (114.1, -434.0), (113.7, -434.4), (112.9, -433.6), (112.4, -433.6), (112.4, -432.8), (112.0, -432.4), (112.0, -431.2), (111.6, -430.7), (111.6, -430.3), (111.2, -429.9), (110.8, -430.3), (110.4, -430.3), (110.4, -429.1), (110.8, -428.7), (110.8, -426.2), (110.8, -427.5), (111.2, -427.9), (111.6, -427.5), (111.6, -427.9), (112.0, -428.3), (113.3, -428.3), (113.7, -428.7), (114.1, -428.7), (114.9, -429.5), (115.3, -429.5), (116.1, -430.3), (116.1, -431.2), (116.5, -431.6), (116.5, -432.0), (117.4, -432.8), (117.4, -433.2), (117.8, -433.6), (118.2, -433.6), (118.6, -434.0), (118.6, -434.8), (119.0, -435.2), (119.4, -435.2), (120.2, -436.1) (0.420, 0.404, 0.388)</w:t>
      </w:r>
    </w:p>
    <w:p>
      <w:r>
        <w:t>(121.4, -445.1), (121.0, -445.1), (120.6, -444.6), (119.8, -444.6), (119.4, -445.1), (117.4, -445.1), (117.4, -444.6), (116.5, -443.8), (116.1, -443.8), (115.3, -444.6), (114.9, -444.6), (115.3, -444.6), (115.7, -444.2), (115.7, -443.4), (115.3, -443.0), (114.9, -443.0), (114.5, -443.4), (114.1, -443.4), (111.6, -441.0), (111.2, -441.0), (111.2, -438.9), (112.0, -438.1), (112.0, -436.9), (110.8, -435.7), (110.0, -435.7), (109.2, -436.5), (108.8, -436.5), (108.4, -436.1), (108.8, -435.7), (108.8, -435.2), (109.2, -434.8), (109.2, -431.2), (109.6, -430.7), (109.6, -430.3), (110.0, -429.9), (110.0, -428.7), (110.4, -428.3), (110.4, -425.8), (110.8, -425.4), (110.8, -424.6), (111.2, -424.2), (111.2, -422.6), (111.2, -424.6), (110.8, -425.0), (110.8, -425.8), (110.4, -426.2), (110.4, -428.7), (110.0, -429.1), (110.0, -430.3), (110.4, -430.7), (110.8, -430.7), (111.2, -430.3), (111.2, -430.7), (111.6, -431.2), (111.6, -432.4), (112.0, -432.8), (112.0, -433.6), (112.4, -434.0), (112.9, -434.0), (113.7, -434.8), (114.1, -434.4), (115.3, -434.4), (115.3, -434.8), (115.7, -435.2), (116.1, -435.2), (116.5, -435.7), (117.4, -435.7), (118.2, -436.5), (118.6, -436.1), (119.0, -436.1), (119.4, -436.5), (121.8, -436.5), (122.3, -436.9), (122.7, -436.9), (122.7, -437.3), (123.1, -437.7), (123.5, -437.7), (123.5, -438.1), (123.1, -438.1), (122.7, -438.5), (122.7, -441.8), (122.3, -442.2), (122.3, -443.0), (121.8, -443.4), (121.8, -444.2), (122.3, -444.6), (121.8, -444.6) (0.502, 0.420, 0.353)</w:t>
      </w:r>
    </w:p>
    <w:p>
      <w:r>
        <w:t>(109.6, -440.6), (109.6, -440.2), (109.2, -439.7), (108.8, -439.7), (108.4, -440.2), (107.9, -439.7), (107.9, -437.7), (107.5, -437.3), (107.5, -436.5), (107.9, -436.1), (107.9, -435.7), (108.4, -435.2), (108.4, -434.0), (108.8, -433.6), (108.8, -431.2), (109.2, -430.7), (109.2, -430.3), (109.6, -429.9), (109.6, -429.5), (109.6, -429.9), (109.2, -430.3), (109.2, -430.7), (108.8, -431.2), (108.8, -434.8), (108.4, -435.2), (108.4, -435.7), (107.9, -436.1), (108.8, -436.9), (109.2, -436.9), (110.0, -436.1), (110.8, -436.1), (111.6, -436.9), (111.6, -438.1), (110.8, -438.9), (110.8, -440.2), (110.0, -440.2) (0.502, 0.475, 0.467)</w:t>
      </w:r>
    </w:p>
    <w:p>
      <w:r>
        <w:t>(105.9, -437.3), (105.9, -436.9), (106.3, -436.5), (106.3, -436.1), (107.1, -435.2), (107.1, -434.8), (107.5, -434.4), (107.5, -433.6), (107.5, -434.8), (106.7, -435.7), (106.7, -436.1), (105.9, -436.9) (0.624, 0.616, 0.631)</w:t>
      </w:r>
    </w:p>
    <w:p>
      <w:r>
        <w:t>(105.1, -441.0), (105.1, -440.2), (105.5, -439.7), (105.5, -438.5), (105.9, -438.1), (105.9, -437.7), (106.3, -437.3), (106.3, -436.9), (107.1, -436.1), (107.1, -435.7), (107.9, -434.8), (107.9, -432.8), (108.4, -432.4), (108.4, -431.6), (108.4, -433.6), (107.9, -434.0), (107.9, -435.2), (107.5, -435.7), (107.5, -436.1), (107.1, -436.5), (107.1, -437.3), (107.5, -437.7), (107.5, -439.3), (107.1, -439.7), (106.7, -439.3), (106.7, -438.9), (106.3, -438.5), (105.5, -439.3), (105.5, -440.2), (105.1, -440.6) (0.573, 0.545, 0.541)</w:t>
      </w:r>
    </w:p>
    <w:p>
      <w:r>
        <w:t>(105.9, -439.3), (106.3, -438.9), (106.3, -439.3) (0.502, 0.475, 0.467)</w:t>
      </w:r>
    </w:p>
    <w:p>
      <w:r>
        <w:t>(108.8, -440.6), (108.8, -440.2), (109.2, -440.2), (109.2, -440.6) (0.502, 0.420, 0.353)</w:t>
      </w:r>
    </w:p>
    <w:p>
      <w:r>
        <w:t>(96.1, -455.7), (96.5, -455.3), (96.5, -454.9), (96.9, -454.5), (97.3, -454.5), (97.7, -454.1), (97.7, -453.6), (99.0, -452.4), (99.0, -452.0), (99.4, -451.6), (99.4, -451.2), (100.2, -450.4), (100.2, -450.0), (100.6, -449.6), (100.6, -449.1), (101.0, -448.7), (101.0, -448.3), (101.4, -447.9), (101.4, -447.5), (103.0, -445.9), (103.0, -445.1), (103.4, -444.6), (103.4, -444.2), (103.9, -443.8), (103.9, -443.4), (104.3, -443.0), (104.3, -442.6), (104.7, -442.2), (104.7, -441.8), (105.5, -441.0), (105.5, -440.6), (105.9, -440.2), (105.9, -439.7), (106.7, -439.7), (107.1, -440.2), (107.5, -439.7), (108.8, -441.0), (109.6, -441.0), (110.0, -440.6), (110.8, -440.6), (110.8, -441.0), (111.2, -441.4), (111.6, -441.4), (114.1, -443.8), (114.5, -443.8), (114.9, -443.4), (115.3, -443.4), (115.3, -444.2), (115.7, -444.6), (116.1, -444.2), (116.5, -444.2), (116.9, -444.6), (116.9, -445.5), (116.1, -445.5), (115.7, -445.9), (114.1, -445.9), (113.7, -446.3), (112.0, -446.3), (111.6, -446.7), (111.6, -447.1), (110.8, -447.1), (110.4, -447.5), (109.2, -447.5), (108.8, -447.9), (108.8, -449.1), (108.4, -448.7), (108.8, -448.3), (108.4, -447.9), (107.9, -447.9), (107.5, -448.3), (107.5, -449.1), (107.1, -449.1), (106.7, -448.7), (105.9, -448.7), (105.5, -448.3), (105.1, -448.3), (104.7, -447.9), (103.9, -448.7), (103.9, -450.0), (103.0, -450.0), (103.0, -447.9), (102.6, -447.5), (102.2, -447.5), (101.4, -448.3), (101.4, -448.7), (101.0, -449.1), (101.0, -449.6), (100.2, -450.4), (100.2, -450.8), (99.4, -451.6), (99.4, -452.4), (97.3, -454.5), (96.9, -454.5), (96.5, -454.9), (96.5, -455.3) (0.702, 0.486, 0.357)</w:t>
      </w:r>
    </w:p>
    <w:p>
      <w:r>
        <w:t>(86.3, -465.5), (87.1, -464.7), (87.5, -464.7), (88.3, -463.9), (88.7, -463.9), (90.4, -462.2), (90.8, -462.2), (93.6, -459.4), (94.0, -459.4), (94.5, -459.0), (94.5, -458.6), (94.9, -458.1), (94.9, -457.7), (96.1, -456.5), (96.1, -456.1), (96.9, -455.3), (96.9, -454.9), (97.3, -454.9), (99.8, -452.4), (99.8, -451.6), (100.6, -450.8), (100.6, -450.4), (101.4, -449.6), (101.4, -449.1), (101.8, -448.7), (101.8, -448.3), (102.2, -447.9), (102.6, -447.9), (102.6, -450.0), (103.0, -450.4), (103.9, -450.4), (104.3, -450.0), (104.3, -448.7), (104.7, -448.3), (105.1, -448.7), (105.5, -448.7), (105.9, -449.1), (106.7, -449.1), (107.1, -449.6), (107.5, -449.6), (107.9, -449.1), (107.9, -448.3), (108.4, -448.3), (107.9, -448.7), (108.8, -449.6), (109.2, -449.1), (109.2, -447.9), (110.4, -447.9), (110.8, -447.5), (111.6, -447.5), (112.0, -447.1), (112.0, -446.7), (113.7, -446.7), (114.1, -446.3), (115.7, -446.3), (116.1, -445.9), (116.9, -445.9), (117.4, -445.5), (119.4, -445.5), (119.8, -445.1), (120.6, -445.1), (121.0, -445.5), (121.4, -445.5), (121.8, -445.1), (122.7, -445.1), (124.3, -446.7), (123.9, -447.1), (123.9, -449.1), (123.5, -449.6), (123.5, -450.4), (120.2, -450.4), (119.8, -450.8), (119.8, -451.2), (119.4, -451.6), (117.8, -451.6), (117.4, -452.0), (116.1, -452.0), (115.7, -452.4), (114.9, -452.4), (114.5, -452.8), (112.9, -452.8), (112.4, -453.2), (112.0, -452.8), (111.6, -453.2), (107.9, -453.2), (107.5, -453.6), (105.9, -453.6), (105.5, -453.2), (102.2, -453.2), (101.8, -453.6), (100.6, -453.6), (100.2, -453.2), (99.8, -453.2), (99.4, -453.6), (99.0, -453.6), (97.7, -454.9), (97.7, -455.3), (97.3, -455.7), (96.9, -455.7), (95.3, -457.3), (95.3, -457.7), (94.5, -458.6), (94.5, -459.0), (94.0, -459.4), (93.6, -459.4), (89.5, -463.5), (89.1, -463.5), (88.7, -463.9), (88.3, -463.9), (87.5, -464.7), (87.1, -464.7) (0.675, 0.388, 0.259)</w:t>
      </w:r>
    </w:p>
    <w:p>
      <w:r>
        <w:t>(72.8, -461.0), (72.8, -459.4), (72.8, -460.6), (74.0, -461.8), (74.0, -462.2), (74.8, -463.0), (74.8, -463.5), (75.6, -464.3), (76.1, -464.3), (76.9, -465.1), (77.3, -465.1), (78.5, -466.3), (79.7, -466.3), (80.1, -466.7), (84.6, -466.7), (85.0, -466.3), (85.5, -466.3), (85.9, -465.9), (86.3, -465.9), (87.1, -465.1), (87.5, -465.1), (88.3, -464.3), (88.7, -464.3), (89.1, -463.9), (89.5, -463.9), (93.6, -459.8), (94.0, -459.8), (94.9, -459.0), (94.9, -458.6), (95.7, -457.7), (95.7, -457.3), (96.9, -456.1), (97.3, -456.1), (98.1, -455.3), (98.1, -454.9), (99.0, -454.1), (99.4, -454.1), (99.8, -453.6), (100.2, -453.6), (100.6, -454.1), (101.8, -454.1), (102.2, -453.6), (105.5, -453.6), (105.9, -454.1), (107.5, -454.1), (107.9, -453.6), (111.6, -453.6), (112.0, -453.2), (112.4, -453.6), (112.9, -453.2), (114.5, -453.2), (114.9, -452.8), (115.7, -452.8), (116.1, -452.4), (117.4, -452.4), (117.8, -452.0), (119.4, -452.0), (120.2, -451.2), (120.2, -450.8), (123.5, -450.8), (123.9, -450.4), (123.9, -449.6), (124.3, -449.1), (124.3, -447.1), (125.1, -447.1), (125.5, -446.7), (125.9, -447.1), (128.4, -447.1), (129.2, -447.9), (129.6, -447.9), (130.8, -449.1), (130.8, -449.6), (130.4, -450.0), (130.4, -450.4), (128.8, -452.0), (130.0, -453.2), (129.6, -453.6), (128.8, -453.6), (128.4, -454.1), (127.2, -454.1), (126.8, -454.5), (125.9, -454.5), (124.3, -456.1), (122.7, -456.1), (122.3, -456.5), (120.2, -456.5), (119.8, -456.1), (111.6, -456.1), (111.2, -455.7), (110.8, -455.7), (110.4, -456.1), (110.4, -456.5), (110.0, -456.9), (108.8, -456.9), (108.4, -457.3), (107.9, -457.3), (107.5, -457.7), (106.7, -457.7), (106.3, -457.3), (105.9, -457.3), (105.5, -456.9), (104.3, -456.9), (103.9, -456.5), (101.4, -456.5), (101.0, -456.9), (100.6, -456.9), (100.2, -457.3), (99.4, -457.3), (98.5, -458.1), (98.5, -458.6), (98.1, -458.6), (97.7, -459.0), (97.3, -458.6), (96.9, -458.6), (96.5, -459.0), (96.1, -458.6), (95.7, -458.6), (94.9, -459.4), (94.9, -459.8), (95.3, -460.2), (95.3, -461.0), (94.9, -460.6), (94.9, -460.2), (94.5, -459.8), (94.0, -459.8), (93.6, -460.2), (93.2, -460.2), (92.8, -460.6), (92.8, -461.0), (92.4, -461.4), (92.0, -461.4), (90.0, -463.5), (90.0, -463.9), (89.5, -463.9), (89.1, -464.3), (88.7, -464.3), (88.3, -464.7), (88.3, -465.1), (87.5, -465.1), (87.1, -465.5), (86.7, -465.5), (85.9, -466.3), (85.5, -466.3), (85.0, -466.7), (78.1, -466.7), (77.7, -466.3), (77.3, -466.3), (76.9, -465.9), (76.5, -465.9), (76.5, -465.5), (74.8, -463.9), (74.8, -463.5), (74.0, -462.6), (74.0, -462.2) (0.655, 0.286, 0.196)</w:t>
      </w:r>
    </w:p>
    <w:p>
      <w:r>
        <w:t>(91.2, -462.6), (92.0, -461.8), (92.4, -461.8), (93.2, -461.0), (93.2, -460.6), (93.6, -460.6), (94.0, -460.2), (92.0, -462.2), (91.6, -462.2) (0.553, 0.251, 0.137)</w:t>
      </w:r>
    </w:p>
    <w:p>
      <w:r>
        <w:t>(73.6, -460.2), (73.6, -459.8), (73.2, -459.4), (73.2, -459.0), (73.2, -459.4), (73.6, -459.8), (73.6, -460.2), (74.4, -461.0), (74.4, -461.4), (76.5, -463.5), (76.9, -463.5), (77.3, -463.9), (78.5, -463.9), (78.9, -463.5), (79.3, -463.5), (80.6, -464.7), (81.8, -464.7), (82.2, -465.1), (83.0, -465.1), (83.4, -465.5), (83.8, -465.5), (84.2, -465.1), (84.6, -465.1), (85.0, -464.7), (85.5, -464.7), (85.9, -464.3), (86.3, -464.3), (86.7, -463.9), (87.5, -463.9), (87.9, -463.5), (88.3, -463.5), (90.0, -461.8), (90.4, -461.8), (94.0, -458.1), (94.0, -457.7), (94.5, -457.3), (94.5, -456.9), (96.1, -455.3), (96.1, -454.9), (97.7, -453.2), (97.7, -452.8), (99.0, -451.6), (99.0, -451.2), (99.4, -450.8), (99.4, -450.4), (100.2, -449.6), (100.2, -449.1), (100.6, -448.7), (100.6, -448.3), (101.0, -447.9), (101.0, -447.5), (101.4, -447.1), (101.4, -446.7), (102.6, -445.5), (102.6, -445.1), (103.0, -444.6), (103.0, -443.8), (103.4, -443.4), (103.4, -443.0), (103.9, -442.6), (103.9, -441.8), (104.7, -441.0), (104.7, -440.6), (104.7, -441.4), (104.3, -441.8), (104.3, -442.2), (103.9, -442.6), (103.9, -443.0), (103.4, -443.4), (103.4, -443.8), (103.0, -444.2), (103.0, -444.6), (102.6, -445.1), (102.6, -445.9), (101.0, -447.5), (101.0, -447.9), (100.6, -448.3), (100.6, -448.7), (100.2, -449.1), (100.2, -449.6), (99.8, -450.0), (99.8, -450.4), (99.0, -451.2), (99.0, -451.6), (98.5, -452.0), (98.5, -452.4), (97.3, -453.6), (97.3, -454.1), (96.9, -454.1), (96.1, -454.9), (96.1, -455.3), (95.7, -455.7), (95.7, -456.1), (94.0, -457.7), (94.0, -458.1), (93.6, -458.6), (93.6, -459.0), (93.2, -459.0), (90.4, -461.8), (90.0, -461.8), (88.3, -463.5), (87.9, -463.5), (87.5, -463.9), (87.1, -463.9), (86.7, -464.3), (86.3, -464.3), (85.5, -465.1), (85.0, -465.1), (84.6, -465.5), (83.0, -465.5), (82.6, -465.1), (80.6, -465.1), (80.1, -464.7), (79.7, -464.7), (78.9, -463.9), (77.3, -463.9), (76.9, -463.5), (76.5, -463.5), (74.4, -461.4), (74.4, -461.0) (0.812, 0.565, 0.431)</w:t>
      </w:r>
    </w:p>
    <w:p>
      <w:r>
        <w:t>(74.8, -461.4), (74.8, -461.0), (74.0, -460.2), (74.0, -459.8), (73.6, -459.4), (73.6, -459.0), (73.2, -458.6), (73.2, -457.7), (73.2, -458.6), (73.6, -459.0), (73.6, -459.4), (74.8, -460.6), (74.8, -461.0), (76.1, -462.2), (76.5, -462.2), (77.3, -463.0), (77.7, -462.6), (78.1, -462.6), (78.5, -462.2), (78.5, -461.8), (79.7, -461.8), (81.0, -463.0), (81.4, -463.0), (81.8, -463.5), (83.8, -463.5), (84.2, -463.0), (87.9, -463.0), (89.1, -461.8), (89.5, -461.8), (90.0, -461.4), (90.4, -461.4), (91.6, -460.2), (91.6, -459.8), (92.0, -459.4), (92.4, -459.4), (93.2, -458.6), (93.2, -458.1), (93.6, -457.7), (93.6, -457.3), (94.0, -456.9), (94.0, -456.5), (94.5, -456.5), (95.7, -455.3), (95.7, -454.9), (96.1, -454.5), (96.1, -454.1), (98.1, -452.0), (98.1, -451.6), (99.0, -450.8), (99.0, -450.4), (99.4, -450.0), (99.4, -449.6), (99.8, -449.1), (99.8, -448.7), (100.2, -448.3), (100.2, -447.9), (100.6, -447.5), (100.6, -447.1), (101.0, -446.7), (101.0, -446.3), (102.2, -445.1), (102.2, -444.6), (102.6, -444.2), (102.6, -443.8), (103.0, -443.4), (103.0, -442.6), (103.4, -442.2), (103.4, -441.8), (103.9, -441.4), (103.9, -441.0), (104.7, -440.2), (104.3, -440.6), (104.3, -441.0), (103.4, -441.8), (103.4, -442.6), (103.0, -443.0), (103.0, -443.4), (102.6, -443.8), (102.6, -444.6), (102.2, -445.1), (102.2, -445.5), (101.0, -446.7), (101.0, -447.1), (100.6, -447.5), (100.6, -447.9), (100.2, -448.3), (100.2, -448.7), (99.8, -449.1), (99.8, -449.6), (99.0, -450.4), (99.0, -450.8), (98.5, -451.2), (98.5, -451.6), (97.3, -452.8), (97.3, -453.2), (95.7, -454.9), (95.7, -455.3), (94.0, -456.9), (94.0, -457.3), (93.6, -457.7), (93.6, -458.1), (90.4, -461.4), (90.0, -461.4), (88.3, -463.0), (87.9, -463.0), (87.5, -463.5), (86.7, -463.5), (86.3, -463.9), (85.9, -463.9), (85.5, -464.3), (85.0, -464.3), (84.6, -464.7), (84.2, -464.7), (83.8, -465.1), (83.4, -465.1), (83.0, -464.7), (82.2, -464.7), (81.8, -464.3), (80.6, -464.3), (79.3, -463.0), (78.9, -463.0), (78.5, -463.5), (77.3, -463.5), (76.9, -463.0), (76.5, -463.0) (0.886, 0.671, 0.525)</w:t>
      </w:r>
    </w:p>
    <w:p>
      <w:r>
        <w:t>(75.2, -461.0), (75.2, -460.6), (74.0, -459.4), (74.0, -459.0), (73.6, -458.6), (73.6, -458.1), (73.6, -458.6), (74.8, -459.8), (76.1, -459.8), (76.5, -459.4), (78.9, -459.4), (79.3, -459.8), (79.3, -460.2), (80.1, -461.0), (80.6, -461.0), (81.0, -461.4), (81.4, -461.4), (81.8, -461.8), (83.0, -461.8), (83.4, -461.4), (85.0, -461.4), (85.5, -461.8), (85.9, -461.8), (86.7, -462.6), (87.5, -462.6), (88.3, -461.8), (88.7, -461.8), (89.1, -461.4), (89.5, -461.4), (90.0, -461.0), (90.4, -461.0), (91.2, -460.2), (91.2, -459.8), (92.8, -458.1), (92.8, -457.3), (94.0, -456.1), (94.0, -455.7), (94.5, -455.3), (94.9, -455.3), (95.7, -454.5), (95.7, -454.1), (96.5, -453.2), (96.5, -452.4), (96.9, -452.4), (98.1, -451.2), (98.1, -450.4), (98.5, -450.0), (98.5, -449.6), (99.0, -449.1), (99.0, -448.7), (99.4, -448.3), (99.4, -447.9), (100.2, -447.1), (100.2, -446.3), (100.6, -445.9), (100.6, -445.5), (101.0, -445.1), (101.0, -444.6), (102.6, -443.0), (102.6, -442.2), (103.0, -441.8), (103.0, -440.6), (104.3, -439.3), (104.3, -438.9), (104.7, -438.5), (104.7, -437.3), (105.1, -436.9), (105.1, -436.5), (105.5, -436.1), (105.5, -435.7), (105.9, -435.2), (105.9, -434.8), (106.7, -434.0), (106.7, -432.8), (107.1, -432.4), (107.1, -432.0), (107.5, -431.6), (107.5, -430.7), (107.5, -431.6), (107.1, -432.0), (107.1, -433.2), (106.7, -433.6), (106.7, -434.4), (106.3, -434.8), (106.3, -435.2), (105.5, -436.1), (105.5, -436.5), (105.1, -436.9), (105.1, -437.3), (104.7, -437.7), (104.7, -438.9), (104.3, -439.3), (104.3, -440.2), (103.4, -441.0), (103.4, -441.4), (103.0, -441.8), (103.0, -442.2), (102.6, -442.6), (102.6, -443.4), (102.2, -443.8), (102.2, -444.2), (101.8, -444.6), (101.8, -445.1), (100.6, -446.3), (100.6, -446.7), (100.2, -447.1), (100.2, -447.5), (99.8, -447.9), (99.8, -448.3), (99.4, -448.7), (99.4, -449.1), (99.0, -449.6), (99.0, -450.0), (98.5, -450.4), (98.5, -450.8), (97.7, -451.6), (97.7, -452.0), (95.7, -454.1), (95.7, -454.5), (95.3, -454.9), (95.3, -455.3), (94.5, -456.1), (94.0, -456.1), (93.6, -456.5), (93.6, -456.9), (93.2, -457.3), (93.2, -457.7), (92.8, -458.1), (92.8, -458.6), (92.4, -459.0), (92.0, -459.0), (91.2, -459.8), (91.2, -460.2), (90.4, -461.0), (90.0, -461.0), (89.5, -461.4), (89.1, -461.4), (87.9, -462.6), (84.2, -462.6), (83.8, -463.0), (81.8, -463.0), (81.4, -462.6), (81.0, -462.6), (79.7, -461.4), (78.5, -461.4), (78.1, -461.8), (78.1, -462.2), (77.7, -462.2), (77.3, -462.6), (76.5, -461.8), (76.1, -461.8) (0.890, 0.753, 0.659)</w:t>
      </w:r>
    </w:p>
    <w:p>
      <w:r>
        <w:t>(74.0, -458.6), (74.0, -458.1), (73.6, -457.7), (73.6, -456.5), (73.2, -456.1), (73.2, -455.7), (72.4, -454.9), (72.4, -454.1), (72.0, -453.6), (72.0, -452.4), (72.0, -453.2), (72.4, -453.6), (72.4, -454.5), (72.8, -454.9), (72.8, -455.3), (74.0, -456.5), (76.5, -456.5), (77.3, -455.7), (77.3, -455.3), (77.7, -455.7), (77.7, -456.1), (78.1, -456.5), (78.9, -456.5), (79.7, -457.3), (79.7, -457.7), (80.6, -458.6), (81.4, -458.6), (82.2, -459.4), (88.3, -459.4), (90.8, -456.9), (90.8, -456.1), (93.6, -453.2), (93.6, -452.4), (94.0, -452.4), (95.7, -450.8), (95.7, -450.0), (96.1, -449.6), (96.5, -449.6), (97.3, -448.7), (97.3, -447.9), (97.7, -447.5), (98.1, -447.5), (99.0, -446.7), (99.0, -446.3), (99.4, -446.3), (99.8, -445.9), (99.8, -445.5), (100.2, -445.1), (100.2, -444.6), (100.6, -444.2), (100.6, -443.8), (101.0, -443.4), (101.0, -443.0), (102.2, -441.8), (102.2, -441.0), (102.6, -440.6), (102.6, -440.2), (103.0, -439.7), (103.0, -439.3), (103.4, -438.9), (103.4, -438.5), (104.3, -437.7), (104.3, -437.3), (104.7, -436.9), (104.7, -436.5), (105.1, -436.1), (105.1, -435.7), (105.5, -435.2), (105.5, -434.8), (105.9, -434.4), (105.9, -433.6), (106.3, -433.2), (106.3, -432.4), (106.7, -432.0), (106.7, -431.6), (107.1, -431.2), (107.1, -430.7), (107.5, -430.3), (107.5, -429.1), (107.5, -430.3), (107.1, -430.7), (107.1, -431.6), (106.7, -432.0), (106.7, -432.4), (106.3, -432.8), (106.3, -434.0), (105.5, -434.8), (105.5, -435.2), (105.1, -435.7), (105.1, -436.1), (104.7, -436.5), (104.7, -436.9), (104.3, -437.3), (104.3, -438.5), (103.9, -438.9), (103.9, -439.3), (102.6, -440.6), (102.6, -441.8), (102.2, -442.2), (102.2, -443.0), (100.6, -444.6), (100.6, -445.1), (100.2, -445.5), (100.2, -445.9), (99.8, -446.3), (99.8, -447.1), (99.0, -447.9), (99.0, -448.3), (98.5, -448.7), (98.5, -449.1), (98.1, -449.6), (98.1, -450.0), (97.7, -450.4), (97.7, -451.2), (96.9, -452.0), (96.5, -452.0), (96.1, -452.4), (96.1, -453.2), (95.3, -454.1), (95.3, -454.5), (94.9, -454.9), (94.5, -454.9), (93.6, -455.7), (93.6, -456.1), (92.4, -457.3), (92.4, -458.1), (90.8, -459.8), (90.8, -460.2), (90.4, -460.6), (90.0, -460.6), (89.5, -461.0), (89.1, -461.0), (88.7, -461.4), (88.3, -461.4), (87.5, -462.2), (86.7, -462.2), (85.9, -461.4), (85.5, -461.4), (85.0, -461.0), (83.4, -461.0), (83.0, -461.4), (81.8, -461.4), (81.4, -461.0), (81.0, -461.0), (80.6, -460.6), (80.1, -460.6), (79.7, -460.2), (79.7, -459.8), (78.9, -459.0), (76.5, -459.0), (76.1, -459.4), (74.8, -459.4) (0.937, 0.855, 0.718)</w:t>
      </w:r>
    </w:p>
    <w:p>
      <w:r>
        <w:t>(89.1, -458.1), (88.3, -459.0), (82.2, -459.0), (81.4, -458.1), (80.6, -458.1), (80.1, -457.7), (80.1, -457.3), (78.9, -456.1), (78.1, -456.1), (78.1, -455.7), (77.3, -454.9), (76.9, -455.3), (76.9, -455.7), (76.5, -456.1), (74.0, -456.1), (73.2, -455.3), (73.6, -454.9), (73.6, -454.5), (73.2, -454.1), (72.8, -454.5), (72.8, -453.6), (72.4, -453.2), (72.8, -453.6), (73.6, -453.6), (73.6, -454.1), (74.0, -454.5), (75.2, -454.5), (75.2, -455.3), (74.8, -455.7), (75.2, -456.1), (76.1, -456.1), (76.5, -455.7), (76.5, -454.5), (76.9, -454.1), (77.7, -454.1), (78.5, -454.9), (79.3, -454.9), (79.3, -455.3), (79.7, -455.7), (79.7, -456.1), (80.1, -456.5), (80.1, -457.3), (81.0, -458.1), (81.4, -458.1), (81.8, -458.6), (82.2, -458.6), (82.6, -459.0), (83.0, -458.6), (83.8, -458.6), (84.2, -458.1), (84.6, -458.1), (85.0, -458.6), (85.9, -458.6), (86.3, -458.1), (87.1, -458.1), (87.5, -457.7), (87.5, -456.5), (89.1, -456.5), (89.1, -457.3), (88.7, -457.7) (0.882, 0.882, 0.875)</w:t>
      </w:r>
    </w:p>
    <w:p>
      <w:r>
        <w:t>(77.3, -457.3), (76.9, -456.9), (77.3, -456.5), (77.7, -456.5), (77.7, -456.9) (0.890, 0.753, 0.659)</w:t>
      </w:r>
    </w:p>
    <w:p>
      <w:r>
        <w:t>(76.9, -461.0), (76.1, -461.0), (76.1, -460.2) (0.937, 0.855, 0.718)</w:t>
      </w:r>
    </w:p>
    <w:p>
      <w:r>
        <w:t>(78.5, -465.9), (77.7, -465.1), (78.1, -465.5), (78.5, -465.5) (0.675, 0.388, 0.259)</w:t>
      </w:r>
    </w:p>
    <w:p>
      <w:r>
        <w:t>(74.4, -461.8), (76.5, -463.9), (76.9, -463.9), (77.3, -464.3), (78.9, -464.3), (79.7, -465.1), (80.1, -465.1), (80.6, -465.5), (82.6, -465.5), (83.0, -465.9), (84.6, -465.9), (85.0, -465.5), (85.5, -465.5), (86.3, -464.7), (86.7, -464.7), (87.1, -464.3), (87.5, -464.3), (87.9, -463.9), (87.5, -464.3), (87.1, -464.3), (85.5, -465.9), (85.0, -465.9), (84.6, -466.3), (80.1, -466.3), (79.7, -465.9), (78.9, -465.9), (78.9, -465.5), (78.5, -465.1), (78.1, -465.1), (77.7, -464.7), (77.3, -464.7), (76.9, -464.3), (76.5, -464.3), (76.1, -463.9), (75.6, -463.9), (75.2, -463.5), (75.2, -463.0), (74.8, -462.6), (74.8, -462.2) (0.863, 0.333, 0.310)</w:t>
      </w:r>
    </w:p>
    <w:p>
      <w:r>
        <w:t>(72.0, -458.1), (72.0, -457.7), (71.6, -457.3), (71.1, -457.3), (70.7, -456.9), (70.7, -453.6), (70.7, -455.7), (71.1, -456.1), (71.1, -456.5), (72.0, -457.3) (0.553, 0.251, 0.137)</w:t>
      </w:r>
    </w:p>
    <w:p>
      <w:r>
        <w:t>(69.9, -456.1), (69.5, -455.7), (69.5, -454.9), (69.9, -455.3) (0.514, 0.094, 0.020)</w:t>
      </w:r>
    </w:p>
    <w:p>
      <w:r>
        <w:t>(68.7, -457.3), (68.3, -457.3), (68.3, -456.1), (68.7, -456.5) (0.698, 0.153, 0.047)</w:t>
      </w:r>
    </w:p>
    <w:p>
      <w:r>
        <w:t>(70.3, -456.1), (70.3, -455.3), (69.5, -454.5), (69.1, -454.9), (69.5, -454.5), (69.5, -451.2), (69.9, -451.6), (69.9, -452.0), (70.3, -452.4) (0.463, 0.184, 0.102)</w:t>
      </w:r>
    </w:p>
    <w:p>
      <w:r>
        <w:t>(68.7, -456.1), (67.9, -455.3), (67.9, -454.1), (68.3, -453.6), (68.3, -453.2), (67.9, -452.8), (67.9, -450.4), (68.3, -450.0), (68.7, -450.4), (68.7, -450.8), (69.1, -451.2), (69.1, -454.5), (68.7, -454.9) (0.553, 0.251, 0.137)</w:t>
      </w:r>
    </w:p>
    <w:p>
      <w:r>
        <w:t>(69.9, -451.2), (69.5, -450.8), (69.5, -450.4), (69.9, -450.4) (0.388, 0.243, 0.161)</w:t>
      </w:r>
    </w:p>
    <w:p>
      <w:r>
        <w:t>(69.1, -450.8), (69.1, -450.4), (68.7, -450.0), (68.7, -449.6), (69.1, -449.1), (69.1, -447.9), (69.1, -448.3), (69.5, -448.7), (69.5, -449.1), (69.9, -449.6), (69.9, -450.0), (69.5, -450.0), (69.1, -450.4) (0.431, 0.294, 0.216)</w:t>
      </w:r>
    </w:p>
    <w:p>
      <w:r>
        <w:t>(68.3, -449.1), (68.3, -448.3), (67.1, -447.1), (67.5, -446.7), (67.9, -447.1), (68.7, -446.3), (68.7, -445.9), (68.7, -449.1) (0.388, 0.243, 0.161)</w:t>
      </w:r>
    </w:p>
    <w:p>
      <w:r>
        <w:t>(67.1, -446.7), (67.1, -443.0), (67.1, -443.4), (67.5, -443.8), (68.3, -443.0), (68.3, -441.8), (68.3, -446.3), (67.9, -446.7), (67.5, -446.3) (0.314, 0.212, 0.145)</w:t>
      </w:r>
    </w:p>
    <w:p>
      <w:r>
        <w:t>(63.8, -445.5), (64.2, -445.1), (64.2, -444.6), (64.6, -444.6), (65.0, -444.2), (65.0, -443.4), (65.4, -443.0), (65.4, -441.0), (65.8, -440.6), (65.8, -440.2), (66.2, -440.2), (66.2, -441.0), (66.6, -441.4), (66.6, -441.8), (67.1, -442.2), (67.5, -441.8), (67.5, -441.0), (67.5, -441.4), (67.9, -441.8), (67.9, -443.0), (67.5, -443.4), (67.5, -443.0), (67.1, -442.6), (66.6, -443.0), (66.6, -445.5), (66.2, -445.5), (65.8, -445.9), (65.4, -445.9), (65.4, -445.5), (65.0, -445.1), (64.2, -445.1) (0.267, 0.165, 0.098)</w:t>
      </w:r>
    </w:p>
    <w:p>
      <w:r>
        <w:t>(67.1, -441.8), (67.1, -441.4), (66.6, -441.0), (66.6, -440.6), (67.1, -440.2), (67.1, -438.5) (0.314, 0.212, 0.145)</w:t>
      </w:r>
    </w:p>
    <w:p>
      <w:r>
        <w:t>(59.3, -447.9), (59.3, -447.1), (58.5, -446.3), (58.5, -444.6), (58.9, -444.2), (59.7, -444.2), (60.1, -443.8), (60.5, -443.8), (60.9, -444.2), (61.3, -443.8), (61.3, -443.4), (61.7, -443.0), (62.6, -443.0), (63.0, -442.6), (63.0, -441.8), (63.0, -442.2), (63.4, -442.6), (65.0, -442.6), (65.0, -443.0), (64.6, -443.4), (64.6, -444.2), (64.2, -444.2), (63.8, -444.6), (63.8, -445.1), (63.4, -445.5), (63.8, -445.9), (63.8, -446.7), (62.2, -446.7), (61.7, -447.1), (60.5, -447.1), (60.1, -447.5), (59.7, -447.5) (0.255, 0.118, 0.039)</w:t>
      </w:r>
    </w:p>
    <w:p>
      <w:r>
        <w:t>(64.6, -449.1), (64.2, -448.7), (64.2, -447.9), (65.0, -447.1), (65.0, -446.7), (64.6, -446.3), (64.2, -446.3), (64.2, -445.5), (65.0, -445.5), (65.0, -445.9), (65.4, -446.3), (65.8, -446.3), (66.2, -445.9), (66.6, -445.9), (66.6, -447.9), (66.2, -448.3), (65.4, -448.3) (0.345, 0.165, 0.082)</w:t>
      </w:r>
    </w:p>
    <w:p>
      <w:r>
        <w:t>(67.9, -453.6), (67.5, -453.2), (67.1, -453.2), (66.6, -452.8), (66.6, -452.4), (65.0, -450.8), (65.0, -449.1), (65.4, -448.7), (66.2, -448.7), (67.1, -447.9), (67.1, -447.5), (67.9, -448.3), (67.9, -449.1), (68.3, -449.6), (67.5, -450.4), (67.5, -452.8), (67.9, -453.2) (0.463, 0.184, 0.102)</w:t>
      </w:r>
    </w:p>
    <w:p>
      <w:r>
        <w:t>(63.8, -437.7), (63.4, -437.7), (63.0, -437.3), (62.6, -437.3), (63.0, -436.9), (62.6, -436.5), (62.2, -436.5), (62.2, -430.7), (61.3, -429.9), (60.9, -429.9), (60.5, -429.5), (60.5, -429.1), (59.7, -428.3), (59.3, -428.3), (60.9, -428.3), (61.3, -427.9), (62.2, -427.9), (62.6, -427.5), (63.4, -427.5), (63.8, -427.9), (63.8, -429.9), (63.4, -430.3), (63.4, -436.1), (63.8, -436.5), (63.8, -436.9), (64.2, -437.3) (0.149, 0.118, 0.086)</w:t>
      </w:r>
    </w:p>
    <w:p>
      <w:r>
        <w:t>(61.7, -436.1), (61.7, -430.7), (61.3, -430.3), (60.9, -430.3), (60.5, -429.9), (60.1, -429.9), (59.7, -429.5), (59.3, -429.9), (58.5, -429.1), (57.7, -429.1), (57.2, -428.7), (56.8, -429.1), (56.0, -429.1), (56.4, -428.7), (57.7, -428.7), (58.1, -429.1), (58.5, -429.1), (58.9, -428.7), (59.7, -428.7), (60.1, -429.1), (60.1, -429.5), (60.9, -430.3), (61.3, -430.3), (61.7, -430.7) (0.133, 0.094, 0.051)</w:t>
      </w:r>
    </w:p>
    <w:p>
      <w:r>
        <w:t>(67.9, -433.6), (67.9, -430.7), (67.1, -429.9), (67.1, -429.5), (67.5, -429.1), (67.5, -428.7), (67.1, -428.3), (67.1, -420.9), (67.5, -420.5), (67.5, -420.1), (67.9, -419.7), (67.9, -418.9), (67.9, -420.1), (67.5, -420.5), (67.5, -429.9), (67.9, -430.3) (0.267, 0.239, 0.208)</w:t>
      </w:r>
    </w:p>
    <w:p>
      <w:r>
        <w:t>(67.9, -441.4), (67.9, -441.0), (67.5, -440.6), (67.5, -438.5), (67.1, -438.1), (66.6, -438.5), (66.6, -440.2), (66.2, -439.7), (66.2, -438.5), (65.4, -437.7), (65.4, -435.7), (65.8, -435.2), (65.8, -431.6), (65.4, -431.2), (65.4, -430.7), (64.6, -429.9), (64.6, -427.9), (64.2, -427.5), (64.2, -426.7), (63.8, -426.2), (63.8, -425.4), (63.4, -425.0), (63.4, -423.8), (63.8, -423.4), (63.8, -418.9), (64.2, -418.5), (64.2, -418.1), (64.6, -417.7), (64.6, -417.3), (65.0, -416.8), (64.6, -416.4), (65.0, -416.0), (65.0, -414.8), (66.2, -413.6), (66.2, -404.2), (66.6, -403.8), (66.6, -402.1), (66.2, -401.7), (66.2, -399.7), (67.1, -399.7), (67.9, -398.9), (67.9, -398.4), (67.1, -397.6), (67.1, -396.4), (67.5, -396.0), (67.5, -395.6), (67.9, -395.6), (68.3, -396.0), (68.7, -396.0), (69.1, -395.6), (69.1, -394.8), (68.7, -394.4), (68.7, -390.7), (68.3, -390.3), (68.3, -388.6), (68.7, -388.2), (68.7, -389.9), (69.1, -390.3), (69.1, -396.8), (69.5, -397.2), (69.9, -397.2), (70.3, -396.8), (70.3, -394.8), (70.3, -396.8), (69.9, -397.2), (69.9, -400.9), (69.5, -401.3), (69.5, -402.1), (69.1, -402.1), (68.7, -402.5), (68.7, -404.6), (68.3, -405.0), (68.3, -405.8), (68.7, -406.2), (68.7, -407.4), (68.3, -407.8), (68.3, -415.6), (67.9, -416.0), (67.9, -418.5), (67.5, -418.9), (67.5, -419.7), (67.1, -420.1), (67.1, -420.5), (66.6, -420.9), (66.6, -428.3), (67.1, -428.7), (67.1, -429.1), (66.6, -429.5), (66.6, -429.9), (67.5, -430.7), (67.5, -433.6), (67.9, -434.0), (67.9, -438.5), (67.5, -438.9), (67.5, -439.3), (67.9, -439.7) (0.212, 0.180, 0.145)</w:t>
      </w:r>
    </w:p>
    <w:p>
      <w:r>
        <w:t>(63.8, -415.6), (63.8, -415.2), (64.2, -414.8), (64.2, -415.6) (0.208, 0.129, 0.071)</w:t>
      </w:r>
    </w:p>
    <w:p>
      <w:r>
        <w:t>(49.9, -419.3), (49.9, -418.5), (50.7, -417.7), (50.7, -416.8), (49.9, -416.0), (49.9, -413.6), (50.3, -413.2), (50.3, -411.1), (49.9, -410.7), (50.3, -410.3), (50.7, -410.3), (51.1, -409.9), (51.5, -409.9), (52.3, -409.1), (52.3, -408.7), (52.7, -408.7), (53.2, -408.3), (53.2, -407.4), (53.6, -407.0), (54.4, -407.0), (54.8, -406.6), (55.2, -406.6), (55.2, -407.0), (56.0, -407.8), (56.4, -407.8), (56.8, -407.4), (57.2, -407.4), (57.7, -407.0), (58.9, -407.0), (59.3, -407.4), (59.7, -407.0), (60.1, -407.4), (60.5, -407.4), (61.3, -408.3), (61.7, -408.3), (62.2, -408.7), (62.6, -408.7), (62.6, -409.1), (62.2, -409.1), (61.7, -409.5), (61.7, -409.9), (61.3, -409.9), (60.9, -410.3), (60.9, -410.7), (61.7, -411.5), (61.7, -413.2), (61.3, -413.6), (61.3, -415.2), (60.9, -415.6), (60.5, -415.6), (60.1, -416.0), (58.1, -416.0), (57.7, -416.4), (57.7, -418.5), (56.8, -419.3), (56.4, -419.3), (56.0, -419.7), (54.8, -419.7), (54.4, -419.3), (54.0, -419.3), (53.6, -418.9), (52.7, -418.9), (51.9, -419.7), (50.3, -419.7) (0.314, 0.212, 0.145)</w:t>
      </w:r>
    </w:p>
    <w:p>
      <w:r>
        <w:t>(65.8, -403.4), (65.4, -402.9), (65.4, -401.7), (65.8, -401.7) (0.208, 0.129, 0.071)</w:t>
      </w:r>
    </w:p>
    <w:p>
      <w:r>
        <w:t>(68.7, -405.8), (68.7, -405.0), (69.1, -404.6), (69.1, -402.5), (69.5, -402.5), (69.9, -402.1), (69.9, -401.3), (69.9, -402.9), (69.5, -403.4), (69.5, -403.8), (69.1, -404.2), (69.1, -404.6), (68.7, -405.0) (0.267, 0.239, 0.208)</w:t>
      </w:r>
    </w:p>
    <w:p>
      <w:r>
        <w:t>(72.0, -400.1), (72.0, -397.2), (72.4, -396.8), (72.4, -393.9), (72.8, -393.5), (72.8, -389.0), (72.8, -390.3), (73.2, -390.7), (73.2, -391.5), (72.8, -391.9), (72.8, -394.4), (72.4, -394.8), (72.4, -396.8), (72.0, -397.2) (0.882, 0.882, 0.875)</w:t>
      </w:r>
    </w:p>
    <w:p>
      <w:r>
        <w:t>(64.2, -391.1), (64.2, -390.3), (64.6, -390.3), (64.6, -391.1) (0.157, 0.071, 0.016)</w:t>
      </w:r>
    </w:p>
    <w:p>
      <w:r>
        <w:t>(56.8, -394.4), (56.8, -392.7), (57.2, -392.3), (57.7, -392.3), (58.1, -391.9), (58.5, -391.9), (58.9, -391.5), (59.7, -391.5), (60.1, -391.9), (60.9, -391.9), (61.3, -391.5), (61.7, -391.5), (63.0, -390.3), (63.0, -389.4), (62.6, -389.0), (62.6, -387.4), (63.0, -387.0), (63.0, -386.6), (63.4, -386.6), (63.8, -386.2), (63.8, -384.5), (64.2, -384.1), (64.2, -383.7), (63.8, -383.3), (64.2, -382.9), (64.2, -385.8), (63.8, -386.2), (63.8, -389.0), (63.4, -389.4), (63.4, -391.1), (64.2, -391.9), (64.6, -391.9), (63.8, -391.9), (63.4, -391.5), (62.2, -391.5), (61.7, -391.9), (58.9, -391.9), (58.5, -392.3), (58.1, -392.3), (57.7, -392.7), (57.7, -393.9), (57.2, -394.4) (0.149, 0.118, 0.086)</w:t>
      </w:r>
    </w:p>
    <w:p>
      <w:r>
        <w:t>(47.4, -397.6), (48.7, -396.4), (49.5, -396.4), (49.9, -396.0), (51.5, -396.0), (51.9, -395.6), (51.9, -395.2), (52.3, -394.8), (51.9, -394.4), (52.3, -394.4), (52.7, -393.9), (52.7, -393.5), (53.2, -393.1), (53.6, -393.5), (54.8, -393.5), (55.2, -393.1), (55.6, -393.1), (56.0, -392.7), (56.0, -391.1), (56.4, -390.7), (57.2, -390.7), (58.1, -389.9), (58.1, -387.4), (58.5, -387.0), (58.5, -386.2), (58.9, -385.8), (58.9, -385.4), (59.3, -385.0), (60.5, -385.0), (60.9, -384.5), (61.3, -384.5), (62.6, -383.3), (62.6, -382.5), (63.0, -382.1), (63.0, -380.5), (63.4, -380.5), (63.8, -380.0), (63.8, -376.4), (64.2, -376.0), (64.2, -374.7), (63.8, -374.3), (62.6, -374.3), (61.7, -375.1), (62.2, -375.5), (62.2, -376.0), (61.7, -376.4), (62.2, -376.8), (60.9, -376.8), (60.5, -376.4), (60.1, -376.4), (60.1, -375.5), (59.7, -375.1), (59.7, -373.5), (59.3, -373.1), (59.3, -372.3), (59.7, -371.9), (59.7, -370.2), (58.9, -369.4), (57.7, -369.4), (57.2, -369.0), (56.8, -369.0), (56.4, -368.6), (56.8, -369.0), (57.2, -368.6), (57.7, -368.6), (58.1, -369.0), (59.7, -369.0), (60.1, -369.4), (60.5, -369.4), (61.7, -370.6), (61.7, -371.0), (62.2, -371.5), (62.6, -371.5), (62.6, -371.9), (63.0, -372.3), (63.4, -372.3), (63.4, -373.1), (62.6, -373.1), (62.2, -373.5), (62.6, -373.9), (63.8, -373.9), (64.2, -374.3), (65.8, -374.3), (65.8, -378.0), (66.2, -378.4), (66.6, -378.4), (66.6, -379.2), (66.2, -379.6), (66.2, -381.7), (65.8, -382.1), (65.8, -385.8), (65.4, -386.2), (65.4, -387.4), (65.8, -387.8), (65.4, -388.2), (65.4, -389.0), (65.8, -389.4), (66.6, -388.6), (66.6, -388.2), (67.1, -388.2), (67.1, -390.3), (66.6, -390.3), (65.8, -389.4), (65.0, -390.3), (64.6, -389.9), (64.2, -389.9), (63.8, -390.3), (63.8, -391.1), (64.2, -391.5), (64.6, -391.5), (64.2, -391.5), (63.8, -391.1), (63.8, -389.4), (64.2, -389.0), (64.2, -386.2), (64.6, -385.8), (64.6, -382.9), (64.2, -382.5), (63.4, -383.3), (63.8, -383.7), (63.8, -384.1), (63.4, -384.5), (63.4, -386.2), (63.0, -386.2), (62.6, -386.6), (62.6, -387.0), (62.2, -387.4), (62.2, -389.0), (62.6, -389.4), (62.6, -390.3), (61.7, -391.1), (61.3, -391.1), (60.9, -391.5), (60.1, -391.5), (59.7, -391.1), (58.9, -391.1), (58.5, -391.5), (58.1, -391.5), (57.7, -391.9), (57.2, -391.9), (56.4, -392.7), (56.4, -394.4), (56.8, -394.8), (56.8, -395.2), (56.4, -395.6), (55.6, -394.8), (55.6, -394.4), (55.2, -393.9), (54.4, -393.9), (53.6, -394.8), (52.7, -394.8), (51.5, -396.0), (50.3, -396.0), (49.5, -396.8), (49.1, -396.8), (48.7, -397.2), (48.2, -397.2), (47.8, -397.6) (0.133, 0.094, 0.051)</w:t>
      </w:r>
    </w:p>
    <w:p>
      <w:r>
        <w:t>(56.4, -395.2), (56.0, -394.8), (56.4, -394.8) (0.157, 0.071, 0.016)</w:t>
      </w:r>
    </w:p>
    <w:p>
      <w:r>
        <w:t>(56.4, -396.4), (56.0, -396.0), (56.4, -396.0), (56.8, -395.6), (56.8, -396.0) (0.149, 0.118, 0.086)</w:t>
      </w:r>
    </w:p>
    <w:p>
      <w:r>
        <w:t>(52.3, -396.0), (52.3, -395.6), (52.7, -395.2), (53.6, -395.2), (54.4, -394.4), (55.2, -394.4), (55.2, -394.8), (54.4, -394.8), (53.6, -395.6), (53.2, -395.6), (52.7, -396.0) (0.149, 0.118, 0.086)</w:t>
      </w:r>
    </w:p>
    <w:p>
      <w:r>
        <w:t>(39.7, -399.3), (40.1, -399.3), (40.5, -398.9), (40.5, -398.4), (40.9, -398.0), (41.7, -398.0), (42.1, -397.6), (42.5, -397.6), (44.2, -396.0), (45.4, -396.0), (45.8, -395.6), (45.8, -394.8), (46.6, -394.8), (47.0, -394.4), (47.8, -394.4), (48.2, -393.9), (48.2, -393.5), (49.5, -393.5), (49.9, -393.1), (51.5, -393.1), (51.9, -392.7), (53.6, -392.7), (54.0, -392.3), (55.2, -392.3), (55.6, -391.9), (55.6, -392.7), (55.2, -392.7), (54.8, -393.1), (53.6, -393.1), (53.2, -392.7), (52.3, -393.5), (52.3, -393.9), (51.9, -393.9), (51.5, -394.4), (51.9, -394.8), (51.5, -395.2), (51.5, -395.6), (49.9, -395.6), (49.5, -396.0), (48.7, -396.0), (46.6, -398.0), (46.2, -398.0), (45.8, -398.4), (45.8, -398.9), (45.4, -399.3), (44.2, -399.3), (43.8, -399.7), (43.3, -399.3), (42.9, -399.7), (42.5, -399.3), (42.1, -399.7), (41.7, -399.3), (41.3, -399.3), (40.9, -398.9), (40.5, -399.3), (40.5, -399.7), (40.1, -399.3) (0.157, 0.071, 0.016)</w:t>
      </w:r>
    </w:p>
    <w:p>
      <w:r>
        <w:t>(33.9, -398.0), (33.9, -397.6), (36.0, -397.6), (35.2, -397.6), (34.8, -398.0), (34.8, -398.4), (34.3, -398.0) (0.110, 0.035, 0.004)</w:t>
      </w:r>
    </w:p>
    <w:p>
      <w:r>
        <w:t>(23.3, -414.0), (22.9, -413.6), (23.3, -413.6) (0.212, 0.180, 0.145)</w:t>
      </w:r>
    </w:p>
    <w:p>
      <w:r>
        <w:t>(21.7, -416.4), (20.4, -416.4), (20.9, -416.0), (20.0, -415.2), (19.6, -415.2), (18.8, -414.4), (18.8, -413.2), (19.6, -413.2), (20.0, -412.8), (20.9, -413.6), (20.9, -415.2), (21.3, -415.6), (21.3, -416.0) (0.212, 0.180, 0.145)</w:t>
      </w:r>
    </w:p>
    <w:p>
      <w:r>
        <w:t>(22.9, -418.1), (22.5, -417.7), (22.1, -417.7), (22.5, -417.3), (22.5, -417.7) (0.212, 0.180, 0.145)</w:t>
      </w:r>
    </w:p>
    <w:p>
      <w:r>
        <w:t>(13.9, -411.9), (13.9, -412.8), (13.5, -412.3), (13.1, -412.3), (13.5, -412.3) (0.212, 0.180, 0.145)</w:t>
      </w:r>
    </w:p>
    <w:p>
      <w:r>
        <w:t>(-0.4, -392.3), (-0.8, -391.9), (-0.4, -391.5) (0.067, 0.055, 0.027)</w:t>
      </w:r>
    </w:p>
    <w:p>
      <w:r>
        <w:t>(3.3, -390.3), (2.5, -391.1), (2.0, -391.1), (1.6, -390.7), (0.8, -390.7), (0.4, -390.3), (-1.2, -390.3), (-1.6, -389.9), (-2.0, -390.3), (-2.5, -389.9), (-2.9, -389.9), (-2.9, -389.4), (-1.6, -389.4), (-1.2, -389.0), (-1.2, -388.6), (-0.4, -388.6), (0.0, -389.0), (0.4, -389.0), (0.8, -388.6), (1.6, -388.6), (2.0, -389.0), (2.5, -389.0), (2.9, -389.4), (2.9, -389.9) (0.067, 0.055, 0.027)</w:t>
      </w:r>
    </w:p>
    <w:p>
      <w:r>
        <w:t>(-4.1, -389.0), (-3.7, -388.6), (-3.7, -388.2), (-3.3, -388.2), (-3.7, -388.6), (-3.7, -389.0) (0.067, 0.055, 0.027)</w:t>
      </w:r>
    </w:p>
    <w:p>
      <w:r>
        <w:t>(-4.9, -389.0), (-4.9, -388.6), (-4.1, -388.6), (-4.5, -389.0) (0.110, 0.035, 0.004)</w:t>
      </w:r>
    </w:p>
    <w:p>
      <w:r>
        <w:t>(-19.6, -388.2), (-19.2, -387.8), (-19.2, -386.6), (-18.8, -386.6), (-18.8, -387.8), (-19.2, -387.8) (0.157, 0.071, 0.016)</w:t>
      </w:r>
    </w:p>
    <w:p>
      <w:r>
        <w:t>(-21.3, -402.9), (-21.3, -402.1), (-20.4, -402.1), (-20.4, -402.9) (0.149, 0.118, 0.086)</w:t>
      </w:r>
    </w:p>
    <w:p>
      <w:r>
        <w:t>(-20.4, -407.0), (-21.3, -407.8), (-22.1, -407.0), (-22.1, -406.6), (-20.4, -406.6) (0.149, 0.118, 0.086)</w:t>
      </w:r>
    </w:p>
    <w:p>
      <w:r>
        <w:t>(-40.1, -405.8), (-42.9, -402.9), (-43.3, -402.9), (-43.3, -402.1), (-44.2, -401.3), (-44.2, -400.9), (-44.6, -400.5), (-45.0, -400.5), (-44.6, -400.5), (-44.2, -400.1), (-44.2, -399.7), (-42.5, -399.7), (-42.1, -399.3), (-42.1, -398.4), (-42.5, -398.0), (-42.9, -398.0), (-42.9, -397.6), (-41.7, -397.6), (-41.3, -398.0), (-40.5, -397.2), (-40.5, -396.8), (-39.7, -396.0), (-39.7, -395.6), (-38.8, -394.8), (-38.4, -394.8), (-38.0, -394.4), (-36.8, -394.4), (-36.4, -393.9), (-36.4, -393.5), (-36.0, -393.1), (-36.0, -392.3), (-35.6, -392.3), (-35.2, -391.9), (-35.2, -391.5), (-34.8, -391.5), (-34.3, -391.1), (-34.3, -390.7), (-34.8, -390.3), (-34.8, -388.6), (-34.8, -389.0), (-34.3, -389.4), (-34.3, -389.9), (-33.9, -390.3), (-32.7, -390.3), (-32.3, -390.7), (-32.3, -392.7), (-31.9, -393.1), (-31.9, -393.5), (-31.1, -394.4), (-30.3, -394.4), (-30.3, -395.2), (-29.8, -395.6), (-29.0, -395.6), (-29.0, -396.0), (-28.6, -396.4), (-28.6, -398.4), (-29.0, -398.9), (-28.6, -399.3), (-28.6, -400.1), (-28.2, -400.5), (-28.2, -400.9), (-28.6, -401.3), (-28.6, -401.7), (-29.0, -402.1), (-29.0, -403.4), (-30.3, -403.4), (-30.7, -403.8), (-30.7, -404.2), (-31.1, -403.8), (-31.9, -403.8), (-33.1, -405.0), (-32.7, -405.4), (-32.7, -405.8), (-34.8, -405.8), (-35.2, -406.2), (-36.0, -406.2), (-36.4, -405.8), (-36.8, -406.2), (-37.6, -406.2), (-38.4, -405.4), (-38.8, -405.4), (-39.3, -405.8) (0.267, 0.165, 0.098)</w:t>
      </w:r>
    </w:p>
    <w:p>
      <w:r>
        <w:t>(-42.9, -399.3), (-42.9, -398.4), (-42.5, -398.4), (-42.5, -399.3) (0.255, 0.118, 0.039)</w:t>
      </w:r>
    </w:p>
    <w:p>
      <w:r>
        <w:t>(-42.5, -404.2), (-42.9, -404.2), (-43.3, -404.6), (-43.3, -405.4), (-43.8, -405.4), (-44.2, -405.0), (-45.0, -405.0), (-45.4, -405.4), (-46.2, -405.4), (-46.6, -405.0), (-47.0, -405.4), (-47.4, -405.4), (-47.8, -405.8), (-48.2, -405.8), (-48.2, -405.0), (-49.5, -403.8), (-49.9, -403.8), (-50.3, -403.4), (-51.1, -403.4), (-51.5, -402.9), (-51.9, -402.9), (-52.7, -402.1), (-52.7, -401.7), (-53.2, -401.3), (-53.2, -398.9), (-53.6, -398.4), (-51.1, -398.4), (-50.7, -398.0), (-50.7, -397.6), (-48.7, -397.6), (-48.2, -397.2), (-47.4, -397.2), (-47.0, -396.8), (-46.6, -397.2), (-46.6, -398.0), (-46.2, -398.4), (-46.2, -398.9), (-45.8, -399.3), (-45.8, -400.9), (-45.4, -401.3), (-44.6, -401.3), (-43.8, -402.1), (-43.8, -402.9), (-43.3, -403.4), (-42.9, -403.4), (-42.5, -403.8) (0.255, 0.118, 0.039)</w:t>
      </w:r>
    </w:p>
    <w:p>
      <w:r>
        <w:t>(-46.2, -411.1), (-46.2, -410.3), (-45.4, -410.3), (-45.4, -410.7), (-45.8, -411.1) (0.149, 0.118, 0.086)</w:t>
      </w:r>
    </w:p>
    <w:p>
      <w:r>
        <w:t>(-34.8, -412.3), (-35.2, -411.9), (-35.2, -411.5), (-35.6, -411.1), (-36.8, -411.1), (-37.2, -411.5), (-37.2, -411.9), (-37.6, -411.9), (-38.4, -412.8), (-38.4, -413.2), (-38.8, -413.6), (-39.3, -413.2), (-39.7, -413.2), (-40.5, -412.3), (-41.3, -412.3), (-41.7, -412.8), (-41.7, -412.3), (-42.1, -411.9), (-42.1, -411.5), (-42.5, -411.1), (-42.5, -409.9), (-42.9, -409.5), (-42.9, -409.1), (-44.2, -407.8), (-44.6, -408.3), (-45.0, -408.3), (-45.4, -408.7), (-45.4, -409.1), (-45.8, -409.1), (-46.2, -409.5), (-46.2, -408.7), (-47.0, -407.8), (-47.0, -407.4), (-47.4, -407.0), (-47.4, -406.6), (-47.8, -406.2), (-47.4, -405.8), (-47.0, -405.8), (-46.6, -405.4), (-46.2, -405.8), (-45.4, -405.8), (-45.0, -405.4), (-44.2, -405.4), (-43.8, -405.8), (-43.3, -405.8), (-42.9, -405.4), (-42.9, -404.6), (-42.5, -404.6), (-42.1, -404.2), (-40.1, -406.2), (-39.3, -406.2), (-38.8, -405.8), (-38.4, -405.8), (-37.6, -406.6), (-37.2, -406.6), (-37.2, -408.3), (-36.8, -408.7), (-36.4, -408.7), (-36.4, -409.5), (-36.0, -409.9), (-35.6, -409.5), (-35.2, -409.9), (-35.2, -411.1), (-34.8, -411.5) (0.208, 0.129, 0.071)</w:t>
      </w:r>
    </w:p>
    <w:p>
      <w:r>
        <w:t>(-37.2, -422.2), (-38.0, -422.2), (-38.0, -421.8), (-38.4, -421.3), (-38.0, -420.9), (-38.4, -420.5), (-39.3, -420.5), (-39.7, -420.1), (-40.9, -420.1), (-40.9, -419.7), (-41.3, -419.3), (-41.3, -418.5), (-40.5, -417.7), (-40.9, -417.3), (-41.3, -417.3), (-42.5, -416.0), (-42.5, -415.6), (-43.3, -414.8), (-43.3, -414.4), (-43.8, -414.0), (-43.8, -413.6), (-44.2, -413.2), (-45.0, -413.2), (-45.4, -413.6), (-46.2, -413.6), (-46.6, -413.2), (-46.2, -412.8), (-46.2, -411.5), (-46.6, -411.1), (-46.6, -410.3), (-46.6, -411.1), (-46.2, -411.5), (-45.8, -411.5), (-45.4, -411.1), (-45.0, -411.1), (-44.6, -410.7), (-44.2, -410.7), (-44.2, -411.9), (-43.3, -412.8), (-43.3, -414.0), (-42.5, -414.8), (-42.5, -415.2), (-41.3, -416.4), (-40.9, -416.4), (-40.5, -416.8), (-40.5, -417.7), (-40.1, -418.1), (-40.1, -418.9), (-38.4, -420.5), (-38.0, -420.5), (-38.0, -420.9), (-38.4, -421.3), (-37.6, -422.2) (0.133, 0.094, 0.051)</w:t>
      </w:r>
    </w:p>
    <w:p>
      <w:r>
        <w:t>(-41.3, -420.1), (-41.7, -419.7), (-42.1, -419.7), (-42.1, -418.5), (-42.5, -418.1), (-42.9, -418.1), (-44.2, -416.8), (-45.4, -416.8), (-45.4, -416.4), (-45.8, -416.0), (-46.2, -416.0), (-46.2, -415.6), (-46.6, -415.2), (-47.4, -415.2), (-47.8, -414.8), (-47.8, -414.4), (-48.2, -414.0), (-48.7, -414.0), (-48.2, -414.0), (-47.8, -413.6), (-47.4, -413.6), (-47.0, -413.2), (-46.2, -414.0), (-45.4, -414.0), (-45.0, -413.6), (-44.2, -413.6), (-44.2, -414.0), (-43.8, -414.4), (-43.8, -414.8), (-42.9, -415.6), (-42.9, -416.0), (-41.3, -417.7), (-40.9, -417.7), (-41.7, -418.5), (-41.7, -419.3), (-41.3, -419.7) (0.110, 0.071, 0.027)</w:t>
      </w:r>
    </w:p>
    <w:p>
      <w:r>
        <w:t>(-47.4, -416.0), (-47.4, -415.6), (-47.0, -415.6), (-47.0, -416.0) (0.067, 0.067, 0.059)</w:t>
      </w:r>
    </w:p>
    <w:p>
      <w:r>
        <w:t>(-48.7, -414.8), (-49.1, -415.2), (-49.9, -415.2), (-50.3, -414.8), (-50.7, -414.8), (-51.1, -414.4), (-51.5, -414.4), (-50.7, -414.4), (-50.3, -414.8) (0.071, 0.035, 0.004)</w:t>
      </w:r>
    </w:p>
    <w:p>
      <w:r>
        <w:t>(-52.7, -410.3), (-53.6, -410.3), (-54.0, -409.9), (-54.0, -408.3), (-53.6, -408.7), (-53.6, -409.1), (-53.2, -409.5), (-53.2, -409.9) (0.110, 0.071, 0.027)</w:t>
      </w:r>
    </w:p>
    <w:p>
      <w:r>
        <w:t>(-52.3, -414.0), (-52.7, -414.0), (-53.6, -413.2), (-53.6, -412.8), (-54.0, -412.3), (-54.0, -411.9), (-54.4, -411.5), (-54.8, -411.5), (-55.2, -411.1), (-55.6, -411.1), (-55.6, -410.7), (-56.0, -410.3), (-56.0, -409.5), (-57.7, -407.8), (-58.1, -407.8), (-58.1, -407.0), (-59.7, -405.4), (-59.3, -405.8), (-58.9, -405.8), (-57.2, -407.4), (-56.8, -407.4), (-56.8, -407.8), (-56.4, -408.3), (-56.0, -408.3), (-55.6, -408.7), (-55.6, -409.9), (-54.8, -410.7), (-54.4, -410.7), (-54.4, -411.5), (-53.2, -412.8), (-53.2, -413.2) (0.071, 0.035, 0.004)</w:t>
      </w:r>
    </w:p>
    <w:p>
      <w:r>
        <w:t>(-40.5, -425.8), (-40.9, -425.4), (-41.7, -425.4), (-42.1, -425.0), (-42.1, -424.6), (-42.5, -424.2), (-42.5, -423.4), (-43.8, -422.2), (-47.8, -422.2), (-48.2, -421.8), (-48.2, -420.1), (-48.7, -419.7), (-50.3, -419.7), (-50.7, -419.3), (-51.1, -419.3), (-51.1, -418.5), (-51.5, -418.1), (-51.5, -417.7), (-52.7, -416.4), (-53.2, -416.4), (-53.6, -416.0), (-53.6, -415.2), (-54.0, -414.8), (-54.4, -414.8), (-55.2, -414.0), (-55.2, -413.2), (-56.4, -411.9), (-56.4, -411.5), (-56.8, -411.1), (-56.8, -410.7), (-57.2, -410.3), (-57.7, -410.3), (-60.1, -407.8), (-60.5, -407.8), (-61.3, -407.0), (-61.7, -407.0), (-62.6, -407.8), (-64.2, -407.8), (-64.2, -407.4), (-64.6, -407.0), (-65.8, -407.0), (-66.2, -407.4), (-66.6, -407.4), (-67.5, -408.3), (-69.1, -408.3), (-69.5, -408.7), (-69.5, -409.1), (-70.7, -409.1), (-71.1, -409.5), (-72.0, -409.5), (-72.4, -409.1), (-72.8, -409.1), (-73.6, -409.9), (-74.8, -409.9), (-75.2, -410.3), (-76.1, -410.3), (-76.5, -410.7), (-76.9, -410.7), (-78.1, -411.9), (-78.9, -411.9), (-79.7, -412.8), (-80.1, -412.8), (-80.6, -413.2), (-80.6, -413.6), (-85.9, -413.6), (-86.3, -414.0), (-90.0, -414.0), (-90.4, -414.4), (-90.4, -414.8), (-93.6, -414.8), (-94.0, -414.4), (-94.5, -414.4), (-93.2, -413.2), (-93.2, -412.8), (-92.8, -412.3), (-90.4, -412.3), (-90.0, -411.9), (-89.5, -411.9), (-89.1, -411.5), (-88.3, -411.5), (-87.9, -411.1), (-87.5, -411.1), (-87.1, -410.7), (-86.3, -410.7), (-85.9, -410.3), (-84.2, -410.3), (-83.8, -409.9), (-83.8, -409.5), (-82.6, -409.5), (-82.2, -409.1), (-81.8, -409.1), (-81.4, -408.7), (-80.6, -408.7), (-80.1, -409.1), (-79.7, -408.7), (-79.7, -407.0), (-79.3, -407.0), (-78.9, -406.6), (-78.1, -406.6), (-77.7, -406.2), (-77.3, -406.2), (-76.9, -405.8), (-75.6, -405.8), (-75.2, -405.4), (-72.4, -405.4), (-72.0, -405.0), (-71.6, -405.0), (-71.1, -404.6), (-70.7, -405.0), (-68.7, -405.0), (-68.3, -405.4), (-67.5, -405.4), (-67.1, -405.8), (-65.4, -405.8), (-65.0, -406.2), (-64.6, -406.2), (-63.8, -405.4), (-63.8, -405.0), (-60.9, -405.0), (-60.5, -405.4), (-60.1, -405.4), (-58.5, -407.0), (-58.5, -407.8), (-58.1, -408.3), (-57.7, -408.3), (-56.4, -409.5), (-56.4, -410.3), (-56.0, -410.7), (-56.0, -411.1), (-55.6, -411.5), (-55.2, -411.5), (-54.8, -411.9), (-54.4, -411.9), (-54.4, -412.3), (-54.0, -412.8), (-54.0, -413.2), (-52.7, -414.4), (-51.9, -414.4), (-51.5, -414.8), (-51.1, -414.8), (-50.7, -415.2), (-50.3, -415.2), (-50.3, -416.0), (-49.9, -416.4), (-48.7, -416.4), (-48.7, -416.8), (-48.2, -417.3), (-48.2, -417.7), (-47.4, -418.5), (-47.0, -418.5), (-45.0, -420.5), (-44.6, -420.5), (-43.8, -421.3), (-43.3, -421.3), (-42.9, -421.8), (-42.9, -423.0), (-42.5, -423.4), (-41.7, -423.4), (-41.3, -423.8), (-40.9, -423.8), (-40.9, -425.4) (0.039, 0.020, 0.000)</w:t>
      </w:r>
    </w:p>
    <w:p>
      <w:r>
        <w:t>(-72.4, -395.6), (-71.6, -395.6), (-71.6, -396.0), (-70.7, -396.8), (-70.3, -396.4), (-70.3, -396.8), (-69.9, -397.2), (-69.5, -397.2), (-69.5, -398.0), (-69.9, -398.0), (-69.9, -397.6), (-70.3, -397.2), (-70.7, -397.2), (-71.6, -398.0), (-72.0, -398.0), (-72.0, -397.6), (-72.4, -397.2) (0.157, 0.071, 0.016)</w:t>
      </w:r>
    </w:p>
    <w:p>
      <w:r>
        <w:t>(-46.6, -412.8), (-47.0, -412.8), (-47.4, -413.2), (-47.8, -413.2), (-48.2, -413.6), (-49.5, -413.6), (-49.5, -412.8), (-51.5, -410.7), (-51.9, -410.7), (-52.7, -409.9), (-52.7, -409.5), (-53.2, -409.1), (-53.2, -408.7), (-54.4, -407.4), (-54.8, -407.4), (-55.6, -406.6), (-55.6, -406.2), (-56.0, -405.8), (-56.8, -405.8), (-57.7, -405.0), (-57.7, -404.6), (-60.1, -402.1), (-60.1, -401.7), (-60.5, -401.3), (-60.5, -399.7), (-60.9, -399.3), (-61.3, -399.3), (-61.3, -398.4), (-61.7, -398.0), (-62.6, -398.0), (-63.0, -398.4), (-63.8, -398.4), (-64.6, -397.6), (-64.6, -397.2), (-63.8, -396.4), (-64.6, -395.6), (-65.0, -396.0), (-65.0, -395.6), (-65.4, -395.2), (-65.8, -395.2), (-67.5, -393.5), (-67.9, -393.9), (-68.3, -393.5), (-69.1, -393.5), (-69.5, -393.1), (-70.3, -393.1), (-70.7, -392.7), (-70.7, -392.3), (-71.1, -391.9), (-72.0, -391.9), (-72.4, -392.3), (-72.4, -393.1), (-73.2, -393.1), (-73.2, -391.5), (-72.8, -391.1), (-72.8, -390.7), (-72.4, -390.3), (-72.0, -390.3), (-71.6, -389.9), (-71.6, -386.6), (-71.1, -386.2), (-71.1, -385.4), (-71.6, -385.0), (-71.6, -383.7), (-71.1, -383.3), (-71.6, -382.9), (-71.6, -382.5), (-72.0, -382.1), (-72.4, -382.1), (-72.4, -381.7), (-72.8, -381.3), (-72.4, -380.9), (-72.4, -380.5), (-72.8, -380.0), (-72.8, -378.8), (-73.6, -378.0), (-73.6, -376.4), (-74.0, -376.0), (-74.0, -374.7), (-74.4, -374.3), (-74.4, -373.9), (-74.0, -373.5), (-74.0, -371.9), (-74.4, -371.5), (-74.4, -368.2), (-76.1, -366.6), (-76.1, -366.1), (-76.5, -365.7), (-76.9, -365.7), (-79.3, -363.3), (-79.3, -362.1), (-80.6, -360.8), (-80.6, -360.4), (-81.0, -360.0), (-81.0, -359.6), (-82.6, -358.0), (-82.6, -357.6), (-83.0, -357.1), (-80.6, -359.6), (-80.6, -360.0), (-79.3, -361.2), (-79.3, -362.1), (-78.9, -362.5), (-78.9, -363.3), (-78.5, -363.7), (-78.5, -364.1), (-78.1, -364.5), (-77.7, -364.5), (-77.3, -364.9), (-77.3, -365.3), (-76.9, -365.7), (-76.5, -365.7), (-74.8, -367.4), (-74.8, -367.8), (-74.4, -368.2), (-74.4, -371.5), (-74.0, -371.9), (-74.0, -373.9), (-73.6, -374.3), (-73.6, -374.7), (-73.2, -375.1), (-73.2, -376.0), (-72.8, -376.4), (-72.8, -377.2), (-72.4, -377.6), (-72.4, -378.4), (-72.0, -378.8), (-72.0, -381.7), (-71.1, -382.5), (-71.1, -383.3), (-70.7, -383.7), (-70.7, -386.2), (-70.3, -386.6), (-70.3, -389.0), (-69.9, -389.4), (-69.9, -390.3), (-69.1, -391.1), (-69.1, -391.5), (-68.3, -392.3), (-67.9, -392.3), (-66.6, -393.5), (-66.2, -393.5), (-65.8, -393.9), (-64.2, -393.9), (-63.0, -395.2), (-62.6, -395.2), (-62.6, -395.6), (-60.9, -397.2), (-60.9, -398.0), (-61.3, -398.4), (-60.9, -398.9), (-60.9, -399.3), (-60.5, -399.7), (-60.5, -400.1), (-60.1, -400.5), (-60.1, -400.9), (-57.7, -403.4), (-57.2, -403.4), (-56.8, -403.8), (-56.0, -403.8), (-55.2, -404.6), (-54.8, -404.6), (-54.4, -405.0), (-54.4, -405.4), (-54.0, -405.8), (-53.6, -405.8), (-53.2, -406.2), (-52.3, -406.2), (-51.9, -406.6), (-51.1, -406.6), (-50.3, -407.4), (-49.9, -407.4), (-49.9, -409.1), (-49.5, -409.5), (-48.7, -409.5), (-48.2, -409.1), (-48.2, -408.7), (-47.0, -408.7), (-46.6, -409.1), (-46.6, -409.5), (-46.2, -409.9), (-45.8, -409.5), (-45.4, -409.5), (-45.0, -409.1), (-45.0, -408.7), (-44.6, -408.7), (-44.2, -408.3), (-43.8, -408.7), (-43.8, -409.9), (-44.2, -410.3), (-44.6, -410.3), (-45.0, -410.7), (-45.0, -410.3), (-45.4, -409.9), (-46.6, -409.9), (-47.0, -410.3), (-47.0, -411.1), (-46.6, -411.5) (0.157, 0.071, 0.016)</w:t>
      </w:r>
    </w:p>
    <w:p>
      <w:r>
        <w:t>(-47.8, -391.1), (-47.8, -390.7), (-47.0, -389.9), (-47.0, -389.4), (-46.6, -389.4), (-46.6, -389.9), (-47.4, -390.7), (-47.4, -391.1) (0.345, 0.165, 0.082)</w:t>
      </w:r>
    </w:p>
    <w:p>
      <w:r>
        <w:t>(-40.9, -391.9), (-41.3, -391.5), (-41.3, -390.7), (-40.5, -390.7), (-40.5, -391.1), (-40.9, -391.5) (0.341, 0.078, 0.020)</w:t>
      </w:r>
    </w:p>
    <w:p>
      <w:r>
        <w:t>(-45.4, -400.9), (-45.4, -399.3), (-45.8, -398.9), (-45.8, -398.4), (-46.2, -398.0), (-46.2, -394.8), (-45.8, -394.4), (-45.8, -393.5), (-44.6, -392.3), (-44.6, -390.3), (-45.0, -389.9), (-45.0, -389.4), (-42.5, -389.4), (-42.1, -389.0), (-42.1, -388.6), (-42.5, -388.2), (-42.9, -388.2), (-42.5, -388.2), (-42.1, -387.8), (-41.7, -387.8), (-40.9, -387.0), (-40.9, -384.5), (-40.5, -384.5), (-40.1, -384.1), (-40.5, -383.7), (-40.5, -383.3), (-38.8, -383.3), (-38.4, -383.7), (-38.4, -384.1), (-38.0, -384.5), (-37.6, -384.5), (-37.2, -385.0), (-37.2, -385.8), (-36.8, -386.2), (-36.4, -386.2), (-36.0, -386.6), (-36.0, -387.8), (-35.2, -388.6), (-35.2, -390.3), (-34.8, -390.7), (-34.8, -391.1), (-35.2, -391.1), (-35.6, -391.5), (-35.6, -391.9), (-36.0, -391.9), (-36.4, -392.3), (-36.4, -393.1), (-36.8, -393.5), (-36.8, -393.9), (-38.0, -393.9), (-38.4, -394.4), (-38.8, -394.4), (-40.1, -395.6), (-40.1, -396.0), (-40.9, -396.8), (-40.9, -397.2), (-41.3, -397.6), (-41.7, -397.2), (-42.9, -397.2), (-43.3, -397.6), (-43.3, -399.3), (-44.2, -399.3), (-44.6, -399.7), (-44.6, -400.1), (-45.0, -400.1), (-45.4, -400.5), (-45.0, -400.9), (-44.6, -400.9) (0.345, 0.165, 0.082)</w:t>
      </w:r>
    </w:p>
    <w:p>
      <w:r>
        <w:t>(-37.2, -384.5), (-37.6, -384.1), (-38.0, -384.1), (-38.0, -383.7), (-38.8, -382.9), (-40.1, -382.9), (-40.5, -382.5), (-40.1, -382.1), (-40.1, -380.5), (-39.7, -380.5), (-39.7, -380.9), (-39.3, -381.3), (-38.8, -380.9), (-38.8, -380.5), (-38.4, -380.5), (-38.0, -380.9), (-37.6, -380.9), (-36.8, -380.0), (-36.8, -379.6), (-36.8, -380.9), (-37.2, -381.3) (0.341, 0.078, 0.020)</w:t>
      </w:r>
    </w:p>
    <w:p>
      <w:r>
        <w:t>(-39.3, -380.9), (-39.3, -380.5), (-39.7, -380.0), (-39.7, -378.4), (-37.2, -378.4), (-37.2, -380.0), (-37.6, -380.5), (-38.0, -380.5), (-38.4, -380.0), (-38.8, -380.0), (-39.3, -380.5) (0.345, 0.165, 0.082)</w:t>
      </w:r>
    </w:p>
    <w:p>
      <w:r>
        <w:t>(-31.9, -392.3), (-31.9, -390.7), (-32.7, -389.9), (-33.9, -389.9), (-33.9, -389.4), (-34.3, -389.0), (-34.3, -388.6), (-34.8, -388.2), (-35.2, -388.2), (-35.6, -387.8), (-35.6, -386.6), (-36.4, -385.8), (-36.4, -385.4), (-36.8, -385.0), (-36.8, -381.3), (-36.4, -380.9), (-36.4, -379.6), (-36.8, -379.2), (-36.8, -377.6), (-37.2, -377.2), (-37.2, -376.0), (-37.6, -375.5), (-38.0, -375.5), (-38.0, -373.1), (-38.4, -372.7), (-38.4, -371.5), (-38.8, -371.0), (-38.8, -370.6), (-39.3, -370.2), (-39.3, -369.8), (-39.7, -369.4), (-39.3, -369.0), (-39.3, -367.8), (-39.7, -367.4), (-39.7, -367.0), (-40.9, -365.7), (-40.9, -362.5), (-41.3, -362.1), (-41.3, -359.6), (-41.7, -359.2), (-41.7, -358.8), (-42.1, -358.4), (-42.1, -357.1), (-42.5, -356.7), (-42.9, -356.7), (-43.8, -355.9), (-43.8, -353.5), (-42.9, -353.5), (-42.9, -353.9), (-42.5, -354.3), (-41.7, -354.3), (-41.3, -354.7), (-41.3, -355.9), (-41.7, -356.3), (-41.7, -357.6), (-40.9, -358.4), (-40.1, -357.6), (-40.1, -356.7), (-40.5, -356.3), (-40.1, -356.7), (-40.1, -357.1), (-39.7, -357.6), (-39.7, -358.0), (-39.3, -358.4), (-38.8, -358.4), (-36.8, -360.4), (-36.4, -360.4), (-36.4, -360.8), (-36.0, -361.2), (-32.7, -361.2), (-32.7, -363.7), (-33.1, -364.1), (-32.7, -364.5), (-33.5, -365.3), (-33.5, -369.0), (-33.1, -369.4), (-32.3, -369.4), (-31.9, -369.0), (-31.9, -367.0), (-31.5, -367.0), (-31.5, -370.2), (-31.9, -370.6), (-31.9, -373.9), (-32.7, -374.7), (-32.7, -375.1), (-32.3, -375.5), (-32.3, -376.0), (-32.7, -376.4), (-32.7, -377.2), (-32.3, -377.6), (-32.3, -380.9), (-31.5, -381.7), (-31.5, -382.5), (-30.3, -383.7), (-29.8, -383.3), (-29.8, -383.7), (-30.7, -384.5), (-30.7, -388.2), (-31.1, -388.6), (-31.1, -389.0), (-31.5, -389.4), (-31.5, -391.5), (-31.9, -391.9) (0.255, 0.118, 0.039)</w:t>
      </w:r>
    </w:p>
    <w:p>
      <w:r>
        <w:t>(-24.5, -387.0), (-25.4, -387.0), (-25.4, -386.6), (-25.8, -386.2), (-25.8, -385.4), (-26.2, -385.0), (-26.6, -385.0), (-27.4, -384.1), (-27.8, -384.1), (-28.6, -383.3), (-29.0, -383.3), (-29.0, -382.1), (-29.4, -381.7), (-29.8, -382.1), (-29.8, -380.5), (-30.3, -380.0), (-31.1, -380.0), (-31.5, -380.5), (-31.5, -381.3), (-31.9, -380.9), (-31.9, -377.6), (-32.3, -377.2), (-32.3, -376.4), (-31.9, -376.0), (-31.9, -375.5), (-32.3, -375.1), (-32.3, -374.7), (-31.5, -373.9), (-31.5, -370.6), (-31.1, -370.2), (-31.1, -367.0), (-31.5, -366.6), (-31.9, -366.6), (-32.3, -367.0), (-32.3, -369.0), (-33.1, -369.0), (-33.1, -365.3), (-32.3, -364.5), (-32.7, -364.1), (-32.3, -363.7), (-32.3, -361.2), (-32.7, -360.8), (-36.0, -360.8), (-36.0, -356.3), (-35.6, -355.9), (-35.6, -355.5), (-35.2, -355.9), (-34.3, -355.9), (-33.9, -355.5), (-33.5, -355.5), (-33.5, -355.9), (-32.7, -356.7), (-32.7, -358.0), (-31.9, -358.8), (-31.5, -358.8), (-31.1, -359.2), (-30.7, -358.8), (-29.4, -358.8), (-29.4, -360.0), (-29.0, -360.4), (-28.6, -360.4), (-28.6, -360.8), (-27.8, -361.6), (-27.8, -362.1), (-27.4, -362.5), (-27.4, -366.1), (-27.0, -366.6), (-26.2, -366.6), (-26.2, -369.0), (-26.6, -369.4), (-26.6, -370.2), (-26.2, -370.6), (-26.2, -371.0), (-26.6, -371.5), (-26.6, -373.9), (-27.4, -374.7), (-27.4, -375.1), (-27.0, -375.5), (-27.0, -377.2), (-27.8, -378.0), (-28.2, -378.0), (-28.6, -378.4), (-28.6, -381.3), (-28.2, -381.7), (-27.8, -381.7), (-26.2, -383.3), (-26.2, -383.7), (-26.6, -384.1), (-26.2, -384.5), (-25.8, -384.5), (-25.8, -385.4), (-25.4, -385.8), (-24.9, -385.4), (-24.5, -385.4) (0.200, 0.047, 0.012)</w:t>
      </w:r>
    </w:p>
    <w:p>
      <w:r>
        <w:t>(-15.1, -372.3), (-15.1, -371.5), (-14.7, -371.5), (-14.3, -371.0), (-14.3, -370.6), (-13.9, -370.2), (-12.3, -370.2), (-12.3, -371.5), (-12.7, -371.9), (-12.7, -372.3) (0.157, 0.071, 0.016)</w:t>
      </w:r>
    </w:p>
    <w:p>
      <w:r>
        <w:t>(-8.2, -369.0), (-8.2, -368.6), (-7.8, -368.2), (-7.8, -367.8), (-7.4, -367.8), (-7.4, -368.2), (-7.0, -368.6), (-6.5, -368.2), (-6.1, -368.2), (-5.7, -367.8), (-5.3, -367.8), (-4.9, -368.2), (-4.5, -368.2), (-4.1, -368.6), (-3.3, -368.6), (-3.3, -369.0), (-4.9, -369.0), (-5.3, -369.4), (-5.7, -369.0), (-6.1, -369.0), (-6.5, -369.4), (-6.5, -369.8), (-7.8, -369.8), (-7.8, -369.4) (0.110, 0.035, 0.004)</w:t>
      </w:r>
    </w:p>
    <w:p>
      <w:r>
        <w:t>(8.6, -375.1), (8.2, -375.1), (8.2, -374.3), (8.2, -374.7) (0.110, 0.071, 0.027)</w:t>
      </w:r>
    </w:p>
    <w:p>
      <w:r>
        <w:t>(11.4, -365.7), (11.9, -365.3), (12.3, -365.3), (11.9, -365.7) (0.345, 0.165, 0.082)</w:t>
      </w:r>
    </w:p>
    <w:p>
      <w:r>
        <w:t>(10.2, -364.9), (10.2, -364.5), (10.6, -364.5), (10.6, -364.9) (0.345, 0.165, 0.082)</w:t>
      </w:r>
    </w:p>
    <w:p>
      <w:r>
        <w:t>(31.1, -373.1), (29.0, -373.1), (28.6, -373.5), (28.2, -373.5), (27.8, -373.9), (27.8, -374.3), (27.0, -374.3), (26.6, -374.7), (25.4, -374.7), (24.9, -375.1), (24.1, -375.1), (24.1, -374.7), (23.3, -373.9), (22.9, -374.3), (22.5, -373.9), (21.3, -373.9), (20.9, -374.3), (13.5, -374.3), (13.1, -373.9), (12.7, -373.9), (11.4, -372.7), (10.6, -372.7), (10.2, -373.1), (9.4, -372.3), (9.0, -372.3), (8.6, -371.9), (8.2, -371.9), (7.4, -371.0), (7.0, -371.0), (7.0, -370.6), (6.1, -369.8), (6.1, -369.0), (5.3, -368.2), (4.9, -368.2), (4.5, -367.8), (4.1, -367.8), (3.7, -367.4), (3.3, -367.4), (2.9, -367.0), (2.5, -367.0), (1.6, -366.1), (1.6, -365.7), (1.2, -365.3), (1.2, -364.9), (0.4, -364.1), (-0.8, -364.1), (-0.8, -363.7), (-1.2, -363.3), (-2.5, -363.3), (-2.9, -362.9), (-3.3, -362.9), (-3.7, -362.5), (-4.1, -362.5), (-4.5, -362.1), (-5.3, -362.1), (-5.3, -361.6), (-5.7, -361.2), (-6.1, -361.2), (-6.1, -358.8), (-7.0, -358.0), (-7.0, -356.7), (-7.8, -355.9), (-7.8, -354.3), (-8.2, -353.9), (-8.2, -351.4), (-7.8, -351.4), (-7.4, -351.0), (-7.4, -350.6), (-8.2, -349.8), (-8.2, -349.4), (-7.8, -349.0), (-7.4, -349.0), (-7.0, -348.6), (-7.0, -348.2), (-6.5, -348.2), (-5.7, -347.3), (-5.3, -347.3), (-4.9, -346.9), (-4.9, -346.5), (-5.3, -346.1), (-5.7, -346.1), (-5.7, -345.3), (-5.3, -344.9), (-5.3, -344.5), (-4.9, -344.1), (-4.9, -342.8), (-3.7, -341.6), (-3.7, -341.2), (-4.1, -340.8), (-4.1, -340.4), (-3.3, -339.6), (-3.3, -339.2), (-2.9, -338.7), (-2.9, -338.3), (-1.2, -336.7), (-0.4, -336.7), (0.0, -336.3), (0.0, -335.9), (3.3, -332.6), (3.7, -332.6), (4.1, -332.2), (5.3, -332.2), (6.1, -331.4), (6.1, -330.6), (6.1, -331.4), (5.7, -331.8), (5.7, -333.8), (5.3, -333.8), (4.9, -334.2), (5.3, -334.7), (5.7, -334.7), (6.1, -335.1), (5.7, -335.5), (6.1, -335.9), (6.1, -336.3), (5.3, -337.1), (4.9, -336.7), (4.5, -337.1), (4.5, -337.9), (4.1, -337.9), (3.3, -338.7), (3.3, -339.2), (2.0, -339.2), (1.6, -339.6), (1.6, -340.4), (1.2, -340.4), (0.4, -341.2), (0.4, -342.0), (0.0, -342.4), (0.0, -343.2), (-0.8, -344.1), (-1.2, -344.1), (-2.0, -344.9), (-2.0, -345.3), (-2.5, -345.7), (-2.5, -348.2), (-2.9, -348.6), (-3.7, -348.6), (-4.1, -348.2), (-4.5, -348.6), (-4.5, -349.4), (-4.1, -349.8), (-4.1, -350.2), (-3.7, -350.6), (-2.5, -350.6), (-2.0, -351.0), (-2.5, -351.4), (-2.9, -351.4), (-3.3, -351.8), (-3.3, -352.2), (-3.7, -352.6), (-3.7, -353.1), (-4.1, -353.5), (-4.1, -354.3), (-3.7, -354.7), (-3.7, -355.1), (-3.3, -355.5), (-3.3, -356.3), (-2.9, -356.7), (-2.9, -358.4), (-2.5, -358.8), (-2.5, -359.2), (-2.0, -359.6), (-1.6, -359.2), (-0.8, -359.2), (-0.8, -360.0), (2.9, -363.7), (3.3, -363.7), (4.1, -364.5), (4.5, -364.5), (5.7, -365.7), (5.7, -366.6), (6.1, -367.0), (6.1, -367.4), (6.5, -367.8), (7.8, -367.8), (8.2, -368.2), (8.6, -368.2), (8.6, -368.6), (9.4, -369.4), (9.4, -369.8), (9.8, -370.2), (9.8, -370.6), (10.6, -371.5), (11.9, -371.5), (12.7, -372.3), (13.1, -372.3), (13.5, -372.7), (14.3, -372.7), (14.7, -372.3), (15.9, -372.3), (16.4, -372.7), (16.8, -372.7), (17.2, -372.3), (23.3, -372.3), (23.7, -371.9), (28.2, -371.9), (28.6, -371.5), (29.4, -371.5), (30.7, -370.2), (31.1, -370.2), (31.5, -369.8), (31.5, -370.6), (31.9, -371.0), (33.1, -371.0), (32.7, -371.5), (32.7, -371.9), (32.3, -371.9) (0.208, 0.129, 0.071)</w:t>
      </w:r>
    </w:p>
    <w:p>
      <w:r>
        <w:t>(13.5, -358.0), (13.5, -357.6), (13.1, -357.1), (13.5, -356.7), (13.5, -355.5), (13.9, -355.1), (13.9, -353.5), (14.3, -353.5), (14.3, -355.1), (14.7, -355.5), (14.7, -358.0) (0.431, 0.294, 0.216)</w:t>
      </w:r>
    </w:p>
    <w:p>
      <w:r>
        <w:t>(16.8, -359.2), (16.8, -358.8), (17.2, -358.4), (18.8, -358.4), (19.2, -358.0), (19.2, -357.1), (18.8, -356.7), (18.4, -357.1), (18.0, -357.1), (18.0, -356.3), (17.6, -355.9), (17.2, -355.9), (16.8, -356.3), (16.4, -356.3), (15.9, -355.9), (15.9, -353.9), (16.4, -353.5), (16.4, -351.4), (16.8, -351.0), (16.8, -350.6), (17.2, -350.2), (17.2, -347.3), (16.8, -346.9), (16.4, -346.9), (16.4, -346.5), (15.9, -346.1), (15.9, -345.7), (19.2, -342.4), (20.4, -342.4), (21.3, -341.6), (23.3, -341.6), (23.7, -341.2), (24.5, -341.2), (24.9, -341.6), (25.4, -341.6), (25.4, -342.0), (26.2, -342.8), (27.4, -342.8), (27.8, -343.2), (27.8, -344.1), (28.6, -344.9), (28.6, -345.7), (27.8, -346.5), (27.8, -348.2), (27.4, -348.6), (27.4, -351.4), (27.8, -351.8), (27.8, -352.2), (28.2, -352.6), (28.6, -352.6), (29.4, -353.5), (29.4, -354.3), (29.0, -353.9), (28.6, -354.3), (28.6, -355.1), (29.0, -355.5), (29.0, -356.3), (28.6, -355.9), (28.2, -356.3), (28.2, -358.0), (27.8, -358.0), (27.4, -358.4), (24.9, -358.4), (24.5, -358.0), (24.1, -358.0), (24.1, -357.6), (23.7, -357.1), (20.9, -357.1), (20.4, -357.6), (20.4, -358.0), (20.9, -358.4), (20.9, -359.2) (0.431, 0.294, 0.216)</w:t>
      </w:r>
    </w:p>
    <w:p>
      <w:r>
        <w:t>(31.5, -349.8), (31.1, -350.2), (30.7, -349.8), (29.0, -349.8), (29.0, -349.4), (30.3, -349.4), (30.7, -349.0), (31.1, -349.0), (31.5, -349.4) (0.431, 0.294, 0.216)</w:t>
      </w:r>
    </w:p>
    <w:p>
      <w:r>
        <w:t>(22.1, -362.9), (22.1, -362.5), (23.7, -362.5), (23.7, -362.9) (0.431, 0.294, 0.216)</w:t>
      </w:r>
    </w:p>
    <w:p>
      <w:r>
        <w:t>(10.2, -337.1), (10.2, -336.7), (10.6, -336.3), (11.9, -336.3), (12.3, -335.9), (12.3, -335.5), (13.1, -335.5), (13.5, -335.1), (13.5, -334.7), (15.9, -334.7), (16.8, -335.5), (17.6, -335.5), (18.4, -334.7), (21.7, -334.7), (21.7, -335.9), (21.3, -335.9), (20.9, -335.5), (19.2, -335.5), (18.8, -335.9), (18.0, -335.9), (17.6, -336.3), (16.8, -336.3), (16.4, -335.9), (15.9, -336.3), (15.1, -336.3), (14.3, -337.1), (13.9, -337.1), (13.9, -336.7), (13.5, -336.3), (13.1, -336.3), (12.7, -336.7), (10.6, -336.7) (0.345, 0.165, 0.082)</w:t>
      </w:r>
    </w:p>
    <w:p>
      <w:r>
        <w:t>(6.1, -335.5), (6.5, -335.1), (5.7, -334.2), (5.3, -334.2), (5.7, -334.2), (6.1, -333.8), (6.1, -331.8), (6.5, -331.4), (6.5, -330.2), (7.4, -329.3), (7.8, -329.3), (9.8, -327.3), (9.8, -326.9), (10.2, -326.5), (10.6, -326.5), (11.0, -326.1), (11.0, -325.3), (11.4, -325.3), (11.9, -324.8), (11.9, -324.4), (11.9, -325.7), (12.3, -326.1), (13.5, -326.1), (13.9, -326.5), (14.3, -326.5), (14.3, -327.3), (14.7, -327.7), (15.1, -327.3), (15.1, -326.5), (15.9, -326.5), (16.4, -326.9), (17.6, -326.9), (18.0, -326.5), (18.0, -324.4), (18.4, -324.4), (18.8, -324.8), (19.2, -324.4), (19.6, -324.4), (20.0, -324.0), (20.0, -320.8), (20.4, -320.8), (20.4, -322.0), (20.9, -322.4), (21.3, -322.0), (21.3, -320.8), (21.7, -320.3), (23.7, -320.3), (23.7, -324.0), (24.1, -324.4), (24.5, -324.4), (24.5, -325.3), (24.9, -325.7), (25.4, -325.3), (25.8, -325.7), (25.8, -328.1), (26.6, -328.9), (27.8, -328.9), (27.4, -329.3), (27.4, -329.8), (27.0, -330.2), (27.4, -330.6), (27.0, -331.0), (27.0, -331.8), (26.6, -331.4), (26.2, -331.4), (24.9, -330.2), (23.7, -330.2), (23.3, -330.6), (23.3, -331.0), (22.9, -331.0), (22.9, -329.8), (22.5, -329.3), (22.1, -329.3), (21.7, -328.9), (20.9, -328.9), (20.4, -328.5), (20.0, -328.5), (18.8, -329.8), (18.8, -330.2), (17.2, -330.2), (16.8, -330.6), (16.8, -331.0), (15.1, -331.0), (13.5, -332.6), (12.7, -332.6), (12.3, -333.0), (11.9, -332.6), (11.0, -332.6), (10.6, -333.0), (10.2, -333.0), (9.8, -333.4), (9.8, -335.1), (9.4, -335.1), (9.0, -335.5), (8.2, -335.5), (7.8, -335.9), (6.5, -335.9) (0.255, 0.118, 0.039)</w:t>
      </w:r>
    </w:p>
    <w:p>
      <w:r>
        <w:t>(5.3, -331.8), (5.3, -330.2), (6.5, -328.9), (6.5, -328.5), (7.0, -328.5), (7.8, -327.7), (7.8, -327.3), (8.2, -326.9), (8.2, -326.1), (8.6, -325.7), (8.6, -324.8), (9.0, -324.4), (9.8, -324.4), (10.2, -324.0), (10.2, -320.3), (10.6, -320.3), (10.6, -325.7), (9.4, -326.9), (9.4, -327.3), (7.8, -328.9), (7.4, -328.9), (5.7, -330.6), (5.7, -331.4) (0.200, 0.047, 0.012)</w:t>
      </w:r>
    </w:p>
    <w:p>
      <w:r>
        <w:t>(0.4, -330.2), (0.4, -329.3), (0.8, -329.3), (1.2, -328.9), (1.2, -328.5), (1.6, -328.1), (1.6, -327.3), (2.0, -326.9), (2.0, -326.5), (2.5, -326.5), (2.0, -326.9), (2.0, -327.3), (1.6, -327.7), (1.6, -328.1), (1.2, -328.5), (1.2, -328.9), (0.4, -329.8) (0.110, 0.071, 0.027)</w:t>
      </w:r>
    </w:p>
    <w:p>
      <w:r>
        <w:t>(-2.0, -334.2), (-2.5, -333.8), (-1.6, -333.0), (-1.2, -333.0), (-0.8, -332.6), (-0.4, -332.6), (0.0, -332.2), (0.0, -331.8), (0.0, -332.2), (-0.4, -332.6), (-0.4, -333.0), (-1.6, -334.2) (0.110, 0.071, 0.027)</w:t>
      </w:r>
    </w:p>
    <w:p>
      <w:r>
        <w:t>(-11.0, -333.0), (-11.0, -332.6), (-10.6, -332.6), (-10.2, -332.2), (-10.2, -331.8), (-9.8, -331.4), (-9.4, -331.4), (-9.0, -331.0), (-9.0, -330.6), (-8.6, -330.6), (-8.6, -331.0), (-9.0, -331.0), (-9.4, -331.4), (-9.4, -331.8), (-9.8, -331.8), (-10.6, -332.6), (-10.6, -333.0) (0.031, 0.035, 0.020)</w:t>
      </w:r>
    </w:p>
    <w:p>
      <w:r>
        <w:t>(-17.6, -343.2), (-17.2, -343.7), (-16.8, -343.7), (-16.4, -343.2), (-16.4, -342.8), (-15.5, -342.0), (-15.5, -341.6), (-15.1, -341.6), (-14.7, -342.0), (-14.3, -342.0), (-13.9, -341.6), (-13.9, -341.2), (-13.1, -341.2), (-12.7, -341.6), (-12.3, -341.6), (-11.9, -341.2), (-11.4, -341.2), (-11.9, -341.2), (-12.3, -341.6), (-12.3, -342.0), (-13.9, -342.0), (-14.3, -342.4), (-15.1, -342.4), (-15.9, -343.2), (-15.9, -343.7), (-17.2, -343.7) (0.110, 0.071, 0.027)</w:t>
      </w:r>
    </w:p>
    <w:p>
      <w:r>
        <w:t>(-18.8, -344.1), (-18.8, -343.7), (-18.4, -343.7), (-18.4, -344.1) (0.110, 0.071, 0.027)</w:t>
      </w:r>
    </w:p>
    <w:p>
      <w:r>
        <w:t>(-22.1, -344.1), (-22.1, -343.7), (-20.4, -343.7), (-20.4, -344.1) (0.110, 0.071, 0.027)</w:t>
      </w:r>
    </w:p>
    <w:p>
      <w:r>
        <w:t>(-53.2, -331.0), (-53.2, -329.8), (-52.7, -329.3), (-52.7, -328.5), (-53.2, -328.1), (-53.2, -327.3), (-53.6, -326.9), (-53.2, -326.5), (-53.2, -326.1), (-52.7, -325.7), (-52.7, -322.8), (-52.3, -322.4), (-52.3, -322.8), (-51.9, -323.2), (-51.9, -324.0), (-51.5, -324.4), (-51.5, -326.1), (-50.7, -326.9), (-50.7, -327.3), (-50.3, -327.7), (-50.3, -328.9), (-49.9, -329.3), (-50.3, -329.8), (-50.3, -332.6), (-47.8, -335.1), (-45.4, -335.1), (-45.0, -335.5), (-43.3, -335.5), (-43.3, -335.9), (-41.7, -337.5), (-41.3, -337.5), (-41.3, -339.2), (-40.9, -339.6), (-40.5, -339.6), (-40.1, -339.2), (-39.7, -339.6), (-39.3, -339.6), (-39.3, -340.0), (-38.8, -340.4), (-36.4, -340.4), (-36.0, -340.0), (-36.0, -338.7), (-35.2, -338.7), (-35.2, -339.2), (-34.8, -339.6), (-34.3, -339.6), (-33.9, -339.2), (-33.9, -338.7), (-33.5, -338.7), (-33.1, -339.2), (-32.3, -339.2), (-32.3, -339.6), (-31.9, -340.0), (-31.5, -340.0), (-31.1, -339.6), (-28.6, -339.6), (-28.6, -340.0), (-28.2, -340.4), (-27.4, -340.4), (-27.0, -340.8), (-24.5, -340.8), (-24.1, -340.4), (-23.3, -340.4), (-22.9, -340.8), (-21.7, -340.8), (-21.7, -341.6), (-21.3, -342.0), (-18.4, -342.0), (-17.6, -341.2), (-16.8, -341.2), (-15.9, -340.4), (-15.5, -340.4), (-14.7, -339.6), (-14.7, -339.2), (-13.1, -339.2), (-12.7, -338.7), (-12.7, -338.3), (-11.9, -337.5), (-11.4, -337.5), (-11.0, -337.1), (-11.0, -336.7), (-10.6, -336.7), (-10.2, -336.3), (-8.6, -336.3), (-7.8, -335.5), (-7.4, -335.5), (-7.0, -335.1), (-6.5, -335.1), (-6.1, -334.7), (-5.7, -334.7), (-5.3, -334.2), (-4.9, -334.2), (-4.5, -333.8), (-4.1, -333.8), (-3.3, -333.0), (-3.3, -332.6), (-2.9, -332.6), (-2.5, -332.2), (-2.5, -331.8), (-2.0, -331.4), (-2.0, -331.0), (-1.6, -331.0), (-1.2, -330.6), (-1.2, -330.2), (-0.8, -329.8), (-0.8, -329.3), (-0.4, -328.9), (-0.4, -327.7), (0.0, -327.3), (0.0, -326.9), (0.4, -326.5), (0.4, -325.7), (0.8, -325.3), (0.8, -324.4), (1.2, -324.0), (1.2, -323.6), (1.6, -323.6), (2.0, -323.2), (2.0, -321.6), (2.5, -321.2), (2.5, -319.5), (2.9, -319.1), (2.9, -318.7), (3.3, -318.3), (3.7, -318.3), (4.1, -318.7), (3.7, -319.1), (3.7, -320.3), (2.9, -321.2), (2.9, -322.0), (3.3, -322.4), (3.3, -323.2), (2.9, -323.6), (2.9, -324.0), (2.5, -324.4), (2.5, -324.8), (2.9, -325.3), (2.9, -326.1), (2.0, -326.1), (1.6, -326.5), (1.6, -326.9), (1.2, -327.3), (1.2, -328.1), (0.8, -328.5), (0.8, -328.9), (0.4, -328.9), (0.0, -329.3), (0.0, -330.2), (0.4, -330.6), (0.4, -331.4), (0.0, -331.4), (-0.4, -331.8), (-0.4, -332.2), (-0.8, -332.2), (-1.2, -332.6), (-1.6, -332.6), (-2.9, -333.8), (-2.5, -334.2), (-2.9, -334.7), (-3.7, -334.7), (-4.5, -335.5), (-4.5, -335.9), (-4.9, -335.9), (-6.5, -337.5), (-6.5, -337.9), (-7.4, -337.9), (-7.8, -338.3), (-7.8, -339.2), (-8.2, -339.6), (-8.2, -340.4), (-7.4, -341.2), (-7.4, -341.6), (-7.8, -341.6), (-7.8, -341.2), (-8.6, -340.4), (-10.2, -340.4), (-10.6, -340.8), (-11.9, -340.8), (-12.3, -341.2), (-12.7, -341.2), (-13.1, -340.8), (-13.9, -340.8), (-14.3, -341.2), (-14.3, -341.6), (-14.7, -341.6), (-15.1, -341.2), (-15.5, -341.2), (-15.9, -341.6), (-15.9, -342.0), (-16.8, -342.8), (-16.8, -343.2), (-17.2, -343.2), (-17.6, -342.8), (-18.0, -343.2), (-18.8, -343.2), (-19.2, -343.7), (-19.2, -344.1), (-19.6, -343.7), (-20.0, -343.7), (-20.4, -343.2), (-22.1, -343.2), (-22.5, -343.7), (-22.5, -344.1), (-22.1, -344.5), (-21.3, -344.5), (-28.2, -344.5), (-28.6, -344.1), (-29.0, -344.1), (-29.4, -344.5), (-30.3, -344.5), (-30.7, -344.1), (-32.3, -344.1), (-32.3, -343.7), (-31.9, -343.2), (-31.9, -341.6), (-32.7, -340.8), (-33.1, -340.8), (-33.5, -341.2), (-34.8, -341.2), (-35.6, -342.0), (-35.6, -342.4), (-36.4, -343.2), (-40.1, -343.2), (-40.9, -342.4), (-41.3, -342.4), (-41.7, -342.8), (-43.3, -341.2), (-43.8, -341.2), (-44.2, -340.8), (-44.2, -340.4), (-45.0, -339.6), (-45.4, -339.6), (-45.8, -339.2), (-46.2, -339.2), (-47.0, -338.3), (-48.2, -338.3), (-48.7, -337.9), (-48.7, -337.5), (-49.1, -337.1), (-49.1, -336.7), (-49.9, -335.9), (-50.3, -335.9), (-50.3, -335.5), (-50.7, -335.1), (-50.7, -334.7), (-51.5, -333.8), (-51.5, -333.4), (-51.9, -333.0), (-51.9, -332.6), (-52.7, -331.8), (-52.7, -331.4) (0.110, 0.035, 0.004)</w:t>
      </w:r>
    </w:p>
    <w:p>
      <w:r>
        <w:t>(-24.1, -333.8), (-23.7, -333.4), (-21.3, -333.4), (-21.3, -333.8) (0.031, 0.035, 0.020)</w:t>
      </w:r>
    </w:p>
    <w:p>
      <w:r>
        <w:t>(-26.6, -346.1), (-30.7, -346.1), (-31.1, -345.7), (-31.5, -346.1), (-31.5, -346.9), (-31.1, -347.3), (-30.3, -347.3), (-32.3, -347.3), (-32.3, -346.9), (-33.1, -346.1), (-35.2, -346.1), (-35.6, -345.7), (-36.0, -345.7), (-36.0, -345.3), (-36.4, -344.9), (-36.8, -344.9), (-37.2, -344.5), (-39.3, -344.5), (-39.7, -344.1), (-40.1, -344.1), (-40.1, -343.7), (-40.5, -343.2), (-41.3, -343.2), (-41.3, -342.8), (-40.9, -342.8), (-40.1, -343.7), (-36.4, -343.7), (-35.2, -342.4), (-35.2, -342.0), (-34.8, -341.6), (-33.5, -341.6), (-33.1, -341.2), (-32.7, -341.2), (-32.3, -341.6), (-32.3, -343.2), (-32.7, -343.7), (-32.7, -344.1), (-32.3, -344.5), (-30.7, -344.5), (-30.3, -344.9), (-29.4, -344.9), (-29.0, -344.5), (-28.6, -344.5), (-28.2, -344.9), (-26.6, -344.9) (0.110, 0.071, 0.027)</w:t>
      </w:r>
    </w:p>
    <w:p>
      <w:r>
        <w:t>(-30.7, -352.2), (-31.1, -351.8), (-30.7, -351.8) (0.133, 0.094, 0.051)</w:t>
      </w:r>
    </w:p>
    <w:p>
      <w:r>
        <w:t>(-31.5, -354.3), (-31.1, -353.9), (-31.1, -353.5), (-30.3, -353.5), (-30.3, -353.9), (-30.7, -354.3) (0.133, 0.094, 0.051)</w:t>
      </w:r>
    </w:p>
    <w:p>
      <w:r>
        <w:t>(-36.4, -360.0), (-36.8, -360.0), (-38.8, -358.0), (-39.3, -358.0), (-39.3, -357.6), (-39.7, -357.1), (-39.7, -356.7), (-40.5, -355.9), (-40.9, -355.9), (-40.9, -354.7), (-41.3, -354.3), (-38.0, -354.3), (-37.6, -354.7), (-37.2, -354.3), (-36.8, -354.7), (-36.4, -354.7), (-36.0, -355.1), (-36.0, -355.9), (-36.4, -356.3) (0.208, 0.129, 0.071)</w:t>
      </w:r>
    </w:p>
    <w:p>
      <w:r>
        <w:t>(-40.9, -358.0), (-41.3, -357.6), (-41.3, -356.3), (-40.9, -356.3), (-40.5, -356.7), (-40.5, -357.6) (0.200, 0.047, 0.012)</w:t>
      </w:r>
    </w:p>
    <w:p>
      <w:r>
        <w:t>(-40.1, -379.2), (-40.5, -379.2), (-40.5, -378.8), (-40.9, -378.4), (-40.9, -377.6), (-40.1, -376.8), (-40.1, -376.4), (-40.5, -376.0), (-40.5, -374.3), (-40.9, -373.9), (-41.3, -373.9), (-41.3, -373.5), (-41.7, -373.1), (-41.7, -372.3), (-42.1, -371.9), (-42.1, -368.6), (-42.5, -368.2), (-42.5, -367.8), (-42.9, -367.4), (-42.9, -367.0), (-43.8, -366.1), (-43.8, -363.7), (-44.2, -363.3), (-44.2, -362.5), (-44.6, -362.1), (-44.6, -361.6), (-45.0, -361.2), (-45.0, -360.8), (-46.6, -359.2), (-47.0, -359.2), (-47.4, -358.8), (-47.4, -357.6), (-47.8, -357.1), (-47.8, -355.5), (-48.2, -355.1), (-48.2, -354.3), (-48.7, -353.9), (-48.7, -353.5), (-49.9, -352.2), (-49.9, -351.8), (-51.1, -350.6), (-51.1, -349.8), (-51.9, -349.0), (-51.9, -348.2), (-52.3, -347.7), (-52.3, -346.9), (-52.7, -346.5), (-52.7, -345.7), (-53.6, -344.9), (-53.6, -344.5), (-54.0, -344.1), (-54.0, -343.2), (-54.4, -342.8), (-54.4, -342.4), (-55.2, -341.6), (-55.2, -341.2), (-55.6, -340.8), (-55.6, -340.4), (-56.0, -340.0), (-56.0, -339.2), (-56.4, -338.7), (-56.4, -337.9), (-56.8, -337.5), (-56.8, -337.1), (-57.2, -336.7), (-57.2, -335.1), (-58.5, -333.8), (-58.5, -332.6), (-58.9, -332.2), (-58.9, -331.8), (-59.3, -331.4), (-59.3, -331.0), (-59.7, -330.6), (-59.7, -330.2), (-60.1, -329.8), (-60.1, -329.3), (-60.5, -328.9), (-60.5, -327.7), (-60.9, -327.3), (-60.9, -326.9), (-61.3, -326.5), (-61.3, -324.8), (-60.9, -324.4), (-60.9, -324.0), (-60.5, -323.6), (-59.3, -324.8), (-59.3, -328.1), (-58.9, -328.5), (-58.9, -330.2), (-58.5, -330.6), (-58.5, -331.4), (-58.1, -331.8), (-58.1, -332.2), (-57.7, -332.6), (-57.7, -333.0), (-57.2, -333.4), (-57.2, -333.8), (-56.8, -334.2), (-56.8, -334.7), (-56.4, -335.1), (-56.4, -336.3), (-54.8, -337.9), (-54.8, -338.7), (-54.4, -339.2), (-54.4, -339.6), (-54.0, -340.0), (-54.0, -341.2), (-53.2, -342.0), (-53.2, -342.8), (-51.5, -344.5), (-51.1, -344.5), (-50.3, -345.3), (-50.3, -346.1), (-49.9, -346.5), (-49.9, -346.9), (-49.5, -347.3), (-49.5, -349.0), (-49.1, -349.4), (-49.1, -349.8), (-47.8, -351.0), (-47.4, -351.0), (-47.4, -352.6), (-46.6, -353.5), (-46.6, -354.3), (-46.2, -354.7), (-46.2, -355.1), (-45.4, -355.9), (-45.4, -356.3), (-45.0, -356.7), (-45.0, -357.6), (-44.2, -358.4), (-44.2, -358.8), (-43.8, -359.2), (-43.8, -359.6), (-42.9, -360.4), (-42.9, -361.2), (-42.5, -361.6), (-42.5, -362.1), (-42.1, -362.5), (-42.1, -363.3), (-41.7, -363.7), (-41.7, -364.1), (-41.3, -364.5), (-41.3, -365.7), (-40.1, -367.0), (-40.1, -367.4), (-39.7, -367.8), (-39.7, -369.0), (-40.1, -369.4), (-39.7, -369.8), (-39.7, -370.2), (-39.3, -370.6), (-39.3, -371.0), (-38.8, -371.5), (-38.8, -372.7), (-38.4, -373.1), (-38.4, -375.5), (-38.0, -376.0), (-37.6, -376.0), (-37.6, -377.2), (-37.2, -377.6), (-37.2, -378.0), (-39.7, -378.0), (-40.1, -378.4) (0.341, 0.078, 0.020)</w:t>
      </w:r>
    </w:p>
    <w:p>
      <w:r>
        <w:t>(-47.8, -349.0), (-47.8, -348.6), (-47.4, -348.6), (-47.4, -349.0) (0.255, 0.118, 0.039)</w:t>
      </w:r>
    </w:p>
    <w:p>
      <w:r>
        <w:t>(-41.3, -364.1), (-41.3, -363.7), (-41.7, -363.3), (-41.7, -362.5), (-42.1, -362.1), (-42.1, -361.6), (-42.5, -361.2), (-42.5, -360.4), (-43.3, -359.6), (-43.3, -359.2), (-43.8, -358.8), (-43.8, -358.4), (-44.6, -357.6), (-44.6, -356.7), (-45.0, -356.3), (-45.0, -355.9), (-45.8, -355.1), (-45.8, -354.7), (-46.2, -354.3), (-46.2, -353.5), (-47.0, -352.6), (-47.0, -351.0), (-47.4, -350.6), (-47.8, -350.6), (-48.7, -349.8), (-48.7, -349.4), (-49.1, -349.0), (-49.1, -347.3), (-49.5, -346.9), (-49.5, -346.5), (-49.9, -346.1), (-49.9, -345.3), (-51.1, -344.1), (-51.5, -344.1), (-52.7, -342.8), (-52.7, -342.0), (-53.6, -341.2), (-53.6, -340.0), (-54.0, -339.6), (-54.0, -339.2), (-54.4, -338.7), (-54.4, -337.9), (-56.0, -336.3), (-56.0, -335.1), (-56.4, -334.7), (-56.4, -334.2), (-56.8, -333.8), (-56.8, -333.4), (-57.2, -333.0), (-57.2, -332.6), (-57.7, -332.2), (-57.7, -331.8), (-58.1, -331.4), (-58.1, -330.6), (-58.5, -330.2), (-58.5, -328.5), (-58.9, -328.1), (-58.9, -325.3), (-58.5, -324.8), (-57.7, -324.8), (-57.7, -325.7), (-57.2, -326.1), (-57.2, -326.5), (-56.8, -326.9), (-56.8, -327.3), (-56.4, -327.7), (-56.4, -328.9), (-56.0, -329.3), (-56.0, -329.8), (-55.6, -330.2), (-55.6, -331.8), (-55.2, -332.2), (-55.2, -332.6), (-54.8, -333.0), (-54.8, -333.4), (-54.4, -333.8), (-54.4, -335.5), (-53.2, -336.7), (-53.2, -337.5), (-52.7, -337.9), (-52.7, -338.3), (-52.3, -338.7), (-52.3, -339.2), (-51.1, -340.4), (-51.1, -340.8), (-49.5, -342.4), (-49.5, -342.8), (-49.1, -343.2), (-49.1, -343.7), (-48.7, -344.1), (-48.7, -344.5), (-48.2, -344.9), (-48.2, -345.7), (-47.8, -346.1), (-47.8, -348.2), (-48.2, -348.6), (-48.2, -349.0), (-47.8, -349.4), (-47.4, -349.4), (-47.4, -349.8), (-47.0, -350.2), (-46.6, -350.2), (-46.2, -350.6), (-45.4, -350.6), (-44.6, -351.4), (-44.6, -352.2), (-44.2, -352.6), (-44.2, -355.9), (-42.9, -357.1), (-42.5, -357.1), (-42.5, -358.4), (-42.1, -358.8), (-42.1, -359.2), (-41.7, -359.6), (-41.7, -362.1), (-41.3, -362.5) (0.263, 0.039, 0.008)</w:t>
      </w:r>
    </w:p>
    <w:p>
      <w:r>
        <w:t>(-39.3, -353.9), (-42.5, -353.9), (-42.5, -353.5), (-42.9, -353.1), (-43.8, -353.1), (-43.8, -352.6), (-44.2, -352.2), (-44.2, -351.4), (-45.4, -350.2), (-46.2, -350.2), (-46.6, -349.8), (-47.0, -349.8), (-47.0, -348.6), (-47.4, -348.2), (-47.4, -347.7), (-47.0, -347.3), (-47.0, -346.9), (-47.4, -346.5), (-47.4, -346.1), (-47.8, -345.7), (-47.8, -344.9), (-48.2, -344.5), (-48.2, -344.1), (-48.7, -343.7), (-48.7, -343.2), (-49.1, -342.8), (-49.1, -342.4), (-50.7, -340.8), (-50.7, -340.4), (-51.9, -339.2), (-51.9, -338.7), (-52.3, -338.3), (-52.3, -337.9), (-52.7, -337.5), (-52.7, -336.7), (-54.0, -335.5), (-54.0, -333.8), (-54.4, -333.4), (-54.4, -333.0), (-54.8, -332.6), (-54.8, -332.2), (-55.2, -331.8), (-55.2, -330.2), (-55.6, -329.8), (-55.6, -329.3), (-56.0, -328.9), (-56.0, -327.7), (-56.4, -327.3), (-56.4, -326.9), (-56.8, -326.5), (-56.8, -326.1), (-57.2, -325.7), (-57.2, -324.4), (-56.8, -324.0), (-56.8, -323.6), (-56.4, -323.2), (-56.4, -322.8), (-56.0, -323.2), (-56.0, -324.4), (-55.6, -324.8), (-55.6, -325.3), (-54.8, -326.1), (-54.8, -326.9), (-54.4, -327.3), (-54.4, -327.7), (-54.0, -328.1), (-54.4, -328.5), (-54.0, -328.9), (-54.0, -329.3), (-53.6, -329.8), (-53.6, -331.4), (-53.2, -331.8), (-53.2, -333.0), (-52.7, -333.4), (-52.7, -333.8), (-52.3, -334.2), (-52.3, -335.1), (-51.5, -335.9), (-51.5, -336.3), (-50.7, -337.1), (-50.7, -337.5), (-49.9, -338.3), (-49.9, -338.7), (-49.1, -339.6), (-48.7, -339.6), (-48.7, -340.0), (-47.8, -340.8), (-47.8, -342.0), (-47.4, -342.4), (-47.4, -342.8), (-46.6, -343.7), (-46.6, -344.1), (-45.4, -345.3), (-45.0, -345.3), (-44.6, -345.7), (-44.2, -345.7), (-44.2, -346.9), (-43.8, -347.3), (-43.3, -347.3), (-43.3, -348.2), (-42.9, -348.6), (-42.5, -348.6), (-42.5, -349.8), (-42.1, -350.2), (-41.7, -350.2), (-41.3, -350.6), (-41.3, -352.2), (-40.9, -352.6), (-40.1, -352.6), (-40.1, -353.1) (0.200, 0.047, 0.012)</w:t>
      </w:r>
    </w:p>
    <w:p>
      <w:r>
        <w:t>(-53.2, -329.3), (-53.6, -329.3), (-53.6, -328.9), (-54.0, -328.5), (-53.6, -328.1), (-54.0, -327.7), (-54.0, -327.3), (-54.4, -326.9), (-54.4, -326.1), (-55.2, -325.3), (-55.2, -324.8), (-55.6, -324.4), (-55.6, -323.2), (-56.0, -322.8), (-56.0, -322.0), (-55.2, -322.0), (-54.8, -322.4), (-54.8, -322.8), (-54.0, -323.6), (-54.0, -324.4), (-53.2, -325.3), (-53.2, -325.7), (-53.6, -326.1), (-53.6, -326.5), (-54.0, -326.9), (-53.6, -327.3), (-53.6, -328.1), (-53.2, -328.5) (0.157, 0.071, 0.016)</w:t>
      </w:r>
    </w:p>
    <w:p>
      <w:r>
        <w:t>(-53.2, -324.8), (-53.6, -324.4), (-53.6, -323.6), (-54.4, -322.8), (-54.4, -321.6), (-54.0, -321.2), (-54.0, -320.8), (-53.6, -320.8), (-52.7, -319.9), (-52.3, -319.9), (-52.3, -322.0), (-53.2, -322.8) (0.110, 0.071, 0.027)</w:t>
      </w:r>
    </w:p>
    <w:p>
      <w:r>
        <w:t>(-55.6, -321.6), (-55.2, -321.6), (-53.6, -319.9), (-53.6, -319.5), (-53.2, -319.1), (-52.7, -319.5), (-52.3, -319.5), (-52.7, -319.5), (-53.6, -320.3), (-54.0, -320.3), (-54.4, -320.8), (-54.4, -321.2), (-54.8, -321.6), (-54.8, -322.0), (-55.2, -321.6) (0.133, 0.094, 0.051)</w:t>
      </w:r>
    </w:p>
    <w:p>
      <w:r>
        <w:t>(-56.0, -321.6), (-56.0, -320.8), (-55.6, -320.3), (-55.6, -319.1), (-55.2, -318.7), (-54.4, -318.7), (-54.0, -318.3), (-52.7, -318.3), (-52.3, -317.9), (-51.9, -317.9), (-51.5, -317.5), (-51.9, -317.9), (-51.9, -318.3), (-52.3, -318.7), (-53.2, -318.7), (-54.0, -319.5), (-54.0, -319.9), (-55.2, -321.2), (-55.6, -321.2) (0.149, 0.118, 0.086)</w:t>
      </w:r>
    </w:p>
    <w:p>
      <w:r>
        <w:t>(-58.1, -318.7), (-58.1, -318.3), (-57.7, -318.3), (-57.2, -317.9), (-57.2, -317.5), (-56.4, -316.7), (-56.0, -316.7), (-55.6, -316.3), (-54.4, -316.3), (-54.0, -315.8), (-53.6, -315.8), (-53.2, -315.4), (-53.2, -315.0), (-52.7, -314.6), (-52.7, -315.0), (-52.3, -315.4), (-52.3, -315.8), (-53.6, -317.1), (-53.6, -317.5), (-54.0, -317.9), (-54.4, -317.9), (-54.8, -318.3), (-55.2, -318.3), (-56.4, -319.5), (-56.8, -319.5), (-57.7, -318.7) (0.212, 0.180, 0.145)</w:t>
      </w:r>
    </w:p>
    <w:p>
      <w:r>
        <w:t>(-61.3, -317.5), (-61.3, -317.1), (-60.9, -316.7), (-58.9, -316.7), (-58.1, -315.8), (-58.1, -315.4), (-57.7, -315.0), (-57.7, -314.6), (-57.2, -314.2), (-57.2, -313.8), (-56.8, -313.4), (-56.4, -313.4), (-55.6, -312.6), (-54.4, -312.6), (-54.0, -312.2), (-53.6, -312.2), (-52.3, -310.9), (-52.3, -311.4), (-52.7, -311.8), (-52.7, -312.2), (-53.2, -312.2), (-54.0, -313.0), (-54.0, -314.2), (-54.4, -314.2), (-54.8, -314.6), (-54.4, -315.0), (-54.8, -315.4), (-54.8, -315.8), (-55.6, -315.8), (-56.0, -316.3), (-56.4, -316.3), (-57.7, -317.5), (-57.7, -317.9), (-59.7, -317.9), (-60.1, -317.5) (0.267, 0.239, 0.208)</w:t>
      </w:r>
    </w:p>
    <w:p>
      <w:r>
        <w:t>(-63.8, -317.9), (-63.8, -316.7), (-63.4, -316.3), (-63.4, -315.8), (-63.0, -315.4), (-63.0, -315.0), (-62.6, -315.0), (-61.7, -314.2), (-60.1, -314.2), (-59.3, -313.4), (-58.5, -313.4), (-57.7, -312.6), (-56.8, -312.6), (-56.4, -312.2), (-55.6, -312.2), (-55.2, -311.8), (-53.6, -311.8), (-52.7, -310.9), (-53.6, -311.8), (-54.0, -311.8), (-54.4, -312.2), (-55.6, -312.2), (-56.4, -313.0), (-56.8, -313.0), (-57.7, -313.8), (-57.7, -314.2), (-58.1, -314.6), (-58.1, -315.0), (-58.5, -315.4), (-58.5, -315.8), (-58.9, -316.3), (-60.9, -316.3), (-61.7, -317.1), (-61.7, -317.5), (-62.6, -318.3), (-63.0, -317.9) (0.329, 0.275, 0.231)</w:t>
      </w:r>
    </w:p>
    <w:p>
      <w:r>
        <w:t>(-69.1, -316.3), (-68.7, -315.8), (-68.3, -315.8), (-67.9, -315.4), (-68.7, -314.6), (-69.1, -314.6), (-69.5, -314.2), (-69.1, -313.8), (-67.1, -313.8), (-66.6, -313.4), (-66.2, -313.4), (-65.4, -312.6), (-65.0, -312.6), (-64.2, -311.8), (-61.3, -311.8), (-60.9, -311.4), (-60.5, -311.4), (-60.1, -310.9), (-60.1, -310.5), (-59.7, -310.5), (-58.9, -309.7), (-58.9, -309.3), (-58.5, -309.3), (-57.7, -308.5), (-57.2, -308.9), (-56.8, -308.5), (-56.4, -308.5), (-55.2, -307.3), (-54.8, -307.3), (-54.4, -306.9), (-54.4, -306.4), (-53.2, -306.4), (-53.2, -306.9), (-54.0, -306.9), (-54.4, -307.3), (-54.8, -307.3), (-55.2, -307.7), (-55.6, -307.7), (-56.4, -308.5), (-56.4, -309.3), (-56.8, -309.7), (-56.8, -310.1), (-57.7, -310.1), (-58.5, -310.9), (-58.5, -311.4), (-58.9, -311.8), (-59.3, -311.8), (-60.1, -312.6), (-60.5, -312.6), (-60.9, -313.0), (-61.3, -313.0), (-61.7, -313.4), (-62.2, -313.4), (-62.6, -313.8), (-62.6, -314.2), (-63.4, -315.0), (-63.4, -315.4), (-63.8, -315.8), (-63.8, -316.3), (-64.2, -315.8), (-65.8, -315.8), (-66.2, -316.3) (0.392, 0.349, 0.310)</w:t>
      </w:r>
    </w:p>
    <w:p>
      <w:r>
        <w:t>(-63.0, -320.8), (-62.6, -320.3), (-62.6, -318.7), (-61.7, -317.9), (-60.1, -317.9), (-59.7, -318.3), (-58.5, -318.3), (-58.9, -318.7), (-60.1, -318.7), (-60.5, -319.1), (-60.5, -319.5), (-60.9, -319.5), (-61.3, -319.9), (-61.7, -319.9), (-62.2, -320.3), (-62.6, -320.3) (0.314, 0.212, 0.145)</w:t>
      </w:r>
    </w:p>
    <w:p>
      <w:r>
        <w:t>(-60.5, -322.0), (-60.5, -321.2), (-60.9, -320.8), (-60.9, -319.9), (-60.5, -319.9), (-60.1, -319.5), (-60.1, -319.1), (-58.9, -319.1), (-58.5, -318.7), (-58.1, -319.1), (-57.7, -319.1), (-57.2, -319.5), (-57.2, -319.9), (-57.7, -319.9), (-58.5, -320.8), (-58.9, -320.8), (-59.7, -321.6), (-59.7, -322.0), (-60.1, -321.6) (0.267, 0.165, 0.098)</w:t>
      </w:r>
    </w:p>
    <w:p>
      <w:r>
        <w:t>(-57.2, -323.2), (-57.2, -322.8), (-57.7, -322.4), (-58.1, -322.4), (-58.9, -321.6), (-58.9, -321.2), (-58.5, -321.2), (-57.7, -320.3), (-57.2, -320.3), (-56.8, -319.9), (-56.4, -319.9), (-56.0, -319.5), (-56.0, -320.3), (-56.4, -320.8), (-56.4, -322.4), (-56.8, -322.8), (-56.8, -323.2) (0.208, 0.129, 0.071)</w:t>
      </w:r>
    </w:p>
    <w:p>
      <w:r>
        <w:t>(-57.7, -324.4), (-58.5, -324.4), (-58.9, -324.8), (-60.1, -323.6), (-60.1, -322.0), (-59.7, -322.4), (-59.3, -322.0), (-59.3, -321.6), (-58.1, -322.8), (-57.7, -322.8), (-57.7, -323.2), (-57.2, -323.6), (-57.2, -324.0) (0.255, 0.118, 0.039)</w:t>
      </w:r>
    </w:p>
    <w:p>
      <w:r>
        <w:t>(-63.0, -325.3), (-63.8, -324.4), (-63.8, -321.6), (-63.4, -321.2), (-63.0, -321.2), (-62.6, -320.8), (-62.2, -320.8), (-61.7, -320.3), (-61.3, -320.3), (-61.3, -320.8), (-60.9, -321.2), (-60.9, -322.0), (-60.5, -322.4), (-60.5, -323.2), (-61.3, -324.0), (-61.3, -324.4), (-61.7, -324.8), (-61.7, -325.3) (0.345, 0.165, 0.082)</w:t>
      </w:r>
    </w:p>
    <w:p>
      <w:r>
        <w:t>(-67.5, -321.2), (-67.1, -320.8), (-66.2, -320.8), (-65.8, -320.3), (-65.0, -320.3), (-64.2, -319.5), (-64.2, -318.3), (-63.0, -318.3), (-63.0, -320.3), (-63.8, -321.2), (-64.2, -320.8), (-64.6, -321.2), (-65.0, -320.8), (-66.2, -320.8), (-66.6, -321.2) (0.388, 0.243, 0.161)</w:t>
      </w:r>
    </w:p>
    <w:p>
      <w:r>
        <w:t>(-64.2, -326.1), (-65.0, -326.1), (-65.4, -325.7), (-68.3, -325.7), (-68.7, -325.3), (-70.3, -325.3), (-70.3, -324.4), (-69.9, -324.4), (-69.5, -324.0), (-68.7, -324.0), (-68.3, -323.6), (-67.9, -323.6), (-67.1, -322.8), (-68.3, -321.6), (-68.7, -321.6), (-66.6, -321.6), (-66.2, -321.2), (-65.0, -321.2), (-64.6, -321.6), (-64.2, -321.2) (0.463, 0.184, 0.102)</w:t>
      </w:r>
    </w:p>
    <w:p>
      <w:r>
        <w:t>(-82.6, -320.3), (-82.2, -319.9), (-81.4, -319.9), (-81.0, -319.5), (-80.6, -319.9), (-80.1, -319.9), (-79.7, -320.3), (-77.7, -320.3), (-77.3, -320.8), (-73.6, -320.8), (-73.2, -321.2), (-70.7, -321.2), (-70.3, -321.6), (-69.5, -321.6), (-69.1, -322.0), (-68.3, -322.0), (-67.5, -322.8), (-67.9, -323.2), (-68.3, -323.2), (-68.7, -323.6), (-69.5, -323.6), (-69.9, -324.0), (-70.3, -324.0), (-70.7, -324.4), (-70.7, -325.7), (-76.1, -325.7), (-76.5, -326.1), (-77.7, -326.1), (-78.1, -325.7), (-78.9, -325.7), (-79.3, -326.1), (-81.0, -326.1), (-81.0, -325.3), (-81.4, -324.8), (-81.4, -324.4), (-82.6, -323.2), (-82.6, -322.0), (-82.2, -321.6), (-82.6, -321.2) (0.553, 0.251, 0.137)</w:t>
      </w:r>
    </w:p>
    <w:p>
      <w:r>
        <w:t>(-64.2, -317.9), (-64.6, -318.3), (-64.6, -319.5), (-65.0, -319.9), (-65.8, -319.9), (-66.2, -320.3), (-67.1, -320.3), (-67.9, -321.2), (-68.7, -321.2), (-69.1, -321.6), (-69.5, -321.2), (-70.3, -321.2), (-70.7, -320.8), (-73.2, -320.8), (-73.6, -320.3), (-77.3, -320.3), (-77.7, -319.9), (-79.7, -319.9), (-80.1, -319.5), (-80.6, -319.5), (-81.0, -319.1), (-81.4, -319.5), (-82.2, -319.5), (-83.0, -320.3), (-83.4, -319.9), (-83.8, -319.9), (-83.8, -319.5), (-84.2, -319.1), (-84.2, -318.3), (-85.0, -317.5), (-85.0, -317.1), (-85.5, -316.7), (-85.9, -316.7), (-86.7, -315.8), (-87.1, -315.8), (-87.5, -315.4), (-87.5, -315.0), (-87.1, -314.6), (-87.1, -314.2), (-85.9, -313.0), (-85.9, -312.2), (-85.5, -312.6), (-85.0, -312.6), (-85.0, -313.0), (-84.6, -313.4), (-83.8, -313.4), (-83.4, -313.8), (-82.6, -313.8), (-82.6, -314.2), (-81.8, -315.0), (-81.4, -315.0), (-81.0, -315.4), (-80.6, -315.4), (-80.6, -315.8), (-79.3, -317.1), (-78.9, -317.1), (-78.9, -317.9), (-79.7, -318.7), (-79.3, -319.1), (-78.5, -319.1), (-78.1, -319.5), (-72.8, -319.5), (-72.0, -318.7), (-71.6, -318.7), (-71.1, -318.3), (-70.3, -318.3), (-69.9, -317.9), (-69.9, -317.1), (-69.5, -316.7), (-66.2, -316.7), (-65.8, -316.3), (-64.2, -316.3) (0.431, 0.294, 0.216)</w:t>
      </w:r>
    </w:p>
    <w:p>
      <w:r>
        <w:t>(-82.2, -314.2), (-81.4, -313.4), (-78.9, -313.4), (-78.5, -313.0), (-78.1, -313.4), (-77.7, -313.4), (-76.9, -314.2), (-75.2, -314.2), (-74.8, -314.6), (-72.8, -314.6), (-72.0, -315.4), (-71.6, -315.4), (-70.7, -314.6), (-69.5, -314.6), (-69.1, -315.0), (-68.7, -315.0), (-68.3, -315.4), (-68.7, -315.4), (-70.3, -317.1), (-70.3, -317.9), (-71.1, -317.9), (-71.6, -318.3), (-72.0, -318.3), (-72.8, -319.1), (-78.1, -319.1), (-78.5, -318.7), (-79.3, -318.7), (-78.5, -317.9), (-78.5, -317.1), (-78.9, -316.7), (-79.3, -316.7), (-80.1, -315.8), (-80.1, -315.4), (-80.6, -315.0), (-81.0, -315.0), (-81.4, -314.6), (-81.8, -314.6) (0.502, 0.353, 0.259)</w:t>
      </w:r>
    </w:p>
    <w:p>
      <w:r>
        <w:t>(-69.1, -313.4), (-69.9, -314.2), (-70.7, -314.2), (-71.6, -315.0), (-72.0, -315.0), (-72.8, -314.2), (-74.8, -314.2), (-75.2, -313.8), (-76.9, -313.8), (-77.7, -313.0), (-78.1, -313.0), (-78.5, -312.6), (-78.9, -312.6), (-78.9, -312.2), (-79.3, -311.8), (-79.7, -311.8), (-79.3, -311.4), (-76.5, -311.4), (-76.1, -311.8), (-75.6, -311.8), (-75.2, -311.4), (-74.8, -311.8), (-73.6, -311.8), (-73.2, -311.4), (-72.8, -311.8), (-71.6, -311.8), (-71.1, -312.2), (-69.5, -312.2), (-69.1, -312.6) (0.502, 0.420, 0.353)</w:t>
      </w:r>
    </w:p>
    <w:p>
      <w:r>
        <w:t>(-89.1, -322.0), (-89.1, -319.9), (-88.7, -319.5), (-88.7, -318.7), (-88.3, -318.3), (-88.3, -317.1), (-88.7, -316.7), (-88.7, -316.3), (-86.7, -316.3), (-85.9, -317.1), (-85.5, -317.1), (-85.5, -317.5), (-84.6, -318.3), (-84.6, -319.1), (-84.2, -319.5), (-84.2, -319.9), (-84.6, -319.9), (-85.0, -320.3), (-87.9, -320.3), (-88.3, -320.8), (-88.3, -321.2), (-88.7, -321.2), (-89.1, -321.6) (0.388, 0.243, 0.161)</w:t>
      </w:r>
    </w:p>
    <w:p>
      <w:r>
        <w:t>(-89.5, -320.8), (-89.5, -320.3), (-90.0, -319.9), (-90.8, -319.9), (-90.8, -319.5), (-91.2, -319.1), (-91.2, -318.3), (-91.6, -317.9), (-92.4, -317.9), (-92.8, -318.3), (-92.8, -318.7), (-93.2, -318.7), (-92.4, -317.9), (-92.8, -317.5), (-92.8, -317.1), (-94.0, -315.8), (-94.0, -312.2), (-93.6, -312.2), (-93.2, -312.6), (-91.2, -312.6), (-90.8, -313.0), (-90.4, -313.0), (-90.0, -313.4), (-90.0, -313.8), (-89.5, -314.2), (-89.5, -315.8), (-89.1, -316.3), (-89.1, -316.7), (-88.7, -317.1), (-88.7, -318.3), (-89.1, -318.7), (-89.1, -319.5), (-89.5, -319.9) (0.314, 0.212, 0.145)</w:t>
      </w:r>
    </w:p>
    <w:p>
      <w:r>
        <w:t>(-96.1, -324.0), (-96.1, -320.3), (-96.5, -319.9), (-96.5, -318.3), (-96.1, -318.3), (-95.7, -317.9), (-95.7, -317.1), (-96.1, -316.7), (-96.1, -315.8), (-95.7, -315.4), (-94.9, -315.4), (-94.5, -315.0), (-94.5, -314.6), (-94.5, -315.8), (-93.2, -317.1), (-93.2, -317.5), (-92.4, -318.3), (-91.6, -318.3), (-91.6, -319.9), (-92.8, -319.9), (-93.6, -320.8), (-93.6, -321.2), (-94.0, -321.2), (-94.5, -321.6), (-94.5, -322.0), (-94.9, -322.0), (-95.3, -322.4), (-95.3, -322.8), (-96.1, -323.6) (0.267, 0.165, 0.098)</w:t>
      </w:r>
    </w:p>
    <w:p>
      <w:r>
        <w:t>(-98.5, -324.0), (-98.5, -317.5), (-98.1, -317.1), (-98.1, -316.7), (-97.7, -316.3), (-97.7, -315.8), (-98.1, -315.4), (-98.1, -313.4), (-98.5, -313.0), (-98.5, -312.2), (-99.0, -311.8), (-99.0, -311.4), (-99.4, -310.9), (-99.4, -309.7), (-99.8, -309.3), (-99.8, -308.9), (-99.0, -309.7), (-99.0, -310.9), (-98.5, -311.4), (-98.5, -312.2), (-98.1, -312.6), (-98.1, -313.8), (-96.5, -315.4), (-96.5, -316.7), (-96.1, -317.1), (-96.1, -317.9), (-96.5, -317.9), (-96.9, -318.3), (-96.9, -319.1), (-97.3, -319.5), (-97.3, -321.2), (-97.7, -321.6), (-97.7, -322.0), (-98.1, -322.4), (-98.1, -322.8), (-98.5, -323.2) (0.208, 0.129, 0.071)</w:t>
      </w:r>
    </w:p>
    <w:p>
      <w:r>
        <w:t>(-102.6, -321.2), (-102.6, -320.8), (-103.4, -319.9), (-103.9, -319.9), (-103.9, -319.5), (-103.4, -319.5), (-103.0, -319.1), (-103.0, -318.7), (-102.6, -318.7), (-102.2, -318.3), (-102.2, -317.5), (-101.8, -317.1), (-101.8, -315.8), (-103.0, -314.6), (-103.0, -314.2), (-102.2, -313.4), (-102.2, -312.2), (-103.0, -311.4), (-103.4, -311.4), (-103.4, -310.9), (-102.6, -310.1), (-102.6, -309.3), (-103.0, -308.9), (-103.0, -308.5), (-103.4, -308.1), (-103.9, -308.1), (-103.9, -307.7), (-104.3, -307.3), (-104.3, -305.2), (-104.7, -304.8), (-104.7, -304.4), (-105.1, -304.0), (-105.1, -302.8), (-105.5, -302.4), (-105.1, -302.4), (-104.7, -301.9), (-104.7, -302.8), (-104.3, -303.2), (-104.3, -305.2), (-103.9, -305.6), (-103.9, -306.4), (-103.4, -306.9), (-103.4, -307.3), (-103.0, -307.7), (-103.0, -308.1), (-102.6, -308.5), (-102.6, -308.9), (-101.8, -309.7), (-101.8, -311.4), (-101.4, -311.8), (-101.4, -313.0), (-101.8, -313.0), (-102.2, -313.4), (-101.8, -313.8), (-101.8, -315.0), (-101.4, -315.4), (-101.0, -315.0), (-101.4, -315.4), (-101.0, -315.8), (-101.0, -316.3), (-101.4, -316.3), (-101.8, -316.7), (-101.4, -317.1), (-101.8, -317.5), (-101.8, -317.9), (-102.2, -318.3), (-101.4, -319.1), (-101.4, -319.9), (-101.8, -319.9), (-102.6, -320.8) (0.110, 0.071, 0.027)</w:t>
      </w:r>
    </w:p>
    <w:p>
      <w:r>
        <w:t>(-99.8, -317.9), (-100.2, -317.9), (-100.2, -317.5), (-99.8, -317.1), (-99.8, -316.7), (-99.4, -316.3), (-99.8, -315.8), (-99.8, -315.0), (-100.2, -314.6), (-100.6, -315.0), (-100.2, -314.6), (-100.6, -314.2), (-100.6, -312.6), (-101.0, -312.2), (-101.0, -311.8), (-101.4, -311.4), (-101.4, -309.7), (-102.2, -308.9), (-102.2, -308.5), (-102.6, -308.1), (-102.6, -307.7), (-103.0, -307.3), (-103.0, -306.9), (-103.4, -306.4), (-103.4, -305.6), (-103.9, -305.2), (-103.9, -303.2), (-104.3, -302.8), (-104.3, -302.4), (-103.4, -303.2), (-103.4, -305.2), (-103.0, -305.6), (-103.0, -306.4), (-102.6, -306.9), (-102.6, -307.7), (-102.2, -308.1), (-102.2, -308.5), (-101.4, -309.3), (-101.4, -310.5), (-100.6, -311.4), (-100.6, -313.4), (-100.2, -313.8), (-100.2, -314.6), (-99.4, -315.4), (-99.4, -316.7), (-99.8, -317.1) (0.133, 0.094, 0.051)</w:t>
      </w:r>
    </w:p>
    <w:p>
      <w:r>
        <w:t>(-110.8, -319.9), (-112.0, -319.9), (-112.0, -319.5), (-112.4, -319.1), (-112.9, -319.1), (-113.7, -318.3), (-115.7, -318.3), (-116.1, -317.9), (-116.5, -317.9), (-116.5, -317.5), (-116.9, -317.1), (-116.9, -316.7), (-117.8, -315.8), (-119.4, -315.8), (-119.4, -312.6), (-119.8, -312.2), (-119.8, -305.2), (-121.4, -303.6), (-121.4, -302.4), (-121.4, -303.2), (-119.4, -305.2), (-119.0, -305.2), (-118.6, -305.6), (-118.6, -306.0), (-118.2, -306.4), (-118.2, -307.7), (-118.6, -308.1), (-118.6, -310.9), (-118.2, -311.4), (-118.2, -312.2), (-117.8, -312.6), (-117.8, -313.0), (-117.4, -313.4), (-117.4, -313.8), (-116.9, -314.2), (-116.1, -314.2), (-115.7, -313.8), (-115.7, -313.4), (-115.3, -313.0), (-115.3, -310.5), (-114.5, -310.5), (-114.5, -315.4), (-114.1, -315.8), (-113.7, -315.8), (-113.3, -315.4), (-112.9, -315.8), (-112.4, -315.8), (-112.0, -315.4), (-109.2, -315.4), (-108.8, -315.8), (-108.4, -315.4), (-108.4, -314.6), (-107.9, -314.2), (-108.4, -313.8), (-108.4, -313.4), (-107.9, -313.0), (-107.9, -312.2), (-107.5, -312.2), (-106.3, -310.9), (-106.3, -310.5), (-105.9, -310.1), (-105.9, -309.3), (-106.3, -308.9), (-106.3, -306.4), (-106.7, -306.0), (-106.7, -302.4), (-106.3, -302.8), (-106.3, -303.2), (-105.9, -303.6), (-105.9, -305.2), (-105.1, -306.0), (-105.1, -306.4), (-104.7, -306.9), (-104.7, -307.3), (-104.3, -307.7), (-104.7, -308.1), (-104.3, -308.5), (-104.3, -308.9), (-103.9, -309.3), (-103.4, -309.3), (-103.4, -309.7), (-103.9, -309.7), (-104.3, -310.1), (-104.3, -310.5), (-104.7, -310.9), (-104.7, -312.2), (-105.1, -311.8), (-105.5, -312.2), (-105.9, -312.2), (-106.3, -312.6), (-106.3, -315.0), (-106.7, -315.4), (-106.7, -315.8), (-107.1, -316.3), (-108.4, -316.3), (-108.8, -316.7), (-108.8, -317.1), (-109.2, -317.1), (-109.6, -317.5), (-110.0, -317.5), (-110.8, -318.3) (0.071, 0.035, 0.004)</w:t>
      </w:r>
    </w:p>
    <w:p>
      <w:r>
        <w:t>(-119.8, -321.2), (-119.8, -318.3), (-120.2, -317.9), (-120.2, -317.5), (-119.8, -317.1), (-119.8, -314.2), (-120.2, -313.8), (-121.0, -313.8), (-121.0, -312.6), (-120.6, -312.2), (-120.2, -312.2), (-119.8, -312.6), (-119.8, -315.8), (-119.4, -316.3), (-117.8, -316.3), (-117.4, -316.7), (-117.4, -317.1), (-116.9, -317.5), (-116.9, -317.9), (-116.5, -318.3), (-116.1, -318.3), (-115.7, -318.7), (-113.7, -318.7), (-112.9, -319.5), (-112.4, -319.5), (-112.4, -319.9), (-112.0, -320.3), (-110.8, -320.3), (-110.4, -319.9), (-110.4, -318.3), (-110.0, -317.9), (-109.6, -317.9), (-109.2, -317.5), (-108.8, -317.5), (-108.4, -317.1), (-108.4, -316.7), (-107.1, -316.7), (-106.3, -315.8), (-106.3, -315.4), (-105.9, -315.0), (-105.9, -312.6), (-105.5, -312.6), (-105.1, -312.2), (-104.7, -312.6), (-104.3, -312.2), (-104.3, -310.9), (-103.9, -310.5), (-103.9, -310.1), (-103.4, -310.1), (-103.0, -309.7), (-103.0, -309.3), (-103.4, -308.9), (-103.9, -308.9), (-103.9, -308.5), (-104.3, -308.1), (-103.9, -308.5), (-103.4, -308.5), (-103.4, -308.9), (-103.0, -309.3), (-103.0, -310.1), (-103.9, -310.9), (-103.9, -311.4), (-103.4, -311.8), (-103.0, -311.8), (-102.6, -312.2), (-102.6, -313.4), (-103.4, -314.2), (-103.4, -314.6), (-102.2, -315.8), (-102.2, -317.1), (-102.6, -317.5), (-102.6, -318.3), (-103.0, -318.3), (-103.4, -318.7), (-103.4, -319.1), (-103.9, -319.1), (-104.3, -319.5), (-104.3, -319.9), (-103.9, -320.3), (-103.4, -320.3), (-103.0, -320.8), (-103.4, -321.2), (-103.9, -321.2), (-104.3, -321.6), (-104.7, -321.2), (-104.7, -320.8), (-105.1, -320.3), (-105.5, -320.8), (-105.9, -320.8), (-106.3, -321.2), (-107.9, -321.2), (-108.4, -321.6), (-108.8, -321.6), (-109.6, -322.4), (-109.6, -322.8), (-110.4, -322.8), (-110.8, -323.2), (-111.6, -323.2), (-112.4, -322.4), (-115.7, -322.4), (-116.1, -322.0), (-116.5, -322.4), (-116.5, -323.2), (-117.8, -323.2), (-117.8, -322.4), (-118.2, -322.0), (-119.0, -322.0), (-119.0, -321.6), (-119.4, -321.2) (0.110, 0.035, 0.004)</w:t>
      </w:r>
    </w:p>
    <w:p>
      <w:r>
        <w:t>(-112.0, -318.3), (-112.0, -317.9), (-111.2, -317.9), (-110.8, -317.5), (-111.2, -317.9), (-111.2, -318.3) (0.110, 0.035, 0.004)</w:t>
      </w:r>
    </w:p>
    <w:p>
      <w:r>
        <w:t>(-114.1, -315.4), (-114.1, -310.5), (-114.5, -310.1), (-115.3, -310.1), (-115.7, -310.5), (-115.7, -313.0), (-116.1, -313.4), (-116.1, -313.8), (-116.9, -313.8), (-116.9, -313.4), (-117.4, -313.0), (-117.4, -312.6), (-117.8, -312.2), (-117.8, -311.4), (-118.2, -310.9), (-118.2, -308.1), (-117.8, -307.7), (-117.8, -306.4), (-118.2, -306.0), (-118.2, -305.6), (-119.0, -304.8), (-119.4, -304.8), (-121.0, -303.2), (-121.0, -302.4), (-120.6, -301.9), (-120.6, -301.5), (-121.0, -301.1), (-121.0, -300.7), (-121.8, -299.9), (-121.8, -298.7), (-122.3, -298.3), (-122.3, -297.4), (-122.7, -297.0), (-122.3, -296.6), (-122.7, -296.2), (-124.3, -296.2), (-122.7, -296.2), (-122.3, -296.6), (-121.4, -296.6), (-121.4, -297.0), (-121.0, -297.4), (-120.6, -297.4), (-120.6, -298.3), (-121.0, -298.3), (-121.4, -298.7), (-121.4, -299.5), (-121.0, -299.9), (-120.6, -299.5), (-120.6, -300.3), (-120.2, -300.7), (-120.2, -301.1), (-119.8, -301.5), (-119.4, -301.5), (-119.0, -301.1), (-118.6, -301.1), (-118.2, -301.5), (-116.1, -301.5), (-116.1, -301.9), (-117.4, -301.9), (-118.2, -302.8), (-118.2, -303.2), (-117.8, -303.6), (-117.8, -304.0), (-117.4, -304.4), (-116.5, -304.4), (-115.3, -303.2), (-115.3, -302.8), (-113.7, -302.8), (-113.7, -304.0), (-113.3, -304.4), (-112.9, -304.4), (-112.4, -304.0), (-112.4, -302.8), (-112.0, -302.4), (-112.0, -301.1), (-111.6, -300.7), (-110.8, -300.7), (-110.0, -299.9), (-110.0, -296.6), (-110.4, -296.2), (-110.4, -293.8), (-110.8, -293.4), (-110.4, -293.8), (-110.4, -294.2), (-109.6, -295.0), (-109.6, -296.2), (-109.2, -296.6), (-109.2, -297.9), (-108.8, -298.3), (-108.4, -298.3), (-108.4, -299.9), (-107.5, -300.7), (-107.5, -301.1), (-107.1, -301.5), (-107.1, -306.0), (-106.7, -306.4), (-106.7, -308.9), (-106.3, -309.3), (-106.3, -310.1), (-106.7, -310.5), (-106.7, -310.9), (-107.5, -311.8), (-107.9, -311.8), (-108.4, -312.2), (-108.4, -313.0), (-108.8, -313.4), (-108.8, -313.8), (-108.4, -314.2), (-108.8, -314.6), (-108.8, -315.4), (-109.2, -315.0), (-112.0, -315.0), (-112.4, -315.4), (-112.9, -315.4), (-113.3, -315.0), (-113.7, -315.4) (0.039, 0.020, 0.000)</w:t>
      </w:r>
    </w:p>
    <w:p>
      <w:r>
        <w:t>(-119.8, -299.1), (-119.8, -298.3), (-119.4, -298.3), (-119.4, -299.1) (0.039, 0.020, 0.000)</w:t>
      </w:r>
    </w:p>
    <w:p>
      <w:r>
        <w:t>(-121.0, -301.9), (-121.4, -301.9), (-121.4, -301.1), (-122.3, -300.3), (-122.3, -299.9), (-123.1, -299.1), (-123.1, -298.7), (-123.5, -298.3), (-123.9, -298.3), (-123.9, -297.9), (-125.1, -296.6), (-125.5, -296.6), (-125.5, -296.2), (-128.0, -293.8), (-128.0, -293.4), (-128.4, -293.0), (-128.4, -292.5), (-128.8, -292.1), (-128.8, -290.1), (-129.2, -289.7), (-128.8, -289.7), (-128.0, -290.5), (-127.6, -290.5), (-127.6, -291.3), (-127.2, -291.7), (-127.2, -292.1), (-126.8, -292.5), (-126.8, -293.8), (-125.9, -294.6), (-125.9, -295.0), (-125.5, -295.4), (-125.1, -295.4), (-124.7, -295.8), (-124.7, -296.2), (-124.3, -296.6), (-122.7, -296.6), (-123.1, -297.0), (-122.7, -297.4), (-122.7, -298.3), (-122.3, -298.7), (-122.3, -299.9), (-121.4, -300.7), (-121.4, -301.1), (-121.0, -301.5) (0.031, 0.035, 0.020)</w:t>
      </w:r>
    </w:p>
    <w:p>
      <w:r>
        <w:t>(-112.9, -304.0), (-113.3, -304.0), (-113.3, -302.8), (-113.7, -302.4), (-115.3, -302.4), (-115.7, -302.8), (-115.7, -303.2), (-116.5, -304.0), (-117.4, -304.0), (-117.4, -303.6), (-117.8, -303.2), (-117.8, -302.8), (-117.4, -302.4), (-116.1, -302.4), (-115.7, -301.9), (-115.7, -301.5), (-116.1, -301.1), (-118.2, -301.1), (-118.6, -300.7), (-119.0, -300.7), (-119.4, -301.1), (-119.8, -301.1), (-119.8, -300.7), (-120.2, -300.3), (-120.2, -299.5), (-120.6, -299.1), (-121.0, -299.5), (-121.0, -298.7), (-120.6, -298.7), (-120.2, -298.3), (-120.2, -297.4), (-120.6, -297.0), (-121.0, -297.0), (-121.0, -296.6), (-121.4, -296.2), (-122.3, -296.2), (-122.7, -295.8), (-124.3, -295.8), (-125.1, -295.0), (-125.1, -294.6), (-126.3, -293.4), (-126.3, -292.1), (-127.2, -291.3), (-127.2, -289.7), (-127.6, -289.3), (-128.0, -289.3), (-128.4, -288.9), (-128.8, -288.9), (-128.8, -288.5), (-129.2, -288.0), (-129.2, -287.6), (-129.6, -287.2), (-130.0, -287.2), (-130.4, -286.8), (-130.8, -286.8), (-131.3, -286.4), (-132.5, -286.4), (-133.3, -285.6), (-133.7, -285.6), (-134.1, -285.2), (-134.1, -284.4), (-134.5, -284.0), (-134.9, -284.0), (-134.9, -283.5), (-135.3, -283.1), (-135.8, -283.1), (-135.8, -282.7), (-136.2, -282.3), (-136.2, -281.5), (-136.6, -281.1), (-136.6, -280.7), (-137.0, -280.3), (-137.0, -279.0), (-137.8, -278.2), (-138.2, -278.2), (-138.6, -277.8), (-139.8, -277.8), (-139.8, -277.4), (-139.4, -277.4), (-139.0, -277.0), (-139.0, -276.6), (-138.6, -276.2), (-138.2, -276.6), (-137.8, -276.2), (-137.4, -276.2), (-137.0, -275.8), (-135.3, -275.8), (-134.9, -275.4), (-134.5, -275.4), (-134.1, -275.8), (-133.3, -275.8), (-132.9, -275.4), (-132.5, -275.4), (-132.1, -275.8), (-131.3, -275.8), (-130.8, -275.4), (-128.4, -275.4), (-128.0, -275.8), (-125.5, -275.8), (-125.1, -275.4), (-124.3, -275.4), (-123.9, -275.8), (-123.5, -275.8), (-123.1, -275.4), (-120.2, -275.4), (-119.8, -275.8), (-119.4, -275.8), (-118.6, -275.0), (-118.6, -274.6), (-118.6, -275.4), (-118.2, -275.8), (-117.4, -275.8), (-116.9, -275.4), (-116.9, -275.0), (-116.5, -275.0), (-116.5, -275.4), (-116.1, -275.8), (-114.5, -275.8), (-114.1, -276.2), (-112.9, -276.2), (-112.9, -277.0), (-112.4, -277.4), (-112.4, -280.3), (-112.0, -280.7), (-112.0, -281.1), (-111.6, -281.5), (-111.6, -281.9), (-111.2, -282.3), (-111.2, -284.0), (-111.6, -284.4), (-111.6, -285.2), (-111.2, -285.6), (-111.6, -286.0), (-111.6, -286.4), (-112.0, -286.8), (-112.0, -287.2), (-111.6, -287.6), (-111.6, -288.0), (-111.2, -288.5), (-111.2, -289.3), (-111.6, -289.7), (-111.6, -290.5), (-112.0, -290.9), (-112.0, -292.1), (-111.6, -292.5), (-111.6, -293.0), (-110.8, -293.8), (-110.8, -296.2), (-110.4, -296.6), (-110.4, -299.9), (-110.8, -300.3), (-111.6, -300.3), (-112.4, -301.1), (-112.4, -302.4), (-112.9, -302.8) (0.004, 0.016, 0.000)</w:t>
      </w:r>
    </w:p>
    <w:p>
      <w:r>
        <w:t>(-127.6, -290.1), (-128.0, -290.1), (-128.8, -289.3), (-129.6, -289.3), (-130.0, -288.9), (-130.4, -288.9), (-130.8, -288.5), (-131.3, -288.5), (-132.1, -287.6), (-132.5, -287.6), (-132.5, -286.8), (-133.3, -286.0), (-132.5, -286.8), (-131.3, -286.8), (-130.8, -287.2), (-130.4, -287.2), (-130.0, -287.6), (-129.6, -287.6), (-129.6, -288.0), (-129.2, -288.5), (-129.2, -288.9), (-128.8, -289.3), (-128.4, -289.3), (-128.0, -289.7), (-127.6, -289.7) (0.039, 0.020, 0.000)</w:t>
      </w:r>
    </w:p>
    <w:p>
      <w:r>
        <w:t>(-120.2, -308.9), (-120.2, -307.7), (-120.6, -307.3), (-120.6, -305.6), (-121.0, -305.2), (-122.3, -305.2), (-122.3, -304.8), (-122.7, -304.4), (-122.7, -303.2), (-123.1, -302.8), (-123.1, -302.4), (-122.7, -301.9), (-122.7, -301.5), (-123.1, -301.1), (-123.5, -301.1), (-123.5, -300.3), (-123.9, -299.9), (-124.3, -299.9), (-125.1, -299.1), (-125.5, -299.1), (-125.5, -298.7), (-125.9, -298.3), (-125.9, -297.9), (-126.3, -297.4), (-126.3, -296.6), (-126.8, -296.2), (-126.8, -295.8), (-128.4, -294.2), (-128.4, -293.4), (-129.2, -292.5), (-129.2, -292.1), (-129.6, -291.7), (-129.6, -290.9), (-131.3, -289.3), (-131.7, -289.3), (-132.1, -288.9), (-132.9, -288.9), (-133.7, -288.0), (-133.7, -287.6), (-134.1, -287.2), (-134.1, -286.8), (-134.5, -286.4), (-135.8, -286.4), (-136.6, -285.6), (-136.6, -285.2), (-137.0, -284.8), (-137.0, -284.4), (-137.4, -284.0), (-137.8, -284.0), (-137.8, -283.5), (-138.2, -283.1), (-138.2, -282.7), (-138.6, -282.3), (-138.6, -281.9), (-139.0, -281.5), (-139.0, -281.1), (-139.4, -280.7), (-140.7, -280.7), (-141.1, -280.3), (-141.5, -280.3), (-142.3, -279.5), (-142.3, -279.0), (-143.1, -278.2), (-143.5, -278.2), (-143.9, -277.8), (-143.9, -277.4), (-145.2, -276.2), (-145.6, -276.2), (-146.4, -275.4), (-146.8, -275.4), (-147.2, -275.0), (-147.2, -273.7), (-146.8, -273.3), (-145.2, -273.3), (-144.7, -272.9), (-144.3, -273.3), (-144.3, -274.1), (-143.9, -274.6), (-143.5, -274.6), (-143.5, -275.4), (-143.9, -275.0), (-143.9, -274.6), (-144.7, -273.7), (-145.2, -273.7), (-145.6, -274.1), (-145.6, -275.0), (-144.7, -275.8), (-144.3, -275.8), (-143.9, -276.2), (-143.5, -276.2), (-143.1, -276.6), (-143.1, -277.0), (-142.3, -277.8), (-142.3, -279.0), (-141.1, -280.3), (-139.4, -280.3), (-139.0, -280.7), (-138.6, -280.7), (-138.6, -281.5), (-138.2, -281.9), (-138.2, -282.7), (-137.4, -283.5), (-137.4, -284.0), (-136.6, -284.8), (-136.6, -285.6), (-135.8, -286.4), (-134.5, -286.4), (-134.1, -286.8), (-133.7, -286.8), (-133.7, -287.2), (-133.3, -287.6), (-132.9, -287.6), (-132.9, -288.0), (-132.5, -288.5), (-132.1, -288.5), (-131.7, -288.9), (-131.3, -288.9), (-130.8, -289.3), (-130.4, -289.3), (-130.0, -289.7), (-129.6, -289.7), (-129.2, -290.1), (-129.2, -292.1), (-128.8, -292.5), (-128.8, -293.0), (-128.4, -293.4), (-128.4, -293.8), (-125.9, -296.2), (-125.9, -296.6), (-125.5, -297.0), (-125.1, -297.0), (-124.3, -297.9), (-124.3, -298.3), (-123.9, -298.7), (-123.5, -298.7), (-123.5, -299.1), (-122.7, -299.9), (-122.7, -300.3), (-121.8, -301.1), (-121.8, -303.6), (-120.2, -305.2) (0.067, 0.055, 0.027)</w:t>
      </w:r>
    </w:p>
    <w:p>
      <w:r>
        <w:t>(-123.1, -304.0), (-123.1, -303.2), (-124.3, -301.9), (-124.7, -301.9), (-125.1, -301.5), (-125.1, -300.7), (-125.9, -299.9), (-126.3, -299.9), (-127.2, -299.1), (-127.2, -298.3), (-127.6, -297.9), (-128.4, -297.9), (-128.4, -297.4), (-128.8, -297.0), (-128.8, -296.2), (-129.2, -295.8), (-129.2, -293.8), (-130.4, -292.5), (-130.4, -291.7), (-131.3, -290.9), (-131.3, -290.5), (-131.7, -290.1), (-132.1, -290.1), (-132.5, -289.7), (-132.9, -289.7), (-133.3, -289.3), (-133.7, -289.3), (-134.1, -288.9), (-134.5, -288.9), (-135.3, -288.0), (-135.8, -288.0), (-135.8, -286.8), (-136.6, -286.0), (-137.4, -286.0), (-138.2, -285.2), (-138.2, -284.8), (-139.4, -283.5), (-140.2, -283.5), (-140.7, -283.1), (-141.1, -283.1), (-141.9, -282.3), (-141.9, -281.9), (-142.3, -281.5), (-142.3, -281.1), (-144.3, -279.0), (-144.3, -278.6), (-145.2, -277.8), (-146.0, -277.8), (-146.8, -277.0), (-146.8, -276.6), (-148.0, -275.4), (-148.4, -275.4), (-148.8, -275.0), (-149.2, -275.0), (-149.2, -274.1), (-148.8, -274.1), (-148.4, -274.6), (-148.0, -274.1), (-147.6, -274.1), (-147.6, -275.0), (-146.8, -275.8), (-146.4, -275.8), (-145.6, -276.6), (-145.2, -276.6), (-144.3, -277.4), (-144.3, -277.8), (-143.5, -278.6), (-143.1, -278.6), (-142.7, -279.0), (-142.7, -279.5), (-141.5, -280.7), (-141.1, -280.7), (-140.7, -281.1), (-139.4, -281.1), (-139.4, -281.5), (-139.0, -281.9), (-139.0, -282.3), (-138.6, -282.7), (-138.6, -283.1), (-138.2, -283.5), (-138.2, -284.0), (-137.8, -284.4), (-137.4, -284.4), (-137.4, -284.8), (-137.0, -285.2), (-137.0, -285.6), (-135.8, -286.8), (-134.5, -286.8), (-134.5, -287.2), (-134.1, -287.6), (-134.1, -288.0), (-132.9, -289.3), (-132.1, -289.3), (-131.7, -289.7), (-131.3, -289.7), (-130.0, -290.9), (-130.0, -291.7), (-129.6, -292.1), (-129.6, -292.5), (-128.8, -293.4), (-128.8, -294.2), (-127.2, -295.8), (-127.2, -296.2), (-126.8, -296.6), (-126.8, -297.4), (-126.3, -297.9), (-126.3, -298.3), (-125.9, -298.7), (-125.9, -299.1), (-125.5, -299.5), (-125.1, -299.5), (-124.3, -300.3), (-123.9, -300.3), (-123.9, -301.1), (-123.5, -301.5), (-123.1, -301.5), (-123.1, -301.9), (-123.5, -302.4), (-123.5, -302.8), (-123.1, -303.2) (0.067, 0.067, 0.059)</w:t>
      </w:r>
    </w:p>
    <w:p>
      <w:r>
        <w:t>(-124.7, -302.4), (-125.1, -302.4), (-125.5, -301.9), (-125.9, -301.9), (-125.9, -301.5), (-126.8, -300.7), (-126.8, -300.3), (-127.2, -299.9), (-127.6, -299.9), (-128.0, -300.3), (-128.0, -299.9), (-129.2, -298.7), (-129.2, -296.6), (-129.6, -296.2), (-129.6, -295.8), (-130.0, -295.4), (-130.0, -293.4), (-131.3, -292.1), (-131.3, -291.7), (-131.7, -291.3), (-132.1, -291.3), (-133.7, -289.7), (-134.1, -289.7), (-134.5, -289.3), (-134.9, -289.3), (-135.3, -288.9), (-135.8, -288.9), (-135.8, -288.5), (-136.2, -288.0), (-136.2, -287.2), (-136.6, -286.8), (-137.0, -286.8), (-137.4, -286.4), (-138.2, -286.4), (-139.0, -285.6), (-139.4, -285.6), (-140.7, -284.4), (-141.9, -284.4), (-142.7, -283.5), (-142.7, -282.7), (-143.5, -281.9), (-143.9, -281.9), (-143.9, -281.1), (-144.7, -280.3), (-144.7, -279.5), (-144.3, -279.5), (-142.7, -281.1), (-142.7, -281.5), (-142.3, -281.9), (-142.3, -282.3), (-141.1, -283.5), (-140.7, -283.5), (-140.2, -284.0), (-139.4, -284.0), (-138.6, -284.8), (-138.6, -285.2), (-137.4, -286.4), (-136.6, -286.4), (-136.2, -286.8), (-136.2, -288.0), (-135.8, -288.5), (-135.3, -288.5), (-134.5, -289.3), (-134.1, -289.3), (-133.7, -289.7), (-133.3, -289.7), (-132.9, -290.1), (-132.5, -290.1), (-132.1, -290.5), (-131.7, -290.5), (-131.7, -290.9), (-130.8, -291.7), (-130.8, -292.5), (-129.6, -293.8), (-129.6, -295.8), (-129.2, -296.2), (-129.2, -297.0), (-128.8, -297.4), (-128.8, -297.9), (-128.4, -298.3), (-127.6, -298.3), (-127.6, -299.1), (-126.3, -300.3), (-125.9, -300.3), (-125.5, -300.7), (-125.5, -301.5) (0.082, 0.090, 0.098)</w:t>
      </w:r>
    </w:p>
    <w:p>
      <w:r>
        <w:t>(-135.8, -285.2), (-135.3, -284.8), (-134.9, -285.2), (-134.5, -285.2), (-134.1, -285.6), (-135.8, -285.6) (0.039, 0.020, 0.000)</w:t>
      </w:r>
    </w:p>
    <w:p>
      <w:r>
        <w:t>(-132.9, -287.2), (-133.3, -287.2), (-133.3, -286.8), (-133.7, -286.4), (-134.1, -286.4), (-134.5, -286.0), (-135.8, -286.0), (-136.2, -285.6), (-136.2, -284.8), (-137.0, -284.0), (-137.0, -283.5), (-137.8, -282.7), (-137.8, -281.9), (-138.2, -281.5), (-138.2, -280.7), (-138.6, -280.3), (-139.0, -280.3), (-139.4, -279.9), (-141.1, -279.9), (-141.9, -279.0), (-141.9, -277.8), (-142.7, -277.0), (-142.7, -276.6), (-142.3, -277.0), (-142.3, -277.4), (-141.9, -277.8), (-141.1, -277.8), (-140.7, -277.4), (-139.8, -278.2), (-139.0, -278.2), (-138.6, -278.6), (-137.8, -278.6), (-137.8, -279.0), (-137.4, -279.5), (-137.4, -280.3), (-137.0, -280.7), (-137.0, -281.1), (-136.6, -281.5), (-136.6, -283.1), (-136.2, -283.5), (-135.8, -283.5), (-135.8, -284.0), (-135.3, -284.4), (-134.5, -284.4), (-134.5, -284.8), (-134.9, -284.8), (-135.3, -284.4), (-136.2, -285.2), (-136.2, -285.6), (-135.8, -286.0), (-133.7, -286.0), (-132.9, -286.8) (0.031, 0.035, 0.020)</w:t>
      </w:r>
    </w:p>
    <w:p>
      <w:r>
        <w:t>(-144.7, -279.0), (-144.7, -278.6), (-145.2, -278.2), (-146.0, -278.2), (-148.8, -275.4), (-148.4, -275.8), (-148.0, -275.8), (-147.2, -276.6), (-147.2, -277.0), (-146.0, -278.2), (-145.2, -278.2), (-144.7, -278.6) (0.110, 0.071, 0.027)</w:t>
      </w:r>
    </w:p>
    <w:p>
      <w:r>
        <w:t>(-152.9, -278.6), (-152.9, -277.4), (-153.3, -277.0), (-153.3, -275.8), (-153.7, -275.4), (-153.7, -274.6), (-154.6, -273.7), (-155.0, -273.7), (-155.4, -273.3), (-155.4, -272.5), (-155.8, -272.1), (-155.8, -268.8), (-155.4, -268.4), (-155.0, -268.4), (-154.6, -268.8), (-154.6, -270.1), (-154.2, -270.5), (-154.2, -274.1), (-153.7, -274.6), (-153.3, -274.1), (-152.5, -274.1), (-152.1, -274.6), (-152.1, -275.0), (-152.5, -275.4), (-152.5, -277.8), (-152.9, -278.2) (0.082, 0.090, 0.098)</w:t>
      </w:r>
    </w:p>
    <w:p>
      <w:r>
        <w:t>(-159.5, -269.2), (-159.5, -268.8), (-159.1, -268.4), (-158.2, -268.4), (-158.2, -269.2) (0.133, 0.137, 0.137)</w:t>
      </w:r>
    </w:p>
    <w:p>
      <w:r>
        <w:t>(-152.5, -266.4), (-152.9, -266.4), (-152.9, -265.6), (-154.2, -264.3), (-154.2, -262.7), (-154.6, -262.3), (-156.6, -262.3), (-157.0, -261.9), (-158.2, -261.9), (-158.2, -261.5), (-158.6, -261.1), (-159.1, -261.1), (-159.5, -260.6), (-159.5, -260.2), (-158.6, -260.2), (-157.0, -261.9), (-155.4, -261.9), (-155.0, -262.3), (-154.6, -262.3), (-154.2, -262.7), (-153.7, -262.7), (-153.7, -263.1), (-153.3, -263.5), (-153.3, -263.9), (-152.9, -264.3), (-151.7, -264.3), (-152.1, -264.3), (-152.5, -264.7) (0.133, 0.137, 0.137)</w:t>
      </w:r>
    </w:p>
    <w:p>
      <w:r>
        <w:t>(-161.9, -256.2), (-162.3, -256.2), (-163.1, -255.3), (-164.0, -255.3), (-164.0, -254.9), (-163.6, -254.9), (-162.3, -256.2) (0.133, 0.137, 0.137)</w:t>
      </w:r>
    </w:p>
    <w:p>
      <w:r>
        <w:t>(-142.3, -262.7), (-143.1, -262.7), (-143.5, -263.1), (-143.9, -263.1), (-144.3, -263.5), (-144.7, -263.5), (-145.2, -263.9), (-146.4, -263.9), (-146.8, -264.3), (-150.9, -264.3), (-151.3, -263.9), (-152.9, -263.9), (-152.9, -263.5), (-153.3, -263.1), (-153.3, -262.7), (-153.7, -262.3), (-154.2, -262.3), (-154.6, -261.9), (-155.0, -261.9), (-155.4, -261.5), (-157.0, -261.5), (-158.6, -259.8), (-159.5, -259.8), (-159.5, -258.2), (-161.1, -256.6), (-161.5, -256.6), (-161.5, -256.2), (-161.9, -255.7), (-162.3, -255.7), (-163.1, -254.9), (-162.7, -254.5), (-162.7, -253.7), (-163.1, -253.3), (-164.8, -253.3), (-165.2, -252.9), (-166.4, -252.9), (-166.8, -253.3), (-168.1, -253.3), (-168.5, -252.9), (-169.3, -252.9), (-170.1, -252.1), (-173.0, -252.1), (-173.4, -251.7), (-173.8, -251.7), (-173.8, -250.8), (-174.6, -250.0), (-174.6, -249.6), (-175.0, -249.2), (-175.8, -249.2), (-176.2, -248.8), (-176.2, -248.4), (-176.6, -248.0), (-177.9, -248.0), (-178.7, -247.2), (-179.1, -247.2), (-179.1, -246.3), (-178.3, -246.3), (-177.9, -245.9), (-177.9, -245.5), (-178.3, -245.1), (-178.3, -244.7), (-177.9, -244.3), (-177.5, -244.3), (-176.6, -243.5), (-176.2, -243.5), (-175.8, -243.1), (-175.8, -242.2), (-175.4, -242.2), (-174.6, -243.1), (-174.2, -243.1), (-173.8, -243.5), (-172.6, -243.5), (-172.1, -243.9), (-171.3, -243.9), (-170.9, -244.3), (-170.1, -244.3), (-168.9, -245.5), (-168.5, -245.5), (-168.1, -245.9), (-166.4, -245.9), (-166.0, -245.5), (-164.4, -245.5), (-164.4, -245.9), (-164.8, -245.9), (-165.2, -246.3), (-165.2, -246.7), (-164.8, -247.2), (-164.4, -247.2), (-164.0, -247.6), (-163.6, -247.6), (-163.1, -248.0), (-161.5, -248.0), (-161.1, -248.4), (-158.2, -248.4), (-157.8, -248.0), (-157.8, -247.6), (-157.0, -246.7), (-156.6, -246.7), (-156.2, -246.3), (-154.6, -246.3), (-153.7, -245.5), (-153.3, -245.5), (-152.9, -245.1), (-152.5, -245.5), (-152.1, -245.1), (-151.7, -245.1), (-151.3, -245.5), (-150.1, -245.5), (-150.1, -245.9), (-149.2, -246.7), (-148.4, -246.7), (-148.4, -247.2), (-148.0, -247.6), (-147.2, -247.6), (-146.8, -248.0), (-146.4, -248.0), (-146.0, -248.4), (-145.6, -248.4), (-147.6, -248.4), (-148.4, -249.2), (-148.4, -251.7), (-148.0, -252.1), (-148.4, -252.5), (-148.0, -252.9), (-148.4, -253.3), (-148.4, -256.2), (-148.0, -256.6), (-148.0, -257.0), (-147.6, -257.4), (-146.8, -257.4), (-147.2, -257.4), (-147.6, -257.8), (-147.6, -259.0), (-147.2, -259.4), (-147.2, -259.8), (-146.4, -260.6), (-146.4, -261.1), (-146.0, -261.5), (-145.6, -261.5), (-145.2, -261.9), (-144.7, -261.5), (-144.3, -261.5), (-143.5, -262.3), (-143.1, -261.9), (-142.7, -262.3), (-142.3, -262.3) (0.212, 0.180, 0.145)</w:t>
      </w:r>
    </w:p>
    <w:p>
      <w:r>
        <w:t>(-152.5, -247.6), (-153.3, -247.6), (-153.7, -247.2), (-153.7, -246.7), (-153.3, -246.7), (-152.9, -246.3), (-152.5, -246.7) (0.267, 0.239, 0.208)</w:t>
      </w:r>
    </w:p>
    <w:p>
      <w:r>
        <w:t>(-149.2, -246.3), (-149.7, -245.9), (-149.7, -245.5), (-150.1, -245.1), (-150.1, -244.7), (-149.7, -244.3), (-148.4, -244.3), (-148.0, -243.9), (-148.4, -243.5), (-148.8, -243.5), (-148.0, -243.5), (-147.6, -243.9), (-147.2, -243.5), (-147.2, -241.8), (-147.6, -241.4), (-146.8, -241.4), (-146.0, -240.6), (-145.2, -240.6), (-143.9, -239.4), (-143.9, -238.2), (-143.5, -238.6), (-142.3, -238.6), (-141.9, -239.0), (-141.5, -239.0), (-141.5, -239.4), (-142.7, -239.4), (-143.5, -240.2), (-143.9, -240.2), (-144.3, -240.6), (-144.3, -241.4), (-144.7, -241.0), (-145.2, -241.0), (-145.6, -241.4), (-145.6, -242.2), (-145.2, -242.7), (-145.2, -244.3), (-145.6, -244.7), (-145.6, -245.1), (-146.0, -245.1), (-146.4, -245.5), (-146.4, -245.9), (-146.0, -246.3), (-143.9, -246.3), (-143.9, -247.2), (-144.3, -247.6), (-144.7, -247.6), (-145.2, -248.0), (-146.0, -248.0), (-146.4, -247.6), (-146.8, -247.6), (-147.2, -247.2), (-148.0, -247.2), (-148.0, -246.7), (-148.4, -246.3) (0.314, 0.212, 0.145)</w:t>
      </w:r>
    </w:p>
    <w:p>
      <w:r>
        <w:t>(-143.1, -237.3), (-143.1, -236.9), (-142.7, -236.9) (0.314, 0.212, 0.145)</w:t>
      </w:r>
    </w:p>
    <w:p>
      <w:r>
        <w:t>(-173.0, -239.4), (-173.0, -239.0), (-172.6, -238.6), (-172.6, -239.0), (-172.1, -239.4), (-171.3, -239.4), (-170.9, -239.8), (-170.5, -239.8), (-170.5, -240.2), (-169.7, -241.0), (-169.3, -241.0), (-168.9, -241.4), (-165.6, -241.4), (-165.2, -241.8), (-164.8, -241.8), (-164.4, -241.4), (-160.7, -241.4), (-159.9, -242.2), (-158.2, -242.2), (-158.2, -243.1), (-157.8, -243.5), (-157.4, -243.5), (-157.0, -243.1), (-157.0, -242.2), (-156.2, -242.2), (-155.8, -241.8), (-155.8, -241.4), (-155.4, -241.4), (-154.6, -240.6), (-154.2, -240.6), (-153.3, -239.8), (-152.5, -239.8), (-151.7, -240.6), (-151.3, -240.6), (-150.9, -240.2), (-149.7, -240.2), (-148.8, -239.4), (-148.0, -239.4), (-145.6, -236.9), (-145.6, -236.5), (-144.3, -235.3), (-143.9, -235.3), (-141.5, -232.8), (-140.7, -232.8), (-139.8, -232.0), (-139.8, -231.6), (-139.4, -231.2), (-139.0, -231.2), (-138.6, -230.8), (-138.2, -230.8), (-137.8, -230.4), (-136.6, -230.4), (-136.2, -230.0), (-135.8, -230.0), (-135.3, -229.6), (-133.7, -229.6), (-133.3, -229.2), (-131.7, -229.2), (-131.3, -228.8), (-130.8, -228.8), (-130.4, -228.3), (-130.0, -228.3), (-129.6, -227.9), (-129.2, -227.9), (-128.8, -227.5), (-128.4, -227.9), (-127.2, -227.9), (-126.8, -227.5), (-126.8, -226.3), (-126.3, -225.9), (-125.9, -225.9), (-125.1, -226.7), (-123.9, -226.7), (-122.7, -225.5), (-122.7, -225.1), (-122.3, -224.7), (-122.3, -224.3), (-121.8, -223.8), (-121.4, -223.8), (-121.0, -223.4), (-120.6, -223.4), (-119.8, -222.6), (-119.4, -222.6), (-119.8, -222.6), (-120.6, -223.4), (-121.0, -223.4), (-122.3, -224.7), (-122.3, -225.1), (-122.7, -225.5), (-122.7, -225.9), (-123.1, -226.3), (-123.1, -227.1), (-122.7, -227.5), (-120.2, -227.5), (-119.4, -228.3), (-119.4, -228.8), (-119.4, -228.3), (-120.2, -227.5), (-121.4, -227.5), (-121.8, -227.9), (-122.3, -227.9), (-122.7, -228.3), (-122.7, -229.2), (-121.4, -230.4), (-120.6, -230.4), (-120.2, -230.8), (-120.2, -231.2), (-119.8, -231.6), (-119.8, -232.0), (-119.4, -232.4), (-119.8, -232.0), (-119.8, -231.6), (-120.2, -231.2), (-120.2, -230.8), (-120.6, -230.4), (-121.8, -230.4), (-122.3, -230.0), (-122.7, -230.0), (-123.5, -229.2), (-124.3, -229.2), (-124.7, -229.6), (-125.1, -229.2), (-125.9, -229.2), (-126.3, -228.8), (-128.4, -228.8), (-128.8, -229.2), (-129.2, -229.2), (-129.6, -229.6), (-130.0, -229.6), (-130.4, -230.0), (-131.3, -230.0), (-131.7, -230.4), (-133.7, -230.4), (-134.1, -230.8), (-134.5, -230.8), (-135.3, -231.6), (-135.8, -231.6), (-136.2, -232.0), (-137.0, -232.0), (-138.6, -233.7), (-138.6, -234.1), (-139.0, -234.1), (-139.4, -234.5), (-139.4, -235.3), (-139.8, -235.3), (-140.7, -236.1), (-141.9, -236.1), (-142.3, -236.5), (-143.1, -236.5), (-143.5, -236.9), (-143.5, -237.3), (-144.3, -238.2), (-144.3, -239.4), (-145.2, -240.2), (-146.0, -240.2), (-146.8, -241.0), (-147.6, -241.0), (-148.0, -241.4), (-147.6, -241.8), (-147.6, -243.5), (-148.0, -243.1), (-148.8, -243.1), (-149.2, -243.5), (-148.8, -243.9), (-148.4, -243.9), (-149.7, -243.9), (-150.5, -244.7), (-150.5, -245.1), (-151.3, -245.1), (-151.7, -244.7), (-152.1, -244.7), (-152.5, -245.1), (-152.9, -244.7), (-153.3, -245.1), (-153.7, -245.1), (-154.6, -245.9), (-156.2, -245.9), (-156.6, -246.3), (-157.0, -246.3), (-158.2, -247.6), (-158.2, -248.0), (-161.1, -248.0), (-161.5, -247.6), (-163.1, -247.6), (-163.6, -247.2), (-164.0, -247.2), (-164.4, -246.7), (-164.8, -246.7), (-164.8, -246.3), (-164.4, -246.3), (-164.0, -245.9), (-164.0, -245.5), (-164.4, -245.1), (-166.0, -245.1), (-166.4, -245.5), (-168.1, -245.5), (-168.5, -245.1), (-168.9, -245.1), (-170.1, -243.9), (-170.5, -243.9), (-170.9, -243.5), (-170.9, -242.7), (-170.5, -242.2), (-170.5, -241.4), (-171.3, -240.6), (-171.7, -240.6), (-172.1, -240.2), (-172.1, -239.4), (-172.6, -239.0) (0.267, 0.239, 0.208)</w:t>
      </w:r>
    </w:p>
    <w:p>
      <w:r>
        <w:t>(-165.6, -235.3), (-164.4, -235.3), (-164.0, -235.7), (-162.7, -235.7), (-162.3, -235.3), (-161.9, -235.7), (-158.2, -235.7), (-157.8, -235.3), (-157.4, -235.3), (-157.0, -234.9), (-155.4, -234.9), (-155.0, -234.5), (-152.5, -234.5), (-152.1, -234.1), (-152.1, -233.7), (-151.7, -233.7), (-151.3, -233.3), (-150.5, -233.3), (-150.1, -232.8), (-148.4, -232.8), (-148.0, -232.4), (-147.2, -232.4), (-146.8, -232.0), (-146.8, -231.6), (-146.0, -231.6), (-145.2, -230.8), (-144.7, -230.8), (-143.5, -229.6), (-141.1, -229.6), (-140.2, -228.8), (-139.8, -228.8), (-139.4, -228.3), (-138.6, -228.3), (-138.2, -227.9), (-138.2, -227.5), (-136.2, -227.5), (-135.3, -226.7), (-134.5, -226.7), (-134.1, -226.3), (-134.1, -225.9), (-133.7, -225.9), (-133.3, -225.5), (-132.5, -225.5), (-132.1, -225.1), (-132.1, -224.7), (-130.8, -224.7), (-130.0, -223.8), (-129.2, -223.8), (-128.8, -224.3), (-128.4, -224.3), (-128.0, -224.7), (-127.2, -224.7), (-125.9, -223.4), (-125.5, -223.4), (-125.1, -223.0), (-124.7, -223.0), (-124.3, -222.6), (-123.1, -222.6), (-122.7, -223.0), (-122.3, -223.0), (-121.8, -222.6), (-120.6, -222.6), (-120.2, -222.2), (-119.4, -222.2), (-119.0, -221.8), (-117.8, -221.8), (-117.4, -221.4), (-116.9, -221.4), (-116.5, -221.0), (-116.9, -221.4), (-117.4, -221.4), (-117.8, -221.8), (-119.0, -221.8), (-119.4, -222.2), (-119.8, -222.2), (-120.2, -222.6), (-120.6, -222.6), (-121.0, -223.0), (-121.4, -223.0), (-121.8, -223.4), (-122.3, -223.4), (-123.1, -224.3), (-123.1, -224.7), (-123.5, -225.1), (-123.5, -225.5), (-124.3, -225.5), (-124.3, -224.7), (-124.7, -224.3), (-125.9, -224.3), (-126.3, -224.7), (-126.8, -224.7), (-127.2, -225.1), (-128.0, -225.1), (-128.4, -225.5), (-128.8, -225.5), (-129.2, -225.9), (-129.6, -225.9), (-130.4, -226.7), (-130.8, -226.7), (-131.7, -227.5), (-132.9, -227.5), (-133.3, -227.9), (-135.8, -227.9), (-136.2, -228.3), (-138.2, -228.3), (-139.0, -229.2), (-139.4, -229.2), (-139.8, -229.6), (-140.2, -229.6), (-140.7, -230.0), (-142.3, -230.0), (-143.1, -230.8), (-143.1, -231.2), (-143.5, -231.6), (-143.9, -231.6), (-144.3, -232.0), (-144.7, -232.0), (-146.0, -233.3), (-146.4, -233.3), (-147.2, -234.1), (-148.0, -234.1), (-148.4, -234.5), (-150.1, -234.5), (-150.5, -234.9), (-151.3, -234.9), (-151.7, -235.3), (-154.2, -235.3), (-154.6, -235.7), (-154.6, -236.1), (-155.0, -236.1), (-155.4, -236.5), (-155.4, -237.3), (-156.2, -237.3), (-156.6, -236.9), (-157.0, -236.9), (-157.4, -237.3), (-157.4, -238.2), (-157.8, -238.2), (-158.2, -238.6), (-158.2, -239.0), (-159.9, -239.0), (-160.3, -238.6), (-163.1, -238.6), (-163.1, -238.2), (-163.6, -237.8), (-164.0, -237.8), (-164.4, -237.3), (-164.8, -237.3), (-164.4, -236.9), (-164.4, -236.5), (-164.8, -236.1), (-164.8, -235.7), (-165.2, -235.3) (0.325, 0.318, 0.306)</w:t>
      </w:r>
    </w:p>
    <w:p>
      <w:r>
        <w:t>(-146.0, -245.9), (-146.0, -245.5), (-145.6, -245.5), (-145.2, -245.1), (-145.2, -244.7), (-144.7, -244.3), (-144.7, -242.7), (-145.2, -242.2), (-145.2, -241.4), (-144.7, -241.4), (-144.3, -241.8), (-143.9, -241.4), (-143.9, -240.6), (-143.5, -240.6), (-142.7, -239.8), (-141.5, -239.8), (-141.1, -239.4), (-141.1, -239.0), (-141.5, -238.6), (-141.9, -238.6), (-142.3, -238.2), (-143.5, -238.2), (-143.5, -237.8), (-143.1, -237.8), (-142.3, -236.9), (-140.7, -236.9), (-139.8, -236.1), (-139.4, -236.1), (-139.0, -235.7), (-139.0, -235.3), (-138.6, -234.9), (-138.6, -234.5), (-138.2, -234.1), (-138.2, -233.7), (-137.0, -232.4), (-136.2, -232.4), (-135.8, -232.0), (-135.3, -232.0), (-134.5, -231.2), (-134.1, -231.2), (-133.7, -230.8), (-131.7, -230.8), (-131.3, -230.4), (-130.4, -230.4), (-130.0, -230.0), (-129.6, -230.0), (-129.2, -229.6), (-128.8, -229.6), (-128.4, -229.2), (-126.3, -229.2), (-125.9, -229.6), (-125.1, -229.6), (-124.7, -230.0), (-124.3, -229.6), (-123.5, -229.6), (-122.7, -230.4), (-122.3, -230.4), (-121.8, -230.8), (-120.6, -230.8), (-120.6, -231.2), (-120.2, -231.6), (-120.2, -232.0), (-119.8, -232.4), (-119.8, -232.8), (-120.6, -232.0), (-120.6, -231.2), (-121.0, -230.8), (-122.3, -232.0), (-122.7, -231.6), (-124.7, -231.6), (-125.1, -232.0), (-128.0, -232.0), (-128.4, -232.4), (-129.6, -232.4), (-130.0, -232.8), (-130.0, -234.9), (-130.8, -235.7), (-132.9, -235.7), (-133.3, -236.1), (-134.5, -236.1), (-134.9, -236.5), (-134.9, -237.3), (-135.8, -237.3), (-136.2, -236.9), (-136.6, -237.3), (-137.0, -237.3), (-137.4, -237.8), (-137.4, -238.2), (-137.8, -238.6), (-139.0, -238.6), (-140.2, -239.8), (-140.2, -243.1), (-140.7, -243.1), (-141.1, -243.5), (-141.1, -243.9), (-141.5, -244.3), (-141.9, -244.3), (-142.3, -244.7), (-142.3, -246.3), (-143.1, -246.3), (-143.5, -246.7), (-143.5, -247.2), (-143.9, -247.6), (-143.5, -247.2), (-143.5, -246.3), (-143.9, -245.9) (0.212, 0.180, 0.145)</w:t>
      </w:r>
    </w:p>
    <w:p>
      <w:r>
        <w:t>(-132.9, -236.1), (-130.8, -236.1), (-129.6, -234.9), (-129.6, -232.8), (-128.4, -232.8), (-128.0, -232.4), (-125.1, -232.4), (-124.7, -232.0), (-122.7, -232.0), (-122.3, -232.4), (-121.0, -231.2), (-121.0, -232.0), (-119.8, -233.3), (-119.8, -233.7), (-119.4, -234.1), (-119.4, -234.5), (-120.2, -234.5), (-121.0, -235.3), (-121.4, -234.9), (-121.8, -234.9), (-122.3, -235.3), (-122.7, -235.3), (-123.5, -236.1), (-125.9, -236.1), (-126.3, -236.5), (-127.6, -236.5), (-128.4, -237.3), (-128.4, -237.8), (-129.2, -237.8), (-129.6, -237.3), (-130.0, -237.3), (-130.0, -236.5), (-130.4, -236.1) (0.208, 0.129, 0.071)</w:t>
      </w:r>
    </w:p>
    <w:p>
      <w:r>
        <w:t>(-121.4, -230.0), (-121.0, -230.0), (-121.4, -230.0), (-122.3, -229.2), (-122.3, -228.3), (-121.8, -228.3), (-121.4, -227.9), (-121.0, -227.9), (-121.4, -227.9), (-122.3, -228.8), (-122.3, -229.2) (0.329, 0.275, 0.231)</w:t>
      </w:r>
    </w:p>
    <w:p>
      <w:r>
        <w:t>(-119.8, -230.4), (-120.6, -229.6), (-121.0, -229.6), (-121.4, -229.2), (-121.4, -228.8), (-121.0, -228.3), (-120.2, -228.3), (-120.2, -228.8), (-119.8, -229.2) (0.392, 0.349, 0.310)</w:t>
      </w:r>
    </w:p>
    <w:p>
      <w:r>
        <w:t>(-120.2, -229.6), (-120.6, -229.2), (-121.0, -229.2), (-120.6, -228.8), (-120.2, -229.2) (0.420, 0.404, 0.388)</w:t>
      </w:r>
    </w:p>
    <w:p>
      <w:r>
        <w:t>(-119.0, -229.6), (-119.0, -228.3), (-120.2, -227.1), (-119.8, -227.1), (-119.4, -227.5), (-119.4, -227.9), (-119.0, -228.3) (0.212, 0.180, 0.145)</w:t>
      </w:r>
    </w:p>
    <w:p>
      <w:r>
        <w:t>(-119.0, -227.9), (-119.0, -227.5), (-119.8, -226.7), (-119.4, -226.7), (-119.4, -227.1), (-119.0, -227.5) (0.133, 0.137, 0.137)</w:t>
      </w:r>
    </w:p>
    <w:p>
      <w:r>
        <w:t>(-118.6, -227.1), (-118.6, -226.3), (-119.0, -225.9), (-118.6, -225.9) (0.067, 0.067, 0.059)</w:t>
      </w:r>
    </w:p>
    <w:p>
      <w:r>
        <w:t>(-118.2, -227.9), (-118.2, -227.1), (-117.8, -226.7), (-117.8, -225.9), (-118.2, -225.5), (-117.4, -225.5), (-117.4, -226.3), (-118.2, -227.1) (0.031, 0.035, 0.020)</w:t>
      </w:r>
    </w:p>
    <w:p>
      <w:r>
        <w:t>(-118.2, -226.7), (-118.2, -225.9), (-118.6, -225.5), (-119.8, -225.5), (-120.6, -226.3), (-121.0, -226.3), (-121.0, -225.9), (-120.6, -225.5), (-120.2, -225.9), (-119.8, -225.5), (-118.6, -225.5), (-118.2, -225.9) (0.067, 0.055, 0.027)</w:t>
      </w:r>
    </w:p>
    <w:p>
      <w:r>
        <w:t>(-122.7, -227.1), (-122.7, -226.3), (-122.3, -225.9), (-122.3, -225.5), (-121.8, -225.1), (-121.8, -224.7), (-121.4, -224.3), (-121.0, -224.3), (-119.8, -223.0), (-119.4, -223.0), (-119.8, -223.0), (-121.8, -225.1), (-121.8, -225.5), (-122.3, -225.9), (-122.3, -226.7), (-121.8, -227.1) (0.212, 0.180, 0.145)</w:t>
      </w:r>
    </w:p>
    <w:p>
      <w:r>
        <w:t>(-116.1, -223.0), (-115.7, -223.0), (-115.3, -222.6), (-114.9, -223.0) (0.031, 0.035, 0.020)</w:t>
      </w:r>
    </w:p>
    <w:p>
      <w:r>
        <w:t>(-115.3, -222.2), (-115.3, -221.8), (-114.1, -220.6), (-113.7, -221.0), (-113.3, -221.0), (-113.3, -222.2), (-114.1, -222.2), (-114.1, -221.8), (-114.5, -221.4), (-114.9, -221.4), (-115.3, -221.8) (0.039, 0.020, 0.000)</w:t>
      </w:r>
    </w:p>
    <w:p>
      <w:r>
        <w:t>(-112.4, -220.2), (-112.4, -219.8), (-112.9, -219.4), (-112.9, -218.5), (-113.3, -218.1), (-113.7, -218.1), (-113.3, -217.7), (-113.3, -217.3), (-112.9, -217.3), (-112.9, -219.4), (-112.4, -219.8), (-112.0, -219.4), (-112.4, -219.8) (0.039, 0.020, 0.000)</w:t>
      </w:r>
    </w:p>
    <w:p>
      <w:r>
        <w:t>(-111.2, -215.3), (-111.6, -215.3), (-111.6, -214.9) (0.039, 0.020, 0.000)</w:t>
      </w:r>
    </w:p>
    <w:p>
      <w:r>
        <w:t>(-113.7, -213.6), (-114.1, -213.2), (-114.1, -212.8), (-113.7, -212.8), (-112.9, -212.0), (-112.9, -211.2), (-112.9, -212.4), (-113.3, -212.8), (-113.3, -213.6) (0.039, 0.020, 0.000)</w:t>
      </w:r>
    </w:p>
    <w:p>
      <w:r>
        <w:t>(-111.6, -212.0), (-111.6, -211.6), (-111.2, -211.6), (-111.2, -212.0) (0.031, 0.035, 0.020)</w:t>
      </w:r>
    </w:p>
    <w:p>
      <w:r>
        <w:t>(-110.8, -212.4), (-111.6, -212.4), (-111.2, -212.4), (-110.8, -212.0), (-110.8, -211.6), (-111.2, -211.2), (-111.6, -211.2), (-111.6, -210.4), (-111.6, -210.8), (-110.8, -211.6) (0.039, 0.020, 0.000)</w:t>
      </w:r>
    </w:p>
    <w:p>
      <w:r>
        <w:t>(-107.9, -209.5), (-107.9, -208.3), (-107.5, -208.3), (-107.5, -209.5) (0.031, 0.035, 0.020)</w:t>
      </w:r>
    </w:p>
    <w:p>
      <w:r>
        <w:t>(-108.4, -209.1), (-108.4, -208.3), (-107.9, -207.9), (-107.9, -207.1), (-107.5, -207.5), (-107.5, -207.9), (-107.9, -207.9), (-108.4, -208.3) (0.012, 0.035, 0.008)</w:t>
      </w:r>
    </w:p>
    <w:p>
      <w:r>
        <w:t>(-109.2, -205.9), (-108.8, -205.4), (-108.8, -205.9) (0.031, 0.035, 0.020)</w:t>
      </w:r>
    </w:p>
    <w:p>
      <w:r>
        <w:t>(-108.4, -206.3), (-109.2, -206.3), (-109.6, -205.9), (-109.6, -205.4), (-109.2, -205.0), (-108.8, -205.0), (-108.4, -205.4) (0.012, 0.035, 0.008)</w:t>
      </w:r>
    </w:p>
    <w:p>
      <w:r>
        <w:t>(-109.2, -203.8), (-109.6, -204.2), (-110.0, -203.8), (-110.0, -203.4), (-109.6, -203.8), (-109.2, -203.4) (0.031, 0.035, 0.020)</w:t>
      </w:r>
    </w:p>
    <w:p>
      <w:r>
        <w:t>(-110.0, -202.6), (-110.0, -202.2), (-109.6, -201.8), (-109.2, -201.8), (-109.2, -202.2), (-109.6, -201.8), (-110.0, -202.2) (0.031, 0.035, 0.020)</w:t>
      </w:r>
    </w:p>
    <w:p>
      <w:r>
        <w:t>(-105.9, -202.2), (-107.5, -200.5), (-107.5, -200.1), (-107.9, -199.7), (-107.1, -200.5), (-107.1, -201.0) (0.267, 0.239, 0.208)</w:t>
      </w:r>
    </w:p>
    <w:p>
      <w:r>
        <w:t>(-103.0, -203.8), (-105.1, -201.8), (-105.5, -202.2), (-105.5, -202.6), (-105.5, -202.2), (-106.3, -201.4), (-106.3, -201.0), (-107.5, -199.7), (-107.1, -199.3), (-107.1, -198.9), (-107.5, -198.5), (-107.9, -198.9), (-107.5, -198.5), (-107.1, -198.9), (-107.1, -199.7), (-106.7, -200.1), (-106.3, -200.1), (-104.3, -202.2), (-104.3, -202.6) (0.325, 0.318, 0.306)</w:t>
      </w:r>
    </w:p>
    <w:p>
      <w:r>
        <w:t>(-105.5, -198.9), (-105.1, -198.9), (-104.7, -198.5), (-104.3, -198.5), (-103.9, -198.1), (-103.4, -198.5), (-104.3, -199.3), (-104.7, -199.3), (-105.1, -198.9) (0.031, 0.035, 0.020)</w:t>
      </w:r>
    </w:p>
    <w:p>
      <w:r>
        <w:t>(-101.8, -202.2), (-102.2, -202.2), (-102.2, -201.8), (-104.3, -199.7), (-103.0, -198.5), (-103.9, -197.7), (-104.3, -197.7), (-105.1, -198.5), (-105.1, -198.1), (-104.7, -197.7), (-104.3, -197.7), (-103.9, -197.3), (-103.9, -195.2), (-104.3, -194.8), (-103.9, -195.2), (-103.4, -195.2), (-103.0, -195.6), (-102.6, -195.6), (-102.2, -196.0), (-102.2, -201.0), (-101.8, -201.4) (0.004, 0.016, 0.000)</w:t>
      </w:r>
    </w:p>
    <w:p>
      <w:r>
        <w:t>(-105.5, -198.1), (-105.5, -197.7), (-105.9, -197.3), (-106.3, -197.3), (-105.5, -197.3), (-105.1, -196.9), (-105.1, -195.6), (-104.7, -195.6), (-104.3, -196.0), (-104.3, -196.9), (-104.7, -197.3), (-105.1, -197.3), (-105.5, -197.7) (0.031, 0.035, 0.020)</w:t>
      </w:r>
    </w:p>
    <w:p>
      <w:r>
        <w:t>(-105.5, -196.9), (-106.3, -196.9), (-106.7, -196.5), (-106.3, -196.0), (-105.9, -196.0), (-105.5, -196.5) (0.004, 0.016, 0.000)</w:t>
      </w:r>
    </w:p>
    <w:p>
      <w:r>
        <w:t>(-101.8, -199.3), (-101.8, -196.0), (-102.6, -195.2), (-103.0, -195.2), (-103.4, -194.8), (-103.9, -194.8), (-104.3, -195.2), (-104.3, -195.6), (-104.7, -195.2), (-105.1, -195.2), (-105.5, -195.6), (-105.5, -196.0), (-105.9, -195.6), (-106.3, -195.6), (-107.1, -196.5), (-106.7, -196.9), (-107.1, -196.5), (-107.1, -196.0), (-106.7, -195.6), (-107.9, -194.4), (-107.9, -192.8), (-106.7, -194.0), (-106.7, -194.4), (-106.3, -194.8), (-105.9, -194.8), (-105.5, -194.4), (-104.7, -194.4), (-103.9, -193.6), (-101.8, -193.6), (-101.4, -194.0), (-101.4, -196.5), (-101.8, -196.9) (0.039, 0.020, 0.000)</w:t>
      </w:r>
    </w:p>
    <w:p>
      <w:r>
        <w:t>(-105.9, -194.0), (-105.1, -194.0), (-104.7, -193.6), (-104.3, -193.6), (-103.4, -192.8), (-103.0, -192.8), (-102.6, -192.4), (-102.2, -192.4), (-102.6, -192.8), (-103.0, -192.8), (-103.4, -193.2), (-103.9, -193.2), (-104.3, -193.6), (-104.7, -193.6), (-105.1, -194.0) (0.067, 0.055, 0.027)</w:t>
      </w:r>
    </w:p>
    <w:p>
      <w:r>
        <w:t>(-104.3, -193.2), (-104.3, -192.8), (-103.9, -192.4), (-103.0, -192.4), (-103.4, -192.4) (0.067, 0.067, 0.059)</w:t>
      </w:r>
    </w:p>
    <w:p>
      <w:r>
        <w:t>(-104.3, -192.4), (-104.7, -192.0), (-104.3, -192.0) (0.110, 0.071, 0.027)</w:t>
      </w:r>
    </w:p>
    <w:p>
      <w:r>
        <w:t>(-105.1, -193.2), (-104.7, -192.8), (-104.7, -192.4), (-105.1, -192.0), (-104.7, -191.5), (-105.1, -192.0), (-104.7, -192.4), (-104.7, -193.2) (0.133, 0.094, 0.051)</w:t>
      </w:r>
    </w:p>
    <w:p>
      <w:r>
        <w:t>(-106.3, -192.8), (-106.3, -192.0), (-105.5, -191.1), (-105.5, -190.7), (-105.1, -190.7), (-104.3, -189.9), (-103.9, -190.3), (-102.6, -190.3), (-103.0, -190.7), (-103.0, -191.1), (-103.4, -191.5), (-104.3, -191.5), (-104.7, -191.1), (-105.5, -192.0), (-105.1, -192.4), (-105.1, -192.8), (-105.5, -193.2), (-105.9, -193.2) (0.149, 0.118, 0.086)</w:t>
      </w:r>
    </w:p>
    <w:p>
      <w:r>
        <w:t>(-105.9, -194.4), (-106.3, -194.4), (-106.3, -194.0), (-107.5, -192.8), (-107.5, -192.0), (-107.1, -191.5), (-107.1, -191.1), (-106.7, -191.1), (-106.3, -190.7), (-106.3, -190.3), (-106.7, -189.9), (-107.1, -190.3), (-106.7, -189.9), (-106.3, -189.9), (-106.3, -190.7), (-107.5, -192.0), (-107.5, -192.8) (0.071, 0.035, 0.004)</w:t>
      </w:r>
    </w:p>
    <w:p>
      <w:r>
        <w:t>(-107.1, -190.7), (-106.7, -190.3), (-106.7, -190.7) (0.039, 0.020, 0.000)</w:t>
      </w:r>
    </w:p>
    <w:p>
      <w:r>
        <w:t>(-107.1, -192.4), (-106.7, -192.0), (-106.7, -191.5), (-105.5, -190.3), (-105.5, -189.5), (-105.9, -189.1), (-106.3, -189.1), (-106.7, -189.5), (-107.1, -189.5), (-106.7, -189.5), (-105.9, -188.7), (-105.9, -187.9), (-105.5, -187.5), (-105.5, -188.7), (-105.1, -189.1), (-105.1, -189.9), (-106.3, -191.1), (-106.3, -191.5) (0.110, 0.071, 0.027)</w:t>
      </w:r>
    </w:p>
    <w:p>
      <w:r>
        <w:t>(-105.9, -190.3), (-105.9, -189.9), (-106.3, -189.5), (-105.9, -189.5) (0.110, 0.035, 0.004)</w:t>
      </w:r>
    </w:p>
    <w:p>
      <w:r>
        <w:t>(-105.1, -190.3), (-104.3, -189.5), (-105.1, -188.7), (-105.1, -187.5), (-105.5, -187.0), (-105.9, -187.5), (-105.5, -187.0), (-105.1, -187.0), (-105.1, -188.7), (-104.3, -189.5) (0.133, 0.094, 0.051)</w:t>
      </w:r>
    </w:p>
    <w:p>
      <w:r>
        <w:t>(-104.3, -189.1), (-104.7, -188.7), (-104.7, -187.0), (-105.1, -186.6), (-105.5, -186.6), (-105.9, -187.0), (-105.1, -186.2), (-104.7, -186.6), (-104.3, -186.2), (-104.3, -185.4), (-103.9, -185.8), (-103.4, -185.8), (-103.9, -185.8), (-104.7, -186.6), (-104.7, -188.7) (0.149, 0.118, 0.086)</w:t>
      </w:r>
    </w:p>
    <w:p>
      <w:r>
        <w:t>(-107.5, -189.1), (-106.7, -188.3), (-106.7, -187.9), (-106.3, -187.5), (-106.3, -187.0), (-105.5, -186.2), (-105.5, -185.8), (-104.7, -185.0), (-104.7, -184.6), (-104.7, -185.4), (-106.3, -187.0), (-106.3, -187.5), (-106.7, -187.9), (-106.7, -188.3) (0.212, 0.180, 0.145)</w:t>
      </w:r>
    </w:p>
    <w:p>
      <w:r>
        <w:t>(-107.5, -187.5), (-107.5, -187.0), (-106.3, -185.8), (-106.7, -186.2), (-106.7, -186.6) (0.392, 0.349, 0.310)</w:t>
      </w:r>
    </w:p>
    <w:p>
      <w:r>
        <w:t>(-107.5, -186.6), (-107.5, -186.2), (-105.5, -184.2), (-106.3, -185.0), (-106.3, -185.4) (0.420, 0.404, 0.388)</w:t>
      </w:r>
    </w:p>
    <w:p>
      <w:r>
        <w:t>(-109.2, -188.3), (-109.6, -187.9), (-110.4, -187.9), (-110.4, -185.4), (-110.0, -185.0), (-110.0, -184.6), (-109.6, -184.6), (-109.2, -184.2), (-108.8, -184.6), (-108.8, -185.0), (-108.4, -185.4), (-108.8, -185.8), (-108.8, -187.5), (-109.2, -187.9) (0.698, 0.690, 0.698)</w:t>
      </w:r>
    </w:p>
    <w:p>
      <w:r>
        <w:t>(-109.2, -186.2), (-109.6, -185.8), (-110.0, -185.8), (-110.0, -185.4), (-109.6, -185.0), (-109.2, -185.0), (-108.8, -185.4), (-109.2, -185.8) (0.788, 0.784, 0.792)</w:t>
      </w:r>
    </w:p>
    <w:p>
      <w:r>
        <w:t>(-109.2, -189.5), (-110.4, -189.5), (-110.4, -188.3), (-110.8, -187.9), (-110.8, -185.4), (-110.4, -185.0), (-110.8, -185.4), (-110.8, -187.9), (-110.4, -188.3), (-109.6, -188.3), (-109.2, -188.7), (-108.8, -188.3), (-108.8, -187.9), (-108.8, -188.7), (-109.2, -189.1) (0.624, 0.616, 0.631)</w:t>
      </w:r>
    </w:p>
    <w:p>
      <w:r>
        <w:t>(-109.2, -190.3), (-110.0, -190.3), (-110.8, -189.5), (-110.8, -188.7), (-111.2, -188.3), (-111.2, -185.8), (-111.2, -187.9), (-110.8, -188.3), (-110.8, -189.5), (-110.4, -189.9), (-109.2, -189.9), (-108.8, -189.5), (-108.8, -189.1), (-108.8, -189.5), (-109.2, -189.9) (0.573, 0.545, 0.541)</w:t>
      </w:r>
    </w:p>
    <w:p>
      <w:r>
        <w:t>(-110.4, -190.7), (-110.8, -190.7), (-111.2, -191.1), (-111.2, -190.3), (-111.6, -189.9), (-110.8, -190.7) (0.420, 0.404, 0.388)</w:t>
      </w:r>
    </w:p>
    <w:p>
      <w:r>
        <w:t>(-111.2, -198.9), (-111.2, -196.9), (-110.8, -196.5), (-110.8, -196.0), (-110.4, -195.6), (-110.4, -193.6), (-111.6, -192.4), (-111.6, -190.7), (-112.0, -190.3), (-112.0, -189.9), (-112.4, -189.5), (-112.0, -189.1), (-112.0, -188.3), (-112.4, -187.9), (-112.4, -184.6), (-112.0, -184.2), (-112.0, -183.4), (-112.0, -184.6), (-112.4, -185.0), (-112.4, -187.0), (-112.0, -187.5), (-111.6, -187.5), (-111.6, -188.3), (-111.2, -188.7), (-111.2, -189.5), (-110.4, -190.3), (-111.6, -189.1), (-112.0, -189.5), (-112.0, -190.3), (-111.6, -190.7), (-111.6, -192.4), (-110.4, -193.6), (-110.4, -196.0), (-111.2, -196.9) (0.502, 0.475, 0.467)</w:t>
      </w:r>
    </w:p>
    <w:p>
      <w:r>
        <w:t>(-110.4, -192.0), (-110.4, -191.5), (-109.2, -191.5), (-108.4, -190.7), (-109.2, -191.5), (-109.6, -191.5), (-110.0, -192.0), (-110.0, -192.4) (0.329, 0.275, 0.231)</w:t>
      </w:r>
    </w:p>
    <w:p>
      <w:r>
        <w:t>(-109.2, -193.2), (-109.2, -192.0), (-108.8, -192.0), (-108.4, -191.5), (-109.2, -192.4) (0.212, 0.180, 0.145)</w:t>
      </w:r>
    </w:p>
    <w:p>
      <w:r>
        <w:t>(-110.8, -196.9), (-110.0, -196.0), (-110.0, -193.6), (-110.8, -192.8), (-110.0, -193.6), (-110.0, -195.2), (-109.6, -195.6), (-109.6, -196.0), (-110.0, -196.0) (0.420, 0.404, 0.388)</w:t>
      </w:r>
    </w:p>
    <w:p>
      <w:r>
        <w:t>(-110.8, -197.3), (-110.0, -196.5), (-109.6, -196.5), (-109.2, -196.0), (-109.2, -195.6), (-109.6, -195.2), (-109.6, -194.0), (-109.6, -195.2), (-109.2, -195.6), (-109.2, -196.5), (-110.0, -196.5) (0.392, 0.349, 0.310)</w:t>
      </w:r>
    </w:p>
    <w:p>
      <w:r>
        <w:t>(-108.8, -197.3), (-109.2, -197.3), (-109.6, -196.9), (-110.0, -196.9), (-108.8, -196.9) (0.325, 0.318, 0.306)</w:t>
      </w:r>
    </w:p>
    <w:p>
      <w:r>
        <w:t>(-107.9, -198.5), (-108.8, -197.7), (-108.4, -197.3), (-108.4, -198.1) (0.329, 0.275, 0.231)</w:t>
      </w:r>
    </w:p>
    <w:p>
      <w:r>
        <w:t>(-105.5, -200.5), (-106.7, -199.3), (-106.7, -198.9), (-107.5, -198.1), (-107.9, -198.1), (-108.4, -198.5), (-109.2, -197.7), (-109.6, -197.7), (-110.0, -197.3), (-110.4, -197.7), (-110.4, -198.5), (-110.4, -197.7), (-110.0, -197.3), (-109.6, -197.7), (-109.2, -197.7), (-108.4, -198.5), (-107.9, -198.1), (-107.9, -197.7), (-106.7, -198.9), (-106.7, -199.3) (0.267, 0.239, 0.208)</w:t>
      </w:r>
    </w:p>
    <w:p>
      <w:r>
        <w:t>(-110.4, -199.3), (-110.4, -198.9), (-110.0, -198.5), (-110.0, -197.7), (-109.6, -198.1), (-109.2, -198.1), (-109.6, -198.1), (-110.4, -198.9) (0.212, 0.180, 0.145)</w:t>
      </w:r>
    </w:p>
    <w:p>
      <w:r>
        <w:t>(-113.3, -199.3), (-113.3, -198.5), (-112.9, -198.1), (-112.9, -197.3), (-112.4, -197.3), (-112.4, -198.5), (-112.9, -198.9), (-112.9, -199.3) (0.882, 0.882, 0.875)</w:t>
      </w:r>
    </w:p>
    <w:p>
      <w:r>
        <w:t>(-114.9, -209.9), (-115.3, -209.5), (-115.3, -207.5), (-115.7, -207.1), (-115.7, -206.7), (-115.3, -206.3), (-115.3, -201.8), (-114.9, -201.4), (-114.9, -200.5), (-114.5, -200.1), (-114.5, -198.5), (-114.1, -198.1), (-114.1, -197.7), (-113.7, -197.3), (-113.7, -196.5), (-112.0, -194.8), (-112.0, -194.0), (-111.6, -193.6), (-111.6, -194.0), (-111.2, -194.4), (-111.2, -194.8), (-111.6, -195.2), (-111.6, -196.0), (-112.0, -196.5), (-112.0, -196.0), (-112.4, -195.6), (-113.7, -196.9), (-113.7, -197.7), (-114.1, -198.1), (-114.1, -198.9), (-114.5, -199.3), (-114.5, -202.2), (-114.9, -202.6), (-114.9, -203.0), (-115.3, -203.4), (-115.3, -208.7), (-114.5, -209.5), (-114.1, -209.1), (-114.1, -209.5), (-114.5, -209.5) (0.698, 0.690, 0.698)</w:t>
      </w:r>
    </w:p>
    <w:p>
      <w:r>
        <w:t>(-113.7, -203.8), (-113.7, -202.2), (-112.4, -201.0), (-113.3, -201.8), (-113.3, -202.2), (-113.7, -202.6) (0.698, 0.690, 0.698)</w:t>
      </w:r>
    </w:p>
    <w:p>
      <w:r>
        <w:t>(-114.5, -209.1), (-114.9, -208.7), (-114.9, -203.4), (-114.5, -203.0), (-114.5, -202.6), (-114.1, -202.2), (-114.1, -199.3), (-113.7, -198.9), (-113.7, -198.1), (-113.3, -197.7), (-113.3, -196.9), (-112.4, -196.0), (-112.4, -196.5), (-112.0, -196.9), (-112.0, -198.5), (-112.4, -198.9), (-112.4, -200.5), (-114.1, -202.2), (-114.1, -203.8), (-113.7, -204.2), (-113.7, -207.5), (-113.7, -204.6), (-114.1, -204.2), (-114.5, -204.2), (-114.9, -204.6), (-114.9, -207.9), (-114.5, -208.3), (-114.1, -208.3), (-114.1, -208.7) (0.788, 0.784, 0.792)</w:t>
      </w:r>
    </w:p>
    <w:p>
      <w:r>
        <w:t>(-114.5, -207.9), (-114.5, -204.6), (-114.1, -204.6), (-114.1, -207.9) (0.882, 0.882, 0.875)</w:t>
      </w:r>
    </w:p>
    <w:p>
      <w:r>
        <w:t>(-111.2, -207.5), (-111.2, -207.1), (-110.8, -206.7), (-110.4, -206.7), (-110.4, -207.1), (-110.8, -207.5) (0.031, 0.035, 0.020)</w:t>
      </w:r>
    </w:p>
    <w:p>
      <w:r>
        <w:t>(-106.7, -205.9), (-106.7, -203.8), (-106.7, -204.2), (-106.3, -204.6), (-106.3, -205.4) (0.012, 0.035, 0.008)</w:t>
      </w:r>
    </w:p>
    <w:p>
      <w:r>
        <w:t>(-104.3, -207.1), (-105.1, -207.1), (-104.7, -206.7), (-104.7, -206.3), (-104.7, -206.7) (0.012, 0.035, 0.008)</w:t>
      </w:r>
    </w:p>
    <w:p>
      <w:r>
        <w:t>(-103.4, -205.0), (-103.9, -204.6), (-103.9, -204.2), (-103.4, -204.2) (0.502, 0.475, 0.467)</w:t>
      </w:r>
    </w:p>
    <w:p>
      <w:r>
        <w:t>(-100.2, -206.7), (-100.6, -206.7), (-100.6, -206.3), (-101.0, -205.9), (-101.4, -205.9), (-101.8, -205.4), (-102.6, -205.4), (-103.0, -205.9), (-101.4, -207.5), (-103.9, -205.0), (-103.4, -205.4), (-103.0, -205.0), (-103.0, -204.2), (-103.4, -203.8), (-103.9, -203.8), (-104.3, -204.2), (-104.3, -203.8), (-104.7, -203.4), (-104.7, -203.0), (-105.1, -202.6), (-105.1, -202.2), (-103.0, -204.2), (-103.0, -204.6), (-102.2, -205.4), (-101.8, -205.4), (-101.4, -205.9), (-101.0, -205.9) (0.420, 0.404, 0.388)</w:t>
      </w:r>
    </w:p>
    <w:p>
      <w:r>
        <w:t>(-101.4, -204.2), (-101.8, -203.8), (-101.8, -202.6), (-101.4, -203.0) (0.039, 0.020, 0.000)</w:t>
      </w:r>
    </w:p>
    <w:p>
      <w:r>
        <w:t>(-100.2, -205.4), (-99.8, -205.0), (-99.8, -203.8), (-99.8, -205.4) (0.314, 0.212, 0.145)</w:t>
      </w:r>
    </w:p>
    <w:p>
      <w:r>
        <w:t>(-99.8, -206.3), (-100.2, -205.9), (-99.8, -205.9) (0.329, 0.275, 0.231)</w:t>
      </w:r>
    </w:p>
    <w:p>
      <w:r>
        <w:t>(-99.4, -206.7), (-99.8, -206.7), (-100.6, -205.9), (-99.8, -206.7), (-99.4, -206.3) (0.392, 0.349, 0.310)</w:t>
      </w:r>
    </w:p>
    <w:p>
      <w:r>
        <w:t>(-100.6, -207.5), (-99.4, -207.5), (-99.0, -207.9), (-100.6, -207.9) (0.573, 0.545, 0.541)</w:t>
      </w:r>
    </w:p>
    <w:p>
      <w:r>
        <w:t>(-99.8, -207.1), (-100.6, -207.1), (-101.0, -207.5), (-101.0, -207.9), (-101.0, -207.5), (-102.6, -205.9), (-101.8, -205.9), (-101.4, -206.3), (-101.0, -206.3), (-101.0, -206.7), (-100.6, -207.1) (0.502, 0.475, 0.467)</w:t>
      </w:r>
    </w:p>
    <w:p>
      <w:r>
        <w:t>(-102.2, -209.9), (-102.6, -209.9), (-103.0, -209.5), (-103.0, -209.1), (-102.6, -208.7), (-102.6, -208.3), (-104.3, -206.7), (-102.6, -208.3), (-102.6, -208.7), (-102.2, -209.1) (0.031, 0.035, 0.020)</w:t>
      </w:r>
    </w:p>
    <w:p>
      <w:r>
        <w:t>(-99.8, -210.4), (-100.2, -210.4), (-100.2, -209.9), (-100.6, -209.5), (-101.0, -209.5), (-100.6, -209.5) (0.039, 0.020, 0.000)</w:t>
      </w:r>
    </w:p>
    <w:p>
      <w:r>
        <w:t>(-101.0, -211.2), (-100.6, -210.8), (-99.8, -210.8), (-99.4, -210.4), (-99.0, -210.8), (-99.4, -210.4), (-99.8, -210.8), (-99.8, -211.2), (-100.2, -211.6), (-100.6, -211.6) (0.067, 0.055, 0.027)</w:t>
      </w:r>
    </w:p>
    <w:p>
      <w:r>
        <w:t>(-101.0, -211.6), (-100.6, -212.0), (-100.2, -212.0), (-101.0, -212.0) (0.031, 0.035, 0.020)</w:t>
      </w:r>
    </w:p>
    <w:p>
      <w:r>
        <w:t>(-102.2, -214.4), (-102.6, -214.0), (-102.6, -213.6), (-102.2, -213.2), (-101.4, -213.2), (-101.4, -214.0), (-101.8, -214.0) (0.012, 0.035, 0.008)</w:t>
      </w:r>
    </w:p>
    <w:p>
      <w:r>
        <w:t>(-104.3, -212.0), (-103.9, -211.6), (-103.4, -211.6), (-103.4, -212.0) (0.027, 0.043, 0.055)</w:t>
      </w:r>
    </w:p>
    <w:p>
      <w:r>
        <w:t>(-98.1, -214.9), (-98.5, -214.4), (-99.0, -214.4), (-99.0, -214.0), (-97.7, -212.8), (-97.7, -214.4) (0.012, 0.035, 0.008)</w:t>
      </w:r>
    </w:p>
    <w:p>
      <w:r>
        <w:t>(-95.7, -217.7), (-96.1, -217.7), (-96.1, -216.1), (-96.1, -216.9), (-95.7, -217.3) (0.039, 0.020, 0.000)</w:t>
      </w:r>
    </w:p>
    <w:p>
      <w:r>
        <w:t>(-92.8, -219.8), (-92.8, -219.4), (-93.6, -218.5), (-93.6, -218.1), (-95.3, -216.5), (-95.3, -216.1), (-95.7, -215.7), (-95.7, -214.4), (-95.7, -215.7), (-95.3, -216.1), (-95.3, -216.5), (-92.8, -218.9) (0.110, 0.071, 0.027)</w:t>
      </w:r>
    </w:p>
    <w:p>
      <w:r>
        <w:t>(-93.2, -219.4), (-93.6, -218.9), (-94.0, -218.9), (-94.0, -218.5), (-94.5, -218.1), (-94.9, -218.1), (-95.3, -218.5), (-95.3, -218.9), (-95.3, -218.5), (-94.9, -218.1), (-94.9, -217.3), (-95.7, -216.5), (-95.7, -216.1), (-95.7, -216.5), (-94.5, -217.7), (-94.5, -218.1) (0.067, 0.055, 0.027)</w:t>
      </w:r>
    </w:p>
    <w:p>
      <w:r>
        <w:t>(-93.2, -220.6), (-93.2, -219.8), (-93.6, -219.4), (-94.0, -219.4), (-94.5, -218.9), (-94.9, -218.9), (-94.9, -218.5), (-95.3, -218.1), (-95.3, -217.3), (-95.7, -216.9), (-95.3, -217.3), (-95.3, -218.1), (-94.9, -218.5), (-94.5, -218.5), (-94.5, -218.9), (-94.0, -219.4), (-93.6, -219.4), (-93.2, -219.8) (0.071, 0.035, 0.004)</w:t>
      </w:r>
    </w:p>
    <w:p>
      <w:r>
        <w:t>(-95.7, -219.4), (-96.1, -218.9), (-96.1, -218.1), (-95.7, -218.1) (0.031, 0.035, 0.020)</w:t>
      </w:r>
    </w:p>
    <w:p>
      <w:r>
        <w:t>(-92.8, -222.2), (-93.2, -221.8), (-93.2, -221.4), (-93.6, -221.0), (-93.6, -220.6), (-94.0, -220.2), (-94.5, -220.2), (-94.9, -219.8), (-95.3, -219.8), (-94.9, -219.4), (-94.5, -219.4), (-94.0, -219.8), (-93.6, -219.8), (-93.6, -220.6), (-93.2, -221.0), (-93.2, -221.4), (-92.8, -221.8) (0.039, 0.020, 0.000)</w:t>
      </w:r>
    </w:p>
    <w:p>
      <w:r>
        <w:t>(-94.5, -223.0), (-95.3, -223.0), (-95.3, -222.6), (-95.7, -222.2), (-95.7, -221.8) (0.012, 0.035, 0.008)</w:t>
      </w:r>
    </w:p>
    <w:p>
      <w:r>
        <w:t>(-92.0, -223.0), (-92.4, -223.0), (-92.8, -222.6), (-92.4, -222.6) (0.012, 0.035, 0.008)</w:t>
      </w:r>
    </w:p>
    <w:p>
      <w:r>
        <w:t>(-90.8, -222.6), (-91.6, -222.6), (-92.4, -221.8), (-92.0, -222.2), (-91.6, -222.2), (-91.2, -222.6) (0.067, 0.055, 0.027)</w:t>
      </w:r>
    </w:p>
    <w:p>
      <w:r>
        <w:t>(-90.0, -220.6), (-90.4, -220.6), (-90.8, -220.2), (-90.8, -219.4), (-90.4, -219.4), (-90.0, -219.8) (0.267, 0.239, 0.208)</w:t>
      </w:r>
    </w:p>
    <w:p>
      <w:r>
        <w:t>(-84.6, -222.6), (-85.9, -222.6), (-86.3, -223.0), (-87.5, -223.0), (-86.3, -223.0), (-85.9, -222.6), (-85.5, -222.6), (-85.0, -222.2), (-87.1, -220.2), (-88.3, -220.2), (-90.4, -218.1), (-91.6, -218.1), (-92.0, -218.5), (-92.0, -220.6), (-91.2, -221.4), (-90.8, -221.4), (-90.4, -221.8), (-90.0, -221.8), (-89.5, -222.2), (-89.1, -222.2), (-88.7, -222.6), (-88.3, -222.6), (-88.7, -222.6), (-89.1, -222.2), (-90.0, -222.2), (-90.4, -221.8), (-90.8, -221.8), (-91.2, -221.4), (-91.6, -221.4), (-92.0, -221.0), (-92.0, -219.4), (-92.4, -218.9), (-92.4, -218.5), (-92.8, -218.1), (-93.2, -218.1), (-93.2, -217.7), (-94.9, -216.1), (-94.9, -215.3), (-95.3, -214.9), (-95.3, -214.4), (-95.7, -214.0), (-95.7, -213.6), (-95.7, -214.0), (-94.9, -214.9), (-94.9, -215.3), (-94.5, -215.7), (-94.5, -216.1), (-92.4, -218.1), (-92.0, -218.1), (-91.6, -217.7), (-92.4, -216.9), (-92.4, -216.1), (-93.2, -215.3), (-93.2, -214.9), (-92.8, -214.4), (-92.0, -214.4), (-92.8, -214.4), (-93.2, -214.9), (-93.2, -215.3), (-92.4, -216.1), (-92.4, -216.5), (-90.8, -218.1), (-90.4, -218.1), (-90.0, -218.5), (-89.5, -218.5), (-87.9, -220.2), (-87.1, -220.2), (-86.7, -220.6), (-86.3, -220.6), (-85.9, -221.0), (-85.5, -221.0), (-84.6, -221.8) (0.149, 0.118, 0.086)</w:t>
      </w:r>
    </w:p>
    <w:p>
      <w:r>
        <w:t>(-90.0, -217.7), (-89.5, -217.7), (-89.1, -217.3), (-89.5, -216.9), (-88.7, -217.7) (0.067, 0.055, 0.027)</w:t>
      </w:r>
    </w:p>
    <w:p>
      <w:r>
        <w:t>(-90.0, -216.9), (-90.4, -217.3), (-91.2, -216.5), (-90.4, -216.5) (0.039, 0.020, 0.000)</w:t>
      </w:r>
    </w:p>
    <w:p>
      <w:r>
        <w:t>(-91.6, -215.7), (-92.0, -215.3), (-91.6, -215.3) (0.039, 0.020, 0.000)</w:t>
      </w:r>
    </w:p>
    <w:p>
      <w:r>
        <w:t>(-92.0, -217.7), (-92.4, -217.7), (-92.8, -217.3), (-92.8, -216.1), (-93.2, -215.7), (-92.8, -216.1), (-92.8, -216.9) (0.133, 0.137, 0.137)</w:t>
      </w:r>
    </w:p>
    <w:p>
      <w:r>
        <w:t>(-93.2, -216.9), (-94.0, -216.1), (-94.0, -215.7), (-94.5, -215.3), (-94.5, -214.9), (-95.3, -214.0), (-94.9, -214.4), (-94.5, -214.4), (-94.0, -214.9), (-93.6, -214.9), (-93.2, -214.4), (-93.6, -214.9), (-93.6, -215.7), (-93.2, -216.1) (0.212, 0.180, 0.145)</w:t>
      </w:r>
    </w:p>
    <w:p>
      <w:r>
        <w:t>(-92.4, -213.6), (-94.5, -213.6), (-96.5, -211.6), (-94.9, -213.2), (-94.5, -213.2), (-94.0, -213.6) (0.392, 0.349, 0.310)</w:t>
      </w:r>
    </w:p>
    <w:p>
      <w:r>
        <w:t>(-93.6, -212.4), (-93.2, -212.4), (-92.8, -212.0), (-92.8, -210.4), (-92.8, -212.4) (0.698, 0.690, 0.698)</w:t>
      </w:r>
    </w:p>
    <w:p>
      <w:r>
        <w:t>(-91.2, -213.2), (-91.6, -213.2), (-92.0, -212.8), (-92.4, -212.8), (-92.4, -212.0), (-92.4, -212.4), (-92.0, -212.8), (-91.6, -212.8) (0.624, 0.616, 0.631)</w:t>
      </w:r>
    </w:p>
    <w:p>
      <w:r>
        <w:t>(-90.4, -213.2), (-90.8, -213.2), (-91.2, -212.8), (-90.8, -212.8) (0.698, 0.690, 0.698)</w:t>
      </w:r>
    </w:p>
    <w:p>
      <w:r>
        <w:t>(-88.7, -215.3), (-89.5, -214.4), (-89.5, -214.0), (-90.0, -213.6), (-90.4, -213.6), (-90.0, -213.2), (-90.4, -212.8), (-89.5, -213.6), (-88.7, -213.6), (-89.1, -213.6), (-89.5, -214.0), (-89.5, -214.4) (0.624, 0.616, 0.631)</w:t>
      </w:r>
    </w:p>
    <w:p>
      <w:r>
        <w:t>(-87.5, -213.6), (-88.3, -213.6), (-88.7, -213.2), (-89.5, -213.2), (-90.0, -212.8), (-89.5, -212.8), (-89.1, -213.2), (-88.7, -213.2), (-88.3, -213.6) (0.573, 0.545, 0.541)</w:t>
      </w:r>
    </w:p>
    <w:p>
      <w:r>
        <w:t>(-87.5, -212.8), (-87.9, -212.8), (-88.7, -212.0), (-91.2, -212.0), (-89.5, -212.0), (-89.1, -211.6), (-88.7, -211.6), (-88.7, -212.0), (-88.3, -212.4), (-87.5, -212.4) (0.392, 0.349, 0.310)</w:t>
      </w:r>
    </w:p>
    <w:p>
      <w:r>
        <w:t>(-86.3, -213.2), (-87.9, -213.2), (-88.3, -212.8), (-88.7, -212.8), (-89.1, -212.4), (-89.5, -212.4), (-89.1, -212.4), (-88.7, -212.8), (-88.3, -212.8), (-87.9, -213.2), (-87.5, -213.2), (-87.1, -212.8), (-87.1, -212.4), (-87.5, -212.0), (-88.3, -212.0), (-88.3, -211.6), (-88.7, -211.2), (-88.7, -210.8), (-89.1, -210.4), (-89.5, -210.4), (-90.4, -209.5), (-90.4, -208.7), (-90.8, -208.3), (-91.6, -208.3), (-92.0, -208.7), (-92.0, -209.1), (-92.0, -208.7), (-91.6, -208.3), (-90.4, -208.3), (-90.0, -208.7), (-90.0, -209.5), (-87.5, -212.0), (-87.1, -212.0), (-86.3, -212.8) (0.502, 0.420, 0.353)</w:t>
      </w:r>
    </w:p>
    <w:p>
      <w:r>
        <w:t>(-91.2, -211.6), (-90.8, -211.6), (-90.4, -211.2), (-90.8, -210.8), (-90.4, -211.2), (-90.0, -211.2), (-90.0, -211.6) (0.314, 0.212, 0.145)</w:t>
      </w:r>
    </w:p>
    <w:p>
      <w:r>
        <w:t>(-90.8, -211.2), (-91.2, -210.8), (-91.6, -211.2), (-91.6, -210.8), (-91.2, -210.4), (-91.2, -210.8) (0.267, 0.165, 0.098)</w:t>
      </w:r>
    </w:p>
    <w:p>
      <w:r>
        <w:t>(-90.4, -210.8), (-91.2, -209.9), (-91.6, -209.9), (-91.6, -209.5), (-91.2, -209.1), (-91.2, -209.9) (0.388, 0.243, 0.161)</w:t>
      </w:r>
    </w:p>
    <w:p>
      <w:r>
        <w:t>(-86.7, -209.5), (-87.1, -209.9), (-87.5, -209.9), (-88.3, -210.8), (-89.5, -209.5), (-89.5, -208.7), (-90.4, -207.9), (-91.6, -207.9), (-92.0, -208.3), (-91.6, -207.9), (-91.6, -207.1), (-91.2, -206.7), (-90.4, -206.7), (-90.4, -207.5), (-90.0, -207.9), (-89.5, -207.9), (-88.7, -207.1), (-88.3, -207.1), (-88.3, -208.3), (-88.7, -208.3), (-89.5, -209.1), (-88.7, -209.9), (-87.5, -208.7), (-86.7, -208.7) (0.702, 0.486, 0.357)</w:t>
      </w:r>
    </w:p>
    <w:p>
      <w:r>
        <w:t>(-83.8, -212.8), (-85.5, -212.8), (-86.7, -211.6), (-87.1, -211.6), (-87.5, -211.2), (-87.9, -211.2), (-87.9, -210.8), (-87.5, -211.2), (-87.1, -211.2), (-86.7, -211.6), (-86.3, -211.6), (-85.5, -212.4), (-83.8, -212.4) (0.573, 0.545, 0.541)</w:t>
      </w:r>
    </w:p>
    <w:p>
      <w:r>
        <w:t>(-83.4, -212.8), (-84.2, -213.6), (-84.2, -214.0), (-84.6, -213.6), (-87.1, -213.6), (-86.3, -213.6), (-85.9, -213.2), (-85.9, -212.8), (-86.7, -212.0), (-85.5, -213.2), (-83.8, -213.2) (0.502, 0.475, 0.467)</w:t>
      </w:r>
    </w:p>
    <w:p>
      <w:r>
        <w:t>(-84.2, -214.4), (-84.6, -214.4), (-85.0, -214.0), (-86.7, -214.0), (-84.6, -214.0) (0.573, 0.545, 0.541)</w:t>
      </w:r>
    </w:p>
    <w:p>
      <w:r>
        <w:t>(-81.8, -216.9), (-82.2, -216.9), (-82.2, -216.5), (-82.6, -216.1), (-83.8, -216.1), (-84.2, -216.5), (-83.8, -216.9), (-83.0, -216.9), (-83.8, -216.9), (-84.2, -216.5), (-85.9, -216.5), (-86.7, -215.7), (-87.5, -215.7), (-86.7, -215.7), (-85.9, -216.5), (-84.2, -216.5), (-83.8, -216.1), (-84.2, -215.7), (-84.2, -215.3), (-84.6, -214.9), (-86.3, -214.9), (-86.7, -214.4), (-87.1, -214.4), (-87.5, -214.0), (-88.7, -214.0), (-89.1, -214.4), (-88.3, -215.3), (-89.1, -214.4), (-89.1, -214.0), (-87.5, -214.0), (-87.1, -214.4), (-86.7, -214.4), (-86.3, -214.9), (-84.6, -214.9), (-83.4, -216.1), (-82.6, -216.1), (-82.2, -216.5), (-81.8, -216.5) (0.698, 0.690, 0.698)</w:t>
      </w:r>
    </w:p>
    <w:p>
      <w:r>
        <w:t>(-82.6, -216.9), (-83.0, -216.5), (-83.8, -216.5), (-84.2, -216.1), (-85.9, -216.1), (-86.7, -215.3), (-87.9, -215.3), (-88.7, -214.4), (-87.5, -214.4), (-87.1, -214.9), (-86.7, -214.9), (-86.3, -215.3), (-84.6, -215.3), (-84.6, -215.7), (-83.8, -216.5), (-82.6, -216.5) (0.788, 0.784, 0.792)</w:t>
      </w:r>
    </w:p>
    <w:p>
      <w:r>
        <w:t>(-81.4, -215.7), (-81.4, -214.4), (-82.6, -213.2), (-83.0, -213.2), (-83.8, -214.0), (-83.8, -214.4), (-83.8, -213.6), (-83.0, -212.8), (-82.2, -212.8), (-81.8, -213.2), (-81.8, -214.0), (-81.4, -214.4) (0.502, 0.420, 0.353)</w:t>
      </w:r>
    </w:p>
    <w:p>
      <w:r>
        <w:t>(-81.4, -213.2), (-82.2, -212.4), (-83.4, -212.4), (-83.0, -212.0), (-82.2, -212.0), (-81.8, -212.4), (-81.4, -212.4) (0.702, 0.486, 0.357)</w:t>
      </w:r>
    </w:p>
    <w:p>
      <w:r>
        <w:t>(-79.3, -214.9), (-78.9, -214.4), (-78.5, -214.9), (-78.1, -214.9), (-78.1, -215.3), (-78.9, -215.3) (0.937, 0.855, 0.718)</w:t>
      </w:r>
    </w:p>
    <w:p>
      <w:r>
        <w:t>(-80.1, -214.0), (-78.5, -214.0), (-78.1, -214.4), (-77.7, -214.4), (-77.3, -214.9), (-77.3, -215.3), (-77.7, -215.7), (-79.3, -215.7), (-80.1, -214.9) (0.890, 0.753, 0.659)</w:t>
      </w:r>
    </w:p>
    <w:p>
      <w:r>
        <w:t>(-76.5, -215.7), (-76.5, -215.3), (-76.5, -215.7), (-76.9, -216.1), (-76.9, -216.5), (-77.3, -216.9), (-77.3, -217.3), (-78.9, -217.3), (-80.1, -216.1), (-80.1, -215.7), (-81.0, -214.9), (-81.0, -214.4), (-81.0, -214.9), (-80.1, -215.7), (-80.1, -216.1), (-79.7, -216.5), (-79.3, -216.5), (-78.5, -217.3), (-78.1, -216.9), (-77.7, -216.9) (0.573, 0.545, 0.541)</w:t>
      </w:r>
    </w:p>
    <w:p>
      <w:r>
        <w:t>(-78.9, -216.5), (-77.7, -216.5), (-76.9, -215.7), (-77.7, -216.5), (-78.1, -216.5), (-78.5, -216.9) (0.624, 0.616, 0.631)</w:t>
      </w:r>
    </w:p>
    <w:p>
      <w:r>
        <w:t>(-76.9, -218.1), (-79.7, -218.1), (-80.1, -217.7), (-82.6, -217.7), (-80.6, -217.7), (-80.1, -217.3), (-80.1, -216.9), (-81.0, -216.1), (-81.0, -215.3), (-80.6, -215.7), (-80.6, -216.1), (-78.9, -217.7), (-77.3, -217.7), (-76.9, -217.3), (-76.9, -216.9) (0.502, 0.475, 0.467)</w:t>
      </w:r>
    </w:p>
    <w:p>
      <w:r>
        <w:t>(-80.6, -217.3), (-81.0, -217.3), (-81.0, -216.5), (-81.4, -216.1), (-81.8, -216.1), (-81.4, -216.1), (-80.6, -216.9) (0.573, 0.545, 0.541)</w:t>
      </w:r>
    </w:p>
    <w:p>
      <w:r>
        <w:t>(-83.0, -217.3), (-81.8, -217.3), (-81.4, -216.9), (-81.4, -216.5), (-81.4, -217.3) (0.624, 0.616, 0.631)</w:t>
      </w:r>
    </w:p>
    <w:p>
      <w:r>
        <w:t>(-82.6, -219.8), (-82.2, -220.2), (-81.8, -220.2), (-82.6, -220.2) (0.039, 0.059, 0.024)</w:t>
      </w:r>
    </w:p>
    <w:p>
      <w:r>
        <w:t>(-83.4, -221.0), (-83.8, -220.6), (-83.8, -220.2), (-83.4, -220.2), (-82.6, -219.4), (-83.0, -219.8), (-83.0, -220.2), (-83.4, -220.6) (0.031, 0.035, 0.020)</w:t>
      </w:r>
    </w:p>
    <w:p>
      <w:r>
        <w:t>(-84.2, -220.6), (-84.6, -220.2), (-85.0, -220.2), (-84.2, -220.2) (0.071, 0.035, 0.004)</w:t>
      </w:r>
    </w:p>
    <w:p>
      <w:r>
        <w:t>(-87.5, -218.9), (-83.4, -218.9), (-83.0, -219.4), (-83.4, -219.8), (-85.9, -219.8), (-86.3, -219.4), (-87.1, -219.4) (0.039, 0.020, 0.000)</w:t>
      </w:r>
    </w:p>
    <w:p>
      <w:r>
        <w:t>(-87.9, -218.9), (-87.5, -219.4), (-87.9, -218.9), (-87.9, -218.5), (-86.3, -218.5), (-87.5, -218.5) (0.071, 0.035, 0.004)</w:t>
      </w:r>
    </w:p>
    <w:p>
      <w:r>
        <w:t>(-87.5, -219.8), (-87.9, -219.8), (-88.7, -218.9), (-88.7, -218.5), (-89.1, -218.1), (-89.5, -218.1), (-88.7, -218.1), (-88.3, -217.7), (-87.9, -218.1), (-87.5, -218.1), (-88.3, -218.1), (-88.7, -218.5), (-88.3, -218.9), (-88.3, -219.4), (-87.9, -219.8) (0.110, 0.071, 0.027)</w:t>
      </w:r>
    </w:p>
    <w:p>
      <w:r>
        <w:t>(-86.3, -222.2), (-88.7, -222.2), (-89.1, -221.8), (-89.5, -221.8), (-90.0, -221.4), (-90.4, -221.4), (-90.8, -221.0), (-91.2, -221.0), (-91.6, -220.6), (-91.6, -218.5), (-90.4, -218.5), (-89.1, -219.8), (-89.1, -220.2), (-88.7, -220.6), (-87.5, -220.6), (-87.1, -221.0), (-86.7, -221.0), (-86.3, -221.4) (0.212, 0.180, 0.145)</w:t>
      </w:r>
    </w:p>
    <w:p>
      <w:r>
        <w:t>(-87.9, -222.6), (-86.3, -222.6), (-85.9, -222.2), (-85.9, -221.8), (-85.5, -222.2), (-85.9, -222.2), (-86.3, -222.6) (0.133, 0.137, 0.137)</w:t>
      </w:r>
    </w:p>
    <w:p>
      <w:r>
        <w:t>(-83.8, -223.0), (-84.6, -223.0), (-84.2, -223.0), (-83.8, -222.6), (-83.8, -221.8), (-84.6, -221.0), (-83.8, -221.8), (-83.8, -222.2), (-83.4, -222.6) (0.067, 0.067, 0.059)</w:t>
      </w:r>
    </w:p>
    <w:p>
      <w:r>
        <w:t>(-83.0, -223.0), (-83.4, -223.0), (-83.0, -222.6), (-83.4, -222.2), (-83.4, -221.8), (-84.6, -220.6), (-85.0, -220.6), (-85.5, -220.2), (-85.9, -220.2), (-85.5, -220.2), (-85.0, -220.6), (-84.6, -220.6), (-84.2, -221.0), (-83.8, -221.0), (-83.8, -221.4), (-83.4, -221.8), (-83.4, -222.2), (-83.0, -222.6) (0.067, 0.055, 0.027)</w:t>
      </w:r>
    </w:p>
    <w:p>
      <w:r>
        <w:t>(-82.6, -223.0), (-82.6, -222.2), (-83.0, -221.8), (-82.2, -222.6) (0.031, 0.035, 0.020)</w:t>
      </w:r>
    </w:p>
    <w:p>
      <w:r>
        <w:t>(-83.0, -221.4), (-82.2, -222.2), (-81.8, -222.2), (-81.0, -221.4), (-80.1, -221.4), (-81.0, -221.4), (-81.4, -221.8), (-81.4, -222.2), (-82.2, -222.2) (0.012, 0.035, 0.008)</w:t>
      </w:r>
    </w:p>
    <w:p>
      <w:r>
        <w:t>(-81.4, -222.6), (-81.0, -222.2), (-81.0, -221.8), (-80.6, -222.2), (-80.1, -221.8), (-79.7, -221.8), (-79.7, -222.2), (-80.1, -222.2), (-80.6, -222.6) (0.031, 0.035, 0.020)</w:t>
      </w:r>
    </w:p>
    <w:p>
      <w:r>
        <w:t>(-82.6, -221.4), (-82.6, -221.0), (-81.0, -221.0), (-80.6, -220.6), (-80.1, -220.6), (-79.7, -220.2), (-78.9, -220.2), (-78.5, -220.6), (-78.5, -221.4), (-78.9, -221.8), (-79.3, -221.8), (-80.1, -221.0), (-81.0, -221.0), (-81.8, -221.8), (-82.2, -221.8) (0.004, 0.016, 0.000)</w:t>
      </w:r>
    </w:p>
    <w:p>
      <w:r>
        <w:t>(-78.9, -223.0), (-78.9, -222.6), (-78.5, -222.6), (-78.5, -223.0) (0.067, 0.055, 0.027)</w:t>
      </w:r>
    </w:p>
    <w:p>
      <w:r>
        <w:t>(-78.1, -222.6), (-78.1, -222.2), (-76.9, -222.2), (-77.3, -222.2), (-77.7, -222.6) (0.071, 0.035, 0.004)</w:t>
      </w:r>
    </w:p>
    <w:p>
      <w:r>
        <w:t>(-78.1, -220.6), (-77.7, -221.0), (-76.1, -221.0), (-77.3, -221.0), (-77.7, -221.4), (-77.7, -221.0) (0.067, 0.055, 0.027)</w:t>
      </w:r>
    </w:p>
    <w:p>
      <w:r>
        <w:t>(-76.5, -222.2), (-76.1, -222.2), (-75.2, -221.4), (-74.8, -221.8), (-74.4, -221.8), (-74.0, -221.4), (-73.6, -221.8), (-75.6, -221.8), (-76.1, -222.2) (0.110, 0.035, 0.004)</w:t>
      </w:r>
    </w:p>
    <w:p>
      <w:r>
        <w:t>(-74.4, -222.6), (-73.6, -222.6), (-73.2, -222.2), (-72.8, -222.2), (-72.4, -222.6), (-72.8, -222.6), (-73.2, -222.2), (-73.6, -222.6) (0.255, 0.118, 0.039)</w:t>
      </w:r>
    </w:p>
    <w:p>
      <w:r>
        <w:t>(-74.0, -222.2), (-73.6, -222.2), (-73.2, -221.8), (-71.6, -221.8), (-72.0, -222.2), (-72.4, -222.2), (-72.8, -221.8), (-73.2, -221.8), (-73.6, -222.2) (0.200, 0.047, 0.012)</w:t>
      </w:r>
    </w:p>
    <w:p>
      <w:r>
        <w:t>(-72.0, -223.0), (-72.0, -222.6), (-71.1, -222.6), (-71.6, -223.0) (0.341, 0.078, 0.020)</w:t>
      </w:r>
    </w:p>
    <w:p>
      <w:r>
        <w:t>(-72.0, -223.8), (-72.0, -223.4), (-71.6, -223.4), (-71.6, -223.8) (0.424, 0.086, 0.020)</w:t>
      </w:r>
    </w:p>
    <w:p>
      <w:r>
        <w:t>(-73.6, -224.7), (-73.6, -224.3), (-73.2, -224.3), (-72.8, -224.7), (-72.0, -224.7), (-71.1, -223.8), (-71.1, -223.4), (-70.3, -222.6), (-70.3, -222.2), (-70.3, -223.0), (-70.7, -223.4), (-70.7, -223.8), (-71.6, -224.7), (-71.6, -225.1), (-72.0, -225.5), (-72.4, -225.5), (-72.8, -225.1), (-73.2, -225.1) (0.463, 0.184, 0.102)</w:t>
      </w:r>
    </w:p>
    <w:p>
      <w:r>
        <w:t>(-72.8, -227.9), (-73.2, -227.5), (-73.2, -227.1), (-73.6, -226.7), (-73.6, -225.5), (-72.8, -225.5), (-72.4, -225.9), (-72.0, -225.9), (-71.1, -225.1), (-71.1, -224.7), (-70.3, -223.8), (-70.3, -223.4), (-69.9, -223.0), (-69.9, -222.6), (-69.5, -222.6), (-69.5, -223.0), (-69.9, -223.4), (-69.9, -223.8), (-70.3, -224.3), (-70.3, -224.7), (-71.1, -225.5), (-71.1, -225.9), (-72.4, -227.1), (-72.4, -227.5) (0.553, 0.251, 0.137)</w:t>
      </w:r>
    </w:p>
    <w:p>
      <w:r>
        <w:t>(-71.6, -229.6), (-71.6, -228.8), (-72.0, -228.3), (-72.0, -227.9), (-71.6, -227.5), (-71.6, -227.1), (-70.3, -225.9), (-70.3, -225.5), (-69.5, -224.7), (-69.5, -224.3), (-69.1, -223.8), (-69.1, -223.0), (-68.7, -222.6), (-68.7, -221.8), (-68.7, -225.1), (-69.1, -225.1), (-69.9, -225.9), (-69.9, -226.3), (-70.7, -227.1), (-70.7, -227.5), (-71.1, -227.9), (-71.1, -228.3), (-71.6, -228.8) (0.675, 0.388, 0.259)</w:t>
      </w:r>
    </w:p>
    <w:p>
      <w:r>
        <w:t>(-69.9, -230.4), (-69.9, -230.0), (-69.5, -229.6), (-69.5, -227.9), (-69.1, -227.5), (-68.7, -227.5), (-68.3, -227.1), (-67.1, -227.1), (-67.1, -228.3), (-67.5, -228.8), (-67.9, -228.8), (-68.3, -229.2), (-68.7, -229.2), (-69.1, -229.6), (-69.1, -230.0), (-69.5, -230.4) (0.812, 0.565, 0.431)</w:t>
      </w:r>
    </w:p>
    <w:p>
      <w:r>
        <w:t>(-73.6, -230.4), (-72.0, -230.4), (-71.6, -230.0), (-71.1, -230.4), (-71.1, -230.8), (-70.7, -231.2), (-67.1, -231.2), (-66.2, -230.4), (-67.1, -231.2), (-70.7, -231.2), (-71.1, -230.8), (-71.6, -230.8), (-72.0, -230.4) (0.502, 0.420, 0.353)</w:t>
      </w:r>
    </w:p>
    <w:p>
      <w:r>
        <w:t>(-71.1, -231.2), (-71.6, -231.2), (-72.0, -230.8), (-73.6, -230.8), (-74.0, -230.4), (-74.4, -230.4), (-74.4, -230.0), (-74.0, -229.6), (-74.0, -228.8), (-73.6, -228.3), (-73.6, -227.9), (-73.2, -227.9), (-72.8, -228.3), (-72.4, -227.9), (-72.4, -228.3), (-72.0, -228.8), (-72.0, -230.0), (-73.6, -230.0), (-74.0, -230.4), (-73.6, -230.8), (-72.0, -230.8), (-71.6, -231.2) (0.502, 0.353, 0.259)</w:t>
      </w:r>
    </w:p>
    <w:p>
      <w:r>
        <w:t>(-74.8, -230.8), (-75.2, -230.4), (-75.2, -229.6), (-74.4, -228.8), (-74.4, -228.3), (-74.0, -227.9), (-74.0, -225.5), (-74.0, -226.7), (-73.6, -227.1), (-73.6, -227.5), (-74.0, -227.9), (-74.0, -228.3), (-74.4, -228.8), (-74.4, -229.6), (-74.8, -230.0) (0.431, 0.294, 0.216)</w:t>
      </w:r>
    </w:p>
    <w:p>
      <w:r>
        <w:t>(-75.6, -229.2), (-75.2, -228.8), (-75.2, -227.5), (-75.6, -227.1), (-75.6, -226.7), (-76.5, -225.9), (-76.5, -225.1), (-76.1, -224.7), (-74.4, -224.7), (-74.0, -224.3), (-74.0, -224.7), (-73.6, -225.1), (-74.0, -225.1), (-74.4, -225.5), (-74.4, -227.9), (-74.8, -228.3), (-74.8, -228.8), (-75.2, -229.2) (0.388, 0.243, 0.161)</w:t>
      </w:r>
    </w:p>
    <w:p>
      <w:r>
        <w:t>(-76.1, -230.8), (-76.1, -228.8), (-75.6, -228.3), (-75.6, -227.9), (-76.1, -227.5), (-76.1, -227.1), (-76.9, -226.3), (-76.9, -224.7), (-76.5, -224.3), (-75.2, -224.3), (-76.1, -224.3), (-76.9, -225.1), (-76.9, -225.9), (-76.1, -226.7), (-76.1, -227.1), (-75.6, -227.5), (-75.6, -228.8), (-76.1, -229.2) (0.314, 0.212, 0.145)</w:t>
      </w:r>
    </w:p>
    <w:p>
      <w:r>
        <w:t>(-76.5, -230.0), (-76.5, -227.5), (-76.9, -227.1), (-76.9, -226.7), (-77.7, -225.9), (-77.7, -225.5), (-77.3, -225.1), (-77.3, -224.7), (-75.6, -223.0), (-74.4, -223.0), (-74.8, -223.0), (-75.6, -223.8), (-76.5, -223.8), (-77.3, -224.7), (-77.3, -226.3), (-76.5, -227.1), (-76.5, -227.5), (-76.1, -227.9), (-76.1, -228.3), (-76.5, -228.8) (0.267, 0.165, 0.098)</w:t>
      </w:r>
    </w:p>
    <w:p>
      <w:r>
        <w:t>(-76.9, -230.4), (-76.9, -227.5), (-77.7, -226.7), (-78.1, -226.7), (-78.5, -226.3), (-78.5, -225.1), (-76.5, -223.0), (-76.1, -223.0), (-75.6, -222.6), (-74.8, -222.6), (-75.6, -222.6), (-77.7, -224.7), (-77.7, -225.1), (-78.1, -225.5), (-78.1, -225.9), (-77.3, -226.7), (-77.3, -227.1), (-76.9, -227.5) (0.208, 0.129, 0.071)</w:t>
      </w:r>
    </w:p>
    <w:p>
      <w:r>
        <w:t>(-79.3, -226.7), (-79.3, -226.3), (-79.7, -225.9), (-79.7, -225.5), (-79.3, -225.1), (-79.3, -224.3), (-78.9, -223.8), (-78.9, -223.4), (-77.7, -223.4), (-76.9, -222.6), (-77.7, -223.4), (-78.1, -223.4), (-79.3, -224.7) (0.110, 0.071, 0.027)</w:t>
      </w:r>
    </w:p>
    <w:p>
      <w:r>
        <w:t>(-80.1, -231.2), (-80.1, -230.8), (-81.0, -230.0), (-81.4, -230.0), (-81.4, -229.6), (-80.6, -228.8), (-80.6, -228.3), (-81.0, -227.9), (-81.0, -227.5), (-81.4, -227.1), (-81.4, -226.7), (-82.2, -225.9), (-82.2, -224.7), (-82.6, -224.3), (-83.8, -224.3), (-84.2, -223.8), (-85.9, -223.8), (-83.4, -223.8), (-83.0, -223.4), (-82.6, -223.4), (-81.8, -222.6), (-81.4, -223.0), (-80.6, -223.0), (-80.1, -222.6), (-79.7, -222.6), (-79.3, -222.2), (-78.9, -222.2), (-78.5, -221.8), (-77.7, -221.8), (-77.3, -221.4), (-76.1, -221.4), (-76.1, -221.8), (-78.1, -221.8), (-78.5, -222.2), (-78.9, -222.2), (-79.7, -223.0), (-79.7, -223.4), (-80.1, -223.8), (-80.1, -224.7), (-80.6, -225.1), (-80.6, -227.1), (-80.1, -227.5), (-80.1, -227.9), (-79.7, -228.3), (-79.7, -230.8) (0.039, 0.020, 0.000)</w:t>
      </w:r>
    </w:p>
    <w:p>
      <w:r>
        <w:t>(-79.3, -230.8), (-79.3, -228.3), (-79.7, -227.9), (-79.7, -227.5), (-80.1, -227.1), (-80.1, -225.1), (-79.7, -224.7), (-79.7, -223.8), (-79.3, -223.4), (-79.3, -223.0), (-79.3, -223.4), (-79.7, -223.8), (-79.7, -225.1), (-80.1, -225.5), (-80.1, -227.1), (-79.7, -227.5), (-79.7, -227.9), (-79.3, -228.3), (-79.3, -229.6), (-78.9, -230.0), (-79.3, -230.4) (0.071, 0.035, 0.004)</w:t>
      </w:r>
    </w:p>
    <w:p>
      <w:r>
        <w:t>(-77.7, -229.6), (-78.9, -229.6), (-78.9, -228.3), (-79.3, -227.9), (-79.3, -227.5), (-79.7, -227.1), (-79.7, -226.3), (-79.7, -226.7), (-78.5, -227.9), (-78.1, -227.9), (-77.7, -228.3) (0.110, 0.035, 0.004)</w:t>
      </w:r>
    </w:p>
    <w:p>
      <w:r>
        <w:t>(-77.3, -229.2), (-77.3, -228.3), (-78.1, -227.5), (-78.5, -227.5), (-78.9, -227.1), (-78.9, -226.7), (-78.5, -226.7), (-78.1, -227.1), (-77.7, -227.1), (-77.3, -227.5) (0.157, 0.071, 0.016)</w:t>
      </w:r>
    </w:p>
    <w:p>
      <w:r>
        <w:t>(-77.3, -231.6), (-78.1, -230.8), (-78.1, -230.0), (-77.7, -230.0), (-77.7, -230.4), (-78.1, -230.8) (0.110, 0.071, 0.027)</w:t>
      </w:r>
    </w:p>
    <w:p>
      <w:r>
        <w:t>(-78.1, -231.6), (-78.5, -231.2), (-79.3, -231.2), (-78.9, -230.8), (-78.9, -230.4), (-78.5, -230.0), (-78.5, -230.8), (-78.1, -231.2) (0.067, 0.055, 0.027)</w:t>
      </w:r>
    </w:p>
    <w:p>
      <w:r>
        <w:t>(-80.1, -231.6), (-79.7, -231.2), (-79.3, -231.6), (-78.5, -231.6), (-78.1, -232.0), (-77.7, -232.0), (-77.3, -232.4), (-76.9, -232.4), (-77.3, -232.4), (-77.7, -232.0), (-78.5, -232.0), (-78.9, -232.4), (-79.3, -232.0), (-79.7, -232.4), (-80.1, -232.0) (0.031, 0.035, 0.020)</w:t>
      </w:r>
    </w:p>
    <w:p>
      <w:r>
        <w:t>(-74.0, -232.0), (-75.2, -232.0), (-75.6, -231.6), (-76.5, -231.6), (-77.3, -230.8), (-77.3, -230.0), (-77.3, -230.4), (-76.9, -230.8), (-76.9, -231.2), (-76.5, -231.6), (-75.6, -231.6), (-75.2, -232.0) (0.149, 0.118, 0.086)</w:t>
      </w:r>
    </w:p>
    <w:p>
      <w:r>
        <w:t>(-65.8, -234.1), (-67.1, -234.1), (-67.9, -234.9), (-68.3, -234.5), (-68.7, -234.5), (-69.1, -234.9), (-69.5, -234.5), (-72.0, -234.5), (-72.4, -234.1), (-74.0, -234.1), (-74.8, -233.3), (-75.2, -233.3), (-75.6, -232.8), (-76.1, -232.8), (-76.5, -232.4), (-76.1, -232.8), (-75.2, -232.8), (-74.8, -233.3), (-72.4, -233.3), (-72.0, -233.7), (-71.1, -233.7), (-70.7, -234.1), (-69.9, -234.1), (-69.5, -234.5), (-67.5, -234.5), (-67.1, -234.1) (0.039, 0.020, 0.000)</w:t>
      </w:r>
    </w:p>
    <w:p>
      <w:r>
        <w:t>(-70.7, -233.7), (-66.6, -233.7), (-67.1, -233.7), (-67.5, -234.1), (-69.5, -234.1), (-69.9, -233.7) (0.071, 0.035, 0.004)</w:t>
      </w:r>
    </w:p>
    <w:p>
      <w:r>
        <w:t>(-67.5, -232.0), (-66.2, -232.0), (-65.0, -230.8), (-65.0, -230.4), (-65.0, -230.8), (-65.4, -231.2), (-65.4, -231.6), (-65.8, -231.6), (-66.2, -232.0) (0.388, 0.243, 0.161)</w:t>
      </w:r>
    </w:p>
    <w:p>
      <w:r>
        <w:t>(-66.6, -231.2), (-65.8, -230.4), (-65.8, -229.6), (-65.8, -230.8), (-66.2, -231.2) (0.502, 0.353, 0.259)</w:t>
      </w:r>
    </w:p>
    <w:p>
      <w:r>
        <w:t>(-63.8, -229.2), (-63.8, -228.8), (-63.4, -228.8) (0.341, 0.078, 0.020)</w:t>
      </w:r>
    </w:p>
    <w:p>
      <w:r>
        <w:t>(-62.2, -231.6), (-63.0, -231.6), (-63.4, -231.2), (-63.8, -231.2), (-63.8, -229.6), (-63.0, -228.8), (-62.6, -228.8), (-63.0, -228.8), (-63.4, -229.2), (-63.4, -229.6), (-63.0, -230.0), (-63.0, -230.8) (0.255, 0.118, 0.039)</w:t>
      </w:r>
    </w:p>
    <w:p>
      <w:r>
        <w:t>(-63.0, -229.6), (-63.0, -229.2), (-62.6, -229.2), (-62.2, -228.8), (-60.9, -228.8), (-60.5, -228.3), (-60.1, -228.3), (-60.5, -228.3), (-60.9, -228.8), (-61.7, -228.8), (-62.6, -229.6), (-62.6, -230.0) (0.263, 0.039, 0.008)</w:t>
      </w:r>
    </w:p>
    <w:p>
      <w:r>
        <w:t>(-61.3, -227.9), (-60.5, -227.1), (-60.5, -227.5), (-60.9, -227.5) (0.341, 0.078, 0.020)</w:t>
      </w:r>
    </w:p>
    <w:p>
      <w:r>
        <w:t>(-64.6, -231.2), (-64.6, -230.0), (-64.2, -229.6), (-64.2, -228.8), (-63.8, -228.3), (-63.4, -228.3), (-63.0, -227.9), (-62.6, -227.9), (-61.7, -227.1), (-61.7, -226.7), (-61.3, -226.3), (-60.5, -226.3), (-60.1, -225.9), (-59.7, -225.9), (-58.9, -225.1), (-58.9, -223.8), (-58.5, -223.4), (-57.2, -223.4), (-57.7, -223.4), (-58.5, -224.3), (-58.1, -224.7), (-58.1, -225.5), (-58.9, -226.3), (-59.7, -226.3), (-60.1, -226.7), (-60.5, -226.7), (-61.7, -227.9), (-62.6, -227.9), (-63.0, -228.3), (-63.8, -228.3), (-64.2, -228.8), (-64.2, -230.8) (0.345, 0.165, 0.082)</w:t>
      </w:r>
    </w:p>
    <w:p>
      <w:r>
        <w:t>(-65.0, -230.0), (-65.0, -229.6), (-64.6, -229.2), (-64.6, -228.3), (-61.3, -225.1), (-61.3, -224.7), (-60.5, -223.8), (-60.1, -223.8), (-59.7, -223.4), (-58.9, -223.4), (-59.3, -223.8), (-59.3, -225.1), (-59.7, -225.5), (-60.1, -225.5), (-60.5, -225.9), (-61.3, -225.9), (-62.2, -226.7), (-62.2, -227.1), (-62.6, -227.5), (-63.0, -227.5), (-63.4, -227.9), (-63.8, -227.9), (-64.6, -228.8), (-64.6, -229.6) (0.463, 0.184, 0.102)</w:t>
      </w:r>
    </w:p>
    <w:p>
      <w:r>
        <w:t>(-65.4, -230.0), (-65.4, -229.2), (-65.0, -228.8), (-65.0, -227.9), (-64.6, -227.5), (-64.6, -227.1), (-63.8, -226.3), (-63.4, -226.3), (-62.2, -225.1), (-62.2, -224.3), (-61.7, -223.8), (-61.7, -223.4), (-61.3, -223.0), (-58.9, -223.0), (-59.7, -223.0), (-60.1, -223.4), (-60.5, -223.4), (-61.7, -224.7), (-61.7, -225.1), (-65.0, -228.3), (-65.0, -229.2), (-65.4, -229.6) (0.553, 0.251, 0.137)</w:t>
      </w:r>
    </w:p>
    <w:p>
      <w:r>
        <w:t>(-65.0, -227.5), (-65.0, -227.1), (-63.8, -225.9), (-63.4, -225.9), (-63.0, -225.5), (-63.0, -225.1), (-62.6, -224.7), (-62.6, -223.8), (-61.7, -223.0), (-62.2, -223.4), (-62.2, -223.8), (-62.6, -224.3), (-62.6, -225.1), (-63.4, -225.9), (-63.8, -225.9), (-65.0, -227.1) (0.655, 0.286, 0.196)</w:t>
      </w:r>
    </w:p>
    <w:p>
      <w:r>
        <w:t>(-66.2, -230.0), (-66.2, -229.2), (-65.8, -228.8), (-65.8, -226.3), (-65.0, -225.5), (-64.6, -225.5), (-63.8, -224.7), (-63.8, -223.4), (-63.4, -223.0), (-63.0, -223.0), (-62.6, -222.6), (-60.1, -222.6), (-61.7, -222.6), (-63.0, -223.8), (-63.0, -224.7), (-63.4, -225.1), (-63.4, -225.5), (-63.8, -225.5), (-65.4, -227.1), (-65.4, -227.9), (-65.8, -228.3), (-65.8, -229.2), (-66.2, -229.6) (0.675, 0.388, 0.259)</w:t>
      </w:r>
    </w:p>
    <w:p>
      <w:r>
        <w:t>(-66.6, -224.7), (-67.5, -223.8), (-67.5, -221.8), (-66.6, -221.0), (-65.8, -221.0), (-65.0, -221.8), (-65.0, -223.8), (-65.4, -224.3), (-65.8, -224.3), (-66.2, -224.7) (0.812, 0.565, 0.431)</w:t>
      </w:r>
    </w:p>
    <w:p>
      <w:r>
        <w:t>(-70.7, -230.8), (-70.7, -230.4), (-71.1, -230.0), (-71.1, -228.8), (-70.7, -228.3), (-70.7, -227.9), (-70.3, -227.5), (-70.3, -227.1), (-69.5, -226.3), (-69.5, -225.9), (-69.1, -225.5), (-68.7, -225.5), (-68.3, -225.1), (-68.3, -220.2), (-69.5, -218.9), (-69.9, -218.9), (-70.3, -218.5), (-70.3, -218.1), (-71.1, -217.3), (-71.1, -216.9), (-71.6, -216.5), (-71.6, -216.1), (-71.6, -216.5), (-70.7, -217.3), (-70.7, -217.7), (-69.5, -218.9), (-68.7, -218.9), (-68.3, -219.4), (-67.1, -219.4), (-66.6, -219.8), (-64.2, -219.8), (-63.4, -218.9), (-63.0, -218.9), (-62.2, -218.1), (-62.2, -216.9), (-60.9, -215.7), (-60.9, -214.9), (-60.5, -214.4), (-60.5, -214.0), (-60.1, -214.0), (-58.5, -212.4), (-58.1, -212.8), (-58.1, -213.6), (-58.5, -214.0), (-58.5, -216.1), (-58.1, -216.5), (-57.7, -216.5), (-57.2, -216.9), (-56.8, -216.9), (-56.4, -217.3), (-57.2, -217.3), (-57.7, -216.9), (-58.1, -216.9), (-58.9, -217.7), (-58.9, -219.4), (-58.5, -219.8), (-58.1, -219.8), (-57.7, -220.2), (-58.5, -220.2), (-58.9, -219.8), (-59.7, -219.8), (-60.1, -220.2), (-60.9, -220.2), (-61.3, -220.6), (-62.2, -220.6), (-62.6, -221.0), (-61.7, -221.8), (-59.3, -221.8), (-58.9, -222.2), (-56.4, -222.2), (-62.6, -222.2), (-63.0, -222.6), (-63.4, -222.6), (-64.2, -223.4), (-64.2, -224.7), (-64.6, -225.1), (-65.0, -225.1), (-66.2, -226.3), (-66.2, -228.8), (-66.6, -229.2), (-66.6, -230.4), (-67.1, -230.8) (0.702, 0.486, 0.357)</w:t>
      </w:r>
    </w:p>
    <w:p>
      <w:r>
        <w:t>(-63.0, -221.4), (-63.4, -221.4), (-63.8, -221.8), (-64.2, -221.4), (-64.2, -220.6), (-63.4, -220.6), (-63.0, -221.0) (0.812, 0.565, 0.431)</w:t>
      </w:r>
    </w:p>
    <w:p>
      <w:r>
        <w:t>(-61.3, -219.4), (-61.3, -218.5), (-60.9, -218.5), (-60.9, -218.9) (0.675, 0.388, 0.259)</w:t>
      </w:r>
    </w:p>
    <w:p>
      <w:r>
        <w:t>(-57.2, -220.6), (-58.5, -220.6), (-58.9, -221.0), (-58.9, -221.4), (-58.5, -221.8), (-58.1, -221.8), (-58.9, -221.8), (-59.3, -221.4), (-61.7, -221.4), (-62.2, -221.0), (-61.3, -221.0), (-60.9, -220.6), (-60.1, -220.6), (-59.7, -220.2), (-58.9, -220.2), (-58.5, -220.6) (0.812, 0.565, 0.431)</w:t>
      </w:r>
    </w:p>
    <w:p>
      <w:r>
        <w:t>(-57.2, -221.4), (-57.7, -221.8), (-58.1, -221.4), (-58.5, -221.4), (-58.5, -221.0), (-57.2, -221.0) (0.886, 0.671, 0.525)</w:t>
      </w:r>
    </w:p>
    <w:p>
      <w:r>
        <w:t>(-56.8, -221.4), (-56.4, -221.0), (-54.4, -221.0), (-54.0, -221.4), (-54.4, -221.8), (-55.6, -221.8), (-56.0, -221.4) (0.698, 0.690, 0.698)</w:t>
      </w:r>
    </w:p>
    <w:p>
      <w:r>
        <w:t>(-56.8, -220.6), (-57.2, -220.2), (-53.6, -220.2), (-53.2, -219.8), (-53.2, -218.5), (-54.4, -217.3), (-56.0, -217.3), (-56.0, -216.9), (-54.0, -216.9), (-54.0, -217.3), (-53.6, -217.7), (-53.6, -218.1), (-52.7, -218.9), (-52.7, -220.2), (-53.2, -220.2), (-53.6, -220.6), (-54.0, -220.6), (-54.4, -220.2), (-56.4, -220.2) (0.573, 0.545, 0.541)</w:t>
      </w:r>
    </w:p>
    <w:p>
      <w:r>
        <w:t>(-56.4, -219.8), (-54.0, -219.8), (-53.6, -219.4), (-53.6, -218.5), (-54.4, -217.7), (-56.0, -217.7), (-54.4, -217.7), (-53.6, -218.5), (-53.6, -219.8) (0.502, 0.475, 0.467)</w:t>
      </w:r>
    </w:p>
    <w:p>
      <w:r>
        <w:t>(-51.5, -221.8), (-52.3, -221.8), (-52.7, -222.2), (-53.2, -221.8), (-54.0, -221.8), (-53.6, -221.4), (-54.4, -220.6), (-56.4, -220.6), (-56.8, -221.0), (-56.4, -220.6), (-54.4, -220.6), (-54.0, -221.0), (-53.6, -221.0), (-53.2, -220.6), (-52.7, -220.6), (-52.3, -220.2), (-52.3, -218.9), (-53.2, -218.1), (-53.2, -217.7), (-53.6, -217.3), (-53.6, -216.9), (-54.0, -216.5), (-55.2, -216.5), (-54.0, -216.5), (-53.6, -216.9), (-53.6, -217.3), (-53.2, -217.7), (-53.2, -218.1), (-52.7, -218.5), (-52.3, -218.5), (-51.9, -218.1), (-51.9, -217.3), (-51.9, -217.7), (-51.5, -218.1), (-51.5, -218.5), (-51.9, -218.9), (-51.9, -219.4), (-51.5, -219.8), (-51.5, -220.2), (-50.7, -221.0) (0.624, 0.616, 0.631)</w:t>
      </w:r>
    </w:p>
    <w:p>
      <w:r>
        <w:t>(-52.3, -218.1), (-52.7, -218.1), (-52.7, -217.7), (-53.2, -217.3), (-53.2, -216.9), (-53.6, -216.5), (-53.6, -216.1), (-52.7, -216.9), (-52.3, -216.9) (0.698, 0.690, 0.698)</w:t>
      </w:r>
    </w:p>
    <w:p>
      <w:r>
        <w:t>(-52.7, -216.5), (-53.2, -216.1), (-53.2, -215.3), (-52.7, -215.3) (0.808, 0.796, 0.537)</w:t>
      </w:r>
    </w:p>
    <w:p>
      <w:r>
        <w:t>(-52.3, -216.5), (-52.3, -215.3), (-52.7, -214.9), (-53.2, -214.9), (-53.6, -215.3), (-53.6, -215.7), (-53.6, -214.4), (-54.0, -214.0), (-53.6, -214.0), (-53.2, -213.6), (-52.7, -214.0), (-52.3, -214.0) (0.886, 0.671, 0.525)</w:t>
      </w:r>
    </w:p>
    <w:p>
      <w:r>
        <w:t>(-56.0, -216.5), (-55.6, -216.5), (-54.8, -215.7), (-54.8, -214.4), (-54.0, -214.4), (-54.0, -216.1), (-55.2, -216.1), (-55.6, -216.5) (0.718, 0.733, 0.455)</w:t>
      </w:r>
    </w:p>
    <w:p>
      <w:r>
        <w:t>(-55.2, -215.7), (-56.0, -215.7), (-56.0, -215.3), (-55.6, -214.9), (-55.2, -215.3) (0.808, 0.796, 0.537)</w:t>
      </w:r>
    </w:p>
    <w:p>
      <w:r>
        <w:t>(-55.6, -216.1), (-56.4, -216.1), (-57.2, -215.3), (-56.8, -214.9), (-56.8, -213.6), (-56.4, -213.6), (-56.0, -214.0), (-55.6, -214.0), (-55.2, -214.4), (-55.2, -214.9), (-55.6, -214.4), (-56.4, -215.3), (-56.4, -215.7), (-56.0, -216.1) (0.886, 0.671, 0.525)</w:t>
      </w:r>
    </w:p>
    <w:p>
      <w:r>
        <w:t>(-23.7, -223.8), (-24.1, -224.3), (-24.1, -224.7), (-24.1, -224.3), (-24.5, -223.8), (-24.5, -223.4), (-24.9, -223.0), (-25.4, -223.0), (-25.8, -223.4), (-26.6, -222.6), (-27.4, -222.6), (-27.8, -223.0), (-27.8, -223.4), (-28.2, -223.8), (-32.7, -223.8), (-33.5, -223.0), (-33.5, -221.8), (-34.3, -221.0), (-34.8, -221.0), (-35.2, -220.6), (-35.6, -220.6), (-36.0, -220.2), (-36.0, -219.4), (-34.8, -218.1), (-34.3, -218.1), (-33.9, -217.7), (-32.7, -217.7), (-31.9, -216.9), (-30.7, -216.9), (-29.0, -215.3), (-29.0, -214.9), (-29.4, -214.4), (-30.7, -214.4), (-31.1, -214.9), (-31.5, -214.9), (-31.9, -215.3), (-32.7, -215.3), (-33.1, -215.7), (-33.9, -215.7), (-34.3, -216.1), (-34.8, -216.1), (-35.2, -216.5), (-36.0, -216.5), (-36.4, -216.9), (-37.2, -216.9), (-37.6, -217.3), (-38.4, -217.3), (-38.8, -217.7), (-40.1, -217.7), (-40.5, -217.3), (-43.8, -217.3), (-44.2, -216.9), (-46.6, -216.9), (-47.0, -217.3), (-47.4, -217.3), (-47.4, -216.9), (-46.6, -216.1), (-46.6, -215.7), (-47.0, -215.3), (-47.4, -215.3), (-47.8, -214.9), (-48.2, -214.9), (-48.7, -214.4), (-49.1, -214.9), (-49.1, -215.3), (-49.5, -215.7), (-49.9, -215.3), (-49.9, -214.9), (-50.7, -214.0), (-51.5, -214.9), (-51.5, -215.7), (-51.9, -216.1), (-51.9, -216.9), (-51.9, -214.0), (-52.3, -213.6), (-52.7, -213.6), (-53.2, -213.2), (-53.6, -213.6), (-54.0, -213.6), (-54.4, -214.0), (-55.2, -214.0), (-55.6, -213.6), (-56.0, -213.6), (-56.4, -213.2), (-56.8, -213.2), (-57.2, -213.6), (-57.2, -214.9), (-57.7, -215.3), (-56.4, -216.5), (-56.4, -216.9), (-56.8, -216.5), (-57.2, -216.5), (-57.7, -216.1), (-58.1, -216.1), (-58.1, -214.0), (-57.7, -213.6), (-57.7, -212.8), (-58.5, -212.0), (-60.1, -213.6), (-60.5, -213.6), (-60.9, -214.0), (-60.9, -214.4), (-61.3, -214.9), (-61.3, -215.7), (-62.6, -216.9), (-62.6, -218.1), (-63.0, -218.5), (-63.4, -218.5), (-64.2, -219.4), (-66.6, -219.4), (-67.1, -218.9), (-68.3, -218.9), (-68.7, -218.5), (-69.5, -218.5), (-70.3, -217.7), (-70.3, -217.3), (-71.1, -216.5), (-71.1, -216.1), (-71.6, -215.7), (-71.6, -214.9), (-72.0, -214.4), (-72.0, -213.6), (-72.8, -212.8), (-72.8, -212.0), (-74.0, -210.8), (-74.0, -210.4), (-74.8, -209.5), (-74.8, -209.1), (-75.2, -208.7), (-75.6, -208.7), (-76.1, -208.3), (-77.3, -208.3), (-77.3, -207.9), (-78.1, -207.1), (-78.9, -207.1), (-79.3, -207.5), (-83.4, -207.5), (-83.8, -207.9), (-83.0, -208.7), (-82.6, -208.7), (-82.2, -209.1), (-81.4, -209.1), (-81.0, -208.7), (-79.7, -208.7), (-79.3, -209.1), (-79.3, -209.5), (-78.5, -210.4), (-78.1, -210.4), (-78.1, -210.8), (-77.7, -211.2), (-77.7, -211.6), (-78.1, -212.0), (-79.3, -212.0), (-79.7, -211.6), (-80.6, -212.4), (-80.6, -212.8), (-80.1, -213.2), (-78.5, -213.2), (-77.7, -214.0), (-76.5, -214.0), (-76.5, -214.4), (-76.9, -214.0), (-77.7, -214.0), (-78.1, -213.6), (-78.5, -213.6), (-78.9, -213.2), (-80.6, -213.2), (-81.0, -213.6), (-81.0, -212.4), (-81.4, -212.0), (-81.8, -212.0), (-82.2, -211.6), (-83.0, -211.6), (-83.4, -212.0), (-85.5, -212.0), (-86.3, -211.2), (-86.7, -211.2), (-87.1, -210.8), (-87.5, -210.8), (-87.5, -210.4), (-87.1, -210.4), (-86.3, -209.5), (-86.3, -208.7), (-86.7, -208.3), (-87.5, -208.3), (-88.7, -209.5), (-89.1, -209.1), (-88.7, -208.7), (-88.3, -208.7), (-87.9, -208.3), (-87.9, -207.1), (-88.3, -206.7), (-88.7, -206.7), (-89.5, -207.5), (-90.0, -207.5), (-90.0, -206.7), (-90.4, -206.3), (-91.2, -206.3), (-92.0, -207.1), (-92.0, -206.7), (-91.6, -206.3), (-91.2, -206.3), (-90.4, -205.4), (-90.4, -204.6), (-89.5, -204.6), (-89.5, -205.4), (-88.7, -206.3), (-83.0, -206.3), (-82.6, -206.7), (-81.8, -206.7), (-81.4, -206.3), (-80.6, -206.3), (-79.7, -207.1), (-79.3, -207.1), (-78.9, -206.7), (-77.3, -206.7), (-75.6, -208.3), (-75.2, -208.3), (-74.8, -208.7), (-74.8, -209.1), (-74.4, -209.5), (-74.4, -209.9), (-73.2, -211.2), (-72.8, -211.2), (-72.8, -212.0), (-72.4, -212.4), (-72.4, -212.8), (-72.0, -213.2), (-72.0, -214.4), (-71.6, -214.9), (-71.6, -215.3), (-71.1, -215.7), (-71.1, -216.1), (-70.7, -216.5), (-70.7, -216.9), (-70.3, -217.3), (-70.3, -217.7), (-69.9, -218.1), (-69.5, -218.1), (-69.1, -218.5), (-67.5, -218.5), (-67.1, -218.9), (-65.0, -218.9), (-63.4, -217.3), (-63.4, -216.5), (-63.0, -216.1), (-63.0, -214.4), (-62.6, -214.0), (-62.6, -212.4), (-63.0, -212.0), (-63.0, -211.6), (-62.6, -211.6), (-62.2, -211.2), (-61.7, -211.6), (-60.9, -211.6), (-60.5, -211.2), (-60.5, -210.8), (-60.1, -210.4), (-60.1, -209.1), (-60.5, -208.7), (-60.9, -209.1), (-66.6, -209.1), (-67.1, -208.7), (-67.5, -208.7), (-67.9, -208.3), (-67.9, -207.5), (-67.5, -207.5), (-65.8, -205.9), (-65.8, -205.4), (-65.0, -206.3), (-63.8, -206.3), (-63.4, -205.9), (-63.0, -205.9), (-62.6, -205.4), (-60.5, -205.4), (-60.1, -205.9), (-57.2, -205.9), (-56.8, -205.4), (-55.2, -205.4), (-55.2, -207.1), (-55.6, -207.5), (-55.6, -208.3), (-56.0, -208.7), (-56.0, -209.5), (-56.4, -209.9), (-56.4, -211.6), (-55.6, -212.4), (-55.2, -212.4), (-54.8, -212.0), (-54.4, -212.0), (-54.0, -211.6), (-51.9, -211.6), (-51.5, -211.2), (-49.9, -211.2), (-49.5, -211.6), (-48.7, -211.6), (-48.2, -212.0), (-47.4, -212.0), (-47.0, -212.4), (-46.2, -212.4), (-45.4, -213.2), (-45.4, -213.6), (-44.6, -214.4), (-44.2, -214.4), (-43.8, -214.9), (-43.3, -214.9), (-42.9, -215.3), (-42.5, -215.3), (-42.1, -215.7), (-42.1, -216.1), (-41.7, -216.5), (-41.3, -216.5), (-40.5, -217.3), (-40.1, -217.3), (-39.7, -217.7), (-38.8, -217.7), (-38.4, -217.3), (-37.6, -217.3), (-37.2, -216.9), (-36.8, -216.9), (-36.4, -216.5), (-35.6, -216.5), (-35.2, -216.1), (-34.8, -216.1), (-34.3, -215.7), (-33.9, -215.7), (-33.1, -214.9), (-31.5, -214.9), (-31.1, -214.4), (-29.0, -214.4), (-28.6, -214.9), (-28.6, -215.3), (-30.3, -216.9), (-31.5, -216.9), (-31.9, -217.3), (-32.3, -217.3), (-32.7, -217.7), (-33.1, -217.7), (-33.5, -218.1), (-33.9, -218.1), (-34.3, -218.5), (-34.8, -218.5), (-35.2, -218.9), (-35.2, -219.4), (-34.3, -220.2), (-33.9, -220.2), (-33.9, -220.6), (-33.1, -221.4), (-32.7, -221.4), (-32.3, -221.8), (-32.3, -222.2), (-31.1, -223.4), (-29.8, -223.4), (-29.4, -223.0), (-29.0, -223.0), (-27.8, -221.8), (-27.0, -221.8), (-26.6, -222.2), (-26.2, -222.2), (-25.8, -221.8), (-24.9, -221.8), (-24.5, -221.4), (-24.1, -221.4), (-23.3, -220.6), (-23.3, -220.2), (-22.9, -219.8), (-22.9, -219.4), (-22.9, -219.8), (-23.3, -220.2), (-23.3, -220.6), (-24.5, -221.8), (-24.5, -222.2), (-23.7, -223.0) (0.812, 0.565, 0.431)</w:t>
      </w:r>
    </w:p>
    <w:p>
      <w:r>
        <w:t>(-59.7, -215.3), (-59.7, -214.9), (-59.3, -214.9) (0.675, 0.388, 0.259)</w:t>
      </w:r>
    </w:p>
    <w:p>
      <w:r>
        <w:t>(-58.1, -218.9), (-58.1, -218.1), (-57.2, -218.1), (-57.2, -218.9) (0.502, 0.353, 0.259)</w:t>
      </w:r>
    </w:p>
    <w:p>
      <w:r>
        <w:t>(-58.5, -219.4), (-58.5, -217.7), (-58.1, -217.3), (-57.7, -217.3), (-57.2, -217.7), (-56.4, -217.7), (-56.0, -218.1), (-54.4, -218.1), (-54.0, -218.5), (-54.0, -219.4), (-56.4, -219.4), (-56.8, -219.8), (-57.7, -219.8), (-58.1, -219.4) (0.502, 0.420, 0.353)</w:t>
      </w:r>
    </w:p>
    <w:p>
      <w:r>
        <w:t>(-52.3, -221.4), (-52.3, -221.0), (-51.5, -221.0), (-51.9, -221.4) (0.698, 0.690, 0.698)</w:t>
      </w:r>
    </w:p>
    <w:p>
      <w:r>
        <w:t>(-54.0, -223.0), (-53.2, -223.8), (-52.3, -223.8), (-53.6, -223.8), (-53.6, -223.4) (0.392, 0.349, 0.310)</w:t>
      </w:r>
    </w:p>
    <w:p>
      <w:r>
        <w:t>(-54.8, -226.7), (-54.8, -225.9), (-55.6, -225.1), (-55.6, -224.7), (-54.8, -224.7), (-54.8, -225.1), (-54.4, -225.5), (-54.0, -225.5), (-54.8, -226.3) (0.110, 0.035, 0.004)</w:t>
      </w:r>
    </w:p>
    <w:p>
      <w:r>
        <w:t>(-55.6, -225.9), (-55.6, -225.5), (-56.0, -225.1), (-56.0, -224.3), (-54.8, -224.3), (-55.6, -224.3), (-56.0, -224.7), (-56.0, -225.1), (-55.2, -225.9) (0.157, 0.071, 0.016)</w:t>
      </w:r>
    </w:p>
    <w:p>
      <w:r>
        <w:t>(-57.7, -226.7), (-56.4, -225.5), (-56.4, -225.1), (-56.4, -225.5), (-56.0, -225.9), (-56.0, -226.7) (0.208, 0.129, 0.071)</w:t>
      </w:r>
    </w:p>
    <w:p>
      <w:r>
        <w:t>(-58.1, -225.9), (-57.7, -225.5), (-57.2, -225.5), (-57.2, -225.9) (0.267, 0.165, 0.098)</w:t>
      </w:r>
    </w:p>
    <w:p>
      <w:r>
        <w:t>(-56.8, -225.5), (-57.2, -225.1), (-57.7, -225.1), (-57.7, -223.8), (-56.4, -223.8), (-56.8, -224.3) (0.255, 0.118, 0.039)</w:t>
      </w:r>
    </w:p>
    <w:p>
      <w:r>
        <w:t>(-56.0, -227.1), (-55.6, -226.7), (-55.6, -226.3), (-55.6, -227.1) (0.149, 0.118, 0.086)</w:t>
      </w:r>
    </w:p>
    <w:p>
      <w:r>
        <w:t>(-54.0, -227.5), (-54.4, -227.1), (-54.8, -227.1), (-55.2, -226.7), (-55.2, -226.3), (-55.2, -226.7), (-54.8, -227.1), (-54.0, -227.1) (0.110, 0.071, 0.027)</w:t>
      </w:r>
    </w:p>
    <w:p>
      <w:r>
        <w:t>(-55.6, -227.5), (-55.2, -227.1), (-54.8, -227.5), (-54.4, -227.5), (-54.0, -227.9), (-53.6, -227.5), (-51.5, -227.5), (-53.6, -227.5), (-54.0, -227.9), (-53.6, -228.3), (-52.7, -228.3), (-54.4, -228.3), (-55.2, -227.5) (0.133, 0.094, 0.051)</w:t>
      </w:r>
    </w:p>
    <w:p>
      <w:r>
        <w:t>(-54.4, -226.3), (-54.0, -225.9), (-53.6, -225.9), (-53.2, -226.3), (-52.7, -226.3), (-52.3, -226.7), (-54.4, -226.7) (0.071, 0.035, 0.004)</w:t>
      </w:r>
    </w:p>
    <w:p>
      <w:r>
        <w:t>(-52.3, -226.3), (-51.9, -225.9), (-51.5, -225.9), (-51.1, -225.5), (-50.7, -225.9), (-50.7, -226.3), (-50.3, -226.7), (-51.9, -226.7) (0.039, 0.020, 0.000)</w:t>
      </w:r>
    </w:p>
    <w:p>
      <w:r>
        <w:t>(-51.5, -225.5), (-50.7, -224.7), (-50.7, -224.3), (-50.3, -224.7), (-49.9, -224.3), (-49.9, -223.8), (-49.5, -224.3), (-49.9, -224.3), (-50.7, -225.1), (-50.7, -225.5), (-51.1, -225.1) (0.071, 0.035, 0.004)</w:t>
      </w:r>
    </w:p>
    <w:p>
      <w:r>
        <w:t>(-49.5, -225.5), (-49.5, -225.1), (-48.2, -225.1), (-48.7, -225.5), (-48.7, -225.9), (-49.1, -225.9) (0.149, 0.118, 0.086)</w:t>
      </w:r>
    </w:p>
    <w:p>
      <w:r>
        <w:t>(-49.1, -224.7), (-48.7, -224.7), (-48.2, -224.3), (-47.8, -224.7) (0.133, 0.094, 0.051)</w:t>
      </w:r>
    </w:p>
    <w:p>
      <w:r>
        <w:t>(-49.1, -227.1), (-48.7, -227.1), (-48.2, -226.7), (-48.2, -226.3), (-47.4, -225.5), (-47.0, -225.9), (-47.4, -225.5), (-47.8, -225.9), (-47.8, -226.3), (-48.7, -227.1) (0.071, 0.035, 0.004)</w:t>
      </w:r>
    </w:p>
    <w:p>
      <w:r>
        <w:t>(-47.0, -226.3), (-47.4, -226.3), (-47.4, -225.9) (0.039, 0.020, 0.000)</w:t>
      </w:r>
    </w:p>
    <w:p>
      <w:r>
        <w:t>(-48.2, -227.1), (-47.8, -226.7), (-47.0, -226.7), (-46.6, -226.3), (-46.6, -225.9), (-47.0, -225.5), (-45.8, -225.5), (-45.8, -226.3), (-46.2, -226.7), (-47.8, -226.7) (0.110, 0.035, 0.004)</w:t>
      </w:r>
    </w:p>
    <w:p>
      <w:r>
        <w:t>(-47.4, -227.1), (-46.2, -227.1), (-45.4, -226.3), (-45.4, -225.9), (-45.0, -225.5), (-44.6, -225.9), (-44.6, -226.3), (-45.0, -226.7), (-45.8, -226.7), (-46.2, -227.1) (0.157, 0.071, 0.016)</w:t>
      </w:r>
    </w:p>
    <w:p>
      <w:r>
        <w:t>(-45.8, -227.1), (-44.6, -227.1), (-44.2, -226.7), (-44.2, -225.9), (-44.6, -225.5), (-44.2, -225.5), (-44.2, -225.9), (-43.8, -226.3), (-44.6, -227.1) (0.208, 0.129, 0.071)</w:t>
      </w:r>
    </w:p>
    <w:p>
      <w:r>
        <w:t>(-43.3, -227.1), (-42.5, -226.3), (-42.1, -226.3), (-42.5, -226.7), (-42.9, -226.7) (0.314, 0.212, 0.145)</w:t>
      </w:r>
    </w:p>
    <w:p>
      <w:r>
        <w:t>(-44.2, -227.1), (-43.3, -226.3), (-43.8, -225.9), (-43.8, -225.5), (-43.3, -225.5), (-42.5, -224.7), (-42.1, -224.7), (-40.5, -223.0), (-39.7, -223.0), (-39.7, -223.8), (-39.7, -223.4), (-40.1, -223.0), (-40.5, -223.0), (-42.5, -225.1), (-42.1, -225.5), (-41.3, -225.5), (-41.7, -225.5), (-42.1, -225.9), (-42.5, -225.9), (-43.8, -227.1) (0.267, 0.165, 0.098)</w:t>
      </w:r>
    </w:p>
    <w:p>
      <w:r>
        <w:t>(-43.8, -227.5), (-43.3, -227.5), (-42.9, -227.1), (-42.5, -227.1), (-41.3, -225.9), (-40.9, -225.9), (-40.5, -225.5), (-40.1, -225.5), (-38.8, -224.3), (-38.8, -223.0), (-39.7, -222.2), (-40.5, -222.2), (-40.9, -222.6), (-40.5, -222.2), (-39.3, -222.2), (-38.8, -222.6), (-38.8, -223.0), (-38.4, -223.4), (-38.4, -224.3), (-39.3, -225.1), (-39.7, -225.1), (-40.1, -225.5), (-40.5, -225.5), (-41.7, -226.7), (-42.1, -226.7), (-42.5, -227.1), (-42.9, -227.1), (-43.3, -227.5) (0.388, 0.243, 0.161)</w:t>
      </w:r>
    </w:p>
    <w:p>
      <w:r>
        <w:t>(-42.1, -225.1), (-40.5, -223.4), (-40.1, -223.4), (-40.1, -224.7), (-40.5, -224.7), (-40.9, -225.1) (0.255, 0.118, 0.039)</w:t>
      </w:r>
    </w:p>
    <w:p>
      <w:r>
        <w:t>(-42.1, -227.1), (-41.7, -227.1), (-40.5, -225.9), (-40.1, -225.9), (-39.7, -225.5), (-39.3, -225.5), (-38.0, -224.3), (-38.0, -223.4), (-38.4, -223.0), (-38.4, -222.6), (-39.3, -221.8), (-40.5, -221.8), (-41.3, -222.6), (-41.3, -223.0), (-41.7, -223.4), (-42.1, -223.4), (-41.7, -223.4), (-41.3, -223.0), (-41.3, -222.6), (-40.5, -221.8), (-39.3, -221.8), (-38.8, -222.2), (-38.4, -222.2), (-38.4, -222.6), (-37.6, -223.4), (-38.0, -223.8), (-38.0, -224.3), (-39.3, -225.5), (-39.7, -225.5), (-40.1, -225.9), (-40.5, -225.9), (-41.7, -227.1) (0.431, 0.294, 0.216)</w:t>
      </w:r>
    </w:p>
    <w:p>
      <w:r>
        <w:t>(-40.5, -225.1), (-40.1, -225.1), (-39.7, -224.7), (-39.7, -224.3), (-39.3, -223.8), (-39.3, -223.0), (-39.7, -222.6), (-39.3, -223.0), (-39.3, -224.3), (-40.1, -225.1) (0.345, 0.165, 0.082)</w:t>
      </w:r>
    </w:p>
    <w:p>
      <w:r>
        <w:t>(-43.3, -227.9), (-42.9, -227.9), (-42.5, -227.5), (-41.7, -227.5), (-40.5, -226.3), (-40.1, -226.3), (-39.7, -225.9), (-39.3, -225.9), (-37.6, -224.3), (-37.6, -223.8), (-37.2, -223.4), (-38.0, -222.6), (-38.0, -222.2), (-38.4, -221.8), (-38.8, -221.8), (-39.3, -221.4), (-40.5, -221.4), (-41.3, -222.2), (-40.1, -221.0), (-38.8, -221.0), (-37.6, -222.2), (-37.2, -222.2), (-36.8, -222.6), (-36.0, -222.6), (-35.6, -223.0), (-35.6, -223.4), (-36.4, -224.3), (-36.8, -224.3), (-37.2, -224.7), (-37.6, -224.7), (-38.8, -225.9), (-39.3, -225.9), (-39.7, -226.3), (-40.1, -226.3), (-40.5, -226.7), (-40.9, -226.7), (-41.7, -227.5), (-42.5, -227.5), (-42.9, -227.9) (0.502, 0.353, 0.259)</w:t>
      </w:r>
    </w:p>
    <w:p>
      <w:r>
        <w:t>(-39.3, -226.3), (-38.8, -226.3), (-37.6, -225.1), (-37.2, -225.1), (-36.8, -224.7), (-36.4, -224.7), (-35.2, -223.4), (-35.2, -223.0), (-36.0, -222.2), (-36.4, -222.2), (-36.0, -222.2), (-35.6, -222.6), (-35.2, -222.6), (-35.2, -224.3), (-35.6, -224.7), (-36.0, -224.7), (-36.4, -225.1), (-37.2, -225.1), (-37.6, -225.5), (-38.0, -225.5), (-38.8, -226.3) (0.675, 0.388, 0.259)</w:t>
      </w:r>
    </w:p>
    <w:p>
      <w:r>
        <w:t>(-51.5, -216.1), (-51.1, -215.7), (-51.1, -214.9), (-50.7, -214.4), (-50.3, -214.9), (-50.3, -215.3), (-49.5, -216.1), (-48.7, -215.3), (-48.7, -214.9), (-48.2, -215.3), (-47.8, -215.3), (-47.4, -215.7), (-47.0, -215.7), (-47.0, -216.1), (-47.8, -216.9), (-47.8, -217.3), (-47.4, -217.7), (-47.0, -217.7), (-46.6, -217.3), (-44.2, -217.3), (-43.8, -217.7), (-40.5, -217.7), (-40.1, -218.1), (-38.8, -218.1), (-38.4, -217.7), (-37.6, -217.7), (-37.2, -217.3), (-36.4, -217.3), (-36.0, -216.9), (-35.2, -216.9), (-34.8, -216.5), (-34.3, -216.5), (-33.9, -216.1), (-33.1, -216.1), (-32.7, -215.7), (-31.9, -215.7), (-31.5, -215.3), (-31.1, -215.3), (-30.7, -214.9), (-29.4, -214.9), (-29.4, -215.3), (-30.7, -216.5), (-31.9, -216.5), (-32.7, -217.3), (-33.9, -217.3), (-34.3, -217.7), (-34.8, -217.7), (-36.4, -219.4), (-36.4, -220.2), (-35.6, -221.0), (-35.2, -221.0), (-34.8, -221.4), (-34.3, -221.4), (-33.9, -221.8), (-33.9, -223.0), (-32.7, -224.3), (-28.2, -224.3), (-27.4, -223.4), (-27.4, -223.0), (-26.6, -223.0), (-25.8, -223.8), (-25.4, -223.4), (-24.9, -223.4), (-24.9, -223.8), (-24.5, -224.3), (-24.5, -224.7), (-24.1, -225.1), (-23.7, -224.7), (-23.7, -224.3), (-23.3, -223.8), (-23.3, -223.0), (-24.1, -222.2), (-24.1, -221.8), (-22.9, -220.6), (-22.9, -220.2), (-22.5, -219.8), (-22.5, -219.4), (-22.5, -220.2), (-22.9, -220.6), (-22.9, -221.4), (-23.3, -221.8), (-23.3, -224.7), (-23.7, -225.1), (-23.7, -227.1), (-24.1, -227.5), (-24.1, -227.9), (-25.4, -229.2), (-26.2, -229.2), (-26.6, -229.6), (-27.8, -229.6), (-28.2, -229.2), (-28.6, -229.2), (-29.0, -229.6), (-31.1, -229.6), (-31.5, -229.2), (-31.9, -229.2), (-31.9, -228.8), (-32.7, -227.9), (-33.1, -227.9), (-34.3, -229.2), (-34.8, -229.2), (-35.2, -229.6), (-35.2, -230.0), (-35.6, -230.4), (-36.0, -230.4), (-36.4, -230.8), (-40.9, -230.8), (-41.3, -230.4), (-42.1, -230.4), (-43.3, -229.2), (-43.3, -228.8), (-42.9, -228.8), (-42.5, -228.3), (-42.1, -228.3), (-41.7, -227.9), (-41.3, -227.9), (-40.9, -227.5), (-40.5, -227.5), (-39.7, -226.7), (-38.8, -226.7), (-38.0, -225.9), (-37.6, -225.9), (-37.2, -225.5), (-36.4, -225.5), (-36.0, -225.1), (-35.6, -225.1), (-34.8, -224.3), (-34.8, -222.6), (-35.2, -222.2), (-35.6, -222.2), (-36.0, -221.8), (-36.8, -221.8), (-37.2, -221.4), (-37.2, -221.0), (-38.0, -220.2), (-38.0, -219.8), (-36.8, -218.5), (-37.2, -218.1), (-40.9, -218.1), (-41.7, -218.9), (-42.5, -218.9), (-42.9, -219.4), (-43.8, -219.4), (-44.2, -219.8), (-44.2, -220.2), (-44.6, -220.2), (-45.4, -219.4), (-47.8, -219.4), (-48.2, -218.9), (-48.2, -218.5), (-48.7, -218.1), (-49.1, -218.1), (-49.9, -218.9), (-50.3, -218.9), (-50.7, -218.5), (-50.7, -218.1), (-51.1, -217.7), (-51.1, -217.3), (-51.5, -216.9) (0.702, 0.486, 0.357)</w:t>
      </w:r>
    </w:p>
    <w:p>
      <w:r>
        <w:t>(-43.3, -223.8), (-41.3, -221.8), (-41.3, -221.0), (-41.7, -220.6), (-42.1, -220.6), (-42.5, -220.2), (-43.3, -220.2), (-43.8, -219.8), (-42.9, -219.8), (-42.5, -219.4), (-41.7, -219.4), (-40.9, -218.5), (-37.2, -218.5), (-38.4, -219.8), (-38.4, -220.2), (-37.6, -221.0), (-37.6, -221.4), (-36.8, -222.2), (-37.2, -221.8), (-37.6, -221.8), (-38.8, -220.6), (-40.1, -220.6), (-41.7, -222.2), (-41.7, -222.6), (-42.1, -222.6) (0.502, 0.420, 0.353)</w:t>
      </w:r>
    </w:p>
    <w:p>
      <w:r>
        <w:t>(-41.7, -221.4), (-42.5, -220.6), (-43.3, -220.6), (-42.5, -220.6), (-42.1, -221.0), (-41.7, -221.0) (0.702, 0.486, 0.357)</w:t>
      </w:r>
    </w:p>
    <w:p>
      <w:r>
        <w:t>(-44.2, -222.6), (-44.2, -222.2), (-44.6, -221.8), (-44.2, -221.8), (-43.8, -221.4), (-43.3, -221.4), (-42.9, -221.8), (-42.9, -222.2), (-43.3, -222.6) (0.698, 0.690, 0.698)</w:t>
      </w:r>
    </w:p>
    <w:p>
      <w:r>
        <w:t>(-44.2, -221.4), (-44.6, -221.4), (-45.0, -221.8), (-44.6, -222.2), (-45.4, -221.4) (0.624, 0.616, 0.631)</w:t>
      </w:r>
    </w:p>
    <w:p>
      <w:r>
        <w:t>(-45.0, -224.3), (-45.4, -223.8), (-45.4, -223.4), (-45.8, -223.0), (-46.6, -223.8), (-47.4, -223.8), (-47.4, -223.0), (-47.8, -222.6), (-49.5, -222.6), (-47.8, -222.6), (-47.4, -223.0), (-47.4, -223.4), (-47.0, -223.8), (-46.6, -223.8), (-46.2, -223.4), (-46.2, -223.0), (-45.8, -223.0), (-45.4, -223.4), (-45.4, -223.8) (0.267, 0.239, 0.208)</w:t>
      </w:r>
    </w:p>
    <w:p>
      <w:r>
        <w:t>(-45.0, -224.7), (-45.8, -223.8), (-46.2, -224.3), (-47.4, -224.3), (-47.8, -223.8), (-47.8, -223.0), (-47.8, -223.8), (-47.4, -224.3), (-46.6, -224.3), (-45.8, -223.4), (-45.8, -223.8) (0.212, 0.180, 0.145)</w:t>
      </w:r>
    </w:p>
    <w:p>
      <w:r>
        <w:t>(-42.1, -221.4), (-42.1, -222.2), (-42.5, -222.2), (-42.9, -222.6), (-42.1, -221.8), (-42.1, -221.4), (-42.5, -221.0), (-45.4, -221.0), (-45.8, -221.4), (-44.6, -222.6), (-44.6, -223.0), (-44.2, -223.4), (-43.3, -223.4), (-44.2, -223.4), (-44.6, -223.0), (-44.6, -222.6), (-45.4, -221.8), (-46.2, -221.8), (-46.6, -221.4), (-50.3, -221.4), (-50.7, -221.8), (-51.1, -221.8), (-51.5, -222.2), (-51.9, -222.2), (-52.3, -222.6), (-53.2, -222.6), (-53.6, -222.2), (-56.0, -222.2), (-53.2, -222.2), (-52.7, -222.6), (-52.3, -222.2), (-51.5, -222.2), (-50.3, -221.0), (-51.1, -220.2), (-51.1, -219.8), (-51.5, -219.4), (-51.5, -218.9), (-51.1, -218.5), (-51.1, -218.1), (-51.5, -217.7), (-51.5, -217.3), (-51.5, -217.7), (-51.1, -218.1), (-51.1, -218.5), (-50.3, -219.4), (-49.9, -219.4), (-49.9, -220.6), (-49.5, -221.0), (-48.7, -221.0), (-47.8, -220.2), (-48.2, -219.8), (-48.2, -219.4), (-47.8, -219.8), (-45.4, -219.8), (-44.6, -220.6), (-43.8, -220.6), (-43.3, -221.0), (-42.5, -221.0) (0.573, 0.545, 0.541)</w:t>
      </w:r>
    </w:p>
    <w:p>
      <w:r>
        <w:t>(-49.5, -220.6), (-49.5, -218.9), (-49.1, -218.5), (-48.7, -218.5), (-48.7, -219.8), (-48.2, -220.2), (-48.7, -220.6) (0.812, 0.565, 0.431)</w:t>
      </w:r>
    </w:p>
    <w:p>
      <w:r>
        <w:t>(-50.3, -217.3), (-50.7, -217.3), (-50.7, -216.5), (-50.3, -216.9) (0.502, 0.420, 0.353)</w:t>
      </w:r>
    </w:p>
    <w:p>
      <w:r>
        <w:t>(-51.9, -208.3), (-53.2, -208.3), (-53.2, -207.1) (0.890, 0.753, 0.659)</w:t>
      </w:r>
    </w:p>
    <w:p>
      <w:r>
        <w:t>(-57.2, -204.2), (-57.2, -203.4), (-56.8, -203.4), (-56.0, -202.6), (-56.0, -202.2), (-55.6, -201.8), (-55.6, -202.6), (-56.4, -203.4), (-56.4, -203.8), (-56.8, -203.8) (0.937, 0.855, 0.718)</w:t>
      </w:r>
    </w:p>
    <w:p>
      <w:r>
        <w:t>(-59.3, -204.2), (-59.7, -204.6), (-60.1, -204.2), (-61.7, -204.2), (-61.7, -203.8), (-60.5, -203.8), (-60.1, -203.4), (-59.7, -203.4), (-59.3, -203.8) (0.937, 0.855, 0.718)</w:t>
      </w:r>
    </w:p>
    <w:p>
      <w:r>
        <w:t>(-63.8, -203.8), (-63.4, -203.4), (-63.4, -203.8) (0.937, 0.855, 0.718)</w:t>
      </w:r>
    </w:p>
    <w:p>
      <w:r>
        <w:t>(-66.6, -208.3), (-66.6, -207.5), (-66.2, -207.1), (-65.8, -207.1), (-65.4, -206.7), (-63.4, -206.7), (-63.0, -206.3), (-62.2, -206.3), (-61.7, -205.9), (-60.5, -205.9), (-59.7, -206.7), (-59.3, -206.7), (-59.7, -207.1), (-60.5, -207.1), (-60.9, -207.5), (-61.3, -207.5), (-61.7, -207.9), (-62.2, -207.9), (-62.6, -208.3), (-64.2, -208.3), (-64.6, -208.7), (-65.0, -208.7), (-65.4, -208.3) (0.702, 0.486, 0.357)</w:t>
      </w:r>
    </w:p>
    <w:p>
      <w:r>
        <w:t>(-65.8, -207.9), (-65.0, -207.1), (-63.4, -207.1), (-63.4, -207.5), (-63.8, -207.5), (-64.2, -207.9), (-64.6, -207.9), (-65.0, -208.3), (-65.4, -207.9) (0.675, 0.388, 0.259)</w:t>
      </w:r>
    </w:p>
    <w:p>
      <w:r>
        <w:t>(-67.5, -205.0), (-67.5, -204.6), (-67.9, -204.2), (-67.5, -203.8), (-67.1, -203.8), (-67.1, -204.6) (0.890, 0.753, 0.659)</w:t>
      </w:r>
    </w:p>
    <w:p>
      <w:r>
        <w:t>(-69.1, -205.9), (-69.9, -205.9), (-69.9, -205.4), (-70.7, -204.6), (-71.1, -204.6), (-72.0, -203.8), (-72.0, -203.4), (-71.1, -202.6), (-70.3, -202.6), (-69.1, -203.8) (0.890, 0.753, 0.659)</w:t>
      </w:r>
    </w:p>
    <w:p>
      <w:r>
        <w:t>(-72.8, -206.7), (-73.2, -206.3), (-73.2, -205.0), (-74.4, -203.8), (-74.4, -203.4), (-74.0, -203.0), (-73.6, -203.4), (-73.6, -204.6), (-72.4, -205.9), (-72.4, -206.3) (0.812, 0.565, 0.431)</w:t>
      </w:r>
    </w:p>
    <w:p>
      <w:r>
        <w:t>(-72.4, -209.5), (-72.8, -209.1), (-72.8, -208.3), (-72.4, -208.3) (0.812, 0.565, 0.431)</w:t>
      </w:r>
    </w:p>
    <w:p>
      <w:r>
        <w:t>(-72.8, -213.6), (-74.4, -212.0), (-74.4, -211.6), (-74.8, -211.2), (-74.0, -212.0), (-74.0, -212.4) (0.502, 0.420, 0.353)</w:t>
      </w:r>
    </w:p>
    <w:p>
      <w:r>
        <w:t>(-72.8, -214.0), (-74.0, -212.8), (-74.4, -212.8), (-74.8, -213.2), (-74.8, -213.6), (-75.2, -214.0), (-75.2, -214.4), (-75.6, -214.9), (-75.2, -214.4), (-75.2, -214.0), (-74.8, -213.6), (-74.8, -212.4), (-76.1, -211.2), (-76.1, -210.4), (-75.6, -210.4), (-75.2, -210.8), (-75.2, -211.2), (-74.8, -211.6), (-74.8, -212.0) (0.502, 0.353, 0.259)</w:t>
      </w:r>
    </w:p>
    <w:p>
      <w:r>
        <w:t>(-75.2, -213.6), (-75.2, -212.8), (-75.6, -212.4), (-75.6, -212.0), (-76.1, -211.6), (-75.2, -212.4) (0.502, 0.420, 0.353)</w:t>
      </w:r>
    </w:p>
    <w:p>
      <w:r>
        <w:t>(-76.5, -211.2), (-76.5, -209.9), (-75.6, -209.9), (-75.2, -210.4), (-75.6, -209.9), (-76.1, -209.9), (-76.5, -210.4) (0.675, 0.388, 0.259)</w:t>
      </w:r>
    </w:p>
    <w:p>
      <w:r>
        <w:t>(-72.4, -214.0), (-72.4, -213.6), (-73.6, -212.4), (-73.6, -212.0), (-74.8, -210.8), (-74.8, -210.4), (-75.6, -209.5), (-76.5, -209.5), (-76.9, -209.9), (-76.9, -211.2), (-76.1, -212.0), (-76.1, -212.4), (-75.6, -212.8), (-75.6, -214.0), (-76.1, -214.4), (-76.1, -214.0), (-76.5, -213.6), (-77.7, -213.6), (-78.5, -212.8), (-80.1, -212.8), (-80.1, -212.4), (-79.7, -212.0), (-79.3, -212.4), (-78.1, -212.4), (-77.3, -211.6), (-77.3, -211.2), (-77.7, -210.8), (-77.7, -210.4), (-78.1, -209.9), (-78.5, -209.9), (-78.9, -209.5), (-78.9, -209.1), (-79.7, -208.3), (-81.0, -208.3), (-81.4, -208.7), (-82.2, -208.7), (-82.6, -208.3), (-83.0, -208.3), (-83.4, -207.9), (-79.3, -207.9), (-78.9, -207.5), (-78.1, -207.5), (-77.7, -207.9), (-77.7, -208.3), (-77.3, -208.7), (-76.1, -208.7), (-75.6, -209.1), (-75.2, -209.1), (-75.2, -209.5), (-74.4, -210.4), (-74.4, -210.8), (-73.2, -212.0), (-73.2, -212.8), (-72.4, -213.6) (0.702, 0.486, 0.357)</w:t>
      </w:r>
    </w:p>
    <w:p>
      <w:r>
        <w:t>(-73.2, -216.9), (-74.0, -216.9), (-74.4, -216.5), (-74.4, -216.1), (-74.0, -215.7), (-74.0, -215.3), (-73.6, -215.3), (-73.6, -216.1), (-73.2, -216.5) (0.110, 0.035, 0.004)</w:t>
      </w:r>
    </w:p>
    <w:p>
      <w:r>
        <w:t>(-74.4, -216.9), (-74.8, -216.9), (-74.8, -216.5) (0.157, 0.071, 0.016)</w:t>
      </w:r>
    </w:p>
    <w:p>
      <w:r>
        <w:t>(-75.2, -218.9), (-75.6, -218.5), (-78.1, -218.5), (-76.5, -218.5), (-76.1, -218.1) (0.420, 0.404, 0.388)</w:t>
      </w:r>
    </w:p>
    <w:p>
      <w:r>
        <w:t>(-75.2, -218.5), (-72.8, -218.5), (-72.4, -218.9), (-72.4, -219.4), (-74.8, -219.4), (-74.0, -219.4), (-73.6, -218.9), (-74.0, -218.5) (0.502, 0.420, 0.353)</w:t>
      </w:r>
    </w:p>
    <w:p>
      <w:r>
        <w:t>(-71.6, -218.9), (-72.4, -218.1), (-73.6, -218.1), (-72.4, -218.1), (-72.0, -217.7), (-72.0, -216.9), (-72.0, -217.7), (-71.6, -218.1) (0.431, 0.294, 0.216)</w:t>
      </w:r>
    </w:p>
    <w:p>
      <w:r>
        <w:t>(-68.7, -221.4), (-69.1, -221.0), (-69.1, -220.6), (-70.7, -218.9), (-70.7, -218.1), (-71.6, -217.3), (-71.6, -216.9), (-71.6, -217.3), (-70.7, -218.1), (-70.7, -218.5), (-69.9, -219.4), (-69.5, -219.4), (-68.7, -220.2) (0.502, 0.420, 0.353)</w:t>
      </w:r>
    </w:p>
    <w:p>
      <w:r>
        <w:t>(-69.1, -222.6), (-69.5, -222.2), (-69.5, -221.4), (-69.9, -221.0), (-69.9, -220.6), (-70.3, -220.2), (-71.6, -220.2), (-72.0, -219.8), (-72.4, -219.8), (-72.0, -219.4), (-72.0, -218.9), (-72.4, -218.5), (-71.6, -219.4), (-71.1, -218.9), (-71.1, -218.1), (-71.6, -217.7), (-71.1, -218.1), (-71.1, -218.9), (-69.5, -220.6), (-69.5, -221.0), (-69.1, -221.4) (0.502, 0.353, 0.259)</w:t>
      </w:r>
    </w:p>
    <w:p>
      <w:r>
        <w:t>(-69.9, -222.2), (-69.9, -221.4), (-70.7, -220.6), (-72.0, -220.6), (-72.4, -220.2), (-72.8, -220.2), (-72.4, -220.2), (-72.0, -220.6), (-70.3, -220.6), (-70.3, -221.0), (-69.9, -221.4) (0.431, 0.294, 0.216)</w:t>
      </w:r>
    </w:p>
    <w:p>
      <w:r>
        <w:t>(-75.2, -223.8), (-74.8, -223.4), (-74.4, -223.4), (-74.0, -223.0), (-73.6, -223.0), (-73.2, -222.6), (-72.8, -223.0), (-72.4, -223.0), (-72.4, -223.8), (-72.0, -224.3), (-72.8, -224.3), (-73.2, -223.8), (-74.0, -223.8), (-74.4, -224.3), (-74.8, -224.3) (0.345, 0.165, 0.082)</w:t>
      </w:r>
    </w:p>
    <w:p>
      <w:r>
        <w:t>(-67.1, -217.3), (-67.1, -216.9), (-66.6, -216.5), (-66.6, -216.1), (-66.2, -216.1), (-66.2, -216.5), (-65.8, -216.9), (-65.8, -217.3) (0.890, 0.753, 0.659)</w:t>
      </w:r>
    </w:p>
    <w:p>
      <w:r>
        <w:t>(-68.7, -217.3), (-69.5, -217.3), (-69.9, -216.9), (-69.9, -216.1), (-70.3, -215.7), (-70.3, -213.6), (-69.9, -213.2), (-69.9, -212.8), (-70.3, -212.4), (-70.3, -211.6), (-69.9, -211.6), (-69.5, -211.2), (-69.1, -211.2), (-68.7, -211.6), (-67.5, -211.6), (-67.1, -212.0), (-67.5, -212.4), (-67.5, -212.8), (-67.9, -213.2), (-67.9, -215.3), (-68.3, -215.7), (-68.3, -216.9) (0.890, 0.753, 0.659)</w:t>
      </w:r>
    </w:p>
    <w:p>
      <w:r>
        <w:t>(-66.6, -199.7), (-66.6, -199.3), (-67.1, -198.9), (-67.1, -198.5), (-66.2, -197.7), (-65.8, -198.1), (-65.8, -199.3), (-66.2, -199.7) (0.553, 0.251, 0.137)</w:t>
      </w:r>
    </w:p>
    <w:p>
      <w:r>
        <w:t>(-66.6, -198.9), (-66.2, -198.5), (-66.2, -198.9) (0.463, 0.184, 0.102)</w:t>
      </w:r>
    </w:p>
    <w:p>
      <w:r>
        <w:t>(-63.8, -198.9), (-63.8, -197.7), (-63.4, -197.3), (-63.0, -197.7), (-62.2, -197.7), (-61.7, -197.3), (-61.3, -197.3), (-60.9, -197.7), (-60.1, -197.7), (-63.0, -197.7), (-63.8, -198.5), (-62.6, -199.7), (-63.0, -199.3), (-63.4, -199.3) (0.502, 0.353, 0.259)</w:t>
      </w:r>
    </w:p>
    <w:p>
      <w:r>
        <w:t>(-58.1, -201.0), (-58.5, -201.0), (-58.1, -201.0), (-56.8, -199.7), (-56.8, -198.9), (-57.7, -198.1), (-58.1, -198.1), (-58.5, -197.7), (-59.7, -197.7), (-60.1, -197.3), (-60.9, -197.3), (-61.3, -196.9), (-61.7, -196.9), (-62.2, -197.3), (-63.0, -197.3), (-63.4, -196.9), (-63.8, -197.3), (-63.8, -196.0), (-64.2, -195.6), (-65.4, -195.6), (-65.0, -195.2), (-65.0, -192.4), (-64.6, -192.0), (-64.6, -190.7), (-64.2, -190.3), (-64.6, -190.7), (-64.6, -191.1), (-64.2, -191.5), (-64.2, -193.2), (-63.8, -193.6), (-63.8, -194.0), (-63.4, -194.4), (-63.4, -196.0), (-63.0, -196.5), (-62.6, -196.5), (-62.2, -196.9), (-60.5, -196.9), (-59.7, -197.7), (-58.5, -197.7), (-58.1, -198.1), (-57.7, -198.1), (-56.8, -198.9), (-56.8, -199.7) (0.502, 0.420, 0.353)</w:t>
      </w:r>
    </w:p>
    <w:p>
      <w:r>
        <w:t>(-60.1, -196.0), (-60.1, -195.6), (-59.7, -195.6), (-59.7, -196.0) (0.812, 0.565, 0.431)</w:t>
      </w:r>
    </w:p>
    <w:p>
      <w:r>
        <w:t>(-58.9, -199.7), (-59.3, -200.1), (-60.1, -200.1), (-60.9, -199.3), (-61.7, -199.3), (-62.2, -198.9), (-61.7, -198.5), (-61.3, -198.5), (-60.9, -198.9), (-59.3, -198.9), (-58.9, -199.3) (0.255, 0.118, 0.039)</w:t>
      </w:r>
    </w:p>
    <w:p>
      <w:r>
        <w:t>(-60.1, -199.7), (-60.1, -199.3), (-59.3, -199.3), (-59.3, -199.7) (0.200, 0.047, 0.012)</w:t>
      </w:r>
    </w:p>
    <w:p>
      <w:r>
        <w:t>(-59.7, -200.5), (-59.3, -200.5), (-58.5, -199.7), (-58.5, -199.3), (-58.9, -198.9), (-58.5, -198.9), (-58.5, -200.1), (-58.9, -200.1), (-59.3, -200.5) (0.345, 0.165, 0.082)</w:t>
      </w:r>
    </w:p>
    <w:p>
      <w:r>
        <w:t>(-64.2, -204.6), (-64.2, -203.4), (-63.0, -202.2), (-61.7, -202.2), (-61.3, -202.6), (-58.1, -202.6), (-57.7, -202.2), (-56.8, -202.2), (-56.0, -201.4), (-56.0, -201.0), (-55.2, -200.1), (-54.8, -200.5), (-54.0, -199.7), (-54.0, -198.5), (-53.6, -198.5), (-53.2, -198.1), (-52.7, -198.1), (-51.9, -197.3), (-51.9, -196.9), (-51.5, -196.5), (-51.5, -195.6), (-51.1, -195.2), (-51.1, -194.4), (-50.7, -194.4), (-50.3, -194.0), (-49.9, -194.4), (-49.9, -196.5), (-49.1, -197.3), (-48.7, -197.3), (-48.2, -197.7), (-45.8, -197.7), (-45.4, -198.1), (-41.7, -198.1), (-41.3, -198.5), (-41.3, -201.0), (-41.7, -201.0), (-42.1, -201.4), (-43.3, -201.4), (-43.8, -201.0), (-45.8, -201.0), (-46.2, -201.4), (-47.0, -200.5), (-47.8, -200.5), (-48.2, -201.0), (-48.7, -201.0), (-49.5, -200.1), (-50.7, -200.1), (-51.1, -200.5), (-51.1, -202.6), (-51.5, -203.0), (-52.3, -203.0), (-54.0, -201.4), (-54.8, -202.2), (-54.8, -203.0), (-56.4, -204.6), (-58.9, -204.6), (-59.3, -205.0), (-59.7, -205.0), (-60.1, -204.6), (-62.2, -204.6), (-62.6, -204.2), (-63.0, -204.6) (0.890, 0.753, 0.659)</w:t>
      </w:r>
    </w:p>
    <w:p>
      <w:r>
        <w:t>(-53.2, -199.3), (-52.7, -198.9), (-52.3, -198.9), (-51.9, -198.5), (-51.5, -198.5), (-50.7, -197.7), (-50.3, -197.7), (-49.5, -198.5), (-47.4, -198.5), (-47.4, -198.9), (-47.8, -198.9), (-48.2, -199.3), (-49.1, -199.3), (-49.1, -198.9), (-49.9, -198.1), (-50.7, -198.1), (-52.3, -199.7), (-52.7, -199.7) (0.937, 0.855, 0.718)</w:t>
      </w:r>
    </w:p>
    <w:p>
      <w:r>
        <w:t>(-48.2, -196.0), (-48.7, -196.0), (-49.1, -195.6), (-49.1, -194.4), (-48.7, -194.0), (-48.7, -193.6), (-48.7, -194.8), (-48.2, -195.2) (0.812, 0.565, 0.431)</w:t>
      </w:r>
    </w:p>
    <w:p>
      <w:r>
        <w:t>(-47.4, -194.8), (-47.0, -194.4), (-46.6, -194.4), (-45.8, -193.6), (-45.8, -193.2), (-45.4, -192.8), (-44.6, -192.8), (-44.2, -193.2), (-43.8, -193.2), (-43.3, -193.6), (-42.9, -193.2), (-43.3, -193.6), (-42.5, -194.4), (-41.7, -194.4), (-41.7, -194.8), (-42.1, -195.2), (-47.0, -195.2) (0.890, 0.753, 0.659)</w:t>
      </w:r>
    </w:p>
    <w:p>
      <w:r>
        <w:t>(-38.0, -196.9), (-37.6, -196.5), (-37.2, -196.5), (-36.8, -196.0), (-35.6, -196.0), (-36.4, -196.9) (0.702, 0.486, 0.357)</w:t>
      </w:r>
    </w:p>
    <w:p>
      <w:r>
        <w:t>(-18.8, -208.7), (-18.8, -205.9), (-18.4, -205.4), (-18.4, -203.4), (-18.8, -203.0), (-18.8, -202.6), (-19.2, -202.2), (-19.2, -201.8), (-20.4, -200.5), (-22.1, -200.5), (-22.5, -201.0), (-23.3, -201.0), (-23.7, -201.4), (-24.5, -201.4), (-24.9, -201.8), (-26.2, -201.8), (-26.6, -202.2), (-27.0, -202.2), (-27.4, -202.6), (-27.8, -202.6), (-28.2, -203.0), (-28.6, -203.0), (-29.4, -203.8), (-29.8, -203.8), (-30.3, -204.2), (-31.5, -204.2), (-31.9, -204.6), (-32.3, -204.6), (-32.7, -205.0), (-41.3, -205.0), (-41.7, -204.6), (-42.9, -204.6), (-43.3, -205.0), (-44.2, -205.0), (-44.6, -204.6), (-45.8, -204.6), (-46.2, -204.2), (-46.2, -203.8), (-45.8, -203.4), (-45.4, -203.4), (-45.0, -203.0), (-44.2, -203.0), (-43.8, -203.4), (-42.1, -203.4), (-41.7, -203.0), (-40.5, -203.0), (-40.1, -202.6), (-37.6, -202.6), (-37.2, -202.2), (-36.4, -202.2), (-35.6, -201.4), (-35.2, -201.4), (-34.8, -201.0), (-33.1, -201.0), (-32.3, -200.1), (-32.3, -199.7), (-32.7, -199.3), (-33.5, -199.3), (-34.8, -198.1), (-39.7, -198.1), (-40.5, -197.3), (-40.9, -197.3), (-41.3, -196.9), (-42.1, -196.9), (-41.7, -196.5), (-40.9, -196.5), (-40.5, -196.0), (-39.3, -196.0), (-38.8, -195.6), (-38.0, -195.6), (-37.6, -195.2), (-37.2, -195.2), (-36.8, -194.8), (-36.4, -194.8), (-36.0, -194.4), (-35.6, -194.4), (-34.8, -193.6), (-34.3, -193.6), (-33.9, -193.2), (-33.9, -192.8), (-34.3, -192.4), (-34.3, -192.0), (-34.8, -191.5), (-35.2, -191.5), (-35.6, -191.1), (-34.3, -189.9), (-34.3, -189.5), (-33.9, -189.1), (-33.9, -188.3), (-33.5, -187.9), (-33.5, -187.5), (-33.1, -187.0), (-33.1, -186.2), (-32.3, -185.4), (-32.3, -185.0), (-31.1, -183.8), (-30.7, -183.8), (-29.8, -183.0), (-29.4, -183.0), (-29.0, -183.4), (-29.0, -183.8), (-28.6, -184.2), (-28.6, -184.6), (-28.2, -185.0), (-28.2, -185.4), (-27.0, -186.6), (-27.0, -187.5), (-26.6, -187.9), (-26.6, -189.1), (-26.2, -189.5), (-26.2, -190.3), (-24.9, -191.5), (-24.5, -191.5), (-24.1, -192.0), (-24.9, -192.0), (-25.8, -192.8), (-25.8, -193.2), (-26.6, -194.0), (-27.0, -194.0), (-28.6, -195.6), (-29.8, -195.6), (-30.3, -196.0), (-31.1, -196.0), (-32.7, -197.7), (-31.9, -198.5), (-30.3, -198.5), (-29.8, -198.1), (-28.2, -198.1), (-27.8, -198.5), (-26.2, -198.5), (-25.8, -198.1), (-25.4, -198.1), (-24.9, -197.7), (-23.7, -197.7), (-21.7, -195.6), (-21.3, -195.6), (-21.3, -196.9), (-21.7, -196.9), (-22.5, -197.7), (-24.1, -197.7), (-24.9, -198.5), (-25.8, -198.5), (-26.2, -198.9), (-27.8, -198.9), (-28.2, -199.3), (-29.4, -199.3), (-30.7, -200.5), (-31.1, -200.5), (-31.5, -201.0), (-31.9, -201.0), (-32.3, -201.4), (-33.9, -201.4), (-34.3, -201.8), (-34.8, -201.8), (-35.2, -202.2), (-35.6, -202.2), (-36.0, -202.6), (-36.8, -202.6), (-37.2, -203.0), (-38.0, -203.0), (-38.4, -203.4), (-39.7, -203.4), (-40.1, -203.8), (-39.3, -204.6), (-37.2, -204.6), (-36.8, -205.0), (-35.2, -205.0), (-34.8, -204.6), (-32.7, -204.6), (-32.3, -204.2), (-31.9, -204.2), (-31.5, -203.8), (-30.3, -203.8), (-29.4, -203.0), (-29.0, -203.0), (-28.6, -202.6), (-27.8, -202.6), (-27.4, -202.2), (-26.6, -202.2), (-26.2, -201.8), (-24.9, -201.8), (-24.5, -201.4), (-24.1, -201.4), (-23.7, -201.0), (-23.3, -201.0), (-22.9, -200.5), (-22.1, -200.5), (-21.7, -200.1), (-20.9, -200.1), (-20.4, -200.5), (-20.0, -200.5), (-19.6, -201.0), (-19.2, -201.0), (-19.2, -201.4), (-18.8, -201.8), (-18.8, -202.6), (-18.4, -203.0), (-18.4, -205.9), (-18.8, -206.3) (0.812, 0.565, 0.431)</w:t>
      </w:r>
    </w:p>
    <w:p>
      <w:r>
        <w:t>(-31.1, -195.2), (-31.1, -194.8), (-30.3, -194.8), (-29.8, -194.4), (-28.6, -194.4), (-27.4, -193.2), (-26.6, -193.2), (-27.0, -193.6), (-27.4, -193.6), (-27.8, -194.0), (-28.2, -194.0), (-28.6, -194.4), (-28.6, -194.8), (-29.0, -194.8), (-29.4, -195.2) (0.702, 0.486, 0.357)</w:t>
      </w:r>
    </w:p>
    <w:p>
      <w:r>
        <w:t>(-30.7, -193.6), (-30.7, -192.8), (-30.3, -192.8), (-29.8, -192.4), (-28.6, -192.4), (-28.2, -192.0), (-28.2, -191.5), (-27.0, -191.5), (-27.4, -191.5), (-27.8, -192.0), (-28.2, -192.0), (-29.0, -192.8), (-29.0, -193.2), (-29.4, -193.6) (0.886, 0.671, 0.525)</w:t>
      </w:r>
    </w:p>
    <w:p>
      <w:r>
        <w:t>(-23.7, -194.4), (-23.3, -194.0), (-23.7, -193.6), (-23.3, -193.6), (-23.3, -194.0) (0.882, 0.882, 0.875)</w:t>
      </w:r>
    </w:p>
    <w:p>
      <w:r>
        <w:t>(-27.4, -196.0), (-27.4, -195.6), (-26.2, -194.4), (-25.8, -194.4), (-24.1, -192.8), (-23.7, -192.8), (-22.9, -192.0), (-22.9, -191.1), (-23.3, -190.7), (-22.9, -191.1), (-22.5, -191.1), (-22.1, -191.5), (-20.9, -191.5), (-20.4, -191.1), (-20.4, -191.5), (-22.1, -191.5), (-23.3, -192.8), (-23.7, -192.8), (-25.4, -194.4), (-25.8, -194.4), (-26.6, -195.2), (-26.2, -195.6), (-24.5, -195.6), (-24.1, -195.2), (-23.3, -195.2), (-22.9, -194.8), (-22.5, -194.8), (-22.1, -194.4), (-21.3, -194.4), (-20.0, -193.2), (-20.4, -193.6), (-20.4, -194.0), (-20.9, -194.4), (-21.3, -194.4), (-21.7, -194.8), (-22.1, -194.8), (-22.5, -195.2), (-23.3, -195.2), (-23.7, -195.6), (-24.1, -195.6), (-24.5, -196.0), (-26.6, -196.0), (-27.0, -196.5) (0.890, 0.753, 0.659)</w:t>
      </w:r>
    </w:p>
    <w:p>
      <w:r>
        <w:t>(-26.2, -195.2), (-25.8, -194.8), (-25.4, -194.8), (-23.7, -193.2), (-23.3, -193.2), (-22.1, -192.0), (-20.0, -192.0), (-21.3, -192.0), (-22.1, -192.8), (-22.1, -193.2), (-21.7, -193.6), (-20.9, -193.6), (-20.4, -193.2), (-21.3, -194.0), (-22.1, -194.0), (-22.5, -194.4), (-22.9, -194.4), (-23.3, -194.8), (-24.1, -194.8), (-24.5, -195.2) (0.937, 0.855, 0.718)</w:t>
      </w:r>
    </w:p>
    <w:p>
      <w:r>
        <w:t>(-21.7, -193.2), (-21.7, -192.8), (-21.3, -192.4), (-20.0, -192.4), (-19.6, -192.0), (-18.8, -192.0), (-19.6, -192.0), (-20.9, -193.2) (0.882, 0.882, 0.875)</w:t>
      </w:r>
    </w:p>
    <w:p>
      <w:r>
        <w:t>(-20.0, -192.8), (-19.6, -192.4), (-18.8, -192.4), (-18.4, -192.0), (-18.8, -191.5), (-20.0, -191.5), (-18.0, -191.5), (-18.8, -192.4), (-19.2, -192.4), (-19.6, -192.8) (0.788, 0.784, 0.792)</w:t>
      </w:r>
    </w:p>
    <w:p>
      <w:r>
        <w:t>(-21.7, -191.1), (-21.3, -191.1), (-20.9, -190.7), (-20.4, -190.7), (-20.0, -191.1), (-18.0, -191.1), (-17.2, -190.3), (-17.2, -189.9), (-17.2, -190.3), (-16.8, -190.7), (-15.9, -189.9), (-15.9, -189.5), (-15.9, -189.9), (-16.8, -190.7), (-17.2, -190.7), (-17.6, -191.1), (-17.6, -191.5), (-18.4, -192.4), (-17.6, -191.5), (-18.0, -191.1), (-20.0, -191.1), (-20.4, -190.7), (-20.9, -191.1) (0.698, 0.690, 0.698)</w:t>
      </w:r>
    </w:p>
    <w:p>
      <w:r>
        <w:t>(-19.6, -189.9), (-19.6, -189.1), (-19.6, -189.5), (-19.2, -189.9), (-18.4, -189.9), (-18.0, -189.5), (-17.6, -189.5), (-18.0, -189.5), (-18.4, -189.9) (0.502, 0.420, 0.353)</w:t>
      </w:r>
    </w:p>
    <w:p>
      <w:r>
        <w:t>(-18.0, -189.1), (-18.4, -189.1), (-18.8, -188.7), (-18.8, -187.9), (-18.8, -188.3) (0.431, 0.294, 0.216)</w:t>
      </w:r>
    </w:p>
    <w:p>
      <w:r>
        <w:t>(-17.2, -186.6), (-17.6, -186.2), (-17.6, -185.8), (-18.0, -185.4), (-18.0, -184.2), (-18.4, -183.8), (-18.4, -183.0), (-18.8, -182.6), (-18.8, -181.7), (-19.2, -181.3), (-19.2, -180.5), (-19.2, -181.3), (-18.8, -181.7), (-18.8, -182.6), (-18.4, -183.0), (-18.4, -183.4), (-18.0, -183.8), (-18.0, -185.4), (-17.6, -185.8), (-17.6, -186.2) (0.157, 0.071, 0.016)</w:t>
      </w:r>
    </w:p>
    <w:p>
      <w:r>
        <w:t>(-16.8, -187.9), (-17.2, -187.5), (-17.2, -187.0), (-16.8, -186.6), (-17.2, -186.2), (-17.2, -185.8), (-17.6, -185.4), (-17.6, -183.8), (-18.0, -183.4), (-18.0, -183.0), (-18.4, -182.6), (-18.4, -181.7), (-18.8, -181.3), (-18.8, -180.9), (-18.4, -181.3), (-18.0, -180.9), (-18.0, -180.5), (-18.0, -180.9), (-18.4, -181.3), (-18.4, -182.1), (-18.0, -182.6), (-17.6, -182.1), (-17.6, -182.6), (-17.2, -183.0), (-17.2, -184.2), (-16.8, -184.6) (0.110, 0.035, 0.004)</w:t>
      </w:r>
    </w:p>
    <w:p>
      <w:r>
        <w:t>(-15.1, -183.4), (-15.5, -183.0), (-15.9, -183.4), (-15.9, -183.8), (-16.4, -184.2), (-16.4, -183.8), (-15.9, -183.4), (-15.9, -183.0), (-17.2, -181.7), (-15.9, -183.0), (-15.1, -183.0) (0.149, 0.118, 0.086)</w:t>
      </w:r>
    </w:p>
    <w:p>
      <w:r>
        <w:t>(-15.9, -187.5), (-15.5, -187.0), (-15.5, -185.8), (-15.9, -185.4), (-15.9, -184.2), (-15.5, -183.8), (-14.7, -183.8), (-14.3, -183.4), (-14.3, -183.0), (-15.1, -182.1), (-16.4, -182.1), (-17.2, -181.3), (-17.2, -180.9), (-17.2, -181.3), (-16.4, -182.1), (-14.7, -182.1), (-14.7, -182.6), (-14.3, -183.0), (-14.3, -183.8), (-14.7, -184.2), (-15.5, -184.2), (-15.9, -184.6), (-15.9, -185.4), (-15.5, -185.8), (-15.5, -187.0) (0.212, 0.180, 0.145)</w:t>
      </w:r>
    </w:p>
    <w:p>
      <w:r>
        <w:t>(-15.9, -187.9), (-15.1, -187.0), (-15.1, -185.8), (-15.5, -185.4), (-15.5, -184.6), (-14.7, -184.6), (-13.9, -183.8), (-13.9, -183.0), (-13.9, -183.8), (-13.5, -184.2), (-13.1, -184.2), (-12.7, -183.8), (-12.7, -182.6), (-13.9, -181.3), (-14.3, -181.7), (-14.3, -182.1), (-14.7, -181.7), (-16.4, -181.7), (-16.8, -181.3), (-16.4, -181.7), (-14.3, -181.7), (-13.9, -181.3), (-13.9, -180.9), (-14.3, -180.5), (-13.1, -181.7), (-13.1, -182.1), (-12.7, -182.6), (-12.7, -184.6), (-12.3, -185.0), (-12.7, -185.0), (-14.3, -186.6), (-14.7, -186.6) (0.267, 0.239, 0.208)</w:t>
      </w:r>
    </w:p>
    <w:p>
      <w:r>
        <w:t>(-13.5, -183.8), (-13.5, -183.4), (-13.1, -183.0), (-13.1, -182.6), (-13.1, -183.8) (0.329, 0.275, 0.231)</w:t>
      </w:r>
    </w:p>
    <w:p>
      <w:r>
        <w:t>(-11.9, -182.6), (-11.9, -182.1), (-11.4, -182.1) (0.149, 0.118, 0.086)</w:t>
      </w:r>
    </w:p>
    <w:p>
      <w:r>
        <w:t>(-12.3, -184.6), (-12.3, -182.6), (-12.7, -182.1), (-11.9, -183.0), (-11.0, -182.1), (-10.2, -182.1), (-9.0, -180.9), (-9.0, -180.5), (-8.2, -179.7), (-8.2, -178.9), (-8.2, -179.7), (-9.0, -180.5), (-9.0, -180.9), (-10.2, -182.1), (-11.0, -182.1), (-11.4, -182.6), (-11.4, -183.0), (-11.9, -183.4), (-11.9, -184.2) (0.212, 0.180, 0.145)</w:t>
      </w:r>
    </w:p>
    <w:p>
      <w:r>
        <w:t>(-11.0, -184.2), (-11.0, -183.8), (-10.6, -183.4), (-10.6, -183.0), (-9.8, -183.0), (-8.6, -181.7), (-8.6, -181.3), (-7.8, -180.5), (-7.4, -180.5), (-7.4, -181.3), (-7.8, -180.9), (-8.2, -180.9), (-8.6, -181.3), (-8.6, -181.7), (-9.8, -183.0), (-10.2, -183.0), (-11.0, -183.8) (0.392, 0.349, 0.310)</w:t>
      </w:r>
    </w:p>
    <w:p>
      <w:r>
        <w:t>(-10.2, -184.2), (-8.2, -182.1), (-7.8, -182.1), (-7.8, -182.6), (-8.2, -182.1) (0.502, 0.475, 0.467)</w:t>
      </w:r>
    </w:p>
    <w:p>
      <w:r>
        <w:t>(-9.8, -184.2), (-8.2, -182.6), (-7.8, -183.0), (-8.6, -183.0) (0.573, 0.545, 0.541)</w:t>
      </w:r>
    </w:p>
    <w:p>
      <w:r>
        <w:t>(-10.2, -186.2), (-10.2, -185.4), (-9.4, -184.6), (-9.0, -184.6), (-8.2, -183.8), (-7.4, -184.6), (-7.4, -185.8), (-7.8, -185.8), (-8.2, -185.4), (-8.6, -185.4), (-9.4, -186.2) (0.890, 0.753, 0.659)</w:t>
      </w:r>
    </w:p>
    <w:p>
      <w:r>
        <w:t>(-5.7, -189.1), (-6.1, -189.1), (-7.0, -188.3), (-7.0, -187.5), (-8.2, -186.2), (-8.6, -186.2), (-9.0, -186.6), (-9.8, -186.6), (-9.4, -186.6), (-8.6, -185.8), (-8.2, -185.8), (-7.8, -186.2), (-7.4, -186.2), (-7.0, -185.8), (-7.0, -184.6), (-7.8, -183.8), (-7.0, -184.6), (-7.0, -185.0), (-6.5, -185.4), (-6.5, -185.8), (-6.1, -186.2), (-6.1, -187.0), (-5.7, -187.5) (0.886, 0.671, 0.525)</w:t>
      </w:r>
    </w:p>
    <w:p>
      <w:r>
        <w:t>(-5.3, -190.7), (-5.7, -190.7), (-7.0, -189.5), (-7.0, -189.1), (-7.4, -188.7), (-7.4, -188.3), (-8.2, -187.5), (-9.4, -187.5), (-9.4, -187.0), (-9.0, -187.0), (-8.6, -186.6), (-8.2, -186.6), (-7.4, -187.5), (-7.4, -188.3), (-6.1, -189.5), (-5.7, -189.5), (-5.3, -189.1), (-5.3, -187.5), (-5.7, -187.0), (-5.7, -186.2), (-6.1, -185.8), (-6.1, -185.4), (-6.5, -185.0), (-6.1, -185.4), (-6.1, -185.8), (-5.7, -186.2), (-5.7, -186.6), (-5.3, -187.0), (-5.3, -187.9), (-4.9, -188.3), (-4.9, -190.3) (0.812, 0.565, 0.431)</w:t>
      </w:r>
    </w:p>
    <w:p>
      <w:r>
        <w:t>(-6.5, -193.2), (-6.1, -192.8), (-6.1, -191.1), (-7.4, -189.9), (-7.4, -189.5), (-7.8, -189.1), (-7.8, -188.7), (-8.2, -188.3), (-9.4, -188.3), (-9.0, -187.9), (-8.2, -187.9), (-7.8, -188.3), (-7.8, -188.7), (-7.4, -189.1), (-7.4, -189.5), (-5.7, -191.1), (-5.3, -191.1), (-4.5, -190.3), (-4.5, -188.3), (-4.9, -187.9), (-4.9, -187.0), (-5.3, -186.6), (-5.3, -186.2), (-5.7, -185.8), (-5.7, -185.4), (-6.5, -184.6), (-6.5, -184.2), (-7.4, -183.4), (-6.1, -184.6), (-6.1, -185.0), (-5.7, -185.4), (-5.7, -185.8), (-4.9, -186.6), (-4.9, -187.0), (-4.1, -187.9), (-3.3, -187.0), (-3.3, -186.2), (-2.9, -185.8), (-2.9, -184.6), (-3.7, -183.8), (-4.5, -183.8), (-4.9, -183.4), (-4.9, -182.1), (-4.5, -181.7), (-3.7, -181.7), (-4.5, -181.7), (-4.9, -182.1), (-4.9, -183.0), (-4.1, -183.8), (-2.9, -183.8), (-2.9, -185.8), (-3.3, -186.2), (-3.3, -187.0), (-2.9, -187.5), (-3.7, -187.5), (-4.1, -187.9), (-4.1, -189.9), (-4.9, -190.7), (-4.9, -191.1), (-5.7, -192.0), (-5.7, -192.4), (-6.1, -192.8), (-6.1, -193.2) (0.702, 0.486, 0.357)</w:t>
      </w:r>
    </w:p>
    <w:p>
      <w:r>
        <w:t>(0.0, -188.7), (-0.4, -189.1), (-0.8, -189.1), (-2.0, -187.9), (-2.9, -187.9), (-3.7, -188.7), (-3.7, -189.5), (-3.7, -187.9), (-4.5, -187.0), (-4.5, -186.6), (-5.3, -185.8), (-5.3, -185.4), (-5.7, -185.0), (-5.7, -184.6), (-7.4, -183.0), (-7.4, -182.1), (-7.8, -181.7), (-8.2, -181.7), (-11.0, -184.6), (-10.6, -184.2), (-10.6, -183.8), (-10.2, -183.4), (-9.8, -183.4), (-8.2, -181.7), (-8.2, -181.3), (-7.8, -181.3), (-7.4, -181.7), (-7.4, -183.0), (-5.7, -184.6), (-5.7, -185.0), (-5.3, -185.4), (-5.3, -185.8), (-4.5, -186.6), (-4.1, -186.6), (-3.7, -186.2), (-3.7, -185.8), (-3.3, -185.4), (-3.7, -185.0), (-3.7, -184.6), (-4.1, -184.2), (-4.5, -184.2), (-4.9, -183.8), (-4.5, -184.2), (-3.7, -184.2), (-3.3, -184.6), (-3.3, -185.8), (-3.7, -186.2), (-3.7, -187.0), (-4.1, -187.5), (-3.7, -187.9), (-2.0, -187.9), (-1.6, -188.3), (-1.2, -188.3), (-0.8, -188.7), (-0.4, -188.7), (0.0, -188.3) (0.502, 0.420, 0.353)</w:t>
      </w:r>
    </w:p>
    <w:p>
      <w:r>
        <w:t>(-4.1, -186.2), (-4.5, -186.2), (-4.9, -185.8), (-4.9, -185.4), (-5.3, -185.0), (-5.3, -184.6), (-7.0, -183.0), (-6.1, -183.8), (-5.7, -183.4), (-5.3, -183.4), (-5.3, -183.8), (-4.5, -184.6), (-4.1, -184.6), (-4.1, -185.0), (-3.7, -185.4), (-4.1, -185.8) (0.502, 0.353, 0.259)</w:t>
      </w:r>
    </w:p>
    <w:p>
      <w:r>
        <w:t>(-4.1, -183.0), (-4.1, -182.6), (-3.7, -182.6), (-3.7, -183.0) (0.886, 0.671, 0.525)</w:t>
      </w:r>
    </w:p>
    <w:p>
      <w:r>
        <w:t>(-3.3, -183.4), (-4.1, -183.4), (-4.5, -183.0), (-4.5, -182.1), (-3.7, -182.1), (-3.3, -182.6) (0.812, 0.565, 0.431)</w:t>
      </w:r>
    </w:p>
    <w:p>
      <w:r>
        <w:t>(-4.1, -180.9), (-3.7, -180.9), (-3.3, -180.5), (-2.9, -180.9) (0.502, 0.353, 0.259)</w:t>
      </w:r>
    </w:p>
    <w:p>
      <w:r>
        <w:t>(-1.2, -181.3), (-1.6, -181.3), (-2.5, -182.1), (-2.9, -181.7), (-3.3, -181.7), (-3.7, -181.3), (-4.5, -181.3), (-4.9, -181.7), (-4.5, -181.3), (-2.9, -181.3), (-2.5, -180.9), (-3.3, -180.1), (-3.3, -179.7), (-2.9, -180.1), (-2.0, -180.1), (-1.6, -179.7), (-1.2, -180.1) (0.502, 0.420, 0.353)</w:t>
      </w:r>
    </w:p>
    <w:p>
      <w:r>
        <w:t>(-2.5, -185.0), (-2.5, -183.8), (-2.9, -183.4), (-2.9, -182.6), (-3.3, -182.1), (-2.5, -183.0), (-2.0, -183.0), (-1.6, -182.6), (-1.6, -182.1), (-1.2, -181.7), (-0.8, -181.7), (0.0, -180.9), (0.4, -181.3), (0.8, -181.3), (0.8, -181.7), (-0.4, -181.7), (-1.2, -182.6), (-1.2, -183.0), (-2.0, -183.8), (-2.0, -184.2), (-2.5, -184.6) (0.573, 0.545, 0.541)</w:t>
      </w:r>
    </w:p>
    <w:p>
      <w:r>
        <w:t>(0.0, -183.4), (0.0, -183.0), (0.4, -183.0), (0.4, -183.4) (0.890, 0.753, 0.659)</w:t>
      </w:r>
    </w:p>
    <w:p>
      <w:r>
        <w:t>(2.5, -185.0), (1.6, -184.2), (1.2, -184.2), (1.2, -182.6), (0.8, -182.1), (-0.4, -182.1), (-0.8, -182.6), (-0.4, -182.1), (0.8, -182.1), (1.2, -181.7), (1.2, -181.3), (2.0, -181.3), (2.0, -181.7), (2.5, -182.1), (2.9, -182.1), (2.9, -182.6), (2.0, -181.7), (1.2, -182.6), (1.2, -183.8), (2.0, -184.6), (2.5, -184.6) (0.624, 0.616, 0.631)</w:t>
      </w:r>
    </w:p>
    <w:p>
      <w:r>
        <w:t>(2.0, -183.4), (2.0, -183.0), (2.5, -183.0), (2.5, -183.4) (0.502, 0.475, 0.467)</w:t>
      </w:r>
    </w:p>
    <w:p>
      <w:r>
        <w:t>(4.5, -185.0), (3.7, -184.2), (3.3, -184.2), (3.3, -183.8) (0.624, 0.616, 0.631)</w:t>
      </w:r>
    </w:p>
    <w:p>
      <w:r>
        <w:t>(3.3, -185.4), (3.3, -185.0), (3.7, -185.0) (0.502, 0.475, 0.467)</w:t>
      </w:r>
    </w:p>
    <w:p>
      <w:r>
        <w:t>(2.5, -187.9), (2.9, -187.9), (3.3, -187.5), (3.3, -185.8), (3.7, -185.4), (4.1, -185.4), (3.7, -185.4), (3.3, -185.8), (3.3, -187.9) (0.420, 0.404, 0.388)</w:t>
      </w:r>
    </w:p>
    <w:p>
      <w:r>
        <w:t>(5.7, -189.1), (5.7, -188.7), (5.3, -188.3), (4.9, -188.7), (4.5, -188.7), (4.5, -187.9), (4.1, -187.5), (4.1, -186.2), (4.1, -186.6), (4.5, -187.0), (4.5, -187.5), (5.7, -188.7) (0.325, 0.318, 0.306)</w:t>
      </w:r>
    </w:p>
    <w:p>
      <w:r>
        <w:t>(4.1, -189.9), (3.7, -190.3), (3.3, -189.9), (2.9, -189.9) (0.420, 0.404, 0.388)</w:t>
      </w:r>
    </w:p>
    <w:p>
      <w:r>
        <w:t>(2.5, -192.0), (2.5, -191.5), (2.9, -191.5), (2.9, -192.0) (0.698, 0.690, 0.698)</w:t>
      </w:r>
    </w:p>
    <w:p>
      <w:r>
        <w:t>(2.5, -193.2), (2.0, -192.8), (2.0, -191.1), (2.5, -190.7), (2.9, -190.7), (3.7, -191.5), (3.7, -192.4), (2.9, -193.2) (0.573, 0.545, 0.541)</w:t>
      </w:r>
    </w:p>
    <w:p>
      <w:r>
        <w:t>(3.7, -194.0), (2.9, -194.0), (2.5, -193.6), (1.6, -193.6), (1.6, -191.1), (1.6, -193.2), (2.0, -193.6), (3.3, -193.6), (4.1, -192.8), (4.1, -191.1), (3.3, -190.3), (4.1, -191.1), (4.1, -191.5), (4.5, -192.0), (4.1, -192.4), (4.1, -192.8), (3.7, -193.2) (0.502, 0.420, 0.353)</w:t>
      </w:r>
    </w:p>
    <w:p>
      <w:r>
        <w:t>(2.9, -195.6), (2.5, -195.6), (2.0, -195.2), (2.0, -194.8), (2.9, -194.8) (0.314, 0.212, 0.145)</w:t>
      </w:r>
    </w:p>
    <w:p>
      <w:r>
        <w:t>(2.5, -196.9), (2.0, -196.9), (2.0, -196.5) (0.392, 0.349, 0.310)</w:t>
      </w:r>
    </w:p>
    <w:p>
      <w:r>
        <w:t>(1.2, -196.9), (0.8, -196.9), (0.8, -196.5), (0.4, -196.0), (0.4, -195.6), (0.8, -195.6), (1.2, -196.0) (0.502, 0.475, 0.467)</w:t>
      </w:r>
    </w:p>
    <w:p>
      <w:r>
        <w:t>(1.2, -197.7), (0.0, -196.5), (0.0, -196.0), (-0.8, -195.2), (-0.8, -194.8), (-0.4, -194.4), (0.0, -194.4), (0.4, -194.8), (0.8, -194.8), (1.2, -195.2), (1.2, -195.6), (1.6, -196.0), (1.6, -197.3) (0.502, 0.420, 0.353)</w:t>
      </w:r>
    </w:p>
    <w:p>
      <w:r>
        <w:t>(-0.4, -196.0), (-1.2, -195.2), (-1.2, -194.8), (0.0, -193.6), (0.4, -193.6), (1.2, -192.8), (1.2, -192.4), (1.2, -193.6), (1.6, -194.0), (2.5, -194.0), (1.6, -194.0), (1.2, -194.4), (1.2, -194.8), (0.8, -194.4), (0.4, -194.4), (0.0, -194.0), (-0.4, -194.0), (-1.2, -194.8), (-1.2, -195.2) (0.392, 0.349, 0.310)</w:t>
      </w:r>
    </w:p>
    <w:p>
      <w:r>
        <w:t>(-1.2, -194.4), (0.8, -192.4), (0.8, -192.8), (0.4, -192.8) (0.329, 0.275, 0.231)</w:t>
      </w:r>
    </w:p>
    <w:p>
      <w:r>
        <w:t>(-2.0, -195.2), (-2.0, -193.6), (-1.6, -193.2), (-1.2, -193.2), (0.4, -191.5), (0.4, -191.1), (0.0, -190.7), (0.4, -191.1), (0.4, -192.0), (0.0, -192.0), (-2.0, -194.0) (0.208, 0.129, 0.071)</w:t>
      </w:r>
    </w:p>
    <w:p>
      <w:r>
        <w:t>(-3.3, -192.8), (-3.3, -192.0), (-2.5, -191.1), (-2.0, -191.5), (-1.6, -191.5), (-1.2, -191.1), (-0.8, -191.1), (-0.8, -191.5), (-1.2, -191.5), (-1.6, -192.0), (-1.6, -192.4), (-2.0, -192.4), (-2.9, -193.2) (0.110, 0.035, 0.004)</w:t>
      </w:r>
    </w:p>
    <w:p>
      <w:r>
        <w:t>(-5.7, -197.7), (-5.7, -196.9), (-4.5, -195.6), (-4.5, -194.4), (-4.1, -194.0), (-4.1, -193.6), (-3.7, -193.2), (-3.7, -192.8), (-2.9, -193.6), (-2.0, -192.8), (-1.6, -192.8), (-1.2, -192.4), (-1.2, -192.0), (-0.8, -192.0), (-0.4, -191.5), (-0.4, -191.1), (-0.8, -190.7), (-1.2, -190.7), (-1.6, -191.1), (-2.0, -191.1), (-2.5, -190.7), (-3.3, -191.5), (-2.5, -190.7), (-2.5, -189.9), (-2.0, -189.5), (-0.8, -190.7), (-0.4, -190.7), (-0.4, -191.5), (-2.5, -193.6), (-2.5, -195.6), (-2.9, -196.0), (-2.9, -196.5), (-3.3, -196.5), (-3.7, -196.9), (-3.7, -197.3), (-4.9, -197.3), (-5.3, -197.7) (0.157, 0.071, 0.016)</w:t>
      </w:r>
    </w:p>
    <w:p>
      <w:r>
        <w:t>(-5.3, -197.3), (-5.3, -196.9), (-4.9, -196.5), (-4.5, -196.5), (-4.1, -196.0), (-4.1, -194.4), (-3.3, -194.4), (-2.9, -194.8), (-2.9, -195.2), (-3.3, -195.6), (-3.7, -195.6), (-4.1, -196.0), (-4.1, -196.5), (-4.5, -196.5) (0.110, 0.035, 0.004)</w:t>
      </w:r>
    </w:p>
    <w:p>
      <w:r>
        <w:t>(-4.5, -198.1), (-4.5, -197.7), (-3.7, -197.7), (-2.5, -196.5), (-2.5, -196.0), (-2.5, -196.5), (-2.9, -196.9), (-2.9, -197.3), (-3.7, -198.1) (0.208, 0.129, 0.071)</w:t>
      </w:r>
    </w:p>
    <w:p>
      <w:r>
        <w:t>(0.4, -198.1), (0.0, -198.1), (-1.2, -196.9), (-2.0, -196.9), (-2.5, -197.3), (-2.5, -197.7), (-2.5, -197.3), (-2.0, -196.9), (-2.0, -196.5), (-1.6, -196.0), (-1.6, -194.4), (-1.6, -196.0), (-1.2, -196.5), (-0.8, -196.5), (-0.4, -196.9), (-0.4, -197.3) (0.314, 0.212, 0.145)</w:t>
      </w:r>
    </w:p>
    <w:p>
      <w:r>
        <w:t>(-0.4, -196.5), (-0.8, -196.0), (-1.2, -196.0), (-1.2, -195.6) (0.329, 0.275, 0.231)</w:t>
      </w:r>
    </w:p>
    <w:p>
      <w:r>
        <w:t>(0.8, -198.9), (0.4, -198.9), (0.4, -198.5) (0.208, 0.129, 0.071)</w:t>
      </w:r>
    </w:p>
    <w:p>
      <w:r>
        <w:t>(0.0, -199.3), (0.0, -198.5), (0.0, -198.9), (0.4, -199.3), (0.8, -199.3), (1.2, -198.9), (0.8, -198.5), (1.2, -198.9), (1.6, -198.5), (2.0, -198.5), (2.0, -198.9), (1.2, -198.9), (0.8, -199.3) (0.267, 0.165, 0.098)</w:t>
      </w:r>
    </w:p>
    <w:p>
      <w:r>
        <w:t>(1.2, -201.8), (0.8, -201.4), (0.8, -201.0), (1.2, -200.5), (1.6, -201.0), (1.6, -201.4) (0.573, 0.545, 0.541)</w:t>
      </w:r>
    </w:p>
    <w:p>
      <w:r>
        <w:t>(1.6, -202.2), (1.2, -202.2), (0.8, -201.8), (1.2, -202.2), (1.6, -201.8) (0.502, 0.475, 0.467)</w:t>
      </w:r>
    </w:p>
    <w:p>
      <w:r>
        <w:t>(1.6, -203.0), (1.2, -203.0), (1.2, -202.6), (0.4, -201.8), (0.4, -201.0), (0.4, -201.8), (1.2, -202.6), (1.6, -202.6), (2.0, -202.2), (2.0, -201.0), (2.0, -202.2), (1.6, -202.6) (0.502, 0.420, 0.353)</w:t>
      </w:r>
    </w:p>
    <w:p>
      <w:r>
        <w:t>(1.6, -204.2), (0.8, -203.4), (0.8, -203.0), (0.4, -202.6), (0.8, -203.0), (0.8, -203.4), (1.6, -204.2), (2.5, -203.4), (2.5, -201.4), (2.5, -203.8), (2.0, -204.2) (0.431, 0.294, 0.216)</w:t>
      </w:r>
    </w:p>
    <w:p>
      <w:r>
        <w:t>(2.0, -203.4), (1.6, -203.8), (1.2, -203.4) (0.392, 0.349, 0.310)</w:t>
      </w:r>
    </w:p>
    <w:p>
      <w:r>
        <w:t>(2.5, -205.4), (1.6, -204.6), (1.2, -204.6), (0.4, -203.8), (0.0, -203.8), (-0.8, -204.6), (-0.4, -204.2), (-0.4, -203.4), (0.0, -203.0), (0.4, -203.4), (0.4, -203.8), (1.2, -204.6), (1.6, -204.6), (2.0, -205.0), (2.5, -205.0) (0.314, 0.212, 0.145)</w:t>
      </w:r>
    </w:p>
    <w:p>
      <w:r>
        <w:t>(2.5, -205.9), (1.6, -205.0), (0.8, -205.0), (0.4, -204.6), (-0.4, -204.6), (-0.8, -205.0), (0.0, -204.2), (0.4, -204.2), (1.2, -205.0), (1.6, -205.0) (0.267, 0.165, 0.098)</w:t>
      </w:r>
    </w:p>
    <w:p>
      <w:r>
        <w:t>(3.3, -204.2), (2.9, -204.6), (2.9, -205.0), (2.5, -204.6), (2.0, -204.6), (2.5, -204.2) (0.329, 0.275, 0.231)</w:t>
      </w:r>
    </w:p>
    <w:p>
      <w:r>
        <w:t>(3.7, -205.0), (4.1, -204.6), (4.9, -204.6), (4.9, -205.0), (4.5, -204.6), (4.1, -204.6) (0.573, 0.545, 0.541)</w:t>
      </w:r>
    </w:p>
    <w:p>
      <w:r>
        <w:t>(5.3, -207.9), (5.3, -204.6), (4.5, -203.8), (3.7, -204.6), (4.5, -203.8), (4.9, -203.8), (4.9, -204.2), (5.3, -204.6) (0.502, 0.420, 0.353)</w:t>
      </w:r>
    </w:p>
    <w:p>
      <w:r>
        <w:t>(5.7, -205.4), (5.7, -204.2), (4.9, -203.4), (4.9, -203.0), (5.3, -203.0), (5.3, -203.4), (5.7, -203.8) (0.431, 0.294, 0.216)</w:t>
      </w:r>
    </w:p>
    <w:p>
      <w:r>
        <w:t>(5.3, -202.2), (5.3, -201.4), (5.7, -201.0), (5.7, -202.2) (0.431, 0.294, 0.216)</w:t>
      </w:r>
    </w:p>
    <w:p>
      <w:r>
        <w:t>(3.7, -202.2), (3.7, -201.8), (4.1, -201.8), (4.5, -201.4), (4.1, -201.0), (3.7, -201.0), (4.1, -201.0), (4.5, -201.4), (4.1, -201.8), (4.1, -202.2) (0.208, 0.129, 0.071)</w:t>
      </w:r>
    </w:p>
    <w:p>
      <w:r>
        <w:t>(4.1, -202.6), (4.5, -202.2), (4.5, -201.8), (4.5, -202.2), (4.1, -202.6), (3.7, -202.6), (3.3, -202.2), (3.3, -200.5), (4.1, -200.5), (4.5, -201.0), (4.1, -200.5), (3.7, -200.5), (3.3, -201.0), (3.3, -202.2), (3.7, -202.6) (0.267, 0.165, 0.098)</w:t>
      </w:r>
    </w:p>
    <w:p>
      <w:r>
        <w:t>(3.3, -203.8), (2.9, -203.8), (2.9, -200.1), (2.0, -199.3), (1.2, -199.3), (2.0, -199.3), (2.5, -198.9), (2.5, -198.5), (2.0, -198.1), (2.5, -198.1), (2.5, -198.9), (2.9, -199.3), (2.9, -199.7), (3.3, -200.1), (3.7, -200.1), (3.3, -200.1), (2.9, -200.5), (2.9, -202.2), (3.7, -203.0), (3.3, -203.4) (0.314, 0.212, 0.145)</w:t>
      </w:r>
    </w:p>
    <w:p>
      <w:r>
        <w:t>(4.9, -200.1), (5.3, -199.7), (5.3, -199.3), (5.3, -200.1) (0.502, 0.420, 0.353)</w:t>
      </w:r>
    </w:p>
    <w:p>
      <w:r>
        <w:t>(4.5, -198.9), (4.1, -198.5), (4.1, -198.1), (3.7, -197.7), (3.7, -197.3), (4.1, -196.9), (4.5, -196.9) (0.890, 0.753, 0.659)</w:t>
      </w:r>
    </w:p>
    <w:p>
      <w:r>
        <w:t>(5.3, -197.7), (5.3, -196.5), (4.5, -195.6), (4.1, -195.6), (4.5, -195.2), (4.5, -195.6), (5.3, -196.5) (0.502, 0.420, 0.353)</w:t>
      </w:r>
    </w:p>
    <w:p>
      <w:r>
        <w:t>(6.1, -198.1), (6.1, -196.0), (5.7, -195.6), (6.1, -195.6), (7.0, -196.5), (7.0, -196.9), (7.4, -197.3), (7.0, -197.7), (7.0, -197.3), (6.5, -196.9), (6.1, -197.3) (0.329, 0.275, 0.231)</w:t>
      </w:r>
    </w:p>
    <w:p>
      <w:r>
        <w:t>(9.8, -196.0), (9.4, -196.0), (9.0, -195.6), (8.6, -195.6), (8.2, -195.2), (7.8, -195.2), (7.0, -194.4), (7.0, -193.6), (7.8, -192.8), (7.4, -192.4), (7.0, -192.4), (6.1, -193.2), (4.9, -193.2), (4.9, -192.8), (5.7, -192.0), (5.7, -190.7), (6.5, -189.9), (7.0, -190.3), (7.0, -190.7), (6.5, -191.1), (7.0, -191.5), (8.6, -191.5), (8.6, -192.0), (9.0, -192.4), (9.0, -192.8), (8.2, -193.6), (8.2, -194.0), (8.6, -194.4), (8.6, -194.8) (0.329, 0.275, 0.231)</w:t>
      </w:r>
    </w:p>
    <w:p>
      <w:r>
        <w:t>(15.5, -197.7), (15.5, -196.9), (15.1, -196.5), (14.3, -196.5), (13.9, -196.0), (13.1, -196.0), (12.7, -196.5), (12.7, -196.9), (11.0, -196.9), (11.0, -196.5), (8.6, -194.0), (8.6, -193.6), (9.4, -192.8), (9.4, -192.4), (9.0, -192.0), (9.0, -191.5), (8.6, -191.1), (7.0, -191.1), (7.4, -190.7), (7.4, -190.3), (6.5, -189.5), (6.1, -189.5), (5.7, -189.9), (5.7, -190.3), (5.3, -190.7), (5.3, -192.0), (4.5, -192.8), (4.5, -193.2), (5.3, -194.0), (5.7, -193.6), (6.1, -193.6), (7.0, -192.8), (7.4, -192.8), (6.5, -193.6), (6.5, -194.4), (5.7, -194.4), (4.9, -195.2), (4.9, -195.6), (5.3, -196.0), (4.9, -195.6), (4.9, -195.2), (4.5, -194.8), (4.1, -195.2), (3.7, -195.2), (3.7, -194.8), (3.3, -194.4), (3.7, -194.4), (4.1, -194.0), (4.1, -193.2), (4.5, -192.8), (4.5, -192.4), (4.9, -192.0), (4.5, -191.5), (4.5, -191.1), (4.1, -190.7), (4.1, -190.3), (4.5, -189.9), (4.1, -189.5), (2.9, -189.5), (2.5, -189.9), (2.0, -189.9), (1.6, -190.3), (1.6, -190.7), (1.6, -190.3), (2.0, -189.9), (2.5, -189.9), (2.9, -189.5), (2.9, -188.7), (2.0, -187.9), (1.6, -187.9), (1.2, -187.5), (0.4, -188.3), (0.4, -189.1), (0.0, -189.5), (-0.4, -189.5), (0.4, -188.7), (0.4, -188.3), (0.8, -187.9), (0.8, -187.5), (1.2, -187.5), (1.6, -187.9), (2.0, -187.9), (2.5, -188.3), (3.3, -188.3), (3.7, -187.9), (3.7, -185.8), (4.1, -185.8), (3.7, -186.2), (3.7, -187.5), (4.1, -187.9), (4.1, -188.7), (4.5, -189.1), (5.3, -189.1), (5.7, -189.5), (6.1, -189.1), (6.1, -188.7), (4.9, -187.5), (5.3, -187.5), (5.7, -187.9), (5.7, -188.3), (6.1, -188.7), (6.1, -189.1), (6.5, -189.5), (7.0, -189.5), (10.2, -192.8), (10.6, -192.8), (10.6, -193.2), (11.0, -193.6), (11.4, -193.6), (11.9, -194.0), (12.3, -194.0), (12.7, -194.4), (13.1, -194.4), (13.1, -194.8), (13.5, -195.2), (13.5, -195.6), (14.3, -196.5), (15.1, -196.5), (15.5, -196.9) (0.392, 0.349, 0.310)</w:t>
      </w:r>
    </w:p>
    <w:p>
      <w:r>
        <w:t>(9.8, -190.3), (7.8, -188.3), (7.4, -188.3), (7.4, -187.9), (8.2, -188.7), (8.6, -188.7), (9.0, -189.1), (9.0, -189.5) (0.788, 0.784, 0.792)</w:t>
      </w:r>
    </w:p>
    <w:p>
      <w:r>
        <w:t>(18.0, -194.0), (17.2, -194.8), (15.9, -194.8), (15.5, -194.4), (15.5, -193.6), (14.3, -192.4), (13.9, -192.4), (13.5, -192.0), (13.1, -192.0), (13.1, -191.5), (11.4, -189.9), (10.2, -189.9), (9.8, -189.5), (9.8, -188.7), (9.0, -187.9), (8.6, -187.9), (7.8, -187.0), (7.8, -186.2), (7.4, -185.8), (7.0, -185.8), (6.5, -185.4), (6.1, -185.4), (5.7, -185.0), (5.7, -184.6), (7.0, -184.6), (7.4, -185.0), (8.2, -185.0), (8.2, -185.8), (9.8, -187.5), (9.8, -187.9), (11.0, -189.1), (11.4, -189.1), (11.9, -189.5), (12.7, -189.5), (13.1, -189.9), (13.1, -190.3), (14.3, -191.5), (14.7, -191.5), (14.7, -192.4), (16.4, -194.0) (0.957, 0.961, 0.945)</w:t>
      </w:r>
    </w:p>
    <w:p>
      <w:r>
        <w:t>(14.7, -190.3), (13.5, -189.1), (13.9, -189.5), (14.3, -189.5), (14.3, -189.9) (0.788, 0.784, 0.792)</w:t>
      </w:r>
    </w:p>
    <w:p>
      <w:r>
        <w:t>(15.9, -189.9), (15.1, -189.9), (14.7, -189.5), (14.7, -189.1), (14.3, -188.7), (13.9, -188.7), (11.4, -186.2), (11.4, -185.8), (12.3, -186.6), (12.7, -186.6), (13.1, -187.0), (13.9, -187.0), (13.5, -187.5), (13.5, -187.9), (13.9, -188.3), (14.3, -188.3), (15.1, -187.5), (15.1, -187.0), (15.1, -187.9), (14.7, -188.3), (14.7, -188.7) (0.698, 0.690, 0.698)</w:t>
      </w:r>
    </w:p>
    <w:p>
      <w:r>
        <w:t>(14.3, -187.9), (13.9, -187.5), (14.3, -187.0), (14.7, -187.0), (14.7, -187.5) (0.718, 0.733, 0.455)</w:t>
      </w:r>
    </w:p>
    <w:p>
      <w:r>
        <w:t>(13.5, -186.6), (13.9, -186.2), (14.3, -186.2), (14.3, -186.6) (0.808, 0.796, 0.537)</w:t>
      </w:r>
    </w:p>
    <w:p>
      <w:r>
        <w:t>(14.7, -186.6), (14.7, -185.8), (15.5, -185.8), (15.5, -186.6) (0.886, 0.671, 0.525)</w:t>
      </w:r>
    </w:p>
    <w:p>
      <w:r>
        <w:t>(15.9, -189.5), (15.1, -188.7), (15.1, -188.3), (15.5, -187.9), (15.5, -187.0), (15.5, -188.7), (15.9, -189.1) (0.808, 0.796, 0.537)</w:t>
      </w:r>
    </w:p>
    <w:p>
      <w:r>
        <w:t>(20.0, -192.4), (19.6, -192.4), (19.2, -192.0), (18.8, -192.0), (18.4, -191.5), (18.4, -190.7) (0.698, 0.690, 0.698)</w:t>
      </w:r>
    </w:p>
    <w:p>
      <w:r>
        <w:t>(22.5, -194.4), (20.9, -192.8), (20.4, -192.8), (20.9, -192.8), (21.7, -193.6), (22.1, -193.6), (22.1, -194.0) (0.808, 0.796, 0.537)</w:t>
      </w:r>
    </w:p>
    <w:p>
      <w:r>
        <w:t>(24.5, -195.6), (24.1, -195.6), (23.7, -195.2), (22.9, -195.2), (22.9, -194.8), (23.3, -194.8), (24.1, -195.6) (0.698, 0.690, 0.698)</w:t>
      </w:r>
    </w:p>
    <w:p>
      <w:r>
        <w:t>(29.8, -201.8), (29.4, -201.8), (28.2, -200.5), (27.8, -200.5), (25.4, -198.1), (24.9, -198.1), (24.5, -197.7), (24.1, -197.7), (22.9, -196.5), (22.1, -196.5), (21.3, -195.6), (21.3, -195.2), (20.9, -194.8), (20.4, -194.8), (20.0, -194.4), (19.6, -194.4), (19.6, -194.0), (18.4, -192.8), (18.0, -192.8), (17.6, -192.4), (17.2, -192.4), (17.6, -192.4), (18.0, -192.8), (18.4, -192.8), (18.8, -193.2), (19.2, -193.2), (20.9, -194.8), (21.3, -194.8), (21.3, -195.2), (21.7, -195.6), (21.7, -196.0), (22.1, -196.5), (22.9, -196.5), (24.1, -197.7), (24.5, -197.7), (24.9, -198.1), (25.4, -198.1), (25.8, -198.5), (26.2, -198.5), (28.2, -200.5), (28.6, -200.5), (28.6, -201.0), (29.0, -201.4), (29.4, -201.4) (0.937, 0.855, 0.718)</w:t>
      </w:r>
    </w:p>
    <w:p>
      <w:r>
        <w:t>(40.5, -211.6), (39.7, -210.8), (39.3, -211.2), (38.8, -211.2), (38.4, -210.8), (38.0, -210.8), (35.6, -208.3), (35.2, -208.3), (34.8, -207.9), (34.3, -207.9), (34.3, -205.9), (33.5, -205.0), (33.1, -205.0), (32.7, -204.6), (32.3, -204.6), (31.9, -204.2), (31.5, -204.2), (31.5, -203.8), (31.1, -203.4), (31.1, -203.0), (30.7, -202.6), (29.8, -202.6), (29.0, -201.8), (28.6, -201.8), (27.4, -200.5), (27.0, -200.5), (26.6, -200.1), (26.2, -200.1), (25.8, -199.7), (25.4, -199.7), (25.8, -199.3), (24.9, -198.5), (23.7, -198.5), (22.5, -197.3), (22.1, -197.3), (21.7, -196.9), (20.9, -196.9), (20.9, -196.0), (20.0, -195.2), (18.4, -195.2), (18.0, -195.6), (18.0, -196.0), (18.8, -196.9), (19.2, -196.9), (19.6, -197.3), (20.0, -197.3), (20.9, -198.1), (20.9, -198.5), (21.3, -198.9), (20.9, -198.5), (20.9, -198.1), (20.4, -197.7), (20.0, -197.7), (19.2, -196.9), (18.8, -196.9), (17.6, -195.6), (17.2, -195.6), (16.8, -195.2), (15.9, -195.2), (15.1, -194.4), (15.1, -194.0), (13.5, -192.4), (13.1, -192.4), (11.4, -190.7), (11.0, -190.7), (10.6, -190.3), (10.2, -190.3), (9.4, -189.5), (9.4, -189.1), (8.6, -188.3), (8.2, -188.3), (7.4, -187.5), (7.4, -186.6), (6.5, -185.8), (6.1, -185.8), (5.3, -185.0), (5.3, -184.2), (5.7, -183.8), (6.5, -183.8), (7.4, -184.6), (8.2, -184.6), (8.6, -185.0), (8.6, -185.4), (11.9, -188.7), (12.3, -188.7), (13.1, -189.5), (13.5, -189.5), (13.9, -189.9), (13.9, -190.3), (14.3, -190.7), (14.7, -190.7), (16.4, -192.4), (16.8, -192.4), (17.2, -192.8), (17.6, -192.8), (18.0, -193.2), (18.4, -193.2), (19.2, -194.0), (19.2, -194.4), (19.6, -194.8), (20.0, -194.8), (20.4, -195.2), (20.9, -195.2), (20.9, -195.6), (22.1, -196.9), (22.9, -196.9), (24.1, -198.1), (24.5, -198.1), (24.9, -198.5), (25.4, -198.5), (27.8, -201.0), (28.2, -201.0), (29.4, -202.2), (30.7, -202.2), (31.5, -203.0), (31.5, -203.4), (32.3, -204.2), (32.7, -204.2), (33.1, -204.6), (33.5, -204.6), (33.9, -205.0), (34.3, -205.0), (34.8, -205.4), (34.8, -205.9), (35.6, -206.7), (36.0, -206.7), (36.4, -207.1), (36.4, -207.5), (38.4, -209.5), (38.8, -209.5), (40.5, -211.2) (0.882, 0.882, 0.875)</w:t>
      </w:r>
    </w:p>
    <w:p>
      <w:r>
        <w:t>(20.4, -201.0), (20.0, -200.5), (20.4, -200.5) (0.431, 0.294, 0.216)</w:t>
      </w:r>
    </w:p>
    <w:p>
      <w:r>
        <w:t>(20.0, -202.2), (19.2, -202.2), (19.2, -201.4) (0.502, 0.420, 0.353)</w:t>
      </w:r>
    </w:p>
    <w:p>
      <w:r>
        <w:t>(32.7, -208.7), (31.9, -207.9), (31.1, -207.9), (30.7, -207.5), (30.3, -207.5), (28.6, -205.9), (28.2, -205.9), (27.8, -205.4), (27.4, -205.4), (27.0, -205.0), (26.6, -205.0), (25.8, -204.2), (25.4, -204.2), (24.9, -203.8), (24.5, -203.8), (24.5, -203.4), (23.7, -202.6), (23.3, -202.6), (22.9, -202.2), (22.1, -202.2), (22.1, -201.8), (21.7, -201.4), (21.7, -201.0), (20.4, -199.7), (20.0, -199.7), (19.6, -199.3), (19.2, -199.3), (18.4, -198.5), (17.6, -198.5), (17.2, -198.9), (16.4, -198.1), (16.4, -197.7), (15.9, -197.3), (15.9, -196.9), (15.1, -196.0), (14.3, -196.0), (13.9, -195.6), (13.9, -195.2), (13.5, -194.8), (13.5, -194.4), (13.1, -194.0), (13.5, -194.4), (13.5, -194.8), (14.7, -196.0), (15.1, -196.0), (16.8, -197.7), (17.2, -197.7), (17.6, -198.1), (18.0, -198.1), (18.4, -198.5), (18.8, -198.5), (19.6, -199.3), (20.0, -199.3), (22.5, -201.8), (22.9, -201.8), (23.7, -202.6), (24.5, -202.6), (25.4, -203.4), (25.4, -203.8), (25.8, -204.2), (26.2, -204.2), (27.0, -205.0), (27.4, -205.0), (28.2, -205.9), (28.6, -205.9), (29.8, -207.1), (30.3, -207.1), (30.7, -207.5), (31.1, -207.5), (31.5, -207.9), (31.9, -207.9) (0.502, 0.420, 0.353)</w:t>
      </w:r>
    </w:p>
    <w:p>
      <w:r>
        <w:t>(27.4, -204.6), (26.6, -203.8), (26.2, -203.8), (24.5, -202.2), (24.1, -202.2), (23.7, -201.8), (23.3, -201.8), (21.7, -200.1), (21.3, -200.1), (20.0, -198.9), (21.3, -200.1), (21.7, -200.1), (23.3, -201.8), (23.7, -201.8), (24.1, -202.2), (24.5, -202.2), (24.9, -202.6), (25.4, -202.6) (0.573, 0.545, 0.541)</w:t>
      </w:r>
    </w:p>
    <w:p>
      <w:r>
        <w:t>(30.3, -205.9), (29.0, -204.6), (28.6, -204.6), (27.4, -203.4), (27.0, -203.4), (25.4, -201.8), (24.9, -201.8), (24.5, -201.4), (24.1, -201.4), (23.7, -201.0), (23.3, -201.0), (22.1, -199.7), (22.9, -200.5), (23.3, -200.5), (24.1, -201.4), (24.5, -201.4), (24.9, -201.8), (25.4, -201.8), (26.2, -202.6), (26.6, -202.6), (28.6, -204.6), (29.0, -204.6) (0.890, 0.753, 0.659)</w:t>
      </w:r>
    </w:p>
    <w:p>
      <w:r>
        <w:t>(33.9, -207.5), (33.1, -206.7), (32.7, -206.7), (31.5, -205.4), (31.1, -205.4), (29.4, -203.8), (29.0, -203.8), (27.0, -201.8), (26.6, -201.8), (25.8, -201.0), (24.9, -201.0), (24.5, -200.5), (24.1, -200.5), (22.5, -198.9), (21.7, -198.9), (21.3, -198.5), (21.3, -198.1), (20.0, -196.9), (19.6, -196.9), (19.2, -196.5), (18.8, -196.5), (18.4, -196.0), (18.4, -195.6), (20.0, -195.6), (20.4, -196.0), (20.4, -196.9), (20.9, -197.3), (21.7, -197.3), (22.1, -197.7), (22.5, -197.7), (23.7, -198.9), (24.9, -198.9), (25.4, -199.3), (24.9, -199.7), (25.4, -200.1), (25.8, -200.1), (26.2, -200.5), (26.6, -200.5), (27.0, -201.0), (27.4, -201.0), (28.6, -202.2), (29.0, -202.2), (29.8, -203.0), (30.7, -203.0), (30.7, -203.4), (31.1, -203.8), (31.1, -204.2), (31.5, -204.6), (31.9, -204.6), (32.3, -205.0), (32.7, -205.0), (33.1, -205.4), (33.5, -205.4), (33.9, -205.9) (0.957, 0.961, 0.945)</w:t>
      </w:r>
    </w:p>
    <w:p>
      <w:r>
        <w:t>(30.3, -201.0), (29.8, -200.5), (29.8, -199.7), (29.4, -199.3), (29.0, -199.3), (28.6, -198.9), (28.2, -198.9), (28.2, -198.5), (27.8, -198.1), (29.0, -199.3), (30.3, -199.3), (30.7, -199.7), (30.7, -200.1), (30.3, -200.5) (0.808, 0.796, 0.537)</w:t>
      </w:r>
    </w:p>
    <w:p>
      <w:r>
        <w:t>(31.9, -201.0), (31.5, -201.0), (31.1, -200.5), (30.7, -200.5), (31.9, -200.5) (0.718, 0.733, 0.455)</w:t>
      </w:r>
    </w:p>
    <w:p>
      <w:r>
        <w:t>(32.7, -202.2), (32.3, -202.2), (32.3, -201.8), (31.9, -201.4) (0.698, 0.690, 0.698)</w:t>
      </w:r>
    </w:p>
    <w:p>
      <w:r>
        <w:t>(35.2, -203.0), (34.8, -203.0), (34.8, -201.8), (34.8, -202.6) (0.808, 0.796, 0.537)</w:t>
      </w:r>
    </w:p>
    <w:p>
      <w:r>
        <w:t>(35.2, -201.4), (35.2, -201.0), (35.6, -200.5), (36.0, -200.5), (36.0, -201.0), (35.6, -201.4) (0.890, 0.753, 0.659)</w:t>
      </w:r>
    </w:p>
    <w:p>
      <w:r>
        <w:t>(37.6, -205.0), (36.8, -204.2), (36.8, -203.0), (37.6, -202.2), (38.0, -202.6), (38.0, -203.4), (37.6, -203.8) (0.812, 0.565, 0.431)</w:t>
      </w:r>
    </w:p>
    <w:p>
      <w:r>
        <w:t>(81.8, -241.0), (80.1, -241.0), (79.7, -240.6), (79.7, -239.8), (79.3, -239.4), (78.5, -239.4), (77.3, -238.2), (76.1, -238.2), (75.6, -238.6), (74.8, -238.6), (74.4, -238.2), (73.6, -238.2), (73.2, -237.8), (72.8, -237.8), (72.8, -237.3), (72.0, -236.5), (72.8, -236.5), (72.8, -237.3), (73.6, -238.2), (75.2, -238.2), (75.6, -237.8), (74.0, -236.1), (73.6, -236.1), (73.2, -235.7), (73.2, -235.3), (71.6, -233.7), (71.6, -233.3), (69.9, -231.6), (69.5, -231.6), (69.1, -231.2), (68.7, -231.2), (68.3, -230.8), (67.1, -230.8), (65.8, -229.6), (65.4, -229.6), (65.4, -229.2), (65.0, -228.8), (64.6, -228.8), (64.6, -228.3), (64.2, -227.9), (63.8, -227.9), (63.4, -227.5), (63.4, -227.1), (62.6, -226.3), (62.2, -226.3), (61.7, -225.9), (60.9, -225.9), (60.5, -225.5), (60.1, -225.5), (59.3, -224.7), (58.9, -224.7), (58.1, -223.8), (57.7, -223.8), (57.7, -223.4), (57.2, -223.0), (56.8, -223.0), (55.6, -221.8), (55.2, -221.8), (54.0, -220.6), (53.6, -220.6), (53.2, -220.2), (52.7, -220.2), (51.5, -218.9), (51.5, -218.5), (50.7, -217.7), (50.3, -217.7), (49.9, -217.3), (49.1, -217.3), (48.7, -216.9), (48.2, -216.9), (46.2, -214.9), (46.2, -214.4), (45.0, -213.2), (44.6, -213.2), (43.3, -212.0), (42.9, -212.0), (42.5, -211.6), (42.1, -211.6), (41.7, -211.2), (41.3, -211.2), (41.3, -210.8), (40.9, -210.4), (40.9, -209.9), (40.1, -209.1), (39.7, -209.1), (39.3, -208.7), (38.8, -208.7), (38.0, -207.9), (37.6, -207.9), (37.2, -207.5), (37.2, -207.1), (33.9, -203.8), (33.5, -203.8), (33.1, -203.4), (32.3, -203.4), (31.9, -203.0), (31.9, -202.6), (31.1, -201.8), (30.3, -201.8), (29.4, -201.0), (29.0, -201.0), (29.0, -200.5), (28.6, -200.1), (28.2, -200.1), (26.2, -198.1), (25.8, -198.1), (25.4, -197.7), (24.9, -197.7), (24.5, -197.3), (24.1, -197.3), (22.9, -196.0), (22.1, -196.0), (22.1, -195.6), (21.7, -195.2), (21.7, -194.8), (21.3, -194.4), (20.9, -194.4), (19.2, -192.8), (18.8, -192.8), (18.4, -192.4), (18.0, -192.4), (17.6, -192.0), (17.2, -192.0), (16.8, -191.5), (16.4, -191.5), (14.7, -189.9), (15.1, -190.3), (15.9, -190.3), (16.4, -189.9), (16.4, -189.1), (15.9, -188.7), (15.9, -185.8), (15.5, -185.4), (14.7, -185.4), (14.3, -185.8), (13.5, -185.8), (14.3, -185.0), (14.3, -184.2), (13.5, -183.4), (13.1, -183.4), (13.1, -183.0), (12.3, -182.1), (11.4, -182.1), (11.4, -181.7), (10.6, -180.9), (9.0, -180.9), (8.2, -181.7), (7.0, -180.5), (7.0, -180.1), (6.5, -179.7), (6.5, -178.5), (5.7, -177.6), (5.7, -176.0), (6.5, -175.2), (5.3, -174.0), (4.9, -174.0), (4.5, -173.6), (4.5, -173.1), (4.9, -172.7), (4.9, -172.3), (5.7, -171.5), (5.7, -170.3), (5.3, -169.9), (5.3, -168.2), (6.1, -167.4), (6.1, -166.6), (5.7, -166.2), (5.7, -165.4), (6.1, -165.4), (6.5, -165.0), (6.5, -163.3), (7.0, -162.9), (7.0, -162.5), (7.4, -162.5), (7.8, -162.1), (7.8, -161.7), (10.2, -161.7), (10.6, -161.3), (11.0, -161.3), (12.3, -160.1), (12.3, -159.7), (11.9, -159.2), (13.1, -159.2), (13.1, -160.5), (13.5, -160.9), (13.5, -161.3), (13.9, -161.7), (13.9, -162.1), (15.1, -163.3), (15.1, -164.2), (15.5, -164.6), (15.9, -164.6), (15.9, -165.0), (15.5, -165.4), (16.4, -166.2), (16.4, -167.0), (16.8, -167.4), (16.8, -167.8), (17.2, -168.2), (17.2, -169.1), (17.6, -169.5), (18.4, -169.5), (19.2, -170.3), (19.6, -170.3), (20.0, -169.9), (20.4, -169.9), (20.4, -171.1), (20.0, -171.5), (20.0, -172.7), (19.2, -172.7), (18.4, -173.6), (18.4, -174.0), (18.8, -174.4), (20.4, -174.4), (20.4, -177.2), (20.9, -177.6), (20.9, -178.5), (22.1, -179.7), (22.1, -180.1), (22.5, -180.5), (22.5, -181.3), (22.9, -181.7), (22.9, -183.0), (23.3, -183.4), (23.3, -184.2), (23.7, -184.6), (23.7, -185.4), (24.1, -185.8), (24.5, -185.8), (24.9, -185.4), (25.4, -185.4), (25.4, -185.8), (25.8, -186.2), (25.8, -187.0), (24.9, -187.9), (24.1, -187.9), (23.7, -188.3), (23.3, -187.9), (20.9, -187.9), (20.0, -188.7), (20.0, -189.5), (19.6, -189.9), (19.2, -189.9), (18.8, -189.5), (19.2, -189.1), (19.2, -188.3), (18.8, -187.9), (18.4, -187.9), (18.0, -187.5), (17.2, -188.3), (17.2, -188.7), (16.8, -189.1), (16.8, -189.9), (17.2, -190.3), (18.4, -190.3), (18.0, -190.7), (18.0, -191.5), (18.8, -192.4), (19.2, -192.4), (19.6, -192.8), (20.0, -192.8), (20.4, -193.2), (20.9, -193.2), (22.5, -194.8), (22.5, -195.2), (22.9, -195.6), (23.7, -195.6), (24.1, -196.0), (24.9, -196.0), (25.4, -196.5), (25.8, -196.5), (26.2, -196.9), (26.2, -197.3), (27.0, -198.1), (27.4, -198.1), (27.8, -198.5), (27.8, -198.9), (28.2, -199.3), (28.6, -199.3), (29.0, -199.7), (29.4, -199.7), (29.4, -200.5), (30.3, -201.4), (30.7, -201.4), (31.1, -201.8), (31.5, -201.8), (32.3, -202.6), (34.3, -202.6), (34.3, -203.0), (34.8, -203.4), (35.2, -203.4), (35.2, -203.8), (36.0, -204.6), (36.0, -205.0), (36.4, -205.4), (36.4, -205.9), (38.0, -207.5), (38.4, -207.5), (38.4, -207.9), (39.3, -208.7), (40.1, -208.7), (40.9, -209.5), (41.3, -209.5), (41.7, -209.9), (42.1, -209.9), (42.5, -209.5), (43.8, -209.5), (43.8, -211.2), (44.6, -212.0), (45.0, -212.0), (45.4, -212.4), (45.4, -212.8), (46.2, -213.6), (47.4, -213.6), (47.4, -215.3), (48.7, -216.5), (49.1, -216.5), (49.5, -216.9), (50.3, -216.9), (50.7, -217.3), (51.1, -217.3), (51.5, -217.7), (52.3, -217.7), (52.7, -218.1), (53.2, -218.1), (53.6, -218.5), (54.4, -218.5), (55.2, -219.4), (55.6, -219.4), (55.6, -219.8), (56.4, -220.6), (57.2, -220.6), (57.2, -221.8), (58.1, -222.6), (58.1, -223.0), (58.5, -223.4), (58.5, -223.8), (58.9, -224.3), (59.7, -224.3), (60.1, -224.7), (61.7, -224.7), (62.2, -225.1), (63.0, -225.1), (63.4, -224.7), (64.6, -224.7), (64.6, -225.1), (65.0, -225.5), (65.0, -225.9), (65.8, -226.7), (66.2, -226.7), (67.9, -228.3), (68.3, -228.3), (69.1, -229.2), (69.5, -229.2), (70.7, -230.4), (71.6, -230.4), (71.6, -231.2), (71.1, -231.6), (71.6, -232.0), (72.0, -232.0), (73.2, -230.8), (73.2, -230.4), (74.0, -230.4), (74.0, -232.0), (72.8, -233.3), (73.2, -233.7), (73.2, -234.1), (73.6, -234.5), (74.0, -234.5), (74.8, -233.7), (75.2, -233.7), (75.6, -234.1), (75.6, -235.7), (76.9, -236.9), (76.9, -237.3), (77.7, -238.2), (78.5, -238.2), (78.9, -238.6), (79.3, -238.6), (79.7, -239.0), (79.7, -239.4), (80.1, -239.8), (80.6, -239.8), (81.4, -239.0), (81.4, -238.6), (81.8, -238.6), (82.6, -239.4), (82.6, -239.8), (82.2, -240.2), (82.2, -240.6) (0.890, 0.753, 0.659)</w:t>
      </w:r>
    </w:p>
    <w:p>
      <w:r>
        <w:t>(40.9, -206.3), (40.1, -206.3), (40.1, -205.4), (39.7, -205.0), (39.7, -203.8), (40.1, -203.4), (40.5, -203.4), (40.5, -205.0), (40.9, -205.4) (0.890, 0.753, 0.659)</w:t>
      </w:r>
    </w:p>
    <w:p>
      <w:r>
        <w:t>(38.4, -207.1), (38.8, -206.7), (39.7, -206.7), (39.3, -207.1), (38.8, -206.7) (0.808, 0.796, 0.537)</w:t>
      </w:r>
    </w:p>
    <w:p>
      <w:r>
        <w:t>(39.7, -208.3), (39.3, -208.3), (38.8, -207.9), (38.8, -207.1), (39.3, -207.5), (39.7, -207.5) (0.698, 0.690, 0.698)</w:t>
      </w:r>
    </w:p>
    <w:p>
      <w:r>
        <w:t>(40.9, -209.1), (40.1, -208.3), (40.1, -207.9), (40.9, -207.1), (41.3, -207.1), (41.3, -207.5), (40.9, -207.9) (0.808, 0.796, 0.537)</w:t>
      </w:r>
    </w:p>
    <w:p>
      <w:r>
        <w:t>(38.0, -210.4), (38.0, -209.9), (38.8, -209.9), (38.8, -210.4) (0.957, 0.961, 0.945)</w:t>
      </w:r>
    </w:p>
    <w:p>
      <w:r>
        <w:t>(42.1, -213.2), (41.7, -213.2), (41.3, -212.8), (40.5, -212.8), (39.3, -211.6), (39.7, -211.2), (40.5, -212.0), (40.9, -212.0), (41.3, -212.4), (41.7, -212.4), (42.1, -212.8) (0.957, 0.961, 0.945)</w:t>
      </w:r>
    </w:p>
    <w:p>
      <w:r>
        <w:t>(44.6, -218.5), (44.2, -218.5), (43.8, -218.1), (42.9, -218.1), (42.1, -217.3), (40.5, -217.3), (40.5, -215.3), (39.7, -214.4), (39.3, -214.4), (38.8, -214.0), (36.4, -214.0), (36.4, -213.6), (36.8, -213.2), (36.8, -212.8), (36.4, -212.4), (34.3, -212.4), (33.9, -212.0), (32.7, -212.0), (32.7, -211.6), (32.3, -211.2), (32.7, -210.8), (32.7, -209.5), (33.9, -209.5), (34.8, -210.4), (34.8, -210.8), (36.4, -212.4), (36.8, -212.4), (38.0, -213.6), (38.4, -213.6), (39.3, -214.4), (39.7, -214.4), (40.9, -215.7), (40.9, -216.1), (42.1, -217.3), (42.5, -217.3), (43.3, -218.1), (43.8, -218.1), (44.2, -218.5) (0.329, 0.275, 0.231)</w:t>
      </w:r>
    </w:p>
    <w:p>
      <w:r>
        <w:t>(44.2, -218.1), (43.8, -217.7), (43.3, -217.7), (42.5, -216.9), (42.1, -216.9), (41.3, -216.1), (41.3, -215.7), (40.1, -214.4), (42.1, -216.5), (42.5, -216.5) (0.392, 0.349, 0.310)</w:t>
      </w:r>
    </w:p>
    <w:p>
      <w:r>
        <w:t>(45.0, -218.9), (44.2, -218.9), (43.8, -218.5), (42.9, -218.5), (42.5, -218.1), (41.7, -218.1), (41.3, -217.7), (40.9, -217.7), (42.1, -217.7), (42.9, -218.5), (43.8, -218.5), (44.2, -218.9) (0.267, 0.239, 0.208)</w:t>
      </w:r>
    </w:p>
    <w:p>
      <w:r>
        <w:t>(45.8, -220.2), (45.0, -219.4), (42.9, -219.4), (42.5, -218.9), (41.7, -218.9), (41.3, -218.5), (40.9, -218.5), (40.5, -218.1), (38.4, -218.1), (38.4, -217.7), (38.8, -218.1), (39.3, -217.7), (39.3, -217.3), (40.1, -218.1), (40.9, -218.1), (41.3, -218.5), (42.5, -218.5), (42.9, -218.9), (43.8, -218.9), (44.2, -219.4), (45.4, -219.4), (45.4, -219.8) (0.212, 0.180, 0.145)</w:t>
      </w:r>
    </w:p>
    <w:p>
      <w:r>
        <w:t>(36.8, -221.4), (38.0, -220.2), (38.4, -220.2), (38.8, -219.8), (39.3, -219.8), (39.7, -219.4), (40.1, -219.4), (40.5, -218.9), (40.9, -218.9), (41.3, -219.4), (42.1, -219.4), (42.5, -219.8), (45.0, -219.8), (42.5, -219.8), (42.1, -219.4), (41.7, -219.4), (41.3, -219.8), (40.5, -219.8), (40.1, -220.2), (38.0, -220.2) (0.149, 0.118, 0.086)</w:t>
      </w:r>
    </w:p>
    <w:p>
      <w:r>
        <w:t>(41.7, -221.4), (41.3, -221.0), (41.7, -220.6) (0.110, 0.035, 0.004)</w:t>
      </w:r>
    </w:p>
    <w:p>
      <w:r>
        <w:t>(41.3, -222.2), (41.7, -221.8), (41.7, -222.2) (0.067, 0.055, 0.027)</w:t>
      </w:r>
    </w:p>
    <w:p>
      <w:r>
        <w:t>(42.1, -222.2), (42.1, -220.6), (45.4, -220.6), (45.8, -221.0), (45.4, -220.6), (42.5, -220.6), (42.1, -221.0), (42.1, -221.4), (42.5, -221.8) (0.071, 0.035, 0.004)</w:t>
      </w:r>
    </w:p>
    <w:p>
      <w:r>
        <w:t>(42.1, -223.8), (42.5, -223.8), (42.9, -223.4), (43.3, -223.4), (43.8, -223.0), (45.8, -223.0), (43.8, -223.0), (43.3, -223.4), (43.3, -223.8) (0.031, 0.035, 0.020)</w:t>
      </w:r>
    </w:p>
    <w:p>
      <w:r>
        <w:t>(48.2, -223.0), (47.8, -223.0), (47.8, -222.6) (0.031, 0.035, 0.020)</w:t>
      </w:r>
    </w:p>
    <w:p>
      <w:r>
        <w:t>(49.5, -225.1), (49.1, -225.1), (49.1, -224.7) (0.067, 0.067, 0.059)</w:t>
      </w:r>
    </w:p>
    <w:p>
      <w:r>
        <w:t>(51.9, -225.5), (51.1, -225.5), (50.7, -225.9), (50.7, -226.7), (50.7, -226.3), (50.3, -225.9), (49.1, -225.9), (48.2, -225.1), (48.2, -224.7), (48.7, -224.7), (49.1, -224.3), (48.2, -225.1), (49.1, -225.9), (49.5, -225.9), (49.9, -225.5), (49.9, -225.1), (50.3, -225.5), (50.7, -225.5), (51.1, -225.1), (51.1, -224.7), (51.1, -225.1), (51.5, -225.5) (0.031, 0.035, 0.020)</w:t>
      </w:r>
    </w:p>
    <w:p>
      <w:r>
        <w:t>(50.7, -225.1), (50.3, -225.1), (50.3, -224.7), (49.5, -223.8), (49.5, -223.4), (49.9, -223.4), (50.7, -224.3) (0.004, 0.016, 0.000)</w:t>
      </w:r>
    </w:p>
    <w:p>
      <w:r>
        <w:t>(52.3, -226.3), (51.9, -225.9), (52.3, -225.9) (0.067, 0.055, 0.027)</w:t>
      </w:r>
    </w:p>
    <w:p>
      <w:r>
        <w:t>(53.2, -227.1), (52.7, -227.1), (52.3, -226.7), (51.1, -226.7), (51.1, -225.9), (51.5, -225.9), (52.3, -226.7), (52.7, -226.3), (52.7, -226.7) (0.067, 0.067, 0.059)</w:t>
      </w:r>
    </w:p>
    <w:p>
      <w:r>
        <w:t>(55.2, -228.3), (54.8, -228.3), (54.4, -228.8), (54.4, -229.2), (53.2, -227.9), (52.7, -227.9), (52.3, -227.5), (51.1, -227.5), (50.7, -227.1), (51.1, -227.5), (52.3, -227.5), (52.7, -227.9), (54.4, -227.9), (54.8, -228.3) (0.012, 0.035, 0.008)</w:t>
      </w:r>
    </w:p>
    <w:p>
      <w:r>
        <w:t>(52.3, -230.4), (51.1, -230.4), (50.7, -230.0), (50.3, -230.0), (50.3, -229.6), (49.9, -229.2), (49.9, -228.8), (49.5, -228.3), (48.2, -228.3), (48.7, -228.3), (49.1, -227.9), (49.1, -227.5), (49.9, -228.3), (50.3, -228.3), (50.7, -228.8), (50.7, -229.2), (51.1, -229.6), (52.3, -229.6) (0.012, 0.035, 0.008)</w:t>
      </w:r>
    </w:p>
    <w:p>
      <w:r>
        <w:t>(47.8, -227.9), (47.8, -227.5), (48.7, -227.5), (48.2, -227.5) (0.031, 0.035, 0.020)</w:t>
      </w:r>
    </w:p>
    <w:p>
      <w:r>
        <w:t>(50.7, -221.8), (49.5, -220.6), (49.1, -220.6), (49.9, -220.6), (50.3, -221.0), (50.3, -221.4) (0.788, 0.784, 0.792)</w:t>
      </w:r>
    </w:p>
    <w:p>
      <w:r>
        <w:t>(50.7, -219.8), (49.9, -219.8), (49.5, -219.4), (49.1, -219.4), (49.1, -218.9), (49.5, -218.9), (49.9, -219.4), (50.3, -219.4) (0.957, 0.961, 0.945)</w:t>
      </w:r>
    </w:p>
    <w:p>
      <w:r>
        <w:t>(48.2, -220.2), (47.8, -219.8), (47.8, -219.4), (47.0, -218.5), (47.0, -218.1), (46.2, -217.3), (47.4, -218.5), (47.4, -218.9), (47.8, -219.4), (47.8, -219.8) (0.788, 0.784, 0.792)</w:t>
      </w:r>
    </w:p>
    <w:p>
      <w:r>
        <w:t>(44.6, -214.9), (44.2, -214.9), (44.2, -214.4) (0.957, 0.961, 0.945)</w:t>
      </w:r>
    </w:p>
    <w:p>
      <w:r>
        <w:t>(37.2, -221.8), (37.2, -221.4), (37.6, -221.0), (39.7, -221.0), (38.4, -221.0), (37.6, -221.8) (0.157, 0.071, 0.016)</w:t>
      </w:r>
    </w:p>
    <w:p>
      <w:r>
        <w:t>(35.2, -222.2), (36.0, -222.2), (36.4, -221.8), (36.8, -221.8), (36.4, -222.2) (0.133, 0.094, 0.051)</w:t>
      </w:r>
    </w:p>
    <w:p>
      <w:r>
        <w:t>(32.3, -223.0), (32.3, -222.6), (32.7, -222.6), (33.1, -223.0), (33.5, -223.0), (33.9, -222.6), (34.3, -222.6), (34.8, -222.2), (34.8, -222.6), (33.9, -222.6), (33.5, -223.0) (0.157, 0.071, 0.016)</w:t>
      </w:r>
    </w:p>
    <w:p>
      <w:r>
        <w:t>(23.7, -225.5), (24.1, -225.5), (24.5, -225.1), (29.4, -225.1), (29.8, -224.7), (30.3, -225.1), (31.1, -225.1), (31.5, -224.7), (31.9, -224.7), (32.3, -224.3), (33.9, -224.3), (34.8, -223.4), (35.6, -223.4), (36.0, -223.0), (36.8, -223.0), (37.2, -222.6), (38.0, -222.6), (37.2, -222.6), (36.8, -223.0), (36.4, -223.0), (35.6, -223.8), (34.8, -223.8), (34.3, -224.3), (32.7, -224.3), (32.3, -224.7), (31.5, -224.7), (31.1, -225.1), (24.5, -225.1), (24.1, -225.5) (0.110, 0.035, 0.004)</w:t>
      </w:r>
    </w:p>
    <w:p>
      <w:r>
        <w:t>(18.4, -227.5), (18.4, -227.1), (19.2, -226.3), (19.6, -226.7), (21.7, -226.7), (22.1, -226.3), (23.3, -226.3), (23.7, -225.9), (24.1, -225.9), (24.5, -225.5), (31.1, -225.5), (31.5, -225.1), (32.3, -225.1), (32.7, -224.7), (34.3, -224.7), (34.8, -224.3), (35.6, -224.3), (36.4, -223.4), (36.8, -223.4), (37.2, -223.0), (38.0, -223.0), (38.4, -222.6), (39.3, -222.6), (39.7, -222.2), (40.9, -222.2), (40.5, -222.2), (40.1, -222.6), (39.7, -222.6), (39.3, -223.0), (38.8, -223.0), (38.4, -223.4), (38.0, -223.4), (37.6, -223.8), (37.2, -223.8), (36.8, -224.3), (36.0, -224.3), (35.6, -224.7), (35.2, -224.7), (34.3, -225.5), (33.1, -225.5), (32.7, -225.9), (31.9, -225.9), (31.5, -225.5), (29.8, -225.5), (29.4, -225.9), (24.9, -225.9), (24.5, -226.3), (24.1, -226.3), (23.7, -226.7), (21.7, -226.7), (21.3, -227.1), (20.0, -227.1), (19.6, -227.5) (0.071, 0.035, 0.004)</w:t>
      </w:r>
    </w:p>
    <w:p>
      <w:r>
        <w:t>(17.6, -229.2), (18.4, -228.3), (19.6, -228.3), (20.0, -227.9), (20.0, -227.5), (21.3, -227.5), (21.7, -227.1), (23.7, -227.1), (24.1, -226.7), (24.5, -226.7), (24.9, -226.3), (29.4, -226.3), (29.8, -225.9), (31.5, -225.9), (31.9, -226.3), (32.7, -226.3), (33.1, -225.9), (34.3, -225.9), (35.2, -225.1), (35.6, -225.1), (36.0, -224.7), (36.8, -224.7), (37.2, -224.3), (37.6, -224.3), (38.0, -223.8), (38.4, -223.8), (38.8, -223.4), (39.3, -223.4), (39.7, -223.0), (40.1, -223.0), (40.5, -222.6), (42.1, -222.6), (42.9, -221.8), (42.5, -221.4), (42.5, -221.0), (45.4, -221.0), (45.8, -221.4), (46.2, -221.4), (46.6, -221.8), (46.2, -221.8), (45.8, -221.4), (45.4, -221.4), (45.0, -221.8), (45.0, -222.2), (44.6, -222.6), (43.3, -222.6), (42.5, -223.4), (41.7, -223.4), (41.3, -223.8), (41.3, -224.3), (40.5, -225.1), (40.1, -225.1), (39.3, -225.9), (39.3, -226.3), (38.8, -226.7), (38.4, -226.3), (37.2, -226.3), (36.4, -227.1), (36.0, -226.7), (33.9, -226.7), (33.5, -227.1), (29.8, -227.1), (29.4, -227.5), (27.8, -227.5), (27.4, -227.9), (23.7, -227.9), (23.3, -227.5), (22.9, -227.5), (22.5, -227.9), (21.7, -227.9), (21.3, -228.3), (18.8, -228.3), (18.4, -228.8), (18.0, -228.8) (0.039, 0.020, 0.000)</w:t>
      </w:r>
    </w:p>
    <w:p>
      <w:r>
        <w:t>(30.3, -233.3), (30.3, -232.4), (29.8, -232.0), (29.0, -232.0), (29.0, -231.2), (30.7, -231.2), (31.1, -230.8), (31.5, -230.8), (31.5, -233.3) (0.012, 0.035, 0.008)</w:t>
      </w:r>
    </w:p>
    <w:p>
      <w:r>
        <w:t>(20.9, -230.0), (20.9, -229.6), (21.3, -229.6), (21.7, -229.2), (21.7, -230.0) (0.012, 0.035, 0.008)</w:t>
      </w:r>
    </w:p>
    <w:p>
      <w:r>
        <w:t>(16.8, -231.2), (16.8, -230.4), (17.2, -230.0), (17.2, -229.6), (17.6, -229.6), (18.0, -229.2), (18.4, -229.2), (18.0, -229.6), (18.0, -230.0), (17.6, -229.6), (16.8, -230.4) (0.012, 0.035, 0.008)</w:t>
      </w:r>
    </w:p>
    <w:p>
      <w:r>
        <w:t>(16.4, -236.1), (16.4, -233.7), (15.9, -233.3), (15.9, -231.6), (16.4, -231.2), (16.4, -229.2), (16.8, -229.2), (17.2, -228.8), (17.6, -228.8), (18.4, -227.9), (19.6, -227.9), (18.4, -227.9), (16.8, -229.6), (16.8, -230.0), (16.4, -230.4), (16.4, -231.2), (16.8, -231.6), (16.8, -235.7) (0.031, 0.035, 0.020)</w:t>
      </w:r>
    </w:p>
    <w:p>
      <w:r>
        <w:t>(15.5, -232.4), (15.5, -231.2), (15.1, -230.8), (15.1, -230.0), (15.5, -229.6), (15.9, -229.6), (15.9, -231.2), (15.5, -231.6) (0.039, 0.020, 0.000)</w:t>
      </w:r>
    </w:p>
    <w:p>
      <w:r>
        <w:t>(16.4, -228.8), (16.8, -228.8), (17.6, -227.9), (18.0, -227.9), (17.6, -228.3), (17.2, -228.3), (16.8, -228.8) (0.039, 0.059, 0.024)</w:t>
      </w:r>
    </w:p>
    <w:p>
      <w:r>
        <w:t>(15.5, -228.3), (17.2, -226.7), (17.6, -226.7), (18.0, -226.3), (18.8, -226.3), (18.0, -227.1), (18.0, -227.5), (17.6, -227.5), (16.8, -228.3) (0.067, 0.055, 0.027)</w:t>
      </w:r>
    </w:p>
    <w:p>
      <w:r>
        <w:t>(31.5, -223.4), (24.1, -223.4), (23.3, -222.6), (22.9, -222.6), (22.5, -223.0), (22.5, -223.8), (21.7, -223.8), (21.3, -224.3), (20.9, -224.3), (20.4, -223.8), (19.6, -223.8), (19.6, -223.4), (19.2, -223.0), (18.0, -223.0), (17.2, -222.2), (16.8, -222.2), (15.9, -223.0), (15.1, -223.0), (15.1, -222.6), (14.3, -221.8), (12.3, -221.8), (11.4, -222.6), (11.0, -222.6), (11.0, -222.2), (10.6, -221.8), (10.6, -221.0), (9.8, -220.2), (9.8, -219.8), (9.4, -219.4), (8.6, -219.4), (8.2, -218.9), (7.8, -218.9), (7.0, -218.1), (6.5, -218.1), (6.1, -217.7), (5.7, -217.7), (5.7, -217.3), (5.3, -216.9), (5.3, -216.5), (4.9, -216.1), (4.9, -215.3), (4.5, -214.9), (4.5, -212.4), (4.1, -212.0), (5.3, -210.8), (5.3, -209.9), (5.3, -210.8), (4.9, -211.2), (4.9, -211.6), (4.5, -212.0), (4.5, -214.4), (4.9, -214.9), (4.9, -216.1), (5.3, -216.5), (5.3, -216.9), (6.5, -218.1), (7.8, -218.1), (8.2, -218.5), (9.4, -218.5), (10.2, -219.4), (10.2, -219.8), (10.6, -220.2), (10.6, -220.6), (11.4, -221.4), (14.7, -221.4), (15.1, -221.8), (16.8, -221.8), (17.2, -222.2), (17.6, -222.2), (18.0, -222.6), (18.8, -222.6), (19.2, -223.0), (19.6, -223.0), (20.0, -222.6), (20.0, -223.0), (20.4, -223.4), (21.7, -223.4), (22.5, -222.6), (23.7, -222.6), (24.1, -223.0), (26.6, -223.0), (27.0, -223.4), (29.8, -223.4), (30.3, -223.0), (30.7, -223.0), (31.1, -223.4), (31.5, -223.0) (0.149, 0.118, 0.086)</w:t>
      </w:r>
    </w:p>
    <w:p>
      <w:r>
        <w:t>(13.1, -220.2), (11.9, -220.2), (11.0, -219.4), (11.4, -218.9), (11.4, -218.5), (12.3, -219.4), (12.7, -219.4), (13.1, -219.8) (0.212, 0.180, 0.145)</w:t>
      </w:r>
    </w:p>
    <w:p>
      <w:r>
        <w:t>(7.4, -224.7), (7.0, -224.7), (6.1, -223.8), (6.1, -223.4), (7.0, -224.3), (7.8, -224.3), (9.4, -222.6), (9.4, -222.2), (9.8, -221.8), (9.4, -221.4), (9.4, -221.0), (8.6, -220.2), (8.2, -220.2), (7.8, -219.8), (7.4, -219.8), (7.4, -219.4), (7.0, -218.9), (8.2, -220.2), (8.6, -220.2), (9.8, -221.4), (9.8, -222.6), (9.4, -223.0), (9.4, -223.4), (8.6, -224.3), (7.8, -224.3) (0.110, 0.071, 0.027)</w:t>
      </w:r>
    </w:p>
    <w:p>
      <w:r>
        <w:t>(7.4, -223.8), (7.0, -223.8), (6.5, -223.4), (6.5, -223.0), (6.1, -222.6), (6.1, -222.2), (6.1, -222.6), (6.5, -223.0), (7.4, -223.0), (7.8, -222.6), (8.2, -222.6), (9.0, -221.8), (7.8, -220.6), (7.4, -220.6), (7.0, -220.2), (7.0, -219.8), (6.5, -219.4), (7.0, -219.8), (7.0, -220.2), (7.4, -220.6), (8.6, -220.6), (8.6, -221.0), (9.0, -221.4), (9.0, -222.6), (8.2, -223.4), (7.8, -223.4) (0.071, 0.035, 0.004)</w:t>
      </w:r>
    </w:p>
    <w:p>
      <w:r>
        <w:t>(8.2, -222.2), (7.8, -222.2), (7.4, -222.6), (6.5, -222.6), (6.5, -222.2), (6.1, -221.8), (5.3, -221.8), (4.9, -221.4), (4.5, -221.8), (4.5, -221.4), (4.9, -221.0), (4.9, -220.6), (4.5, -220.2), (4.5, -219.8), (5.3, -220.6), (5.7, -220.6), (6.1, -220.2), (6.1, -219.8), (5.7, -219.4), (5.7, -218.9), (4.9, -218.1), (6.5, -219.8), (6.5, -220.2), (7.4, -221.0), (7.8, -221.0), (8.6, -221.8) (0.039, 0.020, 0.000)</w:t>
      </w:r>
    </w:p>
    <w:p>
      <w:r>
        <w:t>(4.1, -221.0), (4.1, -220.6), (4.5, -220.6), (4.5, -221.0) (0.031, 0.035, 0.020)</w:t>
      </w:r>
    </w:p>
    <w:p>
      <w:r>
        <w:t>(2.9, -221.4), (3.3, -221.0), (3.3, -220.6), (3.7, -220.2), (3.7, -219.8), (4.1, -219.8), (4.1, -220.2), (3.7, -220.6), (3.7, -221.0), (4.1, -221.4), (3.7, -221.4), (3.3, -221.0) (0.012, 0.035, 0.008)</w:t>
      </w:r>
    </w:p>
    <w:p>
      <w:r>
        <w:t>(1.6, -221.0), (1.6, -219.8), (2.0, -219.4), (2.5, -219.4), (3.3, -218.5), (3.3, -217.7), (3.7, -217.3), (3.7, -216.5), (4.1, -216.9), (4.1, -217.3), (4.5, -217.7), (4.5, -218.1), (5.3, -218.9), (5.3, -219.4), (5.7, -219.8), (5.7, -220.2), (5.3, -220.2), (4.5, -219.4), (3.7, -219.4), (3.3, -219.8), (3.3, -220.2), (2.9, -220.6), (2.9, -221.0), (3.3, -221.4), (2.9, -221.0) (0.004, 0.016, 0.000)</w:t>
      </w:r>
    </w:p>
    <w:p>
      <w:r>
        <w:t>(1.2, -218.9), (2.5, -217.7), (2.5, -216.5), (2.0, -216.1), (1.6, -216.1), (0.8, -216.9), (0.8, -217.3), (0.0, -218.1), (0.4, -217.7), (0.4, -217.3), (1.2, -216.5), (1.2, -216.1), (1.6, -215.7), (2.0, -215.7), (2.5, -216.1), (2.5, -217.7), (2.0, -218.1), (2.0, -218.5), (1.6, -218.5) (0.067, 0.067, 0.059)</w:t>
      </w:r>
    </w:p>
    <w:p>
      <w:r>
        <w:t>(-1.2, -219.4), (-1.2, -218.5), (-0.8, -218.1), (-0.8, -217.7), (0.0, -216.9), (0.0, -216.1), (0.4, -215.7), (0.4, -215.3), (0.8, -214.9), (0.8, -215.7), (0.4, -216.1), (0.4, -216.5), (-0.4, -217.3), (-0.4, -217.7), (-0.8, -218.1), (-0.8, -219.4) (0.004, 0.016, 0.000)</w:t>
      </w:r>
    </w:p>
    <w:p>
      <w:r>
        <w:t>(-2.5, -217.7), (-2.5, -216.9), (-2.9, -216.5), (-3.3, -216.9), (-2.9, -216.5), (-2.5, -216.5) (0.224, 0.227, 0.247)</w:t>
      </w:r>
    </w:p>
    <w:p>
      <w:r>
        <w:t>(-3.7, -216.5), (-3.7, -216.1), (-2.5, -214.9), (-2.9, -214.4), (-2.5, -214.9), (-3.3, -215.7), (-3.3, -216.1) (0.133, 0.137, 0.137)</w:t>
      </w:r>
    </w:p>
    <w:p>
      <w:r>
        <w:t>(-2.0, -217.3), (-2.0, -216.5), (-2.5, -216.1), (-2.9, -216.1), (-3.7, -216.9), (-2.9, -216.1), (-2.9, -215.7), (-2.0, -214.9), (-3.3, -213.6), (-4.5, -213.6), (-4.9, -214.0), (-5.3, -214.0), (-4.9, -214.0), (-4.5, -213.6), (-4.1, -213.6), (-3.7, -213.2), (-3.3, -213.2), (-2.9, -213.6), (-2.0, -212.8), (-1.2, -213.6), (-0.8, -213.6), (-0.8, -214.4), (-1.6, -215.3), (-1.6, -216.1), (-2.0, -216.5) (0.212, 0.180, 0.145)</w:t>
      </w:r>
    </w:p>
    <w:p>
      <w:r>
        <w:t>(-2.9, -214.9), (-3.3, -215.3), (-3.3, -214.4), (-3.7, -214.0), (-4.1, -214.0), (-4.5, -214.4), (-4.9, -214.4), (-4.5, -214.4), (-4.1, -214.0), (-3.3, -214.0), (-3.3, -214.4) (0.149, 0.118, 0.086)</w:t>
      </w:r>
    </w:p>
    <w:p>
      <w:r>
        <w:t>(-6.1, -216.1), (-5.3, -215.3), (-4.9, -215.3), (-4.5, -214.9), (-4.1, -214.9), (-4.1, -216.1), (-4.1, -215.7), (-4.5, -215.3), (-5.3, -215.3) (0.067, 0.067, 0.059)</w:t>
      </w:r>
    </w:p>
    <w:p>
      <w:r>
        <w:t>(-4.5, -216.5), (-4.9, -216.1), (-5.7, -216.1), (-5.3, -216.1), (-4.9, -215.7), (-4.9, -216.1) (0.031, 0.035, 0.020)</w:t>
      </w:r>
    </w:p>
    <w:p>
      <w:r>
        <w:t>(-6.1, -218.5), (-6.1, -217.3), (-5.7, -216.9), (-5.7, -216.5), (-4.9, -216.5), (-4.9, -217.3) (0.004, 0.016, 0.000)</w:t>
      </w:r>
    </w:p>
    <w:p>
      <w:r>
        <w:t>(-9.0, -217.7), (-8.2, -216.9), (-7.8, -216.9), (-7.0, -216.1), (-8.2, -217.3), (-8.6, -217.3) (0.212, 0.180, 0.145)</w:t>
      </w:r>
    </w:p>
    <w:p>
      <w:r>
        <w:t>(-11.0, -220.2), (-11.0, -216.9), (-10.6, -217.3), (-9.8, -217.3), (-9.0, -216.5), (-9.0, -216.1), (-8.6, -215.7), (-8.6, -214.9), (-8.6, -215.7), (-8.2, -216.1), (-7.8, -216.1), (-7.4, -215.7), (-8.2, -216.5), (-8.6, -216.5), (-9.4, -217.3), (-9.4, -218.1), (-9.8, -218.5), (-9.8, -218.9) (0.267, 0.239, 0.208)</w:t>
      </w:r>
    </w:p>
    <w:p>
      <w:r>
        <w:t>(-10.2, -216.9), (-10.6, -216.5), (-10.6, -214.9), (-10.6, -216.1), (-10.2, -216.5), (-9.8, -216.5), (-9.4, -216.1), (-9.4, -215.7), (-9.4, -216.1) (0.212, 0.180, 0.145)</w:t>
      </w:r>
    </w:p>
    <w:p>
      <w:r>
        <w:t>(-10.2, -216.1), (-9.4, -215.3), (-9.8, -215.7), (-9.8, -216.1) (0.133, 0.137, 0.137)</w:t>
      </w:r>
    </w:p>
    <w:p>
      <w:r>
        <w:t>(-10.2, -215.7), (-10.2, -215.3), (-9.8, -215.3), (-9.4, -214.9), (-9.4, -214.4), (-9.4, -214.9) (0.082, 0.090, 0.098)</w:t>
      </w:r>
    </w:p>
    <w:p>
      <w:r>
        <w:t>(-9.8, -214.4), (-9.8, -214.0), (-9.4, -214.0) (0.039, 0.059, 0.024)</w:t>
      </w:r>
    </w:p>
    <w:p>
      <w:r>
        <w:t>(-9.0, -214.4), (-9.0, -213.2), (-9.4, -212.8), (-9.8, -212.8), (-9.8, -212.4), (-9.4, -212.0), (-9.4, -212.8), (-9.0, -213.2) (0.133, 0.137, 0.137)</w:t>
      </w:r>
    </w:p>
    <w:p>
      <w:r>
        <w:t>(-8.6, -214.4), (-8.6, -212.4), (-8.2, -212.4), (-8.6, -212.8) (0.224, 0.227, 0.247)</w:t>
      </w:r>
    </w:p>
    <w:p>
      <w:r>
        <w:t>(-8.2, -214.0), (-8.2, -212.8), (-7.8, -212.8), (-7.4, -212.4), (-7.4, -212.0), (-7.0, -211.6), (-7.0, -210.8), (-6.5, -210.8), (-6.1, -210.4), (-6.1, -210.8), (-7.0, -211.6), (-7.0, -212.0), (-7.4, -212.4), (-7.4, -213.2) (0.267, 0.239, 0.208)</w:t>
      </w:r>
    </w:p>
    <w:p>
      <w:r>
        <w:t>(-9.0, -212.8), (-9.0, -212.0), (-9.4, -211.6), (-9.8, -212.0), (-8.2, -210.4), (-9.0, -209.5), (-9.0, -208.7), (-8.6, -208.7), (-8.2, -208.3), (-7.0, -209.5), (-6.5, -209.5), (-6.5, -210.4), (-7.0, -210.4), (-7.4, -210.8), (-7.4, -211.6), (-7.8, -212.0), (-7.8, -212.4), (-8.2, -212.0), (-8.6, -212.0), (-9.0, -212.4) (0.212, 0.180, 0.145)</w:t>
      </w:r>
    </w:p>
    <w:p>
      <w:r>
        <w:t>(-9.8, -211.6), (-9.4, -211.2), (-9.4, -210.8), (-9.0, -210.4), (-9.4, -209.9), (-9.4, -209.1), (-9.4, -209.5), (-8.6, -210.4) (0.267, 0.239, 0.208)</w:t>
      </w:r>
    </w:p>
    <w:p>
      <w:r>
        <w:t>(-6.5, -209.1), (-7.0, -209.1), (-8.2, -207.9), (-8.6, -208.3), (-8.2, -207.9), (-8.2, -207.5), (-7.8, -207.5), (-7.8, -207.9), (-7.4, -208.3), (-7.4, -208.7), (-7.0, -209.1) (0.267, 0.239, 0.208)</w:t>
      </w:r>
    </w:p>
    <w:p>
      <w:r>
        <w:t>(-5.3, -212.8), (-6.1, -212.8), (-6.1, -211.6), (-5.3, -210.8), (-5.3, -209.1), (-5.7, -208.7), (-6.1, -208.7), (-7.4, -207.5), (-7.4, -207.1), (-7.8, -206.7), (-8.2, -206.7), (-8.6, -207.1), (-8.2, -206.7), (-7.8, -206.7), (-7.4, -207.1), (-7.4, -207.5), (-6.1, -208.7), (-5.7, -208.7), (-5.3, -209.1), (-5.3, -210.8), (-5.7, -211.2), (-5.7, -211.6), (-6.1, -212.0), (-6.1, -212.4), (-5.7, -212.8) (0.392, 0.349, 0.310)</w:t>
      </w:r>
    </w:p>
    <w:p>
      <w:r>
        <w:t>(-6.5, -211.6), (-5.7, -210.8), (-5.7, -209.5), (-6.5, -208.7), (-7.0, -208.7), (-7.0, -208.3), (-7.4, -207.9), (-6.1, -209.1), (-5.7, -209.1), (-5.7, -210.8) (0.329, 0.275, 0.231)</w:t>
      </w:r>
    </w:p>
    <w:p>
      <w:r>
        <w:t>(-4.9, -212.4), (-5.3, -212.0), (-4.9, -211.6), (-4.9, -210.8), (-4.5, -210.4), (-4.5, -209.9), (-4.1, -209.5), (-3.7, -209.5), (-3.7, -209.9), (-3.3, -210.4), (-3.3, -210.8), (-3.7, -211.2), (-3.7, -211.6), (-4.1, -212.0), (-4.5, -212.0) (0.502, 0.475, 0.467)</w:t>
      </w:r>
    </w:p>
    <w:p>
      <w:r>
        <w:t>(-4.5, -211.6), (-4.5, -211.2), (-4.1, -210.8), (-4.1, -210.4), (-3.7, -210.4), (-4.1, -210.8), (-4.1, -211.2) (0.573, 0.545, 0.541)</w:t>
      </w:r>
    </w:p>
    <w:p>
      <w:r>
        <w:t>(-3.7, -212.4), (-2.9, -211.6), (-2.9, -212.0), (-3.3, -212.0) (0.392, 0.349, 0.310)</w:t>
      </w:r>
    </w:p>
    <w:p>
      <w:r>
        <w:t>(-2.9, -213.2), (-3.3, -212.8), (-2.9, -212.8) (0.267, 0.239, 0.208)</w:t>
      </w:r>
    </w:p>
    <w:p>
      <w:r>
        <w:t>(-4.9, -212.8), (-5.3, -212.4), (-5.7, -212.4), (-5.7, -212.0) (0.420, 0.404, 0.388)</w:t>
      </w:r>
    </w:p>
    <w:p>
      <w:r>
        <w:t>(-8.2, -215.7), (-8.2, -214.4), (-7.0, -213.2), (-7.0, -212.8), (-6.5, -212.4), (-6.5, -212.0), (-6.5, -212.8), (-6.1, -213.2), (-4.9, -213.2), (-5.7, -213.2), (-6.1, -213.6), (-6.5, -213.6), (-7.4, -214.4), (-7.4, -215.3), (-7.8, -215.7) (0.325, 0.318, 0.306)</w:t>
      </w:r>
    </w:p>
    <w:p>
      <w:r>
        <w:t>(-12.3, -215.3), (-12.3, -213.2), (-11.9, -213.2), (-11.4, -212.8), (-11.4, -211.2), (-11.9, -210.8), (-12.3, -211.2), (-12.3, -211.6), (-12.3, -208.7), (-11.9, -208.3), (-11.0, -208.3), (-11.0, -208.7), (-11.4, -209.1), (-11.4, -212.8), (-11.9, -213.2), (-11.9, -215.3) (0.788, 0.784, 0.792)</w:t>
      </w:r>
    </w:p>
    <w:p>
      <w:r>
        <w:t>(-12.3, -212.8), (-12.3, -212.0), (-11.9, -211.6), (-11.9, -211.2), (-11.9, -212.8) (0.882, 0.882, 0.875)</w:t>
      </w:r>
    </w:p>
    <w:p>
      <w:r>
        <w:t>(-15.1, -210.4), (-15.1, -209.9), (-14.7, -209.5), (-14.3, -209.5) (0.698, 0.690, 0.698)</w:t>
      </w:r>
    </w:p>
    <w:p>
      <w:r>
        <w:t>(-18.0, -212.8), (-17.6, -212.4), (-18.0, -212.0), (-17.6, -212.0), (-17.2, -211.6), (-17.2, -211.2), (-16.8, -210.8), (-15.9, -210.8), (-15.5, -210.4), (-15.5, -209.9), (-15.1, -209.5), (-15.5, -209.9), (-15.5, -210.4), (-15.1, -210.8), (-13.9, -209.5), (-14.3, -209.1), (-13.9, -209.1), (-12.7, -207.9), (-12.3, -207.9), (-12.7, -207.9), (-13.5, -208.7), (-13.5, -209.5), (-13.1, -209.9), (-13.5, -209.5), (-13.9, -209.9), (-14.3, -209.9), (-15.1, -210.8), (-15.5, -210.8), (-16.4, -211.6), (-17.2, -211.6), (-17.6, -212.0), (-17.6, -212.4) (0.624, 0.616, 0.631)</w:t>
      </w:r>
    </w:p>
    <w:p>
      <w:r>
        <w:t>(-18.4, -210.8), (-18.4, -210.4), (-18.0, -209.9), (-18.0, -210.4) (0.502, 0.353, 0.259)</w:t>
      </w:r>
    </w:p>
    <w:p>
      <w:r>
        <w:t>(-19.2, -211.2), (-19.2, -210.8), (-18.0, -209.5), (-18.8, -210.4), (-18.8, -210.8), (-18.4, -211.2), (-17.6, -210.4), (-16.8, -210.4), (-17.2, -210.4), (-18.0, -211.2) (0.502, 0.420, 0.353)</w:t>
      </w:r>
    </w:p>
    <w:p>
      <w:r>
        <w:t>(-20.9, -212.0), (-19.6, -210.8), (-19.6, -210.4), (-18.8, -209.5), (-18.8, -209.1), (-18.8, -209.5), (-19.6, -210.4), (-19.6, -211.2), (-19.2, -211.6), (-18.0, -211.6), (-17.2, -210.8), (-17.6, -211.2), (-17.6, -211.6), (-17.2, -212.0), (-16.8, -212.0), (-17.2, -212.0), (-17.6, -211.6), (-20.0, -211.6), (-20.4, -212.0) (0.573, 0.545, 0.541)</w:t>
      </w:r>
    </w:p>
    <w:p>
      <w:r>
        <w:t>(-22.1, -213.6), (-20.4, -213.6), (-19.6, -212.8), (-19.6, -212.4), (-18.4, -212.4), (-18.4, -212.8), (-18.8, -212.4), (-19.2, -212.4), (-19.6, -212.8), (-19.2, -213.2), (-20.0, -213.2), (-20.4, -213.6) (0.890, 0.753, 0.659)</w:t>
      </w:r>
    </w:p>
    <w:p>
      <w:r>
        <w:t>(-21.7, -212.8), (-22.1, -212.4), (-21.3, -211.6), (-20.9, -211.6), (-20.0, -210.8), (-21.3, -212.0), (-20.9, -212.4), (-20.4, -212.4), (-20.0, -212.0), (-19.6, -212.0), (-20.0, -212.0), (-20.9, -212.8) (0.624, 0.616, 0.631)</w:t>
      </w:r>
    </w:p>
    <w:p>
      <w:r>
        <w:t>(-22.5, -217.7), (-22.5, -217.3), (-22.1, -216.9), (-22.1, -216.5), (-20.9, -215.3), (-20.9, -214.9), (-20.4, -214.4), (-20.4, -214.0), (-20.0, -213.6), (-20.4, -213.2), (-22.9, -213.2), (-23.3, -213.6), (-24.5, -213.6), (-24.9, -214.0), (-25.4, -214.0), (-24.1, -212.8), (-24.1, -212.4), (-22.9, -212.4), (-22.1, -211.6), (-21.7, -211.6), (-21.3, -211.2), (-20.9, -211.2), (-21.3, -211.2), (-22.5, -212.4), (-21.7, -213.2), (-20.9, -213.2), (-20.0, -212.4), (-20.0, -212.8), (-20.4, -213.2), (-20.0, -213.6), (-19.6, -213.6), (-20.0, -213.6), (-20.4, -214.0), (-20.4, -214.4), (-20.9, -214.9), (-20.9, -215.3), (-21.3, -215.7), (-21.3, -216.1), (-22.5, -217.3) (0.698, 0.690, 0.698)</w:t>
      </w:r>
    </w:p>
    <w:p>
      <w:r>
        <w:t>(-22.5, -216.1), (-22.1, -215.7), (-21.7, -215.7), (-21.3, -215.3), (-21.3, -214.9), (-20.9, -214.4), (-21.3, -214.0), (-22.9, -214.0), (-22.9, -213.6), (-22.5, -213.6), (-22.1, -214.0), (-20.9, -214.0), (-20.9, -214.4), (-21.3, -214.9), (-21.3, -215.3), (-22.1, -216.1) (0.788, 0.784, 0.792)</w:t>
      </w:r>
    </w:p>
    <w:p>
      <w:r>
        <w:t>(-23.7, -213.2), (-23.7, -212.8), (-22.9, -212.8), (-23.3, -213.2) (0.624, 0.616, 0.631)</w:t>
      </w:r>
    </w:p>
    <w:p>
      <w:r>
        <w:t>(-26.2, -215.7), (-26.2, -215.3), (-25.8, -214.9), (-25.8, -214.0), (-26.2, -213.6), (-27.0, -213.6), (-26.6, -213.2), (-26.2, -213.2), (-25.8, -212.8), (-25.4, -212.8), (-24.9, -212.4), (-24.9, -212.0), (-24.5, -212.0), (-24.5, -212.8), (-25.8, -214.0), (-25.4, -214.4), (-24.9, -214.4), (-24.5, -214.0), (-23.7, -214.0), (-24.1, -214.0), (-24.5, -214.4), (-24.9, -214.4) (0.788, 0.784, 0.792)</w:t>
      </w:r>
    </w:p>
    <w:p>
      <w:r>
        <w:t>(-28.2, -215.7), (-27.8, -215.3), (-27.4, -215.3), (-27.0, -214.9), (-27.4, -214.4), (-27.8, -214.4), (-27.0, -214.4), (-26.6, -214.0), (-26.2, -214.0), (-26.2, -214.9), (-26.6, -214.9), (-27.0, -215.3), (-27.8, -215.3) (0.698, 0.690, 0.698)</w:t>
      </w:r>
    </w:p>
    <w:p>
      <w:r>
        <w:t>(-27.4, -214.9), (-27.8, -214.9), (-28.2, -215.3), (-28.2, -214.9), (-28.6, -214.4), (-28.2, -214.4), (-27.8, -214.9) (0.624, 0.616, 0.631)</w:t>
      </w:r>
    </w:p>
    <w:p>
      <w:r>
        <w:t>(-29.4, -212.0), (-29.0, -211.6), (-28.2, -211.6), (-27.8, -211.2), (-27.0, -211.2), (-26.6, -211.6), (-25.8, -211.6), (-25.4, -212.0), (-25.4, -212.4), (-25.8, -212.4), (-26.2, -212.8), (-28.2, -212.8), (-28.6, -212.4), (-29.0, -212.4) (0.882, 0.882, 0.875)</w:t>
      </w:r>
    </w:p>
    <w:p>
      <w:r>
        <w:t>(-32.3, -210.4), (-31.9, -210.8), (-31.1, -209.9), (-31.1, -209.5), (-30.3, -209.5), (-29.8, -209.1), (-29.0, -209.9), (-28.6, -209.9), (-27.8, -209.1), (-27.8, -208.7), (-25.4, -208.7), (-24.9, -209.1), (-24.5, -209.1), (-24.5, -209.9), (-23.7, -210.8), (-23.3, -210.8), (-23.3, -211.6), (-24.1, -211.6), (-24.9, -210.8), (-25.4, -211.2), (-25.4, -211.6), (-25.8, -211.2), (-26.6, -211.2), (-27.0, -210.8), (-27.8, -210.8), (-28.2, -211.2), (-29.0, -211.2), (-29.8, -212.0), (-29.0, -212.8), (-28.6, -212.8), (-28.2, -213.2), (-27.0, -213.2), (-30.3, -213.2), (-30.7, -212.8), (-31.1, -212.8), (-31.5, -212.4), (-31.9, -212.4), (-31.9, -211.2), (-32.3, -210.8) (0.937, 0.855, 0.718)</w:t>
      </w:r>
    </w:p>
    <w:p>
      <w:r>
        <w:t>(-19.6, -204.6), (-19.6, -205.0), (-20.4, -205.9), (-20.4, -206.3), (-20.0, -206.7), (-19.6, -206.7), (-19.6, -208.3), (-20.0, -208.7), (-20.0, -209.5), (-20.4, -209.9), (-20.4, -210.4), (-20.9, -210.8), (-21.3, -210.8), (-21.7, -211.2), (-22.1, -211.2), (-22.9, -212.0), (-24.1, -212.0), (-24.5, -211.6), (-24.9, -211.6), (-24.9, -211.2), (-24.1, -212.0), (-23.3, -212.0), (-22.9, -211.6), (-22.9, -210.8), (-23.3, -210.4), (-23.7, -210.4), (-24.1, -209.9), (-24.1, -209.1), (-24.5, -208.7), (-24.9, -208.7), (-25.4, -208.3), (-27.8, -208.3), (-28.2, -208.7), (-28.2, -209.1), (-28.6, -209.5), (-29.0, -209.5), (-29.8, -208.7), (-30.3, -209.1), (-31.1, -209.1), (-31.5, -209.5), (-31.5, -209.9), (-31.9, -210.4), (-32.3, -209.9), (-32.7, -210.4), (-32.7, -210.8), (-32.3, -211.2), (-32.3, -212.4), (-31.9, -212.8), (-31.5, -212.8), (-31.1, -213.2), (-30.7, -213.2), (-30.3, -213.6), (-27.4, -213.6), (-27.0, -214.0), (-29.4, -214.0), (-29.8, -213.6), (-31.1, -213.6), (-31.5, -213.2), (-31.9, -213.2), (-33.1, -212.0), (-33.5, -212.0), (-35.6, -209.9), (-36.8, -209.9), (-37.2, -209.5), (-38.4, -209.5), (-38.8, -209.1), (-40.9, -209.1), (-41.3, -208.7), (-41.7, -209.1), (-42.9, -209.1), (-43.3, -208.7), (-44.2, -208.7), (-44.6, -208.3), (-45.8, -208.3), (-46.2, -207.9), (-47.0, -207.9), (-47.4, -207.5), (-47.4, -207.1), (-42.5, -207.1), (-42.1, -206.7), (-39.7, -206.7), (-39.3, -207.1), (-38.8, -207.1), (-38.4, -206.7), (-37.6, -206.7), (-37.2, -206.3), (-34.3, -206.3), (-33.9, -206.7), (-32.7, -206.7), (-31.5, -205.4), (-29.4, -205.4), (-29.0, -205.0), (-28.6, -205.0), (-27.8, -204.2), (-27.4, -204.2), (-27.0, -203.8), (-26.6, -203.8), (-26.2, -203.4), (-25.8, -203.4), (-25.4, -203.0), (-24.5, -203.0), (-24.1, -202.6), (-22.1, -202.6), (-21.7, -202.2), (-21.7, -203.4), (-20.9, -204.2), (-20.4, -204.2), (-20.0, -204.6) (0.890, 0.753, 0.659)</w:t>
      </w:r>
    </w:p>
    <w:p>
      <w:r>
        <w:t>(-33.9, -203.4), (-33.1, -202.6), (-32.7, -202.6), (-32.7, -203.0), (-33.1, -203.4) (0.675, 0.388, 0.259)</w:t>
      </w:r>
    </w:p>
    <w:p>
      <w:r>
        <w:t>(-27.8, -200.5), (-27.4, -200.5), (-27.0, -200.1), (-24.9, -200.1), (-25.4, -200.5), (-27.0, -200.5), (-27.4, -201.0) (0.655, 0.286, 0.196)</w:t>
      </w:r>
    </w:p>
    <w:p>
      <w:r>
        <w:t>(-39.7, -203.8), (-38.4, -203.8), (-38.0, -203.4), (-37.2, -203.4), (-36.8, -203.0), (-36.0, -203.0), (-35.6, -202.6), (-35.2, -202.6), (-34.8, -202.2), (-34.3, -202.2), (-33.9, -201.8), (-32.3, -201.8), (-31.9, -201.4), (-31.5, -201.4), (-31.1, -201.0), (-30.7, -201.0), (-29.4, -199.7), (-28.2, -199.7), (-27.8, -199.3), (-26.2, -199.3), (-25.8, -198.9), (-24.9, -198.9), (-24.1, -198.1), (-22.5, -198.1), (-21.7, -197.3), (-21.3, -197.3), (-20.9, -196.9), (-20.9, -196.0), (-20.4, -195.6), (-20.4, -196.9), (-21.3, -197.7), (-21.7, -197.7), (-22.1, -198.1), (-23.7, -198.1), (-24.5, -198.9), (-25.4, -198.9), (-25.8, -199.3), (-27.4, -199.3), (-27.8, -199.7), (-28.6, -199.7), (-29.8, -201.0), (-29.8, -201.4), (-29.4, -201.8), (-26.6, -201.8), (-26.2, -201.4), (-24.9, -201.4), (-23.7, -200.1), (-22.5, -200.1), (-22.1, -199.7), (-20.4, -199.7), (-20.0, -200.1), (-19.6, -200.1), (-19.2, -200.5), (-18.8, -200.5), (-18.4, -201.0), (-18.4, -201.8), (-18.0, -202.2), (-18.0, -204.6), (-18.0, -203.0), (-18.4, -202.6), (-18.4, -201.8), (-18.8, -201.4), (-18.8, -201.0), (-19.2, -200.5), (-19.6, -200.5), (-20.0, -200.1), (-20.4, -200.1), (-20.9, -199.7), (-21.7, -199.7), (-22.1, -200.1), (-22.9, -200.1), (-23.3, -200.5), (-23.7, -200.5), (-24.1, -201.0), (-24.5, -201.0), (-24.9, -201.4), (-26.2, -201.4), (-26.6, -201.8), (-27.4, -201.8), (-27.8, -202.2), (-28.6, -202.2), (-29.0, -202.6), (-29.4, -202.6), (-30.3, -203.4), (-31.5, -203.4), (-31.9, -203.8), (-32.3, -203.8), (-32.7, -204.2), (-34.8, -204.2), (-35.2, -204.6), (-36.8, -204.6), (-37.2, -204.2), (-39.3, -204.2) (0.702, 0.486, 0.357)</w:t>
      </w:r>
    </w:p>
    <w:p>
      <w:r>
        <w:t>(-18.0, -201.8), (-18.0, -201.0), (-18.8, -200.1), (-19.2, -200.1), (-19.6, -199.7), (-20.0, -199.7), (-20.4, -199.3), (-22.1, -199.3), (-22.5, -199.7), (-23.7, -199.7), (-24.9, -201.0), (-26.2, -201.0), (-26.6, -201.4), (-29.4, -201.4), (-29.4, -201.0), (-28.6, -200.1), (-27.8, -200.1), (-27.4, -199.7), (-25.8, -199.7), (-25.4, -199.3), (-24.5, -199.3), (-23.7, -198.5), (-22.1, -198.5), (-21.7, -198.1), (-21.3, -198.1), (-21.7, -198.1), (-22.1, -198.5), (-23.7, -198.5), (-24.1, -198.9), (-24.1, -199.3), (-23.7, -199.7), (-22.9, -199.7), (-22.5, -199.3), (-20.4, -199.3), (-20.0, -199.7), (-19.2, -199.7), (-18.8, -200.1), (-18.4, -200.1), (-18.0, -200.5) (0.675, 0.388, 0.259)</w:t>
      </w:r>
    </w:p>
    <w:p>
      <w:r>
        <w:t>(-17.6, -204.2), (-17.6, -200.5), (-18.4, -199.7), (-18.8, -199.7), (-19.2, -199.3), (-20.0, -199.3), (-20.4, -198.9), (-22.5, -198.9), (-22.9, -199.3), (-23.3, -199.3), (-23.7, -198.9), (-22.1, -198.9), (-21.7, -198.5), (-21.3, -198.5), (-20.0, -197.3), (-20.0, -197.7), (-20.4, -198.1), (-20.4, -198.5), (-19.6, -199.3), (-18.4, -199.3), (-17.6, -200.1) (0.502, 0.353, 0.259)</w:t>
      </w:r>
    </w:p>
    <w:p>
      <w:r>
        <w:t>(-17.2, -202.2), (-17.2, -199.7), (-17.6, -199.3), (-18.0, -199.3), (-18.4, -198.9), (-19.6, -198.9), (-20.0, -198.5), (-20.0, -198.1), (-19.6, -197.7), (-19.6, -195.6), (-19.6, -198.5), (-19.2, -198.9), (-17.6, -198.9), (-17.2, -199.3) (0.431, 0.294, 0.216)</w:t>
      </w:r>
    </w:p>
    <w:p>
      <w:r>
        <w:t>(-17.2, -203.4), (-17.2, -202.6), (-16.8, -202.2), (-16.8, -199.3), (-17.6, -198.5), (-19.2, -198.5), (-19.2, -196.9), (-19.2, -197.3), (-18.8, -197.7), (-17.6, -197.7), (-17.2, -198.1), (-17.2, -198.5), (-16.8, -198.9), (-16.4, -198.9), (-16.4, -201.0), (-16.8, -201.4), (-16.8, -202.2), (-17.2, -202.6) (0.388, 0.243, 0.161)</w:t>
      </w:r>
    </w:p>
    <w:p>
      <w:r>
        <w:t>(-15.1, -203.4), (-15.5, -203.0), (-15.5, -202.6), (-16.4, -201.8), (-16.4, -201.4), (-15.9, -201.0), (-15.9, -198.9), (-16.4, -198.5), (-16.8, -198.5), (-16.4, -198.5), (-15.9, -198.9), (-15.9, -201.0), (-15.5, -201.4), (-15.1, -201.4) (0.314, 0.212, 0.145)</w:t>
      </w:r>
    </w:p>
    <w:p>
      <w:r>
        <w:t>(-15.1, -201.0), (-15.1, -200.5), (-13.1, -200.5), (-13.1, -201.0), (-13.5, -200.5), (-14.3, -200.5), (-14.7, -201.0) (0.212, 0.180, 0.145)</w:t>
      </w:r>
    </w:p>
    <w:p>
      <w:r>
        <w:t>(-12.7, -202.2), (-12.7, -200.5), (-13.1, -200.1), (-14.7, -200.1), (-15.1, -199.7), (-15.1, -199.3), (-15.1, -199.7), (-14.7, -200.1), (-13.5, -200.1), (-13.1, -199.7), (-13.1, -198.9), (-13.1, -199.7), (-12.7, -200.1), (-12.3, -200.1), (-11.9, -200.5), (-12.3, -200.1), (-12.7, -200.5) (0.149, 0.118, 0.086)</w:t>
      </w:r>
    </w:p>
    <w:p>
      <w:r>
        <w:t>(-11.9, -200.1), (-12.3, -199.7), (-12.7, -199.7), (-12.7, -198.1), (-12.7, -199.3) (0.133, 0.137, 0.137)</w:t>
      </w:r>
    </w:p>
    <w:p>
      <w:r>
        <w:t>(-11.4, -202.2), (-11.4, -200.1), (-12.3, -199.3), (-12.3, -198.5), (-11.4, -199.3) (0.212, 0.180, 0.145)</w:t>
      </w:r>
    </w:p>
    <w:p>
      <w:r>
        <w:t>(-9.8, -202.6), (-10.2, -202.2), (-10.2, -201.4), (-9.8, -201.0), (-9.8, -200.5), (-9.4, -200.1), (-9.4, -199.7), (-9.0, -199.3), (-9.0, -201.4), (-9.4, -201.8), (-9.4, -202.2) (0.788, 0.784, 0.792)</w:t>
      </w:r>
    </w:p>
    <w:p>
      <w:r>
        <w:t>(-9.8, -201.8), (-9.8, -201.4), (-9.4, -201.0), (-9.4, -201.4) (0.882, 0.882, 0.875)</w:t>
      </w:r>
    </w:p>
    <w:p>
      <w:r>
        <w:t>(-10.2, -203.0), (-10.2, -202.6), (-9.8, -203.0), (-9.0, -202.2), (-9.0, -201.8), (-9.0, -202.2), (-9.8, -203.0) (0.698, 0.690, 0.698)</w:t>
      </w:r>
    </w:p>
    <w:p>
      <w:r>
        <w:t>(-10.2, -203.8), (-10.2, -203.4), (-9.8, -203.8), (-9.0, -203.0), (-9.8, -203.8) (0.573, 0.545, 0.541)</w:t>
      </w:r>
    </w:p>
    <w:p>
      <w:r>
        <w:t>(-9.8, -204.6), (-10.2, -204.2), (-9.8, -204.2), (-9.4, -203.8), (-9.4, -204.2) (0.502, 0.475, 0.467)</w:t>
      </w:r>
    </w:p>
    <w:p>
      <w:r>
        <w:t>(-11.0, -206.7), (-10.2, -205.9), (-10.2, -204.6), (-10.6, -204.2), (-10.6, -203.8), (-10.6, -204.2), (-9.8, -205.0), (-9.4, -204.6), (-9.0, -204.6), (-9.4, -205.0), (-9.4, -205.4), (-9.8, -205.9), (-10.2, -205.9) (0.420, 0.404, 0.388)</w:t>
      </w:r>
    </w:p>
    <w:p>
      <w:r>
        <w:t>(-8.6, -206.3), (-9.0, -206.7), (-9.4, -206.3), (-10.2, -206.3), (-9.8, -206.3), (-9.0, -205.4), (-9.4, -205.9), (-9.0, -206.3) (0.502, 0.475, 0.467)</w:t>
      </w:r>
    </w:p>
    <w:p>
      <w:r>
        <w:t>(-9.8, -206.7), (-9.8, -207.5), (-10.2, -207.9), (-9.8, -207.5), (-9.8, -207.1), (-10.2, -206.7), (-11.0, -207.5), (-11.4, -207.5), (-11.0, -207.5), (-10.2, -206.7) (0.624, 0.616, 0.631)</w:t>
      </w:r>
    </w:p>
    <w:p>
      <w:r>
        <w:t>(-12.7, -210.4), (-12.7, -209.9), (-13.1, -209.5), (-13.1, -208.7), (-12.7, -208.3), (-12.3, -208.3), (-11.9, -207.9), (-11.0, -207.9), (-10.2, -207.1), (-10.2, -207.5), (-10.6, -207.9), (-10.6, -208.3), (-11.0, -207.9), (-11.9, -207.9), (-12.7, -208.7) (0.698, 0.690, 0.698)</w:t>
      </w:r>
    </w:p>
    <w:p>
      <w:r>
        <w:t>(-12.3, -207.1), (-12.7, -207.1), (-12.7, -206.7) (0.502, 0.475, 0.467)</w:t>
      </w:r>
    </w:p>
    <w:p>
      <w:r>
        <w:t>(-13.9, -208.7), (-13.5, -208.3), (-13.5, -206.3), (-13.9, -205.9), (-13.9, -204.6), (-13.5, -204.6), (-13.5, -205.9), (-13.1, -206.3), (-13.1, -207.1), (-12.7, -207.5), (-11.9, -207.5), (-12.7, -207.5) (0.573, 0.545, 0.541)</w:t>
      </w:r>
    </w:p>
    <w:p>
      <w:r>
        <w:t>(-15.1, -207.1), (-15.5, -207.1), (-15.9, -206.7), (-15.9, -206.3), (-15.5, -205.9), (-15.5, -205.4), (-16.4, -204.6), (-15.5, -205.4), (-15.5, -206.7) (0.157, 0.071, 0.016)</w:t>
      </w:r>
    </w:p>
    <w:p>
      <w:r>
        <w:t>(-16.8, -208.7), (-16.4, -208.3), (-16.4, -207.5), (-16.8, -207.1), (-16.8, -205.9), (-16.4, -205.4), (-16.4, -205.0), (-15.9, -205.4), (-15.9, -205.9), (-16.4, -206.3), (-16.4, -206.7), (-15.5, -207.5), (-15.5, -207.9), (-15.9, -207.9) (0.110, 0.035, 0.004)</w:t>
      </w:r>
    </w:p>
    <w:p>
      <w:r>
        <w:t>(-15.1, -206.3), (-15.1, -205.0), (-15.5, -204.6), (-15.5, -204.2), (-15.1, -204.6) (0.208, 0.129, 0.071)</w:t>
      </w:r>
    </w:p>
    <w:p>
      <w:r>
        <w:t>(-16.8, -205.4), (-16.8, -204.2), (-16.4, -203.8), (-15.9, -204.2), (-15.9, -204.6), (-15.5, -205.0), (-16.4, -204.2), (-16.8, -204.6) (0.200, 0.047, 0.012)</w:t>
      </w:r>
    </w:p>
    <w:p>
      <w:r>
        <w:t>(-15.9, -203.8), (-16.4, -203.4), (-16.8, -203.8), (-16.8, -203.4), (-16.4, -203.0), (-15.9, -203.4) (0.255, 0.118, 0.039)</w:t>
      </w:r>
    </w:p>
    <w:p>
      <w:r>
        <w:t>(-15.1, -204.2), (-15.5, -203.8), (-15.5, -203.4), (-15.9, -203.0), (-15.9, -202.6), (-15.9, -203.0), (-15.1, -203.8) (0.267, 0.165, 0.098)</w:t>
      </w:r>
    </w:p>
    <w:p>
      <w:r>
        <w:t>(-16.8, -203.0), (-16.8, -202.6), (-16.4, -202.2), (-16.4, -202.6) (0.345, 0.165, 0.082)</w:t>
      </w:r>
    </w:p>
    <w:p>
      <w:r>
        <w:t>(-13.5, -203.4), (-13.9, -203.0), (-13.9, -202.6), (-13.5, -203.0) (0.573, 0.545, 0.541)</w:t>
      </w:r>
    </w:p>
    <w:p>
      <w:r>
        <w:t>(-13.5, -204.2), (-13.9, -204.2), (-13.9, -203.4), (-13.5, -203.8) (0.624, 0.616, 0.631)</w:t>
      </w:r>
    </w:p>
    <w:p>
      <w:r>
        <w:t>(-11.4, -205.0), (-11.4, -204.6), (-11.9, -204.2), (-12.3, -204.6), (-12.3, -203.4), (-11.9, -203.0), (-11.9, -202.6), (-11.9, -204.2), (-11.4, -204.6) (0.149, 0.118, 0.086)</w:t>
      </w:r>
    </w:p>
    <w:p>
      <w:r>
        <w:t>(-9.0, -204.2), (-7.8, -204.2), (-8.2, -204.6), (-8.6, -204.6) (0.392, 0.349, 0.310)</w:t>
      </w:r>
    </w:p>
    <w:p>
      <w:r>
        <w:t>(-8.6, -203.8), (-8.2, -203.8), (-7.4, -203.0), (-7.8, -203.4), (-7.8, -203.8) (0.329, 0.275, 0.231)</w:t>
      </w:r>
    </w:p>
    <w:p>
      <w:r>
        <w:t>(-7.8, -203.0), (-7.8, -202.2), (-7.0, -201.4), (-7.0, -198.9), (-7.0, -200.5), (-6.5, -201.0), (-6.5, -201.4), (-7.0, -201.4), (-7.4, -201.8), (-7.4, -202.6) (0.314, 0.212, 0.145)</w:t>
      </w:r>
    </w:p>
    <w:p>
      <w:r>
        <w:t>(-6.1, -200.5), (-6.5, -200.1), (-6.5, -198.9), (-6.1, -198.5), (-6.1, -196.9), (-6.1, -198.1), (-5.7, -198.5), (-5.3, -198.1), (-6.1, -198.9), (-6.1, -199.7), (-5.7, -200.1) (0.208, 0.129, 0.071)</w:t>
      </w:r>
    </w:p>
    <w:p>
      <w:r>
        <w:t>(-6.5, -200.5), (-6.1, -201.0), (-5.3, -200.1), (-5.7, -199.7), (-5.7, -198.9), (-5.3, -198.5), (-3.7, -198.5), (-2.9, -197.7), (-4.1, -198.9), (-4.5, -198.9), (-4.9, -198.5), (-5.3, -198.5), (-5.7, -198.9), (-5.7, -199.3), (-5.3, -199.7), (-5.3, -200.5), (-5.7, -201.0), (-6.1, -201.0) (0.267, 0.165, 0.098)</w:t>
      </w:r>
    </w:p>
    <w:p>
      <w:r>
        <w:t>(-5.3, -201.0), (-4.9, -200.5), (-4.9, -199.7), (-5.3, -199.3), (-5.3, -198.9), (-4.9, -198.9), (-4.5, -199.3), (-4.1, -199.3), (-3.7, -198.9), (-4.1, -199.3), (-4.5, -199.3), (-4.9, -199.7), (-4.9, -200.5) (0.314, 0.212, 0.145)</w:t>
      </w:r>
    </w:p>
    <w:p>
      <w:r>
        <w:t>(-4.1, -201.0), (-4.1, -200.5), (-3.3, -199.7), (-3.3, -199.3), (-2.0, -198.1), (-1.2, -198.1), (-1.2, -200.1), (-1.2, -198.5), (-1.6, -198.1), (-2.0, -198.1), (-3.3, -199.3), (-3.3, -199.7), (-4.1, -200.5) (0.502, 0.420, 0.353)</w:t>
      </w:r>
    </w:p>
    <w:p>
      <w:r>
        <w:t>(-3.3, -200.1), (-2.9, -199.7), (-2.9, -199.3), (-2.5, -198.9), (-1.6, -198.9), (-1.6, -199.7), (-2.0, -199.7), (-2.5, -199.3) (0.573, 0.545, 0.541)</w:t>
      </w:r>
    </w:p>
    <w:p>
      <w:r>
        <w:t>(-3.3, -201.4), (-3.3, -201.0), (-2.5, -200.1), (-2.5, -200.5), (-2.9, -200.5), (-3.3, -201.0) (0.886, 0.671, 0.525)</w:t>
      </w:r>
    </w:p>
    <w:p>
      <w:r>
        <w:t>(-2.9, -202.6), (-3.3, -202.2), (-3.3, -201.8), (-2.9, -201.4), (-2.9, -201.0), (-2.5, -201.0), (-2.5, -201.4), (-2.9, -201.8) (0.890, 0.753, 0.659)</w:t>
      </w:r>
    </w:p>
    <w:p>
      <w:r>
        <w:t>(-3.3, -203.0), (-3.7, -202.6), (-3.7, -202.2), (-2.9, -203.0), (-2.5, -202.6), (-2.5, -201.8), (-2.5, -202.6), (-2.9, -203.0) (0.886, 0.671, 0.525)</w:t>
      </w:r>
    </w:p>
    <w:p>
      <w:r>
        <w:t>(-3.3, -203.4), (-3.7, -203.0), (-3.3, -203.4), (-2.9, -203.4), (-2.0, -202.6), (-2.0, -200.5), (-2.0, -202.6), (-2.5, -203.0), (-2.5, -203.4) (0.812, 0.565, 0.431)</w:t>
      </w:r>
    </w:p>
    <w:p>
      <w:r>
        <w:t>(-2.5, -203.8), (-2.0, -203.4), (-2.0, -203.0), (-2.0, -203.4), (-2.5, -203.8), (-3.7, -203.8), (-4.1, -203.4), (-4.1, -201.4), (-4.1, -203.0), (-3.3, -203.8) (0.702, 0.486, 0.357)</w:t>
      </w:r>
    </w:p>
    <w:p>
      <w:r>
        <w:t>(-2.0, -209.1), (-2.0, -206.7), (-2.5, -206.3), (-2.5, -205.4), (-2.0, -205.4), (-0.8, -204.2), (-0.8, -203.0), (-0.4, -202.6), (-0.4, -199.3), (-0.4, -201.8), (0.0, -202.2), (0.0, -202.6), (0.4, -203.0), (0.0, -202.6), (-0.8, -203.4), (-0.8, -204.2), (-2.5, -205.9), (-2.5, -206.3), (-2.0, -206.7) (0.388, 0.243, 0.161)</w:t>
      </w:r>
    </w:p>
    <w:p>
      <w:r>
        <w:t>(-1.6, -209.5), (-1.6, -206.7), (-2.0, -206.3), (-2.0, -205.9), (-1.2, -205.0), (-1.6, -205.4) (0.345, 0.165, 0.082)</w:t>
      </w:r>
    </w:p>
    <w:p>
      <w:r>
        <w:t>(-1.2, -210.8), (-1.2, -205.4), (-0.8, -205.4), (-0.4, -205.0), (-0.4, -205.4), (-0.8, -205.4), (-1.2, -205.9), (-1.2, -208.3), (-0.8, -208.7), (-0.8, -209.5), (-1.2, -209.9) (0.255, 0.118, 0.039)</w:t>
      </w:r>
    </w:p>
    <w:p>
      <w:r>
        <w:t>(-1.2, -211.6), (-1.2, -211.2), (-0.8, -210.8), (-0.8, -209.9), (-0.4, -209.5), (-0.4, -207.1), (-0.8, -206.7), (-0.8, -205.9), (-0.4, -205.9), (0.0, -205.4), (0.4, -205.4), (0.0, -205.9), (0.0, -208.3), (-0.4, -208.7), (-0.4, -209.9), (-0.8, -210.4), (-0.8, -211.2) (0.200, 0.047, 0.012)</w:t>
      </w:r>
    </w:p>
    <w:p>
      <w:r>
        <w:t>(-1.2, -212.4), (-1.2, -212.0), (-0.4, -211.2), (-0.4, -210.4), (0.0, -210.4), (0.4, -209.9), (0.4, -209.5), (0.0, -209.1), (0.0, -208.7), (0.4, -208.3), (0.4, -205.9), (1.6, -205.9), (2.0, -206.3), (2.0, -206.7), (2.5, -207.1), (2.5, -208.7), (2.9, -209.1), (2.5, -208.7), (2.0, -209.1), (1.2, -208.3), (0.8, -208.7), (0.8, -209.1), (0.4, -209.5), (0.4, -210.4), (-0.4, -211.2), (-0.4, -211.6), (-0.8, -212.0), (-0.8, -212.4) (0.157, 0.071, 0.016)</w:t>
      </w:r>
    </w:p>
    <w:p>
      <w:r>
        <w:t>(2.0, -209.9), (1.6, -209.5), (1.2, -209.5), (1.2, -209.1) (0.208, 0.129, 0.071)</w:t>
      </w:r>
    </w:p>
    <w:p>
      <w:r>
        <w:t>(0.0, -212.4), (0.0, -212.0), (1.2, -210.8), (1.2, -209.9), (1.6, -209.9), (2.0, -210.4), (2.0, -210.8), (1.6, -210.8), (0.8, -211.6), (0.8, -212.0), (0.4, -212.4) (0.212, 0.180, 0.145)</w:t>
      </w:r>
    </w:p>
    <w:p>
      <w:r>
        <w:t>(-0.4, -214.4), (-0.4, -213.2), (-0.8, -212.8), (-0.4, -213.2), (0.0, -212.8), (0.4, -212.8), (1.2, -212.0), (1.2, -211.6), (1.6, -211.2), (2.0, -211.2), (2.5, -210.8), (2.5, -210.4), (2.5, -210.8), (2.0, -211.2), (1.6, -211.2), (1.2, -211.6), (1.2, -212.0), (0.8, -212.4), (0.8, -212.8), (0.4, -213.2), (0.0, -213.2), (-0.4, -213.6) (0.149, 0.118, 0.086)</w:t>
      </w:r>
    </w:p>
    <w:p>
      <w:r>
        <w:t>(0.0, -214.0), (0.4, -213.6), (0.8, -213.6), (1.2, -213.2), (1.2, -212.8), (1.2, -213.2), (1.6, -213.6), (1.2, -214.0), (0.8, -213.6), (0.4, -213.6) (0.067, 0.067, 0.059)</w:t>
      </w:r>
    </w:p>
    <w:p>
      <w:r>
        <w:t>(0.4, -214.9), (0.4, -214.0), (0.8, -214.4) (0.039, 0.020, 0.000)</w:t>
      </w:r>
    </w:p>
    <w:p>
      <w:r>
        <w:t>(2.5, -214.4), (2.5, -214.0), (2.0, -213.6), (2.0, -213.2), (1.6, -212.8), (2.5, -212.0), (2.9, -212.4), (2.9, -214.0) (0.039, 0.020, 0.000)</w:t>
      </w:r>
    </w:p>
    <w:p>
      <w:r>
        <w:t>(3.7, -215.3), (3.3, -214.9), (3.3, -213.6), (3.7, -213.2), (3.7, -212.8), (3.3, -212.4), (3.7, -212.8), (3.7, -214.0), (3.3, -214.4), (3.3, -214.9) (0.067, 0.055, 0.027)</w:t>
      </w:r>
    </w:p>
    <w:p>
      <w:r>
        <w:t>(4.5, -216.1), (4.1, -215.7), (4.1, -215.3), (3.7, -214.9), (3.7, -214.4), (4.1, -214.0), (4.1, -215.7) (0.067, 0.067, 0.059)</w:t>
      </w:r>
    </w:p>
    <w:p>
      <w:r>
        <w:t>(4.9, -217.7), (4.5, -217.3), (4.5, -216.9), (3.7, -216.1), (3.3, -216.5), (3.3, -216.1), (2.5, -215.3), (1.6, -215.3), (0.8, -216.1), (1.2, -215.7), (1.2, -214.4), (1.6, -214.4), (2.0, -214.0), (2.0, -214.4), (2.5, -214.9), (2.9, -214.4), (2.9, -214.9), (3.7, -215.7), (3.7, -216.1), (4.5, -216.9), (4.5, -217.3) (0.031, 0.035, 0.020)</w:t>
      </w:r>
    </w:p>
    <w:p>
      <w:r>
        <w:t>(5.3, -214.0), (5.3, -213.6), (5.7, -213.6), (5.7, -214.0) (0.267, 0.239, 0.208)</w:t>
      </w:r>
    </w:p>
    <w:p>
      <w:r>
        <w:t>(8.6, -218.1), (8.2, -217.7), (7.0, -217.7), (6.5, -217.3), (6.1, -217.3), (6.1, -216.9), (5.7, -216.5), (5.7, -216.1), (5.3, -215.7), (5.7, -215.3), (4.9, -214.4), (4.9, -212.0), (5.7, -211.2), (5.7, -210.8), (6.1, -210.4), (6.1, -209.5), (6.1, -210.8), (6.5, -211.2), (7.4, -211.2), (7.4, -213.2), (7.8, -213.6), (7.8, -214.0), (8.2, -214.4), (8.2, -215.7), (8.6, -216.1), (9.4, -216.1), (9.4, -216.5), (9.8, -216.9) (0.212, 0.180, 0.145)</w:t>
      </w:r>
    </w:p>
    <w:p>
      <w:r>
        <w:t>(4.1, -213.6), (4.1, -212.8), (2.9, -211.6), (3.3, -211.2), (3.3, -210.8), (2.9, -210.4), (3.7, -211.2), (4.1, -211.2), (4.9, -210.4), (4.5, -209.9), (4.9, -210.4), (4.1, -211.2), (3.3, -211.2), (2.9, -211.6), (4.1, -212.8) (0.110, 0.071, 0.027)</w:t>
      </w:r>
    </w:p>
    <w:p>
      <w:r>
        <w:t>(4.9, -210.8), (3.7, -212.0), (4.1, -212.4), (2.9, -211.2), (2.5, -211.2), (2.9, -210.8), (2.9, -211.2), (3.3, -211.6), (4.1, -211.6) (0.133, 0.094, 0.051)</w:t>
      </w:r>
    </w:p>
    <w:p>
      <w:r>
        <w:t>(4.5, -210.4), (4.1, -210.8), (3.7, -210.8), (2.9, -209.9), (2.9, -209.5), (3.3, -209.9), (4.1, -209.9) (0.110, 0.035, 0.004)</w:t>
      </w:r>
    </w:p>
    <w:p>
      <w:r>
        <w:t>(5.7, -210.4), (5.7, -209.9), (5.3, -209.5), (4.1, -209.5), (5.7, -209.5) (0.208, 0.129, 0.071)</w:t>
      </w:r>
    </w:p>
    <w:p>
      <w:r>
        <w:t>(5.7, -209.1), (6.1, -208.7), (6.1, -208.3), (6.5, -207.9), (6.5, -207.5), (7.0, -207.9), (7.0, -209.1) (0.267, 0.165, 0.098)</w:t>
      </w:r>
    </w:p>
    <w:p>
      <w:r>
        <w:t>(7.4, -207.1), (7.4, -206.7), (7.8, -206.7), (7.8, -207.1) (0.329, 0.275, 0.231)</w:t>
      </w:r>
    </w:p>
    <w:p>
      <w:r>
        <w:t>(6.5, -206.7), (6.1, -206.3), (6.1, -205.9), (6.5, -205.4) (0.267, 0.165, 0.098)</w:t>
      </w:r>
    </w:p>
    <w:p>
      <w:r>
        <w:t>(4.1, -207.5), (4.1, -205.4), (4.5, -205.4), (4.5, -207.5) (0.890, 0.753, 0.659)</w:t>
      </w:r>
    </w:p>
    <w:p>
      <w:r>
        <w:t>(-2.5, -210.8), (-2.5, -208.7), (-2.9, -208.3), (-2.9, -206.7), (-3.3, -206.3), (-3.3, -205.4), (-4.1, -204.6), (-4.5, -204.6), (-4.5, -204.2), (-4.1, -204.2), (-3.7, -204.6), (-2.5, -204.6), (-1.6, -203.8), (-1.6, -204.2), (-2.0, -204.6), (-2.5, -204.6), (-3.3, -205.4), (-3.3, -205.9), (-2.9, -206.3), (-2.9, -206.7), (-2.5, -207.1), (-2.5, -207.5), (-2.9, -207.9), (-2.9, -208.3), (-2.5, -208.7) (0.502, 0.353, 0.259)</w:t>
      </w:r>
    </w:p>
    <w:p>
      <w:r>
        <w:t>(-3.7, -212.0), (-3.3, -211.6), (-3.3, -211.2), (-2.9, -210.8), (-2.9, -209.9), (-3.7, -209.1), (-4.1, -209.1), (-4.9, -209.9), (-4.9, -210.4), (-4.9, -209.1), (-5.7, -208.3), (-6.1, -208.3), (-7.0, -207.5), (-7.0, -207.1), (-7.8, -206.3), (-8.2, -206.3), (-7.8, -206.3), (-7.0, -207.1), (-7.0, -207.5), (-6.1, -208.3), (-5.7, -208.3), (-4.9, -209.1), (-4.5, -209.1), (-3.7, -208.3), (-3.7, -205.4), (-4.1, -205.0), (-4.5, -205.0), (-5.3, -204.2), (-5.3, -203.4), (-5.7, -203.0), (-6.1, -203.0), (-8.2, -205.0), (-9.0, -205.0), (-8.2, -205.0), (-7.0, -203.8), (-7.0, -203.4), (-6.5, -203.0), (-6.5, -202.6), (-5.3, -202.6), (-4.5, -201.8), (-4.5, -203.4), (-3.7, -204.2), (-2.5, -204.2), (-1.6, -203.4), (-1.6, -202.2), (-1.6, -203.4), (-2.5, -204.2), (-3.7, -204.2), (-4.1, -203.8), (-4.5, -203.8), (-4.9, -204.2), (-4.9, -204.6), (-4.5, -205.0), (-4.1, -205.0), (-3.7, -205.4), (-3.7, -206.3), (-3.3, -206.7), (-3.3, -208.3), (-2.9, -208.7), (-2.9, -211.2) (0.502, 0.420, 0.353)</w:t>
      </w:r>
    </w:p>
    <w:p>
      <w:r>
        <w:t>(-6.1, -205.9), (-4.9, -205.9), (-4.9, -206.7), (-5.7, -206.7), (-5.7, -206.3) (0.886, 0.671, 0.525)</w:t>
      </w:r>
    </w:p>
    <w:p>
      <w:r>
        <w:t>(-4.9, -207.5), (-5.3, -207.5), (-6.5, -206.3), (-6.5, -205.9), (-6.5, -206.3), (-5.7, -207.1), (-5.3, -207.1) (0.624, 0.616, 0.631)</w:t>
      </w:r>
    </w:p>
    <w:p>
      <w:r>
        <w:t>(-4.5, -207.9), (-4.9, -208.3), (-5.3, -207.9), (-5.7, -207.9), (-6.5, -207.1), (-6.5, -206.7), (-7.8, -205.4), (-8.2, -205.9), (-9.0, -205.9), (-8.6, -205.4), (-7.8, -205.4), (-6.5, -204.2), (-6.1, -204.6), (-7.0, -205.4), (-7.0, -206.3), (-5.3, -207.9), (-4.9, -207.9), (-4.5, -207.5) (0.573, 0.545, 0.541)</w:t>
      </w:r>
    </w:p>
    <w:p>
      <w:r>
        <w:t>(-4.5, -207.1), (-4.5, -205.9), (-4.9, -205.4), (-5.7, -205.4), (-6.1, -205.0), (-5.7, -205.0), (-5.3, -205.4), (-4.9, -205.4), (-4.5, -205.9) (0.812, 0.565, 0.431)</w:t>
      </w:r>
    </w:p>
    <w:p>
      <w:r>
        <w:t>(-4.1, -208.3), (-4.5, -208.3), (-4.1, -207.9), (-4.1, -205.9), (-4.9, -205.0), (-5.3, -205.0), (-6.5, -203.8), (-6.1, -203.4), (-5.7, -203.4), (-5.7, -204.2), (-4.5, -205.4), (-4.1, -205.4) (0.702, 0.486, 0.357)</w:t>
      </w:r>
    </w:p>
    <w:p>
      <w:r>
        <w:t>(-10.2, -201.0), (-10.2, -200.5), (-9.8, -200.1), (-9.8, -199.7), (-9.4, -199.3), (-9.4, -198.9), (-9.0, -198.9), (-8.6, -198.5), (-8.2, -198.5), (-8.2, -199.3), (-8.6, -199.7), (-8.6, -201.0), (-8.6, -199.3), (-9.0, -198.9), (-9.8, -199.7), (-9.8, -200.1), (-10.2, -200.5) (0.698, 0.690, 0.698)</w:t>
      </w:r>
    </w:p>
    <w:p>
      <w:r>
        <w:t>(-9.8, -199.3), (-9.8, -198.9), (-9.4, -198.5), (-9.0, -198.5), (-8.2, -197.7), (-8.2, -197.3), (-7.8, -196.9), (-7.8, -198.1), (-8.6, -198.1), (-9.0, -198.5), (-9.4, -198.5), (-9.8, -198.9) (0.624, 0.616, 0.631)</w:t>
      </w:r>
    </w:p>
    <w:p>
      <w:r>
        <w:t>(-9.0, -198.1), (-8.6, -197.7), (-8.6, -197.3), (-8.2, -196.9), (-8.2, -196.5), (-7.8, -196.0), (-7.4, -196.0), (-7.4, -197.3), (-7.4, -196.9), (-7.8, -196.5), (-8.6, -197.3), (-8.6, -197.7) (0.573, 0.545, 0.541)</w:t>
      </w:r>
    </w:p>
    <w:p>
      <w:r>
        <w:t>(-9.4, -196.5), (-9.0, -196.0), (-9.0, -195.6), (-8.6, -195.2), (-8.6, -194.8), (-8.2, -194.8), (-7.8, -194.4), (-9.0, -195.6), (-9.0, -196.0) (0.329, 0.275, 0.231)</w:t>
      </w:r>
    </w:p>
    <w:p>
      <w:r>
        <w:t>(-11.0, -199.3), (-11.0, -198.9), (-11.4, -198.5), (-11.9, -198.5), (-12.3, -198.1), (-12.3, -195.6), (-11.9, -195.2), (-11.9, -194.8), (-10.6, -193.6), (-10.6, -192.8), (-10.2, -193.2), (-10.2, -194.4), (-9.8, -194.8), (-9.0, -194.8), (-9.0, -195.2), (-9.4, -195.6), (-9.4, -196.0), (-9.8, -196.5), (-9.8, -196.9), (-10.2, -197.3), (-10.6, -197.3), (-10.6, -196.9), (-11.0, -196.5), (-11.0, -196.0), (-11.4, -195.6), (-11.9, -195.6), (-12.3, -196.0), (-12.3, -197.7), (-11.4, -198.5), (-11.0, -198.5) (0.267, 0.239, 0.208)</w:t>
      </w:r>
    </w:p>
    <w:p>
      <w:r>
        <w:t>(-9.8, -197.3), (-10.6, -198.1), (-11.4, -198.1), (-11.9, -197.7), (-11.4, -198.1), (-11.0, -198.1), (-10.6, -197.7), (-11.0, -197.3), (-11.0, -196.9), (-11.4, -196.5), (-11.9, -196.9), (-11.9, -196.0), (-11.4, -196.0), (-11.4, -196.5), (-11.0, -196.9), (-11.0, -197.3), (-10.6, -197.7), (-10.2, -197.7) (0.329, 0.275, 0.231)</w:t>
      </w:r>
    </w:p>
    <w:p>
      <w:r>
        <w:t>(-11.0, -197.7), (-11.4, -197.7), (-11.9, -197.3), (-11.4, -196.9), (-11.4, -197.3) (0.325, 0.318, 0.306)</w:t>
      </w:r>
    </w:p>
    <w:p>
      <w:r>
        <w:t>(-14.3, -199.3), (-14.7, -198.9), (-14.7, -198.1), (-14.3, -197.7), (-14.3, -195.6), (-14.3, -196.9), (-13.9, -197.3), (-13.9, -198.9) (0.039, 0.020, 0.000)</w:t>
      </w:r>
    </w:p>
    <w:p>
      <w:r>
        <w:t>(-14.7, -197.7), (-15.1, -198.1), (-15.1, -197.7), (-15.5, -197.3), (-15.1, -197.3) (0.071, 0.035, 0.004)</w:t>
      </w:r>
    </w:p>
    <w:p>
      <w:r>
        <w:t>(-14.7, -197.3), (-15.1, -196.9), (-14.7, -196.9) (0.067, 0.055, 0.027)</w:t>
      </w:r>
    </w:p>
    <w:p>
      <w:r>
        <w:t>(-15.5, -196.9), (-15.5, -196.5), (-17.2, -194.8), (-16.8, -194.8), (-16.4, -195.2), (-16.4, -195.6), (-15.5, -196.5) (0.110, 0.071, 0.027)</w:t>
      </w:r>
    </w:p>
    <w:p>
      <w:r>
        <w:t>(-14.7, -196.5), (-15.1, -196.5), (-15.5, -196.0), (-15.5, -195.6), (-16.4, -194.8), (-16.4, -194.4), (-16.8, -194.0), (-17.2, -194.4), (-18.0, -194.4), (-18.0, -194.0), (-16.4, -194.0), (-15.9, -193.6), (-15.9, -193.2), (-15.9, -193.6), (-15.5, -194.0), (-15.9, -194.4), (-15.9, -194.8), (-15.5, -195.2), (-15.1, -194.8), (-14.7, -195.2), (-14.3, -195.2), (-14.7, -195.6) (0.071, 0.035, 0.004)</w:t>
      </w:r>
    </w:p>
    <w:p>
      <w:r>
        <w:t>(-13.9, -196.5), (-13.9, -195.2), (-14.3, -194.8), (-14.7, -194.8), (-15.1, -194.4), (-15.1, -194.0), (-15.5, -193.6), (-14.3, -194.8), (-13.9, -194.8) (0.067, 0.055, 0.027)</w:t>
      </w:r>
    </w:p>
    <w:p>
      <w:r>
        <w:t>(-13.5, -196.9), (-13.5, -194.8), (-13.9, -194.4), (-14.3, -194.4), (-13.5, -194.4) (0.067, 0.067, 0.059)</w:t>
      </w:r>
    </w:p>
    <w:p>
      <w:r>
        <w:t>(-13.5, -194.0), (-14.3, -194.0), (-15.5, -192.8), (-15.1, -193.2), (-14.7, -193.2), (-13.9, -194.0) (0.133, 0.094, 0.051)</w:t>
      </w:r>
    </w:p>
    <w:p>
      <w:r>
        <w:t>(-12.7, -194.4), (-13.5, -193.6), (-13.9, -193.6), (-14.7, -192.8), (-15.1, -192.8), (-15.5, -192.4), (-15.9, -192.4), (-14.7, -192.4), (-14.3, -192.8), (-13.9, -192.8), (-13.5, -193.2), (-13.1, -193.2), (-12.7, -193.6) (0.149, 0.118, 0.086)</w:t>
      </w:r>
    </w:p>
    <w:p>
      <w:r>
        <w:t>(-12.3, -194.0), (-12.3, -193.6), (-13.1, -192.8), (-13.5, -192.8), (-13.1, -192.8), (-12.7, -193.2), (-12.3, -193.2) (0.133, 0.137, 0.137)</w:t>
      </w:r>
    </w:p>
    <w:p>
      <w:r>
        <w:t>(-12.7, -197.7), (-12.7, -195.6), (-12.3, -195.2), (-12.3, -194.4), (-11.9, -194.0), (-11.9, -193.2), (-12.3, -192.8), (-12.7, -192.8), (-13.1, -192.4), (-13.9, -192.4), (-14.3, -192.0), (-16.4, -192.0), (-15.5, -192.0), (-15.1, -191.5), (-13.5, -191.5), (-13.1, -192.0), (-11.9, -192.0), (-11.4, -191.5), (-11.4, -190.7), (-11.9, -190.3), (-11.9, -189.1), (-11.9, -189.9), (-10.2, -191.5), (-9.8, -191.5), (-9.4, -192.0), (-9.4, -193.6), (-9.0, -194.0), (-9.4, -194.4), (-9.8, -194.4), (-9.8, -193.2), (-10.6, -192.4), (-11.0, -192.8), (-11.0, -193.6), (-12.3, -194.8), (-12.3, -195.2), (-12.7, -195.6) (0.212, 0.180, 0.145)</w:t>
      </w:r>
    </w:p>
    <w:p>
      <w:r>
        <w:t>(-15.9, -191.5), (-15.5, -191.5), (-15.1, -191.1), (-14.7, -191.1), (-13.9, -190.3), (-13.1, -190.3), (-12.7, -190.7), (-12.3, -190.3), (-12.3, -189.5), (-12.3, -190.3), (-11.9, -190.7), (-11.9, -191.5), (-13.1, -191.5), (-13.5, -191.1), (-15.1, -191.1), (-15.5, -191.5) (0.267, 0.239, 0.208)</w:t>
      </w:r>
    </w:p>
    <w:p>
      <w:r>
        <w:t>(-13.5, -189.9), (-13.1, -189.9), (-11.9, -188.7), (-12.7, -189.5), (-12.7, -190.3), (-13.1, -189.9) (0.329, 0.275, 0.231)</w:t>
      </w:r>
    </w:p>
    <w:p>
      <w:r>
        <w:t>(-15.9, -189.1), (-15.1, -188.3), (-14.7, -188.3), (-14.3, -187.9), (-13.9, -187.9), (-12.7, -186.6), (-12.3, -186.6), (-11.9, -186.2), (-11.4, -186.2), (-11.9, -186.2), (-12.3, -186.6), (-12.7, -186.6), (-13.1, -187.0), (-13.1, -187.5), (-12.7, -187.9), (-12.3, -187.9), (-11.4, -187.0), (-10.6, -187.0), (-10.2, -187.5), (-9.8, -187.5), (-9.4, -187.9), (-9.8, -187.9), (-10.2, -187.5), (-11.9, -187.5), (-12.7, -188.3), (-13.1, -188.3), (-13.9, -189.1), (-14.3, -189.1), (-15.1, -189.9), (-14.3, -189.1), (-13.9, -189.1), (-13.1, -188.3), (-13.5, -187.9), (-14.3, -187.9), (-15.1, -188.7), (-15.5, -188.7) (0.573, 0.545, 0.541)</w:t>
      </w:r>
    </w:p>
    <w:p>
      <w:r>
        <w:t>(-16.4, -190.7), (-15.5, -189.9), (-15.5, -189.1), (-15.1, -189.1), (-14.3, -188.3), (-13.5, -188.3), (-12.7, -187.5), (-12.7, -187.0), (-12.3, -187.0), (-11.9, -186.6), (-11.4, -186.6), (-11.0, -186.2), (-11.0, -185.8), (-11.0, -186.2), (-10.2, -187.0), (-9.8, -187.0), (-10.2, -187.0), (-10.6, -186.6), (-11.4, -186.6), (-12.3, -187.5), (-12.7, -187.5), (-13.9, -188.7), (-14.3, -188.7) (0.624, 0.616, 0.631)</w:t>
      </w:r>
    </w:p>
    <w:p>
      <w:r>
        <w:t>(-9.4, -191.1), (-10.2, -191.1), (-11.4, -189.9), (-11.4, -189.5), (-11.0, -189.5), (-10.6, -189.9), (-10.2, -189.9), (-9.8, -190.3), (-9.4, -190.3) (0.208, 0.129, 0.071)</w:t>
      </w:r>
    </w:p>
    <w:p>
      <w:r>
        <w:t>(-7.8, -191.5), (-8.2, -191.1), (-9.0, -192.0), (-9.4, -191.5), (-9.0, -191.1), (-9.0, -190.3), (-9.4, -189.9), (-9.8, -189.9), (-9.4, -189.9), (-9.0, -190.3), (-9.0, -190.7), (-8.6, -191.1), (-8.2, -191.1) (0.267, 0.165, 0.098)</w:t>
      </w:r>
    </w:p>
    <w:p>
      <w:r>
        <w:t>(-7.0, -197.3), (-7.0, -195.6), (-7.4, -195.2), (-7.8, -195.2), (-8.2, -195.6), (-7.0, -194.4), (-7.0, -193.2), (-6.5, -192.8), (-6.5, -191.1), (-7.8, -189.9), (-7.8, -189.5), (-8.6, -188.7), (-9.8, -188.7), (-10.2, -188.3), (-10.6, -188.3), (-11.0, -187.9), (-11.4, -187.9), (-10.6, -187.9), (-10.2, -188.3), (-9.8, -188.3), (-9.4, -188.7), (-8.2, -188.7), (-8.2, -189.1), (-7.8, -189.5), (-7.8, -189.9), (-6.5, -191.1), (-6.5, -192.8), (-7.0, -193.2), (-7.0, -193.6), (-6.5, -194.0), (-5.7, -193.2), (-5.7, -192.8), (-5.3, -192.4), (-5.3, -192.0), (-4.5, -191.1), (-4.5, -190.7), (-4.1, -190.3), (-4.5, -190.7), (-4.5, -191.1), (-5.3, -192.0), (-5.3, -192.4), (-5.7, -192.8), (-5.7, -193.2), (-6.1, -193.6), (-6.1, -194.8), (-6.5, -195.2), (-6.5, -195.6), (-7.0, -196.0) (0.502, 0.420, 0.353)</w:t>
      </w:r>
    </w:p>
    <w:p>
      <w:r>
        <w:t>(-9.0, -193.6), (-9.0, -192.4), (-8.2, -191.5), (-7.8, -192.0), (-7.8, -192.8), (-8.2, -193.2), (-8.2, -193.6) (0.208, 0.129, 0.071)</w:t>
      </w:r>
    </w:p>
    <w:p>
      <w:r>
        <w:t>(0.8, -191.1), (0.8, -190.7), (0.4, -190.3), (0.4, -189.9), (0.8, -189.9) (0.314, 0.212, 0.145)</w:t>
      </w:r>
    </w:p>
    <w:p>
      <w:r>
        <w:t>(1.2, -191.5), (1.2, -190.3), (2.0, -189.5), (2.0, -188.7), (1.6, -188.3), (1.2, -188.3), (0.8, -188.7), (0.8, -189.1), (0.0, -189.9), (-0.4, -189.9), (0.0, -189.9), (0.8, -189.1), (0.8, -188.3), (1.6, -188.3), (2.5, -189.1), (2.5, -189.5), (2.0, -189.5), (1.2, -190.3) (0.329, 0.275, 0.231)</w:t>
      </w:r>
    </w:p>
    <w:p>
      <w:r>
        <w:t>(1.2, -189.9), (0.8, -189.5), (1.2, -189.1), (1.2, -188.7), (1.6, -188.7), (1.6, -189.5) (0.267, 0.239, 0.208)</w:t>
      </w:r>
    </w:p>
    <w:p>
      <w:r>
        <w:t>(0.4, -187.9), (0.4, -186.6), (0.8, -187.0), (0.4, -187.5) (0.420, 0.404, 0.388)</w:t>
      </w:r>
    </w:p>
    <w:p>
      <w:r>
        <w:t>(-0.8, -188.3), (-0.4, -188.3), (0.0, -187.9), (0.0, -186.2), (0.4, -186.2), (1.2, -187.0), (0.4, -186.2), (0.0, -186.6), (0.0, -187.9), (-0.4, -188.3) (0.502, 0.475, 0.467)</w:t>
      </w:r>
    </w:p>
    <w:p>
      <w:r>
        <w:t>(-2.0, -186.6), (-1.6, -186.2), (-2.0, -185.8), (-1.2, -186.6), (-0.8, -186.2), (-0.8, -185.8), (0.0, -185.0), (0.4, -185.0), (0.8, -185.4), (0.0, -185.4), (-0.8, -186.2), (-0.8, -187.0), (-1.6, -187.0) (0.624, 0.616, 0.631)</w:t>
      </w:r>
    </w:p>
    <w:p>
      <w:r>
        <w:t>(-2.5, -186.6), (-2.5, -185.4), (-2.0, -185.0), (-2.0, -184.6), (-2.0, -185.0), (-2.5, -185.4), (-2.5, -185.8), (-2.0, -186.2) (0.812, 0.565, 0.431)</w:t>
      </w:r>
    </w:p>
    <w:p>
      <w:r>
        <w:t>(2.0, -186.6), (1.2, -185.8), (1.2, -185.4), (0.4, -184.6), (0.0, -184.6), (-1.2, -185.8), (-1.2, -186.2), (-1.6, -185.8), (-1.6, -185.0), (-1.2, -184.6), (-1.2, -184.2), (-0.8, -183.8), (-0.8, -183.4), (-0.4, -183.0), (-0.4, -182.6), (0.8, -182.6), (0.8, -184.2), (1.2, -184.6), (1.6, -184.6), (2.5, -185.4), (2.5, -186.2) (0.698, 0.690, 0.698)</w:t>
      </w:r>
    </w:p>
    <w:p>
      <w:r>
        <w:t>(-2.5, -187.5), (-2.9, -187.0), (-2.9, -186.2), (-2.9, -186.6), (-2.5, -187.0), (-2.0, -187.0), (-1.6, -187.5), (-0.8, -187.5), (-0.4, -187.0), (-0.4, -186.2), (0.0, -185.8), (0.8, -185.8), (0.8, -186.2), (1.6, -187.0), (2.5, -187.0), (2.9, -186.6), (2.9, -184.6), (2.5, -184.2), (2.0, -184.2), (1.6, -183.8), (1.6, -182.6), (2.0, -182.1), (2.9, -183.0), (2.9, -184.2), (3.3, -184.6), (3.7, -184.6), (4.9, -185.8), (3.7, -184.6), (3.3, -184.6), (2.9, -185.0), (2.9, -187.0), (1.6, -187.0), (0.4, -185.8), (0.0, -185.8), (-0.4, -186.2), (-0.4, -187.9), (-1.2, -187.9), (-1.6, -187.5) (0.573, 0.545, 0.541)</w:t>
      </w:r>
    </w:p>
    <w:p>
      <w:r>
        <w:t>(4.9, -184.6), (4.1, -183.8), (4.1, -183.4), (4.9, -183.4) (0.788, 0.784, 0.792)</w:t>
      </w:r>
    </w:p>
    <w:p>
      <w:r>
        <w:t>(10.2, -185.0), (9.4, -184.2), (9.4, -183.8), (8.6, -183.0), (8.2, -183.0), (7.8, -182.6), (7.0, -182.6), (6.5, -182.1), (6.1, -182.6), (5.3, -182.6), (4.9, -182.1), (4.5, -182.1), (4.1, -181.7), (3.3, -182.6), (3.3, -183.0), (3.7, -183.4), (3.7, -183.8), (4.9, -185.0), (4.9, -185.4), (5.7, -186.2), (4.9, -185.4), (4.9, -185.0), (3.3, -183.4), (3.3, -182.1), (2.9, -181.7), (2.5, -181.7), (2.5, -181.3), (5.3, -181.3), (5.7, -181.7), (7.0, -181.7), (7.4, -182.1), (7.8, -182.1), (8.2, -182.6), (9.0, -182.6), (9.4, -183.0), (9.4, -184.2), (9.8, -184.6), (10.2, -184.6) (0.698, 0.690, 0.698)</w:t>
      </w:r>
    </w:p>
    <w:p>
      <w:r>
        <w:t>(14.3, -189.1), (13.9, -189.1), (13.5, -188.7), (13.1, -188.7), (12.3, -187.9), (11.9, -187.9), (10.6, -186.6), (10.6, -186.2), (9.8, -185.4), (9.4, -185.4), (9.4, -185.0), (9.0, -184.6), (9.0, -184.2), (8.6, -183.8), (7.0, -183.8), (6.5, -183.4), (5.3, -183.4), (4.9, -183.0), (3.7, -183.0), (3.7, -182.6), (4.1, -182.1), (4.5, -182.6), (4.9, -182.6), (5.3, -183.0), (6.1, -183.0), (6.5, -182.6), (7.0, -183.0), (7.8, -183.0), (8.2, -183.4), (8.6, -183.4), (9.0, -183.8), (9.0, -184.2), (10.2, -185.4), (10.6, -185.4), (11.0, -185.8), (11.0, -186.2), (13.9, -189.1) (0.890, 0.753, 0.659)</w:t>
      </w:r>
    </w:p>
    <w:p>
      <w:r>
        <w:t>(13.1, -189.1), (12.3, -188.3), (11.9, -188.3), (9.0, -185.4), (9.0, -185.0), (8.2, -184.2), (7.4, -184.2), (8.6, -184.2), (8.6, -184.6), (9.0, -185.0), (9.0, -185.4), (9.4, -185.8), (9.8, -185.8), (10.2, -186.2), (10.2, -186.6), (11.9, -188.3), (12.3, -188.3) (0.937, 0.855, 0.718)</w:t>
      </w:r>
    </w:p>
    <w:p>
      <w:r>
        <w:t>(12.3, -193.6), (11.9, -193.2), (11.4, -193.2), (10.6, -192.4), (11.0, -192.8), (11.4, -192.8) (0.502, 0.420, 0.353)</w:t>
      </w:r>
    </w:p>
    <w:p>
      <w:r>
        <w:t>(11.0, -195.2), (10.2, -194.4), (10.2, -194.0), (11.0, -194.0) (0.502, 0.420, 0.353)</w:t>
      </w:r>
    </w:p>
    <w:p>
      <w:r>
        <w:t>(32.3, -212.8), (31.9, -213.2), (31.1, -213.2), (30.7, -213.6), (30.7, -214.0), (27.4, -214.0), (27.0, -214.4), (26.6, -214.0), (26.2, -214.4), (22.9, -214.4), (22.5, -214.9), (21.3, -214.9), (20.0, -213.6), (19.6, -213.6), (18.4, -212.4), (18.0, -212.4), (17.2, -211.6), (17.2, -211.2), (16.8, -210.8), (16.8, -210.4), (16.4, -209.9), (16.4, -209.5), (15.9, -209.1), (15.9, -208.7), (14.3, -207.1), (14.3, -206.7), (13.5, -205.9), (12.3, -205.9), (12.3, -205.4), (11.4, -204.6), (10.6, -204.6), (10.2, -205.0), (10.2, -205.9), (9.8, -206.3), (9.4, -206.3), (9.0, -205.9), (9.0, -205.4), (8.6, -205.0), (8.6, -203.4), (8.2, -203.0), (7.8, -203.0), (7.4, -202.6), (7.4, -201.8), (7.8, -201.8), (7.8, -202.2), (8.2, -202.6), (8.6, -202.2), (8.6, -200.5), (7.4, -199.3), (7.4, -197.7), (7.8, -197.3), (7.4, -196.9), (7.4, -196.5), (6.1, -195.2), (5.7, -195.2), (5.3, -195.6), (5.7, -196.0), (5.7, -196.5), (5.7, -196.0), (5.3, -195.6), (5.3, -195.2), (5.7, -194.8), (7.0, -194.8), (7.8, -195.6), (8.2, -195.6), (8.6, -196.0), (9.0, -196.0), (9.4, -196.5), (9.8, -196.5), (10.2, -196.0), (9.0, -194.8), (10.6, -196.5), (10.6, -196.9), (11.0, -197.3), (12.7, -197.3), (13.1, -196.9), (13.1, -196.5), (13.9, -196.5), (14.3, -196.9), (15.1, -196.9), (15.1, -199.3), (14.7, -199.7), (14.7, -200.1), (13.9, -200.1), (13.5, -199.7), (12.7, -199.7), (12.3, -200.1), (12.3, -203.4), (12.7, -203.8), (13.5, -203.8), (13.9, -204.2), (14.3, -204.2), (15.1, -205.0), (15.5, -204.6), (15.9, -204.6), (16.4, -204.2), (16.8, -204.2), (17.2, -204.6), (17.2, -205.4), (17.6, -205.9), (16.8, -205.9), (16.4, -205.4), (15.9, -205.4), (15.5, -205.9), (15.5, -206.7), (16.8, -207.9), (18.4, -207.9), (19.6, -209.1), (19.6, -210.4), (20.0, -210.8), (20.0, -211.2), (20.4, -211.6), (21.7, -211.6), (22.1, -211.2), (22.5, -211.2), (22.9, -210.8), (23.3, -210.8), (23.3, -211.2), (23.7, -211.6), (25.4, -211.6), (25.8, -211.2), (25.8, -210.8), (26.2, -210.8), (26.6, -210.4), (27.4, -210.4), (27.8, -209.9), (27.8, -207.9), (27.4, -207.5), (27.4, -207.1), (27.0, -206.7), (27.0, -206.3), (27.8, -206.3), (29.0, -207.5), (29.4, -207.5), (30.3, -208.3), (31.1, -208.3), (31.5, -208.7), (31.9, -208.7), (32.3, -209.1), (32.3, -210.8), (31.9, -211.2), (31.9, -212.4) (0.431, 0.294, 0.216)</w:t>
      </w:r>
    </w:p>
    <w:p>
      <w:r>
        <w:t>(34.3, -214.9), (33.9, -214.9), (33.5, -215.3), (33.1, -215.3), (32.7, -215.7), (32.3, -215.7), (31.1, -216.9), (29.0, -216.9), (28.6, -217.3), (25.8, -217.3), (25.4, -216.9), (20.9, -216.9), (20.4, -216.5), (19.2, -216.5), (18.8, -216.1), (18.4, -216.1), (17.6, -215.3), (17.2, -215.3), (16.8, -215.7), (15.5, -214.4), (14.7, -214.4), (14.3, -214.0), (13.9, -214.0), (13.9, -213.2), (12.7, -212.0), (12.7, -210.8), (12.3, -210.4), (12.3, -209.5), (11.0, -208.3), (10.2, -208.3), (8.6, -206.7), (8.2, -206.7), (7.8, -206.3), (7.4, -206.3), (7.4, -205.0), (6.5, -204.2), (6.1, -204.6), (6.1, -203.8), (5.7, -203.4), (5.7, -203.0), (5.3, -202.6), (4.9, -202.6), (4.5, -203.0), (4.1, -203.0), (3.7, -203.4), (4.1, -203.0), (4.5, -203.0), (4.9, -202.6), (4.9, -202.2), (5.3, -202.6), (5.7, -202.6), (6.1, -202.2), (6.1, -198.5), (6.1, -200.1), (6.5, -200.5), (7.0, -200.1), (7.0, -198.1), (7.0, -199.3), (8.2, -200.5), (8.2, -202.2), (8.2, -201.8), (7.8, -201.4), (7.4, -201.4), (7.0, -201.8), (7.0, -202.6), (7.8, -203.4), (8.2, -203.4), (8.2, -205.0), (8.6, -205.4), (8.6, -205.9), (9.4, -206.7), (9.8, -206.7), (10.6, -205.9), (10.6, -205.0), (11.4, -205.0), (11.9, -205.4), (11.9, -205.9), (12.3, -206.3), (13.5, -206.3), (13.9, -206.7), (13.9, -207.1), (15.5, -208.7), (15.5, -209.1), (15.9, -209.5), (15.9, -209.9), (16.4, -210.4), (16.4, -210.8), (16.8, -211.2), (16.8, -211.6), (18.0, -212.8), (18.4, -212.8), (19.6, -214.0), (20.0, -214.0), (21.3, -215.3), (22.5, -215.3), (22.9, -214.9), (26.2, -214.9), (26.6, -214.4), (27.0, -214.9), (27.4, -214.4), (30.7, -214.4), (31.1, -214.0), (31.1, -213.6), (31.9, -213.6), (32.7, -212.8), (32.3, -212.4), (32.3, -211.6), (32.3, -212.0), (32.7, -212.4), (33.9, -212.4), (34.3, -212.8), (34.8, -212.8), (34.3, -213.2), (34.3, -213.6), (33.9, -213.2), (33.5, -213.2), (33.1, -213.6), (33.1, -214.0), (33.9, -214.9), (34.3, -214.4) (0.388, 0.243, 0.161)</w:t>
      </w:r>
    </w:p>
    <w:p>
      <w:r>
        <w:t>(40.5, -217.7), (40.1, -217.7), (38.8, -216.5), (38.4, -216.9), (36.8, -216.9), (36.4, -217.3), (35.6, -217.3), (35.2, -217.7), (34.8, -217.7), (33.9, -218.5), (33.9, -218.9), (33.5, -219.4), (30.7, -219.4), (30.3, -219.8), (29.0, -219.8), (28.6, -220.2), (27.8, -220.2), (27.4, -219.8), (25.8, -219.8), (25.4, -219.4), (23.7, -219.4), (22.9, -218.5), (20.9, -218.5), (20.4, -218.9), (19.6, -218.9), (19.2, -218.5), (18.4, -218.5), (18.0, -218.1), (17.6, -218.1), (17.2, -217.7), (16.8, -218.1), (15.9, -217.3), (15.5, -217.3), (15.1, -216.9), (14.7, -217.3), (13.9, -217.3), (13.5, -216.9), (13.1, -216.9), (13.1, -216.5), (12.7, -216.1), (12.3, -216.1), (11.9, -215.7), (8.6, -215.7), (8.6, -214.4), (8.2, -214.0), (8.2, -213.6), (7.8, -213.2), (7.8, -211.2), (7.4, -210.8), (6.5, -210.8), (6.5, -209.5), (7.0, -209.5), (7.4, -209.1), (7.4, -207.9), (6.5, -207.1), (6.1, -207.5), (6.1, -207.9), (5.7, -208.3), (5.7, -208.7), (5.7, -208.3), (6.1, -207.9), (6.1, -206.7), (6.5, -207.1), (7.0, -206.7), (7.0, -205.4), (6.5, -205.0), (6.1, -205.4), (6.1, -205.0), (6.5, -204.6), (7.0, -205.0), (7.0, -207.1), (7.4, -207.5), (7.8, -207.5), (8.2, -207.1), (8.6, -207.1), (10.2, -208.7), (11.0, -208.7), (11.9, -209.5), (11.9, -210.4), (12.3, -210.8), (12.3, -212.0), (13.5, -213.2), (13.5, -214.0), (13.9, -214.4), (14.3, -214.4), (14.7, -214.9), (15.5, -214.9), (16.8, -216.1), (17.2, -215.7), (17.6, -215.7), (18.4, -216.5), (18.8, -216.5), (19.2, -216.9), (20.4, -216.9), (20.9, -217.3), (25.4, -217.3), (25.8, -217.7), (28.6, -217.7), (29.0, -217.3), (31.1, -217.3), (32.3, -216.1), (32.7, -216.1), (33.1, -215.7), (33.5, -215.7), (33.9, -215.3), (34.3, -215.3), (34.8, -214.9), (34.8, -213.2), (35.2, -212.8), (36.4, -212.8), (36.4, -213.2), (36.0, -213.6), (36.0, -214.0), (36.4, -214.4), (38.8, -214.4), (39.3, -214.9), (39.7, -214.9), (40.1, -215.3), (40.1, -216.5), (39.7, -216.9) (0.314, 0.212, 0.145)</w:t>
      </w:r>
    </w:p>
    <w:p>
      <w:r>
        <w:t>(38.8, -217.7), (38.4, -217.3), (38.0, -217.7), (38.0, -218.1), (37.2, -218.9), (36.8, -218.9), (35.6, -220.2), (35.2, -220.2), (34.8, -220.6), (32.7, -220.6), (32.3, -221.0), (30.3, -221.0), (29.8, -221.4), (27.8, -221.4), (27.4, -221.0), (23.3, -221.0), (22.9, -220.6), (18.0, -220.6), (17.6, -220.2), (16.4, -220.2), (15.1, -218.9), (14.7, -218.9), (14.3, -219.4), (13.9, -219.4), (13.5, -219.8), (12.7, -218.9), (12.3, -218.9), (11.9, -218.5), (11.9, -218.1), (11.4, -217.7), (11.4, -217.3), (11.0, -216.9), (10.2, -216.9), (9.8, -216.5), (9.8, -216.1), (11.9, -216.1), (12.3, -216.5), (12.7, -216.5), (12.7, -216.9), (13.1, -217.3), (13.5, -217.3), (13.9, -217.7), (14.7, -217.7), (15.1, -217.3), (15.5, -217.7), (15.9, -217.7), (16.8, -218.5), (17.2, -218.1), (17.6, -218.5), (18.0, -218.5), (18.4, -218.9), (19.2, -218.9), (19.6, -219.4), (20.4, -219.4), (20.9, -218.9), (22.9, -218.9), (23.7, -219.8), (25.4, -219.8), (25.8, -220.2), (27.4, -220.2), (27.8, -220.6), (28.6, -220.6), (29.0, -220.2), (30.3, -220.2), (30.7, -219.8), (33.5, -219.8), (34.3, -218.9), (34.3, -218.5), (34.8, -218.1), (35.2, -218.1), (35.6, -217.7), (36.4, -217.7), (36.8, -217.3), (38.4, -217.3), (38.8, -216.9) (0.267, 0.165, 0.098)</w:t>
      </w:r>
    </w:p>
    <w:p>
      <w:r>
        <w:t>(9.0, -218.1), (9.8, -217.3), (11.0, -217.3), (11.0, -217.7), (11.4, -218.1), (11.0, -218.5), (11.0, -218.9), (10.6, -219.4), (11.9, -220.6), (13.1, -220.6), (13.9, -219.8), (14.3, -219.8), (14.7, -219.4), (15.1, -219.4), (16.4, -220.6), (17.6, -220.6), (18.0, -221.0), (22.9, -221.0), (23.3, -221.4), (27.4, -221.4), (27.8, -221.8), (29.8, -221.8), (30.3, -221.4), (32.3, -221.4), (32.7, -221.0), (34.8, -221.0), (35.2, -220.6), (35.6, -220.6), (36.8, -219.4), (37.2, -219.4), (38.0, -218.5), (40.5, -218.5), (40.1, -218.9), (39.7, -218.9), (39.3, -219.4), (38.8, -219.4), (38.4, -219.8), (38.0, -219.8), (36.4, -221.4), (36.0, -221.4), (35.6, -221.8), (33.9, -221.8), (33.5, -222.2), (31.9, -222.2), (31.1, -223.0), (30.7, -222.6), (30.3, -222.6), (29.8, -223.0), (27.0, -223.0), (26.6, -222.6), (24.1, -222.6), (23.7, -222.2), (22.5, -222.2), (21.7, -223.0), (20.4, -223.0), (20.4, -222.6), (20.0, -222.2), (19.6, -222.6), (19.2, -222.6), (18.8, -222.2), (18.0, -222.2), (17.6, -221.8), (17.2, -221.8), (16.8, -221.4), (15.1, -221.4), (14.7, -221.0), (11.4, -221.0), (11.0, -220.6), (11.0, -220.2), (10.6, -219.8), (10.6, -219.4), (9.4, -218.1) (0.208, 0.129, 0.071)</w:t>
      </w:r>
    </w:p>
    <w:p>
      <w:r>
        <w:t>(28.6, -212.8), (28.6, -211.6), (29.4, -211.6), (29.4, -212.0), (29.8, -212.4), (29.4, -212.8) (0.502, 0.353, 0.259)</w:t>
      </w:r>
    </w:p>
    <w:p>
      <w:r>
        <w:t>(33.1, -210.8), (33.1, -209.9), (33.9, -209.9), (34.3, -210.4), (34.3, -210.8) (0.314, 0.212, 0.145)</w:t>
      </w:r>
    </w:p>
    <w:p>
      <w:r>
        <w:t>(35.6, -207.9), (35.2, -207.5), (34.8, -207.5), (35.6, -207.5) (0.957, 0.961, 0.945)</w:t>
      </w:r>
    </w:p>
    <w:p>
      <w:r>
        <w:t>(38.0, -207.1), (36.8, -205.9), (37.6, -206.7), (38.0, -206.7) (0.698, 0.690, 0.698)</w:t>
      </w:r>
    </w:p>
    <w:p>
      <w:r>
        <w:t>(40.5, -200.5), (40.5, -200.1), (40.9, -199.7), (41.7, -199.7), (41.3, -200.1), (41.3, -200.5) (0.812, 0.565, 0.431)</w:t>
      </w:r>
    </w:p>
    <w:p>
      <w:r>
        <w:t>(33.9, -191.5), (33.5, -191.1), (33.5, -190.7), (33.9, -190.3), (34.3, -190.3), (34.8, -190.7), (34.8, -191.1), (34.3, -191.5) (0.890, 0.753, 0.659)</w:t>
      </w:r>
    </w:p>
    <w:p>
      <w:r>
        <w:t>(27.8, -186.2), (27.4, -185.8), (27.4, -184.2), (27.8, -183.8), (27.8, -183.4), (28.2, -183.0), (28.2, -182.6), (28.6, -182.6), (29.0, -182.1), (29.0, -181.7), (29.4, -181.3), (29.4, -180.1), (29.8, -179.7), (29.8, -176.0), (30.3, -175.6), (30.3, -172.7), (30.3, -173.6), (31.1, -174.4), (31.1, -174.8), (31.5, -175.2), (31.1, -175.6), (31.1, -176.0), (31.5, -176.4), (31.5, -177.2), (31.1, -177.6), (31.1, -180.1), (30.7, -180.5), (30.7, -181.3), (30.3, -181.7), (30.3, -182.1), (29.4, -183.0), (29.4, -183.4), (29.0, -183.8), (29.0, -184.2), (28.6, -184.6), (28.6, -185.0), (28.2, -185.4), (28.2, -185.8) (0.812, 0.565, 0.431)</w:t>
      </w:r>
    </w:p>
    <w:p>
      <w:r>
        <w:t>(43.3, -174.4), (42.9, -174.4), (42.5, -174.0), (42.5, -172.7), (43.3, -172.7), (43.3, -173.6), (43.8, -174.0) (0.886, 0.671, 0.525)</w:t>
      </w:r>
    </w:p>
    <w:p>
      <w:r>
        <w:t>(49.1, -176.8), (49.1, -175.2), (49.5, -174.8), (49.9, -174.8), (50.3, -175.2), (49.9, -175.6), (49.9, -176.4), (49.5, -176.8) (0.812, 0.565, 0.431)</w:t>
      </w:r>
    </w:p>
    <w:p>
      <w:r>
        <w:t>(61.7, -183.4), (61.3, -183.4), (60.9, -183.0), (60.9, -182.6), (61.7, -182.6) (0.702, 0.486, 0.357)</w:t>
      </w:r>
    </w:p>
    <w:p>
      <w:r>
        <w:t>(67.9, -178.9), (67.1, -178.9), (66.6, -178.5), (66.6, -177.2), (67.5, -177.2), (67.9, -177.6) (0.675, 0.388, 0.259)</w:t>
      </w:r>
    </w:p>
    <w:p>
      <w:r>
        <w:t>(72.8, -178.5), (72.8, -178.1), (71.6, -176.8), (71.6, -176.4), (71.1, -176.0), (71.1, -175.6), (69.5, -174.0), (71.1, -175.6), (71.1, -176.0), (71.6, -176.4), (71.6, -176.8), (72.0, -177.2), (72.4, -177.2), (72.4, -177.6), (72.8, -178.1) (0.431, 0.294, 0.216)</w:t>
      </w:r>
    </w:p>
    <w:p>
      <w:r>
        <w:t>(72.8, -176.0), (72.4, -176.0), (72.0, -175.6), (72.4, -175.6) (0.345, 0.165, 0.082)</w:t>
      </w:r>
    </w:p>
    <w:p>
      <w:r>
        <w:t>(75.6, -175.2), (75.2, -175.6), (74.4, -175.6), (74.0, -175.2), (74.0, -174.0), (74.4, -174.0), (74.8, -174.4), (75.2, -174.4), (75.6, -174.8) (0.267, 0.165, 0.098)</w:t>
      </w:r>
    </w:p>
    <w:p>
      <w:r>
        <w:t>(75.2, -176.8), (76.1, -176.0), (77.3, -176.0), (77.3, -176.4), (77.7, -176.8), (77.3, -177.2), (77.3, -177.6), (76.1, -177.6) (0.267, 0.165, 0.098)</w:t>
      </w:r>
    </w:p>
    <w:p>
      <w:r>
        <w:t>(85.0, -196.9), (85.0, -196.5), (84.6, -196.0), (84.6, -195.6), (83.4, -194.4), (83.4, -194.0), (83.0, -193.6), (83.0, -192.8), (82.6, -192.4), (82.6, -192.0), (81.8, -191.1), (81.4, -191.1), (80.1, -189.9), (80.1, -188.7), (78.9, -187.5), (78.9, -187.0), (78.5, -186.6), (78.5, -185.8), (77.7, -185.0), (77.7, -184.6), (76.9, -183.8), (76.9, -183.4), (76.5, -183.0), (76.5, -182.1), (76.1, -181.7), (75.6, -181.7), (75.2, -181.3), (75.2, -180.9), (73.2, -178.9), (73.2, -178.1), (72.8, -177.6), (72.8, -177.2), (72.4, -176.8), (72.0, -176.8), (72.0, -176.4), (71.6, -176.0), (71.6, -175.6), (69.5, -173.6), (69.5, -172.7), (69.1, -172.3), (69.1, -171.9), (68.3, -171.1), (68.3, -169.5), (66.6, -167.8), (67.9, -166.6), (67.9, -164.6), (69.1, -163.3), (69.1, -162.9), (69.5, -162.5), (69.5, -160.9), (69.9, -160.5), (69.9, -160.1), (70.3, -159.7), (70.3, -159.2), (70.7, -158.8), (70.7, -158.4), (71.1, -158.8), (71.6, -158.8), (72.0, -158.4), (72.0, -158.8), (71.6, -159.2), (71.6, -159.7), (70.7, -160.5), (70.7, -160.9), (70.3, -161.3), (70.3, -163.3), (69.9, -163.7), (69.9, -164.6), (69.5, -165.0), (69.5, -166.2), (69.1, -166.6), (69.1, -168.2), (69.5, -168.6), (69.5, -169.9), (70.3, -170.7), (70.3, -171.9), (69.9, -172.3), (69.9, -173.6), (70.7, -174.4), (71.1, -174.4), (71.6, -174.8), (71.6, -175.6), (72.8, -176.8), (73.6, -176.8), (73.6, -178.9), (74.4, -179.7), (74.8, -179.3), (74.8, -178.5), (76.1, -178.5), (76.5, -178.9), (76.5, -179.7), (75.6, -179.7), (75.2, -180.1), (75.2, -180.9), (75.6, -181.3), (77.7, -181.3), (77.7, -181.7), (78.9, -183.0), (78.5, -183.4), (78.1, -183.4), (77.7, -183.8), (77.7, -184.6), (78.5, -185.4), (78.5, -185.8), (78.9, -186.2), (78.9, -187.0), (79.7, -187.9), (79.7, -188.3), (80.1, -188.7), (80.1, -189.9), (80.6, -190.3), (81.0, -190.3), (81.4, -189.9), (81.8, -190.3), (81.8, -191.1), (82.6, -192.0), (82.6, -192.4), (83.0, -192.8), (83.0, -193.2), (83.4, -193.6), (83.4, -194.0), (84.2, -194.8), (84.2, -195.2), (84.6, -195.6), (84.6, -196.0), (85.0, -196.5) (0.388, 0.243, 0.161)</w:t>
      </w:r>
    </w:p>
    <w:p>
      <w:r>
        <w:t>(74.4, -179.3), (74.0, -178.9), (74.0, -178.1), (74.4, -178.5) (0.345, 0.165, 0.082)</w:t>
      </w:r>
    </w:p>
    <w:p>
      <w:r>
        <w:t>(75.6, -180.9), (75.6, -180.1), (76.1, -180.5), (76.5, -180.5), (76.5, -180.9) (0.345, 0.165, 0.082)</w:t>
      </w:r>
    </w:p>
    <w:p>
      <w:r>
        <w:t>(77.3, -183.4), (76.9, -183.0), (77.3, -183.0) (0.345, 0.165, 0.082)</w:t>
      </w:r>
    </w:p>
    <w:p>
      <w:r>
        <w:t>(79.3, -188.7), (78.5, -187.9), (78.5, -187.5), (78.1, -187.0), (78.1, -186.6), (77.7, -186.2), (77.7, -185.8), (77.3, -185.4), (77.3, -185.0), (76.1, -183.8), (76.1, -183.0), (74.8, -181.7), (75.2, -182.1), (75.6, -182.1), (75.6, -182.6), (76.1, -183.0), (76.1, -183.4), (76.5, -183.8), (76.5, -184.2), (77.3, -185.0), (77.3, -185.4), (77.7, -185.8), (77.7, -186.2), (78.1, -186.6), (78.1, -187.0), (78.5, -187.5), (78.5, -187.9) (0.502, 0.353, 0.259)</w:t>
      </w:r>
    </w:p>
    <w:p>
      <w:r>
        <w:t>(79.7, -187.0), (79.3, -187.0), (79.3, -186.2), (78.9, -185.8), (78.9, -185.4), (78.1, -184.6), (78.1, -183.8), (78.5, -184.2), (78.9, -184.2), (78.9, -185.4), (79.7, -186.2) (0.345, 0.165, 0.082)</w:t>
      </w:r>
    </w:p>
    <w:p>
      <w:r>
        <w:t>(79.7, -181.3), (79.3, -181.3), (78.9, -180.9), (78.5, -180.9), (78.5, -180.5), (79.7, -180.5) (0.388, 0.243, 0.161)</w:t>
      </w:r>
    </w:p>
    <w:p>
      <w:r>
        <w:t>(79.3, -179.3), (78.9, -178.9), (79.3, -178.5) (0.267, 0.165, 0.098)</w:t>
      </w:r>
    </w:p>
    <w:p>
      <w:r>
        <w:t>(86.7, -194.0), (86.3, -194.0), (85.9, -193.6), (85.9, -192.8), (86.3, -192.4), (86.3, -190.7), (85.5, -189.9), (84.6, -190.7), (84.6, -193.2), (84.6, -192.8), (84.2, -192.4), (84.2, -191.5), (83.8, -191.1), (83.8, -190.7), (83.0, -189.9), (81.8, -189.9), (81.4, -189.5), (81.0, -189.9), (81.0, -189.5), (80.6, -189.1), (80.6, -188.7), (80.1, -188.3), (80.1, -187.9), (79.7, -187.5), (80.1, -187.0), (80.1, -186.2), (79.3, -185.4), (79.3, -184.2), (78.9, -183.8), (78.5, -183.8), (79.3, -183.0), (78.1, -181.7), (78.1, -181.3), (77.7, -180.9), (76.9, -180.9), (76.9, -180.5), (76.5, -180.1), (76.1, -180.1), (76.5, -180.1), (76.9, -179.7), (76.9, -178.9), (76.1, -178.1), (74.4, -178.1), (74.0, -177.6), (74.0, -176.8), (73.6, -176.4), (72.8, -176.4), (73.2, -176.0), (72.4, -175.2), (72.0, -175.2), (72.0, -174.8), (71.1, -174.0), (70.7, -174.0), (70.7, -173.6), (70.3, -173.1), (70.3, -172.3), (70.7, -171.9), (70.7, -170.7), (69.9, -169.9), (69.9, -168.6), (69.5, -168.2), (69.5, -166.6), (69.9, -166.2), (69.9, -165.0), (70.3, -164.6), (70.3, -163.7), (70.7, -163.3), (70.7, -161.3), (71.1, -160.9), (71.1, -160.5), (72.0, -159.7), (72.0, -159.2), (72.8, -158.4), (72.8, -158.0), (73.6, -158.0), (74.0, -157.6), (74.8, -158.4), (75.6, -158.4), (74.8, -158.4), (74.4, -158.8), (74.4, -162.5), (74.0, -162.5), (73.6, -162.9), (73.2, -162.5), (72.4, -162.5), (72.0, -162.9), (72.0, -163.3), (71.6, -163.7), (71.6, -164.6), (71.1, -165.0), (71.1, -165.8), (70.3, -166.6), (70.3, -168.2), (71.1, -169.1), (71.6, -169.1), (72.0, -169.5), (72.8, -169.5), (72.8, -170.3), (73.2, -170.7), (73.2, -171.9), (73.6, -172.3), (73.6, -172.7), (74.0, -173.1), (74.0, -173.6), (73.6, -174.0), (73.6, -175.2), (74.4, -176.0), (75.2, -176.0), (76.1, -175.2), (76.1, -174.4), (76.5, -174.4), (76.9, -174.8), (76.9, -175.6), (76.1, -175.6), (74.8, -176.8), (76.1, -178.1), (77.3, -178.1), (77.7, -177.6), (77.7, -177.2), (78.1, -176.8), (79.7, -176.8), (80.1, -176.4), (80.6, -176.4), (81.0, -176.0), (81.4, -176.0), (81.8, -175.6), (82.2, -175.6), (82.6, -175.2), (82.6, -174.8), (83.0, -174.4), (83.4, -174.4), (83.8, -174.0), (83.8, -173.1), (84.6, -172.3), (85.0, -172.3), (86.3, -171.1), (87.1, -171.1), (87.9, -170.3), (87.9, -168.2), (88.3, -168.6), (88.7, -168.6), (88.7, -170.3), (89.1, -170.7), (89.5, -170.7), (89.5, -171.1), (90.0, -171.5), (90.0, -172.3), (89.5, -172.7), (89.1, -172.7), (87.9, -174.0), (87.9, -174.4), (87.5, -174.8), (87.5, -175.2), (87.1, -175.6), (87.1, -176.0), (86.7, -176.4), (86.7, -176.8), (86.3, -176.8), (85.5, -177.6), (85.5, -178.1), (85.0, -178.5), (85.0, -178.9), (84.2, -179.7), (84.2, -180.9), (83.8, -181.3), (84.6, -182.1), (85.5, -182.1), (85.5, -182.6), (85.9, -183.0), (86.7, -183.0), (87.9, -184.2), (88.7, -184.2), (89.1, -184.6), (89.5, -184.6), (89.5, -185.0), (90.0, -185.4), (90.8, -185.4), (90.8, -186.2), (90.4, -185.8), (90.0, -185.8), (89.1, -185.0), (88.7, -185.4), (88.3, -185.4), (87.9, -185.8), (87.9, -186.2), (88.7, -187.0), (89.5, -187.0), (90.0, -187.5), (90.4, -187.5), (90.8, -187.9), (91.2, -187.5), (91.6, -187.5), (91.6, -187.9), (92.0, -188.3), (91.6, -188.7), (91.6, -189.1), (91.2, -189.1), (90.8, -189.5), (88.7, -189.5), (88.3, -189.9), (87.9, -189.9), (86.3, -191.5), (86.3, -193.2), (86.7, -193.6) (0.314, 0.212, 0.145)</w:t>
      </w:r>
    </w:p>
    <w:p>
      <w:r>
        <w:t>(80.1, -176.0), (80.1, -175.6), (80.6, -175.2), (80.6, -174.8), (81.8, -174.8), (82.2, -174.4), (82.2, -175.2), (81.8, -175.2), (81.4, -175.6), (81.0, -175.6), (80.6, -176.0) (0.267, 0.165, 0.098)</w:t>
      </w:r>
    </w:p>
    <w:p>
      <w:r>
        <w:t>(79.3, -175.2), (79.3, -174.8), (79.7, -174.8), (79.7, -175.2) (0.314, 0.212, 0.145)</w:t>
      </w:r>
    </w:p>
    <w:p>
      <w:r>
        <w:t>(79.7, -176.4), (77.7, -176.4), (77.7, -176.0), (77.3, -175.6), (77.3, -174.8), (76.5, -174.0), (76.1, -174.0), (75.6, -174.4), (75.2, -174.0), (74.8, -174.0), (74.4, -173.6), (74.4, -173.1), (74.0, -172.7), (74.0, -172.3), (73.6, -171.9), (73.6, -170.3), (73.2, -169.9), (73.2, -167.0), (72.8, -166.6), (72.8, -166.2), (73.2, -165.8), (73.2, -165.4), (73.6, -165.0), (73.6, -163.7), (74.0, -163.3), (74.0, -162.9), (74.4, -162.9), (74.8, -162.5), (74.8, -158.8), (75.6, -158.8), (76.1, -158.4), (77.3, -158.4), (77.7, -158.0), (78.1, -158.0), (78.5, -158.4), (79.3, -158.4), (80.6, -159.7), (81.0, -159.2), (81.8, -159.2), (82.2, -158.8), (82.6, -158.8), (83.0, -159.2), (83.4, -159.2), (83.8, -159.7), (83.8, -160.1), (85.0, -161.3), (85.0, -161.7), (85.5, -162.1), (85.5, -162.5), (85.9, -162.9), (85.9, -164.2), (86.3, -164.6), (85.9, -165.0), (85.9, -166.2), (86.7, -167.0), (87.1, -167.0), (87.5, -167.4), (87.5, -170.3), (87.1, -170.7), (86.3, -170.7), (85.0, -171.9), (84.6, -171.9), (83.4, -173.1), (83.4, -174.0), (83.0, -174.0), (82.6, -174.4), (82.2, -174.0), (81.8, -174.4), (80.6, -174.4), (80.1, -174.8), (80.1, -175.2), (79.7, -175.6) (0.212, 0.180, 0.145)</w:t>
      </w:r>
    </w:p>
    <w:p>
      <w:r>
        <w:t>(72.4, -168.2), (72.4, -167.0), (72.8, -167.0), (72.8, -168.2) (0.314, 0.212, 0.145)</w:t>
      </w:r>
    </w:p>
    <w:p>
      <w:r>
        <w:t>(72.0, -169.1), (71.6, -168.6), (71.1, -168.6), (70.7, -168.2), (70.7, -166.6), (71.6, -165.8), (71.6, -165.0), (72.0, -164.6), (72.0, -163.7), (72.4, -163.3), (72.4, -162.9), (73.2, -162.9), (73.6, -163.3), (73.2, -163.7), (73.2, -165.0), (72.8, -165.4), (72.8, -165.8), (72.4, -166.2), (72.4, -166.6), (72.0, -167.0), (72.0, -168.2), (72.4, -168.6), (72.8, -168.6), (72.8, -169.1) (0.267, 0.165, 0.098)</w:t>
      </w:r>
    </w:p>
    <w:p>
      <w:r>
        <w:t>(69.1, -173.1), (69.1, -172.7), (68.3, -171.9), (68.3, -171.5), (67.9, -171.1), (67.9, -170.3), (66.2, -168.6), (66.2, -168.2), (65.8, -167.8), (65.8, -167.4), (65.4, -167.0), (64.6, -167.0), (64.6, -166.6), (63.8, -165.8), (63.8, -164.6), (63.4, -164.2), (63.4, -163.7), (63.8, -163.3), (63.8, -161.7), (63.4, -161.3), (63.4, -160.5), (63.8, -160.5), (63.8, -160.9), (64.6, -161.7), (65.0, -161.7), (65.4, -162.1), (65.8, -162.1), (67.1, -160.9), (67.1, -160.5), (66.6, -160.1), (66.6, -158.4), (67.1, -158.0), (67.5, -158.0), (67.9, -157.6), (67.9, -156.8), (68.7, -156.0), (68.7, -155.6), (69.1, -155.2), (69.1, -153.9), (69.5, -153.5), (69.5, -153.1), (69.9, -152.7), (71.6, -152.7), (72.0, -152.3), (72.4, -152.3), (72.0, -152.3), (71.6, -152.7), (71.6, -153.9), (71.1, -154.3), (71.1, -155.2), (70.7, -155.6), (70.7, -158.0), (70.3, -158.4), (70.3, -158.8), (69.9, -159.2), (69.9, -159.7), (69.5, -160.1), (69.5, -160.5), (69.1, -160.9), (69.1, -162.5), (68.7, -162.9), (68.7, -163.3), (67.5, -164.6), (67.5, -166.6), (66.2, -167.8), (67.9, -169.5), (67.9, -171.1), (68.7, -171.9), (68.7, -172.3), (69.1, -172.7) (0.431, 0.294, 0.216)</w:t>
      </w:r>
    </w:p>
    <w:p>
      <w:r>
        <w:t>(74.4, -180.9), (72.8, -179.3), (72.8, -178.9), (71.6, -177.6), (71.6, -177.2), (71.1, -176.8), (71.1, -176.4), (70.7, -176.0), (70.7, -175.6), (69.1, -174.0), (69.1, -173.6), (68.7, -173.1), (68.7, -172.7), (67.9, -171.9), (67.9, -171.5), (67.5, -171.1), (67.5, -170.7), (64.2, -167.4), (64.2, -167.0), (63.0, -165.8), (63.0, -165.4), (62.6, -165.0), (62.6, -164.6), (62.2, -164.2), (62.2, -163.7), (61.3, -162.9), (61.3, -162.5), (60.9, -162.1), (60.9, -161.7), (60.1, -160.9), (60.1, -160.1), (59.7, -159.7), (59.7, -158.4), (59.3, -158.0), (59.3, -157.2), (59.7, -156.8), (60.5, -156.8), (60.9, -156.4), (61.3, -156.4), (61.7, -156.0), (61.7, -155.6), (62.2, -155.2), (62.2, -154.7), (63.0, -153.9), (64.6, -153.9), (65.4, -153.1), (65.8, -153.1), (66.2, -152.7), (66.6, -152.7), (67.1, -152.3), (67.5, -152.3), (67.9, -151.9), (68.3, -151.9), (69.5, -150.7), (69.5, -150.2), (69.9, -149.8), (70.7, -149.8), (70.7, -150.2), (70.3, -150.7), (70.3, -151.5), (69.5, -152.3), (69.5, -152.7), (69.1, -153.1), (69.1, -153.5), (68.7, -153.9), (68.7, -155.2), (68.3, -155.6), (68.3, -156.0), (67.5, -156.8), (67.5, -157.6), (67.1, -157.6), (66.2, -158.4), (66.2, -160.1), (66.6, -160.5), (66.6, -160.9), (65.8, -161.7), (65.4, -161.7), (65.0, -161.3), (64.6, -161.3), (64.2, -160.9), (64.2, -160.5), (63.8, -160.1), (63.4, -160.1), (63.0, -160.5), (63.0, -161.3), (63.4, -161.7), (63.4, -163.3), (63.0, -163.7), (63.0, -164.2), (63.4, -164.6), (63.4, -165.8), (64.2, -166.6), (64.2, -167.0), (64.6, -167.4), (65.4, -167.4), (65.4, -167.8), (65.8, -168.2), (65.8, -168.6), (67.5, -170.3), (67.5, -171.1), (67.9, -171.5), (67.9, -171.9), (68.7, -172.7), (68.7, -173.1), (69.1, -173.6), (69.1, -174.0), (70.7, -175.6), (70.7, -176.0), (71.1, -176.4), (71.1, -176.8), (72.4, -178.1), (72.4, -178.5), (72.8, -178.9), (72.8, -179.3) (0.502, 0.353, 0.259)</w:t>
      </w:r>
    </w:p>
    <w:p>
      <w:r>
        <w:t>(55.6, -162.1), (55.2, -161.7), (55.2, -160.9), (55.6, -160.5), (56.0, -160.5), (56.0, -161.7) (0.553, 0.251, 0.137)</w:t>
      </w:r>
    </w:p>
    <w:p>
      <w:r>
        <w:t>(51.9, -156.8), (51.5, -156.8), (50.7, -156.0), (50.7, -154.3), (51.1, -154.7), (51.9, -154.7), (52.3, -155.2), (52.3, -156.4) (0.463, 0.184, 0.102)</w:t>
      </w:r>
    </w:p>
    <w:p>
      <w:r>
        <w:t>(53.2, -155.6), (53.2, -155.2), (51.9, -153.9), (51.5, -153.9), (50.7, -153.1), (50.3, -153.1), (48.7, -151.5), (48.2, -151.5), (48.2, -151.1), (47.8, -150.7), (47.8, -150.2), (47.0, -149.4), (46.6, -149.4), (46.6, -149.0), (45.8, -148.2), (45.8, -147.8), (42.9, -144.9), (46.2, -148.2), (46.2, -148.6), (47.8, -150.2), (47.8, -150.7), (49.1, -151.9), (49.5, -151.9), (51.1, -153.5), (51.5, -153.5), (51.9, -153.9), (52.3, -153.9), (52.7, -154.3), (52.7, -154.7), (53.2, -155.2) (0.502, 0.353, 0.259)</w:t>
      </w:r>
    </w:p>
    <w:p>
      <w:r>
        <w:t>(50.7, -151.1), (50.3, -151.1), (49.9, -150.7), (50.7, -150.7) (0.812, 0.565, 0.431)</w:t>
      </w:r>
    </w:p>
    <w:p>
      <w:r>
        <w:t>(47.4, -151.5), (47.0, -151.5), (47.0, -150.7), (47.4, -151.1) (0.345, 0.165, 0.082)</w:t>
      </w:r>
    </w:p>
    <w:p>
      <w:r>
        <w:t>(45.0, -149.4), (44.6, -149.4), (44.6, -148.6), (44.6, -149.0) (0.341, 0.078, 0.020)</w:t>
      </w:r>
    </w:p>
    <w:p>
      <w:r>
        <w:t>(45.8, -149.0), (45.4, -148.6), (45.4, -148.2), (44.6, -147.4), (44.2, -147.4), (43.8, -147.0), (43.8, -146.6), (43.3, -146.2), (43.3, -145.8), (43.3, -146.2), (45.4, -148.2), (45.4, -148.6) (0.388, 0.243, 0.161)</w:t>
      </w:r>
    </w:p>
    <w:p>
      <w:r>
        <w:t>(47.8, -149.8), (46.6, -148.6), (46.6, -148.2), (42.9, -144.5), (42.5, -144.5), (40.1, -142.1), (42.1, -144.1), (42.5, -144.1), (44.2, -145.8), (44.6, -145.8), (44.6, -146.2), (46.6, -148.2), (46.6, -148.6) (0.502, 0.420, 0.353)</w:t>
      </w:r>
    </w:p>
    <w:p>
      <w:r>
        <w:t>(42.5, -146.6), (42.1, -146.2), (42.5, -146.2) (0.255, 0.118, 0.039)</w:t>
      </w:r>
    </w:p>
    <w:p>
      <w:r>
        <w:t>(42.9, -144.1), (42.5, -143.7), (42.1, -143.7), (40.5, -142.1), (40.9, -142.5), (41.3, -142.5), (41.3, -142.9), (42.1, -143.7), (42.5, -143.7) (0.702, 0.486, 0.357)</w:t>
      </w:r>
    </w:p>
    <w:p>
      <w:r>
        <w:t>(40.5, -144.9), (40.1, -144.9), (38.8, -143.7), (38.8, -142.9), (39.3, -142.9), (39.3, -143.3), (39.7, -143.7), (39.7, -144.1), (40.1, -144.5), (40.5, -144.5) (0.341, 0.078, 0.020)</w:t>
      </w:r>
    </w:p>
    <w:p>
      <w:r>
        <w:t>(38.0, -142.1), (37.6, -141.7), (38.0, -141.7) (0.255, 0.118, 0.039)</w:t>
      </w:r>
    </w:p>
    <w:p>
      <w:r>
        <w:t>(37.6, -140.8), (37.2, -140.8), (36.8, -140.4), (36.8, -140.0) (0.388, 0.243, 0.161)</w:t>
      </w:r>
    </w:p>
    <w:p>
      <w:r>
        <w:t>(38.4, -140.0), (37.6, -139.2), (37.6, -138.8), (36.4, -137.6), (36.0, -137.6), (35.6, -137.2), (35.2, -137.2), (33.9, -135.9), (34.3, -135.9), (35.6, -137.2), (36.0, -137.2), (36.4, -137.6), (36.8, -137.6), (36.8, -138.0), (37.6, -138.8), (37.6, -139.2) (0.702, 0.486, 0.357)</w:t>
      </w:r>
    </w:p>
    <w:p>
      <w:r>
        <w:t>(36.0, -136.8), (35.6, -136.8), (35.6, -136.3) (0.812, 0.565, 0.431)</w:t>
      </w:r>
    </w:p>
    <w:p>
      <w:r>
        <w:t>(36.0, -136.3), (35.6, -135.9), (35.6, -135.5), (36.0, -135.1), (36.4, -135.1), (36.4, -135.9) (0.624, 0.616, 0.631)</w:t>
      </w:r>
    </w:p>
    <w:p>
      <w:r>
        <w:t>(38.0, -138.0), (38.0, -137.2), (38.4, -136.8), (38.4, -138.0) (0.624, 0.616, 0.631)</w:t>
      </w:r>
    </w:p>
    <w:p>
      <w:r>
        <w:t>(39.3, -140.0), (39.3, -139.6), (40.1, -139.6), (40.5, -139.2), (40.1, -139.6), (40.1, -140.0) (0.624, 0.616, 0.631)</w:t>
      </w:r>
    </w:p>
    <w:p>
      <w:r>
        <w:t>(36.4, -139.2), (36.0, -138.8), (35.6, -138.8), (35.2, -138.4), (34.8, -138.4), (33.1, -136.8), (32.7, -136.8), (32.3, -136.3), (31.9, -136.3), (30.3, -134.7), (30.7, -135.1), (31.1, -135.1), (31.1, -135.5), (31.9, -136.3), (32.3, -136.3), (32.7, -136.8), (33.1, -136.8), (34.8, -138.4), (35.2, -138.4), (35.6, -138.8), (36.0, -138.8) (0.388, 0.243, 0.161)</w:t>
      </w:r>
    </w:p>
    <w:p>
      <w:r>
        <w:t>(33.5, -134.7), (33.1, -134.7), (32.7, -134.3), (33.5, -134.3) (0.624, 0.616, 0.631)</w:t>
      </w:r>
    </w:p>
    <w:p>
      <w:r>
        <w:t>(31.9, -134.3), (31.5, -133.9), (31.1, -133.9), (30.3, -133.1), (29.8, -133.1), (28.6, -131.8), (29.4, -132.7), (29.8, -132.7), (31.1, -133.9), (31.5, -133.9) (0.702, 0.486, 0.357)</w:t>
      </w:r>
    </w:p>
    <w:p>
      <w:r>
        <w:t>(30.7, -134.3), (30.3, -134.3), (28.2, -132.3), (29.8, -133.9), (30.3, -133.9) (0.502, 0.353, 0.259)</w:t>
      </w:r>
    </w:p>
    <w:p>
      <w:r>
        <w:t>(31.1, -135.9), (30.3, -135.9), (30.3, -135.1), (29.4, -134.3) (0.463, 0.184, 0.102)</w:t>
      </w:r>
    </w:p>
    <w:p>
      <w:r>
        <w:t>(45.8, -149.8), (45.4, -150.2), (45.0, -150.2), (43.8, -149.0), (43.8, -148.6), (42.5, -147.4), (42.1, -147.4), (41.3, -146.6), (41.3, -146.2), (40.5, -145.3), (39.7, -145.3), (38.4, -144.1), (38.4, -143.3), (37.6, -142.5), (37.2, -142.5), (34.8, -140.0), (34.8, -139.6), (34.3, -139.2), (33.5, -139.2), (32.3, -138.0), (31.1, -138.0), (29.8, -136.8), (29.0, -136.8), (28.6, -136.3), (28.2, -136.3), (28.6, -135.9), (28.2, -135.5), (27.8, -135.5), (27.4, -135.1), (27.4, -134.3), (26.6, -133.5), (26.2, -133.5), (25.8, -133.1), (25.8, -132.3), (24.9, -131.4), (24.5, -131.4), (24.1, -131.0), (23.3, -131.0), (22.9, -130.6), (22.9, -130.2), (22.1, -129.4), (21.3, -129.4), (20.4, -128.6), (20.4, -128.2), (19.6, -127.4), (19.2, -127.4), (18.4, -126.5), (18.0, -126.5), (16.8, -125.3), (15.9, -125.3), (15.5, -125.7), (15.1, -125.7), (14.7, -126.1), (11.9, -126.1), (11.4, -126.5), (10.2, -126.5), (9.8, -126.1), (9.8, -125.7), (9.4, -125.3), (9.4, -124.5), (9.8, -124.1), (10.6, -124.1), (11.0, -124.5), (11.4, -124.5), (11.9, -124.9), (12.7, -124.9), (12.7, -125.3), (13.1, -125.7), (13.5, -125.7), (13.9, -125.3), (14.7, -125.3), (15.1, -125.7), (15.5, -125.3), (15.9, -125.3), (16.4, -124.9), (16.8, -125.3), (17.2, -125.3), (17.6, -125.7), (18.4, -125.7), (18.8, -126.1), (19.2, -126.1), (19.6, -126.5), (20.0, -126.5), (20.9, -127.4), (21.3, -127.4), (21.7, -127.8), (22.1, -127.8), (24.1, -129.8), (24.5, -129.8), (24.9, -130.2), (24.9, -130.6), (25.8, -131.4), (26.2, -131.4), (26.6, -131.8), (27.0, -131.8), (27.4, -132.3), (27.4, -132.7), (29.8, -135.1), (29.8, -135.9), (30.3, -136.3), (31.5, -136.3), (31.9, -136.8), (32.3, -136.8), (32.7, -137.2), (33.1, -137.2), (34.8, -138.8), (35.2, -138.8), (35.6, -139.2), (36.0, -139.2), (36.4, -139.6), (36.4, -140.4), (37.2, -141.3), (37.6, -141.3), (37.2, -141.7), (37.2, -142.1), (37.6, -142.5), (38.0, -142.5), (38.4, -142.1), (38.4, -141.7), (40.5, -143.7), (40.5, -144.1), (41.7, -145.3), (42.1, -145.3), (43.3, -146.6), (43.3, -147.0), (44.2, -147.8), (44.6, -147.8), (45.0, -148.2), (45.0, -148.6), (45.4, -149.0), (45.4, -149.4) (0.345, 0.165, 0.082)</w:t>
      </w:r>
    </w:p>
    <w:p>
      <w:r>
        <w:t>(27.0, -133.1), (26.6, -133.1), (26.2, -132.7), (26.2, -132.3) (0.341, 0.078, 0.020)</w:t>
      </w:r>
    </w:p>
    <w:p>
      <w:r>
        <w:t>(32.3, -135.5), (31.9, -135.1), (31.9, -134.7), (31.5, -134.3), (31.1, -134.3), (30.3, -133.5), (29.8, -133.5), (28.2, -131.8), (28.2, -131.4), (27.8, -131.0), (27.4, -131.0), (26.6, -130.2), (26.2, -130.2), (25.8, -129.8), (25.8, -129.4), (25.4, -129.0), (24.9, -129.0), (22.9, -126.9), (22.5, -126.9), (22.1, -126.5), (21.7, -126.5), (22.1, -126.5), (22.5, -126.9), (22.9, -126.9), (23.3, -127.4), (23.7, -127.4), (23.7, -127.8), (24.9, -129.0), (25.4, -129.0), (27.0, -130.6), (27.4, -130.6), (28.2, -131.4), (28.2, -131.8), (29.8, -133.5), (30.3, -133.5), (31.1, -134.3), (31.5, -134.3), (31.9, -134.7), (31.9, -135.1) (0.502, 0.420, 0.353)</w:t>
      </w:r>
    </w:p>
    <w:p>
      <w:r>
        <w:t>(26.2, -131.0), (25.8, -131.0), (25.4, -130.6), (25.4, -130.2), (24.5, -129.4) (0.388, 0.243, 0.161)</w:t>
      </w:r>
    </w:p>
    <w:p>
      <w:r>
        <w:t>(23.7, -129.8), (24.1, -130.2), (24.5, -130.2), (23.7, -130.2) (0.255, 0.118, 0.039)</w:t>
      </w:r>
    </w:p>
    <w:p>
      <w:r>
        <w:t>(21.3, -128.2), (21.7, -128.6), (22.1, -128.6), (21.3, -128.6) (0.263, 0.039, 0.008)</w:t>
      </w:r>
    </w:p>
    <w:p>
      <w:r>
        <w:t>(22.1, -129.0), (21.3, -129.0), (20.9, -128.6), (20.9, -127.8), (21.3, -127.8), (20.9, -128.2), (20.9, -128.6), (21.3, -129.0) (0.341, 0.078, 0.020)</w:t>
      </w:r>
    </w:p>
    <w:p>
      <w:r>
        <w:t>(18.4, -129.4), (18.4, -128.6), (19.2, -128.6), (19.6, -129.0), (19.6, -129.4) (0.553, 0.251, 0.137)</w:t>
      </w:r>
    </w:p>
    <w:p>
      <w:r>
        <w:t>(17.6, -131.8), (17.6, -131.4), (18.0, -131.4), (18.0, -131.8) (0.514, 0.094, 0.020)</w:t>
      </w:r>
    </w:p>
    <w:p>
      <w:r>
        <w:t>(53.6, -158.8), (53.2, -158.8), (52.7, -158.4), (52.3, -158.4), (51.5, -157.6), (51.1, -157.6), (49.9, -156.4), (48.2, -156.4), (47.8, -156.8), (47.4, -156.4), (47.0, -156.4), (46.2, -155.6), (45.8, -155.6), (45.4, -155.2), (45.0, -155.2), (44.6, -154.7), (44.6, -153.1), (43.8, -152.3), (43.3, -152.7), (42.5, -152.7), (42.1, -152.3), (42.1, -151.5), (42.9, -151.5), (43.3, -151.1), (43.3, -150.2), (42.9, -149.8), (42.5, -149.8), (42.1, -150.2), (41.3, -150.2), (41.3, -148.6), (40.5, -147.8), (40.1, -147.8), (39.7, -147.4), (39.7, -147.0), (36.4, -143.7), (36.4, -143.3), (36.0, -142.9), (35.2, -142.9), (33.9, -144.1), (32.7, -144.1), (32.7, -143.7), (31.9, -142.9), (30.3, -142.9), (29.4, -143.7), (29.4, -144.1), (29.0, -144.5), (29.0, -144.9), (28.6, -144.9), (27.4, -143.7), (26.6, -143.7), (25.8, -144.5), (25.8, -145.3), (27.0, -146.6), (28.6, -146.6), (28.6, -149.8), (27.8, -149.8), (27.4, -149.4), (26.6, -149.4), (25.4, -148.2), (25.4, -147.8), (24.9, -147.4), (24.9, -146.6), (24.5, -146.2), (24.5, -144.5), (24.9, -144.1), (24.9, -143.7), (25.4, -143.3), (25.4, -141.3), (25.8, -140.8), (25.8, -140.0), (25.4, -139.6), (24.9, -139.6), (24.5, -139.2), (24.1, -139.2), (22.9, -138.0), (22.1, -138.0), (21.7, -137.6), (21.3, -137.6), (20.9, -137.2), (20.9, -136.8), (20.0, -135.9), (20.0, -135.5), (19.2, -134.7), (18.8, -134.7), (17.6, -133.5), (16.8, -133.5), (16.4, -133.1), (16.4, -132.7), (15.9, -132.3), (15.9, -131.8), (13.5, -129.4), (13.1, -129.4), (12.7, -129.0), (4.1, -129.0), (3.7, -128.6), (1.6, -128.6), (1.2, -129.0), (0.8, -129.0), (0.4, -128.6), (0.0, -128.6), (-0.4, -128.2), (-0.8, -128.2), (-0.8, -127.8), (-2.0, -126.5), (-2.5, -126.5), (-2.9, -126.1), (-3.3, -126.1), (-3.7, -125.7), (-4.5, -125.7), (-4.9, -125.3), (-7.8, -125.3), (-8.2, -124.9), (-9.0, -124.9), (-11.9, -122.0), (-12.7, -122.0), (-13.5, -121.2), (-13.9, -121.2), (-14.3, -120.8), (-15.1, -120.8), (-15.9, -120.0), (-15.9, -119.6), (-16.4, -119.2), (-16.4, -118.8), (-16.8, -118.4), (-18.4, -118.4), (-18.8, -117.9), (-20.0, -117.9), (-20.4, -117.5), (-20.9, -117.5), (-22.1, -116.3), (-22.5, -116.3), (-22.9, -115.9), (-24.1, -115.9), (-24.5, -115.5), (-24.9, -115.5), (-25.8, -114.7), (-26.2, -114.7), (-26.6, -114.3), (-27.4, -114.3), (-28.2, -113.4), (-28.2, -113.0), (-29.0, -112.2), (-27.8, -112.2), (-27.4, -112.6), (-27.4, -113.0), (-27.0, -113.4), (-26.6, -113.4), (-26.2, -113.9), (-25.8, -113.9), (-25.4, -114.3), (-24.9, -114.3), (-24.5, -114.7), (-23.3, -114.7), (-22.9, -115.1), (-22.5, -115.1), (-21.3, -116.3), (-20.9, -116.3), (-20.4, -116.7), (-19.6, -116.7), (-19.2, -117.1), (-18.8, -117.1), (-18.4, -117.5), (-18.0, -117.5), (-17.6, -117.9), (-17.2, -117.9), (-16.8, -118.4), (-16.4, -118.4), (-15.5, -119.2), (-14.3, -119.2), (-12.3, -121.2), (-11.9, -121.2), (-11.4, -121.6), (-11.0, -121.6), (-9.8, -122.9), (-9.4, -122.9), (-8.6, -123.7), (-8.2, -123.7), (-7.8, -124.1), (-7.4, -124.1), (-7.0, -124.5), (-6.5, -124.5), (-6.1, -124.9), (-5.3, -124.9), (-4.9, -125.3), (-3.7, -125.3), (-3.3, -125.7), (-2.5, -125.7), (-2.0, -126.1), (-1.6, -126.1), (-1.2, -126.5), (-0.8, -126.5), (0.0, -127.4), (0.4, -127.4), (1.2, -128.2), (3.7, -128.2), (4.1, -128.6), (7.4, -128.6), (7.8, -129.0), (11.0, -129.0), (11.4, -128.6), (12.7, -128.6), (13.1, -129.0), (13.5, -129.0), (13.9, -129.4), (14.3, -129.4), (17.6, -132.7), (18.4, -132.7), (20.0, -131.0), (20.0, -130.6), (20.4, -130.2), (21.7, -130.2), (21.7, -131.0), (21.3, -131.4), (20.9, -131.4), (20.4, -131.8), (20.4, -133.5), (20.9, -133.9), (22.1, -133.9), (22.5, -133.5), (22.5, -132.7), (23.3, -131.8), (23.7, -131.8), (24.1, -132.3), (24.5, -132.3), (24.5, -132.7), (24.1, -133.1), (23.7, -133.1), (23.3, -133.5), (22.5, -133.5), (22.1, -133.9), (22.1, -134.7), (22.9, -135.5), (23.3, -135.5), (23.3, -135.9), (23.7, -136.3), (24.1, -136.3), (25.4, -137.6), (25.8, -137.6), (26.2, -138.0), (26.6, -138.0), (27.0, -138.4), (28.6, -138.4), (28.6, -139.6), (28.2, -140.0), (28.2, -140.4), (29.0, -141.3), (29.4, -140.8), (29.8, -140.8), (30.3, -140.4), (31.1, -140.4), (31.9, -139.6), (31.5, -140.0), (31.5, -140.4), (32.3, -141.3), (33.1, -141.3), (33.5, -140.8), (34.3, -140.8), (36.4, -142.9), (36.8, -142.9), (36.8, -143.3), (37.2, -143.7), (37.2, -144.1), (38.8, -145.8), (39.3, -145.8), (41.7, -148.2), (42.1, -148.2), (43.8, -149.8), (43.8, -150.2), (44.6, -151.1), (45.0, -151.1), (45.4, -151.5), (45.8, -151.5), (48.2, -153.9), (49.5, -153.9), (49.9, -153.5), (49.9, -153.1), (50.3, -153.5), (50.7, -153.5), (51.5, -154.3), (51.9, -154.3), (52.7, -155.2), (52.7, -155.6), (53.2, -156.0), (53.2, -157.2), (53.6, -157.6) (0.553, 0.251, 0.137)</w:t>
      </w:r>
    </w:p>
    <w:p>
      <w:r>
        <w:t>(15.5, -129.0), (15.1, -128.6), (14.7, -128.6), (14.7, -127.8), (15.1, -127.8), (15.1, -128.2), (15.5, -128.6) (0.424, 0.086, 0.020)</w:t>
      </w:r>
    </w:p>
    <w:p>
      <w:r>
        <w:t>(13.1, -125.3), (13.1, -124.9), (13.5, -124.9), (13.5, -125.3) (0.314, 0.212, 0.145)</w:t>
      </w:r>
    </w:p>
    <w:p>
      <w:r>
        <w:t>(15.1, -125.3), (14.7, -124.9), (13.9, -124.9), (13.5, -124.5), (11.9, -124.5), (11.4, -124.1), (11.0, -124.1), (10.6, -123.7), (9.8, -123.7), (9.4, -124.1), (9.8, -123.7), (11.4, -123.7), (11.9, -124.1), (12.3, -124.1), (12.7, -124.5), (14.3, -124.5) (0.267, 0.165, 0.098)</w:t>
      </w:r>
    </w:p>
    <w:p>
      <w:r>
        <w:t>(15.5, -124.5), (14.7, -124.5), (14.3, -124.1), (12.7, -124.1), (12.3, -123.7), (11.9, -123.7), (11.4, -123.3), (10.6, -123.3), (10.2, -122.9), (11.9, -122.9), (11.9, -123.3), (12.7, -124.1), (13.5, -124.1), (13.9, -123.7), (13.9, -123.3), (14.3, -123.7), (14.7, -123.7) (0.208, 0.129, 0.071)</w:t>
      </w:r>
    </w:p>
    <w:p>
      <w:r>
        <w:t>(12.7, -122.9), (13.1, -122.9), (13.5, -123.3), (12.7, -123.3) (0.157, 0.071, 0.016)</w:t>
      </w:r>
    </w:p>
    <w:p>
      <w:r>
        <w:t>(11.9, -121.6), (12.3, -122.0), (12.7, -122.0), (11.9, -122.0) (0.247, 0.090, 0.208)</w:t>
      </w:r>
    </w:p>
    <w:p>
      <w:r>
        <w:t>(13.1, -121.2), (12.7, -120.8), (12.3, -120.8), (10.6, -119.2), (10.6, -118.8), (10.6, -119.2), (11.4, -120.0), (11.9, -120.0) (0.365, 0.427, 0.545)</w:t>
      </w:r>
    </w:p>
    <w:p>
      <w:r>
        <w:t>(12.3, -119.2), (11.9, -119.2), (11.9, -118.8) (0.545, 0.694, 0.867)</w:t>
      </w:r>
    </w:p>
    <w:p>
      <w:r>
        <w:t>(11.0, -119.2), (11.0, -118.8), (11.4, -118.4), (11.9, -118.4), (11.4, -118.8), (11.4, -119.2), (11.9, -119.6), (12.3, -119.6), (12.7, -119.2), (12.7, -118.8), (13.1, -118.8), (13.5, -119.2), (15.1, -119.2), (15.5, -118.8), (15.5, -119.2), (15.1, -119.6), (13.5, -119.6), (13.1, -120.0), (13.1, -120.8), (11.9, -119.6), (11.4, -119.6) (0.447, 0.518, 0.663)</w:t>
      </w:r>
    </w:p>
    <w:p>
      <w:r>
        <w:t>(11.9, -117.9), (13.1, -117.9), (13.9, -118.8), (15.1, -118.8), (16.4, -117.5), (16.4, -117.1), (16.8, -116.7), (16.4, -117.1), (16.4, -117.5), (15.1, -118.8), (13.5, -118.8), (12.7, -117.9) (0.231, 0.384, 0.635)</w:t>
      </w:r>
    </w:p>
    <w:p>
      <w:r>
        <w:t>(14.7, -117.5), (14.7, -117.1), (15.1, -117.1), (15.1, -117.5) (0.008, 0.122, 0.514)</w:t>
      </w:r>
    </w:p>
    <w:p>
      <w:r>
        <w:t>(14.3, -117.9), (13.9, -117.5), (13.9, -117.1), (14.3, -116.7), (14.7, -116.7), (15.1, -116.3), (15.5, -116.3), (15.5, -117.5), (15.1, -117.9) (0.047, 0.235, 0.553)</w:t>
      </w:r>
    </w:p>
    <w:p>
      <w:r>
        <w:t>(15.1, -118.4), (15.9, -117.5), (15.9, -116.3), (16.4, -116.3), (16.4, -116.7), (15.9, -117.1), (15.9, -117.5), (15.1, -118.4), (13.9, -118.4), (13.1, -117.5), (11.9, -117.5), (12.3, -117.1), (12.3, -115.9), (11.4, -115.1), (9.4, -115.1), (9.0, -114.7), (9.0, -114.3), (9.4, -114.3), (9.8, -113.9), (10.2, -113.9), (11.0, -113.0), (11.0, -112.6), (11.0, -114.7), (12.3, -115.9), (12.3, -116.3), (12.7, -116.7), (13.1, -116.7), (13.5, -117.1), (13.9, -116.7), (13.5, -117.1), (13.5, -117.5), (14.3, -118.4) (0.090, 0.278, 0.588)</w:t>
      </w:r>
    </w:p>
    <w:p>
      <w:r>
        <w:t>(11.9, -117.1), (11.4, -117.5), (11.4, -117.1), (11.9, -116.7), (11.9, -115.9), (11.4, -115.5), (10.2, -115.5), (9.8, -115.9), (9.8, -115.5), (11.4, -115.5), (11.9, -115.9) (0.047, 0.235, 0.553)</w:t>
      </w:r>
    </w:p>
    <w:p>
      <w:r>
        <w:t>(11.4, -116.7), (11.0, -117.1), (10.2, -116.3), (10.2, -115.9), (11.4, -115.9) (0.008, 0.122, 0.514)</w:t>
      </w:r>
    </w:p>
    <w:p>
      <w:r>
        <w:t>(9.8, -117.5), (9.4, -117.9), (8.6, -117.9), (8.6, -117.5), (7.8, -116.7), (7.8, -116.3), (8.2, -116.3), (8.6, -116.7), (9.0, -116.7), (9.4, -117.1), (9.8, -117.1) (0.008, 0.047, 0.306)</w:t>
      </w:r>
    </w:p>
    <w:p>
      <w:r>
        <w:t>(8.6, -119.2), (8.2, -118.8), (7.8, -118.8), (7.4, -118.4), (7.4, -116.7), (8.2, -117.5), (8.2, -118.4), (8.6, -118.8) (0.012, 0.047, 0.149)</w:t>
      </w:r>
    </w:p>
    <w:p>
      <w:r>
        <w:t>(8.6, -120.0), (8.2, -120.0), (7.8, -119.6), (7.4, -119.6), (7.0, -119.2), (7.0, -118.4), (7.8, -119.2), (8.2, -119.2), (8.6, -119.6) (0.082, 0.090, 0.098)</w:t>
      </w:r>
    </w:p>
    <w:p>
      <w:r>
        <w:t>(9.0, -119.6), (9.0, -118.8), (8.6, -118.4), (9.4, -118.4), (9.4, -118.8), (9.0, -119.2) (0.071, 0.118, 0.220)</w:t>
      </w:r>
    </w:p>
    <w:p>
      <w:r>
        <w:t>(10.6, -120.8), (10.2, -120.4), (9.8, -120.4), (9.4, -120.0), (9.4, -119.2), (9.4, -119.6) (0.165, 0.180, 0.212)</w:t>
      </w:r>
    </w:p>
    <w:p>
      <w:r>
        <w:t>(10.6, -121.2), (10.2, -121.2), (9.8, -120.8), (9.0, -120.8), (9.0, -120.0), (10.2, -121.2) (0.133, 0.137, 0.137)</w:t>
      </w:r>
    </w:p>
    <w:p>
      <w:r>
        <w:t>(13.5, -122.9), (13.1, -122.4), (12.7, -122.4), (12.3, -122.9), (11.9, -122.4), (11.0, -122.4), (10.2, -121.6), (9.8, -121.6), (9.4, -122.0), (9.4, -121.6), (8.6, -120.8), (7.8, -120.8), (7.4, -120.4), (7.0, -120.4), (6.5, -120.8), (6.1, -120.4), (6.5, -120.0), (6.1, -119.6), (6.1, -119.2), (6.5, -118.8), (6.5, -119.2), (7.4, -120.0), (7.8, -120.0), (8.2, -120.4), (8.6, -120.4), (8.6, -120.8), (9.0, -121.2), (9.8, -121.2), (10.2, -121.6), (11.0, -121.6), (11.9, -122.4), (13.1, -122.4) (0.149, 0.118, 0.086)</w:t>
      </w:r>
    </w:p>
    <w:p>
      <w:r>
        <w:t>(9.4, -122.4), (10.6, -122.4), (10.2, -122.4), (9.8, -122.9) (0.200, 0.047, 0.012)</w:t>
      </w:r>
    </w:p>
    <w:p>
      <w:r>
        <w:t>(7.8, -122.9), (7.8, -122.0), (8.6, -122.0), (8.6, -122.4), (8.2, -122.9) (0.267, 0.165, 0.098)</w:t>
      </w:r>
    </w:p>
    <w:p>
      <w:r>
        <w:t>(10.2, -123.3), (9.8, -123.3), (9.0, -124.1), (9.0, -124.5), (9.0, -124.1), (8.6, -123.7), (7.4, -123.7), (7.4, -123.3), (7.0, -122.9), (7.4, -122.4), (7.4, -122.9), (7.8, -123.3), (8.2, -123.3), (8.6, -122.9), (9.0, -123.3) (0.255, 0.118, 0.039)</w:t>
      </w:r>
    </w:p>
    <w:p>
      <w:r>
        <w:t>(5.3, -122.4), (4.5, -121.6), (4.9, -121.2), (5.3, -121.2), (5.3, -121.6), (5.7, -122.0) (0.110, 0.035, 0.004)</w:t>
      </w:r>
    </w:p>
    <w:p>
      <w:r>
        <w:t>(3.7, -121.2), (3.7, -120.8), (4.1, -120.4), (4.5, -120.4), (4.9, -120.8), (5.3, -120.4), (5.7, -120.8), (6.1, -120.8), (6.1, -121.2), (5.7, -121.6), (5.7, -121.2), (5.3, -120.8), (4.9, -120.8), (4.1, -121.6) (0.157, 0.071, 0.016)</w:t>
      </w:r>
    </w:p>
    <w:p>
      <w:r>
        <w:t>(9.4, -122.9), (9.0, -122.9), (9.0, -122.0), (8.2, -121.2), (7.4, -122.0), (7.4, -121.6), (7.0, -121.2), (7.0, -120.8), (6.1, -120.0), (5.3, -120.0), (4.9, -119.6), (4.9, -118.8), (4.1, -117.9), (3.3, -117.9), (3.3, -117.1), (2.5, -116.3), (2.5, -115.9), (2.9, -116.3), (2.9, -116.7), (3.3, -117.1), (3.7, -117.1), (4.1, -117.5), (4.5, -117.5), (4.5, -117.9), (5.7, -119.2), (5.7, -119.6), (7.0, -120.8), (7.4, -120.8), (7.8, -121.2), (8.6, -121.2), (9.0, -121.6), (9.0, -122.4) (0.208, 0.129, 0.071)</w:t>
      </w:r>
    </w:p>
    <w:p>
      <w:r>
        <w:t>(6.5, -118.4), (6.1, -118.4), (5.7, -118.8), (4.9, -117.9), (4.9, -117.5), (4.5, -117.1), (4.1, -117.1), (2.9, -115.9), (2.9, -115.5), (2.9, -115.9), (3.7, -116.7), (4.9, -116.7), (5.7, -115.9), (6.1, -116.3), (6.1, -116.7), (6.5, -117.1) (0.247, 0.090, 0.208)</w:t>
      </w:r>
    </w:p>
    <w:p>
      <w:r>
        <w:t>(3.7, -115.1), (4.1, -115.5), (4.5, -115.5), (3.7, -115.5) (0.420, 0.404, 0.388)</w:t>
      </w:r>
    </w:p>
    <w:p>
      <w:r>
        <w:t>(4.1, -115.1), (3.7, -114.7), (4.1, -114.3), (4.5, -114.3), (4.5, -115.1) (0.365, 0.427, 0.545)</w:t>
      </w:r>
    </w:p>
    <w:p>
      <w:r>
        <w:t>(4.9, -115.1), (4.9, -114.3), (4.1, -113.4), (3.7, -113.9), (4.1, -113.4), (4.5, -113.4), (4.5, -113.9), (4.9, -114.3) (0.275, 0.255, 0.494)</w:t>
      </w:r>
    </w:p>
    <w:p>
      <w:r>
        <w:t>(10.6, -117.5), (10.2, -117.9), (9.8, -117.9), (10.2, -117.5), (10.2, -117.1), (9.8, -116.7), (9.4, -116.7), (9.0, -116.3), (8.6, -116.3), (8.2, -115.9), (7.8, -115.9), (7.4, -115.5), (7.4, -114.7), (7.0, -114.3), (7.0, -113.4), (6.5, -113.0), (5.7, -113.0), (5.3, -113.4), (5.3, -113.9), (5.3, -113.0), (4.9, -112.6), (4.1, -112.6), (3.7, -113.0), (4.1, -112.6), (4.1, -112.2), (3.7, -111.8), (2.9, -111.8), (2.0, -112.6), (1.2, -112.6), (-0.4, -111.0), (-0.4, -110.6), (-0.4, -111.0), (1.2, -112.6), (2.0, -112.6), (2.9, -111.8), (5.3, -111.8), (5.7, -112.2), (6.1, -112.2), (7.0, -113.0), (7.0, -114.3), (7.4, -114.7), (7.4, -115.1), (8.6, -116.3), (9.4, -116.3), (9.8, -116.7), (10.2, -116.7), (10.6, -117.1) (0.047, 0.153, 0.361)</w:t>
      </w:r>
    </w:p>
    <w:p>
      <w:r>
        <w:t>(7.0, -115.5), (6.5, -115.1), (6.1, -115.1), (5.7, -114.7), (5.7, -113.4), (6.5, -113.4), (6.5, -114.3), (7.0, -114.7) (0.008, 0.047, 0.306)</w:t>
      </w:r>
    </w:p>
    <w:p>
      <w:r>
        <w:t>(7.0, -117.5), (7.0, -117.1), (6.5, -116.7), (6.5, -116.3), (5.7, -115.5), (5.7, -115.1), (6.1, -115.5), (6.5, -115.5), (7.0, -115.9), (7.4, -115.9), (7.4, -116.3), (7.0, -116.7) (0.071, 0.118, 0.220)</w:t>
      </w:r>
    </w:p>
    <w:p>
      <w:r>
        <w:t>(9.8, -116.3), (9.4, -115.9), (8.6, -115.9), (7.8, -115.1), (7.8, -114.7), (7.4, -114.3), (7.4, -113.4), (7.8, -113.9), (8.2, -113.9), (7.8, -114.3), (7.8, -114.7), (9.0, -115.9), (9.4, -115.9) (0.051, 0.196, 0.439)</w:t>
      </w:r>
    </w:p>
    <w:p>
      <w:r>
        <w:t>(9.4, -115.5), (9.0, -115.5), (8.2, -114.7), (8.2, -114.3), (8.6, -114.7), (8.6, -115.1), (9.0, -115.5) (0.094, 0.251, 0.486)</w:t>
      </w:r>
    </w:p>
    <w:p>
      <w:r>
        <w:t>(7.8, -113.4), (6.1, -111.8), (5.7, -111.8), (5.3, -111.4), (4.9, -111.4), (5.3, -111.0), (5.7, -111.0), (6.1, -111.4), (7.8, -111.4), (8.6, -112.2), (9.4, -111.4), (9.4, -109.4), (9.8, -109.0), (9.8, -108.5), (10.2, -108.1), (10.2, -107.7), (10.6, -107.3), (10.6, -106.1), (9.8, -105.3), (10.2, -105.3), (10.6, -105.7), (10.6, -106.1), (11.4, -106.9), (11.4, -110.6), (11.0, -111.0), (11.0, -111.4), (10.6, -111.8), (10.2, -111.8), (8.6, -113.4) (0.008, 0.122, 0.514)</w:t>
      </w:r>
    </w:p>
    <w:p>
      <w:r>
        <w:t>(8.6, -114.3), (8.6, -113.9), (10.2, -112.2), (10.6, -112.2), (11.4, -111.4), (11.4, -111.0), (11.9, -110.6), (11.9, -106.9), (11.0, -106.1), (11.0, -105.7), (10.2, -104.9), (9.8, -104.9), (9.4, -105.3), (10.2, -106.1), (10.2, -107.3), (9.8, -107.7), (9.8, -108.1), (9.4, -108.5), (9.4, -109.0), (9.0, -109.4), (9.0, -111.4), (8.6, -111.8), (7.8, -111.0), (6.1, -111.0), (5.7, -110.6), (5.3, -110.6), (4.9, -111.0), (4.5, -111.0), (4.9, -111.0), (5.7, -110.2), (5.7, -109.8), (6.1, -109.4), (6.1, -106.9), (7.0, -106.1), (7.0, -105.7), (7.4, -105.3), (7.8, -105.3), (8.2, -104.9), (8.6, -104.9), (9.0, -104.5), (10.2, -104.5), (11.0, -105.3), (11.0, -105.7), (11.9, -106.5), (11.9, -109.0), (12.3, -109.4), (11.9, -109.8), (11.9, -111.0), (11.4, -111.4), (11.4, -111.8), (10.6, -112.6), (10.6, -113.0), (10.2, -113.4), (9.8, -113.4), (9.4, -113.9), (9.0, -113.9) (0.047, 0.235, 0.553)</w:t>
      </w:r>
    </w:p>
    <w:p>
      <w:r>
        <w:t>(16.8, -116.3), (16.4, -115.9), (15.1, -115.9), (14.7, -116.3), (13.9, -116.3), (13.5, -116.7), (13.1, -116.3), (12.7, -116.3), (12.7, -115.9), (11.4, -114.7), (11.4, -112.2), (11.9, -111.8), (11.9, -111.4), (12.3, -111.0), (12.3, -110.6), (12.7, -110.2), (12.7, -109.8), (13.1, -109.4), (12.7, -109.0), (12.7, -106.9), (12.3, -106.5), (12.3, -106.1), (11.9, -105.7), (11.9, -105.3), (10.6, -104.0), (10.2, -104.0), (9.8, -103.6), (9.4, -103.6), (8.6, -104.5), (7.8, -104.5), (6.5, -105.7), (6.5, -106.1), (5.3, -107.3), (5.3, -109.4), (4.5, -110.2), (3.7, -110.2), (4.1, -109.8), (4.5, -109.8), (4.9, -109.4), (4.9, -107.3), (5.3, -106.9), (5.3, -106.5), (5.7, -106.1), (5.7, -105.7), (6.1, -105.3), (6.1, -104.9), (6.5, -104.5), (6.5, -103.6), (7.0, -103.2), (7.4, -103.2), (7.8, -102.8), (9.4, -102.8), (10.2, -103.6), (10.6, -103.6), (11.0, -104.0), (11.0, -104.5), (11.9, -105.3), (11.9, -105.7), (12.3, -106.1), (12.3, -106.5), (12.7, -106.9), (12.7, -109.0), (13.1, -109.4), (13.1, -110.2), (12.7, -110.6), (12.7, -111.0), (12.3, -111.4), (12.3, -112.2), (11.9, -112.6), (11.9, -114.7), (13.1, -115.9), (14.7, -115.9), (15.1, -115.5), (16.4, -115.5), (16.8, -115.9) (0.027, 0.314, 0.706)</w:t>
      </w:r>
    </w:p>
    <w:p>
      <w:r>
        <w:t>(17.2, -115.9), (16.4, -115.1), (15.1, -115.1), (14.7, -115.5), (13.1, -115.5), (12.3, -114.7), (12.3, -112.6), (12.7, -112.2), (12.7, -111.4), (13.1, -111.0), (13.1, -110.6), (13.5, -110.2), (13.5, -109.4), (13.1, -109.0), (13.1, -106.9), (12.7, -106.5), (12.7, -106.1), (12.3, -105.7), (12.3, -105.3), (11.4, -104.5), (11.4, -104.0), (10.6, -103.2), (10.2, -103.2), (9.4, -102.4), (7.8, -102.4), (7.4, -102.8), (7.0, -102.8), (6.1, -103.6), (6.1, -104.5), (5.7, -104.9), (5.7, -105.3), (5.3, -105.7), (5.3, -106.1), (4.9, -106.5), (4.9, -106.9), (4.5, -107.3), (4.5, -109.4), (4.1, -109.4), (3.7, -109.8), (3.3, -109.8), (3.3, -109.0), (4.1, -108.1), (4.1, -107.3), (4.5, -106.9), (4.5, -106.1), (5.7, -104.9), (5.7, -104.0), (5.3, -103.6), (5.3, -102.8), (5.7, -102.8), (6.1, -102.4), (7.4, -102.4), (7.8, -102.0), (9.0, -102.0), (9.4, -101.6), (10.2, -101.6), (10.2, -102.4), (10.6, -102.8), (10.6, -103.2), (11.9, -104.5), (11.9, -104.9), (12.3, -105.3), (12.3, -105.7), (12.7, -106.1), (12.7, -106.5), (13.1, -106.9), (13.1, -108.1), (13.5, -108.5), (13.5, -109.0), (14.3, -109.8), (14.3, -112.6), (13.1, -113.9), (13.1, -114.7), (13.5, -115.1), (16.8, -115.1), (17.2, -115.5) (0.063, 0.388, 0.788)</w:t>
      </w:r>
    </w:p>
    <w:p>
      <w:r>
        <w:t>(7.8, -110.2), (6.5, -109.0), (6.5, -108.1), (7.0, -107.7), (7.0, -107.3), (7.4, -106.9), (7.8, -106.9), (8.2, -107.3), (8.6, -106.9), (9.0, -106.9), (9.4, -107.3), (9.4, -107.7), (9.0, -108.1), (9.0, -109.0), (8.6, -109.4), (8.6, -109.8), (8.2, -110.2) (0.090, 0.278, 0.588)</w:t>
      </w:r>
    </w:p>
    <w:p>
      <w:r>
        <w:t>(7.8, -108.5), (7.4, -108.5), (7.4, -107.3), (7.8, -107.7) (0.027, 0.314, 0.706)</w:t>
      </w:r>
    </w:p>
    <w:p>
      <w:r>
        <w:t>(3.3, -111.0), (3.7, -110.6), (4.5, -110.6), (5.7, -109.4), (5.7, -107.3), (5.7, -109.4), (5.3, -109.8), (5.3, -110.2), (4.9, -110.6), (4.5, -110.6), (4.1, -111.0) (0.090, 0.278, 0.588)</w:t>
      </w:r>
    </w:p>
    <w:p>
      <w:r>
        <w:t>(2.0, -113.0), (2.9, -112.2), (3.7, -112.2), (3.7, -112.6), (3.3, -113.0) (0.008, 0.047, 0.306)</w:t>
      </w:r>
    </w:p>
    <w:p>
      <w:r>
        <w:t>(0.8, -112.6), (1.2, -113.0), (1.6, -113.0), (0.8, -113.0) (0.071, 0.118, 0.220)</w:t>
      </w:r>
    </w:p>
    <w:p>
      <w:r>
        <w:t>(2.5, -114.3), (2.0, -113.9), (1.6, -113.9), (1.2, -114.3), (0.8, -114.3), (0.4, -113.9), (0.4, -113.0), (-0.8, -111.8), (-1.6, -111.8), (-1.6, -110.2), (-1.2, -110.6), (-1.2, -111.0), (0.4, -112.6), (0.4, -113.0), (0.8, -113.4), (2.5, -113.4) (0.012, 0.047, 0.149)</w:t>
      </w:r>
    </w:p>
    <w:p>
      <w:r>
        <w:t>(0.0, -113.4), (-0.4, -113.4), (-1.2, -112.6), (-1.2, -112.2), (-0.8, -112.2), (0.0, -113.0) (0.004, 0.020, 0.075)</w:t>
      </w:r>
    </w:p>
    <w:p>
      <w:r>
        <w:t>(-0.8, -113.4), (-1.2, -113.4), (-1.2, -113.0), (-1.6, -112.6) (0.067, 0.067, 0.059)</w:t>
      </w:r>
    </w:p>
    <w:p>
      <w:r>
        <w:t>(-1.6, -113.0), (-2.0, -112.6), (-2.0, -112.2), (-1.6, -112.2), (-2.0, -112.6) (0.082, 0.090, 0.098)</w:t>
      </w:r>
    </w:p>
    <w:p>
      <w:r>
        <w:t>(-2.5, -112.6), (-2.5, -111.8), (-2.0, -111.8), (-2.5, -112.2) (0.133, 0.137, 0.137)</w:t>
      </w:r>
    </w:p>
    <w:p>
      <w:r>
        <w:t>(-3.3, -112.2), (-3.7, -111.8), (-3.3, -111.8) (0.224, 0.227, 0.247)</w:t>
      </w:r>
    </w:p>
    <w:p>
      <w:r>
        <w:t>(-2.9, -112.2), (-2.9, -111.8), (-3.3, -111.4), (-4.1, -111.4), (-3.7, -111.0), (-3.7, -110.6), (-2.9, -110.6) (0.165, 0.180, 0.212)</w:t>
      </w:r>
    </w:p>
    <w:p>
      <w:r>
        <w:t>(-4.5, -111.4), (-4.5, -111.0), (-4.1, -110.6), (-4.1, -111.0) (0.133, 0.137, 0.137)</w:t>
      </w:r>
    </w:p>
    <w:p>
      <w:r>
        <w:t>(-4.5, -111.8), (-5.3, -111.8), (-5.7, -111.4), (-5.7, -111.0), (-6.1, -110.6), (-6.1, -110.2), (-5.7, -110.2), (-5.7, -111.0), (-5.3, -111.4), (-4.9, -111.4) (0.149, 0.118, 0.086)</w:t>
      </w:r>
    </w:p>
    <w:p>
      <w:r>
        <w:t>(-3.7, -110.2), (-4.1, -110.2), (-4.1, -108.1), (-4.1, -109.8) (0.071, 0.118, 0.220)</w:t>
      </w:r>
    </w:p>
    <w:p>
      <w:r>
        <w:t>(-3.3, -110.2), (-3.3, -109.8), (-3.7, -109.4), (-3.7, -108.5), (-3.7, -109.0), (-3.3, -109.4), (-2.9, -109.4), (-2.5, -109.0), (-2.9, -109.4), (-2.9, -109.8) (0.145, 0.204, 0.318)</w:t>
      </w:r>
    </w:p>
    <w:p>
      <w:r>
        <w:t>(-2.5, -111.4), (-2.5, -110.6), (-2.9, -110.2), (-2.5, -109.8), (-2.0, -109.8), (-2.0, -111.4) (0.071, 0.118, 0.220)</w:t>
      </w:r>
    </w:p>
    <w:p>
      <w:r>
        <w:t>(0.4, -112.2), (-0.8, -111.0), (-0.8, -110.6), (-1.6, -109.8), (-1.6, -109.4), (-0.8, -110.2), (-0.8, -111.0) (0.008, 0.047, 0.306)</w:t>
      </w:r>
    </w:p>
    <w:p>
      <w:r>
        <w:t>(-0.8, -109.8), (-1.6, -109.0), (-2.0, -109.4), (-2.5, -109.4), (-2.0, -109.0), (-2.0, -108.5), (-1.6, -108.5), (-1.2, -109.0), (-1.2, -109.4) (0.047, 0.153, 0.361)</w:t>
      </w:r>
    </w:p>
    <w:p>
      <w:r>
        <w:t>(-1.2, -108.5), (-1.6, -108.1), (-2.0, -108.1), (-2.0, -107.7), (-1.6, -107.7), (-1.6, -108.1) (0.051, 0.196, 0.439)</w:t>
      </w:r>
    </w:p>
    <w:p>
      <w:r>
        <w:t>(-1.2, -108.1), (-1.2, -107.7), (-1.6, -107.3), (-2.0, -107.3), (-2.0, -106.9), (-1.6, -106.9), (-1.2, -107.3) (0.094, 0.251, 0.486)</w:t>
      </w:r>
    </w:p>
    <w:p>
      <w:r>
        <w:t>(-0.4, -109.0), (-0.4, -107.7), (-0.8, -107.3), (-0.8, -106.9), (-1.6, -106.1), (-2.5, -106.1), (-2.9, -106.5), (-2.0, -105.7), (-1.6, -105.7), (-0.8, -106.5), (-0.8, -107.3), (-0.4, -107.7) (0.231, 0.384, 0.635)</w:t>
      </w:r>
    </w:p>
    <w:p>
      <w:r>
        <w:t>(-2.5, -106.5), (-1.6, -106.5), (-1.2, -106.9), (-1.6, -106.5), (-2.0, -106.5), (-2.5, -106.9) (0.161, 0.302, 0.549)</w:t>
      </w:r>
    </w:p>
    <w:p>
      <w:r>
        <w:t>(-3.3, -107.7), (-3.3, -107.3), (-3.7, -106.9), (-3.7, -106.5), (-3.3, -106.9), (-2.9, -106.9), (-2.9, -107.3) (0.271, 0.345, 0.467)</w:t>
      </w:r>
    </w:p>
    <w:p>
      <w:r>
        <w:t>(-3.3, -108.5), (-3.3, -108.1), (-3.7, -107.7), (-3.7, -107.3), (-3.7, -107.7), (-3.3, -108.1), (-2.5, -107.3), (-2.9, -107.7), (-2.9, -108.5) (0.192, 0.275, 0.431)</w:t>
      </w:r>
    </w:p>
    <w:p>
      <w:r>
        <w:t>(1.6, -110.2), (0.8, -110.2), (0.8, -109.8), (0.4, -109.4), (0.4, -107.7), (0.0, -107.3), (0.0, -106.5), (-0.8, -105.7), (-0.8, -105.3), (-1.2, -104.9), (-1.2, -104.5), (-0.8, -104.0), (-0.8, -103.6), (-0.4, -104.0), (-0.4, -104.9), (0.8, -106.1), (0.8, -107.3), (1.2, -107.7), (1.2, -108.1), (1.6, -108.5), (1.6, -109.0), (2.0, -109.4), (1.6, -109.8) (0.345, 0.612, 0.890)</w:t>
      </w:r>
    </w:p>
    <w:p>
      <w:r>
        <w:t>(1.6, -105.7), (1.2, -105.7), (1.2, -104.9), (1.2, -105.3) (0.122, 0.541, 0.945)</w:t>
      </w:r>
    </w:p>
    <w:p>
      <w:r>
        <w:t>(3.3, -106.9), (2.5, -106.9), (2.5, -106.5), (2.0, -106.1), (2.0, -104.9), (1.2, -104.0), (0.8, -104.5), (0.8, -103.6), (1.2, -103.2), (2.0, -103.2), (2.5, -103.6), (2.9, -103.6), (2.9, -106.1), (3.3, -106.5) (0.063, 0.388, 0.788)</w:t>
      </w:r>
    </w:p>
    <w:p>
      <w:r>
        <w:t>(1.6, -111.0), (1.2, -111.0), (0.4, -110.2), (0.4, -109.8), (0.0, -109.4), (0.0, -107.7), (-0.4, -107.3), (-0.4, -106.5), (-1.6, -105.3), (-1.6, -100.8), (-0.8, -100.8), (-0.4, -100.4), (-0.4, -100.0), (0.0, -99.5), (0.0, -98.7), (-0.4, -98.3), (-2.0, -98.3), (-2.0, -97.9), (-1.2, -97.9), (-0.8, -97.5), (-0.4, -97.5), (0.0, -97.1), (0.4, -97.1), (0.0, -97.5), (0.0, -102.4), (0.4, -102.8), (0.4, -104.5), (0.8, -104.9), (0.8, -105.7), (1.2, -106.1), (1.6, -106.1), (2.0, -106.5), (2.0, -106.9), (2.5, -107.3), (3.7, -107.3), (3.7, -108.1), (2.9, -109.0), (2.9, -110.2), (2.5, -110.6), (2.0, -110.6) (0.251, 0.494, 0.808)</w:t>
      </w:r>
    </w:p>
    <w:p>
      <w:r>
        <w:t>(-3.3, -104.5), (-3.3, -103.6), (-3.7, -103.2), (-3.7, -102.8), (-3.3, -102.4) (0.545, 0.694, 0.867)</w:t>
      </w:r>
    </w:p>
    <w:p>
      <w:r>
        <w:t>(-4.9, -105.3), (-4.9, -104.5), (-5.3, -104.0), (-5.3, -103.6), (-5.7, -103.2), (-5.7, -100.0), (-5.7, -102.8), (-5.3, -103.2), (-5.3, -104.0), (-4.9, -104.5) (0.071, 0.118, 0.220)</w:t>
      </w:r>
    </w:p>
    <w:p>
      <w:r>
        <w:t>(-4.5, -109.8), (-4.9, -109.8), (-4.9, -109.0), (-5.3, -108.5), (-5.3, -108.1), (-7.4, -106.1), (-7.4, -105.7), (-7.8, -105.3), (-9.4, -105.3), (-9.8, -104.9), (-13.1, -104.9), (-13.5, -104.5), (-13.1, -104.5), (-12.7, -104.0), (-12.3, -104.0), (-11.9, -103.6), (-11.4, -104.0), (-11.0, -103.6), (-10.2, -103.6), (-9.8, -103.2), (-9.8, -102.8), (-8.6, -102.8), (-7.4, -104.0), (-7.4, -104.5), (-7.0, -104.9), (-6.1, -104.9), (-5.3, -105.7), (-5.3, -106.1), (-4.9, -106.5), (-4.9, -109.0), (-4.5, -109.4) (0.004, 0.020, 0.075)</w:t>
      </w:r>
    </w:p>
    <w:p>
      <w:r>
        <w:t>(-6.5, -108.1), (-7.0, -108.1), (-8.2, -106.9), (-9.0, -106.9), (-9.4, -106.5), (-10.2, -106.5), (-10.6, -106.1), (-11.0, -106.1), (-11.4, -105.7), (-12.3, -105.7), (-12.7, -105.3), (-13.1, -105.3), (-9.8, -105.3), (-9.4, -105.7), (-7.8, -105.7), (-7.8, -106.1), (-7.4, -106.5), (-7.4, -106.9), (-6.5, -107.7) (0.039, 0.004, 0.043)</w:t>
      </w:r>
    </w:p>
    <w:p>
      <w:r>
        <w:t>(-8.6, -109.0), (-9.0, -108.5), (-9.4, -108.5), (-9.8, -108.1), (-10.2, -108.1), (-11.9, -106.5), (-12.7, -106.5), (-13.1, -106.1), (-12.7, -106.5), (-11.9, -106.5), (-11.4, -106.9), (-10.6, -106.9), (-10.6, -107.3), (-9.8, -108.1), (-9.4, -108.1) (0.110, 0.071, 0.027)</w:t>
      </w:r>
    </w:p>
    <w:p>
      <w:r>
        <w:t>(-7.0, -110.2), (-7.4, -110.2), (-7.4, -109.8), (-7.8, -109.4), (-9.4, -109.4), (-9.8, -109.0), (-10.2, -109.0), (-10.6, -108.5), (-10.6, -108.1), (-11.0, -107.7), (-10.2, -108.5), (-9.8, -108.5), (-9.4, -109.0), (-9.0, -109.0), (-8.6, -109.4), (-7.8, -109.4) (0.157, 0.071, 0.016)</w:t>
      </w:r>
    </w:p>
    <w:p>
      <w:r>
        <w:t>(-6.5, -109.8), (-7.0, -109.8), (-7.8, -109.0), (-8.2, -109.0), (-9.4, -107.7), (-9.8, -107.7), (-10.2, -107.3), (-10.2, -106.9), (-9.4, -106.9), (-8.6, -107.7), (-8.6, -108.1), (-7.0, -109.8) (0.110, 0.035, 0.004)</w:t>
      </w:r>
    </w:p>
    <w:p>
      <w:r>
        <w:t>(-6.5, -108.5), (-7.0, -109.0), (-8.2, -107.7), (-8.2, -107.3), (-7.0, -108.5) (0.039, 0.020, 0.000)</w:t>
      </w:r>
    </w:p>
    <w:p>
      <w:r>
        <w:t>(0.8, -115.9), (0.0, -115.9), (-0.4, -115.5), (-0.8, -115.5), (-1.2, -115.1), (-2.0, -115.1), (-2.5, -114.7), (-3.3, -114.7), (-3.7, -114.3), (-4.1, -114.3), (-4.5, -113.9), (-4.5, -113.4), (-5.3, -112.6), (-5.7, -112.6), (-7.4, -111.0), (-7.4, -110.6), (-7.8, -110.2), (-9.0, -110.2), (-9.4, -109.8), (-11.4, -109.8), (-11.9, -109.4), (-12.7, -109.4), (-13.1, -109.0), (-13.5, -109.0), (-14.3, -108.1), (-14.7, -108.1), (-15.1, -107.7), (-15.5, -107.7), (-15.9, -107.3), (-16.4, -107.3), (-17.2, -106.5), (-18.8, -106.5), (-19.2, -106.1), (-20.4, -106.1), (-20.9, -105.7), (-20.4, -105.7), (-20.0, -106.1), (-19.6, -105.7), (-17.2, -105.7), (-16.8, -106.1), (-16.4, -106.1), (-15.9, -106.5), (-15.5, -106.5), (-15.1, -106.9), (-14.3, -106.9), (-13.9, -107.3), (-13.1, -107.3), (-12.7, -107.7), (-12.3, -107.7), (-11.0, -109.0), (-10.6, -109.0), (-9.8, -109.8), (-8.2, -109.8), (-7.4, -110.6), (-6.5, -110.6), (-6.1, -111.0), (-6.1, -111.4), (-5.3, -112.2), (-4.5, -112.2), (-4.5, -113.4), (-3.7, -114.3), (-2.9, -114.3), (-2.5, -113.9), (-1.6, -114.7), (-0.8, -114.7), (0.0, -115.5), (0.4, -115.5) (0.208, 0.129, 0.071)</w:t>
      </w:r>
    </w:p>
    <w:p>
      <w:r>
        <w:t>(-7.8, -112.6), (-7.8, -112.2), (-8.2, -111.8), (-8.2, -111.4), (-8.6, -111.0), (-8.6, -110.6), (-7.8, -110.6), (-7.8, -111.0), (-7.4, -111.4), (-7.4, -112.2) (0.200, 0.047, 0.012)</w:t>
      </w:r>
    </w:p>
    <w:p>
      <w:r>
        <w:t>(-6.1, -113.9), (-7.0, -113.9), (-7.0, -111.8), (-6.1, -112.6) (0.255, 0.118, 0.039)</w:t>
      </w:r>
    </w:p>
    <w:p>
      <w:r>
        <w:t>(-2.5, -116.3), (-3.3, -116.3), (-3.3, -115.9), (-4.1, -115.1), (-4.9, -115.1), (-5.3, -114.7), (-5.3, -114.3), (-5.7, -113.9), (-5.7, -113.0), (-5.3, -113.0), (-4.9, -113.4), (-4.9, -113.9), (-3.3, -115.5), (-2.9, -115.5), (-2.5, -115.9) (0.200, 0.047, 0.012)</w:t>
      </w:r>
    </w:p>
    <w:p>
      <w:r>
        <w:t>(-2.9, -113.9), (-3.3, -113.4), (-3.7, -113.4), (-4.1, -113.0), (-4.1, -111.8), (-4.1, -112.6), (-3.3, -113.4), (-2.9, -113.0), (-2.9, -112.6), (-2.5, -113.0), (-2.5, -113.4) (0.212, 0.180, 0.145)</w:t>
      </w:r>
    </w:p>
    <w:p>
      <w:r>
        <w:t>(-3.3, -113.0), (-3.7, -112.6), (-3.7, -112.2), (-3.3, -112.6) (0.267, 0.239, 0.208)</w:t>
      </w:r>
    </w:p>
    <w:p>
      <w:r>
        <w:t>(1.2, -115.9), (0.4, -115.1), (0.0, -115.1), (-0.8, -114.3), (-1.6, -114.3), (-2.0, -113.9), (-2.0, -113.0), (-2.0, -113.4), (-1.2, -114.3), (-0.4, -114.3), (0.4, -115.1), (0.8, -115.1), (1.2, -115.5) (0.149, 0.118, 0.086)</w:t>
      </w:r>
    </w:p>
    <w:p>
      <w:r>
        <w:t>(1.2, -115.1), (0.8, -114.7), (0.4, -114.7), (-0.4, -113.9), (-0.8, -113.9), (0.0, -113.9) (0.082, 0.090, 0.098)</w:t>
      </w:r>
    </w:p>
    <w:p>
      <w:r>
        <w:t>(2.0, -114.7), (1.6, -114.3), (2.0, -114.3) (0.004, 0.020, 0.075)</w:t>
      </w:r>
    </w:p>
    <w:p>
      <w:r>
        <w:t>(0.0, -109.8), (0.0, -110.2), (1.2, -111.4), (1.6, -111.4), (2.0, -111.0), (2.5, -111.0), (3.3, -110.2), (3.3, -110.6), (2.9, -110.6), (2.5, -111.0), (2.0, -111.0), (1.6, -111.4), (1.2, -111.4), (0.8, -111.0), (0.4, -111.0), (0.4, -110.6), (0.0, -110.2) (0.231, 0.384, 0.635)</w:t>
      </w:r>
    </w:p>
    <w:p>
      <w:r>
        <w:t>(-1.6, -117.9), (-2.5, -117.9), (-2.5, -117.1), (-2.0, -116.7), (-2.0, -115.9), (-2.9, -115.1), (-3.3, -115.1), (-3.7, -114.7), (-3.3, -115.1), (-2.5, -115.1), (-2.0, -115.5), (-1.2, -115.5), (-2.0, -116.3), (-2.0, -116.7), (-1.6, -117.1) (0.255, 0.118, 0.039)</w:t>
      </w:r>
    </w:p>
    <w:p>
      <w:r>
        <w:t>(8.2, -125.7), (7.8, -126.1), (2.9, -126.1), (2.5, -125.7), (2.0, -125.7), (1.6, -125.3), (0.8, -125.3), (0.4, -124.9), (0.0, -124.9), (-0.4, -124.5), (-0.8, -124.5), (-1.2, -124.1), (-2.0, -124.1), (-2.5, -123.7), (-3.3, -123.7), (-3.7, -123.3), (-4.1, -123.3), (-4.9, -122.4), (-5.3, -122.4), (-6.5, -121.2), (-7.4, -121.2), (-7.4, -119.6), (-7.8, -119.2), (-7.4, -119.2), (-6.5, -118.4), (-6.5, -117.9), (-6.1, -117.5), (-6.1, -117.1), (-5.7, -117.5), (-5.3, -117.5), (-4.9, -117.1), (-4.9, -116.7), (-6.5, -115.1), (-7.0, -115.1), (-7.4, -115.5), (-8.6, -114.3), (-9.0, -114.3), (-9.4, -113.9), (-10.6, -113.9), (-10.6, -113.0), (-10.2, -112.6), (-10.2, -112.2), (-9.4, -112.2), (-9.0, -112.6), (-8.6, -112.2), (-8.6, -111.8), (-8.2, -112.2), (-8.2, -112.6), (-7.8, -113.0), (-7.4, -112.6), (-7.4, -113.9), (-7.0, -114.3), (-5.7, -114.3), (-5.7, -114.7), (-4.9, -115.5), (-4.1, -115.5), (-3.7, -115.9), (-3.7, -116.3), (-3.3, -116.7), (-2.5, -116.7), (-2.9, -117.1), (-2.9, -117.9), (-2.5, -118.4), (-1.6, -118.4), (-2.0, -118.8), (-2.0, -119.2), (-1.2, -120.0), (-1.2, -121.2), (-0.8, -121.6), (-0.8, -123.3), (-0.4, -123.7), (-0.4, -124.1), (0.0, -124.5), (0.4, -124.5), (0.8, -124.9), (1.6, -124.9), (2.0, -125.3), (4.1, -125.3), (4.5, -124.9), (5.3, -124.9), (5.7, -124.5), (6.1, -124.5), (6.5, -124.1), (6.5, -123.7), (7.0, -123.3), (7.0, -123.7), (7.4, -124.1), (8.6, -124.1), (8.6, -124.9), (8.2, -125.3) (0.263, 0.039, 0.008)</w:t>
      </w:r>
    </w:p>
    <w:p>
      <w:r>
        <w:t>(1.2, -122.0), (0.8, -121.6), (0.8, -121.2), (1.2, -120.8), (1.6, -120.8), (2.0, -121.2) (0.157, 0.071, 0.016)</w:t>
      </w:r>
    </w:p>
    <w:p>
      <w:r>
        <w:t>(6.1, -124.1), (5.7, -124.1), (5.3, -124.5), (4.5, -124.5), (4.1, -124.9), (2.0, -124.9), (1.6, -124.5), (0.8, -124.5), (0.4, -124.1), (0.0, -124.1), (0.0, -123.7), (-0.4, -123.3), (-0.4, -121.6), (-0.8, -121.2), (-0.8, -120.0), (-1.6, -119.2), (-1.6, -118.8), (-1.2, -118.4), (-1.2, -117.1), (-1.6, -116.7), (-1.6, -116.3), (-1.2, -115.9), (-0.4, -115.9), (0.0, -116.3), (2.0, -116.3), (2.9, -117.1), (2.9, -117.9), (3.3, -118.4), (4.1, -118.4), (4.5, -118.8), (4.5, -119.6), (4.9, -120.0), (4.9, -120.4), (4.5, -120.0), (4.1, -120.0), (3.3, -120.8), (3.3, -121.2), (4.1, -122.0), (4.5, -122.0), (5.3, -122.9), (6.1, -122.0), (6.1, -121.6), (6.5, -121.2), (7.0, -121.6), (7.0, -122.4), (6.5, -122.9), (6.5, -123.3), (6.1, -123.7) (0.200, 0.047, 0.012)</w:t>
      </w:r>
    </w:p>
    <w:p>
      <w:r>
        <w:t>(1.6, -126.5), (1.2, -126.5), (0.8, -126.1), (0.0, -126.1), (-0.8, -125.3), (-1.6, -125.3), (-0.8, -125.3), (-0.4, -125.7), (0.0, -125.7), (0.4, -126.1), (1.2, -126.1) (0.345, 0.165, 0.082)</w:t>
      </w:r>
    </w:p>
    <w:p>
      <w:r>
        <w:t>(11.4, -127.4), (11.0, -127.4), (10.6, -127.8), (9.8, -127.8), (9.4, -128.2), (8.2, -128.2), (7.4, -127.4), (7.0, -127.4), (6.5, -127.8), (5.7, -127.8), (5.3, -127.4), (3.7, -127.4), (3.3, -126.9), (2.0, -126.9), (4.1, -126.9), (4.5, -127.4), (7.8, -127.4), (8.2, -127.8), (9.0, -127.8), (9.8, -126.9), (9.8, -126.5), (10.2, -126.9), (11.0, -126.9) (0.424, 0.086, 0.020)</w:t>
      </w:r>
    </w:p>
    <w:p>
      <w:r>
        <w:t>(49.5, -153.5), (48.2, -153.5), (45.8, -151.1), (45.4, -151.1), (45.0, -150.7), (44.6, -150.7), (44.2, -150.2), (44.2, -149.8), (42.1, -147.8), (41.7, -147.8), (39.3, -145.3), (38.8, -145.3), (37.6, -144.1), (37.6, -143.7), (37.2, -143.3), (37.2, -142.9), (36.8, -142.5), (36.4, -142.5), (34.3, -140.4), (33.5, -140.4), (33.1, -140.8), (32.3, -140.8), (31.9, -140.4), (31.9, -140.0), (31.5, -139.6), (31.1, -140.0), (30.3, -140.0), (29.8, -140.4), (29.4, -140.4), (29.0, -140.8), (28.6, -140.4), (28.6, -140.0), (29.0, -139.6), (29.0, -138.4), (28.6, -138.0), (27.0, -138.0), (26.6, -137.6), (26.2, -137.6), (25.8, -137.2), (25.4, -137.2), (24.1, -135.9), (23.7, -135.9), (23.7, -135.5), (23.3, -135.1), (22.9, -135.1), (22.5, -134.7), (22.5, -133.9), (22.1, -133.5), (20.9, -133.5), (20.9, -131.8), (21.3, -131.8), (22.1, -131.0), (22.1, -130.2), (21.7, -129.8), (20.4, -129.8), (19.6, -130.6), (19.6, -131.0), (18.4, -132.3), (17.6, -132.3), (14.3, -129.0), (13.9, -129.0), (13.5, -128.6), (13.1, -128.6), (12.7, -128.2), (11.4, -128.2), (11.0, -128.6), (7.8, -128.6), (7.4, -128.2), (4.1, -128.2), (3.7, -127.8), (1.2, -127.8), (0.4, -126.9), (0.0, -126.9), (-0.8, -126.1), (-1.2, -126.1), (-1.6, -125.7), (-2.0, -125.7), (-2.5, -125.3), (-3.3, -125.3), (-3.7, -124.9), (-4.9, -124.9), (-5.3, -124.5), (-6.1, -124.5), (-6.5, -124.1), (-7.0, -124.1), (-7.4, -123.7), (-7.8, -123.7), (-8.2, -123.3), (-8.6, -123.3), (-9.4, -122.4), (-9.8, -122.4), (-11.0, -121.2), (-11.4, -121.2), (-11.9, -120.8), (-12.3, -120.8), (-14.3, -118.8), (-15.5, -118.8), (-16.4, -117.9), (-16.8, -117.9), (-17.2, -117.5), (-17.6, -117.5), (-18.0, -117.1), (-18.4, -117.1), (-18.8, -116.7), (-19.2, -116.7), (-19.6, -116.3), (-20.4, -116.3), (-20.9, -115.9), (-21.3, -115.9), (-22.5, -114.7), (-22.9, -114.7), (-23.3, -114.3), (-24.5, -114.3), (-24.9, -113.9), (-25.4, -113.9), (-25.8, -113.4), (-26.2, -113.4), (-26.6, -113.0), (-27.0, -113.0), (-27.0, -112.6), (-27.8, -111.8), (-28.6, -111.8), (-29.0, -111.4), (-28.6, -111.0), (-27.8, -111.0), (-27.4, -110.6), (-27.4, -109.8), (-27.0, -109.4), (-26.6, -109.4), (-26.2, -109.0), (-25.8, -109.4), (-25.4, -109.4), (-25.4, -109.8), (-26.2, -110.6), (-26.2, -111.0), (-25.8, -111.4), (-25.4, -111.4), (-24.9, -111.8), (-24.5, -111.8), (-24.5, -112.6), (-23.7, -113.4), (-23.3, -113.4), (-20.9, -115.9), (-20.4, -115.9), (-20.0, -116.3), (-18.4, -116.3), (-18.0, -116.7), (-17.2, -116.7), (-16.4, -117.5), (-16.4, -117.9), (-15.9, -118.4), (-14.7, -118.4), (-14.3, -118.8), (-13.5, -118.8), (-11.9, -120.4), (-11.4, -120.4), (-10.6, -121.2), (-10.2, -121.2), (-9.4, -122.0), (-9.0, -122.0), (-8.2, -122.9), (-7.8, -122.9), (-7.4, -123.3), (-7.0, -123.3), (-6.5, -123.7), (-6.1, -123.7), (-5.3, -124.5), (-4.5, -124.5), (-4.1, -124.9), (-3.3, -124.9), (-2.9, -125.3), (-2.0, -125.3), (-1.6, -125.7), (-0.8, -125.7), (0.0, -126.5), (0.8, -126.5), (1.2, -126.9), (1.6, -126.9), (2.0, -127.4), (3.3, -127.4), (3.7, -127.8), (5.3, -127.8), (5.7, -128.2), (6.5, -128.2), (7.0, -127.8), (7.4, -127.8), (8.2, -128.6), (9.4, -128.6), (9.8, -128.2), (10.6, -128.2), (11.0, -127.8), (11.4, -127.8), (11.9, -127.4), (11.4, -126.9), (11.9, -126.5), (14.7, -126.5), (15.1, -126.1), (15.5, -126.1), (15.9, -125.7), (16.8, -125.7), (18.0, -126.9), (18.4, -126.9), (19.2, -127.8), (19.6, -127.8), (20.0, -128.2), (20.0, -128.6), (21.3, -129.8), (22.1, -129.8), (22.5, -130.2), (22.5, -130.6), (23.3, -131.4), (24.1, -131.4), (24.5, -131.8), (24.9, -131.8), (25.4, -132.3), (25.4, -133.1), (26.2, -133.9), (26.6, -133.9), (27.0, -134.3), (27.0, -135.1), (27.4, -135.5), (27.4, -135.9), (28.2, -136.8), (28.6, -136.8), (29.0, -137.2), (29.8, -137.2), (31.1, -138.4), (32.3, -138.4), (33.5, -139.6), (34.3, -139.6), (34.3, -140.0), (37.2, -142.9), (37.6, -142.9), (38.0, -143.3), (38.0, -144.1), (39.7, -145.8), (40.5, -145.8), (40.9, -146.2), (40.9, -146.6), (42.1, -147.8), (42.5, -147.8), (43.3, -148.6), (43.3, -149.0), (45.0, -150.7), (45.4, -150.7), (46.2, -149.8), (45.8, -149.4), (46.6, -150.2), (47.0, -150.2), (47.4, -150.7), (47.0, -150.2), (46.6, -150.7), (46.6, -151.5), (47.0, -151.9), (47.4, -151.9), (47.8, -151.5), (47.8, -151.9), (48.7, -152.7), (49.1, -152.7), (49.5, -153.1) (0.463, 0.184, 0.102)</w:t>
      </w:r>
    </w:p>
    <w:p>
      <w:r>
        <w:t>(13.5, -120.0), (15.1, -120.0), (15.9, -119.2), (15.9, -118.8), (16.4, -118.8), (19.6, -115.5), (20.0, -115.5), (20.0, -115.9), (20.4, -116.3), (20.4, -116.7), (19.6, -117.5), (19.6, -117.9), (19.2, -118.4), (19.2, -119.6), (18.4, -120.4), (15.5, -120.4), (15.1, -120.8), (14.7, -120.8), (14.3, -120.4), (13.9, -120.4) (0.545, 0.694, 0.867)</w:t>
      </w:r>
    </w:p>
    <w:p>
      <w:r>
        <w:t>(15.9, -118.4), (16.8, -117.5), (16.8, -117.1), (17.2, -116.7), (17.2, -116.3), (17.6, -115.9), (17.6, -115.5), (16.8, -114.7), (17.6, -114.7), (17.6, -115.1), (18.0, -115.5), (17.6, -115.9), (17.6, -116.3), (17.2, -116.7), (17.2, -117.1) (0.251, 0.494, 0.808)</w:t>
      </w:r>
    </w:p>
    <w:p>
      <w:r>
        <w:t>(16.4, -118.4), (17.6, -117.1), (17.6, -116.7), (18.0, -116.3), (18.0, -115.9), (18.4, -115.5), (18.0, -115.1), (18.0, -114.7), (18.4, -114.3), (18.8, -114.3), (19.2, -113.9), (19.2, -113.4), (19.6, -113.0), (19.6, -112.6), (20.0, -112.2), (20.0, -113.0), (20.9, -113.9), (21.3, -113.9), (21.3, -114.7), (20.4, -115.5), (20.4, -115.9), (20.4, -115.5), (20.0, -115.1), (19.6, -115.1) (0.345, 0.612, 0.890)</w:t>
      </w:r>
    </w:p>
    <w:p>
      <w:r>
        <w:t>(18.8, -113.9), (18.8, -112.2), (19.6, -111.4), (20.9, -111.4), (20.9, -112.2), (21.3, -112.6), (21.3, -113.0), (21.7, -113.4), (22.1, -113.0), (21.7, -113.4), (20.9, -113.4), (20.4, -113.0), (20.4, -112.2), (20.0, -111.8), (19.2, -112.6), (19.2, -113.0), (18.8, -113.4) (0.251, 0.494, 0.808)</w:t>
      </w:r>
    </w:p>
    <w:p>
      <w:r>
        <w:t>(21.7, -113.0), (21.7, -112.6), (21.3, -112.2), (21.3, -111.0), (23.3, -111.0), (23.7, -110.6), (24.1, -110.6), (23.7, -110.6), (23.3, -111.0), (22.9, -111.0), (22.5, -111.4), (22.5, -111.8), (22.1, -112.2), (22.1, -112.6) (0.231, 0.384, 0.635)</w:t>
      </w:r>
    </w:p>
    <w:p>
      <w:r>
        <w:t>(23.3, -113.4), (23.3, -112.2), (23.7, -112.2), (23.7, -113.4) (0.545, 0.694, 0.867)</w:t>
      </w:r>
    </w:p>
    <w:p>
      <w:r>
        <w:t>(19.6, -118.8), (19.6, -118.4), (20.0, -117.9), (20.0, -117.5), (20.9, -116.7), (20.9, -115.5), (21.7, -114.7), (21.7, -113.9), (22.5, -113.0), (22.5, -112.2), (22.9, -111.8), (22.9, -111.4), (23.7, -111.4), (24.1, -111.0), (24.5, -111.0), (25.4, -110.2), (25.8, -110.2), (26.2, -109.8), (26.6, -109.8), (26.2, -109.8), (24.5, -111.4), (24.5, -111.8), (23.3, -111.8), (22.9, -112.2), (22.9, -115.9), (22.5, -116.3), (22.5, -116.7), (22.1, -117.1), (22.1, -117.5), (21.7, -117.5), (20.4, -118.8) (0.447, 0.518, 0.663)</w:t>
      </w:r>
    </w:p>
    <w:p>
      <w:r>
        <w:t>(19.6, -119.6), (19.6, -119.2), (20.4, -119.2), (21.7, -117.9), (22.1, -117.9), (22.5, -117.5), (22.5, -117.1), (22.9, -116.7), (22.9, -116.3), (23.3, -115.9), (23.3, -113.9), (23.7, -113.9), (24.1, -113.4), (24.1, -112.2), (24.5, -112.2), (24.9, -111.8), (24.9, -111.4), (26.2, -110.2), (26.6, -110.2), (27.0, -109.8), (27.4, -110.2), (27.8, -110.2), (28.2, -110.6), (28.2, -111.0), (28.2, -110.6), (27.8, -110.2), (27.4, -110.2), (27.0, -109.8), (26.2, -110.6), (26.2, -111.0), (25.8, -111.4), (25.8, -112.6), (25.4, -113.0), (25.4, -113.9), (24.9, -114.3), (24.9, -115.1), (24.5, -115.5), (23.7, -115.5), (22.9, -116.3), (22.9, -117.1), (23.3, -117.5), (23.3, -117.9), (22.5, -117.9), (21.3, -119.2), (20.9, -119.2), (20.4, -119.6) (0.624, 0.616, 0.631)</w:t>
      </w:r>
    </w:p>
    <w:p>
      <w:r>
        <w:t>(27.0, -115.1), (26.2, -115.1), (26.2, -113.9), (26.6, -113.4), (26.6, -113.9), (27.0, -114.3) (0.788, 0.784, 0.792)</w:t>
      </w:r>
    </w:p>
    <w:p>
      <w:r>
        <w:t>(27.4, -114.3), (27.0, -113.9), (27.0, -112.6), (27.4, -112.2), (27.8, -112.2), (27.8, -112.6), (27.4, -113.0) (0.890, 0.753, 0.659)</w:t>
      </w:r>
    </w:p>
    <w:p>
      <w:r>
        <w:t>(28.2, -116.3), (28.2, -113.9), (28.2, -115.5), (28.6, -115.9), (29.0, -115.9), (30.3, -114.7), (29.8, -115.1), (29.8, -115.5), (29.4, -115.9), (28.6, -115.9) (0.573, 0.545, 0.541)</w:t>
      </w:r>
    </w:p>
    <w:p>
      <w:r>
        <w:t>(29.4, -116.7), (29.4, -116.3), (30.3, -115.5), (30.3, -115.1), (30.7, -114.7), (30.7, -114.3), (31.5, -113.4), (30.7, -114.3), (30.7, -115.1), (30.3, -115.5), (30.7, -115.9), (30.7, -116.3), (29.8, -116.3) (0.624, 0.616, 0.631)</w:t>
      </w:r>
    </w:p>
    <w:p>
      <w:r>
        <w:t>(27.8, -117.9), (27.8, -117.1), (28.6, -116.3), (29.0, -116.3), (29.0, -117.5), (28.6, -117.9) (0.447, 0.518, 0.663)</w:t>
      </w:r>
    </w:p>
    <w:p>
      <w:r>
        <w:t>(28.2, -121.6), (27.8, -121.6), (27.4, -121.2), (26.6, -121.2), (26.6, -120.8), (27.8, -120.8), (28.2, -121.2) (0.365, 0.427, 0.545)</w:t>
      </w:r>
    </w:p>
    <w:p>
      <w:r>
        <w:t>(24.5, -121.2), (25.4, -121.2), (25.8, -120.8), (26.2, -120.8), (26.6, -120.4), (26.2, -120.8), (26.2, -121.2), (26.6, -121.6), (27.4, -121.6), (27.8, -122.0), (28.2, -122.0), (24.5, -122.0) (0.502, 0.475, 0.467)</w:t>
      </w:r>
    </w:p>
    <w:p>
      <w:r>
        <w:t>(24.1, -124.1), (24.1, -123.7), (25.4, -123.7), (25.8, -124.1), (27.4, -124.1), (27.8, -123.7), (29.4, -123.7), (29.4, -124.1), (29.0, -124.1), (28.6, -124.5), (26.2, -124.5), (25.8, -124.1) (0.502, 0.475, 0.467)</w:t>
      </w:r>
    </w:p>
    <w:p>
      <w:r>
        <w:t>(17.2, -123.3), (18.4, -123.3), (19.6, -122.0), (21.7, -122.0), (22.1, -121.6), (22.5, -121.6), (23.7, -120.4), (24.1, -120.4), (24.5, -120.0), (24.9, -120.0), (25.8, -119.2), (25.8, -116.7), (26.6, -116.7), (27.8, -115.5), (27.8, -114.7), (27.8, -116.7), (27.4, -117.1), (27.4, -117.9), (27.8, -118.4), (27.4, -118.8), (27.4, -119.2), (27.8, -119.6), (26.2, -119.6), (25.8, -120.0), (25.4, -120.0), (24.9, -120.4), (24.1, -120.4), (22.5, -122.0), (20.4, -122.0), (20.0, -122.4), (19.6, -122.4), (19.2, -122.9), (19.2, -123.7), (18.4, -123.7), (18.0, -123.3) (0.624, 0.616, 0.631)</w:t>
      </w:r>
    </w:p>
    <w:p>
      <w:r>
        <w:t>(20.4, -120.8), (20.9, -120.4), (21.7, -120.4), (21.7, -120.8) (0.788, 0.784, 0.792)</w:t>
      </w:r>
    </w:p>
    <w:p>
      <w:r>
        <w:t>(20.9, -123.3), (21.3, -122.9), (22.1, -122.9), (22.5, -123.3), (22.9, -123.3), (22.1, -123.3), (21.7, -123.7), (21.3, -123.3) (0.502, 0.475, 0.467)</w:t>
      </w:r>
    </w:p>
    <w:p>
      <w:r>
        <w:t>(13.9, -120.8), (14.3, -120.8), (15.1, -121.6), (15.5, -121.2), (15.5, -120.8), (18.4, -120.8), (19.2, -120.0), (20.4, -120.0), (20.9, -119.6), (21.3, -119.6), (22.5, -118.4), (23.3, -118.4), (23.7, -117.9), (23.7, -117.5), (23.3, -117.1), (23.3, -116.3), (23.7, -115.9), (24.5, -115.9), (25.4, -115.1), (25.4, -114.3), (25.8, -113.9), (25.8, -113.0), (26.2, -112.6), (26.2, -111.4), (26.6, -111.0), (26.6, -110.6), (27.0, -110.2), (27.4, -110.6), (27.8, -110.6), (27.8, -111.0), (28.2, -111.4), (28.2, -111.8), (27.4, -111.8), (26.6, -112.6), (26.6, -113.0), (25.8, -113.9), (25.8, -115.1), (26.2, -115.5), (27.0, -115.5), (27.4, -115.1), (27.4, -114.7), (27.8, -114.3), (27.8, -113.0), (27.8, -114.3), (27.4, -114.7), (27.4, -115.5), (26.6, -116.3), (25.8, -116.3), (25.4, -116.7), (25.4, -119.2), (24.9, -119.6), (24.5, -119.6), (24.1, -120.0), (23.7, -120.0), (22.5, -121.2), (22.1, -121.2), (21.7, -121.6), (19.6, -121.6), (18.4, -122.9), (16.8, -122.9), (15.9, -122.0), (15.5, -122.0), (14.3, -120.8) (0.698, 0.690, 0.698)</w:t>
      </w:r>
    </w:p>
    <w:p>
      <w:r>
        <w:t>(23.3, -109.8), (23.3, -109.4), (23.7, -109.0), (23.7, -109.4) (0.047, 0.235, 0.553)</w:t>
      </w:r>
    </w:p>
    <w:p>
      <w:r>
        <w:t>(24.9, -109.4), (24.1, -109.4), (24.1, -108.5), (24.1, -109.0), (24.5, -109.4) (0.051, 0.196, 0.439)</w:t>
      </w:r>
    </w:p>
    <w:p>
      <w:r>
        <w:t>(25.8, -109.0), (24.5, -109.0), (24.5, -108.1), (24.9, -107.7), (24.5, -108.1), (24.5, -108.5), (24.9, -109.0) (0.047, 0.153, 0.361)</w:t>
      </w:r>
    </w:p>
    <w:p>
      <w:r>
        <w:t>(25.8, -108.1), (25.8, -107.7), (26.2, -107.3), (27.0, -107.3), (27.0, -108.1) (0.012, 0.047, 0.149)</w:t>
      </w:r>
    </w:p>
    <w:p>
      <w:r>
        <w:t>(26.6, -108.5), (27.0, -108.5), (27.4, -108.1), (27.4, -107.7), (27.8, -107.3), (27.8, -106.9), (27.8, -108.1), (28.2, -108.5), (28.6, -108.5) (0.071, 0.118, 0.220)</w:t>
      </w:r>
    </w:p>
    <w:p>
      <w:r>
        <w:t>(31.5, -107.7), (31.1, -108.1), (30.7, -108.1), (30.3, -108.5), (29.0, -108.5), (28.6, -108.1), (28.2, -108.1), (28.2, -107.3), (28.6, -106.9), (28.6, -106.5), (27.8, -105.7), (28.6, -105.7), (28.6, -106.1), (29.0, -106.5), (29.4, -106.5), (29.8, -106.9), (30.7, -106.9), (31.1, -107.3), (31.5, -107.3) (0.012, 0.047, 0.149)</w:t>
      </w:r>
    </w:p>
    <w:p>
      <w:r>
        <w:t>(29.8, -109.0), (30.3, -109.0), (30.7, -108.5), (31.1, -108.5), (31.5, -108.1), (30.7, -109.0) (0.071, 0.118, 0.220)</w:t>
      </w:r>
    </w:p>
    <w:p>
      <w:r>
        <w:t>(31.9, -110.2), (31.5, -110.2), (30.7, -111.0), (30.7, -111.4), (30.3, -111.0), (30.3, -109.8), (29.8, -109.4), (29.4, -109.4), (29.0, -109.0), (28.6, -109.0), (29.4, -109.0), (29.8, -109.4), (30.7, -109.4), (31.5, -108.5), (31.5, -109.0), (31.9, -109.4) (0.247, 0.090, 0.208)</w:t>
      </w:r>
    </w:p>
    <w:p>
      <w:r>
        <w:t>(28.6, -109.4), (29.0, -109.8), (29.8, -109.8), (29.8, -111.4), (30.3, -111.8), (30.7, -111.8), (31.1, -111.4), (31.1, -111.0), (31.5, -110.6), (31.9, -110.6), (32.3, -110.2), (32.3, -109.4), (32.7, -109.0), (33.1, -109.0), (33.5, -109.4), (33.5, -110.6), (31.9, -110.6), (30.7, -111.8), (30.3, -111.8), (29.8, -111.4), (29.8, -110.6) (0.376, 0.161, 0.322)</w:t>
      </w:r>
    </w:p>
    <w:p>
      <w:r>
        <w:t>(29.4, -113.4), (29.4, -110.6), (29.4, -111.4), (30.3, -112.2), (30.7, -112.2), (31.9, -111.0), (33.1, -111.0), (32.3, -111.0), (29.8, -113.4) (0.553, 0.184, 0.290)</w:t>
      </w:r>
    </w:p>
    <w:p>
      <w:r>
        <w:t>(28.6, -115.1), (28.6, -113.0), (29.0, -112.6), (29.0, -110.2), (28.6, -109.8), (29.0, -110.2), (29.0, -113.4), (29.4, -113.9), (29.8, -113.9), (32.3, -111.4), (33.1, -111.4), (33.9, -110.6), (33.9, -109.4), (34.3, -109.4), (34.3, -109.8), (34.8, -110.2), (34.8, -111.0), (34.3, -111.0), (33.9, -111.4), (32.7, -111.4), (32.3, -111.8), (31.9, -111.8), (31.5, -112.2), (31.5, -112.6), (30.3, -113.9), (30.3, -114.3), (29.4, -115.1) (0.557, 0.314, 0.459)</w:t>
      </w:r>
    </w:p>
    <w:p>
      <w:r>
        <w:t>(32.3, -114.3), (32.3, -113.4), (32.7, -113.0), (32.7, -113.9) (0.788, 0.784, 0.792)</w:t>
      </w:r>
    </w:p>
    <w:p>
      <w:r>
        <w:t>(30.7, -115.5), (31.1, -115.1), (31.1, -114.3), (31.9, -113.4), (31.9, -113.0), (32.7, -112.2), (33.1, -112.6), (33.9, -112.6), (34.3, -112.2), (34.8, -112.2), (35.2, -111.8), (36.4, -111.8), (36.4, -112.2), (34.8, -113.9), (34.3, -113.9), (33.9, -114.3), (33.1, -114.3), (31.9, -115.5), (31.5, -115.5), (31.1, -115.9) (0.698, 0.690, 0.698)</w:t>
      </w:r>
    </w:p>
    <w:p>
      <w:r>
        <w:t>(33.1, -112.2), (33.5, -112.2), (33.9, -111.8), (34.8, -111.8), (35.2, -111.4), (35.6, -111.4), (36.0, -111.0), (36.4, -111.0), (36.8, -111.4), (35.2, -111.4), (34.8, -111.8), (34.3, -111.8), (33.9, -112.2) (0.624, 0.616, 0.631)</w:t>
      </w:r>
    </w:p>
    <w:p>
      <w:r>
        <w:t>(34.3, -111.4), (34.8, -111.4), (35.2, -111.0), (35.2, -110.6), (35.6, -111.0), (35.2, -111.0), (34.8, -111.4) (0.573, 0.545, 0.541)</w:t>
      </w:r>
    </w:p>
    <w:p>
      <w:r>
        <w:t>(38.4, -111.0), (36.8, -111.0), (36.4, -110.6), (35.6, -110.6), (34.8, -109.8), (34.8, -108.5), (35.2, -108.1), (35.6, -108.1), (36.0, -108.5), (36.0, -109.0), (37.2, -110.2), (37.6, -110.2), (38.0, -110.6), (38.4, -110.6) (0.447, 0.518, 0.663)</w:t>
      </w:r>
    </w:p>
    <w:p>
      <w:r>
        <w:t>(38.0, -109.8), (37.6, -109.8), (37.2, -109.4), (37.2, -108.1), (37.6, -108.5), (37.6, -109.0), (38.0, -109.4), (38.4, -109.4) (0.231, 0.384, 0.635)</w:t>
      </w:r>
    </w:p>
    <w:p>
      <w:r>
        <w:t>(38.0, -109.0), (38.0, -108.5), (38.4, -108.1), (38.8, -108.5), (39.3, -108.5), (38.8, -109.0) (0.027, 0.314, 0.706)</w:t>
      </w:r>
    </w:p>
    <w:p>
      <w:r>
        <w:t>(37.2, -109.8), (36.4, -109.0), (36.4, -108.5), (35.6, -107.7), (36.0, -107.3), (36.0, -106.5), (36.4, -106.9), (36.8, -106.9), (36.8, -107.3), (37.2, -107.7), (36.8, -108.1), (36.8, -109.4) (0.251, 0.494, 0.808)</w:t>
      </w:r>
    </w:p>
    <w:p>
      <w:r>
        <w:t>(33.5, -109.0), (33.5, -108.1), (33.9, -107.7), (34.3, -107.7), (34.3, -108.1), (33.9, -108.5), (33.9, -109.0) (0.275, 0.255, 0.494)</w:t>
      </w:r>
    </w:p>
    <w:p>
      <w:r>
        <w:t>(31.9, -109.0), (31.9, -108.1), (32.3, -108.1), (32.7, -107.7), (33.5, -107.7), (33.1, -108.1), (33.1, -108.5), (32.7, -108.5), (32.3, -109.0) (0.224, 0.118, 0.357)</w:t>
      </w:r>
    </w:p>
    <w:p>
      <w:r>
        <w:t>(34.8, -108.1), (34.8, -107.3), (35.2, -106.9), (35.2, -106.5), (33.9, -105.3), (32.7, -105.3), (32.3, -104.9), (32.7, -104.5), (35.2, -104.5), (35.2, -105.7), (35.6, -106.1), (35.6, -107.3) (0.231, 0.384, 0.635)</w:t>
      </w:r>
    </w:p>
    <w:p>
      <w:r>
        <w:t>(34.8, -106.9), (34.3, -107.3), (34.8, -106.9), (33.5, -105.7), (32.7, -105.7), (32.3, -105.3), (31.5, -105.3), (31.5, -104.9), (31.9, -104.5), (32.3, -104.5), (32.7, -104.0), (33.5, -104.0), (32.7, -104.0), (31.9, -104.9), (32.7, -105.7), (33.9, -105.7), (34.8, -106.5) (0.161, 0.302, 0.549)</w:t>
      </w:r>
    </w:p>
    <w:p>
      <w:r>
        <w:t>(33.5, -107.3), (33.5, -106.9), (32.7, -106.1), (31.1, -106.1), (30.7, -105.7), (30.3, -105.7), (29.8, -105.3), (29.8, -104.5), (30.3, -104.0), (30.7, -104.0), (31.1, -103.6), (31.9, -103.6), (31.1, -103.6), (29.8, -104.9), (31.1, -106.1), (32.7, -106.1), (33.1, -106.5), (33.5, -106.5) (0.047, 0.153, 0.361)</w:t>
      </w:r>
    </w:p>
    <w:p>
      <w:r>
        <w:t>(31.9, -105.7), (31.5, -105.7), (31.1, -105.3), (30.7, -105.3), (30.7, -104.9), (31.5, -105.7) (0.145, 0.239, 0.412)</w:t>
      </w:r>
    </w:p>
    <w:p>
      <w:r>
        <w:t>(31.1, -104.9), (31.1, -104.5), (31.5, -104.5), (31.9, -104.0), (32.3, -104.0), (31.9, -104.0) (0.094, 0.251, 0.486)</w:t>
      </w:r>
    </w:p>
    <w:p>
      <w:r>
        <w:t>(24.9, -108.5), (24.9, -108.1), (25.4, -107.7), (25.4, -107.3), (26.2, -106.5), (26.2, -106.1), (26.6, -105.7), (26.6, -105.3), (27.0, -104.9), (27.0, -104.5), (27.4, -104.0), (27.4, -102.8), (28.2, -102.0), (28.2, -100.8), (28.6, -100.4), (28.6, -96.7), (28.2, -96.3), (28.2, -94.6), (28.6, -95.0), (29.0, -94.6), (29.0, -94.2), (28.6, -93.8), (28.6, -92.6), (29.0, -92.2), (29.0, -91.8), (29.4, -91.4), (29.4, -91.0), (29.8, -90.6), (29.8, -88.1), (30.3, -88.5), (30.7, -88.5), (31.1, -88.9), (31.1, -89.3), (31.5, -89.7), (31.5, -90.1), (32.7, -91.4), (32.7, -92.2), (33.9, -93.4), (33.9, -93.8), (34.8, -94.6), (34.8, -95.0), (35.2, -95.5), (35.2, -95.9), (36.0, -96.7), (36.0, -97.1), (36.4, -97.5), (36.4, -98.7), (36.8, -99.1), (36.4, -99.5), (36.4, -100.0), (36.0, -100.0), (35.6, -100.4), (35.6, -100.8), (34.8, -101.6), (34.8, -102.4), (34.3, -102.8), (33.1, -102.8), (32.7, -103.2), (31.1, -103.2), (30.7, -103.6), (30.3, -103.6), (29.4, -104.5), (29.4, -105.3), (30.3, -106.1), (30.7, -106.1), (31.1, -106.5), (32.7, -106.5), (33.1, -106.9), (33.1, -107.3), (32.3, -107.3), (31.9, -107.7), (31.9, -107.3), (31.5, -106.9), (31.1, -106.9), (30.7, -106.5), (29.8, -106.5), (29.4, -106.1), (29.0, -106.1), (29.0, -105.7), (28.6, -105.3), (27.8, -105.3), (27.4, -105.7), (28.2, -106.5), (28.2, -106.9), (27.8, -106.5), (27.4, -106.9), (27.4, -107.3), (27.0, -106.9), (26.2, -106.9), (25.4, -107.7), (25.4, -108.1), (25.8, -108.5), (26.2, -108.5) (0.008, 0.047, 0.306)</w:t>
      </w:r>
    </w:p>
    <w:p>
      <w:r>
        <w:t>(32.3, -97.1), (31.9, -96.7), (31.9, -96.3), (32.3, -95.9), (32.7, -96.3), (32.3, -96.7) (0.012, 0.047, 0.149)</w:t>
      </w:r>
    </w:p>
    <w:p>
      <w:r>
        <w:t>(36.4, -97.1), (36.4, -96.7), (35.6, -95.9), (35.6, -95.5), (35.2, -95.0), (35.2, -94.6), (34.3, -93.8), (34.3, -93.4), (33.1, -92.2), (33.1, -91.4), (31.9, -90.1), (33.1, -91.4), (33.1, -91.8), (33.5, -92.2), (33.5, -92.6), (34.3, -93.4), (34.3, -93.8), (35.2, -94.6), (35.2, -95.0), (36.0, -95.9), (36.0, -96.3), (36.4, -96.7) (0.047, 0.153, 0.361)</w:t>
      </w:r>
    </w:p>
    <w:p>
      <w:r>
        <w:t>(36.8, -96.3), (36.4, -96.3), (36.4, -95.9), (35.6, -95.0), (35.6, -94.6), (34.8, -93.8), (34.8, -93.4), (33.9, -92.6), (33.9, -92.2), (33.5, -91.8), (33.5, -91.4), (31.9, -89.7), (33.5, -91.4), (33.5, -91.8), (34.3, -92.6), (34.3, -93.0), (34.8, -93.4), (34.8, -93.8), (35.6, -94.6), (35.6, -95.0) (0.051, 0.196, 0.439)</w:t>
      </w:r>
    </w:p>
    <w:p>
      <w:r>
        <w:t>(36.8, -95.9), (36.0, -95.0), (36.0, -94.6), (35.2, -93.8), (35.2, -93.4), (34.8, -93.0), (34.8, -92.6), (33.9, -91.8), (33.9, -91.4), (33.5, -91.0), (33.9, -91.4), (33.9, -91.8), (34.8, -92.6), (34.8, -93.0), (35.2, -93.4), (35.2, -93.8), (36.4, -95.0), (36.4, -95.5) (0.094, 0.251, 0.486)</w:t>
      </w:r>
    </w:p>
    <w:p>
      <w:r>
        <w:t>(36.8, -95.5), (36.8, -95.0), (35.6, -93.8), (35.6, -93.4), (35.2, -93.0), (35.2, -92.6), (34.3, -91.8), (34.3, -91.4), (33.5, -90.6), (33.9, -90.1), (34.3, -90.6), (35.2, -90.6), (35.6, -90.1), (37.2, -90.1), (37.2, -90.6), (36.4, -91.4), (36.4, -94.2), (36.8, -94.6) (0.161, 0.302, 0.549)</w:t>
      </w:r>
    </w:p>
    <w:p>
      <w:r>
        <w:t>(38.4, -93.8), (38.0, -93.8), (38.0, -93.4) (0.047, 0.235, 0.553)</w:t>
      </w:r>
    </w:p>
    <w:p>
      <w:r>
        <w:t>(38.8, -99.5), (38.8, -99.1), (38.4, -98.7), (38.4, -98.3), (38.0, -97.9), (38.0, -97.5), (37.6, -97.1), (37.6, -96.3), (37.2, -95.9), (37.2, -94.6), (36.8, -94.2), (36.8, -91.4), (37.6, -90.6), (38.4, -90.6), (38.8, -91.0), (39.3, -91.0), (39.7, -90.6), (39.7, -90.1), (40.1, -89.7), (40.1, -89.3), (39.7, -88.9), (39.7, -88.5), (38.8, -87.7), (38.8, -86.5), (38.4, -86.1), (38.4, -83.2), (38.0, -82.8), (38.0, -82.4), (38.4, -82.8), (38.4, -83.2), (38.8, -83.6), (38.8, -84.4), (39.3, -84.8), (39.3, -86.9), (39.7, -87.3), (39.7, -87.7), (40.5, -88.5), (41.3, -87.7), (41.3, -87.3), (41.7, -86.9), (42.5, -86.9), (43.3, -87.7), (43.8, -87.7), (44.2, -88.1), (45.0, -88.1), (45.4, -88.5), (45.4, -88.9), (45.8, -89.3), (45.8, -90.1), (46.2, -90.6), (46.6, -90.6), (47.8, -89.3), (47.8, -88.9), (48.7, -88.1), (47.8, -88.9), (47.8, -89.3), (46.6, -90.6), (45.8, -90.6), (45.8, -89.7), (45.4, -89.3), (45.4, -88.9), (44.6, -88.1), (43.3, -88.1), (42.1, -89.3), (42.1, -90.1), (41.7, -90.1), (40.1, -91.8), (39.7, -91.8), (39.3, -92.2), (39.3, -93.4), (40.1, -94.2), (40.1, -95.9), (39.7, -96.3), (39.7, -97.1), (38.8, -97.9) (0.090, 0.278, 0.588)</w:t>
      </w:r>
    </w:p>
    <w:p>
      <w:r>
        <w:t>(42.9, -89.3), (43.3, -88.9), (43.3, -88.5), (44.2, -88.5), (44.6, -88.9), (43.3, -88.9) (0.231, 0.384, 0.635)</w:t>
      </w:r>
    </w:p>
    <w:p>
      <w:r>
        <w:t>(44.6, -90.6), (44.2, -90.6), (43.8, -90.1), (43.8, -89.3), (44.6, -89.3) (0.251, 0.494, 0.808)</w:t>
      </w:r>
    </w:p>
    <w:p>
      <w:r>
        <w:t>(44.6, -91.8), (44.2, -91.8), (43.8, -91.4), (43.8, -91.0), (43.3, -90.6), (43.3, -89.3), (43.3, -90.1), (44.2, -91.0), (44.6, -91.0), (45.0, -90.6), (45.0, -89.3), (45.0, -91.4) (0.063, 0.388, 0.788)</w:t>
      </w:r>
    </w:p>
    <w:p>
      <w:r>
        <w:t>(47.4, -89.3), (46.6, -90.1), (46.2, -90.1), (46.2, -89.3), (45.8, -88.9), (45.8, -88.5), (45.0, -87.7), (44.2, -87.7), (43.8, -87.3), (43.3, -87.3), (42.5, -86.5), (41.7, -86.5), (40.9, -87.3), (40.9, -87.7), (40.5, -88.1), (40.1, -87.7), (40.1, -87.3), (39.7, -86.9), (39.7, -84.8), (39.3, -84.4), (39.3, -83.6), (38.8, -83.2), (38.8, -82.8), (38.0, -82.0), (38.4, -82.4), (38.8, -82.4), (39.7, -83.2), (40.1, -83.2), (40.5, -83.6), (40.9, -83.6), (40.5, -84.0), (40.1, -84.0), (39.7, -84.4), (39.7, -85.6), (40.1, -86.1), (40.1, -86.5), (40.5, -86.9), (40.9, -86.5), (40.9, -86.1), (41.3, -85.6), (41.7, -86.1), (42.9, -86.1), (43.3, -86.5), (43.3, -86.9), (44.2, -87.7), (45.0, -87.7), (45.8, -88.5), (45.8, -88.9), (46.6, -89.7), (47.0, -89.7) (0.047, 0.235, 0.553)</w:t>
      </w:r>
    </w:p>
    <w:p>
      <w:r>
        <w:t>(41.3, -83.6), (42.9, -83.6), (43.3, -84.0), (42.9, -84.0), (42.5, -83.6), (41.7, -83.6), (41.3, -84.0) (0.051, 0.196, 0.439)</w:t>
      </w:r>
    </w:p>
    <w:p>
      <w:r>
        <w:t>(48.2, -81.6), (47.4, -82.4), (47.0, -82.4), (46.6, -82.8), (43.8, -82.8), (43.3, -82.4), (42.5, -82.4), (42.1, -82.0), (41.7, -82.0), (41.3, -81.6), (40.9, -81.6), (39.7, -80.3), (39.3, -80.3), (39.3, -79.9), (38.8, -79.5), (40.1, -80.7), (40.5, -80.7), (41.7, -82.0), (42.1, -82.0), (42.5, -82.4), (43.8, -82.4), (44.2, -82.0), (43.8, -81.6), (43.8, -81.1), (43.3, -80.7), (43.3, -79.5), (43.3, -80.3), (43.8, -80.7), (43.8, -81.1), (44.2, -81.6), (45.4, -81.6), (46.2, -80.7), (46.2, -79.9), (46.2, -80.7), (45.8, -81.1), (45.8, -81.6), (45.4, -81.6), (45.0, -82.0), (45.4, -82.4), (45.8, -82.4), (46.2, -82.8), (46.6, -82.8), (47.4, -82.0), (47.8, -82.0) (0.447, 0.518, 0.663)</w:t>
      </w:r>
    </w:p>
    <w:p>
      <w:r>
        <w:t>(45.4, -80.7), (44.6, -80.7), (44.2, -80.3), (44.2, -79.9), (44.2, -80.3), (44.6, -80.7), (45.0, -80.7), (45.4, -80.3) (0.271, 0.345, 0.467)</w:t>
      </w:r>
    </w:p>
    <w:p>
      <w:r>
        <w:t>(44.2, -81.1), (44.2, -80.7), (43.8, -80.3), (43.8, -79.5), (43.8, -80.3), (44.6, -81.1), (45.4, -81.1), (45.8, -80.7), (45.8, -79.9), (46.2, -79.5), (45.8, -79.9), (45.8, -80.7), (45.4, -81.1) (0.365, 0.427, 0.545)</w:t>
      </w:r>
    </w:p>
    <w:p>
      <w:r>
        <w:t>(44.2, -79.5), (44.6, -79.1), (44.6, -78.7), (44.6, -79.9), (45.0, -80.3), (46.2, -79.1), (45.0, -80.3), (44.6, -80.3), (44.6, -79.9) (0.251, 0.278, 0.337)</w:t>
      </w:r>
    </w:p>
    <w:p>
      <w:r>
        <w:t>(44.2, -79.1), (44.2, -78.3), (45.4, -78.3), (46.6, -77.1), (47.0, -77.1), (47.4, -76.6), (47.4, -77.1), (47.0, -77.5), (46.6, -77.5), (46.2, -77.9), (45.8, -77.9), (45.4, -78.3), (44.6, -78.3), (44.2, -78.7) (0.325, 0.318, 0.306)</w:t>
      </w:r>
    </w:p>
    <w:p>
      <w:r>
        <w:t>(45.0, -79.5), (45.0, -78.7), (45.8, -78.7), (46.2, -78.3), (46.6, -78.3), (47.0, -77.9), (47.4, -77.9), (47.8, -77.5), (47.8, -77.1), (48.2, -77.5), (47.8, -77.5), (47.4, -77.9), (47.4, -78.3), (47.0, -78.7), (46.2, -78.7), (45.4, -79.5) (0.224, 0.227, 0.247)</w:t>
      </w:r>
    </w:p>
    <w:p>
      <w:r>
        <w:t>(47.4, -78.7), (47.8, -78.3), (47.8, -77.9), (47.4, -77.5), (47.8, -77.9), (50.3, -77.9), (50.7, -77.5), (50.7, -76.6), (51.1, -77.1), (50.3, -77.9), (48.7, -77.9), (48.2, -78.3), (47.8, -78.3) (0.251, 0.278, 0.337)</w:t>
      </w:r>
    </w:p>
    <w:p>
      <w:r>
        <w:t>(48.2, -77.1), (49.1, -77.1), (49.5, -76.6), (49.5, -76.2), (49.9, -76.6), (50.3, -76.2), (50.3, -75.8), (50.3, -76.6), (49.5, -77.5), (48.7, -77.5) (0.165, 0.180, 0.212)</w:t>
      </w:r>
    </w:p>
    <w:p>
      <w:r>
        <w:t>(48.2, -76.6), (48.7, -76.2), (49.1, -76.2), (49.9, -75.4), (49.9, -75.8), (49.5, -75.8), (48.7, -76.6) (0.212, 0.180, 0.145)</w:t>
      </w:r>
    </w:p>
    <w:p>
      <w:r>
        <w:t>(47.8, -76.6), (48.2, -76.2), (48.2, -75.8), (48.7, -75.8), (49.1, -75.4), (49.5, -75.4), (49.9, -75.0), (50.3, -75.0), (49.9, -75.0), (49.5, -75.4), (49.1, -75.4) (0.267, 0.239, 0.208)</w:t>
      </w:r>
    </w:p>
    <w:p>
      <w:r>
        <w:t>(45.4, -77.9), (45.8, -77.5), (45.8, -77.1), (46.2, -76.6), (46.6, -76.6), (47.0, -76.2), (47.0, -75.4), (47.4, -75.0), (47.4, -74.6), (49.1, -74.6), (49.5, -74.2), (50.3, -74.2), (50.7, -74.6), (50.3, -74.2), (49.5, -74.2), (49.1, -74.6), (48.7, -74.6), (47.4, -75.8), (47.4, -76.2), (47.0, -76.6), (46.6, -76.6) (0.392, 0.349, 0.310)</w:t>
      </w:r>
    </w:p>
    <w:p>
      <w:r>
        <w:t>(42.1, -78.3), (42.1, -77.5), (44.6, -75.0), (44.6, -73.8), (45.0, -73.4), (45.4, -73.4), (45.8, -73.8), (46.6, -73.8), (48.2, -72.2), (49.1, -72.2), (51.1, -74.2), (51.5, -74.2), (51.9, -73.8), (51.9, -72.6), (51.5, -72.2), (51.5, -71.7), (51.5, -72.2), (51.9, -72.6), (51.9, -75.4), (51.5, -75.4), (51.5, -74.6), (50.3, -73.4), (49.9, -73.4), (49.5, -73.0), (49.1, -73.0), (48.7, -72.6), (48.2, -72.6), (47.8, -73.0), (47.4, -73.0), (46.6, -73.8), (46.2, -73.8), (45.8, -74.2), (45.4, -74.2), (45.0, -74.6), (45.0, -75.0), (44.6, -75.4), (44.6, -75.8), (43.8, -76.6), (43.3, -76.6), (42.5, -77.5), (42.5, -78.3), (43.3, -79.1), (42.9, -78.7), (42.5, -78.7) (0.502, 0.475, 0.467)</w:t>
      </w:r>
    </w:p>
    <w:p>
      <w:r>
        <w:t>(45.0, -75.4), (45.4, -75.0), (45.4, -74.6), (45.8, -74.6), (46.2, -74.2), (46.6, -74.2), (47.4, -73.4), (47.8, -73.4), (48.2, -73.0), (48.7, -73.0), (48.7, -73.4), (48.2, -73.8), (47.8, -73.8), (46.2, -75.4) (0.502, 0.420, 0.353)</w:t>
      </w:r>
    </w:p>
    <w:p>
      <w:r>
        <w:t>(41.7, -77.9), (41.7, -76.6), (42.1, -76.2), (42.5, -76.2), (43.8, -75.0), (43.8, -73.4), (43.3, -73.0), (43.8, -72.6), (45.4, -72.6), (45.8, -73.0), (47.0, -73.0), (48.2, -71.7), (49.5, -71.7), (49.9, -72.2), (50.7, -72.2), (51.1, -71.7), (51.1, -71.3), (51.1, -72.2), (51.5, -72.6), (51.5, -73.8), (51.1, -73.8), (49.1, -71.7), (48.2, -71.7), (46.6, -73.4), (45.8, -73.4), (45.4, -73.0), (45.0, -73.0), (44.2, -73.8), (44.2, -75.0), (41.7, -77.5) (0.573, 0.545, 0.541)</w:t>
      </w:r>
    </w:p>
    <w:p>
      <w:r>
        <w:t>(40.5, -77.9), (40.5, -76.6), (40.9, -76.2), (40.9, -75.8), (41.3, -75.8), (41.7, -75.4), (42.1, -75.4), (42.5, -75.0), (42.5, -74.6), (42.9, -74.2), (42.9, -73.8), (42.5, -73.4), (42.5, -72.2), (42.9, -71.7), (43.8, -71.7), (44.2, -72.2), (45.8, -72.2), (46.2, -72.6), (47.0, -72.6), (48.2, -71.3), (48.7, -71.3), (49.1, -70.9), (49.9, -71.7), (50.3, -71.7), (50.7, -71.3), (50.7, -70.9), (49.9, -70.1), (50.7, -70.9), (50.7, -71.7), (49.9, -71.7), (49.5, -71.3), (48.2, -71.3), (47.0, -72.6), (45.8, -72.6), (45.4, -72.2), (43.8, -72.2), (42.9, -73.0), (43.3, -73.4), (43.3, -75.0), (42.5, -75.8), (42.1, -75.8), (41.3, -76.6), (41.3, -78.3), (42.5, -79.5), (42.9, -79.5), (42.9, -79.9), (42.1, -79.1), (41.7, -79.1) (0.624, 0.616, 0.631)</w:t>
      </w:r>
    </w:p>
    <w:p>
      <w:r>
        <w:t>(43.8, -79.1), (43.8, -78.7), (43.3, -78.3), (42.9, -78.3), (42.9, -77.5), (43.3, -77.1), (43.8, -77.1), (45.0, -75.8), (46.2, -75.8), (47.0, -75.0), (46.6, -75.4), (46.6, -76.2), (46.2, -76.2), (45.4, -77.1), (45.4, -77.5), (45.0, -77.9), (44.2, -77.9), (43.8, -78.3) (0.420, 0.404, 0.388)</w:t>
      </w:r>
    </w:p>
    <w:p>
      <w:r>
        <w:t>(40.1, -80.3), (38.8, -79.1), (38.8, -76.2), (38.4, -75.8), (38.4, -75.0), (38.8, -74.6), (38.8, -73.8), (39.7, -73.0), (39.7, -72.6), (40.9, -71.3), (40.9, -70.9), (41.3, -70.5), (42.1, -70.5), (42.5, -70.9), (42.9, -70.9), (44.2, -69.7), (44.6, -69.7), (45.0, -69.3), (48.7, -69.3), (49.1, -69.7), (49.5, -69.7), (45.4, -69.7), (45.0, -70.1), (44.6, -70.1), (43.3, -71.3), (42.9, -71.3), (42.1, -72.2), (41.7, -72.2), (41.3, -71.7), (39.7, -73.4), (39.7, -73.8), (38.8, -74.6), (38.8, -75.8), (39.3, -76.2), (39.3, -76.6), (39.7, -77.1), (40.1, -76.6), (40.1, -75.8), (40.5, -75.4), (40.5, -75.0), (40.5, -75.4), (40.1, -75.8), (40.1, -76.6), (39.7, -77.1), (40.1, -77.5), (40.1, -77.9), (41.7, -79.5), (41.3, -79.5), (40.9, -79.9), (42.1, -81.1), (42.5, -80.7), (42.5, -79.9), (42.9, -80.3), (42.9, -80.7), (43.3, -81.1), (43.3, -81.6), (43.8, -82.0), (42.5, -82.0), (42.1, -81.6), (41.7, -81.6), (40.5, -80.3) (0.545, 0.694, 0.867)</w:t>
      </w:r>
    </w:p>
    <w:p>
      <w:r>
        <w:t>(40.5, -76.2), (40.5, -75.8), (40.9, -75.4), (40.9, -75.0), (41.3, -75.0), (42.1, -74.2), (42.1, -72.6), (42.1, -73.4), (42.5, -73.8), (42.5, -74.2), (42.1, -74.6), (42.1, -75.0), (41.7, -75.0), (41.3, -75.4), (40.9, -75.4), (40.5, -75.8) (0.698, 0.690, 0.698)</w:t>
      </w:r>
    </w:p>
    <w:p>
      <w:r>
        <w:t>(39.7, -76.6), (39.7, -76.2), (39.3, -75.8), (39.3, -74.6), (39.7, -74.2), (40.1, -74.6), (40.5, -74.2), (40.9, -74.2), (41.7, -73.4), (41.7, -73.0), (41.3, -72.6), (40.9, -72.6), (41.3, -72.2), (41.7, -72.6), (41.7, -74.2), (41.3, -74.6), (40.5, -74.6), (40.1, -75.0), (40.1, -75.4), (39.7, -75.8) (0.788, 0.784, 0.792)</w:t>
      </w:r>
    </w:p>
    <w:p>
      <w:r>
        <w:t>(39.7, -74.6), (40.1, -74.2), (40.1, -73.8), (40.5, -73.4), (40.5, -73.0), (41.3, -73.0), (41.3, -73.4), (40.9, -73.8), (40.5, -73.8) (0.882, 0.882, 0.875)</w:t>
      </w:r>
    </w:p>
    <w:p>
      <w:r>
        <w:t>(38.4, -78.7), (38.4, -77.9), (38.0, -77.5), (38.0, -76.6), (37.6, -76.2), (37.6, -75.4), (38.0, -75.0), (38.0, -74.2), (38.4, -73.8), (38.4, -73.4), (40.5, -71.3), (40.5, -70.9), (41.3, -70.1), (42.5, -70.1), (42.9, -69.7), (43.3, -69.7), (44.2, -68.9), (45.8, -68.9), (46.2, -68.5), (47.8, -68.5), (48.2, -68.9), (49.1, -68.9), (49.5, -69.3), (49.9, -69.3), (49.9, -69.7), (51.1, -70.9), (49.1, -68.9), (45.0, -68.9), (44.6, -69.3), (44.2, -69.3), (42.9, -70.5), (42.5, -70.5), (42.1, -70.1), (41.3, -70.1), (40.5, -70.9), (40.5, -71.3), (39.3, -72.6), (39.3, -73.0), (38.4, -73.8), (38.4, -74.6), (38.0, -75.0), (38.0, -75.8), (38.4, -76.2) (0.447, 0.518, 0.663)</w:t>
      </w:r>
    </w:p>
    <w:p>
      <w:r>
        <w:t>(33.1, -76.2), (33.1, -75.8), (32.7, -75.4), (32.7, -74.6), (33.1, -74.2), (33.1, -73.4), (33.9, -72.6), (34.3, -72.6), (34.8, -72.2), (35.2, -72.2), (36.4, -70.9), (36.4, -70.1), (36.8, -69.7), (36.8, -68.1), (36.0, -67.2), (35.6, -67.2), (36.4, -67.2), (37.2, -68.1), (37.6, -68.1), (38.4, -67.2), (38.4, -66.8), (38.8, -66.4), (38.8, -66.0), (39.3, -65.6), (39.7, -66.0), (40.1, -65.6), (40.9, -65.6), (41.3, -66.0), (41.7, -66.0), (42.1, -65.6), (42.9, -65.6), (43.3, -65.2), (42.9, -65.6), (42.9, -67.2), (42.5, -67.7), (42.5, -68.1), (42.9, -68.5), (44.6, -68.5), (45.0, -68.1), (46.2, -68.1), (46.6, -67.7), (46.6, -67.2), (46.2, -66.8), (46.2, -65.6), (46.2, -66.0), (47.4, -67.2), (48.7, -67.2), (49.5, -66.4), (49.5, -66.0), (49.5, -66.8), (48.7, -67.7), (48.7, -68.1), (46.2, -68.1), (45.8, -68.5), (44.2, -68.5), (43.3, -69.3), (42.9, -69.3), (42.5, -69.7), (41.3, -69.7), (40.1, -70.9), (40.1, -71.3), (38.0, -73.4), (38.0, -73.8), (37.6, -74.2), (37.6, -75.0), (37.2, -75.4), (37.2, -76.6), (37.6, -77.1), (37.6, -77.9), (38.0, -78.3), (37.2, -77.5), (37.2, -76.6), (36.8, -76.2), (36.8, -74.6), (37.2, -74.2), (37.2, -73.8), (38.0, -73.0), (38.0, -72.6), (38.4, -72.2), (38.0, -71.7), (37.6, -71.7), (36.4, -73.0), (36.4, -73.4), (36.0, -73.8), (35.6, -73.8), (35.2, -74.2), (35.2, -74.6), (34.8, -75.0), (34.8, -75.8), (34.3, -76.2), (34.3, -76.6), (33.5, -76.6) (0.231, 0.384, 0.635)</w:t>
      </w:r>
    </w:p>
    <w:p>
      <w:r>
        <w:t>(34.8, -71.7), (34.8, -71.3), (35.2, -70.9), (35.2, -68.1), (35.6, -67.7), (36.0, -67.7), (36.4, -68.1), (36.4, -69.7), (36.0, -70.1), (36.0, -70.9), (35.2, -71.7) (0.271, 0.345, 0.467)</w:t>
      </w:r>
    </w:p>
    <w:p>
      <w:r>
        <w:t>(35.6, -68.9), (35.6, -68.5), (36.0, -68.5), (36.0, -68.9) (0.192, 0.275, 0.431)</w:t>
      </w:r>
    </w:p>
    <w:p>
      <w:r>
        <w:t>(32.3, -70.5), (32.3, -68.9), (32.7, -68.5), (32.7, -70.1) (0.545, 0.694, 0.867)</w:t>
      </w:r>
    </w:p>
    <w:p>
      <w:r>
        <w:t>(27.4, -75.8), (27.0, -75.4), (27.0, -73.8), (27.4, -73.4), (27.4, -71.7), (28.6, -70.5), (28.6, -69.7), (29.4, -68.9), (29.8, -68.9), (30.7, -68.1), (30.7, -67.7), (31.9, -66.4), (31.9, -66.0), (32.7, -65.2), (33.1, -65.2), (33.1, -65.6), (31.5, -67.2), (31.5, -67.7), (31.1, -68.1), (31.1, -68.5), (30.7, -68.9), (30.3, -68.9), (29.8, -69.3), (29.8, -69.7), (29.4, -70.1), (29.4, -70.9), (29.0, -70.9), (28.6, -71.3), (28.6, -71.7), (28.2, -72.2), (28.2, -73.0), (27.8, -73.4), (27.8, -74.6), (27.4, -75.0) (0.090, 0.278, 0.588)</w:t>
      </w:r>
    </w:p>
    <w:p>
      <w:r>
        <w:t>(28.6, -72.2), (29.0, -71.7), (29.0, -71.3), (29.4, -71.3), (29.8, -70.9), (29.8, -70.5), (29.8, -70.9), (29.4, -71.3), (29.4, -71.7), (29.0, -71.7) (0.161, 0.302, 0.549)</w:t>
      </w:r>
    </w:p>
    <w:p>
      <w:r>
        <w:t>(25.8, -94.2), (25.4, -93.8), (25.4, -92.6), (24.9, -92.2), (24.9, -90.6), (24.5, -90.1), (24.5, -87.7), (24.9, -87.3), (24.9, -82.8), (24.5, -82.4), (24.5, -81.1), (24.9, -80.7), (24.9, -73.0), (25.4, -72.6), (25.4, -73.0), (25.8, -73.4), (26.2, -73.4), (26.6, -73.0), (26.6, -72.6), (26.2, -72.2), (26.2, -71.7), (25.8, -71.3), (25.8, -70.9), (27.0, -69.7), (26.6, -69.3), (25.4, -69.3), (25.4, -67.7), (25.8, -67.2), (25.8, -66.8), (27.0, -66.8), (27.4, -67.2), (28.2, -67.2), (29.4, -66.0), (29.4, -65.6), (31.1, -65.6), (33.5, -63.2), (34.3, -63.2), (34.8, -62.7), (34.8, -62.3), (35.6, -62.3), (36.4, -61.5), (36.4, -61.1), (36.0, -60.7), (37.2, -59.5), (37.6, -59.5), (38.0, -59.1), (38.8, -59.1), (38.8, -60.3), (38.4, -60.3), (37.6, -61.1), (37.6, -61.5), (37.2, -61.5), (35.6, -63.2), (35.6, -63.6), (34.8, -63.6), (34.3, -64.0), (34.3, -64.4), (33.5, -65.2), (33.1, -64.8), (32.7, -64.8), (31.5, -66.0), (31.5, -66.4), (30.3, -67.7), (30.3, -68.1), (29.8, -68.5), (29.4, -68.5), (28.2, -69.7), (28.2, -70.5), (27.0, -71.7), (27.0, -73.4), (26.6, -73.8), (26.6, -75.4), (27.0, -75.8), (27.0, -78.7), (26.6, -79.1), (26.6, -82.4), (27.0, -82.8), (27.0, -85.6), (27.4, -86.1), (27.4, -86.9), (27.0, -87.3), (27.0, -88.5), (26.6, -88.9), (26.2, -88.5), (25.4, -88.5), (24.9, -88.9), (24.9, -91.8), (25.4, -92.2), (25.4, -93.8) (0.027, 0.314, 0.706)</w:t>
      </w:r>
    </w:p>
    <w:p>
      <w:r>
        <w:t>(29.4, -76.2), (29.4, -74.6), (29.8, -74.2), (29.8, -73.8), (30.7, -73.0), (31.1, -73.0), (31.1, -74.2), (30.3, -75.0), (30.3, -75.4) (0.545, 0.694, 0.867)</w:t>
      </w:r>
    </w:p>
    <w:p>
      <w:r>
        <w:t>(31.9, -87.3), (31.9, -86.9), (30.7, -85.6), (30.7, -85.2), (30.3, -84.8), (30.3, -84.4), (28.2, -82.4), (28.2, -81.6), (27.8, -81.1), (27.8, -80.3), (27.4, -79.9), (27.4, -76.2), (27.8, -75.8), (27.8, -75.0), (28.2, -74.6), (28.2, -73.8), (28.6, -73.4), (28.6, -72.6), (29.0, -72.2), (29.4, -72.2), (29.8, -71.7), (29.8, -71.3), (30.3, -70.9), (30.3, -69.3), (30.7, -69.7), (31.5, -68.9), (31.5, -68.5), (31.9, -68.1), (31.9, -67.7), (33.5, -66.0), (33.5, -65.6), (33.9, -65.2), (33.9, -65.6), (33.5, -66.0), (33.5, -66.4), (31.5, -68.5), (31.5, -69.7), (31.1, -70.1), (31.1, -70.5), (30.7, -70.9), (30.7, -71.3), (29.4, -72.6), (29.4, -73.0), (28.6, -73.8), (28.6, -74.2), (28.2, -74.6), (28.2, -75.0), (27.8, -75.4), (27.8, -76.2), (27.4, -76.6), (27.4, -79.5), (27.8, -79.9), (27.8, -80.7), (28.2, -81.1), (28.2, -81.6), (29.8, -83.2), (29.8, -83.6), (30.3, -84.0), (30.3, -84.4), (30.7, -84.8), (30.7, -85.6), (31.9, -86.9) (0.231, 0.384, 0.635)</w:t>
      </w:r>
    </w:p>
    <w:p>
      <w:r>
        <w:t>(29.8, -76.6), (29.8, -76.2), (31.1, -75.0), (31.1, -74.6), (31.1, -75.4), (30.7, -75.8), (30.7, -76.2), (30.3, -76.6) (0.624, 0.616, 0.631)</w:t>
      </w:r>
    </w:p>
    <w:p>
      <w:r>
        <w:t>(28.2, -80.7), (28.2, -79.9), (27.8, -79.5), (27.8, -76.6), (28.2, -76.2), (28.2, -75.4), (28.2, -77.1), (27.8, -77.5), (27.8, -79.5), (28.2, -79.9) (0.251, 0.494, 0.808)</w:t>
      </w:r>
    </w:p>
    <w:p>
      <w:r>
        <w:t>(28.6, -80.3), (28.6, -79.9), (28.2, -79.5), (28.2, -77.9), (28.6, -78.3), (28.6, -78.7), (28.2, -79.1), (28.2, -79.5), (28.6, -79.9) (0.345, 0.612, 0.890)</w:t>
      </w:r>
    </w:p>
    <w:p>
      <w:r>
        <w:t>(30.3, -81.6), (29.8, -81.6), (29.0, -80.7), (29.0, -79.9), (28.6, -79.5), (28.6, -79.1), (29.0, -79.1), (29.4, -79.5), (30.3, -79.5), (30.7, -79.9), (30.7, -81.1) (0.545, 0.694, 0.867)</w:t>
      </w:r>
    </w:p>
    <w:p>
      <w:r>
        <w:t>(32.7, -88.1), (32.3, -87.7), (32.3, -86.9), (31.9, -86.5), (32.3, -86.5), (32.7, -86.9), (34.3, -85.2), (34.3, -84.0), (33.9, -83.6), (33.1, -83.6), (31.9, -82.4), (31.5, -82.4), (31.5, -82.0), (32.3, -81.1), (32.3, -79.1), (31.1, -77.9), (31.5, -77.5), (31.5, -76.6), (31.9, -76.2), (31.9, -75.0), (32.3, -74.6), (32.3, -73.0), (33.5, -71.7), (33.5, -71.3), (34.3, -70.5), (34.3, -68.5), (34.8, -68.1), (34.8, -67.7), (35.2, -67.2), (35.2, -67.7), (34.8, -68.1), (34.8, -70.9), (34.3, -71.3), (34.3, -72.2), (33.9, -72.2), (32.7, -73.4), (32.7, -74.2), (32.3, -74.6), (32.3, -75.4), (31.9, -75.8), (31.9, -77.9), (32.3, -78.3), (32.3, -78.7), (32.7, -79.1), (32.7, -82.4), (33.1, -82.8), (33.5, -82.8), (33.9, -82.4), (34.3, -82.8), (34.3, -83.6), (34.8, -84.0), (34.8, -84.8), (34.3, -85.2), (34.3, -86.1), (33.9, -86.5), (33.9, -86.9), (33.5, -87.3), (33.5, -87.7), (33.1, -88.1) (0.365, 0.427, 0.545)</w:t>
      </w:r>
    </w:p>
    <w:p>
      <w:r>
        <w:t>(33.5, -82.4), (33.1, -82.4), (33.1, -79.1), (32.7, -78.7), (32.7, -78.3), (32.3, -77.9), (32.3, -75.8), (32.7, -75.8), (32.7, -77.9), (33.5, -78.7), (33.5, -79.1), (33.9, -79.5), (34.3, -79.5), (34.3, -79.9), (33.9, -80.3), (33.9, -82.0) (0.271, 0.345, 0.467)</w:t>
      </w:r>
    </w:p>
    <w:p>
      <w:r>
        <w:t>(34.3, -79.1), (33.9, -79.1), (33.9, -78.7), (33.1, -77.9), (33.1, -77.5), (34.3, -78.7) (0.275, 0.255, 0.494)</w:t>
      </w:r>
    </w:p>
    <w:p>
      <w:r>
        <w:t>(35.6, -78.3), (35.6, -77.9), (36.0, -77.9) (0.094, 0.251, 0.486)</w:t>
      </w:r>
    </w:p>
    <w:p>
      <w:r>
        <w:t>(38.4, -87.3), (38.4, -86.5), (37.6, -85.6), (36.4, -85.6), (36.4, -84.4), (36.0, -84.0), (36.0, -82.4), (35.6, -82.0), (35.6, -80.7), (34.8, -79.9), (34.8, -78.7), (33.1, -77.1), (33.1, -76.6), (33.5, -77.1), (34.3, -77.1), (34.8, -76.6), (34.8, -76.2), (35.2, -75.8), (35.2, -75.0), (35.6, -74.6), (35.6, -74.2), (36.0, -74.2), (36.8, -73.4), (36.8, -73.0), (37.6, -72.2), (38.0, -72.2), (38.4, -71.7), (38.4, -70.9), (38.8, -70.9), (39.3, -70.5), (39.3, -69.7), (38.8, -69.3), (38.8, -68.1), (39.3, -67.7), (39.3, -66.8), (39.7, -66.4), (40.1, -66.8), (40.1, -67.2), (40.5, -67.7), (41.7, -67.7), (41.3, -68.1), (40.9, -68.1), (40.5, -67.7), (40.1, -68.1), (40.1, -70.5), (39.7, -70.9), (39.3, -70.5), (38.4, -71.3), (38.4, -71.7), (37.6, -72.6), (37.6, -73.0), (36.8, -73.8), (36.8, -74.2), (36.4, -74.6), (36.4, -76.2), (36.8, -76.6), (36.8, -77.5), (38.0, -78.7), (38.0, -79.5), (38.4, -79.9), (38.4, -80.3), (39.7, -81.6), (40.1, -81.6), (41.3, -82.8), (42.1, -82.8), (42.5, -83.2), (43.3, -83.2), (42.5, -83.2), (42.1, -82.8), (41.3, -82.8), (40.1, -81.6), (39.7, -81.6), (38.0, -79.9), (38.0, -79.5), (37.6, -79.1), (37.2, -79.5), (37.2, -81.6), (37.6, -82.0), (37.6, -82.8), (38.0, -83.2), (38.0, -86.1), (38.4, -86.5) (0.161, 0.302, 0.549)</w:t>
      </w:r>
    </w:p>
    <w:p>
      <w:r>
        <w:t>(31.5, -86.1), (31.1, -85.6), (31.1, -84.8), (30.7, -84.4), (30.7, -84.0), (30.3, -83.6), (30.3, -83.2), (29.0, -82.0), (29.0, -81.6), (28.6, -81.1), (28.6, -80.7), (28.6, -81.1), (29.0, -81.6), (29.4, -81.6), (29.8, -82.0), (30.3, -82.0), (31.5, -80.7), (31.5, -79.9), (30.7, -79.1), (29.4, -79.1), (29.0, -78.7), (29.0, -78.3), (28.2, -77.5), (28.6, -77.5), (29.0, -77.1), (29.0, -76.6), (28.6, -76.2), (28.6, -75.0), (29.0, -74.6), (29.0, -73.8), (29.8, -73.0), (29.8, -72.6), (31.1, -71.3), (31.1, -70.9), (31.5, -70.5), (31.5, -70.1), (31.9, -69.7), (31.9, -68.5), (33.5, -66.8), (33.9, -66.8), (34.3, -66.4), (37.2, -66.4), (38.4, -65.2), (38.4, -63.6), (38.8, -63.2), (38.8, -62.7), (39.3, -62.7), (39.7, -62.3), (40.1, -62.3), (41.3, -63.6), (43.3, -63.6), (43.8, -64.0), (44.2, -64.0), (45.4, -62.7), (45.4, -62.3), (45.4, -62.7), (45.0, -63.2), (45.0, -63.6), (44.2, -64.4), (42.5, -64.4), (42.1, -64.8), (41.7, -64.4), (41.3, -64.4), (40.9, -64.0), (40.9, -63.6), (40.5, -63.2), (39.7, -63.2), (38.8, -64.0), (38.8, -64.8), (38.4, -65.2), (38.4, -66.4), (38.0, -66.8), (38.0, -67.2), (37.6, -67.7), (36.8, -66.8), (35.2, -66.8), (34.3, -67.7), (34.3, -68.1), (33.9, -68.5), (33.9, -70.5), (33.1, -71.3), (33.1, -71.7), (31.9, -73.0), (31.9, -74.6), (31.5, -75.0), (31.5, -76.2), (31.1, -76.6), (31.1, -77.5), (30.7, -77.9), (31.9, -79.1), (31.9, -81.1), (31.1, -82.0), (31.1, -82.4), (31.5, -82.8), (31.9, -82.8), (33.1, -84.0), (33.9, -84.0), (33.9, -85.2), (32.7, -86.5), (32.3, -86.1) (0.447, 0.518, 0.663)</w:t>
      </w:r>
    </w:p>
    <w:p>
      <w:r>
        <w:t>(34.3, -64.8), (34.8, -64.4), (34.8, -64.0), (35.2, -64.0) (0.063, 0.388, 0.788)</w:t>
      </w:r>
    </w:p>
    <w:p>
      <w:r>
        <w:t>(35.6, -64.0), (37.2, -62.3), (36.8, -62.7), (36.8, -63.2), (36.4, -63.6), (36.0, -63.6) (0.231, 0.384, 0.635)</w:t>
      </w:r>
    </w:p>
    <w:p>
      <w:r>
        <w:t>(33.9, -66.4), (33.9, -66.0), (34.3, -65.6), (34.3, -65.2), (35.2, -64.4), (35.6, -64.4), (36.0, -64.0), (36.4, -64.0), (37.2, -63.2), (37.2, -62.7), (38.8, -61.1), (39.3, -61.1), (39.7, -60.7), (40.5, -60.7), (40.9, -61.1), (41.3, -61.1), (39.7, -61.1), (38.8, -61.9), (38.4, -61.9), (36.8, -63.6), (36.8, -64.0), (36.4, -64.0) (0.251, 0.494, 0.808)</w:t>
      </w:r>
    </w:p>
    <w:p>
      <w:r>
        <w:t>(34.8, -66.0), (36.4, -64.4), (36.8, -64.4), (37.2, -64.0), (37.2, -63.6), (38.4, -62.3), (38.8, -62.3), (39.7, -61.5), (40.9, -61.5), (40.5, -61.9), (39.7, -61.9), (39.3, -62.3), (38.8, -62.3), (38.4, -62.7), (38.0, -62.7), (37.6, -63.2), (37.6, -63.6), (36.0, -65.2), (36.0, -65.6), (36.4, -66.0) (0.345, 0.612, 0.890)</w:t>
      </w:r>
    </w:p>
    <w:p>
      <w:r>
        <w:t>(36.8, -66.0), (36.4, -65.6), (36.4, -65.2), (38.0, -63.6), (38.0, -63.2), (38.4, -63.2), (38.0, -63.6), (38.0, -65.2), (37.2, -66.0) (0.545, 0.694, 0.867)</w:t>
      </w:r>
    </w:p>
    <w:p>
      <w:r>
        <w:t>(39.7, -65.6), (39.7, -64.8), (40.1, -64.4), (40.1, -65.2) (0.271, 0.345, 0.467)</w:t>
      </w:r>
    </w:p>
    <w:p>
      <w:r>
        <w:t>(40.5, -62.3), (40.9, -61.9), (41.3, -61.9), (42.1, -62.7), (40.9, -62.7) (0.545, 0.694, 0.867)</w:t>
      </w:r>
    </w:p>
    <w:p>
      <w:r>
        <w:t>(44.2, -63.2), (43.8, -63.2), (43.8, -61.9), (44.2, -62.3) (0.545, 0.694, 0.867)</w:t>
      </w:r>
    </w:p>
    <w:p>
      <w:r>
        <w:t>(41.3, -63.2), (42.1, -63.2), (44.6, -60.7), (45.4, -60.7), (45.4, -61.5), (45.0, -61.9), (45.0, -62.7), (44.2, -63.6), (43.8, -63.6), (43.3, -63.2) (0.624, 0.616, 0.631)</w:t>
      </w:r>
    </w:p>
    <w:p>
      <w:r>
        <w:t>(44.6, -62.7), (44.6, -62.3), (44.2, -61.9), (44.2, -61.5), (44.6, -61.5) (0.698, 0.690, 0.698)</w:t>
      </w:r>
    </w:p>
    <w:p>
      <w:r>
        <w:t>(45.8, -62.3), (45.8, -61.9), (46.2, -61.5), (46.6, -61.9), (46.2, -61.9) (0.502, 0.475, 0.467)</w:t>
      </w:r>
    </w:p>
    <w:p>
      <w:r>
        <w:t>(47.0, -62.3), (47.0, -61.9), (46.2, -61.1), (45.4, -61.9), (45.8, -61.5), (45.8, -61.1), (46.2, -60.7), (46.6, -61.1), (46.6, -61.5), (47.0, -61.9) (0.573, 0.545, 0.541)</w:t>
      </w:r>
    </w:p>
    <w:p>
      <w:r>
        <w:t>(49.1, -63.2), (48.2, -63.2), (47.4, -62.3), (47.4, -61.9), (47.0, -61.5), (47.0, -61.1), (46.2, -60.3), (46.6, -59.9), (46.6, -60.3), (47.0, -60.7), (47.0, -61.1), (47.4, -61.5), (47.4, -62.3), (48.2, -63.2) (0.624, 0.616, 0.631)</w:t>
      </w:r>
    </w:p>
    <w:p>
      <w:r>
        <w:t>(48.2, -62.7), (47.8, -62.3), (47.8, -61.5), (47.4, -61.1), (47.4, -60.7), (47.0, -60.3), (47.4, -59.9), (48.2, -60.7), (48.7, -60.7), (49.1, -60.3), (49.5, -60.3), (49.9, -59.9), (50.3, -59.9), (50.3, -61.5), (49.9, -61.9), (49.9, -62.3), (49.5, -62.7), (49.1, -62.7), (49.5, -62.3), (48.7, -61.5), (47.8, -62.3) (0.698, 0.690, 0.698)</w:t>
      </w:r>
    </w:p>
    <w:p>
      <w:r>
        <w:t>(48.7, -62.7), (48.2, -62.3), (48.7, -61.9), (49.1, -62.3) (0.788, 0.784, 0.792)</w:t>
      </w:r>
    </w:p>
    <w:p>
      <w:r>
        <w:t>(48.7, -63.6), (48.2, -63.6), (47.8, -63.2), (47.4, -63.2), (47.4, -62.7), (48.2, -63.6) (0.447, 0.518, 0.663)</w:t>
      </w:r>
    </w:p>
    <w:p>
      <w:r>
        <w:t>(49.5, -64.8), (49.5, -64.4), (50.3, -64.4), (50.3, -64.8) (0.145, 0.204, 0.318)</w:t>
      </w:r>
    </w:p>
    <w:p>
      <w:r>
        <w:t>(50.7, -65.2), (50.3, -65.6), (49.9, -65.2), (49.5, -65.2), (49.1, -64.8), (49.1, -64.4), (49.1, -64.8), (49.5, -65.2), (50.3, -65.2), (50.7, -64.8) (0.145, 0.239, 0.412)</w:t>
      </w:r>
    </w:p>
    <w:p>
      <w:r>
        <w:t>(49.5, -67.7), (49.5, -67.2), (50.3, -66.4), (50.3, -66.8) (0.161, 0.302, 0.549)</w:t>
      </w:r>
    </w:p>
    <w:p>
      <w:r>
        <w:t>(51.5, -70.1), (51.1, -69.7), (51.1, -69.3), (49.9, -68.1), (49.9, -67.7), (50.7, -66.8), (50.7, -66.4), (49.9, -65.6), (50.3, -66.0), (51.1, -65.2), (51.1, -64.8), (50.3, -64.0), (49.5, -64.0), (50.3, -64.0), (50.7, -63.6), (51.1, -63.6), (50.7, -64.0), (50.7, -64.4), (51.5, -65.2), (54.0, -65.2), (54.4, -65.6), (54.8, -65.6), (54.4, -66.0), (54.4, -66.8), (53.2, -66.8), (52.7, -67.2), (52.7, -68.1), (53.2, -68.5), (53.6, -68.5), (54.0, -68.1), (54.0, -67.7), (54.0, -68.1), (53.6, -68.5), (52.7, -68.5), (52.3, -68.1), (52.7, -67.7), (52.7, -67.2), (53.6, -66.4), (53.6, -65.6), (53.2, -65.2), (51.9, -65.2), (50.7, -66.4), (50.7, -66.8), (49.9, -67.7), (49.9, -68.1), (50.3, -68.5), (50.7, -68.5), (50.7, -68.9), (51.1, -69.3), (51.1, -69.7) (0.192, 0.275, 0.431)</w:t>
      </w:r>
    </w:p>
    <w:p>
      <w:r>
        <w:t>(51.1, -68.9), (51.1, -68.5), (50.7, -68.1), (50.3, -68.1), (50.3, -67.7), (51.1, -66.8), (51.1, -66.4), (51.9, -65.6), (53.2, -65.6), (53.2, -66.4), (52.3, -67.2), (52.3, -67.7), (51.9, -68.1), (52.7, -68.9), (53.6, -68.9), (54.0, -68.5), (53.6, -68.9) (0.145, 0.239, 0.412)</w:t>
      </w:r>
    </w:p>
    <w:p>
      <w:r>
        <w:t>(53.2, -68.1), (53.2, -67.2), (54.0, -67.2), (53.6, -67.7), (53.6, -68.1) (0.271, 0.345, 0.467)</w:t>
      </w:r>
    </w:p>
    <w:p>
      <w:r>
        <w:t>(52.3, -70.9), (52.3, -70.5), (51.5, -69.7), (51.5, -69.3), (53.6, -69.3), (54.4, -68.5), (54.4, -68.1), (54.4, -68.9), (53.6, -69.7), (53.2, -69.7), (52.3, -70.5) (0.145, 0.204, 0.318)</w:t>
      </w:r>
    </w:p>
    <w:p>
      <w:r>
        <w:t>(52.7, -71.7), (52.7, -70.5), (53.2, -70.1), (53.6, -70.1), (54.8, -68.9), (54.8, -67.7), (54.8, -69.3), (54.0, -70.1), (53.6, -70.1), (52.7, -70.9) (0.071, 0.118, 0.220)</w:t>
      </w:r>
    </w:p>
    <w:p>
      <w:r>
        <w:t>(55.2, -70.1), (56.0, -69.3), (56.0, -70.1) (0.004, 0.020, 0.075)</w:t>
      </w:r>
    </w:p>
    <w:p>
      <w:r>
        <w:t>(53.6, -75.4), (53.6, -71.3), (54.0, -70.9), (54.4, -70.9), (55.2, -71.7), (55.2, -72.2), (54.4, -72.2), (54.0, -72.6), (54.0, -74.6), (53.6, -75.0) (0.004, 0.020, 0.075)</w:t>
      </w:r>
    </w:p>
    <w:p>
      <w:r>
        <w:t>(51.5, -76.2), (51.5, -75.8), (51.1, -75.4), (51.1, -74.6), (50.3, -73.8), (49.5, -73.8), (49.1, -74.2), (47.8, -74.2), (48.2, -74.2), (49.1, -73.4), (49.5, -73.8), (50.3, -73.8), (51.1, -74.6), (51.1, -75.4), (51.5, -75.8) (0.420, 0.404, 0.388)</w:t>
      </w:r>
    </w:p>
    <w:p>
      <w:r>
        <w:t>(49.9, -77.5), (50.3, -77.1), (50.3, -77.5) (0.224, 0.227, 0.247)</w:t>
      </w:r>
    </w:p>
    <w:p>
      <w:r>
        <w:t>(51.1, -79.5), (51.1, -78.7), (50.7, -78.3), (49.9, -78.3), (50.7, -78.3), (51.1, -77.9), (51.5, -77.9), (51.5, -78.3), (51.1, -78.7) (0.365, 0.427, 0.545)</w:t>
      </w:r>
    </w:p>
    <w:p>
      <w:r>
        <w:t>(51.5, -79.1), (51.5, -78.7), (51.9, -78.3), (51.9, -77.9), (51.5, -77.5), (51.1, -77.5), (50.7, -77.9), (51.5, -77.1), (51.5, -76.6), (51.9, -76.6), (52.3, -76.2), (52.3, -75.4), (52.3, -76.2), (51.9, -76.6), (51.9, -78.3), (51.5, -78.7) (0.271, 0.345, 0.467)</w:t>
      </w:r>
    </w:p>
    <w:p>
      <w:r>
        <w:t>(49.1, -81.1), (49.5, -81.1), (50.7, -79.9), (50.7, -79.1), (50.3, -78.7), (49.5, -78.7), (49.1, -79.1), (48.2, -79.1), (49.1, -79.1), (49.5, -78.7), (50.7, -78.7), (50.7, -79.9), (50.3, -80.3), (50.3, -80.7), (49.9, -80.7), (49.5, -81.1) (0.447, 0.518, 0.663)</w:t>
      </w:r>
    </w:p>
    <w:p>
      <w:r>
        <w:t>(47.4, -80.7), (47.4, -80.3), (47.8, -79.9), (48.7, -79.9), (47.8, -79.9), (47.4, -80.3), (47.8, -80.7), (48.2, -80.7) (0.788, 0.784, 0.792)</w:t>
      </w:r>
    </w:p>
    <w:p>
      <w:r>
        <w:t>(45.4, -82.0), (45.8, -82.0), (46.2, -81.6), (46.2, -81.1), (47.0, -80.3), (47.0, -80.7), (47.4, -81.1), (48.2, -81.1), (49.1, -80.3), (49.1, -79.9), (48.7, -79.5), (48.2, -79.5), (49.5, -79.5), (49.9, -79.1), (50.3, -79.1), (50.3, -79.9), (49.5, -80.7), (49.1, -80.7), (48.7, -81.1), (48.2, -81.1), (47.8, -81.6), (47.4, -81.6), (47.0, -82.0), (46.6, -82.0), (46.2, -82.4), (45.8, -82.0) (0.545, 0.694, 0.867)</w:t>
      </w:r>
    </w:p>
    <w:p>
      <w:r>
        <w:t>(47.8, -84.0), (47.8, -83.6), (48.2, -83.6), (49.1, -82.8), (49.1, -82.4), (49.5, -82.4), (49.9, -82.0), (50.7, -82.0), (51.1, -81.6), (51.1, -81.1), (51.5, -80.7), (51.5, -80.3), (51.9, -79.9), (51.9, -79.5), (52.7, -78.7), (52.7, -78.3), (52.7, -79.1), (51.5, -80.3), (51.5, -80.7), (51.1, -81.1), (51.1, -81.6), (51.5, -82.0), (51.1, -81.6), (50.7, -82.0), (49.9, -82.0), (49.1, -82.8), (49.1, -83.2), (49.5, -83.6), (50.3, -83.6), (51.1, -82.8), (50.3, -83.6), (49.1, -83.6), (48.7, -84.0) (0.047, 0.153, 0.361)</w:t>
      </w:r>
    </w:p>
    <w:p>
      <w:r>
        <w:t>(51.1, -84.8), (51.1, -84.4), (52.3, -83.2), (54.0, -83.2), (54.4, -83.6), (54.0, -83.2), (53.2, -83.2), (52.7, -83.6), (52.3, -83.6), (51.9, -84.0), (51.5, -84.0), (51.1, -84.4) (0.090, 0.278, 0.588)</w:t>
      </w:r>
    </w:p>
    <w:p>
      <w:r>
        <w:t>(51.1, -87.3), (51.1, -86.9), (51.5, -86.5), (51.5, -85.6), (51.9, -85.2), (51.9, -85.6), (52.3, -86.1), (52.3, -86.9), (51.9, -87.3) (0.251, 0.494, 0.808)</w:t>
      </w:r>
    </w:p>
    <w:p>
      <w:r>
        <w:t>(48.2, -84.8), (48.2, -84.4), (48.7, -84.4), (48.7, -84.8) (0.008, 0.047, 0.306)</w:t>
      </w:r>
    </w:p>
    <w:p>
      <w:r>
        <w:t>(45.4, -84.4), (45.0, -84.0), (44.6, -84.0), (45.4, -84.0) (0.047, 0.153, 0.361)</w:t>
      </w:r>
    </w:p>
    <w:p>
      <w:r>
        <w:t>(42.1, -80.7), (41.3, -79.9), (42.1, -79.9) (0.788, 0.784, 0.792)</w:t>
      </w:r>
    </w:p>
    <w:p>
      <w:r>
        <w:t>(43.8, -83.2), (43.3, -82.8), (42.5, -82.8), (42.1, -82.4), (41.3, -82.4), (40.1, -81.1), (39.7, -81.1), (38.8, -80.3), (38.8, -79.9), (38.4, -79.5), (38.4, -79.1), (38.4, -79.5), (38.8, -79.9), (38.8, -80.3), (39.3, -80.7), (39.7, -80.7), (40.9, -82.0), (41.3, -82.0), (41.7, -82.4), (42.1, -82.4), (42.5, -82.8), (43.3, -82.8) (0.231, 0.384, 0.635)</w:t>
      </w:r>
    </w:p>
    <w:p>
      <w:r>
        <w:t>(42.1, -83.2), (40.5, -83.2), (40.1, -82.8), (39.7, -82.8), (38.8, -82.0), (38.4, -82.0), (38.0, -81.6), (37.6, -81.6), (37.6, -79.5), (37.6, -79.9), (39.7, -82.0), (40.1, -82.0), (41.3, -83.2) (0.094, 0.251, 0.486)</w:t>
      </w:r>
    </w:p>
    <w:p>
      <w:r>
        <w:t>(39.3, -90.6), (38.8, -90.6), (38.4, -90.1), (37.6, -90.1), (37.2, -89.7), (35.6, -89.7), (35.2, -90.1), (34.3, -90.1), (33.9, -89.7), (33.9, -89.3), (33.5, -88.9), (32.7, -88.9), (32.3, -88.5), (32.3, -88.1), (32.7, -88.5), (33.1, -88.5), (33.9, -87.7), (33.9, -87.3), (34.3, -86.9), (34.3, -86.5), (34.8, -86.1), (34.8, -85.2), (35.2, -84.8), (35.2, -84.0), (34.8, -83.6), (34.8, -82.8), (34.3, -82.4), (34.3, -80.3), (34.8, -80.3), (35.2, -80.7), (35.2, -82.0), (35.6, -82.4), (35.6, -84.0), (36.0, -84.4), (36.0, -85.6), (36.4, -86.1), (37.6, -86.1), (38.0, -86.5), (38.0, -87.3), (39.3, -88.5), (39.3, -88.9), (39.7, -89.3), (39.7, -89.7), (39.3, -90.1) (0.231, 0.384, 0.635)</w:t>
      </w:r>
    </w:p>
    <w:p>
      <w:r>
        <w:t>(33.5, -90.1), (33.1, -90.1), (32.3, -89.3), (32.3, -88.9), (31.9, -88.5), (31.9, -88.1), (31.9, -88.5), (32.7, -89.3), (33.5, -89.3) (0.275, 0.255, 0.494)</w:t>
      </w:r>
    </w:p>
    <w:p>
      <w:r>
        <w:t>(27.8, -95.9), (27.8, -93.0), (28.2, -92.6), (28.2, -92.2), (28.6, -91.8), (28.6, -91.4), (29.0, -91.0), (29.0, -89.7), (29.4, -89.3), (29.4, -86.9), (29.8, -86.5), (30.7, -87.3), (30.7, -88.1), (31.5, -88.9), (31.5, -89.3), (31.5, -88.9), (30.7, -88.1), (30.3, -88.1), (29.8, -87.7), (29.4, -88.1), (29.4, -90.6), (29.0, -91.0), (29.0, -91.4), (28.6, -91.8), (28.6, -92.2), (28.2, -92.6), (28.2, -93.8), (28.6, -94.2), (28.6, -94.6), (28.2, -94.2), (27.8, -94.6) (0.047, 0.153, 0.361)</w:t>
      </w:r>
    </w:p>
    <w:p>
      <w:r>
        <w:t>(27.8, -96.7), (27.8, -96.3), (27.0, -95.5), (27.0, -94.6), (26.6, -94.2), (26.6, -93.0), (27.0, -92.6), (27.0, -92.2), (28.2, -91.0), (28.2, -89.7), (28.6, -89.3), (28.6, -87.7), (29.0, -87.3), (29.0, -86.9), (29.0, -89.3), (28.6, -89.7), (28.6, -91.0), (28.2, -91.4), (28.2, -91.8), (27.8, -92.2), (27.8, -92.6), (27.4, -93.0), (27.4, -95.9), (27.8, -96.3) (0.008, 0.122, 0.514)</w:t>
      </w:r>
    </w:p>
    <w:p>
      <w:r>
        <w:t>(27.4, -96.3), (26.6, -95.5), (26.6, -94.6), (26.2, -94.2), (26.2, -93.0), (25.8, -92.6), (25.8, -91.4), (25.4, -91.0), (25.4, -89.3), (25.8, -89.3), (26.2, -89.7), (26.2, -90.6), (26.6, -91.0), (27.4, -91.0), (27.8, -90.6), (27.8, -89.3), (28.2, -88.9), (28.2, -86.9), (28.6, -86.5), (28.6, -86.1), (29.0, -85.6), (29.0, -84.8), (29.0, -85.6), (28.6, -86.1), (28.6, -87.3), (28.2, -87.7), (28.2, -89.3), (27.8, -89.7), (27.8, -91.0), (26.6, -92.2), (26.6, -92.6), (26.2, -93.0), (26.2, -94.2), (26.6, -94.6), (26.6, -95.5) (0.047, 0.235, 0.553)</w:t>
      </w:r>
    </w:p>
    <w:p>
      <w:r>
        <w:t>(27.4, -90.6), (26.6, -90.6), (26.6, -89.7), (25.8, -88.9), (25.4, -88.9), (26.2, -88.9), (26.6, -89.3), (27.4, -88.5), (27.4, -87.3), (27.8, -86.9), (27.8, -86.1), (27.4, -85.6), (27.4, -82.8), (27.0, -82.4), (27.0, -79.1), (27.0, -80.3), (27.4, -80.7), (27.4, -81.6), (27.8, -82.0), (27.8, -82.8), (28.2, -83.2), (28.2, -83.6), (28.6, -84.0), (28.6, -85.6), (28.2, -86.1), (28.2, -86.5), (27.8, -86.9), (27.8, -88.9), (27.4, -89.3) (0.090, 0.278, 0.588)</w:t>
      </w:r>
    </w:p>
    <w:p>
      <w:r>
        <w:t>(30.7, -86.9), (29.8, -86.1), (29.4, -86.5), (29.0, -86.5), (29.0, -86.1), (29.4, -85.6), (29.4, -85.2), (29.4, -85.6) (0.051, 0.196, 0.439)</w:t>
      </w:r>
    </w:p>
    <w:p>
      <w:r>
        <w:t>(31.5, -87.7), (31.5, -86.9), (30.3, -85.6), (30.3, -85.2), (28.6, -83.6), (28.6, -83.2), (29.8, -84.4), (29.8, -84.8), (30.3, -85.2), (30.3, -85.6), (31.5, -86.9) (0.161, 0.302, 0.549)</w:t>
      </w:r>
    </w:p>
    <w:p>
      <w:r>
        <w:t>(23.3, -90.1), (22.9, -90.1), (22.9, -89.7), (22.5, -89.3), (22.5, -88.9), (21.7, -88.1), (21.3, -88.1), (21.3, -86.9), (20.9, -86.5), (20.9, -85.6), (20.4, -85.2), (20.4, -84.0), (20.0, -83.6), (20.0, -83.2), (20.0, -83.6), (20.4, -84.0), (20.4, -84.4), (20.9, -84.8), (20.9, -85.6), (21.7, -86.5), (22.1, -86.5), (22.5, -86.9), (22.5, -87.7), (22.9, -88.1), (22.9, -88.5), (23.3, -88.9) (0.122, 0.541, 0.945)</w:t>
      </w:r>
    </w:p>
    <w:p>
      <w:r>
        <w:t>(23.7, -93.0), (23.3, -93.0), (22.1, -91.8), (21.7, -91.8), (21.7, -91.0), (21.3, -90.6), (21.3, -88.5), (21.7, -88.5), (22.1, -88.9), (22.1, -89.3), (22.5, -89.7), (22.5, -90.6), (22.9, -91.0), (22.9, -91.4), (23.7, -92.2) (0.345, 0.612, 0.890)</w:t>
      </w:r>
    </w:p>
    <w:p>
      <w:r>
        <w:t>(20.4, -92.6), (20.4, -92.2), (20.0, -91.8), (20.0, -91.4), (19.6, -91.0), (19.6, -90.6), (19.2, -90.1), (19.2, -89.3), (19.2, -89.7), (19.6, -90.1), (19.6, -90.6), (20.0, -91.0), (20.0, -91.8), (20.4, -92.2) (0.090, 0.278, 0.588)</w:t>
      </w:r>
    </w:p>
    <w:p>
      <w:r>
        <w:t>(22.5, -95.0), (22.5, -94.6), (21.7, -93.8), (21.3, -93.8), (21.3, -93.0), (20.9, -92.6), (20.9, -91.8), (20.9, -92.6), (21.3, -93.0), (21.3, -93.4), (21.7, -93.8), (22.1, -93.8), (22.5, -94.2) (0.063, 0.388, 0.788)</w:t>
      </w:r>
    </w:p>
    <w:p>
      <w:r>
        <w:t>(22.5, -96.3), (22.1, -95.9), (22.1, -95.5), (21.3, -94.6), (21.3, -94.2), (20.9, -93.8), (20.9, -93.4), (20.9, -93.8), (22.1, -95.0), (22.1, -95.5), (22.5, -95.9) (0.090, 0.278, 0.588)</w:t>
      </w:r>
    </w:p>
    <w:p>
      <w:r>
        <w:t>(25.8, -103.2), (25.8, -102.4), (26.2, -102.0), (26.2, -101.2), (26.6, -100.8), (26.6, -100.4), (27.0, -100.0), (27.0, -99.1), (27.4, -98.7), (27.0, -98.3), (27.0, -97.9), (26.6, -97.5), (25.8, -97.5), (25.4, -97.9), (25.4, -98.7), (24.9, -99.1), (24.9, -99.5), (24.5, -99.5), (23.7, -100.4), (23.7, -100.8), (23.3, -101.2), (23.3, -103.6), (23.3, -100.8), (23.7, -100.4), (23.7, -96.7), (23.3, -96.3), (23.3, -95.9), (22.9, -95.5), (22.9, -94.2), (22.1, -93.4), (21.7, -93.4), (21.7, -93.0), (21.3, -92.6), (21.3, -91.8), (20.9, -91.4), (20.9, -90.1), (20.4, -89.7), (20.4, -89.3), (20.0, -88.9), (20.0, -88.5), (19.6, -88.1), (19.6, -83.6), (20.0, -84.0), (20.0, -85.2), (20.4, -85.6), (20.4, -86.5), (20.9, -86.9), (20.9, -90.6), (21.3, -91.0), (21.3, -91.8), (21.7, -92.2), (22.1, -92.2), (23.3, -93.4), (23.7, -93.4), (24.1, -93.0), (24.1, -92.2), (23.3, -91.4), (23.3, -91.0), (22.9, -90.6), (23.3, -90.6), (23.7, -90.1), (23.7, -90.6), (24.1, -91.0), (24.1, -92.2), (24.5, -92.6), (24.5, -93.8), (25.4, -94.6), (25.4, -95.9), (25.8, -96.3), (25.8, -96.7), (26.2, -97.1), (26.6, -97.1), (27.0, -97.5), (27.0, -97.9), (27.4, -98.3), (27.4, -99.1), (27.0, -99.5), (27.0, -100.4), (26.6, -100.8), (26.6, -101.6), (25.8, -102.4) (0.251, 0.494, 0.808)</w:t>
      </w:r>
    </w:p>
    <w:p>
      <w:r>
        <w:t>(24.5, -95.9), (24.5, -95.5), (24.9, -95.5), (24.9, -95.9) (0.122, 0.541, 0.945)</w:t>
      </w:r>
    </w:p>
    <w:p>
      <w:r>
        <w:t>(27.8, -97.9), (27.8, -97.5), (27.0, -96.7), (27.0, -96.3), (26.6, -95.9), (27.4, -96.7), (27.4, -97.1), (27.8, -97.5) (0.090, 0.278, 0.588)</w:t>
      </w:r>
    </w:p>
    <w:p>
      <w:r>
        <w:t>(23.3, -106.9), (23.3, -104.0), (23.7, -103.6), (23.7, -101.2), (24.1, -100.8), (24.1, -100.4), (24.5, -100.0), (24.9, -100.0), (25.4, -99.5), (25.4, -99.1), (25.8, -98.7), (25.8, -97.9), (26.6, -97.9), (26.6, -98.3), (27.0, -98.7), (26.6, -99.1), (26.6, -100.0), (26.2, -100.4), (26.2, -100.8), (25.8, -101.2), (25.8, -102.0), (25.4, -102.4), (25.4, -103.2), (24.9, -103.6), (24.9, -104.5), (24.5, -104.9), (24.5, -105.7), (23.7, -106.5), (23.7, -106.9) (0.345, 0.612, 0.890)</w:t>
      </w:r>
    </w:p>
    <w:p>
      <w:r>
        <w:t>(22.5, -109.0), (22.5, -108.5), (22.1, -108.1), (22.1, -106.9), (22.1, -107.7), (22.9, -108.5), (24.5, -106.9), (24.5, -106.5), (24.9, -106.1), (24.9, -105.7), (25.4, -105.3), (25.4, -104.9), (25.8, -104.5), (25.8, -103.6), (26.2, -103.2), (26.2, -102.4), (27.0, -101.6), (27.0, -100.8), (27.4, -100.4), (27.4, -99.5), (27.4, -100.4), (27.0, -100.8), (27.0, -101.6), (26.2, -102.4), (26.2, -103.6), (25.8, -104.0), (25.8, -104.5), (25.4, -104.9), (25.4, -105.3), (24.9, -105.7), (24.9, -106.1), (24.5, -106.5), (24.5, -106.9), (23.7, -107.7), (23.7, -108.1), (23.3, -108.5), (22.9, -108.5) (0.231, 0.384, 0.635)</w:t>
      </w:r>
    </w:p>
    <w:p>
      <w:r>
        <w:t>(23.7, -105.7), (23.7, -104.9), (24.1, -104.5), (24.1, -105.3) (0.545, 0.694, 0.867)</w:t>
      </w:r>
    </w:p>
    <w:p>
      <w:r>
        <w:t>(22.9, -108.1), (22.5, -107.7), (22.5, -106.5), (22.9, -106.1), (22.9, -104.9), (22.9, -106.9), (23.3, -107.3), (23.7, -107.3), (24.1, -106.9), (24.1, -106.5), (24.5, -106.1), (24.1, -106.5), (24.1, -106.9) (0.251, 0.494, 0.808)</w:t>
      </w:r>
    </w:p>
    <w:p>
      <w:r>
        <w:t>(17.2, -109.4), (18.0, -109.4), (19.2, -108.1), (20.0, -109.0), (20.9, -109.0), (21.7, -108.1), (21.7, -106.9), (22.1, -106.5), (22.1, -105.7), (22.1, -106.5), (21.7, -106.9), (21.7, -108.1), (22.1, -108.5), (22.1, -109.0), (22.5, -109.4), (22.9, -109.0), (23.3, -109.0), (23.7, -108.5), (22.9, -109.4), (22.9, -110.2), (22.5, -110.2), (22.1, -110.6), (21.7, -110.6), (20.4, -109.4), (20.0, -109.4), (19.6, -109.0), (18.4, -109.0), (18.0, -109.4) (0.090, 0.278, 0.588)</w:t>
      </w:r>
    </w:p>
    <w:p>
      <w:r>
        <w:t>(16.4, -108.1), (16.4, -106.9), (16.4, -107.7), (17.2, -108.5), (17.6, -108.5), (18.4, -107.7), (18.4, -107.3), (18.0, -106.9), (18.0, -106.5), (17.6, -106.1), (17.6, -105.7), (17.6, -106.1), (18.0, -106.5), (18.0, -106.9), (18.8, -107.7), (19.6, -106.9), (19.6, -107.7), (20.4, -108.5), (21.3, -107.7), (21.3, -107.3), (21.3, -108.1), (20.9, -108.5), (20.0, -108.5), (19.2, -107.7), (18.0, -109.0), (16.8, -109.0), (16.8, -108.5) (0.047, 0.235, 0.553)</w:t>
      </w:r>
    </w:p>
    <w:p>
      <w:r>
        <w:t>(17.6, -108.1), (17.2, -108.1), (16.8, -107.7), (16.8, -106.9), (16.4, -106.5), (16.4, -105.7), (15.9, -105.3), (15.9, -103.6), (15.9, -104.0), (17.2, -105.3), (17.2, -106.1), (17.6, -106.5), (17.6, -106.9), (18.0, -107.3), (18.0, -107.7) (0.008, 0.122, 0.514)</w:t>
      </w:r>
    </w:p>
    <w:p>
      <w:r>
        <w:t>(18.8, -107.3), (18.4, -106.9), (18.4, -106.5), (18.0, -106.1), (18.0, -105.7), (17.6, -105.3), (17.6, -104.9), (17.2, -104.5), (17.2, -104.0), (16.8, -103.6), (16.8, -102.8), (16.4, -102.4), (15.5, -102.4), (16.8, -102.4), (17.2, -102.8), (17.2, -104.0), (17.6, -104.5), (17.6, -104.9), (18.0, -105.3), (18.4, -105.3), (18.8, -104.9), (18.8, -103.2), (18.8, -104.9), (19.2, -105.3), (19.2, -106.9) (0.090, 0.278, 0.588)</w:t>
      </w:r>
    </w:p>
    <w:p>
      <w:r>
        <w:t>(15.9, -106.1), (15.9, -105.7), (15.5, -105.3), (15.5, -104.5), (15.1, -104.0), (15.1, -102.8), (16.4, -102.8), (16.4, -103.6), (16.8, -104.0), (16.8, -104.5), (17.2, -104.9), (16.4, -104.0), (16.4, -103.6), (15.9, -103.2), (15.5, -103.6), (15.5, -105.3), (15.9, -105.7) (0.047, 0.235, 0.553)</w:t>
      </w:r>
    </w:p>
    <w:p>
      <w:r>
        <w:t>(14.7, -110.6), (14.7, -109.8), (13.9, -109.0), (13.9, -108.5), (13.5, -108.1), (13.5, -106.9), (13.1, -106.5), (13.1, -106.1), (12.7, -105.7), (12.7, -105.3), (12.3, -104.9), (12.3, -104.5), (11.0, -103.2), (11.0, -102.8), (10.6, -102.4), (10.6, -101.6), (10.2, -101.2), (10.6, -101.2), (11.0, -100.8), (11.4, -101.2), (11.4, -101.6), (12.7, -102.8), (12.7, -103.2), (13.5, -104.0), (13.5, -104.5), (13.9, -104.9), (13.9, -105.3), (14.3, -105.7), (14.3, -106.1), (15.1, -106.9), (15.1, -109.8), (15.5, -110.2), (15.1, -110.2) (0.251, 0.494, 0.808)</w:t>
      </w:r>
    </w:p>
    <w:p>
      <w:r>
        <w:t>(18.0, -113.0), (17.6, -112.6), (17.6, -111.8), (16.4, -110.6), (15.9, -110.6), (15.9, -110.2), (15.5, -109.8), (15.5, -106.9), (14.7, -106.1), (14.7, -105.7), (14.3, -105.3), (14.3, -104.9), (13.9, -104.5), (13.9, -104.0), (13.1, -103.2), (13.1, -102.8), (11.9, -101.6), (11.9, -101.2), (9.0, -98.3), (9.0, -97.9), (7.8, -96.7), (7.8, -96.3), (7.4, -95.9), (7.4, -95.0), (6.5, -94.2), (6.1, -94.2), (5.7, -93.8), (5.7, -92.6), (6.1, -92.6), (6.5, -93.0), (7.0, -92.6), (7.4, -92.6), (8.2, -91.8), (8.2, -89.7), (8.6, -89.7), (9.4, -90.6), (10.6, -90.6), (11.0, -91.0), (11.0, -91.4), (12.3, -92.6), (12.3, -93.0), (12.7, -93.4), (12.7, -93.8), (13.1, -94.2), (13.1, -94.6), (13.5, -95.0), (13.5, -95.5), (13.9, -95.9), (13.9, -96.3), (14.7, -97.1), (14.7, -97.5), (15.5, -98.3), (15.5, -100.0), (15.9, -100.4), (15.9, -100.8), (16.4, -101.2), (16.4, -101.6), (15.9, -101.6), (15.9, -100.8), (15.5, -100.4), (15.5, -98.3), (14.7, -97.5), (14.7, -97.1), (13.5, -95.9), (13.5, -95.0), (12.7, -94.2), (12.7, -93.8), (11.9, -93.0), (11.4, -93.0), (11.4, -92.6), (11.0, -92.2), (11.0, -91.8), (10.2, -91.0), (9.4, -91.0), (8.6, -91.8), (8.6, -93.0), (9.0, -93.4), (9.0, -93.8), (9.4, -94.2), (9.8, -94.2), (9.8, -96.3), (9.4, -95.9), (9.0, -95.9), (8.2, -95.0), (7.8, -95.5), (7.8, -95.9), (8.2, -96.3), (8.2, -96.7), (8.6, -97.1), (8.6, -97.5), (9.4, -98.3), (9.8, -98.3), (11.4, -100.0), (11.9, -100.0), (12.3, -100.4), (12.3, -101.6), (13.5, -102.8), (13.5, -103.2), (13.9, -103.6), (13.9, -104.0), (14.3, -104.5), (14.3, -104.9), (14.7, -105.3), (14.7, -105.7), (15.1, -106.1), (15.1, -106.5), (15.5, -106.9), (15.5, -109.0), (15.9, -109.4), (15.9, -109.8), (16.8, -110.6), (17.2, -110.6), (18.0, -111.4), (18.8, -111.4), (19.6, -110.6), (20.9, -110.6), (20.9, -111.0), (19.6, -111.0), (18.4, -112.2), (18.4, -112.6) (0.063, 0.388, 0.788)</w:t>
      </w:r>
    </w:p>
    <w:p>
      <w:r>
        <w:t>(15.5, -106.5), (15.5, -106.1), (15.1, -105.7), (15.1, -105.3), (14.7, -104.9), (14.7, -104.5), (14.3, -104.0), (14.3, -103.6), (13.9, -103.2), (13.9, -102.8), (12.7, -101.6), (12.7, -100.4), (11.9, -99.5), (11.4, -99.5), (9.8, -97.9), (9.4, -97.9), (9.0, -97.5), (9.0, -97.1), (8.6, -96.7), (8.6, -96.3), (8.2, -95.9), (8.2, -95.5), (9.0, -96.3), (9.4, -96.3), (9.8, -96.7), (10.2, -96.3), (10.2, -94.2), (9.8, -93.8), (9.4, -93.8), (9.4, -93.4), (9.0, -93.0), (9.0, -91.8), (9.4, -91.4), (10.2, -91.4), (10.6, -91.8), (10.6, -92.2), (11.0, -92.6), (11.0, -93.0), (11.4, -93.4), (11.9, -93.4), (12.3, -93.8), (12.3, -94.2), (13.1, -95.0), (13.1, -95.9), (14.3, -97.1), (14.3, -97.5), (15.1, -98.3), (15.1, -100.4), (15.5, -100.8), (15.5, -101.6), (15.9, -102.0), (16.4, -102.0), (15.5, -102.0), (14.3, -103.2), (14.7, -103.6), (14.7, -104.5), (15.1, -104.9), (15.1, -105.3), (15.5, -105.7) (0.027, 0.314, 0.706)</w:t>
      </w:r>
    </w:p>
    <w:p>
      <w:r>
        <w:t>(10.6, -100.8), (10.2, -100.8), (9.8, -101.2), (9.4, -101.2), (8.6, -100.4), (8.2, -100.4), (7.8, -100.0), (7.4, -100.0), (7.4, -98.7), (7.8, -98.3), (8.2, -98.7), (8.6, -98.7), (8.6, -99.1), (9.0, -99.5), (9.4, -99.5), (9.8, -100.0), (10.2, -100.0), (10.6, -100.4) (0.122, 0.541, 0.945)</w:t>
      </w:r>
    </w:p>
    <w:p>
      <w:r>
        <w:t>(15.1, -96.3), (14.7, -95.9), (14.7, -95.5), (14.3, -95.0), (14.3, -94.2), (15.1, -95.0) (0.345, 0.612, 0.890)</w:t>
      </w:r>
    </w:p>
    <w:p>
      <w:r>
        <w:t>(16.8, -100.8), (16.4, -100.8), (16.4, -100.4), (15.9, -100.0), (15.9, -98.3), (15.1, -97.5), (15.1, -97.1), (14.3, -96.3), (14.3, -95.9), (13.9, -95.5), (13.9, -95.0), (13.5, -94.6), (13.5, -94.2), (13.1, -93.8), (13.1, -93.4), (12.7, -93.0), (12.7, -92.6), (12.3, -92.2), (12.3, -91.8), (12.7, -91.4), (12.7, -90.1), (12.3, -89.7), (12.3, -89.3), (12.7, -89.7), (12.7, -90.1), (13.1, -90.6), (13.1, -91.0), (13.5, -91.4), (13.5, -91.8), (13.9, -92.2), (13.9, -92.6), (14.7, -93.4), (14.7, -93.8), (15.1, -94.2), (15.1, -94.6), (15.5, -95.0), (15.5, -97.1), (15.9, -97.5), (15.9, -97.9), (16.4, -98.3), (16.4, -98.7), (16.8, -99.1) (0.251, 0.494, 0.808)</w:t>
      </w:r>
    </w:p>
    <w:p>
      <w:r>
        <w:t>(15.5, -93.8), (15.1, -93.4), (15.1, -93.0), (14.7, -92.6), (14.7, -92.2), (14.7, -92.6), (15.5, -93.4) (0.090, 0.278, 0.588)</w:t>
      </w:r>
    </w:p>
    <w:p>
      <w:r>
        <w:t>(16.8, -95.0), (16.8, -94.6), (17.2, -94.6) (0.008, 0.047, 0.306)</w:t>
      </w:r>
    </w:p>
    <w:p>
      <w:r>
        <w:t>(17.2, -98.7), (17.2, -98.3), (16.8, -97.9), (16.8, -97.5), (16.4, -97.1), (16.4, -96.7), (16.4, -97.1), (17.2, -97.9) (0.090, 0.278, 0.588)</w:t>
      </w:r>
    </w:p>
    <w:p>
      <w:r>
        <w:t>(18.4, -104.9), (18.0, -104.9), (18.0, -104.5), (17.6, -104.0), (17.6, -102.8), (16.8, -102.0), (16.8, -101.2), (17.2, -100.8), (17.2, -99.1), (16.8, -98.7), (16.8, -98.3), (16.4, -97.9), (16.4, -97.5), (15.9, -97.1), (15.9, -96.3), (15.9, -97.1), (16.4, -97.5), (16.4, -97.9), (16.8, -98.3), (16.8, -98.7), (17.2, -99.1), (17.2, -102.0), (17.6, -102.4), (18.0, -102.4), (18.4, -102.8) (0.231, 0.384, 0.635)</w:t>
      </w:r>
    </w:p>
    <w:p>
      <w:r>
        <w:t>(18.4, -102.4), (18.0, -102.0), (17.6, -102.0), (17.6, -99.5), (17.6, -101.6) (0.090, 0.278, 0.588)</w:t>
      </w:r>
    </w:p>
    <w:p>
      <w:r>
        <w:t>(20.9, -105.3), (20.9, -104.5), (20.4, -104.0), (20.4, -103.6), (19.6, -102.8), (19.6, -100.8), (19.2, -100.4), (19.2, -99.5), (18.8, -99.1), (18.8, -98.7), (18.4, -98.3), (18.4, -97.1), (18.0, -96.7), (18.0, -94.6), (18.8, -95.5), (18.8, -95.9), (19.2, -96.3), (19.6, -95.9), (20.0, -95.9), (20.4, -96.3), (20.4, -98.3), (21.3, -99.1), (21.7, -99.1), (21.7, -103.2), (21.3, -103.2), (20.9, -103.6) (0.008, 0.047, 0.306)</w:t>
      </w:r>
    </w:p>
    <w:p>
      <w:r>
        <w:t>(21.3, -110.6), (20.9, -110.2), (19.6, -110.2), (18.8, -111.0), (18.0, -111.0), (17.2, -110.2), (16.8, -110.2), (16.4, -109.8), (16.4, -109.4), (15.9, -109.0), (15.9, -107.3), (15.9, -108.5), (17.2, -109.8), (18.0, -109.8), (18.4, -109.4), (19.6, -109.4), (20.0, -109.8), (20.4, -109.8) (0.027, 0.314, 0.706)</w:t>
      </w:r>
    </w:p>
    <w:p>
      <w:r>
        <w:t>(17.6, -113.0), (17.2, -113.0), (16.8, -112.6), (16.8, -111.4), (16.4, -111.0), (17.2, -111.8), (17.2, -112.6) (0.027, 0.439, 0.878)</w:t>
      </w:r>
    </w:p>
    <w:p>
      <w:r>
        <w:t>(13.5, -114.7), (13.5, -114.3), (13.9, -113.9), (14.3, -113.9), (15.1, -113.0), (15.1, -110.6), (15.5, -110.6), (16.4, -111.4), (16.4, -112.6), (17.2, -113.4), (18.4, -113.4), (18.4, -113.9), (18.0, -114.3), (14.7, -114.3), (14.3, -114.7) (0.122, 0.541, 0.945)</w:t>
      </w:r>
    </w:p>
    <w:p>
      <w:r>
        <w:t>(13.5, -113.9), (14.7, -112.6), (14.7, -111.0), (14.7, -113.0), (14.3, -113.4), (13.9, -113.4) (0.027, 0.439, 0.878)</w:t>
      </w:r>
    </w:p>
    <w:p>
      <w:r>
        <w:t>(0.4, -100.0), (0.4, -97.5), (0.8, -97.1), (1.2, -97.5), (1.2, -98.7), (0.4, -99.5) (0.122, 0.541, 0.945)</w:t>
      </w:r>
    </w:p>
    <w:p>
      <w:r>
        <w:t>(-2.0, -96.7), (-1.2, -96.7), (-0.4, -95.9), (-0.4, -93.8), (-0.4, -95.9), (-0.8, -96.3), (-0.8, -96.7) (0.090, 0.278, 0.588)</w:t>
      </w:r>
    </w:p>
    <w:p>
      <w:r>
        <w:t>(-3.3, -95.9), (-2.9, -96.3), (-2.5, -96.3), (-3.3, -96.3) (0.094, 0.251, 0.486)</w:t>
      </w:r>
    </w:p>
    <w:p>
      <w:r>
        <w:t>(-1.2, -97.5), (-3.3, -97.5), (-3.7, -97.1), (-3.7, -96.7), (-4.1, -96.3), (-4.1, -94.6), (-4.5, -94.2), (-4.5, -93.8), (-4.9, -93.4), (-5.7, -94.2), (-5.7, -94.6), (-5.7, -92.2), (-4.9, -92.2), (-4.9, -92.6), (-4.5, -93.0), (-4.5, -94.2), (-4.1, -94.6), (-4.1, -96.3), (-3.3, -97.1), (-2.5, -97.1), (-2.0, -97.5), (-1.6, -97.1), (-0.8, -97.1) (0.231, 0.384, 0.635)</w:t>
      </w:r>
    </w:p>
    <w:p>
      <w:r>
        <w:t>(-2.5, -94.6), (-2.9, -94.2), (-3.3, -94.2), (-3.3, -91.8), (-3.3, -92.6), (-2.5, -93.4) (0.008, 0.047, 0.306)</w:t>
      </w:r>
    </w:p>
    <w:p>
      <w:r>
        <w:t>(-1.2, -96.3), (-1.6, -96.3), (-1.2, -96.3), (-0.8, -95.9), (-0.8, -92.6), (-0.4, -92.2), (-0.4, -91.4), (-0.8, -91.0), (-0.8, -89.7), (-1.2, -89.3), (-1.2, -88.9), (-1.6, -88.5), (-1.2, -88.9), (-1.2, -89.3), (-0.8, -89.7), (-0.8, -91.0), (-0.4, -91.4), (-0.4, -93.4), (-0.8, -93.8), (-0.8, -95.9) (0.047, 0.235, 0.553)</w:t>
      </w:r>
    </w:p>
    <w:p>
      <w:r>
        <w:t>(0.0, -95.5), (0.0, -93.4), (0.4, -93.0), (0.4, -92.6), (0.0, -92.2), (0.0, -90.6), (0.0, -91.0), (0.4, -91.4), (0.4, -91.8), (2.0, -93.4), (2.0, -94.2), (1.6, -94.6), (0.8, -94.6) (0.027, 0.314, 0.706)</w:t>
      </w:r>
    </w:p>
    <w:p>
      <w:r>
        <w:t>(-2.5, -90.6), (-2.9, -90.1), (-2.9, -89.3), (-2.5, -89.3) (0.008, 0.047, 0.306)</w:t>
      </w:r>
    </w:p>
    <w:p>
      <w:r>
        <w:t>(-1.2, -95.9), (-2.5, -95.9), (-3.3, -95.0), (-3.3, -94.6), (-3.7, -94.2), (-3.7, -92.6), (-4.1, -92.2), (-4.1, -91.8), (-4.5, -91.4), (-4.5, -91.0), (-5.7, -89.7), (-5.7, -88.1), (-5.3, -87.7), (-5.3, -86.1), (-5.7, -85.6), (-5.7, -82.4), (-6.5, -81.6), (-6.5, -80.3), (-6.1, -80.7), (-6.1, -82.0), (-5.7, -82.4), (-4.9, -82.4), (-4.5, -82.8), (-4.5, -83.2), (-4.1, -83.6), (-4.1, -84.0), (-3.3, -84.8), (-3.3, -85.2), (-2.9, -85.6), (-2.9, -86.1), (-2.5, -86.5), (-2.5, -87.7), (-2.0, -88.1), (-2.0, -88.5), (-1.6, -88.9), (-1.6, -89.3), (-1.2, -89.7), (-1.2, -91.0), (-0.8, -91.4), (-0.8, -92.2), (-1.2, -92.6) (0.008, 0.122, 0.514)</w:t>
      </w:r>
    </w:p>
    <w:p>
      <w:r>
        <w:t>(-0.8, -89.3), (-0.8, -88.9), (-1.6, -88.1), (-1.6, -87.3), (-2.0, -86.9), (-2.0, -86.1), (-2.5, -85.6), (-2.5, -85.2), (-3.3, -84.4), (-2.9, -84.4), (-2.5, -84.8), (-2.5, -85.6), (-2.0, -86.1), (-2.0, -86.9), (-1.6, -87.3), (-1.6, -87.7), (-0.8, -88.5) (0.090, 0.278, 0.588)</w:t>
      </w:r>
    </w:p>
    <w:p>
      <w:r>
        <w:t>(-0.8, -88.1), (-1.2, -87.7), (-1.2, -87.3), (-1.6, -86.9), (-1.6, -86.5), (-1.2, -86.9), (-1.2, -87.3), (-0.8, -87.7) (0.231, 0.384, 0.635)</w:t>
      </w:r>
    </w:p>
    <w:p>
      <w:r>
        <w:t>(-2.0, -85.6), (-2.0, -84.8), (-2.9, -84.0), (-2.5, -84.4), (-2.0, -84.4) (0.231, 0.384, 0.635)</w:t>
      </w:r>
    </w:p>
    <w:p>
      <w:r>
        <w:t>(-0.4, -87.7), (-0.8, -87.3), (-0.8, -86.9), (-1.6, -86.1), (-1.6, -84.4), (-2.0, -84.0), (-2.5, -84.0), (-3.3, -83.2), (-3.3, -82.8), (-3.7, -82.4), (-3.7, -82.0), (-4.9, -80.7), (-4.9, -80.3), (-5.3, -79.9), (-5.3, -79.5), (-5.7, -79.1), (-5.7, -78.7), (-6.1, -78.3), (-6.1, -77.9), (-5.3, -77.9), (-4.9, -78.3), (-4.9, -78.7), (-4.5, -79.1), (-4.5, -79.5), (-2.9, -81.1), (-2.9, -81.6), (-2.5, -82.0), (-2.5, -82.4), (-2.0, -82.8), (-2.0, -83.6), (-0.8, -84.8), (-0.8, -86.5), (-0.4, -86.9) (0.251, 0.494, 0.808)</w:t>
      </w:r>
    </w:p>
    <w:p>
      <w:r>
        <w:t>(-1.2, -82.8), (-0.8, -82.8), (-0.4, -82.4), (-0.4, -81.6), (-0.4, -82.8) (0.047, 0.235, 0.553)</w:t>
      </w:r>
    </w:p>
    <w:p>
      <w:r>
        <w:t>(0.8, -86.5), (0.4, -86.5), (0.0, -86.1), (0.0, -84.8), (-0.4, -84.4), (-0.4, -84.0), (-0.8, -83.6), (-1.2, -83.6), (-0.4, -83.6), (0.0, -83.2), (0.0, -81.1), (-0.4, -80.7), (-0.4, -80.3), (-0.8, -79.9), (-0.8, -79.5), (-1.2, -79.1), (-1.2, -78.7), (-1.6, -78.3), (-1.6, -76.2), (-2.0, -75.8), (-2.0, -73.4), (-2.5, -73.0), (-2.5, -72.6), (-2.9, -72.2), (-2.9, -71.7), (-3.3, -71.3), (-3.3, -70.9), (-3.7, -70.5), (-3.3, -70.9), (-3.3, -71.3), (-2.5, -72.2), (-2.5, -72.6), (-2.0, -73.0), (-2.0, -74.2), (-1.6, -74.6), (-1.6, -78.3), (-0.8, -79.1), (-0.8, -79.5), (-0.4, -79.9), (0.0, -79.5), (0.0, -76.6), (0.4, -76.6), (1.2, -77.5), (1.2, -77.9), (2.0, -78.7), (2.0, -81.1), (1.2, -81.1), (0.4, -80.3), (0.0, -80.7), (0.0, -82.8), (0.4, -83.2), (0.4, -83.6), (0.8, -84.0) (0.027, 0.314, 0.706)</w:t>
      </w:r>
    </w:p>
    <w:p>
      <w:r>
        <w:t>(-0.8, -82.4), (-1.2, -82.4), (-1.2, -82.0), (-1.6, -81.6), (-1.6, -81.1), (-2.0, -80.7), (-2.0, -80.3), (-2.5, -79.9), (-2.9, -79.9), (-3.3, -79.5), (-3.3, -79.1), (-3.7, -78.7), (-3.7, -77.9), (-4.1, -77.5), (-4.1, -76.6), (-4.5, -76.2), (-4.5, -75.4), (-4.9, -75.0), (-4.9, -72.6), (-5.3, -72.2), (-5.3, -68.5), (-6.1, -67.7), (-6.1, -67.2), (-5.7, -67.7), (-5.7, -68.1), (-4.9, -68.9), (-4.9, -69.3), (-4.5, -69.7), (-4.5, -70.9), (-4.1, -71.3), (-4.1, -71.7), (-3.3, -72.6), (-3.3, -73.0), (-2.9, -73.4), (-2.9, -76.2), (-2.5, -76.6), (-2.5, -78.3), (-2.0, -78.7), (-2.0, -79.5), (-1.2, -80.3), (-1.2, -80.7), (-0.8, -81.1) (0.008, 0.122, 0.514)</w:t>
      </w:r>
    </w:p>
    <w:p>
      <w:r>
        <w:t>(-4.5, -77.9), (-4.9, -77.5), (-4.9, -77.1), (-5.7, -76.2), (-5.7, -74.6), (-5.3, -74.2), (-5.3, -73.4), (-5.7, -73.0), (-5.7, -70.9), (-5.7, -73.0), (-5.3, -73.4), (-5.3, -76.2), (-4.9, -76.6), (-4.9, -77.1), (-4.5, -77.5) (0.090, 0.278, 0.588)</w:t>
      </w:r>
    </w:p>
    <w:p>
      <w:r>
        <w:t>(-5.3, -80.3), (-5.7, -79.9), (-5.7, -79.5), (-6.1, -79.1), (-6.1, -78.7), (-6.5, -78.3), (-6.5, -76.6), (-7.0, -76.2), (-7.0, -72.2), (-7.4, -71.7), (-7.4, -70.1), (-7.8, -69.7), (-7.8, -68.1), (-6.5, -69.3), (-6.5, -71.7), (-6.1, -72.2), (-6.1, -74.6), (-6.5, -75.0), (-6.5, -76.2), (-6.1, -76.6), (-6.1, -77.1), (-5.7, -77.5), (-6.1, -77.5), (-6.5, -77.9), (-6.5, -78.3), (-6.1, -78.7), (-6.1, -79.1), (-5.7, -79.5), (-5.7, -79.9) (0.063, 0.388, 0.788)</w:t>
      </w:r>
    </w:p>
    <w:p>
      <w:r>
        <w:t>(-7.0, -79.9), (-7.0, -79.5), (-7.8, -78.7), (-7.4, -78.3), (-7.4, -77.9), (-7.8, -77.5), (-8.2, -77.9), (-8.2, -77.5), (-7.8, -77.5), (-7.4, -77.9), (-7.4, -78.7), (-7.0, -79.1) (0.090, 0.278, 0.588)</w:t>
      </w:r>
    </w:p>
    <w:p>
      <w:r>
        <w:t>(-7.8, -82.0), (-8.2, -82.0), (-8.6, -81.6), (-8.6, -81.1), (-9.0, -80.7), (-9.0, -78.7), (-8.2, -79.5), (-8.2, -79.9), (-7.8, -80.3) (0.063, 0.388, 0.788)</w:t>
      </w:r>
    </w:p>
    <w:p>
      <w:r>
        <w:t>(-6.1, -83.6), (-6.1, -82.8), (-6.5, -82.4), (-6.5, -82.0), (-7.0, -81.6), (-7.0, -80.3), (-6.5, -79.9), (-6.1, -80.3), (-6.5, -79.9), (-7.0, -80.3), (-7.0, -81.6), (-6.1, -82.4), (-5.7, -82.0), (-5.7, -81.1), (-5.7, -81.6), (-5.3, -82.0), (-5.7, -82.0), (-6.1, -82.4) (0.047, 0.235, 0.553)</w:t>
      </w:r>
    </w:p>
    <w:p>
      <w:r>
        <w:t>(-6.5, -85.6), (-7.0, -85.6), (-7.4, -85.2), (-7.4, -83.6), (-7.0, -84.0), (-7.0, -84.8), (-6.5, -85.2) (0.063, 0.388, 0.788)</w:t>
      </w:r>
    </w:p>
    <w:p>
      <w:r>
        <w:t>(-7.0, -88.1), (-7.8, -88.1), (-7.8, -86.5), (-8.2, -86.1), (-8.2, -85.2), (-8.6, -84.8), (-8.6, -83.6), (-9.0, -83.2), (-8.6, -83.6), (-8.6, -84.4), (-8.2, -84.8), (-8.2, -85.2), (-7.8, -85.6), (-7.8, -86.1), (-7.4, -86.5), (-6.5, -86.5), (-6.1, -86.1), (-6.1, -84.0), (-6.1, -86.5), (-5.7, -86.9) (0.090, 0.278, 0.588)</w:t>
      </w:r>
    </w:p>
    <w:p>
      <w:r>
        <w:t>(-10.6, -82.8), (-11.0, -82.4), (-11.0, -82.0), (-10.6, -82.0) (0.008, 0.122, 0.514)</w:t>
      </w:r>
    </w:p>
    <w:p>
      <w:r>
        <w:t>(-4.5, -91.8), (-6.1, -90.1), (-7.0, -91.0), (-7.0, -89.7), (-7.8, -88.9), (-8.2, -88.9), (-8.2, -86.5), (-8.6, -86.1), (-9.0, -86.1), (-9.4, -85.6), (-9.8, -85.6), (-9.8, -85.2), (-10.2, -84.8), (-11.0, -84.8), (-11.4, -84.4), (-11.9, -84.4), (-11.9, -83.6), (-12.3, -83.2), (-12.3, -82.4), (-11.9, -82.0), (-11.9, -79.1), (-12.3, -78.7), (-12.3, -76.2), (-12.7, -75.8), (-12.7, -75.4), (-13.5, -74.6), (-14.7, -74.6), (-15.1, -74.2), (-15.1, -73.8), (-15.9, -73.0), (-16.4, -73.0), (-16.8, -73.4), (-16.8, -76.2), (-16.4, -76.6), (-16.4, -79.1), (-16.4, -76.6), (-16.8, -76.2), (-16.8, -74.6), (-17.2, -74.2), (-17.2, -73.4), (-17.6, -73.0), (-17.6, -72.6), (-17.2, -72.2), (-17.2, -71.7), (-16.8, -71.3), (-16.8, -70.5), (-17.2, -70.1), (-17.2, -69.7), (-15.9, -70.9), (-15.9, -72.2), (-15.5, -72.6), (-15.5, -73.4), (-14.7, -74.2), (-14.3, -74.2), (-13.9, -74.6), (-13.5, -74.6), (-12.7, -75.4), (-12.7, -75.8), (-12.3, -76.2), (-12.3, -76.6), (-11.9, -77.1), (-11.9, -78.7), (-11.4, -79.1), (-11.4, -79.5), (-11.0, -79.9), (-11.0, -80.3), (-10.2, -81.1), (-10.2, -81.6), (-9.8, -82.0), (-9.8, -82.4), (-9.4, -82.8), (-9.4, -83.2), (-9.0, -83.6), (-9.0, -84.8), (-8.6, -85.2), (-8.6, -86.1), (-8.2, -86.5), (-8.2, -88.1), (-7.8, -88.5), (-7.0, -88.5), (-5.7, -87.3), (-5.7, -87.7), (-6.1, -88.1), (-6.1, -89.7), (-4.9, -91.0), (-4.9, -91.4) (0.047, 0.235, 0.553)</w:t>
      </w:r>
    </w:p>
    <w:p>
      <w:r>
        <w:t>(-10.2, -80.7), (-10.6, -80.3), (-10.6, -79.9), (-11.0, -79.5), (-11.0, -79.1), (-11.4, -78.7), (-11.4, -77.1), (-11.9, -76.6), (-11.9, -76.2), (-12.3, -75.8), (-12.3, -75.4), (-13.5, -74.2), (-13.9, -74.2), (-14.3, -73.8), (-14.7, -73.8), (-15.1, -73.4), (-15.1, -73.0), (-14.3, -73.8), (-13.5, -73.8), (-11.4, -75.8), (-11.0, -75.4), (-10.6, -75.8), (-11.0, -76.2), (-11.0, -76.6), (-11.4, -77.1), (-11.4, -78.3), (-10.6, -79.1), (-10.6, -79.9), (-10.2, -80.3) (0.090, 0.278, 0.588)</w:t>
      </w:r>
    </w:p>
    <w:p>
      <w:r>
        <w:t>(-10.2, -75.4), (-10.6, -75.4), (-11.0, -75.0), (-11.0, -74.2), (-10.6, -74.2), (-10.2, -74.6) (0.047, 0.235, 0.553)</w:t>
      </w:r>
    </w:p>
    <w:p>
      <w:r>
        <w:t>(-11.9, -70.5), (-12.3, -70.1), (-12.7, -70.1), (-12.7, -69.7), (-12.3, -69.7), (-11.9, -70.1) (0.047, 0.235, 0.553)</w:t>
      </w:r>
    </w:p>
    <w:p>
      <w:r>
        <w:t>(-8.6, -75.4), (-9.0, -75.0), (-9.0, -74.6), (-9.4, -74.2), (-9.4, -73.8), (-9.8, -73.4), (-9.8, -73.0), (-10.2, -72.6), (-10.2, -72.2), (-10.6, -71.7), (-10.6, -70.5), (-11.0, -70.1), (-11.0, -68.5), (-11.4, -68.1), (-11.4, -66.4), (-12.3, -65.6), (-12.3, -65.2), (-12.7, -64.8), (-12.7, -64.4), (-13.9, -63.2), (-14.7, -63.2), (-15.1, -62.7), (-17.6, -62.7), (-19.6, -64.8), (-19.6, -64.0), (-19.2, -63.6), (-19.2, -63.2), (-18.4, -63.2), (-18.0, -62.7), (-15.1, -62.7), (-14.7, -63.2), (-13.9, -63.2), (-13.5, -63.6), (-13.1, -63.6), (-13.1, -64.0), (-12.7, -64.4), (-12.7, -64.8), (-11.4, -66.0), (-11.4, -66.8), (-11.0, -67.2), (-11.0, -68.1), (-10.6, -68.5), (-10.6, -68.9), (-11.0, -69.3), (-11.0, -69.7), (-10.6, -70.1), (-10.6, -71.3), (-10.2, -71.7), (-10.2, -72.2), (-9.4, -73.0), (-9.0, -72.6), (-9.0, -70.9), (-9.0, -71.7), (-8.6, -72.2) (0.063, 0.388, 0.788)</w:t>
      </w:r>
    </w:p>
    <w:p>
      <w:r>
        <w:t>(-9.4, -72.6), (-9.8, -72.2), (-9.8, -71.7), (-10.2, -71.3), (-10.2, -70.1), (-10.6, -69.7), (-10.6, -69.3), (-10.2, -68.9), (-10.2, -68.5), (-10.6, -68.1), (-10.6, -67.2), (-11.0, -66.8), (-11.0, -66.0), (-12.3, -64.8), (-12.3, -64.4), (-12.7, -64.0), (-12.7, -63.6), (-13.1, -63.2), (-13.5, -63.2), (-13.9, -62.7), (-14.7, -62.7), (-15.1, -62.3), (-17.2, -62.3), (-16.4, -61.5), (-15.9, -61.5), (-15.5, -61.1), (-15.1, -61.5), (-13.9, -61.5), (-13.5, -61.9), (-13.1, -61.9), (-11.4, -63.6), (-11.4, -64.8), (-11.0, -65.2), (-11.0, -65.6), (-10.2, -66.4), (-10.2, -68.9), (-9.8, -69.3), (-9.8, -70.1), (-9.4, -70.5) (0.251, 0.494, 0.808)</w:t>
      </w:r>
    </w:p>
    <w:p>
      <w:r>
        <w:t>(-9.4, -70.1), (-9.4, -69.3), (-9.8, -68.9), (-9.8, -66.4), (-10.6, -65.6), (-10.6, -65.2), (-11.0, -64.8), (-11.0, -63.6), (-13.1, -61.5), (-13.5, -61.5), (-13.1, -61.5), (-11.9, -62.7), (-11.4, -62.7), (-11.0, -63.2), (-11.0, -64.4), (-10.6, -64.8), (-10.6, -65.2), (-9.8, -66.0), (-9.8, -66.4), (-9.4, -66.8) (0.063, 0.388, 0.788)</w:t>
      </w:r>
    </w:p>
    <w:p>
      <w:r>
        <w:t>(-10.2, -63.6), (-10.2, -63.2), (-9.8, -63.2), (-9.8, -63.6) (0.090, 0.278, 0.588)</w:t>
      </w:r>
    </w:p>
    <w:p>
      <w:r>
        <w:t>(-7.8, -63.6), (-8.2, -63.2), (-8.2, -62.7), (-7.8, -62.7) (0.047, 0.235, 0.553)</w:t>
      </w:r>
    </w:p>
    <w:p>
      <w:r>
        <w:t>(-4.5, -62.3), (-5.7, -62.3), (-6.5, -63.2), (-6.5, -64.4), (-6.1, -64.8), (-6.5, -64.4), (-6.5, -62.3), (-7.0, -61.9), (-7.4, -61.9), (-7.8, -61.5), (-9.0, -61.5), (-9.8, -62.3), (-10.6, -62.3), (-10.6, -61.1), (-10.6, -61.9), (-10.2, -62.3), (-9.8, -62.3), (-8.2, -60.7), (-7.8, -60.7), (-7.0, -61.5), (-6.1, -61.5), (-5.7, -61.9), (-5.3, -61.9), (-4.9, -62.3) (0.063, 0.388, 0.788)</w:t>
      </w:r>
    </w:p>
    <w:p>
      <w:r>
        <w:t>(-5.7, -66.4), (-7.0, -65.2), (-7.0, -64.8), (-7.4, -64.4), (-7.8, -64.4), (-7.8, -64.0), (-8.2, -63.6), (-7.8, -64.0), (-7.4, -63.6), (-7.4, -62.7), (-7.4, -64.4), (-6.5, -65.2), (-6.5, -65.6) (0.090, 0.278, 0.588)</w:t>
      </w:r>
    </w:p>
    <w:p>
      <w:r>
        <w:t>(-5.7, -70.5), (-5.7, -68.9), (-6.5, -68.1), (-6.5, -66.8), (-7.0, -66.4), (-7.0, -66.0), (-7.8, -65.2), (-7.8, -64.8), (-7.4, -64.8), (-7.4, -65.2), (-5.7, -66.8), (-5.7, -67.2), (-5.3, -67.7), (-5.3, -68.1), (-4.9, -68.5), (-5.3, -68.1), (-5.7, -68.5) (0.047, 0.235, 0.553)</w:t>
      </w:r>
    </w:p>
    <w:p>
      <w:r>
        <w:t>(-0.8, -73.0), (-1.2, -72.6), (-1.2, -71.7), (-2.0, -70.9), (-2.5, -70.9), (-3.7, -69.7), (-3.7, -68.9), (-4.1, -68.5), (-4.1, -67.7), (-4.5, -67.2), (-4.5, -66.8), (-5.3, -66.0), (-5.3, -65.6), (-5.7, -65.2), (-5.7, -64.8), (-6.1, -64.4), (-6.1, -63.2), (-5.7, -62.7), (-4.1, -62.7), (-4.5, -63.2), (-5.3, -63.2), (-5.7, -63.6), (-5.7, -64.8), (-5.3, -65.2), (-5.3, -65.6), (-4.9, -66.0), (-4.9, -66.4), (-4.5, -66.8), (-4.5, -67.2), (-4.1, -67.7), (-4.1, -68.5), (-3.7, -68.9), (-3.7, -69.7), (-2.9, -70.5), (-2.5, -70.5), (-2.0, -70.1), (-1.6, -70.1), (-1.6, -70.9), (-1.2, -71.3), (-1.2, -71.7), (-0.8, -72.2) (0.251, 0.494, 0.808)</w:t>
      </w:r>
    </w:p>
    <w:p>
      <w:r>
        <w:t>(-2.5, -70.1), (-2.9, -70.1), (-3.3, -69.7), (-3.3, -68.9), (-3.7, -68.5), (-3.7, -67.7), (-4.1, -67.2), (-4.1, -66.8), (-4.5, -66.4), (-4.5, -66.0), (-4.9, -65.6), (-4.9, -65.2), (-5.3, -64.8), (-5.3, -63.6), (-4.5, -63.6), (-4.1, -63.2), (-2.9, -63.2), (-2.5, -63.6), (-2.5, -64.8), (-2.0, -65.2), (-2.0, -66.0), (-1.6, -66.4), (-2.0, -66.8), (-2.0, -69.7) (0.345, 0.612, 0.890)</w:t>
      </w:r>
    </w:p>
    <w:p>
      <w:r>
        <w:t>(-1.2, -69.7), (-1.6, -69.7), (-1.6, -66.8), (-1.2, -66.4), (-1.6, -66.0), (-1.6, -65.2), (-2.0, -64.8), (-2.0, -63.6), (-2.9, -62.7), (-3.7, -62.7), (-3.7, -62.3), (-2.5, -62.3), (-0.8, -64.0), (-0.8, -64.4), (-0.4, -64.8), (-0.4, -66.8), (-1.2, -67.7) (0.122, 0.541, 0.945)</w:t>
      </w:r>
    </w:p>
    <w:p>
      <w:r>
        <w:t>(0.4, -69.7), (0.0, -69.3), (-0.4, -69.3), (-0.8, -69.7), (-0.8, -67.7), (0.0, -66.8), (0.0, -64.8), (-0.4, -64.4), (-0.4, -64.0), (-2.5, -61.9), (-3.7, -61.9), (-4.1, -62.3), (-4.5, -61.9), (-4.9, -61.9), (-5.3, -61.5), (-5.7, -61.5), (-6.1, -61.1), (-7.0, -61.1), (-7.4, -60.7), (-7.4, -60.3), (-6.5, -59.5), (-6.5, -58.7), (-7.0, -58.2), (-7.8, -58.2), (-7.0, -57.4), (-7.0, -57.0), (-6.1, -56.2), (-6.1, -55.8), (-3.7, -53.3), (-3.7, -52.9), (-2.9, -52.1), (-2.5, -52.1), (-2.0, -51.7), (-1.6, -51.7), (-0.8, -50.9), (0.0, -51.7), (0.0, -52.5), (0.8, -53.3), (1.2, -52.9), (1.6, -52.9), (2.0, -53.3), (2.5, -53.3), (3.3, -54.2), (3.3, -54.6), (3.7, -55.0), (3.7, -57.0), (3.3, -57.4), (3.3, -64.4), (2.9, -64.8), (2.9, -65.6), (2.5, -66.0), (2.5, -66.4), (2.0, -66.0), (1.6, -66.0), (1.6, -64.0), (1.2, -63.6), (1.2, -63.2), (0.8, -62.7), (0.4, -62.7), (0.0, -62.3), (-0.4, -62.3), (-0.8, -62.7), (-0.8, -63.2), (0.0, -64.0), (0.0, -66.4), (1.2, -67.7), (1.2, -68.1), (1.6, -68.5) (0.027, 0.439, 0.878)</w:t>
      </w:r>
    </w:p>
    <w:p>
      <w:r>
        <w:t>(-0.8, -60.7), (-1.6, -60.7), (-2.5, -59.9), (-3.3, -59.9), (-3.3, -59.5), (-2.5, -58.7), (-2.5, -58.2), (-2.0, -57.8), (-2.0, -57.4), (-1.6, -57.0), (-1.2, -57.0), (-0.8, -57.4), (-0.8, -59.1), (-0.4, -59.5), (-0.8, -59.9) (0.063, 0.388, 0.788)</w:t>
      </w:r>
    </w:p>
    <w:p>
      <w:r>
        <w:t>(0.0, -55.4), (0.4, -55.0), (0.4, -55.4) (0.063, 0.388, 0.788)</w:t>
      </w:r>
    </w:p>
    <w:p>
      <w:r>
        <w:t>(-7.8, -60.3), (-7.8, -58.7), (-7.0, -58.7), (-6.5, -58.2), (-6.5, -57.8), (-6.1, -57.4), (-6.1, -57.0), (-5.7, -56.6), (-5.3, -56.6), (-3.7, -55.0), (-3.3, -55.0), (-3.3, -55.4), (-4.1, -56.2), (-4.1, -57.0), (-4.5, -57.4), (-4.9, -57.4), (-5.3, -57.8), (-5.7, -57.8), (-6.1, -58.2), (-6.5, -58.2), (-7.0, -58.7), (-7.0, -59.5) (0.122, 0.541, 0.945)</w:t>
      </w:r>
    </w:p>
    <w:p>
      <w:r>
        <w:t>(-9.0, -56.2), (-8.6, -55.8), (-8.6, -55.4), (-8.2, -55.0), (-8.2, -54.6), (-7.8, -54.6), (-7.4, -54.2), (-8.6, -55.4), (-8.6, -55.8) (0.090, 0.278, 0.588)</w:t>
      </w:r>
    </w:p>
    <w:p>
      <w:r>
        <w:t>(-13.1, -60.7), (-13.9, -59.9), (-13.9, -57.4), (-13.5, -57.0), (-13.5, -56.6), (-13.1, -56.2), (-13.1, -55.0), (-12.7, -54.6), (-12.7, -54.2), (-12.3, -53.8), (-12.3, -52.9), (-11.9, -52.5), (-11.9, -52.1), (-11.4, -51.7), (-11.4, -51.3), (-11.4, -52.9), (-11.0, -53.3), (-10.2, -53.3), (-9.8, -53.8), (-9.0, -53.8), (-8.6, -53.3), (-8.6, -51.7), (-7.8, -51.7), (-7.0, -50.9), (-7.0, -50.5), (-5.7, -49.3), (-5.3, -49.3), (-4.9, -48.8), (-4.5, -48.8), (-4.1, -48.4), (-3.7, -48.4), (-3.3, -48.0), (-2.5, -48.0), (-2.0, -47.6), (-0.8, -47.6), (-1.2, -48.0), (-1.2, -48.4), (-1.6, -48.8), (-2.0, -48.8), (-2.5, -49.3), (-2.9, -49.3), (-3.7, -50.1), (-4.1, -50.1), (-4.9, -50.9), (-5.3, -50.9), (-5.7, -51.3), (-6.1, -51.3), (-7.8, -52.9), (-7.8, -53.3), (-9.4, -55.0), (-9.4, -55.8), (-9.8, -56.2), (-9.8, -56.6), (-10.2, -57.0), (-10.6, -57.0), (-11.0, -57.4), (-11.0, -57.8), (-11.4, -58.2), (-11.4, -61.5), (-11.9, -61.5), (-12.7, -60.7) (0.008, 0.122, 0.514)</w:t>
      </w:r>
    </w:p>
    <w:p>
      <w:r>
        <w:t>(-10.6, -57.4), (-10.2, -57.4), (-9.4, -56.6), (-9.4, -56.2), (-9.0, -55.8), (-9.0, -55.0), (-7.4, -53.3), (-7.4, -52.9), (-6.1, -51.7), (-5.7, -51.7), (-5.3, -51.3), (-4.9, -51.3), (-4.1, -50.5), (-3.7, -50.5), (-2.9, -49.7), (-2.5, -49.7), (-2.0, -49.3), (-1.6, -49.3), (-0.8, -48.4), (-0.8, -48.0), (-0.4, -47.6), (0.0, -48.0), (0.0, -48.4), (-0.4, -48.4), (-1.2, -49.3), (-1.6, -49.3), (-2.0, -49.7), (-2.5, -49.7), (-2.9, -50.1), (-3.3, -50.1), (-4.1, -50.9), (-4.5, -50.9), (-5.3, -51.7), (-5.7, -51.7), (-7.4, -53.3), (-7.4, -53.8), (-7.8, -54.2), (-8.2, -54.2), (-8.6, -54.6), (-8.6, -55.0), (-9.0, -55.4), (-9.0, -55.8), (-9.4, -56.2), (-9.4, -56.6), (-10.2, -57.4) (0.047, 0.235, 0.553)</w:t>
      </w:r>
    </w:p>
    <w:p>
      <w:r>
        <w:t>(-11.9, -55.0), (-11.9, -53.8), (-11.0, -52.9), (-11.0, -51.7), (-10.6, -51.3), (-10.6, -49.7), (-10.2, -49.3), (-10.2, -48.4), (-9.8, -48.4), (-9.4, -48.0), (-9.4, -47.6), (-9.0, -47.2), (-9.0, -46.8), (-8.6, -46.4), (-8.6, -46.0), (-7.4, -46.0), (-7.0, -45.6), (-7.0, -44.8), (-6.5, -44.3), (-6.5, -42.3), (-6.1, -42.3), (-5.7, -42.7), (-5.3, -42.7), (-4.9, -43.1), (-4.9, -45.2), (-3.7, -46.4), (-3.3, -46.4), (-2.5, -47.2), (-2.5, -47.6), (-3.3, -47.6), (-3.7, -48.0), (-4.1, -48.0), (-4.5, -48.4), (-4.9, -48.4), (-5.3, -48.8), (-5.7, -48.8), (-7.4, -50.5), (-7.4, -50.9), (-7.8, -51.3), (-8.6, -51.3), (-9.0, -51.7), (-9.0, -53.3), (-9.8, -53.3), (-10.2, -52.9), (-11.0, -52.9), (-11.4, -53.3), (-11.4, -55.0) (0.008, 0.047, 0.306)</w:t>
      </w:r>
    </w:p>
    <w:p>
      <w:r>
        <w:t>(-10.6, -49.3), (-10.6, -48.0), (-9.4, -46.8), (-9.4, -47.2), (-9.8, -47.6), (-9.8, -48.0), (-10.2, -48.0), (-10.6, -48.4) (0.047, 0.153, 0.361)</w:t>
      </w:r>
    </w:p>
    <w:p>
      <w:r>
        <w:t>(-11.4, -50.5), (-11.4, -48.8), (-11.9, -48.4), (-12.3, -48.8), (-12.3, -48.0), (-11.9, -48.4), (-10.6, -47.2), (-11.4, -48.0) (0.161, 0.302, 0.549)</w:t>
      </w:r>
    </w:p>
    <w:p>
      <w:r>
        <w:t>(-11.4, -47.6), (-11.9, -48.0), (-12.3, -47.6), (-13.9, -47.6) (0.231, 0.384, 0.635)</w:t>
      </w:r>
    </w:p>
    <w:p>
      <w:r>
        <w:t>(-13.1, -48.4), (-13.1, -48.0), (-12.7, -48.0), (-12.7, -48.4) (0.094, 0.251, 0.486)</w:t>
      </w:r>
    </w:p>
    <w:p>
      <w:r>
        <w:t>(-13.9, -48.8), (-13.9, -48.4), (-13.5, -48.4), (-13.5, -48.8) (0.047, 0.235, 0.553)</w:t>
      </w:r>
    </w:p>
    <w:p>
      <w:r>
        <w:t>(-16.4, -49.3), (-15.9, -48.8), (-15.9, -48.4), (-14.3, -48.4), (-14.3, -48.8), (-13.9, -49.3), (-13.5, -49.3), (-13.1, -48.8), (-12.7, -48.8), (-13.1, -49.3) (0.090, 0.278, 0.588)</w:t>
      </w:r>
    </w:p>
    <w:p>
      <w:r>
        <w:t>(-12.7, -51.3), (-12.7, -50.9), (-13.5, -50.1), (-13.5, -49.7), (-13.1, -49.7), (-12.7, -49.3), (-12.3, -49.3), (-11.9, -48.8), (-11.9, -50.5) (0.231, 0.384, 0.635)</w:t>
      </w:r>
    </w:p>
    <w:p>
      <w:r>
        <w:t>(-12.7, -53.3), (-12.7, -52.1), (-12.3, -51.7), (-12.3, -51.3), (-11.9, -50.9), (-11.9, -51.3), (-12.3, -51.7), (-12.3, -52.1), (-12.7, -52.5) (0.090, 0.278, 0.588)</w:t>
      </w:r>
    </w:p>
    <w:p>
      <w:r>
        <w:t>(-17.6, -49.7), (-17.2, -49.7), (-16.8, -49.3), (-16.4, -49.7), (-13.9, -49.7), (-15.1, -49.7), (-15.9, -50.5), (-17.2, -50.5), (-17.2, -50.1) (0.027, 0.314, 0.706)</w:t>
      </w:r>
    </w:p>
    <w:p>
      <w:r>
        <w:t>(-17.2, -48.8), (-16.8, -48.8), (-15.9, -48.0), (-14.7, -48.0), (-15.9, -48.0), (-16.4, -48.4), (-16.4, -48.8) (0.231, 0.384, 0.635)</w:t>
      </w:r>
    </w:p>
    <w:p>
      <w:r>
        <w:t>(-19.2, -46.8), (-18.4, -47.6), (-18.0, -47.6), (-17.6, -48.0), (-16.8, -48.0), (-16.4, -47.6), (-15.5, -47.6), (-16.4, -47.6), (-16.8, -48.0), (-18.4, -48.0), (-19.2, -47.2) (0.345, 0.612, 0.890)</w:t>
      </w:r>
    </w:p>
    <w:p>
      <w:r>
        <w:t>(-16.4, -48.0), (-16.8, -48.4), (-17.2, -48.4), (-17.6, -48.8), (-18.0, -48.8), (-18.4, -48.4), (-18.8, -48.4), (-19.2, -48.0), (-19.2, -47.6), (-19.6, -47.2), (-19.6, -46.4), (-19.6, -47.2), (-18.4, -48.4), (-16.8, -48.4) (0.251, 0.494, 0.808)</w:t>
      </w:r>
    </w:p>
    <w:p>
      <w:r>
        <w:t>(-17.2, -46.4), (-16.8, -46.0), (-16.4, -46.0), (-15.9, -45.6), (-15.5, -45.6), (-15.9, -46.0), (-16.4, -46.0), (-16.8, -46.4) (0.788, 0.784, 0.792)</w:t>
      </w:r>
    </w:p>
    <w:p>
      <w:r>
        <w:t>(-16.4, -46.8), (-16.4, -46.4), (-15.9, -46.4), (-15.5, -46.0), (-14.3, -46.0), (-13.9, -46.4), (-14.7, -46.4), (-15.1, -46.8) (0.882, 0.882, 0.875)</w:t>
      </w:r>
    </w:p>
    <w:p>
      <w:r>
        <w:t>(-17.2, -44.8), (-17.6, -44.3), (-17.6, -43.5), (-17.2, -43.5), (-16.8, -43.9), (-16.8, -44.3) (0.624, 0.616, 0.631)</w:t>
      </w:r>
    </w:p>
    <w:p>
      <w:r>
        <w:t>(-18.0, -45.6), (-18.4, -45.6), (-18.8, -45.2), (-18.8, -41.9), (-18.8, -42.3), (-18.4, -42.7), (-18.4, -44.8), (-18.0, -45.2) (0.788, 0.784, 0.792)</w:t>
      </w:r>
    </w:p>
    <w:p>
      <w:r>
        <w:t>(-11.4, -46.8), (-13.1, -46.8), (-13.5, -47.2), (-16.4, -47.2), (-16.8, -47.6), (-17.6, -47.6), (-18.0, -47.2), (-18.4, -47.2), (-19.2, -46.4), (-19.2, -45.2), (-19.6, -44.8), (-19.6, -41.1), (-20.0, -40.7), (-20.0, -38.2), (-20.4, -37.8), (-20.4, -36.2), (-20.9, -35.8), (-20.9, -35.4), (-20.4, -35.8), (-20.4, -36.2), (-20.0, -36.6), (-20.0, -37.8), (-19.6, -38.2), (-19.6, -40.7), (-19.2, -41.1), (-19.2, -45.2), (-18.4, -46.0), (-17.2, -46.0), (-17.6, -46.4), (-17.2, -46.8), (-16.8, -46.8), (-16.4, -47.2), (-13.9, -47.2), (-13.5, -46.8) (0.545, 0.694, 0.867)</w:t>
      </w:r>
    </w:p>
    <w:p>
      <w:r>
        <w:t>(-16.8, -42.7), (-17.2, -42.3), (-17.2, -41.5), (-16.8, -41.9) (0.890, 0.753, 0.659)</w:t>
      </w:r>
    </w:p>
    <w:p>
      <w:r>
        <w:t>(-20.0, -46.4), (-20.0, -45.2), (-20.4, -44.8), (-20.4, -41.5), (-20.9, -41.1), (-20.9, -40.7), (-21.3, -40.3), (-21.3, -39.4), (-21.7, -39.0), (-21.7, -36.6), (-21.3, -37.0), (-21.3, -39.4), (-20.9, -39.8), (-20.9, -41.1), (-20.4, -41.5), (-20.4, -44.8), (-20.0, -45.2) (0.231, 0.384, 0.635)</w:t>
      </w:r>
    </w:p>
    <w:p>
      <w:r>
        <w:t>(-20.4, -46.0), (-20.9, -46.0), (-20.9, -43.9), (-21.3, -43.5), (-21.3, -41.1), (-21.3, -41.9), (-20.9, -42.3), (-20.9, -45.2), (-20.4, -45.6) (0.090, 0.278, 0.588)</w:t>
      </w:r>
    </w:p>
    <w:p>
      <w:r>
        <w:t>(-20.4, -48.4), (-20.9, -48.4), (-21.3, -48.0), (-21.3, -46.4), (-21.7, -46.0), (-21.7, -43.9), (-22.5, -43.1), (-22.5, -42.3), (-22.9, -41.9), (-22.9, -40.7), (-22.5, -40.7), (-21.7, -39.8), (-21.7, -39.4), (-21.7, -40.3), (-21.3, -40.7), (-21.7, -41.1), (-21.7, -43.5), (-21.3, -43.9), (-21.3, -46.0), (-20.9, -46.4), (-20.4, -46.4), (-20.4, -46.8), (-20.9, -47.2), (-20.4, -47.6) (0.027, 0.314, 0.706)</w:t>
      </w:r>
    </w:p>
    <w:p>
      <w:r>
        <w:t>(-23.7, -44.8), (-23.7, -44.3), (-24.1, -43.9), (-24.1, -43.1), (-23.7, -42.7), (-23.3, -43.1), (-23.3, -44.3) (0.027, 0.314, 0.706)</w:t>
      </w:r>
    </w:p>
    <w:p>
      <w:r>
        <w:t>(-27.4, -48.8), (-28.2, -48.0), (-27.8, -48.0), (-27.0, -47.2), (-27.0, -45.6), (-26.6, -45.2), (-26.6, -43.9), (-26.2, -43.5), (-26.2, -42.7), (-25.8, -42.3), (-25.8, -41.9), (-25.4, -41.5), (-25.4, -41.1), (-25.4, -41.9), (-25.8, -42.3), (-25.8, -42.7), (-26.2, -43.1), (-26.2, -43.5), (-26.6, -43.9), (-26.6, -46.0), (-27.0, -46.4), (-27.0, -48.4) (0.447, 0.518, 0.663)</w:t>
      </w:r>
    </w:p>
    <w:p>
      <w:r>
        <w:t>(-27.8, -46.8), (-28.2, -46.4), (-28.2, -45.6), (-27.8, -45.2), (-27.8, -43.9), (-27.4, -43.5), (-27.4, -45.6), (-27.8, -46.0) (0.788, 0.784, 0.792)</w:t>
      </w:r>
    </w:p>
    <w:p>
      <w:r>
        <w:t>(-27.8, -47.6), (-27.8, -47.2), (-27.4, -46.8), (-27.4, -46.0), (-27.4, -47.2) (0.545, 0.694, 0.867)</w:t>
      </w:r>
    </w:p>
    <w:p>
      <w:r>
        <w:t>(-28.2, -49.3), (-28.6, -49.3), (-28.6, -48.8) (0.224, 0.118, 0.357)</w:t>
      </w:r>
    </w:p>
    <w:p>
      <w:r>
        <w:t>(-30.7, -51.3), (-30.3, -50.9), (-30.3, -50.1), (-29.8, -49.7), (-29.8, -48.4), (-30.3, -48.0), (-29.8, -47.6), (-29.8, -47.2), (-29.4, -47.6), (-29.4, -48.0), (-29.0, -48.4), (-29.0, -48.8), (-29.8, -49.7), (-29.8, -50.1), (-30.3, -50.5), (-30.3, -50.9) (0.247, 0.090, 0.208)</w:t>
      </w:r>
    </w:p>
    <w:p>
      <w:r>
        <w:t>(-31.5, -50.9), (-31.1, -50.5), (-31.1, -49.3), (-31.5, -48.8), (-31.5, -48.4), (-31.1, -48.4), (-31.1, -50.5) (0.557, 0.314, 0.459)</w:t>
      </w:r>
    </w:p>
    <w:p>
      <w:r>
        <w:t>(-31.5, -50.1), (-31.9, -49.7), (-31.5, -49.7) (0.573, 0.545, 0.541)</w:t>
      </w:r>
    </w:p>
    <w:p>
      <w:r>
        <w:t>(-31.9, -50.5), (-32.3, -50.1), (-31.9, -50.1) (0.624, 0.616, 0.631)</w:t>
      </w:r>
    </w:p>
    <w:p>
      <w:r>
        <w:t>(-33.1, -50.1), (-33.1, -49.7), (-32.7, -49.7), (-32.3, -49.3), (-32.3, -49.7), (-32.7, -50.1) (0.812, 0.565, 0.431)</w:t>
      </w:r>
    </w:p>
    <w:p>
      <w:r>
        <w:t>(-33.5, -49.7), (-33.5, -49.3), (-31.9, -47.6), (-31.9, -48.8), (-31.5, -49.3), (-31.9, -49.3), (-32.3, -48.8), (-32.7, -49.3), (-33.1, -49.3) (0.702, 0.486, 0.357)</w:t>
      </w:r>
    </w:p>
    <w:p>
      <w:r>
        <w:t>(-33.5, -48.8), (-33.5, -48.0), (-33.9, -47.6), (-34.3, -47.6), (-34.3, -46.4), (-34.3, -46.8), (-33.5, -47.6), (-33.5, -48.0), (-33.1, -48.4) (0.675, 0.388, 0.259)</w:t>
      </w:r>
    </w:p>
    <w:p>
      <w:r>
        <w:t>(-34.8, -49.3), (-34.8, -48.8), (-35.2, -48.4), (-35.2, -46.0), (-34.8, -45.6), (-34.8, -45.2), (-34.8, -46.4), (-35.2, -46.8), (-35.2, -47.2), (-34.3, -48.0), (-34.3, -48.8) (0.553, 0.184, 0.290)</w:t>
      </w:r>
    </w:p>
    <w:p>
      <w:r>
        <w:t>(-35.6, -50.5), (-35.6, -49.7), (-36.0, -49.3), (-36.0, -48.8), (-36.4, -48.4), (-36.4, -46.0), (-36.0, -45.6), (-36.0, -48.8), (-35.6, -49.3) (0.247, 0.090, 0.208)</w:t>
      </w:r>
    </w:p>
    <w:p>
      <w:r>
        <w:t>(-35.2, -50.9), (-35.2, -49.3), (-35.6, -48.8), (-35.6, -46.4), (-35.6, -48.4), (-35.2, -48.8), (-35.2, -49.3), (-34.8, -49.7), (-34.8, -50.5) (0.376, 0.161, 0.322)</w:t>
      </w:r>
    </w:p>
    <w:p>
      <w:r>
        <w:t>(-34.8, -51.3), (-34.3, -50.9), (-34.3, -49.3), (-33.9, -48.8), (-33.9, -50.1), (-34.3, -50.5), (-34.3, -50.9) (0.557, 0.314, 0.459)</w:t>
      </w:r>
    </w:p>
    <w:p>
      <w:r>
        <w:t>(-33.5, -52.9), (-33.9, -52.5), (-33.9, -52.1), (-33.5, -51.7), (-33.5, -51.3), (-33.1, -50.9), (-33.1, -50.5), (-32.3, -50.5), (-32.3, -50.9), (-32.7, -51.3), (-32.7, -52.1), (-33.1, -52.5), (-33.1, -52.9) (0.698, 0.690, 0.698)</w:t>
      </w:r>
    </w:p>
    <w:p>
      <w:r>
        <w:t>(-33.1, -53.3), (-32.7, -52.9), (-32.7, -52.5), (-32.7, -52.9), (-33.1, -53.3), (-33.9, -53.3), (-34.3, -52.9), (-34.3, -52.1), (-33.9, -51.7), (-33.9, -51.3), (-33.5, -50.9), (-33.5, -50.5), (-33.5, -50.9), (-33.9, -51.3), (-33.9, -51.7), (-34.3, -52.1), (-34.3, -52.5), (-33.5, -53.3) (0.624, 0.616, 0.631)</w:t>
      </w:r>
    </w:p>
    <w:p>
      <w:r>
        <w:t>(-32.7, -53.3), (-33.5, -54.2), (-34.3, -54.2), (-35.2, -53.3), (-35.2, -52.9), (-34.8, -52.5), (-34.8, -52.1), (-34.8, -52.9), (-33.9, -53.8), (-33.1, -53.8) (0.447, 0.518, 0.663)</w:t>
      </w:r>
    </w:p>
    <w:p>
      <w:r>
        <w:t>(-32.7, -53.8), (-33.5, -54.6), (-34.3, -54.6), (-35.6, -53.3), (-36.0, -53.3), (-36.0, -52.9), (-36.8, -52.1), (-37.2, -52.1), (-37.6, -51.7), (-37.2, -52.1), (-36.8, -52.1), (-36.4, -52.5), (-36.0, -52.5), (-35.2, -51.7), (-35.2, -52.5), (-35.6, -52.9), (-35.6, -53.3), (-34.3, -54.6), (-33.5, -54.6) (0.365, 0.427, 0.545)</w:t>
      </w:r>
    </w:p>
    <w:p>
      <w:r>
        <w:t>(-33.5, -55.0), (-34.3, -55.0), (-35.6, -53.8), (-36.0, -53.8), (-36.4, -54.2), (-37.6, -54.2), (-38.4, -53.3), (-38.4, -52.5), (-38.0, -52.1), (-38.0, -51.7), (-38.0, -53.8), (-37.6, -54.2), (-36.4, -54.2), (-36.0, -53.8), (-35.6, -53.8), (-34.3, -55.0) (0.231, 0.384, 0.635)</w:t>
      </w:r>
    </w:p>
    <w:p>
      <w:r>
        <w:t>(-36.4, -53.8), (-37.6, -53.8), (-37.6, -52.1), (-37.2, -52.5), (-36.8, -52.5), (-36.4, -52.9) (0.447, 0.518, 0.663)</w:t>
      </w:r>
    </w:p>
    <w:p>
      <w:r>
        <w:t>(-36.8, -51.7), (-37.2, -51.7), (-37.6, -51.3), (-38.0, -51.3), (-38.4, -51.7), (-38.4, -52.1), (-38.4, -51.3), (-38.0, -50.9), (-38.0, -50.5), (-38.0, -50.9), (-37.2, -51.7) (0.275, 0.255, 0.494)</w:t>
      </w:r>
    </w:p>
    <w:p>
      <w:r>
        <w:t>(-38.4, -50.9), (-38.4, -49.3), (-38.0, -49.7), (-38.0, -50.1), (-38.4, -50.5) (0.192, 0.275, 0.431)</w:t>
      </w:r>
    </w:p>
    <w:p>
      <w:r>
        <w:t>(-36.4, -50.5), (-36.8, -50.5), (-36.8, -48.8), (-36.8, -49.3), (-36.4, -49.7), (-36.8, -50.1) (0.012, 0.047, 0.149)</w:t>
      </w:r>
    </w:p>
    <w:p>
      <w:r>
        <w:t>(-36.0, -50.9), (-36.8, -50.9), (-37.2, -50.5), (-37.2, -48.8), (-37.6, -48.4), (-37.6, -46.8), (-38.0, -46.4), (-38.0, -45.6), (-38.0, -46.4), (-37.6, -46.8), (-37.6, -47.6), (-37.2, -48.0), (-37.2, -50.5), (-36.8, -50.9), (-36.4, -50.9), (-36.0, -50.5) (0.071, 0.118, 0.220)</w:t>
      </w:r>
    </w:p>
    <w:p>
      <w:r>
        <w:t>(-36.8, -48.0), (-37.2, -47.6), (-36.8, -47.2) (0.133, 0.137, 0.137)</w:t>
      </w:r>
    </w:p>
    <w:p>
      <w:r>
        <w:t>(-38.8, -50.5), (-38.8, -48.0), (-39.3, -47.6), (-39.3, -45.2), (-39.7, -44.8), (-39.3, -44.3), (-39.3, -44.8), (-38.8, -45.2), (-38.8, -46.0), (-38.4, -46.4), (-38.4, -47.6), (-38.0, -48.0), (-38.0, -48.4), (-38.4, -48.4), (-38.8, -48.8) (0.145, 0.204, 0.318)</w:t>
      </w:r>
    </w:p>
    <w:p>
      <w:r>
        <w:t>(-39.3, -49.3), (-39.3, -48.4), (-39.7, -48.0), (-39.7, -47.6), (-40.1, -47.2), (-40.1, -44.3), (-40.5, -43.9), (-40.5, -41.9), (-40.5, -42.7), (-40.1, -43.1), (-40.1, -43.5), (-39.7, -43.9), (-39.7, -44.3), (-40.1, -44.8), (-39.7, -45.2), (-39.7, -47.6), (-39.3, -48.0) (0.071, 0.118, 0.220)</w:t>
      </w:r>
    </w:p>
    <w:p>
      <w:r>
        <w:t>(-38.4, -46.0), (-38.4, -45.2), (-38.8, -44.8), (-38.8, -44.3), (-39.7, -43.5), (-39.3, -43.1), (-39.3, -41.9), (-38.4, -41.1), (-39.3, -41.9), (-39.3, -43.5), (-38.8, -43.9), (-38.8, -44.3), (-38.4, -44.8) (0.165, 0.180, 0.212)</w:t>
      </w:r>
    </w:p>
    <w:p>
      <w:r>
        <w:t>(-37.2, -47.2), (-37.2, -46.8), (-37.6, -46.4), (-37.6, -44.8), (-38.0, -44.3), (-38.0, -43.1), (-38.4, -42.7), (-38.4, -41.9), (-38.4, -42.7), (-38.0, -43.1), (-38.0, -44.3), (-37.6, -44.8), (-37.6, -45.6), (-37.2, -46.0) (0.082, 0.090, 0.098)</w:t>
      </w:r>
    </w:p>
    <w:p>
      <w:r>
        <w:t>(-36.4, -45.6), (-36.4, -44.8), (-36.8, -44.3), (-36.8, -42.3), (-37.2, -41.9), (-36.8, -42.3), (-36.8, -43.5), (-36.4, -43.9) (0.200, 0.047, 0.012)</w:t>
      </w:r>
    </w:p>
    <w:p>
      <w:r>
        <w:t>(-35.6, -43.9), (-36.0, -43.5), (-36.0, -42.7), (-36.0, -43.1), (-35.6, -43.5) (0.341, 0.078, 0.020)</w:t>
      </w:r>
    </w:p>
    <w:p>
      <w:r>
        <w:t>(-35.6, -46.0), (-35.6, -45.6), (-35.2, -45.2), (-35.2, -44.3), (-34.8, -43.9), (-34.8, -43.5), (-35.2, -43.1), (-35.2, -42.7), (-35.6, -42.3), (-35.6, -41.9), (-34.8, -42.7), (-34.8, -44.3), (-35.2, -44.8), (-35.2, -45.6) (0.463, 0.184, 0.102)</w:t>
      </w:r>
    </w:p>
    <w:p>
      <w:r>
        <w:t>(-34.3, -46.0), (-34.3, -44.3), (-33.9, -43.9), (-33.9, -42.7), (-35.2, -41.5), (-34.8, -41.9), (-34.3, -41.9), (-33.9, -42.3), (-33.9, -44.3), (-34.3, -44.8) (0.655, 0.286, 0.196)</w:t>
      </w:r>
    </w:p>
    <w:p>
      <w:r>
        <w:t>(-33.9, -41.9), (-34.3, -41.5), (-34.8, -41.5), (-33.9, -41.5) (0.675, 0.388, 0.259)</w:t>
      </w:r>
    </w:p>
    <w:p>
      <w:r>
        <w:t>(-35.6, -43.1), (-35.6, -42.7), (-36.4, -41.9), (-36.0, -41.9), (-36.0, -42.3), (-35.6, -42.7) (0.345, 0.165, 0.082)</w:t>
      </w:r>
    </w:p>
    <w:p>
      <w:r>
        <w:t>(-33.1, -48.0), (-33.1, -47.6), (-33.9, -46.8), (-33.9, -44.8), (-33.5, -44.3), (-33.5, -43.5), (-33.1, -43.1), (-33.1, -42.7), (-33.5, -42.3), (-33.5, -41.5), (-33.1, -41.5), (-33.1, -41.9), (-31.9, -43.1), (-31.1, -42.3), (-30.7, -42.3), (-30.3, -41.9), (-29.4, -42.7), (-29.4, -43.1), (-29.8, -42.7), (-30.3, -42.7), (-31.1, -43.5), (-31.1, -43.9), (-31.5, -44.3), (-31.5, -47.2), (-31.9, -47.2), (-32.7, -48.0) (0.863, 0.333, 0.310)</w:t>
      </w:r>
    </w:p>
    <w:p>
      <w:r>
        <w:t>(-31.1, -47.2), (-31.1, -44.3), (-30.7, -43.9), (-30.7, -43.5), (-29.8, -43.5), (-29.8, -43.9), (-29.4, -44.3), (-29.8, -43.9), (-30.3, -43.9), (-30.7, -44.3), (-30.7, -45.6), (-31.1, -46.0) (0.655, 0.286, 0.196)</w:t>
      </w:r>
    </w:p>
    <w:p>
      <w:r>
        <w:t>(-30.3, -46.4), (-30.3, -44.8), (-29.8, -44.8), (-29.8, -46.0) (0.463, 0.184, 0.102)</w:t>
      </w:r>
    </w:p>
    <w:p>
      <w:r>
        <w:t>(-30.3, -47.6), (-30.3, -46.8), (-29.8, -46.4), (-29.8, -46.8), (-30.3, -47.2) (0.345, 0.165, 0.082)</w:t>
      </w:r>
    </w:p>
    <w:p>
      <w:r>
        <w:t>(-30.7, -49.3), (-30.7, -48.4), (-31.1, -48.0), (-31.1, -47.6), (-30.7, -47.2), (-30.7, -46.0) (0.553, 0.184, 0.290)</w:t>
      </w:r>
    </w:p>
    <w:p>
      <w:r>
        <w:t>(-32.3, -47.2), (-32.7, -46.8), (-32.3, -46.4), (-31.9, -46.4), (-31.9, -46.8) (0.812, 0.565, 0.431)</w:t>
      </w:r>
    </w:p>
    <w:p>
      <w:r>
        <w:t>(-31.5, -52.9), (-31.5, -52.5), (-29.8, -50.9), (-29.8, -50.5), (-29.4, -50.1), (-29.4, -51.3), (-30.3, -51.3), (-31.5, -52.5) (0.071, 0.118, 0.220)</w:t>
      </w:r>
    </w:p>
    <w:p>
      <w:r>
        <w:t>(-31.1, -52.9), (-31.1, -52.5), (-30.3, -51.7), (-29.8, -51.7), (-29.8, -52.1), (-30.7, -52.9) (0.012, 0.047, 0.149)</w:t>
      </w:r>
    </w:p>
    <w:p>
      <w:r>
        <w:t>(-33.5, -55.4), (-33.9, -55.8), (-34.3, -55.8), (-34.3, -55.4), (-35.2, -54.6), (-34.3, -55.4) (0.161, 0.302, 0.549)</w:t>
      </w:r>
    </w:p>
    <w:p>
      <w:r>
        <w:t>(-31.9, -53.8), (-31.9, -54.2), (-32.7, -55.0), (-32.7, -55.4), (-33.1, -55.8), (-33.1, -56.2), (-33.5, -56.6), (-33.5, -57.0), (-33.9, -57.0), (-34.3, -57.4), (-35.2, -56.6), (-35.2, -56.2), (-35.6, -55.8), (-35.6, -55.4), (-36.0, -55.0), (-36.4, -55.0), (-36.8, -55.4), (-37.6, -55.4), (-38.0, -55.8), (-37.6, -55.4), (-38.4, -54.6), (-38.8, -54.6), (-38.4, -54.6), (-37.6, -55.4), (-36.8, -55.4), (-36.4, -55.0), (-36.0, -55.0), (-35.6, -55.4), (-35.6, -55.8), (-34.3, -57.0), (-33.9, -57.0), (-33.1, -56.2), (-33.1, -55.8), (-32.7, -55.4), (-32.7, -55.0), (-31.9, -54.2) (0.047, 0.153, 0.361)</w:t>
      </w:r>
    </w:p>
    <w:p>
      <w:r>
        <w:t>(-37.6, -56.6), (-37.6, -55.8), (-36.8, -55.8) (0.008, 0.122, 0.514)</w:t>
      </w:r>
    </w:p>
    <w:p>
      <w:r>
        <w:t>(-37.6, -58.2), (-38.4, -58.2), (-38.8, -57.8), (-38.4, -57.8), (-38.0, -57.4), (-37.6, -57.8) (0.008, 0.122, 0.514)</w:t>
      </w:r>
    </w:p>
    <w:p>
      <w:r>
        <w:t>(-39.7, -60.7), (-39.7, -57.8), (-39.3, -57.4), (-38.4, -57.4), (-38.8, -57.4), (-39.3, -57.8), (-38.4, -58.7), (-38.0, -58.7), (-38.0, -59.5), (-38.4, -59.9), (-38.4, -60.3), (-38.8, -60.3), (-39.3, -60.7) (0.047, 0.153, 0.361)</w:t>
      </w:r>
    </w:p>
    <w:p>
      <w:r>
        <w:t>(-42.9, -64.8), (-42.5, -64.4), (-41.7, -64.4), (-42.1, -64.4), (-42.5, -64.8) (0.047, 0.153, 0.361)</w:t>
      </w:r>
    </w:p>
    <w:p>
      <w:r>
        <w:t>(-51.1, -70.1), (-50.3, -69.3), (-50.3, -68.5), (-49.9, -68.1), (-49.9, -67.7), (-48.7, -66.4), (-48.2, -66.4), (-47.8, -66.0), (-47.4, -66.0), (-46.2, -64.8), (-45.4, -64.8), (-45.0, -65.2), (-44.6, -65.2), (-46.6, -65.2), (-49.5, -68.1), (-49.5, -68.5), (-49.9, -68.9), (-49.9, -69.3), (-50.3, -69.3) (0.047, 0.153, 0.361)</w:t>
      </w:r>
    </w:p>
    <w:p>
      <w:r>
        <w:t>(-49.1, -69.3), (-49.5, -68.9), (-49.1, -68.5), (-49.1, -68.1), (-48.7, -67.7), (-49.1, -68.1) (0.051, 0.196, 0.439)</w:t>
      </w:r>
    </w:p>
    <w:p>
      <w:r>
        <w:t>(-47.4, -71.7), (-47.4, -70.5), (-47.0, -70.5), (-47.0, -71.3) (0.008, 0.122, 0.514)</w:t>
      </w:r>
    </w:p>
    <w:p>
      <w:r>
        <w:t>(-45.0, -73.8), (-45.0, -73.4), (-44.2, -72.6), (-44.2, -72.2), (-44.2, -72.6), (-44.6, -73.0), (-44.6, -73.4) (0.090, 0.278, 0.588)</w:t>
      </w:r>
    </w:p>
    <w:p>
      <w:r>
        <w:t>(-47.8, -77.1), (-47.8, -76.6), (-47.4, -76.6), (-47.0, -76.2) (0.090, 0.278, 0.588)</w:t>
      </w:r>
    </w:p>
    <w:p>
      <w:r>
        <w:t>(-41.3, -78.3), (-41.3, -77.5), (-40.9, -77.1), (-40.9, -76.6), (-40.5, -76.2), (-40.1, -76.2), (-39.7, -76.6), (-39.7, -77.1), (-39.3, -77.5), (-39.3, -77.9), (-39.7, -78.3) (0.027, 0.439, 0.878)</w:t>
      </w:r>
    </w:p>
    <w:p>
      <w:r>
        <w:t>(-32.3, -74.6), (-33.1, -73.8), (-32.7, -73.4), (-32.3, -73.4) (0.047, 0.235, 0.553)</w:t>
      </w:r>
    </w:p>
    <w:p>
      <w:r>
        <w:t>(-30.7, -72.2), (-31.1, -71.7), (-31.1, -70.1), (-30.7, -70.1), (-30.3, -69.7), (-30.3, -71.3), (-30.7, -71.7) (0.008, 0.122, 0.514)</w:t>
      </w:r>
    </w:p>
    <w:p>
      <w:r>
        <w:t>(-26.2, -69.3), (-26.2, -71.3), (-26.2, -70.5), (-26.6, -70.1), (-27.4, -70.1), (-27.8, -70.5), (-29.4, -70.5), (-28.6, -70.5), (-27.4, -69.3), (-27.4, -68.9), (-26.6, -68.9) (0.090, 0.278, 0.588)</w:t>
      </w:r>
    </w:p>
    <w:p>
      <w:r>
        <w:t>(-22.5, -70.1), (-22.5, -68.1), (-22.1, -67.7), (-21.7, -67.7), (-21.3, -67.2), (-20.9, -67.2), (-21.3, -67.7), (-21.3, -68.1), (-21.7, -68.5), (-21.7, -69.3), (-22.1, -69.7), (-22.1, -70.1) (0.063, 0.388, 0.788)</w:t>
      </w:r>
    </w:p>
    <w:p>
      <w:r>
        <w:t>(-20.0, -68.5), (-19.2, -67.7), (-19.2, -66.0), (-18.0, -64.8), (-18.4, -65.2), (-18.4, -65.6), (-18.8, -66.0), (-18.8, -66.8), (-18.4, -67.2), (-18.0, -66.8), (-18.8, -67.7), (-19.2, -67.7) (0.090, 0.278, 0.588)</w:t>
      </w:r>
    </w:p>
    <w:p>
      <w:r>
        <w:t>(-15.5, -68.1), (-15.9, -68.1), (-16.4, -67.7), (-16.4, -67.2), (-15.9, -66.8), (-15.9, -66.4), (-15.5, -66.8) (0.047, 0.235, 0.553)</w:t>
      </w:r>
    </w:p>
    <w:p>
      <w:r>
        <w:t>(-14.7, -65.6), (-15.5, -65.6), (-15.9, -66.0), (-15.5, -66.4), (-15.9, -66.0), (-15.9, -65.2), (-15.5, -65.6) (0.090, 0.278, 0.588)</w:t>
      </w:r>
    </w:p>
    <w:p>
      <w:r>
        <w:t>(-12.7, -67.7), (-13.1, -68.1), (-13.5, -67.7), (-13.5, -66.0), (-13.9, -65.6), (-14.3, -65.6), (-14.7, -65.2), (-15.5, -65.2), (-15.9, -64.8), (-16.4, -65.2), (-16.8, -65.2), (-17.2, -65.6), (-17.6, -65.6), (-18.0, -66.0), (-18.0, -66.4), (-18.4, -66.8), (-18.4, -66.0), (-18.0, -65.6), (-18.0, -65.2), (-17.6, -64.8), (-17.6, -64.4), (-17.2, -64.4), (-16.8, -64.0), (-16.4, -64.4), (-15.5, -64.4), (-15.1, -64.0), (-14.3, -64.0), (-13.5, -64.8), (-13.5, -65.6), (-12.7, -66.4) (0.047, 0.235, 0.553)</w:t>
      </w:r>
    </w:p>
    <w:p>
      <w:r>
        <w:t>(-13.9, -64.8), (-14.3, -64.8), (-14.3, -64.4) (0.008, 0.122, 0.514)</w:t>
      </w:r>
    </w:p>
    <w:p>
      <w:r>
        <w:t>(-18.8, -62.7), (-18.4, -62.7), (-16.8, -61.1), (-16.4, -61.1), (-15.9, -60.7), (-15.5, -60.7), (-15.9, -61.1), (-16.4, -61.1), (-17.6, -62.3), (-18.0, -62.3), (-18.4, -62.7) (0.231, 0.384, 0.635)</w:t>
      </w:r>
    </w:p>
    <w:p>
      <w:r>
        <w:t>(-14.7, -58.7), (-14.7, -58.2), (-14.7, -58.7), (-15.5, -59.5), (-18.0, -59.5), (-18.4, -59.1), (-19.6, -59.1), (-20.0, -58.7), (-20.9, -58.7), (-21.3, -58.2), (-22.1, -58.2), (-20.4, -58.2), (-20.0, -58.7), (-19.2, -58.7), (-18.8, -59.1), (-16.8, -59.1), (-16.4, -59.5), (-15.5, -59.5) (0.027, 0.314, 0.706)</w:t>
      </w:r>
    </w:p>
    <w:p>
      <w:r>
        <w:t>(-12.3, -61.9), (-13.1, -61.1), (-13.5, -61.1), (-13.9, -60.7), (-14.7, -60.7), (-15.1, -60.3), (-15.9, -60.3), (-16.4, -60.7), (-16.8, -60.7), (-18.4, -62.3), (-18.8, -62.3), (-20.0, -63.6), (-20.0, -64.0), (-20.4, -64.4), (-20.4, -65.6), (-21.7, -66.8), (-22.1, -66.8), (-22.9, -67.7), (-22.9, -68.1), (-23.3, -68.5), (-22.9, -68.1), (-22.9, -67.7), (-20.9, -65.6), (-20.9, -65.2), (-20.4, -64.8), (-20.4, -64.0), (-19.6, -63.2), (-19.6, -62.7), (-19.2, -62.3), (-18.8, -62.3), (-18.0, -61.5), (-18.0, -61.1), (-17.6, -60.7), (-17.6, -60.3), (-18.0, -59.9), (-18.4, -59.9), (-18.8, -59.5), (-20.0, -59.5), (-20.4, -59.1), (-21.7, -59.1), (-22.1, -58.7), (-24.5, -58.7), (-25.4, -57.8), (-25.4, -57.0), (-25.8, -56.6), (-25.8, -55.0), (-26.2, -54.6), (-26.2, -54.2), (-26.6, -53.8), (-26.6, -52.1), (-26.6, -53.8), (-25.8, -54.6), (-25.8, -56.2), (-25.4, -56.6), (-25.4, -57.4), (-24.9, -57.8), (-24.9, -58.2), (-24.5, -58.7), (-22.9, -58.7), (-22.5, -58.2), (-22.1, -58.7), (-21.3, -58.7), (-20.9, -59.1), (-20.0, -59.1), (-19.6, -59.5), (-18.4, -59.5), (-18.0, -59.9), (-15.5, -59.9), (-14.3, -58.7), (-14.3, -57.4), (-14.3, -58.7), (-14.7, -59.1), (-14.7, -60.3), (-14.3, -60.7), (-13.9, -60.7), (-13.5, -61.1), (-13.1, -61.1) (0.090, 0.278, 0.588)</w:t>
      </w:r>
    </w:p>
    <w:p>
      <w:r>
        <w:t>(-18.4, -61.5), (-18.8, -61.9), (-18.4, -61.5), (-18.4, -60.3), (-18.8, -59.9), (-20.0, -59.9), (-20.4, -59.5), (-22.1, -59.5), (-22.5, -59.1), (-24.9, -59.1), (-24.9, -58.7), (-25.8, -57.8), (-25.8, -57.0), (-25.8, -57.8), (-24.5, -59.1), (-22.1, -59.1), (-21.7, -59.5), (-20.4, -59.5), (-20.0, -59.9), (-18.8, -59.9), (-18.4, -60.3), (-18.0, -60.3), (-18.0, -60.7), (-18.4, -61.1) (0.047, 0.235, 0.553)</w:t>
      </w:r>
    </w:p>
    <w:p>
      <w:r>
        <w:t>(-23.3, -57.0), (-24.1, -57.0), (-24.1, -56.6), (-24.5, -56.2), (-24.5, -55.4), (-24.5, -55.8) (0.251, 0.494, 0.808)</w:t>
      </w:r>
    </w:p>
    <w:p>
      <w:r>
        <w:t>(-25.4, -53.8), (-25.8, -53.8), (-25.8, -51.7), (-25.4, -52.1) (0.251, 0.494, 0.808)</w:t>
      </w:r>
    </w:p>
    <w:p>
      <w:r>
        <w:t>(-25.8, -50.1), (-25.8, -48.0), (-25.4, -48.0), (-25.4, -49.7) (0.027, 0.314, 0.706)</w:t>
      </w:r>
    </w:p>
    <w:p>
      <w:r>
        <w:t>(-24.1, -58.2), (-24.9, -57.4), (-24.9, -56.6), (-25.4, -56.2), (-25.4, -54.6), (-26.2, -53.8), (-26.2, -52.1), (-26.6, -51.7), (-26.6, -50.5), (-27.0, -50.1), (-27.0, -49.7), (-27.4, -49.3), (-26.6, -48.4), (-26.6, -46.4), (-26.2, -46.0), (-26.2, -44.8), (-25.8, -44.3), (-25.8, -43.5), (-25.4, -43.1), (-25.4, -42.7), (-24.9, -42.3), (-24.9, -41.9), (-24.5, -41.5), (-24.5, -40.7), (-24.1, -40.3), (-24.1, -39.4), (-23.7, -39.0), (-23.7, -38.2), (-23.3, -37.8), (-23.3, -37.4), (-23.3, -41.1), (-23.7, -41.5), (-23.7, -42.3), (-24.5, -43.1), (-24.5, -44.3), (-24.9, -44.8), (-24.9, -45.2), (-25.4, -45.6), (-25.4, -46.4), (-25.8, -46.8), (-25.8, -47.6), (-26.2, -48.0), (-26.2, -53.8), (-25.4, -54.6), (-25.4, -55.0), (-24.9, -55.4), (-24.9, -56.2), (-24.5, -56.6), (-24.5, -57.0), (-24.1, -57.4), (-23.3, -57.4), (-22.9, -57.8), (-22.9, -58.2) (0.231, 0.384, 0.635)</w:t>
      </w:r>
    </w:p>
    <w:p>
      <w:r>
        <w:t>(-15.5, -59.1), (-16.4, -59.1), (-16.8, -58.7), (-18.8, -58.7), (-19.2, -58.2), (-20.0, -58.2), (-20.4, -57.8), (-22.5, -57.8), (-22.9, -57.4), (-22.9, -57.0), (-24.1, -55.8), (-24.1, -55.4), (-24.5, -55.0), (-24.9, -55.0), (-24.9, -54.6), (-25.4, -54.2), (-24.9, -53.8), (-24.9, -52.1), (-25.8, -51.3), (-25.8, -50.5), (-24.9, -49.7), (-24.9, -48.0), (-25.4, -47.6), (-25.4, -46.8), (-24.9, -46.4), (-24.9, -45.6), (-24.5, -45.2), (-24.5, -44.8), (-24.1, -44.3), (-24.1, -44.8), (-23.7, -45.2), (-22.9, -44.3), (-22.9, -43.1), (-23.3, -42.7), (-23.3, -41.5), (-23.3, -41.9), (-22.9, -42.3), (-22.9, -43.1), (-22.1, -43.9), (-22.1, -46.0), (-21.7, -46.4), (-21.7, -48.0), (-20.9, -48.8), (-20.4, -48.8), (-20.0, -48.4), (-20.0, -47.6), (-20.4, -47.2), (-20.0, -46.8), (-20.0, -47.2), (-19.6, -47.6), (-19.6, -48.0), (-18.8, -48.8), (-18.4, -48.8), (-18.0, -49.3), (-17.2, -49.3), (-17.6, -49.3), (-18.0, -49.7), (-17.6, -50.1), (-17.6, -50.5), (-17.2, -50.9), (-15.9, -50.9), (-15.1, -50.1), (-13.9, -50.1), (-13.1, -50.9), (-13.1, -53.3), (-13.5, -53.8), (-13.5, -54.2), (-14.3, -55.0), (-14.3, -56.2), (-14.7, -56.6), (-14.7, -57.8), (-15.1, -58.2), (-15.1, -58.7) (0.063, 0.388, 0.788)</w:t>
      </w:r>
    </w:p>
    <w:p>
      <w:r>
        <w:t>(-20.0, -55.0), (-20.0, -54.6), (-19.2, -53.8), (-19.2, -53.3), (-18.4, -53.3), (-18.0, -52.9), (-17.6, -52.9), (-17.2, -53.3), (-16.4, -52.5), (-15.5, -52.5), (-15.5, -54.2), (-15.9, -54.2), (-16.4, -54.6), (-16.4, -56.2), (-17.2, -56.2), (-17.6, -56.6), (-18.0, -56.6), (-19.6, -55.0) (0.027, 0.439, 0.878)</w:t>
      </w:r>
    </w:p>
    <w:p>
      <w:r>
        <w:t>(-15.9, -58.2), (-15.9, -57.0), (-15.5, -56.6), (-15.1, -56.6), (-15.1, -57.8), (-15.5, -58.2) (0.251, 0.494, 0.808)</w:t>
      </w:r>
    </w:p>
    <w:p>
      <w:r>
        <w:t>(-13.5, -60.7), (-13.9, -60.3), (-14.3, -60.3), (-14.3, -59.1), (-14.3, -59.9) (0.047, 0.235, 0.553)</w:t>
      </w:r>
    </w:p>
    <w:p>
      <w:r>
        <w:t>(-11.0, -61.5), (-11.0, -58.7), (-10.6, -58.2), (-10.6, -57.8), (-10.2, -57.8), (-9.4, -57.0), (-11.0, -58.7) (0.090, 0.278, 0.588)</w:t>
      </w:r>
    </w:p>
    <w:p>
      <w:r>
        <w:t>(-10.2, -61.9), (-10.2, -61.1), (-10.6, -60.7), (-10.6, -59.1), (-10.2, -58.7), (-9.4, -58.7), (-8.6, -57.8), (-9.0, -58.2), (-9.0, -59.1), (-8.6, -59.5), (-8.2, -59.1), (-8.2, -60.3), (-9.8, -61.9) (0.251, 0.494, 0.808)</w:t>
      </w:r>
    </w:p>
    <w:p>
      <w:r>
        <w:t>(-9.8, -61.1), (-9.8, -59.5), (-9.4, -59.9), (-9.4, -60.7) (0.345, 0.612, 0.890)</w:t>
      </w:r>
    </w:p>
    <w:p>
      <w:r>
        <w:t>(4.1, -62.3), (4.1, -60.7), (4.5, -60.7), (4.5, -62.3) (0.027, 0.314, 0.706)</w:t>
      </w:r>
    </w:p>
    <w:p>
      <w:r>
        <w:t>(8.6, -66.8), (8.6, -66.0), (8.2, -65.6), (8.2, -65.2), (7.8, -64.8), (7.8, -64.4), (7.4, -64.0), (7.4, -63.2), (7.0, -62.7), (7.0, -62.3), (7.0, -62.7), (7.4, -63.2), (7.4, -64.0), (8.2, -64.8), (8.2, -65.6), (8.6, -66.0) (0.090, 0.278, 0.588)</w:t>
      </w:r>
    </w:p>
    <w:p>
      <w:r>
        <w:t>(13.9, -91.0), (13.9, -90.1), (13.5, -89.7), (13.5, -89.3), (12.7, -88.5), (12.7, -88.1), (12.3, -87.7), (12.3, -87.3), (11.9, -86.9), (11.9, -86.5), (11.0, -85.6), (11.0, -84.8), (10.6, -84.4), (10.6, -84.0), (10.2, -83.6), (10.2, -83.2), (9.8, -82.8), (9.8, -82.4), (10.2, -82.0), (10.6, -82.0), (11.4, -81.1), (11.4, -74.6), (11.0, -74.2), (11.0, -73.4), (10.2, -72.6), (10.2, -71.7), (9.8, -71.3), (9.8, -70.9), (9.0, -70.1), (9.0, -69.3), (8.6, -68.9), (8.6, -68.1), (8.2, -67.7), (8.2, -66.8), (7.8, -66.4), (7.4, -66.4), (7.4, -66.0), (7.0, -65.6), (7.0, -64.8), (6.5, -64.4), (6.5, -64.0), (6.1, -63.6), (6.1, -62.7), (6.5, -62.3), (6.5, -61.1), (6.1, -60.7), (6.1, -59.1), (5.7, -58.7), (5.7, -57.4), (5.3, -57.0), (5.3, -55.4), (4.9, -55.0), (4.9, -51.7), (4.1, -50.9), (3.7, -50.9), (4.1, -50.5), (4.1, -49.7), (3.7, -49.3), (3.3, -49.3), (2.9, -48.8), (0.8, -48.8), (0.4, -49.3), (-0.4, -49.3), (-0.8, -49.7), (-1.2, -49.7), (-2.5, -50.9), (-2.9, -50.9), (-4.9, -52.9), (-4.9, -53.8), (-5.3, -54.2), (-5.7, -54.2), (-7.8, -56.2), (-8.6, -56.2), (-9.0, -56.6), (-8.2, -55.8), (-8.2, -55.4), (-7.0, -54.2), (-7.0, -53.8), (-4.9, -51.7), (-4.5, -51.7), (-3.3, -50.5), (-2.9, -50.5), (-2.5, -50.1), (-1.6, -50.1), (-1.2, -49.7), (-0.8, -49.7), (0.0, -48.8), (0.4, -48.8), (0.8, -48.4), (0.8, -47.6), (4.5, -47.6), (4.9, -47.2), (5.3, -47.2), (5.3, -48.0), (5.7, -48.4), (5.7, -49.7), (6.1, -50.1), (5.7, -50.5), (5.7, -51.3), (6.1, -51.7), (6.1, -52.1), (5.7, -52.5), (5.7, -55.4), (6.1, -55.8), (6.1, -60.3), (6.5, -60.7), (6.5, -62.7), (7.0, -63.2), (7.0, -64.0), (7.4, -64.4), (7.4, -64.8), (7.8, -65.2), (7.8, -65.6), (8.2, -66.0), (8.2, -66.8), (8.6, -67.2), (8.6, -68.5), (9.0, -68.9), (9.0, -69.7), (10.2, -70.9), (10.2, -71.7), (10.6, -72.2), (10.6, -72.6), (11.0, -73.0), (11.0, -73.4), (11.4, -73.8), (11.4, -74.6), (11.9, -75.0), (11.9, -78.3), (12.3, -78.7), (12.3, -80.3), (12.7, -80.7), (12.7, -82.0), (13.1, -82.4), (13.1, -83.6), (13.5, -84.0), (13.5, -84.4), (13.1, -84.8), (13.1, -86.1), (13.5, -86.5), (13.5, -87.7), (13.1, -88.1), (13.5, -88.5), (13.5, -89.7), (13.9, -90.1) (0.027, 0.314, 0.706)</w:t>
      </w:r>
    </w:p>
    <w:p>
      <w:r>
        <w:t>(5.7, -70.5), (4.5, -70.5), (4.5, -68.1), (4.1, -67.7), (4.1, -65.2), (4.5, -65.2), (4.9, -65.6), (4.9, -66.0), (5.3, -66.4), (5.3, -68.1), (5.7, -68.5), (5.7, -69.3), (6.1, -69.7), (6.1, -70.1) (0.027, 0.314, 0.706)</w:t>
      </w:r>
    </w:p>
    <w:p>
      <w:r>
        <w:t>(1.6, -70.9), (1.2, -71.3), (0.8, -70.9) (0.027, 0.439, 0.878)</w:t>
      </w:r>
    </w:p>
    <w:p>
      <w:r>
        <w:t>(-0.4, -97.1), (-0.4, -96.7), (0.0, -96.3), (0.0, -95.9), (0.8, -95.0), (1.6, -95.0), (2.5, -94.2), (2.5, -93.4), (0.8, -91.8), (0.8, -91.4), (0.4, -91.0), (0.4, -90.6), (0.0, -90.1), (0.0, -89.3), (-0.4, -88.9), (-0.4, -88.1), (0.0, -87.7), (0.0, -86.9), (-0.4, -86.5), (-0.4, -84.8), (-1.6, -83.6), (-1.6, -83.2), (-1.6, -83.6), (-1.2, -84.0), (-0.8, -84.0), (-0.8, -84.4), (-0.4, -84.8), (-0.4, -86.1), (0.4, -86.9), (0.8, -86.9), (1.2, -86.5), (1.2, -84.0), (0.8, -83.6), (0.8, -83.2), (0.4, -82.8), (0.4, -80.7), (1.2, -81.6), (2.0, -81.6), (2.5, -81.1), (2.5, -78.7), (1.6, -77.9), (1.6, -77.5), (0.4, -76.2), (0.0, -76.2), (-0.4, -76.6), (-0.4, -79.5), (-0.4, -79.1), (-1.2, -78.3), (-1.2, -74.6), (-1.6, -74.2), (-1.6, -73.0), (-2.0, -72.6), (-2.0, -72.2), (-2.9, -71.3), (-2.9, -70.9), (-3.7, -70.1), (-2.5, -71.3), (-2.0, -71.3), (-1.6, -71.7), (-1.6, -72.6), (-0.8, -73.4), (-0.4, -73.0), (-0.4, -72.2), (-0.8, -71.7), (-0.8, -71.3), (-1.2, -70.9), (-1.2, -70.1), (-0.8, -70.1), (-0.4, -69.7), (0.0, -69.7), (0.4, -70.1), (2.0, -68.5), (1.6, -68.1), (1.6, -67.7), (0.4, -66.4), (0.4, -64.0), (-0.4, -63.2), (-0.4, -62.7), (0.0, -62.7), (0.4, -63.2), (0.8, -63.2), (0.8, -63.6), (1.2, -64.0), (1.2, -66.0), (1.6, -66.4), (2.0, -66.4), (2.5, -66.8), (2.9, -66.4), (2.9, -66.0), (3.3, -65.6), (3.3, -64.8), (3.7, -64.4), (3.7, -57.4), (4.1, -57.0), (4.1, -55.0), (3.7, -54.6), (3.7, -54.2), (2.5, -52.9), (2.0, -52.9), (1.6, -52.5), (1.2, -52.5), (0.8, -52.9), (0.4, -52.5), (0.4, -51.7), (-0.8, -50.5), (-1.6, -51.3), (-2.0, -51.3), (-2.5, -51.7), (-2.9, -51.7), (-4.1, -52.9), (-4.1, -53.3), (-6.5, -55.8), (-6.5, -56.2), (-7.4, -57.0), (-7.4, -57.4), (-8.2, -58.2), (-8.2, -58.7), (-8.6, -59.1), (-8.6, -58.2), (-9.0, -57.8), (-9.4, -58.2), (-10.2, -58.2), (-9.8, -58.2), (-9.0, -57.4), (-9.0, -57.0), (-8.6, -56.6), (-7.8, -56.6), (-5.7, -54.6), (-5.3, -54.6), (-4.5, -53.8), (-4.5, -52.9), (-2.9, -51.3), (-2.5, -51.3), (-1.2, -50.1), (-0.8, -50.1), (-0.4, -49.7), (0.4, -49.7), (0.8, -49.3), (2.9, -49.3), (3.3, -49.7), (3.7, -49.7), (3.7, -50.5), (3.3, -50.9), (3.7, -51.3), (4.1, -51.3), (4.5, -51.7), (4.5, -55.0), (4.9, -55.4), (4.9, -57.0), (5.3, -57.4), (5.3, -58.7), (5.7, -59.1), (5.7, -60.7), (6.1, -61.1), (6.1, -62.3), (5.7, -62.7), (5.7, -63.6), (6.1, -64.0), (6.1, -64.4), (6.5, -64.8), (6.5, -65.6), (7.0, -66.0), (7.0, -66.4), (7.4, -66.8), (7.8, -66.8), (7.8, -67.7), (8.2, -68.1), (8.2, -68.9), (8.6, -69.3), (8.6, -70.1), (9.4, -70.9), (9.4, -71.3), (9.8, -71.7), (9.8, -72.6), (10.6, -73.4), (10.6, -74.2), (11.0, -74.6), (11.0, -81.1), (10.6, -81.6), (10.2, -81.6), (9.4, -82.4), (9.4, -82.8), (9.8, -83.2), (9.8, -83.6), (10.2, -84.0), (10.2, -84.4), (10.6, -84.8), (10.6, -85.6), (11.4, -86.5), (11.4, -86.9), (11.9, -87.3), (11.9, -87.7), (12.3, -88.1), (12.3, -88.5), (13.1, -89.3), (13.1, -89.7), (13.5, -90.1), (13.5, -91.0), (13.9, -91.4), (13.9, -91.8), (13.9, -91.4), (13.5, -91.0), (13.5, -90.6), (13.1, -90.1), (13.1, -89.7), (12.3, -88.9), (12.3, -88.5), (11.9, -88.1), (11.9, -87.7), (11.4, -87.3), (11.4, -86.9), (11.0, -86.5), (11.0, -86.1), (10.2, -85.2), (10.2, -84.8), (9.8, -84.4), (9.8, -84.0), (9.4, -83.6), (9.4, -82.8), (9.0, -82.4), (9.0, -80.7), (8.6, -80.3), (8.6, -79.9), (8.2, -79.5), (7.4, -79.5), (7.0, -79.1), (7.0, -78.7), (6.1, -77.9), (6.1, -77.5), (5.3, -76.6), (4.9, -76.6), (4.1, -75.8), (4.1, -75.4), (3.7, -75.0), (3.3, -75.0), (2.9, -74.6), (2.0, -74.6), (1.6, -75.0), (1.6, -76.2), (2.0, -76.6), (2.0, -77.5), (2.5, -77.9), (2.5, -79.1), (2.9, -79.5), (2.9, -80.7), (3.3, -81.1), (3.3, -81.6), (1.6, -83.2), (1.6, -84.4), (2.0, -84.8), (2.0, -86.1), (2.5, -86.5), (2.5, -87.3), (2.9, -87.7), (2.9, -88.5), (3.7, -89.3), (3.7, -90.1), (4.1, -90.6), (4.1, -91.4), (3.7, -91.4), (2.0, -89.7), (1.6, -90.1), (1.6, -91.4), (2.0, -91.8), (2.0, -92.2), (2.5, -92.6), (2.5, -93.8), (2.9, -94.2), (2.9, -94.6), (3.3, -95.0), (3.3, -95.5), (2.9, -95.9), (2.5, -95.9), (2.0, -96.3), (0.8, -96.3), (0.4, -96.7), (0.0, -96.7) (0.063, 0.388, 0.788)</w:t>
      </w:r>
    </w:p>
    <w:p>
      <w:r>
        <w:t>(5.7, -75.8), (4.9, -75.8), (4.9, -75.4), (4.5, -75.0), (4.5, -74.2), (5.3, -74.2), (5.7, -74.6) (0.027, 0.314, 0.706)</w:t>
      </w:r>
    </w:p>
    <w:p>
      <w:r>
        <w:t>(13.5, -81.6), (13.5, -81.1), (13.1, -80.7), (13.1, -80.3), (12.7, -79.9), (12.7, -78.3), (12.3, -77.9), (12.3, -74.6), (12.3, -77.9), (12.7, -78.3), (12.7, -79.1), (13.1, -79.5), (13.1, -80.7), (13.5, -81.1) (0.047, 0.235, 0.553)</w:t>
      </w:r>
    </w:p>
    <w:p>
      <w:r>
        <w:t>(13.5, -83.6), (13.5, -82.4), (13.1, -82.0), (13.1, -81.1), (13.1, -81.6), (13.5, -82.0) (0.090, 0.278, 0.588)</w:t>
      </w:r>
    </w:p>
    <w:p>
      <w:r>
        <w:t>(20.4, -108.1), (20.0, -107.7), (20.0, -106.9), (19.6, -106.5), (19.6, -104.5), (19.2, -104.0), (19.2, -102.8), (18.8, -102.4), (18.8, -102.0), (18.4, -101.6), (18.4, -100.4), (18.0, -100.0), (18.0, -98.3), (17.6, -97.9), (17.6, -97.5), (17.2, -97.1), (17.2, -96.7), (16.4, -95.9), (16.4, -94.2), (15.9, -93.8), (15.9, -93.0), (15.1, -92.2), (15.1, -90.6), (15.5, -90.1), (15.5, -88.9), (15.1, -88.5), (15.1, -86.5), (14.7, -86.1), (14.3, -86.1), (14.3, -82.8), (13.9, -82.4), (13.9, -81.1), (13.5, -80.7), (13.5, -79.5), (13.1, -79.1), (13.1, -78.3), (12.7, -77.9), (12.7, -74.6), (12.3, -74.2), (12.3, -73.0), (11.4, -72.2), (11.4, -71.3), (11.0, -70.9), (11.0, -70.5), (10.6, -70.1), (10.2, -70.1), (9.8, -69.7), (9.8, -68.5), (9.4, -68.1), (9.4, -67.2), (9.0, -66.8), (9.0, -65.6), (8.6, -65.2), (8.6, -64.4), (8.2, -64.0), (8.2, -63.6), (7.8, -63.2), (7.8, -62.7), (7.4, -62.3), (7.4, -60.3), (7.0, -59.9), (7.0, -57.4), (6.5, -57.0), (6.5, -54.6), (7.0, -54.2), (7.0, -53.8), (6.5, -53.3), (6.5, -52.5), (7.4, -51.7), (8.2, -52.5), (8.2, -56.2), (8.6, -56.6), (8.6, -61.9), (9.4, -62.7), (9.4, -63.2), (9.8, -63.6), (9.8, -64.0), (11.0, -65.2), (11.0, -66.4), (11.4, -66.8), (11.4, -67.7), (11.9, -68.1), (11.9, -68.5), (12.3, -68.9), (12.3, -69.7), (12.7, -70.1), (12.7, -70.9), (13.1, -71.3), (13.1, -72.2), (13.5, -72.6), (13.5, -73.0), (13.9, -73.4), (13.9, -73.8), (14.3, -74.2), (14.3, -75.4), (14.7, -75.8), (14.7, -76.2), (15.1, -76.6), (15.1, -77.5), (15.5, -77.9), (15.5, -79.5), (15.9, -79.9), (15.9, -81.1), (16.4, -81.6), (16.4, -83.2), (16.8, -83.6), (16.8, -84.0), (17.6, -84.8), (17.6, -85.6), (18.0, -86.1), (18.0, -86.5), (18.4, -86.9), (18.4, -89.7), (18.8, -90.1), (18.8, -91.0), (19.2, -91.4), (19.2, -91.8), (20.0, -92.6), (20.0, -93.0), (20.4, -93.4), (20.4, -94.2), (20.9, -94.6), (20.9, -95.0), (21.3, -95.5), (21.3, -95.9), (22.1, -96.7), (22.1, -97.5), (22.5, -97.9), (22.5, -100.8), (22.5, -100.0), (22.1, -99.5), (22.1, -99.1), (21.7, -98.7), (21.3, -98.7), (20.9, -98.3), (20.9, -96.3), (20.0, -95.5), (19.6, -95.5), (19.2, -95.9), (19.2, -95.5), (18.0, -94.2), (17.6, -94.6), (17.6, -96.7), (18.0, -97.1), (18.0, -98.3), (18.4, -98.7), (18.4, -99.1), (18.8, -99.5), (18.8, -100.4), (19.2, -100.8), (19.2, -102.8), (20.0, -103.6), (20.0, -104.0), (20.4, -104.5), (20.4, -105.3), (20.9, -105.7), (21.3, -105.3), (21.3, -103.6), (21.7, -104.0), (22.1, -103.6), (22.1, -104.5), (21.7, -104.9), (21.7, -105.7), (21.3, -106.1), (21.3, -106.9), (20.9, -107.3), (20.9, -107.7) (0.008, 0.122, 0.514)</w:t>
      </w:r>
    </w:p>
    <w:p>
      <w:r>
        <w:t>(18.0, -85.6), (18.0, -84.8), (17.2, -84.0), (17.2, -83.6), (16.8, -83.2), (16.8, -82.0), (16.8, -82.8), (17.2, -83.2), (17.2, -83.6), (17.6, -84.0), (17.6, -84.4), (18.0, -84.8) (0.047, 0.235, 0.553)</w:t>
      </w:r>
    </w:p>
    <w:p>
      <w:r>
        <w:t>(18.4, -86.1), (18.4, -84.8), (18.0, -84.4), (18.0, -84.0), (17.6, -83.6), (17.6, -83.2), (17.2, -82.8), (17.2, -82.4), (17.6, -82.8), (17.6, -83.6), (18.0, -84.0), (18.0, -84.4), (18.4, -84.8) (0.090, 0.278, 0.588)</w:t>
      </w:r>
    </w:p>
    <w:p>
      <w:r>
        <w:t>(13.5, -88.1), (13.9, -87.7), (13.9, -86.5), (13.5, -86.1), (13.5, -84.8), (13.5, -86.1), (13.9, -86.5), (14.3, -86.5), (14.3, -87.7), (13.9, -87.7) (0.090, 0.278, 0.588)</w:t>
      </w:r>
    </w:p>
    <w:p>
      <w:r>
        <w:t>(14.7, -91.8), (14.7, -90.1), (14.3, -89.7), (14.3, -89.3), (13.9, -88.9), (13.9, -88.1), (14.3, -88.1), (14.7, -87.7), (14.7, -86.5), (14.7, -88.5), (15.1, -88.9), (15.1, -90.1), (14.7, -90.6) (0.047, 0.235, 0.553)</w:t>
      </w:r>
    </w:p>
    <w:p>
      <w:r>
        <w:t>(11.9, -91.8), (11.9, -91.4), (11.4, -91.0), (11.4, -90.6), (10.6, -89.7), (10.2, -89.7), (9.4, -88.9), (9.4, -88.5), (8.6, -87.7), (8.2, -87.7), (7.8, -87.3), (7.8, -86.9), (7.0, -86.1), (7.0, -84.4), (6.5, -84.0), (6.5, -82.8), (4.9, -81.1), (4.9, -80.7), (4.5, -80.3), (4.5, -79.9), (6.1, -79.9), (6.1, -80.7), (6.5, -81.1), (6.5, -82.0), (7.0, -82.4), (7.4, -82.4), (8.2, -83.2), (8.2, -83.6), (8.6, -84.0), (8.6, -84.4), (9.0, -84.8), (9.0, -85.6), (9.8, -86.5), (10.6, -86.5), (11.0, -86.9), (11.0, -87.7), (11.4, -88.1), (11.4, -88.5), (11.9, -88.9), (11.9, -89.7), (12.3, -90.1), (12.3, -91.4) (0.122, 0.541, 0.945)</w:t>
      </w:r>
    </w:p>
    <w:p>
      <w:r>
        <w:t>(6.5, -90.6), (5.7, -90.6), (4.9, -89.7), (4.9, -88.9), (4.5, -88.5), (4.5, -87.3), (4.1, -86.9), (4.1, -85.6), (5.3, -86.9), (5.7, -86.9), (6.1, -87.3), (6.5, -87.3), (7.0, -87.7), (7.0, -90.1) (0.122, 0.541, 0.945)</w:t>
      </w:r>
    </w:p>
    <w:p>
      <w:r>
        <w:t>(4.1, -106.9), (4.1, -106.5), (3.7, -106.1), (3.3, -106.1), (3.3, -103.6), (2.9, -103.2), (2.5, -103.2), (2.0, -102.8), (1.2, -102.8), (0.8, -103.2), (0.8, -100.8), (0.4, -100.4), (0.8, -100.0), (0.8, -99.5), (1.6, -98.7), (1.6, -97.5), (0.8, -96.7), (2.0, -96.7), (2.5, -96.3), (2.9, -96.3), (3.7, -95.5), (3.7, -95.0), (3.3, -94.6), (3.3, -94.2), (2.9, -93.8), (2.9, -92.6), (2.5, -92.2), (2.5, -91.8), (2.0, -91.4), (2.0, -90.1), (3.7, -91.8), (4.1, -91.8), (4.5, -91.4), (4.5, -90.6), (4.1, -90.1), (4.1, -89.3), (3.3, -88.5), (3.3, -87.7), (2.9, -87.3), (2.9, -86.5), (2.5, -86.1), (2.5, -84.8), (2.0, -84.4), (2.0, -83.2), (3.7, -81.6), (3.7, -81.1), (3.3, -80.7), (3.3, -79.5), (2.9, -79.1), (2.9, -77.9), (2.5, -77.5), (2.5, -76.6), (2.0, -76.2), (2.0, -75.0), (2.9, -75.0), (3.3, -75.4), (3.7, -75.4), (3.7, -75.8), (4.9, -77.1), (5.3, -77.1), (5.7, -77.5), (5.7, -77.9), (6.5, -78.7), (6.5, -79.1), (7.4, -79.9), (8.2, -79.9), (8.2, -80.3), (8.6, -80.7), (8.6, -82.4), (9.0, -82.8), (9.0, -83.6), (9.4, -84.0), (9.4, -84.4), (9.8, -84.8), (9.8, -85.2), (10.6, -86.1), (9.8, -86.1), (9.4, -85.6), (9.4, -84.8), (9.0, -84.4), (9.0, -84.0), (8.6, -83.6), (8.6, -83.2), (7.4, -82.0), (7.0, -82.0), (7.0, -81.1), (6.5, -80.7), (6.5, -79.9), (6.1, -79.5), (4.5, -79.5), (4.1, -79.9), (4.1, -80.3), (4.5, -80.7), (4.5, -81.1), (6.1, -82.8), (6.1, -84.0), (6.5, -84.4), (6.5, -86.1), (7.4, -86.9), (7.4, -87.3), (8.2, -88.1), (8.6, -88.1), (9.0, -88.5), (9.0, -88.9), (10.2, -90.1), (10.6, -90.1), (11.0, -90.6), (10.6, -90.1), (9.4, -90.1), (8.6, -89.3), (8.2, -89.3), (7.8, -89.7), (7.8, -91.8), (7.4, -92.2), (7.0, -92.2), (6.5, -92.6), (6.1, -92.2), (5.7, -92.2), (5.3, -92.6), (5.3, -93.8), (6.1, -94.6), (6.5, -94.6), (7.0, -95.0), (7.0, -95.9), (7.4, -96.3), (7.4, -96.7), (8.6, -97.9), (8.6, -98.3), (9.8, -99.5), (9.4, -99.1), (9.0, -99.1), (9.0, -98.7), (8.6, -98.3), (8.2, -98.3), (7.8, -97.9), (7.0, -98.7), (7.0, -100.0), (7.4, -100.4), (7.8, -100.4), (8.2, -100.8), (8.6, -100.8), (9.0, -101.2), (9.0, -101.6), (7.8, -101.6), (7.4, -102.0), (6.1, -102.0), (5.7, -102.4), (5.3, -102.4), (4.9, -102.8), (4.9, -103.6), (5.3, -104.0), (5.3, -104.9), (4.1, -106.1) (0.027, 0.439, 0.878)</w:t>
      </w:r>
    </w:p>
    <w:p>
      <w:r>
        <w:t>(-6.1, -93.8), (-6.1, -93.0), (-6.5, -92.6), (-6.5, -91.0), (-6.1, -91.0), (-5.7, -91.4), (-5.3, -91.4), (-4.9, -91.8), (-5.7, -91.8), (-6.1, -92.2) (0.161, 0.302, 0.549)</w:t>
      </w:r>
    </w:p>
    <w:p>
      <w:r>
        <w:t>(-7.4, -93.0), (-7.4, -92.2), (-8.2, -91.4), (-9.4, -91.4), (-9.8, -91.0), (-10.2, -91.0), (-11.0, -90.1), (-11.4, -90.1), (-12.3, -89.3), (-11.9, -89.7), (-11.4, -89.7), (-11.0, -90.1), (-10.6, -90.1), (-10.2, -90.6), (-9.8, -90.6), (-9.4, -91.0), (-9.0, -91.0), (-8.6, -91.4), (-8.2, -91.0), (-7.8, -91.4), (-7.8, -91.8), (-7.4, -92.2) (0.047, 0.153, 0.361)</w:t>
      </w:r>
    </w:p>
    <w:p>
      <w:r>
        <w:t>(-14.7, -94.2), (-15.1, -93.8), (-14.7, -93.4), (-14.3, -93.4), (-14.3, -93.8) (0.012, 0.047, 0.149)</w:t>
      </w:r>
    </w:p>
    <w:p>
      <w:r>
        <w:t>(-31.5, -101.2), (-31.5, -99.5), (-31.1, -99.1), (-31.1, -98.3), (-30.7, -97.9), (-30.7, -97.5), (-30.3, -97.1), (-30.3, -96.7), (-29.8, -96.3), (-29.8, -95.5), (-29.4, -95.0), (-29.4, -94.6), (-29.0, -94.2), (-29.0, -93.8), (-28.6, -93.4), (-27.8, -93.4), (-27.0, -92.6), (-27.0, -91.8), (-27.4, -91.4), (-27.4, -91.0), (-27.0, -90.6), (-26.6, -90.6), (-26.2, -91.0), (-25.8, -91.0), (-25.8, -92.6), (-24.9, -93.4), (-24.9, -93.8), (-24.5, -94.2), (-24.1, -94.2), (-23.3, -95.0), (-23.3, -95.5), (-22.9, -95.9), (-22.9, -97.1), (-21.3, -98.7), (-19.6, -98.7), (-19.2, -98.3), (-18.4, -98.3), (-18.0, -97.9), (-18.0, -92.6), (-17.6, -92.2), (-17.6, -89.7), (-16.4, -88.5), (-13.9, -88.5), (-13.5, -88.9), (-13.1, -88.9), (-11.4, -90.6), (-11.0, -90.6), (-10.2, -91.4), (-9.8, -91.4), (-9.4, -91.8), (-8.2, -91.8), (-7.8, -92.2), (-7.8, -93.0), (-7.4, -93.4), (-7.4, -94.2), (-7.0, -94.6), (-7.0, -95.5), (-6.5, -95.9), (-6.5, -97.1), (-6.1, -97.5), (-6.1, -99.1), (-6.1, -98.3), (-6.5, -97.9), (-6.5, -97.5), (-7.0, -97.1), (-7.0, -96.7), (-7.4, -96.3), (-7.8, -96.3), (-8.2, -96.7), (-8.6, -96.7), (-9.0, -97.1), (-10.2, -97.1), (-10.6, -96.7), (-11.9, -96.7), (-12.3, -96.3), (-12.7, -96.3), (-13.1, -95.9), (-13.5, -95.9), (-13.9, -95.5), (-14.7, -95.5), (-15.5, -96.3), (-15.5, -97.1), (-15.9, -97.5), (-15.9, -99.1), (-16.4, -99.5), (-16.4, -100.8), (-17.6, -102.0), (-21.3, -102.0), (-21.7, -101.6), (-22.1, -101.6), (-22.9, -100.8), (-22.9, -100.4), (-24.1, -99.1), (-24.1, -98.7), (-24.5, -98.3), (-24.5, -97.5), (-26.2, -95.9), (-26.6, -95.9), (-27.0, -95.5), (-27.4, -95.5), (-28.6, -96.7), (-28.6, -97.1), (-29.4, -97.1), (-30.7, -98.3), (-30.7, -98.7), (-31.1, -99.1), (-31.1, -99.5), (-31.5, -100.0) (0.008, 0.047, 0.306)</w:t>
      </w:r>
    </w:p>
    <w:p>
      <w:r>
        <w:t>(-33.1, -109.4), (-33.1, -107.7), (-32.7, -107.3), (-32.7, -106.1), (-32.3, -105.7), (-32.3, -105.3), (-31.9, -104.9), (-31.9, -102.8), (-31.5, -102.4), (-31.5, -101.6), (-31.1, -101.2), (-31.1, -100.0), (-30.7, -99.5), (-30.7, -99.1), (-30.3, -98.7), (-30.3, -98.3), (-29.4, -97.5), (-28.6, -97.5), (-28.2, -97.1), (-28.2, -96.7), (-27.4, -95.9), (-27.0, -95.9), (-26.6, -96.3), (-26.2, -96.3), (-24.9, -97.5), (-24.9, -98.3), (-24.5, -98.7), (-24.5, -99.1), (-23.3, -100.4), (-23.3, -100.8), (-22.9, -101.2), (-22.9, -102.0), (-22.5, -102.4), (-17.6, -102.4), (-15.9, -100.8), (-15.9, -99.5), (-15.5, -99.1), (-15.5, -97.5), (-15.1, -97.1), (-15.1, -96.3), (-14.7, -95.9), (-13.9, -95.9), (-13.5, -96.3), (-13.1, -96.3), (-12.7, -96.7), (-12.3, -96.7), (-11.9, -97.1), (-10.6, -97.1), (-10.2, -97.5), (-9.0, -97.5), (-8.6, -97.1), (-8.2, -97.1), (-7.8, -96.7), (-7.4, -96.7), (-7.4, -97.1), (-7.0, -97.5), (-7.0, -97.9), (-6.5, -98.3), (-6.5, -99.1), (-6.1, -99.5), (-6.1, -103.2), (-5.7, -103.6), (-5.7, -104.0), (-5.3, -104.5), (-5.3, -105.3), (-4.9, -105.7), (-4.9, -106.1), (-4.9, -105.7), (-6.1, -104.5), (-7.0, -104.5), (-7.0, -104.0), (-8.6, -102.4), (-9.8, -102.4), (-10.2, -102.8), (-10.2, -103.2), (-11.0, -103.2), (-11.4, -103.6), (-11.9, -103.2), (-12.3, -103.6), (-12.7, -103.6), (-13.1, -104.0), (-13.9, -104.0), (-14.3, -103.6), (-15.1, -103.6), (-15.5, -103.2), (-16.4, -103.2), (-16.8, -102.8), (-17.2, -102.8), (-17.6, -103.2), (-21.3, -103.2), (-21.7, -102.8), (-22.1, -102.8), (-22.5, -102.4), (-22.9, -102.4), (-23.3, -102.0), (-23.7, -102.0), (-25.8, -100.0), (-25.8, -99.1), (-26.6, -98.3), (-27.0, -98.3), (-28.6, -100.0), (-29.0, -100.0), (-29.0, -99.5), (-29.4, -99.1), (-29.8, -99.1), (-30.3, -99.5), (-30.3, -102.0), (-30.7, -102.0), (-31.5, -102.8), (-31.5, -105.3), (-32.3, -106.1), (-32.3, -108.5), (-32.7, -109.0), (-32.7, -109.8) (0.012, 0.047, 0.149)</w:t>
      </w:r>
    </w:p>
    <w:p>
      <w:r>
        <w:t>(-22.5, -101.6), (-22.1, -102.0), (-21.7, -102.0), (-22.5, -102.0) (0.071, 0.118, 0.220)</w:t>
      </w:r>
    </w:p>
    <w:p>
      <w:r>
        <w:t>(-24.5, -102.4), (-24.9, -102.4), (-25.8, -101.6), (-26.2, -101.6), (-26.2, -100.8), (-25.8, -100.4), (-25.8, -101.6), (-25.4, -102.0), (-24.5, -102.0) (0.067, 0.067, 0.059)</w:t>
      </w:r>
    </w:p>
    <w:p>
      <w:r>
        <w:t>(-27.8, -102.8), (-26.6, -102.8), (-26.2, -102.4), (-26.2, -102.0), (-25.8, -102.0), (-24.9, -102.8), (-24.5, -102.8), (-23.7, -103.6), (-24.1, -103.2), (-24.9, -103.2), (-25.4, -102.8), (-26.6, -102.8), (-27.0, -103.2), (-27.4, -103.2), (-27.8, -103.6) (0.110, 0.071, 0.027)</w:t>
      </w:r>
    </w:p>
    <w:p>
      <w:r>
        <w:t>(-27.4, -102.4), (-27.0, -102.4), (-26.6, -102.0), (-26.6, -102.4) (0.110, 0.035, 0.004)</w:t>
      </w:r>
    </w:p>
    <w:p>
      <w:r>
        <w:t>(-27.8, -101.6), (-27.4, -101.2), (-27.0, -101.2), (-27.4, -101.6) (0.039, 0.004, 0.043)</w:t>
      </w:r>
    </w:p>
    <w:p>
      <w:r>
        <w:t>(-29.0, -101.2), (-27.8, -100.0), (-27.4, -100.0), (-27.0, -100.4), (-26.2, -100.4), (-26.6, -100.8), (-27.4, -100.8), (-27.8, -101.2), (-28.2, -100.8), (-28.6, -100.8) (0.027, 0.043, 0.055)</w:t>
      </w:r>
    </w:p>
    <w:p>
      <w:r>
        <w:t>(-31.1, -104.9), (-31.1, -102.8), (-30.7, -102.4), (-30.3, -102.4), (-29.8, -102.0), (-29.8, -99.5), (-29.4, -99.5), (-29.4, -100.0), (-29.0, -100.4), (-28.6, -100.4), (-27.0, -98.7), (-26.6, -98.7), (-26.2, -99.1), (-26.2, -100.0), (-27.0, -100.0), (-27.4, -99.5), (-27.8, -99.5), (-29.4, -101.2), (-29.4, -101.6), (-29.8, -102.0), (-29.8, -102.8), (-30.3, -103.2), (-30.3, -103.6), (-31.1, -104.5) (0.004, 0.020, 0.075)</w:t>
      </w:r>
    </w:p>
    <w:p>
      <w:r>
        <w:t>(-28.6, -102.8), (-28.6, -102.4), (-29.0, -102.0), (-29.0, -101.6), (-28.6, -101.2), (-28.2, -101.2), (-28.2, -102.8) (0.067, 0.067, 0.059)</w:t>
      </w:r>
    </w:p>
    <w:p>
      <w:r>
        <w:t>(-29.0, -102.4), (-29.4, -102.4), (-29.4, -102.0) (0.027, 0.043, 0.055)</w:t>
      </w:r>
    </w:p>
    <w:p>
      <w:r>
        <w:t>(-29.8, -103.6), (-29.8, -103.2), (-29.4, -102.8), (-29.0, -102.8), (-29.0, -103.2), (-29.4, -103.6) (0.039, 0.004, 0.043)</w:t>
      </w:r>
    </w:p>
    <w:p>
      <w:r>
        <w:t>(-28.6, -104.0), (-28.6, -103.6), (-28.2, -103.2), (-28.2, -104.0) (0.110, 0.035, 0.004)</w:t>
      </w:r>
    </w:p>
    <w:p>
      <w:r>
        <w:t>(-29.0, -106.1), (-29.0, -105.7), (-27.8, -104.5), (-27.8, -104.0), (-27.4, -103.6), (-27.0, -103.6), (-26.6, -103.2), (-25.4, -103.2), (-24.9, -103.6), (-24.1, -103.6), (-23.7, -104.0), (-23.3, -104.0), (-22.9, -104.5), (-23.3, -104.0), (-26.6, -104.0), (-27.0, -104.5), (-27.4, -104.5) (0.157, 0.071, 0.016)</w:t>
      </w:r>
    </w:p>
    <w:p>
      <w:r>
        <w:t>(-28.6, -106.1), (-27.4, -104.9), (-27.0, -104.9), (-26.6, -104.5), (-23.3, -104.5), (-22.9, -104.9), (-22.1, -104.9), (-21.7, -105.3), (-21.3, -105.3), (-21.3, -105.7), (-20.9, -106.1), (-22.1, -106.1), (-22.5, -105.7), (-23.3, -105.7), (-23.7, -105.3), (-25.8, -105.3), (-26.2, -105.7), (-26.6, -105.7), (-27.0, -106.1) (0.200, 0.047, 0.012)</w:t>
      </w:r>
    </w:p>
    <w:p>
      <w:r>
        <w:t>(-28.6, -107.7), (-28.2, -107.3), (-28.2, -106.9), (-27.8, -106.5), (-26.6, -106.5), (-26.2, -106.1), (-25.4, -106.1), (-24.9, -105.7), (-24.5, -105.7), (-23.7, -106.5), (-23.3, -106.1), (-23.7, -106.5), (-24.1, -106.5), (-24.5, -106.1), (-24.9, -106.1), (-25.4, -106.5), (-26.2, -106.5), (-27.0, -107.3), (-28.2, -107.3) (0.255, 0.118, 0.039)</w:t>
      </w:r>
    </w:p>
    <w:p>
      <w:r>
        <w:t>(-31.5, -111.8), (-30.7, -111.0), (-30.3, -111.0), (-28.2, -109.0), (-28.2, -108.5), (-27.4, -107.7), (-27.0, -107.7), (-26.6, -107.3), (-25.4, -107.3), (-24.9, -106.9), (-24.5, -107.3), (-24.5, -108.1), (-24.1, -108.5), (-24.1, -109.0), (-24.5, -109.4), (-24.5, -109.8), (-25.8, -111.0), (-25.8, -110.6), (-24.9, -109.8), (-24.9, -109.4), (-25.4, -109.0), (-25.8, -109.0), (-26.2, -108.5), (-26.6, -109.0), (-27.0, -109.0), (-27.8, -109.8), (-27.8, -110.6), (-28.6, -110.6), (-29.0, -111.0), (-29.8, -111.0), (-30.3, -111.4), (-31.1, -111.4) (0.345, 0.165, 0.082)</w:t>
      </w:r>
    </w:p>
    <w:p>
      <w:r>
        <w:t>(-29.0, -109.4), (-29.0, -108.5), (-28.2, -107.7), (-27.8, -107.7), (-28.6, -108.5), (-28.6, -109.0) (0.267, 0.165, 0.098)</w:t>
      </w:r>
    </w:p>
    <w:p>
      <w:r>
        <w:t>(-30.3, -109.4), (-30.3, -108.5), (-29.8, -108.1), (-29.8, -107.7), (-28.6, -106.5), (-28.2, -106.5), (-28.6, -106.9), (-28.6, -107.3), (-29.0, -107.7), (-29.0, -108.1), (-29.4, -108.5), (-29.4, -109.0), (-29.8, -109.0) (0.208, 0.129, 0.071)</w:t>
      </w:r>
    </w:p>
    <w:p>
      <w:r>
        <w:t>(-29.4, -106.9), (-29.4, -106.5), (-29.0, -106.5) (0.149, 0.118, 0.086)</w:t>
      </w:r>
    </w:p>
    <w:p>
      <w:r>
        <w:t>(-31.5, -108.5), (-31.1, -108.1), (-31.1, -107.3), (-30.7, -106.9), (-30.7, -106.5), (-30.3, -106.1), (-30.3, -105.7), (-29.0, -104.5), (-28.2, -104.5), (-29.8, -106.1), (-29.8, -106.5), (-31.1, -107.7), (-31.1, -108.1) (0.110, 0.071, 0.027)</w:t>
      </w:r>
    </w:p>
    <w:p>
      <w:r>
        <w:t>(-31.9, -108.1), (-31.9, -107.7), (-31.5, -107.3), (-31.5, -106.9), (-31.1, -106.5), (-31.1, -105.7), (-30.7, -105.3), (-30.7, -104.5), (-30.3, -104.0), (-29.4, -104.0), (-29.0, -103.6), (-29.0, -104.0), (-30.7, -105.7), (-30.7, -106.1), (-31.1, -106.5), (-31.1, -106.9), (-31.5, -107.3), (-31.5, -108.1) (0.067, 0.067, 0.059)</w:t>
      </w:r>
    </w:p>
    <w:p>
      <w:r>
        <w:t>(-31.9, -107.3), (-31.9, -106.1), (-31.5, -105.7), (-31.5, -106.1), (-31.9, -106.5) (0.004, 0.020, 0.075)</w:t>
      </w:r>
    </w:p>
    <w:p>
      <w:r>
        <w:t>(-33.5, -109.4), (-33.5, -107.3), (-33.1, -106.9), (-33.1, -105.7), (-32.7, -105.3), (-32.7, -104.9), (-32.3, -104.5), (-32.3, -103.2), (-32.3, -104.9), (-32.7, -105.3), (-32.7, -105.7), (-33.1, -106.1), (-33.1, -107.3), (-33.5, -107.7) (0.008, 0.047, 0.306)</w:t>
      </w:r>
    </w:p>
    <w:p>
      <w:r>
        <w:t>(-35.6, -108.5), (-35.6, -107.7), (-35.2, -107.3), (-35.2, -105.7), (-34.8, -105.3), (-34.8, -104.5), (-33.9, -103.6), (-33.9, -103.2), (-33.9, -103.6), (-34.3, -104.0), (-34.3, -105.3), (-34.8, -105.7), (-34.8, -106.9), (-35.2, -107.3), (-35.2, -108.5) (0.231, 0.384, 0.635)</w:t>
      </w:r>
    </w:p>
    <w:p>
      <w:r>
        <w:t>(-34.3, -106.5), (-34.3, -105.7), (-33.9, -105.3), (-33.9, -104.0), (-33.5, -103.6), (-33.5, -102.8), (-33.1, -102.4), (-33.1, -102.8), (-33.5, -103.2), (-33.5, -104.0), (-33.9, -104.5), (-33.9, -105.3), (-34.3, -105.7) (0.090, 0.278, 0.588)</w:t>
      </w:r>
    </w:p>
    <w:p>
      <w:r>
        <w:t>(-36.0, -104.0), (-36.0, -103.6), (-36.4, -103.2), (-36.4, -102.8), (-36.0, -102.8) (0.027, 0.314, 0.706)</w:t>
      </w:r>
    </w:p>
    <w:p>
      <w:r>
        <w:t>(-33.1, -102.0), (-33.1, -101.6), (-32.7, -101.2), (-32.7, -100.4), (-32.7, -101.6) (0.231, 0.384, 0.635)</w:t>
      </w:r>
    </w:p>
    <w:p>
      <w:r>
        <w:t>(-31.5, -110.2), (-31.1, -109.8), (-31.1, -109.0), (-30.7, -108.5), (-30.7, -107.7), (-29.8, -106.9), (-29.8, -107.3), (-30.3, -107.7), (-30.3, -108.1), (-30.7, -108.5), (-30.7, -109.4) (0.157, 0.071, 0.016)</w:t>
      </w:r>
    </w:p>
    <w:p>
      <w:r>
        <w:t>(-31.9, -109.8), (-31.5, -109.4), (-31.5, -109.0), (-31.1, -108.5), (-31.5, -109.0), (-31.5, -109.8) (0.133, 0.094, 0.051)</w:t>
      </w:r>
    </w:p>
    <w:p>
      <w:r>
        <w:t>(-32.7, -110.2), (-32.3, -109.8), (-32.3, -109.0), (-31.9, -108.5), (-31.9, -109.4) (0.082, 0.090, 0.098)</w:t>
      </w:r>
    </w:p>
    <w:p>
      <w:r>
        <w:t>(-33.1, -111.0), (-33.1, -110.6), (-32.7, -110.6) (0.133, 0.137, 0.137)</w:t>
      </w:r>
    </w:p>
    <w:p>
      <w:r>
        <w:t>(-33.1, -112.6), (-33.1, -111.4), (-32.3, -110.6), (-32.3, -110.2), (-31.9, -110.2), (-32.7, -111.0), (-32.7, -111.4), (-33.1, -111.8) (0.149, 0.118, 0.086)</w:t>
      </w:r>
    </w:p>
    <w:p>
      <w:r>
        <w:t>(-32.7, -112.2), (-32.7, -111.8), (-32.3, -111.4), (-32.3, -111.0), (-31.9, -110.6), (-31.5, -110.6), (-32.7, -111.8) (0.208, 0.129, 0.071)</w:t>
      </w:r>
    </w:p>
    <w:p>
      <w:r>
        <w:t>(-32.7, -113.0), (-32.7, -112.6), (-32.3, -112.2), (-32.3, -111.8), (-31.9, -111.4), (-31.5, -111.4), (-32.7, -112.6) (0.267, 0.165, 0.098)</w:t>
      </w:r>
    </w:p>
    <w:p>
      <w:r>
        <w:t>(-33.1, -115.5), (-32.7, -115.1), (-32.7, -114.7), (-32.3, -114.3), (-32.3, -113.9), (-31.9, -113.4), (-31.9, -113.0), (-31.5, -112.6), (-30.7, -112.6), (-30.3, -112.2), (-29.4, -112.2), (-30.3, -112.2), (-30.7, -112.6), (-31.1, -112.6), (-32.3, -113.9), (-32.3, -114.3), (-32.7, -114.7), (-32.7, -115.1) (0.431, 0.294, 0.216)</w:t>
      </w:r>
    </w:p>
    <w:p>
      <w:r>
        <w:t>(-33.1, -115.9), (-32.3, -115.1), (-32.3, -114.7), (-31.9, -114.3), (-31.9, -113.9), (-31.1, -113.0), (-30.7, -113.0), (-30.3, -112.6), (-29.0, -112.6), (-28.6, -113.0), (-28.6, -113.9), (-29.0, -113.4), (-30.3, -113.4), (-30.7, -113.9), (-31.5, -113.9), (-32.3, -114.7), (-32.3, -115.1), (-32.7, -115.5), (-32.7, -115.9) (0.502, 0.353, 0.259)</w:t>
      </w:r>
    </w:p>
    <w:p>
      <w:r>
        <w:t>(-33.5, -114.3), (-33.5, -113.9), (-33.1, -113.4), (-33.1, -113.9) (0.212, 0.180, 0.145)</w:t>
      </w:r>
    </w:p>
    <w:p>
      <w:r>
        <w:t>(-34.8, -116.3), (-34.8, -114.7), (-34.3, -114.3), (-34.3, -113.0), (-33.9, -112.6), (-33.9, -110.6), (-33.5, -110.2), (-33.5, -109.8), (-33.1, -109.8), (-33.1, -110.2), (-33.5, -110.6), (-33.5, -111.0), (-33.9, -111.4), (-33.9, -113.9), (-34.3, -114.3), (-34.3, -115.5), (-34.8, -115.9) (0.071, 0.118, 0.220)</w:t>
      </w:r>
    </w:p>
    <w:p>
      <w:r>
        <w:t>(-36.0, -116.3), (-36.0, -114.3), (-35.6, -113.9), (-35.6, -111.8), (-35.6, -114.3), (-36.0, -114.7) (0.090, 0.278, 0.588)</w:t>
      </w:r>
    </w:p>
    <w:p>
      <w:r>
        <w:t>(-35.2, -117.9), (-35.2, -117.1), (-34.8, -116.7), (-34.8, -117.9) (0.145, 0.204, 0.318)</w:t>
      </w:r>
    </w:p>
    <w:p>
      <w:r>
        <w:t>(-33.9, -118.4), (-33.5, -117.9), (-33.5, -116.7), (-33.1, -116.3), (-32.7, -116.3), (-33.1, -116.7), (-33.1, -117.1), (-33.5, -117.5), (-33.5, -117.9) (0.502, 0.420, 0.353)</w:t>
      </w:r>
    </w:p>
    <w:p>
      <w:r>
        <w:t>(-35.6, -120.0), (-35.6, -118.8), (-35.2, -118.8), (-35.2, -119.2), (-35.6, -119.6) (0.192, 0.275, 0.431)</w:t>
      </w:r>
    </w:p>
    <w:p>
      <w:r>
        <w:t>(-35.6, -124.9), (-35.6, -120.8), (-35.2, -120.4), (-35.2, -119.6), (-34.8, -119.2), (-34.8, -118.8), (-34.8, -119.6), (-35.2, -120.0), (-35.2, -120.8), (-35.6, -121.2) (0.271, 0.345, 0.467)</w:t>
      </w:r>
    </w:p>
    <w:p>
      <w:r>
        <w:t>(-36.0, -126.1), (-36.0, -116.7), (-36.0, -120.0), (-35.6, -120.4), (-36.0, -120.8) (0.161, 0.302, 0.549)</w:t>
      </w:r>
    </w:p>
    <w:p>
      <w:r>
        <w:t>(-34.8, -123.3), (-34.8, -121.2), (-34.3, -120.8), (-34.3, -119.6), (-33.9, -119.2), (-33.9, -118.8), (-33.9, -119.6), (-34.3, -120.0), (-34.3, -120.8), (-34.8, -121.2) (0.502, 0.475, 0.467)</w:t>
      </w:r>
    </w:p>
    <w:p>
      <w:r>
        <w:t>(-34.8, -124.9), (-34.8, -123.7), (-34.3, -123.3), (-34.3, -121.2), (-33.9, -120.8), (-33.9, -120.0), (-33.9, -123.3), (-34.3, -123.7), (-34.3, -124.1), (-34.8, -124.5) (0.573, 0.545, 0.541)</w:t>
      </w:r>
    </w:p>
    <w:p>
      <w:r>
        <w:t>(-33.5, -138.4), (-33.5, -136.8), (-33.9, -136.3), (-33.9, -135.1), (-34.3, -134.7), (-34.3, -130.6), (-34.8, -130.2), (-34.8, -127.8), (-34.3, -127.4), (-34.3, -126.9), (-34.8, -126.5), (-34.8, -125.3), (-34.3, -124.9), (-34.3, -124.5), (-33.9, -124.1), (-33.9, -123.7), (-33.9, -131.0), (-33.5, -131.4), (-33.5, -133.9), (-33.9, -134.3), (-33.9, -135.9), (-33.5, -136.3) (0.624, 0.616, 0.631)</w:t>
      </w:r>
    </w:p>
    <w:p>
      <w:r>
        <w:t>(-32.3, -142.5), (-33.1, -141.7), (-33.1, -141.3), (-33.9, -140.4), (-33.9, -138.0), (-34.3, -137.6), (-34.3, -136.8), (-34.8, -136.3), (-34.8, -134.7), (-35.2, -134.3), (-35.2, -125.3), (-35.2, -130.2), (-34.8, -130.6), (-34.8, -134.7), (-34.3, -135.1), (-34.3, -136.3), (-33.9, -136.8), (-33.9, -138.4), (-33.5, -138.8), (-33.5, -140.4), (-33.1, -140.8), (-33.1, -141.3), (-32.7, -141.7), (-32.7, -142.1) (0.447, 0.518, 0.663)</w:t>
      </w:r>
    </w:p>
    <w:p>
      <w:r>
        <w:t>(-31.1, -142.5), (-31.5, -142.1), (-31.5, -141.7), (-31.9, -141.3), (-31.9, -140.8), (-32.7, -140.0), (-32.7, -139.2), (-33.1, -138.8), (-33.1, -136.3), (-33.5, -135.9), (-33.5, -134.3), (-33.1, -133.9), (-33.1, -133.5), (-33.1, -134.3), (-32.7, -134.7), (-32.7, -135.5), (-32.3, -135.9), (-32.3, -137.6), (-31.9, -138.0), (-31.9, -140.8), (-31.5, -141.3), (-31.5, -141.7), (-31.1, -142.1) (0.698, 0.690, 0.698)</w:t>
      </w:r>
    </w:p>
    <w:p>
      <w:r>
        <w:t>(-30.3, -142.9), (-30.7, -142.9), (-30.7, -142.5) (0.718, 0.733, 0.455)</w:t>
      </w:r>
    </w:p>
    <w:p>
      <w:r>
        <w:t>(-29.0, -147.0), (-29.0, -146.6), (-29.8, -145.8), (-30.3, -145.8), (-31.1, -144.9), (-31.1, -144.5), (-31.5, -144.1), (-31.5, -142.9), (-31.9, -142.5), (-31.9, -142.1), (-32.7, -141.3), (-32.7, -140.8), (-33.1, -140.4), (-33.1, -139.2), (-33.1, -140.0), (-32.3, -140.8), (-32.3, -141.3), (-31.9, -141.7), (-31.9, -142.1), (-31.1, -142.9), (-31.1, -144.1), (-30.7, -144.5), (-30.7, -144.9), (-30.3, -145.3), (-29.8, -145.3), (-29.0, -146.2) (0.624, 0.616, 0.631)</w:t>
      </w:r>
    </w:p>
    <w:p>
      <w:r>
        <w:t>(-25.4, -157.6), (-26.2, -157.6), (-26.6, -157.2), (-27.8, -157.2), (-28.2, -156.8), (-30.3, -156.8), (-30.3, -156.4), (-29.8, -156.4), (-29.4, -156.8), (-27.8, -156.8), (-27.4, -156.4), (-27.4, -156.0), (-27.8, -155.6), (-27.8, -155.2), (-28.2, -154.7), (-28.2, -153.1), (-28.6, -152.7), (-28.6, -151.9), (-29.0, -151.5), (-29.0, -150.7), (-29.4, -150.2), (-29.4, -149.8), (-29.8, -149.4), (-29.8, -149.0), (-30.3, -148.6), (-30.3, -148.2), (-32.7, -145.8), (-32.7, -144.5), (-33.1, -144.1), (-33.1, -143.3), (-33.5, -142.9), (-33.5, -142.5), (-33.9, -142.1), (-34.3, -142.1), (-34.8, -141.7), (-34.8, -140.4), (-35.2, -140.0), (-35.2, -138.0), (-35.6, -137.6), (-35.6, -135.5), (-36.0, -135.1), (-36.0, -131.4), (-36.4, -131.0), (-36.4, -129.0), (-36.0, -128.6), (-36.0, -126.5), (-35.6, -126.1), (-35.6, -125.3), (-35.6, -126.1), (-36.0, -126.5), (-36.0, -129.0), (-35.6, -129.4), (-35.6, -134.3), (-35.2, -134.7), (-35.2, -136.3), (-34.8, -136.8), (-34.8, -138.0), (-34.3, -138.4), (-34.3, -140.8), (-33.9, -141.3), (-33.9, -141.7), (-32.7, -142.9), (-32.7, -143.7), (-32.3, -144.1), (-32.3, -144.9), (-31.5, -145.8), (-31.5, -146.2), (-31.1, -146.6), (-31.1, -147.0), (-30.7, -147.4), (-30.3, -147.4), (-29.4, -148.2), (-29.4, -149.0), (-29.0, -149.4), (-29.0, -151.1), (-27.4, -152.7), (-27.4, -153.1), (-26.2, -154.3), (-26.2, -154.7), (-25.8, -155.2), (-25.8, -155.6), (-25.4, -156.0), (-25.4, -156.8), (-24.9, -157.2) (0.231, 0.384, 0.635)</w:t>
      </w:r>
    </w:p>
    <w:p>
      <w:r>
        <w:t>(-27.4, -148.6), (-27.8, -148.6), (-28.2, -148.2), (-28.2, -147.8), (-28.6, -147.4), (-28.6, -146.2), (-29.8, -144.9), (-30.3, -144.9), (-30.3, -144.5), (-30.7, -144.1), (-30.7, -143.3), (-29.8, -143.3), (-28.2, -144.9), (-28.2, -145.3), (-27.8, -145.8), (-27.8, -146.2), (-27.4, -146.6), (-27.4, -147.0), (-27.0, -147.4), (-27.0, -147.8), (-27.4, -148.2) (0.698, 0.690, 0.698)</w:t>
      </w:r>
    </w:p>
    <w:p>
      <w:r>
        <w:t>(-24.1, -156.8), (-24.5, -156.8), (-24.9, -156.4), (-24.9, -155.2), (-27.0, -153.1), (-27.0, -152.7), (-27.8, -151.9), (-27.8, -151.5), (-28.2, -151.1), (-28.2, -150.7), (-28.6, -150.2), (-28.6, -149.4), (-29.0, -149.0), (-29.0, -148.2), (-31.1, -146.2), (-31.1, -145.8), (-31.5, -145.3), (-31.5, -144.9), (-31.9, -144.5), (-31.9, -143.3), (-31.9, -144.1), (-31.5, -144.5), (-31.5, -144.9), (-30.3, -146.2), (-29.8, -146.2), (-29.4, -146.6), (-29.4, -147.0), (-29.0, -147.4), (-29.0, -148.2), (-28.6, -148.6), (-28.6, -149.0), (-28.2, -149.4), (-28.2, -150.2), (-27.4, -151.1), (-27.4, -151.5), (-26.2, -152.7), (-26.2, -153.1), (-24.9, -154.3), (-24.9, -154.7), (-24.5, -155.2), (-24.5, -155.6), (-24.1, -156.0) (0.447, 0.518, 0.663)</w:t>
      </w:r>
    </w:p>
    <w:p>
      <w:r>
        <w:t>(-24.1, -153.9), (-24.9, -153.9), (-25.8, -153.1), (-25.8, -152.7), (-27.0, -151.5), (-27.0, -151.1), (-27.8, -150.2), (-27.8, -149.4), (-28.2, -149.0), (-28.2, -148.6), (-28.6, -148.2), (-28.6, -147.8), (-28.6, -148.2), (-27.8, -149.0), (-27.4, -149.0), (-27.0, -148.6), (-27.0, -148.2), (-26.6, -148.6), (-26.6, -149.0), (-26.2, -149.4), (-26.2, -149.8), (-25.8, -150.2), (-25.8, -150.7), (-24.9, -151.5), (-24.9, -151.9), (-24.1, -152.7) (0.624, 0.616, 0.631)</w:t>
      </w:r>
    </w:p>
    <w:p>
      <w:r>
        <w:t>(-28.6, -154.3), (-29.0, -154.3), (-29.0, -153.9), (-29.8, -153.1), (-29.8, -152.3), (-30.3, -151.9), (-30.3, -151.1), (-30.7, -150.7), (-30.7, -150.2), (-31.9, -149.0), (-31.9, -148.6), (-32.7, -147.8), (-33.1, -147.8), (-33.5, -147.4), (-34.3, -147.4), (-34.3, -147.0), (-34.8, -146.6), (-34.8, -146.2), (-34.3, -145.8), (-34.3, -145.3), (-33.9, -144.9), (-33.9, -144.5), (-33.5, -144.1), (-33.5, -143.7), (-33.5, -145.3), (-30.7, -148.2), (-30.7, -148.6), (-30.3, -149.0), (-30.3, -149.4), (-29.8, -149.8), (-29.8, -150.2), (-29.4, -150.7), (-29.4, -151.5), (-29.0, -151.9), (-29.0, -152.7), (-28.6, -153.1) (0.063, 0.388, 0.788)</w:t>
      </w:r>
    </w:p>
    <w:p>
      <w:r>
        <w:t>(-30.3, -152.3), (-33.1, -152.3), (-33.5, -151.9), (-33.9, -151.9), (-34.3, -151.5), (-35.2, -151.5), (-35.6, -151.1), (-36.0, -151.1), (-36.8, -150.2), (-37.6, -151.1), (-37.2, -151.5), (-37.6, -151.1), (-38.0, -151.1), (-37.6, -151.1), (-37.2, -150.7), (-37.6, -150.2), (-37.6, -149.8), (-37.2, -149.4), (-36.8, -149.4), (-36.8, -150.2), (-36.4, -150.7), (-35.2, -150.7), (-34.8, -150.2), (-34.8, -149.8), (-35.2, -149.4), (-35.6, -149.4), (-36.0, -149.0), (-36.0, -147.8), (-35.2, -147.0), (-34.8, -147.0), (-34.8, -147.4), (-34.3, -147.8), (-33.5, -147.8), (-33.1, -148.2), (-32.7, -148.2), (-32.3, -148.6), (-32.3, -149.0), (-31.1, -150.2), (-31.1, -150.7), (-30.7, -151.1), (-30.7, -151.9) (0.027, 0.439, 0.878)</w:t>
      </w:r>
    </w:p>
    <w:p>
      <w:r>
        <w:t>(-39.7, -151.5), (-39.3, -151.1), (-38.4, -151.1), (-38.0, -151.5), (-37.6, -151.5), (-38.8, -151.5), (-39.3, -151.9) (0.063, 0.388, 0.788)</w:t>
      </w:r>
    </w:p>
    <w:p>
      <w:r>
        <w:t>(-34.3, -155.2), (-35.2, -155.2), (-35.6, -154.7), (-36.4, -154.7), (-36.8, -154.3), (-37.2, -154.3), (-37.6, -153.9), (-38.4, -153.9), (-38.8, -153.5), (-40.1, -153.5), (-40.5, -153.1), (-40.9, -153.1), (-41.7, -152.3), (-42.1, -152.3), (-42.5, -151.9), (-42.9, -151.9), (-43.3, -151.5), (-44.2, -151.5), (-44.6, -151.1), (-45.0, -151.1), (-45.4, -150.7), (-45.8, -150.7), (-46.2, -150.2), (-47.8, -150.2), (-45.8, -150.2), (-45.4, -150.7), (-45.0, -150.7), (-44.2, -151.5), (-42.9, -151.5), (-42.5, -151.9), (-42.1, -151.9), (-41.7, -152.3), (-41.3, -152.3), (-40.9, -152.7), (-40.5, -152.7), (-39.7, -153.5), (-37.6, -153.5), (-37.2, -153.9), (-36.4, -153.9), (-36.0, -154.3), (-35.6, -154.3), (-34.8, -155.2) (0.231, 0.384, 0.635)</w:t>
      </w:r>
    </w:p>
    <w:p>
      <w:r>
        <w:t>(-41.7, -154.7), (-42.1, -155.2), (-42.5, -154.7), (-43.3, -154.7), (-43.8, -154.3), (-43.8, -153.5), (-44.2, -153.1), (-44.6, -153.1), (-45.0, -152.7), (-44.6, -152.7), (-44.2, -153.1), (-43.8, -153.1), (-42.5, -154.3), (-42.1, -154.3) (0.012, 0.047, 0.149)</w:t>
      </w:r>
    </w:p>
    <w:p>
      <w:r>
        <w:t>(-38.4, -155.2), (-38.8, -155.6), (-41.3, -155.6), (-41.7, -155.2), (-41.3, -154.7), (-42.1, -153.9), (-42.5, -153.9), (-43.8, -152.7), (-44.2, -152.7), (-44.6, -152.3), (-45.4, -152.3), (-45.8, -151.9), (-47.0, -151.9), (-47.4, -151.5), (-47.8, -151.5), (-48.7, -150.7), (-49.9, -150.7), (-48.7, -150.7), (-47.8, -151.5), (-46.6, -151.5), (-46.2, -151.9), (-45.8, -151.9), (-45.4, -152.3), (-44.6, -152.3), (-44.2, -152.7), (-43.8, -152.7), (-43.3, -153.1), (-42.9, -153.1), (-41.7, -154.3), (-40.9, -154.3), (-40.5, -154.7), (-39.7, -154.7), (-39.3, -155.2) (0.071, 0.118, 0.220)</w:t>
      </w:r>
    </w:p>
    <w:p>
      <w:r>
        <w:t>(-44.2, -153.9), (-44.6, -153.5), (-45.0, -153.5), (-45.8, -152.7), (-46.2, -152.7), (-45.4, -152.7), (-44.6, -153.5), (-44.2, -153.5) (0.004, 0.020, 0.075)</w:t>
      </w:r>
    </w:p>
    <w:p>
      <w:r>
        <w:t>(-44.6, -155.6), (-45.0, -155.2), (-45.4, -155.2), (-45.8, -154.7), (-45.0, -154.7), (-44.6, -155.2) (0.149, 0.118, 0.086)</w:t>
      </w:r>
    </w:p>
    <w:p>
      <w:r>
        <w:t>(-45.4, -156.0), (-43.3, -156.0), (-43.8, -156.4), (-44.6, -156.4), (-45.0, -156.0) (0.212, 0.180, 0.145)</w:t>
      </w:r>
    </w:p>
    <w:p>
      <w:r>
        <w:t>(-45.8, -156.8), (-45.0, -156.8), (-44.6, -157.2), (-42.5, -157.2), (-45.0, -157.2), (-45.4, -156.8) (0.329, 0.275, 0.231)</w:t>
      </w:r>
    </w:p>
    <w:p>
      <w:r>
        <w:t>(-44.6, -154.7), (-43.8, -154.7), (-43.3, -155.2), (-42.5, -155.2), (-44.2, -155.2) (0.082, 0.090, 0.098)</w:t>
      </w:r>
    </w:p>
    <w:p>
      <w:r>
        <w:t>(-45.0, -155.6), (-45.4, -155.6), (-45.8, -155.2), (-46.2, -155.2), (-46.6, -154.7), (-47.4, -154.7), (-47.8, -154.3), (-47.4, -154.3), (-47.0, -154.7), (-46.2, -154.7), (-45.4, -155.6) (0.208, 0.129, 0.071)</w:t>
      </w:r>
    </w:p>
    <w:p>
      <w:r>
        <w:t>(-45.8, -156.0), (-46.2, -156.0), (-46.6, -155.6), (-47.4, -155.6), (-48.7, -154.3), (-49.1, -154.3), (-48.7, -154.3), (-48.2, -154.7), (-47.8, -154.7), (-47.4, -155.2), (-46.6, -155.2), (-46.2, -155.6), (-45.8, -155.6) (0.267, 0.165, 0.098)</w:t>
      </w:r>
    </w:p>
    <w:p>
      <w:r>
        <w:t>(-45.0, -156.4), (-46.6, -156.4), (-47.0, -156.0), (-47.4, -156.0), (-48.2, -155.2), (-47.4, -156.0), (-46.6, -156.0), (-46.2, -156.4) (0.314, 0.212, 0.145)</w:t>
      </w:r>
    </w:p>
    <w:p>
      <w:r>
        <w:t>(-46.6, -153.5), (-47.0, -153.5), (-47.4, -153.1), (-47.8, -153.1), (-47.8, -152.7), (-47.0, -153.5) (0.039, 0.020, 0.000)</w:t>
      </w:r>
    </w:p>
    <w:p>
      <w:r>
        <w:t>(-48.2, -152.3), (-49.1, -152.3), (-49.5, -151.9), (-49.9, -151.9), (-49.1, -151.9), (-48.7, -152.3) (0.067, 0.067, 0.059)</w:t>
      </w:r>
    </w:p>
    <w:p>
      <w:r>
        <w:t>(-50.7, -151.9), (-50.3, -151.9), (-49.9, -152.3), (-49.5, -152.3), (-50.3, -152.3) (0.067, 0.055, 0.027)</w:t>
      </w:r>
    </w:p>
    <w:p>
      <w:r>
        <w:t>(-46.6, -149.8), (-48.2, -149.8), (-48.7, -149.4), (-49.5, -149.4), (-49.9, -149.0), (-49.5, -149.0), (-49.1, -149.4), (-48.7, -149.4), (-48.2, -149.8) (0.447, 0.518, 0.663)</w:t>
      </w:r>
    </w:p>
    <w:p>
      <w:r>
        <w:t>(-47.0, -149.4), (-48.2, -149.4), (-48.7, -149.0), (-49.1, -149.0), (-49.5, -148.6), (-49.9, -148.6), (-50.3, -148.2), (-50.7, -148.2), (-51.1, -147.8), (-51.1, -147.4), (-49.9, -147.4), (-49.5, -147.8), (-49.1, -147.8), (-48.7, -148.2), (-48.2, -148.2), (-47.8, -148.6), (-47.4, -148.6), (-47.0, -149.0) (0.345, 0.612, 0.890)</w:t>
      </w:r>
    </w:p>
    <w:p>
      <w:r>
        <w:t>(-50.3, -145.8), (-51.1, -145.8), (-51.5, -145.3), (-50.7, -144.5), (-50.3, -144.9) (0.063, 0.388, 0.788)</w:t>
      </w:r>
    </w:p>
    <w:p>
      <w:r>
        <w:t>(-27.8, -156.4), (-29.4, -156.4), (-29.8, -156.0), (-30.3, -156.0), (-30.7, -155.6), (-31.5, -155.6), (-31.9, -155.2), (-33.5, -155.2), (-33.9, -154.7), (-34.8, -154.7), (-35.6, -153.9), (-36.0, -153.9), (-36.4, -153.5), (-37.2, -153.5), (-37.6, -153.1), (-39.7, -153.1), (-40.5, -152.3), (-40.9, -152.3), (-41.3, -151.9), (-41.7, -151.9), (-42.1, -151.5), (-42.5, -151.5), (-42.9, -151.1), (-42.5, -150.7), (-42.9, -150.2), (-45.0, -150.2), (-45.4, -149.8), (-46.2, -149.8), (-46.6, -149.4), (-46.6, -149.0), (-47.4, -148.2), (-47.8, -148.2), (-48.2, -147.8), (-48.7, -147.8), (-49.1, -147.4), (-49.5, -147.4), (-49.9, -147.0), (-51.1, -147.0), (-51.5, -147.4), (-51.5, -147.8), (-51.1, -148.2), (-51.5, -148.2), (-52.3, -147.4), (-52.7, -147.4), (-53.2, -147.0), (-53.6, -147.0), (-54.0, -146.6), (-54.4, -146.6), (-54.8, -146.2), (-55.6, -146.2), (-56.4, -145.3), (-56.8, -145.3), (-57.2, -144.9), (-58.1, -144.9), (-58.5, -144.5), (-59.7, -144.5), (-60.9, -143.3), (-61.3, -143.3), (-61.7, -142.9), (-62.2, -142.9), (-62.6, -142.5), (-63.8, -142.5), (-64.6, -141.7), (-65.0, -141.7), (-65.4, -141.3), (-66.2, -141.3), (-66.6, -140.8), (-67.9, -140.8), (-68.3, -140.4), (-69.1, -140.4), (-69.5, -140.0), (-69.9, -140.0), (-71.1, -138.8), (-71.6, -138.8), (-72.8, -137.6), (-73.2, -137.6), (-74.4, -136.3), (-74.8, -136.3), (-75.2, -135.9), (-76.1, -135.9), (-75.2, -135.9), (-74.8, -135.5), (-74.8, -135.1), (-75.6, -134.3), (-75.2, -134.7), (-74.8, -134.7), (-74.0, -135.5), (-73.6, -135.5), (-73.2, -135.9), (-72.4, -135.9), (-72.0, -135.5), (-71.1, -136.3), (-70.7, -136.3), (-69.9, -137.2), (-68.7, -137.2), (-68.3, -137.6), (-67.9, -137.6), (-66.6, -138.8), (-66.2, -138.8), (-65.8, -139.2), (-65.0, -139.2), (-64.6, -139.6), (-64.2, -139.6), (-63.8, -139.2), (-63.8, -138.8), (-65.8, -136.8), (-65.0, -136.8), (-63.0, -138.8), (-62.6, -138.8), (-62.2, -139.2), (-61.3, -139.2), (-60.9, -139.6), (-60.9, -140.4), (-60.1, -141.3), (-58.9, -141.3), (-56.8, -143.3), (-56.4, -143.3), (-56.0, -143.7), (-55.6, -143.7), (-55.2, -144.1), (-54.8, -144.1), (-54.4, -144.5), (-53.2, -144.5), (-52.7, -144.9), (-52.3, -144.5), (-51.1, -144.5), (-51.9, -145.3), (-51.1, -146.2), (-50.3, -146.2), (-49.9, -145.8), (-49.9, -144.9), (-50.3, -144.5), (-49.9, -144.5), (-48.2, -146.2), (-47.8, -146.2), (-47.4, -146.6), (-47.0, -146.6), (-46.6, -147.0), (-46.2, -147.0), (-45.8, -147.4), (-45.4, -147.4), (-45.0, -147.8), (-44.6, -147.8), (-44.6, -148.2), (-43.3, -149.4), (-42.9, -149.4), (-42.5, -149.8), (-40.1, -149.8), (-39.3, -150.7), (-38.8, -150.7), (-39.3, -150.7), (-40.1, -151.5), (-39.3, -152.3), (-38.8, -151.9), (-37.2, -151.9), (-36.8, -152.3), (-36.4, -152.3), (-36.0, -152.7), (-35.6, -152.7), (-35.2, -153.1), (-34.8, -153.1), (-34.3, -153.5), (-33.1, -153.5), (-32.7, -153.9), (-30.3, -153.9), (-29.8, -153.5), (-29.4, -153.9), (-29.4, -154.3), (-29.0, -154.7), (-28.6, -154.7), (-28.2, -155.2), (-28.2, -155.6), (-27.8, -156.0) (0.251, 0.494, 0.808)</w:t>
      </w:r>
    </w:p>
    <w:p>
      <w:r>
        <w:t>(-50.7, -150.2), (-51.1, -150.2), (-51.5, -149.8), (-52.3, -149.8), (-52.7, -149.4), (-53.2, -149.4), (-53.6, -149.0), (-54.0, -149.0), (-55.2, -147.8), (-55.6, -147.8), (-56.0, -147.4), (-56.4, -147.4), (-56.0, -147.4), (-55.6, -147.8), (-55.2, -147.8), (-54.4, -148.6), (-54.0, -148.6), (-53.6, -149.0), (-53.2, -149.0), (-52.7, -149.4), (-52.3, -149.4), (-51.9, -149.8), (-51.5, -149.8), (-51.1, -150.2) (0.071, 0.118, 0.220)</w:t>
      </w:r>
    </w:p>
    <w:p>
      <w:r>
        <w:t>(-47.4, -153.5), (-48.2, -153.5), (-48.7, -153.1), (-49.1, -153.1), (-49.5, -152.7), (-50.3, -152.7), (-50.7, -152.3), (-52.7, -152.3), (-53.2, -151.9), (-53.6, -151.9), (-54.0, -151.5), (-55.6, -151.5), (-56.0, -151.1), (-56.8, -151.1), (-57.7, -151.9), (-58.1, -151.9), (-58.9, -151.1), (-59.7, -151.1), (-60.5, -150.2), (-59.7, -150.2), (-59.3, -150.7), (-58.5, -150.7), (-57.7, -151.5), (-56.8, -150.7), (-55.6, -150.7), (-55.2, -151.1), (-54.8, -151.1), (-54.4, -151.5), (-53.6, -151.5), (-53.2, -151.9), (-52.3, -151.9), (-51.9, -152.3), (-50.7, -152.3), (-50.3, -152.7), (-48.7, -152.7), (-47.8, -153.5) (0.110, 0.035, 0.004)</w:t>
      </w:r>
    </w:p>
    <w:p>
      <w:r>
        <w:t>(-47.0, -154.3), (-47.4, -153.9), (-48.2, -153.9), (-48.7, -153.5), (-49.1, -153.5), (-49.5, -153.1), (-50.7, -153.1), (-51.1, -152.7), (-52.7, -152.7), (-53.2, -152.3), (-54.0, -152.3), (-54.4, -151.9), (-57.2, -151.9), (-57.7, -152.3), (-58.9, -152.3), (-59.3, -151.9), (-59.7, -151.9), (-60.1, -151.5), (-58.9, -151.5), (-58.1, -152.3), (-57.7, -152.3), (-56.8, -151.5), (-56.0, -151.5), (-55.6, -151.9), (-54.0, -151.9), (-53.6, -152.3), (-53.2, -152.3), (-52.7, -152.7), (-50.7, -152.7), (-50.3, -153.1), (-49.5, -153.1), (-49.1, -153.5), (-48.7, -153.5), (-48.2, -153.9), (-47.4, -153.9) (0.157, 0.071, 0.016)</w:t>
      </w:r>
    </w:p>
    <w:p>
      <w:r>
        <w:t>(-46.2, -156.8), (-46.6, -156.8), (-47.0, -156.4), (-47.8, -156.4), (-49.5, -154.7), (-49.9, -154.7), (-50.3, -154.3), (-52.3, -154.3), (-52.7, -153.9), (-54.0, -153.9), (-54.4, -153.5), (-56.0, -153.5), (-57.2, -154.7), (-59.3, -154.7), (-60.1, -153.9), (-59.7, -154.3), (-58.9, -154.3), (-58.5, -154.7), (-57.7, -154.7), (-56.8, -153.9), (-56.4, -153.9), (-56.0, -153.5), (-54.4, -153.5), (-54.0, -153.9), (-52.7, -153.9), (-52.3, -154.3), (-50.3, -154.3), (-49.9, -154.7), (-49.5, -154.7), (-49.1, -155.2), (-48.7, -155.2), (-47.4, -156.4), (-47.0, -156.4), (-46.6, -156.8) (0.388, 0.243, 0.161)</w:t>
      </w:r>
    </w:p>
    <w:p>
      <w:r>
        <w:t>(-45.4, -157.2), (-46.6, -157.2), (-47.0, -156.8), (-48.2, -156.8), (-50.3, -154.7), (-52.7, -154.7), (-53.2, -154.3), (-54.0, -154.3), (-54.4, -153.9), (-56.0, -153.9), (-57.7, -155.6), (-58.1, -155.6), (-58.5, -156.0), (-59.3, -156.0), (-60.1, -155.2), (-60.1, -154.7), (-60.5, -154.3), (-60.5, -153.9), (-59.3, -155.2), (-57.2, -155.2), (-56.0, -153.9), (-54.4, -153.9), (-54.0, -154.3), (-52.7, -154.3), (-52.3, -154.7), (-50.3, -154.7), (-49.9, -155.2), (-49.5, -155.2), (-47.8, -156.8), (-47.0, -156.8), (-46.6, -157.2) (0.431, 0.294, 0.216)</w:t>
      </w:r>
    </w:p>
    <w:p>
      <w:r>
        <w:t>(-45.0, -158.0), (-45.4, -158.0), (-45.8, -157.6), (-47.8, -157.6), (-48.2, -158.0), (-48.7, -157.6), (-49.1, -157.6), (-50.7, -156.0), (-51.1, -156.0), (-51.5, -156.4), (-52.7, -156.4), (-54.4, -154.7), (-54.8, -154.7), (-55.2, -154.3), (-55.6, -154.3), (-56.4, -155.2), (-56.4, -155.6), (-57.7, -156.8), (-58.5, -156.8), (-58.9, -157.2), (-60.1, -157.2), (-60.1, -156.8), (-60.5, -156.4), (-60.5, -154.7), (-60.9, -154.3), (-60.5, -154.7), (-60.5, -155.2), (-59.3, -156.4), (-58.5, -156.4), (-58.1, -156.0), (-57.7, -156.0), (-56.0, -154.3), (-54.4, -154.3), (-54.0, -154.7), (-53.2, -154.7), (-52.7, -155.2), (-50.3, -155.2), (-48.2, -157.2), (-47.0, -157.2), (-46.6, -157.6), (-45.8, -157.6), (-45.4, -158.0) (0.502, 0.353, 0.259)</w:t>
      </w:r>
    </w:p>
    <w:p>
      <w:r>
        <w:t>(-54.0, -155.6), (-54.4, -155.6), (-55.2, -154.7), (-55.6, -154.7), (-56.0, -155.2), (-55.6, -154.7), (-55.2, -154.7), (-54.8, -155.2), (-54.4, -155.2) (0.502, 0.420, 0.353)</w:t>
      </w:r>
    </w:p>
    <w:p>
      <w:r>
        <w:t>(-60.1, -152.7), (-59.7, -153.1), (-59.3, -153.1), (-58.9, -153.5), (-57.2, -153.5), (-56.8, -153.1), (-56.4, -153.1), (-56.0, -152.7), (-55.2, -152.7), (-54.8, -153.1), (-53.6, -153.1), (-53.2, -153.5), (-51.1, -153.5), (-50.7, -153.9), (-49.9, -153.9), (-50.7, -153.9), (-51.1, -153.5), (-53.2, -153.5), (-53.6, -153.1), (-54.8, -153.1), (-55.2, -152.7), (-56.0, -152.7), (-56.4, -153.1), (-56.8, -153.1), (-57.7, -153.9), (-58.1, -153.9), (-58.5, -153.5), (-59.3, -153.5) (0.267, 0.165, 0.098)</w:t>
      </w:r>
    </w:p>
    <w:p>
      <w:r>
        <w:t>(-57.7, -153.1), (-57.2, -152.7), (-56.4, -152.7), (-56.8, -152.7), (-57.2, -153.1) (0.255, 0.118, 0.039)</w:t>
      </w:r>
    </w:p>
    <w:p>
      <w:r>
        <w:t>(-60.9, -152.7), (-60.5, -152.7), (-59.3, -153.9), (-58.5, -153.9), (-58.1, -154.3), (-57.7, -154.3), (-56.8, -153.5), (-56.4, -153.5), (-56.0, -153.1), (-55.2, -153.1), (-56.0, -153.1), (-56.4, -153.5), (-56.8, -153.5), (-57.7, -154.3), (-58.5, -154.3), (-58.9, -153.9), (-59.7, -153.9) (0.314, 0.212, 0.145)</w:t>
      </w:r>
    </w:p>
    <w:p>
      <w:r>
        <w:t>(-58.1, -153.1), (-58.9, -153.1), (-59.3, -152.7), (-59.7, -152.7), (-60.5, -151.9), (-60.1, -151.9), (-59.7, -152.3), (-59.3, -152.3), (-58.9, -152.7), (-58.5, -152.7) (0.208, 0.129, 0.071)</w:t>
      </w:r>
    </w:p>
    <w:p>
      <w:r>
        <w:t>(-60.1, -151.1), (-60.5, -151.1), (-61.3, -150.2), (-62.2, -150.2), (-62.6, -150.7), (-62.2, -150.2), (-60.9, -150.2) (0.110, 0.071, 0.027)</w:t>
      </w:r>
    </w:p>
    <w:p>
      <w:r>
        <w:t>(-65.0, -150.7), (-63.8, -150.7), (-63.4, -151.1), (-61.3, -151.1), (-60.9, -151.5), (-60.5, -151.5), (-60.9, -151.5), (-61.3, -151.1), (-62.2, -151.1), (-62.6, -151.5), (-63.0, -151.5), (-63.4, -151.1), (-63.8, -151.1), (-64.2, -150.7) (0.149, 0.118, 0.086)</w:t>
      </w:r>
    </w:p>
    <w:p>
      <w:r>
        <w:t>(-65.0, -149.4), (-64.6, -149.0), (-64.2, -149.4), (-63.4, -149.4), (-63.0, -149.0), (-63.0, -148.6), (-61.7, -149.8), (-59.7, -149.8), (-59.3, -150.2), (-59.7, -149.8), (-62.2, -149.8), (-62.6, -150.2), (-63.0, -150.2), (-63.4, -149.8), (-64.6, -149.8) (0.071, 0.035, 0.004)</w:t>
      </w:r>
    </w:p>
    <w:p>
      <w:r>
        <w:t>(-64.2, -149.0), (-64.2, -148.6), (-63.4, -148.6), (-63.4, -149.0) (0.067, 0.055, 0.027)</w:t>
      </w:r>
    </w:p>
    <w:p>
      <w:r>
        <w:t>(-65.0, -148.6), (-65.0, -147.8), (-64.6, -147.8), (-64.6, -148.6) (0.031, 0.035, 0.020)</w:t>
      </w:r>
    </w:p>
    <w:p>
      <w:r>
        <w:t>(-65.0, -149.8), (-65.4, -149.4), (-65.4, -149.0), (-65.8, -148.6), (-65.4, -148.6), (-65.4, -149.4) (0.067, 0.055, 0.027)</w:t>
      </w:r>
    </w:p>
    <w:p>
      <w:r>
        <w:t>(-65.8, -149.4), (-66.2, -149.0), (-66.2, -148.6), (-66.6, -148.2), (-67.1, -148.2), (-67.5, -147.8), (-67.1, -147.8), (-66.6, -148.2), (-66.2, -148.2), (-66.2, -148.6), (-65.8, -149.0) (0.067, 0.067, 0.059)</w:t>
      </w:r>
    </w:p>
    <w:p>
      <w:r>
        <w:t>(-65.8, -150.2), (-66.2, -150.2), (-67.5, -149.0), (-67.1, -149.0) (0.149, 0.118, 0.086)</w:t>
      </w:r>
    </w:p>
    <w:p>
      <w:r>
        <w:t>(-60.5, -152.3), (-60.9, -152.3), (-61.3, -151.9), (-62.2, -151.9), (-62.6, -152.3), (-63.0, -152.3), (-63.4, -151.9), (-63.8, -151.9), (-64.2, -151.5), (-64.6, -151.5), (-65.0, -151.1), (-66.2, -151.1), (-67.1, -150.2), (-67.9, -150.2), (-68.3, -149.8), (-68.7, -149.8), (-69.1, -150.2), (-69.9, -150.2), (-70.3, -149.8), (-70.7, -149.8), (-71.1, -149.4), (-71.1, -149.0), (-70.7, -149.4), (-70.3, -149.4), (-69.9, -149.8), (-67.1, -149.8), (-66.2, -150.7), (-65.8, -150.7), (-65.4, -151.1), (-64.2, -151.1), (-63.8, -151.5), (-63.4, -151.5), (-63.0, -151.9), (-62.2, -151.9), (-61.7, -151.5), (-61.3, -151.9), (-60.9, -151.9) (0.212, 0.180, 0.145)</w:t>
      </w:r>
    </w:p>
    <w:p>
      <w:r>
        <w:t>(-65.0, -147.0), (-63.8, -147.0), (-63.4, -147.4), (-62.6, -147.4), (-62.2, -147.8), (-64.2, -147.8) (0.004, 0.016, 0.000)</w:t>
      </w:r>
    </w:p>
    <w:p>
      <w:r>
        <w:t>(-66.6, -147.0), (-66.6, -146.6), (-63.4, -146.6), (-63.4, -147.0), (-63.8, -146.6), (-65.0, -146.6), (-65.4, -147.0) (0.000, 0.008, 0.035)</w:t>
      </w:r>
    </w:p>
    <w:p>
      <w:r>
        <w:t>(-49.1, -151.5), (-50.3, -151.5), (-50.7, -151.1), (-51.1, -151.1), (-51.5, -150.7), (-52.7, -150.7), (-53.2, -150.2), (-54.0, -150.2), (-54.8, -149.4), (-55.2, -149.4), (-55.6, -149.0), (-56.4, -149.0), (-57.7, -147.8), (-58.9, -147.8), (-59.3, -147.4), (-59.7, -147.4), (-60.1, -147.0), (-60.9, -147.0), (-61.3, -146.6), (-62.6, -146.6), (-63.0, -146.2), (-66.6, -146.2), (-67.1, -146.6), (-69.9, -146.6), (-69.5, -146.2), (-70.3, -145.3), (-71.6, -145.3), (-72.0, -144.9), (-72.0, -143.7), (-72.8, -142.9), (-73.2, -142.9), (-73.6, -142.5), (-73.6, -142.1), (-73.2, -141.7), (-72.8, -141.7), (-72.4, -142.1), (-72.0, -142.1), (-71.6, -142.5), (-71.6, -142.9), (-71.1, -143.3), (-70.7, -142.9), (-70.3, -143.3), (-68.7, -143.3), (-68.3, -143.7), (-66.2, -143.7), (-65.8, -144.1), (-65.4, -144.1), (-65.0, -144.5), (-65.0, -144.9), (-64.2, -145.8), (-62.2, -145.8), (-61.7, -146.2), (-60.5, -146.2), (-59.3, -147.4), (-58.5, -147.4), (-58.1, -147.8), (-57.2, -147.8), (-56.8, -148.2), (-56.0, -148.2), (-54.8, -149.4), (-54.4, -149.4), (-53.6, -150.2), (-53.2, -150.2), (-52.7, -150.7), (-51.5, -150.7), (-51.1, -151.1), (-50.3, -151.1), (-49.9, -151.5) (0.004, 0.020, 0.075)</w:t>
      </w:r>
    </w:p>
    <w:p>
      <w:r>
        <w:t>(-60.1, -147.4), (-61.3, -147.4), (-61.7, -147.0), (-62.6, -147.0), (-61.3, -147.0), (-60.9, -147.4) (0.027, 0.043, 0.055)</w:t>
      </w:r>
    </w:p>
    <w:p>
      <w:r>
        <w:t>(-47.4, -151.9), (-47.8, -151.9), (-48.2, -151.5), (-48.7, -151.5), (-49.1, -151.1), (-49.9, -151.1), (-50.3, -150.7), (-51.1, -150.7), (-51.5, -150.2), (-52.7, -150.2), (-53.2, -149.8), (-53.6, -149.8), (-54.4, -149.0), (-54.8, -149.0), (-56.0, -147.8), (-56.8, -147.8), (-57.2, -147.4), (-58.1, -147.4), (-58.5, -147.0), (-59.3, -147.0), (-60.5, -145.8), (-61.7, -145.8), (-62.2, -145.3), (-64.2, -145.3), (-64.6, -144.9), (-64.6, -144.5), (-65.4, -143.7), (-65.8, -143.7), (-66.2, -143.3), (-68.3, -143.3), (-68.7, -142.9), (-70.3, -142.9), (-70.7, -142.5), (-71.1, -142.9), (-71.1, -142.5), (-72.0, -141.7), (-72.4, -141.7), (-72.8, -141.3), (-73.2, -141.3), (-73.6, -141.7), (-73.6, -141.3), (-72.4, -141.3), (-72.0, -141.7), (-70.7, -141.7), (-70.3, -142.1), (-68.7, -142.1), (-68.3, -142.5), (-67.9, -142.5), (-67.5, -142.9), (-67.1, -142.9), (-66.6, -143.3), (-65.8, -143.3), (-65.4, -143.7), (-64.6, -143.7), (-64.2, -144.1), (-63.8, -144.1), (-62.6, -145.3), (-62.2, -145.3), (-61.7, -145.8), (-60.1, -145.8), (-59.7, -146.2), (-59.3, -146.2), (-58.9, -146.6), (-58.5, -146.6), (-57.7, -147.4), (-56.8, -147.4), (-56.4, -147.8), (-56.0, -147.8), (-55.6, -148.2), (-55.2, -148.2), (-54.0, -149.4), (-53.6, -149.4), (-53.2, -149.8), (-52.7, -149.8), (-52.3, -150.2), (-51.5, -150.2), (-51.1, -150.7), (-50.3, -150.7), (-49.9, -151.1), (-48.7, -151.1), (-47.8, -151.9) (0.012, 0.047, 0.149)</w:t>
      </w:r>
    </w:p>
    <w:p>
      <w:r>
        <w:t>(-60.5, -148.2), (-60.1, -147.8), (-59.7, -147.8), (-59.7, -148.2) (0.012, 0.016, 0.031)</w:t>
      </w:r>
    </w:p>
    <w:p>
      <w:r>
        <w:t>(-56.4, -149.8), (-56.8, -149.8), (-57.7, -150.7), (-58.1, -150.7), (-58.5, -150.2), (-58.9, -150.2), (-59.7, -149.4), (-61.7, -149.4), (-63.0, -148.2), (-64.2, -148.2), (-62.2, -148.2), (-61.7, -147.8), (-61.3, -147.8), (-60.9, -148.2), (-61.3, -148.6), (-60.9, -149.0), (-60.5, -149.0), (-60.1, -148.6), (-59.7, -148.6), (-58.9, -149.4), (-57.2, -149.4), (-56.8, -149.8) (0.039, 0.020, 0.000)</w:t>
      </w:r>
    </w:p>
    <w:p>
      <w:r>
        <w:t>(-59.3, -148.6), (-58.1, -148.6), (-58.1, -149.0), (-58.9, -149.0) (0.004, 0.016, 0.000)</w:t>
      </w:r>
    </w:p>
    <w:p>
      <w:r>
        <w:t>(-57.7, -148.6), (-58.1, -148.2), (-59.3, -148.2), (-59.3, -147.8), (-58.9, -148.2), (-57.7, -148.2) (0.000, 0.008, 0.035)</w:t>
      </w:r>
    </w:p>
    <w:p>
      <w:r>
        <w:t>(-50.3, -149.4), (-50.7, -149.0), (-51.1, -149.0), (-51.9, -148.2), (-52.3, -148.2), (-52.7, -147.8), (-53.2, -147.8), (-53.6, -147.4), (-54.0, -147.4), (-54.4, -147.0), (-54.8, -147.0), (-55.2, -146.6), (-55.6, -146.6), (-56.0, -146.2), (-56.4, -146.2), (-56.8, -145.8), (-57.2, -145.8), (-57.7, -145.3), (-58.1, -145.3), (-58.5, -144.9), (-59.7, -144.9), (-60.1, -144.5), (-60.5, -144.5), (-61.7, -143.3), (-62.2, -143.3), (-62.6, -142.9), (-63.8, -142.9), (-64.6, -142.1), (-65.4, -142.1), (-65.8, -141.7), (-66.2, -141.7), (-66.6, -141.3), (-67.5, -141.3), (-66.6, -141.3), (-66.2, -141.7), (-65.4, -141.7), (-65.0, -142.1), (-64.6, -142.1), (-63.8, -142.9), (-62.6, -142.9), (-62.2, -143.3), (-61.7, -143.3), (-61.3, -143.7), (-60.9, -143.7), (-59.7, -144.9), (-58.5, -144.9), (-58.1, -145.3), (-57.2, -145.3), (-56.8, -145.8), (-56.4, -145.8), (-55.6, -146.6), (-54.8, -146.6), (-54.4, -147.0), (-54.0, -147.0), (-53.6, -147.4), (-53.2, -147.4), (-52.7, -147.8), (-52.3, -147.8), (-51.5, -148.6), (-51.1, -148.6), (-50.7, -149.0), (-50.3, -149.0) (0.231, 0.384, 0.635)</w:t>
      </w:r>
    </w:p>
    <w:p>
      <w:r>
        <w:t>(-56.4, -143.7), (-56.8, -144.1), (-57.2, -143.7) (0.063, 0.388, 0.788)</w:t>
      </w:r>
    </w:p>
    <w:p>
      <w:r>
        <w:t>(-58.9, -142.5), (-59.3, -142.5), (-59.7, -142.1), (-59.3, -142.1) (0.063, 0.388, 0.788)</w:t>
      </w:r>
    </w:p>
    <w:p>
      <w:r>
        <w:t>(-62.6, -144.5), (-63.0, -144.5), (-63.4, -144.1), (-63.0, -144.1) (0.008, 0.047, 0.306)</w:t>
      </w:r>
    </w:p>
    <w:p>
      <w:r>
        <w:t>(-65.4, -148.2), (-65.8, -148.2), (-66.2, -147.8), (-66.6, -147.8), (-67.1, -147.4), (-67.9, -147.4), (-68.3, -147.0), (-70.3, -147.0), (-70.7, -146.6), (-71.1, -146.6), (-71.6, -146.2), (-72.0, -146.2), (-71.6, -146.2), (-71.1, -146.6), (-70.3, -146.6), (-69.9, -147.0), (-67.5, -147.0), (-67.1, -147.4), (-66.2, -147.4), (-65.8, -147.8), (-65.4, -147.8) (0.027, 0.043, 0.055)</w:t>
      </w:r>
    </w:p>
    <w:p>
      <w:r>
        <w:t>(-66.6, -149.0), (-67.1, -148.6), (-67.9, -148.6), (-68.3, -148.2), (-69.5, -148.2), (-70.3, -147.4), (-70.7, -147.4), (-71.1, -147.0), (-73.2, -147.0), (-74.0, -147.8), (-74.4, -147.8), (-74.0, -147.8), (-73.2, -147.0), (-70.7, -147.0), (-70.3, -147.4), (-69.5, -147.4), (-69.1, -147.8), (-67.9, -147.8), (-67.1, -148.6), (-66.6, -148.6) (0.082, 0.090, 0.098)</w:t>
      </w:r>
    </w:p>
    <w:p>
      <w:r>
        <w:t>(-67.5, -149.4), (-69.9, -149.4), (-70.3, -149.0), (-70.7, -149.0), (-70.7, -148.2), (-71.6, -147.4), (-72.4, -147.4), (-72.8, -147.8), (-73.2, -147.8), (-73.6, -148.2), (-74.0, -148.2), (-73.2, -147.4), (-71.1, -147.4), (-70.7, -147.8), (-70.3, -147.8), (-69.5, -148.6), (-69.1, -148.6), (-68.7, -149.0), (-67.9, -149.0) (0.133, 0.137, 0.137)</w:t>
      </w:r>
    </w:p>
    <w:p>
      <w:r>
        <w:t>(-71.1, -148.2), (-71.1, -148.6), (-71.6, -149.0), (-72.4, -148.2), (-72.8, -148.2), (-73.2, -148.6), (-72.4, -147.8), (-71.6, -147.8) (0.165, 0.180, 0.212)</w:t>
      </w:r>
    </w:p>
    <w:p>
      <w:r>
        <w:t>(-71.6, -149.4), (-72.0, -149.0), (-72.4, -149.0), (-72.8, -149.4), (-73.2, -149.0), (-74.0, -149.0), (-73.2, -149.0), (-72.8, -148.6), (-72.4, -148.6) (0.224, 0.227, 0.247)</w:t>
      </w:r>
    </w:p>
    <w:p>
      <w:r>
        <w:t>(-75.6, -149.4), (-75.6, -148.6), (-74.8, -148.6), (-75.2, -148.6), (-75.6, -149.0) (0.133, 0.137, 0.137)</w:t>
      </w:r>
    </w:p>
    <w:p>
      <w:r>
        <w:t>(-78.1, -153.9), (-78.1, -152.7), (-78.5, -152.3), (-78.5, -150.7), (-77.3, -149.4), (-77.3, -149.0), (-76.9, -149.0), (-76.5, -148.6), (-76.5, -147.0), (-76.1, -147.0), (-75.2, -146.2), (-75.2, -145.8), (-75.6, -145.3), (-76.1, -145.3), (-76.5, -145.8), (-77.3, -145.8), (-77.7, -145.3), (-77.7, -144.9), (-77.3, -144.5), (-77.3, -144.1), (-77.3, -144.5), (-77.7, -144.9), (-77.3, -145.3), (-75.2, -145.3), (-75.2, -146.6), (-76.1, -147.4), (-76.1, -147.8), (-75.6, -148.2), (-74.4, -148.2), (-75.6, -148.2), (-76.1, -148.6), (-76.1, -149.8), (-77.3, -151.1), (-77.3, -151.5), (-77.7, -151.9), (-77.7, -152.3), (-78.1, -152.7), (-77.7, -153.1), (-77.7, -153.9) (0.149, 0.118, 0.086)</w:t>
      </w:r>
    </w:p>
    <w:p>
      <w:r>
        <w:t>(-77.3, -150.7), (-77.3, -150.2), (-76.9, -149.8), (-76.9, -150.2) (0.133, 0.094, 0.051)</w:t>
      </w:r>
    </w:p>
    <w:p>
      <w:r>
        <w:t>(-75.6, -156.8), (-76.9, -156.8), (-77.3, -156.4), (-77.7, -156.4), (-78.1, -156.0), (-78.1, -155.6), (-78.5, -155.2), (-78.5, -154.3), (-78.9, -153.9), (-78.9, -152.3), (-79.3, -151.9), (-79.3, -151.1), (-78.9, -150.7), (-78.9, -150.2), (-78.1, -149.4), (-78.1, -148.6), (-77.7, -148.2), (-77.7, -147.8), (-78.1, -147.4), (-78.1, -147.0), (-78.5, -146.6), (-78.5, -145.3), (-78.1, -144.9), (-78.1, -144.5), (-77.3, -143.7), (-78.1, -144.5), (-78.1, -145.8), (-77.7, -146.2), (-76.1, -146.2), (-76.9, -147.0), (-76.9, -147.4), (-77.3, -147.8), (-77.3, -148.6), (-77.7, -149.0), (-77.7, -149.4), (-78.9, -150.7), (-78.9, -153.5), (-78.5, -153.9), (-78.5, -154.3), (-78.1, -154.7), (-77.3, -153.9), (-77.3, -151.9), (-76.5, -151.1), (-76.5, -150.7), (-75.2, -149.4), (-75.2, -149.0), (-74.8, -149.0), (-74.4, -148.6), (-73.6, -148.6), (-73.2, -148.2), (-73.6, -148.6), (-74.0, -148.6), (-74.4, -149.0), (-74.8, -149.0), (-75.2, -149.4), (-75.2, -149.8), (-76.9, -151.5), (-76.9, -151.9), (-77.3, -152.3), (-77.3, -155.2) (0.212, 0.180, 0.145)</w:t>
      </w:r>
    </w:p>
    <w:p>
      <w:r>
        <w:t>(-78.1, -151.1), (-77.7, -150.7), (-77.7, -151.1) (0.110, 0.071, 0.027)</w:t>
      </w:r>
    </w:p>
    <w:p>
      <w:r>
        <w:t>(-80.6, -151.5), (-81.0, -151.1), (-81.8, -151.1), (-82.6, -150.2), (-82.6, -149.8), (-82.6, -150.2), (-81.8, -151.1), (-81.0, -151.1), (-80.6, -150.7), (-80.6, -150.2) (0.325, 0.318, 0.306)</w:t>
      </w:r>
    </w:p>
    <w:p>
      <w:r>
        <w:t>(-82.2, -154.7), (-82.2, -151.9), (-82.6, -151.5), (-82.6, -150.7), (-81.8, -151.5), (-81.0, -151.5), (-80.6, -151.9), (-80.6, -153.1), (-80.1, -153.5), (-80.1, -153.9), (-80.6, -153.5), (-81.4, -153.5), (-82.2, -154.3) (0.392, 0.349, 0.310)</w:t>
      </w:r>
    </w:p>
    <w:p>
      <w:r>
        <w:t>(-78.1, -157.2), (-80.6, -157.2), (-81.0, -156.8), (-81.8, -156.8), (-82.6, -156.0), (-82.6, -155.6), (-84.2, -153.9), (-85.0, -153.9), (-85.0, -153.1), (-83.8, -153.1), (-83.4, -152.7), (-83.4, -152.3), (-83.8, -151.9), (-83.8, -151.1), (-83.4, -150.7), (-83.4, -150.2), (-83.0, -149.8), (-83.0, -149.0), (-82.6, -148.6), (-82.6, -148.2), (-82.6, -148.6), (-83.0, -149.0), (-83.0, -151.5), (-82.6, -151.9), (-82.6, -154.7), (-82.2, -155.2), (-81.8, -154.7), (-81.8, -154.3), (-81.4, -153.9), (-80.6, -153.9), (-80.1, -154.3), (-80.1, -156.4), (-79.7, -156.8), (-79.3, -156.8), (-78.9, -157.2) (0.420, 0.404, 0.388)</w:t>
      </w:r>
    </w:p>
    <w:p>
      <w:r>
        <w:t>(-79.3, -157.6), (-81.0, -157.6), (-81.4, -157.2), (-81.8, -157.2), (-84.2, -154.7), (-85.0, -154.7), (-85.5, -154.3), (-85.9, -154.3), (-86.3, -153.9), (-86.3, -153.5), (-85.0, -152.3), (-85.0, -151.9), (-84.6, -151.5), (-84.6, -151.1), (-83.4, -149.8), (-83.4, -149.4), (-83.4, -149.8), (-83.8, -150.2), (-83.8, -150.7), (-84.2, -151.1), (-84.2, -151.9), (-83.8, -152.3), (-83.8, -152.7), (-85.0, -152.7), (-85.5, -153.1), (-85.5, -153.9), (-85.0, -154.3), (-84.2, -154.3), (-83.0, -155.6), (-83.0, -156.0), (-81.8, -157.2), (-81.0, -157.2), (-80.6, -157.6) (0.502, 0.475, 0.467)</w:t>
      </w:r>
    </w:p>
    <w:p>
      <w:r>
        <w:t>(-87.9, -164.6), (-88.3, -164.2), (-88.3, -163.7), (-87.9, -163.3), (-87.9, -162.5), (-87.5, -162.1), (-87.5, -161.7), (-86.7, -161.7), (-85.9, -160.9), (-85.9, -160.5), (-85.5, -160.1), (-85.5, -159.2), (-85.0, -158.8), (-85.0, -158.4), (-85.9, -157.6), (-85.5, -157.6), (-85.0, -158.0), (-84.6, -158.0), (-84.2, -158.4), (-82.6, -158.4), (-82.2, -158.0), (-82.2, -157.6), (-83.0, -156.8), (-83.0, -156.4), (-84.2, -155.2), (-85.0, -155.2), (-85.5, -154.7), (-85.9, -154.7), (-86.3, -154.3), (-86.7, -154.3), (-86.7, -153.1), (-85.5, -151.9), (-85.5, -151.5), (-83.8, -149.8), (-83.8, -149.4), (-83.4, -149.0), (-83.4, -148.2), (-83.0, -147.8), (-83.0, -147.0), (-82.6, -146.6), (-82.6, -146.2), (-82.2, -145.8), (-82.2, -145.3), (-81.8, -144.9), (-81.8, -144.1), (-81.4, -143.7), (-81.4, -142.5), (-81.0, -142.1), (-81.0, -141.7), (-80.1, -140.8), (-80.1, -139.6), (-80.1, -140.8), (-80.6, -141.3), (-80.6, -141.7), (-81.0, -142.1), (-81.0, -142.9), (-81.4, -143.3), (-81.4, -144.1), (-81.8, -144.5), (-81.8, -144.9), (-82.2, -145.3), (-82.2, -145.8), (-82.6, -146.2), (-82.6, -146.6), (-83.0, -147.0), (-83.0, -147.8), (-83.4, -148.2), (-83.4, -149.0), (-83.8, -149.4), (-83.8, -149.8), (-85.0, -151.1), (-85.0, -151.5), (-85.5, -151.9), (-85.5, -152.3), (-86.7, -153.5), (-86.7, -153.9), (-85.9, -154.7), (-85.5, -154.7), (-85.0, -155.2), (-84.2, -155.2), (-81.8, -157.6), (-81.4, -157.6), (-81.0, -158.0), (-79.3, -158.0), (-78.9, -157.6), (-78.1, -157.6), (-77.7, -158.0), (-77.3, -158.0), (-76.5, -158.8), (-74.4, -158.8), (-74.0, -158.4), (-73.6, -158.4), (-73.2, -158.8), (-69.5, -158.8), (-69.1, -158.4), (-69.1, -157.6), (-68.7, -157.2), (-68.7, -156.8), (-68.3, -156.8), (-67.9, -156.4), (-66.6, -157.6), (-66.2, -157.6), (-65.8, -157.2), (-65.4, -157.2), (-65.4, -157.6), (-65.8, -158.0), (-65.8, -159.7), (-67.1, -159.7), (-67.5, -159.2), (-69.5, -159.2), (-69.9, -158.8), (-75.6, -158.8), (-76.5, -159.7), (-76.9, -159.7), (-77.3, -159.2), (-77.7, -159.2), (-78.1, -159.7), (-79.7, -159.7), (-79.7, -159.2), (-79.3, -158.8), (-79.7, -158.4), (-81.0, -158.4), (-81.4, -158.8), (-81.4, -159.2), (-81.8, -159.7), (-81.8, -160.1), (-81.8, -159.7), (-82.2, -159.2), (-83.4, -159.2), (-85.0, -160.9), (-85.0, -161.3), (-85.9, -162.1), (-86.3, -162.1), (-86.7, -162.5), (-86.7, -162.9), (-87.1, -163.3), (-87.1, -163.7) (0.573, 0.545, 0.541)</w:t>
      </w:r>
    </w:p>
    <w:p>
      <w:r>
        <w:t>(-78.5, -156.8), (-78.9, -156.8), (-79.3, -156.4), (-79.7, -156.4), (-79.7, -154.7), (-79.7, -155.6), (-79.3, -156.0), (-79.3, -156.4), (-78.9, -156.8) (0.392, 0.349, 0.310)</w:t>
      </w:r>
    </w:p>
    <w:p>
      <w:r>
        <w:t>(-78.9, -158.8), (-78.9, -158.4), (-78.5, -158.0), (-78.1, -158.0), (-78.1, -158.4), (-78.5, -158.8) (0.624, 0.616, 0.631)</w:t>
      </w:r>
    </w:p>
    <w:p>
      <w:r>
        <w:t>(-81.0, -159.2), (-81.0, -158.8), (-79.7, -158.8), (-80.1, -159.2) (0.624, 0.616, 0.631)</w:t>
      </w:r>
    </w:p>
    <w:p>
      <w:r>
        <w:t>(-84.6, -161.7), (-84.6, -161.3), (-84.2, -160.9), (-83.8, -160.9), (-83.8, -161.3), (-84.2, -161.7) (0.502, 0.475, 0.467)</w:t>
      </w:r>
    </w:p>
    <w:p>
      <w:r>
        <w:t>(-87.9, -162.1), (-87.9, -161.7), (-86.3, -160.1), (-86.3, -159.7), (-85.9, -159.2), (-85.9, -158.4), (-87.1, -157.2), (-87.5, -157.2), (-87.1, -157.2), (-86.7, -157.6), (-86.3, -157.6), (-85.5, -158.4), (-85.5, -158.8), (-85.9, -159.2), (-85.9, -160.1), (-86.3, -160.5), (-86.3, -160.9), (-86.7, -161.3), (-87.5, -161.3), (-87.9, -161.7) (0.502, 0.475, 0.467)</w:t>
      </w:r>
    </w:p>
    <w:p>
      <w:r>
        <w:t>(-94.0, -163.7), (-92.8, -163.7), (-92.0, -162.9), (-92.0, -162.5), (-90.8, -161.3), (-90.8, -160.9), (-90.4, -160.5), (-90.4, -160.1), (-89.5, -159.2), (-89.1, -159.2), (-88.7, -158.8), (-88.7, -158.0), (-88.3, -157.6), (-87.5, -157.6), (-87.1, -158.0), (-87.1, -159.2), (-88.7, -160.9), (-88.7, -162.5), (-90.0, -163.7), (-90.0, -164.2), (-90.4, -164.2), (-90.4, -163.7), (-90.0, -163.3), (-89.5, -163.3), (-88.7, -162.5), (-88.7, -161.3), (-89.1, -160.9), (-87.1, -158.8), (-87.1, -158.0), (-87.5, -157.6), (-88.3, -157.6), (-88.7, -158.0), (-88.7, -159.2), (-89.5, -159.2), (-90.4, -160.1), (-90.4, -160.5), (-90.8, -160.9), (-90.8, -161.3), (-92.0, -162.5), (-92.0, -162.9), (-92.8, -163.7) (0.392, 0.349, 0.310)</w:t>
      </w:r>
    </w:p>
    <w:p>
      <w:r>
        <w:t>(-92.0, -162.1), (-91.6, -161.7), (-91.6, -161.3), (-90.8, -160.5), (-90.8, -160.1), (-89.5, -158.8), (-89.5, -158.4), (-88.7, -157.6), (-89.1, -158.0), (-89.1, -158.8), (-89.5, -158.8), (-90.8, -160.1), (-90.8, -160.5), (-91.2, -160.9), (-91.2, -161.3) (0.420, 0.404, 0.388)</w:t>
      </w:r>
    </w:p>
    <w:p>
      <w:r>
        <w:t>(-92.0, -161.7), (-92.0, -161.3), (-91.2, -160.5), (-91.2, -160.1), (-90.4, -159.2), (-90.4, -158.8), (-89.5, -158.0), (-89.5, -157.6), (-89.1, -157.6), (-88.7, -157.2), (-88.3, -157.2), (-88.7, -157.2), (-90.0, -158.4), (-90.0, -158.8), (-91.2, -160.1), (-91.2, -160.5), (-92.0, -161.3) (0.502, 0.475, 0.467)</w:t>
      </w:r>
    </w:p>
    <w:p>
      <w:r>
        <w:t>(-92.0, -160.9), (-92.0, -160.5), (-90.8, -159.2), (-90.8, -158.8), (-90.0, -158.0), (-90.0, -157.6), (-89.5, -157.2), (-89.1, -157.2), (-88.7, -156.8), (-87.5, -156.8), (-88.7, -156.8), (-89.1, -157.2), (-89.5, -157.2), (-90.0, -157.6), (-90.0, -158.0), (-90.8, -158.8), (-90.8, -159.2), (-91.6, -160.1), (-91.6, -160.5) (0.573, 0.545, 0.541)</w:t>
      </w:r>
    </w:p>
    <w:p>
      <w:r>
        <w:t>(-93.6, -160.1), (-93.6, -158.0), (-93.2, -158.0), (-92.4, -157.2), (-92.0, -157.2), (-92.0, -158.4), (-92.8, -158.4), (-93.2, -158.8), (-93.2, -159.7) (0.788, 0.784, 0.792)</w:t>
      </w:r>
    </w:p>
    <w:p>
      <w:r>
        <w:t>(-102.2, -163.3), (-102.2, -160.5), (-101.8, -160.1), (-101.8, -158.4), (-101.4, -158.4), (-101.0, -158.0), (-100.2, -158.0), (-99.4, -158.8), (-98.5, -158.0), (-98.5, -157.6), (-99.0, -157.2), (-99.0, -156.4), (-100.2, -155.2), (-100.2, -154.7), (-100.6, -154.3), (-100.6, -153.5), (-100.2, -153.1), (-100.2, -152.7), (-99.0, -151.5), (-97.7, -151.5), (-97.3, -151.9), (-96.9, -151.9), (-96.5, -152.3), (-96.1, -152.3), (-95.7, -152.7), (-94.5, -152.7), (-94.0, -153.1), (-93.6, -153.1), (-93.2, -153.5), (-92.0, -153.5), (-91.6, -153.9), (-88.3, -153.9), (-87.1, -155.2), (-86.7, -155.2), (-86.3, -155.6), (-85.5, -155.6), (-85.0, -156.0), (-84.6, -156.0), (-83.4, -157.2), (-83.4, -157.6), (-83.8, -157.6), (-84.2, -157.2), (-85.0, -157.2), (-85.5, -156.8), (-86.3, -156.8), (-86.7, -156.4), (-87.1, -156.4), (-87.5, -156.0), (-89.1, -156.0), (-91.2, -158.0), (-91.2, -158.4), (-91.6, -158.8), (-91.6, -159.2), (-92.0, -159.2), (-92.4, -159.7), (-92.4, -160.1), (-92.8, -160.5), (-92.8, -161.3), (-93.2, -161.7), (-93.2, -162.1), (-94.9, -162.1), (-96.1, -160.9), (-98.5, -160.9), (-99.0, -160.5), (-99.8, -161.3), (-99.8, -161.7), (-100.2, -162.1), (-100.2, -162.5), (-100.6, -162.9), (-101.0, -162.9), (-101.4, -163.3) (0.698, 0.690, 0.698)</w:t>
      </w:r>
    </w:p>
    <w:p>
      <w:r>
        <w:t>(-99.8, -153.1), (-99.0, -152.3), (-98.1, -152.3), (-97.7, -152.7), (-96.5, -152.7), (-96.1, -153.1), (-95.3, -153.1), (-94.9, -153.5), (-95.3, -153.5), (-96.1, -154.3), (-96.1, -155.2), (-95.7, -155.6), (-93.6, -155.6), (-93.2, -155.2), (-93.2, -154.7), (-90.0, -154.7), (-89.5, -155.2), (-90.4, -156.0), (-90.8, -156.0), (-91.2, -156.4), (-91.6, -156.4), (-92.4, -155.6), (-93.6, -155.6), (-94.0, -156.0), (-94.5, -156.0), (-94.9, -156.4), (-96.1, -156.4), (-96.5, -156.0), (-96.9, -156.0), (-96.9, -154.3), (-97.3, -153.9), (-97.3, -153.5), (-97.7, -153.1), (-98.1, -153.1), (-99.0, -153.9), (-99.8, -153.9) (0.788, 0.784, 0.792)</w:t>
      </w:r>
    </w:p>
    <w:p>
      <w:r>
        <w:t>(-104.3, -157.2), (-104.3, -156.4), (-103.9, -156.0), (-103.9, -155.6), (-103.4, -155.2), (-103.4, -153.9), (-103.0, -153.5), (-103.0, -152.3), (-102.2, -151.5), (-102.2, -151.1), (-101.8, -150.7), (-101.8, -150.2), (-101.4, -150.2), (-99.8, -148.6), (-97.3, -148.6), (-96.9, -149.0), (-96.5, -149.0), (-96.5, -149.4), (-95.7, -150.2), (-94.5, -150.2), (-94.0, -150.7), (-93.6, -150.7), (-92.0, -152.3), (-91.2, -152.3), (-90.8, -152.7), (-89.5, -152.7), (-89.1, -153.1), (-88.3, -153.1), (-87.9, -153.5), (-85.5, -151.1), (-85.5, -150.7), (-85.0, -150.7), (-84.2, -149.8), (-84.2, -149.4), (-83.8, -149.0), (-83.8, -148.2), (-83.4, -147.8), (-83.4, -147.0), (-83.0, -146.6), (-83.0, -146.2), (-82.6, -145.8), (-82.6, -145.3), (-82.2, -144.9), (-82.2, -144.1), (-81.8, -143.7), (-81.8, -141.3), (-82.2, -140.8), (-83.4, -140.8), (-82.6, -140.8), (-82.2, -140.4), (-81.8, -140.4), (-81.4, -140.0), (-81.4, -139.6), (-81.0, -139.2), (-80.6, -139.2), (-80.6, -140.8), (-81.4, -141.7), (-81.4, -142.1), (-81.8, -142.5), (-81.8, -143.7), (-82.2, -144.1), (-82.2, -144.9), (-82.6, -145.3), (-82.6, -145.8), (-83.0, -146.2), (-83.0, -146.6), (-83.4, -147.0), (-83.4, -147.8), (-83.8, -148.2), (-83.8, -149.0), (-84.2, -149.4), (-84.2, -149.8), (-85.9, -151.5), (-85.9, -151.9), (-87.1, -153.1), (-87.1, -154.3), (-86.7, -154.7), (-86.3, -154.7), (-85.9, -155.2), (-85.5, -155.2), (-85.0, -155.6), (-84.2, -155.6), (-83.4, -156.4), (-83.4, -156.8), (-82.6, -157.6), (-82.6, -158.0), (-84.2, -158.0), (-84.6, -157.6), (-85.0, -157.6), (-85.5, -157.2), (-86.3, -157.2), (-86.7, -156.8), (-87.1, -156.8), (-87.5, -156.4), (-88.7, -156.4), (-89.1, -156.8), (-89.5, -156.8), (-90.4, -157.6), (-90.4, -158.0), (-91.2, -158.8), (-91.2, -159.2), (-92.4, -160.5), (-92.4, -161.3), (-92.8, -161.7), (-92.8, -162.1), (-93.2, -162.5), (-94.5, -162.5), (-93.2, -162.5), (-92.8, -162.1), (-92.8, -161.7), (-92.4, -161.3), (-92.4, -160.5), (-92.0, -160.1), (-92.0, -159.7), (-91.6, -159.7), (-91.2, -159.2), (-91.2, -158.8), (-90.8, -158.4), (-90.8, -158.0), (-89.1, -156.4), (-87.5, -156.4), (-87.1, -156.8), (-86.7, -156.8), (-86.3, -157.2), (-85.5, -157.2), (-85.0, -157.6), (-84.2, -157.6), (-83.8, -158.0), (-83.4, -158.0), (-83.0, -157.6), (-83.0, -157.2), (-84.6, -155.6), (-85.0, -155.6), (-85.5, -155.2), (-86.3, -155.2), (-86.7, -154.7), (-87.1, -154.7), (-88.3, -153.5), (-91.6, -153.5), (-92.0, -153.1), (-93.2, -153.1), (-93.6, -152.7), (-94.0, -152.7), (-94.5, -152.3), (-95.7, -152.3), (-96.1, -151.9), (-96.5, -151.9), (-96.9, -151.5), (-97.3, -151.5), (-97.7, -151.1), (-99.0, -151.1), (-100.6, -152.7), (-100.6, -153.1), (-101.0, -153.5), (-101.0, -154.3), (-100.6, -154.7), (-100.6, -155.2), (-99.4, -156.4), (-99.4, -157.2), (-99.0, -157.6), (-99.0, -158.0), (-99.4, -158.4), (-100.2, -157.6), (-101.0, -157.6), (-101.4, -158.0), (-101.8, -158.0), (-101.4, -157.6), (-101.0, -157.6), (-100.2, -156.8), (-100.2, -155.6), (-100.6, -155.2), (-100.6, -154.7), (-101.0, -154.3), (-101.0, -153.5), (-100.6, -153.1), (-100.6, -152.7), (-100.2, -152.3), (-100.2, -151.9), (-99.4, -151.1), (-99.0, -151.1), (-98.5, -150.7), (-98.1, -150.7), (-97.7, -151.1), (-97.3, -151.1), (-96.9, -151.5), (-96.5, -151.5), (-96.1, -151.9), (-95.7, -151.9), (-95.3, -152.3), (-94.0, -152.3), (-93.6, -151.9), (-93.6, -151.1), (-94.0, -150.7), (-94.5, -150.7), (-94.9, -150.2), (-96.1, -150.2), (-97.3, -149.0), (-97.7, -149.0), (-98.1, -148.6), (-99.4, -148.6), (-101.0, -150.2), (-101.4, -150.2), (-101.8, -150.7), (-101.8, -151.1), (-102.6, -151.9), (-102.6, -152.3), (-103.0, -152.7), (-103.0, -153.5), (-103.4, -153.9), (-103.4, -155.2), (-103.9, -155.6), (-103.9, -156.0), (-104.3, -156.4) (0.624, 0.616, 0.631)</w:t>
      </w:r>
    </w:p>
    <w:p>
      <w:r>
        <w:t>(-89.5, -150.7), (-89.1, -150.2), (-88.7, -150.7), (-88.3, -150.7) (0.698, 0.690, 0.698)</w:t>
      </w:r>
    </w:p>
    <w:p>
      <w:r>
        <w:t>(-90.8, -148.2), (-91.2, -147.8), (-91.6, -147.8), (-92.0, -147.4), (-91.2, -146.6), (-90.8, -147.0) (0.698, 0.690, 0.698)</w:t>
      </w:r>
    </w:p>
    <w:p>
      <w:r>
        <w:t>(-95.7, -145.3), (-95.7, -144.5), (-95.3, -144.1), (-94.5, -144.1), (-94.5, -144.9), (-94.9, -144.9), (-95.3, -145.3) (0.698, 0.690, 0.698)</w:t>
      </w:r>
    </w:p>
    <w:p>
      <w:r>
        <w:t>(-95.3, -142.1), (-95.7, -142.1), (-95.7, -141.3), (-95.3, -141.7) (0.698, 0.690, 0.698)</w:t>
      </w:r>
    </w:p>
    <w:p>
      <w:r>
        <w:t>(-99.8, -143.3), (-100.2, -143.3), (-100.2, -142.9) (0.698, 0.690, 0.698)</w:t>
      </w:r>
    </w:p>
    <w:p>
      <w:r>
        <w:t>(-103.9, -143.3), (-103.9, -142.5), (-103.4, -142.5), (-103.4, -143.3) (0.698, 0.690, 0.698)</w:t>
      </w:r>
    </w:p>
    <w:p>
      <w:r>
        <w:t>(-103.9, -146.2), (-103.4, -146.2), (-103.0, -146.6), (-103.9, -146.6) (0.698, 0.690, 0.698)</w:t>
      </w:r>
    </w:p>
    <w:p>
      <w:r>
        <w:t>(-84.6, -148.2), (-85.0, -148.6), (-85.0, -149.0), (-85.5, -149.4), (-86.3, -149.4), (-86.3, -147.4), (-86.7, -147.0), (-87.1, -147.0), (-88.3, -148.2), (-87.9, -148.6), (-87.9, -149.0), (-86.7, -150.2), (-87.1, -150.7), (-87.1, -151.1), (-87.9, -151.9), (-89.5, -151.9), (-90.0, -151.5), (-90.8, -151.5), (-91.2, -151.1), (-91.6, -151.1), (-92.4, -150.2), (-92.8, -150.2), (-93.6, -149.4), (-93.6, -148.6), (-94.5, -147.8), (-95.7, -147.8), (-96.5, -147.0), (-97.7, -147.0), (-98.1, -146.6), (-99.0, -146.6), (-99.8, -147.4), (-100.2, -147.4), (-100.6, -147.8), (-101.0, -147.8), (-101.4, -148.2), (-101.8, -148.2), (-103.4, -149.8), (-103.4, -150.2), (-103.9, -150.2), (-104.3, -150.7), (-104.7, -150.7), (-105.5, -151.5), (-105.5, -151.9), (-105.1, -152.3), (-105.1, -154.3), (-105.5, -154.7), (-105.5, -156.4), (-106.3, -157.2), (-106.3, -158.0), (-105.9, -158.4), (-105.5, -158.4), (-105.5, -159.7), (-105.9, -160.1), (-106.3, -159.7), (-106.3, -158.4), (-106.7, -158.0), (-106.7, -156.8), (-107.1, -156.4), (-107.1, -154.7), (-106.7, -154.3), (-106.7, -153.5), (-106.3, -153.1), (-106.3, -151.1), (-107.1, -150.2), (-107.5, -150.2), (-107.9, -150.7), (-107.9, -151.1), (-108.4, -151.5), (-108.4, -152.7), (-108.8, -153.1), (-108.8, -154.3), (-108.4, -154.7), (-108.4, -155.2), (-108.8, -155.6), (-108.8, -156.0), (-109.2, -156.4), (-109.2, -156.8), (-110.0, -156.8), (-110.0, -154.7), (-109.6, -154.3), (-109.6, -151.9), (-110.0, -151.5), (-110.0, -150.7), (-110.4, -150.2), (-111.2, -150.2), (-111.6, -150.7), (-111.6, -153.1), (-111.2, -153.5), (-111.2, -155.6), (-111.6, -156.0), (-112.0, -156.0), (-112.0, -153.5), (-112.4, -153.1), (-112.4, -152.7), (-112.9, -152.3), (-112.9, -151.9), (-113.3, -151.5), (-113.3, -150.7), (-112.9, -150.7), (-112.4, -150.2), (-112.0, -150.2), (-111.6, -149.8), (-111.6, -148.6), (-112.0, -148.2), (-112.0, -145.8), (-112.4, -145.3), (-112.9, -145.3), (-113.3, -144.9), (-113.3, -142.9), (-112.9, -142.5), (-112.9, -141.3), (-113.3, -140.8), (-113.3, -138.8), (-112.9, -138.4), (-113.7, -137.6), (-113.7, -136.3), (-114.5, -135.5), (-114.5, -135.1), (-114.9, -134.7), (-116.5, -134.7), (-117.8, -133.5), (-116.5, -133.5), (-116.1, -133.9), (-114.9, -133.9), (-114.1, -134.7), (-112.9, -134.7), (-112.4, -135.1), (-112.0, -135.1), (-111.6, -135.5), (-111.2, -135.5), (-110.8, -135.9), (-110.4, -135.9), (-110.0, -136.3), (-109.6, -136.3), (-107.5, -138.4), (-107.1, -138.4), (-106.7, -138.8), (-105.1, -138.8), (-104.7, -139.2), (-103.9, -139.2), (-103.4, -139.6), (-102.2, -139.6), (-101.8, -140.0), (-101.4, -140.0), (-101.0, -140.4), (-100.6, -140.4), (-99.8, -141.3), (-98.1, -141.3), (-97.7, -141.7), (-96.1, -141.7), (-96.1, -142.1), (-95.7, -142.5), (-95.3, -142.5), (-94.9, -142.1), (-94.9, -141.7), (-95.3, -141.3), (-93.2, -141.3), (-92.8, -141.7), (-91.2, -141.7), (-90.8, -141.3), (-90.4, -141.3), (-90.0, -140.8), (-89.1, -140.8), (-88.7, -140.4), (-87.9, -140.4), (-87.9, -141.3), (-88.7, -142.1), (-88.7, -142.9), (-89.1, -143.3), (-89.1, -143.7), (-90.0, -144.5), (-90.0, -145.3), (-89.1, -146.2), (-88.7, -146.2), (-88.3, -145.8), (-88.3, -145.3), (-87.9, -145.3), (-87.5, -144.9), (-87.1, -144.9), (-86.3, -144.1), (-86.3, -143.7), (-86.7, -143.3), (-86.3, -143.3), (-86.3, -143.7), (-85.5, -144.5), (-84.6, -144.5), (-84.2, -144.1), (-83.8, -144.1), (-83.4, -143.7), (-83.4, -144.5), (-84.2, -145.3), (-84.6, -145.3), (-85.0, -144.9), (-85.5, -144.9), (-86.3, -145.8), (-86.3, -146.2), (-85.9, -146.6), (-85.0, -146.6), (-85.0, -147.0), (-84.6, -147.4) (0.788, 0.784, 0.792)</w:t>
      </w:r>
    </w:p>
    <w:p>
      <w:r>
        <w:t>(-99.4, -149.8), (-99.0, -149.4), (-98.5, -149.4), (-98.1, -149.8) (0.502, 0.475, 0.467)</w:t>
      </w:r>
    </w:p>
    <w:p>
      <w:r>
        <w:t>(-103.9, -156.8), (-103.9, -156.4), (-103.4, -156.0), (-103.4, -155.6), (-103.0, -155.2), (-103.0, -153.9), (-102.6, -153.5), (-102.6, -152.7), (-102.2, -152.3), (-102.2, -151.9), (-101.4, -151.1), (-101.4, -150.7), (-101.0, -150.7), (-99.4, -149.0), (-98.1, -149.0), (-97.7, -149.4), (-97.3, -149.4), (-96.1, -150.7), (-94.9, -150.7), (-94.5, -151.1), (-94.0, -151.1), (-94.0, -151.9), (-95.3, -151.9), (-95.7, -151.5), (-96.1, -151.5), (-96.5, -151.1), (-96.9, -151.1), (-97.3, -150.7), (-97.7, -150.7), (-98.1, -150.2), (-98.5, -150.2), (-99.0, -150.7), (-99.4, -150.7), (-100.6, -151.9), (-100.6, -152.3), (-101.0, -152.7), (-101.0, -153.1), (-101.4, -153.5), (-101.4, -154.3), (-101.0, -154.7), (-101.0, -155.2), (-100.6, -155.6), (-100.6, -156.8), (-101.0, -157.2), (-101.4, -157.2), (-102.2, -158.0), (-102.2, -158.4), (-102.2, -158.0), (-100.6, -156.4), (-100.6, -155.6), (-101.0, -155.2), (-101.0, -154.7), (-101.4, -154.3), (-101.4, -153.1), (-101.0, -152.7), (-101.0, -152.3), (-99.8, -151.1), (-99.8, -150.7), (-100.2, -150.2), (-100.6, -150.2), (-101.8, -151.5), (-101.8, -151.9), (-102.2, -152.3), (-102.2, -152.7), (-102.6, -153.1), (-102.6, -153.5), (-103.0, -153.9), (-103.0, -155.2), (-103.4, -155.6), (-103.4, -156.0), (-103.9, -156.4) (0.573, 0.545, 0.541)</w:t>
      </w:r>
    </w:p>
    <w:p>
      <w:r>
        <w:t>(-102.6, -159.2), (-102.6, -157.6), (-102.2, -157.6), (-101.0, -156.4), (-101.0, -155.6), (-102.2, -154.3), (-102.6, -154.7), (-102.6, -155.2), (-103.0, -155.6), (-103.0, -156.0), (-103.4, -156.4), (-103.4, -156.8), (-103.9, -157.2), (-103.9, -157.6), (-103.9, -157.2), (-103.4, -156.8), (-103.4, -156.4), (-103.0, -156.0), (-103.0, -155.6), (-102.6, -155.2), (-102.6, -153.9), (-102.2, -153.5), (-102.2, -153.1), (-101.8, -152.7), (-101.8, -152.3), (-101.4, -151.9), (-101.4, -151.5), (-100.6, -150.7), (-100.2, -150.7), (-100.2, -151.1), (-101.4, -152.3), (-101.4, -152.7), (-101.8, -153.1), (-101.8, -154.3), (-101.4, -154.7), (-101.4, -155.2), (-101.0, -155.6), (-101.0, -156.4), (-102.6, -158.0) (0.502, 0.475, 0.467)</w:t>
      </w:r>
    </w:p>
    <w:p>
      <w:r>
        <w:t>(-103.0, -162.1), (-103.0, -158.4), (-103.4, -158.0), (-103.9, -158.4), (-103.9, -158.0), (-103.4, -157.6), (-103.4, -157.2), (-103.0, -156.8), (-103.0, -156.4), (-102.6, -156.0), (-102.6, -155.6), (-102.2, -155.2), (-102.2, -154.7), (-101.4, -155.6), (-101.4, -156.4), (-102.2, -157.2), (-102.6, -157.2), (-103.0, -157.6) (0.420, 0.404, 0.388)</w:t>
      </w:r>
    </w:p>
    <w:p>
      <w:r>
        <w:t>(-103.4, -160.9), (-103.9, -160.5), (-103.9, -158.8), (-103.4, -158.4) (0.325, 0.318, 0.306)</w:t>
      </w:r>
    </w:p>
    <w:p>
      <w:r>
        <w:t>(-103.9, -162.1), (-103.9, -161.3), (-103.4, -161.3), (-103.9, -161.7) (0.224, 0.227, 0.247)</w:t>
      </w:r>
    </w:p>
    <w:p>
      <w:r>
        <w:t>(-101.8, -162.5), (-101.8, -160.5), (-101.4, -160.1), (-101.4, -158.8), (-101.0, -158.4), (-100.6, -158.8), (-100.6, -159.2), (-100.2, -159.7), (-100.2, -161.3), (-100.6, -161.7), (-100.6, -162.1), (-101.0, -162.5) (0.788, 0.784, 0.792)</w:t>
      </w:r>
    </w:p>
    <w:p>
      <w:r>
        <w:t>(-102.6, -163.7), (-102.6, -162.5), (-102.6, -163.3), (-102.2, -163.7), (-101.4, -163.7), (-101.0, -163.3), (-100.6, -163.3), (-99.8, -162.5), (-99.8, -162.1), (-99.4, -161.7), (-99.4, -161.3), (-99.0, -160.9), (-98.5, -161.3), (-96.1, -161.3), (-95.3, -162.1), (-96.1, -161.3), (-99.0, -161.3), (-99.8, -162.1), (-99.8, -162.5), (-100.6, -163.3), (-101.0, -163.3), (-101.4, -163.7) (0.624, 0.616, 0.631)</w:t>
      </w:r>
    </w:p>
    <w:p>
      <w:r>
        <w:t>(-103.0, -165.4), (-103.0, -162.5), (-103.0, -164.6), (-102.6, -165.0), (-102.2, -165.0), (-101.8, -164.6), (-101.4, -164.6), (-101.0, -164.2), (-100.6, -164.2), (-99.0, -162.5), (-98.5, -162.5), (-98.1, -162.1), (-96.1, -162.1), (-95.7, -162.5), (-96.1, -162.1), (-98.1, -162.1), (-98.5, -162.5), (-99.0, -162.5), (-100.6, -164.2), (-100.6, -164.6), (-101.4, -164.6), (-102.6, -165.8) (0.502, 0.475, 0.467)</w:t>
      </w:r>
    </w:p>
    <w:p>
      <w:r>
        <w:t>(-102.6, -167.4), (-102.2, -167.0), (-102.2, -166.6), (-102.6, -166.2), (-103.0, -166.2), (-103.0, -165.8), (-103.4, -165.4), (-103.4, -163.3), (-103.4, -165.4), (-102.6, -166.2), (-101.4, -165.0), (-100.6, -165.0), (-100.2, -164.6), (-100.2, -164.2), (-99.0, -162.9), (-98.5, -162.9), (-98.1, -162.5), (-96.1, -162.5), (-95.7, -162.9), (-95.3, -162.9), (-95.7, -162.9), (-96.1, -162.5), (-98.1, -162.5), (-98.5, -162.9), (-99.0, -162.9), (-99.8, -163.7), (-99.8, -165.0), (-99.4, -165.4), (-98.5, -165.4), (-98.1, -165.0), (-99.0, -165.8), (-101.0, -165.8) (0.420, 0.404, 0.388)</w:t>
      </w:r>
    </w:p>
    <w:p>
      <w:r>
        <w:t>(-99.4, -165.0), (-99.4, -163.7), (-99.0, -163.3), (-99.4, -163.7), (-99.4, -164.6), (-99.0, -165.0), (-98.5, -165.0), (-98.1, -164.6), (-97.7, -164.6), (-97.3, -164.2), (-96.9, -164.2), (-97.3, -164.2), (-97.7, -164.6), (-98.1, -164.6), (-98.5, -165.0) (0.392, 0.349, 0.310)</w:t>
      </w:r>
    </w:p>
    <w:p>
      <w:r>
        <w:t>(-95.3, -165.4), (-95.3, -165.0), (-96.1, -164.2), (-96.5, -164.2), (-96.9, -163.7), (-97.7, -163.7), (-98.5, -164.6), (-99.0, -164.6), (-99.0, -164.2), (-98.5, -163.7), (-97.7, -163.7), (-97.3, -163.3), (-95.7, -163.3), (-96.5, -163.3), (-96.9, -163.7), (-96.5, -164.2), (-96.1, -164.2), (-95.3, -165.0) (0.329, 0.275, 0.231)</w:t>
      </w:r>
    </w:p>
    <w:p>
      <w:r>
        <w:t>(-102.6, -164.6), (-102.6, -164.2), (-101.4, -164.2), (-101.0, -163.7), (-100.6, -163.7), (-99.4, -162.5), (-99.4, -162.1), (-99.0, -161.7), (-96.1, -161.7), (-95.3, -162.5), (-94.9, -162.5), (-94.5, -162.9), (-93.2, -162.9), (-92.4, -162.1), (-92.4, -161.7), (-92.4, -162.1), (-93.2, -162.9), (-94.5, -162.9), (-94.9, -162.5), (-95.3, -162.5), (-96.1, -161.7), (-98.1, -161.7), (-98.5, -162.1), (-99.0, -162.1), (-100.6, -163.7), (-101.0, -163.7), (-101.4, -164.2), (-101.8, -164.2), (-102.2, -164.6) (0.573, 0.545, 0.541)</w:t>
      </w:r>
    </w:p>
    <w:p>
      <w:r>
        <w:t>(-98.5, -166.6), (-98.1, -166.2), (-98.1, -165.8), (-97.7, -165.4), (-96.1, -165.4), (-96.1, -165.8), (-96.5, -165.4), (-97.7, -165.4), (-98.1, -165.8), (-98.1, -167.0) (0.573, 0.545, 0.541)</w:t>
      </w:r>
    </w:p>
    <w:p>
      <w:r>
        <w:t>(-96.5, -167.0), (-97.3, -167.0), (-97.3, -166.6), (-96.9, -166.2), (-96.5, -166.6) (0.788, 0.784, 0.792)</w:t>
      </w:r>
    </w:p>
    <w:p>
      <w:r>
        <w:t>(-96.9, -167.8), (-97.3, -167.4), (-96.9, -167.8), (-96.1, -167.0), (-96.1, -166.6), (-96.9, -165.8), (-97.7, -166.6), (-97.7, -166.2), (-97.3, -165.8), (-96.5, -165.8), (-96.5, -166.2), (-96.1, -166.6), (-96.1, -167.0) (0.698, 0.690, 0.698)</w:t>
      </w:r>
    </w:p>
    <w:p>
      <w:r>
        <w:t>(-94.9, -167.8), (-94.5, -167.4), (-94.5, -166.2), (-94.9, -165.8), (-94.9, -165.4), (-94.5, -165.0), (-94.9, -164.6), (-94.5, -164.6), (-94.5, -165.0), (-94.0, -165.4), (-94.0, -167.4), (-94.5, -167.4) (0.212, 0.180, 0.145)</w:t>
      </w:r>
    </w:p>
    <w:p>
      <w:r>
        <w:t>(-93.6, -165.4), (-93.6, -165.0), (-94.5, -164.2), (-94.9, -164.2), (-95.3, -164.6), (-94.9, -165.0), (-96.1, -163.7), (-96.5, -163.7), (-95.3, -163.7), (-94.9, -164.2), (-94.5, -164.2), (-93.6, -165.0) (0.267, 0.239, 0.208)</w:t>
      </w:r>
    </w:p>
    <w:p>
      <w:r>
        <w:t>(-92.4, -164.6), (-92.0, -164.2), (-92.0, -163.7), (-91.6, -163.3), (-91.2, -163.3), (-91.2, -163.7), (-91.6, -163.3), (-92.0, -163.7), (-92.0, -164.2) (0.267, 0.239, 0.208)</w:t>
      </w:r>
    </w:p>
    <w:p>
      <w:r>
        <w:t>(-91.2, -165.8), (-92.0, -165.0), (-92.0, -164.6), (-91.6, -164.2), (-91.6, -163.7), (-91.2, -164.2) (0.314, 0.212, 0.145)</w:t>
      </w:r>
    </w:p>
    <w:p>
      <w:r>
        <w:t>(-92.0, -167.8), (-92.0, -167.4), (-91.6, -167.0), (-91.6, -166.6), (-92.4, -165.8), (-92.8, -165.8), (-93.2, -165.4), (-93.2, -165.0), (-94.0, -164.2), (-93.6, -164.2), (-93.2, -164.6), (-91.6, -162.9), (-91.6, -162.5), (-91.2, -162.1), (-90.8, -162.1), (-90.4, -161.7), (-90.4, -161.3), (-90.0, -160.9), (-90.0, -160.5), (-89.1, -159.7), (-88.3, -159.7), (-87.9, -159.2), (-87.9, -158.0), (-87.5, -158.4), (-87.5, -158.8), (-89.5, -160.9), (-89.1, -161.3), (-89.1, -162.5), (-89.5, -162.9), (-90.0, -162.9), (-90.8, -163.7), (-90.8, -166.2), (-92.0, -167.4) (0.329, 0.275, 0.231)</w:t>
      </w:r>
    </w:p>
    <w:p>
      <w:r>
        <w:t>(-90.0, -162.5), (-90.0, -161.7), (-89.5, -161.7), (-89.5, -162.1) (0.267, 0.239, 0.208)</w:t>
      </w:r>
    </w:p>
    <w:p>
      <w:r>
        <w:t>(-94.9, -174.4), (-92.8, -172.3), (-92.8, -171.1), (-92.4, -170.7), (-92.4, -170.3), (-92.0, -169.9), (-92.0, -169.5), (-91.6, -169.1), (-91.6, -168.6), (-91.2, -168.2), (-91.2, -167.8), (-90.0, -166.6), (-90.0, -165.4), (-89.5, -165.0), (-89.5, -163.7), (-88.3, -162.5), (-88.3, -160.9), (-87.9, -160.5), (-87.5, -160.5), (-86.7, -159.7), (-86.7, -159.2), (-86.3, -158.8), (-86.3, -158.4), (-86.3, -159.2), (-86.7, -159.7), (-86.7, -160.1), (-88.3, -161.7), (-88.3, -162.9), (-89.1, -163.7), (-89.1, -165.0), (-89.5, -165.4), (-89.5, -165.8), (-90.0, -166.2), (-90.0, -167.0), (-90.8, -167.8), (-90.8, -168.2), (-91.6, -169.1), (-91.6, -169.5), (-92.4, -170.3), (-92.4, -170.7), (-92.8, -171.1), (-92.8, -172.3) (0.502, 0.420, 0.353)</w:t>
      </w:r>
    </w:p>
    <w:p>
      <w:r>
        <w:t>(-88.7, -166.2), (-89.1, -165.8), (-88.7, -165.8), (-88.3, -165.4), (-88.3, -165.8) (0.573, 0.545, 0.541)</w:t>
      </w:r>
    </w:p>
    <w:p>
      <w:r>
        <w:t>(-90.4, -171.1), (-90.4, -169.9), (-90.8, -169.5), (-90.8, -168.6), (-90.4, -168.2), (-90.4, -167.8), (-89.5, -167.0), (-89.5, -166.6), (-89.1, -166.2), (-88.7, -166.6), (-87.9, -165.8), (-87.9, -165.4), (-88.3, -165.0), (-88.7, -165.4), (-89.1, -165.4), (-88.7, -165.4), (-88.3, -165.0), (-88.3, -164.6), (-87.9, -165.0), (-86.7, -163.7), (-86.7, -163.3), (-86.3, -162.9), (-86.3, -162.5), (-85.9, -162.5), (-85.0, -161.7), (-84.6, -162.1), (-84.2, -162.1), (-83.4, -161.3), (-83.4, -160.9), (-83.8, -160.5), (-84.2, -160.5), (-84.6, -160.9), (-83.4, -159.7), (-82.2, -159.7), (-82.2, -160.5), (-82.6, -160.9), (-82.6, -161.7), (-83.0, -162.1), (-83.0, -162.5), (-83.4, -162.9), (-83.4, -163.3), (-83.8, -163.7), (-83.8, -165.4), (-84.2, -165.4), (-84.6, -165.0), (-85.0, -165.0), (-85.9, -165.8), (-86.7, -165.8), (-87.1, -166.2), (-87.5, -166.2), (-87.9, -166.6), (-87.9, -167.0), (-88.7, -167.8), (-89.5, -167.8), (-90.4, -168.6), (-90.4, -169.5), (-90.0, -169.9), (-90.0, -170.7) (0.702, 0.486, 0.357)</w:t>
      </w:r>
    </w:p>
    <w:p>
      <w:r>
        <w:t>(-86.3, -168.2), (-86.3, -167.8), (-86.7, -167.4), (-86.7, -167.0), (-85.9, -167.0), (-85.9, -167.4), (-86.3, -167.8) (0.886, 0.671, 0.525)</w:t>
      </w:r>
    </w:p>
    <w:p>
      <w:r>
        <w:t>(-87.9, -170.7), (-87.9, -170.3), (-87.1, -169.5), (-87.1, -169.1), (-87.1, -169.9) (0.886, 0.671, 0.525)</w:t>
      </w:r>
    </w:p>
    <w:p>
      <w:r>
        <w:t>(-91.2, -174.0), (-91.2, -173.6), (-90.8, -173.1), (-90.8, -172.7), (-90.4, -172.3), (-90.4, -171.5), (-91.2, -170.7), (-91.6, -170.7), (-92.0, -171.1), (-92.0, -171.5), (-92.0, -170.7), (-91.6, -170.3), (-91.6, -169.9), (-91.2, -169.5), (-90.8, -169.9), (-90.8, -171.1), (-90.4, -171.5), (-90.4, -172.3), (-90.8, -172.7), (-90.8, -173.1), (-91.2, -173.6) (0.573, 0.545, 0.541)</w:t>
      </w:r>
    </w:p>
    <w:p>
      <w:r>
        <w:t>(-91.2, -173.1), (-91.2, -171.1), (-90.8, -171.5), (-90.8, -172.3), (-91.2, -172.7) (0.812, 0.565, 0.431)</w:t>
      </w:r>
    </w:p>
    <w:p>
      <w:r>
        <w:t>(-92.8, -174.0), (-92.0, -173.1), (-92.0, -171.9), (-91.6, -171.5), (-91.6, -171.1), (-91.6, -173.6), (-92.0, -174.0) (0.624, 0.616, 0.631)</w:t>
      </w:r>
    </w:p>
    <w:p>
      <w:r>
        <w:t>(-91.2, -175.6), (-91.6, -175.2), (-91.6, -174.8), (-92.0, -174.4), (-91.6, -174.0), (-91.2, -174.4), (-90.8, -174.4), (-90.8, -175.2) (0.812, 0.565, 0.431)</w:t>
      </w:r>
    </w:p>
    <w:p>
      <w:r>
        <w:t>(-95.3, -176.4), (-95.3, -176.0), (-94.9, -175.6), (-94.9, -175.2), (-92.4, -172.7), (-92.4, -172.3), (-92.4, -173.1), (-93.2, -174.0), (-92.8, -174.4), (-92.4, -174.4), (-92.0, -174.8), (-92.8, -174.8), (-93.6, -175.6), (-93.6, -176.0), (-93.6, -175.6), (-94.0, -175.2), (-94.5, -175.2), (-95.3, -176.0) (0.573, 0.545, 0.541)</w:t>
      </w:r>
    </w:p>
    <w:p>
      <w:r>
        <w:t>(-94.5, -176.0), (-94.5, -175.6), (-94.0, -175.6) (0.718, 0.733, 0.455)</w:t>
      </w:r>
    </w:p>
    <w:p>
      <w:r>
        <w:t>(-92.8, -178.1), (-92.8, -176.8), (-92.4, -176.8), (-92.0, -176.4), (-91.6, -176.8), (-91.2, -176.8), (-90.8, -177.2), (-91.2, -176.8), (-92.0, -176.8), (-92.8, -177.6) (0.502, 0.420, 0.353)</w:t>
      </w:r>
    </w:p>
    <w:p>
      <w:r>
        <w:t>(-93.6, -181.7), (-93.6, -180.5), (-94.0, -180.1), (-94.0, -178.1), (-93.6, -177.6), (-93.6, -176.4), (-93.2, -176.0), (-93.2, -175.6), (-92.8, -175.2), (-92.0, -175.2), (-91.2, -176.0), (-90.4, -175.2), (-90.4, -174.4), (-90.8, -174.0), (-90.8, -173.6), (-90.4, -173.1), (-90.4, -172.7), (-90.4, -174.0), (-90.0, -174.4), (-89.5, -174.4), (-88.7, -173.6), (-89.1, -173.1), (-89.1, -172.7), (-88.7, -172.7), (-88.3, -173.1), (-88.3, -174.0), (-87.9, -174.4), (-87.5, -174.4), (-86.7, -173.6), (-86.7, -172.7), (-85.9, -172.7), (-85.9, -174.0), (-85.5, -174.4), (-85.5, -175.6), (-85.9, -176.0), (-85.9, -176.8), (-86.3, -177.2), (-86.3, -177.6), (-86.7, -177.6), (-86.7, -177.2), (-87.1, -176.8), (-87.1, -176.0), (-87.9, -175.2), (-88.3, -175.6), (-88.3, -176.0), (-89.1, -176.8), (-88.3, -177.6), (-88.3, -178.1), (-87.9, -178.5), (-87.9, -178.9), (-87.5, -179.3), (-87.1, -179.3), (-86.7, -179.7), (-86.7, -182.1), (-87.1, -182.6), (-87.1, -183.0), (-87.9, -183.8), (-88.3, -183.8), (-89.1, -183.0), (-89.5, -183.0), (-90.0, -182.6), (-90.8, -182.6), (-91.2, -182.1), (-91.6, -182.1), (-92.0, -181.7) (0.702, 0.486, 0.357)</w:t>
      </w:r>
    </w:p>
    <w:p>
      <w:r>
        <w:t>(-87.9, -181.7), (-88.3, -181.7), (-87.9, -181.3), (-87.9, -180.9), (-88.3, -180.5), (-88.7, -180.5), (-90.0, -179.3), (-90.0, -178.9), (-90.8, -178.1), (-91.2, -178.1), (-91.6, -178.5), (-91.6, -178.1), (-90.8, -178.1), (-89.5, -179.3), (-89.5, -179.7), (-88.7, -180.5), (-88.3, -180.5), (-87.9, -180.9) (0.431, 0.294, 0.216)</w:t>
      </w:r>
    </w:p>
    <w:p>
      <w:r>
        <w:t>(-88.3, -181.3), (-88.7, -181.3), (-89.1, -180.9), (-90.0, -180.9), (-91.2, -179.7), (-91.2, -179.3), (-91.6, -178.9), (-91.2, -178.5), (-90.8, -178.5), (-90.4, -178.9), (-90.4, -179.3), (-88.7, -180.9), (-88.3, -180.9) (0.388, 0.243, 0.161)</w:t>
      </w:r>
    </w:p>
    <w:p>
      <w:r>
        <w:t>(-87.9, -182.6), (-88.3, -182.1), (-88.7, -182.1), (-89.1, -181.7), (-90.0, -181.7), (-90.4, -181.3), (-90.8, -181.3), (-91.2, -180.9), (-91.6, -180.9), (-91.6, -180.5), (-92.0, -180.1), (-92.0, -179.3), (-92.4, -178.9), (-92.4, -177.6), (-92.0, -177.2), (-91.2, -177.2), (-90.8, -177.6), (-90.4, -177.6), (-89.5, -178.5), (-89.1, -178.5), (-89.1, -178.9), (-87.5, -180.5), (-87.5, -182.1) (0.502, 0.353, 0.259)</w:t>
      </w:r>
    </w:p>
    <w:p>
      <w:r>
        <w:t>(-90.0, -186.2), (-91.2, -186.2), (-92.0, -185.4), (-92.8, -185.4), (-92.0, -185.4), (-91.6, -185.0), (-91.6, -184.6), (-92.8, -183.4), (-93.2, -183.4), (-93.6, -183.0), (-94.0, -183.0), (-94.9, -182.1), (-95.3, -182.1), (-95.7, -181.7), (-95.3, -181.7), (-94.5, -182.6), (-94.0, -182.6), (-93.2, -183.4), (-92.8, -183.4), (-92.4, -183.8), (-92.0, -183.8), (-91.6, -184.2), (-91.6, -184.6), (-91.2, -185.0), (-90.8, -185.0), (-90.0, -185.8) (0.702, 0.486, 0.357)</w:t>
      </w:r>
    </w:p>
    <w:p>
      <w:r>
        <w:t>(-92.0, -185.0), (-93.2, -185.0), (-93.6, -184.6), (-94.0, -184.6), (-95.3, -183.4), (-95.7, -183.4), (-95.7, -183.0), (-96.1, -182.6), (-96.1, -182.1), (-96.5, -181.7), (-97.7, -181.7), (-97.3, -181.7), (-96.9, -181.3), (-96.5, -181.7), (-96.1, -181.7), (-95.3, -182.6), (-94.9, -182.6), (-93.6, -183.8), (-92.8, -183.8), (-92.0, -184.6) (0.502, 0.420, 0.353)</w:t>
      </w:r>
    </w:p>
    <w:p>
      <w:r>
        <w:t>(-96.9, -183.8), (-96.5, -183.8), (-96.1, -184.2), (-96.5, -183.8), (-96.9, -184.2) (0.698, 0.690, 0.698)</w:t>
      </w:r>
    </w:p>
    <w:p>
      <w:r>
        <w:t>(-95.3, -184.6), (-96.5, -183.4), (-96.9, -183.4), (-97.3, -183.8), (-97.3, -185.0), (-97.3, -183.0), (-96.9, -183.0) (0.624, 0.616, 0.631)</w:t>
      </w:r>
    </w:p>
    <w:p>
      <w:r>
        <w:t>(-93.2, -185.4), (-93.6, -185.4), (-94.0, -185.0), (-94.5, -185.0), (-96.9, -182.6), (-97.3, -182.6), (-97.7, -183.0), (-97.7, -183.8), (-98.5, -183.0), (-99.0, -183.0), (-99.4, -182.6), (-99.4, -182.1), (-99.8, -181.7), (-99.8, -181.3), (-100.2, -180.9), (-100.2, -180.1), (-99.8, -180.5), (-99.8, -180.9), (-99.4, -181.3), (-99.4, -181.7), (-99.0, -182.1), (-98.1, -182.1), (-97.7, -182.6), (-96.9, -182.6), (-95.3, -184.2), (-94.9, -184.2), (-93.6, -185.4) (0.573, 0.545, 0.541)</w:t>
      </w:r>
    </w:p>
    <w:p>
      <w:r>
        <w:t>(-97.7, -185.0), (-97.7, -184.6), (-98.5, -183.8), (-98.1, -183.8), (-98.1, -184.2), (-97.7, -184.6) (0.502, 0.420, 0.353)</w:t>
      </w:r>
    </w:p>
    <w:p>
      <w:r>
        <w:t>(-100.2, -185.4), (-100.2, -185.0), (-99.8, -184.6), (-99.4, -185.0), (-99.8, -185.4) (0.157, 0.071, 0.016)</w:t>
      </w:r>
    </w:p>
    <w:p>
      <w:r>
        <w:t>(-99.4, -185.8), (-100.2, -185.8), (-100.6, -185.4), (-100.6, -184.6), (-100.2, -184.2), (-100.2, -184.6), (-100.6, -185.0), (-100.6, -185.4), (-100.2, -185.8) (0.208, 0.129, 0.071)</w:t>
      </w:r>
    </w:p>
    <w:p>
      <w:r>
        <w:t>(-100.2, -187.0), (-100.6, -187.0), (-100.6, -186.6), (-101.0, -186.2), (-101.0, -185.4), (-101.8, -184.6), (-102.2, -185.0), (-101.4, -184.2), (-101.4, -183.8), (-99.8, -183.8), (-100.6, -183.8), (-101.4, -184.6), (-101.4, -185.0), (-101.0, -185.4), (-101.0, -186.2), (-100.6, -186.6), (-99.8, -186.6), (-99.0, -185.8) (0.314, 0.212, 0.145)</w:t>
      </w:r>
    </w:p>
    <w:p>
      <w:r>
        <w:t>(-100.6, -185.8), (-100.2, -186.2), (-99.8, -186.2), (-100.6, -186.2) (0.267, 0.165, 0.098)</w:t>
      </w:r>
    </w:p>
    <w:p>
      <w:r>
        <w:t>(-102.2, -188.3), (-102.6, -187.9), (-102.6, -186.6), (-102.2, -186.2), (-102.2, -185.8), (-101.8, -185.4), (-101.4, -185.4), (-101.4, -186.2), (-101.8, -186.2), (-102.6, -187.0), (-102.6, -187.9) (0.329, 0.275, 0.231)</w:t>
      </w:r>
    </w:p>
    <w:p>
      <w:r>
        <w:t>(-101.8, -188.3), (-102.2, -187.9), (-102.2, -187.0), (-101.8, -186.6), (-101.4, -186.6), (-101.4, -188.3) (0.431, 0.294, 0.216)</w:t>
      </w:r>
    </w:p>
    <w:p>
      <w:r>
        <w:t>(-100.2, -190.7), (-101.0, -189.9), (-101.4, -189.9), (-102.6, -188.7), (-102.6, -188.3), (-103.0, -187.9), (-103.0, -186.6), (-102.6, -186.2), (-102.6, -185.8), (-102.6, -186.2), (-103.0, -186.6), (-103.0, -187.9) (0.314, 0.212, 0.145)</w:t>
      </w:r>
    </w:p>
    <w:p>
      <w:r>
        <w:t>(-100.2, -193.2), (-100.2, -192.8), (-100.6, -192.4), (-100.6, -191.5), (-101.8, -190.3), (-102.2, -190.3), (-102.6, -189.9), (-103.9, -189.9), (-103.9, -189.1), (-104.3, -188.7), (-104.3, -186.6), (-104.7, -186.2), (-104.7, -185.8), (-104.7, -186.2), (-104.3, -186.6), (-103.9, -186.2), (-103.4, -186.2), (-103.9, -186.6), (-103.9, -187.9), (-103.4, -188.3), (-103.4, -188.7), (-101.4, -190.7), (-101.0, -190.7), (-101.0, -191.1), (-100.6, -191.5), (-100.6, -192.0), (-100.2, -192.4) (0.208, 0.129, 0.071)</w:t>
      </w:r>
    </w:p>
    <w:p>
      <w:r>
        <w:t>(-100.2, -192.0), (-100.2, -191.5), (-100.6, -191.1), (-100.6, -190.7), (-101.0, -190.3), (-101.4, -190.3), (-103.0, -188.7), (-103.0, -188.3), (-103.4, -187.9), (-103.4, -187.5), (-103.4, -187.9), (-103.0, -188.3), (-103.0, -188.7), (-101.4, -190.3), (-101.0, -190.3), (-100.2, -191.1) (0.267, 0.165, 0.098)</w:t>
      </w:r>
    </w:p>
    <w:p>
      <w:r>
        <w:t>(-103.0, -191.5), (-102.6, -191.1), (-102.6, -190.7), (-101.8, -190.7), (-101.4, -191.1), (-101.8, -190.7), (-102.2, -190.7) (0.133, 0.094, 0.051)</w:t>
      </w:r>
    </w:p>
    <w:p>
      <w:r>
        <w:t>(-103.0, -192.0), (-102.2, -191.1), (-101.8, -191.1), (-101.4, -191.5), (-101.4, -192.0) (0.110, 0.071, 0.027)</w:t>
      </w:r>
    </w:p>
    <w:p>
      <w:r>
        <w:t>(-101.4, -193.6), (-101.8, -193.2), (-103.0, -193.2), (-102.6, -193.2), (-102.2, -192.8), (-101.8, -192.8), (-101.8, -193.2) (0.071, 0.035, 0.004)</w:t>
      </w:r>
    </w:p>
    <w:p>
      <w:r>
        <w:t>(-101.0, -196.0), (-101.0, -193.6), (-101.4, -193.2), (-101.4, -192.8), (-101.8, -192.4), (-101.4, -192.4), (-101.4, -192.8), (-101.0, -193.2), (-101.0, -194.0), (-100.6, -194.4), (-100.6, -194.8), (-101.0, -195.2) (0.110, 0.035, 0.004)</w:t>
      </w:r>
    </w:p>
    <w:p>
      <w:r>
        <w:t>(-100.6, -196.0), (-100.6, -195.2), (-100.2, -194.8), (-100.2, -194.4), (-100.6, -194.0), (-100.6, -192.8), (-101.0, -192.4), (-100.6, -192.8), (-100.6, -193.6), (-100.2, -194.0), (-100.2, -194.8), (-100.6, -195.2) (0.157, 0.071, 0.016)</w:t>
      </w:r>
    </w:p>
    <w:p>
      <w:r>
        <w:t>(-96.9, -206.3), (-97.7, -206.3), (-98.5, -205.4), (-98.5, -203.0), (-99.0, -202.6), (-99.0, -200.5), (-98.5, -200.1), (-98.5, -199.7), (-99.0, -199.3), (-99.0, -198.5), (-98.5, -198.1), (-98.5, -189.1), (-99.0, -188.7), (-99.0, -188.3), (-98.5, -187.9), (-98.5, -187.0), (-97.7, -186.2), (-97.7, -185.8), (-97.7, -186.2), (-98.5, -187.0), (-98.5, -189.1), (-98.1, -189.5), (-98.1, -191.5), (-97.7, -192.0), (-97.7, -193.2), (-98.1, -193.6), (-98.1, -195.2), (-97.7, -195.6), (-97.7, -198.1), (-97.3, -198.5), (-97.3, -200.5), (-97.7, -201.0), (-97.7, -201.4), (-97.3, -201.8), (-97.3, -203.8), (-97.7, -204.2), (-97.3, -204.6), (-97.3, -205.4), (-96.9, -205.9) (0.702, 0.486, 0.357)</w:t>
      </w:r>
    </w:p>
    <w:p>
      <w:r>
        <w:t>(-94.0, -207.5), (-94.0, -206.7), (-94.5, -206.3), (-95.3, -206.3), (-95.7, -206.7), (-96.1, -206.7), (-96.5, -206.3), (-96.5, -205.9), (-96.9, -205.4), (-96.9, -204.6), (-97.3, -204.2), (-96.9, -203.8), (-96.9, -201.8), (-97.3, -201.4), (-97.3, -201.0), (-96.9, -200.5), (-96.9, -198.5), (-97.3, -198.1), (-97.3, -195.6), (-97.7, -195.2), (-97.7, -193.6), (-97.3, -193.2), (-97.3, -192.0), (-97.7, -191.5), (-97.7, -189.5), (-98.1, -189.1), (-98.1, -187.0), (-97.3, -186.2), (-97.3, -185.4), (-97.3, -186.2), (-97.7, -186.6), (-97.7, -189.1), (-97.3, -189.5), (-97.3, -190.3), (-96.9, -190.7), (-96.9, -191.1), (-96.5, -191.5), (-96.1, -191.1), (-96.1, -190.3), (-95.7, -189.9), (-95.7, -189.1), (-95.3, -188.7), (-95.3, -188.3), (-94.9, -188.7), (-94.5, -188.7), (-94.0, -189.1), (-93.2, -189.1), (-92.8, -189.5), (-92.0, -189.5), (-90.8, -190.7), (-90.4, -190.7), (-90.4, -191.5), (-91.2, -192.4), (-91.2, -193.2), (-91.6, -193.6), (-91.6, -194.0), (-92.0, -194.0), (-92.0, -193.6), (-92.8, -192.8), (-94.0, -192.8), (-94.5, -193.2), (-94.5, -193.6), (-95.7, -194.8), (-95.7, -198.1), (-96.1, -198.5), (-96.1, -199.7), (-95.7, -200.1), (-95.7, -201.4), (-95.3, -201.8), (-95.3, -202.6), (-94.5, -203.4), (-93.6, -203.4), (-93.2, -203.8), (-93.2, -205.9), (-94.0, -206.7) (0.812, 0.565, 0.431)</w:t>
      </w:r>
    </w:p>
    <w:p>
      <w:r>
        <w:t>(-90.0, -196.0), (-90.4, -195.6), (-90.4, -195.2), (-90.0, -194.8), (-90.0, -194.0), (-89.5, -193.6), (-89.1, -193.6), (-89.1, -195.6), (-89.5, -196.0) (0.937, 0.855, 0.718)</w:t>
      </w:r>
    </w:p>
    <w:p>
      <w:r>
        <w:t>(-82.6, -201.8), (-83.0, -201.8), (-83.4, -202.2), (-83.8, -202.2), (-84.2, -202.6), (-84.6, -202.6), (-85.9, -203.8), (-86.3, -203.8), (-86.7, -204.2), (-87.1, -204.2), (-87.5, -204.6), (-87.9, -204.6), (-88.3, -204.2), (-88.3, -203.8), (-88.7, -203.4), (-88.7, -201.4), (-89.1, -201.0), (-89.1, -200.1), (-89.5, -199.7), (-90.8, -201.0), (-90.8, -201.8), (-91.2, -202.2), (-91.2, -203.0), (-91.6, -203.4), (-91.6, -203.0), (-92.0, -202.6), (-92.0, -202.2), (-92.4, -201.8), (-92.4, -201.4), (-92.8, -201.0), (-92.8, -200.5), (-92.4, -200.1), (-92.4, -199.3), (-92.0, -198.9), (-92.0, -198.1), (-91.6, -197.7), (-91.6, -197.3), (-91.2, -196.9), (-91.2, -196.5), (-90.8, -196.0), (-90.8, -194.4), (-90.4, -194.0), (-90.4, -193.2), (-89.5, -192.4), (-89.5, -192.0), (-89.1, -191.5), (-89.1, -191.1), (-91.2, -189.1), (-91.6, -189.1), (-92.0, -188.7), (-92.4, -188.7), (-92.8, -188.3), (-93.2, -188.3), (-94.9, -186.6), (-95.3, -186.6), (-95.7, -186.2), (-96.1, -186.6), (-96.9, -185.8), (-96.9, -184.6), (-96.5, -184.2), (-96.1, -184.6), (-95.7, -184.6), (-94.0, -186.2), (-93.2, -186.2), (-92.8, -186.6), (-92.4, -186.6), (-91.6, -187.5), (-90.8, -187.5), (-90.4, -187.9), (-89.5, -187.9), (-88.7, -188.7), (-87.1, -188.7), (-86.7, -189.1), (-86.3, -189.1), (-85.9, -189.5), (-85.5, -189.5), (-84.6, -190.3), (-84.2, -190.3), (-83.8, -190.7), (-83.0, -190.7), (-82.6, -191.1), (-82.2, -191.1), (-81.8, -191.5), (-81.0, -191.5), (-79.7, -192.8), (-79.3, -192.8), (-78.9, -193.2), (-78.5, -193.2), (-78.5, -193.6), (-79.7, -193.6), (-80.1, -194.0), (-80.1, -195.2), (-80.6, -195.6), (-81.8, -195.6), (-82.6, -196.5), (-82.6, -197.3), (-81.8, -198.1), (-81.0, -198.1), (-81.0, -198.5), (-81.4, -198.9), (-81.8, -198.9), (-82.2, -199.3), (-82.2, -201.4) (0.890, 0.753, 0.659)</w:t>
      </w:r>
    </w:p>
    <w:p>
      <w:r>
        <w:t>(-87.5, -196.0), (-87.9, -195.6), (-87.9, -194.0), (-86.3, -192.4), (-85.9, -192.4), (-85.0, -193.2), (-85.5, -193.6), (-86.7, -193.6), (-87.1, -194.0), (-87.1, -196.0) (0.886, 0.671, 0.525)</w:t>
      </w:r>
    </w:p>
    <w:p>
      <w:r>
        <w:t>(-82.2, -192.4), (-82.6, -192.8), (-83.0, -192.8), (-84.6, -191.1), (-83.8, -191.1), (-83.4, -191.5), (-83.0, -191.5) (0.937, 0.855, 0.718)</w:t>
      </w:r>
    </w:p>
    <w:p>
      <w:r>
        <w:t>(-82.6, -188.7), (-83.0, -188.7), (-83.4, -188.3), (-84.2, -188.3), (-84.6, -187.9), (-85.0, -187.9), (-85.5, -187.5), (-86.3, -187.5), (-86.7, -187.0), (-86.7, -186.6), (-87.5, -185.8), (-87.5, -185.0), (-87.1, -185.0), (-87.1, -185.4), (-86.3, -186.2), (-85.9, -186.2), (-85.5, -186.6), (-85.0, -186.6), (-84.6, -187.0), (-84.2, -187.0) (0.886, 0.671, 0.525)</w:t>
      </w:r>
    </w:p>
    <w:p>
      <w:r>
        <w:t>(-83.4, -190.3), (-83.8, -190.3), (-84.2, -189.9), (-84.6, -189.9), (-85.5, -189.1), (-85.9, -189.1), (-86.7, -188.3), (-88.7, -188.3), (-89.5, -187.5), (-90.4, -187.5), (-90.8, -187.0), (-91.6, -187.0), (-92.4, -186.2), (-92.8, -186.2), (-93.2, -185.8), (-94.0, -185.8), (-94.5, -185.4), (-94.0, -185.8), (-93.2, -185.8), (-92.8, -186.2), (-92.4, -186.2), (-91.6, -187.0), (-90.8, -187.0), (-90.4, -187.5), (-89.5, -187.5), (-89.1, -187.9), (-87.1, -187.9), (-86.3, -188.7), (-85.9, -188.7), (-84.6, -189.9), (-84.2, -189.9), (-83.8, -190.3) (0.886, 0.671, 0.525)</w:t>
      </w:r>
    </w:p>
    <w:p>
      <w:r>
        <w:t>(-86.3, -190.3), (-88.7, -190.3), (-89.1, -189.9), (-89.5, -189.9), (-91.2, -188.3), (-91.6, -188.3), (-90.8, -188.3), (-89.5, -189.5), (-88.7, -189.5), (-88.3, -189.9), (-86.7, -189.9) (0.937, 0.855, 0.718)</w:t>
      </w:r>
    </w:p>
    <w:p>
      <w:r>
        <w:t>(-92.4, -187.9), (-92.8, -187.5), (-93.2, -187.5), (-93.2, -187.0), (-92.8, -187.5), (-92.4, -187.5) (0.937, 0.855, 0.718)</w:t>
      </w:r>
    </w:p>
    <w:p>
      <w:r>
        <w:t>(-99.4, -191.1), (-99.4, -189.9), (-99.8, -189.5), (-99.4, -189.1), (-99.4, -187.5) (0.502, 0.353, 0.259)</w:t>
      </w:r>
    </w:p>
    <w:p>
      <w:r>
        <w:t>(-99.8, -191.1), (-99.8, -190.7), (-101.8, -188.7), (-101.4, -188.7), (-101.0, -188.3), (-101.0, -186.6), (-101.0, -187.0), (-100.6, -187.5), (-100.2, -187.5), (-99.4, -186.6), (-100.2, -187.5), (-100.2, -189.1), (-100.6, -189.5), (-100.2, -189.9), (-100.2, -190.3), (-99.8, -190.7) (0.388, 0.243, 0.161)</w:t>
      </w:r>
    </w:p>
    <w:p>
      <w:r>
        <w:t>(-103.9, -185.4), (-103.9, -185.0), (-103.4, -185.0), (-103.0, -184.6), (-103.0, -184.2), (-103.0, -184.6) (0.110, 0.071, 0.027)</w:t>
      </w:r>
    </w:p>
    <w:p>
      <w:r>
        <w:t>(-103.4, -184.2), (-103.9, -184.2), (-103.9, -183.4), (-103.9, -183.8) (0.071, 0.035, 0.004)</w:t>
      </w:r>
    </w:p>
    <w:p>
      <w:r>
        <w:t>(-103.4, -187.0), (-103.4, -186.6), (-103.0, -186.2), (-103.0, -185.8), (-102.6, -185.4), (-102.6, -185.0), (-102.2, -184.6), (-102.2, -184.2), (-101.8, -183.8), (-101.8, -182.6), (-101.4, -182.1), (-101.4, -181.7), (-102.2, -180.9), (-103.4, -182.1), (-102.6, -181.3), (-102.6, -180.9), (-102.2, -180.5), (-101.8, -180.5), (-101.8, -181.3), (-101.4, -181.7), (-101.4, -183.4), (-101.8, -183.8), (-101.8, -184.2), (-102.6, -185.0), (-102.6, -185.4), (-103.0, -185.8), (-103.0, -186.2), (-103.4, -186.6) (0.212, 0.180, 0.145)</w:t>
      </w:r>
    </w:p>
    <w:p>
      <w:r>
        <w:t>(-102.2, -183.4), (-102.2, -182.6), (-102.6, -182.1), (-103.0, -182.1), (-102.6, -182.1), (-102.2, -181.7), (-102.2, -181.3), (-101.8, -181.7), (-101.8, -182.1), (-102.2, -182.6) (0.149, 0.118, 0.086)</w:t>
      </w:r>
    </w:p>
    <w:p>
      <w:r>
        <w:t>(-100.6, -183.4), (-101.0, -183.4), (-101.0, -183.0) (0.267, 0.239, 0.208)</w:t>
      </w:r>
    </w:p>
    <w:p>
      <w:r>
        <w:t>(-96.1, -183.0), (-96.9, -182.1), (-97.7, -182.1), (-98.1, -181.7), (-99.0, -181.7), (-99.0, -181.3), (-99.4, -180.9), (-99.4, -180.5), (-100.2, -179.7), (-100.6, -180.1), (-100.6, -180.9), (-100.2, -181.3), (-100.2, -181.7), (-99.8, -182.1), (-99.8, -182.6), (-99.0, -183.4), (-98.5, -183.4), (-99.0, -183.4), (-99.8, -182.6), (-99.8, -182.1), (-100.2, -181.7), (-100.2, -181.3), (-100.6, -180.9), (-100.6, -179.7), (-100.2, -179.3), (-99.8, -179.7), (-99.8, -180.1), (-99.0, -180.9), (-99.0, -181.3), (-98.5, -181.7), (-98.1, -181.7), (-97.7, -182.1), (-96.5, -182.1), (-96.5, -182.6) (0.502, 0.475, 0.467)</w:t>
      </w:r>
    </w:p>
    <w:p>
      <w:r>
        <w:t>(-97.3, -181.3), (-98.5, -181.3), (-98.5, -180.9), (-99.4, -180.1), (-98.1, -181.3), (-97.7, -181.3), (-97.3, -180.9) (0.420, 0.404, 0.388)</w:t>
      </w:r>
    </w:p>
    <w:p>
      <w:r>
        <w:t>(-96.5, -181.3), (-96.9, -180.9), (-96.9, -178.5), (-96.1, -177.6), (-96.9, -178.5), (-96.9, -180.5), (-96.1, -181.3) (0.502, 0.475, 0.467)</w:t>
      </w:r>
    </w:p>
    <w:p>
      <w:r>
        <w:t>(-95.7, -181.3), (-96.5, -180.5), (-96.5, -178.5), (-95.7, -177.6), (-96.5, -178.5), (-96.5, -179.3), (-96.1, -179.7), (-96.1, -180.5), (-95.7, -180.9) (0.573, 0.545, 0.541)</w:t>
      </w:r>
    </w:p>
    <w:p>
      <w:r>
        <w:t>(-98.1, -179.7), (-98.5, -179.7), (-98.5, -179.3), (-99.0, -178.9), (-99.0, -178.5), (-98.5, -178.5), (-98.1, -178.9) (0.212, 0.180, 0.145)</w:t>
      </w:r>
    </w:p>
    <w:p>
      <w:r>
        <w:t>(-97.7, -180.1), (-98.5, -180.1), (-98.1, -180.1), (-97.7, -179.7), (-97.7, -178.9), (-98.5, -178.1), (-99.0, -178.1), (-99.4, -178.5), (-100.2, -177.6), (-100.2, -177.2), (-99.8, -177.2), (-99.0, -178.1), (-98.5, -178.1), (-97.7, -178.9) (0.267, 0.239, 0.208)</w:t>
      </w:r>
    </w:p>
    <w:p>
      <w:r>
        <w:t>(-97.7, -178.5), (-98.5, -177.6), (-99.0, -177.6), (-99.8, -176.8), (-100.2, -176.8), (-100.6, -177.2), (-100.6, -177.6), (-99.4, -178.9), (-100.6, -177.6), (-100.6, -176.8), (-99.8, -176.8), (-99.0, -177.6), (-98.5, -177.6) (0.329, 0.275, 0.231)</w:t>
      </w:r>
    </w:p>
    <w:p>
      <w:r>
        <w:t>(-101.0, -178.1), (-100.6, -178.5), (-101.0, -178.1), (-101.0, -176.8), (-100.6, -176.4), (-99.4, -176.4), (-99.0, -176.0), (-99.0, -174.4), (-99.0, -175.6), (-97.3, -177.2), (-96.5, -177.2), (-96.1, -176.8), (-96.5, -177.2), (-96.9, -177.2), (-97.7, -178.1), (-99.4, -176.4), (-100.6, -176.4), (-101.0, -176.8) (0.392, 0.349, 0.310)</w:t>
      </w:r>
    </w:p>
    <w:p>
      <w:r>
        <w:t>(-100.2, -176.0), (-99.8, -176.0), (-99.4, -175.6), (-99.4, -175.2), (-99.4, -176.0) (0.420, 0.404, 0.388)</w:t>
      </w:r>
    </w:p>
    <w:p>
      <w:r>
        <w:t>(-100.2, -175.6), (-99.4, -174.8), (-99.4, -174.4), (-99.4, -174.8), (-99.8, -175.2), (-99.8, -175.6) (0.502, 0.475, 0.467)</w:t>
      </w:r>
    </w:p>
    <w:p>
      <w:r>
        <w:t>(-101.0, -174.8), (-101.0, -174.0), (-100.6, -173.6), (-100.2, -173.6), (-100.2, -174.8) (0.698, 0.690, 0.698)</w:t>
      </w:r>
    </w:p>
    <w:p>
      <w:r>
        <w:t>(-99.4, -173.1), (-99.4, -174.0), (-99.4, -173.6), (-100.2, -172.7), (-100.6, -172.7), (-101.4, -173.6), (-100.6, -172.7), (-99.8, -172.7) (0.573, 0.545, 0.541)</w:t>
      </w:r>
    </w:p>
    <w:p>
      <w:r>
        <w:t>(-101.8, -172.7), (-100.6, -171.5), (-101.0, -171.1), (-100.6, -171.1), (-100.6, -171.5) (0.392, 0.349, 0.310)</w:t>
      </w:r>
    </w:p>
    <w:p>
      <w:r>
        <w:t>(-99.8, -171.5), (-100.2, -171.9), (-100.6, -171.9), (-101.8, -173.1), (-100.2, -171.5), (-100.2, -171.1), (-100.6, -170.7), (-101.8, -170.7), (-102.2, -171.1), (-103.0, -171.1), (-103.0, -170.7), (-103.4, -170.3), (-103.4, -169.5), (-103.4, -170.3), (-102.6, -171.1), (-102.2, -171.1), (-101.8, -170.7), (-100.2, -170.7), (-99.8, -171.1) (0.420, 0.404, 0.388)</w:t>
      </w:r>
    </w:p>
    <w:p>
      <w:r>
        <w:t>(-102.6, -171.9), (-102.2, -171.9), (-101.8, -171.5), (-101.4, -171.5), (-101.4, -171.9), (-101.8, -172.3), (-102.2, -172.3) (0.329, 0.275, 0.231)</w:t>
      </w:r>
    </w:p>
    <w:p>
      <w:r>
        <w:t>(-102.6, -172.7), (-103.0, -173.1), (-103.9, -172.3), (-103.9, -171.9), (-104.3, -171.5), (-103.9, -171.5), (-103.4, -171.9), (-103.0, -171.9), (-102.6, -172.3) (0.267, 0.239, 0.208)</w:t>
      </w:r>
    </w:p>
    <w:p>
      <w:r>
        <w:t>(-104.3, -172.7), (-104.7, -172.3), (-105.1, -172.3), (-105.9, -171.5), (-105.5, -171.1), (-105.5, -170.3), (-105.1, -169.9), (-105.1, -167.0), (-105.1, -170.3), (-105.5, -170.7), (-105.5, -171.5) (0.420, 0.404, 0.388)</w:t>
      </w:r>
    </w:p>
    <w:p>
      <w:r>
        <w:t>(-103.0, -174.0), (-103.0, -173.6), (-105.1, -171.5), (-105.1, -170.7), (-104.7, -170.3), (-104.7, -169.9), (-104.3, -169.5), (-104.3, -169.1), (-104.7, -168.6), (-104.7, -166.6), (-104.3, -166.2), (-104.3, -161.7), (-104.3, -162.5), (-103.9, -162.9), (-103.4, -162.5), (-103.4, -162.1), (-103.4, -162.9), (-103.9, -163.3), (-103.9, -165.8), (-103.0, -166.6), (-103.0, -167.4), (-103.0, -166.6), (-103.4, -166.2), (-104.3, -166.2), (-104.7, -166.6), (-104.7, -168.6), (-104.3, -169.1), (-103.9, -169.1), (-103.4, -168.6), (-103.4, -169.1), (-103.9, -169.5), (-103.9, -170.7), (-103.0, -171.5), (-102.2, -171.5), (-103.0, -171.5), (-103.9, -170.7), (-104.3, -170.7), (-104.7, -171.1), (-104.7, -171.5), (-104.3, -171.9), (-104.3, -172.3), (-103.0, -173.6), (-102.6, -173.6), (-102.2, -173.1), (-102.2, -172.7), (-102.2, -173.1) (0.325, 0.318, 0.306)</w:t>
      </w:r>
    </w:p>
    <w:p>
      <w:r>
        <w:t>(-104.3, -168.2), (-104.3, -167.0), (-103.9, -166.6), (-103.4, -167.0), (-103.4, -167.4), (-103.9, -167.8), (-103.9, -168.2) (0.224, 0.227, 0.247)</w:t>
      </w:r>
    </w:p>
    <w:p>
      <w:r>
        <w:t>(-101.8, -169.1), (-101.8, -168.6), (-101.0, -167.8), (-101.0, -167.4), (-100.6, -167.0), (-100.6, -168.6), (-101.0, -169.1) (0.788, 0.784, 0.792)</w:t>
      </w:r>
    </w:p>
    <w:p>
      <w:r>
        <w:t>(-102.2, -169.5), (-102.2, -168.6), (-101.4, -167.8), (-102.2, -168.6), (-102.2, -169.1), (-101.8, -169.5), (-101.0, -169.5), (-100.2, -168.6), (-100.2, -167.0), (-100.2, -169.1), (-100.6, -169.1), (-101.0, -169.5) (0.698, 0.690, 0.698)</w:t>
      </w:r>
    </w:p>
    <w:p>
      <w:r>
        <w:t>(-101.0, -169.9), (-100.2, -169.9), (-99.8, -169.5), (-99.8, -169.9) (0.573, 0.545, 0.541)</w:t>
      </w:r>
    </w:p>
    <w:p>
      <w:r>
        <w:t>(-101.4, -175.6), (-101.8, -175.2), (-101.8, -173.6), (-100.6, -172.3), (-99.8, -172.3), (-99.4, -171.9), (-99.4, -171.1), (-100.2, -170.3), (-101.4, -170.3), (-99.8, -170.3), (-99.4, -169.9), (-99.4, -167.8), (-99.0, -167.4), (-99.0, -166.6), (-99.4, -166.2), (-101.0, -166.2), (-102.6, -167.8), (-101.0, -166.2), (-99.0, -166.2), (-97.7, -165.0), (-96.5, -165.0), (-97.7, -165.0), (-98.5, -165.8), (-98.5, -166.2), (-99.0, -166.6), (-98.1, -167.4), (-99.0, -167.4), (-99.4, -167.8), (-99.4, -169.9), (-98.5, -170.7), (-98.5, -171.9), (-99.0, -172.3), (-99.0, -172.7), (-99.4, -172.7), (-99.8, -172.3), (-100.6, -172.3), (-101.8, -173.6), (-101.8, -175.2) (0.502, 0.475, 0.467)</w:t>
      </w:r>
    </w:p>
    <w:p>
      <w:r>
        <w:t>(-98.1, -171.5), (-98.1, -170.7), (-98.5, -170.3), (-98.5, -169.9), (-99.0, -169.5), (-99.0, -167.8), (-98.5, -167.8), (-97.3, -169.1), (-98.5, -167.8), (-99.0, -168.2), (-99.0, -169.5), (-98.5, -169.9), (-98.5, -170.3), (-98.1, -170.7) (0.420, 0.404, 0.388)</w:t>
      </w:r>
    </w:p>
    <w:p>
      <w:r>
        <w:t>(-98.1, -170.3), (-98.1, -169.9), (-98.5, -169.5), (-98.5, -168.2), (-97.7, -169.1), (-97.7, -169.5), (-98.1, -169.9) (0.392, 0.349, 0.310)</w:t>
      </w:r>
    </w:p>
    <w:p>
      <w:r>
        <w:t>(-96.5, -172.3), (-96.5, -171.1), (-96.5, -171.5), (-96.1, -171.9) (0.039, 0.020, 0.000)</w:t>
      </w:r>
    </w:p>
    <w:p>
      <w:r>
        <w:t>(-95.3, -173.1), (-95.3, -172.7), (-94.9, -172.3), (-94.9, -171.5), (-95.3, -171.1), (-95.3, -170.7), (-96.1, -169.9), (-95.7, -169.9), (-95.3, -170.3), (-95.3, -170.7), (-94.9, -171.1), (-94.9, -172.3), (-95.3, -172.7) (0.149, 0.118, 0.086)</w:t>
      </w:r>
    </w:p>
    <w:p>
      <w:r>
        <w:t>(-94.5, -171.9), (-94.5, -171.1), (-94.9, -170.7), (-94.9, -170.3), (-95.7, -169.5), (-94.9, -168.6), (-94.9, -168.2), (-94.5, -167.8), (-94.0, -167.8), (-93.6, -168.2), (-94.5, -169.1), (-94.5, -169.5), (-94.9, -169.9), (-94.9, -170.7), (-94.5, -171.1) (0.208, 0.129, 0.071)</w:t>
      </w:r>
    </w:p>
    <w:p>
      <w:r>
        <w:t>(-94.5, -173.1), (-93.6, -172.3), (-93.6, -170.3), (-92.4, -169.1), (-92.4, -168.6), (-92.4, -169.1), (-93.2, -169.9), (-93.2, -170.3), (-93.6, -170.7), (-93.6, -172.3) (0.329, 0.275, 0.231)</w:t>
      </w:r>
    </w:p>
    <w:p>
      <w:r>
        <w:t>(-93.2, -171.1), (-93.2, -170.7), (-92.8, -170.3), (-92.8, -170.7) (0.392, 0.349, 0.310)</w:t>
      </w:r>
    </w:p>
    <w:p>
      <w:r>
        <w:t>(-94.0, -169.1), (-93.2, -168.2), (-93.6, -167.8), (-93.6, -167.0), (-92.8, -167.0), (-92.8, -168.2), (-93.6, -169.1) (0.267, 0.165, 0.098)</w:t>
      </w:r>
    </w:p>
    <w:p>
      <w:r>
        <w:t>(-94.0, -171.1), (-94.0, -169.9), (-92.4, -168.2), (-92.4, -167.0), (-92.8, -166.6), (-93.6, -166.6), (-93.6, -165.8), (-93.2, -165.8), (-92.8, -166.2), (-92.4, -166.2), (-92.0, -166.6), (-92.0, -167.0), (-92.4, -167.4), (-92.4, -168.2), (-92.8, -168.6), (-92.8, -169.1), (-94.0, -170.3) (0.314, 0.212, 0.145)</w:t>
      </w:r>
    </w:p>
    <w:p>
      <w:r>
        <w:t>(-94.0, -161.7), (-94.0, -161.3), (-93.6, -161.3) (0.788, 0.784, 0.792)</w:t>
      </w:r>
    </w:p>
    <w:p>
      <w:r>
        <w:t>(-97.3, -160.1), (-97.3, -159.7), (-96.1, -158.4), (-95.7, -158.8), (-95.7, -160.1) (0.788, 0.784, 0.792)</w:t>
      </w:r>
    </w:p>
    <w:p>
      <w:r>
        <w:t>(-99.4, -167.4), (-99.4, -167.0), (-99.8, -166.6), (-99.4, -166.6) (0.573, 0.545, 0.541)</w:t>
      </w:r>
    </w:p>
    <w:p>
      <w:r>
        <w:t>(-102.6, -169.9), (-102.2, -170.3), (-101.8, -170.3), (-102.6, -170.3) (0.573, 0.545, 0.541)</w:t>
      </w:r>
    </w:p>
    <w:p>
      <w:r>
        <w:t>(-104.3, -173.6), (-104.3, -174.8), (-104.3, -173.6), (-104.7, -173.1), (-105.1, -173.1), (-106.3, -174.4), (-105.9, -174.0), (-105.9, -173.6), (-105.5, -173.1), (-104.7, -173.1) (0.573, 0.545, 0.541)</w:t>
      </w:r>
    </w:p>
    <w:p>
      <w:r>
        <w:t>(-105.9, -175.6), (-105.9, -174.8), (-105.5, -174.4), (-105.1, -174.4), (-105.1, -175.2), (-105.5, -175.6) (0.698, 0.690, 0.698)</w:t>
      </w:r>
    </w:p>
    <w:p>
      <w:r>
        <w:t>(-105.9, -177.6), (-105.5, -177.2), (-105.5, -176.8), (-104.3, -175.6), (-104.3, -175.2), (-103.9, -174.8), (-103.9, -174.0), (-103.9, -174.8), (-104.3, -175.2), (-104.3, -175.6), (-104.7, -176.0), (-104.7, -176.4) (0.502, 0.475, 0.467)</w:t>
      </w:r>
    </w:p>
    <w:p>
      <w:r>
        <w:t>(-103.9, -176.4), (-103.9, -176.0), (-103.4, -175.6), (-103.4, -175.2), (-103.0, -174.8), (-103.0, -174.4), (-102.2, -173.6), (-102.6, -174.0), (-102.6, -176.0), (-103.0, -176.4) (0.392, 0.349, 0.310)</w:t>
      </w:r>
    </w:p>
    <w:p>
      <w:r>
        <w:t>(-101.0, -180.1), (-101.0, -179.7), (-101.8, -178.9), (-103.4, -180.5), (-101.4, -178.5), (-101.4, -177.2), (-102.2, -176.4), (-102.6, -176.4), (-103.0, -176.8), (-103.4, -176.8), (-104.3, -177.6), (-104.3, -177.2), (-104.7, -176.8), (-105.9, -178.1), (-105.9, -178.5), (-106.3, -178.9), (-106.3, -179.7), (-106.3, -178.9), (-105.9, -178.5), (-105.9, -178.1), (-104.3, -176.4), (-104.3, -176.0), (-103.9, -175.6), (-103.9, -175.2), (-103.4, -174.8), (-103.4, -174.0), (-103.9, -173.6), (-103.4, -174.0), (-103.4, -174.8), (-103.9, -175.2), (-103.9, -175.6), (-104.3, -176.0), (-104.3, -176.4), (-103.9, -176.8), (-103.0, -176.8), (-102.2, -176.0), (-102.2, -174.0), (-102.2, -175.6), (-101.4, -176.4), (-101.0, -176.4), (-101.4, -176.8), (-101.4, -178.1), (-100.6, -178.9), (-100.2, -178.9), (-99.8, -179.3), (-100.2, -178.9), (-100.6, -178.9), (-101.0, -179.3) (0.420, 0.404, 0.388)</w:t>
      </w:r>
    </w:p>
    <w:p>
      <w:r>
        <w:t>(-103.9, -179.7), (-103.9, -178.5), (-103.4, -178.1), (-103.0, -178.1), (-103.0, -178.9) (0.624, 0.616, 0.631)</w:t>
      </w:r>
    </w:p>
    <w:p>
      <w:r>
        <w:t>(-105.9, -183.4), (-105.9, -182.6), (-105.1, -181.7), (-105.1, -181.3), (-104.7, -180.9), (-104.7, -180.5), (-104.3, -180.1), (-104.3, -178.9), (-104.3, -179.7), (-103.9, -180.1), (-102.6, -178.9), (-102.6, -178.1), (-103.0, -177.6), (-103.4, -177.6), (-103.9, -178.1), (-103.4, -177.6), (-102.2, -177.6), (-102.2, -178.1), (-102.6, -178.5), (-102.6, -178.9), (-104.7, -180.9), (-104.7, -181.3), (-105.1, -181.7), (-105.1, -182.1), (-105.5, -182.6), (-105.5, -183.0) (0.573, 0.545, 0.541)</w:t>
      </w:r>
    </w:p>
    <w:p>
      <w:r>
        <w:t>(-106.3, -180.1), (-105.9, -179.7), (-105.9, -178.9), (-105.9, -179.3), (-105.5, -179.7), (-105.1, -179.3), (-105.1, -178.9), (-105.1, -179.3), (-105.9, -180.1) (0.392, 0.349, 0.310)</w:t>
      </w:r>
    </w:p>
    <w:p>
      <w:r>
        <w:t>(-105.5, -179.3), (-105.5, -178.5), (-105.1, -178.5), (-105.5, -178.9) (0.325, 0.318, 0.306)</w:t>
      </w:r>
    </w:p>
    <w:p>
      <w:r>
        <w:t>(-105.5, -178.1), (-104.7, -177.2), (-104.7, -178.1) (0.392, 0.349, 0.310)</w:t>
      </w:r>
    </w:p>
    <w:p>
      <w:r>
        <w:t>(-108.4, -178.9), (-108.4, -178.5), (-107.9, -178.1), (-107.9, -177.6), (-107.5, -177.2), (-107.5, -176.8), (-106.3, -175.6), (-106.3, -174.8), (-105.1, -173.6), (-104.7, -173.6), (-104.7, -175.2), (-106.3, -176.8), (-106.3, -177.2), (-106.3, -176.8), (-106.7, -176.4), (-107.1, -176.4), (-107.5, -176.8), (-107.5, -177.2), (-107.9, -177.6), (-107.9, -178.1), (-108.4, -178.5) (0.624, 0.616, 0.631)</w:t>
      </w:r>
    </w:p>
    <w:p>
      <w:r>
        <w:t>(-111.6, -182.6), (-111.6, -181.7), (-111.2, -181.3), (-111.2, -180.5), (-110.8, -180.1), (-110.8, -179.7), (-110.4, -179.3), (-110.4, -178.5), (-110.0, -178.1), (-110.0, -177.6), (-109.6, -177.2), (-109.6, -176.8), (-108.4, -175.6), (-108.4, -175.2), (-107.9, -175.6), (-107.5, -175.6), (-106.7, -174.8), (-106.7, -174.4), (-107.1, -174.0), (-107.5, -174.0), (-107.9, -174.4), (-107.5, -174.0), (-107.5, -173.6), (-106.3, -172.3), (-106.3, -171.5), (-105.9, -171.1), (-105.9, -170.3), (-105.5, -169.9), (-105.5, -168.2), (-105.5, -169.9), (-105.9, -170.3), (-105.9, -171.1), (-106.3, -171.5), (-105.1, -172.7), (-104.7, -172.7), (-104.3, -173.1), (-104.7, -172.7), (-105.5, -172.7), (-106.3, -173.6), (-106.3, -174.0), (-106.7, -174.4), (-106.7, -174.8), (-107.1, -175.2), (-107.1, -175.6), (-108.4, -176.8), (-108.4, -177.6), (-108.8, -178.1), (-108.8, -178.5), (-109.2, -178.9), (-109.2, -179.3), (-109.6, -179.7), (-109.6, -181.3), (-108.8, -182.1), (-108.4, -182.1), (-107.5, -181.3), (-107.5, -180.9), (-106.7, -180.1), (-106.7, -179.3), (-106.7, -180.1), (-107.1, -180.5), (-107.1, -180.9), (-108.4, -182.1), (-109.2, -182.1), (-109.2, -181.7), (-109.6, -181.3), (-109.6, -179.3), (-108.8, -178.5), (-108.8, -178.1), (-108.4, -177.6), (-108.4, -176.8), (-108.8, -176.4), (-109.2, -176.4), (-109.6, -176.8), (-109.6, -177.2), (-110.0, -177.6), (-110.0, -178.5), (-110.4, -178.9), (-110.4, -179.7), (-111.2, -180.5), (-111.2, -181.3), (-111.6, -181.7) (0.502, 0.475, 0.467)</w:t>
      </w:r>
    </w:p>
    <w:p>
      <w:r>
        <w:t>(-108.4, -180.1), (-108.4, -179.3), (-107.9, -178.9), (-107.9, -178.5), (-107.5, -178.1), (-107.5, -177.6), (-107.1, -177.2), (-107.1, -176.8), (-106.7, -176.8), (-106.7, -177.6), (-107.1, -178.1), (-107.1, -178.5), (-107.5, -178.9), (-107.5, -179.7), (-107.9, -180.1) (0.698, 0.690, 0.698)</w:t>
      </w:r>
    </w:p>
    <w:p>
      <w:r>
        <w:t>(-108.8, -180.9), (-108.8, -179.7), (-108.8, -180.1), (-108.4, -180.5), (-107.9, -180.5), (-107.5, -180.1), (-108.4, -180.9) (0.624, 0.616, 0.631)</w:t>
      </w:r>
    </w:p>
    <w:p>
      <w:r>
        <w:t>(-108.4, -181.7), (-108.8, -181.7), (-109.2, -181.3), (-109.2, -179.7), (-108.8, -179.3), (-108.8, -178.9), (-108.8, -179.3), (-109.2, -179.7), (-109.2, -180.9), (-108.8, -181.3), (-108.4, -181.3), (-107.1, -180.1), (-107.1, -179.7), (-107.1, -180.1), (-107.9, -180.9), (-107.9, -181.3) (0.573, 0.545, 0.541)</w:t>
      </w:r>
    </w:p>
    <w:p>
      <w:r>
        <w:t>(-106.7, -184.2), (-107.5, -184.2), (-109.2, -182.6), (-110.4, -183.8), (-109.6, -183.0), (-109.6, -181.7), (-110.4, -180.9), (-111.2, -181.7), (-110.8, -181.3), (-110.8, -180.5), (-110.0, -179.7), (-110.0, -178.9), (-109.6, -178.5), (-109.6, -177.6), (-109.2, -177.2), (-109.2, -176.8), (-108.8, -176.8), (-108.8, -177.6), (-109.2, -178.1), (-109.2, -178.5), (-110.0, -179.3), (-110.0, -181.3), (-109.6, -181.7), (-109.6, -182.1), (-109.2, -182.6), (-108.4, -182.6), (-106.7, -180.9), (-106.7, -180.5), (-105.9, -180.5), (-105.1, -179.7), (-105.1, -180.1), (-105.9, -180.9), (-105.9, -181.3), (-106.3, -181.7), (-106.3, -182.1), (-106.7, -181.7), (-107.5, -181.7), (-108.4, -182.6), (-108.4, -183.4), (-107.9, -183.8), (-107.1, -183.8), (-106.7, -183.4) (0.420, 0.404, 0.388)</w:t>
      </w:r>
    </w:p>
    <w:p>
      <w:r>
        <w:t>(-107.9, -183.4), (-107.9, -182.6), (-107.5, -182.1), (-106.7, -182.1), (-106.7, -183.0), (-107.1, -183.4) (0.392, 0.349, 0.310)</w:t>
      </w:r>
    </w:p>
    <w:p>
      <w:r>
        <w:t>(-107.5, -183.0), (-107.5, -182.6), (-107.1, -182.6), (-107.1, -183.0) (0.325, 0.318, 0.306)</w:t>
      </w:r>
    </w:p>
    <w:p>
      <w:r>
        <w:t>(-111.2, -185.4), (-111.2, -184.6), (-110.8, -184.6), (-109.2, -183.0), (-107.1, -185.0), (-106.3, -184.2), (-106.3, -182.6), (-105.9, -182.1), (-105.9, -181.7), (-105.5, -181.3), (-105.5, -180.9), (-104.7, -180.1), (-104.7, -179.3), (-104.7, -180.1), (-105.1, -180.5), (-105.1, -180.9), (-105.5, -181.3), (-105.5, -181.7), (-106.3, -182.6), (-106.3, -183.4), (-105.9, -183.8), (-105.1, -183.0), (-105.1, -182.6), (-104.7, -182.1), (-104.7, -181.7), (-104.3, -181.3), (-104.3, -180.9), (-102.2, -178.9), (-102.2, -178.5), (-101.8, -178.1), (-101.8, -177.6), (-102.2, -177.2), (-103.4, -177.2), (-104.3, -178.1), (-104.3, -178.5), (-104.3, -178.1), (-103.4, -177.2), (-102.6, -177.2), (-102.2, -176.8), (-101.8, -177.2), (-101.8, -178.5), (-103.9, -180.5), (-103.9, -180.9), (-104.7, -181.7), (-104.7, -182.1), (-105.1, -182.6), (-105.1, -183.0), (-105.5, -183.4), (-105.5, -183.8), (-105.9, -184.2), (-106.3, -184.2), (-107.1, -185.0), (-107.1, -185.4), (-107.9, -186.2), (-107.9, -187.0), (-107.9, -186.2), (-107.5, -185.8), (-107.5, -184.6), (-108.8, -183.4), (-109.6, -183.4), (-111.2, -185.0) (0.502, 0.475, 0.467)</w:t>
      </w:r>
    </w:p>
    <w:p>
      <w:r>
        <w:t>(-114.5, -195.2), (-114.5, -194.0), (-114.1, -193.6), (-114.1, -193.2), (-112.4, -191.5), (-112.4, -190.7), (-112.9, -190.3), (-112.9, -187.5), (-113.3, -187.0), (-113.3, -185.0), (-112.9, -184.6), (-112.9, -184.2), (-112.4, -183.8), (-112.4, -183.0), (-112.0, -182.6), (-112.0, -181.7), (-111.6, -181.3), (-111.6, -180.5), (-111.2, -180.1), (-111.2, -179.3), (-110.8, -178.9), (-110.8, -178.5), (-110.4, -178.1), (-110.4, -177.6), (-110.0, -177.2), (-110.0, -176.8), (-109.6, -176.4), (-109.6, -176.0), (-109.2, -176.0), (-108.8, -175.6), (-108.8, -175.2), (-108.4, -174.8), (-108.4, -174.4), (-107.9, -174.0), (-107.9, -173.6), (-107.5, -173.1), (-107.5, -172.7), (-106.7, -171.9), (-106.7, -171.1), (-106.3, -170.7), (-106.3, -170.3), (-105.9, -169.9), (-105.9, -168.6), (-105.9, -169.9), (-106.3, -170.3), (-106.3, -171.1), (-106.7, -171.5), (-106.7, -172.3), (-107.9, -173.6), (-107.9, -174.0), (-108.4, -174.4), (-108.4, -174.8), (-108.8, -175.2), (-108.8, -175.6), (-110.0, -176.8), (-110.0, -177.2), (-110.4, -177.6), (-110.4, -178.1), (-110.8, -178.5), (-110.8, -179.3), (-111.2, -179.7), (-111.2, -180.1), (-111.6, -180.5), (-111.6, -181.3), (-112.0, -181.7), (-112.0, -183.0), (-112.4, -183.4), (-112.4, -184.2), (-112.9, -184.6), (-112.9, -187.9), (-112.4, -188.3), (-112.4, -189.1), (-112.9, -189.5), (-112.4, -189.9), (-112.4, -190.3), (-112.0, -190.7), (-112.0, -192.4), (-110.8, -193.6), (-110.8, -195.6), (-110.8, -193.6), (-112.0, -192.4), (-112.9, -193.2), (-112.9, -194.4), (-113.3, -194.8), (-113.7, -194.8), (-114.1, -195.2) (0.573, 0.545, 0.541)</w:t>
      </w:r>
    </w:p>
    <w:p>
      <w:r>
        <w:t>(-111.2, -182.6), (-111.2, -182.1), (-110.4, -181.3), (-110.0, -181.7), (-110.0, -182.1), (-110.4, -181.7), (-110.8, -181.7), (-111.2, -182.1) (0.392, 0.349, 0.310)</w:t>
      </w:r>
    </w:p>
    <w:p>
      <w:r>
        <w:t>(-110.8, -183.0), (-110.8, -182.6), (-110.4, -182.6), (-110.4, -183.0) (0.267, 0.239, 0.208)</w:t>
      </w:r>
    </w:p>
    <w:p>
      <w:r>
        <w:t>(-110.8, -183.8), (-111.2, -183.8), (-111.2, -183.4) (0.392, 0.349, 0.310)</w:t>
      </w:r>
    </w:p>
    <w:p>
      <w:r>
        <w:t>(-111.2, -184.2), (-111.6, -184.2), (-111.6, -183.0), (-111.6, -183.8) (0.420, 0.404, 0.388)</w:t>
      </w:r>
    </w:p>
    <w:p>
      <w:r>
        <w:t>(-112.0, -187.0), (-112.0, -185.0), (-112.0, -185.8), (-111.6, -186.2), (-112.0, -186.6) (0.420, 0.404, 0.388)</w:t>
      </w:r>
    </w:p>
    <w:p>
      <w:r>
        <w:t>(-114.5, -183.0), (-114.1, -183.0), (-113.3, -182.1), (-113.3, -181.3), (-112.9, -181.3), (-112.9, -181.7), (-113.7, -182.6), (-113.7, -183.0) (0.698, 0.690, 0.698)</w:t>
      </w:r>
    </w:p>
    <w:p>
      <w:r>
        <w:t>(-107.9, -175.2), (-107.9, -174.8), (-107.5, -174.4), (-107.1, -174.4), (-107.1, -174.8), (-107.5, -175.2) (0.420, 0.404, 0.388)</w:t>
      </w:r>
    </w:p>
    <w:p>
      <w:r>
        <w:t>(-112.0, -167.0), (-112.0, -166.6), (-111.6, -166.6), (-111.6, -167.0) (0.788, 0.784, 0.792)</w:t>
      </w:r>
    </w:p>
    <w:p>
      <w:r>
        <w:t>(-107.5, -165.8), (-107.5, -164.2), (-107.9, -163.7), (-107.9, -163.3), (-107.5, -162.9), (-107.5, -161.7) (0.788, 0.784, 0.792)</w:t>
      </w:r>
    </w:p>
    <w:p>
      <w:r>
        <w:t>(-107.9, -159.7), (-107.9, -158.8), (-107.5, -158.8), (-107.5, -159.7) (0.788, 0.784, 0.792)</w:t>
      </w:r>
    </w:p>
    <w:p>
      <w:r>
        <w:t>(-109.6, -160.9), (-109.6, -160.5), (-110.0, -160.1), (-110.0, -158.4), (-109.6, -158.0), (-109.2, -158.4), (-109.2, -159.2), (-109.6, -159.7) (0.788, 0.784, 0.792)</w:t>
      </w:r>
    </w:p>
    <w:p>
      <w:r>
        <w:t>(-112.4, -141.3), (-112.4, -139.6), (-111.6, -139.6), (-110.8, -140.4), (-110.8, -140.8), (-111.2, -140.8), (-111.6, -141.3) (0.698, 0.690, 0.698)</w:t>
      </w:r>
    </w:p>
    <w:p>
      <w:r>
        <w:t>(-112.4, -138.0), (-111.6, -137.2), (-112.0, -137.6), (-112.0, -138.0) (0.698, 0.690, 0.698)</w:t>
      </w:r>
    </w:p>
    <w:p>
      <w:r>
        <w:t>(-105.1, -131.4), (-102.6, -131.4), (-102.2, -131.8), (-103.0, -132.7), (-103.9, -132.7), (-104.7, -131.8), (-105.1, -131.8) (0.027, 0.439, 0.878)</w:t>
      </w:r>
    </w:p>
    <w:p>
      <w:r>
        <w:t>(-100.6, -131.8), (-99.8, -131.8), (-99.4, -132.3), (-99.0, -132.3), (-98.1, -133.1), (-98.5, -132.7), (-99.4, -132.7), (-100.2, -133.5), (-100.6, -133.5), (-100.6, -133.1), (-100.2, -132.7), (-100.6, -132.3) (0.027, 0.439, 0.878)</w:t>
      </w:r>
    </w:p>
    <w:p>
      <w:r>
        <w:t>(-100.2, -133.9), (-99.4, -133.1), (-98.5, -133.1), (-98.1, -133.5), (-97.7, -133.5), (-98.1, -133.9) (0.063, 0.388, 0.788)</w:t>
      </w:r>
    </w:p>
    <w:p>
      <w:r>
        <w:t>(-91.6, -135.1), (-92.0, -135.5), (-92.4, -135.5), (-92.8, -135.9), (-96.1, -135.9), (-96.5, -135.5), (-97.3, -135.5), (-97.7, -135.1), (-98.5, -135.1), (-99.0, -134.7), (-100.2, -134.7), (-100.6, -134.3), (-98.1, -134.3), (-97.3, -133.5), (-95.7, -133.5), (-95.3, -133.9), (-94.9, -133.5), (-94.5, -133.9), (-94.0, -133.9), (-93.6, -134.3), (-92.4, -134.3), (-92.0, -134.7), (-91.6, -134.7) (0.251, 0.494, 0.808)</w:t>
      </w:r>
    </w:p>
    <w:p>
      <w:r>
        <w:t>(-97.3, -128.6), (-97.3, -127.8), (-96.9, -128.2), (-96.5, -128.2), (-96.5, -128.6) (0.345, 0.612, 0.890)</w:t>
      </w:r>
    </w:p>
    <w:p>
      <w:r>
        <w:t>(-99.8, -128.6), (-100.6, -127.8), (-100.2, -128.2), (-99.8, -128.2) (0.027, 0.439, 0.878)</w:t>
      </w:r>
    </w:p>
    <w:p>
      <w:r>
        <w:t>(-103.0, -126.5), (-103.9, -126.5), (-103.9, -125.7), (-103.4, -125.7), (-103.0, -126.1) (0.027, 0.439, 0.878)</w:t>
      </w:r>
    </w:p>
    <w:p>
      <w:r>
        <w:t>(-89.5, -131.4), (-92.4, -131.4), (-92.8, -131.0), (-92.8, -130.6), (-93.2, -130.2), (-93.6, -130.2), (-94.0, -130.6), (-94.0, -131.0), (-94.5, -131.0), (-94.9, -131.4), (-96.1, -131.4), (-96.5, -131.8), (-96.5, -132.3), (-96.1, -132.7), (-96.1, -133.1), (-97.7, -133.1), (-99.0, -131.8), (-99.4, -131.8), (-99.8, -131.4), (-100.6, -131.4), (-101.0, -131.8), (-101.0, -132.3), (-100.6, -132.7), (-101.0, -133.1), (-101.0, -133.5), (-100.6, -133.9), (-101.0, -134.3), (-102.2, -134.3), (-102.6, -133.9), (-103.0, -133.9), (-103.4, -133.5), (-103.9, -133.5), (-105.5, -131.8), (-105.9, -131.8), (-106.7, -131.0), (-107.5, -131.0), (-107.9, -130.6), (-110.8, -130.6), (-111.2, -130.2), (-111.6, -130.2), (-112.4, -129.4), (-112.0, -129.8), (-111.2, -129.8), (-110.8, -130.2), (-109.2, -130.2), (-108.8, -130.6), (-107.5, -130.6), (-106.7, -129.8), (-106.7, -129.4), (-107.1, -129.0), (-107.1, -128.6), (-108.4, -127.4), (-107.9, -126.9), (-107.5, -126.9), (-106.7, -126.1), (-106.7, -125.7), (-107.5, -124.9), (-107.9, -124.9), (-108.8, -124.1), (-108.8, -123.7), (-108.4, -123.7), (-107.9, -124.1), (-107.5, -124.1), (-106.7, -124.9), (-105.9, -124.9), (-105.5, -125.3), (-104.7, -125.3), (-104.3, -124.9), (-104.3, -124.5), (-107.1, -121.6), (-107.5, -121.6), (-108.4, -120.8), (-108.4, -120.4), (-110.4, -118.4), (-111.2, -118.4), (-111.2, -117.9), (-112.0, -117.1), (-112.4, -117.1), (-113.3, -116.3), (-113.3, -115.9), (-114.1, -115.1), (-114.9, -115.1), (-115.3, -114.7), (-115.3, -114.3), (-116.1, -113.4), (-116.5, -113.4), (-116.9, -113.0), (-116.9, -112.6), (-118.2, -111.4), (-118.6, -111.4), (-118.6, -111.0), (-119.4, -110.2), (-119.8, -110.2), (-120.2, -109.8), (-120.2, -109.4), (-119.8, -109.0), (-119.4, -109.0), (-118.2, -110.2), (-117.4, -110.2), (-116.5, -111.0), (-116.5, -111.4), (-116.1, -111.8), (-115.7, -111.8), (-115.3, -112.2), (-115.3, -112.6), (-114.5, -113.4), (-114.1, -113.4), (-113.7, -113.9), (-113.7, -114.3), (-112.4, -115.5), (-112.0, -115.5), (-111.6, -115.9), (-111.2, -115.9), (-110.0, -117.1), (-109.6, -117.1), (-107.9, -118.8), (-107.1, -118.8), (-105.9, -120.0), (-105.5, -120.0), (-103.9, -121.6), (-103.4, -121.6), (-99.8, -125.3), (-99.4, -125.3), (-99.0, -125.7), (-98.5, -125.7), (-96.9, -127.4), (-96.1, -127.4), (-95.7, -127.8), (-95.3, -127.8), (-94.5, -128.6), (-94.0, -128.6), (-93.6, -129.0), (-93.2, -129.0), (-92.8, -129.4), (-92.4, -129.4), (-91.2, -130.6), (-90.4, -130.6), (-90.4, -131.0), (-90.0, -131.4) (0.122, 0.541, 0.945)</w:t>
      </w:r>
    </w:p>
    <w:p>
      <w:r>
        <w:t>(-95.7, -126.5), (-96.1, -126.5), (-96.5, -126.9), (-96.9, -126.5), (-97.3, -126.5), (-97.3, -126.1), (-98.5, -124.9), (-99.0, -124.9), (-100.2, -123.7), (-100.6, -123.7), (-101.4, -122.9), (-101.4, -122.4), (-101.8, -122.0), (-101.8, -121.2), (-101.4, -121.2), (-101.0, -121.6), (-100.6, -121.6), (-99.0, -123.3), (-98.1, -123.3), (-97.7, -123.7), (-97.7, -124.5), (-97.3, -124.9), (-96.9, -124.9), (-96.1, -125.7), (-96.1, -126.1) (0.063, 0.388, 0.788)</w:t>
      </w:r>
    </w:p>
    <w:p>
      <w:r>
        <w:t>(-94.5, -125.3), (-94.9, -124.9), (-94.9, -124.1), (-94.5, -123.7) (0.122, 0.541, 0.945)</w:t>
      </w:r>
    </w:p>
    <w:p>
      <w:r>
        <w:t>(-90.0, -128.6), (-91.6, -126.9), (-91.6, -126.5), (-91.2, -126.1), (-91.2, -125.7), (-92.0, -124.9), (-92.8, -125.7), (-92.8, -126.1), (-93.2, -125.7), (-93.2, -125.3), (-92.8, -125.3), (-92.4, -124.9), (-92.4, -123.3), (-92.8, -122.9), (-92.8, -122.4), (-93.2, -122.0), (-94.0, -122.0), (-94.5, -121.6), (-94.9, -121.6), (-95.3, -121.2), (-95.3, -120.8), (-95.7, -120.4), (-95.3, -120.8), (-94.9, -120.8), (-94.5, -121.2), (-94.0, -121.2), (-93.6, -121.6), (-93.2, -121.6), (-92.4, -122.4), (-92.0, -122.4), (-92.0, -123.3), (-91.6, -123.7), (-91.6, -124.1), (-90.8, -124.9), (-90.4, -124.5), (-90.8, -124.9), (-90.8, -125.3), (-90.4, -125.7), (-90.4, -126.5), (-90.8, -126.9), (-90.4, -127.4), (-90.4, -127.8), (-90.0, -128.2) (0.122, 0.541, 0.945)</w:t>
      </w:r>
    </w:p>
    <w:p>
      <w:r>
        <w:t>(-88.7, -126.9), (-89.1, -126.9), (-89.1, -126.5), (-89.5, -126.1), (-89.5, -125.3), (-90.0, -124.9), (-90.0, -124.5), (-90.4, -124.1), (-90.4, -123.3), (-90.8, -122.9), (-90.8, -122.4), (-91.2, -122.0), (-91.6, -122.4), (-92.0, -122.0), (-92.4, -122.0), (-90.0, -122.0), (-89.5, -122.4), (-90.0, -122.4), (-90.4, -122.9), (-90.4, -123.7), (-90.0, -124.1), (-89.5, -124.1), (-89.1, -123.7), (-89.1, -123.3), (-89.1, -124.5), (-89.5, -124.9), (-88.7, -125.7), (-88.7, -126.1), (-88.3, -126.5) (0.251, 0.494, 0.808)</w:t>
      </w:r>
    </w:p>
    <w:p>
      <w:r>
        <w:t>(-89.5, -123.7), (-89.5, -123.3), (-90.0, -122.9), (-89.5, -122.9) (0.231, 0.384, 0.635)</w:t>
      </w:r>
    </w:p>
    <w:p>
      <w:r>
        <w:t>(-83.4, -131.8), (-83.8, -131.8), (-84.6, -131.0), (-85.0, -131.0), (-85.9, -130.2), (-85.9, -128.6), (-86.3, -128.2), (-86.3, -127.4), (-86.7, -126.9), (-86.7, -125.7), (-87.1, -125.3), (-87.1, -124.9), (-87.5, -124.5), (-87.5, -124.1), (-87.9, -123.7), (-87.9, -122.9), (-88.3, -122.4), (-88.3, -122.0), (-88.7, -121.6), (-88.7, -121.2), (-90.0, -120.0), (-90.4, -120.0), (-90.8, -119.6), (-91.6, -119.6), (-92.0, -120.0), (-92.8, -120.0), (-92.8, -119.2), (-91.2, -117.5), (-91.2, -117.1), (-90.8, -117.1), (-90.4, -116.7), (-90.0, -116.7), (-89.5, -116.3), (-88.3, -116.3), (-87.5, -117.1), (-87.5, -117.9), (-86.7, -118.8), (-86.3, -118.8), (-85.5, -119.6), (-85.5, -120.0), (-84.6, -120.8), (-84.6, -121.2), (-84.2, -121.6), (-84.2, -122.4), (-83.8, -122.9), (-83.8, -123.7), (-83.4, -124.1), (-83.4, -124.9), (-82.2, -126.1), (-82.2, -126.5), (-83.4, -127.8), (-83.4, -129.8), (-84.2, -130.6), (-83.8, -131.0), (-83.8, -131.4) (0.882, 0.882, 0.875)</w:t>
      </w:r>
    </w:p>
    <w:p>
      <w:r>
        <w:t>(-82.2, -133.1), (-84.2, -133.1), (-86.7, -130.6), (-86.7, -130.2), (-87.1, -129.8), (-87.1, -127.4), (-87.5, -126.9), (-87.5, -126.1), (-87.9, -125.7), (-87.9, -125.3), (-88.3, -124.9), (-88.3, -123.3), (-88.7, -122.9), (-88.7, -122.4), (-90.4, -120.8), (-92.8, -120.8), (-93.2, -120.4), (-93.6, -120.4), (-94.0, -120.0), (-94.5, -120.0), (-94.9, -119.6), (-94.9, -118.8), (-93.6, -118.8), (-92.4, -117.5), (-92.4, -117.1), (-91.6, -116.3), (-91.2, -116.3), (-90.8, -115.9), (-90.4, -115.9), (-90.0, -115.5), (-88.3, -115.5), (-87.9, -115.9), (-87.5, -115.9), (-87.1, -116.3), (-87.1, -116.7), (-86.7, -117.1), (-86.7, -117.5), (-85.9, -118.4), (-85.5, -118.4), (-84.6, -119.2), (-84.6, -119.6), (-84.2, -120.0), (-84.2, -120.4), (-83.8, -120.8), (-83.8, -121.2), (-83.4, -121.6), (-83.4, -122.0), (-83.0, -122.4), (-83.0, -122.9), (-82.6, -123.3), (-82.6, -123.7), (-82.2, -124.1), (-82.2, -124.5), (-81.4, -125.3), (-81.4, -125.7), (-81.0, -126.1), (-81.0, -126.5), (-80.1, -127.4), (-80.1, -128.6), (-81.4, -128.6), (-81.8, -129.0), (-81.8, -129.4), (-82.2, -129.8) (0.545, 0.694, 0.867)</w:t>
      </w:r>
    </w:p>
    <w:p>
      <w:r>
        <w:t>(-85.5, -122.4), (-85.5, -122.0), (-86.3, -121.2), (-86.3, -120.8), (-85.9, -121.2), (-85.5, -121.2) (0.957, 0.961, 0.945)</w:t>
      </w:r>
    </w:p>
    <w:p>
      <w:r>
        <w:t>(-81.8, -124.5), (-81.8, -124.1), (-82.2, -123.7), (-82.2, -123.3), (-82.6, -122.9), (-82.6, -122.4), (-83.0, -122.0), (-83.0, -121.6), (-83.4, -121.2), (-83.4, -120.8), (-83.8, -120.4), (-83.8, -120.0), (-84.2, -119.6), (-84.2, -119.2), (-85.0, -118.4), (-84.2, -119.2), (-84.2, -119.6), (-83.4, -120.4), (-83.4, -120.8), (-83.0, -121.2), (-83.0, -121.6), (-82.6, -122.0), (-82.6, -122.4), (-82.2, -122.9), (-82.2, -123.3), (-81.8, -123.7) (0.345, 0.612, 0.890)</w:t>
      </w:r>
    </w:p>
    <w:p>
      <w:r>
        <w:t>(-83.0, -126.1), (-83.4, -126.1), (-83.8, -125.7), (-83.4, -125.7) (0.957, 0.961, 0.945)</w:t>
      </w:r>
    </w:p>
    <w:p>
      <w:r>
        <w:t>(-72.4, -135.5), (-73.2, -135.5), (-73.6, -135.1), (-74.0, -135.1), (-74.8, -134.3), (-75.2, -134.3), (-75.6, -133.9), (-76.1, -133.9), (-76.5, -133.5), (-76.5, -133.1), (-78.5, -131.0), (-78.9, -131.0), (-79.3, -130.6), (-79.3, -130.2), (-80.6, -129.0), (-81.0, -129.0), (-81.8, -129.8), (-81.8, -131.8), (-81.4, -132.3), (-81.4, -133.1), (-81.0, -133.5), (-81.0, -134.3), (-81.4, -134.3), (-81.8, -133.9), (-83.8, -133.9), (-84.2, -133.5), (-84.6, -133.5), (-86.7, -131.4), (-86.7, -131.0), (-87.5, -130.2), (-87.5, -129.8), (-87.9, -129.4), (-87.9, -129.0), (-88.3, -128.6), (-89.1, -128.6), (-90.0, -127.8), (-90.0, -127.4), (-90.4, -126.9), (-90.0, -126.5), (-90.0, -125.7), (-90.4, -125.3), (-90.4, -124.9), (-91.2, -124.1), (-91.2, -123.7), (-91.6, -123.3), (-91.6, -122.9), (-91.2, -122.4), (-91.2, -122.9), (-90.8, -123.3), (-90.8, -124.5), (-90.0, -125.3), (-90.0, -126.1), (-89.5, -126.5), (-89.5, -126.9), (-89.1, -127.4), (-88.7, -127.4), (-87.9, -126.5), (-88.3, -126.1), (-88.3, -125.7), (-89.1, -124.9), (-88.7, -124.5), (-88.7, -123.3), (-89.1, -122.9), (-89.1, -122.4), (-90.0, -121.6), (-92.8, -121.6), (-93.2, -121.2), (-93.6, -121.2), (-94.0, -120.8), (-94.5, -120.8), (-95.3, -120.0), (-95.3, -118.8), (-94.9, -118.4), (-94.0, -118.4), (-92.8, -117.1), (-92.8, -116.7), (-92.0, -115.9), (-91.6, -115.9), (-91.2, -115.5), (-90.8, -115.5), (-90.4, -115.1), (-90.0, -115.1), (-89.5, -114.7), (-88.3, -114.7), (-87.5, -115.5), (-87.1, -115.5), (-87.1, -115.9), (-86.7, -116.3), (-86.7, -116.7), (-86.7, -116.3), (-87.5, -115.5), (-87.9, -115.5), (-88.3, -115.1), (-90.0, -115.1), (-90.4, -115.5), (-90.8, -115.5), (-91.2, -115.9), (-91.6, -115.9), (-92.8, -117.1), (-92.8, -117.5), (-93.6, -118.4), (-94.9, -118.4), (-95.3, -118.8), (-95.3, -119.6), (-94.5, -120.4), (-94.0, -120.4), (-93.6, -120.8), (-93.2, -120.8), (-92.8, -121.2), (-90.4, -121.2), (-89.1, -122.4), (-89.1, -122.9), (-88.7, -123.3), (-88.7, -124.9), (-88.3, -125.3), (-88.3, -125.7), (-87.9, -126.1), (-87.9, -126.9), (-87.5, -127.4), (-87.5, -129.8), (-87.1, -130.2), (-87.1, -130.6), (-84.2, -133.5), (-82.2, -133.5), (-81.8, -133.1), (-81.8, -129.8), (-81.4, -129.4), (-81.4, -129.0), (-80.1, -129.0), (-79.7, -128.6), (-79.7, -127.4), (-80.6, -126.5), (-80.6, -126.1), (-81.0, -125.7), (-81.0, -125.3), (-79.7, -126.5), (-79.7, -126.9), (-79.3, -127.4), (-79.3, -127.8), (-78.5, -128.6), (-78.1, -128.6), (-77.7, -129.0), (-77.3, -129.0), (-76.9, -129.4), (-76.9, -129.8), (-74.8, -131.8), (-74.8, -132.3), (-74.4, -132.7), (-74.4, -133.1), (-72.4, -135.1) (0.345, 0.612, 0.890)</w:t>
      </w:r>
    </w:p>
    <w:p>
      <w:r>
        <w:t>(-87.1, -132.7), (-87.5, -132.3), (-87.9, -132.3), (-87.9, -131.8), (-88.3, -131.4), (-88.3, -131.0), (-88.7, -130.6), (-89.5, -130.6), (-90.0, -130.2), (-90.8, -130.2), (-91.6, -129.4), (-92.0, -129.4), (-92.8, -128.6), (-93.2, -128.6), (-94.9, -126.9), (-93.2, -126.9), (-92.8, -127.4), (-92.0, -127.4), (-91.6, -127.8), (-91.2, -127.8), (-90.8, -128.2), (-90.8, -128.6), (-90.0, -129.4), (-88.7, -129.4), (-88.7, -129.8), (-87.9, -130.6), (-87.9, -131.0), (-87.1, -131.8) (0.063, 0.388, 0.788)</w:t>
      </w:r>
    </w:p>
    <w:p>
      <w:r>
        <w:t>(-76.9, -135.5), (-77.3, -135.5), (-77.7, -135.1), (-78.1, -135.1), (-78.5, -135.5), (-80.1, -135.5), (-81.0, -136.3), (-81.4, -135.9), (-82.6, -135.9), (-83.0, -135.5), (-83.8, -135.5), (-84.2, -135.1), (-86.3, -135.1), (-87.5, -133.9), (-87.9, -133.9), (-87.9, -133.5), (-88.3, -133.1), (-88.3, -132.7), (-88.7, -132.3), (-88.7, -131.8), (-89.5, -131.0), (-90.0, -131.0), (-90.0, -130.6), (-89.5, -131.0), (-88.7, -131.0), (-88.7, -131.4), (-88.3, -131.8), (-88.3, -132.3), (-87.9, -132.7), (-87.5, -132.7), (-87.1, -133.1), (-86.7, -132.7), (-86.7, -131.8), (-87.1, -131.4), (-87.1, -131.0), (-88.3, -129.8), (-88.3, -129.4), (-88.7, -129.0), (-90.0, -129.0), (-90.4, -128.6), (-90.0, -129.0), (-89.5, -128.6), (-89.1, -129.0), (-88.3, -129.0), (-88.3, -129.4), (-87.9, -129.8), (-87.9, -130.2), (-87.1, -131.0), (-87.1, -131.4), (-84.6, -133.9), (-84.2, -133.9), (-83.8, -134.3), (-81.8, -134.3), (-81.4, -134.7), (-81.0, -134.7), (-80.6, -134.3), (-80.6, -133.5), (-81.0, -133.1), (-81.0, -132.3), (-81.4, -131.8), (-81.4, -129.8), (-81.0, -129.4), (-80.6, -129.4), (-79.7, -130.2), (-79.7, -130.6), (-78.9, -131.4), (-78.5, -131.4), (-76.9, -133.1), (-76.9, -133.5), (-76.5, -133.9), (-76.9, -133.9), (-76.9, -133.5), (-78.5, -131.8), (-78.9, -131.8), (-79.7, -132.7), (-79.7, -133.5), (-79.3, -133.9), (-78.9, -133.9), (-78.5, -134.3), (-78.1, -134.3), (-77.7, -134.7), (-77.3, -134.7), (-77.3, -135.1) (0.251, 0.494, 0.808)</w:t>
      </w:r>
    </w:p>
    <w:p>
      <w:r>
        <w:t>(-81.0, -131.4), (-81.0, -130.2), (-80.6, -130.2), (-80.1, -130.6), (-80.6, -131.0), (-80.6, -131.4) (0.231, 0.384, 0.635)</w:t>
      </w:r>
    </w:p>
    <w:p>
      <w:r>
        <w:t>(-80.6, -131.8), (-80.1, -131.4), (-80.1, -131.0), (-80.1, -131.8) (0.063, 0.388, 0.788)</w:t>
      </w:r>
    </w:p>
    <w:p>
      <w:r>
        <w:t>(-77.7, -134.3), (-78.1, -133.9), (-78.5, -133.9), (-78.9, -133.5), (-79.3, -133.5), (-79.3, -132.7), (-78.9, -132.3), (-78.5, -132.3), (-77.3, -133.5), (-77.3, -133.9) (0.063, 0.388, 0.788)</w:t>
      </w:r>
    </w:p>
    <w:p>
      <w:r>
        <w:t>(-75.2, -135.5), (-76.5, -135.5), (-76.9, -135.1), (-76.9, -134.7), (-77.3, -134.3), (-76.1, -134.3), (-76.5, -134.3), (-76.9, -134.7), (-76.9, -135.1), (-76.5, -135.5), (-75.6, -135.5), (-75.2, -135.1) (0.231, 0.384, 0.635)</w:t>
      </w:r>
    </w:p>
    <w:p>
      <w:r>
        <w:t>(-76.5, -135.1), (-76.5, -134.7), (-75.6, -134.7), (-75.6, -135.1) (0.094, 0.376, 0.584)</w:t>
      </w:r>
    </w:p>
    <w:p>
      <w:r>
        <w:t>(-74.4, -138.4), (-74.8, -138.8), (-75.2, -138.8), (-75.6, -138.4), (-76.1, -138.4), (-76.5, -138.0), (-76.9, -138.0), (-77.3, -137.6), (-78.5, -137.6), (-78.9, -137.2), (-78.5, -136.8), (-78.1, -136.8), (-77.7, -136.3), (-76.1, -136.3), (-75.6, -136.8), (-75.2, -136.8), (-74.4, -137.6) (0.545, 0.694, 0.867)</w:t>
      </w:r>
    </w:p>
    <w:p>
      <w:r>
        <w:t>(-83.8, -140.4), (-83.4, -140.0), (-83.4, -139.6), (-82.6, -138.8), (-81.0, -138.8), (-79.7, -137.6), (-78.9, -137.6), (-78.5, -138.0), (-77.3, -138.0), (-76.9, -138.4), (-76.5, -138.4), (-75.6, -139.2), (-74.8, -139.2), (-74.0, -138.4), (-74.0, -137.2), (-74.4, -136.8), (-73.2, -138.0), (-72.8, -138.0), (-71.6, -139.2), (-71.1, -139.2), (-70.7, -139.6), (-71.1, -139.2), (-72.8, -139.2), (-73.2, -138.8), (-73.6, -138.8), (-74.0, -139.2), (-74.4, -139.2), (-74.8, -139.6), (-75.2, -139.6), (-76.5, -138.4), (-76.9, -138.4), (-77.3, -138.0), (-79.3, -138.0), (-80.1, -138.8), (-80.1, -139.2), (-80.6, -138.8), (-81.0, -138.8), (-81.8, -139.6), (-81.8, -140.0), (-82.2, -140.0), (-82.6, -140.4) (0.447, 0.518, 0.663)</w:t>
      </w:r>
    </w:p>
    <w:p>
      <w:r>
        <w:t>(-77.3, -139.2), (-77.3, -140.0), (-77.3, -139.6), (-77.7, -139.2), (-78.5, -139.2), (-78.9, -139.6), (-78.5, -139.2) (0.224, 0.227, 0.247)</w:t>
      </w:r>
    </w:p>
    <w:p>
      <w:r>
        <w:t>(-77.7, -140.0), (-78.1, -139.6), (-78.5, -139.6), (-77.7, -139.6) (0.165, 0.180, 0.212)</w:t>
      </w:r>
    </w:p>
    <w:p>
      <w:r>
        <w:t>(-78.9, -140.0), (-78.5, -140.4), (-77.7, -140.4), (-78.9, -140.4) (0.267, 0.239, 0.208)</w:t>
      </w:r>
    </w:p>
    <w:p>
      <w:r>
        <w:t>(-79.3, -142.1), (-79.3, -140.8), (-78.9, -141.3), (-78.1, -141.3), (-78.5, -141.7), (-78.9, -141.7) (0.392, 0.349, 0.310)</w:t>
      </w:r>
    </w:p>
    <w:p>
      <w:r>
        <w:t>(-81.0, -144.5), (-80.6, -144.1), (-80.6, -143.7), (-80.1, -143.3), (-80.1, -142.1), (-79.7, -141.7), (-79.7, -141.3), (-79.7, -142.1), (-79.3, -142.5), (-78.9, -142.1), (-78.5, -142.1), (-78.1, -141.7), (-77.3, -141.7), (-77.3, -142.1), (-78.5, -143.3), (-78.9, -143.3), (-79.3, -143.7), (-80.1, -143.7) (0.502, 0.420, 0.353)</w:t>
      </w:r>
    </w:p>
    <w:p>
      <w:r>
        <w:t>(-82.2, -148.2), (-82.2, -147.8), (-81.8, -147.4), (-81.8, -147.0), (-81.4, -146.6), (-81.4, -146.2), (-81.0, -145.8), (-81.0, -145.3), (-80.1, -144.5), (-79.7, -144.5), (-78.9, -143.7), (-78.5, -143.7), (-78.1, -143.3), (-77.7, -143.3), (-76.5, -142.1), (-76.5, -141.7), (-76.1, -141.3), (-76.5, -141.7), (-76.5, -142.1), (-77.7, -143.3), (-78.1, -143.3), (-80.1, -145.3), (-80.6, -145.3), (-81.4, -146.2), (-81.4, -146.6), (-81.8, -147.0), (-81.8, -147.4), (-82.2, -147.8) (0.392, 0.349, 0.310)</w:t>
      </w:r>
    </w:p>
    <w:p>
      <w:r>
        <w:t>(-83.0, -148.6), (-83.0, -148.2), (-82.6, -147.8), (-82.6, -147.0), (-82.2, -146.6), (-82.2, -146.2), (-81.8, -145.8), (-81.8, -145.3), (-81.4, -144.9), (-81.4, -144.5), (-81.0, -144.1), (-81.0, -143.3), (-80.6, -142.9), (-80.6, -142.1), (-80.1, -141.7), (-80.1, -141.3), (-80.1, -141.7), (-80.6, -142.1), (-80.6, -143.3), (-81.0, -143.7), (-81.0, -144.1), (-81.4, -144.5), (-81.4, -144.9), (-81.8, -145.3), (-81.8, -145.8), (-82.2, -146.2), (-82.2, -146.6), (-82.6, -147.0), (-82.6, -147.8), (-83.0, -148.2) (0.502, 0.475, 0.467)</w:t>
      </w:r>
    </w:p>
    <w:p>
      <w:r>
        <w:t>(-81.4, -149.0), (-81.4, -147.8), (-81.0, -147.4), (-81.0, -147.0), (-80.6, -146.6), (-80.1, -147.0), (-80.1, -148.2), (-80.6, -148.6), (-80.6, -149.0) (0.267, 0.239, 0.208)</w:t>
      </w:r>
    </w:p>
    <w:p>
      <w:r>
        <w:t>(-80.1, -151.9), (-80.1, -150.2), (-80.6, -149.8), (-81.0, -150.2), (-81.0, -150.7), (-81.8, -150.7), (-82.2, -150.2), (-82.2, -149.4), (-81.8, -149.0), (-81.8, -148.2), (-81.8, -149.0), (-81.4, -149.4), (-80.6, -149.4), (-80.1, -149.0), (-80.1, -148.6), (-79.7, -148.2), (-79.7, -147.0), (-80.6, -146.2), (-81.4, -147.0), (-81.4, -147.4), (-81.4, -147.0), (-80.6, -146.2), (-80.6, -145.8), (-80.1, -145.8), (-78.1, -143.7), (-78.9, -144.5), (-78.9, -144.9), (-79.7, -145.8), (-79.7, -146.6), (-78.9, -147.4), (-78.9, -148.2), (-79.3, -148.6), (-79.3, -149.4), (-79.7, -149.8), (-79.7, -150.7), (-80.1, -151.1) (0.329, 0.275, 0.231)</w:t>
      </w:r>
    </w:p>
    <w:p>
      <w:r>
        <w:t>(-76.1, -146.6), (-75.6, -146.2), (-76.1, -145.8), (-75.6, -145.8), (-75.6, -146.2) (0.133, 0.137, 0.137)</w:t>
      </w:r>
    </w:p>
    <w:p>
      <w:r>
        <w:t>(-74.8, -147.8), (-75.2, -147.4), (-74.4, -146.6), (-74.4, -145.3), (-74.8, -144.9), (-75.2, -144.9), (-74.8, -144.9), (-74.4, -145.3), (-74.4, -146.2), (-73.6, -147.0), (-74.0, -147.4), (-74.4, -147.4) (0.067, 0.067, 0.059)</w:t>
      </w:r>
    </w:p>
    <w:p>
      <w:r>
        <w:t>(-73.6, -146.2), (-73.6, -144.5), (-72.4, -144.5), (-73.2, -144.5), (-73.6, -144.9), (-73.6, -145.8), (-73.2, -146.2), (-72.4, -146.2) (0.012, 0.016, 0.031)</w:t>
      </w:r>
    </w:p>
    <w:p>
      <w:r>
        <w:t>(-72.8, -145.8), (-73.2, -145.3), (-72.8, -145.3) (0.004, 0.016, 0.000)</w:t>
      </w:r>
    </w:p>
    <w:p>
      <w:r>
        <w:t>(-72.0, -145.8), (-72.4, -145.8), (-72.4, -145.3), (-72.8, -144.9), (-73.2, -144.9), (-72.4, -144.9), (-72.0, -145.3) (0.000, 0.008, 0.035)</w:t>
      </w:r>
    </w:p>
    <w:p>
      <w:r>
        <w:t>(-72.4, -144.1), (-73.6, -144.1), (-73.6, -143.3), (-74.0, -142.9), (-73.6, -142.9), (-73.2, -143.3), (-72.8, -143.3), (-72.4, -143.7) (0.027, 0.043, 0.055)</w:t>
      </w:r>
    </w:p>
    <w:p>
      <w:r>
        <w:t>(-74.4, -144.1), (-74.4, -143.3), (-74.0, -143.3), (-74.0, -144.1) (0.039, 0.004, 0.043)</w:t>
      </w:r>
    </w:p>
    <w:p>
      <w:r>
        <w:t>(-74.4, -144.5), (-74.8, -144.5), (-75.2, -144.1), (-75.6, -144.1), (-74.8, -143.3), (-74.8, -144.1) (0.039, 0.020, 0.000)</w:t>
      </w:r>
    </w:p>
    <w:p>
      <w:r>
        <w:t>(-75.2, -144.5), (-76.1, -144.5), (-76.1, -144.1), (-75.6, -143.7), (-76.1, -144.1), (-75.6, -144.5) (0.071, 0.035, 0.004)</w:t>
      </w:r>
    </w:p>
    <w:p>
      <w:r>
        <w:t>(-76.9, -144.9), (-76.9, -144.5), (-75.6, -143.3), (-76.9, -144.5), (-76.5, -144.9), (-75.6, -144.9) (0.110, 0.071, 0.027)</w:t>
      </w:r>
    </w:p>
    <w:p>
      <w:r>
        <w:t>(-75.2, -142.9), (-74.0, -141.7), (-74.0, -142.1), (-74.4, -142.5), (-74.8, -142.5) (0.082, 0.090, 0.098)</w:t>
      </w:r>
    </w:p>
    <w:p>
      <w:r>
        <w:t>(-75.2, -142.1), (-74.8, -141.7), (-74.4, -141.7), (-74.0, -141.3), (-74.8, -142.1) (0.133, 0.137, 0.137)</w:t>
      </w:r>
    </w:p>
    <w:p>
      <w:r>
        <w:t>(-76.1, -141.7), (-75.6, -141.3), (-75.6, -140.8), (-75.2, -140.8), (-74.8, -140.4) (0.325, 0.318, 0.306)</w:t>
      </w:r>
    </w:p>
    <w:p>
      <w:r>
        <w:t>(-77.7, -142.9), (-76.9, -142.1), (-76.9, -141.7), (-77.3, -141.3), (-77.7, -141.3), (-77.3, -141.3), (-76.5, -140.4), (-76.5, -139.6), (-75.6, -140.4), (-75.2, -140.4), (-75.6, -140.4), (-76.9, -141.7), (-76.9, -142.1) (0.420, 0.404, 0.388)</w:t>
      </w:r>
    </w:p>
    <w:p>
      <w:r>
        <w:t>(-72.4, -139.6), (-72.8, -139.6), (-73.2, -139.2), (-73.6, -139.2), (-74.0, -139.6), (-74.4, -139.6), (-74.8, -140.0), (-75.6, -140.0), (-77.3, -138.4), (-78.9, -138.4), (-79.7, -139.2), (-79.7, -138.8), (-79.3, -138.4), (-77.3, -138.4), (-76.9, -138.8), (-76.5, -138.8), (-76.1, -139.2), (-76.1, -139.6), (-75.6, -140.0), (-74.8, -140.0), (-74.4, -139.6), (-74.0, -139.6), (-73.6, -139.2), (-73.2, -139.2), (-72.8, -139.6) (0.365, 0.427, 0.545)</w:t>
      </w:r>
    </w:p>
    <w:p>
      <w:r>
        <w:t>(-68.3, -140.8), (-69.1, -140.8), (-69.5, -140.4), (-70.3, -140.4), (-70.7, -140.0), (-71.1, -140.0), (-71.6, -139.6), (-72.0, -139.6), (-71.1, -139.6), (-70.7, -140.0), (-70.3, -140.0), (-69.9, -140.4), (-69.5, -140.4), (-69.1, -140.8) (0.231, 0.384, 0.635)</w:t>
      </w:r>
    </w:p>
    <w:p>
      <w:r>
        <w:t>(-65.4, -140.4), (-67.9, -140.4), (-68.3, -140.0), (-68.7, -140.0), (-69.5, -139.2), (-69.9, -139.2), (-70.3, -138.8), (-70.7, -138.8), (-71.1, -138.4), (-70.7, -138.0), (-69.1, -138.0), (-69.1, -138.4), (-68.3, -139.2), (-67.9, -139.2), (-67.5, -139.6), (-67.1, -139.6), (-66.6, -140.0), (-66.2, -140.0), (-65.8, -140.4) (0.345, 0.612, 0.890)</w:t>
      </w:r>
    </w:p>
    <w:p>
      <w:r>
        <w:t>(-64.2, -139.2), (-64.6, -139.2), (-65.0, -138.8), (-65.8, -138.8), (-66.2, -138.4), (-66.6, -138.4), (-67.9, -137.2), (-68.3, -137.2), (-68.3, -136.8), (-67.9, -136.3), (-67.1, -136.3), (-66.6, -136.8), (-66.2, -136.8), (-64.2, -138.8) (0.063, 0.388, 0.788)</w:t>
      </w:r>
    </w:p>
    <w:p>
      <w:r>
        <w:t>(-69.1, -136.8), (-69.9, -136.8), (-70.7, -135.9), (-71.1, -135.9), (-72.0, -135.1), (-72.0, -134.3), (-72.4, -133.9), (-72.4, -133.5), (-72.4, -133.9), (-71.1, -135.1), (-70.3, -135.1), (-69.5, -135.9), (-69.5, -136.3) (0.122, 0.541, 0.945)</w:t>
      </w:r>
    </w:p>
    <w:p>
      <w:r>
        <w:t>(-75.6, -132.7), (-76.1, -132.3), (-76.1, -131.8), (-75.6, -132.3) (0.545, 0.694, 0.867)</w:t>
      </w:r>
    </w:p>
    <w:p>
      <w:r>
        <w:t>(-72.8, -133.1), (-74.0, -131.8), (-74.0, -131.0), (-74.8, -130.2), (-75.2, -130.2), (-75.6, -129.8), (-75.6, -129.4), (-76.1, -129.0), (-76.1, -127.8), (-76.5, -127.4), (-77.3, -127.4), (-77.7, -126.9), (-75.6, -126.9), (-75.6, -127.8), (-75.2, -128.2), (-75.2, -128.6), (-74.8, -129.0), (-74.8, -129.4), (-74.4, -129.8), (-74.4, -130.2), (-74.0, -130.6), (-73.6, -130.6), (-72.8, -131.4) (0.063, 0.388, 0.788)</w:t>
      </w:r>
    </w:p>
    <w:p>
      <w:r>
        <w:t>(-72.4, -134.7), (-74.0, -133.1), (-74.0, -132.7), (-74.4, -132.3), (-74.4, -131.8), (-76.5, -129.8), (-76.5, -129.4), (-77.3, -128.6), (-77.7, -128.6), (-78.1, -128.2), (-78.5, -128.2), (-78.9, -127.8), (-78.9, -127.4), (-79.3, -126.9), (-79.3, -126.5), (-81.0, -124.9), (-81.0, -124.5), (-81.4, -124.1), (-81.4, -123.7), (-81.8, -123.3), (-81.8, -122.9), (-82.2, -122.4), (-82.2, -122.0), (-82.6, -121.6), (-82.6, -121.2), (-83.0, -120.8), (-83.0, -120.4), (-83.8, -119.6), (-83.8, -119.2), (-84.6, -118.4), (-84.2, -118.4), (-84.2, -118.8), (-83.0, -120.0), (-82.6, -120.0), (-82.2, -120.4), (-82.2, -121.2), (-80.6, -122.9), (-80.6, -124.1), (-80.1, -124.5), (-80.1, -124.9), (-79.7, -125.3), (-79.7, -126.1), (-79.3, -126.5), (-78.5, -126.5), (-77.3, -127.8), (-76.5, -127.8), (-76.5, -129.0), (-76.1, -129.4), (-76.1, -129.8), (-75.2, -130.6), (-74.8, -130.6), (-74.4, -131.0), (-74.4, -131.8), (-72.8, -133.5), (-72.8, -133.9), (-72.4, -134.3) (0.251, 0.494, 0.808)</w:t>
      </w:r>
    </w:p>
    <w:p>
      <w:r>
        <w:t>(-78.1, -126.1), (-79.3, -126.1), (-79.3, -125.3), (-79.7, -124.9), (-79.7, -124.5), (-79.3, -124.5), (-78.9, -124.9), (-78.5, -124.9), (-78.5, -125.3), (-78.1, -125.7) (0.122, 0.541, 0.945)</w:t>
      </w:r>
    </w:p>
    <w:p>
      <w:r>
        <w:t>(-83.8, -118.8), (-83.8, -118.4), (-84.2, -117.9), (-85.0, -117.9), (-85.5, -117.5), (-85.5, -117.1), (-85.9, -116.7), (-85.9, -116.3), (-85.5, -116.3), (-84.6, -117.1), (-84.6, -117.5), (-83.8, -118.4) (0.231, 0.384, 0.635)</w:t>
      </w:r>
    </w:p>
    <w:p>
      <w:r>
        <w:t>(-80.1, -124.1), (-80.1, -122.9), (-81.8, -121.2), (-81.8, -120.4), (-82.6, -119.6), (-83.0, -119.6), (-83.4, -119.2), (-83.4, -118.4), (-84.2, -117.5), (-84.2, -117.1), (-85.0, -116.3), (-85.0, -115.9), (-85.5, -115.5), (-85.9, -115.9), (-86.3, -115.5), (-86.3, -115.1), (-87.1, -114.3), (-87.5, -114.3), (-87.9, -113.9), (-88.7, -113.9), (-88.3, -113.4), (-87.5, -113.4), (-87.1, -113.9), (-86.7, -113.9), (-86.3, -114.3), (-85.9, -114.3), (-85.5, -114.7), (-85.0, -114.7), (-84.2, -115.5), (-84.2, -115.9), (-83.0, -117.1), (-83.0, -117.5), (-82.2, -118.4), (-82.2, -119.6), (-80.6, -121.2), (-80.6, -122.0), (-80.1, -122.4) (0.063, 0.388, 0.788)</w:t>
      </w:r>
    </w:p>
    <w:p>
      <w:r>
        <w:t>(-85.5, -117.9), (-85.9, -117.9), (-86.3, -117.5), (-86.3, -117.1) (0.447, 0.518, 0.663)</w:t>
      </w:r>
    </w:p>
    <w:p>
      <w:r>
        <w:t>(-87.9, -117.9), (-88.3, -117.9), (-88.3, -117.5) (0.957, 0.961, 0.945)</w:t>
      </w:r>
    </w:p>
    <w:p>
      <w:r>
        <w:t>(-90.0, -119.2), (-90.0, -118.8), (-89.5, -118.8), (-89.5, -119.2) (0.957, 0.961, 0.945)</w:t>
      </w:r>
    </w:p>
    <w:p>
      <w:r>
        <w:t>(-95.7, -120.0), (-95.3, -120.4), (-95.7, -120.0), (-95.7, -118.8), (-94.9, -117.9), (-94.5, -117.9), (-94.0, -117.5), (-94.0, -117.1), (-92.4, -115.5), (-92.0, -115.5), (-91.6, -115.1), (-91.2, -115.1), (-90.4, -114.3), (-87.9, -114.3), (-87.5, -114.7), (-87.1, -114.7), (-86.7, -115.1), (-86.7, -115.5), (-86.3, -115.9), (-86.3, -116.7), (-85.9, -117.1), (-86.3, -116.7), (-86.3, -116.3), (-86.7, -115.9), (-86.7, -115.5), (-87.1, -115.1), (-87.5, -115.1), (-88.3, -114.3), (-89.5, -114.3), (-90.0, -114.7), (-90.4, -114.7), (-90.8, -115.1), (-91.2, -115.1), (-91.6, -115.5), (-92.0, -115.5), (-93.2, -116.7), (-93.2, -117.1), (-94.0, -117.9), (-94.9, -117.9), (-95.7, -118.8) (0.251, 0.494, 0.808)</w:t>
      </w:r>
    </w:p>
    <w:p>
      <w:r>
        <w:t>(-96.5, -121.2), (-96.5, -120.4), (-96.1, -120.0), (-96.1, -117.1), (-95.7, -116.7), (-95.7, -116.3), (-94.9, -115.5), (-94.0, -115.5), (-93.6, -115.1), (-93.2, -115.1), (-92.4, -114.3), (-92.4, -113.9), (-92.0, -113.4), (-90.8, -113.4), (-90.4, -113.9), (-89.5, -113.9), (-90.4, -113.9), (-91.2, -114.7), (-91.6, -114.7), (-92.0, -115.1), (-92.4, -115.1), (-94.5, -117.1), (-94.5, -117.5), (-94.9, -117.5), (-96.1, -118.8), (-96.1, -120.4), (-95.7, -120.8), (-95.7, -121.2) (0.063, 0.388, 0.788)</w:t>
      </w:r>
    </w:p>
    <w:p>
      <w:r>
        <w:t>(-113.3, -128.6), (-113.7, -128.6), (-114.1, -128.2), (-114.5, -128.2), (-114.9, -127.8), (-115.3, -127.8), (-115.7, -127.4), (-116.1, -127.4), (-116.5, -126.9), (-116.9, -126.9), (-117.4, -126.5), (-116.1, -126.5), (-114.5, -128.2), (-113.7, -128.2) (0.063, 0.388, 0.788)</w:t>
      </w:r>
    </w:p>
    <w:p>
      <w:r>
        <w:t>(-103.4, -133.9), (-103.9, -133.9), (-104.3, -133.5), (-105.1, -133.5), (-105.5, -133.1), (-106.3, -133.1), (-106.7, -132.7), (-107.1, -132.7), (-107.5, -132.3), (-107.9, -132.3), (-108.4, -131.8), (-108.8, -131.8), (-109.6, -131.0), (-110.8, -131.0), (-111.2, -130.6), (-112.4, -130.6), (-114.1, -129.0), (-114.9, -129.0), (-115.3, -128.6), (-115.7, -128.6), (-116.9, -127.4), (-117.4, -127.4), (-117.8, -126.9), (-118.2, -126.9), (-119.0, -126.1), (-119.4, -126.1), (-120.6, -124.9), (-121.0, -124.9), (-121.8, -124.1), (-121.8, -123.7), (-123.9, -121.6), (-123.9, -121.2), (-125.1, -120.0), (-125.5, -120.0), (-128.0, -117.5), (-128.0, -116.7), (-130.4, -114.3), (-129.6, -114.3), (-129.2, -114.7), (-129.2, -115.1), (-128.8, -115.5), (-128.4, -115.5), (-128.0, -115.9), (-128.0, -116.3), (-127.6, -116.7), (-127.6, -117.1), (-125.1, -119.6), (-124.3, -119.6), (-124.3, -120.0), (-123.5, -120.8), (-123.5, -121.2), (-122.3, -122.4), (-121.8, -122.4), (-121.4, -122.9), (-121.4, -123.7), (-120.2, -124.9), (-119.8, -124.9), (-119.8, -125.3), (-119.0, -126.1), (-118.6, -126.1), (-118.2, -126.5), (-117.8, -126.5), (-116.9, -127.4), (-116.5, -127.4), (-116.1, -127.8), (-115.7, -127.8), (-115.3, -128.2), (-114.9, -128.2), (-114.5, -128.6), (-114.1, -128.6), (-113.7, -129.0), (-113.3, -129.0), (-111.6, -130.6), (-111.2, -130.6), (-110.8, -131.0), (-107.9, -131.0), (-107.5, -131.4), (-106.7, -131.4), (-105.9, -132.3), (-105.5, -132.3), (-103.9, -133.9) (0.251, 0.494, 0.808)</w:t>
      </w:r>
    </w:p>
    <w:p>
      <w:r>
        <w:t>(-117.8, -126.1), (-118.2, -126.1), (-118.6, -125.7), (-119.0, -125.7), (-119.4, -125.3), (-118.6, -125.3) (0.122, 0.541, 0.945)</w:t>
      </w:r>
    </w:p>
    <w:p>
      <w:r>
        <w:t>(-83.4, -141.3), (-83.8, -141.3), (-84.2, -141.7), (-86.7, -141.7), (-87.1, -141.3), (-87.5, -141.3), (-87.5, -140.4), (-87.9, -140.0), (-88.7, -140.0), (-89.1, -140.4), (-90.0, -140.4), (-90.4, -140.8), (-90.8, -140.8), (-91.2, -141.3), (-92.8, -141.3), (-93.2, -140.8), (-95.7, -140.8), (-96.1, -141.3), (-97.7, -141.3), (-98.1, -140.8), (-99.8, -140.8), (-100.6, -140.0), (-101.0, -140.0), (-101.4, -139.6), (-101.8, -139.6), (-102.2, -139.2), (-103.4, -139.2), (-103.9, -138.8), (-104.7, -138.8), (-105.1, -138.4), (-105.9, -138.4), (-106.3, -138.0), (-106.7, -138.0), (-107.1, -137.6), (-107.5, -137.6), (-107.9, -137.2), (-108.4, -137.2), (-109.6, -135.9), (-110.0, -135.9), (-110.4, -135.5), (-110.8, -135.5), (-111.2, -135.1), (-111.6, -135.1), (-112.0, -134.7), (-112.4, -134.7), (-112.9, -134.3), (-114.1, -134.3), (-114.9, -133.5), (-116.1, -133.5), (-116.5, -133.1), (-119.0, -133.1), (-119.4, -132.7), (-119.8, -132.7), (-120.2, -132.3), (-122.7, -132.3), (-123.1, -131.8), (-124.3, -131.8), (-123.9, -131.4), (-123.9, -130.6), (-124.3, -130.2), (-126.3, -130.2), (-126.8, -129.8), (-126.8, -128.6), (-127.6, -127.8), (-128.0, -127.8), (-128.0, -127.4), (-129.6, -125.7), (-129.6, -125.3), (-130.0, -124.9), (-130.4, -124.9), (-131.3, -124.1), (-131.3, -123.7), (-132.5, -122.4), (-132.9, -122.4), (-134.1, -121.2), (-134.1, -120.8), (-134.5, -120.4), (-134.5, -120.0), (-134.9, -119.6), (-135.3, -119.6), (-135.8, -119.2), (-135.8, -118.4), (-136.6, -117.5), (-136.6, -117.1), (-137.8, -115.9), (-137.8, -115.1), (-138.2, -114.7), (-138.2, -114.3), (-139.4, -113.0), (-139.4, -112.6), (-139.8, -112.2), (-139.8, -111.8), (-140.2, -111.4), (-140.2, -111.0), (-141.1, -110.2), (-141.1, -109.8), (-141.5, -109.4), (-141.5, -109.0), (-142.7, -107.7), (-142.7, -106.1), (-143.1, -105.7), (-143.1, -105.3), (-143.9, -104.5), (-143.9, -104.0), (-144.3, -103.6), (-144.3, -103.2), (-144.7, -102.8), (-144.7, -102.0), (-145.2, -101.6), (-145.2, -99.5), (-146.4, -98.3), (-146.4, -96.3), (-146.8, -95.9), (-146.8, -87.3), (-146.4, -86.9), (-146.4, -85.6), (-145.6, -84.8), (-145.6, -86.5), (-146.0, -86.9), (-146.0, -95.5), (-145.6, -95.9), (-145.6, -97.1), (-145.2, -97.5), (-145.2, -97.9), (-144.7, -98.3), (-144.7, -98.7), (-144.3, -99.1), (-144.3, -100.0), (-143.9, -100.4), (-143.9, -102.4), (-143.5, -102.8), (-142.7, -102.8), (-142.7, -103.2), (-143.1, -103.6), (-143.1, -104.5), (-141.9, -105.7), (-141.9, -106.9), (-141.5, -107.3), (-141.5, -107.7), (-140.7, -108.5), (-139.8, -108.5), (-140.2, -109.0), (-140.2, -109.8), (-139.4, -110.6), (-139.0, -110.6), (-139.0, -111.0), (-138.2, -111.8), (-137.8, -111.4), (-137.4, -111.8), (-137.4, -112.2), (-137.0, -112.6), (-136.6, -112.6), (-136.6, -113.0), (-135.8, -113.9), (-135.8, -114.3), (-135.3, -114.7), (-135.3, -115.1), (-133.7, -116.7), (-133.3, -116.7), (-132.9, -117.1), (-132.9, -117.9), (-132.1, -118.8), (-131.7, -118.8), (-130.8, -119.6), (-130.0, -119.6), (-129.6, -120.0), (-129.6, -120.4), (-129.2, -120.8), (-129.2, -121.2), (-128.8, -121.6), (-128.4, -121.6), (-128.4, -122.0), (-127.6, -122.9), (-127.2, -122.9), (-126.8, -122.4), (-125.5, -122.4), (-125.5, -122.9), (-125.1, -123.3), (-125.5, -123.7), (-125.5, -124.1), (-125.1, -124.5), (-124.7, -124.5), (-123.9, -125.3), (-123.5, -125.3), (-123.1, -125.7), (-122.7, -125.7), (-121.8, -126.5), (-121.4, -126.5), (-121.0, -126.9), (-120.6, -126.9), (-120.2, -127.4), (-119.8, -127.4), (-119.4, -127.8), (-119.0, -127.8), (-117.8, -129.0), (-117.8, -129.4), (-116.9, -130.2), (-115.3, -130.2), (-114.9, -130.6), (-114.5, -130.6), (-113.3, -131.8), (-112.9, -131.8), (-112.4, -132.3), (-112.0, -132.3), (-111.6, -132.7), (-110.8, -132.7), (-110.4, -133.1), (-110.0, -133.1), (-109.6, -133.5), (-108.8, -133.5), (-107.9, -134.3), (-107.5, -134.3), (-107.1, -134.7), (-106.3, -134.7), (-105.9, -135.1), (-105.1, -135.1), (-105.1, -135.5), (-105.5, -135.5), (-105.9, -135.9), (-105.9, -136.3), (-104.7, -137.6), (-103.4, -137.6), (-103.0, -138.0), (-101.4, -138.0), (-101.0, -138.4), (-98.5, -138.4), (-98.1, -138.8), (-92.8, -138.8), (-92.4, -138.4), (-91.2, -138.4), (-90.8, -138.0), (-85.9, -138.0), (-85.5, -138.4), (-84.2, -138.4), (-83.8, -138.8), (-83.8, -140.0), (-84.2, -140.4) (0.545, 0.694, 0.867)</w:t>
      </w:r>
    </w:p>
    <w:p>
      <w:r>
        <w:t>(-119.4, -124.9), (-119.8, -124.5), (-120.2, -124.5), (-121.0, -123.7), (-121.0, -122.9), (-121.8, -122.0), (-122.3, -122.0), (-123.1, -121.2), (-123.1, -120.8), (-123.9, -120.0), (-123.9, -119.6), (-124.3, -119.2), (-125.1, -119.2), (-127.2, -117.1), (-127.2, -116.7), (-127.6, -116.3), (-127.6, -115.9), (-128.4, -115.1), (-128.8, -115.1), (-128.8, -114.7), (-129.2, -114.3), (-128.8, -113.9), (-127.6, -115.1), (-127.2, -115.1), (-126.8, -115.5), (-125.9, -115.5), (-125.9, -115.9), (-125.1, -116.7), (-125.1, -117.1), (-123.9, -118.4), (-123.9, -118.8), (-123.1, -119.6), (-122.7, -119.6), (-121.8, -120.4), (-121.8, -120.8), (-121.4, -121.2), (-121.4, -121.6), (-119.0, -124.1), (-119.4, -124.5) (0.063, 0.388, 0.788)</w:t>
      </w:r>
    </w:p>
    <w:p>
      <w:r>
        <w:t>(-76.5, -135.9), (-77.7, -135.9), (-78.1, -136.3), (-78.5, -136.3), (-79.3, -137.2), (-81.8, -137.2), (-82.2, -137.6), (-82.2, -138.0), (-81.8, -138.4), (-82.6, -138.4), (-83.4, -139.2), (-83.4, -138.8), (-84.2, -138.0), (-85.5, -138.0), (-85.9, -137.6), (-90.8, -137.6), (-91.2, -138.0), (-92.4, -138.0), (-92.8, -138.4), (-98.1, -138.4), (-98.5, -138.0), (-101.0, -138.0), (-101.4, -137.6), (-103.0, -137.6), (-103.4, -137.2), (-104.7, -137.2), (-105.5, -136.3), (-105.5, -135.9), (-105.1, -135.9), (-104.7, -135.5), (-104.7, -135.1), (-105.1, -134.7), (-105.9, -134.7), (-106.3, -134.3), (-107.1, -134.3), (-107.5, -133.9), (-107.9, -133.9), (-108.8, -133.1), (-109.6, -133.1), (-110.0, -132.7), (-110.4, -132.7), (-110.8, -132.3), (-111.6, -132.3), (-112.0, -131.8), (-112.4, -131.8), (-112.9, -131.4), (-113.3, -131.4), (-114.5, -130.2), (-114.9, -130.2), (-115.3, -129.8), (-116.9, -129.8), (-117.4, -129.4), (-117.4, -129.0), (-119.0, -127.4), (-119.4, -127.4), (-119.8, -126.9), (-120.2, -126.9), (-120.6, -126.5), (-121.0, -126.5), (-121.4, -126.1), (-121.8, -126.1), (-122.7, -125.3), (-123.1, -125.3), (-123.5, -124.9), (-123.9, -124.9), (-124.7, -124.1), (-125.1, -124.1), (-125.1, -123.7), (-124.7, -123.3), (-125.1, -122.9), (-125.1, -122.4), (-125.5, -122.0), (-126.8, -122.0), (-127.2, -122.4), (-127.6, -122.4), (-128.0, -122.0), (-128.0, -121.6), (-128.4, -121.2), (-128.8, -121.2), (-128.8, -120.8), (-129.2, -120.4), (-129.2, -120.0), (-130.0, -119.2), (-130.8, -119.2), (-131.7, -118.4), (-132.1, -118.4), (-132.5, -117.9), (-132.5, -117.1), (-133.3, -116.3), (-133.7, -116.3), (-134.9, -115.1), (-134.9, -114.7), (-135.3, -114.3), (-135.3, -113.9), (-136.2, -113.0), (-136.2, -112.6), (-136.6, -112.2), (-137.0, -112.2), (-137.0, -111.8), (-137.8, -111.0), (-138.2, -111.4), (-138.6, -111.0), (-138.6, -110.6), (-139.0, -110.2), (-139.4, -110.2), (-139.8, -109.8), (-139.8, -109.0), (-139.4, -108.5), (-139.8, -108.1), (-140.7, -108.1), (-141.1, -107.7), (-141.1, -107.3), (-141.5, -106.9), (-141.5, -105.7), (-142.7, -104.5), (-142.7, -103.6), (-142.3, -103.2), (-142.3, -102.8), (-142.7, -102.4), (-143.5, -102.4), (-143.5, -100.4), (-143.9, -100.0), (-143.9, -99.1), (-144.3, -98.7), (-144.3, -98.3), (-144.7, -97.9), (-144.7, -97.5), (-145.2, -97.1), (-145.2, -95.9), (-145.6, -95.5), (-145.6, -86.9), (-145.2, -86.5), (-145.2, -84.8), (-145.6, -84.4), (-146.4, -85.2), (-146.0, -84.8), (-146.0, -84.4), (-145.6, -84.0), (-145.6, -83.2), (-145.6, -84.0), (-145.2, -84.4), (-144.7, -84.0), (-144.7, -83.6), (-144.3, -83.2), (-144.3, -82.4), (-143.9, -82.0), (-143.9, -80.7), (-144.3, -80.3), (-144.7, -80.3), (-144.3, -79.9), (-144.3, -78.7), (-143.9, -78.7), (-143.1, -77.9), (-143.1, -77.5), (-143.5, -77.1), (-143.5, -76.2), (-143.1, -75.8), (-143.1, -74.2), (-143.1, -76.2), (-142.7, -76.6), (-142.3, -76.2), (-142.3, -75.8), (-141.9, -75.4), (-141.9, -74.2), (-141.5, -73.8), (-141.5, -73.0), (-141.1, -72.6), (-141.1, -72.2), (-140.7, -71.7), (-140.7, -70.9), (-140.2, -70.5), (-140.2, -68.9), (-139.8, -68.5), (-139.8, -68.1), (-139.0, -67.2), (-139.0, -66.4), (-138.6, -66.0), (-138.6, -63.2), (-138.2, -62.7), (-138.2, -62.3), (-138.6, -61.9), (-138.6, -61.5), (-139.0, -61.1), (-139.4, -61.1), (-139.0, -60.7), (-139.0, -60.3), (-138.6, -59.9), (-138.6, -58.7), (-138.2, -58.2), (-138.2, -57.4), (-137.8, -57.0), (-137.8, -56.6), (-137.4, -56.2), (-137.4, -55.4), (-136.6, -54.6), (-136.6, -53.3), (-136.2, -52.9), (-136.2, -51.7), (-135.8, -51.3), (-135.8, -50.5), (-135.8, -50.9), (-135.3, -51.3), (-135.3, -54.6), (-135.8, -55.0), (-135.8, -56.2), (-136.2, -56.6), (-136.2, -57.0), (-136.6, -57.4), (-136.6, -57.8), (-137.0, -58.2), (-137.0, -60.7), (-137.4, -61.1), (-137.4, -61.9), (-137.8, -62.3), (-137.8, -63.2), (-138.2, -63.6), (-138.2, -64.0), (-138.6, -64.4), (-138.6, -66.0), (-139.0, -66.4), (-139.0, -67.2), (-139.4, -67.7), (-139.4, -68.1), (-139.8, -68.5), (-139.8, -68.9), (-140.2, -69.3), (-140.2, -70.9), (-140.7, -71.3), (-140.7, -72.6), (-141.1, -73.0), (-141.1, -73.4), (-141.5, -73.8), (-141.5, -74.2), (-141.9, -74.6), (-141.9, -75.8), (-142.3, -76.2), (-142.3, -77.1), (-142.7, -77.5), (-142.7, -77.9), (-143.5, -78.7), (-143.5, -79.5), (-143.9, -79.9), (-143.9, -83.6), (-144.3, -84.0), (-144.3, -85.2), (-143.9, -85.6), (-144.3, -86.1), (-144.3, -89.7), (-144.7, -90.1), (-144.7, -91.4), (-144.3, -91.8), (-144.3, -92.6), (-143.9, -93.0), (-143.9, -93.8), (-143.5, -94.2), (-143.5, -95.0), (-141.5, -97.1), (-141.5, -97.5), (-140.2, -98.7), (-140.2, -99.1), (-138.6, -100.8), (-138.6, -101.2), (-138.2, -101.6), (-138.2, -102.0), (-137.8, -102.4), (-137.8, -102.8), (-137.4, -103.2), (-137.4, -104.0), (-137.0, -104.5), (-137.0, -105.3), (-136.6, -105.7), (-136.2, -105.7), (-134.9, -106.9), (-134.9, -108.5), (-134.5, -109.0), (-134.5, -109.4), (-134.1, -109.8), (-133.7, -109.8), (-133.3, -110.2), (-132.9, -110.2), (-132.5, -110.6), (-132.5, -111.0), (-131.7, -111.8), (-131.7, -112.2), (-131.3, -112.6), (-131.3, -113.4), (-130.8, -113.9), (-130.8, -114.3), (-128.4, -116.7), (-128.4, -117.5), (-125.5, -120.4), (-125.1, -120.4), (-124.3, -121.2), (-124.3, -121.6), (-122.3, -123.7), (-122.3, -124.1), (-121.0, -125.3), (-120.6, -125.3), (-119.4, -126.5), (-119.0, -126.5), (-118.2, -127.4), (-117.8, -127.4), (-117.4, -127.8), (-116.9, -127.8), (-115.7, -129.0), (-115.3, -129.0), (-114.9, -129.4), (-114.1, -129.4), (-112.4, -131.0), (-111.2, -131.0), (-110.8, -131.4), (-109.6, -131.4), (-108.8, -132.3), (-108.4, -132.3), (-107.9, -132.7), (-107.5, -132.7), (-107.1, -133.1), (-106.7, -133.1), (-106.3, -133.5), (-105.5, -133.5), (-105.1, -133.9), (-104.3, -133.9), (-103.9, -134.3), (-102.6, -134.3), (-102.2, -134.7), (-100.6, -134.7), (-100.2, -135.1), (-99.0, -135.1), (-98.5, -135.5), (-97.7, -135.5), (-97.3, -135.9), (-96.5, -135.9), (-96.1, -136.3), (-92.8, -136.3), (-92.4, -135.9), (-92.0, -135.9), (-91.2, -135.1), (-91.2, -134.3), (-91.6, -133.9), (-93.6, -133.9), (-94.0, -133.5), (-94.5, -133.5), (-94.9, -133.1), (-95.3, -133.5), (-95.7, -133.1), (-95.7, -132.7), (-96.1, -132.3), (-96.1, -131.8), (-94.9, -131.8), (-94.5, -131.4), (-94.0, -131.4), (-93.6, -131.0), (-93.6, -130.6), (-93.2, -130.6), (-93.2, -131.0), (-92.4, -131.8), (-89.1, -131.8), (-89.1, -132.3), (-88.7, -132.7), (-88.7, -133.1), (-88.3, -133.5), (-88.3, -133.9), (-87.9, -134.3), (-87.5, -134.3), (-86.3, -135.5), (-84.2, -135.5), (-83.8, -135.9), (-83.0, -135.9), (-82.6, -136.3), (-81.4, -136.3), (-81.0, -136.8), (-80.1, -135.9), (-78.5, -135.9), (-78.1, -135.5), (-77.7, -135.5), (-77.3, -135.9) (0.345, 0.612, 0.890)</w:t>
      </w:r>
    </w:p>
    <w:p>
      <w:r>
        <w:t>(-125.1, -113.4), (-125.5, -113.0), (-126.8, -113.0), (-127.6, -113.9), (-128.4, -113.0), (-128.8, -113.0), (-129.6, -113.9), (-130.4, -113.9), (-130.8, -113.4), (-130.8, -112.6), (-131.3, -112.2), (-131.3, -111.8), (-132.1, -111.0), (-132.1, -110.6), (-132.9, -109.8), (-133.3, -109.8), (-133.7, -109.4), (-134.1, -109.4), (-134.1, -109.0), (-134.5, -108.5), (-134.5, -106.9), (-136.2, -105.3), (-136.6, -105.3), (-136.6, -104.5), (-137.0, -104.0), (-137.0, -103.2), (-137.4, -102.8), (-137.4, -102.4), (-137.8, -102.0), (-137.8, -101.6), (-138.2, -101.2), (-138.2, -100.8), (-139.8, -99.1), (-139.8, -98.7), (-141.1, -97.5), (-141.1, -97.1), (-143.1, -95.0), (-143.1, -94.2), (-143.5, -93.8), (-143.5, -91.0), (-143.9, -90.6), (-143.9, -90.1), (-143.5, -89.7), (-143.5, -87.3), (-143.5, -88.9), (-143.1, -89.3), (-143.1, -92.2), (-142.7, -92.6), (-141.5, -92.6), (-141.5, -93.0), (-141.1, -93.4), (-141.1, -94.2), (-140.7, -94.6), (-140.7, -95.0), (-139.0, -96.7), (-138.6, -96.7), (-138.6, -97.1), (-137.4, -98.3), (-137.4, -98.7), (-136.6, -99.5), (-136.6, -100.0), (-135.8, -100.8), (-135.3, -100.8), (-135.8, -101.2), (-135.3, -101.6), (-135.3, -102.0), (-134.9, -102.4), (-134.5, -102.4), (-134.1, -102.8), (-134.1, -103.2), (-133.7, -103.6), (-132.9, -103.6), (-131.7, -104.9), (-131.7, -105.3), (-130.4, -106.5), (-129.2, -106.5), (-128.8, -106.9), (-128.4, -106.9), (-128.4, -108.5), (-128.0, -109.0), (-128.0, -109.4), (-127.6, -109.8), (-126.8, -109.8), (-126.3, -110.2), (-126.3, -110.6), (-125.9, -111.0), (-125.5, -111.0), (-125.1, -111.4) (0.122, 0.541, 0.945)</w:t>
      </w:r>
    </w:p>
    <w:p>
      <w:r>
        <w:t>(-140.2, -111.8), (-141.1, -111.0), (-141.1, -110.6), (-141.9, -109.8), (-141.9, -109.4), (-142.7, -108.5), (-142.7, -108.1), (-143.1, -107.7), (-143.1, -106.1), (-143.9, -105.3), (-143.9, -104.9), (-143.5, -105.3), (-143.5, -105.7), (-143.1, -106.1), (-143.1, -107.7), (-141.9, -109.0), (-141.9, -109.4), (-141.5, -109.8), (-141.5, -110.2), (-140.7, -111.0), (-140.7, -111.4) (0.345, 0.612, 0.890)</w:t>
      </w:r>
    </w:p>
    <w:p>
      <w:r>
        <w:t>(-142.7, -111.4), (-143.1, -111.4), (-143.1, -110.6), (-143.5, -110.2), (-144.3, -110.2), (-144.3, -109.8), (-144.7, -109.4), (-144.7, -109.0), (-144.3, -108.5), (-144.3, -107.7), (-145.6, -106.5), (-145.2, -106.5), (-144.3, -107.3), (-144.3, -109.4), (-143.9, -109.8), (-143.5, -109.8), (-143.1, -110.2), (-143.1, -110.6), (-142.7, -111.0) (0.051, 0.196, 0.439)</w:t>
      </w:r>
    </w:p>
    <w:p>
      <w:r>
        <w:t>(-143.1, -112.6), (-143.5, -112.6), (-143.5, -111.8), (-143.9, -111.4), (-143.9, -110.6), (-143.5, -110.6), (-143.5, -111.4), (-143.1, -111.8), (-142.7, -111.8), (-142.3, -111.4), (-142.3, -111.0), (-142.7, -110.6), (-142.7, -110.2), (-143.5, -109.4), (-143.9, -109.4), (-143.9, -107.3), (-144.3, -106.9), (-143.9, -107.3), (-143.9, -109.0), (-142.7, -110.2), (-142.7, -110.6), (-142.3, -111.0), (-142.3, -112.2), (-142.7, -112.2) (0.094, 0.251, 0.486)</w:t>
      </w:r>
    </w:p>
    <w:p>
      <w:r>
        <w:t>(-144.3, -112.2), (-144.3, -111.8), (-143.9, -111.8), (-143.9, -112.2) (0.145, 0.239, 0.412)</w:t>
      </w:r>
    </w:p>
    <w:p>
      <w:r>
        <w:t>(-139.4, -116.3), (-139.8, -116.3), (-141.9, -114.3), (-142.3, -114.7), (-142.3, -115.1), (-142.7, -115.5), (-142.7, -116.7), (-143.1, -116.3), (-143.1, -115.1), (-144.3, -113.9), (-144.3, -113.4), (-143.9, -113.0), (-143.1, -113.0), (-142.7, -112.6), (-142.3, -112.6), (-141.9, -112.2), (-141.9, -111.4), (-141.9, -111.8), (-140.7, -113.0), (-140.7, -113.9), (-140.2, -114.3), (-140.2, -114.7), (-139.8, -115.1), (-139.8, -115.5), (-139.4, -115.9) (0.161, 0.302, 0.549)</w:t>
      </w:r>
    </w:p>
    <w:p>
      <w:r>
        <w:t>(-138.2, -115.5), (-138.2, -115.1), (-139.4, -113.9), (-139.4, -113.4), (-139.8, -113.0), (-139.8, -112.6), (-139.8, -113.0), (-138.6, -114.3), (-138.6, -114.7), (-138.2, -115.1) (0.345, 0.612, 0.890)</w:t>
      </w:r>
    </w:p>
    <w:p>
      <w:r>
        <w:t>(-138.2, -118.4), (-138.6, -118.4), (-139.0, -117.9), (-139.0, -117.1), (-138.6, -117.1), (-138.2, -117.5) (0.161, 0.302, 0.549)</w:t>
      </w:r>
    </w:p>
    <w:p>
      <w:r>
        <w:t>(-138.2, -125.7), (-138.2, -124.9), (-138.6, -124.5), (-138.2, -124.1), (-138.2, -123.7), (-137.8, -123.3), (-137.8, -122.4), (-137.8, -124.5), (-138.2, -124.9) (0.365, 0.427, 0.545)</w:t>
      </w:r>
    </w:p>
    <w:p>
      <w:r>
        <w:t>(-139.4, -168.2), (-139.8, -168.2), (-140.7, -167.4), (-140.7, -167.0), (-141.1, -166.6), (-141.5, -166.6), (-141.9, -166.2), (-142.3, -166.2), (-142.3, -165.4), (-141.9, -165.0), (-141.9, -163.7), (-142.3, -163.3), (-141.9, -162.9), (-142.3, -162.5), (-141.9, -162.1), (-141.9, -161.7), (-141.5, -161.3), (-141.5, -156.8), (-141.9, -156.4), (-141.9, -154.7), (-142.3, -154.3), (-142.7, -154.3), (-142.7, -151.1), (-142.3, -150.7), (-142.3, -146.6), (-141.9, -146.2), (-141.9, -144.9), (-141.5, -144.5), (-141.5, -143.7), (-142.3, -142.9), (-142.3, -138.4), (-141.9, -138.0), (-141.9, -135.1), (-142.3, -134.7), (-142.3, -133.9), (-142.7, -133.5), (-142.7, -133.1), (-143.5, -132.3), (-143.5, -131.4), (-143.9, -131.0), (-143.9, -130.6), (-144.3, -130.2), (-144.3, -129.4), (-143.9, -129.0), (-143.9, -127.8), (-144.3, -127.4), (-144.3, -125.3), (-144.7, -124.9), (-145.2, -124.9), (-145.6, -124.5), (-146.0, -124.5), (-146.4, -124.1), (-146.4, -123.7), (-146.8, -123.3), (-146.8, -122.0), (-147.2, -121.6), (-147.2, -120.8), (-146.8, -120.8), (-146.0, -120.0), (-145.6, -120.0), (-145.2, -119.6), (-145.2, -118.4), (-144.7, -117.9), (-144.7, -117.5), (-144.3, -117.5), (-143.9, -117.1), (-143.9, -116.7), (-142.7, -117.9), (-142.3, -117.5), (-142.3, -116.3), (-141.9, -115.9), (-141.9, -114.7), (-139.8, -116.7), (-139.4, -116.7), (-139.0, -116.3), (-139.0, -115.9), (-139.4, -115.5), (-139.4, -115.1), (-139.8, -114.7), (-139.8, -114.3), (-140.2, -113.9), (-140.2, -113.0), (-141.5, -111.8), (-141.5, -111.4), (-141.9, -111.0), (-141.9, -110.6), (-142.3, -110.2), (-142.3, -109.8), (-143.5, -108.5), (-143.5, -106.9), (-143.9, -106.5), (-143.9, -106.1), (-144.7, -105.3), (-144.7, -104.9), (-145.2, -104.5), (-145.2, -104.0), (-145.2, -104.5), (-144.3, -105.3), (-144.3, -105.7), (-143.9, -106.1), (-143.9, -106.5), (-143.5, -106.9), (-143.5, -108.5), (-142.3, -109.8), (-142.3, -110.2), (-141.5, -111.0), (-141.5, -111.4), (-140.7, -112.2), (-140.7, -112.6), (-140.2, -113.0), (-140.2, -113.9), (-139.0, -115.1), (-139.0, -115.5), (-138.6, -115.9), (-138.6, -116.3), (-137.8, -117.1), (-137.8, -117.5), (-136.6, -118.8), (-136.6, -119.6), (-135.8, -120.4), (-135.8, -121.6), (-136.2, -121.6), (-136.6, -121.2), (-137.0, -121.2), (-138.2, -122.4), (-138.2, -123.3), (-138.6, -123.7), (-138.6, -124.1), (-139.0, -124.5), (-138.6, -124.9), (-138.6, -126.1), (-139.8, -127.4), (-139.4, -127.8), (-139.4, -130.2), (-139.8, -130.6), (-139.8, -133.9), (-140.7, -134.7), (-140.7, -135.5), (-140.2, -135.9), (-140.2, -136.3), (-139.8, -136.8), (-139.8, -137.2), (-140.2, -137.6), (-140.2, -140.4), (-139.4, -141.3), (-139.4, -141.7), (-139.8, -142.1), (-139.8, -142.5), (-140.2, -142.9), (-140.2, -145.3), (-138.6, -147.0), (-138.6, -147.8), (-137.8, -148.6), (-137.8, -149.0), (-138.2, -149.4), (-137.8, -149.8), (-137.8, -150.2), (-137.4, -150.7), (-137.4, -160.1), (-137.0, -160.5), (-137.4, -160.9), (-137.4, -161.7), (-137.8, -162.1), (-137.8, -164.6), (-138.2, -165.0), (-138.2, -165.4), (-138.6, -165.8), (-138.6, -166.2), (-139.0, -166.6), (-139.0, -167.4), (-139.4, -167.8) (0.231, 0.384, 0.635)</w:t>
      </w:r>
    </w:p>
    <w:p>
      <w:r>
        <w:t>(-142.3, -138.0), (-142.3, -136.8), (-143.1, -135.9), (-143.1, -135.5), (-143.5, -135.1), (-143.5, -134.7), (-143.9, -134.3), (-143.9, -132.3), (-144.7, -131.4), (-144.7, -129.8), (-144.7, -130.2), (-144.3, -130.6), (-144.3, -131.0), (-143.9, -131.4), (-143.9, -132.3), (-143.1, -133.1), (-143.1, -133.5), (-142.7, -133.9), (-142.7, -134.7), (-142.3, -135.1) (0.063, 0.388, 0.788)</w:t>
      </w:r>
    </w:p>
    <w:p>
      <w:r>
        <w:t>(-142.7, -142.1), (-143.5, -142.1), (-143.5, -141.7), (-143.9, -141.3), (-143.5, -140.8), (-143.5, -139.2), (-143.1, -138.8), (-143.1, -138.0), (-143.5, -137.6), (-143.1, -137.2), (-143.1, -136.3), (-142.7, -136.8) (0.094, 0.376, 0.584)</w:t>
      </w:r>
    </w:p>
    <w:p>
      <w:r>
        <w:t>(-137.8, -147.8), (-138.2, -147.8), (-138.2, -147.0), (-139.8, -145.3), (-139.8, -142.9), (-139.4, -142.5), (-139.4, -142.1), (-139.0, -141.7), (-139.0, -141.3), (-139.8, -140.4), (-139.8, -137.6), (-139.4, -137.2), (-139.4, -136.8), (-139.8, -136.3), (-139.8, -135.9), (-140.2, -135.5), (-140.2, -134.7), (-139.4, -133.9), (-139.4, -130.6), (-139.0, -130.2), (-139.0, -132.3), (-138.6, -132.7), (-138.6, -135.5), (-138.2, -135.9), (-138.2, -142.1), (-137.8, -142.5) (0.251, 0.494, 0.808)</w:t>
      </w:r>
    </w:p>
    <w:p>
      <w:r>
        <w:t>(-132.5, -166.2), (-132.9, -165.8), (-132.9, -165.4), (-133.3, -165.0), (-133.3, -164.6), (-132.9, -164.2), (-134.1, -162.9), (-134.1, -161.7), (-134.5, -161.3), (-134.9, -161.3), (-135.3, -160.9), (-135.8, -160.9), (-135.8, -160.1), (-136.2, -159.7), (-136.2, -158.4), (-135.8, -158.0), (-135.8, -157.2), (-136.2, -156.8), (-136.2, -155.6), (-136.6, -155.2), (-136.6, -153.5), (-137.0, -153.1), (-137.0, -151.9), (-136.6, -151.5), (-136.6, -151.1), (-137.4, -150.2), (-137.4, -148.6), (-137.8, -148.2), (-137.4, -147.8), (-137.4, -142.5), (-137.8, -142.1), (-137.8, -135.9), (-138.2, -135.5), (-138.2, -132.7), (-138.6, -132.3), (-138.6, -130.2), (-139.0, -129.8), (-139.0, -127.8), (-139.4, -127.4), (-137.8, -125.7), (-137.8, -124.9), (-137.4, -124.5), (-137.4, -122.0), (-137.0, -121.6), (-136.6, -121.6), (-136.2, -122.0), (-135.8, -122.0), (-135.3, -121.6), (-135.3, -120.4), (-136.2, -119.6), (-136.2, -118.8), (-137.4, -117.5), (-137.4, -117.1), (-138.2, -116.3), (-138.2, -115.9), (-138.6, -115.5), (-138.6, -115.1), (-139.8, -113.9), (-139.8, -113.4), (-139.8, -113.9), (-138.6, -115.1), (-138.6, -115.5), (-138.2, -115.9), (-138.2, -116.3), (-137.0, -117.5), (-137.0, -117.9), (-136.2, -118.8), (-136.2, -119.2), (-135.3, -120.0), (-135.3, -120.4), (-134.9, -120.8), (-134.9, -121.2), (-132.9, -123.3), (-132.5, -123.3), (-132.1, -123.7), (-132.1, -124.1), (-130.4, -125.7), (-130.0, -125.7), (-128.4, -127.4), (-128.4, -127.8), (-128.0, -128.2), (-127.6, -128.2), (-127.2, -128.6), (-127.2, -129.4), (-128.4, -129.4), (-128.8, -129.0), (-129.2, -129.0), (-129.6, -129.4), (-129.6, -129.8), (-130.0, -130.2), (-130.0, -130.6), (-131.3, -131.8), (-131.3, -132.7), (-131.7, -133.1), (-131.7, -137.6), (-131.3, -138.0), (-131.3, -139.2), (-130.8, -139.6), (-130.8, -144.1), (-130.4, -144.5), (-130.4, -150.2), (-130.8, -150.7), (-130.8, -151.5), (-130.4, -151.9), (-130.4, -152.3), (-130.0, -152.7), (-130.0, -153.9), (-130.4, -154.3), (-130.4, -155.6), (-129.2, -156.8), (-129.2, -157.2), (-128.8, -157.6), (-130.0, -158.8), (-130.0, -160.9), (-129.6, -161.3), (-129.6, -161.7), (-130.0, -162.1), (-130.0, -162.9), (-130.4, -163.3), (-130.4, -165.0), (-131.7, -165.0), (-132.1, -165.4), (-132.1, -165.8) (0.447, 0.518, 0.663)</w:t>
      </w:r>
    </w:p>
    <w:p>
      <w:r>
        <w:t>(-142.3, -146.2), (-142.3, -144.5), (-142.7, -144.1), (-142.7, -143.7), (-142.3, -143.3), (-141.9, -143.7), (-141.9, -144.5), (-142.3, -144.9) (0.063, 0.388, 0.788)</w:t>
      </w:r>
    </w:p>
    <w:p>
      <w:r>
        <w:t>(-159.9, -126.5), (-160.3, -126.1), (-161.5, -126.1), (-161.5, -125.7), (-161.9, -125.3), (-162.3, -125.3), (-161.5, -125.3), (-161.1, -124.9), (-160.3, -125.7), (-159.9, -125.7) (0.090, 0.278, 0.588)</w:t>
      </w:r>
    </w:p>
    <w:p>
      <w:r>
        <w:t>(-167.6, -126.1), (-168.1, -125.7), (-167.6, -125.7) (0.090, 0.278, 0.588)</w:t>
      </w:r>
    </w:p>
    <w:p>
      <w:r>
        <w:t>(-192.6, -143.3), (-192.6, -140.8), (-192.2, -140.4), (-192.2, -140.0), (-191.8, -139.6), (-191.8, -138.8), (-191.0, -138.0), (-191.0, -137.6), (-189.7, -137.6), (-188.9, -136.8), (-188.5, -136.8), (-188.1, -137.2), (-187.7, -137.2), (-187.3, -137.6), (-185.2, -137.6), (-184.4, -136.8), (-183.2, -136.8), (-182.8, -136.3), (-182.4, -136.3), (-182.0, -136.8), (-181.5, -136.8), (-180.7, -135.9), (-180.7, -135.5), (-181.1, -135.1), (-180.3, -134.3), (-179.9, -134.3), (-179.5, -133.9), (-179.5, -133.5), (-179.1, -133.1), (-179.1, -132.3), (-178.7, -131.8), (-178.7, -130.2), (-178.3, -130.2), (-177.9, -129.8), (-177.5, -129.8), (-177.0, -129.4), (-177.0, -128.6), (-175.4, -128.6), (-175.0, -128.2), (-174.6, -128.2), (-174.2, -127.8), (-174.2, -126.9), (-173.8, -126.5), (-173.8, -126.1), (-172.6, -126.1), (-172.1, -125.7), (-171.7, -126.1), (-170.9, -126.1), (-170.1, -125.3), (-169.7, -125.3), (-168.5, -124.1), (-168.5, -123.7), (-168.9, -123.3), (-168.9, -122.9), (-169.3, -122.4), (-170.1, -122.4), (-169.7, -122.4), (-169.3, -122.0), (-168.9, -122.4), (-168.5, -122.0), (-168.5, -121.2), (-167.6, -121.2), (-166.4, -120.0), (-166.0, -120.4), (-165.6, -120.0), (-165.2, -120.0), (-164.4, -119.2), (-162.3, -119.2), (-161.9, -118.8), (-161.1, -118.8), (-160.7, -118.4), (-159.5, -118.4), (-159.1, -117.9), (-159.1, -117.5), (-158.2, -117.5), (-157.8, -117.9), (-156.2, -117.9), (-155.8, -118.4), (-154.2, -118.4), (-153.7, -118.8), (-152.5, -118.8), (-152.1, -119.2), (-151.7, -119.2), (-151.3, -119.6), (-149.7, -119.6), (-149.2, -120.0), (-148.8, -120.0), (-148.4, -120.4), (-147.6, -120.4), (-147.6, -121.6), (-147.2, -122.0), (-147.2, -123.3), (-146.8, -123.7), (-146.8, -124.1), (-146.0, -124.9), (-145.6, -124.9), (-145.2, -125.3), (-144.7, -125.3), (-144.7, -127.4), (-144.3, -127.8), (-144.3, -129.0), (-144.7, -129.4), (-145.2, -129.4), (-145.2, -128.6), (-145.6, -128.2), (-146.0, -128.6), (-146.0, -129.0), (-146.0, -128.6), (-146.4, -128.2), (-146.4, -127.8), (-147.2, -126.9), (-148.8, -126.9), (-149.2, -126.5), (-149.7, -126.5), (-150.1, -126.1), (-151.7, -126.1), (-152.1, -125.7), (-152.9, -125.7), (-153.3, -125.3), (-155.0, -125.3), (-155.4, -125.7), (-155.8, -125.7), (-156.2, -126.1), (-159.1, -126.1), (-159.5, -126.5), (-159.5, -125.7), (-159.9, -125.3), (-160.3, -125.3), (-161.1, -124.5), (-161.5, -124.9), (-162.3, -124.9), (-162.7, -125.3), (-166.0, -125.3), (-166.4, -125.7), (-166.8, -125.3), (-167.2, -125.7), (-167.2, -126.1), (-167.2, -125.7), (-167.6, -125.3), (-168.1, -125.3), (-168.5, -125.7), (-168.1, -126.1), (-168.1, -126.5), (-168.5, -126.5), (-168.9, -126.9), (-169.3, -126.9), (-170.1, -127.8), (-169.7, -128.2), (-169.7, -129.0), (-170.5, -129.8), (-170.1, -130.2), (-170.5, -130.6), (-170.5, -131.4), (-170.9, -131.8), (-171.3, -131.8), (-172.1, -132.7), (-172.1, -133.1), (-172.6, -133.5), (-173.8, -133.5), (-174.2, -133.9), (-174.6, -133.9), (-176.2, -135.5), (-176.2, -136.3), (-176.6, -136.8), (-176.6, -137.2), (-177.0, -137.2), (-177.5, -137.6), (-177.5, -138.8), (-177.9, -139.2), (-178.3, -138.8), (-178.7, -139.2), (-179.1, -138.8), (-179.5, -139.2), (-179.5, -139.6), (-179.9, -139.6), (-180.3, -139.2), (-180.7, -139.6), (-180.7, -140.0), (-181.1, -140.4), (-181.1, -141.3), (-182.0, -141.3), (-182.4, -141.7), (-182.8, -141.7), (-183.2, -142.1), (-185.6, -142.1), (-186.0, -142.5), (-186.9, -142.5), (-187.3, -142.9), (-187.7, -142.9), (-188.1, -143.3), (-188.5, -143.3), (-188.9, -143.7), (-188.9, -145.3), (-189.3, -144.9), (-190.1, -144.9), (-190.1, -144.5), (-190.5, -144.1), (-191.0, -144.1), (-191.4, -144.5), (-191.8, -144.1), (-192.2, -144.1), (-192.2, -143.7) (0.094, 0.376, 0.584)</w:t>
      </w:r>
    </w:p>
    <w:p>
      <w:r>
        <w:t>(-173.8, -125.7), (-173.8, -124.9), (-173.0, -124.9), (-172.6, -125.3), (-172.6, -125.7) (0.161, 0.302, 0.549)</w:t>
      </w:r>
    </w:p>
    <w:p>
      <w:r>
        <w:t>(-177.5, -127.4), (-177.5, -126.9), (-177.0, -126.9), (-177.0, -127.4) (0.161, 0.302, 0.549)</w:t>
      </w:r>
    </w:p>
    <w:p>
      <w:r>
        <w:t>(-189.3, -136.3), (-189.3, -135.5), (-188.5, -135.5), (-188.1, -135.1), (-188.5, -134.7), (-188.9, -134.7), (-188.5, -134.7), (-188.1, -134.3), (-188.1, -133.9), (-187.7, -133.5), (-187.3, -133.5), (-186.9, -133.1), (-186.0, -133.1), (-185.2, -132.3), (-185.2, -131.8), (-184.4, -131.0), (-184.0, -131.0), (-183.2, -130.2), (-183.2, -129.4), (-182.8, -129.0), (-182.8, -128.6), (-181.5, -127.4), (-181.1, -127.4), (-180.7, -126.9), (-180.3, -126.9), (-179.9, -126.5), (-178.3, -126.5), (-177.0, -125.3), (-177.0, -124.9), (-176.6, -124.5), (-176.6, -124.1), (-176.2, -123.7), (-176.2, -123.3), (-175.8, -122.9), (-174.2, -122.9), (-173.8, -123.3), (-173.8, -123.7), (-173.4, -124.1), (-172.1, -122.9), (-169.3, -122.9), (-169.3, -123.3), (-168.9, -123.7), (-168.9, -124.1), (-169.7, -124.9), (-170.1, -124.9), (-170.9, -125.7), (-171.7, -125.7), (-173.0, -124.5), (-173.8, -124.5), (-174.2, -124.9), (-174.2, -126.5), (-174.6, -126.9), (-174.6, -127.8), (-175.0, -127.8), (-175.4, -128.2), (-177.0, -128.2), (-177.5, -128.6), (-177.5, -129.0), (-177.9, -129.0), (-179.1, -130.2), (-179.1, -131.8), (-179.5, -132.3), (-179.5, -133.1), (-179.9, -133.5), (-179.9, -133.9), (-180.3, -133.9), (-181.5, -135.1), (-181.1, -135.5), (-181.1, -135.9), (-181.5, -136.3), (-182.0, -136.3), (-182.4, -135.9), (-182.8, -135.9), (-183.2, -136.3), (-184.4, -136.3), (-185.2, -137.2), (-187.3, -137.2), (-187.7, -136.8), (-188.1, -136.8), (-188.5, -136.3) (0.231, 0.384, 0.635)</w:t>
      </w:r>
    </w:p>
    <w:p>
      <w:r>
        <w:t>(-197.5, -135.1), (-197.5, -134.3), (-197.1, -133.9), (-197.1, -133.5), (-196.3, -132.7), (-195.9, -132.7), (-195.4, -132.3), (-195.4, -131.4), (-195.9, -131.0), (-195.9, -130.2), (-195.0, -129.4), (-195.0, -128.2), (-195.4, -127.8), (-194.2, -127.8), (-193.8, -127.4), (-193.4, -127.4), (-193.0, -126.9), (-192.6, -126.9), (-192.2, -126.5), (-192.2, -125.7), (-191.8, -125.3), (-191.8, -124.9), (-191.0, -124.1), (-191.0, -123.7), (-190.5, -123.7), (-190.1, -123.3), (-189.7, -123.3), (-188.9, -122.4), (-188.5, -122.4), (-188.1, -122.0), (-188.1, -121.6), (-187.7, -121.2), (-187.7, -120.8), (-186.0, -119.2), (-186.0, -118.8), (-185.2, -118.8), (-184.8, -118.4), (-184.4, -118.4), (-183.6, -117.5), (-182.8, -117.5), (-182.0, -116.7), (-181.1, -116.7), (-180.7, -116.3), (-180.3, -116.3), (-179.9, -115.9), (-177.9, -115.9), (-177.5, -115.5), (-177.0, -115.5), (-176.2, -114.7), (-176.2, -114.3), (-175.8, -114.3), (-175.4, -113.9), (-174.6, -113.9), (-174.2, -113.4), (-173.8, -113.4), (-173.4, -113.9), (-171.3, -113.9), (-170.9, -114.3), (-168.9, -114.3), (-168.5, -113.9), (-167.2, -113.9), (-166.8, -113.4), (-164.8, -113.4), (-164.4, -113.0), (-164.0, -113.4), (-163.6, -113.4), (-162.7, -114.3), (-162.3, -114.3), (-161.9, -114.7), (-161.5, -114.7), (-161.5, -115.1), (-161.9, -115.1), (-162.3, -115.5), (-163.1, -115.5), (-163.6, -115.9), (-164.4, -115.9), (-164.8, -116.3), (-165.6, -116.3), (-166.4, -117.1), (-166.8, -117.1), (-167.6, -117.9), (-168.1, -117.9), (-168.5, -118.4), (-169.3, -118.4), (-169.7, -118.8), (-170.1, -118.8), (-171.7, -120.4), (-172.1, -120.4), (-172.6, -120.8), (-173.0, -120.8), (-173.4, -121.2), (-173.4, -121.6), (-173.8, -121.6), (-174.6, -122.4), (-175.8, -122.4), (-176.6, -123.3), (-176.6, -123.7), (-177.0, -124.1), (-177.0, -124.5), (-177.5, -124.9), (-177.5, -125.3), (-178.3, -126.1), (-179.9, -126.1), (-180.3, -126.5), (-180.7, -126.5), (-181.1, -126.9), (-181.5, -126.9), (-183.2, -128.6), (-183.2, -129.0), (-183.6, -129.4), (-183.6, -130.2), (-184.0, -130.6), (-184.4, -130.6), (-185.6, -131.8), (-185.6, -132.3), (-186.0, -132.7), (-186.9, -132.7), (-187.3, -133.1), (-187.7, -133.1), (-188.5, -133.9), (-188.5, -134.3), (-190.5, -134.3), (-191.4, -135.1), (-191.8, -135.1), (-193.0, -136.3), (-194.6, -136.3), (-195.4, -137.2), (-195.9, -137.2), (-195.9, -136.8), (-196.3, -136.3), (-196.3, -135.9), (-196.7, -135.5), (-197.1, -135.5) (0.271, 0.345, 0.467)</w:t>
      </w:r>
    </w:p>
    <w:p>
      <w:r>
        <w:t>(-188.5, -119.2), (-188.1, -118.8), (-188.1, -118.4), (-188.1, -119.2) (0.325, 0.318, 0.306)</w:t>
      </w:r>
    </w:p>
    <w:p>
      <w:r>
        <w:t>(-190.1, -119.2), (-190.5, -119.2), (-191.0, -118.8), (-190.1, -118.8) (0.325, 0.318, 0.306)</w:t>
      </w:r>
    </w:p>
    <w:p>
      <w:r>
        <w:t>(-196.3, -127.4), (-196.7, -126.9), (-196.3, -126.5), (-196.3, -126.1), (-195.9, -125.7), (-195.9, -125.3), (-195.4, -124.9), (-195.4, -123.7), (-195.0, -123.3), (-195.0, -122.9), (-194.6, -122.9), (-194.2, -122.4), (-193.4, -122.4), (-193.0, -122.0), (-193.0, -121.6), (-193.4, -121.2), (-193.8, -121.2), (-193.8, -120.8), (-193.4, -120.8), (-193.0, -120.4), (-192.6, -120.4), (-192.2, -120.0), (-192.2, -119.2), (-191.8, -118.8), (-191.4, -118.8), (-190.5, -117.9), (-190.1, -117.9), (-188.9, -116.7), (-187.7, -116.7), (-186.9, -115.9), (-186.0, -115.9), (-186.9, -116.7), (-186.9, -117.9), (-187.3, -117.9), (-187.7, -118.4), (-187.3, -118.8), (-187.7, -119.2), (-187.7, -120.4), (-188.1, -120.8), (-188.1, -121.2), (-188.5, -121.6), (-188.5, -122.0), (-188.9, -122.0), (-189.7, -122.9), (-190.1, -122.9), (-190.5, -123.3), (-191.0, -123.3), (-191.4, -123.7), (-191.4, -124.1), (-192.2, -124.9), (-192.2, -125.3), (-192.6, -125.7), (-192.6, -126.5), (-193.0, -126.5), (-193.4, -126.9), (-193.8, -126.9), (-194.2, -127.4) (0.420, 0.404, 0.388)</w:t>
      </w:r>
    </w:p>
    <w:p>
      <w:r>
        <w:t>(-195.9, -123.3), (-195.9, -122.9), (-195.4, -122.9) (0.392, 0.349, 0.310)</w:t>
      </w:r>
    </w:p>
    <w:p>
      <w:r>
        <w:t>(-203.2, -134.3), (-203.2, -133.9), (-203.6, -133.5), (-203.2, -133.1), (-203.2, -132.7), (-202.8, -132.3), (-202.8, -130.6), (-203.2, -130.2), (-203.2, -129.4), (-204.0, -128.6), (-204.0, -127.8), (-202.8, -126.5), (-202.8, -125.7), (-202.4, -125.3), (-202.8, -124.9), (-202.8, -124.5), (-203.2, -124.1), (-203.2, -120.8), (-202.8, -120.8), (-202.4, -120.4), (-202.4, -120.0), (-200.4, -117.9), (-200.4, -117.1), (-199.9, -116.7), (-199.9, -115.5), (-200.4, -115.1), (-200.4, -114.7), (-199.9, -114.3), (-199.9, -110.2), (-199.1, -110.2), (-199.5, -110.6), (-199.5, -111.4), (-199.1, -111.8), (-198.7, -111.8), (-198.3, -111.4), (-198.3, -111.8), (-197.9, -112.2), (-197.5, -112.2), (-197.1, -112.6), (-196.7, -112.6), (-196.7, -114.3), (-196.3, -114.7), (-195.9, -114.3), (-195.4, -114.3), (-195.4, -114.7), (-196.3, -115.5), (-196.3, -116.3), (-195.9, -116.7), (-195.4, -116.7), (-195.4, -117.9), (-195.9, -118.4), (-195.4, -118.8), (-195.4, -119.2), (-195.0, -119.6), (-194.6, -119.6), (-194.6, -122.4), (-195.9, -122.4), (-196.3, -122.9), (-196.3, -123.3), (-195.9, -123.7), (-195.4, -123.3), (-195.9, -123.7), (-195.9, -124.1), (-196.3, -124.5), (-196.3, -125.7), (-196.7, -126.1), (-196.7, -126.5), (-197.1, -126.9), (-196.3, -127.8), (-195.9, -127.8), (-195.4, -128.2), (-195.4, -129.4), (-196.3, -130.2), (-196.3, -130.6), (-196.7, -131.0), (-197.5, -131.0), (-197.9, -131.4), (-198.3, -131.4), (-199.5, -132.7), (-199.5, -133.5), (-201.2, -133.5), (-201.6, -133.9), (-202.4, -133.9), (-202.8, -134.3) (0.325, 0.318, 0.306)</w:t>
      </w:r>
    </w:p>
    <w:p>
      <w:r>
        <w:t>(-204.0, -146.2), (-204.0, -145.8), (-204.4, -145.3), (-204.9, -145.3), (-205.3, -144.9), (-205.3, -143.7), (-204.9, -143.3), (-204.9, -142.1), (-205.3, -141.7), (-205.3, -141.3), (-204.0, -140.0), (-204.0, -139.6), (-203.6, -139.2), (-203.6, -138.8), (-204.0, -138.4), (-203.6, -138.0), (-203.6, -135.5), (-203.2, -135.1), (-203.2, -134.7), (-202.8, -134.7), (-202.4, -134.3), (-201.6, -134.3), (-201.2, -133.9), (-199.5, -133.9), (-199.1, -133.5), (-199.1, -132.7), (-198.3, -131.8), (-197.9, -131.8), (-197.5, -131.4), (-196.7, -131.4), (-196.3, -131.0), (-195.9, -131.4), (-195.9, -132.3), (-196.3, -132.3), (-197.5, -133.5), (-197.5, -133.9), (-197.9, -134.3), (-197.9, -135.1), (-199.5, -136.8), (-199.5, -137.2), (-199.9, -137.6), (-199.9, -138.0), (-201.2, -139.2), (-201.2, -140.0), (-201.6, -140.4), (-201.6, -141.7), (-202.8, -142.9), (-202.8, -143.3), (-203.2, -143.7), (-203.2, -145.3), (-203.6, -145.8), (-203.6, -146.2) (0.251, 0.278, 0.337)</w:t>
      </w:r>
    </w:p>
    <w:p>
      <w:r>
        <w:t>(-203.6, -147.0), (-203.6, -146.6), (-203.2, -146.2), (-203.2, -145.8), (-202.8, -145.3), (-202.8, -143.7), (-202.4, -143.3), (-202.4, -142.9), (-201.2, -141.7), (-201.2, -140.4), (-200.8, -140.0), (-200.8, -139.2), (-199.5, -138.0), (-199.5, -137.6), (-199.1, -137.2), (-199.1, -136.8), (-197.9, -135.5), (-197.5, -135.5), (-197.1, -135.9), (-196.7, -135.9), (-196.7, -136.3), (-196.3, -136.8), (-196.3, -137.6), (-196.7, -138.0), (-196.7, -138.4), (-197.1, -138.8), (-197.1, -139.2), (-197.5, -139.6), (-197.5, -140.4), (-197.9, -140.8), (-197.9, -142.1), (-198.3, -142.5), (-198.7, -142.1), (-199.5, -142.9), (-199.5, -143.7), (-199.9, -143.3), (-200.4, -143.7), (-200.4, -144.9), (-199.9, -145.3), (-199.5, -145.3), (-199.5, -146.2), (-200.4, -145.3), (-200.8, -145.3), (-201.2, -145.8), (-201.2, -146.6), (-201.6, -147.0), (-202.0, -147.0), (-202.4, -147.4), (-202.8, -147.0) (0.192, 0.275, 0.431)</w:t>
      </w:r>
    </w:p>
    <w:p>
      <w:r>
        <w:t>(-199.9, -144.9), (-199.9, -143.7), (-199.5, -144.1), (-199.1, -143.7), (-199.1, -142.9), (-198.7, -142.5), (-198.7, -143.3), (-199.1, -143.7), (-199.1, -144.9) (0.145, 0.239, 0.412)</w:t>
      </w:r>
    </w:p>
    <w:p>
      <w:r>
        <w:t>(-197.9, -148.6), (-197.9, -147.8), (-198.3, -147.4), (-198.3, -145.8), (-197.5, -144.9), (-197.5, -143.7), (-197.1, -143.3), (-197.5, -142.9), (-197.5, -140.8), (-197.1, -140.4), (-197.1, -139.6), (-196.7, -139.2), (-196.7, -138.8), (-196.3, -138.4), (-196.3, -138.0), (-195.9, -137.6), (-195.4, -137.6), (-194.6, -136.8), (-193.0, -136.8), (-191.8, -135.5), (-191.4, -135.5), (-190.5, -134.7), (-189.3, -134.7), (-188.9, -135.1), (-188.5, -135.1), (-189.3, -135.1), (-189.7, -135.5), (-189.7, -136.3), (-189.3, -136.8), (-189.7, -137.2), (-191.0, -137.2), (-191.4, -137.6), (-191.4, -138.0), (-192.2, -138.8), (-192.2, -139.6), (-192.6, -140.0), (-192.6, -140.4), (-193.0, -140.8), (-193.0, -143.3), (-193.4, -143.7), (-194.2, -143.7), (-194.6, -144.1), (-194.6, -144.9), (-195.0, -145.3), (-195.9, -145.3), (-196.3, -145.8), (-196.3, -146.2), (-196.7, -146.6), (-196.7, -147.0), (-197.5, -147.8), (-197.5, -148.6) (0.161, 0.302, 0.549)</w:t>
      </w:r>
    </w:p>
    <w:p>
      <w:r>
        <w:t>(-198.7, -151.5), (-198.7, -150.7), (-198.3, -150.2), (-198.3, -150.7), (-198.7, -151.1) (0.161, 0.302, 0.549)</w:t>
      </w:r>
    </w:p>
    <w:p>
      <w:r>
        <w:t>(-199.1, -165.0), (-199.1, -164.6), (-200.4, -163.3), (-200.4, -162.9), (-200.8, -162.5), (-200.8, -162.1), (-201.2, -161.7), (-201.2, -160.1), (-201.6, -159.7), (-201.6, -158.8), (-201.2, -158.4), (-201.2, -157.2), (-200.8, -156.8), (-200.8, -156.4), (-201.2, -156.0), (-201.2, -151.5), (-200.8, -151.1), (-200.8, -150.2), (-200.4, -149.8), (-200.4, -148.6), (-199.9, -148.2), (-199.9, -147.0), (-199.1, -146.2), (-199.1, -145.3), (-198.7, -144.9), (-198.7, -143.7), (-198.3, -143.3), (-198.3, -142.9), (-197.9, -142.5), (-197.9, -142.9), (-197.5, -143.3), (-197.9, -143.7), (-197.9, -144.9), (-198.7, -145.8), (-198.7, -147.4), (-198.3, -147.8), (-198.3, -148.6), (-197.9, -149.0), (-198.3, -149.4), (-198.3, -149.8), (-199.1, -150.7), (-199.1, -151.5), (-198.7, -151.9), (-198.7, -156.8), (-198.3, -157.2), (-198.7, -157.6), (-198.7, -158.0), (-199.5, -158.8), (-199.5, -160.9), (-199.1, -161.3), (-199.1, -161.7), (-198.7, -162.1), (-199.1, -162.5), (-199.1, -162.9), (-199.5, -163.3), (-199.5, -164.2), (-199.1, -164.6) (0.094, 0.251, 0.486)</w:t>
      </w:r>
    </w:p>
    <w:p>
      <w:r>
        <w:t>(-202.0, -165.4), (-202.0, -164.2), (-202.4, -163.7), (-202.4, -163.3), (-202.8, -162.9), (-202.8, -162.5), (-203.2, -162.1), (-203.2, -160.1), (-204.0, -159.2), (-204.0, -158.0), (-203.6, -157.6), (-203.6, -156.8), (-204.0, -156.4), (-204.0, -155.6), (-204.4, -155.2), (-204.4, -149.0), (-204.0, -148.6), (-204.0, -147.8), (-203.6, -147.4), (-202.8, -147.4), (-202.4, -147.8), (-202.0, -147.4), (-201.6, -147.4), (-200.8, -146.6), (-200.8, -145.8), (-200.4, -145.8), (-199.9, -146.2), (-199.9, -146.6), (-200.4, -147.0), (-200.4, -148.2), (-200.8, -148.6), (-200.8, -149.8), (-201.2, -150.2), (-201.2, -151.1), (-201.6, -151.5), (-201.6, -156.0), (-201.2, -156.4), (-201.2, -156.8), (-201.6, -157.2), (-201.6, -158.4), (-202.0, -158.8), (-202.0, -159.7), (-201.6, -160.1), (-201.6, -161.7), (-201.2, -162.1), (-201.2, -162.5), (-200.8, -162.9), (-200.8, -163.3), (-199.5, -164.6), (-199.5, -165.4), (-200.4, -164.6), (-200.8, -164.6), (-201.6, -165.4) (0.145, 0.239, 0.412)</w:t>
      </w:r>
    </w:p>
    <w:p>
      <w:r>
        <w:t>(-202.8, -166.2), (-203.2, -166.2), (-204.0, -165.4), (-204.4, -165.4), (-204.4, -164.6), (-204.9, -164.2), (-204.9, -163.3), (-205.7, -162.5), (-205.7, -160.9), (-206.1, -160.5), (-206.1, -160.1), (-206.5, -159.7), (-206.5, -159.2), (-208.1, -157.6), (-208.1, -155.6), (-208.5, -155.2), (-208.5, -152.7), (-208.1, -152.3), (-208.1, -150.2), (-207.7, -149.8), (-207.7, -148.6), (-207.3, -148.2), (-207.3, -147.4), (-206.9, -147.4), (-206.5, -147.0), (-206.5, -146.6), (-206.1, -146.2), (-206.1, -145.8), (-205.7, -145.3), (-205.3, -145.3), (-204.9, -145.8), (-204.4, -145.8), (-204.4, -146.2), (-204.0, -146.6), (-204.0, -147.4), (-204.4, -147.8), (-204.4, -148.6), (-204.9, -149.0), (-204.9, -155.2), (-204.4, -155.6), (-204.4, -156.4), (-204.0, -156.8), (-204.0, -157.6), (-204.4, -158.0), (-204.4, -159.2), (-203.6, -160.1), (-203.6, -162.1), (-203.2, -162.5), (-203.2, -162.9), (-202.8, -163.3), (-202.8, -163.7), (-202.4, -164.2), (-202.4, -165.8) (0.145, 0.204, 0.318)</w:t>
      </w:r>
    </w:p>
    <w:p>
      <w:r>
        <w:t>(-206.1, -169.9), (-206.1, -169.5), (-206.9, -168.6), (-206.9, -168.2), (-207.3, -167.8), (-207.7, -167.8), (-207.7, -167.0), (-208.1, -166.6), (-208.1, -165.8), (-208.5, -165.4), (-208.5, -164.6), (-208.9, -164.2), (-208.9, -163.7), (-209.4, -163.3), (-208.9, -162.9), (-209.8, -162.1), (-209.8, -161.3), (-210.2, -160.9), (-210.2, -160.5), (-210.6, -160.1), (-210.6, -159.7), (-211.0, -159.2), (-211.4, -159.2), (-211.8, -158.8), (-211.8, -158.4), (-212.6, -157.6), (-212.2, -157.2), (-212.6, -156.8), (-212.6, -155.6), (-212.2, -155.2), (-212.2, -153.1), (-211.8, -152.7), (-211.0, -152.7), (-210.2, -153.5), (-209.4, -152.7), (-208.9, -152.7), (-208.9, -155.2), (-208.5, -155.6), (-208.5, -157.6), (-206.9, -159.2), (-206.9, -159.7), (-206.5, -160.1), (-206.5, -160.5), (-206.1, -160.9), (-206.1, -162.5), (-205.3, -163.3), (-205.3, -164.2), (-204.9, -164.6), (-205.3, -165.0), (-205.3, -165.8), (-205.7, -166.2), (-205.7, -167.8), (-206.1, -168.2) (0.165, 0.180, 0.212)</w:t>
      </w:r>
    </w:p>
    <w:p>
      <w:r>
        <w:t>(-212.2, -167.8), (-212.2, -167.4), (-212.6, -167.0), (-213.0, -167.0), (-213.0, -166.2), (-212.6, -166.2), (-212.2, -165.8), (-212.2, -163.3), (-211.8, -162.9), (-211.8, -162.5), (-210.6, -162.5), (-210.2, -162.1), (-210.2, -161.7), (-210.2, -162.1), (-209.4, -162.9), (-210.2, -163.7), (-210.2, -164.2), (-210.6, -164.6), (-210.6, -165.0), (-211.0, -165.4), (-211.0, -165.8), (-210.2, -166.6), (-210.2, -167.0), (-211.0, -167.8) (0.133, 0.137, 0.137)</w:t>
      </w:r>
    </w:p>
    <w:p>
      <w:r>
        <w:t>(-222.0, -170.3), (-222.0, -169.9), (-221.2, -169.1), (-221.2, -168.6), (-220.0, -167.4), (-220.0, -165.8), (-217.5, -165.8), (-216.7, -165.0), (-216.3, -165.0), (-216.3, -165.4), (-215.9, -165.8), (-215.5, -165.8), (-215.9, -165.8), (-216.3, -166.2), (-216.7, -166.2), (-217.1, -166.6), (-217.1, -167.0), (-217.5, -167.4), (-217.9, -167.4), (-218.3, -167.8), (-218.3, -168.2), (-218.8, -168.2), (-219.6, -169.1), (-219.6, -169.5), (-220.0, -169.5), (-220.8, -170.3) (0.208, 0.129, 0.071)</w:t>
      </w:r>
    </w:p>
    <w:p>
      <w:r>
        <w:t>(-220.8, -174.4), (-221.2, -174.0), (-221.2, -173.6), (-221.6, -173.1), (-221.6, -172.7), (-222.0, -172.3), (-222.0, -170.7), (-220.8, -170.7), (-220.0, -169.9), (-219.6, -169.9), (-219.2, -169.5), (-219.2, -169.1), (-218.8, -168.6), (-218.3, -168.6), (-217.9, -168.2), (-217.9, -167.8), (-217.5, -167.8), (-216.7, -167.0), (-216.7, -166.6), (-216.3, -166.6), (-215.9, -166.2), (-215.1, -166.2), (-214.7, -166.6), (-213.4, -166.6), (-213.4, -167.0), (-213.0, -167.4), (-212.6, -167.4), (-212.6, -167.8), (-213.0, -167.8), (-213.4, -168.2), (-214.3, -168.2), (-214.7, -168.6), (-214.7, -169.1), (-215.1, -169.5), (-215.1, -170.3), (-214.7, -170.7), (-214.3, -170.7), (-214.3, -171.5), (-214.7, -171.9), (-214.7, -172.3), (-214.7, -170.7), (-215.1, -170.3), (-215.5, -170.7), (-215.5, -172.7), (-215.9, -173.1), (-215.9, -174.4), (-218.3, -174.4), (-218.8, -174.8), (-218.8, -175.2), (-219.6, -174.4) (0.149, 0.118, 0.086)</w:t>
      </w:r>
    </w:p>
    <w:p>
      <w:r>
        <w:t>(-216.3, -175.2), (-216.3, -174.8), (-215.9, -174.8), (-215.5, -174.4), (-215.5, -173.1), (-215.1, -172.7), (-215.1, -170.7), (-214.7, -170.3), (-214.7, -169.5), (-214.7, -169.9), (-213.8, -170.7), (-213.4, -170.7), (-213.4, -171.1), (-214.3, -171.9), (-214.3, -173.6), (-214.7, -173.6), (-215.5, -174.4), (-215.5, -175.2) (0.208, 0.129, 0.071)</w:t>
      </w:r>
    </w:p>
    <w:p>
      <w:r>
        <w:t>(-224.9, -172.7), (-224.9, -171.9), (-224.5, -171.9), (-224.1, -171.5), (-224.1, -172.3), (-224.5, -172.7) (0.208, 0.129, 0.071)</w:t>
      </w:r>
    </w:p>
    <w:p>
      <w:r>
        <w:t>(-229.0, -171.5), (-228.6, -171.1), (-228.6, -170.7), (-228.6, -171.5) (0.314, 0.212, 0.145)</w:t>
      </w:r>
    </w:p>
    <w:p>
      <w:r>
        <w:t>(-239.2, -174.0), (-238.4, -173.1), (-238.4, -173.6), (-238.8, -174.0) (0.325, 0.318, 0.306)</w:t>
      </w:r>
    </w:p>
    <w:p>
      <w:r>
        <w:t>(-237.2, -162.1), (-236.7, -161.7), (-236.3, -161.7), (-236.3, -162.1) (0.502, 0.353, 0.259)</w:t>
      </w:r>
    </w:p>
    <w:p>
      <w:r>
        <w:t>(-233.5, -160.5), (-233.9, -160.5), (-235.1, -161.7), (-235.9, -161.7), (-236.3, -161.3), (-236.7, -161.3), (-237.6, -162.1), (-237.2, -162.5), (-238.0, -163.3), (-238.4, -163.3), (-240.0, -165.0), (-240.0, -165.4), (-240.4, -165.8), (-240.4, -166.2), (-241.2, -166.2), (-242.5, -167.4), (-242.9, -167.0), (-243.3, -167.4), (-243.7, -167.4), (-243.7, -167.0), (-244.5, -166.2), (-244.9, -166.2), (-245.3, -166.6), (-245.7, -166.6), (-246.2, -166.2), (-246.6, -166.2), (-247.0, -166.6), (-247.0, -167.0), (-247.8, -167.0), (-247.8, -165.8), (-248.6, -165.0), (-249.0, -165.0), (-249.4, -164.6), (-249.4, -164.2), (-250.2, -163.3), (-250.2, -162.5), (-250.6, -162.1), (-251.9, -162.1), (-251.9, -161.7), (-254.3, -159.2), (-254.7, -159.2), (-255.6, -158.4), (-256.0, -158.4), (-256.0, -157.2), (-257.2, -156.0), (-257.2, -154.7), (-256.8, -154.3), (-256.8, -153.5), (-257.2, -153.1), (-257.2, -151.9), (-258.0, -151.1), (-258.0, -150.2), (-257.2, -149.4), (-257.2, -149.0), (-256.8, -148.6), (-256.8, -148.2), (-256.0, -147.4), (-256.0, -146.2), (-255.6, -145.8), (-255.6, -145.3), (-255.1, -144.9), (-254.7, -144.9), (-254.3, -144.5), (-251.5, -144.5), (-251.1, -144.9), (-250.6, -144.5), (-250.2, -144.9), (-248.6, -144.9), (-247.8, -145.8), (-244.1, -145.8), (-243.7, -146.2), (-243.3, -146.2), (-242.9, -146.6), (-242.5, -146.6), (-242.5, -147.8), (-241.7, -148.6), (-238.4, -148.6), (-238.4, -149.4), (-238.0, -149.8), (-237.6, -149.8), (-237.2, -150.2), (-236.3, -150.2), (-235.9, -150.7), (-234.3, -150.7), (-233.9, -151.1), (-233.5, -151.1), (-232.7, -151.9), (-232.7, -152.3), (-231.8, -153.1), (-231.8, -153.9), (-231.4, -154.3), (-231.4, -156.0), (-232.2, -156.8), (-232.2, -158.0), (-233.5, -159.2) (0.502, 0.420, 0.353)</w:t>
      </w:r>
    </w:p>
    <w:p>
      <w:r>
        <w:t>(-241.2, -175.6), (-242.5, -175.6), (-242.9, -176.0), (-243.3, -176.0), (-243.7, -176.4), (-244.9, -176.4), (-245.3, -176.8), (-247.8, -176.8), (-248.2, -177.2), (-248.2, -178.1), (-248.6, -178.5), (-249.4, -178.5), (-249.8, -178.1), (-249.8, -177.6), (-250.2, -177.2), (-250.2, -175.6), (-250.6, -175.2), (-251.1, -175.2), (-250.6, -175.2), (-250.2, -174.8), (-250.6, -174.4), (-251.1, -174.4), (-251.9, -173.6), (-251.9, -172.7), (-252.3, -172.3), (-252.3, -171.9), (-253.5, -170.7), (-253.9, -170.7), (-254.3, -170.3), (-255.1, -170.3), (-255.1, -169.5), (-255.6, -169.1), (-256.0, -169.1), (-256.4, -168.6), (-256.8, -168.6), (-256.8, -167.8), (-256.4, -167.4), (-256.4, -167.0), (-257.2, -166.2), (-257.6, -166.2), (-258.0, -165.8), (-258.0, -165.0), (-257.6, -164.6), (-260.9, -161.3), (-260.9, -160.9), (-262.1, -159.7), (-262.1, -159.2), (-262.5, -158.8), (-262.5, -158.4), (-262.9, -158.0), (-263.3, -158.0), (-263.3, -157.6), (-263.7, -157.2), (-263.7, -155.6), (-264.1, -155.2), (-264.1, -152.3), (-264.6, -151.9), (-264.6, -151.5), (-265.0, -151.1), (-265.0, -150.7), (-264.6, -150.2), (-264.6, -147.4), (-264.1, -147.0), (-264.1, -145.8), (-263.7, -145.3), (-263.7, -144.9), (-263.3, -144.9), (-262.5, -144.1), (-262.5, -143.7), (-262.1, -143.3), (-262.1, -142.9), (-261.7, -142.5), (-260.9, -142.5), (-260.5, -142.1), (-258.0, -142.1), (-257.6, -141.7), (-253.5, -141.7), (-253.1, -142.1), (-250.6, -142.1), (-250.2, -142.5), (-250.2, -142.9), (-249.8, -143.3), (-248.6, -143.3), (-248.2, -142.9), (-247.4, -142.9), (-247.8, -142.9), (-248.6, -143.7), (-251.9, -143.7), (-252.3, -144.1), (-254.3, -144.1), (-254.7, -144.5), (-255.6, -144.5), (-256.0, -144.9), (-256.0, -145.8), (-256.4, -146.2), (-256.4, -147.4), (-256.8, -147.8), (-258.0, -147.8), (-258.8, -148.6), (-259.6, -148.6), (-260.1, -149.0), (-260.9, -149.0), (-261.7, -149.8), (-261.7, -150.2), (-261.3, -150.7), (-260.9, -150.2), (-260.5, -150.7), (-260.5, -151.5), (-260.9, -151.9), (-260.5, -152.3), (-260.5, -153.9), (-260.9, -154.3), (-260.9, -155.2), (-261.3, -155.6), (-261.3, -156.0), (-260.9, -156.4), (-260.5, -156.4), (-259.6, -157.2), (-259.6, -157.6), (-259.2, -158.0), (-259.2, -158.8), (-258.0, -160.1), (-257.6, -160.1), (-257.2, -160.5), (-255.6, -160.5), (-255.1, -160.9), (-255.1, -161.3), (-254.7, -161.7), (-254.3, -161.7), (-253.9, -162.1), (-253.9, -163.3), (-253.5, -163.7), (-253.5, -164.2), (-253.1, -164.6), (-253.1, -165.8), (-252.3, -166.6), (-251.5, -166.6), (-250.6, -167.4), (-250.2, -167.4), (-249.8, -167.8), (-249.8, -169.1), (-249.0, -169.9), (-248.6, -169.9), (-247.8, -169.1), (-247.8, -168.6), (-247.4, -168.6), (-247.0, -168.2), (-246.6, -168.2), (-246.2, -167.8), (-244.1, -167.8), (-243.7, -168.2), (-242.5, -168.2), (-242.1, -167.8), (-242.1, -167.4), (-241.2, -166.6), (-240.4, -166.6), (-240.0, -166.2), (-240.0, -165.8), (-239.6, -165.4), (-239.6, -165.0), (-238.4, -163.7), (-238.0, -163.7), (-236.7, -162.5), (-236.3, -162.5), (-235.9, -162.1), (-235.1, -162.1), (-233.9, -160.9), (-233.5, -160.9), (-233.1, -160.5), (-233.1, -159.7), (-232.7, -159.7), (-232.2, -159.2), (-231.8, -159.2), (-231.0, -158.4), (-231.0, -158.0), (-230.6, -158.0), (-230.2, -157.6), (-230.2, -159.2), (-230.6, -159.7), (-230.2, -160.1), (-230.6, -160.5), (-230.6, -160.9), (-231.8, -162.1), (-231.8, -163.3), (-232.2, -163.7), (-232.2, -165.0), (-232.7, -165.4), (-232.7, -167.0), (-233.1, -167.0), (-233.5, -167.4), (-233.9, -167.4), (-235.5, -169.1), (-235.5, -169.9), (-235.9, -170.3), (-235.9, -171.1), (-236.3, -171.1), (-237.2, -171.9), (-237.6, -171.9), (-239.6, -174.0), (-240.4, -174.0), (-240.8, -174.4), (-240.8, -175.2) (0.392, 0.349, 0.310)</w:t>
      </w:r>
    </w:p>
    <w:p>
      <w:r>
        <w:t>(-242.5, -167.8), (-243.7, -167.8), (-244.1, -167.4), (-246.2, -167.4), (-246.6, -167.8), (-247.0, -167.8), (-247.4, -168.2), (-247.8, -168.2), (-248.2, -168.6), (-248.2, -169.1), (-248.6, -169.5), (-249.0, -169.5), (-249.4, -169.1), (-249.4, -167.8), (-250.2, -167.0), (-250.6, -167.0), (-251.5, -166.2), (-252.3, -166.2), (-252.7, -165.8), (-252.7, -164.6), (-253.1, -164.2), (-253.1, -163.7), (-253.5, -163.3), (-253.5, -162.1), (-254.3, -161.3), (-254.7, -161.3), (-254.7, -160.9), (-255.6, -160.1), (-257.2, -160.1), (-257.6, -159.7), (-258.0, -159.7), (-258.8, -158.8), (-258.8, -158.0), (-259.2, -157.6), (-259.2, -157.2), (-260.5, -156.0), (-260.9, -156.0), (-260.9, -155.6), (-260.5, -155.2), (-260.5, -154.3), (-260.1, -153.9), (-260.1, -152.3), (-260.5, -151.9), (-260.1, -151.5), (-260.1, -150.7), (-260.9, -149.8), (-261.3, -150.2), (-261.3, -149.8), (-260.9, -149.4), (-260.1, -149.4), (-259.6, -149.0), (-258.8, -149.0), (-258.0, -148.2), (-257.2, -148.2), (-257.2, -148.6), (-257.6, -149.0), (-257.6, -149.4), (-258.4, -150.2), (-258.4, -151.1), (-257.6, -151.9), (-257.6, -153.1), (-257.2, -153.5), (-257.2, -154.3), (-257.6, -154.7), (-257.6, -156.0), (-256.4, -157.2), (-256.4, -158.4), (-256.0, -158.8), (-255.6, -158.8), (-254.7, -159.7), (-254.3, -159.7), (-252.3, -161.7), (-252.3, -162.1), (-251.9, -162.5), (-250.6, -162.5), (-250.6, -163.3), (-249.8, -164.2), (-249.8, -164.6), (-249.0, -165.4), (-248.6, -165.4), (-248.2, -165.8), (-248.2, -167.0), (-247.8, -167.4), (-247.0, -167.4), (-246.6, -167.0), (-246.6, -166.6), (-246.2, -166.6), (-245.7, -167.0), (-245.3, -167.0), (-244.9, -166.6), (-244.5, -166.6), (-244.1, -167.0), (-244.1, -167.4), (-243.7, -167.8), (-243.3, -167.8), (-242.9, -167.4) (0.420, 0.404, 0.388)</w:t>
      </w:r>
    </w:p>
    <w:p>
      <w:r>
        <w:t>(-230.2, -157.2), (-230.6, -157.6), (-231.0, -157.6), (-231.4, -158.0), (-231.4, -158.4), (-231.8, -158.8), (-232.2, -158.8), (-232.7, -159.2), (-233.1, -159.2), (-231.8, -158.0), (-231.8, -156.8), (-231.0, -156.0), (-231.0, -154.3), (-231.4, -153.9), (-231.4, -153.1), (-232.2, -152.3), (-232.2, -151.9), (-233.5, -150.7), (-233.9, -150.7), (-234.3, -150.2), (-235.9, -150.2), (-236.3, -149.8), (-237.2, -149.8), (-237.6, -149.4), (-238.0, -149.4), (-238.0, -148.6), (-238.4, -148.2), (-241.7, -148.2), (-242.1, -147.8), (-242.1, -146.6), (-242.5, -146.2), (-242.9, -146.2), (-243.3, -145.8), (-243.7, -145.8), (-244.1, -145.3), (-247.8, -145.3), (-248.6, -144.5), (-250.2, -144.5), (-250.6, -144.1), (-251.1, -144.5), (-251.5, -144.1), (-251.9, -144.1), (-248.6, -144.1), (-247.8, -143.3), (-247.4, -143.3), (-247.0, -142.9), (-246.6, -143.3), (-246.2, -143.3), (-245.7, -143.7), (-245.3, -143.7), (-244.9, -144.1), (-244.5, -144.1), (-244.1, -144.5), (-242.1, -144.5), (-241.7, -144.9), (-240.0, -144.9), (-239.6, -145.3), (-232.7, -145.3), (-232.2, -145.8), (-232.2, -147.4), (-231.8, -147.8), (-231.8, -148.2), (-231.4, -148.6), (-231.4, -149.0), (-231.0, -149.4), (-230.6, -149.4), (-230.2, -149.8), (-230.2, -153.1), (-229.4, -153.9), (-229.4, -155.2), (-229.8, -155.6), (-229.8, -156.4), (-230.2, -156.8) (0.502, 0.353, 0.259)</w:t>
      </w:r>
    </w:p>
    <w:p>
      <w:r>
        <w:t>(-224.9, -155.2), (-225.3, -155.6), (-225.3, -156.0), (-226.1, -156.8), (-226.1, -157.2), (-226.5, -157.6), (-226.5, -158.0), (-227.3, -158.0), (-227.8, -158.4), (-228.2, -158.4), (-229.8, -160.1), (-229.8, -160.5), (-230.2, -160.9), (-230.2, -161.3), (-230.6, -161.7), (-230.6, -162.1), (-231.4, -162.9), (-231.4, -163.3), (-231.8, -163.7), (-231.8, -164.2), (-231.8, -163.7), (-231.4, -163.3), (-231.4, -162.1), (-230.2, -160.9), (-230.2, -160.5), (-229.8, -160.1), (-230.2, -159.7), (-229.8, -159.2), (-229.8, -156.8), (-229.0, -156.0), (-229.0, -153.9), (-229.8, -153.1), (-229.8, -149.8), (-230.6, -149.0), (-231.0, -149.0), (-231.0, -148.6), (-231.4, -148.2), (-231.4, -147.8), (-231.8, -147.4), (-231.8, -145.8), (-232.7, -144.9), (-239.6, -144.9), (-240.0, -144.5), (-241.7, -144.5), (-242.1, -144.1), (-244.1, -144.1), (-244.5, -143.7), (-244.9, -143.7), (-245.3, -143.3), (-245.7, -143.3), (-245.7, -142.9), (-246.2, -142.5), (-248.2, -142.5), (-248.6, -142.9), (-249.8, -142.9), (-249.8, -142.5), (-250.6, -141.7), (-253.1, -141.7), (-253.5, -141.3), (-257.2, -141.3), (-256.4, -141.3), (-256.0, -140.8), (-255.6, -140.8), (-255.1, -141.3), (-247.8, -141.3), (-247.4, -141.7), (-247.0, -141.3), (-240.4, -141.3), (-240.0, -140.8), (-239.6, -140.8), (-239.2, -140.4), (-236.7, -140.4), (-236.3, -140.8), (-235.9, -140.8), (-235.1, -141.7), (-234.3, -141.7), (-233.5, -140.8), (-232.7, -140.8), (-232.7, -141.3), (-231.8, -142.1), (-230.2, -142.1), (-229.8, -141.7), (-229.4, -141.7), (-229.4, -142.1), (-229.0, -142.5), (-227.8, -142.5), (-226.5, -143.7), (-226.5, -144.1), (-226.1, -144.5), (-226.1, -148.2), (-225.7, -148.6), (-225.7, -149.0), (-225.3, -149.4), (-225.3, -153.1), (-224.9, -153.5) (0.431, 0.294, 0.216)</w:t>
      </w:r>
    </w:p>
    <w:p>
      <w:r>
        <w:t>(-224.1, -158.4), (-224.5, -158.0), (-225.3, -158.0), (-225.7, -157.6), (-225.7, -156.8), (-224.9, -156.0), (-224.9, -155.6), (-224.5, -155.2), (-224.5, -153.5), (-224.9, -153.1), (-224.9, -149.4), (-225.3, -149.0), (-225.3, -148.6), (-225.7, -148.2), (-225.7, -144.5), (-226.1, -144.1), (-226.1, -143.7), (-227.8, -142.1), (-229.0, -142.1), (-229.0, -141.7), (-229.4, -141.3), (-229.8, -141.3), (-230.2, -141.7), (-231.8, -141.7), (-232.2, -141.3), (-232.2, -140.8), (-232.7, -140.4), (-233.5, -140.4), (-234.3, -141.3), (-235.1, -141.3), (-235.9, -140.4), (-236.3, -140.4), (-236.7, -140.0), (-239.2, -140.0), (-239.6, -140.4), (-240.0, -140.4), (-240.4, -140.8), (-243.7, -140.8), (-245.3, -139.2), (-245.7, -139.2), (-246.2, -138.8), (-246.6, -139.2), (-247.8, -139.2), (-246.6, -139.2), (-246.2, -138.8), (-245.3, -138.8), (-244.9, -138.4), (-244.9, -138.0), (-244.5, -138.0), (-244.1, -138.4), (-243.7, -138.0), (-242.9, -138.0), (-242.5, -137.6), (-241.2, -137.6), (-240.0, -138.8), (-239.2, -138.8), (-238.4, -138.0), (-237.6, -138.0), (-237.2, -137.6), (-236.3, -137.6), (-235.9, -137.2), (-235.5, -137.2), (-235.1, -136.8), (-234.3, -136.8), (-233.9, -136.3), (-233.5, -136.3), (-233.1, -135.9), (-232.7, -135.9), (-231.8, -136.8), (-230.2, -136.8), (-229.8, -136.3), (-230.2, -135.9), (-230.2, -135.5), (-231.0, -134.7), (-231.0, -133.5), (-231.4, -133.1), (-231.8, -133.1), (-231.8, -132.7), (-231.4, -132.7), (-229.8, -131.0), (-229.8, -130.6), (-230.2, -130.2), (-230.2, -127.8), (-229.0, -126.5), (-228.6, -126.5), (-227.8, -127.4), (-226.5, -126.1), (-225.7, -126.9), (-225.3, -126.5), (-224.9, -126.5), (-224.5, -126.1), (-223.7, -126.1), (-223.3, -126.5), (-222.4, -126.5), (-221.2, -127.8), (-220.8, -127.4), (-220.8, -129.0), (-220.4, -129.4), (-220.4, -130.2), (-220.0, -130.6), (-220.0, -131.0), (-220.4, -131.4), (-220.4, -132.3), (-220.0, -132.7), (-219.6, -132.7), (-219.2, -132.3), (-219.2, -131.4), (-218.8, -131.8), (-218.8, -133.9), (-218.3, -134.3), (-221.2, -134.3), (-221.6, -134.7), (-221.6, -135.9), (-221.2, -136.3), (-221.6, -136.3), (-222.0, -136.8), (-222.0, -141.3), (-221.6, -141.7), (-221.6, -148.6), (-222.0, -149.0), (-222.0, -150.2), (-221.6, -150.7), (-221.6, -151.1), (-222.0, -151.5), (-222.0, -153.5), (-221.6, -153.9), (-222.0, -154.3), (-222.0, -155.6), (-222.4, -156.0), (-222.4, -156.4), (-222.8, -156.8), (-222.8, -157.2) (0.388, 0.243, 0.161)</w:t>
      </w:r>
    </w:p>
    <w:p>
      <w:r>
        <w:t>(-230.2, -130.6), (-230.2, -131.0), (-231.4, -132.3), (-231.8, -132.3), (-232.2, -132.7), (-232.2, -133.1), (-231.8, -133.5), (-231.4, -133.5), (-231.4, -134.7), (-230.6, -135.5), (-230.6, -135.9), (-230.2, -136.3), (-231.8, -136.3), (-232.7, -135.5), (-233.1, -135.5), (-233.5, -135.9), (-233.9, -135.9), (-234.3, -136.3), (-235.1, -136.3), (-235.5, -136.8), (-235.9, -136.8), (-236.3, -137.2), (-237.2, -137.2), (-237.6, -137.6), (-238.4, -137.6), (-239.2, -138.4), (-240.0, -138.4), (-241.2, -137.2), (-242.5, -137.2), (-242.9, -137.6), (-243.7, -137.6), (-244.1, -138.0), (-244.5, -137.6), (-244.9, -137.6), (-245.3, -138.0), (-245.7, -138.0), (-246.2, -137.6), (-249.8, -137.6), (-250.2, -137.2), (-255.6, -137.2), (-256.0, -137.6), (-256.4, -137.2), (-256.8, -137.6), (-258.0, -137.6), (-258.4, -137.2), (-258.8, -137.2), (-258.8, -136.8), (-258.4, -136.8), (-258.0, -136.3), (-257.2, -136.3), (-256.8, -136.8), (-256.4, -136.8), (-256.0, -136.3), (-256.0, -135.9), (-255.6, -135.5), (-256.0, -135.1), (-257.6, -135.1), (-258.0, -135.5), (-257.6, -135.1), (-257.6, -134.7), (-257.2, -134.7), (-256.8, -134.3), (-252.3, -134.3), (-251.9, -133.9), (-251.9, -132.7), (-251.1, -132.7), (-250.6, -132.3), (-250.2, -132.7), (-249.8, -132.3), (-249.8, -131.4), (-249.4, -131.4), (-249.0, -131.0), (-248.6, -131.0), (-247.8, -130.2), (-247.8, -127.8), (-247.0, -126.9), (-246.6, -126.9), (-246.2, -126.5), (-244.5, -126.5), (-244.1, -126.1), (-244.1, -125.7), (-243.7, -125.3), (-243.7, -124.9), (-242.5, -124.9), (-242.5, -125.3), (-242.1, -125.7), (-241.2, -125.7), (-241.2, -126.1), (-240.8, -126.5), (-240.4, -126.5), (-240.0, -126.1), (-238.4, -126.1), (-238.0, -126.5), (-237.6, -126.5), (-236.3, -125.3), (-236.3, -125.7), (-235.9, -126.1), (-235.5, -126.1), (-235.1, -126.5), (-234.7, -126.1), (-233.5, -126.1), (-233.1, -126.5), (-232.2, -126.5), (-232.2, -128.2), (-232.7, -128.6), (-232.7, -130.2), (-232.2, -130.6) (0.314, 0.212, 0.145)</w:t>
      </w:r>
    </w:p>
    <w:p>
      <w:r>
        <w:t>(-266.2, -134.3), (-266.2, -130.6), (-265.8, -130.2), (-265.4, -130.2), (-265.0, -130.6), (-264.6, -130.6), (-264.6, -131.4), (-264.1, -131.8), (-263.3, -131.8), (-262.9, -131.4), (-262.9, -130.2), (-262.1, -130.2), (-261.7, -129.8), (-261.7, -129.4), (-261.3, -129.0), (-260.5, -129.0), (-260.1, -129.4), (-258.8, -128.2), (-258.8, -127.8), (-258.4, -127.8), (-258.0, -127.4), (-258.0, -126.5), (-258.4, -126.1), (-258.8, -126.1), (-259.2, -125.7), (-259.2, -125.3), (-258.8, -124.9), (-258.8, -123.7), (-258.4, -123.7), (-258.0, -123.3), (-258.0, -122.4), (-257.6, -122.0), (-257.6, -121.6), (-256.8, -121.6), (-256.4, -121.2), (-256.4, -120.8), (-256.0, -120.4), (-256.4, -120.0), (-256.4, -119.6), (-256.0, -119.2), (-256.0, -118.8), (-255.6, -118.8), (-255.1, -118.4), (-255.1, -117.9), (-254.7, -117.5), (-254.3, -117.5), (-253.9, -117.1), (-253.9, -116.7), (-253.5, -116.7), (-253.1, -116.3), (-252.7, -116.3), (-252.3, -115.9), (-251.9, -115.9), (-251.5, -115.5), (-251.1, -115.5), (-250.6, -115.1), (-249.4, -115.1), (-249.0, -114.7), (-248.6, -114.7), (-248.2, -114.3), (-248.2, -113.9), (-246.6, -113.9), (-246.2, -114.3), (-244.5, -114.3), (-243.7, -115.1), (-240.0, -115.1), (-239.6, -115.5), (-238.4, -115.5), (-238.0, -115.1), (-238.0, -114.7), (-236.7, -114.7), (-236.3, -114.3), (-235.5, -114.3), (-235.1, -114.7), (-232.7, -114.7), (-232.2, -115.1), (-231.4, -115.1), (-231.0, -115.5), (-230.6, -115.5), (-230.6, -117.9), (-230.2, -118.4), (-230.6, -118.8), (-230.6, -121.2), (-231.0, -120.8), (-231.4, -121.2), (-231.4, -122.0), (-231.8, -122.4), (-231.8, -122.9), (-232.2, -123.3), (-233.1, -123.3), (-233.5, -123.7), (-233.5, -125.3), (-233.9, -125.7), (-234.7, -125.7), (-235.1, -126.1), (-235.5, -125.7), (-235.9, -125.7), (-235.9, -125.3), (-236.3, -124.9), (-237.6, -126.1), (-238.0, -126.1), (-238.4, -125.7), (-240.0, -125.7), (-240.4, -126.1), (-240.8, -126.1), (-240.8, -125.7), (-241.2, -125.3), (-242.1, -125.3), (-242.1, -124.9), (-242.5, -124.5), (-243.7, -124.5), (-244.1, -124.9), (-244.1, -125.3), (-244.5, -125.7), (-244.5, -126.1), (-246.2, -126.1), (-246.6, -126.5), (-247.0, -126.5), (-248.2, -127.8), (-248.2, -130.2), (-248.6, -130.6), (-249.0, -130.6), (-249.4, -131.0), (-249.8, -131.0), (-250.2, -131.4), (-250.2, -132.3), (-250.6, -131.8), (-251.1, -132.3), (-251.9, -132.3), (-252.3, -132.7), (-252.3, -133.9), (-256.8, -133.9), (-257.2, -134.3), (-257.6, -134.3), (-258.0, -134.7), (-258.0, -135.1), (-257.6, -135.5), (-256.0, -135.5), (-256.4, -135.9), (-256.4, -136.3), (-256.8, -136.3), (-257.2, -135.9), (-258.0, -135.9), (-258.4, -136.3), (-258.8, -136.3), (-259.2, -136.8), (-259.2, -137.2), (-258.8, -137.6), (-258.4, -137.6), (-258.0, -138.0), (-257.2, -138.0), (-259.2, -138.0), (-259.6, -137.6), (-260.1, -137.6), (-260.5, -137.2), (-260.5, -136.8), (-260.1, -136.3), (-260.1, -135.9), (-261.3, -134.7), (-260.9, -134.3), (-259.2, -134.3), (-258.8, -133.9), (-258.8, -133.5), (-259.2, -133.1), (-259.2, -132.7), (-259.6, -132.3), (-260.1, -132.7), (-260.5, -132.3), (-260.9, -132.3), (-262.5, -133.9), (-262.5, -134.3), (-263.7, -134.3), (-264.6, -133.5), (-265.4, -133.5) (0.267, 0.239, 0.208)</w:t>
      </w:r>
    </w:p>
    <w:p>
      <w:r>
        <w:t>(-264.1, -119.2), (-264.6, -119.6), (-264.6, -120.0), (-265.4, -120.0), (-266.2, -119.2), (-266.2, -118.8), (-264.6, -118.8) (0.267, 0.239, 0.208)</w:t>
      </w:r>
    </w:p>
    <w:p>
      <w:r>
        <w:t>(-287.0, -103.2), (-286.2, -102.4), (-285.0, -102.4), (-284.6, -102.8), (-284.6, -104.0), (-284.2, -104.5), (-283.4, -104.5), (-283.0, -104.0), (-283.0, -103.2), (-281.7, -103.2), (-281.7, -104.5), (-280.9, -105.3), (-280.5, -105.3), (-280.1, -104.9), (-279.3, -104.9), (-278.9, -105.3), (-278.5, -105.3), (-278.0, -105.7), (-277.6, -105.7), (-277.6, -106.1), (-277.2, -106.5), (-277.2, -106.9), (-276.4, -107.7), (-276.0, -107.7), (-275.6, -108.1), (-275.6, -108.5), (-275.2, -109.0), (-274.8, -109.0), (-274.0, -109.8), (-273.1, -109.8), (-271.1, -111.8), (-268.2, -111.8), (-267.8, -112.2), (-266.6, -112.2), (-266.2, -112.6), (-264.6, -112.6), (-263.7, -113.4), (-259.2, -113.4), (-258.8, -113.0), (-257.6, -113.0), (-257.2, -112.6), (-256.8, -112.6), (-256.4, -112.2), (-256.0, -112.2), (-255.6, -111.8), (-253.5, -111.8), (-253.1, -111.4), (-251.5, -111.4), (-251.1, -111.0), (-248.6, -111.0), (-248.2, -110.6), (-245.3, -110.6), (-244.9, -111.0), (-244.5, -111.0), (-244.1, -111.4), (-238.4, -111.4), (-238.0, -111.0), (-237.6, -111.0), (-237.2, -111.4), (-235.5, -111.4), (-235.1, -111.8), (-232.7, -111.8), (-232.2, -112.2), (-227.3, -112.2), (-226.9, -112.6), (-224.9, -112.6), (-224.5, -112.2), (-224.1, -112.2), (-223.3, -111.4), (-222.8, -111.8), (-222.0, -111.8), (-221.6, -112.2), (-221.2, -112.2), (-220.8, -112.6), (-220.4, -112.6), (-221.2, -112.6), (-222.0, -111.8), (-223.3, -111.8), (-224.5, -113.0), (-225.3, -113.0), (-225.7, -112.6), (-230.2, -112.6), (-230.6, -112.2), (-240.0, -112.2), (-240.4, -111.8), (-240.8, -112.2), (-241.2, -111.8), (-241.7, -112.2), (-250.6, -112.2), (-251.1, -112.6), (-251.9, -112.6), (-253.1, -113.9), (-253.9, -113.9), (-254.3, -114.3), (-254.7, -114.3), (-255.1, -114.7), (-255.6, -114.3), (-257.2, -114.3), (-257.6, -114.7), (-258.0, -114.7), (-258.4, -115.1), (-259.2, -115.1), (-260.5, -116.3), (-260.9, -116.3), (-261.3, -116.7), (-261.3, -117.1), (-261.7, -117.1), (-262.1, -116.7), (-262.5, -117.1), (-263.7, -117.1), (-264.6, -117.9), (-267.8, -117.9), (-268.2, -118.4), (-271.9, -118.4), (-272.3, -118.8), (-272.3, -119.2), (-271.9, -119.6), (-271.5, -119.6), (-271.5, -120.0), (-271.1, -120.4), (-269.5, -120.4), (-269.5, -121.2), (-269.0, -121.6), (-268.6, -121.6), (-268.6, -122.0), (-268.2, -122.4), (-268.2, -124.1), (-267.8, -124.5), (-267.4, -124.5), (-267.4, -126.1), (-267.0, -126.5), (-266.2, -126.5), (-265.8, -126.9), (-265.4, -126.9), (-265.0, -126.5), (-265.0, -127.4), (-267.0, -127.4), (-267.4, -127.8), (-267.4, -128.2), (-267.8, -128.2), (-268.2, -128.6), (-268.2, -129.0), (-267.8, -129.4), (-267.8, -130.2), (-268.2, -130.6), (-268.2, -131.4), (-268.6, -131.8), (-268.6, -133.9), (-269.9, -133.9), (-270.3, -134.3), (-271.1, -134.3), (-271.5, -133.9), (-271.9, -133.9), (-272.3, -134.3), (-272.7, -134.3), (-272.7, -133.9), (-273.1, -133.5), (-273.1, -132.7), (-273.5, -132.3), (-274.0, -132.3), (-274.8, -133.1), (-274.8, -132.7), (-275.2, -132.3), (-276.0, -132.3), (-276.4, -132.7), (-276.8, -132.7), (-278.0, -131.4), (-278.9, -131.4), (-279.3, -131.0), (-279.7, -131.0), (-280.1, -130.6), (-280.5, -131.0), (-280.9, -131.0), (-282.5, -132.7), (-282.5, -133.1), (-282.5, -132.7), (-283.0, -132.3), (-284.2, -132.3), (-284.6, -131.8), (-284.2, -131.4), (-284.2, -131.0), (-283.8, -130.6), (-283.8, -130.2), (-284.2, -129.8), (-284.2, -129.0), (-283.8, -128.6), (-283.8, -128.2), (-283.4, -127.8), (-283.4, -127.4), (-283.8, -126.9), (-283.8, -126.5), (-283.4, -126.5), (-283.0, -126.1), (-283.0, -125.7), (-282.5, -125.3), (-282.5, -124.5), (-282.1, -124.1), (-282.1, -122.4), (-282.5, -122.0), (-282.5, -121.6), (-283.0, -121.2), (-285.0, -121.2), (-285.0, -120.8), (-284.2, -120.8), (-283.8, -120.4), (-283.8, -119.6), (-284.2, -119.2), (-285.0, -119.2), (-285.0, -118.8), (-284.6, -118.8), (-283.8, -117.9), (-283.8, -116.3), (-284.2, -115.9), (-284.2, -114.7), (-284.6, -114.3), (-285.0, -114.3), (-285.4, -113.9), (-285.4, -113.4), (-285.8, -113.0), (-285.8, -112.2), (-286.2, -111.8), (-286.2, -110.6), (-286.6, -110.2), (-286.6, -103.6) (0.325, 0.318, 0.306)</w:t>
      </w:r>
    </w:p>
    <w:p>
      <w:r>
        <w:t>(-274.0, -117.1), (-274.0, -115.9), (-273.5, -115.9), (-273.1, -115.5), (-272.7, -115.5), (-272.7, -115.9), (-272.3, -116.3), (-272.3, -116.7), (-273.1, -116.7), (-273.5, -117.1) (0.329, 0.275, 0.231)</w:t>
      </w:r>
    </w:p>
    <w:p>
      <w:r>
        <w:t>(-263.7, -109.8), (-263.3, -109.8), (-262.9, -110.2), (-263.7, -110.2) (0.392, 0.349, 0.310)</w:t>
      </w:r>
    </w:p>
    <w:p>
      <w:r>
        <w:t>(-269.0, -137.2), (-269.0, -135.9), (-268.6, -135.9), (-268.6, -137.2) (0.251, 0.278, 0.337)</w:t>
      </w:r>
    </w:p>
    <w:p>
      <w:r>
        <w:t>(-281.3, -135.9), (-281.7, -135.9), (-281.7, -135.5), (-282.1, -135.1), (-282.1, -134.7), (-281.3, -134.7) (0.271, 0.345, 0.467)</w:t>
      </w:r>
    </w:p>
    <w:p>
      <w:r>
        <w:t>(-286.6, -140.4), (-287.4, -139.6), (-287.9, -139.6), (-287.4, -139.2), (-287.4, -135.5), (-287.0, -135.1), (-287.0, -134.7), (-286.6, -134.3), (-285.8, -134.3), (-285.4, -133.9), (-285.4, -133.5), (-285.0, -133.1), (-285.0, -132.7), (-284.6, -132.3), (-284.2, -132.7), (-283.0, -132.7), (-283.0, -133.1), (-282.5, -133.5), (-282.5, -133.9), (-283.0, -134.3), (-283.0, -135.1), (-283.4, -135.5), (-283.4, -135.9), (-283.0, -136.3), (-282.5, -136.3), (-282.5, -138.0), (-283.4, -138.0), (-283.8, -138.4), (-283.8, -139.2), (-284.6, -139.2), (-285.0, -139.6), (-285.0, -140.0), (-285.4, -140.4), (-285.8, -140.0), (-286.2, -140.4) (0.271, 0.345, 0.467)</w:t>
      </w:r>
    </w:p>
    <w:p>
      <w:r>
        <w:t>(-284.6, -141.7), (-285.0, -141.7), (-285.4, -142.1), (-285.4, -142.5), (-285.8, -142.5), (-286.2, -142.1), (-286.2, -141.7), (-286.6, -141.3), (-287.4, -142.1), (-287.9, -142.1), (-288.3, -141.7), (-288.3, -141.3), (-287.9, -140.8), (-287.9, -140.0), (-287.4, -140.0), (-286.6, -140.8), (-286.2, -140.8), (-285.8, -140.4), (-285.4, -140.8), (-284.6, -140.0), (-284.6, -139.6) (0.325, 0.318, 0.306)</w:t>
      </w:r>
    </w:p>
    <w:p>
      <w:r>
        <w:t>(-286.2, -153.9), (-286.2, -153.5), (-286.6, -153.1), (-287.0, -153.1), (-287.0, -152.7), (-287.4, -152.3), (-287.4, -151.1), (-287.9, -150.7), (-287.9, -150.2), (-287.4, -149.8), (-287.4, -142.5), (-286.6, -141.7), (-286.6, -142.1), (-285.8, -142.9), (-285.4, -142.9), (-285.0, -142.5), (-285.0, -142.1), (-284.6, -142.1), (-283.8, -142.9), (-283.8, -150.2), (-285.0, -150.2), (-285.4, -150.7), (-285.4, -152.3), (-285.8, -152.7), (-285.8, -153.1), (-286.2, -153.5) (0.271, 0.345, 0.467)</w:t>
      </w:r>
    </w:p>
    <w:p>
      <w:r>
        <w:t>(-294.0, -174.4), (-294.0, -173.6), (-293.6, -173.6), (-293.2, -173.1), (-293.2, -172.3), (-292.8, -172.3), (-292.8, -172.7), (-292.4, -173.1), (-292.4, -174.0), (-293.2, -174.0), (-293.6, -174.4) (0.392, 0.349, 0.310)</w:t>
      </w:r>
    </w:p>
    <w:p>
      <w:r>
        <w:t>(-311.6, -183.4), (-311.6, -183.0), (-311.2, -182.6), (-310.8, -182.6), (-310.3, -182.1), (-310.3, -181.7), (-311.2, -180.9), (-311.2, -180.5), (-309.9, -179.3), (-309.9, -178.1), (-310.3, -177.6), (-310.3, -177.2), (-310.8, -176.8), (-310.8, -175.6), (-310.3, -175.2), (-310.3, -174.0), (-309.9, -174.4), (-309.5, -174.4), (-309.1, -174.8), (-308.7, -174.8), (-308.7, -175.2), (-309.1, -175.6), (-309.1, -176.0), (-309.5, -176.4), (-309.1, -176.8), (-307.1, -176.8), (-305.8, -178.1), (-304.6, -178.1), (-303.8, -178.9), (-303.4, -178.9), (-303.0, -179.3), (-302.6, -179.3), (-302.2, -179.7), (-301.4, -179.7), (-301.4, -180.1), (-300.9, -180.5), (-298.5, -180.5), (-298.1, -180.1), (-296.4, -180.1), (-295.2, -178.9), (-295.2, -178.5), (-294.8, -178.1), (-294.8, -176.8), (-294.4, -176.8), (-294.0, -176.4), (-293.6, -176.4), (-293.2, -176.0), (-291.5, -176.0), (-291.1, -175.6), (-291.1, -174.4), (-290.7, -174.0), (-290.7, -173.6), (-290.3, -173.1), (-290.3, -172.3), (-289.9, -171.9), (-289.9, -171.5), (-289.5, -171.5), (-289.5, -171.9), (-289.1, -172.3), (-288.7, -171.9), (-288.7, -170.7), (-288.3, -170.3), (-288.3, -169.9), (-288.3, -170.3), (-288.7, -170.7), (-288.7, -171.1), (-288.3, -171.5), (-288.3, -171.9), (-288.7, -172.3), (-288.7, -174.0), (-290.3, -175.6), (-290.3, -176.0), (-291.5, -177.2), (-291.5, -178.1), (-291.9, -178.1), (-292.4, -178.5), (-292.4, -179.3), (-292.8, -179.3), (-293.2, -179.7), (-293.2, -180.1), (-294.0, -180.9), (-294.4, -180.9), (-295.2, -181.7), (-295.2, -183.0), (-296.0, -183.0), (-296.9, -183.8), (-296.9, -184.2), (-296.4, -184.6), (-296.4, -185.4), (-296.9, -185.4), (-297.3, -185.8), (-299.7, -185.8), (-300.1, -186.2), (-303.4, -186.2), (-303.8, -185.8), (-307.1, -185.8), (-307.5, -185.4), (-307.9, -185.4), (-309.1, -184.2), (-309.5, -184.2), (-309.5, -183.8), (-309.9, -183.4) (0.392, 0.349, 0.310)</w:t>
      </w:r>
    </w:p>
    <w:p>
      <w:r>
        <w:t>(-320.2, -181.7), (-320.2, -180.5), (-321.4, -179.3), (-321.8, -179.3), (-321.4, -179.3), (-321.0, -178.9), (-321.0, -178.5), (-320.2, -177.6), (-319.8, -177.6), (-319.3, -177.2), (-319.3, -176.8), (-319.8, -176.4), (-319.8, -175.2), (-319.3, -174.8), (-318.9, -174.8), (-318.5, -174.4), (-317.7, -174.4), (-316.9, -173.6), (-316.5, -173.6), (-316.1, -173.1), (-316.1, -172.7), (-315.7, -172.3), (-315.7, -171.5), (-315.3, -171.1), (-315.3, -170.7), (-314.8, -170.3), (-314.8, -169.5), (-314.4, -169.5), (-314.0, -169.1), (-314.0, -168.2), (-313.6, -167.8), (-313.6, -167.4), (-313.2, -167.0), (-313.2, -166.2), (-312.8, -165.8), (-312.8, -165.0), (-312.4, -165.0), (-312.0, -164.6), (-312.0, -163.7), (-311.6, -163.3), (-311.6, -162.5), (-311.6, -165.4), (-311.2, -165.8), (-311.2, -166.2), (-311.6, -166.6), (-311.6, -168.2), (-311.2, -168.6), (-311.2, -171.1), (-310.8, -171.5), (-310.8, -175.2), (-311.2, -175.6), (-311.2, -176.8), (-310.8, -177.2), (-310.8, -177.6), (-310.3, -178.1), (-310.3, -179.3), (-311.6, -180.5), (-311.6, -180.9), (-310.8, -181.7), (-310.8, -182.1), (-311.2, -182.1), (-312.0, -183.0), (-312.0, -183.4), (-311.6, -183.8), (-309.9, -183.8), (-309.9, -184.2), (-309.5, -184.6), (-309.1, -184.6), (-308.7, -184.2), (-309.1, -184.6), (-307.9, -185.8), (-307.5, -185.8), (-307.1, -186.2), (-303.8, -186.2), (-303.4, -186.6), (-300.1, -186.6), (-299.7, -186.2), (-297.3, -186.2), (-296.9, -185.8), (-296.4, -185.8), (-296.0, -185.4), (-296.0, -184.6), (-296.4, -184.2), (-296.4, -183.8), (-296.0, -183.4), (-295.2, -183.4), (-294.8, -183.0), (-294.8, -181.7), (-294.4, -181.3), (-294.0, -181.3), (-292.8, -180.1), (-292.8, -179.7), (-292.4, -179.7), (-291.9, -179.3), (-291.9, -178.5), (-291.5, -178.5), (-291.1, -178.1), (-291.1, -177.2), (-289.9, -176.0), (-289.9, -175.6), (-288.3, -174.0), (-288.3, -172.3), (-287.9, -171.9), (-287.9, -171.5), (-288.3, -171.1), (-288.3, -170.7), (-287.9, -170.3), (-287.9, -169.1), (-288.3, -168.6), (-288.3, -164.2), (-288.7, -163.7), (-288.3, -163.3), (-288.3, -162.5), (-288.7, -162.1), (-288.7, -160.5), (-289.1, -160.1), (-289.1, -159.7), (-288.7, -159.2), (-288.7, -158.8), (-288.3, -158.4), (-288.7, -158.0), (-288.7, -151.1), (-288.3, -150.7), (-287.9, -151.1), (-287.9, -152.3), (-287.4, -152.7), (-287.4, -153.1), (-287.0, -153.5), (-286.6, -153.5), (-286.6, -157.2), (-287.0, -157.6), (-287.0, -158.4), (-286.6, -158.8), (-286.6, -164.6), (-286.2, -165.0), (-286.6, -165.4), (-286.6, -166.2), (-286.2, -166.6), (-286.2, -167.4), (-285.0, -168.6), (-284.6, -168.6), (-284.6, -170.7), (-284.2, -171.1), (-284.2, -171.5), (-284.6, -171.9), (-284.6, -172.3), (-285.0, -172.7), (-285.0, -174.0), (-285.4, -174.0), (-286.2, -174.8), (-286.2, -177.2), (-286.6, -177.6), (-286.2, -178.1), (-286.6, -178.5), (-286.6, -179.7), (-287.4, -180.5), (-287.4, -180.9), (-287.0, -181.3), (-288.7, -183.0), (-289.1, -183.0), (-289.5, -183.4), (-289.9, -183.4), (-291.1, -184.6), (-291.1, -185.0), (-291.5, -185.4), (-291.9, -185.4), (-292.4, -185.8), (-293.2, -185.8), (-293.6, -186.2), (-294.4, -186.2), (-294.8, -186.6), (-298.1, -186.6), (-298.5, -187.0), (-299.3, -187.0), (-300.1, -187.9), (-302.2, -187.9), (-302.6, -187.5), (-303.0, -187.5), (-303.4, -187.0), (-308.7, -187.0), (-309.1, -187.5), (-309.5, -187.0), (-311.6, -187.0), (-311.6, -186.6), (-312.4, -185.8), (-312.8, -185.8), (-314.4, -184.2), (-314.8, -184.6), (-315.3, -184.2), (-316.1, -184.2), (-316.5, -183.8), (-317.3, -183.8), (-318.1, -183.0), (-318.1, -182.6), (-318.5, -182.1), (-319.8, -182.1) (0.325, 0.318, 0.306)</w:t>
      </w:r>
    </w:p>
    <w:p>
      <w:r>
        <w:t>(-321.8, -179.7), (-321.4, -179.7), (-320.6, -180.5), (-320.6, -181.7), (-319.8, -182.6), (-318.5, -182.6), (-318.5, -183.0), (-317.3, -184.2), (-316.5, -184.2), (-316.1, -184.6), (-315.3, -184.6), (-314.8, -185.0), (-314.4, -184.6), (-312.8, -186.2), (-312.4, -186.2), (-312.0, -186.6), (-312.0, -187.0), (-311.6, -187.5), (-309.5, -187.5), (-309.1, -187.9), (-308.7, -187.5), (-303.4, -187.5), (-303.0, -187.9), (-302.6, -187.9), (-302.2, -188.3), (-300.1, -188.3), (-299.3, -187.5), (-298.5, -187.5), (-298.1, -187.0), (-294.8, -187.0), (-294.4, -186.6), (-293.6, -186.6), (-293.2, -186.2), (-292.4, -186.2), (-291.9, -185.8), (-291.5, -185.8), (-290.7, -185.0), (-290.7, -184.6), (-289.9, -183.8), (-289.5, -183.8), (-289.1, -183.4), (-288.7, -183.4), (-288.3, -183.0), (-288.3, -183.4), (-288.7, -183.8), (-288.7, -184.2), (-289.1, -184.6), (-289.1, -185.0), (-289.5, -185.4), (-289.9, -185.4), (-290.7, -186.2), (-291.1, -186.2), (-291.5, -186.6), (-292.4, -186.6), (-294.4, -188.7), (-295.2, -188.7), (-295.6, -189.1), (-296.9, -189.1), (-297.3, -189.5), (-297.7, -189.5), (-298.1, -189.9), (-298.1, -191.1), (-298.5, -191.5), (-298.5, -192.0), (-300.1, -192.0), (-300.5, -192.4), (-300.9, -192.4), (-301.4, -192.0), (-302.2, -192.0), (-302.6, -192.4), (-305.4, -192.4), (-306.3, -193.2), (-307.1, -193.2), (-307.5, -193.6), (-307.5, -194.8), (-307.9, -194.8), (-308.3, -195.2), (-308.7, -195.2), (-309.1, -195.6), (-309.5, -195.2), (-310.3, -195.2), (-310.8, -194.8), (-313.2, -194.8), (-313.6, -194.4), (-314.0, -194.4), (-314.4, -194.0), (-316.1, -194.0), (-316.1, -193.6), (-316.5, -193.2), (-316.9, -193.2), (-316.9, -192.4), (-317.3, -192.0), (-317.7, -192.0), (-317.7, -191.5), (-318.1, -191.1), (-318.1, -190.7), (-315.7, -190.7), (-315.3, -190.3), (-314.8, -190.3), (-314.4, -189.9), (-314.4, -188.7), (-315.7, -187.5), (-318.1, -187.5), (-318.5, -187.0), (-319.3, -187.0), (-319.3, -186.6), (-319.8, -186.2), (-319.8, -185.8), (-320.2, -185.4), (-320.2, -183.8), (-319.8, -183.4), (-319.8, -183.0), (-320.6, -182.1), (-321.4, -182.1), (-321.4, -180.5), (-321.8, -180.1) (0.329, 0.275, 0.231)</w:t>
      </w:r>
    </w:p>
    <w:p>
      <w:r>
        <w:t>(-310.3, -195.6), (-309.5, -195.6), (-309.1, -196.0), (-308.7, -195.6), (-308.3, -195.6), (-307.9, -195.2), (-307.5, -195.2), (-307.1, -194.8), (-307.1, -193.6), (-306.3, -193.6), (-305.4, -192.8), (-302.6, -192.8), (-302.2, -192.4), (-301.4, -192.4), (-300.9, -192.8), (-300.5, -192.8), (-300.1, -192.4), (-298.5, -192.4), (-298.1, -192.0), (-298.1, -191.5), (-297.7, -191.1), (-297.7, -189.9), (-297.3, -189.9), (-296.9, -189.5), (-295.6, -189.5), (-295.2, -189.1), (-294.4, -189.1), (-292.4, -187.0), (-291.5, -187.0), (-291.1, -186.6), (-290.7, -186.6), (-289.9, -185.8), (-289.5, -185.8), (-288.7, -185.0), (-288.7, -184.6), (-288.3, -184.2), (-288.3, -183.8), (-287.9, -183.4), (-287.9, -182.6), (-287.0, -182.6), (-286.2, -181.7), (-286.2, -180.9), (-286.6, -180.5), (-286.6, -180.1), (-286.2, -180.1), (-285.8, -179.7), (-284.6, -179.7), (-283.8, -180.5), (-282.5, -180.5), (-282.5, -181.3), (-282.1, -181.7), (-281.7, -181.7), (-281.7, -182.1), (-282.1, -182.6), (-282.1, -183.0), (-282.5, -183.4), (-282.5, -184.2), (-282.1, -184.6), (-282.1, -185.0), (-282.5, -185.0), (-283.0, -184.6), (-283.4, -185.0), (-285.0, -185.0), (-286.2, -186.2), (-286.2, -186.6), (-286.6, -186.6), (-287.0, -187.0), (-287.0, -187.5), (-287.4, -187.9), (-287.4, -188.3), (-287.9, -188.3), (-288.3, -188.7), (-288.7, -188.7), (-289.1, -189.1), (-289.9, -189.1), (-291.1, -190.3), (-291.1, -190.7), (-291.5, -191.1), (-292.8, -191.1), (-293.2, -191.5), (-293.6, -191.5), (-294.4, -192.4), (-294.8, -192.4), (-295.2, -192.8), (-295.6, -192.8), (-296.0, -193.2), (-296.4, -193.2), (-297.3, -194.0), (-297.7, -194.0), (-298.1, -194.4), (-298.5, -194.4), (-299.3, -195.2), (-299.7, -195.2), (-300.1, -195.6), (-301.4, -195.6), (-301.8, -196.0), (-302.2, -196.0), (-302.6, -196.5), (-303.0, -196.5), (-303.4, -196.9), (-303.8, -196.9), (-304.2, -196.5), (-304.2, -196.0), (-304.6, -195.6), (-305.0, -195.6), (-305.4, -196.0), (-305.8, -195.6), (-306.3, -196.0), (-306.7, -196.0), (-307.1, -196.5), (-308.7, -196.5), (-309.1, -196.0), (-309.9, -196.0) (0.267, 0.239, 0.208)</w:t>
      </w:r>
    </w:p>
    <w:p>
      <w:r>
        <w:t>(-287.4, -182.1), (-286.6, -181.3), (-287.0, -180.9), (-287.0, -180.5), (-286.6, -180.9), (-286.6, -181.7), (-287.0, -182.1) (0.329, 0.275, 0.231)</w:t>
      </w:r>
    </w:p>
    <w:p>
      <w:r>
        <w:t>(-280.1, -181.3), (-279.7, -181.7), (-279.3, -181.7), (-279.3, -182.6), (-278.9, -183.0), (-278.5, -183.0), (-278.0, -182.6), (-277.6, -182.6), (-277.6, -183.0), (-278.9, -183.0), (-279.3, -183.4), (-279.7, -183.4), (-279.7, -183.0), (-280.1, -182.6), (-279.7, -182.1), (-280.1, -181.7) (0.267, 0.239, 0.208)</w:t>
      </w:r>
    </w:p>
    <w:p>
      <w:r>
        <w:t>(-274.0, -182.6), (-273.5, -182.6), (-273.1, -183.0), (-272.7, -183.0), (-274.0, -183.0) (0.267, 0.239, 0.208)</w:t>
      </w:r>
    </w:p>
    <w:p>
      <w:r>
        <w:t>(-275.2, -189.9), (-275.2, -189.5), (-275.6, -189.1), (-275.6, -188.3), (-276.8, -187.0), (-276.8, -185.8), (-276.4, -185.8), (-276.0, -185.4), (-275.6, -185.4), (-275.2, -185.0), (-275.2, -184.6), (-275.6, -184.2), (-276.0, -184.2), (-276.4, -183.8), (-278.0, -183.8), (-278.5, -184.2), (-278.9, -184.2), (-279.3, -184.6), (-279.3, -186.6), (-279.7, -186.6), (-279.7, -185.8), (-279.3, -185.4), (-279.3, -184.6), (-279.7, -184.2), (-280.1, -184.2), (-280.1, -183.4), (-280.9, -182.6), (-281.3, -183.0), (-281.3, -184.2), (-281.7, -184.6), (-282.1, -184.2), (-282.1, -183.4), (-282.5, -183.0), (-282.1, -183.4), (-281.7, -183.0), (-281.7, -182.6), (-281.3, -182.1), (-281.3, -181.7), (-281.7, -181.3), (-282.1, -181.3), (-282.1, -180.5), (-282.5, -180.1), (-283.8, -180.1), (-284.6, -179.3), (-285.4, -179.3), (-285.4, -178.9), (-283.8, -177.2), (-283.8, -176.8), (-283.4, -176.8), (-283.0, -176.4), (-282.5, -176.4), (-282.1, -176.0), (-282.1, -174.8), (-281.7, -174.4), (-281.7, -173.6), (-281.3, -173.1), (-281.3, -170.7), (-280.9, -170.3), (-280.9, -169.1), (-280.5, -168.6), (-280.1, -168.6), (-280.1, -171.9), (-279.7, -172.3), (-279.3, -172.3), (-278.9, -171.9), (-278.9, -168.6), (-278.0, -168.6), (-277.6, -168.2), (-277.6, -167.8), (-278.0, -167.4), (-278.0, -167.0), (-277.6, -167.0), (-276.8, -166.2), (-276.4, -166.2), (-276.0, -165.8), (-275.6, -165.8), (-275.2, -165.4), (-275.2, -164.6), (-274.8, -164.2), (-274.8, -163.3), (-273.1, -163.3), (-271.9, -162.1), (-271.1, -162.1), (-271.1, -162.9), (-271.5, -163.3), (-271.5, -164.2), (-269.9, -165.8), (-269.5, -165.8), (-269.0, -166.2), (-268.2, -165.4), (-267.0, -165.4), (-265.8, -166.6), (-264.6, -166.6), (-264.1, -167.0), (-264.1, -167.4), (-263.3, -168.2), (-262.9, -168.2), (-262.5, -168.6), (-262.5, -169.1), (-262.9, -169.5), (-262.9, -171.1), (-263.7, -171.9), (-264.1, -171.9), (-264.6, -172.3), (-264.6, -172.7), (-264.1, -173.1), (-263.7, -172.7), (-263.3, -172.7), (-263.7, -172.7), (-264.1, -173.1), (-263.7, -173.6), (-263.3, -173.6), (-263.3, -174.0), (-262.5, -174.8), (-262.5, -175.2), (-262.1, -175.6), (-262.1, -176.8), (-262.5, -177.2), (-262.9, -177.2), (-263.3, -177.6), (-263.3, -178.9), (-263.7, -179.3), (-265.0, -179.3), (-265.4, -179.7), (-265.4, -180.5), (-265.0, -180.9), (-265.0, -181.3), (-265.4, -181.3), (-265.8, -181.7), (-265.8, -182.1), (-266.2, -182.1), (-266.6, -182.6), (-267.0, -182.6), (-267.4, -183.0), (-267.4, -183.4), (-268.2, -183.4), (-267.8, -183.0), (-268.6, -182.1), (-269.9, -182.1), (-270.3, -182.6), (-271.1, -182.6), (-272.3, -183.8), (-272.3, -184.2), (-272.7, -184.6), (-272.7, -185.0), (-273.1, -185.4), (-273.5, -185.0), (-274.4, -185.0), (-275.6, -186.2), (-275.2, -186.6), (-274.8, -186.6), (-274.8, -187.5), (-274.4, -187.9), (-274.4, -189.5), (-274.8, -189.1), (-275.2, -189.5) (0.224, 0.227, 0.247)</w:t>
      </w:r>
    </w:p>
    <w:p>
      <w:r>
        <w:t>(-273.5, -198.9), (-273.1, -198.9), (-272.7, -199.3), (-271.5, -199.3), (-271.5, -199.7), (-271.9, -199.3), (-272.3, -199.3), (-272.7, -199.7), (-273.1, -199.3), (-273.5, -199.3) (0.224, 0.227, 0.247)</w:t>
      </w:r>
    </w:p>
    <w:p>
      <w:r>
        <w:t>(-238.8, -216.1), (-240.0, -216.1), (-240.4, -216.5), (-242.1, -216.5), (-242.5, -216.1), (-244.1, -216.1), (-244.5, -215.7), (-246.2, -215.7), (-246.6, -216.1), (-249.4, -216.1), (-251.1, -217.7), (-251.9, -217.7), (-252.3, -218.1), (-252.3, -218.5), (-253.5, -218.5), (-253.9, -218.9), (-254.3, -218.5), (-254.7, -218.5), (-255.1, -218.9), (-255.6, -218.5), (-256.0, -218.9), (-257.2, -218.9), (-257.6, -218.5), (-258.0, -218.5), (-258.0, -218.1), (-258.4, -217.7), (-258.8, -217.7), (-259.2, -217.3), (-260.1, -217.3), (-260.5, -216.9), (-261.7, -216.9), (-262.1, -217.3), (-262.9, -217.3), (-263.3, -217.7), (-263.7, -217.7), (-264.1, -218.1), (-263.7, -217.7), (-264.1, -217.3), (-264.1, -216.5), (-264.6, -216.1), (-264.6, -215.7), (-265.0, -215.3), (-265.8, -215.3), (-266.2, -214.9), (-267.0, -214.9), (-266.2, -214.0), (-266.2, -213.2), (-266.6, -212.8), (-267.0, -212.8), (-267.0, -212.4), (-267.4, -212.0), (-267.8, -212.4), (-268.2, -212.0), (-268.2, -210.4), (-268.6, -209.9), (-268.6, -209.5), (-269.0, -209.1), (-269.0, -208.7), (-270.3, -207.5), (-270.3, -207.1), (-271.1, -206.3), (-271.1, -205.9), (-271.9, -205.0), (-273.1, -205.0), (-274.4, -203.8), (-274.4, -203.4), (-274.8, -203.0), (-274.8, -202.6), (-276.0, -201.4), (-276.8, -201.4), (-277.2, -201.0), (-277.6, -201.0), (-278.0, -200.5), (-279.3, -200.5), (-279.7, -200.1), (-279.7, -199.7), (-279.3, -199.3), (-279.3, -198.9), (-282.1, -196.0), (-282.5, -196.0), (-283.4, -195.2), (-283.8, -195.2), (-284.2, -194.8), (-285.0, -194.8), (-285.4, -195.2), (-286.2, -195.2), (-286.2, -194.8), (-285.4, -194.8), (-285.0, -194.4), (-285.0, -193.6), (-285.4, -193.2), (-287.9, -193.2), (-288.3, -193.6), (-288.3, -194.8), (-289.5, -194.8), (-289.9, -195.2), (-290.7, -195.2), (-291.1, -195.6), (-291.5, -195.2), (-291.9, -195.2), (-293.2, -196.5), (-294.4, -196.5), (-293.6, -196.5), (-293.2, -196.0), (-293.2, -194.4), (-292.8, -194.0), (-292.4, -194.0), (-291.9, -193.6), (-291.1, -193.6), (-290.3, -192.8), (-289.9, -192.8), (-289.5, -192.4), (-288.3, -192.4), (-287.9, -192.8), (-287.0, -192.8), (-286.6, -192.4), (-285.0, -192.4), (-284.6, -192.8), (-284.2, -192.8), (-283.0, -194.0), (-282.5, -194.0), (-282.1, -194.4), (-281.7, -194.4), (-281.7, -195.2), (-280.5, -196.5), (-280.1, -196.5), (-279.7, -196.0), (-279.7, -195.6), (-278.5, -195.6), (-277.2, -196.9), (-277.2, -198.1), (-276.8, -198.5), (-276.8, -199.7), (-275.6, -201.0), (-275.2, -201.0), (-274.8, -201.4), (-274.4, -201.4), (-274.0, -201.8), (-274.0, -202.2), (-272.3, -203.8), (-271.9, -203.8), (-271.1, -204.6), (-271.1, -205.0), (-269.5, -206.7), (-269.0, -206.7), (-269.0, -207.1), (-268.6, -207.5), (-268.6, -207.9), (-267.8, -208.7), (-267.4, -208.7), (-267.0, -209.1), (-266.6, -209.1), (-266.6, -209.5), (-265.8, -210.4), (-265.4, -210.4), (-265.0, -210.8), (-264.1, -210.8), (-262.9, -212.0), (-262.5, -212.0), (-262.5, -212.4), (-261.3, -213.6), (-258.8, -213.6), (-258.0, -214.4), (-256.8, -214.4), (-256.4, -214.9), (-256.0, -214.4), (-254.7, -214.4), (-254.3, -214.9), (-252.3, -214.9), (-251.9, -215.3), (-250.2, -215.3), (-249.8, -214.9), (-248.6, -214.9), (-248.2, -214.4), (-244.5, -214.4), (-244.5, -214.9), (-244.1, -215.3), (-242.5, -215.3), (-242.1, -215.7), (-240.8, -215.7), (-240.4, -216.1), (-239.2, -216.1), (-238.8, -215.7) (0.133, 0.137, 0.137)</w:t>
      </w:r>
    </w:p>
    <w:p>
      <w:r>
        <w:t>(-265.0, -207.9), (-265.4, -207.9), (-266.2, -207.1), (-265.8, -207.5), (-265.0, -207.5) (0.224, 0.227, 0.247)</w:t>
      </w:r>
    </w:p>
    <w:p>
      <w:r>
        <w:t>(-241.7, -230.0), (-242.1, -230.4), (-243.3, -230.4), (-243.7, -230.0), (-244.1, -230.4), (-244.5, -230.4), (-244.9, -230.0), (-244.9, -229.6), (-244.1, -228.8), (-244.9, -227.9), (-244.9, -227.5), (-244.5, -227.1), (-244.5, -225.1), (-244.9, -224.7), (-245.7, -224.7), (-247.0, -225.9), (-247.0, -227.1), (-246.2, -227.9), (-246.2, -229.2), (-247.8, -229.2), (-247.8, -228.8), (-249.0, -227.5), (-249.4, -227.5), (-251.5, -225.5), (-251.9, -225.5), (-251.9, -225.1), (-252.7, -224.3), (-253.9, -224.3), (-254.3, -223.8), (-255.6, -223.8), (-256.0, -223.4), (-260.1, -223.4), (-260.5, -223.0), (-262.9, -223.0), (-263.3, -223.4), (-263.7, -223.0), (-263.7, -222.6), (-264.6, -221.8), (-265.0, -221.8), (-265.4, -221.4), (-265.8, -221.4), (-266.2, -221.0), (-266.2, -220.6), (-266.6, -220.2), (-267.0, -220.2), (-267.4, -219.8), (-268.2, -219.8), (-268.6, -219.4), (-269.0, -219.4), (-269.0, -218.5), (-269.5, -218.1), (-269.5, -217.7), (-269.9, -217.3), (-269.9, -216.9), (-270.3, -216.5), (-270.3, -216.1), (-270.7, -215.7), (-271.1, -215.7), (-271.5, -215.3), (-271.5, -210.8), (-271.1, -210.4), (-271.1, -209.5), (-271.5, -209.1), (-271.9, -209.1), (-271.9, -208.7), (-272.7, -207.9), (-273.1, -207.9), (-273.5, -207.5), (-274.0, -207.5), (-274.4, -207.1), (-274.4, -205.9), (-275.6, -204.6), (-276.0, -204.6), (-276.0, -204.2), (-276.8, -203.4), (-276.8, -203.0), (-277.6, -202.2), (-278.5, -202.2), (-278.9, -201.8), (-279.7, -201.8), (-281.3, -200.1), (-282.1, -200.1), (-283.4, -198.9), (-283.4, -198.5), (-283.8, -198.1), (-288.7, -198.1), (-289.5, -198.9), (-291.9, -198.9), (-291.9, -198.5), (-290.3, -198.5), (-289.5, -197.7), (-289.5, -196.9), (-289.1, -196.5), (-288.7, -196.9), (-288.3, -196.9), (-288.3, -197.3), (-287.4, -198.1), (-284.2, -198.1), (-283.8, -197.7), (-284.2, -197.3), (-283.4, -197.3), (-283.0, -197.7), (-282.5, -197.7), (-282.1, -198.1), (-282.1, -198.9), (-281.3, -199.7), (-280.9, -199.7), (-280.5, -200.1), (-280.5, -200.5), (-279.3, -201.8), (-278.0, -201.8), (-277.6, -202.2), (-277.2, -202.2), (-276.8, -202.6), (-276.4, -202.6), (-276.4, -203.0), (-276.0, -203.4), (-275.6, -203.4), (-275.6, -203.8), (-274.0, -205.4), (-273.5, -205.4), (-273.1, -205.9), (-272.7, -205.9), (-272.3, -206.3), (-272.3, -206.7), (-271.9, -207.1), (-271.9, -207.5), (-270.3, -209.1), (-270.3, -209.9), (-269.9, -210.4), (-269.9, -212.4), (-269.5, -212.8), (-269.0, -212.8), (-268.2, -213.6), (-268.2, -214.0), (-268.6, -214.4), (-268.6, -214.9), (-268.2, -215.3), (-267.0, -215.3), (-266.6, -215.7), (-266.6, -216.5), (-265.8, -217.3), (-265.0, -217.3), (-265.0, -218.1), (-264.6, -218.5), (-264.6, -218.9), (-263.7, -219.8), (-262.1, -219.8), (-261.7, -220.2), (-259.2, -220.2), (-258.8, -220.6), (-258.4, -220.6), (-258.0, -221.0), (-257.6, -221.0), (-257.2, -221.4), (-256.0, -220.2), (-256.0, -219.8), (-255.6, -219.8), (-255.1, -219.4), (-254.7, -219.8), (-254.3, -219.8), (-253.9, -220.2), (-253.9, -221.4), (-253.5, -221.8), (-253.5, -222.6), (-253.1, -223.0), (-252.7, -222.6), (-252.7, -222.2), (-252.3, -222.2), (-251.9, -222.6), (-250.2, -222.6), (-250.2, -223.0), (-249.8, -223.4), (-248.2, -223.4), (-247.8, -223.8), (-247.4, -223.8), (-247.0, -223.4), (-246.2, -223.4), (-244.9, -224.7), (-244.5, -224.7), (-244.5, -225.1), (-244.1, -225.5), (-244.1, -227.9), (-243.3, -228.8), (-242.5, -228.8), (-242.5, -229.6), (-242.1, -230.0), (-241.7, -229.6) (0.082, 0.090, 0.098)</w:t>
      </w:r>
    </w:p>
    <w:p>
      <w:r>
        <w:t>(-255.6, -219.4), (-256.0, -219.4), (-256.4, -219.8), (-256.4, -220.2), (-257.2, -221.0), (-257.6, -220.6), (-258.0, -220.6), (-258.4, -220.2), (-258.8, -220.2), (-259.2, -219.8), (-261.7, -219.8), (-262.1, -219.4), (-263.7, -219.4), (-264.1, -218.9), (-264.1, -218.5), (-264.6, -218.1), (-264.6, -217.3), (-265.0, -216.9), (-265.8, -216.9), (-266.2, -216.5), (-266.2, -215.7), (-266.6, -215.3), (-266.2, -215.3), (-265.8, -215.7), (-265.0, -215.7), (-265.0, -216.1), (-264.6, -216.5), (-264.6, -217.3), (-263.7, -218.1), (-263.3, -218.1), (-262.9, -217.7), (-262.1, -217.7), (-261.7, -217.3), (-260.5, -217.3), (-260.1, -217.7), (-259.2, -217.7), (-258.8, -218.1), (-258.4, -218.1), (-258.4, -218.5), (-258.0, -218.9), (-257.6, -218.9), (-257.2, -219.4), (-256.0, -219.4), (-255.6, -218.9) (0.149, 0.118, 0.086)</w:t>
      </w:r>
    </w:p>
    <w:p>
      <w:r>
        <w:t>(-235.1, -237.8), (-235.1, -237.3), (-235.5, -236.9), (-235.9, -236.9), (-237.6, -235.3), (-238.0, -235.3), (-238.4, -234.9), (-239.2, -234.9), (-240.0, -234.1), (-240.0, -233.7), (-240.8, -232.8), (-242.1, -232.8), (-242.5, -232.4), (-243.3, -232.4), (-243.7, -232.0), (-244.1, -232.0), (-244.5, -232.4), (-244.9, -232.0), (-245.3, -232.4), (-245.7, -232.4), (-246.6, -231.6), (-247.8, -231.6), (-247.8, -230.8), (-249.0, -229.6), (-249.8, -229.6), (-251.5, -227.9), (-253.9, -227.9), (-254.7, -227.1), (-254.7, -226.7), (-255.1, -226.3), (-255.6, -226.7), (-255.6, -227.1), (-256.0, -227.1), (-256.4, -227.5), (-256.4, -228.3), (-256.8, -228.8), (-257.2, -228.8), (-257.2, -228.3), (-257.6, -227.9), (-258.0, -227.9), (-258.0, -227.5), (-258.4, -227.1), (-258.8, -227.1), (-259.2, -227.5), (-259.2, -227.1), (-260.5, -225.9), (-260.9, -225.9), (-261.3, -225.5), (-262.9, -225.5), (-263.3, -225.1), (-263.7, -225.1), (-264.6, -224.3), (-264.6, -223.0), (-265.0, -222.6), (-265.4, -222.6), (-265.8, -223.0), (-266.2, -223.0), (-267.0, -222.2), (-268.6, -222.2), (-269.0, -221.8), (-269.9, -221.8), (-269.9, -221.4), (-270.3, -221.0), (-270.3, -220.6), (-271.5, -219.4), (-271.9, -219.4), (-271.9, -218.5), (-272.3, -218.1), (-272.7, -218.5), (-272.7, -218.1), (-273.5, -217.3), (-273.5, -215.7), (-274.0, -215.3), (-274.4, -215.3), (-274.4, -214.4), (-274.8, -214.0), (-274.8, -213.6), (-275.2, -213.2), (-275.2, -208.7), (-276.4, -207.5), (-276.4, -207.1), (-276.8, -206.7), (-276.4, -206.3), (-276.4, -205.9), (-276.8, -205.4), (-276.8, -205.0), (-277.6, -204.2), (-277.6, -203.8), (-278.9, -202.6), (-279.3, -202.6), (-279.7, -202.2), (-280.1, -202.2), (-280.9, -201.4), (-281.7, -201.4), (-282.1, -201.0), (-282.5, -201.0), (-283.4, -200.1), (-283.8, -200.1), (-284.6, -199.3), (-287.0, -199.3), (-287.4, -199.7), (-289.1, -199.7), (-289.5, -200.1), (-290.7, -200.1), (-291.1, -200.5), (-293.2, -200.5), (-294.0, -201.4), (-294.4, -201.4), (-295.6, -202.6), (-295.6, -203.0), (-295.6, -202.6), (-294.0, -201.0), (-294.0, -200.5), (-293.6, -200.5), (-292.8, -199.7), (-292.8, -199.3), (-289.5, -199.3), (-288.7, -198.5), (-283.8, -198.5), (-283.8, -198.9), (-282.1, -200.5), (-281.3, -200.5), (-279.7, -202.2), (-278.9, -202.2), (-278.5, -202.6), (-277.6, -202.6), (-277.2, -203.0), (-277.2, -203.4), (-276.4, -204.2), (-276.4, -204.6), (-276.0, -205.0), (-275.6, -205.0), (-274.8, -205.9), (-274.8, -207.1), (-274.0, -207.9), (-273.5, -207.9), (-273.1, -208.3), (-272.7, -208.3), (-272.3, -208.7), (-272.3, -209.1), (-271.9, -209.5), (-271.5, -209.5), (-271.5, -210.4), (-271.9, -210.8), (-271.9, -215.3), (-271.1, -216.1), (-270.7, -216.1), (-270.7, -216.5), (-270.3, -216.9), (-270.3, -217.3), (-269.9, -217.7), (-269.9, -218.1), (-269.5, -218.5), (-269.5, -219.4), (-269.0, -219.8), (-268.6, -219.8), (-268.2, -220.2), (-267.4, -220.2), (-267.0, -220.6), (-266.6, -220.6), (-266.6, -221.0), (-265.8, -221.8), (-265.4, -221.8), (-265.0, -222.2), (-264.6, -222.2), (-264.1, -222.6), (-264.1, -223.0), (-263.3, -223.8), (-262.9, -223.4), (-260.5, -223.4), (-260.1, -223.8), (-256.0, -223.8), (-255.6, -224.3), (-254.3, -224.3), (-253.9, -224.7), (-252.7, -224.7), (-252.3, -225.1), (-252.3, -225.5), (-251.9, -225.9), (-251.5, -225.9), (-249.4, -227.9), (-249.0, -227.9), (-248.2, -228.8), (-248.2, -229.2), (-247.8, -229.6), (-246.2, -229.6), (-245.7, -229.2), (-245.7, -227.9), (-246.6, -227.1), (-246.6, -225.9), (-245.7, -225.1), (-245.3, -225.5), (-244.9, -225.5), (-244.9, -227.1), (-245.3, -227.5), (-245.3, -227.9), (-244.5, -228.8), (-245.3, -229.6), (-245.3, -230.0), (-244.5, -230.8), (-244.1, -230.8), (-243.7, -230.4), (-243.3, -230.8), (-242.1, -230.8), (-241.2, -230.0), (-241.2, -230.4), (-241.7, -230.8), (-240.8, -231.6), (-240.4, -231.6), (-240.0, -231.2), (-240.0, -231.6), (-239.2, -232.4), (-239.2, -233.3), (-238.4, -234.1), (-236.7, -234.1), (-236.7, -234.5), (-236.3, -234.9), (-236.3, -235.7), (-235.9, -236.1), (-235.9, -236.5), (-235.1, -237.3) (0.067, 0.067, 0.059)</w:t>
      </w:r>
    </w:p>
    <w:p>
      <w:r>
        <w:t>(-266.2, -225.1), (-266.2, -224.3), (-266.6, -223.8), (-267.0, -223.8), (-267.4, -223.4), (-267.8, -223.4), (-268.6, -222.6), (-269.0, -222.6), (-268.2, -222.6), (-267.4, -223.4), (-266.6, -223.4), (-266.6, -223.8), (-266.2, -224.3) (0.039, 0.059, 0.024)</w:t>
      </w:r>
    </w:p>
    <w:p>
      <w:r>
        <w:t>(-266.2, -227.9), (-267.8, -227.9), (-268.6, -227.1), (-269.0, -227.1), (-269.0, -225.5), (-269.5, -225.1), (-269.9, -225.1), (-269.9, -224.7), (-270.3, -224.3), (-271.1, -224.3), (-271.5, -223.8), (-271.9, -223.8), (-271.9, -222.6), (-271.9, -223.0), (-271.1, -223.8), (-270.3, -223.8), (-269.9, -224.3), (-269.5, -224.3), (-269.0, -224.7), (-269.0, -225.1), (-268.6, -225.5), (-268.2, -225.5), (-268.2, -227.1), (-267.8, -227.5), (-267.4, -227.5), (-267.0, -227.9) (0.012, 0.035, 0.008)</w:t>
      </w:r>
    </w:p>
    <w:p>
      <w:r>
        <w:t>(-269.0, -222.2), (-269.9, -222.2), (-270.3, -221.8), (-270.3, -221.4), (-270.7, -221.0), (-271.1, -221.0), (-271.1, -220.6), (-271.5, -220.2), (-271.5, -219.8), (-270.7, -220.6), (-270.7, -221.0), (-270.3, -221.4), (-270.3, -221.8), (-269.9, -222.2) (0.067, 0.055, 0.027)</w:t>
      </w:r>
    </w:p>
    <w:p>
      <w:r>
        <w:t>(-252.3, -234.5), (-253.9, -234.5), (-254.3, -234.1), (-254.7, -234.1), (-254.7, -233.7), (-255.1, -233.3), (-255.6, -233.7), (-255.6, -234.1), (-256.0, -234.5), (-256.0, -235.3), (-256.8, -236.1), (-257.2, -236.1), (-257.2, -235.3), (-257.6, -234.9), (-258.0, -234.9), (-258.0, -234.5), (-258.4, -234.1), (-258.8, -234.1), (-258.8, -232.4), (-259.2, -232.0), (-260.1, -232.0), (-260.1, -230.4), (-260.5, -230.0), (-260.9, -230.0), (-260.9, -229.6), (-262.5, -227.9), (-265.8, -227.9), (-266.2, -227.5), (-267.0, -227.5), (-267.4, -227.1), (-267.8, -227.1), (-267.8, -225.5), (-268.2, -225.1), (-268.6, -225.1), (-268.6, -224.7), (-269.5, -223.8), (-269.9, -223.8), (-270.3, -223.4), (-271.1, -223.4), (-271.5, -223.0), (-271.5, -222.6), (-271.9, -222.2), (-272.3, -222.2), (-272.7, -221.8), (-272.7, -221.4), (-273.1, -221.0), (-273.1, -220.6), (-274.8, -218.9), (-275.2, -218.9), (-275.6, -218.5), (-276.0, -218.5), (-276.0, -218.1), (-276.4, -217.7), (-276.8, -217.7), (-277.6, -216.9), (-277.6, -216.5), (-278.0, -216.1), (-278.0, -215.7), (-278.5, -215.3), (-278.5, -214.9), (-277.6, -214.0), (-277.6, -210.8), (-277.2, -210.4), (-277.2, -209.1), (-279.7, -206.7), (-279.7, -206.3), (-279.3, -205.9), (-279.3, -204.6), (-280.5, -203.4), (-281.7, -203.4), (-282.1, -203.0), (-283.0, -203.0), (-283.0, -202.6), (-283.4, -202.2), (-283.8, -202.2), (-283.8, -201.8), (-284.2, -201.4), (-285.0, -201.4), (-285.4, -201.0), (-286.6, -201.0), (-287.0, -200.5), (-287.4, -201.0), (-287.4, -201.4), (-289.1, -201.4), (-289.5, -201.8), (-289.9, -201.8), (-290.7, -202.6), (-290.7, -203.0), (-291.1, -203.4), (-291.9, -203.4), (-292.8, -202.6), (-293.6, -203.4), (-293.2, -203.0), (-293.2, -202.6), (-291.9, -201.4), (-290.7, -201.4), (-290.3, -201.0), (-287.4, -201.0), (-287.0, -200.5), (-285.4, -200.5), (-285.0, -201.0), (-284.6, -201.0), (-284.2, -201.4), (-283.8, -201.4), (-283.4, -201.8), (-283.0, -201.8), (-282.1, -202.6), (-281.3, -202.6), (-280.9, -203.0), (-280.1, -203.0), (-279.7, -203.4), (-279.3, -203.4), (-278.9, -203.8), (-278.9, -204.2), (-278.5, -204.6), (-278.5, -205.0), (-278.0, -205.4), (-277.6, -205.4), (-277.6, -207.1), (-277.2, -207.5), (-277.2, -207.9), (-276.4, -208.7), (-276.4, -213.2), (-276.0, -213.6), (-276.0, -214.0), (-276.4, -214.4), (-276.4, -215.3), (-276.0, -215.7), (-275.2, -215.7), (-275.2, -216.1), (-274.8, -216.5), (-274.8, -217.3), (-274.4, -217.7), (-274.4, -218.1), (-274.0, -218.5), (-274.0, -218.9), (-273.5, -219.4), (-273.1, -219.4), (-269.9, -222.6), (-269.5, -222.6), (-269.0, -223.0), (-268.6, -223.0), (-267.8, -223.8), (-267.4, -223.8), (-267.0, -224.3), (-266.6, -224.3), (-266.6, -225.1), (-266.2, -225.5), (-264.6, -225.5), (-264.6, -225.9), (-264.1, -226.3), (-263.3, -226.3), (-262.9, -226.7), (-262.1, -226.7), (-261.7, -227.1), (-261.3, -227.1), (-260.9, -227.5), (-260.5, -227.5), (-260.5, -227.9), (-260.1, -228.3), (-259.6, -228.3), (-259.2, -228.8), (-259.2, -229.2), (-258.8, -229.6), (-258.4, -229.6), (-258.0, -230.0), (-256.8, -230.0), (-256.4, -230.4), (-255.6, -230.4), (-255.1, -230.0), (-255.1, -229.6), (-254.3, -228.8), (-252.7, -228.8), (-251.9, -229.6), (-251.5, -229.6), (-251.5, -230.0), (-251.1, -230.4), (-250.6, -230.4), (-250.2, -230.8), (-250.2, -231.2), (-250.2, -230.8), (-250.6, -230.4), (-251.9, -230.4), (-252.3, -230.8) (0.031, 0.035, 0.020)</w:t>
      </w:r>
    </w:p>
    <w:p>
      <w:r>
        <w:t>(-272.3, -219.8), (-273.1, -218.9), (-273.5, -218.9), (-273.5, -218.5), (-274.0, -218.1), (-274.0, -217.7), (-274.4, -217.3), (-274.4, -216.5), (-274.8, -216.1), (-274.8, -215.7), (-275.2, -215.3), (-276.0, -215.3), (-276.0, -214.4), (-275.6, -214.0), (-275.6, -213.6), (-276.0, -213.2), (-276.0, -208.7), (-276.8, -207.9), (-276.8, -207.5), (-277.2, -207.1), (-275.6, -208.7), (-275.6, -213.2), (-275.2, -213.6), (-275.2, -214.0), (-274.8, -214.4), (-274.8, -215.3), (-274.4, -215.7), (-274.4, -216.1), (-274.0, -216.5), (-274.0, -217.3), (-273.1, -218.1), (-273.1, -218.5), (-272.7, -218.9), (-272.7, -219.4) (0.039, 0.059, 0.024)</w:t>
      </w:r>
    </w:p>
    <w:p>
      <w:r>
        <w:t>(-272.7, -222.2), (-273.1, -222.2), (-273.5, -221.8), (-273.5, -221.4), (-274.0, -221.0), (-274.0, -220.6), (-275.2, -219.4), (-276.0, -219.4), (-276.4, -218.9), (-276.8, -218.9), (-276.8, -218.5), (-277.2, -218.1), (-277.6, -218.1), (-277.6, -217.7), (-278.5, -216.9), (-278.5, -216.5), (-278.9, -216.1), (-278.9, -214.4), (-278.5, -214.0), (-278.5, -213.6), (-278.9, -213.2), (-278.9, -212.8), (-279.3, -212.4), (-279.3, -211.6), (-278.9, -211.6), (-278.5, -211.2), (-278.5, -210.8), (-278.0, -210.4), (-278.0, -209.1), (-279.7, -207.5), (-279.7, -207.1), (-277.6, -209.1), (-277.6, -210.4), (-278.0, -210.8), (-278.0, -214.0), (-278.9, -214.9), (-278.9, -215.3), (-278.5, -215.7), (-278.5, -216.1), (-278.0, -216.5), (-278.0, -216.9), (-276.8, -218.1), (-276.4, -218.1), (-276.4, -218.5), (-276.0, -218.9), (-275.6, -218.9), (-275.2, -219.4), (-274.8, -219.4), (-273.5, -220.6), (-273.5, -221.0), (-273.1, -221.4), (-273.1, -221.8) (0.012, 0.035, 0.008)</w:t>
      </w:r>
    </w:p>
    <w:p>
      <w:r>
        <w:t>(-279.7, -205.9), (-279.7, -205.0), (-280.5, -204.2), (-280.9, -204.2), (-281.3, -203.8), (-283.0, -203.8), (-283.4, -203.4), (-283.8, -203.4), (-284.2, -203.0), (-284.2, -202.6), (-284.6, -202.2), (-285.0, -202.2), (-285.4, -201.8), (-286.6, -201.8), (-287.0, -202.2), (-287.9, -202.2), (-288.3, -201.8), (-287.4, -201.8), (-287.0, -201.4), (-287.0, -201.0), (-286.6, -201.4), (-285.4, -201.4), (-285.0, -201.8), (-284.2, -201.8), (-284.2, -202.2), (-283.8, -202.6), (-283.4, -202.6), (-283.4, -203.0), (-283.0, -203.4), (-282.1, -203.4), (-281.7, -203.8), (-280.5, -203.8), (-279.7, -204.6) (0.039, 0.020, 0.000)</w:t>
      </w:r>
    </w:p>
    <w:p>
      <w:r>
        <w:t>(-266.6, -214.0), (-267.4, -214.9), (-268.2, -214.9), (-268.2, -214.4), (-267.8, -214.0), (-267.8, -213.6), (-269.0, -212.4), (-269.5, -212.4), (-269.5, -210.4), (-269.9, -209.9), (-269.9, -209.1), (-271.5, -207.5), (-271.5, -207.1), (-271.9, -206.7), (-271.9, -206.3), (-272.7, -205.4), (-273.1, -205.4), (-273.5, -205.0), (-274.0, -205.0), (-275.2, -203.8), (-275.2, -203.4), (-275.6, -203.0), (-276.0, -203.0), (-276.0, -202.6), (-276.4, -202.2), (-276.8, -202.2), (-277.2, -201.8), (-277.6, -201.8), (-278.0, -201.4), (-279.3, -201.4), (-280.1, -200.5), (-280.1, -200.1), (-280.9, -199.3), (-281.3, -199.3), (-281.7, -198.9), (-281.7, -198.1), (-283.0, -196.9), (-285.0, -196.9), (-285.4, -197.3), (-287.0, -197.3), (-287.4, -196.9), (-287.9, -196.9), (-288.7, -196.0), (-289.1, -196.0), (-289.9, -196.9), (-289.9, -197.7), (-290.3, -198.1), (-293.2, -198.1), (-294.0, -198.9), (-294.4, -198.9), (-295.6, -200.1), (-296.9, -198.9), (-297.3, -199.3), (-297.3, -201.0), (-297.7, -201.4), (-297.7, -201.8), (-298.5, -202.6), (-298.9, -202.6), (-299.3, -203.0), (-300.1, -203.0), (-300.5, -203.4), (-300.9, -203.4), (-301.4, -203.8), (-301.8, -203.8), (-302.2, -204.2), (-303.4, -204.2), (-303.8, -204.6), (-303.8, -205.0), (-304.2, -205.4), (-304.2, -205.9), (-304.2, -204.2), (-303.4, -203.4), (-303.0, -203.4), (-302.6, -203.0), (-302.6, -202.6), (-302.2, -202.2), (-302.2, -201.4), (-301.4, -200.5), (-300.5, -200.5), (-296.9, -196.9), (-296.4, -196.9), (-296.0, -197.3), (-295.2, -197.3), (-294.8, -196.9), (-293.2, -196.9), (-291.9, -195.6), (-291.5, -195.6), (-291.1, -196.0), (-290.7, -195.6), (-289.9, -195.6), (-289.5, -195.2), (-288.3, -195.2), (-287.9, -194.8), (-287.9, -193.6), (-285.4, -193.6), (-285.4, -194.4), (-286.2, -194.4), (-286.6, -194.8), (-286.6, -195.2), (-286.2, -195.6), (-285.4, -195.6), (-285.0, -195.2), (-284.2, -195.2), (-283.8, -195.6), (-283.4, -195.6), (-282.5, -196.5), (-282.1, -196.5), (-279.7, -198.9), (-279.7, -199.3), (-280.1, -199.7), (-280.1, -200.1), (-279.3, -201.0), (-278.0, -201.0), (-277.6, -201.4), (-277.2, -201.4), (-276.8, -201.8), (-276.0, -201.8), (-275.2, -202.6), (-275.2, -203.0), (-274.8, -203.4), (-274.8, -203.8), (-273.1, -205.4), (-271.9, -205.4), (-271.5, -205.9), (-271.5, -206.3), (-270.7, -207.1), (-270.7, -207.5), (-269.5, -208.7), (-269.5, -209.1), (-269.0, -209.5), (-269.0, -209.9), (-268.6, -210.4), (-268.6, -212.0), (-267.8, -212.8), (-267.4, -212.4), (-267.4, -212.8), (-267.0, -213.2), (-266.6, -213.2) (0.149, 0.118, 0.086)</w:t>
      </w:r>
    </w:p>
    <w:p>
      <w:r>
        <w:t>(-276.8, -207.1), (-277.2, -206.7), (-277.2, -205.4), (-277.6, -205.0), (-278.0, -205.0), (-278.0, -204.6), (-278.5, -204.2), (-278.5, -203.8), (-279.3, -203.0), (-279.7, -203.0), (-280.1, -202.6), (-280.9, -202.6), (-281.3, -202.2), (-282.1, -202.2), (-283.0, -201.4), (-283.4, -201.4), (-283.8, -201.0), (-284.2, -201.0), (-284.6, -200.5), (-285.0, -200.5), (-285.4, -200.1), (-287.0, -200.1), (-287.4, -200.5), (-290.3, -200.5), (-290.7, -201.0), (-291.9, -201.0), (-293.6, -202.6), (-293.6, -203.0), (-294.0, -203.0), (-294.8, -203.8), (-295.2, -203.8), (-295.6, -204.2), (-295.6, -204.6), (-296.0, -205.0), (-296.0, -204.2), (-295.6, -203.8), (-295.6, -203.4), (-295.2, -203.0), (-295.2, -202.6), (-294.4, -201.8), (-294.0, -201.8), (-293.2, -201.0), (-291.1, -201.0), (-290.7, -200.5), (-289.5, -200.5), (-289.1, -200.1), (-287.4, -200.1), (-287.0, -199.7), (-284.6, -199.7), (-283.8, -200.5), (-283.4, -200.5), (-282.5, -201.4), (-282.1, -201.4), (-281.7, -201.8), (-280.9, -201.8), (-280.1, -202.6), (-279.7, -202.6), (-279.3, -203.0), (-278.9, -203.0), (-278.0, -203.8), (-278.0, -204.2), (-277.2, -205.0), (-277.2, -205.4), (-276.8, -205.9), (-276.8, -206.3), (-277.2, -206.7) (0.067, 0.055, 0.027)</w:t>
      </w:r>
    </w:p>
    <w:p>
      <w:r>
        <w:t>(-287.9, -197.3), (-287.4, -197.3), (-287.0, -197.7), (-285.4, -197.7), (-285.0, -197.3), (-284.6, -197.3), (-284.2, -197.7), (-287.4, -197.7) (0.133, 0.094, 0.051)</w:t>
      </w:r>
    </w:p>
    <w:p>
      <w:r>
        <w:t>(-298.5, -208.7), (-298.1, -208.3), (-298.1, -207.9), (-297.7, -207.5), (-297.7, -206.7), (-296.9, -206.7), (-296.4, -206.3), (-296.4, -205.9), (-296.4, -206.3), (-296.9, -206.7), (-296.9, -207.1), (-297.3, -207.5), (-297.3, -207.9), (-297.7, -208.3), (-298.1, -208.3) (0.067, 0.055, 0.027)</w:t>
      </w:r>
    </w:p>
    <w:p>
      <w:r>
        <w:t>(-298.9, -218.5), (-300.5, -216.9), (-300.5, -215.7), (-300.9, -215.3), (-300.9, -214.9), (-300.5, -214.4), (-300.5, -211.6), (-300.1, -211.2), (-300.1, -210.8), (-299.3, -209.9), (-299.7, -210.4), (-299.7, -211.2), (-300.1, -211.6), (-300.1, -212.0), (-300.5, -212.4), (-300.5, -214.4), (-300.9, -214.9), (-300.9, -215.3), (-300.5, -215.7), (-300.5, -216.1), (-300.1, -216.5), (-300.1, -216.9), (-299.3, -217.7), (-299.3, -218.1) (0.110, 0.035, 0.004)</w:t>
      </w:r>
    </w:p>
    <w:p>
      <w:r>
        <w:t>(-303.4, -215.7), (-303.4, -214.4), (-303.8, -214.0), (-303.8, -212.8), (-303.4, -213.2) (0.149, 0.118, 0.086)</w:t>
      </w:r>
    </w:p>
    <w:p>
      <w:r>
        <w:t>(-303.8, -218.9), (-303.8, -218.1), (-303.0, -217.3), (-303.0, -216.5), (-303.0, -217.3), (-303.4, -217.7), (-303.4, -218.5) (0.149, 0.118, 0.086)</w:t>
      </w:r>
    </w:p>
    <w:p>
      <w:r>
        <w:t>(-310.8, -246.7), (-310.8, -243.5), (-311.2, -243.1), (-311.2, -240.2), (-310.8, -239.8), (-310.8, -239.4), (-310.3, -239.0), (-310.3, -237.8), (-309.1, -236.5), (-309.1, -236.1), (-308.7, -235.7), (-308.7, -235.3), (-308.3, -234.9), (-308.3, -234.5), (-308.7, -234.1), (-308.7, -233.7), (-307.9, -232.8), (-307.9, -232.4), (-307.1, -231.6), (-307.1, -230.4), (-307.5, -230.0), (-307.9, -230.0), (-307.9, -229.6), (-307.5, -229.2), (-307.5, -228.3), (-307.9, -227.9), (-307.9, -227.5), (-307.5, -227.1), (-307.5, -225.5), (-307.9, -225.1), (-307.9, -223.4), (-308.3, -223.0), (-308.3, -220.6), (-307.9, -220.2), (-307.9, -218.5), (-309.5, -216.9), (-309.9, -216.9), (-310.8, -216.1), (-310.8, -215.7), (-311.6, -214.9), (-310.8, -214.0), (-310.8, -213.6), (-310.3, -213.2), (-310.3, -210.4), (-309.9, -209.9), (-309.9, -206.7), (-309.5, -206.7), (-308.7, -205.9), (-308.3, -205.9), (-307.9, -205.4), (-307.9, -204.6), (-305.4, -202.2), (-305.4, -201.8), (-305.0, -201.4), (-304.6, -201.4), (-304.2, -201.0), (-303.4, -201.0), (-302.2, -199.7), (-302.2, -199.3), (-301.8, -198.9), (-301.4, -198.9), (-300.9, -198.5), (-300.5, -198.9), (-299.3, -198.9), (-300.5, -200.1), (-301.4, -200.1), (-302.6, -201.4), (-302.6, -202.2), (-303.0, -202.6), (-303.0, -203.0), (-303.4, -203.0), (-304.6, -204.2), (-304.6, -212.0), (-304.2, -212.4), (-304.2, -214.0), (-303.8, -214.4), (-303.8, -215.7), (-303.4, -216.1), (-303.4, -217.3), (-304.2, -218.1), (-304.2, -220.2), (-303.8, -220.6), (-303.8, -221.4), (-303.0, -222.2), (-303.0, -223.8), (-304.2, -225.1), (-304.2, -226.3), (-304.6, -226.7), (-304.6, -227.1), (-305.0, -227.5), (-305.0, -229.2), (-305.4, -229.6), (-305.4, -231.2), (-305.8, -231.6), (-305.8, -234.9), (-306.7, -235.7), (-306.7, -236.5), (-307.9, -237.8), (-307.9, -239.0), (-308.3, -239.0), (-309.9, -240.6), (-309.9, -241.0), (-310.3, -241.4), (-310.3, -244.7), (-310.8, -245.1) (0.208, 0.129, 0.071)</w:t>
      </w:r>
    </w:p>
    <w:p>
      <w:r>
        <w:t>(-313.2, -243.9), (-313.2, -242.7), (-314.0, -241.8), (-314.0, -238.6), (-313.6, -238.2), (-313.6, -236.5), (-312.8, -235.7), (-312.4, -235.7), (-311.2, -234.5), (-311.2, -232.8), (-310.8, -232.4), (-310.8, -232.0), (-310.3, -231.6), (-310.3, -230.8), (-311.2, -230.0), (-311.6, -230.0), (-311.6, -226.7), (-311.2, -226.3), (-311.2, -222.6), (-311.6, -222.2), (-311.6, -220.6), (-311.2, -220.2), (-312.4, -218.9), (-312.8, -218.9), (-313.2, -218.5), (-313.2, -217.7), (-313.6, -217.3), (-313.6, -215.3), (-314.0, -214.9), (-314.0, -214.4), (-314.4, -214.0), (-314.8, -214.0), (-315.7, -213.2), (-315.7, -210.4), (-316.1, -209.9), (-316.1, -208.7), (-315.7, -208.7), (-315.3, -208.3), (-315.3, -207.9), (-314.8, -207.9), (-314.4, -207.5), (-314.0, -207.5), (-313.6, -207.1), (-314.0, -206.7), (-314.0, -205.4), (-313.2, -205.4), (-312.8, -205.0), (-312.8, -204.6), (-312.4, -204.6), (-312.0, -204.2), (-312.0, -203.8), (-311.6, -203.8), (-310.8, -203.0), (-310.3, -203.0), (-309.9, -202.6), (-309.9, -202.2), (-309.1, -202.2), (-308.7, -201.8), (-308.3, -201.8), (-307.9, -201.4), (-307.5, -201.4), (-306.3, -200.1), (-306.3, -199.7), (-305.8, -199.3), (-305.8, -198.9), (-305.4, -198.9), (-305.0, -198.5), (-305.0, -200.1), (-304.6, -200.5), (-304.6, -201.0), (-305.0, -201.0), (-305.8, -201.8), (-305.8, -202.2), (-308.3, -204.6), (-308.3, -205.4), (-308.7, -205.4), (-309.5, -206.3), (-309.9, -206.3), (-310.3, -206.7), (-310.3, -209.9), (-310.8, -210.4), (-310.8, -213.2), (-311.2, -213.6), (-311.2, -214.0), (-312.4, -215.3), (-312.4, -216.1), (-312.0, -216.5), (-310.8, -216.5), (-309.9, -217.3), (-309.5, -217.3), (-308.3, -218.5), (-308.3, -220.2), (-308.7, -220.6), (-308.7, -223.0), (-308.3, -223.4), (-308.3, -225.1), (-307.9, -225.5), (-307.9, -227.1), (-308.3, -227.5), (-308.3, -227.9), (-307.9, -228.3), (-307.9, -229.2), (-308.3, -229.6), (-308.3, -230.0), (-307.9, -230.4), (-307.5, -230.4), (-307.5, -231.6), (-308.3, -232.4), (-308.3, -232.8), (-309.1, -233.7), (-309.1, -234.1), (-308.7, -234.5), (-308.7, -234.9), (-309.1, -235.3), (-309.1, -235.7), (-309.5, -236.1), (-309.5, -236.5), (-310.8, -237.8), (-310.8, -239.0), (-311.2, -239.0), (-311.6, -239.4), (-311.6, -239.8), (-312.0, -239.8), (-312.4, -240.2), (-312.4, -241.0), (-312.8, -241.4), (-312.8, -241.8), (-312.4, -242.2), (-312.4, -243.1), (-312.8, -243.5), (-312.8, -243.9) (0.267, 0.165, 0.098)</w:t>
      </w:r>
    </w:p>
    <w:p>
      <w:r>
        <w:t>(-311.2, -216.1), (-312.0, -216.1), (-312.0, -215.3), (-311.6, -215.3), (-311.2, -215.7) (0.255, 0.118, 0.039)</w:t>
      </w:r>
    </w:p>
    <w:p>
      <w:r>
        <w:t>(-309.1, -215.3), (-309.1, -214.9), (-308.3, -214.9), (-308.3, -215.3) (0.267, 0.165, 0.098)</w:t>
      </w:r>
    </w:p>
    <w:p>
      <w:r>
        <w:t>(-314.4, -214.4), (-314.8, -214.4), (-315.3, -214.0), (-316.5, -214.0), (-316.9, -213.6), (-317.3, -213.6), (-317.3, -213.2), (-316.9, -212.8), (-316.9, -212.4), (-316.5, -212.0), (-316.5, -210.8), (-316.9, -210.4), (-317.3, -210.4), (-317.3, -209.5), (-316.5, -209.5), (-316.5, -209.9), (-316.1, -210.4), (-316.1, -213.2), (-314.8, -214.4) (0.345, 0.165, 0.082)</w:t>
      </w:r>
    </w:p>
    <w:p>
      <w:r>
        <w:t>(-328.7, -207.1), (-329.2, -207.1), (-329.6, -206.7), (-330.0, -206.7), (-330.4, -207.1), (-331.2, -207.1), (-331.6, -206.7), (-335.3, -206.7), (-335.7, -206.3), (-335.7, -203.8), (-335.3, -203.8), (-334.9, -203.4), (-334.5, -203.4), (-334.5, -204.2), (-334.1, -204.6), (-332.4, -204.6), (-332.4, -205.0), (-332.0, -205.4), (-331.6, -205.4), (-331.6, -205.9), (-331.2, -206.3), (-328.7, -206.3) (0.267, 0.165, 0.098)</w:t>
      </w:r>
    </w:p>
    <w:p>
      <w:r>
        <w:t>(-336.1, -207.9), (-336.1, -207.1), (-335.7, -206.7), (-335.3, -207.1), (-331.6, -207.1), (-334.9, -207.1), (-335.7, -207.9) (0.345, 0.165, 0.082)</w:t>
      </w:r>
    </w:p>
    <w:p>
      <w:r>
        <w:t>(-339.8, -197.3), (-339.8, -196.9), (-338.6, -196.9), (-339.4, -196.9) (0.267, 0.239, 0.208)</w:t>
      </w:r>
    </w:p>
    <w:p>
      <w:r>
        <w:t>(-346.7, -211.2), (-346.7, -210.4), (-347.1, -209.9), (-347.6, -210.4), (-348.0, -210.4), (-348.0, -209.9), (-347.1, -209.1), (-347.1, -208.3), (-346.3, -207.5), (-346.3, -206.3), (-346.7, -205.9), (-346.7, -204.2), (-347.1, -203.8), (-347.1, -201.8), (-347.6, -201.4), (-347.6, -201.0), (-347.1, -200.5), (-347.1, -198.5), (-347.6, -198.1), (-347.6, -196.9), (-347.1, -196.5), (-347.1, -193.2), (-347.6, -192.8), (-348.0, -192.8), (-348.4, -192.4), (-348.4, -190.7), (-348.8, -190.3), (-349.2, -190.3), (-349.6, -189.9), (-349.6, -188.7), (-348.8, -188.7), (-348.0, -187.9), (-346.7, -187.9), (-345.9, -187.0), (-345.5, -187.0), (-345.1, -187.5), (-344.7, -187.0), (-344.7, -186.6), (-344.3, -186.6), (-344.3, -189.1), (-344.7, -189.5), (-345.9, -189.5), (-346.3, -189.9), (-345.9, -190.3), (-345.5, -190.3), (-345.1, -190.7), (-345.1, -191.1), (-344.7, -191.5), (-344.3, -191.1), (-344.3, -190.3), (-343.1, -190.3), (-343.1, -191.1), (-343.5, -191.5), (-343.9, -191.5), (-344.3, -192.0), (-343.9, -192.4), (-343.5, -192.4), (-343.1, -192.8), (-342.6, -192.8), (-342.6, -193.2), (-342.2, -193.6), (-341.4, -193.6), (-341.4, -194.0), (-341.0, -194.4), (-340.6, -194.4), (-340.2, -194.8), (-339.4, -194.8), (-338.6, -195.6), (-337.7, -195.6), (-337.7, -196.0), (-338.2, -196.5), (-339.8, -196.5), (-340.2, -196.9), (-340.2, -197.7), (-340.6, -198.1), (-341.0, -198.1), (-341.4, -198.5), (-341.4, -198.9), (-341.8, -199.3), (-341.8, -199.7), (-342.2, -200.1), (-342.2, -201.4), (-342.6, -201.8), (-342.6, -202.2), (-343.1, -202.2), (-343.5, -202.6), (-343.5, -203.0), (-343.9, -203.4), (-343.9, -204.2), (-344.3, -204.6), (-344.3, -205.0), (-344.7, -205.0), (-345.1, -205.4), (-345.1, -205.9), (-344.7, -206.3), (-344.7, -207.1), (-345.1, -207.5), (-345.1, -208.3), (-345.9, -209.1), (-345.9, -211.2) (0.329, 0.275, 0.231)</w:t>
      </w:r>
    </w:p>
    <w:p>
      <w:r>
        <w:t>(-341.0, -191.1), (-341.4, -191.5), (-341.8, -191.5), (-342.2, -191.1), (-342.2, -190.3), (-341.4, -190.3), (-341.0, -190.7) (0.329, 0.275, 0.231)</w:t>
      </w:r>
    </w:p>
    <w:p>
      <w:r>
        <w:t>(-339.8, -191.1), (-339.8, -190.3), (-339.4, -190.3), (-339.0, -190.7), (-336.9, -190.7), (-336.9, -191.1) (0.329, 0.275, 0.231)</w:t>
      </w:r>
    </w:p>
    <w:p>
      <w:r>
        <w:t>(-345.9, -189.9), (-344.7, -189.9), (-343.9, -189.1), (-343.9, -186.2), (-343.1, -186.2), (-342.6, -185.8), (-342.2, -185.8), (-341.8, -185.4), (-341.8, -184.6), (-340.2, -184.6), (-339.8, -184.2), (-339.8, -183.4), (-339.4, -183.4), (-339.0, -183.0), (-338.6, -183.0), (-338.6, -183.8), (-337.7, -184.6), (-336.9, -184.6), (-336.5, -184.2), (-336.5, -183.4), (-336.1, -183.0), (-336.1, -180.5), (-336.5, -180.1), (-335.7, -180.1), (-335.3, -180.5), (-332.4, -180.5), (-332.0, -180.1), (-328.7, -180.1), (-328.3, -179.7), (-326.7, -179.7), (-326.3, -179.3), (-322.2, -179.3), (-322.2, -180.1), (-321.8, -180.5), (-321.8, -182.1), (-321.4, -182.6), (-320.6, -182.6), (-320.2, -183.0), (-320.2, -183.4), (-320.6, -183.8), (-320.6, -185.4), (-320.2, -185.8), (-320.2, -186.2), (-319.8, -186.6), (-319.8, -187.0), (-319.3, -187.5), (-318.5, -187.5), (-318.1, -187.9), (-315.7, -187.9), (-314.8, -188.7), (-314.8, -189.9), (-315.3, -189.9), (-315.7, -190.3), (-318.1, -190.3), (-318.5, -190.7), (-318.9, -190.7), (-320.2, -192.0), (-320.6, -192.0), (-321.0, -192.4), (-321.4, -192.4), (-321.8, -192.8), (-321.8, -193.2), (-321.4, -193.6), (-321.4, -194.0), (-321.8, -194.0), (-322.2, -194.4), (-323.0, -194.4), (-323.4, -194.0), (-323.8, -194.0), (-324.2, -194.4), (-325.1, -194.4), (-325.5, -194.0), (-325.9, -194.0), (-326.3, -194.4), (-327.1, -194.4), (-327.5, -194.0), (-328.3, -194.0), (-328.3, -193.6), (-328.7, -193.2), (-332.0, -193.2), (-332.4, -193.6), (-332.4, -194.0), (-333.2, -194.0), (-333.7, -194.4), (-334.9, -194.4), (-335.7, -195.2), (-336.1, -194.8), (-336.5, -195.2), (-336.5, -195.6), (-336.9, -195.6), (-337.3, -196.0), (-337.3, -195.6), (-337.7, -195.2), (-338.6, -195.2), (-339.4, -194.4), (-340.2, -194.4), (-340.6, -194.0), (-341.0, -194.0), (-341.0, -193.6), (-341.4, -193.2), (-342.2, -193.2), (-342.2, -192.8), (-342.6, -192.4), (-343.1, -192.4), (-343.5, -192.0), (-343.9, -192.0), (-343.5, -192.0), (-342.6, -191.1), (-342.6, -190.3), (-343.1, -189.9), (-344.3, -189.9), (-344.7, -190.3), (-344.7, -191.1), (-344.7, -190.7), (-345.5, -189.9) (0.267, 0.239, 0.208)</w:t>
      </w:r>
    </w:p>
    <w:p>
      <w:r>
        <w:t>(-335.7, -179.7), (-332.8, -179.7), (-332.4, -179.3), (-329.2, -179.3), (-328.7, -178.9), (-327.5, -178.9), (-327.1, -178.5), (-326.7, -178.5), (-326.7, -179.3), (-328.3, -179.3), (-328.7, -179.7), (-332.0, -179.7), (-332.4, -180.1), (-335.3, -180.1) (0.224, 0.227, 0.247)</w:t>
      </w:r>
    </w:p>
    <w:p>
      <w:r>
        <w:t>(-325.1, -178.9), (-325.1, -178.5), (-323.0, -178.5), (-323.0, -178.9) (0.224, 0.227, 0.247)</w:t>
      </w:r>
    </w:p>
    <w:p>
      <w:r>
        <w:t>(-332.0, -171.9), (-332.0, -171.5), (-331.6, -171.5), (-331.2, -171.1), (-330.4, -171.1), (-330.0, -170.7), (-328.7, -170.7), (-328.3, -170.3), (-327.9, -170.3), (-327.5, -169.9), (-326.7, -169.9), (-325.9, -169.1), (-325.1, -169.1), (-324.2, -168.2), (-323.8, -168.2), (-323.4, -167.8), (-323.0, -167.8), (-322.6, -167.4), (-322.2, -167.4), (-322.6, -167.8), (-323.0, -167.8), (-323.4, -168.2), (-323.8, -168.2), (-324.2, -168.6), (-324.7, -168.6), (-325.1, -169.1), (-325.5, -169.1), (-327.1, -170.7), (-327.1, -171.1), (-327.5, -171.5), (-327.5, -171.9), (-327.9, -171.9), (-328.3, -172.3), (-328.7, -172.3), (-329.2, -172.7), (-328.7, -173.1), (-328.7, -173.6), (-329.2, -173.6), (-329.2, -173.1), (-329.6, -172.7), (-330.0, -172.7), (-330.0, -172.3), (-330.4, -171.9), (-330.8, -172.3), (-331.2, -171.9) (0.145, 0.239, 0.412)</w:t>
      </w:r>
    </w:p>
    <w:p>
      <w:r>
        <w:t>(-334.1, -171.1), (-334.5, -170.7), (-334.1, -170.3), (-334.1, -168.2), (-331.2, -168.2), (-330.8, -167.8), (-330.0, -167.8), (-329.6, -167.4), (-328.7, -167.4), (-327.9, -166.6), (-327.5, -166.6), (-326.3, -165.4), (-325.9, -165.4), (-325.5, -165.0), (-325.5, -164.6), (-325.1, -164.6), (-324.7, -164.2), (-324.7, -163.7), (-324.2, -163.3), (-324.2, -162.5), (-323.8, -162.1), (-323.8, -159.7), (-323.4, -159.7), (-322.6, -158.8), (-322.2, -158.8), (-321.0, -157.6), (-321.0, -157.2), (-320.6, -157.2), (-320.6, -157.6), (-320.2, -158.0), (-320.2, -159.7), (-319.3, -160.5), (-319.3, -161.3), (-319.8, -161.7), (-319.8, -162.1), (-320.2, -162.5), (-320.2, -164.2), (-320.6, -164.6), (-320.6, -165.4), (-321.0, -165.8), (-321.0, -166.2), (-321.8, -167.0), (-322.6, -167.0), (-323.0, -167.4), (-323.4, -167.4), (-323.8, -167.8), (-324.2, -167.8), (-325.1, -168.6), (-325.9, -168.6), (-326.7, -169.5), (-327.5, -169.5), (-327.9, -169.9), (-328.3, -169.9), (-328.7, -170.3), (-330.0, -170.3), (-330.4, -170.7), (-331.2, -170.7), (-331.6, -171.1) (0.094, 0.251, 0.486)</w:t>
      </w:r>
    </w:p>
    <w:p>
      <w:r>
        <w:t>(-337.7, -166.2), (-338.2, -165.8), (-338.2, -165.4), (-337.7, -165.4), (-337.3, -165.0), (-337.7, -164.6), (-337.7, -163.7), (-338.2, -163.3), (-338.2, -162.1), (-337.7, -161.7), (-337.7, -161.3), (-337.3, -161.3), (-336.9, -160.9), (-336.9, -160.5), (-336.5, -160.5), (-336.1, -160.1), (-336.1, -159.7), (-335.7, -159.7), (-335.3, -159.2), (-334.5, -159.2), (-334.1, -158.8), (-334.5, -158.4), (-335.7, -158.4), (-335.7, -157.6), (-335.3, -157.6), (-334.9, -158.0), (-334.5, -158.0), (-334.1, -158.4), (-332.4, -158.4), (-332.0, -158.0), (-332.0, -157.6), (-331.6, -158.0), (-331.2, -157.6), (-330.8, -157.6), (-330.4, -157.2), (-330.8, -156.8), (-330.8, -155.6), (-330.4, -155.6), (-330.0, -155.2), (-329.6, -155.2), (-329.2, -154.7), (-329.2, -152.7), (-328.7, -152.7), (-328.3, -152.3), (-328.3, -151.1), (-329.2, -150.2), (-329.6, -150.2), (-330.0, -149.8), (-330.0, -149.4), (-329.6, -149.0), (-329.2, -149.0), (-328.3, -148.2), (-328.3, -147.4), (-327.9, -147.0), (-327.9, -146.6), (-327.5, -147.0), (-327.1, -146.6), (-327.1, -147.0), (-326.7, -147.4), (-325.1, -147.4), (-324.7, -147.0), (-324.2, -147.0), (-323.8, -146.6), (-323.0, -147.4), (-322.6, -147.4), (-322.6, -149.4), (-323.0, -149.8), (-323.0, -151.1), (-322.6, -151.5), (-322.6, -153.5), (-322.2, -153.9), (-322.2, -156.0), (-321.8, -156.4), (-321.8, -157.2), (-321.4, -157.6), (-322.2, -158.4), (-322.6, -158.4), (-323.4, -159.2), (-323.8, -159.2), (-324.2, -159.7), (-324.2, -162.1), (-324.7, -162.5), (-324.7, -163.3), (-325.1, -163.7), (-325.1, -164.2), (-325.5, -164.2), (-325.9, -164.6), (-325.9, -165.0), (-326.3, -165.0), (-327.5, -166.2), (-327.9, -166.2), (-328.7, -167.0), (-329.6, -167.0), (-330.0, -167.4), (-330.8, -167.4), (-331.2, -167.8), (-332.0, -167.8), (-331.6, -167.8), (-330.8, -167.0), (-331.6, -166.2), (-334.1, -166.2), (-334.5, -165.8), (-334.9, -165.8), (-335.3, -165.4), (-335.7, -165.8), (-336.1, -165.8), (-336.5, -166.2), (-336.5, -166.6), (-336.9, -166.6), (-337.3, -166.2) (0.047, 0.235, 0.553)</w:t>
      </w:r>
    </w:p>
    <w:p>
      <w:r>
        <w:t>(-335.3, -169.1), (-335.7, -169.1), (-335.7, -168.6), (-336.1, -168.2), (-335.7, -168.2), (-335.3, -168.6) (0.094, 0.251, 0.486)</w:t>
      </w:r>
    </w:p>
    <w:p>
      <w:r>
        <w:t>(-350.0, -174.0), (-349.6, -173.6), (-349.2, -173.6), (-348.0, -172.3), (-347.6, -172.3), (-347.1, -171.9), (-347.1, -171.5), (-346.3, -170.7), (-345.5, -170.7), (-345.1, -170.3), (-344.3, -170.3), (-343.5, -169.5), (-342.6, -169.5), (-342.2, -169.1), (-341.8, -169.1), (-341.4, -168.6), (-339.8, -168.6), (-339.4, -168.2), (-338.6, -168.2), (-338.2, -168.6), (-337.3, -168.6), (-336.9, -168.2), (-336.5, -168.2), (-336.1, -168.6), (-336.1, -169.1), (-335.7, -169.5), (-335.3, -169.5), (-334.9, -169.1), (-334.9, -168.6), (-335.3, -168.2), (-334.5, -168.2), (-334.5, -170.3), (-334.9, -170.7), (-335.3, -170.7), (-335.7, -171.1), (-337.3, -171.1), (-337.7, -171.5), (-338.2, -171.5), (-339.4, -172.7), (-339.8, -172.7), (-340.2, -173.1), (-341.8, -173.1), (-342.2, -173.6), (-342.6, -173.6), (-343.1, -174.0), (-343.9, -174.0), (-344.3, -174.4), (-345.9, -174.4), (-346.3, -174.8), (-346.7, -174.8), (-347.1, -175.2), (-348.0, -175.2), (-348.4, -174.8), (-348.8, -174.8), (-349.6, -174.0) (0.161, 0.302, 0.549)</w:t>
      </w:r>
    </w:p>
    <w:p>
      <w:r>
        <w:t>(-368.0, -183.4), (-368.0, -180.9), (-365.5, -180.9), (-364.7, -181.7), (-363.5, -181.7), (-363.1, -182.1), (-361.5, -182.1), (-361.0, -182.6), (-360.6, -182.1), (-360.2, -182.1), (-359.8, -181.7), (-358.2, -181.7), (-357.4, -180.9), (-357.0, -180.9), (-356.6, -180.5), (-355.7, -180.5), (-355.3, -180.1), (-354.5, -180.1), (-354.1, -179.7), (-353.3, -179.7), (-352.1, -178.5), (-352.1, -177.6), (-351.6, -177.2), (-351.6, -176.8), (-351.2, -176.4), (-350.4, -176.4), (-350.0, -176.0), (-348.8, -176.0), (-348.4, -175.6), (-347.1, -175.6), (-346.7, -175.2), (-346.3, -175.2), (-345.9, -174.8), (-344.3, -174.8), (-343.9, -174.4), (-343.1, -174.4), (-342.6, -174.0), (-342.2, -174.0), (-341.8, -173.6), (-340.2, -173.6), (-339.8, -173.1), (-339.4, -173.1), (-338.2, -171.9), (-337.7, -171.9), (-337.3, -171.5), (-335.7, -171.5), (-335.3, -171.1), (-334.5, -171.1), (-334.1, -171.5), (-332.4, -171.5), (-332.4, -171.9), (-332.0, -172.3), (-331.2, -172.3), (-330.8, -172.7), (-330.4, -172.3), (-330.4, -172.7), (-330.0, -173.1), (-329.6, -173.1), (-329.6, -173.6), (-329.2, -174.0), (-328.7, -174.0), (-328.3, -173.6), (-328.3, -173.1), (-328.7, -172.7), (-328.3, -172.7), (-327.9, -172.3), (-327.5, -172.3), (-327.1, -171.9), (-327.1, -171.5), (-326.7, -171.1), (-326.7, -170.7), (-325.5, -169.5), (-325.1, -169.5), (-324.7, -169.1), (-324.2, -169.1), (-323.8, -168.6), (-323.4, -168.6), (-323.0, -168.2), (-322.6, -168.2), (-320.6, -166.2), (-320.6, -165.8), (-319.8, -165.0), (-319.8, -163.7), (-319.3, -163.3), (-319.3, -162.5), (-318.9, -162.1), (-319.3, -161.7), (-318.9, -161.3), (-318.9, -160.5), (-317.7, -159.2), (-317.7, -158.4), (-316.9, -159.2), (-317.3, -159.7), (-317.3, -160.5), (-316.9, -160.9), (-316.9, -164.2), (-316.5, -164.6), (-316.5, -165.8), (-320.2, -169.5), (-320.2, -169.9), (-320.6, -170.3), (-320.6, -170.7), (-321.8, -171.9), (-322.2, -171.9), (-322.6, -172.3), (-323.0, -172.3), (-323.8, -173.1), (-324.2, -173.1), (-325.5, -174.4), (-327.9, -174.4), (-328.3, -174.8), (-330.8, -174.8), (-331.2, -175.2), (-337.7, -175.2), (-338.2, -175.6), (-339.8, -175.6), (-340.2, -176.0), (-341.0, -176.0), (-341.4, -176.4), (-342.6, -176.4), (-343.1, -176.8), (-343.5, -176.8), (-344.3, -177.6), (-345.1, -177.6), (-345.5, -178.1), (-347.1, -178.1), (-347.6, -178.5), (-348.8, -178.5), (-349.2, -178.9), (-350.8, -178.9), (-353.3, -181.3), (-354.9, -181.3), (-355.3, -181.7), (-356.1, -181.7), (-356.6, -182.1), (-357.4, -182.1), (-357.8, -182.6), (-358.2, -182.6), (-358.6, -183.0), (-360.2, -183.0), (-360.6, -183.4), (-361.0, -183.4), (-361.5, -183.8), (-362.7, -183.8), (-363.1, -184.2), (-363.5, -184.2), (-363.9, -184.6), (-364.7, -184.6), (-365.1, -184.2), (-366.4, -184.2), (-367.2, -183.4) (0.192, 0.275, 0.431)</w:t>
      </w:r>
    </w:p>
    <w:p>
      <w:r>
        <w:t>(-364.3, -185.0), (-363.9, -185.0), (-363.5, -184.6), (-363.1, -184.6), (-362.7, -184.2), (-361.5, -184.2), (-361.0, -183.8), (-360.6, -183.8), (-360.2, -183.4), (-358.6, -183.4), (-358.2, -183.0), (-357.8, -183.0), (-357.4, -182.6), (-356.6, -182.6), (-356.1, -182.1), (-355.3, -182.1), (-354.9, -181.7), (-353.3, -181.7), (-350.8, -179.3), (-349.2, -179.3), (-348.8, -178.9), (-347.6, -178.9), (-347.1, -178.5), (-345.5, -178.5), (-345.1, -178.1), (-344.3, -178.1), (-343.5, -177.2), (-343.1, -177.2), (-342.6, -176.8), (-341.4, -176.8), (-341.0, -176.4), (-340.2, -176.4), (-339.8, -176.0), (-338.2, -176.0), (-337.7, -175.6), (-331.2, -175.6), (-330.8, -175.2), (-328.3, -175.2), (-327.9, -174.8), (-325.5, -174.8), (-324.2, -173.6), (-323.8, -173.6), (-323.0, -172.7), (-322.6, -172.7), (-322.2, -172.3), (-321.8, -172.3), (-320.2, -170.7), (-320.2, -170.3), (-319.8, -169.9), (-319.8, -169.5), (-318.1, -167.8), (-317.7, -168.2), (-316.9, -168.2), (-316.1, -167.4), (-315.7, -167.8), (-315.3, -167.4), (-315.3, -170.3), (-315.7, -170.7), (-315.7, -171.1), (-316.1, -171.5), (-316.1, -172.3), (-316.5, -172.7), (-316.5, -173.1), (-316.9, -173.1), (-317.7, -174.0), (-318.5, -174.0), (-318.9, -174.4), (-319.3, -174.4), (-320.2, -175.2), (-320.2, -176.4), (-319.8, -176.8), (-319.8, -177.2), (-320.2, -177.2), (-321.4, -178.5), (-321.4, -178.9), (-322.6, -178.9), (-322.6, -178.5), (-323.0, -178.1), (-325.1, -178.1), (-325.5, -178.5), (-325.5, -178.9), (-326.3, -178.9), (-326.3, -178.5), (-326.7, -178.1), (-327.1, -178.1), (-327.5, -178.5), (-328.7, -178.5), (-329.2, -178.9), (-332.4, -178.9), (-332.8, -179.3), (-335.7, -179.3), (-336.1, -179.7), (-338.2, -179.7), (-338.6, -180.1), (-339.0, -180.1), (-339.4, -180.5), (-340.6, -180.5), (-341.0, -180.9), (-341.0, -183.4), (-341.8, -183.4), (-342.2, -183.8), (-342.2, -185.4), (-342.6, -185.4), (-343.1, -185.8), (-343.9, -185.8), (-344.3, -186.2), (-344.7, -186.2), (-345.1, -186.6), (-345.9, -186.6), (-346.3, -187.0), (-349.2, -187.0), (-349.6, -186.6), (-350.0, -186.6), (-351.2, -185.4), (-352.1, -185.4), (-352.5, -185.8), (-353.3, -185.8), (-353.7, -185.4), (-355.3, -185.4), (-355.7, -185.8), (-358.2, -185.8), (-358.6, -186.2), (-359.8, -186.2), (-361.0, -185.0), (-361.5, -185.4), (-363.5, -185.4), (-363.9, -185.0) (0.251, 0.278, 0.337)</w:t>
      </w:r>
    </w:p>
    <w:p>
      <w:r>
        <w:t>(-341.8, -184.2), (-341.8, -183.8), (-341.0, -183.8), (-340.6, -183.4), (-340.6, -180.9), (-339.4, -180.9), (-339.0, -180.5), (-338.6, -180.5), (-338.2, -180.1), (-336.9, -180.1), (-336.5, -180.5), (-336.5, -183.0), (-336.9, -183.4), (-336.9, -184.2), (-337.7, -184.2), (-338.2, -183.8), (-338.2, -183.0), (-338.6, -182.6), (-339.0, -182.6), (-339.4, -183.0), (-339.8, -183.0), (-340.2, -183.4), (-340.2, -184.2) (0.329, 0.275, 0.231)</w:t>
      </w:r>
    </w:p>
    <w:p>
      <w:r>
        <w:t>(-348.0, -197.7), (-350.0, -195.6), (-350.4, -195.6), (-352.1, -194.0), (-352.1, -193.2), (-353.3, -192.0), (-353.7, -192.0), (-353.7, -191.1), (-354.5, -190.3), (-355.3, -190.3), (-355.7, -189.9), (-356.1, -189.9), (-356.6, -190.3), (-357.0, -190.3), (-357.4, -190.7), (-358.2, -190.7), (-357.4, -189.9), (-357.4, -189.5), (-357.8, -189.1), (-358.2, -189.1), (-359.0, -189.9), (-359.8, -189.9), (-361.0, -188.7), (-361.5, -188.7), (-361.9, -188.3), (-362.3, -188.3), (-362.7, -187.9), (-362.3, -187.9), (-361.9, -187.5), (-360.6, -187.5), (-360.2, -187.0), (-360.2, -186.2), (-359.8, -186.6), (-358.6, -186.6), (-358.2, -186.2), (-355.7, -186.2), (-355.3, -185.8), (-353.7, -185.8), (-353.3, -186.2), (-352.5, -186.2), (-352.1, -185.8), (-351.2, -185.8), (-350.0, -187.0), (-349.6, -187.0), (-349.2, -187.5), (-346.7, -187.5), (-348.0, -187.5), (-348.8, -188.3), (-349.6, -188.3), (-350.0, -188.7), (-350.0, -189.9), (-349.2, -190.7), (-348.8, -190.7), (-348.8, -192.4), (-348.0, -193.2), (-347.6, -193.2), (-347.6, -196.5), (-348.0, -196.9) (0.325, 0.318, 0.306)</w:t>
      </w:r>
    </w:p>
    <w:p>
      <w:r>
        <w:t>(-357.8, -191.1), (-357.4, -191.1), (-357.0, -190.7), (-356.6, -190.7), (-356.1, -190.3), (-355.7, -190.3), (-356.1, -190.3), (-356.6, -190.7), (-356.6, -191.5), (-357.4, -191.5) (0.392, 0.349, 0.310)</w:t>
      </w:r>
    </w:p>
    <w:p>
      <w:r>
        <w:t>(-353.3, -215.7), (-353.3, -210.4), (-353.7, -209.9), (-353.7, -207.9), (-354.5, -207.1), (-354.5, -206.7), (-354.9, -206.3), (-355.3, -206.3), (-355.3, -205.9), (-355.7, -205.4), (-355.7, -205.0), (-356.6, -204.2), (-355.3, -203.0), (-355.3, -202.6), (-354.9, -202.2), (-354.9, -201.4), (-355.7, -200.5), (-356.1, -200.5), (-356.6, -201.0), (-356.6, -201.4), (-357.0, -201.0), (-357.8, -201.0), (-359.4, -199.3), (-359.4, -198.9), (-360.2, -198.1), (-361.0, -198.1), (-361.0, -195.6), (-361.9, -194.8), (-361.9, -194.4), (-362.3, -194.0), (-362.7, -194.0), (-363.5, -193.2), (-364.3, -193.2), (-364.7, -193.6), (-365.1, -193.6), (-365.5, -193.2), (-366.0, -193.2), (-366.4, -192.8), (-368.0, -192.8), (-368.0, -188.7), (-363.5, -188.7), (-363.1, -188.3), (-362.7, -188.7), (-362.3, -188.7), (-361.9, -189.1), (-361.0, -189.1), (-359.8, -190.3), (-359.0, -190.3), (-358.2, -189.5), (-357.8, -189.5), (-357.8, -189.9), (-358.6, -190.7), (-357.4, -192.0), (-356.6, -192.0), (-356.1, -191.5), (-356.1, -190.7), (-355.3, -190.7), (-354.9, -191.1), (-354.9, -193.2), (-354.5, -193.6), (-354.5, -194.0), (-354.9, -194.4), (-354.1, -195.2), (-354.5, -195.6), (-354.5, -196.0), (-353.7, -196.9), (-353.7, -197.7), (-353.3, -198.1), (-353.3, -198.5), (-352.9, -198.9), (-352.5, -198.9), (-352.5, -199.3), (-353.3, -200.1), (-353.3, -201.0), (-352.9, -201.4), (-352.9, -203.0), (-353.3, -203.4), (-353.3, -204.2), (-352.5, -205.0), (-352.5, -206.3), (-353.3, -207.1), (-353.3, -209.1), (-352.9, -209.5), (-352.9, -214.9), (-353.3, -215.3) (0.420, 0.404, 0.388)</w:t>
      </w:r>
    </w:p>
    <w:p>
      <w:r>
        <w:t>(-355.3, -202.2), (-356.1, -201.4), (-356.1, -201.0), (-355.7, -201.0), (-355.3, -201.4) (0.502, 0.420, 0.353)</w:t>
      </w:r>
    </w:p>
    <w:p>
      <w:r>
        <w:t>(-352.5, -230.0), (-352.5, -229.6), (-352.9, -229.2), (-352.9, -226.7), (-352.5, -226.3), (-352.5, -222.6), (-352.9, -222.2), (-352.9, -217.7), (-352.5, -217.3), (-352.5, -216.5), (-352.9, -216.1), (-352.9, -215.3), (-352.5, -214.9), (-352.5, -209.5), (-352.9, -209.1), (-352.9, -207.1), (-352.1, -206.3), (-352.1, -205.0), (-352.9, -204.2), (-352.9, -203.4), (-352.5, -203.0), (-352.5, -201.4), (-352.9, -201.0), (-352.9, -200.1), (-352.1, -199.3), (-352.1, -198.9), (-352.5, -198.5), (-352.9, -198.5), (-352.9, -198.1), (-353.3, -197.7), (-353.3, -196.9), (-354.1, -196.0), (-354.1, -195.6), (-353.7, -195.2), (-354.5, -194.4), (-354.1, -194.0), (-354.1, -193.6), (-354.5, -193.2), (-354.5, -191.1), (-354.9, -190.7), (-354.5, -190.7), (-354.1, -191.1), (-354.1, -192.0), (-353.7, -192.4), (-353.3, -192.4), (-352.5, -193.2), (-352.5, -194.0), (-350.4, -196.0), (-350.0, -196.0), (-347.6, -198.5), (-347.6, -200.5), (-348.8, -201.8), (-348.8, -202.2), (-349.2, -202.6), (-349.2, -203.0), (-349.6, -203.4), (-349.6, -205.0), (-349.2, -205.4), (-349.2, -206.3), (-349.6, -206.7), (-349.6, -207.1), (-349.2, -207.5), (-349.2, -208.3), (-349.6, -208.7), (-349.6, -209.1), (-350.0, -209.5), (-350.0, -212.4), (-350.4, -212.8), (-350.4, -216.1), (-350.8, -216.5), (-350.8, -217.3), (-350.4, -217.7), (-350.4, -218.1), (-350.8, -218.5), (-350.8, -220.2), (-351.2, -220.6), (-351.2, -221.8), (-350.8, -222.2), (-350.4, -222.2), (-350.4, -224.3), (-350.0, -224.7), (-350.0, -225.9), (-350.4, -225.9), (-350.8, -226.3), (-350.8, -227.1), (-351.6, -227.9), (-352.1, -227.9), (-352.5, -228.3) (0.392, 0.349, 0.310)</w:t>
      </w:r>
    </w:p>
    <w:p>
      <w:r>
        <w:t>(-353.7, -221.8), (-353.7, -220.6), (-353.3, -220.2), (-353.3, -217.7), (-353.3, -220.2), (-353.7, -220.6), (-353.7, -221.0), (-353.3, -221.4), (-353.3, -221.8) (0.420, 0.404, 0.388)</w:t>
      </w:r>
    </w:p>
    <w:p>
      <w:r>
        <w:t>(-349.2, -229.2), (-349.2, -228.8), (-349.6, -228.3), (-349.6, -227.5), (-349.2, -227.5) (0.392, 0.349, 0.310)</w:t>
      </w:r>
    </w:p>
    <w:p>
      <w:r>
        <w:t>(-350.0, -233.3), (-350.4, -232.8), (-350.8, -232.8), (-350.8, -229.6), (-351.2, -229.2), (-351.2, -227.9), (-350.4, -227.1), (-350.4, -226.3), (-349.6, -226.3), (-349.6, -227.1), (-350.0, -227.5), (-350.0, -228.3), (-349.6, -228.8), (-349.6, -229.2), (-349.2, -229.6), (-349.2, -230.0), (-348.8, -230.4), (-348.8, -230.8), (-349.2, -230.8), (-350.0, -231.6) (0.502, 0.353, 0.259)</w:t>
      </w:r>
    </w:p>
    <w:p>
      <w:r>
        <w:t>(-352.9, -230.4), (-353.3, -230.0), (-353.7, -230.0), (-353.7, -229.6), (-352.9, -229.6) (0.420, 0.404, 0.388)</w:t>
      </w:r>
    </w:p>
    <w:p>
      <w:r>
        <w:t>(-351.6, -245.1), (-352.1, -245.1), (-352.5, -244.7), (-353.3, -244.7), (-353.3, -244.3), (-352.9, -243.9), (-352.9, -243.5), (-353.3, -243.1), (-353.3, -242.7), (-354.1, -241.8), (-354.1, -241.0), (-354.9, -240.2), (-354.9, -239.8), (-355.3, -239.4), (-355.3, -238.6), (-354.9, -238.2), (-354.9, -237.8), (-354.5, -237.3), (-354.9, -236.9), (-354.9, -235.7), (-355.7, -234.9), (-355.7, -233.7), (-356.1, -233.3), (-356.1, -232.4), (-356.6, -232.0), (-356.6, -231.2), (-357.0, -230.8), (-357.0, -227.5), (-357.4, -227.1), (-357.4, -223.0), (-357.0, -222.6), (-357.0, -222.2), (-356.6, -221.8), (-356.6, -220.6), (-356.1, -220.2), (-356.1, -215.7), (-355.7, -215.3), (-355.7, -211.6), (-356.1, -211.2), (-356.1, -207.1), (-355.7, -206.7), (-354.9, -206.7), (-354.9, -207.1), (-354.1, -207.9), (-354.1, -209.9), (-353.7, -210.4), (-353.7, -215.7), (-352.9, -216.5), (-352.9, -217.3), (-353.3, -217.3), (-353.7, -217.7), (-353.7, -220.2), (-353.3, -220.6), (-353.3, -221.0), (-353.3, -220.6), (-353.7, -220.2), (-354.1, -220.6), (-354.1, -221.8), (-353.7, -222.2), (-353.3, -222.2), (-352.9, -222.6), (-352.9, -226.3), (-353.3, -226.7), (-353.3, -229.2), (-353.7, -229.2), (-354.1, -229.6), (-354.1, -230.0), (-353.7, -230.4), (-353.3, -230.4), (-352.9, -230.8), (-352.1, -230.0), (-352.1, -228.3), (-351.6, -228.3), (-351.6, -229.2), (-351.2, -229.6), (-351.2, -237.3), (-351.6, -237.8), (-352.1, -237.3), (-352.1, -233.7), (-352.9, -232.8), (-353.7, -233.7), (-353.7, -234.9), (-353.3, -235.3), (-353.3, -236.1), (-353.7, -236.5), (-353.7, -237.8), (-354.1, -238.2), (-354.1, -239.8), (-353.3, -240.6), (-352.5, -240.6), (-352.9, -241.0), (-352.9, -241.8), (-352.1, -242.7), (-352.1, -243.1), (-352.5, -243.5), (-352.5, -243.9), (-351.6, -244.7), (-350.8, -243.9), (-351.2, -243.5), (-350.8, -243.1), (-351.2, -242.7), (-350.8, -242.2), (-350.8, -241.8), (-350.4, -241.4), (-350.0, -241.4), (-349.6, -241.8), (-349.6, -243.1), (-350.0, -243.1), (-351.6, -244.7) (0.502, 0.420, 0.353)</w:t>
      </w:r>
    </w:p>
    <w:p>
      <w:r>
        <w:t>(-344.3, -245.1), (-344.3, -244.7), (-343.5, -244.7), (-343.5, -245.1), (-343.9, -244.7) (0.502, 0.353, 0.259)</w:t>
      </w:r>
    </w:p>
    <w:p>
      <w:r>
        <w:t>(-367.2, -249.2), (-367.6, -248.8), (-368.0, -248.8), (-368.0, -239.4), (-367.6, -239.4), (-367.6, -242.2), (-367.2, -242.7), (-367.2, -245.9), (-366.8, -246.3), (-366.8, -248.4), (-367.2, -248.8) (0.624, 0.616, 0.631)</w:t>
      </w:r>
    </w:p>
    <w:p>
      <w:r>
        <w:t>(-363.1, -292.1), (-364.3, -292.1), (-364.3, -291.3), (-363.9, -290.9), (-363.9, -290.5), (-364.3, -290.1), (-364.7, -290.1), (-364.7, -289.7), (-365.1, -289.3), (-366.4, -289.3), (-366.8, -289.7), (-366.8, -290.1), (-367.2, -290.5), (-367.2, -290.9), (-368.0, -290.9), (-368.0, -273.3), (-367.2, -273.3), (-367.2, -274.1), (-366.8, -274.6), (-366.8, -275.0), (-366.4, -275.4), (-366.4, -276.2), (-366.0, -276.6), (-362.7, -276.6), (-362.7, -277.4), (-361.9, -278.2), (-361.9, -279.0), (-361.5, -279.5), (-361.5, -283.1), (-361.0, -283.5), (-360.6, -283.5), (-360.6, -286.0), (-361.5, -286.0), (-361.9, -286.4), (-362.3, -286.4), (-362.7, -286.8), (-362.7, -290.1), (-363.1, -290.5) (0.698, 0.690, 0.698)</w:t>
      </w:r>
    </w:p>
    <w:p>
      <w:r>
        <w:t>(-357.0, -317.5), (-356.6, -317.5), (-356.1, -317.1), (-356.1, -316.7), (-355.7, -316.7), (-355.3, -316.3), (-354.9, -316.3), (-354.5, -315.8), (-354.5, -315.4), (-354.1, -315.0), (-354.1, -314.6), (-353.3, -313.8), (-352.1, -313.8), (-351.6, -314.2), (-350.4, -314.2), (-350.0, -313.8), (-349.6, -313.8), (-348.8, -313.0), (-344.3, -313.0), (-343.9, -312.6), (-343.5, -312.6), (-343.1, -313.0), (-341.4, -313.0), (-341.0, -313.4), (-336.1, -313.4), (-335.7, -313.0), (-334.9, -313.0), (-335.3, -313.0), (-335.7, -313.4), (-336.1, -313.4), (-336.5, -313.8), (-336.5, -314.2), (-336.9, -314.2), (-337.3, -314.6), (-340.2, -314.6), (-340.6, -315.0), (-341.0, -315.0), (-341.4, -315.4), (-343.9, -315.4), (-344.3, -315.8), (-348.0, -315.8), (-348.4, -316.3), (-349.6, -316.3), (-350.4, -317.1), (-351.6, -317.1), (-352.1, -316.7), (-352.1, -316.3), (-352.5, -315.8), (-352.5, -314.2), (-352.9, -313.8), (-353.7, -314.6), (-353.7, -315.0), (-354.1, -315.4), (-354.1, -315.8), (-354.5, -316.3), (-354.5, -316.7), (-355.3, -316.7), (-356.6, -317.9) (0.502, 0.420, 0.353)</w:t>
      </w:r>
    </w:p>
    <w:p>
      <w:r>
        <w:t>(-334.5, -322.0), (-335.3, -322.0), (-335.3, -321.6), (-335.7, -321.2), (-335.7, -320.8), (-335.3, -320.8), (-334.5, -321.6) (0.325, 0.318, 0.306)</w:t>
      </w:r>
    </w:p>
    <w:p>
      <w:r>
        <w:t>(-330.4, -324.4), (-331.2, -323.6), (-333.7, -323.6), (-333.7, -323.2), (-333.2, -323.2), (-332.8, -323.6), (-330.8, -323.6), (-330.4, -324.0) (0.325, 0.318, 0.306)</w:t>
      </w:r>
    </w:p>
    <w:p>
      <w:r>
        <w:t>(-368.0, -340.8), (-368.0, -339.2), (-367.6, -339.2), (-367.2, -338.7), (-367.2, -337.5), (-366.0, -336.3), (-365.5, -336.3), (-365.1, -335.9), (-364.3, -335.9), (-363.9, -336.3), (-363.1, -336.3), (-362.3, -335.5), (-362.3, -334.2), (-360.6, -334.2), (-360.2, -333.8), (-360.2, -333.4), (-360.6, -333.0), (-360.6, -332.6), (-361.0, -332.2), (-361.0, -331.4), (-360.6, -331.4), (-360.6, -331.8), (-359.8, -332.6), (-359.0, -332.6), (-358.6, -332.2), (-357.8, -332.2), (-357.4, -331.8), (-357.0, -331.8), (-356.6, -331.4), (-356.1, -331.4), (-355.7, -331.0), (-355.7, -330.6), (-355.3, -330.2), (-355.3, -329.3), (-354.9, -328.9), (-354.9, -328.5), (-354.5, -328.9), (-354.1, -328.5), (-354.1, -327.7), (-353.7, -327.7), (-352.9, -326.9), (-352.9, -326.5), (-352.5, -326.5), (-352.1, -326.1), (-352.1, -325.7), (-351.6, -325.3), (-351.2, -325.3), (-350.4, -324.4), (-350.0, -324.4), (-348.8, -323.2), (-348.0, -323.2), (-347.1, -324.0), (-346.3, -324.0), (-345.9, -323.6), (-344.3, -323.6), (-343.9, -323.2), (-343.1, -323.2), (-341.8, -322.0), (-340.6, -322.0), (-340.2, -321.6), (-339.4, -321.6), (-339.4, -322.0), (-339.0, -322.4), (-337.3, -322.4), (-336.5, -321.6), (-335.7, -321.6), (-335.7, -323.2), (-335.3, -323.6), (-334.1, -323.6), (-333.7, -324.0), (-331.2, -324.0), (-330.4, -324.8), (-330.0, -324.8), (-330.0, -325.3), (-329.6, -325.7), (-329.6, -326.1), (-329.2, -326.5), (-328.3, -326.5), (-327.5, -325.7), (-327.1, -326.1), (-326.7, -326.1), (-326.3, -326.5), (-325.1, -326.5), (-323.8, -327.7), (-323.8, -328.1), (-323.4, -328.5), (-322.6, -328.5), (-322.2, -328.9), (-320.6, -328.9), (-320.2, -329.3), (-319.8, -329.3), (-319.3, -329.8), (-312.8, -329.8), (-312.4, -330.2), (-307.5, -330.2), (-307.1, -329.8), (-304.6, -329.8), (-304.2, -329.3), (-303.0, -329.3), (-302.6, -328.9), (-302.2, -328.9), (-301.8, -328.5), (-300.9, -328.5), (-300.5, -328.1), (-300.1, -328.1), (-299.7, -327.7), (-298.9, -327.7), (-298.1, -326.9), (-298.1, -326.1), (-297.7, -325.7), (-297.7, -325.3), (-297.3, -324.8), (-297.3, -324.4), (-296.0, -323.2), (-296.0, -321.6), (-295.6, -321.2), (-295.6, -319.1), (-295.2, -318.7), (-295.2, -318.3), (-294.8, -317.9), (-294.8, -317.5), (-294.4, -317.1), (-294.4, -316.3), (-294.0, -315.8), (-294.0, -314.6), (-293.6, -314.2), (-293.6, -307.7), (-294.0, -307.3), (-294.0, -304.8), (-294.4, -304.4), (-294.4, -303.6), (-294.8, -303.2), (-294.8, -302.4), (-294.8, -302.8), (-294.4, -303.2), (-294.4, -303.6), (-294.0, -304.0), (-294.0, -304.8), (-293.6, -305.2), (-293.6, -305.6), (-293.2, -306.0), (-293.2, -308.1), (-292.8, -308.5), (-292.8, -310.5), (-293.2, -310.9), (-293.2, -311.4), (-292.8, -311.8), (-292.8, -313.0), (-292.4, -313.4), (-292.4, -314.2), (-292.8, -314.6), (-292.8, -315.4), (-293.2, -315.8), (-293.2, -317.5), (-293.6, -317.9), (-293.6, -318.3), (-294.0, -318.7), (-294.0, -319.9), (-294.4, -320.3), (-294.4, -322.4), (-294.0, -322.8), (-294.0, -323.6), (-294.4, -324.0), (-294.4, -324.4), (-294.8, -324.8), (-294.8, -325.7), (-296.0, -326.9), (-296.4, -326.9), (-296.9, -327.3), (-297.3, -327.3), (-298.1, -328.1), (-298.9, -328.1), (-299.7, -328.9), (-300.1, -328.9), (-300.9, -329.8), (-302.2, -329.8), (-302.6, -330.2), (-303.0, -330.2), (-303.4, -330.6), (-304.2, -330.6), (-304.6, -331.0), (-307.1, -331.0), (-307.5, -331.4), (-308.3, -331.4), (-308.7, -331.8), (-318.9, -331.8), (-319.3, -331.4), (-323.0, -331.4), (-323.4, -331.0), (-324.2, -331.0), (-324.2, -330.6), (-325.5, -329.3), (-326.3, -329.3), (-326.7, -328.9), (-327.1, -328.9), (-327.5, -329.3), (-327.9, -329.3), (-328.3, -328.9), (-328.7, -328.9), (-329.2, -328.5), (-330.4, -328.5), (-330.8, -328.1), (-331.6, -328.1), (-332.4, -327.3), (-332.8, -327.3), (-334.1, -326.1), (-334.5, -326.1), (-335.3, -325.3), (-336.1, -325.3), (-336.9, -326.1), (-337.3, -326.1), (-337.7, -326.5), (-339.4, -326.5), (-339.8, -326.1), (-342.2, -326.1), (-342.6, -326.5), (-343.9, -326.5), (-344.3, -326.9), (-345.1, -326.9), (-345.5, -327.3), (-345.9, -327.3), (-346.3, -327.7), (-346.7, -327.7), (-347.1, -328.1), (-348.0, -328.1), (-348.4, -328.5), (-349.2, -328.5), (-350.4, -329.8), (-350.4, -330.2), (-351.2, -330.2), (-351.6, -330.6), (-351.6, -331.4), (-352.5, -332.2), (-352.9, -332.2), (-353.3, -332.6), (-353.7, -332.6), (-354.1, -333.0), (-354.5, -333.0), (-354.9, -333.4), (-355.7, -333.4), (-356.1, -333.8), (-356.6, -333.8), (-357.4, -334.7), (-359.8, -334.7), (-360.2, -335.1), (-360.2, -335.5), (-360.6, -335.9), (-361.0, -335.9), (-361.5, -336.3), (-361.9, -335.9), (-362.3, -336.3), (-362.3, -336.7), (-361.9, -337.1), (-362.3, -337.5), (-362.3, -337.9), (-362.7, -338.3), (-362.7, -339.2), (-363.1, -339.6), (-363.1, -340.0), (-365.5, -340.0), (-366.0, -340.4), (-366.8, -340.4), (-367.2, -340.8) (0.329, 0.275, 0.231)</w:t>
      </w:r>
    </w:p>
    <w:p>
      <w:r>
        <w:t>(-328.3, -326.1), (-327.9, -325.7), (-327.9, -325.3), (-327.1, -325.3), (-326.3, -326.1), (-325.9, -326.1), (-326.3, -326.1), (-326.7, -325.7), (-327.1, -325.7), (-327.5, -325.3) (0.325, 0.318, 0.306)</w:t>
      </w:r>
    </w:p>
    <w:p>
      <w:r>
        <w:t>(-336.5, -326.1), (-336.1, -325.7), (-335.3, -325.7), (-334.5, -326.5), (-334.1, -326.5), (-332.8, -327.7), (-332.4, -327.7), (-331.6, -328.5), (-330.8, -328.5), (-330.4, -328.9), (-329.2, -328.9), (-328.7, -329.3), (-328.3, -329.3), (-327.9, -329.8), (-327.5, -329.8), (-327.1, -329.3), (-326.7, -329.3), (-326.3, -329.8), (-325.5, -329.8), (-324.7, -330.6), (-324.7, -331.0), (-324.2, -331.4), (-323.4, -331.4), (-323.0, -331.8), (-319.3, -331.8), (-318.9, -332.2), (-310.3, -332.2), (-314.0, -332.2), (-314.4, -332.6), (-321.8, -332.6), (-322.2, -332.2), (-325.1, -332.2), (-325.5, -332.6), (-325.5, -332.2), (-326.7, -331.0), (-326.7, -330.6), (-327.1, -330.2), (-327.9, -330.2), (-328.3, -329.8), (-328.7, -329.8), (-329.2, -329.3), (-330.8, -329.3), (-331.6, -328.5), (-332.0, -328.5), (-332.4, -328.1), (-334.1, -328.1), (-334.5, -327.7), (-335.3, -327.7), (-335.7, -327.3), (-336.1, -327.3), (-336.1, -326.9), (-336.5, -326.5) (0.267, 0.239, 0.208)</w:t>
      </w:r>
    </w:p>
    <w:p>
      <w:r>
        <w:t>(-339.8, -333.8), (-338.2, -333.8), (-336.9, -332.6), (-336.5, -332.6), (-336.5, -333.0), (-336.1, -333.4), (-336.1, -333.8), (-335.7, -334.2), (-335.3, -334.2), (-334.9, -333.8), (-334.9, -333.4), (-332.4, -333.4), (-332.0, -333.8), (-331.6, -333.8), (-331.2, -334.2), (-328.3, -334.2), (-327.9, -334.7), (-327.9, -335.1), (-327.5, -335.5), (-327.1, -335.5), (-326.7, -335.1), (-324.7, -335.1), (-323.8, -335.9), (-323.4, -335.9), (-323.0, -336.3), (-320.6, -336.3), (-320.2, -336.7), (-318.9, -336.7), (-318.1, -335.9), (-317.7, -335.9), (-317.3, -335.5), (-314.4, -335.5), (-314.0, -335.1), (-313.6, -335.1), (-313.2, -334.7), (-312.4, -334.7), (-312.0, -334.2), (-308.3, -334.2), (-307.9, -333.8), (-305.8, -333.8), (-305.4, -333.4), (-305.0, -333.4), (-304.6, -333.8), (-304.2, -333.8), (-303.8, -334.2), (-304.2, -334.7), (-304.6, -334.7), (-305.0, -335.1), (-307.1, -335.1), (-307.5, -335.5), (-308.3, -335.5), (-308.7, -335.9), (-311.2, -335.9), (-311.6, -336.3), (-312.4, -336.3), (-312.8, -336.7), (-314.0, -336.7), (-314.4, -337.1), (-316.1, -337.1), (-316.5, -337.5), (-317.7, -337.5), (-318.1, -337.9), (-318.9, -337.9), (-319.3, -338.3), (-320.6, -338.3), (-321.0, -337.9), (-321.4, -338.3), (-321.8, -338.3), (-323.4, -340.0), (-324.2, -340.0), (-324.7, -340.4), (-324.7, -340.8), (-325.1, -341.2), (-325.5, -341.2), (-325.9, -341.6), (-326.3, -341.2), (-326.7, -341.2), (-327.5, -340.4), (-327.9, -340.4), (-328.3, -340.8), (-328.3, -341.2), (-329.6, -342.4), (-329.6, -342.8), (-329.2, -343.2), (-329.6, -343.2), (-329.6, -342.8), (-330.4, -342.0), (-330.4, -341.6), (-330.8, -341.2), (-331.2, -341.2), (-331.2, -340.8), (-331.6, -340.4), (-332.8, -340.4), (-333.2, -340.0), (-333.7, -340.0), (-333.7, -339.6), (-334.5, -338.7), (-334.9, -338.7), (-335.7, -337.9), (-335.7, -336.3), (-336.1, -335.9), (-336.1, -335.1), (-335.7, -334.7), (-336.1, -334.2), (-336.5, -334.2), (-336.9, -333.8), (-337.3, -333.8), (-337.7, -334.2), (-339.8, -334.2) (0.208, 0.129, 0.071)</w:t>
      </w:r>
    </w:p>
    <w:p>
      <w:r>
        <w:t>(-330.0, -331.8), (-329.2, -331.8), (-328.7, -332.2), (-328.3, -332.2), (-327.9, -332.6), (-327.5, -332.6), (-326.7, -333.4), (-326.3, -333.4), (-325.9, -333.8), (-323.4, -333.8), (-323.0, -333.4), (-322.2, -333.4), (-321.8, -333.8), (-320.6, -333.8), (-320.2, -333.4), (-313.6, -333.4), (-313.2, -333.8), (-312.8, -333.4), (-312.0, -333.4), (-311.6, -333.0), (-311.2, -333.0), (-310.8, -333.4), (-309.1, -333.4), (-309.5, -333.8), (-312.0, -333.8), (-312.4, -334.2), (-313.2, -334.2), (-313.6, -334.7), (-314.0, -334.7), (-314.4, -335.1), (-316.1, -335.1), (-316.5, -334.7), (-318.1, -334.7), (-318.5, -334.2), (-318.9, -334.2), (-319.3, -334.7), (-319.3, -335.1), (-319.8, -335.1), (-320.2, -335.5), (-320.2, -335.9), (-323.0, -335.9), (-323.4, -335.5), (-323.8, -335.5), (-324.7, -334.7), (-325.1, -334.7), (-325.9, -333.8), (-326.3, -334.2), (-326.7, -333.8), (-327.1, -333.8), (-327.1, -333.4), (-327.5, -333.0), (-328.3, -333.0), (-328.7, -332.6), (-329.2, -332.6) (0.212, 0.180, 0.145)</w:t>
      </w:r>
    </w:p>
    <w:p>
      <w:r>
        <w:t>(-320.2, -336.3), (-319.8, -335.9), (-319.8, -335.5), (-319.3, -335.5), (-318.9, -335.1), (-318.9, -334.7), (-318.5, -334.7), (-318.1, -335.1), (-316.5, -335.1), (-317.3, -335.1), (-317.7, -335.5), (-318.1, -335.5), (-318.9, -336.3) (0.267, 0.165, 0.098)</w:t>
      </w:r>
    </w:p>
    <w:p>
      <w:r>
        <w:t>(-322.6, -339.6), (-321.8, -338.7), (-321.4, -338.7), (-321.0, -338.3), (-320.6, -338.7), (-319.3, -338.7), (-318.9, -338.3), (-318.1, -338.3), (-317.7, -337.9), (-316.5, -337.9), (-316.1, -337.5), (-314.4, -337.5), (-314.0, -337.1), (-312.8, -337.1), (-312.4, -336.7), (-311.6, -336.7), (-311.2, -336.3), (-310.3, -336.3), (-311.2, -336.3), (-311.6, -336.7), (-312.4, -336.7), (-312.8, -337.1), (-313.6, -337.1), (-314.0, -337.5), (-316.1, -337.5), (-316.5, -337.9), (-317.3, -337.9), (-317.7, -338.3), (-318.9, -338.3), (-319.3, -338.7), (-321.0, -338.7), (-321.4, -339.2), (-322.2, -339.2) (0.149, 0.118, 0.086)</w:t>
      </w:r>
    </w:p>
    <w:p>
      <w:r>
        <w:t>(-309.1, -333.8), (-308.7, -333.4), (-308.3, -333.8) (0.267, 0.165, 0.098)</w:t>
      </w:r>
    </w:p>
    <w:p>
      <w:r>
        <w:t>(-308.3, -333.4), (-307.9, -333.0), (-305.4, -333.0), (-305.8, -333.4) (0.212, 0.180, 0.145)</w:t>
      </w:r>
    </w:p>
    <w:p>
      <w:r>
        <w:t>(-303.8, -328.9), (-303.4, -328.5), (-302.2, -328.5), (-301.8, -328.1), (-301.4, -328.1), (-300.9, -327.7), (-300.5, -327.7), (-300.1, -327.3), (-299.7, -327.3), (-298.1, -325.7), (-298.5, -326.1), (-298.5, -326.9), (-298.9, -327.3), (-299.7, -327.3), (-300.1, -327.7), (-300.5, -327.7), (-300.9, -328.1), (-301.8, -328.1), (-302.2, -328.5), (-302.6, -328.5), (-303.0, -328.9) (0.431, 0.294, 0.216)</w:t>
      </w:r>
    </w:p>
    <w:p>
      <w:r>
        <w:t>(-300.1, -329.3), (-299.7, -329.3), (-298.9, -328.5), (-298.1, -328.5), (-297.3, -327.7), (-296.9, -327.7), (-296.4, -327.3), (-296.0, -327.3), (-295.6, -326.9), (-296.9, -328.1), (-297.7, -328.1), (-298.5, -328.9), (-298.9, -328.9), (-299.3, -329.3) (0.388, 0.243, 0.161)</w:t>
      </w:r>
    </w:p>
    <w:p>
      <w:r>
        <w:t>(-305.0, -333.0), (-304.6, -332.6), (-303.8, -332.6), (-303.4, -332.2), (-301.8, -332.2), (-301.4, -331.8), (-299.7, -331.8), (-299.3, -331.4), (-298.5, -331.4), (-298.1, -331.0), (-298.1, -330.6), (-297.3, -330.6), (-295.2, -328.5), (-294.8, -328.5), (-294.4, -328.1), (-294.4, -327.7), (-294.0, -327.3), (-294.0, -326.9), (-292.4, -325.3), (-292.4, -324.4), (-291.9, -324.0), (-291.9, -323.6), (-291.5, -323.2), (-291.5, -322.8), (-291.1, -322.8), (-290.7, -322.4), (-290.7, -322.0), (-290.7, -322.4), (-290.3, -322.8), (-290.3, -326.5), (-290.7, -326.9), (-292.4, -326.9), (-293.2, -327.7), (-293.2, -328.1), (-293.6, -328.1), (-294.0, -328.5), (-294.0, -328.9), (-294.4, -329.3), (-294.4, -329.8), (-294.8, -329.8), (-295.2, -330.2), (-295.2, -331.0), (-296.0, -331.0), (-296.9, -331.8), (-297.3, -331.8), (-297.7, -332.2), (-298.5, -332.2), (-298.9, -332.6), (-299.3, -332.6), (-299.7, -333.0), (-301.4, -333.0), (-301.8, -333.4), (-302.6, -333.4), (-303.0, -333.8), (-303.8, -333.8), (-304.2, -333.4), (-304.6, -333.4) (0.267, 0.165, 0.098)</w:t>
      </w:r>
    </w:p>
    <w:p>
      <w:r>
        <w:t>(-303.8, -334.7), (-303.4, -334.2), (-303.0, -334.2), (-302.6, -333.8), (-301.4, -333.8), (-300.9, -333.4), (-299.7, -333.4), (-299.3, -333.0), (-298.9, -333.0), (-298.5, -332.6), (-297.7, -332.6), (-297.3, -332.2), (-296.9, -332.2), (-296.0, -331.4), (-295.2, -331.4), (-294.8, -331.0), (-294.8, -330.2), (-294.4, -330.2), (-294.0, -329.8), (-294.0, -329.3), (-293.6, -328.9), (-293.6, -328.5), (-293.2, -328.5), (-292.8, -328.1), (-292.8, -327.7), (-292.4, -327.3), (-290.7, -327.3), (-290.3, -326.9), (-289.9, -326.9), (-289.5, -326.5), (-288.7, -326.5), (-288.7, -328.1), (-289.1, -328.5), (-289.5, -328.5), (-291.5, -330.6), (-292.4, -330.6), (-292.8, -331.0), (-293.2, -331.0), (-294.4, -332.2), (-294.8, -332.2), (-295.6, -333.0), (-296.4, -333.0), (-297.3, -333.8), (-298.1, -333.8), (-298.5, -334.2), (-298.9, -334.2), (-299.7, -335.1), (-300.1, -335.1), (-300.5, -335.5), (-301.8, -335.5), (-302.6, -334.7) (0.255, 0.118, 0.039)</w:t>
      </w:r>
    </w:p>
    <w:p>
      <w:r>
        <w:t>(-300.1, -335.9), (-300.1, -335.5), (-299.7, -335.5), (-298.9, -334.7), (-298.5, -334.7), (-298.1, -334.2), (-297.3, -334.2), (-296.4, -333.4), (-295.6, -333.4), (-294.8, -332.6), (-294.4, -332.6), (-293.2, -331.4), (-292.8, -331.4), (-292.4, -331.0), (-291.5, -331.0), (-289.5, -328.9), (-289.1, -328.9), (-288.7, -328.5), (-288.7, -330.2), (-288.3, -330.6), (-288.3, -331.0), (-287.9, -331.4), (-287.4, -331.4), (-287.4, -331.8), (-287.9, -331.8), (-288.3, -332.2), (-288.3, -333.0), (-287.9, -333.4), (-287.4, -333.4), (-287.0, -333.8), (-287.0, -334.2), (-289.1, -334.2), (-289.5, -334.7), (-289.5, -335.1), (-291.9, -335.1), (-292.4, -335.5), (-292.4, -335.9), (-292.8, -336.3), (-294.0, -336.3), (-294.4, -335.9), (-294.8, -335.9), (-295.2, -336.3), (-296.0, -336.3), (-296.4, -335.9), (-296.4, -335.5), (-297.3, -334.7), (-298.1, -334.7), (-298.5, -335.1), (-298.1, -335.5), (-298.5, -335.1), (-299.3, -335.9) (0.263, 0.039, 0.008)</w:t>
      </w:r>
    </w:p>
    <w:p>
      <w:r>
        <w:t>(-289.9, -326.5), (-289.9, -322.0), (-288.7, -320.8), (-288.7, -320.3), (-288.3, -319.9), (-288.3, -318.7), (-287.9, -318.3), (-286.6, -319.5), (-286.6, -319.9), (-287.0, -320.3), (-287.0, -321.2), (-287.4, -321.6), (-287.4, -323.2), (-287.9, -323.6), (-287.9, -324.0), (-288.3, -324.4), (-288.3, -325.3), (-288.7, -325.7), (-288.7, -326.1), (-289.5, -326.1) (0.208, 0.129, 0.071)</w:t>
      </w:r>
    </w:p>
    <w:p>
      <w:r>
        <w:t>(-283.4, -320.3), (-283.4, -319.5), (-283.8, -319.1), (-284.2, -319.1), (-284.6, -318.7), (-285.0, -318.7), (-285.0, -318.3), (-284.6, -318.3), (-284.2, -317.9), (-284.2, -316.7), (-283.8, -316.3), (-283.8, -312.6), (-283.8, -317.1), (-283.4, -317.5) (0.110, 0.071, 0.027)</w:t>
      </w:r>
    </w:p>
    <w:p>
      <w:r>
        <w:t>(-285.8, -318.3), (-285.8, -317.5), (-285.4, -317.1), (-285.4, -316.7), (-285.0, -316.7), (-284.6, -316.3), (-284.6, -315.4), (-284.2, -315.0), (-284.2, -312.6), (-284.6, -312.2), (-284.6, -311.8), (-285.0, -311.4), (-284.6, -311.4), (-284.6, -311.8), (-284.2, -312.2), (-284.2, -316.3), (-284.6, -316.7), (-284.6, -317.9), (-285.0, -317.9), (-285.4, -318.3) (0.133, 0.094, 0.051)</w:t>
      </w:r>
    </w:p>
    <w:p>
      <w:r>
        <w:t>(-286.6, -319.1), (-287.4, -318.3), (-287.4, -316.7), (-287.0, -316.3), (-287.0, -315.8), (-286.2, -315.0), (-286.2, -312.2), (-286.6, -311.8), (-286.6, -311.4), (-287.0, -310.9), (-286.6, -310.5), (-286.6, -308.5), (-287.0, -308.1), (-287.0, -307.3), (-287.9, -306.4), (-287.9, -305.2), (-288.3, -304.8), (-288.3, -304.4), (-288.3, -304.8), (-287.9, -305.2), (-287.9, -306.0), (-286.6, -307.3), (-286.6, -308.1), (-286.2, -308.5), (-286.2, -310.1), (-285.8, -310.5), (-285.8, -310.9), (-285.0, -311.8), (-285.0, -312.2), (-284.6, -312.6), (-284.6, -315.0), (-285.0, -315.4), (-285.0, -316.3), (-285.4, -316.3), (-285.8, -316.7), (-285.8, -317.1), (-286.2, -317.5), (-286.2, -318.7) (0.149, 0.118, 0.086)</w:t>
      </w:r>
    </w:p>
    <w:p>
      <w:r>
        <w:t>(-290.3, -322.4), (-290.3, -322.0), (-290.7, -321.6), (-291.1, -322.0), (-291.1, -322.4), (-291.5, -322.4), (-291.1, -322.0), (-291.1, -320.3), (-290.7, -319.9), (-290.7, -318.7), (-289.5, -317.5), (-289.9, -317.1), (-289.9, -308.5), (-290.3, -308.1), (-290.3, -306.4), (-290.7, -306.0), (-290.7, -305.2), (-291.9, -304.0), (-291.9, -303.6), (-292.4, -303.2), (-292.4, -302.8), (-291.5, -302.8), (-291.1, -302.4), (-291.1, -301.5), (-291.1, -302.8), (-290.7, -303.2), (-290.7, -303.6), (-290.3, -304.0), (-290.3, -304.4), (-289.5, -305.2), (-289.5, -305.6), (-289.1, -306.0), (-289.1, -307.7), (-288.7, -308.1), (-288.7, -309.3), (-288.3, -309.7), (-288.3, -310.9), (-287.9, -311.4), (-287.9, -312.2), (-287.4, -312.6), (-287.4, -313.4), (-287.0, -313.8), (-287.0, -314.6), (-287.4, -315.0), (-287.4, -315.8), (-287.9, -316.3), (-287.9, -317.9), (-288.7, -318.7), (-288.7, -319.9), (-289.1, -320.3), (-289.1, -320.8), (-290.3, -322.0) (0.212, 0.180, 0.145)</w:t>
      </w:r>
    </w:p>
    <w:p>
      <w:r>
        <w:t>(-283.0, -317.5), (-283.0, -309.7), (-283.4, -309.3), (-283.4, -307.7), (-283.8, -307.3), (-283.8, -306.9), (-284.2, -306.4), (-284.2, -306.0), (-285.0, -305.2), (-285.4, -305.2), (-285.8, -304.8), (-285.8, -304.4), (-284.2, -306.0), (-284.2, -306.4), (-283.8, -306.9), (-283.8, -307.3), (-283.4, -307.7), (-283.4, -309.3), (-283.0, -309.7), (-283.0, -310.5), (-282.5, -310.9), (-282.5, -312.2), (-283.0, -312.6), (-283.0, -313.0), (-282.5, -313.4), (-282.5, -314.2), (-283.0, -314.6), (-283.0, -315.8), (-282.5, -316.3), (-282.5, -317.1) (0.067, 0.055, 0.027)</w:t>
      </w:r>
    </w:p>
    <w:p>
      <w:r>
        <w:t>(-282.5, -309.3), (-283.0, -309.3), (-283.0, -307.7), (-283.4, -307.3), (-283.4, -306.9), (-283.8, -306.4), (-283.8, -306.0), (-285.8, -304.0), (-285.8, -302.8), (-286.2, -302.4), (-286.2, -299.5), (-286.6, -299.1), (-286.6, -298.7), (-287.0, -298.3), (-287.4, -298.3), (-287.4, -297.9), (-287.9, -297.4), (-287.9, -297.0), (-288.3, -296.6), (-287.9, -297.0), (-287.4, -296.6), (-286.6, -296.6), (-286.2, -296.2), (-286.2, -295.4), (-285.8, -295.0), (-285.8, -294.6), (-285.0, -294.6), (-285.0, -295.4), (-285.4, -295.8), (-285.4, -296.2), (-285.8, -296.6), (-285.8, -297.0), (-286.2, -297.4), (-286.2, -301.9), (-285.8, -302.4), (-285.4, -302.4), (-285.0, -302.8), (-284.2, -302.8), (-284.6, -303.2), (-284.2, -303.6), (-283.8, -303.6), (-283.8, -305.2), (-283.4, -305.6), (-283.4, -306.4), (-283.0, -306.9), (-283.0, -308.1), (-282.5, -308.5) (0.031, 0.035, 0.020)</w:t>
      </w:r>
    </w:p>
    <w:p>
      <w:r>
        <w:t>(-287.9, -295.4), (-287.9, -295.0), (-287.4, -294.6), (-287.4, -295.4) (0.004, 0.016, 0.000)</w:t>
      </w:r>
    </w:p>
    <w:p>
      <w:r>
        <w:t>(-287.9, -293.8), (-288.3, -293.8), (-288.3, -290.5), (-288.3, -293.0), (-287.9, -293.4) (0.031, 0.035, 0.020)</w:t>
      </w:r>
    </w:p>
    <w:p>
      <w:r>
        <w:t>(-288.7, -294.2), (-289.1, -293.8), (-289.1, -289.7), (-288.7, -289.7) (0.027, 0.043, 0.055)</w:t>
      </w:r>
    </w:p>
    <w:p>
      <w:r>
        <w:t>(-286.6, -296.2), (-287.4, -296.2), (-287.9, -296.6), (-288.3, -296.2), (-289.9, -296.2), (-289.9, -295.8), (-290.3, -295.4), (-290.3, -293.8), (-290.7, -293.4), (-290.7, -291.7), (-291.1, -291.3), (-291.1, -290.5), (-292.8, -288.9), (-293.2, -288.9), (-294.0, -288.0), (-294.0, -287.6), (-293.6, -288.0), (-293.2, -288.0), (-291.9, -286.8), (-291.1, -286.8), (-291.1, -287.2), (-290.7, -287.6), (-290.7, -288.0), (-290.3, -288.5), (-289.9, -288.5), (-289.5, -288.9), (-289.1, -288.5), (-289.1, -287.6), (-288.3, -287.6), (-288.3, -288.9), (-287.9, -289.3), (-286.2, -289.3), (-286.2, -295.0), (-286.6, -295.4) (0.012, 0.016, 0.031)</w:t>
      </w:r>
    </w:p>
    <w:p>
      <w:r>
        <w:t>(-286.6, -301.9), (-286.6, -300.7), (-287.0, -300.3), (-287.0, -299.9), (-287.4, -299.5), (-287.4, -298.7), (-287.9, -298.3), (-287.9, -297.9), (-288.7, -297.0), (-289.9, -297.0), (-290.7, -296.2), (-290.7, -295.0), (-291.1, -294.6), (-291.1, -293.8), (-291.5, -293.4), (-291.5, -292.5), (-291.9, -292.1), (-291.9, -291.7), (-293.6, -290.1), (-293.6, -289.7), (-294.4, -288.9), (-294.4, -288.0), (-294.8, -287.6), (-294.8, -287.2), (-296.0, -286.0), (-295.2, -286.8), (-294.8, -286.8), (-294.8, -287.6), (-293.2, -289.3), (-292.8, -289.3), (-291.5, -290.5), (-291.5, -291.3), (-291.1, -291.7), (-291.5, -292.1), (-291.1, -292.5), (-291.1, -293.4), (-290.7, -293.8), (-290.7, -295.4), (-290.3, -295.8), (-290.3, -296.2), (-289.9, -296.6), (-288.7, -296.6), (-288.3, -297.0), (-288.3, -297.4), (-287.9, -297.9), (-287.9, -298.3), (-287.4, -298.7), (-287.0, -298.7), (-287.0, -299.1), (-286.6, -299.5) (0.027, 0.043, 0.055)</w:t>
      </w:r>
    </w:p>
    <w:p>
      <w:r>
        <w:t>(-294.4, -297.9), (-294.4, -297.4), (-295.6, -296.2), (-296.0, -296.2), (-296.0, -295.8), (-296.4, -295.4), (-296.4, -294.6), (-296.0, -294.2), (-296.9, -293.4), (-296.9, -292.1), (-296.4, -292.5), (-296.4, -293.4), (-296.0, -293.8), (-296.0, -294.6), (-295.6, -295.0), (-295.6, -295.4), (-295.2, -295.8), (-295.2, -296.2), (-294.0, -297.4) (0.212, 0.180, 0.145)</w:t>
      </w:r>
    </w:p>
    <w:p>
      <w:r>
        <w:t>(-296.4, -294.2), (-296.9, -294.2), (-296.9, -293.8), (-297.3, -293.4), (-297.3, -292.5), (-298.1, -291.7), (-298.1, -291.3), (-297.7, -291.7), (-297.3, -291.7), (-297.3, -293.4) (0.165, 0.180, 0.212)</w:t>
      </w:r>
    </w:p>
    <w:p>
      <w:r>
        <w:t>(-298.1, -296.2), (-298.5, -295.8), (-298.5, -295.4), (-298.9, -295.0), (-298.9, -294.2), (-299.3, -293.8), (-299.3, -293.4), (-300.1, -292.5), (-300.1, -292.1), (-300.9, -291.3), (-299.7, -292.5), (-299.7, -293.0), (-299.3, -293.4), (-299.3, -293.8), (-298.5, -294.6), (-298.5, -295.8) (0.329, 0.275, 0.231)</w:t>
      </w:r>
    </w:p>
    <w:p>
      <w:r>
        <w:t>(-297.7, -291.3), (-298.1, -290.9), (-298.5, -290.9), (-298.5, -290.5), (-298.9, -290.1), (-298.9, -289.7), (-299.7, -288.9), (-300.1, -288.9), (-300.1, -288.5), (-300.5, -288.0), (-300.9, -288.0), (-300.9, -286.4), (-300.5, -286.0), (-300.1, -286.4), (-300.1, -286.8), (-299.3, -287.6), (-299.3, -288.0), (-298.5, -288.9), (-298.5, -289.3), (-298.1, -289.7), (-298.1, -290.5), (-297.7, -290.9) (0.212, 0.180, 0.145)</w:t>
      </w:r>
    </w:p>
    <w:p>
      <w:r>
        <w:t>(-292.4, -303.6), (-292.8, -303.6), (-292.8, -302.8), (-294.0, -301.5), (-294.0, -301.1), (-294.4, -300.7), (-294.4, -299.5), (-294.8, -299.1), (-294.8, -298.7), (-296.9, -296.6), (-296.9, -296.2), (-297.3, -295.8), (-297.3, -295.0), (-297.7, -294.6), (-297.7, -293.4), (-298.1, -293.0), (-298.1, -292.5), (-298.5, -292.1), (-298.5, -291.3), (-300.5, -289.3), (-300.5, -288.9), (-301.8, -287.6), (-301.8, -287.2), (-303.8, -285.2), (-303.8, -284.0), (-304.2, -283.5), (-304.2, -282.7), (-304.6, -282.3), (-304.6, -281.9), (-305.0, -281.5), (-305.0, -281.1), (-305.4, -280.7), (-305.4, -280.3), (-305.8, -279.9), (-305.8, -278.6), (-306.3, -278.2), (-306.3, -275.4), (-306.7, -275.0), (-306.7, -274.1), (-309.1, -271.7), (-309.1, -271.3), (-309.5, -270.9), (-309.5, -270.5), (-310.3, -269.6), (-310.3, -269.2), (-310.8, -268.8), (-310.8, -268.0), (-311.2, -267.6), (-311.2, -266.8), (-310.8, -266.8), (-310.8, -268.0), (-310.3, -268.4), (-310.3, -269.2), (-309.9, -269.6), (-309.9, -270.1), (-308.7, -271.3), (-308.7, -271.7), (-308.3, -272.1), (-307.9, -272.1), (-307.5, -272.5), (-307.5, -272.9), (-306.7, -273.7), (-306.7, -274.6), (-306.3, -275.0), (-306.3, -277.8), (-305.8, -278.2), (-305.8, -278.6), (-305.4, -279.0), (-305.4, -279.9), (-304.6, -280.7), (-304.6, -281.1), (-304.2, -281.5), (-304.2, -282.7), (-303.8, -283.1), (-303.8, -283.5), (-303.4, -284.0), (-303.4, -284.4), (-303.0, -284.8), (-303.0, -285.2), (-302.2, -286.0), (-302.2, -286.4), (-301.4, -287.2), (-301.4, -288.0), (-300.9, -288.5), (-300.5, -288.5), (-300.5, -288.9), (-300.1, -289.3), (-299.7, -289.3), (-299.7, -289.7), (-298.9, -290.5), (-298.9, -290.9), (-298.5, -291.3), (-298.5, -291.7), (-297.7, -292.5), (-297.7, -293.4), (-297.3, -293.8), (-297.3, -294.2), (-296.9, -294.6), (-296.9, -295.8), (-294.8, -297.9), (-294.8, -298.3), (-294.4, -298.7), (-294.4, -299.5), (-294.0, -299.9), (-294.0, -300.3), (-292.4, -301.9), (-292.4, -302.4), (-292.8, -302.8), (-292.8, -303.2) (0.224, 0.227, 0.247)</w:t>
      </w:r>
    </w:p>
    <w:p>
      <w:r>
        <w:t>(-301.4, -286.8), (-301.8, -286.4), (-301.8, -286.0), (-302.6, -285.2), (-302.6, -284.8), (-303.0, -284.4), (-303.0, -284.0), (-303.4, -283.5), (-303.4, -283.1), (-303.8, -282.7), (-303.8, -281.5), (-304.2, -281.1), (-304.2, -280.7), (-305.0, -279.9), (-304.2, -279.9), (-303.8, -280.3), (-303.8, -280.7), (-303.0, -281.5), (-303.0, -282.3), (-302.6, -282.7), (-302.6, -284.0), (-301.8, -284.8), (-301.8, -285.2), (-300.9, -286.0), (-301.4, -286.4) (0.165, 0.180, 0.212)</w:t>
      </w:r>
    </w:p>
    <w:p>
      <w:r>
        <w:t>(-287.0, -315.4), (-287.0, -315.0), (-286.6, -314.6), (-286.6, -313.8), (-287.0, -313.4), (-287.0, -312.6), (-287.4, -312.2), (-287.4, -311.4), (-287.9, -310.9), (-287.9, -309.7), (-288.3, -309.3), (-288.3, -308.1), (-288.7, -307.7), (-288.7, -306.0), (-289.1, -305.6), (-289.1, -305.2), (-289.9, -304.4), (-289.9, -304.0), (-290.3, -303.6), (-290.3, -303.2), (-290.7, -302.8), (-290.7, -301.5), (-292.4, -299.9), (-292.4, -299.5), (-292.8, -299.1), (-292.8, -298.7), (-293.6, -297.9), (-293.6, -297.4), (-294.8, -296.2), (-294.8, -295.8), (-295.2, -295.4), (-295.2, -295.0), (-295.6, -294.6), (-295.6, -293.8), (-296.0, -293.4), (-296.0, -292.5), (-297.3, -291.3), (-297.3, -290.9), (-297.7, -290.5), (-297.7, -289.7), (-298.1, -289.3), (-298.1, -288.9), (-298.9, -288.0), (-298.9, -287.6), (-299.7, -286.8), (-299.7, -286.4), (-300.5, -285.6), (-300.9, -285.6), (-301.4, -285.2), (-301.4, -284.8), (-302.2, -284.0), (-302.2, -282.7), (-302.6, -282.3), (-302.6, -281.5), (-303.4, -280.7), (-303.4, -280.3), (-303.8, -279.9), (-303.8, -279.5), (-304.2, -279.0), (-304.2, -278.2), (-304.6, -277.8), (-304.6, -275.4), (-305.0, -275.0), (-305.0, -274.6), (-305.4, -274.1), (-305.4, -273.7), (-305.8, -273.3), (-305.8, -272.5), (-306.3, -272.1), (-306.3, -271.3), (-307.1, -270.5), (-307.1, -269.6), (-307.5, -269.2), (-307.5, -268.4), (-307.9, -268.0), (-307.9, -267.6), (-308.3, -267.2), (-308.3, -266.4), (-308.7, -266.0), (-308.7, -265.6), (-309.1, -265.1), (-309.5, -265.1), (-309.5, -264.7), (-310.8, -263.5), (-310.8, -262.7), (-311.2, -262.3), (-311.2, -261.9), (-311.6, -261.5), (-311.6, -260.2), (-312.4, -259.4), (-312.8, -259.4), (-312.8, -256.2), (-313.2, -255.7), (-313.2, -254.5), (-312.8, -254.1), (-312.4, -254.1), (-312.0, -253.7), (-312.0, -253.3), (-311.6, -252.9), (-311.6, -252.5), (-310.3, -251.2), (-310.3, -250.8), (-310.3, -251.2), (-310.8, -251.7), (-310.8, -252.5), (-311.2, -252.9), (-311.6, -252.9), (-312.0, -253.3), (-312.0, -253.7), (-312.4, -254.1), (-312.0, -254.5), (-311.6, -254.5), (-311.2, -254.9), (-311.2, -256.2), (-310.8, -256.6), (-310.8, -259.4), (-310.3, -259.8), (-310.3, -260.2), (-309.9, -260.6), (-309.9, -263.1), (-309.1, -263.9), (-308.7, -263.5), (-308.3, -263.5), (-307.5, -264.3), (-307.5, -265.1), (-307.1, -265.6), (-307.1, -266.4), (-306.3, -267.2), (-306.3, -268.0), (-305.8, -268.4), (-305.8, -269.6), (-305.4, -270.1), (-305.4, -270.5), (-305.0, -270.9), (-305.0, -271.3), (-305.4, -271.7), (-304.2, -272.9), (-304.2, -273.3), (-303.8, -273.7), (-303.8, -274.6), (-303.4, -275.0), (-303.4, -277.8), (-303.0, -278.2), (-303.0, -279.5), (-302.6, -279.9), (-302.6, -280.3), (-301.4, -281.5), (-300.5, -281.5), (-299.3, -282.7), (-299.3, -284.0), (-298.9, -284.4), (-298.9, -284.8), (-298.5, -285.2), (-298.5, -286.0), (-297.3, -287.2), (-297.3, -288.0), (-296.9, -288.5), (-296.9, -288.9), (-295.6, -290.1), (-295.6, -290.9), (-294.8, -291.7), (-294.8, -292.1), (-294.4, -292.5), (-294.4, -293.4), (-293.6, -294.2), (-293.6, -295.4), (-293.2, -295.8), (-293.2, -296.2), (-291.9, -297.4), (-291.9, -297.9), (-291.5, -298.3), (-291.5, -298.7), (-290.7, -299.5), (-290.7, -299.9), (-290.3, -300.3), (-290.3, -300.7), (-289.1, -301.9), (-289.5, -302.4), (-289.5, -303.2), (-288.7, -304.0), (-288.7, -304.8), (-288.3, -305.2), (-288.3, -306.4), (-287.4, -307.3), (-287.4, -308.1), (-287.0, -308.5), (-287.0, -310.5), (-287.4, -310.9), (-287.0, -311.4), (-287.0, -311.8), (-286.6, -312.2), (-286.6, -315.0) (0.133, 0.137, 0.137)</w:t>
      </w:r>
    </w:p>
    <w:p>
      <w:r>
        <w:t>(-284.6, -310.9), (-285.4, -310.9), (-285.4, -310.5), (-285.8, -310.1), (-285.8, -308.5), (-286.2, -308.1), (-286.2, -307.3), (-287.4, -306.0), (-287.4, -305.2), (-287.9, -304.8), (-287.9, -304.4), (-288.3, -304.0), (-288.3, -303.6), (-289.1, -302.8), (-289.1, -302.4), (-288.7, -301.9), (-289.9, -300.7), (-289.9, -300.3), (-290.3, -299.9), (-290.3, -299.5), (-291.1, -298.7), (-291.1, -298.3), (-291.5, -297.9), (-291.5, -297.4), (-292.8, -296.2), (-292.8, -295.8), (-293.2, -295.4), (-293.2, -294.2), (-294.0, -293.4), (-294.0, -292.5), (-294.4, -292.1), (-294.4, -291.7), (-294.8, -291.3), (-294.8, -290.9), (-295.2, -290.5), (-295.2, -290.1), (-296.4, -288.9), (-296.4, -288.5), (-296.9, -288.0), (-296.9, -287.2), (-298.1, -286.0), (-298.1, -285.2), (-298.5, -284.8), (-298.5, -284.4), (-298.9, -284.0), (-298.9, -282.7), (-300.5, -281.1), (-301.4, -281.1), (-302.2, -280.3), (-302.2, -279.9), (-302.6, -279.5), (-302.6, -278.2), (-303.0, -277.8), (-303.0, -275.0), (-303.4, -274.6), (-303.4, -273.7), (-303.8, -273.3), (-303.8, -272.9), (-304.2, -272.5), (-304.2, -271.7), (-304.6, -271.3), (-304.6, -270.9), (-305.0, -270.5), (-305.0, -270.1), (-305.4, -269.6), (-305.4, -267.6), (-305.8, -267.2), (-305.8, -266.4), (-306.3, -266.0), (-306.3, -264.7), (-306.7, -264.3), (-306.7, -263.9), (-307.1, -263.5), (-307.1, -262.7), (-307.9, -261.9), (-307.9, -259.4), (-308.3, -259.0), (-308.3, -258.6), (-307.9, -258.2), (-307.9, -257.8), (-307.5, -258.2), (-307.1, -257.8), (-307.1, -257.4), (-307.5, -257.0), (-308.3, -257.0), (-308.3, -254.9), (-307.5, -254.1), (-307.5, -252.5), (-307.1, -252.5), (-306.7, -252.9), (-306.7, -253.7), (-307.1, -254.1), (-307.1, -261.9), (-306.7, -262.3), (-306.7, -263.9), (-306.3, -264.3), (-306.3, -264.7), (-305.8, -265.1), (-305.8, -265.6), (-305.4, -266.0), (-305.0, -266.0), (-304.6, -266.4), (-304.6, -267.2), (-304.2, -267.6), (-304.2, -268.4), (-303.4, -269.2), (-303.4, -270.1), (-303.0, -270.5), (-303.0, -273.7), (-302.6, -274.1), (-302.6, -277.8), (-302.2, -278.2), (-302.2, -279.5), (-300.9, -280.7), (-300.5, -280.7), (-299.7, -281.5), (-299.3, -281.5), (-298.9, -281.9), (-298.9, -282.3), (-298.5, -282.7), (-298.5, -283.5), (-298.1, -284.0), (-298.1, -284.4), (-297.7, -284.8), (-297.7, -285.2), (-296.4, -286.4), (-296.4, -286.8), (-296.0, -287.2), (-296.0, -288.0), (-295.6, -288.5), (-295.6, -288.9), (-294.8, -289.7), (-294.8, -290.1), (-294.4, -290.5), (-294.4, -290.9), (-292.8, -292.5), (-292.8, -293.0), (-292.4, -293.4), (-292.4, -294.2), (-291.9, -294.6), (-291.9, -295.8), (-291.5, -296.2), (-291.5, -296.6), (-291.1, -297.0), (-291.1, -297.4), (-289.9, -298.7), (-289.5, -298.7), (-289.5, -299.1), (-288.7, -299.9), (-288.7, -300.3), (-288.3, -300.7), (-288.3, -301.9), (-287.4, -302.8), (-287.4, -304.4), (-287.0, -304.8), (-287.0, -305.2), (-286.6, -305.6), (-286.6, -306.0), (-286.2, -306.4), (-286.2, -306.9), (-284.6, -308.5) (0.082, 0.090, 0.098)</w:t>
      </w:r>
    </w:p>
    <w:p>
      <w:r>
        <w:t>(-283.4, -317.1), (-283.4, -312.6), (-283.8, -312.2), (-283.8, -311.4), (-284.2, -310.9), (-284.2, -308.5), (-285.8, -306.9), (-285.8, -306.4), (-286.2, -306.0), (-286.2, -305.6), (-286.6, -305.2), (-286.6, -304.8), (-287.0, -304.4), (-287.0, -302.8), (-287.9, -301.9), (-287.9, -300.7), (-288.3, -300.3), (-288.3, -299.9), (-289.1, -299.1), (-289.1, -298.7), (-289.5, -298.3), (-289.9, -298.3), (-290.7, -297.4), (-290.7, -297.0), (-291.1, -296.6), (-291.1, -296.2), (-291.5, -295.8), (-291.5, -294.6), (-291.9, -294.2), (-291.9, -293.4), (-292.4, -293.0), (-292.4, -292.5), (-294.0, -290.9), (-294.0, -290.5), (-294.4, -290.1), (-294.4, -289.7), (-295.2, -288.9), (-295.2, -288.5), (-295.6, -288.0), (-295.6, -287.2), (-296.0, -286.8), (-296.0, -286.4), (-297.3, -285.2), (-297.3, -284.8), (-297.7, -284.4), (-297.7, -284.0), (-298.1, -283.5), (-298.1, -282.7), (-298.5, -282.3), (-298.5, -281.9), (-299.3, -281.1), (-299.7, -281.1), (-300.5, -280.3), (-300.9, -280.3), (-301.8, -279.5), (-301.8, -278.2), (-302.2, -277.8), (-302.2, -274.1), (-302.6, -273.7), (-302.6, -270.5), (-303.0, -270.1), (-303.0, -269.2), (-303.8, -268.4), (-303.8, -267.6), (-304.2, -267.2), (-304.2, -266.4), (-305.0, -265.6), (-305.4, -265.6), (-305.4, -265.1), (-305.8, -264.7), (-305.8, -264.3), (-306.3, -263.9), (-306.3, -262.3), (-306.7, -261.9), (-306.7, -254.1), (-306.3, -253.7), (-306.3, -252.9), (-307.1, -252.1), (-306.7, -251.7), (-306.7, -250.4), (-306.3, -250.0), (-306.3, -249.6), (-305.8, -249.2), (-305.8, -248.4), (-305.4, -248.4), (-305.0, -248.8), (-305.0, -251.2), (-305.4, -251.7), (-305.4, -253.7), (-305.8, -254.1), (-305.8, -254.5), (-306.3, -254.9), (-306.3, -255.3), (-305.8, -255.7), (-305.8, -260.2), (-306.3, -260.6), (-306.3, -261.9), (-305.4, -262.7), (-305.4, -263.1), (-305.0, -263.5), (-305.0, -264.3), (-304.6, -264.7), (-304.6, -265.1), (-304.2, -265.6), (-304.2, -266.4), (-303.8, -266.8), (-303.8, -268.0), (-303.0, -268.8), (-303.0, -269.2), (-302.6, -269.6), (-302.6, -270.5), (-302.2, -270.9), (-302.2, -271.3), (-302.6, -271.7), (-302.6, -272.9), (-302.2, -273.3), (-302.2, -274.1), (-301.8, -274.6), (-301.8, -278.6), (-298.5, -281.9), (-298.5, -282.3), (-298.1, -282.7), (-298.1, -283.1), (-297.3, -284.0), (-297.3, -284.4), (-296.9, -284.8), (-296.9, -285.2), (-296.4, -285.6), (-296.4, -286.0), (-295.2, -287.2), (-295.2, -287.6), (-294.8, -288.0), (-294.8, -288.9), (-294.0, -289.7), (-294.0, -290.1), (-292.4, -291.7), (-292.4, -292.1), (-291.9, -292.5), (-291.9, -293.4), (-291.5, -293.8), (-291.5, -294.6), (-291.1, -295.0), (-291.1, -296.2), (-289.9, -297.4), (-288.7, -297.4), (-288.3, -297.9), (-288.3, -298.3), (-287.9, -298.7), (-287.9, -299.5), (-287.4, -299.9), (-287.4, -300.3), (-287.0, -300.7), (-287.0, -302.4), (-286.6, -302.8), (-286.6, -303.2), (-286.2, -303.6), (-286.2, -304.8), (-285.4, -305.6), (-285.0, -305.6), (-284.6, -306.0), (-284.6, -306.4), (-284.2, -306.9), (-284.2, -307.3), (-283.8, -307.7), (-283.8, -309.3), (-283.4, -309.7) (0.067, 0.067, 0.059)</w:t>
      </w:r>
    </w:p>
    <w:p>
      <w:r>
        <w:t>(-294.4, -287.6), (-294.4, -286.8), (-294.8, -286.4), (-295.2, -286.4), (-296.0, -285.6), (-296.0, -284.4), (-296.4, -284.0), (-296.4, -283.5), (-297.3, -282.7), (-297.3, -282.3), (-298.1, -281.5), (-298.1, -281.1), (-298.5, -280.7), (-297.7, -281.5), (-297.7, -281.9), (-297.3, -282.3), (-296.9, -282.3), (-296.4, -282.7), (-296.4, -283.1), (-296.0, -283.5), (-296.0, -284.0), (-295.6, -284.4), (-294.8, -284.4), (-294.8, -285.2), (-294.4, -285.6), (-294.0, -285.6), (-294.0, -286.0), (-294.4, -286.4) (0.031, 0.035, 0.020)</w:t>
      </w:r>
    </w:p>
    <w:p>
      <w:r>
        <w:t>(-297.3, -279.0), (-297.3, -278.6), (-296.0, -278.6), (-296.0, -279.0) (0.031, 0.035, 0.020)</w:t>
      </w:r>
    </w:p>
    <w:p>
      <w:r>
        <w:t>(-296.4, -285.2), (-296.4, -284.8), (-296.9, -284.4), (-296.9, -284.0), (-297.7, -283.1), (-297.7, -282.7), (-298.1, -282.3), (-298.1, -281.9), (-301.4, -278.6), (-301.4, -274.6), (-301.8, -274.1), (-301.8, -273.3), (-302.2, -272.9), (-302.2, -271.7), (-301.8, -271.3), (-301.8, -270.9), (-302.2, -270.5), (-302.2, -270.1), (-301.8, -270.5), (-300.1, -270.5), (-299.7, -270.9), (-300.1, -271.3), (-300.1, -272.1), (-300.5, -272.5), (-300.5, -274.1), (-300.1, -274.6), (-300.1, -275.0), (-299.7, -275.4), (-299.7, -276.2), (-300.1, -276.6), (-300.1, -277.0), (-300.5, -277.4), (-300.5, -277.8), (-300.1, -278.2), (-300.1, -279.0), (-298.9, -280.3), (-298.9, -280.7), (-298.5, -281.1), (-298.5, -281.5), (-297.7, -282.3), (-297.7, -282.7), (-296.9, -283.5), (-296.9, -284.0), (-296.4, -284.4) (0.027, 0.043, 0.055)</w:t>
      </w:r>
    </w:p>
    <w:p>
      <w:r>
        <w:t>(-298.5, -280.3), (-299.7, -279.0), (-299.7, -278.2), (-300.1, -277.8), (-300.1, -277.4), (-299.7, -277.0), (-299.7, -276.6), (-299.3, -276.2), (-299.3, -275.4), (-299.7, -275.0), (-299.7, -274.6), (-300.1, -274.1), (-300.1, -272.5), (-299.7, -272.1), (-299.7, -271.3), (-299.3, -270.9), (-299.3, -274.1), (-298.9, -274.6), (-298.9, -277.0), (-299.7, -277.8), (-299.3, -278.2), (-299.3, -279.0), (-298.9, -279.5), (-298.9, -279.9) (0.012, 0.016, 0.031)</w:t>
      </w:r>
    </w:p>
    <w:p>
      <w:r>
        <w:t>(-304.6, -272.1), (-305.0, -271.7), (-304.6, -271.7) (0.149, 0.118, 0.086)</w:t>
      </w:r>
    </w:p>
    <w:p>
      <w:r>
        <w:t>(-302.6, -269.2), (-302.6, -268.8), (-303.4, -268.0), (-303.4, -266.8), (-303.8, -266.4), (-303.8, -265.6), (-304.2, -265.1), (-303.8, -265.6), (-303.8, -266.0), (-303.4, -266.4), (-303.4, -268.0), (-302.6, -268.8) (0.027, 0.043, 0.055)</w:t>
      </w:r>
    </w:p>
    <w:p>
      <w:r>
        <w:t>(-303.4, -264.3), (-303.8, -263.9), (-303.8, -262.7), (-303.4, -263.1) (0.004, 0.016, 0.000)</w:t>
      </w:r>
    </w:p>
    <w:p>
      <w:r>
        <w:t>(-298.9, -270.5), (-299.7, -270.5), (-300.1, -270.1), (-301.8, -270.1), (-302.2, -269.6), (-302.2, -268.8), (-303.0, -268.0), (-303.0, -266.4), (-303.4, -266.0), (-303.4, -265.6), (-304.2, -264.7), (-304.2, -262.7), (-304.6, -262.3), (-305.0, -262.3), (-305.0, -260.2), (-304.6, -259.8), (-304.6, -258.6), (-304.2, -258.2), (-304.2, -257.4), (-304.6, -257.0), (-304.6, -256.6), (-305.0, -256.2), (-305.0, -254.9), (-304.2, -254.1), (-304.2, -253.7), (-303.8, -253.3), (-303.8, -252.9), (-303.4, -252.5), (-303.0, -252.9), (-303.8, -253.7), (-303.0, -254.5), (-302.6, -254.5), (-302.2, -254.9), (-302.2, -261.1), (-302.6, -261.5), (-301.4, -262.7), (-301.4, -263.1), (-301.8, -263.5), (-301.8, -266.0), (-302.2, -266.4), (-302.2, -266.8), (-302.6, -267.2), (-302.6, -268.4), (-301.4, -269.6), (-300.9, -269.2), (-299.7, -269.2), (-299.3, -269.6), (-298.9, -269.6) (0.031, 0.035, 0.020)</w:t>
      </w:r>
    </w:p>
    <w:p>
      <w:r>
        <w:t>(-307.5, -257.8), (-307.9, -257.4), (-308.3, -257.4), (-307.5, -257.4) (0.133, 0.094, 0.051)</w:t>
      </w:r>
    </w:p>
    <w:p>
      <w:r>
        <w:t>(-304.2, -279.5), (-305.0, -279.5), (-305.0, -279.0), (-305.4, -278.6), (-305.4, -276.2), (-305.8, -275.8), (-305.8, -275.0), (-306.3, -274.6), (-306.3, -273.7), (-307.1, -272.9), (-307.1, -272.5), (-307.9, -271.7), (-308.3, -271.7), (-308.3, -271.3), (-309.5, -270.1), (-309.5, -269.6), (-309.9, -269.2), (-309.9, -268.4), (-310.3, -268.0), (-310.3, -266.8), (-310.8, -266.4), (-310.8, -265.6), (-311.2, -265.1), (-311.2, -264.7), (-312.0, -263.9), (-312.0, -262.7), (-312.8, -261.9), (-313.2, -261.9), (-313.6, -261.5), (-313.6, -260.2), (-314.0, -259.8), (-314.0, -259.0), (-314.8, -258.2), (-314.8, -257.8), (-315.3, -257.4), (-315.3, -256.6), (-315.7, -256.2), (-315.3, -255.7), (-315.3, -255.3), (-314.8, -254.9), (-315.7, -254.1), (-315.7, -253.3), (-315.3, -252.9), (-315.3, -252.5), (-314.4, -251.7), (-314.4, -250.8), (-314.0, -250.4), (-314.0, -249.2), (-313.6, -248.8), (-313.6, -247.2), (-313.2, -246.7), (-313.2, -246.3), (-313.6, -245.9), (-313.6, -245.1), (-313.2, -244.7), (-313.2, -244.3), (-312.8, -244.3), (-312.4, -243.9), (-312.4, -243.5), (-312.0, -243.1), (-312.0, -242.2), (-312.4, -241.8), (-312.4, -241.4), (-312.0, -241.0), (-312.0, -240.2), (-311.6, -240.2), (-311.2, -239.8), (-311.2, -239.4), (-311.2, -239.8), (-311.6, -240.2), (-311.6, -243.1), (-311.2, -243.5), (-311.2, -246.7), (-310.8, -247.2), (-310.8, -248.4), (-310.3, -248.8), (-310.3, -250.4), (-310.8, -250.8), (-310.8, -251.2), (-312.0, -252.5), (-312.0, -252.9), (-312.4, -253.3), (-312.4, -253.7), (-312.8, -253.7), (-313.6, -254.5), (-313.6, -255.7), (-313.2, -256.2), (-313.2, -259.4), (-312.8, -259.8), (-312.4, -259.8), (-312.0, -260.2), (-312.0, -261.5), (-311.6, -261.9), (-311.6, -262.3), (-311.2, -262.7), (-311.2, -263.5), (-309.9, -264.7), (-309.9, -265.1), (-309.5, -265.6), (-309.1, -265.6), (-309.1, -266.0), (-308.7, -266.4), (-308.7, -267.2), (-308.3, -267.6), (-308.3, -268.0), (-307.9, -268.4), (-307.9, -269.2), (-307.5, -269.6), (-307.5, -270.5), (-306.7, -271.3), (-306.7, -272.1), (-306.3, -272.5), (-306.3, -273.3), (-305.8, -273.7), (-305.8, -274.1), (-305.4, -274.6), (-305.4, -275.0), (-305.0, -275.4), (-305.0, -277.8), (-304.6, -278.2), (-304.6, -279.0) (0.212, 0.180, 0.145)</w:t>
      </w:r>
    </w:p>
    <w:p>
      <w:r>
        <w:t>(-312.8, -255.3), (-312.8, -254.9), (-312.4, -254.9), (-312.4, -255.3) (0.149, 0.118, 0.086)</w:t>
      </w:r>
    </w:p>
    <w:p>
      <w:r>
        <w:t>(-311.2, -270.5), (-311.6, -270.1), (-311.6, -269.6), (-312.0, -269.2), (-312.0, -268.8), (-312.4, -268.4), (-312.4, -268.0), (-313.6, -266.8), (-313.6, -266.0), (-314.0, -265.6), (-314.0, -265.1), (-315.7, -263.5), (-316.5, -263.5), (-316.9, -263.1), (-317.3, -263.1), (-317.3, -262.7), (-317.7, -262.3), (-317.7, -261.5), (-318.1, -261.1), (-318.1, -260.6), (-318.5, -260.2), (-318.5, -258.6), (-319.3, -257.8), (-320.2, -257.8), (-320.6, -258.2), (-321.0, -258.2), (-321.8, -257.4), (-321.8, -256.2), (-322.2, -255.7), (-322.2, -255.3), (-322.6, -254.9), (-322.6, -254.5), (-323.4, -253.7), (-323.8, -253.7), (-323.8, -252.9), (-325.5, -251.2), (-325.5, -250.8), (-326.3, -250.0), (-326.3, -249.6), (-325.9, -249.2), (-325.9, -248.0), (-325.5, -248.0), (-324.7, -247.2), (-324.7, -246.7), (-325.1, -246.3), (-325.1, -245.9), (-324.7, -246.3), (-323.8, -246.3), (-323.4, -245.9), (-323.4, -246.3), (-323.0, -246.7), (-322.2, -246.7), (-321.8, -246.3), (-321.4, -246.7), (-321.0, -246.7), (-320.6, -247.2), (-320.6, -250.8), (-319.8, -251.7), (-319.8, -252.5), (-320.2, -252.9), (-320.2, -253.7), (-319.3, -254.5), (-319.3, -255.3), (-318.9, -255.7), (-318.9, -256.2), (-318.5, -256.6), (-318.1, -256.6), (-317.3, -257.4), (-317.3, -258.2), (-317.7, -258.6), (-317.7, -259.8), (-316.9, -260.6), (-316.5, -260.6), (-316.5, -262.3), (-315.3, -263.5), (-314.8, -263.5), (-314.8, -263.9), (-314.4, -264.3), (-314.4, -264.7), (-314.0, -265.1), (-314.0, -265.6), (-313.2, -266.4), (-313.2, -266.8), (-312.8, -267.2), (-312.8, -267.6), (-312.4, -268.0), (-312.4, -268.4), (-312.0, -268.8), (-312.0, -269.2), (-311.6, -269.6), (-311.6, -270.1) (0.329, 0.275, 0.231)</w:t>
      </w:r>
    </w:p>
    <w:p>
      <w:r>
        <w:t>(-304.2, -284.8), (-304.2, -284.0), (-305.0, -283.1), (-305.0, -282.7), (-305.8, -281.9), (-305.8, -281.5), (-306.3, -281.1), (-306.3, -279.9), (-306.7, -279.5), (-306.7, -278.6), (-307.5, -277.8), (-307.5, -276.6), (-307.9, -276.2), (-307.9, -275.8), (-308.3, -275.4), (-308.3, -275.0), (-308.7, -274.6), (-308.7, -274.1), (-309.1, -273.7), (-309.1, -273.3), (-309.9, -272.5), (-309.9, -271.7), (-310.8, -270.9), (-310.8, -270.5), (-311.2, -270.1), (-311.2, -269.6), (-311.6, -269.2), (-311.6, -268.8), (-312.0, -268.4), (-312.0, -268.0), (-312.4, -267.6), (-312.4, -267.2), (-312.8, -266.8), (-312.8, -266.4), (-313.6, -265.6), (-313.6, -265.1), (-314.0, -264.7), (-314.0, -264.3), (-314.4, -263.9), (-314.4, -263.5), (-314.8, -263.1), (-315.3, -263.1), (-316.1, -262.3), (-316.1, -260.6), (-316.5, -260.2), (-316.9, -260.2), (-317.3, -259.8), (-317.3, -258.6), (-316.9, -258.2), (-316.9, -257.4), (-318.1, -256.2), (-318.5, -256.2), (-318.5, -255.7), (-318.9, -255.3), (-318.9, -254.5), (-319.8, -253.7), (-319.8, -252.9), (-319.3, -252.5), (-319.3, -251.7), (-320.2, -250.8), (-320.2, -248.8), (-319.8, -249.2), (-319.8, -249.6), (-319.3, -250.0), (-318.9, -249.6), (-318.9, -249.2), (-318.5, -249.2), (-318.5, -249.6), (-318.1, -250.0), (-316.5, -250.0), (-315.7, -249.2), (-315.7, -248.8), (-314.8, -248.0), (-314.8, -247.6), (-314.4, -247.6), (-314.4, -248.0), (-314.0, -248.4), (-314.0, -248.8), (-314.4, -249.2), (-314.4, -250.4), (-314.8, -250.8), (-314.8, -251.7), (-315.7, -252.5), (-315.7, -252.9), (-316.1, -253.3), (-316.1, -254.1), (-315.3, -254.9), (-315.7, -255.3), (-315.7, -255.7), (-316.1, -256.2), (-315.7, -256.6), (-315.7, -257.4), (-315.3, -257.8), (-315.3, -258.2), (-314.4, -259.0), (-314.4, -259.8), (-314.0, -260.2), (-314.0, -261.5), (-313.2, -262.3), (-312.8, -262.3), (-312.4, -262.7), (-312.4, -263.9), (-311.6, -264.7), (-311.6, -265.1), (-311.2, -265.6), (-311.2, -266.4), (-311.6, -266.8), (-311.6, -267.6), (-311.2, -268.0), (-311.2, -268.8), (-310.8, -269.2), (-310.8, -269.6), (-309.9, -270.5), (-309.9, -270.9), (-309.5, -271.3), (-309.5, -271.7), (-307.1, -274.1), (-307.1, -275.0), (-306.7, -275.4), (-306.7, -278.2), (-306.3, -278.6), (-306.3, -279.9), (-305.8, -280.3), (-305.8, -280.7), (-305.4, -281.1), (-305.4, -281.5), (-305.0, -281.9), (-305.0, -282.3), (-304.6, -282.7), (-304.6, -283.5), (-304.2, -284.0) (0.267, 0.239, 0.208)</w:t>
      </w:r>
    </w:p>
    <w:p>
      <w:r>
        <w:t>(-307.1, -279.0), (-307.1, -278.6), (-307.9, -277.8), (-307.9, -276.6), (-308.7, -275.8), (-308.7, -275.4), (-309.1, -275.0), (-309.1, -274.1), (-309.5, -273.7), (-309.5, -273.3), (-309.9, -272.9), (-309.5, -273.3), (-309.5, -273.7), (-309.1, -274.1), (-309.1, -274.6), (-308.7, -275.0), (-308.7, -275.4), (-308.3, -275.8), (-308.3, -276.2), (-307.9, -276.6), (-307.9, -277.8), (-307.1, -278.6) (0.329, 0.275, 0.231)</w:t>
      </w:r>
    </w:p>
    <w:p>
      <w:r>
        <w:t>(-294.4, -315.8), (-294.4, -314.2), (-294.0, -313.8), (-294.0, -313.4), (-294.4, -313.0), (-294.4, -308.5), (-294.8, -308.1), (-294.8, -306.9), (-295.2, -306.4), (-295.2, -305.2), (-295.6, -304.8), (-295.6, -304.0), (-296.0, -303.6), (-296.0, -301.9), (-297.3, -300.7), (-297.7, -300.7), (-298.1, -300.3), (-298.1, -298.7), (-298.5, -298.3), (-298.5, -297.9), (-300.5, -295.8), (-300.5, -295.0), (-300.9, -294.6), (-300.9, -294.2), (-301.8, -293.4), (-301.8, -292.5), (-302.2, -292.1), (-302.2, -291.7), (-303.0, -290.9), (-303.0, -290.5), (-303.8, -289.7), (-303.8, -289.3), (-304.2, -288.9), (-304.2, -287.6), (-304.6, -287.2), (-304.6, -286.8), (-305.8, -285.6), (-305.8, -285.2), (-306.3, -284.8), (-306.3, -284.0), (-306.7, -283.5), (-306.7, -282.7), (-307.1, -282.3), (-307.1, -281.9), (-307.5, -281.5), (-307.5, -281.1), (-308.3, -280.3), (-308.3, -279.9), (-308.7, -279.5), (-308.7, -279.0), (-309.9, -277.8), (-309.9, -277.4), (-310.3, -277.0), (-310.3, -276.6), (-311.6, -275.4), (-311.6, -273.7), (-312.0, -273.3), (-312.0, -272.5), (-312.4, -272.1), (-312.4, -271.7), (-312.8, -271.3), (-312.8, -270.9), (-313.6, -270.1), (-313.6, -269.6), (-314.0, -269.2), (-314.0, -268.4), (-314.8, -267.6), (-314.8, -267.2), (-315.3, -266.8), (-315.3, -266.0), (-316.5, -264.7), (-316.9, -264.7), (-317.7, -263.9), (-318.1, -263.9), (-318.9, -263.1), (-319.3, -263.1), (-319.8, -262.7), (-319.8, -262.3), (-320.2, -261.9), (-320.2, -261.5), (-321.4, -260.2), (-321.8, -260.2), (-321.8, -259.8), (-322.2, -259.4), (-322.2, -259.0), (-322.6, -258.6), (-322.6, -256.6), (-323.0, -256.2), (-323.0, -254.5), (-323.4, -254.1), (-323.0, -254.5), (-323.0, -254.9), (-322.6, -255.3), (-322.6, -255.7), (-322.2, -256.2), (-322.2, -257.4), (-321.0, -258.6), (-320.6, -258.6), (-320.2, -258.2), (-319.3, -258.2), (-318.9, -258.6), (-318.9, -260.2), (-318.5, -260.6), (-318.5, -261.1), (-318.1, -261.5), (-318.1, -262.3), (-317.7, -262.7), (-317.7, -263.1), (-317.3, -263.5), (-316.9, -263.5), (-316.5, -263.9), (-315.7, -263.9), (-314.4, -265.1), (-314.4, -265.6), (-314.0, -266.0), (-314.0, -266.8), (-312.8, -268.0), (-312.8, -268.4), (-312.4, -268.8), (-312.4, -269.2), (-312.0, -269.6), (-312.0, -270.1), (-311.2, -270.9), (-311.2, -271.3), (-310.8, -271.7), (-310.8, -272.1), (-310.3, -272.5), (-310.3, -272.9), (-309.9, -273.3), (-309.9, -273.7), (-309.5, -274.1), (-309.5, -275.0), (-309.1, -275.4), (-309.1, -275.8), (-308.3, -276.6), (-308.3, -277.8), (-307.5, -278.6), (-307.5, -279.0), (-307.1, -279.5), (-307.1, -280.3), (-306.7, -280.7), (-306.7, -281.1), (-306.3, -281.5), (-306.3, -282.3), (-305.4, -283.1), (-305.4, -283.5), (-304.6, -284.4), (-304.6, -284.8), (-304.2, -285.2), (-304.2, -286.4), (-303.8, -286.8), (-303.8, -287.6), (-302.6, -288.9), (-302.6, -289.3), (-301.8, -290.1), (-301.8, -290.5), (-301.4, -290.9), (-301.4, -291.3), (-300.5, -292.1), (-300.5, -292.5), (-299.7, -293.4), (-299.7, -293.8), (-299.3, -294.2), (-299.3, -295.0), (-298.9, -295.4), (-298.9, -295.8), (-298.1, -296.6), (-298.1, -297.0), (-297.7, -297.4), (-297.7, -297.9), (-297.3, -298.3), (-296.9, -298.3), (-296.4, -298.7), (-296.4, -299.1), (-296.0, -299.5), (-296.0, -299.9), (-295.6, -300.3), (-295.6, -301.1), (-295.2, -301.5), (-295.2, -303.2), (-294.8, -303.6), (-294.8, -304.4), (-294.4, -304.8), (-294.4, -307.3), (-294.0, -307.7), (-294.0, -314.2), (-294.4, -314.6) (0.325, 0.318, 0.306)</w:t>
      </w:r>
    </w:p>
    <w:p>
      <w:r>
        <w:t>(-304.6, -329.3), (-307.1, -329.3), (-307.5, -329.8), (-312.4, -329.8), (-312.8, -329.3), (-319.3, -329.3), (-319.8, -328.9), (-320.2, -328.9), (-320.6, -328.5), (-322.2, -328.5), (-322.6, -328.1), (-323.4, -328.1), (-323.4, -327.3), (-324.7, -326.1), (-325.5, -326.1), (-325.9, -325.7), (-326.3, -325.7), (-327.1, -324.8), (-327.9, -324.8), (-328.3, -325.3), (-328.3, -325.7), (-328.7, -326.1), (-329.2, -326.1), (-329.2, -325.7), (-329.6, -325.3), (-329.6, -324.8), (-330.0, -324.4), (-330.0, -324.0), (-330.8, -323.2), (-332.8, -323.2), (-333.2, -322.8), (-333.7, -322.8), (-334.1, -323.2), (-335.3, -323.2), (-335.3, -322.4), (-334.5, -322.4), (-334.1, -322.0), (-334.1, -321.6), (-335.3, -320.3), (-335.7, -320.3), (-336.1, -320.8), (-336.1, -321.2), (-336.5, -321.2), (-337.3, -322.0), (-339.0, -322.0), (-339.0, -321.6), (-339.4, -321.2), (-340.2, -321.2), (-340.6, -321.6), (-341.8, -321.6), (-342.6, -322.4), (-343.1, -322.4), (-343.5, -322.8), (-343.9, -322.8), (-344.3, -323.2), (-345.9, -323.2), (-346.3, -323.6), (-347.1, -323.6), (-348.0, -322.8), (-348.8, -322.8), (-350.0, -324.0), (-350.4, -324.0), (-351.2, -324.8), (-351.6, -324.8), (-352.5, -325.7), (-352.5, -326.1), (-352.9, -326.1), (-353.7, -326.9), (-354.1, -326.9), (-354.5, -327.3), (-354.5, -327.7), (-354.9, -328.1), (-355.3, -328.1), (-355.7, -328.5), (-356.1, -328.5), (-356.6, -328.9), (-356.6, -329.3), (-357.0, -329.3), (-357.4, -329.8), (-357.8, -329.8), (-358.2, -330.2), (-359.8, -330.2), (-360.2, -330.6), (-361.0, -330.6), (-361.9, -331.4), (-361.9, -331.8), (-362.3, -332.2), (-362.3, -332.6), (-362.7, -332.6), (-363.1, -333.0), (-363.5, -332.6), (-363.9, -332.6), (-364.3, -333.0), (-365.1, -333.0), (-366.0, -333.8), (-366.4, -333.8), (-366.8, -334.2), (-368.0, -334.2), (-368.0, -330.6), (-366.8, -330.6), (-364.7, -328.5), (-363.5, -328.5), (-361.9, -326.9), (-361.9, -326.5), (-361.5, -326.5), (-359.4, -324.4), (-358.2, -324.4), (-357.8, -324.0), (-357.4, -324.0), (-357.0, -323.6), (-356.6, -323.6), (-356.1, -323.2), (-355.7, -323.2), (-355.3, -322.8), (-355.3, -322.4), (-354.9, -322.4), (-354.5, -322.0), (-354.5, -321.6), (-353.7, -320.8), (-353.3, -320.8), (-352.9, -320.3), (-352.5, -320.3), (-352.1, -319.9), (-352.1, -319.5), (-351.2, -318.7), (-350.8, -319.1), (-350.4, -318.7), (-349.2, -318.7), (-348.8, -318.3), (-348.4, -318.7), (-347.6, -318.7), (-346.7, -317.9), (-339.4, -317.9), (-339.0, -317.5), (-336.5, -317.5), (-336.1, -317.9), (-332.4, -317.9), (-332.0, -318.3), (-331.6, -318.3), (-331.6, -318.7), (-330.0, -320.3), (-329.6, -320.3), (-328.7, -321.2), (-328.3, -321.2), (-327.9, -321.6), (-327.5, -321.6), (-327.5, -322.0), (-325.5, -324.0), (-325.1, -324.0), (-324.2, -324.8), (-323.8, -324.8), (-322.6, -326.1), (-322.2, -326.1), (-321.8, -326.5), (-321.0, -326.5), (-320.6, -326.1), (-318.9, -326.1), (-318.5, -326.5), (-317.7, -326.5), (-317.3, -326.9), (-316.5, -326.9), (-315.7, -327.7), (-315.3, -327.7), (-314.8, -328.1), (-311.2, -328.1), (-310.8, -327.7), (-310.3, -327.7), (-309.9, -328.1), (-309.5, -328.1), (-309.1, -327.7), (-307.5, -327.7), (-307.1, -327.3), (-305.4, -327.3), (-305.0, -326.9), (-304.2, -326.9), (-303.8, -326.5), (-303.4, -326.5), (-301.4, -324.4), (-300.9, -324.4), (-299.7, -323.2), (-299.7, -322.8), (-298.9, -322.0), (-298.9, -321.2), (-298.5, -320.8), (-298.5, -320.3), (-298.1, -319.9), (-298.1, -317.9), (-297.7, -317.5), (-297.7, -317.1), (-297.3, -316.7), (-297.3, -316.3), (-296.4, -315.4), (-296.4, -314.2), (-296.0, -313.8), (-296.0, -305.6), (-296.4, -305.2), (-296.4, -302.4), (-296.9, -301.9), (-298.1, -301.9), (-298.1, -301.1), (-298.5, -300.7), (-298.5, -299.5), (-298.9, -299.1), (-298.9, -298.3), (-300.9, -296.2), (-300.9, -295.4), (-301.4, -295.0), (-301.4, -294.6), (-302.2, -293.8), (-302.2, -293.4), (-302.6, -293.0), (-302.6, -292.5), (-303.0, -292.1), (-303.0, -291.7), (-303.8, -290.9), (-303.8, -290.5), (-304.2, -290.1), (-304.2, -289.7), (-305.0, -288.9), (-305.0, -288.5), (-305.4, -288.0), (-305.4, -287.2), (-305.8, -286.8), (-305.8, -286.4), (-306.3, -286.0), (-306.3, -285.2), (-306.7, -284.8), (-306.7, -284.4), (-307.1, -284.0), (-307.1, -283.5), (-307.5, -283.1), (-307.5, -282.3), (-307.9, -281.9), (-307.9, -281.5), (-309.1, -280.3), (-309.1, -279.9), (-309.9, -279.0), (-309.9, -278.6), (-310.3, -278.2), (-310.3, -277.8), (-312.0, -276.2), (-312.0, -274.6), (-312.4, -274.1), (-312.4, -273.3), (-313.6, -272.1), (-313.6, -271.7), (-314.4, -270.9), (-314.4, -270.5), (-314.8, -270.1), (-314.8, -269.6), (-315.3, -269.2), (-315.3, -268.8), (-316.5, -267.6), (-316.9, -267.6), (-317.3, -267.2), (-317.3, -266.8), (-317.7, -266.4), (-317.7, -265.6), (-318.1, -265.1), (-318.5, -265.1), (-319.3, -264.3), (-319.8, -264.3), (-320.2, -263.9), (-320.2, -263.1), (-321.0, -262.3), (-321.8, -262.3), (-322.2, -261.9), (-322.2, -261.5), (-323.0, -260.6), (-323.0, -260.2), (-325.1, -258.2), (-325.1, -257.8), (-325.5, -257.4), (-325.9, -257.4), (-326.3, -257.0), (-327.5, -257.0), (-328.7, -255.7), (-330.0, -255.7), (-330.8, -254.9), (-331.2, -254.9), (-331.2, -254.1), (-331.6, -253.7), (-337.3, -253.7), (-337.3, -253.3), (-337.7, -252.9), (-337.7, -252.5), (-339.0, -251.2), (-341.0, -251.2), (-341.4, -250.8), (-341.8, -250.8), (-341.8, -250.0), (-342.2, -249.6), (-342.6, -249.6), (-343.1, -249.2), (-343.1, -248.8), (-343.5, -248.4), (-343.9, -248.4), (-344.3, -248.8), (-345.5, -248.8), (-345.5, -248.4), (-345.9, -248.0), (-346.3, -248.0), (-346.3, -247.6), (-346.7, -247.2), (-346.7, -246.3), (-347.1, -245.9), (-348.8, -245.9), (-349.2, -245.5), (-349.2, -241.4), (-349.6, -241.0), (-350.0, -241.0), (-350.0, -240.6), (-350.4, -240.2), (-351.2, -240.2), (-351.2, -237.8), (-350.8, -237.3), (-350.8, -233.3), (-350.4, -233.3), (-350.0, -233.7), (-349.6, -233.3), (-349.6, -231.6), (-349.2, -231.2), (-348.8, -231.2), (-348.8, -232.0), (-348.4, -232.4), (-348.4, -237.3), (-348.0, -237.8), (-348.4, -238.2), (-348.4, -239.8), (-348.0, -240.2), (-348.0, -240.6), (-347.1, -241.4), (-347.1, -241.8), (-346.7, -242.2), (-346.7, -242.7), (-345.5, -243.9), (-345.5, -244.3), (-345.1, -244.7), (-344.7, -244.7), (-344.7, -245.1), (-344.3, -245.5), (-343.9, -245.1), (-342.6, -246.3), (-342.2, -246.3), (-342.2, -246.7), (-341.0, -248.0), (-337.3, -248.0), (-336.9, -248.4), (-336.1, -248.4), (-335.7, -248.8), (-333.2, -248.8), (-332.8, -248.4), (-332.4, -248.4), (-332.0, -248.8), (-328.3, -248.8), (-327.9, -249.2), (-327.5, -249.2), (-327.1, -249.6), (-327.1, -250.0), (-326.7, -250.4), (-326.3, -250.4), (-325.9, -250.8), (-325.9, -251.2), (-324.2, -252.9), (-324.2, -253.7), (-323.4, -254.5), (-323.4, -256.2), (-323.0, -256.6), (-323.0, -258.6), (-322.6, -259.0), (-322.6, -259.4), (-322.2, -259.8), (-322.2, -260.2), (-321.8, -260.6), (-321.4, -260.6), (-320.6, -261.5), (-320.6, -261.9), (-320.2, -262.3), (-320.2, -262.7), (-319.3, -263.5), (-318.9, -263.5), (-318.1, -264.3), (-317.7, -264.3), (-316.9, -265.1), (-316.5, -265.1), (-315.7, -266.0), (-315.7, -266.8), (-315.3, -267.2), (-315.3, -267.6), (-314.4, -268.4), (-314.4, -269.2), (-314.0, -269.6), (-314.0, -270.1), (-313.2, -270.9), (-313.2, -271.3), (-312.8, -271.7), (-312.8, -272.1), (-312.4, -272.5), (-312.4, -273.3), (-312.0, -273.7), (-312.0, -275.4), (-310.8, -276.6), (-310.8, -277.0), (-310.3, -277.4), (-310.3, -277.8), (-309.1, -279.0), (-309.1, -279.5), (-308.7, -279.9), (-308.7, -280.3), (-307.9, -281.1), (-307.9, -281.5), (-307.5, -281.9), (-307.5, -282.3), (-307.1, -282.7), (-307.1, -283.5), (-306.7, -284.0), (-306.7, -284.8), (-306.3, -285.2), (-306.3, -285.6), (-305.0, -286.8), (-305.0, -287.2), (-304.6, -287.6), (-304.6, -288.9), (-304.2, -289.3), (-304.2, -289.7), (-303.4, -290.5), (-303.4, -290.9), (-302.6, -291.7), (-302.6, -292.1), (-302.2, -292.5), (-302.2, -293.4), (-301.4, -294.2), (-301.4, -294.6), (-300.9, -295.0), (-300.9, -295.8), (-298.9, -297.9), (-298.9, -298.3), (-298.5, -298.7), (-298.5, -300.3), (-297.7, -301.1), (-297.3, -301.1), (-296.4, -301.9), (-296.4, -303.6), (-296.0, -304.0), (-296.0, -304.8), (-295.6, -305.2), (-295.6, -306.4), (-295.2, -306.9), (-295.2, -308.1), (-294.8, -308.5), (-294.8, -313.0), (-294.4, -313.4), (-294.4, -313.8), (-294.8, -314.2), (-294.8, -316.3), (-295.6, -317.1), (-295.6, -317.9), (-296.0, -318.3), (-296.0, -319.5), (-296.4, -319.9), (-296.4, -323.2), (-297.7, -324.4), (-297.7, -324.8), (-299.7, -326.9), (-300.1, -326.9), (-300.5, -327.3), (-300.9, -327.3), (-301.4, -327.7), (-301.8, -327.7), (-302.2, -328.1), (-303.4, -328.1) (0.392, 0.349, 0.310)</w:t>
      </w:r>
    </w:p>
    <w:p>
      <w:r>
        <w:t>(-293.6, -322.4), (-294.0, -322.4), (-294.0, -320.3), (-293.6, -319.9), (-293.6, -318.7), (-293.2, -318.3), (-293.2, -317.9), (-292.8, -317.5), (-292.8, -315.8), (-292.4, -315.4), (-292.4, -314.6), (-291.9, -314.2), (-291.9, -313.4), (-292.4, -313.0), (-292.4, -311.8), (-292.8, -311.4), (-292.8, -310.9), (-292.4, -310.5), (-292.4, -308.5), (-292.8, -308.1), (-292.8, -306.0), (-293.2, -305.6), (-293.2, -305.2), (-293.6, -304.8), (-293.6, -304.0), (-294.0, -303.6), (-294.0, -303.2), (-294.4, -302.8), (-294.4, -302.4), (-294.8, -301.9), (-294.8, -300.7), (-295.2, -300.3), (-295.2, -299.9), (-295.6, -299.5), (-295.6, -298.7), (-296.4, -297.9), (-296.9, -297.9), (-297.3, -297.4), (-297.3, -297.0), (-297.7, -296.6), (-297.7, -296.2), (-298.1, -295.8), (-298.1, -294.6), (-298.9, -293.8), (-298.9, -293.4), (-299.3, -293.0), (-299.3, -292.5), (-300.9, -290.9), (-300.9, -290.5), (-301.4, -290.1), (-301.4, -289.7), (-302.2, -288.9), (-302.2, -288.5), (-303.0, -287.6), (-303.0, -287.2), (-303.4, -286.8), (-303.4, -286.0), (-303.8, -285.6), (-302.2, -287.2), (-302.2, -287.6), (-300.9, -288.9), (-300.9, -289.3), (-298.9, -291.3), (-298.9, -292.1), (-298.5, -292.5), (-298.5, -293.0), (-298.1, -293.4), (-298.1, -294.6), (-297.7, -295.0), (-297.7, -295.8), (-297.3, -296.2), (-297.3, -296.6), (-295.2, -298.7), (-295.2, -299.1), (-294.8, -299.5), (-294.8, -300.7), (-294.4, -301.1), (-294.4, -301.5), (-293.2, -302.8), (-293.2, -303.6), (-292.8, -304.0), (-292.4, -304.0), (-291.1, -305.2), (-291.1, -306.0), (-290.7, -306.4), (-290.7, -308.1), (-290.3, -308.5), (-290.3, -317.1), (-289.9, -317.5), (-291.1, -318.7), (-291.5, -318.7), (-291.9, -319.1), (-291.9, -319.5), (-292.4, -319.9), (-292.8, -319.9), (-293.6, -320.8) (0.267, 0.239, 0.208)</w:t>
      </w:r>
    </w:p>
    <w:p>
      <w:r>
        <w:t>(-291.5, -302.4), (-291.9, -302.4), (-291.9, -301.9), (-293.6, -300.3), (-293.6, -299.9), (-294.0, -299.5), (-294.0, -298.7), (-294.4, -298.3), (-294.0, -297.9), (-294.0, -298.3), (-293.6, -298.7), (-293.6, -299.1), (-293.2, -299.5), (-293.2, -299.9), (-292.8, -300.3), (-292.4, -300.3), (-292.4, -300.7), (-291.9, -301.1), (-291.5, -301.1) (0.165, 0.180, 0.212)</w:t>
      </w:r>
    </w:p>
    <w:p>
      <w:r>
        <w:t>(-280.9, -291.3), (-280.9, -290.5), (-281.3, -290.1), (-281.7, -290.1), (-281.7, -289.3), (-281.3, -289.3), (-280.9, -288.9), (-280.9, -288.5), (-280.5, -288.5), (-280.5, -291.3) (0.012, 0.035, 0.008)</w:t>
      </w:r>
    </w:p>
    <w:p>
      <w:r>
        <w:t>(-277.6, -291.3), (-277.6, -289.3), (-276.4, -289.3), (-276.4, -291.3) (0.012, 0.035, 0.008)</w:t>
      </w:r>
    </w:p>
    <w:p>
      <w:r>
        <w:t>(-275.6, -292.1), (-275.6, -288.5), (-272.3, -288.5), (-271.9, -288.0), (-271.9, -286.8), (-271.5, -286.8), (-271.5, -288.0), (-271.1, -288.5), (-270.3, -288.5), (-270.3, -290.1), (-270.7, -290.5), (-270.7, -290.9), (-270.3, -291.3), (-269.5, -291.3), (-269.5, -292.1), (-269.9, -292.1), (-269.9, -291.7), (-270.3, -291.3), (-270.7, -291.3), (-270.7, -289.3), (-271.1, -288.9), (-271.5, -289.3), (-271.9, -289.3), (-272.3, -289.7), (-272.3, -291.7), (-272.7, -292.1) (0.039, 0.020, 0.000)</w:t>
      </w:r>
    </w:p>
    <w:p>
      <w:r>
        <w:t>(-257.6, -296.2), (-258.8, -296.2), (-259.2, -295.8), (-260.1, -295.8), (-260.5, -295.4), (-263.7, -295.4), (-264.1, -295.0), (-264.1, -294.2), (-264.6, -293.8), (-265.8, -293.8), (-266.2, -294.2), (-269.9, -294.2), (-269.9, -292.5), (-269.5, -292.5), (-269.0, -292.1), (-269.0, -291.3), (-269.5, -290.9), (-270.3, -290.9), (-270.3, -290.5), (-269.9, -290.1), (-269.9, -288.5), (-270.3, -288.0), (-271.1, -288.0), (-271.1, -286.8), (-271.5, -286.4), (-271.9, -286.4), (-272.3, -286.0), (-272.7, -286.0), (-272.7, -285.6), (-273.1, -285.2), (-273.5, -285.6), (-273.5, -286.0), (-274.0, -286.0), (-274.0, -284.4), (-274.4, -284.0), (-274.8, -284.0), (-275.2, -284.4), (-275.2, -283.5), (-274.8, -283.1), (-274.8, -282.7), (-275.6, -281.9), (-276.0, -281.9), (-276.0, -279.5), (-276.4, -279.0), (-276.4, -278.6), (-276.8, -278.2), (-277.2, -278.2), (-277.2, -273.3), (-277.6, -272.9), (-277.6, -271.7), (-278.0, -271.3), (-278.0, -270.5), (-277.6, -270.1), (-277.2, -270.5), (-277.2, -273.3), (-276.8, -273.7), (-276.8, -274.1), (-276.4, -274.6), (-276.4, -277.4), (-276.0, -277.8), (-275.6, -277.4), (-275.6, -277.8), (-274.8, -278.6), (-274.4, -278.6), (-274.4, -279.0), (-274.0, -279.5), (-273.5, -279.5), (-273.5, -281.1), (-273.1, -281.5), (-272.3, -281.5), (-272.3, -281.9), (-271.9, -282.3), (-270.7, -282.3), (-270.3, -281.9), (-270.3, -281.5), (-269.9, -281.1), (-269.9, -280.7), (-269.0, -280.7), (-269.0, -281.1), (-268.6, -281.5), (-268.6, -281.9), (-268.2, -282.3), (-267.8, -282.3), (-267.8, -283.1), (-267.4, -283.5), (-267.4, -285.2), (-267.0, -285.6), (-266.6, -285.6), (-266.6, -286.0), (-266.2, -286.4), (-264.6, -286.4), (-263.3, -287.6), (-262.5, -287.6), (-262.5, -288.0), (-261.3, -289.3), (-261.3, -290.1), (-260.9, -290.5), (-260.5, -290.5), (-260.5, -291.7), (-260.1, -292.1), (-259.2, -292.1), (-258.8, -292.5), (-258.4, -292.5), (-258.0, -293.0), (-257.6, -293.0), (-257.6, -293.4), (-257.2, -293.8), (-257.2, -295.0), (-256.8, -295.4) (0.031, 0.035, 0.020)</w:t>
      </w:r>
    </w:p>
    <w:p>
      <w:r>
        <w:t>(-267.4, -283.1), (-267.4, -282.3), (-267.0, -281.9), (-267.0, -283.1) (0.027, 0.043, 0.055)</w:t>
      </w:r>
    </w:p>
    <w:p>
      <w:r>
        <w:t>(-256.8, -293.4), (-257.2, -293.4), (-257.2, -293.0), (-257.6, -292.5), (-258.0, -292.5), (-258.4, -292.1), (-258.8, -292.1), (-259.2, -291.7), (-260.1, -291.7), (-260.1, -290.5), (-260.5, -290.1), (-260.9, -290.1), (-260.9, -289.3), (-262.1, -288.0), (-262.1, -287.6), (-262.5, -287.2), (-263.3, -287.2), (-264.6, -286.0), (-266.2, -286.0), (-266.2, -285.6), (-266.6, -285.2), (-266.6, -284.4), (-267.0, -284.0), (-267.0, -283.5), (-266.6, -283.1), (-266.6, -281.9), (-267.0, -281.5), (-267.4, -281.9), (-268.2, -281.9), (-268.2, -281.5), (-268.6, -281.1), (-268.6, -280.7), (-268.2, -280.3), (-267.8, -280.3), (-267.0, -281.1), (-266.6, -281.1), (-266.6, -282.3), (-266.2, -282.7), (-262.5, -282.7), (-262.1, -282.3), (-261.7, -282.3), (-261.3, -282.7), (-261.3, -283.1), (-260.9, -283.5), (-260.5, -283.5), (-260.5, -286.0), (-261.3, -286.0), (-261.7, -286.4), (-261.7, -287.2), (-260.9, -288.0), (-259.2, -288.0), (-258.8, -288.5), (-258.4, -288.5), (-258.0, -288.0), (-258.0, -287.6), (-256.8, -286.4), (-256.4, -286.4), (-255.6, -285.6), (-254.7, -285.6), (-254.7, -286.0), (-254.3, -286.4), (-255.6, -287.6), (-255.6, -288.0), (-255.1, -288.5), (-255.1, -290.1), (-255.6, -290.1), (-256.0, -290.5), (-256.0, -291.7), (-256.4, -292.1), (-256.4, -293.0) (0.067, 0.055, 0.027)</w:t>
      </w:r>
    </w:p>
    <w:p>
      <w:r>
        <w:t>(-264.1, -290.1), (-264.1, -289.3), (-263.3, -289.3), (-263.3, -290.1) (0.039, 0.020, 0.000)</w:t>
      </w:r>
    </w:p>
    <w:p>
      <w:r>
        <w:t>(-265.4, -291.7), (-265.4, -291.3), (-264.1, -291.3), (-264.1, -291.7), (-264.6, -292.1), (-265.0, -292.1) (0.039, 0.020, 0.000)</w:t>
      </w:r>
    </w:p>
    <w:p>
      <w:r>
        <w:t>(-264.1, -295.4), (-263.7, -295.8), (-260.5, -295.8), (-264.1, -295.8) (0.039, 0.020, 0.000)</w:t>
      </w:r>
    </w:p>
    <w:p>
      <w:r>
        <w:t>(-257.2, -299.9), (-258.0, -299.9), (-258.0, -299.5), (-258.4, -299.1), (-259.2, -299.1), (-259.2, -298.3), (-258.8, -298.7), (-258.4, -298.7), (-258.0, -298.3), (-258.0, -297.4), (-258.4, -297.0), (-258.8, -297.0), (-258.8, -296.6), (-259.2, -296.2), (-258.8, -296.6), (-257.6, -296.6), (-257.2, -296.2) (0.012, 0.035, 0.008)</w:t>
      </w:r>
    </w:p>
    <w:p>
      <w:r>
        <w:t>(-249.0, -304.0), (-249.0, -303.6), (-249.4, -303.2), (-249.4, -302.8), (-249.0, -302.4), (-248.6, -302.4), (-248.2, -302.8), (-248.2, -303.2), (-248.6, -303.6), (-248.6, -304.0) (0.110, 0.071, 0.027)</w:t>
      </w:r>
    </w:p>
    <w:p>
      <w:r>
        <w:t>(-241.7, -306.0), (-241.7, -303.6), (-241.2, -303.6), (-241.2, -304.0), (-241.7, -304.4) (0.200, 0.047, 0.012)</w:t>
      </w:r>
    </w:p>
    <w:p>
      <w:r>
        <w:t>(-236.7, -304.0), (-238.0, -304.0), (-238.0, -302.8), (-237.6, -302.8), (-237.6, -303.2), (-237.2, -303.6), (-236.7, -303.6) (0.200, 0.047, 0.012)</w:t>
      </w:r>
    </w:p>
    <w:p>
      <w:r>
        <w:t>(-240.8, -306.4), (-241.2, -306.0), (-241.2, -304.4), (-240.8, -304.0), (-240.8, -302.4), (-241.2, -301.9), (-241.2, -301.1), (-240.4, -301.1), (-240.0, -300.7), (-240.0, -300.3), (-239.6, -299.9), (-239.6, -299.5), (-239.2, -299.1), (-239.2, -298.7), (-238.8, -298.3), (-238.0, -298.3), (-237.6, -298.7), (-237.6, -300.3), (-237.2, -300.7), (-237.2, -301.1), (-237.6, -301.5), (-237.6, -301.9), (-237.2, -302.4), (-235.5, -302.4), (-235.1, -301.9), (-235.1, -300.3), (-234.7, -299.9), (-234.7, -298.7), (-233.9, -298.7), (-233.9, -299.1), (-234.3, -299.5), (-234.3, -300.3), (-233.9, -300.7), (-233.9, -301.9), (-234.3, -301.9), (-235.1, -302.8), (-235.1, -304.0), (-235.5, -304.4), (-235.5, -305.2), (-236.3, -305.2), (-236.3, -304.8), (-236.7, -304.4), (-236.3, -304.0), (-236.3, -303.6), (-236.7, -303.2), (-237.2, -303.2), (-237.2, -302.8), (-237.6, -302.4), (-238.8, -302.4), (-239.6, -303.2), (-239.2, -303.6), (-239.2, -305.2), (-239.6, -305.2) (0.208, 0.129, 0.071)</w:t>
      </w:r>
    </w:p>
    <w:p>
      <w:r>
        <w:t>(-235.5, -301.9), (-235.5, -298.7), (-235.1, -298.7), (-235.1, -299.9), (-235.5, -300.3) (0.200, 0.047, 0.012)</w:t>
      </w:r>
    </w:p>
    <w:p>
      <w:r>
        <w:t>(-235.1, -305.2), (-235.1, -304.4), (-234.7, -304.0), (-234.7, -302.8), (-234.3, -302.4), (-233.5, -302.4), (-233.5, -302.8), (-233.1, -303.2), (-233.1, -304.0), (-233.5, -304.0), (-233.9, -304.4), (-234.3, -304.4) (0.200, 0.047, 0.012)</w:t>
      </w:r>
    </w:p>
    <w:p>
      <w:r>
        <w:t>(-231.4, -309.7), (-231.8, -309.7), (-231.8, -309.3) (0.110, 0.071, 0.027)</w:t>
      </w:r>
    </w:p>
    <w:p>
      <w:r>
        <w:t>(-210.6, -323.2), (-212.6, -323.2), (-213.0, -322.8), (-213.4, -323.2), (-213.8, -323.2), (-214.3, -322.8), (-214.7, -322.8), (-215.1, -322.4), (-215.5, -322.4), (-215.9, -322.0), (-216.7, -322.0), (-217.1, -321.6), (-217.9, -321.6), (-218.3, -322.0), (-218.8, -322.0), (-219.6, -321.2), (-220.8, -321.2), (-221.2, -320.8), (-221.2, -320.3), (-221.6, -319.9), (-223.3, -319.9), (-223.3, -319.5), (-224.5, -318.3), (-224.5, -317.1), (-225.3, -316.3), (-226.9, -316.3), (-226.9, -315.4), (-227.8, -314.6), (-227.8, -313.4), (-228.2, -313.0), (-228.2, -312.6), (-227.3, -312.6), (-226.9, -312.2), (-226.9, -311.4), (-227.3, -310.9), (-227.3, -310.5), (-227.8, -310.1), (-228.6, -310.1), (-228.6, -309.7), (-227.8, -308.9), (-227.8, -308.5), (-226.9, -307.7), (-226.5, -307.7), (-225.7, -306.9), (-225.7, -306.4), (-225.3, -306.0), (-225.3, -305.6), (-224.9, -305.2), (-224.9, -304.4), (-224.5, -304.0), (-224.5, -303.2), (-224.1, -302.8), (-224.1, -302.4), (-223.7, -301.9), (-223.7, -294.6), (-223.3, -294.2), (-223.3, -293.4), (-222.8, -293.0), (-222.8, -291.3), (-223.3, -290.9), (-223.7, -290.9), (-223.7, -289.3), (-223.3, -288.9), (-222.4, -288.9), (-222.0, -288.5), (-220.4, -288.5), (-220.4, -288.9), (-220.0, -289.3), (-219.6, -289.3), (-220.0, -289.3), (-220.4, -289.7), (-220.4, -290.1), (-220.8, -290.1), (-221.2, -290.5), (-221.2, -291.3), (-221.6, -291.7), (-221.6, -292.5), (-222.4, -293.4), (-222.4, -295.8), (-222.0, -296.2), (-222.0, -297.0), (-222.8, -297.9), (-222.8, -298.3), (-223.3, -298.7), (-223.3, -299.1), (-223.7, -299.5), (-223.7, -301.9), (-224.1, -302.4), (-224.1, -302.8), (-224.5, -303.2), (-224.5, -304.8), (-225.3, -305.6), (-225.3, -306.0), (-225.7, -306.4), (-225.7, -307.3), (-226.1, -307.7), (-226.1, -308.1), (-225.7, -308.5), (-225.7, -309.7), (-224.9, -310.5), (-224.9, -311.8), (-225.7, -311.8), (-226.5, -312.6), (-226.5, -313.4), (-226.1, -313.8), (-225.7, -313.8), (-225.3, -314.2), (-225.3, -315.0), (-224.9, -315.4), (-224.9, -316.3), (-224.5, -316.7), (-224.5, -317.9), (-223.7, -318.7), (-222.8, -318.7), (-222.0, -319.5), (-221.6, -319.5), (-220.8, -320.3), (-219.6, -320.3), (-219.2, -320.8), (-218.3, -320.8), (-217.9, -320.3), (-217.1, -320.3), (-216.7, -320.8), (-216.7, -321.2), (-216.3, -321.6), (-215.5, -321.6), (-214.7, -322.4), (-213.0, -322.4), (-212.6, -322.8), (-211.4, -322.8), (-211.0, -323.2) (0.071, 0.035, 0.004)</w:t>
      </w:r>
    </w:p>
    <w:p>
      <w:r>
        <w:t>(-228.6, -328.1), (-232.2, -328.1), (-232.7, -327.7), (-233.9, -327.7), (-233.9, -326.5), (-234.3, -326.1), (-235.9, -326.1), (-235.9, -325.3), (-235.5, -324.8), (-235.5, -324.4), (-235.9, -324.0), (-236.3, -324.4), (-236.7, -324.0), (-238.0, -324.0), (-238.0, -323.2), (-236.3, -323.2), (-235.9, -323.6), (-235.5, -323.6), (-235.1, -323.2), (-234.7, -323.6), (-234.7, -324.0), (-233.9, -324.8), (-233.5, -324.8), (-233.1, -325.3), (-232.7, -325.3), (-232.2, -324.8), (-231.4, -324.8), (-230.2, -326.1), (-230.2, -326.5), (-229.8, -326.9), (-229.4, -326.9), (-229.0, -327.3), (-229.0, -327.7) (0.208, 0.129, 0.071)</w:t>
      </w:r>
    </w:p>
    <w:p>
      <w:r>
        <w:t>(-254.3, -328.5), (-253.9, -328.1), (-253.5, -328.1), (-252.7, -327.3), (-252.3, -327.3), (-251.9, -326.9), (-251.9, -326.5), (-251.5, -326.1), (-251.5, -325.7), (-249.0, -323.2), (-249.0, -321.6), (-248.6, -321.2), (-248.2, -321.6), (-248.2, -322.8), (-247.8, -323.2), (-241.7, -323.2), (-241.2, -323.6), (-240.4, -323.6), (-240.4, -325.3), (-240.0, -325.7), (-240.0, -326.5), (-241.2, -326.5), (-241.7, -326.9), (-243.7, -326.9), (-244.1, -327.3), (-243.7, -327.7), (-243.3, -327.7), (-244.1, -327.7), (-244.5, -328.1), (-246.2, -328.1), (-246.6, -328.5), (-247.4, -328.5), (-247.8, -328.9), (-249.0, -328.9), (-249.4, -329.3), (-250.2, -328.5), (-250.6, -328.5), (-251.1, -328.1), (-251.9, -328.1), (-252.3, -327.7), (-252.7, -328.1), (-253.5, -328.1), (-253.9, -328.5) (0.208, 0.129, 0.071)</w:t>
      </w:r>
    </w:p>
    <w:p>
      <w:r>
        <w:t>(-249.8, -323.2), (-249.4, -322.8), (-249.4, -323.2) (0.200, 0.047, 0.012)</w:t>
      </w:r>
    </w:p>
    <w:p>
      <w:r>
        <w:t>(-275.6, -333.8), (-276.0, -333.4), (-276.4, -333.4), (-276.8, -333.0), (-276.8, -332.6), (-277.2, -332.2), (-277.2, -331.8), (-277.6, -331.4), (-277.6, -330.6), (-278.5, -329.8), (-279.3, -329.8), (-279.7, -329.3), (-279.7, -328.9), (-280.1, -328.5), (-280.1, -327.7), (-281.7, -326.1), (-282.5, -326.1), (-283.0, -325.7), (-283.0, -322.8), (-283.4, -322.4), (-283.4, -321.2), (-283.0, -320.8), (-283.0, -317.9), (-282.1, -318.7), (-281.3, -318.7), (-280.9, -319.1), (-280.9, -319.9), (-280.5, -320.3), (-280.1, -320.3), (-280.1, -322.0), (-279.7, -322.4), (-278.9, -322.4), (-278.5, -322.8), (-278.5, -323.6), (-277.6, -324.4), (-277.2, -324.4), (-276.0, -325.7), (-275.6, -325.7), (-274.8, -326.5), (-272.7, -326.5), (-271.9, -325.7), (-270.7, -325.7), (-270.3, -325.3), (-268.6, -325.3), (-268.2, -325.7), (-267.0, -324.4), (-265.8, -324.4), (-264.6, -323.2), (-264.1, -323.2), (-263.7, -322.8), (-263.7, -322.4), (-263.3, -322.4), (-262.9, -322.0), (-262.9, -321.6), (-262.5, -322.0), (-261.7, -321.2), (-261.7, -319.5), (-260.9, -318.7), (-259.6, -318.7), (-258.4, -317.5), (-258.4, -317.1), (-258.0, -316.7), (-257.6, -316.7), (-257.2, -316.3), (-257.2, -315.4), (-255.6, -315.4), (-255.1, -315.0), (-255.1, -314.2), (-254.7, -314.2), (-253.9, -313.4), (-253.9, -312.6), (-253.5, -312.6), (-253.1, -312.2), (-253.1, -310.9), (-252.7, -310.9), (-252.3, -310.5), (-251.1, -310.5), (-250.6, -310.1), (-250.6, -308.5), (-250.2, -308.1), (-250.2, -303.6), (-250.6, -303.2), (-250.6, -302.8), (-250.2, -302.4), (-250.2, -299.9), (-251.1, -299.1), (-251.1, -298.3), (-251.5, -297.9), (-251.9, -297.9), (-251.9, -297.4), (-253.1, -296.2), (-253.9, -296.2), (-255.1, -295.0), (-255.1, -292.5), (-254.3, -291.7), (-254.3, -291.3), (-254.7, -290.9), (-254.7, -290.5), (-254.7, -290.9), (-254.3, -291.3), (-254.3, -293.0), (-253.9, -293.4), (-253.5, -293.4), (-253.5, -294.2), (-253.9, -294.2), (-254.3, -294.6), (-254.3, -295.0), (-253.9, -295.4), (-253.5, -295.4), (-253.1, -295.8), (-252.3, -295.8), (-251.9, -296.2), (-251.5, -296.2), (-251.1, -296.6), (-250.6, -296.6), (-249.8, -297.4), (-249.4, -297.4), (-249.4, -298.7), (-249.8, -299.1), (-249.8, -300.3), (-249.4, -300.7), (-248.2, -300.7), (-247.8, -300.3), (-247.4, -300.3), (-247.0, -299.9), (-246.6, -300.3), (-246.6, -301.1), (-246.2, -301.5), (-246.2, -302.4), (-245.7, -302.8), (-246.2, -303.2), (-246.2, -307.3), (-245.7, -307.7), (-245.7, -308.1), (-245.3, -308.5), (-244.9, -308.5), (-244.9, -308.9), (-244.5, -309.3), (-244.5, -310.1), (-245.3, -310.1), (-245.7, -310.5), (-245.7, -311.4), (-245.3, -311.8), (-245.3, -313.0), (-245.7, -313.4), (-245.7, -315.0), (-246.2, -315.4), (-246.2, -315.8), (-248.2, -315.8), (-248.6, -316.3), (-248.6, -317.9), (-249.4, -317.9), (-249.8, -318.3), (-250.2, -318.3), (-250.6, -318.7), (-250.6, -319.1), (-251.9, -319.1), (-252.3, -319.5), (-252.3, -319.9), (-253.1, -319.9), (-253.5, -320.3), (-253.5, -320.8), (-253.9, -320.8), (-254.7, -321.6), (-254.7, -322.0), (-255.1, -322.0), (-255.6, -322.4), (-256.0, -322.4), (-256.4, -322.8), (-256.4, -323.2), (-257.6, -324.4), (-258.0, -324.4), (-258.4, -324.8), (-258.4, -325.3), (-258.8, -325.3), (-259.2, -325.7), (-259.2, -326.1), (-260.9, -326.1), (-262.1, -327.3), (-262.1, -327.7), (-262.5, -327.7), (-264.1, -329.3), (-264.1, -329.8), (-264.6, -330.2), (-264.6, -330.6), (-265.0, -330.6), (-265.4, -331.0), (-265.8, -331.0), (-266.2, -331.4), (-266.2, -333.4), (-266.6, -333.8), (-266.6, -333.4), (-267.0, -333.0), (-267.4, -333.0), (-267.8, -332.6), (-267.8, -331.8), (-268.2, -331.4), (-269.9, -331.4), (-270.7, -332.2), (-270.7, -333.0), (-271.1, -333.4), (-271.1, -333.8), (-272.3, -333.8), (-272.7, -333.4), (-274.0, -333.4), (-274.4, -333.8) (0.110, 0.035, 0.004)</w:t>
      </w:r>
    </w:p>
    <w:p>
      <w:r>
        <w:t>(-274.8, -326.1), (-275.6, -325.3), (-276.0, -325.3), (-277.2, -324.0), (-277.6, -324.0), (-278.0, -323.6), (-278.0, -322.8), (-278.9, -322.0), (-279.7, -322.0), (-279.7, -320.3), (-280.1, -319.9), (-280.5, -319.9), (-280.5, -319.1), (-281.3, -318.3), (-282.1, -318.3), (-282.5, -317.9), (-282.5, -317.5), (-282.1, -317.5), (-281.7, -317.9), (-280.9, -317.9), (-279.7, -319.1), (-279.7, -319.9), (-279.3, -320.3), (-279.3, -321.2), (-278.9, -321.6), (-278.5, -321.6), (-277.2, -322.8), (-277.2, -323.2), (-276.8, -323.6), (-276.4, -323.6), (-276.0, -324.0), (-275.2, -324.0), (-275.2, -324.4), (-274.8, -324.8), (-274.4, -324.8), (-274.0, -324.4), (-272.3, -324.4), (-271.9, -324.8), (-270.7, -324.8), (-269.9, -324.0), (-269.9, -323.6), (-268.2, -323.6), (-267.8, -323.2), (-267.8, -322.8), (-267.4, -322.4), (-267.0, -322.8), (-266.6, -322.4), (-266.2, -322.4), (-265.8, -322.0), (-265.8, -321.6), (-264.6, -321.6), (-263.7, -320.8), (-263.7, -319.5), (-264.1, -319.1), (-263.7, -319.5), (-262.9, -318.7), (-261.3, -318.7), (-260.9, -318.3), (-259.6, -318.3), (-258.8, -317.5), (-258.8, -316.3), (-258.4, -316.3), (-258.0, -315.8), (-258.0, -315.0), (-257.6, -314.6), (-256.4, -314.6), (-256.0, -314.2), (-256.0, -313.4), (-255.6, -313.0), (-255.6, -312.6), (-255.1, -312.2), (-255.1, -310.9), (-254.7, -310.5), (-254.7, -310.1), (-254.3, -309.7), (-254.3, -308.9), (-253.5, -308.1), (-253.5, -306.9), (-253.1, -306.4), (-253.1, -305.2), (-253.5, -304.8), (-253.9, -304.8), (-253.9, -303.6), (-254.7, -302.8), (-255.1, -303.2), (-255.1, -302.8), (-254.7, -302.4), (-254.3, -302.4), (-253.9, -301.9), (-253.9, -300.7), (-254.3, -300.3), (-254.3, -298.3), (-254.7, -297.9), (-254.7, -297.4), (-255.6, -296.6), (-255.6, -296.2), (-256.8, -295.0), (-256.8, -293.8), (-256.0, -293.0), (-256.0, -292.1), (-255.6, -291.7), (-255.6, -290.5), (-255.1, -290.5), (-255.1, -290.9), (-254.7, -291.3), (-254.7, -291.7), (-255.6, -292.5), (-255.6, -295.0), (-253.9, -296.6), (-253.1, -296.6), (-252.3, -297.4), (-252.3, -297.9), (-251.9, -298.3), (-251.5, -298.3), (-251.5, -299.1), (-250.6, -299.9), (-250.6, -302.4), (-251.1, -302.8), (-251.1, -303.2), (-250.6, -303.6), (-250.6, -308.1), (-251.1, -308.5), (-251.1, -310.1), (-252.3, -310.1), (-252.7, -310.5), (-253.1, -310.5), (-253.5, -310.9), (-253.5, -312.2), (-253.9, -312.2), (-254.3, -312.6), (-254.3, -313.4), (-254.7, -313.8), (-255.1, -313.8), (-255.6, -314.2), (-255.6, -315.0), (-257.2, -315.0), (-257.6, -315.4), (-257.6, -316.3), (-258.0, -316.3), (-258.8, -317.1), (-258.8, -317.5), (-259.6, -318.3), (-260.9, -318.3), (-262.1, -319.5), (-262.1, -321.2), (-262.5, -321.6), (-262.9, -321.2), (-263.3, -321.6), (-263.3, -322.0), (-263.7, -322.0), (-264.1, -322.4), (-264.1, -322.8), (-264.6, -322.8), (-265.8, -324.0), (-267.0, -324.0), (-268.2, -325.3), (-268.6, -324.8), (-270.3, -324.8), (-270.7, -325.3), (-271.9, -325.3), (-272.7, -326.1) (0.071, 0.035, 0.004)</w:t>
      </w:r>
    </w:p>
    <w:p>
      <w:r>
        <w:t>(-276.8, -323.2), (-276.8, -322.8), (-278.5, -321.2), (-278.9, -321.2), (-278.9, -320.3), (-279.3, -319.9), (-279.3, -319.1), (-280.9, -317.5), (-281.7, -317.5), (-282.1, -317.1), (-282.1, -313.4), (-282.5, -313.0), (-282.5, -312.6), (-282.1, -312.2), (-282.1, -310.5), (-282.5, -310.1), (-282.5, -309.7), (-282.1, -309.3), (-280.9, -310.5), (-280.5, -310.5), (-280.5, -313.0), (-280.1, -313.4), (-280.1, -315.0), (-279.7, -315.4), (-279.3, -315.4), (-279.3, -316.3), (-278.9, -316.7), (-278.9, -317.1), (-278.5, -317.5), (-278.0, -317.5), (-277.2, -318.3), (-276.4, -318.3), (-276.0, -318.7), (-275.2, -318.7), (-274.8, -319.1), (-273.5, -319.1), (-273.1, -318.7), (-272.3, -318.7), (-271.9, -318.3), (-270.7, -318.3), (-270.3, -318.7), (-269.5, -318.7), (-267.8, -317.1), (-267.4, -317.1), (-267.0, -316.7), (-266.6, -316.7), (-266.2, -316.3), (-265.8, -316.3), (-265.4, -315.8), (-265.4, -315.4), (-264.6, -315.4), (-264.1, -315.0), (-263.7, -315.0), (-262.9, -314.2), (-262.5, -314.2), (-262.1, -313.8), (-261.7, -313.8), (-259.2, -311.4), (-259.2, -310.9), (-258.8, -310.5), (-258.8, -310.1), (-258.4, -309.7), (-258.0, -309.7), (-257.2, -308.9), (-257.2, -306.4), (-256.8, -306.0), (-256.8, -303.6), (-256.4, -303.2), (-256.4, -302.4), (-256.0, -301.9), (-256.0, -301.1), (-256.4, -300.7), (-256.4, -300.3), (-256.8, -299.9), (-256.8, -295.8), (-256.4, -295.8), (-256.0, -296.2), (-256.0, -296.6), (-255.1, -297.4), (-255.1, -297.9), (-254.7, -298.3), (-254.7, -300.3), (-254.3, -300.7), (-254.3, -301.9), (-254.7, -301.9), (-255.6, -302.8), (-255.6, -303.2), (-255.1, -303.6), (-254.7, -303.2), (-254.3, -303.6), (-254.3, -304.8), (-253.9, -305.2), (-253.5, -305.2), (-253.5, -306.4), (-253.9, -306.9), (-253.9, -308.1), (-254.7, -308.9), (-254.7, -309.7), (-255.1, -310.1), (-255.1, -310.5), (-255.6, -310.9), (-255.6, -312.2), (-256.0, -312.6), (-256.0, -313.0), (-256.4, -313.4), (-256.4, -314.2), (-257.6, -314.2), (-258.4, -315.0), (-258.4, -315.8), (-258.8, -315.8), (-259.2, -316.3), (-259.2, -317.5), (-259.6, -317.9), (-260.9, -317.9), (-261.3, -318.3), (-262.9, -318.3), (-264.1, -319.5), (-264.1, -320.8), (-264.6, -321.2), (-265.8, -321.2), (-266.2, -321.6), (-266.2, -322.0), (-266.6, -322.0), (-267.0, -322.4), (-267.4, -322.0), (-268.2, -322.8), (-268.2, -323.2), (-269.9, -323.2), (-270.3, -323.6), (-270.3, -324.0), (-270.7, -324.4), (-271.9, -324.4), (-272.3, -324.0), (-274.0, -324.0), (-274.4, -324.4), (-274.8, -324.4), (-274.8, -324.0), (-275.2, -323.6), (-276.0, -323.6), (-276.4, -323.2) (0.039, 0.020, 0.000)</w:t>
      </w:r>
    </w:p>
    <w:p>
      <w:r>
        <w:t>(-277.6, -331.8), (-278.5, -331.0), (-278.9, -331.0), (-278.9, -330.6), (-280.5, -328.9), (-280.5, -328.5), (-281.3, -327.7), (-281.3, -327.3), (-281.7, -326.9), (-282.1, -326.9), (-283.0, -326.1), (-283.8, -326.1), (-283.8, -325.7), (-286.2, -323.2), (-286.2, -322.8), (-286.6, -322.4), (-286.6, -320.8), (-286.2, -320.3), (-286.2, -319.1), (-285.8, -318.7), (-285.4, -318.7), (-285.0, -319.1), (-284.6, -319.1), (-284.2, -319.5), (-283.8, -319.5), (-283.8, -320.3), (-283.4, -320.8), (-283.8, -321.2), (-283.8, -322.4), (-283.4, -322.8), (-283.4, -325.7), (-282.5, -326.5), (-281.7, -326.5), (-280.5, -327.7), (-280.5, -328.5), (-280.1, -328.9), (-280.1, -329.3), (-279.3, -330.2), (-278.5, -330.2), (-278.0, -330.6), (-278.0, -331.4) (0.157, 0.071, 0.016)</w:t>
      </w:r>
    </w:p>
    <w:p>
      <w:r>
        <w:t>(-295.6, -318.7), (-295.6, -318.3), (-295.2, -317.9), (-295.2, -317.1), (-294.8, -316.7), (-294.8, -317.1), (-295.2, -317.5), (-295.2, -317.9), (-295.6, -318.3) (0.325, 0.318, 0.306)</w:t>
      </w:r>
    </w:p>
    <w:p>
      <w:r>
        <w:t>(-300.1, -315.8), (-299.3, -315.0), (-299.7, -315.4), (-299.7, -315.8) (0.502, 0.420, 0.353)</w:t>
      </w:r>
    </w:p>
    <w:p>
      <w:r>
        <w:t>(-316.5, -324.4), (-316.1, -324.4), (-315.7, -324.8), (-313.6, -324.8), (-313.2, -324.4), (-312.4, -324.4), (-312.0, -324.8), (-309.5, -324.8), (-309.1, -324.4), (-306.7, -324.4), (-305.8, -323.6), (-304.6, -323.6), (-304.2, -323.2), (-303.4, -323.2), (-303.0, -322.8), (-303.0, -322.4), (-302.6, -322.0), (-302.6, -321.6), (-302.6, -323.6), (-303.0, -324.0), (-303.4, -323.6), (-304.6, -324.8), (-305.0, -324.8), (-305.4, -324.4), (-305.8, -324.4), (-306.3, -324.8), (-306.7, -324.8), (-307.1, -325.3), (-307.9, -325.3), (-308.3, -325.7), (-311.6, -325.7), (-312.4, -324.8), (-313.6, -324.8), (-314.0, -325.3), (-316.1, -325.3), (-316.1, -324.8) (0.502, 0.420, 0.353)</w:t>
      </w:r>
    </w:p>
    <w:p>
      <w:r>
        <w:t>(-303.8, -349.0), (-303.8, -348.6), (-304.2, -348.2), (-305.0, -348.2), (-305.4, -347.7), (-305.8, -347.7), (-305.8, -346.5), (-305.4, -346.1), (-306.3, -345.3), (-305.8, -345.3), (-305.4, -345.7), (-305.0, -345.7), (-304.6, -346.1), (-304.6, -346.9), (-304.2, -347.3), (-304.2, -348.2), (-303.8, -348.6) (0.071, 0.035, 0.004)</w:t>
      </w:r>
    </w:p>
    <w:p>
      <w:r>
        <w:t>(-272.3, -365.3), (-280.1, -365.3), (-280.5, -365.7), (-280.9, -365.7), (-281.3, -365.3), (-281.7, -365.3), (-282.1, -364.9), (-282.1, -364.5), (-282.5, -364.1), (-283.0, -364.1), (-283.0, -363.7), (-283.8, -362.9), (-283.8, -362.5), (-284.2, -362.1), (-284.2, -361.6), (-284.6, -361.2), (-285.8, -361.2), (-286.2, -360.8), (-287.0, -360.8), (-287.4, -361.2), (-287.9, -361.2), (-287.9, -360.4), (-288.3, -360.0), (-288.3, -359.2), (-288.7, -358.8), (-289.5, -358.8), (-289.9, -358.4), (-290.3, -358.4), (-290.7, -358.0), (-291.1, -358.0), (-291.1, -356.7), (-291.9, -355.9), (-291.9, -355.1), (-292.4, -354.7), (-292.4, -353.9), (-293.2, -353.1), (-293.2, -352.2), (-293.6, -351.8), (-294.0, -351.8), (-294.0, -351.4), (-294.4, -351.0), (-294.8, -351.0), (-295.6, -350.2), (-296.0, -350.2), (-296.4, -349.8), (-296.9, -349.8), (-297.3, -349.4), (-297.3, -348.6), (-297.7, -348.2), (-297.7, -347.7), (-298.1, -347.3), (-298.1, -346.9), (-298.5, -346.5), (-298.5, -345.7), (-299.3, -344.9), (-299.7, -344.9), (-299.7, -344.5), (-300.1, -344.1), (-300.1, -343.7), (-300.5, -343.2), (-300.9, -343.2), (-301.4, -342.8), (-301.4, -342.4), (-301.8, -342.0), (-301.8, -341.6), (-302.6, -340.8), (-303.0, -340.8), (-303.8, -340.0), (-305.0, -340.0), (-305.4, -339.6), (-306.3, -339.6), (-306.3, -338.7), (-305.4, -338.7), (-305.0, -338.3), (-305.4, -337.9), (-305.8, -337.9), (-305.8, -337.5), (-306.3, -337.1), (-307.1, -337.1), (-307.5, -337.5), (-309.1, -337.5), (-309.5, -337.9), (-310.3, -337.9), (-310.8, -338.3), (-314.0, -338.3), (-314.4, -338.7), (-314.8, -338.7), (-315.3, -339.2), (-315.7, -339.2), (-316.1, -339.6), (-316.9, -339.6), (-317.3, -340.0), (-318.1, -340.0), (-318.9, -340.8), (-319.3, -340.8), (-320.2, -341.6), (-320.2, -342.0), (-320.6, -342.4), (-321.0, -342.4), (-321.8, -343.2), (-321.4, -343.7), (-321.4, -344.1), (-321.0, -344.5), (-321.0, -345.3), (-320.6, -345.7), (-320.6, -350.2), (-321.0, -350.6), (-321.0, -351.0), (-321.8, -351.8), (-321.8, -353.5), (-321.4, -353.9), (-321.4, -354.3), (-320.6, -355.1), (-320.6, -355.5), (-320.2, -355.9), (-320.2, -356.7), (-318.9, -358.0), (-318.5, -358.0), (-318.5, -359.2), (-316.9, -360.8), (-316.9, -361.6), (-317.3, -361.2), (-317.7, -361.2), (-317.7, -360.8), (-318.5, -360.0), (-318.9, -360.0), (-318.5, -359.6), (-318.5, -358.8), (-319.3, -358.0), (-320.2, -358.8), (-320.6, -358.4), (-321.0, -358.4), (-321.4, -358.0), (-321.4, -357.1), (-321.8, -356.7), (-321.8, -356.3), (-322.2, -355.9), (-322.2, -355.5), (-322.6, -355.1), (-322.6, -354.7), (-323.0, -354.3), (-323.0, -353.1), (-324.2, -351.8), (-324.7, -351.8), (-324.7, -350.2), (-323.8, -350.2), (-323.4, -349.8), (-323.4, -347.7), (-323.8, -347.3), (-323.8, -344.5), (-323.4, -344.1), (-323.4, -343.7), (-323.8, -343.2), (-325.1, -343.2), (-325.5, -343.7), (-325.5, -344.9), (-325.5, -343.7), (-325.9, -343.2), (-326.3, -343.2), (-326.7, -342.8), (-326.7, -342.4), (-325.9, -342.4), (-325.5, -342.8), (-325.1, -342.4), (-324.7, -342.4), (-324.2, -342.0), (-324.2, -341.6), (-324.7, -341.2), (-324.2, -340.8), (-324.2, -340.4), (-323.4, -340.4), (-323.0, -340.0), (-322.6, -340.0), (-322.2, -339.6), (-321.4, -339.6), (-321.0, -339.2), (-319.3, -339.2), (-318.9, -338.7), (-317.7, -338.7), (-317.3, -338.3), (-316.5, -338.3), (-316.1, -337.9), (-314.0, -337.9), (-313.6, -337.5), (-312.8, -337.5), (-312.4, -337.1), (-311.6, -337.1), (-311.2, -336.7), (-310.3, -336.7), (-309.9, -336.3), (-306.7, -336.3), (-306.3, -336.7), (-305.4, -336.7), (-305.0, -337.1), (-304.6, -337.1), (-304.6, -337.5), (-304.2, -337.9), (-304.2, -338.3), (-302.2, -340.4), (-301.8, -340.4), (-301.4, -340.8), (-300.9, -340.8), (-300.5, -341.2), (-300.5, -342.0), (-300.1, -342.4), (-300.1, -342.8), (-299.3, -343.7), (-299.3, -344.1), (-298.1, -345.3), (-298.1, -346.9), (-297.7, -347.3), (-297.3, -347.3), (-297.3, -349.4), (-296.9, -349.8), (-296.0, -349.8), (-295.6, -350.2), (-295.2, -350.2), (-294.4, -351.0), (-294.0, -351.0), (-293.6, -351.4), (-293.2, -351.4), (-293.2, -352.6), (-291.5, -354.3), (-291.9, -354.7), (-291.9, -355.1), (-291.5, -355.5), (-291.1, -355.5), (-291.1, -355.9), (-290.7, -356.3), (-290.3, -356.3), (-289.9, -356.7), (-286.2, -356.7), (-285.8, -357.1), (-285.4, -357.1), (-285.4, -358.4), (-285.8, -358.8), (-285.0, -359.6), (-284.2, -359.6), (-284.2, -360.0), (-283.0, -361.2), (-282.5, -361.2), (-282.1, -361.6), (-282.1, -362.9), (-281.7, -363.3), (-280.9, -363.3), (-280.9, -364.1), (-280.1, -364.9), (-279.3, -364.9), (-278.9, -365.3), (-277.2, -365.3), (-276.8, -364.9), (-276.4, -364.9), (-276.0, -365.3), (-275.2, -365.3), (-274.8, -364.9), (-274.4, -364.9), (-274.0, -364.5), (-273.5, -364.5), (-273.1, -364.9), (-272.7, -364.9) (0.157, 0.071, 0.016)</w:t>
      </w:r>
    </w:p>
    <w:p>
      <w:r>
        <w:t>(-296.4, -356.7), (-296.9, -356.3), (-297.7, -356.3), (-298.1, -355.9), (-298.5, -355.9), (-299.3, -355.1), (-299.7, -355.1), (-300.1, -354.7), (-300.1, -354.3), (-300.5, -353.9), (-300.9, -353.9), (-301.8, -353.1), (-301.8, -351.4), (-302.2, -351.0), (-303.0, -351.0), (-303.0, -350.2), (-302.2, -351.0), (-301.8, -351.0), (-301.4, -351.4), (-301.4, -352.6), (-300.5, -353.5), (-300.5, -353.9), (-299.7, -354.7), (-299.3, -354.7), (-298.9, -355.1), (-298.5, -355.1), (-298.5, -355.5), (-297.7, -356.3), (-296.9, -356.3) (0.071, 0.035, 0.004)</w:t>
      </w:r>
    </w:p>
    <w:p>
      <w:r>
        <w:t>(-291.1, -376.0), (-291.1, -375.5), (-291.5, -375.1), (-291.5, -374.3), (-291.9, -373.9), (-291.9, -373.1), (-292.4, -372.7), (-292.4, -372.3), (-292.8, -371.9), (-292.8, -370.6), (-294.0, -369.4), (-294.0, -368.6), (-294.4, -368.2), (-294.4, -367.4), (-294.0, -367.0), (-294.0, -366.6), (-294.8, -365.7), (-295.2, -365.7), (-295.6, -365.3), (-295.6, -363.3), (-296.0, -362.9), (-296.0, -361.6), (-296.9, -360.8), (-298.1, -360.8), (-299.3, -359.6), (-299.7, -360.0), (-303.0, -360.0), (-303.0, -359.2), (-303.4, -358.8), (-303.8, -358.8), (-304.2, -358.4), (-304.2, -357.6), (-304.6, -357.1), (-305.0, -357.1), (-305.0, -352.6), (-305.4, -352.2), (-305.8, -352.2), (-306.3, -352.6), (-306.3, -355.9), (-307.1, -356.7), (-307.1, -357.1), (-307.9, -357.1), (-308.3, -357.6), (-308.3, -358.0), (-308.7, -358.4), (-308.7, -360.8), (-309.5, -361.6), (-309.5, -362.1), (-309.1, -362.5), (-309.1, -366.1), (-309.5, -366.6), (-309.5, -367.0), (-308.3, -368.2), (-308.3, -370.2), (-307.9, -370.6), (-307.5, -370.6), (-307.5, -371.0), (-307.9, -371.0), (-308.3, -371.5), (-308.3, -371.9), (-309.1, -372.7), (-309.1, -373.1), (-309.5, -372.7), (-309.9, -373.1), (-309.9, -373.5), (-310.3, -373.1), (-310.8, -373.1), (-310.3, -372.7), (-310.3, -372.3), (-309.9, -371.9), (-309.9, -368.6), (-310.8, -367.8), (-310.8, -367.4), (-311.2, -367.0), (-311.2, -366.6), (-312.0, -365.7), (-312.0, -364.1), (-312.4, -363.7), (-312.4, -362.5), (-312.8, -362.1), (-312.8, -360.8), (-313.6, -360.0), (-313.6, -359.2), (-313.2, -358.8), (-314.0, -358.0), (-314.0, -357.6), (-313.6, -357.1), (-313.6, -351.8), (-313.2, -351.4), (-313.2, -349.8), (-313.6, -349.4), (-313.6, -347.3), (-313.2, -347.3), (-312.8, -346.9), (-312.8, -346.1), (-312.4, -346.1), (-312.0, -345.7), (-311.6, -345.7), (-311.2, -345.3), (-311.2, -344.5), (-310.8, -344.9), (-307.5, -344.9), (-307.1, -345.3), (-306.7, -345.3), (-305.8, -346.1), (-306.3, -346.5), (-306.3, -347.7), (-305.8, -348.2), (-305.4, -348.2), (-305.0, -348.6), (-304.2, -348.6), (-304.2, -349.0), (-303.8, -349.4), (-303.4, -349.4), (-303.4, -351.0), (-303.0, -351.4), (-302.2, -351.4), (-302.2, -353.1), (-300.9, -354.3), (-300.5, -354.3), (-300.5, -354.7), (-299.7, -355.5), (-299.3, -355.5), (-298.5, -356.3), (-298.1, -356.3), (-297.7, -356.7), (-296.9, -356.7), (-296.4, -357.1), (-296.4, -357.6), (-296.0, -358.0), (-296.0, -358.4), (-295.2, -359.2), (-295.2, -360.0), (-293.6, -361.6), (-293.6, -362.9), (-293.2, -363.3), (-293.2, -363.7), (-292.8, -364.1), (-292.8, -364.9), (-292.4, -365.3), (-292.4, -366.1), (-292.8, -366.6), (-292.8, -367.0), (-291.5, -368.2), (-291.1, -368.2), (-291.1, -371.9), (-290.3, -372.7), (-290.3, -373.1), (-289.9, -373.5), (-289.9, -373.9), (-289.5, -374.3), (-289.5, -374.7), (-289.9, -375.1), (-290.7, -375.1), (-291.1, -375.5) (0.039, 0.020, 0.000)</w:t>
      </w:r>
    </w:p>
    <w:p>
      <w:r>
        <w:t>(-295.6, -369.8), (-296.0, -369.4), (-296.0, -368.6), (-295.6, -368.2), (-294.8, -368.2), (-294.4, -368.6), (-294.4, -369.8) (0.012, 0.035, 0.008)</w:t>
      </w:r>
    </w:p>
    <w:p>
      <w:r>
        <w:t>(-289.1, -371.5), (-289.1, -370.2), (-288.7, -370.2), (-288.7, -371.5) (0.110, 0.035, 0.004)</w:t>
      </w:r>
    </w:p>
    <w:p>
      <w:r>
        <w:t>(-287.9, -373.9), (-287.9, -373.5), (-285.8, -373.5), (-285.8, -373.9) (0.039, 0.020, 0.000)</w:t>
      </w:r>
    </w:p>
    <w:p>
      <w:r>
        <w:t>(-278.0, -383.3), (-279.3, -383.3), (-279.3, -381.3), (-279.7, -380.9), (-280.1, -381.3), (-280.5, -380.9), (-280.9, -380.9), (-280.9, -379.6), (-282.1, -378.4), (-282.1, -377.6), (-282.5, -377.2), (-283.0, -377.2), (-284.2, -376.0), (-285.0, -376.0), (-285.0, -375.5), (-285.8, -374.7), (-286.2, -375.1), (-286.6, -375.1), (-287.4, -376.0), (-288.3, -376.0), (-288.3, -375.5), (-289.1, -374.7), (-289.1, -372.3), (-288.7, -372.3), (-288.7, -373.1), (-289.1, -373.5), (-289.1, -373.9), (-288.7, -374.3), (-288.3, -374.3), (-287.9, -374.7), (-287.0, -374.7), (-286.6, -374.3), (-286.2, -374.3), (-285.8, -374.7), (-283.4, -374.7), (-283.0, -375.1), (-281.3, -375.1), (-280.9, -375.5), (-280.9, -376.0), (-280.5, -376.4), (-280.5, -377.2), (-280.1, -377.6), (-280.1, -378.0), (-278.9, -379.2), (-278.5, -379.2), (-278.5, -382.9) (0.067, 0.055, 0.027)</w:t>
      </w:r>
    </w:p>
    <w:p>
      <w:r>
        <w:t>(-288.7, -382.5), (-289.1, -382.5), (-289.5, -382.1), (-289.9, -382.1), (-290.3, -381.7), (-290.3, -378.8), (-289.5, -378.8), (-289.1, -379.2), (-288.7, -379.2), (-288.3, -379.6), (-288.3, -381.7), (-288.7, -382.1) (0.027, 0.043, 0.055)</w:t>
      </w:r>
    </w:p>
    <w:p>
      <w:r>
        <w:t>(-280.5, -400.1), (-282.1, -400.1), (-282.1, -399.3), (-282.5, -398.9), (-283.4, -398.9), (-283.8, -398.4), (-284.2, -398.4), (-284.6, -398.0), (-287.4, -398.0), (-287.9, -398.4), (-287.9, -398.0), (-288.3, -397.6), (-288.3, -396.4), (-288.7, -396.0), (-289.1, -396.0), (-289.1, -395.6), (-289.5, -395.2), (-289.9, -395.2), (-289.9, -394.8), (-290.7, -393.9), (-290.7, -393.5), (-291.1, -393.1), (-291.1, -392.7), (-291.5, -392.3), (-291.9, -392.3), (-291.9, -391.5), (-291.5, -391.1), (-291.5, -390.3), (-291.9, -389.9), (-291.9, -387.4), (-291.5, -387.4), (-291.1, -387.0), (-291.1, -385.4), (-290.7, -385.0), (-290.7, -384.5), (-290.3, -384.1), (-290.3, -382.9), (-291.1, -382.1), (-291.1, -376.4), (-290.7, -376.0), (-290.7, -375.5), (-289.9, -375.5), (-289.5, -375.1), (-289.1, -375.1), (-288.7, -375.5), (-288.7, -376.0), (-288.3, -376.4), (-287.4, -376.4), (-286.6, -375.5), (-286.2, -375.5), (-285.8, -375.1), (-285.4, -375.5), (-285.4, -376.0), (-285.0, -376.4), (-284.2, -376.4), (-283.0, -377.6), (-282.5, -377.6), (-282.5, -378.4), (-281.3, -379.6), (-281.3, -380.9), (-280.9, -381.3), (-280.5, -381.3), (-280.1, -381.7), (-279.7, -381.3), (-279.7, -383.3), (-279.3, -383.7), (-278.0, -383.7), (-277.6, -383.3), (-277.6, -385.8), (-276.8, -386.6), (-276.4, -386.6), (-276.4, -387.0), (-276.0, -387.4), (-276.0, -387.8), (-275.2, -388.6), (-275.2, -389.0), (-274.0, -390.3), (-273.5, -390.3), (-273.1, -390.7), (-273.1, -391.5), (-273.5, -391.9), (-273.5, -392.3), (-273.1, -392.7), (-273.1, -393.1), (-274.0, -393.1), (-274.4, -393.5), (-274.4, -393.9), (-275.2, -393.9), (-276.0, -394.8), (-276.0, -395.2), (-276.4, -395.6), (-276.4, -396.0), (-277.2, -396.0), (-277.6, -396.4), (-277.2, -396.8), (-277.6, -397.2), (-277.2, -397.6), (-277.6, -398.0), (-278.5, -397.2), (-279.3, -397.2), (-279.7, -397.6), (-279.7, -398.0), (-280.5, -398.9) (0.031, 0.035, 0.020)</w:t>
      </w:r>
    </w:p>
    <w:p>
      <w:r>
        <w:t>(-280.9, -398.0), (-282.1, -398.0), (-282.5, -397.6), (-283.4, -397.6), (-283.8, -398.0), (-284.2, -397.6), (-287.9, -397.6), (-287.9, -397.2), (-287.4, -396.8), (-287.4, -396.4), (-287.9, -396.0), (-287.9, -395.6), (-288.3, -395.2), (-288.3, -394.4), (-288.7, -393.9), (-288.7, -392.7), (-289.1, -392.3), (-289.5, -392.7), (-289.5, -393.1), (-290.3, -393.1), (-290.3, -391.5), (-290.7, -391.1), (-290.7, -387.4), (-290.3, -387.0), (-290.3, -386.6), (-289.9, -386.2), (-289.9, -385.4), (-289.1, -385.4), (-288.7, -385.8), (-288.3, -385.8), (-287.9, -386.2), (-286.6, -386.2), (-286.2, -386.6), (-286.2, -388.2), (-285.8, -388.6), (-285.4, -388.6), (-285.0, -388.2), (-282.5, -388.2), (-282.1, -388.6), (-280.5, -388.6), (-280.5, -390.3), (-280.1, -390.7), (-280.1, -391.9), (-279.3, -392.7), (-278.9, -392.7), (-278.9, -393.1), (-279.3, -393.5), (-279.3, -393.9), (-280.1, -393.9), (-280.5, -394.4), (-280.5, -397.2), (-280.9, -397.6) (0.027, 0.043, 0.055)</w:t>
      </w:r>
    </w:p>
    <w:p>
      <w:r>
        <w:t>(-284.2, -399.3), (-284.2, -398.9), (-283.8, -398.9), (-283.8, -399.3) (0.004, 0.016, 0.000)</w:t>
      </w:r>
    </w:p>
    <w:p>
      <w:r>
        <w:t>(-285.0, -400.1), (-285.0, -398.4), (-284.6, -398.4), (-284.6, -399.3), (-284.2, -399.7), (-283.8, -399.7), (-283.4, -399.3), (-282.5, -399.3), (-282.5, -400.1), (-282.1, -400.5), (-280.5, -400.5), (-280.1, -400.1), (-280.1, -398.9), (-279.7, -398.4), (-278.5, -398.4), (-278.5, -399.3), (-279.3, -399.3), (-279.7, -398.9), (-280.1, -399.3), (-280.1, -400.1), (-280.5, -400.5), (-280.5, -400.9), (-282.1, -400.9), (-282.5, -401.3), (-283.0, -401.3), (-283.0, -400.5), (-283.4, -400.1) (0.012, 0.035, 0.008)</w:t>
      </w:r>
    </w:p>
    <w:p>
      <w:r>
        <w:t>(-285.0, -421.8), (-285.0, -419.3), (-284.6, -419.3), (-284.2, -419.7), (-283.8, -419.3), (-283.8, -418.5), (-284.2, -418.1), (-284.2, -417.3), (-283.8, -417.7), (-283.4, -417.7), (-283.0, -417.3), (-283.0, -414.4), (-282.5, -414.0), (-282.5, -413.6), (-283.0, -413.2), (-283.0, -412.3), (-282.5, -412.3), (-282.1, -411.9), (-282.1, -411.5), (-281.3, -411.5), (-280.9, -411.1), (-280.9, -410.3), (-278.5, -410.3), (-278.0, -409.9), (-278.0, -409.5), (-277.6, -409.1), (-277.6, -408.7), (-276.4, -408.7), (-276.0, -408.3), (-276.0, -406.6), (-274.4, -406.6), (-274.4, -407.0), (-274.0, -407.4), (-273.5, -407.4), (-273.5, -407.8), (-273.1, -408.3), (-272.7, -408.3), (-272.3, -408.7), (-271.9, -408.3), (-271.9, -407.4), (-271.5, -407.4), (-271.5, -407.8), (-271.1, -408.3), (-270.7, -408.3), (-270.7, -411.9), (-271.9, -411.9), (-272.3, -412.3), (-272.3, -414.4), (-271.9, -414.8), (-271.9, -415.2), (-272.3, -415.6), (-272.3, -418.1), (-272.7, -418.5), (-272.7, -418.9), (-273.1, -418.9), (-273.5, -419.3), (-273.5, -420.9), (-274.0, -420.9), (-274.4, -421.3), (-274.4, -421.8), (-274.0, -422.2), (-273.5, -422.2), (-273.1, -422.6), (-272.7, -422.6), (-272.7, -423.0), (-274.4, -423.0), (-274.8, -422.6), (-275.2, -422.6), (-275.6, -423.0), (-276.8, -423.0), (-277.2, -423.4), (-279.7, -423.4), (-280.5, -422.6), (-280.9, -422.6), (-281.3, -422.2), (-284.2, -422.2), (-284.6, -421.8) (0.031, 0.035, 0.020)</w:t>
      </w:r>
    </w:p>
    <w:p>
      <w:r>
        <w:t>(-275.2, -416.0), (-276.0, -416.0), (-276.0, -415.6), (-276.4, -415.2), (-277.2, -415.2), (-277.2, -414.4), (-276.4, -414.4), (-276.0, -414.8), (-275.2, -414.8) (0.027, 0.043, 0.055)</w:t>
      </w:r>
    </w:p>
    <w:p>
      <w:r>
        <w:t>(-272.3, -423.0), (-272.3, -422.6), (-272.7, -422.2), (-273.1, -422.2), (-273.5, -421.8), (-274.0, -421.8), (-274.0, -421.3), (-273.5, -421.3), (-273.1, -420.9), (-273.1, -419.3), (-272.7, -419.3), (-272.3, -418.9), (-272.3, -418.5), (-272.3, -418.9), (-272.7, -419.3), (-272.7, -420.1), (-272.3, -420.5), (-272.3, -420.9), (-273.1, -420.9), (-273.5, -421.3), (-273.5, -421.8), (-273.1, -422.2), (-272.7, -422.2), (-272.3, -422.6) (0.012, 0.035, 0.008)</w:t>
      </w:r>
    </w:p>
    <w:p>
      <w:r>
        <w:t>(-287.0, -421.8), (-287.0, -421.3), (-286.2, -421.3), (-285.8, -420.9), (-285.8, -418.5), (-285.4, -418.5), (-285.0, -418.1), (-285.0, -416.4), (-284.6, -416.4), (-284.2, -416.8), (-283.8, -416.4), (-283.8, -415.6), (-284.2, -415.2), (-284.2, -414.8), (-283.4, -414.0), (-283.4, -412.3), (-283.0, -411.9), (-283.0, -411.5), (-282.5, -411.5), (-282.1, -411.1), (-282.1, -410.7), (-281.7, -410.3), (-281.3, -410.3), (-280.9, -409.9), (-280.5, -409.9), (-280.1, -409.5), (-278.5, -409.5), (-278.5, -409.9), (-280.9, -409.9), (-281.3, -410.3), (-281.3, -411.1), (-282.1, -411.1), (-282.5, -411.5), (-282.5, -411.9), (-283.0, -411.9), (-283.4, -412.3), (-283.4, -413.2), (-283.0, -413.6), (-283.0, -414.0), (-283.4, -414.4), (-283.4, -417.3), (-283.8, -417.3), (-284.2, -416.8), (-284.6, -417.3), (-284.6, -418.1), (-284.2, -418.5), (-284.2, -419.3), (-284.6, -418.9), (-285.0, -418.9), (-285.4, -419.3), (-285.4, -421.8), (-285.0, -422.2), (-284.6, -422.2), (-284.2, -422.6), (-281.3, -422.6), (-280.9, -423.0), (-280.5, -423.0), (-280.1, -423.4), (-280.5, -423.4), (-281.3, -422.6), (-284.2, -422.6), (-284.6, -422.2), (-285.0, -422.2), (-285.4, -421.8) (0.012, 0.035, 0.008)</w:t>
      </w:r>
    </w:p>
    <w:p>
      <w:r>
        <w:t>(-257.2, -418.5), (-257.6, -418.1), (-258.0, -418.1), (-258.0, -417.7), (-258.4, -417.3), (-258.8, -417.3), (-259.2, -416.8), (-259.2, -415.6), (-258.8, -415.6), (-258.8, -416.0), (-258.4, -416.4), (-257.2, -416.4) (0.031, 0.035, 0.020)</w:t>
      </w:r>
    </w:p>
    <w:p>
      <w:r>
        <w:t>(-237.6, -423.0), (-239.6, -423.0), (-239.6, -422.6), (-240.4, -421.8), (-240.8, -421.8), (-241.2, -421.3), (-242.1, -421.3), (-242.1, -420.1), (-242.5, -419.7), (-242.9, -419.7), (-243.3, -419.3), (-243.7, -419.3), (-244.1, -418.9), (-244.9, -418.9), (-244.9, -417.3), (-245.3, -416.8), (-245.7, -416.8), (-246.2, -417.3), (-246.6, -416.8), (-247.0, -416.8), (-247.0, -416.4), (-247.4, -416.0), (-248.2, -416.0), (-248.2, -415.6), (-249.0, -414.8), (-248.6, -414.8), (-248.2, -414.4), (-246.6, -414.4), (-246.6, -416.0), (-246.2, -416.4), (-244.1, -416.4), (-244.1, -416.8), (-243.7, -417.3), (-243.7, -417.7), (-243.3, -418.1), (-243.3, -418.5), (-242.9, -418.9), (-241.7, -418.9), (-241.2, -419.3), (-240.4, -419.3), (-240.0, -419.7), (-239.2, -419.7), (-238.8, -420.1), (-238.4, -420.1), (-238.0, -419.7), (-236.7, -419.7), (-236.3, -419.3), (-236.3, -419.7), (-236.7, -420.1), (-238.0, -420.1), (-238.4, -420.5), (-238.4, -421.8), (-238.0, -422.2), (-237.6, -422.2) (0.110, 0.071, 0.027)</w:t>
      </w:r>
    </w:p>
    <w:p>
      <w:r>
        <w:t>(-234.7, -420.1), (-234.7, -419.7), (-235.1, -419.3), (-234.7, -419.3), (-233.9, -418.5), (-233.5, -418.5), (-233.1, -418.1), (-233.1, -417.7), (-232.7, -417.3), (-232.7, -416.8), (-232.7, -419.7), (-233.9, -419.7), (-234.3, -420.1) (0.110, 0.071, 0.027)</w:t>
      </w:r>
    </w:p>
    <w:p>
      <w:r>
        <w:t>(-232.7, -414.0), (-234.3, -414.0), (-234.3, -413.6), (-233.9, -413.2), (-233.9, -412.3), (-234.3, -411.9), (-234.3, -411.5), (-233.9, -411.1), (-233.9, -409.5), (-234.3, -409.1), (-234.3, -408.7), (-234.3, -409.1), (-233.9, -409.5), (-233.5, -409.5), (-233.5, -411.1), (-233.1, -411.5), (-232.7, -411.5) (0.110, 0.071, 0.027)</w:t>
      </w:r>
    </w:p>
    <w:p>
      <w:r>
        <w:t>(-222.8, -415.2), (-223.3, -414.8), (-222.8, -414.4), (-222.4, -414.4), (-222.4, -415.2) (0.031, 0.035, 0.020)</w:t>
      </w:r>
    </w:p>
    <w:p>
      <w:r>
        <w:t>(-202.8, -417.7), (-203.2, -417.3), (-203.2, -416.4), (-203.6, -416.0), (-203.6, -415.2), (-204.0, -414.8), (-204.0, -414.4), (-204.4, -414.0), (-204.9, -414.0), (-204.9, -413.6), (-205.3, -413.2), (-205.3, -410.3), (-205.7, -409.9), (-205.7, -409.1), (-206.1, -408.7), (-205.7, -409.1), (-205.7, -409.5), (-205.3, -409.9), (-205.3, -411.1), (-204.9, -411.5), (-204.4, -411.5), (-204.4, -411.9), (-204.0, -412.3), (-203.6, -412.3), (-203.6, -416.0), (-203.2, -416.4), (-203.2, -417.3) (0.039, 0.020, 0.000)</w:t>
      </w:r>
    </w:p>
    <w:p>
      <w:r>
        <w:t>(-200.4, -411.9), (-201.2, -411.1), (-201.2, -407.4), (-200.8, -407.0), (-200.8, -405.4), (-200.4, -405.0), (-200.4, -404.6), (-200.4, -407.0), (-200.8, -407.4), (-200.8, -411.1), (-200.4, -411.5) (0.082, 0.090, 0.098)</w:t>
      </w:r>
    </w:p>
    <w:p>
      <w:r>
        <w:t>(-200.4, -427.1), (-200.4, -422.6), (-199.9, -422.2), (-199.9, -421.3), (-200.4, -420.9), (-200.4, -418.5), (-200.8, -418.1), (-200.8, -417.7), (-201.2, -417.3), (-201.2, -416.4), (-201.6, -416.0), (-201.6, -414.8), (-202.0, -414.4), (-202.0, -413.6), (-202.4, -413.2), (-202.4, -412.3), (-202.8, -411.9), (-202.8, -411.5), (-203.2, -411.1), (-203.2, -410.7), (-203.6, -410.3), (-203.6, -408.3), (-204.0, -407.8), (-204.0, -407.4), (-204.9, -406.6), (-205.3, -407.0), (-205.3, -406.6), (-205.7, -406.2), (-205.7, -405.8), (-206.1, -405.4), (-206.1, -404.2), (-205.7, -403.8), (-205.7, -403.4), (-205.3, -402.9), (-205.3, -402.5), (-204.4, -402.5), (-204.0, -402.1), (-203.2, -402.1), (-202.8, -401.7), (-202.8, -400.5), (-202.4, -400.1), (-202.4, -398.4), (-202.8, -398.0), (-202.8, -395.2), (-202.4, -394.8), (-202.4, -393.5), (-202.0, -393.1), (-202.0, -392.3), (-201.6, -392.3), (-201.2, -391.9), (-201.2, -391.5), (-201.2, -391.9), (-201.6, -392.3), (-201.6, -393.1), (-201.2, -393.5), (-201.2, -397.6), (-202.0, -398.4), (-202.0, -399.3), (-202.4, -399.7), (-202.4, -400.1), (-202.0, -400.5), (-202.0, -401.3), (-202.4, -401.7), (-202.4, -402.9), (-202.8, -403.4), (-202.8, -404.2), (-203.2, -404.6), (-203.2, -405.8), (-202.8, -406.2), (-202.8, -407.0), (-203.2, -407.4), (-203.2, -408.3), (-202.8, -408.7), (-202.8, -409.1), (-203.2, -409.5), (-203.2, -410.3), (-202.8, -410.7), (-202.8, -411.5), (-201.2, -413.2), (-201.2, -414.4), (-200.8, -414.8), (-200.8, -417.3), (-200.4, -417.7), (-200.4, -420.9), (-199.9, -421.3), (-199.9, -424.2), (-200.4, -424.6) (0.067, 0.055, 0.027)</w:t>
      </w:r>
    </w:p>
    <w:p>
      <w:r>
        <w:t>(-199.9, -402.1), (-199.9, -401.3), (-199.5, -401.3), (-199.5, -402.1) (0.110, 0.071, 0.027)</w:t>
      </w:r>
    </w:p>
    <w:p>
      <w:r>
        <w:t>(-199.9, -413.6), (-199.9, -411.5), (-200.4, -411.1), (-200.4, -407.4), (-199.9, -407.0), (-199.9, -402.5), (-199.5, -402.5), (-199.1, -402.1), (-199.1, -401.3), (-199.5, -400.9), (-199.9, -400.9), (-199.9, -398.9), (-199.5, -398.9), (-199.1, -398.4), (-198.7, -398.4), (-198.3, -398.0), (-198.3, -397.6), (-199.5, -396.4), (-199.5, -394.8), (-198.3, -393.5), (-198.3, -391.5), (-198.7, -391.1), (-198.7, -390.7), (-198.3, -390.7), (-197.9, -390.3), (-197.5, -390.3), (-197.1, -389.9), (-197.1, -389.4), (-196.3, -390.3), (-195.9, -389.9), (-195.9, -388.6), (-195.0, -388.6), (-194.6, -388.2), (-194.6, -389.9), (-195.0, -389.9), (-195.4, -390.3), (-196.3, -390.3), (-197.1, -391.1), (-197.1, -391.9), (-197.9, -392.7), (-197.9, -393.9), (-198.3, -394.4), (-198.3, -394.8), (-198.7, -395.2), (-198.7, -396.0), (-198.3, -396.4), (-198.3, -396.8), (-197.9, -397.2), (-197.9, -398.0), (-198.3, -398.4), (-198.3, -403.4), (-199.5, -404.6), (-199.5, -405.0), (-199.9, -405.4), (-199.9, -408.3), (-200.4, -408.7), (-200.4, -409.9), (-199.9, -410.3) (0.133, 0.094, 0.051)</w:t>
      </w:r>
    </w:p>
    <w:p>
      <w:r>
        <w:t>(-199.9, -398.4), (-199.9, -398.0), (-199.5, -397.6), (-200.4, -396.8), (-199.9, -396.4), (-199.9, -395.6), (-200.8, -394.8), (-200.8, -393.5), (-201.2, -393.1), (-201.2, -392.3), (-200.8, -391.9), (-200.8, -391.5), (-201.2, -391.1), (-201.2, -390.3), (-201.6, -389.9), (-201.6, -389.4), (-200.8, -388.6), (-200.4, -388.6), (-199.9, -388.2), (-199.9, -387.8), (-199.1, -387.0), (-199.1, -386.6), (-198.7, -386.6), (-198.7, -387.0), (-198.3, -387.4), (-198.3, -387.8), (-197.9, -388.2), (-197.9, -389.0), (-197.5, -389.4), (-197.5, -389.9), (-197.9, -389.9), (-198.3, -390.3), (-198.7, -390.3), (-199.1, -390.7), (-199.1, -391.1), (-198.7, -391.5), (-198.7, -393.5), (-199.9, -394.8), (-199.9, -396.4), (-198.7, -397.6), (-198.7, -398.0), (-199.1, -398.0), (-199.5, -398.4) (0.110, 0.071, 0.027)</w:t>
      </w:r>
    </w:p>
    <w:p>
      <w:r>
        <w:t>(-208.9, -387.0), (-208.9, -386.6), (-208.5, -386.6), (-208.5, -387.0) (0.071, 0.035, 0.004)</w:t>
      </w:r>
    </w:p>
    <w:p>
      <w:r>
        <w:t>(-207.7, -405.4), (-207.7, -404.6), (-208.1, -404.2), (-208.1, -403.4), (-207.7, -402.9), (-207.7, -402.5), (-208.1, -402.1), (-208.1, -400.5), (-208.5, -400.1), (-209.8, -400.1), (-209.8, -399.7), (-210.2, -399.3), (-210.2, -398.4), (-209.8, -398.4), (-209.4, -398.0), (-209.4, -397.2), (-208.5, -397.2), (-208.1, -396.8), (-208.1, -395.6), (-206.9, -395.6), (-206.9, -396.4), (-207.3, -396.8), (-207.3, -398.4), (-207.7, -398.9), (-207.7, -399.3), (-207.3, -399.7), (-207.3, -401.3), (-207.7, -401.7) (0.004, 0.016, 0.000)</w:t>
      </w:r>
    </w:p>
    <w:p>
      <w:r>
        <w:t>(-190.5, -446.3), (-190.5, -445.9), (-191.4, -445.1), (-192.2, -445.1), (-192.6, -445.5), (-192.6, -445.9), (-193.0, -445.9), (-193.0, -445.5), (-193.4, -445.1), (-193.8, -445.1), (-193.8, -444.2), (-195.0, -443.0), (-195.0, -442.6), (-195.4, -442.2), (-196.3, -442.2), (-196.7, -441.8), (-196.7, -441.4), (-197.1, -441.0), (-197.1, -440.6), (-197.5, -440.2), (-197.5, -438.5), (-197.9, -438.1), (-197.9, -430.3), (-197.5, -429.9), (-197.5, -425.4), (-197.9, -425.0), (-197.9, -418.9), (-198.3, -418.5), (-198.3, -417.3), (-198.7, -416.8), (-198.7, -414.8), (-199.5, -414.0), (-199.5, -410.3), (-199.9, -409.9), (-199.9, -408.7), (-199.5, -408.3), (-199.5, -405.4), (-199.1, -405.0), (-199.1, -404.6), (-197.9, -403.4), (-197.9, -398.4), (-197.5, -398.0), (-197.5, -397.2), (-197.9, -396.8), (-197.9, -396.4), (-198.3, -396.0), (-198.3, -395.2), (-197.9, -394.8), (-197.9, -394.4), (-197.5, -393.9), (-197.5, -392.7), (-196.7, -391.9), (-196.7, -391.1), (-196.3, -390.7), (-195.4, -390.7), (-195.0, -390.3), (-194.6, -390.3), (-194.2, -389.9), (-194.2, -388.2), (-193.8, -387.8), (-193.8, -387.4), (-193.4, -387.0), (-193.4, -386.6), (-192.2, -386.6), (-192.2, -387.0), (-192.6, -387.4), (-192.6, -387.8), (-191.8, -388.6), (-191.4, -388.6), (-190.5, -387.8), (-190.5, -387.0), (-190.5, -387.8), (-191.0, -388.2), (-191.0, -388.6), (-191.8, -388.6), (-192.6, -389.4), (-192.6, -389.9), (-192.2, -390.3), (-192.2, -390.7), (-192.6, -391.1), (-192.6, -391.5), (-193.0, -391.9), (-193.0, -392.7), (-193.8, -392.7), (-194.2, -393.1), (-194.2, -393.9), (-193.4, -394.8), (-193.4, -395.2), (-193.8, -395.6), (-193.8, -396.0), (-194.2, -396.4), (-194.2, -396.8), (-194.6, -397.2), (-194.6, -398.4), (-195.4, -399.3), (-195.4, -402.1), (-195.9, -402.5), (-195.9, -405.0), (-196.3, -405.4), (-196.3, -405.8), (-195.4, -406.6), (-195.4, -412.8), (-196.3, -413.6), (-196.3, -414.8), (-197.1, -414.8), (-197.5, -415.2), (-197.5, -418.1), (-197.1, -418.5), (-197.1, -418.9), (-196.7, -419.3), (-196.3, -419.3), (-195.9, -418.9), (-195.9, -417.3), (-195.4, -417.3), (-195.4, -420.9), (-195.9, -421.3), (-195.0, -422.2), (-195.0, -422.6), (-194.6, -423.0), (-194.6, -423.8), (-195.4, -424.6), (-195.4, -428.3), (-195.9, -428.7), (-195.9, -429.1), (-196.3, -429.5), (-196.3, -429.9), (-195.9, -430.3), (-195.4, -430.3), (-195.0, -430.7), (-194.6, -430.7), (-194.6, -434.0), (-195.0, -434.4), (-195.0, -438.1), (-194.6, -438.5), (-194.6, -440.2), (-194.2, -440.6), (-194.2, -441.0), (-193.4, -441.8), (-193.0, -441.8), (-193.0, -442.2), (-192.6, -442.6), (-192.6, -443.4), (-191.4, -444.6), (-191.0, -444.6), (-190.5, -445.1) (0.149, 0.118, 0.086)</w:t>
      </w:r>
    </w:p>
    <w:p>
      <w:r>
        <w:t>(-192.6, -470.0), (-192.6, -468.4), (-193.0, -468.0), (-193.0, -462.6), (-194.2, -461.4), (-194.2, -460.6), (-194.6, -460.2), (-195.0, -460.2), (-195.4, -459.8), (-197.1, -459.8), (-197.5, -459.4), (-197.5, -457.3), (-197.9, -456.9), (-197.9, -456.1), (-199.1, -454.9), (-199.1, -454.5), (-199.9, -453.6), (-199.9, -452.4), (-200.4, -452.0), (-200.4, -451.6), (-202.0, -450.0), (-202.0, -449.6), (-202.4, -449.1), (-202.8, -449.1), (-202.8, -446.7), (-202.4, -446.3), (-202.4, -443.4), (-202.8, -443.0), (-202.8, -440.6), (-203.2, -440.2), (-203.2, -438.5), (-204.0, -437.7), (-204.0, -436.5), (-203.6, -436.1), (-203.6, -435.7), (-203.2, -435.2), (-203.2, -433.6), (-202.8, -433.2), (-202.8, -430.3), (-202.4, -429.9), (-202.4, -428.3), (-202.0, -427.9), (-202.0, -425.4), (-201.6, -425.0), (-201.6, -424.2), (-202.0, -423.8), (-202.0, -422.2), (-201.6, -421.8), (-201.6, -420.5), (-202.0, -420.1), (-202.0, -418.5), (-202.4, -418.1), (-202.4, -417.7), (-202.8, -417.3), (-202.8, -416.4), (-203.2, -416.0), (-203.2, -412.3), (-203.6, -411.9), (-204.0, -411.9), (-204.0, -411.5), (-204.4, -411.1), (-204.9, -411.1), (-204.9, -409.9), (-205.3, -409.5), (-205.3, -409.1), (-206.1, -408.3), (-206.9, -408.3), (-208.1, -407.0), (-208.1, -406.6), (-208.9, -405.8), (-211.8, -405.8), (-211.8, -403.4), (-211.4, -403.4), (-211.0, -402.9), (-211.0, -402.5), (-208.5, -402.5), (-208.5, -405.0), (-208.1, -405.4), (-208.1, -405.8), (-207.7, -406.2), (-206.9, -405.4), (-206.9, -401.3), (-206.5, -400.9), (-206.5, -400.5), (-206.9, -400.1), (-206.9, -398.9), (-206.5, -398.9), (-206.1, -398.4), (-205.7, -398.4), (-205.3, -398.9), (-204.9, -398.4), (-204.0, -398.4), (-203.6, -398.9), (-203.2, -398.4), (-203.2, -396.4), (-203.2, -398.0), (-202.8, -398.4), (-202.8, -400.1), (-203.2, -400.5), (-203.2, -401.7), (-204.0, -401.7), (-204.4, -402.1), (-205.3, -402.1), (-205.7, -402.5), (-205.7, -402.9), (-206.1, -403.4), (-206.1, -403.8), (-206.5, -404.2), (-206.5, -405.4), (-206.1, -405.8), (-206.1, -406.2), (-205.7, -406.6), (-205.7, -407.0), (-205.3, -407.4), (-204.9, -407.0), (-204.4, -407.4), (-204.4, -407.8), (-204.0, -408.3), (-204.0, -410.3), (-203.6, -410.7), (-203.6, -411.1), (-203.2, -411.5), (-203.2, -411.9), (-202.8, -412.3), (-202.8, -413.2), (-202.4, -413.6), (-202.4, -414.4), (-202.0, -414.8), (-202.0, -416.0), (-201.6, -416.4), (-201.6, -417.3), (-201.2, -417.7), (-201.2, -418.1), (-200.8, -418.5), (-200.8, -420.9), (-200.4, -421.3), (-200.4, -422.2), (-200.8, -422.6), (-200.8, -427.1), (-201.2, -427.5), (-201.2, -428.3), (-201.6, -428.7), (-201.6, -429.5), (-202.4, -430.3), (-202.4, -434.0), (-202.8, -434.4), (-202.8, -438.1), (-202.4, -438.5), (-202.4, -440.2), (-202.0, -440.6), (-201.6, -440.6), (-201.6, -444.2), (-202.0, -444.6), (-202.0, -445.9), (-201.6, -446.3), (-201.6, -447.9), (-200.8, -448.7), (-200.4, -448.7), (-199.9, -449.1), (-199.5, -449.1), (-199.1, -449.6), (-199.1, -450.0), (-198.7, -450.4), (-198.7, -451.2), (-198.3, -451.6), (-198.3, -454.1), (-197.1, -455.3), (-196.7, -455.3), (-196.3, -455.7), (-196.3, -456.1), (-195.9, -456.5), (-194.2, -456.5), (-194.2, -456.9), (-193.8, -457.3), (-193.8, -460.2), (-193.4, -460.6), (-193.4, -462.2), (-193.0, -462.6), (-192.6, -462.6), (-192.6, -465.1), (-192.2, -465.5), (-191.8, -465.1), (-191.8, -462.6), (-191.8, -465.1), (-192.2, -465.5), (-192.2, -468.0), (-192.6, -468.4) (0.031, 0.035, 0.020)</w:t>
      </w:r>
    </w:p>
    <w:p>
      <w:r>
        <w:t>(-202.8, -446.3), (-202.8, -443.4), (-203.2, -443.0), (-203.2, -441.4), (-203.6, -441.0), (-203.6, -440.6), (-204.0, -440.2), (-204.0, -438.5), (-204.4, -438.1), (-204.9, -438.1), (-204.9, -436.5), (-204.4, -436.1), (-204.4, -435.7), (-204.0, -435.2), (-204.0, -434.4), (-203.6, -434.0), (-203.6, -433.6), (-203.2, -433.2), (-203.2, -429.5), (-202.8, -429.1), (-202.8, -427.5), (-202.4, -427.1), (-202.4, -425.4), (-202.0, -425.0), (-202.0, -424.2), (-202.4, -423.8), (-202.4, -423.0), (-202.4, -423.8), (-202.0, -424.2), (-202.0, -425.0), (-202.4, -425.4), (-202.4, -427.9), (-202.8, -428.3), (-202.8, -429.9), (-203.2, -430.3), (-203.2, -433.2), (-203.6, -433.6), (-203.6, -435.2), (-204.0, -435.7), (-204.0, -436.1), (-204.4, -436.5), (-204.4, -437.7), (-203.6, -438.5), (-203.6, -440.2), (-203.2, -440.6), (-203.2, -443.0), (-202.8, -443.4) (0.012, 0.035, 0.008)</w:t>
      </w:r>
    </w:p>
    <w:p>
      <w:r>
        <w:t>(-200.8, -446.3), (-201.2, -445.9), (-201.6, -445.9), (-201.6, -444.6), (-201.2, -444.2), (-201.2, -440.6), (-201.6, -440.2), (-201.6, -438.5), (-202.0, -438.1), (-202.0, -432.4), (-201.6, -432.0), (-201.6, -430.3), (-201.2, -429.9), (-201.6, -430.3), (-201.6, -435.2), (-202.0, -435.7), (-202.0, -437.7), (-201.6, -438.1), (-201.2, -438.1), (-200.8, -438.5), (-200.8, -441.0), (-201.2, -441.4), (-201.2, -445.9) (0.067, 0.055, 0.027)</w:t>
      </w:r>
    </w:p>
    <w:p>
      <w:r>
        <w:t>(-197.1, -433.2), (-197.1, -430.7), (-196.7, -430.7), (-196.7, -433.2) (0.133, 0.137, 0.137)</w:t>
      </w:r>
    </w:p>
    <w:p>
      <w:r>
        <w:t>(-193.0, -437.7), (-193.0, -436.5), (-192.6, -436.5), (-192.6, -437.7) (0.212, 0.180, 0.145)</w:t>
      </w:r>
    </w:p>
    <w:p>
      <w:r>
        <w:t>(-184.4, -498.2), (-184.8, -497.8), (-185.2, -498.2), (-185.6, -498.2), (-186.0, -497.8), (-186.0, -497.4), (-188.1, -495.4), (-188.1, -494.5), (-188.5, -494.1), (-188.5, -492.5), (-188.9, -492.1), (-188.9, -491.7), (-189.3, -491.3), (-189.3, -486.8), (-189.7, -486.4), (-189.7, -485.5), (-190.1, -485.1), (-190.1, -483.5), (-190.5, -483.1), (-190.5, -480.6), (-190.1, -480.2), (-190.1, -470.4), (-190.5, -470.0), (-190.5, -467.5), (-190.1, -467.1), (-190.1, -464.3), (-189.7, -463.9), (-189.7, -459.4), (-190.1, -459.0), (-190.1, -457.7), (-191.0, -456.9), (-191.4, -456.9), (-191.8, -456.5), (-191.8, -456.1), (-192.6, -455.3), (-193.4, -455.3), (-193.4, -454.5), (-193.8, -454.1), (-194.2, -454.1), (-194.2, -451.6), (-194.6, -451.2), (-195.9, -451.2), (-196.3, -451.6), (-196.3, -452.0), (-196.7, -452.0), (-196.7, -451.2), (-197.5, -450.4), (-197.9, -450.4), (-197.9, -449.6), (-199.1, -448.3), (-199.1, -447.1), (-199.5, -446.7), (-199.9, -446.7), (-200.8, -445.9), (-200.8, -441.4), (-200.4, -441.0), (-200.4, -438.5), (-201.2, -437.7), (-201.6, -437.7), (-201.6, -435.7), (-201.2, -435.2), (-201.2, -430.3), (-200.8, -429.9), (-200.8, -428.7), (-200.4, -428.3), (-200.4, -427.5), (-199.9, -427.1), (-199.9, -424.6), (-199.5, -424.2), (-199.5, -421.3), (-199.9, -420.9), (-199.9, -417.7), (-200.4, -417.3), (-200.4, -414.8), (-200.8, -414.4), (-200.8, -413.2), (-202.4, -411.5), (-202.4, -410.7), (-202.8, -410.3), (-202.8, -409.5), (-202.4, -409.1), (-202.4, -408.7), (-202.8, -408.3), (-202.8, -407.4), (-202.4, -407.0), (-202.4, -406.2), (-202.8, -405.8), (-202.8, -404.6), (-202.4, -404.2), (-202.4, -403.4), (-202.0, -402.9), (-202.0, -401.7), (-201.6, -401.3), (-201.6, -400.5), (-202.0, -400.1), (-202.0, -399.7), (-201.6, -399.3), (-201.6, -398.4), (-200.8, -397.6), (-200.8, -395.2), (-200.4, -395.6), (-200.4, -396.4), (-200.8, -396.8), (-199.9, -397.6), (-200.4, -398.0), (-200.4, -398.9), (-200.8, -399.3), (-200.4, -399.7), (-200.4, -404.2), (-200.8, -404.6), (-200.8, -405.0), (-201.2, -405.4), (-201.2, -407.0), (-201.6, -407.4), (-201.6, -411.1), (-200.4, -412.3), (-200.4, -414.4), (-199.9, -414.8), (-199.9, -416.8), (-199.5, -417.3), (-199.5, -418.9), (-199.1, -419.3), (-199.1, -427.1), (-199.5, -427.5), (-199.5, -434.0), (-199.9, -434.4), (-199.9, -434.8), (-200.4, -435.2), (-200.4, -438.1), (-199.9, -438.5), (-199.9, -441.0), (-199.5, -441.4), (-199.5, -442.2), (-199.9, -442.6), (-199.9, -443.0), (-199.5, -443.4), (-199.1, -443.4), (-199.1, -443.8), (-198.7, -444.2), (-198.7, -445.9), (-197.9, -446.7), (-197.5, -446.7), (-196.7, -447.5), (-196.7, -447.9), (-196.3, -448.3), (-195.4, -448.3), (-195.0, -448.7), (-194.6, -448.7), (-193.8, -449.6), (-193.4, -449.6), (-193.0, -450.0), (-192.6, -450.0), (-192.6, -450.4), (-192.2, -450.8), (-192.2, -454.1), (-191.8, -454.5), (-191.0, -454.5), (-190.5, -454.9), (-190.5, -455.3), (-190.1, -455.7), (-189.7, -455.7), (-189.7, -456.1), (-189.3, -456.5), (-188.9, -456.1), (-188.5, -456.1), (-188.1, -455.7), (-188.1, -455.3), (-187.3, -455.3), (-187.3, -458.1), (-187.7, -458.6), (-187.7, -459.0), (-188.1, -459.4), (-188.1, -459.8), (-188.5, -460.2), (-188.5, -461.8), (-188.9, -461.8), (-189.3, -462.2), (-189.3, -465.1), (-189.7, -465.5), (-189.7, -467.1), (-190.1, -467.5), (-190.1, -478.2), (-189.7, -478.6), (-189.7, -479.8), (-190.1, -480.2), (-190.1, -483.5), (-189.7, -483.9), (-189.7, -484.3), (-189.3, -484.7), (-189.3, -485.1), (-188.9, -485.5), (-188.9, -488.4), (-188.5, -488.8), (-188.5, -490.9), (-187.7, -491.7), (-187.7, -492.9), (-187.3, -493.3), (-187.3, -494.5), (-186.9, -494.9), (-186.5, -494.9), (-186.0, -495.4), (-186.0, -496.2), (-185.6, -496.6), (-185.2, -496.6), (-184.4, -497.4) (0.067, 0.067, 0.059)</w:t>
      </w:r>
    </w:p>
    <w:p>
      <w:r>
        <w:t>(-197.1, -452.0), (-197.1, -451.6), (-197.5, -451.2), (-197.5, -450.8), (-197.1, -451.2) (0.067, 0.055, 0.027)</w:t>
      </w:r>
    </w:p>
    <w:p>
      <w:r>
        <w:t>(-192.6, -461.4), (-193.0, -461.0), (-193.0, -460.6), (-193.4, -460.2), (-193.4, -457.3), (-193.8, -456.9), (-193.8, -456.5), (-194.2, -456.1), (-195.9, -456.1), (-195.9, -455.7), (-196.7, -454.9), (-197.1, -454.9), (-197.9, -454.1), (-197.9, -451.6), (-198.3, -451.2), (-198.3, -450.4), (-198.7, -450.0), (-198.7, -449.6), (-199.5, -448.7), (-199.9, -448.7), (-200.4, -448.3), (-200.8, -448.3), (-201.2, -447.9), (-201.2, -446.3), (-200.8, -446.7), (-200.4, -446.7), (-199.9, -447.1), (-199.5, -447.1), (-199.5, -448.3), (-198.3, -449.6), (-198.3, -450.4), (-197.9, -450.8), (-197.9, -451.2), (-197.5, -451.6), (-197.5, -452.0), (-197.1, -452.4), (-196.3, -452.4), (-195.9, -452.0), (-195.9, -451.6), (-194.6, -451.6), (-194.6, -454.1), (-194.2, -454.5), (-193.8, -454.5), (-193.8, -455.3), (-193.4, -455.7), (-192.6, -455.7), (-192.6, -456.1), (-192.2, -456.5), (-192.2, -456.9), (-192.6, -457.3), (-192.6, -458.1), (-192.2, -458.6), (-192.2, -461.0) (0.039, 0.059, 0.024)</w:t>
      </w:r>
    </w:p>
    <w:p>
      <w:r>
        <w:t>(-193.4, -465.1), (-193.4, -462.6), (-194.2, -461.8), (-194.6, -461.8), (-195.9, -460.6), (-196.3, -460.6), (-196.7, -460.2), (-197.9, -460.2), (-198.3, -459.8), (-198.3, -458.6), (-197.9, -458.1), (-197.9, -457.7), (-198.3, -457.3), (-198.3, -456.5), (-199.1, -455.7), (-199.1, -455.3), (-199.9, -454.5), (-199.9, -454.1), (-200.8, -453.2), (-200.8, -452.4), (-201.2, -452.0), (-202.0, -452.0), (-202.0, -450.4), (-202.4, -450.0), (-202.4, -449.6), (-202.4, -450.0), (-200.8, -451.6), (-200.8, -452.0), (-200.4, -452.4), (-200.4, -453.6), (-199.5, -454.5), (-199.5, -454.9), (-198.3, -456.1), (-198.3, -456.9), (-197.9, -457.3), (-197.9, -459.4), (-197.1, -460.2), (-195.4, -460.2), (-195.0, -460.6), (-194.6, -460.6), (-194.6, -461.4), (-193.4, -462.6) (0.012, 0.035, 0.008)</w:t>
      </w:r>
    </w:p>
    <w:p>
      <w:r>
        <w:t>(-192.6, -474.1), (-192.6, -470.4), (-193.0, -470.0), (-193.4, -470.4), (-193.4, -472.0), (-194.2, -472.0), (-194.2, -470.8), (-193.8, -470.4), (-193.4, -470.4), (-193.0, -470.0), (-193.0, -468.4), (-193.0, -470.0), (-192.6, -470.4) (0.012, 0.035, 0.008)</w:t>
      </w:r>
    </w:p>
    <w:p>
      <w:r>
        <w:t>(-189.7, -490.0), (-190.1, -490.0), (-190.1, -486.4), (-191.0, -485.5), (-191.4, -485.5), (-191.4, -484.3), (-191.8, -483.9), (-191.8, -482.7), (-192.2, -482.3), (-192.2, -480.6), (-191.8, -480.2), (-191.8, -476.5), (-192.2, -476.1), (-192.2, -468.4), (-191.8, -468.0), (-191.8, -465.5), (-191.4, -465.1), (-191.4, -462.6), (-191.8, -462.2), (-193.0, -462.2), (-193.0, -461.4), (-192.6, -461.8), (-191.8, -461.0), (-191.8, -458.6), (-192.2, -458.1), (-192.2, -457.3), (-191.8, -456.9), (-191.4, -457.3), (-191.0, -457.3), (-190.5, -457.7), (-190.5, -459.0), (-190.1, -459.4), (-190.1, -460.2), (-190.5, -460.6), (-190.5, -461.4), (-190.1, -461.8), (-190.1, -463.9), (-190.5, -464.3), (-190.5, -467.1), (-191.0, -467.5), (-191.0, -470.0), (-190.5, -470.4), (-190.5, -480.2), (-191.0, -480.6), (-191.0, -483.1), (-190.5, -483.5), (-190.5, -485.1), (-190.1, -485.5), (-190.1, -486.4), (-189.7, -486.8) (0.027, 0.043, 0.055)</w:t>
      </w:r>
    </w:p>
    <w:p>
      <w:r>
        <w:t>(-191.4, -490.9), (-191.4, -490.4), (-191.8, -490.0), (-191.8, -486.4), (-192.2, -485.9), (-193.0, -485.9), (-193.0, -483.5), (-192.6, -483.1), (-192.6, -478.6), (-192.2, -478.2), (-192.2, -476.5), (-192.2, -478.2), (-192.6, -478.6), (-192.6, -485.1), (-191.8, -485.9), (-191.8, -486.4), (-191.4, -486.8), (-191.4, -487.2), (-191.8, -487.6), (-191.8, -490.0), (-191.4, -490.4) (0.012, 0.035, 0.008)</w:t>
      </w:r>
    </w:p>
    <w:p>
      <w:r>
        <w:t>(-186.9, -499.0), (-187.3, -499.0), (-187.3, -498.6), (-188.1, -497.8), (-188.5, -497.8), (-188.5, -497.4), (-189.7, -496.2), (-189.7, -494.9), (-190.1, -494.5), (-190.1, -492.5), (-191.0, -491.7), (-191.0, -490.4), (-191.4, -490.0), (-191.4, -487.6), (-191.0, -487.2), (-191.0, -486.8), (-191.4, -486.4), (-191.4, -485.9), (-192.2, -485.1), (-192.2, -482.7), (-192.2, -483.9), (-191.8, -484.3), (-191.8, -485.5), (-191.4, -485.9), (-191.0, -485.9), (-190.5, -486.4), (-190.5, -490.0), (-190.1, -490.4), (-190.1, -491.3), (-189.7, -491.7), (-189.7, -492.9), (-189.3, -493.3), (-189.3, -494.9), (-189.7, -495.4), (-189.3, -495.8), (-188.5, -495.8), (-188.1, -496.2), (-188.1, -496.6), (-187.7, -497.0), (-187.7, -497.4), (-187.3, -497.8), (-187.3, -498.2), (-186.9, -498.6) (0.031, 0.035, 0.020)</w:t>
      </w:r>
    </w:p>
    <w:p>
      <w:r>
        <w:t>(-188.9, -495.4), (-189.3, -495.4), (-188.9, -494.9), (-188.9, -493.3), (-189.3, -492.9), (-189.3, -492.1), (-189.3, -492.9), (-188.9, -493.3), (-188.9, -494.1), (-188.5, -494.5), (-188.5, -494.9) (0.027, 0.043, 0.055)</w:t>
      </w:r>
    </w:p>
    <w:p>
      <w:r>
        <w:t>(-184.8, -502.3), (-185.2, -501.9), (-185.2, -501.5), (-185.6, -501.1), (-186.0, -501.1), (-186.0, -500.3), (-186.5, -499.8), (-186.5, -498.2), (-186.9, -497.8), (-186.9, -497.4), (-187.3, -497.0), (-187.3, -496.6), (-187.7, -496.2), (-186.5, -497.4), (-186.5, -497.8), (-185.6, -498.6), (-185.2, -498.6), (-185.2, -499.8), (-184.8, -500.3) (0.067, 0.055, 0.027)</w:t>
      </w:r>
    </w:p>
    <w:p>
      <w:r>
        <w:t>(-173.8, -506.0), (-173.8, -505.6), (-174.2, -505.2), (-176.2, -505.2), (-176.6, -505.6), (-176.6, -506.0), (-176.6, -505.6), (-177.5, -504.8), (-177.9, -504.8), (-178.7, -503.9), (-179.1, -503.9), (-179.1, -503.5), (-179.5, -503.1), (-179.9, -503.1), (-180.3, -503.5), (-180.3, -503.9), (-180.7, -503.9), (-180.7, -503.5), (-181.1, -503.1), (-181.1, -501.5), (-182.4, -500.3), (-183.6, -500.3), (-183.6, -498.6), (-184.0, -498.2), (-183.6, -498.2), (-183.2, -497.8), (-183.2, -497.0), (-182.8, -497.4), (-182.8, -497.8), (-182.4, -498.2), (-182.4, -498.6), (-180.3, -500.7), (-180.3, -501.1), (-179.9, -501.5), (-179.9, -501.9), (-179.5, -502.3), (-178.7, -502.3), (-178.3, -502.7), (-177.5, -502.7), (-177.5, -503.9), (-177.0, -504.3), (-176.6, -503.9), (-175.8, -504.8), (-174.6, -504.8), (-174.2, -505.2), (-173.8, -505.2) (0.133, 0.094, 0.051)</w:t>
      </w:r>
    </w:p>
    <w:p>
      <w:r>
        <w:t>(-172.6, -510.1), (-172.6, -509.7), (-172.1, -509.3), (-172.1, -508.8), (-171.7, -508.4), (-172.1, -508.0), (-172.1, -506.8), (-171.7, -506.4), (-171.3, -506.4), (-171.3, -508.8), (-170.9, -509.3), (-170.5, -509.3), (-170.5, -509.7), (-172.1, -509.7) (0.208, 0.129, 0.071)</w:t>
      </w:r>
    </w:p>
    <w:p>
      <w:r>
        <w:t>(-170.9, -505.2), (-170.9, -502.7), (-168.1, -502.7), (-168.1, -503.5), (-168.5, -503.9), (-168.5, -505.2) (0.208, 0.129, 0.071)</w:t>
      </w:r>
    </w:p>
    <w:p>
      <w:r>
        <w:t>(-183.6, -494.5), (-183.2, -494.9), (-182.8, -494.9), (-182.8, -495.4), (-181.5, -496.6), (-179.5, -496.6), (-178.7, -497.4), (-178.7, -497.8), (-177.9, -498.6), (-176.2, -498.6), (-175.8, -499.0), (-174.2, -499.0), (-174.2, -499.4), (-173.4, -500.3), (-173.0, -499.8), (-172.6, -499.8), (-172.1, -500.3), (-170.5, -500.3), (-170.1, -500.7), (-169.7, -500.3), (-169.3, -500.7), (-168.1, -500.7), (-167.6, -500.3), (-167.2, -500.3), (-166.8, -499.8), (-166.4, -499.8), (-166.0, -499.4), (-165.6, -499.8), (-165.2, -499.4), (-164.4, -499.4), (-164.0, -499.8), (-163.6, -499.8), (-163.1, -500.3), (-162.7, -500.3), (-162.3, -499.8), (-162.3, -499.4), (-161.9, -499.0), (-161.5, -499.0), (-161.1, -498.6), (-159.5, -498.6), (-159.1, -498.2), (-159.1, -497.8), (-158.6, -497.4), (-158.6, -495.4), (-158.2, -495.8), (-157.4, -495.8), (-157.0, -496.2), (-155.8, -496.2), (-155.8, -497.8), (-156.2, -498.2), (-156.2, -499.8), (-155.4, -500.7), (-155.4, -501.9), (-156.6, -501.9), (-156.6, -501.1), (-157.4, -500.3), (-157.4, -499.8), (-157.8, -499.4), (-158.6, -500.3), (-158.6, -500.7), (-159.9, -501.9), (-160.3, -501.9), (-160.7, -502.3), (-162.7, -502.3), (-163.6, -503.1), (-163.6, -503.9), (-164.0, -504.3), (-164.8, -504.3), (-166.4, -506.0), (-166.8, -506.0), (-167.2, -505.6), (-167.6, -505.6), (-168.1, -506.0), (-169.3, -506.0), (-169.7, -506.4), (-170.9, -506.4), (-171.3, -506.0), (-171.7, -506.0), (-172.1, -506.4), (-173.0, -506.4), (-173.4, -506.0), (-173.4, -505.2), (-173.8, -504.8), (-174.2, -504.8), (-174.6, -504.3), (-175.8, -504.3), (-176.6, -503.5), (-177.0, -503.9), (-177.0, -502.7), (-177.5, -502.3), (-178.3, -502.3), (-178.7, -501.9), (-179.5, -501.9), (-179.5, -501.5), (-179.9, -501.1), (-179.9, -500.7), (-182.0, -498.6), (-182.0, -498.2), (-182.4, -497.8), (-182.4, -497.4), (-182.8, -497.0), (-182.8, -496.2), (-183.2, -495.8), (-182.8, -495.4) (0.149, 0.118, 0.086)</w:t>
      </w:r>
    </w:p>
    <w:p>
      <w:r>
        <w:t>(-163.6, -494.5), (-164.0, -494.5), (-164.4, -494.9), (-164.4, -495.4), (-164.0, -495.8), (-164.0, -496.2), (-164.4, -496.2), (-165.2, -497.0), (-165.2, -497.4), (-165.6, -497.8), (-166.0, -497.8), (-167.2, -499.0), (-167.2, -499.4), (-168.1, -500.3), (-169.3, -500.3), (-169.7, -499.8), (-172.1, -499.8), (-172.1, -499.4), (-172.6, -499.0), (-173.0, -499.0), (-173.0, -498.6), (-173.4, -498.2), (-173.8, -498.2), (-174.2, -497.8), (-175.4, -497.8), (-175.8, -498.2), (-175.8, -497.8), (-176.2, -497.4), (-176.2, -496.2), (-176.6, -495.8), (-176.6, -495.4), (-177.0, -494.9), (-177.0, -494.5), (-177.0, -494.9), (-176.6, -495.4), (-175.8, -494.5), (-175.8, -494.1), (-175.4, -494.1), (-175.0, -493.7), (-174.2, -493.7), (-173.8, -494.1), (-170.5, -494.1), (-170.1, -494.5), (-169.7, -494.5), (-169.3, -494.9), (-168.9, -494.5) (0.212, 0.180, 0.145)</w:t>
      </w:r>
    </w:p>
    <w:p>
      <w:r>
        <w:t>(-176.6, -490.4), (-177.0, -490.0), (-177.9, -490.0), (-177.9, -489.6), (-176.6, -489.6) (0.224, 0.227, 0.247)</w:t>
      </w:r>
    </w:p>
    <w:p>
      <w:r>
        <w:t>(-168.1, -492.1), (-168.1, -491.7), (-168.5, -491.3), (-172.1, -491.3), (-172.6, -490.9), (-173.0, -490.9), (-173.0, -490.4), (-173.4, -490.0), (-173.8, -490.0), (-173.8, -489.6), (-174.2, -489.2), (-175.8, -489.2), (-175.8, -487.6), (-176.6, -486.8), (-179.1, -486.8), (-179.5, -487.2), (-179.9, -487.2), (-179.9, -486.8), (-178.3, -486.8), (-177.9, -486.4), (-177.9, -485.1), (-178.3, -484.7), (-180.7, -484.7), (-181.1, -484.3), (-181.1, -483.5), (-181.5, -483.1), (-181.5, -481.4), (-181.1, -481.0), (-181.1, -479.4), (-180.3, -479.4), (-180.3, -479.8), (-179.9, -480.2), (-178.3, -480.2), (-177.9, -479.8), (-177.9, -479.4), (-177.5, -479.0), (-177.5, -478.6), (-177.9, -478.2), (-177.9, -477.4), (-177.5, -477.4), (-177.0, -477.0), (-177.0, -476.5), (-176.6, -476.5), (-176.6, -477.0), (-176.2, -477.4), (-176.2, -478.2), (-175.8, -478.6), (-173.8, -478.6), (-173.4, -478.2), (-173.8, -477.8), (-173.8, -477.4), (-174.2, -477.0), (-174.6, -477.0), (-174.6, -476.5), (-175.0, -476.1), (-175.0, -475.7), (-174.2, -475.7), (-173.8, -475.3), (-173.8, -474.5), (-173.4, -474.5), (-173.0, -474.1), (-173.0, -473.7), (-170.5, -473.7), (-169.7, -474.5), (-168.9, -474.5), (-168.9, -474.9), (-168.5, -475.3), (-168.5, -475.7), (-166.4, -477.8), (-166.0, -477.8), (-166.0, -478.2), (-166.4, -478.6), (-166.4, -479.8), (-166.0, -480.2), (-164.4, -480.2), (-164.0, -480.6), (-163.1, -480.6), (-163.1, -481.4), (-162.3, -482.3), (-162.3, -484.7), (-161.9, -485.1), (-161.5, -485.1), (-161.1, -485.5), (-161.9, -485.5), (-163.1, -486.8), (-163.1, -487.2), (-163.6, -487.6), (-163.6, -488.0), (-164.0, -488.0), (-164.4, -488.4), (-164.8, -488.4), (-165.2, -488.0), (-166.0, -488.0), (-166.4, -488.4), (-166.4, -488.8), (-166.0, -489.2), (-166.0, -490.0), (-166.4, -490.0), (-166.8, -490.4), (-166.8, -490.9) (0.224, 0.227, 0.247)</w:t>
      </w:r>
    </w:p>
    <w:p>
      <w:r>
        <w:t>(-159.5, -498.2), (-161.1, -498.2), (-161.5, -498.6), (-161.9, -498.6), (-162.7, -499.4), (-162.7, -499.8), (-163.1, -499.8), (-163.6, -499.4), (-164.0, -499.4), (-164.4, -499.0), (-165.2, -499.0), (-165.6, -499.4), (-166.0, -499.0), (-166.4, -499.4), (-166.8, -499.4), (-167.2, -499.8), (-166.8, -499.4), (-166.8, -499.0), (-166.0, -498.2), (-165.6, -498.2), (-164.8, -497.4), (-164.8, -497.0), (-164.4, -496.6), (-164.0, -496.6), (-163.6, -496.2), (-163.6, -495.8), (-164.0, -495.4), (-164.0, -494.9), (-163.6, -494.9), (-162.7, -494.1), (-162.3, -494.1), (-161.9, -493.7), (-161.9, -492.9), (-161.1, -492.1), (-160.7, -492.1), (-159.9, -491.3), (-159.9, -490.4), (-159.5, -490.0), (-159.5, -489.6), (-159.1, -489.2), (-159.1, -488.4), (-158.6, -488.0), (-158.6, -486.8), (-159.5, -485.9), (-159.5, -485.1), (-159.1, -484.7), (-159.1, -484.3), (-159.5, -483.9), (-159.5, -481.4), (-159.9, -481.0), (-159.9, -478.6), (-160.7, -477.8), (-161.5, -477.8), (-161.5, -477.4), (-161.9, -477.0), (-161.9, -476.1), (-162.7, -475.3), (-162.7, -473.3), (-163.1, -472.9), (-164.0, -472.9), (-164.0, -472.5), (-164.4, -472.0), (-164.8, -472.0), (-165.2, -471.6), (-166.0, -471.6), (-166.4, -471.2), (-167.2, -471.2), (-167.2, -470.8), (-166.8, -470.4), (-166.4, -470.4), (-166.0, -470.0), (-166.0, -469.6), (-166.4, -469.2), (-168.1, -469.2), (-168.5, -469.6), (-169.3, -469.6), (-169.3, -469.2), (-170.5, -468.0), (-170.9, -468.0), (-171.3, -467.5), (-174.2, -467.5), (-174.2, -467.1), (-174.6, -466.7), (-176.2, -466.7), (-176.6, -467.1), (-176.6, -468.0), (-177.9, -468.0), (-178.3, -467.5), (-179.1, -467.5), (-179.5, -468.0), (-179.9, -468.0), (-181.1, -469.2), (-181.1, -469.6), (-182.0, -470.4), (-182.4, -470.4), (-183.2, -471.2), (-183.2, -471.6), (-183.6, -472.0), (-184.0, -472.0), (-184.4, -472.5), (-184.4, -472.9), (-184.8, -473.3), (-184.8, -476.1), (-185.2, -476.5), (-185.2, -477.8), (-184.8, -478.2), (-184.8, -479.0), (-185.2, -479.4), (-185.2, -482.3), (-184.8, -482.7), (-184.8, -483.9), (-184.4, -484.3), (-184.4, -485.1), (-184.8, -485.5), (-184.4, -485.9), (-184.4, -486.4), (-184.0, -486.8), (-184.0, -487.6), (-183.6, -488.0), (-183.6, -489.2), (-184.0, -489.6), (-184.0, -490.0), (-182.8, -491.3), (-182.4, -491.3), (-182.0, -491.7), (-181.5, -491.7), (-181.1, -492.1), (-179.9, -492.1), (-179.5, -492.5), (-178.7, -492.5), (-178.3, -492.9), (-178.7, -493.3), (-177.5, -494.5), (-177.5, -494.9), (-177.0, -495.4), (-177.0, -495.8), (-176.6, -496.2), (-176.6, -497.4), (-176.2, -497.8), (-176.2, -498.2), (-175.8, -498.6), (-175.4, -498.2), (-174.2, -498.2), (-173.8, -498.6), (-173.4, -498.6), (-173.4, -499.0), (-173.0, -499.4), (-172.6, -499.4), (-173.0, -499.4), (-173.4, -499.8), (-173.8, -499.4), (-173.8, -499.0), (-174.2, -498.6), (-175.8, -498.6), (-176.2, -498.2), (-177.9, -498.2), (-178.3, -497.8), (-178.3, -497.4), (-179.5, -496.2), (-181.5, -496.2), (-182.4, -495.4), (-182.4, -494.9), (-182.8, -494.5), (-183.2, -494.5), (-183.6, -494.1), (-184.0, -494.1), (-184.4, -493.7), (-184.8, -493.7), (-185.2, -493.3), (-185.2, -492.5), (-185.6, -492.1), (-185.6, -491.7), (-186.0, -491.3), (-186.0, -486.8), (-186.5, -486.4), (-186.5, -484.3), (-186.9, -483.9), (-186.9, -482.7), (-187.3, -482.3), (-187.3, -481.9), (-186.9, -481.4), (-186.9, -472.5), (-186.5, -472.0), (-186.5, -470.4), (-186.0, -470.0), (-186.0, -466.3), (-185.6, -465.9), (-185.6, -465.5), (-185.2, -465.1), (-185.2, -462.2), (-184.8, -461.8), (-184.8, -461.4), (-184.4, -461.0), (-184.4, -461.8), (-184.0, -462.2), (-184.0, -463.0), (-183.6, -463.5), (-183.2, -463.0), (-183.2, -462.6), (-182.8, -462.2), (-182.8, -461.4), (-182.4, -461.8), (-182.0, -461.4), (-182.0, -460.2), (-181.5, -460.2), (-181.1, -459.8), (-179.5, -459.8), (-179.1, -460.2), (-176.2, -460.2), (-176.2, -460.6), (-175.8, -461.0), (-175.0, -461.0), (-174.6, -461.4), (-173.4, -461.4), (-173.0, -461.8), (-172.6, -461.8), (-172.1, -461.4), (-171.7, -461.4), (-171.7, -461.8), (-173.0, -461.8), (-173.4, -462.2), (-173.4, -462.6), (-173.0, -463.0), (-172.1, -463.0), (-171.7, -463.5), (-170.5, -463.5), (-170.1, -463.9), (-169.3, -463.9), (-168.9, -464.3), (-167.2, -464.3), (-166.8, -464.7), (-164.8, -464.7), (-164.4, -464.3), (-163.6, -464.3), (-162.3, -465.5), (-162.3, -467.1), (-161.9, -467.5), (-161.9, -468.0), (-161.1, -468.8), (-161.1, -469.2), (-160.7, -469.6), (-160.3, -469.2), (-159.5, -469.2), (-159.5, -470.0), (-159.9, -470.4), (-159.9, -471.2), (-159.1, -472.0), (-158.6, -472.0), (-158.2, -472.5), (-157.8, -472.5), (-157.4, -472.9), (-157.4, -476.1), (-157.0, -476.5), (-157.0, -477.0), (-156.6, -477.4), (-155.8, -477.4), (-155.4, -477.0), (-155.4, -477.8), (-156.2, -478.6), (-156.2, -479.4), (-155.4, -480.2), (-155.4, -481.0), (-155.0, -481.4), (-155.0, -485.9), (-155.4, -486.4), (-155.4, -493.7), (-155.8, -494.1), (-155.8, -494.5), (-156.2, -494.9), (-156.2, -495.8), (-157.0, -495.8), (-157.4, -495.4), (-158.2, -495.4), (-158.6, -494.9), (-159.1, -495.4), (-159.1, -497.4), (-159.5, -497.8) (0.133, 0.137, 0.137)</w:t>
      </w:r>
    </w:p>
    <w:p>
      <w:r>
        <w:t>(-158.2, -472.0), (-158.6, -471.6), (-159.1, -471.6), (-158.6, -471.2), (-158.6, -471.6) (0.149, 0.118, 0.086)</w:t>
      </w:r>
    </w:p>
    <w:p>
      <w:r>
        <w:t>(-155.4, -470.0), (-155.4, -469.6), (-155.8, -469.2), (-155.8, -466.3), (-156.6, -465.5), (-155.8, -465.5), (-155.8, -469.2), (-155.4, -469.6) (0.067, 0.055, 0.027)</w:t>
      </w:r>
    </w:p>
    <w:p>
      <w:r>
        <w:t>(-145.6, -477.8), (-146.0, -477.8), (-146.4, -477.4), (-148.0, -477.4), (-148.4, -477.8), (-149.2, -477.8), (-149.7, -477.4), (-150.1, -477.4), (-149.7, -477.0), (-149.7, -475.3), (-149.2, -474.9), (-149.2, -473.7), (-149.7, -473.3), (-150.5, -474.1), (-150.9, -473.7), (-150.9, -473.3), (-151.7, -472.5), (-152.1, -472.5), (-152.5, -472.0), (-152.9, -472.0), (-152.9, -471.6), (-153.3, -471.2), (-153.7, -471.6), (-154.6, -470.8), (-154.6, -470.4), (-154.2, -470.4), (-153.7, -470.0), (-153.7, -469.6), (-154.2, -469.2), (-154.2, -468.8), (-154.6, -468.4), (-154.6, -466.7), (-154.2, -466.3), (-154.2, -465.5), (-154.6, -465.1), (-154.6, -464.7), (-155.0, -464.3), (-155.4, -464.3), (-155.8, -463.9), (-156.6, -463.9), (-155.4, -463.9), (-155.0, -464.3), (-154.6, -464.3), (-154.2, -464.7), (-154.2, -468.0), (-152.9, -469.2), (-152.5, -469.2), (-152.1, -469.6), (-152.1, -471.2), (-151.7, -471.6), (-150.9, -471.6), (-150.5, -472.0), (-150.1, -472.0), (-149.7, -472.5), (-149.7, -472.9), (-149.2, -473.3), (-147.2, -473.3), (-147.2, -474.1), (-148.0, -474.1), (-148.4, -474.5), (-148.4, -477.0), (-148.0, -477.4), (-146.8, -477.4), (-146.4, -477.0) (0.031, 0.035, 0.020)</w:t>
      </w:r>
    </w:p>
    <w:p>
      <w:r>
        <w:t>(-144.3, -479.4), (-144.7, -479.0), (-144.7, -478.2), (-145.6, -477.4), (-145.2, -477.8), (-144.7, -477.8), (-144.7, -478.2), (-144.3, -478.6) (0.012, 0.016, 0.031)</w:t>
      </w:r>
    </w:p>
    <w:p>
      <w:r>
        <w:t>(-138.2, -485.1), (-138.2, -483.5), (-139.4, -482.3), (-139.8, -482.3), (-139.8, -481.4), (-140.2, -481.0), (-140.2, -479.8), (-140.7, -479.4), (-143.9, -479.4), (-143.9, -478.6), (-144.3, -478.2), (-144.3, -477.8), (-144.3, -478.2), (-143.9, -478.6), (-143.5, -478.6), (-143.1, -479.0), (-142.3, -479.0), (-141.9, -478.6), (-140.2, -478.6), (-139.8, -478.2), (-139.4, -478.6), (-139.4, -479.0), (-139.0, -479.4), (-138.6, -479.4), (-138.2, -479.0), (-138.2, -481.9), (-138.6, -482.3), (-138.6, -483.1), (-138.2, -483.5) (0.000, 0.008, 0.035)</w:t>
      </w:r>
    </w:p>
    <w:p>
      <w:r>
        <w:t>(-139.8, -485.9), (-139.8, -483.5), (-139.4, -483.5), (-139.4, -485.9) (0.027, 0.043, 0.055)</w:t>
      </w:r>
    </w:p>
    <w:p>
      <w:r>
        <w:t>(-136.6, -488.0), (-137.0, -488.0), (-137.0, -487.6), (-137.4, -487.2), (-137.8, -487.2), (-138.2, -486.8), (-139.0, -486.8), (-139.4, -487.2), (-139.8, -487.2), (-139.8, -486.4), (-139.4, -486.4), (-139.0, -485.9), (-139.0, -483.5), (-139.4, -483.1), (-139.8, -483.1), (-139.8, -482.7), (-139.4, -482.7), (-138.6, -483.5), (-138.6, -485.1), (-138.2, -485.5), (-137.4, -485.5), (-137.4, -487.2), (-137.0, -487.6), (-136.6, -487.6) (0.012, 0.016, 0.031)</w:t>
      </w:r>
    </w:p>
    <w:p>
      <w:r>
        <w:t>(-140.7, -491.3), (-141.5, -491.3), (-141.1, -490.9), (-141.1, -489.2), (-141.9, -488.4), (-141.9, -487.6), (-142.7, -486.8), (-142.7, -486.4), (-142.3, -486.4), (-141.9, -485.9), (-141.9, -484.3), (-142.3, -483.9), (-143.9, -483.9), (-144.3, -484.3), (-144.3, -485.1), (-144.7, -485.1), (-145.6, -484.3), (-145.6, -483.5), (-145.2, -483.5), (-143.9, -482.3), (-143.9, -481.4), (-144.3, -481.0), (-143.9, -480.6), (-144.3, -480.2), (-144.3, -479.8), (-140.7, -479.8), (-140.7, -481.0), (-140.2, -481.4), (-140.2, -488.0), (-140.7, -488.4) (0.004, 0.020, 0.075)</w:t>
      </w:r>
    </w:p>
    <w:p>
      <w:r>
        <w:t>(-134.5, -495.8), (-136.2, -495.8), (-136.6, -496.2), (-137.0, -495.8), (-137.4, -495.8), (-137.8, -495.4), (-137.8, -494.9), (-138.6, -494.1), (-141.1, -494.1), (-141.5, -493.7), (-141.9, -493.7), (-142.3, -493.3), (-142.3, -492.9), (-142.7, -492.5), (-142.7, -492.1), (-143.1, -491.7), (-143.5, -491.7), (-143.5, -489.2), (-143.9, -488.8), (-144.3, -488.8), (-144.3, -488.4), (-144.7, -488.0), (-146.0, -488.0), (-146.0, -487.2), (-146.4, -486.8), (-146.8, -486.8), (-147.2, -487.2), (-147.2, -486.4), (-147.6, -485.9), (-149.2, -485.9), (-149.2, -485.5), (-149.7, -485.1), (-149.7, -484.7), (-150.5, -483.9), (-150.9, -483.9), (-150.9, -482.3), (-150.5, -482.3), (-150.1, -481.9), (-150.1, -480.6), (-150.5, -480.2), (-150.9, -480.2), (-151.7, -479.4), (-151.7, -479.0), (-152.1, -478.6), (-152.1, -476.5), (-152.5, -476.1), (-152.5, -475.7), (-152.9, -475.3), (-152.9, -473.3), (-153.7, -472.5), (-153.3, -472.5), (-152.9, -472.9), (-151.7, -472.9), (-151.3, -473.3), (-151.3, -473.7), (-150.5, -474.5), (-149.7, -473.7), (-149.7, -474.9), (-150.1, -475.3), (-150.1, -477.0), (-150.5, -477.4), (-150.1, -477.8), (-149.7, -477.8), (-149.2, -478.2), (-148.4, -478.2), (-148.0, -477.8), (-146.4, -477.8), (-146.0, -478.2), (-145.2, -478.2), (-145.2, -479.0), (-144.7, -479.4), (-144.7, -480.2), (-144.3, -480.6), (-144.7, -481.0), (-144.3, -481.4), (-144.3, -482.3), (-145.2, -483.1), (-145.6, -483.1), (-146.0, -483.5), (-146.0, -484.3), (-144.7, -485.5), (-144.3, -485.5), (-143.9, -485.1), (-143.9, -484.3), (-142.3, -484.3), (-142.3, -485.9), (-142.7, -485.9), (-143.1, -486.4), (-143.1, -486.8), (-142.3, -487.6), (-142.3, -488.4), (-141.5, -489.2), (-141.5, -490.9), (-141.9, -491.3), (-141.5, -491.7), (-140.7, -491.7), (-140.2, -491.3), (-140.2, -488.4), (-139.8, -488.0), (-139.8, -487.6), (-139.4, -487.6), (-139.0, -487.2), (-138.2, -487.2), (-137.8, -487.6), (-137.4, -487.6), (-137.4, -488.0), (-137.0, -488.4), (-136.2, -488.4), (-136.2, -490.0), (-136.6, -490.4), (-136.6, -492.1), (-136.2, -492.5), (-136.2, -493.7), (-136.6, -494.1), (-136.6, -494.9), (-136.2, -495.4), (-135.3, -495.4), (-134.9, -494.9), (-134.5, -494.9) (0.027, 0.043, 0.055)</w:t>
      </w:r>
    </w:p>
    <w:p>
      <w:r>
        <w:t>(-145.6, -488.4), (-146.0, -488.8), (-146.0, -489.2), (-146.4, -488.8), (-147.2, -488.8), (-147.2, -488.4) (0.067, 0.067, 0.059)</w:t>
      </w:r>
    </w:p>
    <w:p>
      <w:r>
        <w:t>(-143.9, -490.0), (-143.9, -489.6), (-144.3, -489.2), (-144.7, -489.2), (-143.9, -489.2) (0.067, 0.067, 0.059)</w:t>
      </w:r>
    </w:p>
    <w:p>
      <w:r>
        <w:t>(-135.3, -494.1), (-135.8, -494.1), (-135.8, -493.3), (-135.3, -493.7) (0.012, 0.016, 0.031)</w:t>
      </w:r>
    </w:p>
    <w:p>
      <w:r>
        <w:t>(-136.2, -494.9), (-136.2, -494.1), (-135.8, -494.5), (-135.3, -494.5), (-134.9, -494.1), (-133.7, -494.1), (-133.3, -494.5), (-132.5, -494.5), (-132.9, -494.9), (-132.5, -495.4), (-133.3, -495.4), (-134.1, -496.2), (-134.9, -496.2), (-134.5, -496.2), (-134.1, -495.8), (-134.1, -494.9), (-134.5, -494.5), (-134.9, -494.5), (-135.3, -494.9) (0.031, 0.035, 0.020)</w:t>
      </w:r>
    </w:p>
    <w:p>
      <w:r>
        <w:t>(-132.5, -501.5), (-132.9, -501.5), (-133.3, -501.1), (-134.9, -501.1), (-135.3, -500.7), (-136.2, -500.7), (-136.6, -501.1), (-136.2, -501.5), (-137.0, -501.5), (-137.0, -500.7), (-137.8, -499.8), (-137.8, -499.4), (-138.2, -499.0), (-138.2, -498.2), (-138.6, -497.8), (-139.0, -497.8), (-139.4, -497.4), (-139.8, -497.4), (-140.2, -497.0), (-140.7, -497.4), (-141.1, -497.4), (-141.1, -496.6), (-141.9, -495.8), (-141.9, -494.5), (-142.3, -494.1), (-142.3, -493.7), (-142.7, -493.3), (-141.9, -494.1), (-141.5, -494.1), (-141.1, -494.5), (-138.6, -494.5), (-138.2, -494.9), (-138.2, -495.4), (-137.8, -495.8), (-137.8, -496.2), (-137.4, -496.6), (-136.6, -496.6), (-136.6, -497.4), (-136.2, -497.8), (-136.2, -498.2), (-135.8, -498.6), (-134.5, -498.6), (-134.5, -499.0), (-133.7, -499.8), (-133.3, -499.8), (-133.3, -501.1), (-132.9, -501.5) (0.067, 0.067, 0.059)</w:t>
      </w:r>
    </w:p>
    <w:p>
      <w:r>
        <w:t>(-129.6, -501.9), (-130.8, -501.9), (-131.3, -502.3), (-131.7, -501.9), (-132.1, -501.9), (-132.1, -501.5), (-132.5, -501.1), (-132.9, -501.1), (-132.9, -499.8), (-133.3, -499.4), (-133.7, -499.4), (-134.1, -499.0), (-134.1, -498.6), (-134.5, -498.2), (-135.8, -498.2), (-135.8, -497.8), (-136.2, -497.4), (-136.2, -496.2), (-135.3, -496.2), (-134.9, -496.6), (-133.7, -496.6), (-133.7, -497.0), (-133.3, -497.4), (-132.9, -497.4), (-131.3, -499.0), (-130.4, -499.0), (-130.0, -499.4), (-130.4, -499.8), (-130.4, -501.1), (-130.0, -501.5), (-129.6, -501.5) (0.067, 0.055, 0.027)</w:t>
      </w:r>
    </w:p>
    <w:p>
      <w:r>
        <w:t>(-122.3, -507.2), (-122.7, -507.2), (-123.1, -507.6), (-123.1, -507.2), (-123.5, -506.8), (-123.9, -506.8), (-124.7, -506.0), (-125.9, -506.0), (-126.3, -506.4), (-126.3, -507.2), (-127.2, -508.0), (-127.6, -508.0), (-127.6, -507.2), (-128.0, -506.8), (-128.0, -506.4), (-128.4, -506.0), (-130.8, -506.0), (-131.3, -506.4), (-137.0, -506.4), (-137.4, -506.0), (-137.8, -506.0), (-137.8, -503.5), (-138.2, -503.1), (-138.2, -502.3), (-138.6, -501.9), (-138.6, -501.5), (-137.8, -500.7), (-137.4, -500.7), (-137.4, -501.5), (-137.0, -501.9), (-136.2, -501.9), (-135.8, -501.5), (-136.2, -501.1), (-135.3, -501.1), (-134.9, -501.5), (-133.3, -501.5), (-132.9, -501.9), (-132.5, -501.9), (-132.1, -502.3), (-131.7, -502.3), (-131.7, -502.7), (-131.3, -503.1), (-130.4, -503.1), (-130.4, -503.5), (-130.0, -503.9), (-129.2, -503.9), (-128.8, -504.3), (-128.4, -503.9), (-125.1, -503.9), (-124.7, -504.3), (-124.3, -504.3), (-123.1, -505.6), (-122.7, -505.6), (-122.7, -506.8) (0.110, 0.071, 0.027)</w:t>
      </w:r>
    </w:p>
    <w:p>
      <w:r>
        <w:t>(-123.1, -508.8), (-123.5, -509.3), (-123.5, -509.7), (-123.9, -509.7), (-124.3, -510.1), (-126.8, -510.1), (-127.2, -509.7), (-127.6, -509.7), (-128.0, -510.1), (-128.4, -510.1), (-128.8, -509.7), (-128.8, -509.3), (-129.2, -508.8), (-130.4, -508.8), (-130.8, -509.3), (-130.4, -509.7), (-130.8, -509.7), (-131.3, -510.1), (-131.3, -509.7), (-131.7, -509.3), (-132.1, -509.3), (-132.5, -508.8), (-133.7, -508.8), (-133.7, -508.4), (-134.1, -508.0), (-135.8, -508.0), (-136.6, -507.2), (-137.0, -507.2), (-137.4, -506.8), (-137.8, -506.8), (-138.2, -507.2), (-138.6, -506.8), (-138.6, -505.6), (-139.0, -505.2), (-139.4, -505.2), (-139.8, -504.8), (-139.8, -504.3), (-140.2, -503.9), (-140.2, -503.5), (-139.8, -503.1), (-139.8, -502.3), (-139.4, -502.3), (-139.0, -502.7), (-138.6, -502.3), (-138.6, -503.1), (-138.2, -503.5), (-138.2, -506.0), (-137.8, -506.4), (-137.4, -506.4), (-137.0, -506.8), (-131.3, -506.8), (-130.8, -506.4), (-129.6, -506.4), (-129.2, -506.8), (-128.8, -506.8), (-128.4, -506.4), (-128.4, -506.8), (-128.0, -507.2), (-128.0, -508.0), (-127.6, -508.4), (-127.2, -508.4), (-126.3, -507.6), (-126.3, -508.0), (-125.9, -508.4), (-124.3, -508.4), (-123.9, -508.8) (0.133, 0.094, 0.051)</w:t>
      </w:r>
    </w:p>
    <w:p>
      <w:r>
        <w:t>(-130.4, -509.3), (-129.2, -509.3), (-129.2, -509.7), (-130.0, -509.7) (0.149, 0.118, 0.086)</w:t>
      </w:r>
    </w:p>
    <w:p>
      <w:r>
        <w:t>(-128.0, -511.7), (-128.4, -512.1), (-128.8, -512.1), (-129.6, -511.3), (-130.8, -511.3), (-130.4, -511.3), (-130.0, -510.9), (-129.2, -510.9), (-128.4, -511.7) (0.200, 0.047, 0.012)</w:t>
      </w:r>
    </w:p>
    <w:p>
      <w:r>
        <w:t>(-130.4, -519.1), (-130.4, -518.7), (-129.2, -518.7), (-129.2, -519.1) (0.267, 0.165, 0.098)</w:t>
      </w:r>
    </w:p>
    <w:p>
      <w:r>
        <w:t>(-139.0, -517.8), (-139.0, -517.0), (-134.5, -517.0), (-134.5, -517.8) (0.212, 0.180, 0.145)</w:t>
      </w:r>
    </w:p>
    <w:p>
      <w:r>
        <w:t>(-148.0, -516.2), (-148.0, -515.4), (-147.6, -515.0), (-147.6, -514.6), (-148.0, -514.2), (-148.0, -513.3), (-146.4, -513.3), (-146.0, -512.9), (-146.0, -512.5), (-145.6, -512.5), (-145.6, -512.9), (-145.2, -513.3), (-145.2, -514.2), (-144.7, -514.6), (-143.9, -513.8), (-143.9, -513.3), (-143.1, -513.3), (-143.1, -514.2), (-143.9, -514.2), (-144.3, -514.6), (-144.3, -517.0), (-144.7, -517.4), (-146.0, -517.4), (-146.0, -516.6), (-146.4, -516.2) (0.212, 0.180, 0.145)</w:t>
      </w:r>
    </w:p>
    <w:p>
      <w:r>
        <w:t>(-148.0, -509.7), (-145.2, -509.7), (-145.6, -510.1), (-147.2, -510.1), (-147.6, -509.7) (0.212, 0.180, 0.145)</w:t>
      </w:r>
    </w:p>
    <w:p>
      <w:r>
        <w:t>(-162.3, -512.9), (-161.5, -512.9), (-161.1, -512.5), (-161.1, -512.1), (-160.3, -512.1), (-159.9, -511.7), (-159.1, -511.7), (-157.8, -510.5), (-157.4, -510.5), (-157.0, -510.1), (-156.6, -510.5), (-156.2, -510.5), (-155.8, -510.1), (-155.4, -510.1), (-155.0, -509.7), (-155.0, -509.3), (-154.6, -509.7), (-154.2, -509.3), (-154.2, -507.2), (-153.7, -506.8), (-153.7, -506.4), (-154.2, -506.0), (-154.2, -502.3), (-153.3, -501.5), (-153.3, -500.7), (-152.9, -500.3), (-152.5, -500.3), (-152.1, -500.7), (-152.1, -501.1), (-151.7, -501.5), (-151.3, -501.5), (-151.3, -501.9), (-150.9, -502.3), (-145.6, -502.3), (-145.6, -502.7), (-145.2, -503.1), (-144.7, -503.1), (-144.3, -503.5), (-143.9, -503.1), (-143.5, -503.1), (-143.1, -502.7), (-143.1, -502.3), (-142.7, -502.7), (-140.2, -502.7), (-140.2, -503.1), (-140.7, -503.5), (-140.7, -503.9), (-140.2, -504.3), (-140.2, -504.8), (-139.4, -505.6), (-139.0, -505.6), (-139.0, -506.8), (-138.2, -507.6), (-137.8, -507.2), (-137.4, -507.2), (-137.0, -507.6), (-136.6, -507.6), (-135.8, -508.4), (-134.1, -508.4), (-134.1, -508.8), (-133.7, -509.3), (-132.5, -509.3), (-132.1, -509.7), (-131.7, -509.7), (-131.7, -510.9), (-134.1, -510.9), (-134.5, -511.3), (-141.1, -511.3), (-141.5, -510.9), (-141.9, -511.3), (-142.7, -510.5), (-143.1, -510.5), (-143.5, -510.9), (-143.9, -510.9), (-144.7, -511.7), (-144.7, -512.1), (-145.2, -512.5), (-145.2, -512.9), (-145.2, -512.5), (-145.6, -512.1), (-145.6, -511.7), (-146.4, -510.9), (-146.8, -511.3), (-147.2, -510.9), (-147.6, -511.3), (-150.1, -511.3), (-150.5, -510.9), (-150.9, -510.9), (-151.3, -511.3), (-151.3, -511.7), (-151.7, -511.7), (-152.1, -512.1), (-152.1, -511.3), (-152.5, -510.9), (-152.9, -510.9), (-154.2, -512.1), (-154.6, -511.7), (-157.4, -511.7), (-158.6, -512.9), (-158.6, -513.3), (-159.1, -513.8), (-159.5, -513.8), (-159.5, -513.3), (-159.9, -512.9), (-160.7, -512.9), (-161.1, -513.3), (-161.5, -512.9) (0.149, 0.118, 0.086)</w:t>
      </w:r>
    </w:p>
    <w:p>
      <w:r>
        <w:t>(-157.8, -506.0), (-157.8, -505.6), (-157.4, -505.6), (-157.4, -506.0) (0.149, 0.118, 0.086)</w:t>
      </w:r>
    </w:p>
    <w:p>
      <w:r>
        <w:t>(-165.2, -505.2), (-164.8, -504.8), (-164.0, -504.8), (-163.1, -503.9), (-163.1, -503.1), (-162.7, -502.7), (-160.7, -502.7), (-160.3, -502.3), (-159.9, -502.3), (-158.2, -500.7), (-158.2, -500.3), (-157.8, -500.3), (-157.0, -501.1), (-157.0, -501.9), (-156.6, -502.3), (-155.4, -502.3), (-155.0, -501.9), (-155.0, -501.5), (-154.6, -501.1), (-154.6, -500.7), (-153.7, -500.7), (-153.7, -501.5), (-154.6, -502.3), (-154.6, -506.0), (-154.2, -506.4), (-154.2, -506.8), (-154.6, -507.2), (-154.6, -509.3), (-155.0, -508.8), (-155.4, -509.3), (-155.4, -509.7), (-155.8, -509.7), (-156.2, -510.1), (-156.6, -510.1), (-157.0, -509.7), (-157.4, -510.1), (-157.8, -510.1), (-159.1, -511.3), (-159.5, -511.3), (-159.5, -510.9), (-159.1, -510.5), (-159.1, -509.3), (-159.5, -508.8), (-159.9, -508.8), (-159.9, -507.6), (-160.3, -507.2), (-159.9, -506.8), (-159.9, -506.0), (-159.5, -505.6), (-159.5, -505.2), (-159.1, -504.8), (-159.1, -503.9), (-158.2, -503.1), (-158.2, -502.3), (-158.6, -501.9), (-159.5, -501.9), (-160.7, -503.1), (-160.7, -504.8), (-161.9, -504.8), (-162.3, -505.2), (-161.9, -505.6), (-161.9, -506.0), (-162.3, -506.4), (-162.7, -506.4), (-163.1, -506.8), (-163.6, -506.4), (-164.4, -506.4), (-164.8, -506.0), (-164.8, -505.6) (0.133, 0.094, 0.051)</w:t>
      </w:r>
    </w:p>
    <w:p>
      <w:r>
        <w:t>(-162.7, -507.2), (-162.7, -506.8), (-162.3, -506.8), (-161.5, -506.0), (-161.5, -505.6), (-161.9, -505.2), (-160.7, -505.2), (-160.3, -504.8), (-160.3, -503.1), (-159.5, -502.3), (-158.6, -502.3), (-158.6, -503.1), (-159.5, -503.9), (-159.5, -504.8), (-159.9, -505.2), (-159.9, -505.6), (-160.3, -506.0), (-160.3, -506.8), (-160.7, -507.2), (-160.3, -507.6), (-160.3, -508.0), (-161.1, -508.0), (-161.1, -507.2), (-161.5, -506.8), (-161.9, -507.2) (0.110, 0.071, 0.027)</w:t>
      </w:r>
    </w:p>
    <w:p>
      <w:r>
        <w:t>(-159.5, -509.7), (-159.9, -509.7), (-160.3, -509.3), (-159.5, -509.3) (0.110, 0.071, 0.027)</w:t>
      </w:r>
    </w:p>
    <w:p>
      <w:r>
        <w:t>(-160.3, -510.5), (-160.7, -510.5), (-160.7, -510.1) (0.133, 0.094, 0.051)</w:t>
      </w:r>
    </w:p>
    <w:p>
      <w:r>
        <w:t>(-159.5, -510.5), (-159.9, -510.9), (-159.9, -511.3), (-160.3, -511.7), (-161.1, -511.7), (-161.5, -512.1), (-161.5, -512.5), (-162.3, -512.5), (-162.7, -512.9), (-163.1, -512.9), (-163.6, -513.3), (-164.4, -513.3), (-164.8, -512.9), (-165.2, -512.9), (-165.6, -513.3), (-166.0, -513.3), (-166.4, -512.9), (-166.4, -512.5), (-166.0, -512.1), (-166.0, -511.7), (-166.4, -511.3), (-168.1, -511.3), (-168.1, -509.7), (-168.5, -509.3), (-168.9, -509.3), (-169.3, -508.8), (-169.3, -508.4), (-169.7, -508.0), (-170.1, -508.0), (-170.5, -508.4), (-170.9, -508.4), (-170.9, -506.8), (-169.3, -506.8), (-168.9, -506.4), (-168.1, -506.4), (-167.6, -506.0), (-167.2, -506.0), (-166.8, -506.4), (-166.4, -506.4), (-165.6, -505.6), (-165.2, -505.6), (-165.2, -506.0), (-164.4, -506.8), (-163.6, -506.8), (-162.7, -507.6), (-161.9, -507.6), (-161.5, -507.2), (-161.5, -508.0), (-161.1, -508.4), (-160.3, -508.4), (-160.3, -508.8), (-160.7, -509.3), (-159.9, -510.1), (-159.5, -510.1) (0.157, 0.071, 0.016)</w:t>
      </w:r>
    </w:p>
    <w:p>
      <w:r>
        <w:t>(-167.2, -518.2), (-168.5, -518.2), (-168.5, -517.4), (-168.1, -517.0), (-168.1, -516.2), (-168.5, -515.8), (-168.9, -516.2), (-168.9, -515.4), (-169.3, -515.0), (-169.7, -515.4), (-169.7, -517.0), (-170.1, -517.0), (-170.1, -516.6), (-169.7, -516.2), (-169.7, -515.4), (-170.1, -515.0), (-170.1, -514.6), (-169.7, -514.2), (-169.7, -511.3), (-170.1, -510.9), (-170.1, -510.5), (-170.5, -510.1), (-170.9, -510.1), (-170.5, -510.1), (-170.1, -509.7), (-170.1, -509.3), (-170.5, -508.8), (-170.9, -508.8), (-170.5, -508.8), (-170.1, -508.4), (-169.7, -508.4), (-169.7, -508.8), (-168.9, -509.7), (-168.5, -509.7), (-168.5, -511.3), (-168.1, -511.7), (-166.4, -511.7), (-166.4, -512.1), (-166.0, -512.5), (-166.0, -512.9), (-166.4, -513.3), (-166.0, -513.8), (-165.6, -513.8), (-165.2, -513.3), (-164.8, -513.3), (-165.2, -513.8), (-166.0, -513.8), (-166.8, -514.6), (-166.8, -516.6), (-166.4, -517.0), (-166.4, -517.8), (-166.8, -517.8) (0.200, 0.047, 0.012)</w:t>
      </w:r>
    </w:p>
    <w:p>
      <w:r>
        <w:t>(-170.1, -519.1), (-170.1, -518.2), (-169.7, -518.2), (-169.7, -519.1) (0.200, 0.047, 0.012)</w:t>
      </w:r>
    </w:p>
    <w:p>
      <w:r>
        <w:t>(-173.0, -523.2), (-173.0, -518.7), (-173.4, -518.2), (-173.4, -517.4), (-173.0, -517.0), (-173.0, -512.5), (-172.6, -512.5), (-172.6, -523.2) (0.149, 0.118, 0.086)</w:t>
      </w:r>
    </w:p>
    <w:p>
      <w:r>
        <w:t>(-175.8, -546.9), (-177.9, -546.9), (-177.9, -539.5), (-178.3, -539.1), (-178.3, -537.9), (-177.9, -537.5), (-177.9, -536.2), (-178.3, -535.8), (-178.3, -534.6), (-179.1, -533.8), (-179.1, -533.4), (-179.5, -533.0), (-179.5, -532.2), (-180.7, -530.9), (-180.7, -529.7), (-181.1, -529.3), (-181.1, -528.5), (-181.5, -528.1), (-182.0, -528.1), (-182.0, -527.2), (-182.4, -526.8), (-182.4, -525.6), (-182.0, -525.2), (-182.0, -521.5), (-182.4, -521.1), (-182.4, -512.5), (-182.0, -512.1), (-182.0, -510.5), (-182.4, -510.1), (-182.4, -509.7), (-182.0, -509.3), (-182.0, -507.2), (-181.5, -506.8), (-181.5, -506.4), (-182.0, -506.0), (-182.4, -506.0), (-182.4, -505.6), (-182.8, -505.2), (-182.8, -504.8), (-183.6, -503.9), (-184.4, -503.9), (-184.4, -500.3), (-184.8, -499.8), (-184.8, -498.2), (-184.4, -498.6), (-184.0, -498.6), (-184.0, -500.3), (-183.6, -500.7), (-182.4, -500.7), (-181.5, -501.5), (-181.5, -503.1), (-181.1, -503.5), (-181.1, -503.9), (-180.7, -504.3), (-179.9, -504.3), (-179.9, -504.8), (-179.1, -505.6), (-179.1, -506.0), (-178.7, -506.4), (-178.3, -506.4), (-178.3, -508.8), (-177.9, -509.3), (-177.5, -509.3), (-177.5, -509.7), (-178.3, -510.5), (-178.3, -510.9), (-177.9, -511.3), (-177.0, -511.3), (-177.0, -524.8), (-177.5, -525.2), (-177.9, -524.8), (-178.3, -524.8), (-179.1, -525.6), (-179.1, -526.0), (-178.7, -526.4), (-178.7, -528.1), (-178.3, -528.5), (-178.3, -528.9), (-177.5, -529.7), (-177.5, -530.9), (-177.0, -531.3), (-176.6, -531.3), (-176.6, -531.7), (-175.8, -532.6), (-175.8, -533.0), (-176.2, -533.4), (-176.2, -533.8), (-175.4, -534.6), (-175.4, -535.8), (-175.0, -536.2), (-174.6, -536.2), (-174.6, -542.4), (-175.8, -543.6), (-175.8, -544.8), (-175.4, -545.2), (-175.4, -546.1), (-175.8, -546.5) (0.110, 0.071, 0.027)</w:t>
      </w:r>
    </w:p>
    <w:p>
      <w:r>
        <w:t>(-175.8, -532.2), (-176.2, -531.7), (-176.2, -531.3), (-176.6, -530.9), (-177.0, -530.9), (-177.0, -530.1), (-176.6, -530.1), (-176.2, -530.5), (-176.2, -530.9), (-175.8, -531.3), (-175.4, -531.3), (-175.0, -530.9), (-175.0, -530.1), (-174.6, -529.7), (-174.6, -529.3), (-175.0, -528.9), (-175.4, -529.3), (-175.8, -529.3), (-175.8, -527.7), (-175.4, -527.2), (-175.4, -526.8), (-175.0, -526.4), (-175.0, -526.0), (-174.6, -525.6), (-174.6, -523.6), (-175.0, -523.2), (-175.0, -521.5), (-175.4, -521.1), (-175.8, -521.1), (-175.8, -518.2), (-175.4, -517.8), (-175.4, -515.4), (-175.8, -515.0), (-175.8, -510.9), (-175.4, -511.3), (-174.2, -511.3), (-173.8, -510.9), (-173.4, -510.9), (-173.0, -511.3), (-172.6, -511.3), (-172.6, -512.1), (-173.0, -512.1), (-173.4, -512.5), (-173.4, -517.0), (-173.8, -517.4), (-173.8, -518.2), (-173.4, -518.7), (-173.4, -523.2), (-173.0, -523.6), (-172.6, -523.6), (-172.6, -526.0), (-172.1, -526.4), (-172.1, -527.2), (-172.6, -527.7), (-172.6, -529.3), (-172.1, -529.7), (-172.1, -530.1), (-172.1, -529.7), (-172.6, -529.3), (-173.0, -529.7), (-173.0, -530.1), (-173.0, -529.7), (-173.4, -529.3), (-173.4, -528.5), (-173.8, -528.1), (-173.8, -527.7), (-174.2, -527.2), (-174.6, -527.7), (-174.6, -529.7), (-174.2, -530.1), (-174.2, -531.3), (-174.6, -530.9), (-175.0, -530.9), (-175.4, -531.3), (-175.4, -532.2) (0.133, 0.094, 0.051)</w:t>
      </w:r>
    </w:p>
    <w:p>
      <w:r>
        <w:t>(-172.6, -527.2), (-172.6, -526.8), (-173.0, -526.4), (-173.4, -526.8), (-173.4, -527.2), (-173.4, -526.8), (-173.8, -526.4), (-173.8, -521.5), (-173.8, -523.2), (-173.4, -523.6), (-173.4, -526.0), (-173.0, -526.4), (-172.6, -526.4), (-172.1, -526.0), (-172.1, -523.6), (-172.1, -526.0), (-172.6, -526.4) (0.157, 0.071, 0.016)</w:t>
      </w:r>
    </w:p>
    <w:p>
      <w:r>
        <w:t>(-175.8, -533.8), (-175.8, -533.4), (-175.4, -533.4), (-175.4, -533.8) (0.133, 0.094, 0.051)</w:t>
      </w:r>
    </w:p>
    <w:p>
      <w:r>
        <w:t>(-179.5, -533.4), (-180.7, -533.4), (-180.7, -532.6), (-181.1, -532.2), (-180.7, -532.6), (-180.3, -532.6), (-180.3, -533.0), (-179.9, -533.4) (0.067, 0.067, 0.059)</w:t>
      </w:r>
    </w:p>
    <w:p>
      <w:r>
        <w:t>(-179.9, -539.5), (-180.3, -539.1), (-181.5, -539.1), (-181.5, -538.3), (-181.1, -537.9), (-181.1, -537.5), (-181.5, -537.1), (-181.5, -534.2), (-182.0, -533.8), (-182.0, -531.7), (-182.4, -531.3), (-182.4, -530.5), (-181.5, -529.7), (-181.1, -529.7), (-181.1, -530.9), (-179.9, -532.2), (-179.9, -533.0), (-179.9, -532.6), (-180.3, -532.2), (-180.7, -532.2), (-181.1, -532.6), (-181.1, -533.4), (-180.7, -533.8), (-179.5, -533.8), (-178.7, -534.6), (-178.7, -536.2), (-178.3, -536.6), (-178.3, -537.5), (-178.7, -537.9), (-178.7, -538.7), (-179.1, -539.1), (-179.5, -538.7), (-179.9, -539.1) (0.067, 0.055, 0.027)</w:t>
      </w:r>
    </w:p>
    <w:p>
      <w:r>
        <w:t>(-182.0, -539.1), (-183.2, -539.1), (-183.2, -538.3), (-183.6, -537.9), (-183.2, -537.5), (-183.2, -535.4), (-183.6, -535.0), (-183.6, -534.6), (-184.4, -533.8), (-184.4, -533.0), (-184.0, -532.6), (-184.4, -532.2), (-184.8, -532.2), (-184.8, -531.7), (-184.0, -530.9), (-184.0, -530.5), (-184.0, -530.9), (-183.6, -531.3), (-183.2, -531.3), (-182.8, -530.9), (-182.8, -531.3), (-182.4, -531.7), (-182.4, -533.8), (-182.0, -534.2), (-182.0, -537.1), (-181.5, -537.5), (-181.5, -537.9), (-182.0, -538.3) (0.031, 0.035, 0.020)</w:t>
      </w:r>
    </w:p>
    <w:p>
      <w:r>
        <w:t>(-183.6, -539.1), (-184.0, -539.1), (-184.0, -538.7), (-184.8, -537.9), (-185.6, -537.9), (-186.0, -538.3), (-186.0, -537.5), (-185.6, -537.5), (-185.2, -537.1), (-185.2, -535.8), (-185.6, -535.4), (-186.0, -535.8), (-186.9, -535.8), (-186.9, -533.8), (-187.7, -533.0), (-187.7, -532.6), (-187.3, -532.2), (-187.3, -530.9), (-186.9, -530.5), (-185.2, -530.5), (-185.2, -530.9), (-184.8, -531.3), (-185.2, -531.7), (-185.2, -532.2), (-184.8, -532.6), (-184.4, -532.6), (-185.2, -533.4), (-184.0, -534.6), (-184.0, -535.4), (-184.4, -535.8), (-184.4, -537.9), (-184.0, -538.3), (-183.6, -538.3) (0.004, 0.016, 0.000)</w:t>
      </w:r>
    </w:p>
    <w:p>
      <w:r>
        <w:t>(-184.0, -537.9), (-184.0, -535.8), (-183.6, -535.4), (-183.6, -537.5) (0.012, 0.016, 0.031)</w:t>
      </w:r>
    </w:p>
    <w:p>
      <w:r>
        <w:t>(-192.2, -542.0), (-192.2, -540.3), (-189.7, -540.3), (-189.3, -539.9), (-189.3, -539.5), (-188.9, -539.1), (-188.1, -539.1), (-187.7, -538.7), (-187.7, -538.3), (-188.1, -537.9), (-188.1, -534.6), (-188.5, -534.2), (-188.9, -534.2), (-188.9, -532.6), (-188.9, -533.0), (-188.5, -533.4), (-188.1, -533.0), (-188.1, -532.6), (-187.7, -532.2), (-188.1, -532.6), (-188.1, -533.0), (-187.3, -533.8), (-187.3, -535.8), (-186.9, -536.2), (-186.0, -536.2), (-185.6, -535.8), (-185.6, -537.1), (-186.0, -537.1), (-186.5, -537.5), (-186.5, -539.1), (-187.3, -539.1), (-187.7, -539.5), (-187.7, -539.9), (-188.5, -540.7), (-188.5, -541.6), (-188.1, -542.0), (-187.7, -542.0), (-187.7, -542.4), (-189.7, -542.4), (-190.1, -542.0) (0.000, 0.008, 0.035)</w:t>
      </w:r>
    </w:p>
    <w:p>
      <w:r>
        <w:t>(-195.9, -557.1), (-195.9, -550.6), (-196.3, -550.1), (-196.3, -546.5), (-195.9, -546.1), (-195.9, -540.7), (-194.2, -540.7), (-193.8, -540.3), (-193.8, -538.7), (-193.4, -538.7), (-192.6, -537.9), (-192.6, -537.5), (-192.2, -537.5), (-191.8, -537.1), (-191.8, -536.6), (-192.2, -536.2), (-192.2, -535.4), (-191.8, -535.0), (-191.8, -534.6), (-192.2, -534.2), (-192.2, -533.4), (-191.8, -533.0), (-190.5, -533.0), (-190.1, -532.6), (-190.1, -532.2), (-189.7, -532.6), (-189.3, -532.6), (-189.3, -534.2), (-188.9, -534.6), (-188.5, -534.6), (-188.5, -537.9), (-188.1, -538.3), (-188.1, -538.7), (-188.9, -538.7), (-189.7, -539.5), (-189.7, -539.9), (-192.2, -539.9), (-192.6, -540.3), (-192.6, -542.0), (-192.2, -542.4), (-190.1, -542.4), (-189.7, -542.8), (-187.7, -542.8), (-187.3, -542.4), (-186.9, -542.8), (-186.5, -542.8), (-185.6, -543.6), (-185.6, -545.6), (-186.5, -546.5), (-186.5, -549.3), (-186.9, -549.3), (-187.7, -550.1), (-188.1, -550.1), (-188.5, -550.6), (-188.5, -553.8), (-189.7, -553.8), (-189.7, -552.6), (-190.5, -551.8), (-191.0, -551.8), (-191.8, -552.6), (-191.8, -553.8), (-191.4, -554.2), (-191.4, -556.7), (-191.8, -556.7), (-191.8, -553.4), (-192.2, -553.0), (-193.4, -553.0), (-193.8, -553.4), (-193.8, -557.1) (0.004, 0.020, 0.075)</w:t>
      </w:r>
    </w:p>
    <w:p>
      <w:r>
        <w:t>(-192.2, -551.8), (-192.2, -548.5), (-191.8, -548.1), (-190.5, -548.1), (-190.1, -548.5), (-190.1, -550.1), (-191.8, -550.1), (-192.2, -550.6) (0.000, 0.008, 0.035)</w:t>
      </w:r>
    </w:p>
    <w:p>
      <w:r>
        <w:t>(-188.1, -557.9), (-188.1, -557.1), (-187.3, -557.1), (-186.9, -557.5), (-186.5, -557.5), (-186.0, -557.1), (-186.0, -551.4), (-185.6, -551.0), (-185.6, -546.1), (-185.2, -545.6), (-185.2, -543.6), (-185.6, -543.2), (-185.6, -542.8), (-186.0, -542.4), (-186.9, -542.4), (-187.7, -541.6), (-188.1, -541.6), (-188.1, -540.7), (-187.3, -539.9), (-187.3, -539.5), (-186.5, -539.5), (-186.0, -539.1), (-186.0, -538.7), (-185.6, -538.3), (-184.8, -538.3), (-184.4, -538.7), (-184.4, -539.1), (-184.0, -539.5), (-183.6, -539.5), (-183.6, -541.6), (-183.2, -542.0), (-183.6, -542.0), (-184.4, -542.8), (-184.4, -546.1), (-184.0, -546.5), (-183.6, -546.5), (-183.6, -547.7), (-183.2, -548.1), (-182.8, -547.7), (-182.8, -546.5), (-182.8, -551.4), (-183.2, -551.8), (-183.2, -557.1), (-183.6, -557.5), (-184.8, -557.5), (-185.2, -557.9), (-186.0, -557.9), (-186.5, -557.5), (-187.3, -557.5), (-187.7, -557.9) (0.012, 0.016, 0.031)</w:t>
      </w:r>
    </w:p>
    <w:p>
      <w:r>
        <w:t>(-182.4, -548.1), (-182.4, -546.5), (-182.8, -546.1), (-183.2, -546.5), (-183.2, -547.7), (-183.2, -546.5), (-183.6, -546.1), (-184.0, -546.1), (-184.0, -542.8), (-183.6, -542.4), (-183.2, -542.4), (-183.2, -542.8), (-182.4, -543.6), (-182.4, -544.8), (-182.0, -545.2), (-182.0, -545.6), (-182.4, -546.1) (0.027, 0.043, 0.055)</w:t>
      </w:r>
    </w:p>
    <w:p>
      <w:r>
        <w:t>(-181.5, -546.5), (-181.5, -545.2), (-181.1, -545.2), (-181.1, -546.1) (0.067, 0.055, 0.027)</w:t>
      </w:r>
    </w:p>
    <w:p>
      <w:r>
        <w:t>(-181.5, -544.8), (-182.0, -544.8), (-182.0, -543.6), (-182.4, -543.2), (-182.4, -542.8), (-181.5, -543.6) (0.039, 0.004, 0.043)</w:t>
      </w:r>
    </w:p>
    <w:p>
      <w:r>
        <w:t>(-181.1, -544.8), (-181.1, -543.6), (-183.2, -541.6), (-183.2, -539.5), (-181.5, -539.5), (-181.5, -542.0), (-180.7, -542.8), (-180.7, -543.2), (-181.1, -543.6) (0.039, 0.020, 0.000)</w:t>
      </w:r>
    </w:p>
    <w:p>
      <w:r>
        <w:t>(-176.6, -551.4), (-176.6, -550.6), (-176.2, -550.6), (-176.2, -551.0) (0.110, 0.071, 0.027)</w:t>
      </w:r>
    </w:p>
    <w:p>
      <w:r>
        <w:t>(-168.5, -571.0), (-168.5, -570.6), (-168.9, -570.2), (-170.1, -570.2), (-170.1, -569.4), (-170.5, -569.0), (-170.5, -568.5), (-170.9, -568.1), (-170.9, -566.9), (-171.3, -566.5), (-171.7, -566.5), (-172.6, -565.7), (-173.4, -565.7), (-174.2, -564.9), (-174.2, -564.5), (-174.6, -564.0), (-175.0, -564.0), (-175.8, -563.2), (-175.8, -562.8), (-176.2, -562.4), (-176.2, -561.2), (-176.6, -560.8), (-176.6, -560.4), (-177.0, -560.0), (-177.5, -560.4), (-177.9, -560.0), (-177.9, -559.1), (-178.7, -558.3), (-179.5, -558.3), (-179.5, -557.9), (-180.3, -557.1), (-180.3, -554.6), (-180.7, -554.2), (-180.7, -550.1), (-181.1, -549.7), (-181.1, -546.5), (-180.7, -546.1), (-180.7, -543.6), (-180.3, -543.2), (-180.3, -542.8), (-181.1, -542.0), (-181.1, -539.5), (-180.3, -539.5), (-179.9, -539.9), (-179.5, -539.5), (-179.5, -539.1), (-179.5, -539.9), (-179.1, -540.3), (-179.1, -540.7), (-179.5, -541.1), (-179.5, -542.0), (-179.9, -542.4), (-179.9, -554.2), (-179.5, -554.6), (-179.5, -555.9), (-179.1, -556.3), (-179.1, -557.5), (-178.7, -557.9), (-178.3, -557.5), (-177.9, -557.9), (-177.5, -557.9), (-176.6, -558.7), (-176.6, -559.1), (-176.2, -559.5), (-176.2, -561.2), (-175.8, -561.6), (-175.8, -562.4), (-175.4, -562.8), (-175.0, -562.8), (-173.4, -564.5), (-173.0, -564.5), (-170.5, -566.9), (-170.5, -567.7), (-169.7, -568.5), (-169.7, -569.0), (-168.5, -570.2) (0.071, 0.035, 0.004)</w:t>
      </w:r>
    </w:p>
    <w:p>
      <w:r>
        <w:t>(-166.8, -559.1), (-167.6, -558.3), (-167.6, -557.5), (-168.5, -556.7), (-168.5, -556.3), (-169.3, -555.5), (-169.3, -554.6), (-168.9, -555.0), (-168.5, -554.6), (-168.1, -555.0), (-168.1, -555.5), (-166.8, -556.7), (-166.4, -556.3), (-166.4, -557.1), (-166.0, -557.5), (-166.0, -558.3) (0.263, 0.039, 0.008)</w:t>
      </w:r>
    </w:p>
    <w:p>
      <w:r>
        <w:t>(-157.4, -616.0), (-157.8, -616.0), (-159.5, -614.3), (-159.5, -613.5), (-159.9, -613.1), (-159.9, -612.3), (-160.3, -611.9), (-160.3, -610.7), (-160.7, -610.2), (-160.7, -609.4), (-161.1, -609.0), (-161.1, -607.8), (-160.7, -607.4), (-161.1, -607.0), (-161.1, -606.6), (-161.9, -605.8), (-161.9, -598.4), (-162.3, -598.0), (-162.3, -597.2), (-161.9, -596.8), (-161.9, -595.5), (-161.5, -595.1), (-161.5, -594.7), (-161.1, -594.3), (-161.1, -592.3), (-160.7, -591.8), (-160.7, -590.6), (-159.9, -590.6), (-159.5, -590.2), (-159.5, -589.4), (-159.1, -589.0), (-159.1, -586.5), (-158.6, -586.1), (-158.6, -585.3), (-158.2, -584.9), (-158.2, -582.9), (-157.8, -582.4), (-157.8, -580.4), (-158.2, -580.0), (-158.2, -578.4), (-158.6, -577.9), (-158.6, -576.3), (-159.1, -575.9), (-159.1, -575.5), (-161.1, -573.4), (-161.5, -573.4), (-161.9, -573.0), (-162.7, -573.0), (-163.1, -572.6), (-164.0, -572.6), (-164.4, -572.2), (-165.2, -572.2), (-165.2, -571.8), (-166.0, -571.0), (-166.0, -570.2), (-166.4, -569.8), (-166.4, -569.4), (-167.2, -568.5), (-167.2, -568.1), (-168.1, -567.3), (-168.1, -565.7), (-168.5, -565.3), (-168.5, -563.6), (-170.1, -562.0), (-170.1, -561.6), (-170.5, -561.2), (-170.9, -561.2), (-171.3, -560.8), (-172.1, -560.8), (-172.1, -559.5), (-173.4, -558.3), (-173.8, -558.3), (-174.6, -557.5), (-174.6, -553.4), (-175.0, -553.0), (-175.0, -551.8), (-175.4, -551.4), (-175.4, -550.1), (-175.0, -549.7), (-175.0, -547.7), (-175.4, -547.3), (-175.4, -546.5), (-175.0, -546.1), (-175.0, -545.2), (-175.4, -544.8), (-175.4, -543.6), (-174.2, -542.4), (-174.2, -536.2), (-174.6, -535.8), (-175.0, -535.8), (-175.0, -534.6), (-175.4, -534.2), (-175.0, -533.8), (-175.0, -533.4), (-175.4, -533.0), (-175.4, -532.6), (-175.0, -532.2), (-175.0, -531.3), (-175.4, -530.9), (-175.8, -530.9), (-175.8, -530.5), (-176.6, -529.7), (-177.0, -529.7), (-177.9, -528.9), (-177.9, -528.5), (-178.3, -528.1), (-178.3, -526.4), (-178.7, -526.0), (-178.7, -525.6), (-178.3, -525.2), (-177.9, -525.2), (-177.5, -525.6), (-177.0, -525.2), (-176.6, -525.2), (-176.2, -524.8), (-176.2, -511.7), (-177.0, -510.9), (-177.9, -510.9), (-178.3, -511.3), (-177.9, -510.9), (-177.9, -510.5), (-177.5, -510.5), (-177.0, -510.1), (-177.0, -509.3), (-177.5, -508.8), (-177.9, -508.8), (-177.9, -506.4), (-178.3, -506.0), (-178.7, -506.0), (-178.7, -505.6), (-179.5, -504.8), (-179.5, -504.3), (-179.9, -503.9), (-179.9, -503.5), (-179.5, -503.5), (-179.5, -503.9), (-179.1, -504.3), (-178.7, -504.3), (-177.9, -505.2), (-177.5, -505.2), (-177.0, -505.6), (-177.0, -506.0), (-176.6, -506.4), (-176.2, -506.0), (-176.2, -505.6), (-174.2, -505.6), (-174.2, -506.0), (-173.8, -506.4), (-173.4, -506.4), (-173.4, -506.8), (-173.0, -507.2), (-172.6, -506.8), (-172.6, -508.0), (-172.1, -508.4), (-172.6, -508.8), (-172.6, -509.3), (-173.0, -509.7), (-173.0, -510.1), (-172.6, -510.5), (-172.1, -510.1), (-171.3, -510.1), (-170.9, -510.5), (-170.5, -510.5), (-170.5, -510.9), (-170.1, -511.3), (-170.1, -514.2), (-170.5, -514.6), (-170.5, -515.0), (-170.1, -515.4), (-170.1, -516.2), (-171.3, -516.2), (-171.3, -515.4), (-171.7, -515.0), (-172.1, -515.0), (-172.1, -511.3), (-172.6, -510.9), (-173.0, -510.9), (-173.4, -510.5), (-173.8, -510.5), (-174.2, -510.9), (-175.4, -510.9), (-175.8, -510.5), (-176.2, -510.9), (-176.2, -515.0), (-175.8, -515.4), (-175.8, -517.8), (-176.2, -518.2), (-176.2, -521.1), (-175.8, -521.5), (-175.4, -521.5), (-175.4, -523.2), (-175.0, -523.6), (-175.0, -525.6), (-175.4, -526.0), (-175.4, -526.4), (-175.8, -526.8), (-175.8, -527.2), (-176.2, -527.7), (-176.2, -529.3), (-175.8, -529.7), (-175.4, -529.7), (-175.0, -529.3), (-175.0, -529.7), (-175.4, -530.1), (-175.4, -530.9), (-175.0, -531.3), (-174.6, -531.3), (-174.2, -531.7), (-173.8, -531.3), (-173.8, -530.1), (-174.2, -529.7), (-174.2, -527.7), (-174.2, -528.1), (-173.8, -528.5), (-173.8, -529.3), (-173.4, -529.7), (-173.4, -530.1), (-173.0, -530.5), (-172.6, -530.1), (-172.6, -529.7), (-172.6, -530.1), (-172.1, -530.5), (-171.7, -530.1), (-171.7, -529.3), (-171.7, -531.3), (-171.3, -531.7), (-171.3, -534.2), (-171.7, -534.6), (-171.7, -537.1), (-172.1, -537.5), (-172.1, -542.4), (-173.0, -543.2), (-173.0, -544.0), (-172.6, -544.4), (-172.6, -548.1), (-173.0, -548.5), (-173.0, -551.8), (-173.4, -552.2), (-173.4, -555.0), (-173.0, -555.5), (-173.0, -555.9), (-173.4, -556.3), (-173.4, -557.5), (-173.0, -557.9), (-171.7, -557.9), (-171.3, -557.5), (-171.3, -557.9), (-171.7, -558.3), (-171.7, -558.7), (-170.5, -560.0), (-170.5, -560.4), (-169.3, -561.6), (-168.9, -561.6), (-168.9, -562.4), (-168.5, -562.8), (-168.5, -563.2), (-168.1, -563.6), (-168.1, -564.9), (-167.6, -565.3), (-167.6, -566.1), (-166.8, -566.9), (-166.8, -567.3), (-164.0, -570.2), (-163.1, -570.2), (-161.1, -572.2), (-160.7, -572.2), (-159.9, -573.0), (-159.9, -573.4), (-159.5, -573.9), (-156.6, -573.9), (-155.8, -574.7), (-154.6, -574.7), (-154.2, -575.1), (-154.2, -586.1), (-154.6, -586.5), (-154.6, -587.8), (-155.4, -588.6), (-155.0, -589.0), (-155.0, -589.4), (-155.4, -589.8), (-155.8, -589.8), (-156.2, -590.2), (-157.0, -590.2), (-157.4, -590.6), (-157.4, -591.8), (-157.8, -592.3), (-157.8, -593.1), (-158.2, -593.5), (-158.2, -593.9), (-158.6, -593.9), (-159.1, -594.3), (-159.1, -594.7), (-159.5, -594.7), (-159.9, -595.1), (-159.9, -595.9), (-159.5, -596.3), (-159.1, -596.3), (-159.1, -598.4), (-158.6, -598.8), (-158.6, -600.0), (-158.2, -600.4), (-158.2, -604.1), (-157.8, -604.5), (-157.8, -607.0), (-158.2, -607.4), (-158.2, -607.8), (-157.8, -608.2), (-157.8, -610.2), (-157.4, -610.7), (-157.4, -611.1), (-157.0, -611.5), (-157.0, -612.3), (-157.4, -612.7), (-157.4, -613.5), (-157.0, -613.9), (-156.6, -613.9), (-156.2, -614.3), (-156.2, -614.7), (-155.8, -615.2), (-157.0, -615.2), (-157.4, -615.6) (0.157, 0.071, 0.016)</w:t>
      </w:r>
    </w:p>
    <w:p>
      <w:r>
        <w:t>(-164.0, -548.1), (-164.0, -547.3), (-164.4, -546.9), (-164.8, -546.9), (-164.8, -545.2), (-162.7, -545.2), (-162.3, -545.6), (-162.3, -548.1) (0.345, 0.165, 0.082)</w:t>
      </w:r>
    </w:p>
    <w:p>
      <w:r>
        <w:t>(-156.2, -553.4), (-157.0, -553.4), (-157.4, -553.0), (-157.8, -553.4), (-157.8, -553.8), (-158.6, -553.8), (-159.1, -554.2), (-159.1, -553.4), (-159.5, -553.0), (-161.1, -553.0), (-161.1, -552.6), (-160.7, -552.2), (-160.7, -551.8), (-161.5, -551.0), (-161.9, -551.0), (-161.9, -550.6), (-161.5, -550.6), (-161.1, -550.1), (-160.7, -550.1), (-160.3, -549.7), (-161.1, -548.9), (-161.1, -546.5), (-160.7, -546.5), (-160.3, -546.1), (-160.3, -544.8), (-159.5, -544.8), (-159.5, -547.3), (-159.9, -547.3), (-160.3, -547.7), (-160.3, -548.1), (-159.9, -548.5), (-159.5, -548.5), (-159.5, -549.3), (-158.6, -550.1), (-156.6, -550.1), (-156.2, -549.7), (-156.2, -549.3), (-155.0, -549.3), (-154.6, -549.7), (-154.6, -550.1), (-155.0, -550.6), (-155.4, -550.6), (-155.8, -551.0), (-155.8, -551.4), (-156.2, -551.8) (0.345, 0.165, 0.082)</w:t>
      </w:r>
    </w:p>
    <w:p>
      <w:r>
        <w:t>(-159.9, -547.7), (-157.0, -547.7), (-157.0, -548.1), (-156.6, -548.5), (-156.2, -548.5), (-155.8, -548.9), (-155.4, -548.9), (-156.2, -548.9), (-156.6, -549.3), (-156.6, -549.7), (-158.6, -549.7), (-159.1, -549.3), (-159.1, -548.5), (-159.5, -548.1), (-159.9, -548.1) (0.341, 0.078, 0.020)</w:t>
      </w:r>
    </w:p>
    <w:p>
      <w:r>
        <w:t>(-156.6, -565.7), (-157.4, -565.7), (-157.8, -565.3), (-160.7, -565.3), (-160.7, -564.5), (-162.3, -562.8), (-162.3, -559.5), (-162.7, -559.1), (-163.1, -559.1), (-163.1, -558.7), (-163.6, -558.3), (-164.0, -558.3), (-164.4, -557.9), (-164.8, -557.9), (-166.0, -556.7), (-165.6, -556.3), (-166.0, -555.9), (-166.0, -555.0), (-166.4, -554.6), (-166.4, -553.4), (-166.0, -553.0), (-166.0, -551.8), (-165.6, -551.4), (-165.6, -549.3), (-165.2, -548.9), (-165.2, -545.6), (-165.2, -546.9), (-164.8, -547.3), (-164.4, -547.3), (-164.4, -548.1), (-164.0, -548.5), (-162.3, -548.5), (-161.9, -548.1), (-161.9, -545.6), (-162.7, -544.8), (-164.8, -544.8), (-164.8, -544.4), (-164.4, -544.4), (-164.0, -544.0), (-164.0, -543.6), (-161.1, -543.6), (-161.1, -544.0), (-160.7, -544.4), (-160.7, -546.1), (-161.1, -546.1), (-161.5, -546.5), (-161.5, -548.9), (-160.7, -549.7), (-161.1, -549.7), (-161.5, -550.1), (-161.9, -550.1), (-162.3, -550.6), (-162.3, -551.0), (-161.9, -551.4), (-161.5, -551.4), (-161.1, -551.8), (-161.1, -552.2), (-161.5, -552.6), (-161.5, -553.0), (-161.1, -553.4), (-159.5, -553.4), (-159.5, -554.2), (-159.1, -554.6), (-158.6, -554.2), (-157.8, -554.2), (-157.4, -553.8), (-157.4, -553.4), (-157.0, -553.8), (-156.2, -553.8), (-155.8, -553.4), (-155.8, -551.8), (-155.4, -551.4), (-155.4, -551.0), (-155.0, -551.0), (-154.6, -550.6), (-154.2, -550.6), (-154.2, -551.0), (-153.3, -551.8), (-153.3, -553.8), (-152.9, -554.2), (-152.9, -554.6), (-153.3, -554.6), (-154.2, -555.5), (-154.2, -556.3), (-154.2, -555.5), (-153.7, -555.0), (-153.7, -554.2), (-154.2, -553.8), (-154.2, -552.6), (-154.6, -552.2), (-155.0, -552.2), (-155.4, -552.6), (-155.4, -553.0), (-155.8, -553.4), (-155.8, -553.8), (-155.4, -554.2), (-155.4, -555.0), (-155.8, -554.6), (-156.2, -555.0), (-156.2, -557.1), (-155.8, -557.5), (-155.8, -557.9), (-155.4, -558.3), (-153.7, -558.3), (-153.3, -557.9), (-152.5, -557.9), (-152.5, -559.1), (-152.1, -559.5), (-152.1, -560.0), (-152.5, -560.4), (-152.5, -562.0), (-152.9, -562.4), (-152.9, -562.8), (-153.7, -562.8), (-154.6, -563.6), (-154.6, -564.0), (-155.0, -564.0), (-155.8, -564.9), (-156.2, -564.9), (-156.6, -565.3) (0.341, 0.078, 0.020)</w:t>
      </w:r>
    </w:p>
    <w:p>
      <w:r>
        <w:t>(-148.8, -573.9), (-149.7, -573.9), (-150.1, -574.3), (-150.5, -573.9), (-150.9, -573.9), (-151.3, -574.3), (-151.7, -573.9), (-152.1, -573.9), (-152.1, -573.4), (-151.7, -573.0), (-151.7, -572.6), (-152.1, -572.2), (-155.4, -572.2), (-155.8, -571.8), (-157.8, -571.8), (-158.2, -571.4), (-158.6, -571.4), (-159.1, -571.0), (-159.5, -571.0), (-159.9, -570.6), (-159.9, -569.8), (-161.1, -568.5), (-161.5, -568.5), (-161.5, -568.1), (-161.9, -567.7), (-161.9, -566.9), (-162.7, -566.1), (-164.4, -566.1), (-164.8, -565.7), (-164.8, -565.3), (-164.4, -564.9), (-164.4, -564.5), (-164.0, -564.5), (-163.6, -564.0), (-163.6, -563.6), (-163.1, -563.2), (-163.1, -561.2), (-163.6, -560.8), (-164.0, -561.2), (-164.0, -562.0), (-164.0, -561.2), (-164.4, -560.8), (-164.8, -560.8), (-165.2, -560.4), (-166.0, -560.4), (-166.8, -559.5), (-165.6, -558.3), (-165.6, -557.5), (-166.0, -557.1), (-164.8, -558.3), (-164.4, -558.3), (-164.0, -558.7), (-163.6, -558.7), (-163.6, -559.1), (-163.1, -559.5), (-162.7, -559.5), (-162.7, -562.8), (-161.1, -564.5), (-161.1, -565.3), (-160.7, -565.7), (-157.8, -565.7), (-157.4, -566.1), (-156.6, -566.1), (-156.2, -565.7), (-156.2, -565.3), (-155.8, -565.3), (-155.0, -564.5), (-154.6, -564.5), (-154.2, -564.0), (-154.2, -563.6), (-153.7, -563.2), (-152.9, -563.2), (-152.5, -562.8), (-152.5, -562.4), (-152.1, -562.0), (-152.1, -560.4), (-152.5, -560.0), (-152.1, -560.4), (-151.7, -560.0), (-151.7, -559.5), (-152.1, -559.1), (-152.1, -558.3), (-151.3, -558.3), (-150.9, -557.9), (-150.9, -557.1), (-151.3, -556.7), (-152.5, -556.7), (-152.9, -557.1), (-152.9, -556.3), (-152.5, -555.9), (-152.9, -555.5), (-152.9, -555.0), (-152.5, -554.6), (-152.5, -554.2), (-152.9, -553.8), (-152.9, -551.8), (-153.7, -551.0), (-153.7, -550.6), (-154.2, -550.1), (-154.2, -549.7), (-155.4, -548.5), (-155.8, -548.5), (-156.2, -548.1), (-156.6, -548.1), (-156.6, -547.7), (-157.0, -547.3), (-159.1, -547.3), (-159.1, -544.8), (-159.5, -544.4), (-160.3, -544.4), (-160.7, -544.0), (-160.7, -543.6), (-161.1, -543.2), (-164.0, -543.2), (-164.4, -543.6), (-164.4, -544.0), (-164.8, -544.0), (-165.2, -544.4), (-165.2, -545.2), (-165.6, -545.6), (-165.6, -548.9), (-166.0, -549.3), (-166.0, -551.4), (-166.4, -551.8), (-166.4, -553.0), (-166.8, -553.4), (-166.8, -554.6), (-166.4, -555.0), (-166.4, -555.9), (-166.0, -556.3), (-166.4, -555.9), (-166.8, -556.3), (-167.6, -555.5), (-167.6, -555.0), (-168.5, -554.2), (-168.9, -554.6), (-169.3, -554.2), (-169.7, -554.2), (-170.1, -553.8), (-170.1, -553.4), (-170.5, -553.0), (-170.5, -552.6), (-170.9, -552.2), (-170.9, -550.1), (-170.5, -549.7), (-170.5, -547.3), (-170.9, -546.9), (-170.9, -543.2), (-170.5, -542.8), (-170.5, -542.4), (-170.1, -542.0), (-170.1, -541.6), (-169.7, -541.1), (-169.7, -538.3), (-168.9, -537.5), (-168.9, -537.1), (-168.5, -536.6), (-168.5, -535.8), (-168.1, -535.8), (-167.2, -535.0), (-167.2, -534.6), (-166.4, -534.6), (-166.0, -534.2), (-164.8, -534.2), (-164.4, -534.6), (-163.6, -534.6), (-163.6, -535.0), (-162.3, -536.2), (-161.1, -536.2), (-160.7, -535.8), (-160.7, -535.4), (-160.7, -536.6), (-159.9, -537.5), (-159.5, -537.1), (-159.1, -537.5), (-158.6, -537.5), (-158.6, -538.3), (-158.2, -538.7), (-157.8, -538.3), (-157.4, -538.7), (-157.4, -540.3), (-156.6, -541.1), (-156.6, -541.6), (-156.2, -542.0), (-155.4, -542.0), (-155.8, -542.0), (-156.2, -542.4), (-155.8, -542.8), (-155.4, -542.8), (-154.6, -543.6), (-154.2, -543.6), (-153.7, -544.0), (-153.3, -544.0), (-152.9, -544.4), (-152.9, -545.2), (-152.5, -545.6), (-152.1, -545.6), (-151.7, -546.1), (-151.7, -546.5), (-150.9, -547.3), (-149.2, -547.3), (-148.8, -547.7), (-148.4, -547.3), (-148.0, -547.7), (-147.6, -547.7), (-146.8, -548.5), (-146.4, -548.5), (-146.0, -548.9), (-145.6, -548.5), (-146.0, -548.9), (-146.0, -549.3), (-145.2, -550.1), (-145.2, -551.0), (-144.7, -551.4), (-144.7, -553.0), (-144.3, -553.4), (-144.3, -555.9), (-143.9, -556.3), (-143.9, -557.5), (-144.7, -558.3), (-144.7, -559.1), (-144.3, -559.5), (-144.3, -560.0), (-144.7, -560.4), (-144.7, -562.0), (-144.3, -562.4), (-144.3, -563.2), (-144.7, -563.6), (-144.7, -564.5), (-145.2, -564.9), (-145.2, -567.3), (-145.6, -567.7), (-146.0, -567.7), (-146.4, -568.1), (-146.4, -569.8), (-146.8, -570.2), (-146.4, -570.6), (-146.8, -570.6), (-148.4, -572.2), (-148.4, -573.0), (-148.8, -573.4) (0.255, 0.118, 0.039)</w:t>
      </w:r>
    </w:p>
    <w:p>
      <w:r>
        <w:t>(-151.3, -557.9), (-152.1, -557.9), (-152.5, -557.5), (-153.3, -557.5), (-153.7, -557.9), (-155.4, -557.9), (-155.4, -557.5), (-155.8, -557.1), (-155.8, -555.0), (-155.4, -555.5), (-155.0, -555.0), (-155.0, -554.2), (-155.4, -553.8), (-155.4, -553.4), (-155.0, -553.0), (-155.0, -552.6), (-154.6, -552.6), (-154.6, -553.8), (-154.2, -554.2), (-154.2, -555.0), (-153.7, -555.5), (-153.3, -555.0), (-153.3, -555.5), (-152.9, -555.9), (-153.3, -556.3), (-153.3, -557.1), (-152.9, -557.5), (-152.5, -557.1), (-151.3, -557.1) (0.345, 0.165, 0.082)</w:t>
      </w:r>
    </w:p>
    <w:p>
      <w:r>
        <w:t>(-148.4, -574.3), (-148.4, -573.4), (-148.0, -573.0), (-148.0, -572.2), (-146.8, -571.0), (-146.4, -571.0), (-146.0, -570.6), (-146.4, -570.2), (-146.0, -569.8), (-146.0, -568.1), (-145.6, -568.1), (-144.7, -567.3), (-144.7, -564.9), (-144.3, -564.5), (-144.3, -563.6), (-143.9, -563.2), (-143.9, -562.4), (-144.3, -562.0), (-144.3, -560.4), (-143.9, -560.0), (-143.9, -559.5), (-144.3, -559.1), (-144.3, -558.3), (-143.5, -557.5), (-143.5, -556.3), (-143.9, -555.9), (-143.9, -553.4), (-144.3, -553.0), (-144.3, -551.4), (-144.7, -551.0), (-144.7, -550.1), (-144.3, -550.1), (-143.9, -549.7), (-143.9, -549.3), (-144.7, -548.5), (-145.2, -548.5), (-145.6, -548.1), (-146.0, -548.5), (-146.4, -548.1), (-146.8, -548.1), (-147.6, -547.3), (-148.0, -547.3), (-148.0, -546.5), (-147.2, -545.6), (-147.2, -544.0), (-146.4, -544.8), (-145.6, -544.8), (-145.2, -545.2), (-144.7, -545.2), (-143.9, -546.1), (-143.9, -546.5), (-143.5, -546.9), (-143.5, -548.1), (-143.1, -548.5), (-143.1, -548.9), (-142.7, -549.3), (-141.9, -549.3), (-141.5, -549.7), (-141.5, -550.1), (-141.1, -550.6), (-140.7, -550.6), (-140.7, -551.0), (-140.2, -551.4), (-140.7, -551.8), (-141.1, -551.8), (-141.5, -552.2), (-141.5, -553.0), (-141.1, -553.4), (-140.2, -553.4), (-139.8, -553.8), (-139.8, -555.0), (-139.4, -555.5), (-139.4, -555.9), (-139.8, -555.9), (-140.2, -556.3), (-139.8, -556.7), (-139.4, -556.7), (-139.4, -557.1), (-139.0, -557.5), (-139.0, -557.9), (-140.2, -557.9), (-140.2, -556.7), (-140.7, -556.3), (-141.1, -556.3), (-141.5, -556.7), (-141.5, -558.3), (-141.9, -558.3), (-142.3, -558.7), (-142.3, -560.0), (-141.9, -560.4), (-141.5, -560.4), (-141.5, -561.2), (-141.9, -561.6), (-141.9, -564.0), (-142.3, -564.5), (-142.3, -565.7), (-143.1, -566.5), (-143.5, -566.5), (-143.9, -566.9), (-143.9, -569.8), (-144.7, -570.6), (-144.7, -571.0), (-145.2, -571.4), (-145.2, -573.9), (-148.0, -573.9) (0.208, 0.129, 0.071)</w:t>
      </w:r>
    </w:p>
    <w:p>
      <w:r>
        <w:t>(-141.9, -559.1), (-141.9, -558.7), (-141.5, -558.7), (-141.1, -558.3), (-141.1, -556.7), (-140.7, -556.7), (-140.7, -557.9) (0.200, 0.047, 0.012)</w:t>
      </w:r>
    </w:p>
    <w:p>
      <w:r>
        <w:t>(-140.2, -562.0), (-140.2, -561.6), (-139.4, -561.6), (-139.4, -562.0) (0.208, 0.129, 0.071)</w:t>
      </w:r>
    </w:p>
    <w:p>
      <w:r>
        <w:t>(-135.3, -569.0), (-135.3, -567.7), (-135.8, -567.3), (-136.2, -567.3), (-136.2, -566.5), (-135.8, -566.5), (-135.3, -566.1), (-134.5, -566.1), (-134.1, -566.5), (-134.1, -567.3), (-134.5, -566.9), (-134.9, -566.9), (-135.3, -567.3) (0.110, 0.035, 0.004)</w:t>
      </w:r>
    </w:p>
    <w:p>
      <w:r>
        <w:t>(-126.8, -571.0), (-127.2, -570.6), (-127.2, -570.2), (-127.6, -569.8), (-127.6, -569.4), (-128.0, -569.0), (-127.6, -568.5), (-127.6, -568.1), (-127.2, -567.7), (-127.2, -566.5), (-126.3, -565.7), (-126.3, -564.5), (-125.9, -564.5), (-125.5, -564.9), (-125.9, -565.3), (-125.9, -567.3), (-126.3, -567.3), (-126.8, -567.7), (-126.8, -568.1), (-126.3, -568.5), (-125.5, -568.5), (-125.5, -570.2), (-125.9, -569.8), (-126.3, -570.2), (-126.3, -571.0) (0.031, 0.035, 0.020)</w:t>
      </w:r>
    </w:p>
    <w:p>
      <w:r>
        <w:t>(-125.9, -575.1), (-125.9, -574.7), (-126.3, -574.3), (-126.3, -573.4), (-125.9, -573.0), (-125.9, -572.2), (-125.1, -572.2), (-124.7, -572.6), (-124.7, -573.9), (-125.1, -574.3), (-125.1, -575.1) (0.012, 0.035, 0.008)</w:t>
      </w:r>
    </w:p>
    <w:p>
      <w:r>
        <w:t>(-120.2, -585.3), (-123.1, -585.3), (-123.1, -584.5), (-123.5, -584.1), (-123.9, -584.1), (-125.1, -582.9), (-125.1, -582.4), (-125.5, -582.0), (-126.8, -582.0), (-127.6, -581.2), (-128.0, -581.2), (-128.4, -581.6), (-129.2, -581.6), (-129.2, -580.8), (-130.0, -580.0), (-130.0, -578.8), (-130.8, -577.9), (-130.8, -577.5), (-131.3, -577.1), (-131.7, -577.1), (-132.1, -576.7), (-132.1, -576.3), (-132.9, -575.5), (-132.9, -574.3), (-132.5, -573.9), (-132.5, -573.0), (-132.1, -572.6), (-132.1, -572.2), (-131.3, -571.4), (-131.3, -571.0), (-130.8, -570.6), (-130.4, -570.6), (-129.6, -569.8), (-129.2, -569.8), (-128.4, -569.0), (-128.4, -568.5), (-128.0, -568.5), (-128.4, -569.0), (-128.0, -569.4), (-128.0, -569.8), (-127.6, -570.2), (-127.6, -570.6), (-127.2, -571.0), (-127.6, -571.4), (-127.6, -571.8), (-128.0, -572.2), (-128.0, -573.0), (-128.4, -573.4), (-128.4, -573.9), (-127.6, -574.7), (-127.6, -575.1), (-127.2, -575.5), (-127.2, -576.3), (-126.8, -576.7), (-126.3, -576.7), (-125.9, -576.3), (-125.5, -576.3), (-125.1, -576.7), (-125.1, -577.1), (-124.7, -577.5), (-124.7, -577.9), (-124.3, -578.4), (-123.9, -578.4), (-123.5, -577.9), (-123.1, -578.4), (-120.2, -578.4), (-119.8, -577.9), (-119.4, -577.9), (-119.0, -577.5), (-118.2, -577.5), (-117.8, -577.1), (-117.8, -576.3), (-117.4, -575.9), (-117.4, -575.5), (-116.9, -575.1), (-116.5, -575.1), (-116.1, -574.7), (-115.3, -574.7), (-114.9, -574.3), (-114.9, -572.6), (-114.5, -572.6), (-114.1, -573.0), (-114.1, -573.4), (-113.7, -573.9), (-113.7, -575.1), (-114.1, -575.5), (-114.1, -575.9), (-114.5, -576.3), (-114.5, -577.1), (-114.9, -577.5), (-114.9, -578.4), (-115.3, -578.8), (-115.7, -578.8), (-116.1, -579.2), (-116.1, -579.6), (-116.5, -580.0), (-117.8, -580.0), (-119.0, -581.2), (-119.4, -581.2), (-119.8, -581.6), (-119.8, -582.0), (-120.2, -582.4) (0.039, 0.020, 0.000)</w:t>
      </w:r>
    </w:p>
    <w:p>
      <w:r>
        <w:t>(-124.3, -577.9), (-124.3, -577.5), (-124.7, -577.1), (-124.7, -576.7), (-125.5, -575.9), (-125.9, -575.9), (-126.3, -576.3), (-126.8, -576.3), (-126.8, -575.5), (-127.2, -575.1), (-127.2, -574.7), (-128.0, -573.9), (-128.0, -573.4), (-127.6, -573.0), (-127.6, -572.2), (-127.2, -571.8), (-127.2, -571.4), (-126.3, -571.4), (-125.9, -571.0), (-125.9, -570.6), (-125.1, -570.6), (-124.7, -570.2), (-124.7, -569.4), (-125.1, -569.0), (-125.1, -568.5), (-124.7, -568.1), (-124.7, -565.3), (-123.9, -564.5), (-123.9, -564.0), (-123.5, -563.6), (-123.5, -563.2), (-123.1, -562.8), (-123.1, -562.4), (-122.7, -562.0), (-122.7, -561.6), (-122.3, -561.6), (-121.8, -561.2), (-121.8, -558.3), (-121.4, -557.9), (-121.4, -557.5), (-121.0, -557.1), (-121.0, -556.7), (-120.6, -556.3), (-120.6, -555.5), (-119.8, -555.5), (-119.4, -555.0), (-119.0, -555.5), (-118.6, -555.5), (-118.6, -557.1), (-119.0, -557.5), (-119.0, -557.9), (-118.6, -558.3), (-118.6, -558.7), (-118.2, -559.1), (-118.2, -560.0), (-118.6, -560.4), (-119.0, -560.0), (-119.4, -560.4), (-119.4, -560.8), (-120.2, -561.6), (-120.2, -562.8), (-119.4, -563.6), (-119.0, -563.6), (-118.6, -564.0), (-118.6, -564.5), (-117.8, -565.3), (-116.5, -565.3), (-116.1, -565.7), (-116.1, -566.1), (-115.7, -566.5), (-115.3, -566.5), (-115.3, -568.1), (-114.9, -568.5), (-114.5, -568.5), (-114.5, -569.8), (-114.9, -570.2), (-114.9, -571.0), (-114.5, -571.4), (-114.5, -572.2), (-114.9, -572.2), (-115.3, -572.6), (-115.3, -574.3), (-116.1, -574.3), (-116.5, -574.7), (-116.9, -574.7), (-117.8, -575.5), (-117.8, -575.9), (-118.2, -576.3), (-118.2, -577.1), (-119.0, -577.1), (-119.4, -577.5), (-119.8, -577.5), (-120.2, -577.9), (-123.1, -577.9), (-123.5, -577.5), (-123.9, -577.9) (0.004, 0.016, 0.000)</w:t>
      </w:r>
    </w:p>
    <w:p>
      <w:r>
        <w:t>(-126.3, -568.1), (-126.3, -567.7), (-125.9, -567.7), (-125.5, -567.3), (-125.5, -565.3), (-125.1, -564.9), (-125.9, -564.0), (-125.9, -563.6), (-125.1, -562.8), (-125.1, -562.4), (-124.7, -562.0), (-124.7, -561.6), (-124.3, -561.6), (-123.9, -561.2), (-124.3, -560.8), (-124.3, -559.5), (-123.9, -559.1), (-123.9, -558.3), (-123.5, -558.7), (-122.7, -558.7), (-122.3, -558.3), (-122.3, -561.2), (-122.7, -561.2), (-123.1, -561.6), (-123.1, -562.0), (-123.5, -562.4), (-123.5, -562.8), (-123.9, -563.2), (-123.9, -563.6), (-124.3, -564.0), (-124.3, -564.5), (-125.1, -565.3), (-125.1, -568.1) (0.039, 0.020, 0.000)</w:t>
      </w:r>
    </w:p>
    <w:p>
      <w:r>
        <w:t>(-125.9, -563.2), (-125.9, -562.8), (-125.1, -562.0), (-125.1, -561.2), (-124.7, -560.8), (-124.3, -561.2), (-124.7, -561.2), (-125.1, -561.6), (-125.1, -562.0), (-125.5, -562.4), (-125.5, -562.8) (0.031, 0.035, 0.020)</w:t>
      </w:r>
    </w:p>
    <w:p>
      <w:r>
        <w:t>(-128.0, -568.1), (-128.0, -566.5), (-128.4, -566.1), (-129.2, -566.1), (-129.6, -566.5), (-129.6, -566.9), (-129.6, -566.5), (-130.0, -566.1), (-130.8, -566.1), (-130.4, -566.1), (-130.0, -565.7), (-130.0, -564.5), (-129.6, -564.0), (-129.6, -560.4), (-130.0, -560.0), (-130.0, -559.5), (-131.3, -558.3), (-130.8, -557.9), (-130.8, -553.0), (-130.4, -552.6), (-130.0, -552.6), (-129.6, -552.2), (-129.6, -550.6), (-129.2, -550.1), (-128.8, -550.1), (-128.4, -550.6), (-127.6, -550.6), (-127.6, -551.0), (-128.0, -551.4), (-128.0, -552.2), (-127.6, -552.6), (-126.8, -551.8), (-126.8, -551.4), (-126.3, -551.0), (-126.3, -550.6), (-125.5, -550.6), (-125.1, -550.1), (-124.3, -550.1), (-124.3, -553.8), (-123.9, -554.2), (-123.1, -554.2), (-122.7, -553.8), (-122.7, -553.4), (-122.3, -553.0), (-122.3, -552.6), (-122.3, -553.0), (-122.7, -553.4), (-122.3, -553.8), (-123.5, -555.0), (-123.9, -555.0), (-124.7, -555.9), (-125.9, -555.9), (-126.3, -556.3), (-126.3, -557.5), (-125.1, -558.7), (-124.7, -558.7), (-124.3, -559.1), (-124.7, -559.5), (-124.7, -560.0), (-125.1, -560.4), (-125.1, -560.8), (-125.5, -561.2), (-125.5, -562.0), (-126.3, -562.8), (-126.3, -564.0), (-126.8, -564.5), (-126.8, -565.7), (-127.6, -566.5), (-127.6, -567.7) (0.067, 0.055, 0.027)</w:t>
      </w:r>
    </w:p>
    <w:p>
      <w:r>
        <w:t>(-125.9, -557.5), (-125.9, -556.3), (-124.7, -556.3), (-123.9, -555.5), (-123.5, -555.5), (-122.3, -554.2), (-121.4, -554.2), (-121.0, -553.8), (-121.0, -554.2), (-121.4, -554.6), (-121.0, -555.0), (-121.0, -556.3), (-121.4, -556.7), (-121.4, -557.1), (-121.8, -557.5), (-121.8, -557.9), (-122.3, -557.9), (-122.7, -558.3), (-123.5, -558.3), (-123.9, -557.9), (-124.3, -558.3), (-124.3, -558.7), (-124.7, -558.3), (-125.1, -558.3), (-124.7, -557.9), (-124.7, -557.5), (-125.1, -557.1), (-125.5, -557.5) (0.031, 0.035, 0.020)</w:t>
      </w:r>
    </w:p>
    <w:p>
      <w:r>
        <w:t>(-119.4, -557.9), (-119.8, -557.9), (-120.2, -557.5), (-120.2, -556.7), (-119.8, -556.7), (-119.4, -557.1) (0.012, 0.016, 0.031)</w:t>
      </w:r>
    </w:p>
    <w:p>
      <w:r>
        <w:t>(-118.6, -557.9), (-118.6, -557.5), (-118.2, -557.5), (-118.2, -557.9) (0.012, 0.016, 0.031)</w:t>
      </w:r>
    </w:p>
    <w:p>
      <w:r>
        <w:t>(-114.9, -566.1), (-115.7, -566.1), (-115.7, -565.7), (-116.1, -565.3), (-116.1, -564.5), (-115.7, -564.0), (-115.7, -561.2), (-116.1, -560.8), (-116.5, -560.8), (-116.5, -560.4), (-116.9, -560.0), (-116.9, -559.5), (-117.4, -559.1), (-117.8, -559.1), (-118.2, -558.7), (-118.2, -558.3), (-117.8, -557.9), (-117.8, -557.5), (-118.2, -557.1), (-118.2, -555.5), (-118.6, -555.0), (-119.0, -555.0), (-119.4, -554.6), (-119.8, -555.0), (-119.8, -554.6), (-118.6, -554.6), (-117.8, -553.8), (-117.4, -554.2), (-116.5, -554.2), (-116.1, -554.6), (-116.1, -556.7), (-116.5, -557.1), (-116.5, -557.9), (-116.1, -558.3), (-114.9, -558.3), (-114.5, -558.7), (-114.5, -560.8), (-114.9, -560.8), (-115.3, -561.2), (-115.3, -563.2), (-114.9, -563.6), (-114.5, -563.6), (-114.5, -565.3), (-114.9, -565.7) (0.000, 0.008, 0.035)</w:t>
      </w:r>
    </w:p>
    <w:p>
      <w:r>
        <w:t>(-116.5, -564.9), (-117.8, -564.9), (-118.2, -564.5), (-118.2, -564.0), (-119.0, -563.2), (-119.4, -563.2), (-119.8, -562.8), (-119.8, -561.6), (-119.0, -560.8), (-118.6, -560.8), (-117.8, -560.0), (-117.8, -559.5), (-117.4, -559.5), (-117.4, -560.0), (-116.9, -560.4), (-116.9, -560.8), (-116.5, -561.2), (-116.1, -561.2), (-116.1, -564.0), (-116.5, -564.5) (0.012, 0.016, 0.031)</w:t>
      </w:r>
    </w:p>
    <w:p>
      <w:r>
        <w:t>(-114.1, -568.1), (-114.9, -568.1), (-114.9, -566.5), (-114.5, -566.1), (-114.5, -565.7), (-114.1, -565.3), (-114.1, -563.6), (-114.5, -563.2), (-114.9, -563.2), (-114.9, -562.4), (-114.5, -562.4), (-114.1, -562.8), (-113.7, -562.8), (-113.7, -564.9), (-112.9, -565.7), (-113.3, -565.7), (-114.1, -566.5) (0.012, 0.016, 0.031)</w:t>
      </w:r>
    </w:p>
    <w:p>
      <w:r>
        <w:t>(-111.2, -572.2), (-111.2, -570.6), (-111.6, -570.2), (-112.0, -570.2), (-112.0, -569.4), (-111.6, -569.0), (-111.6, -567.7), (-110.0, -566.1), (-109.6, -566.1), (-109.2, -565.7), (-109.2, -565.3), (-108.8, -564.9), (-108.8, -564.5), (-108.4, -564.0), (-108.4, -564.5), (-108.8, -564.9), (-108.8, -565.7), (-110.0, -566.9), (-110.0, -567.7), (-110.4, -568.1), (-110.4, -571.0), (-110.0, -571.4), (-110.0, -571.8), (-110.4, -572.2) (0.067, 0.067, 0.059)</w:t>
      </w:r>
    </w:p>
    <w:p>
      <w:r>
        <w:t>(-113.3, -573.9), (-113.7, -573.4), (-113.7, -573.0), (-114.1, -572.6), (-114.1, -571.4), (-114.5, -571.0), (-114.5, -570.2), (-114.1, -569.8), (-114.1, -568.5), (-113.7, -568.1), (-113.3, -568.5), (-112.9, -568.5), (-112.9, -573.0), (-113.3, -573.4) (0.031, 0.035, 0.020)</w:t>
      </w:r>
    </w:p>
    <w:p>
      <w:r>
        <w:t>(-112.0, -575.1), (-112.0, -574.7), (-112.9, -573.9), (-112.9, -573.4), (-112.4, -573.0), (-112.4, -570.2), (-112.0, -570.6), (-111.6, -570.6), (-111.6, -572.2), (-111.2, -572.6), (-111.2, -573.0), (-111.6, -573.4), (-111.6, -573.9), (-112.0, -574.3) (0.067, 0.055, 0.027)</w:t>
      </w:r>
    </w:p>
    <w:p>
      <w:r>
        <w:t>(-110.4, -575.9), (-110.4, -574.7), (-109.6, -573.9), (-109.6, -572.6), (-109.2, -572.2), (-109.2, -573.0), (-109.6, -573.4), (-109.6, -573.9), (-110.4, -574.7) (0.133, 0.094, 0.051)</w:t>
      </w:r>
    </w:p>
    <w:p>
      <w:r>
        <w:t>(-109.6, -580.0), (-109.6, -579.2), (-110.0, -578.8), (-110.0, -577.9), (-109.6, -577.5), (-109.6, -576.7), (-110.0, -576.3), (-110.0, -574.7), (-109.2, -573.9), (-109.2, -573.4), (-108.8, -573.0), (-108.8, -569.0), (-107.1, -567.3), (-107.5, -567.7), (-107.5, -569.4), (-106.3, -570.6), (-106.3, -571.0), (-105.9, -571.4), (-105.9, -572.6), (-105.5, -573.0), (-105.9, -573.4), (-105.9, -573.9), (-107.5, -575.5), (-107.5, -576.3), (-107.9, -576.7), (-107.9, -577.1), (-108.4, -577.5), (-108.4, -577.9), (-108.8, -578.4), (-108.8, -578.8), (-109.2, -579.2), (-109.2, -579.6) (0.149, 0.118, 0.086)</w:t>
      </w:r>
    </w:p>
    <w:p>
      <w:r>
        <w:t>(-112.0, -579.2), (-112.0, -578.4), (-111.6, -577.9), (-111.6, -574.7), (-110.8, -573.9), (-110.8, -572.6), (-110.4, -572.6), (-110.0, -572.2), (-109.6, -572.2), (-110.0, -572.6), (-110.0, -573.9), (-110.8, -574.7), (-110.8, -575.9), (-110.4, -576.3), (-110.4, -576.7), (-110.8, -577.1), (-110.8, -577.9), (-111.6, -578.8), (-111.6, -579.2) (0.110, 0.071, 0.027)</w:t>
      </w:r>
    </w:p>
    <w:p>
      <w:r>
        <w:t>(-110.4, -577.9), (-110.4, -577.1), (-110.0, -576.7), (-110.0, -577.5) (0.133, 0.094, 0.051)</w:t>
      </w:r>
    </w:p>
    <w:p>
      <w:r>
        <w:t>(-107.9, -590.6), (-108.4, -590.2), (-108.4, -587.4), (-108.8, -586.9), (-108.8, -585.3), (-109.2, -584.9), (-109.2, -583.3), (-109.6, -582.9), (-109.6, -582.4), (-109.2, -582.0), (-109.2, -581.2), (-109.6, -580.8), (-109.2, -580.4), (-109.2, -580.0), (-108.8, -579.6), (-108.8, -579.2), (-108.4, -578.8), (-108.4, -578.4), (-107.9, -577.9), (-107.9, -577.5), (-107.5, -577.1), (-107.5, -576.7), (-107.1, -576.3), (-107.1, -575.5), (-105.9, -574.3), (-105.5, -574.3), (-105.1, -574.7), (-105.1, -575.1), (-104.7, -575.5), (-104.3, -575.1), (-104.3, -575.9), (-104.7, -575.9), (-105.1, -576.3), (-105.1, -579.2), (-105.5, -579.6), (-105.5, -580.4), (-105.9, -580.8), (-105.9, -581.2), (-106.7, -581.2), (-107.5, -582.0), (-107.5, -582.9), (-107.9, -582.9), (-108.4, -583.3), (-108.4, -584.1), (-107.9, -584.5), (-107.9, -585.3), (-108.4, -585.7), (-108.4, -587.4), (-107.9, -587.8), (-107.5, -587.4), (-107.5, -587.8), (-107.1, -588.2), (-107.1, -589.8), (-106.7, -590.2), (-107.1, -589.8), (-107.5, -590.2), (-107.5, -590.6) (0.208, 0.129, 0.071)</w:t>
      </w:r>
    </w:p>
    <w:p>
      <w:r>
        <w:t>(-105.9, -589.4), (-106.3, -589.4), (-106.3, -587.8), (-106.3, -589.0) (0.267, 0.165, 0.098)</w:t>
      </w:r>
    </w:p>
    <w:p>
      <w:r>
        <w:t>(-100.2, -597.6), (-101.0, -597.6), (-101.4, -597.2), (-101.8, -597.2), (-101.8, -596.8), (-102.2, -596.3), (-103.0, -596.3), (-103.4, -595.9), (-103.9, -595.9), (-104.7, -595.1), (-105.1, -595.1), (-105.1, -593.5), (-105.5, -593.1), (-105.9, -593.1), (-106.3, -592.7), (-106.3, -592.3), (-106.7, -591.8), (-106.7, -591.4), (-107.1, -591.0), (-107.1, -590.2), (-106.7, -589.8), (-106.7, -588.2), (-107.1, -587.8), (-107.1, -587.4), (-107.5, -586.9), (-107.9, -587.4), (-107.9, -585.7), (-107.5, -585.3), (-107.5, -584.5), (-107.9, -584.1), (-107.9, -583.3), (-107.5, -583.3), (-107.1, -582.9), (-107.1, -582.0), (-106.7, -581.6), (-105.9, -581.6), (-105.9, -584.1), (-105.5, -584.5), (-105.5, -585.3), (-104.7, -586.1), (-105.1, -586.1), (-105.5, -586.5), (-105.5, -586.9), (-105.1, -587.4), (-104.7, -587.4), (-104.3, -587.8), (-104.3, -589.4), (-103.4, -590.2), (-103.4, -591.0), (-103.0, -591.4), (-102.6, -591.0), (-101.8, -591.0), (-102.2, -591.4), (-102.2, -591.8), (-101.4, -592.7), (-101.4, -593.1), (-101.0, -593.5), (-100.6, -593.5), (-99.8, -594.3), (-99.4, -594.3), (-99.4, -594.7), (-99.0, -595.1), (-98.1, -595.1), (-98.1, -595.9), (-99.0, -595.9), (-99.4, -595.5), (-99.8, -595.5), (-100.2, -595.9), (-100.2, -596.8), (-100.6, -597.2) (0.255, 0.118, 0.039)</w:t>
      </w:r>
    </w:p>
    <w:p>
      <w:r>
        <w:t>(-91.6, -600.8), (-92.0, -600.8), (-92.4, -601.3), (-92.8, -601.3), (-94.0, -602.5), (-94.0, -602.1), (-94.5, -601.7), (-95.7, -601.7), (-96.1, -602.1), (-102.6, -602.1), (-103.0, -601.7), (-103.4, -601.7), (-104.3, -600.8), (-104.7, -600.8), (-105.1, -600.4), (-105.1, -600.0), (-105.5, -599.6), (-106.3, -599.6), (-106.3, -599.2), (-107.1, -598.4), (-107.5, -598.4), (-107.1, -598.0), (-107.5, -597.6), (-108.8, -597.6), (-109.2, -597.2), (-109.2, -596.8), (-110.4, -595.5), (-110.4, -594.3), (-110.0, -593.9), (-110.0, -592.3), (-110.8, -591.4), (-110.8, -583.7), (-110.4, -583.3), (-110.4, -582.9), (-110.0, -582.4), (-110.0, -581.2), (-109.6, -581.2), (-109.6, -582.0), (-110.0, -582.4), (-110.0, -582.9), (-109.6, -583.3), (-109.6, -584.9), (-109.2, -585.3), (-109.2, -586.9), (-108.8, -587.4), (-108.8, -590.2), (-107.9, -591.0), (-107.5, -591.0), (-107.1, -591.4), (-107.1, -591.8), (-106.7, -592.3), (-106.7, -592.7), (-105.9, -593.5), (-105.5, -593.5), (-105.5, -595.1), (-105.1, -595.5), (-104.7, -595.5), (-103.9, -596.3), (-103.4, -596.3), (-103.0, -596.8), (-102.2, -596.8), (-102.2, -597.2), (-101.8, -597.6), (-101.4, -597.6), (-101.0, -598.0), (-100.6, -598.0), (-100.2, -598.4), (-96.9, -598.4), (-96.5, -598.8), (-96.5, -599.6), (-96.1, -600.0), (-95.3, -600.0), (-94.9, -600.4), (-94.0, -600.4), (-93.2, -599.6), (-93.2, -599.2), (-92.4, -599.2), (-92.4, -600.0), (-92.0, -600.4), (-91.6, -600.4) (0.200, 0.047, 0.012)</w:t>
      </w:r>
    </w:p>
    <w:p>
      <w:r>
        <w:t>(-90.8, -603.3), (-91.2, -603.3), (-91.6, -603.7), (-92.0, -603.7), (-92.4, -604.1), (-92.8, -604.1), (-93.2, -604.5), (-93.6, -604.1), (-94.5, -604.1), (-94.9, -603.7), (-95.3, -604.1), (-95.3, -605.3), (-95.7, -605.8), (-96.1, -605.8), (-96.1, -604.1), (-96.5, -603.7), (-96.9, -603.7), (-97.3, -603.3), (-98.1, -603.3), (-98.5, -602.9), (-99.0, -602.9), (-99.4, -603.3), (-99.8, -603.3), (-100.2, -602.9), (-100.6, -603.3), (-103.0, -603.3), (-103.4, -602.9), (-103.9, -602.9), (-104.3, -602.5), (-105.1, -602.5), (-105.5, -602.1), (-105.9, -602.1), (-106.3, -601.7), (-106.7, -601.7), (-108.4, -600.0), (-109.2, -600.0), (-109.2, -599.2), (-109.6, -598.8), (-111.2, -598.8), (-111.2, -597.2), (-111.6, -596.8), (-112.0, -596.8), (-112.0, -594.7), (-112.9, -593.9), (-112.9, -591.4), (-113.3, -591.0), (-113.3, -585.7), (-113.7, -585.3), (-113.7, -583.3), (-113.3, -582.9), (-113.3, -582.4), (-112.9, -582.0), (-112.9, -581.6), (-112.4, -581.2), (-112.0, -581.2), (-111.6, -580.8), (-111.6, -579.6), (-111.2, -579.2), (-111.2, -578.8), (-110.8, -578.4), (-110.4, -578.4), (-110.4, -578.8), (-110.0, -579.2), (-110.0, -580.0), (-109.6, -580.4), (-110.4, -581.2), (-110.4, -582.4), (-110.8, -582.9), (-110.8, -583.3), (-111.2, -583.7), (-111.2, -591.4), (-110.4, -592.3), (-110.4, -593.9), (-110.8, -594.3), (-110.8, -595.5), (-109.6, -596.8), (-109.6, -597.2), (-108.8, -598.0), (-107.5, -598.0), (-107.9, -598.4), (-107.5, -598.8), (-107.1, -598.8), (-106.7, -599.2), (-106.7, -599.6), (-106.3, -600.0), (-105.5, -600.0), (-105.5, -600.4), (-104.7, -601.3), (-104.3, -601.3), (-103.4, -602.1), (-103.0, -602.1), (-102.6, -602.5), (-96.1, -602.5), (-95.7, -602.1), (-94.5, -602.1), (-94.5, -602.5), (-94.0, -602.9), (-92.8, -601.7), (-92.4, -601.7), (-92.0, -601.3), (-89.5, -601.3), (-89.5, -601.7), (-90.0, -602.1), (-90.0, -602.5), (-90.4, -602.5), (-90.8, -602.9) (0.157, 0.071, 0.016)</w:t>
      </w:r>
    </w:p>
    <w:p>
      <w:r>
        <w:t>(-91.2, -609.4), (-92.0, -609.4), (-92.4, -609.0), (-92.8, -609.0), (-93.2, -609.4), (-93.2, -609.8), (-94.9, -609.8), (-95.3, -610.2), (-95.7, -610.2), (-96.5, -611.1), (-99.4, -611.1), (-99.8, -610.7), (-100.2, -610.7), (-100.6, -610.2), (-101.0, -610.2), (-101.4, -609.8), (-102.2, -609.8), (-102.6, -609.4), (-103.0, -609.4), (-103.4, -609.0), (-103.9, -609.0), (-103.9, -608.6), (-104.3, -608.2), (-104.7, -608.2), (-105.5, -607.4), (-106.3, -607.4), (-107.1, -606.6), (-108.4, -606.6), (-108.8, -606.2), (-109.2, -606.2), (-109.6, -605.8), (-109.6, -604.5), (-110.0, -604.1), (-110.8, -604.1), (-110.8, -603.7), (-111.2, -603.3), (-111.6, -603.7), (-111.6, -604.1), (-112.0, -604.5), (-112.0, -604.9), (-112.9, -605.8), (-115.3, -605.8), (-115.7, -605.3), (-115.7, -603.3), (-116.1, -602.9), (-116.1, -595.5), (-116.5, -595.1), (-116.9, -595.1), (-116.9, -593.5), (-117.4, -593.1), (-117.8, -593.1), (-118.2, -592.7), (-118.2, -590.6), (-117.8, -590.2), (-117.8, -587.4), (-118.2, -586.9), (-118.2, -583.7), (-117.4, -582.9), (-117.4, -581.6), (-116.9, -581.2), (-116.5, -581.2), (-115.7, -580.4), (-115.3, -580.4), (-114.1, -579.2), (-114.1, -578.8), (-113.7, -578.8), (-112.4, -577.5), (-112.4, -577.1), (-112.0, -576.7), (-112.0, -577.9), (-112.4, -578.4), (-112.4, -579.2), (-112.0, -579.6), (-112.0, -580.8), (-112.4, -580.8), (-113.3, -581.6), (-113.3, -582.0), (-113.7, -582.4), (-113.7, -582.9), (-114.1, -583.3), (-114.1, -585.3), (-113.7, -585.7), (-113.7, -591.0), (-113.3, -591.4), (-113.3, -593.9), (-112.4, -594.7), (-112.4, -596.8), (-112.0, -597.2), (-111.6, -597.2), (-111.6, -598.8), (-111.2, -599.2), (-109.6, -599.2), (-109.6, -600.0), (-109.2, -600.4), (-108.4, -600.4), (-106.7, -602.1), (-106.3, -602.1), (-105.9, -602.5), (-105.5, -602.5), (-105.1, -602.9), (-104.3, -602.9), (-103.9, -603.3), (-103.4, -603.3), (-103.0, -603.7), (-100.6, -603.7), (-100.2, -603.3), (-99.8, -603.7), (-99.4, -603.7), (-99.0, -603.3), (-98.5, -603.3), (-98.1, -603.7), (-97.3, -603.7), (-96.9, -604.1), (-96.5, -604.1), (-96.5, -605.8), (-96.1, -606.2), (-95.7, -606.2), (-94.9, -605.3), (-94.9, -604.1), (-94.5, -604.5), (-93.6, -604.5), (-93.2, -604.9), (-92.8, -604.5), (-92.4, -604.5), (-92.0, -604.1), (-91.6, -604.1), (-91.2, -603.7), (-90.4, -603.7), (-90.0, -604.1), (-87.1, -604.1), (-87.1, -604.5), (-87.5, -604.9), (-87.5, -605.3), (-88.3, -606.2), (-89.1, -606.2), (-89.5, -606.6), (-90.0, -606.6), (-90.4, -607.0), (-90.4, -607.4), (-91.2, -608.2) (0.110, 0.035, 0.004)</w:t>
      </w:r>
    </w:p>
    <w:p>
      <w:r>
        <w:t>(-90.0, -596.8), (-91.2, -598.0), (-91.6, -598.0), (-92.4, -598.8), (-93.2, -598.8), (-93.6, -599.2), (-93.6, -599.6), (-94.0, -600.0), (-94.9, -600.0), (-95.3, -599.6), (-96.1, -599.6), (-96.1, -598.8), (-96.9, -598.0), (-100.2, -598.0), (-99.8, -597.6), (-100.2, -597.2), (-99.8, -596.8), (-99.8, -595.9), (-99.4, -595.9), (-99.0, -596.3), (-98.1, -596.3), (-97.7, -595.9), (-97.7, -595.1), (-98.1, -594.7), (-99.0, -594.7), (-99.0, -594.3), (-96.9, -594.3), (-95.7, -595.5), (-91.6, -595.5), (-91.2, -595.9), (-90.0, -595.9) (0.208, 0.129, 0.071)</w:t>
      </w:r>
    </w:p>
    <w:p>
      <w:r>
        <w:t>(-86.7, -601.3), (-87.9, -601.3), (-88.3, -600.8), (-91.2, -600.8), (-91.2, -600.4), (-92.0, -599.6), (-92.0, -598.8), (-91.6, -598.4), (-91.2, -598.4), (-89.5, -596.8), (-89.5, -596.3), (-88.3, -597.6), (-88.3, -598.0), (-87.9, -598.4), (-86.7, -598.4), (-86.7, -598.8), (-86.3, -599.2), (-86.3, -600.0), (-86.7, -600.4), (-86.3, -600.8) (0.149, 0.118, 0.086)</w:t>
      </w:r>
    </w:p>
    <w:p>
      <w:r>
        <w:t>(-90.4, -603.3), (-90.4, -602.9), (-90.0, -602.9), (-89.5, -602.5), (-89.5, -602.1), (-89.1, -601.7), (-87.9, -601.7), (-87.5, -602.1), (-87.1, -602.1), (-86.7, -602.5), (-86.7, -603.7), (-90.0, -603.7) (0.110, 0.071, 0.027)</w:t>
      </w:r>
    </w:p>
    <w:p>
      <w:r>
        <w:t>(-87.1, -604.9), (-86.7, -604.5), (-86.3, -604.5), (-85.9, -604.9), (-85.0, -604.9), (-84.6, -605.3), (-84.6, -605.8), (-85.5, -605.8), (-85.9, -605.3), (-86.3, -605.8), (-86.7, -605.3), (-87.1, -605.3) (0.067, 0.055, 0.027)</w:t>
      </w:r>
    </w:p>
    <w:p>
      <w:r>
        <w:t>(-86.7, -604.1), (-86.3, -603.7), (-86.3, -602.9), (-84.2, -602.9), (-83.8, -603.3), (-82.6, -603.3), (-82.2, -602.9), (-81.4, -602.9), (-81.8, -602.9), (-82.2, -603.3), (-82.6, -603.3), (-83.0, -603.7), (-83.8, -603.7), (-84.6, -604.5), (-84.6, -604.9), (-85.0, -604.5), (-85.9, -604.5), (-86.3, -604.1) (0.067, 0.067, 0.059)</w:t>
      </w:r>
    </w:p>
    <w:p>
      <w:r>
        <w:t>(-84.2, -605.3), (-84.2, -604.5), (-83.8, -604.1), (-83.0, -604.1), (-82.6, -603.7), (-82.2, -603.7), (-81.8, -603.3), (-80.6, -603.3), (-80.6, -603.7), (-82.2, -603.7), (-82.6, -604.1), (-81.8, -604.9), (-83.8, -604.9) (0.027, 0.043, 0.055)</w:t>
      </w:r>
    </w:p>
    <w:p>
      <w:r>
        <w:t>(-84.2, -605.8), (-83.8, -605.3), (-82.6, -605.3), (-83.0, -605.3), (-83.8, -606.2) (0.039, 0.004, 0.043)</w:t>
      </w:r>
    </w:p>
    <w:p>
      <w:r>
        <w:t>(-83.4, -606.6), (-83.4, -606.2), (-83.0, -605.8), (-82.6, -605.8), (-82.2, -605.3), (-81.8, -605.3), (-81.4, -604.9), (-81.0, -605.3), (-79.7, -605.3), (-78.9, -606.2), (-76.9, -606.2), (-76.5, -605.8), (-74.8, -605.8), (-74.4, -606.2), (-74.0, -605.8), (-74.0, -606.2), (-79.7, -606.2), (-80.1, -606.6) (0.012, 0.016, 0.031)</w:t>
      </w:r>
    </w:p>
    <w:p>
      <w:r>
        <w:t>(-86.7, -602.1), (-86.7, -601.7), (-85.9, -600.8), (-86.3, -600.4), (-85.9, -600.0), (-85.9, -599.2), (-85.0, -599.2), (-84.6, -598.8), (-84.2, -599.2), (-83.4, -599.2), (-83.0, -598.8), (-81.4, -598.8), (-81.4, -599.2), (-81.0, -599.6), (-81.0, -601.3), (-80.6, -601.7), (-80.6, -602.9), (-81.0, -602.9), (-81.4, -602.5), (-82.2, -602.5), (-82.6, -602.9), (-83.8, -602.9), (-84.2, -602.5), (-86.3, -602.5) (0.082, 0.090, 0.098)</w:t>
      </w:r>
    </w:p>
    <w:p>
      <w:r>
        <w:t>(-82.6, -598.4), (-83.0, -598.4), (-83.4, -598.8), (-84.2, -598.8), (-84.6, -598.4), (-85.0, -598.8), (-86.3, -598.8), (-86.3, -598.4), (-86.7, -598.0), (-87.9, -598.0), (-87.9, -597.6), (-89.5, -595.9), (-89.1, -595.9), (-88.7, -595.5), (-88.3, -595.5), (-87.9, -595.1), (-87.9, -594.7), (-87.5, -594.7), (-87.1, -595.1), (-85.5, -595.1), (-84.6, -595.9), (-84.6, -596.3), (-84.2, -596.8), (-84.2, -597.2), (-83.0, -598.4) (0.133, 0.137, 0.137)</w:t>
      </w:r>
    </w:p>
    <w:p>
      <w:r>
        <w:t>(-83.4, -594.7), (-83.8, -594.7), (-84.2, -595.1), (-85.0, -595.1), (-85.5, -594.7), (-87.1, -594.7), (-87.5, -594.3), (-87.9, -594.3), (-88.3, -593.9), (-88.3, -592.7), (-88.7, -592.3), (-88.7, -591.4), (-89.5, -590.6), (-90.0, -590.6), (-88.3, -590.6), (-87.9, -590.2), (-87.1, -590.2), (-86.7, -589.8), (-86.3, -589.8), (-85.9, -590.2), (-84.6, -590.2), (-84.2, -590.6), (-84.2, -591.0), (-83.8, -591.4), (-83.4, -591.4), (-83.0, -591.8), (-82.6, -591.8), (-82.6, -592.3), (-83.8, -593.5), (-83.8, -593.9), (-83.4, -594.3) (0.165, 0.180, 0.212)</w:t>
      </w:r>
    </w:p>
    <w:p>
      <w:r>
        <w:t>(-84.6, -595.5), (-84.2, -595.5), (-83.8, -595.1), (-83.4, -595.1), (-83.0, -594.7), (-83.0, -594.3), (-83.4, -593.9), (-83.4, -593.5), (-82.6, -592.7), (-82.2, -592.7), (-81.8, -592.3), (-81.8, -591.4), (-81.4, -591.8), (-81.0, -591.4), (-80.1, -592.3), (-80.1, -592.7), (-79.7, -593.1), (-79.7, -593.5), (-79.3, -593.9), (-78.9, -593.5), (-78.9, -593.9), (-78.5, -594.3), (-78.1, -593.9), (-76.9, -593.9), (-75.6, -592.7), (-74.8, -592.7), (-74.8, -593.1), (-75.6, -593.9), (-75.6, -595.9), (-75.2, -596.3), (-74.8, -596.3), (-74.8, -596.8), (-74.4, -597.2), (-74.8, -597.2), (-75.2, -597.6), (-75.6, -597.6), (-76.1, -598.0), (-76.9, -598.0), (-77.3, -598.4), (-77.7, -598.4), (-78.1, -598.8), (-78.9, -598.8), (-79.3, -599.2), (-80.1, -599.2), (-80.6, -598.8), (-81.0, -598.8), (-81.4, -598.4), (-82.2, -598.4), (-82.6, -598.0), (-83.0, -598.0), (-83.8, -597.2), (-83.8, -596.8), (-84.2, -596.3), (-84.2, -595.9) (0.071, 0.118, 0.220)</w:t>
      </w:r>
    </w:p>
    <w:p>
      <w:r>
        <w:t>(-79.3, -593.5), (-79.3, -593.1), (-79.7, -592.7), (-79.7, -592.3), (-80.6, -591.4), (-80.6, -590.2), (-80.1, -589.8), (-80.6, -589.4), (-80.6, -588.2), (-80.1, -587.8), (-80.1, -586.5), (-79.7, -586.1), (-79.7, -585.3), (-78.9, -584.5), (-78.9, -584.1), (-78.5, -584.1), (-76.9, -582.4), (-76.9, -582.0), (-76.1, -582.0), (-75.2, -581.2), (-75.2, -580.8), (-74.8, -580.4), (-74.8, -578.8), (-74.4, -578.8), (-74.0, -578.4), (-74.0, -577.5), (-73.6, -577.1), (-74.4, -576.3), (-74.4, -575.9), (-73.6, -575.9), (-72.8, -575.1), (-72.8, -574.7), (-72.4, -575.1), (-72.4, -575.9), (-72.0, -576.3), (-69.5, -576.3), (-69.1, -576.7), (-68.3, -576.7), (-67.9, -577.1), (-66.6, -577.1), (-65.8, -577.9), (-65.4, -577.9), (-65.0, -578.4), (-64.6, -578.4), (-64.6, -579.2), (-65.0, -578.8), (-65.8, -579.6), (-65.8, -581.2), (-67.5, -582.9), (-66.6, -583.7), (-66.2, -583.7), (-66.2, -586.9), (-65.4, -587.8), (-65.4, -588.2), (-65.8, -588.2), (-66.2, -588.6), (-66.2, -589.4), (-66.6, -589.4), (-67.1, -589.8), (-68.7, -589.8), (-69.5, -589.0), (-70.3, -589.0), (-70.7, -588.6), (-71.1, -588.6), (-71.6, -589.0), (-72.4, -589.0), (-72.8, -589.4), (-72.8, -591.0), (-73.2, -591.4), (-73.2, -591.8), (-73.2, -591.4), (-73.6, -591.0), (-74.0, -591.0), (-74.4, -591.4), (-74.4, -591.8), (-74.8, -592.3), (-75.6, -592.3), (-76.9, -593.5), (-78.1, -593.5), (-78.5, -593.9), (-78.5, -593.5), (-78.9, -593.1) (0.047, 0.153, 0.361)</w:t>
      </w:r>
    </w:p>
    <w:p>
      <w:r>
        <w:t>(-86.7, -589.4), (-87.1, -589.0), (-87.1, -588.6), (-86.7, -588.2), (-86.7, -584.5), (-86.3, -584.1), (-86.3, -582.4), (-86.7, -582.0), (-86.3, -581.6), (-86.3, -580.4), (-85.9, -580.0), (-85.9, -579.6), (-86.3, -579.2), (-86.3, -578.4), (-85.9, -577.9), (-85.9, -574.7), (-84.2, -574.7), (-83.4, -573.9), (-83.0, -574.3), (-82.2, -574.3), (-81.4, -573.4), (-80.6, -573.4), (-80.1, -573.9), (-78.5, -573.9), (-78.1, -573.4), (-76.5, -573.4), (-75.6, -574.3), (-75.2, -574.3), (-74.8, -574.7), (-73.2, -574.7), (-73.2, -575.1), (-73.6, -575.5), (-74.4, -575.5), (-74.8, -575.9), (-74.8, -576.3), (-74.0, -577.1), (-74.4, -577.5), (-74.4, -578.4), (-74.8, -578.4), (-75.2, -578.8), (-75.2, -580.4), (-75.6, -580.8), (-75.6, -581.2), (-76.1, -581.6), (-76.9, -581.6), (-77.3, -582.0), (-77.3, -582.4), (-78.5, -583.7), (-78.9, -583.7), (-79.3, -584.1), (-79.3, -584.5), (-80.1, -585.3), (-80.1, -586.1), (-80.6, -586.5), (-80.6, -587.8), (-81.0, -588.2), (-81.0, -589.4), (-80.6, -589.8), (-81.0, -590.2), (-81.0, -591.0), (-81.4, -591.4), (-81.8, -591.0), (-82.2, -591.4), (-82.2, -592.3), (-82.2, -591.8), (-82.6, -591.4), (-83.0, -591.4), (-83.4, -591.0), (-83.8, -591.0), (-83.8, -590.6), (-84.6, -589.8), (-85.9, -589.8), (-86.3, -589.4) (0.145, 0.204, 0.318)</w:t>
      </w:r>
    </w:p>
    <w:p>
      <w:r>
        <w:t>(-87.1, -589.8), (-87.9, -589.8), (-88.3, -590.2), (-90.8, -590.2), (-92.0, -589.0), (-92.0, -587.4), (-91.6, -586.9), (-91.6, -586.5), (-92.0, -586.1), (-92.0, -584.5), (-92.8, -583.7), (-92.8, -583.3), (-92.4, -583.3), (-92.0, -582.9), (-92.0, -582.4), (-92.4, -582.0), (-92.8, -582.0), (-92.8, -581.2), (-92.4, -581.2), (-92.0, -580.8), (-92.0, -579.6), (-92.4, -579.2), (-92.8, -579.2), (-92.8, -577.5), (-93.2, -577.1), (-93.2, -576.7), (-93.6, -576.3), (-93.6, -575.5), (-93.2, -575.1), (-93.2, -574.7), (-93.6, -574.3), (-94.9, -574.3), (-94.9, -572.2), (-94.0, -571.4), (-91.6, -571.4), (-91.2, -571.8), (-90.4, -571.8), (-90.0, -572.2), (-89.1, -572.2), (-88.7, -572.6), (-88.7, -573.0), (-89.1, -573.0), (-89.5, -573.4), (-89.5, -573.9), (-89.1, -574.3), (-87.9, -574.3), (-87.5, -574.7), (-87.1, -574.7), (-86.7, -575.1), (-86.3, -575.1), (-86.3, -577.9), (-86.7, -578.4), (-86.7, -579.2), (-86.3, -579.6), (-86.3, -580.0), (-86.7, -580.4), (-86.7, -581.6), (-87.1, -582.0), (-86.7, -582.4), (-86.7, -584.1), (-87.1, -584.5), (-87.1, -588.2), (-87.5, -588.6), (-87.5, -589.0), (-87.1, -589.4) (0.224, 0.227, 0.247)</w:t>
      </w:r>
    </w:p>
    <w:p>
      <w:r>
        <w:t>(-92.0, -586.9), (-92.0, -586.5), (-92.4, -586.1), (-92.8, -586.1), (-93.2, -585.7), (-93.6, -585.7), (-94.0, -585.3), (-94.0, -584.5), (-94.5, -584.1), (-94.9, -584.1), (-94.9, -583.7), (-95.3, -583.3), (-95.7, -583.7), (-95.7, -584.1), (-95.7, -582.4), (-96.1, -582.0), (-96.1, -580.8), (-97.3, -579.6), (-97.3, -579.2), (-97.7, -578.8), (-98.1, -578.8), (-98.1, -577.9), (-97.3, -577.1), (-97.3, -576.7), (-96.9, -576.3), (-96.5, -576.3), (-96.1, -575.9), (-96.1, -575.5), (-94.0, -575.5), (-94.0, -576.3), (-93.6, -576.7), (-93.6, -577.1), (-93.2, -577.5), (-93.2, -579.2), (-92.8, -579.6), (-92.4, -579.6), (-92.4, -580.8), (-92.8, -580.8), (-93.2, -581.2), (-93.2, -582.0), (-92.8, -582.4), (-92.4, -582.4), (-92.4, -582.9), (-92.8, -582.9), (-93.2, -583.3), (-93.2, -583.7), (-92.4, -584.5), (-92.4, -586.1), (-92.0, -586.5) (0.267, 0.239, 0.208)</w:t>
      </w:r>
    </w:p>
    <w:p>
      <w:r>
        <w:t>(-96.5, -587.4), (-96.9, -587.4), (-97.3, -586.9), (-97.7, -586.9), (-97.7, -586.5), (-98.1, -586.1), (-98.1, -585.3), (-98.5, -584.9), (-99.0, -584.9), (-99.0, -584.5), (-99.4, -584.1), (-99.8, -584.5), (-99.8, -585.7), (-99.4, -586.1), (-100.2, -586.1), (-100.2, -585.3), (-100.6, -584.9), (-99.8, -584.1), (-99.8, -583.7), (-98.5, -583.7), (-98.1, -583.3), (-98.5, -582.9), (-99.0, -582.9), (-99.4, -582.4), (-100.2, -582.4), (-100.6, -582.0), (-100.6, -580.8), (-100.2, -580.4), (-100.2, -579.6), (-99.0, -578.4), (-98.5, -578.4), (-98.5, -578.8), (-98.1, -579.2), (-97.7, -579.2), (-97.7, -579.6), (-96.5, -580.8), (-96.5, -582.0), (-96.1, -582.4), (-96.1, -586.1), (-96.5, -586.5) (0.314, 0.212, 0.145)</w:t>
      </w:r>
    </w:p>
    <w:p>
      <w:r>
        <w:t>(-92.4, -595.1), (-95.7, -595.1), (-96.9, -593.9), (-99.8, -593.9), (-100.6, -593.1), (-101.0, -593.1), (-101.0, -592.7), (-101.8, -591.8), (-101.8, -591.4), (-101.4, -591.0), (-101.8, -590.6), (-102.6, -590.6), (-103.0, -591.0), (-103.0, -590.2), (-103.9, -589.4), (-103.9, -587.8), (-104.7, -586.9), (-105.1, -586.9), (-105.1, -586.5), (-104.7, -586.5), (-104.3, -586.1), (-105.1, -585.3), (-105.1, -584.5), (-105.5, -584.1), (-105.5, -580.8), (-105.1, -580.4), (-105.1, -579.6), (-104.7, -579.2), (-104.7, -576.3), (-104.3, -576.3), (-103.9, -575.9), (-103.4, -575.9), (-103.0, -576.3), (-102.6, -576.3), (-102.6, -576.7), (-101.8, -577.5), (-101.4, -577.5), (-101.4, -577.9), (-100.2, -579.2), (-100.6, -579.6), (-100.6, -580.4), (-101.0, -580.8), (-101.0, -582.0), (-100.2, -582.9), (-99.4, -582.9), (-99.0, -583.3), (-98.5, -583.3), (-99.8, -583.3), (-100.2, -583.7), (-100.2, -584.1), (-101.0, -584.9), (-100.6, -585.3), (-100.6, -586.1), (-100.2, -586.5), (-99.4, -586.5), (-99.0, -586.1), (-99.4, -585.7), (-99.4, -584.5), (-99.4, -584.9), (-99.0, -585.3), (-98.5, -585.3), (-98.5, -586.1), (-98.1, -586.5), (-98.1, -586.9), (-97.7, -587.4), (-97.3, -587.4), (-96.9, -587.8), (-97.3, -588.2), (-97.3, -589.0), (-96.9, -589.4), (-96.5, -589.4), (-96.5, -589.8), (-96.1, -590.2), (-95.7, -590.2), (-94.9, -591.0), (-94.5, -591.0), (-94.0, -591.4), (-93.6, -591.4), (-93.6, -592.7), (-93.2, -593.1), (-93.2, -593.9), (-93.6, -594.3), (-93.2, -594.7), (-92.8, -594.7) (0.267, 0.165, 0.098)</w:t>
      </w:r>
    </w:p>
    <w:p>
      <w:r>
        <w:t>(-88.3, -595.1), (-88.7, -595.1), (-89.1, -595.5), (-91.2, -595.5), (-91.6, -595.1), (-92.0, -595.1), (-92.8, -594.3), (-93.2, -594.3), (-92.8, -593.9), (-92.8, -593.1), (-93.2, -592.7), (-93.2, -591.4), (-93.6, -591.0), (-94.0, -591.0), (-94.5, -590.6), (-94.9, -590.6), (-95.7, -589.8), (-96.1, -589.8), (-96.1, -589.4), (-96.5, -589.0), (-96.9, -589.0), (-96.9, -588.2), (-96.1, -587.4), (-96.1, -586.5), (-95.7, -586.1), (-95.7, -584.5), (-95.3, -584.1), (-95.3, -583.7), (-95.3, -584.1), (-94.9, -584.5), (-94.5, -584.5), (-94.5, -585.3), (-93.6, -586.1), (-93.2, -586.1), (-92.8, -586.5), (-92.4, -586.5), (-92.4, -589.0), (-92.0, -589.4), (-92.0, -589.8), (-91.6, -590.2), (-91.2, -590.2), (-90.8, -590.6), (-90.4, -590.6), (-90.0, -591.0), (-89.5, -591.0), (-89.1, -591.4), (-89.1, -592.3), (-88.7, -592.7), (-88.7, -593.9), (-88.3, -594.3) (0.212, 0.180, 0.145)</w:t>
      </w:r>
    </w:p>
    <w:p>
      <w:r>
        <w:t>(-100.2, -578.8), (-101.0, -577.9), (-101.0, -577.5), (-101.4, -577.1), (-101.8, -577.1), (-102.2, -576.7), (-102.2, -576.3), (-102.6, -575.9), (-103.0, -575.9), (-103.4, -575.5), (-103.9, -575.5), (-103.9, -575.1), (-104.3, -574.7), (-104.7, -575.1), (-104.7, -574.7), (-105.5, -573.9), (-105.1, -573.4), (-104.7, -573.4), (-104.3, -573.0), (-104.3, -572.6), (-103.9, -572.2), (-103.9, -570.6), (-104.3, -570.2), (-104.3, -569.0), (-103.9, -568.5), (-103.9, -568.1), (-102.6, -568.1), (-102.2, -567.7), (-101.4, -567.7), (-101.0, -567.3), (-100.6, -567.3), (-99.8, -566.5), (-98.1, -566.5), (-97.7, -566.1), (-97.3, -566.1), (-96.9, -565.7), (-96.5, -565.7), (-96.9, -565.7), (-97.3, -566.1), (-97.3, -566.5), (-96.9, -566.9), (-96.5, -566.9), (-95.3, -568.1), (-95.3, -570.2), (-94.9, -570.6), (-94.5, -570.6), (-94.5, -571.0), (-94.9, -571.4), (-94.9, -571.8), (-95.3, -572.2), (-95.3, -574.3), (-94.9, -574.7), (-93.6, -574.7), (-93.6, -575.1), (-96.1, -575.1), (-96.5, -575.5), (-96.5, -575.9), (-96.9, -575.9), (-97.7, -576.7), (-97.7, -577.1), (-98.5, -577.9), (-99.0, -577.9), (-99.8, -578.8) (0.212, 0.180, 0.145)</w:t>
      </w:r>
    </w:p>
    <w:p>
      <w:r>
        <w:t>(-107.1, -569.4), (-107.1, -567.7), (-106.7, -567.3), (-106.7, -565.7), (-105.9, -564.9), (-105.9, -563.6), (-105.5, -563.2), (-105.5, -562.4), (-105.1, -562.0), (-104.7, -562.0), (-104.7, -562.8), (-103.9, -563.6), (-103.0, -563.6), (-102.6, -563.2), (-102.6, -562.8), (-102.2, -562.4), (-102.2, -561.6), (-101.8, -561.2), (-98.1, -561.2), (-97.7, -560.8), (-94.0, -560.8), (-93.6, -560.4), (-92.4, -560.4), (-92.0, -560.8), (-88.3, -560.8), (-87.9, -560.4), (-87.5, -560.4), (-87.1, -560.8), (-83.4, -560.8), (-83.0, -561.2), (-82.6, -561.2), (-82.2, -561.6), (-81.8, -561.6), (-80.6, -562.8), (-80.6, -564.0), (-82.2, -564.0), (-82.6, -564.5), (-82.6, -564.9), (-83.0, -565.3), (-83.0, -565.7), (-83.0, -565.3), (-83.4, -564.9), (-83.8, -565.3), (-83.8, -565.7), (-84.2, -566.1), (-84.6, -566.1), (-85.5, -566.9), (-87.1, -566.9), (-87.5, -567.3), (-87.9, -566.9), (-88.3, -566.9), (-88.7, -566.5), (-89.1, -566.5), (-89.5, -566.9), (-92.8, -566.9), (-92.8, -566.5), (-93.6, -565.7), (-95.3, -565.7), (-95.7, -565.3), (-96.9, -565.3), (-97.3, -565.7), (-97.7, -565.7), (-98.1, -566.1), (-99.8, -566.1), (-100.6, -566.9), (-101.0, -566.9), (-101.4, -567.3), (-102.2, -567.3), (-102.6, -567.7), (-103.9, -567.7), (-104.3, -568.1), (-104.3, -568.5), (-104.7, -569.0), (-104.7, -570.2), (-104.3, -570.6), (-104.3, -572.2), (-104.7, -572.6), (-104.7, -573.0), (-105.1, -573.0), (-105.5, -573.4), (-105.9, -573.0), (-105.5, -572.6), (-105.5, -571.4), (-105.9, -571.0), (-105.9, -570.6) (0.133, 0.137, 0.137)</w:t>
      </w:r>
    </w:p>
    <w:p>
      <w:r>
        <w:t>(-110.0, -571.0), (-110.0, -568.1), (-109.6, -567.7), (-109.6, -566.9), (-108.4, -565.7), (-108.4, -564.9), (-107.9, -564.5), (-107.9, -563.6), (-107.5, -563.2), (-107.5, -562.0), (-107.1, -561.6), (-107.1, -561.2), (-106.7, -560.8), (-106.3, -560.8), (-105.9, -560.4), (-105.5, -560.4), (-105.1, -560.0), (-104.7, -560.0), (-103.9, -559.1), (-103.9, -558.7), (-103.4, -558.3), (-102.6, -558.3), (-102.2, -557.9), (-101.8, -557.9), (-101.0, -557.1), (-100.6, -557.5), (-100.2, -557.1), (-98.5, -557.1), (-98.1, -557.5), (-97.7, -557.5), (-97.3, -557.1), (-97.3, -556.3), (-96.5, -556.3), (-95.7, -557.1), (-96.1, -557.5), (-95.7, -557.9), (-94.5, -557.9), (-94.0, -557.5), (-93.6, -557.5), (-93.2, -557.1), (-92.8, -557.5), (-89.5, -557.5), (-89.1, -557.1), (-88.3, -557.1), (-87.9, -557.5), (-85.5, -557.5), (-85.0, -557.9), (-83.4, -557.9), (-83.0, -557.5), (-81.0, -557.5), (-80.6, -557.1), (-80.6, -556.7), (-80.1, -556.7), (-79.7, -557.1), (-78.5, -557.1), (-78.1, -557.5), (-77.3, -557.5), (-78.1, -557.5), (-78.5, -557.9), (-78.9, -557.9), (-79.3, -558.3), (-79.3, -558.7), (-79.7, -558.7), (-80.1, -559.1), (-80.1, -562.0), (-79.7, -562.4), (-80.6, -562.4), (-81.8, -561.2), (-82.2, -561.2), (-82.6, -560.8), (-83.0, -560.8), (-83.4, -560.4), (-87.1, -560.4), (-87.5, -560.0), (-87.9, -560.0), (-88.3, -560.4), (-92.0, -560.4), (-92.4, -560.0), (-93.6, -560.0), (-94.0, -560.4), (-97.7, -560.4), (-98.1, -560.8), (-101.8, -560.8), (-102.6, -561.6), (-102.6, -562.4), (-103.0, -562.8), (-103.0, -563.2), (-103.9, -563.2), (-104.3, -562.8), (-104.3, -562.0), (-104.7, -561.6), (-105.1, -561.6), (-105.9, -562.4), (-105.9, -563.2), (-106.3, -563.6), (-106.3, -564.9), (-107.1, -565.7), (-107.1, -566.9), (-109.2, -569.0), (-109.2, -571.8), (-109.6, -571.8), (-109.6, -571.4) (0.082, 0.090, 0.098)</w:t>
      </w:r>
    </w:p>
    <w:p>
      <w:r>
        <w:t>(-94.5, -555.5), (-94.0, -555.0), (-92.4, -555.0), (-92.0, -555.5), (-91.6, -555.5), (-92.0, -555.5), (-92.4, -555.9), (-94.0, -555.9) (0.082, 0.090, 0.098)</w:t>
      </w:r>
    </w:p>
    <w:p>
      <w:r>
        <w:t>(-102.6, -557.9), (-102.6, -557.1), (-101.8, -556.3), (-101.4, -556.3), (-101.0, -555.9), (-98.5, -555.9), (-98.1, -555.5), (-97.7, -555.5), (-97.3, -555.0), (-96.5, -555.0), (-96.1, -555.5), (-95.7, -555.5), (-95.3, -555.0), (-95.3, -554.2), (-94.9, -553.8), (-94.9, -553.4), (-94.5, -553.4), (-94.0, -553.0), (-93.6, -553.0), (-93.2, -552.6), (-92.4, -552.6), (-92.0, -553.0), (-91.6, -553.0), (-91.2, -553.4), (-90.4, -553.4), (-90.0, -553.0), (-88.3, -553.0), (-87.9, -552.6), (-86.7, -552.6), (-86.3, -553.0), (-85.9, -552.6), (-84.2, -552.6), (-83.8, -553.0), (-82.6, -553.0), (-82.6, -555.0), (-81.8, -555.9), (-81.4, -555.9), (-81.0, -556.3), (-80.1, -556.3), (-80.6, -556.3), (-81.0, -556.7), (-81.0, -557.1), (-83.0, -557.1), (-83.4, -557.5), (-85.0, -557.5), (-85.5, -557.1), (-87.9, -557.1), (-88.3, -556.7), (-89.1, -556.7), (-89.5, -557.1), (-92.8, -557.1), (-93.2, -556.7), (-93.6, -557.1), (-94.0, -557.1), (-94.5, -557.5), (-95.7, -557.5), (-95.3, -557.1), (-96.5, -555.9), (-97.3, -555.9), (-97.7, -556.3), (-97.7, -557.1), (-98.1, -557.1), (-98.5, -556.7), (-100.2, -556.7), (-100.6, -557.1), (-101.0, -556.7), (-101.8, -557.5), (-102.2, -557.5) (0.012, 0.047, 0.149)</w:t>
      </w:r>
    </w:p>
    <w:p>
      <w:r>
        <w:t>(-90.0, -555.5), (-89.5, -555.5), (-89.1, -555.0), (-88.3, -555.0), (-88.3, -555.9), (-89.1, -555.9), (-89.5, -555.5) (0.082, 0.090, 0.098)</w:t>
      </w:r>
    </w:p>
    <w:p>
      <w:r>
        <w:t>(-91.2, -553.0), (-91.2, -552.2), (-90.4, -552.2), (-90.4, -553.0) (0.004, 0.020, 0.075)</w:t>
      </w:r>
    </w:p>
    <w:p>
      <w:r>
        <w:t>(-86.7, -555.5), (-84.2, -555.5), (-84.2, -555.9), (-85.9, -555.9), (-86.3, -555.5) (0.082, 0.090, 0.098)</w:t>
      </w:r>
    </w:p>
    <w:p>
      <w:r>
        <w:t>(-81.8, -555.5), (-82.2, -555.0), (-82.2, -553.4), (-82.2, -554.6), (-81.8, -555.0) (0.027, 0.043, 0.055)</w:t>
      </w:r>
    </w:p>
    <w:p>
      <w:r>
        <w:t>(-80.6, -555.5), (-81.4, -555.5), (-81.4, -555.0), (-81.8, -554.6), (-81.8, -553.4), (-82.2, -553.0), (-82.2, -552.6), (-81.8, -552.2), (-81.4, -552.2), (-81.0, -552.6), (-81.0, -553.0), (-80.6, -553.4), (-80.1, -553.0), (-79.7, -553.0), (-80.1, -553.4), (-79.3, -554.2), (-79.7, -554.2), (-80.6, -555.0) (0.004, 0.020, 0.075)</w:t>
      </w:r>
    </w:p>
    <w:p>
      <w:r>
        <w:t>(-72.4, -548.5), (-72.4, -550.1), (-74.8, -550.1), (-75.2, -550.6), (-75.2, -553.8), (-76.5, -553.8), (-77.3, -554.6), (-77.3, -555.0), (-76.5, -555.9), (-75.6, -555.9), (-75.2, -556.3), (-74.8, -556.3), (-75.2, -556.7), (-75.2, -557.5), (-75.6, -557.5), (-76.1, -557.9), (-75.6, -558.3), (-76.1, -558.3), (-77.3, -557.1), (-78.1, -557.1), (-78.5, -556.7), (-79.7, -556.7), (-79.7, -556.3), (-80.1, -555.9), (-81.0, -555.9), (-80.6, -555.9), (-80.1, -555.5), (-80.1, -555.0), (-79.7, -554.6), (-79.3, -554.6), (-78.9, -554.2), (-79.7, -553.4), (-79.3, -553.0), (-79.7, -552.6), (-80.1, -552.6), (-80.6, -553.0), (-80.6, -552.6), (-81.4, -551.8), (-81.8, -551.8), (-82.6, -552.6), (-83.8, -552.6), (-84.2, -552.2), (-85.9, -552.2), (-86.3, -552.6), (-86.7, -552.2), (-87.9, -552.2), (-88.3, -552.6), (-90.0, -552.6), (-90.0, -552.2), (-90.4, -551.8), (-91.2, -551.8), (-91.6, -552.2), (-91.6, -552.6), (-92.0, -552.6), (-92.4, -552.2), (-93.2, -552.2), (-93.6, -552.6), (-94.5, -552.6), (-94.0, -552.2), (-94.5, -551.8), (-94.9, -551.8), (-94.5, -551.4), (-94.0, -551.4), (-93.6, -551.0), (-91.6, -551.0), (-91.6, -551.4), (-91.2, -551.8), (-90.4, -551.8), (-90.0, -551.4), (-90.0, -551.0), (-86.3, -551.0), (-85.9, -551.4), (-82.2, -551.4), (-81.8, -551.0), (-81.8, -550.6), (-81.4, -550.6), (-81.0, -550.1), (-80.1, -550.1), (-79.7, -550.6), (-79.3, -550.6), (-78.9, -550.1), (-79.7, -549.3), (-80.1, -549.3), (-80.1, -548.5), (-80.6, -548.1), (-87.9, -548.1), (-80.6, -548.1), (-80.1, -548.5), (-79.7, -548.1), (-79.7, -547.3), (-80.1, -546.9), (-80.1, -546.5), (-72.8, -546.5), (-72.8, -548.1) (0.027, 0.043, 0.055)</w:t>
      </w:r>
    </w:p>
    <w:p>
      <w:r>
        <w:t>(-88.3, -548.1), (-87.9, -547.7), (-87.9, -547.3), (-80.6, -547.3), (-80.6, -547.7), (-87.9, -547.7) (0.012, 0.016, 0.031)</w:t>
      </w:r>
    </w:p>
    <w:p>
      <w:r>
        <w:t>(-77.3, -553.4), (-77.3, -550.6), (-76.5, -550.6), (-76.5, -553.0), (-76.9, -553.0) (0.004, 0.020, 0.075)</w:t>
      </w:r>
    </w:p>
    <w:p>
      <w:r>
        <w:t>(-64.6, -555.0), (-66.2, -555.0), (-66.2, -554.6), (-66.6, -554.2), (-67.9, -554.2), (-68.3, -553.8), (-69.1, -553.8), (-69.5, -554.2), (-70.7, -554.2), (-71.1, -553.8), (-72.0, -553.8), (-72.4, -554.2), (-73.2, -554.2), (-73.2, -552.6), (-72.8, -552.6), (-72.4, -552.2), (-72.4, -551.0), (-72.0, -550.6), (-72.0, -550.1), (-71.6, -549.7), (-71.6, -546.5), (-66.6, -546.5), (-66.6, -549.7), (-69.1, -549.7), (-69.5, -550.1), (-69.9, -550.1), (-70.3, -550.6), (-70.3, -552.2), (-69.9, -552.6), (-68.3, -552.6), (-68.3, -553.0), (-67.9, -553.4), (-65.8, -553.4), (-65.0, -552.6), (-65.0, -553.0), (-64.6, -553.4) (0.000, 0.008, 0.035)</w:t>
      </w:r>
    </w:p>
    <w:p>
      <w:r>
        <w:t>(-66.2, -553.0), (-67.9, -553.0), (-67.9, -552.6), (-68.3, -552.2), (-69.9, -552.2), (-69.9, -550.6), (-69.5, -550.6), (-69.1, -551.0), (-68.7, -551.0), (-68.7, -551.4), (-68.3, -551.8), (-67.5, -551.8), (-67.1, -551.4), (-67.1, -551.0), (-66.6, -551.0), (-66.6, -551.4), (-66.2, -551.8) (0.004, 0.020, 0.075)</w:t>
      </w:r>
    </w:p>
    <w:p>
      <w:r>
        <w:t>(-69.1, -550.6), (-66.2, -550.6), (-66.2, -551.4), (-66.2, -551.0), (-66.6, -550.6), (-67.1, -550.6), (-67.5, -551.0), (-67.5, -551.4), (-68.3, -551.4), (-68.3, -551.0), (-68.7, -550.6) (0.027, 0.043, 0.055)</w:t>
      </w:r>
    </w:p>
    <w:p>
      <w:r>
        <w:t>(-61.3, -550.1), (-62.2, -550.1), (-62.6, -550.6), (-62.6, -552.2), (-63.0, -552.2), (-63.4, -551.8), (-63.8, -551.8), (-64.2, -552.2), (-64.2, -553.8), (-64.2, -553.4), (-64.6, -553.0), (-64.6, -552.6), (-65.0, -552.2), (-65.8, -553.0), (-65.8, -550.6), (-66.2, -550.1), (-69.1, -550.1), (-66.6, -550.1), (-66.2, -549.7), (-66.2, -546.5), (-66.6, -546.1), (-71.6, -546.1), (-72.0, -546.5), (-72.0, -549.7), (-72.0, -548.5), (-72.4, -548.1), (-72.4, -546.5), (-72.8, -546.1), (-76.1, -546.1), (-72.4, -546.1), (-72.0, -545.6), (-72.0, -543.2), (-71.6, -542.8), (-70.7, -543.6), (-69.9, -542.8), (-69.9, -542.4), (-69.5, -542.4), (-69.5, -542.8), (-68.7, -543.6), (-67.9, -542.8), (-67.5, -542.8), (-66.6, -543.6), (-66.2, -543.6), (-65.8, -543.2), (-65.8, -542.8), (-65.4, -542.8), (-65.0, -543.2), (-64.2, -543.2), (-64.2, -544.8), (-63.4, -545.6), (-63.4, -546.1), (-63.0, -546.5), (-61.3, -546.5) (0.012, 0.016, 0.031)</w:t>
      </w:r>
    </w:p>
    <w:p>
      <w:r>
        <w:t>(-55.6, -560.0), (-58.1, -560.0), (-58.1, -559.5), (-58.5, -559.1), (-62.6, -559.1), (-63.0, -559.5), (-63.8, -559.5), (-63.8, -559.1), (-63.0, -558.3), (-62.6, -558.3), (-61.7, -557.5), (-61.7, -554.6), (-62.2, -554.2), (-62.2, -550.6), (-62.6, -550.1), (-63.0, -550.1), (-63.0, -548.5), (-62.6, -548.5), (-62.6, -550.1), (-62.2, -550.6), (-58.5, -550.6), (-58.5, -557.1), (-58.1, -557.5), (-57.7, -557.5), (-57.2, -557.1), (-57.2, -558.3), (-56.4, -559.1), (-56.0, -559.1), (-55.6, -559.5) (0.000, 0.008, 0.035)</w:t>
      </w:r>
    </w:p>
    <w:p>
      <w:r>
        <w:t>(-57.2, -563.2), (-57.2, -562.4), (-56.4, -562.4), (-56.4, -563.2) (0.000, 0.008, 0.035)</w:t>
      </w:r>
    </w:p>
    <w:p>
      <w:r>
        <w:t>(-48.2, -568.1), (-48.2, -567.3), (-48.7, -566.9), (-48.7, -566.5), (-49.5, -565.7), (-50.7, -565.7), (-51.5, -564.9), (-51.9, -564.9), (-52.3, -564.5), (-52.7, -564.5), (-52.7, -564.0), (-53.6, -563.2), (-54.8, -563.2), (-55.6, -562.4), (-56.0, -562.4), (-56.4, -562.0), (-57.2, -562.0), (-57.2, -561.6), (-57.7, -561.2), (-58.9, -561.2), (-59.7, -560.4), (-62.2, -560.4), (-62.6, -560.0), (-63.4, -560.0), (-63.0, -560.0), (-62.6, -559.5), (-58.5, -559.5), (-58.5, -560.0), (-58.1, -560.4), (-55.6, -560.4), (-55.2, -560.0), (-55.2, -559.5), (-55.6, -559.1), (-55.6, -558.7), (-53.6, -558.7), (-52.7, -559.5), (-52.7, -560.0), (-52.3, -560.4), (-50.3, -560.4), (-49.9, -560.8), (-49.5, -560.8), (-49.5, -562.0), (-49.1, -562.4), (-48.7, -562.4), (-48.7, -565.7), (-48.2, -566.1) (0.012, 0.016, 0.031)</w:t>
      </w:r>
    </w:p>
    <w:p>
      <w:r>
        <w:t>(-65.8, -563.2), (-65.8, -562.4), (-65.4, -562.4), (-65.4, -563.2) (0.012, 0.047, 0.149)</w:t>
      </w:r>
    </w:p>
    <w:p>
      <w:r>
        <w:t>(-62.6, -578.4), (-63.4, -578.4), (-63.8, -577.9), (-63.8, -577.5), (-64.2, -577.1), (-65.0, -577.1), (-65.4, -577.5), (-65.8, -577.5), (-66.6, -576.7), (-67.9, -576.7), (-68.3, -576.3), (-69.1, -576.3), (-69.5, -575.9), (-72.0, -575.9), (-72.0, -575.1), (-72.8, -574.3), (-74.8, -574.3), (-75.2, -573.9), (-75.2, -573.4), (-76.5, -572.2), (-76.1, -571.8), (-76.5, -571.4), (-77.3, -571.4), (-77.7, -571.0), (-78.1, -571.0), (-78.5, -571.4), (-79.7, -571.4), (-80.1, -571.0), (-80.1, -570.6), (-80.6, -570.2), (-80.6, -569.8), (-81.0, -569.4), (-81.0, -568.5), (-81.8, -567.7), (-82.2, -567.7), (-83.4, -566.5), (-83.8, -566.5), (-83.8, -566.1), (-83.4, -565.7), (-83.4, -565.3), (-83.4, -565.7), (-83.0, -566.1), (-82.6, -565.7), (-82.6, -565.3), (-82.2, -564.9), (-82.2, -564.5), (-80.6, -564.5), (-80.1, -564.0), (-80.1, -562.8), (-79.3, -562.8), (-78.9, -563.2), (-78.5, -563.2), (-78.1, -563.6), (-78.1, -564.0), (-77.7, -564.5), (-77.3, -564.5), (-76.9, -564.9), (-76.5, -564.9), (-76.1, -565.3), (-76.1, -566.1), (-75.2, -566.9), (-74.4, -566.9), (-74.0, -567.3), (-73.2, -567.3), (-72.4, -568.1), (-72.0, -568.1), (-71.6, -568.5), (-71.1, -568.5), (-71.1, -569.0), (-70.7, -569.4), (-71.1, -569.0), (-72.0, -569.8), (-72.0, -570.2), (-71.1, -571.0), (-70.7, -570.6), (-70.3, -570.6), (-69.9, -571.0), (-67.9, -571.0), (-67.5, -571.4), (-66.6, -571.4), (-66.2, -571.0), (-65.8, -571.0), (-65.4, -571.4), (-63.8, -571.4), (-63.0, -572.2), (-62.6, -572.2), (-62.6, -573.0), (-63.0, -573.0), (-63.8, -573.9), (-63.4, -574.3), (-62.6, -574.3), (-62.6, -575.1), (-63.0, -575.5), (-63.8, -575.5), (-64.2, -575.9), (-63.8, -576.3), (-63.4, -576.3), (-63.4, -576.7), (-62.6, -577.5) (0.071, 0.118, 0.220)</w:t>
      </w:r>
    </w:p>
    <w:p>
      <w:r>
        <w:t>(-66.6, -576.3), (-67.1, -575.9), (-67.9, -575.9), (-66.6, -575.9) (0.008, 0.047, 0.306)</w:t>
      </w:r>
    </w:p>
    <w:p>
      <w:r>
        <w:t>(-80.1, -602.5), (-80.1, -601.7), (-80.6, -601.3), (-80.6, -599.6), (-81.0, -599.2), (-80.6, -599.2), (-80.1, -599.6), (-79.3, -599.6), (-78.9, -599.2), (-78.1, -599.2), (-77.7, -598.8), (-77.3, -598.8), (-76.9, -598.4), (-76.1, -598.4), (-75.6, -598.0), (-75.2, -598.0), (-74.8, -597.6), (-74.4, -597.6), (-74.0, -597.2), (-73.6, -597.2), (-73.2, -596.8), (-69.5, -596.8), (-69.1, -596.3), (-64.6, -596.3), (-63.8, -595.5), (-63.4, -595.5), (-63.0, -595.1), (-63.0, -594.7), (-62.6, -594.3), (-62.6, -593.9), (-62.2, -593.9), (-61.7, -593.5), (-61.3, -593.5), (-60.1, -592.3), (-60.1, -590.2), (-58.9, -589.0), (-58.9, -588.2), (-58.5, -588.2), (-58.1, -588.6), (-57.7, -588.2), (-57.7, -587.8), (-57.2, -587.4), (-57.2, -586.5), (-56.8, -586.1), (-56.8, -585.3), (-56.4, -584.9), (-56.4, -584.5), (-56.0, -584.1), (-56.0, -582.4), (-55.2, -581.6), (-55.2, -580.8), (-56.0, -580.0), (-56.4, -580.0), (-56.4, -578.8), (-56.8, -578.4), (-56.8, -577.1), (-58.1, -575.9), (-58.9, -575.9), (-59.7, -575.1), (-60.1, -575.1), (-60.5, -574.7), (-60.9, -575.1), (-62.2, -573.9), (-63.4, -573.9), (-63.0, -573.4), (-62.6, -573.4), (-62.2, -573.0), (-62.2, -572.2), (-62.6, -571.8), (-63.0, -571.8), (-63.8, -571.0), (-65.4, -571.0), (-65.8, -570.6), (-66.2, -570.6), (-66.6, -571.0), (-67.5, -571.0), (-67.9, -570.6), (-69.9, -570.6), (-70.3, -570.2), (-70.7, -570.2), (-71.1, -570.6), (-71.6, -570.2), (-71.6, -569.8), (-70.7, -569.0), (-70.7, -568.5), (-71.1, -568.1), (-71.6, -568.1), (-72.0, -567.7), (-72.4, -567.7), (-73.2, -566.9), (-74.0, -566.9), (-74.4, -566.5), (-75.2, -566.5), (-75.6, -566.1), (-75.6, -565.3), (-76.1, -564.9), (-76.1, -564.5), (-76.5, -564.0), (-76.9, -564.0), (-76.9, -563.2), (-77.3, -562.8), (-77.7, -563.2), (-78.1, -562.8), (-78.1, -562.4), (-78.5, -562.0), (-78.9, -562.0), (-79.3, -562.4), (-79.7, -562.0), (-79.7, -559.1), (-79.3, -559.1), (-78.9, -558.7), (-78.9, -558.3), (-78.5, -558.3), (-78.1, -557.9), (-76.9, -557.9), (-76.1, -558.7), (-75.2, -558.7), (-74.8, -559.1), (-74.4, -559.1), (-74.0, -559.5), (-73.6, -559.1), (-73.2, -559.1), (-72.8, -559.5), (-72.8, -560.4), (-72.4, -560.8), (-72.4, -561.2), (-72.0, -561.6), (-69.5, -561.6), (-68.7, -562.4), (-68.3, -562.4), (-67.9, -562.0), (-67.5, -562.4), (-67.5, -563.2), (-67.9, -563.2), (-68.3, -563.6), (-68.3, -564.0), (-67.5, -564.9), (-67.1, -564.9), (-66.6, -565.3), (-65.8, -565.3), (-65.4, -565.7), (-64.2, -565.7), (-63.4, -564.9), (-62.2, -566.1), (-61.7, -566.1), (-61.7, -566.9), (-60.9, -567.7), (-60.1, -567.7), (-59.7, -567.3), (-59.3, -567.7), (-58.5, -567.7), (-57.7, -568.5), (-57.7, -569.0), (-56.8, -569.8), (-56.4, -569.8), (-56.0, -570.2), (-55.6, -570.2), (-54.8, -571.0), (-54.4, -571.0), (-54.0, -571.4), (-52.7, -571.4), (-51.1, -573.0), (-51.1, -575.1), (-50.7, -575.5), (-50.7, -576.3), (-50.3, -576.7), (-50.3, -577.1), (-49.9, -577.5), (-49.9, -579.2), (-49.5, -579.6), (-49.5, -582.9), (-49.9, -582.9), (-50.3, -583.3), (-50.3, -584.9), (-51.1, -585.7), (-51.1, -589.0), (-51.5, -589.4), (-51.5, -591.4), (-51.9, -591.8), (-51.9, -592.3), (-53.6, -593.9), (-54.0, -593.9), (-55.2, -595.1), (-55.6, -595.1), (-56.0, -595.5), (-56.4, -595.5), (-58.9, -598.0), (-60.1, -598.0), (-60.9, -598.8), (-61.7, -598.8), (-62.2, -599.2), (-63.4, -599.2), (-63.8, -599.6), (-64.2, -599.6), (-64.6, -600.0), (-69.1, -600.0), (-69.5, -600.4), (-70.3, -600.4), (-70.7, -600.8), (-73.2, -600.8), (-73.6, -601.3), (-74.4, -601.3), (-74.8, -601.7), (-76.1, -601.7), (-76.5, -602.1), (-77.3, -602.1), (-77.7, -602.5), (-78.9, -602.5), (-79.3, -602.1), (-79.7, -602.1) (0.012, 0.047, 0.149)</w:t>
      </w:r>
    </w:p>
    <w:p>
      <w:r>
        <w:t>(-78.9, -605.8), (-79.7, -604.9), (-81.0, -604.9), (-81.4, -604.5), (-81.8, -604.5), (-82.2, -604.1), (-80.6, -604.1), (-80.1, -603.7), (-80.1, -602.9), (-79.7, -602.5), (-79.3, -602.5), (-78.9, -602.9), (-77.7, -602.9), (-77.3, -602.5), (-76.5, -602.5), (-76.1, -602.1), (-74.8, -602.1), (-74.4, -601.7), (-73.6, -601.7), (-73.2, -601.3), (-70.7, -601.3), (-70.3, -600.8), (-69.5, -600.8), (-69.1, -600.4), (-64.6, -600.4), (-64.2, -600.0), (-63.8, -600.0), (-63.4, -599.6), (-62.2, -599.6), (-61.7, -599.2), (-60.9, -599.2), (-60.1, -598.4), (-58.9, -598.4), (-56.4, -595.9), (-56.0, -595.9), (-55.6, -595.5), (-55.2, -595.5), (-54.0, -594.3), (-53.6, -594.3), (-51.5, -592.3), (-51.5, -591.8), (-51.1, -591.4), (-51.1, -589.4), (-50.7, -589.0), (-50.7, -585.7), (-49.9, -584.9), (-49.9, -583.3), (-49.5, -583.3), (-49.1, -582.9), (-49.1, -579.6), (-49.5, -579.2), (-49.5, -577.5), (-49.9, -577.1), (-49.9, -576.7), (-50.3, -576.3), (-50.3, -575.5), (-50.7, -575.1), (-50.7, -573.0), (-52.7, -571.0), (-54.0, -571.0), (-54.4, -570.6), (-54.8, -570.6), (-55.6, -569.8), (-56.0, -569.8), (-56.4, -569.4), (-56.8, -569.4), (-57.2, -569.0), (-57.2, -568.5), (-58.5, -567.3), (-59.3, -567.3), (-59.7, -566.9), (-60.1, -567.3), (-60.9, -567.3), (-61.3, -566.9), (-61.3, -566.1), (-61.7, -565.7), (-62.2, -565.7), (-63.4, -564.5), (-64.2, -565.3), (-65.4, -565.3), (-65.8, -564.9), (-66.6, -564.9), (-67.1, -564.5), (-67.5, -564.5), (-67.9, -564.0), (-67.9, -563.6), (-67.5, -563.6), (-67.1, -563.2), (-67.1, -562.4), (-67.9, -561.6), (-68.3, -562.0), (-68.7, -562.0), (-69.5, -561.2), (-72.0, -561.2), (-72.0, -560.8), (-72.4, -560.4), (-72.4, -559.5), (-73.2, -558.7), (-73.6, -558.7), (-74.0, -559.1), (-74.4, -558.7), (-74.8, -558.7), (-75.6, -557.9), (-75.2, -557.9), (-74.8, -557.5), (-74.8, -556.7), (-74.4, -556.3), (-74.8, -555.9), (-75.2, -555.9), (-75.6, -555.5), (-76.5, -555.5), (-76.9, -555.0), (-76.9, -554.6), (-76.5, -554.2), (-75.2, -554.2), (-74.8, -553.8), (-74.8, -550.6), (-72.4, -550.6), (-72.8, -551.0), (-72.8, -552.2), (-73.2, -552.2), (-73.6, -552.6), (-73.6, -554.2), (-73.2, -554.6), (-72.4, -554.6), (-72.0, -554.2), (-71.1, -554.2), (-70.7, -554.6), (-69.5, -554.6), (-69.1, -554.2), (-68.3, -554.2), (-67.9, -554.6), (-66.6, -554.6), (-66.6, -555.0), (-66.2, -555.5), (-64.6, -555.5), (-64.2, -555.0), (-64.2, -554.2), (-63.8, -553.8), (-63.8, -552.6), (-62.6, -552.6), (-62.6, -554.2), (-62.2, -554.6), (-62.2, -557.5), (-62.6, -557.9), (-63.0, -557.9), (-64.2, -559.1), (-64.2, -559.5), (-63.4, -560.4), (-62.6, -560.4), (-62.2, -560.8), (-59.7, -560.8), (-58.9, -561.6), (-57.7, -561.6), (-57.7, -563.2), (-57.2, -563.6), (-56.4, -563.6), (-56.0, -563.2), (-56.0, -562.8), (-55.6, -562.8), (-54.8, -563.6), (-53.6, -563.6), (-53.2, -564.0), (-53.2, -564.5), (-52.7, -564.9), (-52.3, -564.9), (-51.9, -565.3), (-51.5, -565.3), (-50.7, -566.1), (-49.5, -566.1), (-49.1, -566.5), (-49.1, -566.9), (-48.7, -567.3), (-48.7, -571.8), (-48.2, -572.2), (-48.2, -575.9), (-47.8, -576.3), (-47.8, -576.7), (-47.0, -577.5), (-47.0, -579.2), (-46.6, -579.6), (-46.6, -589.0), (-47.0, -589.0), (-47.4, -589.4), (-47.4, -590.2), (-47.8, -590.2), (-48.2, -590.6), (-48.2, -593.1), (-48.7, -593.5), (-48.7, -594.3), (-49.1, -594.3), (-49.5, -594.7), (-49.9, -594.7), (-50.3, -595.1), (-50.3, -595.5), (-50.7, -595.5), (-51.1, -595.9), (-51.9, -595.9), (-54.4, -598.4), (-54.4, -599.6), (-54.8, -600.0), (-55.2, -599.6), (-55.6, -600.0), (-56.0, -600.0), (-56.4, -600.4), (-56.4, -600.8), (-56.8, -601.3), (-57.2, -601.3), (-58.1, -602.1), (-60.9, -602.1), (-61.3, -602.5), (-63.0, -602.5), (-63.4, -602.9), (-65.8, -602.9), (-66.6, -603.7), (-67.1, -603.7), (-67.5, -604.1), (-69.1, -604.1), (-69.5, -604.5), (-69.9, -604.5), (-70.3, -604.9), (-74.0, -604.9), (-74.4, -605.3), (-76.5, -605.3), (-76.9, -605.8) (0.004, 0.020, 0.075)</w:t>
      </w:r>
    </w:p>
    <w:p>
      <w:r>
        <w:t>(-74.4, -596.8), (-74.4, -596.3), (-74.8, -595.9), (-75.2, -595.9), (-75.2, -593.9), (-74.4, -593.1), (-74.4, -592.3), (-74.0, -591.8), (-74.0, -591.4), (-73.6, -591.4), (-73.6, -591.8), (-73.2, -592.3), (-72.8, -591.8), (-72.8, -591.4), (-72.4, -591.0), (-72.4, -589.4), (-71.6, -589.4), (-71.1, -589.0), (-70.7, -589.0), (-70.3, -589.4), (-69.5, -589.4), (-68.7, -590.2), (-67.1, -590.2), (-66.6, -589.8), (-66.2, -589.8), (-65.8, -589.4), (-65.8, -588.6), (-65.4, -588.6), (-65.0, -588.2), (-65.0, -587.8), (-65.8, -586.9), (-65.8, -583.7), (-66.2, -583.3), (-66.6, -583.3), (-67.1, -582.9), (-65.4, -581.2), (-65.4, -579.6), (-65.0, -579.2), (-64.6, -579.6), (-64.2, -579.2), (-64.2, -578.4), (-64.6, -577.9), (-65.0, -577.9), (-65.0, -577.5), (-64.2, -577.5), (-64.2, -577.9), (-63.4, -578.8), (-62.6, -578.8), (-62.2, -578.4), (-62.2, -577.5), (-63.0, -576.7), (-63.4, -577.1), (-63.0, -576.7), (-63.0, -576.3), (-63.4, -575.9), (-63.8, -575.9), (-63.0, -575.9), (-62.2, -575.1), (-62.2, -574.3), (-60.9, -575.5), (-60.5, -575.1), (-60.1, -575.5), (-59.7, -575.5), (-58.9, -576.3), (-58.1, -576.3), (-57.2, -577.1), (-57.2, -578.4), (-56.8, -578.8), (-56.8, -580.0), (-56.4, -580.4), (-56.0, -580.4), (-55.6, -580.8), (-55.6, -581.6), (-56.4, -582.4), (-56.4, -584.1), (-56.8, -584.5), (-56.8, -584.9), (-57.2, -585.3), (-57.2, -586.1), (-57.7, -586.5), (-57.7, -587.4), (-58.1, -587.8), (-58.1, -588.2), (-58.5, -587.8), (-58.9, -587.8), (-59.3, -588.2), (-59.3, -589.0), (-60.5, -590.2), (-60.5, -592.3), (-61.3, -593.1), (-61.7, -593.1), (-62.2, -593.5), (-62.6, -593.5), (-63.0, -593.9), (-63.0, -594.3), (-63.4, -594.7), (-63.4, -595.1), (-63.8, -595.1), (-64.6, -595.9), (-69.1, -595.9), (-69.5, -596.3), (-73.2, -596.3), (-73.6, -596.8) (0.008, 0.047, 0.306)</w:t>
      </w:r>
    </w:p>
    <w:p>
      <w:r>
        <w:t>(-74.4, -605.8), (-74.0, -605.3), (-69.5, -605.3), (-69.1, -604.9), (-69.1, -604.5), (-67.5, -604.5), (-67.1, -604.1), (-66.6, -604.5), (-66.2, -604.1), (-66.2, -603.7), (-65.8, -603.3), (-63.4, -603.3), (-63.0, -602.9), (-61.3, -602.9), (-60.9, -602.5), (-58.1, -602.5), (-57.2, -601.7), (-56.8, -601.7), (-56.0, -600.8), (-56.0, -600.4), (-55.6, -600.4), (-55.2, -600.0), (-54.8, -600.4), (-53.6, -600.4), (-53.6, -600.8), (-54.0, -600.8), (-55.2, -602.1), (-56.8, -602.1), (-57.7, -602.9), (-60.1, -602.9), (-60.5, -603.3), (-63.0, -603.3), (-63.4, -603.7), (-63.4, -604.1), (-63.8, -604.1), (-64.2, -604.5), (-64.2, -604.9), (-65.0, -604.9), (-65.4, -605.3), (-65.8, -605.3), (-66.2, -605.8), (-67.1, -605.8), (-67.5, -605.3), (-68.3, -605.3), (-68.7, -605.8), (-73.6, -605.8), (-74.0, -605.3) (0.000, 0.008, 0.035)</w:t>
      </w:r>
    </w:p>
    <w:p>
      <w:r>
        <w:t>(-54.4, -600.0), (-54.0, -599.6), (-54.0, -598.8), (-51.5, -598.8), (-51.1, -598.4), (-50.7, -598.4), (-50.7, -598.8), (-51.5, -599.6), (-51.5, -600.0) (0.012, 0.016, 0.031)</w:t>
      </w:r>
    </w:p>
    <w:p>
      <w:r>
        <w:t>(-54.0, -598.4), (-51.9, -596.3), (-51.1, -596.3), (-50.7, -595.9), (-50.3, -595.9), (-49.9, -595.5), (-49.9, -595.1), (-49.5, -595.1), (-49.1, -594.7), (-48.7, -594.7), (-48.2, -594.3), (-48.2, -593.5), (-47.8, -593.1), (-47.8, -590.6), (-47.4, -590.6), (-47.4, -591.8), (-47.0, -592.3), (-47.0, -593.1), (-47.4, -593.1), (-47.8, -593.5), (-47.8, -594.3), (-48.2, -594.7), (-48.2, -595.1), (-49.1, -595.9), (-49.1, -596.3), (-49.5, -596.8), (-49.9, -596.8), (-50.3, -597.2), (-50.3, -598.0), (-51.1, -598.0), (-51.5, -598.4) (0.000, 0.008, 0.035)</w:t>
      </w:r>
    </w:p>
    <w:p>
      <w:r>
        <w:t>(-47.0, -590.2), (-47.0, -589.4), (-46.2, -589.4), (-46.2, -589.8), (-46.6, -590.2) (0.012, 0.016, 0.031)</w:t>
      </w:r>
    </w:p>
    <w:p>
      <w:r>
        <w:t>(-46.2, -590.2), (-45.8, -589.8), (-45.8, -589.4), (-46.2, -589.0), (-46.2, -585.3), (-45.8, -584.9), (-45.8, -582.4), (-45.4, -582.4), (-45.4, -589.0), (-45.0, -589.4), (-45.0, -590.2) (0.000, 0.008, 0.035)</w:t>
      </w:r>
    </w:p>
    <w:p>
      <w:r>
        <w:t>(-46.2, -584.9), (-46.2, -579.6), (-45.4, -579.6), (-45.0, -579.2), (-45.0, -578.4), (-44.6, -578.4), (-44.6, -579.2), (-44.2, -579.6), (-43.8, -579.6), (-43.8, -582.0), (-45.8, -582.0), (-46.2, -582.4) (0.012, 0.016, 0.031)</w:t>
      </w:r>
    </w:p>
    <w:p>
      <w:r>
        <w:t>(-45.4, -579.2), (-46.6, -579.2), (-46.6, -577.5), (-47.4, -576.7), (-47.4, -576.3), (-47.8, -575.9), (-47.8, -572.2), (-48.2, -571.8), (-48.2, -568.5), (-48.2, -571.4), (-47.8, -571.8), (-47.8, -574.3), (-47.4, -574.7), (-46.6, -574.7), (-45.8, -575.5), (-45.4, -575.5) (0.000, 0.008, 0.035)</w:t>
      </w:r>
    </w:p>
    <w:p>
      <w:r>
        <w:t>(-76.5, -564.5), (-76.9, -564.5), (-77.3, -564.0), (-77.7, -564.0), (-77.7, -563.6), (-78.5, -562.8), (-78.9, -562.8), (-78.9, -562.4), (-78.5, -562.4), (-78.5, -562.8), (-77.7, -563.6), (-77.3, -563.2), (-77.3, -564.0), (-76.9, -564.5) (0.082, 0.090, 0.098)</w:t>
      </w:r>
    </w:p>
    <w:p>
      <w:r>
        <w:t>(-77.7, -562.0), (-78.1, -561.6), (-77.7, -561.6) (0.082, 0.090, 0.098)</w:t>
      </w:r>
    </w:p>
    <w:p>
      <w:r>
        <w:t>(-75.6, -573.9), (-76.5, -573.0), (-78.1, -573.0), (-78.5, -573.4), (-80.1, -573.4), (-80.6, -573.0), (-81.4, -573.0), (-82.2, -573.9), (-83.0, -573.9), (-83.4, -573.4), (-84.2, -574.3), (-85.9, -574.3), (-86.3, -574.7), (-86.7, -574.7), (-87.1, -574.3), (-87.5, -574.3), (-87.9, -573.9), (-89.1, -573.9), (-89.1, -573.4), (-88.7, -573.4), (-88.3, -573.0), (-88.3, -572.6), (-89.1, -571.8), (-90.0, -571.8), (-90.4, -571.4), (-91.2, -571.4), (-91.6, -571.0), (-94.0, -571.0), (-94.5, -571.4), (-94.0, -571.0), (-94.0, -570.6), (-94.5, -570.2), (-94.9, -570.2), (-94.9, -568.1), (-96.5, -566.5), (-96.9, -566.5), (-96.9, -566.1), (-96.5, -566.1), (-96.1, -565.7), (-95.7, -565.7), (-95.3, -566.1), (-93.6, -566.1), (-93.2, -566.5), (-93.2, -566.9), (-92.8, -567.3), (-89.5, -567.3), (-89.1, -566.9), (-88.7, -566.9), (-88.3, -567.3), (-87.9, -567.3), (-87.5, -567.7), (-87.1, -567.3), (-85.5, -567.3), (-84.6, -566.5), (-84.2, -566.5), (-83.8, -566.9), (-83.4, -566.9), (-82.2, -568.1), (-81.8, -568.1), (-81.4, -568.5), (-81.4, -569.4), (-81.0, -569.8), (-81.0, -570.2), (-80.6, -570.6), (-80.6, -571.0), (-79.7, -571.8), (-78.5, -571.8), (-78.1, -571.4), (-77.7, -571.4), (-77.3, -571.8), (-76.5, -571.8), (-76.9, -572.2), (-75.6, -573.4) (0.165, 0.180, 0.212)</w:t>
      </w:r>
    </w:p>
    <w:p>
      <w:r>
        <w:t>(-118.2, -553.0), (-118.2, -552.6), (-117.8, -552.2), (-117.8, -551.8), (-116.5, -550.6), (-116.1, -550.6), (-115.7, -550.1), (-114.5, -550.1), (-113.3, -548.9), (-113.3, -548.5), (-112.9, -548.5), (-112.4, -548.1), (-112.4, -546.9), (-112.0, -546.9), (-112.0, -547.3), (-111.6, -547.7), (-110.8, -546.9), (-97.7, -546.9), (-97.3, -547.3), (-96.9, -547.3), (-96.1, -548.1), (-95.7, -548.1), (-95.3, -548.5), (-80.6, -548.5), (-80.1, -548.1), (-80.1, -547.3), (-80.1, -548.1), (-80.6, -548.5), (-80.6, -549.3), (-80.1, -549.7), (-79.7, -549.7), (-79.3, -550.1), (-79.7, -550.1), (-80.1, -549.7), (-81.0, -549.7), (-81.4, -550.1), (-81.8, -550.1), (-82.2, -550.6), (-82.2, -551.0), (-85.9, -551.0), (-86.3, -550.6), (-90.0, -550.6), (-90.4, -551.0), (-90.4, -551.4), (-91.2, -551.4), (-91.2, -551.0), (-91.6, -550.6), (-93.6, -550.6), (-94.0, -551.0), (-94.5, -551.0), (-95.3, -551.8), (-94.9, -552.2), (-94.5, -552.2), (-94.9, -552.6), (-94.5, -553.0), (-94.9, -553.0), (-95.7, -553.8), (-95.7, -554.2), (-96.1, -554.6), (-96.1, -555.0), (-96.5, -554.6), (-97.3, -554.6), (-97.7, -555.0), (-99.0, -555.0), (-99.4, -555.5), (-101.0, -555.5), (-101.4, -555.9), (-101.8, -555.9), (-103.0, -557.1), (-103.0, -557.9), (-103.9, -557.9), (-104.7, -558.7), (-104.7, -559.1), (-105.9, -559.1), (-106.3, -559.5), (-106.7, -559.5), (-107.1, -560.0), (-109.2, -560.0), (-109.6, -560.4), (-110.0, -560.4), (-110.4, -560.8), (-110.4, -561.6), (-111.6, -561.6), (-111.6, -561.2), (-112.9, -560.0), (-113.7, -560.8), (-113.7, -562.0), (-114.9, -562.0), (-114.9, -561.2), (-114.5, -561.2), (-114.1, -560.8), (-114.1, -558.7), (-114.9, -557.9), (-116.1, -557.9), (-116.1, -557.1), (-115.7, -556.7), (-115.7, -554.6), (-116.5, -553.8), (-117.4, -553.8) (0.004, 0.020, 0.075)</w:t>
      </w:r>
    </w:p>
    <w:p>
      <w:r>
        <w:t>(-80.6, -546.9), (-87.9, -546.9), (-88.3, -547.3), (-88.3, -547.7), (-88.7, -548.1), (-95.3, -548.1), (-95.7, -547.7), (-96.1, -547.7), (-96.9, -546.9), (-97.3, -546.9), (-97.7, -546.5), (-110.8, -546.5), (-111.2, -546.9), (-111.6, -546.9), (-111.6, -546.5), (-112.0, -546.1), (-112.0, -545.2), (-111.6, -544.8), (-111.6, -542.8), (-111.6, -543.2), (-111.2, -543.6), (-110.8, -543.2), (-96.5, -543.2), (-96.5, -544.8), (-96.1, -545.2), (-95.3, -545.2), (-95.3, -546.1), (-95.7, -546.1), (-96.1, -546.5), (-96.1, -546.9), (-95.7, -547.3), (-95.3, -547.3), (-94.9, -547.7), (-88.7, -547.7), (-88.3, -547.3), (-88.3, -546.5), (-87.9, -546.1), (-80.6, -546.1) (0.000, 0.008, 0.035)</w:t>
      </w:r>
    </w:p>
    <w:p>
      <w:r>
        <w:t>(-112.0, -546.5), (-112.4, -546.1), (-112.4, -545.6), (-112.9, -545.2), (-112.0, -544.4), (-112.0, -542.4), (-111.6, -542.4), (-112.0, -542.8), (-112.0, -544.8), (-112.4, -545.2), (-112.4, -546.1) (0.012, 0.016, 0.031)</w:t>
      </w:r>
    </w:p>
    <w:p>
      <w:r>
        <w:t>(-116.9, -542.0), (-116.9, -541.1), (-116.1, -541.1), (-116.1, -542.0) (0.067, 0.055, 0.027)</w:t>
      </w:r>
    </w:p>
    <w:p>
      <w:r>
        <w:t>(-114.1, -538.3), (-114.5, -537.9), (-114.9, -537.9), (-114.9, -537.1), (-114.5, -536.6), (-114.5, -537.9) (0.071, 0.035, 0.004)</w:t>
      </w:r>
    </w:p>
    <w:p>
      <w:r>
        <w:t>(-114.1, -542.8), (-114.1, -542.4), (-114.5, -542.0), (-115.3, -542.0), (-114.9, -541.6), (-114.5, -541.6), (-114.1, -541.1), (-114.1, -540.3), (-114.5, -539.9), (-115.3, -539.9), (-115.3, -539.5), (-115.7, -539.1), (-116.1, -539.1), (-116.1, -536.6), (-115.3, -535.8), (-115.3, -535.4), (-114.9, -535.4), (-114.5, -535.0), (-114.1, -535.0), (-113.7, -534.6), (-112.9, -534.6), (-112.4, -534.2), (-112.9, -533.8), (-114.1, -533.8), (-114.1, -533.4), (-113.7, -533.4), (-113.3, -533.8), (-112.9, -533.4), (-112.9, -532.6), (-112.4, -532.6), (-112.4, -533.8), (-111.2, -535.0), (-111.2, -535.8), (-110.8, -536.2), (-110.8, -537.9), (-111.2, -538.3), (-111.2, -538.7), (-111.6, -539.1), (-112.0, -539.1), (-112.4, -539.5), (-112.4, -541.1) (0.067, 0.055, 0.027)</w:t>
      </w:r>
    </w:p>
    <w:p>
      <w:r>
        <w:t>(-113.7, -538.3), (-114.1, -537.9), (-114.1, -536.6), (-113.7, -536.2), (-113.3, -536.2), (-112.9, -535.8), (-112.4, -536.2), (-112.4, -536.6), (-112.9, -536.6), (-113.3, -537.1), (-113.3, -537.5), (-112.9, -537.9), (-112.4, -537.5), (-112.4, -537.9), (-112.9, -538.3) (0.039, 0.020, 0.000)</w:t>
      </w:r>
    </w:p>
    <w:p>
      <w:r>
        <w:t>(-112.0, -542.0), (-112.4, -541.6), (-112.0, -541.1), (-112.0, -539.5), (-112.4, -539.1), (-112.9, -539.1), (-113.3, -538.7), (-112.9, -538.7), (-112.0, -537.9), (-112.0, -537.5), (-112.4, -537.1), (-112.0, -536.6), (-112.0, -537.9), (-112.4, -538.3), (-112.4, -539.1), (-112.0, -539.5), (-111.6, -539.5), (-110.8, -538.7), (-110.8, -538.3), (-110.4, -537.9), (-110.4, -536.2), (-110.0, -536.2), (-109.6, -536.6), (-109.6, -537.1), (-109.2, -537.5), (-108.4, -537.5), (-108.4, -537.9), (-108.8, -537.9), (-109.6, -538.7), (-109.6, -539.1), (-110.8, -540.3), (-110.8, -540.7), (-111.6, -541.6), (-111.6, -542.0) (0.031, 0.035, 0.020)</w:t>
      </w:r>
    </w:p>
    <w:p>
      <w:r>
        <w:t>(-114.5, -534.6), (-114.1, -534.2), (-112.9, -534.2), (-113.7, -534.2), (-114.1, -534.6) (0.067, 0.067, 0.059)</w:t>
      </w:r>
    </w:p>
    <w:p>
      <w:r>
        <w:t>(-111.2, -534.6), (-112.0, -533.8), (-112.0, -532.6), (-112.4, -532.2), (-112.0, -531.7), (-112.0, -530.9), (-111.6, -530.9), (-111.2, -530.5), (-111.2, -530.1), (-110.8, -529.7), (-110.4, -529.7), (-110.0, -529.3), (-109.2, -529.3), (-108.8, -528.9), (-108.8, -528.5), (-109.2, -528.1), (-109.2, -527.7), (-108.8, -527.7), (-107.9, -526.8), (-107.9, -526.4), (-107.1, -525.6), (-107.1, -525.2), (-106.7, -524.8), (-106.7, -523.2), (-106.3, -522.7), (-106.3, -522.3), (-105.9, -521.9), (-105.9, -520.7), (-105.5, -520.3), (-105.5, -526.8), (-105.1, -527.2), (-105.1, -528.1), (-105.5, -528.5), (-105.5, -530.1), (-105.9, -530.1), (-106.3, -530.5), (-106.3, -530.9), (-107.1, -531.7), (-108.8, -531.7), (-109.2, -532.2), (-110.0, -532.2), (-110.4, -532.6), (-110.4, -533.4), (-110.8, -533.0), (-111.2, -533.0), (-111.6, -533.4), (-111.6, -534.2) (0.071, 0.035, 0.004)</w:t>
      </w:r>
    </w:p>
    <w:p>
      <w:r>
        <w:t>(-105.1, -518.2), (-104.7, -517.8), (-104.7, -517.4), (-105.5, -516.6), (-105.5, -516.2), (-106.3, -515.4), (-105.9, -515.4), (-105.5, -515.8), (-105.5, -516.2), (-105.1, -516.6), (-104.7, -516.6), (-104.7, -517.8) (0.071, 0.035, 0.004)</w:t>
      </w:r>
    </w:p>
    <w:p>
      <w:r>
        <w:t>(-107.5, -537.9), (-107.9, -537.9), (-107.9, -537.5), (-108.4, -537.1), (-109.2, -537.1), (-109.2, -536.6), (-110.0, -535.8), (-110.4, -535.8), (-110.4, -535.4), (-110.8, -535.0), (-110.8, -534.6), (-111.2, -534.2), (-111.2, -533.4), (-110.8, -533.4), (-110.4, -533.8), (-110.0, -533.4), (-110.0, -532.6), (-109.2, -532.6), (-108.8, -532.2), (-107.1, -532.2), (-105.9, -530.9), (-105.9, -530.5), (-105.5, -530.5), (-105.1, -530.1), (-105.1, -528.5), (-104.7, -528.1), (-104.7, -527.2), (-105.1, -526.8), (-105.1, -518.7), (-104.3, -517.8), (-104.3, -516.6), (-104.7, -516.2), (-105.1, -516.2), (-105.1, -515.8), (-105.9, -515.0), (-105.9, -513.3), (-106.7, -512.5), (-106.7, -512.1), (-107.5, -511.3), (-109.2, -511.3), (-109.6, -510.9), (-110.4, -510.9), (-110.8, -510.5), (-111.2, -510.5), (-112.0, -509.7), (-112.0, -509.3), (-112.4, -508.8), (-112.9, -508.8), (-112.9, -508.4), (-113.3, -508.0), (-113.7, -508.0), (-113.7, -507.6), (-114.1, -507.2), (-115.3, -507.2), (-115.7, -506.8), (-116.5, -506.8), (-117.4, -506.0), (-117.8, -506.0), (-117.8, -505.6), (-118.2, -505.2), (-118.2, -504.8), (-118.6, -504.3), (-119.0, -504.3), (-119.4, -503.9), (-119.8, -503.9), (-119.8, -503.5), (-120.2, -503.1), (-120.6, -503.1), (-121.8, -501.9), (-121.8, -501.5), (-122.3, -501.1), (-123.1, -501.1), (-123.5, -500.7), (-124.3, -500.7), (-124.7, -500.3), (-125.9, -500.3), (-126.3, -499.8), (-128.0, -499.8), (-128.0, -499.4), (-128.8, -498.6), (-130.0, -498.6), (-130.4, -498.2), (-131.3, -498.2), (-131.7, -497.8), (-132.1, -497.8), (-132.9, -497.0), (-133.3, -497.0), (-133.3, -496.6), (-133.7, -496.2), (-133.3, -495.8), (-132.5, -495.8), (-132.1, -495.4), (-132.5, -494.9), (-132.1, -494.5), (-131.3, -494.5), (-130.8, -494.9), (-129.6, -494.9), (-128.8, -495.8), (-127.6, -495.8), (-126.8, -496.6), (-126.3, -496.6), (-126.3, -497.0), (-125.9, -497.4), (-125.5, -497.4), (-124.7, -498.2), (-124.3, -498.2), (-123.9, -498.6), (-123.5, -498.6), (-123.5, -499.0), (-123.1, -499.4), (-122.3, -499.4), (-121.8, -499.8), (-121.4, -499.8), (-121.0, -500.3), (-120.6, -500.3), (-120.2, -500.7), (-119.8, -500.7), (-119.0, -501.5), (-118.6, -501.5), (-118.2, -501.9), (-118.2, -502.3), (-117.4, -503.1), (-116.5, -503.1), (-116.1, -503.5), (-115.3, -503.5), (-114.9, -503.9), (-113.3, -503.9), (-112.9, -504.3), (-112.4, -504.3), (-112.0, -504.8), (-111.6, -504.8), (-111.2, -504.3), (-109.6, -504.3), (-109.2, -504.8), (-109.2, -505.2), (-110.0, -505.2), (-110.4, -504.8), (-110.8, -505.2), (-110.8, -506.0), (-110.4, -506.4), (-109.6, -506.4), (-109.6, -507.2), (-109.2, -507.6), (-108.8, -507.6), (-108.8, -508.0), (-108.4, -508.4), (-108.4, -508.8), (-107.9, -509.3), (-107.1, -509.3), (-106.7, -509.7), (-106.3, -509.7), (-106.3, -510.1), (-105.9, -510.5), (-105.9, -510.9), (-105.5, -511.3), (-104.3, -511.3), (-103.9, -510.9), (-103.4, -510.9), (-103.4, -512.1), (-102.2, -513.3), (-102.2, -516.2), (-101.8, -516.6), (-101.8, -517.8), (-101.4, -518.2), (-101.4, -519.9), (-102.2, -520.7), (-102.2, -523.2), (-102.6, -523.2), (-103.0, -523.6), (-103.0, -524.8), (-102.2, -525.6), (-102.2, -528.1), (-102.6, -528.5), (-102.6, -530.9), (-103.0, -530.9), (-103.4, -531.3), (-103.4, -532.2), (-104.7, -532.2), (-105.9, -533.4), (-105.9, -534.2), (-105.5, -534.6), (-105.5, -535.0), (-105.9, -535.0), (-106.7, -535.8), (-106.7, -537.1), (-107.1, -536.6), (-107.5, -537.1) (0.039, 0.020, 0.000)</w:t>
      </w:r>
    </w:p>
    <w:p>
      <w:r>
        <w:t>(-109.2, -528.9), (-110.0, -528.9), (-110.4, -529.3), (-110.8, -529.3), (-111.6, -530.1), (-111.6, -530.5), (-112.0, -530.5), (-112.0, -530.1), (-111.6, -529.7), (-111.6, -526.4), (-110.8, -525.6), (-110.8, -524.4), (-110.4, -524.4), (-110.0, -524.0), (-110.0, -523.6), (-110.4, -523.2), (-110.8, -523.2), (-110.8, -522.7), (-110.4, -522.7), (-110.0, -522.3), (-109.2, -522.3), (-108.8, -521.9), (-108.8, -518.7), (-108.4, -518.2), (-108.4, -517.4), (-108.8, -517.0), (-108.8, -516.6), (-109.2, -516.2), (-110.4, -516.2), (-111.6, -515.0), (-112.9, -515.0), (-112.9, -514.6), (-114.5, -512.9), (-114.9, -512.9), (-115.3, -512.5), (-116.1, -512.5), (-116.5, -512.1), (-116.9, -512.1), (-116.9, -511.7), (-117.8, -510.9), (-117.8, -509.7), (-119.4, -508.0), (-119.8, -508.0), (-120.6, -507.2), (-121.8, -507.2), (-122.3, -506.8), (-122.3, -505.6), (-122.7, -505.2), (-123.1, -505.2), (-124.3, -503.9), (-124.7, -503.9), (-125.1, -503.5), (-128.4, -503.5), (-128.8, -503.9), (-129.2, -503.5), (-130.0, -503.5), (-130.0, -503.1), (-130.4, -502.7), (-131.3, -502.7), (-130.8, -502.3), (-129.2, -502.3), (-128.0, -501.1), (-127.2, -501.1), (-126.8, -501.5), (-126.3, -501.5), (-125.9, -501.1), (-125.5, -501.1), (-125.5, -501.5), (-124.7, -502.3), (-124.3, -501.9), (-123.5, -501.9), (-123.5, -502.7), (-122.3, -503.9), (-121.0, -503.9), (-119.4, -505.6), (-119.0, -505.6), (-117.8, -506.8), (-117.4, -506.8), (-116.5, -507.6), (-116.1, -507.6), (-116.1, -508.0), (-115.7, -508.4), (-115.3, -508.4), (-114.9, -508.8), (-114.5, -508.8), (-114.1, -509.3), (-113.7, -509.3), (-113.3, -509.7), (-113.3, -510.1), (-112.9, -510.5), (-112.9, -510.9), (-112.4, -511.3), (-111.6, -511.3), (-110.8, -512.1), (-109.6, -512.1), (-109.6, -512.5), (-109.2, -512.9), (-108.8, -512.9), (-108.4, -513.3), (-107.9, -513.3), (-106.7, -514.6), (-106.3, -514.6), (-106.3, -515.0), (-106.7, -515.4), (-105.9, -516.2), (-105.9, -516.6), (-105.1, -517.4), (-105.1, -517.8), (-105.5, -518.2), (-105.5, -519.9), (-106.3, -520.7), (-106.3, -521.9), (-106.7, -522.3), (-106.7, -522.7), (-107.1, -523.2), (-107.1, -524.8), (-107.5, -525.2), (-107.5, -525.6), (-108.4, -526.4), (-108.4, -526.8), (-108.8, -527.2), (-109.2, -527.2), (-109.6, -527.7), (-109.6, -528.1), (-109.2, -528.5) (0.110, 0.035, 0.004)</w:t>
      </w:r>
    </w:p>
    <w:p>
      <w:r>
        <w:t>(-115.7, -523.2), (-116.1, -523.2), (-116.1, -522.7), (-116.5, -522.3), (-116.9, -522.3), (-116.9, -518.7), (-117.4, -518.2), (-118.2, -518.2), (-118.6, -518.7), (-118.6, -519.9), (-118.2, -520.3), (-118.2, -521.1), (-119.8, -521.1), (-119.8, -519.5), (-119.4, -519.5), (-119.0, -519.1), (-119.4, -518.7), (-119.8, -518.7), (-119.8, -518.2), (-120.2, -517.8), (-120.2, -516.6), (-121.8, -515.0), (-121.8, -514.6), (-122.7, -513.8), (-121.8, -514.6), (-121.4, -514.6), (-120.6, -515.4), (-119.8, -514.6), (-119.4, -514.6), (-119.0, -515.0), (-119.4, -515.4), (-119.0, -515.8), (-117.4, -515.8), (-116.9, -516.2), (-116.5, -516.2), (-116.1, -516.6), (-115.3, -516.6), (-115.7, -517.0), (-115.3, -517.4), (-115.3, -517.8), (-114.9, -518.2), (-114.5, -517.8), (-114.5, -518.2), (-114.1, -518.7), (-113.7, -518.7), (-113.7, -519.1), (-114.1, -519.5), (-114.1, -519.9), (-114.5, -519.9), (-114.9, -520.3), (-114.9, -521.9), (-115.3, -522.3), (-115.3, -522.7) (0.200, 0.047, 0.012)</w:t>
      </w:r>
    </w:p>
    <w:p>
      <w:r>
        <w:t>(-115.7, -529.3), (-116.1, -528.9), (-116.5, -528.9), (-116.9, -529.3), (-117.4, -529.3), (-117.8, -529.7), (-118.6, -529.7), (-119.4, -530.5), (-119.8, -530.5), (-119.8, -530.1), (-119.4, -529.7), (-119.8, -529.3), (-119.4, -528.9), (-119.0, -529.3), (-118.2, -529.3), (-117.8, -528.9), (-117.8, -528.5), (-118.2, -528.1), (-118.2, -527.7), (-116.9, -526.4), (-116.5, -526.4), (-116.1, -526.0), (-116.1, -525.6), (-115.7, -525.2), (-115.7, -524.4), (-116.1, -524.0), (-116.1, -523.6), (-115.7, -523.6), (-114.9, -522.7), (-114.9, -522.3), (-114.5, -521.9), (-114.5, -520.3), (-114.1, -520.3), (-113.7, -519.9), (-113.7, -519.5), (-113.3, -519.1), (-113.3, -518.7), (-113.7, -518.2), (-114.1, -518.2), (-114.1, -517.8), (-114.5, -517.4), (-114.9, -517.8), (-114.9, -517.4), (-115.3, -517.0), (-114.9, -516.6), (-115.3, -516.2), (-116.1, -516.2), (-116.5, -515.8), (-116.9, -515.8), (-117.4, -515.4), (-119.0, -515.4), (-118.6, -515.0), (-119.4, -514.2), (-119.8, -514.2), (-120.6, -515.0), (-121.4, -514.2), (-121.8, -514.2), (-122.7, -513.3), (-123.1, -513.3), (-123.1, -512.9), (-123.5, -512.5), (-126.3, -512.5), (-127.2, -511.7), (-127.6, -511.7), (-128.0, -511.3), (-128.4, -511.3), (-129.2, -510.5), (-130.0, -510.5), (-130.4, -510.9), (-131.3, -510.9), (-131.3, -510.5), (-130.8, -510.1), (-128.8, -510.1), (-128.4, -510.5), (-128.0, -510.5), (-127.6, -510.1), (-127.2, -510.1), (-126.8, -510.5), (-124.3, -510.5), (-123.9, -510.1), (-123.5, -510.1), (-123.1, -509.7), (-123.1, -509.3), (-122.7, -508.8), (-123.1, -508.4), (-123.9, -508.4), (-124.3, -508.0), (-125.9, -508.0), (-125.9, -506.4), (-124.7, -506.4), (-123.9, -507.2), (-123.5, -507.2), (-123.5, -507.6), (-123.1, -508.0), (-122.7, -507.6), (-120.6, -507.6), (-119.8, -508.4), (-119.4, -508.4), (-119.0, -508.8), (-119.0, -509.3), (-118.6, -509.7), (-118.2, -509.7), (-118.2, -510.9), (-117.4, -511.7), (-117.4, -512.1), (-116.9, -512.5), (-116.5, -512.5), (-116.1, -512.9), (-115.3, -512.9), (-114.9, -513.3), (-114.5, -513.3), (-113.3, -514.6), (-113.3, -515.0), (-112.9, -515.4), (-111.6, -515.4), (-110.4, -516.6), (-109.2, -516.6), (-109.2, -517.0), (-108.8, -517.4), (-108.8, -518.2), (-109.2, -518.7), (-109.2, -521.9), (-110.0, -521.9), (-110.4, -522.3), (-110.8, -522.3), (-111.2, -522.7), (-111.2, -523.2), (-111.6, -523.6), (-111.6, -524.8), (-112.4, -525.6), (-112.4, -526.0), (-112.9, -526.0), (-113.7, -526.8), (-114.1, -526.8), (-114.5, -527.2), (-114.5, -527.7), (-115.3, -528.5), (-115.3, -528.9) (0.157, 0.071, 0.016)</w:t>
      </w:r>
    </w:p>
    <w:p>
      <w:r>
        <w:t>(-106.3, -514.2), (-106.7, -514.2), (-107.9, -512.9), (-108.4, -512.9), (-108.8, -512.5), (-109.2, -512.5), (-109.2, -512.1), (-109.6, -511.7), (-110.8, -511.7), (-111.6, -510.9), (-112.4, -510.9), (-112.4, -510.5), (-112.9, -510.1), (-112.9, -509.7), (-113.7, -508.8), (-114.1, -508.8), (-114.5, -508.4), (-114.9, -508.4), (-115.3, -508.0), (-115.7, -508.0), (-115.7, -507.6), (-116.1, -507.2), (-116.5, -507.2), (-117.4, -506.4), (-117.8, -506.4), (-119.0, -505.2), (-119.4, -505.2), (-121.0, -503.5), (-122.3, -503.5), (-123.1, -502.7), (-123.1, -501.9), (-123.5, -501.5), (-124.3, -501.5), (-124.7, -501.9), (-125.1, -501.5), (-125.1, -501.1), (-125.5, -500.7), (-125.9, -500.7), (-126.3, -501.1), (-126.8, -501.1), (-127.2, -500.7), (-128.0, -500.7), (-129.2, -501.9), (-129.2, -501.5), (-129.6, -501.1), (-130.0, -501.1), (-130.0, -499.8), (-129.6, -499.4), (-130.4, -498.6), (-131.3, -498.6), (-131.7, -498.2), (-131.3, -498.6), (-130.4, -498.6), (-130.0, -499.0), (-128.8, -499.0), (-128.4, -499.4), (-128.4, -499.8), (-128.0, -500.3), (-126.3, -500.3), (-125.9, -500.7), (-124.7, -500.7), (-124.3, -501.1), (-123.5, -501.1), (-123.1, -501.5), (-122.3, -501.5), (-122.3, -501.9), (-120.6, -503.5), (-120.2, -503.5), (-120.2, -503.9), (-119.8, -504.3), (-119.4, -504.3), (-119.0, -504.8), (-118.6, -504.8), (-118.6, -505.2), (-118.2, -505.6), (-118.2, -506.0), (-117.8, -506.4), (-117.4, -506.4), (-116.5, -507.2), (-115.7, -507.2), (-115.3, -507.6), (-114.1, -507.6), (-114.1, -508.0), (-113.7, -508.4), (-113.3, -508.4), (-113.3, -508.8), (-112.9, -509.3), (-112.4, -509.3), (-112.4, -509.7), (-111.2, -510.9), (-110.8, -510.9), (-110.4, -511.3), (-109.6, -511.3), (-109.2, -511.7), (-107.5, -511.7), (-107.1, -512.1), (-107.1, -512.5), (-106.3, -513.3) (0.071, 0.035, 0.004)</w:t>
      </w:r>
    </w:p>
    <w:p>
      <w:r>
        <w:t>(-100.6, -494.5), (-101.0, -494.1), (-101.8, -494.1), (-101.8, -493.7), (-102.2, -493.3), (-102.2, -492.9), (-102.6, -492.5), (-103.0, -492.5), (-103.4, -492.1), (-103.9, -492.1), (-103.4, -491.7), (-103.4, -492.1), (-103.0, -492.5), (-102.2, -492.5), (-101.0, -493.7), (-101.0, -494.1) (0.039, 0.020, 0.000)</w:t>
      </w:r>
    </w:p>
    <w:p>
      <w:r>
        <w:t>(-101.4, -492.9), (-101.0, -493.3), (-100.6, -493.3), (-99.8, -494.1), (-96.9, -494.1), (-99.0, -494.1), (-99.4, -494.5), (-99.8, -494.5), (-100.2, -494.9), (-101.0, -494.9), (-101.0, -494.5), (-100.6, -494.1), (-100.6, -493.7) (0.031, 0.035, 0.020)</w:t>
      </w:r>
    </w:p>
    <w:p>
      <w:r>
        <w:t>(-99.8, -494.9), (-99.4, -494.9), (-99.0, -494.5), (-96.9, -494.5), (-96.1, -493.7), (-95.7, -493.7), (-96.1, -493.7), (-96.5, -494.1), (-96.5, -494.5), (-96.1, -494.9), (-95.7, -494.9), (-94.9, -494.1), (-94.9, -494.9), (-95.3, -494.5), (-95.7, -494.9), (-96.1, -494.9), (-96.5, -494.5), (-99.0, -494.5), (-99.4, -494.9) (0.039, 0.020, 0.000)</w:t>
      </w:r>
    </w:p>
    <w:p>
      <w:r>
        <w:t>(-96.1, -494.5), (-96.1, -494.1), (-95.3, -494.1), (-95.7, -494.5) (0.031, 0.035, 0.020)</w:t>
      </w:r>
    </w:p>
    <w:p>
      <w:r>
        <w:t>(-96.9, -493.3), (-96.5, -492.9), (-95.7, -492.9), (-96.1, -493.3) (0.071, 0.035, 0.004)</w:t>
      </w:r>
    </w:p>
    <w:p>
      <w:r>
        <w:t>(-92.0, -494.5), (-93.2, -494.5), (-93.6, -494.1), (-94.5, -494.1), (-94.9, -493.7), (-95.3, -493.7), (-95.7, -493.3), (-94.9, -493.3), (-94.5, -493.7), (-94.0, -493.7), (-93.2, -494.5) (0.039, 0.059, 0.024)</w:t>
      </w:r>
    </w:p>
    <w:p>
      <w:r>
        <w:t>(-94.5, -494.9), (-94.5, -494.5), (-93.6, -494.5), (-93.2, -494.9), (-90.4, -494.9), (-90.0, -494.5), (-88.3, -494.5), (-88.3, -494.9), (-88.7, -495.4), (-90.0, -495.4), (-90.4, -495.8), (-92.0, -495.8), (-92.4, -495.4), (-93.6, -495.4), (-94.0, -494.9) (0.031, 0.035, 0.020)</w:t>
      </w:r>
    </w:p>
    <w:p>
      <w:r>
        <w:t>(-95.7, -501.9), (-95.7, -501.5), (-95.3, -501.5), (-95.3, -501.9) (0.031, 0.035, 0.020)</w:t>
      </w:r>
    </w:p>
    <w:p>
      <w:r>
        <w:t>(-75.6, -490.4), (-76.9, -490.4), (-77.3, -490.9), (-78.1, -490.9), (-78.5, -491.3), (-78.9, -491.3), (-79.3, -491.7), (-80.1, -491.7), (-80.6, -492.1), (-83.0, -492.1), (-83.4, -492.5), (-85.0, -492.5), (-85.5, -492.9), (-88.3, -492.9), (-88.7, -493.3), (-90.4, -493.3), (-90.8, -492.9), (-92.4, -492.9), (-92.8, -492.5), (-94.0, -492.5), (-94.5, -492.1), (-97.7, -492.1), (-98.1, -492.5), (-98.5, -492.1), (-100.2, -492.1), (-101.0, -491.3), (-101.4, -491.3), (-101.4, -490.4), (-101.8, -490.0), (-102.2, -490.0), (-103.0, -489.2), (-103.0, -488.8), (-105.1, -486.8), (-104.7, -486.4), (-104.7, -485.9), (-105.9, -484.7), (-106.3, -484.7), (-107.1, -483.9), (-107.5, -483.9), (-107.9, -483.5), (-107.9, -483.1), (-108.4, -482.7), (-108.8, -482.7), (-109.2, -482.3), (-109.2, -480.2), (-109.6, -479.8), (-110.0, -479.8), (-110.4, -479.4), (-110.8, -479.4), (-111.2, -479.0), (-111.6, -479.0), (-110.4, -479.0), (-110.0, -479.4), (-109.6, -479.4), (-109.2, -479.8), (-109.2, -480.2), (-108.8, -480.6), (-108.8, -481.0), (-108.4, -481.4), (-108.4, -481.9), (-107.5, -482.7), (-107.5, -483.1), (-105.9, -484.7), (-105.5, -484.7), (-105.1, -485.1), (-104.7, -485.1), (-104.3, -485.5), (-103.9, -485.5), (-103.9, -485.9), (-103.4, -486.4), (-103.9, -486.8), (-103.9, -487.2), (-102.6, -488.4), (-102.6, -488.8), (-102.2, -489.2), (-102.2, -489.6), (-101.4, -490.4), (-101.4, -490.9), (-101.0, -491.3), (-100.6, -491.3), (-100.2, -491.7), (-94.5, -491.7), (-94.0, -492.1), (-93.6, -492.1), (-93.2, -492.5), (-88.3, -492.5), (-87.9, -492.9), (-86.7, -492.9), (-86.3, -492.5), (-84.6, -492.5), (-84.2, -492.1), (-83.0, -492.1), (-82.6, -491.7), (-79.7, -491.7), (-79.3, -491.3), (-78.5, -491.3), (-78.1, -490.9), (-77.7, -490.9), (-77.3, -490.4) (0.110, 0.071, 0.027)</w:t>
      </w:r>
    </w:p>
    <w:p>
      <w:r>
        <w:t>(-98.5, -486.8), (-99.0, -486.8), (-99.4, -486.4), (-101.0, -486.4), (-99.0, -486.4) (0.208, 0.129, 0.071)</w:t>
      </w:r>
    </w:p>
    <w:p>
      <w:r>
        <w:t>(-72.8, -491.7), (-76.1, -491.7), (-76.5, -492.1), (-79.3, -492.1), (-79.7, -492.5), (-81.0, -492.5), (-81.4, -492.9), (-84.6, -492.9), (-85.0, -493.3), (-87.9, -493.3), (-88.3, -493.7), (-88.3, -494.1), (-90.0, -494.1), (-90.4, -494.5), (-91.6, -494.5), (-92.0, -494.1), (-93.2, -494.1), (-94.5, -492.9), (-95.3, -492.9), (-95.7, -492.5), (-96.5, -492.5), (-97.3, -493.3), (-97.7, -493.3), (-98.1, -493.7), (-99.4, -493.7), (-99.8, -493.3), (-100.2, -493.3), (-101.4, -492.1), (-101.8, -492.1), (-102.6, -491.3), (-103.0, -491.3), (-103.9, -490.4), (-103.9, -490.0), (-104.3, -489.6), (-104.3, -489.2), (-104.7, -488.8), (-105.1, -488.8), (-106.3, -487.6), (-106.3, -486.4), (-107.1, -485.5), (-107.1, -485.1), (-107.5, -484.7), (-107.9, -485.1), (-108.8, -484.3), (-109.2, -484.3), (-109.2, -483.9), (-109.6, -483.5), (-110.0, -483.5), (-110.4, -483.1), (-111.2, -483.1), (-111.6, -482.7), (-111.6, -482.3), (-111.2, -481.9), (-111.2, -481.4), (-110.8, -481.0), (-110.8, -480.6), (-111.6, -479.8), (-112.0, -479.8), (-112.0, -479.4), (-114.1, -477.4), (-114.1, -476.1), (-114.5, -475.7), (-114.5, -475.3), (-115.3, -474.5), (-115.3, -474.1), (-115.7, -473.7), (-115.7, -472.9), (-116.1, -472.5), (-116.1, -467.1), (-116.1, -470.0), (-115.7, -470.4), (-115.7, -470.8), (-116.1, -471.2), (-115.7, -471.6), (-115.7, -472.5), (-115.3, -472.9), (-115.3, -473.3), (-114.9, -473.7), (-114.9, -474.1), (-114.5, -474.5), (-114.5, -474.9), (-114.1, -475.3), (-114.1, -475.7), (-113.7, -476.1), (-113.7, -477.8), (-113.3, -478.2), (-112.9, -478.2), (-112.4, -478.6), (-112.4, -479.0), (-112.0, -479.4), (-111.6, -479.4), (-111.2, -479.8), (-110.4, -479.8), (-110.0, -480.2), (-109.6, -480.2), (-109.6, -482.3), (-107.5, -484.3), (-107.1, -484.3), (-106.3, -485.1), (-105.9, -485.1), (-105.1, -485.9), (-105.1, -486.4), (-105.5, -486.8), (-104.3, -488.0), (-104.3, -488.4), (-103.9, -488.8), (-103.4, -488.8), (-103.4, -489.2), (-102.2, -490.4), (-102.2, -490.9), (-101.0, -492.1), (-100.6, -492.1), (-100.2, -492.5), (-98.5, -492.5), (-98.1, -492.9), (-97.7, -492.5), (-94.5, -492.5), (-94.0, -492.9), (-92.8, -492.9), (-92.4, -493.3), (-90.8, -493.3), (-90.4, -493.7), (-88.7, -493.7), (-88.3, -493.3), (-85.5, -493.3), (-85.0, -492.9), (-83.4, -492.9), (-83.0, -492.5), (-80.6, -492.5), (-80.1, -492.1), (-79.3, -492.1), (-78.9, -491.7), (-77.3, -491.7), (-76.9, -491.3), (-73.6, -491.3), (-73.2, -491.7) (0.067, 0.055, 0.027)</w:t>
      </w:r>
    </w:p>
    <w:p>
      <w:r>
        <w:t>(-101.8, -485.5), (-102.6, -484.7), (-102.2, -484.7), (-102.2, -485.1) (0.208, 0.129, 0.071)</w:t>
      </w:r>
    </w:p>
    <w:p>
      <w:r>
        <w:t>(-100.6, -482.7), (-100.6, -482.3), (-101.0, -481.9), (-101.4, -481.9), (-101.4, -481.4), (-101.8, -481.0), (-101.4, -481.0), (-101.0, -481.4), (-101.0, -481.9), (-100.6, -482.3) (0.267, 0.165, 0.098)</w:t>
      </w:r>
    </w:p>
    <w:p>
      <w:r>
        <w:t>(-88.3, -487.6), (-89.1, -487.6), (-89.5, -488.0), (-93.6, -488.0), (-94.0, -487.6), (-96.1, -487.6), (-96.5, -488.0), (-96.9, -487.6), (-97.3, -487.6), (-97.7, -487.2), (-98.1, -487.2), (-98.1, -486.8), (-99.0, -485.9), (-101.4, -485.9), (-101.4, -485.5), (-101.8, -485.1), (-101.8, -484.7), (-102.2, -484.3), (-103.4, -484.3), (-103.9, -483.9), (-103.9, -483.1), (-104.3, -482.7), (-104.3, -482.3), (-105.1, -481.4), (-105.5, -481.4), (-106.3, -480.6), (-106.3, -479.4), (-105.9, -479.0), (-105.9, -478.6), (-107.1, -477.4), (-107.1, -476.5), (-107.5, -476.1), (-107.9, -476.1), (-107.5, -475.7), (-107.5, -475.3), (-107.9, -474.9), (-107.9, -474.5), (-108.8, -473.7), (-108.8, -473.3), (-109.2, -472.9), (-108.8, -473.3), (-108.4, -473.3), (-108.4, -473.7), (-107.9, -474.1), (-107.1, -474.1), (-106.7, -474.5), (-106.3, -474.5), (-106.3, -475.3), (-105.9, -475.7), (-105.9, -477.0), (-105.1, -477.8), (-104.7, -477.8), (-104.3, -478.2), (-104.3, -479.0), (-103.9, -479.4), (-103.4, -479.4), (-102.2, -480.6), (-102.2, -481.0), (-101.8, -481.4), (-101.8, -481.9), (-101.4, -482.3), (-101.0, -482.3), (-101.0, -482.7), (-100.6, -483.1), (-100.6, -483.5), (-99.4, -484.7), (-98.1, -484.7), (-97.7, -485.1), (-96.1, -485.1), (-95.7, -485.5), (-95.3, -485.5), (-94.9, -485.9), (-94.5, -485.9), (-94.0, -485.5), (-93.6, -485.5), (-92.4, -486.8), (-92.0, -486.4), (-91.2, -486.4), (-90.8, -486.8), (-90.4, -486.8), (-90.0, -487.2), (-88.3, -487.2) (0.212, 0.180, 0.145)</w:t>
      </w:r>
    </w:p>
    <w:p>
      <w:r>
        <w:t>(-73.6, -489.6), (-74.8, -489.6), (-75.2, -490.0), (-77.3, -490.0), (-77.7, -490.4), (-78.1, -490.4), (-78.5, -490.9), (-79.3, -490.9), (-79.7, -491.3), (-82.6, -491.3), (-83.0, -491.7), (-84.2, -491.7), (-84.6, -492.1), (-86.3, -492.1), (-86.7, -492.5), (-87.9, -492.5), (-88.3, -492.1), (-93.2, -492.1), (-93.6, -491.7), (-94.0, -491.7), (-94.5, -491.3), (-100.2, -491.3), (-100.6, -490.9), (-101.0, -490.9), (-101.0, -490.4), (-101.8, -489.6), (-101.8, -489.2), (-102.2, -488.8), (-102.2, -488.4), (-103.4, -487.2), (-103.4, -486.8), (-103.0, -486.4), (-103.4, -485.9), (-103.4, -485.5), (-103.9, -485.1), (-104.3, -485.1), (-104.7, -484.7), (-105.1, -484.7), (-105.5, -484.3), (-105.9, -484.3), (-107.1, -483.1), (-107.1, -482.7), (-107.9, -481.9), (-107.9, -481.4), (-108.4, -481.0), (-108.4, -480.6), (-108.8, -480.2), (-108.8, -479.8), (-109.6, -479.0), (-110.0, -479.0), (-110.4, -478.6), (-111.6, -478.6), (-111.6, -478.2), (-111.2, -477.8), (-111.2, -477.4), (-111.6, -477.0), (-112.0, -477.0), (-112.0, -476.5), (-112.4, -476.1), (-112.4, -475.3), (-112.9, -474.9), (-113.3, -474.9), (-113.3, -474.5), (-113.7, -474.1), (-113.7, -473.7), (-114.5, -472.9), (-114.5, -472.0), (-114.9, -471.6), (-114.9, -462.2), (-115.3, -461.8), (-115.3, -456.9), (-114.9, -456.5), (-114.9, -455.3), (-114.5, -454.9), (-114.5, -454.5), (-114.1, -454.5), (-113.3, -453.6), (-113.3, -451.6), (-112.9, -451.2), (-112.9, -450.8), (-112.4, -450.4), (-112.4, -451.2), (-112.0, -451.6), (-111.6, -451.6), (-112.0, -452.0), (-112.0, -452.4), (-112.4, -452.4), (-112.9, -452.8), (-112.9, -453.2), (-112.4, -453.6), (-112.4, -454.5), (-112.9, -454.9), (-113.7, -454.9), (-114.1, -455.3), (-114.1, -455.7), (-114.5, -456.1), (-114.5, -462.2), (-114.1, -462.6), (-114.1, -465.9), (-114.5, -466.3), (-114.5, -472.0), (-112.9, -473.7), (-112.4, -473.7), (-112.4, -474.1), (-112.0, -474.5), (-112.0, -474.9), (-111.2, -475.7), (-111.2, -476.1), (-110.8, -476.5), (-110.4, -476.5), (-110.4, -477.8), (-109.6, -478.6), (-108.8, -478.6), (-108.4, -479.0), (-108.4, -480.2), (-107.9, -480.6), (-107.9, -481.0), (-107.1, -481.9), (-107.1, -482.3), (-105.9, -483.5), (-105.5, -483.5), (-104.7, -484.3), (-104.7, -484.7), (-104.3, -485.1), (-103.9, -485.1), (-103.4, -485.5), (-103.0, -485.5), (-103.0, -485.9), (-102.6, -486.4), (-102.6, -487.6), (-101.0, -489.2), (-98.1, -489.2), (-97.7, -489.6), (-97.3, -489.2), (-96.9, -489.2), (-95.7, -490.4), (-95.3, -490.4), (-94.9, -490.0), (-94.5, -490.0), (-94.0, -490.4), (-94.0, -490.9), (-93.6, -491.3), (-92.4, -491.3), (-92.0, -491.7), (-90.4, -491.7), (-90.0, -491.3), (-88.7, -491.3), (-88.3, -491.7), (-87.9, -491.7), (-87.5, -492.1), (-87.1, -492.1), (-86.7, -491.7), (-85.5, -491.7), (-85.0, -491.3), (-84.6, -491.3), (-83.8, -490.4), (-83.4, -490.4), (-82.6, -489.6), (-79.7, -489.6), (-79.3, -489.2), (-77.3, -489.2), (-76.9, -488.8), (-76.5, -488.8), (-76.1, -489.2), (-75.2, -489.2), (-74.8, -488.8), (-74.0, -488.8), (-74.0, -489.2) (0.133, 0.094, 0.051)</w:t>
      </w:r>
    </w:p>
    <w:p>
      <w:r>
        <w:t>(-97.7, -479.4), (-97.3, -479.0), (-96.9, -479.0), (-96.9, -479.4) (0.329, 0.275, 0.231)</w:t>
      </w:r>
    </w:p>
    <w:p>
      <w:r>
        <w:t>(-94.5, -485.5), (-94.9, -485.5), (-95.3, -485.1), (-94.5, -485.1) (0.267, 0.165, 0.098)</w:t>
      </w:r>
    </w:p>
    <w:p>
      <w:r>
        <w:t>(-85.0, -485.9), (-85.5, -486.4), (-85.9, -486.4), (-86.3, -486.8), (-86.7, -486.4), (-87.1, -486.4), (-87.5, -486.8), (-87.5, -487.6), (-87.9, -487.6), (-87.9, -487.2), (-88.3, -486.8), (-90.0, -486.8), (-90.4, -486.4), (-90.8, -486.4), (-91.2, -485.9), (-92.0, -485.9), (-92.4, -486.4), (-93.2, -485.5), (-90.8, -485.5), (-90.4, -485.1), (-88.7, -485.1), (-87.9, -485.9), (-86.7, -485.9), (-86.3, -485.5), (-85.5, -485.5) (0.267, 0.165, 0.098)</w:t>
      </w:r>
    </w:p>
    <w:p>
      <w:r>
        <w:t>(-96.1, -488.4), (-96.1, -488.0), (-94.0, -488.0), (-93.6, -488.4), (-89.5, -488.4), (-89.1, -488.0), (-87.5, -488.0), (-87.1, -488.4), (-86.3, -488.4), (-85.9, -488.0), (-85.9, -487.6), (-84.6, -487.6), (-84.2, -487.2), (-82.6, -487.2), (-82.2, -486.8), (-81.0, -486.8), (-80.6, -486.4), (-78.9, -486.4), (-78.5, -486.8), (-76.5, -486.8), (-80.1, -486.8), (-81.0, -487.6), (-82.6, -487.6), (-83.0, -488.0), (-84.2, -488.0), (-84.6, -488.4), (-85.5, -488.4), (-85.9, -488.8), (-87.1, -488.8), (-87.5, -489.2), (-87.9, -489.2), (-88.3, -488.8), (-90.8, -488.8), (-91.2, -489.2), (-91.6, -488.8), (-93.6, -488.8), (-94.0, -488.4) (0.208, 0.129, 0.071)</w:t>
      </w:r>
    </w:p>
    <w:p>
      <w:r>
        <w:t>(-87.1, -488.0), (-87.1, -486.8), (-86.7, -486.8), (-86.3, -487.2), (-85.9, -486.8), (-85.5, -486.8), (-84.6, -485.9), (-83.4, -485.9), (-83.0, -485.5), (-83.0, -484.7), (-82.6, -484.7), (-82.2, -484.3), (-81.8, -484.7), (-81.0, -484.7), (-80.6, -484.3), (-80.1, -484.7), (-78.5, -484.7), (-78.1, -485.1), (-77.7, -485.1), (-76.9, -484.3), (-75.6, -484.3), (-75.2, -483.9), (-75.2, -483.5), (-75.2, -483.9), (-74.4, -484.7), (-74.4, -485.9), (-74.8, -485.9), (-75.2, -486.4), (-78.5, -486.4), (-78.9, -485.9), (-80.6, -485.9), (-81.0, -486.4), (-82.2, -486.4), (-82.6, -486.8), (-84.2, -486.8), (-84.6, -487.2), (-85.9, -487.2), (-86.3, -487.6), (-86.3, -488.0) (0.212, 0.180, 0.145)</w:t>
      </w:r>
    </w:p>
    <w:p>
      <w:r>
        <w:t>(-87.9, -494.5), (-87.9, -494.1), (-85.0, -494.1), (-84.6, -493.7), (-82.2, -493.7), (-81.8, -493.3), (-80.1, -493.3), (-79.7, -492.9), (-77.7, -492.9), (-77.3, -493.3), (-76.5, -493.3), (-76.5, -493.7), (-76.9, -493.7), (-77.3, -493.3), (-78.1, -493.3), (-78.5, -493.7), (-83.0, -493.7), (-83.4, -494.1), (-85.9, -494.1), (-86.3, -494.5) (0.039, 0.020, 0.000)</w:t>
      </w:r>
    </w:p>
    <w:p>
      <w:r>
        <w:t>(-69.5, -494.9), (-70.3, -494.9), (-70.3, -493.7), (-71.1, -492.9), (-72.0, -492.9), (-73.2, -494.1), (-73.6, -493.7), (-76.1, -493.7), (-76.1, -493.3), (-76.5, -492.9), (-77.3, -492.9), (-77.7, -492.5), (-77.3, -492.5), (-76.9, -492.9), (-76.1, -492.1), (-72.8, -492.1), (-72.4, -492.5), (-72.0, -492.5), (-71.6, -492.9), (-70.7, -492.9), (-70.3, -493.3), (-70.3, -494.1) (0.031, 0.035, 0.020)</w:t>
      </w:r>
    </w:p>
    <w:p>
      <w:r>
        <w:t>(-62.2, -492.1), (-62.2, -491.7), (-63.0, -490.9), (-65.8, -490.9), (-66.6, -491.7), (-66.6, -492.1), (-67.1, -492.5), (-67.1, -493.3), (-68.3, -493.3), (-69.5, -492.1), (-71.6, -492.1), (-72.0, -491.7), (-72.4, -491.7), (-72.8, -491.3), (-73.2, -491.3), (-73.6, -490.9), (-76.9, -490.9), (-77.3, -491.3), (-78.1, -491.3), (-77.3, -491.3), (-76.9, -490.9), (-75.6, -490.9), (-75.2, -490.4), (-73.2, -490.4), (-72.8, -490.9), (-71.1, -490.9), (-70.7, -490.4), (-71.1, -490.0), (-70.7, -490.4), (-70.3, -490.4), (-69.9, -490.0), (-69.9, -489.6), (-69.5, -489.6), (-69.1, -489.2), (-67.5, -489.2), (-67.1, -488.8), (-66.6, -488.8), (-66.2, -489.2), (-65.4, -489.2), (-65.0, -489.6), (-64.6, -489.6), (-64.6, -490.0), (-64.2, -490.4), (-63.4, -490.4), (-62.2, -491.7) (0.067, 0.067, 0.059)</w:t>
      </w:r>
    </w:p>
    <w:p>
      <w:r>
        <w:t>(-60.5, -496.2), (-61.7, -496.2), (-61.7, -495.4), (-62.2, -494.9), (-62.2, -493.3), (-62.6, -492.9), (-63.0, -492.9), (-63.4, -493.3), (-63.8, -493.3), (-64.2, -493.7), (-64.2, -495.4), (-64.6, -495.8), (-64.6, -496.2), (-65.0, -496.6), (-65.4, -496.2), (-65.8, -496.6), (-65.8, -497.0), (-66.2, -497.0), (-66.2, -496.6), (-66.6, -496.2), (-67.1, -496.2), (-67.5, -495.8), (-67.9, -495.8), (-67.9, -495.4), (-68.3, -494.9), (-69.1, -494.9), (-69.9, -494.1), (-69.9, -493.3), (-70.7, -492.5), (-71.6, -492.5), (-72.0, -492.1), (-72.4, -492.1), (-72.0, -492.1), (-71.6, -492.5), (-69.5, -492.5), (-68.3, -493.7), (-67.1, -493.7), (-66.6, -493.3), (-66.6, -492.5), (-66.2, -492.1), (-66.2, -491.7), (-65.8, -491.3), (-63.0, -491.3), (-62.6, -491.7), (-62.6, -492.1), (-62.2, -492.5), (-62.2, -493.3), (-61.7, -493.7), (-61.7, -494.1), (-61.3, -494.5), (-61.3, -494.9), (-60.9, -495.4), (-60.5, -495.4) (0.027, 0.043, 0.055)</w:t>
      </w:r>
    </w:p>
    <w:p>
      <w:r>
        <w:t>(-66.2, -499.8), (-67.1, -499.8), (-67.1, -496.6), (-67.5, -496.2), (-67.9, -496.2), (-68.3, -495.8), (-68.3, -495.4), (-68.3, -495.8), (-67.9, -496.2), (-67.5, -496.2), (-67.1, -496.6), (-66.6, -496.6), (-66.6, -497.0), (-66.2, -497.4) (0.012, 0.016, 0.031)</w:t>
      </w:r>
    </w:p>
    <w:p>
      <w:r>
        <w:t>(-65.4, -487.2), (-65.4, -486.8), (-64.6, -486.8), (-64.6, -487.2) (0.067, 0.067, 0.059)</w:t>
      </w:r>
    </w:p>
    <w:p>
      <w:r>
        <w:t>(-65.0, -483.9), (-65.0, -483.1), (-64.6, -482.7), (-64.6, -483.9) (0.110, 0.071, 0.027)</w:t>
      </w:r>
    </w:p>
    <w:p>
      <w:r>
        <w:t>(-67.5, -486.4), (-67.5, -485.5), (-67.1, -485.1), (-66.2, -485.1), (-65.8, -484.7), (-65.8, -483.1), (-65.4, -482.7), (-65.4, -481.4), (-65.0, -481.0), (-65.0, -480.2), (-65.4, -479.8), (-65.4, -478.6), (-65.8, -478.2), (-65.4, -478.2), (-65.0, -477.8), (-65.0, -477.4), (-65.4, -477.0), (-65.4, -476.5), (-65.8, -476.1), (-65.8, -474.5), (-66.2, -474.1), (-66.2, -472.5), (-66.2, -473.3), (-65.0, -474.5), (-62.6, -474.5), (-62.6, -474.9), (-62.2, -475.3), (-61.7, -475.3), (-60.9, -474.5), (-60.5, -474.5), (-60.1, -474.9), (-60.1, -475.7), (-59.3, -476.5), (-59.3, -477.8), (-58.9, -478.2), (-58.5, -478.2), (-58.1, -477.8), (-58.1, -477.4), (-57.7, -477.0), (-57.7, -476.5), (-56.8, -476.5), (-56.8, -477.4), (-57.7, -478.2), (-58.1, -477.8), (-58.5, -478.2), (-58.9, -478.2), (-59.3, -477.8), (-59.7, -478.2), (-60.9, -478.2), (-61.3, -478.6), (-61.3, -483.9), (-60.9, -484.3), (-61.3, -483.9), (-61.7, -484.3), (-61.7, -484.7), (-62.2, -484.7), (-62.6, -484.3), (-63.0, -484.3), (-63.8, -485.1), (-64.2, -485.1), (-64.6, -484.7), (-65.8, -484.7), (-66.2, -485.1), (-66.2, -485.5), (-67.1, -485.5), (-67.5, -485.9) (0.133, 0.094, 0.051)</w:t>
      </w:r>
    </w:p>
    <w:p>
      <w:r>
        <w:t>(-59.7, -480.2), (-60.1, -480.2), (-60.1, -479.4), (-60.1, -479.8) (0.133, 0.094, 0.051)</w:t>
      </w:r>
    </w:p>
    <w:p>
      <w:r>
        <w:t>(-57.7, -481.0), (-57.7, -480.2), (-56.4, -480.2), (-56.4, -481.0) (0.133, 0.094, 0.051)</w:t>
      </w:r>
    </w:p>
    <w:p>
      <w:r>
        <w:t>(-59.7, -484.7), (-59.7, -484.3), (-59.3, -484.3) (0.067, 0.067, 0.059)</w:t>
      </w:r>
    </w:p>
    <w:p>
      <w:r>
        <w:t>(-74.8, -490.0), (-73.6, -490.0), (-72.8, -489.2), (-72.4, -489.2), (-72.0, -488.8), (-71.6, -488.8), (-70.7, -488.0), (-69.5, -488.0), (-69.1, -487.6), (-68.7, -487.6), (-67.9, -486.8), (-67.9, -486.4), (-67.5, -486.8), (-67.1, -486.4), (-67.1, -485.9), (-65.4, -485.9), (-65.0, -486.4), (-64.2, -485.5), (-63.8, -485.5), (-63.0, -484.7), (-62.6, -484.7), (-62.2, -485.1), (-61.7, -485.1), (-61.3, -484.7), (-61.3, -484.3), (-60.9, -484.7), (-60.5, -484.3), (-60.1, -484.3), (-60.1, -484.7), (-59.7, -485.1), (-58.9, -484.3), (-57.7, -484.3), (-57.2, -483.9), (-57.2, -483.5), (-56.8, -483.1), (-55.6, -483.1), (-55.2, -482.7), (-55.2, -482.3), (-53.6, -482.3), (-53.2, -481.9), (-53.2, -481.4), (-52.7, -481.4), (-52.3, -481.0), (-52.3, -480.6), (-51.9, -480.6), (-51.5, -480.2), (-50.7, -480.2), (-50.3, -480.6), (-49.5, -480.6), (-49.1, -480.2), (-48.7, -480.2), (-47.8, -479.4), (-47.8, -479.0), (-48.2, -478.6), (-47.8, -478.6), (-47.4, -479.0), (-47.0, -478.6), (-47.0, -478.2), (-46.6, -477.8), (-46.6, -477.4), (-47.0, -477.0), (-48.2, -477.0), (-46.6, -477.0), (-45.8, -477.8), (-44.6, -477.8), (-44.2, -478.2), (-43.3, -478.2), (-43.3, -479.0), (-42.9, -479.4), (-42.5, -479.4), (-42.1, -479.0), (-42.1, -478.6), (-41.3, -478.6), (-41.3, -479.0), (-40.9, -479.4), (-40.5, -479.4), (-40.5, -481.0), (-40.1, -481.4), (-39.3, -481.4), (-39.3, -483.9), (-38.8, -484.3), (-38.8, -484.7), (-39.3, -485.1), (-39.3, -485.9), (-38.8, -486.4), (-38.4, -486.4), (-38.0, -486.8), (-37.6, -486.8), (-37.2, -486.4), (-36.8, -486.8), (-36.4, -486.4), (-36.4, -485.9), (-36.0, -485.5), (-36.0, -485.1), (-35.2, -485.1), (-35.2, -485.9), (-36.0, -485.9), (-36.4, -486.4), (-36.4, -487.2), (-36.0, -487.6), (-35.6, -487.6), (-35.6, -489.2), (-35.2, -489.6), (-34.3, -489.6), (-33.9, -489.2), (-32.7, -489.2), (-32.7, -489.6), (-32.3, -490.0), (-32.7, -490.4), (-33.9, -490.4), (-34.3, -490.0), (-35.2, -490.0), (-35.6, -490.4), (-36.0, -490.4), (-36.4, -490.0), (-40.1, -490.0), (-40.5, -489.6), (-44.6, -489.6), (-45.0, -489.2), (-46.6, -489.2), (-47.0, -489.6), (-47.4, -489.2), (-47.8, -489.2), (-48.2, -489.6), (-48.2, -490.0), (-48.7, -490.4), (-49.1, -490.4), (-49.5, -490.0), (-50.7, -490.0), (-51.5, -490.9), (-52.7, -490.9), (-53.2, -490.4), (-53.6, -490.9), (-53.6, -491.3), (-54.0, -491.3), (-54.4, -491.7), (-54.4, -492.1), (-54.8, -492.5), (-55.2, -492.5), (-55.6, -492.1), (-56.0, -492.5), (-56.0, -492.9), (-56.4, -492.9), (-56.8, -492.5), (-57.7, -492.5), (-58.1, -492.9), (-58.1, -493.7), (-58.9, -493.7), (-59.3, -494.1), (-61.3, -494.1), (-61.3, -493.3), (-61.7, -492.9), (-61.7, -491.7), (-63.4, -490.0), (-64.2, -490.0), (-64.2, -489.6), (-64.6, -489.2), (-65.0, -489.2), (-65.4, -488.8), (-66.2, -488.8), (-66.6, -488.4), (-67.1, -488.4), (-67.5, -488.8), (-69.1, -488.8), (-69.5, -489.2), (-69.9, -489.2), (-70.3, -489.6), (-70.3, -490.0), (-70.7, -490.0), (-71.1, -490.4), (-72.8, -490.4), (-73.2, -490.0) (0.082, 0.090, 0.098)</w:t>
      </w:r>
    </w:p>
    <w:p>
      <w:r>
        <w:t>(-47.0, -477.8), (-47.4, -478.2), (-47.4, -478.6), (-47.8, -478.2), (-49.9, -478.2), (-50.3, -477.8), (-50.7, -477.8), (-50.7, -477.4), (-50.3, -477.4), (-49.9, -477.0), (-48.7, -477.0), (-48.2, -477.4), (-47.0, -477.4) (0.149, 0.118, 0.086)</w:t>
      </w:r>
    </w:p>
    <w:p>
      <w:r>
        <w:t>(-37.2, -476.5), (-37.6, -477.0), (-38.0, -477.0), (-38.0, -476.5), (-38.4, -476.1), (-40.1, -476.1), (-40.5, -475.7), (-42.1, -475.7), (-42.1, -475.3), (-41.7, -474.9), (-41.7, -474.5), (-41.3, -474.1), (-41.3, -473.7), (-40.9, -473.7), (-41.3, -474.1), (-40.9, -474.5), (-37.6, -474.5), (-37.6, -476.1) (0.082, 0.090, 0.098)</w:t>
      </w:r>
    </w:p>
    <w:p>
      <w:r>
        <w:t>(-39.7, -471.2), (-39.7, -470.8), (-39.3, -470.8), (-39.3, -471.2) (0.133, 0.094, 0.051)</w:t>
      </w:r>
    </w:p>
    <w:p>
      <w:r>
        <w:t>(-38.0, -472.0), (-38.0, -470.8), (-37.6, -470.4), (-36.4, -470.4), (-36.0, -470.8), (-35.6, -470.8), (-35.6, -471.2), (-36.8, -471.2), (-37.6, -472.0) (0.082, 0.090, 0.098)</w:t>
      </w:r>
    </w:p>
    <w:p>
      <w:r>
        <w:t>(-60.9, -483.9), (-60.9, -478.6), (-59.7, -478.6), (-58.9, -477.8), (-58.9, -476.5), (-59.7, -475.7), (-59.7, -474.9), (-60.5, -474.1), (-60.9, -474.1), (-60.1, -474.1), (-59.7, -473.7), (-59.3, -473.7), (-58.9, -473.3), (-58.9, -471.6), (-59.3, -471.2), (-58.5, -471.2), (-58.1, -470.8), (-58.1, -470.4), (-58.5, -470.0), (-58.9, -470.0), (-58.9, -469.6), (-58.5, -469.2), (-58.5, -470.0), (-58.1, -470.4), (-57.2, -470.4), (-56.4, -471.2), (-56.4, -471.6), (-55.6, -472.5), (-54.8, -472.5), (-54.4, -472.0), (-54.0, -472.0), (-53.6, -471.6), (-53.2, -471.6), (-52.3, -470.8), (-52.3, -470.4), (-51.9, -470.0), (-51.9, -469.6), (-51.5, -469.6), (-50.7, -468.8), (-50.3, -468.8), (-49.9, -468.4), (-49.5, -468.4), (-49.1, -468.0), (-49.1, -467.5), (-49.1, -468.0), (-48.7, -468.4), (-48.7, -469.2), (-47.8, -470.0), (-46.6, -470.0), (-45.0, -468.4), (-44.6, -468.4), (-44.2, -468.0), (-44.2, -466.3), (-43.3, -466.3), (-42.9, -465.9), (-42.5, -465.9), (-42.1, -465.5), (-41.7, -465.9), (-41.3, -465.9), (-40.9, -465.5), (-39.7, -465.5), (-38.4, -464.3), (-38.0, -464.3), (-37.2, -463.5), (-37.2, -463.0), (-36.8, -462.6), (-36.0, -462.6), (-35.6, -462.2), (-33.5, -462.2), (-32.7, -461.4), (-32.3, -461.4), (-31.5, -460.6), (-30.7, -460.6), (-29.4, -459.4), (-29.0, -459.4), (-28.6, -459.0), (-28.6, -458.6), (-27.8, -457.7), (-27.8, -456.9), (-27.4, -456.9), (-27.0, -456.5), (-25.8, -456.5), (-25.4, -456.1), (-24.9, -456.1), (-24.5, -456.5), (-24.1, -456.1), (-23.3, -456.1), (-22.1, -454.9), (-22.1, -454.5), (-21.7, -454.5), (-20.9, -453.6), (-20.9, -452.4), (-20.4, -452.0), (-20.4, -451.6), (-20.0, -451.2), (-20.0, -449.6), (-20.4, -449.1), (-20.4, -447.9), (-20.0, -447.5), (-20.4, -447.1), (-21.3, -447.1), (-20.9, -446.7), (-21.3, -446.3), (-20.9, -445.9), (-20.9, -445.5), (-20.4, -445.5), (-20.0, -445.1), (-20.0, -443.8), (-20.4, -443.4), (-20.9, -443.4), (-21.7, -442.6), (-20.9, -443.4), (-20.4, -443.4), (-20.0, -443.8), (-19.6, -443.8), (-19.2, -444.2), (-19.2, -445.1), (-19.6, -445.5), (-19.6, -445.9), (-18.8, -446.7), (-16.4, -446.7), (-15.9, -447.1), (-17.6, -448.7), (-17.6, -449.1), (-18.0, -449.1), (-18.4, -449.6), (-18.4, -450.0), (-18.8, -450.4), (-18.8, -451.2), (-19.2, -451.6), (-19.2, -452.0), (-19.6, -452.4), (-19.6, -454.5), (-20.4, -455.3), (-21.3, -455.3), (-22.5, -456.5), (-22.9, -456.5), (-23.3, -456.9), (-24.9, -456.9), (-25.4, -457.3), (-26.2, -457.3), (-26.6, -457.7), (-26.6, -459.0), (-27.0, -459.0), (-27.4, -459.4), (-27.4, -460.2), (-27.8, -460.2), (-28.2, -460.6), (-28.2, -461.0), (-28.6, -461.0), (-29.0, -461.4), (-29.0, -461.8), (-29.8, -461.8), (-30.7, -462.6), (-30.7, -463.0), (-31.1, -463.0), (-31.5, -463.5), (-31.5, -463.9), (-35.6, -463.9), (-36.4, -464.7), (-36.4, -465.1), (-36.8, -465.5), (-36.8, -465.9), (-36.4, -466.3), (-36.4, -467.1), (-38.0, -467.1), (-38.4, -467.5), (-38.8, -467.5), (-39.3, -468.0), (-40.1, -468.0), (-40.5, -468.4), (-40.5, -468.8), (-40.9, -469.2), (-42.1, -469.2), (-42.5, -469.6), (-42.5, -470.0), (-42.9, -470.0), (-43.8, -470.8), (-43.8, -471.2), (-45.0, -471.2), (-45.4, -471.6), (-45.8, -471.6), (-46.2, -472.0), (-47.0, -472.0), (-47.4, -472.5), (-47.8, -472.5), (-48.2, -472.9), (-48.2, -475.3), (-48.7, -475.7), (-48.7, -476.1), (-50.3, -476.1), (-50.7, -476.5), (-51.9, -476.5), (-52.3, -477.0), (-53.2, -477.0), (-53.6, -477.4), (-53.6, -477.8), (-53.2, -478.2), (-52.3, -478.2), (-51.9, -478.6), (-51.5, -478.6), (-51.5, -479.8), (-51.9, -480.2), (-52.3, -480.2), (-52.7, -480.6), (-52.7, -481.0), (-53.2, -481.0), (-53.6, -481.4), (-53.6, -481.9), (-55.2, -481.9), (-55.6, -482.3), (-55.6, -482.7), (-56.8, -482.7), (-57.7, -483.5), (-57.7, -483.9) (0.110, 0.071, 0.027)</w:t>
      </w:r>
    </w:p>
    <w:p>
      <w:r>
        <w:t>(-39.7, -461.8), (-39.7, -461.4), (-40.1, -461.0), (-40.1, -460.6), (-39.7, -460.2), (-38.4, -460.2), (-38.0, -460.6), (-39.3, -461.8) (0.031, 0.035, 0.020)</w:t>
      </w:r>
    </w:p>
    <w:p>
      <w:r>
        <w:t>(-36.8, -462.2), (-36.8, -461.8), (-36.4, -461.4), (-35.6, -461.4), (-35.2, -461.0), (-34.3, -461.0), (-33.9, -460.6), (-33.1, -460.6), (-32.7, -461.0), (-32.3, -460.6), (-31.9, -460.6), (-32.3, -461.0), (-32.7, -461.0), (-33.1, -461.4), (-33.9, -461.4), (-34.3, -461.8), (-35.6, -461.8), (-36.0, -462.2) (0.067, 0.067, 0.059)</w:t>
      </w:r>
    </w:p>
    <w:p>
      <w:r>
        <w:t>(-33.1, -459.4), (-32.7, -459.0), (-32.7, -459.4) (0.071, 0.035, 0.004)</w:t>
      </w:r>
    </w:p>
    <w:p>
      <w:r>
        <w:t>(-34.3, -459.4), (-33.9, -459.0), (-33.9, -458.6), (-33.5, -458.1), (-33.5, -457.7), (-33.1, -458.1), (-33.1, -458.6), (-33.5, -459.0), (-33.9, -459.0) (0.031, 0.035, 0.020)</w:t>
      </w:r>
    </w:p>
    <w:p>
      <w:r>
        <w:t>(-51.1, -479.8), (-51.1, -478.6), (-51.5, -478.2), (-51.9, -478.2), (-52.3, -477.8), (-53.2, -477.8), (-53.2, -477.4), (-51.5, -477.4), (-51.1, -477.0), (-50.3, -477.0), (-49.9, -476.5), (-48.7, -476.5), (-48.2, -476.1), (-48.2, -475.7), (-47.8, -475.3), (-47.8, -472.9), (-47.4, -472.9), (-47.0, -472.5), (-46.2, -472.5), (-45.8, -472.0), (-45.4, -472.0), (-45.0, -471.6), (-43.8, -471.6), (-43.3, -471.2), (-43.3, -470.8), (-42.9, -470.4), (-42.5, -470.4), (-42.1, -470.0), (-42.1, -469.6), (-40.9, -469.6), (-40.1, -468.8), (-40.1, -468.4), (-39.3, -468.4), (-38.8, -468.0), (-38.4, -468.0), (-38.0, -467.5), (-36.4, -467.5), (-36.0, -467.1), (-36.0, -466.3), (-36.4, -465.9), (-36.4, -465.5), (-36.0, -465.1), (-36.0, -464.7), (-35.6, -464.3), (-31.5, -464.3), (-31.1, -463.9), (-31.1, -463.5), (-30.7, -463.5), (-30.3, -463.0), (-30.3, -462.6), (-29.8, -462.2), (-29.0, -462.2), (-28.6, -461.8), (-28.6, -461.4), (-28.2, -461.4), (-27.8, -461.0), (-27.8, -460.6), (-27.4, -460.6), (-27.0, -460.2), (-27.0, -459.4), (-26.6, -459.4), (-26.2, -459.0), (-26.2, -457.7), (-25.4, -457.7), (-24.9, -457.3), (-23.3, -457.3), (-22.9, -456.9), (-22.5, -456.9), (-21.3, -455.7), (-20.4, -455.7), (-19.2, -454.5), (-19.2, -452.4), (-18.8, -452.0), (-18.8, -451.6), (-18.4, -451.2), (-18.4, -450.4), (-18.0, -450.0), (-18.0, -449.6), (-17.6, -449.6), (-17.2, -449.1), (-17.2, -448.7), (-15.5, -447.1), (-16.4, -446.3), (-18.8, -446.3), (-19.2, -445.9), (-19.2, -445.5), (-18.8, -445.1), (-18.8, -444.2), (-19.6, -443.4), (-20.0, -443.4), (-20.4, -443.0), (-20.9, -443.0), (-21.7, -442.2), (-21.7, -439.3), (-22.1, -438.9), (-22.1, -436.9), (-22.9, -436.1), (-23.3, -436.5), (-23.3, -436.9), (-22.9, -437.3), (-22.9, -437.7), (-23.7, -437.7), (-23.3, -437.7), (-22.9, -437.3), (-23.3, -436.9), (-23.7, -436.9), (-23.7, -436.5), (-23.3, -436.5), (-22.9, -436.1), (-22.1, -436.1), (-21.7, -436.5), (-21.7, -436.9), (-21.3, -437.3), (-21.3, -437.7), (-21.7, -438.1), (-21.7, -439.3), (-20.9, -440.2), (-20.4, -440.2), (-20.0, -440.6), (-19.2, -440.6), (-19.2, -441.0), (-19.6, -441.0), (-20.0, -441.4), (-20.0, -442.2), (-19.6, -442.6), (-19.2, -442.6), (-18.4, -443.4), (-17.2, -443.4), (-16.8, -443.8), (-17.2, -444.2), (-16.8, -444.6), (-17.6, -445.5), (-17.2, -445.9), (-16.4, -445.9), (-15.9, -446.3), (-15.5, -446.3), (-15.1, -446.7), (-14.3, -446.7), (-14.3, -447.5), (-14.7, -447.9), (-14.7, -448.3), (-15.1, -448.7), (-15.1, -450.8), (-15.5, -451.2), (-16.8, -451.2), (-17.2, -451.6), (-17.2, -452.0), (-18.4, -453.2), (-18.4, -454.9), (-19.2, -455.7), (-19.2, -456.1), (-19.6, -456.5), (-20.0, -456.5), (-20.4, -456.9), (-20.9, -456.9), (-21.3, -457.3), (-21.3, -458.1), (-21.7, -457.7), (-22.1, -458.1), (-22.1, -459.8), (-22.9, -460.6), (-22.9, -461.8), (-23.3, -462.2), (-23.7, -462.2), (-24.1, -461.8), (-25.8, -461.8), (-26.2, -462.2), (-25.8, -462.6), (-25.8, -463.0), (-27.0, -463.0), (-27.4, -463.5), (-27.4, -463.9), (-29.8, -463.9), (-30.7, -464.7), (-31.1, -464.3), (-31.9, -464.3), (-32.3, -464.7), (-32.3, -465.1), (-31.9, -465.5), (-31.5, -465.5), (-31.5, -466.7), (-31.1, -467.1), (-31.1, -468.0), (-33.1, -468.0), (-33.5, -467.5), (-33.9, -467.5), (-34.3, -468.0), (-34.8, -468.0), (-35.2, -468.4), (-38.0, -468.4), (-38.4, -468.8), (-40.1, -468.8), (-40.5, -469.2), (-40.5, -469.6), (-40.9, -470.0), (-41.3, -470.0), (-42.1, -470.8), (-42.1, -471.2), (-42.5, -471.6), (-42.9, -471.6), (-43.3, -472.0), (-45.4, -472.0), (-46.2, -472.9), (-47.0, -472.9), (-47.4, -473.3), (-47.4, -475.7), (-48.2, -476.5), (-49.9, -476.5), (-50.3, -477.0), (-50.7, -477.0), (-51.1, -477.4), (-51.1, -477.8), (-50.7, -478.2), (-50.3, -478.2), (-49.9, -478.6), (-48.7, -478.6), (-48.2, -479.0), (-48.2, -479.4), (-48.7, -479.8), (-49.1, -479.8), (-49.5, -480.2), (-50.3, -480.2), (-50.7, -479.8) (0.133, 0.094, 0.051)</w:t>
      </w:r>
    </w:p>
    <w:p>
      <w:r>
        <w:t>(-31.1, -456.5), (-30.3, -456.5), (-29.4, -455.7), (-29.0, -455.7), (-28.2, -454.9), (-29.0, -455.7), (-29.0, -456.1), (-29.4, -456.1), (-30.3, -456.9), (-30.7, -456.5) (0.071, 0.035, 0.004)</w:t>
      </w:r>
    </w:p>
    <w:p>
      <w:r>
        <w:t>(-43.8, -465.9), (-43.8, -465.5), (-42.5, -465.5), (-42.1, -465.1), (-40.5, -465.1), (-40.1, -464.7), (-39.7, -464.7), (-39.3, -464.3), (-38.8, -464.3), (-38.4, -463.9), (-38.4, -462.6), (-38.8, -462.2), (-39.3, -462.2), (-37.6, -460.6), (-36.4, -460.6), (-36.0, -460.2), (-35.2, -460.2), (-34.8, -459.8), (-34.3, -459.8), (-33.9, -459.4), (-33.5, -459.4), (-33.1, -459.8), (-32.7, -459.8), (-32.3, -459.4), (-32.3, -459.0), (-32.7, -458.6), (-32.7, -458.1), (-33.1, -457.7), (-33.1, -457.3), (-32.7, -456.9), (-30.7, -456.9), (-30.3, -457.3), (-29.4, -456.5), (-29.0, -456.5), (-28.6, -456.1), (-28.6, -455.7), (-27.4, -454.5), (-27.0, -454.5), (-26.2, -453.6), (-26.2, -452.8), (-25.8, -452.4), (-25.8, -452.0), (-25.4, -452.0), (-24.9, -451.6), (-24.9, -451.2), (-24.1, -450.4), (-24.1, -448.7), (-24.5, -448.3), (-24.5, -447.9), (-25.4, -447.1), (-25.4, -446.3), (-26.2, -445.5), (-26.2, -444.6), (-26.6, -444.2), (-26.6, -443.4), (-27.0, -443.0), (-27.4, -443.0), (-27.4, -440.6), (-28.2, -439.7), (-28.2, -439.3), (-29.4, -438.1), (-30.3, -438.1), (-30.7, -437.7), (-31.1, -437.7), (-31.5, -437.3), (-31.5, -436.5), (-31.9, -436.1), (-31.9, -435.7), (-32.3, -435.2), (-32.7, -435.2), (-32.3, -434.8), (-31.5, -434.8), (-31.1, -434.4), (-31.1, -434.8), (-30.7, -435.2), (-30.3, -435.2), (-30.3, -436.1), (-29.8, -436.5), (-29.4, -436.5), (-29.4, -437.7), (-29.0, -438.1), (-28.2, -438.1), (-27.8, -438.5), (-27.8, -439.3), (-26.6, -440.6), (-26.6, -441.8), (-26.2, -442.2), (-26.2, -443.8), (-25.8, -444.2), (-25.4, -444.2), (-24.9, -444.6), (-24.5, -444.6), (-24.1, -444.2), (-23.3, -444.2), (-23.7, -444.2), (-24.1, -444.6), (-24.1, -446.3), (-23.7, -446.7), (-23.7, -447.1), (-23.3, -447.5), (-22.5, -447.5), (-22.5, -448.3), (-22.1, -448.7), (-21.7, -448.7), (-21.3, -448.3), (-21.3, -449.1), (-20.9, -449.6), (-20.4, -449.6), (-20.4, -451.2), (-20.9, -451.6), (-20.9, -452.0), (-21.3, -452.4), (-21.3, -453.6), (-21.7, -454.1), (-22.1, -454.1), (-22.5, -454.5), (-22.5, -454.9), (-23.3, -455.7), (-23.7, -455.7), (-24.1, -455.3), (-24.5, -455.3), (-24.9, -454.9), (-25.4, -454.9), (-25.8, -455.3), (-26.2, -455.3), (-26.6, -455.7), (-26.6, -456.1), (-27.0, -456.1), (-27.4, -456.5), (-27.8, -456.5), (-28.2, -456.9), (-28.2, -457.3), (-28.6, -457.7), (-28.6, -458.1), (-29.0, -458.6), (-29.0, -459.0), (-29.4, -459.0), (-30.7, -460.2), (-32.3, -460.2), (-32.7, -460.6), (-33.1, -460.2), (-33.9, -460.2), (-34.3, -460.6), (-35.2, -460.6), (-35.6, -461.0), (-36.4, -461.0), (-37.2, -461.8), (-37.2, -462.6), (-37.6, -463.0), (-37.6, -463.5), (-38.0, -463.9), (-38.4, -463.9), (-39.7, -465.1), (-42.1, -465.1), (-42.5, -465.5), (-42.9, -465.5), (-43.3, -465.9) (0.067, 0.055, 0.027)</w:t>
      </w:r>
    </w:p>
    <w:p>
      <w:r>
        <w:t>(-24.9, -454.5), (-24.5, -454.1), (-24.9, -453.6), (-24.9, -453.2), (-24.5, -453.6), (-24.1, -453.2), (-24.1, -453.6) (0.067, 0.067, 0.059)</w:t>
      </w:r>
    </w:p>
    <w:p>
      <w:r>
        <w:t>(-26.2, -456.1), (-26.2, -455.7), (-25.8, -455.7), (-25.4, -455.3), (-24.9, -455.3), (-24.5, -455.7), (-24.1, -455.7), (-24.5, -456.1), (-24.9, -455.7), (-25.4, -455.7), (-25.8, -456.1) (0.067, 0.067, 0.059)</w:t>
      </w:r>
    </w:p>
    <w:p>
      <w:r>
        <w:t>(-31.1, -466.7), (-31.1, -465.5), (-31.5, -465.1), (-31.9, -465.1), (-31.9, -464.7), (-31.1, -464.7), (-30.7, -465.1), (-31.1, -465.5) (0.082, 0.090, 0.098)</w:t>
      </w:r>
    </w:p>
    <w:p>
      <w:r>
        <w:t>(-31.1, -478.2), (-31.9, -477.4), (-31.9, -476.1), (-31.5, -476.1), (-31.5, -476.5), (-31.1, -477.0) (0.082, 0.090, 0.098)</w:t>
      </w:r>
    </w:p>
    <w:p>
      <w:r>
        <w:t>(-32.3, -487.6), (-32.3, -487.2), (-31.9, -486.8), (-31.1, -486.8), (-31.1, -487.2), (-31.5, -487.6) (0.082, 0.090, 0.098)</w:t>
      </w:r>
    </w:p>
    <w:p>
      <w:r>
        <w:t>(-31.9, -492.1), (-31.9, -491.3), (-31.1, -491.3), (-31.1, -492.1) (0.082, 0.090, 0.098)</w:t>
      </w:r>
    </w:p>
    <w:p>
      <w:r>
        <w:t>(-24.5, -486.8), (-24.9, -487.2), (-25.4, -487.2), (-25.8, -486.8), (-25.8, -486.4), (-24.9, -486.4) (0.165, 0.180, 0.212)</w:t>
      </w:r>
    </w:p>
    <w:p>
      <w:r>
        <w:t>(-0.8, -494.9), (-1.2, -494.5), (-1.6, -494.9), (-2.9, -494.9), (-3.3, -495.4), (-3.3, -495.8), (-3.7, -495.8), (-4.1, -495.4), (-4.9, -495.4), (-5.3, -494.9), (-5.3, -494.5), (-4.9, -494.1), (-4.9, -493.7), (-5.7, -492.9), (-5.7, -491.7), (-6.1, -491.3), (-7.0, -491.3), (-7.4, -491.7), (-7.4, -493.3), (-7.8, -493.3), (-7.8, -489.2), (-8.2, -488.8), (-8.2, -486.8), (-7.8, -486.4), (-6.5, -486.4), (-6.1, -486.8), (-6.1, -487.2), (-6.5, -487.6), (-6.5, -488.4), (-6.1, -488.8), (-6.1, -489.2), (-5.7, -489.6), (-5.7, -490.0), (-5.3, -490.4), (-4.5, -490.4), (-4.5, -491.3), (-4.1, -491.7), (-3.7, -491.3), (-3.3, -491.7), (-3.3, -492.1), (-2.9, -492.5), (-2.5, -492.5), (-2.5, -492.9), (-0.8, -494.5) (0.149, 0.118, 0.086)</w:t>
      </w:r>
    </w:p>
    <w:p>
      <w:r>
        <w:t>(21.7, -499.4), (22.1, -499.4), (22.5, -499.0), (22.9, -499.0), (23.3, -499.4), (23.7, -499.0), (23.3, -499.4), (23.7, -499.8), (24.5, -499.8), (22.1, -499.8) (0.255, 0.118, 0.039)</w:t>
      </w:r>
    </w:p>
    <w:p>
      <w:r>
        <w:t>(29.0, -497.8), (29.0, -496.6), (28.6, -496.2), (28.2, -496.6), (28.2, -497.0), (27.8, -497.4), (27.8, -497.8), (27.0, -497.8), (27.0, -497.4), (27.4, -497.0), (27.4, -496.6), (27.8, -496.2), (27.8, -495.4), (29.0, -496.6) (0.208, 0.129, 0.071)</w:t>
      </w:r>
    </w:p>
    <w:p>
      <w:r>
        <w:t>(26.2, -502.3), (25.8, -501.9), (25.8, -501.5), (26.2, -501.1), (26.2, -500.3), (25.8, -499.8), (25.8, -499.4), (27.0, -498.2), (27.8, -498.2), (28.2, -497.8), (28.2, -497.4), (28.6, -497.0), (28.6, -496.6), (29.0, -496.2), (27.8, -494.9), (27.8, -494.5), (27.0, -493.7), (27.0, -491.7), (27.4, -491.7), (27.8, -491.3), (27.8, -489.2), (28.2, -488.8), (28.2, -488.4), (28.6, -488.0), (28.6, -487.6), (29.0, -487.2), (29.0, -486.4), (28.6, -485.9), (28.6, -485.5), (29.0, -485.1), (29.0, -484.3), (30.7, -484.3), (31.1, -483.9), (31.5, -483.9), (32.3, -483.1), (32.3, -482.7), (32.7, -482.7), (33.1, -482.3), (33.1, -481.4), (33.5, -481.4), (33.9, -481.0), (33.9, -480.6), (34.3, -480.6), (34.8, -480.2), (34.8, -479.4), (35.2, -479.4), (35.2, -480.2), (35.6, -480.6), (36.4, -480.6), (36.4, -481.0), (37.6, -482.3), (37.6, -482.7), (39.7, -484.7), (39.7, -485.5), (40.5, -486.4), (40.1, -486.8), (41.3, -488.0), (41.3, -488.8), (40.5, -489.6), (41.3, -490.4), (41.3, -490.9), (41.3, -490.4), (40.9, -490.0), (40.1, -490.9), (40.1, -491.3), (38.8, -492.5), (38.8, -492.9), (38.0, -492.9), (37.6, -493.3), (37.6, -494.9), (37.2, -494.9), (36.4, -495.8), (36.0, -495.8), (35.6, -496.2), (35.2, -496.2), (33.1, -498.2), (32.3, -498.2), (31.5, -499.0), (31.5, -499.8), (31.1, -500.3), (31.1, -501.1), (30.3, -501.9), (29.8, -501.9), (29.4, -502.3), (28.6, -502.3), (28.2, -501.9), (27.8, -502.3) (0.255, 0.118, 0.039)</w:t>
      </w:r>
    </w:p>
    <w:p>
      <w:r>
        <w:t>(26.2, -512.1), (26.2, -511.3), (26.6, -511.3), (27.0, -511.7), (27.8, -511.7), (28.2, -511.3), (31.9, -511.3), (31.9, -511.7), (31.5, -512.1), (31.5, -513.3), (28.2, -513.3), (27.8, -512.9), (27.0, -512.9), (27.0, -512.5), (26.6, -512.1) (0.110, 0.071, 0.027)</w:t>
      </w:r>
    </w:p>
    <w:p>
      <w:r>
        <w:t>(9.0, -532.2), (9.0, -531.7), (8.6, -531.3), (8.6, -530.5), (9.0, -530.5) (0.212, 0.180, 0.145)</w:t>
      </w:r>
    </w:p>
    <w:p>
      <w:r>
        <w:t>(20.0, -572.6), (20.0, -572.2), (19.6, -571.8), (19.2, -571.8), (17.6, -570.2), (17.2, -570.2), (17.2, -569.8), (16.4, -569.0), (15.9, -569.0), (15.5, -569.4), (15.1, -569.4), (14.7, -569.0), (14.3, -569.4), (13.9, -569.0), (13.5, -569.0), (13.5, -568.5), (13.1, -568.1), (13.1, -567.7), (12.7, -567.3), (12.3, -567.3), (11.9, -566.9), (11.9, -566.5), (11.4, -566.1), (11.4, -565.3), (11.9, -564.9), (11.9, -564.0), (11.4, -563.6), (11.4, -562.8), (11.0, -562.4), (11.0, -561.6), (11.9, -561.6), (12.3, -561.2), (12.3, -559.1), (13.1, -558.3), (13.1, -557.9), (13.5, -557.9), (13.9, -557.5), (13.9, -552.6), (14.3, -552.2), (14.3, -541.6), (13.9, -541.1), (13.9, -540.7), (13.5, -540.3), (13.1, -540.3), (13.1, -539.5), (13.5, -539.1), (13.5, -538.3), (13.9, -537.9), (13.9, -537.5), (13.5, -537.1), (13.5, -535.0), (13.1, -534.6), (13.1, -534.2), (12.7, -533.8), (12.7, -531.7), (13.1, -531.7), (13.5, -532.2), (15.1, -532.2), (15.5, -532.6), (15.9, -532.6), (16.4, -533.0), (16.4, -533.4), (16.8, -533.8), (17.2, -533.4), (17.6, -533.4), (17.6, -534.2), (18.0, -534.6), (18.4, -534.6), (18.4, -535.0), (18.8, -535.4), (19.2, -535.4), (19.6, -535.0), (19.6, -536.6), (20.0, -537.1), (20.0, -537.9), (19.6, -538.3), (19.6, -539.9), (20.0, -540.3), (20.0, -541.1), (19.6, -541.6), (19.6, -551.0), (19.2, -551.4), (19.2, -552.2), (19.6, -552.6), (19.6, -553.8), (19.2, -554.2), (19.2, -555.0), (19.6, -555.5), (19.6, -557.9), (19.2, -558.3), (19.6, -558.7), (19.6, -561.2), (20.0, -561.6), (20.0, -566.1), (19.6, -566.5), (19.6, -567.3), (20.0, -567.7) (0.224, 0.227, 0.247)</w:t>
      </w:r>
    </w:p>
    <w:p>
      <w:r>
        <w:t>(30.7, -568.1), (30.7, -567.7), (30.3, -567.3), (30.7, -567.3) (0.051, 0.196, 0.439)</w:t>
      </w:r>
    </w:p>
    <w:p>
      <w:r>
        <w:t>(29.0, -577.1), (29.0, -576.7), (28.6, -576.3), (28.2, -576.3), (28.2, -575.1), (29.4, -575.1), (29.8, -574.7), (30.3, -575.1), (29.8, -575.5), (29.8, -575.9), (29.8, -575.5), (29.4, -575.1), (29.0, -575.5) (0.051, 0.196, 0.439)</w:t>
      </w:r>
    </w:p>
    <w:p>
      <w:r>
        <w:t>(19.6, -597.6), (19.2, -597.6), (17.6, -595.9), (17.6, -593.5), (17.2, -593.1), (17.2, -592.7), (17.6, -592.3), (17.6, -591.0), (16.4, -589.8), (16.4, -587.4), (15.9, -586.9), (15.9, -586.1), (15.5, -585.7), (15.5, -585.3), (15.1, -584.9), (15.1, -584.5), (14.3, -583.7), (13.9, -583.7), (13.9, -582.4), (14.3, -582.0), (14.3, -581.6), (12.7, -580.0), (12.7, -579.6), (12.3, -579.2), (12.3, -575.9), (11.9, -575.5), (11.9, -574.3), (11.4, -573.9), (11.4, -573.0), (11.9, -572.6), (11.9, -568.5), (12.3, -568.1), (12.3, -567.7), (11.9, -567.3), (12.3, -567.7), (12.7, -567.7), (12.7, -568.1), (13.1, -568.5), (13.1, -569.0), (13.5, -569.4), (13.9, -569.4), (14.3, -569.8), (14.7, -569.4), (15.1, -569.8), (15.5, -569.8), (15.9, -569.4), (16.4, -569.4), (16.8, -569.8), (16.8, -570.2), (17.2, -570.6), (17.6, -570.6), (19.2, -572.2), (19.6, -572.2), (19.6, -573.0), (20.0, -573.4), (20.0, -573.9), (19.6, -574.3), (19.6, -577.1), (20.0, -577.5), (20.0, -581.2), (20.9, -582.0), (20.9, -584.1), (21.3, -584.5), (21.3, -585.7), (21.7, -586.1), (21.7, -588.2), (22.1, -588.6), (22.1, -589.4), (22.5, -589.8), (22.1, -589.8), (21.7, -590.2), (21.3, -590.2), (20.4, -591.0), (20.9, -591.4), (20.9, -592.3), (20.4, -592.7), (20.4, -593.9), (20.0, -593.9), (19.2, -594.7), (19.2, -595.1), (19.6, -595.5), (19.6, -595.9), (19.2, -596.3), (19.2, -597.2) (0.165, 0.180, 0.212)</w:t>
      </w:r>
    </w:p>
    <w:p>
      <w:r>
        <w:t>(-5.3, -562.0), (-5.3, -561.6), (-5.7, -561.2), (-5.7, -560.8), (-5.3, -561.2) (0.208, 0.129, 0.071)</w:t>
      </w:r>
    </w:p>
    <w:p>
      <w:r>
        <w:t>(-6.1, -560.0), (-7.0, -560.0), (-7.0, -559.1), (-7.8, -558.3), (-7.8, -557.1), (-8.2, -556.7), (-8.2, -556.3), (-8.6, -555.9), (-9.0, -555.9), (-9.4, -555.5), (-9.8, -555.5), (-10.2, -555.0), (-10.2, -554.6), (-11.4, -553.4), (-11.4, -553.0), (-12.7, -551.8), (-13.1, -551.8), (-13.1, -551.4), (-13.5, -551.0), (-13.9, -551.0), (-13.9, -550.6), (-14.3, -550.1), (-15.1, -550.1), (-15.1, -549.3), (-15.5, -548.9), (-15.9, -549.3), (-15.9, -548.5), (-16.4, -548.1), (-16.4, -547.7), (-16.8, -547.3), (-17.2, -547.3), (-19.6, -544.8), (-20.4, -544.8), (-20.9, -545.2), (-21.3, -545.2), (-21.7, -544.8), (-21.7, -544.4), (-22.1, -544.0), (-22.9, -544.0), (-22.9, -543.6), (-23.3, -543.2), (-23.7, -543.2), (-23.7, -542.4), (-23.3, -542.4), (-22.9, -542.0), (-22.5, -542.0), (-22.1, -542.4), (-20.4, -542.4), (-20.0, -542.8), (-17.6, -542.8), (-17.2, -542.4), (-15.5, -542.4), (-15.1, -542.8), (-14.7, -542.8), (-13.9, -543.6), (-13.5, -543.6), (-13.5, -544.0), (-13.1, -544.4), (-11.4, -544.4), (-11.4, -547.3), (-10.6, -548.1), (-10.6, -548.5), (-10.2, -548.9), (-10.2, -549.3), (-9.4, -550.1), (-9.0, -550.1), (-9.0, -553.0), (-8.6, -553.4), (-8.6, -554.2), (-7.8, -555.0), (-7.8, -555.5), (-7.0, -556.3), (-7.0, -558.3), (-6.1, -559.1) (0.208, 0.129, 0.071)</w:t>
      </w:r>
    </w:p>
    <w:p>
      <w:r>
        <w:t>(-29.8, -537.9), (-29.8, -537.5), (-29.4, -537.5), (-29.4, -537.9) (0.133, 0.137, 0.137)</w:t>
      </w:r>
    </w:p>
    <w:p>
      <w:r>
        <w:t>(-40.1, -533.8), (-39.7, -533.4), (-39.7, -533.8) (0.212, 0.180, 0.145)</w:t>
      </w:r>
    </w:p>
    <w:p>
      <w:r>
        <w:t>(-31.9, -539.5), (-32.7, -540.3), (-33.9, -540.3), (-33.9, -539.9), (-34.8, -539.1), (-34.8, -538.7), (-35.2, -538.3), (-35.2, -537.5), (-35.6, -537.1), (-36.0, -537.1), (-36.4, -536.6), (-36.8, -536.6), (-37.6, -537.5), (-37.6, -537.9), (-38.0, -537.9), (-38.4, -538.3), (-38.8, -538.3), (-39.3, -538.7), (-39.3, -539.1), (-40.1, -539.1), (-40.5, -538.7), (-40.9, -538.7), (-41.3, -538.3), (-41.7, -538.3), (-42.1, -537.9), (-42.1, -537.5), (-42.5, -537.1), (-45.8, -537.1), (-47.0, -535.8), (-47.4, -535.8), (-47.4, -535.0), (-48.2, -534.2), (-48.7, -534.2), (-49.1, -533.8), (-49.5, -534.2), (-51.1, -534.2), (-51.5, -533.8), (-51.9, -533.8), (-52.3, -534.2), (-53.2, -534.2), (-53.6, -533.8), (-55.2, -533.8), (-55.6, -533.4), (-55.6, -532.2), (-57.2, -530.5), (-57.2, -529.7), (-57.7, -529.3), (-57.7, -528.9), (-58.1, -528.5), (-58.1, -526.8), (-58.5, -526.4), (-58.5, -526.0), (-58.9, -525.6), (-58.9, -523.2), (-59.3, -522.7), (-59.3, -521.5), (-58.9, -521.1), (-58.9, -519.1), (-57.7, -517.8), (-57.7, -517.0), (-57.2, -516.6), (-55.6, -516.6), (-56.0, -517.0), (-55.2, -517.8), (-54.4, -517.8), (-54.0, -518.2), (-54.0, -522.3), (-53.6, -522.7), (-53.6, -524.0), (-53.2, -524.4), (-52.7, -524.4), (-52.3, -524.8), (-50.7, -524.8), (-50.7, -525.6), (-51.1, -526.0), (-51.1, -527.2), (-50.3, -528.1), (-49.1, -528.1), (-48.7, -528.5), (-48.7, -528.9), (-47.8, -529.7), (-47.8, -530.1), (-47.4, -530.5), (-47.4, -530.9), (-45.8, -532.6), (-45.4, -532.6), (-45.4, -533.0), (-45.0, -533.4), (-43.8, -533.4), (-43.3, -533.8), (-42.5, -533.8), (-42.1, -534.2), (-41.7, -534.2), (-41.3, -534.6), (-40.9, -534.6), (-40.5, -534.2), (-39.7, -534.2), (-39.3, -533.8), (-39.3, -533.4), (-39.3, -533.8), (-38.8, -534.2), (-34.3, -534.2), (-33.9, -534.6), (-33.5, -534.6), (-33.1, -534.2), (-32.7, -534.6), (-32.3, -534.6), (-32.3, -535.8), (-31.9, -536.2), (-31.5, -536.2), (-30.7, -537.1), (-30.7, -537.5), (-31.1, -537.5), (-31.5, -537.1), (-31.9, -537.5) (0.133, 0.137, 0.137)</w:t>
      </w:r>
    </w:p>
    <w:p>
      <w:r>
        <w:t>(-33.5, -542.0), (-33.9, -542.4), (-34.3, -542.4), (-34.8, -542.0), (-37.2, -542.0), (-38.0, -541.1), (-39.3, -541.1), (-39.7, -541.6), (-40.1, -541.6), (-40.5, -541.1), (-41.3, -541.1), (-41.7, -541.6), (-42.5, -541.6), (-42.9, -541.1), (-43.3, -541.6), (-44.2, -541.6), (-44.6, -541.1), (-45.4, -541.1), (-47.0, -539.5), (-47.8, -539.5), (-48.2, -539.1), (-48.7, -539.1), (-51.1, -536.6), (-51.5, -537.1), (-52.7, -537.1), (-53.2, -536.6), (-54.8, -536.6), (-55.2, -536.2), (-56.8, -536.2), (-56.8, -535.4), (-57.2, -535.0), (-57.2, -534.6), (-57.7, -534.2), (-58.1, -534.2), (-58.5, -533.8), (-59.3, -533.8), (-60.1, -533.0), (-60.1, -532.6), (-59.7, -532.6), (-59.3, -532.2), (-59.3, -531.3), (-59.7, -530.9), (-59.7, -529.7), (-60.5, -528.9), (-60.9, -528.9), (-60.9, -528.5), (-61.3, -528.1), (-61.3, -527.7), (-61.7, -527.2), (-61.7, -526.4), (-60.9, -525.6), (-60.9, -524.8), (-61.3, -524.4), (-61.3, -522.3), (-61.7, -521.9), (-61.7, -521.5), (-61.3, -521.1), (-61.3, -518.7), (-62.2, -517.8), (-63.0, -517.8), (-63.0, -516.2), (-62.6, -516.2), (-62.2, -515.8), (-62.2, -515.4), (-61.3, -515.4), (-60.9, -515.8), (-60.5, -515.8), (-60.1, -515.4), (-59.7, -515.4), (-59.3, -515.8), (-58.9, -515.4), (-58.9, -515.0), (-58.5, -515.4), (-57.7, -515.4), (-56.8, -514.6), (-56.4, -514.6), (-56.8, -515.0), (-56.8, -515.4), (-57.2, -515.8), (-57.2, -516.2), (-58.1, -517.0), (-58.1, -517.8), (-59.3, -519.1), (-59.3, -521.1), (-59.7, -521.5), (-59.7, -522.7), (-59.3, -523.2), (-59.3, -525.6), (-58.9, -526.0), (-58.9, -526.4), (-58.5, -526.8), (-58.5, -528.5), (-58.1, -528.9), (-58.1, -529.3), (-57.7, -529.7), (-57.7, -530.5), (-56.0, -532.2), (-56.0, -533.4), (-55.2, -534.2), (-53.6, -534.2), (-53.2, -534.6), (-52.3, -534.6), (-51.9, -534.2), (-51.5, -534.2), (-51.1, -534.6), (-49.5, -534.6), (-49.1, -534.2), (-48.7, -534.6), (-48.2, -534.6), (-47.8, -535.0), (-47.8, -535.8), (-47.4, -536.2), (-47.0, -536.2), (-45.8, -537.5), (-42.5, -537.5), (-42.5, -537.9), (-41.7, -538.7), (-41.3, -538.7), (-40.9, -539.1), (-40.5, -539.1), (-40.1, -539.5), (-39.3, -539.5), (-38.8, -539.1), (-36.4, -539.1), (-36.0, -539.5), (-36.0, -539.9), (-35.6, -540.3), (-35.2, -540.3), (-35.2, -540.7), (-33.9, -542.0) (0.082, 0.090, 0.098)</w:t>
      </w:r>
    </w:p>
    <w:p>
      <w:r>
        <w:t>(-32.7, -546.1), (-32.7, -544.0), (-33.1, -543.6), (-33.9, -543.6), (-34.3, -543.2), (-36.8, -543.2), (-37.2, -543.6), (-38.0, -543.6), (-38.8, -542.8), (-39.7, -542.8), (-40.1, -542.4), (-42.1, -542.4), (-42.5, -542.8), (-42.9, -542.8), (-43.3, -543.2), (-43.8, -543.2), (-44.2, -543.6), (-44.6, -543.2), (-45.0, -543.2), (-45.4, -542.8), (-45.4, -542.4), (-46.2, -541.6), (-46.2, -541.1), (-46.6, -540.7), (-47.0, -540.7), (-47.8, -539.9), (-48.2, -539.9), (-48.7, -539.5), (-49.1, -539.5), (-49.5, -539.1), (-50.3, -539.1), (-51.5, -537.9), (-53.2, -537.9), (-53.6, -537.5), (-54.4, -537.5), (-54.8, -537.1), (-55.2, -537.1), (-55.6, -536.6), (-56.4, -537.5), (-56.8, -537.5), (-57.2, -537.1), (-57.2, -536.6), (-57.7, -536.2), (-57.7, -535.0), (-58.5, -534.2), (-60.9, -534.2), (-61.3, -533.8), (-62.2, -533.8), (-62.2, -532.6), (-62.6, -532.2), (-63.0, -532.2), (-63.0, -531.3), (-63.4, -530.9), (-64.2, -530.9), (-64.2, -530.5), (-63.8, -530.1), (-63.8, -528.1), (-63.0, -527.2), (-63.0, -526.8), (-63.8, -526.0), (-64.2, -526.0), (-64.2, -525.2), (-63.8, -524.8), (-63.8, -524.4), (-63.4, -524.0), (-63.4, -523.2), (-62.2, -521.9), (-62.2, -521.5), (-61.7, -521.1), (-61.7, -518.7), (-62.2, -518.2), (-63.8, -518.2), (-64.2, -517.8), (-63.8, -517.4), (-63.4, -517.4), (-63.4, -517.8), (-63.0, -518.2), (-62.2, -518.2), (-61.7, -518.7), (-61.7, -521.1), (-62.2, -521.5), (-62.2, -521.9), (-61.7, -522.3), (-61.7, -524.4), (-61.3, -524.8), (-61.3, -525.6), (-62.2, -526.4), (-62.2, -527.2), (-61.7, -527.7), (-61.7, -528.1), (-61.3, -528.5), (-61.3, -528.9), (-60.9, -529.3), (-60.5, -529.3), (-60.1, -529.7), (-60.1, -530.9), (-59.7, -531.3), (-59.7, -532.2), (-60.1, -532.2), (-60.5, -532.6), (-60.5, -533.0), (-59.3, -534.2), (-58.5, -534.2), (-58.1, -534.6), (-57.7, -534.6), (-57.7, -535.0), (-57.2, -535.4), (-57.2, -536.2), (-56.8, -536.6), (-55.2, -536.6), (-54.8, -537.1), (-53.2, -537.1), (-52.7, -537.5), (-51.5, -537.5), (-51.1, -537.1), (-48.7, -539.5), (-48.2, -539.5), (-47.8, -539.9), (-47.0, -539.9), (-45.4, -541.6), (-44.6, -541.6), (-44.2, -542.0), (-43.3, -542.0), (-42.9, -541.6), (-42.5, -542.0), (-41.7, -542.0), (-41.3, -541.6), (-40.5, -541.6), (-40.1, -542.0), (-39.7, -542.0), (-39.3, -541.6), (-38.0, -541.6), (-37.2, -542.4), (-34.8, -542.4), (-34.3, -542.8), (-33.9, -542.8), (-33.9, -543.2), (-33.5, -543.6), (-33.1, -543.6), (-32.7, -544.0) (0.067, 0.067, 0.059)</w:t>
      </w:r>
    </w:p>
    <w:p>
      <w:r>
        <w:t>(-40.9, -544.0), (-41.3, -543.6), (-41.7, -543.6), (-42.1, -544.0), (-42.1, -544.4), (-42.5, -544.8), (-44.2, -544.8), (-44.6, -545.2), (-45.0, -545.2), (-45.4, -544.8), (-45.8, -544.8), (-45.8, -544.4), (-46.2, -544.0), (-46.2, -543.2), (-47.4, -542.0), (-48.2, -542.0), (-48.2, -541.6), (-49.1, -540.7), (-51.1, -540.7), (-51.5, -541.1), (-51.9, -541.1), (-52.3, -541.6), (-54.4, -541.6), (-54.4, -541.1), (-55.2, -540.3), (-56.0, -540.3), (-56.4, -540.7), (-56.8, -540.7), (-57.7, -539.9), (-58.1, -539.9), (-58.5, -539.5), (-58.9, -539.5), (-59.3, -539.1), (-60.1, -539.1), (-60.1, -538.7), (-60.5, -538.3), (-60.9, -538.3), (-61.3, -538.7), (-61.7, -538.7), (-62.6, -537.9), (-62.6, -536.6), (-63.0, -536.2), (-63.4, -536.6), (-63.4, -537.1), (-63.8, -537.1), (-64.2, -537.5), (-64.2, -537.9), (-64.6, -538.3), (-64.6, -539.1), (-65.0, -539.1), (-65.0, -538.3), (-65.4, -537.9), (-65.8, -537.9), (-66.2, -538.3), (-66.6, -538.3), (-66.6, -537.5), (-67.1, -537.1), (-67.1, -536.6), (-66.2, -536.6), (-65.8, -536.2), (-65.4, -536.2), (-65.0, -535.8), (-65.0, -535.4), (-65.4, -535.0), (-65.8, -535.0), (-65.8, -534.2), (-66.2, -533.8), (-67.1, -533.8), (-67.1, -533.0), (-66.6, -532.6), (-65.4, -532.6), (-65.0, -532.2), (-65.0, -527.2), (-67.1, -525.2), (-67.1, -518.2), (-67.5, -517.8), (-67.5, -515.8), (-66.6, -515.0), (-66.6, -514.6), (-66.2, -514.2), (-65.4, -514.2), (-65.0, -513.8), (-64.2, -514.6), (-64.2, -515.0), (-63.4, -515.8), (-63.0, -515.4), (-63.0, -515.0), (-62.2, -515.0), (-61.7, -514.6), (-60.5, -514.6), (-60.5, -515.0), (-62.2, -515.0), (-62.6, -515.4), (-63.0, -515.4), (-63.4, -515.8), (-63.4, -517.0), (-63.8, -517.0), (-64.6, -517.8), (-63.8, -518.7), (-62.2, -518.7), (-62.2, -521.1), (-62.6, -521.5), (-62.6, -521.9), (-63.8, -523.2), (-63.8, -524.0), (-64.2, -524.4), (-64.2, -524.8), (-64.6, -525.2), (-64.6, -526.0), (-64.2, -526.4), (-63.8, -526.4), (-63.4, -526.8), (-63.4, -527.2), (-64.2, -528.1), (-64.2, -530.1), (-64.6, -530.5), (-64.6, -530.9), (-64.2, -531.3), (-63.4, -531.3), (-63.4, -532.2), (-63.0, -532.6), (-62.6, -532.6), (-62.6, -533.8), (-62.2, -534.2), (-61.3, -534.2), (-60.9, -534.6), (-58.5, -534.6), (-58.1, -535.0), (-58.1, -536.2), (-57.7, -536.6), (-57.7, -537.1), (-56.8, -537.9), (-56.4, -537.9), (-55.6, -537.1), (-55.2, -537.5), (-54.8, -537.5), (-54.4, -537.9), (-53.6, -537.9), (-53.2, -538.3), (-51.5, -538.3), (-50.3, -539.5), (-49.5, -539.5), (-49.1, -539.9), (-48.7, -539.9), (-48.2, -540.3), (-47.8, -540.3), (-47.0, -541.1), (-46.6, -541.1), (-46.6, -541.6), (-45.8, -542.4), (-45.8, -542.8), (-45.0, -543.6), (-44.6, -543.6), (-44.2, -544.0), (-43.8, -543.6), (-43.3, -543.6), (-42.9, -543.2), (-42.5, -543.2), (-42.1, -542.8), (-40.5, -542.8), (-40.9, -543.2) (0.027, 0.043, 0.055)</w:t>
      </w:r>
    </w:p>
    <w:p>
      <w:r>
        <w:t>(-25.4, -525.2), (-25.4, -524.4), (-24.9, -524.4), (-24.9, -525.2) (0.224, 0.227, 0.247)</w:t>
      </w:r>
    </w:p>
    <w:p>
      <w:r>
        <w:t>(-48.2, -469.2), (-48.2, -468.4), (-48.2, -468.8), (-47.8, -469.2), (-47.4, -469.2), (-46.2, -468.0), (-45.8, -468.4), (-44.6, -467.1), (-44.6, -466.7), (-44.6, -468.0), (-45.0, -468.0), (-46.6, -469.6), (-47.8, -469.6) (0.067, 0.055, 0.027)</w:t>
      </w:r>
    </w:p>
    <w:p>
      <w:r>
        <w:t>(-46.6, -466.3), (-47.0, -466.3), (-47.4, -465.9), (-47.8, -465.9), (-47.8, -465.5), (-47.4, -465.1), (-47.4, -464.7), (-47.4, -465.1), (-47.0, -465.5), (-46.6, -465.5) (0.110, 0.035, 0.004)</w:t>
      </w:r>
    </w:p>
    <w:p>
      <w:r>
        <w:t>(-49.1, -465.1), (-49.5, -464.7), (-49.5, -464.3), (-49.1, -464.3) (0.039, 0.020, 0.000)</w:t>
      </w:r>
    </w:p>
    <w:p>
      <w:r>
        <w:t>(-65.8, -468.4), (-66.2, -468.4), (-65.8, -468.0), (-65.8, -467.1), (-64.6, -465.9), (-64.6, -464.7), (-65.0, -464.3), (-66.2, -464.3), (-66.2, -462.2), (-66.6, -461.8), (-66.6, -461.4), (-67.1, -461.0), (-67.1, -460.2), (-67.5, -459.8), (-67.5, -459.0), (-67.1, -458.6), (-67.1, -458.1), (-66.6, -457.7), (-66.6, -458.1), (-67.1, -458.6), (-67.1, -459.0), (-66.6, -459.4), (-66.6, -460.2), (-65.8, -461.0), (-64.6, -461.0), (-64.6, -462.2), (-65.0, -462.6), (-65.0, -463.5), (-64.6, -463.9), (-64.6, -466.7), (-65.8, -468.0) (0.200, 0.047, 0.012)</w:t>
      </w:r>
    </w:p>
    <w:p>
      <w:r>
        <w:t>(-69.1, -465.1), (-69.1, -463.9), (-68.3, -463.9), (-68.7, -464.3), (-68.7, -464.7) (0.255, 0.118, 0.039)</w:t>
      </w:r>
    </w:p>
    <w:p>
      <w:r>
        <w:t>(-74.0, -485.9), (-74.0, -484.7), (-74.8, -483.9), (-74.8, -482.7), (-74.4, -482.7), (-74.0, -482.3), (-73.6, -482.3), (-73.2, -482.7), (-72.4, -481.9), (-72.4, -481.4), (-72.0, -481.0), (-72.0, -480.6), (-71.6, -480.6), (-71.1, -480.2), (-71.1, -479.8), (-72.0, -479.0), (-72.4, -479.4), (-72.8, -479.4), (-73.2, -479.0), (-73.2, -478.6), (-72.8, -478.2), (-72.8, -475.7), (-72.0, -474.9), (-71.6, -475.3), (-71.1, -474.9), (-71.1, -473.7), (-70.3, -472.9), (-70.3, -472.5), (-69.9, -472.0), (-69.9, -471.6), (-70.3, -471.2), (-70.3, -470.8), (-69.5, -470.0), (-69.5, -468.4), (-69.1, -468.0), (-69.1, -465.5), (-68.3, -464.7), (-68.3, -464.3), (-67.9, -463.9), (-68.3, -463.5), (-69.1, -463.5), (-69.1, -462.2), (-68.7, -461.8), (-68.7, -460.6), (-69.1, -460.2), (-69.1, -459.4), (-69.9, -458.6), (-69.9, -457.7), (-70.7, -456.9), (-70.7, -456.5), (-71.1, -456.1), (-71.1, -454.5), (-71.6, -454.1), (-72.4, -454.1), (-72.4, -453.2), (-72.8, -452.8), (-72.8, -452.4), (-73.2, -452.0), (-73.2, -451.6), (-73.6, -451.2), (-73.6, -450.8), (-74.0, -450.4), (-74.0, -450.0), (-74.4, -449.6), (-74.0, -449.1), (-74.0, -448.7), (-73.6, -448.7), (-72.8, -449.6), (-72.4, -449.6), (-72.4, -450.4), (-71.1, -451.6), (-69.9, -451.6), (-69.5, -452.0), (-69.5, -452.4), (-68.3, -453.6), (-68.3, -454.5), (-68.7, -454.9), (-68.3, -455.3), (-67.9, -455.3), (-67.5, -455.7), (-67.1, -455.7), (-67.1, -457.7), (-67.5, -458.1), (-67.5, -458.6), (-67.9, -459.0), (-67.9, -459.8), (-67.5, -460.2), (-67.5, -461.0), (-67.1, -461.4), (-67.1, -461.8), (-66.6, -462.2), (-66.6, -464.3), (-66.2, -464.7), (-65.0, -464.7), (-65.0, -465.9), (-66.2, -467.1), (-66.2, -468.0), (-66.6, -468.4), (-66.6, -470.0), (-67.1, -470.4), (-66.6, -470.8), (-66.6, -472.5), (-67.1, -472.9), (-67.1, -474.1), (-67.5, -474.5), (-67.5, -476.1), (-67.9, -476.1), (-68.3, -476.5), (-68.3, -478.2), (-67.9, -478.6), (-67.5, -478.6), (-67.5, -479.4), (-67.9, -479.4), (-68.3, -479.0), (-68.7, -479.0), (-69.5, -479.8), (-69.5, -482.3), (-71.1, -482.3), (-73.6, -484.7), (-73.6, -485.1), (-74.0, -485.5) (0.208, 0.129, 0.071)</w:t>
      </w:r>
    </w:p>
    <w:p>
      <w:r>
        <w:t>(-73.6, -463.0), (-74.0, -463.0), (-74.0, -460.6), (-74.4, -460.2), (-74.4, -458.6), (-74.0, -458.1), (-74.0, -456.5), (-75.2, -455.3), (-75.2, -454.5), (-74.8, -454.5), (-74.8, -455.3), (-74.4, -455.7), (-74.4, -456.1), (-74.0, -456.5), (-74.0, -457.7), (-73.6, -458.1), (-73.6, -460.2), (-73.2, -460.6), (-73.2, -461.0), (-72.8, -461.4), (-72.8, -462.2) (0.345, 0.165, 0.082)</w:t>
      </w:r>
    </w:p>
    <w:p>
      <w:r>
        <w:t>(-70.3, -458.1), (-71.1, -457.3), (-71.1, -456.5), (-71.6, -456.1), (-71.1, -456.5), (-71.1, -456.9), (-70.3, -457.7) (0.255, 0.118, 0.039)</w:t>
      </w:r>
    </w:p>
    <w:p>
      <w:r>
        <w:t>(-72.8, -454.1), (-73.2, -454.1), (-73.2, -453.6), (-73.6, -453.2), (-73.6, -451.6), (-73.6, -452.0), (-73.2, -452.4), (-73.2, -452.8), (-72.8, -453.2) (0.255, 0.118, 0.039)</w:t>
      </w:r>
    </w:p>
    <w:p>
      <w:r>
        <w:t>(-49.5, -468.0), (-49.9, -468.0), (-50.3, -468.4), (-50.7, -468.4), (-51.5, -469.2), (-51.9, -469.2), (-52.3, -469.6), (-52.3, -470.0), (-52.7, -470.4), (-52.7, -470.8), (-53.2, -471.2), (-53.6, -471.2), (-54.0, -471.6), (-54.4, -471.6), (-54.8, -472.0), (-55.6, -472.0), (-56.0, -471.6), (-56.0, -471.2), (-57.2, -470.0), (-58.1, -470.0), (-58.1, -469.2), (-59.3, -468.0), (-60.9, -468.0), (-60.9, -466.7), (-61.7, -465.9), (-61.7, -463.5), (-62.2, -463.0), (-62.2, -462.2), (-61.7, -461.8), (-61.7, -459.8), (-62.2, -459.4), (-62.2, -458.6), (-63.8, -456.9), (-63.8, -456.1), (-64.2, -455.7), (-64.2, -454.9), (-64.6, -454.5), (-64.6, -453.6), (-65.4, -452.8), (-65.8, -452.8), (-65.8, -451.6), (-66.2, -451.2), (-66.2, -450.4), (-67.1, -449.6), (-67.1, -449.1), (-67.5, -448.7), (-67.9, -448.7), (-68.7, -447.9), (-69.1, -447.9), (-69.9, -447.1), (-69.9, -446.7), (-70.7, -445.9), (-71.1, -445.9), (-71.1, -444.6), (-72.0, -443.8), (-73.6, -443.8), (-74.0, -443.4), (-74.4, -443.4), (-74.8, -443.0), (-74.8, -441.8), (-76.1, -440.6), (-77.7, -440.6), (-78.1, -440.2), (-80.1, -440.2), (-80.6, -439.7), (-90.8, -439.7), (-91.2, -440.2), (-94.0, -440.2), (-94.5, -440.6), (-94.9, -440.6), (-95.3, -440.2), (-95.7, -440.6), (-96.1, -440.6), (-96.5, -441.0), (-97.7, -441.0), (-98.1, -441.4), (-99.0, -441.4), (-99.4, -441.8), (-100.2, -441.8), (-100.6, -442.2), (-101.0, -442.2), (-101.4, -442.6), (-101.8, -442.6), (-102.2, -443.0), (-102.2, -443.4), (-102.6, -443.8), (-104.3, -443.8), (-104.7, -444.2), (-105.5, -444.2), (-105.1, -443.8), (-104.7, -443.8), (-104.3, -443.4), (-103.9, -443.4), (-103.0, -442.6), (-102.6, -442.6), (-102.2, -442.2), (-101.4, -442.2), (-101.0, -441.8), (-100.6, -441.8), (-100.2, -441.4), (-98.1, -441.4), (-97.7, -441.0), (-96.9, -441.0), (-96.1, -440.2), (-95.7, -440.2), (-95.3, -439.7), (-93.6, -439.7), (-93.2, -439.3), (-89.1, -439.3), (-88.7, -438.9), (-88.3, -438.9), (-87.9, -438.5), (-82.6, -438.5), (-82.2, -438.1), (-81.4, -438.1), (-81.0, -438.5), (-80.1, -438.5), (-79.7, -438.9), (-79.3, -438.9), (-78.9, -439.3), (-76.5, -439.3), (-76.1, -439.7), (-75.2, -439.7), (-74.4, -440.6), (-73.6, -440.6), (-72.8, -441.4), (-72.4, -441.4), (-72.4, -442.2), (-71.6, -443.0), (-71.6, -443.4), (-71.1, -443.8), (-71.1, -444.2), (-70.3, -445.1), (-69.9, -445.1), (-69.5, -445.5), (-69.5, -445.9), (-69.1, -446.3), (-68.3, -446.3), (-67.9, -446.7), (-67.5, -446.7), (-67.1, -447.1), (-66.6, -447.1), (-66.2, -447.5), (-65.8, -447.5), (-65.4, -447.9), (-65.4, -448.3), (-65.0, -448.7), (-65.0, -450.8), (-64.6, -451.2), (-64.6, -452.0), (-64.2, -452.4), (-64.2, -452.8), (-63.8, -453.2), (-63.8, -454.1), (-62.2, -455.7), (-62.2, -456.1), (-61.7, -456.5), (-61.7, -456.9), (-60.1, -458.6), (-60.1, -459.0), (-59.7, -459.4), (-59.7, -459.8), (-58.9, -460.6), (-58.9, -461.4), (-58.1, -462.2), (-57.7, -462.2), (-56.4, -463.5), (-54.8, -463.5), (-54.4, -463.9), (-54.4, -464.7), (-54.0, -465.1), (-52.3, -465.1), (-52.3, -466.3), (-51.9, -466.7), (-51.5, -466.7), (-51.1, -466.3), (-50.7, -466.3), (-50.3, -466.7), (-50.3, -467.1), (-49.9, -467.5), (-49.5, -467.5) (0.110, 0.035, 0.004)</w:t>
      </w:r>
    </w:p>
    <w:p>
      <w:r>
        <w:t>(-71.1, -451.2), (-72.0, -450.4), (-72.0, -449.6), (-72.4, -449.1), (-72.8, -449.1), (-73.6, -448.3), (-74.0, -448.3), (-74.4, -447.9), (-74.4, -447.5), (-73.6, -446.7), (-73.2, -447.1), (-73.2, -447.5), (-72.8, -447.9), (-72.4, -447.9), (-72.0, -448.3), (-72.4, -448.7), (-71.6, -449.6), (-71.6, -450.8) (0.200, 0.047, 0.012)</w:t>
      </w:r>
    </w:p>
    <w:p>
      <w:r>
        <w:t>(-24.9, -450.8), (-25.8, -451.6), (-26.2, -451.6), (-26.6, -452.0), (-26.6, -453.6), (-27.0, -453.6), (-27.8, -454.5), (-28.2, -454.5), (-29.0, -455.3), (-29.4, -455.3), (-30.3, -456.1), (-31.1, -456.1), (-31.5, -456.5), (-32.7, -456.5), (-33.9, -457.7), (-33.9, -458.1), (-34.3, -458.6), (-34.3, -459.0), (-34.8, -459.4), (-35.2, -459.4), (-35.6, -459.8), (-37.2, -459.8), (-37.6, -460.2), (-38.0, -460.2), (-38.4, -459.8), (-39.7, -459.8), (-40.5, -460.6), (-40.5, -461.0), (-40.1, -461.4), (-40.1, -461.8), (-39.7, -462.2), (-40.1, -462.2), (-40.5, -462.6), (-42.9, -462.6), (-43.3, -463.0), (-46.2, -463.0), (-46.6, -463.5), (-48.7, -463.5), (-49.1, -463.0), (-49.5, -463.0), (-49.9, -463.5), (-51.1, -463.5), (-51.5, -463.0), (-52.7, -463.0), (-53.2, -462.6), (-53.2, -462.2), (-53.6, -461.8), (-55.2, -461.8), (-55.6, -461.4), (-56.0, -461.4), (-56.8, -460.6), (-56.8, -460.2), (-58.1, -459.0), (-58.1, -458.6), (-58.5, -458.1), (-58.9, -458.1), (-58.9, -457.3), (-59.3, -456.9), (-59.7, -456.9), (-60.1, -456.5), (-60.1, -456.1), (-60.5, -455.7), (-60.5, -455.3), (-61.3, -454.5), (-61.3, -453.6), (-62.2, -452.8), (-62.2, -452.0), (-62.6, -451.6), (-63.0, -451.6), (-63.0, -451.2), (-63.8, -450.4), (-63.8, -449.6), (-64.2, -449.1), (-64.2, -448.3), (-64.6, -447.9), (-64.6, -447.1), (-65.4, -446.3), (-66.6, -446.3), (-67.9, -445.1), (-67.9, -444.2), (-69.1, -443.0), (-69.1, -441.4), (-69.5, -441.0), (-69.9, -441.0), (-69.9, -440.6), (-70.3, -440.2), (-70.7, -440.2), (-71.6, -439.3), (-74.0, -439.3), (-74.4, -438.9), (-74.8, -438.9), (-75.2, -438.5), (-75.6, -438.5), (-76.1, -438.1), (-76.9, -438.1), (-77.3, -437.7), (-79.3, -437.7), (-79.7, -437.3), (-82.2, -437.3), (-82.6, -437.7), (-83.8, -437.7), (-84.2, -437.3), (-87.9, -437.3), (-88.7, -438.1), (-90.8, -438.1), (-91.2, -438.5), (-93.6, -438.5), (-94.0, -438.9), (-95.7, -438.9), (-96.1, -438.5), (-96.5, -438.5), (-96.9, -438.9), (-96.9, -439.3), (-97.3, -439.7), (-98.1, -439.7), (-98.5, -440.2), (-100.2, -440.2), (-100.6, -440.6), (-101.8, -440.6), (-102.2, -441.0), (-102.6, -441.0), (-103.0, -441.4), (-103.9, -441.4), (-104.3, -441.8), (-104.7, -441.8), (-105.1, -442.2), (-105.9, -442.2), (-107.9, -444.2), (-109.2, -444.2), (-109.6, -444.6), (-110.0, -444.6), (-110.4, -445.1), (-110.8, -445.1), (-111.2, -444.6), (-112.4, -445.9), (-112.4, -446.3), (-112.9, -446.7), (-114.1, -446.7), (-114.5, -447.1), (-114.5, -447.9), (-115.3, -448.7), (-115.3, -449.1), (-115.7, -449.1), (-116.1, -449.6), (-116.1, -450.0), (-116.5, -450.4), (-116.5, -450.8), (-116.9, -450.8), (-117.8, -451.6), (-117.8, -455.3), (-118.2, -455.7), (-118.2, -456.9), (-118.6, -457.3), (-118.6, -458.1), (-118.2, -458.6), (-118.2, -459.4), (-118.6, -459.8), (-118.6, -460.2), (-119.8, -460.2), (-120.2, -460.6), (-120.2, -461.0), (-120.2, -457.7), (-119.8, -457.3), (-119.8, -456.1), (-119.0, -455.3), (-119.0, -453.2), (-118.6, -452.8), (-118.6, -452.0), (-119.0, -451.6), (-119.4, -451.6), (-119.0, -451.6), (-118.2, -450.8), (-118.2, -450.4), (-118.6, -450.0), (-118.6, -449.6), (-119.0, -449.1), (-119.4, -449.1), (-119.0, -448.7), (-118.6, -448.7), (-117.8, -447.9), (-117.8, -447.1), (-117.4, -446.7), (-116.5, -446.7), (-116.1, -446.3), (-112.9, -446.3), (-112.4, -445.9), (-112.4, -445.5), (-112.0, -445.1), (-112.0, -444.2), (-111.6, -443.8), (-111.6, -442.2), (-111.2, -441.8), (-109.6, -441.8), (-109.2, -441.4), (-107.5, -441.4), (-107.1, -441.0), (-105.9, -441.0), (-105.5, -440.6), (-103.4, -440.6), (-102.2, -439.3), (-102.2, -438.9), (-101.4, -438.9), (-101.0, -438.5), (-99.8, -438.5), (-99.4, -438.1), (-99.4, -437.7), (-99.0, -437.3), (-98.5, -437.3), (-98.1, -436.9), (-97.3, -436.9), (-96.9, -436.5), (-96.5, -436.5), (-96.1, -436.1), (-95.7, -436.1), (-95.3, -435.7), (-92.4, -435.7), (-92.0, -435.2), (-88.7, -435.2), (-87.9, -434.4), (-87.9, -434.0), (-84.6, -434.0), (-84.2, -433.6), (-83.4, -433.6), (-83.0, -434.0), (-82.6, -434.0), (-82.2, -433.6), (-81.4, -433.6), (-81.0, -434.0), (-80.6, -434.0), (-80.1, -433.6), (-79.3, -433.6), (-78.9, -434.0), (-78.1, -434.0), (-77.7, -433.6), (-77.3, -433.6), (-76.9, -434.0), (-76.5, -434.0), (-76.1, -434.4), (-75.2, -434.4), (-75.2, -435.2), (-74.8, -435.7), (-73.6, -435.7), (-73.6, -436.1), (-73.2, -436.5), (-71.6, -436.5), (-70.7, -437.3), (-69.5, -437.3), (-69.1, -437.7), (-69.1, -438.1), (-69.5, -438.5), (-69.5, -438.9), (-69.1, -439.3), (-67.5, -439.3), (-66.6, -440.2), (-66.2, -440.2), (-65.8, -440.6), (-65.0, -440.6), (-65.0, -442.2), (-65.4, -442.6), (-65.4, -443.8), (-64.6, -444.6), (-64.6, -445.9), (-63.4, -447.1), (-63.4, -447.9), (-62.2, -449.1), (-61.3, -449.1), (-61.3, -449.6), (-60.5, -450.4), (-60.5, -451.2), (-59.3, -452.4), (-59.3, -453.2), (-58.9, -453.6), (-58.5, -453.6), (-57.7, -454.5), (-57.2, -454.5), (-56.8, -454.9), (-56.8, -455.3), (-56.4, -455.7), (-56.4, -456.9), (-56.0, -457.3), (-54.4, -457.3), (-54.4, -459.0), (-54.0, -459.4), (-53.6, -459.4), (-52.3, -460.6), (-51.9, -460.6), (-51.5, -461.0), (-44.6, -461.0), (-44.2, -460.6), (-40.9, -460.6), (-40.5, -460.2), (-40.5, -459.8), (-39.7, -459.0), (-36.4, -459.0), (-35.6, -458.1), (-35.6, -456.5), (-35.2, -456.1), (-34.3, -456.1), (-33.9, -455.7), (-32.7, -455.7), (-31.9, -454.9), (-31.9, -453.2), (-31.5, -453.2), (-31.1, -453.6), (-30.7, -453.2), (-29.8, -454.1), (-29.4, -454.1), (-29.0, -454.5), (-28.6, -454.1), (-28.2, -454.1), (-27.8, -453.6), (-27.8, -452.4), (-26.6, -451.2), (-26.6, -450.4), (-27.0, -450.0), (-29.0, -450.0), (-29.0, -449.1), (-28.6, -449.1), (-28.2, -449.6), (-27.8, -449.1), (-27.8, -446.7), (-27.4, -446.7), (-27.4, -447.1), (-27.0, -447.5), (-26.6, -447.1), (-26.6, -449.1), (-26.2, -449.6), (-25.8, -449.6), (-25.4, -449.1), (-24.9, -449.1) (0.039, 0.020, 0.000)</w:t>
      </w:r>
    </w:p>
    <w:p>
      <w:r>
        <w:t>(-70.7, -446.3), (-71.1, -446.3), (-72.0, -445.5), (-72.4, -445.5), (-72.8, -445.1), (-73.2, -445.1), (-73.2, -444.2), (-72.0, -444.2), (-71.6, -444.6), (-71.6, -445.9), (-71.1, -446.3) (0.110, 0.071, 0.027)</w:t>
      </w:r>
    </w:p>
    <w:p>
      <w:r>
        <w:t>(-74.4, -449.1), (-74.8, -449.6), (-75.6, -448.7), (-76.1, -448.7), (-76.5, -448.3), (-76.9, -448.3), (-77.3, -447.9), (-77.7, -447.9), (-77.7, -447.5), (-78.1, -447.1), (-78.1, -446.7), (-77.7, -446.7), (-77.3, -447.1), (-76.1, -447.1), (-75.6, -447.5), (-74.8, -447.5), (-74.8, -447.9), (-74.4, -448.3) (0.255, 0.118, 0.039)</w:t>
      </w:r>
    </w:p>
    <w:p>
      <w:r>
        <w:t>(-59.3, -473.3), (-59.7, -473.3), (-60.1, -473.7), (-60.9, -473.7), (-61.3, -474.1), (-61.3, -474.5), (-61.7, -474.9), (-62.2, -474.9), (-62.2, -474.5), (-62.6, -474.1), (-65.0, -474.1), (-65.8, -473.3), (-65.8, -472.5), (-66.2, -472.0), (-66.2, -470.8), (-66.6, -470.4), (-66.2, -470.0), (-66.2, -468.8), (-65.8, -468.8), (-65.4, -468.4), (-65.4, -468.0), (-64.2, -466.7), (-64.2, -463.9), (-64.6, -463.5), (-64.6, -462.6), (-64.2, -462.2), (-64.2, -461.0), (-64.6, -460.6), (-65.8, -460.6), (-66.2, -460.2), (-66.2, -459.4), (-66.6, -459.0), (-66.6, -458.6), (-66.2, -458.1), (-66.2, -457.7), (-66.6, -457.3), (-66.6, -455.7), (-67.1, -455.3), (-67.5, -455.3), (-67.9, -454.9), (-68.3, -454.9), (-67.9, -454.5), (-67.9, -453.6), (-69.1, -452.4), (-69.1, -452.0), (-69.9, -451.2), (-70.7, -451.2), (-71.1, -450.8), (-71.1, -449.6), (-72.0, -448.7), (-71.6, -448.3), (-72.4, -447.5), (-72.8, -447.5), (-72.8, -447.1), (-73.6, -446.3), (-74.4, -446.3), (-75.2, -445.5), (-75.6, -445.5), (-77.3, -443.8), (-78.1, -443.8), (-78.5, -443.4), (-79.3, -443.4), (-79.7, -443.0), (-80.1, -443.0), (-81.0, -442.2), (-81.8, -442.2), (-82.2, -442.6), (-83.0, -442.6), (-83.4, -442.2), (-84.2, -442.2), (-84.6, -442.6), (-87.9, -442.6), (-88.3, -442.2), (-88.7, -442.6), (-91.2, -442.6), (-91.6, -442.2), (-92.0, -442.6), (-93.2, -442.6), (-93.6, -443.0), (-94.0, -443.0), (-94.5, -443.4), (-94.9, -443.4), (-95.3, -443.8), (-95.7, -443.4), (-96.1, -443.4), (-96.5, -443.8), (-97.7, -443.8), (-98.1, -444.2), (-98.5, -444.2), (-99.0, -444.6), (-100.2, -444.6), (-100.6, -445.1), (-101.4, -445.1), (-101.8, -444.6), (-103.0, -444.6), (-102.2, -444.6), (-101.8, -444.2), (-101.8, -443.8), (-101.4, -443.8), (-101.0, -443.4), (-100.2, -443.4), (-99.8, -443.0), (-98.5, -443.0), (-98.1, -442.6), (-97.7, -442.6), (-97.3, -442.2), (-96.9, -442.2), (-96.5, -441.8), (-95.7, -441.8), (-95.3, -441.4), (-94.5, -441.4), (-94.0, -441.0), (-93.6, -441.0), (-93.2, -441.4), (-92.8, -441.4), (-92.4, -441.0), (-90.4, -441.0), (-90.0, -440.6), (-89.5, -440.6), (-89.1, -441.0), (-88.7, -440.6), (-86.3, -440.6), (-85.9, -440.2), (-84.6, -440.2), (-84.2, -440.6), (-83.8, -440.2), (-81.4, -440.2), (-81.0, -440.6), (-78.1, -440.6), (-77.3, -441.4), (-76.9, -441.4), (-76.5, -441.8), (-75.6, -441.8), (-75.2, -442.2), (-75.2, -443.0), (-74.4, -443.8), (-74.0, -443.8), (-73.6, -444.2), (-73.6, -445.1), (-73.2, -445.5), (-72.8, -445.5), (-72.4, -445.9), (-72.0, -445.9), (-71.1, -446.7), (-70.3, -446.7), (-70.3, -447.1), (-69.1, -448.3), (-68.7, -448.3), (-67.9, -449.1), (-67.5, -449.1), (-67.5, -450.0), (-67.1, -450.4), (-66.6, -450.4), (-66.6, -451.2), (-66.2, -451.6), (-66.2, -452.8), (-65.8, -453.2), (-65.4, -453.2), (-65.0, -453.6), (-65.0, -454.5), (-64.6, -454.9), (-64.6, -455.7), (-64.2, -456.1), (-64.2, -456.9), (-62.6, -458.6), (-62.6, -459.4), (-62.2, -459.8), (-62.2, -461.8), (-62.6, -462.2), (-62.6, -463.0), (-62.2, -463.5), (-62.2, -465.9), (-61.3, -466.7), (-61.3, -468.0), (-60.9, -468.4), (-59.3, -468.4), (-58.9, -468.8), (-58.9, -469.2), (-59.3, -469.6), (-59.3, -470.0), (-58.9, -470.4), (-58.5, -470.4), (-58.5, -470.8), (-59.3, -470.8), (-59.7, -471.2), (-59.3, -471.6) (0.157, 0.071, 0.016)</w:t>
      </w:r>
    </w:p>
    <w:p>
      <w:r>
        <w:t>(-76.1, -454.1), (-76.5, -453.6), (-76.9, -454.1), (-77.3, -454.1), (-78.9, -452.4), (-79.3, -452.4), (-79.7, -452.0), (-79.7, -451.6), (-78.9, -450.8), (-78.5, -450.8), (-78.9, -451.2), (-78.9, -452.0), (-78.5, -452.4), (-78.1, -452.4), (-77.3, -453.2), (-76.1, -453.2) (0.345, 0.165, 0.082)</w:t>
      </w:r>
    </w:p>
    <w:p>
      <w:r>
        <w:t>(-119.4, -460.6), (-118.6, -460.6), (-118.2, -460.2), (-118.2, -459.8), (-117.8, -459.4), (-117.8, -458.6), (-118.2, -458.1), (-118.2, -457.3), (-117.8, -456.9), (-117.8, -455.7), (-117.4, -455.3), (-117.4, -451.6), (-116.9, -451.2), (-116.5, -451.2), (-116.1, -450.8), (-116.1, -450.4), (-115.7, -450.0), (-115.7, -449.6), (-115.3, -449.6), (-114.9, -449.1), (-114.9, -448.7), (-114.1, -447.9), (-114.1, -447.1), (-112.9, -447.1), (-112.0, -446.3), (-112.0, -445.9), (-111.2, -445.1), (-110.8, -445.5), (-110.4, -445.5), (-110.0, -445.1), (-109.6, -445.1), (-109.2, -444.6), (-107.9, -444.6), (-105.9, -442.6), (-105.1, -442.6), (-104.7, -442.2), (-104.3, -442.2), (-103.9, -441.8), (-103.0, -441.8), (-102.6, -441.4), (-102.2, -441.4), (-101.8, -441.0), (-100.6, -441.0), (-100.2, -440.6), (-98.5, -440.6), (-98.1, -440.2), (-97.3, -440.2), (-96.5, -439.3), (-96.5, -438.9), (-96.1, -438.9), (-95.7, -439.3), (-94.0, -439.3), (-93.6, -438.9), (-91.2, -438.9), (-90.8, -438.5), (-88.7, -438.5), (-87.9, -437.7), (-84.2, -437.7), (-83.8, -438.1), (-82.6, -438.1), (-82.2, -437.7), (-79.7, -437.7), (-79.3, -438.1), (-77.3, -438.1), (-76.9, -438.5), (-76.1, -438.5), (-75.6, -438.9), (-75.2, -438.9), (-74.8, -439.3), (-74.4, -439.3), (-74.0, -439.7), (-71.6, -439.7), (-70.7, -440.6), (-70.3, -440.6), (-70.3, -441.0), (-69.9, -441.4), (-69.5, -441.4), (-69.5, -443.0), (-68.3, -444.2), (-68.3, -445.1), (-66.6, -446.7), (-65.4, -446.7), (-65.0, -447.1), (-65.0, -447.9), (-64.6, -448.3), (-64.6, -449.1), (-64.2, -449.6), (-64.2, -450.4), (-63.4, -451.2), (-63.4, -451.6), (-63.0, -452.0), (-62.6, -452.0), (-62.6, -452.8), (-61.7, -453.6), (-61.7, -454.5), (-60.9, -455.3), (-60.9, -455.7), (-60.5, -456.1), (-60.5, -456.5), (-59.7, -457.3), (-59.3, -457.3), (-59.3, -458.1), (-58.9, -458.6), (-58.5, -458.6), (-58.5, -459.0), (-57.2, -460.2), (-57.2, -460.6), (-56.0, -461.8), (-55.6, -461.8), (-55.2, -462.2), (-53.6, -462.2), (-53.6, -462.6), (-52.7, -463.5), (-51.5, -463.5), (-51.1, -463.9), (-49.9, -463.9), (-49.5, -463.5), (-49.1, -463.5), (-48.7, -463.9), (-46.6, -463.9), (-46.2, -463.5), (-43.3, -463.5), (-42.9, -463.0), (-40.5, -463.0), (-40.1, -462.6), (-38.8, -462.6), (-38.8, -463.9), (-39.3, -463.9), (-39.7, -464.3), (-40.1, -464.3), (-40.5, -464.7), (-42.1, -464.7), (-42.5, -465.1), (-44.2, -465.1), (-44.6, -465.5), (-44.6, -465.9), (-45.0, -466.3), (-45.0, -467.1), (-45.8, -468.0), (-46.2, -467.5), (-47.4, -468.8), (-47.8, -468.8), (-47.8, -468.4), (-48.2, -468.0), (-48.2, -467.5), (-48.7, -467.1), (-49.9, -467.1), (-49.9, -466.7), (-50.7, -465.9), (-51.1, -465.9), (-51.5, -466.3), (-51.9, -466.3), (-51.9, -465.1), (-52.3, -464.7), (-54.0, -464.7), (-54.0, -463.9), (-54.8, -463.0), (-56.4, -463.0), (-57.7, -461.8), (-58.1, -461.8), (-58.5, -461.4), (-58.5, -460.6), (-59.3, -459.8), (-59.3, -459.4), (-59.7, -459.0), (-59.7, -458.6), (-61.3, -456.9), (-61.3, -456.5), (-61.7, -456.1), (-61.7, -455.7), (-63.4, -454.1), (-63.4, -453.2), (-63.8, -452.8), (-63.8, -452.4), (-64.2, -452.0), (-64.2, -451.2), (-64.6, -450.8), (-64.6, -448.7), (-65.0, -448.3), (-65.0, -447.9), (-65.8, -447.1), (-66.2, -447.1), (-66.6, -446.7), (-67.1, -446.7), (-67.5, -446.3), (-67.9, -446.3), (-68.3, -445.9), (-69.1, -445.9), (-69.1, -445.5), (-69.9, -444.6), (-70.3, -444.6), (-70.7, -444.2), (-70.7, -443.8), (-71.1, -443.4), (-71.1, -443.0), (-72.0, -442.2), (-72.0, -441.4), (-72.4, -441.0), (-72.8, -441.0), (-73.6, -440.2), (-74.4, -440.2), (-75.2, -439.3), (-76.1, -439.3), (-76.5, -438.9), (-78.9, -438.9), (-79.3, -438.5), (-79.7, -438.5), (-80.1, -438.1), (-81.0, -438.1), (-81.4, -437.7), (-82.2, -437.7), (-82.6, -438.1), (-87.9, -438.1), (-88.3, -438.5), (-88.7, -438.5), (-89.1, -438.9), (-93.2, -438.9), (-93.6, -439.3), (-95.3, -439.3), (-95.7, -439.7), (-96.1, -439.7), (-96.9, -440.6), (-97.7, -440.6), (-98.1, -441.0), (-100.2, -441.0), (-100.6, -441.4), (-101.0, -441.4), (-101.4, -441.8), (-102.2, -441.8), (-102.6, -442.2), (-103.0, -442.2), (-103.9, -443.0), (-104.3, -443.0), (-104.7, -443.4), (-105.1, -443.4), (-105.9, -444.2), (-106.3, -444.2), (-106.7, -444.6), (-107.1, -444.6), (-107.5, -445.1), (-107.9, -445.1), (-108.4, -445.5), (-108.8, -445.5), (-109.2, -445.9), (-110.4, -445.9), (-110.8, -446.3), (-111.2, -446.3), (-111.6, -446.7), (-112.0, -446.7), (-112.4, -447.1), (-112.9, -447.1), (-113.7, -447.9), (-113.7, -448.3), (-114.5, -449.1), (-114.5, -450.4), (-114.9, -450.8), (-114.9, -451.2), (-115.3, -451.6), (-115.3, -452.0), (-115.7, -452.4), (-115.7, -453.2), (-116.1, -453.6), (-116.1, -454.9), (-116.9, -455.7), (-116.9, -461.8), (-117.8, -462.6), (-117.8, -463.5), (-116.9, -464.3), (-116.9, -465.9), (-116.5, -466.3), (-116.5, -470.8), (-116.5, -467.5), (-116.9, -467.1), (-116.9, -466.3), (-117.4, -465.9), (-117.4, -465.1), (-117.8, -464.7), (-117.8, -463.5), (-118.2, -463.0), (-118.2, -462.6), (-119.0, -461.8), (-119.0, -461.0) (0.071, 0.035, 0.004)</w:t>
      </w:r>
    </w:p>
    <w:p>
      <w:r>
        <w:t>(-78.9, -450.0), (-80.6, -448.3), (-81.0, -448.3), (-81.4, -448.7), (-82.6, -448.7), (-83.0, -449.1), (-83.8, -449.1), (-84.2, -448.7), (-84.6, -448.7), (-85.0, -449.1), (-86.3, -449.1), (-86.7, -448.7), (-88.3, -448.7), (-88.7, -449.1), (-89.1, -449.1), (-89.5, -448.7), (-90.0, -449.1), (-91.2, -449.1), (-91.6, -448.7), (-92.0, -448.7), (-92.4, -449.1), (-92.8, -448.7), (-93.2, -448.7), (-93.2, -448.3), (-92.4, -448.3), (-92.0, -447.9), (-91.6, -447.9), (-91.2, -447.5), (-90.4, -447.5), (-90.0, -447.1), (-85.5, -447.1), (-85.0, -447.5), (-82.6, -447.5), (-81.8, -448.3), (-80.6, -448.3), (-79.7, -449.1), (-79.3, -449.1), (-79.3, -449.6) (0.345, 0.165, 0.082)</w:t>
      </w:r>
    </w:p>
    <w:p>
      <w:r>
        <w:t>(-87.9, -445.9), (-87.9, -445.5), (-87.1, -445.5), (-86.7, -445.1), (-81.4, -445.1), (-81.0, -445.5), (-81.0, -445.9), (-81.4, -445.9), (-81.8, -446.3), (-83.0, -446.3), (-83.4, -445.9), (-85.9, -445.9), (-86.3, -446.3), (-87.5, -446.3) (0.255, 0.118, 0.039)</w:t>
      </w:r>
    </w:p>
    <w:p>
      <w:r>
        <w:t>(-84.2, -443.0), (-84.2, -442.6), (-83.4, -442.6), (-83.8, -442.6) (0.200, 0.047, 0.012)</w:t>
      </w:r>
    </w:p>
    <w:p>
      <w:r>
        <w:t>(-75.2, -441.8), (-75.6, -441.4), (-76.5, -441.4), (-76.9, -441.0), (-77.3, -441.0), (-76.1, -441.0) (0.110, 0.071, 0.027)</w:t>
      </w:r>
    </w:p>
    <w:p>
      <w:r>
        <w:t>(-92.8, -446.3), (-92.4, -446.3), (-92.0, -445.9), (-92.0, -446.3) (0.255, 0.118, 0.039)</w:t>
      </w:r>
    </w:p>
    <w:p>
      <w:r>
        <w:t>(-110.0, -447.5), (-109.6, -447.1), (-109.6, -446.7), (-108.8, -446.7), (-108.4, -446.3), (-107.9, -446.3), (-106.7, -445.1), (-106.3, -445.1), (-105.9, -444.6), (-104.7, -444.6), (-104.3, -444.2), (-102.6, -444.2), (-101.8, -443.4), (-101.8, -443.0), (-101.4, -443.0), (-101.0, -442.6), (-100.6, -442.6), (-100.2, -442.2), (-99.4, -442.2), (-99.0, -441.8), (-98.1, -441.8), (-97.7, -441.4), (-96.5, -441.4), (-96.1, -441.0), (-95.7, -441.0), (-95.3, -440.6), (-94.9, -441.0), (-94.5, -441.0), (-94.0, -440.6), (-91.2, -440.6), (-90.8, -440.2), (-86.3, -440.2), (-88.7, -440.2), (-89.1, -440.6), (-89.5, -440.2), (-90.0, -440.2), (-90.4, -440.6), (-92.4, -440.6), (-92.8, -441.0), (-93.2, -441.0), (-93.6, -440.6), (-94.0, -440.6), (-94.5, -441.0), (-95.3, -441.0), (-95.7, -441.4), (-96.5, -441.4), (-96.9, -441.8), (-97.3, -441.8), (-97.7, -442.2), (-98.1, -442.2), (-98.5, -442.6), (-99.8, -442.6), (-100.2, -443.0), (-101.0, -443.0), (-101.4, -443.4), (-101.8, -443.4), (-102.2, -443.8), (-102.2, -444.2), (-103.0, -444.2), (-103.4, -444.6), (-104.7, -444.6), (-105.1, -445.1), (-105.5, -445.1), (-106.7, -446.3), (-107.5, -446.3), (-107.9, -446.7), (-108.8, -446.7), (-109.6, -447.5) (0.110, 0.071, 0.027)</w:t>
      </w:r>
    </w:p>
    <w:p>
      <w:r>
        <w:t>(-105.9, -446.3), (-105.9, -445.9), (-105.5, -445.5), (-105.1, -445.5), (-104.7, -445.1), (-101.8, -445.1), (-102.2, -445.5), (-103.9, -445.5), (-104.3, -445.9), (-105.1, -445.9), (-105.5, -446.3) (0.133, 0.094, 0.051)</w:t>
      </w:r>
    </w:p>
    <w:p>
      <w:r>
        <w:t>(-103.4, -450.4), (-103.0, -450.0), (-102.6, -450.0), (-101.4, -448.7), (-101.4, -448.3), (-101.8, -447.9), (-101.4, -447.5), (-101.0, -447.5), (-100.6, -447.9), (-100.2, -447.5), (-99.4, -447.5), (-99.0, -447.1), (-98.5, -447.1), (-99.8, -448.3), (-100.6, -448.3), (-102.2, -450.0), (-103.0, -450.0) (0.255, 0.118, 0.039)</w:t>
      </w:r>
    </w:p>
    <w:p>
      <w:r>
        <w:t>(-103.0, -453.2), (-102.6, -452.8), (-102.6, -452.4), (-102.2, -452.4), (-101.8, -452.0), (-101.4, -452.0), (-99.8, -450.4), (-99.4, -450.4), (-98.5, -449.6), (-98.1, -449.6), (-97.7, -449.1), (-96.9, -449.1), (-97.7, -449.1), (-99.0, -450.4), (-99.4, -450.4), (-100.6, -451.6), (-100.6, -453.2), (-101.0, -452.8), (-101.4, -453.2), (-101.4, -453.6), (-102.6, -453.6) (0.345, 0.165, 0.082)</w:t>
      </w:r>
    </w:p>
    <w:p>
      <w:r>
        <w:t>(-108.8, -477.4), (-108.8, -476.5), (-109.2, -476.1), (-109.2, -475.7), (-110.0, -474.9), (-110.0, -474.5), (-110.4, -474.1), (-110.4, -473.7), (-111.2, -472.9), (-111.2, -472.5), (-111.6, -472.0), (-111.6, -471.2), (-112.0, -470.8), (-112.0, -470.4), (-112.4, -470.0), (-112.4, -468.4), (-112.9, -468.0), (-112.9, -466.7), (-113.3, -466.3), (-113.3, -462.6), (-113.7, -462.2), (-113.7, -456.9), (-112.4, -455.7), (-112.4, -455.3), (-112.0, -454.9), (-112.0, -454.5), (-110.8, -453.2), (-111.6, -452.4), (-111.2, -452.0), (-111.2, -451.6), (-110.8, -451.2), (-110.4, -451.2), (-108.8, -449.6), (-108.4, -449.6), (-107.9, -449.1), (-107.5, -449.1), (-106.3, -447.9), (-105.9, -447.9), (-105.5, -447.5), (-105.1, -447.5), (-104.3, -446.7), (-104.3, -446.3), (-103.0, -446.3), (-102.6, -445.9), (-102.2, -445.9), (-101.8, -445.5), (-100.2, -445.5), (-99.8, -445.1), (-99.0, -445.1), (-98.5, -444.6), (-97.7, -444.6), (-97.3, -444.2), (-96.5, -444.2), (-96.1, -443.8), (-95.7, -443.8), (-95.3, -444.2), (-94.9, -443.8), (-94.5, -443.8), (-94.0, -443.4), (-93.6, -443.4), (-93.2, -443.0), (-92.0, -443.0), (-91.6, -442.6), (-91.2, -443.0), (-88.7, -443.0), (-88.3, -442.6), (-87.9, -443.0), (-84.6, -443.0), (-84.2, -443.4), (-83.8, -443.0), (-82.6, -443.0), (-82.2, -443.4), (-81.8, -443.0), (-80.6, -443.0), (-80.1, -443.4), (-79.7, -443.4), (-79.3, -443.8), (-78.5, -443.8), (-78.1, -444.2), (-77.3, -444.2), (-75.6, -445.9), (-75.2, -445.9), (-74.4, -446.7), (-74.0, -446.7), (-74.4, -447.1), (-75.6, -447.1), (-76.1, -446.7), (-77.3, -446.7), (-77.7, -446.3), (-78.9, -446.3), (-79.3, -445.9), (-80.1, -445.9), (-81.4, -444.6), (-86.7, -444.6), (-87.1, -445.1), (-90.0, -445.1), (-90.4, -445.5), (-91.2, -445.5), (-91.6, -445.9), (-92.0, -445.5), (-92.4, -445.9), (-96.1, -445.9), (-96.5, -446.3), (-97.3, -446.3), (-97.7, -446.7), (-99.0, -446.7), (-99.4, -447.1), (-100.2, -447.1), (-100.6, -447.5), (-101.0, -447.1), (-101.4, -447.1), (-102.2, -447.9), (-101.8, -448.3), (-101.8, -448.7), (-102.6, -449.6), (-103.0, -449.6), (-103.9, -450.4), (-104.3, -450.4), (-104.7, -450.8), (-104.7, -451.2), (-105.1, -451.6), (-105.5, -451.6), (-106.7, -452.8), (-107.1, -452.8), (-107.9, -453.6), (-107.9, -455.3), (-108.4, -455.7), (-108.4, -456.1), (-110.8, -458.6), (-110.8, -459.0), (-111.2, -459.4), (-111.2, -462.2), (-110.8, -462.6), (-110.8, -463.9), (-111.2, -464.3), (-111.2, -466.3), (-111.6, -466.7), (-111.6, -468.0), (-111.2, -468.4), (-111.2, -470.0), (-110.8, -470.4), (-110.8, -470.8), (-110.4, -471.2), (-110.4, -472.0), (-109.2, -473.3), (-109.2, -473.7), (-108.4, -474.5), (-108.4, -474.9), (-107.9, -475.3), (-107.9, -475.7), (-108.4, -476.1), (-107.9, -476.5), (-107.5, -476.5), (-107.5, -477.4), (-106.3, -478.6), (-106.3, -479.0), (-107.5, -477.8), (-108.4, -477.8) (0.208, 0.129, 0.071)</w:t>
      </w:r>
    </w:p>
    <w:p>
      <w:r>
        <w:t>(-112.0, -451.2), (-112.0, -450.0), (-110.8, -448.7), (-110.4, -448.7), (-110.0, -448.3), (-110.0, -447.9), (-109.6, -447.9), (-108.8, -447.1), (-107.9, -447.1), (-107.5, -446.7), (-106.7, -446.7), (-106.3, -446.3), (-105.9, -446.7), (-105.5, -446.7), (-105.1, -446.3), (-104.7, -446.3), (-104.7, -446.7), (-105.1, -447.1), (-105.5, -447.1), (-105.9, -447.5), (-106.3, -447.5), (-107.5, -448.7), (-107.9, -448.3), (-108.8, -449.1), (-109.2, -449.1), (-110.0, -450.0), (-110.0, -450.4), (-110.4, -450.8), (-110.8, -450.8), (-111.2, -451.2) (0.157, 0.071, 0.016)</w:t>
      </w:r>
    </w:p>
    <w:p>
      <w:r>
        <w:t>(-114.1, -450.0), (-114.1, -449.1), (-113.3, -448.3), (-113.3, -447.9), (-112.9, -447.5), (-112.4, -447.5), (-112.0, -447.1), (-111.6, -447.1), (-111.2, -446.7), (-110.8, -446.7), (-110.4, -446.3), (-109.2, -446.3), (-108.8, -445.9), (-108.4, -445.9), (-107.9, -445.5), (-107.5, -445.5), (-107.1, -445.1), (-107.9, -445.9), (-108.4, -445.9), (-108.8, -446.3), (-109.6, -446.3), (-110.0, -446.7), (-110.0, -447.1), (-110.4, -447.5), (-110.4, -447.9), (-110.8, -447.9), (-111.2, -448.3), (-112.9, -448.3), (-113.7, -449.1), (-113.7, -449.6) (0.110, 0.035, 0.004)</w:t>
      </w:r>
    </w:p>
    <w:p>
      <w:r>
        <w:t>(-111.2, -453.2), (-111.6, -453.6), (-112.0, -453.6), (-112.4, -453.2), (-112.4, -452.8), (-111.6, -452.8) (0.157, 0.071, 0.016)</w:t>
      </w:r>
    </w:p>
    <w:p>
      <w:r>
        <w:t>(-119.8, -451.6), (-119.8, -449.1), (-119.4, -449.6), (-119.0, -449.6), (-119.0, -450.0), (-118.6, -450.4), (-118.6, -450.8), (-119.0, -451.2), (-119.4, -451.2) (0.031, 0.035, 0.020)</w:t>
      </w:r>
    </w:p>
    <w:p>
      <w:r>
        <w:t>(-119.4, -465.1), (-119.8, -465.1), (-119.8, -464.3), (-120.2, -463.9), (-120.2, -461.4), (-119.8, -461.0), (-119.8, -460.6), (-119.8, -461.8), (-119.4, -462.2), (-119.0, -462.2), (-119.4, -462.2), (-119.8, -462.6), (-119.4, -463.0) (0.031, 0.035, 0.020)</w:t>
      </w:r>
    </w:p>
    <w:p>
      <w:r>
        <w:t>(-116.5, -465.9), (-116.5, -464.3), (-117.4, -463.5), (-117.4, -462.6), (-116.9, -462.2), (-117.4, -462.6), (-117.4, -463.0), (-116.9, -463.5), (-116.9, -463.9), (-116.5, -464.3) (0.067, 0.055, 0.027)</w:t>
      </w:r>
    </w:p>
    <w:p>
      <w:r>
        <w:t>(-112.0, -478.2), (-112.9, -477.4), (-112.9, -475.7), (-113.7, -474.9), (-113.7, -474.5), (-114.1, -474.1), (-114.1, -473.7), (-114.9, -472.9), (-114.9, -472.0), (-115.3, -471.6), (-115.3, -470.4), (-115.7, -470.0), (-115.7, -467.1), (-116.1, -466.7), (-116.1, -464.3), (-116.5, -463.9), (-116.5, -463.5), (-116.9, -463.0), (-116.9, -462.6), (-116.5, -462.2), (-116.5, -461.8), (-116.1, -461.4), (-116.1, -458.1), (-116.5, -457.7), (-116.5, -456.5), (-116.1, -456.1), (-116.1, -455.3), (-115.7, -454.9), (-115.7, -454.5), (-115.3, -454.1), (-115.3, -453.6), (-114.9, -453.2), (-114.9, -452.0), (-114.5, -451.6), (-114.5, -451.2), (-114.1, -450.8), (-114.1, -450.4), (-113.3, -449.6), (-113.3, -449.1), (-112.9, -448.7), (-111.2, -448.7), (-110.8, -448.3), (-110.4, -448.3), (-110.8, -448.3), (-113.3, -450.8), (-113.3, -451.2), (-113.7, -451.6), (-113.7, -453.6), (-114.1, -454.1), (-114.5, -454.1), (-114.9, -454.5), (-114.9, -454.9), (-115.3, -455.3), (-115.3, -456.5), (-115.7, -456.9), (-115.7, -461.8), (-115.3, -462.2), (-115.3, -471.6), (-114.9, -472.0), (-114.9, -472.9), (-114.1, -473.7), (-114.1, -474.1), (-113.7, -474.5), (-113.7, -474.9), (-113.3, -475.3), (-112.9, -475.3), (-112.9, -476.1), (-112.4, -476.5), (-112.4, -477.0), (-112.0, -477.4), (-111.6, -477.4), (-111.6, -477.8) (0.110, 0.071, 0.027)</w:t>
      </w:r>
    </w:p>
    <w:p>
      <w:r>
        <w:t>(-116.5, -472.9), (-116.5, -472.5), (-116.9, -472.0), (-116.9, -469.6), (-117.4, -469.2), (-117.4, -467.5), (-117.8, -467.1), (-117.8, -466.7), (-118.2, -466.3), (-118.2, -465.9), (-118.6, -465.5), (-119.0, -465.5), (-119.0, -463.0), (-119.4, -462.6), (-118.6, -462.6), (-118.6, -463.0), (-118.2, -463.5), (-118.2, -464.7), (-117.8, -465.1), (-117.8, -465.9), (-117.4, -466.3), (-117.4, -467.1), (-116.9, -467.5), (-116.9, -470.8), (-116.5, -471.2), (-116.5, -471.6), (-116.9, -472.0), (-116.5, -472.5) (0.039, 0.020, 0.000)</w:t>
      </w:r>
    </w:p>
    <w:p>
      <w:r>
        <w:t>(-114.5, -476.1), (-114.9, -476.1), (-114.9, -475.7), (-115.7, -474.9), (-116.1, -474.9), (-116.1, -474.5), (-116.5, -474.1), (-116.5, -473.3), (-116.1, -472.9), (-116.1, -473.7), (-115.7, -474.1), (-115.7, -474.5), (-114.9, -475.3), (-114.9, -475.7) (0.031, 0.035, 0.020)</w:t>
      </w:r>
    </w:p>
    <w:p>
      <w:r>
        <w:t>(-114.9, -477.4), (-114.9, -477.0), (-115.3, -476.5), (-115.3, -476.1), (-115.7, -475.7), (-115.7, -475.3), (-115.3, -475.7), (-115.3, -476.1), (-114.9, -476.5), (-114.5, -476.5), (-114.9, -477.0) (0.039, 0.020, 0.000)</w:t>
      </w:r>
    </w:p>
    <w:p>
      <w:r>
        <w:t>(-112.0, -479.0), (-112.0, -478.6), (-112.9, -477.8), (-113.3, -477.8), (-113.3, -476.1), (-113.7, -475.7), (-113.7, -475.3), (-114.1, -474.9), (-114.1, -474.5), (-114.5, -474.1), (-114.5, -473.7), (-114.9, -473.3), (-114.5, -473.7), (-114.5, -474.1), (-114.1, -474.5), (-114.1, -474.9), (-113.3, -475.7), (-113.3, -477.4), (-112.0, -478.6) (0.067, 0.067, 0.059)</w:t>
      </w:r>
    </w:p>
    <w:p>
      <w:r>
        <w:t>(-112.9, -484.7), (-113.7, -483.9), (-113.7, -482.3), (-113.3, -482.3), (-112.9, -481.9), (-112.9, -481.4), (-113.3, -481.0), (-113.3, -480.6), (-114.1, -479.8), (-114.1, -478.6), (-114.5, -478.2), (-114.5, -477.0), (-114.5, -477.4), (-112.4, -479.4), (-112.4, -479.8), (-112.0, -480.2), (-112.0, -481.0), (-112.4, -481.4), (-112.4, -482.7), (-111.6, -483.5), (-111.2, -483.5), (-111.6, -483.5) (0.031, 0.035, 0.020)</w:t>
      </w:r>
    </w:p>
    <w:p>
      <w:r>
        <w:t>(-112.9, -485.1), (-114.1, -483.9), (-114.1, -482.3), (-113.7, -481.9), (-113.7, -480.6), (-114.5, -479.8), (-114.5, -478.6), (-114.5, -479.8), (-113.7, -480.6), (-113.7, -481.0), (-113.3, -481.4), (-113.3, -481.9), (-113.7, -481.9), (-114.1, -482.3), (-114.1, -483.9) (0.012, 0.035, 0.008)</w:t>
      </w:r>
    </w:p>
    <w:p>
      <w:r>
        <w:t>(-111.6, -483.1), (-112.0, -482.7), (-112.0, -481.4), (-111.6, -481.0), (-111.6, -480.2), (-111.2, -480.6), (-111.2, -481.0), (-111.6, -481.4), (-111.6, -481.9), (-112.0, -482.3), (-112.0, -482.7) (0.039, 0.059, 0.024)</w:t>
      </w:r>
    </w:p>
    <w:p>
      <w:r>
        <w:t>(-106.7, -488.0), (-107.5, -488.0), (-107.5, -487.2), (-108.4, -486.4), (-108.8, -486.4), (-109.2, -485.9), (-109.6, -485.9), (-109.2, -485.5), (-110.0, -484.7), (-110.8, -484.7), (-111.6, -483.9), (-112.4, -484.7), (-111.6, -483.9), (-110.4, -483.9), (-110.0, -484.3), (-109.6, -484.3), (-109.6, -485.1), (-108.8, -485.9), (-108.4, -485.9), (-107.9, -486.4), (-107.5, -486.4), (-107.5, -487.2) (0.039, 0.020, 0.000)</w:t>
      </w:r>
    </w:p>
    <w:p>
      <w:r>
        <w:t>(-107.1, -485.9), (-107.5, -485.5), (-107.9, -485.5), (-108.4, -485.1), (-107.9, -485.5), (-107.5, -485.1), (-107.5, -485.5) (0.071, 0.035, 0.004)</w:t>
      </w:r>
    </w:p>
    <w:p>
      <w:r>
        <w:t>(-102.6, -492.1), (-103.0, -492.1), (-103.0, -491.7), (-103.4, -491.3), (-103.9, -491.7), (-103.9, -490.9), (-104.3, -490.4), (-104.3, -490.0), (-105.1, -489.2), (-105.5, -489.2), (-105.9, -488.8), (-106.3, -488.8), (-106.7, -488.4), (-106.3, -488.0), (-107.1, -487.2), (-107.1, -486.4), (-107.5, -485.9), (-107.9, -485.9), (-108.4, -485.5), (-108.8, -485.5), (-109.2, -485.1), (-110.0, -485.9), (-110.0, -485.5), (-110.4, -485.1), (-110.0, -485.1), (-109.6, -485.5), (-109.2, -485.1), (-109.2, -484.7), (-109.2, -485.1), (-108.8, -485.5), (-108.4, -485.5), (-107.9, -485.9), (-107.5, -485.9), (-107.1, -486.4), (-106.7, -486.4), (-106.7, -487.6), (-105.1, -489.2), (-104.7, -489.2), (-104.7, -489.6), (-104.3, -490.0), (-104.3, -490.4), (-103.0, -491.7), (-102.6, -491.7) (0.031, 0.035, 0.020)</w:t>
      </w:r>
    </w:p>
    <w:p>
      <w:r>
        <w:t>(-104.7, -490.0), (-105.1, -490.0), (-105.5, -489.6), (-105.9, -489.6), (-106.3, -489.2), (-105.9, -489.2), (-105.5, -489.6), (-105.1, -489.6) (0.039, 0.020, 0.000)</w:t>
      </w:r>
    </w:p>
    <w:p>
      <w:r>
        <w:t>(-104.7, -477.4), (-105.1, -477.4), (-105.5, -477.0), (-105.5, -476.1), (-104.7, -477.0) (0.267, 0.165, 0.098)</w:t>
      </w:r>
    </w:p>
    <w:p>
      <w:r>
        <w:t>(-64.6, -485.5), (-65.0, -485.9), (-65.4, -485.5), (-65.8, -485.5), (-65.8, -485.1), (-66.2, -484.7), (-67.1, -484.7), (-67.9, -485.5), (-67.9, -485.9), (-68.3, -486.4), (-68.3, -486.8), (-68.7, -487.2), (-69.1, -487.2), (-69.5, -487.6), (-71.1, -487.6), (-71.6, -488.0), (-72.0, -488.0), (-72.4, -488.4), (-72.4, -488.8), (-72.8, -488.8), (-73.2, -489.2), (-73.6, -489.2), (-73.6, -488.8), (-74.0, -488.4), (-74.8, -488.4), (-75.2, -488.8), (-76.1, -488.8), (-76.5, -488.4), (-76.9, -488.4), (-77.3, -488.8), (-79.3, -488.8), (-79.7, -489.2), (-82.6, -489.2), (-83.4, -490.0), (-83.8, -490.0), (-84.6, -490.9), (-85.0, -490.9), (-85.5, -491.3), (-86.7, -491.3), (-87.1, -491.7), (-87.5, -491.7), (-87.9, -491.3), (-88.3, -491.3), (-88.7, -490.9), (-90.0, -490.9), (-90.4, -491.3), (-92.0, -491.3), (-92.4, -490.9), (-93.6, -490.9), (-93.6, -490.4), (-94.5, -489.6), (-94.9, -489.6), (-95.3, -490.0), (-95.7, -490.0), (-96.9, -488.8), (-97.3, -488.8), (-97.7, -489.2), (-98.1, -488.8), (-101.0, -488.8), (-102.2, -487.6), (-102.2, -486.4), (-102.6, -485.9), (-102.6, -485.5), (-103.0, -485.1), (-103.4, -485.1), (-103.9, -484.7), (-104.3, -484.7), (-104.3, -484.3), (-105.5, -483.1), (-105.9, -483.1), (-106.7, -482.3), (-106.7, -481.9), (-107.5, -481.0), (-107.5, -480.6), (-107.9, -480.2), (-107.9, -479.0), (-108.8, -478.2), (-109.6, -478.2), (-110.0, -477.8), (-110.0, -476.5), (-110.4, -476.1), (-110.8, -476.1), (-110.8, -475.7), (-111.6, -474.9), (-111.6, -474.5), (-112.0, -474.1), (-112.0, -473.7), (-112.4, -473.3), (-112.9, -473.3), (-114.1, -472.0), (-114.1, -466.3), (-113.7, -465.9), (-113.7, -462.6), (-114.1, -462.2), (-114.1, -456.1), (-113.7, -455.7), (-113.7, -455.3), (-112.9, -455.3), (-112.4, -454.9), (-112.9, -455.3), (-112.9, -455.7), (-114.1, -456.9), (-114.1, -462.2), (-113.7, -462.6), (-113.7, -466.3), (-113.3, -466.7), (-113.3, -468.0), (-112.9, -468.4), (-112.9, -470.0), (-112.4, -470.4), (-112.4, -470.8), (-112.0, -471.2), (-112.0, -472.0), (-111.6, -472.5), (-111.6, -472.9), (-110.8, -473.7), (-110.8, -474.1), (-110.4, -474.5), (-110.4, -474.9), (-109.6, -475.7), (-109.6, -476.1), (-109.2, -476.5), (-109.2, -477.4), (-108.4, -478.2), (-107.5, -478.2), (-106.7, -479.0), (-106.7, -480.6), (-105.1, -482.3), (-104.7, -482.3), (-104.7, -483.5), (-104.3, -483.9), (-104.3, -484.3), (-103.9, -484.7), (-103.0, -484.7), (-101.0, -486.8), (-99.4, -486.8), (-99.0, -487.2), (-98.5, -487.2), (-97.3, -488.4), (-96.5, -488.4), (-96.1, -488.8), (-94.0, -488.8), (-93.6, -489.2), (-91.6, -489.2), (-91.2, -489.6), (-90.8, -489.2), (-88.3, -489.2), (-87.9, -489.6), (-87.5, -489.6), (-87.1, -489.2), (-85.9, -489.2), (-85.5, -488.8), (-84.6, -488.8), (-84.2, -488.4), (-83.0, -488.4), (-82.6, -488.0), (-81.0, -488.0), (-80.1, -487.2), (-76.5, -487.2), (-76.1, -486.8), (-74.8, -486.8), (-74.4, -486.4), (-74.0, -486.4), (-73.6, -485.9), (-73.6, -485.5), (-73.2, -485.1), (-73.2, -484.7), (-71.1, -482.7), (-69.5, -482.7), (-69.1, -482.3), (-69.1, -479.8), (-68.7, -479.4), (-68.3, -479.4), (-67.9, -479.8), (-67.5, -479.8), (-67.1, -479.4), (-67.1, -478.6), (-67.5, -478.2), (-67.9, -478.2), (-67.9, -476.5), (-67.5, -476.5), (-67.1, -476.1), (-67.1, -474.5), (-66.6, -474.1), (-66.6, -472.9), (-66.6, -474.1), (-66.2, -474.5), (-66.2, -476.1), (-65.8, -476.5), (-65.8, -477.0), (-65.4, -477.4), (-65.4, -477.8), (-65.8, -477.8), (-66.2, -478.2), (-65.8, -478.6), (-65.8, -479.8), (-65.4, -480.2), (-65.4, -481.0), (-65.8, -481.4), (-65.8, -482.7), (-66.2, -483.1), (-66.2, -484.7), (-65.8, -485.1), (-64.6, -485.1) (0.149, 0.118, 0.086)</w:t>
      </w:r>
    </w:p>
    <w:p>
      <w:r>
        <w:t>(-87.5, -478.6), (-87.9, -478.6), (-88.7, -477.8), (-89.1, -477.8), (-89.5, -478.2), (-91.6, -478.2), (-92.4, -477.4), (-92.0, -477.0), (-92.0, -476.5), (-92.4, -476.1), (-92.8, -476.1), (-92.8, -475.7), (-93.2, -475.3), (-94.0, -475.3), (-94.5, -475.7), (-94.5, -477.0), (-94.9, -477.0), (-95.3, -477.4), (-95.3, -477.8), (-96.1, -477.8), (-96.1, -476.1), (-96.5, -475.7), (-96.9, -475.7), (-98.5, -474.1), (-99.0, -474.1), (-99.8, -473.3), (-100.6, -473.3), (-101.4, -472.5), (-101.8, -472.5), (-102.2, -472.0), (-102.2, -471.6), (-103.0, -470.8), (-103.4, -470.8), (-103.4, -469.6), (-103.9, -469.2), (-103.9, -467.5), (-104.3, -467.1), (-104.3, -465.1), (-103.9, -464.7), (-103.9, -461.4), (-103.0, -460.6), (-102.6, -460.6), (-101.8, -459.8), (-101.8, -459.4), (-101.4, -459.0), (-101.4, -458.6), (-100.2, -457.3), (-99.8, -457.3), (-99.4, -456.9), (-99.0, -456.9), (-98.5, -456.5), (-98.1, -456.5), (-97.3, -455.7), (-97.3, -455.3), (-96.9, -454.9), (-96.1, -455.7), (-94.0, -455.7), (-93.6, -455.3), (-90.8, -455.3), (-90.4, -455.7), (-88.3, -455.7), (-87.9, -456.1), (-86.3, -456.1), (-85.9, -456.5), (-84.2, -456.5), (-83.8, -456.1), (-83.4, -456.1), (-83.0, -456.5), (-82.6, -456.5), (-82.6, -456.9), (-82.2, -457.3), (-82.2, -458.1), (-81.8, -458.6), (-81.8, -460.2), (-81.4, -460.6), (-81.4, -461.0), (-81.0, -461.4), (-81.0, -464.3), (-81.4, -464.7), (-81.4, -467.1), (-81.0, -467.5), (-81.0, -468.0), (-80.6, -468.4), (-80.6, -469.6), (-81.4, -469.6), (-81.8, -470.0), (-82.2, -470.0), (-82.6, -470.4), (-82.6, -472.0), (-83.4, -472.9), (-83.4, -473.3), (-83.8, -473.3), (-84.2, -472.9), (-84.6, -473.3), (-85.5, -473.3), (-86.7, -474.5), (-87.1, -474.5), (-87.5, -474.9), (-87.5, -475.3), (-88.3, -476.1), (-88.7, -476.1), (-89.5, -477.0), (-89.5, -477.4), (-89.1, -477.8), (-87.5, -477.8), (-87.1, -478.2) (0.431, 0.294, 0.216)</w:t>
      </w:r>
    </w:p>
    <w:p>
      <w:r>
        <w:t>(-83.4, -485.5), (-85.0, -485.5), (-85.5, -485.1), (-86.3, -485.1), (-86.7, -485.5), (-87.9, -485.5), (-88.7, -484.7), (-90.4, -484.7), (-90.8, -485.1), (-94.0, -485.1), (-94.5, -484.7), (-95.3, -484.7), (-95.7, -485.1), (-96.1, -484.7), (-97.7, -484.7), (-98.1, -484.3), (-99.4, -484.3), (-100.2, -483.5), (-100.2, -482.3), (-100.6, -481.9), (-100.6, -481.4), (-101.4, -480.6), (-101.8, -480.6), (-103.4, -479.0), (-103.9, -479.0), (-103.9, -478.2), (-104.3, -477.8), (-104.3, -477.0), (-105.9, -475.3), (-105.9, -474.5), (-106.3, -474.1), (-106.3, -473.3), (-106.7, -472.9), (-106.7, -472.5), (-107.9, -471.2), (-108.4, -471.2), (-108.8, -470.8), (-108.8, -463.5), (-108.4, -463.0), (-108.4, -462.2), (-107.9, -461.8), (-107.9, -460.6), (-107.5, -460.2), (-107.5, -459.8), (-106.3, -458.6), (-106.3, -458.1), (-105.9, -457.7), (-105.9, -456.9), (-105.1, -456.1), (-105.1, -455.3), (-105.5, -454.9), (-105.1, -454.5), (-104.7, -454.5), (-103.9, -453.6), (-103.9, -453.2), (-103.4, -453.2), (-102.6, -454.1), (-101.4, -454.1), (-101.0, -453.6), (-101.0, -453.2), (-100.6, -453.6), (-100.2, -453.2), (-100.2, -451.6), (-99.4, -450.8), (-99.0, -450.8), (-97.7, -449.6), (-96.9, -449.6), (-96.1, -448.7), (-93.6, -448.7), (-93.2, -449.1), (-92.8, -449.1), (-92.4, -449.6), (-92.0, -449.1), (-91.6, -449.1), (-91.2, -449.6), (-91.6, -450.0), (-92.0, -450.0), (-92.8, -450.8), (-94.0, -450.8), (-94.5, -451.2), (-95.7, -451.2), (-96.5, -450.4), (-97.3, -450.4), (-97.7, -450.8), (-98.1, -450.8), (-99.0, -451.6), (-99.0, -452.0), (-100.2, -453.2), (-100.2, -453.6), (-100.6, -454.1), (-100.6, -454.5), (-101.0, -454.5), (-101.4, -454.9), (-101.8, -454.9), (-103.0, -456.1), (-103.4, -456.1), (-103.9, -456.5), (-103.9, -457.7), (-104.7, -458.6), (-104.7, -459.0), (-105.5, -459.8), (-105.5, -460.2), (-106.3, -461.0), (-106.3, -470.0), (-105.9, -470.4), (-105.5, -470.4), (-104.7, -471.2), (-105.1, -471.6), (-104.7, -472.0), (-104.7, -472.5), (-103.9, -473.3), (-103.4, -473.3), (-102.2, -474.5), (-102.2, -475.3), (-100.2, -477.4), (-100.2, -477.8), (-99.8, -478.2), (-99.4, -478.2), (-99.0, -478.6), (-98.5, -478.6), (-98.1, -479.0), (-98.1, -479.4), (-98.5, -479.8), (-97.7, -480.6), (-97.3, -480.2), (-96.5, -480.2), (-96.1, -480.6), (-95.7, -480.6), (-95.3, -481.0), (-94.5, -481.0), (-94.0, -481.4), (-92.4, -481.4), (-92.0, -481.9), (-91.6, -481.9), (-91.2, -482.3), (-89.5, -482.3), (-89.1, -481.9), (-88.7, -481.9), (-87.5, -483.1), (-87.1, -483.1), (-86.3, -482.3), (-86.3, -481.4), (-85.9, -481.0), (-85.9, -480.2), (-84.6, -480.2), (-83.8, -479.4), (-82.6, -479.4), (-82.2, -479.0), (-82.2, -478.6), (-81.8, -478.2), (-81.8, -477.4), (-81.4, -477.0), (-81.4, -476.1), (-81.0, -475.7), (-80.6, -475.7), (-80.1, -475.3), (-80.1, -474.5), (-79.7, -474.1), (-79.7, -472.5), (-78.9, -471.6), (-78.9, -471.2), (-78.1, -470.4), (-77.7, -470.4), (-77.3, -470.0), (-77.3, -469.2), (-76.5, -468.4), (-76.5, -468.0), (-75.2, -466.7), (-75.2, -465.5), (-74.8, -465.1), (-74.8, -464.7), (-75.2, -464.3), (-75.2, -462.2), (-74.8, -461.8), (-74.8, -461.4), (-75.2, -461.0), (-75.2, -457.3), (-80.1, -452.4), (-80.1, -452.0), (-81.4, -450.8), (-81.4, -450.4), (-82.2, -449.6), (-82.6, -449.6), (-82.6, -449.1), (-81.4, -449.1), (-81.0, -448.7), (-80.6, -448.7), (-78.9, -450.4), (-80.1, -451.6), (-80.1, -452.0), (-79.3, -452.8), (-78.9, -452.8), (-77.3, -454.5), (-76.9, -454.5), (-76.5, -454.1), (-76.1, -454.5), (-75.6, -454.1), (-75.6, -453.6), (-75.2, -453.6), (-75.2, -454.1), (-75.6, -454.5), (-75.6, -455.3), (-74.4, -456.5), (-74.4, -458.1), (-74.8, -458.6), (-74.8, -460.2), (-74.4, -460.6), (-74.4, -463.0), (-74.0, -463.5), (-73.6, -463.5), (-73.6, -465.1), (-74.0, -465.5), (-74.0, -467.1), (-74.4, -467.5), (-74.4, -468.0), (-74.8, -468.4), (-74.8, -469.2), (-75.2, -469.6), (-75.2, -470.0), (-75.6, -470.4), (-76.1, -470.4), (-77.3, -471.6), (-77.3, -473.3), (-77.7, -473.7), (-77.7, -476.1), (-78.1, -476.5), (-78.1, -479.0), (-78.5, -479.4), (-78.5, -479.8), (-78.9, -480.2), (-79.3, -480.2), (-80.1, -481.0), (-80.1, -481.9), (-81.4, -483.1), (-81.8, -483.1), (-82.6, -483.9), (-83.0, -483.9), (-83.4, -484.3) (0.314, 0.212, 0.145)</w:t>
      </w:r>
    </w:p>
    <w:p>
      <w:r>
        <w:t>(-101.0, -470.0), (-101.0, -467.5), (-100.6, -467.5), (-99.0, -465.9), (-99.0, -463.5), (-99.4, -463.0), (-99.8, -463.0), (-99.8, -461.4), (-99.4, -461.4), (-99.0, -461.0), (-99.0, -460.6), (-97.3, -459.0), (-97.3, -458.6), (-95.3, -458.6), (-94.9, -458.1), (-94.5, -458.1), (-94.0, -457.7), (-92.0, -457.7), (-91.6, -457.3), (-91.2, -457.7), (-88.3, -457.7), (-87.9, -458.1), (-85.5, -458.1), (-85.0, -458.6), (-84.2, -458.6), (-84.2, -459.0), (-83.8, -459.4), (-83.8, -461.0), (-83.4, -461.4), (-83.4, -461.8), (-83.8, -461.8), (-84.6, -462.6), (-84.6, -463.0), (-85.0, -463.5), (-85.0, -463.9), (-84.6, -464.3), (-84.6, -464.7), (-85.0, -465.1), (-85.0, -465.9), (-85.5, -466.3), (-85.5, -468.4), (-85.9, -468.8), (-85.9, -470.0), (-86.3, -470.0), (-86.7, -470.4), (-87.1, -470.4), (-88.3, -471.6), (-88.7, -471.6), (-89.1, -472.0), (-92.8, -472.0), (-92.8, -471.6), (-93.2, -471.2), (-94.0, -471.2), (-94.5, -471.6), (-94.9, -471.6), (-95.3, -472.0), (-96.1, -472.0), (-96.5, -471.6), (-97.7, -471.6), (-98.1, -471.2), (-99.0, -471.2), (-99.4, -470.8), (-100.2, -470.8) (0.502, 0.353, 0.259)</w:t>
      </w:r>
    </w:p>
    <w:p>
      <w:r>
        <w:t>(-71.6, -480.2), (-72.0, -480.2), (-72.4, -480.6), (-72.4, -481.0), (-72.8, -481.0), (-73.6, -481.9), (-74.0, -481.9), (-74.4, -482.3), (-74.8, -482.3), (-75.2, -482.7), (-75.2, -483.1), (-75.6, -483.5), (-75.6, -483.9), (-76.9, -483.9), (-77.7, -484.7), (-78.1, -484.7), (-78.5, -484.3), (-80.1, -484.3), (-80.6, -483.9), (-81.0, -484.3), (-81.8, -484.3), (-82.2, -483.9), (-82.6, -484.3), (-83.0, -484.3), (-82.6, -484.3), (-81.8, -483.5), (-81.4, -483.5), (-79.7, -481.9), (-79.7, -481.0), (-79.3, -480.6), (-78.9, -480.6), (-78.1, -479.8), (-78.1, -479.4), (-77.7, -479.0), (-77.7, -476.5), (-77.3, -476.1), (-77.3, -473.7), (-76.9, -473.3), (-76.9, -471.6), (-76.1, -470.8), (-75.6, -470.8), (-74.8, -470.0), (-74.8, -469.6), (-74.4, -469.2), (-74.4, -468.4), (-74.0, -468.0), (-74.0, -467.5), (-73.6, -467.1), (-73.6, -465.5), (-73.2, -465.1), (-73.2, -463.0), (-72.4, -462.2), (-72.4, -461.4), (-72.8, -461.0), (-72.8, -460.6), (-73.2, -460.2), (-73.2, -458.1), (-73.6, -457.7), (-73.6, -456.5), (-74.0, -456.1), (-74.0, -455.7), (-74.4, -455.3), (-74.4, -454.5), (-74.8, -454.1), (-74.8, -453.6), (-75.2, -453.2), (-75.6, -453.2), (-76.1, -452.8), (-77.3, -452.8), (-78.1, -452.0), (-78.5, -452.0), (-78.5, -451.2), (-78.1, -450.8), (-78.5, -450.4), (-78.5, -450.0), (-78.9, -449.6), (-78.9, -449.1), (-79.3, -448.7), (-79.7, -448.7), (-80.6, -447.9), (-81.8, -447.9), (-82.6, -447.1), (-85.0, -447.1), (-85.5, -446.7), (-90.0, -446.7), (-90.4, -447.1), (-91.2, -447.1), (-91.6, -447.5), (-92.0, -447.5), (-92.4, -447.9), (-93.2, -447.9), (-93.6, -448.3), (-96.1, -448.3), (-96.5, -448.7), (-97.7, -448.7), (-98.1, -449.1), (-98.5, -449.1), (-99.4, -450.0), (-99.8, -450.0), (-101.4, -451.6), (-101.8, -451.6), (-102.2, -452.0), (-102.6, -452.0), (-103.0, -452.4), (-103.0, -452.8), (-103.9, -452.8), (-104.3, -453.2), (-104.3, -453.6), (-104.7, -454.1), (-105.1, -454.1), (-105.9, -454.9), (-105.5, -455.3), (-105.5, -456.1), (-106.3, -456.9), (-106.3, -457.7), (-106.7, -458.1), (-106.7, -458.6), (-107.9, -459.8), (-107.9, -460.2), (-108.4, -460.6), (-108.4, -461.8), (-108.8, -462.2), (-108.8, -463.0), (-109.2, -463.5), (-109.2, -470.8), (-108.4, -471.6), (-107.9, -471.6), (-107.1, -472.5), (-107.1, -472.9), (-106.7, -473.3), (-106.7, -474.1), (-107.1, -473.7), (-107.9, -473.7), (-107.9, -473.3), (-108.4, -472.9), (-108.8, -472.9), (-109.2, -472.5), (-109.6, -472.5), (-110.0, -472.0), (-110.0, -471.2), (-110.4, -470.8), (-110.4, -470.4), (-110.8, -470.0), (-110.8, -468.4), (-111.2, -468.0), (-111.2, -466.7), (-110.8, -466.3), (-110.8, -464.3), (-110.4, -463.9), (-110.4, -462.6), (-110.8, -462.2), (-110.8, -459.4), (-110.4, -459.0), (-110.4, -458.6), (-107.9, -456.1), (-107.9, -455.7), (-107.5, -455.3), (-107.5, -453.6), (-107.1, -453.2), (-106.7, -453.2), (-105.5, -452.0), (-105.1, -452.0), (-104.3, -451.2), (-104.3, -450.8), (-103.4, -450.8), (-103.0, -450.4), (-102.2, -450.4), (-100.6, -448.7), (-99.8, -448.7), (-98.1, -447.1), (-96.9, -447.1), (-96.1, -446.3), (-93.2, -446.3), (-92.8, -446.7), (-92.0, -446.7), (-91.6, -446.3), (-90.8, -446.3), (-90.4, -445.9), (-90.0, -445.9), (-89.5, -445.5), (-88.3, -445.5), (-88.3, -445.9), (-87.5, -446.7), (-86.3, -446.7), (-85.9, -446.3), (-83.4, -446.3), (-83.0, -446.7), (-81.8, -446.7), (-81.4, -446.3), (-81.0, -446.3), (-80.6, -445.9), (-80.1, -446.3), (-79.3, -446.3), (-78.9, -446.7), (-78.5, -446.7), (-78.5, -447.1), (-78.1, -447.5), (-78.1, -447.9), (-77.7, -448.3), (-77.3, -448.3), (-76.9, -448.7), (-76.5, -448.7), (-76.1, -449.1), (-75.6, -449.1), (-74.8, -450.0), (-74.4, -450.0), (-74.4, -450.4), (-74.0, -450.8), (-74.0, -453.2), (-73.6, -453.6), (-73.6, -454.1), (-73.2, -454.5), (-71.6, -454.5), (-71.6, -455.7), (-72.0, -456.1), (-71.6, -456.5), (-71.6, -457.3), (-69.9, -459.0), (-69.9, -459.4), (-69.5, -459.8), (-69.5, -460.6), (-69.1, -461.0), (-69.1, -461.8), (-69.5, -462.2), (-69.5, -468.0), (-69.9, -468.4), (-69.9, -470.0), (-70.7, -470.8), (-70.7, -471.2), (-70.3, -471.6), (-70.3, -472.0), (-70.7, -472.5), (-70.7, -472.9), (-71.6, -473.7), (-71.6, -474.9), (-72.0, -474.5), (-73.2, -475.7), (-73.2, -478.2), (-73.6, -478.6), (-73.6, -479.0), (-72.8, -479.8), (-72.4, -479.8), (-72.0, -479.4), (-71.6, -479.8) (0.267, 0.165, 0.098)</w:t>
      </w:r>
    </w:p>
    <w:p>
      <w:r>
        <w:t>(-73.2, -482.3), (-73.2, -481.9), (-72.8, -481.4), (-72.8, -481.9) (0.212, 0.180, 0.145)</w:t>
      </w:r>
    </w:p>
    <w:p>
      <w:r>
        <w:t>(-28.6, -445.9), (-28.6, -445.5), (-29.4, -444.6), (-29.8, -444.6), (-30.3, -444.2), (-30.7, -444.2), (-31.1, -443.8), (-31.5, -443.8), (-31.5, -442.6), (-31.1, -442.2), (-31.1, -440.6), (-31.5, -440.2), (-31.9, -440.2), (-31.9, -439.7), (-31.5, -439.7), (-31.5, -440.2), (-31.1, -440.6), (-30.3, -440.6), (-30.3, -444.2), (-29.8, -444.6), (-29.4, -444.6), (-28.6, -445.5) (0.039, 0.020, 0.000)</w:t>
      </w:r>
    </w:p>
    <w:p>
      <w:r>
        <w:t>(-24.5, -450.4), (-24.5, -449.1), (-24.9, -448.7), (-25.4, -448.7), (-25.8, -449.1), (-26.2, -449.1), (-26.2, -447.1), (-26.6, -446.7), (-27.0, -447.1), (-27.0, -446.7), (-27.4, -446.3), (-28.2, -446.3), (-28.2, -445.5), (-29.4, -444.2), (-29.8, -444.2), (-29.8, -440.6), (-30.3, -440.2), (-31.1, -440.2), (-31.1, -439.7), (-31.5, -439.3), (-31.9, -439.3), (-31.9, -438.5), (-33.5, -436.9), (-33.9, -436.9), (-35.6, -435.2), (-37.2, -435.2), (-37.2, -434.4), (-37.6, -434.0), (-37.6, -432.4), (-38.0, -432.0), (-38.0, -430.7), (-38.8, -429.9), (-38.8, -429.1), (-39.3, -428.7), (-39.3, -427.9), (-38.8, -427.5), (-39.3, -427.1), (-39.7, -427.1), (-40.1, -426.7), (-40.1, -425.8), (-40.5, -425.4), (-40.5, -424.2), (-40.5, -425.0), (-40.1, -425.4), (-40.1, -425.8), (-39.7, -426.2), (-39.3, -426.2), (-38.8, -426.7), (-38.4, -426.7), (-38.4, -427.1), (-38.0, -427.5), (-38.0, -428.7), (-38.4, -429.1), (-38.4, -429.5), (-38.0, -429.9), (-37.6, -429.9), (-36.8, -430.7), (-36.4, -430.7), (-36.4, -432.4), (-36.0, -432.8), (-35.6, -432.4), (-35.6, -433.2), (-33.1, -435.7), (-32.3, -435.7), (-32.3, -436.1), (-31.9, -436.5), (-31.9, -437.3), (-31.1, -438.1), (-30.7, -438.1), (-30.3, -438.5), (-29.4, -438.5), (-28.6, -439.3), (-28.6, -439.7), (-27.8, -440.6), (-27.8, -443.4), (-27.4, -443.8), (-27.0, -443.8), (-27.0, -444.2), (-26.6, -444.6), (-26.6, -445.5), (-25.8, -446.3), (-25.8, -447.1), (-24.9, -447.9), (-24.9, -448.3), (-24.5, -448.7) (0.031, 0.035, 0.020)</w:t>
      </w:r>
    </w:p>
    <w:p>
      <w:r>
        <w:t>(-20.9, -449.1), (-20.9, -448.3), (-21.3, -447.9), (-21.7, -448.3), (-22.1, -448.3), (-22.1, -447.5), (-22.5, -447.1), (-23.3, -447.1), (-23.3, -446.7), (-23.7, -446.3), (-23.7, -444.6), (-23.3, -444.6), (-22.9, -444.2), (-23.3, -443.8), (-24.1, -443.8), (-24.5, -444.2), (-24.9, -444.2), (-25.4, -443.8), (-25.8, -443.8), (-25.8, -442.2), (-26.2, -441.8), (-26.2, -440.6), (-27.4, -439.3), (-27.4, -438.5), (-28.2, -437.7), (-29.0, -437.7), (-29.0, -436.5), (-29.4, -436.1), (-29.8, -436.1), (-29.8, -435.2), (-30.3, -434.8), (-30.7, -434.8), (-30.7, -434.4), (-31.1, -434.0), (-31.5, -434.4), (-32.3, -434.4), (-32.7, -434.8), (-33.1, -434.8), (-33.5, -434.4), (-33.5, -433.6), (-33.9, -433.2), (-34.3, -433.2), (-34.3, -431.6), (-33.9, -431.2), (-33.9, -430.7), (-34.8, -429.9), (-34.8, -428.7), (-34.3, -428.3), (-34.3, -427.5), (-34.8, -427.1), (-34.8, -426.7), (-36.4, -425.0), (-36.8, -425.0), (-37.6, -424.2), (-38.8, -424.2), (-39.3, -424.6), (-39.3, -425.0), (-39.3, -424.6), (-39.7, -424.2), (-39.7, -423.0), (-40.9, -421.8), (-41.3, -421.8), (-41.3, -421.3), (-43.8, -418.9), (-43.8, -418.5), (-43.3, -418.1), (-42.9, -418.5), (-42.5, -418.5), (-42.5, -419.7), (-42.1, -420.1), (-41.7, -420.1), (-41.3, -420.5), (-40.9, -420.5), (-39.3, -422.2), (-38.8, -422.2), (-38.4, -422.6), (-37.2, -422.6), (-36.8, -423.0), (-36.8, -423.4), (-34.8, -425.4), (-34.3, -425.4), (-34.3, -425.8), (-33.9, -426.2), (-33.9, -426.7), (-33.5, -427.1), (-33.5, -429.5), (-33.1, -429.9), (-32.7, -429.9), (-32.3, -430.3), (-31.5, -430.3), (-31.1, -430.7), (-31.1, -431.2), (-30.7, -431.6), (-30.7, -432.0), (-30.3, -432.4), (-30.3, -432.8), (-29.8, -433.2), (-29.4, -433.2), (-29.0, -433.6), (-28.2, -433.6), (-27.4, -434.4), (-27.4, -434.8), (-26.6, -435.7), (-26.6, -436.1), (-26.2, -436.5), (-26.2, -436.9), (-25.4, -437.7), (-25.4, -438.1), (-25.8, -438.5), (-25.8, -438.9), (-24.9, -439.7), (-24.5, -439.7), (-24.1, -439.3), (-24.1, -438.9), (-23.7, -438.5), (-23.3, -438.5), (-22.5, -439.3), (-22.5, -439.7), (-22.1, -440.2), (-22.1, -441.0), (-22.5, -441.4), (-22.5, -442.2), (-20.9, -443.8), (-20.4, -443.8), (-20.4, -445.1), (-20.9, -445.1), (-21.3, -445.5), (-21.3, -445.9), (-21.7, -446.3), (-21.3, -446.7), (-21.7, -447.1), (-21.3, -447.5), (-20.4, -447.5), (-20.9, -447.9) (0.067, 0.067, 0.059)</w:t>
      </w:r>
    </w:p>
    <w:p>
      <w:r>
        <w:t>(-22.1, -439.7), (-22.1, -439.3), (-23.3, -438.1), (-23.7, -438.1), (-24.5, -438.9), (-24.5, -439.3), (-24.9, -439.3), (-25.4, -438.9), (-25.4, -438.5), (-24.9, -438.1), (-24.9, -437.7), (-25.8, -436.9), (-25.8, -436.5), (-26.2, -436.1), (-26.2, -435.7), (-27.0, -434.8), (-27.0, -434.4), (-28.2, -433.2), (-29.0, -433.2), (-29.4, -432.8), (-29.8, -432.8), (-29.8, -432.4), (-30.3, -432.0), (-30.3, -431.6), (-30.7, -431.2), (-30.7, -430.7), (-31.5, -429.9), (-32.3, -429.9), (-32.7, -429.5), (-33.1, -429.5), (-33.1, -427.1), (-33.5, -426.7), (-33.5, -426.2), (-33.9, -425.8), (-33.9, -425.4), (-34.3, -425.0), (-34.8, -425.0), (-36.4, -423.4), (-36.4, -423.0), (-36.8, -422.6), (-36.4, -422.6), (-36.0, -423.0), (-35.6, -423.0), (-35.6, -423.4), (-34.3, -424.6), (-33.1, -424.6), (-33.1, -425.0), (-32.7, -425.4), (-32.7, -426.2), (-31.9, -427.1), (-30.3, -427.1), (-30.3, -429.1), (-29.8, -429.5), (-29.8, -429.9), (-29.4, -430.3), (-29.4, -430.7), (-29.0, -431.2), (-28.6, -431.2), (-28.2, -431.6), (-27.4, -431.6), (-27.4, -432.0), (-26.6, -432.8), (-26.6, -433.2), (-26.2, -433.6), (-26.2, -434.4), (-25.8, -434.8), (-25.8, -435.2), (-24.9, -436.1), (-24.5, -436.1), (-24.1, -436.5), (-24.1, -437.7), (-23.7, -438.1), (-22.9, -438.1), (-22.5, -437.7), (-22.5, -437.3), (-22.9, -436.9), (-22.9, -436.5), (-22.5, -436.9), (-22.5, -438.9), (-22.1, -439.3) (0.082, 0.090, 0.098)</w:t>
      </w:r>
    </w:p>
    <w:p>
      <w:r>
        <w:t>(-33.1, -435.2), (-35.2, -433.2), (-35.2, -432.4), (-35.6, -432.0), (-36.0, -432.4), (-36.0, -430.7), (-35.6, -431.2), (-35.2, -430.7), (-35.2, -431.2), (-35.6, -431.6), (-35.6, -432.0), (-35.2, -432.4), (-35.2, -433.2) (0.027, 0.043, 0.055)</w:t>
      </w:r>
    </w:p>
    <w:p>
      <w:r>
        <w:t>(-36.8, -429.9), (-36.8, -429.1), (-36.4, -429.1), (-36.4, -429.9) (0.067, 0.067, 0.059)</w:t>
      </w:r>
    </w:p>
    <w:p>
      <w:r>
        <w:t>(-40.1, -427.9), (-40.1, -427.1), (-39.7, -427.5), (-39.3, -427.5), (-39.7, -427.9) (0.039, 0.020, 0.000)</w:t>
      </w:r>
    </w:p>
    <w:p>
      <w:r>
        <w:t>(-33.9, -434.0), (-34.8, -433.2), (-34.8, -432.4), (-35.2, -432.0), (-35.2, -431.6), (-34.8, -431.2), (-34.8, -430.7), (-35.2, -430.3), (-35.6, -430.7), (-36.0, -430.3), (-36.4, -430.3), (-36.0, -429.9), (-36.0, -429.1), (-36.4, -428.7), (-36.8, -428.7), (-37.2, -429.1), (-37.2, -429.9), (-37.6, -429.5), (-37.6, -427.5), (-38.0, -427.1), (-38.0, -426.7), (-38.4, -426.2), (-38.8, -426.2), (-39.3, -425.8), (-39.7, -425.8), (-39.7, -425.4), (-40.1, -425.0), (-40.1, -424.2), (-40.9, -423.4), (-41.3, -423.4), (-41.7, -423.0), (-41.7, -422.6), (-42.5, -421.8), (-42.5, -421.3), (-43.3, -420.5), (-43.8, -420.5), (-44.2, -420.1), (-45.0, -420.1), (-46.2, -418.9), (-46.2, -418.5), (-46.6, -418.1), (-47.0, -418.1), (-47.4, -417.7), (-47.8, -417.7), (-47.8, -417.3), (-48.2, -416.8), (-48.2, -416.4), (-48.7, -416.0), (-49.9, -416.0), (-49.9, -415.6), (-49.1, -415.6), (-48.2, -414.8), (-47.8, -415.2), (-47.8, -416.0), (-47.4, -416.4), (-47.0, -416.4), (-46.6, -416.0), (-46.6, -415.6), (-46.6, -416.0), (-45.4, -417.3), (-44.2, -417.3), (-43.8, -417.7), (-43.8, -418.1), (-44.2, -418.5), (-44.2, -418.9), (-41.7, -421.3), (-41.7, -421.8), (-41.3, -422.2), (-40.9, -422.2), (-40.1, -423.0), (-40.1, -424.2), (-39.7, -424.6), (-39.7, -425.0), (-39.3, -425.4), (-38.8, -425.0), (-38.8, -424.6), (-37.6, -424.6), (-36.8, -425.4), (-36.4, -425.4), (-35.2, -426.7), (-35.2, -427.1), (-34.8, -427.5), (-34.8, -428.3), (-35.2, -428.7), (-35.2, -429.9), (-34.3, -430.7), (-34.3, -431.2), (-34.8, -431.6), (-34.8, -433.2), (-34.3, -433.6), (-33.9, -433.6) (0.067, 0.055, 0.027)</w:t>
      </w:r>
    </w:p>
    <w:p>
      <w:r>
        <w:t>(-42.1, -423.0), (-42.5, -423.0), (-42.5, -422.2), (-42.1, -422.6) (0.031, 0.035, 0.020)</w:t>
      </w:r>
    </w:p>
    <w:p>
      <w:r>
        <w:t>(-38.4, -422.2), (-38.8, -421.8), (-39.3, -421.8), (-40.1, -420.9), (-38.4, -420.9), (-38.8, -421.3), (-38.4, -421.8) (0.082, 0.090, 0.098)</w:t>
      </w:r>
    </w:p>
    <w:p>
      <w:r>
        <w:t>(-22.1, -429.9), (-22.1, -429.1), (-21.7, -428.7), (-21.7, -427.5), (-20.4, -427.5), (-20.4, -428.3), (-19.6, -429.1), (-19.6, -429.9) (0.212, 0.180, 0.145)</w:t>
      </w:r>
    </w:p>
    <w:p>
      <w:r>
        <w:t>(-10.6, -441.0), (-11.0, -441.0), (-13.1, -443.0), (-13.9, -443.0), (-13.9, -442.6), (-13.5, -443.0), (-13.1, -442.6), (-13.1, -442.2), (-13.5, -441.8), (-13.5, -441.4), (-14.3, -440.6), (-14.7, -441.0), (-14.7, -440.6), (-15.5, -439.7), (-15.5, -437.3), (-15.9, -436.9), (-15.9, -436.5), (-17.2, -435.2), (-17.6, -435.7), (-18.0, -435.7), (-18.4, -435.2), (-18.8, -435.2), (-19.2, -434.8), (-19.2, -434.4), (-19.6, -434.0), (-20.0, -434.4), (-20.4, -434.0), (-20.9, -434.0), (-20.9, -433.6), (-22.1, -432.4), (-22.1, -431.6), (-22.5, -431.2), (-22.5, -430.7), (-22.9, -430.3), (-22.5, -429.9), (-22.5, -428.7), (-23.7, -427.5), (-23.7, -425.8), (-24.1, -425.4), (-24.1, -425.0), (-24.5, -424.6), (-25.4, -424.6), (-25.8, -424.2), (-26.6, -424.2), (-26.6, -423.4), (-27.0, -423.0), (-27.4, -423.0), (-27.0, -422.6), (-27.4, -422.2), (-28.2, -422.2), (-28.6, -422.6), (-28.6, -423.0), (-29.4, -422.2), (-29.4, -421.8), (-30.7, -420.5), (-31.1, -420.5), (-31.5, -420.1), (-31.9, -420.1), (-32.7, -419.3), (-32.7, -418.5), (-32.3, -418.5), (-31.5, -419.3), (-30.3, -419.3), (-29.8, -419.7), (-29.4, -419.7), (-29.0, -420.1), (-28.6, -420.1), (-28.2, -420.5), (-28.2, -421.3), (-27.8, -421.8), (-27.4, -421.8), (-26.2, -423.0), (-26.2, -423.4), (-25.4, -424.2), (-24.1, -424.2), (-24.1, -425.4), (-23.7, -425.8), (-23.7, -426.2), (-23.3, -426.7), (-22.9, -426.2), (-22.9, -424.6), (-22.5, -424.6), (-22.5, -425.0), (-22.1, -425.4), (-22.1, -425.8), (-21.7, -426.2), (-20.0, -426.2), (-19.6, -426.7), (-19.6, -427.1), (-19.2, -427.5), (-19.2, -429.1), (-18.4, -429.9), (-18.4, -431.2), (-18.8, -431.6), (-18.8, -434.4), (-18.0, -435.2), (-16.8, -435.2), (-16.4, -435.7), (-16.4, -436.1), (-15.9, -436.5), (-15.5, -436.5), (-15.1, -436.9), (-14.3, -436.9), (-13.9, -437.3), (-13.5, -437.3), (-13.5, -438.1), (-13.1, -438.5), (-12.3, -438.5), (-12.3, -440.2), (-11.9, -440.6), (-11.4, -440.2) (0.133, 0.137, 0.137)</w:t>
      </w:r>
    </w:p>
    <w:p>
      <w:r>
        <w:t>(-16.4, -444.6), (-16.8, -444.2), (-15.5, -443.0), (-15.5, -442.6), (-15.1, -442.6), (-15.1, -443.0), (-15.5, -443.4), (-15.5, -444.2), (-15.9, -444.2) (0.082, 0.090, 0.098)</w:t>
      </w:r>
    </w:p>
    <w:p>
      <w:r>
        <w:t>(-2.5, -452.8), (-2.5, -449.1), (-2.0, -448.7), (-2.0, -447.9), (-1.6, -447.5), (-1.6, -446.7), (-0.8, -445.9), (-0.8, -445.5), (-1.2, -445.1), (-1.6, -445.1), (-1.6, -444.2), (-1.2, -443.8), (-1.2, -442.2), (-2.0, -441.4), (-2.0, -440.6), (-2.0, -441.0), (-1.2, -441.8), (-0.8, -441.8), (0.0, -442.6), (0.4, -442.6), (0.8, -443.0), (1.2, -442.6), (1.2, -442.2), (1.6, -442.2), (2.0, -442.6), (2.0, -443.8), (1.6, -444.2), (1.6, -445.1), (1.2, -444.6), (0.4, -445.5), (0.4, -445.9), (0.8, -446.3), (1.2, -446.3), (1.2, -446.7), (0.8, -447.1), (0.4, -446.7), (-0.4, -447.5), (-0.4, -447.9), (-1.2, -447.9), (-2.0, -448.7), (-2.0, -449.1), (-2.5, -449.6) (0.431, 0.294, 0.216)</w:t>
      </w:r>
    </w:p>
    <w:p>
      <w:r>
        <w:t>(0.8, -445.9), (0.8, -445.5), (1.2, -445.1), (1.2, -445.9) (0.392, 0.349, 0.310)</w:t>
      </w:r>
    </w:p>
    <w:p>
      <w:r>
        <w:t>(0.8, -442.6), (0.4, -442.2), (0.0, -442.2), (-0.8, -441.4), (-1.2, -441.4), (-1.6, -441.0), (-1.6, -440.2), (0.0, -438.5), (0.0, -441.0), (0.4, -441.4), (0.8, -441.4) (0.392, 0.349, 0.310)</w:t>
      </w:r>
    </w:p>
    <w:p>
      <w:r>
        <w:t>(48.2, -431.6), (48.2, -430.7), (48.7, -431.2), (49.1, -430.7), (52.3, -430.7), (52.7, -431.2), (51.9, -431.2), (51.5, -431.6) (0.200, 0.047, 0.012)</w:t>
      </w:r>
    </w:p>
    <w:p>
      <w:r>
        <w:t>(85.9, -417.7), (85.5, -417.7), (84.6, -416.8), (84.6, -414.0), (84.2, -413.6), (82.2, -413.6), (81.8, -413.2), (81.4, -413.2), (81.0, -412.8), (80.6, -412.8), (80.1, -412.3), (80.1, -411.9), (79.3, -411.1), (79.3, -410.7), (78.5, -409.9), (78.5, -409.1), (78.1, -408.7), (78.1, -408.3), (77.7, -407.8), (77.7, -407.0), (77.3, -406.6), (77.3, -406.2), (76.9, -405.8), (76.9, -405.0), (77.3, -404.6), (77.3, -404.2), (77.7, -403.8), (78.5, -403.8), (78.9, -404.2), (79.3, -404.2), (79.3, -404.6), (79.7, -405.0), (79.7, -406.2), (80.1, -406.6), (80.1, -409.5), (80.6, -409.9), (80.6, -410.3), (81.8, -411.5), (82.2, -411.5), (82.6, -411.9), (83.4, -411.9), (84.2, -411.1), (84.2, -410.7), (84.6, -410.3), (85.0, -410.3), (85.9, -411.1), (85.9, -412.3), (86.3, -412.8), (85.9, -413.2), (85.9, -414.4), (86.3, -414.8), (86.3, -417.3) (0.882, 0.882, 0.875)</w:t>
      </w:r>
    </w:p>
    <w:p>
      <w:r>
        <w:t>(78.9, -407.8), (78.9, -406.6), (79.3, -406.6), (79.3, -407.8) (0.788, 0.784, 0.792)</w:t>
      </w:r>
    </w:p>
    <w:p>
      <w:r>
        <w:t>(105.1, -417.3), (104.7, -416.8), (104.7, -416.4), (105.1, -416.0), (105.1, -415.6), (105.9, -414.8), (106.3, -414.8), (106.3, -415.2), (106.7, -415.6), (106.7, -416.0), (105.9, -416.8), (105.5, -416.8) (0.882, 0.882, 0.875)</w:t>
      </w:r>
    </w:p>
    <w:p>
      <w:r>
        <w:t>(108.8, -423.0), (108.8, -422.6), (108.4, -422.2), (108.4, -418.5), (108.8, -418.1), (108.8, -415.6), (109.2, -415.2), (109.2, -414.8), (109.6, -414.8), (109.6, -420.1), (109.2, -420.5), (109.2, -421.3), (108.8, -421.8), (109.2, -422.2), (109.2, -423.0) (0.957, 0.961, 0.945)</w:t>
      </w:r>
    </w:p>
    <w:p>
      <w:r>
        <w:t>(110.0, -422.6), (110.0, -421.8), (110.4, -421.3), (110.4, -420.5), (110.8, -420.1), (110.8, -419.7), (111.2, -419.3), (110.8, -419.7), (110.8, -420.5), (110.4, -420.9), (110.4, -421.3), (110.0, -421.8) (0.890, 0.753, 0.659)</w:t>
      </w:r>
    </w:p>
    <w:p>
      <w:r>
        <w:t>(111.2, -425.4), (111.2, -425.0), (111.6, -424.6), (111.6, -423.8), (111.6, -425.4) (0.420, 0.404, 0.388)</w:t>
      </w:r>
    </w:p>
    <w:p>
      <w:r>
        <w:t>(108.4, -428.3), (108.4, -427.9), (108.8, -427.5), (108.8, -425.4), (109.2, -425.0), (109.2, -424.6), (109.6, -424.2), (109.6, -423.8), (109.6, -424.2), (109.2, -424.6), (109.2, -425.4), (108.8, -425.8), (108.8, -427.5), (108.4, -427.9) (0.890, 0.753, 0.659)</w:t>
      </w:r>
    </w:p>
    <w:p>
      <w:r>
        <w:t>(108.4, -426.7), (108.4, -424.6), (108.8, -424.6), (109.2, -424.2), (108.8, -424.6), (108.8, -425.0), (108.4, -425.4) (0.937, 0.855, 0.718)</w:t>
      </w:r>
    </w:p>
    <w:p>
      <w:r>
        <w:t>(105.5, -427.9), (105.5, -426.2), (105.9, -426.2), (105.9, -427.9) (0.882, 0.882, 0.875)</w:t>
      </w:r>
    </w:p>
    <w:p>
      <w:r>
        <w:t>(108.8, -430.7), (108.8, -430.3), (109.2, -429.9), (109.2, -429.1), (109.6, -428.7), (109.6, -427.5), (109.6, -429.1), (109.2, -429.5), (109.2, -429.9), (108.8, -430.3) (0.573, 0.545, 0.541)</w:t>
      </w:r>
    </w:p>
    <w:p>
      <w:r>
        <w:t>(105.1, -438.5), (105.1, -437.7), (105.5, -437.3), (105.5, -436.9), (105.9, -436.5), (105.9, -436.1), (106.7, -435.2), (106.7, -434.8), (107.1, -434.4), (107.1, -433.6), (107.5, -433.2), (107.5, -432.0), (107.9, -431.6), (107.9, -429.9), (108.4, -429.5), (108.4, -428.7), (108.8, -428.3), (108.8, -427.9), (109.2, -427.5), (109.2, -425.8), (109.6, -425.4), (109.6, -424.6), (109.6, -425.4), (109.2, -425.8), (109.2, -427.9), (108.8, -428.3), (108.8, -428.7), (108.4, -429.1), (108.4, -429.9), (107.9, -430.3), (107.9, -431.6), (107.5, -432.0), (107.5, -433.2), (107.1, -433.6), (107.1, -434.4), (106.7, -434.8), (106.7, -435.2), (105.9, -436.1), (105.9, -436.5), (105.5, -436.9), (105.5, -437.7), (105.1, -438.1) (0.698, 0.690, 0.698)</w:t>
      </w:r>
    </w:p>
    <w:p>
      <w:r>
        <w:t>(90.0, -456.9), (90.0, -455.7), (90.4, -455.7), (92.4, -453.6), (92.4, -452.4), (92.8, -452.0), (92.8, -451.6), (93.2, -451.2), (93.2, -450.8), (94.0, -450.0), (94.0, -449.1), (94.5, -448.7), (94.5, -447.5), (94.9, -447.1), (94.9, -446.7), (95.3, -446.7), (96.1, -445.9), (96.1, -445.1), (96.9, -445.1), (98.5, -443.4), (98.5, -442.2), (99.0, -441.8), (99.4, -441.8), (99.8, -441.4), (100.2, -441.4), (101.0, -440.6), (101.8, -440.6), (102.2, -440.2), (102.2, -439.7), (102.6, -439.3), (102.6, -438.5), (103.0, -438.1), (103.0, -436.1), (103.4, -436.5), (103.9, -436.5), (104.7, -435.7), (104.7, -434.0), (104.3, -433.6), (104.7, -433.2), (104.7, -432.8), (105.1, -432.4), (105.1, -430.7), (106.3, -430.7), (107.1, -429.9), (107.1, -428.7), (107.5, -428.3), (107.5, -427.5), (107.9, -427.1), (107.9, -425.8), (107.5, -425.4), (107.5, -423.4), (107.1, -423.0), (107.1, -422.6), (106.7, -422.2), (106.7, -420.5), (107.1, -420.1), (107.1, -419.7), (107.5, -419.3), (107.5, -418.9), (107.9, -418.5), (107.9, -414.4), (107.5, -414.0), (107.1, -414.0), (107.1, -413.6), (106.7, -413.2), (106.7, -411.5), (106.3, -411.1), (106.3, -410.3), (106.7, -410.7), (107.1, -410.3), (107.5, -410.3), (107.5, -411.1), (107.9, -411.5), (109.2, -411.5), (109.6, -411.1), (109.6, -410.7), (110.0, -410.3), (110.0, -408.3), (110.0, -410.7), (110.4, -411.1), (110.4, -414.0), (110.0, -414.4), (110.0, -416.0), (110.8, -416.8), (111.2, -416.4), (111.2, -412.3), (111.2, -417.3), (110.8, -417.7), (110.8, -418.5), (110.4, -418.9), (110.4, -419.3), (110.0, -419.7), (110.0, -420.1), (109.6, -420.5), (109.6, -423.0), (109.2, -423.4), (109.2, -423.8), (108.8, -424.2), (108.4, -424.2), (107.9, -424.6), (107.9, -427.5), (107.5, -427.9), (107.5, -428.7), (107.1, -429.1), (107.1, -430.3), (106.7, -430.7), (106.7, -431.2), (106.3, -431.6), (106.3, -432.0), (105.9, -432.4), (105.9, -433.2), (105.5, -433.6), (105.5, -434.4), (105.1, -434.8), (105.1, -435.2), (104.7, -435.7), (104.7, -436.1), (104.3, -436.5), (104.3, -436.9), (103.9, -437.3), (103.9, -437.7), (103.0, -438.5), (103.0, -438.9), (102.6, -439.3), (102.6, -439.7), (102.2, -440.2), (102.2, -440.6), (101.8, -441.0), (101.8, -441.8), (100.6, -443.0), (100.6, -443.4), (100.2, -443.8), (100.2, -444.2), (99.8, -444.6), (99.8, -445.1), (99.4, -445.5), (99.4, -445.9), (99.0, -445.9), (98.5, -446.3), (98.5, -446.7), (98.1, -447.1), (97.7, -447.1), (96.9, -447.9), (96.9, -448.7), (96.5, -449.1), (96.1, -449.1), (95.3, -450.0), (95.3, -450.8), (94.0, -452.0), (93.6, -452.0), (93.2, -452.4), (93.2, -453.2), (90.4, -456.1), (90.4, -456.9) (0.882, 0.882, 0.875)</w:t>
      </w:r>
    </w:p>
    <w:p>
      <w:r>
        <w:t>(117.8, -424.2), (116.5, -423.0), (116.1, -423.0), (115.7, -422.6), (114.9, -422.6), (114.9, -421.3), (114.5, -420.9), (114.5, -420.5), (114.1, -420.1), (114.1, -418.5), (113.7, -418.1), (113.7, -417.7), (113.3, -417.3), (113.7, -416.8), (113.7, -415.2), (114.1, -414.8), (114.1, -410.7), (114.5, -410.3), (114.5, -406.6), (114.9, -406.2), (114.9, -403.4), (115.3, -402.9), (115.3, -400.9), (115.3, -406.2), (114.9, -406.6), (114.9, -407.4), (114.5, -407.8), (114.5, -412.8), (114.1, -413.2), (114.1, -414.0), (114.5, -414.4), (115.3, -414.4), (115.3, -417.7), (114.9, -418.1), (114.9, -418.9), (114.5, -419.3), (114.5, -420.5), (114.9, -420.9), (114.9, -421.8), (115.3, -422.2), (116.1, -422.2), (116.5, -421.8), (116.5, -420.9), (116.9, -420.9), (116.5, -421.3), (116.5, -421.8), (116.9, -422.2), (116.9, -423.0), (117.4, -423.4), (117.4, -423.8) (0.329, 0.275, 0.231)</w:t>
      </w:r>
    </w:p>
    <w:p>
      <w:r>
        <w:t>(129.6, -424.6), (128.0, -424.6), (128.4, -424.6), (128.8, -424.2), (128.8, -423.8), (128.0, -423.0), (127.6, -423.0), (127.6, -422.2), (127.2, -421.8), (126.8, -422.2), (126.8, -423.0), (126.3, -423.0), (125.5, -423.8), (125.9, -424.2), (125.5, -423.8), (125.5, -423.4), (125.1, -423.0), (124.7, -423.0), (124.3, -422.6), (123.9, -422.6), (123.5, -422.2), (122.7, -422.2), (122.3, -421.8), (122.3, -421.3), (122.7, -420.9), (122.7, -420.5), (123.1, -420.1), (123.1, -419.3), (123.5, -418.9), (123.5, -418.1), (121.4, -416.0), (121.0, -416.0), (120.2, -415.2), (120.2, -409.5), (119.8, -409.1), (119.8, -408.3), (119.0, -407.4), (119.0, -406.6), (118.6, -406.2), (118.6, -404.6), (118.2, -404.2), (118.2, -403.4), (118.6, -402.9), (118.6, -399.3), (117.8, -398.4), (117.8, -398.0), (118.2, -398.0), (118.6, -397.6), (118.2, -397.2), (118.2, -396.0), (118.6, -396.0), (119.0, -395.6), (119.0, -395.2), (119.4, -395.2), (119.8, -394.8), (120.2, -394.8), (121.4, -396.0), (122.3, -395.2), (122.3, -394.4), (123.1, -393.5), (123.1, -393.1), (124.3, -391.9), (124.7, -392.3), (125.1, -392.3), (125.9, -393.1), (125.9, -394.8), (126.3, -395.2), (126.3, -395.6), (126.8, -396.0), (127.6, -396.0), (128.0, -395.6), (128.0, -394.8), (128.4, -394.8), (128.4, -395.2), (128.8, -395.6), (128.8, -396.8), (129.2, -397.2), (129.6, -397.2), (130.0, -397.6), (130.8, -397.6), (131.7, -398.4), (132.1, -398.4), (132.5, -398.9), (132.5, -399.3), (132.1, -399.7), (132.1, -400.1), (131.7, -400.1), (131.3, -400.5), (131.3, -401.7), (133.3, -403.8), (133.3, -404.2), (133.7, -404.6), (133.7, -405.4), (132.9, -406.2), (132.9, -407.8), (133.3, -408.3), (133.3, -409.1), (132.9, -409.5), (132.9, -409.9), (132.5, -409.9), (132.1, -410.3), (131.3, -410.3), (130.4, -411.1), (130.4, -413.2), (130.8, -413.6), (130.8, -414.8), (130.4, -415.2), (130.0, -415.2), (129.6, -415.6), (129.6, -416.0), (129.2, -416.0), (128.0, -417.3), (128.0, -418.1), (127.6, -418.5), (127.6, -419.7), (128.0, -420.1), (128.0, -420.5), (128.8, -421.3), (128.8, -422.2), (128.4, -422.6), (128.4, -423.0), (128.8, -423.4), (130.0, -423.4), (130.0, -424.2) (0.165, 0.180, 0.212)</w:t>
      </w:r>
    </w:p>
    <w:p>
      <w:r>
        <w:t>(140.7, -429.9), (140.2, -429.9), (139.8, -430.3), (139.8, -429.9), (140.2, -429.5), (140.2, -429.1), (139.8, -428.7), (139.8, -428.3), (139.0, -427.5), (138.6, -427.9), (137.8, -427.1), (134.9, -427.1), (132.1, -424.2), (131.7, -424.2), (131.3, -423.8), (130.4, -423.8), (130.4, -423.4), (130.0, -423.0), (128.8, -423.0), (128.8, -422.6), (129.2, -422.2), (129.2, -421.3), (128.4, -420.5), (128.4, -420.1), (128.0, -419.7), (128.0, -418.5), (128.4, -418.1), (128.4, -417.3), (129.2, -416.4), (129.6, -416.4), (130.0, -416.0), (130.0, -415.6), (130.4, -415.6), (131.3, -414.8), (131.3, -413.6), (130.8, -413.2), (130.8, -411.1), (131.3, -410.7), (132.1, -410.7), (132.5, -410.3), (132.9, -410.3), (133.3, -409.9), (133.3, -409.5), (133.7, -409.1), (133.7, -408.3), (133.3, -407.8), (133.3, -406.2), (134.1, -405.4), (134.1, -404.6), (133.7, -404.2), (133.7, -403.8), (131.7, -401.7), (131.7, -400.5), (132.1, -400.5), (132.5, -400.1), (132.5, -399.7), (132.9, -399.3), (132.9, -398.9), (132.1, -398.0), (131.7, -398.0), (130.8, -397.2), (130.0, -397.2), (129.6, -396.8), (129.2, -396.8), (129.2, -395.6), (128.8, -395.2), (128.8, -394.8), (128.4, -394.4), (128.0, -394.4), (127.6, -394.8), (127.6, -395.6), (126.8, -395.6), (126.8, -395.2), (126.3, -394.8), (126.3, -393.1), (125.1, -391.9), (124.7, -391.9), (124.3, -391.5), (122.7, -393.1), (122.7, -393.5), (121.8, -394.4), (121.8, -395.2), (121.4, -395.6), (120.2, -394.4), (119.8, -394.4), (119.4, -394.8), (119.0, -394.8), (118.6, -395.2), (118.6, -395.6), (118.6, -392.3), (118.2, -391.9), (118.2, -391.1), (117.8, -390.7), (117.8, -389.0), (118.6, -388.2), (119.4, -389.0), (119.8, -388.6), (121.4, -388.6), (121.8, -388.2), (121.8, -387.4), (122.3, -387.4), (123.1, -386.6), (123.9, -386.6), (123.9, -387.4), (125.9, -389.4), (126.3, -389.4), (126.8, -389.9), (127.2, -389.9), (128.8, -391.5), (129.2, -391.5), (131.3, -393.5), (133.7, -393.5), (133.7, -393.9), (134.1, -394.4), (134.5, -394.4), (134.1, -394.4), (133.7, -394.8), (133.7, -395.2), (134.1, -395.6), (134.5, -395.6), (134.5, -396.0), (134.9, -396.4), (134.9, -397.2), (135.8, -398.0), (135.8, -398.9), (136.6, -399.7), (138.6, -399.7), (139.0, -400.1), (139.8, -400.1), (139.8, -400.5), (141.1, -401.7), (139.4, -403.4), (139.0, -403.4), (138.6, -403.8), (138.6, -405.0), (139.0, -405.4), (140.7, -405.4), (140.7, -405.8), (141.1, -406.2), (141.5, -406.2), (141.5, -407.0), (141.1, -407.0), (140.7, -407.4), (140.7, -409.1), (139.8, -409.1), (139.4, -409.5), (139.4, -409.9), (139.0, -409.9), (138.2, -410.7), (138.2, -411.1), (137.8, -411.5), (137.8, -414.0), (138.2, -414.4), (139.0, -414.4), (139.4, -414.8), (139.8, -414.8), (139.8, -421.3), (139.4, -421.8), (138.2, -421.8), (137.8, -422.2), (136.6, -422.2), (136.2, -422.6), (136.2, -423.4), (136.6, -423.8), (138.6, -423.8), (138.6, -424.2), (137.8, -424.2), (137.4, -424.6), (137.4, -425.0), (138.6, -426.2), (138.6, -426.7), (139.0, -427.1), (139.4, -426.7), (139.4, -427.1), (139.8, -427.5), (140.2, -427.5), (141.1, -428.3), (141.5, -428.3), (141.1, -428.7), (141.1, -429.5) (0.133, 0.137, 0.137)</w:t>
      </w:r>
    </w:p>
    <w:p>
      <w:r>
        <w:t>(143.9, -414.0), (143.9, -413.6), (144.3, -413.6), (144.3, -414.0) (0.133, 0.137, 0.137)</w:t>
      </w:r>
    </w:p>
    <w:p>
      <w:r>
        <w:t>(152.9, -419.7), (152.5, -419.7), (152.5, -419.3) (0.133, 0.094, 0.051)</w:t>
      </w:r>
    </w:p>
    <w:p>
      <w:r>
        <w:t>(155.8, -416.0), (155.8, -415.2), (158.6, -415.2), (158.6, -415.6), (158.2, -416.0) (0.133, 0.094, 0.051)</w:t>
      </w:r>
    </w:p>
    <w:p>
      <w:r>
        <w:t>(164.8, -420.1), (164.0, -420.1), (163.6, -419.7), (163.1, -419.7), (162.7, -420.1), (161.9, -420.1), (161.9, -419.3), (161.5, -418.9), (161.1, -418.9), (161.5, -418.5), (161.5, -414.8), (161.9, -414.8), (162.3, -414.4), (162.7, -414.4), (164.0, -415.6), (164.0, -416.8), (164.4, -417.3), (164.4, -417.7), (163.6, -418.5), (163.6, -419.3), (164.0, -419.7), (164.4, -419.3), (164.8, -419.7) (0.149, 0.118, 0.086)</w:t>
      </w:r>
    </w:p>
    <w:p>
      <w:r>
        <w:t>(170.5, -421.8), (168.5, -421.8), (168.5, -421.3), (168.1, -420.9), (168.1, -419.3), (167.6, -418.9), (167.6, -418.5), (167.2, -418.1), (167.2, -416.4), (166.8, -416.0), (166.8, -415.2), (167.6, -415.2), (167.6, -416.0), (168.1, -416.4), (168.5, -416.4), (168.5, -416.8), (169.7, -418.1), (169.7, -419.3), (169.3, -419.7), (169.3, -420.9), (170.1, -421.8) (0.149, 0.118, 0.086)</w:t>
      </w:r>
    </w:p>
    <w:p>
      <w:r>
        <w:t>(171.7, -425.8), (170.9, -425.8), (170.9, -425.4), (170.1, -424.6), (169.7, -424.6), (169.7, -424.2), (170.1, -424.2), (170.5, -423.8), (171.3, -423.8), (171.3, -425.0), (171.7, -425.4) (0.149, 0.118, 0.086)</w:t>
      </w:r>
    </w:p>
    <w:p>
      <w:r>
        <w:t>(174.6, -425.0), (174.2, -425.0), (174.2, -424.6), (173.4, -423.8), (173.4, -423.4), (174.2, -424.2), (174.6, -424.2) (0.133, 0.137, 0.137)</w:t>
      </w:r>
    </w:p>
    <w:p>
      <w:r>
        <w:t>(170.5, -435.7), (170.5, -435.2), (170.9, -434.8), (170.9, -434.0), (172.6, -432.4), (173.0, -432.4), (173.4, -432.0), (173.4, -430.3), (173.8, -429.9), (173.8, -428.3), (174.2, -427.9), (174.2, -426.7), (174.6, -426.7), (175.0, -427.1), (175.4, -426.7), (175.4, -425.4), (175.8, -425.0), (175.8, -423.8), (179.5, -423.8), (179.9, -424.2), (180.7, -424.2), (181.1, -423.8), (181.5, -423.8), (182.8, -422.6), (182.8, -422.2), (182.4, -421.8), (183.2, -420.9), (183.2, -420.5), (185.6, -420.5), (186.5, -421.3), (185.6, -422.2), (185.6, -422.6), (185.2, -423.0), (184.8, -423.0), (184.4, -423.4), (184.4, -424.2), (184.0, -424.2), (183.6, -424.6), (183.6, -425.0), (182.8, -425.8), (182.8, -426.7), (182.4, -427.1), (182.0, -427.1), (181.5, -427.5), (179.9, -427.5), (179.5, -427.9), (178.7, -427.9), (177.5, -429.1), (177.5, -429.9), (177.0, -430.3), (176.6, -430.3), (174.6, -432.4), (173.8, -432.4), (173.4, -432.8), (173.4, -433.2), (173.0, -433.6), (173.0, -434.0), (172.6, -434.4), (172.1, -434.4), (171.3, -435.2), (170.9, -435.2) (0.133, 0.137, 0.137)</w:t>
      </w:r>
    </w:p>
    <w:p>
      <w:r>
        <w:t>(156.2, -427.1), (156.2, -426.7), (156.6, -426.7), (156.6, -427.1) (0.149, 0.118, 0.086)</w:t>
      </w:r>
    </w:p>
    <w:p>
      <w:r>
        <w:t>(139.8, -431.2), (139.8, -430.7), (140.2, -430.3), (140.7, -430.3), (141.5, -429.5), (141.5, -428.7), (141.9, -428.3), (141.5, -427.9), (141.1, -427.9), (140.2, -427.1), (139.8, -427.1), (139.8, -426.7), (139.4, -426.2), (139.0, -426.7), (139.0, -426.2), (137.8, -425.0), (137.4, -425.4), (137.8, -425.0), (137.8, -424.6), (138.6, -424.6), (139.0, -424.2), (139.0, -423.8), (138.6, -423.4), (136.6, -423.4), (136.6, -422.6), (139.4, -422.6), (139.4, -423.4), (139.8, -423.8), (140.2, -423.4), (141.5, -423.4), (141.9, -423.8), (142.3, -423.8), (142.7, -423.4), (143.1, -423.8), (143.5, -423.4), (143.9, -423.4), (144.3, -423.0), (144.3, -422.6), (143.9, -422.2), (143.9, -421.3), (144.3, -420.9), (144.3, -420.5), (144.7, -420.1), (145.2, -420.5), (146.8, -420.5), (147.2, -420.1), (147.6, -420.1), (148.0, -419.7), (148.8, -419.7), (149.2, -419.3), (149.2, -418.5), (149.7, -418.1), (151.3, -418.1), (151.7, -417.7), (151.7, -417.3), (152.5, -416.4), (152.5, -416.0), (152.9, -416.4), (153.3, -416.4), (154.2, -415.6), (155.4, -415.6), (155.4, -416.0), (155.8, -416.4), (158.2, -416.4), (159.1, -415.6), (159.1, -416.0), (159.5, -416.4), (159.5, -417.3), (158.6, -417.3), (158.2, -417.7), (158.2, -418.1), (157.8, -418.5), (157.8, -419.7), (157.4, -420.1), (157.4, -420.5), (159.1, -422.2), (159.5, -422.2), (160.3, -421.3), (159.9, -420.9), (159.9, -420.5), (160.7, -420.5), (160.7, -421.3), (160.3, -421.3), (159.9, -421.8), (159.9, -422.2), (160.3, -422.6), (162.7, -422.6), (162.7, -423.0), (161.5, -424.2), (160.7, -424.2), (160.7, -423.8), (160.3, -423.4), (159.9, -423.8), (159.9, -425.4), (158.6, -425.4), (158.2, -425.0), (157.4, -425.0), (157.0, -425.4), (156.2, -425.4), (155.4, -426.2), (155.0, -426.2), (154.6, -426.7), (154.6, -427.1), (153.7, -427.9), (153.7, -428.3), (154.2, -428.7), (155.4, -428.7), (155.4, -429.5), (155.0, -429.9), (152.9, -429.9), (152.1, -430.7), (152.1, -431.2), (152.5, -431.6), (153.3, -431.6), (153.7, -432.0), (153.7, -432.4), (154.2, -432.8), (154.6, -432.8), (155.0, -433.2), (155.4, -433.2), (155.4, -434.0), (155.8, -434.4), (155.8, -436.1), (155.0, -436.1), (154.6, -436.5), (154.6, -436.9), (154.2, -436.9), (153.7, -437.3), (153.7, -438.1), (152.9, -438.1), (152.9, -437.3), (152.5, -436.9), (152.1, -436.9), (151.7, -437.3), (151.3, -436.9), (151.3, -436.5), (150.9, -436.1), (150.9, -435.7), (150.5, -435.2), (150.1, -435.2), (149.7, -435.7), (149.7, -436.1), (149.2, -436.1), (149.2, -435.7), (148.8, -435.2), (148.8, -434.8), (148.4, -434.4), (148.0, -434.4), (147.2, -433.6), (146.8, -433.6), (146.4, -433.2), (145.2, -433.2), (144.7, -432.8), (143.5, -432.8), (143.1, -432.4), (142.7, -432.4), (142.3, -432.0), (140.7, -432.0) (0.149, 0.118, 0.086)</w:t>
      </w:r>
    </w:p>
    <w:p>
      <w:r>
        <w:t>(158.2, -445.5), (158.2, -444.6), (159.5, -444.6), (158.6, -444.6), (158.2, -445.1), (158.6, -445.5) (0.110, 0.071, 0.027)</w:t>
      </w:r>
    </w:p>
    <w:p>
      <w:r>
        <w:t>(161.5, -453.6), (160.7, -453.6), (160.3, -453.2), (159.9, -453.2), (159.5, -452.8), (159.1, -452.8), (158.6, -452.4), (157.0, -452.4), (155.0, -450.4), (155.0, -449.6), (154.6, -449.1), (154.6, -447.5), (154.2, -447.1), (154.2, -446.3), (153.7, -445.9), (153.7, -445.5), (153.3, -445.1), (152.9, -445.1), (152.5, -445.5), (152.5, -445.1), (152.9, -445.1), (153.7, -444.2), (153.7, -442.6), (154.2, -442.6), (154.6, -442.2), (154.2, -441.8), (154.2, -441.4), (156.6, -441.4), (157.0, -441.8), (157.4, -441.8), (157.8, -442.2), (158.6, -442.2), (159.1, -441.8), (159.1, -441.4), (158.6, -441.0), (158.6, -440.6), (158.2, -440.2), (157.8, -440.2), (157.8, -438.5), (158.2, -438.1), (158.6, -438.1), (159.1, -437.7), (159.1, -437.3), (159.5, -437.7), (160.3, -437.7), (160.3, -438.1), (159.9, -438.1), (159.5, -438.5), (159.5, -438.9), (160.3, -439.7), (160.7, -439.7), (160.7, -440.2), (161.1, -440.6), (161.5, -440.6), (161.5, -442.2), (161.9, -442.6), (161.9, -443.0), (162.3, -443.4), (162.3, -443.8), (163.1, -444.6), (163.1, -445.9), (162.3, -446.7), (162.3, -448.3), (162.7, -448.7), (162.7, -450.0), (163.1, -450.4), (163.6, -450.4), (164.0, -450.8), (164.0, -451.6), (163.6, -452.0), (163.6, -452.8), (163.1, -453.2), (162.7, -453.2), (162.3, -452.8) (0.157, 0.071, 0.016)</w:t>
      </w:r>
    </w:p>
    <w:p>
      <w:r>
        <w:t>(162.7, -454.1), (162.3, -454.5), (159.9, -454.5), (159.5, -454.1), (155.8, -454.1), (154.2, -452.4), (154.2, -452.0), (153.3, -451.2), (152.9, -451.2), (152.5, -450.8), (152.5, -450.4), (152.1, -450.0), (152.1, -447.1), (151.7, -446.7), (151.7, -446.3), (152.1, -445.9), (152.1, -444.6), (152.5, -444.6), (153.3, -443.8), (153.3, -444.2), (152.9, -444.6), (152.5, -444.6), (152.1, -445.1), (152.1, -445.5), (152.5, -445.9), (152.9, -445.5), (153.3, -445.5), (153.3, -445.9), (153.7, -446.3), (153.7, -447.1), (154.2, -447.5), (154.2, -449.1), (154.6, -449.6), (154.6, -450.4), (157.0, -452.8), (158.6, -452.8), (159.1, -453.2), (159.5, -453.2), (159.9, -453.6), (160.3, -453.6), (160.7, -454.1), (161.5, -454.1), (162.3, -453.2), (162.7, -453.6) (0.200, 0.047, 0.012)</w:t>
      </w:r>
    </w:p>
    <w:p>
      <w:r>
        <w:t>(166.8, -461.0), (166.4, -461.4), (166.0, -461.4), (165.6, -461.8), (164.0, -461.8), (164.0, -461.4), (163.6, -461.0), (163.1, -461.0), (162.7, -460.6), (161.9, -460.6), (160.3, -462.2), (159.9, -461.8), (159.9, -461.0), (159.5, -460.6), (158.2, -460.6), (157.8, -461.0), (157.0, -461.0), (156.6, -460.6), (156.2, -460.6), (155.8, -461.0), (153.7, -461.0), (153.3, -461.4), (152.9, -461.0), (151.7, -461.0), (151.3, -461.4), (150.1, -461.4), (149.7, -461.0), (149.2, -461.0), (149.2, -460.6), (148.8, -460.2), (148.8, -459.8), (148.4, -459.4), (148.0, -459.4), (148.0, -458.6), (148.4, -458.1), (148.4, -457.7), (148.0, -457.3), (148.0, -455.3), (147.6, -454.9), (147.2, -454.9), (147.2, -454.5), (146.4, -453.6), (146.4, -451.6), (146.8, -451.2), (146.8, -448.3), (146.4, -447.9), (146.4, -446.7), (146.8, -446.7), (147.6, -445.9), (147.6, -443.8), (147.2, -443.4), (147.2, -442.6), (148.8, -442.6), (148.8, -443.8), (148.4, -443.8), (148.0, -444.2), (148.0, -444.6), (148.8, -445.5), (149.2, -445.5), (150.1, -446.3), (150.5, -446.3), (150.9, -446.7), (151.3, -446.7), (151.7, -447.1), (151.7, -450.0), (152.1, -450.4), (152.1, -450.8), (152.9, -451.6), (153.3, -451.6), (153.7, -452.0), (153.7, -452.4), (156.2, -454.9), (157.0, -454.9), (156.6, -455.3), (157.0, -455.7), (157.4, -455.7), (157.8, -455.3), (158.2, -455.7), (158.2, -456.1), (158.6, -456.5), (159.5, -456.5), (159.9, -456.9), (164.8, -456.9), (165.2, -457.3), (165.6, -457.3), (166.0, -456.9), (166.0, -456.5), (166.0, -457.7), (166.8, -458.6), (166.8, -459.8), (166.4, -460.2), (166.8, -460.6) (0.255, 0.118, 0.039)</w:t>
      </w:r>
    </w:p>
    <w:p>
      <w:r>
        <w:t>(157.0, -455.3), (157.4, -454.9), (157.0, -454.5), (156.2, -454.5), (159.5, -454.5), (159.9, -454.9), (162.3, -454.9), (163.1, -454.1), (163.1, -453.6), (164.0, -452.8), (164.0, -452.0), (164.4, -451.6), (164.4, -450.8), (164.8, -450.8), (165.2, -450.4), (165.2, -449.6), (165.6, -449.6), (166.0, -449.1), (166.0, -448.3), (165.6, -447.9), (165.6, -447.5), (166.0, -447.1), (166.0, -446.7), (165.2, -445.9), (165.2, -443.4), (165.6, -443.0), (165.6, -442.2), (166.0, -441.8), (166.0, -441.4), (166.8, -441.4), (167.2, -441.0), (167.2, -439.7), (168.1, -438.9), (167.6, -439.3), (167.6, -444.2), (167.2, -444.6), (167.2, -445.9), (167.6, -446.3), (167.6, -447.1), (167.2, -447.5), (167.2, -450.0), (167.6, -450.4), (167.6, -452.4), (168.1, -452.8), (168.1, -453.2), (167.6, -453.6), (167.6, -454.1), (166.4, -455.3), (166.4, -455.7), (165.6, -456.5), (165.6, -456.9), (165.2, -456.9), (164.8, -456.5), (159.9, -456.5), (159.5, -456.1), (158.6, -456.1), (158.6, -455.7), (157.8, -454.9), (157.4, -455.3) (0.208, 0.129, 0.071)</w:t>
      </w:r>
    </w:p>
    <w:p>
      <w:r>
        <w:t>(184.0, -469.2), (183.6, -468.8), (182.8, -468.8), (182.0, -469.6), (181.1, -469.6), (180.7, -470.0), (179.9, -470.0), (178.7, -468.8), (178.7, -468.4), (178.3, -468.0), (177.9, -468.0), (177.9, -467.5), (176.6, -466.3), (176.6, -465.9), (176.2, -465.5), (176.2, -463.9), (176.6, -463.9), (177.0, -464.3), (179.1, -464.3), (179.9, -463.5), (179.9, -464.3), (180.3, -464.7), (180.7, -464.7), (180.7, -466.7), (182.0, -468.0), (183.2, -468.0), (184.0, -468.8) (0.463, 0.184, 0.102)</w:t>
      </w:r>
    </w:p>
    <w:p>
      <w:r>
        <w:t>(192.2, -469.6), (191.8, -469.6), (191.4, -469.2), (191.0, -469.2), (190.5, -469.6), (189.3, -469.6), (188.9, -469.2), (184.4, -469.2), (184.4, -468.8), (183.2, -467.5), (182.0, -467.5), (181.1, -466.7), (181.1, -464.7), (180.7, -464.3), (180.3, -464.3), (180.3, -463.5), (180.7, -463.0), (181.1, -463.5), (181.5, -463.5), (182.0, -463.0), (182.0, -462.6), (183.2, -462.6), (184.0, -463.5), (184.8, -463.5), (185.2, -463.9), (186.0, -463.9), (186.5, -464.3), (186.5, -465.1), (186.9, -465.5), (186.9, -465.9), (187.3, -466.3), (187.7, -466.3), (188.1, -466.7), (188.9, -466.7), (190.1, -468.0), (190.5, -468.0), (191.0, -468.4), (191.4, -468.4), (192.2, -469.2) (0.553, 0.251, 0.137)</w:t>
      </w:r>
    </w:p>
    <w:p>
      <w:r>
        <w:t>(170.1, -496.2), (170.1, -495.8), (171.3, -495.8), (171.3, -496.2) (0.263, 0.039, 0.008)</w:t>
      </w:r>
    </w:p>
    <w:p>
      <w:r>
        <w:t>(137.4, -474.1), (137.4, -472.5), (137.8, -472.5), (137.8, -473.3), (137.4, -473.7) (0.463, 0.184, 0.102)</w:t>
      </w:r>
    </w:p>
    <w:p>
      <w:r>
        <w:t>(138.2, -470.0), (137.8, -470.0), (137.8, -468.4), (137.4, -468.0), (137.4, -465.5), (137.0, -465.1), (137.0, -462.6), (136.6, -462.2), (136.6, -461.8), (136.2, -461.4), (136.2, -459.4), (135.8, -459.0), (135.8, -457.7), (134.9, -456.9), (134.1, -456.9), (135.8, -455.3), (135.8, -454.5), (136.6, -453.6), (136.6, -450.8), (136.2, -450.4), (136.2, -450.0), (135.8, -449.6), (135.8, -448.3), (135.3, -447.9), (134.9, -447.9), (134.9, -447.5), (134.1, -446.7), (134.1, -446.3), (137.4, -446.3), (137.8, -446.7), (138.6, -446.7), (139.4, -447.5), (139.4, -448.3), (139.8, -448.7), (140.2, -448.7), (140.7, -448.3), (140.7, -449.1), (141.1, -449.6), (141.1, -450.8), (141.5, -451.2), (141.1, -451.6), (141.1, -453.2), (141.5, -453.6), (141.5, -454.1), (141.1, -454.5), (141.1, -456.1), (140.7, -456.5), (140.7, -456.9), (140.2, -457.3), (140.2, -457.7), (139.8, -458.1), (139.8, -459.0), (139.4, -459.4), (139.4, -462.2), (138.6, -463.0), (138.6, -469.6) (0.463, 0.184, 0.102)</w:t>
      </w:r>
    </w:p>
    <w:p>
      <w:r>
        <w:t>(123.9, -456.5), (124.3, -456.5), (125.9, -454.9), (126.8, -454.9), (127.2, -454.5), (128.4, -454.5), (128.8, -454.1), (129.6, -454.1), (130.4, -453.2), (129.2, -452.0), (130.8, -450.4), (130.8, -450.0), (131.3, -449.6), (131.3, -449.1), (129.6, -447.5), (129.2, -447.5), (128.8, -447.1), (129.2, -446.7), (129.6, -446.7), (130.0, -446.3), (130.8, -446.3), (131.3, -445.9), (133.3, -445.9), (133.7, -446.3), (133.7, -446.7), (134.5, -447.5), (134.5, -447.9), (134.9, -448.3), (135.3, -448.3), (135.3, -449.6), (135.8, -450.0), (135.8, -450.4), (136.2, -450.8), (136.2, -453.6), (135.3, -454.5), (135.3, -455.3), (134.1, -456.5), (131.7, -456.5), (131.3, -456.9), (130.4, -456.9), (130.0, -456.5), (129.2, -457.3), (128.8, -457.3), (128.4, -456.9), (128.0, -456.9), (127.6, -456.5) (0.553, 0.251, 0.137)</w:t>
      </w:r>
    </w:p>
    <w:p>
      <w:r>
        <w:t>(114.1, -409.9), (114.1, -406.2), (114.5, -405.8), (114.5, -402.9), (114.9, -402.5), (114.9, -400.5), (115.3, -400.1), (115.3, -393.5), (115.3, -400.1), (114.9, -400.5), (114.9, -402.5), (114.5, -402.9), (114.5, -406.2), (114.1, -406.6) (0.392, 0.349, 0.310)</w:t>
      </w:r>
    </w:p>
    <w:p>
      <w:r>
        <w:t>(112.0, -409.1), (112.0, -404.6), (112.4, -404.2), (112.4, -402.5), (112.9, -402.1), (112.9, -399.3), (113.3, -398.9), (113.3, -396.8), (113.7, -396.4), (113.7, -394.8), (114.1, -394.4), (114.1, -392.7), (114.1, -395.2), (113.7, -395.6), (113.7, -397.2), (113.3, -397.6), (113.3, -398.9), (112.9, -399.3), (112.9, -402.1), (112.4, -402.5), (112.4, -405.0), (112.0, -405.4) (0.937, 0.855, 0.718)</w:t>
      </w:r>
    </w:p>
    <w:p>
      <w:r>
        <w:t>(111.2, -402.9), (110.8, -402.9), (110.8, -402.5), (110.4, -402.1), (110.0, -402.1), (110.0, -400.5), (110.4, -400.1), (110.4, -398.9), (110.8, -398.4), (110.8, -398.0), (111.2, -398.4) (0.882, 0.882, 0.875)</w:t>
      </w:r>
    </w:p>
    <w:p>
      <w:r>
        <w:t>(115.7, -400.1), (115.7, -391.5), (115.7, -396.0), (116.1, -396.4), (116.1, -398.0), (115.7, -398.4) (0.329, 0.275, 0.231)</w:t>
      </w:r>
    </w:p>
    <w:p>
      <w:r>
        <w:t>(117.4, -398.4), (117.4, -396.0), (116.9, -395.6), (116.9, -395.2), (116.1, -394.4), (116.1, -393.1), (116.5, -392.7), (116.5, -389.4), (116.5, -390.3), (116.9, -390.7), (117.4, -390.7), (117.8, -391.1), (117.8, -391.9), (118.2, -392.3), (118.2, -395.6), (117.8, -396.0), (117.8, -397.2), (118.2, -397.6), (117.8, -397.6), (117.4, -398.0) (0.212, 0.180, 0.145)</w:t>
      </w:r>
    </w:p>
    <w:p>
      <w:r>
        <w:t>(118.2, -389.9), (118.2, -389.4), (118.6, -389.4), (118.6, -389.9) (0.212, 0.180, 0.145)</w:t>
      </w:r>
    </w:p>
    <w:p>
      <w:r>
        <w:t>(116.9, -390.3), (116.9, -389.0), (117.4, -388.6), (117.4, -384.5), (117.4, -387.4), (117.8, -387.8), (118.2, -387.4), (118.2, -387.0), (118.6, -386.6), (118.6, -385.4), (119.0, -385.0), (119.0, -384.5), (119.4, -384.1), (119.4, -383.7), (119.8, -383.7), (120.6, -384.5), (120.2, -384.5), (119.8, -384.1), (119.0, -385.0), (119.0, -386.6), (119.4, -387.0), (119.4, -388.6), (118.6, -387.8), (117.4, -389.0), (117.4, -390.3) (0.149, 0.118, 0.086)</w:t>
      </w:r>
    </w:p>
    <w:p>
      <w:r>
        <w:t>(117.8, -387.0), (117.8, -386.2), (118.2, -385.8), (118.2, -385.0), (117.8, -384.5), (117.8, -384.1), (118.2, -384.1), (118.2, -386.2), (117.8, -386.6) (0.110, 0.071, 0.027)</w:t>
      </w:r>
    </w:p>
    <w:p>
      <w:r>
        <w:t>(118.6, -385.0), (118.6, -384.1), (118.2, -383.7), (117.8, -383.7), (118.6, -383.7) (0.133, 0.094, 0.051)</w:t>
      </w:r>
    </w:p>
    <w:p>
      <w:r>
        <w:t>(117.8, -383.3), (117.8, -382.5), (118.2, -382.9), (118.6, -382.9), (118.6, -383.3) (0.149, 0.118, 0.086)</w:t>
      </w:r>
    </w:p>
    <w:p>
      <w:r>
        <w:t>(118.6, -382.1), (118.2, -382.1), (118.2, -381.7) (0.110, 0.071, 0.027)</w:t>
      </w:r>
    </w:p>
    <w:p>
      <w:r>
        <w:t>(119.4, -381.7), (119.4, -380.9), (119.0, -380.5), (118.2, -381.3), (119.0, -380.5), (119.8, -380.5), (119.8, -381.3) (0.133, 0.094, 0.051)</w:t>
      </w:r>
    </w:p>
    <w:p>
      <w:r>
        <w:t>(118.2, -380.9), (118.6, -380.5), (118.6, -380.0), (119.0, -379.6), (119.0, -378.8), (119.4, -379.2), (119.4, -380.0), (119.0, -380.0) (0.149, 0.118, 0.086)</w:t>
      </w:r>
    </w:p>
    <w:p>
      <w:r>
        <w:t>(121.4, -379.2), (120.6, -379.2), (120.2, -379.6), (120.2, -379.2), (119.8, -378.8), (119.8, -378.0), (120.2, -377.6), (120.6, -378.0), (121.0, -378.0), (121.4, -378.4), (121.8, -378.4), (121.4, -378.8) (0.067, 0.067, 0.059)</w:t>
      </w:r>
    </w:p>
    <w:p>
      <w:r>
        <w:t>(119.4, -377.2), (119.4, -376.8), (119.8, -376.4), (119.8, -375.1), (121.0, -373.9), (121.0, -372.7), (121.4, -372.7), (121.4, -374.7), (121.8, -375.1), (122.3, -374.7), (122.7, -375.1), (122.7, -376.0), (122.3, -376.0), (121.4, -376.8), (121.0, -376.8), (120.6, -377.2), (119.8, -376.4), (119.4, -376.8) (0.149, 0.118, 0.086)</w:t>
      </w:r>
    </w:p>
    <w:p>
      <w:r>
        <w:t>(123.5, -374.3), (123.1, -374.3), (123.1, -372.7), (123.5, -373.1) (0.149, 0.118, 0.086)</w:t>
      </w:r>
    </w:p>
    <w:p>
      <w:r>
        <w:t>(136.6, -371.0), (136.2, -371.0), (135.8, -371.5), (135.8, -373.1), (132.9, -373.1), (132.5, -372.7), (128.4, -372.7), (128.0, -372.3), (126.3, -372.3), (125.9, -371.9), (124.7, -371.9), (124.3, -371.5), (124.3, -371.0), (123.9, -370.6), (123.9, -370.2), (123.5, -369.8), (123.5, -368.6), (123.1, -368.2), (121.8, -368.2), (121.4, -368.6), (121.4, -369.4), (121.8, -369.8), (122.3, -369.4), (122.7, -369.4), (122.7, -370.6), (121.4, -370.6), (121.0, -371.0), (121.0, -370.6), (121.4, -370.2), (121.4, -368.6), (121.8, -368.2), (121.8, -367.8), (122.3, -367.8), (123.1, -367.0), (123.1, -366.6), (123.5, -366.6), (123.9, -366.1), (123.9, -364.9), (123.9, -366.1), (124.3, -366.6), (124.3, -368.6), (124.7, -369.0), (124.7, -369.8), (125.5, -370.6), (125.9, -370.2), (125.9, -367.4), (126.3, -367.4), (126.8, -367.8), (126.8, -369.0), (126.3, -369.4), (126.3, -369.8), (127.2, -370.6), (127.6, -370.6), (128.0, -370.2), (128.0, -368.6), (127.6, -368.2), (128.0, -367.8), (128.0, -367.4), (128.4, -367.0), (128.4, -367.4), (128.8, -367.8), (129.2, -367.4), (130.8, -367.4), (130.4, -367.8), (131.7, -369.0), (132.5, -369.0), (133.3, -369.8), (134.5, -369.8), (135.3, -370.6), (136.6, -370.6) (0.267, 0.239, 0.208)</w:t>
      </w:r>
    </w:p>
    <w:p>
      <w:r>
        <w:t>(127.6, -370.2), (127.2, -370.2), (126.8, -369.8), (126.8, -369.4), (127.2, -369.0), (127.6, -369.4) (0.212, 0.180, 0.145)</w:t>
      </w:r>
    </w:p>
    <w:p>
      <w:r>
        <w:t>(125.5, -370.2), (125.1, -369.8), (125.1, -369.0), (124.7, -368.6), (124.7, -367.0), (125.1, -366.6), (125.5, -367.0) (0.212, 0.180, 0.145)</w:t>
      </w:r>
    </w:p>
    <w:p>
      <w:r>
        <w:t>(127.6, -369.0), (127.2, -368.6), (127.2, -367.8), (126.3, -367.0), (125.9, -367.0), (125.1, -366.1), (124.7, -366.6), (124.3, -366.1), (124.3, -364.5), (125.9, -362.9), (126.3, -362.9), (126.3, -363.3), (127.6, -364.5), (127.6, -364.9), (128.0, -365.3), (128.0, -365.7), (128.4, -366.1), (128.4, -366.6), (127.6, -367.4), (127.6, -367.8), (127.2, -368.2), (127.6, -368.6) (0.314, 0.212, 0.145)</w:t>
      </w:r>
    </w:p>
    <w:p>
      <w:r>
        <w:t>(129.2, -367.0), (129.2, -366.6), (129.6, -366.6), (129.6, -367.0) (0.314, 0.212, 0.145)</w:t>
      </w:r>
    </w:p>
    <w:p>
      <w:r>
        <w:t>(129.6, -365.7), (129.2, -365.3), (129.6, -365.3) (0.388, 0.243, 0.161)</w:t>
      </w:r>
    </w:p>
    <w:p>
      <w:r>
        <w:t>(131.3, -367.0), (131.7, -367.0), (132.1, -366.6), (132.5, -366.6), (132.5, -367.0) (0.314, 0.212, 0.145)</w:t>
      </w:r>
    </w:p>
    <w:p>
      <w:r>
        <w:t>(139.8, -368.6), (139.4, -369.0), (138.6, -369.0), (138.2, -369.4), (137.0, -369.4), (136.6, -369.8), (136.6, -370.2), (135.3, -370.2), (134.5, -369.4), (133.3, -369.4), (132.5, -368.6), (131.7, -368.6), (130.8, -367.8), (131.3, -367.4), (130.8, -367.0), (130.0, -367.0), (130.0, -366.6), (129.6, -366.1), (129.2, -366.1), (128.8, -366.6), (128.8, -367.4), (129.2, -367.8), (128.8, -367.4), (128.8, -364.9), (129.6, -364.9), (130.0, -365.3), (131.3, -365.3), (132.1, -366.1), (131.7, -366.6), (131.3, -366.6), (130.8, -367.0), (131.3, -367.4), (132.5, -367.4), (132.9, -367.0), (132.9, -366.6), (133.3, -366.6), (133.7, -366.1), (134.5, -366.1), (134.5, -367.0), (134.9, -367.4), (135.3, -367.0), (135.3, -366.6), (135.8, -367.0), (136.2, -366.6), (136.6, -366.6), (137.0, -367.0), (137.4, -366.6), (138.6, -366.6), (138.6, -367.0), (139.0, -367.4), (139.4, -367.4), (139.8, -367.8) (0.329, 0.275, 0.231)</w:t>
      </w:r>
    </w:p>
    <w:p>
      <w:r>
        <w:t>(137.8, -366.1), (137.4, -366.1), (137.0, -366.6), (136.6, -366.1), (136.2, -366.1), (135.8, -366.6), (135.3, -366.1), (134.9, -366.6), (134.9, -366.1), (134.5, -365.7), (133.7, -365.7), (133.3, -366.1), (132.5, -366.1), (131.7, -365.3), (131.7, -364.9), (134.1, -364.9), (134.9, -365.7), (135.3, -365.7), (135.8, -365.3), (137.4, -365.3), (137.8, -365.7) (0.388, 0.243, 0.161)</w:t>
      </w:r>
    </w:p>
    <w:p>
      <w:r>
        <w:t>(148.8, -373.9), (148.0, -374.7), (147.2, -374.7), (146.8, -375.1), (146.0, -375.1), (145.6, -375.5), (145.6, -376.0), (145.2, -376.0), (144.7, -376.4), (144.3, -376.4), (143.9, -376.0), (141.9, -376.0), (141.5, -376.4), (140.7, -376.4), (140.2, -376.8), (139.0, -376.8), (138.6, -376.4), (138.2, -376.4), (137.8, -376.0), (137.4, -376.0), (136.6, -375.1), (136.2, -375.1), (135.8, -374.7), (135.3, -375.1), (135.3, -375.5), (135.8, -376.0), (135.8, -376.4), (135.3, -376.8), (134.5, -376.0), (130.8, -376.0), (130.4, -375.5), (130.0, -375.5), (130.0, -375.1), (129.6, -374.7), (129.2, -374.7), (128.8, -374.3), (128.0, -374.3), (127.2, -373.5), (125.1, -373.5), (124.7, -373.9), (124.3, -373.5), (124.3, -373.1), (123.9, -372.7), (123.9, -372.3), (123.5, -371.9), (123.1, -371.9), (122.3, -372.7), (121.8, -372.3), (121.0, -372.3), (120.6, -372.7), (120.6, -373.9), (119.8, -374.7), (119.8, -374.3), (120.6, -373.5), (120.6, -372.3), (121.0, -371.9), (121.0, -371.5), (121.4, -371.0), (122.7, -371.0), (123.1, -370.6), (123.1, -369.4), (122.7, -369.0), (122.3, -369.0), (121.8, -369.4), (121.8, -368.6), (123.1, -368.6), (123.1, -369.8), (123.5, -370.2), (123.5, -370.6), (123.9, -371.0), (123.9, -371.5), (124.7, -372.3), (125.9, -372.3), (126.3, -372.7), (128.0, -372.7), (128.4, -373.1), (132.5, -373.1), (132.9, -373.5), (135.8, -373.5), (136.2, -373.1), (137.0, -373.1), (137.4, -373.5), (137.8, -373.5), (138.2, -373.9), (141.9, -373.9), (142.3, -373.5), (143.5, -373.5), (144.3, -372.7), (144.3, -372.3), (144.7, -372.7), (145.2, -372.7), (145.6, -372.3), (146.4, -372.3), (146.8, -371.9), (146.8, -371.5), (147.2, -371.5), (147.6, -371.0), (148.0, -371.5), (148.4, -371.5), (148.8, -371.0), (148.8, -370.6) (0.212, 0.180, 0.145)</w:t>
      </w:r>
    </w:p>
    <w:p>
      <w:r>
        <w:t>(136.2, -378.8), (135.8, -379.2), (135.3, -379.2), (134.9, -378.8), (134.5, -378.8), (134.5, -378.4), (134.1, -378.0), (134.1, -377.6), (133.3, -376.8), (132.9, -376.8), (132.5, -377.2), (132.1, -377.2), (131.7, -376.8), (130.8, -376.8), (130.4, -376.4), (130.0, -376.4), (128.4, -374.7), (127.6, -374.7), (127.2, -374.3), (126.3, -374.3), (125.9, -374.7), (125.1, -374.7), (124.7, -375.1), (123.9, -375.1), (123.5, -375.5), (123.1, -375.5), (123.1, -375.1), (122.3, -374.3), (121.8, -374.7), (121.8, -372.7), (122.3, -373.1), (123.1, -372.3), (123.5, -372.3), (123.5, -372.7), (123.9, -373.1), (123.9, -373.5), (124.7, -374.3), (125.1, -373.9), (127.2, -373.9), (128.0, -374.7), (128.8, -374.7), (129.2, -375.1), (129.6, -375.1), (129.6, -375.5), (130.0, -376.0), (130.4, -376.0), (130.8, -376.4), (134.5, -376.4), (135.3, -377.2), (135.8, -376.8), (135.8, -377.6), (136.2, -378.0) (0.133, 0.137, 0.137)</w:t>
      </w:r>
    </w:p>
    <w:p>
      <w:r>
        <w:t>(141.9, -386.6), (141.5, -386.6), (141.1, -387.0), (138.6, -387.0), (137.8, -386.2), (137.8, -385.8), (137.0, -385.0), (136.2, -385.0), (136.2, -384.5), (135.8, -384.1), (135.8, -383.3), (134.9, -382.5), (134.1, -382.5), (133.7, -382.1), (133.3, -382.1), (132.5, -382.9), (132.5, -383.3), (132.9, -383.7), (132.9, -384.1), (132.5, -384.5), (132.5, -385.4), (133.7, -386.6), (133.7, -387.4), (134.1, -387.8), (134.1, -388.2), (134.5, -388.6), (134.5, -389.0), (134.9, -389.4), (134.9, -389.9), (135.3, -390.3), (135.8, -390.3), (136.2, -389.9), (136.6, -389.9), (137.0, -390.3), (136.6, -389.9), (136.2, -389.9), (135.8, -390.3), (134.9, -390.3), (134.9, -389.4), (134.5, -389.0), (134.5, -388.6), (133.3, -387.4), (133.3, -387.0), (132.9, -386.6), (132.9, -386.2), (131.7, -385.0), (131.7, -384.5), (130.8, -383.7), (130.4, -383.7), (130.0, -384.1), (130.0, -385.4), (129.6, -385.8), (129.6, -386.2), (129.2, -386.6), (129.2, -387.0), (128.8, -387.4), (128.4, -387.4), (128.4, -386.6), (128.0, -386.2), (128.0, -385.8), (127.2, -385.0), (127.2, -384.1), (128.0, -383.3), (128.0, -382.5), (127.6, -382.1), (126.8, -382.1), (126.3, -382.5), (126.3, -383.3), (125.9, -383.3), (125.5, -382.9), (125.1, -382.9), (124.7, -382.5), (124.7, -382.1), (123.9, -381.3), (125.1, -380.0), (125.1, -379.2), (124.7, -378.8), (124.3, -378.8), (124.3, -378.4), (124.7, -378.4), (125.1, -378.0), (125.1, -377.6), (125.9, -376.8), (126.3, -376.8), (126.8, -376.4), (127.2, -376.4), (127.6, -376.8), (127.6, -377.2), (128.0, -377.6), (128.0, -378.0), (128.4, -378.4), (128.4, -378.8), (128.0, -379.2), (128.0, -380.9), (127.6, -381.3), (127.6, -382.1), (128.0, -382.5), (129.2, -382.5), (129.6, -382.9), (130.4, -382.9), (131.3, -382.1), (131.3, -381.7), (132.1, -380.9), (132.1, -380.5), (132.9, -380.5), (134.1, -381.7), (135.3, -381.7), (135.3, -382.5), (135.8, -382.9), (135.8, -383.3), (136.2, -383.7), (136.2, -384.1), (136.6, -384.5), (137.0, -384.5), (137.4, -384.1), (137.8, -384.1), (138.2, -384.5), (138.2, -385.8), (139.4, -387.0), (140.7, -387.0), (141.1, -386.6), (141.1, -385.8), (139.8, -384.5), (139.8, -384.1), (139.4, -383.7), (139.0, -384.1), (139.0, -383.7), (139.4, -383.7), (139.8, -383.3), (139.4, -382.9), (139.4, -382.5), (139.0, -382.1), (138.2, -382.1), (138.2, -381.7), (137.8, -381.3), (140.2, -381.3), (140.7, -381.7), (141.1, -381.3), (141.5, -381.7), (141.9, -381.7), (141.9, -382.1), (141.5, -382.5), (141.5, -382.9), (141.1, -383.3), (141.1, -385.0), (141.5, -385.4), (141.5, -385.8), (141.9, -386.2) (0.067, 0.067, 0.059)</w:t>
      </w:r>
    </w:p>
    <w:p>
      <w:r>
        <w:t>(138.2, -380.5), (139.0, -380.5), (139.4, -380.9), (138.2, -380.9) (0.110, 0.071, 0.027)</w:t>
      </w:r>
    </w:p>
    <w:p>
      <w:r>
        <w:t>(137.4, -380.9), (137.4, -380.5), (137.8, -380.0), (139.4, -380.0), (139.8, -380.5), (142.3, -380.5), (142.7, -380.0), (143.5, -380.0), (144.7, -378.8), (144.3, -379.2), (144.3, -379.6), (143.9, -379.6), (143.5, -380.0), (143.1, -380.0), (142.7, -380.5), (142.3, -380.5), (141.9, -380.9), (139.8, -380.9), (139.0, -380.0), (137.8, -380.0), (137.4, -380.5) (0.133, 0.094, 0.051)</w:t>
      </w:r>
    </w:p>
    <w:p>
      <w:r>
        <w:t>(141.5, -381.3), (141.9, -381.3), (142.3, -380.9), (142.7, -380.9), (143.1, -380.5), (143.5, -380.5), (143.9, -380.0), (143.1, -380.9), (142.7, -380.9), (142.3, -381.3) (0.110, 0.071, 0.027)</w:t>
      </w:r>
    </w:p>
    <w:p>
      <w:r>
        <w:t>(141.9, -382.5), (142.3, -382.1), (142.3, -381.7), (142.7, -381.3), (143.5, -381.3), (143.5, -381.7), (143.9, -382.1), (143.9, -382.5), (143.5, -382.1), (143.1, -382.1), (142.7, -382.5) (0.067, 0.055, 0.027)</w:t>
      </w:r>
    </w:p>
    <w:p>
      <w:r>
        <w:t>(143.1, -384.1), (143.1, -383.3), (142.7, -382.9), (143.1, -382.5), (143.5, -382.5), (143.5, -382.9), (143.1, -383.3) (0.031, 0.035, 0.020)</w:t>
      </w:r>
    </w:p>
    <w:p>
      <w:r>
        <w:t>(146.8, -382.9), (146.8, -382.5), (147.2, -382.1), (147.6, -382.1), (147.6, -382.5), (147.2, -382.5) (0.031, 0.035, 0.020)</w:t>
      </w:r>
    </w:p>
    <w:p>
      <w:r>
        <w:t>(145.2, -382.1), (145.6, -382.1), (146.8, -380.9), (147.6, -380.9), (148.0, -381.3), (148.8, -381.3), (149.2, -380.9), (149.7, -380.9), (150.1, -380.5), (149.2, -381.3), (148.8, -381.3), (148.4, -381.7), (146.8, -381.7), (146.4, -382.1) (0.067, 0.055, 0.027)</w:t>
      </w:r>
    </w:p>
    <w:p>
      <w:r>
        <w:t>(148.8, -382.1), (148.8, -381.7), (149.2, -381.7), (150.1, -380.9), (151.7, -380.9), (151.3, -381.3), (150.9, -381.3), (150.5, -381.7), (150.5, -382.5), (149.2, -382.5) (0.031, 0.035, 0.020)</w:t>
      </w:r>
    </w:p>
    <w:p>
      <w:r>
        <w:t>(151.7, -382.9), (150.9, -382.1), (150.9, -381.7), (151.3, -381.7), (151.7, -381.3), (152.5, -381.3), (151.7, -381.3), (151.3, -381.7), (151.3, -382.1), (151.7, -382.5) (0.012, 0.016, 0.031)</w:t>
      </w:r>
    </w:p>
    <w:p>
      <w:r>
        <w:t>(152.1, -382.9), (152.1, -382.5), (151.7, -382.1), (151.7, -381.7), (152.5, -381.7), (152.9, -381.3), (153.7, -381.3), (153.3, -381.3), (152.9, -381.7), (152.9, -382.1), (152.5, -382.5), (152.5, -382.9) (0.004, 0.016, 0.000)</w:t>
      </w:r>
    </w:p>
    <w:p>
      <w:r>
        <w:t>(158.2, -384.5), (157.8, -385.0), (157.8, -385.8), (155.8, -385.8), (155.8, -385.4), (155.4, -385.0), (154.2, -385.0), (154.2, -384.5), (153.7, -384.1), (152.1, -384.1), (152.1, -383.7), (153.7, -383.7), (154.2, -383.3), (154.6, -383.3), (155.0, -383.7), (155.4, -383.7), (155.8, -383.3), (156.6, -383.3), (156.6, -384.1), (157.0, -384.5) (0.012, 0.016, 0.031)</w:t>
      </w:r>
    </w:p>
    <w:p>
      <w:r>
        <w:t>(159.9, -382.1), (159.5, -382.5), (159.1, -382.5), (159.1, -382.1), (158.6, -381.7), (157.8, -381.7), (157.4, -382.1), (157.0, -382.1), (156.6, -381.7), (156.2, -381.7), (156.2, -381.3), (159.5, -381.3), (159.9, -381.7) (0.004, 0.020, 0.075)</w:t>
      </w:r>
    </w:p>
    <w:p>
      <w:r>
        <w:t>(159.1, -380.0), (159.1, -379.6), (159.5, -379.6), (159.5, -380.0) (0.004, 0.016, 0.000)</w:t>
      </w:r>
    </w:p>
    <w:p>
      <w:r>
        <w:t>(152.1, -383.3), (152.5, -383.3), (152.9, -382.9), (152.9, -382.5), (153.7, -382.5), (154.2, -382.1), (154.2, -381.7), (154.6, -381.3), (155.0, -381.3), (155.8, -380.5), (155.8, -380.0), (156.2, -379.6), (156.6, -379.6), (157.0, -379.2), (158.6, -379.2), (159.1, -378.8), (159.5, -378.8), (159.9, -378.4), (160.3, -378.8), (163.1, -378.8), (163.6, -378.4), (165.6, -378.4), (166.0, -378.0), (166.0, -376.4), (165.6, -376.0), (164.0, -376.0), (164.0, -374.7), (165.6, -374.7), (165.6, -376.0), (166.0, -376.4), (169.3, -376.4), (169.7, -376.0), (169.7, -374.7), (170.1, -374.3), (170.5, -374.3), (170.5, -376.4), (170.1, -376.8), (170.1, -378.4), (169.7, -378.8), (169.7, -381.3), (168.1, -381.3), (167.2, -382.1), (164.0, -382.1), (163.6, -382.5), (163.1, -382.5), (162.3, -381.7), (161.9, -382.1), (161.9, -382.5), (161.5, -382.9), (161.5, -383.3), (159.9, -383.3), (159.5, -383.7), (159.5, -385.0), (159.1, -385.0), (159.1, -384.5), (158.6, -384.1), (157.0, -384.1), (157.0, -383.3), (156.6, -382.9), (155.8, -382.9), (155.4, -383.3), (155.0, -383.3), (154.6, -382.9), (154.2, -382.9), (153.7, -383.3) (0.000, 0.008, 0.035)</w:t>
      </w:r>
    </w:p>
    <w:p>
      <w:r>
        <w:t>(153.3, -382.1), (153.3, -381.7), (153.7, -381.7), (154.2, -381.3), (153.7, -380.9), (154.2, -380.9), (154.6, -380.5), (155.0, -380.5), (156.2, -379.2), (156.6, -379.2), (157.4, -378.4), (159.5, -378.4), (159.9, -378.0), (159.9, -377.2), (159.5, -376.8), (159.1, -376.8), (158.6, -377.2), (156.2, -377.2), (156.2, -376.4), (158.6, -376.4), (159.1, -376.0), (160.7, -376.0), (161.1, -375.5), (161.1, -374.7), (163.6, -374.7), (163.6, -378.0), (163.1, -378.4), (160.3, -378.4), (159.9, -378.0), (159.5, -378.4), (159.1, -378.4), (158.6, -378.8), (157.0, -378.8), (156.6, -379.2), (156.2, -379.2), (155.4, -380.0), (155.4, -380.5), (155.0, -380.9), (154.6, -380.9), (153.7, -381.7), (153.7, -382.1) (0.012, 0.016, 0.031)</w:t>
      </w:r>
    </w:p>
    <w:p>
      <w:r>
        <w:t>(150.5, -380.5), (151.3, -380.5), (152.1, -379.6), (152.1, -379.2), (152.5, -378.8), (152.5, -378.0), (152.9, -377.6), (153.7, -377.6), (154.2, -378.0), (155.4, -378.0), (155.8, -377.6), (158.6, -377.6), (159.1, -377.2), (159.5, -377.2), (159.5, -378.0), (157.4, -378.0), (156.6, -378.8), (156.2, -378.8), (155.0, -380.0), (154.6, -380.0), (154.2, -380.5), (152.9, -380.5), (152.5, -380.9), (152.1, -380.9), (151.7, -380.5) (0.027, 0.043, 0.055)</w:t>
      </w:r>
    </w:p>
    <w:p>
      <w:r>
        <w:t>(152.1, -377.2), (152.1, -376.8), (152.5, -376.4), (152.5, -376.0), (153.7, -376.0), (154.2, -375.5), (154.6, -375.5), (155.0, -375.1), (155.4, -375.1), (155.8, -374.7), (156.2, -374.7), (156.6, -374.3), (157.4, -374.3), (157.8, -373.9), (157.8, -372.7), (158.6, -372.7), (158.6, -373.1), (159.1, -373.5), (159.5, -373.1), (159.5, -374.3), (159.9, -374.7), (159.9, -375.1), (159.5, -375.5), (159.1, -375.5), (158.6, -376.0), (156.2, -376.0), (155.8, -376.4), (155.8, -377.2), (155.4, -377.6), (155.8, -378.0), (155.4, -377.6), (154.2, -377.6), (153.7, -377.2), (152.9, -377.2), (152.5, -377.6) (0.031, 0.035, 0.020)</w:t>
      </w:r>
    </w:p>
    <w:p>
      <w:r>
        <w:t>(152.1, -378.4), (152.1, -378.0), (151.7, -377.6), (151.7, -376.0), (152.1, -375.5), (152.1, -375.1), (152.9, -374.3), (152.9, -374.7), (153.3, -375.1), (154.2, -374.3), (155.0, -374.3), (155.4, -373.9), (155.8, -373.9), (157.0, -372.7), (157.0, -372.3), (157.4, -371.9), (157.4, -369.4), (157.8, -369.0), (157.8, -368.2), (158.2, -367.8), (158.6, -367.8), (159.5, -367.0), (159.5, -365.7), (159.5, -369.0), (159.1, -369.0), (157.8, -370.2), (157.8, -372.3), (157.4, -372.7), (157.4, -373.9), (156.6, -373.9), (156.2, -374.3), (155.8, -374.3), (155.4, -374.7), (155.0, -374.7), (154.6, -375.1), (154.2, -375.1), (153.7, -375.5), (152.5, -375.5), (152.1, -376.0), (152.1, -376.4), (151.7, -376.8), (151.7, -377.2), (152.1, -377.6) (0.067, 0.055, 0.027)</w:t>
      </w:r>
    </w:p>
    <w:p>
      <w:r>
        <w:t>(150.9, -375.5), (150.9, -375.1), (152.1, -373.9), (152.1, -373.5), (152.5, -373.1), (153.7, -373.1), (153.3, -373.5), (152.9, -373.5), (152.1, -374.3), (151.7, -374.3), (150.9, -375.1) (0.110, 0.071, 0.027)</w:t>
      </w:r>
    </w:p>
    <w:p>
      <w:r>
        <w:t>(143.9, -381.7), (143.9, -381.3), (143.5, -380.9), (144.7, -379.6), (145.6, -379.6), (146.0, -379.2), (147.2, -379.2), (147.6, -378.8), (148.8, -378.8), (149.2, -378.4), (149.2, -378.0), (149.7, -377.6), (149.7, -377.2), (150.5, -376.4), (150.5, -376.0), (150.9, -376.0), (151.3, -375.5), (151.3, -375.1), (151.7, -374.7), (152.1, -374.7), (152.9, -373.9), (153.3, -373.9), (154.2, -373.1), (154.6, -373.1), (155.4, -372.3), (155.8, -372.3), (156.6, -371.5), (156.6, -371.0), (157.0, -370.6), (157.0, -370.2), (157.0, -371.9), (156.6, -372.3), (156.6, -372.7), (155.8, -373.5), (155.4, -373.5), (155.0, -373.9), (154.2, -373.9), (153.3, -374.7), (153.3, -374.3), (152.9, -373.9), (151.7, -375.1), (151.7, -375.5), (151.3, -376.0), (151.3, -377.6), (151.7, -378.0), (151.7, -378.4), (152.1, -378.8), (151.7, -379.2), (151.7, -379.6), (151.3, -379.6), (150.9, -380.0), (150.1, -380.0), (149.7, -380.5), (149.2, -380.5), (148.8, -380.9), (148.0, -380.9), (147.6, -380.5), (146.8, -380.5), (145.6, -381.7), (145.2, -381.7), (144.7, -382.1), (144.3, -382.1) (0.067, 0.067, 0.059)</w:t>
      </w:r>
    </w:p>
    <w:p>
      <w:r>
        <w:t>(146.8, -378.8), (147.2, -378.4), (148.4, -378.4), (148.8, -378.0), (148.8, -377.6), (149.7, -376.8), (149.2, -377.2), (149.2, -377.6), (148.8, -378.0), (148.8, -378.4), (147.6, -378.4), (147.2, -378.8) (0.082, 0.090, 0.098)</w:t>
      </w:r>
    </w:p>
    <w:p>
      <w:r>
        <w:t>(144.7, -379.2), (145.2, -378.8), (145.6, -378.8), (145.6, -379.2) (0.082, 0.090, 0.098)</w:t>
      </w:r>
    </w:p>
    <w:p>
      <w:r>
        <w:t>(125.1, -375.1), (125.9, -375.1), (126.3, -374.7), (127.2, -374.7), (127.6, -375.1), (128.4, -375.1), (130.0, -376.8), (130.4, -376.8), (130.8, -377.2), (131.7, -377.2), (132.1, -377.6), (132.5, -377.6), (132.9, -377.2), (133.3, -377.2), (133.7, -377.6), (133.7, -378.0), (134.1, -378.4), (134.1, -378.8), (134.5, -379.2), (134.9, -379.2), (135.3, -379.6), (135.8, -379.6), (136.6, -378.8), (136.6, -378.0), (136.2, -377.6), (136.2, -376.0), (135.8, -375.5), (136.6, -375.5), (137.8, -376.8), (138.6, -376.8), (139.0, -377.2), (140.7, -377.2), (141.1, -376.8), (142.3, -376.8), (142.7, -376.4), (143.1, -376.8), (143.5, -376.4), (143.9, -376.4), (144.3, -376.8), (144.7, -376.8), (145.2, -376.4), (145.6, -376.4), (146.0, -376.0), (146.0, -375.5), (146.8, -375.5), (147.2, -375.1), (148.0, -375.1), (149.2, -373.9), (149.2, -373.5), (149.7, -373.1), (149.7, -372.7), (150.1, -372.3), (150.5, -372.3), (152.9, -369.8), (152.9, -368.6), (153.7, -367.8), (153.7, -367.4), (155.8, -365.3), (155.8, -364.9), (157.0, -363.7), (157.0, -363.3), (157.4, -362.9), (157.4, -361.6), (157.8, -361.2), (157.8, -360.8), (158.2, -360.4), (158.2, -359.2), (158.6, -358.8), (158.6, -355.1), (159.1, -354.7), (159.1, -354.3), (159.5, -353.9), (159.5, -350.2), (159.5, -353.5), (160.3, -354.3), (160.3, -355.5), (159.5, -354.7), (158.6, -355.5), (158.6, -357.1), (159.1, -357.6), (159.1, -358.0), (158.6, -358.4), (158.6, -362.9), (157.4, -364.1), (157.4, -364.5), (157.0, -364.9), (157.0, -365.3), (156.6, -365.3), (155.4, -366.6), (155.4, -371.0), (155.0, -371.0), (154.2, -371.9), (153.7, -371.9), (153.3, -372.3), (152.1, -372.3), (151.3, -373.1), (151.3, -373.9), (150.9, -373.9), (149.7, -375.1), (149.7, -375.5), (149.2, -376.0), (149.2, -376.4), (148.4, -377.2), (148.0, -377.2), (147.6, -377.6), (146.8, -377.6), (146.4, -378.0), (146.0, -378.0), (145.6, -378.4), (144.7, -378.4), (143.5, -379.6), (142.7, -379.6), (142.3, -380.0), (139.8, -380.0), (139.4, -379.6), (137.8, -379.6), (137.0, -380.5), (137.0, -380.9), (136.6, -381.3), (136.6, -382.1), (136.2, -381.7), (136.2, -381.3), (135.8, -380.9), (135.8, -380.5), (135.3, -380.0), (134.5, -380.0), (134.1, -379.6), (134.1, -379.2), (133.7, -378.8), (133.3, -378.8), (132.5, -378.0), (132.1, -378.0), (131.7, -377.6), (130.8, -377.6), (130.4, -377.2), (129.6, -377.2), (129.2, -376.8), (128.8, -376.8), (127.2, -375.1) (0.149, 0.118, 0.086)</w:t>
      </w:r>
    </w:p>
    <w:p>
      <w:r>
        <w:t>(149.7, -369.8), (150.1, -369.4), (150.1, -369.0), (150.5, -369.0), (150.9, -368.6), (150.5, -368.2), (150.5, -367.4), (151.3, -367.4), (151.7, -367.0), (152.5, -367.0), (152.5, -367.8), (151.7, -368.6), (151.7, -369.0), (151.3, -369.4), (151.3, -370.2), (150.9, -370.2), (150.5, -369.8) (0.212, 0.180, 0.145)</w:t>
      </w:r>
    </w:p>
    <w:p>
      <w:r>
        <w:t>(144.7, -372.3), (144.7, -371.0), (145.2, -370.6), (145.6, -370.6), (146.0, -370.2), (146.4, -370.2), (146.8, -369.8), (146.8, -369.4), (147.6, -368.6), (147.6, -368.2), (148.0, -367.8), (148.4, -367.8), (149.2, -367.0), (149.7, -367.0), (150.1, -366.6), (150.9, -366.6), (151.7, -365.7), (151.7, -363.3), (152.1, -362.9), (152.1, -361.6), (152.5, -361.2), (152.5, -360.4), (152.9, -360.4), (153.3, -360.0), (153.3, -359.6), (153.7, -359.2), (153.7, -358.8), (154.2, -358.8), (154.6, -358.4), (156.2, -358.4), (156.2, -359.2), (155.8, -359.6), (155.8, -360.8), (155.4, -360.8), (155.0, -360.4), (153.7, -361.6), (153.7, -364.1), (153.3, -364.5), (153.3, -364.9), (152.5, -365.7), (152.5, -366.6), (151.7, -366.6), (151.3, -367.0), (150.5, -367.0), (150.1, -367.4), (150.1, -368.2), (150.5, -368.6), (150.1, -368.6), (149.7, -369.0), (149.7, -369.4), (148.4, -370.6), (148.4, -371.0), (148.0, -371.0), (147.6, -370.6), (147.2, -371.0), (146.8, -371.0), (146.4, -371.5), (146.4, -371.9), (145.6, -371.9), (145.2, -372.3) (0.267, 0.165, 0.098)</w:t>
      </w:r>
    </w:p>
    <w:p>
      <w:r>
        <w:t>(146.0, -378.8), (146.0, -378.4), (146.4, -378.4), (146.8, -378.0), (147.6, -378.0), (148.0, -377.6), (148.4, -377.6), (149.7, -376.4), (149.7, -376.0), (150.1, -375.5), (150.1, -375.1), (150.9, -374.3), (151.3, -374.3), (151.7, -373.9), (151.7, -373.1), (152.1, -372.7), (153.3, -372.7), (153.7, -372.3), (154.2, -372.3), (155.0, -371.5), (155.4, -371.5), (155.8, -371.0), (155.8, -366.6), (156.6, -365.7), (157.0, -365.7), (157.4, -365.3), (157.4, -364.9), (157.8, -364.5), (157.8, -364.1), (159.1, -362.9), (159.1, -358.4), (159.5, -358.0), (159.5, -357.6), (159.1, -357.1), (159.1, -355.5), (159.5, -355.1), (160.3, -355.9), (160.7, -355.5), (160.7, -354.3), (159.9, -353.5), (159.9, -351.8), (159.9, -352.2), (160.7, -353.1), (161.1, -352.6), (161.1, -352.2), (161.5, -352.2), (161.5, -353.1), (161.9, -353.5), (161.9, -353.9), (161.1, -354.7), (161.5, -355.1), (161.1, -355.5), (161.1, -356.3), (160.7, -356.7), (160.7, -357.6), (159.5, -358.8), (159.5, -363.3), (159.1, -363.7), (159.1, -364.1), (158.6, -364.5), (158.6, -364.9), (156.6, -367.0), (156.6, -369.4), (156.2, -369.8), (156.2, -371.0), (155.0, -372.3), (154.6, -372.3), (154.2, -372.7), (152.5, -372.7), (151.7, -373.5), (151.7, -373.9), (150.5, -375.1), (150.5, -375.5), (148.4, -377.6), (148.4, -378.0), (147.2, -378.0), (146.4, -378.8) (0.133, 0.094, 0.051)</w:t>
      </w:r>
    </w:p>
    <w:p>
      <w:r>
        <w:t>(136.2, -372.7), (136.2, -371.5), (136.6, -371.5), (137.0, -371.0), (137.0, -369.8), (138.2, -369.8), (138.6, -369.4), (139.4, -369.4), (140.2, -368.6), (140.7, -368.6), (141.5, -367.8), (141.5, -367.4), (141.9, -367.0), (141.9, -366.6), (143.1, -365.3), (143.9, -365.3), (144.3, -365.7), (144.3, -367.0), (145.2, -367.8), (146.0, -367.8), (146.8, -367.0), (146.8, -366.6), (147.2, -366.1), (147.2, -365.7), (147.6, -365.7), (150.1, -363.3), (150.1, -362.5), (150.5, -362.1), (150.5, -361.6), (151.7, -360.4), (151.7, -360.0), (152.1, -359.6), (152.1, -358.8), (152.5, -358.4), (152.5, -358.0), (152.9, -357.6), (152.9, -356.7), (152.5, -356.3), (152.9, -355.9), (152.9, -353.5), (153.3, -353.1), (153.3, -352.6), (152.9, -352.2), (152.9, -349.8), (153.3, -349.4), (153.3, -346.5), (152.9, -346.1), (152.9, -343.7), (152.5, -343.2), (152.9, -342.8), (152.9, -341.6), (151.7, -340.4), (150.9, -340.4), (150.5, -340.8), (149.2, -340.8), (148.8, -340.4), (149.2, -340.4), (149.7, -340.0), (150.9, -340.0), (151.3, -339.6), (152.5, -339.6), (153.3, -338.7), (152.9, -339.2), (152.9, -339.6), (153.3, -340.0), (154.6, -340.0), (155.0, -339.6), (155.4, -339.6), (155.8, -339.2), (157.0, -339.2), (156.6, -339.6), (156.6, -340.8), (157.0, -341.2), (157.0, -342.0), (156.6, -342.0), (155.8, -341.2), (154.6, -341.2), (153.7, -342.0), (154.2, -342.4), (155.4, -342.4), (155.8, -342.8), (155.8, -344.1), (155.4, -344.5), (155.4, -347.7), (155.0, -348.2), (155.0, -349.4), (153.7, -350.6), (153.7, -351.0), (154.2, -351.4), (154.2, -351.8), (154.6, -352.2), (154.6, -353.1), (155.0, -353.5), (155.0, -353.9), (154.2, -354.7), (154.2, -356.3), (154.6, -356.7), (155.8, -356.7), (156.2, -357.1), (156.2, -358.0), (154.6, -358.0), (154.2, -358.4), (153.7, -358.4), (153.3, -358.8), (153.3, -359.2), (152.9, -359.6), (152.9, -360.0), (152.5, -360.0), (152.1, -360.4), (152.1, -361.2), (151.7, -361.6), (151.7, -362.9), (151.3, -363.3), (151.3, -365.7), (150.9, -366.1), (150.1, -366.1), (149.7, -366.6), (149.2, -366.6), (148.4, -367.4), (148.0, -367.4), (147.2, -368.2), (147.2, -368.6), (146.4, -369.4), (146.4, -369.8), (146.0, -369.8), (145.6, -370.2), (145.2, -370.2), (144.3, -371.0), (144.3, -371.9), (143.5, -372.7), (143.5, -373.1), (142.3, -373.1), (141.9, -373.5), (138.2, -373.5), (137.8, -373.1), (137.4, -373.1), (137.0, -372.7) (0.314, 0.212, 0.145)</w:t>
      </w:r>
    </w:p>
    <w:p>
      <w:r>
        <w:t>(140.2, -368.2), (140.2, -367.8), (139.4, -367.0), (139.0, -367.0), (139.0, -366.6), (140.2, -366.6), (141.5, -365.3), (141.5, -364.9), (141.9, -364.9), (142.3, -364.5), (142.7, -364.5), (143.1, -364.1), (143.9, -364.1), (144.3, -363.7), (144.7, -363.7), (145.6, -362.9), (145.6, -362.5), (146.0, -362.1), (146.0, -361.6), (146.4, -361.2), (146.8, -361.2), (147.2, -360.8), (147.6, -360.8), (148.4, -360.0), (148.4, -359.2), (148.8, -358.8), (149.2, -358.8), (150.5, -357.6), (150.5, -357.1), (150.1, -356.7), (150.1, -354.7), (149.7, -354.3), (149.7, -353.5), (150.1, -353.1), (150.1, -351.0), (150.5, -350.6), (150.9, -350.6), (151.7, -349.8), (151.7, -348.2), (152.1, -347.7), (152.1, -346.5), (150.9, -345.3), (150.5, -345.3), (150.1, -344.9), (150.1, -344.5), (149.7, -344.1), (150.1, -343.7), (150.1, -343.2), (150.5, -342.8), (149.7, -342.0), (149.2, -342.0), (148.0, -340.8), (148.0, -340.4), (148.4, -340.4), (149.2, -341.2), (150.5, -341.2), (150.9, -340.8), (151.7, -340.8), (152.5, -341.6), (152.5, -342.8), (152.1, -343.2), (152.5, -343.7), (152.5, -346.1), (152.9, -346.5), (152.9, -349.4), (152.5, -349.8), (152.5, -352.2), (152.9, -352.6), (152.9, -353.1), (152.5, -353.5), (152.5, -355.9), (152.1, -356.3), (152.5, -356.7), (152.5, -357.6), (152.1, -358.0), (152.1, -358.4), (151.7, -358.8), (151.7, -359.6), (151.3, -360.0), (151.3, -360.4), (150.1, -361.6), (150.1, -362.1), (149.7, -362.5), (149.7, -363.3), (147.6, -365.3), (147.2, -365.3), (146.8, -365.7), (146.8, -366.1), (146.4, -366.6), (146.4, -367.0), (146.0, -367.0), (145.6, -367.4), (145.2, -367.4), (144.7, -367.0), (144.7, -365.7), (143.9, -364.9), (143.1, -364.9), (141.5, -366.6), (141.5, -367.0), (141.1, -367.4), (141.1, -367.8), (140.7, -367.8) (0.388, 0.243, 0.161)</w:t>
      </w:r>
    </w:p>
    <w:p>
      <w:r>
        <w:t>(143.1, -362.1), (141.5, -362.1), (139.4, -360.0), (137.8, -360.0), (137.4, -360.4), (137.0, -360.4), (136.6, -360.8), (135.8, -360.8), (135.3, -361.2), (132.9, -361.2), (132.5, -361.6), (132.1, -361.2), (131.3, -361.2), (130.8, -360.8), (130.8, -360.4), (130.4, -360.0), (130.0, -360.0), (130.0, -359.6), (130.4, -359.6), (130.8, -359.2), (130.8, -358.8), (130.4, -358.4), (129.6, -358.4), (129.2, -358.0), (129.2, -357.6), (128.8, -357.1), (128.8, -355.5), (129.2, -355.1), (129.2, -353.5), (128.8, -353.1), (128.8, -349.8), (129.2, -349.4), (129.2, -349.0), (129.6, -348.6), (129.2, -348.2), (129.2, -345.3), (129.6, -344.9), (130.8, -344.9), (131.3, -344.5), (131.7, -344.5), (132.5, -343.7), (132.9, -343.7), (133.3, -343.2), (137.8, -343.2), (138.2, -342.8), (146.4, -342.8), (146.4, -344.1), (146.8, -344.5), (146.4, -344.9), (146.4, -345.3), (146.0, -345.7), (146.0, -346.1), (144.3, -346.1), (143.9, -346.5), (143.9, -346.9), (144.7, -347.7), (144.7, -349.4), (144.3, -349.8), (144.3, -352.2), (144.7, -352.6), (145.2, -352.2), (145.2, -353.1), (145.6, -353.5), (145.6, -353.9), (145.2, -353.9), (144.7, -354.3), (144.7, -355.1), (144.3, -355.5), (144.3, -355.9), (143.9, -356.3), (143.9, -358.4), (143.1, -359.2), (143.5, -359.6), (143.5, -360.8), (143.1, -361.2) (0.502, 0.353, 0.259)</w:t>
      </w:r>
    </w:p>
    <w:p>
      <w:r>
        <w:t>(127.2, -355.1), (126.8, -354.7), (126.8, -353.5), (127.2, -353.1), (127.2, -352.2), (127.6, -351.8), (127.6, -350.6), (127.6, -354.7) (0.392, 0.349, 0.310)</w:t>
      </w:r>
    </w:p>
    <w:p>
      <w:r>
        <w:t>(125.9, -355.1), (126.3, -354.7), (126.3, -353.5), (126.8, -353.1), (126.8, -352.2), (127.2, -351.8), (127.2, -351.4), (127.2, -351.8), (126.8, -352.2), (126.8, -353.1), (126.3, -353.5), (126.3, -355.1) (0.329, 0.275, 0.231)</w:t>
      </w:r>
    </w:p>
    <w:p>
      <w:r>
        <w:t>(126.8, -351.8), (126.8, -350.6), (127.2, -351.0), (126.8, -351.4) (0.325, 0.318, 0.306)</w:t>
      </w:r>
    </w:p>
    <w:p>
      <w:r>
        <w:t>(127.2, -350.6), (127.2, -349.8), (127.6, -349.8), (127.6, -350.2) (0.329, 0.275, 0.231)</w:t>
      </w:r>
    </w:p>
    <w:p>
      <w:r>
        <w:t>(126.8, -350.2), (126.8, -349.4), (128.0, -348.2), (128.0, -347.3), (128.0, -348.2), (127.6, -348.6), (127.6, -349.4), (127.2, -349.4), (126.8, -349.8) (0.392, 0.349, 0.310)</w:t>
      </w:r>
    </w:p>
    <w:p>
      <w:r>
        <w:t>(125.9, -348.2), (125.9, -347.3), (126.3, -346.9), (126.3, -346.5), (126.8, -346.1), (126.8, -345.7), (127.2, -345.3), (127.2, -344.5), (127.2, -345.3), (126.8, -345.7), (126.8, -346.5), (126.3, -346.9), (126.3, -347.3), (125.9, -347.7) (0.698, 0.690, 0.698)</w:t>
      </w:r>
    </w:p>
    <w:p>
      <w:r>
        <w:t>(128.4, -345.3), (128.4, -343.2), (128.8, -342.8), (128.8, -342.4), (129.2, -342.0), (129.2, -341.2), (129.2, -342.0), (129.6, -342.4), (129.6, -342.8), (129.2, -343.2), (128.8, -343.2), (128.4, -343.7) (0.392, 0.349, 0.310)</w:t>
      </w:r>
    </w:p>
    <w:p>
      <w:r>
        <w:t>(130.0, -341.6), (130.0, -340.8), (130.4, -341.2), (130.8, -340.8), (131.7, -340.8), (132.1, -340.4), (132.5, -340.4), (133.3, -341.2), (132.1, -341.2), (131.7, -341.6), (131.3, -341.6), (130.8, -342.0), (130.4, -342.0) (0.267, 0.239, 0.208)</w:t>
      </w:r>
    </w:p>
    <w:p>
      <w:r>
        <w:t>(130.4, -340.8), (130.4, -340.4), (131.7, -340.4), (130.8, -340.4) (0.224, 0.227, 0.247)</w:t>
      </w:r>
    </w:p>
    <w:p>
      <w:r>
        <w:t>(128.4, -340.0), (129.2, -339.2), (129.2, -338.7), (129.6, -338.7) (0.624, 0.616, 0.631)</w:t>
      </w:r>
    </w:p>
    <w:p>
      <w:r>
        <w:t>(125.1, -339.2), (125.1, -338.7), (125.5, -338.3), (125.5, -336.7), (125.9, -336.3), (126.3, -336.3), (126.8, -335.9), (127.2, -335.9), (128.4, -337.1), (128.8, -337.1), (129.6, -337.9), (129.6, -338.3), (129.2, -338.3), (128.4, -339.2), (128.8, -338.7), (128.8, -338.3), (128.0, -337.5), (127.6, -337.5), (127.6, -337.1), (127.2, -336.7), (126.8, -336.7), (125.9, -337.5), (125.9, -337.9), (125.5, -338.3), (125.5, -338.7) (0.545, 0.694, 0.867)</w:t>
      </w:r>
    </w:p>
    <w:p>
      <w:r>
        <w:t>(126.3, -340.8), (126.3, -340.0), (126.8, -340.0), (126.8, -340.8) (0.957, 0.961, 0.945)</w:t>
      </w:r>
    </w:p>
    <w:p>
      <w:r>
        <w:t>(126.3, -344.5), (125.9, -344.1), (125.9, -343.2), (125.5, -342.8), (125.5, -342.4), (125.1, -342.0), (124.7, -342.4), (124.7, -341.6), (125.1, -341.6), (125.5, -341.2), (125.5, -340.8), (125.9, -340.4), (125.9, -339.6), (126.3, -339.2), (126.3, -338.7), (126.8, -338.3), (126.8, -337.9), (126.8, -338.3), (127.2, -338.7), (127.2, -341.2), (126.8, -341.6), (126.8, -344.1) (0.882, 0.882, 0.875)</w:t>
      </w:r>
    </w:p>
    <w:p>
      <w:r>
        <w:t>(123.9, -341.6), (123.9, -340.4), (124.3, -340.0), (124.3, -339.6), (124.7, -339.2), (125.1, -339.6), (123.9, -340.8) (0.698, 0.690, 0.698)</w:t>
      </w:r>
    </w:p>
    <w:p>
      <w:r>
        <w:t>(126.8, -335.1), (125.9, -335.1), (124.7, -333.8), (124.7, -332.2), (124.7, -333.4), (126.3, -335.1) (0.365, 0.427, 0.545)</w:t>
      </w:r>
    </w:p>
    <w:p>
      <w:r>
        <w:t>(125.9, -333.4), (125.1, -333.4), (125.1, -332.6), (125.5, -332.6), (125.1, -333.0), (125.5, -333.4) (0.271, 0.345, 0.467)</w:t>
      </w:r>
    </w:p>
    <w:p>
      <w:r>
        <w:t>(127.2, -333.0), (126.8, -333.4), (126.3, -333.4), (125.9, -333.0), (125.5, -333.0) (0.161, 0.302, 0.549)</w:t>
      </w:r>
    </w:p>
    <w:p>
      <w:r>
        <w:t>(121.8, -331.4), (122.3, -331.0), (122.3, -330.6), (123.1, -329.8), (123.5, -329.8), (123.9, -329.3), (124.7, -329.3), (125.1, -328.9), (126.3, -328.9), (126.8, -328.5), (128.0, -328.5), (128.0, -328.9), (127.2, -328.9), (126.8, -329.3), (126.3, -329.3), (125.9, -329.8), (125.9, -330.2), (126.3, -330.6), (127.2, -330.6), (127.2, -331.0), (127.6, -331.4), (127.6, -331.8), (128.0, -332.2), (129.2, -332.2), (129.6, -332.6), (130.4, -332.6), (130.8, -333.0), (131.3, -333.0), (131.7, -333.4), (132.5, -333.4), (132.9, -333.8), (134.1, -333.8), (134.5, -334.2), (137.8, -334.2), (133.7, -334.2), (133.3, -333.8), (131.3, -333.8), (130.8, -333.4), (130.4, -333.4), (130.0, -333.0), (129.6, -333.0), (129.2, -332.6), (128.4, -332.6), (128.0, -332.2), (127.6, -332.2), (127.2, -331.8), (126.3, -331.8), (125.1, -330.6), (124.7, -330.6), (123.9, -331.4), (123.9, -331.8), (123.5, -332.2), (123.5, -334.2), (123.9, -334.7), (123.9, -335.1), (123.5, -335.5), (123.5, -335.9), (123.1, -336.3), (123.1, -336.7), (123.1, -336.3), (122.7, -335.9), (122.7, -335.5), (123.1, -335.1), (123.1, -331.8), (122.7, -331.4) (0.545, 0.694, 0.867)</w:t>
      </w:r>
    </w:p>
    <w:p>
      <w:r>
        <w:t>(133.7, -335.9), (133.3, -335.9), (132.9, -336.3), (129.6, -336.3), (129.2, -335.9), (128.8, -335.9), (128.4, -335.5), (128.0, -335.5), (127.6, -335.1), (127.2, -335.1), (126.8, -334.7), (126.3, -334.7), (125.5, -333.8), (126.8, -333.8), (127.6, -333.0), (127.2, -332.6), (125.9, -332.6), (125.5, -332.2), (125.1, -332.2), (125.9, -332.2), (126.3, -332.6), (127.2, -332.6), (128.4, -333.8), (128.8, -333.8), (129.2, -334.2), (130.0, -334.2), (130.4, -334.7), (130.8, -334.7), (131.3, -335.1), (133.3, -335.1), (133.7, -335.5) (0.231, 0.384, 0.635)</w:t>
      </w:r>
    </w:p>
    <w:p>
      <w:r>
        <w:t>(128.4, -335.1), (128.4, -334.7), (129.2, -334.7), (129.2, -335.1) (0.161, 0.302, 0.549)</w:t>
      </w:r>
    </w:p>
    <w:p>
      <w:r>
        <w:t>(123.9, -337.9), (123.9, -335.9), (124.3, -335.5), (124.3, -334.7), (123.9, -334.2), (123.9, -332.2), (124.3, -331.8), (124.3, -331.4), (124.7, -331.0), (125.1, -331.0), (126.3, -332.2), (127.2, -332.2), (127.6, -332.6), (128.0, -332.6), (128.4, -333.0), (129.2, -333.0), (129.6, -333.4), (130.0, -333.4), (130.4, -333.8), (130.8, -333.8), (131.3, -334.2), (133.3, -334.2), (133.7, -334.7), (139.4, -334.7), (139.8, -335.1), (142.3, -335.1), (142.7, -334.7), (145.2, -334.7), (145.6, -334.2), (149.7, -334.2), (150.1, -333.8), (150.1, -334.2), (150.5, -334.7), (150.1, -334.7), (149.7, -335.1), (148.8, -335.1), (148.4, -335.5), (146.4, -335.5), (146.0, -335.9), (143.9, -335.9), (143.5, -336.3), (141.5, -336.3), (141.1, -336.7), (136.2, -336.7), (135.8, -337.1), (133.3, -337.1), (132.9, -337.5), (131.7, -337.5), (130.8, -338.3), (131.3, -338.7), (131.7, -338.7), (132.1, -339.2), (131.7, -338.7), (130.4, -338.7), (130.0, -339.2), (129.6, -339.2), (129.2, -339.6), (130.0, -338.7), (130.0, -337.9), (128.8, -336.7), (128.4, -336.7), (128.4, -336.3), (127.6, -335.5), (126.8, -335.5), (126.3, -335.9), (125.9, -335.9), (125.1, -336.7), (125.1, -337.5), (124.3, -338.3) (0.447, 0.518, 0.663)</w:t>
      </w:r>
    </w:p>
    <w:p>
      <w:r>
        <w:t>(131.3, -336.7), (132.9, -336.7), (133.3, -336.3), (133.7, -336.3), (134.1, -335.9), (134.1, -335.5), (133.7, -335.1), (136.6, -335.1), (137.0, -335.5), (139.4, -335.5), (137.4, -335.5), (137.0, -335.9), (136.2, -335.9), (135.8, -336.3), (134.1, -336.3), (133.7, -336.7) (0.365, 0.427, 0.545)</w:t>
      </w:r>
    </w:p>
    <w:p>
      <w:r>
        <w:t>(132.1, -337.9), (133.3, -337.9), (133.7, -337.5), (135.8, -337.5), (134.5, -337.5), (134.1, -337.9) (0.545, 0.694, 0.867)</w:t>
      </w:r>
    </w:p>
    <w:p>
      <w:r>
        <w:t>(132.5, -338.3), (133.3, -338.3), (134.1, -339.2), (137.0, -339.2), (134.1, -339.2), (133.7, -338.7), (133.3, -338.7), (132.9, -338.3) (0.698, 0.690, 0.698)</w:t>
      </w:r>
    </w:p>
    <w:p>
      <w:r>
        <w:t>(133.7, -339.2), (133.3, -339.2), (132.9, -338.7), (132.1, -338.7), (131.7, -338.3), (131.3, -338.3), (131.7, -337.9), (132.5, -338.7), (132.9, -338.7), (133.3, -339.2) (0.624, 0.616, 0.631)</w:t>
      </w:r>
    </w:p>
    <w:p>
      <w:r>
        <w:t>(129.6, -342.0), (129.6, -341.6), (130.4, -342.4), (130.8, -342.4), (131.3, -342.0), (131.7, -342.0), (132.1, -341.6), (133.3, -341.6), (133.7, -341.2), (132.9, -340.4), (133.3, -340.8), (134.5, -340.8), (134.9, -341.2), (137.0, -341.2), (135.3, -341.2), (134.9, -341.6), (134.5, -341.6), (134.1, -342.0), (132.1, -342.0), (131.3, -342.8), (130.4, -342.8) (0.329, 0.275, 0.231)</w:t>
      </w:r>
    </w:p>
    <w:p>
      <w:r>
        <w:t>(134.1, -340.4), (134.9, -340.4), (135.3, -340.8), (137.8, -340.8), (134.9, -340.8), (134.5, -340.4) (0.392, 0.349, 0.310)</w:t>
      </w:r>
    </w:p>
    <w:p>
      <w:r>
        <w:t>(134.5, -342.0), (134.9, -342.0), (135.3, -341.6), (135.8, -342.0), (136.6, -342.0), (137.0, -341.6), (140.7, -341.6), (140.7, -342.0), (137.0, -342.0), (136.6, -342.4), (136.2, -342.4), (135.8, -342.0) (0.388, 0.243, 0.161)</w:t>
      </w:r>
    </w:p>
    <w:p>
      <w:r>
        <w:t>(144.7, -341.6), (146.8, -341.6), (146.4, -342.0), (145.2, -342.0) (0.388, 0.243, 0.161)</w:t>
      </w:r>
    </w:p>
    <w:p>
      <w:r>
        <w:t>(133.7, -338.3), (134.1, -338.3), (134.5, -337.9), (137.4, -337.9), (137.8, -337.5), (139.0, -337.5), (139.4, -337.9), (141.1, -337.9), (141.5, -337.5), (143.5, -337.5), (143.9, -337.1), (145.6, -337.1), (146.0, -336.7), (147.2, -336.7), (147.6, -336.3), (149.2, -336.3), (149.7, -335.9), (150.9, -335.9), (151.3, -335.5), (151.7, -335.5), (152.1, -335.1), (152.9, -335.1), (153.3, -334.7), (152.9, -335.1), (152.5, -335.1), (152.1, -335.5), (151.3, -335.5), (150.9, -335.9), (149.7, -335.9), (149.2, -336.3), (147.6, -336.3), (147.2, -336.7), (146.4, -336.7), (146.0, -337.1), (144.7, -337.1), (144.3, -337.5), (142.7, -337.5), (142.3, -337.9), (141.1, -337.9), (140.7, -338.3), (141.1, -338.7), (143.5, -338.7), (142.7, -338.7), (142.3, -339.2), (137.4, -339.2), (137.0, -338.7), (134.1, -338.7) (0.788, 0.784, 0.792)</w:t>
      </w:r>
    </w:p>
    <w:p>
      <w:r>
        <w:t>(142.7, -335.5), (143.1, -335.1), (145.2, -335.1), (145.6, -334.7), (149.2, -334.7), (148.8, -334.7), (148.4, -335.1), (146.4, -335.1), (146.0, -335.5), (145.6, -335.5), (145.2, -335.1), (143.9, -335.1), (143.5, -335.5) (0.365, 0.427, 0.545)</w:t>
      </w:r>
    </w:p>
    <w:p>
      <w:r>
        <w:t>(146.8, -333.8), (147.6, -333.8), (148.0, -333.4), (149.2, -333.4), (149.7, -333.0), (150.5, -333.0), (150.9, -332.6), (151.7, -332.6), (150.9, -332.6), (150.5, -333.0), (150.1, -333.0), (149.7, -333.4), (148.0, -333.4), (147.6, -333.8) (0.624, 0.616, 0.631)</w:t>
      </w:r>
    </w:p>
    <w:p>
      <w:r>
        <w:t>(154.2, -335.1), (154.6, -334.7), (155.8, -334.7), (155.4, -335.1) (0.957, 0.961, 0.945)</w:t>
      </w:r>
    </w:p>
    <w:p>
      <w:r>
        <w:t>(137.0, -333.4), (134.1, -333.4), (133.7, -333.0), (132.1, -333.0), (131.7, -332.6), (131.3, -332.6), (130.8, -332.2), (130.0, -332.2), (129.6, -331.8), (128.4, -331.8), (127.6, -331.0), (127.6, -330.6), (127.2, -330.2), (126.8, -330.2), (126.3, -329.8), (127.6, -329.8), (128.0, -329.3), (128.8, -329.3), (129.2, -328.9), (129.6, -328.9), (130.4, -328.1), (130.4, -327.7), (130.8, -327.3), (130.8, -326.1), (130.4, -325.7), (130.4, -325.3), (130.0, -324.8), (130.0, -323.6), (130.4, -323.2), (132.1, -323.2), (132.5, -323.6), (132.9, -323.6), (133.7, -322.8), (132.1, -321.2), (131.7, -321.2), (131.3, -320.8), (130.8, -320.8), (130.4, -320.3), (129.6, -320.3), (129.2, -319.9), (126.3, -319.9), (125.9, -320.3), (125.9, -321.2), (125.9, -319.9), (126.3, -319.5), (127.2, -319.5), (127.6, -319.9), (129.6, -319.9), (130.0, -320.3), (131.3, -320.3), (131.7, -320.8), (132.1, -320.8), (132.9, -321.6), (133.3, -321.6), (134.5, -322.8), (134.5, -323.6), (133.7, -324.4), (132.5, -324.4), (131.7, -323.6), (130.4, -323.6), (130.0, -324.0), (130.0, -324.4), (131.7, -326.1), (131.7, -326.5), (131.3, -326.9), (131.3, -327.3), (130.8, -327.7), (130.8, -328.1), (129.2, -329.8), (128.8, -329.8), (128.0, -330.6), (128.0, -331.0), (128.8, -331.8), (130.0, -331.8), (130.4, -332.2), (131.3, -332.2), (131.7, -332.6), (132.5, -332.6), (132.9, -333.0), (134.1, -333.0), (134.5, -333.4) (0.882, 0.882, 0.875)</w:t>
      </w:r>
    </w:p>
    <w:p>
      <w:r>
        <w:t>(128.4, -328.9), (128.8, -328.9), (130.0, -327.7), (130.0, -325.3), (130.0, -325.7), (130.4, -326.1), (130.4, -327.3), (130.0, -327.7), (130.0, -328.1), (129.6, -328.5), (129.2, -328.5), (128.8, -328.9) (0.788, 0.784, 0.792)</w:t>
      </w:r>
    </w:p>
    <w:p>
      <w:r>
        <w:t>(123.9, -328.1), (125.9, -326.1), (125.9, -325.7), (126.3, -325.3), (126.3, -324.4), (126.8, -324.8), (127.6, -324.8), (128.0, -324.4), (128.0, -324.0), (127.2, -323.2), (126.8, -323.6), (126.8, -323.2), (127.2, -322.8), (127.6, -322.8), (127.6, -323.2), (128.0, -323.6), (128.0, -324.4), (128.4, -324.8), (128.4, -325.3), (128.8, -325.7), (128.8, -327.3), (127.6, -327.3), (127.6, -326.9), (128.0, -326.5), (128.0, -325.7), (127.6, -325.3), (126.8, -325.3), (126.3, -325.7), (126.3, -326.1), (125.9, -326.5), (126.3, -326.9), (126.3, -327.3), (125.5, -328.1) (0.365, 0.427, 0.545)</w:t>
      </w:r>
    </w:p>
    <w:p>
      <w:r>
        <w:t>(127.6, -324.4), (126.8, -324.4), (126.8, -324.0), (127.2, -323.6), (127.6, -324.0) (0.271, 0.345, 0.467)</w:t>
      </w:r>
    </w:p>
    <w:p>
      <w:r>
        <w:t>(129.6, -325.7), (129.6, -325.3), (129.2, -324.8), (129.2, -324.0), (128.8, -323.6), (128.8, -323.2), (129.6, -322.4), (129.6, -322.0), (130.4, -322.0), (129.6, -322.8), (129.6, -323.2), (129.2, -323.6), (129.2, -324.4), (129.6, -324.8) (0.545, 0.694, 0.867)</w:t>
      </w:r>
    </w:p>
    <w:p>
      <w:r>
        <w:t>(133.3, -322.8), (132.9, -323.2), (132.5, -323.2), (132.1, -322.8), (130.4, -322.8), (129.6, -323.6), (129.6, -324.4), (129.6, -323.6), (130.0, -323.2), (130.0, -322.8), (130.8, -322.0), (130.8, -321.6), (130.4, -321.2), (130.0, -321.2), (129.6, -320.8), (128.8, -320.8), (128.4, -320.3), (126.8, -320.3), (126.3, -320.8), (126.3, -320.3), (129.2, -320.3), (129.6, -320.8), (130.4, -320.8), (130.8, -321.2), (131.3, -321.2), (131.7, -321.6), (132.1, -321.6) (0.788, 0.784, 0.792)</w:t>
      </w:r>
    </w:p>
    <w:p>
      <w:r>
        <w:t>(126.3, -322.0), (126.3, -321.2), (126.8, -320.8), (128.4, -320.8), (128.8, -321.2), (129.6, -321.2), (130.0, -321.6), (130.4, -321.6), (129.6, -321.6), (129.2, -321.2), (128.8, -321.2), (128.4, -320.8), (127.2, -320.8), (126.3, -321.6) (0.698, 0.690, 0.698)</w:t>
      </w:r>
    </w:p>
    <w:p>
      <w:r>
        <w:t>(126.3, -322.8), (126.3, -322.4), (126.8, -322.0), (126.8, -321.6), (127.2, -321.2), (128.4, -321.2), (128.8, -321.6), (129.2, -321.6), (129.2, -322.4), (128.8, -322.8), (129.2, -322.4), (129.2, -322.0), (128.4, -321.2), (128.0, -321.2), (127.6, -321.6), (127.2, -321.6), (126.3, -322.4) (0.624, 0.616, 0.631)</w:t>
      </w:r>
    </w:p>
    <w:p>
      <w:r>
        <w:t>(120.2, -331.0), (120.6, -330.6), (121.0, -330.6), (121.8, -329.8), (121.8, -329.3), (121.4, -328.9), (120.6, -328.9), (121.4, -328.9), (121.8, -328.5), (122.3, -328.5), (122.7, -328.1), (123.1, -328.1), (125.9, -325.3), (125.9, -324.8), (125.9, -325.3), (125.5, -325.7), (125.5, -326.1), (123.5, -328.1), (123.9, -328.5), (125.5, -328.5), (126.8, -327.3), (126.8, -326.9), (126.3, -326.5), (126.8, -326.1), (126.8, -325.7), (127.6, -325.7), (127.6, -326.5), (127.2, -326.9), (127.2, -327.3), (127.6, -327.7), (128.8, -327.7), (129.2, -327.3), (129.2, -325.7), (128.8, -325.3), (128.8, -324.8), (128.4, -324.4), (128.4, -323.6), (128.0, -323.2), (128.0, -322.8), (127.6, -322.4), (127.2, -322.4), (128.0, -321.6), (128.4, -321.6), (128.8, -322.0), (128.8, -322.4), (128.4, -322.8), (128.4, -324.0), (128.8, -324.4), (128.8, -325.3), (129.2, -325.7), (129.2, -327.3), (128.4, -328.1), (126.8, -328.1), (126.3, -328.5), (125.1, -328.5), (124.7, -328.9), (123.9, -328.9), (123.5, -329.3), (123.1, -329.3), (122.7, -329.8), (122.3, -329.8), (121.0, -331.0) (0.447, 0.518, 0.663)</w:t>
      </w:r>
    </w:p>
    <w:p>
      <w:r>
        <w:t>(122.7, -326.9), (124.3, -325.3), (124.3, -324.8), (125.1, -324.0), (124.7, -324.4), (124.7, -324.8), (123.5, -326.1), (123.5, -326.5), (123.1, -326.9) (0.882, 0.882, 0.875)</w:t>
      </w:r>
    </w:p>
    <w:p>
      <w:r>
        <w:t>(117.4, -329.8), (117.8, -329.3), (118.6, -329.3), (119.0, -329.8), (119.8, -329.8), (120.2, -329.3), (121.4, -329.3), (121.4, -329.8), (121.0, -330.2), (120.6, -330.2), (120.2, -330.6), (119.0, -330.6), (118.6, -330.2), (117.8, -330.2) (0.365, 0.427, 0.545)</w:t>
      </w:r>
    </w:p>
    <w:p>
      <w:r>
        <w:t>(118.2, -331.0), (118.6, -331.4), (119.0, -331.4), (119.4, -331.8), (120.2, -331.8), (120.6, -331.4), (121.0, -331.4), (122.3, -330.2), (120.6, -331.8), (119.4, -331.8), (119.0, -331.4), (118.6, -331.4) (0.624, 0.616, 0.631)</w:t>
      </w:r>
    </w:p>
    <w:p>
      <w:r>
        <w:t>(119.8, -332.2), (120.6, -332.2), (121.8, -331.0), (121.4, -331.4), (121.4, -331.8), (121.0, -331.8), (120.6, -332.2) (0.698, 0.690, 0.698)</w:t>
      </w:r>
    </w:p>
    <w:p>
      <w:r>
        <w:t>(119.0, -331.8), (118.6, -331.8), (117.8, -331.0), (117.4, -331.0), (116.1, -329.8), (116.1, -328.5), (117.4, -328.5), (116.9, -328.5), (116.1, -329.3), (116.1, -329.8), (117.4, -331.0), (117.8, -331.0), (118.6, -331.8) (0.698, 0.690, 0.698)</w:t>
      </w:r>
    </w:p>
    <w:p>
      <w:r>
        <w:t>(116.9, -329.8), (117.4, -330.2), (116.9, -329.8), (116.9, -329.3), (117.4, -329.3), (117.8, -328.9), (118.2, -328.9), (117.8, -328.9) (0.447, 0.518, 0.663)</w:t>
      </w:r>
    </w:p>
    <w:p>
      <w:r>
        <w:t>(112.0, -334.2), (112.4, -333.8), (112.4, -333.4), (114.5, -331.4), (114.5, -330.6), (115.7, -329.3), (115.7, -329.8), (117.4, -331.4), (117.8, -331.4), (118.2, -331.8), (117.8, -331.8), (116.1, -330.2), (115.3, -330.2), (114.9, -330.6), (114.9, -331.0), (114.5, -331.4), (114.5, -331.8), (114.1, -332.2), (113.7, -332.2), (112.9, -333.0), (112.9, -333.4) (0.788, 0.784, 0.792)</w:t>
      </w:r>
    </w:p>
    <w:p>
      <w:r>
        <w:t>(110.0, -337.1), (110.0, -336.3), (111.6, -334.7), (111.2, -335.1), (111.2, -335.5), (110.0, -336.7) (0.545, 0.694, 0.867)</w:t>
      </w:r>
    </w:p>
    <w:p>
      <w:r>
        <w:t>(102.2, -336.7), (102.2, -335.9), (102.6, -335.5), (103.0, -335.5), (102.2, -336.3) (0.698, 0.690, 0.698)</w:t>
      </w:r>
    </w:p>
    <w:p>
      <w:r>
        <w:t>(99.0, -340.4), (98.5, -340.0), (98.5, -339.2), (98.1, -338.7), (97.7, -338.7), (97.3, -338.3), (97.3, -337.5), (97.7, -337.1), (97.7, -336.7), (98.1, -336.3), (98.5, -336.3), (99.0, -335.9), (99.0, -335.5), (99.4, -335.1), (99.4, -336.7), (99.0, -337.1), (99.0, -338.3), (99.4, -338.7), (100.6, -337.5), (100.6, -336.7), (102.2, -335.1), (102.2, -332.6), (102.6, -332.2), (102.2, -331.8), (102.2, -330.2), (102.6, -329.8), (102.6, -331.4), (103.0, -331.8), (103.4, -331.8), (103.9, -332.2), (103.9, -332.6), (104.3, -333.0), (104.3, -333.4), (101.8, -335.9), (101.8, -337.1), (101.4, -337.5), (101.4, -337.9), (101.0, -338.3), (101.0, -338.7), (100.6, -339.2), (100.6, -339.6), (99.8, -340.4) (0.788, 0.784, 0.792)</w:t>
      </w:r>
    </w:p>
    <w:p>
      <w:r>
        <w:t>(98.1, -342.0), (98.1, -341.6), (98.5, -341.6), (99.0, -341.2), (99.0, -340.8), (99.8, -340.8), (101.0, -339.6), (101.0, -339.2), (101.4, -338.7), (101.4, -338.3), (101.8, -337.9), (101.8, -337.5), (102.2, -337.1), (102.2, -337.5), (101.8, -337.9), (101.8, -338.3), (101.4, -338.7), (101.4, -339.2), (101.0, -339.6), (101.0, -340.0), (100.2, -340.8), (100.2, -341.2), (99.8, -341.6), (99.4, -341.6), (99.0, -342.0) (0.545, 0.694, 0.867)</w:t>
      </w:r>
    </w:p>
    <w:p>
      <w:r>
        <w:t>(91.2, -362.9), (91.6, -362.5), (91.6, -361.2), (92.4, -360.4), (92.8, -360.4), (93.6, -359.6), (93.6, -358.8), (94.0, -358.4), (94.0, -357.6), (94.5, -357.1), (94.9, -357.1), (96.1, -355.9), (96.1, -355.5), (96.5, -355.1), (96.5, -354.7), (97.3, -353.9), (97.7, -353.9), (98.5, -353.1), (98.5, -352.2), (99.0, -351.8), (99.0, -351.4), (100.6, -349.8), (100.6, -349.4), (101.0, -349.0), (101.0, -348.6), (101.4, -348.2), (101.8, -348.2), (102.2, -347.7), (102.2, -347.3), (102.6, -346.9), (102.6, -345.7), (103.0, -345.3), (103.0, -344.9), (104.7, -343.2), (104.7, -342.8), (105.9, -341.6), (105.9, -341.2), (107.5, -339.6), (107.5, -339.2), (107.9, -338.7), (107.9, -338.3), (109.2, -337.1), (109.2, -336.7), (109.6, -336.3), (109.6, -335.9), (110.8, -334.7), (110.4, -334.2), (109.6, -334.2), (109.2, -333.8), (109.2, -333.0), (109.6, -332.6), (109.6, -332.2), (110.4, -332.2), (110.4, -332.6), (111.2, -333.4), (113.3, -331.4), (112.4, -330.6), (110.8, -330.6), (110.0, -329.8), (109.6, -329.8), (109.2, -329.3), (107.9, -329.3), (107.5, -329.8), (107.5, -330.2), (107.1, -330.6), (107.1, -331.0), (106.7, -331.4), (106.7, -331.8), (105.9, -332.6), (105.9, -333.0), (105.5, -333.4), (105.5, -334.2), (104.7, -335.1), (104.7, -335.9), (104.3, -336.3), (103.4, -336.3), (103.0, -336.7), (103.0, -337.1), (102.6, -337.5), (102.6, -339.2), (101.8, -340.0), (101.8, -340.4), (101.0, -341.2), (101.0, -341.6), (98.5, -344.1), (98.1, -344.1), (97.7, -344.5), (97.7, -344.9), (96.9, -345.7), (96.9, -346.1), (96.5, -346.5), (96.5, -346.9), (96.1, -347.3), (96.1, -348.2), (95.7, -348.6), (95.7, -349.4), (95.3, -349.8), (94.9, -349.4), (94.5, -349.4), (94.0, -349.8), (94.0, -351.0), (93.6, -351.4), (93.6, -351.8), (93.2, -352.2), (92.8, -352.2), (92.4, -352.6), (92.4, -353.1), (92.0, -353.5), (92.0, -354.3), (91.6, -354.7), (91.6, -355.9), (91.2, -356.3), (91.2, -356.7), (90.8, -357.1), (90.4, -357.1), (90.0, -357.6), (90.0, -358.4), (89.1, -358.4), (89.1, -358.0), (88.7, -357.6), (88.7, -352.2), (89.1, -351.8), (89.1, -351.0), (89.5, -350.6), (89.5, -349.8), (90.0, -349.4), (90.0, -348.6), (90.8, -347.7), (90.8, -346.5), (90.8, -347.7), (90.4, -348.2), (90.4, -348.6), (90.0, -349.0), (90.0, -349.8), (89.5, -350.2), (89.5, -351.0), (89.1, -351.4), (89.1, -352.2), (88.7, -352.6), (88.7, -354.3), (89.5, -355.1), (90.0, -355.1), (90.4, -354.7), (90.8, -354.7), (91.6, -353.9), (91.6, -353.5), (92.0, -353.1), (92.0, -352.2), (92.8, -351.4), (92.8, -351.0), (93.6, -350.2), (93.6, -349.0), (94.5, -348.2), (95.3, -348.2), (95.7, -347.7), (95.7, -347.3), (96.1, -346.9), (96.1, -346.1), (96.5, -345.7), (96.5, -345.3), (97.3, -344.5), (97.3, -344.1), (97.7, -343.7), (97.7, -343.2), (98.5, -343.2), (101.4, -340.4), (101.4, -340.0), (101.8, -339.6), (101.8, -339.2), (102.6, -338.3), (102.6, -337.1), (103.0, -336.7), (103.0, -336.3), (105.1, -334.2), (105.1, -333.8), (105.5, -333.4), (105.5, -332.6), (105.9, -332.2), (105.9, -331.8), (106.7, -331.0), (106.7, -330.2), (107.1, -329.8), (107.1, -329.3), (107.5, -328.9), (108.8, -328.9), (109.2, -329.3), (109.6, -329.3), (110.0, -329.8), (110.4, -329.8), (110.8, -330.2), (112.0, -330.2), (112.4, -329.8), (113.3, -329.8), (113.7, -329.3), (113.7, -328.9), (112.0, -327.3), (111.2, -327.3), (110.8, -326.9), (110.0, -326.9), (108.4, -325.3), (108.4, -324.4), (106.7, -322.8), (106.3, -322.8), (105.5, -322.0), (105.5, -321.6), (105.1, -321.2), (105.1, -320.8), (106.7, -320.8), (107.5, -321.6), (107.5, -322.0), (107.9, -322.4), (107.9, -322.8), (108.4, -323.2), (109.2, -323.2), (110.4, -324.4), (110.8, -324.4), (111.6, -325.3), (112.0, -325.3), (112.9, -326.1), (113.3, -326.1), (114.9, -327.7), (114.9, -328.5), (114.1, -329.3), (113.7, -329.3), (113.3, -329.8), (113.3, -331.4), (112.0, -332.6), (112.0, -333.0), (111.6, -333.4), (111.6, -333.8), (111.2, -334.2), (111.2, -334.7), (109.6, -336.3), (109.6, -337.1), (109.2, -337.5), (109.2, -337.9), (107.5, -339.6), (107.5, -340.0), (107.1, -340.4), (107.1, -340.8), (106.7, -340.8), (105.9, -341.6), (105.9, -342.0), (104.7, -343.2), (104.7, -343.7), (104.3, -344.1), (104.3, -344.5), (102.6, -346.1), (102.6, -347.3), (101.0, -349.0), (101.0, -349.4), (100.6, -349.8), (100.6, -350.2), (100.2, -350.6), (100.2, -351.0), (99.0, -352.2), (99.0, -352.6), (98.5, -353.1), (98.5, -353.5), (98.1, -353.9), (98.1, -354.3), (95.3, -357.1), (95.3, -357.6), (93.6, -359.2), (93.6, -359.6), (93.2, -360.0), (93.2, -360.4), (92.8, -360.8), (92.4, -360.8), (91.6, -361.6), (91.6, -362.5) (0.447, 0.518, 0.663)</w:t>
      </w:r>
    </w:p>
    <w:p>
      <w:r>
        <w:t>(103.0, -347.7), (103.4, -347.3), (103.4, -346.5), (105.1, -344.9), (105.1, -344.5), (105.9, -343.7), (105.9, -343.2), (107.9, -341.2), (107.9, -340.8), (108.4, -340.4), (108.4, -340.0), (109.6, -338.7), (109.6, -339.2), (107.9, -340.8), (107.9, -341.2), (107.5, -341.6), (107.5, -342.0), (105.1, -344.5), (105.1, -344.9), (104.7, -345.3), (104.7, -345.7), (103.4, -346.9), (103.4, -347.3) (0.788, 0.784, 0.792)</w:t>
      </w:r>
    </w:p>
    <w:p>
      <w:r>
        <w:t>(92.8, -342.8), (94.0, -341.6), (94.5, -341.6), (95.3, -340.8), (95.3, -340.4), (95.7, -340.4), (95.7, -340.8), (95.3, -341.2), (95.3, -342.0), (95.7, -342.4), (96.1, -342.0), (96.9, -342.0), (97.3, -341.6), (97.3, -340.8), (96.9, -340.4), (96.9, -339.6), (96.5, -339.2), (96.5, -338.3), (96.9, -337.9), (96.9, -337.1), (98.5, -335.5), (98.5, -335.1), (99.8, -333.8), (100.2, -333.8), (100.6, -334.2), (101.4, -333.4), (101.4, -331.4), (101.8, -331.0), (101.8, -329.8), (102.6, -328.9), (101.8, -329.8), (101.8, -335.1), (100.2, -336.7), (100.2, -337.5), (99.4, -338.3), (99.4, -337.1), (99.8, -336.7), (99.8, -335.1), (99.4, -334.7), (98.5, -335.5), (98.5, -335.9), (98.1, -335.9), (97.3, -336.7), (97.3, -337.1), (96.9, -337.5), (96.9, -338.3), (97.7, -339.2), (98.1, -339.2), (98.1, -340.0), (98.5, -340.4), (98.5, -341.2), (98.1, -341.2), (97.7, -341.6), (97.7, -342.0), (97.3, -342.0), (96.9, -342.4), (96.9, -343.2), (96.1, -342.4), (95.7, -342.8), (94.5, -342.8), (94.0, -342.4), (93.6, -342.4), (93.2, -342.8) (0.698, 0.690, 0.698)</w:t>
      </w:r>
    </w:p>
    <w:p>
      <w:r>
        <w:t>(87.1, -326.5), (87.1, -325.7), (87.5, -325.7), (87.5, -326.1) (0.082, 0.090, 0.098)</w:t>
      </w:r>
    </w:p>
    <w:p>
      <w:r>
        <w:t>(82.2, -336.3), (82.2, -335.9), (81.4, -335.1), (80.6, -335.1), (80.6, -326.9), (80.1, -326.5), (80.1, -325.7), (81.4, -324.4), (81.8, -324.4), (82.2, -324.0), (82.2, -323.6), (82.6, -323.2), (82.6, -322.0), (83.0, -321.6), (83.0, -321.2), (82.6, -320.8), (82.6, -318.7), (83.4, -318.7), (83.8, -318.3), (83.8, -319.1), (84.2, -319.5), (84.6, -319.5), (84.6, -319.9), (85.0, -320.3), (85.5, -320.3), (85.9, -320.8), (86.3, -320.8), (87.1, -321.6), (87.5, -321.6), (87.5, -322.4), (87.9, -322.8), (88.3, -322.8), (89.5, -324.0), (90.4, -323.2), (89.5, -324.0), (89.5, -324.8), (88.7, -325.7), (88.7, -327.7), (89.1, -328.1), (88.7, -328.5), (88.7, -329.8), (88.3, -330.2), (87.5, -330.2), (87.1, -330.6), (87.1, -334.2), (86.7, -334.7), (86.7, -335.1), (86.3, -335.1), (85.5, -335.9), (84.6, -335.9), (84.2, -336.3), (83.0, -336.3), (82.6, -335.9) (0.133, 0.137, 0.137)</w:t>
      </w:r>
    </w:p>
    <w:p>
      <w:r>
        <w:t>(76.1, -347.3), (76.1, -346.5), (75.6, -346.1), (75.6, -344.9), (74.8, -344.1), (74.8, -343.7), (74.4, -343.2), (74.0, -343.2), (73.6, -342.8), (73.6, -342.4), (73.2, -342.0), (72.8, -342.0), (72.4, -342.4), (72.0, -342.4), (71.6, -342.8), (71.6, -343.7), (71.1, -343.7), (70.7, -344.1), (69.9, -344.1), (69.9, -342.4), (70.3, -342.0), (71.1, -342.0), (71.6, -341.6), (71.6, -341.2), (71.1, -340.8), (69.9, -340.8), (69.9, -340.4), (69.5, -340.0), (69.1, -340.0), (68.3, -339.2), (67.9, -339.2), (67.9, -338.7), (67.5, -338.3), (67.1, -338.3), (66.6, -337.9), (66.2, -337.9), (65.8, -338.3), (65.4, -337.9), (65.0, -337.9), (64.6, -338.3), (64.2, -338.3), (64.2, -337.5), (63.8, -337.1), (63.4, -337.1), (63.0, -336.7), (62.2, -336.7), (61.7, -337.1), (61.3, -336.7), (58.9, -336.7), (58.5, -336.3), (58.1, -336.3), (59.7, -336.3), (60.1, -335.9), (62.6, -335.9), (63.0, -336.3), (63.4, -335.9), (63.8, -336.3), (64.2, -335.9), (66.6, -335.9), (67.1, -335.5), (69.5, -335.5), (69.9, -335.1), (69.9, -333.4), (70.3, -333.0), (71.6, -333.0), (72.0, -333.4), (72.4, -333.4), (72.8, -333.0), (73.6, -333.0), (74.0, -332.6), (74.0, -330.6), (73.6, -330.2), (72.4, -330.2), (72.4, -328.1), (72.8, -328.5), (73.6, -328.5), (74.0, -328.1), (74.0, -327.3), (74.4, -327.3), (74.8, -326.9), (74.0, -326.1), (73.6, -326.1), (73.6, -323.2), (74.0, -322.8), (74.0, -322.4), (74.4, -322.0), (74.4, -321.6), (75.6, -320.3), (76.1, -320.3), (76.5, -319.9), (76.5, -318.3), (76.9, -317.9), (76.9, -316.3), (77.3, -315.8), (77.3, -315.4), (77.7, -315.4), (78.1, -315.0), (78.5, -315.0), (78.9, -315.4), (80.1, -314.2), (81.4, -314.2), (81.4, -315.0), (81.8, -315.4), (82.2, -315.4), (82.6, -315.8), (82.6, -316.3), (82.2, -316.7), (82.2, -317.1), (82.6, -317.5), (83.4, -317.5), (83.8, -317.1), (83.8, -316.7), (83.8, -317.9), (83.4, -318.3), (82.6, -318.3), (82.2, -318.7), (82.2, -320.8), (82.6, -321.2), (82.6, -321.6), (82.2, -322.0), (82.2, -323.2), (81.8, -323.6), (81.8, -324.0), (81.4, -324.0), (79.7, -325.7), (79.7, -326.5), (80.1, -326.9), (80.1, -335.1), (80.6, -335.5), (81.4, -335.5), (81.8, -335.9), (81.8, -336.3), (82.2, -336.7), (82.6, -336.3), (83.0, -336.7), (84.2, -336.7), (84.6, -336.3), (85.5, -336.3), (86.3, -335.5), (86.7, -335.5), (87.1, -335.1), (87.1, -334.7), (87.5, -334.2), (87.5, -330.6), (87.1, -330.2), (87.1, -327.3), (87.1, -327.7), (87.5, -328.1), (87.5, -329.3), (87.1, -329.8), (87.1, -330.2), (87.5, -330.6), (88.3, -330.6), (89.1, -329.8), (89.1, -328.5), (89.5, -328.1), (89.1, -327.7), (89.1, -325.7), (90.0, -324.8), (90.0, -324.0), (90.8, -323.2), (90.8, -323.6), (91.6, -324.4), (92.4, -324.4), (91.6, -325.3), (91.6, -326.1), (92.0, -326.5), (92.4, -326.5), (92.4, -328.1), (92.0, -328.5), (92.0, -329.8), (91.2, -330.6), (91.2, -331.0), (90.0, -332.2), (90.4, -332.6), (90.4, -333.0), (90.0, -333.4), (90.0, -333.8), (89.5, -333.8), (89.1, -334.2), (89.1, -335.1), (90.4, -336.3), (90.0, -336.7), (89.5, -336.7), (88.7, -337.5), (88.7, -338.7), (88.3, -339.2), (86.3, -339.2), (85.9, -339.6), (85.9, -340.0), (84.2, -340.0), (83.8, -340.4), (83.0, -340.4), (82.6, -340.8), (82.6, -341.2), (82.2, -341.6), (82.2, -342.0), (80.6, -343.7), (80.1, -343.7), (80.1, -343.2), (79.7, -342.8), (79.7, -342.4), (79.3, -342.0), (78.5, -342.0), (78.1, -342.4), (78.1, -344.1), (77.7, -344.5), (77.7, -345.3), (77.3, -345.7), (77.3, -346.1), (76.9, -346.5), (76.9, -346.9), (76.5, -347.3) (0.082, 0.090, 0.098)</w:t>
      </w:r>
    </w:p>
    <w:p>
      <w:r>
        <w:t>(70.3, -341.6), (70.3, -341.2), (71.1, -341.2), (71.1, -341.6) (0.149, 0.118, 0.086)</w:t>
      </w:r>
    </w:p>
    <w:p>
      <w:r>
        <w:t>(56.0, -335.9), (56.8, -335.1), (56.8, -334.7), (57.2, -334.7), (57.7, -334.2), (57.7, -333.4), (58.1, -333.0), (58.1, -332.6), (58.9, -332.6), (59.3, -332.2), (58.9, -331.8), (58.9, -331.4), (59.3, -331.4), (59.7, -331.0), (59.7, -330.6), (60.1, -330.2), (60.1, -329.8), (60.5, -329.8), (60.9, -329.3), (61.7, -329.3), (62.2, -328.9), (62.2, -328.5), (62.6, -328.5), (62.6, -328.9), (63.0, -329.3), (63.8, -329.3), (64.2, -328.9), (64.2, -327.7), (66.6, -327.7), (67.1, -327.3), (67.5, -327.3), (67.9, -326.9), (67.9, -326.5), (68.3, -326.9), (68.7, -326.9), (69.1, -326.5), (69.5, -326.9), (69.9, -326.5), (69.9, -326.1), (70.3, -325.7), (70.3, -325.3), (69.9, -324.8), (69.9, -323.6), (71.1, -322.4), (72.4, -322.4), (72.8, -322.0), (73.2, -322.0), (75.2, -319.9), (75.2, -319.5), (76.1, -318.7), (76.1, -319.9), (75.6, -319.9), (74.0, -321.6), (74.0, -322.0), (73.6, -322.4), (73.6, -322.8), (73.2, -323.2), (73.2, -326.1), (73.6, -326.5), (74.0, -326.5), (74.4, -326.9), (74.0, -326.9), (73.6, -327.3), (73.6, -328.1), (72.8, -328.1), (72.4, -327.7), (72.0, -328.1), (72.0, -330.2), (72.4, -330.6), (73.6, -330.6), (73.6, -332.6), (72.8, -332.6), (72.4, -333.0), (72.0, -333.0), (71.6, -332.6), (70.3, -332.6), (69.5, -333.4), (69.5, -335.1), (67.1, -335.1), (66.6, -335.5), (64.2, -335.5), (63.8, -335.9), (63.4, -335.5), (63.0, -335.9), (62.6, -335.5), (60.1, -335.5), (59.7, -335.9) (0.067, 0.067, 0.059)</w:t>
      </w:r>
    </w:p>
    <w:p>
      <w:r>
        <w:t>(63.0, -328.9), (63.4, -328.9), (63.8, -328.5), (63.8, -327.7), (64.2, -327.3), (65.4, -327.3), (65.8, -326.9), (65.8, -326.5), (66.6, -326.5), (67.1, -326.9), (67.5, -326.9), (67.1, -326.9), (66.6, -327.3), (64.2, -327.3), (63.8, -327.7), (63.8, -328.9) (0.067, 0.055, 0.027)</w:t>
      </w:r>
    </w:p>
    <w:p>
      <w:r>
        <w:t>(62.6, -326.1), (62.6, -325.3), (63.0, -324.8), (63.0, -324.4), (63.4, -324.4), (63.4, -324.8), (63.8, -325.3), (63.8, -325.7), (63.4, -326.1) (0.039, 0.059, 0.024)</w:t>
      </w:r>
    </w:p>
    <w:p>
      <w:r>
        <w:t>(56.0, -330.2), (56.0, -329.3), (56.4, -328.9), (56.8, -328.9), (57.2, -328.5), (57.2, -328.1), (56.4, -327.3), (56.0, -327.3), (55.6, -326.9), (56.0, -326.5), (57.2, -326.5), (57.7, -326.1), (57.7, -325.3), (57.2, -324.8), (57.2, -323.6), (56.8, -323.2), (56.8, -322.4), (57.2, -322.4), (57.7, -322.8), (61.3, -322.8), (61.7, -323.2), (62.6, -323.2), (63.0, -322.8), (63.8, -322.8), (64.2, -322.4), (64.2, -321.6), (64.6, -321.2), (64.6, -320.3), (65.0, -320.8), (66.6, -320.8), (67.1, -321.2), (67.5, -321.2), (67.5, -321.6), (67.9, -322.0), (69.1, -322.0), (69.1, -322.4), (68.7, -322.0), (68.3, -322.4), (67.9, -322.4), (67.5, -322.0), (67.1, -322.0), (66.6, -322.4), (66.2, -322.0), (65.8, -322.4), (65.8, -324.4), (65.0, -324.4), (64.6, -324.8), (63.8, -324.8), (63.8, -324.4), (63.4, -324.0), (63.0, -324.0), (62.6, -324.4), (62.6, -324.8), (62.2, -325.3), (62.2, -326.5), (61.7, -326.9), (60.1, -326.9), (59.7, -327.3), (59.7, -328.5), (59.3, -328.5), (58.9, -328.9), (58.1, -328.9), (57.7, -329.3), (57.7, -329.8), (56.8, -329.8), (56.4, -330.2) (0.031, 0.035, 0.020)</w:t>
      </w:r>
    </w:p>
    <w:p>
      <w:r>
        <w:t>(56.0, -322.8), (56.0, -321.6), (56.4, -321.2), (56.4, -320.8), (56.8, -320.8), (57.7, -321.6), (59.3, -321.6), (60.1, -320.8), (60.5, -320.8), (60.9, -320.3), (61.3, -320.8), (61.7, -320.8), (62.2, -321.2), (62.6, -321.2), (62.6, -321.6), (63.0, -322.0), (63.4, -322.0), (64.2, -321.2), (64.2, -320.3), (64.2, -321.2), (63.8, -321.6), (63.8, -322.4), (63.0, -322.4), (62.6, -322.8), (61.7, -322.8), (61.3, -322.4), (57.7, -322.4), (57.2, -322.0), (56.8, -322.0), (56.4, -322.4), (56.4, -323.2), (56.8, -323.6), (56.8, -324.4), (56.8, -323.6) (0.012, 0.035, 0.008)</w:t>
      </w:r>
    </w:p>
    <w:p>
      <w:r>
        <w:t>(69.5, -319.9), (69.5, -320.8), (69.1, -321.2), (69.1, -321.6), (67.9, -321.6), (67.9, -321.2), (67.5, -320.8), (67.1, -320.8), (66.6, -320.3), (65.0, -320.3), (66.6, -320.3), (67.1, -320.8), (67.5, -320.8), (67.9, -321.2), (68.3, -321.2), (68.7, -321.6), (69.1, -321.2), (69.1, -320.8), (69.5, -320.3) (0.012, 0.035, 0.008)</w:t>
      </w:r>
    </w:p>
    <w:p>
      <w:r>
        <w:t>(63.0, -328.5), (63.0, -327.7), (62.2, -326.9), (62.6, -326.5), (63.4, -326.5), (64.2, -325.7), (64.2, -325.3), (64.6, -325.3), (65.0, -324.8), (65.8, -324.8), (66.2, -324.4), (66.2, -322.4), (66.6, -322.8), (67.1, -322.4), (67.5, -322.4), (67.9, -322.8), (68.3, -322.8), (68.7, -322.4), (69.1, -322.8), (69.5, -322.4), (69.5, -321.6), (70.3, -320.8), (70.3, -320.3), (69.9, -319.9), (69.9, -319.5), (69.5, -319.1), (69.5, -318.7), (70.3, -318.7), (70.7, -318.3), (71.6, -318.3), (72.0, -317.9), (72.0, -317.5), (72.4, -317.1), (72.4, -316.7), (73.2, -316.7), (73.6, -316.3), (73.6, -315.4), (74.0, -315.0), (74.0, -313.4), (75.6, -313.4), (76.5, -314.2), (76.9, -313.8), (77.7, -313.8), (77.7, -314.2), (77.3, -314.6), (77.3, -315.0), (76.9, -315.4), (76.9, -315.8), (76.5, -316.3), (76.5, -317.9), (74.8, -319.5), (74.8, -319.9), (73.2, -321.6), (72.8, -321.6), (72.4, -322.0), (71.1, -322.0), (69.5, -323.6), (69.5, -324.8), (69.9, -325.3), (69.9, -325.7), (69.5, -326.1), (69.5, -326.5), (69.1, -326.1), (68.7, -326.5), (68.3, -326.5), (67.9, -326.1), (67.5, -326.5), (67.1, -326.5), (66.6, -326.1), (65.8, -326.1), (65.4, -326.5), (65.4, -326.9), (64.2, -326.9), (63.4, -327.7), (63.4, -328.5) (0.027, 0.043, 0.055)</w:t>
      </w:r>
    </w:p>
    <w:p>
      <w:r>
        <w:t>(72.4, -319.1), (72.4, -318.7), (72.8, -318.7), (72.8, -319.1) (0.031, 0.035, 0.020)</w:t>
      </w:r>
    </w:p>
    <w:p>
      <w:r>
        <w:t>(72.0, -317.1), (72.0, -316.7), (72.4, -316.3), (72.8, -316.3), (73.2, -315.8), (73.2, -315.4), (73.2, -316.3), (72.4, -316.3), (72.0, -316.7) (0.031, 0.035, 0.020)</w:t>
      </w:r>
    </w:p>
    <w:p>
      <w:r>
        <w:t>(74.0, -313.0), (74.0, -312.6), (74.4, -312.6), (74.8, -312.2), (74.8, -313.0) (0.012, 0.016, 0.031)</w:t>
      </w:r>
    </w:p>
    <w:p>
      <w:r>
        <w:t>(73.6, -313.0), (73.6, -312.6), (73.2, -312.2), (73.6, -312.2), (74.4, -311.4), (74.4, -310.5), (74.8, -310.5), (74.8, -310.9), (75.2, -311.4), (74.4, -312.2), (74.0, -312.2), (73.6, -312.6) (0.000, 0.008, 0.035)</w:t>
      </w:r>
    </w:p>
    <w:p>
      <w:r>
        <w:t>(74.8, -310.1), (74.0, -310.1), (74.0, -308.5), (74.4, -308.5), (74.4, -309.7) (0.012, 0.016, 0.031)</w:t>
      </w:r>
    </w:p>
    <w:p>
      <w:r>
        <w:t>(48.2, -332.6), (48.2, -332.2), (48.7, -332.2), (49.1, -332.6), (49.5, -332.6), (49.9, -332.2), (50.3, -332.6), (51.5, -332.6), (51.5, -333.0), (51.9, -333.4), (52.3, -333.4), (52.7, -333.0), (53.6, -333.0), (54.0, -332.6), (55.2, -332.6), (56.0, -331.8), (56.0, -330.6), (56.4, -330.6), (56.8, -330.2), (57.7, -330.2), (58.1, -329.8), (58.1, -329.3), (58.9, -329.3), (59.3, -328.9), (59.7, -328.9), (60.1, -328.5), (60.1, -327.3), (62.2, -327.3), (62.6, -327.7), (62.6, -328.1), (62.2, -328.1), (61.7, -328.5), (61.7, -328.9), (60.9, -328.9), (60.5, -329.3), (60.1, -329.3), (59.7, -329.8), (59.7, -330.2), (59.3, -330.6), (59.3, -331.0), (58.9, -331.0), (58.5, -331.4), (58.5, -331.8), (58.9, -332.2), (58.1, -332.2), (57.7, -332.6), (57.7, -333.0), (57.2, -333.4), (57.2, -334.2), (56.8, -334.2), (56.4, -334.7), (56.4, -335.1), (55.6, -335.9), (54.0, -335.9), (54.0, -335.5), (53.6, -335.1), (53.2, -335.1), (53.2, -334.7), (52.7, -334.2), (51.9, -334.2), (51.5, -333.8), (50.7, -333.8), (49.5, -332.6) (0.067, 0.055, 0.027)</w:t>
      </w:r>
    </w:p>
    <w:p>
      <w:r>
        <w:t>(61.3, -337.1), (58.1, -337.1), (57.2, -337.9), (56.8, -337.5), (56.0, -337.5), (55.6, -337.9), (54.8, -337.9), (54.4, -337.5), (54.0, -337.5), (53.6, -337.9), (53.2, -337.9), (52.7, -337.5), (52.3, -337.5), (51.9, -337.1), (49.9, -337.1), (49.5, -336.7), (47.8, -336.7), (47.0, -335.9), (46.6, -335.9), (45.8, -335.1), (45.8, -334.7), (45.4, -334.2), (43.3, -334.2), (42.9, -333.8), (42.5, -333.8), (41.7, -333.0), (41.7, -332.6), (40.5, -331.4), (40.1, -331.4), (40.1, -330.6), (39.7, -330.2), (39.7, -329.8), (39.3, -329.3), (38.8, -329.3), (38.4, -329.8), (38.8, -329.3), (38.8, -328.9), (40.1, -328.9), (40.9, -329.8), (41.3, -329.8), (41.7, -329.3), (42.1, -329.8), (42.5, -329.8), (42.5, -330.2), (42.9, -330.6), (42.9, -331.0), (43.3, -331.4), (43.8, -331.0), (43.8, -330.6), (43.8, -331.0), (45.0, -332.2), (45.4, -332.2), (45.4, -332.6), (45.8, -333.0), (46.2, -333.0), (46.6, -333.4), (47.0, -333.4), (47.4, -333.8), (47.4, -334.2), (47.8, -334.7), (47.8, -335.5), (48.2, -335.9), (48.7, -335.9), (49.1, -335.5), (49.9, -335.5), (50.7, -336.3), (51.5, -336.3), (51.9, -336.7), (52.7, -336.7), (53.2, -337.1), (55.6, -337.1), (56.0, -336.7), (58.5, -336.7), (58.9, -337.1) (0.133, 0.094, 0.051)</w:t>
      </w:r>
    </w:p>
    <w:p>
      <w:r>
        <w:t>(57.7, -336.3), (56.0, -336.3), (55.6, -336.7), (53.2, -336.7), (52.7, -336.3), (51.9, -336.3), (51.5, -335.9), (50.7, -335.9), (49.9, -335.1), (49.1, -335.1), (48.7, -335.5), (48.2, -335.5), (48.2, -334.7), (47.8, -334.2), (47.8, -333.8), (47.0, -333.0), (46.6, -333.0), (46.2, -332.6), (45.8, -332.6), (45.8, -332.2), (45.4, -331.8), (45.0, -331.8), (44.2, -331.0), (44.2, -330.6), (43.8, -330.2), (43.3, -330.6), (43.3, -331.0), (43.3, -330.6), (42.9, -330.2), (42.9, -329.8), (42.5, -329.3), (42.1, -329.3), (41.7, -328.9), (40.5, -328.9), (40.5, -328.1), (39.3, -326.9), (38.8, -326.9), (38.8, -325.7), (37.6, -324.4), (38.0, -324.0), (37.6, -323.6), (37.2, -323.6), (37.6, -323.6), (38.0, -324.0), (38.4, -324.0), (38.8, -324.4), (39.3, -324.4), (39.7, -324.8), (39.7, -326.1), (40.1, -326.5), (40.5, -326.5), (40.9, -326.9), (41.3, -326.9), (41.7, -326.5), (42.1, -326.9), (42.9, -326.1), (42.9, -325.7), (42.5, -325.3), (41.7, -325.3), (42.1, -324.8), (42.1, -324.4), (42.5, -324.4), (42.5, -324.8), (43.3, -325.7), (43.3, -326.1), (43.8, -326.5), (43.8, -326.9), (45.4, -328.5), (45.4, -328.9), (45.8, -329.3), (45.8, -329.8), (46.2, -330.2), (46.6, -330.2), (47.0, -330.6), (47.0, -331.0), (47.4, -331.4), (47.4, -331.8), (47.8, -332.2), (47.8, -332.6), (48.2, -333.0), (49.5, -333.0), (50.7, -334.2), (51.5, -334.2), (51.9, -334.7), (52.7, -334.7), (52.7, -335.1), (53.2, -335.5), (53.6, -335.5), (53.6, -335.9), (54.0, -336.3) (0.110, 0.071, 0.027)</w:t>
      </w:r>
    </w:p>
    <w:p>
      <w:r>
        <w:t>(45.8, -328.9), (45.8, -328.5), (44.2, -326.9), (44.2, -326.5), (43.8, -326.1), (43.8, -325.7), (42.9, -324.8), (42.9, -323.6), (42.9, -324.0), (43.3, -324.4), (43.8, -324.0), (43.8, -323.6), (43.8, -325.7), (44.6, -326.5), (44.6, -326.9), (45.4, -327.7), (45.4, -328.1), (45.8, -328.5) (0.067, 0.055, 0.027)</w:t>
      </w:r>
    </w:p>
    <w:p>
      <w:r>
        <w:t>(47.0, -321.2), (47.0, -319.5), (47.8, -319.5), (47.8, -319.9), (47.4, -320.3), (47.4, -321.2) (0.031, 0.035, 0.020)</w:t>
      </w:r>
    </w:p>
    <w:p>
      <w:r>
        <w:t>(42.1, -326.5), (41.7, -326.1), (41.3, -326.5), (40.9, -326.5), (40.5, -326.1), (40.1, -326.1), (40.1, -324.8), (39.3, -324.0), (38.8, -324.0), (38.4, -323.6), (38.0, -323.6), (37.6, -323.2), (37.2, -323.2), (37.2, -322.4), (36.8, -322.0), (36.8, -321.6), (36.4, -321.2), (36.4, -319.5), (36.8, -319.5), (37.2, -319.1), (37.2, -318.7), (37.6, -318.3), (38.8, -318.3), (39.3, -318.7), (39.7, -318.3), (39.7, -317.5), (39.3, -317.1), (39.3, -316.3), (38.8, -315.8), (38.4, -315.8), (37.6, -316.7), (37.6, -317.1), (37.2, -317.1), (36.4, -316.3), (36.0, -316.3), (36.0, -315.4), (36.4, -315.0), (36.4, -313.8), (36.8, -313.4), (36.8, -312.6), (37.2, -312.2), (37.2, -311.8), (37.6, -311.4), (37.6, -310.5), (38.0, -310.1), (38.0, -308.5), (38.4, -308.1), (38.4, -307.3), (38.8, -306.9), (38.8, -305.6), (39.3, -305.2), (39.3, -302.8), (40.1, -301.9), (40.1, -297.9), (40.1, -303.2), (39.7, -303.6), (39.7, -304.0), (39.3, -304.4), (39.3, -307.3), (38.8, -307.7), (38.8, -313.0), (39.3, -313.4), (39.3, -315.0), (39.7, -315.4), (39.7, -315.8), (40.1, -316.3), (40.1, -317.1), (39.7, -317.5), (39.7, -319.9), (39.3, -320.3), (39.3, -321.2), (39.7, -321.6), (40.5, -321.6), (40.5, -323.2), (40.9, -323.6), (41.7, -323.6), (41.7, -324.8), (41.3, -325.3), (41.7, -325.7), (42.5, -325.7), (42.5, -326.1) (0.110, 0.035, 0.004)</w:t>
      </w:r>
    </w:p>
    <w:p>
      <w:r>
        <w:t>(36.4, -319.1), (36.8, -318.7), (36.8, -318.3), (37.2, -317.9), (37.2, -317.5), (37.6, -317.5), (38.0, -317.1), (38.0, -316.7), (38.4, -316.3), (38.8, -316.3), (38.8, -317.1), (39.3, -317.5), (39.3, -318.3), (38.8, -317.9), (37.6, -317.9), (36.8, -318.7), (36.8, -319.1) (0.110, 0.071, 0.027)</w:t>
      </w:r>
    </w:p>
    <w:p>
      <w:r>
        <w:t>(36.4, -330.2), (36.4, -328.5), (36.0, -328.1), (35.2, -328.1), (34.8, -328.5), (33.5, -328.5), (31.1, -326.1), (30.3, -326.1), (30.3, -325.7), (29.8, -325.3), (29.8, -324.0), (29.0, -323.2), (29.0, -317.9), (29.4, -317.5), (29.8, -317.5), (30.3, -317.1), (30.3, -316.7), (30.7, -316.3), (30.3, -315.8), (30.3, -313.8), (31.1, -313.0), (31.1, -312.6), (31.5, -312.6), (31.5, -314.2), (32.3, -315.0), (32.7, -315.0), (33.5, -314.2), (33.5, -311.8), (32.7, -310.9), (33.5, -310.1), (33.5, -309.7), (33.9, -309.3), (33.9, -306.9), (34.3, -306.9), (34.8, -306.4), (34.8, -306.0), (35.2, -305.6), (35.2, -304.8), (35.6, -304.4), (36.0, -304.4), (36.4, -304.0), (36.4, -303.6), (36.8, -303.2), (36.8, -302.8), (37.6, -301.9), (37.6, -301.5), (37.2, -301.1), (37.2, -300.3), (38.0, -299.5), (38.0, -301.9), (37.6, -302.4), (37.6, -305.2), (37.2, -305.6), (37.2, -306.9), (37.6, -307.3), (37.2, -307.7), (37.2, -308.1), (36.8, -308.5), (36.8, -310.9), (37.2, -311.4), (36.8, -311.8), (36.8, -312.2), (36.4, -312.6), (36.4, -313.4), (36.0, -313.8), (36.0, -315.0), (35.6, -315.4), (35.6, -316.3), (36.0, -316.7), (36.4, -316.7), (36.8, -317.1), (36.8, -317.9), (36.4, -318.3), (36.4, -318.7), (36.0, -319.1), (36.0, -321.2), (36.4, -321.6), (36.4, -322.8), (36.8, -323.2), (36.8, -323.6), (37.2, -324.0), (37.6, -324.0), (37.2, -324.4), (38.4, -325.7), (38.4, -326.9), (38.8, -327.3), (39.3, -327.3), (40.1, -328.1), (40.1, -328.5), (38.8, -328.5), (38.4, -328.9), (38.4, -329.3), (38.0, -329.8), (38.0, -330.2) (0.157, 0.071, 0.016)</w:t>
      </w:r>
    </w:p>
    <w:p>
      <w:r>
        <w:t>(28.6, -322.0), (28.6, -321.6), (28.2, -321.2), (28.2, -318.7), (27.8, -318.3), (27.8, -317.5), (28.2, -317.5), (28.6, -317.9) (0.200, 0.047, 0.012)</w:t>
      </w:r>
    </w:p>
    <w:p>
      <w:r>
        <w:t>(22.1, -318.3), (22.5, -317.9), (22.1, -317.5), (22.5, -317.1), (22.5, -314.2), (22.9, -313.8), (22.9, -313.4), (23.3, -313.0), (23.3, -312.6), (23.7, -312.2), (23.3, -312.6), (23.3, -316.3), (23.7, -316.7), (23.7, -317.5), (23.3, -317.9), (23.3, -318.3) (0.255, 0.118, 0.039)</w:t>
      </w:r>
    </w:p>
    <w:p>
      <w:r>
        <w:t>(14.3, -317.1), (13.9, -317.1), (13.9, -315.8), (13.5, -315.4), (13.5, -314.2), (13.9, -313.8), (13.9, -311.4), (13.9, -312.2), (14.3, -312.6), (14.3, -313.0), (14.7, -313.4), (14.7, -315.4), (14.3, -315.8) (0.255, 0.118, 0.039)</w:t>
      </w:r>
    </w:p>
    <w:p>
      <w:r>
        <w:t>(13.5, -317.9), (12.3, -317.9), (12.3, -316.3), (12.7, -315.8), (12.7, -315.4), (12.7, -316.3), (13.1, -316.7), (13.5, -316.7) (0.200, 0.047, 0.012)</w:t>
      </w:r>
    </w:p>
    <w:p>
      <w:r>
        <w:t>(-49.9, -332.6), (-49.9, -329.8), (-49.5, -329.3), (-49.9, -328.9), (-49.9, -327.7), (-50.3, -327.3), (-50.3, -326.9), (-51.1, -326.1), (-51.1, -324.4), (-51.5, -324.0), (-51.5, -323.2), (-51.9, -322.8), (-51.5, -322.8), (-51.1, -322.4), (-50.7, -322.4), (-50.3, -322.0), (-50.3, -321.6), (-49.9, -321.2), (-49.9, -321.6), (-50.3, -322.0), (-50.3, -322.4), (-50.7, -322.8), (-50.7, -326.1), (-49.5, -327.3), (-49.5, -329.8), (-49.9, -330.2), (-49.9, -331.8), (-49.5, -332.2), (-49.5, -332.6), (-47.4, -334.7), (-46.2, -334.7), (-45.8, -334.2), (-44.2, -334.2), (-43.8, -334.7), (-42.5, -334.7), (-42.1, -335.1), (-41.7, -334.7), (-40.9, -334.7), (-39.7, -335.9), (-37.6, -335.9), (-37.2, -336.3), (-32.7, -336.3), (-32.7, -336.7), (-31.9, -337.5), (-31.5, -337.5), (-31.1, -337.9), (-29.4, -337.9), (-29.0, -337.5), (-28.2, -337.5), (-27.8, -337.9), (-27.4, -337.5), (-26.6, -337.5), (-26.2, -337.1), (-25.4, -337.1), (-24.9, -337.5), (-22.1, -337.5), (-22.1, -337.9), (-21.3, -338.7), (-20.9, -338.3), (-20.4, -338.3), (-20.0, -338.7), (-18.0, -338.7), (-17.6, -338.3), (-16.8, -338.3), (-16.4, -337.9), (-16.4, -337.5), (-15.9, -337.5), (-15.5, -337.1), (-15.5, -335.5), (-8.6, -335.5), (-7.0, -333.8), (-6.5, -333.8), (-5.7, -333.0), (-5.7, -332.6), (-4.9, -331.8), (-4.1, -331.8), (-3.7, -331.4), (-3.3, -331.4), (-2.9, -331.0), (-2.9, -328.5), (-2.5, -328.5), (-2.0, -328.1), (-2.0, -326.9), (-1.6, -326.5), (-1.2, -326.5), (-0.4, -325.7), (-0.4, -324.4), (0.0, -324.0), (0.0, -322.4), (0.4, -322.0), (0.4, -321.6), (0.8, -321.2), (0.8, -320.3), (1.2, -319.9), (1.2, -319.5), (1.6, -319.1), (1.2, -318.7), (1.2, -302.4), (1.6, -302.4), (2.0, -301.9), (2.0, -297.4), (2.5, -297.0), (2.5, -296.6), (3.3, -295.8), (3.3, -295.4), (3.7, -295.0), (3.7, -293.0), (4.1, -292.5), (4.1, -292.1), (4.5, -291.7), (4.5, -290.9), (4.9, -290.5), (4.9, -290.1), (5.3, -289.7), (5.3, -289.3), (6.5, -288.0), (6.5, -286.8), (7.4, -286.8), (8.2, -286.0), (8.6, -286.0), (9.4, -285.2), (9.4, -284.8), (10.6, -283.5), (10.6, -283.1), (11.0, -283.1), (11.4, -282.7), (11.4, -282.3), (11.9, -281.9), (11.9, -281.5), (12.3, -281.1), (12.3, -280.7), (12.7, -280.7), (13.1, -280.3), (13.5, -280.3), (13.9, -279.9), (14.3, -279.9), (14.7, -279.5), (15.1, -279.5), (15.9, -278.6), (16.8, -278.6), (17.2, -278.2), (17.6, -278.2), (18.0, -278.6), (23.7, -278.6), (24.1, -278.2), (26.6, -278.2), (27.0, -277.8), (27.8, -277.8), (28.2, -278.2), (28.6, -278.2), (29.0, -277.8), (29.4, -277.8), (29.8, -278.2), (30.3, -278.2), (30.7, -277.8), (31.1, -277.8), (31.1, -279.5), (32.3, -280.7), (32.7, -280.7), (33.5, -281.5), (33.9, -281.5), (33.9, -281.9), (34.8, -282.7), (34.8, -283.1), (35.6, -284.0), (35.6, -284.4), (36.8, -285.6), (36.8, -286.8), (37.2, -287.2), (37.6, -287.2), (37.6, -287.6), (38.4, -288.5), (38.8, -288.5), (39.7, -289.3), (39.7, -290.9), (40.1, -291.3), (40.1, -293.8), (40.9, -294.6), (41.3, -294.6), (41.3, -295.4), (41.7, -295.8), (41.7, -299.1), (42.1, -299.5), (42.1, -302.4), (42.5, -302.8), (42.5, -304.0), (42.1, -304.4), (42.1, -308.1), (41.7, -308.1), (41.3, -308.5), (41.3, -310.1), (41.7, -310.5), (42.1, -310.5), (42.1, -312.2), (42.5, -312.6), (42.5, -319.9), (43.3, -320.8), (43.3, -321.2), (43.8, -321.6), (43.8, -322.0), (45.4, -323.6), (45.4, -324.0), (46.2, -324.8), (46.6, -324.8), (46.6, -326.9), (47.0, -327.3), (47.0, -327.7), (47.8, -328.5), (47.8, -328.9), (48.7, -329.8), (49.5, -329.8), (49.5, -330.2), (50.3, -331.0), (50.7, -331.0), (51.1, -331.4), (52.3, -331.4), (52.7, -331.8), (53.6, -331.8), (54.0, -332.2), (55.2, -332.2), (55.6, -331.8), (55.6, -331.4), (55.6, -331.8), (55.2, -332.2), (54.0, -332.2), (53.6, -332.6), (52.7, -332.6), (52.3, -333.0), (51.9, -333.0), (51.9, -332.6), (51.5, -332.2), (50.3, -332.2), (49.9, -331.8), (49.5, -332.2), (49.1, -332.2), (48.7, -331.8), (47.8, -331.8), (47.8, -331.4), (47.4, -331.0), (47.4, -330.6), (46.2, -329.3), (46.2, -328.5), (45.8, -328.1), (45.8, -327.7), (45.0, -326.9), (45.0, -326.5), (44.2, -325.7), (44.2, -323.6), (43.8, -323.2), (43.3, -323.6), (43.3, -324.0), (43.3, -323.6), (42.9, -323.2), (42.5, -323.6), (42.5, -324.0), (42.1, -324.0), (42.1, -323.6), (41.7, -323.2), (40.9, -323.2), (40.9, -321.6), (40.5, -321.2), (39.7, -321.2), (39.7, -320.3), (40.1, -319.9), (40.1, -317.5), (40.5, -317.1), (40.5, -316.3), (40.1, -315.8), (40.1, -315.4), (39.7, -315.0), (39.7, -313.4), (39.3, -313.0), (39.3, -307.7), (39.7, -307.3), (39.7, -304.4), (40.1, -304.0), (40.1, -303.6), (40.5, -303.2), (40.5, -297.9), (40.1, -297.4), (40.1, -294.2), (39.7, -293.8), (39.7, -293.0), (39.3, -292.5), (39.3, -292.1), (38.8, -291.7), (38.8, -291.3), (38.4, -290.9), (38.4, -290.5), (38.0, -290.1), (38.0, -289.3), (37.6, -288.9), (37.6, -288.5), (37.2, -288.0), (37.2, -287.6), (36.8, -287.2), (36.4, -287.2), (36.0, -286.8), (36.0, -286.4), (35.6, -286.0), (34.8, -286.0), (34.3, -285.6), (32.3, -285.6), (32.3, -283.5), (31.9, -283.1), (31.9, -282.3), (31.5, -281.9), (31.5, -281.5), (30.7, -280.7), (29.8, -280.7), (29.4, -281.1), (28.6, -280.3), (28.2, -280.3), (27.8, -280.7), (27.4, -280.7), (26.6, -279.9), (25.8, -279.9), (25.4, -280.3), (24.9, -279.9), (18.0, -279.9), (17.6, -280.3), (17.2, -280.3), (16.8, -279.9), (15.1, -279.9), (14.7, -280.3), (14.3, -280.3), (13.1, -281.5), (13.1, -281.9), (12.7, -281.9), (12.3, -282.3), (12.3, -282.7), (11.9, -283.1), (12.3, -283.5), (11.0, -284.8), (10.6, -284.8), (10.2, -285.2), (10.2, -286.0), (8.6, -287.6), (8.6, -288.0), (8.2, -288.5), (8.2, -288.9), (7.0, -290.1), (6.1, -290.1), (5.7, -290.5), (5.7, -290.9), (5.3, -291.3), (5.3, -292.1), (4.9, -292.5), (4.9, -293.4), (4.5, -293.8), (4.5, -294.6), (4.1, -295.0), (4.1, -296.2), (3.7, -296.6), (3.7, -297.4), (3.3, -297.9), (3.3, -300.3), (3.7, -300.7), (3.7, -301.9), (2.9, -302.8), (2.9, -309.7), (3.7, -310.5), (3.7, -317.9), (3.3, -317.9), (2.5, -318.7), (2.5, -319.1), (2.0, -319.5), (2.0, -321.2), (1.6, -321.6), (1.6, -323.2), (1.2, -323.2), (0.8, -323.6), (0.8, -324.0), (0.4, -324.4), (0.4, -325.3), (0.0, -325.7), (0.0, -326.5), (-0.4, -326.9), (-0.4, -327.3), (-0.8, -327.7), (-0.8, -328.9), (-1.2, -329.3), (-1.2, -329.8), (-1.6, -330.2), (-1.6, -330.6), (-2.0, -330.6), (-2.5, -331.0), (-2.5, -331.4), (-2.9, -331.8), (-2.9, -332.2), (-3.3, -332.2), (-3.7, -332.6), (-3.7, -333.0), (-4.1, -333.4), (-4.5, -333.4), (-4.9, -333.8), (-5.3, -333.8), (-5.7, -334.2), (-6.1, -334.2), (-6.5, -334.7), (-7.0, -334.7), (-7.4, -335.1), (-7.8, -335.1), (-8.6, -335.9), (-10.2, -335.9), (-10.6, -336.3), (-11.0, -336.3), (-11.4, -336.7), (-11.4, -337.1), (-11.0, -337.5), (-10.6, -337.5), (-11.0, -337.5), (-11.4, -337.1), (-11.9, -337.1), (-13.1, -338.3), (-13.1, -338.7), (-14.7, -338.7), (-15.1, -339.2), (-15.1, -339.6), (-15.5, -340.0), (-15.9, -340.0), (-16.8, -340.8), (-17.6, -340.8), (-18.4, -341.6), (-21.3, -341.6), (-21.3, -340.8), (-21.7, -340.4), (-22.9, -340.4), (-23.3, -340.0), (-24.1, -340.0), (-24.5, -340.4), (-27.0, -340.4), (-27.4, -340.0), (-28.2, -340.0), (-28.2, -339.6), (-28.6, -339.2), (-31.1, -339.2), (-31.5, -339.6), (-31.9, -339.6), (-31.9, -339.2), (-32.3, -338.7), (-33.1, -338.7), (-33.5, -338.3), (-33.9, -338.3), (-34.3, -338.7), (-34.3, -339.2), (-34.8, -339.2), (-34.8, -338.7), (-35.2, -338.3), (-36.0, -338.3), (-36.4, -338.7), (-36.4, -340.0), (-38.8, -340.0), (-38.8, -339.6), (-39.3, -339.2), (-39.7, -339.2), (-40.1, -338.7), (-40.5, -339.2), (-40.9, -339.2), (-40.9, -337.5), (-41.3, -337.1), (-41.7, -337.1), (-42.9, -335.9), (-42.9, -335.5), (-43.3, -335.1), (-45.0, -335.1), (-45.4, -334.7), (-47.8, -334.7) (0.071, 0.035, 0.004)</w:t>
      </w:r>
    </w:p>
    <w:p>
      <w:r>
        <w:t>(6.1, -309.7), (5.7, -309.3), (5.7, -300.7), (4.9, -299.9), (4.9, -297.9), (5.3, -297.4), (5.3, -297.0), (6.1, -296.2), (6.5, -296.6), (6.5, -297.4), (7.0, -297.9), (7.0, -301.1), (6.5, -301.5), (6.5, -302.4), (7.0, -302.8), (7.0, -303.2), (6.5, -303.2), (6.1, -303.6), (6.1, -308.9), (6.5, -309.3) (0.133, 0.094, 0.051)</w:t>
      </w:r>
    </w:p>
    <w:p>
      <w:r>
        <w:t>(8.2, -301.5), (8.2, -296.6), (8.2, -297.0), (8.6, -297.4), (8.6, -297.9), (9.0, -298.3), (8.6, -297.9), (8.2, -298.3), (8.2, -299.1), (8.6, -299.5), (8.6, -299.9), (9.0, -300.3), (9.0, -300.7) (0.133, 0.094, 0.051)</w:t>
      </w:r>
    </w:p>
    <w:p>
      <w:r>
        <w:t>(9.4, -299.9), (9.0, -299.9), (9.0, -299.5), (8.6, -299.1), (8.6, -298.3), (9.0, -298.7), (9.4, -298.7) (0.157, 0.071, 0.016)</w:t>
      </w:r>
    </w:p>
    <w:p>
      <w:r>
        <w:t>(7.0, -295.4), (6.5, -295.0), (6.5, -294.6), (7.0, -294.6), (7.4, -294.2), (7.4, -293.8), (7.0, -293.4), (7.4, -293.0), (7.4, -292.5), (7.4, -293.0), (7.8, -293.4), (7.4, -293.8), (7.4, -295.0) (0.133, 0.094, 0.051)</w:t>
      </w:r>
    </w:p>
    <w:p>
      <w:r>
        <w:t>(4.5, -295.8), (4.5, -295.0), (4.9, -294.6), (4.9, -293.8), (5.3, -293.4), (5.3, -292.5), (5.3, -293.8), (4.9, -294.2), (4.9, -295.0), (4.5, -295.4) (0.110, 0.035, 0.004)</w:t>
      </w:r>
    </w:p>
    <w:p>
      <w:r>
        <w:t>(3.3, -325.3), (2.9, -324.8), (2.9, -324.4), (3.3, -324.0), (3.3, -323.6), (3.7, -323.2), (3.7, -322.4), (3.3, -322.0), (3.3, -321.2), (4.1, -320.3), (4.1, -319.1), (4.5, -318.7), (4.1, -318.3), (4.1, -310.5), (3.7, -310.1), (3.7, -302.4), (4.1, -301.9), (4.1, -300.7), (3.7, -300.3), (3.7, -298.3), (4.1, -297.9), (4.1, -297.0), (4.5, -296.6), (4.5, -296.2), (4.9, -295.8), (4.9, -295.4), (5.3, -295.0), (5.3, -294.2), (5.7, -293.8), (5.7, -291.7), (6.5, -290.9), (6.5, -290.5), (8.2, -290.5), (8.6, -290.1), (8.6, -289.7), (9.0, -289.3), (9.0, -288.9), (9.8, -288.0), (9.8, -287.6), (10.2, -287.2), (10.2, -286.8), (11.0, -286.0), (11.0, -285.6), (11.4, -285.6), (12.3, -284.8), (12.7, -284.8), (13.9, -283.5), (13.9, -282.7), (14.3, -282.3), (14.3, -281.9), (14.7, -281.5), (14.7, -281.1), (15.1, -281.1), (15.5, -280.7), (26.2, -280.7), (26.6, -281.1), (27.0, -281.1), (27.4, -281.5), (28.6, -281.5), (29.4, -282.3), (29.4, -283.1), (29.8, -283.5), (29.8, -284.0), (29.4, -284.0), (29.0, -283.5), (29.0, -283.1), (28.2, -282.3), (27.8, -282.7), (27.4, -282.7), (26.6, -281.9), (26.2, -281.9), (25.8, -281.5), (23.7, -281.5), (23.3, -281.9), (22.1, -281.9), (21.7, -282.3), (21.3, -282.3), (20.9, -281.9), (20.4, -282.3), (19.6, -282.3), (19.2, -282.7), (18.8, -282.3), (18.0, -282.3), (17.2, -283.1), (16.8, -282.7), (16.4, -283.1), (16.4, -282.7), (15.9, -282.3), (15.5, -282.7), (15.5, -283.1), (15.1, -283.1), (14.7, -283.5), (14.7, -284.4), (14.3, -284.8), (14.3, -285.2), (13.9, -285.2), (12.7, -286.4), (12.7, -286.8), (12.3, -286.8), (11.4, -287.6), (11.4, -288.0), (10.6, -288.0), (10.2, -288.5), (10.2, -288.9), (9.8, -289.3), (9.8, -289.7), (9.4, -290.1), (9.4, -290.9), (8.6, -291.7), (8.6, -292.1), (8.2, -292.1), (7.8, -292.5), (7.4, -292.1), (7.0, -292.5), (7.0, -293.0), (6.5, -293.4), (6.5, -294.2), (6.1, -294.6), (6.1, -295.8), (4.9, -297.0), (4.9, -297.4), (4.5, -297.9), (4.5, -299.9), (5.3, -300.7), (5.3, -309.3), (6.1, -310.1), (6.1, -317.9), (5.7, -317.9), (4.9, -318.7), (4.9, -319.9), (4.5, -320.3), (4.5, -322.4), (4.1, -322.8), (4.1, -323.2), (3.7, -323.6), (3.7, -324.8) (0.110, 0.071, 0.027)</w:t>
      </w:r>
    </w:p>
    <w:p>
      <w:r>
        <w:t>(14.7, -295.8), (15.1, -295.4), (15.1, -295.0), (15.1, -295.8) (0.255, 0.118, 0.039)</w:t>
      </w:r>
    </w:p>
    <w:p>
      <w:r>
        <w:t>(7.4, -290.1), (8.6, -288.9), (8.6, -288.5), (9.0, -288.0), (9.0, -287.6), (10.6, -286.0), (9.8, -286.8), (9.8, -287.2), (9.4, -287.6), (9.4, -288.0), (8.6, -288.9), (8.6, -289.3), (8.2, -289.7), (8.2, -290.1) (0.110, 0.035, 0.004)</w:t>
      </w:r>
    </w:p>
    <w:p>
      <w:r>
        <w:t>(10.6, -285.6), (10.6, -285.2), (11.0, -285.2) (0.067, 0.055, 0.027)</w:t>
      </w:r>
    </w:p>
    <w:p>
      <w:r>
        <w:t>(7.0, -285.2), (7.0, -283.5), (7.4, -283.5), (7.4, -284.0), (7.8, -284.4), (7.8, -284.8), (7.4, -285.2) (0.031, 0.035, 0.020)</w:t>
      </w:r>
    </w:p>
    <w:p>
      <w:r>
        <w:t>(5.7, -285.6), (6.1, -285.2), (6.1, -283.5), (6.5, -283.5), (6.5, -285.2), (7.0, -285.6) (0.012, 0.035, 0.008)</w:t>
      </w:r>
    </w:p>
    <w:p>
      <w:r>
        <w:t>(4.5, -288.0), (4.5, -287.6), (4.1, -287.2), (3.7, -287.2), (3.7, -286.8), (4.5, -286.8), (4.9, -286.4), (4.9, -287.2), (4.5, -287.6) (0.012, 0.035, 0.008)</w:t>
      </w:r>
    </w:p>
    <w:p>
      <w:r>
        <w:t>(11.4, -285.2), (11.4, -284.8), (12.7, -283.5), (12.3, -283.1), (12.7, -282.7), (12.7, -282.3), (13.1, -282.3), (13.5, -281.9), (13.5, -281.5), (14.3, -280.7), (14.7, -280.7), (15.1, -280.3), (16.8, -280.3), (15.5, -280.3), (15.1, -280.7), (14.7, -280.7), (14.3, -281.1), (14.3, -281.5), (13.9, -281.9), (13.9, -282.3), (13.5, -282.7), (13.5, -283.5), (12.7, -284.4), (12.3, -284.4) (0.110, 0.035, 0.004)</w:t>
      </w:r>
    </w:p>
    <w:p>
      <w:r>
        <w:t>(16.8, -276.2), (16.8, -275.4), (17.2, -275.8), (17.6, -275.8), (17.6, -276.2) (0.031, 0.035, 0.020)</w:t>
      </w:r>
    </w:p>
    <w:p>
      <w:r>
        <w:t>(18.8, -276.2), (18.8, -275.8), (19.6, -275.8), (19.6, -276.2) (0.031, 0.035, 0.020)</w:t>
      </w:r>
    </w:p>
    <w:p>
      <w:r>
        <w:t>(20.9, -276.2), (20.9, -275.8), (21.7, -275.8), (21.7, -276.2) (0.031, 0.035, 0.020)</w:t>
      </w:r>
    </w:p>
    <w:p>
      <w:r>
        <w:t>(23.3, -276.2), (22.9, -276.2), (22.9, -275.4), (23.3, -275.8) (0.031, 0.035, 0.020)</w:t>
      </w:r>
    </w:p>
    <w:p>
      <w:r>
        <w:t>(24.1, -274.6), (24.1, -273.7), (24.5, -273.7), (24.9, -274.1), (24.5, -274.6) (0.031, 0.035, 0.020)</w:t>
      </w:r>
    </w:p>
    <w:p>
      <w:r>
        <w:t>(25.8, -274.6), (24.9, -274.6), (25.4, -274.1), (24.9, -273.7), (25.4, -273.7), (25.4, -274.1) (0.012, 0.035, 0.008)</w:t>
      </w:r>
    </w:p>
    <w:p>
      <w:r>
        <w:t>(34.3, -286.0), (31.9, -286.0), (31.1, -285.2), (30.7, -285.2), (30.7, -284.8), (30.3, -284.4), (30.3, -283.5), (29.8, -283.1), (29.8, -282.3), (28.6, -281.1), (27.4, -281.1), (27.0, -280.7), (26.6, -280.7), (26.2, -280.3), (25.8, -280.3), (26.6, -280.3), (27.4, -281.1), (27.8, -281.1), (28.2, -280.7), (28.6, -280.7), (29.4, -281.5), (29.8, -281.1), (30.7, -281.1), (31.1, -281.5), (31.1, -281.9), (31.5, -282.3), (31.5, -283.1), (31.9, -283.5), (31.9, -285.6), (32.3, -286.0) (0.110, 0.035, 0.004)</w:t>
      </w:r>
    </w:p>
    <w:p>
      <w:r>
        <w:t>(35.6, -288.9), (35.2, -288.9), (35.2, -288.5), (34.8, -288.0), (33.1, -288.0), (32.7, -288.5), (31.9, -288.5), (31.5, -288.0), (31.1, -288.0), (31.1, -287.6), (30.7, -287.2), (30.7, -286.8), (30.3, -286.4), (29.8, -286.4), (27.4, -284.0), (27.4, -283.5), (26.6, -282.7), (27.0, -283.1), (27.8, -283.1), (28.2, -282.7), (28.6, -283.1), (28.6, -283.5), (29.4, -284.4), (29.8, -284.4), (30.3, -284.8), (30.3, -285.2), (30.7, -285.6), (31.1, -285.6), (31.1, -286.0), (31.5, -286.4), (31.9, -286.4), (32.3, -286.8), (33.1, -286.8), (33.9, -287.6), (34.3, -287.6), (34.8, -287.2), (35.6, -288.0) (0.157, 0.071, 0.016)</w:t>
      </w:r>
    </w:p>
    <w:p>
      <w:r>
        <w:t>(33.1, -285.2), (32.7, -284.8), (32.7, -283.1), (33.1, -283.5), (33.9, -283.5), (33.9, -284.0), (34.3, -284.4), (33.9, -284.4) (0.067, 0.055, 0.027)</w:t>
      </w:r>
    </w:p>
    <w:p>
      <w:r>
        <w:t>(34.3, -289.7), (33.5, -288.9), (32.7, -288.9), (33.5, -288.9), (33.9, -289.3), (34.3, -289.3) (0.149, 0.118, 0.086)</w:t>
      </w:r>
    </w:p>
    <w:p>
      <w:r>
        <w:t>(38.8, -292.1), (38.0, -291.3), (38.0, -290.9), (37.6, -290.5), (37.6, -290.1), (37.2, -289.7), (37.2, -289.3), (36.4, -288.5), (36.4, -288.0), (36.0, -287.6), (36.0, -287.2), (36.4, -287.6), (36.8, -287.6), (36.8, -288.0), (37.2, -288.5), (37.2, -288.9), (37.6, -289.3), (37.6, -290.1), (38.0, -290.5), (38.0, -290.9), (38.4, -291.3), (38.4, -291.7) (0.110, 0.035, 0.004)</w:t>
      </w:r>
    </w:p>
    <w:p>
      <w:r>
        <w:t>(35.2, -304.4), (35.6, -304.0), (35.6, -303.2), (36.8, -301.9), (36.8, -293.8), (35.2, -292.1), (35.2, -290.5), (34.8, -290.1), (34.8, -289.3), (34.3, -288.9), (33.9, -288.9), (33.5, -288.5), (33.1, -288.5), (34.8, -288.5), (34.8, -288.9), (35.2, -289.3), (35.6, -289.3), (36.0, -289.7), (36.0, -290.1), (36.4, -290.5), (36.4, -290.9), (36.8, -291.3), (36.8, -292.1), (37.2, -292.5), (37.2, -293.0), (37.6, -293.4), (37.6, -296.6), (38.0, -297.0), (38.0, -299.1), (36.8, -300.3), (36.8, -301.1), (37.2, -301.5), (37.2, -301.9), (36.4, -302.8), (36.4, -303.2), (36.0, -303.6), (36.0, -304.0), (35.6, -304.0) (0.133, 0.094, 0.051)</w:t>
      </w:r>
    </w:p>
    <w:p>
      <w:r>
        <w:t>(35.6, -302.8), (36.4, -301.9), (36.4, -297.4), (36.0, -297.0), (36.0, -293.4), (35.6, -293.0), (35.2, -293.0), (34.8, -292.5), (34.8, -290.5), (34.8, -292.1), (36.4, -293.8), (36.4, -301.9) (0.149, 0.118, 0.086)</w:t>
      </w:r>
    </w:p>
    <w:p>
      <w:r>
        <w:t>(37.2, -310.9), (37.2, -308.5), (37.6, -308.1), (37.6, -307.7), (38.0, -307.3), (37.6, -306.9), (37.6, -305.6), (38.0, -305.2), (38.0, -302.4), (38.4, -301.9), (38.4, -297.0), (38.0, -296.6), (38.0, -293.4), (37.6, -293.0), (37.6, -292.5), (37.2, -292.1), (37.2, -291.3), (36.8, -290.9), (36.8, -290.5), (36.4, -290.1), (36.4, -289.7), (36.0, -289.3), (36.0, -288.0), (34.8, -286.8), (33.5, -286.8), (33.1, -286.4), (32.3, -286.4), (35.2, -286.4), (35.6, -286.8), (35.6, -287.6), (36.0, -288.0), (36.0, -288.5), (36.8, -289.3), (36.8, -289.7), (37.2, -290.1), (37.2, -290.5), (37.6, -290.9), (37.6, -291.3), (38.8, -292.5), (38.8, -293.0), (39.3, -293.4), (39.3, -295.4), (39.7, -295.8), (39.7, -301.9), (38.8, -302.8), (38.8, -305.2), (38.4, -305.6), (38.4, -306.9), (38.0, -307.3), (38.0, -308.1), (37.6, -308.5), (37.6, -310.1), (37.2, -310.5) (0.110, 0.071, 0.027)</w:t>
      </w:r>
    </w:p>
    <w:p>
      <w:r>
        <w:t>(24.9, -298.3), (24.9, -297.4), (26.6, -297.4), (26.6, -298.3) (0.314, 0.212, 0.145)</w:t>
      </w:r>
    </w:p>
    <w:p>
      <w:r>
        <w:t>(24.1, -300.7), (24.5, -300.7), (24.9, -300.3), (25.8, -300.3), (25.8, -301.1), (26.2, -301.5), (27.0, -301.5), (27.0, -301.9), (24.1, -301.9) (0.314, 0.212, 0.145)</w:t>
      </w:r>
    </w:p>
    <w:p>
      <w:r>
        <w:t>(22.5, -302.4), (22.9, -302.8), (23.3, -302.8), (24.1, -303.6), (26.6, -303.6), (26.6, -304.4), (23.7, -304.4), (23.3, -304.0), (22.9, -304.0), (22.9, -303.6), (22.5, -303.2) (0.314, 0.212, 0.145)</w:t>
      </w:r>
    </w:p>
    <w:p>
      <w:r>
        <w:t>(21.7, -316.3), (21.3, -315.8), (21.3, -314.6), (20.9, -314.2), (20.9, -313.4), (20.4, -313.0), (20.0, -313.0), (19.6, -312.6), (19.2, -312.6), (18.4, -313.4), (18.4, -313.8), (18.0, -313.8), (18.0, -313.4), (17.2, -312.6), (17.2, -312.2), (16.8, -311.8), (16.4, -311.8), (15.9, -311.4), (15.5, -311.8), (15.1, -311.8), (15.1, -310.9), (15.9, -310.1), (15.9, -309.3), (15.5, -308.9), (13.9, -308.9), (13.5, -308.5), (13.1, -308.5), (12.7, -308.1), (12.7, -307.7), (12.3, -307.3), (12.3, -305.6), (12.7, -305.2), (12.7, -304.4), (12.3, -304.0), (12.3, -301.9), (12.7, -301.5), (12.7, -301.1), (13.1, -301.1), (13.9, -300.3), (13.9, -298.7), (14.3, -298.3), (14.3, -296.6), (14.7, -296.2), (15.1, -296.2), (15.9, -295.4), (15.9, -294.6), (16.4, -294.2), (16.8, -294.2), (17.6, -293.4), (18.0, -293.4), (18.8, -292.5), (18.8, -292.1), (19.2, -291.7), (20.0, -291.7), (20.9, -290.9), (20.9, -289.7), (21.3, -289.7), (21.7, -289.3), (22.5, -289.3), (22.9, -288.9), (23.7, -288.9), (24.1, -289.3), (24.5, -289.3), (24.9, -289.7), (25.4, -289.3), (25.8, -289.7), (27.8, -289.7), (27.8, -290.1), (27.4, -290.5), (27.4, -291.7), (27.8, -292.1), (27.8, -293.0), (29.0, -294.2), (29.8, -294.2), (31.1, -293.0), (31.5, -293.0), (31.5, -294.2), (30.7, -294.2), (30.3, -294.6), (30.3, -295.4), (31.5, -296.6), (31.5, -297.9), (31.1, -298.3), (31.1, -298.7), (30.3, -299.5), (30.3, -301.5), (31.1, -302.4), (31.1, -302.8), (30.3, -302.8), (29.4, -303.6), (29.4, -304.0), (29.0, -304.4), (29.4, -304.8), (29.4, -305.2), (30.3, -306.0), (31.1, -306.0), (31.1, -306.9), (30.3, -306.9), (29.8, -307.3), (29.8, -307.7), (29.0, -308.5), (29.0, -308.9), (28.6, -309.3), (28.6, -310.1), (28.2, -310.5), (28.2, -310.9), (27.8, -311.4), (26.2, -311.4), (25.8, -311.8), (23.7, -311.8), (22.9, -312.6), (22.9, -313.0), (22.5, -313.4), (22.5, -313.8), (22.1, -314.2), (22.1, -316.3) (0.267, 0.165, 0.098)</w:t>
      </w:r>
    </w:p>
    <w:p>
      <w:r>
        <w:t>(29.0, -286.0), (27.8, -284.8), (25.8, -284.8), (25.4, -285.2), (24.9, -285.2), (24.5, -285.6), (24.1, -285.6), (23.3, -284.8), (22.9, -284.8), (22.5, -285.2), (20.9, -285.2), (20.9, -284.8), (20.4, -284.4), (20.0, -284.4), (19.6, -284.0), (19.2, -284.0), (19.2, -283.1), (19.6, -283.5), (20.0, -283.1), (20.4, -283.1), (20.9, -283.5), (21.7, -283.5), (22.1, -283.1), (22.1, -282.7), (22.5, -282.7), (22.9, -282.3), (23.3, -282.3), (23.7, -281.9), (25.8, -281.9), (26.2, -282.3), (26.6, -282.3), (27.0, -282.7), (26.6, -283.1), (27.0, -283.5), (27.0, -284.0) (0.133, 0.094, 0.051)</w:t>
      </w:r>
    </w:p>
    <w:p>
      <w:r>
        <w:t>(19.6, -283.1), (19.6, -282.7), (20.9, -282.7), (21.3, -283.1), (22.1, -282.3), (22.5, -282.3), (22.1, -282.3), (21.7, -282.7), (21.7, -283.1), (20.9, -283.1), (20.4, -282.7), (20.0, -282.7) (0.157, 0.071, 0.016)</w:t>
      </w:r>
    </w:p>
    <w:p>
      <w:r>
        <w:t>(33.5, -279.9), (33.9, -279.5), (34.3, -279.5), (34.8, -279.0), (34.8, -278.2), (35.6, -278.2), (36.0, -278.6), (36.4, -278.6), (36.4, -279.0), (35.2, -279.0), (34.8, -279.5), (34.8, -279.9) (0.031, 0.035, 0.020)</w:t>
      </w:r>
    </w:p>
    <w:p>
      <w:r>
        <w:t>(24.1, -253.3), (24.1, -251.7), (24.5, -251.7), (24.9, -251.2), (25.4, -251.7), (25.4, -253.3) (0.012, 0.035, 0.008)</w:t>
      </w:r>
    </w:p>
    <w:p>
      <w:r>
        <w:t>(17.6, -250.0), (17.6, -249.6), (17.2, -249.2), (17.2, -248.4), (16.8, -248.0), (16.8, -246.3), (17.2, -246.3), (17.6, -246.7), (18.0, -246.3), (18.4, -246.7), (18.4, -248.0), (18.0, -248.4), (18.0, -249.2), (17.6, -249.6) (0.031, 0.035, 0.020)</w:t>
      </w:r>
    </w:p>
    <w:p>
      <w:r>
        <w:t>(-13.1, -269.2), (-12.7, -268.8), (-12.3, -268.8), (-11.9, -268.4), (-10.6, -268.4), (-9.4, -267.2), (-8.6, -267.2), (-7.8, -266.4), (-6.5, -266.4), (-5.7, -265.6), (-5.3, -265.6), (-4.9, -265.1), (-4.5, -265.1), (-4.1, -264.7), (-3.7, -264.7), (-3.3, -264.3), (-2.9, -264.3), (-2.0, -263.5), (-1.6, -263.5), (-0.8, -262.7), (-0.4, -262.7), (0.0, -262.3), (0.8, -262.3), (1.2, -261.9), (2.0, -261.9), (2.5, -261.5), (2.5, -261.1), (3.3, -260.2), (3.7, -260.2), (4.9, -259.0), (5.3, -259.0), (6.1, -258.2), (6.1, -257.8), (7.4, -256.6), (7.4, -256.2), (7.8, -255.7), (7.8, -255.3), (8.2, -254.9), (9.4, -254.9), (9.8, -255.3), (10.6, -255.3), (11.0, -254.9), (11.0, -254.5), (10.2, -253.7), (10.2, -253.3), (10.6, -252.9), (10.6, -252.5), (11.0, -252.1), (11.0, -251.2), (11.4, -250.8), (11.4, -250.4), (11.9, -250.0), (11.9, -249.6), (12.3, -249.2), (12.3, -248.8), (12.7, -248.4), (12.7, -247.6), (13.1, -247.2), (13.1, -246.7), (12.7, -246.3), (12.7, -239.4), (12.3, -239.0), (12.3, -234.9), (12.7, -234.5), (12.7, -232.0), (11.9, -231.2), (11.9, -230.8), (12.7, -230.0), (12.7, -229.6), (13.1, -229.2), (13.1, -228.8), (13.9, -227.9), (14.3, -227.9), (14.7, -227.5), (14.7, -225.9), (14.3, -225.5), (14.3, -224.7), (15.5, -224.7), (15.9, -225.1), (16.8, -225.1), (17.2, -224.7), (17.6, -224.7), (18.0, -225.1), (18.8, -225.1), (19.2, -225.5), (22.9, -225.5), (23.7, -224.7), (24.1, -224.7), (24.5, -224.3), (31.5, -224.3), (32.3, -223.4), (33.5, -223.4), (33.9, -223.0), (34.8, -223.0), (35.2, -222.6), (36.4, -222.6), (36.8, -222.2), (37.6, -222.2), (38.4, -221.4), (39.7, -221.4), (40.5, -220.6), (40.9, -220.6), (41.3, -220.2), (43.3, -220.2), (41.7, -220.2), (40.9, -221.0), (41.3, -221.4), (41.3, -221.8), (40.9, -221.8), (40.5, -221.4), (39.7, -221.4), (39.3, -221.8), (38.8, -221.8), (38.4, -222.2), (37.2, -222.2), (36.8, -222.6), (36.0, -222.6), (35.6, -223.0), (34.8, -223.0), (33.9, -223.8), (32.3, -223.8), (31.9, -224.3), (31.5, -224.3), (31.1, -224.7), (30.3, -224.7), (29.8, -224.3), (29.4, -224.7), (24.5, -224.7), (24.1, -225.1), (23.7, -225.1), (22.9, -225.9), (18.0, -225.9), (17.6, -226.3), (17.2, -226.3), (15.1, -228.3), (14.7, -228.3), (14.3, -228.8), (13.9, -228.8), (13.5, -229.2), (13.5, -229.6), (13.1, -230.0), (13.1, -231.2), (13.5, -231.6), (13.5, -234.5), (13.1, -234.9), (13.1, -236.9), (12.7, -237.3), (13.1, -237.8), (13.1, -238.2), (13.5, -238.6), (13.5, -243.5), (13.9, -243.9), (13.9, -247.2), (14.3, -247.6), (14.3, -248.4), (13.9, -248.8), (13.9, -250.4), (13.1, -250.4), (12.7, -250.8), (12.7, -252.5), (12.3, -252.9), (11.9, -252.9), (11.4, -253.3), (11.4, -253.7), (12.3, -254.5), (12.7, -254.5), (12.7, -254.9), (12.3, -254.9), (11.9, -255.3), (11.4, -255.3), (11.0, -255.7), (8.6, -255.7), (7.8, -256.6), (7.8, -257.4), (8.2, -257.8), (8.6, -257.8), (9.0, -258.2), (9.0, -258.6), (8.6, -259.0), (8.2, -259.0), (7.8, -259.4), (5.3, -259.4), (4.5, -260.2), (4.1, -260.2), (2.9, -261.5), (2.9, -261.9), (2.5, -261.9), (2.0, -262.3), (1.2, -262.3), (-0.4, -263.9), (-0.8, -263.9), (-1.6, -264.7), (-1.6, -265.1), (-2.5, -266.0), (-2.9, -266.0), (-3.3, -266.4), (-4.9, -266.4), (-5.3, -266.8), (-7.0, -266.8), (-7.4, -267.2), (-8.6, -267.2), (-9.8, -268.4), (-10.2, -268.4), (-10.6, -268.8), (-12.7, -268.8) (0.110, 0.071, 0.027)</w:t>
      </w:r>
    </w:p>
    <w:p>
      <w:r>
        <w:t>(4.5, -257.4), (4.5, -257.0), (4.9, -257.0), (5.3, -256.6), (5.3, -255.7), (5.7, -255.3), (5.7, -254.9), (7.4, -253.3), (7.0, -252.9), (7.0, -250.4), (7.4, -250.4), (7.8, -250.8), (8.6, -250.8), (9.0, -250.4), (9.0, -247.6), (8.6, -247.2), (8.6, -246.7), (9.8, -245.5), (9.8, -240.2), (9.4, -239.8), (9.0, -240.2), (9.0, -239.8), (9.4, -239.4), (9.8, -239.4), (10.2, -239.0), (10.2, -237.8), (10.6, -237.3), (10.6, -233.7), (10.2, -233.3), (10.2, -232.0), (9.4, -231.2), (9.4, -230.4), (9.0, -230.0), (9.0, -229.6), (8.6, -229.2), (9.0, -229.6), (9.4, -229.6), (9.8, -229.2), (10.6, -229.2), (11.0, -229.6), (10.6, -230.0), (10.2, -230.0), (9.4, -230.8), (9.4, -231.2), (10.2, -232.0), (10.2, -232.4), (11.0, -233.3), (11.0, -234.1), (10.6, -234.5), (10.6, -241.0), (11.0, -241.4), (11.0, -244.3), (11.4, -244.7), (11.4, -247.2), (11.0, -247.6), (11.0, -248.0), (10.6, -248.4), (10.6, -248.8), (10.2, -249.2), (10.2, -249.6), (9.8, -250.0), (9.8, -250.8), (9.0, -251.7), (9.0, -252.1), (7.8, -253.3), (7.8, -253.7), (7.4, -254.1), (7.0, -254.1), (5.7, -255.3), (5.7, -255.7), (5.3, -256.2), (5.3, -256.6) (0.149, 0.118, 0.086)</w:t>
      </w:r>
    </w:p>
    <w:p>
      <w:r>
        <w:t>(13.9, -243.5), (13.9, -238.6), (13.5, -238.2), (13.5, -237.8), (13.1, -237.3), (13.9, -237.3), (13.9, -237.8), (13.5, -238.2), (13.9, -238.6) (0.110, 0.035, 0.004)</w:t>
      </w:r>
    </w:p>
    <w:p>
      <w:r>
        <w:t>(15.9, -250.8), (15.9, -248.4), (15.5, -248.0), (14.7, -248.0), (14.7, -247.6), (14.3, -247.2), (14.3, -238.6), (13.9, -238.2), (14.3, -237.8), (14.3, -237.3), (13.9, -236.9), (13.5, -236.9), (13.5, -235.3), (13.9, -234.9), (13.9, -233.7), (14.3, -233.3), (14.3, -232.4), (13.9, -232.0), (13.9, -229.6), (14.7, -228.8), (15.9, -228.8), (15.9, -229.2), (15.5, -229.2), (14.7, -230.0), (14.7, -230.8), (15.1, -231.2), (15.1, -232.4), (15.5, -232.8), (15.5, -233.7), (15.9, -234.1), (15.9, -236.1), (16.4, -236.5), (16.4, -238.2), (15.5, -239.0), (15.5, -239.4), (15.9, -239.8), (15.9, -245.9), (16.4, -246.3), (15.9, -246.7), (15.9, -247.2), (16.4, -247.6), (16.4, -248.0), (15.9, -248.4) (0.071, 0.035, 0.004)</w:t>
      </w:r>
    </w:p>
    <w:p>
      <w:r>
        <w:t>(17.6, -246.3), (17.2, -245.9), (16.4, -245.9), (16.4, -239.8), (15.9, -239.4), (15.9, -239.0), (16.8, -238.2), (16.8, -236.1), (17.2, -235.7), (17.2, -234.9), (17.2, -235.7), (17.6, -236.1), (17.6, -236.5), (18.0, -236.9), (18.4, -236.9), (18.8, -237.3), (19.6, -237.3), (20.0, -236.9), (20.0, -236.5), (19.6, -236.1), (19.6, -235.3), (20.0, -235.7), (20.4, -235.7), (20.4, -237.8), (19.2, -237.8), (18.8, -238.2), (18.4, -238.2), (18.0, -238.6), (18.0, -239.0), (17.6, -239.4) (0.039, 0.020, 0.000)</w:t>
      </w:r>
    </w:p>
    <w:p>
      <w:r>
        <w:t>(-0.4, -261.9), (0.0, -261.5), (0.0, -260.6), (0.4, -260.2), (0.0, -259.8), (-0.4, -259.8), (-0.4, -259.4), (2.5, -259.4), (4.1, -257.8), (4.5, -257.8), (5.7, -256.6), (5.7, -256.2), (6.1, -255.7), (6.1, -255.3), (7.0, -254.5), (7.4, -254.5), (8.2, -253.7), (8.2, -253.3), (9.4, -252.1), (9.4, -251.7), (10.2, -250.8), (10.2, -250.0), (10.6, -249.6), (10.6, -249.2), (11.0, -248.8), (11.0, -248.4), (11.4, -248.0), (11.4, -247.6), (11.9, -247.2), (11.9, -244.7), (11.4, -244.3), (11.4, -241.4), (11.0, -241.0), (11.0, -234.5), (11.4, -234.1), (11.4, -233.3), (10.6, -232.4), (10.6, -232.0), (9.8, -231.2), (9.8, -230.8), (10.2, -230.4), (10.6, -230.4), (11.4, -229.6), (10.6, -228.8), (9.8, -228.8), (9.4, -229.2), (9.0, -229.2), (8.6, -228.8), (8.2, -229.2), (8.2, -229.6), (8.2, -229.2), (7.8, -228.8), (8.2, -228.3), (8.2, -227.5), (8.6, -227.1), (8.6, -226.7), (9.4, -225.9), (9.4, -225.5), (9.0, -225.1), (8.2, -225.1), (7.8, -225.5), (6.5, -225.5), (6.1, -225.1), (6.1, -224.7), (5.7, -224.3), (5.3, -224.7), (5.3, -225.5), (4.9, -225.9), (4.5, -225.9), (4.1, -226.3), (3.7, -226.3), (4.1, -226.3), (5.3, -225.1), (5.3, -224.3), (4.5, -223.4), (4.1, -223.4), (4.5, -223.4), (4.9, -223.8), (5.3, -223.8), (5.7, -223.4), (5.7, -223.0), (5.3, -222.6), (4.1, -222.6), (5.3, -222.6), (5.7, -223.0), (5.7, -223.8), (7.0, -225.1), (7.4, -225.1), (7.8, -224.7), (8.6, -224.7), (9.8, -223.4), (9.8, -223.0), (10.2, -222.6), (10.2, -221.4), (8.6, -219.8), (8.2, -219.8), (7.0, -218.5), (6.5, -218.5), (6.1, -218.1), (6.5, -218.5), (7.0, -218.5), (7.8, -219.4), (8.2, -219.4), (8.6, -219.8), (9.4, -219.8), (9.4, -220.2), (10.2, -221.0), (10.2, -221.8), (10.6, -222.2), (10.6, -222.6), (11.0, -223.0), (11.4, -223.0), (12.3, -222.2), (14.3, -222.2), (14.7, -222.6), (14.7, -223.0), (15.1, -223.4), (15.9, -223.4), (16.8, -222.6), (17.2, -222.6), (18.0, -223.4), (19.2, -223.4), (19.2, -223.8), (19.6, -224.3), (20.4, -224.3), (20.9, -224.7), (21.3, -224.7), (21.7, -224.3), (22.5, -224.3), (22.9, -223.8), (22.9, -223.0), (23.3, -223.0), (24.1, -223.8), (31.5, -223.8), (31.9, -223.4), (31.9, -222.6), (31.9, -223.4), (31.5, -223.8), (24.5, -223.8), (24.1, -224.3), (23.7, -224.3), (22.9, -225.1), (19.2, -225.1), (18.8, -224.7), (18.0, -224.7), (17.6, -224.3), (17.2, -224.3), (16.8, -224.7), (15.9, -224.7), (15.5, -224.3), (14.3, -224.3), (13.9, -224.7), (13.9, -225.5), (14.3, -225.9), (14.3, -227.5), (13.9, -227.5), (12.7, -228.8), (12.7, -229.2), (12.3, -229.6), (12.3, -230.0), (11.4, -230.8), (11.4, -231.2), (12.3, -232.0), (12.3, -234.5), (11.9, -234.9), (11.9, -239.0), (12.3, -239.4), (12.3, -246.3), (12.7, -246.7), (12.7, -247.2), (12.3, -247.6), (12.3, -248.4), (11.9, -248.8), (11.9, -249.2), (11.4, -249.6), (11.4, -250.0), (11.0, -250.4), (11.0, -250.8), (10.6, -251.2), (10.6, -252.1), (10.2, -252.5), (10.2, -252.9), (9.8, -253.3), (9.8, -253.7), (10.6, -254.5), (10.6, -254.9), (9.8, -254.9), (9.4, -254.5), (8.2, -254.5), (7.4, -255.3), (7.4, -255.7), (7.0, -256.2), (7.0, -256.6), (5.7, -257.8), (5.7, -258.2), (5.3, -258.6), (4.9, -258.6), (3.7, -259.8), (3.3, -259.8), (2.0, -261.1), (2.0, -261.5), (1.2, -261.5), (0.8, -261.9) (0.133, 0.094, 0.051)</w:t>
      </w:r>
    </w:p>
    <w:p>
      <w:r>
        <w:t>(7.4, -230.0), (7.4, -229.2), (7.8, -229.2), (7.8, -230.0) (0.157, 0.071, 0.016)</w:t>
      </w:r>
    </w:p>
    <w:p>
      <w:r>
        <w:t>(4.9, -230.0), (4.9, -229.6), (5.3, -229.6) (0.149, 0.118, 0.086)</w:t>
      </w:r>
    </w:p>
    <w:p>
      <w:r>
        <w:t>(2.9, -232.0), (2.5, -232.0), (2.5, -230.8), (2.9, -230.8), (3.3, -230.4), (3.3, -229.6), (2.5, -228.8), (2.5, -227.1), (2.9, -226.7), (2.9, -224.7), (2.5, -224.3), (2.0, -224.7), (2.0, -224.3), (2.9, -224.3), (2.9, -227.1), (3.3, -227.5), (4.5, -227.5), (4.9, -227.1), (5.7, -227.9), (5.7, -228.3), (6.5, -229.2), (6.5, -229.6), (6.1, -229.6), (6.1, -228.8), (5.7, -228.3), (4.9, -228.3), (4.1, -229.2), (4.1, -230.4), (4.5, -230.8), (4.5, -231.2), (3.3, -231.2), (2.9, -231.6) (0.212, 0.180, 0.145)</w:t>
      </w:r>
    </w:p>
    <w:p>
      <w:r>
        <w:t>(1.6, -231.2), (1.6, -230.8), (1.2, -230.4), (1.2, -230.0), (2.0, -229.2), (2.0, -228.3), (2.0, -228.8), (2.9, -229.6), (2.9, -230.0), (2.0, -230.0), (1.6, -230.4) (0.267, 0.239, 0.208)</w:t>
      </w:r>
    </w:p>
    <w:p>
      <w:r>
        <w:t>(-1.2, -230.0), (-0.8, -229.6), (-0.4, -229.6), (0.4, -228.8), (0.4, -227.9), (1.2, -227.1), (1.2, -228.3), (0.4, -229.2), (0.4, -229.6), (-0.8, -229.6) (0.502, 0.475, 0.467)</w:t>
      </w:r>
    </w:p>
    <w:p>
      <w:r>
        <w:t>(-1.2, -228.3), (-1.2, -227.5), (-0.8, -227.5), (-0.8, -228.3) (0.133, 0.137, 0.137)</w:t>
      </w:r>
    </w:p>
    <w:p>
      <w:r>
        <w:t>(-2.0, -229.6), (-2.0, -229.2), (-2.5, -228.8), (-2.0, -228.3), (-2.0, -227.9), (-1.2, -228.8), (-1.6, -228.8), (-2.0, -229.2) (0.165, 0.180, 0.212)</w:t>
      </w:r>
    </w:p>
    <w:p>
      <w:r>
        <w:t>(-3.7, -228.8), (-3.7, -227.9), (-3.3, -227.9), (-2.5, -227.1), (-2.5, -226.3), (-2.0, -225.9), (-2.0, -225.5), (-1.6, -225.1), (-2.0, -225.5), (-2.0, -226.7), (-1.6, -227.1), (-2.5, -227.9), (-2.5, -228.3), (-2.9, -228.8) (0.224, 0.227, 0.247)</w:t>
      </w:r>
    </w:p>
    <w:p>
      <w:r>
        <w:t>(-3.3, -231.2), (-2.5, -230.4), (-2.9, -230.0), (-4.1, -230.0), (-4.5, -229.6), (-4.5, -229.2), (-4.9, -228.8), (-4.5, -228.3), (-4.5, -226.7), (-4.9, -226.3), (-4.9, -225.5), (-4.5, -225.1), (-4.1, -225.1), (-3.3, -224.3), (-3.3, -223.4), (-3.3, -225.1), (-3.7, -225.5), (-3.7, -226.7), (-4.5, -227.5), (-4.5, -229.2), (-3.7, -230.0), (-3.3, -230.0), (-2.9, -229.6), (-2.5, -229.6), (-2.5, -230.4) (0.133, 0.137, 0.137)</w:t>
      </w:r>
    </w:p>
    <w:p>
      <w:r>
        <w:t>(-4.1, -230.4), (-4.5, -230.4), (-4.9, -230.0), (-4.9, -229.2), (-4.9, -229.6) (0.082, 0.090, 0.098)</w:t>
      </w:r>
    </w:p>
    <w:p>
      <w:r>
        <w:t>(-4.1, -231.2), (-4.5, -230.8), (-5.7, -230.8), (-5.7, -230.4), (-5.3, -230.0), (-5.3, -228.3), (-5.3, -230.0), (-4.5, -230.8), (-4.1, -230.8), (-3.7, -230.4), (-3.3, -230.4) (0.067, 0.067, 0.059)</w:t>
      </w:r>
    </w:p>
    <w:p>
      <w:r>
        <w:t>(-6.5, -232.4), (-6.5, -232.0), (-6.1, -232.0), (-5.7, -231.6), (-5.3, -231.6), (-4.9, -232.0), (-5.3, -232.4) (0.004, 0.016, 0.000)</w:t>
      </w:r>
    </w:p>
    <w:p>
      <w:r>
        <w:t>(-7.8, -232.8), (-7.8, -232.4), (-7.4, -232.4), (-6.5, -231.6), (-6.1, -231.6), (-6.5, -231.6), (-7.0, -232.0), (-7.0, -232.4), (-7.4, -232.8) (0.012, 0.016, 0.031)</w:t>
      </w:r>
    </w:p>
    <w:p>
      <w:r>
        <w:t>(-7.8, -232.0), (-7.8, -231.6), (-8.2, -231.2), (-8.6, -231.2), (-8.2, -231.2), (-7.8, -231.6), (-7.4, -231.6), (-7.0, -231.2), (-7.0, -230.4), (-7.4, -230.0), (-7.4, -229.6), (-7.0, -229.6), (-6.5, -230.0), (-6.1, -230.0), (-5.7, -229.6), (-5.7, -228.8), (-5.7, -230.0), (-6.5, -230.8), (-6.1, -231.2), (-4.5, -231.2), (-6.5, -231.2), (-7.4, -232.0) (0.031, 0.035, 0.020)</w:t>
      </w:r>
    </w:p>
    <w:p>
      <w:r>
        <w:t>(-9.4, -230.8), (-9.4, -230.4), (-9.0, -230.4), (-8.6, -230.0), (-8.6, -229.6), (-8.2, -229.2), (-8.2, -228.8), (-6.5, -227.1), (-6.1, -227.1), (-6.1, -227.5), (-5.7, -227.9), (-5.7, -228.3), (-6.1, -228.8), (-6.1, -229.6), (-6.5, -229.6), (-7.0, -229.2), (-7.4, -229.2), (-7.8, -229.6), (-7.8, -230.4), (-7.4, -230.8) (0.004, 0.016, 0.000)</w:t>
      </w:r>
    </w:p>
    <w:p>
      <w:r>
        <w:t>(-9.8, -228.8), (-10.2, -228.3), (-9.8, -227.9), (-9.4, -227.9), (-9.4, -228.3) (0.325, 0.318, 0.306)</w:t>
      </w:r>
    </w:p>
    <w:p>
      <w:r>
        <w:t>(-10.2, -227.1), (-10.6, -227.5), (-11.0, -227.5), (-11.0, -226.7), (-11.4, -226.3), (-10.6, -227.1) (0.212, 0.180, 0.145)</w:t>
      </w:r>
    </w:p>
    <w:p>
      <w:r>
        <w:t>(-11.0, -226.3), (-10.6, -226.3), (-10.2, -226.7), (-9.8, -226.7), (-10.6, -226.7) (0.133, 0.137, 0.137)</w:t>
      </w:r>
    </w:p>
    <w:p>
      <w:r>
        <w:t>(-10.6, -225.5), (-10.2, -225.5), (-9.4, -224.7), (-9.8, -225.1), (-9.8, -225.5) (0.067, 0.067, 0.059)</w:t>
      </w:r>
    </w:p>
    <w:p>
      <w:r>
        <w:t>(-11.4, -225.1), (-11.4, -224.7), (-11.0, -224.3), (-10.6, -224.3), (-10.2, -223.8), (-10.2, -223.0), (-9.8, -222.6), (-9.8, -221.8), (-9.4, -221.4), (-9.4, -222.2), (-9.8, -222.6), (-9.8, -223.0), (-9.4, -223.4), (-9.4, -223.8), (-10.2, -223.8), (-11.0, -224.7), (-11.0, -225.1) (0.004, 0.016, 0.000)</w:t>
      </w:r>
    </w:p>
    <w:p>
      <w:r>
        <w:t>(-9.0, -223.0), (-9.0, -222.6), (-8.6, -222.6) (0.067, 0.055, 0.027)</w:t>
      </w:r>
    </w:p>
    <w:p>
      <w:r>
        <w:t>(-8.6, -223.8), (-8.6, -223.0), (-8.2, -223.0), (-8.6, -223.4) (0.067, 0.067, 0.059)</w:t>
      </w:r>
    </w:p>
    <w:p>
      <w:r>
        <w:t>(-8.2, -222.6), (-8.6, -222.2), (-8.2, -222.2), (-7.8, -221.8), (-7.8, -222.2) (0.071, 0.035, 0.004)</w:t>
      </w:r>
    </w:p>
    <w:p>
      <w:r>
        <w:t>(-9.0, -223.8), (-9.0, -223.4), (-9.4, -223.0), (-9.4, -222.6), (-9.0, -222.2), (-9.0, -221.4), (-9.4, -221.0), (-9.8, -221.4), (-8.6, -220.2), (-8.6, -219.4), (-8.2, -218.9), (-7.8, -219.4), (-7.4, -219.4), (-6.5, -218.5), (-6.5, -218.9), (-7.0, -219.4), (-7.0, -219.8), (-7.8, -220.6), (-7.8, -221.4), (-8.2, -221.8), (-8.6, -221.8), (-9.4, -222.6), (-9.4, -223.0), (-9.0, -223.4) (0.039, 0.020, 0.000)</w:t>
      </w:r>
    </w:p>
    <w:p>
      <w:r>
        <w:t>(-10.6, -222.2), (-10.6, -220.2), (-9.4, -218.9), (-9.4, -218.5), (-9.4, -218.9), (-9.8, -219.4), (-9.8, -219.8), (-10.6, -220.6) (0.212, 0.180, 0.145)</w:t>
      </w:r>
    </w:p>
    <w:p>
      <w:r>
        <w:t>(-12.7, -223.4), (-12.7, -222.2), (-12.3, -222.6), (-11.9, -222.6), (-11.4, -222.2), (-11.4, -221.8), (-12.7, -220.6), (-12.3, -220.2), (-12.3, -218.9), (-12.3, -220.6), (-11.9, -221.0), (-11.9, -221.4), (-11.4, -221.8), (-11.4, -222.2) (0.502, 0.475, 0.467)</w:t>
      </w:r>
    </w:p>
    <w:p>
      <w:r>
        <w:t>(-13.1, -223.0), (-13.1, -222.2), (-13.5, -221.8), (-13.9, -222.2), (-13.5, -221.8), (-13.5, -219.8), (-13.1, -220.2), (-12.7, -219.8), (-12.7, -219.4), (-12.7, -220.2), (-13.1, -220.6), (-11.9, -221.8), (-11.9, -222.2), (-12.3, -222.2), (-12.7, -221.8), (-13.1, -222.2) (0.573, 0.545, 0.541)</w:t>
      </w:r>
    </w:p>
    <w:p>
      <w:r>
        <w:t>(-13.9, -222.6), (-13.5, -222.2), (-13.5, -222.6) (0.624, 0.616, 0.631)</w:t>
      </w:r>
    </w:p>
    <w:p>
      <w:r>
        <w:t>(-13.1, -224.3), (-13.1, -223.8), (-13.5, -223.4), (-13.9, -223.8), (-13.9, -223.0), (-13.5, -223.0), (-13.5, -223.4), (-13.1, -223.8) (0.698, 0.690, 0.698)</w:t>
      </w:r>
    </w:p>
    <w:p>
      <w:r>
        <w:t>(-13.1, -227.9), (-13.5, -227.9), (-13.5, -227.5), (-13.1, -227.1), (-13.1, -226.3), (-13.5, -225.9), (-13.9, -225.9), (-13.9, -224.3), (-13.5, -223.8), (-13.5, -224.3), (-13.1, -224.7) (0.788, 0.784, 0.792)</w:t>
      </w:r>
    </w:p>
    <w:p>
      <w:r>
        <w:t>(-13.1, -228.8), (-13.5, -228.3), (-13.1, -228.3), (-12.7, -227.9), (-12.7, -226.3), (-12.7, -228.3) (0.698, 0.690, 0.698)</w:t>
      </w:r>
    </w:p>
    <w:p>
      <w:r>
        <w:t>(-11.4, -230.4), (-11.9, -230.0), (-12.3, -230.0), (-12.7, -229.6), (-12.7, -228.8), (-11.9, -229.6), (-11.9, -230.0) (0.624, 0.616, 0.631)</w:t>
      </w:r>
    </w:p>
    <w:p>
      <w:r>
        <w:t>(-12.3, -232.0), (-12.3, -230.4), (-11.9, -230.4), (-11.4, -230.8), (-11.9, -230.4), (-12.3, -230.8) (0.698, 0.690, 0.698)</w:t>
      </w:r>
    </w:p>
    <w:p>
      <w:r>
        <w:t>(-13.5, -233.7), (-13.9, -233.7), (-13.9, -232.8), (-14.3, -232.4), (-14.3, -231.6), (-14.7, -231.2), (-14.7, -230.8), (-13.9, -230.8), (-13.9, -232.8), (-13.5, -233.3) (0.004, 0.016, 0.000)</w:t>
      </w:r>
    </w:p>
    <w:p>
      <w:r>
        <w:t>(-14.7, -232.0), (-15.1, -232.0), (-15.1, -231.6) (0.027, 0.043, 0.055)</w:t>
      </w:r>
    </w:p>
    <w:p>
      <w:r>
        <w:t>(-15.5, -232.8), (-15.5, -232.4), (-15.9, -232.0), (-16.4, -232.0), (-16.8, -232.4), (-16.8, -232.0), (-15.9, -232.0), (-15.5, -232.4) (0.012, 0.016, 0.031)</w:t>
      </w:r>
    </w:p>
    <w:p>
      <w:r>
        <w:t>(-16.4, -233.7), (-16.4, -232.4), (-15.9, -232.4), (-16.4, -232.8) (0.000, 0.008, 0.035)</w:t>
      </w:r>
    </w:p>
    <w:p>
      <w:r>
        <w:t>(-15.9, -234.1), (-15.9, -232.8), (-15.5, -233.3), (-15.5, -233.7) (0.004, 0.016, 0.000)</w:t>
      </w:r>
    </w:p>
    <w:p>
      <w:r>
        <w:t>(-15.1, -234.1), (-15.1, -233.7), (-14.7, -233.3), (-15.1, -232.8), (-15.1, -232.4), (-14.7, -232.4), (-14.7, -233.7) (0.067, 0.067, 0.059)</w:t>
      </w:r>
    </w:p>
    <w:p>
      <w:r>
        <w:t>(-16.8, -233.7), (-17.6, -232.8), (-17.2, -232.4), (-18.0, -231.6), (-17.2, -231.6), (-17.2, -232.4), (-16.8, -232.8) (0.004, 0.020, 0.075)</w:t>
      </w:r>
    </w:p>
    <w:p>
      <w:r>
        <w:t>(-16.8, -231.6), (-17.2, -231.2), (-17.2, -230.8), (-16.8, -230.4), (-15.9, -230.4), (-15.9, -231.6) (0.027, 0.043, 0.055)</w:t>
      </w:r>
    </w:p>
    <w:p>
      <w:r>
        <w:t>(-20.9, -234.1), (-19.6, -232.8), (-19.6, -232.4), (-20.4, -231.6), (-20.0, -231.2), (-20.0, -230.8), (-19.6, -230.8), (-18.4, -229.6), (-18.4, -229.2), (-18.0, -229.2), (-17.6, -229.6), (-16.4, -229.6), (-15.9, -229.2), (-16.4, -228.8), (-16.4, -228.3), (-16.8, -227.9), (-17.2, -228.3), (-17.6, -227.9), (-17.2, -227.5), (-16.8, -227.5), (-16.4, -227.9), (-16.4, -228.3), (-15.9, -228.8), (-15.9, -229.6), (-15.5, -230.0), (-15.5, -231.2), (-15.5, -230.4), (-15.9, -230.0), (-16.8, -230.0), (-17.6, -230.8), (-17.6, -231.2), (-17.6, -230.4), (-18.0, -230.0), (-18.8, -230.0), (-19.2, -230.4), (-19.2, -231.2), (-18.8, -231.6), (-18.4, -231.6), (-19.2, -231.6), (-19.6, -232.0), (-19.6, -233.3), (-20.0, -233.3) (0.012, 0.016, 0.031)</w:t>
      </w:r>
    </w:p>
    <w:p>
      <w:r>
        <w:t>(-18.8, -231.2), (-18.8, -230.4), (-18.0, -230.4), (-18.0, -231.2) (0.000, 0.008, 0.035)</w:t>
      </w:r>
    </w:p>
    <w:p>
      <w:r>
        <w:t>(-18.8, -228.8), (-18.4, -228.3), (-17.6, -228.3), (-17.6, -228.8) (0.004, 0.016, 0.000)</w:t>
      </w:r>
    </w:p>
    <w:p>
      <w:r>
        <w:t>(-17.6, -229.2), (-16.8, -228.3), (-16.8, -228.8), (-16.4, -229.2) (0.000, 0.008, 0.035)</w:t>
      </w:r>
    </w:p>
    <w:p>
      <w:r>
        <w:t>(-15.5, -229.6), (-15.5, -228.3), (-15.1, -228.3), (-15.1, -229.6) (0.004, 0.016, 0.000)</w:t>
      </w:r>
    </w:p>
    <w:p>
      <w:r>
        <w:t>(-15.1, -230.8), (-15.1, -230.0), (-14.7, -230.4) (0.039, 0.020, 0.000)</w:t>
      </w:r>
    </w:p>
    <w:p>
      <w:r>
        <w:t>(-15.5, -227.5), (-15.9, -227.5), (-15.9, -226.3), (-15.9, -227.1) (0.067, 0.067, 0.059)</w:t>
      </w:r>
    </w:p>
    <w:p>
      <w:r>
        <w:t>(-15.9, -227.9), (-16.8, -227.1), (-17.2, -227.1), (-17.2, -226.3), (-16.8, -226.3), (-16.4, -225.9), (-16.4, -223.4), (-16.4, -227.5) (0.027, 0.043, 0.055)</w:t>
      </w:r>
    </w:p>
    <w:p>
      <w:r>
        <w:t>(-17.6, -227.1), (-18.0, -227.1), (-18.0, -225.9), (-17.6, -226.3) (0.031, 0.035, 0.020)</w:t>
      </w:r>
    </w:p>
    <w:p>
      <w:r>
        <w:t>(-20.0, -227.5), (-20.0, -226.7), (-19.6, -226.7), (-19.6, -227.1) (0.071, 0.035, 0.004)</w:t>
      </w:r>
    </w:p>
    <w:p>
      <w:r>
        <w:t>(-25.4, -232.0), (-23.7, -232.0), (-22.1, -230.4), (-22.1, -229.6), (-21.7, -229.2), (-21.7, -228.8), (-20.9, -227.9), (-20.0, -227.9), (-19.2, -227.1), (-19.2, -226.7), (-19.6, -226.3), (-20.0, -226.3), (-20.0, -223.0), (-19.6, -222.6), (-19.6, -222.2), (-19.2, -221.8), (-19.2, -221.4), (-18.8, -221.0), (-18.8, -219.4), (-18.0, -218.5), (-18.4, -218.9), (-18.4, -219.4), (-18.8, -219.8), (-18.8, -220.2), (-18.4, -220.6), (-18.4, -221.8), (-18.8, -221.8), (-19.6, -222.6), (-19.6, -224.3), (-19.2, -224.7), (-19.2, -225.5), (-18.4, -226.3), (-18.4, -227.1), (-18.0, -227.5), (-17.6, -227.5), (-18.0, -227.9), (-18.4, -227.9), (-19.2, -228.8), (-18.8, -229.2), (-19.2, -229.6), (-19.2, -230.0), (-19.6, -230.4), (-20.0, -230.4), (-20.4, -230.8), (-20.9, -230.8), (-21.3, -231.2), (-22.1, -231.2), (-22.5, -231.6), (-23.3, -231.6), (-23.7, -232.0) (0.039, 0.020, 0.000)</w:t>
      </w:r>
    </w:p>
    <w:p>
      <w:r>
        <w:t>(-22.1, -227.5), (-22.1, -226.3), (-21.7, -225.9), (-21.7, -225.5), (-21.3, -225.1), (-21.3, -224.7), (-21.3, -225.1), (-21.7, -225.5), (-21.7, -226.3), (-22.1, -226.7) (0.200, 0.047, 0.012)</w:t>
      </w:r>
    </w:p>
    <w:p>
      <w:r>
        <w:t>(-22.5, -229.6), (-22.1, -229.2), (-22.1, -228.8), (-21.7, -228.3), (-21.7, -227.1), (-21.3, -226.7), (-21.3, -225.5), (-20.4, -224.7), (-20.4, -223.4), (-20.4, -227.5), (-20.9, -227.5), (-22.1, -228.8), (-22.1, -229.2) (0.110, 0.035, 0.004)</w:t>
      </w:r>
    </w:p>
    <w:p>
      <w:r>
        <w:t>(-25.8, -225.9), (-24.9, -225.9), (-24.5, -225.5), (-24.5, -226.3), (-25.4, -226.3) (0.812, 0.565, 0.431)</w:t>
      </w:r>
    </w:p>
    <w:p>
      <w:r>
        <w:t>(-26.6, -226.3), (-27.0, -226.3), (-27.4, -226.7), (-27.8, -226.3), (-28.2, -226.3), (-28.2, -225.9), (-27.8, -225.5), (-27.0, -225.5), (-26.6, -225.9) (0.812, 0.565, 0.431)</w:t>
      </w:r>
    </w:p>
    <w:p>
      <w:r>
        <w:t>(-26.2, -227.9), (-26.2, -228.3), (-26.6, -228.8), (-27.4, -228.8), (-27.8, -228.3), (-29.8, -228.3), (-29.0, -228.3), (-28.6, -227.9), (-28.2, -227.9), (-27.8, -227.5), (-26.6, -227.5) (0.812, 0.565, 0.431)</w:t>
      </w:r>
    </w:p>
    <w:p>
      <w:r>
        <w:t>(-24.9, -230.8), (-24.5, -230.8), (-23.3, -229.6), (-23.3, -230.0), (-23.7, -230.0), (-24.5, -230.8) (0.208, 0.129, 0.071)</w:t>
      </w:r>
    </w:p>
    <w:p>
      <w:r>
        <w:t>(-24.9, -231.6), (-24.1, -231.6), (-23.3, -230.8), (-22.9, -230.8), (-22.5, -230.4), (-22.5, -230.0), (-22.5, -230.4), (-23.7, -231.6) (0.071, 0.035, 0.004)</w:t>
      </w:r>
    </w:p>
    <w:p>
      <w:r>
        <w:t>(-24.1, -235.7), (-23.7, -235.3), (-23.7, -235.7) (0.012, 0.016, 0.031)</w:t>
      </w:r>
    </w:p>
    <w:p>
      <w:r>
        <w:t>(-21.7, -238.6), (-22.1, -238.2), (-22.9, -238.2), (-22.9, -237.8), (-22.5, -237.3), (-22.1, -237.3), (-21.7, -237.8) (0.031, 0.035, 0.020)</w:t>
      </w:r>
    </w:p>
    <w:p>
      <w:r>
        <w:t>(-22.5, -241.0), (-22.5, -240.6), (-22.9, -240.2), (-22.9, -239.4), (-22.1, -239.4), (-22.5, -239.8) (0.031, 0.035, 0.020)</w:t>
      </w:r>
    </w:p>
    <w:p>
      <w:r>
        <w:t>(-20.4, -241.8), (-20.9, -241.4), (-21.3, -241.4), (-21.3, -241.0), (-21.7, -240.6), (-21.7, -239.8), (-21.7, -240.6) (0.082, 0.090, 0.098)</w:t>
      </w:r>
    </w:p>
    <w:p>
      <w:r>
        <w:t>(-20.0, -242.7), (-20.0, -241.8), (-21.3, -240.6), (-21.3, -239.0), (-20.9, -238.6), (-21.3, -239.0), (-21.3, -240.2), (-20.4, -241.0), (-20.0, -241.0), (-19.2, -240.2), (-18.8, -240.2), (-18.8, -241.4), (-19.2, -241.8), (-19.6, -241.8), (-20.0, -242.2) (0.133, 0.137, 0.137)</w:t>
      </w:r>
    </w:p>
    <w:p>
      <w:r>
        <w:t>(-20.9, -239.0), (-20.4, -238.6), (-20.9, -239.0), (-20.9, -239.8), (-20.4, -240.2), (-19.6, -240.2), (-19.2, -239.8), (-18.4, -239.8), (-18.4, -240.6), (-18.4, -240.2), (-18.8, -239.8), (-19.2, -239.8), (-20.0, -240.6), (-20.4, -240.6), (-20.9, -240.2) (0.165, 0.180, 0.212)</w:t>
      </w:r>
    </w:p>
    <w:p>
      <w:r>
        <w:t>(-19.2, -239.0), (-19.6, -239.0), (-19.6, -238.6) (0.267, 0.239, 0.208)</w:t>
      </w:r>
    </w:p>
    <w:p>
      <w:r>
        <w:t>(-15.9, -239.4), (-16.8, -239.4), (-17.2, -239.8), (-17.6, -239.8), (-18.0, -240.2), (-18.0, -239.8), (-18.4, -239.4), (-19.2, -239.4), (-19.6, -239.8), (-20.4, -239.8), (-20.4, -239.0), (-19.6, -238.2), (-20.0, -238.6), (-20.0, -239.0), (-19.6, -239.4), (-18.4, -239.4), (-18.0, -239.0), (-17.6, -239.0), (-17.2, -238.6), (-17.2, -239.0), (-16.8, -239.4) (0.224, 0.227, 0.247)</w:t>
      </w:r>
    </w:p>
    <w:p>
      <w:r>
        <w:t>(-19.2, -238.6), (-18.8, -238.2), (-18.8, -237.8), (-18.4, -237.3), (-18.0, -237.8), (-18.0, -238.6) (0.325, 0.318, 0.306)</w:t>
      </w:r>
    </w:p>
    <w:p>
      <w:r>
        <w:t>(-16.8, -238.6), (-16.4, -238.6), (-15.9, -239.0), (-15.5, -239.0), (-16.8, -239.0) (0.165, 0.180, 0.212)</w:t>
      </w:r>
    </w:p>
    <w:p>
      <w:r>
        <w:t>(-18.0, -236.5), (-17.6, -236.5), (-17.2, -236.9), (-16.8, -236.9), (-16.4, -236.5), (-16.4, -236.1), (-15.5, -235.3), (-15.1, -235.3), (-14.7, -234.9), (-14.3, -235.3), (-13.5, -235.3), (-12.7, -234.5), (-12.7, -235.3), (-13.1, -235.7), (-13.1, -236.1), (-13.5, -236.5), (-14.7, -236.5), (-15.5, -237.3), (-15.9, -237.3), (-16.4, -237.8), (-15.5, -238.6), (-13.9, -238.6), (-15.9, -238.6), (-16.8, -237.8), (-16.8, -237.3), (-17.6, -236.5) (0.133, 0.137, 0.137)</w:t>
      </w:r>
    </w:p>
    <w:p>
      <w:r>
        <w:t>(-15.5, -236.5), (-15.5, -236.1), (-15.1, -236.1) (0.165, 0.180, 0.212)</w:t>
      </w:r>
    </w:p>
    <w:p>
      <w:r>
        <w:t>(-20.0, -237.3), (-20.0, -236.9), (-19.2, -236.1), (-16.8, -236.1), (-16.4, -235.7), (-16.4, -235.3), (-15.9, -235.3), (-14.7, -234.1), (-13.9, -234.9), (-13.5, -234.9), (-13.1, -234.5), (-13.1, -233.7), (-13.1, -234.5), (-13.5, -234.9), (-14.3, -234.9), (-14.7, -234.5), (-15.1, -234.9), (-15.5, -234.9), (-16.8, -236.1), (-16.8, -236.5), (-17.2, -236.1), (-19.2, -236.1), (-20.0, -236.9) (0.082, 0.090, 0.098)</w:t>
      </w:r>
    </w:p>
    <w:p>
      <w:r>
        <w:t>(-20.0, -236.5), (-20.0, -236.1), (-19.6, -235.7), (-17.2, -235.7), (-16.4, -234.9), (-15.9, -234.9), (-16.4, -234.9), (-16.8, -235.3), (-16.8, -235.7), (-19.2, -235.7) (0.067, 0.067, 0.059)</w:t>
      </w:r>
    </w:p>
    <w:p>
      <w:r>
        <w:t>(-18.8, -235.3), (-19.2, -234.9), (-19.2, -234.1), (-18.0, -234.1), (-17.6, -234.5), (-17.6, -234.9), (-18.0, -234.9), (-18.4, -235.3) (0.012, 0.016, 0.031)</w:t>
      </w:r>
    </w:p>
    <w:p>
      <w:r>
        <w:t>(-18.8, -234.9), (-18.8, -234.5), (-18.4, -234.5), (-18.4, -234.9) (0.000, 0.008, 0.035)</w:t>
      </w:r>
    </w:p>
    <w:p>
      <w:r>
        <w:t>(-20.4, -236.1), (-20.4, -234.1), (-20.0, -233.7), (-19.6, -233.7), (-19.2, -233.3), (-19.2, -232.0), (-18.0, -232.0), (-17.6, -232.4), (-18.0, -232.8), (-16.4, -234.5), (-15.5, -234.5), (-16.4, -234.5), (-17.2, -235.3), (-18.0, -235.3), (-17.6, -235.3), (-17.2, -234.9), (-17.2, -234.1), (-17.6, -233.7), (-19.2, -233.7), (-19.6, -234.1), (-19.6, -234.9), (-19.2, -235.3), (-19.6, -235.3) (0.027, 0.043, 0.055)</w:t>
      </w:r>
    </w:p>
    <w:p>
      <w:r>
        <w:t>(-15.9, -237.8), (-15.5, -237.8), (-14.7, -236.9), (-13.5, -236.9), (-12.7, -236.1), (-12.7, -235.7), (-12.3, -235.3), (-11.4, -236.1), (-11.4, -236.9), (-12.3, -237.8), (-11.4, -236.9), (-11.4, -236.1), (-11.9, -235.7), (-12.3, -235.7), (-12.7, -236.1), (-12.7, -236.5), (-13.1, -236.9), (-13.5, -236.9), (-13.9, -237.3), (-14.7, -237.3), (-15.1, -237.8), (-14.7, -238.2), (-13.5, -238.2), (-15.5, -238.2) (0.082, 0.090, 0.098)</w:t>
      </w:r>
    </w:p>
    <w:p>
      <w:r>
        <w:t>(-14.7, -237.8), (-13.9, -237.8), (-13.5, -237.3), (-13.1, -237.8), (-12.7, -237.8), (-12.3, -237.3), (-12.7, -236.9), (-12.3, -236.5), (-12.3, -236.1), (-11.9, -236.1), (-11.9, -236.5), (-12.3, -236.5), (-12.7, -236.9), (-12.3, -237.3), (-12.7, -237.8) (0.027, 0.043, 0.055)</w:t>
      </w:r>
    </w:p>
    <w:p>
      <w:r>
        <w:t>(-10.2, -235.7), (-9.4, -236.5), (-9.0, -236.1), (-8.6, -236.5), (-7.4, -236.5), (-8.6, -236.5), (-9.0, -236.9), (-9.4, -236.9), (-9.4, -236.5) (0.624, 0.616, 0.631)</w:t>
      </w:r>
    </w:p>
    <w:p>
      <w:r>
        <w:t>(-7.4, -234.1), (-7.8, -234.1), (-8.2, -233.7), (-7.8, -234.1), (-7.4, -233.7) (0.082, 0.090, 0.098)</w:t>
      </w:r>
    </w:p>
    <w:p>
      <w:r>
        <w:t>(-6.5, -236.1), (-6.5, -235.7), (-5.3, -234.5), (-6.1, -235.3), (-6.1, -235.7) (0.624, 0.616, 0.631)</w:t>
      </w:r>
    </w:p>
    <w:p>
      <w:r>
        <w:t>(-4.5, -235.3), (-4.5, -234.9), (-4.1, -234.5), (-3.7, -234.5), (-2.5, -233.3), (-2.9, -233.7), (-2.9, -234.5), (-3.7, -235.3) (0.788, 0.784, 0.792)</w:t>
      </w:r>
    </w:p>
    <w:p>
      <w:r>
        <w:t>(-0.4, -239.0), (-1.2, -238.2), (-0.8, -237.8), (-0.8, -235.7), (0.0, -234.9), (0.0, -233.7), (0.4, -233.3), (0.4, -232.0), (0.8, -231.6), (0.8, -230.4), (1.2, -230.8), (1.2, -231.6), (0.8, -232.0), (0.8, -232.8), (0.4, -233.3), (0.4, -234.1), (0.8, -234.5), (0.8, -235.3), (0.4, -235.7), (0.4, -238.2), (0.0, -238.6), (0.0, -239.0) (0.329, 0.275, 0.231)</w:t>
      </w:r>
    </w:p>
    <w:p>
      <w:r>
        <w:t>(-0.4, -231.6), (-0.4, -230.8), (-0.8, -230.4), (-1.2, -230.8), (-0.8, -230.4), (-0.4, -230.4) (0.624, 0.616, 0.631)</w:t>
      </w:r>
    </w:p>
    <w:p>
      <w:r>
        <w:t>(-1.6, -226.7), (-1.6, -225.5), (-1.2, -225.1), (-0.8, -225.5), (-0.8, -225.9), (0.0, -226.7), (0.4, -226.3), (0.8, -226.3), (1.2, -225.9), (1.6, -225.9), (1.2, -225.9), (0.8, -226.3), (0.4, -226.3), (0.0, -226.7) (0.267, 0.239, 0.208)</w:t>
      </w:r>
    </w:p>
    <w:p>
      <w:r>
        <w:t>(2.0, -226.7), (1.6, -226.3), (1.2, -226.3), (2.0, -226.3) (0.325, 0.318, 0.306)</w:t>
      </w:r>
    </w:p>
    <w:p>
      <w:r>
        <w:t>(2.0, -225.9), (2.0, -225.5), (2.5, -225.5) (0.329, 0.275, 0.231)</w:t>
      </w:r>
    </w:p>
    <w:p>
      <w:r>
        <w:t>(2.0, -225.1), (2.5, -224.7), (2.5, -225.1) (0.267, 0.239, 0.208)</w:t>
      </w:r>
    </w:p>
    <w:p>
      <w:r>
        <w:t>(3.7, -225.5), (3.7, -224.3), (4.5, -224.3), (4.1, -224.3), (3.7, -224.7) (0.067, 0.067, 0.059)</w:t>
      </w:r>
    </w:p>
    <w:p>
      <w:r>
        <w:t>(3.7, -225.9), (4.5, -225.1), (4.5, -224.7), (4.9, -224.3), (4.5, -223.8), (4.1, -223.8), (4.5, -223.8), (4.9, -224.3), (4.9, -225.1), (4.1, -225.9) (0.110, 0.071, 0.027)</w:t>
      </w:r>
    </w:p>
    <w:p>
      <w:r>
        <w:t>(2.5, -223.4), (2.9, -223.4), (3.3, -223.0), (3.3, -222.6), (3.7, -222.6), (2.9, -223.4) (0.082, 0.090, 0.098)</w:t>
      </w:r>
    </w:p>
    <w:p>
      <w:r>
        <w:t>(0.0, -223.0), (0.0, -222.6), (0.4, -222.6), (1.6, -221.4), (2.5, -221.4), (2.9, -221.8), (4.1, -221.8), (3.3, -221.8), (2.5, -222.6), (2.5, -223.0), (1.6, -223.0), (1.2, -223.4), (0.4, -222.6) (0.031, 0.035, 0.020)</w:t>
      </w:r>
    </w:p>
    <w:p>
      <w:r>
        <w:t>(0.4, -222.2), (0.4, -221.8), (1.2, -221.0), (1.2, -220.2), (1.2, -221.4), (0.8, -221.4), (0.4, -221.8) (0.012, 0.035, 0.008)</w:t>
      </w:r>
    </w:p>
    <w:p>
      <w:r>
        <w:t>(-3.3, -221.8), (-3.3, -221.4), (-2.5, -220.6), (-2.5, -219.8), (-2.5, -220.6), (-2.0, -221.0), (-1.6, -221.0), (-1.2, -220.6), (-0.8, -220.6), (0.0, -219.8), (0.0, -218.5), (1.2, -217.3), (1.2, -216.9), (1.6, -216.5), (2.0, -216.5), (2.0, -217.7), (0.8, -218.9), (0.8, -219.4), (0.4, -219.8), (0.4, -220.2), (0.0, -220.6), (0.0, -221.4), (0.0, -221.0), (-0.4, -220.6), (-1.2, -220.6), (-2.5, -221.8) (0.082, 0.090, 0.098)</w:t>
      </w:r>
    </w:p>
    <w:p>
      <w:r>
        <w:t>(-2.0, -220.6), (-2.0, -219.4), (-2.0, -219.8), (-1.6, -220.2), (-0.8, -220.2), (-0.4, -219.8), (-0.4, -219.4), (-0.4, -219.8), (-0.8, -220.2), (-1.2, -220.2), (-1.6, -220.6) (0.067, 0.067, 0.059)</w:t>
      </w:r>
    </w:p>
    <w:p>
      <w:r>
        <w:t>(-0.8, -219.8), (-1.6, -219.8), (-1.6, -218.9), (-1.6, -219.4), (-1.2, -219.8) (0.031, 0.035, 0.020)</w:t>
      </w:r>
    </w:p>
    <w:p>
      <w:r>
        <w:t>(-0.4, -224.7), (-0.4, -224.3), (-1.2, -223.4), (-1.6, -223.4), (-1.6, -222.6), (-2.0, -222.2), (-2.9, -222.2), (-3.3, -222.6), (-2.9, -222.2), (-2.5, -222.2), (-1.2, -221.0), (-0.4, -221.0), (-0.4, -221.8), (-1.6, -223.0), (-0.4, -224.3) (0.133, 0.137, 0.137)</w:t>
      </w:r>
    </w:p>
    <w:p>
      <w:r>
        <w:t>(-4.1, -228.3), (-4.1, -227.5), (-3.3, -226.7), (-3.3, -225.5), (-2.9, -225.1), (-2.9, -223.4), (-3.3, -223.0), (-2.9, -222.6), (-2.0, -222.6), (-1.6, -222.2), (-1.6, -221.8), (-1.2, -221.4), (-0.8, -221.4), (-0.8, -221.8), (-1.2, -222.2), (-1.6, -222.2), (-2.0, -222.6), (-2.0, -223.4), (-1.6, -223.8), (-1.2, -223.8), (-0.8, -224.3), (-0.8, -224.7), (-0.4, -225.1), (-0.4, -225.5), (0.0, -225.9), (-0.4, -225.5), (-0.4, -225.1), (-0.8, -224.7), (-1.6, -224.7), (-2.5, -225.5), (-2.5, -225.9), (-2.9, -226.3), (-2.9, -226.7), (-4.1, -227.9) (0.212, 0.180, 0.145)</w:t>
      </w:r>
    </w:p>
    <w:p>
      <w:r>
        <w:t>(-4.5, -224.3), (-4.5, -223.8), (-4.1, -223.4), (-4.1, -224.3) (0.133, 0.094, 0.051)</w:t>
      </w:r>
    </w:p>
    <w:p>
      <w:r>
        <w:t>(-7.4, -226.3), (-5.3, -224.3), (-5.3, -223.8), (-4.9, -223.4), (-4.9, -223.0), (-4.5, -223.0), (-3.7, -222.2), (-3.7, -221.8), (-3.3, -222.2), (-3.7, -222.6), (-3.7, -224.3), (-4.1, -224.7), (-4.5, -224.7), (-5.3, -225.5), (-5.3, -225.9), (-6.1, -225.1) (0.149, 0.118, 0.086)</w:t>
      </w:r>
    </w:p>
    <w:p>
      <w:r>
        <w:t>(-7.8, -226.3), (-7.8, -225.9), (-6.5, -224.7), (-6.5, -224.3), (-4.1, -221.8), (-4.1, -221.4), (-3.7, -221.0), (-3.7, -220.6), (-3.3, -220.2), (-3.7, -220.6), (-3.7, -221.0), (-4.1, -221.4), (-4.1, -222.2), (-4.5, -222.2), (-5.7, -223.4), (-5.7, -223.8), (-7.4, -225.5), (-7.4, -225.9) (0.212, 0.180, 0.145)</w:t>
      </w:r>
    </w:p>
    <w:p>
      <w:r>
        <w:t>(-6.1, -223.0), (-6.1, -222.2), (-5.7, -222.6), (-5.3, -222.2) (0.329, 0.275, 0.231)</w:t>
      </w:r>
    </w:p>
    <w:p>
      <w:r>
        <w:t>(-5.7, -222.2), (-5.7, -221.8), (-4.9, -221.0), (-4.9, -221.8), (-5.3, -221.8) (0.325, 0.318, 0.306)</w:t>
      </w:r>
    </w:p>
    <w:p>
      <w:r>
        <w:t>(-6.5, -221.8), (-6.5, -221.4), (-6.1, -221.0), (-6.1, -220.6), (-4.9, -219.4), (-5.7, -220.2), (-5.7, -220.6), (-6.5, -221.4) (0.212, 0.180, 0.145)</w:t>
      </w:r>
    </w:p>
    <w:p>
      <w:r>
        <w:t>(-10.2, -229.6), (-10.2, -229.2), (-11.0, -228.3), (-10.2, -227.5), (-9.8, -227.5), (-9.0, -226.7), (-9.0, -225.9), (-7.8, -224.7), (-7.8, -224.3), (-7.0, -223.4), (-7.0, -223.0), (-6.5, -222.6), (-6.5, -222.2), (-6.1, -221.8), (-6.1, -221.4), (-5.3, -220.6), (-5.3, -220.2), (-4.1, -218.9), (-4.1, -218.5), (-3.3, -217.7), (-3.3, -217.3), (-2.9, -216.9), (-2.9, -218.1), (-3.3, -218.5), (-3.3, -219.4), (-4.1, -220.2), (-4.1, -220.6), (-4.5, -221.0), (-4.5, -221.8), (-7.0, -224.3), (-7.0, -224.7), (-8.2, -225.9), (-8.2, -226.3), (-8.6, -226.7), (-8.6, -227.1), (-9.0, -227.5), (-9.4, -227.1), (-10.6, -228.3), (-10.6, -228.8), (-10.2, -229.2), (-9.8, -229.2), (-9.4, -228.8) (0.267, 0.239, 0.208)</w:t>
      </w:r>
    </w:p>
    <w:p>
      <w:r>
        <w:t>(-13.1, -219.8), (-13.5, -219.4), (-13.5, -217.3), (-13.5, -218.9), (-13.1, -219.4), (-12.7, -218.9), (-13.1, -219.4) (0.624, 0.616, 0.631)</w:t>
      </w:r>
    </w:p>
    <w:p>
      <w:r>
        <w:t>(-13.1, -218.9), (-13.1, -216.9), (-12.7, -216.5), (-12.7, -212.0), (-12.7, -215.3), (-12.3, -215.7), (-11.9, -215.7), (-12.7, -216.5), (-12.7, -218.5) (0.698, 0.690, 0.698)</w:t>
      </w:r>
    </w:p>
    <w:p>
      <w:r>
        <w:t>(-15.5, -219.8), (-15.9, -219.4), (-15.9, -218.1), (-15.5, -217.7), (-15.5, -217.3), (-15.9, -216.9), (-16.4, -217.3), (-16.8, -216.9), (-16.8, -216.5), (-15.5, -215.3), (-15.5, -214.4), (-15.1, -214.9), (-15.1, -216.1), (-15.5, -216.5) (0.004, 0.016, 0.000)</w:t>
      </w:r>
    </w:p>
    <w:p>
      <w:r>
        <w:t>(-18.4, -218.1), (-17.6, -217.3), (-18.0, -216.9), (-18.0, -216.1), (-18.0, -216.9), (-17.6, -217.3), (-17.6, -217.7), (-18.0, -217.7) (0.067, 0.067, 0.059)</w:t>
      </w:r>
    </w:p>
    <w:p>
      <w:r>
        <w:t>(-19.6, -218.9), (-19.6, -218.1), (-19.2, -217.7), (-19.2, -216.5), (-19.2, -218.1), (-19.6, -218.5) (0.212, 0.180, 0.145)</w:t>
      </w:r>
    </w:p>
    <w:p>
      <w:r>
        <w:t>(-21.3, -219.4), (-20.9, -218.9), (-20.9, -218.1), (-20.4, -217.7), (-20.4, -218.1), (-20.9, -218.5), (-20.9, -218.9) (0.392, 0.349, 0.310)</w:t>
      </w:r>
    </w:p>
    <w:p>
      <w:r>
        <w:t>(-22.9, -221.8), (-22.5, -221.4), (-22.5, -220.6), (-22.1, -220.2), (-22.1, -218.9), (-20.9, -217.7), (-20.9, -217.3), (-20.9, -217.7), (-21.3, -218.1), (-21.3, -218.5), (-22.1, -219.4), (-22.1, -220.2), (-22.5, -220.6), (-22.5, -221.4) (0.502, 0.420, 0.353)</w:t>
      </w:r>
    </w:p>
    <w:p>
      <w:r>
        <w:t>(-21.7, -221.8), (-21.7, -220.6), (-21.3, -220.2), (-21.3, -219.8), (-20.9, -219.4), (-21.3, -219.8), (-21.3, -220.6), (-21.7, -221.0) (0.431, 0.294, 0.216)</w:t>
      </w:r>
    </w:p>
    <w:p>
      <w:r>
        <w:t>(-22.5, -223.8), (-22.5, -221.8), (-22.1, -221.4), (-22.1, -220.6), (-21.7, -220.2), (-21.7, -219.4), (-21.3, -218.9), (-21.7, -219.4), (-21.7, -220.2), (-22.1, -220.6), (-22.1, -222.2), (-22.5, -222.6) (0.502, 0.353, 0.259)</w:t>
      </w:r>
    </w:p>
    <w:p>
      <w:r>
        <w:t>(-18.0, -220.6), (-18.4, -220.2), (-18.4, -219.8), (-18.0, -219.4), (-18.0, -218.9), (-17.6, -218.9), (-17.6, -219.4), (-18.0, -219.8) (0.004, 0.016, 0.000)</w:t>
      </w:r>
    </w:p>
    <w:p>
      <w:r>
        <w:t>(-18.4, -222.2), (-18.0, -221.8), (-18.0, -221.4), (-17.6, -221.0), (-17.6, -220.6), (-17.2, -220.2), (-17.2, -218.9), (-16.8, -218.9), (-16.4, -218.5), (-16.4, -217.7), (-15.9, -217.3), (-15.9, -217.7), (-16.4, -218.1), (-16.4, -219.8), (-15.9, -220.2), (-15.5, -220.2), (-15.9, -220.2), (-16.4, -220.6), (-16.4, -221.0), (-17.2, -221.8), (-17.2, -222.2), (-17.6, -221.8), (-18.0, -221.8) (0.012, 0.016, 0.031)</w:t>
      </w:r>
    </w:p>
    <w:p>
      <w:r>
        <w:t>(-15.9, -223.0), (-15.9, -221.4), (-15.1, -220.6), (-15.5, -221.0), (-15.5, -221.4), (-15.9, -221.8) (0.067, 0.067, 0.059)</w:t>
      </w:r>
    </w:p>
    <w:p>
      <w:r>
        <w:t>(-16.8, -223.0), (-16.8, -221.8), (-16.8, -222.2), (-16.4, -222.6) (0.000, 0.008, 0.035)</w:t>
      </w:r>
    </w:p>
    <w:p>
      <w:r>
        <w:t>(-18.0, -223.8), (-18.0, -222.2), (-17.6, -222.2), (-17.2, -222.6), (-17.2, -223.0), (-17.6, -223.4), (-17.6, -223.8) (0.027, 0.043, 0.055)</w:t>
      </w:r>
    </w:p>
    <w:p>
      <w:r>
        <w:t>(-16.8, -225.9), (-17.6, -225.9), (-18.0, -225.5), (-18.4, -225.9), (-18.8, -225.5), (-18.8, -224.7), (-19.2, -224.3), (-19.2, -222.6), (-18.8, -222.2), (-18.4, -222.6), (-18.8, -223.0), (-18.8, -223.8), (-18.4, -224.3), (-18.4, -224.7), (-18.0, -225.1), (-17.6, -224.7), (-17.6, -224.3), (-17.2, -223.8), (-17.2, -223.4), (-16.8, -223.4) (0.004, 0.016, 0.000)</w:t>
      </w:r>
    </w:p>
    <w:p>
      <w:r>
        <w:t>(-24.9, -220.2), (-26.6, -220.2), (-27.0, -219.8), (-27.0, -219.4), (-27.4, -218.9), (-27.4, -218.5), (-28.2, -217.7), (-28.2, -216.9), (-27.8, -216.5), (-27.4, -216.5), (-27.0, -216.1), (-27.8, -216.9), (-27.8, -217.3), (-27.0, -218.1), (-26.6, -218.1), (-26.2, -218.5), (-25.8, -218.5), (-25.4, -218.1), (-25.4, -217.7), (-24.5, -217.7), (-24.5, -218.1), (-24.1, -218.5), (-23.7, -218.5), (-23.3, -218.1), (-23.7, -218.5), (-23.7, -218.9) (0.937, 0.855, 0.718)</w:t>
      </w:r>
    </w:p>
    <w:p>
      <w:r>
        <w:t>(-29.4, -218.5), (-29.4, -217.3), (-28.6, -216.5), (-28.6, -216.1), (-28.2, -216.1), (-27.8, -215.7), (-27.0, -215.7), (-26.6, -215.3), (-26.6, -215.7), (-27.0, -215.7), (-27.4, -216.1), (-27.8, -216.1), (-28.6, -216.9), (-28.6, -217.7), (-27.8, -218.5), (-27.8, -218.9), (-27.4, -219.4), (-27.4, -219.8), (-26.6, -220.6), (-24.9, -220.6), (-23.3, -218.9), (-23.3, -218.5), (-22.9, -218.1), (-22.9, -216.9), (-22.5, -216.5), (-22.5, -216.9), (-22.9, -217.3), (-22.9, -218.5), (-23.3, -218.9), (-23.3, -219.4), (-24.5, -220.6), (-24.9, -220.6), (-25.4, -221.0), (-27.0, -221.0), (-27.4, -220.6), (-27.8, -220.6), (-28.6, -219.8), (-28.6, -219.4) (0.890, 0.753, 0.659)</w:t>
      </w:r>
    </w:p>
    <w:p>
      <w:r>
        <w:t>(-27.4, -217.3), (-27.4, -216.9), (-26.6, -216.1), (-26.2, -216.1), (-24.9, -214.9), (-24.5, -214.9), (-24.1, -214.4), (-23.7, -214.4), (-23.3, -214.0), (-22.9, -214.4), (-21.3, -214.4), (-21.7, -214.9), (-21.7, -215.3), (-22.1, -215.3), (-23.3, -216.5), (-23.3, -217.7), (-23.7, -218.1), (-24.1, -218.1), (-24.1, -217.7), (-24.5, -217.3), (-25.4, -217.3), (-25.8, -217.7), (-25.8, -218.1), (-26.2, -218.1), (-26.6, -217.7), (-27.0, -217.7) (0.882, 0.882, 0.875)</w:t>
      </w:r>
    </w:p>
    <w:p>
      <w:r>
        <w:t>(-23.7, -217.3), (-24.5, -216.5), (-24.5, -215.7), (-23.7, -214.9), (-23.3, -214.9), (-23.3, -215.3), (-24.1, -216.1), (-24.1, -216.5), (-23.7, -216.9) (0.957, 0.961, 0.945)</w:t>
      </w:r>
    </w:p>
    <w:p>
      <w:r>
        <w:t>(-34.8, -218.9), (-34.3, -218.9), (-33.9, -218.5), (-33.5, -218.5), (-33.1, -218.1), (-32.7, -218.1), (-32.3, -217.7), (-31.9, -217.7), (-31.5, -217.3), (-30.3, -217.3), (-28.6, -215.7), (-29.0, -216.1), (-29.0, -216.5), (-29.8, -217.3), (-29.8, -218.5), (-29.0, -219.4), (-29.0, -219.8), (-27.8, -221.0), (-27.4, -221.0), (-27.0, -221.4), (-25.4, -221.4), (-24.9, -221.0), (-24.5, -221.0), (-23.3, -219.8), (-23.7, -220.2), (-23.7, -220.6), (-24.1, -221.0), (-24.5, -221.0), (-24.9, -221.4), (-25.8, -221.4), (-26.2, -221.8), (-26.6, -221.8), (-27.0, -221.4), (-27.8, -221.4), (-29.0, -222.6), (-29.4, -222.6), (-29.8, -223.0), (-31.1, -223.0), (-31.9, -222.2), (-31.9, -221.8), (-32.7, -221.0), (-33.1, -221.0), (-33.5, -220.6), (-33.5, -220.2), (-33.9, -219.8), (-34.3, -219.8), (-34.8, -219.4) (0.886, 0.671, 0.525)</w:t>
      </w:r>
    </w:p>
    <w:p>
      <w:r>
        <w:t>(-30.7, -221.8), (-30.7, -221.0), (-30.3, -220.6), (-29.4, -220.6), (-29.4, -221.4), (-29.8, -221.8) (0.890, 0.753, 0.659)</w:t>
      </w:r>
    </w:p>
    <w:p>
      <w:r>
        <w:t>(-34.8, -230.4), (-34.8, -229.6), (-34.3, -229.6), (-33.1, -228.3), (-32.7, -228.3), (-32.3, -228.8), (-32.3, -229.2), (-31.9, -229.6), (-31.5, -229.6), (-32.3, -229.6), (-32.7, -229.2), (-33.1, -229.2), (-33.5, -229.6), (-33.9, -229.6) (0.675, 0.388, 0.259)</w:t>
      </w:r>
    </w:p>
    <w:p>
      <w:r>
        <w:t>(-38.0, -232.0), (-37.2, -232.0), (-36.8, -231.6), (-36.0, -231.6), (-35.6, -231.2), (-35.2, -231.2), (-33.9, -230.0), (-33.5, -230.0), (-33.1, -229.6), (-32.7, -229.6), (-32.3, -230.0), (-30.7, -230.0), (-30.3, -230.4), (-29.8, -230.4), (-29.4, -230.0), (-27.8, -230.0), (-29.4, -230.0), (-29.8, -230.4), (-31.5, -230.4), (-31.9, -230.0), (-32.3, -230.0), (-32.7, -230.4), (-33.5, -230.4), (-33.9, -230.8), (-34.3, -230.8), (-34.8, -231.2), (-35.6, -231.2), (-36.0, -231.6), (-36.4, -231.6), (-36.8, -232.0) (0.502, 0.353, 0.259)</w:t>
      </w:r>
    </w:p>
    <w:p>
      <w:r>
        <w:t>(-34.8, -233.3), (-34.3, -232.8), (-33.9, -232.8), (-33.5, -232.4), (-32.3, -232.4), (-32.7, -232.4), (-33.1, -232.8), (-34.3, -232.8) (0.157, 0.071, 0.016)</w:t>
      </w:r>
    </w:p>
    <w:p>
      <w:r>
        <w:t>(-33.9, -233.3), (-33.1, -233.3), (-32.7, -232.8), (-32.3, -232.8), (-31.9, -232.4), (-29.4, -232.4), (-31.1, -232.4), (-31.5, -232.8), (-32.3, -232.8), (-32.7, -233.3) (0.110, 0.035, 0.004)</w:t>
      </w:r>
    </w:p>
    <w:p>
      <w:r>
        <w:t>(-36.0, -236.1), (-35.6, -235.7), (-33.1, -235.7), (-33.5, -236.1) (0.031, 0.035, 0.020)</w:t>
      </w:r>
    </w:p>
    <w:p>
      <w:r>
        <w:t>(-44.2, -235.7), (-43.8, -235.3), (-43.3, -235.7), (-42.9, -235.3), (-40.5, -235.3), (-39.7, -234.5), (-35.6, -234.5), (-35.2, -234.1), (-34.3, -234.1), (-33.9, -233.7), (-31.5, -233.7), (-30.7, -232.8), (-28.6, -232.8), (-28.2, -232.4), (-26.2, -232.4), (-26.6, -232.4), (-27.0, -232.8), (-29.0, -232.8), (-29.4, -233.3), (-29.4, -234.1), (-31.1, -234.1), (-31.5, -234.5), (-31.9, -234.5), (-32.3, -234.1), (-33.5, -234.1), (-33.9, -234.5), (-33.9, -235.3), (-35.6, -235.3), (-36.0, -235.7), (-35.2, -234.9), (-35.6, -234.5), (-38.4, -234.5), (-38.8, -234.9), (-38.8, -235.3), (-38.0, -236.1), (-37.6, -236.1), (-38.0, -236.5), (-38.4, -236.5), (-38.8, -236.9), (-40.1, -236.9), (-40.1, -236.5), (-40.5, -236.1), (-40.5, -235.7), (-40.9, -235.3), (-41.3, -235.7), (-41.7, -235.7), (-42.1, -236.1), (-42.9, -236.1), (-43.3, -235.7) (0.039, 0.020, 0.000)</w:t>
      </w:r>
    </w:p>
    <w:p>
      <w:r>
        <w:t>(-35.2, -230.8), (-35.6, -230.8), (-36.0, -231.2), (-36.8, -231.2), (-37.2, -231.6), (-38.0, -231.6), (-38.4, -232.0), (-39.7, -232.0), (-40.1, -231.6), (-41.3, -231.6), (-41.7, -231.2), (-42.5, -231.2), (-43.8, -230.0), (-44.2, -230.0), (-45.0, -229.2), (-45.0, -228.8), (-44.2, -228.8), (-43.8, -228.3), (-42.9, -228.3), (-42.5, -227.9), (-42.1, -227.9), (-42.5, -227.9), (-42.9, -228.3), (-43.3, -228.3), (-44.2, -229.2), (-43.8, -229.6), (-43.3, -229.6), (-42.1, -230.8), (-41.3, -230.8), (-40.9, -231.2), (-36.4, -231.2), (-36.0, -230.8), (-35.6, -230.8), (-35.2, -230.4) (0.502, 0.420, 0.353)</w:t>
      </w:r>
    </w:p>
    <w:p>
      <w:r>
        <w:t>(-37.2, -232.8), (-41.3, -232.8), (-41.7, -232.4), (-42.9, -232.4), (-43.3, -232.0), (-43.8, -232.0), (-43.8, -231.6), (-45.4, -230.0), (-43.3, -232.0), (-42.9, -232.0), (-42.5, -232.4), (-40.9, -232.4), (-40.5, -232.8) (0.329, 0.275, 0.231)</w:t>
      </w:r>
    </w:p>
    <w:p>
      <w:r>
        <w:t>(-44.6, -232.4), (-44.2, -232.4), (-43.3, -233.3), (-41.7, -233.3), (-41.3, -233.7), (-40.5, -233.7), (-42.9, -233.7), (-43.3, -233.3), (-44.2, -233.3), (-44.6, -232.8) (0.212, 0.180, 0.145)</w:t>
      </w:r>
    </w:p>
    <w:p>
      <w:r>
        <w:t>(-44.6, -233.3), (-45.0, -232.8), (-45.0, -232.4), (-45.8, -231.6), (-45.8, -231.2), (-46.6, -230.4), (-47.0, -230.4), (-47.4, -230.0), (-47.8, -230.0), (-47.4, -230.0), (-47.0, -230.4), (-46.6, -230.4), (-46.2, -230.8), (-45.8, -230.8), (-45.4, -231.2), (-45.4, -232.0), (-45.0, -232.4), (-45.0, -232.8) (0.208, 0.129, 0.071)</w:t>
      </w:r>
    </w:p>
    <w:p>
      <w:r>
        <w:t>(-44.6, -232.0), (-45.0, -232.0), (-45.0, -231.2), (-45.8, -230.4), (-46.2, -230.4), (-46.6, -230.0), (-47.0, -230.0), (-46.6, -230.0), (-46.2, -230.4), (-45.8, -230.4), (-45.0, -231.2), (-45.0, -231.6) (0.267, 0.165, 0.098)</w:t>
      </w:r>
    </w:p>
    <w:p>
      <w:r>
        <w:t>(-42.5, -232.8), (-43.3, -232.8), (-44.6, -231.6), (-44.6, -231.2), (-45.8, -230.0), (-46.2, -230.0), (-46.6, -229.6), (-47.4, -229.6), (-47.8, -229.2), (-48.2, -229.2), (-47.8, -229.2), (-47.4, -229.6), (-46.6, -229.6), (-46.2, -230.0), (-45.8, -230.0), (-44.2, -231.6), (-44.2, -232.0), (-43.3, -232.8) (0.314, 0.212, 0.145)</w:t>
      </w:r>
    </w:p>
    <w:p>
      <w:r>
        <w:t>(-46.2, -231.6), (-47.0, -230.8), (-47.4, -230.8), (-47.8, -230.4), (-47.4, -230.4), (-47.0, -230.8), (-46.6, -230.8), (-46.2, -231.2) (0.157, 0.071, 0.016)</w:t>
      </w:r>
    </w:p>
    <w:p>
      <w:r>
        <w:t>(-48.7, -232.4), (-48.2, -232.4), (-47.8, -232.8), (-47.4, -232.8), (-46.6, -232.0), (-46.6, -231.6), (-46.6, -232.4), (-47.0, -232.8), (-48.2, -232.8) (0.110, 0.071, 0.027)</w:t>
      </w:r>
    </w:p>
    <w:p>
      <w:r>
        <w:t>(-49.5, -232.8), (-48.7, -232.8), (-48.2, -233.3), (-47.0, -233.3), (-46.2, -232.4), (-46.2, -232.0), (-45.8, -232.4), (-46.2, -232.8), (-46.6, -232.8), (-47.0, -233.3), (-48.2, -233.3), (-48.7, -232.8) (0.133, 0.094, 0.051)</w:t>
      </w:r>
    </w:p>
    <w:p>
      <w:r>
        <w:t>(-56.4, -235.3), (-52.3, -235.3), (-51.9, -234.9), (-51.1, -234.9), (-50.7, -234.5), (-49.9, -234.5), (-49.1, -233.7), (-49.1, -233.3), (-48.7, -233.3), (-48.2, -233.7), (-47.0, -233.7), (-46.6, -233.3), (-46.2, -233.3), (-45.4, -232.4), (-45.8, -232.0), (-45.4, -232.4), (-45.4, -232.8), (-44.6, -233.7), (-44.2, -233.7), (-43.8, -234.1), (-40.5, -234.1), (-46.2, -234.1), (-46.6, -234.5), (-48.2, -234.5), (-48.7, -234.1), (-49.1, -234.1), (-49.5, -234.5), (-49.9, -234.5), (-50.3, -234.9), (-51.5, -234.9), (-51.9, -235.3) (0.149, 0.118, 0.086)</w:t>
      </w:r>
    </w:p>
    <w:p>
      <w:r>
        <w:t>(-55.2, -236.1), (-51.9, -236.1), (-51.5, -235.7), (-49.5, -235.7), (-49.1, -235.3), (-48.7, -235.3), (-48.2, -235.7), (-47.8, -235.7), (-47.4, -235.3), (-46.2, -235.3), (-47.4, -235.3), (-47.8, -235.7), (-51.5, -235.7), (-51.9, -236.1) (0.067, 0.055, 0.027)</w:t>
      </w:r>
    </w:p>
    <w:p>
      <w:r>
        <w:t>(-49.1, -236.9), (-49.1, -236.5), (-48.7, -236.1), (-48.7, -236.9) (0.031, 0.035, 0.020)</w:t>
      </w:r>
    </w:p>
    <w:p>
      <w:r>
        <w:t>(-55.2, -236.5), (-51.9, -236.5), (-51.5, -236.1), (-49.1, -236.1), (-49.5, -236.5), (-49.9, -236.1), (-51.1, -236.1), (-51.5, -236.5) (0.039, 0.020, 0.000)</w:t>
      </w:r>
    </w:p>
    <w:p>
      <w:r>
        <w:t>(-52.3, -239.4), (-51.9, -239.0), (-51.5, -239.0), (-51.5, -239.4) (0.012, 0.016, 0.031)</w:t>
      </w:r>
    </w:p>
    <w:p>
      <w:r>
        <w:t>(-58.9, -233.7), (-58.5, -233.7), (-57.7, -234.5), (-57.2, -234.5), (-56.8, -234.9), (-53.2, -234.9), (-52.7, -234.5), (-52.3, -234.5), (-51.5, -233.7), (-52.3, -232.8), (-52.7, -232.8), (-51.9, -232.8), (-51.5, -233.3), (-51.1, -233.3), (-50.7, -233.7), (-50.7, -234.1), (-51.1, -234.1), (-51.5, -234.5), (-51.9, -234.5), (-52.3, -234.9), (-56.8, -234.9), (-57.2, -234.5), (-58.1, -234.5) (0.212, 0.180, 0.145)</w:t>
      </w:r>
    </w:p>
    <w:p>
      <w:r>
        <w:t>(-57.7, -234.1), (-57.2, -234.1), (-56.8, -234.5), (-53.6, -234.5), (-52.7, -233.7), (-53.2, -233.3), (-52.7, -233.7), (-52.3, -233.7), (-53.2, -234.5), (-56.8, -234.5), (-57.2, -234.1) (0.267, 0.239, 0.208)</w:t>
      </w:r>
    </w:p>
    <w:p>
      <w:r>
        <w:t>(-56.8, -233.3), (-55.2, -233.3), (-54.8, -233.7), (-56.4, -233.7) (0.392, 0.349, 0.310)</w:t>
      </w:r>
    </w:p>
    <w:p>
      <w:r>
        <w:t>(-58.1, -233.3), (-57.2, -232.4), (-55.6, -232.4), (-55.2, -232.8), (-54.0, -232.8), (-53.2, -233.7), (-53.6, -234.1), (-56.8, -234.1), (-57.2, -233.7), (-57.7, -233.7) (0.329, 0.275, 0.231)</w:t>
      </w:r>
    </w:p>
    <w:p>
      <w:r>
        <w:t>(-58.9, -233.3), (-58.9, -232.4), (-58.1, -232.4), (-57.7, -232.0), (-56.0, -232.0), (-57.2, -232.0), (-58.5, -233.3), (-58.1, -233.7), (-58.5, -233.3) (0.314, 0.212, 0.145)</w:t>
      </w:r>
    </w:p>
    <w:p>
      <w:r>
        <w:t>(-62.2, -232.0), (-61.7, -231.6), (-60.1, -231.6), (-59.7, -231.2), (-58.1, -231.2), (-57.7, -231.6), (-54.8, -231.6), (-54.4, -232.0), (-53.6, -232.0), (-54.4, -232.0), (-54.8, -231.6), (-58.5, -231.6), (-58.9, -231.2), (-59.3, -231.6), (-60.1, -231.6), (-60.5, -232.0) (0.208, 0.129, 0.071)</w:t>
      </w:r>
    </w:p>
    <w:p>
      <w:r>
        <w:t>(-54.8, -231.2), (-57.7, -231.2), (-58.1, -230.8), (-58.1, -230.4), (-58.5, -230.0), (-58.5, -229.2), (-57.2, -227.9), (-57.2, -227.5), (-56.8, -227.1), (-56.4, -227.1), (-55.6, -227.9), (-56.4, -227.9), (-56.8, -228.3), (-57.7, -228.3), (-58.1, -228.8), (-58.1, -230.4), (-57.2, -231.2), (-56.4, -231.2), (-56.0, -230.8), (-55.2, -230.8) (0.157, 0.071, 0.016)</w:t>
      </w:r>
    </w:p>
    <w:p>
      <w:r>
        <w:t>(-62.6, -230.8), (-62.6, -230.4), (-62.2, -230.0), (-62.2, -229.6), (-61.7, -229.2), (-60.9, -229.2), (-60.5, -228.8), (-60.1, -228.8), (-58.5, -227.1), (-57.2, -227.1), (-57.7, -227.5), (-57.7, -227.9), (-58.9, -229.2), (-58.9, -230.0), (-58.5, -230.4), (-58.5, -230.8), (-59.7, -230.8), (-60.1, -231.2), (-62.2, -231.2) (0.200, 0.047, 0.012)</w:t>
      </w:r>
    </w:p>
    <w:p>
      <w:r>
        <w:t>(-61.7, -228.3), (-61.3, -228.3), (-60.9, -227.9), (-60.5, -227.9), (-60.1, -227.5), (-60.1, -227.1), (-59.7, -227.1), (-59.3, -226.7), (-58.9, -226.7), (-58.5, -226.3), (-57.7, -226.3), (-58.1, -226.7), (-58.5, -226.7), (-59.7, -227.9), (-60.5, -227.9), (-60.9, -228.3) (0.255, 0.118, 0.039)</w:t>
      </w:r>
    </w:p>
    <w:p>
      <w:r>
        <w:t>(-58.1, -232.0), (-58.9, -232.0), (-59.3, -232.4), (-59.3, -233.3), (-61.7, -233.3), (-62.2, -232.8), (-63.0, -232.8), (-63.4, -232.4), (-65.8, -232.4), (-65.4, -232.4), (-64.2, -231.2), (-63.8, -231.6), (-63.4, -231.6), (-63.0, -232.0), (-62.6, -232.0), (-62.2, -232.4), (-60.5, -232.4), (-60.1, -232.0), (-59.3, -232.0), (-58.9, -231.6), (-58.5, -232.0) (0.267, 0.165, 0.098)</w:t>
      </w:r>
    </w:p>
    <w:p>
      <w:r>
        <w:t>(-58.9, -234.1), (-59.3, -234.1), (-59.7, -233.7), (-63.0, -233.7), (-63.4, -233.3), (-64.2, -233.3), (-64.6, -232.8), (-67.1, -232.8), (-63.4, -232.8), (-63.0, -233.3), (-62.2, -233.3), (-61.7, -233.7), (-59.3, -233.7) (0.208, 0.129, 0.071)</w:t>
      </w:r>
    </w:p>
    <w:p>
      <w:r>
        <w:t>(-56.0, -236.1), (-56.8, -236.1), (-57.2, -236.5), (-57.7, -236.5), (-58.1, -236.1), (-60.5, -236.1), (-60.9, -235.7), (-61.3, -235.7), (-61.7, -235.3), (-63.8, -235.3), (-64.2, -234.9), (-64.6, -234.9), (-65.0, -234.5), (-64.6, -234.5), (-64.2, -234.9), (-63.4, -234.9), (-63.0, -235.3), (-61.3, -235.3), (-60.9, -235.7), (-59.3, -235.7), (-58.9, -236.1) (0.039, 0.020, 0.000)</w:t>
      </w:r>
    </w:p>
    <w:p>
      <w:r>
        <w:t>(-67.9, -237.8), (-67.9, -236.9), (-66.2, -236.9), (-65.4, -236.1), (-65.0, -236.1), (-64.6, -235.7), (-64.6, -236.9), (-65.0, -236.9), (-65.4, -237.3), (-65.8, -237.3), (-66.2, -237.8), (-66.6, -237.8), (-67.1, -238.2), (-67.5, -237.8) (0.012, 0.035, 0.008)</w:t>
      </w:r>
    </w:p>
    <w:p>
      <w:r>
        <w:t>(-66.2, -245.5), (-66.6, -245.1), (-66.6, -244.3), (-66.2, -244.3), (-65.8, -243.9), (-65.8, -243.5), (-64.6, -243.5), (-64.6, -244.3), (-65.8, -244.3), (-66.2, -244.7) (0.012, 0.035, 0.008)</w:t>
      </w:r>
    </w:p>
    <w:p>
      <w:r>
        <w:t>(-66.2, -248.0), (-66.2, -247.6), (-65.4, -247.6), (-65.4, -248.0) (0.031, 0.035, 0.020)</w:t>
      </w:r>
    </w:p>
    <w:p>
      <w:r>
        <w:t>(-55.6, -253.7), (-56.0, -253.7), (-56.0, -253.3), (-56.4, -252.9), (-58.1, -252.9), (-58.5, -252.5), (-60.5, -252.5), (-60.9, -252.1), (-63.0, -252.1), (-63.4, -251.7), (-63.8, -251.7), (-64.2, -252.1), (-65.4, -252.1), (-65.8, -251.7), (-70.3, -251.7), (-65.8, -251.7), (-65.4, -251.2), (-65.8, -250.8), (-67.1, -250.8), (-67.5, -250.4), (-67.9, -250.4), (-68.3, -250.8), (-69.1, -250.8), (-69.5, -250.4), (-72.0, -250.4), (-72.4, -250.8), (-72.0, -251.2), (-72.4, -251.2), (-72.8, -250.8), (-73.2, -250.8), (-73.6, -250.4), (-74.0, -250.4), (-74.4, -250.0), (-76.1, -250.0), (-76.5, -249.6), (-76.9, -249.6), (-77.3, -249.2), (-78.1, -249.2), (-78.5, -248.8), (-81.8, -248.8), (-77.3, -248.8), (-77.3, -249.2), (-76.9, -249.6), (-76.5, -249.6), (-76.1, -250.0), (-74.8, -250.0), (-74.4, -249.6), (-73.6, -249.6), (-73.2, -249.2), (-72.4, -249.2), (-72.0, -249.6), (-71.1, -249.6), (-70.7, -249.2), (-70.3, -249.6), (-69.9, -249.2), (-69.1, -249.2), (-68.7, -249.6), (-68.3, -249.6), (-67.9, -250.0), (-64.6, -250.0), (-64.2, -250.4), (-62.6, -250.4), (-62.2, -250.0), (-59.3, -250.0), (-58.9, -250.4), (-58.9, -251.2), (-59.3, -251.7), (-58.9, -252.1), (-58.1, -252.1), (-57.7, -252.5), (-56.8, -252.5), (-56.0, -253.3), (-55.6, -253.3) (0.039, 0.020, 0.000)</w:t>
      </w:r>
    </w:p>
    <w:p>
      <w:r>
        <w:t>(-72.0, -250.8), (-69.5, -250.8), (-69.1, -251.2), (-68.3, -251.2), (-67.9, -250.8), (-67.5, -250.8), (-67.1, -251.2), (-65.8, -251.2), (-71.6, -251.2) (0.004, 0.016, 0.000)</w:t>
      </w:r>
    </w:p>
    <w:p>
      <w:r>
        <w:t>(-67.9, -254.9), (-67.9, -254.5), (-68.3, -254.1), (-69.1, -254.1), (-69.5, -254.5), (-68.7, -255.3), (-70.3, -253.7), (-70.7, -253.7), (-70.3, -253.7), (-69.9, -254.1), (-68.3, -254.1), (-67.9, -254.5) (0.890, 0.753, 0.659)</w:t>
      </w:r>
    </w:p>
    <w:p>
      <w:r>
        <w:t>(-68.3, -254.9), (-68.7, -254.9), (-69.1, -254.5), (-68.3, -254.5) (0.937, 0.855, 0.718)</w:t>
      </w:r>
    </w:p>
    <w:p>
      <w:r>
        <w:t>(-68.7, -260.2), (-69.5, -259.4), (-69.5, -258.2), (-69.1, -257.8), (-69.9, -257.0), (-70.3, -257.0), (-70.3, -256.6), (-68.3, -256.6), (-67.9, -256.2), (-67.9, -255.7), (-66.6, -254.5), (-66.6, -254.1), (-64.6, -254.1), (-65.4, -254.1), (-65.8, -254.5), (-65.4, -254.9), (-65.4, -255.3), (-66.2, -254.5), (-66.6, -254.9), (-67.1, -254.9), (-67.5, -255.3), (-67.5, -256.2), (-67.1, -256.6), (-67.9, -256.6), (-68.3, -257.0), (-67.9, -257.4), (-67.9, -257.8), (-68.3, -257.4), (-69.5, -258.6), (-69.5, -259.4) (0.718, 0.733, 0.455)</w:t>
      </w:r>
    </w:p>
    <w:p>
      <w:r>
        <w:t>(-67.5, -258.2), (-67.5, -257.4), (-67.1, -257.0), (-66.6, -257.4), (-67.1, -257.4), (-67.5, -257.8) (0.808, 0.796, 0.537)</w:t>
      </w:r>
    </w:p>
    <w:p>
      <w:r>
        <w:t>(-67.1, -258.6), (-67.1, -257.8), (-66.6, -257.8), (-66.6, -258.6) (0.890, 0.753, 0.659)</w:t>
      </w:r>
    </w:p>
    <w:p>
      <w:r>
        <w:t>(-69.1, -258.6), (-68.3, -257.8), (-67.9, -258.2), (-67.9, -258.6), (-67.1, -259.4), (-66.2, -259.4), (-65.8, -259.0), (-65.8, -258.2), (-65.4, -258.2), (-65.0, -257.8), (-65.0, -257.0), (-65.0, -257.8), (-65.4, -258.2), (-65.4, -259.4), (-65.8, -259.0), (-66.2, -259.4), (-67.5, -259.4), (-67.5, -259.0), (-68.3, -258.2), (-68.7, -258.2) (0.812, 0.565, 0.431)</w:t>
      </w:r>
    </w:p>
    <w:p>
      <w:r>
        <w:t>(-65.4, -260.2), (-65.4, -259.8), (-65.8, -259.4), (-66.2, -259.8), (-67.1, -259.8), (-67.9, -260.6), (-67.5, -261.1), (-69.1, -259.4), (-69.1, -259.0), (-68.7, -258.6), (-68.3, -258.6), (-67.9, -259.0), (-67.9, -259.4), (-67.5, -259.8), (-66.2, -259.8), (-65.8, -259.4), (-65.4, -259.8) (0.702, 0.486, 0.357)</w:t>
      </w:r>
    </w:p>
    <w:p>
      <w:r>
        <w:t>(-67.1, -260.6), (-66.6, -260.2), (-65.8, -260.2), (-66.2, -260.2), (-66.6, -260.6), (-66.2, -261.1), (-65.8, -261.1), (-66.6, -261.1) (0.502, 0.353, 0.259)</w:t>
      </w:r>
    </w:p>
    <w:p>
      <w:r>
        <w:t>(-65.8, -261.9), (-65.4, -261.9), (-65.0, -261.5), (-65.0, -260.2), (-65.0, -261.9) (0.812, 0.565, 0.431)</w:t>
      </w:r>
    </w:p>
    <w:p>
      <w:r>
        <w:t>(-61.3, -261.1), (-61.7, -261.5), (-62.6, -261.5), (-63.0, -261.1), (-63.8, -261.1), (-64.2, -260.6), (-64.2, -260.2), (-64.6, -259.8), (-64.6, -259.4), (-63.8, -260.2), (-61.7, -260.2), (-61.7, -260.6) (0.937, 0.855, 0.718)</w:t>
      </w:r>
    </w:p>
    <w:p>
      <w:r>
        <w:t>(-64.2, -261.5), (-64.2, -261.1), (-64.6, -260.6), (-63.8, -261.5), (-63.0, -261.5), (-62.6, -261.9), (-61.3, -261.9), (-60.9, -261.5), (-60.9, -260.6), (-61.7, -259.8), (-63.8, -259.8), (-63.8, -259.4), (-64.6, -258.6), (-64.2, -258.6), (-63.0, -259.8), (-62.2, -259.8), (-61.3, -259.0), (-61.3, -258.6), (-60.9, -258.2), (-60.9, -257.8), (-60.1, -257.8), (-59.7, -258.2), (-60.1, -257.8), (-60.5, -257.8), (-61.3, -258.6), (-61.3, -259.4), (-60.9, -259.8), (-60.5, -259.8), (-60.1, -259.4), (-60.9, -260.2), (-60.9, -261.5), (-61.3, -261.9), (-63.0, -261.9), (-63.4, -261.5) (0.808, 0.796, 0.537)</w:t>
      </w:r>
    </w:p>
    <w:p>
      <w:r>
        <w:t>(-62.2, -258.6), (-62.6, -258.6), (-63.0, -258.2), (-62.2, -258.2) (0.702, 0.486, 0.357)</w:t>
      </w:r>
    </w:p>
    <w:p>
      <w:r>
        <w:t>(-61.7, -258.2), (-62.2, -257.8), (-63.0, -257.8), (-63.4, -258.2), (-62.6, -259.0), (-63.0, -258.6), (-63.4, -258.6), (-63.4, -257.8), (-61.7, -257.8) (0.812, 0.565, 0.431)</w:t>
      </w:r>
    </w:p>
    <w:p>
      <w:r>
        <w:t>(-63.0, -259.4), (-63.8, -258.6), (-63.8, -257.4), (-62.2, -257.4), (-61.3, -256.6), (-61.3, -255.3), (-61.7, -254.9), (-61.3, -255.3), (-61.3, -257.0), (-60.9, -257.4), (-60.5, -257.4), (-60.9, -257.4), (-61.3, -257.8), (-61.3, -258.2), (-61.7, -258.6), (-61.7, -259.0), (-62.2, -259.4) (0.718, 0.733, 0.455)</w:t>
      </w:r>
    </w:p>
    <w:p>
      <w:r>
        <w:t>(-64.6, -256.6), (-63.4, -256.6), (-63.0, -257.0), (-62.6, -257.0), (-61.7, -256.2), (-61.7, -255.3), (-62.2, -254.9), (-62.6, -254.9), (-62.2, -254.9), (-61.7, -255.3), (-61.7, -256.6), (-62.2, -257.0), (-64.2, -257.0) (0.808, 0.796, 0.537)</w:t>
      </w:r>
    </w:p>
    <w:p>
      <w:r>
        <w:t>(-62.2, -256.2), (-62.6, -256.6), (-63.0, -256.2), (-64.2, -256.2), (-64.6, -255.7), (-64.6, -254.9), (-63.4, -254.9), (-63.0, -255.3), (-62.6, -255.3), (-62.2, -255.7) (0.937, 0.855, 0.718)</w:t>
      </w:r>
    </w:p>
    <w:p>
      <w:r>
        <w:t>(-65.0, -255.7), (-65.0, -254.9), (-65.4, -254.5), (-63.4, -254.5), (-64.6, -254.5), (-65.0, -254.9) (0.808, 0.796, 0.537)</w:t>
      </w:r>
    </w:p>
    <w:p>
      <w:r>
        <w:t>(-65.4, -257.8), (-65.8, -257.8), (-65.8, -257.0), (-66.6, -256.2), (-67.1, -256.2), (-67.1, -255.7), (-66.6, -255.3), (-65.8, -255.3), (-65.8, -255.7), (-65.4, -256.2) (0.702, 0.486, 0.357)</w:t>
      </w:r>
    </w:p>
    <w:p>
      <w:r>
        <w:t>(-65.0, -259.8), (-65.0, -258.2), (-64.6, -257.8), (-64.6, -257.0), (-65.0, -256.6), (-65.0, -256.2), (-65.0, -256.6), (-64.2, -257.4), (-64.2, -258.2), (-64.6, -258.2), (-65.0, -258.6) (0.886, 0.671, 0.525)</w:t>
      </w:r>
    </w:p>
    <w:p>
      <w:r>
        <w:t>(-60.5, -259.4), (-60.9, -259.0), (-60.5, -258.6), (-60.1, -258.6), (-60.1, -259.0) (0.937, 0.855, 0.718)</w:t>
      </w:r>
    </w:p>
    <w:p>
      <w:r>
        <w:t>(-57.2, -260.6), (-57.2, -258.2), (-56.8, -258.6), (-56.8, -259.0), (-57.2, -259.4) (0.004, 0.016, 0.000)</w:t>
      </w:r>
    </w:p>
    <w:p>
      <w:r>
        <w:t>(-57.7, -263.1), (-57.7, -261.9), (-58.1, -261.5), (-58.1, -261.1), (-57.7, -260.6), (-57.7, -257.8), (-57.2, -257.4), (-57.2, -257.0), (-56.8, -256.6), (-56.8, -256.2), (-56.4, -255.7), (-56.0, -255.7), (-55.6, -256.2), (-55.6, -257.0), (-56.0, -257.4), (-56.0, -257.8), (-56.4, -258.2), (-56.4, -259.0), (-56.0, -259.4), (-56.0, -259.8), (-56.4, -260.2), (-56.4, -261.5), (-56.0, -261.9), (-56.0, -262.3), (-56.4, -262.7), (-56.4, -263.1), (-57.2, -262.3), (-57.7, -262.7) (0.039, 0.020, 0.000)</w:t>
      </w:r>
    </w:p>
    <w:p>
      <w:r>
        <w:t>(-55.2, -257.0), (-55.2, -256.6), (-54.8, -256.2), (-54.4, -256.2), (-54.0, -256.6), (-53.2, -256.6), (-52.7, -256.2), (-52.3, -256.6), (-52.7, -257.0) (0.012, 0.016, 0.031)</w:t>
      </w:r>
    </w:p>
    <w:p>
      <w:r>
        <w:t>(-54.8, -254.9), (-54.8, -254.5), (-54.4, -254.5) (0.067, 0.067, 0.059)</w:t>
      </w:r>
    </w:p>
    <w:p>
      <w:r>
        <w:t>(-55.2, -253.7), (-54.8, -253.7), (-54.4, -253.3), (-54.4, -253.7) (0.031, 0.035, 0.020)</w:t>
      </w:r>
    </w:p>
    <w:p>
      <w:r>
        <w:t>(-55.6, -255.7), (-56.0, -255.3), (-56.8, -255.3), (-56.4, -255.3), (-56.0, -254.9), (-56.0, -254.1), (-56.4, -253.7), (-57.2, -253.7), (-57.2, -253.3), (-56.8, -253.3), (-56.0, -254.1), (-54.8, -254.1), (-55.2, -254.5), (-55.2, -255.3) (0.067, 0.055, 0.027)</w:t>
      </w:r>
    </w:p>
    <w:p>
      <w:r>
        <w:t>(-57.7, -256.2), (-57.7, -255.7), (-56.8, -254.9), (-56.8, -254.5), (-57.7, -253.7), (-58.5, -253.7), (-57.7, -253.7), (-57.2, -254.1), (-56.8, -254.1), (-56.8, -254.9), (-57.7, -255.7) (0.110, 0.071, 0.027)</w:t>
      </w:r>
    </w:p>
    <w:p>
      <w:r>
        <w:t>(-57.7, -254.9), (-58.5, -254.1), (-58.9, -254.5), (-59.3, -254.5), (-60.1, -253.7), (-59.7, -253.7), (-59.3, -254.1), (-58.5, -254.1), (-58.1, -254.5), (-57.7, -254.5) (0.149, 0.118, 0.086)</w:t>
      </w:r>
    </w:p>
    <w:p>
      <w:r>
        <w:t>(-58.5, -256.2), (-58.9, -255.7), (-59.3, -255.7), (-59.7, -255.3), (-59.7, -254.5), (-60.1, -254.1), (-59.3, -254.9), (-58.9, -254.9), (-58.5, -254.5), (-58.1, -254.9), (-58.1, -255.3), (-58.5, -255.7) (0.208, 0.129, 0.071)</w:t>
      </w:r>
    </w:p>
    <w:p>
      <w:r>
        <w:t>(-52.3, -255.7), (-51.9, -256.2), (-51.5, -256.2), (-51.1, -255.7), (-50.7, -255.7), (-50.3, -256.2), (-50.7, -256.6), (-51.9, -256.6), (-52.3, -256.2) (0.004, 0.020, 0.075)</w:t>
      </w:r>
    </w:p>
    <w:p>
      <w:r>
        <w:t>(-49.9, -256.2), (-49.5, -256.2), (-49.1, -256.6), (-48.7, -256.6), (-49.9, -256.6) (0.012, 0.016, 0.031)</w:t>
      </w:r>
    </w:p>
    <w:p>
      <w:r>
        <w:t>(-55.2, -255.7), (-54.0, -254.5), (-54.4, -254.1), (-54.0, -253.7), (-47.8, -253.7), (-47.4, -254.1), (-46.2, -254.1), (-45.8, -253.7), (-45.4, -253.7), (-45.0, -254.1), (-44.2, -254.1), (-43.8, -253.7), (-43.3, -253.7), (-42.9, -254.1), (-42.5, -254.1), (-42.1, -253.7), (-40.5, -253.7), (-40.5, -254.1), (-40.9, -254.1), (-41.3, -254.5), (-43.8, -254.5), (-44.2, -254.9), (-45.0, -254.9), (-45.4, -255.3), (-45.8, -255.3), (-46.2, -254.9), (-46.6, -255.3), (-47.4, -255.3), (-48.2, -256.2), (-49.1, -256.2), (-49.5, -255.7), (-50.3, -255.7), (-50.7, -255.3), (-51.1, -255.3), (-51.5, -255.7), (-51.9, -255.7), (-52.3, -255.3), (-52.7, -255.7), (-53.2, -255.7), (-53.6, -256.2), (-54.0, -256.2), (-54.4, -255.7) (0.027, 0.043, 0.055)</w:t>
      </w:r>
    </w:p>
    <w:p>
      <w:r>
        <w:t>(-48.2, -256.6), (-47.4, -255.7), (-46.6, -255.7), (-46.2, -255.3), (-45.8, -255.7), (-45.4, -255.7), (-45.0, -255.3), (-44.2, -255.3), (-43.8, -254.9), (-43.3, -254.9), (-42.9, -255.3), (-42.9, -255.7), (-43.3, -256.2), (-43.8, -256.2), (-44.2, -256.6), (-44.6, -256.2), (-45.0, -256.2), (-45.4, -256.6) (0.004, 0.020, 0.075)</w:t>
      </w:r>
    </w:p>
    <w:p>
      <w:r>
        <w:t>(-54.4, -263.9), (-54.4, -263.5), (-54.0, -263.1), (-54.0, -261.5), (-54.4, -261.1), (-54.8, -261.1), (-54.8, -257.8), (-55.2, -257.4), (-52.7, -257.4), (-52.3, -257.0), (-50.7, -257.0), (-50.3, -256.6), (-49.9, -257.0), (-45.4, -257.0), (-45.0, -256.6), (-44.6, -256.6), (-44.2, -257.0), (-43.8, -256.6), (-43.3, -256.6), (-42.5, -255.7), (-42.5, -255.3), (-42.1, -255.3), (-41.7, -254.9), (-38.4, -254.9), (-38.0, -255.3), (-33.5, -255.3), (-33.5, -256.2), (-38.8, -256.2), (-39.3, -256.6), (-39.3, -257.0), (-40.9, -257.0), (-41.3, -257.4), (-41.3, -257.8), (-42.1, -257.8), (-42.1, -257.4), (-42.9, -256.6), (-43.3, -257.0), (-43.3, -257.8), (-44.6, -257.8), (-45.4, -258.6), (-45.4, -259.0), (-46.2, -259.0), (-46.2, -258.2), (-46.6, -257.8), (-47.8, -257.8), (-48.2, -257.4), (-50.3, -257.4), (-50.7, -257.8), (-50.7, -258.2), (-50.3, -258.6), (-50.3, -259.0), (-51.1, -259.8), (-51.1, -260.2), (-51.5, -260.6), (-51.5, -261.1), (-51.9, -261.1), (-52.3, -261.5), (-52.3, -263.1), (-52.7, -263.1), (-53.2, -263.5), (-53.2, -265.1), (-53.2, -264.3), (-53.6, -263.9) (0.000, 0.008, 0.035)</w:t>
      </w:r>
    </w:p>
    <w:p>
      <w:r>
        <w:t>(-49.1, -260.2), (-49.5, -260.6), (-49.9, -260.6), (-50.3, -260.2), (-50.7, -260.2), (-50.7, -259.8), (-50.3, -259.4), (-50.3, -259.8), (-49.9, -260.2) (0.012, 0.016, 0.031)</w:t>
      </w:r>
    </w:p>
    <w:p>
      <w:r>
        <w:t>(-55.2, -269.6), (-54.8, -269.2), (-54.8, -268.8), (-54.4, -268.4), (-54.4, -267.6), (-54.8, -267.2), (-54.4, -267.6), (-54.4, -269.2), (-54.8, -269.6) (0.012, 0.016, 0.031)</w:t>
      </w:r>
    </w:p>
    <w:p>
      <w:r>
        <w:t>(-55.6, -269.6), (-56.0, -269.2), (-56.0, -268.4), (-55.6, -268.0), (-55.6, -267.2), (-55.2, -267.2), (-54.8, -267.6), (-54.8, -268.4), (-55.2, -268.0), (-55.6, -268.4) (0.000, 0.008, 0.035)</w:t>
      </w:r>
    </w:p>
    <w:p>
      <w:r>
        <w:t>(-56.8, -268.0), (-56.4, -267.6), (-56.4, -268.0) (0.027, 0.043, 0.055)</w:t>
      </w:r>
    </w:p>
    <w:p>
      <w:r>
        <w:t>(-60.9, -269.2), (-60.1, -268.4), (-59.7, -268.4), (-59.3, -268.0), (-59.3, -267.2), (-59.7, -266.8), (-60.1, -266.8), (-59.3, -266.8), (-58.5, -266.0), (-59.3, -266.8), (-59.3, -268.0), (-59.7, -268.4), (-60.1, -268.4) (0.071, 0.035, 0.004)</w:t>
      </w:r>
    </w:p>
    <w:p>
      <w:r>
        <w:t>(-61.3, -269.2), (-60.1, -268.0), (-60.1, -267.6), (-60.5, -267.2), (-60.1, -267.2), (-59.7, -267.6), (-59.7, -268.0), (-60.1, -268.0) (0.110, 0.071, 0.027)</w:t>
      </w:r>
    </w:p>
    <w:p>
      <w:r>
        <w:t>(-60.9, -268.4), (-60.5, -268.0), (-60.9, -267.6), (-60.9, -267.2), (-61.3, -266.8), (-60.5, -267.6), (-60.5, -268.0) (0.133, 0.094, 0.051)</w:t>
      </w:r>
    </w:p>
    <w:p>
      <w:r>
        <w:t>(-60.9, -266.8), (-60.5, -266.4), (-60.1, -266.4), (-60.5, -266.8) (0.110, 0.035, 0.004)</w:t>
      </w:r>
    </w:p>
    <w:p>
      <w:r>
        <w:t>(-60.5, -270.9), (-60.9, -270.5), (-60.9, -269.6), (-60.1, -268.8), (-59.7, -268.8), (-58.9, -268.0), (-58.9, -266.8), (-58.5, -266.4), (-58.5, -267.2), (-58.9, -267.6), (-58.9, -268.0), (-59.3, -268.4), (-59.3, -270.1), (-60.1, -270.1), (-60.5, -270.5) (0.039, 0.020, 0.000)</w:t>
      </w:r>
    </w:p>
    <w:p>
      <w:r>
        <w:t>(-62.6, -270.9), (-61.7, -270.9), (-61.3, -270.5), (-61.3, -270.9) (0.067, 0.055, 0.027)</w:t>
      </w:r>
    </w:p>
    <w:p>
      <w:r>
        <w:t>(-63.4, -272.1), (-63.8, -271.7), (-63.4, -271.7), (-63.0, -271.3), (-63.4, -271.7) (0.031, 0.035, 0.020)</w:t>
      </w:r>
    </w:p>
    <w:p>
      <w:r>
        <w:t>(-64.6, -272.5), (-65.0, -272.1), (-65.0, -271.7), (-64.2, -271.7), (-64.6, -272.1) (0.039, 0.020, 0.000)</w:t>
      </w:r>
    </w:p>
    <w:p>
      <w:r>
        <w:t>(-65.8, -271.7), (-65.8, -271.3), (-65.4, -271.3) (0.149, 0.118, 0.086)</w:t>
      </w:r>
    </w:p>
    <w:p>
      <w:r>
        <w:t>(-65.4, -270.5), (-65.0, -270.1), (-64.6, -270.1), (-64.6, -270.5) (0.267, 0.165, 0.098)</w:t>
      </w:r>
    </w:p>
    <w:p>
      <w:r>
        <w:t>(-66.2, -269.6), (-65.8, -269.2), (-65.8, -268.8), (-65.4, -268.4), (-65.4, -267.6), (-65.0, -267.2), (-64.6, -267.6), (-64.2, -267.6), (-63.8, -268.0), (-65.0, -268.0), (-65.8, -268.8), (-65.8, -269.2) (0.702, 0.486, 0.357)</w:t>
      </w:r>
    </w:p>
    <w:p>
      <w:r>
        <w:t>(-65.4, -267.2), (-65.4, -266.8), (-65.0, -266.8), (-64.6, -267.2), (-64.2, -267.2), (-63.0, -266.0), (-64.2, -267.2), (-64.6, -267.2), (-65.0, -266.8) (0.812, 0.565, 0.431)</w:t>
      </w:r>
    </w:p>
    <w:p>
      <w:r>
        <w:t>(-65.8, -267.6), (-65.8, -266.0), (-65.4, -266.0), (-65.0, -266.4), (-63.8, -266.4), (-63.4, -266.0), (-64.2, -266.8), (-64.6, -266.8), (-65.0, -266.4), (-65.4, -266.4), (-65.8, -266.8) (0.718, 0.733, 0.455)</w:t>
      </w:r>
    </w:p>
    <w:p>
      <w:r>
        <w:t>(-63.4, -268.0), (-63.8, -267.6), (-63.8, -267.2), (-63.4, -266.8) (0.573, 0.545, 0.541)</w:t>
      </w:r>
    </w:p>
    <w:p>
      <w:r>
        <w:t>(-65.4, -268.8), (-65.0, -268.4), (-63.8, -268.4), (-63.4, -268.8), (-62.6, -268.0), (-62.6, -266.4), (-62.6, -268.4), (-63.0, -268.8), (-63.0, -269.2), (-63.4, -269.6), (-64.6, -268.4), (-65.0, -268.4) (0.502, 0.420, 0.353)</w:t>
      </w:r>
    </w:p>
    <w:p>
      <w:r>
        <w:t>(-67.1, -268.8), (-67.5, -268.4), (-67.5, -266.8), (-67.1, -266.4), (-67.1, -266.0), (-66.6, -265.6), (-66.6, -268.8) (0.937, 0.855, 0.718)</w:t>
      </w:r>
    </w:p>
    <w:p>
      <w:r>
        <w:t>(-66.6, -269.2), (-67.5, -269.2), (-67.5, -268.8), (-68.3, -268.0), (-68.7, -268.0), (-67.9, -267.2), (-67.9, -266.8), (-67.5, -266.4), (-67.9, -266.8), (-67.9, -268.4), (-67.1, -269.2) (0.890, 0.753, 0.659)</w:t>
      </w:r>
    </w:p>
    <w:p>
      <w:r>
        <w:t>(-69.1, -267.6), (-69.5, -267.2), (-69.5, -266.8), (-69.1, -266.4), (-68.3, -266.4), (-68.3, -267.2), (-68.7, -267.6) (0.937, 0.855, 0.718)</w:t>
      </w:r>
    </w:p>
    <w:p>
      <w:r>
        <w:t>(-70.7, -268.0), (-70.3, -268.0), (-70.3, -269.6), (-69.9, -270.1), (-69.1, -270.1), (-68.7, -269.6), (-68.7, -268.8), (-69.1, -268.4), (-69.5, -268.4), (-69.1, -268.4), (-68.7, -268.8), (-68.3, -268.8), (-67.5, -269.6), (-66.6, -269.6), (-67.1, -269.6), (-67.5, -270.1), (-69.9, -270.1), (-70.3, -269.6), (-70.3, -268.8), (-70.7, -268.4) (0.886, 0.671, 0.525)</w:t>
      </w:r>
    </w:p>
    <w:p>
      <w:r>
        <w:t>(-69.9, -269.6), (-69.9, -268.8), (-69.1, -268.8), (-69.1, -269.6) (0.812, 0.565, 0.431)</w:t>
      </w:r>
    </w:p>
    <w:p>
      <w:r>
        <w:t>(-72.8, -271.7), (-68.3, -271.7), (-67.9, -271.3), (-67.5, -271.3), (-67.9, -271.3), (-68.3, -271.7), (-68.3, -272.1), (-72.0, -272.1), (-72.4, -271.7) (0.420, 0.404, 0.388)</w:t>
      </w:r>
    </w:p>
    <w:p>
      <w:r>
        <w:t>(-67.9, -271.7), (-67.5, -272.1), (-67.1, -272.1), (-67.9, -272.1) (0.325, 0.318, 0.306)</w:t>
      </w:r>
    </w:p>
    <w:p>
      <w:r>
        <w:t>(-64.2, -272.9), (-63.8, -273.3), (-63.4, -273.3), (-64.2, -273.3) (0.012, 0.016, 0.031)</w:t>
      </w:r>
    </w:p>
    <w:p>
      <w:r>
        <w:t>(-60.1, -273.7), (-60.9, -272.9), (-61.3, -273.3), (-61.7, -273.3), (-61.3, -272.9), (-60.9, -272.9) (0.031, 0.035, 0.020)</w:t>
      </w:r>
    </w:p>
    <w:p>
      <w:r>
        <w:t>(-60.5, -274.1), (-60.9, -274.1), (-61.3, -273.7), (-60.9, -273.3), (-60.5, -273.7) (0.027, 0.043, 0.055)</w:t>
      </w:r>
    </w:p>
    <w:p>
      <w:r>
        <w:t>(-63.0, -275.0), (-62.6, -275.0), (-62.2, -275.4), (-61.7, -275.4), (-61.3, -275.0), (-61.3, -274.6), (-60.9, -275.0), (-60.5, -274.6), (-60.1, -275.0), (-60.1, -275.4), (-60.9, -275.4), (-61.3, -275.8), (-62.2, -275.8) (0.000, 0.008, 0.035)</w:t>
      </w:r>
    </w:p>
    <w:p>
      <w:r>
        <w:t>(-59.7, -277.0), (-60.5, -276.2), (-60.9, -276.2), (-61.3, -276.6), (-62.2, -276.6), (-63.4, -275.4), (-63.4, -275.0), (-64.2, -274.1), (-64.2, -273.7), (-63.4, -273.7), (-63.4, -274.1), (-63.8, -274.6), (-63.4, -275.0), (-63.4, -275.4), (-62.2, -276.6), (-61.3, -276.6), (-60.5, -275.8), (-60.1, -275.8), (-60.1, -276.2), (-59.7, -276.6) (0.027, 0.043, 0.055)</w:t>
      </w:r>
    </w:p>
    <w:p>
      <w:r>
        <w:t>(-63.8, -277.0), (-64.2, -276.6), (-64.2, -276.2), (-63.8, -276.6) (0.165, 0.180, 0.212)</w:t>
      </w:r>
    </w:p>
    <w:p>
      <w:r>
        <w:t>(-62.6, -279.9), (-61.7, -279.0), (-61.7, -279.5), (-62.2, -279.9) (0.071, 0.118, 0.220)</w:t>
      </w:r>
    </w:p>
    <w:p>
      <w:r>
        <w:t>(-54.8, -284.4), (-56.0, -284.4), (-56.4, -284.0), (-57.2, -284.0), (-57.2, -283.1), (-58.5, -281.9), (-60.5, -281.9), (-60.9, -281.5), (-62.6, -281.5), (-63.8, -280.3), (-63.8, -279.9), (-63.4, -280.3), (-63.4, -280.7), (-63.0, -281.1), (-61.3, -281.1), (-60.9, -281.5), (-60.1, -281.5), (-59.7, -281.9), (-59.3, -281.5), (-58.5, -281.5), (-58.1, -281.9), (-57.7, -281.9), (-57.2, -282.3), (-56.4, -282.3), (-56.4, -283.5), (-55.6, -284.4) (0.224, 0.227, 0.247)</w:t>
      </w:r>
    </w:p>
    <w:p>
      <w:r>
        <w:t>(-54.4, -284.8), (-56.4, -284.8), (-56.8, -284.4), (-58.1, -284.4), (-58.5, -284.0), (-60.1, -284.0), (-60.1, -283.1), (-60.9, -282.3), (-62.2, -282.3), (-62.6, -281.9), (-63.0, -281.9), (-63.4, -281.5), (-63.4, -281.1), (-63.8, -280.7), (-62.6, -281.9), (-60.9, -281.9), (-60.5, -282.3), (-58.5, -282.3), (-57.7, -283.1), (-57.7, -284.0), (-57.2, -284.4), (-56.4, -284.4), (-56.0, -284.8) (0.251, 0.278, 0.337)</w:t>
      </w:r>
    </w:p>
    <w:p>
      <w:r>
        <w:t>(-63.4, -281.9), (-63.0, -282.3), (-62.6, -282.3), (-62.2, -282.7), (-60.9, -282.7), (-60.5, -283.1), (-60.5, -284.0), (-60.1, -284.4), (-58.5, -284.4), (-58.1, -284.8), (-56.8, -284.8), (-56.4, -285.2), (-53.6, -285.2), (-58.1, -285.2), (-58.5, -284.8), (-58.9, -284.8), (-59.3, -285.2), (-60.1, -285.2), (-61.3, -284.0), (-61.7, -284.0), (-62.2, -284.4), (-63.0, -284.4), (-63.0, -282.7), (-63.4, -282.3) (0.325, 0.318, 0.306)</w:t>
      </w:r>
    </w:p>
    <w:p>
      <w:r>
        <w:t>(-52.7, -284.4), (-54.4, -284.4), (-54.8, -284.0), (-55.6, -284.0), (-56.0, -283.5), (-56.0, -282.3), (-56.4, -281.9), (-57.2, -281.9), (-57.7, -281.5), (-58.1, -281.5), (-58.5, -281.1), (-59.3, -281.1), (-59.7, -281.5), (-60.1, -281.1), (-60.9, -281.1), (-61.3, -280.7), (-63.0, -280.7), (-63.0, -280.3), (-63.8, -279.5), (-63.8, -278.6), (-63.8, -279.0), (-62.6, -280.3), (-62.2, -280.3), (-61.3, -279.5), (-60.5, -280.3), (-60.1, -280.3), (-59.7, -280.7), (-59.3, -280.3), (-58.9, -280.3), (-58.5, -280.7), (-58.1, -280.7), (-57.7, -281.1), (-56.0, -281.1), (-55.6, -281.5), (-55.2, -281.5), (-54.8, -281.9), (-54.8, -282.7), (-55.2, -283.1), (-54.0, -284.4) (0.165, 0.180, 0.212)</w:t>
      </w:r>
    </w:p>
    <w:p>
      <w:r>
        <w:t>(-45.8, -281.5), (-46.2, -281.9), (-47.0, -281.9), (-47.4, -281.5), (-48.2, -281.5), (-48.7, -281.9), (-50.3, -281.9), (-50.7, -281.5), (-51.1, -281.9), (-52.7, -281.9), (-54.0, -283.1), (-53.2, -284.0), (-52.7, -284.0), (-52.3, -284.4), (-50.7, -284.4), (-52.3, -284.4), (-52.7, -284.0), (-54.0, -284.0), (-54.8, -283.1), (-54.4, -282.7), (-54.4, -281.9), (-55.2, -281.1), (-55.6, -281.1), (-56.0, -280.7), (-57.7, -280.7), (-58.1, -280.3), (-58.5, -280.3), (-58.9, -279.9), (-59.3, -279.9), (-59.7, -280.3), (-60.1, -279.9), (-60.5, -279.9), (-61.7, -278.6), (-62.6, -279.5), (-63.0, -279.5), (-63.4, -279.0), (-63.4, -278.6), (-63.8, -278.2), (-63.8, -277.4), (-63.4, -277.0), (-63.4, -276.6), (-64.2, -275.8), (-64.2, -275.4), (-63.4, -276.2), (-63.4, -277.0), (-63.8, -277.4), (-63.8, -278.2), (-63.0, -279.0), (-62.2, -279.0), (-61.7, -278.6), (-60.1, -278.6), (-59.7, -279.0), (-58.9, -279.0), (-58.1, -279.9), (-56.4, -279.9), (-56.0, -280.3), (-50.3, -280.3), (-49.9, -280.7), (-48.2, -280.7), (-47.4, -279.9), (-47.4, -280.3), (-47.8, -280.3), (-48.2, -280.7), (-47.8, -281.1), (-46.2, -281.1) (0.133, 0.137, 0.137)</w:t>
      </w:r>
    </w:p>
    <w:p>
      <w:r>
        <w:t>(-54.8, -277.8), (-55.2, -278.2), (-55.6, -277.8), (-56.0, -277.8), (-56.0, -277.4), (-55.2, -277.4) (0.004, 0.020, 0.075)</w:t>
      </w:r>
    </w:p>
    <w:p>
      <w:r>
        <w:t>(-53.2, -277.4), (-53.6, -277.8), (-54.0, -277.8), (-54.4, -277.4), (-54.8, -277.4) (0.012, 0.016, 0.031)</w:t>
      </w:r>
    </w:p>
    <w:p>
      <w:r>
        <w:t>(-57.7, -275.8), (-57.2, -275.4), (-57.2, -276.2), (-56.8, -276.6), (-56.4, -276.2), (-56.0, -276.2), (-55.6, -275.8), (-55.2, -276.2), (-55.2, -276.6), (-54.8, -277.0), (-54.4, -277.0), (-56.8, -277.0), (-57.2, -276.6), (-57.2, -276.2) (0.000, 0.008, 0.035)</w:t>
      </w:r>
    </w:p>
    <w:p>
      <w:r>
        <w:t>(-56.8, -277.4), (-57.2, -277.0), (-58.1, -277.8), (-58.9, -277.8), (-59.3, -277.4), (-59.3, -276.6), (-59.7, -276.2), (-59.7, -275.8), (-58.1, -275.8), (-57.7, -276.2), (-57.7, -276.6) (0.004, 0.020, 0.075)</w:t>
      </w:r>
    </w:p>
    <w:p>
      <w:r>
        <w:t>(-59.7, -275.4), (-59.3, -275.4), (-58.5, -274.6), (-58.5, -275.0), (-58.1, -275.4), (-57.7, -275.4), (-57.2, -275.0), (-57.2, -274.6), (-57.2, -275.0), (-57.7, -275.4) (0.012, 0.016, 0.031)</w:t>
      </w:r>
    </w:p>
    <w:p>
      <w:r>
        <w:t>(-58.1, -275.0), (-58.1, -274.6), (-57.7, -274.6), (-57.7, -275.0) (0.027, 0.043, 0.055)</w:t>
      </w:r>
    </w:p>
    <w:p>
      <w:r>
        <w:t>(-37.6, -281.5), (-38.0, -281.5), (-38.4, -281.9), (-40.1, -281.9), (-41.3, -283.1), (-42.5, -283.1), (-42.9, -283.5), (-49.1, -283.5), (-49.5, -284.0), (-52.3, -284.0), (-52.7, -283.5), (-53.2, -283.5), (-53.6, -283.1), (-52.7, -282.3), (-51.1, -282.3), (-50.7, -281.9), (-50.3, -282.3), (-48.7, -282.3), (-48.2, -281.9), (-47.4, -281.9), (-47.0, -282.3), (-46.2, -282.3), (-45.4, -281.5), (-46.2, -280.7), (-47.8, -280.7), (-48.2, -280.3), (-49.9, -280.3), (-50.3, -279.9), (-56.0, -279.9), (-56.4, -279.5), (-58.1, -279.5), (-58.9, -278.6), (-59.7, -278.6), (-60.1, -278.2), (-61.7, -278.2), (-62.2, -278.6), (-63.0, -278.6), (-63.4, -278.2), (-63.4, -277.4), (-63.0, -277.0), (-63.0, -276.2), (-64.2, -275.0), (-64.2, -274.6), (-64.2, -275.0), (-62.2, -277.0), (-61.3, -277.0), (-60.9, -276.6), (-60.5, -276.6), (-59.7, -277.4), (-59.7, -277.8), (-59.3, -278.2), (-58.5, -278.2), (-58.1, -278.6), (-57.7, -278.6), (-57.2, -278.2), (-56.8, -278.2), (-55.6, -279.5), (-49.9, -279.5), (-49.5, -279.9), (-48.7, -279.9), (-47.8, -279.0), (-47.4, -279.0), (-47.0, -279.5), (-44.2, -279.5), (-43.8, -279.9), (-43.3, -279.9), (-44.2, -280.7), (-44.2, -281.9), (-44.6, -282.3), (-44.6, -282.7), (-43.8, -283.5), (-43.3, -283.5), (-42.9, -283.1), (-42.5, -283.1), (-42.1, -282.7), (-41.3, -282.7), (-40.5, -281.9), (-40.1, -281.9), (-39.7, -281.5), (-39.3, -281.5), (-38.8, -281.9), (-38.4, -281.9), (-38.0, -281.5) (0.082, 0.090, 0.098)</w:t>
      </w:r>
    </w:p>
    <w:p>
      <w:r>
        <w:t>(-36.0, -280.7), (-37.2, -280.7), (-37.6, -281.1), (-40.1, -281.1), (-40.9, -281.9), (-41.3, -281.9), (-41.7, -282.3), (-42.1, -282.3), (-42.5, -282.7), (-43.8, -282.7), (-44.2, -282.3), (-43.8, -281.9), (-43.8, -281.1), (-42.9, -280.3), (-41.7, -280.3), (-41.3, -280.7), (-40.1, -280.7), (-39.3, -279.9), (-39.3, -279.5), (-39.7, -279.0), (-41.7, -279.0), (-42.1, -279.5), (-42.9, -279.5), (-43.3, -279.0), (-46.6, -279.0), (-47.0, -278.6), (-48.2, -278.6), (-48.7, -279.0), (-50.3, -279.0), (-50.7, -278.6), (-52.3, -278.6), (-52.7, -279.0), (-55.6, -279.0), (-56.8, -277.8), (-57.2, -277.8), (-57.7, -278.2), (-58.1, -278.2), (-57.2, -277.4), (-56.8, -277.8), (-56.4, -277.4), (-56.4, -277.8), (-56.0, -278.2), (-55.6, -278.2), (-55.2, -278.6), (-54.4, -277.8), (-54.0, -278.2), (-53.6, -278.2), (-53.2, -277.8), (-51.1, -277.8), (-50.7, -278.2), (-47.8, -278.2), (-47.4, -278.6), (-46.6, -278.6), (-46.2, -279.0), (-45.4, -279.0), (-45.0, -278.6), (-43.3, -278.6), (-42.9, -279.0), (-42.1, -279.0), (-41.3, -278.2), (-40.1, -278.2), (-39.3, -279.0), (-38.8, -279.0), (-38.4, -279.5), (-38.0, -279.5), (-37.6, -279.9), (-37.6, -280.3), (-37.2, -280.7) (0.027, 0.043, 0.055)</w:t>
      </w:r>
    </w:p>
    <w:p>
      <w:r>
        <w:t>(-43.8, -278.2), (-43.3, -278.2), (-42.9, -278.6), (-42.5, -278.6), (-42.1, -278.2), (-41.7, -278.2), (-42.1, -278.6), (-42.9, -278.6), (-43.3, -278.2) (0.012, 0.016, 0.031)</w:t>
      </w:r>
    </w:p>
    <w:p>
      <w:r>
        <w:t>(-43.8, -280.7), (-42.9, -279.9), (-43.3, -279.5), (-43.8, -279.5), (-43.3, -279.5), (-42.9, -279.9), (-42.1, -279.9), (-41.7, -279.5), (-41.3, -279.5), (-41.3, -279.9), (-40.9, -280.3), (-40.5, -280.3), (-40.1, -279.9), (-40.1, -279.5), (-39.7, -279.5), (-39.7, -279.9), (-40.1, -280.3), (-41.3, -280.3), (-41.7, -279.9), (-42.9, -279.9) (0.067, 0.067, 0.059)</w:t>
      </w:r>
    </w:p>
    <w:p>
      <w:r>
        <w:t>(-40.9, -279.9), (-40.9, -279.5), (-40.5, -279.5), (-40.5, -279.9) (0.082, 0.090, 0.098)</w:t>
      </w:r>
    </w:p>
    <w:p>
      <w:r>
        <w:t>(-42.5, -283.5), (-41.3, -283.5), (-40.1, -282.3), (-38.4, -282.3), (-38.0, -281.9), (-37.6, -281.9), (-37.2, -281.5), (-36.8, -281.5), (-37.2, -281.5), (-37.6, -281.9), (-38.0, -281.9), (-38.4, -282.3), (-39.7, -282.3), (-40.9, -283.5) (0.133, 0.137, 0.137)</w:t>
      </w:r>
    </w:p>
    <w:p>
      <w:r>
        <w:t>(-40.9, -284.0), (-40.5, -284.0), (-40.1, -283.5), (-39.7, -283.5), (-39.3, -283.1), (-38.4, -283.1), (-38.0, -282.7), (-37.6, -282.7), (-37.2, -282.3), (-36.8, -282.3), (-36.4, -281.9), (-36.8, -282.3), (-37.2, -282.3), (-37.6, -282.7), (-38.0, -282.7), (-38.4, -283.1), (-38.8, -283.1), (-39.3, -283.5), (-39.7, -283.5), (-40.1, -284.0) (0.224, 0.227, 0.247)</w:t>
      </w:r>
    </w:p>
    <w:p>
      <w:r>
        <w:t>(-40.5, -283.5), (-39.7, -282.7), (-38.4, -282.7), (-38.0, -282.3), (-37.6, -282.3), (-37.2, -281.9), (-36.8, -281.9), (-36.4, -281.5), (-36.0, -281.5), (-36.4, -281.5), (-36.8, -281.9), (-37.2, -281.9), (-37.6, -282.3), (-38.0, -282.3), (-38.4, -282.7), (-39.3, -282.7), (-39.7, -283.1), (-40.1, -283.1) (0.165, 0.180, 0.212)</w:t>
      </w:r>
    </w:p>
    <w:p>
      <w:r>
        <w:t>(-34.3, -281.1), (-33.1, -279.9), (-32.3, -279.9), (-33.1, -279.9), (-33.5, -280.3), (-33.5, -280.7), (-33.9, -281.1) (0.224, 0.227, 0.247)</w:t>
      </w:r>
    </w:p>
    <w:p>
      <w:r>
        <w:t>(-32.3, -285.2), (-32.3, -284.8), (-31.9, -284.4), (-32.7, -283.5), (-32.3, -283.1), (-32.3, -282.7), (-31.9, -282.3), (-31.5, -282.3), (-31.1, -281.9), (-30.7, -281.9), (-30.3, -281.5), (-29.8, -281.5), (-29.0, -280.7), (-29.0, -279.5), (-29.4, -279.0), (-29.8, -279.0), (-30.7, -279.9), (-31.9, -279.9), (-31.1, -279.9), (-30.3, -279.0), (-29.8, -279.0), (-29.4, -278.6), (-29.0, -278.6), (-28.6, -278.2), (-28.6, -280.7), (-29.4, -281.5), (-29.8, -281.5), (-31.1, -282.7), (-31.1, -284.0), (-31.5, -284.4), (-31.9, -284.4), (-32.3, -284.8) (0.267, 0.239, 0.208)</w:t>
      </w:r>
    </w:p>
    <w:p>
      <w:r>
        <w:t>(-31.1, -275.0), (-30.7, -274.6), (-30.3, -274.6), (-30.7, -275.0) (0.012, 0.035, 0.008)</w:t>
      </w:r>
    </w:p>
    <w:p>
      <w:r>
        <w:t>(-30.7, -272.1), (-30.7, -271.7), (-30.3, -271.7) (0.012, 0.035, 0.008)</w:t>
      </w:r>
    </w:p>
    <w:p>
      <w:r>
        <w:t>(-31.9, -272.1), (-31.9, -271.7), (-31.1, -271.7), (-31.1, -272.1) (0.031, 0.035, 0.020)</w:t>
      </w:r>
    </w:p>
    <w:p>
      <w:r>
        <w:t>(-26.2, -272.9), (-26.2, -272.5), (-24.9, -272.5), (-23.3, -270.9), (-24.9, -272.5), (-25.8, -272.5) (0.012, 0.016, 0.031)</w:t>
      </w:r>
    </w:p>
    <w:p>
      <w:r>
        <w:t>(-26.2, -273.7), (-26.2, -273.3), (-25.8, -272.9), (-24.9, -272.9), (-23.3, -271.3), (-24.9, -272.9), (-25.4, -272.9) (0.027, 0.043, 0.055)</w:t>
      </w:r>
    </w:p>
    <w:p>
      <w:r>
        <w:t>(-28.2, -276.2), (-27.4, -275.4), (-27.0, -275.4), (-24.9, -273.3), (-24.5, -273.3), (-24.1, -272.9), (-24.1, -272.5), (-23.7, -272.1), (-23.3, -272.1), (-22.5, -271.3), (-22.5, -270.9), (-22.1, -270.5), (-22.5, -270.9), (-22.5, -271.3), (-24.5, -273.3), (-24.9, -273.3), (-27.0, -275.4), (-27.4, -275.4) (0.082, 0.090, 0.098)</w:t>
      </w:r>
    </w:p>
    <w:p>
      <w:r>
        <w:t>(-21.3, -272.9), (-21.3, -271.3), (-20.9, -271.3), (-20.9, -272.5) (0.212, 0.180, 0.145)</w:t>
      </w:r>
    </w:p>
    <w:p>
      <w:r>
        <w:t>(-18.0, -275.0), (-17.2, -274.1), (-17.2, -273.7), (-17.2, -274.1), (-17.6, -274.6), (-17.6, -275.0) (0.039, 0.059, 0.024)</w:t>
      </w:r>
    </w:p>
    <w:p>
      <w:r>
        <w:t>(-21.7, -281.5), (-21.7, -281.1), (-20.9, -280.3), (-20.4, -280.3), (-19.2, -279.0), (-19.2, -278.6), (-19.6, -278.2), (-19.6, -277.4), (-18.4, -276.2), (-18.4, -275.8), (-18.0, -275.4), (-17.6, -275.4), (-17.2, -275.0), (-17.2, -274.6), (-16.8, -274.1), (-16.8, -273.7), (-16.4, -273.7), (-15.5, -272.9), (-14.7, -272.9), (-14.3, -272.5), (-13.9, -272.5), (-13.5, -272.1), (-13.5, -271.3), (-13.1, -271.3), (-12.7, -270.9), (-12.7, -270.5), (-11.9, -271.3), (-11.4, -271.3), (-11.4, -272.1), (-11.9, -272.1), (-12.7, -272.9), (-13.1, -272.9), (-13.5, -273.3), (-13.9, -273.3), (-14.7, -274.1), (-15.9, -274.1), (-16.4, -274.6), (-16.4, -276.2), (-16.8, -276.6), (-17.2, -276.6), (-17.6, -276.2), (-18.0, -276.2), (-18.8, -277.0), (-18.8, -277.4), (-19.2, -277.8), (-19.2, -279.0), (-19.6, -279.5), (-19.6, -280.3), (-20.0, -280.3), (-20.4, -280.7), (-20.9, -280.7) (0.031, 0.035, 0.020)</w:t>
      </w:r>
    </w:p>
    <w:p>
      <w:r>
        <w:t>(-15.9, -275.0), (-15.9, -274.6), (-15.5, -274.6) (0.012, 0.035, 0.008)</w:t>
      </w:r>
    </w:p>
    <w:p>
      <w:r>
        <w:t>(-15.9, -275.8), (-15.9, -275.4), (-15.1, -274.6), (-14.7, -274.6), (-13.9, -273.7), (-13.5, -273.7), (-13.1, -273.3), (-12.7, -273.3), (-11.9, -272.5), (-11.4, -272.9), (-12.3, -272.9), (-12.7, -273.3), (-13.1, -273.3), (-13.5, -273.7), (-13.9, -273.7), (-14.7, -274.6), (-15.1, -274.6), (-15.9, -275.4) (0.039, 0.020, 0.000)</w:t>
      </w:r>
    </w:p>
    <w:p>
      <w:r>
        <w:t>(-16.8, -273.3), (-15.5, -272.1), (-15.5, -271.3), (-14.3, -271.3), (-12.3, -269.2), (-10.2, -269.2), (-8.6, -267.6), (-9.8, -268.8), (-9.8, -269.6), (-10.6, -269.6), (-11.0, -269.2), (-11.9, -269.2), (-13.1, -270.5), (-13.1, -270.9), (-13.5, -270.9), (-13.9, -271.3), (-13.9, -272.1), (-14.3, -272.1), (-14.7, -272.5), (-15.5, -272.5), (-16.4, -273.3) (0.067, 0.055, 0.027)</w:t>
      </w:r>
    </w:p>
    <w:p>
      <w:r>
        <w:t>(-19.2, -272.9), (-18.4, -272.1), (-18.4, -271.7), (-18.8, -271.3), (-18.8, -270.5), (-18.0, -270.5), (-17.2, -269.6), (-17.2, -268.4), (-16.8, -268.0), (-16.8, -267.6), (-16.4, -267.6), (-15.9, -267.2), (-15.5, -267.2), (-14.7, -266.4), (-13.5, -266.4), (-13.1, -266.0), (-12.7, -266.0), (-12.3, -265.6), (-11.9, -265.6), (-11.4, -265.1), (-11.0, -265.1), (-10.2, -264.3), (-8.2, -264.3), (-7.8, -263.9), (-6.5, -263.9), (-6.1, -263.5), (-5.3, -263.5), (-4.9, -263.1), (-4.5, -263.1), (-4.1, -262.7), (-3.7, -262.7), (-3.7, -263.1), (-4.1, -263.1), (-4.5, -263.5), (-4.9, -263.5), (-5.3, -263.9), (-5.7, -263.9), (-6.1, -264.3), (-7.0, -264.3), (-7.4, -264.7), (-7.8, -264.7), (-8.2, -265.1), (-8.2, -266.0), (-8.6, -266.4), (-9.0, -266.4), (-9.4, -266.0), (-9.8, -266.0), (-10.2, -265.6), (-10.6, -266.0), (-11.0, -266.0), (-11.4, -266.4), (-11.9, -266.4), (-13.9, -268.4), (-14.7, -268.4), (-15.1, -268.0), (-15.9, -268.0), (-16.8, -268.8), (-16.8, -269.2), (-17.2, -269.6), (-17.2, -270.1), (-18.4, -271.3), (-18.4, -272.1) (0.149, 0.118, 0.086)</w:t>
      </w:r>
    </w:p>
    <w:p>
      <w:r>
        <w:t>(-18.4, -268.8), (-18.4, -268.4), (-18.8, -268.0), (-18.8, -266.8), (-18.0, -266.0), (-18.0, -265.6), (-17.6, -265.1), (-17.6, -263.9), (-17.6, -265.6), (-17.2, -266.0), (-16.8, -266.0), (-15.9, -265.1), (-15.9, -264.7), (-14.3, -263.1), (-14.3, -262.7), (-13.9, -262.3), (-13.9, -261.9), (-13.5, -261.5), (-13.1, -261.5), (-12.3, -262.3), (-11.9, -261.9), (-11.9, -259.8), (-11.9, -260.2), (-11.0, -261.1), (-10.6, -261.1), (-10.2, -260.6), (-10.2, -260.2), (-9.8, -259.8), (-9.8, -259.4), (-9.4, -259.4), (-9.4, -259.8), (-9.0, -260.2), (-9.0, -261.5), (-8.2, -262.3), (-8.2, -262.7), (-8.6, -263.1), (-9.4, -263.1), (-9.8, -263.5), (-10.2, -263.5), (-11.9, -265.1), (-12.3, -265.1), (-12.7, -265.6), (-13.1, -265.6), (-13.5, -266.0), (-14.7, -266.0), (-14.7, -265.1), (-15.1, -264.7), (-15.5, -264.7), (-15.9, -265.1), (-15.9, -266.4), (-16.4, -266.4), (-17.6, -267.6), (-17.6, -268.0), (-18.0, -268.4), (-18.0, -268.8) (0.212, 0.180, 0.145)</w:t>
      </w:r>
    </w:p>
    <w:p>
      <w:r>
        <w:t>(-17.2, -265.6), (-17.2, -263.9), (-17.2, -264.7), (-16.8, -265.1), (-16.4, -264.7), (-16.4, -264.3), (-14.3, -262.3), (-14.7, -262.7), (-14.7, -263.1), (-16.4, -264.7), (-16.4, -265.1), (-16.8, -265.6) (0.267, 0.239, 0.208)</w:t>
      </w:r>
    </w:p>
    <w:p>
      <w:r>
        <w:t>(-16.8, -264.7), (-16.8, -263.1), (-16.8, -263.5), (-16.4, -263.9), (-14.3, -261.9), (-16.8, -264.3) (0.329, 0.275, 0.231)</w:t>
      </w:r>
    </w:p>
    <w:p>
      <w:r>
        <w:t>(-15.1, -261.9), (-15.5, -261.5), (-15.5, -260.2), (-15.1, -259.8), (-15.1, -259.0), (-15.1, -259.8), (-15.5, -260.2), (-15.5, -260.6), (-15.1, -261.1), (-14.7, -261.1), (-13.1, -259.4), (-14.3, -260.6), (-14.3, -261.1) (0.420, 0.404, 0.388)</w:t>
      </w:r>
    </w:p>
    <w:p>
      <w:r>
        <w:t>(-16.4, -263.5), (-16.4, -262.7), (-15.9, -262.3), (-15.9, -260.2), (-15.5, -259.8), (-15.5, -257.8), (-15.1, -257.8), (-14.7, -257.4), (-15.1, -257.8), (-15.1, -258.2), (-15.5, -258.6), (-15.5, -259.8), (-15.9, -260.2), (-15.9, -262.3), (-15.5, -262.7), (-15.1, -262.3) (0.325, 0.318, 0.306)</w:t>
      </w:r>
    </w:p>
    <w:p>
      <w:r>
        <w:t>(-15.1, -260.6), (-15.1, -260.2), (-14.7, -259.8), (-14.7, -258.6), (-14.7, -259.8), (-14.3, -260.2), (-13.1, -259.0), (-14.7, -260.6) (0.502, 0.475, 0.467)</w:t>
      </w:r>
    </w:p>
    <w:p>
      <w:r>
        <w:t>(-14.3, -259.8), (-14.3, -258.2), (-14.3, -258.6), (-13.9, -259.0), (-13.5, -259.0), (-13.1, -258.6) (0.573, 0.545, 0.541)</w:t>
      </w:r>
    </w:p>
    <w:p>
      <w:r>
        <w:t>(-13.9, -258.6), (-13.9, -257.8), (-13.1, -257.0), (-13.1, -258.2), (-13.5, -258.6) (0.624, 0.616, 0.631)</w:t>
      </w:r>
    </w:p>
    <w:p>
      <w:r>
        <w:t>(-15.9, -257.8), (-15.9, -257.0), (-15.5, -257.4), (-15.1, -257.4), (-14.3, -256.6), (-15.1, -257.4), (-15.5, -257.4) (0.251, 0.278, 0.337)</w:t>
      </w:r>
    </w:p>
    <w:p>
      <w:r>
        <w:t>(-16.4, -261.1), (-16.4, -260.2), (-15.9, -259.8), (-15.9, -258.6), (-16.4, -258.2), (-16.4, -257.8), (-16.8, -257.4), (-16.8, -256.6), (-15.5, -256.6), (-15.1, -257.0), (-13.5, -255.3), (-13.5, -254.9), (-13.5, -255.3), (-15.1, -257.0), (-15.5, -257.0), (-15.9, -256.6), (-16.4, -257.0), (-16.4, -257.8), (-15.9, -258.2), (-15.9, -259.8), (-16.4, -260.2) (0.224, 0.227, 0.247)</w:t>
      </w:r>
    </w:p>
    <w:p>
      <w:r>
        <w:t>(-17.6, -263.5), (-17.6, -260.2), (-17.2, -259.8), (-17.2, -258.6), (-17.6, -258.2), (-17.6, -256.6), (-18.0, -256.2), (-18.0, -255.3), (-17.6, -254.9), (-17.6, -254.5), (-16.8, -254.5), (-16.4, -254.9), (-15.9, -254.9), (-15.9, -255.3), (-15.5, -255.7), (-14.7, -255.7), (-14.3, -255.3), (-14.3, -254.9), (-13.9, -254.5), (-13.9, -254.9), (-15.1, -256.2), (-16.8, -254.5), (-17.6, -255.3), (-17.6, -257.8), (-17.2, -258.2), (-17.2, -259.0), (-16.8, -259.4), (-17.2, -259.8), (-17.2, -261.9), (-17.6, -262.3) (0.133, 0.137, 0.137)</w:t>
      </w:r>
    </w:p>
    <w:p>
      <w:r>
        <w:t>(-17.2, -262.7), (-17.2, -262.3), (-16.8, -261.9), (-16.8, -259.8), (-16.4, -259.4), (-16.8, -259.0), (-16.8, -258.2), (-17.2, -257.8), (-17.2, -255.3), (-16.8, -254.9), (-15.1, -256.6), (-13.9, -255.3), (-15.1, -256.6), (-15.5, -256.2), (-16.8, -256.2), (-17.2, -256.6), (-17.2, -257.4), (-16.8, -257.8), (-16.8, -258.2), (-16.4, -258.6), (-16.4, -259.8), (-16.8, -260.2), (-16.8, -261.9), (-17.2, -262.3) (0.165, 0.180, 0.212)</w:t>
      </w:r>
    </w:p>
    <w:p>
      <w:r>
        <w:t>(-19.6, -258.6), (-19.6, -257.8), (-19.2, -257.8), (-19.2, -258.6) (0.000, 0.008, 0.035)</w:t>
      </w:r>
    </w:p>
    <w:p>
      <w:r>
        <w:t>(-18.8, -261.5), (-18.8, -260.6), (-19.2, -260.2), (-20.0, -260.2), (-19.6, -260.2), (-18.8, -259.4), (-18.8, -259.0), (-18.4, -258.6), (-18.4, -258.2), (-18.8, -257.8), (-18.8, -257.4), (-19.2, -257.0), (-20.0, -257.0), (-20.4, -257.4), (-21.3, -257.4), (-21.7, -257.0), (-21.7, -256.6), (-21.3, -256.2), (-21.3, -255.3), (-20.9, -254.9), (-20.9, -254.1), (-21.3, -253.7), (-20.4, -254.5), (-20.4, -255.7), (-20.0, -256.2), (-19.6, -256.2), (-19.2, -256.6), (-18.8, -256.6), (-18.8, -257.4), (-18.4, -257.8), (-18.4, -259.4), (-18.8, -259.8) (0.027, 0.043, 0.055)</w:t>
      </w:r>
    </w:p>
    <w:p>
      <w:r>
        <w:t>(-20.4, -257.8), (-20.0, -257.4), (-19.2, -257.4), (-19.6, -257.4), (-20.0, -257.8) (0.012, 0.016, 0.031)</w:t>
      </w:r>
    </w:p>
    <w:p>
      <w:r>
        <w:t>(-19.2, -256.2), (-19.6, -255.7), (-20.0, -255.7), (-20.0, -254.9), (-19.2, -255.7) (0.067, 0.067, 0.059)</w:t>
      </w:r>
    </w:p>
    <w:p>
      <w:r>
        <w:t>(-18.0, -262.3), (-18.0, -257.0), (-18.8, -256.2), (-18.8, -255.7), (-20.0, -254.5), (-20.0, -254.1), (-20.4, -253.7), (-20.0, -254.1), (-18.8, -254.1), (-18.4, -253.7), (-18.4, -252.9), (-18.0, -252.5), (-18.0, -253.7), (-17.6, -254.1), (-17.2, -254.1), (-17.6, -254.1), (-18.0, -254.5), (-18.0, -254.9), (-18.4, -255.3), (-18.4, -256.2), (-18.0, -256.6), (-18.0, -258.2), (-17.6, -258.6), (-17.6, -259.8), (-18.0, -260.2) (0.082, 0.090, 0.098)</w:t>
      </w:r>
    </w:p>
    <w:p>
      <w:r>
        <w:t>(-21.7, -252.5), (-20.9, -253.3), (-20.4, -253.3), (-20.0, -253.7), (-19.6, -253.7), (-18.0, -252.1), (-18.0, -251.7), (-17.6, -251.2), (-17.6, -250.8), (-17.6, -251.2), (-18.0, -251.7), (-18.0, -252.1), (-18.8, -252.9), (-18.8, -253.7), (-20.0, -253.7), (-20.4, -253.3), (-20.9, -253.3) (0.133, 0.137, 0.137)</w:t>
      </w:r>
    </w:p>
    <w:p>
      <w:r>
        <w:t>(-20.4, -252.9), (-21.3, -252.1), (-20.4, -252.9), (-20.0, -252.9), (-19.6, -252.5), (-19.2, -252.5), (-18.4, -251.7), (-18.4, -250.8), (-18.8, -250.4), (-18.8, -250.0), (-18.4, -250.4), (-18.4, -251.7), (-19.6, -252.9) (0.224, 0.227, 0.247)</w:t>
      </w:r>
    </w:p>
    <w:p>
      <w:r>
        <w:t>(-20.9, -252.1), (-20.9, -251.7), (-21.3, -251.2), (-21.3, -250.8), (-20.9, -251.2), (-20.9, -251.7), (-20.4, -252.1), (-19.6, -252.1), (-19.2, -251.7), (-19.2, -250.0), (-19.2, -250.4), (-18.8, -250.8), (-18.8, -251.2), (-19.6, -252.1) (0.325, 0.318, 0.306)</w:t>
      </w:r>
    </w:p>
    <w:p>
      <w:r>
        <w:t>(-20.0, -250.4), (-20.4, -250.0), (-20.4, -249.2), (-20.0, -248.8), (-20.0, -248.4) (0.502, 0.475, 0.467)</w:t>
      </w:r>
    </w:p>
    <w:p>
      <w:r>
        <w:t>(-20.4, -251.7), (-20.4, -251.2), (-20.9, -250.8), (-20.9, -249.6), (-20.9, -250.0), (-20.0, -250.8), (-19.6, -250.4), (-19.6, -248.4), (-20.0, -248.0), (-20.4, -248.4), (-20.4, -248.8), (-20.4, -248.0), (-20.0, -247.6), (-20.0, -246.3), (-20.0, -247.6), (-19.6, -248.0), (-18.8, -247.2), (-19.6, -248.0), (-19.6, -251.2), (-20.0, -251.7) (0.420, 0.404, 0.388)</w:t>
      </w:r>
    </w:p>
    <w:p>
      <w:r>
        <w:t>(-22.5, -250.8), (-22.5, -249.6), (-22.1, -249.6), (-21.7, -249.2), (-21.7, -248.8), (-21.7, -249.2), (-22.1, -249.6), (-22.1, -250.0), (-22.5, -250.4) (0.082, 0.090, 0.098)</w:t>
      </w:r>
    </w:p>
    <w:p>
      <w:r>
        <w:t>(-22.5, -251.7), (-22.5, -251.2), (-22.9, -250.8), (-22.9, -249.2), (-22.1, -249.2), (-22.5, -249.2), (-22.9, -249.6), (-22.9, -250.8), (-22.5, -251.2) (0.067, 0.067, 0.059)</w:t>
      </w:r>
    </w:p>
    <w:p>
      <w:r>
        <w:t>(-22.9, -254.1), (-22.9, -253.7), (-22.5, -253.7) (0.031, 0.035, 0.020)</w:t>
      </w:r>
    </w:p>
    <w:p>
      <w:r>
        <w:t>(-26.2, -255.3), (-26.2, -254.9), (-25.8, -254.9), (-25.4, -254.5), (-24.9, -254.5), (-24.5, -254.9), (-24.1, -254.9), (-24.1, -255.7), (-24.5, -256.2), (-25.8, -256.2), (-25.8, -255.7) (0.012, 0.035, 0.008)</w:t>
      </w:r>
    </w:p>
    <w:p>
      <w:r>
        <w:t>(-23.7, -261.1), (-23.7, -260.2), (-24.1, -259.8), (-23.7, -259.4), (-23.3, -259.8), (-23.3, -260.2), (-23.7, -260.6) (0.012, 0.035, 0.008)</w:t>
      </w:r>
    </w:p>
    <w:p>
      <w:r>
        <w:t>(-20.4, -262.7), (-20.9, -263.1), (-21.3, -262.7) (0.027, 0.043, 0.055)</w:t>
      </w:r>
    </w:p>
    <w:p>
      <w:r>
        <w:t>(-20.0, -263.1), (-20.4, -263.1), (-20.0, -262.7), (-20.4, -262.3), (-21.3, -262.3), (-20.0, -262.3) (0.031, 0.035, 0.020)</w:t>
      </w:r>
    </w:p>
    <w:p>
      <w:r>
        <w:t>(-19.2, -261.5), (-20.0, -260.6), (-20.4, -260.6), (-20.4, -259.4), (-20.0, -259.0), (-19.2, -259.0), (-18.8, -258.6), (-18.8, -258.2), (-18.8, -258.6), (-19.2, -259.0), (-19.2, -259.4), (-19.6, -259.8), (-20.0, -259.8), (-20.4, -260.2), (-20.0, -260.6), (-19.2, -260.6) (0.012, 0.016, 0.031)</w:t>
      </w:r>
    </w:p>
    <w:p>
      <w:r>
        <w:t>(-14.7, -255.3), (-15.5, -255.3), (-15.5, -254.9), (-15.9, -254.5), (-16.4, -254.5), (-15.9, -254.5), (-15.5, -254.1), (-15.5, -252.9), (-15.1, -252.9), (-14.7, -253.3), (-14.7, -253.7), (-14.3, -254.1), (-13.9, -253.7), (-13.9, -254.1), (-14.7, -254.9) (0.082, 0.090, 0.098)</w:t>
      </w:r>
    </w:p>
    <w:p>
      <w:r>
        <w:t>(-16.4, -254.1), (-15.9, -253.7), (-15.9, -253.3), (-16.4, -252.9), (-16.4, -252.5), (-15.1, -252.5), (-14.7, -252.9), (-15.1, -252.5), (-15.9, -252.5), (-16.4, -252.9), (-15.9, -253.3), (-15.9, -254.1) (0.027, 0.043, 0.055)</w:t>
      </w:r>
    </w:p>
    <w:p>
      <w:r>
        <w:t>(-16.8, -253.7), (-17.2, -253.3), (-17.2, -252.5), (-16.8, -252.1), (-15.9, -252.1), (-16.4, -252.1), (-16.8, -252.5), (-16.8, -252.9), (-16.4, -253.3), (-16.4, -253.7) (0.012, 0.016, 0.031)</w:t>
      </w:r>
    </w:p>
    <w:p>
      <w:r>
        <w:t>(-15.5, -251.7), (-15.9, -251.7), (-15.9, -250.8), (-15.9, -251.2) (0.000, 0.008, 0.035)</w:t>
      </w:r>
    </w:p>
    <w:p>
      <w:r>
        <w:t>(-14.7, -252.5), (-15.1, -252.1), (-15.5, -252.1), (-15.1, -251.7), (-15.5, -251.2), (-15.1, -251.7), (-14.7, -251.7), (-15.1, -252.1) (0.004, 0.020, 0.075)</w:t>
      </w:r>
    </w:p>
    <w:p>
      <w:r>
        <w:t>(-14.3, -252.9), (-14.3, -252.5), (-14.7, -252.1), (-14.3, -251.7), (-13.9, -251.7), (-13.9, -252.5) (0.000, 0.008, 0.035)</w:t>
      </w:r>
    </w:p>
    <w:p>
      <w:r>
        <w:t>(-15.1, -250.8), (-15.1, -250.4), (-15.5, -250.0), (-15.1, -249.6), (-14.7, -249.6), (-14.3, -250.0), (-14.3, -250.4), (-14.7, -250.8) (0.082, 0.090, 0.098)</w:t>
      </w:r>
    </w:p>
    <w:p>
      <w:r>
        <w:t>(-13.9, -251.2), (-15.1, -251.2), (-16.4, -250.0), (-16.8, -250.4), (-15.9, -249.6), (-15.9, -248.0), (-16.4, -247.6), (-17.6, -247.6), (-17.6, -246.7), (-17.6, -247.2), (-17.2, -247.6), (-16.8, -247.6), (-16.4, -247.2), (-15.9, -247.6), (-15.5, -247.6), (-15.1, -248.0), (-15.5, -247.6), (-15.9, -248.0), (-15.9, -248.8), (-15.5, -249.2), (-14.7, -249.2), (-13.9, -250.0), (-13.5, -249.6), (-13.9, -250.0), (-14.7, -249.2), (-15.5, -249.2), (-15.9, -249.6), (-15.9, -250.4), (-15.1, -251.2), (-14.3, -251.2), (-13.9, -250.8) (0.027, 0.043, 0.055)</w:t>
      </w:r>
    </w:p>
    <w:p>
      <w:r>
        <w:t>(-15.5, -248.8), (-15.1, -248.8), (-14.7, -248.4), (-14.3, -248.4), (-14.7, -248.8) (0.000, 0.008, 0.035)</w:t>
      </w:r>
    </w:p>
    <w:p>
      <w:r>
        <w:t>(-13.9, -249.2), (-14.3, -248.8), (-13.9, -248.8) (0.004, 0.016, 0.000)</w:t>
      </w:r>
    </w:p>
    <w:p>
      <w:r>
        <w:t>(-11.9, -250.0), (-11.9, -249.6), (-11.4, -249.2), (-11.4, -248.8), (-11.9, -248.4), (-11.4, -248.4), (-11.4, -249.2), (-11.9, -249.6) (0.573, 0.545, 0.541)</w:t>
      </w:r>
    </w:p>
    <w:p>
      <w:r>
        <w:t>(-9.4, -250.8), (-9.4, -250.4), (-10.2, -249.6), (-11.0, -249.6), (-11.4, -250.0), (-11.0, -249.6), (-9.8, -249.6), (-9.8, -250.0), (-9.4, -250.4) (0.698, 0.690, 0.698)</w:t>
      </w:r>
    </w:p>
    <w:p>
      <w:r>
        <w:t>(-11.9, -253.3), (-11.9, -251.2), (-11.4, -250.8), (-11.4, -250.4), (-11.0, -250.0), (-10.2, -250.0), (-9.8, -250.4), (-9.8, -251.2) (0.788, 0.784, 0.792)</w:t>
      </w:r>
    </w:p>
    <w:p>
      <w:r>
        <w:t>(-11.4, -252.5), (-11.4, -251.2), (-10.6, -250.4), (-10.2, -250.8), (-10.2, -251.2) (0.882, 0.882, 0.875)</w:t>
      </w:r>
    </w:p>
    <w:p>
      <w:r>
        <w:t>(-10.6, -253.7), (-9.4, -252.5), (-9.8, -252.9), (-9.8, -253.3), (-10.2, -253.3) (0.502, 0.475, 0.467)</w:t>
      </w:r>
    </w:p>
    <w:p>
      <w:r>
        <w:t>(-11.9, -254.9), (-11.9, -254.5), (-12.3, -254.1), (-12.3, -253.7), (-11.9, -254.1), (-9.4, -251.7), (-9.4, -251.2), (-9.4, -251.7), (-11.4, -253.7), (-11.4, -254.5) (0.624, 0.616, 0.631)</w:t>
      </w:r>
    </w:p>
    <w:p>
      <w:r>
        <w:t>(-11.9, -256.6), (-11.9, -256.2), (-11.0, -255.3), (-11.0, -254.5), (-11.0, -255.3), (-11.4, -255.7), (-11.4, -256.2) (0.502, 0.475, 0.467)</w:t>
      </w:r>
    </w:p>
    <w:p>
      <w:r>
        <w:t>(-12.7, -257.8), (-12.7, -257.0), (-13.1, -256.6), (-13.9, -257.4), (-12.3, -255.7), (-12.3, -254.5), (-12.3, -254.9), (-11.9, -255.3), (-11.4, -254.9), (-11.4, -255.3), (-12.3, -256.2), (-12.3, -257.0), (-12.7, -257.4) (0.573, 0.545, 0.541)</w:t>
      </w:r>
    </w:p>
    <w:p>
      <w:r>
        <w:t>(-13.9, -261.5), (-13.5, -261.1), (-13.1, -261.1), (-12.7, -260.6), (-12.7, -260.2), (-12.3, -259.8), (-12.3, -259.4), (-11.9, -259.0), (-11.9, -258.6), (-11.0, -257.8), (-11.0, -257.4), (-10.6, -257.0), (-10.2, -257.0), (-10.2, -257.4), (-9.8, -257.8), (-9.0, -257.0), (-9.0, -256.2), (-8.6, -255.7), (-8.6, -255.3), (-8.2, -254.9), (-7.8, -254.9), (-9.0, -256.2), (-9.0, -258.2), (-9.4, -258.2), (-10.2, -259.0), (-10.2, -259.4), (-10.6, -259.8), (-10.6, -260.2), (-11.0, -260.6), (-11.4, -260.2), (-11.4, -259.8), (-11.9, -259.4), (-12.3, -259.8), (-12.3, -261.9), (-13.1, -261.1), (-13.5, -261.1) (0.267, 0.239, 0.208)</w:t>
      </w:r>
    </w:p>
    <w:p>
      <w:r>
        <w:t>(-16.8, -270.1), (-16.8, -269.6), (-16.4, -269.2), (-16.4, -268.8), (-15.9, -268.4), (-15.1, -268.4), (-14.7, -268.8), (-13.9, -268.8), (-11.9, -266.8), (-11.4, -266.8), (-11.0, -266.4), (-10.6, -266.4), (-10.2, -266.0), (-9.8, -266.4), (-9.4, -266.4), (-9.0, -266.8), (-8.6, -266.8), (-7.8, -266.0), (-7.8, -265.1), (-7.4, -265.1), (-7.0, -264.7), (-6.1, -264.7), (-5.7, -264.3), (-5.3, -264.3), (-4.9, -263.9), (-4.5, -263.9), (-4.1, -263.5), (-3.7, -263.5), (-3.3, -263.1), (-3.3, -262.7), (-2.9, -262.7), (-2.0, -261.9), (-2.0, -261.5), (-1.6, -261.1), (-2.0, -261.5), (-2.0, -261.9), (-1.6, -262.3), (-1.6, -262.7), (-2.9, -263.9), (-3.3, -263.9), (-3.7, -264.3), (-4.1, -264.3), (-4.5, -264.7), (-4.9, -264.7), (-5.3, -265.1), (-5.7, -265.1), (-6.5, -266.0), (-7.8, -266.0), (-8.6, -266.8), (-9.4, -266.8), (-10.6, -268.0), (-11.9, -268.0), (-12.3, -268.4), (-12.7, -268.4), (-14.3, -270.1) (0.133, 0.094, 0.051)</w:t>
      </w:r>
    </w:p>
    <w:p>
      <w:r>
        <w:t>(-9.8, -270.1), (-9.4, -269.6), (-9.4, -268.8), (-8.6, -268.0), (-8.2, -268.0), (-7.8, -267.6), (-5.7, -267.6), (-6.1, -268.0), (-8.2, -268.0), (-8.6, -268.4), (-9.0, -268.4), (-9.4, -268.8), (-9.0, -269.2), (-9.0, -269.6), (-9.4, -270.1) (0.071, 0.035, 0.004)</w:t>
      </w:r>
    </w:p>
    <w:p>
      <w:r>
        <w:t>(-7.0, -267.2), (-5.3, -267.2), (-4.9, -266.8), (-3.3, -266.8), (-2.9, -266.4), (-2.5, -266.4), (-1.2, -265.1), (-1.2, -266.0), (-0.8, -266.4), (-0.8, -266.8), (-1.2, -266.8), (-1.6, -267.2), (-2.0, -267.2), (-2.5, -267.6), (-5.3, -267.6), (-5.7, -267.2) (0.067, 0.055, 0.027)</w:t>
      </w:r>
    </w:p>
    <w:p>
      <w:r>
        <w:t>(0.0, -263.9), (1.2, -262.7), (0.8, -263.1), (0.8, -263.9) (0.067, 0.055, 0.027)</w:t>
      </w:r>
    </w:p>
    <w:p>
      <w:r>
        <w:t>(-1.6, -263.1), (-1.2, -262.7), (-1.2, -262.3), (-1.6, -261.9), (-1.6, -261.5), (-1.2, -261.1), (-1.2, -260.6), (-0.8, -260.2), (0.0, -260.2), (-0.4, -260.6), (-0.4, -261.5), (-0.8, -261.9), (-0.4, -262.3), (-0.8, -262.3) (0.157, 0.071, 0.016)</w:t>
      </w:r>
    </w:p>
    <w:p>
      <w:r>
        <w:t>(0.0, -259.0), (0.4, -259.0), (0.8, -258.6), (2.5, -258.6), (3.3, -257.8), (3.7, -257.8), (2.5, -259.0) (0.149, 0.118, 0.086)</w:t>
      </w:r>
    </w:p>
    <w:p>
      <w:r>
        <w:t>(-12.3, -270.5), (-12.3, -270.1), (-11.4, -270.1), (-11.0, -269.6), (-10.6, -270.1), (-10.2, -270.1), (-9.8, -270.5), (-9.4, -270.5), (-8.6, -269.6), (-8.6, -269.2), (-9.0, -268.8), (-8.6, -268.8), (-8.2, -268.4), (-6.1, -268.4), (-5.7, -268.0), (-2.5, -268.0), (-2.0, -267.6), (-1.2, -267.6), (-0.8, -267.2), (-0.4, -267.6), (0.0, -267.2), (0.0, -265.6), (0.8, -264.7), (1.2, -264.7), (2.0, -263.9), (2.0, -263.5), (2.5, -263.5), (2.9, -263.1), (3.3, -263.1), (3.7, -262.7), (3.7, -263.1), (4.1, -263.5), (4.5, -263.5), (4.9, -263.1), (4.9, -261.5), (6.1, -261.5), (6.5, -261.9), (7.4, -261.9), (8.2, -261.1), (8.6, -261.1), (9.0, -260.6), (9.4, -260.6), (10.2, -259.8), (10.6, -259.8), (11.0, -259.4), (11.0, -259.0), (11.9, -258.2), (11.9, -257.4), (12.3, -257.4), (15.5, -254.1), (15.5, -253.7), (15.9, -253.3), (15.9, -251.2), (16.4, -250.8), (16.4, -248.4), (16.8, -248.4), (16.8, -249.2), (17.2, -249.6), (17.2, -250.0), (17.6, -250.4), (18.0, -250.0), (18.0, -249.6), (18.0, -250.0), (17.6, -250.4), (17.6, -252.1), (16.8, -252.1), (16.4, -252.5), (16.4, -253.3), (15.9, -253.7), (15.9, -254.1), (15.5, -254.5), (15.5, -258.2), (14.3, -259.4), (13.1, -259.4), (12.3, -260.2), (12.3, -261.1), (12.7, -261.5), (14.7, -261.5), (15.1, -261.9), (15.5, -261.9), (11.0, -261.9), (10.6, -262.3), (9.8, -262.3), (9.4, -262.7), (9.4, -263.1), (9.8, -263.5), (9.8, -263.9), (8.2, -263.9), (8.2, -263.1), (7.4, -262.3), (6.5, -263.1), (6.5, -265.1), (6.1, -265.6), (6.1, -265.1), (5.3, -264.3), (4.5, -265.1), (4.5, -265.6), (4.9, -266.0), (4.5, -266.0), (3.3, -264.7), (2.9, -264.7), (2.5, -265.1), (1.2, -265.1), (0.0, -266.4), (0.0, -267.2), (-0.4, -267.6), (-0.8, -267.6), (-1.6, -268.4), (-2.0, -268.4), (-2.5, -268.8), (-2.9, -268.8), (-3.3, -269.2), (-4.1, -269.2), (-4.5, -269.6), (-6.1, -269.6), (-6.5, -270.1), (-7.8, -270.1), (-8.2, -270.5), (-10.2, -270.5), (-11.0, -271.3), (-10.6, -271.7), (-10.2, -271.7), (-10.2, -272.1), (-11.0, -272.1), (-11.0, -271.3), (-11.4, -270.9), (-11.9, -270.9) (0.039, 0.020, 0.000)</w:t>
      </w:r>
    </w:p>
    <w:p>
      <w:r>
        <w:t>(5.7, -266.0), (5.3, -265.6), (4.9, -265.6), (4.9, -265.1), (5.3, -264.7), (5.7, -265.1) (0.031, 0.035, 0.020)</w:t>
      </w:r>
    </w:p>
    <w:p>
      <w:r>
        <w:t>(8.6, -266.0), (8.2, -266.0), (8.2, -265.6), (7.8, -265.1), (7.8, -264.7), (8.6, -264.7) (0.039, 0.020, 0.000)</w:t>
      </w:r>
    </w:p>
    <w:p>
      <w:r>
        <w:t>(7.8, -269.2), (7.8, -270.1), (7.4, -269.6), (7.0, -269.6), (7.4, -269.6) (0.012, 0.035, 0.008)</w:t>
      </w:r>
    </w:p>
    <w:p>
      <w:r>
        <w:t>(-0.8, -266.0), (-0.8, -264.7), (-0.4, -264.3), (0.8, -264.3), (1.2, -263.9), (1.2, -263.1), (1.6, -262.7), (2.5, -262.7), (4.5, -260.6), (4.9, -260.6), (5.3, -260.2), (6.5, -260.2), (7.0, -259.8), (8.6, -259.8), (9.0, -259.4), (9.4, -259.4), (9.8, -259.0), (9.8, -257.8), (9.4, -257.4), (9.0, -257.4), (9.0, -256.6), (11.9, -256.6), (12.3, -256.2), (12.7, -256.2), (13.9, -254.9), (13.9, -254.5), (13.5, -254.1), (13.1, -254.1), (12.7, -253.7), (12.7, -253.3), (13.1, -253.3), (13.5, -252.9), (13.5, -252.5), (13.9, -252.1), (13.9, -251.7), (14.3, -251.7), (14.3, -252.1), (15.1, -252.9), (15.5, -252.5), (15.5, -253.3), (15.1, -253.7), (15.1, -254.1), (12.3, -257.0), (11.9, -257.0), (11.4, -257.4), (11.4, -258.2), (10.6, -259.0), (10.6, -259.4), (10.2, -259.4), (9.4, -260.2), (9.0, -260.2), (8.6, -260.6), (8.2, -260.6), (7.4, -261.5), (6.5, -261.5), (6.1, -261.1), (4.9, -261.1), (4.5, -261.5), (4.5, -263.1), (4.1, -263.1), (4.1, -262.7), (3.7, -262.3), (3.3, -262.7), (2.9, -262.7), (2.5, -263.1), (2.0, -263.1), (1.6, -263.5), (1.6, -263.9), (1.2, -264.3), (0.8, -264.3), (-0.4, -265.6), (-0.4, -266.0) (0.071, 0.035, 0.004)</w:t>
      </w:r>
    </w:p>
    <w:p>
      <w:r>
        <w:t>(8.6, -259.4), (9.4, -258.6), (9.4, -257.8), (9.4, -259.0), (9.0, -259.0) (0.067, 0.055, 0.027)</w:t>
      </w:r>
    </w:p>
    <w:p>
      <w:r>
        <w:t>(8.2, -257.4), (8.2, -256.6), (8.6, -256.2), (9.8, -256.2), (9.0, -256.2), (8.6, -256.6), (8.6, -257.4), (9.0, -257.8), (8.6, -257.4) (0.110, 0.035, 0.004)</w:t>
      </w:r>
    </w:p>
    <w:p>
      <w:r>
        <w:t>(10.2, -256.2), (11.0, -256.2), (11.4, -255.7), (11.9, -255.7), (12.3, -255.3), (12.7, -255.3), (13.1, -254.9), (13.1, -254.5), (12.7, -254.1), (12.3, -254.1), (11.9, -253.7), (11.9, -253.3), (12.3, -253.3), (13.1, -252.5), (13.1, -250.8), (13.9, -250.8), (14.3, -250.4), (14.3, -248.8), (14.7, -248.4), (15.5, -248.4), (15.5, -252.1), (15.1, -252.5), (14.7, -252.1), (14.7, -251.7), (14.3, -251.2), (13.9, -251.2), (13.5, -251.7), (13.5, -252.1), (13.1, -252.5), (13.1, -252.9), (12.7, -252.9), (12.3, -253.3), (12.3, -253.7), (13.1, -254.5), (13.5, -254.5), (13.5, -254.9), (12.7, -255.7), (12.3, -255.7), (11.9, -256.2) (0.067, 0.055, 0.027)</w:t>
      </w:r>
    </w:p>
    <w:p>
      <w:r>
        <w:t>(-11.0, -264.7), (-10.2, -263.9), (-9.8, -263.9), (-9.4, -263.5), (-8.6, -263.5), (-7.8, -262.7), (-7.8, -262.3), (-7.4, -261.9), (-7.0, -261.9), (-6.5, -261.5), (-6.1, -261.5), (-5.7, -261.1), (-4.9, -261.1), (-4.1, -260.2), (-3.7, -260.2), (-2.5, -259.0), (-2.5, -258.2), (-2.0, -257.8), (-2.0, -257.0), (-1.6, -256.6), (-0.8, -256.6), (-0.4, -256.2), (0.0, -256.2), (0.4, -255.7), (0.8, -255.7), (2.0, -254.5), (2.5, -254.5), (2.9, -254.1), (3.3, -254.1), (3.7, -253.7), (3.7, -253.3), (4.1, -252.9), (4.1, -252.5), (4.5, -252.1), (4.5, -250.8), (4.9, -250.4), (4.9, -250.0), (5.3, -250.0), (5.7, -249.6), (5.7, -249.2), (6.1, -248.8), (6.1, -248.4), (6.5, -248.0), (6.5, -246.3), (6.1, -245.9), (7.0, -245.1), (7.0, -244.3), (7.4, -243.9), (7.4, -243.5), (7.0, -243.1), (7.0, -240.2), (7.8, -239.4), (7.8, -239.0), (7.4, -238.6), (7.4, -237.8), (7.0, -237.3), (7.0, -234.9), (7.8, -234.1), (6.1, -232.4), (4.9, -232.4), (4.9, -231.6), (5.3, -231.2), (4.5, -230.4), (4.5, -229.2), (4.9, -228.8), (5.7, -228.8), (6.1, -228.3), (6.1, -227.9), (5.3, -227.1), (5.7, -227.5), (7.4, -227.5), (7.4, -227.9), (7.0, -228.3), (7.0, -228.8), (6.5, -228.8), (6.1, -228.3), (5.7, -228.8), (5.7, -230.0), (6.1, -230.4), (6.5, -230.0), (7.4, -230.8), (7.8, -230.8), (8.6, -230.0), (8.6, -229.6), (8.6, -230.0), (9.0, -230.4), (9.0, -231.2), (9.8, -232.0), (9.8, -233.3), (10.2, -233.7), (10.2, -237.3), (9.8, -237.8), (9.8, -239.0), (9.4, -239.0), (8.6, -239.8), (8.6, -240.2), (9.0, -240.6), (9.4, -240.2), (9.4, -245.5), (8.2, -246.7), (8.2, -247.2), (8.6, -247.6), (8.6, -250.4), (7.8, -250.4), (7.4, -250.0), (7.0, -250.0), (6.5, -250.4), (6.5, -252.9), (7.0, -253.3), (5.3, -254.9), (5.3, -255.3), (4.9, -255.7), (4.9, -256.6), (4.5, -256.6), (4.1, -257.0), (4.1, -257.4), (3.3, -257.4), (2.5, -258.2), (0.8, -258.2), (0.4, -258.6), (0.0, -258.6), (-0.8, -259.4), (-0.8, -259.8), (-3.3, -262.3), (-4.1, -262.3), (-4.5, -262.7), (-4.9, -262.7), (-5.3, -263.1), (-6.1, -263.1), (-6.5, -263.5), (-7.8, -263.5), (-8.2, -263.9), (-10.2, -263.9) (0.208, 0.129, 0.071)</w:t>
      </w:r>
    </w:p>
    <w:p>
      <w:r>
        <w:t>(-8.2, -261.9), (-8.6, -261.5), (-8.6, -260.6), (-8.2, -260.6), (-7.8, -260.2), (-7.4, -260.2), (-7.0, -259.8), (-6.1, -259.8), (-5.3, -259.0), (-5.3, -258.6), (-4.9, -258.2), (-4.9, -257.4), (-4.5, -257.4), (-2.9, -255.7), (-2.5, -255.7), (-1.6, -254.9), (-2.5, -254.1), (-2.5, -253.3), (-1.6, -253.3), (-1.2, -253.7), (-0.8, -253.3), (-0.4, -253.3), (0.0, -252.9), (0.0, -252.5), (1.2, -251.2), (1.2, -250.8), (1.6, -250.4), (1.6, -249.6), (2.0, -249.2), (2.0, -248.8), (2.9, -248.0), (3.7, -248.0), (4.1, -247.6), (4.5, -247.6), (4.9, -247.2), (4.9, -246.3), (4.5, -245.9), (4.5, -244.7), (4.9, -244.3), (4.9, -242.7), (4.5, -242.2), (4.5, -240.6), (4.9, -240.2), (4.9, -239.0), (6.1, -237.8), (5.7, -237.3), (4.5, -237.3), (4.1, -236.9), (4.1, -235.7), (4.5, -235.3), (4.5, -234.1), (4.1, -233.7), (4.1, -233.3), (3.7, -232.8), (3.7, -232.4), (3.3, -232.0), (3.3, -231.6), (4.5, -231.6), (4.9, -231.2), (4.5, -231.6), (4.5, -232.4), (4.9, -232.8), (6.1, -232.8), (7.4, -234.1), (6.5, -234.9), (6.5, -237.3), (7.0, -237.8), (7.0, -238.6), (7.4, -239.0), (7.4, -239.4), (6.5, -240.2), (6.5, -243.1), (7.0, -243.5), (7.0, -243.9), (6.5, -244.3), (6.5, -245.1), (5.7, -245.9), (6.1, -246.3), (6.1, -248.0), (5.7, -248.4), (5.7, -248.8), (5.3, -249.2), (5.3, -249.6), (4.9, -249.6), (4.5, -250.0), (4.5, -250.4), (4.1, -250.8), (4.1, -252.1), (3.7, -252.5), (3.7, -252.9), (3.3, -253.3), (3.3, -253.7), (2.9, -253.7), (2.5, -254.1), (2.0, -254.1), (0.8, -255.3), (0.4, -255.3), (0.0, -255.7), (-0.4, -255.7), (-0.8, -256.2), (-1.6, -256.2), (-2.5, -257.0), (-2.5, -257.8), (-2.9, -258.2), (-2.9, -259.0), (-3.7, -259.8), (-4.1, -259.8), (-4.9, -260.6), (-5.7, -260.6), (-6.1, -261.1), (-6.5, -261.1), (-7.0, -261.5), (-7.4, -261.5), (-7.8, -261.9) (0.267, 0.165, 0.098)</w:t>
      </w:r>
    </w:p>
    <w:p>
      <w:r>
        <w:t>(-8.6, -260.2), (-9.0, -259.8), (-9.0, -259.4), (-9.4, -259.0), (-9.8, -259.0), (-9.4, -258.6), (-9.0, -258.6), (-8.6, -258.2), (-8.6, -256.2), (-7.4, -254.9), (-7.0, -254.9), (-5.7, -253.7), (-5.7, -253.3), (-6.1, -252.9), (-6.1, -252.5), (-5.3, -251.7), (-4.5, -251.7), (-4.1, -252.1), (-3.7, -252.1), (-2.9, -251.2), (-2.5, -251.2), (-1.6, -250.4), (-1.6, -250.0), (-0.4, -248.8), (-0.4, -248.4), (0.4, -247.6), (0.4, -247.2), (1.6, -245.9), (1.6, -245.5), (2.0, -245.1), (2.0, -238.6), (1.2, -237.8), (1.2, -234.5), (0.8, -234.1), (0.8, -233.3), (1.2, -232.8), (1.2, -232.4), (1.6, -232.0), (1.6, -231.6), (2.0, -231.2), (2.0, -230.4), (2.9, -230.4), (2.5, -230.4), (2.0, -230.8), (2.0, -232.0), (2.5, -232.4), (3.3, -232.4), (3.3, -232.8), (3.7, -233.3), (3.7, -233.7), (4.1, -234.1), (4.1, -235.3), (3.7, -235.7), (3.7, -236.9), (4.5, -237.8), (5.7, -237.8), (4.5, -239.0), (4.5, -240.2), (4.1, -240.6), (4.1, -242.2), (4.5, -242.7), (4.5, -244.3), (4.1, -244.7), (4.1, -245.9), (4.5, -246.3), (4.5, -247.2), (4.1, -247.2), (3.7, -247.6), (2.9, -247.6), (1.6, -248.8), (1.6, -249.2), (1.2, -249.6), (1.2, -250.4), (0.8, -250.8), (0.8, -251.2), (-0.4, -252.5), (-0.4, -252.9), (-0.8, -252.9), (-1.2, -253.3), (-1.6, -252.9), (-2.5, -252.9), (-2.9, -253.3), (-2.9, -254.1), (-2.0, -254.9), (-2.5, -255.3), (-2.9, -255.3), (-4.5, -257.0), (-4.9, -257.0), (-5.3, -257.4), (-5.3, -258.2), (-5.7, -258.6), (-5.7, -259.0), (-6.1, -259.4), (-7.0, -259.4), (-7.4, -259.8), (-7.8, -259.8), (-8.2, -260.2) (0.314, 0.212, 0.145)</w:t>
      </w:r>
    </w:p>
    <w:p>
      <w:r>
        <w:t>(-3.7, -251.7), (-3.7, -251.2), (-3.3, -251.2), (-2.9, -250.8), (-2.9, -250.4), (-3.3, -250.0), (-4.1, -250.0), (-4.5, -250.4), (-4.1, -250.0), (-4.1, -248.4), (-3.7, -248.4), (-2.9, -247.6), (-2.9, -245.1), (-2.0, -245.9), (-1.6, -245.9), (0.0, -244.3), (0.0, -239.4), (0.4, -239.0), (0.4, -238.6), (0.8, -238.2), (0.8, -235.7), (0.8, -237.8), (1.6, -238.6), (1.6, -245.1), (1.2, -245.5), (1.2, -245.9), (0.0, -247.2), (0.0, -247.6), (-0.8, -248.4), (-0.8, -248.8), (-2.0, -250.0), (-2.0, -250.4), (-2.5, -250.8), (-2.9, -250.8) (0.388, 0.243, 0.161)</w:t>
      </w:r>
    </w:p>
    <w:p>
      <w:r>
        <w:t>(-4.9, -247.2), (-4.1, -246.3), (-4.1, -245.5), (-3.7, -245.1), (-3.7, -244.7), (-3.3, -244.3), (-3.3, -243.9), (-2.9, -243.5), (-2.9, -241.0), (-2.5, -240.6), (-2.5, -240.2), (-2.0, -239.8), (-2.0, -239.4), (-1.2, -238.6), (-0.4, -239.4), (-0.4, -244.3), (-1.6, -245.5), (-2.0, -245.5), (-2.5, -245.1), (-2.5, -244.7), (-2.9, -244.3), (-3.3, -244.7), (-3.3, -246.3), (-3.7, -246.3), (-4.5, -247.2) (0.431, 0.294, 0.216)</w:t>
      </w:r>
    </w:p>
    <w:p>
      <w:r>
        <w:t>(-8.2, -250.4), (-8.2, -250.0), (-7.4, -249.2), (-7.4, -248.8), (-6.5, -248.0), (-6.5, -247.6), (-6.1, -247.2), (-6.1, -246.7), (-5.7, -246.3), (-5.7, -245.9), (-5.3, -245.5), (-5.3, -245.1), (-4.5, -244.3), (-4.5, -243.9), (-4.1, -243.5), (-4.1, -242.7), (-3.7, -242.2), (-3.7, -240.2), (-3.3, -239.8), (-3.3, -239.4), (-2.9, -239.0), (-2.9, -238.6), (-2.5, -238.2), (-2.5, -237.8), (-1.6, -236.9), (-2.5, -237.8), (-2.5, -238.6), (-2.9, -239.0), (-2.9, -239.4), (-3.3, -239.8), (-3.3, -240.2), (-3.7, -240.6), (-3.7, -243.1), (-4.1, -243.5), (-4.1, -243.9), (-4.5, -244.3), (-4.5, -244.7), (-4.9, -245.1), (-4.9, -245.9), (-5.3, -246.3), (-5.7, -246.3), (-6.1, -246.7), (-6.1, -247.2), (-6.5, -247.6), (-6.5, -248.0), (-7.4, -248.8), (-7.4, -249.2), (-8.2, -250.0) (0.502, 0.420, 0.353)</w:t>
      </w:r>
    </w:p>
    <w:p>
      <w:r>
        <w:t>(-10.2, -254.5), (-10.2, -254.1), (-9.8, -254.1), (-9.0, -253.3), (-9.0, -252.9), (-8.6, -252.5), (-8.6, -252.1), (-8.2, -251.7), (-8.2, -251.2), (-7.8, -251.2), (-7.4, -250.8), (-7.4, -250.4), (-7.0, -250.0), (-7.0, -249.6), (-6.5, -249.2), (-6.5, -248.8), (-6.1, -248.4), (-6.1, -248.0), (-5.7, -247.6), (-5.7, -247.2), (-4.5, -245.9), (-4.5, -245.1), (-4.1, -244.7), (-4.1, -244.3), (-3.3, -243.5), (-3.3, -240.6), (-2.9, -240.2), (-2.9, -239.8), (-2.5, -239.4), (-2.5, -239.0), (-2.0, -238.6), (-2.0, -238.2), (-1.2, -237.3), (-1.2, -235.7), (-0.8, -235.3), (-0.8, -234.9), (-0.4, -234.5), (-0.4, -233.7), (0.0, -233.3), (0.0, -232.4), (0.0, -233.3), (-0.4, -233.7), (-0.4, -234.9), (-1.2, -235.7), (-1.2, -237.8), (-1.6, -238.2), (-1.6, -238.6), (-2.5, -239.4), (-2.5, -239.8), (-2.9, -240.2), (-2.9, -240.6), (-3.3, -241.0), (-3.3, -243.5), (-3.7, -243.9), (-3.7, -244.3), (-4.1, -244.7), (-4.1, -245.1), (-4.5, -245.5), (-4.5, -246.3), (-5.3, -247.2), (-5.3, -247.6), (-6.1, -248.4), (-6.1, -249.2), (-6.5, -249.6), (-6.5, -250.8), (-7.8, -252.1), (-8.2, -252.1), (-8.6, -252.5), (-8.6, -253.3), (-9.4, -254.1), (-9.8, -254.1) (0.392, 0.349, 0.310)</w:t>
      </w:r>
    </w:p>
    <w:p>
      <w:r>
        <w:t>(-9.0, -251.2), (-9.0, -249.6), (-9.8, -248.8), (-10.2, -248.8), (-10.6, -248.4), (-10.2, -248.4), (-9.8, -248.0), (-9.4, -248.0), (-9.0, -247.6), (-8.2, -247.6), (-7.0, -246.3), (-7.0, -245.9), (-6.5, -245.5), (-6.5, -245.1), (-6.1, -244.7), (-6.1, -244.3), (-5.7, -243.9), (-5.7, -243.5), (-5.3, -243.1), (-5.3, -242.7), (-4.9, -242.2), (-4.9, -240.6), (-4.1, -239.8), (-4.1, -239.0), (-3.3, -238.2), (-3.3, -237.8), (-2.0, -236.5), (-2.0, -235.3), (-2.0, -236.5), (-3.3, -237.8), (-3.3, -238.2), (-3.7, -238.6), (-3.7, -239.0), (-4.1, -239.4), (-4.1, -239.8), (-4.5, -240.2), (-4.5, -242.2), (-4.9, -242.7), (-4.9, -243.5), (-5.7, -244.3), (-5.7, -244.7), (-6.5, -245.5), (-6.5, -245.9), (-7.0, -246.3), (-7.0, -247.2), (-7.8, -248.0), (-8.6, -248.0), (-9.0, -248.4) (0.573, 0.545, 0.541)</w:t>
      </w:r>
    </w:p>
    <w:p>
      <w:r>
        <w:t>(-11.4, -249.6), (-11.0, -249.2), (-11.0, -248.4), (-11.4, -248.0), (-11.9, -248.0), (-12.3, -247.6), (-11.9, -248.0), (-10.6, -248.0), (-10.2, -247.6), (-9.8, -247.6), (-9.4, -247.2), (-9.0, -247.2), (-8.2, -246.3), (-7.8, -246.3), (-7.4, -245.9), (-7.4, -245.5), (-7.0, -245.1), (-7.0, -244.7), (-6.5, -244.3), (-6.5, -243.9), (-6.1, -243.5), (-6.1, -241.0), (-4.5, -239.4), (-4.5, -239.0), (-3.7, -238.2), (-3.7, -237.3), (-2.5, -236.1), (-2.5, -235.7), (-2.5, -236.5), (-3.7, -237.8), (-3.7, -238.2), (-4.5, -239.0), (-4.5, -239.8), (-5.3, -240.6), (-5.3, -242.2), (-5.7, -242.7), (-5.7, -243.1), (-6.1, -243.5), (-6.1, -243.9), (-6.5, -244.3), (-6.5, -244.7), (-7.0, -245.1), (-7.0, -245.5), (-7.4, -245.9), (-7.4, -246.3), (-8.2, -247.2), (-9.0, -247.2), (-9.4, -247.6), (-9.8, -247.6), (-10.2, -248.0), (-10.6, -248.0), (-11.0, -248.4), (-10.2, -249.2), (-9.8, -249.2), (-9.4, -249.6), (-9.4, -250.0), (-9.4, -249.6), (-9.8, -249.2), (-11.0, -249.2) (0.624, 0.616, 0.631)</w:t>
      </w:r>
    </w:p>
    <w:p>
      <w:r>
        <w:t>(-8.6, -250.8), (-8.6, -248.4), (-7.8, -248.4), (-6.5, -247.2), (-6.5, -246.3), (-6.1, -245.9), (-6.1, -245.5), (-5.3, -244.7), (-5.3, -244.3), (-4.5, -243.5), (-4.5, -242.7), (-4.1, -242.2), (-4.1, -240.2), (-3.7, -239.8), (-3.7, -239.4), (-3.3, -239.0), (-3.3, -238.6), (-2.9, -238.2), (-2.9, -237.8), (-1.6, -236.5), (-1.6, -234.9), (-1.2, -234.5), (-1.2, -234.1), (-0.8, -233.7), (-0.8, -233.3), (-0.8, -233.7), (-1.2, -234.1), (-1.2, -234.5), (-1.6, -234.9), (-1.6, -236.5), (-2.9, -237.8), (-2.9, -238.2), (-3.3, -238.6), (-3.3, -239.0), (-3.7, -239.4), (-3.7, -239.8), (-4.1, -240.2), (-4.1, -242.2), (-4.5, -242.7), (-4.5, -243.5), (-4.9, -243.9), (-4.9, -244.3), (-5.7, -245.1), (-5.7, -245.5), (-6.1, -245.9), (-6.1, -246.3), (-6.5, -246.7), (-6.5, -247.2), (-7.0, -247.6), (-7.0, -248.0), (-7.8, -248.8), (-7.8, -249.2), (-8.6, -250.0) (0.502, 0.475, 0.467)</w:t>
      </w:r>
    </w:p>
    <w:p>
      <w:r>
        <w:t>(-2.0, -241.4), (-2.0, -240.6), (-1.6, -241.0) (0.329, 0.275, 0.231)</w:t>
      </w:r>
    </w:p>
    <w:p>
      <w:r>
        <w:t>(-11.9, -247.6), (-10.6, -247.6), (-10.2, -247.2), (-9.8, -247.2), (-9.0, -246.3), (-9.0, -245.9), (-7.4, -244.3), (-7.4, -242.7), (-7.8, -242.2), (-7.4, -241.8), (-7.4, -241.4), (-7.0, -241.0), (-7.0, -239.4), (-6.5, -239.0), (-6.5, -238.6), (-7.0, -238.2), (-6.5, -237.8), (-5.7, -237.8), (-5.3, -237.3), (-5.3, -236.9), (-5.7, -236.5), (-6.1, -236.5), (-6.5, -236.9), (-8.2, -236.9), (-9.0, -237.8), (-9.0, -237.3), (-8.6, -236.9), (-7.4, -236.9), (-7.0, -236.5), (-6.5, -236.5), (-5.7, -235.7), (-5.7, -235.3), (-4.9, -234.5), (-4.5, -234.5), (-2.5, -232.4), (-2.0, -232.4), (-1.2, -231.6), (-1.2, -231.2), (-0.8, -230.8), (-0.8, -232.0), (-2.0, -233.3), (-2.0, -233.7), (-2.5, -234.1), (-2.5, -235.3), (-2.9, -235.7), (-2.9, -236.1), (-4.1, -237.3), (-4.1, -238.2), (-4.9, -239.0), (-4.9, -239.4), (-6.5, -241.0), (-6.5, -243.5), (-7.0, -243.9), (-7.0, -244.3), (-7.4, -244.7), (-7.4, -245.1), (-7.8, -245.5), (-7.8, -245.9), (-8.2, -245.9), (-9.0, -246.7), (-9.4, -246.7), (-9.8, -247.2), (-10.2, -247.2), (-10.6, -247.6) (0.698, 0.690, 0.698)</w:t>
      </w:r>
    </w:p>
    <w:p>
      <w:r>
        <w:t>(-18.8, -245.1), (-18.8, -244.3), (-18.4, -244.3), (-18.0, -243.9), (-18.0, -243.5), (-17.6, -243.1), (-17.6, -242.7), (-16.8, -241.8), (-16.4, -241.8), (-15.9, -241.4), (-15.5, -241.4), (-15.1, -241.0), (-13.9, -241.0), (-13.5, -240.6), (-12.7, -240.6), (-11.9, -239.8), (-11.4, -239.8), (-11.0, -239.4), (-10.6, -239.4), (-10.2, -239.0), (-9.4, -239.0), (-9.0, -238.6), (-9.0, -238.2), (-8.2, -237.3), (-6.5, -237.3), (-6.1, -236.9), (-5.7, -236.9), (-5.7, -237.3), (-6.5, -237.3), (-7.4, -238.2), (-7.0, -238.6), (-7.0, -239.0), (-7.4, -239.4), (-7.4, -241.0), (-7.8, -241.4), (-7.8, -241.8), (-8.2, -242.2), (-7.8, -242.7), (-7.8, -244.3), (-9.4, -245.9), (-9.4, -246.3), (-9.8, -246.7), (-10.2, -246.7), (-10.6, -247.2), (-12.3, -247.2), (-13.1, -246.3), (-13.5, -246.3), (-14.3, -245.5), (-15.1, -245.5), (-16.4, -244.3), (-16.8, -244.3), (-17.2, -243.9), (-18.0, -243.9), (-18.8, -244.7) (0.788, 0.784, 0.792)</w:t>
      </w:r>
    </w:p>
    <w:p>
      <w:r>
        <w:t>(-17.2, -243.5), (-17.2, -242.7), (-16.8, -242.2), (-16.4, -242.2), (-15.9, -241.8), (-15.5, -241.8), (-15.1, -241.4), (-13.5, -241.4), (-13.1, -241.0), (-12.3, -241.0), (-11.9, -240.6), (-11.4, -240.6), (-11.0, -240.2), (-10.6, -240.2), (-9.8, -239.4), (-9.4, -239.4), (-9.4, -240.6), (-9.8, -241.0), (-9.8, -242.2), (-9.4, -242.7), (-9.4, -243.1), (-10.2, -243.1), (-10.6, -242.7), (-11.4, -243.5), (-11.4, -244.3), (-11.0, -244.7), (-10.6, -244.7), (-10.2, -244.3), (-9.4, -244.3), (-9.4, -244.7), (-9.8, -245.1), (-9.8, -245.5), (-10.6, -246.3), (-10.6, -246.7), (-11.9, -246.7), (-13.1, -245.5), (-13.5, -245.5), (-13.9, -245.1), (-15.1, -245.1), (-16.4, -243.9), (-16.8, -243.9) (0.882, 0.882, 0.875)</w:t>
      </w:r>
    </w:p>
    <w:p>
      <w:r>
        <w:t>(-15.5, -244.3), (-15.1, -243.9), (-14.7, -244.3) (0.957, 0.961, 0.945)</w:t>
      </w:r>
    </w:p>
    <w:p>
      <w:r>
        <w:t>(-16.8, -243.5), (-16.8, -242.7), (-16.4, -242.7), (-16.4, -243.5) (0.957, 0.961, 0.945)</w:t>
      </w:r>
    </w:p>
    <w:p>
      <w:r>
        <w:t>(-19.2, -245.5), (-19.2, -244.3), (-18.0, -243.1), (-18.0, -242.7), (-16.8, -241.4), (-16.4, -241.4), (-15.9, -241.0), (-15.5, -241.0), (-15.9, -241.0), (-16.4, -241.4), (-16.8, -241.4), (-18.0, -242.7), (-18.0, -243.1), (-18.4, -243.5), (-18.4, -243.9), (-18.0, -244.3), (-17.2, -244.3), (-18.0, -244.3), (-18.4, -244.7), (-18.4, -245.1), (-18.8, -245.5) (0.698, 0.690, 0.698)</w:t>
      </w:r>
    </w:p>
    <w:p>
      <w:r>
        <w:t>(-19.2, -246.3), (-19.2, -245.9), (-18.8, -245.9), (-18.4, -245.5) (0.624, 0.616, 0.631)</w:t>
      </w:r>
    </w:p>
    <w:p>
      <w:r>
        <w:t>(-19.6, -247.6), (-19.6, -246.3), (-19.6, -246.7), (-19.2, -247.2), (-18.8, -246.7) (0.502, 0.475, 0.467)</w:t>
      </w:r>
    </w:p>
    <w:p>
      <w:r>
        <w:t>(-18.4, -248.8), (-18.0, -248.4), (-18.0, -248.0), (-17.6, -248.0), (-17.6, -248.4), (-18.0, -248.8) (0.067, 0.067, 0.059)</w:t>
      </w:r>
    </w:p>
    <w:p>
      <w:r>
        <w:t>(-17.2, -250.0), (-17.6, -249.6), (-18.4, -249.6), (-18.8, -249.2), (-18.8, -248.4), (-18.4, -248.0), (-18.8, -248.4), (-18.8, -249.2), (-18.4, -249.6), (-18.0, -249.6), (-16.8, -248.4), (-16.8, -249.2), (-17.2, -249.6) (0.133, 0.137, 0.137)</w:t>
      </w:r>
    </w:p>
    <w:p>
      <w:r>
        <w:t>(-16.4, -248.0), (-16.4, -249.6), (-16.8, -249.6), (-16.4, -249.2), (-16.4, -248.4), (-16.8, -248.0), (-18.0, -249.2), (-18.4, -249.2), (-18.0, -249.2), (-17.2, -248.4), (-17.2, -248.0) (0.082, 0.090, 0.098)</w:t>
      </w:r>
    </w:p>
    <w:p>
      <w:r>
        <w:t>(-17.2, -247.2), (-17.2, -246.7), (-16.8, -246.7), (-16.8, -247.2) (0.004, 0.016, 0.000)</w:t>
      </w:r>
    </w:p>
    <w:p>
      <w:r>
        <w:t>(-18.0, -251.2), (-18.0, -250.4), (-18.8, -249.6), (-18.4, -250.0), (-17.6, -250.0), (-17.6, -250.4), (-18.0, -250.8) (0.165, 0.180, 0.212)</w:t>
      </w:r>
    </w:p>
    <w:p>
      <w:r>
        <w:t>(-21.7, -246.3), (-21.7, -243.9), (-21.3, -244.3), (-20.9, -243.9), (-21.3, -244.3), (-21.3, -244.7), (-21.7, -245.1) (0.027, 0.043, 0.055)</w:t>
      </w:r>
    </w:p>
    <w:p>
      <w:r>
        <w:t>(-21.3, -243.9), (-20.9, -243.5), (-21.3, -243.9), (-21.7, -243.5), (-22.1, -243.5), (-22.1, -242.2), (-20.9, -242.2), (-21.7, -242.2), (-22.1, -242.7), (-22.1, -243.1) (0.012, 0.016, 0.031)</w:t>
      </w:r>
    </w:p>
    <w:p>
      <w:r>
        <w:t>(-20.9, -243.1), (-21.3, -243.5), (-21.7, -243.1), (-21.7, -242.7), (-20.9, -242.7) (0.004, 0.016, 0.000)</w:t>
      </w:r>
    </w:p>
    <w:p>
      <w:r>
        <w:t>(-24.1, -246.3), (-24.1, -245.5), (-23.7, -245.5), (-23.7, -246.3) (0.031, 0.035, 0.020)</w:t>
      </w:r>
    </w:p>
    <w:p>
      <w:r>
        <w:t>(-32.3, -249.2), (-32.3, -250.8), (-32.7, -251.2), (-33.9, -251.2), (-34.3, -251.7), (-33.9, -251.2), (-32.7, -251.2), (-32.3, -250.8), (-32.3, -249.6), (-32.7, -249.2), (-35.2, -249.2), (-35.6, -249.6), (-36.0, -249.6), (-37.2, -250.8), (-38.8, -250.8), (-37.2, -250.8), (-36.4, -250.0), (-36.4, -249.6), (-35.6, -249.6), (-35.2, -249.2) (0.012, 0.035, 0.008)</w:t>
      </w:r>
    </w:p>
    <w:p>
      <w:r>
        <w:t>(-45.0, -253.7), (-44.6, -253.7), (-44.2, -253.3), (-41.3, -253.3), (-40.1, -252.1), (-40.1, -251.2), (-37.2, -251.2), (-36.0, -250.0), (-35.6, -250.0), (-35.2, -249.6), (-32.7, -249.6), (-32.7, -250.8), (-33.9, -250.8), (-34.3, -251.2), (-35.2, -251.2), (-35.6, -251.7), (-35.6, -252.1), (-36.0, -252.5), (-36.0, -252.9), (-36.4, -253.3), (-39.7, -253.3), (-40.1, -253.7), (-40.5, -253.3), (-42.1, -253.3), (-42.5, -253.7), (-42.9, -253.7), (-43.3, -253.3), (-43.8, -253.3), (-44.2, -253.7) (0.031, 0.035, 0.020)</w:t>
      </w:r>
    </w:p>
    <w:p>
      <w:r>
        <w:t>(-35.6, -257.8), (-35.6, -257.4), (-36.0, -257.0), (-36.0, -256.6), (-33.5, -256.6), (-33.1, -256.2), (-33.1, -255.3), (-33.5, -254.9), (-36.0, -254.9), (-33.5, -254.9), (-32.7, -255.7), (-32.7, -256.2), (-33.5, -257.0), (-35.2, -257.0), (-35.6, -257.4) (0.012, 0.016, 0.031)</w:t>
      </w:r>
    </w:p>
    <w:p>
      <w:r>
        <w:t>(-51.1, -248.0), (-51.1, -247.2), (-49.5, -247.2), (-49.1, -246.7), (-48.7, -246.7), (-48.7, -248.0), (-49.9, -248.0), (-50.3, -248.4), (-50.7, -248.4) (0.012, 0.035, 0.008)</w:t>
      </w:r>
    </w:p>
    <w:p>
      <w:r>
        <w:t>(-62.6, -248.0), (-62.2, -247.6), (-60.9, -247.6), (-60.9, -248.0) (0.031, 0.035, 0.020)</w:t>
      </w:r>
    </w:p>
    <w:p>
      <w:r>
        <w:t>(-60.1, -263.9), (-60.9, -264.7), (-61.3, -264.7), (-60.9, -264.7), (-60.1, -263.9), (-60.9, -263.1), (-63.4, -263.1), (-64.2, -262.3), (-65.8, -262.3), (-66.2, -261.9), (-66.6, -261.9), (-66.2, -261.9), (-65.8, -262.3), (-65.0, -262.3), (-64.6, -261.9), (-64.6, -261.5), (-64.2, -261.9), (-63.4, -261.9), (-63.0, -262.3), (-61.3, -262.3), (-60.9, -261.9), (-60.9, -262.7), (-60.5, -263.1), (-60.1, -263.1) (0.718, 0.733, 0.455)</w:t>
      </w:r>
    </w:p>
    <w:p>
      <w:r>
        <w:t>(-61.3, -264.3), (-61.7, -264.3), (-62.2, -263.9), (-63.4, -263.9), (-61.3, -263.9) (0.890, 0.753, 0.659)</w:t>
      </w:r>
    </w:p>
    <w:p>
      <w:r>
        <w:t>(-65.0, -265.1), (-65.0, -263.5), (-64.2, -263.5), (-63.4, -264.3), (-62.2, -264.3), (-62.6, -264.3), (-63.4, -265.1), (-63.8, -265.1), (-64.2, -265.6), (-64.6, -265.6) (0.937, 0.855, 0.718)</w:t>
      </w:r>
    </w:p>
    <w:p>
      <w:r>
        <w:t>(-71.1, -267.6), (-71.6, -267.2), (-71.6, -266.0), (-70.3, -264.7), (-70.3, -264.3), (-69.9, -263.9), (-69.9, -263.5), (-70.3, -263.1), (-70.3, -261.9), (-69.9, -261.9), (-70.3, -262.3), (-70.3, -263.1), (-69.9, -263.5), (-69.9, -263.9), (-69.5, -264.3), (-68.7, -263.5), (-68.7, -262.3), (-68.3, -261.9), (-68.7, -261.5), (-69.1, -261.5), (-68.7, -261.1), (-68.3, -261.1), (-67.9, -261.5), (-67.5, -261.5), (-67.9, -261.5), (-68.3, -261.9), (-68.3, -262.3), (-68.7, -262.7), (-68.7, -263.1), (-67.9, -263.9), (-66.6, -263.9), (-66.2, -263.5), (-65.8, -263.5), (-65.8, -264.3), (-67.1, -264.3), (-67.5, -264.7), (-68.3, -264.7), (-68.7, -265.1), (-69.1, -265.1), (-70.7, -266.8), (-70.7, -267.2) (0.718, 0.733, 0.455)</w:t>
      </w:r>
    </w:p>
    <w:p>
      <w:r>
        <w:t>(-69.5, -263.9), (-69.5, -263.5), (-69.9, -263.1), (-69.9, -262.3), (-69.5, -262.3), (-69.1, -261.9), (-69.1, -263.5) (0.702, 0.486, 0.357)</w:t>
      </w:r>
    </w:p>
    <w:p>
      <w:r>
        <w:t>(-72.4, -264.7), (-72.4, -264.3), (-72.0, -264.3), (-71.1, -263.5), (-71.1, -264.3), (-71.6, -264.3), (-72.0, -264.7) (0.937, 0.855, 0.718)</w:t>
      </w:r>
    </w:p>
    <w:p>
      <w:r>
        <w:t>(-60.5, -263.9), (-60.9, -264.3), (-60.9, -263.9), (-61.3, -263.5), (-63.8, -263.5), (-64.2, -263.1), (-65.0, -263.1), (-65.4, -263.5), (-65.4, -265.1), (-64.6, -266.0), (-63.8, -266.0), (-63.4, -265.6), (-63.0, -265.6), (-62.2, -264.7), (-61.7, -264.7), (-62.2, -264.7), (-63.0, -265.6), (-63.4, -265.6), (-63.8, -266.0), (-65.0, -266.0), (-65.4, -265.6), (-65.8, -265.6), (-66.2, -266.0), (-66.2, -266.8), (-66.2, -265.6), (-66.6, -265.1), (-67.9, -266.4), (-68.3, -266.0), (-69.1, -266.0), (-69.9, -266.8), (-69.9, -267.2), (-68.7, -268.4), (-68.3, -268.4), (-67.9, -268.8), (-68.3, -268.4), (-68.7, -268.4), (-69.1, -268.0), (-69.9, -268.0), (-70.3, -267.6), (-70.7, -267.6), (-71.1, -268.0), (-71.1, -268.4), (-70.7, -268.8), (-70.7, -269.2), (-71.1, -268.8), (-71.6, -268.8), (-72.0, -268.4), (-72.4, -268.8), (-74.0, -268.8), (-74.8, -269.6), (-74.8, -268.8), (-74.4, -268.4), (-74.4, -268.0), (-74.0, -268.0), (-73.6, -267.6), (-73.6, -266.8), (-74.0, -266.4), (-74.8, -267.2), (-75.6, -267.2), (-76.5, -268.0), (-76.5, -268.8), (-76.1, -269.2), (-76.1, -269.6), (-76.1, -269.2), (-76.5, -268.8), (-76.5, -268.4), (-77.3, -267.6), (-78.1, -267.6), (-78.5, -267.2), (-78.9, -267.2), (-79.3, -267.6), (-80.6, -267.6), (-81.0, -267.2), (-81.0, -266.8), (-81.4, -266.4), (-81.4, -266.0), (-81.8, -265.6), (-82.2, -265.6), (-82.6, -265.1), (-83.0, -265.1), (-83.4, -264.7), (-83.4, -264.3), (-84.2, -263.5), (-84.6, -263.5), (-85.9, -262.3), (-85.9, -261.9), (-86.3, -261.5), (-86.3, -260.2), (-87.1, -259.4), (-87.9, -259.4), (-87.9, -259.0), (-87.1, -258.2), (-87.1, -257.8), (-87.9, -257.0), (-87.9, -256.6), (-88.3, -256.2), (-88.3, -255.3), (-88.7, -254.9), (-88.3, -254.5), (-88.3, -254.1), (-87.9, -253.7), (-87.9, -252.1), (-87.1, -252.1), (-86.7, -251.7), (-84.6, -251.7), (-83.4, -252.9), (-83.4, -253.3), (-83.0, -253.7), (-83.4, -254.1), (-83.4, -254.5), (-85.0, -256.2), (-85.0, -257.4), (-85.5, -257.8), (-85.5, -259.0), (-84.6, -259.8), (-84.6, -260.2), (-84.2, -260.6), (-84.2, -261.9), (-82.2, -263.9), (-81.8, -263.9), (-81.8, -264.3), (-81.0, -265.1), (-80.6, -265.1), (-80.1, -265.6), (-78.1, -265.6), (-77.7, -265.1), (-77.3, -265.1), (-76.9, -264.7), (-76.9, -265.1), (-75.6, -266.4), (-74.8, -265.6), (-74.8, -263.5), (-75.2, -263.1), (-75.2, -262.7), (-75.6, -262.3), (-76.5, -262.3), (-76.5, -260.2), (-76.1, -259.8), (-74.8, -259.8), (-73.2, -261.5), (-72.8, -261.5), (-72.0, -260.6), (-72.0, -260.2), (-71.6, -260.2), (-71.6, -260.6), (-70.7, -261.5), (-69.5, -261.5), (-69.1, -261.1), (-69.1, -260.6), (-69.9, -259.8), (-69.9, -258.2), (-70.3, -257.8), (-70.7, -257.8), (-71.1, -257.4), (-71.6, -257.4), (-72.8, -258.6), (-73.2, -258.6), (-72.8, -258.2), (-72.8, -257.8), (-72.4, -257.8), (-72.0, -257.4), (-72.0, -257.0), (-71.6, -256.6), (-71.6, -255.7), (-71.1, -255.3), (-71.1, -254.9), (-70.7, -254.9), (-70.3, -254.5), (-69.9, -254.5), (-68.7, -255.7), (-68.3, -255.3), (-67.9, -255.3), (-67.5, -254.9), (-67.5, -254.5), (-67.9, -254.1), (-67.1, -254.1), (-67.1, -254.5), (-68.3, -255.7), (-68.3, -256.2), (-70.3, -256.2), (-70.7, -256.6), (-70.7, -257.0), (-70.3, -257.4), (-69.9, -257.4), (-69.5, -257.8), (-69.9, -258.2), (-69.9, -259.4), (-68.7, -260.6), (-69.5, -261.5), (-70.3, -261.5), (-70.7, -261.9), (-70.7, -263.1), (-70.3, -263.5), (-70.3, -263.9), (-70.7, -264.3), (-70.7, -264.7), (-72.0, -266.0), (-72.0, -267.6), (-71.6, -268.0), (-71.1, -268.0), (-70.3, -267.2), (-70.3, -266.8), (-69.1, -265.6), (-68.7, -265.6), (-68.3, -265.1), (-67.5, -265.1), (-67.1, -264.7), (-65.8, -264.7), (-65.4, -264.3), (-65.4, -263.5), (-65.8, -263.1), (-66.2, -263.1), (-66.6, -263.5), (-67.9, -263.5), (-68.3, -263.1), (-68.3, -262.7), (-67.9, -262.3), (-67.9, -261.9), (-67.1, -261.9), (-66.6, -262.3), (-66.2, -262.3), (-65.8, -262.7), (-64.2, -262.7), (-63.4, -263.5), (-60.9, -263.5) (0.808, 0.796, 0.537)</w:t>
      </w:r>
    </w:p>
    <w:p>
      <w:r>
        <w:t>(-77.3, -266.8), (-77.7, -266.8), (-78.1, -266.4), (-79.3, -266.4), (-77.3, -266.4) (0.886, 0.671, 0.525)</w:t>
      </w:r>
    </w:p>
    <w:p>
      <w:r>
        <w:t>(-80.6, -266.8), (-80.6, -266.4), (-79.7, -266.4), (-79.7, -266.8) (0.718, 0.733, 0.455)</w:t>
      </w:r>
    </w:p>
    <w:p>
      <w:r>
        <w:t>(-76.9, -268.4), (-77.3, -268.4), (-77.7, -268.0), (-78.9, -268.0), (-79.3, -268.4), (-78.1, -269.6), (-78.5, -269.6), (-78.9, -269.2), (-79.3, -269.2), (-79.7, -268.8), (-80.1, -268.8), (-80.6, -268.4), (-81.0, -268.4), (-81.0, -267.6), (-81.4, -267.2), (-81.4, -266.8), (-82.6, -265.6), (-83.0, -265.6), (-83.8, -264.7), (-83.8, -264.3), (-84.2, -263.9), (-83.8, -264.3), (-83.8, -264.7), (-83.0, -265.6), (-82.6, -265.6), (-82.2, -266.0), (-81.8, -266.0), (-81.8, -266.4), (-81.4, -266.8), (-81.4, -267.2), (-80.6, -268.0), (-79.3, -268.0), (-78.9, -267.6), (-78.5, -267.6), (-78.1, -268.0), (-77.3, -268.0) (0.890, 0.753, 0.659)</w:t>
      </w:r>
    </w:p>
    <w:p>
      <w:r>
        <w:t>(-82.2, -267.6), (-82.6, -267.2), (-83.0, -267.2), (-83.4, -266.8), (-83.4, -266.4), (-82.6, -267.2), (-82.2, -267.2) (0.882, 0.882, 0.875)</w:t>
      </w:r>
    </w:p>
    <w:p>
      <w:r>
        <w:t>(-78.1, -270.1), (-78.9, -270.1), (-79.7, -269.2), (-80.1, -269.2), (-80.6, -268.8), (-82.6, -268.8), (-83.4, -268.0), (-83.4, -267.6), (-83.8, -267.2), (-84.2, -267.2), (-86.3, -265.1), (-87.1, -265.1), (-87.5, -264.7), (-87.9, -264.7), (-88.3, -264.3), (-88.3, -263.9), (-88.3, -264.3), (-87.9, -264.7), (-87.5, -264.7), (-87.1, -265.1), (-86.3, -265.1), (-84.2, -267.2), (-83.8, -267.2), (-82.2, -268.8), (-80.6, -268.8), (-80.1, -269.2), (-79.7, -269.2), (-79.3, -269.6), (-78.9, -269.6), (-78.5, -270.1) (0.698, 0.690, 0.698)</w:t>
      </w:r>
    </w:p>
    <w:p>
      <w:r>
        <w:t>(-80.1, -270.1), (-81.8, -270.1), (-82.2, -269.6), (-83.0, -269.6), (-83.4, -269.2), (-83.8, -269.2), (-84.2, -268.8), (-85.9, -268.8), (-84.2, -268.8), (-83.8, -268.4), (-83.8, -268.0), (-84.2, -267.6), (-83.8, -268.0), (-83.8, -268.4), (-82.6, -269.6), (-80.6, -269.6) (0.573, 0.545, 0.541)</w:t>
      </w:r>
    </w:p>
    <w:p>
      <w:r>
        <w:t>(-84.2, -268.4), (-84.6, -268.4), (-84.6, -268.0), (-86.7, -266.0), (-87.1, -266.0), (-86.7, -266.0), (-85.0, -267.6), (-84.6, -267.6), (-84.2, -268.0) (0.502, 0.475, 0.467)</w:t>
      </w:r>
    </w:p>
    <w:p>
      <w:r>
        <w:t>(-81.4, -268.4), (-82.2, -268.4), (-83.8, -266.8), (-84.2, -266.8), (-86.3, -264.7), (-87.1, -264.7), (-87.5, -264.3), (-87.9, -264.3), (-86.3, -264.3), (-85.9, -264.7), (-85.9, -265.1), (-84.6, -266.4), (-84.2, -266.4), (-82.2, -268.4) (0.788, 0.784, 0.792)</w:t>
      </w:r>
    </w:p>
    <w:p>
      <w:r>
        <w:t>(-81.4, -268.0), (-82.2, -268.0), (-82.6, -267.6), (-82.2, -268.0), (-81.8, -267.6), (-81.8, -267.2), (-82.2, -266.8), (-82.6, -266.8), (-83.4, -266.0), (-83.8, -266.4), (-83.8, -266.0), (-84.2, -265.6), (-84.6, -266.0), (-85.5, -265.1), (-85.5, -264.7), (-86.3, -263.9), (-86.7, -263.9), (-86.3, -263.5), (-86.3, -263.1), (-86.7, -262.7), (-86.7, -261.5), (-87.5, -260.6), (-87.9, -260.6), (-87.5, -260.2), (-87.1, -260.2), (-86.7, -260.6), (-86.7, -262.3), (-85.0, -263.9), (-84.6, -263.9), (-84.2, -264.3), (-84.2, -264.7), (-83.0, -266.0), (-82.6, -266.0), (-81.8, -266.8), (-81.8, -267.2), (-81.4, -267.6) (0.937, 0.855, 0.718)</w:t>
      </w:r>
    </w:p>
    <w:p>
      <w:r>
        <w:t>(-87.9, -263.9), (-87.9, -263.5), (-87.5, -263.9), (-86.7, -263.1), (-86.7, -263.5), (-87.1, -263.9) (0.882, 0.882, 0.875)</w:t>
      </w:r>
    </w:p>
    <w:p>
      <w:r>
        <w:t>(-87.5, -263.5), (-87.9, -263.1), (-87.9, -261.5), (-87.1, -261.5), (-87.1, -263.1) (0.957, 0.961, 0.945)</w:t>
      </w:r>
    </w:p>
    <w:p>
      <w:r>
        <w:t>(-89.1, -262.7), (-89.1, -261.1), (-89.5, -260.6), (-89.1, -260.6) (0.573, 0.545, 0.541)</w:t>
      </w:r>
    </w:p>
    <w:p>
      <w:r>
        <w:t>(-89.5, -262.3), (-89.5, -261.9), (-90.4, -261.1), (-90.8, -261.1), (-90.0, -261.1), (-90.0, -261.5), (-89.5, -261.9) (0.420, 0.404, 0.388)</w:t>
      </w:r>
    </w:p>
    <w:p>
      <w:r>
        <w:t>(-89.5, -263.9), (-89.5, -262.7), (-91.2, -261.1), (-91.6, -261.1), (-91.2, -261.1), (-90.8, -261.5), (-90.4, -261.5), (-90.0, -261.9), (-90.0, -262.3), (-89.5, -262.7) (0.325, 0.318, 0.306)</w:t>
      </w:r>
    </w:p>
    <w:p>
      <w:r>
        <w:t>(-90.8, -263.5), (-90.8, -263.1), (-91.2, -262.7), (-90.8, -262.7) (0.325, 0.318, 0.306)</w:t>
      </w:r>
    </w:p>
    <w:p>
      <w:r>
        <w:t>(-89.5, -265.6), (-90.4, -264.7), (-90.4, -262.7), (-90.8, -262.3), (-91.2, -262.3), (-91.6, -262.7), (-92.0, -262.3), (-92.4, -262.3), (-92.8, -261.9), (-92.8, -261.5), (-92.4, -261.1), (-92.4, -260.6), (-93.6, -259.4), (-93.6, -259.0), (-94.0, -258.6), (-94.0, -258.2), (-94.5, -257.8), (-94.5, -257.0), (-94.9, -256.6), (-94.0, -256.6), (-93.6, -257.0), (-93.2, -257.0), (-92.8, -256.6), (-92.8, -257.0), (-94.0, -258.2), (-93.6, -258.6), (-93.6, -259.0), (-93.2, -259.4), (-93.2, -259.8), (-91.6, -261.5), (-91.2, -261.5), (-90.0, -262.7), (-90.0, -263.9), (-89.5, -264.3) (0.251, 0.278, 0.337)</w:t>
      </w:r>
    </w:p>
    <w:p>
      <w:r>
        <w:t>(-92.0, -260.6), (-92.8, -259.8), (-92.8, -259.4), (-93.2, -259.0), (-93.2, -258.6), (-93.6, -258.2), (-92.8, -257.4), (-93.2, -257.8), (-93.2, -259.0), (-92.8, -259.4), (-92.8, -259.8) (0.271, 0.345, 0.467)</w:t>
      </w:r>
    </w:p>
    <w:p>
      <w:r>
        <w:t>(-91.2, -259.4), (-90.8, -259.4), (-91.2, -259.4), (-91.6, -259.0), (-91.6, -258.2), (-91.2, -257.8), (-91.2, -257.4), (-90.8, -257.4), (-90.4, -257.0), (-90.4, -256.6), (-90.4, -257.0), (-91.6, -258.2), (-91.6, -259.0) (0.788, 0.784, 0.792)</w:t>
      </w:r>
    </w:p>
    <w:p>
      <w:r>
        <w:t>(-90.4, -259.4), (-90.0, -259.4), (-89.1, -258.6), (-90.0, -259.4), (-90.4, -259.4), (-90.8, -259.0), (-91.2, -259.0), (-91.2, -258.2), (-89.5, -256.6), (-90.8, -257.8), (-90.8, -259.0) (0.882, 0.882, 0.875)</w:t>
      </w:r>
    </w:p>
    <w:p>
      <w:r>
        <w:t>(-90.4, -259.0), (-90.4, -257.8), (-89.5, -257.0), (-89.1, -257.0), (-89.1, -258.2), (-90.0, -259.0) (0.957, 0.961, 0.945)</w:t>
      </w:r>
    </w:p>
    <w:p>
      <w:r>
        <w:t>(-88.7, -259.0), (-89.1, -259.0), (-88.7, -258.6), (-88.7, -257.0), (-89.5, -256.2), (-90.0, -256.6), (-89.1, -255.7), (-88.7, -256.2), (-88.7, -256.6), (-88.3, -257.0), (-88.3, -257.4), (-87.9, -257.8), (-87.9, -258.2) (0.937, 0.855, 0.718)</w:t>
      </w:r>
    </w:p>
    <w:p>
      <w:r>
        <w:t>(-88.3, -260.6), (-88.3, -259.8), (-88.7, -259.4), (-89.1, -259.4), (-88.7, -259.4), (-87.5, -258.2), (-87.5, -257.8), (-87.9, -257.4), (-87.5, -257.8), (-87.5, -258.2), (-88.3, -259.0), (-88.3, -259.4), (-87.9, -259.8), (-87.1, -259.8), (-86.7, -260.2), (-87.1, -259.8), (-87.5, -259.8) (0.890, 0.753, 0.659)</w:t>
      </w:r>
    </w:p>
    <w:p>
      <w:r>
        <w:t>(-86.7, -256.2), (-87.1, -256.2), (-87.5, -255.7), (-87.5, -255.3), (-87.1, -255.3), (-86.7, -255.7) (0.702, 0.486, 0.357)</w:t>
      </w:r>
    </w:p>
    <w:p>
      <w:r>
        <w:t>(-86.7, -257.4), (-87.1, -257.0), (-87.5, -257.0), (-87.5, -256.6), (-87.9, -256.2), (-87.9, -254.5), (-87.5, -254.1), (-87.5, -253.3), (-87.1, -253.3), (-86.7, -253.7), (-85.5, -252.5), (-85.0, -252.9), (-84.6, -252.9), (-84.2, -253.3), (-84.2, -254.1), (-84.6, -254.5), (-85.5, -254.5), (-85.9, -254.9), (-85.9, -257.0), (-86.3, -257.4) (0.718, 0.733, 0.455)</w:t>
      </w:r>
    </w:p>
    <w:p>
      <w:r>
        <w:t>(-90.0, -256.2), (-90.0, -254.9), (-89.1, -254.9), (-88.7, -254.5), (-89.1, -254.9), (-88.7, -255.3), (-88.7, -255.7), (-89.1, -255.3) (0.890, 0.753, 0.659)</w:t>
      </w:r>
    </w:p>
    <w:p>
      <w:r>
        <w:t>(-90.0, -254.5), (-90.0, -254.1), (-89.5, -253.7), (-89.5, -252.9), (-90.0, -252.5), (-88.7, -252.5), (-88.7, -254.1), (-89.1, -254.5) (0.937, 0.855, 0.718)</w:t>
      </w:r>
    </w:p>
    <w:p>
      <w:r>
        <w:t>(-91.6, -254.1), (-91.6, -253.3), (-91.2, -252.9), (-90.0, -252.9), (-90.0, -253.7), (-90.4, -254.1) (0.882, 0.882, 0.875)</w:t>
      </w:r>
    </w:p>
    <w:p>
      <w:r>
        <w:t>(-91.2, -253.7), (-91.2, -253.3), (-90.8, -253.3), (-90.8, -253.7) (0.957, 0.961, 0.945)</w:t>
      </w:r>
    </w:p>
    <w:p>
      <w:r>
        <w:t>(-91.6, -252.9), (-91.6, -252.5), (-90.8, -252.5), (-90.4, -252.1), (-90.4, -252.5), (-91.2, -252.5) (0.788, 0.784, 0.792)</w:t>
      </w:r>
    </w:p>
    <w:p>
      <w:r>
        <w:t>(-91.2, -251.2), (-90.4, -250.4), (-90.8, -250.8), (-90.8, -251.2) (0.573, 0.545, 0.541)</w:t>
      </w:r>
    </w:p>
    <w:p>
      <w:r>
        <w:t>(-91.6, -252.1), (-91.2, -252.1), (-90.8, -251.7), (-90.4, -251.7), (-90.0, -251.2), (-90.0, -249.2), (-88.7, -249.2), (-89.5, -249.2), (-90.0, -249.6), (-89.5, -250.0), (-89.5, -250.8), (-90.8, -252.1) (0.698, 0.690, 0.698)</w:t>
      </w:r>
    </w:p>
    <w:p>
      <w:r>
        <w:t>(-88.3, -253.7), (-88.3, -252.5), (-88.7, -252.1), (-90.0, -252.1), (-90.0, -251.7), (-89.1, -250.8), (-89.1, -249.6), (-88.3, -249.6), (-88.3, -250.0), (-88.7, -250.4), (-88.7, -250.8), (-87.9, -251.7), (-88.3, -252.1) (0.890, 0.753, 0.659)</w:t>
      </w:r>
    </w:p>
    <w:p>
      <w:r>
        <w:t>(-90.4, -250.0), (-90.4, -249.6), (-90.8, -249.2), (-90.8, -248.8), (-89.1, -248.8), (-90.0, -248.8), (-90.4, -249.2) (0.624, 0.616, 0.631)</w:t>
      </w:r>
    </w:p>
    <w:p>
      <w:r>
        <w:t>(-91.2, -249.2), (-90.8, -249.6), (-91.2, -249.2), (-91.2, -248.4), (-89.5, -248.4), (-90.8, -248.4), (-91.2, -248.8) (0.573, 0.545, 0.541)</w:t>
      </w:r>
    </w:p>
    <w:p>
      <w:r>
        <w:t>(-92.0, -251.7), (-90.8, -250.4), (-90.8, -250.0), (-92.0, -248.8), (-92.0, -248.4), (-91.6, -248.0), (-90.4, -248.0), (-91.2, -248.0), (-91.6, -248.4), (-91.6, -249.2), (-90.8, -250.0), (-90.8, -250.4) (0.502, 0.475, 0.467)</w:t>
      </w:r>
    </w:p>
    <w:p>
      <w:r>
        <w:t>(-92.4, -251.7), (-92.0, -251.2), (-92.0, -250.8), (-91.6, -250.4), (-91.6, -249.6), (-92.4, -248.8), (-92.4, -248.0), (-92.0, -248.0), (-92.4, -248.4), (-92.4, -248.8), (-91.2, -250.0), (-91.2, -250.4) (0.420, 0.404, 0.388)</w:t>
      </w:r>
    </w:p>
    <w:p>
      <w:r>
        <w:t>(-92.4, -250.0), (-92.8, -250.4), (-92.8, -250.0), (-93.2, -249.6), (-92.8, -250.0) (0.224, 0.227, 0.247)</w:t>
      </w:r>
    </w:p>
    <w:p>
      <w:r>
        <w:t>(-93.6, -254.1), (-93.6, -252.9), (-93.2, -252.5), (-93.2, -251.7), (-93.6, -251.2), (-93.6, -250.8), (-92.8, -250.8), (-92.4, -250.4), (-92.4, -250.8), (-92.8, -251.2), (-92.8, -251.7), (-93.2, -252.1), (-93.2, -254.1) (0.251, 0.278, 0.337)</w:t>
      </w:r>
    </w:p>
    <w:p>
      <w:r>
        <w:t>(-95.3, -253.7), (-95.7, -253.7), (-96.1, -253.3), (-95.3, -253.3) (0.047, 0.153, 0.361)</w:t>
      </w:r>
    </w:p>
    <w:p>
      <w:r>
        <w:t>(-95.7, -254.5), (-96.9, -253.3), (-96.9, -252.9), (-95.7, -254.1) (0.071, 0.118, 0.220)</w:t>
      </w:r>
    </w:p>
    <w:p>
      <w:r>
        <w:t>(-92.8, -261.1), (-93.2, -261.1), (-93.6, -260.6), (-94.0, -260.6), (-94.5, -260.2), (-94.5, -259.4), (-95.3, -258.6), (-97.3, -258.6), (-98.5, -257.4), (-98.5, -257.0), (-99.8, -255.7), (-99.8, -255.3), (-101.0, -254.1), (-101.4, -254.1), (-101.8, -253.7), (-101.8, -252.5), (-102.2, -252.1), (-102.2, -250.8), (-101.8, -250.4), (-101.8, -250.0), (-102.6, -249.2), (-102.6, -248.8), (-102.2, -248.8), (-101.8, -249.2), (-101.0, -249.2), (-100.6, -249.6), (-100.2, -249.6), (-99.8, -250.0), (-99.4, -250.0), (-99.0, -250.4), (-98.5, -250.4), (-98.1, -250.8), (-96.5, -250.8), (-95.7, -250.0), (-95.3, -250.0), (-94.9, -250.4), (-94.0, -249.6), (-94.0, -248.8), (-94.9, -248.0), (-94.5, -248.0), (-94.0, -248.4), (-94.0, -248.8), (-93.6, -249.2), (-93.6, -249.6), (-93.2, -250.0), (-93.2, -250.4), (-93.6, -250.4), (-94.5, -251.2), (-94.5, -253.7), (-93.6, -254.5), (-94.5, -255.3), (-93.6, -256.2), (-93.6, -256.6), (-94.0, -256.2), (-95.3, -256.2), (-95.7, -256.6), (-95.7, -257.4), (-95.3, -257.8), (-94.9, -257.8), (-94.5, -258.2), (-94.5, -259.4), (-93.6, -260.2), (-93.2, -260.2), (-92.8, -260.6) (0.145, 0.204, 0.318)</w:t>
      </w:r>
    </w:p>
    <w:p>
      <w:r>
        <w:t>(-93.2, -256.2), (-94.0, -255.3), (-93.6, -254.9), (-93.2, -255.3) (0.165, 0.180, 0.212)</w:t>
      </w:r>
    </w:p>
    <w:p>
      <w:r>
        <w:t>(-91.6, -257.0), (-91.6, -256.6), (-91.2, -256.2), (-91.6, -255.7), (-91.6, -255.3), (-92.0, -254.9), (-91.2, -255.7), (-90.8, -255.7), (-90.8, -256.2) (0.624, 0.616, 0.631)</w:t>
      </w:r>
    </w:p>
    <w:p>
      <w:r>
        <w:t>(-91.6, -257.8), (-91.6, -257.4), (-90.4, -256.2), (-90.4, -255.7), (-90.8, -255.3), (-91.2, -255.3), (-92.0, -254.5), (-92.0, -252.9), (-92.0, -254.5), (-91.6, -254.9), (-90.4, -254.9), (-90.4, -256.2), (-90.8, -256.6), (-90.8, -257.0), (-91.2, -257.0), (-91.6, -257.4) (0.698, 0.690, 0.698)</w:t>
      </w:r>
    </w:p>
    <w:p>
      <w:r>
        <w:t>(-94.9, -257.4), (-95.3, -257.4), (-95.3, -256.6), (-94.9, -257.0) (0.192, 0.275, 0.431)</w:t>
      </w:r>
    </w:p>
    <w:p>
      <w:r>
        <w:t>(-94.5, -260.6), (-94.9, -260.6), (-94.9, -259.4), (-95.3, -259.0), (-95.7, -259.0), (-95.3, -259.0), (-94.9, -259.4), (-94.9, -260.2) (0.145, 0.239, 0.412)</w:t>
      </w:r>
    </w:p>
    <w:p>
      <w:r>
        <w:t>(-93.6, -263.1), (-94.0, -263.1), (-93.2, -262.3), (-93.2, -261.9), (-93.6, -261.5), (-94.9, -261.5), (-95.3, -261.9), (-96.1, -261.9), (-96.9, -261.1), (-96.9, -260.6), (-96.5, -260.2), (-96.5, -259.4), (-96.1, -259.0), (-95.7, -259.4), (-95.3, -259.4), (-95.3, -260.6), (-94.9, -261.1), (-94.0, -261.1), (-93.6, -261.5), (-93.2, -261.5), (-93.2, -261.9), (-92.8, -262.3) (0.192, 0.275, 0.431)</w:t>
      </w:r>
    </w:p>
    <w:p>
      <w:r>
        <w:t>(-89.5, -266.0), (-91.2, -264.3), (-91.6, -264.3), (-92.0, -264.7), (-92.4, -264.7), (-92.8, -265.1), (-93.2, -265.1), (-94.0, -264.3), (-94.9, -264.3), (-95.3, -264.7), (-96.1, -264.7), (-96.1, -264.3), (-96.9, -263.5), (-97.3, -263.5), (-98.5, -262.3), (-98.5, -261.9), (-99.4, -261.1), (-99.8, -261.1), (-100.6, -260.2), (-101.0, -260.2), (-101.0, -259.8), (-101.4, -259.4), (-101.4, -259.0), (-101.8, -258.6), (-101.8, -258.2), (-103.9, -256.2), (-103.9, -254.9), (-103.0, -255.7), (-102.6, -255.7), (-102.6, -256.2), (-101.0, -257.8), (-101.0, -258.2), (-100.2, -259.0), (-100.2, -259.4), (-99.4, -260.2), (-99.0, -260.2), (-98.1, -261.1), (-97.7, -261.1), (-97.3, -261.5), (-96.9, -261.5), (-96.1, -262.3), (-95.3, -262.3), (-94.9, -261.9), (-93.6, -261.9), (-93.6, -262.3), (-94.5, -263.1), (-94.0, -263.5), (-93.6, -263.5), (-92.8, -262.7), (-92.0, -262.7), (-91.6, -263.1), (-91.2, -263.1), (-91.2, -263.5), (-90.8, -263.9), (-90.8, -264.7) (0.271, 0.345, 0.467)</w:t>
      </w:r>
    </w:p>
    <w:p>
      <w:r>
        <w:t>(-92.8, -273.7), (-93.2, -273.7), (-93.2, -273.3), (-93.6, -272.9), (-93.6, -272.5), (-93.2, -272.1), (-93.2, -271.7), (-93.6, -271.3), (-93.6, -269.6), (-94.0, -269.2), (-94.5, -269.2), (-94.9, -268.8), (-95.7, -269.6), (-95.7, -269.2), (-96.5, -268.4), (-96.9, -268.4), (-97.7, -267.6), (-97.7, -266.8), (-98.1, -266.4), (-98.1, -266.0), (-99.0, -265.1), (-99.4, -265.1), (-101.4, -263.1), (-101.4, -262.7), (-103.0, -261.1), (-103.0, -260.2), (-103.4, -259.8), (-103.4, -259.0), (-103.9, -258.6), (-103.9, -258.2), (-104.3, -257.8), (-104.3, -257.4), (-105.1, -256.6), (-105.5, -256.6), (-105.1, -256.6), (-104.7, -256.2), (-104.3, -256.6), (-104.3, -257.0), (-103.9, -257.4), (-103.4, -257.4), (-103.0, -257.8), (-102.6, -257.8), (-102.2, -258.2), (-102.2, -258.6), (-101.8, -259.0), (-101.8, -259.4), (-101.4, -259.8), (-101.4, -260.2), (-101.0, -260.6), (-100.6, -260.6), (-99.8, -261.5), (-99.4, -261.5), (-99.0, -261.9), (-99.0, -262.3), (-97.3, -263.9), (-96.9, -263.9), (-96.5, -264.3), (-96.5, -264.7), (-96.1, -265.1), (-95.3, -265.1), (-94.9, -264.7), (-94.0, -264.7), (-93.2, -265.6), (-92.8, -265.6), (-92.4, -265.1), (-92.0, -265.1), (-91.6, -264.7), (-91.2, -264.7), (-89.1, -266.8), (-88.7, -266.8), (-87.9, -267.6), (-88.7, -266.8), (-89.1, -266.8), (-89.5, -266.4), (-90.0, -266.4), (-91.2, -265.1), (-91.6, -265.6), (-92.0, -265.6), (-92.4, -266.0), (-92.4, -266.4), (-92.8, -266.8) (0.365, 0.427, 0.545)</w:t>
      </w:r>
    </w:p>
    <w:p>
      <w:r>
        <w:t>(-94.0, -274.6), (-94.9, -274.6), (-95.3, -274.1), (-95.7, -274.1), (-95.7, -273.7), (-96.1, -273.3), (-96.1, -272.9), (-96.5, -272.5), (-96.5, -271.7), (-97.7, -270.5), (-98.1, -270.5), (-99.0, -269.6), (-99.4, -269.6), (-99.4, -268.8), (-99.8, -268.4), (-99.8, -268.0), (-100.6, -267.2), (-101.0, -267.2), (-101.8, -266.4), (-101.8, -265.6), (-102.2, -265.1), (-102.2, -263.9), (-102.6, -263.5), (-102.6, -263.1), (-103.0, -262.7), (-102.6, -262.7), (-101.8, -263.5), (-101.4, -263.5), (-99.4, -265.6), (-99.0, -265.6), (-98.5, -266.0), (-98.5, -266.4), (-98.1, -266.8), (-98.1, -268.8), (-97.7, -269.2), (-97.3, -268.8), (-96.5, -268.8), (-96.1, -269.2), (-96.1, -269.6), (-95.7, -270.1), (-94.9, -269.2), (-94.5, -269.6), (-94.0, -269.6), (-94.0, -271.3), (-93.6, -271.7), (-93.6, -272.1), (-94.0, -272.5), (-94.0, -273.7), (-93.6, -274.1) (0.447, 0.518, 0.663)</w:t>
      </w:r>
    </w:p>
    <w:p>
      <w:r>
        <w:t>(-98.5, -269.6), (-98.5, -269.2), (-98.1, -269.2), (-97.7, -268.8), (-97.7, -268.0), (-97.3, -268.4), (-98.1, -269.2), (-98.1, -269.6) (0.502, 0.475, 0.467)</w:t>
      </w:r>
    </w:p>
    <w:p>
      <w:r>
        <w:t>(-100.6, -269.6), (-101.0, -269.6), (-101.4, -269.2), (-100.6, -269.2) (0.624, 0.616, 0.631)</w:t>
      </w:r>
    </w:p>
    <w:p>
      <w:r>
        <w:t>(-96.1, -274.1), (-97.3, -272.9), (-97.3, -272.5), (-98.1, -271.7), (-98.5, -271.7), (-99.0, -271.3), (-99.8, -271.3), (-101.0, -270.1), (-101.4, -270.1), (-102.2, -269.2), (-102.2, -268.8), (-102.6, -268.4), (-103.0, -268.4), (-103.4, -268.0), (-103.9, -268.0), (-103.9, -267.6), (-104.3, -267.2), (-104.3, -266.8), (-104.7, -266.4), (-105.1, -266.4), (-105.5, -266.0), (-105.5, -265.6), (-105.9, -265.1), (-105.9, -264.7), (-107.1, -263.5), (-107.1, -261.5), (-107.5, -261.1), (-107.9, -261.1), (-107.9, -260.6), (-108.8, -259.8), (-108.8, -259.0), (-108.4, -258.6), (-107.9, -258.6), (-105.9, -260.6), (-105.9, -261.1), (-105.5, -261.5), (-105.5, -261.9), (-105.1, -262.3), (-104.7, -262.3), (-104.3, -262.7), (-103.4, -262.7), (-103.0, -263.1), (-103.0, -263.5), (-102.6, -263.9), (-102.6, -265.1), (-102.2, -265.6), (-102.2, -266.4), (-101.0, -267.6), (-100.6, -267.6), (-100.2, -268.0), (-100.2, -268.4), (-99.8, -268.8), (-99.8, -269.6), (-99.4, -270.1), (-99.0, -270.1), (-98.1, -270.9), (-97.7, -270.9), (-96.9, -271.7), (-96.9, -272.5), (-96.5, -272.9), (-96.5, -273.3), (-96.1, -273.7) (0.573, 0.545, 0.541)</w:t>
      </w:r>
    </w:p>
    <w:p>
      <w:r>
        <w:t>(-104.3, -271.7), (-105.9, -270.1), (-106.3, -270.1), (-107.1, -269.2), (-106.3, -268.4), (-106.3, -268.0), (-106.7, -267.6), (-106.7, -267.2), (-106.7, -267.6), (-106.3, -268.0), (-106.3, -268.8), (-105.1, -270.1), (-105.1, -270.5), (-104.3, -271.3) (0.165, 0.180, 0.212)</w:t>
      </w:r>
    </w:p>
    <w:p>
      <w:r>
        <w:t>(-107.5, -267.6), (-107.9, -267.6), (-108.4, -267.2), (-108.4, -266.0), (-107.9, -266.4), (-107.9, -266.8), (-107.5, -267.2) (0.149, 0.118, 0.086)</w:t>
      </w:r>
    </w:p>
    <w:p>
      <w:r>
        <w:t>(-107.5, -266.0), (-108.8, -264.7), (-108.8, -263.9), (-108.8, -264.3), (-107.9, -265.1), (-107.9, -265.6) (0.212, 0.180, 0.145)</w:t>
      </w:r>
    </w:p>
    <w:p>
      <w:r>
        <w:t>(-110.4, -263.5), (-110.4, -263.1), (-110.0, -263.1), (-110.0, -263.5) (0.133, 0.094, 0.051)</w:t>
      </w:r>
    </w:p>
    <w:p>
      <w:r>
        <w:t>(-111.6, -263.9), (-112.4, -263.1), (-112.4, -262.3), (-112.0, -261.9), (-112.0, -260.6), (-112.4, -260.2), (-112.4, -259.0), (-112.0, -259.0), (-111.2, -259.8), (-111.2, -260.2), (-110.8, -260.6), (-110.8, -261.1), (-109.2, -262.7), (-110.0, -261.9), (-110.8, -261.9), (-111.2, -262.3), (-111.2, -263.1), (-111.6, -263.5) (0.212, 0.180, 0.145)</w:t>
      </w:r>
    </w:p>
    <w:p>
      <w:r>
        <w:t>(-109.2, -262.3), (-110.4, -261.1), (-110.4, -260.6), (-110.8, -260.2), (-110.8, -259.8), (-111.6, -259.0), (-111.6, -258.6), (-112.0, -258.2), (-112.0, -256.6), (-112.0, -257.8), (-111.6, -258.2), (-111.6, -258.6), (-111.2, -259.0), (-111.2, -259.4), (-110.8, -259.8), (-110.8, -260.2), (-110.4, -260.6), (-110.4, -261.1) (0.267, 0.239, 0.208)</w:t>
      </w:r>
    </w:p>
    <w:p>
      <w:r>
        <w:t>(-108.4, -262.3), (-108.8, -261.9), (-108.8, -261.5), (-109.2, -261.1), (-109.2, -260.6), (-110.0, -259.8), (-110.0, -259.4), (-110.4, -259.0), (-110.4, -258.2), (-110.8, -257.8), (-110.8, -257.0), (-111.2, -256.6), (-111.2, -253.3), (-111.6, -252.9), (-111.6, -252.5), (-112.0, -252.1), (-112.0, -250.4), (-112.4, -250.0), (-112.4, -249.2), (-112.4, -249.6), (-112.0, -250.0), (-112.0, -252.1), (-111.6, -252.5), (-111.6, -252.9), (-111.2, -253.3), (-111.2, -256.2), (-110.8, -256.6), (-110.8, -257.4), (-110.4, -257.8), (-110.4, -258.6), (-110.0, -259.0), (-110.0, -259.4), (-109.6, -259.8), (-109.6, -260.2), (-109.2, -260.6), (-109.2, -261.1), (-108.4, -261.9) (0.420, 0.404, 0.388)</w:t>
      </w:r>
    </w:p>
    <w:p>
      <w:r>
        <w:t>(-110.0, -256.2), (-110.0, -255.7), (-110.4, -255.3), (-110.4, -254.5), (-110.0, -254.1) (0.573, 0.545, 0.541)</w:t>
      </w:r>
    </w:p>
    <w:p>
      <w:r>
        <w:t>(-112.0, -256.2), (-112.0, -254.1), (-112.4, -253.7), (-112.4, -253.3), (-112.9, -252.9), (-112.9, -251.7), (-113.3, -251.2), (-113.3, -249.2), (-113.3, -250.4), (-112.9, -250.8), (-112.9, -252.1), (-112.4, -252.5), (-112.4, -253.3), (-112.0, -253.7) (0.329, 0.275, 0.231)</w:t>
      </w:r>
    </w:p>
    <w:p>
      <w:r>
        <w:t>(-111.6, -255.3), (-111.6, -253.3), (-112.0, -252.9), (-112.0, -252.5), (-112.4, -252.1), (-112.4, -250.8), (-112.9, -250.4), (-112.9, -248.8), (-112.9, -250.0), (-112.4, -250.4), (-112.4, -252.1), (-112.0, -252.5), (-112.0, -252.9), (-111.6, -253.3) (0.392, 0.349, 0.310)</w:t>
      </w:r>
    </w:p>
    <w:p>
      <w:r>
        <w:t>(-112.4, -248.8), (-112.9, -248.4), (-112.9, -246.3), (-112.9, -248.0), (-112.4, -248.4) (0.502, 0.420, 0.353)</w:t>
      </w:r>
    </w:p>
    <w:p>
      <w:r>
        <w:t>(-112.0, -245.9), (-112.4, -245.9), (-112.4, -243.9), (-112.4, -245.1), (-112.0, -245.5) (0.573, 0.545, 0.541)</w:t>
      </w:r>
    </w:p>
    <w:p>
      <w:r>
        <w:t>(-113.3, -245.1), (-113.3, -241.4), (-112.9, -241.0), (-112.9, -241.4), (-113.3, -241.8) (0.502, 0.420, 0.353)</w:t>
      </w:r>
    </w:p>
    <w:p>
      <w:r>
        <w:t>(-108.4, -243.5), (-108.8, -243.9), (-110.0, -243.9), (-110.4, -243.5), (-110.4, -241.8), (-110.0, -242.2), (-109.6, -242.2) (0.165, 0.180, 0.212)</w:t>
      </w:r>
    </w:p>
    <w:p>
      <w:r>
        <w:t>(-106.3, -242.7), (-107.1, -242.7), (-108.4, -241.4), (-108.4, -241.0), (-107.9, -241.4), (-106.7, -241.4), (-106.3, -241.8) (0.420, 0.404, 0.388)</w:t>
      </w:r>
    </w:p>
    <w:p>
      <w:r>
        <w:t>(-98.5, -245.5), (-101.8, -245.5), (-102.2, -245.1), (-102.6, -245.1), (-103.0, -244.7), (-103.9, -244.7), (-104.3, -244.3), (-104.7, -244.3), (-105.1, -243.9), (-107.1, -243.9), (-107.5, -243.5), (-107.5, -243.1), (-108.8, -241.8), (-109.2, -241.8), (-110.0, -241.0), (-110.4, -241.0), (-110.8, -240.6), (-111.2, -240.6), (-111.6, -241.0), (-111.6, -241.4), (-111.6, -241.0), (-111.2, -240.6), (-110.4, -240.6), (-109.2, -241.8), (-108.8, -241.8), (-107.1, -243.5), (-106.7, -243.5), (-106.3, -243.9), (-105.1, -243.9), (-104.7, -244.3), (-104.3, -244.3), (-103.4, -243.5), (-105.1, -241.8), (-105.5, -241.8), (-105.9, -241.4), (-105.5, -241.8), (-105.1, -241.8), (-103.4, -243.5), (-103.0, -243.5), (-102.6, -243.9), (-102.2, -243.9), (-101.8, -244.3), (-100.2, -244.3), (-99.8, -244.7), (-99.4, -244.7) (0.251, 0.278, 0.337)</w:t>
      </w:r>
    </w:p>
    <w:p>
      <w:r>
        <w:t>(-106.7, -244.7), (-105.1, -244.7), (-104.7, -245.1), (-105.1, -245.1), (-105.5, -245.5), (-105.9, -245.5) (0.165, 0.180, 0.212)</w:t>
      </w:r>
    </w:p>
    <w:p>
      <w:r>
        <w:t>(-96.5, -245.9), (-96.9, -245.5), (-97.3, -245.5), (-97.7, -245.9), (-97.7, -246.3), (-98.1, -245.9), (-102.2, -245.9), (-102.6, -245.5), (-103.0, -245.5), (-103.4, -245.1), (-103.9, -245.1), (-104.3, -245.5), (-104.3, -246.7), (-103.9, -247.2), (-103.9, -248.4), (-103.4, -248.8), (-103.0, -248.8), (-103.0, -249.2), (-102.2, -250.0), (-102.2, -250.4), (-102.6, -250.8), (-102.6, -251.7), (-103.0, -251.2), (-103.9, -251.2), (-103.9, -250.8), (-104.3, -250.4), (-104.3, -248.8), (-104.7, -248.4), (-104.7, -248.0), (-104.3, -247.6), (-104.3, -245.9), (-104.7, -245.5), (-105.1, -245.9), (-105.5, -245.9), (-106.3, -246.7), (-106.3, -247.2), (-106.7, -246.7), (-106.3, -246.3), (-107.1, -245.5), (-107.5, -245.5), (-107.9, -245.9), (-107.9, -245.1), (-108.8, -244.3), (-110.0, -244.3), (-110.8, -243.5), (-110.8, -242.2), (-111.2, -241.8), (-111.2, -241.0), (-110.8, -241.0), (-110.4, -241.4), (-110.0, -241.4), (-109.2, -242.2), (-108.8, -242.2), (-107.9, -243.1), (-107.9, -243.5), (-107.1, -244.3), (-105.1, -244.3), (-104.7, -244.7), (-104.3, -244.7), (-103.9, -245.1), (-103.0, -245.1), (-102.6, -245.5), (-102.2, -245.5), (-101.8, -245.9), (-98.5, -245.9), (-98.1, -245.5), (-99.4, -244.3), (-99.8, -244.3), (-99.4, -244.3), (-99.0, -244.7), (-98.5, -244.7), (-97.7, -245.5), (-96.9, -245.5) (0.224, 0.227, 0.247)</w:t>
      </w:r>
    </w:p>
    <w:p>
      <w:r>
        <w:t>(-100.6, -243.9), (-101.8, -243.9), (-102.2, -243.5), (-102.6, -243.5), (-103.0, -243.1), (-103.4, -243.1), (-104.7, -241.8), (-103.9, -242.7), (-103.4, -242.7), (-102.6, -243.5), (-102.2, -243.5), (-101.8, -243.9) (0.224, 0.227, 0.247)</w:t>
      </w:r>
    </w:p>
    <w:p>
      <w:r>
        <w:t>(-101.8, -243.1), (-102.2, -242.7), (-102.6, -242.7), (-103.0, -242.2), (-103.4, -242.2), (-104.7, -241.0), (-105.1, -241.0), (-104.7, -241.0), (-103.4, -242.2), (-102.6, -242.2) (0.133, 0.137, 0.137)</w:t>
      </w:r>
    </w:p>
    <w:p>
      <w:r>
        <w:t>(-101.4, -242.7), (-102.6, -241.4), (-103.0, -241.4), (-103.4, -241.0), (-103.9, -241.0), (-104.7, -240.2), (-105.5, -240.2), (-104.7, -240.2), (-104.3, -240.6), (-103.9, -240.6), (-103.0, -241.4), (-102.2, -241.4), (-102.2, -241.8) (0.027, 0.043, 0.055)</w:t>
      </w:r>
    </w:p>
    <w:p>
      <w:r>
        <w:t>(-105.1, -238.6), (-104.7, -239.0), (-104.3, -239.0), (-105.1, -239.0) (0.012, 0.016, 0.031)</w:t>
      </w:r>
    </w:p>
    <w:p>
      <w:r>
        <w:t>(-107.1, -239.0), (-106.7, -238.6), (-106.7, -239.0) (0.012, 0.016, 0.031)</w:t>
      </w:r>
    </w:p>
    <w:p>
      <w:r>
        <w:t>(-106.3, -239.8), (-106.7, -239.4), (-107.1, -239.4), (-107.5, -239.0), (-107.9, -239.0), (-108.4, -238.6), (-107.9, -238.6), (-107.1, -239.4), (-106.7, -239.4) (0.027, 0.043, 0.055)</w:t>
      </w:r>
    </w:p>
    <w:p>
      <w:r>
        <w:t>(-103.9, -243.5), (-104.3, -243.9), (-104.7, -243.9), (-105.1, -243.5), (-106.3, -243.5), (-106.7, -243.1), (-107.1, -243.1), (-108.8, -241.4), (-109.2, -241.4), (-110.4, -240.2), (-111.2, -240.2), (-111.6, -240.6), (-110.8, -239.8), (-114.1, -236.5), (-114.5, -236.5), (-114.9, -236.9), (-114.9, -237.8), (-114.9, -237.3), (-116.5, -235.7), (-116.1, -236.1), (-115.7, -236.1), (-115.3, -235.7), (-115.7, -235.3), (-115.7, -234.9), (-116.5, -234.1), (-115.7, -234.9), (-115.7, -235.3), (-114.9, -236.1), (-114.5, -236.1), (-110.8, -239.8), (-109.6, -239.8), (-108.8, -240.6), (-107.9, -240.6), (-107.5, -241.0), (-106.7, -241.0), (-105.5, -242.2), (-105.1, -242.2) (0.325, 0.318, 0.306)</w:t>
      </w:r>
    </w:p>
    <w:p>
      <w:r>
        <w:t>(-110.4, -238.2), (-110.8, -238.2), (-112.0, -236.9), (-112.4, -236.9), (-112.9, -236.5), (-112.4, -236.9), (-111.6, -236.9), (-111.6, -237.3), (-110.8, -238.2) (0.082, 0.090, 0.098)</w:t>
      </w:r>
    </w:p>
    <w:p>
      <w:r>
        <w:t>(-113.3, -241.0), (-113.3, -239.4), (-114.5, -238.2), (-114.5, -236.9), (-114.1, -236.9), (-113.3, -237.8), (-114.1, -236.9), (-114.5, -237.3), (-114.5, -237.8), (-113.3, -239.0), (-113.3, -239.4), (-112.9, -239.8), (-112.9, -240.6) (0.392, 0.349, 0.310)</w:t>
      </w:r>
    </w:p>
    <w:p>
      <w:r>
        <w:t>(-115.7, -238.2), (-116.5, -237.3), (-116.5, -236.9), (-116.9, -236.5), (-116.9, -236.1), (-116.1, -236.9), (-116.1, -237.3), (-115.7, -237.8) (0.267, 0.239, 0.208)</w:t>
      </w:r>
    </w:p>
    <w:p>
      <w:r>
        <w:t>(-114.1, -242.7), (-114.5, -242.2), (-114.9, -242.2), (-115.3, -242.7), (-115.7, -242.2), (-115.7, -241.8), (-115.3, -241.4), (-115.3, -241.0), (-114.9, -240.6), (-114.5, -240.6), (-114.1, -240.2), (-114.1, -239.8), (-114.5, -239.4), (-114.9, -239.4), (-114.9, -239.0), (-115.3, -238.6), (-115.3, -237.8), (-115.7, -237.3), (-115.7, -236.9), (-117.4, -235.3), (-117.4, -234.9), (-118.6, -233.7), (-118.6, -233.3), (-119.0, -232.8), (-119.0, -232.4), (-119.4, -232.0), (-119.4, -231.6), (-119.8, -231.2), (-119.8, -230.8), (-120.2, -230.4), (-119.4, -231.2), (-119.0, -230.8), (-119.0, -231.6), (-116.9, -233.7), (-116.5, -233.7), (-116.1, -234.1), (-116.5, -233.7), (-117.4, -233.7), (-117.8, -234.1), (-117.8, -234.5), (-116.9, -235.3), (-116.9, -235.7), (-115.3, -237.3), (-115.3, -237.8), (-113.7, -239.4), (-113.7, -241.0), (-114.1, -241.4) (0.329, 0.275, 0.231)</w:t>
      </w:r>
    </w:p>
    <w:p>
      <w:r>
        <w:t>(-115.7, -235.7), (-116.1, -235.7), (-116.9, -234.9), (-116.9, -234.1), (-116.1, -234.9), (-116.1, -235.3) (0.392, 0.349, 0.310)</w:t>
      </w:r>
    </w:p>
    <w:p>
      <w:r>
        <w:t>(-117.8, -235.7), (-118.2, -235.7), (-118.2, -235.3) (0.212, 0.180, 0.145)</w:t>
      </w:r>
    </w:p>
    <w:p>
      <w:r>
        <w:t>(-116.5, -232.0), (-117.4, -231.2), (-116.9, -231.6), (-116.5, -231.6) (0.039, 0.020, 0.000)</w:t>
      </w:r>
    </w:p>
    <w:p>
      <w:r>
        <w:t>(-115.3, -231.2), (-115.7, -231.2), (-116.1, -230.8), (-116.1, -229.2), (-115.7, -228.8), (-115.7, -230.0), (-115.3, -230.4) (0.031, 0.035, 0.020)</w:t>
      </w:r>
    </w:p>
    <w:p>
      <w:r>
        <w:t>(-113.3, -233.3), (-114.1, -232.4), (-114.1, -232.0), (-113.7, -232.0), (-114.1, -232.4), (-113.7, -232.8), (-113.3, -232.8) (0.012, 0.035, 0.008)</w:t>
      </w:r>
    </w:p>
    <w:p>
      <w:r>
        <w:t>(-114.1, -234.5), (-113.7, -234.5), (-113.3, -234.1), (-113.3, -233.7), (-112.9, -233.3), (-111.6, -233.3), (-111.6, -234.1), (-112.4, -234.1), (-113.3, -234.9), (-113.3, -235.3), (-113.3, -234.9), (-113.7, -234.5) (0.031, 0.035, 0.020)</w:t>
      </w:r>
    </w:p>
    <w:p>
      <w:r>
        <w:t>(-109.6, -234.9), (-110.0, -234.5), (-109.6, -234.1) (0.012, 0.035, 0.008)</w:t>
      </w:r>
    </w:p>
    <w:p>
      <w:r>
        <w:t>(-109.2, -235.3), (-109.2, -234.1), (-108.4, -234.1), (-108.8, -234.5), (-108.8, -234.9), (-108.4, -235.3) (0.031, 0.035, 0.020)</w:t>
      </w:r>
    </w:p>
    <w:p>
      <w:r>
        <w:t>(-108.8, -235.7), (-108.4, -235.7), (-107.9, -235.3), (-108.4, -234.9), (-108.4, -234.5), (-107.9, -234.1), (-107.9, -233.7), (-107.9, -235.3), (-108.4, -235.7) (0.012, 0.035, 0.008)</w:t>
      </w:r>
    </w:p>
    <w:p>
      <w:r>
        <w:t>(-110.8, -230.8), (-110.4, -230.4), (-110.0, -230.8), (-109.6, -230.8), (-110.0, -230.8), (-110.4, -231.2) (0.012, 0.035, 0.008)</w:t>
      </w:r>
    </w:p>
    <w:p>
      <w:r>
        <w:t>(-112.9, -231.2), (-112.9, -230.0), (-112.4, -230.0), (-112.4, -230.8) (0.031, 0.035, 0.020)</w:t>
      </w:r>
    </w:p>
    <w:p>
      <w:r>
        <w:t>(-114.9, -227.5), (-114.9, -226.7), (-113.7, -226.7), (-113.7, -227.1), (-114.5, -227.1) (0.012, 0.035, 0.008)</w:t>
      </w:r>
    </w:p>
    <w:p>
      <w:r>
        <w:t>(-114.5, -216.9), (-114.5, -216.5), (-115.7, -215.3), (-115.7, -214.9), (-116.1, -214.4), (-116.1, -212.8), (-116.1, -214.4), (-114.9, -215.7), (-114.9, -216.1), (-114.5, -216.5) (0.267, 0.239, 0.208)</w:t>
      </w:r>
    </w:p>
    <w:p>
      <w:r>
        <w:t>(-114.5, -216.1), (-114.5, -215.7), (-115.7, -214.4), (-115.7, -214.0), (-114.9, -214.9), (-114.5, -214.9), (-114.1, -215.3), (-114.5, -215.7) (0.212, 0.180, 0.145)</w:t>
      </w:r>
    </w:p>
    <w:p>
      <w:r>
        <w:t>(-114.1, -216.9), (-114.1, -215.7), (-113.7, -215.3), (-114.5, -214.4), (-114.9, -214.4), (-115.7, -213.6), (-115.7, -213.2), (-115.7, -213.6), (-114.9, -214.4), (-114.1, -214.4), (-114.1, -214.9), (-113.7, -215.3), (-114.1, -215.7) (0.133, 0.137, 0.137)</w:t>
      </w:r>
    </w:p>
    <w:p>
      <w:r>
        <w:t>(-95.7, -209.1), (-96.5, -209.9), (-96.5, -210.8), (-96.5, -210.4), (-97.3, -209.5), (-97.7, -209.5), (-98.1, -209.1), (-98.1, -208.7), (-98.5, -208.3), (-100.2, -208.3), (-99.0, -208.3), (-98.5, -207.9), (-99.0, -207.5), (-98.5, -207.5), (-98.5, -208.3), (-98.1, -208.7), (-96.9, -208.7), (-96.5, -209.1) (0.502, 0.475, 0.467)</w:t>
      </w:r>
    </w:p>
    <w:p>
      <w:r>
        <w:t>(-97.7, -206.7), (-97.3, -207.1), (-96.9, -207.1), (-97.7, -207.1) (0.502, 0.475, 0.467)</w:t>
      </w:r>
    </w:p>
    <w:p>
      <w:r>
        <w:t>(-95.7, -207.1), (-96.5, -207.1), (-96.9, -206.7), (-97.3, -206.7), (-96.5, -206.7), (-96.1, -207.1) (0.573, 0.545, 0.541)</w:t>
      </w:r>
    </w:p>
    <w:p>
      <w:r>
        <w:t>(-95.3, -207.1), (-95.3, -206.7), (-94.5, -206.7), (-94.5, -207.1) (0.702, 0.486, 0.357)</w:t>
      </w:r>
    </w:p>
    <w:p>
      <w:r>
        <w:t>(-94.9, -212.4), (-96.1, -211.2), (-96.1, -209.9), (-95.3, -209.1), (-95.3, -208.7), (-94.9, -208.3), (-94.9, -207.9), (-94.5, -207.5), (-94.5, -207.9), (-95.3, -208.7), (-95.3, -209.1), (-96.1, -209.9), (-96.1, -211.2) (0.573, 0.545, 0.541)</w:t>
      </w:r>
    </w:p>
    <w:p>
      <w:r>
        <w:t>(-94.5, -212.0), (-93.6, -212.0), (-93.2, -211.6), (-93.2, -212.0), (-94.5, -212.0), (-95.3, -211.2), (-95.3, -210.4), (-94.9, -209.9), (-94.9, -209.5), (-94.5, -209.1), (-94.5, -208.7), (-93.6, -207.9), (-93.6, -207.5), (-92.8, -206.7), (-92.4, -207.1), (-92.4, -207.9), (-92.8, -207.5), (-93.2, -207.5), (-94.5, -208.7), (-94.5, -209.1), (-94.9, -209.5), (-94.9, -209.9), (-95.3, -210.4), (-95.3, -211.2) (0.890, 0.753, 0.659)</w:t>
      </w:r>
    </w:p>
    <w:p>
      <w:r>
        <w:t>(-94.5, -211.6), (-94.9, -211.2), (-94.9, -210.4), (-94.5, -209.9), (-94.5, -209.5), (-94.0, -209.1), (-94.0, -208.7), (-93.2, -207.9), (-92.8, -207.9), (-92.8, -208.3), (-93.2, -208.7), (-93.2, -209.9), (-93.6, -210.4), (-93.6, -210.8), (-93.2, -211.2), (-93.6, -211.6), (-93.2, -211.2), (-93.6, -210.8), (-93.6, -210.4), (-94.0, -209.9), (-94.5, -209.9), (-94.9, -210.4), (-94.9, -211.2) (0.937, 0.855, 0.718)</w:t>
      </w:r>
    </w:p>
    <w:p>
      <w:r>
        <w:t>(-94.0, -211.6), (-94.5, -211.2), (-94.5, -210.4), (-94.0, -210.4), (-94.0, -210.8), (-93.6, -211.2) (0.882, 0.882, 0.875)</w:t>
      </w:r>
    </w:p>
    <w:p>
      <w:r>
        <w:t>(-95.7, -208.7), (-96.5, -208.7), (-96.9, -208.3), (-98.1, -208.3), (-98.5, -208.7), (-98.1, -208.3), (-98.1, -207.5), (-98.5, -207.1), (-99.4, -207.1), (-99.0, -206.7), (-99.0, -203.4), (-99.4, -203.0), (-99.4, -198.5), (-99.0, -198.1), (-99.0, -194.0), (-99.0, -198.1), (-99.4, -198.5), (-99.4, -199.3), (-99.0, -199.7), (-99.0, -200.1), (-99.4, -200.5), (-99.4, -202.6), (-99.0, -203.0), (-99.0, -205.4), (-98.1, -206.3), (-98.1, -207.1), (-97.7, -207.5), (-96.5, -207.5), (-96.1, -207.9), (-95.3, -207.9), (-95.7, -208.3) (0.502, 0.420, 0.353)</w:t>
      </w:r>
    </w:p>
    <w:p>
      <w:r>
        <w:t>(-89.1, -198.1), (-89.1, -197.7), (-88.7, -197.7), (-88.7, -198.1) (0.886, 0.671, 0.525)</w:t>
      </w:r>
    </w:p>
    <w:p>
      <w:r>
        <w:t>(-78.5, -201.0), (-78.9, -200.5), (-78.9, -200.1), (-78.5, -200.1) (0.890, 0.753, 0.659)</w:t>
      </w:r>
    </w:p>
    <w:p>
      <w:r>
        <w:t>(-74.0, -197.7), (-74.8, -196.9), (-74.4, -196.5), (-73.6, -196.5), (-74.0, -196.5), (-74.4, -196.9), (-74.4, -197.3) (0.463, 0.184, 0.102)</w:t>
      </w:r>
    </w:p>
    <w:p>
      <w:r>
        <w:t>(-73.6, -196.9), (-72.4, -196.9), (-72.0, -197.3), (-72.0, -197.7), (-73.2, -197.7), (-73.6, -197.3) (0.341, 0.078, 0.020)</w:t>
      </w:r>
    </w:p>
    <w:p>
      <w:r>
        <w:t>(-73.2, -198.1), (-72.0, -198.1), (-71.6, -197.7), (-71.6, -196.9), (-72.0, -196.5), (-71.6, -196.5), (-71.6, -197.7), (-72.0, -198.1) (0.463, 0.184, 0.102)</w:t>
      </w:r>
    </w:p>
    <w:p>
      <w:r>
        <w:t>(-65.4, -200.1), (-65.8, -200.5), (-66.6, -200.5), (-67.1, -200.1), (-67.1, -199.7), (-67.5, -199.3), (-67.5, -198.5), (-67.9, -198.1), (-67.9, -196.9), (-68.7, -196.0), (-69.5, -196.9), (-69.9, -196.9), (-70.3, -197.3), (-70.3, -197.7), (-72.0, -199.3), (-72.4, -198.9), (-73.2, -198.9), (-73.6, -198.5), (-74.0, -198.5), (-74.4, -198.1), (-74.8, -198.1), (-75.6, -197.3), (-75.6, -196.5), (-75.6, -197.3), (-74.8, -198.1), (-74.4, -198.1), (-74.0, -198.5), (-73.6, -198.5), (-73.2, -198.9), (-71.6, -198.9), (-70.7, -198.1), (-70.7, -197.7), (-70.3, -197.3), (-70.3, -196.9), (-69.9, -196.5), (-69.9, -196.0), (-69.5, -195.6), (-69.1, -195.6), (-68.7, -196.0), (-67.9, -196.0), (-67.5, -196.5), (-67.5, -199.3), (-66.2, -200.5), (-65.4, -199.7), (-65.4, -198.5) (0.675, 0.388, 0.259)</w:t>
      </w:r>
    </w:p>
    <w:p>
      <w:r>
        <w:t>(-72.0, -195.2), (-71.6, -194.8), (-71.6, -194.4), (-71.1, -194.8), (-71.6, -195.2) (0.675, 0.388, 0.259)</w:t>
      </w:r>
    </w:p>
    <w:p>
      <w:r>
        <w:t>(-65.4, -198.1), (-66.2, -197.3), (-67.1, -198.1), (-67.1, -196.5), (-67.9, -195.6), (-68.7, -195.6), (-69.1, -195.2), (-69.5, -195.2), (-70.3, -196.0), (-70.3, -196.5), (-70.7, -196.9), (-70.7, -197.3), (-70.7, -196.5), (-71.6, -195.6), (-72.4, -195.6), (-71.6, -195.6), (-70.7, -194.8), (-72.0, -193.6), (-73.2, -193.6), (-73.2, -191.5), (-74.4, -190.3), (-75.2, -190.3), (-76.9, -188.7), (-77.7, -188.7), (-76.9, -188.7), (-76.5, -188.3), (-76.5, -187.9), (-76.9, -187.5), (-75.6, -188.7), (-74.8, -188.7), (-74.4, -189.1), (-73.6, -189.1), (-73.2, -189.5), (-72.4, -189.5), (-71.1, -190.7), (-71.1, -191.5), (-70.3, -192.4), (-69.5, -192.4), (-69.1, -192.8), (-68.3, -192.8), (-67.9, -192.4), (-67.5, -192.4), (-66.6, -191.5), (-66.6, -189.1), (-66.2, -188.7), (-65.0, -188.7), (-65.0, -189.1), (-64.6, -189.5), (-64.6, -190.3), (-65.0, -190.7), (-65.0, -192.0), (-65.4, -192.4), (-65.4, -195.2), (-65.8, -195.6), (-65.8, -197.3), (-65.4, -197.7) (0.502, 0.353, 0.259)</w:t>
      </w:r>
    </w:p>
    <w:p>
      <w:r>
        <w:t>(-67.1, -191.5), (-67.5, -192.0), (-67.9, -192.0), (-68.3, -192.4), (-69.1, -192.4), (-69.5, -192.0), (-70.3, -192.0), (-70.7, -191.5), (-70.7, -190.7), (-72.4, -189.1), (-72.8, -189.1), (-72.4, -189.1), (-72.0, -189.5), (-71.6, -189.5), (-71.6, -189.9), (-70.7, -190.7), (-70.7, -191.1), (-70.3, -191.5), (-69.9, -191.5), (-69.5, -192.0), (-67.9, -192.0), (-67.1, -191.1), (-67.1, -189.9) (0.502, 0.420, 0.353)</w:t>
      </w:r>
    </w:p>
    <w:p>
      <w:r>
        <w:t>(-65.0, -189.5), (-65.0, -190.3), (-65.8, -191.1), (-65.8, -193.6), (-66.2, -194.0), (-66.2, -194.8), (-66.6, -195.2), (-67.5, -195.2), (-67.9, -194.8), (-68.3, -194.8), (-68.7, -194.4), (-69.1, -194.4), (-69.5, -194.0), (-69.9, -194.0), (-70.3, -193.6), (-70.7, -193.6), (-71.1, -193.2), (-72.0, -193.2), (-72.4, -192.8), (-72.4, -190.7), (-72.0, -190.7), (-71.6, -191.1), (-71.6, -191.5), (-71.1, -192.0), (-71.1, -192.4), (-70.7, -192.8), (-69.9, -192.8), (-69.5, -193.2), (-68.3, -193.2), (-67.9, -192.8), (-67.5, -192.8), (-67.1, -192.4), (-66.6, -192.4), (-66.2, -192.0), (-66.2, -191.5), (-65.8, -191.1), (-65.8, -190.7), (-66.2, -190.3), (-66.2, -189.5), (-66.2, -189.9), (-65.8, -190.3), (-65.4, -190.3), (-65.0, -189.9) (0.431, 0.294, 0.216)</w:t>
      </w:r>
    </w:p>
    <w:p>
      <w:r>
        <w:t>(-68.3, -194.0), (-68.3, -193.6), (-67.9, -193.2), (-66.6, -193.2), (-66.6, -194.4), (-67.9, -194.4) (0.388, 0.243, 0.161)</w:t>
      </w:r>
    </w:p>
    <w:p>
      <w:r>
        <w:t>(-65.8, -189.9), (-65.8, -189.5), (-65.4, -189.5), (-65.4, -189.9) (0.388, 0.243, 0.161)</w:t>
      </w:r>
    </w:p>
    <w:p>
      <w:r>
        <w:t>(-64.2, -189.9), (-64.2, -189.5), (-64.6, -189.1), (-64.6, -188.7), (-65.0, -188.3), (-66.2, -188.3), (-66.6, -188.7), (-65.8, -187.9), (-65.4, -187.9), (-64.6, -188.7), (-64.6, -189.1), (-64.2, -189.5) (0.675, 0.388, 0.259)</w:t>
      </w:r>
    </w:p>
    <w:p>
      <w:r>
        <w:t>(-61.7, -188.3), (-62.2, -188.3), (-62.2, -187.9), (-62.6, -187.5), (-62.2, -187.5), (-61.7, -187.9) (0.886, 0.671, 0.525)</w:t>
      </w:r>
    </w:p>
    <w:p>
      <w:r>
        <w:t>(-95.7, -180.5), (-95.7, -178.1), (-95.3, -177.6), (-95.3, -177.2), (-94.9, -176.8), (-94.9, -176.0), (-94.5, -176.4), (-94.0, -176.0), (-94.0, -177.6), (-94.5, -178.1), (-94.5, -180.1), (-94.0, -180.5), (-94.0, -181.7), (-93.6, -182.1), (-92.0, -182.1), (-91.6, -182.6), (-91.2, -182.6), (-90.8, -183.0), (-90.0, -183.0), (-89.5, -183.4), (-89.1, -183.4), (-88.3, -184.2), (-87.9, -184.2), (-86.7, -183.0), (-86.7, -182.6), (-86.3, -182.1), (-86.3, -179.7), (-87.1, -178.9), (-87.5, -178.9), (-87.5, -178.5), (-87.9, -178.1), (-87.9, -177.6), (-88.7, -176.8), (-87.9, -176.0), (-87.9, -175.6), (-87.5, -176.0), (-87.5, -176.8), (-87.1, -177.2), (-87.1, -177.6), (-86.7, -178.1), (-86.3, -178.1), (-85.9, -177.6), (-85.9, -177.2), (-85.5, -176.8), (-85.5, -176.0), (-85.0, -175.6), (-85.0, -174.4), (-85.5, -174.0), (-85.5, -172.7), (-85.9, -172.3), (-86.7, -172.3), (-87.1, -172.7), (-87.1, -173.6), (-87.5, -174.0), (-87.9, -174.0), (-87.9, -173.1), (-88.7, -172.3), (-89.1, -172.3), (-89.5, -172.7), (-89.5, -173.1), (-89.1, -173.6), (-89.5, -174.0), (-90.0, -174.0), (-90.0, -171.1), (-89.5, -170.7), (-89.5, -169.9), (-90.0, -169.5), (-90.0, -168.6), (-89.5, -168.2), (-88.7, -168.2), (-87.5, -167.0), (-87.5, -166.6), (-87.1, -166.6), (-86.7, -166.2), (-85.9, -166.2), (-85.0, -165.4), (-84.6, -165.4), (-84.2, -165.8), (-83.8, -165.8), (-83.4, -165.4), (-83.4, -163.7), (-83.0, -163.3), (-83.0, -162.9), (-82.6, -162.5), (-82.6, -162.1), (-81.8, -161.3), (-81.8, -160.5), (-81.4, -160.1), (-81.4, -159.7), (-80.1, -159.7), (-80.1, -160.1), (-80.6, -160.5), (-80.6, -162.5), (-81.0, -162.9), (-81.0, -163.7), (-81.4, -164.2), (-81.4, -165.0), (-81.0, -165.4), (-81.0, -166.2), (-81.4, -166.6), (-81.4, -169.1), (-81.8, -169.5), (-81.8, -176.0), (-80.6, -177.2), (-80.1, -177.2), (-80.1, -177.6), (-81.0, -178.5), (-81.0, -179.7), (-80.6, -180.1), (-80.6, -180.9), (-81.0, -181.3), (-81.0, -182.1), (-80.6, -182.6), (-79.3, -182.6), (-79.3, -183.0), (-78.9, -183.4), (-78.9, -183.8), (-78.1, -184.6), (-78.1, -185.4), (-80.1, -185.4), (-80.6, -185.0), (-81.0, -185.0), (-83.4, -182.6), (-84.2, -182.6), (-86.3, -184.6), (-86.3, -185.0), (-84.6, -186.6), (-84.2, -186.6), (-83.8, -187.0), (-83.4, -187.0), (-82.6, -187.9), (-82.2, -187.9), (-81.8, -188.3), (-81.4, -188.3), (-81.0, -188.7), (-80.1, -188.7), (-79.7, -189.1), (-79.3, -189.1), (-78.9, -189.5), (-78.1, -189.5), (-77.7, -189.9), (-76.9, -189.9), (-76.5, -190.3), (-76.5, -190.7), (-76.1, -191.1), (-75.6, -191.1), (-75.2, -191.5), (-75.2, -192.8), (-75.6, -193.2), (-75.6, -193.6), (-74.8, -194.4), (-74.4, -194.4), (-74.0, -194.8), (-74.4, -195.2), (-74.8, -195.2), (-75.2, -195.6), (-75.6, -195.6), (-76.5, -196.5), (-76.5, -197.3), (-74.8, -198.9), (-74.4, -198.9), (-72.8, -200.5), (-71.6, -200.5), (-70.7, -199.7), (-69.5, -199.7), (-69.1, -199.3), (-69.1, -198.9), (-68.3, -198.9), (-68.3, -199.3), (-67.9, -199.7), (-67.9, -200.1), (-67.5, -200.5), (-67.5, -201.0), (-66.6, -201.8), (-65.8, -201.8), (-65.4, -202.2), (-64.6, -201.4), (-64.6, -201.0), (-64.2, -200.5), (-64.2, -200.1), (-63.0, -200.1), (-62.2, -201.0), (-61.7, -201.0), (-61.3, -201.4), (-60.9, -201.4), (-60.5, -201.8), (-58.5, -201.8), (-58.1, -201.4), (-57.2, -201.4), (-56.4, -200.5), (-56.4, -200.1), (-56.0, -199.7), (-56.0, -198.1), (-56.4, -197.7), (-55.2, -197.7), (-54.0, -196.5), (-54.0, -196.0), (-55.6, -194.4), (-55.6, -194.0), (-54.8, -193.2), (-52.7, -193.2), (-51.1, -191.5), (-50.7, -191.5), (-49.9, -190.7), (-49.9, -186.6), (-50.7, -185.8), (-51.5, -185.8), (-53.6, -187.9), (-54.8, -187.9), (-55.2, -188.3), (-55.6, -188.3), (-56.4, -189.1), (-58.1, -189.1), (-58.5, -189.5), (-58.9, -189.5), (-59.7, -190.3), (-59.3, -190.7), (-59.3, -191.1), (-60.9, -191.1), (-61.3, -191.5), (-61.3, -192.0), (-61.7, -192.4), (-62.2, -192.4), (-62.6, -192.0), (-62.6, -191.5), (-63.0, -191.1), (-63.0, -189.5), (-63.4, -189.1), (-63.4, -188.7), (-63.8, -188.3), (-63.8, -187.9), (-64.6, -187.0), (-64.6, -186.6), (-63.8, -186.6), (-63.4, -186.2), (-58.9, -186.2), (-58.5, -186.6), (-56.8, -186.6), (-56.4, -186.2), (-56.0, -186.2), (-55.6, -185.8), (-54.8, -185.8), (-54.0, -185.0), (-53.6, -185.0), (-53.2, -184.6), (-51.5, -184.6), (-51.1, -184.2), (-50.3, -184.2), (-49.9, -184.6), (-49.5, -184.6), (-49.1, -185.0), (-48.7, -185.0), (-47.4, -183.8), (-47.4, -183.4), (-46.2, -182.1), (-45.8, -182.1), (-45.4, -181.7), (-45.4, -181.3), (-45.0, -180.9), (-45.0, -180.5), (-44.6, -180.1), (-44.6, -179.3), (-44.2, -178.9), (-44.2, -177.6), (-44.2, -178.9), (-44.6, -179.3), (-44.6, -180.9), (-45.4, -181.7), (-45.4, -182.1), (-45.0, -182.6), (-43.8, -181.3), (-43.8, -180.5), (-43.3, -180.1), (-43.3, -179.7), (-42.9, -179.3), (-42.9, -178.5), (-42.9, -179.3), (-43.3, -179.7), (-43.3, -180.9), (-43.8, -181.3), (-43.8, -181.7), (-44.6, -182.6), (-44.6, -183.4), (-44.2, -183.8), (-43.8, -183.8), (-42.9, -183.0), (-42.9, -182.6), (-42.1, -181.7), (-42.1, -181.3), (-40.9, -180.1), (-40.9, -179.7), (-40.5, -179.3), (-40.5, -178.9), (-39.3, -177.6), (-38.8, -177.6), (-38.4, -177.2), (-36.0, -177.2), (-35.6, -176.8), (-35.2, -176.8), (-34.3, -176.0), (-32.7, -176.0), (-32.3, -175.6), (-31.1, -175.6), (-30.7, -176.0), (-30.3, -176.0), (-29.4, -175.2), (-30.3, -174.4), (-30.3, -174.0), (-29.8, -173.6), (-29.4, -173.6), (-29.0, -173.1), (-28.2, -173.1), (-27.8, -173.6), (-27.4, -173.6), (-25.8, -175.2), (-25.8, -175.6), (-25.4, -176.0), (-25.4, -176.4), (-24.9, -176.8), (-24.9, -177.2), (-25.4, -177.6), (-25.4, -178.1), (-24.1, -179.3), (-24.1, -179.7), (-23.7, -180.1), (-23.7, -180.5), (-22.5, -181.7), (-22.5, -183.0), (-22.1, -183.4), (-22.1, -184.2), (-21.3, -185.0), (-21.3, -185.4), (-20.9, -185.8), (-20.9, -186.2), (-21.3, -186.6), (-21.3, -187.5), (-20.9, -187.9), (-20.9, -188.3), (-20.4, -188.7), (-20.4, -190.3), (-20.9, -190.3), (-20.9, -189.5), (-21.7, -188.7), (-22.1, -188.7), (-22.1, -186.6), (-21.7, -186.2), (-21.7, -185.8), (-22.1, -185.4), (-22.1, -185.0), (-22.5, -184.6), (-22.5, -184.2), (-22.9, -183.8), (-22.9, -183.4), (-23.7, -182.6), (-23.7, -182.1), (-24.1, -181.7), (-24.1, -181.3), (-24.5, -180.9), (-24.5, -180.5), (-25.4, -179.7), (-25.8, -179.7), (-26.2, -179.3), (-27.4, -180.5), (-29.0, -180.5), (-29.4, -180.9), (-29.8, -180.9), (-30.3, -181.3), (-30.7, -181.3), (-30.7, -180.5), (-31.9, -179.3), (-33.1, -179.3), (-33.1, -178.5), (-33.5, -178.1), (-34.8, -178.1), (-35.2, -177.6), (-35.6, -177.6), (-36.0, -177.2), (-38.0, -177.2), (-38.4, -177.6), (-38.8, -177.6), (-40.9, -179.7), (-40.9, -180.1), (-42.1, -181.3), (-42.1, -182.1), (-42.5, -182.6), (-42.5, -183.0), (-42.9, -183.4), (-42.9, -183.8), (-43.3, -184.2), (-43.3, -184.6), (-43.8, -185.0), (-44.2, -185.0), (-45.0, -185.8), (-45.0, -186.2), (-45.4, -186.6), (-45.4, -187.5), (-45.8, -187.9), (-45.8, -188.3), (-45.4, -188.7), (-45.4, -189.1), (-45.0, -189.5), (-45.0, -189.9), (-45.4, -189.9), (-45.8, -190.3), (-46.2, -190.3), (-47.0, -191.1), (-47.0, -191.5), (-47.4, -192.0), (-47.8, -192.0), (-48.7, -191.1), (-49.1, -191.1), (-49.9, -192.0), (-50.3, -192.0), (-52.3, -194.0), (-52.3, -194.4), (-52.7, -194.8), (-52.7, -196.5), (-54.0, -197.7), (-54.4, -197.7), (-54.8, -198.1), (-55.2, -198.1), (-55.6, -198.5), (-55.6, -198.9), (-56.0, -199.3), (-56.0, -199.7), (-56.4, -200.1), (-56.4, -200.5), (-57.2, -201.4), (-58.1, -201.4), (-58.5, -201.8), (-60.5, -201.8), (-60.9, -201.4), (-61.3, -201.4), (-61.7, -201.0), (-62.2, -201.0), (-62.6, -200.5), (-63.0, -200.5), (-63.4, -200.1), (-64.2, -201.0), (-64.2, -201.8), (-65.4, -203.0), (-66.2, -202.2), (-66.6, -202.2), (-67.1, -201.8), (-67.1, -201.4), (-68.3, -200.1), (-69.1, -200.1), (-69.5, -200.5), (-70.7, -200.5), (-71.1, -201.0), (-71.6, -201.0), (-72.0, -201.4), (-73.2, -201.4), (-73.2, -201.0), (-74.0, -200.1), (-74.0, -199.7), (-75.2, -198.5), (-75.6, -198.5), (-76.1, -198.1), (-76.5, -198.1), (-76.5, -197.7), (-76.9, -197.3), (-76.9, -196.5), (-76.5, -196.0), (-76.5, -195.6), (-76.1, -195.6), (-75.2, -194.8), (-76.1, -194.0), (-76.1, -192.8), (-76.9, -192.0), (-77.7, -192.0), (-76.5, -190.7), (-77.3, -189.9), (-78.1, -189.9), (-78.5, -189.5), (-78.9, -189.5), (-79.3, -189.1), (-80.1, -189.1), (-80.6, -188.7), (-81.4, -188.7), (-81.8, -189.1), (-81.8, -189.5), (-81.0, -190.3), (-80.6, -190.3), (-79.7, -191.1), (-80.1, -191.1), (-80.6, -190.7), (-81.4, -190.7), (-81.8, -190.3), (-83.0, -190.3), (-83.4, -189.9), (-83.8, -189.9), (-84.2, -189.5), (-84.6, -189.5), (-85.9, -188.3), (-86.3, -188.3), (-87.1, -187.5), (-89.1, -187.5), (-89.5, -187.0), (-90.4, -187.0), (-90.8, -186.6), (-91.6, -186.6), (-92.0, -186.2), (-91.6, -186.6), (-90.0, -186.6), (-89.5, -186.2), (-89.5, -185.8), (-92.0, -183.4), (-92.4, -183.4), (-92.8, -183.0), (-93.2, -183.0), (-94.0, -182.1), (-94.5, -182.1), (-95.3, -181.3), (-95.3, -180.9) (0.812, 0.565, 0.431)</w:t>
      </w:r>
    </w:p>
    <w:p>
      <w:r>
        <w:t>(-76.5, -178.5), (-76.5, -179.3), (-76.1, -179.7), (-73.6, -179.7), (-72.4, -180.9), (-72.4, -181.3), (-71.1, -182.6), (-70.7, -182.6), (-69.9, -183.4), (-69.1, -183.4), (-68.3, -184.2), (-67.9, -184.2), (-67.5, -184.6), (-67.1, -184.6), (-66.6, -185.0), (-65.4, -185.0), (-65.0, -185.4), (-63.0, -185.4), (-62.6, -185.0), (-59.7, -185.0), (-59.3, -185.4), (-57.2, -185.4), (-56.8, -185.0), (-56.0, -185.0), (-55.6, -184.6), (-55.2, -184.6), (-54.8, -184.2), (-54.4, -184.2), (-54.0, -183.8), (-53.2, -183.8), (-52.7, -183.4), (-51.5, -183.4), (-51.1, -183.0), (-50.7, -183.0), (-50.3, -182.6), (-49.5, -182.6), (-50.3, -182.6), (-50.7, -183.0), (-51.1, -183.0), (-51.5, -183.4), (-52.3, -183.4), (-52.7, -183.8), (-53.6, -183.8), (-54.0, -184.2), (-54.4, -184.2), (-54.8, -184.6), (-55.2, -184.6), (-55.6, -185.0), (-56.0, -185.0), (-56.4, -185.4), (-66.2, -185.4), (-66.6, -185.0), (-67.1, -185.0), (-67.5, -184.6), (-67.9, -184.6), (-68.3, -184.2), (-68.7, -184.2), (-69.1, -183.8), (-69.9, -183.8), (-71.6, -182.1), (-72.0, -182.1), (-72.8, -181.3), (-72.8, -180.9), (-73.6, -180.1), (-74.8, -180.1), (-75.6, -180.9), (-75.6, -181.7), (-74.8, -182.6), (-74.8, -183.4), (-75.6, -183.4), (-75.6, -183.0), (-76.1, -182.6), (-76.1, -181.7), (-75.6, -181.3), (-75.6, -180.9), (-76.1, -180.5), (-76.1, -179.7), (-76.5, -179.3) (0.675, 0.388, 0.259)</w:t>
      </w:r>
    </w:p>
    <w:p>
      <w:r>
        <w:t>(-66.2, -183.4), (-65.8, -183.0), (-65.4, -183.0), (-65.4, -183.4) (0.514, 0.094, 0.020)</w:t>
      </w:r>
    </w:p>
    <w:p>
      <w:r>
        <w:t>(-57.2, -201.0), (-57.7, -201.0), (-56.4, -199.7), (-56.4, -198.9), (-57.7, -197.7), (-58.1, -197.7), (-58.5, -197.3), (-59.7, -197.3), (-60.5, -196.5), (-62.2, -196.5), (-62.6, -196.0), (-63.0, -196.0), (-63.0, -194.4), (-63.4, -194.0), (-63.4, -193.6), (-63.8, -193.2), (-63.8, -191.5), (-64.2, -191.1), (-64.2, -190.7), (-63.8, -190.3), (-63.8, -189.5), (-64.2, -189.1), (-64.2, -188.7), (-65.4, -187.5), (-65.8, -187.5), (-67.1, -188.7), (-67.1, -189.5), (-67.5, -189.9), (-67.5, -191.1), (-67.9, -191.5), (-69.5, -191.5), (-69.9, -191.1), (-70.3, -191.1), (-70.3, -190.7), (-71.1, -189.9), (-71.1, -189.1), (-71.6, -188.7), (-71.6, -188.3), (-72.0, -187.9), (-72.0, -187.5), (-73.2, -186.2), (-73.2, -185.4), (-74.4, -184.2), (-74.8, -184.2), (-75.2, -184.6), (-75.2, -185.4), (-74.4, -186.2), (-74.4, -186.6), (-74.0, -187.0), (-74.0, -187.9), (-75.2, -187.9), (-76.9, -186.2), (-79.3, -186.2), (-79.7, -185.8), (-80.1, -185.8), (-80.6, -185.4), (-81.0, -185.4), (-81.4, -185.0), (-81.8, -185.0), (-81.8, -184.6), (-82.2, -184.2), (-82.6, -184.2), (-83.4, -183.4), (-84.2, -183.4), (-85.5, -184.6), (-85.5, -185.4), (-85.0, -185.8), (-84.6, -185.8), (-83.8, -186.6), (-83.4, -186.6), (-83.0, -187.0), (-82.6, -187.0), (-81.8, -187.9), (-81.0, -187.9), (-80.6, -188.3), (-80.1, -188.3), (-79.7, -188.7), (-79.3, -188.7), (-78.9, -189.1), (-77.7, -189.1), (-77.3, -189.5), (-76.9, -189.5), (-75.6, -190.7), (-75.2, -190.7), (-74.8, -191.1), (-74.4, -191.1), (-74.0, -191.5), (-74.0, -192.8), (-74.4, -193.2), (-74.4, -193.6), (-74.0, -194.0), (-73.6, -194.0), (-73.2, -194.4), (-72.0, -194.4), (-72.0, -194.8), (-72.4, -195.2), (-74.0, -195.2), (-74.4, -195.6), (-74.8, -195.6), (-75.2, -196.0), (-75.6, -196.0), (-76.1, -196.5), (-76.1, -197.3), (-74.8, -198.5), (-74.4, -198.5), (-74.0, -198.9), (-73.6, -198.9), (-73.2, -199.3), (-72.4, -199.3), (-72.0, -199.7), (-69.9, -197.7), (-69.9, -197.3), (-69.5, -197.3), (-68.7, -196.5), (-68.3, -196.9), (-68.3, -198.1), (-67.9, -198.5), (-67.9, -199.3), (-67.5, -199.7), (-67.5, -200.1), (-66.6, -201.0), (-65.8, -201.0), (-65.0, -200.1), (-65.0, -196.0), (-64.2, -196.0), (-64.2, -197.7), (-64.6, -198.1), (-64.2, -198.5), (-64.2, -198.9), (-63.4, -199.7), (-63.0, -199.7), (-62.2, -200.5), (-61.7, -200.5), (-61.3, -201.0), (-60.9, -201.0), (-60.5, -201.4), (-60.1, -201.4), (-60.5, -201.4), (-60.9, -201.0), (-61.3, -201.0), (-61.7, -200.5), (-62.2, -200.5), (-63.0, -199.7), (-64.2, -199.7), (-64.6, -200.1), (-64.6, -200.5), (-65.0, -201.0), (-65.0, -201.4), (-65.4, -201.8), (-65.8, -201.4), (-66.6, -201.4), (-67.1, -201.0), (-67.1, -200.5), (-67.5, -200.1), (-67.5, -199.7), (-67.9, -199.3), (-67.9, -198.9), (-68.3, -198.5), (-69.1, -198.5), (-69.5, -198.9), (-69.5, -199.3), (-70.7, -199.3), (-71.6, -200.1), (-72.8, -200.1), (-74.4, -198.5), (-74.8, -198.5), (-76.1, -197.3), (-76.1, -196.5), (-75.6, -196.0), (-75.2, -196.0), (-74.8, -195.6), (-74.4, -195.6), (-73.6, -194.8), (-74.4, -194.0), (-74.8, -194.0), (-75.2, -193.6), (-75.2, -193.2), (-74.8, -192.8), (-74.8, -191.5), (-75.6, -190.7), (-76.1, -190.7), (-76.1, -190.3), (-76.9, -189.5), (-77.7, -189.5), (-78.1, -189.1), (-78.9, -189.1), (-79.3, -188.7), (-79.7, -188.7), (-80.1, -188.3), (-81.0, -188.3), (-81.4, -187.9), (-81.8, -187.9), (-82.2, -187.5), (-82.6, -187.5), (-83.4, -186.6), (-83.8, -186.6), (-84.2, -186.2), (-84.6, -186.2), (-85.9, -185.0), (-85.9, -184.6), (-84.2, -183.0), (-83.4, -183.0), (-81.0, -185.4), (-80.6, -185.4), (-80.1, -185.8), (-78.1, -185.8), (-77.7, -185.4), (-77.7, -184.6), (-78.5, -183.8), (-78.5, -183.4), (-78.9, -183.0), (-78.9, -182.6), (-79.3, -182.1), (-80.6, -182.1), (-80.6, -181.3), (-80.1, -180.9), (-80.1, -180.1), (-80.6, -179.7), (-80.6, -178.5), (-79.7, -177.6), (-79.7, -177.2), (-80.1, -176.8), (-80.6, -176.8), (-81.4, -176.0), (-81.4, -169.5), (-81.0, -169.1), (-81.0, -166.6), (-80.6, -166.2), (-80.6, -165.4), (-81.0, -165.0), (-81.0, -164.2), (-80.6, -163.7), (-80.6, -162.9), (-80.1, -162.5), (-80.1, -160.5), (-79.7, -160.1), (-78.5, -160.1), (-79.3, -160.1), (-80.1, -160.9), (-80.1, -162.1), (-79.7, -162.5), (-79.7, -162.9), (-80.1, -163.3), (-80.1, -164.6), (-79.7, -165.0), (-79.7, -165.8), (-80.1, -166.2), (-80.1, -167.0), (-79.7, -167.4), (-79.3, -167.4), (-78.5, -166.6), (-78.1, -166.6), (-76.5, -165.0), (-76.5, -163.3), (-76.1, -162.9), (-75.2, -162.9), (-74.8, -163.3), (-73.2, -163.3), (-72.8, -162.9), (-72.4, -162.9), (-72.0, -162.5), (-72.0, -162.1), (-72.8, -161.3), (-74.0, -161.3), (-74.4, -160.9), (-75.2, -160.9), (-75.6, -160.5), (-76.1, -160.5), (-76.5, -160.1), (-77.3, -160.1), (-77.7, -159.7), (-77.3, -159.7), (-76.9, -160.1), (-76.1, -160.1), (-75.2, -160.9), (-74.4, -160.9), (-74.0, -161.3), (-72.8, -161.3), (-72.4, -161.7), (-71.6, -161.7), (-70.3, -162.9), (-68.7, -162.9), (-68.3, -163.3), (-67.9, -163.3), (-68.3, -163.7), (-72.0, -163.7), (-72.8, -164.6), (-72.8, -165.0), (-73.2, -165.4), (-73.2, -165.8), (-73.6, -166.2), (-74.8, -166.2), (-75.6, -167.0), (-75.2, -167.4), (-75.2, -168.2), (-76.9, -169.9), (-76.9, -171.1), (-75.2, -172.7), (-75.6, -173.1), (-74.4, -174.4), (-74.0, -174.4), (-73.2, -175.2), (-69.9, -175.2), (-69.5, -175.6), (-67.1, -175.6), (-66.6, -176.0), (-65.4, -176.0), (-65.0, -176.4), (-63.8, -176.4), (-63.4, -176.8), (-61.7, -176.8), (-63.4, -176.8), (-63.8, -176.4), (-65.4, -176.4), (-65.8, -176.0), (-67.5, -176.0), (-67.9, -175.6), (-72.0, -175.6), (-72.4, -175.2), (-73.6, -175.2), (-74.0, -174.8), (-74.4, -174.8), (-74.8, -174.4), (-76.1, -174.4), (-76.9, -175.2), (-78.1, -175.2), (-78.5, -174.8), (-78.9, -175.2), (-78.9, -176.0), (-78.5, -176.4), (-78.1, -176.4), (-77.3, -177.2), (-77.3, -177.6), (-76.9, -178.1), (-76.9, -179.3), (-76.5, -179.7), (-76.5, -180.5), (-76.1, -180.9), (-76.1, -181.3), (-76.5, -181.7), (-76.5, -182.6), (-76.1, -183.0), (-76.1, -183.4), (-75.6, -183.8), (-74.8, -183.8), (-74.4, -183.4), (-74.4, -182.6), (-75.2, -181.7), (-75.2, -180.9), (-74.8, -180.5), (-73.6, -180.5), (-73.2, -180.9), (-73.2, -181.3), (-72.0, -182.6), (-71.6, -182.6), (-69.9, -184.2), (-69.1, -184.2), (-68.7, -184.6), (-68.3, -184.6), (-67.9, -185.0), (-67.5, -185.0), (-67.1, -185.4), (-66.6, -185.4), (-66.2, -185.8), (-56.4, -185.8), (-56.0, -185.4), (-55.6, -185.4), (-55.2, -185.0), (-54.8, -185.0), (-54.4, -184.6), (-54.0, -184.6), (-53.6, -184.2), (-52.7, -184.2), (-52.3, -183.8), (-51.5, -183.8), (-51.1, -183.4), (-50.7, -183.4), (-50.3, -183.0), (-49.5, -183.0), (-49.1, -182.6), (-47.8, -182.6), (-47.0, -181.7), (-46.6, -181.7), (-45.8, -180.9), (-45.8, -180.5), (-45.4, -180.1), (-45.4, -179.7), (-44.6, -178.9), (-44.6, -176.8), (-45.0, -176.4), (-46.2, -176.4), (-47.8, -178.1), (-47.8, -178.9), (-50.3, -178.9), (-50.7, -179.3), (-51.1, -179.3), (-51.9, -180.1), (-53.6, -180.1), (-54.8, -178.9), (-55.2, -178.9), (-56.0, -178.1), (-56.8, -178.1), (-57.2, -177.6), (-57.7, -177.6), (-58.1, -177.2), (-60.9, -177.2), (-55.6, -177.2), (-55.2, -177.6), (-53.6, -177.6), (-52.7, -176.8), (-54.4, -175.2), (-54.8, -175.2), (-55.2, -174.8), (-56.0, -174.8), (-56.8, -174.0), (-57.2, -174.4), (-57.7, -174.4), (-58.1, -174.0), (-58.5, -174.0), (-58.9, -173.6), (-59.7, -173.6), (-60.1, -173.1), (-63.0, -173.1), (-63.8, -172.3), (-65.8, -172.3), (-66.2, -171.9), (-67.1, -171.9), (-67.5, -171.5), (-67.9, -171.5), (-68.3, -171.9), (-69.5, -171.9), (-69.9, -172.3), (-71.1, -172.3), (-71.6, -172.7), (-72.4, -172.7), (-72.8, -173.1), (-72.8, -173.6), (-73.2, -173.6), (-73.2, -173.1), (-73.6, -172.7), (-73.6, -172.3), (-72.4, -171.1), (-72.4, -169.9), (-72.0, -169.5), (-72.0, -169.1), (-71.1, -168.2), (-71.1, -167.4), (-71.6, -167.0), (-71.6, -166.6), (-70.3, -166.6), (-69.9, -167.0), (-67.5, -167.0), (-66.6, -166.2), (-64.2, -166.2), (-63.8, -165.8), (-63.0, -165.8), (-62.6, -166.2), (-62.2, -165.8), (-59.7, -165.8), (-58.9, -166.6), (-57.2, -166.6), (-55.6, -168.2), (-52.3, -168.2), (-51.9, -167.8), (-51.9, -167.4), (-51.5, -167.4), (-51.1, -167.0), (-48.7, -167.0), (-48.2, -167.4), (-48.7, -167.8), (-48.7, -168.6), (-49.5, -169.5), (-49.9, -169.5), (-50.7, -170.3), (-50.7, -170.7), (-51.1, -171.1), (-51.1, -172.3), (-51.5, -172.7), (-51.5, -174.8), (-51.1, -175.2), (-49.9, -175.2), (-49.9, -175.6), (-49.5, -176.0), (-49.5, -176.4), (-49.1, -176.8), (-47.8, -176.8), (-47.4, -176.4), (-47.0, -176.4), (-46.6, -176.0), (-45.0, -176.0), (-44.2, -175.2), (-44.2, -174.4), (-43.3, -174.4), (-43.3, -175.2), (-44.2, -176.0), (-44.2, -177.2), (-44.6, -177.6), (-44.6, -178.9), (-45.0, -179.3), (-45.0, -180.1), (-45.4, -180.5), (-45.4, -180.9), (-45.8, -181.3), (-45.8, -181.7), (-46.2, -181.7), (-47.8, -183.4), (-47.8, -183.8), (-48.7, -184.6), (-49.1, -184.6), (-49.5, -184.2), (-49.9, -184.2), (-50.3, -183.8), (-51.1, -183.8), (-51.5, -184.2), (-53.2, -184.2), (-53.6, -184.6), (-54.0, -184.6), (-54.8, -185.4), (-55.6, -185.4), (-56.0, -185.8), (-56.4, -185.8), (-56.8, -186.2), (-58.5, -186.2), (-58.9, -185.8), (-63.4, -185.8), (-63.8, -186.2), (-64.6, -186.2), (-65.0, -186.6), (-65.0, -187.0), (-64.2, -187.9), (-64.2, -188.3), (-63.8, -188.7), (-63.8, -189.1), (-63.4, -189.5), (-63.4, -191.1), (-63.0, -191.5), (-63.0, -192.0), (-62.2, -192.8), (-61.7, -192.8), (-60.9, -192.0), (-60.9, -191.5), (-59.3, -191.5), (-58.9, -191.1), (-58.9, -190.7), (-59.3, -190.3), (-58.9, -189.9), (-58.5, -189.9), (-58.1, -189.5), (-56.4, -189.5), (-55.6, -188.7), (-55.2, -188.7), (-54.8, -188.3), (-53.6, -188.3), (-51.5, -186.2), (-50.7, -186.2), (-50.3, -186.6), (-50.3, -190.7), (-50.7, -191.1), (-51.1, -191.1), (-52.7, -192.8), (-54.8, -192.8), (-56.0, -194.0), (-56.0, -194.4), (-54.4, -196.0), (-54.4, -196.5), (-55.2, -197.3), (-56.4, -197.3), (-56.8, -197.7), (-56.4, -198.1), (-56.4, -199.7), (-56.8, -200.1), (-56.8, -200.5) (0.702, 0.486, 0.357)</w:t>
      </w:r>
    </w:p>
    <w:p>
      <w:r>
        <w:t>(-65.8, -182.1), (-67.1, -180.9), (-67.1, -180.5), (-66.6, -180.1), (-66.6, -179.7), (-66.2, -179.3), (-66.6, -179.7), (-66.6, -180.1), (-67.1, -180.5), (-66.6, -180.9), (-66.6, -181.3) (0.553, 0.251, 0.137)</w:t>
      </w:r>
    </w:p>
    <w:p>
      <w:r>
        <w:t>(-66.2, -183.0), (-67.1, -183.0), (-67.9, -182.1), (-68.7, -182.1), (-69.9, -180.9), (-69.9, -180.5), (-70.3, -180.1), (-70.3, -179.7), (-69.9, -179.3), (-70.7, -178.5), (-71.1, -178.5), (-70.3, -178.5), (-69.9, -178.9), (-69.5, -178.9), (-69.1, -179.3), (-69.5, -179.7), (-69.5, -180.1), (-69.1, -180.5), (-68.7, -180.5), (-67.9, -179.7), (-67.9, -179.3), (-67.5, -179.3), (-67.1, -178.9), (-67.9, -179.7), (-67.9, -180.9), (-67.5, -181.3), (-67.5, -181.7) (0.424, 0.086, 0.020)</w:t>
      </w:r>
    </w:p>
    <w:p>
      <w:r>
        <w:t>(-71.6, -178.1), (-71.6, -177.6), (-69.9, -177.6), (-70.3, -178.1), (-69.9, -178.5), (-68.7, -178.5), (-68.3, -178.9), (-67.5, -178.9), (-67.1, -178.5), (-66.2, -178.5), (-65.8, -178.1), (-66.2, -177.6), (-65.4, -177.6), (-65.4, -178.1), (-65.8, -178.1), (-66.2, -178.5), (-67.1, -178.5), (-67.5, -178.9), (-67.9, -178.9), (-68.3, -179.3), (-68.3, -179.7), (-68.7, -180.1), (-69.1, -180.1), (-69.1, -179.7), (-68.7, -179.3), (-69.5, -178.5), (-69.9, -178.5), (-70.3, -178.1) (0.341, 0.078, 0.020)</w:t>
      </w:r>
    </w:p>
    <w:p>
      <w:r>
        <w:t>(-69.9, -178.1), (-69.5, -177.6), (-66.6, -177.6), (-66.2, -178.1), (-67.1, -178.1), (-67.5, -178.5), (-68.3, -178.5), (-68.7, -178.1) (0.263, 0.039, 0.008)</w:t>
      </w:r>
    </w:p>
    <w:p>
      <w:r>
        <w:t>(-69.1, -182.1), (-69.5, -182.1), (-71.6, -180.1), (-71.6, -179.3), (-72.0, -178.9), (-72.8, -178.9), (-72.8, -178.5), (-73.6, -177.6), (-75.2, -177.6), (-75.6, -177.2), (-75.6, -176.0), (-74.4, -176.0), (-74.0, -176.4), (-72.8, -176.4), (-72.0, -177.2), (-71.1, -177.2), (-72.0, -177.2), (-72.4, -177.6), (-72.4, -178.1), (-72.0, -178.5), (-71.6, -178.5), (-71.1, -178.9), (-70.7, -178.9), (-70.3, -179.3), (-70.7, -179.7), (-70.7, -180.1), (-70.3, -180.5), (-70.3, -180.9) (0.463, 0.184, 0.102)</w:t>
      </w:r>
    </w:p>
    <w:p>
      <w:r>
        <w:t>(-74.8, -177.2), (-75.2, -176.8), (-74.8, -176.4), (-74.4, -176.8) (0.345, 0.165, 0.082)</w:t>
      </w:r>
    </w:p>
    <w:p>
      <w:r>
        <w:t>(-73.2, -179.7), (-73.6, -179.3), (-76.1, -179.3), (-76.1, -178.5), (-76.5, -178.1), (-76.5, -177.2), (-76.9, -176.8), (-76.9, -176.0), (-76.1, -175.2), (-74.8, -175.2), (-75.6, -175.2), (-76.5, -176.0), (-76.5, -177.2), (-76.1, -177.6), (-76.1, -178.1), (-75.2, -178.9), (-74.0, -178.9) (0.502, 0.353, 0.259)</w:t>
      </w:r>
    </w:p>
    <w:p>
      <w:r>
        <w:t>(-76.9, -177.2), (-78.1, -176.0), (-78.5, -176.0), (-78.5, -175.2), (-78.1, -175.6), (-77.7, -175.6), (-77.3, -176.0), (-77.3, -176.8) (0.502, 0.420, 0.353)</w:t>
      </w:r>
    </w:p>
    <w:p>
      <w:r>
        <w:t>(-67.9, -176.0), (-71.1, -176.0), (-71.6, -176.4), (-72.4, -175.6), (-73.6, -175.6), (-74.0, -175.2), (-74.4, -175.2), (-74.8, -174.8), (-76.1, -174.8), (-76.9, -175.6), (-77.3, -175.6), (-76.9, -175.6), (-76.1, -174.8), (-74.8, -174.8), (-74.4, -175.2), (-74.0, -175.2), (-73.6, -175.6), (-72.4, -175.6), (-72.0, -176.0) (0.675, 0.388, 0.259)</w:t>
      </w:r>
    </w:p>
    <w:p>
      <w:r>
        <w:t>(-66.2, -170.3), (-67.1, -170.3), (-67.5, -169.9), (-68.3, -169.9), (-68.7, -169.5), (-68.7, -169.1), (-68.3, -168.6), (-67.9, -168.6), (-68.3, -169.1), (-68.3, -169.5), (-67.9, -169.9), (-67.5, -169.9), (-67.1, -170.3) (0.655, 0.286, 0.196)</w:t>
      </w:r>
    </w:p>
    <w:p>
      <w:r>
        <w:t>(-68.7, -165.0), (-67.5, -165.0), (-67.9, -165.0), (-68.3, -165.4) (0.886, 0.671, 0.525)</w:t>
      </w:r>
    </w:p>
    <w:p>
      <w:r>
        <w:t>(-63.4, -162.5), (-67.5, -162.5), (-67.9, -162.1), (-69.1, -162.1), (-69.5, -161.7), (-70.3, -161.7), (-70.7, -161.3), (-71.1, -161.3), (-71.6, -160.9), (-72.8, -160.9), (-71.6, -160.9), (-71.1, -161.3), (-70.3, -161.3), (-69.9, -161.7), (-68.3, -161.7), (-67.9, -162.1), (-66.6, -162.1), (-66.2, -161.7), (-66.6, -161.3), (-67.1, -161.3), (-67.5, -160.9), (-67.9, -160.9), (-69.1, -159.7), (-69.9, -159.7), (-68.7, -159.7), (-68.3, -160.1), (-67.9, -160.1), (-67.1, -160.9), (-66.2, -160.9), (-65.8, -161.3), (-64.6, -161.3), (-64.2, -161.7), (-63.8, -161.7), (-63.4, -162.1) (0.886, 0.671, 0.525)</w:t>
      </w:r>
    </w:p>
    <w:p>
      <w:r>
        <w:t>(-66.6, -161.7), (-67.9, -161.7), (-68.3, -161.3), (-69.9, -161.3), (-70.3, -160.9), (-71.1, -160.9), (-71.6, -160.5), (-73.6, -160.5), (-74.0, -160.1), (-74.0, -159.7), (-70.3, -159.7), (-69.9, -160.1), (-69.1, -160.1), (-67.9, -161.3), (-67.5, -161.3), (-67.1, -161.7) (0.890, 0.753, 0.659)</w:t>
      </w:r>
    </w:p>
    <w:p>
      <w:r>
        <w:t>(-76.9, -158.0), (-76.5, -158.4), (-74.4, -158.4), (-73.2, -157.2), (-73.2, -156.0), (-72.4, -156.0), (-71.6, -156.8), (-71.1, -156.8), (-70.7, -156.4), (-69.9, -156.4), (-69.1, -155.6), (-67.5, -155.6), (-67.1, -156.0), (-66.2, -156.0), (-66.6, -156.4), (-67.5, -156.4), (-67.9, -156.0), (-68.3, -156.4), (-68.7, -156.4), (-69.1, -156.8), (-69.1, -157.2), (-69.5, -157.6), (-69.5, -158.4), (-73.2, -158.4), (-73.6, -158.0), (-74.0, -158.0), (-74.4, -158.4), (-76.5, -158.4) (0.502, 0.475, 0.467)</w:t>
      </w:r>
    </w:p>
    <w:p>
      <w:r>
        <w:t>(-74.4, -157.6), (-74.0, -157.2), (-74.0, -156.0), (-74.4, -155.6), (-74.0, -155.2), (-73.2, -155.2), (-72.8, -154.7), (-72.8, -153.1), (-72.0, -153.1), (-71.6, -153.5), (-69.1, -153.5), (-69.5, -153.5), (-70.3, -154.3), (-70.7, -154.3), (-71.1, -154.7), (-71.6, -154.7), (-72.0, -155.2), (-72.8, -155.2), (-73.6, -156.0), (-73.6, -156.4), (-74.0, -156.8), (-74.0, -157.2) (0.420, 0.404, 0.388)</w:t>
      </w:r>
    </w:p>
    <w:p>
      <w:r>
        <w:t>(-76.1, -154.7), (-76.1, -154.3), (-75.6, -153.9), (-75.2, -153.9), (-74.8, -154.3), (-74.0, -154.3), (-73.6, -153.9), (-73.6, -153.5), (-73.2, -153.1), (-73.2, -152.7), (-72.8, -152.7), (-72.4, -152.3), (-71.1, -152.3), (-70.7, -152.7), (-70.3, -152.7), (-69.9, -152.3), (-67.1, -152.3), (-66.6, -152.7), (-64.6, -152.7), (-63.8, -153.5), (-61.3, -153.5), (-60.9, -153.9), (-61.3, -153.9), (-61.7, -153.5), (-62.2, -153.5), (-62.6, -153.9), (-63.8, -153.9), (-64.6, -153.1), (-71.6, -153.1), (-72.0, -152.7), (-72.8, -152.7), (-73.2, -153.1), (-73.2, -154.7), (-74.0, -154.7), (-74.8, -155.6), (-74.4, -156.0), (-74.4, -157.2), (-74.8, -157.6), (-75.2, -157.6), (-74.8, -157.6), (-74.4, -157.2), (-74.4, -156.4) (0.392, 0.349, 0.310)</w:t>
      </w:r>
    </w:p>
    <w:p>
      <w:r>
        <w:t>(-60.5, -153.5), (-60.9, -153.5), (-61.3, -153.1), (-63.8, -153.1), (-64.6, -152.3), (-66.6, -152.3), (-67.1, -151.9), (-70.7, -151.9), (-71.1, -151.5), (-72.0, -151.5), (-72.4, -151.1), (-72.8, -151.5), (-72.8, -151.9), (-73.2, -151.9), (-73.6, -152.3), (-74.0, -152.3), (-74.4, -152.7), (-74.4, -152.3), (-74.8, -151.9), (-74.8, -151.5), (-75.2, -151.1), (-76.1, -151.9), (-75.6, -151.5), (-75.6, -151.1), (-75.2, -151.1), (-74.4, -150.2), (-73.2, -150.2), (-73.6, -150.7), (-73.6, -151.1), (-73.2, -151.5), (-72.8, -151.5), (-72.4, -151.1), (-72.4, -150.7), (-71.6, -151.5), (-69.1, -151.5), (-68.7, -151.1), (-67.9, -151.1), (-67.5, -151.5), (-67.1, -151.5), (-66.6, -151.9), (-66.2, -151.9), (-65.8, -152.3), (-64.2, -152.3), (-63.4, -153.1), (-62.6, -153.1), (-62.2, -152.7), (-61.3, -152.7) (0.329, 0.275, 0.231)</w:t>
      </w:r>
    </w:p>
    <w:p>
      <w:r>
        <w:t>(-76.1, -153.9), (-76.1, -152.3), (-74.8, -151.1), (-75.2, -151.5), (-75.2, -151.9), (-74.8, -152.3), (-74.8, -152.7), (-74.4, -153.1), (-74.0, -152.7), (-73.6, -152.7), (-73.2, -152.3), (-72.8, -152.3), (-72.4, -151.9), (-72.4, -151.5), (-72.8, -151.1), (-73.2, -151.1), (-73.2, -150.7), (-72.8, -150.7), (-72.8, -151.1), (-72.0, -151.9), (-71.1, -151.9), (-70.7, -152.3), (-70.3, -152.3), (-70.7, -152.3), (-71.1, -151.9), (-72.4, -151.9), (-72.8, -152.3), (-73.2, -152.3), (-73.6, -152.7), (-73.6, -153.1), (-74.0, -153.5), (-74.0, -153.9), (-74.8, -153.9), (-75.2, -153.5), (-75.6, -153.5) (0.325, 0.318, 0.306)</w:t>
      </w:r>
    </w:p>
    <w:p>
      <w:r>
        <w:t>(-79.3, -145.8), (-78.9, -145.3), (-79.3, -145.8), (-78.9, -146.2), (-78.9, -146.6), (-78.5, -147.0), (-78.5, -147.4), (-78.1, -147.8), (-78.1, -148.2), (-78.5, -148.6), (-78.5, -149.4), (-79.3, -150.2), (-79.3, -150.7), (-79.7, -151.1), (-79.7, -151.9), (-79.3, -152.3), (-79.3, -153.9), (-78.9, -154.3), (-78.9, -155.2), (-78.5, -155.6), (-78.5, -156.0), (-77.7, -156.8), (-77.3, -156.8), (-76.9, -157.2), (-75.6, -157.2), (-75.2, -156.8), (-76.9, -155.2), (-76.9, -152.3), (-76.5, -151.9), (-76.5, -151.5), (-74.8, -149.8), (-74.8, -149.4), (-73.2, -149.4), (-72.8, -149.8), (-72.4, -149.4), (-72.0, -149.4), (-71.6, -149.8), (-71.1, -149.8), (-70.7, -150.2), (-70.3, -150.2), (-69.9, -150.7), (-69.1, -150.7), (-68.7, -150.2), (-68.3, -150.2), (-67.9, -150.7), (-67.1, -150.7), (-65.8, -151.9), (-64.2, -151.9), (-63.8, -152.3), (-63.4, -152.3), (-63.0, -152.7), (-62.6, -152.7), (-62.2, -152.3), (-61.3, -152.3), (-62.2, -152.3), (-62.6, -152.7), (-63.4, -152.7), (-64.2, -151.9), (-65.8, -151.9), (-66.2, -151.5), (-66.6, -151.5), (-67.1, -151.1), (-67.5, -151.1), (-67.9, -150.7), (-68.7, -150.7), (-69.1, -151.1), (-71.6, -151.1), (-72.4, -150.2), (-72.8, -150.2), (-73.2, -149.8), (-74.4, -149.8), (-75.2, -150.7), (-75.6, -150.7), (-76.1, -151.1), (-76.1, -151.5), (-76.5, -151.9), (-76.5, -152.3), (-76.9, -152.7), (-76.9, -155.2), (-76.1, -156.0), (-75.6, -156.0), (-75.6, -156.4), (-75.2, -156.8), (-75.6, -157.2), (-76.9, -157.2), (-77.3, -156.8), (-77.7, -156.8), (-78.5, -156.0), (-78.5, -155.6), (-78.9, -155.2), (-78.9, -154.3), (-79.3, -153.9), (-79.3, -152.7), (-79.7, -152.3), (-79.7, -151.1), (-79.3, -150.7), (-79.3, -149.8), (-78.9, -149.4), (-78.9, -148.6), (-78.5, -148.2), (-78.5, -147.4), (-79.3, -146.6) (0.267, 0.239, 0.208)</w:t>
      </w:r>
    </w:p>
    <w:p>
      <w:r>
        <w:t>(-71.1, -145.8), (-70.3, -145.8), (-69.9, -146.2), (-70.7, -146.2) (0.000, 0.008, 0.035)</w:t>
      </w:r>
    </w:p>
    <w:p>
      <w:r>
        <w:t>(-72.8, -155.6), (-72.0, -155.6), (-71.6, -155.2), (-71.1, -155.2), (-70.7, -154.7), (-70.3, -154.7), (-69.5, -153.9), (-69.1, -153.9), (-68.7, -153.5), (-64.6, -153.5), (-63.8, -154.3), (-62.6, -154.3), (-62.2, -153.9), (-61.7, -153.9), (-60.9, -154.7), (-60.9, -156.0), (-60.9, -155.6), (-61.7, -154.7), (-62.6, -154.7), (-63.0, -155.2), (-64.2, -155.2), (-64.6, -155.6), (-65.0, -155.6), (-65.4, -156.0), (-65.8, -156.0), (-66.2, -155.6), (-67.1, -155.6), (-67.5, -155.2), (-69.1, -155.2), (-69.9, -156.0), (-70.7, -156.0), (-71.1, -156.4), (-71.6, -156.4), (-72.4, -155.6) (0.502, 0.420, 0.353)</w:t>
      </w:r>
    </w:p>
    <w:p>
      <w:r>
        <w:t>(-60.5, -156.8), (-60.5, -157.2), (-60.1, -157.6), (-58.9, -157.6), (-58.5, -157.2), (-58.1, -157.2), (-58.5, -157.2), (-59.3, -158.0), (-60.1, -158.0), (-60.1, -157.6), (-60.5, -157.2) (0.675, 0.388, 0.259)</w:t>
      </w:r>
    </w:p>
    <w:p>
      <w:r>
        <w:t>(-47.4, -160.5), (-47.8, -160.9), (-47.8, -161.3), (-48.2, -161.3), (-48.7, -161.7), (-48.7, -162.5), (-49.1, -162.9), (-49.1, -163.3), (-49.9, -163.3), (-50.3, -162.9), (-50.7, -162.9), (-51.5, -162.1), (-49.1, -162.1), (-48.7, -161.7), (-49.1, -161.3), (-49.9, -161.3), (-50.3, -160.9), (-50.3, -160.5), (-51.1, -159.7), (-51.9, -159.7), (-52.3, -159.2), (-54.0, -159.2), (-54.8, -158.4), (-55.2, -158.4), (-56.4, -157.2), (-57.7, -158.4), (-58.1, -158.4), (-58.5, -158.8), (-58.9, -158.8), (-59.3, -159.2), (-60.1, -159.2), (-60.9, -160.1), (-60.9, -160.9), (-61.3, -161.3), (-62.6, -161.3), (-63.0, -160.9), (-63.4, -160.9), (-63.8, -160.5), (-63.8, -160.1), (-61.7, -160.1), (-61.3, -159.7), (-61.3, -157.2), (-61.7, -156.8), (-62.6, -156.8), (-63.0, -157.2), (-63.8, -157.2), (-64.2, -156.8), (-64.6, -156.8), (-65.0, -157.2), (-65.4, -156.8), (-65.8, -156.8), (-66.2, -157.2), (-66.6, -157.2), (-67.1, -156.8), (-66.6, -156.8), (-66.2, -156.4), (-65.4, -156.4), (-65.0, -156.0), (-64.6, -156.0), (-64.2, -155.6), (-62.6, -155.6), (-62.2, -155.2), (-61.7, -155.2), (-61.3, -155.6), (-61.3, -156.0), (-60.9, -156.4), (-60.9, -157.2), (-60.5, -157.6), (-60.5, -158.0), (-60.1, -158.4), (-59.3, -158.4), (-58.5, -157.6), (-58.1, -157.6), (-57.7, -157.2), (-57.2, -157.2), (-56.0, -156.0), (-56.0, -155.6), (-55.6, -155.2), (-55.2, -155.2), (-54.4, -156.0), (-54.4, -156.4), (-52.7, -158.0), (-51.9, -158.0), (-51.5, -157.6), (-50.3, -157.6), (-49.1, -158.8), (-48.2, -158.8), (-48.2, -159.2), (-47.8, -159.7), (-47.8, -160.1) (0.702, 0.486, 0.357)</w:t>
      </w:r>
    </w:p>
    <w:p>
      <w:r>
        <w:t>(-58.9, -160.5), (-58.1, -159.7), (-55.6, -159.7), (-55.2, -160.1), (-55.6, -160.1), (-56.0, -160.5) (0.886, 0.671, 0.525)</w:t>
      </w:r>
    </w:p>
    <w:p>
      <w:r>
        <w:t>(-48.7, -158.4), (-49.1, -158.4), (-50.3, -157.2), (-51.5, -157.2), (-51.9, -157.6), (-52.7, -157.6), (-54.0, -156.4), (-54.0, -156.0), (-53.6, -156.0), (-52.7, -156.8), (-51.5, -156.8), (-51.1, -156.4), (-50.7, -156.4), (-49.1, -158.0), (-48.7, -158.0) (0.675, 0.388, 0.259)</w:t>
      </w:r>
    </w:p>
    <w:p>
      <w:r>
        <w:t>(-41.7, -167.8), (-42.5, -167.8), (-42.9, -167.4), (-45.0, -167.4), (-45.8, -166.6), (-47.0, -166.6), (-47.4, -166.2), (-49.5, -166.2), (-49.9, -165.8), (-55.6, -165.8), (-56.0, -165.4), (-56.0, -165.0), (-56.4, -164.6), (-56.4, -163.7), (-56.8, -163.3), (-57.2, -163.3), (-57.2, -162.5), (-56.4, -162.5), (-56.4, -163.7), (-56.0, -164.2), (-55.2, -164.2), (-54.8, -163.7), (-51.9, -163.7), (-51.5, -164.2), (-50.7, -164.2), (-50.3, -164.6), (-48.7, -164.6), (-47.8, -165.4), (-47.4, -165.4), (-47.0, -165.8), (-45.4, -165.8), (-45.0, -166.2), (-44.2, -166.2), (-43.8, -166.6), (-43.3, -166.6), (-43.8, -167.0), (-43.3, -167.4), (-42.9, -167.4), (-42.5, -167.8) (0.886, 0.671, 0.525)</w:t>
      </w:r>
    </w:p>
    <w:p>
      <w:r>
        <w:t>(-42.9, -173.1), (-44.2, -173.1), (-44.2, -172.7), (-44.6, -172.3), (-44.6, -170.3), (-45.8, -169.1), (-46.6, -169.9), (-46.6, -170.3), (-47.0, -170.7), (-47.0, -168.2), (-46.6, -168.2), (-46.2, -167.8), (-45.8, -168.2), (-44.2, -168.2), (-43.8, -168.6), (-41.7, -168.6), (-41.3, -169.1), (-41.3, -170.3), (-41.7, -170.7), (-41.7, -171.5), (-42.9, -172.7) (0.702, 0.486, 0.357)</w:t>
      </w:r>
    </w:p>
    <w:p>
      <w:r>
        <w:t>(-42.1, -170.7), (-42.1, -169.9), (-41.7, -169.9), (-41.7, -170.3) (0.502, 0.420, 0.353)</w:t>
      </w:r>
    </w:p>
    <w:p>
      <w:r>
        <w:t>(-41.7, -167.0), (-42.1, -167.4), (-42.5, -167.4), (-42.9, -167.0), (-43.3, -167.0) (0.890, 0.753, 0.659)</w:t>
      </w:r>
    </w:p>
    <w:p>
      <w:r>
        <w:t>(-38.4, -167.0), (-38.8, -167.0), (-39.3, -167.4), (-39.7, -167.4), (-40.1, -167.8), (-40.5, -167.8), (-40.5, -167.4), (-39.7, -167.4), (-39.3, -167.0), (-39.3, -166.6), (-40.1, -165.8), (-40.5, -165.8), (-40.9, -166.2), (-40.9, -166.6), (-40.9, -166.2), (-41.7, -165.4), (-42.1, -165.4), (-42.9, -164.6), (-44.6, -164.6), (-45.0, -164.2), (-45.4, -164.2), (-46.2, -163.3), (-46.6, -163.3), (-47.0, -162.9), (-46.6, -162.9), (-46.2, -163.3), (-44.2, -163.3), (-43.8, -163.7), (-43.3, -163.7), (-42.9, -164.2), (-42.9, -164.6), (-42.5, -165.0), (-41.7, -165.0), (-41.3, -164.6), (-40.5, -164.6), (-40.1, -165.0), (-40.1, -165.4), (-39.3, -166.2), (-38.8, -166.2), (-38.4, -166.6) (0.502, 0.475, 0.467)</w:t>
      </w:r>
    </w:p>
    <w:p>
      <w:r>
        <w:t>(-31.5, -167.4), (-33.1, -167.4), (-33.5, -167.0), (-36.0, -167.0), (-36.4, -167.4), (-37.6, -167.4), (-38.0, -167.8), (-38.4, -167.8), (-39.3, -168.6), (-39.3, -169.1), (-38.4, -169.9), (-37.6, -169.9), (-37.2, -170.3), (-36.8, -170.3), (-36.8, -170.7), (-37.2, -171.1), (-37.6, -170.7), (-38.8, -171.9), (-39.3, -171.5), (-39.7, -171.9), (-39.7, -172.3), (-39.7, -170.7), (-40.1, -170.3), (-40.1, -169.9), (-40.5, -169.5), (-40.9, -169.5), (-40.9, -169.1), (-41.3, -168.6), (-41.3, -167.8), (-40.9, -167.4), (-40.9, -167.0), (-42.1, -165.8), (-44.2, -165.8), (-44.6, -165.4), (-45.0, -165.4), (-45.4, -165.0), (-45.8, -165.0), (-46.2, -164.6), (-47.8, -164.6), (-48.2, -164.2), (-48.7, -164.2), (-49.1, -163.7), (-49.5, -163.7), (-49.1, -163.7), (-48.7, -163.3), (-48.7, -162.9), (-48.2, -162.5), (-48.2, -161.7), (-47.8, -161.7), (-47.4, -161.3), (-47.0, -161.7), (-46.2, -161.7), (-45.8, -162.1), (-43.8, -162.1), (-43.3, -162.5), (-42.1, -162.5), (-41.7, -162.9), (-39.7, -162.9), (-38.8, -162.1), (-38.4, -162.1), (-37.6, -161.3), (-37.6, -160.9), (-36.4, -159.7), (-35.6, -159.7), (-34.3, -160.9), (-34.3, -161.3), (-34.8, -161.7), (-35.2, -161.3), (-35.6, -161.7), (-36.0, -161.3), (-36.8, -161.3), (-37.2, -161.7), (-37.2, -162.5), (-36.8, -162.9), (-36.8, -163.7), (-37.2, -163.7), (-38.0, -164.6), (-38.0, -165.4), (-37.6, -165.8), (-36.8, -165.8), (-36.4, -166.2), (-35.6, -166.2), (-34.8, -167.0), (-33.5, -167.0), (-33.1, -166.6), (-32.7, -166.6), (-32.3, -167.0), (-31.9, -167.0) (0.573, 0.545, 0.541)</w:t>
      </w:r>
    </w:p>
    <w:p>
      <w:r>
        <w:t>(-39.7, -167.0), (-40.5, -167.0), (-40.5, -166.2), (-40.1, -166.2), (-39.7, -166.6) (0.502, 0.420, 0.353)</w:t>
      </w:r>
    </w:p>
    <w:p>
      <w:r>
        <w:t>(-37.2, -165.4), (-37.6, -165.4), (-37.6, -164.6), (-37.2, -165.0) (0.624, 0.616, 0.631)</w:t>
      </w:r>
    </w:p>
    <w:p>
      <w:r>
        <w:t>(-38.8, -169.1), (-38.8, -168.6), (-38.4, -168.2), (-38.0, -168.2), (-37.6, -167.8), (-36.4, -167.8), (-36.0, -167.4), (-33.9, -167.4), (-33.5, -167.8), (-32.3, -167.8), (-31.9, -168.2), (-32.3, -168.2), (-32.7, -167.8), (-33.9, -167.8), (-34.3, -168.2), (-34.8, -167.8), (-35.2, -168.2), (-37.2, -168.2), (-37.6, -168.6), (-36.8, -169.5), (-36.0, -169.5), (-35.2, -170.3), (-36.4, -170.3), (-36.8, -169.9), (-37.2, -169.9), (-37.6, -169.5), (-38.4, -169.5) (0.624, 0.616, 0.631)</w:t>
      </w:r>
    </w:p>
    <w:p>
      <w:r>
        <w:t>(-37.2, -168.6), (-35.2, -168.6), (-34.8, -168.2), (-34.3, -168.6), (-33.9, -168.2), (-32.7, -168.2), (-32.3, -168.6), (-31.5, -168.6), (-32.7, -168.6), (-33.1, -169.1), (-33.9, -169.1), (-34.3, -169.5), (-34.8, -169.5), (-35.2, -169.9), (-36.0, -169.1), (-36.8, -169.1) (0.698, 0.690, 0.698)</w:t>
      </w:r>
    </w:p>
    <w:p>
      <w:r>
        <w:t>(-34.8, -169.9), (-34.3, -169.9), (-33.9, -169.5), (-33.1, -169.5), (-33.1, -169.9) (0.886, 0.671, 0.525)</w:t>
      </w:r>
    </w:p>
    <w:p>
      <w:r>
        <w:t>(-37.2, -172.3), (-37.2, -171.5), (-36.4, -170.7), (-35.2, -170.7), (-34.8, -170.3), (-32.3, -170.3), (-33.1, -170.3), (-33.5, -170.7), (-33.9, -170.7), (-35.2, -171.9), (-35.6, -171.9), (-36.0, -172.3) (0.812, 0.565, 0.431)</w:t>
      </w:r>
    </w:p>
    <w:p>
      <w:r>
        <w:t>(-40.1, -173.6), (-40.1, -173.1), (-39.3, -172.3), (-39.3, -171.9), (-38.8, -172.3), (-37.6, -171.1), (-37.6, -172.3), (-37.2, -172.7), (-36.0, -172.7), (-35.6, -172.3), (-35.2, -172.3), (-33.9, -171.1), (-33.5, -171.1), (-33.1, -170.7), (-32.3, -170.7), (-32.7, -170.7), (-34.3, -172.3), (-34.8, -172.3), (-35.2, -172.7), (-36.0, -172.7), (-36.4, -173.1), (-38.0, -173.1), (-38.4, -173.6), (-38.8, -173.1), (-39.7, -173.1) (0.702, 0.486, 0.357)</w:t>
      </w:r>
    </w:p>
    <w:p>
      <w:r>
        <w:t>(-37.2, -175.6), (-36.4, -174.8), (-36.4, -174.4), (-36.0, -174.0), (-35.6, -174.0), (-35.2, -173.6), (-34.8, -173.6), (-35.2, -173.6), (-36.0, -174.4), (-35.6, -174.8), (-35.2, -174.8), (-35.6, -174.8), (-36.0, -175.2), (-36.4, -175.2), (-36.8, -175.6) (0.431, 0.294, 0.216)</w:t>
      </w:r>
    </w:p>
    <w:p>
      <w:r>
        <w:t>(-35.6, -174.4), (-35.2, -174.0), (-34.3, -174.0), (-34.8, -174.4) (0.388, 0.243, 0.161)</w:t>
      </w:r>
    </w:p>
    <w:p>
      <w:r>
        <w:t>(-38.4, -176.0), (-38.4, -175.6), (-38.0, -175.2), (-37.6, -175.2), (-37.2, -174.8), (-37.2, -174.4), (-36.4, -173.6), (-36.0, -173.6), (-35.6, -173.1), (-34.8, -173.1), (-34.3, -172.7), (-33.9, -172.7), (-32.7, -171.5), (-31.9, -171.5), (-31.5, -171.1), (-31.1, -171.5), (-30.7, -171.5), (-30.3, -171.9), (-30.3, -172.3), (-31.5, -172.3), (-32.3, -173.1), (-32.3, -173.6), (-32.7, -174.0), (-33.1, -174.0), (-33.9, -174.8), (-34.3, -174.8), (-34.8, -175.2), (-35.2, -175.2), (-35.6, -175.6), (-36.0, -175.6), (-36.4, -176.0) (0.502, 0.353, 0.259)</w:t>
      </w:r>
    </w:p>
    <w:p>
      <w:r>
        <w:t>(-34.3, -173.6), (-33.9, -173.6), (-33.5, -173.1), (-33.1, -173.1), (-33.1, -173.6), (-33.5, -174.0), (-33.9, -174.0) (0.553, 0.251, 0.137)</w:t>
      </w:r>
    </w:p>
    <w:p>
      <w:r>
        <w:t>(-29.0, -172.3), (-29.8, -172.3), (-29.8, -171.9), (-30.7, -171.1), (-31.1, -171.1), (-31.5, -170.7), (-31.9, -171.1), (-32.7, -171.1), (-33.5, -171.9), (-32.7, -171.1), (-32.3, -171.1), (-31.9, -170.7), (-31.1, -170.7), (-30.7, -171.1), (-29.8, -171.1), (-29.0, -171.9) (0.502, 0.420, 0.353)</w:t>
      </w:r>
    </w:p>
    <w:p>
      <w:r>
        <w:t>(-32.7, -169.1), (-30.3, -169.1), (-29.8, -169.5), (-29.4, -169.5), (-32.7, -169.5) (0.808, 0.796, 0.537)</w:t>
      </w:r>
    </w:p>
    <w:p>
      <w:r>
        <w:t>(-31.5, -168.2), (-30.3, -168.2), (-30.3, -168.6), (-31.1, -168.6) (0.718, 0.733, 0.455)</w:t>
      </w:r>
    </w:p>
    <w:p>
      <w:r>
        <w:t>(-27.0, -169.5), (-27.8, -169.5), (-28.2, -169.1), (-28.6, -169.1), (-29.0, -168.6), (-29.4, -168.6), (-30.7, -167.4), (-30.3, -167.4), (-28.6, -169.1), (-28.2, -169.1), (-27.8, -169.5) (0.573, 0.545, 0.541)</w:t>
      </w:r>
    </w:p>
    <w:p>
      <w:r>
        <w:t>(-27.4, -169.9), (-27.8, -169.9), (-28.2, -170.3), (-28.2, -170.7), (-28.6, -170.3), (-29.8, -170.3), (-30.3, -169.9), (-32.7, -169.9), (-29.4, -169.9), (-29.0, -169.5), (-29.4, -169.1), (-29.0, -169.5), (-28.6, -169.5), (-28.2, -169.9) (0.718, 0.733, 0.455)</w:t>
      </w:r>
    </w:p>
    <w:p>
      <w:r>
        <w:t>(-24.5, -169.5), (-26.2, -169.5), (-26.6, -169.1), (-27.4, -169.1), (-27.8, -168.6), (-28.2, -168.6), (-29.0, -167.8), (-29.0, -165.0), (-29.0, -165.8), (-28.6, -166.2), (-28.6, -167.8), (-27.8, -168.6), (-27.4, -168.6), (-27.0, -169.1), (-26.6, -169.1), (-26.2, -169.5) (0.502, 0.420, 0.353)</w:t>
      </w:r>
    </w:p>
    <w:p>
      <w:r>
        <w:t>(-25.8, -168.2), (-26.2, -168.2), (-26.2, -167.8), (-26.6, -167.4), (-26.2, -167.0), (-26.2, -166.6), (-26.2, -167.8) (0.314, 0.212, 0.145)</w:t>
      </w:r>
    </w:p>
    <w:p>
      <w:r>
        <w:t>(-26.6, -167.8), (-27.0, -167.4), (-27.0, -167.0), (-26.2, -166.2), (-26.2, -165.4), (-26.2, -166.2), (-26.6, -166.6), (-26.6, -167.0), (-27.0, -167.4) (0.388, 0.243, 0.161)</w:t>
      </w:r>
    </w:p>
    <w:p>
      <w:r>
        <w:t>(-23.7, -169.1), (-24.9, -167.8), (-25.4, -167.8), (-25.4, -163.7), (-25.4, -167.4) (0.208, 0.129, 0.071)</w:t>
      </w:r>
    </w:p>
    <w:p>
      <w:r>
        <w:t>(-23.3, -167.8), (-22.9, -167.4), (-23.3, -167.8), (-24.1, -167.0), (-24.1, -165.8), (-23.7, -165.8), (-23.7, -166.2), (-24.1, -166.6), (-24.1, -167.0) (0.071, 0.035, 0.004)</w:t>
      </w:r>
    </w:p>
    <w:p>
      <w:r>
        <w:t>(-22.1, -168.6), (-22.9, -168.6), (-23.3, -168.2), (-22.9, -167.8), (-23.7, -167.0), (-23.7, -166.6), (-23.3, -166.6), (-22.9, -167.0), (-23.3, -167.4), (-22.5, -168.2), (-22.1, -168.2) (0.039, 0.020, 0.000)</w:t>
      </w:r>
    </w:p>
    <w:p>
      <w:r>
        <w:t>(-20.4, -167.0), (-20.9, -167.4), (-21.3, -167.4), (-21.7, -167.0), (-21.7, -166.6), (-20.9, -166.6) (0.224, 0.227, 0.247)</w:t>
      </w:r>
    </w:p>
    <w:p>
      <w:r>
        <w:t>(-21.7, -165.8), (-21.7, -165.4), (-21.3, -165.0), (-21.3, -165.8) (0.133, 0.137, 0.137)</w:t>
      </w:r>
    </w:p>
    <w:p>
      <w:r>
        <w:t>(-21.7, -166.2), (-22.1, -166.2), (-22.1, -165.4), (-22.5, -165.0), (-22.1, -165.4), (-22.1, -165.8) (0.212, 0.180, 0.145)</w:t>
      </w:r>
    </w:p>
    <w:p>
      <w:r>
        <w:t>(-24.1, -165.4), (-24.1, -164.6), (-23.7, -164.6), (-23.7, -165.4) (0.039, 0.020, 0.000)</w:t>
      </w:r>
    </w:p>
    <w:p>
      <w:r>
        <w:t>(-24.5, -166.6), (-24.5, -165.4), (-24.9, -165.0), (-24.5, -164.6), (-24.5, -163.3), (-24.9, -162.9), (-24.9, -162.1), (-24.5, -161.7), (-24.5, -163.3), (-24.1, -163.7), (-24.5, -164.2) (0.110, 0.035, 0.004)</w:t>
      </w:r>
    </w:p>
    <w:p>
      <w:r>
        <w:t>(-22.5, -163.7), (-22.5, -162.9), (-22.1, -162.9), (-22.1, -163.7) (0.325, 0.318, 0.306)</w:t>
      </w:r>
    </w:p>
    <w:p>
      <w:r>
        <w:t>(-21.7, -164.6), (-22.5, -164.6), (-22.1, -164.6), (-21.7, -164.2), (-21.7, -162.9), (-22.5, -162.1), (-22.9, -162.5), (-22.5, -162.1), (-21.7, -162.9) (0.224, 0.227, 0.247)</w:t>
      </w:r>
    </w:p>
    <w:p>
      <w:r>
        <w:t>(-21.7, -161.7), (-22.1, -161.3), (-21.7, -161.3) (0.082, 0.090, 0.098)</w:t>
      </w:r>
    </w:p>
    <w:p>
      <w:r>
        <w:t>(-23.7, -160.5), (-23.3, -160.9), (-20.9, -160.9), (-20.4, -161.3), (-20.9, -160.9), (-22.1, -160.9), (-22.5, -161.3), (-21.7, -162.1), (-22.1, -161.7), (-22.9, -161.7), (-23.3, -162.1), (-22.9, -161.7), (-22.9, -161.3) (0.133, 0.137, 0.137)</w:t>
      </w:r>
    </w:p>
    <w:p>
      <w:r>
        <w:t>(-20.0, -160.5), (-21.3, -159.2), (-22.1, -159.2), (-22.5, -158.8), (-22.9, -159.2), (-23.7, -159.2), (-24.1, -158.8), (-22.1, -158.8), (-21.7, -159.2), (-21.3, -159.2) (0.420, 0.404, 0.388)</w:t>
      </w:r>
    </w:p>
    <w:p>
      <w:r>
        <w:t>(-18.8, -161.3), (-21.3, -158.8), (-21.7, -158.8), (-22.1, -158.4), (-23.3, -158.4), (-23.3, -157.6), (-23.7, -157.2), (-23.7, -156.8), (-23.3, -156.8), (-23.3, -157.2), (-22.1, -158.4), (-21.7, -158.4), (-21.3, -158.8), (-20.9, -158.8), (-20.9, -159.2), (-20.4, -159.7), (-20.0, -159.7), (-20.0, -160.1) (0.502, 0.475, 0.467)</w:t>
      </w:r>
    </w:p>
    <w:p>
      <w:r>
        <w:t>(-18.8, -160.9), (-19.6, -160.1), (-19.6, -159.7), (-20.0, -159.2), (-20.4, -159.2), (-20.4, -158.8), (-20.9, -158.4), (-21.3, -158.4), (-21.7, -158.0), (-22.1, -158.0), (-22.9, -157.2), (-22.9, -156.8), (-23.3, -156.4), (-23.7, -156.4), (-23.7, -156.0), (-24.1, -155.6), (-24.1, -155.2), (-24.5, -154.7), (-24.5, -154.3), (-24.1, -154.3), (-23.7, -153.9), (-23.7, -153.5), (-23.7, -153.9), (-22.9, -154.7), (-22.9, -155.2), (-22.5, -155.6), (-22.5, -156.4), (-22.1, -156.8), (-22.1, -157.2), (-21.3, -158.0), (-20.9, -158.0), (-20.4, -158.4), (-20.0, -158.4), (-19.6, -158.8), (-19.6, -159.2), (-19.2, -159.7), (-19.2, -160.1), (-18.8, -160.5) (0.573, 0.545, 0.541)</w:t>
      </w:r>
    </w:p>
    <w:p>
      <w:r>
        <w:t>(-18.8, -158.4), (-19.2, -158.4), (-19.6, -158.0), (-20.4, -158.0), (-20.9, -157.6), (-20.0, -156.8), (-20.0, -155.6), (-21.3, -154.3), (-21.3, -153.5), (-20.0, -153.5), (-19.6, -153.9), (-19.6, -156.0), (-19.2, -156.4), (-19.2, -156.8), (-18.8, -157.2) (0.702, 0.486, 0.357)</w:t>
      </w:r>
    </w:p>
    <w:p>
      <w:r>
        <w:t>(-23.7, -158.4), (-24.1, -158.4), (-24.5, -158.0), (-24.5, -157.2), (-24.9, -156.8), (-24.5, -157.2), (-24.1, -157.2), (-23.7, -157.6) (0.365, 0.427, 0.545)</w:t>
      </w:r>
    </w:p>
    <w:p>
      <w:r>
        <w:t>(-24.5, -158.4), (-24.9, -158.4), (-25.4, -158.0), (-26.2, -158.0), (-25.4, -158.0), (-24.9, -157.6), (-24.9, -158.0) (0.271, 0.345, 0.467)</w:t>
      </w:r>
    </w:p>
    <w:p>
      <w:r>
        <w:t>(-24.9, -160.9), (-25.4, -160.5), (-25.8, -160.5), (-25.8, -160.1), (-25.4, -160.1), (-24.9, -160.5) (0.110, 0.035, 0.004)</w:t>
      </w:r>
    </w:p>
    <w:p>
      <w:r>
        <w:t>(-24.5, -161.3), (-24.9, -161.7), (-24.9, -161.3), (-25.4, -160.9), (-24.9, -161.3), (-24.5, -160.9) (0.110, 0.071, 0.027)</w:t>
      </w:r>
    </w:p>
    <w:p>
      <w:r>
        <w:t>(-24.9, -164.6), (-24.9, -163.3), (-25.4, -162.9), (-25.4, -161.7), (-25.8, -161.3), (-25.8, -160.9), (-26.6, -160.1), (-26.6, -159.7), (-26.2, -159.7), (-26.2, -160.5), (-25.4, -161.3), (-25.4, -162.9), (-24.9, -163.3) (0.157, 0.071, 0.016)</w:t>
      </w:r>
    </w:p>
    <w:p>
      <w:r>
        <w:t>(-25.8, -162.9), (-25.8, -161.7), (-26.6, -160.9), (-26.2, -160.9), (-26.2, -161.3), (-25.8, -161.7) (0.208, 0.129, 0.071)</w:t>
      </w:r>
    </w:p>
    <w:p>
      <w:r>
        <w:t>(-27.0, -161.7), (-27.0, -161.3), (-27.8, -160.5), (-28.2, -160.5), (-28.6, -160.1), (-28.6, -159.7), (-27.0, -161.3) (0.388, 0.243, 0.161)</w:t>
      </w:r>
    </w:p>
    <w:p>
      <w:r>
        <w:t>(-27.0, -160.5), (-27.8, -159.7), (-27.4, -159.7), (-27.4, -160.1) (0.267, 0.165, 0.098)</w:t>
      </w:r>
    </w:p>
    <w:p>
      <w:r>
        <w:t>(-26.2, -158.4), (-28.2, -158.4), (-28.6, -158.0), (-30.3, -158.0), (-30.7, -157.6), (-30.3, -157.6), (-29.8, -158.0), (-28.6, -158.0), (-28.2, -158.4) (0.145, 0.204, 0.318)</w:t>
      </w:r>
    </w:p>
    <w:p>
      <w:r>
        <w:t>(-30.7, -158.4), (-31.1, -158.4), (-31.5, -158.0), (-31.9, -158.0), (-30.7, -158.0) (0.165, 0.180, 0.212)</w:t>
      </w:r>
    </w:p>
    <w:p>
      <w:r>
        <w:t>(-31.1, -157.6), (-31.9, -157.6), (-32.3, -158.0), (-31.9, -158.4), (-32.3, -158.0), (-32.7, -158.0), (-33.1, -157.6) (0.224, 0.227, 0.247)</w:t>
      </w:r>
    </w:p>
    <w:p>
      <w:r>
        <w:t>(-29.4, -159.7), (-30.3, -159.7), (-30.7, -160.1), (-31.5, -159.2), (-32.3, -159.2), (-32.7, -159.7), (-33.1, -159.2), (-33.1, -158.8), (-33.5, -158.4), (-33.9, -158.4), (-34.3, -158.0), (-33.9, -158.4), (-33.5, -158.4), (-33.1, -158.8), (-32.7, -158.8), (-32.3, -159.2), (-31.5, -159.2), (-31.1, -159.7), (-30.7, -159.7), (-30.3, -159.2), (-29.4, -159.2) (0.392, 0.349, 0.310)</w:t>
      </w:r>
    </w:p>
    <w:p>
      <w:r>
        <w:t>(-32.3, -158.8), (-32.7, -158.4), (-33.1, -158.4), (-33.5, -158.0), (-33.9, -158.0), (-34.3, -157.6), (-34.8, -157.6), (-34.3, -157.6), (-33.9, -158.0), (-33.1, -158.0) (0.325, 0.318, 0.306)</w:t>
      </w:r>
    </w:p>
    <w:p>
      <w:r>
        <w:t>(-34.8, -156.4), (-34.3, -156.4), (-33.9, -156.8), (-32.7, -156.8), (-32.3, -157.2), (-31.5, -157.2), (-33.1, -157.2), (-33.5, -157.6), (-33.9, -157.6), (-33.9, -157.2) (0.251, 0.278, 0.337)</w:t>
      </w:r>
    </w:p>
    <w:p>
      <w:r>
        <w:t>(-30.7, -156.8), (-31.5, -156.8), (-31.9, -156.4), (-32.3, -156.4), (-32.7, -156.0), (-33.5, -156.0), (-33.9, -155.6), (-34.3, -155.6), (-33.5, -155.6), (-33.1, -156.0), (-32.7, -156.0), (-32.3, -156.4), (-30.7, -156.4) (0.365, 0.427, 0.545)</w:t>
      </w:r>
    </w:p>
    <w:p>
      <w:r>
        <w:t>(-33.1, -155.6), (-31.9, -155.6), (-31.5, -156.0), (-30.7, -156.0), (-32.3, -156.0), (-32.7, -155.6) (0.447, 0.518, 0.663)</w:t>
      </w:r>
    </w:p>
    <w:p>
      <w:r>
        <w:t>(-31.9, -156.8), (-32.3, -156.8), (-32.7, -156.4), (-33.9, -156.4), (-34.3, -156.0), (-34.8, -156.0), (-35.2, -155.6), (-35.6, -155.6), (-36.0, -155.2), (-36.4, -155.2), (-36.8, -154.7), (-36.4, -155.2), (-35.6, -155.2), (-35.2, -155.6), (-34.8, -155.6), (-34.3, -156.0), (-33.9, -156.0), (-33.5, -156.4), (-32.7, -156.4), (-32.3, -156.8) (0.271, 0.345, 0.467)</w:t>
      </w:r>
    </w:p>
    <w:p>
      <w:r>
        <w:t>(-34.3, -157.2), (-35.2, -157.2), (-35.6, -156.8), (-37.2, -156.8), (-36.0, -156.8), (-35.6, -156.4), (-35.2, -156.8), (-34.8, -156.8) (0.224, 0.227, 0.247)</w:t>
      </w:r>
    </w:p>
    <w:p>
      <w:r>
        <w:t>(-33.5, -158.8), (-33.9, -158.8), (-34.8, -158.0), (-35.6, -158.0), (-36.0, -157.6), (-39.3, -157.6), (-39.7, -158.0), (-40.5, -158.0), (-40.9, -158.4), (-40.9, -157.6), (-36.0, -157.6), (-35.6, -158.0), (-34.8, -158.0), (-33.9, -158.8) (0.420, 0.404, 0.388)</w:t>
      </w:r>
    </w:p>
    <w:p>
      <w:r>
        <w:t>(-36.0, -156.4), (-37.6, -156.4), (-38.0, -156.0), (-42.9, -156.0), (-38.8, -156.0), (-38.4, -155.6), (-38.0, -155.6), (-37.6, -156.0), (-36.8, -156.0), (-36.4, -156.4) (0.165, 0.180, 0.212)</w:t>
      </w:r>
    </w:p>
    <w:p>
      <w:r>
        <w:t>(-35.2, -156.4), (-35.6, -156.0), (-36.4, -156.0), (-36.8, -155.6), (-37.6, -155.6), (-38.4, -154.7), (-38.8, -154.7), (-38.4, -154.7), (-38.0, -155.2), (-37.6, -155.2), (-37.2, -155.6), (-36.8, -155.6), (-36.4, -156.0), (-35.6, -156.0) (0.145, 0.204, 0.318)</w:t>
      </w:r>
    </w:p>
    <w:p>
      <w:r>
        <w:t>(-43.3, -157.6), (-42.5, -157.6), (-41.7, -156.8), (-38.8, -156.8), (-40.9, -156.8), (-41.3, -157.2), (-42.1, -157.2), (-42.5, -157.6) (0.325, 0.318, 0.306)</w:t>
      </w:r>
    </w:p>
    <w:p>
      <w:r>
        <w:t>(-45.4, -157.6), (-43.8, -157.6), (-43.3, -158.0), (-42.5, -158.0), (-42.1, -157.6), (-41.3, -157.6), (-40.9, -157.2), (-38.0, -157.2), (-40.9, -157.2), (-41.3, -157.6), (-41.3, -158.4), (-41.7, -158.4), (-42.1, -158.8), (-42.5, -158.4), (-43.8, -158.4), (-44.2, -158.0), (-44.6, -158.0), (-45.0, -157.6) (0.392, 0.349, 0.310)</w:t>
      </w:r>
    </w:p>
    <w:p>
      <w:r>
        <w:t>(-38.0, -158.0), (-38.4, -158.4), (-38.4, -159.2), (-38.8, -159.7), (-39.3, -159.7), (-40.1, -160.5), (-40.1, -161.3), (-40.9, -162.1), (-41.3, -161.7), (-42.1, -161.7), (-42.5, -161.3), (-43.3, -161.3), (-43.8, -160.9), (-45.8, -160.9), (-46.2, -160.5), (-47.0, -160.5), (-47.4, -160.1), (-47.4, -159.7), (-47.8, -159.2), (-47.8, -158.8), (-48.2, -158.4), (-47.8, -158.0), (-45.8, -158.0), (-45.4, -158.4), (-44.6, -158.4), (-44.2, -158.8), (-42.9, -158.8), (-42.5, -159.2), (-42.1, -159.2), (-41.7, -158.8), (-40.9, -158.8), (-40.5, -158.4), (-39.7, -158.4), (-39.3, -158.0) (0.502, 0.420, 0.353)</w:t>
      </w:r>
    </w:p>
    <w:p>
      <w:r>
        <w:t>(-47.4, -160.9), (-46.2, -160.9), (-45.8, -161.3), (-43.8, -161.3), (-43.3, -161.7), (-42.5, -161.7), (-42.1, -162.1), (-41.3, -162.1), (-40.9, -162.5), (-39.7, -161.3), (-39.7, -160.5), (-39.3, -160.1), (-38.8, -160.1), (-38.0, -159.2), (-38.0, -158.4), (-37.6, -158.0), (-36.0, -158.0), (-35.6, -158.4), (-35.2, -158.4), (-34.3, -159.2), (-34.3, -160.1), (-33.9, -160.5), (-33.5, -160.5), (-33.1, -160.9), (-33.5, -160.5), (-34.3, -160.5), (-35.6, -159.2), (-36.4, -159.2), (-38.0, -160.9), (-38.0, -161.3), (-38.4, -161.7), (-38.8, -161.7), (-39.7, -162.5), (-41.7, -162.5), (-42.1, -162.1), (-43.3, -162.1), (-43.8, -161.7), (-45.8, -161.7), (-46.2, -161.3), (-47.0, -161.3) (0.502, 0.475, 0.467)</w:t>
      </w:r>
    </w:p>
    <w:p>
      <w:r>
        <w:t>(-29.4, -167.8), (-31.5, -165.8), (-31.1, -165.4), (-31.1, -164.6), (-31.5, -164.2), (-31.9, -164.2), (-31.9, -163.7), (-32.3, -163.3), (-32.3, -162.9), (-33.1, -162.1), (-33.5, -162.1), (-33.9, -162.5), (-33.9, -162.9), (-34.3, -162.9), (-34.8, -163.3), (-36.4, -163.3), (-36.4, -162.9), (-36.8, -162.5), (-36.8, -161.7), (-36.0, -161.7), (-35.6, -162.1), (-35.2, -161.7), (-34.8, -162.1), (-33.9, -161.3), (-33.9, -160.9), (-33.5, -160.9), (-33.1, -161.3), (-32.7, -161.3), (-32.3, -161.7), (-32.3, -162.1), (-31.5, -162.9), (-31.5, -163.3), (-30.7, -164.2), (-29.8, -164.2), (-29.4, -164.6) (0.702, 0.486, 0.357)</w:t>
      </w:r>
    </w:p>
    <w:p>
      <w:r>
        <w:t>(-30.3, -163.7), (-30.7, -163.7), (-31.1, -163.3), (-31.1, -162.9), (-31.9, -162.1), (-31.9, -161.7), (-33.5, -160.1), (-33.9, -160.1), (-33.9, -159.2), (-34.8, -158.4), (-33.9, -159.2), (-33.5, -159.2), (-32.7, -160.1), (-32.3, -159.7), (-31.9, -159.7), (-31.5, -160.1), (-31.1, -160.1), (-31.9, -160.9), (-31.9, -161.7), (-31.5, -162.1), (-31.5, -162.5), (-31.1, -162.9), (-31.1, -163.3), (-30.7, -163.7) (0.502, 0.420, 0.353)</w:t>
      </w:r>
    </w:p>
    <w:p>
      <w:r>
        <w:t>(-30.3, -161.7), (-31.1, -161.7), (-31.1, -161.3), (-30.7, -160.9), (-30.3, -161.3) (0.431, 0.294, 0.216)</w:t>
      </w:r>
    </w:p>
    <w:p>
      <w:r>
        <w:t>(-27.8, -168.2), (-28.2, -167.8), (-28.2, -166.2), (-28.6, -165.8), (-28.6, -165.0), (-29.0, -164.6), (-29.0, -164.2), (-29.8, -163.3), (-30.7, -163.3), (-30.7, -162.9), (-31.1, -162.5), (-31.1, -162.1), (-31.5, -161.7), (-31.5, -160.9), (-31.1, -160.5), (-30.7, -160.5), (-30.3, -160.1), (-29.8, -160.5), (-29.4, -160.1), (-29.4, -160.9), (-28.6, -161.7), (-28.2, -161.3), (-27.4, -162.1), (-27.4, -163.3), (-27.0, -163.7), (-27.0, -164.2), (-27.4, -164.6), (-27.4, -165.0), (-27.0, -165.4), (-27.0, -165.8), (-28.2, -167.0), (-28.2, -167.4), (-27.8, -167.8) (0.502, 0.353, 0.259)</w:t>
      </w:r>
    </w:p>
    <w:p>
      <w:r>
        <w:t>(-26.2, -168.6), (-26.6, -168.6), (-27.0, -168.2), (-27.4, -168.2), (-27.4, -167.8), (-27.8, -167.4), (-27.8, -167.0), (-26.6, -165.8), (-26.6, -165.4), (-27.0, -165.0), (-27.0, -164.6), (-26.6, -164.2), (-26.6, -163.7), (-27.0, -163.3), (-27.0, -162.1), (-28.2, -160.9), (-28.6, -161.3), (-29.0, -160.9), (-29.0, -159.7), (-29.0, -160.1), (-28.2, -160.9), (-27.8, -160.9), (-27.4, -161.3), (-27.4, -161.7), (-27.0, -162.1), (-27.0, -163.3), (-26.6, -163.7), (-26.6, -166.2), (-27.4, -167.0), (-27.4, -167.4), (-27.0, -167.8), (-27.0, -168.2), (-26.6, -168.6) (0.431, 0.294, 0.216)</w:t>
      </w:r>
    </w:p>
    <w:p>
      <w:r>
        <w:t>(-30.7, -167.8), (-31.9, -167.8), (-31.5, -167.8), (-31.1, -167.4), (-31.9, -166.6), (-32.3, -166.6), (-32.7, -166.2), (-33.1, -166.2), (-33.5, -166.6), (-34.8, -166.6), (-35.6, -165.8), (-36.4, -165.8), (-36.8, -165.4), (-36.8, -165.0), (-37.2, -164.6), (-37.2, -164.2), (-36.8, -164.2), (-36.4, -163.7), (-34.8, -163.7), (-34.3, -163.3), (-33.9, -163.3), (-33.5, -162.9), (-33.5, -162.5), (-33.1, -162.5), (-32.7, -162.9), (-32.7, -163.3), (-32.3, -163.7), (-32.3, -164.2), (-31.9, -164.6), (-31.5, -164.6), (-31.5, -165.4), (-31.9, -165.8), (-30.7, -167.0), (-31.1, -167.4) (0.812, 0.565, 0.431)</w:t>
      </w:r>
    </w:p>
    <w:p>
      <w:r>
        <w:t>(-27.8, -170.3), (-24.5, -170.3), (-27.0, -170.3), (-27.4, -170.7), (-27.0, -171.1), (-26.6, -171.1), (-26.2, -171.5), (-24.1, -171.5), (-26.6, -171.5), (-27.0, -171.1), (-27.4, -171.1), (-27.8, -170.7) (0.886, 0.671, 0.525)</w:t>
      </w:r>
    </w:p>
    <w:p>
      <w:r>
        <w:t>(-21.7, -172.3), (-23.3, -172.3), (-23.7, -171.9), (-27.0, -171.9), (-27.4, -171.5), (-27.8, -171.5), (-28.6, -170.7), (-29.0, -170.7), (-28.6, -170.7), (-28.2, -171.1), (-27.8, -171.1), (-27.4, -171.5), (-27.0, -171.5), (-26.6, -171.9), (-23.7, -171.9), (-23.3, -172.3) (0.812, 0.565, 0.431)</w:t>
      </w:r>
    </w:p>
    <w:p>
      <w:r>
        <w:t>(-20.0, -171.9), (-22.1, -171.9), (-22.5, -171.5), (-23.3, -171.5), (-23.7, -171.1), (-26.2, -171.1), (-26.2, -170.7), (-21.3, -170.7), (-20.9, -171.1), (-20.4, -171.1), (-20.4, -171.5) (0.890, 0.753, 0.659)</w:t>
      </w:r>
    </w:p>
    <w:p>
      <w:r>
        <w:t>(-21.3, -171.5), (-21.7, -171.1), (-21.3, -171.1) (0.937, 0.855, 0.718)</w:t>
      </w:r>
    </w:p>
    <w:p>
      <w:r>
        <w:t>(-20.4, -174.8), (-20.4, -174.0), (-20.0, -174.0), (-20.4, -174.4) (0.157, 0.071, 0.016)</w:t>
      </w:r>
    </w:p>
    <w:p>
      <w:r>
        <w:t>(-20.9, -175.6), (-20.9, -175.2), (-21.7, -174.4), (-21.7, -174.0), (-21.3, -174.0), (-21.3, -174.4), (-20.9, -174.8) (0.255, 0.118, 0.039)</w:t>
      </w:r>
    </w:p>
    <w:p>
      <w:r>
        <w:t>(-20.4, -180.1), (-20.4, -179.3), (-20.9, -178.9), (-20.9, -177.6), (-21.3, -177.2), (-21.3, -176.4), (-21.7, -176.0), (-21.7, -175.6), (-22.1, -175.2), (-22.1, -174.8), (-22.5, -174.4), (-22.5, -174.0), (-22.1, -173.6), (-22.5, -174.0), (-22.5, -174.4), (-21.7, -175.2), (-21.7, -175.6), (-21.3, -176.0), (-21.3, -177.2), (-20.9, -177.6), (-20.9, -178.9), (-20.4, -179.3) (0.388, 0.243, 0.161)</w:t>
      </w:r>
    </w:p>
    <w:p>
      <w:r>
        <w:t>(-20.9, -179.7), (-20.9, -179.3), (-21.3, -178.9), (-21.3, -178.5), (-21.7, -178.1), (-21.7, -176.4), (-22.1, -176.0), (-22.1, -175.6), (-22.5, -175.2), (-22.5, -174.8), (-22.9, -174.4), (-22.9, -174.0), (-22.5, -173.6), (-22.9, -174.0), (-22.9, -174.4), (-22.5, -174.8), (-22.5, -175.2), (-22.1, -175.6), (-22.1, -176.0), (-21.7, -176.4), (-21.7, -177.2), (-21.3, -177.6), (-21.3, -178.9), (-20.9, -179.3) (0.431, 0.294, 0.216)</w:t>
      </w:r>
    </w:p>
    <w:p>
      <w:r>
        <w:t>(-22.1, -179.7), (-22.9, -178.9), (-22.9, -176.8), (-23.3, -176.4), (-23.3, -174.8), (-23.7, -174.4), (-24.5, -174.4), (-25.4, -173.6), (-25.8, -173.6), (-25.8, -173.1), (-23.7, -173.1), (-24.1, -173.1), (-24.5, -173.6), (-23.3, -174.8), (-23.3, -176.0), (-22.9, -176.4), (-22.9, -178.5), (-22.5, -178.9), (-22.5, -179.3) (0.675, 0.388, 0.259)</w:t>
      </w:r>
    </w:p>
    <w:p>
      <w:r>
        <w:t>(-19.2, -180.1), (-19.2, -177.6), (-19.6, -177.2), (-19.6, -176.4), (-20.0, -176.0), (-20.0, -174.4), (-19.6, -174.8), (-19.6, -175.2), (-20.0, -175.6), (-19.6, -176.0), (-19.6, -177.2), (-19.2, -177.6) (0.110, 0.035, 0.004)</w:t>
      </w:r>
    </w:p>
    <w:p>
      <w:r>
        <w:t>(-18.4, -180.9), (-18.4, -180.5), (-18.8, -180.1), (-18.8, -177.6), (-19.2, -177.2), (-19.2, -176.0), (-19.6, -175.6), (-19.2, -175.6), (-19.2, -176.0), (-18.8, -176.4), (-18.8, -178.1), (-18.4, -178.5) (0.039, 0.020, 0.000)</w:t>
      </w:r>
    </w:p>
    <w:p>
      <w:r>
        <w:t>(-16.8, -176.8), (-17.2, -176.4), (-17.2, -175.6), (-16.8, -176.0), (-17.2, -176.4) (0.251, 0.278, 0.337)</w:t>
      </w:r>
    </w:p>
    <w:p>
      <w:r>
        <w:t>(-14.7, -179.3), (-15.9, -178.1), (-15.9, -177.2), (-16.4, -176.8), (-16.8, -177.2), (-16.8, -178.5), (-17.2, -178.9), (-16.8, -178.5), (-16.8, -178.1), (-17.2, -177.6), (-17.2, -176.8), (-17.6, -176.4), (-17.6, -175.6), (-18.0, -175.2), (-18.0, -174.4), (-17.6, -174.4), (-17.2, -174.0), (-16.8, -174.0), (-17.2, -174.4), (-16.8, -174.8), (-16.8, -175.6), (-16.4, -176.0), (-16.4, -176.8), (-15.9, -177.2), (-15.9, -177.6), (-15.5, -178.1), (-15.5, -178.5) (0.224, 0.227, 0.247)</w:t>
      </w:r>
    </w:p>
    <w:p>
      <w:r>
        <w:t>(-16.4, -175.6), (-16.4, -174.8), (-16.8, -174.4), (-16.4, -174.4), (-15.9, -174.8), (-16.4, -175.2) (0.165, 0.180, 0.212)</w:t>
      </w:r>
    </w:p>
    <w:p>
      <w:r>
        <w:t>(-15.5, -176.0), (-15.5, -175.6), (-15.1, -175.6), (-14.7, -176.0), (-14.3, -175.6), (-14.7, -176.0), (-14.7, -176.4), (-15.1, -176.4) (0.039, 0.020, 0.000)</w:t>
      </w:r>
    </w:p>
    <w:p>
      <w:r>
        <w:t>(-13.5, -178.9), (-13.9, -178.5), (-13.9, -177.6), (-14.3, -177.2), (-14.3, -176.0), (-13.9, -176.0), (-13.9, -178.1), (-13.5, -178.5) (0.004, 0.016, 0.000)</w:t>
      </w:r>
    </w:p>
    <w:p>
      <w:r>
        <w:t>(-14.7, -178.9), (-15.1, -178.5), (-15.1, -178.1), (-15.5, -177.6), (-15.5, -177.2), (-15.9, -176.8), (-15.1, -177.6), (-15.1, -178.5) (0.212, 0.180, 0.145)</w:t>
      </w:r>
    </w:p>
    <w:p>
      <w:r>
        <w:t>(-17.2, -180.5), (-17.2, -179.3), (-16.4, -178.5), (-16.4, -177.2), (-16.4, -178.1), (-15.1, -179.3), (-15.5, -178.9), (-15.9, -178.9), (-16.4, -178.5), (-17.2, -179.3) (0.267, 0.239, 0.208)</w:t>
      </w:r>
    </w:p>
    <w:p>
      <w:r>
        <w:t>(-15.1, -180.5), (-15.5, -180.5), (-15.5, -180.1) (0.392, 0.349, 0.310)</w:t>
      </w:r>
    </w:p>
    <w:p>
      <w:r>
        <w:t>(-13.5, -183.0), (-13.5, -182.6), (-13.9, -182.1), (-13.9, -181.7), (-14.7, -180.9), (-15.1, -181.3), (-15.9, -181.3), (-16.8, -180.5), (-16.8, -179.3), (-16.4, -178.9), (-15.5, -179.7), (-14.7, -179.7), (-14.7, -180.5), (-14.3, -180.9), (-14.3, -181.3), (-13.5, -182.1) (0.325, 0.318, 0.306)</w:t>
      </w:r>
    </w:p>
    <w:p>
      <w:r>
        <w:t>(-12.7, -180.5), (-13.1, -180.1), (-13.1, -179.3), (-13.1, -179.7), (-12.7, -180.1) (0.039, 0.059, 0.024)</w:t>
      </w:r>
    </w:p>
    <w:p>
      <w:r>
        <w:t>(-11.9, -181.3), (-12.3, -180.9), (-12.3, -180.5), (-11.0, -180.5), (-10.2, -179.7), (-10.2, -178.9), (-9.8, -178.5), (-9.8, -178.1), (-9.8, -178.5), (-9.4, -178.9), (-9.4, -179.3), (-11.4, -181.3) (0.012, 0.035, 0.008)</w:t>
      </w:r>
    </w:p>
    <w:p>
      <w:r>
        <w:t>(-9.4, -178.1), (-9.8, -177.6), (-9.8, -176.8), (-9.8, -177.2), (-9.4, -177.6) (0.039, 0.059, 0.024)</w:t>
      </w:r>
    </w:p>
    <w:p>
      <w:r>
        <w:t>(-9.4, -177.2), (-9.4, -176.8), (-9.8, -176.4), (-9.4, -176.4) (0.067, 0.067, 0.059)</w:t>
      </w:r>
    </w:p>
    <w:p>
      <w:r>
        <w:t>(-9.0, -176.8), (-9.0, -176.4), (-9.4, -176.0), (-9.8, -176.0), (-9.4, -175.6), (-9.0, -175.6) (0.082, 0.090, 0.098)</w:t>
      </w:r>
    </w:p>
    <w:p>
      <w:r>
        <w:t>(-8.2, -176.4), (-8.6, -176.4), (-8.6, -175.6), (-9.0, -175.2), (-9.4, -175.2), (-9.8, -175.6), (-9.4, -175.2), (-8.2, -175.2), (-8.6, -175.6), (-8.6, -176.0) (0.133, 0.137, 0.137)</w:t>
      </w:r>
    </w:p>
    <w:p>
      <w:r>
        <w:t>(-8.6, -178.1), (-8.6, -176.8), (-6.5, -176.8), (-8.2, -176.8), (-8.6, -177.2) (0.212, 0.180, 0.145)</w:t>
      </w:r>
    </w:p>
    <w:p>
      <w:r>
        <w:t>(-8.6, -180.5), (-7.8, -179.7), (-7.8, -178.9), (-8.2, -178.5), (-8.2, -177.2), (-7.0, -177.2), (-7.8, -177.2), (-8.2, -177.6), (-8.2, -178.1), (-7.8, -178.5), (-7.8, -179.7) (0.267, 0.239, 0.208)</w:t>
      </w:r>
    </w:p>
    <w:p>
      <w:r>
        <w:t>(-8.6, -180.9), (-7.4, -179.7), (-7.4, -178.5), (-7.8, -178.1), (-7.4, -177.6), (-6.5, -177.6), (-5.7, -176.8), (-5.7, -176.0), (-5.7, -176.8), (-6.1, -177.2), (-6.1, -177.6), (-6.5, -178.1), (-7.0, -178.1), (-7.4, -178.5), (-7.0, -178.9), (-7.0, -179.7), (-6.5, -180.1), (-6.1, -180.1), (-5.7, -179.7), (-7.0, -180.9), (-7.0, -181.3), (-7.0, -180.5), (-7.4, -180.1), (-7.8, -180.1) (0.329, 0.275, 0.231)</w:t>
      </w:r>
    </w:p>
    <w:p>
      <w:r>
        <w:t>(-6.5, -179.7), (-6.5, -178.9), (-7.0, -178.5), (-6.5, -178.5), (-6.1, -178.1), (-6.1, -179.3) (0.392, 0.349, 0.310)</w:t>
      </w:r>
    </w:p>
    <w:p>
      <w:r>
        <w:t>(-6.5, -180.9), (-5.3, -179.7), (-5.3, -179.3), (-5.3, -179.7), (-5.7, -180.1), (-5.7, -180.5), (-5.3, -180.9), (-5.7, -180.5), (-6.1, -180.5) (0.314, 0.212, 0.145)</w:t>
      </w:r>
    </w:p>
    <w:p>
      <w:r>
        <w:t>(-6.5, -182.1), (-6.5, -181.3), (-6.1, -180.9), (-5.7, -180.9), (-5.3, -180.5), (-5.3, -180.1), (-4.9, -179.7), (-4.9, -178.9), (-4.5, -178.9), (-4.5, -180.1), (-4.9, -180.5), (-5.3, -180.5), (-5.7, -180.9), (-5.7, -181.3), (-6.1, -181.3), (-6.5, -181.7), (-6.1, -182.1) (0.267, 0.165, 0.098)</w:t>
      </w:r>
    </w:p>
    <w:p>
      <w:r>
        <w:t>(-6.1, -179.7), (-5.7, -179.3), (-5.7, -177.2), (-5.3, -176.8), (-5.3, -176.0), (-6.1, -175.2), (-5.7, -175.2), (-5.7, -175.6), (-5.3, -176.0), (-5.3, -176.8), (-4.5, -177.6), (-4.1, -177.6), (-4.1, -178.1), (-4.5, -177.6), (-4.9, -177.6), (-5.7, -178.5), (-5.7, -179.3) (0.431, 0.294, 0.216)</w:t>
      </w:r>
    </w:p>
    <w:p>
      <w:r>
        <w:t>(-3.7, -179.7), (-3.7, -177.6), (-4.1, -177.2), (-4.5, -177.2), (-4.9, -176.8), (-4.9, -176.4), (-3.7, -177.6) (0.502, 0.353, 0.259)</w:t>
      </w:r>
    </w:p>
    <w:p>
      <w:r>
        <w:t>(-0.8, -181.3), (-0.8, -180.1), (-1.6, -179.3), (-2.0, -179.7), (-2.9, -179.7), (-3.3, -179.3), (-3.3, -177.2), (-4.1, -176.4), (-4.1, -176.0), (-4.5, -175.6), (-4.5, -175.2), (-5.7, -174.0), (-6.1, -174.0), (-7.4, -172.7), (-8.2, -172.7), (-8.2, -171.9), (-9.0, -171.1), (-9.0, -170.3), (-8.2, -171.1), (-8.2, -171.5), (-7.4, -172.3), (-7.0, -172.3), (-6.5, -172.7), (-5.7, -172.7), (-5.3, -173.1), (-4.1, -173.1), (-3.7, -173.6), (-3.7, -174.0), (-4.1, -174.4), (-4.1, -175.2), (-3.7, -175.6), (-2.9, -174.8), (-2.5, -174.8), (-2.0, -175.2), (-3.3, -176.4), (-3.3, -177.2), (-2.9, -177.6), (-3.3, -178.1), (-3.3, -178.9), (-2.9, -179.3), (-2.5, -179.3), (-2.0, -178.9), (-2.0, -178.1), (-1.6, -177.6), (-1.2, -177.6), (-1.2, -178.5), (-0.8, -178.9), (-0.8, -179.7), (-0.4, -180.1), (-0.4, -180.9) (0.702, 0.486, 0.357)</w:t>
      </w:r>
    </w:p>
    <w:p>
      <w:r>
        <w:t>(-3.7, -177.2), (-4.9, -176.0), (-4.9, -175.6), (-6.1, -174.4), (-6.5, -174.4), (-7.4, -173.6), (-8.6, -173.6), (-9.0, -174.0), (-8.6, -173.6), (-8.2, -173.6), (-7.8, -173.1), (-7.4, -173.1), (-6.1, -174.4), (-5.7, -174.4), (-4.9, -175.2), (-4.9, -175.6), (-4.5, -176.0), (-4.5, -176.4) (0.502, 0.420, 0.353)</w:t>
      </w:r>
    </w:p>
    <w:p>
      <w:r>
        <w:t>(-11.9, -177.6), (-11.4, -177.2), (-11.4, -176.0), (-11.9, -175.6), (-11.4, -175.6), (-11.4, -177.2) (0.698, 0.690, 0.698)</w:t>
      </w:r>
    </w:p>
    <w:p>
      <w:r>
        <w:t>(-11.0, -173.1), (-11.9, -173.1), (-12.7, -172.3), (-11.4, -172.3), (-11.0, -172.7) (0.882, 0.882, 0.875)</w:t>
      </w:r>
    </w:p>
    <w:p>
      <w:r>
        <w:t>(-10.2, -172.7), (-10.2, -172.3), (-10.6, -171.9), (-11.0, -171.9), (-11.0, -171.5), (-11.4, -171.1), (-11.9, -171.1), (-12.3, -170.7), (-11.9, -170.7), (-10.2, -172.3) (0.890, 0.753, 0.659)</w:t>
      </w:r>
    </w:p>
    <w:p>
      <w:r>
        <w:t>(-11.0, -175.2), (-11.0, -174.8), (-9.4, -173.1), (-9.4, -171.9), (-11.4, -169.9), (-11.9, -169.9), (-12.3, -169.5), (-13.1, -170.3), (-13.1, -170.7), (-13.5, -171.1), (-13.1, -170.7), (-13.1, -169.9), (-12.7, -169.5), (-12.3, -169.5), (-11.9, -169.9), (-11.0, -169.9), (-10.6, -170.3), (-10.6, -170.7), (-9.0, -172.3), (-9.0, -172.7), (-11.0, -174.8) (0.624, 0.616, 0.631)</w:t>
      </w:r>
    </w:p>
    <w:p>
      <w:r>
        <w:t>(-11.0, -174.4), (-9.8, -173.1), (-9.8, -172.3), (-11.9, -170.3), (-12.3, -170.3), (-13.5, -171.5), (-13.9, -171.5), (-13.5, -171.5), (-12.7, -170.7), (-12.7, -170.3), (-12.3, -169.9), (-11.9, -170.3), (-11.4, -170.3), (-9.8, -171.9), (-9.8, -173.1) (0.698, 0.690, 0.698)</w:t>
      </w:r>
    </w:p>
    <w:p>
      <w:r>
        <w:t>(-8.6, -173.1), (-9.0, -173.1), (-9.8, -174.0), (-8.6, -172.7), (-8.6, -172.3), (-10.2, -170.7), (-10.2, -170.3), (-11.0, -169.5), (-11.9, -169.5), (-12.3, -169.1), (-12.7, -169.1), (-13.1, -169.5), (-13.5, -169.5), (-13.5, -169.1), (-14.3, -168.2), (-14.3, -167.8), (-13.9, -167.8), (-13.5, -167.4), (-13.9, -167.8), (-13.9, -168.2), (-13.5, -168.6), (-13.1, -168.6), (-12.7, -168.2), (-11.4, -169.5), (-11.0, -169.5), (-9.8, -170.7), (-9.4, -170.7), (-9.4, -171.1), (-8.6, -171.9) (0.573, 0.545, 0.541)</w:t>
      </w:r>
    </w:p>
    <w:p>
      <w:r>
        <w:t>(-13.1, -168.2), (-13.5, -167.8), (-13.1, -167.8) (0.812, 0.565, 0.431)</w:t>
      </w:r>
    </w:p>
    <w:p>
      <w:r>
        <w:t>(-15.5, -169.9), (-15.1, -169.5), (-15.1, -169.1), (-15.1, -169.9) (0.212, 0.180, 0.145)</w:t>
      </w:r>
    </w:p>
    <w:p>
      <w:r>
        <w:t>(-15.9, -170.3), (-15.1, -170.3), (-14.7, -169.9), (-14.7, -169.5), (-14.7, -170.3) (0.267, 0.239, 0.208)</w:t>
      </w:r>
    </w:p>
    <w:p>
      <w:r>
        <w:t>(-16.8, -169.1), (-17.2, -168.6), (-16.8, -168.6) (0.004, 0.016, 0.000)</w:t>
      </w:r>
    </w:p>
    <w:p>
      <w:r>
        <w:t>(-17.2, -168.2), (-17.6, -168.2), (-18.0, -168.6), (-18.0, -168.2), (-18.4, -167.8), (-18.4, -167.4), (-18.4, -167.8), (-18.0, -168.2) (0.012, 0.016, 0.031)</w:t>
      </w:r>
    </w:p>
    <w:p>
      <w:r>
        <w:t>(-18.0, -167.4), (-17.6, -167.8), (-17.2, -167.8), (-18.0, -167.8) (0.027, 0.043, 0.055)</w:t>
      </w:r>
    </w:p>
    <w:p>
      <w:r>
        <w:t>(-16.4, -168.2), (-17.6, -167.0), (-17.6, -166.6), (-18.0, -166.2), (-17.6, -166.6), (-17.2, -166.6), (-16.8, -167.0), (-16.8, -167.8) (0.067, 0.055, 0.027)</w:t>
      </w:r>
    </w:p>
    <w:p>
      <w:r>
        <w:t>(-18.4, -168.6), (-19.6, -168.6), (-19.6, -168.2), (-19.2, -168.2), (-18.8, -167.8), (-18.8, -166.6), (-19.6, -165.8), (-19.6, -165.4), (-20.0, -165.0), (-20.0, -163.3), (-18.8, -164.6), (-18.8, -166.2), (-18.4, -166.6), (-18.4, -167.0), (-18.8, -167.4), (-18.8, -167.8), (-18.4, -168.2) (0.004, 0.016, 0.000)</w:t>
      </w:r>
    </w:p>
    <w:p>
      <w:r>
        <w:t>(-17.2, -165.8), (-17.6, -165.8), (-17.6, -164.6), (-18.0, -164.2), (-17.6, -164.6), (-17.6, -165.4) (0.133, 0.094, 0.051)</w:t>
      </w:r>
    </w:p>
    <w:p>
      <w:r>
        <w:t>(-14.7, -168.2), (-14.7, -167.0), (-15.1, -166.6), (-15.1, -166.2), (-15.5, -165.8), (-15.5, -165.0), (-15.9, -164.6), (-15.9, -164.2), (-16.4, -163.7), (-16.4, -163.3), (-17.6, -162.1), (-18.0, -162.1), (-18.4, -161.7), (-18.8, -161.7), (-19.6, -160.9), (-18.8, -161.7), (-18.4, -161.7), (-18.0, -162.1), (-17.6, -162.1), (-16.4, -163.3), (-16.4, -163.7), (-15.9, -164.2), (-15.9, -164.6), (-15.5, -165.0), (-15.5, -165.4), (-14.3, -166.6), (-14.3, -167.0), (-14.7, -167.4) (0.502, 0.420, 0.353)</w:t>
      </w:r>
    </w:p>
    <w:p>
      <w:r>
        <w:t>(-10.6, -169.1), (-11.4, -169.1), (-13.5, -167.0), (-13.9, -167.4), (-13.9, -166.6), (-15.1, -165.4), (-15.1, -165.0), (-15.5, -164.6), (-15.5, -164.2), (-15.9, -163.7), (-15.9, -163.3), (-17.6, -161.7), (-18.0, -161.7), (-18.4, -161.3), (-18.4, -160.9), (-18.0, -161.3), (-17.6, -161.3), (-15.9, -162.9), (-15.5, -162.9), (-15.1, -163.3), (-14.3, -163.3), (-14.3, -165.8), (-13.9, -166.2), (-13.1, -166.2), (-12.7, -166.6), (-12.7, -167.0), (-11.9, -167.8), (-11.4, -167.8), (-11.0, -168.2), (-11.0, -168.6) (0.702, 0.486, 0.357)</w:t>
      </w:r>
    </w:p>
    <w:p>
      <w:r>
        <w:t>(1.6, -180.9), (0.4, -180.9), (0.0, -180.5), (0.0, -180.1), (-0.4, -179.7), (-0.4, -178.9), (-0.8, -178.5), (-0.8, -177.6), (-1.2, -177.2), (-1.6, -177.2), (-2.5, -178.1), (-2.5, -178.9), (-2.9, -178.9), (-2.9, -178.1), (-2.5, -177.6), (-2.9, -177.2), (-2.9, -176.4), (-1.6, -175.2), (-2.5, -174.4), (-2.9, -174.4), (-3.7, -175.2), (-3.7, -174.4), (-3.3, -174.0), (-3.3, -173.6), (-4.1, -172.7), (-5.3, -172.7), (-5.7, -172.3), (-6.5, -172.3), (-7.0, -171.9), (-7.4, -171.9), (-7.8, -171.5), (-7.8, -171.1), (-9.0, -169.9), (-9.4, -170.3), (-9.8, -170.3), (-10.6, -169.5), (-10.2, -169.1), (-10.6, -168.6), (-10.6, -168.2), (-11.4, -167.4), (-11.9, -167.4), (-12.3, -167.0), (-12.3, -166.6), (-13.1, -165.8), (-13.9, -165.8), (-13.9, -163.3), (-14.3, -162.9), (-15.1, -162.9), (-15.5, -162.5), (-15.9, -162.5), (-17.6, -160.9), (-18.0, -160.9), (-18.8, -160.1), (-18.8, -159.7), (-19.2, -159.2), (-19.2, -158.8), (-19.6, -158.4), (-19.2, -158.8), (-18.8, -158.8), (-18.4, -158.4), (-18.4, -157.2), (-18.8, -156.8), (-18.8, -156.4), (-19.2, -156.0), (-19.2, -153.9), (-20.0, -153.1), (-21.3, -153.1), (-21.7, -153.5), (-21.7, -154.3), (-20.4, -155.6), (-20.4, -156.8), (-21.3, -157.6), (-21.7, -157.2), (-21.3, -156.8), (-22.1, -156.0), (-22.1, -155.6), (-22.5, -155.2), (-22.5, -154.7), (-23.3, -153.9), (-23.3, -153.5), (-23.7, -153.1), (-23.7, -152.7), (-24.5, -151.9), (-24.5, -151.5), (-25.4, -150.7), (-25.4, -150.2), (-25.8, -149.8), (-25.8, -149.4), (-26.2, -149.0), (-26.2, -148.6), (-26.6, -148.2), (-26.6, -147.0), (-26.2, -146.6), (-25.4, -147.4), (-25.4, -147.8), (-24.5, -148.6), (-24.1, -148.2), (-24.1, -147.4), (-23.7, -147.0), (-23.7, -145.8), (-23.3, -145.8), (-22.9, -146.2), (-22.5, -145.8), (-21.7, -145.8), (-21.3, -145.3), (-19.6, -145.3), (-18.8, -146.2), (-18.4, -146.2), (-18.0, -146.6), (-17.6, -146.6), (-17.2, -146.2), (-16.4, -146.2), (-15.9, -146.6), (-15.9, -147.4), (-16.4, -147.8), (-16.4, -148.2), (-16.8, -148.6), (-17.2, -148.6), (-17.6, -148.2), (-18.0, -148.2), (-19.2, -149.4), (-19.2, -149.8), (-18.8, -150.2), (-18.8, -150.7), (-18.4, -151.1), (-18.4, -152.7), (-18.0, -153.1), (-18.0, -156.0), (-17.6, -156.4), (-17.6, -157.6), (-15.5, -159.7), (-15.5, -160.1), (-15.1, -160.5), (-15.1, -160.9), (-12.7, -163.3), (-12.7, -163.7), (-12.3, -164.2), (-12.3, -164.6), (-11.0, -165.8), (-11.4, -166.2), (-11.4, -167.0), (-11.0, -167.4), (-10.2, -167.4), (-9.4, -166.6), (-9.4, -167.0), (-9.8, -167.0), (-10.2, -167.4), (-10.2, -168.2), (-9.8, -168.6), (-8.6, -168.6), (-7.4, -167.4), (-7.4, -166.6), (-7.0, -166.2), (-7.8, -165.4), (-8.2, -165.4), (-7.8, -165.4), (-7.4, -165.0), (-7.4, -164.6), (-5.7, -164.6), (-5.3, -165.0), (-4.9, -165.0), (-4.5, -165.4), (-4.1, -165.4), (-3.7, -165.8), (-3.7, -166.2), (-4.1, -166.6), (-4.1, -167.0), (-3.7, -167.4), (-3.7, -167.8), (-3.3, -168.2), (-3.3, -169.1), (-2.9, -169.5), (-2.9, -169.9), (-2.5, -170.3), (-2.5, -170.7), (-2.0, -171.1), (-2.0, -171.9), (-1.6, -172.3), (-1.6, -172.7), (-1.2, -173.1), (-0.8, -173.1), (-0.4, -173.6), (-0.4, -174.4), (-0.8, -174.8), (0.0, -175.6), (1.6, -175.6), (2.0, -176.0), (2.0, -176.4), (2.5, -176.8), (2.5, -178.5), (1.6, -179.3) (0.812, 0.565, 0.431)</w:t>
      </w:r>
    </w:p>
    <w:p>
      <w:r>
        <w:t>(-10.2, -173.1), (-11.4, -174.4), (-11.4, -175.2), (-11.9, -175.2), (-11.9, -174.0), (-12.7, -173.1), (-13.9, -173.1), (-14.3, -172.7), (-17.6, -172.7), (-18.0, -172.3), (-19.2, -172.3), (-20.0, -171.5), (-20.0, -171.1), (-19.6, -171.5), (-16.4, -171.5), (-15.9, -171.9), (-13.5, -171.9), (-12.7, -171.1), (-12.3, -171.1), (-11.9, -171.5), (-11.4, -171.5), (-11.4, -171.9), (-11.0, -172.3), (-10.6, -172.3), (-10.6, -172.7) (0.788, 0.784, 0.792)</w:t>
      </w:r>
    </w:p>
    <w:p>
      <w:r>
        <w:t>(-18.8, -174.8), (-19.2, -174.4), (-18.8, -174.4) (0.149, 0.118, 0.086)</w:t>
      </w:r>
    </w:p>
    <w:p>
      <w:r>
        <w:t>(-18.4, -189.5), (-19.2, -189.5), (-19.2, -187.5), (-19.6, -187.0), (-19.6, -185.4), (-20.0, -185.0), (-20.0, -184.2), (-20.4, -183.8), (-20.0, -183.4), (-20.0, -183.0), (-20.4, -182.6), (-20.4, -182.1), (-20.9, -181.7), (-20.9, -180.9), (-21.3, -180.5), (-21.3, -180.1), (-22.1, -179.3), (-22.1, -178.9), (-22.5, -178.5), (-22.5, -176.4), (-22.9, -176.0), (-22.9, -174.8), (-24.1, -173.6), (-22.9, -173.6), (-23.3, -174.0), (-23.3, -174.4), (-22.9, -174.8), (-22.9, -175.2), (-22.5, -175.6), (-22.5, -176.0), (-22.1, -176.4), (-22.1, -178.1), (-21.7, -178.5), (-21.7, -178.9), (-21.3, -179.3), (-21.3, -179.7), (-20.9, -180.1), (-20.9, -181.3), (-20.4, -181.7), (-20.4, -182.6), (-20.0, -183.0), (-20.0, -185.0), (-19.6, -185.4), (-19.6, -187.0), (-19.2, -187.5), (-19.2, -188.7) (0.502, 0.353, 0.259)</w:t>
      </w:r>
    </w:p>
    <w:p>
      <w:r>
        <w:t>(-20.0, -189.9), (-20.0, -188.7), (-20.4, -188.3), (-20.4, -187.9), (-20.9, -187.5), (-20.9, -186.6), (-20.4, -186.2), (-20.4, -185.8), (-20.9, -185.4), (-20.9, -185.0), (-21.7, -184.2), (-21.7, -183.4), (-22.1, -183.0), (-22.1, -181.7), (-23.3, -180.5), (-23.3, -180.1), (-23.7, -179.7), (-23.7, -179.3), (-24.9, -178.1), (-24.9, -177.6), (-24.5, -177.2), (-24.5, -176.8), (-24.9, -176.4), (-24.9, -176.0), (-25.4, -175.6), (-25.4, -175.2), (-27.4, -173.1), (-27.8, -173.1), (-28.2, -172.7), (-29.0, -172.7), (-29.4, -173.1), (-29.8, -173.1), (-30.7, -174.0), (-30.7, -174.4), (-29.8, -175.2), (-30.3, -175.6), (-30.7, -175.6), (-31.1, -175.2), (-32.3, -175.2), (-32.7, -175.6), (-34.3, -175.6), (-35.2, -176.4), (-35.6, -176.4), (-36.0, -176.8), (-38.4, -176.8), (-38.8, -177.2), (-39.3, -177.2), (-40.5, -178.5), (-40.5, -178.1), (-39.3, -176.8), (-36.4, -176.8), (-35.6, -176.0), (-35.2, -176.0), (-34.8, -175.6), (-34.3, -175.6), (-33.9, -175.2), (-33.5, -175.2), (-33.1, -174.8), (-32.7, -174.8), (-31.5, -173.6), (-31.5, -173.1), (-30.7, -173.1), (-30.3, -172.7), (-29.0, -172.7), (-28.6, -172.3), (-28.6, -171.9), (-29.8, -170.7), (-30.7, -170.7), (-29.8, -170.7), (-29.4, -171.1), (-28.6, -171.1), (-27.8, -171.9), (-27.4, -171.9), (-27.0, -172.3), (-23.7, -172.3), (-23.3, -172.7), (-21.3, -172.7), (-25.8, -172.7), (-26.2, -173.1), (-26.2, -173.6), (-25.8, -174.0), (-25.4, -174.0), (-24.5, -174.8), (-23.7, -174.8), (-23.7, -176.4), (-23.3, -176.8), (-23.3, -178.9), (-21.7, -180.5), (-21.7, -181.7), (-21.3, -182.1), (-21.3, -182.6), (-20.9, -183.0), (-20.9, -184.6), (-20.4, -185.0), (-20.4, -187.0), (-20.0, -187.5), (-20.0, -188.3), (-19.6, -188.7), (-20.0, -189.1) (0.702, 0.486, 0.357)</w:t>
      </w:r>
    </w:p>
    <w:p>
      <w:r>
        <w:t>(-42.1, -178.1), (-41.7, -177.6), (-41.7, -177.2), (-40.5, -176.0), (-40.5, -174.8), (-40.1, -174.4), (-40.1, -174.0), (-39.7, -173.6), (-38.8, -173.6), (-38.4, -174.0), (-38.0, -173.6), (-36.8, -173.6), (-37.6, -174.4), (-37.6, -174.8), (-38.0, -174.8), (-38.8, -175.6), (-38.8, -176.0), (-38.4, -176.4), (-36.4, -176.4), (-36.0, -176.0), (-36.4, -176.4), (-39.3, -176.4), (-40.9, -178.1), (-40.9, -178.9), (-40.9, -177.6), (-41.3, -177.2) (0.502, 0.420, 0.353)</w:t>
      </w:r>
    </w:p>
    <w:p>
      <w:r>
        <w:t>(-42.1, -175.6), (-42.1, -174.0), (-41.3, -174.0), (-41.3, -174.4), (-41.7, -174.8), (-41.7, -175.6) (0.890, 0.753, 0.659)</w:t>
      </w:r>
    </w:p>
    <w:p>
      <w:r>
        <w:t>(-46.2, -183.8), (-46.2, -183.0), (-45.8, -182.6), (-45.4, -182.6), (-45.0, -182.1), (-45.0, -181.7), (-44.2, -180.9), (-44.2, -179.3), (-43.8, -178.9), (-43.8, -177.2), (-43.3, -176.8), (-43.3, -176.4), (-42.5, -175.6), (-42.5, -174.0), (-42.1, -173.6), (-42.1, -173.1), (-41.7, -173.1), (-40.9, -172.3), (-40.9, -171.1), (-40.5, -170.7), (-40.5, -171.9), (-41.3, -172.7), (-41.3, -173.1), (-40.9, -173.6), (-42.1, -173.6), (-42.5, -174.0), (-42.5, -175.6), (-42.1, -176.0), (-41.7, -176.0), (-42.9, -177.2), (-42.9, -178.1), (-43.3, -178.5), (-43.3, -179.3), (-43.8, -179.7), (-43.8, -180.1), (-44.2, -180.5), (-44.2, -181.3), (-45.4, -182.6), (-45.4, -183.8) (0.886, 0.671, 0.525)</w:t>
      </w:r>
    </w:p>
    <w:p>
      <w:r>
        <w:t>(-41.7, -179.3), (-41.7, -178.5), (-41.3, -178.5), (-41.7, -178.9) (0.431, 0.294, 0.216)</w:t>
      </w:r>
    </w:p>
    <w:p>
      <w:r>
        <w:t>(-42.1, -179.7), (-42.1, -178.5), (-41.3, -177.6), (-41.3, -178.1), (-41.7, -178.1), (-42.1, -178.5), (-42.1, -179.3), (-41.7, -179.7), (-41.3, -179.3), (-41.3, -178.9), (-41.3, -179.3), (-41.7, -179.7) (0.502, 0.353, 0.259)</w:t>
      </w:r>
    </w:p>
    <w:p>
      <w:r>
        <w:t>(-44.2, -183.4), (-44.2, -182.6), (-43.3, -181.7), (-43.3, -181.3), (-42.9, -180.9), (-42.9, -179.7), (-42.1, -180.5), (-41.7, -180.5), (-41.3, -180.1), (-42.5, -181.3), (-42.5, -181.7), (-43.3, -182.6), (-43.3, -183.0), (-43.8, -183.4) (0.702, 0.486, 0.357)</w:t>
      </w:r>
    </w:p>
    <w:p>
      <w:r>
        <w:t>(-47.8, -182.1), (-47.8, -181.7), (-47.4, -181.7), (-47.0, -181.3), (-47.0, -180.9), (-45.8, -179.7), (-45.8, -179.3), (-45.0, -178.5), (-45.0, -178.9), (-45.8, -179.7), (-45.8, -180.1), (-46.2, -180.5), (-46.2, -180.9), (-46.6, -181.3), (-47.0, -181.3) (0.502, 0.420, 0.353)</w:t>
      </w:r>
    </w:p>
    <w:p>
      <w:r>
        <w:t>(-47.4, -179.7), (-47.0, -179.3), (-47.0, -178.5), (-47.0, -179.7) (0.502, 0.420, 0.353)</w:t>
      </w:r>
    </w:p>
    <w:p>
      <w:r>
        <w:t>(-53.2, -180.5), (-51.9, -180.5), (-51.1, -179.7), (-50.7, -179.7), (-50.3, -179.3), (-47.8, -179.3), (-47.4, -178.9), (-47.4, -178.1), (-46.2, -176.8), (-47.0, -177.6), (-47.0, -178.1), (-47.4, -178.5), (-47.4, -179.3), (-47.8, -179.7), (-48.2, -179.3), (-50.3, -179.3), (-50.7, -179.7), (-51.1, -179.7), (-51.9, -180.5) (0.675, 0.388, 0.259)</w:t>
      </w:r>
    </w:p>
    <w:p>
      <w:r>
        <w:t>(-51.1, -181.3), (-50.3, -180.5), (-48.7, -180.5), (-48.7, -180.9), (-49.1, -181.3) (0.463, 0.184, 0.102)</w:t>
      </w:r>
    </w:p>
    <w:p>
      <w:r>
        <w:t>(-45.0, -177.2), (-45.0, -178.1), (-46.2, -179.3), (-46.2, -179.7), (-47.4, -180.9), (-47.4, -181.3), (-47.8, -181.3), (-48.7, -182.1), (-50.3, -182.1), (-50.7, -182.6), (-51.1, -182.6), (-51.5, -183.0), (-51.9, -183.0), (-51.5, -182.6), (-51.1, -182.6), (-50.7, -182.1), (-49.1, -182.1), (-47.8, -180.9), (-47.8, -180.5), (-48.7, -179.7), (-49.9, -179.7), (-50.3, -180.1), (-50.7, -180.1), (-51.1, -180.5), (-51.5, -180.5), (-51.9, -180.9), (-53.2, -180.9), (-53.6, -180.5), (-54.0, -180.5), (-54.4, -180.1), (-54.8, -180.1), (-55.6, -179.3), (-56.0, -179.3), (-56.4, -178.9), (-56.8, -178.9), (-57.2, -178.5), (-58.1, -178.5), (-58.5, -178.1), (-59.3, -178.1), (-59.7, -177.6), (-60.9, -177.6), (-59.7, -177.6), (-59.3, -178.1), (-58.1, -178.1), (-57.7, -178.5), (-57.2, -178.5), (-56.8, -178.9), (-56.4, -178.9), (-56.0, -179.3), (-55.6, -179.3), (-55.2, -179.7), (-54.8, -179.7), (-54.0, -180.5), (-53.6, -180.5), (-53.2, -180.9), (-51.9, -180.9), (-51.1, -180.1), (-50.7, -180.1), (-50.3, -179.7), (-48.2, -179.7), (-47.8, -180.1), (-47.0, -180.1), (-46.6, -179.7), (-46.6, -177.6), (-46.2, -177.2) (0.502, 0.353, 0.259)</w:t>
      </w:r>
    </w:p>
    <w:p>
      <w:r>
        <w:t>(-54.8, -182.6), (-54.8, -182.1), (-54.4, -181.7), (-54.4, -181.3), (-55.6, -180.1), (-56.0, -180.1), (-56.4, -179.7), (-56.0, -180.1), (-55.6, -180.1), (-54.4, -181.3), (-54.4, -182.1) (0.345, 0.165, 0.082)</w:t>
      </w:r>
    </w:p>
    <w:p>
      <w:r>
        <w:t>(-56.4, -181.7), (-56.4, -181.3), (-56.0, -180.9), (-56.0, -180.5), (-55.6, -180.9), (-55.2, -180.9), (-55.2, -181.3), (-55.6, -181.7) (0.263, 0.039, 0.008)</w:t>
      </w:r>
    </w:p>
    <w:p>
      <w:r>
        <w:t>(-54.8, -181.7), (-55.2, -182.1), (-56.8, -182.1), (-56.8, -181.3), (-56.4, -180.9), (-57.2, -180.1), (-57.2, -179.7), (-56.8, -179.7), (-56.4, -180.1), (-56.4, -180.9), (-56.8, -181.3), (-56.8, -181.7), (-56.4, -182.1), (-55.6, -182.1), (-54.8, -181.3) (0.341, 0.078, 0.020)</w:t>
      </w:r>
    </w:p>
    <w:p>
      <w:r>
        <w:t>(-56.8, -180.9), (-58.1, -179.7), (-58.5, -179.7), (-58.5, -179.3), (-57.2, -179.3), (-57.7, -179.7), (-57.7, -180.1) (0.345, 0.165, 0.082)</w:t>
      </w:r>
    </w:p>
    <w:p>
      <w:r>
        <w:t>(-54.0, -180.1), (-54.8, -179.3), (-55.2, -179.3), (-55.6, -178.9), (-56.0, -178.9), (-56.4, -178.5), (-56.8, -178.5), (-57.2, -178.1), (-57.7, -178.1), (-58.1, -177.6), (-59.3, -177.6), (-58.1, -177.6), (-57.7, -178.1), (-57.2, -178.1), (-56.8, -178.5), (-56.0, -178.5), (-55.2, -179.3), (-54.8, -179.3) (0.675, 0.388, 0.259)</w:t>
      </w:r>
    </w:p>
    <w:p>
      <w:r>
        <w:t>(-58.5, -180.1), (-58.9, -179.7), (-59.3, -179.7), (-59.7, -179.3), (-60.5, -179.3), (-60.1, -178.9), (-60.1, -178.5), (-60.5, -178.1), (-60.9, -178.1), (-60.5, -178.1), (-60.1, -178.5), (-59.3, -178.5), (-58.9, -178.9), (-58.1, -178.9), (-58.5, -178.9), (-58.9, -179.3), (-58.9, -179.7) (0.388, 0.243, 0.161)</w:t>
      </w:r>
    </w:p>
    <w:p>
      <w:r>
        <w:t>(-60.5, -178.9), (-60.9, -179.3), (-61.7, -179.3), (-62.2, -178.9), (-62.6, -178.9), (-63.0, -178.5), (-63.4, -178.5), (-63.8, -178.1), (-65.0, -178.1), (-65.0, -177.6), (-64.2, -177.6), (-63.8, -178.1), (-61.3, -178.1), (-60.9, -178.5), (-60.5, -178.5) (0.345, 0.165, 0.082)</w:t>
      </w:r>
    </w:p>
    <w:p>
      <w:r>
        <w:t>(-65.8, -180.1), (-65.4, -179.7), (-65.0, -179.7), (-64.6, -179.3), (-64.2, -179.3), (-63.8, -179.7), (-64.2, -179.7), (-64.6, -179.3), (-65.8, -180.5), (-65.8, -180.9), (-65.0, -181.7), (-59.3, -181.7), (-58.9, -181.3), (-58.9, -180.9), (-59.3, -180.5), (-61.7, -180.5), (-59.3, -180.5), (-58.5, -181.3), (-58.9, -181.7), (-65.0, -181.7), (-65.8, -180.9) (0.702, 0.486, 0.357)</w:t>
      </w:r>
    </w:p>
    <w:p>
      <w:r>
        <w:t>(-65.4, -180.5), (-64.6, -179.7), (-64.2, -180.1), (-63.4, -180.1), (-63.0, -180.5), (-62.2, -180.5), (-61.7, -180.9), (-59.3, -180.9), (-59.3, -181.3), (-65.0, -181.3), (-65.4, -180.9) (0.812, 0.565, 0.431)</w:t>
      </w:r>
    </w:p>
    <w:p>
      <w:r>
        <w:t>(-64.6, -180.5), (-63.4, -180.5), (-63.0, -180.9), (-62.6, -180.9), (-64.6, -180.9) (0.886, 0.671, 0.525)</w:t>
      </w:r>
    </w:p>
    <w:p>
      <w:r>
        <w:t>(-68.3, -182.6), (-67.9, -182.6), (-67.1, -183.4), (-66.6, -183.4), (-66.2, -183.8), (-65.4, -183.8), (-65.0, -183.4), (-65.0, -183.0), (-65.4, -182.6), (-66.2, -182.6), (-67.1, -181.7), (-67.1, -181.3), (-67.5, -180.9), (-67.5, -179.7), (-67.1, -179.3), (-66.6, -179.3), (-66.2, -178.9), (-65.8, -178.9), (-65.4, -178.5), (-64.6, -178.5), (-65.4, -178.5), (-65.8, -178.9), (-66.2, -178.9), (-67.1, -179.7), (-67.1, -180.1), (-67.5, -180.5), (-67.5, -180.9), (-65.8, -182.6), (-65.4, -182.6), (-65.0, -183.0), (-63.8, -183.0), (-63.4, -183.4), (-62.6, -183.4), (-62.2, -183.0), (-60.1, -183.0), (-59.7, -183.4), (-59.3, -183.0), (-58.5, -183.0), (-57.7, -182.1), (-57.7, -181.7), (-57.2, -181.3), (-57.2, -180.9), (-58.1, -180.1), (-57.2, -180.9), (-57.2, -181.3), (-57.7, -181.7), (-57.7, -182.1), (-56.8, -183.0), (-54.8, -183.0), (-54.0, -182.1), (-54.0, -181.3), (-55.2, -180.1), (-54.0, -181.3), (-53.6, -181.3), (-53.2, -181.7), (-52.3, -181.7), (-52.3, -182.1), (-52.7, -182.6), (-53.6, -182.6), (-54.0, -183.0), (-54.8, -183.0), (-55.2, -183.4), (-56.8, -183.4), (-57.2, -183.8), (-58.1, -183.8), (-58.5, -183.4), (-63.8, -183.4), (-64.2, -183.8), (-66.2, -183.8), (-66.6, -183.4), (-67.5, -183.4) (0.463, 0.184, 0.102)</w:t>
      </w:r>
    </w:p>
    <w:p>
      <w:r>
        <w:t>(-75.6, -177.6), (-75.2, -178.1), (-73.6, -178.1), (-73.2, -178.5), (-73.2, -178.9), (-72.8, -179.3), (-72.0, -179.3), (-72.0, -180.1), (-69.5, -182.6), (-68.7, -182.6), (-67.5, -183.8), (-66.6, -183.8), (-66.2, -184.2), (-64.2, -184.2), (-63.8, -183.8), (-58.5, -183.8), (-58.1, -184.2), (-57.2, -184.2), (-56.8, -183.8), (-55.2, -183.8), (-54.8, -183.4), (-54.0, -183.4), (-53.6, -183.0), (-52.7, -183.0), (-51.9, -182.1), (-51.9, -181.7), (-52.3, -181.3), (-53.2, -181.3), (-53.6, -180.9), (-54.0, -180.9), (-54.4, -180.5), (-54.0, -180.9), (-53.6, -180.9), (-53.2, -181.3), (-51.5, -181.3), (-51.1, -181.7), (-49.5, -181.7), (-50.7, -181.7), (-51.1, -182.1), (-51.5, -182.1), (-52.3, -183.0), (-53.2, -183.0), (-53.6, -183.4), (-54.4, -183.4), (-54.8, -183.8), (-55.6, -183.8), (-56.0, -184.2), (-57.2, -184.2), (-57.7, -184.6), (-58.5, -184.6), (-58.9, -184.2), (-63.0, -184.2), (-63.4, -184.6), (-65.4, -184.6), (-65.8, -184.2), (-67.1, -184.2), (-67.5, -183.8), (-67.9, -183.8), (-69.1, -182.6), (-69.9, -182.6), (-70.7, -181.7), (-71.1, -181.7), (-72.0, -180.9), (-72.0, -180.5), (-74.0, -178.5), (-75.2, -178.5), (-75.2, -178.1) (0.553, 0.251, 0.137)</w:t>
      </w:r>
    </w:p>
    <w:p>
      <w:r>
        <w:t>(-65.0, -182.6), (-58.5, -182.6), (-58.1, -182.1), (-58.5, -182.6), (-59.3, -182.6), (-59.7, -183.0), (-60.1, -182.6), (-62.2, -182.6), (-62.6, -183.0), (-63.4, -183.0), (-63.8, -182.6) (0.553, 0.251, 0.137)</w:t>
      </w:r>
    </w:p>
    <w:p>
      <w:r>
        <w:t>(-65.0, -185.0), (-63.4, -185.0), (-63.0, -184.6), (-58.9, -184.6), (-58.5, -185.0), (-57.7, -185.0), (-57.2, -184.6), (-56.0, -184.6), (-55.6, -184.2), (-55.2, -184.2), (-55.6, -184.2), (-56.0, -184.6), (-56.8, -184.6), (-57.2, -185.0), (-59.3, -185.0), (-59.7, -184.6), (-62.6, -184.6), (-63.0, -185.0) (0.655, 0.286, 0.196)</w:t>
      </w:r>
    </w:p>
    <w:p>
      <w:r>
        <w:t>(-59.7, -188.3), (-59.7, -187.9), (-59.3, -187.5), (-58.9, -187.5), (-58.5, -187.9), (-58.9, -188.3) (0.886, 0.671, 0.525)</w:t>
      </w:r>
    </w:p>
    <w:p>
      <w:r>
        <w:t>(-68.3, -190.7), (-68.7, -190.7), (-69.1, -190.3), (-69.1, -189.1), (-70.3, -187.9), (-70.3, -187.5), (-70.7, -187.0), (-70.7, -186.6), (-72.0, -185.4), (-72.0, -183.8), (-72.8, -183.0), (-73.2, -183.0), (-73.2, -182.6), (-72.8, -182.6), (-72.4, -183.0), (-72.0, -183.0), (-70.3, -184.6), (-69.5, -184.6), (-69.1, -185.0), (-68.7, -185.0), (-68.3, -185.4), (-67.9, -185.4), (-67.5, -185.8), (-67.1, -185.8), (-66.6, -186.2), (-66.6, -187.0), (-67.5, -187.9), (-67.5, -188.3), (-67.9, -188.7), (-67.9, -190.3) (0.812, 0.565, 0.431)</w:t>
      </w:r>
    </w:p>
    <w:p>
      <w:r>
        <w:t>(-75.2, -189.9), (-75.2, -189.5), (-74.4, -189.5), (-74.4, -189.9) (0.431, 0.294, 0.216)</w:t>
      </w:r>
    </w:p>
    <w:p>
      <w:r>
        <w:t>(-72.0, -194.0), (-73.2, -194.0), (-73.6, -193.6), (-74.0, -193.6), (-74.0, -193.2), (-73.6, -192.8), (-73.6, -191.5), (-74.4, -190.7), (-74.8, -190.7), (-74.4, -190.7), (-73.6, -191.5), (-73.6, -193.6), (-73.2, -194.0) (0.502, 0.420, 0.353)</w:t>
      </w:r>
    </w:p>
    <w:p>
      <w:r>
        <w:t>(-71.6, -189.1), (-72.0, -189.1), (-72.4, -188.7), (-72.8, -188.7), (-73.2, -189.1), (-73.6, -188.7), (-74.4, -188.7), (-74.8, -188.3), (-75.6, -188.3), (-76.9, -187.0), (-78.5, -187.0), (-78.9, -186.6), (-79.7, -186.6), (-80.1, -186.2), (-80.6, -186.2), (-81.0, -185.8), (-81.4, -185.8), (-83.0, -184.2), (-83.4, -184.2), (-83.8, -183.8), (-84.2, -183.8), (-85.0, -184.6), (-85.0, -185.0), (-83.8, -186.2), (-83.4, -186.2), (-83.0, -186.6), (-82.6, -186.6), (-82.2, -187.0), (-81.8, -187.0), (-81.4, -187.5), (-81.0, -187.5), (-80.6, -187.9), (-79.7, -187.9), (-79.3, -188.3), (-78.9, -188.3), (-78.5, -188.7), (-78.1, -188.7), (-78.9, -188.7), (-79.3, -188.3), (-79.7, -188.3), (-80.1, -187.9), (-80.6, -187.9), (-81.0, -187.5), (-81.8, -187.5), (-82.6, -186.6), (-83.0, -186.6), (-83.4, -186.2), (-83.8, -186.2), (-84.6, -185.4), (-85.0, -185.4), (-85.0, -184.6), (-84.2, -183.8), (-83.4, -183.8), (-82.6, -184.6), (-82.2, -184.6), (-82.2, -185.0), (-81.8, -185.4), (-81.4, -185.4), (-81.0, -185.8), (-80.6, -185.8), (-80.1, -186.2), (-79.7, -186.2), (-79.3, -186.6), (-76.9, -186.6), (-75.2, -188.3), (-74.0, -188.3), (-73.6, -187.9), (-73.6, -187.0), (-74.0, -186.6), (-74.0, -186.2), (-74.8, -185.4), (-74.8, -184.6), (-74.4, -184.6), (-73.6, -185.4), (-73.6, -186.2), (-72.4, -187.5), (-72.4, -187.9), (-72.0, -188.3), (-72.0, -188.7) (0.675, 0.388, 0.259)</w:t>
      </w:r>
    </w:p>
    <w:p>
      <w:r>
        <w:t>(-76.9, -188.3), (-78.1, -188.3), (-78.9, -187.5), (-79.3, -187.5), (-79.7, -187.0), (-81.0, -187.0), (-81.8, -186.2), (-82.6, -186.2), (-83.0, -185.8), (-83.4, -185.8), (-83.8, -185.4), (-84.2, -185.4), (-84.2, -184.6), (-83.4, -184.6), (-81.8, -186.2), (-81.4, -186.2), (-81.0, -186.6), (-80.6, -186.6), (-80.1, -187.0), (-79.7, -187.0), (-79.3, -187.5), (-77.3, -187.5), (-76.9, -187.9) (0.553, 0.251, 0.137)</w:t>
      </w:r>
    </w:p>
    <w:p>
      <w:r>
        <w:t>(-86.3, -183.0), (-85.9, -182.6), (-85.9, -181.3), (-85.0, -180.5), (-85.0, -180.1), (-85.5, -179.7), (-85.5, -179.3), (-85.0, -178.9), (-85.0, -178.1), (-84.6, -177.6), (-84.6, -176.8), (-84.2, -176.4), (-84.2, -175.6), (-83.8, -175.2), (-83.8, -174.4), (-84.2, -174.0), (-84.2, -171.1), (-83.8, -170.7), (-83.8, -169.9), (-83.4, -169.5), (-83.4, -167.0), (-83.0, -166.6), (-83.0, -165.8), (-82.6, -165.4), (-82.6, -163.7), (-82.2, -163.3), (-81.8, -163.3), (-81.8, -168.2), (-82.2, -168.6), (-82.2, -170.7), (-82.6, -171.1), (-82.6, -172.3), (-83.0, -172.7), (-83.0, -174.0), (-83.4, -174.4), (-83.4, -175.6), (-83.0, -176.0), (-83.0, -176.4), (-82.6, -176.8), (-82.6, -177.6), (-82.2, -178.1), (-82.6, -178.5), (-82.6, -179.7), (-82.2, -180.1), (-82.2, -180.9), (-82.6, -180.9), (-82.6, -180.5), (-83.0, -180.1), (-83.4, -180.1), (-83.8, -179.7), (-84.2, -179.7), (-85.0, -180.5), (-85.0, -182.1), (-85.9, -183.0) (0.886, 0.671, 0.525)</w:t>
      </w:r>
    </w:p>
    <w:p>
      <w:r>
        <w:t>(-79.7, -166.6), (-79.3, -166.2), (-79.3, -165.8), (-78.1, -165.8), (-77.7, -165.4), (-77.7, -165.0), (-77.3, -165.0), (-76.9, -164.6), (-76.9, -165.0), (-78.1, -166.2), (-78.5, -166.2), (-79.3, -167.0) (0.675, 0.388, 0.259)</w:t>
      </w:r>
    </w:p>
    <w:p>
      <w:r>
        <w:t>(-78.9, -164.2), (-78.9, -163.3), (-78.5, -162.9), (-78.5, -162.5), (-78.9, -162.1), (-78.9, -161.3), (-78.5, -160.9), (-76.9, -160.9), (-76.1, -161.7), (-75.6, -161.7), (-76.1, -161.7), (-76.5, -162.1), (-76.9, -162.1), (-77.3, -162.5), (-77.3, -164.2), (-77.7, -164.6), (-78.5, -164.6) (0.502, 0.353, 0.259)</w:t>
      </w:r>
    </w:p>
    <w:p>
      <w:r>
        <w:t>(-79.7, -164.6), (-79.7, -163.3), (-79.3, -162.9), (-79.3, -162.5), (-79.7, -162.1), (-79.7, -160.9), (-79.3, -160.5), (-78.5, -160.5), (-78.1, -160.1), (-77.7, -160.1), (-77.3, -160.5), (-76.5, -160.5), (-76.1, -160.9), (-75.6, -160.9), (-75.2, -161.3), (-74.4, -161.3), (-74.0, -161.7), (-72.8, -161.7), (-72.4, -162.1), (-72.4, -162.5), (-72.8, -162.5), (-73.2, -162.9), (-74.8, -162.9), (-75.2, -162.5), (-76.1, -162.5), (-76.9, -163.3), (-76.9, -164.2), (-77.3, -164.6), (-76.9, -164.2), (-76.9, -162.5), (-76.5, -162.5), (-76.1, -162.1), (-75.6, -162.1), (-75.2, -161.7), (-75.6, -161.3), (-76.1, -161.3), (-76.9, -160.5), (-78.5, -160.5), (-79.3, -161.3), (-79.3, -162.1), (-78.9, -162.5), (-78.9, -162.9), (-79.3, -163.3), (-79.3, -164.2), (-78.5, -165.0), (-78.1, -165.0), (-78.1, -165.4), (-79.3, -165.4), (-79.3, -165.0) (0.502, 0.420, 0.353)</w:t>
      </w:r>
    </w:p>
    <w:p>
      <w:r>
        <w:t>(-73.2, -160.9), (-74.0, -160.9), (-74.4, -160.5), (-74.8, -160.5), (-75.2, -160.1), (-75.6, -160.1), (-76.1, -159.7), (-75.6, -159.7), (-74.8, -160.5), (-74.4, -160.5), (-74.0, -160.9) (0.812, 0.565, 0.431)</w:t>
      </w:r>
    </w:p>
    <w:p>
      <w:r>
        <w:t>(-74.0, -160.5), (-74.4, -160.1), (-74.8, -160.1), (-75.2, -159.7), (-74.8, -159.7) (0.886, 0.671, 0.525)</w:t>
      </w:r>
    </w:p>
    <w:p>
      <w:r>
        <w:t>(-65.0, -164.2), (-65.0, -163.7), (-64.2, -163.7), (-63.8, -164.2), (-63.0, -164.2), (-62.6, -163.7), (-63.0, -164.2), (-63.4, -164.2), (-63.8, -164.6), (-64.2, -164.6), (-64.6, -164.2) (0.702, 0.486, 0.357)</w:t>
      </w:r>
    </w:p>
    <w:p>
      <w:r>
        <w:t>(-60.5, -169.1), (-60.1, -169.1), (-59.7, -169.5), (-60.5, -169.5) (0.263, 0.039, 0.008)</w:t>
      </w:r>
    </w:p>
    <w:p>
      <w:r>
        <w:t>(-58.5, -169.9), (-58.9, -169.9), (-59.3, -170.3), (-60.1, -170.3), (-60.5, -169.9), (-61.3, -169.9), (-61.7, -169.5), (-63.0, -169.5), (-63.0, -169.1), (-62.6, -168.6), (-59.7, -168.6), (-59.3, -169.1), (-58.9, -169.1), (-58.9, -169.5) (0.341, 0.078, 0.020)</w:t>
      </w:r>
    </w:p>
    <w:p>
      <w:r>
        <w:t>(-56.4, -171.9), (-56.8, -172.3), (-58.1, -172.3), (-58.5, -171.9), (-59.3, -171.9), (-59.7, -171.5), (-60.5, -171.5), (-61.3, -170.7), (-62.6, -170.7), (-63.0, -170.3), (-63.8, -170.3), (-64.6, -169.5), (-65.8, -169.5), (-65.8, -169.1), (-65.4, -168.6), (-64.2, -168.6), (-63.8, -168.2), (-63.4, -168.2), (-63.0, -167.8), (-60.1, -167.8), (-59.7, -168.2), (-58.9, -168.2), (-58.5, -168.6), (-58.1, -168.6), (-57.2, -169.5), (-57.2, -169.9), (-56.4, -170.7) (0.463, 0.184, 0.102)</w:t>
      </w:r>
    </w:p>
    <w:p>
      <w:r>
        <w:t>(-56.8, -171.5), (-57.2, -171.9), (-57.7, -171.5), (-58.1, -171.5), (-58.5, -171.1), (-58.9, -171.1), (-59.3, -170.7), (-60.5, -170.7), (-60.9, -170.3), (-61.3, -170.3), (-61.7, -169.9), (-63.4, -169.9), (-63.8, -169.5), (-63.8, -169.1), (-63.4, -169.1), (-63.0, -168.6), (-63.4, -169.1), (-63.4, -169.5), (-63.0, -169.9), (-61.7, -169.9), (-61.3, -170.3), (-60.5, -170.3), (-60.1, -170.7), (-59.3, -170.7), (-58.9, -170.3), (-58.5, -170.3), (-58.1, -169.9), (-58.5, -169.5), (-57.2, -170.7), (-57.2, -171.1) (0.424, 0.086, 0.020)</w:t>
      </w:r>
    </w:p>
    <w:p>
      <w:r>
        <w:t>(-52.7, -174.8), (-53.2, -175.2), (-53.6, -174.8), (-54.0, -174.8), (-54.4, -174.4), (-55.6, -174.4), (-56.4, -173.6), (-58.1, -173.6), (-58.5, -173.1), (-59.7, -173.1), (-60.1, -172.7), (-61.3, -172.7), (-61.7, -172.3), (-63.0, -172.3), (-63.8, -171.5), (-65.0, -171.5), (-65.4, -171.1), (-66.2, -171.1), (-66.6, -170.7), (-69.5, -170.7), (-70.3, -169.9), (-70.3, -169.1), (-69.5, -168.2), (-69.1, -168.2), (-68.7, -167.8), (-67.1, -167.8), (-66.6, -167.4), (-65.8, -167.4), (-65.4, -167.0), (-63.8, -167.0), (-63.4, -166.6), (-60.5, -166.6), (-60.1, -167.0), (-59.7, -167.0), (-59.3, -167.4), (-57.7, -167.4), (-57.2, -167.8), (-57.2, -168.2), (-56.8, -168.6), (-56.4, -168.6), (-55.2, -169.9), (-54.8, -169.9), (-54.8, -170.3), (-54.4, -170.7), (-54.4, -171.1), (-54.0, -171.5), (-54.0, -171.9), (-52.7, -173.1) (0.675, 0.388, 0.259)</w:t>
      </w:r>
    </w:p>
    <w:p>
      <w:r>
        <w:t>(-55.6, -171.9), (-56.4, -172.7), (-58.1, -172.7), (-58.5, -172.3), (-59.7, -172.3), (-60.1, -171.9), (-60.9, -171.9), (-61.3, -171.5), (-62.2, -171.5), (-62.6, -171.1), (-63.0, -171.1), (-63.4, -170.7), (-63.8, -170.7), (-64.2, -170.3), (-65.4, -170.3), (-65.8, -169.9), (-67.1, -169.9), (-67.5, -169.5), (-67.9, -169.5), (-67.9, -169.1), (-67.5, -168.6), (-66.6, -168.6), (-66.2, -168.2), (-65.4, -168.2), (-65.0, -167.8), (-63.4, -167.8), (-63.0, -167.4), (-60.5, -167.4), (-63.0, -167.4), (-63.4, -167.8), (-63.8, -167.8), (-64.2, -168.2), (-65.4, -168.2), (-66.2, -169.1), (-66.2, -169.5), (-65.8, -169.9), (-64.6, -169.9), (-63.8, -170.7), (-63.0, -170.7), (-62.6, -171.1), (-61.3, -171.1), (-60.5, -171.9), (-59.7, -171.9), (-59.3, -172.3), (-58.5, -172.3), (-58.1, -172.7), (-56.8, -172.7), (-56.0, -171.9), (-56.0, -170.7), (-56.8, -169.9), (-56.8, -169.5), (-58.1, -168.2), (-58.5, -168.2), (-58.1, -168.2), (-56.0, -170.3), (-56.0, -170.7), (-55.6, -171.1) (0.553, 0.251, 0.137)</w:t>
      </w:r>
    </w:p>
    <w:p>
      <w:r>
        <w:t>(-60.1, -172.3), (-60.9, -172.3), (-61.3, -171.9), (-62.6, -171.9), (-63.4, -171.1), (-63.8, -171.1), (-64.2, -170.7), (-65.0, -170.7), (-64.2, -170.7), (-63.8, -171.1), (-63.4, -171.1), (-63.0, -171.5), (-62.6, -171.5), (-62.2, -171.9), (-61.3, -171.9), (-60.9, -172.3) (0.655, 0.286, 0.196)</w:t>
      </w:r>
    </w:p>
    <w:p>
      <w:r>
        <w:t>(-59.3, -175.6), (-59.7, -176.0), (-60.9, -176.0), (-61.3, -176.4), (-61.7, -176.0), (-63.4, -176.0), (-63.8, -175.6), (-64.2, -175.6), (-64.6, -175.2), (-65.4, -175.2), (-65.8, -174.8), (-67.9, -174.8), (-68.3, -174.4), (-68.7, -174.4), (-68.7, -174.0), (-67.9, -173.1), (-65.0, -173.1), (-64.6, -173.6), (-64.2, -173.6), (-63.8, -174.0), (-63.8, -174.4), (-63.4, -174.8), (-63.0, -174.8), (-62.6, -175.2), (-62.2, -174.8), (-61.7, -174.8), (-61.3, -174.4), (-60.5, -174.4), (-60.1, -174.8), (-59.7, -174.8), (-59.3, -175.2) (0.886, 0.671, 0.525)</w:t>
      </w:r>
    </w:p>
    <w:p>
      <w:r>
        <w:t>(-55.2, -171.1), (-55.6, -170.7), (-55.2, -171.1), (-55.2, -173.1), (-55.6, -173.6), (-56.0, -173.1), (-58.1, -173.1), (-58.5, -172.7), (-59.3, -172.7), (-58.5, -172.7), (-58.1, -173.1), (-56.4, -173.1), (-55.2, -171.9) (0.655, 0.286, 0.196)</w:t>
      </w:r>
    </w:p>
    <w:p>
      <w:r>
        <w:t>(-40.1, -172.7), (-40.5, -173.1), (-40.5, -173.6), (-40.9, -174.0), (-40.9, -174.8), (-40.9, -174.0), (-40.5, -173.6), (-40.9, -173.1), (-40.9, -172.7), (-41.3, -172.3), (-41.7, -172.7), (-42.1, -172.7), (-42.5, -173.1), (-42.5, -173.6), (-42.9, -174.0), (-42.9, -175.6), (-43.8, -176.4), (-43.8, -176.8), (-43.8, -176.0), (-42.9, -175.2), (-42.9, -174.4), (-43.3, -174.0), (-44.2, -174.0), (-44.6, -174.4), (-44.6, -175.2), (-45.0, -175.6), (-46.6, -175.6), (-47.0, -176.0), (-47.4, -176.0), (-47.8, -176.4), (-49.1, -176.4), (-49.1, -176.0), (-49.5, -175.6), (-49.5, -175.2), (-49.9, -174.8), (-51.1, -174.8), (-51.1, -172.7), (-50.7, -172.3), (-50.7, -171.1), (-50.3, -170.7), (-50.3, -170.3), (-49.9, -169.9), (-49.5, -169.9), (-48.2, -168.6), (-48.2, -167.8), (-47.8, -167.4), (-48.7, -166.6), (-51.1, -166.6), (-51.5, -167.0), (-51.9, -167.0), (-52.3, -167.4), (-52.3, -167.8), (-55.6, -167.8), (-57.2, -166.2), (-58.9, -166.2), (-59.7, -165.4), (-62.2, -165.4), (-62.6, -165.8), (-63.0, -165.4), (-63.8, -165.4), (-64.2, -165.8), (-66.6, -165.8), (-67.5, -166.6), (-69.9, -166.6), (-70.3, -166.2), (-71.6, -166.2), (-72.0, -166.6), (-72.0, -167.0), (-71.6, -167.4), (-71.6, -168.2), (-72.4, -169.1), (-72.4, -169.5), (-72.8, -169.9), (-72.8, -171.1), (-74.0, -172.3), (-74.0, -172.7), (-73.6, -173.1), (-73.6, -173.6), (-73.2, -174.0), (-72.8, -174.0), (-72.4, -173.6), (-72.4, -173.1), (-71.6, -173.1), (-71.1, -172.7), (-69.9, -172.7), (-69.5, -172.3), (-68.3, -172.3), (-67.9, -171.9), (-67.5, -171.9), (-67.1, -172.3), (-66.2, -172.3), (-65.8, -172.7), (-63.8, -172.7), (-63.0, -173.6), (-60.1, -173.6), (-59.7, -174.0), (-58.9, -174.0), (-58.5, -174.4), (-58.1, -174.4), (-57.7, -174.8), (-57.2, -174.8), (-56.8, -174.4), (-56.0, -175.2), (-55.2, -175.2), (-54.8, -175.6), (-54.4, -175.6), (-53.2, -176.8), (-53.6, -177.2), (-55.2, -177.2), (-55.6, -176.8), (-61.3, -176.8), (-61.7, -176.4), (-63.4, -176.4), (-63.8, -176.0), (-65.0, -176.0), (-65.4, -175.6), (-66.6, -175.6), (-67.1, -175.2), (-69.5, -175.2), (-69.9, -174.8), (-73.2, -174.8), (-74.0, -174.0), (-74.4, -174.0), (-75.2, -173.1), (-74.8, -172.7), (-76.5, -171.1), (-76.5, -169.9), (-74.8, -168.2), (-74.8, -167.4), (-75.2, -167.0), (-74.8, -166.6), (-73.6, -166.6), (-72.8, -165.8), (-72.8, -165.4), (-72.4, -165.0), (-72.4, -164.6), (-72.0, -164.2), (-68.3, -164.2), (-67.5, -163.3), (-67.9, -162.9), (-68.3, -162.9), (-68.7, -162.5), (-70.3, -162.5), (-71.6, -161.3), (-72.4, -161.3), (-71.6, -161.3), (-71.1, -161.7), (-70.7, -161.7), (-70.3, -162.1), (-69.5, -162.1), (-69.1, -162.5), (-67.9, -162.5), (-67.5, -162.9), (-63.4, -162.9), (-63.0, -162.5), (-63.0, -162.1), (-63.8, -161.3), (-64.2, -161.3), (-64.6, -160.9), (-65.8, -160.9), (-66.2, -160.5), (-67.1, -160.5), (-67.9, -159.7), (-68.3, -159.7), (-67.5, -159.7), (-67.1, -160.1), (-65.8, -160.1), (-65.4, -159.7), (-65.4, -158.0), (-64.6, -157.2), (-64.2, -157.2), (-63.8, -157.6), (-63.0, -157.6), (-62.6, -157.2), (-61.7, -157.2), (-61.7, -159.7), (-63.8, -159.7), (-64.2, -160.1), (-64.2, -160.5), (-63.4, -161.3), (-63.0, -161.3), (-62.6, -161.7), (-61.3, -161.7), (-60.5, -160.9), (-60.5, -160.1), (-60.1, -159.7), (-59.3, -159.7), (-58.9, -159.2), (-58.5, -159.2), (-58.1, -158.8), (-57.7, -158.8), (-56.4, -157.6), (-55.2, -158.8), (-54.8, -158.8), (-54.0, -159.7), (-52.3, -159.7), (-51.9, -160.1), (-51.1, -160.1), (-50.7, -160.5), (-50.7, -160.9), (-49.9, -161.7), (-49.1, -161.7), (-51.5, -161.7), (-51.9, -162.1), (-50.7, -163.3), (-50.3, -163.3), (-49.5, -164.2), (-49.1, -164.2), (-50.3, -164.2), (-50.7, -163.7), (-51.5, -163.7), (-51.9, -163.3), (-54.8, -163.3), (-55.2, -163.7), (-56.0, -163.7), (-56.0, -162.5), (-56.4, -162.1), (-57.2, -162.1), (-57.7, -162.5), (-57.7, -163.3), (-57.2, -163.7), (-56.8, -163.7), (-56.8, -164.6), (-56.4, -165.0), (-56.4, -165.4), (-55.6, -166.2), (-49.9, -166.2), (-49.5, -166.6), (-47.4, -166.6), (-47.0, -167.0), (-45.8, -167.0), (-45.0, -167.8), (-42.9, -167.8), (-42.5, -168.2), (-41.7, -168.2), (-43.8, -168.2), (-44.2, -167.8), (-45.8, -167.8), (-46.2, -167.4), (-46.6, -167.8), (-47.0, -167.8), (-47.4, -168.2), (-47.4, -170.7), (-47.0, -171.1), (-46.2, -170.3), (-46.2, -169.9), (-45.8, -169.5), (-45.0, -170.3), (-45.0, -172.3), (-44.6, -172.7), (-44.6, -173.1), (-44.2, -173.6), (-42.9, -173.6), (-42.5, -173.1), (-42.5, -172.7), (-41.3, -171.5), (-41.3, -171.1), (-40.9, -170.7), (-40.9, -169.9), (-40.5, -169.9), (-40.5, -170.3), (-40.1, -170.7) (0.812, 0.565, 0.431)</w:t>
      </w:r>
    </w:p>
    <w:p>
      <w:r>
        <w:t>(-44.6, -150.7), (-44.2, -150.7), (-43.8, -151.1), (-43.3, -151.1), (-44.2, -151.1) (0.447, 0.518, 0.663)</w:t>
      </w:r>
    </w:p>
    <w:p>
      <w:r>
        <w:t>(-40.5, -149.4), (-42.5, -149.4), (-42.9, -149.0), (-43.3, -149.0), (-44.2, -148.2), (-44.2, -147.8), (-44.6, -147.4), (-45.0, -147.4), (-45.4, -147.0), (-45.8, -147.0), (-46.2, -146.6), (-46.6, -146.6), (-47.4, -145.8), (-47.8, -145.8), (-47.8, -144.1), (-47.4, -143.7), (-47.4, -143.3), (-47.0, -143.3), (-46.6, -142.9), (-44.6, -142.9), (-44.2, -143.3), (-43.8, -143.3), (-43.3, -142.9), (-40.5, -142.9), (-40.1, -143.3), (-39.7, -143.3), (-38.8, -144.1), (-38.8, -145.8), (-39.3, -146.2), (-39.3, -146.6), (-40.5, -147.8) (0.345, 0.612, 0.890)</w:t>
      </w:r>
    </w:p>
    <w:p>
      <w:r>
        <w:t>(-44.2, -142.9), (-44.2, -142.5), (-41.7, -142.5), (-43.3, -142.5), (-43.8, -142.9) (0.251, 0.494, 0.808)</w:t>
      </w:r>
    </w:p>
    <w:p>
      <w:r>
        <w:t>(-30.3, -153.5), (-32.7, -153.5), (-33.1, -153.1), (-34.3, -153.1), (-34.8, -152.7), (-35.2, -152.7), (-35.6, -152.3), (-36.0, -152.3), (-36.4, -151.9), (-36.8, -151.9), (-36.8, -151.5), (-37.6, -150.7), (-38.4, -150.7), (-38.8, -150.2), (-39.3, -150.2), (-40.1, -149.4), (-40.1, -147.8), (-38.8, -146.6), (-38.8, -146.2), (-38.4, -145.8), (-38.4, -144.1), (-39.7, -142.9), (-40.1, -142.9), (-40.5, -142.5), (-41.3, -142.5), (-41.7, -142.1), (-44.2, -142.1), (-44.6, -142.5), (-46.6, -142.5), (-47.0, -142.9), (-47.4, -142.9), (-47.8, -143.3), (-47.8, -143.7), (-48.2, -144.1), (-48.2, -145.8), (-49.9, -144.1), (-52.3, -144.1), (-52.7, -144.5), (-53.2, -144.1), (-54.4, -144.1), (-54.8, -143.7), (-55.2, -143.7), (-55.6, -143.3), (-56.0, -143.3), (-56.4, -142.9), (-56.8, -142.9), (-54.8, -142.9), (-54.4, -142.5), (-54.4, -142.1), (-55.6, -140.8), (-56.0, -140.8), (-57.2, -139.6), (-57.2, -139.2), (-57.7, -138.8), (-57.7, -138.4), (-58.1, -138.0), (-57.7, -138.0), (-56.8, -137.2), (-56.8, -136.8), (-57.2, -136.3), (-57.2, -135.5), (-57.7, -135.1), (-58.1, -135.1), (-58.5, -134.7), (-58.9, -134.7), (-59.3, -134.3), (-59.7, -134.3), (-60.1, -133.9), (-60.9, -133.9), (-62.2, -132.7), (-62.6, -132.7), (-63.0, -132.3), (-63.8, -132.3), (-64.2, -131.8), (-64.6, -131.8), (-65.0, -131.4), (-65.4, -131.8), (-65.8, -131.8), (-66.6, -132.7), (-66.6, -134.3), (-65.8, -135.1), (-65.8, -136.3), (-66.2, -136.3), (-67.5, -135.1), (-67.9, -135.1), (-67.9, -133.5), (-68.3, -133.1), (-68.3, -132.7), (-68.7, -132.3), (-68.7, -131.8), (-69.1, -131.4), (-69.1, -130.6), (-69.5, -130.2), (-69.5, -129.4), (-69.1, -129.0), (-69.1, -128.6), (-68.7, -128.2), (-68.7, -127.8), (-68.3, -127.4), (-68.3, -126.9), (-67.9, -126.9), (-67.1, -127.8), (-66.6, -127.8), (-65.0, -129.4), (-64.2, -129.4), (-63.8, -129.8), (-63.0, -129.8), (-62.2, -130.6), (-61.7, -130.6), (-60.5, -131.8), (-60.1, -131.8), (-59.7, -132.3), (-59.3, -132.3), (-58.9, -132.7), (-58.5, -132.7), (-57.7, -133.5), (-56.8, -133.5), (-56.4, -133.9), (-56.4, -134.3), (-56.0, -134.7), (-55.2, -134.7), (-54.4, -135.5), (-54.0, -135.5), (-53.6, -135.9), (-51.1, -135.9), (-50.7, -136.3), (-48.7, -136.3), (-47.4, -137.6), (-47.0, -137.6), (-46.6, -137.2), (-46.2, -137.2), (-45.8, -137.6), (-45.4, -137.6), (-44.6, -138.4), (-44.6, -140.0), (-43.8, -140.8), (-42.1, -140.8), (-41.3, -140.0), (-41.3, -139.2), (-40.9, -138.8), (-40.5, -138.8), (-40.5, -140.0), (-40.1, -140.4), (-36.4, -140.4), (-36.4, -142.1), (-36.0, -142.5), (-36.0, -143.7), (-35.6, -144.1), (-35.6, -145.8), (-35.2, -146.2), (-35.2, -146.6), (-36.4, -147.8), (-36.4, -149.0), (-35.6, -149.8), (-35.2, -149.8), (-35.2, -150.2), (-36.4, -150.2), (-36.8, -150.7), (-36.0, -151.5), (-35.6, -151.5), (-35.2, -151.9), (-34.3, -151.9), (-33.9, -152.3), (-33.5, -152.3), (-33.1, -152.7), (-30.3, -152.7) (0.122, 0.541, 0.945)</w:t>
      </w:r>
    </w:p>
    <w:p>
      <w:r>
        <w:t>(-55.6, -140.4), (-56.4, -139.6), (-56.4, -138.8), (-55.6, -138.8), (-55.2, -139.2), (-55.2, -140.0) (0.251, 0.494, 0.808)</w:t>
      </w:r>
    </w:p>
    <w:p>
      <w:r>
        <w:t>(-54.8, -142.5), (-57.2, -142.5), (-58.9, -140.8), (-59.7, -140.8), (-60.5, -140.0), (-60.5, -139.6), (-61.3, -138.8), (-62.2, -138.8), (-62.6, -138.4), (-63.0, -138.4), (-65.0, -136.3), (-65.4, -136.3), (-65.4, -135.1), (-66.2, -134.3), (-66.2, -132.7), (-65.8, -132.3), (-65.4, -132.3), (-65.0, -131.8), (-64.6, -132.3), (-64.2, -132.3), (-63.8, -132.7), (-63.0, -132.7), (-62.6, -133.1), (-62.2, -133.1), (-60.9, -134.3), (-60.1, -134.3), (-59.7, -134.7), (-59.3, -134.7), (-58.9, -135.1), (-58.5, -135.1), (-58.1, -135.5), (-57.7, -135.5), (-57.7, -136.3), (-57.2, -136.8), (-57.2, -137.2), (-57.7, -137.6), (-58.1, -137.6), (-58.5, -138.0), (-58.1, -138.4), (-58.1, -138.8), (-57.7, -139.2), (-57.7, -139.6), (-56.0, -141.3), (-55.6, -141.3), (-54.8, -142.1) (0.345, 0.612, 0.890)</w:t>
      </w:r>
    </w:p>
    <w:p>
      <w:r>
        <w:t>(-81.8, -138.0), (-81.8, -137.6), (-80.1, -137.6), (-81.0, -138.4), (-81.4, -138.4) (0.545, 0.694, 0.867)</w:t>
      </w:r>
    </w:p>
    <w:p>
      <w:r>
        <w:t>(-96.9, -174.0), (-96.9, -173.1), (-96.1, -172.3), (-96.1, -173.1), (-96.5, -173.6), (-96.5, -174.0) (0.071, 0.035, 0.004)</w:t>
      </w:r>
    </w:p>
    <w:p>
      <w:r>
        <w:t>(-96.5, -174.8), (-97.3, -174.0), (-97.3, -173.6), (-97.3, -174.0), (-96.9, -174.4), (-96.5, -174.4) (0.110, 0.035, 0.004)</w:t>
      </w:r>
    </w:p>
    <w:p>
      <w:r>
        <w:t>(-97.7, -176.0), (-98.1, -175.6), (-98.5, -175.6), (-98.5, -175.2) (0.329, 0.275, 0.231)</w:t>
      </w:r>
    </w:p>
    <w:p>
      <w:r>
        <w:t>(-148.4, -181.3), (-148.4, -180.9), (-148.0, -180.5), (-146.4, -180.5), (-146.0, -180.1), (-145.2, -180.1), (-144.3, -180.9), (-143.9, -180.9), (-143.5, -180.5), (-143.1, -180.9), (-142.7, -180.9), (-142.3, -180.5), (-141.5, -180.5), (-141.1, -180.9), (-140.7, -180.9), (-139.8, -180.1), (-139.0, -180.1), (-138.6, -180.5), (-138.6, -183.0), (-139.0, -183.0), (-139.4, -183.4), (-139.8, -183.4), (-140.2, -183.0), (-141.1, -183.0), (-141.5, -182.6), (-141.9, -182.6), (-142.7, -183.4), (-143.9, -183.4), (-143.9, -181.7), (-144.3, -181.3), (-144.7, -181.7), (-144.7, -182.1), (-145.2, -181.7), (-146.0, -181.7), (-146.4, -182.1), (-146.8, -182.1), (-147.2, -181.7), (-147.6, -181.7), (-148.0, -181.3) (0.420, 0.404, 0.388)</w:t>
      </w:r>
    </w:p>
    <w:p>
      <w:r>
        <w:t>(-155.8, -178.5), (-155.8, -178.1), (-155.4, -178.1), (-155.0, -177.6), (-154.2, -177.6), (-153.7, -177.2), (-153.7, -176.8), (-153.3, -176.4), (-152.5, -176.4), (-152.1, -176.0), (-151.7, -176.0), (-151.3, -175.6), (-150.1, -175.6), (-149.7, -175.2), (-148.0, -175.2), (-147.6, -174.8), (-147.2, -174.8), (-146.8, -174.4), (-146.4, -174.4), (-146.0, -174.0), (-145.2, -174.0), (-144.3, -173.1), (-143.9, -173.1), (-142.7, -171.9), (-142.7, -171.5), (-141.9, -170.7), (-141.9, -169.9), (-141.1, -169.1), (-141.1, -168.2), (-140.7, -167.8), (-139.8, -168.6), (-139.8, -170.3), (-139.4, -170.7), (-139.4, -171.1), (-139.0, -171.5), (-139.0, -172.7), (-139.8, -173.6), (-139.8, -174.4), (-140.2, -174.8), (-140.2, -175.2), (-142.7, -177.6), (-142.7, -178.1), (-143.9, -178.1), (-144.3, -178.5), (-146.0, -178.5), (-146.4, -178.9), (-147.2, -178.9), (-147.6, -179.3), (-148.0, -178.9), (-148.4, -179.3), (-150.1, -179.3), (-150.5, -178.9), (-152.5, -178.9), (-152.9, -178.5) (0.271, 0.345, 0.467)</w:t>
      </w:r>
    </w:p>
    <w:p>
      <w:r>
        <w:t>(-155.8, -175.2), (-155.8, -174.8), (-153.7, -174.8), (-153.3, -174.4), (-152.5, -174.4), (-152.1, -174.0), (-151.3, -174.0), (-150.9, -173.6), (-150.5, -174.0), (-150.1, -173.6), (-149.7, -173.6), (-149.2, -173.1), (-149.2, -171.5), (-148.8, -171.1), (-148.4, -171.1), (-148.0, -170.7), (-147.6, -170.7), (-146.8, -169.9), (-146.4, -169.9), (-146.0, -169.5), (-145.2, -169.5), (-144.7, -169.1), (-144.7, -168.6), (-144.3, -168.2), (-144.3, -167.8), (-143.9, -167.4), (-143.9, -167.0), (-143.5, -166.6), (-143.5, -165.4), (-143.1, -165.0), (-143.1, -164.6), (-142.7, -164.6), (-142.3, -164.2), (-142.3, -165.0), (-142.7, -165.4), (-142.7, -166.2), (-142.3, -166.6), (-141.9, -166.6), (-141.5, -167.0), (-141.1, -167.0), (-141.1, -167.8), (-141.5, -168.2), (-141.5, -169.1), (-142.3, -169.9), (-142.3, -170.7), (-143.1, -171.5), (-143.1, -171.9), (-143.9, -172.7), (-144.3, -172.7), (-145.2, -173.6), (-146.0, -173.6), (-146.4, -174.0), (-146.8, -174.0), (-147.2, -174.4), (-147.6, -174.4), (-148.0, -174.8), (-149.7, -174.8), (-150.1, -175.2), (-151.3, -175.2), (-151.7, -175.6), (-152.1, -175.6), (-152.5, -176.0), (-153.3, -176.0), (-153.7, -176.4), (-154.2, -176.0), (-155.0, -176.0) (0.161, 0.302, 0.549)</w:t>
      </w:r>
    </w:p>
    <w:p>
      <w:r>
        <w:t>(-155.0, -171.1), (-155.0, -170.7), (-154.6, -170.3), (-154.2, -170.3), (-152.9, -169.1), (-152.9, -168.6), (-152.5, -168.2), (-152.1, -168.2), (-150.5, -166.6), (-150.9, -167.0), (-150.9, -167.4), (-151.3, -167.4), (-151.7, -167.8), (-151.3, -168.2), (-150.5, -168.2), (-150.1, -167.8), (-150.1, -167.4), (-149.7, -167.4), (-150.5, -168.2), (-150.5, -168.6), (-150.9, -169.1), (-151.3, -169.1), (-151.7, -169.5), (-151.7, -169.9), (-152.1, -170.3), (-152.5, -169.9), (-152.9, -170.3), (-152.9, -171.1), (-153.3, -171.1), (-153.3, -170.7), (-153.7, -170.3), (-154.2, -170.7), (-154.2, -171.1) (0.090, 0.278, 0.588)</w:t>
      </w:r>
    </w:p>
    <w:p>
      <w:r>
        <w:t>(-178.3, -187.0), (-178.3, -186.2), (-177.9, -185.8), (-177.9, -185.4), (-177.0, -184.6), (-177.0, -184.2), (-177.5, -183.8), (-177.5, -181.7), (-177.0, -181.3), (-177.0, -180.5), (-176.6, -180.5), (-176.2, -180.9), (-176.6, -181.3), (-176.6, -182.1), (-176.2, -182.6), (-176.2, -183.8), (-175.8, -184.2), (-175.0, -183.4), (-175.0, -183.0), (-173.8, -181.7), (-173.8, -180.9), (-173.4, -180.5), (-172.6, -180.5), (-172.1, -180.1), (-171.3, -180.1), (-170.9, -179.7), (-169.3, -179.7), (-168.9, -179.3), (-166.8, -179.3), (-166.4, -178.9), (-166.0, -179.3), (-165.6, -178.9), (-163.6, -178.9), (-163.1, -178.5), (-162.3, -178.5), (-161.9, -178.9), (-156.6, -178.9), (-156.2, -178.5), (-155.8, -178.9), (-152.9, -178.9), (-152.5, -179.3), (-150.5, -179.3), (-150.1, -179.7), (-148.4, -179.7), (-148.0, -179.3), (-147.6, -179.7), (-147.2, -179.3), (-146.4, -179.3), (-146.0, -178.9), (-144.3, -178.9), (-143.9, -178.5), (-142.7, -178.5), (-142.3, -178.1), (-142.3, -177.6), (-139.8, -175.2), (-139.8, -174.8), (-139.4, -174.4), (-139.4, -173.6), (-138.6, -172.7), (-138.6, -171.5), (-139.0, -171.1), (-139.0, -170.7), (-139.4, -170.3), (-139.4, -168.6), (-139.0, -168.2), (-139.0, -167.8), (-138.6, -167.4), (-138.6, -166.6), (-138.2, -166.2), (-138.2, -165.8), (-137.8, -165.4), (-137.8, -165.0), (-137.4, -164.6), (-137.4, -162.1), (-137.0, -161.7), (-137.0, -160.9), (-136.6, -160.5), (-137.0, -160.1), (-137.0, -153.5), (-137.0, -155.2), (-136.6, -155.6), (-136.6, -156.8), (-136.2, -157.2), (-136.2, -158.0), (-136.6, -158.4), (-136.6, -159.7), (-136.2, -160.1), (-136.2, -160.9), (-135.8, -161.3), (-135.3, -161.3), (-134.9, -161.7), (-134.5, -161.7), (-134.5, -162.9), (-133.3, -164.2), (-133.7, -164.6), (-133.7, -165.0), (-133.3, -165.4), (-133.3, -165.8), (-132.5, -166.6), (-132.5, -167.0), (-132.9, -167.4), (-132.9, -174.0), (-133.3, -174.4), (-133.3, -175.6), (-133.7, -176.0), (-133.7, -176.8), (-135.3, -178.5), (-135.8, -178.5), (-136.6, -179.3), (-137.0, -179.3), (-138.2, -180.5), (-139.0, -179.7), (-139.8, -179.7), (-140.7, -180.5), (-141.1, -180.5), (-141.5, -180.1), (-142.3, -180.1), (-142.7, -180.5), (-143.1, -180.5), (-143.5, -180.1), (-143.9, -180.5), (-144.3, -180.5), (-145.2, -179.7), (-146.0, -179.7), (-146.4, -180.1), (-148.0, -180.1), (-148.8, -180.9), (-148.8, -181.3), (-148.4, -181.7), (-148.0, -181.7), (-147.6, -182.1), (-147.2, -182.1), (-146.8, -182.6), (-146.4, -182.6), (-146.0, -182.1), (-145.2, -182.1), (-144.7, -182.6), (-144.3, -182.1), (-144.3, -181.7), (-144.3, -183.0), (-144.7, -183.4), (-145.2, -183.4), (-145.6, -183.8), (-146.8, -183.8), (-147.2, -184.2), (-147.2, -184.6), (-150.9, -184.6), (-151.3, -185.0), (-152.9, -185.0), (-153.3, -185.4), (-159.1, -185.4), (-159.5, -185.8), (-160.7, -185.8), (-161.5, -186.6), (-161.9, -186.6), (-162.3, -187.0), (-162.7, -187.0), (-163.6, -187.9), (-164.0, -187.9), (-164.4, -188.3), (-164.8, -188.3), (-165.2, -187.9), (-165.6, -188.3), (-168.1, -188.3), (-168.5, -187.9), (-168.9, -187.9), (-169.3, -188.3), (-170.1, -188.3), (-170.5, -187.9), (-170.9, -187.9), (-171.3, -188.3), (-172.1, -188.3), (-172.6, -187.9), (-174.2, -187.9), (-174.6, -187.5), (-175.8, -187.5), (-176.2, -187.0) (0.365, 0.427, 0.545)</w:t>
      </w:r>
    </w:p>
    <w:p>
      <w:r>
        <w:t>(-179.1, -178.9), (-178.3, -178.1), (-178.3, -177.6), (-177.9, -177.2), (-177.5, -177.2), (-177.0, -177.6), (-175.8, -176.4), (-175.8, -176.0), (-174.6, -176.0), (-174.2, -175.6), (-168.9, -175.6), (-168.5, -175.2), (-168.1, -175.2), (-167.6, -174.8), (-167.2, -175.2), (-166.4, -175.2), (-166.0, -174.8), (-163.6, -174.8), (-163.1, -175.2), (-159.9, -175.2), (-159.5, -175.6), (-159.1, -175.2), (-157.0, -175.2), (-156.6, -175.6), (-156.2, -175.2), (-155.0, -176.4), (-154.2, -176.4), (-154.2, -177.2), (-155.0, -177.2), (-155.4, -177.6), (-155.8, -177.6), (-156.2, -178.1), (-157.0, -178.1), (-157.4, -178.5), (-161.9, -178.5), (-162.3, -178.1), (-163.1, -178.1), (-163.6, -178.5), (-165.6, -178.5), (-166.0, -178.9), (-166.4, -178.5), (-166.8, -178.9), (-168.9, -178.9), (-169.3, -179.3), (-172.1, -179.3), (-172.6, -178.9), (-174.2, -178.9), (-174.6, -179.3), (-174.6, -179.7), (-175.8, -179.7), (-176.2, -180.1), (-177.5, -180.1), (-178.7, -178.9) (0.231, 0.384, 0.635)</w:t>
      </w:r>
    </w:p>
    <w:p>
      <w:r>
        <w:t>(-175.8, -183.8), (-175.8, -182.6), (-176.2, -182.1), (-176.2, -181.3), (-175.8, -180.9), (-176.2, -180.5), (-175.8, -180.1), (-174.6, -180.1), (-174.2, -179.7), (-174.2, -179.3), (-172.6, -179.3), (-172.1, -179.7), (-171.3, -179.7), (-172.1, -179.7), (-172.6, -180.1), (-173.4, -180.1), (-174.2, -180.9), (-174.2, -181.7), (-175.4, -183.0), (-175.4, -183.4) (0.271, 0.345, 0.467)</w:t>
      </w:r>
    </w:p>
    <w:p>
      <w:r>
        <w:t>(-183.6, -185.0), (-184.0, -185.4), (-185.2, -185.4), (-186.0, -184.6), (-186.5, -185.0), (-187.7, -185.0), (-188.1, -184.6), (-187.3, -184.6), (-186.9, -184.2), (-187.7, -183.4), (-188.1, -183.4), (-187.7, -183.0), (-187.7, -182.6), (-187.3, -182.1), (-186.9, -182.1), (-186.5, -182.6), (-185.6, -182.6), (-185.2, -183.0), (-185.2, -183.8), (-184.8, -184.2), (-184.4, -184.2), (-184.0, -184.6), (-183.6, -184.6) (0.251, 0.278, 0.337)</w:t>
      </w:r>
    </w:p>
    <w:p>
      <w:r>
        <w:t>(-182.8, -197.7), (-182.8, -197.3), (-183.2, -196.9), (-183.2, -196.5), (-183.6, -196.0), (-183.6, -195.6), (-184.0, -195.2), (-184.0, -194.8), (-184.4, -194.4), (-184.4, -193.2), (-184.8, -192.8), (-184.8, -191.1), (-186.5, -189.5), (-186.5, -189.1), (-188.1, -187.5), (-188.5, -187.5), (-188.9, -187.0), (-189.3, -187.0), (-189.7, -186.6), (-190.1, -186.6), (-190.5, -186.2), (-191.8, -186.2), (-194.6, -183.4), (-195.0, -183.4), (-195.4, -183.0), (-195.9, -183.0), (-195.9, -182.6), (-196.3, -182.1), (-196.7, -182.1), (-199.5, -179.3), (-199.5, -178.9), (-199.9, -178.5), (-199.9, -177.6), (-200.4, -177.2), (-200.4, -175.6), (-199.9, -175.2), (-199.9, -174.8), (-199.5, -174.4), (-199.1, -174.8), (-197.5, -174.8), (-197.1, -175.2), (-196.7, -175.2), (-196.3, -175.6), (-195.4, -175.6), (-195.4, -176.4), (-195.0, -176.8), (-195.0, -177.2), (-194.6, -177.6), (-194.2, -177.2), (-194.2, -176.8), (-193.8, -176.8), (-193.8, -177.6), (-193.4, -178.1), (-193.0, -178.1), (-191.8, -179.3), (-191.8, -179.7), (-191.4, -180.1), (-190.5, -180.1), (-190.1, -180.5), (-188.9, -180.5), (-188.1, -181.3), (-187.7, -181.3), (-187.3, -181.7), (-188.1, -182.6), (-188.1, -183.0), (-188.5, -183.4), (-188.1, -183.8), (-187.7, -183.8), (-187.3, -184.2), (-188.1, -184.2), (-188.5, -184.6), (-187.7, -185.4), (-186.5, -185.4), (-186.0, -185.0), (-185.2, -185.8), (-184.0, -185.8), (-183.6, -185.4), (-182.8, -186.2), (-182.4, -186.2), (-182.4, -186.6), (-182.0, -187.0), (-181.5, -187.0), (-181.1, -187.5), (-180.7, -187.5), (-180.3, -187.9), (-179.9, -187.9), (-179.5, -188.3), (-179.5, -189.5), (-179.9, -189.5), (-180.3, -189.9), (-180.3, -190.7), (-179.9, -191.1), (-180.3, -191.1), (-180.7, -191.5), (-180.7, -192.8), (-182.4, -194.4), (-182.4, -195.6), (-182.8, -196.0), (-182.4, -196.5), (-182.4, -197.3) (0.325, 0.318, 0.306)</w:t>
      </w:r>
    </w:p>
    <w:p>
      <w:r>
        <w:t>(-178.7, -186.6), (-179.5, -187.5), (-179.9, -187.0), (-180.3, -187.5), (-180.7, -187.0), (-181.1, -187.0), (-181.5, -186.6), (-182.0, -186.6), (-182.0, -186.2), (-182.4, -185.8), (-182.8, -185.8), (-183.2, -185.4), (-183.2, -184.6), (-183.6, -184.2), (-184.0, -184.2), (-184.4, -183.8), (-184.8, -183.8), (-184.8, -183.0), (-185.6, -182.1), (-186.5, -182.1), (-187.7, -180.9), (-188.1, -180.9), (-188.9, -180.1), (-190.1, -180.1), (-192.6, -177.6), (-192.6, -177.2), (-193.0, -176.8), (-193.0, -176.0), (-193.4, -175.6), (-193.8, -175.6), (-194.2, -175.2), (-196.3, -175.2), (-196.7, -174.8), (-197.1, -174.8), (-197.5, -174.4), (-197.9, -174.4), (-197.9, -174.0), (-198.3, -173.6), (-198.3, -172.7), (-198.7, -172.3), (-198.7, -171.9), (-199.1, -171.5), (-199.1, -171.1), (-199.5, -170.7), (-199.1, -170.3), (-199.1, -169.9), (-198.7, -169.9), (-197.9, -169.1), (-196.7, -169.1), (-194.2, -171.5), (-194.2, -172.3), (-193.4, -173.1), (-193.0, -173.1), (-192.2, -174.0), (-191.8, -174.0), (-191.0, -174.8), (-190.5, -174.8), (-190.1, -175.2), (-188.9, -175.2), (-188.5, -175.6), (-188.1, -175.6), (-187.7, -176.0), (-187.3, -176.0), (-186.9, -176.4), (-185.6, -176.4), (-184.4, -177.6), (-183.6, -177.6), (-182.8, -178.5), (-182.4, -178.1), (-182.0, -178.5), (-181.5, -178.5), (-181.1, -178.9), (-180.7, -178.9), (-180.3, -179.3), (-178.7, -179.3), (-177.5, -180.5), (-177.5, -181.3), (-177.9, -181.7), (-177.9, -183.8), (-177.5, -184.2), (-177.5, -184.6), (-178.3, -185.4), (-178.3, -185.8), (-178.7, -186.2) (0.271, 0.345, 0.467)</w:t>
      </w:r>
    </w:p>
    <w:p>
      <w:r>
        <w:t>(-191.0, -179.7), (-191.4, -179.7), (-191.4, -179.3), (-193.0, -177.6), (-193.4, -177.6), (-193.4, -176.8), (-193.8, -176.4), (-194.2, -176.4), (-194.6, -176.8), (-194.6, -177.2), (-194.6, -176.8), (-195.0, -176.4), (-195.0, -175.6), (-194.2, -175.6), (-193.8, -176.0), (-193.4, -176.0), (-193.4, -176.8), (-193.0, -177.2), (-193.0, -177.6) (0.251, 0.278, 0.337)</w:t>
      </w:r>
    </w:p>
    <w:p>
      <w:r>
        <w:t>(-178.7, -178.1), (-179.5, -178.9), (-180.3, -178.9), (-180.7, -178.5), (-181.1, -178.5), (-181.5, -178.1), (-182.0, -178.1), (-182.4, -177.6), (-182.8, -178.1), (-183.6, -177.2), (-184.4, -177.2), (-185.6, -176.0), (-186.9, -176.0), (-187.3, -175.6), (-187.7, -175.6), (-188.1, -175.2), (-188.5, -175.2), (-188.9, -174.8), (-190.1, -174.8), (-190.5, -174.4), (-191.0, -174.4), (-191.8, -173.6), (-192.2, -173.6), (-193.0, -172.7), (-193.4, -172.7), (-193.8, -172.3), (-193.8, -171.5), (-196.7, -168.6), (-197.1, -168.6), (-197.1, -167.8), (-197.9, -167.0), (-197.9, -166.6), (-198.3, -166.2), (-198.3, -165.8), (-198.7, -165.4), (-198.7, -164.6), (-199.1, -164.2), (-199.1, -163.3), (-198.7, -162.9), (-198.7, -162.5), (-198.3, -162.5), (-197.1, -163.7), (-196.3, -163.7), (-196.3, -164.2), (-195.0, -165.4), (-194.6, -165.4), (-193.8, -166.2), (-193.4, -166.2), (-193.4, -166.6), (-193.0, -167.0), (-193.0, -167.4), (-192.6, -167.8), (-192.6, -168.2), (-191.8, -169.1), (-191.8, -169.9), (-191.0, -170.7), (-189.3, -170.7), (-189.3, -172.3), (-188.9, -172.7), (-188.5, -172.7), (-188.1, -172.3), (-188.1, -173.1), (-187.7, -173.6), (-187.3, -173.6), (-186.9, -174.0), (-186.0, -174.0), (-185.2, -174.8), (-183.6, -174.8), (-182.0, -176.4), (-181.5, -176.4), (-180.7, -177.2), (-180.3, -177.2), (-179.9, -177.6), (-178.7, -177.6) (0.161, 0.302, 0.549)</w:t>
      </w:r>
    </w:p>
    <w:p>
      <w:r>
        <w:t>(-198.7, -169.5), (-199.5, -169.5), (-200.8, -168.2), (-200.8, -167.4), (-202.0, -166.2), (-202.0, -165.8), (-201.6, -165.8), (-200.8, -165.0), (-200.4, -165.0), (-199.5, -165.8), (-199.1, -165.4), (-198.7, -165.8), (-198.7, -166.2), (-198.3, -166.6), (-198.3, -167.0), (-197.5, -167.8), (-197.5, -168.6), (-197.9, -168.6) (0.192, 0.275, 0.431)</w:t>
      </w:r>
    </w:p>
    <w:p>
      <w:r>
        <w:t>(-200.8, -175.6), (-200.8, -175.2), (-201.2, -174.8), (-201.2, -174.4), (-202.0, -173.6), (-202.0, -171.9), (-202.4, -171.5), (-202.4, -169.5), (-202.8, -169.1), (-202.8, -167.4), (-203.2, -167.0), (-203.2, -166.6), (-202.8, -166.6), (-202.4, -166.2), (-201.2, -167.4), (-201.2, -168.2), (-199.5, -169.9), (-199.5, -170.3), (-199.9, -170.7), (-199.5, -171.1), (-199.5, -171.5), (-199.1, -171.9), (-199.1, -172.3), (-198.7, -172.7), (-198.7, -173.6), (-198.3, -174.0), (-198.3, -174.4), (-199.1, -174.4), (-199.5, -174.0), (-200.4, -174.8), (-200.4, -175.2) (0.251, 0.278, 0.337)</w:t>
      </w:r>
    </w:p>
    <w:p>
      <w:r>
        <w:t>(-202.0, -174.0), (-202.4, -174.0), (-202.4, -173.6), (-204.0, -171.9), (-204.4, -171.9), (-204.4, -171.5), (-204.9, -171.1), (-205.3, -171.5), (-205.7, -171.1), (-206.1, -171.1), (-206.1, -170.3), (-205.7, -169.9), (-205.7, -168.2), (-205.3, -167.8), (-205.3, -166.2), (-204.9, -165.8), (-204.9, -165.0), (-204.9, -165.4), (-204.4, -165.8), (-204.0, -165.8), (-203.6, -166.2), (-203.6, -167.0), (-203.2, -167.4), (-203.2, -169.1), (-202.8, -169.5), (-202.8, -171.5), (-202.4, -171.9), (-202.4, -173.6) (0.224, 0.227, 0.247)</w:t>
      </w:r>
    </w:p>
    <w:p>
      <w:r>
        <w:t>(-199.1, -159.2), (-199.1, -158.8), (-198.3, -158.0), (-198.3, -157.6), (-197.9, -157.2), (-198.3, -156.8), (-197.5, -157.6) (0.047, 0.235, 0.553)</w:t>
      </w:r>
    </w:p>
    <w:p>
      <w:r>
        <w:t>(-192.6, -157.2), (-192.6, -156.8), (-193.0, -156.4), (-193.0, -154.7), (-192.6, -154.7) (0.027, 0.314, 0.706)</w:t>
      </w:r>
    </w:p>
    <w:p>
      <w:r>
        <w:t>(-193.0, -165.4), (-193.0, -165.0), (-193.4, -164.6), (-193.4, -164.2), (-194.2, -163.3), (-194.6, -163.3), (-195.0, -163.7), (-195.0, -164.2), (-195.9, -164.2), (-195.9, -163.7), (-196.3, -163.3), (-197.1, -163.3), (-198.7, -161.7), (-198.7, -160.9), (-199.1, -160.5), (-199.1, -159.7), (-197.1, -157.6), (-198.3, -156.4), (-198.3, -154.3), (-197.9, -153.9), (-198.3, -153.5), (-198.3, -151.1), (-197.9, -150.7), (-197.9, -149.4), (-197.1, -148.6), (-197.1, -147.8), (-196.3, -147.0), (-196.3, -146.6), (-195.9, -146.2), (-195.9, -145.8), (-195.0, -145.8), (-194.2, -144.9), (-194.2, -144.1), (-193.4, -144.1), (-193.0, -143.7), (-192.6, -143.7), (-192.6, -144.1), (-192.2, -144.5), (-191.8, -144.5), (-191.4, -144.9), (-191.0, -144.5), (-190.5, -144.5), (-190.5, -144.9), (-190.1, -145.3), (-189.3, -145.3), (-188.9, -145.8), (-189.3, -146.2), (-189.3, -147.0), (-189.7, -147.4), (-190.1, -147.4), (-190.5, -147.8), (-190.5, -148.6), (-191.0, -148.6), (-191.4, -149.0), (-191.4, -149.4), (-191.8, -149.8), (-191.8, -150.7), (-192.2, -151.1), (-192.2, -151.9), (-191.4, -152.7), (-191.4, -153.9), (-191.0, -154.3), (-191.0, -155.2), (-190.5, -155.6), (-190.5, -157.2), (-191.0, -157.2), (-191.4, -157.6), (-191.4, -158.4), (-192.2, -158.4), (-192.6, -158.8), (-192.6, -162.9), (-192.2, -163.3), (-191.8, -163.3), (-191.4, -163.7), (-191.4, -164.2), (-191.8, -164.6), (-191.8, -165.0), (-192.2, -164.6), (-192.6, -165.0), (-192.6, -165.4) (0.090, 0.278, 0.588)</w:t>
      </w:r>
    </w:p>
    <w:p>
      <w:r>
        <w:t>(-192.2, -162.9), (-192.2, -158.8), (-191.4, -158.8), (-191.0, -158.4), (-191.0, -157.6), (-189.7, -157.6), (-189.7, -158.0), (-190.1, -158.4), (-190.1, -160.5), (-190.5, -160.1), (-191.0, -160.1), (-191.8, -160.9), (-191.8, -161.3), (-191.4, -161.7), (-191.4, -162.1), (-191.8, -162.5), (-191.8, -162.9) (0.094, 0.376, 0.584)</w:t>
      </w:r>
    </w:p>
    <w:p>
      <w:r>
        <w:t>(-210.2, -153.1), (-211.0, -152.3), (-211.8, -152.3), (-212.2, -151.9), (-212.2, -151.5), (-211.8, -151.1), (-211.8, -148.6), (-211.4, -148.2), (-211.4, -147.4), (-211.0, -147.0), (-211.0, -146.6), (-210.6, -146.2), (-210.6, -143.7), (-209.8, -142.9), (-209.4, -142.9), (-208.9, -142.5), (-208.5, -142.5), (-208.1, -142.1), (-208.1, -141.7), (-207.7, -141.3), (-207.7, -140.4), (-207.3, -140.0), (-207.3, -139.6), (-206.9, -139.2), (-206.9, -138.4), (-206.5, -138.4), (-205.3, -137.2), (-205.3, -136.8), (-204.9, -136.8), (-204.4, -136.3), (-204.0, -136.3), (-204.0, -138.0), (-204.4, -138.4), (-204.0, -138.8), (-204.0, -139.2), (-204.4, -139.6), (-204.4, -140.0), (-205.7, -141.3), (-205.7, -141.7), (-205.3, -142.1), (-205.3, -143.3), (-205.7, -143.7), (-205.7, -144.9), (-206.5, -145.8), (-206.5, -146.2), (-206.9, -146.6), (-206.9, -147.0), (-207.3, -147.0), (-207.7, -147.4), (-207.7, -148.2), (-208.1, -148.6), (-208.1, -149.8), (-208.5, -150.2), (-208.5, -152.3), (-209.4, -152.3) (0.224, 0.227, 0.247)</w:t>
      </w:r>
    </w:p>
    <w:p>
      <w:r>
        <w:t>(-212.2, -149.0), (-212.2, -148.6), (-212.6, -148.2), (-213.0, -148.2), (-213.0, -147.4), (-212.6, -147.0), (-212.6, -143.3), (-213.0, -142.9), (-213.0, -142.5), (-213.4, -142.1), (-213.4, -141.7), (-213.8, -141.3), (-214.3, -141.3), (-214.3, -140.8), (-214.7, -140.4), (-214.7, -139.6), (-215.1, -139.2), (-215.1, -137.6), (-214.7, -137.6), (-214.3, -137.2), (-214.3, -136.8), (-213.4, -136.8), (-213.0, -136.3), (-209.8, -136.3), (-209.4, -136.8), (-208.9, -136.3), (-208.5, -136.8), (-208.1, -136.8), (-207.7, -136.3), (-207.3, -136.3), (-206.9, -135.9), (-206.5, -135.9), (-206.1, -135.5), (-206.1, -135.1), (-205.7, -135.1), (-205.3, -134.7), (-204.9, -134.7), (-204.0, -135.5), (-204.0, -135.9), (-204.4, -135.9), (-204.9, -136.3), (-205.3, -136.3), (-205.7, -136.8), (-205.7, -137.2), (-206.5, -138.0), (-206.9, -138.0), (-207.3, -138.4), (-207.3, -139.2), (-207.7, -139.6), (-207.7, -140.0), (-208.1, -140.4), (-208.1, -141.3), (-208.5, -141.7), (-208.5, -142.1), (-208.9, -142.1), (-209.4, -142.5), (-209.8, -142.5), (-211.0, -143.7), (-211.0, -146.2), (-211.4, -146.6), (-211.4, -147.0), (-212.2, -147.8), (-211.8, -148.2), (-212.2, -148.6) (0.267, 0.239, 0.208)</w:t>
      </w:r>
    </w:p>
    <w:p>
      <w:r>
        <w:t>(-217.5, -153.1), (-217.5, -152.7), (-217.1, -152.3), (-215.9, -152.3), (-216.7, -152.3) (0.267, 0.165, 0.098)</w:t>
      </w:r>
    </w:p>
    <w:p>
      <w:r>
        <w:t>(-227.8, -168.6), (-227.3, -168.2), (-227.8, -167.8), (-227.8, -167.4), (-226.9, -166.6), (-226.9, -166.2), (-226.5, -165.8), (-226.5, -163.7), (-226.1, -163.3), (-226.1, -161.7), (-225.7, -161.3), (-225.7, -160.9), (-225.3, -160.9), (-224.9, -160.5), (-224.9, -160.1), (-224.5, -160.1), (-223.7, -159.2), (-223.7, -158.4), (-222.4, -157.2), (-222.4, -156.8), (-222.0, -156.4), (-222.0, -156.0), (-221.6, -155.6), (-221.6, -154.3), (-221.2, -153.9), (-221.6, -153.5), (-221.6, -151.5), (-221.2, -151.1), (-221.2, -150.7), (-221.6, -150.2), (-221.6, -149.0), (-221.2, -148.6), (-221.2, -141.7), (-221.6, -141.3), (-221.6, -136.8), (-221.2, -136.8), (-220.8, -136.3), (-221.2, -135.9), (-221.2, -134.7), (-216.7, -134.7), (-216.7, -135.9), (-216.3, -136.3), (-216.3, -137.2), (-215.9, -137.6), (-215.5, -137.2), (-215.5, -139.2), (-215.1, -139.6), (-215.1, -140.4), (-214.7, -140.8), (-214.7, -141.3), (-214.3, -141.7), (-213.8, -141.7), (-213.8, -142.1), (-213.4, -142.5), (-213.4, -142.9), (-213.0, -143.3), (-213.0, -147.0), (-213.4, -147.4), (-213.4, -149.0), (-213.8, -149.4), (-213.8, -150.2), (-214.3, -150.7), (-214.3, -151.1), (-215.1, -151.9), (-217.1, -151.9), (-217.9, -152.7), (-217.9, -153.5), (-218.3, -153.9), (-218.3, -156.0), (-219.2, -156.8), (-219.2, -157.2), (-219.6, -157.6), (-219.6, -158.8), (-220.4, -159.7), (-220.8, -159.7), (-222.0, -160.9), (-222.4, -160.9), (-224.1, -162.5), (-224.1, -163.3), (-224.5, -163.3), (-224.9, -163.7), (-224.9, -164.2), (-225.3, -164.6), (-225.3, -165.0), (-225.7, -165.4), (-225.7, -166.2), (-226.9, -167.4), (-226.9, -168.2), (-227.3, -168.6) (0.314, 0.212, 0.145)</w:t>
      </w:r>
    </w:p>
    <w:p>
      <w:r>
        <w:t>(-224.9, -165.0), (-224.9, -164.6), (-224.5, -164.2), (-224.5, -163.7), (-224.1, -163.7), (-223.7, -163.3), (-223.7, -162.5), (-222.4, -161.3), (-222.0, -161.3), (-220.8, -160.1), (-220.4, -160.1), (-219.2, -158.8), (-219.2, -157.6), (-218.8, -157.2), (-218.8, -156.8), (-217.9, -156.0), (-217.9, -153.9), (-217.9, -155.2), (-217.5, -155.6), (-218.3, -156.4), (-218.3, -156.8), (-218.8, -157.2), (-218.8, -158.0), (-219.2, -158.4), (-219.2, -159.7), (-218.8, -160.1), (-218.8, -160.5), (-219.6, -161.3), (-220.0, -160.9), (-220.4, -161.3), (-220.4, -163.3), (-221.2, -163.3), (-221.6, -163.7), (-223.7, -163.7), (-224.1, -164.2), (-224.5, -164.2), (-224.9, -164.6) (0.267, 0.165, 0.098)</w:t>
      </w:r>
    </w:p>
    <w:p>
      <w:r>
        <w:t>(-220.8, -186.2), (-222.0, -186.2), (-222.4, -185.8), (-224.1, -185.8), (-224.5, -186.2), (-224.9, -186.2), (-224.9, -185.8), (-226.1, -184.6), (-226.1, -184.2), (-226.5, -183.8), (-226.9, -183.8), (-226.9, -183.4), (-227.8, -182.6), (-227.8, -180.5), (-227.3, -180.1), (-226.9, -180.1), (-226.5, -179.7), (-226.1, -179.7), (-224.9, -178.5), (-224.9, -177.6), (-225.3, -177.2), (-225.3, -176.0), (-224.9, -175.6), (-224.9, -175.2), (-224.5, -175.2), (-224.1, -175.6), (-224.1, -178.1), (-223.7, -178.5), (-222.4, -178.5), (-222.0, -178.1), (-222.0, -177.6), (-221.6, -177.6), (-221.2, -177.2), (-221.2, -176.4), (-220.4, -176.4), (-220.4, -178.1), (-220.0, -178.5), (-220.0, -180.1), (-220.4, -180.5), (-220.4, -181.7), (-220.0, -182.1), (-219.6, -182.1), (-219.6, -184.2), (-220.0, -184.6), (-220.0, -185.0), (-220.8, -185.8) (0.149, 0.118, 0.086)</w:t>
      </w:r>
    </w:p>
    <w:p>
      <w:r>
        <w:t>(-223.7, -186.2), (-222.4, -186.2), (-222.0, -186.6), (-220.8, -186.6), (-220.4, -186.2), (-220.4, -185.8), (-219.6, -185.0), (-219.6, -184.6), (-219.2, -184.2), (-219.2, -183.0), (-219.2, -184.2), (-219.6, -184.6), (-219.6, -185.0), (-220.0, -185.4), (-220.0, -186.2), (-220.4, -186.6), (-220.4, -187.0), (-222.0, -187.0), (-222.0, -186.6), (-222.4, -186.2) (0.208, 0.129, 0.071)</w:t>
      </w:r>
    </w:p>
    <w:p>
      <w:r>
        <w:t>(-218.3, -207.1), (-218.8, -207.1), (-219.2, -207.5), (-220.0, -207.5), (-220.4, -207.9), (-220.4, -207.5), (-220.0, -207.1), (-220.0, -206.3), (-220.4, -205.9), (-220.8, -206.3), (-220.8, -205.9), (-221.2, -205.4), (-221.6, -205.9), (-224.9, -205.9), (-224.9, -203.8), (-224.1, -203.8), (-224.1, -204.2), (-223.7, -204.6), (-222.4, -204.6), (-221.6, -203.8), (-221.6, -203.4), (-220.4, -203.4), (-220.4, -204.2), (-220.0, -204.6), (-219.6, -204.6), (-219.6, -205.9), (-219.2, -206.3), (-218.3, -206.3) (0.208, 0.129, 0.071)</w:t>
      </w:r>
    </w:p>
    <w:p>
      <w:r>
        <w:t>(-223.7, -210.8), (-224.1, -210.8), (-224.5, -210.4), (-224.9, -210.4), (-224.9, -208.7), (-225.3, -208.3), (-225.3, -207.9), (-224.9, -208.3), (-224.1, -208.3), (-223.7, -208.7), (-223.3, -208.7), (-223.3, -210.4) (0.208, 0.129, 0.071)</w:t>
      </w:r>
    </w:p>
    <w:p>
      <w:r>
        <w:t>(-216.7, -214.0), (-216.3, -213.6), (-214.3, -213.6), (-213.8, -214.0), (-214.7, -214.9), (-215.9, -214.9) (0.345, 0.165, 0.082)</w:t>
      </w:r>
    </w:p>
    <w:p>
      <w:r>
        <w:t>(-222.8, -248.4), (-222.8, -248.0), (-223.3, -247.6), (-223.3, -247.2), (-223.7, -246.7), (-223.7, -246.3), (-224.1, -245.9), (-224.1, -244.7), (-224.5, -244.3), (-224.5, -243.5), (-224.1, -243.1), (-224.1, -242.7), (-223.7, -242.2), (-223.7, -241.0), (-225.3, -239.4), (-226.1, -239.4), (-226.5, -239.0), (-227.3, -239.0), (-227.3, -238.2), (-227.8, -237.8), (-227.8, -237.3), (-228.2, -236.9), (-228.6, -236.9), (-228.6, -236.5), (-228.2, -236.1), (-228.2, -234.5), (-228.6, -234.1), (-229.0, -234.1), (-229.0, -231.2), (-229.4, -230.8), (-229.8, -230.8), (-229.8, -227.1), (-230.2, -226.7), (-230.2, -224.3), (-231.0, -223.4), (-230.6, -223.0), (-230.6, -217.7), (-230.2, -217.3), (-230.2, -215.7), (-229.8, -215.3), (-229.8, -214.9), (-229.4, -214.4), (-229.8, -214.0), (-229.8, -211.6), (-229.4, -211.6), (-229.0, -211.2), (-229.0, -210.8), (-228.6, -210.8), (-228.2, -210.4), (-228.2, -208.3), (-227.8, -207.9), (-227.8, -207.5), (-227.3, -207.5), (-226.9, -207.1), (-226.5, -207.5), (-225.3, -207.5), (-225.7, -207.9), (-225.7, -208.3), (-225.3, -208.7), (-225.3, -210.4), (-224.9, -210.8), (-224.5, -210.8), (-224.1, -211.2), (-223.7, -211.2), (-222.4, -209.9), (-222.0, -209.9), (-220.8, -208.7), (-220.8, -208.3), (-220.4, -208.3), (-220.0, -207.9), (-219.2, -207.9), (-218.8, -207.5), (-218.3, -207.5), (-217.9, -207.1), (-217.9, -204.6), (-216.7, -204.6), (-216.3, -204.2), (-216.3, -205.0), (-216.7, -205.4), (-216.7, -206.3), (-216.3, -206.7), (-215.9, -206.7), (-215.5, -207.1), (-214.3, -207.1), (-213.8, -206.7), (-210.2, -206.7), (-209.8, -207.1), (-207.7, -207.1), (-207.3, -207.5), (-205.7, -207.5), (-205.3, -207.9), (-204.0, -207.9), (-203.6, -207.5), (-198.3, -207.5), (-197.9, -207.1), (-197.9, -206.7), (-198.3, -206.3), (-200.4, -206.3), (-200.8, -205.9), (-202.0, -205.9), (-202.4, -205.4), (-201.2, -205.4), (-200.8, -205.0), (-200.8, -204.6), (-199.9, -203.8), (-200.4, -203.4), (-200.4, -202.6), (-199.9, -202.2), (-199.9, -201.4), (-200.4, -201.0), (-202.0, -201.0), (-202.0, -200.5), (-202.4, -200.1), (-202.8, -200.1), (-203.2, -200.5), (-204.0, -200.5), (-204.4, -200.1), (-207.7, -200.1), (-208.5, -201.0), (-210.2, -201.0), (-210.2, -200.5), (-209.8, -200.1), (-208.5, -200.1), (-208.1, -199.7), (-208.1, -198.9), (-208.5, -198.5), (-211.8, -198.5), (-212.2, -198.9), (-212.2, -201.0), (-215.9, -201.0), (-215.9, -200.5), (-214.3, -200.5), (-213.8, -200.1), (-213.8, -198.5), (-213.4, -198.5), (-213.0, -198.1), (-213.0, -197.7), (-213.4, -197.3), (-213.8, -197.3), (-213.8, -195.6), (-214.3, -195.2), (-214.3, -194.4), (-213.8, -194.8), (-213.4, -194.8), (-213.0, -194.4), (-212.6, -194.4), (-212.2, -194.0), (-212.2, -193.6), (-211.8, -193.2), (-211.8, -192.8), (-212.2, -192.4), (-212.2, -191.5), (-211.4, -191.5), (-211.0, -191.1), (-211.0, -190.7), (-209.4, -190.7), (-209.4, -191.1), (-208.9, -191.5), (-208.5, -191.5), (-208.5, -193.2), (-208.1, -193.6), (-208.1, -194.0), (-207.3, -194.8), (-198.7, -194.8), (-198.3, -195.2), (-197.5, -195.2), (-197.1, -195.6), (-196.3, -195.6), (-195.9, -195.2), (-195.4, -195.2), (-195.4, -196.0), (-195.0, -196.5), (-194.6, -196.5), (-194.6, -198.9), (-194.2, -199.3), (-193.0, -199.3), (-193.0, -199.7), (-192.6, -200.1), (-192.6, -201.0), (-191.8, -201.8), (-191.4, -201.8), (-191.4, -202.2), (-191.0, -202.6), (-190.5, -202.6), (-190.5, -203.4), (-190.1, -203.8), (-190.1, -204.2), (-190.5, -204.6), (-190.5, -205.9), (-190.1, -206.3), (-190.1, -207.1), (-190.5, -207.5), (-190.5, -207.9), (-191.4, -208.7), (-191.4, -209.1), (-192.2, -209.9), (-192.2, -210.4), (-192.6, -210.8), (-194.6, -210.8), (-195.0, -211.2), (-195.9, -211.2), (-196.7, -212.0), (-197.9, -212.0), (-198.3, -212.4), (-199.9, -212.4), (-200.8, -213.2), (-201.2, -213.2), (-202.0, -212.4), (-203.2, -212.4), (-203.6, -212.0), (-204.9, -212.0), (-205.3, -211.6), (-207.3, -211.6), (-208.5, -210.4), (-208.9, -210.4), (-209.4, -209.9), (-212.2, -209.9), (-212.6, -210.4), (-215.1, -210.4), (-215.5, -210.8), (-216.7, -210.8), (-217.1, -211.2), (-219.2, -211.2), (-219.6, -211.6), (-220.0, -211.6), (-220.4, -212.0), (-221.2, -212.0), (-222.0, -212.8), (-222.0, -213.2), (-222.4, -213.6), (-222.4, -214.0), (-222.8, -214.0), (-223.3, -214.4), (-223.7, -214.4), (-224.5, -215.3), (-225.3, -215.3), (-225.7, -215.7), (-225.7, -216.1), (-226.5, -216.9), (-226.5, -218.1), (-226.9, -218.1), (-227.3, -218.5), (-227.3, -219.4), (-226.9, -219.8), (-226.9, -220.2), (-226.5, -220.6), (-226.5, -221.0), (-226.1, -221.4), (-226.1, -222.2), (-226.5, -222.6), (-226.5, -225.9), (-226.9, -226.3), (-226.9, -226.7), (-226.5, -227.1), (-226.5, -228.8), (-226.1, -229.2), (-225.7, -229.2), (-225.7, -230.0), (-226.1, -230.4), (-226.1, -231.2), (-224.9, -232.4), (-224.5, -232.4), (-224.5, -234.1), (-224.1, -234.5), (-224.1, -235.3), (-223.7, -235.7), (-223.7, -236.9), (-224.1, -237.3), (-224.1, -237.8), (-223.7, -238.2), (-223.7, -238.6), (-223.3, -239.0), (-223.3, -239.4), (-222.8, -239.8), (-222.8, -240.2), (-222.4, -240.6), (-222.4, -241.4), (-222.0, -241.8), (-222.0, -242.2), (-222.4, -242.7), (-222.4, -245.9), (-221.6, -246.7), (-221.6, -247.6), (-220.4, -248.8), (-220.4, -249.2), (-220.8, -249.2), (-220.8, -248.8), (-221.6, -248.0), (-222.0, -248.0), (-222.4, -248.4) (0.267, 0.165, 0.098)</w:t>
      </w:r>
    </w:p>
    <w:p>
      <w:r>
        <w:t>(-217.5, -257.8), (-217.5, -257.4), (-217.1, -257.0), (-217.1, -256.6), (-217.5, -256.2), (-217.9, -256.2), (-217.9, -254.5), (-218.3, -254.1), (-218.3, -253.3), (-219.6, -252.1), (-219.6, -250.8), (-220.0, -250.4), (-220.0, -248.8), (-221.2, -247.6), (-221.2, -246.7), (-222.0, -245.9), (-222.0, -242.7), (-221.6, -242.2), (-221.6, -241.8), (-222.0, -241.4), (-222.0, -240.6), (-222.4, -240.2), (-222.4, -239.8), (-222.8, -239.4), (-222.8, -239.0), (-223.3, -238.6), (-223.3, -238.2), (-223.7, -237.8), (-223.7, -237.3), (-223.3, -236.9), (-223.3, -235.7), (-223.7, -235.3), (-223.7, -234.5), (-224.1, -234.1), (-224.1, -232.4), (-224.5, -232.0), (-224.9, -232.0), (-225.7, -231.2), (-225.7, -230.4), (-225.3, -230.0), (-225.3, -229.2), (-225.7, -228.8), (-226.1, -228.8), (-226.1, -227.1), (-226.5, -226.7), (-226.5, -226.3), (-226.1, -225.9), (-226.1, -222.6), (-225.7, -222.2), (-225.7, -221.4), (-226.1, -221.0), (-226.1, -220.6), (-226.5, -220.2), (-226.5, -219.8), (-226.9, -219.4), (-226.9, -218.5), (-226.5, -218.5), (-226.1, -218.1), (-226.1, -216.9), (-225.3, -216.1), (-225.3, -215.7), (-224.5, -215.7), (-223.7, -214.9), (-223.3, -214.9), (-222.8, -214.4), (-222.4, -214.4), (-222.0, -214.0), (-222.0, -213.6), (-221.6, -213.2), (-221.6, -212.8), (-221.2, -212.4), (-220.4, -212.4), (-220.0, -212.0), (-219.6, -212.0), (-219.2, -211.6), (-217.1, -211.6), (-216.7, -211.2), (-215.5, -211.2), (-215.1, -210.8), (-212.6, -210.8), (-212.2, -210.4), (-209.4, -210.4), (-208.9, -210.8), (-208.5, -210.8), (-207.3, -212.0), (-205.3, -212.0), (-204.9, -212.4), (-203.6, -212.4), (-203.2, -212.8), (-202.0, -212.8), (-201.2, -213.6), (-200.8, -213.6), (-199.9, -212.8), (-198.3, -212.8), (-197.9, -212.4), (-196.7, -212.4), (-195.9, -211.6), (-195.0, -211.6), (-194.6, -211.2), (-192.6, -211.2), (-191.8, -210.4), (-191.8, -209.9), (-191.0, -209.1), (-191.0, -208.7), (-190.1, -207.9), (-190.1, -207.5), (-189.7, -207.1), (-189.7, -206.3), (-190.1, -205.9), (-190.1, -204.6), (-189.7, -204.2), (-189.7, -203.8), (-190.1, -203.4), (-190.1, -202.6), (-190.5, -202.2), (-191.0, -202.2), (-191.0, -201.8), (-191.4, -201.4), (-191.8, -201.4), (-192.2, -201.0), (-192.2, -200.1), (-192.6, -199.7), (-192.6, -199.3), (-193.0, -198.9), (-194.2, -198.9), (-194.2, -196.5), (-194.6, -196.0), (-195.0, -196.0), (-195.0, -195.2), (-195.4, -194.8), (-195.9, -194.8), (-196.3, -195.2), (-197.1, -195.2), (-197.5, -194.8), (-198.3, -194.8), (-198.3, -194.4), (-198.7, -194.0), (-198.7, -193.6), (-199.1, -193.2), (-202.0, -193.2), (-202.0, -191.5), (-202.4, -191.1), (-203.2, -191.1), (-203.2, -190.3), (-202.8, -190.7), (-202.4, -190.7), (-202.0, -190.3), (-202.0, -189.5), (-202.4, -189.1), (-203.2, -189.1), (-203.6, -189.5), (-203.6, -189.1), (-204.0, -188.7), (-204.9, -188.7), (-205.3, -189.1), (-206.1, -188.3), (-205.7, -188.3), (-205.3, -188.7), (-204.9, -188.3), (-203.6, -188.3), (-203.2, -187.9), (-203.2, -188.3), (-202.8, -188.7), (-202.4, -188.7), (-202.0, -189.1), (-201.2, -189.1), (-201.2, -189.5), (-200.4, -190.3), (-199.9, -190.3), (-199.5, -190.7), (-198.7, -190.7), (-198.7, -191.1), (-198.3, -191.5), (-198.3, -192.0), (-197.9, -192.4), (-195.4, -192.4), (-194.6, -191.5), (-193.8, -192.4), (-192.6, -192.4), (-192.6, -193.2), (-192.2, -193.6), (-191.8, -193.2), (-191.4, -193.6), (-191.0, -193.6), (-190.5, -194.0), (-190.5, -194.4), (-190.1, -194.8), (-189.7, -194.8), (-189.3, -195.2), (-188.9, -195.2), (-188.9, -195.6), (-188.1, -196.5), (-187.7, -196.5), (-187.7, -197.3), (-186.9, -198.1), (-186.9, -199.3), (-186.5, -199.7), (-186.5, -200.5), (-185.2, -201.8), (-185.2, -202.2), (-184.8, -202.6), (-184.8, -204.2), (-185.2, -204.2), (-185.6, -204.6), (-185.6, -205.4), (-184.8, -206.3), (-184.4, -206.3), (-183.6, -205.4), (-183.2, -205.9), (-183.2, -207.1), (-184.8, -208.7), (-184.8, -209.9), (-185.6, -210.8), (-186.0, -210.8), (-186.5, -211.2), (-186.9, -211.2), (-187.3, -211.6), (-187.3, -212.0), (-188.1, -212.8), (-188.1, -213.6), (-188.5, -214.0), (-188.9, -214.0), (-190.1, -215.3), (-190.5, -214.9), (-191.0, -214.9), (-191.4, -215.3), (-191.4, -216.1), (-192.2, -216.1), (-192.6, -216.5), (-193.8, -216.5), (-194.2, -216.9), (-195.0, -216.9), (-195.4, -217.3), (-195.9, -217.3), (-196.3, -217.7), (-197.1, -217.7), (-197.5, -217.3), (-198.7, -217.3), (-199.1, -216.9), (-201.2, -216.9), (-201.6, -216.5), (-202.8, -216.5), (-203.2, -216.1), (-204.0, -216.1), (-204.4, -215.7), (-206.9, -215.7), (-207.3, -216.1), (-207.7, -216.1), (-208.5, -215.3), (-210.2, -215.3), (-210.6, -214.9), (-211.0, -214.9), (-211.4, -214.4), (-211.8, -214.9), (-213.0, -214.9), (-213.4, -214.4), (-214.3, -215.3), (-214.7, -215.3), (-213.4, -214.0), (-214.3, -213.2), (-216.3, -213.2), (-217.1, -214.0), (-216.3, -214.9), (-217.5, -214.9), (-217.9, -215.3), (-218.3, -215.3), (-219.2, -216.1), (-220.4, -216.1), (-221.2, -216.9), (-221.2, -217.3), (-221.6, -217.7), (-221.6, -218.1), (-222.0, -218.5), (-222.0, -219.4), (-222.4, -219.8), (-222.4, -220.2), (-222.8, -220.6), (-222.8, -221.8), (-222.0, -222.6), (-222.0, -223.0), (-222.4, -223.4), (-222.4, -223.8), (-222.8, -224.3), (-222.8, -225.1), (-222.8, -224.7), (-223.3, -224.3), (-223.7, -224.3), (-224.1, -224.7), (-224.1, -225.1), (-223.7, -225.5), (-223.7, -227.1), (-223.3, -227.5), (-223.3, -229.2), (-222.8, -229.6), (-222.8, -233.3), (-222.4, -233.7), (-222.4, -237.8), (-221.2, -239.0), (-221.2, -239.4), (-220.8, -239.8), (-220.4, -239.8), (-218.3, -241.8), (-218.3, -242.2), (-217.9, -242.7), (-217.9, -243.1), (-217.5, -243.5), (-217.5, -244.7), (-217.1, -245.1), (-217.1, -245.5), (-216.7, -245.9), (-216.3, -245.9), (-215.9, -245.5), (-215.5, -245.5), (-215.5, -245.9), (-215.1, -246.3), (-215.5, -246.7), (-215.5, -247.2), (-215.1, -247.6), (-215.1, -248.0), (-214.7, -248.4), (-214.7, -249.6), (-213.8, -250.4), (-213.8, -250.8), (-214.3, -251.2), (-214.3, -253.7), (-214.7, -254.1), (-214.7, -255.3), (-215.1, -254.9), (-215.5, -255.3), (-215.5, -256.2), (-215.1, -256.6), (-215.1, -257.0), (-214.7, -257.4), (-214.7, -257.8) (0.314, 0.212, 0.145)</w:t>
      </w:r>
    </w:p>
    <w:p>
      <w:r>
        <w:t>(-198.3, -207.1), (-203.6, -207.1), (-204.0, -207.5), (-205.3, -207.5), (-205.7, -207.1), (-207.3, -207.1), (-207.7, -206.7), (-209.8, -206.7), (-210.2, -206.3), (-213.8, -206.3), (-214.3, -206.7), (-215.5, -206.7), (-215.9, -206.3), (-216.3, -206.3), (-216.3, -205.4), (-215.9, -205.0), (-215.9, -204.2), (-216.3, -203.8), (-216.3, -198.5), (-215.9, -198.1), (-215.9, -196.5), (-214.3, -196.5), (-214.3, -197.3), (-213.8, -197.7), (-213.4, -197.7), (-213.4, -198.1), (-213.8, -198.1), (-214.3, -198.5), (-214.3, -200.1), (-215.9, -200.1), (-216.3, -200.5), (-216.3, -201.0), (-215.9, -201.4), (-212.2, -201.4), (-211.8, -201.0), (-211.8, -198.9), (-208.5, -198.9), (-208.5, -199.7), (-207.7, -200.5), (-204.4, -200.5), (-204.0, -201.0), (-203.2, -201.0), (-202.8, -200.5), (-202.4, -200.5), (-202.4, -201.0), (-202.0, -201.4), (-200.4, -201.4), (-200.4, -202.2), (-200.8, -202.6), (-200.8, -203.4), (-200.4, -203.8), (-201.2, -204.6), (-201.2, -205.0), (-202.4, -205.0), (-202.8, -205.4), (-202.0, -206.3), (-200.8, -206.3), (-200.4, -206.7), (-198.3, -206.7) (0.208, 0.129, 0.071)</w:t>
      </w:r>
    </w:p>
    <w:p>
      <w:r>
        <w:t>(-187.7, -196.0), (-188.1, -196.0), (-188.5, -195.6), (-188.5, -195.2), (-188.9, -194.8), (-189.3, -194.8), (-189.7, -194.4), (-190.1, -194.4), (-190.1, -194.0), (-191.0, -193.2), (-191.4, -193.2), (-191.8, -192.8), (-192.2, -193.2), (-192.2, -192.4), (-192.6, -192.0), (-193.8, -192.0), (-194.6, -191.1), (-195.4, -192.0), (-197.9, -192.0), (-197.9, -191.5), (-198.3, -191.1), (-198.3, -190.7), (-198.7, -190.3), (-199.5, -190.3), (-199.9, -189.9), (-200.4, -189.9), (-200.8, -189.5), (-200.8, -189.1), (-201.2, -188.7), (-202.0, -188.7), (-202.4, -188.3), (-202.8, -188.3), (-202.8, -187.9), (-203.2, -187.5), (-203.6, -187.9), (-204.9, -187.9), (-205.3, -188.3), (-205.7, -187.9), (-206.1, -187.9), (-206.5, -187.5), (-206.5, -186.6), (-206.1, -186.2), (-206.1, -185.8), (-205.7, -185.4), (-205.7, -183.4), (-206.1, -183.0), (-206.1, -182.6), (-206.5, -182.1), (-206.9, -182.1), (-207.3, -181.7), (-207.7, -181.7), (-207.7, -181.3), (-207.3, -181.3), (-206.5, -180.5), (-206.5, -177.2), (-206.9, -176.8), (-206.9, -174.4), (-206.5, -174.4), (-206.1, -174.0), (-206.1, -173.6), (-205.7, -173.1), (-205.7, -172.7), (-206.1, -172.3), (-206.1, -171.5), (-205.7, -171.5), (-205.3, -171.9), (-204.9, -171.5), (-204.9, -171.9), (-204.4, -172.3), (-204.0, -172.3), (-202.8, -173.6), (-202.8, -174.0), (-202.4, -174.4), (-201.6, -174.4), (-202.0, -174.4), (-202.4, -174.8), (-202.4, -177.2), (-202.8, -177.6), (-201.6, -178.9), (-201.6, -179.3), (-201.2, -179.7), (-201.2, -180.1), (-200.8, -180.5), (-200.8, -181.7), (-199.9, -182.6), (-199.5, -182.6), (-199.1, -183.0), (-199.1, -184.2), (-198.7, -184.6), (-198.3, -184.6), (-197.9, -185.0), (-197.5, -185.0), (-197.1, -185.4), (-196.7, -185.4), (-196.3, -185.8), (-195.0, -185.8), (-194.2, -186.6), (-193.0, -186.6), (-191.0, -188.7), (-190.1, -188.7), (-189.7, -189.1), (-189.7, -189.5), (-190.1, -189.9), (-190.5, -189.9), (-191.0, -190.3), (-191.0, -191.1), (-190.5, -191.5), (-190.5, -192.0), (-190.1, -192.4), (-189.7, -192.4), (-188.9, -193.2), (-188.5, -193.2), (-188.5, -194.0), (-188.1, -194.4), (-188.1, -195.6) (0.267, 0.239, 0.208)</w:t>
      </w:r>
    </w:p>
    <w:p>
      <w:r>
        <w:t>(-181.1, -218.1), (-181.1, -217.3), (-181.5, -216.9), (-181.5, -215.7), (-182.0, -215.3), (-182.0, -212.4), (-183.2, -211.2), (-183.2, -210.8), (-183.6, -210.4), (-183.6, -209.5), (-183.2, -209.5), (-182.0, -208.3), (-182.4, -207.9), (-182.4, -207.1), (-182.8, -206.7), (-182.8, -205.9), (-183.6, -205.0), (-184.4, -205.9), (-184.8, -205.9), (-185.2, -205.4), (-185.2, -204.6), (-184.8, -204.6), (-184.4, -204.2), (-184.4, -202.6), (-184.8, -202.2), (-184.8, -201.8), (-186.0, -200.5), (-186.0, -199.7), (-186.5, -199.3), (-186.5, -198.1), (-186.9, -197.7), (-186.9, -197.3), (-187.3, -196.9), (-187.3, -196.0), (-187.7, -195.6), (-187.7, -194.4), (-188.1, -194.0), (-188.1, -193.2), (-188.5, -192.8), (-188.9, -192.8), (-189.7, -192.0), (-190.1, -192.0), (-190.1, -191.5), (-190.5, -191.1), (-190.5, -190.3), (-190.1, -190.3), (-189.3, -189.5), (-189.3, -189.1), (-190.1, -188.3), (-191.0, -188.3), (-193.0, -186.2), (-194.2, -186.2), (-195.0, -185.4), (-196.3, -185.4), (-196.7, -185.0), (-197.1, -185.0), (-197.5, -184.6), (-197.9, -184.6), (-198.3, -184.2), (-198.7, -184.2), (-198.7, -183.0), (-199.5, -182.1), (-199.9, -182.1), (-200.4, -181.7), (-200.4, -180.5), (-200.8, -180.1), (-200.8, -179.7), (-201.2, -179.3), (-201.2, -178.9), (-202.4, -177.6), (-202.0, -177.2), (-202.0, -174.8), (-201.6, -174.8), (-201.6, -175.2), (-200.8, -176.0), (-200.8, -177.2), (-200.4, -177.6), (-200.4, -178.5), (-199.9, -178.9), (-199.9, -179.3), (-196.7, -182.6), (-196.3, -182.6), (-196.3, -183.0), (-195.9, -183.4), (-195.4, -183.4), (-195.0, -183.8), (-194.6, -183.8), (-191.8, -186.6), (-190.5, -186.6), (-190.1, -187.0), (-189.7, -187.0), (-189.3, -187.5), (-188.9, -187.5), (-188.5, -187.9), (-188.1, -187.9), (-186.9, -189.1), (-186.9, -189.5), (-185.2, -191.1), (-185.2, -192.8), (-184.8, -193.2), (-184.8, -194.4), (-184.4, -194.8), (-184.4, -195.2), (-184.0, -195.6), (-184.0, -196.0), (-183.6, -196.5), (-183.6, -196.9), (-183.2, -197.3), (-183.2, -197.7), (-182.8, -198.1), (-182.8, -199.3), (-182.4, -199.7), (-182.4, -200.5), (-182.0, -201.0), (-182.0, -202.2), (-181.5, -202.6), (-181.5, -203.0), (-180.7, -203.8), (-180.7, -204.2), (-180.3, -204.6), (-179.9, -204.6), (-179.9, -205.0), (-179.5, -205.4), (-179.5, -205.9), (-179.9, -206.3), (-179.9, -207.5), (-179.5, -207.9), (-179.5, -208.7), (-179.9, -208.7), (-180.3, -209.1), (-180.3, -209.5), (-181.5, -210.8), (-181.5, -213.2), (-181.1, -213.6), (-180.7, -213.6), (-180.3, -213.2), (-179.9, -213.6), (-179.5, -213.6), (-179.5, -214.0), (-180.3, -214.0), (-180.7, -214.4), (-180.7, -215.3), (-181.1, -215.7) (0.329, 0.275, 0.231)</w:t>
      </w:r>
    </w:p>
    <w:p>
      <w:r>
        <w:t>(-170.5, -208.3), (-171.3, -207.5), (-171.3, -206.7), (-170.5, -206.7), (-170.1, -206.3), (-169.7, -206.3), (-170.1, -206.3), (-170.5, -206.7), (-170.5, -207.1), (-170.1, -207.5), (-169.7, -207.5), (-169.7, -207.9), (-170.1, -208.3) (0.502, 0.420, 0.353)</w:t>
      </w:r>
    </w:p>
    <w:p>
      <w:r>
        <w:t>(-170.1, -234.5), (-170.9, -234.5), (-171.3, -234.1), (-171.7, -234.1), (-171.7, -233.7), (-172.1, -233.3), (-172.6, -233.3), (-172.6, -232.8), (-173.8, -231.6), (-175.8, -231.6), (-175.8, -230.4), (-175.4, -230.4), (-175.0, -230.0), (-175.0, -229.6), (-175.4, -229.2), (-176.2, -229.2), (-176.6, -229.6), (-177.0, -229.2), (-177.5, -229.2), (-177.9, -228.8), (-177.9, -228.3), (-179.1, -227.1), (-180.3, -227.1), (-180.7, -226.7), (-181.5, -226.7), (-182.0, -226.3), (-182.0, -225.5), (-182.4, -225.1), (-182.4, -224.7), (-182.8, -224.3), (-182.8, -222.6), (-182.4, -222.6), (-182.0, -222.2), (-181.5, -222.2), (-181.1, -221.8), (-181.1, -218.5), (-180.7, -218.1), (-180.7, -215.7), (-180.3, -215.3), (-180.3, -214.4), (-179.5, -214.4), (-179.1, -214.0), (-179.1, -213.6), (-179.5, -213.2), (-179.9, -213.2), (-180.3, -212.8), (-180.7, -213.2), (-181.1, -213.2), (-181.1, -210.8), (-179.9, -209.5), (-179.9, -209.1), (-179.5, -209.1), (-179.1, -208.7), (-179.1, -207.9), (-179.5, -207.5), (-179.5, -206.3), (-179.1, -205.9), (-179.1, -205.4), (-179.5, -205.0), (-179.1, -205.4), (-179.1, -207.1), (-179.5, -207.5), (-178.7, -208.3), (-178.7, -210.8), (-179.1, -211.2), (-179.1, -212.0), (-177.9, -213.2), (-177.9, -214.4), (-178.3, -214.9), (-177.9, -215.3), (-177.5, -215.3), (-176.6, -216.1), (-176.6, -218.9), (-176.2, -219.4), (-176.2, -220.6), (-175.8, -221.0), (-175.8, -221.4), (-174.6, -222.6), (-174.6, -223.0), (-174.2, -223.4), (-174.2, -223.8), (-173.8, -224.3), (-173.4, -223.8), (-173.4, -224.3), (-173.0, -224.7), (-172.6, -224.7), (-172.6, -225.1), (-172.1, -225.5), (-172.1, -226.3), (-172.6, -226.7), (-172.6, -230.4), (-172.1, -230.8), (-172.1, -232.0), (-171.7, -232.4), (-171.7, -232.8), (-170.9, -233.7), (-170.5, -233.7), (-170.1, -233.3), (-169.7, -233.3), (-169.7, -234.1) (0.431, 0.294, 0.216)</w:t>
      </w:r>
    </w:p>
    <w:p>
      <w:r>
        <w:t>(-184.4, -223.4), (-184.8, -223.4), (-184.8, -222.6), (-184.4, -223.0) (0.431, 0.294, 0.216)</w:t>
      </w:r>
    </w:p>
    <w:p>
      <w:r>
        <w:t>(-196.3, -257.8), (-196.3, -257.4), (-197.1, -256.6), (-197.1, -256.2), (-197.5, -255.7), (-197.5, -255.3), (-197.9, -254.9), (-197.9, -254.5), (-198.7, -253.7), (-198.7, -252.5), (-198.3, -252.1), (-198.3, -250.4), (-197.9, -250.0), (-197.9, -247.2), (-197.1, -246.3), (-196.3, -246.3), (-195.9, -245.9), (-195.9, -245.1), (-195.4, -244.7), (-195.4, -244.3), (-194.6, -243.5), (-194.2, -243.5), (-193.8, -243.1), (-193.8, -242.7), (-193.4, -242.7), (-192.2, -241.4), (-192.2, -240.6), (-191.8, -240.2), (-191.8, -239.0), (-191.4, -238.6), (-189.7, -238.6), (-188.9, -237.8), (-188.9, -237.3), (-188.5, -237.8), (-188.1, -237.3), (-187.3, -237.3), (-186.9, -236.9), (-183.6, -236.9), (-183.2, -236.5), (-182.4, -236.5), (-182.0, -236.1), (-182.0, -235.7), (-179.5, -235.7), (-178.7, -236.5), (-178.7, -237.3), (-177.9, -238.2), (-176.2, -238.2), (-175.4, -237.3), (-175.8, -236.9), (-175.8, -235.7), (-175.4, -235.7), (-175.4, -236.1), (-175.0, -236.5), (-173.8, -236.5), (-173.4, -236.9), (-173.0, -236.9), (-172.6, -237.3), (-172.6, -238.2), (-173.4, -239.0), (-173.4, -239.4), (-173.0, -239.8), (-172.6, -239.4), (-172.6, -240.2), (-171.7, -241.0), (-171.3, -241.0), (-170.9, -241.4), (-170.9, -242.2), (-171.3, -242.7), (-171.3, -243.5), (-170.9, -243.9), (-171.3, -243.5), (-172.1, -243.5), (-172.6, -243.1), (-173.8, -243.1), (-174.2, -242.7), (-174.6, -242.7), (-175.4, -241.8), (-175.8, -241.8), (-176.6, -241.0), (-176.6, -240.6), (-177.0, -240.2), (-178.3, -240.2), (-178.7, -239.8), (-179.1, -239.8), (-179.5, -239.4), (-183.6, -239.4), (-184.4, -240.2), (-184.4, -242.2), (-184.8, -242.7), (-184.8, -243.1), (-187.3, -243.1), (-188.1, -243.9), (-188.9, -243.9), (-190.1, -245.1), (-191.4, -245.1), (-192.2, -245.9), (-192.2, -247.2), (-192.6, -246.7), (-193.0, -247.2), (-193.0, -247.6), (-192.2, -248.4), (-192.2, -249.2), (-192.6, -249.6), (-192.6, -250.4), (-193.8, -251.7), (-193.8, -252.5), (-194.2, -252.9), (-194.2, -254.5), (-194.6, -254.9), (-194.6, -256.2), (-195.0, -256.6), (-195.0, -257.8), (-195.4, -258.2), (-195.9, -258.2) (0.314, 0.212, 0.145)</w:t>
      </w:r>
    </w:p>
    <w:p>
      <w:r>
        <w:t>(-193.8, -254.5), (-193.8, -252.9), (-193.4, -252.5), (-193.4, -251.7), (-192.2, -250.4), (-192.2, -249.6), (-191.8, -249.2), (-191.8, -248.4), (-192.6, -247.6), (-192.6, -247.2), (-192.2, -247.6), (-191.8, -247.2), (-191.8, -245.9), (-191.4, -245.5), (-190.1, -245.5), (-188.9, -244.3), (-188.1, -244.3), (-187.3, -243.5), (-184.8, -243.5), (-184.4, -243.1), (-184.4, -242.7), (-184.0, -242.2), (-184.0, -240.2), (-183.6, -239.8), (-179.5, -239.8), (-179.1, -240.2), (-178.7, -240.2), (-178.3, -240.6), (-177.0, -240.6), (-177.0, -241.0), (-176.2, -241.8), (-176.2, -243.1), (-176.6, -243.1), (-177.5, -243.9), (-177.9, -243.9), (-178.3, -244.3), (-178.7, -243.9), (-179.1, -243.9), (-179.9, -243.1), (-181.5, -243.1), (-182.0, -242.7), (-182.4, -242.7), (-183.2, -241.8), (-184.0, -242.7), (-184.0, -243.1), (-184.4, -243.5), (-184.4, -243.9), (-184.8, -244.3), (-186.0, -244.3), (-186.5, -244.7), (-186.9, -244.7), (-188.5, -246.3), (-189.7, -246.3), (-190.5, -247.2), (-190.5, -250.0), (-191.4, -250.8), (-191.8, -250.8), (-192.6, -251.7), (-192.6, -252.5), (-192.2, -252.9), (-193.0, -253.7), (-193.4, -253.3), (-193.8, -253.7) (0.267, 0.165, 0.098)</w:t>
      </w:r>
    </w:p>
    <w:p>
      <w:r>
        <w:t>(-190.1, -254.5), (-190.1, -253.7), (-190.5, -253.3), (-190.5, -250.4), (-190.1, -250.0), (-190.1, -247.2), (-189.7, -246.7), (-188.5, -246.7), (-186.9, -245.1), (-186.5, -245.1), (-186.0, -244.7), (-184.8, -244.7), (-184.0, -243.9), (-184.0, -243.5), (-183.6, -243.1), (-183.6, -242.7), (-183.2, -242.2), (-182.4, -243.1), (-182.0, -243.1), (-181.5, -243.5), (-179.9, -243.5), (-179.1, -244.3), (-178.7, -244.3), (-178.7, -245.1), (-178.3, -245.5), (-178.3, -245.9), (-179.1, -245.9), (-179.5, -246.3), (-179.5, -247.2), (-179.1, -247.6), (-178.7, -247.6), (-177.9, -248.4), (-176.6, -248.4), (-177.0, -248.8), (-177.5, -248.4), (-178.7, -248.4), (-179.5, -247.6), (-180.3, -247.6), (-181.5, -246.3), (-184.0, -246.3), (-185.2, -247.6), (-185.2, -248.8), (-185.6, -249.2), (-186.5, -249.2), (-186.9, -249.6), (-186.9, -250.8), (-187.3, -251.2), (-187.3, -252.9), (-188.5, -254.1), (-189.7, -254.1) (0.208, 0.129, 0.071)</w:t>
      </w:r>
    </w:p>
    <w:p>
      <w:r>
        <w:t>(-178.3, -260.2), (-178.3, -259.8), (-177.9, -259.4), (-177.9, -259.0), (-178.3, -258.6), (-178.7, -258.6), (-179.5, -257.8), (-179.9, -257.8), (-179.9, -255.3), (-178.7, -255.3), (-178.3, -254.9), (-177.5, -254.9), (-177.0, -254.5), (-177.0, -253.7), (-176.6, -253.7), (-176.6, -254.1), (-177.0, -254.5), (-177.0, -255.3), (-176.6, -255.7), (-176.2, -255.7), (-176.2, -258.2), (-176.6, -258.6), (-176.6, -259.4), (-177.5, -260.2) (0.133, 0.094, 0.051)</w:t>
      </w:r>
    </w:p>
    <w:p>
      <w:r>
        <w:t>(-169.7, -252.9), (-170.1, -252.9), (-170.5, -253.3), (-171.7, -253.3), (-172.1, -253.7), (-171.7, -254.1), (-171.3, -254.1), (-171.7, -254.1), (-172.1, -253.7), (-172.6, -254.1), (-173.0, -254.1), (-173.0, -253.7), (-173.4, -253.3), (-173.8, -253.3), (-173.8, -252.9), (-174.2, -252.5), (-174.2, -252.1), (-175.4, -250.8), (-175.8, -250.8), (-175.8, -249.6), (-175.0, -249.6), (-175.0, -250.0), (-174.2, -250.8), (-174.2, -251.7), (-173.8, -252.1), (-173.4, -252.1), (-173.0, -252.5), (-170.1, -252.5) (0.133, 0.137, 0.137)</w:t>
      </w:r>
    </w:p>
    <w:p>
      <w:r>
        <w:t>(-169.3, -261.5), (-169.3, -261.1), (-168.9, -261.1) (0.133, 0.094, 0.051)</w:t>
      </w:r>
    </w:p>
    <w:p>
      <w:r>
        <w:t>(-185.2, -260.6), (-185.2, -259.4), (-184.8, -259.4), (-184.8, -259.8), (-184.4, -260.2), (-184.8, -260.2) (0.133, 0.094, 0.051)</w:t>
      </w:r>
    </w:p>
    <w:p>
      <w:r>
        <w:t>(-204.0, -266.0), (-204.0, -265.6), (-203.6, -265.6) (0.224, 0.227, 0.247)</w:t>
      </w:r>
    </w:p>
    <w:p>
      <w:r>
        <w:t>(-205.3, -266.0), (-205.7, -266.0), (-206.1, -265.6), (-206.5, -265.6), (-205.7, -265.6) (0.224, 0.227, 0.247)</w:t>
      </w:r>
    </w:p>
    <w:p>
      <w:r>
        <w:t>(-208.1, -268.4), (-207.3, -267.6), (-207.3, -267.2), (-206.9, -267.2), (-206.5, -266.8), (-205.3, -266.8), (-204.9, -267.2), (-204.4, -267.2), (-204.0, -266.8), (-203.2, -266.8), (-202.8, -267.2), (-202.4, -267.2), (-202.0, -266.8), (-201.6, -266.8), (-201.2, -267.2), (-200.8, -267.2), (-200.4, -267.6), (-200.4, -268.4), (-199.9, -268.8), (-199.5, -268.4), (-198.7, -269.2), (-198.7, -269.6), (-199.1, -270.1), (-199.9, -270.1), (-201.2, -271.3), (-202.0, -271.3), (-202.4, -271.7), (-202.8, -271.7), (-203.2, -272.1), (-204.0, -272.1), (-204.4, -271.7), (-205.3, -271.7), (-206.5, -270.5), (-206.9, -270.5), (-207.3, -270.1), (-207.7, -270.1), (-207.7, -269.2), (-208.1, -268.8) (0.165, 0.180, 0.212)</w:t>
      </w:r>
    </w:p>
    <w:p>
      <w:r>
        <w:t>(-186.5, -270.9), (-186.9, -271.3), (-187.3, -271.3), (-188.1, -272.1), (-188.9, -272.1), (-189.3, -272.5), (-189.3, -274.1), (-189.7, -274.6), (-189.7, -275.4), (-190.5, -276.2), (-190.5, -276.6), (-191.0, -276.6), (-191.4, -277.0), (-191.8, -277.0), (-192.6, -277.8), (-192.6, -278.2), (-193.0, -278.6), (-193.0, -279.0), (-193.4, -279.0), (-194.2, -279.9), (-196.7, -279.9), (-197.1, -279.5), (-197.1, -279.0), (-197.5, -278.6), (-198.3, -278.6), (-199.1, -279.5), (-199.1, -279.9), (-199.9, -279.9), (-200.4, -280.3), (-200.8, -280.3), (-201.2, -280.7), (-201.2, -281.5), (-200.8, -281.9), (-198.3, -281.9), (-198.3, -283.1), (-199.9, -283.1), (-200.4, -283.5), (-200.8, -283.5), (-201.2, -283.1), (-201.2, -282.7), (-201.6, -282.3), (-202.0, -282.3), (-202.4, -281.9), (-203.2, -281.9), (-203.2, -281.5), (-203.6, -281.1), (-204.0, -281.1), (-204.4, -280.7), (-204.9, -280.7), (-205.3, -280.3), (-206.1, -280.3), (-206.5, -280.7), (-206.9, -280.7), (-207.3, -281.1), (-207.7, -281.1), (-208.1, -281.5), (-208.1, -281.9), (-209.8, -281.9), (-210.6, -281.1), (-211.0, -281.1), (-211.4, -280.7), (-211.8, -280.7), (-212.2, -280.3), (-214.3, -280.3), (-214.7, -279.9), (-215.9, -279.9), (-216.7, -279.0), (-217.1, -279.5), (-217.5, -279.0), (-217.9, -279.0), (-217.9, -278.6), (-218.3, -278.2), (-218.3, -276.6), (-219.2, -275.8), (-222.8, -275.8), (-223.3, -276.2), (-223.7, -276.2), (-223.7, -275.8), (-224.1, -275.4), (-224.1, -274.6), (-224.5, -274.1), (-224.9, -274.1), (-224.9, -273.7), (-225.3, -273.3), (-224.9, -273.3), (-224.5, -272.9), (-224.5, -272.5), (-224.1, -272.1), (-224.1, -270.9), (-224.5, -270.5), (-224.5, -265.6), (-225.3, -264.7), (-225.3, -263.9), (-225.7, -263.5), (-225.7, -262.3), (-225.3, -261.9), (-225.3, -261.5), (-225.7, -261.1), (-225.7, -260.6), (-224.9, -259.8), (-224.5, -259.8), (-224.1, -260.2), (-223.3, -260.2), (-222.8, -260.6), (-222.4, -260.6), (-222.4, -261.9), (-222.8, -262.3), (-222.8, -263.5), (-222.0, -264.3), (-221.6, -264.3), (-220.8, -265.1), (-220.4, -265.1), (-220.0, -265.6), (-219.6, -265.6), (-219.6, -266.0), (-219.2, -266.4), (-218.8, -266.4), (-218.8, -266.8), (-218.3, -267.2), (-218.3, -267.6), (-216.7, -269.2), (-212.2, -269.2), (-211.8, -269.6), (-208.9, -269.6), (-208.1, -270.5), (-207.3, -270.5), (-206.9, -270.9), (-206.5, -270.9), (-205.3, -272.1), (-204.4, -272.1), (-204.0, -272.5), (-203.2, -272.5), (-202.8, -272.1), (-202.4, -272.1), (-202.0, -271.7), (-201.2, -271.7), (-199.9, -270.5), (-198.7, -270.5), (-198.3, -270.1), (-198.3, -268.8), (-198.7, -268.4), (-198.3, -268.4), (-197.9, -268.0), (-196.3, -268.0), (-195.9, -267.6), (-195.4, -267.6), (-195.0, -267.2), (-195.0, -266.8), (-194.2, -266.0), (-194.2, -265.6), (-193.8, -265.1), (-193.8, -264.7), (-193.4, -264.7), (-193.0, -264.3), (-192.6, -264.3), (-191.8, -263.5), (-191.8, -263.1), (-191.4, -262.7), (-191.4, -261.1), (-191.0, -260.6), (-191.0, -259.8), (-190.5, -259.8), (-190.5, -260.2), (-190.1, -260.6), (-190.1, -261.1), (-190.5, -261.5), (-190.5, -261.9), (-190.1, -262.3), (-189.3, -262.3), (-188.9, -261.9), (-188.9, -260.6), (-188.1, -260.6), (-188.1, -261.1), (-187.7, -261.5), (-188.1, -261.9), (-188.5, -261.9), (-188.9, -262.3), (-188.9, -263.1), (-189.3, -263.5), (-189.3, -263.9), (-188.9, -264.3), (-188.9, -265.1), (-190.5, -266.8), (-190.5, -267.2), (-191.8, -267.2), (-192.2, -267.6), (-192.2, -268.0), (-191.8, -268.4), (-188.5, -268.4), (-188.1, -268.8), (-187.7, -268.4), (-187.7, -270.1), (-186.9, -270.9), (-186.5, -270.5) (0.133, 0.137, 0.137)</w:t>
      </w:r>
    </w:p>
    <w:p>
      <w:r>
        <w:t>(-217.1, -261.9), (-217.1, -260.2), (-216.7, -259.8), (-216.7, -258.2), (-214.7, -258.2), (-214.3, -257.8), (-214.3, -257.4), (-214.7, -257.0), (-214.7, -256.6), (-215.1, -256.2), (-215.1, -255.3), (-214.7, -255.7), (-214.3, -255.7), (-214.3, -256.2), (-213.8, -256.6), (-213.8, -257.4), (-213.4, -257.8), (-213.4, -258.2), (-213.0, -258.6), (-213.0, -259.0), (-211.8, -260.2), (-211.4, -260.2), (-211.0, -260.6), (-210.6, -260.6), (-210.6, -261.1), (-209.4, -262.3), (-208.9, -262.3), (-207.7, -263.5), (-205.3, -263.5), (-202.8, -261.1), (-202.0, -261.1), (-201.2, -260.2), (-200.4, -260.2), (-199.9, -260.6), (-199.5, -260.6), (-197.9, -259.0), (-197.9, -257.8), (-198.3, -257.4), (-198.3, -256.6), (-197.9, -256.2), (-197.9, -255.3), (-197.9, -255.7), (-197.5, -256.2), (-197.5, -256.6), (-196.7, -257.4), (-196.7, -257.8), (-195.9, -258.6), (-195.4, -258.6), (-195.4, -259.0), (-195.9, -259.4), (-195.9, -259.8), (-196.3, -260.2), (-196.7, -260.2), (-197.5, -261.1), (-197.9, -261.1), (-199.1, -262.3), (-199.1, -263.1), (-199.5, -263.5), (-199.9, -263.1), (-199.9, -262.7), (-200.4, -262.3), (-200.8, -262.3), (-202.0, -263.5), (-202.0, -263.9), (-203.2, -265.1), (-204.0, -265.1), (-204.4, -265.6), (-205.3, -265.6), (-205.7, -265.1), (-206.5, -265.1), (-206.9, -265.6), (-207.3, -265.1), (-208.5, -265.1), (-208.9, -264.7), (-209.4, -264.7), (-209.8, -265.1), (-210.6, -264.3), (-212.2, -264.3), (-212.6, -263.9), (-213.0, -263.9), (-213.4, -264.3), (-213.8, -264.3), (-214.7, -263.5), (-215.1, -263.5), (-215.5, -263.1), (-215.9, -263.1), (-215.9, -262.7), (-216.7, -261.9) (0.267, 0.239, 0.208)</w:t>
      </w:r>
    </w:p>
    <w:p>
      <w:r>
        <w:t>(-192.2, -263.5), (-192.6, -263.9), (-193.0, -263.9), (-193.4, -264.3), (-193.8, -264.3), (-194.2, -264.7), (-194.2, -265.1), (-194.6, -265.6), (-194.6, -266.0), (-195.4, -266.8), (-195.4, -267.2), (-195.9, -267.2), (-196.3, -267.6), (-197.9, -267.6), (-198.3, -268.0), (-198.7, -268.0), (-199.1, -268.4), (-198.7, -268.8), (-199.5, -268.0), (-199.9, -268.4), (-199.9, -267.6), (-200.8, -266.8), (-201.2, -266.8), (-201.6, -266.4), (-202.0, -266.4), (-202.4, -266.8), (-202.8, -266.8), (-203.2, -266.4), (-204.0, -266.4), (-204.4, -266.8), (-204.9, -266.8), (-205.3, -266.4), (-206.5, -266.4), (-206.9, -266.8), (-207.3, -266.8), (-207.7, -267.2), (-207.7, -267.6), (-208.5, -268.4), (-208.5, -268.8), (-208.1, -269.2), (-208.1, -270.1), (-208.9, -269.2), (-211.8, -269.2), (-212.2, -268.8), (-216.7, -268.8), (-217.9, -267.6), (-217.9, -267.2), (-218.3, -266.8), (-218.3, -266.4), (-218.8, -266.0), (-219.2, -266.0), (-219.2, -265.6), (-219.6, -265.1), (-220.0, -265.1), (-220.4, -264.7), (-220.8, -264.7), (-221.6, -263.9), (-222.0, -263.9), (-222.4, -263.5), (-222.4, -262.3), (-222.0, -261.9), (-222.0, -260.6), (-222.4, -260.2), (-222.8, -260.2), (-223.3, -259.8), (-223.3, -259.4), (-222.8, -259.0), (-222.8, -257.4), (-223.3, -257.0), (-223.3, -256.6), (-222.8, -256.2), (-222.8, -255.7), (-222.4, -255.3), (-222.4, -254.5), (-222.8, -254.1), (-222.8, -253.3), (-223.7, -252.5), (-223.7, -251.7), (-224.1, -251.2), (-224.1, -250.8), (-223.7, -250.4), (-223.7, -248.8), (-224.1, -248.4), (-224.1, -246.3), (-224.1, -246.7), (-223.7, -247.2), (-223.7, -247.6), (-223.3, -248.0), (-223.3, -248.4), (-222.8, -248.8), (-222.4, -248.8), (-222.0, -248.4), (-221.6, -248.4), (-221.2, -248.8), (-221.2, -249.2), (-220.8, -249.6), (-220.4, -249.6), (-220.4, -250.4), (-220.0, -250.8), (-220.0, -252.1), (-218.8, -253.3), (-218.8, -254.1), (-218.3, -254.5), (-218.3, -256.2), (-217.9, -256.6), (-217.5, -256.6), (-217.5, -257.0), (-217.9, -257.4), (-217.9, -257.8), (-217.5, -258.2), (-217.1, -258.2), (-217.1, -259.8), (-217.5, -260.2), (-217.5, -261.9), (-217.1, -262.3), (-216.7, -262.3), (-216.3, -262.7), (-216.3, -263.1), (-215.9, -263.5), (-215.5, -263.5), (-215.1, -263.9), (-214.7, -263.9), (-213.8, -264.7), (-213.4, -264.7), (-213.0, -264.3), (-212.6, -264.3), (-212.2, -264.7), (-210.6, -264.7), (-209.8, -265.6), (-209.4, -265.1), (-208.9, -265.1), (-208.5, -265.6), (-207.3, -265.6), (-206.9, -266.0), (-206.1, -266.0), (-205.7, -266.4), (-205.3, -266.4), (-204.9, -266.0), (-204.4, -266.0), (-204.0, -266.4), (-201.6, -263.9), (-201.6, -263.5), (-200.8, -262.7), (-200.4, -262.7), (-200.4, -263.1), (-199.5, -263.9), (-198.7, -263.1), (-198.7, -262.3), (-197.9, -261.5), (-197.5, -261.5), (-196.7, -260.6), (-196.3, -260.6), (-195.4, -259.8), (-195.4, -259.4), (-195.0, -259.0), (-195.0, -258.2), (-194.6, -257.8), (-194.6, -256.6), (-194.2, -256.2), (-194.2, -254.9), (-193.8, -254.9), (-193.4, -254.5), (-193.4, -253.7), (-193.0, -254.1), (-191.8, -252.9), (-192.2, -252.5), (-192.2, -251.7), (-191.8, -251.2), (-191.4, -251.2), (-191.0, -250.8), (-191.0, -253.3), (-190.5, -253.7), (-190.5, -257.4), (-191.0, -257.8), (-191.0, -259.4), (-191.4, -259.8), (-191.4, -260.6), (-191.8, -261.1), (-191.8, -262.7), (-192.2, -263.1) (0.212, 0.180, 0.145)</w:t>
      </w:r>
    </w:p>
    <w:p>
      <w:r>
        <w:t>(-214.3, -255.3), (-214.3, -254.1), (-213.0, -254.1), (-212.6, -253.7), (-211.8, -254.5), (-211.4, -254.5), (-211.0, -254.1), (-210.6, -254.1), (-210.2, -254.5), (-208.1, -254.5), (-206.9, -253.3), (-206.9, -252.9), (-206.5, -253.3), (-206.1, -253.3), (-205.7, -253.7), (-203.2, -253.7), (-202.8, -254.1), (-202.4, -254.1), (-202.0, -254.5), (-200.4, -254.5), (-199.9, -254.1), (-199.1, -254.1), (-198.7, -254.5), (-198.3, -254.5), (-198.3, -256.2), (-198.7, -256.6), (-198.7, -257.4), (-198.3, -257.8), (-198.3, -259.0), (-199.5, -260.2), (-199.9, -260.2), (-200.4, -259.8), (-201.2, -259.8), (-202.0, -260.6), (-202.8, -260.6), (-205.3, -263.1), (-207.7, -263.1), (-208.9, -261.9), (-209.4, -261.9), (-210.2, -261.1), (-210.2, -260.6), (-210.6, -260.2), (-211.0, -260.2), (-211.4, -259.8), (-211.8, -259.8), (-212.6, -259.0), (-212.6, -258.6), (-213.0, -258.2), (-213.0, -257.8), (-213.4, -257.4), (-213.4, -256.6), (-213.8, -256.2), (-213.8, -255.7) (0.329, 0.275, 0.231)</w:t>
      </w:r>
    </w:p>
    <w:p>
      <w:r>
        <w:t>(-215.5, -268.4), (-215.9, -268.4), (-216.3, -268.0), (-215.9, -268.0), (-215.5, -267.6), (-215.9, -267.2), (-215.5, -267.6), (-215.9, -268.0) (0.165, 0.180, 0.212)</w:t>
      </w:r>
    </w:p>
    <w:p>
      <w:r>
        <w:t>(-222.8, -275.0), (-222.4, -275.0), (-222.0, -274.6), (-221.6, -274.6), (-221.6, -275.0) (0.149, 0.118, 0.086)</w:t>
      </w:r>
    </w:p>
    <w:p>
      <w:r>
        <w:t>(-227.3, -275.8), (-230.2, -275.8), (-230.2, -274.6), (-229.8, -274.1), (-229.8, -273.7), (-229.4, -273.3), (-229.4, -272.9), (-229.0, -272.5), (-229.0, -272.1), (-229.4, -271.7), (-229.4, -270.5), (-229.0, -270.1), (-228.2, -270.1), (-227.8, -270.5), (-227.3, -270.5), (-226.9, -270.1), (-226.9, -269.2), (-226.5, -268.8), (-226.5, -266.4), (-226.9, -266.0), (-226.9, -265.6), (-227.3, -265.1), (-227.8, -265.1), (-227.8, -264.7), (-228.2, -264.3), (-229.4, -264.3), (-229.4, -262.7), (-229.0, -262.3), (-229.0, -261.9), (-229.4, -261.5), (-229.4, -259.8), (-229.8, -259.4), (-229.0, -259.4), (-229.0, -260.2), (-228.6, -260.6), (-228.2, -260.6), (-228.2, -261.5), (-227.3, -262.3), (-226.9, -262.3), (-226.9, -262.7), (-226.5, -263.1), (-226.5, -264.3), (-226.1, -264.7), (-226.1, -265.1), (-225.3, -266.0), (-225.3, -268.0), (-225.7, -268.4), (-225.7, -270.1), (-225.3, -270.5), (-225.3, -271.3), (-225.7, -271.7), (-225.7, -272.1), (-226.1, -272.5), (-226.1, -272.9), (-226.5, -273.3), (-226.5, -275.0), (-226.9, -275.0), (-227.3, -275.4) (0.082, 0.090, 0.098)</w:t>
      </w:r>
    </w:p>
    <w:p>
      <w:r>
        <w:t>(-233.1, -261.1), (-233.1, -260.6), (-232.7, -260.6), (-232.7, -261.1) (0.031, 0.035, 0.020)</w:t>
      </w:r>
    </w:p>
    <w:p>
      <w:r>
        <w:t>(-233.1, -258.6), (-233.1, -257.8), (-232.7, -257.8), (-232.7, -258.6) (0.039, 0.020, 0.000)</w:t>
      </w:r>
    </w:p>
    <w:p>
      <w:r>
        <w:t>(-234.3, -256.2), (-234.3, -255.3), (-233.9, -255.3), (-233.5, -254.9), (-233.5, -254.5), (-233.1, -254.1), (-233.1, -253.7), (-233.5, -253.3), (-233.5, -252.9), (-232.7, -252.9), (-232.7, -256.2), (-233.1, -256.2), (-233.1, -255.7), (-233.5, -255.3), (-233.9, -255.3), (-234.3, -255.7) (0.071, 0.035, 0.004)</w:t>
      </w:r>
    </w:p>
    <w:p>
      <w:r>
        <w:t>(-234.7, -288.5), (-235.1, -288.0), (-235.9, -288.0), (-236.3, -288.5), (-236.3, -287.6), (-237.2, -286.8), (-237.2, -285.6), (-238.4, -284.4), (-238.8, -284.4), (-239.2, -284.0), (-239.2, -283.1), (-238.8, -282.7), (-238.8, -282.3), (-238.4, -282.3), (-238.0, -281.9), (-238.0, -281.5), (-234.7, -281.5), (-233.9, -280.7), (-233.5, -280.7), (-233.1, -281.1), (-232.2, -281.1), (-231.8, -280.7), (-231.8, -278.6), (-231.0, -278.6), (-229.8, -277.4), (-229.8, -276.2), (-227.3, -276.2), (-226.9, -275.8), (-226.9, -275.4), (-226.5, -275.4), (-226.1, -275.0), (-226.1, -273.3), (-225.7, -272.9), (-225.7, -272.5), (-225.3, -272.1), (-225.3, -271.7), (-224.9, -271.3), (-224.9, -270.5), (-225.3, -270.1), (-225.3, -268.4), (-224.9, -268.0), (-224.9, -266.0), (-225.7, -265.1), (-225.7, -264.7), (-226.1, -264.3), (-226.1, -263.1), (-226.5, -262.7), (-226.5, -262.3), (-226.9, -261.9), (-227.3, -261.9), (-227.8, -261.5), (-227.8, -260.6), (-228.2, -260.2), (-228.2, -258.6), (-226.9, -257.4), (-226.9, -256.6), (-227.3, -256.2), (-227.3, -255.7), (-227.8, -255.3), (-227.3, -254.9), (-227.3, -254.5), (-227.8, -254.1), (-227.8, -251.7), (-228.2, -251.2), (-228.2, -250.8), (-229.0, -250.0), (-229.0, -249.2), (-229.4, -248.8), (-229.4, -248.4), (-229.8, -248.0), (-229.8, -246.3), (-230.2, -245.9), (-230.2, -244.3), (-230.6, -243.9), (-230.6, -243.5), (-230.2, -243.1), (-230.2, -242.7), (-231.0, -241.8), (-231.4, -241.8), (-231.4, -239.4), (-231.0, -239.0), (-231.0, -238.6), (-231.4, -238.2), (-231.4, -237.8), (-231.8, -237.3), (-231.8, -236.9), (-232.7, -236.1), (-233.1, -236.1), (-233.9, -235.3), (-233.9, -234.5), (-234.3, -234.1), (-234.3, -233.3), (-234.7, -232.8), (-235.1, -232.8), (-235.9, -232.0), (-236.3, -232.0), (-236.7, -231.6), (-237.2, -231.6), (-237.6, -231.2), (-238.0, -231.2), (-238.4, -230.8), (-238.0, -230.4), (-238.4, -230.0), (-238.4, -229.6), (-238.8, -229.2), (-239.2, -229.6), (-239.2, -229.2), (-240.0, -228.3), (-243.3, -228.3), (-243.3, -225.5), (-243.7, -225.1), (-243.7, -224.7), (-244.1, -224.3), (-244.5, -224.3), (-244.9, -223.8), (-245.3, -223.8), (-246.2, -223.0), (-247.0, -223.0), (-247.4, -223.4), (-247.8, -223.4), (-248.2, -223.0), (-249.8, -223.0), (-249.8, -222.6), (-250.2, -222.2), (-251.9, -222.2), (-252.3, -221.8), (-252.7, -221.8), (-253.1, -222.2), (-253.1, -222.6), (-253.1, -221.8), (-253.5, -221.4), (-253.5, -220.2), (-254.3, -219.4), (-254.7, -219.4), (-254.7, -218.9), (-254.3, -218.9), (-253.9, -219.4), (-253.5, -218.9), (-252.3, -218.9), (-251.9, -218.5), (-251.9, -218.1), (-251.1, -218.1), (-249.4, -216.5), (-246.6, -216.5), (-246.2, -216.1), (-244.5, -216.1), (-244.1, -216.5), (-242.5, -216.5), (-242.1, -216.9), (-240.4, -216.9), (-240.0, -216.5), (-238.8, -216.5), (-238.4, -216.1), (-238.4, -215.7), (-237.6, -215.7), (-237.2, -215.3), (-235.9, -215.3), (-235.5, -215.7), (-235.5, -216.1), (-235.1, -216.5), (-235.1, -217.3), (-235.5, -217.7), (-235.5, -218.1), (-235.9, -218.5), (-235.9, -218.9), (-236.3, -219.4), (-236.3, -220.2), (-235.9, -220.6), (-235.5, -220.6), (-235.5, -221.8), (-234.7, -222.6), (-234.7, -223.0), (-233.9, -223.8), (-233.9, -224.3), (-233.1, -225.1), (-233.1, -226.3), (-233.5, -226.7), (-233.5, -230.0), (-232.7, -230.8), (-232.7, -231.6), (-231.8, -232.4), (-231.8, -233.3), (-231.0, -234.1), (-231.0, -235.7), (-230.6, -236.1), (-230.6, -236.9), (-230.2, -237.3), (-230.2, -240.2), (-229.8, -240.6), (-229.8, -241.0), (-229.0, -241.8), (-229.0, -242.2), (-228.6, -242.7), (-228.6, -243.1), (-228.2, -243.5), (-228.2, -244.3), (-227.8, -244.7), (-227.8, -245.5), (-226.5, -246.7), (-226.5, -247.2), (-226.1, -247.6), (-226.1, -248.0), (-225.7, -248.4), (-225.7, -249.2), (-225.3, -249.6), (-225.3, -250.8), (-224.9, -251.2), (-224.9, -251.7), (-224.5, -252.1), (-224.5, -254.1), (-224.1, -254.5), (-224.1, -254.9), (-223.7, -255.3), (-223.7, -257.0), (-223.3, -257.4), (-223.3, -259.0), (-223.7, -259.4), (-223.7, -259.8), (-224.1, -259.8), (-224.5, -259.4), (-224.9, -259.4), (-226.1, -260.6), (-226.1, -261.1), (-225.7, -261.5), (-225.7, -261.9), (-226.1, -262.3), (-226.1, -263.5), (-225.7, -263.9), (-225.7, -264.7), (-224.9, -265.6), (-224.9, -270.5), (-224.5, -270.9), (-224.5, -272.1), (-224.9, -272.5), (-224.9, -272.9), (-225.3, -272.9), (-225.7, -273.3), (-225.3, -273.7), (-225.3, -274.1), (-224.9, -274.6), (-224.5, -274.6), (-224.5, -275.4), (-224.1, -275.8), (-224.1, -276.2), (-223.7, -276.6), (-223.3, -276.6), (-222.8, -276.2), (-219.2, -276.2), (-218.8, -276.6), (-218.8, -278.2), (-218.3, -278.6), (-218.3, -279.0), (-217.9, -279.5), (-217.5, -279.5), (-217.1, -279.9), (-216.7, -279.5), (-215.9, -280.3), (-214.7, -280.3), (-214.7, -280.7), (-215.1, -281.1), (-215.9, -281.1), (-215.9, -280.7), (-216.7, -279.9), (-217.1, -279.9), (-217.5, -280.3), (-218.3, -280.3), (-218.8, -280.7), (-219.2, -280.7), (-219.6, -281.1), (-220.0, -281.1), (-220.8, -280.3), (-223.7, -280.3), (-224.1, -280.7), (-224.1, -281.1), (-224.5, -281.5), (-224.5, -281.9), (-224.9, -281.9), (-225.3, -282.3), (-225.7, -282.3), (-226.1, -281.9), (-227.8, -281.9), (-228.6, -282.7), (-229.0, -282.7), (-229.4, -283.1), (-229.4, -284.4), (-230.2, -284.4), (-230.6, -284.0), (-231.8, -284.0), (-232.2, -284.4), (-232.2, -286.0), (-233.9, -286.0), (-234.3, -286.4), (-234.3, -288.0) (0.149, 0.118, 0.086)</w:t>
      </w:r>
    </w:p>
    <w:p>
      <w:r>
        <w:t>(-232.7, -250.4), (-233.1, -250.4), (-233.1, -249.6), (-233.9, -248.8), (-233.9, -247.6), (-234.3, -247.2), (-234.3, -246.7), (-233.1, -248.0), (-233.1, -248.4), (-232.7, -248.8) (0.067, 0.067, 0.059)</w:t>
      </w:r>
    </w:p>
    <w:p>
      <w:r>
        <w:t>(-232.2, -264.3), (-232.2, -262.3), (-231.8, -261.9), (-231.8, -261.1), (-232.7, -260.2), (-233.9, -260.2), (-234.3, -259.8), (-235.1, -259.8), (-235.5, -259.4), (-235.9, -259.4), (-235.9, -255.7), (-235.1, -255.7), (-235.1, -257.4), (-234.7, -257.8), (-234.3, -257.8), (-233.9, -257.4), (-233.9, -255.7), (-233.5, -255.7), (-233.5, -256.2), (-233.1, -256.6), (-232.7, -256.6), (-232.2, -256.2), (-232.2, -252.9), (-232.7, -252.5), (-233.5, -252.5), (-233.9, -252.9), (-233.9, -253.3), (-233.5, -253.7), (-233.5, -254.1), (-233.9, -254.5), (-233.9, -254.9), (-235.1, -254.9), (-235.5, -254.5), (-235.9, -254.5), (-236.3, -254.1), (-236.7, -254.1), (-236.7, -252.5), (-236.3, -252.1), (-236.3, -251.7), (-235.9, -251.7), (-235.5, -251.2), (-235.5, -249.6), (-235.9, -249.2), (-235.9, -248.8), (-236.3, -248.4), (-236.3, -247.6), (-236.7, -247.2), (-236.7, -246.7), (-238.0, -245.5), (-238.0, -244.7), (-237.6, -244.7), (-237.2, -244.3), (-237.2, -243.5), (-236.7, -243.1), (-236.7, -239.4), (-237.2, -239.0), (-237.2, -238.2), (-238.0, -237.3), (-238.0, -236.9), (-238.8, -236.1), (-239.2, -236.1), (-239.6, -235.7), (-240.0, -235.7), (-240.0, -235.3), (-240.8, -234.5), (-243.3, -234.5), (-243.7, -234.1), (-244.1, -234.1), (-244.1, -233.7), (-244.5, -233.3), (-244.9, -233.3), (-245.3, -232.8), (-244.9, -232.4), (-244.5, -232.8), (-244.1, -232.4), (-243.7, -232.4), (-243.3, -232.8), (-242.5, -232.8), (-242.1, -233.3), (-240.8, -233.3), (-240.4, -233.7), (-240.4, -234.1), (-239.2, -235.3), (-238.4, -235.3), (-238.0, -235.7), (-237.6, -235.7), (-235.9, -237.3), (-235.5, -237.3), (-235.5, -237.8), (-234.7, -238.6), (-234.7, -241.0), (-234.3, -241.4), (-234.3, -245.9), (-233.9, -246.3), (-233.9, -246.7), (-234.3, -246.3), (-234.7, -246.7), (-234.7, -247.2), (-234.3, -247.6), (-234.3, -248.8), (-233.5, -249.6), (-233.5, -250.4), (-233.1, -250.8), (-232.7, -250.8), (-232.2, -251.2), (-232.2, -252.1), (-231.8, -252.5), (-231.8, -252.9), (-231.4, -253.3), (-231.4, -254.9), (-231.8, -255.3), (-231.0, -256.2), (-230.6, -256.2), (-230.6, -258.2), (-231.0, -258.6), (-231.0, -259.0), (-231.4, -259.4), (-231.8, -259.4), (-232.2, -259.8), (-231.8, -260.2), (-231.8, -260.6), (-231.0, -261.5), (-231.0, -261.9), (-231.4, -262.3), (-231.8, -262.3), (-232.2, -262.7) (0.067, 0.055, 0.027)</w:t>
      </w:r>
    </w:p>
    <w:p>
      <w:r>
        <w:t>(-236.3, -259.0), (-236.7, -259.0), (-236.7, -258.6), (-237.6, -257.8), (-240.0, -257.8), (-240.0, -255.7), (-240.8, -254.9), (-240.8, -254.5), (-241.2, -254.1), (-242.1, -254.1), (-242.9, -254.9), (-243.3, -254.5), (-243.3, -253.7), (-244.1, -252.9), (-244.5, -253.3), (-244.5, -254.9), (-244.5, -254.5), (-244.9, -254.1), (-244.9, -253.3), (-245.3, -252.9), (-245.7, -252.9), (-245.7, -251.7), (-246.2, -251.2), (-246.2, -247.6), (-245.7, -247.2), (-245.7, -246.7), (-246.6, -245.9), (-249.8, -245.9), (-249.8, -244.7), (-250.2, -244.3), (-249.8, -243.9), (-249.8, -243.5), (-248.6, -243.5), (-248.2, -243.1), (-248.2, -242.7), (-246.2, -242.7), (-245.7, -242.2), (-245.7, -241.4), (-246.2, -241.0), (-246.2, -240.6), (-246.2, -241.0), (-245.7, -241.4), (-243.3, -241.4), (-242.9, -241.0), (-242.9, -240.6), (-240.4, -240.6), (-239.6, -239.8), (-239.6, -239.0), (-238.4, -239.0), (-238.0, -238.6), (-238.0, -237.8), (-237.6, -238.2), (-237.6, -240.2), (-238.0, -240.2), (-238.4, -240.6), (-238.4, -241.0), (-238.8, -241.4), (-238.8, -242.2), (-238.4, -242.7), (-238.4, -243.5), (-238.8, -243.1), (-239.2, -243.5), (-239.2, -243.9), (-238.8, -244.3), (-238.8, -245.9), (-238.4, -246.3), (-237.6, -246.3), (-237.2, -246.7), (-237.2, -247.2), (-236.7, -247.6), (-236.7, -248.4), (-236.3, -248.8), (-236.3, -249.2), (-235.9, -249.6), (-235.9, -251.2), (-236.3, -251.2), (-236.7, -251.7), (-236.7, -252.1), (-237.2, -252.5), (-237.2, -254.1), (-236.7, -254.5), (-237.2, -254.1), (-237.6, -254.5), (-238.4, -253.7), (-238.8, -254.1), (-239.2, -253.7), (-239.6, -254.1), (-239.6, -254.5), (-240.0, -254.1), (-240.4, -254.5), (-240.4, -255.3), (-240.0, -255.7), (-240.0, -256.2), (-239.6, -256.6), (-237.6, -256.6), (-237.6, -257.0), (-236.7, -257.8), (-236.3, -257.4), (-236.7, -257.8), (-236.7, -258.2), (-236.3, -258.6) (0.031, 0.035, 0.020)</w:t>
      </w:r>
    </w:p>
    <w:p>
      <w:r>
        <w:t>(-243.7, -254.1), (-244.1, -254.1), (-244.1, -253.3), (-243.7, -253.7) (0.027, 0.043, 0.055)</w:t>
      </w:r>
    </w:p>
    <w:p>
      <w:r>
        <w:t>(-244.1, -257.4), (-244.1, -256.2), (-244.5, -255.7), (-244.5, -255.3), (-244.1, -254.9), (-244.1, -254.5), (-243.7, -254.5), (-243.3, -254.9), (-243.3, -255.7), (-243.7, -256.2), (-243.7, -257.0) (0.012, 0.016, 0.031)</w:t>
      </w:r>
    </w:p>
    <w:p>
      <w:r>
        <w:t>(-244.9, -254.5), (-245.7, -253.7), (-246.6, -253.7), (-246.2, -253.3), (-246.2, -252.5), (-246.2, -253.3), (-245.7, -253.7), (-245.3, -253.7), (-245.3, -254.1) (0.067, 0.055, 0.027)</w:t>
      </w:r>
    </w:p>
    <w:p>
      <w:r>
        <w:t>(-249.0, -249.2), (-249.0, -248.4), (-248.2, -248.4), (-248.2, -249.2) (0.031, 0.035, 0.020)</w:t>
      </w:r>
    </w:p>
    <w:p>
      <w:r>
        <w:t>(-248.2, -241.0), (-249.0, -241.0), (-249.0, -240.2), (-249.4, -239.8), (-249.8, -239.8), (-250.2, -239.4), (-251.1, -239.4), (-249.4, -239.4), (-249.0, -239.0), (-249.0, -238.6), (-248.6, -238.6), (-248.6, -240.2), (-248.2, -240.6) (0.031, 0.035, 0.020)</w:t>
      </w:r>
    </w:p>
    <w:p>
      <w:r>
        <w:t>(-249.4, -239.0), (-251.1, -239.0), (-251.1, -238.2), (-251.5, -237.8), (-251.9, -237.8), (-252.3, -238.2), (-253.1, -238.2), (-253.1, -234.9), (-252.3, -234.9), (-251.9, -234.5), (-251.9, -230.8), (-250.6, -230.8), (-250.2, -230.4), (-250.6, -230.0), (-251.1, -230.0), (-251.1, -229.6), (-251.5, -229.2), (-251.9, -229.2), (-252.3, -228.8), (-251.9, -228.3), (-251.5, -228.3), (-249.8, -230.0), (-249.0, -230.0), (-248.2, -230.8), (-248.2, -231.6), (-247.8, -232.0), (-246.6, -232.0), (-245.3, -233.3), (-246.2, -233.3), (-246.6, -233.7), (-246.6, -235.3), (-246.2, -235.7), (-245.3, -235.7), (-245.3, -236.1), (-245.7, -236.5), (-245.7, -236.9), (-246.2, -236.9), (-246.6, -237.3), (-246.6, -236.5), (-247.0, -236.1), (-247.0, -235.3), (-246.6, -234.9), (-246.6, -233.3), (-247.0, -232.8), (-247.4, -233.3), (-247.8, -233.3), (-248.2, -233.7), (-248.2, -234.9), (-248.6, -235.3), (-248.6, -236.1), (-249.0, -236.5), (-249.4, -236.5), (-249.8, -236.1), (-250.2, -236.5), (-250.2, -236.9), (-250.6, -237.3), (-250.2, -237.8), (-250.2, -238.2), (-249.8, -238.6), (-249.4, -238.6) (0.027, 0.043, 0.055)</w:t>
      </w:r>
    </w:p>
    <w:p>
      <w:r>
        <w:t>(-246.2, -237.3), (-245.7, -237.3), (-245.3, -236.9), (-245.3, -236.5), (-244.9, -236.1), (-244.9, -235.7), (-245.3, -235.3), (-246.2, -235.3), (-246.2, -233.7), (-244.5, -233.7), (-244.5, -234.1), (-243.7, -234.9), (-240.8, -234.9), (-240.4, -235.3), (-240.4, -235.7), (-242.1, -235.7), (-242.5, -236.1), (-242.9, -236.1), (-243.3, -236.5), (-243.3, -236.9), (-243.7, -236.9), (-244.5, -237.8), (-244.5, -238.2), (-244.9, -238.2), (-245.3, -237.8), (-245.7, -237.8) (0.031, 0.035, 0.020)</w:t>
      </w:r>
    </w:p>
    <w:p>
      <w:r>
        <w:t>(-246.2, -240.2), (-246.2, -239.4), (-245.7, -239.4), (-245.3, -239.0), (-245.3, -238.6), (-244.5, -238.6), (-244.1, -238.2), (-244.1, -237.8), (-243.3, -237.8), (-242.9, -237.3), (-241.7, -237.3), (-241.2, -236.9), (-240.8, -236.9), (-240.0, -237.8), (-240.0, -238.2), (-240.4, -238.6), (-241.2, -238.6), (-241.7, -238.2), (-244.1, -238.2), (-244.5, -238.6), (-244.5, -239.0), (-244.9, -239.0), (-245.3, -239.4), (-245.3, -240.2) (0.004, 0.016, 0.000)</w:t>
      </w:r>
    </w:p>
    <w:p>
      <w:r>
        <w:t>(-246.2, -242.2), (-246.2, -241.4), (-245.7, -241.0), (-245.7, -240.6), (-245.3, -240.6), (-244.9, -240.2), (-244.9, -239.4), (-244.5, -239.4), (-244.1, -239.0), (-244.1, -238.6), (-241.7, -238.6), (-241.2, -239.0), (-240.4, -239.0), (-239.6, -238.2), (-239.6, -237.8), (-240.8, -236.5), (-241.2, -236.5), (-241.7, -236.9), (-242.9, -236.9), (-243.3, -237.3), (-243.7, -237.3), (-243.3, -237.3), (-242.9, -236.9), (-242.9, -236.5), (-242.5, -236.5), (-242.1, -236.1), (-239.6, -236.1), (-239.2, -236.5), (-238.8, -236.5), (-238.4, -236.9), (-238.4, -238.6), (-239.6, -238.6), (-240.0, -239.0), (-240.0, -239.8), (-240.4, -240.2), (-240.8, -240.2), (-240.8, -239.8), (-241.2, -239.4), (-241.7, -239.8), (-241.7, -240.2), (-242.9, -240.2), (-243.3, -240.6), (-243.3, -241.0), (-245.7, -241.0), (-246.2, -241.4) (0.039, 0.020, 0.000)</w:t>
      </w:r>
    </w:p>
    <w:p>
      <w:r>
        <w:t>(-238.4, -245.9), (-238.4, -244.3), (-238.8, -243.9), (-238.8, -243.5), (-238.4, -243.9), (-238.0, -243.5), (-238.0, -242.7), (-238.4, -242.2), (-238.4, -241.4), (-238.0, -241.0), (-238.0, -240.6), (-237.6, -240.6), (-237.2, -240.2), (-237.2, -239.4), (-237.2, -243.1), (-237.6, -243.5), (-237.6, -244.3), (-238.0, -243.9), (-238.4, -244.3), (-238.4, -245.5), (-238.0, -245.9) (0.039, 0.059, 0.024)</w:t>
      </w:r>
    </w:p>
    <w:p>
      <w:r>
        <w:t>(-229.4, -259.0), (-229.8, -259.0), (-229.8, -257.4), (-230.2, -257.0), (-230.2, -256.2), (-231.0, -255.3), (-231.0, -253.3), (-231.4, -252.9), (-231.4, -252.5), (-231.8, -252.1), (-231.8, -251.2), (-232.2, -250.8), (-232.2, -248.8), (-232.7, -248.4), (-232.7, -248.0), (-233.5, -247.2), (-233.5, -245.5), (-233.9, -245.1), (-233.9, -241.4), (-234.3, -241.0), (-234.3, -238.6), (-234.7, -238.2), (-234.7, -237.3), (-235.5, -236.5), (-235.5, -236.1), (-235.9, -235.7), (-235.9, -234.9), (-236.3, -234.5), (-236.3, -234.1), (-236.7, -233.7), (-238.4, -233.7), (-238.8, -233.3), (-238.8, -232.4), (-239.6, -231.6), (-239.6, -231.2), (-240.0, -230.8), (-240.4, -230.8), (-240.8, -230.4), (-240.8, -230.0), (-241.2, -229.6), (-240.4, -229.6), (-240.4, -230.4), (-240.0, -230.8), (-239.6, -230.8), (-239.6, -231.2), (-238.4, -232.4), (-238.0, -232.4), (-237.2, -233.3), (-236.3, -233.3), (-235.9, -233.7), (-235.9, -234.1), (-235.5, -234.5), (-235.5, -234.9), (-235.1, -235.3), (-235.1, -235.7), (-234.3, -236.5), (-234.3, -236.9), (-233.9, -237.3), (-233.5, -237.3), (-233.1, -237.8), (-233.1, -240.2), (-232.7, -240.6), (-232.7, -243.9), (-232.2, -244.3), (-232.2, -245.1), (-232.7, -245.5), (-232.7, -245.9), (-232.2, -246.3), (-232.2, -247.6), (-231.4, -248.4), (-231.4, -249.2), (-231.0, -249.6), (-231.0, -250.0), (-230.6, -250.4), (-230.6, -250.8), (-229.8, -251.7), (-229.8, -252.5), (-230.2, -252.9), (-229.8, -253.3), (-229.8, -254.1), (-230.2, -254.5), (-230.2, -254.9), (-229.4, -255.7), (-229.4, -256.2), (-229.0, -256.6), (-229.0, -257.8), (-229.4, -258.2) (0.110, 0.071, 0.027)</w:t>
      </w:r>
    </w:p>
    <w:p>
      <w:r>
        <w:t>(-228.6, -260.2), (-228.6, -259.4), (-229.0, -259.0), (-229.0, -258.2), (-228.6, -257.8), (-228.6, -256.6), (-229.0, -256.2), (-229.0, -255.7), (-229.8, -254.9), (-229.8, -254.5), (-229.4, -254.1), (-229.4, -253.3), (-229.8, -252.9), (-229.4, -252.5), (-229.4, -251.7), (-230.2, -250.8), (-230.2, -250.4), (-230.6, -250.0), (-230.6, -249.6), (-231.0, -249.2), (-231.0, -248.4), (-231.8, -247.6), (-231.8, -246.3), (-232.2, -245.9), (-232.2, -245.5), (-231.8, -245.1), (-231.8, -244.3), (-232.2, -243.9), (-232.2, -240.6), (-232.7, -240.2), (-232.7, -237.8), (-233.5, -236.9), (-233.9, -236.9), (-233.9, -236.5), (-234.7, -235.7), (-234.7, -235.3), (-235.1, -234.9), (-235.1, -234.5), (-235.5, -234.1), (-235.5, -233.7), (-236.3, -232.8), (-237.2, -232.8), (-238.0, -232.0), (-238.4, -232.0), (-239.2, -231.2), (-239.2, -230.8), (-239.6, -230.4), (-240.0, -230.4), (-240.0, -229.6), (-240.4, -229.2), (-241.7, -229.2), (-242.1, -229.6), (-242.1, -228.8), (-240.0, -228.8), (-239.6, -229.2), (-239.6, -229.6), (-239.2, -230.0), (-238.8, -229.6), (-238.8, -230.0), (-238.4, -230.4), (-238.8, -230.8), (-238.0, -231.6), (-237.6, -231.6), (-237.2, -232.0), (-236.7, -232.0), (-236.3, -232.4), (-235.9, -232.4), (-235.1, -233.3), (-234.7, -233.3), (-234.7, -234.1), (-234.3, -234.5), (-234.3, -235.3), (-233.1, -236.5), (-232.7, -236.5), (-232.2, -236.9), (-232.2, -237.3), (-231.8, -237.8), (-231.8, -238.2), (-231.4, -238.6), (-231.4, -239.0), (-231.8, -239.4), (-231.8, -241.8), (-231.4, -242.2), (-231.0, -242.2), (-230.6, -242.7), (-230.6, -243.1), (-231.0, -243.5), (-231.0, -243.9), (-230.6, -244.3), (-230.6, -245.9), (-230.2, -246.3), (-230.2, -248.0), (-229.8, -248.4), (-229.8, -248.8), (-229.4, -249.2), (-229.4, -250.0), (-228.6, -250.8), (-228.6, -251.2), (-228.2, -251.7), (-228.2, -254.1), (-227.8, -254.5), (-227.8, -254.9), (-227.3, -255.3), (-227.8, -255.7), (-227.8, -256.2), (-227.3, -256.6), (-227.3, -257.4), (-228.6, -258.6) (0.133, 0.094, 0.051)</w:t>
      </w:r>
    </w:p>
    <w:p>
      <w:r>
        <w:t>(-223.3, -256.2), (-223.3, -255.3), (-223.7, -254.9), (-223.7, -254.5), (-224.1, -254.1), (-224.1, -252.1), (-224.5, -251.7), (-224.5, -251.2), (-224.9, -250.8), (-224.9, -249.6), (-225.3, -249.2), (-225.3, -248.4), (-225.7, -248.0), (-225.7, -247.6), (-226.1, -247.2), (-226.1, -246.7), (-227.3, -245.5), (-227.3, -244.7), (-227.8, -244.3), (-227.8, -243.5), (-228.2, -243.1), (-228.2, -242.7), (-228.6, -242.2), (-228.6, -241.8), (-229.4, -241.0), (-229.4, -240.6), (-229.8, -240.2), (-229.8, -237.3), (-230.2, -236.9), (-230.2, -236.1), (-230.6, -235.7), (-230.6, -234.1), (-231.4, -233.3), (-231.4, -232.4), (-232.2, -231.6), (-232.2, -230.8), (-233.1, -230.0), (-233.1, -226.7), (-232.7, -226.3), (-232.7, -225.1), (-233.5, -224.3), (-233.5, -223.8), (-234.3, -223.0), (-234.3, -222.6), (-235.1, -221.8), (-235.1, -220.6), (-234.7, -220.6), (-234.3, -220.2), (-234.3, -219.8), (-233.5, -219.8), (-233.1, -219.4), (-233.1, -218.5), (-233.5, -218.1), (-234.3, -218.1), (-234.7, -218.5), (-234.7, -218.9), (-235.1, -219.4), (-235.9, -219.4), (-235.5, -218.9), (-235.5, -218.5), (-235.1, -218.1), (-235.1, -217.7), (-234.7, -217.3), (-234.7, -216.5), (-235.1, -216.1), (-235.1, -215.7), (-235.5, -215.3), (-233.9, -216.9), (-233.5, -216.9), (-233.1, -217.3), (-232.7, -217.3), (-232.2, -217.7), (-232.2, -221.8), (-231.4, -222.6), (-231.0, -222.6), (-231.0, -223.0), (-231.4, -223.4), (-231.8, -223.4), (-232.7, -222.6), (-233.1, -222.6), (-233.5, -223.0), (-232.7, -223.8), (-232.7, -224.3), (-232.2, -224.7), (-232.2, -225.9), (-232.7, -226.3), (-232.7, -227.1), (-232.2, -227.5), (-232.2, -228.3), (-231.8, -228.8), (-231.4, -228.8), (-231.0, -229.2), (-230.6, -229.2), (-230.6, -230.0), (-231.8, -230.0), (-232.2, -230.4), (-232.2, -231.6), (-231.8, -232.0), (-231.4, -232.0), (-231.0, -232.4), (-230.6, -232.4), (-230.6, -232.8), (-230.2, -233.3), (-229.8, -233.3), (-229.8, -235.3), (-229.4, -235.7), (-229.4, -236.1), (-229.0, -236.5), (-229.0, -236.9), (-228.6, -237.3), (-228.2, -237.3), (-228.2, -237.8), (-227.8, -238.2), (-227.8, -239.0), (-227.3, -239.4), (-226.5, -239.4), (-226.1, -239.8), (-225.3, -239.8), (-224.1, -241.0), (-224.1, -242.2), (-224.5, -242.7), (-224.5, -243.1), (-224.9, -243.5), (-224.9, -244.3), (-224.5, -244.7), (-224.5, -248.4), (-224.1, -248.8), (-224.1, -250.4), (-224.5, -250.8), (-224.5, -251.2), (-224.1, -251.7), (-224.1, -252.5), (-223.3, -253.3), (-223.3, -254.1), (-222.8, -254.5), (-222.8, -255.3), (-223.3, -255.7) (0.208, 0.129, 0.071)</w:t>
      </w:r>
    </w:p>
    <w:p>
      <w:r>
        <w:t>(-228.6, -236.1), (-229.0, -236.1), (-229.0, -235.7), (-229.4, -235.3), (-229.4, -233.3), (-229.8, -232.8), (-230.2, -232.8), (-230.2, -232.4), (-230.6, -232.0), (-231.0, -232.0), (-231.4, -231.6), (-231.8, -231.6), (-231.8, -230.4), (-230.6, -230.4), (-230.2, -230.0), (-230.2, -229.2), (-230.6, -228.8), (-231.0, -228.8), (-231.4, -228.3), (-231.8, -228.3), (-231.8, -227.5), (-232.2, -227.1), (-232.2, -226.3), (-231.8, -225.9), (-231.8, -224.7), (-232.2, -224.3), (-232.2, -223.8), (-233.1, -223.0), (-232.7, -223.0), (-231.8, -223.8), (-231.0, -223.8), (-230.6, -224.3), (-230.6, -226.7), (-230.2, -227.1), (-230.2, -230.8), (-229.8, -231.2), (-229.4, -231.2), (-229.4, -234.1), (-229.0, -234.5), (-228.6, -234.5) (0.212, 0.180, 0.145)</w:t>
      </w:r>
    </w:p>
    <w:p>
      <w:r>
        <w:t>(-240.4, -231.2), (-240.8, -231.2), (-241.2, -230.8), (-240.8, -230.8) (0.082, 0.090, 0.098)</w:t>
      </w:r>
    </w:p>
    <w:p>
      <w:r>
        <w:t>(-235.9, -220.2), (-235.9, -219.8), (-235.1, -219.8), (-234.3, -218.9), (-234.3, -218.5), (-233.5, -218.5), (-233.5, -219.4), (-234.3, -219.4), (-234.7, -219.8), (-234.7, -220.2) (0.212, 0.180, 0.145)</w:t>
      </w:r>
    </w:p>
    <w:p>
      <w:r>
        <w:t>(-255.6, -231.2), (-255.6, -230.8), (-255.1, -230.8), (-255.1, -231.2) (0.027, 0.043, 0.055)</w:t>
      </w:r>
    </w:p>
    <w:p>
      <w:r>
        <w:t>(-252.3, -228.3), (-254.3, -228.3), (-254.7, -228.8), (-255.1, -228.8), (-255.6, -229.2), (-255.6, -230.0), (-255.1, -230.4), (-255.6, -230.0), (-256.4, -230.0), (-256.8, -229.6), (-258.0, -229.6), (-257.6, -229.6), (-257.2, -229.2), (-257.6, -228.8), (-258.8, -228.8), (-259.6, -227.9), (-260.1, -227.9), (-260.1, -227.5), (-260.5, -227.1), (-260.9, -227.1), (-261.3, -226.7), (-261.7, -226.7), (-262.1, -226.3), (-262.9, -226.3), (-263.3, -225.9), (-264.1, -225.9), (-264.1, -225.5), (-264.6, -225.1), (-265.8, -225.1), (-265.8, -224.3), (-266.2, -223.8), (-266.2, -223.4), (-266.6, -223.0), (-267.4, -223.0), (-267.8, -222.6), (-267.0, -222.6), (-266.2, -223.4), (-265.8, -223.4), (-265.4, -223.0), (-265.0, -223.0), (-265.0, -224.3), (-263.7, -225.5), (-263.3, -225.5), (-262.9, -225.9), (-261.3, -225.9), (-260.9, -226.3), (-260.5, -226.3), (-259.6, -227.1), (-259.6, -227.5), (-259.2, -227.9), (-258.8, -227.5), (-258.4, -227.5), (-258.4, -227.9), (-258.0, -228.3), (-257.6, -228.3), (-257.6, -228.8), (-257.2, -229.2), (-256.8, -229.2), (-256.0, -228.3), (-256.0, -227.5), (-255.6, -227.5), (-255.1, -227.1), (-255.1, -226.7), (-255.1, -227.1), (-253.9, -228.3) (0.067, 0.055, 0.027)</w:t>
      </w:r>
    </w:p>
    <w:p>
      <w:r>
        <w:t>(-271.9, -247.2), (-271.9, -246.3), (-270.3, -246.3), (-269.9, -245.9), (-269.9, -244.3), (-269.5, -244.3), (-269.0, -243.9), (-269.0, -243.5), (-268.2, -243.5), (-267.8, -243.1), (-267.8, -241.4), (-267.4, -241.4), (-267.0, -241.0), (-267.0, -240.6), (-266.6, -240.6), (-266.2, -240.2), (-266.2, -239.0), (-264.6, -239.0), (-264.1, -238.6), (-262.5, -238.6), (-262.1, -238.2), (-261.3, -238.2), (-260.9, -238.6), (-260.5, -238.6), (-260.1, -238.2), (-256.8, -238.2), (-256.4, -238.6), (-254.7, -238.6), (-254.3, -238.2), (-254.3, -237.8), (-253.9, -237.3), (-253.9, -235.7), (-254.3, -235.3), (-253.9, -234.9), (-253.5, -234.9), (-253.5, -238.2), (-253.1, -238.6), (-252.3, -238.6), (-251.9, -238.2), (-251.5, -238.2), (-251.5, -239.4), (-251.1, -239.8), (-250.2, -239.8), (-249.8, -240.2), (-249.4, -240.2), (-249.4, -241.0), (-249.0, -241.4), (-248.2, -241.4), (-247.8, -241.0), (-247.8, -240.6), (-248.2, -240.2), (-248.2, -238.6), (-248.6, -238.2), (-249.8, -238.2), (-249.8, -237.8), (-250.2, -237.3), (-249.8, -236.9), (-249.8, -236.5), (-249.4, -236.9), (-249.0, -236.9), (-248.2, -236.1), (-248.2, -235.3), (-247.8, -234.9), (-247.8, -233.7), (-247.4, -233.7), (-247.4, -234.1), (-247.0, -234.5), (-247.0, -234.9), (-247.4, -235.3), (-247.4, -236.1), (-247.0, -236.5), (-247.0, -237.3), (-246.6, -237.8), (-246.2, -237.8), (-245.7, -238.2), (-245.3, -238.2), (-245.7, -238.6), (-245.7, -239.0), (-246.2, -239.0), (-246.6, -239.4), (-246.6, -242.2), (-248.2, -242.2), (-248.6, -242.7), (-248.6, -243.1), (-249.8, -243.1), (-250.2, -243.5), (-250.2, -243.9), (-251.1, -243.9), (-251.1, -243.5), (-251.5, -243.1), (-260.9, -243.1), (-261.3, -243.5), (-262.1, -243.5), (-262.5, -243.1), (-263.7, -243.1), (-263.7, -242.7), (-264.6, -241.8), (-265.4, -241.8), (-265.8, -242.2), (-266.2, -242.2), (-266.6, -242.7), (-266.6, -243.1), (-267.0, -243.5), (-267.0, -243.9), (-267.4, -244.3), (-267.4, -245.5), (-267.8, -245.9), (-269.0, -245.9), (-269.5, -246.3), (-270.7, -246.3), (-271.1, -246.7), (-271.1, -247.2) (0.012, 0.016, 0.031)</w:t>
      </w:r>
    </w:p>
    <w:p>
      <w:r>
        <w:t>(-274.8, -254.1), (-275.2, -253.7), (-275.2, -250.4), (-274.8, -250.0), (-274.8, -249.6), (-274.4, -249.2), (-274.4, -248.4), (-274.0, -248.0), (-274.0, -247.6), (-273.5, -247.6), (-273.1, -247.2), (-273.1, -246.7), (-272.3, -246.7), (-272.3, -248.8), (-273.1, -249.6), (-273.1, -250.0), (-273.5, -250.4), (-273.5, -252.1), (-273.1, -252.5), (-273.1, -254.1), (-273.5, -254.1), (-274.0, -253.7), (-274.4, -254.1) (0.031, 0.035, 0.020)</w:t>
      </w:r>
    </w:p>
    <w:p>
      <w:r>
        <w:t>(-278.0, -270.1), (-278.0, -259.4), (-277.6, -259.0), (-277.6, -256.6), (-276.4, -256.6), (-276.0, -257.0), (-275.6, -256.6), (-275.6, -255.7), (-275.2, -255.3), (-275.2, -254.5), (-274.8, -254.5), (-274.8, -255.3), (-275.2, -255.7), (-275.2, -256.2), (-275.6, -256.6), (-275.6, -257.0), (-277.2, -258.6), (-277.2, -259.0), (-277.6, -259.4), (-277.6, -269.6) (0.012, 0.016, 0.031)</w:t>
      </w:r>
    </w:p>
    <w:p>
      <w:r>
        <w:t>(-273.1, -281.1), (-273.1, -279.5), (-273.5, -279.0), (-274.0, -279.0), (-274.0, -278.6), (-274.4, -278.2), (-274.8, -278.2), (-275.2, -277.8), (-275.2, -277.4), (-275.6, -277.0), (-276.0, -277.4), (-276.0, -274.6), (-276.4, -274.1), (-276.4, -273.7), (-276.8, -273.3), (-276.8, -270.5), (-277.2, -270.1), (-277.2, -259.4), (-276.8, -259.0), (-276.8, -258.6), (-275.2, -257.0), (-275.2, -256.6), (-274.8, -256.2), (-274.8, -255.7), (-274.4, -255.3), (-274.4, -254.5), (-274.0, -254.1), (-273.5, -254.5), (-273.1, -254.5), (-272.7, -254.1), (-272.7, -252.5), (-273.1, -252.1), (-273.1, -250.4), (-272.7, -250.0), (-272.7, -249.6), (-271.9, -248.8), (-271.9, -247.6), (-271.1, -247.6), (-270.7, -247.2), (-270.7, -246.7), (-269.5, -246.7), (-269.0, -246.3), (-267.8, -246.3), (-267.0, -245.5), (-267.0, -244.3), (-266.6, -243.9), (-266.6, -243.5), (-266.2, -243.1), (-266.2, -242.7), (-265.8, -242.7), (-265.4, -242.2), (-264.6, -242.2), (-264.1, -242.7), (-264.1, -243.1), (-263.7, -243.5), (-262.5, -243.5), (-262.1, -243.9), (-261.3, -243.9), (-260.9, -243.5), (-251.5, -243.5), (-251.5, -243.9), (-251.1, -244.3), (-250.6, -244.3), (-250.2, -244.7), (-250.2, -245.9), (-249.8, -246.3), (-246.6, -246.3), (-246.2, -246.7), (-246.2, -247.2), (-246.6, -247.6), (-246.6, -251.2), (-246.2, -251.7), (-246.2, -252.1), (-246.6, -252.5), (-246.6, -253.3), (-247.0, -253.7), (-247.8, -253.7), (-247.8, -252.1), (-249.0, -250.8), (-249.4, -250.8), (-249.8, -250.4), (-249.8, -249.2), (-250.6, -248.4), (-250.6, -247.2), (-251.1, -246.7), (-252.3, -246.7), (-252.7, -246.3), (-253.1, -246.3), (-253.5, -245.9), (-260.9, -245.9), (-261.3, -246.3), (-263.3, -246.3), (-263.7, -246.7), (-263.7, -247.2), (-264.1, -247.6), (-264.1, -248.0), (-266.2, -248.0), (-266.6, -248.4), (-268.2, -248.4), (-268.6, -248.8), (-269.0, -248.8), (-269.5, -249.2), (-269.9, -249.2), (-270.3, -249.6), (-270.3, -250.0), (-271.1, -250.0), (-271.5, -250.4), (-271.5, -251.2), (-271.1, -251.7), (-270.7, -251.7), (-270.7, -252.1), (-270.3, -252.5), (-270.3, -252.9), (-269.9, -253.3), (-269.5, -253.3), (-269.5, -254.1), (-269.9, -254.1), (-270.3, -254.5), (-271.5, -254.5), (-272.3, -255.3), (-272.3, -255.7), (-273.1, -256.6), (-273.1, -257.0), (-274.0, -257.8), (-274.0, -258.2), (-274.4, -258.6), (-274.4, -259.0), (-274.8, -259.4), (-274.8, -260.2), (-274.4, -260.6), (-274.4, -261.1), (-274.0, -261.5), (-273.1, -261.5), (-273.1, -261.9), (-274.0, -261.9), (-274.4, -262.3), (-274.8, -262.3), (-275.2, -262.7), (-275.2, -263.1), (-275.6, -263.5), (-275.6, -268.8), (-275.2, -269.2), (-275.2, -270.1), (-275.6, -270.5), (-275.6, -274.1), (-275.2, -274.6), (-275.2, -275.4), (-274.8, -275.8), (-274.4, -275.8), (-274.0, -276.2), (-273.5, -276.2), (-273.1, -276.6), (-272.7, -276.6), (-272.7, -277.8), (-271.9, -278.6), (-268.2, -278.6), (-268.2, -279.9), (-268.6, -280.3), (-269.9, -280.3), (-270.3, -280.7), (-270.3, -281.1), (-270.7, -281.5), (-270.7, -281.9), (-271.9, -281.9), (-271.9, -281.5), (-272.3, -281.1) (0.027, 0.043, 0.055)</w:t>
      </w:r>
    </w:p>
    <w:p>
      <w:r>
        <w:t>(-264.1, -265.1), (-264.1, -262.7), (-263.7, -262.7), (-263.7, -265.1) (0.133, 0.137, 0.137)</w:t>
      </w:r>
    </w:p>
    <w:p>
      <w:r>
        <w:t>(-271.5, -272.1), (-271.5, -271.7), (-271.1, -271.3), (-271.1, -270.9), (-271.5, -270.5), (-271.9, -270.5), (-272.3, -270.1), (-272.3, -269.2), (-272.7, -268.8), (-273.1, -268.8), (-273.5, -268.4), (-273.5, -267.6), (-274.0, -267.2), (-274.0, -265.6), (-273.5, -265.1), (-273.5, -264.3), (-273.1, -263.9), (-273.1, -263.5), (-272.3, -262.7), (-271.9, -262.7), (-271.1, -261.9), (-270.7, -262.3), (-269.5, -262.3), (-269.0, -261.9), (-269.0, -261.5), (-269.5, -261.1), (-269.9, -261.1), (-269.9, -259.4), (-269.5, -259.4), (-269.0, -259.0), (-269.0, -258.6), (-268.6, -258.6), (-268.2, -258.2), (-268.2, -257.8), (-267.4, -257.8), (-267.0, -257.4), (-266.6, -257.4), (-266.2, -257.0), (-266.2, -256.6), (-265.8, -257.0), (-265.4, -257.0), (-265.0, -256.6), (-265.0, -256.2), (-264.6, -256.2), (-264.1, -255.7), (-264.1, -255.3), (-263.7, -254.9), (-263.7, -254.5), (-259.2, -254.5), (-259.2, -255.3), (-258.8, -255.7), (-258.4, -255.7), (-257.6, -256.6), (-257.6, -257.4), (-257.2, -257.8), (-256.8, -257.8), (-256.4, -257.4), (-256.4, -256.6), (-256.0, -256.2), (-256.0, -252.5), (-255.1, -252.5), (-254.7, -252.1), (-254.7, -251.7), (-254.3, -251.2), (-254.3, -250.4), (-253.9, -250.0), (-253.9, -249.6), (-252.7, -249.6), (-252.7, -250.0), (-251.9, -250.8), (-251.5, -250.8), (-251.5, -251.2), (-251.1, -251.7), (-251.1, -252.1), (-250.6, -252.5), (-250.6, -252.9), (-249.8, -253.7), (-249.4, -253.7), (-249.0, -253.3), (-248.6, -253.7), (-248.6, -254.1), (-248.2, -254.5), (-247.0, -254.5), (-246.6, -254.9), (-246.2, -254.9), (-246.2, -255.3), (-246.6, -255.7), (-246.6, -256.2), (-246.2, -256.6), (-246.2, -259.4), (-245.7, -259.8), (-245.7, -261.9), (-244.9, -262.7), (-244.1, -262.7), (-243.7, -263.1), (-242.5, -263.1), (-242.9, -263.1), (-243.3, -263.5), (-243.3, -266.8), (-243.7, -267.2), (-244.1, -267.2), (-244.5, -267.6), (-244.5, -269.2), (-246.2, -269.2), (-246.2, -268.4), (-246.6, -268.0), (-247.8, -268.0), (-248.2, -268.4), (-248.2, -269.2), (-251.1, -269.2), (-251.5, -269.6), (-251.5, -270.1), (-253.1, -270.1), (-253.1, -268.4), (-253.5, -268.0), (-253.9, -268.0), (-254.7, -267.2), (-256.0, -267.2), (-256.4, -267.6), (-256.4, -268.0), (-256.8, -268.4), (-256.8, -269.2), (-257.2, -269.6), (-257.2, -270.1), (-256.8, -270.5), (-257.6, -270.5), (-258.0, -270.1), (-259.2, -270.1), (-259.6, -270.5), (-259.6, -270.9), (-260.9, -272.1), (-261.3, -272.1), (-262.5, -273.3), (-262.9, -273.3), (-263.3, -273.7), (-265.8, -273.7), (-266.2, -274.1), (-267.0, -274.1), (-267.4, -273.7), (-268.2, -273.7), (-268.6, -273.3), (-269.0, -273.3), (-269.0, -272.5), (-269.5, -272.1) (0.082, 0.090, 0.098)</w:t>
      </w:r>
    </w:p>
    <w:p>
      <w:r>
        <w:t>(-240.8, -258.2), (-240.8, -255.7), (-240.4, -255.7), (-240.4, -258.2) (0.012, 0.016, 0.031)</w:t>
      </w:r>
    </w:p>
    <w:p>
      <w:r>
        <w:t>(-232.7, -264.3), (-234.3, -264.3), (-234.7, -264.7), (-234.7, -265.1), (-235.1, -265.1), (-235.1, -264.3), (-234.7, -263.9), (-234.7, -263.1), (-235.1, -262.7), (-235.9, -262.7), (-236.7, -263.5), (-236.7, -263.9), (-237.2, -263.5), (-237.2, -263.1), (-237.6, -262.7), (-238.0, -262.7), (-238.4, -263.1), (-239.6, -263.1), (-239.6, -262.7), (-240.0, -262.3), (-240.4, -262.3), (-240.8, -261.9), (-241.2, -261.9), (-241.2, -260.6), (-241.7, -260.2), (-241.7, -259.8), (-242.1, -259.4), (-242.5, -259.4), (-242.9, -259.0), (-243.3, -259.4), (-243.3, -259.8), (-243.7, -259.8), (-243.7, -259.4), (-244.1, -259.0), (-244.1, -258.6), (-244.5, -258.2), (-244.5, -257.8), (-244.9, -257.4), (-244.9, -254.9), (-244.9, -255.7), (-244.5, -256.2), (-244.5, -257.4), (-244.1, -257.8), (-243.3, -257.0), (-243.3, -256.2), (-242.9, -255.7), (-242.9, -255.3), (-242.1, -254.5), (-241.2, -254.5), (-241.2, -254.9), (-240.8, -255.3), (-241.2, -255.7), (-241.2, -258.2), (-240.8, -258.6), (-240.4, -258.6), (-240.0, -258.2), (-237.6, -258.2), (-237.2, -258.6), (-237.2, -259.0), (-236.7, -259.4), (-236.3, -259.4), (-235.9, -259.8), (-235.5, -259.8), (-235.1, -260.2), (-234.3, -260.2), (-233.9, -260.6), (-233.5, -260.6), (-233.5, -261.1), (-233.1, -261.5), (-232.7, -261.5), (-232.2, -261.1), (-232.2, -261.9), (-232.7, -262.3) (0.027, 0.043, 0.055)</w:t>
      </w:r>
    </w:p>
    <w:p>
      <w:r>
        <w:t>(-235.1, -263.9), (-235.1, -263.5), (-235.5, -263.1), (-235.9, -263.1), (-235.1, -263.1) (0.067, 0.055, 0.027)</w:t>
      </w:r>
    </w:p>
    <w:p>
      <w:r>
        <w:t>(-234.7, -271.3), (-235.9, -271.3), (-236.3, -270.9), (-237.2, -270.9), (-237.6, -270.5), (-238.0, -270.5), (-238.4, -270.1), (-239.2, -270.1), (-240.0, -269.2), (-239.6, -269.2), (-239.2, -268.8), (-238.4, -268.8), (-238.0, -269.2), (-236.3, -269.2), (-235.9, -268.8), (-235.5, -268.8), (-235.5, -270.1), (-235.1, -270.5), (-234.7, -270.5) (0.067, 0.055, 0.027)</w:t>
      </w:r>
    </w:p>
    <w:p>
      <w:r>
        <w:t>(-239.6, -274.1), (-240.0, -273.7), (-240.0, -272.1), (-238.4, -272.1), (-238.0, -272.5), (-238.0, -272.9), (-239.2, -274.1) (0.067, 0.055, 0.027)</w:t>
      </w:r>
    </w:p>
    <w:p>
      <w:r>
        <w:t>(-249.8, -293.8), (-249.8, -286.4), (-248.6, -286.4), (-248.2, -286.0), (-248.2, -285.6), (-247.8, -285.2), (-247.8, -283.5), (-248.2, -283.1), (-248.2, -281.9), (-247.8, -281.5), (-244.5, -281.5), (-244.1, -281.9), (-242.5, -281.9), (-242.1, -281.5), (-240.8, -281.5), (-239.6, -280.3), (-238.4, -280.3), (-238.0, -279.9), (-238.0, -279.0), (-234.3, -279.0), (-233.9, -278.6), (-233.5, -278.6), (-233.5, -279.0), (-233.1, -279.5), (-232.7, -279.0), (-232.7, -278.2), (-231.4, -278.2), (-230.6, -277.4), (-230.6, -276.2), (-230.2, -276.2), (-230.2, -277.4), (-231.0, -278.2), (-231.8, -278.2), (-232.2, -278.6), (-232.2, -280.7), (-233.1, -280.7), (-233.5, -280.3), (-233.9, -280.3), (-234.7, -281.1), (-238.0, -281.1), (-238.4, -281.5), (-238.4, -281.9), (-238.8, -281.9), (-239.2, -282.3), (-239.2, -282.7), (-239.6, -283.1), (-239.6, -284.0), (-238.8, -284.8), (-238.4, -284.8), (-237.6, -285.6), (-237.6, -286.8), (-236.7, -287.6), (-237.2, -287.6), (-237.6, -287.2), (-238.0, -287.2), (-238.4, -287.6), (-238.4, -288.5), (-238.8, -288.5), (-239.2, -288.9), (-239.2, -289.7), (-239.6, -289.7), (-240.0, -290.1), (-239.6, -290.5), (-239.6, -291.3), (-239.2, -291.7), (-239.2, -292.1), (-240.0, -292.1), (-240.0, -291.7), (-240.4, -291.3), (-240.8, -291.3), (-241.7, -290.5), (-242.1, -290.9), (-242.5, -290.9), (-243.3, -291.7), (-243.7, -291.7), (-244.1, -291.3), (-244.9, -291.3), (-245.3, -291.7), (-245.3, -292.1), (-246.2, -293.0), (-247.0, -293.0), (-248.6, -294.6), (-249.4, -293.8) (0.133, 0.094, 0.051)</w:t>
      </w:r>
    </w:p>
    <w:p>
      <w:r>
        <w:t>(-240.4, -286.8), (-240.8, -286.8), (-240.8, -286.4) (0.149, 0.118, 0.086)</w:t>
      </w:r>
    </w:p>
    <w:p>
      <w:r>
        <w:t>(-245.7, -284.8), (-245.7, -284.0), (-243.7, -284.0), (-243.3, -284.4), (-243.3, -284.8) (0.110, 0.071, 0.027)</w:t>
      </w:r>
    </w:p>
    <w:p>
      <w:r>
        <w:t>(-249.4, -300.3), (-249.4, -299.1), (-249.0, -298.7), (-249.0, -297.4), (-249.4, -297.0), (-249.8, -297.0), (-250.6, -296.2), (-251.1, -296.2), (-251.5, -295.8), (-251.9, -295.8), (-252.3, -295.4), (-253.1, -295.4), (-253.5, -295.0), (-253.9, -295.0), (-253.9, -294.6), (-253.5, -294.6), (-253.1, -294.2), (-253.1, -293.4), (-253.5, -293.0), (-253.9, -293.0), (-253.9, -291.3), (-254.3, -290.9), (-254.3, -290.5), (-254.7, -290.1), (-254.7, -288.5), (-255.1, -288.0), (-255.1, -287.6), (-253.5, -286.0), (-253.1, -286.4), (-252.3, -285.6), (-251.9, -285.6), (-251.5, -285.2), (-251.1, -285.2), (-250.6, -284.8), (-250.6, -283.5), (-251.1, -283.1), (-251.1, -282.7), (-250.6, -282.7), (-250.2, -282.3), (-250.2, -281.5), (-249.8, -281.1), (-249.8, -280.7), (-248.6, -280.7), (-247.8, -279.9), (-247.8, -279.0), (-246.6, -279.0), (-245.7, -278.2), (-244.5, -278.2), (-244.1, -277.8), (-244.1, -276.6), (-243.3, -276.6), (-242.9, -277.0), (-241.2, -277.0), (-240.8, -276.6), (-240.8, -276.2), (-239.6, -275.0), (-237.6, -275.0), (-237.2, -274.6), (-236.7, -274.6), (-236.3, -274.1), (-236.3, -273.7), (-236.3, -274.1), (-235.9, -274.6), (-235.1, -274.6), (-235.1, -275.4), (-234.3, -276.2), (-234.3, -276.6), (-233.9, -277.0), (-233.5, -277.0), (-233.1, -276.6), (-232.2, -276.6), (-231.4, -275.8), (-231.4, -275.0), (-230.6, -275.8), (-231.0, -276.2), (-231.0, -277.4), (-231.4, -277.8), (-232.7, -277.8), (-233.1, -278.2), (-233.1, -279.0), (-233.1, -278.6), (-233.5, -278.2), (-233.9, -278.2), (-234.3, -278.6), (-238.0, -278.6), (-238.4, -279.0), (-238.4, -279.9), (-239.6, -279.9), (-240.8, -281.1), (-242.1, -281.1), (-242.5, -281.5), (-244.1, -281.5), (-244.5, -281.1), (-247.8, -281.1), (-248.6, -281.9), (-248.6, -283.1), (-248.2, -283.5), (-248.2, -285.2), (-248.6, -285.6), (-248.6, -286.0), (-249.8, -286.0), (-250.2, -286.4), (-250.2, -294.2), (-249.8, -294.6), (-249.8, -295.4), (-248.6, -296.6), (-248.6, -298.3), (-247.8, -299.1), (-247.4, -299.1), (-247.4, -299.9), (-247.8, -299.9), (-248.2, -300.3) (0.110, 0.071, 0.027)</w:t>
      </w:r>
    </w:p>
    <w:p>
      <w:r>
        <w:t>(-241.2, -293.4), (-240.8, -293.4), (-240.4, -293.8), (-240.0, -293.8), (-240.8, -293.8) (0.208, 0.129, 0.071)</w:t>
      </w:r>
    </w:p>
    <w:p>
      <w:r>
        <w:t>(-241.2, -302.4), (-241.7, -301.9), (-241.7, -300.7), (-242.5, -299.9), (-242.5, -299.5), (-242.1, -299.1), (-242.1, -295.4), (-241.2, -295.4), (-240.8, -295.0), (-240.8, -294.6), (-240.8, -295.0), (-240.4, -295.4), (-240.8, -295.8), (-240.8, -297.9), (-240.4, -298.3), (-240.4, -299.1), (-240.8, -298.7), (-241.7, -299.5), (-241.7, -300.3), (-241.2, -300.7), (-241.7, -301.1), (-241.7, -301.9) (0.200, 0.047, 0.012)</w:t>
      </w:r>
    </w:p>
    <w:p>
      <w:r>
        <w:t>(-235.9, -290.1), (-235.9, -288.5), (-235.1, -288.5), (-235.1, -289.3), (-235.5, -289.7), (-235.5, -290.1) (0.208, 0.129, 0.071)</w:t>
      </w:r>
    </w:p>
    <w:p>
      <w:r>
        <w:t>(-233.9, -287.2), (-233.9, -286.4), (-232.2, -286.4), (-231.8, -286.0), (-231.8, -284.4), (-230.6, -284.4), (-230.2, -284.8), (-229.4, -284.8), (-229.0, -284.4), (-229.0, -283.1), (-228.6, -283.1), (-227.8, -282.3), (-226.1, -282.3), (-225.7, -282.7), (-225.3, -282.7), (-224.9, -282.3), (-224.5, -282.3), (-224.1, -281.9), (-224.1, -281.5), (-223.7, -281.1), (-223.7, -280.7), (-221.2, -280.7), (-220.8, -281.1), (-220.4, -281.1), (-220.4, -281.9), (-220.0, -282.3), (-219.2, -282.3), (-219.2, -283.1), (-219.6, -283.5), (-220.0, -283.5), (-220.4, -284.0), (-221.2, -284.0), (-221.6, -284.4), (-222.8, -284.4), (-223.3, -284.8), (-223.3, -285.2), (-224.1, -285.2), (-224.9, -286.0), (-226.1, -286.0), (-226.5, -286.4), (-226.9, -286.4), (-227.3, -286.8), (-226.9, -287.2), (-226.9, -287.6), (-227.3, -288.0), (-230.6, -288.0), (-230.6, -287.6), (-231.4, -286.8), (-232.7, -286.8), (-233.1, -287.2), (-233.5, -286.8) (0.133, 0.094, 0.051)</w:t>
      </w:r>
    </w:p>
    <w:p>
      <w:r>
        <w:t>(-226.5, -292.1), (-226.5, -291.7), (-227.3, -290.9), (-227.3, -290.5), (-226.9, -290.5), (-226.5, -290.1), (-226.5, -289.7), (-226.9, -289.3), (-227.3, -289.7), (-227.3, -288.9), (-227.8, -288.5), (-227.3, -288.5), (-226.5, -287.6), (-226.5, -287.2), (-226.9, -286.8), (-226.5, -286.8), (-226.1, -286.4), (-224.9, -286.4), (-224.1, -285.6), (-223.3, -285.6), (-222.8, -285.2), (-222.8, -284.8), (-221.6, -284.8), (-221.2, -284.4), (-220.4, -284.4), (-220.0, -284.0), (-219.6, -284.0), (-219.2, -283.5), (-218.8, -283.5), (-218.8, -284.0), (-220.0, -284.0), (-220.4, -284.4), (-220.4, -284.8), (-220.8, -284.8), (-221.2, -285.2), (-220.8, -285.6), (-220.8, -286.0), (-220.4, -286.4), (-220.4, -286.8), (-220.8, -287.2), (-221.6, -287.2), (-222.4, -288.0), (-223.3, -288.0), (-224.1, -288.9), (-224.1, -289.3), (-224.5, -289.7), (-224.5, -290.9), (-225.3, -290.9), (-225.7, -290.5), (-226.1, -290.5), (-226.5, -290.9) (0.110, 0.071, 0.027)</w:t>
      </w:r>
    </w:p>
    <w:p>
      <w:r>
        <w:t>(-222.0, -288.0), (-221.6, -287.6), (-220.8, -287.6), (-220.0, -286.8), (-219.6, -286.8), (-219.2, -286.4), (-218.8, -286.8), (-218.3, -286.4), (-218.3, -285.6), (-217.5, -285.6), (-217.1, -286.0), (-214.3, -286.0), (-217.1, -286.0), (-217.9, -286.8), (-217.9, -287.2), (-219.6, -288.9), (-220.0, -288.9), (-220.0, -288.5), (-220.4, -288.0) (0.067, 0.055, 0.027)</w:t>
      </w:r>
    </w:p>
    <w:p>
      <w:r>
        <w:t>(-213.8, -288.0), (-213.4, -288.0), (-213.0, -287.6), (-211.4, -287.6), (-212.2, -287.6), (-212.6, -288.0) (0.012, 0.035, 0.008)</w:t>
      </w:r>
    </w:p>
    <w:p>
      <w:r>
        <w:t>(-219.2, -288.9), (-217.5, -287.2), (-217.5, -286.8), (-217.1, -286.4), (-215.5, -286.4), (-215.1, -286.8), (-214.3, -286.8), (-213.8, -286.4), (-208.1, -286.4), (-207.7, -286.0), (-206.5, -286.0), (-206.1, -286.4), (-205.3, -286.4), (-204.9, -286.0), (-203.2, -286.0), (-202.8, -286.4), (-201.2, -286.4), (-207.3, -286.4), (-207.7, -286.8), (-210.6, -286.8), (-211.0, -287.2), (-213.0, -287.2), (-213.4, -287.6), (-214.3, -287.6), (-214.7, -288.0), (-214.7, -288.5), (-215.9, -288.5), (-216.3, -288.0), (-216.7, -288.5), (-217.5, -288.5), (-217.9, -288.9), (-217.9, -289.7), (-218.3, -289.7) (0.031, 0.035, 0.020)</w:t>
      </w:r>
    </w:p>
    <w:p>
      <w:r>
        <w:t>(-215.1, -286.4), (-214.3, -286.4), (-213.8, -286.0), (-208.5, -286.0), (-207.7, -285.2), (-206.5, -285.2), (-206.1, -285.6), (-205.3, -285.6), (-204.9, -285.2), (-203.2, -285.2), (-202.8, -285.6), (-202.4, -285.6), (-202.0, -286.0), (-202.8, -286.0), (-203.2, -285.6), (-204.9, -285.6), (-205.3, -286.0), (-206.1, -286.0), (-206.5, -285.6), (-207.7, -285.6), (-208.1, -286.0), (-213.8, -286.0), (-214.3, -286.4) (0.027, 0.043, 0.055)</w:t>
      </w:r>
    </w:p>
    <w:p>
      <w:r>
        <w:t>(-197.9, -288.0), (-197.9, -287.2), (-197.1, -287.2), (-196.7, -287.6), (-195.9, -287.6), (-195.4, -287.2), (-194.2, -287.2), (-193.8, -287.6), (-193.4, -287.2), (-193.0, -287.6), (-195.4, -287.6), (-195.9, -288.0) (0.012, 0.035, 0.008)</w:t>
      </w:r>
    </w:p>
    <w:p>
      <w:r>
        <w:t>(-168.9, -301.9), (-170.1, -303.2), (-169.7, -303.6), (-170.1, -303.2), (-170.1, -301.5), (-171.3, -300.3), (-173.8, -300.3), (-174.2, -299.9), (-174.2, -299.5), (-175.4, -298.3), (-175.4, -296.6), (-176.2, -295.8), (-176.2, -295.4), (-176.6, -295.0), (-177.9, -295.0), (-177.9, -294.6), (-176.6, -294.6), (-176.2, -294.2), (-176.2, -293.0), (-176.6, -292.5), (-177.0, -292.5), (-177.5, -293.0), (-178.7, -293.0), (-179.1, -293.4), (-180.3, -293.4), (-180.3, -292.5), (-179.9, -292.1), (-179.9, -290.9), (-179.5, -290.9), (-178.7, -290.1), (-178.7, -289.7), (-178.3, -289.3), (-178.3, -287.6), (-178.7, -287.2), (-179.1, -287.2), (-179.1, -286.4), (-178.7, -286.4), (-178.3, -286.0), (-178.3, -285.2), (-178.7, -284.8), (-179.1, -284.8), (-179.1, -284.4), (-179.5, -284.0), (-181.1, -284.0), (-181.5, -284.4), (-181.5, -284.8), (-182.0, -284.8), (-182.4, -285.2), (-182.4, -286.0), (-182.0, -286.4), (-181.5, -286.4), (-181.5, -286.8), (-182.0, -286.8), (-182.4, -287.2), (-182.8, -287.2), (-183.2, -287.6), (-184.4, -287.6), (-184.4, -287.2), (-184.8, -286.8), (-186.0, -286.8), (-186.5, -287.2), (-187.7, -287.2), (-188.1, -287.6), (-188.1, -288.0), (-188.9, -288.0), (-189.3, -288.5), (-189.3, -287.6), (-188.9, -287.2), (-188.9, -286.4), (-186.5, -286.4), (-186.0, -286.0), (-186.0, -285.2), (-186.5, -284.8), (-189.3, -284.8), (-189.7, -285.2), (-190.1, -285.2), (-190.1, -284.8), (-190.5, -284.4), (-191.8, -284.4), (-192.2, -284.8), (-192.2, -285.6), (-192.6, -285.2), (-193.4, -285.2), (-194.2, -284.4), (-195.0, -284.4), (-195.9, -285.2), (-196.3, -285.2), (-197.1, -286.0), (-201.6, -286.0), (-202.4, -285.2), (-202.8, -285.2), (-203.2, -284.8), (-204.9, -284.8), (-205.3, -285.2), (-206.1, -285.2), (-206.5, -284.8), (-207.7, -284.8), (-208.5, -285.6), (-217.1, -285.6), (-217.5, -285.2), (-218.3, -285.2), (-218.8, -285.6), (-218.8, -286.4), (-219.2, -286.0), (-219.6, -286.4), (-220.0, -286.4), (-220.4, -286.0), (-220.4, -285.6), (-220.8, -285.2), (-220.4, -285.2), (-220.0, -284.8), (-220.0, -284.4), (-218.8, -284.4), (-218.3, -284.0), (-218.3, -283.5), (-217.9, -283.1), (-216.7, -283.1), (-216.7, -283.5), (-215.9, -284.4), (-215.5, -284.0), (-212.6, -284.0), (-212.2, -284.4), (-209.8, -284.4), (-209.4, -284.8), (-208.5, -284.8), (-208.1, -284.4), (-202.8, -284.4), (-202.4, -284.8), (-202.0, -284.8), (-202.0, -285.2), (-201.2, -286.0), (-199.9, -286.0), (-199.5, -285.6), (-197.5, -285.6), (-197.1, -285.2), (-197.1, -284.8), (-196.7, -284.8), (-195.9, -284.0), (-193.4, -284.0), (-193.0, -284.4), (-192.6, -284.4), (-191.8, -283.5), (-187.3, -283.5), (-186.9, -283.1), (-184.8, -283.1), (-184.0, -282.3), (-184.0, -281.5), (-184.8, -280.7), (-184.8, -280.3), (-184.4, -280.3), (-184.0, -279.9), (-184.0, -279.5), (-183.6, -279.0), (-183.6, -278.6), (-183.2, -278.2), (-182.4, -278.2), (-182.0, -277.8), (-181.5, -277.8), (-181.1, -277.4), (-178.3, -277.4), (-177.9, -277.0), (-176.6, -277.0), (-176.2, -277.4), (-176.2, -278.2), (-177.5, -279.5), (-177.5, -279.9), (-176.6, -280.7), (-175.4, -280.7), (-175.4, -281.1), (-175.0, -281.5), (-175.0, -282.7), (-175.8, -283.5), (-175.8, -284.4), (-176.2, -284.8), (-176.2, -286.8), (-175.8, -287.2), (-176.2, -287.6), (-176.2, -291.3), (-175.8, -291.7), (-175.8, -292.1), (-175.0, -293.0), (-175.0, -293.4), (-174.6, -293.8), (-174.6, -294.2), (-174.2, -294.6), (-174.2, -296.2), (-173.8, -296.6), (-173.8, -297.4), (-173.4, -297.9), (-173.4, -298.3), (-173.0, -298.7), (-171.3, -298.7), (-170.9, -299.1), (-170.9, -299.5), (-169.7, -300.7), (-169.3, -300.7), (-168.9, -301.1) (0.067, 0.067, 0.059)</w:t>
      </w:r>
    </w:p>
    <w:p>
      <w:r>
        <w:t>(-176.2, -297.0), (-176.2, -296.6), (-176.6, -296.2), (-177.0, -296.2), (-177.5, -295.8), (-179.1, -295.8), (-179.5, -295.4), (-179.9, -295.4), (-180.3, -295.0), (-180.7, -295.0), (-180.7, -294.6), (-181.1, -294.2), (-181.5, -294.2), (-181.5, -293.4), (-182.0, -293.0), (-182.4, -293.0), (-182.4, -292.5), (-182.8, -292.1), (-182.8, -289.7), (-183.2, -289.3), (-184.0, -289.3), (-184.4, -289.7), (-184.4, -290.1), (-184.0, -290.5), (-184.0, -291.7), (-184.4, -292.1), (-184.4, -292.5), (-184.8, -292.5), (-184.8, -292.1), (-186.0, -290.9), (-186.0, -290.5), (-185.6, -290.5), (-185.2, -290.1), (-185.2, -289.3), (-185.6, -288.9), (-187.3, -288.9), (-187.7, -289.3), (-187.7, -290.1), (-188.1, -289.7), (-188.5, -290.1), (-188.5, -290.5), (-189.3, -290.5), (-190.5, -289.3), (-191.0, -289.3), (-191.4, -288.9), (-191.4, -288.0), (-191.0, -288.0), (-190.1, -287.2), (-190.1, -286.8), (-190.5, -286.4), (-191.0, -286.4), (-191.4, -286.0), (-193.4, -286.0), (-193.8, -285.6), (-194.2, -285.6), (-194.6, -285.2), (-195.0, -285.2), (-195.9, -286.0), (-196.7, -286.0), (-196.3, -285.6), (-195.9, -285.6), (-195.0, -284.8), (-194.2, -284.8), (-193.4, -285.6), (-192.6, -285.6), (-192.2, -286.0), (-191.8, -285.6), (-191.8, -284.8), (-190.5, -284.8), (-190.5, -285.2), (-190.1, -285.6), (-189.7, -285.6), (-189.3, -285.2), (-186.5, -285.2), (-186.5, -286.0), (-188.9, -286.0), (-189.3, -286.4), (-189.3, -287.2), (-189.7, -287.6), (-189.7, -288.5), (-189.3, -288.9), (-188.9, -288.5), (-188.1, -288.5), (-187.7, -288.0), (-187.7, -287.6), (-186.5, -287.6), (-186.0, -287.2), (-184.8, -287.2), (-184.8, -287.6), (-184.4, -288.0), (-183.2, -288.0), (-182.8, -287.6), (-182.4, -287.6), (-182.0, -287.2), (-181.5, -287.2), (-181.1, -286.8), (-181.1, -286.4), (-181.5, -286.0), (-182.0, -286.0), (-182.0, -285.2), (-181.5, -285.2), (-181.1, -284.8), (-181.1, -284.4), (-179.5, -284.4), (-179.5, -284.8), (-179.1, -285.2), (-178.7, -285.2), (-178.7, -286.0), (-179.1, -286.0), (-179.5, -286.4), (-179.5, -287.2), (-179.1, -287.6), (-178.7, -287.6), (-178.7, -289.3), (-179.1, -289.7), (-179.1, -290.1), (-179.5, -290.5), (-179.9, -290.5), (-180.3, -290.9), (-180.3, -292.1), (-180.7, -292.5), (-180.7, -293.4), (-180.3, -293.8), (-179.1, -293.8), (-178.7, -293.4), (-177.5, -293.4), (-177.0, -293.0), (-176.6, -293.0), (-176.6, -294.2), (-177.9, -294.2), (-178.3, -294.6), (-178.3, -295.0), (-177.9, -295.4), (-176.6, -295.4), (-176.6, -295.8), (-176.2, -296.2) (0.027, 0.043, 0.055)</w:t>
      </w:r>
    </w:p>
    <w:p>
      <w:r>
        <w:t>(-171.7, -301.9), (-172.1, -301.9), (-172.6, -302.4), (-172.6, -302.8), (-172.6, -302.4), (-172.1, -301.9), (-172.6, -301.5), (-173.0, -301.5), (-173.4, -301.9), (-173.8, -301.9), (-173.8, -301.5), (-175.0, -300.3), (-175.4, -300.7), (-175.8, -300.3), (-176.2, -300.3), (-176.6, -299.9), (-177.0, -299.9), (-177.0, -299.5), (-177.5, -299.1), (-178.3, -299.1), (-178.3, -298.3), (-178.7, -297.9), (-179.1, -297.9), (-179.1, -297.4), (-179.5, -297.0), (-179.9, -297.0), (-179.9, -296.6), (-180.3, -296.2), (-184.0, -296.2), (-184.4, -295.8), (-185.2, -296.6), (-185.2, -297.4), (-186.0, -297.4), (-186.5, -297.0), (-188.9, -297.0), (-188.9, -295.4), (-189.3, -295.0), (-189.7, -295.0), (-190.1, -295.4), (-190.1, -294.6), (-190.5, -294.2), (-191.4, -294.2), (-191.4, -293.8), (-191.0, -293.4), (-190.5, -293.4), (-190.1, -293.0), (-190.1, -292.5), (-189.7, -292.1), (-189.7, -291.7), (-190.5, -290.9), (-191.0, -290.9), (-191.8, -290.1), (-191.8, -289.7), (-192.2, -289.3), (-192.2, -288.5), (-192.6, -288.0), (-192.6, -287.6), (-193.4, -286.8), (-193.8, -287.2), (-194.2, -286.8), (-195.4, -286.8), (-195.9, -287.2), (-196.7, -287.2), (-197.1, -286.8), (-199.9, -286.8), (-199.5, -286.4), (-195.9, -286.4), (-195.0, -285.6), (-194.6, -285.6), (-194.2, -286.0), (-193.8, -286.0), (-193.4, -286.4), (-191.4, -286.4), (-191.0, -286.8), (-190.5, -286.8), (-190.5, -287.2), (-191.0, -287.6), (-191.4, -287.6), (-191.8, -288.0), (-191.8, -288.9), (-191.0, -289.7), (-190.5, -289.7), (-189.3, -290.9), (-188.5, -290.9), (-188.1, -290.5), (-188.1, -290.1), (-187.7, -290.5), (-187.3, -290.1), (-187.3, -289.3), (-185.6, -289.3), (-185.6, -290.1), (-186.0, -290.1), (-186.5, -290.5), (-186.5, -290.9), (-185.2, -292.1), (-185.2, -292.5), (-184.8, -293.0), (-184.4, -293.0), (-184.0, -292.5), (-184.0, -292.1), (-183.6, -291.7), (-183.6, -290.5), (-184.0, -290.1), (-184.0, -289.7), (-183.2, -289.7), (-183.2, -292.1), (-182.8, -292.5), (-182.8, -293.0), (-182.4, -293.4), (-182.0, -293.4), (-182.0, -294.2), (-181.5, -294.6), (-181.1, -294.6), (-181.1, -295.0), (-180.7, -295.4), (-180.3, -295.4), (-179.9, -295.8), (-179.5, -295.8), (-179.1, -296.2), (-177.5, -296.2), (-177.0, -296.6), (-176.6, -296.6), (-176.6, -297.0), (-176.2, -297.4), (-176.2, -299.1), (-173.4, -301.9), (-173.0, -301.5), (-171.7, -301.5) (0.031, 0.035, 0.020)</w:t>
      </w:r>
    </w:p>
    <w:p>
      <w:r>
        <w:t>(-188.9, -294.2), (-188.9, -293.4), (-188.5, -293.4), (-188.1, -293.0), (-187.3, -293.0), (-186.9, -293.4), (-185.6, -293.4), (-185.6, -293.8), (-186.0, -294.2) (0.004, 0.016, 0.000)</w:t>
      </w:r>
    </w:p>
    <w:p>
      <w:r>
        <w:t>(-193.0, -310.1), (-193.0, -309.3), (-192.6, -309.3), (-192.2, -308.9), (-192.2, -308.5), (-192.2, -308.9), (-192.6, -309.3), (-192.6, -310.1) (0.031, 0.035, 0.020)</w:t>
      </w:r>
    </w:p>
    <w:p>
      <w:r>
        <w:t>(-226.1, -313.4), (-226.1, -312.6), (-225.7, -312.2), (-224.9, -312.2), (-224.5, -311.8), (-224.5, -310.5), (-225.3, -309.7), (-225.3, -308.5), (-225.7, -308.1), (-225.7, -307.7), (-225.3, -307.3), (-225.3, -306.4), (-224.9, -306.0), (-224.9, -305.6), (-224.1, -304.8), (-224.1, -303.2), (-223.7, -302.8), (-223.7, -302.4), (-223.3, -301.9), (-223.3, -299.5), (-222.8, -299.1), (-222.8, -298.7), (-222.4, -298.3), (-222.4, -297.9), (-221.6, -297.0), (-221.6, -296.2), (-222.0, -295.8), (-222.0, -293.4), (-221.2, -292.5), (-221.2, -291.7), (-220.8, -291.3), (-220.8, -290.5), (-220.4, -290.5), (-220.0, -290.1), (-220.0, -289.7), (-219.6, -289.7), (-219.2, -289.3), (-218.3, -290.1), (-217.9, -290.1), (-217.5, -289.7), (-217.5, -288.9), (-217.5, -290.1), (-217.9, -290.1), (-218.3, -290.5), (-218.3, -291.7), (-219.2, -292.5), (-219.2, -293.4), (-219.6, -293.8), (-219.6, -294.2), (-219.2, -294.6), (-219.2, -301.9), (-219.6, -302.4), (-219.6, -317.1), (-219.2, -317.5), (-218.8, -317.5), (-218.3, -317.9), (-217.5, -317.9), (-217.1, -318.3), (-216.3, -318.3), (-215.9, -318.7), (-212.6, -318.7), (-212.6, -319.1), (-212.2, -319.5), (-211.8, -319.5), (-211.0, -320.3), (-209.4, -320.3), (-208.9, -320.8), (-208.9, -321.6), (-206.9, -323.6), (-205.7, -323.6), (-205.3, -323.2), (-200.8, -323.2), (-199.9, -322.4), (-199.9, -322.0), (-195.9, -322.0), (-195.4, -321.6), (-194.6, -321.6), (-194.2, -321.2), (-192.6, -321.2), (-192.2, -321.6), (-191.4, -321.6), (-190.1, -320.3), (-189.7, -320.3), (-189.3, -319.9), (-189.3, -318.7), (-189.7, -318.3), (-191.0, -318.3), (-191.0, -316.7), (-190.5, -316.7), (-190.1, -316.3), (-190.1, -313.4), (-190.5, -313.0), (-191.8, -313.0), (-191.8, -310.5), (-192.2, -310.1), (-192.2, -309.3), (-191.8, -308.9), (-191.8, -308.5), (-189.7, -308.5), (-189.7, -309.7), (-189.3, -310.1), (-188.5, -310.1), (-188.1, -309.7), (-188.1, -308.5), (-187.7, -308.1), (-186.9, -308.9), (-186.5, -308.9), (-185.6, -308.1), (-185.6, -306.9), (-184.8, -306.9), (-184.0, -306.0), (-184.0, -304.4), (-180.3, -304.4), (-179.9, -304.0), (-179.9, -303.6), (-176.6, -303.6), (-176.6, -304.4), (-175.8, -305.2), (-175.0, -305.2), (-174.6, -304.8), (-174.6, -302.4), (-175.0, -301.9), (-175.0, -301.5), (-175.8, -300.7), (-175.4, -301.1), (-175.0, -300.7), (-174.2, -301.5), (-174.2, -301.9), (-173.8, -302.4), (-173.4, -302.4), (-173.0, -301.9), (-172.6, -301.9), (-172.1, -302.4), (-172.6, -301.9), (-173.0, -302.4), (-173.0, -302.8), (-172.6, -303.2), (-172.6, -304.0), (-171.3, -305.2), (-171.3, -306.0), (-170.9, -306.4), (-170.5, -306.4), (-170.5, -307.3), (-170.9, -307.3), (-171.7, -308.1), (-173.4, -308.1), (-174.6, -309.3), (-174.6, -309.7), (-175.0, -310.1), (-176.2, -310.1), (-176.2, -309.3), (-177.5, -308.1), (-177.9, -308.1), (-178.3, -308.5), (-178.3, -309.3), (-178.7, -309.7), (-178.7, -310.1), (-178.3, -310.5), (-178.3, -311.4), (-178.7, -310.9), (-180.3, -312.6), (-180.3, -313.0), (-182.0, -313.0), (-182.4, -313.4), (-182.4, -315.0), (-182.8, -315.4), (-183.2, -315.4), (-183.6, -315.0), (-184.0, -315.4), (-184.0, -317.5), (-184.4, -317.9), (-184.4, -320.3), (-185.2, -321.2), (-186.0, -321.2), (-186.5, -321.6), (-186.9, -321.6), (-187.3, -322.0), (-187.7, -322.0), (-188.1, -322.4), (-188.9, -322.4), (-189.3, -322.8), (-191.8, -322.8), (-192.2, -323.2), (-192.2, -324.0), (-193.0, -324.8), (-195.0, -324.8), (-195.4, -325.3), (-197.9, -325.3), (-198.3, -325.7), (-202.0, -325.7), (-202.4, -326.1), (-206.9, -326.1), (-207.3, -325.7), (-207.7, -325.7), (-208.1, -325.3), (-208.1, -324.8), (-208.9, -324.0), (-209.8, -324.0), (-210.2, -323.6), (-210.2, -323.2), (-210.6, -322.8), (-211.0, -322.8), (-211.4, -322.4), (-212.6, -322.4), (-213.0, -322.0), (-214.7, -322.0), (-215.5, -321.2), (-216.3, -321.2), (-216.3, -320.8), (-217.1, -319.9), (-217.9, -319.9), (-218.3, -320.3), (-219.2, -320.3), (-219.6, -319.9), (-220.8, -319.9), (-221.6, -319.1), (-222.0, -319.1), (-222.8, -318.3), (-223.7, -318.3), (-224.1, -317.9), (-224.1, -316.7), (-224.5, -316.3), (-224.5, -315.4), (-224.9, -315.0), (-224.9, -314.2), (-225.7, -313.4) (0.039, 0.020, 0.000)</w:t>
      </w:r>
    </w:p>
    <w:p>
      <w:r>
        <w:t>(-209.4, -324.4), (-208.9, -324.4), (-208.5, -324.8), (-208.5, -325.3), (-207.7, -326.1), (-207.3, -326.1), (-206.9, -326.5), (-202.4, -326.5), (-202.0, -326.1), (-198.3, -326.1), (-197.9, -325.7), (-195.4, -325.7), (-195.0, -325.3), (-193.0, -325.3), (-191.8, -324.0), (-191.8, -323.2), (-189.3, -323.2), (-188.9, -322.8), (-188.1, -322.8), (-187.7, -322.4), (-187.3, -322.4), (-186.9, -322.0), (-186.5, -322.0), (-186.0, -321.6), (-185.2, -321.6), (-184.4, -320.8), (-184.4, -321.2), (-184.8, -321.6), (-185.2, -321.6), (-185.6, -322.0), (-186.9, -322.0), (-187.3, -322.4), (-187.3, -322.8), (-187.7, -322.8), (-188.1, -323.2), (-188.9, -323.2), (-189.3, -323.6), (-189.7, -323.6), (-190.1, -324.0), (-191.4, -324.0), (-192.6, -325.3), (-193.0, -325.3), (-193.4, -325.7), (-195.0, -325.7), (-195.4, -326.1), (-197.9, -326.1), (-198.3, -326.5), (-202.0, -326.5), (-202.4, -326.9), (-203.2, -326.9), (-203.6, -326.5), (-207.3, -326.5), (-207.7, -326.1), (-208.1, -326.1), (-208.1, -325.7) (0.071, 0.035, 0.004)</w:t>
      </w:r>
    </w:p>
    <w:p>
      <w:r>
        <w:t>(-191.8, -346.9), (-191.8, -346.5), (-191.4, -346.5), (-191.4, -346.9) (0.200, 0.047, 0.012)</w:t>
      </w:r>
    </w:p>
    <w:p>
      <w:r>
        <w:t>(-191.0, -366.1), (-190.5, -366.1), (-190.5, -367.0), (-190.1, -367.4), (-188.1, -367.4), (-188.5, -367.8), (-190.1, -367.8), (-190.5, -368.2), (-191.0, -368.2) (0.200, 0.047, 0.012)</w:t>
      </w:r>
    </w:p>
    <w:p>
      <w:r>
        <w:t>(-191.0, -382.1), (-191.0, -381.7), (-190.5, -381.7), (-190.5, -382.1) (0.157, 0.071, 0.016)</w:t>
      </w:r>
    </w:p>
    <w:p>
      <w:r>
        <w:t>(-193.8, -393.9), (-193.8, -393.1), (-193.0, -393.1), (-192.6, -392.7), (-192.6, -391.9), (-192.2, -391.5), (-192.2, -391.1), (-191.8, -390.7), (-191.8, -390.3), (-192.2, -389.9), (-192.2, -389.4), (-192.6, -389.0), (-193.0, -389.0), (-193.0, -388.6), (-192.6, -388.2), (-192.6, -389.0), (-192.2, -389.4), (-191.8, -389.0), (-191.0, -389.0), (-190.5, -388.6), (-190.5, -388.2), (-190.1, -387.8), (-190.1, -387.0), (-190.5, -386.6), (-190.5, -386.2), (-190.1, -385.8), (-188.5, -385.8), (-188.1, -385.4), (-187.3, -385.4), (-186.9, -385.0), (-186.0, -385.0), (-185.6, -384.5), (-185.2, -384.5), (-184.8, -384.1), (-183.6, -384.1), (-182.4, -382.9), (-181.5, -382.9), (-181.1, -382.5), (-180.7, -382.9), (-180.3, -382.5), (-179.5, -382.5), (-179.1, -382.1), (-178.3, -382.1), (-177.0, -380.9), (-176.2, -380.9), (-176.2, -381.3), (-175.8, -381.7), (-175.0, -381.7), (-173.8, -380.5), (-168.9, -380.5), (-168.9, -380.9), (-168.5, -381.3), (-168.5, -382.1), (-168.1, -382.5), (-167.6, -382.5), (-167.6, -384.1), (-167.2, -384.5), (-167.2, -385.0), (-166.4, -385.8), (-165.6, -385.8), (-165.2, -386.2), (-166.0, -386.2), (-166.4, -385.8), (-166.8, -385.8), (-167.2, -385.4), (-168.1, -385.4), (-168.5, -385.0), (-168.9, -385.0), (-169.3, -384.5), (-169.7, -384.5), (-170.1, -385.0), (-171.3, -385.0), (-172.1, -384.1), (-172.6, -384.1), (-172.6, -383.7), (-173.4, -382.9), (-174.2, -382.9), (-174.6, -383.3), (-174.6, -384.1), (-175.8, -384.1), (-176.2, -384.5), (-176.2, -385.0), (-176.6, -384.5), (-177.0, -384.5), (-177.5, -385.0), (-177.9, -385.0), (-178.7, -385.8), (-179.9, -385.8), (-180.3, -385.4), (-181.1, -385.4), (-181.5, -385.8), (-181.5, -386.2), (-182.0, -386.2), (-182.4, -386.6), (-182.8, -386.6), (-183.2, -387.0), (-183.6, -387.0), (-184.4, -387.8), (-184.4, -388.2), (-184.8, -388.2), (-185.2, -388.6), (-185.6, -388.6), (-186.5, -389.4), (-186.9, -389.4), (-187.3, -389.9), (-187.7, -389.9), (-188.1, -390.3), (-188.9, -390.3), (-190.1, -391.5), (-190.1, -391.9), (-190.5, -391.9), (-191.0, -392.3), (-191.0, -392.7), (-191.4, -392.7), (-192.2, -393.5), (-192.2, -393.9), (-192.6, -393.9), (-193.0, -394.4), (-193.0, -394.8) (0.208, 0.129, 0.071)</w:t>
      </w:r>
    </w:p>
    <w:p>
      <w:r>
        <w:t>(-186.9, -390.3), (-186.9, -389.9), (-186.5, -389.9), (-185.6, -389.0), (-185.2, -389.0), (-184.8, -388.6), (-184.4, -388.6), (-184.0, -388.2), (-184.0, -387.8), (-183.6, -387.4), (-183.2, -387.4), (-182.8, -387.0), (-182.4, -387.0), (-182.0, -386.6), (-181.5, -386.6), (-181.1, -386.2), (-181.1, -385.8), (-180.3, -385.8), (-179.9, -386.2), (-178.7, -386.2), (-177.9, -385.4), (-177.5, -385.4), (-177.0, -385.0), (-176.6, -385.0), (-176.2, -385.4), (-175.8, -385.0), (-175.8, -384.5), (-174.6, -384.5), (-174.2, -384.1), (-174.2, -383.3), (-173.4, -383.3), (-173.0, -383.7), (-173.0, -384.1), (-172.6, -384.5), (-172.1, -384.5), (-171.3, -385.4), (-170.9, -385.4), (-171.3, -385.8), (-171.3, -386.6), (-172.6, -387.8), (-175.4, -387.8), (-175.8, -388.2), (-177.0, -388.2), (-177.5, -388.6), (-181.5, -388.6), (-182.0, -389.0), (-182.4, -389.0), (-182.8, -389.4), (-183.2, -389.4), (-183.6, -389.9), (-184.0, -389.9), (-184.4, -390.3), (-184.8, -390.3), (-185.2, -390.7), (-186.0, -389.9), (-186.5, -389.9) (0.267, 0.165, 0.098)</w:t>
      </w:r>
    </w:p>
    <w:p>
      <w:r>
        <w:t>(-186.9, -394.4), (-186.5, -393.9), (-186.5, -393.5), (-185.6, -392.7), (-185.6, -392.3), (-184.8, -391.5), (-184.8, -390.7), (-184.4, -390.7), (-184.0, -390.3), (-183.6, -390.3), (-183.2, -389.9), (-182.8, -389.9), (-182.4, -389.4), (-182.0, -389.4), (-181.5, -389.0), (-177.5, -389.0), (-177.0, -388.6), (-175.8, -388.6), (-175.4, -388.2), (-171.7, -388.2), (-171.3, -388.6), (-169.3, -388.6), (-168.9, -389.0), (-168.9, -389.9), (-169.3, -389.4), (-169.7, -389.9), (-170.1, -389.9), (-170.9, -390.7), (-170.9, -391.1), (-170.9, -390.7), (-171.7, -389.9), (-173.0, -389.9), (-173.4, -390.3), (-175.0, -390.3), (-175.4, -390.7), (-175.4, -391.1), (-175.8, -391.1), (-176.6, -391.9), (-177.0, -391.9), (-177.5, -392.3), (-177.9, -392.3), (-178.7, -393.1), (-179.9, -393.1), (-180.3, -393.5), (-182.0, -393.5), (-182.0, -393.1), (-182.4, -392.7), (-183.2, -392.7), (-184.0, -393.5), (-184.0, -393.9), (-184.8, -393.9), (-185.2, -394.4), (-186.0, -394.4), (-186.5, -394.8) (0.314, 0.212, 0.145)</w:t>
      </w:r>
    </w:p>
    <w:p>
      <w:r>
        <w:t>(-175.8, -383.3), (-175.4, -382.9), (-175.4, -383.3) (0.267, 0.165, 0.098)</w:t>
      </w:r>
    </w:p>
    <w:p>
      <w:r>
        <w:t>(-166.4, -380.5), (-166.8, -380.5), (-167.2, -380.9), (-167.2, -381.3), (-167.6, -381.3), (-169.3, -379.6), (-169.7, -379.6), (-169.7, -379.2), (-170.1, -378.8), (-170.5, -379.2), (-170.5, -378.8), (-170.9, -378.4), (-170.9, -378.0), (-171.7, -377.2), (-171.7, -376.8), (-173.0, -375.5), (-173.4, -375.5), (-173.0, -375.1), (-173.4, -374.7), (-173.0, -374.3), (-173.4, -373.9), (-173.8, -373.9), (-174.2, -373.5), (-173.8, -373.9), (-173.4, -373.5), (-172.6, -373.5), (-172.6, -374.7), (-171.3, -376.0), (-169.3, -376.0), (-168.9, -376.4), (-168.5, -376.4), (-167.6, -377.2), (-167.6, -377.6), (-166.8, -378.4), (-166.8, -379.6), (-166.4, -380.0) (0.157, 0.071, 0.016)</w:t>
      </w:r>
    </w:p>
    <w:p>
      <w:r>
        <w:t>(-160.7, -379.6), (-161.1, -380.0), (-161.1, -378.0), (-161.5, -377.6), (-162.3, -377.6), (-163.1, -378.4), (-162.7, -378.8), (-162.3, -378.8), (-162.3, -379.2), (-163.1, -379.2), (-163.1, -378.0), (-163.6, -377.6), (-164.0, -378.0), (-164.4, -377.6), (-164.8, -377.6), (-164.8, -377.2), (-165.2, -376.8), (-165.2, -376.4), (-165.6, -376.0), (-165.6, -374.7), (-166.4, -373.9), (-166.8, -373.9), (-166.4, -373.9), (-166.0, -374.3), (-165.6, -374.3), (-165.2, -374.7), (-165.2, -375.1), (-164.8, -375.5), (-164.8, -376.0), (-164.4, -376.4), (-163.1, -376.4), (-162.7, -376.8), (-162.3, -376.8), (-161.9, -377.2), (-160.7, -377.2), (-160.3, -377.6), (-160.3, -378.0), (-160.7, -378.0), (-161.1, -378.4), (-160.7, -378.8) (0.071, 0.035, 0.004)</w:t>
      </w:r>
    </w:p>
    <w:p>
      <w:r>
        <w:t>(-159.9, -382.5), (-160.7, -382.5), (-161.1, -382.9), (-161.5, -382.5), (-161.9, -382.5), (-162.3, -382.1), (-163.1, -382.1), (-163.6, -381.7), (-164.0, -381.7), (-164.4, -381.3), (-164.8, -381.3), (-165.2, -380.9), (-165.6, -380.9), (-166.0, -380.5), (-166.0, -380.0), (-166.4, -379.6), (-166.4, -378.4), (-167.2, -377.6), (-167.2, -377.2), (-166.8, -377.6), (-165.6, -377.6), (-164.8, -378.4), (-164.4, -378.4), (-164.4, -380.0), (-164.0, -380.5), (-164.0, -380.9), (-163.6, -381.3), (-163.1, -381.3), (-162.7, -381.7), (-162.3, -381.7), (-161.9, -382.1), (-160.7, -382.1), (-160.3, -382.5) (0.110, 0.071, 0.027)</w:t>
      </w:r>
    </w:p>
    <w:p>
      <w:r>
        <w:t>(-157.8, -380.9), (-157.8, -380.5), (-158.2, -380.0), (-159.1, -380.0), (-159.1, -378.4), (-159.5, -378.0), (-159.9, -378.0), (-159.9, -377.6), (-159.5, -377.6), (-159.1, -377.2), (-158.6, -377.6), (-158.6, -378.4), (-158.2, -378.8), (-157.8, -378.4) (0.039, 0.059, 0.024)</w:t>
      </w:r>
    </w:p>
    <w:p>
      <w:r>
        <w:t>(-152.1, -387.8), (-152.9, -387.8), (-153.3, -387.4), (-153.3, -384.5), (-154.6, -383.3), (-156.6, -383.3), (-158.2, -381.7), (-159.9, -381.7), (-159.9, -381.3), (-159.5, -380.9), (-159.5, -380.5), (-158.2, -380.5), (-158.2, -380.9), (-157.8, -381.3), (-157.4, -381.3), (-157.0, -381.7), (-156.2, -381.7), (-155.8, -382.1), (-155.4, -382.1), (-155.0, -382.5), (-154.6, -382.5), (-154.2, -382.9), (-153.7, -382.9), (-153.3, -382.5), (-152.9, -382.9), (-152.9, -383.3), (-152.1, -384.1) (0.071, 0.035, 0.004)</w:t>
      </w:r>
    </w:p>
    <w:p>
      <w:r>
        <w:t>(-151.3, -386.2), (-151.7, -386.2), (-151.7, -384.5), (-151.3, -385.0) (0.067, 0.055, 0.027)</w:t>
      </w:r>
    </w:p>
    <w:p>
      <w:r>
        <w:t>(-152.1, -406.6), (-152.1, -406.2), (-151.7, -405.8), (-151.7, -403.8), (-152.1, -403.4), (-152.1, -402.5), (-151.7, -402.5), (-151.3, -402.1), (-151.3, -400.9), (-151.7, -400.5), (-152.1, -400.5), (-152.5, -400.9), (-152.5, -400.1), (-152.9, -399.7), (-152.9, -398.9), (-152.1, -398.0), (-152.1, -396.8), (-152.9, -396.0), (-152.9, -395.6), (-153.3, -395.2), (-153.3, -394.4), (-152.9, -393.9), (-152.9, -393.5), (-152.5, -393.1), (-152.5, -392.3), (-152.9, -391.9), (-152.9, -389.0), (-154.2, -387.8), (-154.2, -385.8), (-154.6, -385.4), (-154.6, -385.0), (-155.0, -384.5), (-155.8, -384.5), (-156.2, -384.1), (-157.4, -384.1), (-157.4, -383.7), (-159.1, -382.1), (-160.3, -382.1), (-161.1, -381.3), (-162.7, -381.3), (-163.1, -380.9), (-163.6, -380.9), (-163.6, -380.5), (-164.0, -380.0), (-164.0, -378.4), (-164.4, -378.0), (-164.0, -378.4), (-163.6, -378.0), (-163.6, -379.2), (-163.1, -379.6), (-162.3, -379.6), (-161.9, -379.2), (-161.9, -378.8), (-162.3, -378.4), (-162.7, -378.4), (-162.3, -378.0), (-161.5, -378.0), (-161.5, -380.0), (-161.1, -380.5), (-160.3, -379.6), (-160.3, -378.8), (-160.7, -378.4), (-159.5, -378.4), (-159.5, -380.0), (-159.9, -380.5), (-159.9, -380.9), (-160.3, -381.3), (-160.3, -381.7), (-159.9, -382.1), (-158.2, -382.1), (-156.6, -383.7), (-154.6, -383.7), (-153.7, -384.5), (-153.7, -387.4), (-152.9, -388.2), (-151.3, -388.2), (-150.9, -388.6), (-150.5, -388.6), (-150.5, -389.0), (-150.1, -389.4), (-150.1, -391.1), (-150.5, -391.5), (-150.5, -397.6), (-150.9, -398.0), (-150.9, -400.9), (-151.3, -401.3), (-151.3, -404.2), (-151.7, -404.6), (-151.7, -405.8), (-152.1, -406.2) (0.067, 0.055, 0.027)</w:t>
      </w:r>
    </w:p>
    <w:p>
      <w:r>
        <w:t>(-153.7, -398.9), (-153.7, -398.4), (-153.3, -398.0), (-153.3, -397.6), (-153.7, -397.2), (-153.7, -396.4), (-154.2, -396.0), (-154.2, -394.4), (-153.7, -393.9), (-153.7, -392.3), (-154.2, -391.9), (-154.2, -389.4), (-155.4, -388.2), (-155.4, -386.6), (-157.0, -385.0), (-157.4, -385.0), (-157.8, -384.5), (-158.2, -384.5), (-158.2, -384.1), (-158.6, -383.7), (-158.6, -383.3), (-159.1, -382.9), (-159.1, -382.5), (-157.8, -383.7), (-157.8, -384.1), (-157.4, -384.5), (-156.2, -384.5), (-155.8, -385.0), (-155.4, -385.0), (-154.6, -385.8), (-154.6, -387.8), (-153.3, -389.0), (-153.3, -391.9), (-152.9, -392.3), (-152.9, -393.1), (-153.3, -393.5), (-153.3, -393.9), (-153.7, -394.4), (-153.7, -395.2), (-153.3, -395.6), (-153.3, -396.0), (-152.9, -396.4), (-152.9, -396.8), (-152.5, -397.2), (-153.7, -398.4) (0.110, 0.071, 0.027)</w:t>
      </w:r>
    </w:p>
    <w:p>
      <w:r>
        <w:t>(-151.7, -393.9), (-151.7, -393.5), (-152.1, -393.1), (-152.1, -390.3), (-151.3, -390.3), (-151.3, -391.9), (-151.7, -392.3) (0.067, 0.067, 0.059)</w:t>
      </w:r>
    </w:p>
    <w:p>
      <w:r>
        <w:t>(-159.9, -414.0), (-159.9, -412.8), (-158.2, -411.1), (-158.2, -410.7), (-157.8, -410.3), (-157.8, -409.5), (-157.4, -409.5), (-157.0, -409.1), (-157.4, -408.7), (-156.2, -407.4), (-156.2, -404.6), (-156.6, -404.2), (-156.6, -402.9), (-157.0, -402.5), (-157.0, -400.1), (-156.2, -399.3), (-157.0, -398.4), (-157.4, -398.4), (-157.4, -397.6), (-157.8, -397.2), (-157.8, -396.8), (-158.6, -396.0), (-159.1, -396.0), (-159.5, -395.6), (-159.9, -396.0), (-159.9, -394.4), (-160.3, -393.9), (-160.3, -392.7), (-161.1, -391.9), (-161.1, -390.3), (-161.5, -389.9), (-161.5, -389.4), (-162.7, -388.2), (-162.7, -387.4), (-163.1, -387.0), (-163.1, -386.6), (-163.6, -386.2), (-164.0, -386.2), (-164.4, -385.8), (-165.2, -385.8), (-165.6, -385.4), (-166.4, -385.4), (-166.8, -385.0), (-166.8, -384.5), (-167.2, -384.1), (-167.2, -382.5), (-167.6, -382.1), (-168.1, -382.1), (-168.1, -381.3), (-168.5, -380.9), (-167.2, -382.1), (-166.8, -382.1), (-166.4, -381.7), (-166.0, -382.1), (-165.6, -382.1), (-164.4, -383.3), (-164.4, -383.7), (-164.0, -384.1), (-163.1, -384.1), (-162.7, -384.5), (-161.9, -384.5), (-161.5, -385.0), (-161.1, -385.0), (-160.7, -385.4), (-160.3, -385.0), (-159.5, -385.0), (-158.2, -386.2), (-158.2, -387.0), (-157.8, -387.4), (-157.8, -389.0), (-157.4, -389.4), (-157.4, -390.3), (-157.0, -390.7), (-156.6, -390.7), (-156.2, -391.1), (-156.2, -391.5), (-155.0, -392.7), (-155.0, -394.8), (-155.4, -395.2), (-155.4, -396.0), (-155.0, -396.4), (-155.0, -398.0), (-154.6, -398.4), (-154.6, -405.8), (-155.4, -406.6), (-155.4, -407.4), (-155.8, -407.8), (-155.8, -408.3), (-156.2, -408.7), (-156.2, -409.9), (-156.6, -410.3), (-156.6, -410.7), (-157.0, -411.1), (-157.4, -411.1), (-159.1, -412.8), (-159.5, -412.8), (-159.9, -413.2) (0.149, 0.118, 0.086)</w:t>
      </w:r>
    </w:p>
    <w:p>
      <w:r>
        <w:t>(-154.2, -404.2), (-154.2, -398.4), (-154.6, -398.0), (-154.6, -396.4), (-155.0, -396.0), (-155.0, -395.2), (-154.6, -394.8), (-154.6, -392.7), (-155.8, -391.5), (-155.8, -391.1), (-156.6, -390.3), (-157.0, -390.3), (-157.0, -389.4), (-157.4, -389.0), (-157.4, -387.4), (-157.8, -387.0), (-157.8, -386.2), (-159.5, -384.5), (-160.3, -384.5), (-160.7, -385.0), (-161.1, -384.5), (-161.5, -384.5), (-161.9, -384.1), (-162.7, -384.1), (-163.1, -383.7), (-164.0, -383.7), (-164.0, -383.3), (-165.6, -381.7), (-166.0, -381.7), (-166.4, -381.3), (-166.8, -381.7), (-167.2, -381.7), (-166.8, -381.3), (-166.8, -380.9), (-166.0, -380.9), (-165.6, -381.3), (-165.2, -381.3), (-164.8, -381.7), (-164.4, -381.7), (-164.0, -382.1), (-163.6, -382.1), (-163.1, -382.5), (-162.3, -382.5), (-161.9, -382.9), (-161.5, -382.9), (-161.1, -383.3), (-160.7, -382.9), (-159.5, -382.9), (-159.1, -383.3), (-159.1, -383.7), (-158.6, -384.1), (-158.6, -384.5), (-158.2, -385.0), (-157.8, -385.0), (-157.4, -385.4), (-157.0, -385.4), (-155.8, -386.6), (-155.8, -388.2), (-154.6, -389.4), (-154.6, -391.9), (-154.2, -392.3), (-154.2, -393.9), (-154.6, -394.4), (-154.6, -396.0), (-154.2, -396.4), (-154.2, -397.2), (-153.7, -397.6), (-153.7, -398.0), (-154.2, -398.4) (0.133, 0.094, 0.051)</w:t>
      </w:r>
    </w:p>
    <w:p>
      <w:r>
        <w:t>(-151.7, -379.2), (-151.7, -378.4), (-151.3, -378.4), (-151.3, -379.2) (0.039, 0.020, 0.000)</w:t>
      </w:r>
    </w:p>
    <w:p>
      <w:r>
        <w:t>(-145.2, -375.1), (-145.2, -374.7), (-144.7, -374.7), (-144.7, -375.1) (0.012, 0.035, 0.008)</w:t>
      </w:r>
    </w:p>
    <w:p>
      <w:r>
        <w:t>(-149.2, -400.1), (-149.2, -399.7), (-149.7, -399.3), (-150.1, -399.3), (-150.1, -398.4), (-149.7, -398.0), (-150.1, -397.6), (-150.1, -394.4), (-149.7, -393.9), (-149.7, -390.7), (-149.2, -390.3), (-149.2, -389.4), (-149.7, -389.0), (-149.7, -388.6), (-150.5, -387.8), (-151.7, -387.8), (-151.7, -386.6), (-151.3, -386.6), (-150.9, -386.2), (-150.9, -385.0), (-152.5, -383.3), (-152.5, -382.9), (-153.3, -382.1), (-153.7, -382.5), (-154.2, -382.5), (-154.6, -382.1), (-155.0, -382.1), (-155.4, -381.7), (-155.8, -381.7), (-155.4, -381.7), (-155.0, -381.3), (-155.4, -380.9), (-156.2, -380.9), (-156.6, -381.3), (-157.0, -381.3), (-157.0, -380.5), (-157.4, -380.0), (-157.4, -378.4), (-157.8, -378.0), (-158.2, -378.0), (-158.2, -377.6), (-159.1, -376.8), (-159.5, -377.2), (-160.3, -377.2), (-160.7, -376.8), (-161.9, -376.8), (-162.3, -376.4), (-162.7, -376.4), (-163.1, -376.0), (-164.4, -376.0), (-164.4, -375.5), (-164.8, -375.1), (-164.8, -374.7), (-165.6, -373.9), (-166.0, -373.9), (-166.4, -373.5), (-167.2, -373.5), (-167.2, -372.7), (-167.6, -372.3), (-167.6, -371.9), (-168.5, -371.0), (-168.5, -370.6), (-168.9, -370.2), (-168.9, -369.8), (-169.3, -369.4), (-169.3, -359.2), (-168.9, -358.8), (-168.9, -358.4), (-168.5, -358.0), (-168.5, -355.5), (-168.1, -355.1), (-168.1, -352.2), (-167.6, -351.8), (-167.6, -351.0), (-166.8, -350.2), (-166.4, -350.2), (-166.0, -349.8), (-166.0, -349.4), (-165.6, -349.0), (-165.6, -347.3), (-164.8, -346.5), (-164.8, -345.3), (-164.4, -344.9), (-164.4, -344.5), (-164.0, -344.1), (-164.0, -342.8), (-163.1, -342.0), (-163.1, -341.2), (-162.3, -340.4), (-162.3, -340.0), (-161.5, -339.2), (-161.5, -338.7), (-160.7, -337.9), (-160.7, -337.5), (-160.3, -337.1), (-160.3, -335.5), (-159.9, -335.1), (-159.9, -334.7), (-159.5, -334.2), (-158.2, -334.2), (-157.8, -333.8), (-157.8, -333.4), (-157.4, -333.4), (-157.0, -333.0), (-157.0, -332.6), (-157.4, -332.2), (-157.4, -331.8), (-157.0, -331.4), (-156.6, -331.4), (-156.2, -331.0), (-156.2, -330.6), (-155.0, -329.3), (-155.0, -327.7), (-154.2, -326.9), (-154.2, -325.7), (-154.6, -325.3), (-154.6, -324.8), (-154.2, -324.4), (-154.2, -322.8), (-153.3, -322.0), (-153.3, -321.6), (-152.1, -320.3), (-151.3, -320.3), (-150.9, -320.8), (-150.9, -321.2), (-150.5, -321.6), (-150.5, -322.8), (-150.1, -323.2), (-149.7, -323.2), (-149.2, -323.6), (-148.4, -323.6), (-148.0, -324.0), (-144.7, -324.0), (-143.9, -324.8), (-143.5, -324.8), (-143.1, -325.3), (-142.3, -325.3), (-141.9, -325.7), (-141.5, -325.7), (-141.5, -326.1), (-141.1, -326.5), (-139.4, -326.5), (-141.9, -326.5), (-142.3, -326.9), (-142.3, -328.1), (-142.7, -328.5), (-143.9, -328.5), (-144.3, -328.1), (-145.6, -328.1), (-146.0, -328.5), (-146.4, -328.1), (-146.4, -326.9), (-146.8, -326.5), (-148.8, -326.5), (-149.7, -327.3), (-150.9, -327.3), (-151.3, -327.7), (-151.3, -331.0), (-152.1, -331.8), (-152.1, -332.2), (-152.5, -332.6), (-152.5, -333.0), (-152.9, -333.0), (-153.3, -333.4), (-153.3, -334.2), (-154.6, -335.5), (-154.6, -336.7), (-155.0, -337.1), (-155.4, -337.1), (-155.8, -337.5), (-155.8, -338.3), (-156.2, -338.7), (-157.0, -338.7), (-157.8, -339.6), (-157.8, -340.0), (-158.2, -340.0), (-159.1, -340.8), (-159.1, -342.0), (-159.5, -342.4), (-161.1, -342.4), (-161.9, -343.2), (-161.9, -344.1), (-162.3, -344.5), (-162.3, -344.9), (-163.1, -345.7), (-163.1, -346.9), (-163.6, -347.3), (-163.6, -348.2), (-164.0, -348.6), (-164.0, -349.8), (-164.4, -350.2), (-164.4, -351.0), (-165.2, -351.8), (-165.2, -361.2), (-164.8, -361.6), (-164.8, -364.9), (-165.6, -365.7), (-165.6, -366.1), (-166.0, -366.1), (-166.4, -366.6), (-166.4, -369.0), (-166.0, -369.4), (-165.6, -369.4), (-165.6, -369.8), (-165.2, -370.2), (-164.8, -370.2), (-164.4, -370.6), (-163.6, -370.6), (-163.1, -371.0), (-162.7, -371.0), (-162.3, -370.6), (-161.1, -370.6), (-161.1, -371.0), (-160.3, -371.9), (-160.3, -375.5), (-159.9, -376.0), (-158.2, -376.0), (-157.8, -376.4), (-157.4, -376.4), (-157.0, -376.8), (-155.4, -376.8), (-155.0, -377.2), (-154.6, -377.2), (-154.6, -380.0), (-154.2, -380.5), (-153.3, -380.5), (-152.9, -380.9), (-152.5, -380.9), (-152.1, -381.3), (-151.7, -381.3), (-151.3, -381.7), (-150.5, -381.7), (-150.5, -382.9), (-149.2, -384.1), (-149.2, -387.4), (-148.4, -388.2), (-148.8, -388.6), (-148.8, -390.3), (-149.2, -390.7) (0.039, 0.020, 0.000)</w:t>
      </w:r>
    </w:p>
    <w:p>
      <w:r>
        <w:t>(-168.1, -351.8), (-168.1, -351.0), (-166.0, -349.0), (-166.0, -348.6), (-166.4, -348.2), (-166.4, -347.7), (-166.0, -347.3), (-166.0, -346.1), (-165.6, -345.7), (-165.6, -345.3), (-165.2, -344.9), (-165.2, -344.5), (-164.8, -344.1), (-164.8, -342.4), (-164.4, -342.4), (-164.0, -342.0), (-164.0, -341.6), (-163.1, -340.8), (-163.1, -340.4), (-162.7, -340.0), (-162.7, -340.4), (-163.6, -341.2), (-163.6, -342.0), (-164.4, -342.8), (-164.4, -344.1), (-164.8, -344.5), (-164.8, -344.9), (-165.2, -345.3), (-165.2, -346.5), (-166.0, -347.3), (-166.0, -349.0), (-166.4, -349.4), (-166.4, -349.8), (-166.8, -349.8), (-168.1, -351.0) (0.071, 0.035, 0.004)</w:t>
      </w:r>
    </w:p>
    <w:p>
      <w:r>
        <w:t>(-171.3, -350.2), (-170.5, -349.4), (-170.5, -344.5), (-170.1, -344.5), (-170.1, -346.1), (-170.5, -346.5), (-170.5, -349.8), (-170.9, -350.2) (0.157, 0.071, 0.016)</w:t>
      </w:r>
    </w:p>
    <w:p>
      <w:r>
        <w:t>(-174.2, -372.7), (-174.2, -371.5), (-175.4, -370.2), (-175.8, -370.2), (-175.8, -369.8), (-176.6, -369.0), (-176.6, -367.4), (-177.0, -367.0), (-177.9, -367.0), (-177.9, -363.7), (-177.0, -362.9), (-176.6, -362.9), (-176.2, -363.3), (-176.6, -363.7), (-176.6, -364.1), (-176.2, -364.5), (-175.4, -364.5), (-175.0, -364.1), (-175.0, -362.9), (-174.2, -362.1), (-174.2, -361.6), (-173.8, -361.2), (-173.8, -360.4), (-173.4, -360.0), (-173.4, -358.8), (-173.0, -358.4), (-173.0, -356.7), (-172.6, -356.3), (-172.6, -354.3), (-172.1, -353.9), (-172.1, -351.4), (-171.7, -351.0), (-172.1, -351.4), (-172.1, -355.9), (-172.6, -356.3), (-172.6, -358.4), (-173.0, -358.8), (-173.0, -360.0), (-173.4, -360.4), (-173.4, -362.1), (-173.8, -362.5), (-173.8, -362.9), (-174.2, -363.3), (-174.2, -364.1), (-174.6, -364.5), (-174.6, -365.7), (-175.8, -367.0), (-175.8, -368.2), (-175.4, -368.6), (-175.0, -368.6), (-174.6, -369.0), (-174.6, -369.8), (-173.4, -371.0), (-173.4, -372.3), (-173.8, -372.3) (0.157, 0.071, 0.016)</w:t>
      </w:r>
    </w:p>
    <w:p>
      <w:r>
        <w:t>(-167.6, -373.5), (-167.6, -372.7), (-168.1, -372.3), (-168.1, -371.9), (-168.9, -371.0), (-168.9, -370.6), (-169.3, -370.2), (-169.3, -369.8), (-169.7, -369.4), (-169.7, -369.0), (-170.1, -368.6), (-170.5, -368.6), (-170.5, -367.4), (-170.1, -367.0), (-170.1, -366.6), (-169.7, -366.1), (-169.7, -365.3), (-169.7, -369.4), (-169.3, -369.8), (-169.3, -370.2), (-168.9, -370.6), (-168.9, -371.0), (-168.1, -371.9), (-168.1, -372.3), (-167.6, -372.7) (0.071, 0.035, 0.004)</w:t>
      </w:r>
    </w:p>
    <w:p>
      <w:r>
        <w:t>(-173.0, -400.1), (-173.8, -400.1), (-173.8, -399.7), (-174.2, -399.3), (-174.2, -398.4), (-173.4, -398.4), (-173.0, -398.9) (0.392, 0.349, 0.310)</w:t>
      </w:r>
    </w:p>
    <w:p>
      <w:r>
        <w:t>(-180.7, -400.1), (-180.3, -400.1), (-179.9, -400.5), (-179.5, -400.5), (-179.1, -400.9), (-178.7, -400.5), (-178.3, -400.5), (-177.5, -399.7), (-176.6, -399.7), (-177.0, -399.7), (-177.5, -400.1), (-177.9, -400.1), (-178.3, -400.5), (-178.3, -400.9), (-179.9, -400.9), (-179.9, -400.5), (-180.3, -400.1) (0.325, 0.318, 0.306)</w:t>
      </w:r>
    </w:p>
    <w:p>
      <w:r>
        <w:t>(-176.6, -402.9), (-177.0, -402.9), (-177.0, -402.5), (-177.5, -402.1), (-181.1, -402.1), (-181.1, -401.3), (-180.7, -400.9), (-180.7, -400.5), (-180.3, -400.5), (-180.3, -400.9), (-179.9, -401.3), (-178.3, -401.3), (-177.9, -400.9), (-177.9, -400.5), (-177.5, -400.5), (-177.0, -400.1), (-176.6, -400.1) (0.392, 0.349, 0.310)</w:t>
      </w:r>
    </w:p>
    <w:p>
      <w:r>
        <w:t>(-175.8, -416.0), (-175.8, -415.6), (-176.2, -415.2), (-176.2, -414.4), (-175.8, -414.0), (-175.8, -412.3), (-175.4, -411.9), (-175.4, -410.7), (-175.8, -410.3), (-176.2, -410.3), (-176.6, -410.7), (-177.0, -410.7), (-177.5, -411.1), (-177.5, -411.5), (-177.9, -411.5), (-178.3, -411.9), (-181.1, -411.9), (-181.1, -411.5), (-181.5, -411.1), (-182.0, -411.1), (-182.0, -408.7), (-181.5, -408.7), (-181.1, -408.3), (-181.1, -407.8), (-180.7, -407.4), (-180.7, -406.6), (-181.5, -405.8), (-181.5, -405.4), (-181.1, -405.0), (-181.1, -404.6), (-180.7, -404.2), (-179.5, -404.2), (-179.1, -404.6), (-178.3, -404.6), (-177.9, -404.2), (-177.9, -403.4), (-178.3, -402.9), (-181.1, -402.9), (-181.1, -402.5), (-181.5, -402.1), (-181.5, -401.3), (-181.1, -400.9), (-181.5, -401.3), (-181.5, -402.1), (-181.1, -402.5), (-177.5, -402.5), (-177.5, -402.9), (-177.0, -403.4), (-176.6, -403.4), (-176.2, -402.9), (-176.2, -400.5), (-176.2, -402.1), (-175.8, -402.5), (-174.6, -402.5), (-174.2, -402.1), (-174.2, -399.7), (-174.6, -399.3), (-174.6, -398.9), (-174.6, -399.3), (-174.2, -399.7), (-174.2, -400.1), (-173.8, -400.5), (-173.0, -400.5), (-172.6, -400.1), (-172.6, -398.9), (-172.6, -400.1), (-172.1, -400.5), (-172.1, -402.1), (-171.7, -402.5), (-171.7, -402.9), (-171.3, -403.4), (-170.9, -403.4), (-170.5, -403.8), (-170.5, -404.2), (-170.1, -404.6), (-170.1, -405.8), (-169.3, -406.6), (-168.5, -406.6), (-168.5, -407.4), (-168.9, -407.8), (-168.9, -409.5), (-169.3, -409.9), (-169.3, -410.3), (-169.7, -410.3), (-170.1, -409.9), (-170.5, -410.3), (-170.5, -411.1), (-170.9, -411.1), (-171.3, -411.5), (-171.3, -411.9), (-171.7, -411.9), (-172.6, -412.8), (-172.6, -414.0), (-172.1, -414.4), (-171.3, -414.4), (-170.9, -414.0), (-170.9, -413.6), (-170.5, -413.6), (-170.5, -414.4), (-170.9, -414.0), (-171.3, -414.4), (-171.3, -416.0), (-172.1, -416.0), (-172.6, -415.6), (-173.0, -415.6), (-173.4, -416.0) (0.325, 0.318, 0.306)</w:t>
      </w:r>
    </w:p>
    <w:p>
      <w:r>
        <w:t>(-186.0, -429.9), (-186.5, -429.5), (-186.9, -429.5), (-186.5, -429.5), (-185.6, -428.7), (-185.6, -428.3), (-186.0, -427.9), (-186.0, -427.5), (-186.5, -427.1), (-186.9, -427.1), (-186.9, -426.7), (-187.3, -426.2), (-187.3, -425.4), (-187.7, -425.0), (-188.1, -425.0), (-188.1, -424.6), (-188.5, -424.2), (-188.9, -424.2), (-188.5, -424.2), (-187.7, -423.4), (-187.7, -422.6), (-188.1, -422.2), (-188.5, -422.6), (-188.9, -422.6), (-189.3, -422.2), (-189.7, -422.2), (-190.1, -421.8), (-190.1, -419.3), (-190.5, -418.9), (-190.5, -414.8), (-191.0, -414.4), (-191.0, -406.6), (-190.5, -406.2), (-190.5, -405.8), (-191.0, -405.4), (-191.0, -405.0), (-191.4, -404.6), (-191.4, -403.8), (-190.5, -402.9), (-190.5, -402.5), (-190.1, -402.1), (-190.1, -400.5), (-189.7, -400.1), (-189.7, -399.7), (-188.9, -398.9), (-188.9, -398.0), (-189.3, -397.6), (-188.5, -396.8), (-188.5, -396.4), (-186.9, -394.8), (-186.5, -395.2), (-186.0, -394.8), (-185.2, -394.8), (-184.8, -394.4), (-184.0, -394.4), (-183.6, -393.9), (-183.6, -393.5), (-183.2, -393.1), (-182.4, -393.1), (-182.4, -393.5), (-182.0, -393.9), (-180.3, -393.9), (-179.9, -393.5), (-178.7, -393.5), (-178.3, -393.1), (-178.7, -393.5), (-179.9, -393.5), (-180.3, -393.9), (-181.5, -393.9), (-182.0, -394.4), (-182.0, -394.8), (-182.8, -395.6), (-182.8, -396.0), (-183.2, -396.4), (-183.2, -397.6), (-184.0, -397.6), (-184.0, -397.2), (-184.8, -396.4), (-186.0, -397.6), (-186.0, -398.0), (-185.6, -398.4), (-185.6, -399.3), (-186.0, -399.3), (-186.9, -400.1), (-186.9, -401.3), (-186.5, -401.7), (-186.5, -402.9), (-187.3, -403.8), (-187.3, -404.2), (-186.0, -405.4), (-186.0, -405.8), (-186.5, -406.2), (-186.5, -416.0), (-186.9, -416.4), (-186.9, -418.1), (-186.5, -418.5), (-186.5, -418.9), (-185.2, -420.1), (-185.2, -420.5), (-183.6, -422.2), (-182.4, -422.2), (-182.0, -422.6), (-178.7, -422.6), (-178.3, -422.2), (-177.9, -422.6), (-177.5, -422.6), (-177.0, -422.2), (-176.2, -422.2), (-175.8, -421.8), (-175.8, -421.3), (-174.6, -421.3), (-173.8, -420.5), (-172.6, -420.5), (-172.1, -420.1), (-171.7, -420.1), (-170.5, -418.9), (-170.5, -418.5), (-170.1, -418.1), (-170.1, -417.7), (-169.7, -417.3), (-169.7, -416.4), (-169.3, -416.0), (-169.3, -415.6), (-168.5, -414.8), (-168.5, -414.4), (-168.1, -414.0), (-168.1, -412.3), (-167.2, -411.5), (-167.2, -411.1), (-166.8, -410.7), (-166.8, -409.9), (-167.2, -409.5), (-167.2, -407.4), (-166.8, -407.0), (-166.0, -407.0), (-165.2, -406.2), (-165.2, -405.0), (-166.4, -403.8), (-166.4, -403.4), (-166.8, -402.9), (-167.2, -402.9), (-167.2, -401.7), (-166.8, -401.3), (-166.4, -401.3), (-166.0, -400.9), (-166.0, -398.9), (-166.8, -398.0), (-167.2, -398.0), (-167.2, -397.6), (-168.1, -396.8), (-168.1, -396.4), (-168.5, -396.0), (-168.5, -395.6), (-170.1, -393.9), (-170.5, -393.9), (-170.5, -393.1), (-171.3, -392.3), (-171.7, -392.3), (-172.1, -391.9), (-175.0, -391.9), (-175.4, -391.5), (-175.8, -391.5), (-175.4, -391.5), (-175.0, -391.1), (-175.0, -390.7), (-173.4, -390.7), (-173.0, -390.3), (-171.7, -390.3), (-171.3, -390.7), (-171.3, -391.1), (-170.9, -391.5), (-170.5, -391.1), (-170.5, -390.7), (-170.1, -390.3), (-169.7, -390.3), (-169.3, -389.9), (-168.9, -390.3), (-168.5, -389.9), (-168.1, -390.3), (-167.2, -390.3), (-166.8, -390.7), (-166.8, -392.3), (-166.4, -392.7), (-166.4, -394.8), (-166.0, -395.2), (-165.6, -395.2), (-165.2, -395.6), (-164.4, -395.6), (-164.0, -396.0), (-163.6, -396.0), (-163.1, -396.4), (-163.1, -396.8), (-162.7, -397.2), (-162.7, -399.3), (-161.9, -400.1), (-161.9, -403.8), (-160.7, -405.0), (-160.7, -405.8), (-161.1, -406.2), (-161.5, -406.2), (-162.3, -407.0), (-162.3, -407.8), (-162.7, -408.3), (-162.7, -409.9), (-163.1, -410.3), (-163.6, -410.3), (-164.4, -411.1), (-164.4, -411.5), (-164.8, -411.5), (-165.2, -411.9), (-165.6, -411.9), (-166.4, -412.8), (-166.4, -415.2), (-166.8, -415.6), (-166.8, -417.3), (-167.6, -418.1), (-167.6, -418.5), (-168.1, -418.9), (-168.1, -420.1), (-168.9, -420.9), (-169.3, -420.9), (-169.7, -421.3), (-169.7, -421.8), (-170.1, -422.2), (-170.1, -423.0), (-170.5, -423.4), (-170.9, -423.4), (-171.3, -423.0), (-171.7, -423.4), (-171.7, -423.8), (-172.1, -423.8), (-173.0, -424.6), (-173.4, -424.6), (-174.2, -425.4), (-174.2, -425.8), (-174.6, -426.2), (-175.8, -426.2), (-176.2, -426.7), (-176.2, -427.9), (-181.1, -427.9), (-181.5, -428.3), (-182.4, -428.3), (-183.2, -429.1), (-183.6, -429.1), (-184.8, -430.3), (-185.2, -429.9) (0.267, 0.239, 0.208)</w:t>
      </w:r>
    </w:p>
    <w:p>
      <w:r>
        <w:t>(-167.6, -405.8), (-167.6, -405.4), (-167.2, -405.4), (-167.2, -405.8) (0.325, 0.318, 0.306)</w:t>
      </w:r>
    </w:p>
    <w:p>
      <w:r>
        <w:t>(-164.0, -411.1), (-163.6, -410.7), (-163.1, -410.7), (-162.7, -410.3), (-162.7, -410.7), (-163.1, -411.1) (0.224, 0.227, 0.247)</w:t>
      </w:r>
    </w:p>
    <w:p>
      <w:r>
        <w:t>(-166.4, -416.4), (-166.4, -415.6), (-166.0, -415.2), (-166.0, -412.8), (-165.6, -412.3), (-165.2, -412.3), (-165.6, -412.8), (-165.6, -414.8), (-166.0, -415.2), (-166.0, -415.6), (-166.4, -416.0) (0.224, 0.227, 0.247)</w:t>
      </w:r>
    </w:p>
    <w:p>
      <w:r>
        <w:t>(-165.6, -415.6), (-165.6, -415.2), (-165.2, -414.8), (-164.8, -415.2), (-165.2, -415.6) (0.165, 0.180, 0.212)</w:t>
      </w:r>
    </w:p>
    <w:p>
      <w:r>
        <w:t>(-165.6, -416.8), (-165.6, -416.4), (-165.2, -416.4) (0.165, 0.180, 0.212)</w:t>
      </w:r>
    </w:p>
    <w:p>
      <w:r>
        <w:t>(-161.9, -419.3), (-161.5, -418.9), (-161.5, -417.7), (-160.7, -416.8), (-161.5, -417.7), (-161.1, -418.1), (-161.5, -418.5), (-161.5, -418.9) (0.149, 0.118, 0.086)</w:t>
      </w:r>
    </w:p>
    <w:p>
      <w:r>
        <w:t>(-161.5, -426.2), (-161.1, -426.2), (-160.3, -425.4), (-160.3, -423.0), (-158.6, -421.3), (-158.6, -420.5), (-159.1, -420.1), (-159.1, -419.7), (-158.6, -419.3), (-158.6, -418.5), (-158.2, -418.1), (-158.2, -417.3), (-157.8, -416.8), (-157.8, -415.6), (-157.8, -416.8), (-158.2, -417.3), (-158.2, -418.1), (-158.6, -418.5), (-158.6, -421.8), (-159.1, -422.2), (-159.5, -422.2), (-160.3, -423.0), (-160.3, -425.4), (-161.1, -426.2) (0.027, 0.043, 0.055)</w:t>
      </w:r>
    </w:p>
    <w:p>
      <w:r>
        <w:t>(-168.5, -446.3), (-168.5, -442.6), (-168.1, -442.2), (-168.1, -438.9), (-167.6, -438.5), (-167.6, -438.1), (-167.2, -437.7), (-167.2, -436.5), (-166.0, -435.2), (-166.0, -434.4), (-165.6, -434.0), (-165.6, -430.7), (-165.2, -430.3), (-163.6, -430.3), (-162.7, -429.5), (-162.7, -428.7), (-161.5, -427.5), (-161.5, -426.7), (-161.1, -426.7), (-159.9, -425.4), (-159.9, -423.0), (-159.5, -422.6), (-159.1, -422.6), (-158.2, -421.8), (-158.2, -418.5), (-157.8, -418.1), (-157.8, -417.3), (-157.4, -416.8), (-157.4, -415.2), (-156.6, -414.4), (-155.8, -414.4), (-155.0, -413.6), (-155.0, -412.8), (-154.6, -412.3), (-154.6, -411.9), (-154.2, -411.5), (-154.2, -410.3), (-153.3, -409.5), (-152.9, -409.5), (-152.1, -408.7), (-152.1, -407.0), (-151.7, -406.6), (-151.7, -406.2), (-150.9, -405.4), (-151.3, -405.0), (-151.3, -404.6), (-150.9, -404.2), (-150.9, -401.3), (-150.5, -400.9), (-150.5, -398.0), (-150.1, -398.0), (-150.5, -398.4), (-150.5, -399.3), (-150.1, -399.7), (-149.7, -399.7), (-149.7, -400.9), (-150.1, -401.3), (-150.1, -402.9), (-150.5, -403.4), (-150.5, -405.8), (-150.1, -406.2), (-150.1, -407.0), (-150.9, -407.0), (-151.3, -406.6), (-151.7, -407.0), (-151.7, -408.3), (-152.1, -408.7), (-152.1, -409.9), (-152.5, -410.3), (-152.5, -411.1), (-153.3, -411.1), (-153.7, -411.5), (-153.7, -411.9), (-154.6, -412.8), (-154.6, -413.2), (-155.0, -413.6), (-155.0, -414.4), (-154.6, -414.8), (-154.6, -415.2), (-155.0, -415.2), (-155.4, -415.6), (-155.4, -416.0), (-156.2, -416.0), (-157.0, -416.8), (-157.0, -417.3), (-157.4, -417.7), (-157.4, -418.1), (-157.8, -418.5), (-157.8, -421.8), (-158.6, -422.6), (-158.6, -425.0), (-159.1, -425.4), (-159.1, -426.2), (-159.5, -426.2), (-159.9, -426.7), (-159.9, -427.1), (-160.7, -427.9), (-161.1, -427.9), (-162.3, -429.1), (-162.3, -429.9), (-162.7, -429.9), (-163.1, -430.3), (-164.8, -430.3), (-165.2, -430.7), (-165.2, -434.0), (-165.6, -434.4), (-165.6, -436.1), (-166.0, -436.5), (-166.0, -436.9), (-165.6, -437.3), (-166.4, -438.1), (-167.2, -438.1), (-168.1, -438.9), (-168.1, -442.2), (-168.5, -442.6) (0.031, 0.035, 0.020)</w:t>
      </w:r>
    </w:p>
    <w:p>
      <w:r>
        <w:t>(-157.0, -417.7), (-156.6, -417.3), (-156.6, -416.8), (-156.2, -416.4), (-155.4, -416.4), (-155.0, -416.0), (-155.0, -415.6), (-154.6, -415.6), (-154.2, -415.2), (-154.2, -414.8), (-154.6, -414.4), (-154.2, -414.8), (-154.2, -415.2), (-154.6, -415.6), (-154.6, -416.0), (-155.0, -416.0), (-155.4, -416.4), (-156.2, -416.4), (-156.6, -416.8), (-156.6, -417.3) (0.012, 0.035, 0.008)</w:t>
      </w:r>
    </w:p>
    <w:p>
      <w:r>
        <w:t>(-151.7, -414.0), (-151.7, -413.2), (-151.3, -413.2), (-151.3, -414.0) (0.012, 0.035, 0.008)</w:t>
      </w:r>
    </w:p>
    <w:p>
      <w:r>
        <w:t>(-155.8, -414.0), (-155.8, -413.6), (-155.4, -413.2), (-155.4, -412.8), (-155.0, -412.3), (-155.0, -411.9), (-154.6, -411.5), (-154.6, -409.9), (-154.2, -409.5), (-154.2, -409.1), (-153.7, -408.7), (-152.9, -408.7), (-152.5, -408.3), (-152.5, -408.7), (-152.9, -409.1), (-153.3, -409.1), (-154.6, -410.3), (-154.6, -411.5), (-155.0, -411.9), (-155.0, -412.3), (-155.4, -412.8), (-155.4, -413.6) (0.067, 0.055, 0.027)</w:t>
      </w:r>
    </w:p>
    <w:p>
      <w:r>
        <w:t>(-147.6, -405.8), (-148.4, -405.8), (-148.4, -404.6), (-148.8, -404.2), (-149.7, -404.2), (-150.1, -404.6), (-150.1, -405.0), (-150.1, -403.4), (-149.2, -403.4), (-148.8, -402.9), (-148.8, -402.5), (-148.4, -402.5), (-148.4, -402.9), (-148.0, -403.4), (-148.0, -404.2), (-147.6, -404.6) (0.012, 0.035, 0.008)</w:t>
      </w:r>
    </w:p>
    <w:p>
      <w:r>
        <w:t>(-159.9, -427.9), (-159.9, -427.5), (-159.5, -427.1), (-159.5, -426.7), (-159.1, -426.7), (-158.6, -426.2), (-158.6, -425.4), (-158.2, -425.0), (-158.2, -422.6), (-157.8, -422.2), (-158.2, -422.6), (-158.2, -425.0), (-158.6, -425.4), (-158.6, -426.2), (-159.1, -426.7), (-159.1, -427.1), (-159.5, -427.5), (-159.5, -427.9) (0.012, 0.035, 0.008)</w:t>
      </w:r>
    </w:p>
    <w:p>
      <w:r>
        <w:t>(-162.7, -430.3), (-162.3, -430.3), (-161.9, -429.9), (-161.9, -429.1), (-161.5, -428.7), (-161.5, -429.9), (-161.9, -429.9), (-162.3, -430.3) (0.012, 0.035, 0.008)</w:t>
      </w:r>
    </w:p>
    <w:p>
      <w:r>
        <w:t>(-166.0, -438.1), (-165.2, -437.3), (-165.6, -436.9), (-165.6, -436.5), (-165.2, -436.1), (-165.2, -434.4), (-164.8, -434.0), (-164.8, -430.7), (-164.4, -430.7), (-164.8, -431.2), (-164.4, -431.6), (-164.4, -432.4), (-164.8, -432.8), (-164.8, -434.0), (-164.4, -434.4), (-164.4, -436.1), (-164.8, -436.1), (-165.2, -436.5), (-165.2, -437.7), (-165.6, -437.7) (0.012, 0.035, 0.008)</w:t>
      </w:r>
    </w:p>
    <w:p>
      <w:r>
        <w:t>(-168.1, -438.5), (-168.1, -438.1), (-167.6, -437.7), (-167.6, -436.5), (-167.2, -436.1), (-167.2, -435.7), (-166.8, -435.2), (-166.8, -434.8), (-166.4, -434.4), (-166.4, -434.0), (-166.0, -433.6), (-166.0, -432.8), (-166.0, -434.0), (-166.4, -434.4), (-166.4, -435.2), (-167.6, -436.5), (-167.6, -437.7), (-168.1, -438.1) (0.039, 0.059, 0.024)</w:t>
      </w:r>
    </w:p>
    <w:p>
      <w:r>
        <w:t>(-168.1, -437.7), (-168.1, -436.5), (-167.6, -436.1), (-167.6, -435.7), (-167.2, -435.2), (-167.2, -434.8), (-166.8, -434.4), (-166.8, -433.6), (-166.4, -433.2), (-166.4, -433.6), (-166.8, -434.0), (-166.8, -434.4), (-167.2, -434.8), (-167.2, -435.2), (-167.6, -435.7), (-167.6, -436.1), (-168.1, -436.5) (0.067, 0.055, 0.027)</w:t>
      </w:r>
    </w:p>
    <w:p>
      <w:r>
        <w:t>(-172.1, -438.5), (-171.7, -438.1), (-171.7, -437.7), (-170.9, -436.9), (-170.9, -436.5), (-170.5, -436.1), (-170.5, -433.2), (-170.1, -432.8), (-170.1, -432.4), (-168.5, -430.7), (-168.5, -429.5), (-168.1, -429.1), (-168.1, -428.7), (-167.6, -428.7), (-166.8, -427.9), (-166.4, -427.9), (-166.0, -427.5), (-166.8, -428.3), (-167.2, -428.3), (-168.5, -429.5), (-168.5, -431.2), (-168.9, -431.6), (-168.9, -432.0), (-170.1, -433.2), (-170.1, -434.4), (-170.5, -434.8), (-170.5, -436.5), (-170.9, -436.9), (-170.9, -437.3), (-171.3, -437.7), (-171.3, -438.1), (-171.7, -438.1) (0.149, 0.118, 0.086)</w:t>
      </w:r>
    </w:p>
    <w:p>
      <w:r>
        <w:t>(-175.8, -427.1), (-175.8, -426.7), (-174.6, -426.7), (-173.8, -425.8), (-173.8, -425.4), (-173.4, -425.0), (-173.4, -426.2), (-173.8, -426.2), (-174.6, -427.1) (0.224, 0.227, 0.247)</w:t>
      </w:r>
    </w:p>
    <w:p>
      <w:r>
        <w:t>(-190.1, -446.3), (-190.1, -445.1), (-191.0, -444.2), (-191.4, -444.2), (-192.2, -443.4), (-192.2, -442.6), (-192.6, -442.2), (-192.6, -441.8), (-193.0, -441.4), (-193.4, -441.4), (-193.8, -441.0), (-193.8, -440.6), (-194.2, -440.2), (-194.2, -438.5), (-194.6, -438.1), (-194.6, -434.4), (-194.2, -434.0), (-194.2, -430.7), (-194.6, -430.3), (-195.0, -430.3), (-195.4, -429.9), (-195.9, -429.9), (-195.9, -429.5), (-195.4, -429.1), (-195.4, -428.7), (-195.0, -428.3), (-195.0, -424.6), (-194.2, -423.8), (-194.2, -423.0), (-194.6, -422.6), (-194.6, -422.2), (-195.4, -421.3), (-195.0, -420.9), (-195.0, -417.3), (-195.4, -416.8), (-195.9, -416.8), (-196.3, -417.3), (-196.3, -418.9), (-196.7, -418.9), (-196.7, -418.5), (-197.1, -418.1), (-197.1, -415.2), (-196.3, -415.2), (-195.9, -414.8), (-195.9, -413.6), (-195.4, -413.6), (-195.4, -414.0), (-195.0, -414.4), (-195.0, -415.2), (-194.6, -415.6), (-194.6, -421.8), (-194.2, -422.2), (-194.2, -422.6), (-193.8, -423.0), (-193.8, -426.7), (-193.4, -427.1), (-193.4, -427.9), (-193.0, -428.3), (-193.0, -429.1), (-192.6, -429.5), (-192.6, -429.9), (-191.8, -430.7), (-191.8, -434.0), (-191.4, -434.4), (-191.4, -438.1), (-191.0, -438.5), (-191.0, -438.9), (-190.5, -439.3), (-190.5, -441.0), (-188.9, -442.6), (-187.3, -442.6), (-186.9, -443.0), (-186.5, -443.0), (-186.0, -443.4), (-185.6, -443.4), (-185.2, -443.8), (-184.8, -443.4), (-183.6, -443.4), (-183.2, -443.0), (-182.4, -443.0), (-182.0, -442.6), (-179.5, -442.6), (-178.7, -441.8), (-178.7, -441.4), (-178.3, -441.0), (-178.3, -440.6), (-177.9, -440.2), (-177.9, -438.5), (-177.0, -438.5), (-176.2, -437.7), (-176.2, -435.7), (-175.8, -435.2), (-175.8, -432.4), (-175.0, -431.6), (-174.6, -431.6), (-174.2, -431.2), (-174.2, -430.7), (-173.8, -430.3), (-173.8, -429.9), (-173.0, -429.1), (-172.1, -429.1), (-171.7, -428.7), (-170.9, -428.7), (-169.3, -427.1), (-168.9, -427.1), (-168.1, -426.2), (-168.1, -425.8), (-167.6, -425.4), (-167.6, -424.6), (-166.8, -423.8), (-166.4, -423.8), (-166.0, -423.4), (-166.0, -422.6), (-165.6, -422.2), (-165.6, -420.9), (-165.2, -420.5), (-165.2, -420.1), (-164.8, -419.7), (-164.8, -419.3), (-164.4, -418.9), (-164.4, -418.5), (-164.0, -418.1), (-164.0, -417.7), (-163.1, -416.8), (-163.1, -416.0), (-162.3, -415.2), (-162.3, -414.8), (-161.9, -414.4), (-161.9, -413.6), (-161.5, -413.2), (-161.5, -412.3), (-161.1, -411.9), (-160.7, -411.9), (-159.1, -410.3), (-159.1, -409.5), (-158.6, -409.1), (-158.6, -407.0), (-158.2, -406.6), (-158.2, -406.2), (-157.8, -405.8), (-157.8, -398.4), (-158.2, -398.0), (-158.2, -397.6), (-159.5, -396.4), (-159.5, -396.0), (-159.1, -396.4), (-158.6, -396.4), (-158.2, -396.8), (-158.2, -397.2), (-157.8, -397.6), (-157.8, -398.4), (-157.4, -398.9), (-157.0, -398.9), (-156.6, -399.3), (-157.4, -400.1), (-157.4, -402.5), (-157.0, -402.9), (-157.0, -404.2), (-156.6, -404.6), (-156.6, -407.4), (-157.8, -408.7), (-157.4, -409.1), (-157.8, -409.1), (-158.2, -409.5), (-158.2, -410.3), (-158.6, -410.7), (-158.6, -411.1), (-160.3, -412.8), (-160.3, -415.2), (-160.7, -415.6), (-160.7, -416.4), (-161.9, -417.7), (-161.9, -418.9), (-162.3, -419.3), (-162.3, -420.1), (-162.7, -420.5), (-162.7, -420.9), (-163.1, -421.3), (-163.1, -421.8), (-164.8, -423.4), (-164.4, -423.8), (-164.4, -424.2), (-164.8, -424.6), (-164.8, -425.0), (-165.2, -425.4), (-165.2, -425.8), (-165.6, -426.2), (-165.6, -426.7), (-166.4, -427.5), (-166.8, -427.5), (-167.6, -428.3), (-168.1, -428.3), (-168.5, -428.7), (-168.5, -429.1), (-168.9, -429.5), (-168.9, -430.7), (-170.5, -432.4), (-170.5, -432.8), (-170.9, -433.2), (-170.9, -436.1), (-171.3, -436.5), (-171.3, -436.9), (-172.1, -437.7), (-172.1, -438.1), (-172.6, -438.5), (-172.6, -440.2), (-173.0, -440.6), (-173.0, -441.0), (-173.4, -441.0), (-173.8, -441.4), (-173.8, -442.2), (-174.2, -442.6), (-174.2, -443.8), (-174.6, -444.2), (-174.6, -444.6), (-175.8, -445.9), (-176.2, -445.9), (-176.6, -446.3), (-177.9, -446.3), (-178.3, -446.7), (-178.3, -447.9), (-179.5, -449.1), (-179.9, -449.1), (-180.3, -449.6), (-180.3, -450.0), (-181.1, -450.0), (-181.1, -449.6), (-181.5, -449.1), (-182.4, -449.1), (-182.8, -448.7), (-184.0, -448.7), (-184.8, -447.9), (-186.0, -447.9), (-186.0, -447.5), (-186.5, -447.1), (-188.1, -447.1), (-188.1, -446.7), (-188.5, -446.3) (0.133, 0.137, 0.137)</w:t>
      </w:r>
    </w:p>
    <w:p>
      <w:r>
        <w:t>(-172.6, -424.6), (-172.1, -424.2), (-171.7, -424.2), (-171.3, -423.8), (-171.3, -423.4), (-170.9, -423.8), (-170.5, -423.8), (-169.7, -423.0), (-169.7, -422.2), (-169.3, -421.8), (-169.3, -421.3), (-168.9, -421.3), (-167.6, -420.1), (-167.6, -418.9), (-167.2, -418.5), (-167.2, -418.1), (-167.2, -419.3), (-167.6, -419.7), (-167.6, -420.5), (-168.1, -420.9), (-168.1, -421.3), (-168.5, -421.8), (-168.5, -422.2), (-168.9, -422.6), (-168.9, -424.2), (-169.3, -424.6), (-169.7, -424.2), (-170.1, -424.6) (0.224, 0.227, 0.247)</w:t>
      </w:r>
    </w:p>
    <w:p>
      <w:r>
        <w:t>(-164.4, -423.4), (-163.1, -422.2), (-164.0, -423.0), (-164.0, -423.4) (0.149, 0.118, 0.086)</w:t>
      </w:r>
    </w:p>
    <w:p>
      <w:r>
        <w:t>(-150.1, -484.7), (-150.5, -484.3), (-151.3, -484.3), (-151.3, -483.5), (-151.7, -483.1), (-151.7, -482.7), (-152.1, -482.3), (-152.1, -480.6), (-152.5, -480.2), (-152.5, -479.4), (-152.9, -479.0), (-152.9, -478.6), (-153.3, -478.2), (-153.3, -477.4), (-153.7, -477.0), (-153.7, -475.3), (-154.2, -474.9), (-154.2, -474.1), (-155.0, -473.3), (-155.0, -472.9), (-155.8, -472.0), (-155.8, -471.2), (-156.2, -470.8), (-156.2, -470.4), (-156.6, -470.0), (-157.0, -470.0), (-157.0, -469.6), (-157.4, -469.2), (-157.4, -467.1), (-158.6, -465.9), (-159.1, -465.9), (-159.1, -465.5), (-159.9, -464.7), (-159.9, -464.3), (-160.3, -463.9), (-160.3, -462.6), (-160.7, -462.2), (-161.1, -462.2), (-161.5, -461.8), (-161.9, -461.8), (-162.3, -462.2), (-162.7, -462.2), (-163.1, -461.8), (-164.0, -461.8), (-164.4, -462.2), (-165.6, -462.2), (-166.0, -461.8), (-166.4, -462.2), (-166.4, -461.8), (-166.8, -461.4), (-166.8, -461.0), (-167.6, -460.2), (-168.1, -460.6), (-168.5, -460.2), (-168.9, -460.2), (-168.9, -457.3), (-170.5, -455.7), (-170.5, -455.3), (-171.7, -454.1), (-172.1, -454.1), (-172.1, -453.6), (-172.6, -453.2), (-173.0, -453.2), (-173.0, -451.6), (-172.6, -451.6), (-171.3, -450.4), (-171.3, -449.1), (-171.7, -448.7), (-172.1, -448.7), (-172.1, -447.9), (-170.9, -446.7), (-171.3, -446.3), (-171.3, -445.1), (-170.9, -444.6), (-170.9, -443.4), (-170.5, -443.0), (-170.5, -442.2), (-170.1, -441.8), (-170.1, -440.6), (-169.7, -440.2), (-169.7, -438.5), (-169.3, -438.1), (-169.3, -437.3), (-168.5, -436.5), (-168.5, -435.7), (-168.1, -435.2), (-168.1, -433.6), (-167.6, -433.2), (-167.6, -432.4), (-167.2, -432.0), (-167.2, -430.3), (-166.8, -430.3), (-166.0, -429.5), (-165.6, -429.5), (-163.6, -427.5), (-163.6, -427.1), (-162.7, -426.2), (-162.7, -425.8), (-162.3, -425.4), (-162.3, -423.0), (-161.1, -421.8), (-161.1, -421.3), (-160.3, -420.5), (-160.3, -420.1), (-159.9, -419.7), (-159.9, -418.9), (-159.5, -418.5), (-159.5, -417.7), (-159.1, -417.3), (-159.1, -416.8), (-158.6, -416.4), (-158.6, -415.6), (-158.2, -415.2), (-158.2, -413.6), (-157.8, -413.2), (-157.4, -413.2), (-155.4, -411.1), (-155.4, -409.9), (-155.0, -409.5), (-155.0, -408.7), (-154.6, -408.3), (-154.6, -407.8), (-154.2, -407.4), (-154.2, -407.0), (-153.7, -406.6), (-153.3, -406.6), (-152.9, -406.2), (-152.9, -404.6), (-153.3, -404.2), (-153.3, -402.9), (-153.7, -402.5), (-153.3, -402.1), (-153.3, -399.7), (-153.7, -399.3), (-153.3, -398.9), (-153.3, -398.4), (-152.5, -397.6), (-152.5, -398.0), (-153.3, -398.9), (-153.3, -399.7), (-152.9, -400.1), (-152.9, -400.9), (-152.5, -401.3), (-152.1, -400.9), (-151.7, -400.9), (-151.7, -402.1), (-152.1, -402.1), (-152.5, -402.5), (-152.5, -403.4), (-152.1, -403.8), (-152.1, -405.8), (-152.5, -406.2), (-152.5, -407.8), (-152.9, -408.3), (-153.7, -408.3), (-154.6, -409.1), (-154.6, -409.5), (-155.0, -409.9), (-155.0, -411.5), (-155.4, -411.9), (-155.4, -412.3), (-155.8, -412.8), (-155.8, -413.2), (-156.2, -413.6), (-156.2, -414.0), (-157.4, -414.0), (-157.8, -414.4), (-157.8, -415.2), (-158.2, -415.6), (-158.2, -416.8), (-158.6, -417.3), (-158.6, -418.1), (-159.1, -418.5), (-159.1, -419.3), (-159.5, -419.7), (-159.5, -420.1), (-159.1, -420.5), (-159.1, -421.3), (-160.7, -423.0), (-160.7, -425.0), (-162.3, -426.7), (-162.3, -427.1), (-162.7, -427.5), (-162.7, -427.9), (-163.6, -428.7), (-163.6, -429.5), (-164.8, -429.5), (-165.2, -429.9), (-165.6, -429.9), (-166.4, -430.7), (-166.4, -432.8), (-167.2, -433.6), (-167.2, -434.4), (-167.6, -434.8), (-167.6, -435.2), (-168.1, -435.7), (-168.1, -436.1), (-168.5, -436.5), (-168.5, -438.9), (-168.9, -439.3), (-168.9, -441.8), (-169.3, -442.2), (-169.3, -443.0), (-170.1, -443.8), (-170.1, -446.3), (-170.5, -446.7), (-170.5, -447.5), (-170.9, -447.9), (-170.9, -448.3), (-170.5, -448.7), (-170.5, -450.0), (-170.1, -450.4), (-170.1, -450.8), (-170.9, -451.6), (-170.9, -452.8), (-170.5, -453.2), (-170.5, -453.6), (-169.7, -454.5), (-169.7, -454.9), (-168.9, -455.7), (-168.9, -456.1), (-168.1, -456.9), (-167.6, -456.9), (-167.2, -457.3), (-167.2, -458.1), (-166.8, -458.6), (-166.8, -459.0), (-165.6, -460.2), (-165.6, -461.0), (-165.2, -461.4), (-164.4, -461.4), (-164.0, -461.0), (-162.7, -461.0), (-162.3, -461.4), (-160.7, -461.4), (-160.7, -461.8), (-160.3, -462.2), (-160.3, -462.6), (-159.9, -463.0), (-159.9, -463.5), (-159.1, -464.3), (-158.6, -464.3), (-157.4, -465.5), (-157.0, -465.5), (-156.2, -466.3), (-156.2, -469.2), (-155.8, -469.6), (-155.8, -470.0), (-155.4, -470.4), (-155.4, -470.8), (-154.6, -471.6), (-154.6, -472.0), (-153.3, -473.3), (-153.3, -475.3), (-152.9, -475.7), (-152.9, -476.1), (-152.5, -476.5), (-152.5, -478.6), (-152.1, -479.0), (-152.1, -479.4), (-150.9, -480.6), (-150.5, -480.6), (-150.5, -481.9), (-150.9, -481.9), (-151.3, -482.3), (-151.3, -483.9), (-150.9, -484.3), (-150.5, -484.3) (0.067, 0.067, 0.059)</w:t>
      </w:r>
    </w:p>
    <w:p>
      <w:r>
        <w:t>(-173.4, -442.2), (-173.4, -441.4), (-173.0, -441.4), (-172.6, -441.0), (-172.6, -440.6), (-172.6, -441.0), (-173.4, -441.8) (0.149, 0.118, 0.086)</w:t>
      </w:r>
    </w:p>
    <w:p>
      <w:r>
        <w:t>(-175.4, -445.9), (-175.0, -445.9), (-174.6, -445.5), (-174.6, -445.1), (-174.6, -445.9) (0.149, 0.118, 0.086)</w:t>
      </w:r>
    </w:p>
    <w:p>
      <w:r>
        <w:t>(-151.7, -471.2), (-151.7, -469.6), (-152.5, -468.8), (-152.9, -468.8), (-153.7, -468.0), (-153.7, -464.7), (-154.6, -463.9), (-155.0, -463.9), (-155.4, -463.5), (-157.0, -463.5), (-157.4, -463.0), (-157.8, -463.0), (-157.8, -462.6), (-157.0, -461.8), (-157.0, -461.4), (-157.4, -461.0), (-157.8, -461.0), (-158.6, -460.2), (-159.1, -460.6), (-159.5, -460.2), (-159.9, -460.2), (-160.3, -459.8), (-161.1, -459.8), (-161.5, -459.4), (-161.9, -459.4), (-162.3, -459.0), (-162.7, -459.0), (-163.1, -458.6), (-163.1, -457.7), (-163.6, -457.3), (-164.0, -457.3), (-164.0, -456.5), (-164.4, -456.1), (-164.8, -456.5), (-165.6, -455.7), (-166.0, -455.7), (-166.4, -455.3), (-166.8, -455.3), (-167.6, -454.5), (-167.6, -454.1), (-168.1, -453.6), (-168.1, -452.8), (-168.5, -452.4), (-168.5, -449.1), (-169.3, -448.3), (-168.9, -447.9), (-168.9, -447.5), (-168.5, -447.1), (-168.5, -446.7), (-168.1, -446.3), (-168.1, -442.6), (-167.6, -442.2), (-167.6, -438.9), (-167.2, -438.5), (-166.8, -438.5), (-167.2, -438.5), (-167.6, -438.9), (-167.6, -439.3), (-167.2, -439.7), (-167.2, -440.2), (-167.6, -440.6), (-167.6, -443.8), (-168.1, -444.2), (-168.1, -446.3), (-168.5, -446.7), (-168.5, -447.9), (-167.6, -448.7), (-166.4, -448.7), (-166.4, -449.1), (-166.0, -449.6), (-165.6, -449.6), (-165.6, -450.0), (-166.8, -450.0), (-166.8, -449.6), (-167.2, -449.1), (-167.6, -449.6), (-167.6, -450.0), (-168.1, -450.4), (-168.1, -451.2), (-167.6, -451.6), (-166.4, -451.6), (-166.4, -452.0), (-166.0, -452.4), (-165.2, -452.4), (-164.8, -452.8), (-164.4, -452.8), (-164.0, -452.4), (-162.3, -452.4), (-161.9, -452.8), (-160.7, -452.8), (-160.3, -453.2), (-160.3, -453.6), (-160.7, -454.1), (-160.7, -455.3), (-160.3, -455.7), (-159.5, -455.7), (-158.6, -456.5), (-158.6, -459.0), (-158.2, -459.4), (-157.4, -459.4), (-157.4, -459.8), (-156.2, -461.0), (-155.4, -461.0), (-155.0, -461.4), (-154.6, -461.4), (-154.2, -461.8), (-152.9, -461.8), (-152.5, -462.2), (-152.5, -465.1), (-152.1, -465.5), (-151.3, -465.5), (-151.3, -470.0), (-151.7, -470.4) (0.012, 0.035, 0.008)</w:t>
      </w:r>
    </w:p>
    <w:p>
      <w:r>
        <w:t>(-152.5, -472.5), (-152.9, -472.5), (-153.3, -472.0), (-154.2, -472.0), (-154.2, -471.6), (-155.0, -470.8), (-155.0, -469.6), (-155.4, -469.2), (-155.4, -465.5), (-155.8, -465.1), (-157.0, -465.1), (-158.2, -463.9), (-158.6, -463.9), (-159.5, -463.0), (-159.5, -462.6), (-159.9, -462.2), (-159.9, -461.8), (-160.7, -461.0), (-162.3, -461.0), (-162.7, -460.6), (-164.0, -460.6), (-164.4, -461.0), (-165.2, -461.0), (-165.2, -460.2), (-166.4, -459.0), (-166.4, -458.6), (-166.8, -458.1), (-166.8, -457.3), (-167.6, -456.5), (-168.1, -456.5), (-168.5, -456.1), (-168.5, -455.7), (-169.3, -454.9), (-169.3, -454.5), (-170.1, -453.6), (-170.1, -453.2), (-170.5, -452.8), (-170.5, -451.6), (-169.7, -450.8), (-169.7, -450.4), (-170.1, -450.0), (-170.1, -448.3), (-170.5, -447.9), (-170.1, -447.5), (-170.1, -446.7), (-169.7, -446.3), (-169.7, -443.8), (-168.9, -443.0), (-168.9, -442.6), (-168.5, -442.2), (-168.5, -440.6), (-168.5, -442.2), (-168.9, -442.6), (-168.9, -447.1), (-169.3, -447.5), (-169.3, -447.9), (-169.7, -448.3), (-168.9, -449.1), (-168.9, -452.4), (-168.5, -452.8), (-168.5, -454.1), (-166.8, -455.7), (-166.4, -455.7), (-166.0, -456.1), (-165.6, -456.1), (-164.8, -456.9), (-164.4, -456.5), (-164.4, -457.3), (-164.0, -457.7), (-163.6, -457.7), (-163.6, -458.6), (-162.7, -459.4), (-162.3, -459.4), (-161.9, -459.8), (-161.5, -459.8), (-161.1, -460.2), (-160.3, -460.2), (-160.3, -460.6), (-159.5, -461.4), (-159.1, -461.0), (-158.6, -461.0), (-158.2, -461.4), (-158.2, -463.0), (-157.4, -463.9), (-157.0, -463.9), (-156.6, -464.3), (-155.8, -464.3), (-155.4, -464.7), (-155.0, -464.7), (-155.0, -465.1), (-154.6, -465.5), (-154.6, -466.3), (-155.0, -466.7), (-155.0, -468.4), (-154.6, -468.8), (-154.6, -469.2), (-154.2, -469.6), (-154.2, -470.0), (-154.6, -470.0), (-155.0, -470.4), (-155.0, -470.8), (-153.7, -472.0), (-153.3, -471.6), (-153.3, -472.0), (-152.9, -472.5) (0.039, 0.059, 0.024)</w:t>
      </w:r>
    </w:p>
    <w:p>
      <w:r>
        <w:t>(-159.5, -461.0), (-159.9, -460.6), (-159.5, -460.6) (0.031, 0.035, 0.020)</w:t>
      </w:r>
    </w:p>
    <w:p>
      <w:r>
        <w:t>(-157.8, -462.2), (-157.8, -461.4), (-158.6, -460.6), (-157.8, -461.4), (-157.4, -461.4), (-157.4, -461.8) (0.031, 0.035, 0.020)</w:t>
      </w:r>
    </w:p>
    <w:p>
      <w:r>
        <w:t>(-113.3, -438.1), (-113.3, -437.3), (-112.9, -437.3), (-112.9, -438.1) (0.012, 0.035, 0.008)</w:t>
      </w:r>
    </w:p>
    <w:p>
      <w:r>
        <w:t>(-111.6, -422.2), (-111.6, -421.3), (-111.2, -421.3), (-110.8, -420.9), (-110.4, -421.3), (-109.6, -421.3), (-109.2, -421.8), (-108.4, -421.8), (-110.0, -421.8), (-110.4, -422.2), (-110.8, -422.2), (-111.2, -421.8) (0.031, 0.035, 0.020)</w:t>
      </w:r>
    </w:p>
    <w:p>
      <w:r>
        <w:t>(-102.2, -414.8), (-103.9, -414.8), (-104.3, -415.2), (-107.1, -415.2), (-107.5, -414.8), (-109.2, -414.8), (-109.6, -414.4), (-113.3, -414.4), (-113.7, -414.8), (-114.1, -414.4), (-102.2, -414.4) (0.110, 0.071, 0.027)</w:t>
      </w:r>
    </w:p>
    <w:p>
      <w:r>
        <w:t>(-127.6, -392.3), (-127.2, -391.9), (-127.2, -391.1), (-126.8, -390.7), (-126.3, -390.7), (-125.9, -390.3), (-125.1, -390.3), (-124.3, -389.4), (-124.3, -388.6), (-123.9, -388.6), (-122.7, -387.4), (-121.4, -387.4), (-119.8, -385.8), (-119.4, -385.8), (-119.0, -385.4), (-118.2, -385.4), (-117.8, -385.0), (-117.8, -385.4), (-118.2, -385.4), (-118.6, -385.8), (-119.4, -385.8), (-120.6, -387.0), (-120.6, -387.4), (-121.0, -387.8), (-121.8, -387.8), (-122.7, -388.6), (-123.1, -388.6), (-123.9, -389.4), (-123.9, -390.3), (-124.3, -390.7), (-125.1, -390.7), (-125.5, -391.1), (-125.9, -391.1), (-126.3, -391.5), (-126.3, -391.9), (-127.2, -392.7), (-127.2, -393.9), (-126.8, -394.4), (-126.8, -396.0), (-126.3, -396.4), (-126.3, -396.8), (-127.2, -397.6), (-127.2, -398.0), (-127.6, -398.4), (-127.6, -401.7), (-127.2, -402.1), (-126.8, -402.1), (-126.3, -402.5), (-126.3, -403.4), (-125.9, -403.8), (-125.5, -403.4), (-125.5, -402.9), (-124.7, -403.8), (-124.7, -404.2), (-124.3, -404.6), (-123.9, -404.6), (-123.9, -405.0), (-123.5, -405.4), (-123.5, -405.8), (-122.7, -406.6), (-122.7, -407.0), (-122.3, -407.4), (-122.3, -407.8), (-121.0, -409.1), (-121.0, -409.5), (-120.6, -409.9), (-120.6, -411.1), (-120.2, -411.5), (-120.2, -412.3), (-119.8, -412.8), (-119.8, -413.2), (-119.4, -413.6), (-119.0, -413.6), (-118.6, -414.0), (-117.8, -414.0), (-117.4, -414.4), (-116.9, -414.4), (-116.5, -414.8), (-114.9, -414.8), (-114.5, -415.2), (-114.1, -415.2), (-113.7, -415.6), (-112.4, -415.6), (-112.0, -416.0), (-110.4, -416.0), (-110.0, -415.6), (-109.6, -415.6), (-109.2, -416.0), (-104.3, -416.0), (-103.9, -415.6), (-100.6, -415.6), (-100.2, -415.2), (-97.3, -415.2), (-95.7, -413.6), (-95.7, -412.8), (-94.5, -411.5), (-93.6, -411.5), (-92.8, -410.7), (-91.2, -410.7), (-90.8, -410.3), (-90.4, -410.3), (-90.0, -409.9), (-88.7, -409.9), (-88.3, -410.3), (-87.9, -409.9), (-87.9, -409.5), (-86.7, -409.5), (-86.3, -409.1), (-83.8, -409.1), (-83.4, -408.7), (-83.0, -408.7), (-82.2, -407.8), (-81.0, -407.8), (-79.7, -406.6), (-79.7, -406.2), (-79.3, -405.8), (-78.5, -405.8), (-78.1, -405.4), (-77.7, -405.4), (-76.9, -404.6), (-75.6, -404.6), (-75.2, -404.2), (-74.4, -404.2), (-74.0, -404.6), (-73.2, -404.6), (-72.4, -403.8), (-72.0, -403.8), (-71.6, -404.2), (-71.1, -403.8), (-67.5, -403.8), (-67.1, -404.2), (-62.6, -404.2), (-62.2, -404.6), (-60.9, -404.6), (-60.5, -405.0), (-60.9, -404.6), (-63.8, -404.6), (-64.2, -405.0), (-64.2, -405.4), (-64.6, -405.8), (-65.0, -405.8), (-65.4, -405.4), (-67.1, -405.4), (-67.5, -405.0), (-68.3, -405.0), (-68.7, -404.6), (-70.7, -404.6), (-71.1, -404.2), (-71.6, -404.6), (-72.0, -404.6), (-72.4, -405.0), (-75.2, -405.0), (-75.6, -405.4), (-76.9, -405.4), (-77.3, -405.8), (-77.7, -405.8), (-78.1, -406.2), (-78.9, -406.2), (-79.3, -406.6), (-79.7, -406.6), (-80.1, -407.0), (-80.1, -408.7), (-80.6, -408.3), (-81.4, -408.3), (-81.8, -408.7), (-82.2, -408.7), (-82.6, -409.1), (-83.8, -409.1), (-84.2, -409.5), (-84.2, -409.9), (-85.9, -409.9), (-86.3, -410.3), (-87.1, -410.3), (-87.5, -410.7), (-87.9, -410.7), (-88.3, -411.1), (-89.1, -411.1), (-89.5, -411.5), (-90.0, -411.5), (-90.4, -411.9), (-92.8, -411.9), (-93.6, -412.8), (-93.6, -413.2), (-94.5, -414.0), (-95.7, -414.0), (-96.5, -414.8), (-96.5, -415.2), (-96.9, -415.6), (-99.0, -415.6), (-99.4, -416.0), (-101.0, -416.0), (-101.4, -416.4), (-101.8, -416.4), (-102.2, -416.8), (-103.9, -416.8), (-104.3, -417.3), (-110.0, -417.3), (-110.4, -416.8), (-114.1, -416.8), (-114.5, -416.4), (-115.3, -416.4), (-115.7, -416.0), (-116.1, -416.0), (-116.1, -415.6), (-116.9, -414.8), (-117.4, -414.8), (-117.8, -414.4), (-118.6, -414.4), (-119.0, -414.0), (-119.8, -414.0), (-120.2, -413.6), (-120.6, -413.6), (-121.0, -413.2), (-121.0, -412.3), (-121.4, -411.9), (-121.4, -411.1), (-121.8, -410.7), (-121.8, -409.5), (-122.3, -409.1), (-122.3, -408.7), (-125.5, -405.4), (-125.5, -404.6), (-125.9, -404.2), (-126.8, -404.2), (-126.8, -403.8), (-127.6, -402.9), (-127.6, -402.5), (-128.0, -402.1), (-128.0, -397.2), (-127.6, -396.8), (-127.6, -396.4), (-127.2, -396.0), (-127.2, -394.4), (-127.6, -393.9) (0.071, 0.035, 0.004)</w:t>
      </w:r>
    </w:p>
    <w:p>
      <w:r>
        <w:t>(-114.9, -410.3), (-114.9, -408.7), (-115.3, -408.3), (-115.7, -408.3), (-116.1, -407.8), (-116.1, -405.8), (-115.7, -405.4), (-115.7, -404.6), (-116.1, -404.2), (-116.1, -400.5), (-116.1, -400.9), (-115.7, -401.3), (-114.9, -401.3), (-114.9, -402.9), (-113.7, -404.2), (-113.7, -404.6), (-113.3, -405.0), (-112.9, -404.6), (-112.9, -404.2), (-112.4, -404.2), (-113.3, -405.0), (-112.9, -405.4), (-112.4, -405.4), (-112.4, -405.8), (-111.6, -406.6), (-110.4, -406.6), (-110.0, -407.0), (-110.0, -407.4), (-109.2, -408.3), (-104.7, -408.3), (-103.9, -407.4), (-103.9, -406.6), (-103.4, -406.6), (-103.0, -406.2), (-102.6, -406.2), (-102.2, -405.8), (-102.2, -404.2), (-101.8, -403.8), (-101.8, -402.5), (-102.2, -402.1), (-103.9, -402.1), (-102.6, -402.1), (-102.2, -401.7), (-102.2, -400.5), (-101.8, -400.1), (-101.8, -399.7), (-102.2, -399.3), (-102.2, -398.9), (-102.6, -398.4), (-103.9, -398.4), (-103.9, -396.4), (-102.6, -396.4), (-102.2, -396.8), (-100.6, -396.8), (-100.2, -397.2), (-98.5, -397.2), (-98.5, -397.6), (-98.1, -398.0), (-98.1, -398.4), (-97.7, -398.9), (-97.3, -398.4), (-97.3, -398.0), (-96.9, -398.4), (-96.5, -398.4), (-96.1, -398.0), (-96.1, -397.2), (-96.1, -397.6), (-95.7, -398.0), (-94.5, -396.8), (-94.5, -396.4), (-94.5, -396.8), (-94.0, -397.2), (-92.8, -397.2), (-92.4, -396.8), (-92.4, -395.6), (-93.6, -394.4), (-95.7, -394.4), (-95.7, -393.5), (-96.1, -393.1), (-96.1, -391.5), (-96.5, -391.1), (-96.5, -390.3), (-97.3, -389.4), (-97.7, -389.9), (-107.9, -389.9), (-107.9, -389.4), (-107.1, -388.6), (-106.3, -388.6), (-105.9, -388.2), (-105.5, -388.2), (-105.1, -387.8), (-103.9, -389.0), (-96.1, -389.0), (-95.7, -388.6), (-92.8, -388.6), (-92.4, -389.0), (-92.0, -388.6), (-91.6, -388.6), (-91.2, -389.0), (-88.7, -389.0), (-88.3, -389.4), (-88.3, -389.9), (-88.7, -390.3), (-88.7, -391.1), (-88.3, -391.5), (-88.3, -393.1), (-88.7, -393.1), (-89.1, -393.5), (-89.5, -393.1), (-90.4, -393.1), (-90.8, -393.5), (-90.8, -393.9), (-91.2, -394.4), (-91.2, -396.0), (-92.0, -396.0), (-92.4, -396.4), (-92.4, -396.8), (-94.0, -398.4), (-94.9, -398.4), (-95.7, -399.3), (-94.9, -400.1), (-94.9, -401.3), (-95.3, -401.7), (-95.3, -402.1), (-95.7, -402.5), (-95.7, -402.9), (-96.1, -403.4), (-96.1, -404.2), (-96.5, -404.6), (-96.5, -405.8), (-97.3, -406.6), (-97.3, -407.0), (-97.7, -407.4), (-97.7, -407.8), (-98.5, -408.7), (-99.0, -408.7), (-99.4, -409.1), (-99.8, -409.1), (-100.2, -409.5), (-101.0, -409.5), (-101.4, -409.9), (-101.8, -409.9), (-102.2, -410.3), (-103.4, -410.3), (-104.7, -411.5), (-110.0, -411.5), (-110.4, -411.1), (-113.3, -411.1), (-113.7, -410.7), (-114.1, -410.7), (-114.5, -410.3) (0.208, 0.129, 0.071)</w:t>
      </w:r>
    </w:p>
    <w:p>
      <w:r>
        <w:t>(-107.1, -397.2), (-107.1, -396.4), (-106.3, -396.4), (-106.3, -397.2) (0.208, 0.129, 0.071)</w:t>
      </w:r>
    </w:p>
    <w:p>
      <w:r>
        <w:t>(-116.1, -400.1), (-116.1, -399.7), (-115.7, -399.3), (-115.7, -397.2), (-115.3, -397.2), (-114.9, -397.6), (-113.7, -397.6), (-113.7, -398.0), (-113.3, -398.4), (-112.4, -398.4), (-112.0, -398.0), (-112.0, -397.2), (-112.4, -396.8), (-114.5, -396.8), (-114.5, -393.5), (-114.1, -393.1), (-114.1, -392.7), (-113.7, -392.3), (-111.2, -392.3), (-110.8, -391.9), (-110.8, -391.5), (-110.4, -391.5), (-109.6, -390.7), (-109.2, -390.7), (-108.8, -390.3), (-97.7, -390.3), (-97.3, -389.9), (-96.9, -390.3), (-96.9, -391.1), (-96.5, -391.5), (-96.5, -393.1), (-96.1, -393.5), (-96.1, -394.4), (-95.7, -394.8), (-93.6, -394.8), (-92.8, -395.6), (-92.8, -396.8), (-94.0, -396.8), (-94.0, -396.4), (-94.5, -396.0), (-94.9, -396.4), (-94.9, -396.8), (-95.7, -397.6), (-95.7, -397.2), (-96.1, -396.8), (-96.5, -397.2), (-96.5, -398.0), (-96.9, -398.0), (-97.3, -397.6), (-97.7, -398.0), (-97.7, -398.4), (-97.7, -398.0), (-98.1, -397.6), (-98.1, -397.2), (-98.5, -396.8), (-100.2, -396.8), (-100.6, -396.4), (-102.2, -396.4), (-102.6, -396.0), (-103.9, -396.0), (-103.9, -393.1), (-104.7, -392.3), (-105.1, -392.3), (-106.3, -393.5), (-106.3, -393.9), (-106.7, -393.9), (-107.1, -394.4), (-109.2, -394.4), (-109.6, -394.8), (-109.6, -395.2), (-110.0, -395.2), (-110.4, -395.6), (-110.4, -396.0), (-110.8, -396.4), (-112.0, -396.4), (-112.4, -396.8), (-112.0, -397.2), (-111.6, -397.2), (-111.6, -398.4), (-111.2, -398.9), (-111.2, -399.3), (-110.8, -399.7), (-110.8, -400.1), (-111.2, -400.5), (-111.2, -400.9), (-111.6, -401.3), (-111.6, -402.1), (-111.2, -402.5), (-110.8, -402.1), (-111.2, -402.5), (-111.2, -402.9), (-111.6, -402.9), (-111.6, -400.5), (-112.0, -400.1), (-112.4, -400.1), (-112.9, -399.7), (-113.3, -400.1), (-113.3, -400.9), (-113.7, -401.3), (-113.7, -403.4), (-113.3, -403.8), (-113.3, -404.6), (-112.9, -405.0), (-112.4, -404.6), (-112.4, -405.0), (-112.9, -405.0), (-113.3, -404.6), (-113.3, -404.2), (-114.5, -402.9), (-114.5, -401.3), (-114.9, -400.9), (-115.7, -400.9), (-115.7, -400.5) (0.255, 0.118, 0.039)</w:t>
      </w:r>
    </w:p>
    <w:p>
      <w:r>
        <w:t>(-107.1, -396.0), (-107.1, -395.6), (-106.7, -395.2), (-106.3, -395.2), (-106.3, -396.0) (0.255, 0.118, 0.039)</w:t>
      </w:r>
    </w:p>
    <w:p>
      <w:r>
        <w:t>(-109.2, -407.8), (-109.6, -407.4), (-109.6, -407.0), (-110.4, -406.2), (-111.6, -406.2), (-112.0, -405.8), (-112.0, -404.2), (-112.4, -403.8), (-112.9, -403.8), (-113.3, -403.4), (-113.3, -401.3), (-112.9, -400.9), (-112.9, -400.1), (-112.0, -400.9), (-112.0, -401.7), (-112.4, -402.1), (-112.4, -402.9), (-112.0, -403.4), (-111.2, -403.4), (-110.8, -402.9), (-110.8, -402.5), (-110.0, -401.7), (-110.0, -398.9), (-110.8, -398.0), (-110.8, -397.6), (-110.4, -397.2), (-110.4, -396.4), (-110.0, -396.0), (-110.0, -395.6), (-109.6, -395.6), (-109.2, -395.2), (-109.2, -394.8), (-107.1, -394.8), (-106.7, -394.4), (-106.3, -394.4), (-105.9, -393.9), (-105.9, -393.5), (-105.1, -392.7), (-104.7, -392.7), (-104.3, -393.1), (-104.3, -398.4), (-103.9, -398.9), (-102.6, -398.9), (-102.6, -399.3), (-102.2, -399.7), (-102.2, -400.1), (-102.6, -400.5), (-102.6, -401.7), (-103.9, -401.7), (-104.3, -402.1), (-103.9, -402.5), (-102.2, -402.5), (-102.2, -403.8), (-102.6, -404.2), (-102.6, -405.8), (-103.0, -405.8), (-103.4, -406.2), (-103.9, -406.2), (-104.3, -406.6), (-104.3, -407.4), (-104.7, -407.8) (0.267, 0.165, 0.098)</w:t>
      </w:r>
    </w:p>
    <w:p>
      <w:r>
        <w:t>(-110.4, -401.7), (-110.8, -401.7), (-111.2, -402.1), (-111.2, -401.3), (-110.8, -400.9), (-110.8, -400.5), (-110.4, -400.1), (-110.4, -399.7), (-110.8, -399.3), (-110.8, -398.9), (-111.2, -398.4), (-111.2, -397.2), (-111.6, -396.8), (-112.0, -396.8), (-112.4, -397.2), (-112.4, -398.0), (-113.3, -398.0), (-113.3, -397.6), (-113.7, -397.2), (-114.9, -397.2), (-115.3, -396.8), (-115.7, -396.8), (-116.1, -397.2), (-116.1, -398.4), (-116.1, -397.2), (-115.7, -396.8), (-115.7, -396.4), (-115.3, -396.8), (-114.9, -396.4), (-114.9, -395.6), (-115.3, -395.2), (-115.3, -394.8), (-114.9, -394.4), (-114.9, -396.8), (-114.5, -397.2), (-112.4, -397.2), (-112.0, -396.8), (-110.8, -396.8), (-110.8, -397.2), (-111.2, -397.6), (-111.2, -398.0), (-110.8, -398.4), (-110.8, -398.9), (-110.4, -399.3) (0.208, 0.129, 0.071)</w:t>
      </w:r>
    </w:p>
    <w:p>
      <w:r>
        <w:t>(-116.5, -405.8), (-116.5, -404.6), (-116.9, -404.2), (-117.4, -404.2), (-117.4, -403.4), (-117.8, -402.9), (-117.8, -402.5), (-118.2, -402.1), (-118.2, -401.7), (-117.8, -401.3), (-117.8, -400.5), (-118.2, -400.1), (-118.2, -398.4), (-117.8, -398.0), (-117.8, -397.6), (-117.4, -397.6), (-116.9, -397.2), (-117.4, -396.8), (-117.4, -396.4), (-116.9, -396.0), (-116.9, -395.6), (-117.4, -395.2), (-117.4, -393.1), (-116.5, -393.1), (-116.1, -392.7), (-116.1, -392.3), (-115.7, -391.9), (-115.7, -391.5), (-115.3, -391.5), (-114.9, -391.1), (-114.9, -390.7), (-114.1, -390.7), (-112.4, -389.0), (-112.4, -388.6), (-112.0, -389.0), (-111.2, -389.0), (-110.8, -388.6), (-110.4, -388.6), (-110.0, -388.2), (-108.4, -388.2), (-107.9, -387.8), (-107.9, -387.4), (-107.5, -387.4), (-107.1, -387.8), (-106.3, -387.8), (-105.9, -387.4), (-105.5, -387.4), (-105.5, -387.8), (-105.9, -387.8), (-106.3, -388.2), (-107.1, -388.2), (-108.4, -389.4), (-108.4, -389.9), (-108.8, -389.9), (-109.2, -390.3), (-109.6, -390.3), (-110.4, -391.1), (-110.8, -391.1), (-111.2, -391.5), (-111.2, -391.9), (-113.7, -391.9), (-114.5, -392.7), (-114.5, -393.1), (-114.9, -393.5), (-114.9, -393.9), (-115.7, -394.8), (-115.7, -396.0), (-116.1, -396.4), (-116.1, -396.8), (-116.5, -397.2), (-116.5, -398.4), (-116.1, -398.9), (-116.1, -399.3), (-116.5, -399.7), (-116.5, -404.2), (-116.1, -404.6), (-116.1, -405.4) (0.200, 0.047, 0.012)</w:t>
      </w:r>
    </w:p>
    <w:p>
      <w:r>
        <w:t>(-119.8, -388.2), (-119.4, -387.8), (-119.4, -387.4), (-119.4, -388.2) (0.110, 0.071, 0.027)</w:t>
      </w:r>
    </w:p>
    <w:p>
      <w:r>
        <w:t>(-114.5, -385.8), (-113.7, -385.0), (-112.9, -385.0), (-113.7, -385.8) (0.110, 0.071, 0.027)</w:t>
      </w:r>
    </w:p>
    <w:p>
      <w:r>
        <w:t>(-116.5, -384.1), (-115.7, -383.3), (-115.3, -383.3), (-114.9, -382.9), (-113.3, -382.9), (-112.9, -382.5), (-110.8, -382.5), (-110.4, -382.1), (-109.2, -382.1), (-108.8, -382.5), (-108.4, -382.1), (-107.1, -382.1), (-107.9, -382.1), (-108.4, -382.5), (-109.2, -382.5), (-109.6, -382.1), (-110.0, -382.1), (-110.4, -382.5), (-112.0, -382.5), (-112.4, -382.9), (-114.5, -382.9), (-115.3, -383.7), (-115.7, -383.7), (-116.1, -384.1) (0.071, 0.035, 0.004)</w:t>
      </w:r>
    </w:p>
    <w:p>
      <w:r>
        <w:t>(-104.7, -387.8), (-104.3, -387.4), (-103.4, -388.2), (-102.2, -388.2), (-101.8, -387.8), (-101.4, -387.8), (-101.0, -388.2), (-100.2, -388.2), (-99.8, -387.8), (-99.0, -388.6), (-98.5, -388.6), (-98.1, -388.2), (-95.7, -388.2), (-96.1, -388.6), (-103.9, -388.6) (0.200, 0.047, 0.012)</w:t>
      </w:r>
    </w:p>
    <w:p>
      <w:r>
        <w:t>(-96.1, -405.4), (-96.1, -404.6), (-95.7, -404.2), (-95.7, -403.4), (-95.3, -402.9), (-95.3, -402.5), (-94.9, -402.1), (-94.9, -401.7), (-94.5, -401.3), (-94.5, -400.1), (-95.3, -399.3), (-94.9, -398.9), (-94.0, -398.9), (-92.0, -396.8), (-92.0, -396.4), (-91.2, -396.4), (-90.8, -396.0), (-90.8, -394.4), (-90.4, -393.9), (-90.4, -393.5), (-89.5, -393.5), (-89.1, -393.9), (-89.1, -394.4), (-88.7, -394.8), (-88.7, -395.2), (-88.3, -395.6), (-88.3, -397.6), (-89.1, -397.6), (-89.5, -398.0), (-90.0, -398.0), (-90.4, -398.4), (-90.4, -398.9), (-90.8, -398.9), (-91.2, -399.3), (-91.6, -399.3), (-92.0, -399.7), (-92.0, -400.1), (-91.6, -400.5), (-91.2, -400.5), (-91.2, -401.3), (-91.6, -401.3), (-92.0, -401.7), (-92.0, -402.1), (-93.2, -402.1), (-93.6, -402.5), (-93.6, -402.9), (-94.5, -403.8), (-95.3, -403.8), (-95.7, -404.2), (-95.7, -405.0) (0.200, 0.047, 0.012)</w:t>
      </w:r>
    </w:p>
    <w:p>
      <w:r>
        <w:t>(-97.7, -408.3), (-97.3, -407.8), (-97.3, -407.4), (-96.9, -407.0), (-96.9, -406.6), (-96.5, -406.2), (-96.9, -406.6), (-96.9, -407.8), (-97.3, -407.8) (0.200, 0.047, 0.012)</w:t>
      </w:r>
    </w:p>
    <w:p>
      <w:r>
        <w:t>(-96.1, -411.5), (-96.1, -410.7), (-94.9, -409.5), (-94.0, -409.5), (-95.3, -410.7), (-95.3, -411.5) (0.110, 0.071, 0.027)</w:t>
      </w:r>
    </w:p>
    <w:p>
      <w:r>
        <w:t>(-94.9, -414.4), (-94.5, -414.8), (-94.0, -414.8), (-94.9, -414.8) (0.031, 0.035, 0.020)</w:t>
      </w:r>
    </w:p>
    <w:p>
      <w:r>
        <w:t>(-95.3, -416.8), (-95.3, -416.4), (-94.9, -416.0), (-94.9, -415.6), (-91.6, -415.6), (-91.6, -416.0), (-93.2, -416.0), (-93.6, -416.4), (-93.6, -417.3), (-94.9, -417.3) (0.031, 0.035, 0.020)</w:t>
      </w:r>
    </w:p>
    <w:p>
      <w:r>
        <w:t>(-79.7, -404.2), (-79.7, -403.8), (-79.3, -403.4), (-78.9, -403.4), (-78.1, -402.5), (-78.1, -402.1), (-78.1, -403.4), (-78.5, -403.4), (-79.3, -404.2) (0.110, 0.071, 0.027)</w:t>
      </w:r>
    </w:p>
    <w:p>
      <w:r>
        <w:t>(-106.3, -382.1), (-104.3, -382.1), (-103.9, -381.7), (-103.9, -381.3), (-96.1, -381.3), (-95.7, -380.9), (-95.7, -379.6), (-93.6, -379.6), (-92.8, -380.5), (-91.6, -380.5), (-90.8, -379.6), (-89.5, -379.6), (-89.1, -380.0), (-88.7, -380.0), (-88.3, -379.6), (-86.7, -379.6), (-85.9, -378.8), (-84.6, -378.8), (-83.8, -378.0), (-83.8, -377.6), (-83.0, -377.6), (-82.6, -377.2), (-82.6, -376.4), (-83.0, -376.0), (-83.0, -375.5), (-83.4, -375.1), (-83.0, -374.7), (-82.6, -374.7), (-82.2, -374.3), (-81.4, -374.3), (-81.0, -373.9), (-81.0, -373.5), (-81.4, -373.1), (-81.4, -372.3), (-80.6, -372.3), (-80.1, -371.9), (-80.1, -371.5), (-79.7, -371.0), (-79.7, -370.2), (-78.5, -370.2), (-77.3, -369.0), (-77.3, -368.2), (-77.7, -367.8), (-78.1, -367.8), (-78.1, -367.4), (-78.5, -367.0), (-78.9, -367.0), (-79.3, -366.6), (-78.9, -366.6), (-78.1, -367.4), (-77.7, -367.4), (-77.7, -367.8), (-77.3, -368.2), (-77.3, -369.4), (-77.7, -369.8), (-77.7, -371.0), (-77.3, -371.5), (-77.3, -372.3), (-78.9, -373.9), (-78.9, -374.3), (-80.6, -376.0), (-80.6, -376.4), (-81.0, -376.4), (-81.4, -376.8), (-81.8, -376.8), (-82.2, -377.2), (-82.2, -378.0), (-83.0, -378.0), (-83.4, -378.4), (-83.8, -378.4), (-84.6, -379.2), (-85.0, -379.2), (-85.5, -379.6), (-85.5, -380.0), (-86.3, -380.0), (-87.1, -380.9), (-88.7, -380.9), (-89.1, -381.3), (-90.0, -381.3), (-90.4, -381.7), (-90.8, -381.7), (-91.2, -381.3), (-92.0, -381.3), (-92.4, -380.9), (-93.2, -380.9), (-93.6, -381.3), (-95.3, -381.3), (-96.1, -382.1), (-99.4, -382.1), (-99.8, -381.7), (-100.2, -382.1), (-101.0, -382.1), (-101.4, -381.7), (-101.8, -381.7), (-102.2, -382.1), (-103.0, -382.1), (-103.4, -381.7), (-103.9, -381.7), (-104.3, -382.1) (0.071, 0.035, 0.004)</w:t>
      </w:r>
    </w:p>
    <w:p>
      <w:r>
        <w:t>(-89.1, -374.3), (-89.1, -373.5), (-88.7, -373.5), (-88.7, -374.3) (0.012, 0.035, 0.008)</w:t>
      </w:r>
    </w:p>
    <w:p>
      <w:r>
        <w:t>(-91.2, -374.7), (-91.2, -374.3), (-90.4, -374.3), (-90.4, -374.7) (0.012, 0.035, 0.008)</w:t>
      </w:r>
    </w:p>
    <w:p>
      <w:r>
        <w:t>(-90.0, -369.4), (-90.0, -368.6), (-88.7, -368.6), (-88.7, -369.4) (0.012, 0.035, 0.008)</w:t>
      </w:r>
    </w:p>
    <w:p>
      <w:r>
        <w:t>(-86.3, -365.3), (-86.7, -365.3), (-86.7, -364.5), (-87.1, -364.1), (-87.1, -363.7), (-86.7, -363.7), (-86.7, -364.1), (-86.3, -364.5) (0.012, 0.035, 0.008)</w:t>
      </w:r>
    </w:p>
    <w:p>
      <w:r>
        <w:t>(-88.3, -366.1), (-90.0, -366.1), (-90.4, -365.7), (-90.8, -365.7), (-91.2, -365.3), (-91.2, -364.5), (-90.8, -364.1), (-90.8, -362.5), (-90.4, -362.1), (-90.4, -360.4), (-89.5, -360.4), (-88.7, -361.2), (-88.7, -362.1), (-88.3, -362.5) (0.012, 0.035, 0.008)</w:t>
      </w:r>
    </w:p>
    <w:p>
      <w:r>
        <w:t>(-89.1, -358.4), (-90.0, -358.4), (-90.0, -357.6), (-89.5, -357.6), (-89.1, -358.0) (0.012, 0.035, 0.008)</w:t>
      </w:r>
    </w:p>
    <w:p>
      <w:r>
        <w:t>(-88.3, -358.0), (-88.7, -358.0), (-89.5, -357.1), (-90.0, -357.1), (-90.0, -355.5), (-90.0, -356.3), (-89.5, -356.7), (-89.5, -357.1), (-89.1, -357.6), (-88.3, -357.6) (0.031, 0.035, 0.020)</w:t>
      </w:r>
    </w:p>
    <w:p>
      <w:r>
        <w:t>(-88.7, -357.1), (-89.1, -357.1), (-89.1, -356.7) (0.004, 0.016, 0.000)</w:t>
      </w:r>
    </w:p>
    <w:p>
      <w:r>
        <w:t>(-86.3, -352.2), (-86.7, -351.8), (-87.1, -351.8), (-87.9, -351.0), (-87.9, -350.6), (-88.3, -350.2), (-87.5, -351.0), (-87.1, -351.0), (-86.3, -351.8) (0.157, 0.071, 0.016)</w:t>
      </w:r>
    </w:p>
    <w:p>
      <w:r>
        <w:t>(-80.1, -366.1), (-81.0, -365.3), (-81.0, -364.9), (-81.4, -364.5), (-81.4, -364.1), (-81.8, -363.7), (-81.8, -363.3), (-82.2, -362.9), (-82.2, -362.1), (-82.6, -361.6), (-83.0, -361.6), (-83.0, -361.2), (-84.2, -360.0), (-84.2, -359.6), (-84.6, -359.2), (-84.6, -358.4), (-86.7, -356.3), (-86.7, -355.5), (-86.7, -356.3), (-84.6, -358.4), (-84.6, -359.2), (-83.8, -360.0), (-83.8, -360.4), (-83.0, -361.2), (-82.6, -361.2), (-82.2, -361.6), (-82.2, -362.5), (-81.8, -362.9), (-81.8, -363.3), (-81.0, -364.1), (-81.0, -365.3) (0.071, 0.035, 0.004)</w:t>
      </w:r>
    </w:p>
    <w:p>
      <w:r>
        <w:t>(-53.2, -402.1), (-53.6, -402.1), (-53.6, -401.7), (-54.4, -400.9), (-54.8, -400.9), (-56.0, -399.7), (-56.0, -399.3), (-56.4, -398.9), (-56.8, -398.9), (-56.8, -398.4), (-57.2, -398.0), (-57.7, -398.0), (-57.7, -397.2), (-58.1, -396.8), (-58.1, -396.0), (-59.7, -394.4), (-59.7, -393.9), (-60.1, -393.5), (-60.1, -393.1), (-60.9, -392.3), (-61.3, -392.3), (-62.6, -391.1), (-63.0, -391.1), (-63.0, -390.7), (-63.8, -389.9), (-63.8, -389.4), (-65.4, -387.8), (-65.4, -387.0), (-66.2, -386.2), (-66.2, -385.4), (-66.6, -385.0), (-66.6, -384.5), (-67.1, -384.1), (-67.1, -382.9), (-67.9, -382.1), (-67.9, -381.7), (-68.3, -381.3), (-68.3, -379.2), (-68.7, -378.8), (-68.7, -378.4), (-69.1, -378.0), (-69.1, -376.8), (-69.9, -376.0), (-69.9, -374.7), (-70.3, -374.3), (-70.3, -373.9), (-71.1, -373.1), (-71.1, -372.7), (-72.0, -371.9), (-72.0, -370.2), (-72.4, -369.8), (-72.4, -367.4), (-74.8, -364.9), (-74.8, -364.5), (-75.2, -364.1), (-75.2, -363.7), (-76.1, -362.9), (-76.1, -362.5), (-76.5, -362.1), (-76.5, -361.2), (-76.9, -360.8), (-76.9, -360.4), (-77.7, -359.6), (-78.1, -359.6), (-78.9, -358.8), (-78.9, -358.4), (-80.1, -357.1), (-80.1, -356.7), (-80.6, -356.3), (-81.0, -356.3), (-82.2, -355.1), (-82.6, -355.1), (-82.6, -354.7), (-83.0, -354.3), (-83.0, -353.9), (-84.2, -352.6), (-84.2, -351.8), (-85.9, -350.2), (-86.3, -350.2), (-86.7, -349.8), (-87.1, -349.8), (-87.9, -349.0), (-87.9, -348.2), (-88.3, -347.7), (-88.3, -347.3), (-88.7, -346.9), (-88.7, -346.5), (-91.2, -344.1), (-91.6, -344.1), (-92.0, -343.7), (-92.8, -343.7), (-92.8, -343.2), (-93.2, -342.8), (-93.6, -342.8), (-94.5, -342.0), (-95.7, -342.0), (-95.7, -341.2), (-96.1, -340.8), (-96.1, -339.6), (-96.5, -339.2), (-96.5, -334.7), (-95.3, -333.4), (-95.7, -333.0), (-95.7, -329.3), (-95.3, -329.3), (-94.9, -329.8), (-94.9, -330.2), (-94.5, -330.6), (-94.5, -332.2), (-93.6, -333.0), (-93.6, -335.5), (-93.2, -335.9), (-93.2, -336.3), (-92.8, -336.7), (-92.8, -337.1), (-92.4, -337.5), (-92.0, -337.5), (-91.6, -337.9), (-91.6, -338.3), (-91.2, -338.7), (-91.2, -340.4), (-90.8, -340.8), (-90.8, -341.6), (-90.0, -342.4), (-90.0, -342.8), (-89.1, -343.7), (-89.1, -344.1), (-88.7, -344.5), (-88.7, -344.9), (-88.3, -345.3), (-88.3, -346.5), (-86.3, -348.6), (-86.3, -349.0), (-85.9, -349.4), (-85.5, -349.4), (-85.0, -349.8), (-84.6, -349.8), (-83.0, -351.4), (-83.0, -351.8), (-81.4, -353.5), (-81.4, -353.9), (-79.3, -355.9), (-78.5, -355.9), (-78.1, -356.3), (-77.7, -356.3), (-76.9, -357.1), (-76.5, -357.1), (-76.5, -358.0), (-75.6, -358.8), (-75.6, -359.2), (-75.2, -359.6), (-75.2, -360.4), (-74.4, -361.2), (-74.4, -362.5), (-74.0, -362.9), (-74.0, -363.3), (-73.6, -363.7), (-73.6, -364.1), (-72.8, -364.9), (-72.8, -365.3), (-72.4, -365.7), (-72.4, -366.1), (-71.1, -367.4), (-70.7, -367.4), (-70.3, -367.8), (-70.3, -368.2), (-69.9, -368.6), (-69.9, -369.8), (-69.5, -370.2), (-69.5, -371.0), (-69.1, -371.5), (-69.1, -371.9), (-68.3, -372.7), (-68.3, -373.1), (-67.5, -373.9), (-67.5, -374.3), (-67.1, -374.7), (-67.1, -375.5), (-66.6, -376.0), (-66.6, -376.4), (-65.8, -377.2), (-65.8, -377.6), (-65.0, -378.4), (-64.6, -378.4), (-64.6, -378.8), (-64.2, -379.2), (-64.2, -381.3), (-63.8, -381.7), (-63.8, -382.1), (-63.0, -382.9), (-62.2, -382.9), (-62.2, -383.7), (-61.3, -384.5), (-61.3, -387.0), (-60.9, -387.4), (-60.9, -387.8), (-58.5, -390.3), (-58.1, -390.3), (-57.7, -390.7), (-57.2, -390.3), (-56.4, -391.1), (-56.4, -391.9), (-56.0, -392.3), (-55.6, -392.3), (-54.8, -393.1), (-54.8, -393.9), (-55.2, -394.4), (-55.2, -394.8), (-54.8, -395.2), (-54.8, -396.4), (-55.2, -396.8), (-55.2, -397.2), (-53.6, -398.9), (-53.6, -401.3), (-53.2, -401.7) (0.263, 0.039, 0.008)</w:t>
      </w:r>
    </w:p>
    <w:p>
      <w:r>
        <w:t>(-46.6, -396.8), (-47.0, -396.4), (-47.4, -396.8), (-48.2, -396.8), (-48.7, -397.2), (-50.7, -397.2), (-51.1, -397.6), (-51.1, -398.0), (-54.0, -398.0), (-54.8, -397.2), (-54.8, -396.8), (-54.4, -396.4), (-54.4, -395.2), (-54.8, -394.8), (-54.8, -394.4), (-54.4, -393.9), (-54.4, -393.1), (-55.6, -391.9), (-56.0, -391.9), (-56.0, -391.1), (-57.2, -389.9), (-57.7, -390.3), (-58.1, -389.9), (-58.5, -389.9), (-60.5, -387.8), (-60.5, -387.4), (-60.9, -387.0), (-60.9, -384.5), (-61.7, -383.7), (-61.7, -382.9), (-62.2, -382.5), (-63.0, -382.5), (-63.4, -382.1), (-63.4, -381.7), (-63.8, -381.3), (-63.8, -379.2), (-64.2, -378.8), (-64.2, -378.4), (-64.6, -378.0), (-65.0, -378.0), (-65.4, -377.6), (-65.4, -377.2), (-66.2, -376.4), (-66.2, -376.0), (-66.6, -375.5), (-66.6, -374.7), (-67.1, -374.3), (-67.1, -373.9), (-67.9, -373.1), (-67.9, -372.7), (-68.7, -371.9), (-68.7, -371.5), (-69.1, -371.0), (-69.1, -370.2), (-69.5, -369.8), (-69.5, -368.6), (-69.9, -368.2), (-69.9, -367.8), (-70.7, -367.0), (-71.1, -367.0), (-72.0, -366.1), (-72.0, -365.7), (-72.4, -365.3), (-72.4, -364.9), (-73.2, -364.1), (-73.2, -363.7), (-73.6, -363.3), (-73.6, -362.9), (-74.0, -362.5), (-74.0, -361.2), (-74.8, -360.4), (-74.8, -359.6), (-75.2, -359.2), (-75.2, -358.8), (-76.1, -358.0), (-76.1, -357.1), (-76.5, -356.7), (-76.9, -356.7), (-77.7, -355.9), (-78.1, -355.9), (-78.5, -355.5), (-79.3, -355.5), (-81.0, -353.9), (-81.0, -353.5), (-82.6, -351.8), (-82.6, -351.4), (-84.6, -349.4), (-85.0, -349.4), (-85.5, -349.0), (-85.9, -349.0), (-85.9, -348.6), (-87.9, -346.5), (-87.9, -345.3), (-88.3, -344.9), (-88.3, -344.5), (-88.7, -344.1), (-88.7, -343.7), (-89.5, -342.8), (-89.5, -342.4), (-90.4, -341.6), (-90.4, -340.8), (-90.8, -340.4), (-90.8, -338.7), (-91.2, -338.3), (-91.2, -337.9), (-92.0, -337.1), (-92.4, -337.1), (-92.4, -336.7), (-92.8, -336.3), (-92.8, -335.9), (-93.2, -335.5), (-93.2, -333.0), (-94.0, -332.2), (-94.0, -329.8), (-94.5, -329.3), (-94.5, -328.5), (-94.9, -328.1), (-94.9, -327.3), (-94.5, -327.7), (-94.5, -328.1), (-94.0, -328.5), (-92.8, -328.5), (-92.4, -328.9), (-92.0, -328.5), (-92.0, -328.9), (-91.6, -329.3), (-91.6, -330.2), (-92.0, -330.6), (-92.0, -331.4), (-91.6, -331.8), (-91.6, -333.4), (-90.0, -335.1), (-90.0, -337.1), (-89.5, -337.5), (-89.5, -338.7), (-89.1, -339.2), (-89.1, -339.6), (-88.7, -340.0), (-88.7, -340.4), (-88.3, -340.8), (-88.3, -342.0), (-87.9, -342.4), (-87.5, -342.4), (-87.5, -342.8), (-87.1, -343.2), (-87.1, -343.7), (-86.7, -344.1), (-86.7, -344.9), (-86.3, -345.3), (-86.3, -346.1), (-85.0, -347.3), (-84.6, -347.3), (-83.0, -349.0), (-83.0, -349.4), (-82.6, -349.8), (-82.2, -349.8), (-82.2, -350.2), (-81.8, -350.6), (-81.0, -350.6), (-80.6, -351.0), (-80.6, -351.4), (-80.1, -351.8), (-80.1, -352.2), (-78.9, -353.5), (-78.5, -353.5), (-77.3, -354.7), (-76.9, -354.7), (-76.5, -355.1), (-76.5, -355.5), (-76.1, -355.9), (-75.6, -355.9), (-75.6, -356.3), (-74.8, -357.1), (-74.8, -357.6), (-74.0, -358.4), (-74.0, -359.2), (-73.6, -359.6), (-73.6, -360.0), (-72.8, -360.8), (-72.4, -360.8), (-72.0, -361.2), (-71.6, -361.2), (-70.3, -362.5), (-70.3, -363.7), (-69.9, -364.1), (-69.9, -364.9), (-69.5, -365.3), (-69.1, -365.3), (-69.1, -365.7), (-67.9, -367.0), (-67.9, -368.2), (-67.5, -368.6), (-67.5, -370.2), (-67.1, -370.6), (-67.1, -371.0), (-66.6, -371.5), (-66.6, -371.9), (-65.8, -372.7), (-65.0, -372.7), (-64.6, -373.1), (-64.6, -373.9), (-64.2, -374.3), (-63.8, -374.3), (-63.4, -374.7), (-63.0, -374.7), (-62.2, -375.5), (-62.2, -376.0), (-61.3, -376.8), (-61.3, -377.2), (-60.9, -377.6), (-60.5, -377.6), (-60.1, -377.2), (-58.9, -377.2), (-58.5, -377.6), (-58.1, -377.6), (-58.1, -378.0), (-57.7, -378.4), (-57.7, -379.2), (-57.2, -379.6), (-56.4, -379.6), (-56.4, -380.0), (-56.0, -380.5), (-56.0, -381.7), (-56.4, -381.7), (-56.8, -382.1), (-57.2, -382.1), (-57.7, -382.5), (-58.1, -382.5), (-58.5, -382.9), (-58.1, -383.3), (-57.7, -383.3), (-57.2, -383.7), (-56.4, -383.7), (-55.6, -384.5), (-55.6, -387.0), (-53.6, -389.0), (-53.6, -389.4), (-52.7, -390.3), (-50.7, -390.3), (-50.3, -390.7), (-48.7, -390.7), (-47.8, -389.9), (-47.8, -389.4), (-47.8, -389.9), (-48.2, -390.3), (-48.2, -391.1), (-47.8, -391.5), (-47.4, -391.5), (-47.0, -391.1), (-47.0, -390.7), (-46.6, -390.3), (-46.2, -390.7), (-45.8, -390.3), (-45.0, -390.3), (-45.0, -392.3), (-46.2, -393.5), (-46.2, -394.4), (-46.6, -394.8) (0.341, 0.078, 0.020)</w:t>
      </w:r>
    </w:p>
    <w:p>
      <w:r>
        <w:t>(-46.6, -408.7), (-47.0, -408.3), (-48.2, -408.3), (-48.7, -408.7), (-48.7, -409.1), (-49.5, -409.1), (-49.5, -407.4), (-49.9, -407.0), (-50.3, -407.0), (-51.1, -406.2), (-51.9, -406.2), (-52.3, -405.8), (-53.2, -405.8), (-53.6, -405.4), (-54.0, -405.4), (-54.0, -405.0), (-54.8, -404.2), (-55.2, -404.2), (-56.0, -403.4), (-56.8, -403.4), (-57.2, -402.9), (-57.7, -402.9), (-59.7, -400.9), (-59.7, -400.5), (-60.1, -400.1), (-60.1, -399.7), (-60.5, -399.3), (-60.5, -398.9), (-60.9, -398.4), (-60.5, -398.0), (-60.5, -397.2), (-62.2, -395.6), (-62.2, -395.2), (-62.6, -394.8), (-63.0, -394.8), (-64.2, -393.5), (-65.8, -393.5), (-66.2, -393.1), (-66.6, -393.1), (-67.9, -391.9), (-68.3, -391.9), (-68.7, -391.5), (-68.7, -391.1), (-69.5, -390.3), (-69.5, -389.4), (-69.9, -389.0), (-69.9, -386.6), (-70.3, -386.2), (-70.3, -383.7), (-70.7, -383.3), (-70.7, -382.5), (-71.6, -381.7), (-71.6, -378.8), (-72.0, -378.4), (-72.0, -377.6), (-72.4, -377.2), (-72.4, -376.4), (-72.8, -376.0), (-72.8, -375.1), (-73.2, -374.7), (-73.2, -374.3), (-73.6, -373.9), (-73.6, -371.9), (-74.0, -371.5), (-74.0, -368.2), (-74.4, -367.8), (-74.4, -367.4), (-76.5, -365.3), (-76.9, -365.3), (-76.9, -364.9), (-77.7, -364.1), (-78.1, -364.1), (-78.1, -363.7), (-78.5, -363.3), (-78.5, -362.5), (-78.9, -362.1), (-78.9, -361.2), (-80.1, -360.0), (-80.1, -359.6), (-84.2, -355.5), (-84.2, -355.1), (-84.6, -354.7), (-84.6, -354.3), (-85.5, -353.5), (-85.5, -353.1), (-85.9, -352.6), (-85.9, -351.8), (-87.1, -350.6), (-87.5, -350.6), (-88.3, -349.8), (-88.7, -349.8), (-89.5, -349.0), (-89.5, -348.6), (-91.2, -346.9), (-91.6, -346.9), (-92.4, -346.1), (-92.8, -346.1), (-93.2, -345.7), (-94.0, -345.7), (-94.5, -345.3), (-95.7, -345.3), (-96.1, -344.9), (-96.5, -344.9), (-97.3, -344.1), (-97.7, -344.1), (-98.1, -343.7), (-98.5, -343.7), (-98.5, -343.2), (-99.4, -342.4), (-100.2, -342.4), (-100.2, -341.6), (-101.0, -340.8), (-101.0, -338.3), (-100.6, -338.3), (-100.2, -337.9), (-100.2, -337.5), (-100.6, -337.1), (-100.6, -335.1), (-99.8, -334.2), (-99.8, -330.2), (-100.2, -329.8), (-100.2, -325.3), (-99.8, -324.8), (-99.8, -324.4), (-99.4, -324.0), (-99.4, -322.4), (-99.0, -322.0), (-99.0, -319.9), (-99.0, -324.0), (-98.5, -324.4), (-98.5, -330.2), (-98.1, -330.6), (-98.1, -332.2), (-97.7, -332.6), (-97.7, -333.8), (-97.3, -334.2), (-96.9, -334.2), (-96.9, -339.2), (-96.5, -339.6), (-96.5, -340.8), (-96.1, -341.2), (-96.1, -342.0), (-95.7, -342.4), (-94.5, -342.4), (-93.6, -343.2), (-93.2, -343.2), (-93.2, -343.7), (-92.8, -344.1), (-92.0, -344.1), (-91.6, -344.5), (-91.2, -344.5), (-89.1, -346.5), (-89.1, -346.9), (-88.7, -347.3), (-88.7, -347.7), (-88.3, -348.2), (-88.3, -349.0), (-87.1, -350.2), (-86.7, -350.2), (-86.3, -350.6), (-85.9, -350.6), (-84.6, -351.8), (-84.6, -352.6), (-83.4, -353.9), (-83.4, -354.3), (-83.0, -354.7), (-83.0, -355.1), (-82.6, -355.5), (-82.2, -355.5), (-81.0, -356.7), (-80.6, -356.7), (-80.6, -357.1), (-79.3, -358.4), (-79.3, -358.8), (-78.1, -360.0), (-77.7, -360.0), (-77.3, -360.4), (-77.3, -360.8), (-76.9, -361.2), (-76.9, -362.1), (-76.5, -362.5), (-76.5, -362.9), (-75.6, -363.7), (-75.6, -364.1), (-75.2, -364.5), (-75.2, -364.9), (-72.8, -367.4), (-72.8, -369.8), (-72.4, -370.2), (-72.4, -371.9), (-71.6, -372.7), (-71.6, -373.1), (-70.7, -373.9), (-70.7, -374.3), (-70.3, -374.7), (-70.3, -376.0), (-69.5, -376.8), (-69.5, -378.0), (-69.1, -378.4), (-69.1, -378.8), (-68.7, -379.2), (-68.7, -381.3), (-68.3, -381.7), (-68.3, -382.1), (-67.5, -382.9), (-67.5, -384.1), (-67.1, -384.5), (-67.1, -385.0), (-66.6, -385.4), (-66.6, -386.2), (-65.8, -387.0), (-65.8, -387.8), (-64.2, -389.4), (-64.2, -389.9), (-63.4, -390.7), (-63.4, -391.1), (-63.0, -391.5), (-62.6, -391.5), (-61.3, -392.7), (-60.9, -392.7), (-60.5, -393.1), (-60.5, -393.5), (-60.1, -393.9), (-60.1, -394.4), (-58.5, -396.0), (-58.5, -396.8), (-58.1, -397.2), (-58.1, -398.0), (-57.7, -398.4), (-57.2, -398.4), (-57.2, -398.9), (-56.8, -399.3), (-56.4, -399.3), (-56.4, -399.7), (-54.8, -401.3), (-54.4, -401.3), (-54.0, -401.7), (-54.0, -402.1), (-53.6, -402.5), (-52.7, -402.5), (-51.9, -403.4), (-51.5, -403.4), (-51.1, -403.8), (-50.3, -403.8), (-49.9, -404.2), (-49.5, -404.2), (-48.7, -405.0), (-48.7, -405.8), (-47.8, -406.6), (-47.8, -407.0), (-47.4, -407.4), (-47.4, -407.8) (0.200, 0.047, 0.012)</w:t>
      </w:r>
    </w:p>
    <w:p>
      <w:r>
        <w:t>(-79.7, -373.1), (-79.7, -372.3), (-79.3, -372.3), (-79.3, -372.7) (0.039, 0.020, 0.000)</w:t>
      </w:r>
    </w:p>
    <w:p>
      <w:r>
        <w:t>(-95.7, -369.4), (-95.7, -368.6), (-94.5, -368.6), (-94.5, -369.4) (0.012, 0.035, 0.008)</w:t>
      </w:r>
    </w:p>
    <w:p>
      <w:r>
        <w:t>(-106.7, -351.8), (-106.7, -351.4), (-106.3, -351.4), (-106.3, -351.8) (0.067, 0.055, 0.027)</w:t>
      </w:r>
    </w:p>
    <w:p>
      <w:r>
        <w:t>(-112.0, -352.2), (-112.0, -351.4), (-111.6, -351.8), (-110.4, -351.8), (-110.0, -351.4), (-110.0, -351.0), (-108.4, -351.0), (-107.9, -350.6), (-106.3, -350.6), (-105.9, -350.2), (-105.5, -350.2), (-105.5, -351.4), (-105.9, -351.4), (-106.3, -351.0), (-106.7, -351.0), (-107.1, -351.4), (-107.1, -351.8), (-109.2, -351.8), (-109.6, -352.2), (-109.6, -352.6), (-110.0, -352.6), (-110.4, -352.2), (-111.2, -352.2), (-111.6, -352.6) (0.110, 0.035, 0.004)</w:t>
      </w:r>
    </w:p>
    <w:p>
      <w:r>
        <w:t>(-114.5, -351.0), (-114.5, -350.6), (-114.1, -350.6), (-113.7, -350.2), (-112.0, -350.2), (-111.6, -349.8), (-111.2, -349.8), (-110.8, -349.4), (-111.2, -349.0), (-110.4, -349.0), (-110.0, -348.6), (-109.6, -348.6), (-108.8, -349.4), (-107.1, -349.4), (-106.7, -349.8), (-106.3, -349.8), (-105.9, -349.4), (-105.5, -349.4), (-105.1, -349.8), (-104.7, -349.8), (-105.1, -350.2), (-105.1, -351.0), (-105.1, -350.2), (-105.5, -349.8), (-105.9, -349.8), (-106.3, -350.2), (-107.9, -350.2), (-108.4, -350.6), (-110.0, -350.6), (-110.4, -351.0), (-110.4, -351.4), (-111.6, -351.4), (-112.0, -351.0), (-112.4, -351.4), (-114.1, -351.4) (0.110, 0.071, 0.027)</w:t>
      </w:r>
    </w:p>
    <w:p>
      <w:r>
        <w:t>(-112.4, -351.8), (-112.9, -352.2), (-113.3, -351.8), (-114.9, -351.8), (-115.3, -351.4), (-115.3, -351.0), (-114.9, -351.0), (-114.1, -351.8) (0.067, 0.055, 0.027)</w:t>
      </w:r>
    </w:p>
    <w:p>
      <w:r>
        <w:t>(-110.4, -349.8), (-110.8, -349.8), (-111.2, -349.4), (-111.6, -349.4), (-112.0, -349.8), (-113.7, -349.8), (-114.1, -350.2), (-114.5, -350.2), (-114.9, -350.6), (-115.7, -350.6), (-116.1, -350.2), (-117.4, -350.2), (-117.8, -349.8), (-118.2, -349.8), (-118.6, -349.4), (-119.0, -349.4), (-119.4, -349.0), (-120.2, -349.0), (-120.6, -348.6), (-120.2, -348.2), (-120.2, -347.7), (-119.8, -347.3), (-119.8, -346.5), (-119.4, -346.5), (-119.4, -347.3), (-119.0, -347.7), (-118.6, -347.7), (-118.6, -348.2), (-118.2, -348.6), (-118.2, -349.0), (-117.4, -349.8), (-116.5, -349.8), (-116.1, -349.4), (-116.1, -348.6), (-114.5, -348.6), (-114.1, -349.0), (-113.3, -349.0), (-112.9, -349.4), (-111.2, -349.4), (-110.8, -349.8) (0.110, 0.035, 0.004)</w:t>
      </w:r>
    </w:p>
    <w:p>
      <w:r>
        <w:t>(-87.1, -354.7), (-88.7, -353.1), (-89.1, -353.1), (-90.0, -352.2), (-90.4, -352.2), (-91.2, -351.4), (-91.2, -350.6), (-91.6, -350.2), (-93.2, -350.2), (-93.6, -349.8), (-94.0, -349.8), (-94.5, -349.4), (-94.9, -349.4), (-95.3, -349.8), (-99.8, -349.8), (-100.2, -350.2), (-101.8, -350.2), (-102.2, -350.6), (-103.0, -350.6), (-103.4, -351.0), (-103.4, -352.2), (-103.9, -352.6), (-103.9, -353.1), (-104.3, -353.1), (-105.1, -353.9), (-105.9, -353.9), (-105.9, -353.5), (-106.3, -353.1), (-110.0, -353.1), (-110.4, -353.5), (-112.4, -353.5), (-112.9, -353.9), (-113.7, -353.9), (-113.7, -353.5), (-114.5, -352.6), (-115.3, -352.6), (-115.7, -352.2), (-116.1, -352.2), (-116.5, -351.8), (-116.9, -351.8), (-116.9, -351.4), (-117.4, -351.0), (-117.8, -351.0), (-118.2, -350.6), (-119.0, -350.6), (-119.4, -350.2), (-120.6, -350.2), (-121.0, -349.8), (-121.8, -349.8), (-121.8, -349.4), (-122.7, -348.6), (-123.1, -348.6), (-123.5, -348.2), (-125.1, -348.2), (-126.3, -346.9), (-126.3, -346.5), (-126.8, -346.1), (-126.8, -345.3), (-127.2, -344.9), (-127.2, -344.5), (-127.6, -344.1), (-127.6, -343.7), (-128.0, -343.2), (-128.0, -340.4), (-127.6, -340.0), (-127.6, -335.1), (-128.0, -334.7), (-128.0, -334.2), (-128.4, -333.8), (-128.4, -332.2), (-129.2, -331.4), (-129.6, -331.4), (-129.2, -331.4), (-128.4, -330.6), (-128.4, -330.2), (-129.6, -328.9), (-130.0, -328.9), (-130.4, -329.3), (-130.4, -328.5), (-130.0, -328.1), (-129.6, -328.5), (-129.2, -328.5), (-128.8, -328.1), (-128.8, -327.7), (-128.4, -327.7), (-128.0, -327.3), (-128.0, -326.9), (-127.6, -326.9), (-127.6, -328.9), (-127.2, -329.3), (-127.2, -329.8), (-128.0, -330.6), (-128.0, -333.8), (-127.2, -334.7), (-127.2, -340.0), (-127.6, -340.4), (-127.6, -342.0), (-126.3, -343.2), (-126.3, -343.7), (-125.9, -344.1), (-125.9, -344.5), (-125.5, -344.9), (-125.9, -345.3), (-125.9, -346.5), (-124.3, -348.2), (-123.5, -348.2), (-123.1, -347.7), (-122.7, -347.7), (-121.8, -348.6), (-121.4, -348.6), (-121.0, -349.0), (-120.6, -349.0), (-120.2, -349.4), (-119.4, -349.4), (-119.0, -349.8), (-118.6, -349.8), (-118.2, -350.2), (-117.8, -350.2), (-117.4, -350.6), (-116.1, -350.6), (-115.7, -351.0), (-115.7, -351.4), (-114.9, -352.2), (-113.3, -352.2), (-112.9, -352.6), (-112.4, -352.2), (-111.6, -353.1), (-111.2, -352.6), (-110.4, -352.6), (-110.0, -353.1), (-109.6, -353.1), (-109.2, -352.6), (-109.2, -352.2), (-106.3, -352.2), (-105.9, -351.8), (-105.5, -351.8), (-105.1, -351.4), (-104.7, -351.8), (-104.3, -351.4), (-104.3, -351.0), (-103.9, -350.6), (-102.2, -350.6), (-101.8, -350.2), (-101.0, -350.2), (-100.6, -349.8), (-99.4, -349.8), (-99.0, -349.4), (-98.5, -349.4), (-98.1, -349.8), (-95.7, -349.8), (-95.3, -349.4), (-94.0, -349.4), (-93.6, -349.8), (-93.2, -349.8), (-92.8, -350.2), (-91.6, -350.2), (-90.4, -351.4), (-89.5, -351.4), (-89.5, -351.8), (-88.3, -353.1), (-88.3, -353.5) (0.071, 0.035, 0.004)</w:t>
      </w:r>
    </w:p>
    <w:p>
      <w:r>
        <w:t>(-112.4, -342.4), (-112.9, -342.4), (-113.3, -342.0), (-113.3, -341.2), (-112.9, -341.6), (-112.4, -341.6) (0.200, 0.047, 0.012)</w:t>
      </w:r>
    </w:p>
    <w:p>
      <w:r>
        <w:t>(-112.0, -340.4), (-110.4, -340.4), (-110.4, -340.8), (-111.6, -340.8) (0.200, 0.047, 0.012)</w:t>
      </w:r>
    </w:p>
    <w:p>
      <w:r>
        <w:t>(-122.3, -343.7), (-122.7, -343.7), (-122.7, -343.2), (-123.5, -342.4), (-123.9, -342.4), (-124.3, -342.0), (-124.3, -341.6), (-124.7, -341.2), (-124.7, -340.8), (-124.3, -340.4), (-124.3, -339.2), (-123.5, -339.2), (-123.5, -340.8), (-123.1, -341.2), (-123.1, -342.0), (-122.7, -342.4), (-122.3, -342.4) (0.110, 0.035, 0.004)</w:t>
      </w:r>
    </w:p>
    <w:p>
      <w:r>
        <w:t>(-121.8, -348.2), (-122.7, -347.3), (-123.1, -347.3), (-123.5, -347.7), (-124.3, -347.7), (-125.5, -346.5), (-125.5, -345.3), (-125.5, -345.7), (-124.3, -346.9), (-123.5, -346.9), (-123.1, -347.3), (-122.7, -347.3) (0.067, 0.055, 0.027)</w:t>
      </w:r>
    </w:p>
    <w:p>
      <w:r>
        <w:t>(-128.8, -339.2), (-128.8, -338.3), (-128.4, -338.3), (-128.4, -338.7) (0.071, 0.035, 0.004)</w:t>
      </w:r>
    </w:p>
    <w:p>
      <w:r>
        <w:t>(-132.1, -335.1), (-132.1, -334.7), (-131.3, -334.7), (-131.3, -335.1) (0.067, 0.055, 0.027)</w:t>
      </w:r>
    </w:p>
    <w:p>
      <w:r>
        <w:t>(-132.9, -334.7), (-133.3, -334.2), (-133.7, -334.2), (-134.1, -333.8), (-134.1, -333.4), (-133.7, -333.4), (-133.3, -333.0), (-133.3, -331.8), (-133.7, -331.4), (-133.7, -330.6), (-132.9, -329.8), (-132.9, -329.3), (-132.9, -329.8), (-132.5, -330.2), (-132.1, -329.8), (-131.7, -329.8), (-131.7, -331.0), (-132.1, -331.0), (-132.5, -331.4), (-132.5, -334.2) (0.031, 0.035, 0.020)</w:t>
      </w:r>
    </w:p>
    <w:p>
      <w:r>
        <w:t>(-133.7, -333.0), (-133.7, -331.8), (-134.1, -331.4), (-134.1, -330.2), (-133.7, -329.8), (-133.7, -328.5), (-130.8, -328.5), (-130.8, -329.3), (-132.1, -329.3), (-132.5, -329.8), (-132.5, -329.3), (-132.9, -328.9), (-133.3, -329.3), (-133.3, -329.8), (-134.1, -330.6), (-134.1, -331.4), (-133.7, -331.8) (0.039, 0.020, 0.000)</w:t>
      </w:r>
    </w:p>
    <w:p>
      <w:r>
        <w:t>(-130.8, -331.0), (-130.8, -329.8), (-130.4, -329.8), (-130.0, -329.3), (-129.6, -329.3), (-128.8, -330.2), (-128.8, -330.6), (-129.2, -331.0) (0.067, 0.055, 0.027)</w:t>
      </w:r>
    </w:p>
    <w:p>
      <w:r>
        <w:t>(-132.1, -326.9), (-131.3, -326.9), (-130.8, -326.5), (-130.4, -326.5), (-130.4, -326.9) (0.067, 0.067, 0.059)</w:t>
      </w:r>
    </w:p>
    <w:p>
      <w:r>
        <w:t>(-132.9, -328.1), (-134.1, -328.1), (-134.9, -327.3), (-135.3, -327.3), (-136.6, -326.1), (-141.1, -326.1), (-141.1, -325.7), (-138.2, -325.7), (-137.8, -325.3), (-136.6, -325.3), (-136.2, -325.7), (-135.8, -325.7), (-135.3, -325.3), (-134.9, -325.7), (-134.5, -325.7), (-134.5, -326.1), (-134.9, -326.5), (-134.9, -326.9), (-134.1, -327.7), (-133.3, -327.7) (0.031, 0.035, 0.020)</w:t>
      </w:r>
    </w:p>
    <w:p>
      <w:r>
        <w:t>(-128.4, -327.3), (-128.8, -327.3), (-129.2, -327.7), (-129.2, -328.1), (-129.6, -328.1), (-130.0, -327.7), (-130.4, -328.1), (-132.1, -328.1), (-132.5, -327.7), (-132.9, -327.7), (-133.3, -327.3), (-134.1, -327.3), (-134.5, -326.9), (-134.5, -326.5), (-134.1, -326.1), (-134.1, -325.7), (-134.5, -325.3), (-134.9, -325.3), (-135.3, -324.8), (-135.8, -325.3), (-136.2, -325.3), (-136.6, -324.8), (-137.8, -324.8), (-138.2, -325.3), (-141.9, -325.3), (-142.3, -324.8), (-143.1, -324.8), (-143.5, -324.4), (-143.9, -324.4), (-144.7, -323.6), (-148.0, -323.6), (-148.4, -323.2), (-148.8, -323.2), (-148.8, -321.6), (-149.2, -321.2), (-149.2, -320.8), (-150.9, -319.1), (-151.3, -319.1), (-151.7, -318.7), (-151.3, -318.7), (-150.9, -319.1), (-150.5, -319.1), (-150.1, -319.5), (-149.7, -319.5), (-149.2, -319.9), (-149.2, -320.3), (-148.8, -320.8), (-148.4, -320.8), (-148.0, -321.2), (-148.0, -321.6), (-146.8, -322.8), (-146.4, -322.8), (-146.0, -323.2), (-144.3, -323.2), (-143.5, -324.0), (-141.5, -324.0), (-141.1, -324.4), (-136.6, -324.4), (-136.2, -324.0), (-133.3, -324.0), (-132.9, -324.4), (-132.5, -324.4), (-132.1, -324.8), (-131.3, -324.8), (-130.8, -324.4), (-130.4, -324.8), (-130.4, -325.3), (-130.0, -325.7), (-129.6, -325.3), (-129.2, -325.7), (-128.8, -325.3), (-128.8, -326.1), (-128.4, -326.5) (0.067, 0.055, 0.027)</w:t>
      </w:r>
    </w:p>
    <w:p>
      <w:r>
        <w:t>(-132.1, -324.4), (-132.5, -324.0), (-132.9, -324.0), (-133.3, -323.6), (-136.2, -323.6), (-136.6, -324.0), (-141.1, -324.0), (-141.5, -323.6), (-143.5, -323.6), (-144.3, -322.8), (-146.0, -322.8), (-146.4, -322.4), (-146.8, -322.4), (-146.8, -322.0), (-144.7, -322.0), (-143.9, -321.2), (-143.5, -321.6), (-143.5, -322.0), (-143.1, -322.4), (-141.5, -322.4), (-141.1, -322.8), (-136.6, -322.8), (-136.2, -322.4), (-134.1, -322.4), (-133.7, -322.8), (-132.5, -322.8), (-132.5, -323.2), (-132.1, -323.6) (0.067, 0.067, 0.059)</w:t>
      </w:r>
    </w:p>
    <w:p>
      <w:r>
        <w:t>(-143.9, -320.3), (-142.3, -320.3), (-141.9, -320.8), (-141.5, -320.8), (-141.1, -321.2), (-139.4, -321.2), (-139.0, -320.8), (-138.2, -320.8), (-137.8, -320.3), (-136.6, -320.3), (-136.2, -320.8), (-135.8, -320.8), (-134.9, -321.6), (-134.1, -321.6), (-134.1, -322.0), (-136.2, -322.0), (-136.6, -322.4), (-141.1, -322.4), (-141.5, -322.0), (-143.1, -322.0), (-143.1, -321.6), (-143.9, -320.8) (0.082, 0.090, 0.098)</w:t>
      </w:r>
    </w:p>
    <w:p>
      <w:r>
        <w:t>(-132.9, -317.9), (-139.4, -317.9), (-139.8, -317.5), (-140.7, -317.5), (-141.1, -317.1), (-141.9, -317.1), (-142.3, -316.7), (-143.9, -316.7), (-144.3, -317.1), (-145.2, -317.1), (-145.6, -316.7), (-146.0, -316.7), (-146.4, -316.3), (-147.2, -316.3), (-147.6, -316.7), (-149.2, -316.7), (-150.1, -315.8), (-150.1, -315.4), (-150.5, -315.0), (-149.2, -316.3), (-148.0, -316.3), (-147.6, -315.8), (-146.8, -315.8), (-146.4, -316.3), (-146.0, -316.3), (-145.6, -316.7), (-144.3, -316.7), (-143.9, -316.3), (-142.7, -316.3), (-142.3, -316.7), (-140.2, -316.7), (-139.8, -317.1), (-136.6, -317.1), (-136.2, -317.5), (-134.5, -317.5), (-134.1, -317.9) (0.133, 0.137, 0.137)</w:t>
      </w:r>
    </w:p>
    <w:p>
      <w:r>
        <w:t>(-143.9, -319.9), (-144.3, -319.9), (-144.7, -319.5), (-145.2, -319.5), (-145.6, -319.9), (-147.2, -319.9), (-147.6, -319.5), (-148.0, -319.5), (-148.4, -319.1), (-148.8, -319.1), (-149.7, -318.3), (-150.1, -318.3), (-152.1, -316.3), (-150.1, -318.3), (-149.2, -318.3), (-148.0, -319.5), (-144.3, -319.5) (0.133, 0.094, 0.051)</w:t>
      </w:r>
    </w:p>
    <w:p>
      <w:r>
        <w:t>(-144.3, -321.2), (-144.7, -321.6), (-146.8, -321.6), (-147.2, -322.0), (-147.6, -321.6), (-147.6, -321.2), (-148.4, -320.3), (-148.8, -320.3), (-148.8, -319.9), (-149.7, -319.1), (-150.1, -319.1), (-150.5, -318.7), (-150.9, -318.7), (-151.7, -317.9), (-152.9, -317.9), (-153.3, -317.5), (-154.2, -317.5), (-154.6, -317.1), (-154.6, -316.7), (-155.4, -315.8), (-155.8, -315.8), (-155.8, -315.4), (-157.0, -314.2), (-157.8, -314.2), (-159.1, -313.0), (-159.5, -313.0), (-159.1, -312.6), (-159.5, -312.2), (-159.5, -311.8), (-157.8, -313.4), (-157.0, -313.4), (-156.6, -313.8), (-156.2, -313.8), (-153.7, -316.3), (-152.5, -316.3), (-150.1, -318.7), (-149.7, -318.7), (-148.8, -319.5), (-148.4, -319.5), (-148.0, -319.9), (-147.6, -319.9), (-147.2, -320.3), (-145.6, -320.3), (-145.2, -319.9), (-144.7, -319.9), (-144.3, -320.3) (0.110, 0.071, 0.027)</w:t>
      </w:r>
    </w:p>
    <w:p>
      <w:r>
        <w:t>(-159.9, -334.2), (-159.1, -333.4), (-158.6, -333.4), (-158.2, -333.0), (-158.2, -331.8), (-157.4, -331.0), (-157.4, -330.6), (-157.0, -330.2), (-157.0, -328.9), (-155.8, -327.7), (-155.8, -327.3), (-156.2, -326.9), (-156.2, -326.5), (-155.4, -326.5), (-155.0, -326.1), (-155.0, -321.6), (-154.6, -321.6), (-153.7, -320.8), (-153.7, -319.1), (-153.3, -318.7), (-152.1, -318.7), (-151.3, -319.5), (-150.9, -319.5), (-149.7, -320.8), (-149.7, -321.2), (-149.2, -321.6), (-149.2, -323.2), (-149.7, -322.8), (-150.1, -322.8), (-150.1, -321.6), (-150.5, -321.2), (-150.5, -320.8), (-151.3, -319.9), (-152.1, -319.9), (-153.7, -321.6), (-153.7, -322.0), (-154.6, -322.8), (-154.6, -324.4), (-155.0, -324.8), (-155.0, -325.3), (-154.6, -325.7), (-154.6, -326.9), (-155.4, -327.7), (-155.4, -329.3), (-156.6, -330.6), (-156.6, -331.0), (-157.0, -331.0), (-157.8, -331.8), (-157.8, -332.2), (-157.4, -332.6), (-157.4, -333.0), (-157.8, -333.0), (-158.2, -333.4), (-158.2, -333.8), (-159.5, -333.8) (0.071, 0.035, 0.004)</w:t>
      </w:r>
    </w:p>
    <w:p>
      <w:r>
        <w:t>(-143.5, -331.8), (-143.5, -331.4), (-143.1, -331.4), (-143.1, -331.8) (0.012, 0.016, 0.031)</w:t>
      </w:r>
    </w:p>
    <w:p>
      <w:r>
        <w:t>(-125.5, -344.5), (-125.5, -344.1), (-125.9, -343.7), (-125.9, -343.2), (-127.2, -342.0), (-127.2, -340.4), (-126.8, -340.0), (-126.8, -334.7), (-127.6, -333.8), (-127.6, -330.6), (-126.8, -329.8), (-126.8, -329.3), (-127.2, -328.9), (-127.2, -326.9), (-127.6, -326.5), (-128.0, -326.5), (-126.8, -326.5), (-126.3, -326.9), (-126.3, -327.3), (-125.9, -327.7), (-125.5, -327.7), (-125.5, -330.2), (-125.1, -330.6), (-124.3, -330.6), (-123.9, -330.2), (-123.9, -328.5), (-123.5, -328.5), (-123.1, -328.9), (-122.7, -328.5), (-122.7, -329.3), (-123.1, -328.9), (-123.5, -329.3), (-123.5, -333.0), (-123.9, -333.0), (-124.3, -333.4), (-124.3, -333.8), (-125.1, -333.8), (-125.5, -334.2), (-126.3, -334.2), (-126.8, -334.7), (-126.8, -335.9), (-126.3, -336.3), (-126.3, -339.2), (-126.8, -339.6), (-126.8, -342.0), (-125.5, -343.2) (0.110, 0.035, 0.004)</w:t>
      </w:r>
    </w:p>
    <w:p>
      <w:r>
        <w:t>(-116.5, -349.4), (-117.4, -349.4), (-117.8, -349.0), (-117.8, -348.6), (-118.2, -348.2), (-118.2, -347.7), (-118.6, -347.3), (-119.0, -347.3), (-119.0, -346.5), (-119.4, -346.1), (-119.8, -346.1), (-120.2, -346.5), (-120.2, -347.3), (-120.6, -347.7), (-120.6, -348.2), (-121.4, -348.2), (-122.7, -346.9), (-123.1, -346.9), (-123.5, -346.5), (-124.3, -346.5), (-125.1, -345.7), (-125.1, -343.2), (-126.3, -342.0), (-126.3, -339.6), (-125.9, -339.2), (-125.9, -336.3), (-126.3, -335.9), (-126.3, -334.7), (-125.5, -334.7), (-125.1, -334.2), (-124.3, -334.2), (-123.9, -333.8), (-123.9, -333.4), (-123.5, -333.4), (-123.1, -333.0), (-123.1, -329.3), (-122.7, -329.8), (-122.3, -329.3), (-122.3, -328.5), (-122.7, -328.1), (-123.1, -328.5), (-123.5, -328.1), (-123.9, -328.1), (-124.3, -328.5), (-124.3, -330.2), (-125.1, -330.2), (-125.1, -327.7), (-125.5, -327.3), (-125.9, -327.3), (-125.9, -326.9), (-126.8, -326.1), (-128.4, -326.1), (-128.8, -326.5), (-128.8, -326.9), (-128.8, -326.5), (-128.4, -326.1), (-128.4, -325.3), (-128.8, -324.8), (-129.2, -325.3), (-129.6, -324.8), (-130.0, -325.3), (-130.0, -324.4), (-130.4, -324.0), (-130.8, -324.0), (-131.3, -324.4), (-131.7, -324.4), (-131.7, -323.6), (-132.1, -323.2), (-132.1, -322.8), (-132.5, -322.4), (-133.7, -322.4), (-133.3, -322.4), (-132.9, -322.0), (-132.1, -322.0), (-131.7, -321.6), (-131.3, -321.6), (-130.4, -320.8), (-129.2, -320.8), (-128.8, -320.3), (-128.4, -320.3), (-128.0, -319.9), (-128.0, -319.5), (-127.6, -319.1), (-127.6, -318.7), (-126.3, -318.7), (-125.9, -318.3), (-125.5, -318.3), (-124.7, -317.5), (-124.7, -316.7), (-124.3, -316.3), (-124.3, -315.4), (-123.9, -315.0), (-123.9, -314.2), (-124.3, -313.8), (-124.7, -314.2), (-125.1, -313.8), (-125.1, -313.4), (-124.7, -313.0), (-124.7, -312.6), (-124.3, -312.6), (-123.9, -313.0), (-123.1, -313.0), (-122.3, -312.2), (-122.3, -311.4), (-121.8, -310.9), (-121.8, -310.5), (-121.0, -310.5), (-120.6, -310.1), (-120.6, -309.3), (-121.0, -308.9), (-122.3, -308.9), (-123.5, -307.7), (-123.9, -307.7), (-124.3, -307.3), (-124.3, -306.9), (-125.1, -306.0), (-125.1, -304.4), (-124.3, -303.6), (-124.3, -303.2), (-123.9, -302.8), (-124.3, -302.4), (-123.5, -303.2), (-123.5, -304.0), (-122.7, -304.8), (-122.7, -306.0), (-122.3, -306.4), (-121.8, -306.0), (-121.8, -305.6), (-121.0, -305.6), (-121.0, -307.3), (-120.6, -307.7), (-120.6, -308.9), (-120.2, -309.3), (-120.2, -311.8), (-120.6, -311.8), (-121.4, -312.6), (-121.4, -313.8), (-121.0, -314.2), (-120.2, -314.2), (-120.2, -317.1), (-120.6, -317.5), (-120.6, -317.9), (-120.2, -318.3), (-120.2, -321.2), (-119.8, -321.6), (-119.4, -321.6), (-119.4, -322.0), (-119.0, -322.4), (-118.2, -322.4), (-118.2, -323.2), (-117.8, -323.6), (-116.5, -323.6), (-116.1, -323.2), (-116.1, -322.4), (-115.7, -322.8), (-112.4, -322.8), (-111.6, -323.6), (-110.8, -323.6), (-110.4, -323.2), (-110.0, -323.2), (-110.0, -323.6), (-110.4, -323.6), (-111.2, -324.4), (-112.4, -324.4), (-112.9, -324.0), (-115.3, -324.0), (-116.5, -325.3), (-116.5, -326.5), (-117.8, -326.5), (-118.2, -326.9), (-118.2, -327.7), (-118.6, -328.1), (-119.8, -328.1), (-120.2, -328.5), (-120.2, -328.9), (-120.6, -329.3), (-120.6, -330.2), (-121.8, -330.2), (-122.3, -330.6), (-122.3, -331.4), (-121.8, -331.8), (-121.8, -334.2), (-121.4, -334.7), (-121.0, -334.2), (-120.2, -334.2), (-120.2, -335.9), (-120.6, -336.3), (-121.0, -335.9), (-121.4, -336.3), (-121.8, -336.3), (-122.3, -336.7), (-122.3, -338.3), (-122.7, -338.7), (-122.7, -340.0), (-122.3, -340.4), (-122.3, -341.2), (-122.7, -341.6), (-122.7, -342.0), (-122.7, -341.2), (-123.1, -340.8), (-123.1, -339.2), (-123.5, -338.7), (-124.3, -338.7), (-124.7, -339.2), (-124.7, -340.4), (-125.1, -340.8), (-125.1, -341.2), (-124.7, -341.6), (-124.7, -342.0), (-123.9, -342.8), (-123.5, -342.8), (-123.1, -343.2), (-123.1, -343.7), (-122.7, -344.1), (-122.3, -344.1), (-121.8, -343.7), (-121.8, -342.8), (-121.0, -343.7), (-120.6, -343.7), (-120.2, -344.1), (-120.6, -344.5), (-120.6, -344.9), (-120.2, -345.3), (-119.4, -345.3), (-119.0, -345.7), (-119.0, -346.5), (-118.6, -346.9), (-118.2, -346.5), (-118.2, -346.9), (-117.8, -347.3), (-117.4, -347.3), (-116.9, -347.7), (-116.1, -347.7), (-115.7, -348.2), (-116.1, -348.2), (-116.5, -348.6) (0.110, 0.071, 0.027)</w:t>
      </w:r>
    </w:p>
    <w:p>
      <w:r>
        <w:t>(-133.7, -322.0), (-133.7, -321.6), (-134.1, -321.2), (-134.9, -321.2), (-135.3, -320.8), (-132.1, -320.8), (-131.7, -320.3), (-131.3, -320.3), (-130.8, -319.9), (-130.4, -319.9), (-130.0, -319.5), (-129.6, -319.5), (-129.2, -319.9), (-128.0, -318.7), (-128.0, -317.1), (-127.2, -316.3), (-126.8, -316.3), (-125.9, -315.4), (-125.9, -314.6), (-126.3, -314.2), (-126.3, -313.4), (-125.9, -313.0), (-125.9, -310.9), (-125.5, -310.5), (-125.5, -310.1), (-125.1, -309.7), (-125.1, -308.1), (-125.5, -307.7), (-125.5, -306.9), (-125.9, -306.4), (-125.9, -306.0), (-126.3, -305.6), (-126.3, -304.4), (-125.9, -304.0), (-125.9, -303.6), (-126.3, -303.2), (-126.3, -301.5), (-127.6, -300.3), (-127.2, -300.3), (-127.2, -300.7), (-126.3, -301.5), (-126.3, -301.9), (-125.9, -302.4), (-125.5, -302.4), (-125.1, -302.8), (-124.3, -302.8), (-124.7, -303.2), (-124.7, -303.6), (-125.5, -304.4), (-125.5, -306.0), (-124.7, -306.9), (-124.7, -307.3), (-123.9, -308.1), (-123.5, -308.1), (-122.3, -309.3), (-121.0, -309.3), (-121.0, -310.1), (-121.8, -310.1), (-122.3, -310.5), (-122.3, -310.9), (-122.7, -311.4), (-122.7, -312.2), (-123.1, -312.6), (-123.9, -312.6), (-124.3, -312.2), (-124.7, -312.2), (-125.1, -312.6), (-125.1, -313.0), (-125.5, -313.4), (-125.5, -313.8), (-124.7, -314.6), (-124.3, -314.2), (-124.3, -315.0), (-124.7, -315.4), (-124.7, -316.3), (-125.1, -316.7), (-125.1, -317.5), (-125.5, -317.9), (-125.9, -317.9), (-126.3, -318.3), (-127.6, -318.3), (-128.0, -318.7), (-128.0, -319.1), (-128.4, -319.5), (-128.4, -319.9), (-128.8, -319.9), (-129.2, -320.3), (-130.4, -320.3), (-131.3, -321.2), (-131.7, -321.2), (-132.1, -321.6), (-132.9, -321.6), (-133.3, -322.0) (0.133, 0.094, 0.051)</w:t>
      </w:r>
    </w:p>
    <w:p>
      <w:r>
        <w:t>(-136.6, -303.6), (-137.4, -303.6), (-137.4, -302.8) (0.224, 0.227, 0.247)</w:t>
      </w:r>
    </w:p>
    <w:p>
      <w:r>
        <w:t>(-139.4, -312.6), (-140.2, -312.6), (-140.7, -313.0), (-141.1, -312.6), (-141.5, -313.0), (-143.9, -313.0), (-144.3, -313.4), (-144.7, -313.0), (-148.0, -313.0), (-148.4, -312.6), (-149.2, -312.6), (-149.7, -312.2), (-150.5, -312.2), (-151.3, -311.4), (-152.9, -311.4), (-153.3, -310.9), (-153.3, -310.5), (-153.7, -310.1), (-154.2, -310.1), (-154.6, -309.7), (-155.0, -309.7), (-155.4, -309.3), (-155.4, -308.9), (-157.0, -307.3), (-157.4, -307.3), (-157.8, -306.9), (-157.8, -306.4), (-158.2, -306.0), (-157.8, -305.6), (-158.6, -304.8), (-159.1, -304.8), (-159.1, -303.6), (-158.6, -303.2), (-158.6, -302.8), (-158.2, -302.4), (-158.2, -300.3), (-157.8, -299.9), (-157.8, -299.5), (-157.4, -299.1), (-157.4, -298.7), (-156.6, -297.9), (-156.6, -297.4), (-156.6, -297.9), (-156.2, -298.3), (-155.4, -298.3), (-155.0, -297.9), (-155.0, -297.4), (-154.6, -297.4), (-154.2, -297.0), (-154.2, -296.2), (-153.7, -296.6), (-153.3, -296.2), (-152.5, -296.2), (-152.1, -296.6), (-150.5, -295.0), (-150.5, -294.6), (-150.1, -294.2), (-150.1, -293.8), (-150.5, -293.4), (-150.1, -293.0), (-150.5, -292.5), (-150.1, -293.0), (-149.7, -293.0), (-148.8, -292.1), (-148.8, -291.3), (-149.2, -290.9), (-149.7, -290.9), (-150.5, -290.1), (-150.9, -290.5), (-150.5, -290.1), (-150.9, -289.7), (-151.3, -289.7), (-150.5, -289.7), (-150.1, -289.3), (-149.7, -289.7), (-149.2, -289.7), (-148.8, -289.3), (-147.6, -289.3), (-147.2, -289.7), (-146.0, -289.7), (-146.4, -290.1), (-146.4, -290.5), (-146.8, -290.9), (-146.8, -291.3), (-147.2, -291.7), (-147.2, -292.5), (-146.8, -293.0), (-146.4, -293.0), (-146.0, -292.5), (-145.6, -293.0), (-144.7, -293.0), (-143.9, -292.1), (-143.9, -291.7), (-144.3, -291.3), (-144.3, -290.9), (-144.7, -290.5), (-144.3, -290.5), (-143.1, -291.7), (-142.7, -291.7), (-141.9, -292.5), (-141.5, -292.5), (-141.5, -293.4), (-141.1, -293.8), (-140.2, -293.8), (-139.8, -293.4), (-139.8, -292.5), (-139.4, -292.5), (-139.0, -293.0), (-138.6, -293.0), (-138.6, -294.2), (-139.4, -294.2), (-139.8, -294.6), (-139.8, -295.0), (-139.0, -295.8), (-137.8, -295.8), (-137.4, -295.4), (-137.0, -295.4), (-136.6, -295.0), (-136.6, -297.0), (-136.2, -297.4), (-136.2, -297.9), (-137.0, -298.7), (-137.0, -299.1), (-137.4, -299.5), (-137.4, -302.4), (-137.8, -302.8), (-137.8, -303.6), (-137.4, -304.0), (-136.6, -304.0), (-136.2, -304.4), (-136.2, -309.3), (-136.2, -308.9), (-136.6, -308.5), (-137.0, -308.5), (-137.4, -308.9), (-137.8, -308.9), (-138.6, -309.7), (-137.8, -310.5), (-137.0, -310.5), (-137.0, -310.9), (-137.4, -311.4), (-138.2, -311.4) (0.267, 0.239, 0.208)</w:t>
      </w:r>
    </w:p>
    <w:p>
      <w:r>
        <w:t>(-149.2, -306.0), (-149.2, -305.6), (-149.7, -305.2), (-149.7, -303.2), (-148.8, -302.4), (-147.6, -302.4), (-147.2, -302.8), (-146.8, -302.8), (-146.4, -303.2), (-146.4, -304.8), (-147.2, -305.6), (-147.2, -306.0) (0.325, 0.318, 0.306)</w:t>
      </w:r>
    </w:p>
    <w:p>
      <w:r>
        <w:t>(-143.1, -310.1), (-143.5, -309.7), (-144.3, -309.7), (-144.7, -309.3), (-146.8, -309.3), (-147.2, -308.9), (-148.8, -308.9), (-149.2, -308.5), (-151.3, -308.5), (-152.1, -307.7), (-152.1, -307.3), (-152.5, -306.9), (-153.3, -306.9), (-153.7, -307.3), (-153.7, -307.7), (-154.2, -307.7), (-154.6, -307.3), (-154.6, -306.4), (-155.0, -306.0), (-155.0, -305.2), (-155.4, -304.8), (-155.4, -304.4), (-155.0, -304.0), (-155.0, -302.8), (-154.6, -302.8), (-153.7, -301.9), (-153.7, -301.5), (-153.3, -301.1), (-153.3, -300.7), (-152.9, -300.3), (-152.5, -300.3), (-152.5, -302.4), (-152.1, -302.8), (-151.7, -302.8), (-151.3, -302.4), (-150.9, -302.4), (-150.5, -301.9), (-150.5, -301.5), (-150.9, -301.1), (-150.9, -300.3), (-150.5, -300.3), (-149.7, -299.5), (-149.2, -299.5), (-148.8, -299.1), (-146.4, -299.1), (-146.0, -299.5), (-144.7, -299.5), (-144.7, -301.9), (-144.3, -302.4), (-143.5, -302.4), (-143.5, -304.4), (-143.1, -304.8), (-143.1, -306.0), (-143.5, -306.4), (-143.5, -306.9), (-143.9, -307.3), (-143.9, -308.5), (-143.1, -309.3) (0.329, 0.275, 0.231)</w:t>
      </w:r>
    </w:p>
    <w:p>
      <w:r>
        <w:t>(-159.1, -302.4), (-159.1, -301.9), (-159.5, -301.5), (-159.1, -301.1), (-159.1, -300.3), (-159.5, -299.9), (-159.9, -299.9), (-160.3, -299.5), (-160.7, -299.5), (-160.3, -299.1), (-160.3, -298.3), (-160.7, -297.9), (-160.7, -297.4), (-161.1, -297.0), (-161.1, -296.6), (-161.5, -296.2), (-161.5, -293.8), (-160.7, -293.0), (-160.3, -293.4), (-159.5, -292.5), (-159.1, -292.5), (-157.8, -291.3), (-157.4, -291.3), (-157.0, -290.9), (-155.4, -290.9), (-155.0, -290.5), (-154.6, -290.5), (-153.7, -289.7), (-153.3, -290.1), (-152.9, -289.7), (-152.5, -289.7), (-151.7, -288.9), (-150.5, -288.9), (-150.1, -288.5), (-149.2, -288.5), (-148.8, -288.9), (-147.6, -288.9), (-147.2, -289.3), (-146.4, -289.3), (-147.2, -289.3), (-147.6, -288.9), (-148.8, -288.9), (-149.2, -289.3), (-149.7, -289.3), (-150.1, -288.9), (-150.5, -289.3), (-151.3, -289.3), (-151.7, -289.7), (-151.3, -290.1), (-150.9, -290.1), (-149.7, -291.3), (-149.2, -291.3), (-149.2, -292.1), (-149.7, -292.5), (-150.1, -292.5), (-150.9, -293.4), (-150.5, -293.8), (-150.5, -294.2), (-150.9, -294.6), (-150.9, -295.0), (-152.1, -296.2), (-152.5, -295.8), (-153.3, -295.8), (-153.7, -296.2), (-154.2, -295.8), (-154.6, -296.2), (-154.6, -297.0), (-155.0, -297.0), (-155.4, -297.4), (-155.4, -297.9), (-156.2, -297.9), (-156.2, -297.4), (-156.6, -297.0), (-157.0, -297.4), (-157.0, -297.9), (-157.8, -298.7), (-157.8, -299.1), (-158.2, -299.5), (-158.2, -299.9), (-158.6, -300.3), (-158.6, -302.4) (0.224, 0.227, 0.247)</w:t>
      </w:r>
    </w:p>
    <w:p>
      <w:r>
        <w:t>(-163.1, -291.7), (-163.1, -291.3), (-162.3, -290.5), (-161.5, -290.5), (-161.1, -290.1), (-160.7, -290.1), (-160.3, -289.7), (-159.5, -289.7), (-159.1, -289.3), (-158.2, -289.3), (-157.8, -289.7), (-157.4, -289.7), (-157.4, -290.1), (-157.0, -290.5), (-156.6, -290.5), (-156.2, -290.1), (-156.2, -289.7), (-155.8, -289.3), (-155.4, -289.3), (-155.4, -289.7), (-155.0, -290.1), (-154.6, -290.1), (-154.2, -289.7), (-154.6, -290.1), (-155.0, -290.1), (-155.4, -290.5), (-157.0, -290.5), (-157.4, -290.9), (-157.8, -290.9), (-159.1, -292.1), (-159.5, -292.1), (-160.3, -293.0), (-160.7, -292.5), (-161.1, -293.0), (-161.5, -292.5), (-161.5, -292.1), (-161.9, -291.7), (-162.3, -292.1), (-162.7, -291.7) (0.165, 0.180, 0.212)</w:t>
      </w:r>
    </w:p>
    <w:p>
      <w:r>
        <w:t>(-158.6, -286.0), (-158.6, -285.2), (-158.2, -284.8), (-158.2, -284.4), (-157.4, -284.4), (-157.0, -284.8), (-156.6, -284.4), (-156.6, -285.6), (-157.0, -286.0) (0.165, 0.180, 0.212)</w:t>
      </w:r>
    </w:p>
    <w:p>
      <w:r>
        <w:t>(-157.0, -284.4), (-157.4, -284.0), (-157.8, -284.0), (-157.0, -284.0) (0.212, 0.180, 0.145)</w:t>
      </w:r>
    </w:p>
    <w:p>
      <w:r>
        <w:t>(-129.2, -315.4), (-129.6, -315.4), (-130.4, -316.3), (-129.6, -315.4), (-129.2, -315.4), (-128.8, -315.0), (-128.8, -312.6), (-129.2, -312.2), (-129.6, -312.6), (-129.6, -313.8), (-130.0, -313.8), (-130.0, -310.5), (-129.6, -310.5), (-129.2, -310.9), (-128.8, -310.9), (-128.4, -310.5), (-128.4, -309.3), (-128.8, -308.9), (-128.8, -308.5), (-129.2, -308.1), (-129.2, -305.6), (-129.6, -305.2), (-129.6, -304.8), (-130.0, -304.4), (-130.0, -304.0), (-130.4, -303.6), (-130.4, -302.4), (-130.0, -301.9), (-130.0, -301.5), (-130.4, -301.1), (-130.4, -300.7), (-131.3, -299.9), (-131.3, -299.5), (-131.7, -299.1), (-131.7, -297.0), (-132.1, -296.6), (-132.1, -296.2), (-132.5, -295.8), (-132.5, -295.4), (-132.9, -295.0), (-132.9, -294.2), (-133.7, -293.4), (-134.1, -293.4), (-134.5, -293.0), (-135.3, -293.0), (-137.0, -291.3), (-137.0, -290.9), (-139.8, -288.0), (-140.2, -288.0), (-140.7, -287.6), (-140.7, -287.2), (-141.1, -286.8), (-141.5, -286.8), (-141.9, -286.4), (-143.9, -286.4), (-144.7, -285.6), (-146.4, -285.6), (-146.8, -285.2), (-146.8, -284.8), (-149.2, -282.3), (-152.1, -282.3), (-152.5, -282.7), (-152.5, -283.1), (-152.9, -283.5), (-152.9, -284.0), (-153.3, -284.4), (-153.7, -284.4), (-154.6, -285.2), (-155.0, -285.2), (-155.8, -284.4), (-156.2, -284.4), (-157.0, -283.5), (-157.8, -283.5), (-158.6, -284.4), (-158.6, -284.8), (-159.1, -285.2), (-159.1, -287.2), (-159.5, -286.8), (-159.9, -287.2), (-159.9, -288.0), (-160.3, -288.5), (-160.3, -288.9), (-160.7, -289.3), (-161.1, -289.3), (-161.5, -289.7), (-163.1, -289.7), (-163.6, -290.1), (-164.8, -290.1), (-165.2, -290.5), (-165.2, -292.1), (-165.6, -292.5), (-165.6, -293.0), (-166.0, -293.0), (-166.4, -293.4), (-166.4, -299.1), (-166.0, -299.5), (-165.6, -299.5), (-165.6, -299.9), (-165.2, -300.3), (-165.2, -300.7), (-163.6, -302.4), (-163.1, -302.4), (-163.1, -303.2), (-161.9, -304.4), (-161.9, -305.6), (-161.9, -304.8), (-162.3, -304.4), (-162.3, -304.0), (-164.0, -302.4), (-164.8, -302.4), (-165.2, -301.9), (-165.6, -301.9), (-166.0, -301.5), (-166.0, -301.1), (-166.4, -300.7), (-166.8, -300.7), (-168.1, -299.5), (-168.1, -298.7), (-168.5, -298.3), (-168.5, -297.4), (-168.9, -297.0), (-168.9, -296.6), (-169.7, -295.8), (-170.1, -295.8), (-170.1, -294.2), (-169.7, -293.8), (-169.7, -290.9), (-169.3, -290.5), (-169.3, -288.5), (-169.7, -288.0), (-169.7, -285.2), (-169.3, -284.8), (-169.3, -282.7), (-168.9, -282.3), (-168.9, -281.9), (-168.1, -281.9), (-167.6, -281.5), (-167.6, -280.7), (-168.1, -280.3), (-168.1, -278.2), (-167.6, -277.8), (-167.6, -277.4), (-168.1, -277.0), (-168.5, -277.0), (-168.5, -276.6), (-168.9, -276.2), (-168.5, -276.2), (-168.1, -275.8), (-168.1, -275.4), (-168.5, -275.0), (-168.5, -274.6), (-168.9, -274.1), (-168.9, -272.5), (-170.1, -271.3), (-170.1, -270.9), (-169.7, -270.5), (-169.7, -270.1), (-168.1, -270.1), (-167.2, -270.9), (-166.4, -270.9), (-166.0, -270.5), (-163.6, -270.5), (-163.6, -270.9), (-161.9, -272.5), (-161.5, -272.5), (-160.7, -273.3), (-159.5, -273.3), (-159.5, -273.7), (-158.6, -274.6), (-158.2, -274.6), (-158.2, -275.0), (-157.8, -275.4), (-157.4, -275.4), (-157.0, -275.8), (-156.6, -275.8), (-156.2, -276.2), (-155.0, -276.2), (-154.6, -276.6), (-154.6, -277.0), (-154.2, -277.4), (-154.2, -278.2), (-152.9, -279.5), (-152.5, -279.5), (-152.1, -279.9), (-151.7, -279.5), (-151.7, -279.9), (-151.3, -280.3), (-150.5, -280.3), (-150.1, -280.7), (-147.2, -280.7), (-147.2, -281.1), (-146.8, -281.5), (-146.8, -281.9), (-146.4, -282.3), (-146.4, -283.5), (-146.0, -284.0), (-145.6, -284.0), (-145.2, -284.4), (-144.3, -284.4), (-143.9, -284.8), (-143.9, -285.6), (-143.5, -286.0), (-142.7, -286.0), (-142.3, -286.4), (-140.7, -286.4), (-138.6, -288.5), (-138.2, -288.5), (-137.8, -288.9), (-137.4, -288.9), (-136.2, -290.1), (-136.2, -290.5), (-134.9, -291.7), (-134.5, -291.7), (-133.7, -292.5), (-133.3, -292.5), (-132.9, -293.0), (-132.5, -293.0), (-131.3, -294.2), (-131.7, -294.6), (-131.7, -295.8), (-131.3, -296.2), (-131.3, -297.0), (-130.8, -297.4), (-130.8, -299.1), (-130.4, -299.5), (-130.4, -299.9), (-129.6, -300.7), (-129.6, -301.5), (-129.2, -301.9), (-129.2, -302.4), (-128.8, -302.8), (-128.8, -303.6), (-129.2, -304.0), (-129.2, -306.0), (-128.0, -307.3), (-128.0, -308.1), (-128.4, -308.5), (-128.4, -311.4), (-128.8, -311.8), (-128.8, -315.0) (0.133, 0.137, 0.137)</w:t>
      </w:r>
    </w:p>
    <w:p>
      <w:r>
        <w:t>(-146.8, -292.5), (-146.8, -291.7), (-146.4, -291.3), (-146.4, -290.9), (-146.0, -290.5), (-146.0, -290.1), (-145.6, -289.7), (-145.2, -290.1), (-144.7, -290.1), (-145.2, -290.5), (-144.7, -290.9), (-144.7, -291.3), (-144.3, -291.7), (-143.9, -291.3), (-144.3, -291.7), (-144.3, -292.1), (-144.7, -292.5), (-145.6, -292.5), (-146.0, -292.1), (-146.4, -292.5) (0.224, 0.227, 0.247)</w:t>
      </w:r>
    </w:p>
    <w:p>
      <w:r>
        <w:t>(-161.1, -299.5), (-161.1, -298.7), (-161.5, -298.3), (-161.1, -297.9), (-161.1, -297.4), (-161.1, -297.9), (-160.7, -298.3), (-160.7, -299.1) (0.267, 0.239, 0.208)</w:t>
      </w:r>
    </w:p>
    <w:p>
      <w:r>
        <w:t>(-161.9, -295.8), (-162.3, -295.4), (-162.7, -295.4), (-162.3, -295.4), (-161.9, -295.0), (-161.9, -293.8) (0.165, 0.180, 0.212)</w:t>
      </w:r>
    </w:p>
    <w:p>
      <w:r>
        <w:t>(-162.3, -310.1), (-163.1, -310.1), (-166.0, -307.3), (-166.8, -307.3), (-167.2, -306.9), (-167.6, -306.9), (-168.1, -306.4), (-168.1, -305.2), (-169.3, -304.0), (-169.3, -303.6), (-169.7, -303.2), (-168.5, -301.9), (-168.5, -303.2), (-167.2, -304.4), (-166.4, -304.4), (-166.0, -304.8), (-166.0, -305.2), (-165.6, -305.6), (-165.6, -306.4), (-164.8, -307.3), (-164.4, -307.3), (-164.0, -307.7), (-163.6, -307.7), (-162.7, -308.5), (-162.7, -308.9), (-162.3, -309.3) (0.110, 0.071, 0.027)</w:t>
      </w:r>
    </w:p>
    <w:p>
      <w:r>
        <w:t>(-152.9, -315.8), (-153.7, -315.8), (-156.2, -313.4), (-156.6, -313.4), (-157.0, -313.0), (-157.8, -313.0), (-159.5, -311.4), (-159.9, -311.4), (-159.9, -310.9), (-160.7, -310.1), (-161.1, -310.1), (-162.3, -308.9), (-162.3, -308.5), (-163.6, -307.3), (-164.0, -307.3), (-164.4, -306.9), (-164.8, -306.9), (-165.2, -306.4), (-165.2, -305.6), (-165.6, -305.2), (-165.6, -304.8), (-166.4, -304.0), (-167.2, -304.0), (-168.1, -303.2), (-168.1, -302.8), (-168.1, -303.2), (-167.6, -303.6), (-167.2, -303.6), (-166.8, -304.0), (-166.4, -304.0), (-166.0, -304.4), (-165.6, -304.4), (-165.2, -304.8), (-165.2, -305.6), (-162.3, -308.5), (-161.9, -308.5), (-161.5, -308.9), (-161.5, -309.7), (-161.1, -310.1), (-160.3, -310.1), (-160.3, -310.5), (-158.2, -312.6), (-157.8, -312.6), (-157.4, -313.0), (-156.2, -313.0), (-153.3, -315.8) (0.133, 0.094, 0.051)</w:t>
      </w:r>
    </w:p>
    <w:p>
      <w:r>
        <w:t>(-160.3, -311.4), (-160.7, -311.4), (-160.7, -310.9), (-161.1, -310.5), (-160.7, -310.5), (-160.7, -310.9) (0.110, 0.071, 0.027)</w:t>
      </w:r>
    </w:p>
    <w:p>
      <w:r>
        <w:t>(-159.5, -312.6), (-160.7, -312.6), (-161.1, -313.0), (-161.9, -313.0), (-161.9, -312.6), (-162.7, -311.8), (-162.7, -311.4), (-163.1, -310.9), (-163.1, -310.5), (-162.3, -310.5), (-161.9, -310.1), (-161.9, -309.7), (-161.5, -310.1), (-161.5, -310.5), (-161.1, -310.9), (-161.1, -311.4), (-160.7, -311.8), (-159.9, -311.8), (-159.9, -312.2) (0.157, 0.071, 0.016)</w:t>
      </w:r>
    </w:p>
    <w:p>
      <w:r>
        <w:t>(-165.6, -317.9), (-166.0, -317.9), (-166.8, -317.1), (-167.6, -317.1), (-167.6, -316.7), (-166.0, -316.7), (-165.6, -317.1) (0.200, 0.047, 0.012)</w:t>
      </w:r>
    </w:p>
    <w:p>
      <w:r>
        <w:t>(-169.7, -342.0), (-169.3, -341.6), (-169.3, -341.2), (-168.1, -340.0), (-168.1, -338.3), (-167.6, -338.3), (-166.8, -337.5), (-166.8, -336.7), (-167.2, -336.3), (-166.8, -335.9), (-166.8, -334.2), (-166.4, -334.2), (-166.0, -333.8), (-166.0, -332.6), (-166.4, -332.2), (-166.8, -332.2), (-166.8, -328.5), (-167.2, -328.1), (-167.6, -328.5), (-167.6, -328.9), (-168.1, -328.9), (-168.1, -327.7), (-167.6, -327.3), (-167.6, -326.5), (-168.1, -326.1), (-168.1, -325.7), (-168.9, -324.8), (-168.9, -324.4), (-169.3, -324.0), (-170.9, -324.0), (-170.9, -323.6), (-171.7, -322.8), (-172.1, -322.8), (-172.6, -322.4), (-174.6, -322.4), (-175.4, -323.2), (-177.0, -323.2), (-177.5, -323.6), (-177.5, -324.0), (-177.9, -324.0), (-178.3, -323.6), (-179.1, -323.6), (-179.5, -324.0), (-179.5, -324.4), (-179.9, -324.4), (-180.7, -325.3), (-180.7, -326.1), (-181.1, -326.1), (-181.5, -326.5), (-181.5, -327.3), (-182.4, -328.1), (-182.4, -328.5), (-182.8, -328.1), (-184.0, -328.1), (-184.0, -327.3), (-183.2, -326.5), (-182.8, -326.5), (-182.0, -325.7), (-182.0, -325.3), (-181.1, -324.4), (-181.1, -324.0), (-180.7, -323.6), (-180.7, -323.2), (-180.3, -322.8), (-179.1, -322.8), (-178.3, -322.0), (-178.3, -321.6), (-177.9, -321.2), (-176.6, -321.2), (-176.2, -321.6), (-175.4, -321.6), (-175.0, -321.2), (-175.0, -320.3), (-174.6, -320.3), (-174.2, -319.9), (-174.2, -319.5), (-173.4, -319.5), (-173.0, -319.1), (-173.0, -318.7), (-172.6, -318.7), (-171.7, -317.9), (-171.7, -316.3), (-171.7, -317.1), (-171.3, -317.5), (-170.5, -317.5), (-170.1, -317.9), (-169.7, -317.5), (-169.7, -316.7), (-170.1, -316.3), (-170.1, -315.8), (-169.7, -315.8), (-169.3, -316.3), (-168.5, -316.3), (-168.1, -315.8), (-168.1, -315.4), (-167.2, -315.4), (-167.2, -315.8), (-166.8, -316.3), (-166.4, -316.3), (-167.6, -316.3), (-168.1, -316.7), (-168.1, -317.1), (-167.6, -317.5), (-166.8, -317.5), (-166.0, -318.3), (-165.6, -318.3), (-165.2, -317.9), (-165.2, -317.5), (-164.4, -317.5), (-164.0, -317.1), (-164.0, -316.3), (-163.6, -316.3), (-163.1, -316.7), (-162.3, -316.7), (-161.9, -316.3), (-161.9, -315.8), (-161.1, -315.8), (-161.1, -316.3), (-160.7, -316.7), (-160.3, -316.7), (-160.3, -317.9), (-160.7, -318.3), (-161.1, -318.3), (-161.5, -318.7), (-161.5, -322.0), (-162.3, -322.0), (-162.7, -322.4), (-162.7, -324.0), (-164.0, -324.0), (-164.4, -324.4), (-164.4, -335.1), (-164.8, -335.5), (-164.8, -335.9), (-165.2, -336.3), (-165.2, -336.7), (-165.6, -337.1), (-166.0, -337.1), (-166.4, -337.5), (-166.4, -337.9), (-166.8, -338.3), (-167.2, -338.3), (-167.6, -338.7), (-167.6, -339.2), (-168.1, -339.6), (-168.1, -340.4), (-168.5, -340.8), (-168.5, -341.2), (-168.9, -341.6), (-169.3, -341.6) (0.157, 0.071, 0.016)</w:t>
      </w:r>
    </w:p>
    <w:p>
      <w:r>
        <w:t>(-184.0, -319.1), (-184.0, -317.9), (-183.6, -317.5), (-183.6, -315.4), (-183.2, -315.8), (-182.8, -315.8), (-182.0, -315.0), (-182.0, -313.4), (-180.3, -313.4), (-179.9, -313.0), (-179.9, -312.6), (-178.7, -311.4), (-178.3, -311.8), (-177.9, -311.4), (-177.9, -310.5), (-178.3, -310.1), (-178.3, -309.7), (-177.9, -309.3), (-177.9, -308.5), (-177.5, -308.5), (-176.6, -309.3), (-176.6, -310.1), (-176.2, -310.5), (-175.0, -310.5), (-174.2, -309.7), (-174.2, -309.3), (-173.4, -308.5), (-171.7, -308.5), (-170.9, -307.7), (-170.5, -307.7), (-170.1, -307.3), (-170.1, -306.4), (-170.5, -306.0), (-170.9, -306.0), (-170.9, -305.2), (-172.1, -304.0), (-172.1, -303.6), (-171.3, -303.6), (-171.3, -304.0), (-170.9, -304.4), (-170.5, -304.4), (-168.9, -306.0), (-169.3, -306.4), (-169.3, -306.9), (-169.7, -307.3), (-169.7, -307.7), (-170.1, -308.1), (-170.5, -308.1), (-171.7, -309.3), (-172.1, -309.3), (-172.6, -309.7), (-172.6, -310.1), (-173.4, -310.1), (-173.8, -310.5), (-175.0, -310.5), (-175.4, -310.9), (-175.4, -311.4), (-176.6, -312.6), (-176.6, -313.0), (-177.5, -313.0), (-177.9, -313.4), (-177.9, -313.8), (-178.3, -314.2), (-179.9, -314.2), (-180.3, -314.6), (-180.3, -317.1), (-180.7, -317.1), (-181.5, -317.9), (-182.8, -317.9), (-183.6, -318.7), (-183.6, -319.1) (0.071, 0.035, 0.004)</w:t>
      </w:r>
    </w:p>
    <w:p>
      <w:r>
        <w:t>(-168.5, -305.6), (-168.9, -305.6), (-170.5, -304.0), (-170.9, -304.0), (-170.9, -303.6), (-171.3, -303.2), (-172.1, -303.2), (-172.1, -302.8), (-171.3, -301.9), (-171.3, -301.5), (-171.7, -301.1), (-173.0, -301.1), (-173.4, -301.5), (-175.4, -299.5), (-175.4, -298.7), (-175.8, -298.3), (-175.8, -296.6), (-175.8, -298.3), (-174.6, -299.5), (-174.6, -299.9), (-173.8, -300.7), (-171.3, -300.7), (-170.5, -301.5), (-170.5, -303.2), (-168.5, -305.2) (0.067, 0.055, 0.027)</w:t>
      </w:r>
    </w:p>
    <w:p>
      <w:r>
        <w:t>(-196.3, -277.8), (-196.3, -277.4), (-194.2, -277.4), (-194.2, -277.8) (0.082, 0.090, 0.098)</w:t>
      </w:r>
    </w:p>
    <w:p>
      <w:r>
        <w:t>(-203.6, -253.3), (-205.7, -253.3), (-206.1, -252.9), (-206.5, -252.9), (-206.9, -252.5), (-206.9, -252.1), (-207.7, -251.2), (-208.5, -251.2), (-208.5, -249.2), (-208.9, -248.8), (-208.5, -248.8), (-208.1, -248.4), (-208.1, -247.6), (-207.7, -248.0), (-207.3, -248.0), (-206.9, -247.6), (-206.5, -247.6), (-206.1, -247.2), (-206.5, -246.7), (-206.9, -246.7), (-207.7, -245.9), (-208.9, -245.9), (-209.4, -245.5), (-209.8, -245.5), (-210.6, -244.7), (-211.0, -244.7), (-212.2, -243.5), (-212.6, -243.5), (-213.0, -243.1), (-213.0, -242.7), (-213.8, -241.8), (-214.7, -241.8), (-215.1, -242.2), (-215.1, -241.4), (-215.5, -241.0), (-215.5, -240.6), (-216.3, -239.8), (-216.7, -239.8), (-217.5, -239.0), (-217.5, -238.6), (-217.9, -238.2), (-218.3, -238.2), (-218.8, -237.8), (-218.8, -233.7), (-219.2, -233.3), (-219.2, -231.6), (-219.6, -231.2), (-219.6, -230.8), (-218.8, -230.0), (-218.8, -229.6), (-218.3, -229.2), (-218.3, -228.8), (-217.9, -228.3), (-217.5, -228.3), (-217.5, -228.8), (-217.1, -229.2), (-217.1, -230.0), (-217.5, -230.4), (-217.5, -231.2), (-217.1, -231.6), (-217.1, -233.3), (-216.7, -233.7), (-216.3, -233.3), (-216.3, -231.6), (-215.9, -231.2), (-215.9, -230.4), (-215.5, -230.0), (-215.5, -229.6), (-212.6, -229.6), (-212.6, -230.0), (-212.2, -230.4), (-211.8, -230.0), (-211.8, -228.8), (-209.8, -228.8), (-209.4, -228.3), (-206.5, -228.3), (-206.5, -229.6), (-206.1, -230.0), (-205.7, -230.0), (-205.3, -230.4), (-204.4, -230.4), (-204.0, -230.0), (-204.0, -229.6), (-203.2, -229.6), (-202.8, -229.2), (-202.8, -228.3), (-202.4, -228.3), (-202.0, -228.8), (-201.6, -228.8), (-201.2, -228.3), (-200.8, -228.3), (-200.4, -228.8), (-200.4, -230.0), (-199.9, -230.4), (-199.1, -230.4), (-199.1, -231.2), (-199.5, -231.6), (-199.5, -235.3), (-199.1, -235.7), (-199.1, -236.9), (-199.5, -237.3), (-199.1, -237.8), (-199.1, -239.0), (-199.9, -239.0), (-199.9, -237.8), (-200.4, -237.3), (-201.2, -237.3), (-201.6, -237.8), (-201.6, -239.0), (-203.6, -241.0), (-203.6, -241.4), (-203.2, -241.8), (-203.2, -243.1), (-203.6, -243.5), (-203.6, -248.8), (-204.0, -249.2), (-204.0, -250.0), (-204.4, -250.4), (-204.4, -251.2), (-204.0, -251.7), (-203.6, -251.7), (-203.6, -252.5), (-204.0, -252.5), (-204.4, -252.1), (-204.9, -252.1), (-205.3, -252.5), (-205.3, -252.9), (-204.9, -253.3) (0.431, 0.294, 0.216)</w:t>
      </w:r>
    </w:p>
    <w:p>
      <w:r>
        <w:t>(-234.3, -257.4), (-234.7, -257.4), (-234.7, -255.7), (-235.1, -255.3), (-235.9, -255.3), (-236.3, -255.7), (-236.3, -257.0), (-236.7, -257.4), (-237.2, -257.0), (-237.2, -256.6), (-237.6, -256.2), (-239.6, -256.2), (-239.6, -255.7), (-240.0, -255.3), (-240.0, -254.5), (-239.6, -254.9), (-239.2, -254.5), (-239.2, -254.1), (-238.8, -254.5), (-238.4, -254.1), (-237.6, -254.9), (-237.2, -254.5), (-236.7, -254.9), (-236.3, -254.5), (-235.9, -254.9), (-235.5, -254.9), (-235.1, -255.3), (-234.7, -255.3), (-234.7, -256.2), (-234.3, -256.6) (0.039, 0.020, 0.000)</w:t>
      </w:r>
    </w:p>
    <w:p>
      <w:r>
        <w:t>(-291.1, -230.0), (-291.9, -230.0), (-291.9, -227.5), (-291.5, -227.5), (-291.5, -228.3), (-291.1, -228.8), (-290.7, -228.8), (-290.7, -229.2), (-291.1, -229.6) (0.039, 0.020, 0.000)</w:t>
      </w:r>
    </w:p>
    <w:p>
      <w:r>
        <w:t>(-303.4, -253.7), (-302.6, -252.9), (-303.0, -252.5), (-302.6, -252.1), (-302.6, -251.7), (-302.2, -251.2), (-302.2, -250.4), (-302.6, -250.0), (-302.6, -248.8), (-301.4, -247.6), (-301.4, -246.7), (-301.8, -246.3), (-301.8, -244.7), (-301.4, -244.3), (-301.4, -243.5), (-300.9, -243.1), (-300.9, -241.4), (-300.5, -241.0), (-300.5, -240.6), (-300.1, -240.2), (-300.1, -239.8), (-299.7, -239.8), (-298.9, -239.0), (-298.9, -237.8), (-298.5, -237.3), (-298.1, -237.3), (-297.7, -236.9), (-297.3, -236.9), (-296.9, -236.5), (-296.4, -236.5), (-296.0, -236.1), (-296.0, -235.7), (-295.6, -235.3), (-295.6, -233.7), (-295.2, -233.3), (-295.2, -232.4), (-294.8, -232.0), (-294.8, -230.8), (-295.6, -230.0), (-295.6, -228.3), (-296.0, -227.9), (-296.0, -227.5), (-295.6, -227.1), (-295.6, -225.5), (-296.0, -225.1), (-296.0, -223.4), (-296.4, -223.0), (-296.4, -222.2), (-296.0, -221.8), (-296.0, -219.4), (-296.9, -218.5), (-296.9, -218.1), (-297.7, -217.3), (-297.7, -214.4), (-298.1, -214.0), (-298.1, -211.6), (-297.7, -211.2), (-297.7, -210.8), (-297.3, -210.4), (-297.3, -209.9), (-296.9, -209.5), (-296.9, -209.1), (-295.6, -207.9), (-295.6, -205.4), (-295.2, -205.0), (-294.8, -205.0), (-292.8, -203.0), (-292.4, -203.4), (-292.4, -203.8), (-293.2, -204.6), (-293.2, -205.0), (-294.0, -205.9), (-294.0, -207.1), (-294.4, -207.5), (-294.4, -209.1), (-294.8, -209.5), (-294.8, -209.9), (-295.2, -210.4), (-295.2, -214.4), (-295.6, -214.9), (-295.6, -215.3), (-295.2, -215.7), (-295.2, -216.1), (-295.6, -216.5), (-295.6, -217.3), (-295.2, -217.7), (-295.2, -218.5), (-294.8, -218.9), (-293.6, -218.9), (-293.2, -219.4), (-292.8, -219.4), (-292.8, -221.0), (-293.6, -221.8), (-293.6, -223.0), (-292.4, -224.3), (-292.4, -225.1), (-292.8, -225.1), (-293.2, -225.5), (-293.2, -227.9), (-292.8, -228.3), (-292.8, -229.2), (-293.2, -229.2), (-293.6, -229.6), (-293.6, -233.3), (-294.0, -233.7), (-294.0, -234.9), (-294.4, -235.3), (-294.4, -236.1), (-294.8, -236.5), (-294.8, -238.2), (-295.6, -238.2), (-296.0, -238.6), (-296.0, -239.0), (-296.4, -239.4), (-296.4, -239.8), (-297.3, -239.8), (-298.1, -240.6), (-298.1, -241.8), (-298.5, -242.2), (-298.5, -244.3), (-299.7, -245.5), (-299.7, -246.3), (-299.3, -246.7), (-298.1, -246.7), (-298.1, -247.2), (-298.5, -247.6), (-298.9, -247.6), (-299.3, -248.0), (-299.3, -248.4), (-299.7, -248.0), (-300.5, -248.8), (-300.9, -248.8), (-301.4, -249.2), (-301.4, -250.0), (-300.9, -250.4), (-300.5, -250.4), (-300.5, -251.2), (-300.9, -251.2), (-301.4, -251.7), (-301.4, -252.1), (-301.8, -252.5), (-301.8, -252.9), (-302.6, -253.7) (0.039, 0.020, 0.000)</w:t>
      </w:r>
    </w:p>
    <w:p>
      <w:r>
        <w:t>(-300.1, -237.3), (-299.7, -236.9), (-299.7, -236.5), (-298.5, -235.3), (-298.5, -233.7), (-298.5, -234.9), (-298.1, -235.3), (-298.9, -236.1), (-299.3, -236.1), (-299.7, -236.5), (-299.7, -236.9) (0.067, 0.055, 0.027)</w:t>
      </w:r>
    </w:p>
    <w:p>
      <w:r>
        <w:t>(-302.6, -231.2), (-302.6, -230.8), (-302.2, -230.8), (-302.2, -231.2) (0.149, 0.118, 0.086)</w:t>
      </w:r>
    </w:p>
    <w:p>
      <w:r>
        <w:t>(-305.0, -230.8), (-305.0, -230.4), (-304.6, -230.4), (-304.2, -230.0), (-304.2, -228.8), (-304.6, -228.3), (-304.6, -227.5), (-304.6, -227.9), (-303.8, -228.8), (-303.0, -228.8), (-303.0, -229.2), (-304.6, -230.8) (0.157, 0.071, 0.016)</w:t>
      </w:r>
    </w:p>
    <w:p>
      <w:r>
        <w:t>(-305.0, -230.0), (-305.0, -229.6), (-304.6, -229.2), (-304.6, -228.8), (-304.6, -230.0) (0.133, 0.094, 0.051)</w:t>
      </w:r>
    </w:p>
    <w:p>
      <w:r>
        <w:t>(-307.9, -252.5), (-307.9, -250.4), (-308.3, -250.0), (-308.3, -249.6), (-307.9, -249.2), (-307.9, -248.8), (-308.3, -248.4), (-308.3, -246.3), (-308.7, -245.9), (-308.7, -244.3), (-309.1, -243.9), (-309.1, -243.5), (-308.7, -243.1), (-308.7, -242.7), (-309.1, -242.2), (-309.1, -241.8), (-308.3, -241.0), (-306.7, -241.0), (-306.3, -240.6), (-306.3, -240.2), (-305.8, -239.8), (-305.8, -239.4), (-305.4, -239.0), (-305.8, -238.6), (-305.8, -237.3), (-304.6, -236.1), (-304.2, -236.5), (-304.2, -239.4), (-303.8, -239.8), (-303.4, -239.8), (-302.6, -239.0), (-302.6, -237.3), (-302.2, -236.9), (-302.2, -236.5), (-301.8, -236.1), (-301.8, -235.7), (-300.9, -234.9), (-300.9, -234.5), (-301.4, -234.1), (-301.8, -234.5), (-302.2, -234.5), (-303.0, -235.3), (-304.2, -235.3), (-304.2, -234.5), (-304.6, -234.1), (-304.6, -233.7), (-305.0, -233.3), (-305.0, -231.2), (-304.6, -231.2), (-302.6, -229.2), (-302.6, -228.8), (-303.0, -228.3), (-303.8, -228.3), (-304.2, -227.9), (-304.2, -226.7), (-303.8, -226.3), (-303.8, -225.1), (-303.4, -225.1), (-303.0, -224.7), (-303.0, -224.3), (-302.6, -223.8), (-302.6, -223.4), (-302.2, -223.0), (-302.6, -222.6), (-302.6, -222.2), (-303.0, -221.8), (-303.0, -221.0), (-303.4, -220.6), (-303.4, -219.8), (-303.8, -219.4), (-303.0, -218.5), (-303.0, -217.7), (-302.6, -217.3), (-302.6, -216.5), (-303.0, -216.1), (-303.0, -213.2), (-303.8, -212.4), (-303.8, -210.8), (-304.2, -210.4), (-304.2, -206.3), (-303.8, -205.9), (-303.8, -205.4), (-303.4, -205.0), (-303.4, -204.6), (-302.2, -204.6), (-301.8, -204.2), (-301.4, -204.2), (-300.9, -203.8), (-300.5, -203.8), (-300.1, -203.4), (-299.3, -203.4), (-298.9, -203.0), (-298.5, -203.0), (-297.3, -201.8), (-297.3, -201.4), (-296.9, -201.0), (-296.9, -199.3), (-295.6, -200.5), (-294.4, -199.3), (-294.0, -199.3), (-293.2, -198.5), (-292.4, -198.5), (-292.4, -198.9), (-292.8, -198.9), (-294.4, -200.5), (-294.8, -200.5), (-296.4, -202.2), (-296.4, -203.4), (-296.9, -203.8), (-296.9, -204.2), (-298.9, -204.2), (-300.5, -205.9), (-300.5, -206.3), (-300.1, -206.7), (-300.1, -207.1), (-300.5, -207.5), (-300.5, -207.9), (-300.9, -207.9), (-301.4, -208.3), (-301.8, -208.3), (-302.2, -208.7), (-302.2, -209.1), (-302.6, -209.5), (-302.6, -211.2), (-302.2, -211.6), (-302.2, -220.2), (-301.8, -220.6), (-301.8, -221.0), (-301.4, -221.4), (-301.4, -222.2), (-301.8, -222.2), (-302.2, -222.6), (-302.2, -223.4), (-303.0, -224.3), (-303.0, -225.1), (-303.4, -225.5), (-303.4, -226.3), (-303.0, -226.7), (-301.4, -226.7), (-300.9, -227.1), (-300.9, -227.9), (-300.5, -228.3), (-300.5, -229.2), (-300.1, -229.6), (-300.1, -230.4), (-300.5, -230.8), (-300.5, -232.8), (-300.1, -233.3), (-300.1, -234.5), (-300.5, -234.9), (-300.5, -235.7), (-301.4, -236.5), (-301.4, -236.9), (-302.2, -237.8), (-302.2, -239.0), (-302.6, -239.4), (-302.6, -239.8), (-303.4, -240.6), (-303.4, -241.0), (-303.8, -241.4), (-304.2, -241.4), (-304.6, -241.8), (-304.6, -243.1), (-305.4, -243.9), (-305.8, -243.9), (-306.7, -244.7), (-306.7, -245.1), (-307.1, -245.5), (-307.1, -246.3), (-307.5, -246.7), (-307.5, -252.1) (0.133, 0.094, 0.051)</w:t>
      </w:r>
    </w:p>
    <w:p>
      <w:r>
        <w:t>(-300.5, -227.9), (-300.5, -227.1), (-301.4, -226.3), (-303.0, -226.3), (-303.0, -225.5), (-302.6, -225.1), (-302.6, -224.3), (-301.8, -223.4), (-301.8, -222.6), (-301.4, -222.6), (-300.9, -222.2), (-300.9, -223.0), (-300.5, -223.4), (-300.5, -225.1), (-300.9, -225.5), (-300.9, -226.3), (-300.5, -226.7) (0.157, 0.071, 0.016)</w:t>
      </w:r>
    </w:p>
    <w:p>
      <w:r>
        <w:t>(-307.1, -251.7), (-307.1, -246.7), (-306.7, -246.3), (-306.7, -245.5), (-306.3, -245.1), (-306.3, -244.7), (-305.8, -244.3), (-305.4, -244.3), (-304.2, -243.1), (-304.2, -241.8), (-305.0, -241.0), (-305.0, -240.6), (-304.6, -240.6), (-304.6, -241.4), (-304.2, -241.8), (-303.8, -241.8), (-303.0, -241.0), (-303.0, -240.6), (-302.2, -239.8), (-302.2, -239.4), (-301.8, -239.0), (-301.8, -237.8), (-300.9, -236.9), (-300.9, -236.5), (-300.1, -235.7), (-300.1, -234.9), (-299.7, -234.5), (-299.7, -233.3), (-300.1, -232.8), (-300.1, -230.8), (-299.7, -230.4), (-299.7, -229.6), (-300.1, -229.2), (-300.1, -226.7), (-300.5, -226.3), (-300.5, -225.5), (-300.1, -225.1), (-300.1, -223.4), (-300.5, -223.0), (-300.5, -222.2), (-300.9, -221.8), (-300.9, -221.4), (-301.4, -221.0), (-301.4, -220.6), (-301.8, -220.2), (-301.8, -208.7), (-301.4, -208.7), (-300.9, -208.3), (-300.5, -208.3), (-300.1, -207.9), (-300.1, -207.5), (-299.7, -207.1), (-299.7, -206.7), (-300.1, -206.3), (-300.1, -205.9), (-298.9, -204.6), (-296.9, -204.6), (-296.4, -204.2), (-296.4, -203.8), (-296.0, -203.4), (-296.0, -202.2), (-294.8, -201.0), (-294.4, -201.0), (-296.0, -202.6), (-296.0, -203.8), (-296.4, -204.2), (-296.4, -205.4), (-296.9, -205.9), (-296.9, -206.3), (-297.7, -206.3), (-298.1, -206.7), (-298.1, -207.5), (-298.5, -207.9), (-298.5, -208.3), (-299.3, -209.1), (-299.3, -209.5), (-300.5, -210.8), (-300.5, -211.2), (-300.9, -211.6), (-300.9, -214.4), (-301.4, -214.9), (-301.4, -215.3), (-300.9, -215.7), (-300.9, -216.9), (-298.5, -219.4), (-298.5, -223.8), (-298.1, -224.3), (-298.1, -225.1), (-297.7, -225.5), (-297.7, -225.9), (-298.5, -226.7), (-298.5, -227.1), (-298.9, -227.5), (-298.9, -235.3), (-300.1, -236.5), (-300.1, -236.9), (-300.5, -237.3), (-300.5, -237.8), (-301.4, -238.6), (-301.4, -239.0), (-302.2, -239.8), (-302.2, -240.2), (-303.0, -241.0), (-303.0, -241.8), (-303.4, -242.2), (-303.4, -243.9), (-304.2, -244.7), (-304.2, -245.1), (-305.0, -245.1), (-305.8, -245.9), (-305.8, -246.7), (-306.3, -247.2), (-306.3, -249.2), (-306.7, -249.6), (-306.7, -250.0), (-307.1, -250.4) (0.110, 0.071, 0.027)</w:t>
      </w:r>
    </w:p>
    <w:p>
      <w:r>
        <w:t>(-301.8, -247.6), (-301.8, -246.7), (-302.6, -245.9), (-302.6, -245.5), (-302.2, -245.1), (-302.2, -244.3), (-301.8, -243.9), (-301.8, -242.7), (-301.4, -242.2), (-301.4, -241.4), (-300.9, -241.0), (-300.9, -240.2), (-300.1, -239.4), (-300.1, -237.8), (-299.3, -236.9), (-299.3, -236.5), (-298.9, -236.5), (-297.7, -235.3), (-298.1, -234.9), (-298.1, -233.7), (-298.5, -233.3), (-298.5, -230.8), (-298.1, -230.4), (-298.1, -227.5), (-297.7, -227.1), (-297.7, -226.7), (-296.9, -225.9), (-296.9, -225.5), (-297.3, -225.1), (-297.3, -223.8), (-297.7, -223.4), (-297.7, -222.6), (-298.1, -222.2), (-298.1, -221.8), (-297.7, -221.4), (-297.3, -221.4), (-296.9, -221.0), (-296.9, -219.8), (-297.7, -218.9), (-298.1, -218.9), (-298.9, -218.1), (-298.9, -217.7), (-299.7, -216.9), (-299.7, -216.5), (-300.1, -216.1), (-300.1, -215.7), (-300.5, -215.3), (-300.5, -214.9), (-300.1, -214.4), (-300.1, -212.4), (-299.7, -212.0), (-299.7, -211.6), (-299.3, -211.2), (-299.3, -210.4), (-298.9, -209.9), (-298.9, -209.5), (-298.1, -208.7), (-297.7, -208.7), (-296.9, -207.9), (-296.9, -207.5), (-296.4, -207.1), (-296.4, -206.7), (-296.0, -206.3), (-296.0, -205.4), (-295.2, -204.6), (-295.2, -204.2), (-294.8, -204.2), (-294.0, -203.4), (-294.0, -203.8), (-294.8, -204.6), (-295.2, -204.6), (-296.0, -205.4), (-296.0, -207.9), (-297.3, -209.1), (-297.3, -209.5), (-297.7, -209.9), (-297.7, -210.4), (-298.1, -210.8), (-298.1, -211.2), (-298.5, -211.6), (-298.5, -214.0), (-298.1, -214.4), (-298.1, -217.3), (-297.3, -218.1), (-297.3, -218.5), (-296.4, -219.4), (-296.4, -221.8), (-296.9, -222.2), (-296.9, -223.0), (-296.4, -223.4), (-296.4, -225.1), (-296.0, -225.5), (-296.0, -227.1), (-296.4, -227.5), (-296.4, -227.9), (-296.0, -228.3), (-296.0, -230.0), (-295.2, -230.8), (-295.2, -232.0), (-295.6, -232.4), (-295.6, -233.3), (-296.0, -233.7), (-296.0, -235.3), (-296.4, -235.7), (-296.4, -236.1), (-296.9, -236.1), (-297.3, -236.5), (-297.7, -236.5), (-298.1, -236.9), (-298.5, -236.9), (-299.3, -237.8), (-299.3, -239.0), (-299.7, -239.4), (-300.1, -239.4), (-300.5, -239.8), (-300.5, -240.2), (-300.9, -240.6), (-300.9, -241.0), (-301.4, -241.4), (-301.4, -243.1), (-301.8, -243.5), (-301.8, -244.3), (-302.2, -244.7), (-302.2, -246.3), (-301.8, -246.7) (0.071, 0.035, 0.004)</w:t>
      </w:r>
    </w:p>
    <w:p>
      <w:r>
        <w:t>(-298.5, -230.4), (-298.5, -227.5), (-298.1, -227.1), (-298.1, -226.7), (-297.3, -225.9), (-297.3, -225.5), (-297.7, -225.1), (-297.7, -224.3), (-298.1, -223.8), (-298.1, -222.6), (-298.1, -223.4), (-297.7, -223.8), (-297.7, -225.1), (-297.3, -225.5), (-297.3, -225.9), (-298.1, -226.7), (-298.1, -227.1), (-298.5, -227.5) (0.110, 0.035, 0.004)</w:t>
      </w:r>
    </w:p>
    <w:p>
      <w:r>
        <w:t>(-298.1, -221.4), (-298.1, -219.4), (-298.5, -218.9), (-298.1, -219.4), (-297.7, -219.4), (-297.3, -219.8), (-297.3, -221.0), (-297.7, -221.0) (0.067, 0.055, 0.027)</w:t>
      </w:r>
    </w:p>
    <w:p>
      <w:r>
        <w:t>(-306.3, -266.8), (-306.7, -266.4), (-306.7, -265.6), (-307.1, -265.1), (-307.1, -264.3), (-308.3, -263.1), (-308.7, -263.1), (-309.1, -263.5), (-309.5, -263.1), (-309.5, -260.6), (-309.9, -260.2), (-309.9, -259.8), (-310.3, -259.4), (-310.3, -256.6), (-310.8, -256.2), (-310.8, -254.9), (-311.6, -254.1), (-312.0, -254.1), (-311.6, -253.7), (-311.6, -253.3), (-311.2, -253.3), (-310.3, -252.5), (-310.3, -251.7), (-309.9, -251.2), (-309.9, -248.8), (-310.3, -248.4), (-310.3, -245.1), (-309.9, -244.7), (-309.9, -241.4), (-309.5, -241.0), (-309.5, -240.6), (-308.3, -239.4), (-307.9, -239.4), (-307.5, -239.0), (-307.5, -237.8), (-306.3, -236.5), (-306.3, -235.7), (-305.4, -234.9), (-305.4, -231.6), (-305.4, -233.3), (-305.0, -233.7), (-305.0, -234.1), (-304.6, -234.5), (-304.6, -235.3), (-304.2, -235.7), (-303.0, -235.7), (-302.2, -234.9), (-301.8, -234.9), (-301.4, -234.5), (-301.4, -234.9), (-302.2, -235.7), (-302.2, -236.1), (-302.6, -236.5), (-302.6, -236.9), (-303.0, -237.3), (-303.0, -239.0), (-303.4, -239.4), (-303.8, -239.4), (-303.8, -236.5), (-304.6, -235.7), (-306.3, -237.3), (-306.3, -238.6), (-305.8, -239.0), (-306.3, -239.4), (-306.3, -239.8), (-306.7, -240.2), (-306.7, -240.6), (-308.3, -240.6), (-309.5, -241.8), (-309.5, -242.2), (-309.1, -242.7), (-309.1, -243.1), (-309.5, -243.5), (-309.5, -243.9), (-309.1, -244.3), (-309.1, -245.9), (-308.7, -246.3), (-308.7, -248.4), (-308.3, -248.8), (-308.3, -249.2), (-308.7, -249.6), (-308.7, -250.0), (-308.3, -250.4), (-308.3, -252.5), (-307.9, -252.9), (-307.9, -253.7), (-308.3, -254.1), (-308.3, -254.5), (-308.7, -254.9), (-308.7, -257.4), (-308.3, -257.8), (-308.3, -258.2), (-308.7, -258.6), (-308.7, -259.0), (-308.3, -259.4), (-308.3, -261.9), (-307.5, -262.7), (-307.5, -263.5), (-307.1, -263.9), (-307.1, -264.3), (-306.7, -264.7), (-306.7, -266.0), (-306.3, -266.4) (0.149, 0.118, 0.086)</w:t>
      </w:r>
    </w:p>
    <w:p>
      <w:r>
        <w:t>(-305.0, -263.1), (-305.0, -262.7), (-305.8, -261.9), (-305.8, -260.6), (-305.4, -260.2), (-305.4, -255.7), (-305.8, -255.3), (-305.8, -254.9), (-305.4, -254.5), (-305.4, -254.1), (-305.0, -253.7), (-305.0, -251.7), (-304.6, -251.2), (-304.6, -248.8), (-305.4, -248.0), (-305.8, -248.0), (-305.8, -247.2), (-305.4, -246.7), (-305.4, -245.9), (-305.0, -245.5), (-304.2, -245.5), (-303.8, -245.1), (-303.8, -244.7), (-303.4, -244.7), (-303.0, -244.3), (-303.0, -242.7), (-302.6, -242.2), (-302.6, -241.4), (-301.8, -240.6), (-301.8, -240.2), (-301.4, -239.8), (-301.4, -239.4), (-300.9, -239.0), (-300.9, -238.6), (-300.5, -238.2), (-300.5, -239.4), (-301.4, -240.2), (-301.4, -241.0), (-301.8, -241.4), (-301.8, -242.2), (-302.2, -242.7), (-302.2, -243.9), (-302.6, -244.3), (-302.6, -245.1), (-303.0, -245.5), (-303.0, -245.9), (-302.2, -246.7), (-302.2, -247.6), (-302.6, -248.0), (-303.0, -248.0), (-303.4, -248.4), (-303.4, -252.1), (-304.2, -252.9), (-304.2, -253.3), (-304.6, -253.7), (-304.6, -254.1), (-305.4, -254.9), (-305.4, -256.2), (-305.0, -256.6), (-305.0, -257.0), (-304.6, -257.4), (-304.6, -258.2), (-305.0, -258.6), (-305.0, -259.8), (-305.4, -260.2), (-305.4, -262.3), (-305.0, -262.7) (0.067, 0.055, 0.027)</w:t>
      </w:r>
    </w:p>
    <w:p>
      <w:r>
        <w:t>(-303.0, -250.4), (-303.0, -248.4), (-302.6, -248.4), (-303.0, -248.8), (-303.0, -250.0), (-302.6, -250.4) (0.071, 0.035, 0.004)</w:t>
      </w:r>
    </w:p>
    <w:p>
      <w:r>
        <w:t>(-303.0, -252.1), (-303.0, -250.8), (-302.6, -250.8), (-302.6, -251.2), (-303.0, -251.7) (0.039, 0.059, 0.024)</w:t>
      </w:r>
    </w:p>
    <w:p>
      <w:r>
        <w:t>(-316.9, -249.6), (-316.9, -248.8), (-316.5, -248.4), (-316.1, -248.4), (-316.1, -249.2), (-316.5, -249.6) (0.212, 0.180, 0.145)</w:t>
      </w:r>
    </w:p>
    <w:p>
      <w:r>
        <w:t>(-368.0, -188.3), (-368.0, -183.8), (-367.2, -183.8), (-366.4, -184.6), (-365.1, -184.6), (-364.3, -185.4), (-363.9, -185.4), (-363.5, -185.8), (-361.5, -185.8), (-361.0, -185.4), (-360.6, -185.8), (-360.6, -187.0), (-361.9, -187.0), (-362.3, -187.5), (-362.7, -187.5), (-363.1, -187.9), (-362.7, -188.3), (-363.1, -187.9), (-363.5, -188.3) (0.271, 0.345, 0.467)</w:t>
      </w:r>
    </w:p>
    <w:p>
      <w:r>
        <w:t>(-365.1, -180.9), (-364.3, -180.9), (-363.9, -180.5), (-362.7, -180.5), (-362.3, -180.1), (-360.2, -180.1), (-359.8, -179.7), (-359.4, -179.7), (-359.0, -179.3), (-358.2, -179.3), (-357.8, -178.9), (-356.1, -178.9), (-355.7, -178.5), (-353.7, -178.5), (-353.3, -178.1), (-352.9, -178.1), (-352.1, -177.2), (-352.1, -176.8), (-352.1, -177.2), (-352.5, -177.6), (-352.5, -178.5), (-353.3, -179.3), (-354.1, -179.3), (-354.5, -179.7), (-355.3, -179.7), (-355.7, -180.1), (-356.6, -180.1), (-357.0, -180.5), (-357.4, -180.5), (-358.2, -181.3), (-359.8, -181.3), (-360.2, -181.7), (-360.6, -181.7), (-361.0, -182.1), (-361.5, -181.7), (-363.1, -181.7), (-363.5, -181.3), (-364.7, -181.3) (0.145, 0.239, 0.412)</w:t>
      </w:r>
    </w:p>
    <w:p>
      <w:r>
        <w:t>(-368.0, -180.5), (-368.0, -176.8), (-367.2, -176.8), (-366.8, -176.4), (-366.8, -176.0), (-365.5, -176.0), (-365.1, -176.4), (-361.9, -176.4), (-361.0, -175.6), (-360.6, -176.0), (-360.2, -175.6), (-358.2, -175.6), (-357.8, -175.2), (-357.4, -175.2), (-357.0, -175.6), (-356.6, -175.2), (-354.5, -175.2), (-354.1, -174.8), (-352.5, -174.8), (-352.1, -174.4), (-351.2, -174.4), (-350.8, -174.0), (-350.4, -174.0), (-350.0, -174.4), (-349.6, -174.4), (-348.8, -175.2), (-348.4, -175.2), (-348.8, -175.6), (-350.4, -175.6), (-350.8, -176.0), (-351.2, -176.0), (-351.6, -176.4), (-352.1, -176.4), (-352.5, -176.8), (-352.5, -177.2), (-352.9, -177.6), (-353.3, -177.6), (-353.7, -178.1), (-355.7, -178.1), (-356.1, -178.5), (-357.8, -178.5), (-358.2, -178.9), (-359.0, -178.9), (-359.4, -179.3), (-359.8, -179.3), (-360.2, -179.7), (-362.3, -179.7), (-362.7, -180.1), (-363.9, -180.1), (-364.3, -180.5) (0.094, 0.251, 0.486)</w:t>
      </w:r>
    </w:p>
    <w:p>
      <w:r>
        <w:t>(-351.2, -174.0), (-352.1, -174.0), (-352.5, -174.4), (-354.1, -174.4), (-354.5, -174.8), (-356.6, -174.8), (-357.0, -175.2), (-357.4, -174.8), (-357.8, -174.8), (-358.2, -175.2), (-360.2, -175.2), (-360.6, -175.6), (-361.0, -175.2), (-361.9, -176.0), (-365.1, -176.0), (-365.5, -175.6), (-366.8, -175.6), (-367.2, -176.0), (-367.2, -176.4), (-368.0, -176.4), (-368.0, -156.8), (-367.6, -156.8), (-367.2, -156.4), (-366.0, -156.4), (-365.5, -156.8), (-365.5, -158.0), (-366.0, -158.0), (-366.8, -158.8), (-366.8, -159.7), (-366.4, -160.1), (-366.4, -160.5), (-365.5, -161.3), (-365.5, -162.1), (-365.1, -162.5), (-363.5, -162.5), (-362.7, -163.3), (-362.7, -164.6), (-362.3, -165.0), (-362.3, -165.8), (-361.5, -166.6), (-359.8, -166.6), (-358.6, -167.8), (-358.6, -168.2), (-359.0, -168.6), (-359.0, -169.1), (-358.6, -169.5), (-357.4, -169.5), (-357.4, -170.3), (-357.0, -170.7), (-356.6, -170.7), (-356.1, -170.3), (-356.1, -169.5), (-354.5, -169.5), (-354.5, -170.3), (-354.1, -170.7), (-354.1, -171.1), (-353.7, -171.5), (-353.7, -172.3), (-353.3, -172.7), (-352.9, -172.3), (-352.9, -171.9), (-352.9, -172.3), (-352.5, -172.7), (-352.1, -172.3), (-352.1, -171.9), (-351.6, -171.5), (-351.6, -170.7), (-351.2, -170.3), (-351.2, -170.7), (-350.8, -171.1), (-350.8, -171.9), (-351.2, -172.3) (0.047, 0.235, 0.553)</w:t>
      </w:r>
    </w:p>
    <w:p>
      <w:r>
        <w:t>(-364.7, -152.3), (-364.7, -150.7), (-364.3, -150.7), (-363.9, -150.2), (-363.5, -150.2), (-363.1, -149.8), (-363.1, -148.6), (-361.9, -147.4), (-361.5, -147.4), (-361.0, -147.8), (-360.6, -147.8), (-359.8, -147.0), (-359.4, -147.0), (-359.4, -147.4), (-359.0, -147.8), (-358.6, -147.8), (-358.2, -147.4), (-357.4, -147.4), (-357.0, -147.0), (-356.1, -147.0), (-355.7, -147.4), (-355.3, -147.4), (-354.9, -147.8), (-353.7, -146.6), (-352.9, -147.4), (-352.5, -147.4), (-352.1, -147.8), (-350.4, -147.8), (-350.0, -148.2), (-348.0, -148.2), (-347.6, -148.6), (-346.7, -148.6), (-346.3, -148.2), (-345.9, -148.2), (-344.3, -149.8), (-344.3, -150.7), (-343.9, -151.1), (-343.9, -153.9), (-344.3, -154.3), (-345.1, -154.3), (-345.5, -154.7), (-345.9, -154.7), (-346.3, -155.2), (-345.9, -155.6), (-346.3, -155.2), (-346.7, -155.6), (-346.7, -156.0), (-347.1, -156.4), (-348.0, -156.4), (-348.4, -156.8), (-348.0, -157.2), (-347.6, -157.2), (-348.8, -157.2), (-349.2, -157.6), (-349.2, -158.0), (-349.6, -158.0), (-349.6, -157.6), (-350.0, -157.2), (-351.2, -157.2), (-351.6, -157.6), (-351.6, -158.0), (-352.1, -158.0), (-353.3, -159.2), (-356.1, -159.2), (-356.6, -159.7), (-356.6, -160.1), (-356.1, -160.5), (-357.0, -161.3), (-357.4, -160.9), (-357.8, -160.9), (-358.2, -161.3), (-358.6, -161.3), (-359.4, -162.1), (-360.2, -162.1), (-360.2, -161.7), (-360.6, -161.3), (-361.0, -161.3), (-361.0, -160.9), (-361.5, -160.5), (-361.5, -159.7), (-361.0, -159.7), (-360.6, -159.2), (-360.2, -159.2), (-359.4, -158.4), (-359.4, -158.0), (-358.6, -158.0), (-358.2, -157.6), (-357.4, -157.6), (-357.0, -157.2), (-357.0, -156.8), (-357.4, -156.4), (-358.2, -156.4), (-358.6, -156.0), (-360.2, -156.0), (-360.6, -155.6), (-360.2, -155.2), (-360.6, -154.7), (-361.0, -154.7), (-361.9, -153.9), (-362.3, -153.9), (-362.3, -152.7), (-362.7, -152.3), (-363.1, -152.3), (-363.5, -152.7), (-363.5, -153.1), (-363.9, -153.1), (-363.9, -152.7), (-364.3, -152.3) (0.027, 0.314, 0.706)</w:t>
      </w:r>
    </w:p>
    <w:p>
      <w:r>
        <w:t>(-326.7, -141.3), (-327.5, -141.3), (-327.9, -140.8), (-329.2, -140.8), (-329.6, -140.4), (-331.2, -140.4), (-332.4, -141.7), (-334.1, -141.7), (-334.5, -142.1), (-336.1, -142.1), (-336.5, -142.5), (-336.9, -142.5), (-337.3, -142.9), (-337.7, -142.9), (-338.6, -143.7), (-338.6, -144.1), (-338.6, -143.7), (-339.0, -143.3), (-339.4, -143.7), (-339.4, -144.9), (-341.0, -144.9), (-341.4, -145.3), (-342.2, -145.3), (-343.5, -146.6), (-343.5, -147.0), (-344.7, -147.0), (-345.1, -147.4), (-345.1, -147.8), (-345.5, -148.2), (-344.7, -149.0), (-345.9, -147.8), (-346.3, -147.8), (-346.7, -148.2), (-347.6, -148.2), (-348.0, -147.8), (-350.0, -147.8), (-350.4, -147.4), (-352.1, -147.4), (-352.5, -147.0), (-352.9, -147.0), (-353.7, -146.2), (-354.9, -147.4), (-355.3, -147.0), (-355.7, -147.0), (-355.7, -146.6), (-356.1, -146.2), (-357.0, -146.2), (-357.0, -145.8), (-357.4, -145.3), (-358.2, -145.3), (-358.6, -145.8), (-358.6, -146.6), (-359.0, -146.2), (-359.0, -145.8), (-359.4, -145.3), (-359.8, -145.3), (-360.2, -145.8), (-360.2, -146.2), (-360.6, -146.2), (-360.6, -145.8), (-360.2, -145.3), (-360.2, -143.7), (-360.6, -143.3), (-360.6, -142.9), (-361.5, -142.1), (-362.3, -142.1), (-362.3, -141.7), (-362.7, -141.3), (-363.1, -141.3), (-363.1, -140.4), (-363.5, -140.0), (-363.5, -139.6), (-363.9, -139.2), (-364.3, -139.2), (-364.3, -138.8), (-365.1, -138.0), (-365.1, -137.6), (-365.5, -137.2), (-366.0, -137.6), (-366.4, -137.2), (-366.8, -137.2), (-366.8, -136.8), (-367.2, -136.3), (-368.0, -136.3), (-368.0, -135.9), (-367.6, -135.9), (-366.8, -135.1), (-365.5, -136.3), (-363.1, -136.3), (-362.7, -136.8), (-362.7, -137.2), (-362.3, -137.6), (-362.3, -138.8), (-360.6, -140.4), (-360.2, -140.4), (-359.0, -141.7), (-359.0, -142.1), (-357.4, -143.7), (-357.0, -143.7), (-356.6, -144.1), (-356.1, -144.1), (-355.7, -144.5), (-354.9, -144.5), (-353.3, -146.2), (-352.9, -146.2), (-352.5, -146.6), (-351.2, -146.6), (-350.8, -146.2), (-350.4, -146.2), (-350.0, -146.6), (-347.6, -146.6), (-347.1, -146.2), (-345.5, -146.2), (-345.1, -145.8), (-344.7, -145.8), (-344.3, -145.3), (-343.9, -145.3), (-343.5, -144.9), (-343.5, -144.5), (-343.1, -144.5), (-342.2, -143.7), (-342.2, -143.3), (-341.8, -142.9), (-341.8, -142.5), (-341.4, -142.1), (-341.4, -141.7), (-340.6, -140.8), (-339.4, -140.8), (-339.0, -140.4), (-338.6, -140.4), (-338.2, -140.8), (-337.7, -140.4), (-337.3, -140.4), (-336.9, -140.0), (-336.5, -140.0), (-336.1, -140.4), (-335.3, -140.4), (-334.9, -140.0), (-334.5, -140.0), (-333.2, -138.8), (-333.2, -138.4), (-332.4, -138.4), (-332.0, -138.0), (-330.4, -138.0), (-330.4, -138.4), (-330.0, -138.8), (-329.6, -138.4), (-329.2, -138.8), (-328.3, -138.8), (-328.3, -139.6), (-327.9, -140.0), (-327.5, -140.0), (-327.5, -140.4) (0.094, 0.376, 0.584)</w:t>
      </w:r>
    </w:p>
    <w:p>
      <w:r>
        <w:t>(-368.0, -133.5), (-367.2, -133.5), (-366.4, -132.7), (-366.4, -132.3), (-366.0, -131.8), (-366.0, -131.4), (-365.5, -131.4), (-365.1, -131.0), (-364.7, -131.0), (-364.3, -130.6), (-363.9, -130.6), (-363.1, -129.8), (-362.3, -129.8), (-361.9, -129.4), (-361.5, -129.8), (-360.6, -129.8), (-359.0, -131.4), (-358.6, -131.4), (-355.3, -134.7), (-354.9, -134.7), (-354.9, -135.1), (-354.1, -135.9), (-353.7, -135.9), (-353.3, -136.3), (-352.9, -136.3), (-352.5, -136.8), (-351.2, -136.8), (-350.8, -137.2), (-350.4, -136.8), (-350.0, -136.8), (-349.6, -136.3), (-346.7, -136.3), (-346.3, -135.9), (-345.9, -135.9), (-345.1, -135.1), (-343.1, -135.1), (-342.6, -134.7), (-342.2, -134.7), (-341.8, -134.3), (-340.2, -134.3), (-339.8, -133.9), (-336.9, -133.9), (-336.5, -133.5), (-335.7, -133.5), (-335.3, -133.9), (-334.9, -133.5), (-329.6, -133.5), (-328.7, -134.3), (-327.5, -134.3), (-327.1, -134.7), (-326.7, -134.7), (-326.3, -135.1), (-325.9, -135.1), (-325.1, -135.9), (-324.7, -135.9), (-324.2, -136.3), (-323.4, -136.3), (-323.0, -136.8), (-322.2, -136.8), (-321.8, -137.2), (-321.8, -137.6), (-320.2, -139.2), (-320.2, -140.0), (-320.6, -140.4), (-320.6, -140.8), (-321.0, -141.3), (-323.0, -141.3), (-323.4, -140.8), (-323.8, -140.8), (-324.2, -140.4), (-324.2, -140.0), (-324.7, -139.6), (-324.7, -139.2), (-324.2, -138.8), (-324.2, -138.0), (-324.7, -137.6), (-327.5, -137.6), (-327.9, -138.0), (-328.3, -137.6), (-328.7, -137.6), (-329.2, -138.0), (-330.0, -138.0), (-330.4, -137.6), (-332.0, -137.6), (-332.4, -138.0), (-333.2, -138.0), (-333.7, -138.4), (-333.7, -138.8), (-334.1, -139.2), (-333.7, -139.6), (-334.1, -139.2), (-334.5, -139.6), (-334.9, -139.6), (-335.3, -140.0), (-336.1, -140.0), (-336.5, -139.6), (-336.9, -139.6), (-337.3, -140.0), (-337.7, -140.0), (-338.2, -140.4), (-338.6, -140.0), (-339.0, -140.0), (-339.4, -140.4), (-340.6, -140.4), (-341.8, -141.7), (-341.8, -142.1), (-342.2, -142.5), (-342.2, -142.9), (-342.6, -143.3), (-342.6, -143.7), (-343.1, -144.1), (-343.5, -144.1), (-343.9, -144.5), (-343.9, -144.9), (-344.3, -144.9), (-344.7, -145.3), (-345.1, -145.3), (-345.5, -145.8), (-347.1, -145.8), (-347.6, -146.2), (-350.0, -146.2), (-350.4, -145.8), (-350.8, -145.8), (-351.2, -146.2), (-352.5, -146.2), (-352.9, -145.8), (-353.3, -145.8), (-354.9, -144.1), (-355.7, -144.1), (-356.1, -143.7), (-356.6, -143.7), (-357.0, -143.3), (-357.4, -143.3), (-358.6, -142.1), (-358.6, -141.7), (-360.2, -140.0), (-360.6, -140.0), (-361.9, -138.8), (-361.9, -137.6), (-362.3, -137.2), (-362.3, -136.8), (-363.1, -135.9), (-365.5, -135.9), (-366.8, -134.7), (-366.8, -134.3), (-367.6, -133.5) (0.231, 0.384, 0.635)</w:t>
      </w:r>
    </w:p>
    <w:p>
      <w:r>
        <w:t>(-347.1, -134.7), (-347.1, -134.3), (-345.9, -133.1), (-345.5, -133.1), (-345.1, -132.7), (-344.7, -132.7), (-344.3, -133.1), (-344.3, -133.9), (-345.1, -133.9), (-345.5, -134.3), (-346.7, -134.3) (0.447, 0.518, 0.663)</w:t>
      </w:r>
    </w:p>
    <w:p>
      <w:r>
        <w:t>(-350.8, -135.1), (-351.2, -135.5), (-351.6, -135.5), (-351.6, -135.1), (-352.1, -134.7), (-352.1, -134.3), (-351.2, -134.3), (-350.8, -134.7) (0.447, 0.518, 0.663)</w:t>
      </w:r>
    </w:p>
    <w:p>
      <w:r>
        <w:t>(-368.0, -131.0), (-368.0, -120.8), (-367.2, -120.8), (-365.1, -118.8), (-363.9, -118.8), (-363.5, -118.4), (-362.7, -118.4), (-362.3, -117.9), (-362.3, -118.4), (-361.9, -118.8), (-361.5, -118.8), (-361.5, -119.2), (-361.9, -119.6), (-361.9, -120.4), (-362.3, -120.8), (-362.3, -121.6), (-362.7, -122.0), (-362.7, -124.1), (-363.1, -124.5), (-362.7, -124.9), (-362.7, -125.7), (-361.5, -126.9), (-362.3, -127.8), (-362.3, -128.2), (-362.7, -128.6), (-362.7, -129.0), (-363.1, -129.0), (-363.5, -129.4), (-363.5, -129.8), (-363.9, -130.2), (-364.3, -130.2), (-364.7, -130.6), (-365.1, -130.6), (-365.5, -131.0), (-366.0, -131.0), (-366.4, -131.4), (-366.8, -131.4), (-367.2, -131.0) (0.271, 0.345, 0.467)</w:t>
      </w:r>
    </w:p>
    <w:p>
      <w:r>
        <w:t>(-368.0, -120.4), (-368.0, -118.4), (-366.4, -118.4), (-366.0, -118.8), (-366.0, -119.2), (-367.2, -120.4) (0.251, 0.278, 0.337)</w:t>
      </w:r>
    </w:p>
    <w:p>
      <w:r>
        <w:t>(-362.3, -117.5), (-362.7, -117.9), (-363.5, -117.9), (-363.9, -118.4), (-365.1, -118.4), (-365.5, -118.8), (-366.4, -117.9), (-368.0, -117.9), (-368.0, -113.9), (-366.8, -113.9), (-366.0, -114.7), (-364.3, -114.7), (-363.9, -115.1), (-363.5, -115.1), (-363.5, -115.5), (-362.7, -116.3), (-362.7, -116.7), (-362.3, -117.1) (0.325, 0.318, 0.306)</w:t>
      </w:r>
    </w:p>
    <w:p>
      <w:r>
        <w:t>(-365.1, -114.3), (-366.0, -114.3), (-366.8, -113.4), (-368.0, -113.4), (-368.0, -113.0), (-367.6, -113.0), (-367.2, -112.6), (-366.8, -112.6), (-366.4, -113.0), (-366.4, -113.4), (-365.5, -114.3) (0.392, 0.349, 0.310)</w:t>
      </w:r>
    </w:p>
    <w:p>
      <w:r>
        <w:t>(-360.6, -118.8), (-358.6, -118.8), (-359.4, -119.6), (-359.8, -119.6) (0.271, 0.345, 0.467)</w:t>
      </w:r>
    </w:p>
    <w:p>
      <w:r>
        <w:t>(-368.0, -133.1), (-368.0, -131.4), (-367.2, -131.4), (-366.8, -131.8), (-366.4, -131.8), (-366.8, -132.3), (-366.8, -132.7), (-367.2, -133.1) (0.161, 0.302, 0.549)</w:t>
      </w:r>
    </w:p>
    <w:p>
      <w:r>
        <w:t>(-368.0, -135.5), (-368.0, -133.9), (-367.6, -133.9), (-367.2, -134.3), (-367.2, -135.1), (-367.6, -135.5) (0.161, 0.302, 0.549)</w:t>
      </w:r>
    </w:p>
    <w:p>
      <w:r>
        <w:t>(-368.0, -146.2), (-368.0, -142.9), (-366.8, -142.9), (-366.8, -143.3), (-367.2, -143.7), (-367.2, -146.2) (0.047, 0.235, 0.553)</w:t>
      </w:r>
    </w:p>
    <w:p>
      <w:r>
        <w:t>(-325.1, -135.5), (-325.9, -134.7), (-326.3, -134.7), (-326.7, -134.3), (-327.1, -134.3), (-327.5, -133.9), (-328.7, -133.9), (-329.2, -133.5), (-329.2, -133.1), (-328.7, -132.7), (-328.3, -132.7), (-327.9, -133.1), (-327.1, -133.1), (-326.7, -133.5), (-326.7, -133.9), (-325.5, -135.1), (-325.1, -135.1) (0.271, 0.345, 0.467)</w:t>
      </w:r>
    </w:p>
    <w:p>
      <w:r>
        <w:t>(-318.9, -160.1), (-319.3, -160.1), (-319.8, -159.7), (-319.8, -158.0), (-320.2, -157.6), (-320.2, -157.2), (-320.6, -156.8), (-320.6, -153.5), (-320.2, -153.1), (-320.2, -150.7), (-320.6, -150.2), (-320.6, -149.8), (-320.2, -149.4), (-320.2, -148.2), (-320.6, -147.8), (-320.6, -147.4), (-321.0, -147.0), (-321.0, -145.8), (-321.8, -144.9), (-321.8, -144.5), (-322.6, -143.7), (-323.0, -143.7), (-324.2, -142.5), (-324.7, -142.5), (-325.5, -141.7), (-325.9, -141.7), (-327.1, -140.4), (-327.1, -140.0), (-327.5, -139.6), (-327.9, -139.6), (-327.9, -138.8), (-328.3, -138.4), (-329.2, -138.4), (-328.7, -138.0), (-328.3, -138.0), (-327.9, -138.4), (-327.5, -138.0), (-324.7, -138.0), (-324.7, -138.8), (-325.1, -139.2), (-325.1, -139.6), (-324.7, -140.0), (-324.7, -140.4), (-323.8, -141.3), (-323.4, -141.3), (-323.0, -141.7), (-321.0, -141.7), (-320.6, -141.3), (-320.6, -141.7), (-318.9, -143.3), (-318.5, -143.3), (-318.1, -143.7), (-318.1, -144.5), (-317.7, -144.9), (-317.7, -146.2), (-317.3, -146.6), (-317.3, -147.0), (-316.9, -147.4), (-316.9, -149.0), (-316.5, -149.4), (-316.5, -152.3), (-316.9, -152.7), (-316.9, -154.3), (-317.3, -154.7), (-317.3, -157.2), (-317.7, -157.6), (-317.7, -158.0), (-318.1, -158.4), (-318.1, -159.2) (0.161, 0.302, 0.549)</w:t>
      </w:r>
    </w:p>
    <w:p>
      <w:r>
        <w:t>(-314.0, -143.3), (-314.0, -142.9), (-313.6, -142.9) (0.365, 0.427, 0.545)</w:t>
      </w:r>
    </w:p>
    <w:p>
      <w:r>
        <w:t>(-314.4, -169.1), (-314.8, -169.1), (-314.8, -167.4), (-315.3, -167.0), (-315.7, -167.4), (-316.1, -167.0), (-316.9, -167.8), (-317.7, -167.8), (-317.7, -167.4), (-316.5, -166.2), (-316.1, -166.6), (-315.7, -166.2), (-315.3, -166.2), (-314.8, -165.8), (-315.3, -165.4), (-316.1, -165.4), (-316.1, -164.6), (-316.5, -164.2), (-316.5, -160.9), (-316.9, -160.5), (-316.9, -159.7), (-316.5, -159.2), (-317.3, -158.4), (-317.3, -157.6), (-316.9, -157.2), (-316.9, -154.7), (-316.5, -154.3), (-316.5, -152.7), (-316.1, -152.3), (-316.1, -149.4), (-316.5, -149.0), (-316.5, -147.4), (-316.9, -147.0), (-316.9, -146.6), (-317.3, -146.2), (-317.3, -144.9), (-317.7, -144.5), (-317.7, -143.7), (-318.5, -142.9), (-318.9, -142.9), (-320.2, -141.7), (-320.2, -140.4), (-319.8, -140.0), (-319.8, -139.2), (-321.4, -137.6), (-321.4, -137.2), (-321.8, -136.8), (-320.2, -136.8), (-319.3, -137.6), (-319.3, -138.0), (-318.9, -138.4), (-319.3, -138.8), (-319.3, -139.2), (-318.1, -140.4), (-315.7, -140.4), (-315.3, -140.8), (-314.8, -140.8), (-314.4, -141.3), (-313.6, -141.3), (-312.8, -142.1), (-312.4, -142.1), (-312.4, -146.2), (-312.0, -146.6), (-312.0, -147.4), (-311.6, -147.8), (-311.6, -152.3), (-312.0, -152.7), (-312.0, -158.4), (-312.4, -158.8), (-312.4, -164.6), (-312.8, -164.6), (-313.2, -165.0), (-313.2, -165.8), (-313.6, -166.2), (-313.6, -167.0), (-314.0, -167.4), (-314.0, -167.8), (-314.4, -168.2) (0.271, 0.345, 0.467)</w:t>
      </w:r>
    </w:p>
    <w:p>
      <w:r>
        <w:t>(-316.1, -166.2), (-316.1, -165.8), (-315.3, -165.8), (-315.7, -165.8) (0.251, 0.278, 0.337)</w:t>
      </w:r>
    </w:p>
    <w:p>
      <w:r>
        <w:t>(-304.6, -131.0), (-305.0, -131.0), (-305.0, -130.6), (-305.4, -130.2), (-305.8, -130.2), (-305.8, -129.4), (-306.3, -129.0), (-306.3, -128.6), (-305.8, -128.2), (-305.8, -127.4), (-306.7, -126.5), (-307.1, -126.5), (-307.1, -124.1), (-306.7, -124.5), (-306.3, -124.5), (-305.8, -124.1), (-305.4, -124.1), (-305.0, -124.5), (-305.0, -125.7), (-304.2, -126.5), (-303.4, -126.5), (-303.0, -126.9), (-303.0, -127.8), (-303.4, -127.4), (-304.2, -128.2), (-304.2, -130.2), (-304.6, -130.6) (0.502, 0.475, 0.467)</w:t>
      </w:r>
    </w:p>
    <w:p>
      <w:r>
        <w:t>(-311.6, -124.9), (-312.8, -124.9), (-313.2, -124.5), (-313.2, -123.3), (-312.8, -122.9), (-312.4, -122.9), (-312.4, -124.1), (-312.0, -124.5), (-311.6, -124.5) (0.502, 0.475, 0.467)</w:t>
      </w:r>
    </w:p>
    <w:p>
      <w:r>
        <w:t>(-326.3, -104.0), (-325.9, -103.6), (-325.9, -103.2), (-325.5, -103.2), (-325.1, -102.8), (-324.2, -102.8), (-323.8, -102.4), (-323.4, -102.4), (-323.8, -102.4), (-324.2, -102.8), (-325.1, -102.8), (-325.5, -103.2), (-325.5, -103.6), (-325.9, -103.6) (0.251, 0.278, 0.337)</w:t>
      </w:r>
    </w:p>
    <w:p>
      <w:r>
        <w:t>(-321.4, -100.4), (-321.0, -100.0), (-321.0, -97.9), (-321.8, -97.1), (-321.8, -94.6), (-321.8, -97.1), (-320.6, -98.3), (-320.6, -99.1), (-321.0, -99.5), (-321.0, -100.0) (0.251, 0.278, 0.337)</w:t>
      </w:r>
    </w:p>
    <w:p>
      <w:r>
        <w:t>(-336.1, -106.5), (-336.1, -105.7), (-335.7, -105.3), (-335.7, -104.5), (-335.3, -104.5), (-334.9, -104.9), (-334.5, -104.9), (-334.1, -105.3), (-333.7, -105.3), (-333.2, -105.7), (-333.2, -106.1), (-332.8, -106.5), (-331.6, -106.5), (-331.2, -106.1), (-331.2, -105.7), (-329.2, -105.7), (-328.7, -105.3), (-328.3, -105.3), (-327.9, -104.9), (-327.5, -104.9), (-327.1, -104.5), (-327.5, -104.9), (-327.9, -104.9), (-328.3, -105.3), (-328.7, -105.3), (-329.2, -105.7), (-329.2, -106.1), (-331.2, -106.1), (-331.6, -106.5), (-332.0, -106.5), (-332.4, -106.9), (-335.3, -106.9), (-335.3, -106.5), (-335.7, -106.1) (0.251, 0.278, 0.337)</w:t>
      </w:r>
    </w:p>
    <w:p>
      <w:r>
        <w:t>(-344.7, -102.0), (-344.7, -101.2), (-344.3, -101.2), (-344.3, -101.6) (0.267, 0.239, 0.208)</w:t>
      </w:r>
    </w:p>
    <w:p>
      <w:r>
        <w:t>(-350.8, -95.0), (-350.8, -94.6), (-350.0, -94.6), (-350.0, -95.0) (0.267, 0.239, 0.208)</w:t>
      </w:r>
    </w:p>
    <w:p>
      <w:r>
        <w:t>(-344.3, -112.2), (-344.3, -111.0), (-344.7, -110.6), (-345.1, -110.6), (-345.9, -109.8), (-346.3, -109.8), (-347.6, -108.5), (-348.0, -108.5), (-348.4, -108.1), (-349.2, -108.1), (-350.0, -107.3), (-350.4, -107.3), (-350.4, -106.9), (-351.2, -106.1), (-351.2, -105.7), (-352.1, -104.9), (-352.5, -104.9), (-352.9, -104.5), (-353.7, -104.5), (-355.7, -102.4), (-355.7, -101.2), (-356.6, -100.4), (-357.0, -100.4), (-357.4, -100.0), (-357.8, -100.0), (-357.8, -99.5), (-358.2, -99.1), (-358.2, -98.3), (-359.4, -97.1), (-359.4, -96.7), (-359.8, -96.3), (-359.8, -94.2), (-361.0, -93.0), (-361.0, -92.6), (-361.5, -92.2), (-361.5, -91.4), (-361.0, -91.0), (-361.0, -89.7), (-361.5, -89.3), (-361.5, -88.9), (-361.9, -88.5), (-361.9, -88.1), (-362.3, -87.7), (-362.7, -87.7), (-363.1, -87.3), (-363.1, -85.2), (-363.5, -84.8), (-363.9, -84.8), (-364.3, -84.4), (-364.3, -83.2), (-364.7, -82.8), (-364.7, -82.4), (-365.1, -82.0), (-365.1, -81.6), (-366.4, -80.3), (-366.8, -80.3), (-367.2, -79.9), (-367.2, -79.5), (-368.0, -78.7), (-368.0, -68.5), (-368.0, -68.9), (-367.6, -69.3), (-367.6, -70.9), (-367.2, -71.3), (-367.2, -73.4), (-366.8, -73.8), (-366.8, -74.2), (-366.4, -74.6), (-366.4, -75.0), (-366.0, -75.4), (-365.5, -75.4), (-364.3, -76.6), (-364.3, -77.1), (-363.9, -77.5), (-363.9, -78.3), (-363.5, -78.7), (-363.5, -79.5), (-362.3, -80.7), (-362.3, -81.1), (-361.9, -81.6), (-361.9, -82.0), (-361.0, -82.8), (-361.0, -83.2), (-360.6, -83.6), (-360.6, -84.0), (-360.2, -84.4), (-359.4, -84.4), (-359.4, -84.8), (-359.0, -85.2), (-359.0, -86.1), (-359.4, -86.5), (-359.4, -87.3), (-359.0, -87.7), (-359.0, -88.1), (-358.6, -88.5), (-358.6, -88.9), (-357.8, -89.7), (-357.8, -90.1), (-358.2, -90.6), (-358.2, -91.4), (-357.8, -91.8), (-357.8, -95.9), (-356.6, -97.1), (-356.6, -97.5), (-355.7, -98.3), (-355.7, -99.1), (-355.3, -99.5), (-355.3, -100.0), (-354.9, -100.4), (-354.9, -102.0), (-354.5, -102.4), (-354.1, -102.4), (-353.7, -102.8), (-352.5, -102.8), (-352.1, -103.2), (-351.6, -103.2), (-350.8, -104.0), (-350.4, -104.0), (-350.4, -104.5), (-350.0, -104.9), (-349.6, -104.5), (-349.6, -104.9), (-348.8, -105.7), (-348.4, -105.3), (-348.4, -106.5), (-347.1, -107.7), (-346.7, -107.7), (-345.5, -109.0), (-345.9, -109.4), (-345.1, -110.2), (-344.7, -110.2), (-344.3, -110.6), (-343.5, -110.6), (-343.5, -111.0), (-343.9, -110.6), (-344.3, -111.0) (0.392, 0.349, 0.310)</w:t>
      </w:r>
    </w:p>
    <w:p>
      <w:r>
        <w:t>(-337.3, -106.5), (-336.9, -106.1), (-336.9, -105.7), (-336.5, -105.7), (-336.5, -106.1), (-336.9, -106.1), (-337.3, -106.5), (-339.0, -106.5), (-339.4, -106.1), (-339.8, -106.1), (-339.8, -105.7), (-341.0, -104.5), (-341.0, -103.6), (-341.4, -103.2), (-341.4, -102.4), (-343.1, -100.8), (-343.5, -100.8), (-343.9, -101.2), (-344.3, -100.8), (-344.7, -100.8), (-345.1, -101.2), (-345.1, -102.0), (-344.7, -102.4), (-344.3, -102.0), (-344.7, -102.4), (-345.1, -102.0), (-345.1, -101.2), (-344.7, -100.8), (-344.7, -98.3), (-345.5, -97.5), (-345.9, -97.5), (-346.3, -97.1), (-346.7, -97.1), (-347.6, -96.3), (-347.6, -95.5), (-348.4, -94.6), (-349.2, -95.5), (-349.2, -96.3), (-349.6, -96.7), (-349.6, -97.1), (-350.0, -97.1), (-350.0, -96.7), (-351.2, -95.5), (-351.6, -95.5), (-352.1, -95.0), (-352.1, -94.2), (-351.2, -93.4), (-351.2, -92.6), (-350.8, -92.2), (-350.4, -92.2), (-350.0, -91.8), (-350.0, -89.7), (-350.4, -89.3), (-351.2, -89.3), (-351.6, -89.7), (-351.6, -91.4), (-351.6, -89.3), (-352.1, -88.9), (-352.5, -89.3), (-352.9, -89.3), (-353.3, -88.9), (-353.3, -88.5), (-353.7, -88.1), (-353.7, -87.3), (-354.5, -86.5), (-355.7, -86.5), (-356.1, -86.1), (-356.1, -85.2), (-356.6, -84.8), (-356.6, -83.6), (-357.0, -83.2), (-357.0, -82.8), (-357.4, -82.4), (-357.8, -82.4), (-358.2, -82.0), (-359.4, -82.0), (-359.8, -81.6), (-359.8, -81.1), (-361.5, -79.5), (-361.5, -79.1), (-361.9, -78.7), (-362.3, -78.7), (-362.7, -78.3), (-363.1, -78.3), (-363.1, -77.9), (-363.5, -77.5), (-363.5, -76.6), (-365.1, -75.0), (-366.0, -75.0), (-366.0, -74.6), (-366.4, -74.2), (-366.4, -73.8), (-366.8, -73.4), (-366.8, -71.3), (-367.2, -70.9), (-367.2, -66.8), (-366.8, -66.4), (-366.8, -66.0), (-366.4, -65.6), (-366.4, -65.2), (-366.0, -64.8), (-366.0, -64.4), (-365.5, -64.0), (-365.5, -63.2), (-365.1, -62.7), (-365.1, -62.3), (-364.7, -61.9), (-364.7, -57.4), (-365.1, -57.0), (-365.1, -55.8), (-365.5, -55.4), (-365.5, -55.0), (-365.1, -54.6), (-364.7, -54.6), (-363.9, -53.8), (-363.5, -53.8), (-363.1, -53.3), (-363.1, -52.5), (-362.7, -52.1), (-362.7, -51.7), (-362.3, -51.7), (-362.3, -52.1), (-361.9, -52.5), (-361.9, -52.9), (-362.3, -53.3), (-362.3, -54.2), (-361.9, -54.6), (-361.9, -56.2), (-361.9, -55.8), (-362.3, -55.4), (-362.7, -55.8), (-362.7, -57.0), (-363.1, -57.0), (-363.5, -57.4), (-363.1, -57.8), (-363.1, -61.9), (-363.5, -61.9), (-364.3, -62.7), (-364.3, -63.2), (-363.9, -63.6), (-363.9, -64.8), (-364.3, -65.2), (-364.3, -65.6), (-365.1, -66.4), (-365.1, -66.8), (-365.5, -67.2), (-365.5, -70.1), (-364.7, -70.9), (-364.7, -71.3), (-364.3, -71.7), (-364.3, -72.6), (-363.5, -73.4), (-363.5, -73.8), (-363.1, -74.2), (-363.1, -74.6), (-362.7, -75.0), (-362.7, -75.4), (-362.3, -75.8), (-361.5, -75.8), (-361.0, -75.4), (-360.6, -75.4), (-360.6, -75.8), (-360.2, -76.2), (-360.2, -77.1), (-359.8, -77.5), (-359.8, -77.9), (-359.4, -78.3), (-358.6, -78.3), (-357.8, -79.1), (-357.8, -79.9), (-357.4, -80.3), (-357.0, -80.3), (-354.9, -82.4), (-354.5, -82.4), (-354.1, -82.8), (-354.1, -83.2), (-353.7, -83.6), (-352.5, -83.6), (-352.5, -84.0), (-351.6, -84.8), (-351.2, -84.8), (-350.8, -85.2), (-350.8, -85.6), (-350.0, -86.5), (-350.0, -86.9), (-349.6, -87.3), (-350.0, -87.7), (-350.0, -88.9), (-349.6, -89.3), (-349.6, -92.2), (-349.2, -92.6), (-349.2, -93.8), (-348.8, -94.2), (-347.6, -94.2), (-347.6, -94.6), (-347.1, -95.0), (-347.1, -95.5), (-346.3, -96.3), (-346.3, -96.7), (-345.9, -97.1), (-345.5, -97.1), (-345.1, -96.7), (-344.7, -96.7), (-344.3, -97.1), (-344.3, -97.9), (-343.9, -98.3), (-343.5, -98.3), (-343.1, -98.7), (-342.6, -98.7), (-342.6, -100.8), (-341.0, -102.4), (-340.6, -102.4), (-340.6, -104.9), (-339.8, -105.7), (-339.4, -105.7), (-339.4, -106.1), (-339.0, -106.5) (0.329, 0.275, 0.231)</w:t>
      </w:r>
    </w:p>
    <w:p>
      <w:r>
        <w:t>(-350.8, -69.3), (-350.4, -69.3), (-350.0, -69.7), (-349.6, -69.7), (-350.8, -69.7) (0.329, 0.275, 0.231)</w:t>
      </w:r>
    </w:p>
    <w:p>
      <w:r>
        <w:t>(-365.1, -70.1), (-365.1, -67.2), (-364.7, -66.8), (-364.7, -66.4), (-363.9, -65.6), (-363.9, -65.2), (-363.1, -64.4), (-363.1, -63.2), (-362.7, -63.2), (-362.3, -63.6), (-362.3, -64.0), (-361.5, -64.8), (-361.0, -64.8), (-361.0, -65.2), (-360.2, -66.0), (-360.2, -66.4), (-359.8, -66.8), (-357.8, -66.8), (-357.4, -67.2), (-357.0, -67.2), (-356.6, -67.7), (-355.3, -67.7), (-354.9, -68.1), (-354.5, -68.1), (-354.1, -68.5), (-351.6, -68.5), (-351.2, -68.9), (-351.2, -69.7), (-350.8, -70.1), (-349.6, -70.1), (-349.2, -69.7), (-348.8, -70.1), (-347.6, -70.1), (-347.1, -69.7), (-346.3, -69.7), (-345.9, -69.3), (-345.9, -68.9), (-344.7, -68.9), (-343.9, -68.1), (-343.5, -68.1), (-343.1, -67.7), (-342.2, -67.7), (-341.8, -67.2), (-341.0, -67.2), (-340.6, -66.8), (-340.2, -66.8), (-339.8, -66.4), (-338.2, -66.4), (-337.7, -66.0), (-336.9, -66.0), (-336.9, -66.4), (-336.5, -66.8), (-336.1, -66.4), (-336.1, -65.6), (-335.7, -65.2), (-335.7, -64.4), (-335.3, -64.0), (-335.3, -63.6), (-334.9, -64.0), (-334.5, -63.6), (-334.1, -63.6), (-333.7, -63.2), (-333.7, -62.3), (-332.4, -62.3), (-332.0, -62.7), (-332.0, -63.2), (-332.4, -63.6), (-332.4, -65.2), (-332.0, -65.6), (-331.6, -65.6), (-331.6, -67.7), (-332.0, -68.1), (-332.0, -68.9), (-332.4, -69.3), (-332.8, -69.3), (-333.2, -69.7), (-333.2, -70.1), (-334.1, -70.1), (-334.1, -68.9), (-334.5, -68.5), (-334.9, -68.5), (-335.3, -68.9), (-336.1, -68.9), (-336.5, -69.3), (-337.7, -69.3), (-338.2, -69.7), (-338.2, -70.1), (-337.7, -70.5), (-337.3, -70.5), (-336.9, -70.9), (-336.5, -70.9), (-336.5, -71.3), (-337.3, -71.3), (-337.7, -71.7), (-338.2, -71.7), (-338.6, -72.2), (-339.0, -72.2), (-339.8, -73.0), (-341.4, -73.0), (-341.8, -73.4), (-343.1, -73.4), (-343.5, -73.8), (-344.3, -73.8), (-345.1, -73.0), (-345.5, -73.4), (-348.0, -73.4), (-348.4, -73.0), (-350.0, -73.0), (-350.8, -72.2), (-351.6, -72.2), (-352.1, -72.6), (-352.1, -73.4), (-352.5, -73.8), (-352.5, -74.2), (-354.1, -74.2), (-354.5, -73.8), (-354.9, -73.8), (-355.3, -73.4), (-355.7, -73.4), (-356.6, -74.2), (-357.4, -74.2), (-357.8, -73.8), (-359.4, -73.8), (-360.2, -73.0), (-360.6, -73.0), (-361.0, -73.4), (-361.9, -73.4), (-362.3, -73.0), (-362.7, -73.0), (-362.7, -72.6), (-363.5, -71.7), (-363.5, -71.3), (-364.7, -70.1) (0.314, 0.212, 0.145)</w:t>
      </w:r>
    </w:p>
    <w:p>
      <w:r>
        <w:t>(-336.9, -61.9), (-337.3, -61.5), (-338.2, -62.3), (-338.2, -63.2), (-338.6, -63.2), (-339.0, -62.7), (-339.4, -63.2), (-339.8, -62.7), (-340.6, -63.6), (-340.6, -64.8), (-340.2, -65.2), (-340.6, -65.6), (-340.2, -66.0), (-340.2, -66.4), (-340.6, -66.4), (-341.0, -66.8), (-341.8, -66.8), (-342.2, -67.2), (-343.1, -67.2), (-343.5, -67.7), (-343.9, -67.7), (-344.7, -68.5), (-345.9, -68.5), (-346.3, -68.9), (-346.3, -69.3), (-347.1, -69.3), (-347.6, -69.7), (-348.0, -69.7), (-348.4, -69.3), (-350.0, -69.3), (-350.4, -68.9), (-350.8, -68.9), (-351.6, -68.1), (-354.1, -68.1), (-354.5, -67.7), (-354.9, -67.7), (-355.3, -67.2), (-356.6, -67.2), (-357.0, -66.8), (-357.4, -66.8), (-357.8, -66.4), (-359.8, -66.4), (-359.8, -66.0), (-360.6, -65.2), (-360.6, -64.8), (-361.0, -64.4), (-361.5, -64.4), (-361.9, -64.0), (-361.9, -63.6), (-362.7, -62.7), (-363.1, -62.7), (-363.5, -63.2), (-363.5, -64.4), (-363.5, -63.6), (-363.9, -63.2), (-363.9, -62.7), (-363.5, -62.3), (-363.1, -62.3), (-362.7, -61.9), (-362.7, -57.8), (-363.1, -57.4), (-362.7, -57.4), (-362.3, -57.0), (-362.3, -55.8), (-362.3, -56.2), (-361.9, -56.6), (-361.5, -56.6), (-361.5, -57.4), (-361.0, -57.8), (-360.6, -57.4), (-359.0, -57.4), (-358.6, -57.8), (-358.2, -57.8), (-357.8, -58.2), (-357.0, -58.2), (-356.6, -58.7), (-356.1, -58.7), (-356.1, -59.1), (-354.9, -60.3), (-354.9, -61.1), (-353.3, -62.7), (-352.9, -62.7), (-352.9, -63.2), (-352.5, -63.6), (-352.1, -63.6), (-351.6, -64.0), (-351.2, -64.0), (-351.2, -64.4), (-350.8, -64.8), (-350.4, -64.8), (-350.0, -65.2), (-348.8, -65.2), (-348.4, -65.6), (-347.6, -65.6), (-347.1, -66.0), (-346.7, -65.6), (-345.5, -65.6), (-345.1, -65.2), (-343.1, -65.2), (-342.6, -64.8), (-341.4, -64.8), (-341.0, -64.4), (-341.0, -62.3), (-341.4, -61.9), (-341.8, -61.9), (-341.8, -61.5), (-341.4, -61.5), (-341.0, -61.1), (-341.0, -60.7), (-340.6, -60.3), (-339.8, -60.3), (-338.6, -59.1), (-338.2, -59.1), (-337.7, -58.7), (-336.9, -58.7) (0.388, 0.243, 0.161)</w:t>
      </w:r>
    </w:p>
    <w:p>
      <w:r>
        <w:t>(-334.9, -65.2), (-334.9, -64.8), (-333.7, -64.8), (-334.1, -64.8), (-334.5, -65.2) (0.267, 0.239, 0.208)</w:t>
      </w:r>
    </w:p>
    <w:p>
      <w:r>
        <w:t>(-333.2, -70.5), (-332.8, -70.1), (-332.8, -69.7), (-332.4, -69.7), (-332.0, -69.3), (-332.0, -70.1), (-332.4, -70.5) (0.212, 0.180, 0.145)</w:t>
      </w:r>
    </w:p>
    <w:p>
      <w:r>
        <w:t>(-332.8, -72.2), (-332.8, -71.3), (-332.4, -71.3), (-332.4, -72.2) (0.212, 0.180, 0.145)</w:t>
      </w:r>
    </w:p>
    <w:p>
      <w:r>
        <w:t>(-331.2, -70.1), (-331.2, -69.7), (-330.4, -69.7), (-330.4, -70.1) (0.212, 0.180, 0.145)</w:t>
      </w:r>
    </w:p>
    <w:p>
      <w:r>
        <w:t>(-328.7, -79.9), (-329.2, -79.9), (-329.6, -80.3), (-329.6, -81.1), (-330.0, -81.1), (-330.4, -81.6), (-330.4, -82.0), (-330.8, -82.0), (-331.6, -82.8), (-331.6, -83.2), (-332.4, -83.2), (-332.8, -83.6), (-332.8, -84.0), (-332.4, -84.4), (-332.4, -86.1), (-334.1, -86.1), (-334.5, -86.5), (-334.9, -86.5), (-335.3, -86.1), (-335.3, -85.6), (-335.7, -85.2), (-336.1, -85.2), (-336.1, -83.6), (-336.5, -83.2), (-336.5, -82.4), (-336.9, -82.0), (-337.3, -82.4), (-337.7, -82.4), (-338.2, -82.8), (-338.2, -83.2), (-338.6, -83.6), (-339.0, -83.6), (-339.4, -83.2), (-341.0, -83.2), (-341.0, -82.8), (-341.4, -82.4), (-342.2, -82.4), (-342.6, -82.0), (-345.1, -82.0), (-345.1, -81.6), (-345.5, -81.1), (-345.5, -79.5), (-345.9, -79.1), (-345.9, -78.7), (-346.3, -78.3), (-348.0, -78.3), (-348.4, -78.7), (-348.4, -79.1), (-349.2, -79.1), (-349.2, -78.7), (-348.8, -78.3), (-348.4, -78.3), (-347.6, -77.5), (-347.6, -75.4), (-348.0, -75.0), (-348.4, -75.0), (-348.8, -74.6), (-349.2, -74.6), (-349.6, -74.2), (-350.0, -74.2), (-350.0, -73.4), (-348.4, -73.4), (-348.0, -73.8), (-345.5, -73.8), (-345.1, -73.4), (-344.3, -74.2), (-343.5, -74.2), (-343.1, -73.8), (-341.8, -73.8), (-341.4, -73.4), (-339.8, -73.4), (-339.0, -72.6), (-337.3, -72.6), (-336.9, -72.2), (-336.5, -72.2), (-336.5, -73.0), (-336.1, -73.4), (-336.1, -74.2), (-335.7, -74.6), (-335.3, -74.6), (-334.9, -74.2), (-334.9, -73.8), (-334.5, -73.4), (-332.4, -73.4), (-332.0, -73.8), (-331.6, -73.8), (-331.6, -74.2), (-331.2, -74.6), (-330.8, -74.6), (-330.8, -77.1), (-330.4, -77.5), (-330.4, -77.9), (-330.0, -78.3), (-329.6, -78.3), (-329.2, -78.7), (-328.7, -78.7) (0.212, 0.180, 0.145)</w:t>
      </w:r>
    </w:p>
    <w:p>
      <w:r>
        <w:t>(-337.3, -86.9), (-337.3, -86.5), (-336.1, -86.5), (-336.1, -87.3), (-336.9, -87.3) (0.212, 0.180, 0.145)</w:t>
      </w:r>
    </w:p>
    <w:p>
      <w:r>
        <w:t>(-323.0, -99.5), (-323.4, -100.0), (-325.1, -100.0), (-325.5, -100.4), (-325.9, -100.4), (-326.3, -100.8), (-326.7, -100.8), (-327.1, -101.2), (-327.5, -101.2), (-327.9, -101.6), (-327.9, -102.4), (-328.3, -102.8), (-330.8, -102.8), (-331.2, -102.4), (-333.2, -102.4), (-333.7, -102.0), (-334.1, -102.0), (-334.5, -101.6), (-335.7, -101.6), (-336.1, -102.0), (-335.7, -101.6), (-336.1, -101.2), (-336.1, -97.9), (-336.5, -97.5), (-336.5, -97.1), (-336.9, -96.7), (-337.3, -96.7), (-337.3, -95.9), (-336.9, -95.9), (-336.1, -95.0), (-336.1, -94.6), (-335.7, -94.2), (-336.9, -93.0), (-336.9, -92.6), (-337.3, -92.2), (-339.0, -92.2), (-339.4, -91.8), (-340.2, -91.8), (-340.6, -92.2), (-341.0, -92.2), (-341.4, -91.8), (-343.5, -91.8), (-343.5, -91.4), (-343.1, -91.0), (-342.2, -91.0), (-341.8, -90.6), (-341.4, -90.6), (-341.0, -91.0), (-340.2, -91.0), (-339.8, -90.6), (-339.4, -90.6), (-339.0, -90.1), (-339.0, -89.7), (-339.4, -89.3), (-339.8, -89.3), (-340.6, -88.5), (-341.0, -88.5), (-341.4, -88.1), (-341.8, -88.1), (-342.2, -87.7), (-343.9, -87.7), (-343.9, -87.3), (-344.3, -86.9), (-344.7, -87.3), (-344.3, -86.9), (-344.3, -86.5), (-343.9, -86.9), (-343.5, -86.9), (-343.1, -86.5), (-340.6, -86.5), (-340.2, -86.1), (-340.2, -84.8), (-337.7, -84.8), (-337.3, -85.2), (-337.3, -85.6), (-336.9, -86.1), (-336.5, -85.6), (-335.7, -85.6), (-335.7, -86.1), (-334.9, -86.9), (-334.5, -86.9), (-334.1, -86.5), (-332.4, -86.5), (-332.0, -86.1), (-332.0, -84.4), (-331.6, -84.8), (-331.2, -84.4), (-330.8, -84.4), (-330.8, -86.1), (-330.4, -86.5), (-330.0, -86.1), (-330.0, -84.4), (-328.3, -84.4), (-327.9, -84.8), (-327.9, -85.2), (-327.5, -85.6), (-327.5, -86.1), (-326.7, -86.9), (-326.3, -86.9), (-326.3, -88.1), (-325.9, -88.5), (-325.9, -93.0), (-325.5, -93.4), (-325.5, -93.8), (-325.1, -94.2), (-325.1, -95.0), (-324.7, -95.5), (-324.2, -95.0), (-324.2, -94.6), (-323.8, -94.6), (-323.8, -96.3), (-323.4, -96.7), (-323.4, -98.3), (-323.0, -98.7) (0.224, 0.227, 0.247)</w:t>
      </w:r>
    </w:p>
    <w:p>
      <w:r>
        <w:t>(-312.8, -84.4), (-312.8, -83.6), (-312.4, -83.6), (-312.4, -84.4) (0.420, 0.404, 0.388)</w:t>
      </w:r>
    </w:p>
    <w:p>
      <w:r>
        <w:t>(-307.9, -81.1), (-307.9, -79.5), (-307.1, -78.7), (-306.7, -78.7), (-306.7, -79.9), (-307.1, -80.3), (-307.1, -81.1) (0.392, 0.349, 0.310)</w:t>
      </w:r>
    </w:p>
    <w:p>
      <w:r>
        <w:t>(-288.7, -72.2), (-289.1, -72.2), (-289.1, -71.7), (-289.5, -71.3), (-289.9, -71.3), (-289.9, -70.9), (-288.7, -70.9) (0.420, 0.404, 0.388)</w:t>
      </w:r>
    </w:p>
    <w:p>
      <w:r>
        <w:t>(-287.9, -95.5), (-287.9, -95.0), (-287.0, -95.0), (-287.4, -95.5) (0.420, 0.404, 0.388)</w:t>
      </w:r>
    </w:p>
    <w:p>
      <w:r>
        <w:t>(-284.2, -57.0), (-285.0, -57.0), (-285.0, -56.6), (-285.4, -56.2), (-286.2, -56.2), (-286.2, -55.8), (-285.8, -55.4), (-285.8, -54.6), (-286.2, -54.2), (-287.9, -54.2), (-287.9, -53.3), (-286.2, -53.3), (-285.8, -53.8), (-282.5, -53.8), (-282.1, -53.3), (-280.9, -53.3), (-280.5, -52.9), (-280.5, -51.7), (-280.9, -51.3), (-287.9, -51.3), (-287.9, -50.5), (-288.3, -50.1), (-288.3, -46.8), (-289.1, -46.0), (-289.1, -38.6), (-288.7, -38.2), (-288.7, -34.5), (-288.3, -34.1), (-288.3, -32.5), (-287.4, -32.5), (-287.4, -32.9), (-286.6, -33.7), (-286.6, -34.1), (-285.8, -34.9), (-285.4, -34.9), (-285.0, -35.4), (-284.6, -35.4), (-284.2, -35.8), (-283.8, -35.8), (-283.4, -36.2), (-283.4, -36.6), (-283.0, -37.0), (-283.0, -37.4), (-282.5, -37.8), (-282.5, -38.2), (-282.1, -38.6), (-281.7, -38.6), (-281.3, -39.0), (-280.9, -39.0), (-280.9, -40.3), (-280.5, -40.7), (-280.5, -41.1), (-279.3, -42.3), (-279.3, -44.3), (-278.9, -44.8), (-278.5, -44.8), (-278.5, -45.2), (-278.0, -45.6), (-278.0, -46.0), (-277.2, -46.8), (-277.2, -47.2), (-276.8, -47.6), (-276.8, -48.4), (-277.2, -48.8), (-277.2, -49.3), (-278.5, -50.5), (-278.5, -51.3), (-278.0, -51.7), (-278.0, -52.5), (-278.5, -52.5), (-279.7, -53.8), (-280.1, -53.8), (-280.5, -54.2), (-282.1, -54.2), (-282.5, -54.6), (-282.5, -55.4), (-283.0, -55.4), (-283.4, -55.8), (-283.4, -56.2), (-283.8, -56.2), (-284.2, -56.6) (0.325, 0.318, 0.306)</w:t>
      </w:r>
    </w:p>
    <w:p>
      <w:r>
        <w:t>(-298.5, -46.4), (-298.9, -46.4), (-299.3, -46.0), (-300.1, -46.0), (-300.1, -45.6), (-298.5, -45.6) (0.420, 0.404, 0.388)</w:t>
      </w:r>
    </w:p>
    <w:p>
      <w:r>
        <w:t>(-288.7, -30.4), (-289.1, -30.4), (-289.1, -29.2), (-288.7, -29.6) (0.325, 0.318, 0.306)</w:t>
      </w:r>
    </w:p>
    <w:p>
      <w:r>
        <w:t>(-287.0, -20.6), (-287.9, -20.6), (-288.3, -20.2), (-288.3, -14.5), (-287.9, -14.1), (-287.4, -14.1), (-286.6, -14.9), (-286.6, -15.3), (-287.0, -15.7) (0.392, 0.349, 0.310)</w:t>
      </w:r>
    </w:p>
    <w:p>
      <w:r>
        <w:t>(-324.2, -30.0), (-325.1, -29.2), (-325.5, -29.2), (-326.3, -28.4), (-326.7, -28.4), (-327.1, -28.0), (-327.1, -27.6), (-327.5, -27.2), (-327.9, -27.2), (-328.3, -27.6), (-328.7, -27.6), (-328.3, -27.2), (-328.7, -26.8), (-328.7, -24.7), (-329.6, -23.9), (-329.6, -22.7), (-329.2, -22.7), (-328.7, -22.3), (-328.7, -21.4), (-327.1, -19.8), (-327.1, -19.4), (-327.5, -19.0), (-327.1, -19.4), (-326.3, -19.4), (-325.9, -19.8), (-324.7, -19.8), (-324.7, -20.2), (-324.2, -20.6), (-323.4, -20.6), (-323.4, -21.0), (-323.8, -21.0), (-324.2, -20.6), (-324.7, -21.0), (-325.9, -21.0), (-326.3, -21.4), (-326.3, -21.9), (-325.9, -22.3), (-325.5, -22.3), (-325.1, -22.7), (-324.7, -22.3), (-324.2, -22.7), (-323.4, -22.7), (-323.0, -23.1), (-323.0, -24.3), (-322.6, -24.7), (-322.6, -25.9), (-322.2, -26.4), (-322.2, -27.2), (-323.0, -27.2), (-323.4, -27.6), (-323.4, -28.0), (-323.0, -28.4), (-323.4, -28.8), (-323.4, -29.2), (-323.8, -29.2), (-324.2, -29.6) (0.267, 0.239, 0.208)</w:t>
      </w:r>
    </w:p>
    <w:p>
      <w:r>
        <w:t>(-326.7, -32.1), (-326.7, -30.9), (-326.3, -30.9), (-326.3, -32.1) (0.267, 0.239, 0.208)</w:t>
      </w:r>
    </w:p>
    <w:p>
      <w:r>
        <w:t>(-339.0, -31.3), (-339.0, -30.9), (-338.6, -30.9), (-338.6, -31.3) (0.314, 0.212, 0.145)</w:t>
      </w:r>
    </w:p>
    <w:p>
      <w:r>
        <w:t>(-359.0, -29.6), (-358.6, -29.2), (-358.6, -28.8), (-357.8, -28.0), (-357.8, -27.6), (-357.4, -27.2), (-357.4, -25.5), (-357.0, -25.1), (-357.0, -24.7), (-356.6, -24.7), (-356.1, -24.3), (-356.1, -23.9), (-355.3, -23.9), (-354.5, -23.1), (-354.5, -22.7), (-354.1, -22.7), (-353.3, -21.9), (-353.3, -21.4), (-353.7, -21.0), (-353.7, -19.8), (-354.1, -19.4), (-354.1, -17.8), (-353.3, -17.0), (-353.7, -16.5), (-353.3, -17.0), (-352.9, -17.0), (-352.5, -17.4), (-351.6, -17.4), (-351.2, -17.0), (-351.2, -16.5), (-350.4, -16.5), (-350.4, -17.0), (-350.0, -17.4), (-350.0, -18.2), (-348.4, -19.8), (-348.4, -20.2), (-348.0, -20.6), (-347.1, -20.6), (-346.7, -21.0), (-345.5, -21.0), (-345.1, -20.6), (-344.7, -21.0), (-344.7, -21.4), (-343.9, -22.3), (-341.4, -22.3), (-341.0, -21.9), (-340.6, -21.9), (-340.2, -21.4), (-340.2, -21.0), (-339.8, -20.6), (-339.4, -20.6), (-339.0, -21.0), (-338.2, -21.0), (-337.7, -20.6), (-337.7, -19.4), (-338.2, -19.0), (-338.2, -16.5), (-337.3, -15.7), (-337.3, -15.3), (-336.5, -15.3), (-336.1, -14.9), (-336.9, -14.1), (-337.3, -14.5), (-338.2, -14.5), (-338.2, -14.1), (-337.7, -14.1), (-337.3, -13.7), (-336.9, -13.7), (-336.5, -14.1), (-336.1, -14.1), (-335.7, -14.5), (-335.3, -14.1), (-334.5, -14.1), (-334.1, -13.7), (-333.2, -13.7), (-332.8, -13.3), (-332.0, -13.3), (-331.6, -13.7), (-331.2, -13.7), (-330.4, -14.5), (-329.2, -14.5), (-328.3, -15.3), (-328.3, -15.7), (-327.9, -16.1), (-327.5, -16.1), (-327.5, -16.5), (-327.1, -17.0), (-327.1, -17.4), (-327.5, -17.4), (-327.9, -17.8), (-327.9, -19.0), (-327.5, -19.4), (-327.5, -19.8), (-329.2, -21.4), (-329.2, -22.3), (-329.6, -22.3), (-330.0, -22.7), (-330.0, -23.9), (-329.2, -24.7), (-329.2, -26.8), (-328.7, -27.2), (-329.2, -27.6), (-329.2, -28.0), (-330.0, -28.0), (-330.8, -28.8), (-330.8, -29.2), (-331.2, -29.2), (-331.6, -29.6), (-331.6, -30.0), (-332.0, -30.0), (-332.4, -30.4), (-333.2, -30.4), (-333.7, -30.0), (-334.1, -30.0), (-334.5, -30.4), (-336.1, -30.4), (-336.1, -28.8), (-336.5, -28.4), (-337.3, -28.4), (-337.7, -28.0), (-340.2, -28.0), (-341.4, -29.2), (-341.4, -30.0), (-341.0, -30.4), (-340.6, -30.4), (-340.6, -31.3), (-341.0, -31.3), (-341.4, -31.7), (-343.1, -31.7), (-343.5, -32.1), (-343.9, -31.7), (-344.3, -32.1), (-345.1, -32.1), (-345.5, -31.7), (-345.9, -31.7), (-346.3, -32.1), (-350.0, -32.1), (-350.4, -31.7), (-351.2, -31.7), (-351.6, -32.1), (-351.6, -31.7), (-352.1, -31.3), (-352.1, -30.9), (-352.5, -30.4), (-357.4, -30.4), (-357.8, -30.0), (-358.2, -30.0), (-358.6, -29.6) (0.314, 0.212, 0.145)</w:t>
      </w:r>
    </w:p>
    <w:p>
      <w:r>
        <w:t>(-338.2, -20.6), (-339.0, -20.6), (-339.4, -20.2), (-339.8, -20.2), (-340.6, -21.0), (-340.6, -21.4), (-341.0, -21.4), (-341.4, -21.9), (-343.9, -21.9), (-344.3, -21.4), (-344.3, -21.0), (-345.1, -20.2), (-345.5, -20.6), (-346.7, -20.6), (-347.1, -20.2), (-348.0, -20.2), (-348.0, -19.8), (-349.2, -18.6), (-349.2, -17.4), (-348.8, -17.0), (-347.6, -17.0), (-347.1, -16.5), (-344.3, -16.5), (-343.9, -16.1), (-343.5, -16.1), (-343.1, -16.5), (-342.2, -16.5), (-341.8, -17.0), (-340.6, -17.0), (-340.2, -17.4), (-339.4, -17.4), (-339.0, -17.8), (-338.6, -17.8), (-338.6, -19.0), (-338.2, -19.4) (0.267, 0.165, 0.098)</w:t>
      </w:r>
    </w:p>
    <w:p>
      <w:r>
        <w:t>(-353.7, -16.1), (-353.7, -14.9), (-353.3, -14.5), (-353.3, -14.1), (-352.9, -13.7), (-352.9, -13.3), (-352.5, -12.9), (-352.5, -12.5), (-352.1, -12.0), (-352.1, -11.6), (-350.4, -10.0), (-350.0, -10.0), (-349.6, -9.6), (-343.5, -9.6), (-343.1, -10.0), (-342.6, -10.0), (-342.2, -10.4), (-341.8, -10.4), (-341.4, -10.8), (-341.0, -10.8), (-340.6, -11.2), (-340.6, -11.6), (-340.2, -12.0), (-339.8, -12.0), (-339.4, -12.5), (-339.4, -13.3), (-339.0, -13.7), (-338.6, -13.7), (-338.6, -14.5), (-338.2, -14.9), (-337.3, -14.9), (-336.9, -14.5), (-336.5, -14.9), (-337.3, -14.9), (-337.7, -15.3), (-337.7, -15.7), (-338.6, -16.5), (-338.6, -17.4), (-339.0, -17.4), (-339.4, -17.0), (-340.2, -17.0), (-340.6, -16.5), (-341.8, -16.5), (-342.2, -16.1), (-343.1, -16.1), (-343.5, -15.7), (-343.9, -15.7), (-344.3, -16.1), (-347.1, -16.1), (-347.6, -16.5), (-348.8, -16.5), (-349.6, -17.4), (-349.6, -18.2), (-349.6, -17.4), (-350.0, -17.0), (-350.0, -16.5), (-350.4, -16.1), (-351.2, -16.1), (-351.6, -16.5), (-351.6, -17.0), (-352.5, -17.0), (-352.9, -16.5), (-353.3, -16.5) (0.345, 0.165, 0.082)</w:t>
      </w:r>
    </w:p>
    <w:p>
      <w:r>
        <w:t>(-353.3, -11.6), (-353.3, -10.8), (-352.9, -10.4), (-352.9, -10.0), (-353.7, -9.2), (-353.3, -8.8), (-353.3, -8.4), (-352.9, -8.0), (-352.9, -7.5), (-352.5, -7.1), (-352.5, -6.7), (-352.1, -6.3), (-352.1, -5.5), (-351.6, -5.5), (-350.8, -4.7), (-349.6, -4.7), (-349.2, -4.3), (-347.6, -4.3), (-347.1, -4.7), (-346.7, -4.7), (-346.3, -5.1), (-345.9, -5.1), (-345.5, -5.5), (-344.3, -5.5), (-343.9, -5.1), (-342.2, -5.1), (-341.8, -5.5), (-341.4, -5.5), (-341.0, -5.9), (-340.2, -5.9), (-339.8, -6.3), (-339.4, -6.3), (-339.0, -5.9), (-338.2, -5.9), (-337.7, -6.3), (-336.9, -5.5), (-336.5, -5.5), (-336.5, -5.9), (-336.1, -6.3), (-335.7, -6.3), (-335.7, -6.7), (-336.1, -7.1), (-336.5, -7.1), (-336.9, -7.5), (-336.9, -8.0), (-337.7, -8.0), (-338.2, -8.4), (-338.6, -8.4), (-339.0, -8.0), (-339.4, -8.4), (-339.8, -8.4), (-340.2, -8.8), (-340.6, -8.8), (-341.0, -9.2), (-341.4, -8.8), (-342.2, -9.6), (-343.1, -9.6), (-343.5, -9.2), (-349.6, -9.2), (-350.0, -9.6), (-350.8, -9.6), (-350.8, -9.2), (-351.2, -8.8), (-351.6, -9.2), (-352.1, -9.2), (-352.5, -9.6), (-352.1, -10.0), (-352.5, -10.4), (-352.5, -11.6) (0.463, 0.184, 0.102)</w:t>
      </w:r>
    </w:p>
    <w:p>
      <w:r>
        <w:t>(-355.7, -8.0), (-355.3, -7.5), (-355.3, -6.3), (-355.7, -5.9), (-355.7, -5.1), (-355.3, -4.7), (-355.3, -4.3), (-352.9, -1.8), (-351.6, -1.8), (-351.2, -1.4), (-350.4, -1.4), (-350.0, -1.0), (-349.2, -1.0), (-348.8, -0.6), (-348.4, -0.6), (-348.0, -1.0), (-347.1, -1.0), (-346.7, -0.6), (-345.9, -1.4), (-345.5, -1.4), (-345.1, -1.8), (-344.7, -1.8), (-343.9, -2.6), (-343.5, -2.6), (-343.1, -2.2), (-343.1, -1.8), (-342.2, -1.8), (-341.8, -2.2), (-341.4, -2.2), (-341.0, -1.8), (-341.0, -1.4), (-340.6, -1.8), (-339.8, -1.8), (-339.0, -1.0), (-339.0, -0.6), (-338.6, -0.2), (-336.9, -0.2), (-336.1, 0.6), (-336.1, 1.0), (-335.3, 1.0), (-334.9, 1.4), (-334.5, 1.0), (-334.1, 1.4), (-332.8, 1.4), (-332.0, 2.3), (-332.0, 3.1), (-331.6, 3.1), (-331.2, 3.5), (-330.8, 3.5), (-330.8, 2.7), (-330.0, 1.9), (-328.7, 1.9), (-328.3, 1.4), (-328.3, 1.0), (-327.9, 0.6), (-327.9, -1.4), (-327.1, -2.2), (-327.5, -2.6), (-327.9, -2.2), (-328.3, -2.6), (-328.3, -3.0), (-329.2, -3.9), (-329.2, -4.3), (-329.6, -4.7), (-330.0, -4.3), (-330.4, -4.7), (-330.4, -5.1), (-330.8, -5.1), (-331.2, -5.5), (-332.0, -5.5), (-332.4, -5.9), (-333.2, -5.9), (-333.7, -5.5), (-334.1, -5.5), (-334.5, -5.9), (-336.1, -5.9), (-336.1, -5.5), (-336.5, -5.1), (-336.9, -5.1), (-337.7, -5.9), (-338.2, -5.5), (-339.0, -5.5), (-339.4, -5.9), (-339.8, -5.9), (-340.2, -5.5), (-341.0, -5.5), (-341.4, -5.1), (-341.8, -5.1), (-342.2, -4.7), (-343.9, -4.7), (-344.3, -5.1), (-345.5, -5.1), (-345.9, -4.7), (-346.3, -4.7), (-346.7, -4.3), (-347.1, -4.3), (-347.6, -3.9), (-349.2, -3.9), (-349.6, -4.3), (-350.8, -4.3), (-351.6, -5.1), (-352.1, -5.1), (-352.5, -5.5), (-352.5, -6.3), (-352.9, -6.7), (-352.9, -7.1), (-353.3, -7.5), (-353.3, -8.0), (-353.7, -8.4), (-353.7, -8.8), (-354.1, -8.8), (-354.9, -8.0) (0.553, 0.251, 0.137)</w:t>
      </w:r>
    </w:p>
    <w:p>
      <w:r>
        <w:t>(-357.8, -4.3), (-354.1, -0.6), (-353.7, -0.6), (-353.3, -0.2), (-352.9, -0.2), (-352.5, 0.2), (-352.5, 0.6), (-352.1, 1.0), (-352.1, 1.4), (-351.2, 1.4), (-350.8, 1.9), (-350.4, 1.9), (-350.0, 2.3), (-350.0, 3.5), (-349.6, 3.9), (-349.6, 4.3), (-348.4, 4.3), (-348.4, 3.9), (-348.0, 3.5), (-347.6, 3.5), (-347.1, 3.9), (-346.7, 3.5), (-346.3, 3.9), (-346.3, 4.3), (-345.5, 4.3), (-345.1, 4.7), (-344.3, 4.7), (-344.3, 4.3), (-343.9, 3.9), (-342.2, 3.9), (-341.8, 3.5), (-340.6, 3.5), (-340.2, 3.9), (-338.6, 3.9), (-338.2, 4.3), (-337.3, 4.3), (-336.5, 5.1), (-336.5, 5.9), (-336.1, 6.4), (-336.1, 6.8), (-335.7, 7.2), (-335.7, 9.2), (-334.5, 9.2), (-334.1, 9.6), (-334.1, 10.4), (-334.5, 10.9), (-334.5, 11.3), (-333.2, 12.5), (-333.2, 11.7), (-332.8, 11.3), (-332.4, 11.3), (-332.4, 10.9), (-332.0, 10.4), (-332.0, 10.0), (-331.6, 9.6), (-331.2, 9.6), (-330.8, 9.2), (-330.4, 9.2), (-330.0, 9.6), (-329.6, 9.6), (-329.2, 10.0), (-329.2, 10.4), (-328.7, 10.9), (-328.3, 10.9), (-327.9, 10.4), (-327.5, 10.4), (-327.1, 10.9), (-327.1, 11.3), (-326.3, 11.3), (-326.3, 10.9), (-325.9, 10.4), (-325.5, 10.4), (-325.5, 9.6), (-325.9, 9.6), (-326.3, 9.2), (-326.3, 8.0), (-327.1, 7.2), (-327.1, 6.8), (-327.5, 6.4), (-327.5, 4.7), (-327.9, 4.3), (-327.9, 5.5), (-328.3, 5.9), (-329.2, 5.9), (-329.6, 5.5), (-329.6, 5.1), (-330.4, 5.1), (-330.8, 4.7), (-330.4, 4.3), (-331.2, 4.3), (-331.6, 3.9), (-331.6, 3.5), (-332.0, 3.5), (-332.4, 3.1), (-332.4, 2.3), (-332.8, 1.9), (-334.1, 1.9), (-334.5, 1.4), (-334.9, 1.9), (-335.3, 1.4), (-336.1, 1.4), (-336.5, 1.0), (-336.5, 0.6), (-336.9, 0.2), (-338.6, 0.2), (-339.4, -0.6), (-339.4, -1.0), (-339.8, -1.4), (-340.6, -1.4), (-341.0, -1.0), (-341.4, -1.4), (-341.4, -1.8), (-341.8, -1.8), (-342.2, -1.4), (-343.1, -1.4), (-343.5, -1.8), (-343.5, -2.2), (-343.9, -2.2), (-344.7, -1.4), (-345.1, -1.4), (-345.5, -1.0), (-345.9, -1.0), (-346.7, -0.2), (-347.1, -0.6), (-348.0, -0.6), (-348.4, -0.2), (-348.8, -0.2), (-349.2, -0.6), (-350.0, -0.6), (-350.4, -1.0), (-351.2, -1.0), (-351.6, -1.4), (-352.9, -1.4), (-355.7, -4.3), (-355.7, -4.7), (-356.1, -5.1), (-357.0, -4.3) (0.655, 0.286, 0.196)</w:t>
      </w:r>
    </w:p>
    <w:p>
      <w:r>
        <w:t>(-328.3, 8.8), (-328.3, 9.2), (-327.9, 9.6), (-327.5, 9.6), (-327.1, 9.2), (-326.7, 9.2), (-326.7, 8.8), (-327.5, 8.8), (-327.9, 9.2) (0.675, 0.388, 0.259)</w:t>
      </w:r>
    </w:p>
    <w:p>
      <w:r>
        <w:t>(-327.1, -1.8), (-327.5, -1.4), (-327.5, 0.6), (-327.9, 1.0), (-327.9, 1.4), (-328.7, 2.3), (-330.0, 2.3), (-330.4, 2.7), (-330.4, 3.5), (-330.8, 3.9), (-331.2, 3.9), (-330.4, 3.9), (-330.0, 4.3), (-330.4, 4.7), (-329.6, 4.7), (-329.2, 5.1), (-329.2, 5.5), (-328.3, 5.5), (-328.3, 4.3), (-327.9, 3.9), (-327.1, 4.7), (-327.1, 6.4), (-326.7, 6.8), (-326.7, 7.2), (-325.9, 8.0), (-325.9, 9.2), (-325.5, 9.2), (-325.1, 9.6), (-325.1, 11.3), (-324.7, 11.7), (-324.7, 16.2), (-324.2, 16.6), (-324.7, 17.0), (-324.7, 21.5), (-325.1, 21.9), (-325.1, 24.8), (-325.5, 25.2), (-325.5, 25.6), (-325.9, 26.0), (-325.9, 26.8), (-327.1, 28.0), (-327.1, 28.4), (-326.7, 28.8), (-326.7, 29.7), (-324.2, 29.7), (-323.4, 28.8), (-323.0, 28.8), (-322.2, 28.0), (-321.0, 28.0), (-320.2, 27.2), (-320.2, 26.8), (-320.6, 26.4), (-320.6, 26.0), (-320.2, 25.6), (-319.8, 25.6), (-319.3, 25.2), (-318.9, 25.2), (-318.5, 24.8), (-318.5, 23.9), (-318.1, 23.5), (-318.1, 20.7), (-317.7, 20.3), (-317.7, 18.2), (-318.1, 17.8), (-318.1, 17.4), (-318.5, 17.0), (-318.5, 4.3), (-318.9, 3.9), (-318.9, 2.3), (-319.8, 2.3), (-320.2, 2.7), (-320.6, 2.3), (-320.6, 0.6), (-321.4, -0.2), (-321.8, -0.2), (-322.2, -0.6), (-322.2, -1.0), (-324.7, -1.0), (-325.1, -1.4), (-325.9, -1.4), (-326.3, -1.8) (0.502, 0.353, 0.259)</w:t>
      </w:r>
    </w:p>
    <w:p>
      <w:r>
        <w:t>(-336.9, 18.2), (-336.5, 18.6), (-336.5, 18.2) (0.655, 0.286, 0.196)</w:t>
      </w:r>
    </w:p>
    <w:p>
      <w:r>
        <w:t>(-325.1, 15.4), (-325.5, 14.9), (-327.9, 14.9), (-328.3, 15.4), (-328.7, 15.4), (-329.2, 15.8), (-330.0, 15.8), (-330.0, 16.2), (-330.4, 16.6), (-330.8, 16.6), (-331.2, 17.0), (-332.0, 17.0), (-332.4, 16.6), (-332.4, 16.2), (-332.4, 17.0), (-332.0, 17.4), (-332.4, 17.8), (-333.7, 17.8), (-334.1, 18.2), (-334.1, 18.6), (-333.2, 18.6), (-332.8, 19.0), (-332.8, 19.4), (-334.5, 21.1), (-337.7, 21.1), (-338.2, 21.5), (-339.0, 21.5), (-339.4, 21.9), (-342.6, 21.9), (-342.6, 22.3), (-343.1, 22.7), (-343.9, 22.7), (-344.3, 22.3), (-344.3, 21.9), (-344.7, 21.9), (-344.7, 22.3), (-345.9, 23.5), (-346.7, 23.5), (-347.1, 23.9), (-348.0, 23.9), (-348.0, 24.3), (-348.4, 24.8), (-349.2, 24.8), (-349.2, 25.2), (-349.6, 25.6), (-350.0, 25.6), (-350.4, 26.0), (-350.8, 26.0), (-353.7, 28.8), (-353.7, 29.3), (-354.1, 29.7), (-354.1, 30.1), (-354.5, 30.5), (-354.5, 31.3), (-352.5, 31.3), (-352.1, 31.7), (-351.2, 31.7), (-350.8, 31.3), (-350.0, 31.3), (-349.2, 30.5), (-348.8, 30.5), (-348.4, 30.1), (-347.6, 30.1), (-347.1, 29.7), (-346.7, 29.7), (-346.3, 29.3), (-345.1, 29.3), (-344.7, 28.8), (-343.5, 28.8), (-343.1, 28.4), (-342.6, 28.4), (-342.2, 28.8), (-341.0, 28.8), (-340.6, 28.4), (-336.1, 28.4), (-335.7, 28.8), (-335.3, 28.4), (-334.9, 28.8), (-333.7, 28.8), (-333.2, 28.4), (-331.2, 28.4), (-330.8, 28.0), (-329.6, 28.0), (-329.2, 27.6), (-327.1, 27.6), (-326.3, 26.8), (-326.3, 26.0), (-325.9, 25.6), (-325.9, 25.2), (-325.5, 24.8), (-325.5, 21.9), (-325.1, 21.5), (-325.1, 17.0), (-324.7, 16.6), (-325.1, 16.2) (0.655, 0.286, 0.196)</w:t>
      </w:r>
    </w:p>
    <w:p>
      <w:r>
        <w:t>(-327.1, 28.8), (-327.5, 28.4), (-327.5, 28.0), (-329.2, 28.0), (-329.6, 28.4), (-330.8, 28.4), (-331.2, 28.8), (-333.2, 28.8), (-333.7, 29.3), (-334.9, 29.3), (-335.3, 28.8), (-335.7, 29.3), (-336.1, 28.8), (-340.6, 28.8), (-341.0, 29.3), (-342.2, 29.3), (-342.6, 28.8), (-343.1, 28.8), (-343.5, 29.3), (-344.7, 29.3), (-345.1, 29.7), (-346.3, 29.7), (-346.7, 30.1), (-347.1, 30.1), (-347.6, 30.5), (-348.4, 30.5), (-348.8, 30.9), (-349.2, 30.9), (-350.0, 31.7), (-350.8, 31.7), (-351.2, 32.1), (-352.1, 32.1), (-352.5, 31.7), (-353.3, 31.7), (-354.5, 32.9), (-354.5, 33.3), (-354.9, 33.8), (-354.5, 34.2), (-354.9, 34.6), (-354.5, 35.0), (-354.5, 35.4), (-354.9, 35.8), (-354.9, 36.6), (-354.5, 37.0), (-354.5, 37.8), (-354.1, 37.8), (-353.7, 38.2), (-353.7, 38.7), (-353.3, 38.7), (-352.9, 38.2), (-352.5, 38.7), (-352.1, 38.2), (-351.2, 38.2), (-350.8, 37.8), (-350.8, 37.4), (-349.2, 35.8), (-349.2, 35.4), (-348.8, 35.0), (-346.7, 35.0), (-346.7, 34.6), (-346.3, 34.2), (-345.5, 34.2), (-345.1, 33.8), (-343.9, 33.8), (-343.5, 33.3), (-330.8, 33.3), (-330.4, 33.8), (-328.7, 33.8), (-327.5, 32.5), (-327.5, 32.1), (-327.1, 31.7) (0.553, 0.251, 0.137)</w:t>
      </w:r>
    </w:p>
    <w:p>
      <w:r>
        <w:t>(-353.3, 39.5), (-352.9, 39.5), (-352.5, 39.9), (-352.5, 40.3), (-351.2, 41.5), (-350.4, 41.5), (-350.0, 41.1), (-349.6, 41.5), (-347.6, 41.5), (-347.1, 41.9), (-346.3, 41.9), (-346.3, 41.5), (-345.9, 41.1), (-345.1, 41.1), (-345.1, 40.3), (-344.7, 39.9), (-343.5, 39.9), (-343.1, 40.3), (-342.6, 40.3), (-341.8, 39.5), (-341.4, 39.5), (-341.0, 39.1), (-339.4, 39.1), (-339.0, 38.7), (-337.7, 38.7), (-337.3, 38.2), (-336.1, 38.2), (-335.7, 38.7), (-334.1, 38.7), (-333.7, 39.1), (-333.2, 39.1), (-332.8, 38.7), (-331.6, 38.7), (-331.6, 38.2), (-331.2, 37.8), (-330.8, 37.8), (-330.8, 37.4), (-330.4, 37.0), (-330.0, 37.0), (-330.0, 36.2), (-329.6, 35.8), (-330.0, 35.4), (-329.6, 35.0), (-329.6, 34.6), (-329.2, 34.2), (-330.4, 34.2), (-330.8, 33.8), (-343.5, 33.8), (-343.9, 34.2), (-345.1, 34.2), (-345.5, 34.6), (-346.3, 34.6), (-346.3, 35.0), (-346.7, 35.4), (-348.8, 35.4), (-348.8, 35.8), (-350.4, 37.4), (-350.4, 37.8), (-351.2, 38.7), (-352.1, 38.7), (-352.5, 39.1), (-352.9, 38.7), (-353.3, 39.1) (0.463, 0.184, 0.102)</w:t>
      </w:r>
    </w:p>
    <w:p>
      <w:r>
        <w:t>(-331.2, 39.5), (-331.6, 39.1), (-332.8, 39.1), (-333.2, 39.5), (-333.7, 39.5), (-334.1, 39.1), (-335.7, 39.1), (-336.1, 38.7), (-337.3, 38.7), (-337.7, 39.1), (-339.0, 39.1), (-339.4, 39.5), (-341.0, 39.5), (-341.4, 39.9), (-341.8, 39.9), (-342.6, 40.7), (-343.1, 40.7), (-343.5, 40.3), (-344.7, 40.3), (-345.1, 39.9), (-344.7, 40.3), (-344.7, 41.1), (-345.1, 41.5), (-345.9, 41.5), (-345.9, 41.9), (-346.7, 42.7), (-346.7, 44.4), (-347.1, 44.8), (-346.7, 45.2), (-346.3, 45.2), (-345.9, 45.6), (-345.9, 46.8), (-347.1, 48.1), (-347.6, 48.1), (-348.0, 48.5), (-348.0, 49.3), (-348.0, 48.9), (-347.6, 48.5), (-347.1, 48.9), (-347.1, 49.3), (-347.1, 48.9), (-345.5, 47.2), (-345.5, 46.8), (-344.3, 45.6), (-343.9, 45.6), (-343.5, 45.2), (-343.1, 45.2), (-342.2, 44.4), (-341.4, 44.4), (-341.4, 44.0), (-341.0, 43.6), (-338.6, 43.6), (-338.2, 43.2), (-335.7, 43.2), (-335.7, 42.7), (-335.3, 42.3), (-332.8, 42.3), (-332.4, 41.9), (-332.8, 41.5), (-332.0, 40.7), (-331.2, 40.7) (0.345, 0.165, 0.082)</w:t>
      </w:r>
    </w:p>
    <w:p>
      <w:r>
        <w:t>(-329.6, 46.8), (-330.0, 46.8), (-330.4, 46.4), (-330.4, 45.6), (-330.8, 45.6), (-331.2, 45.2), (-331.2, 44.8), (-332.0, 44.0), (-332.4, 44.0), (-332.8, 43.6), (-332.8, 43.2), (-333.2, 42.7), (-335.3, 42.7), (-335.3, 43.2), (-335.7, 43.6), (-338.2, 43.6), (-338.6, 44.0), (-341.0, 44.0), (-341.0, 44.4), (-341.4, 44.8), (-342.2, 44.8), (-343.1, 45.6), (-343.5, 45.6), (-343.9, 46.0), (-344.3, 46.0), (-345.1, 46.8), (-345.1, 47.2), (-346.7, 48.9), (-346.7, 49.3), (-346.3, 49.7), (-345.9, 49.7), (-345.5, 50.1), (-345.5, 50.5), (-345.1, 50.9), (-345.1, 52.6), (-344.3, 52.6), (-343.9, 52.2), (-343.5, 52.2), (-343.1, 52.6), (-343.1, 53.0), (-343.5, 53.4), (-343.5, 54.2), (-342.2, 54.2), (-341.8, 54.6), (-340.6, 54.6), (-340.2, 54.2), (-339.8, 54.2), (-339.0, 53.4), (-336.9, 53.4), (-336.5, 53.8), (-336.5, 54.2), (-334.1, 54.2), (-333.7, 54.6), (-330.8, 54.6), (-330.8, 49.7), (-331.2, 49.7), (-331.6, 49.3), (-331.6, 48.9), (-331.2, 48.5), (-331.2, 47.7), (-330.8, 47.2), (-330.8, 46.8), (-330.4, 46.4), (-330.0, 46.8) (0.267, 0.165, 0.098)</w:t>
      </w:r>
    </w:p>
    <w:p>
      <w:r>
        <w:t>(-349.2, 45.6), (-349.2, 46.0), (-349.6, 46.4), (-349.6, 47.2), (-350.4, 48.1), (-350.4, 48.5), (-350.0, 48.9), (-350.0, 49.3), (-350.4, 49.7), (-350.8, 49.7), (-350.8, 50.1), (-350.4, 50.1), (-350.0, 50.5), (-349.6, 50.5), (-349.2, 50.9), (-349.2, 52.6), (-348.8, 52.6), (-348.4, 53.0), (-347.6, 53.0), (-346.3, 54.2), (-345.5, 54.2), (-345.1, 54.6), (-345.1, 55.4), (-344.7, 55.8), (-344.3, 55.8), (-343.9, 56.2), (-343.5, 56.2), (-343.1, 56.6), (-342.6, 56.6), (-341.8, 57.5), (-341.8, 57.9), (-341.4, 58.3), (-341.4, 58.7), (-341.0, 59.1), (-340.6, 59.1), (-340.2, 59.5), (-337.3, 59.5), (-335.7, 61.1), (-335.7, 61.6), (-335.3, 61.6), (-334.9, 62.0), (-334.9, 63.2), (-333.7, 63.2), (-333.2, 62.8), (-333.2, 62.4), (-332.4, 61.6), (-331.6, 61.6), (-331.2, 62.0), (-331.2, 62.8), (-330.8, 63.2), (-330.4, 63.2), (-329.6, 62.4), (-330.0, 62.0), (-330.0, 60.7), (-329.6, 60.3), (-329.6, 59.9), (-329.2, 59.5), (-329.2, 57.9), (-328.7, 57.5), (-327.1, 57.5), (-326.7, 57.1), (-327.1, 57.5), (-327.9, 57.5), (-328.3, 57.1), (-328.3, 56.6), (-327.5, 55.8), (-327.1, 56.2), (-327.9, 55.4), (-327.9, 54.6), (-326.7, 53.4), (-326.7, 53.0), (-326.3, 52.6), (-326.3, 52.2), (-326.3, 52.6), (-326.7, 53.0), (-326.7, 53.4), (-327.5, 54.2), (-330.0, 54.2), (-330.8, 55.0), (-333.7, 55.0), (-334.1, 54.6), (-336.5, 54.6), (-336.9, 54.2), (-336.9, 53.8), (-339.0, 53.8), (-339.8, 54.6), (-340.2, 54.6), (-340.6, 55.0), (-341.8, 55.0), (-342.2, 54.6), (-343.5, 54.6), (-343.9, 54.2), (-343.9, 53.4), (-343.5, 53.0), (-343.5, 52.6), (-343.9, 52.6), (-344.3, 53.0), (-345.1, 53.0), (-345.5, 52.6), (-345.5, 50.9), (-345.9, 50.5), (-345.9, 50.1), (-346.3, 50.1), (-346.7, 49.7), (-347.1, 49.7), (-347.6, 49.3), (-347.6, 48.9), (-347.6, 49.3), (-348.0, 49.7), (-348.4, 49.3), (-348.4, 48.5), (-347.6, 47.7), (-347.1, 47.7), (-346.3, 46.8), (-346.3, 45.6), (-346.7, 45.6), (-347.1, 45.2), (-348.0, 45.2), (-348.4, 45.6) (0.314, 0.212, 0.145)</w:t>
      </w:r>
    </w:p>
    <w:p>
      <w:r>
        <w:t>(-353.3, 39.9), (-352.9, 40.3), (-352.9, 41.1), (-353.7, 41.9), (-354.9, 41.9), (-354.9, 43.2), (-355.7, 44.0), (-357.4, 44.0), (-358.2, 44.8), (-358.6, 44.8), (-359.0, 45.2), (-359.4, 45.2), (-360.6, 46.4), (-360.6, 46.8), (-360.2, 47.2), (-359.4, 47.2), (-359.0, 47.7), (-359.0, 48.9), (-358.6, 49.3), (-358.2, 49.3), (-357.8, 49.7), (-357.4, 49.7), (-356.6, 50.5), (-356.6, 50.9), (-355.3, 52.2), (-354.9, 52.2), (-353.3, 53.8), (-351.2, 53.8), (-350.8, 54.2), (-350.8, 54.6), (-350.4, 55.0), (-350.4, 55.4), (-349.6, 56.2), (-349.2, 56.2), (-348.8, 56.6), (-347.6, 56.6), (-346.7, 57.5), (-346.7, 58.7), (-346.3, 58.7), (-345.9, 59.1), (-344.7, 59.1), (-343.9, 59.9), (-343.9, 60.3), (-343.1, 61.1), (-342.2, 61.1), (-341.8, 61.6), (-341.8, 62.8), (-341.4, 63.2), (-341.4, 64.0), (-341.0, 64.4), (-341.0, 64.8), (-340.2, 65.6), (-340.2, 66.1), (-338.6, 66.1), (-338.2, 66.5), (-337.3, 66.5), (-336.9, 66.9), (-336.9, 67.7), (-337.3, 68.1), (-337.3, 69.7), (-336.5, 69.7), (-336.5, 68.9), (-336.1, 68.5), (-335.3, 68.5), (-334.9, 68.9), (-334.9, 69.3), (-334.5, 69.7), (-334.5, 70.1), (-334.1, 70.1), (-333.7, 70.6), (-333.2, 70.6), (-332.8, 71.0), (-332.8, 71.4), (-332.4, 71.4), (-332.0, 71.0), (-331.6, 71.0), (-330.8, 71.8), (-330.8, 72.2), (-330.0, 72.2), (-329.6, 72.6), (-329.6, 73.0), (-330.0, 73.4), (-330.0, 73.8), (-330.4, 74.2), (-330.4, 75.5), (-330.0, 75.9), (-330.0, 76.3), (-330.0, 75.9), (-329.6, 75.5), (-329.6, 75.0), (-328.7, 74.2), (-328.7, 73.4), (-329.2, 73.0), (-329.2, 72.6), (-329.6, 72.2), (-329.6, 71.0), (-330.0, 71.0), (-331.2, 69.7), (-330.8, 69.3), (-330.4, 69.3), (-330.4, 68.9), (-330.0, 68.5), (-330.4, 68.1), (-330.0, 67.7), (-329.2, 67.7), (-330.0, 67.7), (-330.4, 67.3), (-330.4, 66.9), (-330.8, 66.9), (-331.2, 66.5), (-331.6, 66.5), (-332.0, 66.1), (-332.4, 66.1), (-332.8, 65.6), (-334.9, 65.6), (-335.7, 64.8), (-335.7, 62.0), (-336.1, 61.6), (-336.1, 61.1), (-337.3, 59.9), (-340.2, 59.9), (-340.6, 59.5), (-341.0, 59.5), (-341.8, 58.7), (-341.8, 58.3), (-342.2, 57.9), (-342.2, 57.5), (-342.6, 57.1), (-343.1, 57.1), (-343.5, 56.6), (-343.9, 56.6), (-344.3, 56.2), (-344.7, 56.2), (-345.5, 55.4), (-345.5, 54.6), (-346.3, 54.6), (-347.6, 53.4), (-348.4, 53.4), (-348.8, 53.0), (-349.2, 53.0), (-349.6, 52.6), (-349.6, 50.9), (-350.0, 50.9), (-350.4, 50.5), (-350.8, 50.5), (-351.2, 50.1), (-351.2, 49.7), (-350.8, 49.3), (-350.4, 49.3), (-350.4, 48.9), (-350.8, 48.5), (-350.8, 48.1), (-350.0, 47.2), (-350.0, 46.4), (-349.6, 46.0), (-349.6, 45.6), (-349.2, 45.2), (-348.4, 45.2), (-348.0, 44.8), (-347.6, 44.8), (-347.1, 44.4), (-347.1, 42.7), (-346.7, 42.3), (-347.1, 42.3), (-347.6, 41.9), (-349.6, 41.9), (-350.0, 41.5), (-350.4, 41.9), (-351.2, 41.9), (-352.9, 40.3), (-352.9, 39.9) (0.388, 0.243, 0.161)</w:t>
      </w:r>
    </w:p>
    <w:p>
      <w:r>
        <w:t>(-353.3, 62.4), (-353.7, 62.8), (-353.7, 63.2), (-353.3, 63.6), (-352.5, 63.6), (-352.5, 62.4) (0.502, 0.420, 0.353)</w:t>
      </w:r>
    </w:p>
    <w:p>
      <w:r>
        <w:t>(-353.3, 82.0), (-353.3, 82.4), (-352.5, 82.4), (-352.5, 82.0) (0.431, 0.294, 0.216)</w:t>
      </w:r>
    </w:p>
    <w:p>
      <w:r>
        <w:t>(-327.5, 86.9), (-328.3, 86.1), (-327.9, 85.7), (-327.9, 84.9), (-328.3, 84.5), (-328.3, 84.0), (-328.7, 83.6), (-330.8, 83.6), (-331.2, 84.0), (-331.6, 84.0), (-332.0, 84.5), (-332.4, 84.0), (-332.8, 84.5), (-333.2, 84.5), (-333.7, 84.9), (-334.1, 84.9), (-334.5, 85.3), (-334.9, 85.3), (-335.3, 85.7), (-335.7, 85.7), (-336.1, 85.3), (-339.0, 85.3), (-339.4, 85.7), (-345.1, 85.7), (-345.5, 86.1), (-346.3, 86.1), (-346.3, 86.5), (-346.7, 86.9), (-346.7, 87.3), (-347.1, 87.7), (-349.6, 87.7), (-350.0, 88.1), (-350.4, 88.1), (-350.4, 88.5), (-351.2, 89.4), (-351.6, 89.4), (-352.1, 89.8), (-353.3, 89.8), (-353.7, 90.2), (-354.1, 90.2), (-354.5, 89.8), (-354.9, 89.8), (-355.3, 90.2), (-356.1, 90.2), (-356.6, 90.6), (-359.4, 90.6), (-359.8, 91.0), (-360.2, 91.0), (-360.6, 91.4), (-362.3, 89.8), (-363.1, 90.6), (-363.1, 91.0), (-363.5, 91.4), (-363.5, 91.8), (-363.9, 92.2), (-363.9, 92.6), (-363.5, 93.0), (-363.5, 93.4), (-363.1, 93.9), (-362.3, 93.9), (-361.9, 93.4), (-361.5, 93.9), (-360.2, 93.9), (-359.8, 93.4), (-358.6, 93.4), (-358.2, 93.9), (-357.8, 93.9), (-357.4, 94.3), (-356.1, 94.3), (-355.7, 93.9), (-355.3, 93.9), (-354.9, 94.3), (-354.5, 94.3), (-354.1, 93.9), (-352.9, 93.9), (-352.5, 93.4), (-352.1, 93.4), (-351.6, 93.0), (-350.8, 93.0), (-350.4, 92.6), (-349.2, 92.6), (-348.8, 92.2), (-347.6, 92.2), (-347.1, 91.8), (-346.7, 91.8), (-346.3, 91.4), (-342.6, 91.4), (-342.2, 91.0), (-339.4, 91.0), (-339.0, 90.6), (-337.7, 90.6), (-336.9, 91.4), (-336.5, 91.4), (-336.5, 91.0), (-336.1, 90.6), (-335.3, 90.6), (-334.9, 90.2), (-334.5, 90.2), (-334.1, 89.8), (-332.0, 89.8), (-331.2, 90.6), (-330.8, 90.6), (-330.4, 91.0), (-329.6, 91.0), (-329.2, 91.4), (-329.2, 90.6), (-328.7, 90.2), (-328.3, 90.6), (-327.9, 90.2), (-328.7, 89.4), (-328.7, 89.0), (-327.9, 88.1), (-327.5, 88.1) (0.388, 0.243, 0.161)</w:t>
      </w:r>
    </w:p>
    <w:p>
      <w:r>
        <w:t>(-327.1, 91.8), (-327.5, 91.4), (-327.9, 91.8), (-329.2, 91.8), (-329.6, 91.4), (-330.4, 91.4), (-330.8, 91.0), (-331.2, 91.0), (-332.0, 90.2), (-334.1, 90.2), (-334.5, 90.6), (-334.9, 90.6), (-335.3, 91.0), (-336.1, 91.0), (-336.1, 91.4), (-336.5, 91.8), (-336.9, 91.8), (-337.7, 91.0), (-339.0, 91.0), (-339.4, 91.4), (-342.2, 91.4), (-342.6, 91.8), (-346.3, 91.8), (-346.7, 92.2), (-347.1, 92.2), (-347.6, 92.6), (-348.8, 92.6), (-349.2, 93.0), (-350.4, 93.0), (-350.8, 93.4), (-351.6, 93.4), (-352.1, 93.9), (-352.5, 93.9), (-352.9, 94.3), (-354.1, 94.3), (-354.5, 94.7), (-354.9, 94.7), (-355.3, 94.3), (-355.7, 94.3), (-356.1, 94.7), (-357.4, 94.7), (-357.8, 94.3), (-358.2, 94.3), (-358.6, 93.9), (-359.8, 93.9), (-360.2, 94.3), (-361.5, 94.3), (-361.9, 93.9), (-362.3, 94.3), (-362.7, 94.3), (-362.7, 95.1), (-364.3, 96.7), (-365.1, 96.7), (-365.1, 97.1), (-365.5, 97.5), (-365.1, 97.9), (-365.1, 99.2), (-366.8, 100.8), (-366.8, 102.9), (-367.2, 103.3), (-367.2, 103.7), (-367.6, 104.1), (-368.0, 104.1), (-367.6, 104.1), (-366.8, 103.3), (-366.4, 103.3), (-366.0, 102.9), (-366.0, 102.4), (-365.1, 101.6), (-364.7, 101.6), (-364.3, 101.2), (-363.5, 101.2), (-363.1, 100.8), (-362.3, 100.8), (-361.9, 100.4), (-361.9, 99.2), (-362.3, 98.8), (-362.3, 97.9), (-361.5, 97.1), (-360.2, 97.1), (-359.4, 97.9), (-357.4, 97.9), (-357.0, 97.5), (-356.1, 97.5), (-355.7, 97.1), (-355.3, 97.1), (-354.5, 96.3), (-353.7, 96.3), (-353.3, 95.9), (-352.5, 95.9), (-352.1, 95.5), (-350.8, 95.5), (-350.4, 95.1), (-350.0, 95.5), (-349.2, 95.5), (-348.4, 94.7), (-348.0, 94.7), (-347.6, 94.3), (-347.1, 94.3), (-346.7, 93.9), (-346.3, 93.9), (-345.9, 93.4), (-344.7, 93.4), (-344.3, 93.0), (-340.2, 93.0), (-339.8, 93.4), (-338.2, 93.4), (-337.7, 93.9), (-335.7, 93.9), (-335.3, 94.3), (-334.9, 94.3), (-334.1, 95.1), (-334.1, 95.5), (-333.7, 95.9), (-333.7, 96.7), (-334.1, 97.1), (-333.7, 97.1), (-333.2, 97.5), (-332.4, 97.5), (-332.4, 96.7), (-330.8, 95.1), (-330.4, 95.1), (-330.0, 95.5), (-329.2, 95.5), (-328.7, 95.9), (-328.7, 96.7), (-329.2, 97.1), (-329.2, 97.5), (-329.6, 97.9), (-331.6, 97.9), (-331.6, 98.4), (-330.4, 98.4), (-330.0, 98.8), (-329.6, 98.4), (-329.2, 98.4), (-328.3, 99.2), (-328.3, 99.6), (-328.3, 98.8), (-328.7, 98.4), (-328.7, 97.9), (-328.3, 97.5), (-328.3, 96.7), (-327.9, 96.3), (-327.5, 96.3), (-327.5, 94.7), (-327.1, 94.3), (-327.1, 93.9), (-326.7, 93.4), (-327.1, 93.0) (0.314, 0.212, 0.145)</w:t>
      </w:r>
    </w:p>
    <w:p>
      <w:r>
        <w:t>(-332.8, 97.9), (-333.2, 97.9), (-333.7, 97.5), (-334.1, 97.5), (-334.5, 97.1), (-334.1, 96.7), (-334.1, 95.9), (-334.5, 95.5), (-334.5, 95.1), (-334.9, 94.7), (-335.3, 94.7), (-335.7, 94.3), (-337.7, 94.3), (-338.2, 93.9), (-339.8, 93.9), (-340.2, 93.4), (-344.3, 93.4), (-344.7, 93.9), (-345.9, 93.9), (-346.3, 94.3), (-346.7, 94.3), (-347.1, 94.7), (-347.6, 94.7), (-348.0, 95.1), (-348.4, 95.1), (-349.2, 95.9), (-350.0, 95.9), (-350.4, 95.5), (-350.8, 95.9), (-352.1, 95.9), (-352.5, 96.3), (-353.3, 96.3), (-353.7, 96.7), (-354.5, 96.7), (-355.3, 97.5), (-355.7, 97.5), (-356.1, 97.9), (-357.0, 97.9), (-357.4, 98.4), (-359.4, 98.4), (-360.2, 97.5), (-361.5, 97.5), (-361.9, 97.9), (-361.9, 98.8), (-361.5, 99.2), (-361.5, 100.4), (-362.3, 101.2), (-363.1, 101.2), (-363.5, 101.6), (-363.9, 101.6), (-363.1, 101.6), (-362.7, 102.0), (-362.3, 102.0), (-361.9, 101.6), (-361.5, 101.6), (-361.0, 101.2), (-360.2, 101.2), (-359.8, 101.6), (-357.8, 101.6), (-357.4, 101.2), (-357.0, 101.6), (-352.1, 101.6), (-351.6, 101.2), (-351.2, 101.2), (-350.8, 100.8), (-350.8, 100.4), (-350.4, 100.0), (-350.0, 100.0), (-349.6, 99.6), (-348.4, 99.6), (-348.0, 100.0), (-346.3, 100.0), (-346.3, 99.6), (-345.9, 99.2), (-345.5, 99.2), (-345.5, 98.8), (-345.1, 98.4), (-344.7, 98.4), (-344.7, 97.9), (-344.3, 97.5), (-341.4, 97.5), (-341.0, 97.1), (-336.5, 97.1), (-335.3, 98.4), (-334.5, 98.4), (-334.1, 97.9) (0.267, 0.165, 0.098)</w:t>
      </w:r>
    </w:p>
    <w:p>
      <w:r>
        <w:t>(-335.7, 98.4), (-336.5, 97.5), (-341.0, 97.5), (-341.4, 97.9), (-344.3, 97.9), (-344.3, 98.4), (-344.7, 98.8), (-345.1, 98.8), (-345.1, 99.2), (-345.5, 99.6), (-345.9, 99.6), (-345.9, 100.0), (-346.3, 100.4), (-348.0, 100.4), (-348.4, 100.0), (-349.6, 100.0), (-350.0, 100.4), (-350.4, 100.4), (-350.4, 100.8), (-351.2, 101.6), (-351.6, 101.6), (-352.1, 102.0), (-357.0, 102.0), (-357.4, 101.6), (-357.8, 102.0), (-359.8, 102.0), (-360.2, 101.6), (-361.0, 101.6), (-361.5, 102.0), (-361.9, 102.0), (-363.5, 103.7), (-363.9, 103.7), (-364.7, 104.5), (-365.1, 104.5), (-366.4, 105.7), (-366.4, 106.1), (-365.5, 105.3), (-365.1, 105.3), (-364.7, 104.9), (-364.3, 104.9), (-363.9, 105.3), (-363.1, 105.3), (-362.7, 104.9), (-361.9, 104.9), (-361.9, 104.5), (-361.5, 104.1), (-360.6, 104.1), (-359.4, 105.3), (-359.0, 105.3), (-358.2, 104.5), (-357.8, 104.5), (-357.4, 104.1), (-357.0, 104.5), (-356.6, 104.5), (-356.1, 104.1), (-355.7, 104.1), (-355.3, 104.5), (-354.9, 104.5), (-354.5, 104.9), (-354.1, 104.5), (-353.7, 104.9), (-352.5, 104.9), (-352.1, 105.3), (-351.6, 105.3), (-351.2, 104.9), (-350.4, 104.9), (-350.0, 105.3), (-349.6, 105.3), (-349.6, 104.9), (-349.2, 104.5), (-348.4, 104.5), (-348.0, 104.9), (-348.0, 105.3), (-345.5, 105.3), (-345.1, 104.9), (-343.5, 104.9), (-343.1, 104.5), (-342.6, 104.5), (-342.2, 104.9), (-341.8, 104.9), (-341.0, 104.1), (-340.6, 104.1), (-339.8, 104.9), (-339.4, 104.9), (-339.0, 104.5), (-338.2, 104.5), (-337.7, 104.9), (-337.3, 104.5), (-336.5, 104.5), (-336.1, 104.1), (-336.1, 103.7), (-336.5, 103.3), (-336.5, 102.9), (-335.7, 102.0), (-336.5, 101.2), (-336.5, 100.8), (-336.9, 101.2), (-337.7, 101.2), (-338.2, 100.8), (-339.0, 100.8), (-339.4, 100.4), (-340.2, 100.4), (-340.6, 100.0), (-340.6, 99.2), (-340.2, 98.8), (-336.5, 98.8), (-335.7, 99.6), (-335.7, 100.4) (0.208, 0.129, 0.071)</w:t>
      </w:r>
    </w:p>
    <w:p>
      <w:r>
        <w:t>(-368.0, 107.8), (-368.0, 109.4), (-361.5, 109.4), (-361.5, 106.9), (-361.0, 106.5), (-360.2, 106.5), (-359.8, 106.9), (-358.6, 106.9), (-357.8, 107.8), (-356.6, 107.8), (-354.9, 106.1), (-354.5, 106.1), (-354.1, 105.7), (-353.3, 105.7), (-352.9, 105.3), (-352.5, 105.3), (-352.1, 105.7), (-351.2, 105.7), (-350.8, 105.3), (-350.4, 105.7), (-350.0, 105.7), (-349.6, 106.1), (-348.8, 106.1), (-348.4, 106.5), (-348.4, 107.4), (-349.2, 108.2), (-349.2, 108.6), (-348.4, 108.6), (-348.0, 109.0), (-348.0, 110.6), (-347.6, 111.0), (-347.6, 111.4), (-347.1, 111.8), (-347.1, 112.3), (-346.3, 113.1), (-346.3, 113.5), (-345.9, 113.1), (-345.1, 113.1), (-344.3, 112.3), (-344.3, 111.8), (-343.9, 111.4), (-343.1, 111.4), (-342.6, 111.8), (-342.6, 112.3), (-342.2, 112.7), (-342.2, 113.1), (-343.1, 113.9), (-343.9, 113.9), (-343.9, 114.3), (-344.7, 115.1), (-345.1, 115.1), (-345.5, 115.5), (-345.9, 115.5), (-346.3, 115.9), (-346.7, 115.9), (-346.7, 116.3), (-346.3, 116.3), (-345.9, 116.8), (-345.5, 116.8), (-345.1, 117.2), (-344.3, 117.2), (-344.3, 116.8), (-343.9, 116.3), (-343.1, 116.3), (-342.6, 116.8), (-342.6, 117.2), (-342.2, 117.6), (-342.2, 118.4), (-341.8, 118.8), (-341.8, 119.6), (-341.4, 120.0), (-341.4, 122.5), (-341.8, 122.9), (-341.8, 124.5), (-342.2, 124.9), (-342.2, 125.3), (-342.6, 125.8), (-342.6, 126.2), (-342.2, 126.6), (-342.6, 127.0), (-343.1, 127.0), (-343.5, 126.6), (-343.5, 128.2), (-343.1, 128.6), (-343.9, 129.4), (-343.9, 133.1), (-343.9, 130.2), (-343.5, 129.8), (-342.6, 129.8), (-342.2, 129.4), (-342.2, 127.8), (-341.8, 127.4), (-341.8, 126.6), (-341.0, 125.8), (-340.2, 125.8), (-339.4, 124.9), (-339.0, 124.9), (-338.6, 124.5), (-338.6, 123.7), (-339.0, 123.3), (-339.0, 122.1), (-338.2, 121.3), (-338.2, 119.6), (-337.7, 119.2), (-337.7, 118.8), (-337.3, 118.4), (-337.3, 117.2), (-336.5, 116.3), (-336.5, 115.9), (-336.1, 115.5), (-336.1, 114.7), (-335.7, 114.3), (-335.3, 114.3), (-335.7, 113.9), (-335.3, 113.5), (-334.9, 113.5), (-334.9, 112.7), (-335.3, 112.3), (-336.1, 113.1), (-336.1, 113.5), (-336.5, 113.9), (-336.9, 113.9), (-338.2, 112.7), (-338.2, 111.8), (-337.7, 111.4), (-337.7, 110.6), (-338.2, 110.2), (-338.2, 109.8), (-337.3, 109.0), (-337.3, 108.2), (-336.9, 107.8), (-336.5, 107.8), (-336.1, 108.2), (-336.1, 108.6), (-335.3, 108.6), (-334.9, 108.2), (-334.9, 107.8), (-335.3, 107.4), (-335.3, 106.9), (-334.9, 106.5), (-334.5, 106.5), (-334.5, 106.1), (-334.9, 106.1), (-335.3, 105.7), (-335.7, 105.7), (-336.5, 104.9), (-337.3, 104.9), (-337.7, 105.3), (-338.2, 104.9), (-339.0, 104.9), (-339.4, 105.3), (-339.8, 105.3), (-340.6, 104.5), (-341.0, 104.5), (-341.8, 105.3), (-342.2, 105.3), (-342.6, 104.9), (-343.1, 104.9), (-343.5, 105.3), (-345.1, 105.3), (-345.5, 105.7), (-348.0, 105.7), (-348.4, 105.3), (-348.4, 104.9), (-349.2, 104.9), (-349.2, 105.3), (-349.6, 105.7), (-350.0, 105.7), (-350.4, 105.3), (-351.2, 105.3), (-351.6, 105.7), (-352.1, 105.7), (-352.5, 105.3), (-353.7, 105.3), (-354.1, 104.9), (-354.5, 105.3), (-354.9, 104.9), (-355.3, 104.9), (-355.7, 104.5), (-356.1, 104.5), (-356.6, 104.9), (-357.0, 104.9), (-357.4, 104.5), (-357.8, 104.9), (-358.2, 104.9), (-359.0, 105.7), (-359.4, 105.7), (-360.6, 104.5), (-361.5, 104.5), (-361.5, 104.9), (-361.9, 105.3), (-362.7, 105.3), (-363.1, 105.7), (-363.9, 105.7), (-364.3, 105.3), (-364.7, 105.3), (-365.1, 105.7), (-365.5, 105.7), (-366.8, 106.9), (-366.8, 107.4), (-367.2, 107.8) (0.149, 0.118, 0.086)</w:t>
      </w:r>
    </w:p>
    <w:p>
      <w:r>
        <w:t>(-348.8, 113.9), (-348.8, 114.3), (-348.0, 115.1), (-347.1, 115.1), (-347.1, 114.7), (-348.0, 114.7), (-348.4, 114.3), (-348.4, 113.9) (0.149, 0.118, 0.086)</w:t>
      </w:r>
    </w:p>
    <w:p>
      <w:r>
        <w:t>(-368.0, 109.8), (-368.0, 110.6), (-366.8, 110.6), (-366.4, 110.2), (-362.7, 110.2), (-362.3, 110.6), (-361.9, 110.6), (-361.0, 111.4), (-360.6, 111.4), (-360.2, 111.0), (-359.0, 111.0), (-357.8, 112.3), (-357.8, 112.7), (-357.4, 113.1), (-352.1, 113.1), (-351.6, 113.5), (-351.6, 113.9), (-351.2, 114.3), (-351.2, 114.7), (-350.8, 115.1), (-350.8, 115.5), (-350.4, 115.5), (-350.0, 115.9), (-350.0, 116.3), (-349.6, 116.8), (-349.6, 117.6), (-349.2, 118.0), (-349.2, 118.4), (-348.4, 118.4), (-348.4, 118.0), (-348.0, 117.6), (-346.3, 117.6), (-345.9, 118.0), (-345.9, 118.4), (-345.5, 118.4), (-345.1, 118.8), (-345.1, 119.2), (-345.5, 119.6), (-345.5, 121.3), (-345.1, 121.7), (-344.7, 121.3), (-344.3, 121.3), (-343.9, 121.7), (-342.2, 121.7), (-341.8, 122.1), (-341.8, 122.5), (-342.2, 122.9), (-342.2, 123.3), (-342.2, 122.9), (-341.8, 122.5), (-341.8, 120.0), (-342.2, 119.6), (-342.2, 118.8), (-342.6, 118.4), (-342.6, 117.6), (-343.1, 117.2), (-343.1, 116.8), (-343.9, 116.8), (-343.9, 117.2), (-344.3, 117.6), (-345.1, 117.6), (-345.5, 117.2), (-345.9, 117.2), (-346.3, 116.8), (-346.7, 116.8), (-347.1, 116.3), (-347.1, 115.9), (-346.7, 115.5), (-346.3, 115.5), (-345.9, 115.1), (-345.5, 115.1), (-345.1, 114.7), (-344.7, 114.7), (-344.3, 114.3), (-343.9, 114.7), (-343.9, 115.5), (-343.1, 115.5), (-343.1, 115.1), (-343.5, 114.7), (-343.9, 114.7), (-344.3, 114.3), (-344.3, 113.9), (-343.9, 113.5), (-343.1, 113.5), (-342.6, 113.1), (-342.6, 112.7), (-343.1, 112.3), (-343.1, 111.8), (-343.9, 111.8), (-343.9, 112.3), (-345.1, 113.5), (-345.9, 113.5), (-346.3, 113.9), (-346.7, 113.5), (-346.7, 113.1), (-347.6, 112.3), (-347.6, 111.8), (-348.0, 111.4), (-348.0, 111.0), (-348.4, 110.6), (-348.4, 109.0), (-349.2, 109.0), (-349.6, 108.6), (-349.6, 108.2), (-348.8, 107.4), (-348.8, 106.5), (-349.6, 106.5), (-350.0, 106.1), (-350.4, 106.1), (-350.8, 105.7), (-351.2, 106.1), (-352.1, 106.1), (-352.5, 105.7), (-352.9, 105.7), (-353.3, 106.1), (-354.1, 106.1), (-354.5, 106.5), (-354.9, 106.5), (-356.6, 108.2), (-357.8, 108.2), (-358.6, 107.4), (-359.8, 107.4), (-360.2, 106.9), (-359.8, 106.5), (-359.4, 106.5), (-359.8, 106.5), (-360.2, 106.9), (-361.0, 106.9), (-361.0, 109.4), (-361.5, 109.8) (0.133, 0.094, 0.051)</w:t>
      </w:r>
    </w:p>
    <w:p>
      <w:r>
        <w:t>(-368.0, 111.0), (-368.0, 111.4), (-365.5, 111.4), (-365.1, 111.0), (-362.7, 111.0), (-362.3, 111.4), (-361.9, 111.4), (-361.0, 112.3), (-361.0, 112.7), (-360.6, 113.1), (-360.2, 112.7), (-360.2, 112.3), (-359.8, 111.8), (-359.4, 111.8), (-358.6, 112.7), (-358.6, 113.1), (-357.8, 113.9), (-357.8, 114.3), (-357.4, 114.7), (-357.4, 115.5), (-357.0, 115.9), (-357.0, 116.8), (-356.6, 116.8), (-356.1, 117.2), (-355.3, 117.2), (-354.9, 117.6), (-352.9, 117.6), (-352.5, 117.2), (-352.5, 116.8), (-352.1, 116.3), (-351.6, 116.3), (-351.2, 115.9), (-350.8, 116.3), (-350.8, 117.6), (-351.2, 118.0), (-351.2, 119.2), (-346.7, 119.2), (-346.3, 119.6), (-345.9, 119.6), (-345.5, 119.2), (-345.5, 118.8), (-345.9, 118.8), (-346.3, 118.4), (-346.3, 118.0), (-348.0, 118.0), (-348.0, 118.4), (-348.4, 118.8), (-349.2, 118.8), (-349.6, 118.4), (-349.6, 118.0), (-350.0, 117.6), (-350.0, 116.8), (-350.4, 116.3), (-350.4, 115.9), (-350.8, 115.9), (-351.2, 115.5), (-351.2, 115.1), (-351.6, 114.7), (-351.6, 114.3), (-352.1, 113.9), (-352.1, 113.5), (-357.4, 113.5), (-358.2, 112.7), (-358.2, 112.3), (-359.0, 111.4), (-360.2, 111.4), (-360.6, 111.8), (-361.0, 111.8), (-361.9, 111.0), (-362.3, 111.0), (-362.7, 110.6), (-366.4, 110.6), (-366.8, 111.0) (0.110, 0.071, 0.027)</w:t>
      </w:r>
    </w:p>
    <w:p>
      <w:r>
        <w:t>(-368.0, 113.5), (-366.4, 113.5), (-366.0, 113.1), (-365.5, 113.1), (-365.1, 112.7), (-364.7, 112.7), (-364.3, 112.3), (-363.1, 112.3), (-362.3, 113.1), (-362.3, 115.1), (-361.9, 115.5), (-361.0, 115.5), (-360.6, 115.9), (-360.6, 116.3), (-360.2, 116.8), (-360.2, 117.2), (-359.8, 117.6), (-359.8, 118.4), (-359.4, 118.4), (-359.0, 118.0), (-358.6, 118.0), (-358.2, 118.4), (-358.2, 119.2), (-357.4, 119.2), (-357.0, 119.6), (-356.6, 119.6), (-356.1, 120.0), (-355.3, 120.0), (-354.9, 120.4), (-354.5, 120.4), (-354.1, 120.8), (-354.1, 121.3), (-354.5, 121.7), (-356.1, 121.7), (-352.9, 121.7), (-352.9, 120.0), (-353.7, 120.0), (-354.1, 120.4), (-354.5, 120.0), (-354.5, 119.2), (-354.9, 119.2), (-355.3, 118.8), (-355.7, 118.8), (-356.6, 118.0), (-357.0, 118.0), (-358.2, 116.8), (-358.2, 115.9), (-358.6, 115.5), (-358.6, 114.7), (-358.2, 114.3), (-358.6, 114.7), (-359.0, 114.7), (-359.4, 114.3), (-359.4, 113.9), (-361.0, 113.9), (-362.7, 112.3), (-363.1, 112.3), (-363.5, 111.8), (-363.9, 111.8), (-364.7, 112.7), (-365.1, 112.7), (-365.5, 113.1), (-366.0, 113.1), (-366.4, 113.5) (0.071, 0.035, 0.004)</w:t>
      </w:r>
    </w:p>
    <w:p>
      <w:r>
        <w:t>(-360.6, 114.3), (-361.0, 114.3), (-361.0, 115.1), (-360.6, 114.7) (0.039, 0.020, 0.000)</w:t>
      </w:r>
    </w:p>
    <w:p>
      <w:r>
        <w:t>(-368.0, 113.9), (-368.0, 119.2), (-365.5, 119.2), (-365.5, 118.4), (-365.1, 118.0), (-364.7, 118.0), (-364.3, 118.4), (-364.3, 119.2), (-363.9, 119.6), (-363.5, 119.6), (-363.1, 120.0), (-363.1, 121.3), (-360.6, 121.3), (-359.8, 122.1), (-359.8, 123.3), (-358.6, 123.3), (-358.2, 123.7), (-357.8, 123.7), (-358.2, 123.3), (-357.8, 122.9), (-358.2, 122.5), (-357.4, 121.7), (-356.6, 121.7), (-356.1, 121.3), (-354.5, 121.3), (-354.5, 120.8), (-354.9, 120.8), (-355.3, 120.4), (-356.1, 120.4), (-356.6, 120.0), (-357.0, 120.0), (-357.4, 119.6), (-358.2, 119.6), (-358.6, 119.2), (-358.6, 118.4), (-359.0, 118.4), (-359.4, 118.8), (-359.8, 118.8), (-360.2, 118.4), (-360.2, 117.6), (-360.6, 117.2), (-360.6, 116.8), (-361.0, 116.3), (-361.0, 115.9), (-361.9, 115.9), (-362.7, 115.1), (-362.7, 113.1), (-363.1, 112.7), (-364.3, 112.7), (-364.7, 113.1), (-365.1, 113.1), (-365.5, 113.5), (-366.0, 113.5), (-366.4, 113.9) (0.039, 0.020, 0.000)</w:t>
      </w:r>
    </w:p>
    <w:p>
      <w:r>
        <w:t>(-353.7, 122.9), (-354.1, 122.9), (-354.1, 123.3) (0.071, 0.035, 0.004)</w:t>
      </w:r>
    </w:p>
    <w:p>
      <w:r>
        <w:t>(-357.0, 123.3), (-357.0, 123.7), (-356.6, 123.7), (-356.1, 124.1), (-356.1, 124.5), (-355.7, 124.5), (-354.5, 125.8), (-354.9, 126.2), (-354.9, 127.4), (-354.5, 127.4), (-354.5, 125.3), (-354.1, 124.9), (-354.5, 124.5), (-354.9, 124.5), (-356.1, 123.3) (0.039, 0.020, 0.000)</w:t>
      </w:r>
    </w:p>
    <w:p>
      <w:r>
        <w:t>(-353.3, 128.6), (-353.3, 129.0), (-352.9, 129.4), (-352.5, 129.4), (-352.5, 128.6) (0.039, 0.020, 0.000)</w:t>
      </w:r>
    </w:p>
    <w:p>
      <w:r>
        <w:t>(-368.0, 111.8), (-368.0, 113.1), (-366.4, 113.1), (-366.0, 112.7), (-365.5, 112.7), (-365.1, 112.3), (-364.7, 112.3), (-363.9, 111.4), (-363.5, 111.4), (-363.1, 111.8), (-362.7, 111.8), (-361.0, 113.5), (-359.4, 113.5), (-359.0, 113.9), (-359.0, 114.3), (-358.6, 114.3), (-358.2, 114.7), (-358.2, 115.5), (-357.8, 115.9), (-357.8, 116.8), (-357.0, 117.6), (-356.6, 117.6), (-355.7, 118.4), (-355.3, 118.4), (-354.9, 118.8), (-354.5, 118.8), (-354.1, 119.2), (-354.1, 120.0), (-353.7, 119.6), (-352.9, 119.6), (-352.5, 120.0), (-352.5, 121.7), (-352.9, 122.1), (-356.1, 122.1), (-355.7, 122.5), (-355.3, 122.1), (-354.9, 122.5), (-352.5, 122.5), (-352.1, 122.1), (-351.6, 122.1), (-351.2, 122.5), (-351.2, 123.3), (-350.0, 124.5), (-350.0, 125.3), (-349.6, 125.3), (-349.2, 125.8), (-349.2, 126.6), (-348.4, 126.6), (-348.0, 127.0), (-348.0, 129.0), (-348.4, 129.4), (-348.8, 129.4), (-349.2, 129.8), (-350.0, 129.8), (-349.6, 130.2), (-349.6, 133.5), (-350.0, 133.9), (-350.0, 137.2), (-349.2, 138.0), (-349.2, 145.0), (-349.6, 145.4), (-349.2, 145.8), (-349.2, 150.3), (-348.8, 150.7), (-348.8, 153.1), (-348.4, 153.6), (-347.6, 153.6), (-347.1, 154.0), (-347.1, 155.6), (-346.7, 156.0), (-346.7, 156.4), (-346.3, 156.8), (-346.3, 157.2), (-345.5, 158.1), (-345.5, 158.5), (-345.1, 158.9), (-345.1, 159.3), (-344.7, 159.7), (-344.7, 160.1), (-345.1, 160.5), (-344.7, 160.9), (-344.3, 160.9), (-343.9, 161.3), (-343.5, 161.3), (-343.5, 160.9), (-343.9, 160.9), (-344.3, 160.5), (-344.3, 159.7), (-344.7, 159.3), (-344.7, 158.9), (-345.5, 158.1), (-345.5, 157.6), (-345.9, 157.2), (-345.9, 156.8), (-346.3, 156.4), (-346.3, 156.0), (-346.7, 155.6), (-346.7, 154.0), (-347.1, 154.0), (-347.6, 153.6), (-348.0, 153.6), (-348.4, 153.1), (-348.4, 149.9), (-348.8, 149.5), (-348.8, 146.6), (-349.2, 146.2), (-349.2, 137.6), (-349.6, 137.2), (-349.6, 133.9), (-349.2, 133.5), (-349.2, 131.9), (-348.8, 131.5), (-348.4, 131.5), (-348.4, 130.2), (-347.6, 129.4), (-347.6, 129.0), (-347.1, 128.6), (-347.1, 124.5), (-348.0, 124.5), (-348.4, 124.1), (-348.8, 124.1), (-349.6, 123.3), (-349.6, 122.9), (-350.0, 122.5), (-350.0, 121.7), (-350.4, 121.3), (-350.4, 120.4), (-350.8, 120.8), (-352.1, 119.6), (-352.1, 118.8), (-352.5, 118.4), (-352.5, 117.6), (-352.9, 118.0), (-354.9, 118.0), (-355.3, 117.6), (-356.1, 117.6), (-356.6, 117.2), (-357.0, 117.2), (-357.4, 116.8), (-357.4, 115.9), (-357.8, 115.5), (-357.8, 114.7), (-358.2, 114.7), (-358.6, 114.3), (-358.2, 113.9), (-359.0, 113.1), (-359.0, 112.7), (-359.4, 112.3), (-359.8, 112.3), (-359.8, 112.7), (-360.6, 113.5), (-361.5, 112.7), (-361.5, 112.3), (-361.9, 111.8), (-362.3, 111.8), (-362.7, 111.4), (-365.1, 111.4), (-365.5, 111.8) (0.067, 0.055, 0.027)</w:t>
      </w:r>
    </w:p>
    <w:p>
      <w:r>
        <w:t>(-352.1, 129.8), (-352.1, 130.2), (-352.5, 130.7), (-352.9, 130.7), (-352.9, 137.2), (-352.5, 137.2), (-352.1, 137.6), (-352.1, 144.6), (-351.6, 145.0), (-351.6, 145.4), (-351.2, 145.4), (-351.2, 138.0), (-352.1, 137.2), (-352.1, 135.6), (-352.5, 135.2), (-352.5, 133.9), (-352.1, 133.5), (-351.6, 133.5), (-351.6, 130.2) (0.012, 0.035, 0.008)</w:t>
      </w:r>
    </w:p>
    <w:p>
      <w:r>
        <w:t>(-350.0, 130.2), (-350.0, 132.3), (-350.4, 132.7), (-350.4, 135.6), (-350.8, 136.0), (-350.8, 137.2), (-350.4, 137.2), (-350.0, 137.6), (-350.0, 145.0), (-349.6, 145.0), (-349.6, 138.0), (-350.4, 137.2), (-350.4, 133.9), (-350.0, 133.5) (0.039, 0.059, 0.024)</w:t>
      </w:r>
    </w:p>
    <w:p>
      <w:r>
        <w:t>(-357.4, 122.1), (-357.8, 122.5), (-357.4, 122.9), (-357.8, 123.3), (-357.4, 123.7), (-357.4, 123.3), (-357.0, 122.9), (-356.1, 122.9), (-354.9, 124.1), (-354.5, 124.1), (-353.7, 124.9), (-354.1, 125.3), (-354.1, 128.2), (-354.5, 128.6), (-356.1, 128.6), (-356.1, 129.0), (-353.7, 129.0), (-353.7, 128.6), (-353.3, 128.2), (-352.5, 128.2), (-352.1, 128.6), (-352.1, 129.4), (-351.2, 130.2), (-351.2, 133.5), (-351.6, 133.9), (-352.1, 133.9), (-352.1, 135.2), (-351.6, 135.6), (-351.6, 137.2), (-350.8, 138.0), (-350.8, 145.4), (-351.2, 145.8), (-351.2, 147.4), (-350.8, 147.8), (-350.8, 153.6), (-350.4, 154.0), (-350.4, 154.4), (-350.0, 154.8), (-350.0, 155.6), (-349.6, 156.0), (-349.6, 156.4), (-349.2, 156.8), (-349.2, 158.5), (-348.4, 158.5), (-348.0, 158.9), (-348.0, 159.3), (-347.6, 159.3), (-347.1, 159.7), (-347.1, 160.9), (-346.7, 161.3), (-345.9, 161.3), (-345.5, 161.7), (-344.7, 161.7), (-343.9, 162.6), (-344.7, 163.4), (-344.7, 165.4), (-345.1, 165.8), (-345.9, 165.8), (-345.9, 170.3), (-346.3, 170.7), (-346.7, 170.7), (-347.1, 171.1), (-346.7, 171.1), (-346.3, 171.5), (-345.5, 171.5), (-345.1, 171.1), (-344.3, 171.1), (-343.9, 171.5), (-343.5, 171.5), (-343.1, 172.0), (-343.1, 173.2), (-343.5, 173.6), (-343.9, 173.6), (-343.5, 173.6), (-343.1, 173.2), (-343.1, 172.8), (-342.6, 172.4), (-342.2, 172.4), (-342.2, 167.0), (-342.6, 166.6), (-342.6, 165.0), (-343.5, 164.2), (-343.5, 161.7), (-343.9, 161.7), (-344.3, 161.3), (-344.7, 161.3), (-345.5, 160.5), (-345.1, 160.1), (-345.1, 159.7), (-345.5, 159.3), (-345.5, 158.9), (-345.9, 158.5), (-345.9, 158.1), (-346.7, 157.2), (-346.7, 156.8), (-347.1, 156.4), (-347.1, 156.0), (-347.6, 155.6), (-347.6, 154.0), (-348.4, 154.0), (-349.2, 153.1), (-349.2, 150.7), (-349.6, 150.3), (-349.6, 145.8), (-350.4, 145.0), (-350.4, 137.6), (-350.8, 137.6), (-351.2, 137.2), (-351.2, 136.0), (-350.8, 135.6), (-350.8, 132.7), (-350.4, 132.3), (-350.4, 129.8), (-350.0, 129.4), (-349.6, 129.4), (-349.2, 129.0), (-348.4, 129.0), (-348.4, 127.0), (-349.2, 127.0), (-349.6, 126.6), (-349.6, 125.8), (-350.4, 125.8), (-350.8, 125.3), (-350.8, 124.5), (-351.2, 124.1), (-351.2, 123.7), (-351.6, 123.3), (-351.6, 122.5), (-352.1, 122.5), (-352.5, 122.9), (-353.3, 122.9), (-354.1, 123.7), (-354.5, 123.3), (-354.5, 122.9), (-354.9, 122.9), (-355.3, 123.3), (-355.7, 122.9), (-356.1, 122.9), (-356.6, 122.5), (-356.6, 122.1) (0.031, 0.035, 0.020)</w:t>
      </w:r>
    </w:p>
    <w:p>
      <w:r>
        <w:t>(-351.2, 116.3), (-351.2, 116.8), (-351.6, 117.2), (-352.1, 117.2), (-352.1, 118.4), (-351.6, 118.8), (-351.6, 119.6), (-350.8, 120.4), (-350.4, 120.0), (-350.0, 120.4), (-350.0, 121.3), (-349.6, 121.7), (-349.6, 122.5), (-349.2, 122.9), (-349.2, 123.3), (-348.8, 123.7), (-348.4, 123.7), (-348.0, 124.1), (-347.1, 124.1), (-346.7, 124.5), (-346.7, 128.6), (-347.1, 129.0), (-347.1, 129.4), (-348.0, 130.2), (-348.0, 131.5), (-348.4, 131.9), (-348.8, 131.9), (-348.8, 133.5), (-349.2, 133.9), (-349.2, 137.2), (-348.8, 137.6), (-348.8, 146.2), (-348.4, 146.6), (-348.4, 149.5), (-348.0, 149.9), (-348.0, 153.1), (-347.6, 153.1), (-347.1, 153.6), (-346.7, 153.6), (-346.3, 154.0), (-346.3, 155.6), (-345.9, 156.0), (-345.9, 156.4), (-345.5, 156.8), (-345.5, 157.2), (-345.1, 157.6), (-345.1, 158.1), (-344.3, 158.9), (-344.3, 159.3), (-343.9, 159.7), (-343.9, 160.5), (-343.5, 160.5), (-343.1, 160.9), (-343.1, 161.3), (-342.6, 161.3), (-341.8, 162.1), (-341.8, 164.2), (-341.4, 164.6), (-341.4, 166.2), (-341.0, 166.6), (-341.0, 171.1), (-340.6, 171.1), (-339.8, 172.0), (-339.8, 173.2), (-339.0, 173.2), (-338.6, 173.6), (-338.6, 175.2), (-338.6, 174.8), (-338.2, 174.4), (-337.7, 174.4), (-337.7, 174.0), (-336.9, 173.2), (-336.9, 172.8), (-337.7, 172.0), (-337.7, 171.5), (-338.2, 171.1), (-338.2, 168.7), (-338.6, 168.3), (-338.6, 167.0), (-339.0, 166.6), (-339.0, 164.6), (-339.8, 163.8), (-339.8, 163.4), (-340.6, 162.6), (-340.6, 161.7), (-341.0, 161.7), (-341.8, 160.9), (-341.8, 160.1), (-342.2, 159.7), (-342.2, 158.5), (-342.6, 158.1), (-342.6, 157.6), (-343.1, 157.2), (-343.1, 156.0), (-343.5, 155.6), (-343.5, 154.0), (-343.9, 154.0), (-344.7, 153.1), (-344.7, 150.7), (-345.1, 150.3), (-345.1, 147.8), (-345.5, 147.4), (-345.5, 145.8), (-346.3, 145.0), (-346.3, 136.8), (-345.9, 136.4), (-345.9, 136.0), (-346.3, 135.6), (-346.3, 134.7), (-345.9, 134.3), (-345.9, 132.7), (-345.5, 132.3), (-345.5, 129.8), (-345.9, 129.4), (-345.9, 127.8), (-345.5, 127.4), (-345.5, 126.6), (-344.7, 125.8), (-344.7, 122.5), (-345.9, 121.3), (-345.9, 120.0), (-346.3, 120.0), (-346.7, 119.6), (-351.2, 119.6), (-351.6, 119.2), (-351.6, 118.0), (-351.2, 117.6) (0.067, 0.067, 0.059)</w:t>
      </w:r>
    </w:p>
    <w:p>
      <w:r>
        <w:t>(-344.7, 121.7), (-344.7, 122.1), (-344.3, 122.5), (-344.3, 125.8), (-345.1, 126.6), (-345.1, 127.4), (-345.5, 127.8), (-345.5, 129.4), (-345.1, 129.8), (-345.1, 132.3), (-345.5, 132.7), (-345.5, 134.3), (-345.9, 134.7), (-345.9, 135.6), (-345.5, 136.0), (-345.5, 136.4), (-345.9, 136.8), (-345.9, 145.0), (-345.1, 145.8), (-345.1, 147.4), (-344.7, 147.8), (-344.7, 150.3), (-344.3, 150.7), (-344.3, 153.1), (-343.9, 153.6), (-343.5, 153.6), (-343.1, 154.0), (-343.1, 155.6), (-342.6, 156.0), (-342.6, 157.2), (-342.2, 157.6), (-342.2, 158.1), (-341.8, 158.5), (-341.8, 159.7), (-341.4, 160.1), (-341.4, 160.9), (-341.0, 161.3), (-340.6, 161.3), (-340.2, 161.7), (-340.2, 162.6), (-339.4, 163.4), (-339.4, 163.8), (-338.6, 164.6), (-338.6, 166.6), (-338.2, 167.0), (-338.2, 168.3), (-337.7, 168.7), (-337.7, 171.1), (-337.3, 171.5), (-337.3, 172.0), (-336.9, 172.4), (-336.5, 172.4), (-336.1, 172.0), (-336.1, 171.5), (-335.3, 170.7), (-335.3, 169.9), (-334.5, 169.1), (-334.1, 169.5), (-334.5, 169.1), (-334.5, 167.5), (-334.9, 167.5), (-335.3, 167.0), (-335.7, 167.0), (-336.5, 166.2), (-336.5, 165.8), (-336.9, 166.2), (-337.3, 165.8), (-337.3, 165.0), (-336.9, 164.6), (-336.5, 164.6), (-336.9, 164.2), (-336.9, 161.7), (-337.3, 161.7), (-338.2, 160.9), (-338.2, 159.7), (-338.6, 159.3), (-338.6, 158.5), (-339.4, 157.6), (-341.0, 157.6), (-341.4, 157.2), (-341.4, 156.8), (-341.8, 156.4), (-341.8, 155.6), (-342.2, 155.2), (-342.2, 153.6), (-342.6, 153.1), (-342.6, 145.8), (-343.1, 145.4), (-343.1, 143.7), (-343.5, 143.3), (-343.5, 142.9), (-344.3, 142.1), (-344.3, 137.6), (-344.7, 137.2), (-344.7, 135.6), (-344.3, 135.2), (-344.3, 129.4), (-343.5, 128.6), (-343.9, 128.2), (-343.9, 126.6), (-343.5, 126.2), (-343.1, 126.6), (-342.6, 126.6), (-343.1, 126.2), (-343.1, 125.8), (-342.6, 125.3), (-342.6, 124.9), (-342.2, 124.5), (-342.2, 123.7), (-342.6, 123.3), (-342.6, 122.9), (-342.2, 122.5), (-342.2, 122.1), (-343.9, 122.1), (-344.3, 121.7) (0.082, 0.090, 0.098)</w:t>
      </w:r>
    </w:p>
    <w:p>
      <w:r>
        <w:t>(-333.7, 106.5), (-334.1, 106.5), (-334.5, 106.9), (-334.9, 106.9), (-334.9, 107.4), (-334.5, 107.8), (-334.5, 108.2), (-335.3, 109.0), (-336.1, 109.0), (-336.5, 108.6), (-336.5, 108.2), (-336.9, 108.2), (-336.9, 109.0), (-337.7, 109.8), (-337.7, 110.2), (-337.3, 110.6), (-337.3, 111.4), (-337.7, 111.8), (-337.7, 112.7), (-336.9, 113.5), (-336.5, 113.5), (-336.5, 113.1), (-335.3, 111.8), (-334.5, 112.7), (-334.5, 113.5), (-334.9, 113.9), (-335.3, 113.9), (-334.9, 114.3), (-335.3, 114.7), (-335.7, 114.7), (-335.7, 115.5), (-336.1, 115.9), (-336.1, 116.3), (-336.5, 116.8), (-336.9, 116.3), (-336.5, 116.8), (-336.9, 117.2), (-336.9, 118.4), (-337.3, 118.8), (-337.3, 119.2), (-337.7, 119.6), (-337.7, 121.3), (-338.6, 122.1), (-338.6, 123.3), (-338.2, 123.7), (-338.2, 124.5), (-339.0, 125.3), (-339.4, 125.3), (-340.2, 126.2), (-341.0, 126.2), (-341.4, 126.6), (-341.4, 127.4), (-341.8, 127.8), (-341.8, 129.4), (-342.6, 130.2), (-343.5, 130.2), (-343.5, 133.1), (-343.9, 133.5), (-343.9, 137.2), (-343.5, 137.6), (-343.5, 138.8), (-343.9, 139.2), (-343.9, 140.5), (-343.5, 140.9), (-343.5, 141.7), (-343.1, 141.7), (-341.8, 142.9), (-341.8, 148.2), (-341.4, 148.6), (-341.4, 152.3), (-341.0, 152.7), (-341.0, 155.2), (-340.2, 156.0), (-339.4, 156.0), (-339.0, 156.4), (-339.0, 156.8), (-338.6, 156.4), (-338.2, 156.8), (-338.2, 157.2), (-337.7, 157.6), (-337.7, 158.5), (-337.3, 158.9), (-337.3, 160.5), (-335.7, 162.1), (-335.7, 162.6), (-336.1, 163.0), (-336.1, 164.2), (-335.7, 164.6), (-335.3, 164.6), (-334.9, 165.0), (-334.5, 165.0), (-334.1, 165.4), (-334.1, 166.6), (-332.8, 167.9), (-332.8, 169.1), (-332.4, 169.1), (-332.0, 169.5), (-331.6, 169.5), (-330.8, 170.3), (-330.8, 170.7), (-331.2, 171.1), (-331.2, 172.4), (-331.6, 172.8), (-331.6, 173.2), (-331.2, 173.6), (-331.2, 174.4), (-332.4, 175.6), (-332.4, 176.5), (-332.8, 176.9), (-332.8, 177.3), (-333.2, 177.7), (-333.2, 181.4), (-333.7, 181.8), (-333.7, 182.2), (-334.5, 183.0), (-333.7, 182.2), (-333.7, 181.8), (-333.2, 181.4), (-333.2, 178.1), (-332.4, 177.3), (-331.6, 177.3), (-330.8, 176.5), (-330.8, 175.6), (-330.4, 175.2), (-330.4, 174.8), (-330.0, 174.4), (-330.0, 174.0), (-329.6, 173.6), (-329.6, 172.8), (-330.0, 172.4), (-330.0, 170.7), (-330.4, 170.3), (-330.4, 169.5), (-330.8, 169.5), (-331.2, 169.1), (-331.2, 164.6), (-331.6, 164.2), (-331.6, 162.1), (-332.0, 162.1), (-332.8, 161.3), (-332.8, 160.9), (-333.2, 160.5), (-333.2, 157.6), (-333.7, 157.2), (-333.7, 156.8), (-334.1, 156.4), (-334.1, 156.0), (-334.5, 155.6), (-334.5, 154.0), (-334.9, 154.0), (-335.3, 153.6), (-335.7, 153.6), (-336.1, 153.1), (-336.1, 151.9), (-336.5, 151.5), (-336.5, 148.6), (-336.9, 148.2), (-336.9, 146.2), (-338.2, 145.0), (-338.2, 144.6), (-337.7, 144.2), (-337.7, 143.7), (-338.2, 143.3), (-338.2, 142.9), (-338.6, 142.5), (-338.6, 141.7), (-339.0, 141.7), (-339.4, 141.3), (-339.4, 140.5), (-339.0, 140.1), (-339.0, 139.7), (-338.6, 139.2), (-338.6, 138.8), (-338.2, 138.4), (-338.2, 137.6), (-338.6, 137.2), (-338.6, 134.7), (-338.2, 134.3), (-338.2, 133.9), (-337.7, 133.5), (-337.7, 131.9), (-337.3, 131.5), (-337.3, 130.2), (-336.9, 129.8), (-336.5, 129.8), (-336.5, 128.6), (-336.1, 128.2), (-336.1, 127.4), (-334.9, 126.2), (-334.9, 124.5), (-333.7, 123.3), (-333.2, 123.3), (-332.8, 122.9), (-332.0, 122.9), (-332.0, 122.5), (-331.6, 122.1), (-331.6, 121.7), (-331.2, 121.3), (-331.2, 118.8), (-330.8, 118.4), (-330.8, 113.9), (-331.2, 113.5), (-331.2, 109.4), (-331.6, 109.8), (-332.0, 109.4), (-332.0, 109.0), (-332.4, 108.6), (-332.4, 107.8), (-333.2, 107.8), (-333.7, 107.4) (0.133, 0.137, 0.137)</w:t>
      </w:r>
    </w:p>
    <w:p>
      <w:r>
        <w:t>(-333.7, 140.1), (-333.7, 145.0), (-333.2, 145.0), (-333.2, 140.1) (0.165, 0.180, 0.212)</w:t>
      </w:r>
    </w:p>
    <w:p>
      <w:r>
        <w:t>(-329.2, 95.9), (-329.6, 95.9), (-330.0, 96.3), (-330.0, 96.7), (-330.4, 97.1), (-330.8, 97.1), (-331.2, 97.5), (-332.0, 97.5), (-332.8, 98.4), (-334.1, 98.4), (-334.5, 98.8), (-335.3, 98.8), (-335.3, 100.4), (-335.7, 100.8), (-336.1, 100.8), (-336.1, 101.2), (-335.3, 102.0), (-336.1, 102.9), (-336.1, 103.3), (-335.7, 103.7), (-335.7, 104.1), (-336.1, 104.5), (-336.1, 104.9), (-335.7, 105.3), (-335.3, 105.3), (-334.9, 105.7), (-334.5, 105.7), (-334.1, 106.1), (-333.7, 106.1), (-333.2, 106.5), (-333.2, 107.4), (-332.4, 107.4), (-332.0, 107.8), (-332.0, 108.6), (-331.6, 109.0), (-331.6, 109.4), (-331.2, 109.0), (-330.8, 109.4), (-330.8, 113.5), (-330.4, 113.9), (-330.4, 118.4), (-330.8, 118.8), (-330.8, 121.3), (-331.2, 121.7), (-331.2, 122.1), (-331.6, 122.5), (-331.6, 122.9), (-332.0, 123.3), (-332.8, 123.3), (-333.2, 123.7), (-333.7, 123.7), (-334.5, 124.5), (-334.5, 126.2), (-335.7, 127.4), (-335.7, 128.2), (-336.1, 128.6), (-336.1, 129.8), (-336.5, 130.2), (-336.9, 130.2), (-336.9, 131.5), (-337.3, 131.9), (-337.3, 133.5), (-337.7, 133.9), (-337.7, 134.3), (-338.2, 134.7), (-338.2, 137.2), (-337.7, 137.6), (-337.7, 138.4), (-338.2, 138.8), (-338.2, 139.2), (-338.6, 139.7), (-338.6, 140.1), (-339.0, 140.5), (-339.0, 141.3), (-338.6, 141.3), (-338.2, 141.7), (-338.2, 142.5), (-337.7, 142.9), (-337.7, 143.3), (-337.3, 143.7), (-337.3, 144.2), (-337.7, 144.6), (-337.7, 145.0), (-336.5, 146.2), (-336.5, 148.2), (-336.1, 148.6), (-336.1, 151.5), (-335.7, 151.9), (-335.7, 153.1), (-335.3, 153.1), (-334.9, 153.6), (-334.5, 153.6), (-334.1, 154.0), (-334.1, 155.6), (-333.7, 156.0), (-333.7, 156.4), (-333.2, 156.8), (-333.2, 157.2), (-332.8, 157.6), (-332.8, 160.5), (-332.4, 160.9), (-332.4, 161.3), (-332.0, 161.7), (-331.6, 161.7), (-331.2, 162.1), (-331.2, 164.2), (-330.8, 164.6), (-330.8, 169.1), (-330.4, 169.1), (-330.0, 169.5), (-330.0, 170.3), (-329.6, 170.7), (-329.6, 172.4), (-329.2, 172.8), (-329.2, 173.6), (-329.6, 174.0), (-329.6, 174.4), (-330.0, 174.8), (-330.0, 175.2), (-330.4, 175.6), (-330.4, 176.5), (-331.6, 177.7), (-332.4, 177.7), (-332.8, 178.1), (-332.8, 181.4), (-333.2, 181.8), (-333.2, 182.2), (-334.9, 183.8), (-334.9, 184.2), (-335.7, 185.0), (-334.9, 185.9), (-334.9, 186.3), (-336.5, 187.9), (-336.9, 187.9), (-337.3, 188.3), (-339.8, 188.3), (-340.2, 188.7), (-341.0, 188.7), (-341.0, 189.1), (-340.6, 189.1), (-340.2, 189.5), (-339.4, 189.5), (-339.0, 189.9), (-338.6, 189.9), (-338.2, 190.4), (-337.7, 190.4), (-337.3, 190.8), (-337.3, 191.2), (-336.9, 191.2), (-336.1, 192.0), (-336.1, 192.4), (-335.3, 193.2), (-334.5, 192.4), (-334.5, 191.6), (-334.1, 191.2), (-334.1, 190.8), (-333.2, 189.9), (-331.6, 189.9), (-330.8, 189.1), (-330.4, 189.1), (-330.0, 188.7), (-330.0, 188.3), (-329.6, 187.9), (-329.2, 187.9), (-328.3, 187.1), (-328.3, 186.7), (-327.9, 186.3), (-327.9, 185.9), (-327.1, 185.0), (-327.1, 184.2), (-327.5, 183.8), (-327.5, 183.4), (-327.9, 183.0), (-327.9, 182.6), (-326.7, 181.4), (-326.7, 176.0), (-326.3, 175.6), (-326.3, 171.5), (-326.7, 171.1), (-326.7, 163.8), (-327.1, 163.4), (-327.1, 163.0), (-327.5, 162.6), (-327.1, 162.1), (-327.1, 161.7), (-327.5, 161.7), (-327.9, 161.3), (-327.9, 160.9), (-328.7, 160.1), (-329.2, 160.1), (-330.0, 159.3), (-330.0, 158.9), (-330.4, 158.5), (-330.4, 158.1), (-331.2, 157.2), (-331.2, 156.4), (-332.0, 155.6), (-332.0, 154.8), (-332.4, 154.4), (-332.4, 153.6), (-332.8, 153.1), (-332.8, 149.9), (-333.2, 149.5), (-333.2, 147.4), (-333.7, 147.0), (-333.7, 145.8), (-333.2, 145.4), (-333.7, 145.4), (-334.1, 145.0), (-334.1, 140.1), (-333.7, 139.7), (-333.2, 139.7), (-333.2, 138.0), (-333.7, 137.6), (-334.1, 137.6), (-334.5, 137.2), (-334.5, 136.4), (-333.2, 135.2), (-333.2, 131.9), (-332.8, 131.5), (-332.4, 131.5), (-332.0, 131.1), (-331.6, 131.1), (-330.8, 130.2), (-330.8, 129.8), (-331.6, 129.0), (-331.6, 128.6), (-330.0, 127.0), (-330.0, 126.6), (-330.4, 126.2), (-330.4, 125.8), (-330.0, 125.3), (-329.6, 125.3), (-329.6, 124.9), (-330.0, 124.5), (-330.0, 123.7), (-329.6, 123.3), (-329.6, 122.5), (-328.3, 121.3), (-327.9, 121.3), (-327.9, 120.4), (-328.3, 120.0), (-328.3, 119.6), (-327.5, 118.8), (-326.7, 118.8), (-325.5, 117.6), (-325.1, 117.6), (-325.1, 116.8), (-325.5, 116.3), (-325.5, 114.7), (-325.1, 114.3), (-325.1, 113.9), (-324.7, 113.5), (-325.1, 113.1), (-325.1, 106.1), (-325.5, 105.7), (-325.5, 105.3), (-325.9, 104.9), (-325.9, 103.7), (-326.3, 103.3), (-326.3, 102.9), (-326.7, 102.4), (-326.7, 102.0), (-327.5, 101.2), (-327.9, 101.2), (-328.3, 100.8), (-328.3, 100.4), (-328.7, 100.0), (-328.7, 99.2), (-329.2, 98.8), (-329.6, 98.8), (-330.0, 99.2), (-330.4, 98.8), (-331.6, 98.8), (-332.0, 98.4), (-332.0, 97.9), (-331.6, 97.5), (-329.6, 97.5), (-329.6, 97.1), (-329.2, 96.7) (0.212, 0.180, 0.145)</w:t>
      </w:r>
    </w:p>
    <w:p>
      <w:r>
        <w:t>(-327.5, 121.3), (-327.9, 121.7), (-328.3, 121.7), (-329.2, 122.5), (-329.2, 123.3), (-329.6, 123.7), (-329.6, 124.5), (-329.2, 124.9), (-329.2, 125.3), (-329.6, 125.8), (-330.0, 125.8), (-330.0, 126.2), (-329.6, 126.6), (-329.6, 127.0), (-331.2, 128.6), (-331.2, 129.0), (-330.4, 129.8), (-330.4, 130.2), (-331.6, 131.5), (-332.0, 131.5), (-332.4, 131.9), (-332.8, 131.9), (-332.8, 135.2), (-334.1, 136.4), (-334.1, 137.2), (-333.7, 137.2), (-332.8, 138.0), (-332.8, 145.4), (-333.2, 145.8), (-333.2, 147.0), (-332.8, 147.4), (-332.8, 149.5), (-332.4, 149.9), (-332.4, 153.1), (-332.0, 153.6), (-332.0, 154.4), (-331.6, 154.8), (-331.6, 155.6), (-330.8, 156.4), (-330.8, 157.2), (-330.0, 158.1), (-330.0, 158.5), (-329.6, 158.9), (-329.6, 159.3), (-329.2, 159.7), (-328.7, 159.7), (-327.5, 160.9), (-327.5, 161.3), (-327.1, 161.3), (-326.7, 161.7), (-326.7, 162.1), (-326.3, 162.6), (-326.7, 163.0), (-326.7, 163.4), (-326.3, 163.8), (-326.3, 171.1), (-325.9, 171.5), (-325.9, 175.6), (-326.3, 176.0), (-326.3, 176.5), (-325.9, 176.0), (-325.9, 174.8), (-325.5, 174.4), (-325.5, 172.8), (-325.9, 172.4), (-325.9, 163.0), (-325.5, 162.6), (-327.1, 160.9), (-327.1, 160.5), (-329.6, 158.1), (-329.6, 157.6), (-330.0, 157.6), (-330.4, 157.2), (-330.4, 156.4), (-331.2, 155.6), (-331.2, 155.2), (-331.6, 154.8), (-331.6, 154.0), (-331.2, 153.6), (-331.2, 150.7), (-331.6, 150.3), (-331.6, 149.5), (-331.2, 149.1), (-331.2, 147.8), (-331.6, 147.4), (-331.6, 146.2), (-330.4, 145.0), (-330.4, 140.1), (-330.8, 139.7), (-331.2, 139.7), (-331.6, 139.2), (-331.6, 138.0), (-332.0, 138.0), (-332.4, 137.6), (-332.4, 136.8), (-332.0, 136.4), (-331.6, 136.4), (-331.6, 136.0), (-331.2, 135.6), (-332.0, 135.6), (-332.4, 135.2), (-332.4, 134.7), (-332.0, 134.3), (-332.0, 132.7), (-331.6, 132.3), (-331.6, 131.9), (-330.4, 130.7), (-330.0, 130.7), (-329.6, 130.2), (-329.6, 129.8), (-330.0, 129.4), (-329.6, 129.0), (-329.2, 129.0), (-328.7, 128.6), (-328.7, 128.2), (-328.3, 127.8), (-328.3, 127.4), (-327.9, 127.0), (-327.9, 126.6), (-326.7, 125.3), (-327.1, 125.3), (-327.5, 124.9), (-327.5, 123.7), (-327.9, 123.7), (-328.3, 123.3), (-328.3, 122.1) (0.224, 0.227, 0.247)</w:t>
      </w:r>
    </w:p>
    <w:p>
      <w:r>
        <w:t>(-326.7, 92.2), (-326.7, 93.0), (-326.3, 93.4), (-326.7, 93.9), (-326.7, 94.3), (-327.1, 94.7), (-327.1, 96.3), (-327.5, 96.7), (-327.9, 96.7), (-327.9, 97.5), (-328.3, 97.9), (-328.3, 98.4), (-327.9, 98.8), (-327.9, 99.6), (-328.3, 100.0), (-327.9, 100.4), (-327.9, 100.8), (-327.5, 100.8), (-326.3, 102.0), (-326.3, 102.4), (-325.9, 102.9), (-325.9, 103.3), (-325.5, 103.7), (-325.5, 104.9), (-325.1, 105.3), (-325.1, 105.7), (-324.7, 106.1), (-324.7, 113.1), (-324.2, 113.5), (-324.7, 113.9), (-324.7, 114.3), (-325.1, 114.7), (-325.1, 116.3), (-324.7, 116.8), (-324.7, 117.6), (-325.1, 118.0), (-325.5, 118.0), (-326.7, 119.2), (-327.5, 119.2), (-327.9, 119.6), (-327.9, 120.0), (-327.5, 120.4), (-327.5, 120.8), (-327.1, 121.3), (-327.9, 122.1), (-327.9, 123.3), (-327.5, 123.3), (-327.1, 123.7), (-327.1, 124.9), (-326.7, 124.9), (-326.3, 125.3), (-327.5, 126.6), (-327.5, 127.0), (-327.9, 127.4), (-327.9, 127.8), (-328.3, 128.2), (-328.3, 128.6), (-329.2, 129.4), (-329.6, 129.4), (-329.2, 129.8), (-329.2, 130.2), (-330.0, 131.1), (-330.4, 131.1), (-331.2, 131.9), (-331.2, 132.3), (-331.6, 132.7), (-331.6, 134.3), (-332.0, 134.7), (-332.0, 135.2), (-331.2, 135.2), (-330.8, 135.6), (-331.2, 136.0), (-331.2, 136.4), (-331.6, 136.8), (-332.0, 136.8), (-332.0, 137.6), (-331.6, 137.6), (-331.2, 138.0), (-331.2, 139.2), (-330.8, 139.2), (-330.0, 140.1), (-330.0, 145.0), (-331.2, 146.2), (-331.2, 147.4), (-330.8, 147.8), (-330.8, 149.1), (-331.2, 149.5), (-331.2, 150.3), (-330.8, 150.7), (-330.8, 153.6), (-331.2, 154.0), (-331.2, 154.8), (-330.8, 155.2), (-330.8, 155.6), (-330.0, 156.4), (-330.0, 157.2), (-329.6, 157.2), (-329.2, 157.6), (-329.2, 158.1), (-326.7, 160.5), (-326.7, 160.9), (-325.1, 162.6), (-325.5, 163.0), (-325.5, 172.4), (-325.1, 172.8), (-325.1, 174.4), (-325.5, 174.8), (-325.5, 176.0), (-326.3, 176.9), (-326.3, 181.4), (-327.5, 182.6), (-327.5, 183.0), (-327.1, 183.4), (-327.1, 183.8), (-326.7, 184.2), (-326.7, 185.0), (-327.5, 185.9), (-327.5, 186.3), (-327.9, 186.7), (-327.9, 187.1), (-329.2, 188.3), (-329.6, 188.3), (-329.6, 188.7), (-330.4, 189.5), (-330.8, 189.5), (-331.6, 190.4), (-333.2, 190.4), (-333.7, 190.8), (-333.7, 191.2), (-334.1, 191.6), (-334.1, 192.4), (-334.5, 192.8), (-334.5, 193.6), (-334.1, 193.2), (-333.7, 193.2), (-333.2, 193.6), (-331.6, 193.6), (-330.8, 194.4), (-330.8, 195.7), (-331.6, 196.5), (-332.0, 196.5), (-332.0, 197.7), (-331.2, 197.7), (-330.8, 198.1), (-330.4, 198.1), (-330.4, 197.7), (-330.0, 197.3), (-329.6, 197.3), (-329.6, 196.9), (-329.2, 196.5), (-328.3, 196.5), (-327.9, 196.1), (-327.5, 196.1), (-327.1, 196.5), (-325.5, 196.5), (-325.1, 196.1), (-325.1, 193.6), (-324.7, 193.2), (-324.7, 192.8), (-324.2, 192.4), (-324.2, 190.8), (-323.8, 190.4), (-323.8, 188.7), (-323.4, 188.3), (-323.4, 185.9), (-322.6, 185.0), (-322.6, 178.5), (-322.2, 178.1), (-322.2, 175.6), (-322.6, 175.2), (-322.6, 171.5), (-322.2, 171.1), (-322.2, 169.5), (-322.6, 169.1), (-322.6, 162.1), (-323.0, 161.7), (-323.4, 161.7), (-324.7, 160.5), (-324.2, 160.1), (-324.2, 159.7), (-324.7, 159.3), (-324.7, 158.9), (-325.1, 158.5), (-325.1, 157.6), (-325.5, 157.2), (-325.5, 156.8), (-325.9, 156.8), (-326.3, 156.4), (-326.3, 155.6), (-325.9, 155.2), (-325.5, 155.2), (-325.5, 154.0), (-325.9, 153.6), (-325.9, 152.7), (-326.3, 152.3), (-326.3, 151.9), (-326.7, 151.5), (-326.7, 150.7), (-327.1, 150.3), (-327.1, 147.8), (-326.7, 147.4), (-326.7, 145.8), (-326.3, 145.4), (-326.3, 139.7), (-326.7, 139.2), (-326.7, 137.6), (-326.3, 137.2), (-326.3, 134.7), (-325.9, 134.3), (-325.9, 130.7), (-324.2, 129.0), (-324.2, 125.8), (-323.8, 125.3), (-323.4, 125.3), (-323.4, 124.5), (-322.6, 123.7), (-322.6, 121.7), (-322.2, 121.3), (-322.2, 120.8), (-322.6, 120.4), (-322.6, 119.6), (-322.2, 119.2), (-322.2, 118.8), (-321.4, 118.0), (-321.4, 117.2), (-322.2, 116.3), (-322.2, 114.7), (-321.8, 114.3), (-321.8, 113.9), (-321.0, 113.1), (-321.0, 112.7), (-321.4, 112.3), (-321.4, 109.0), (-321.0, 108.6), (-321.0, 107.4), (-321.4, 106.9), (-321.4, 105.7), (-321.0, 105.3), (-320.6, 105.3), (-320.6, 101.6), (-321.4, 100.8), (-321.4, 100.0), (-321.8, 100.0), (-322.2, 99.6), (-322.2, 98.8), (-322.6, 98.4), (-322.6, 97.9), (-322.2, 97.5), (-322.2, 96.7), (-322.6, 96.3), (-322.6, 95.5), (-323.0, 95.1), (-323.8, 95.1), (-324.7, 94.3), (-325.5, 94.3), (-325.9, 93.9), (-325.9, 93.4), (-326.3, 93.0), (-326.3, 92.6) (0.267, 0.239, 0.208)</w:t>
      </w:r>
    </w:p>
    <w:p>
      <w:r>
        <w:t>(-326.3, 145.8), (-326.3, 147.4), (-326.7, 147.8), (-326.7, 150.3), (-326.3, 150.7), (-326.3, 151.5), (-325.9, 151.9), (-325.9, 152.3), (-325.5, 152.7), (-325.5, 153.6), (-325.1, 154.0), (-325.1, 155.2), (-325.5, 155.6), (-325.9, 155.6), (-325.9, 156.4), (-325.5, 156.4), (-325.1, 156.8), (-325.1, 157.2), (-324.7, 157.6), (-324.7, 158.5), (-324.2, 158.9), (-324.2, 159.3), (-323.8, 159.7), (-323.8, 160.1), (-324.2, 160.5), (-323.4, 161.3), (-323.0, 161.3), (-322.2, 162.1), (-322.2, 169.1), (-321.8, 169.5), (-321.8, 170.3), (-321.8, 169.5), (-322.2, 169.1), (-322.2, 162.1), (-322.6, 161.7), (-322.6, 161.3), (-323.0, 160.9), (-323.0, 159.7), (-323.4, 159.3), (-323.4, 158.9), (-323.8, 158.9), (-324.2, 158.5), (-324.2, 158.1), (-324.7, 157.6), (-324.7, 156.8), (-324.2, 156.4), (-324.2, 156.0), (-324.7, 155.6), (-324.7, 155.2), (-324.2, 154.8), (-323.4, 154.8), (-323.0, 154.4), (-323.4, 154.0), (-324.2, 154.0), (-324.7, 153.6), (-325.1, 153.6), (-325.5, 153.1), (-325.5, 152.7), (-325.9, 152.3), (-325.9, 151.1), (-326.3, 150.7), (-326.3, 147.8), (-325.9, 147.4), (-325.9, 145.8) (0.329, 0.275, 0.231)</w:t>
      </w:r>
    </w:p>
    <w:p>
      <w:r>
        <w:t>(-343.1, 161.7), (-343.1, 163.0), (-342.6, 163.0), (-342.6, 162.1) (0.039, 0.059, 0.024)</w:t>
      </w:r>
    </w:p>
    <w:p>
      <w:r>
        <w:t>(-342.6, 161.7), (-342.2, 162.1), (-342.2, 163.0), (-342.6, 163.4), (-343.1, 163.4), (-343.1, 164.2), (-342.2, 165.0), (-342.2, 165.4), (-341.8, 165.8), (-341.8, 166.2), (-341.8, 164.6), (-342.2, 164.2), (-342.2, 162.1) (0.067, 0.055, 0.027)</w:t>
      </w:r>
    </w:p>
    <w:p>
      <w:r>
        <w:t>(-342.2, 165.8), (-342.2, 166.6), (-341.8, 167.0), (-341.8, 167.5), (-341.8, 167.0), (-341.4, 166.6), (-341.8, 166.6), (-342.2, 166.2) (0.027, 0.043, 0.055)</w:t>
      </w:r>
    </w:p>
    <w:p>
      <w:r>
        <w:t>(-343.9, 168.3), (-343.9, 169.5), (-343.5, 169.5), (-343.5, 168.3) (0.004, 0.016, 0.000)</w:t>
      </w:r>
    </w:p>
    <w:p>
      <w:r>
        <w:t>(-346.7, 169.9), (-346.7, 170.3), (-346.3, 170.3), (-346.3, 169.9) (0.039, 0.020, 0.000)</w:t>
      </w:r>
    </w:p>
    <w:p>
      <w:r>
        <w:t>(-349.2, 165.8), (-349.2, 169.1), (-348.4, 169.1), (-348.4, 165.8) (0.031, 0.035, 0.020)</w:t>
      </w:r>
    </w:p>
    <w:p>
      <w:r>
        <w:t>(-349.2, 162.1), (-349.2, 163.4), (-348.4, 163.4), (-348.4, 162.1) (0.012, 0.035, 0.008)</w:t>
      </w:r>
    </w:p>
    <w:p>
      <w:r>
        <w:t>(-347.1, 161.3), (-346.7, 161.7), (-346.3, 161.7), (-345.9, 162.1), (-345.9, 163.4), (-345.1, 163.4), (-344.3, 162.6), (-344.7, 162.1), (-345.5, 162.1), (-345.9, 161.7), (-346.7, 161.7) (0.012, 0.035, 0.008)</w:t>
      </w:r>
    </w:p>
    <w:p>
      <w:r>
        <w:t>(-342.2, 172.8), (-342.6, 172.8), (-342.6, 173.2), (-343.5, 174.0), (-343.9, 174.0), (-344.3, 174.4), (-343.5, 174.4), (-342.2, 173.2) (0.039, 0.059, 0.024)</w:t>
      </w:r>
    </w:p>
    <w:p>
      <w:r>
        <w:t>(-342.6, 174.0), (-343.1, 174.4), (-342.6, 174.4) (0.071, 0.035, 0.004)</w:t>
      </w:r>
    </w:p>
    <w:p>
      <w:r>
        <w:t>(-343.9, 140.9), (-343.9, 142.1), (-343.1, 142.9), (-343.1, 143.3), (-342.6, 143.7), (-342.6, 145.4), (-342.2, 145.8), (-342.2, 153.1), (-341.8, 153.6), (-341.8, 155.2), (-341.4, 155.6), (-341.4, 156.4), (-341.0, 156.8), (-341.0, 157.2), (-339.4, 157.2), (-338.2, 158.5), (-338.2, 159.3), (-337.7, 159.7), (-337.7, 160.9), (-337.3, 161.3), (-336.9, 161.3), (-336.5, 161.7), (-336.5, 164.2), (-336.1, 164.6), (-336.5, 165.0), (-336.9, 165.0), (-336.9, 165.8), (-336.5, 165.4), (-336.1, 165.8), (-336.1, 166.2), (-335.7, 166.6), (-335.3, 166.6), (-334.9, 167.0), (-334.5, 167.0), (-334.1, 167.5), (-334.1, 169.1), (-333.2, 169.9), (-333.2, 170.7), (-334.5, 172.0), (-334.5, 172.4), (-334.9, 172.8), (-335.3, 172.8), (-335.3, 173.2), (-335.7, 173.6), (-335.7, 175.6), (-335.3, 175.6), (-334.9, 176.0), (-334.9, 176.9), (-335.7, 177.7), (-335.7, 179.3), (-336.1, 179.7), (-336.1, 180.1), (-336.9, 181.0), (-337.7, 181.0), (-338.2, 180.5), (-338.6, 181.0), (-340.2, 181.0), (-340.6, 181.4), (-341.0, 181.4), (-341.4, 181.8), (-342.6, 181.8), (-343.5, 182.6), (-344.3, 182.6), (-344.7, 182.2), (-346.3, 182.2), (-346.3, 182.6), (-346.7, 183.0), (-351.2, 183.0), (-351.6, 182.6), (-353.3, 182.6), (-353.7, 183.0), (-354.1, 183.0), (-354.1, 183.4), (-354.5, 183.8), (-357.4, 183.8), (-357.4, 185.4), (-357.8, 185.9), (-357.8, 186.7), (-358.2, 187.1), (-358.2, 187.5), (-358.6, 187.9), (-359.0, 187.9), (-359.4, 188.3), (-360.2, 188.3), (-360.2, 188.7), (-361.5, 189.9), (-361.5, 190.8), (-362.7, 192.0), (-363.1, 192.0), (-364.3, 193.2), (-365.5, 193.2), (-366.0, 193.6), (-366.4, 193.6), (-366.8, 194.0), (-368.0, 194.0), (-368.0, 195.7), (-367.2, 195.7), (-366.8, 195.3), (-366.8, 194.9), (-365.5, 193.6), (-364.3, 193.6), (-363.1, 192.4), (-362.7, 192.4), (-361.5, 191.2), (-361.0, 191.2), (-361.0, 190.4), (-359.4, 188.7), (-359.0, 188.7), (-358.2, 187.9), (-357.8, 187.9), (-357.4, 187.5), (-356.6, 187.5), (-356.1, 187.1), (-353.3, 187.1), (-352.9, 186.7), (-349.6, 186.7), (-349.2, 186.3), (-349.2, 185.9), (-348.8, 185.4), (-347.6, 185.4), (-347.1, 185.9), (-346.3, 185.0), (-345.1, 185.0), (-344.7, 185.4), (-343.1, 185.4), (-342.6, 185.9), (-342.2, 185.9), (-341.4, 186.7), (-341.0, 186.7), (-340.6, 186.3), (-339.4, 186.3), (-339.0, 186.7), (-338.6, 186.7), (-338.2, 187.1), (-336.1, 187.1), (-335.3, 186.3), (-335.3, 185.9), (-336.1, 185.0), (-335.3, 184.2), (-335.3, 183.8), (-334.9, 183.4), (-334.9, 183.0), (-334.1, 182.2), (-334.1, 181.8), (-333.7, 181.4), (-333.7, 177.7), (-333.2, 177.3), (-333.2, 176.9), (-332.8, 176.5), (-332.8, 175.6), (-331.6, 174.4), (-331.6, 173.6), (-332.0, 173.2), (-332.0, 172.8), (-331.6, 172.4), (-331.6, 171.1), (-331.2, 170.7), (-331.2, 170.3), (-331.6, 169.9), (-332.0, 169.9), (-332.4, 169.5), (-332.8, 169.5), (-333.2, 169.1), (-333.2, 167.9), (-334.5, 166.6), (-334.5, 165.4), (-334.9, 165.4), (-335.3, 165.0), (-335.7, 165.0), (-336.5, 164.2), (-336.5, 163.0), (-336.1, 162.6), (-336.1, 162.1), (-337.7, 160.5), (-337.7, 158.9), (-338.2, 158.5), (-338.2, 157.6), (-338.6, 157.2), (-338.6, 156.8), (-339.0, 157.2), (-339.4, 156.8), (-339.4, 156.4), (-340.2, 156.4), (-341.4, 155.2), (-341.4, 152.7), (-341.8, 152.3), (-341.8, 148.6), (-342.2, 148.2), (-342.2, 142.9), (-343.1, 142.1), (-343.5, 142.1), (-343.9, 141.7) (0.149, 0.118, 0.086)</w:t>
      </w:r>
    </w:p>
    <w:p>
      <w:r>
        <w:t>(-344.7, 174.0), (-345.1, 174.4), (-344.7, 174.4) (0.071, 0.035, 0.004)</w:t>
      </w:r>
    </w:p>
    <w:p>
      <w:r>
        <w:t>(-347.1, 174.0), (-347.1, 174.4), (-346.3, 174.4), (-346.7, 174.0) (0.071, 0.035, 0.004)</w:t>
      </w:r>
    </w:p>
    <w:p>
      <w:r>
        <w:t>(-341.4, 167.0), (-341.4, 167.5), (-341.8, 167.9), (-341.8, 173.2), (-342.2, 173.6), (-342.2, 174.4), (-342.6, 174.8), (-345.1, 174.8), (-345.5, 174.4), (-345.9, 174.4), (-346.3, 174.8), (-352.1, 174.8), (-352.5, 174.4), (-353.3, 174.4), (-353.7, 174.8), (-354.9, 174.8), (-355.3, 175.2), (-357.0, 175.2), (-357.4, 175.6), (-358.2, 175.6), (-358.2, 176.5), (-358.6, 176.9), (-359.0, 176.9), (-358.6, 176.9), (-358.2, 177.3), (-358.6, 177.7), (-359.0, 177.7), (-358.6, 177.7), (-358.2, 177.3), (-354.5, 177.3), (-354.1, 176.9), (-346.3, 176.9), (-345.9, 177.3), (-342.6, 177.3), (-342.2, 176.9), (-341.8, 177.3), (-341.4, 177.3), (-341.0, 176.9), (-340.2, 176.9), (-339.8, 176.5), (-339.4, 176.5), (-339.4, 176.0), (-339.0, 175.6), (-339.0, 173.6), (-339.8, 173.6), (-340.2, 173.2), (-340.2, 172.0), (-340.6, 171.5), (-341.0, 171.5), (-341.4, 171.1) (0.067, 0.055, 0.027)</w:t>
      </w:r>
    </w:p>
    <w:p>
      <w:r>
        <w:t>(-351.6, 174.4), (-347.6, 174.4), (-347.6, 174.0), (-348.0, 174.0), (-348.4, 174.4), (-349.2, 174.4), (-349.6, 174.0), (-350.0, 174.0), (-350.4, 174.4) (0.039, 0.059, 0.024)</w:t>
      </w:r>
    </w:p>
    <w:p>
      <w:r>
        <w:t>(-333.7, 169.9), (-334.1, 169.9), (-334.5, 169.5), (-334.9, 169.9), (-334.9, 170.7), (-335.7, 171.5), (-335.7, 172.0), (-336.5, 172.8), (-336.5, 173.2), (-337.3, 174.0), (-337.3, 174.4), (-337.7, 174.8), (-337.7, 175.6), (-338.2, 176.0), (-338.2, 178.1), (-338.6, 178.5), (-339.0, 178.5), (-340.2, 179.7), (-342.2, 179.7), (-342.6, 180.1), (-343.9, 180.1), (-344.3, 179.7), (-344.3, 178.9), (-351.6, 178.9), (-352.5, 179.7), (-355.7, 179.7), (-356.1, 179.3), (-356.1, 178.9), (-357.4, 178.9), (-357.4, 179.3), (-359.0, 181.0), (-359.0, 181.4), (-359.4, 181.8), (-359.8, 181.8), (-360.2, 182.2), (-361.0, 182.2), (-361.0, 182.6), (-361.5, 183.0), (-361.5, 187.5), (-363.1, 189.1), (-363.1, 190.8), (-363.5, 191.2), (-363.9, 191.2), (-364.3, 191.6), (-365.1, 191.6), (-365.5, 192.0), (-366.0, 192.0), (-366.4, 192.4), (-366.8, 192.4), (-367.2, 192.8), (-368.0, 192.8), (-368.0, 193.6), (-366.8, 193.6), (-366.4, 193.2), (-366.0, 193.2), (-365.5, 192.8), (-364.3, 192.8), (-363.1, 191.6), (-362.7, 191.6), (-361.9, 190.8), (-361.9, 189.9), (-360.6, 188.7), (-360.6, 188.3), (-360.2, 187.9), (-359.4, 187.9), (-359.0, 187.5), (-358.6, 187.5), (-358.6, 187.1), (-358.2, 186.7), (-358.2, 185.9), (-357.8, 185.4), (-357.8, 183.8), (-357.4, 183.4), (-354.5, 183.4), (-354.5, 183.0), (-354.1, 182.6), (-353.7, 182.6), (-353.3, 182.2), (-351.6, 182.2), (-351.2, 182.6), (-346.7, 182.6), (-346.7, 182.2), (-346.3, 181.8), (-344.7, 181.8), (-344.3, 182.2), (-343.5, 182.2), (-342.6, 181.4), (-341.4, 181.4), (-341.0, 181.0), (-340.6, 181.0), (-340.2, 180.5), (-338.6, 180.5), (-338.2, 180.1), (-337.7, 180.5), (-336.9, 180.5), (-336.5, 180.1), (-336.5, 179.7), (-336.1, 179.3), (-336.1, 177.7), (-335.3, 176.9), (-335.3, 176.0), (-335.7, 176.0), (-336.1, 175.6), (-336.1, 173.6), (-335.7, 173.2), (-335.7, 172.8), (-335.3, 172.4), (-334.9, 172.4), (-334.9, 172.0), (-333.7, 170.7) (0.133, 0.094, 0.051)</w:t>
      </w:r>
    </w:p>
    <w:p>
      <w:r>
        <w:t>(-338.2, 174.8), (-338.2, 175.2), (-339.0, 176.0), (-339.0, 176.9), (-339.8, 177.7), (-340.2, 177.3), (-341.0, 177.3), (-341.4, 177.7), (-341.8, 177.7), (-342.2, 177.3), (-342.6, 177.7), (-345.9, 177.7), (-346.3, 177.3), (-354.1, 177.3), (-354.5, 177.7), (-358.2, 177.7), (-358.6, 178.1), (-360.2, 178.1), (-360.6, 177.7), (-361.9, 177.7), (-361.9, 179.3), (-362.3, 179.7), (-362.3, 181.4), (-362.7, 181.8), (-362.7, 182.2), (-363.1, 182.6), (-363.1, 183.8), (-362.7, 184.2), (-363.1, 184.6), (-363.1, 185.0), (-363.9, 185.9), (-365.1, 185.9), (-365.1, 186.3), (-364.3, 186.3), (-363.9, 186.7), (-363.9, 187.5), (-364.3, 187.9), (-366.0, 187.9), (-366.4, 188.3), (-366.8, 188.3), (-367.2, 188.7), (-368.0, 188.7), (-368.0, 192.4), (-367.6, 192.4), (-367.2, 192.0), (-366.4, 192.0), (-366.0, 191.6), (-365.5, 191.6), (-365.1, 191.2), (-364.3, 191.2), (-363.9, 190.8), (-363.9, 189.9), (-363.5, 189.5), (-363.5, 189.1), (-361.9, 187.5), (-361.9, 183.0), (-361.5, 182.6), (-361.5, 182.2), (-361.0, 181.8), (-360.2, 181.8), (-359.8, 181.4), (-359.4, 181.4), (-359.4, 181.0), (-357.8, 179.3), (-357.8, 178.9), (-357.4, 178.5), (-356.1, 178.5), (-355.7, 178.9), (-355.7, 179.3), (-352.5, 179.3), (-351.6, 178.5), (-344.3, 178.5), (-343.9, 178.9), (-343.9, 179.7), (-342.6, 179.7), (-342.2, 179.3), (-340.2, 179.3), (-339.0, 178.1), (-338.6, 178.1), (-338.6, 176.0), (-338.2, 175.6) (0.110, 0.071, 0.027)</w:t>
      </w:r>
    </w:p>
    <w:p>
      <w:r>
        <w:t>(-352.1, 174.0), (-356.1, 174.0), (-356.6, 174.4), (-357.0, 174.4), (-357.4, 174.8), (-358.2, 174.0), (-359.8, 174.0), (-360.2, 174.4), (-361.9, 174.4), (-362.3, 174.0), (-363.1, 174.0), (-363.5, 174.4), (-366.0, 174.4), (-366.4, 174.8), (-368.0, 174.8), (-368.0, 188.3), (-367.2, 188.3), (-366.8, 187.9), (-366.4, 187.9), (-366.0, 187.5), (-364.3, 187.5), (-364.3, 186.7), (-365.1, 186.7), (-365.5, 186.3), (-365.5, 185.9), (-365.1, 185.4), (-364.7, 185.4), (-364.3, 185.0), (-363.9, 185.4), (-363.5, 185.0), (-363.5, 184.6), (-363.1, 184.2), (-363.5, 183.8), (-363.5, 182.2), (-363.1, 181.8), (-363.1, 180.5), (-363.5, 180.1), (-363.5, 178.9), (-362.7, 178.1), (-362.7, 177.7), (-363.1, 177.7), (-363.5, 177.3), (-363.5, 176.5), (-363.1, 176.0), (-362.3, 176.0), (-361.9, 175.6), (-361.5, 175.6), (-361.0, 175.2), (-360.2, 175.2), (-359.8, 175.6), (-359.8, 176.0), (-360.2, 176.5), (-359.8, 176.9), (-360.2, 177.3), (-359.8, 177.3), (-359.4, 177.7), (-359.0, 177.3), (-358.6, 177.3), (-359.0, 177.3), (-359.4, 176.9), (-359.0, 176.5), (-358.6, 176.5), (-358.6, 175.6), (-357.8, 174.8), (-357.4, 174.8), (-357.0, 174.4), (-356.6, 174.4), (-356.1, 174.8), (-355.3, 174.8), (-354.9, 174.4), (-353.7, 174.4), (-353.3, 174.0), (-352.5, 174.0), (-352.1, 174.4) (0.071, 0.035, 0.004)</w:t>
      </w:r>
    </w:p>
    <w:p>
      <w:r>
        <w:t>(-359.8, 177.7), (-360.2, 177.7), (-360.6, 177.3), (-360.2, 176.9), (-360.6, 176.5), (-360.2, 176.0), (-360.2, 175.6), (-361.0, 175.6), (-361.5, 176.0), (-361.9, 176.0), (-362.3, 176.5), (-363.1, 176.5), (-363.1, 177.3), (-362.7, 177.3), (-362.3, 177.7), (-361.9, 177.3), (-360.6, 177.3), (-360.2, 177.7) (0.067, 0.055, 0.027)</w:t>
      </w:r>
    </w:p>
    <w:p>
      <w:r>
        <w:t>(-362.3, 178.1), (-363.1, 178.9), (-363.1, 180.1), (-362.7, 180.5), (-362.7, 181.4), (-362.7, 179.7), (-362.3, 179.3) (0.110, 0.035, 0.004)</w:t>
      </w:r>
    </w:p>
    <w:p>
      <w:r>
        <w:t>(-357.8, 174.0), (-357.0, 174.8), (-357.4, 175.2), (-357.8, 175.2), (-357.4, 175.2), (-357.0, 174.8), (-356.6, 174.8), (-357.0, 174.8), (-357.4, 174.4), (-357.4, 174.0) (0.039, 0.059, 0.024)</w:t>
      </w:r>
    </w:p>
    <w:p>
      <w:r>
        <w:t>(-366.0, 142.9), (-366.0, 144.6), (-366.8, 145.4), (-366.8, 146.6), (-366.4, 147.0), (-366.4, 148.2), (-366.0, 148.6), (-366.0, 149.5), (-365.5, 149.9), (-365.5, 151.5), (-365.1, 151.9), (-365.1, 153.1), (-366.0, 154.0), (-366.0, 160.9), (-366.4, 161.3), (-366.4, 164.2), (-366.8, 164.6), (-366.8, 169.5), (-367.2, 169.9), (-368.0, 169.9), (-368.0, 174.4), (-366.4, 174.4), (-366.0, 174.0), (-363.5, 174.0), (-363.1, 173.6), (-362.3, 173.6), (-361.9, 174.0), (-360.2, 174.0), (-359.8, 173.6), (-358.2, 173.6), (-357.8, 173.2), (-357.4, 173.2), (-357.0, 173.6), (-357.0, 174.0), (-356.6, 174.0), (-356.1, 173.6), (-353.7, 173.6), (-353.3, 173.2), (-352.5, 173.2), (-351.6, 174.0), (-350.4, 174.0), (-350.4, 173.6), (-350.0, 173.2), (-349.6, 173.2), (-349.2, 173.6), (-349.2, 174.0), (-348.4, 174.0), (-348.4, 173.6), (-348.0, 173.2), (-347.6, 173.2), (-347.1, 173.6), (-346.3, 173.6), (-345.9, 173.2), (-345.5, 173.2), (-345.1, 173.6), (-344.7, 173.6), (-344.3, 174.0), (-344.3, 173.6), (-343.9, 173.2), (-343.5, 173.2), (-343.5, 172.0), (-343.9, 172.0), (-344.3, 171.5), (-345.1, 171.5), (-345.5, 172.0), (-346.3, 172.0), (-346.7, 171.5), (-347.1, 171.5), (-347.6, 171.1), (-347.6, 170.7), (-348.0, 170.7), (-348.0, 171.5), (-348.4, 172.0), (-350.0, 172.0), (-350.4, 172.4), (-354.1, 172.4), (-354.5, 172.0), (-359.8, 172.0), (-360.2, 171.5), (-360.6, 172.0), (-361.9, 172.0), (-362.3, 171.5), (-362.3, 169.9), (-363.9, 169.9), (-364.3, 169.5), (-364.7, 169.5), (-365.1, 169.1), (-365.1, 167.9), (-366.0, 167.0), (-366.0, 166.6), (-365.5, 166.2), (-365.5, 164.6), (-365.1, 164.2), (-365.1, 161.7), (-364.7, 161.3), (-364.7, 154.0), (-364.3, 153.6), (-364.3, 150.7), (-364.7, 150.3), (-364.7, 149.9), (-365.1, 149.5), (-365.1, 148.6), (-365.5, 148.2), (-365.5, 146.6), (-366.0, 146.2) (0.039, 0.020, 0.000)</w:t>
      </w:r>
    </w:p>
    <w:p>
      <w:r>
        <w:t>(-367.2, 165.8), (-367.2, 169.1), (-367.6, 169.5), (-368.0, 169.5), (-367.2, 169.5) (0.031, 0.035, 0.020)</w:t>
      </w:r>
    </w:p>
    <w:p>
      <w:r>
        <w:t>(-367.2, 160.9), (-367.6, 161.3), (-368.0, 161.3), (-368.0, 169.1), (-367.6, 169.1), (-367.6, 164.6), (-367.2, 164.2), (-367.2, 162.1), (-367.6, 161.7), (-367.2, 161.3) (0.067, 0.055, 0.027)</w:t>
      </w:r>
    </w:p>
    <w:p>
      <w:r>
        <w:t>(-367.2, 147.0), (-367.2, 147.4), (-366.8, 147.8), (-366.8, 149.1), (-366.4, 149.5), (-366.4, 150.3), (-366.0, 150.7), (-366.0, 152.3), (-365.5, 152.7), (-365.5, 153.1), (-366.0, 153.6), (-366.8, 153.6), (-367.2, 154.0), (-368.0, 154.0), (-368.0, 160.9), (-367.6, 160.9), (-367.2, 160.5), (-366.8, 160.9), (-366.8, 161.3), (-367.2, 161.7), (-366.8, 162.1), (-366.8, 163.4), (-366.8, 162.1), (-367.2, 161.7), (-366.4, 160.9), (-366.4, 154.0), (-365.5, 153.1), (-365.5, 151.9), (-366.0, 151.5), (-366.0, 149.9), (-366.4, 149.5), (-366.4, 148.6), (-366.8, 148.2), (-366.8, 147.0) (0.071, 0.035, 0.004)</w:t>
      </w:r>
    </w:p>
    <w:p>
      <w:r>
        <w:t>(-368.0, 143.7), (-368.0, 153.6), (-367.2, 153.6), (-366.8, 153.1), (-366.0, 153.1), (-366.0, 152.7), (-366.4, 152.3), (-366.4, 150.7), (-366.8, 150.3), (-366.8, 149.5), (-367.2, 149.1), (-367.2, 147.8), (-367.6, 147.4), (-367.6, 147.0), (-367.2, 146.6), (-367.2, 145.4), (-367.6, 145.0), (-367.6, 143.7) (0.067, 0.055, 0.027)</w:t>
      </w:r>
    </w:p>
    <w:p>
      <w:r>
        <w:t>(-368.0, 139.7), (-368.0, 143.3), (-367.6, 143.3), (-367.2, 143.7), (-367.2, 145.0), (-366.8, 145.0), (-366.4, 144.6), (-366.4, 142.5), (-366.8, 142.1), (-366.8, 141.7), (-367.2, 141.3), (-367.2, 139.7) (0.031, 0.035, 0.020)</w:t>
      </w:r>
    </w:p>
    <w:p>
      <w:r>
        <w:t>(-368.0, 133.9), (-368.0, 139.2), (-367.2, 139.2), (-366.8, 139.7), (-366.8, 141.3), (-366.4, 141.7), (-366.4, 142.1), (-366.4, 141.7), (-366.8, 141.3), (-366.8, 139.7), (-367.2, 139.2), (-367.2, 138.8), (-367.6, 138.4), (-367.6, 137.6), (-367.2, 137.2), (-366.4, 137.2), (-366.4, 136.0), (-366.8, 136.0), (-367.2, 135.6), (-367.2, 133.9) (0.039, 0.020, 0.000)</w:t>
      </w:r>
    </w:p>
    <w:p>
      <w:r>
        <w:t>(-362.7, 102.4), (-363.1, 102.0), (-363.9, 102.0), (-364.3, 101.6), (-364.7, 102.0), (-365.1, 102.0), (-365.5, 102.4), (-365.5, 102.9), (-366.4, 103.7), (-366.8, 103.7), (-367.6, 104.5), (-368.0, 104.5), (-368.0, 107.4), (-367.2, 107.4), (-367.2, 106.9), (-366.8, 106.5), (-366.8, 105.7), (-365.1, 104.1), (-364.7, 104.1), (-363.9, 103.3), (-363.5, 103.3) (0.212, 0.180, 0.145)</w:t>
      </w:r>
    </w:p>
    <w:p>
      <w:r>
        <w:t>(-367.2, 101.6), (-367.2, 102.0), (-368.0, 102.9), (-368.0, 103.7), (-367.6, 103.7), (-367.6, 103.3), (-367.2, 102.9) (0.267, 0.239, 0.208)</w:t>
      </w:r>
    </w:p>
    <w:p>
      <w:r>
        <w:t>(-364.3, 92.6), (-365.1, 92.6), (-365.5, 93.0), (-366.4, 93.0), (-366.4, 93.9), (-366.8, 94.3), (-366.8, 95.1), (-367.2, 95.5), (-367.2, 95.9), (-367.6, 96.3), (-367.6, 96.7), (-368.0, 97.1), (-368.0, 102.4), (-367.6, 102.0), (-367.6, 101.6), (-367.2, 101.2), (-367.2, 100.8), (-365.5, 99.2), (-365.5, 97.9), (-366.0, 97.5), (-365.5, 97.1), (-365.5, 96.7), (-365.1, 96.3), (-364.3, 96.3), (-363.1, 95.1), (-363.1, 94.3), (-363.9, 93.4), (-363.9, 93.0) (0.329, 0.275, 0.231)</w:t>
      </w:r>
    </w:p>
    <w:p>
      <w:r>
        <w:t>(-368.0, 93.0), (-368.0, 96.7), (-368.0, 95.9), (-367.6, 95.5), (-367.6, 93.9), (-368.0, 93.4) (0.392, 0.349, 0.310)</w:t>
      </w:r>
    </w:p>
    <w:p>
      <w:r>
        <w:t>(-340.2, 99.2), (-340.2, 100.0), (-339.4, 100.0), (-339.0, 100.4), (-338.2, 100.4), (-337.7, 100.8), (-336.9, 100.8), (-336.5, 100.4), (-336.1, 100.4), (-336.1, 99.6), (-336.5, 99.2) (0.267, 0.165, 0.098)</w:t>
      </w:r>
    </w:p>
    <w:p>
      <w:r>
        <w:t>(-330.0, 95.9), (-330.4, 95.5), (-330.8, 95.5), (-332.0, 96.7), (-332.0, 97.1), (-331.2, 97.1), (-330.8, 96.7), (-330.4, 96.7), (-330.4, 96.3) (0.267, 0.165, 0.098)</w:t>
      </w:r>
    </w:p>
    <w:p>
      <w:r>
        <w:t>(-321.0, 92.6), (-321.0, 94.3), (-320.6, 94.3), (-320.6, 92.6) (0.325, 0.318, 0.306)</w:t>
      </w:r>
    </w:p>
    <w:p>
      <w:r>
        <w:t>(-324.7, 39.9), (-324.2, 40.3), (-324.7, 40.7), (-324.2, 41.1), (-324.2, 41.9), (-324.7, 42.3), (-324.7, 42.7), (-324.2, 43.2), (-324.2, 45.2), (-324.7, 45.6), (-324.7, 47.2), (-324.2, 47.2), (-323.8, 47.7), (-323.4, 47.7), (-323.0, 48.1), (-322.6, 48.1), (-322.2, 48.5), (-322.2, 49.3), (-321.8, 49.7), (-321.8, 53.4), (-322.2, 53.8), (-322.2, 56.2), (-322.6, 56.6), (-322.6, 61.6), (-323.4, 62.4), (-323.4, 62.8), (-323.8, 63.2), (-326.7, 63.2), (-326.7, 63.6), (-327.1, 64.0), (-327.5, 64.0), (-328.3, 63.2), (-328.3, 62.8), (-328.7, 62.4), (-328.7, 62.0), (-328.7, 62.4), (-329.2, 62.8), (-329.2, 63.2), (-329.6, 63.6), (-329.6, 64.8), (-330.0, 65.2), (-330.4, 65.2), (-330.8, 64.8), (-330.8, 63.6), (-331.6, 62.8), (-331.6, 62.0), (-332.4, 62.0), (-332.8, 62.4), (-332.8, 62.8), (-333.7, 63.6), (-334.9, 63.6), (-335.3, 63.2), (-335.3, 62.0), (-335.3, 64.8), (-334.9, 65.2), (-332.8, 65.2), (-332.4, 65.6), (-332.0, 65.6), (-331.6, 66.1), (-331.2, 66.1), (-330.8, 66.5), (-330.4, 66.5), (-330.0, 66.9), (-330.0, 67.3), (-329.2, 67.3), (-328.7, 67.7), (-329.2, 68.1), (-330.0, 68.1), (-329.6, 68.5), (-330.0, 68.9), (-330.0, 69.3), (-330.4, 69.7), (-330.8, 69.7), (-330.0, 70.6), (-329.6, 70.6), (-329.2, 71.0), (-329.2, 72.2), (-328.7, 72.6), (-328.7, 73.0), (-328.3, 73.4), (-328.3, 75.0), (-327.9, 75.5), (-327.9, 76.3), (-327.1, 77.1), (-327.1, 78.3), (-326.7, 78.7), (-326.7, 81.2), (-326.3, 81.6), (-327.5, 82.8), (-327.5, 83.6), (-326.7, 84.5), (-326.3, 84.5), (-325.9, 84.9), (-325.9, 85.3), (-326.3, 85.7), (-327.1, 85.7), (-327.5, 85.3), (-327.5, 84.9), (-327.9, 84.5), (-327.5, 84.9), (-327.5, 85.7), (-327.9, 86.1), (-327.1, 86.9), (-327.1, 88.1), (-327.5, 88.5), (-327.9, 88.5), (-328.3, 89.0), (-328.3, 89.4), (-327.5, 90.2), (-328.3, 91.0), (-328.7, 90.6), (-328.7, 91.4), (-327.9, 91.4), (-327.5, 91.0), (-325.9, 92.6), (-325.9, 93.0), (-325.5, 93.4), (-325.5, 93.9), (-324.7, 93.9), (-323.8, 94.7), (-323.0, 94.7), (-322.2, 95.5), (-322.2, 96.3), (-321.8, 96.7), (-321.8, 97.5), (-322.2, 97.9), (-322.2, 98.4), (-321.8, 98.8), (-321.8, 99.6), (-321.4, 99.6), (-321.0, 100.0), (-321.0, 100.8), (-320.2, 101.6), (-320.2, 105.3), (-320.6, 105.7), (-321.0, 105.7), (-321.0, 106.9), (-320.6, 107.4), (-320.6, 108.6), (-321.0, 109.0), (-321.0, 112.3), (-320.6, 112.7), (-320.6, 113.1), (-321.4, 113.9), (-321.4, 114.3), (-321.8, 114.7), (-321.8, 116.3), (-321.0, 117.2), (-321.0, 118.0), (-321.8, 118.8), (-321.8, 119.2), (-322.2, 119.6), (-322.2, 120.4), (-321.8, 120.8), (-321.8, 121.3), (-322.2, 121.7), (-322.2, 123.7), (-323.0, 124.5), (-323.0, 125.3), (-323.4, 125.8), (-323.8, 125.8), (-323.8, 129.0), (-325.5, 130.7), (-325.5, 134.3), (-325.9, 134.7), (-325.9, 137.2), (-326.3, 137.6), (-326.3, 139.2), (-326.3, 137.6), (-325.9, 137.2), (-325.9, 134.7), (-325.5, 134.3), (-325.5, 132.7), (-325.1, 132.3), (-324.2, 132.3), (-324.2, 131.5), (-324.7, 131.1), (-324.7, 130.7), (-324.2, 130.2), (-323.4, 130.2), (-323.4, 129.8), (-323.0, 129.4), (-323.0, 125.8), (-322.6, 125.3), (-322.6, 124.1), (-322.2, 123.7), (-322.2, 122.1), (-321.4, 121.3), (-321.4, 120.8), (-321.8, 120.4), (-321.8, 119.6), (-321.0, 118.8), (-321.0, 118.4), (-320.6, 118.0), (-320.6, 114.3), (-320.2, 113.9), (-319.8, 113.9), (-319.3, 113.5), (-318.9, 113.5), (-318.9, 113.1), (-318.5, 112.7), (-318.5, 111.4), (-318.1, 111.0), (-318.1, 107.8), (-318.5, 107.4), (-318.5, 105.7), (-318.9, 105.3), (-318.9, 103.7), (-318.5, 103.3), (-318.5, 97.9), (-319.3, 97.1), (-318.5, 96.3), (-318.5, 93.9), (-318.9, 93.4), (-318.9, 92.6), (-319.3, 92.2), (-319.3, 91.8), (-319.8, 91.8), (-320.2, 91.4), (-320.2, 89.8), (-319.8, 89.4), (-319.3, 89.4), (-319.3, 89.0), (-319.8, 89.0), (-319.8, 89.4), (-320.2, 89.8), (-320.6, 89.8), (-321.4, 89.0), (-320.6, 88.1), (-320.6, 87.3), (-321.4, 86.5), (-321.8, 86.5), (-322.2, 86.1), (-322.2, 85.7), (-322.6, 85.3), (-322.6, 83.2), (-322.2, 82.8), (-322.2, 81.6), (-323.4, 80.4), (-323.4, 79.1), (-322.6, 78.3), (-322.6, 75.5), (-323.0, 75.0), (-323.0, 74.6), (-322.6, 74.2), (-322.6, 73.8), (-322.2, 73.4), (-322.2, 73.0), (-321.8, 72.6), (-321.4, 72.6), (-321.4, 71.0), (-321.0, 70.6), (-320.6, 70.6), (-320.6, 69.7), (-321.0, 69.3), (-321.0, 68.9), (-320.6, 68.5), (-320.6, 68.1), (-321.4, 67.3), (-321.4, 66.9), (-321.0, 66.5), (-320.6, 66.5), (-320.6, 66.1), (-321.0, 66.1), (-321.8, 65.2), (-321.8, 63.6), (-321.4, 63.2), (-321.4, 62.0), (-320.6, 61.1), (-320.6, 55.8), (-320.2, 55.4), (-320.2, 54.2), (-319.8, 53.8), (-319.8, 53.4), (-318.9, 52.6), (-318.9, 51.7), (-318.5, 51.3), (-318.5, 46.0), (-318.9, 45.6), (-319.3, 45.6), (-320.6, 44.4), (-320.6, 44.0), (-321.4, 43.2), (-321.8, 43.2), (-322.2, 42.7), (-322.2, 41.9), (-323.0, 41.1), (-323.8, 41.1), (-324.2, 40.7), (-324.2, 40.3) (0.329, 0.275, 0.231)</w:t>
      </w:r>
    </w:p>
    <w:p>
      <w:r>
        <w:t>(-322.6, 78.7), (-323.0, 79.1), (-323.0, 80.4), (-322.6, 80.8) (0.431, 0.294, 0.216)</w:t>
      </w:r>
    </w:p>
    <w:p>
      <w:r>
        <w:t>(-327.9, 76.7), (-327.9, 77.1), (-327.5, 77.5), (-327.5, 78.7), (-327.9, 79.1), (-327.9, 80.4), (-327.5, 80.8), (-327.9, 81.2), (-327.9, 81.6), (-328.3, 82.0), (-328.7, 82.0), (-329.6, 81.2), (-329.6, 80.8), (-330.0, 80.8), (-330.0, 81.2), (-330.8, 82.0), (-332.4, 82.0), (-332.4, 82.4), (-330.4, 82.4), (-330.0, 82.0), (-329.6, 82.0), (-329.2, 82.4), (-328.3, 82.4), (-327.9, 82.8), (-327.9, 83.2), (-327.9, 82.8), (-326.7, 81.6), (-327.1, 81.2), (-327.1, 78.7), (-327.5, 78.3), (-327.5, 77.1) (0.388, 0.243, 0.161)</w:t>
      </w:r>
    </w:p>
    <w:p>
      <w:r>
        <w:t>(-330.4, 64.4), (-330.4, 64.8), (-330.0, 64.8) (0.314, 0.212, 0.145)</w:t>
      </w:r>
    </w:p>
    <w:p>
      <w:r>
        <w:t>(-327.1, 56.6), (-327.5, 56.2), (-327.9, 56.6), (-327.9, 57.1), (-327.1, 57.1) (0.212, 0.180, 0.145)</w:t>
      </w:r>
    </w:p>
    <w:p>
      <w:r>
        <w:t>(-325.1, 45.6), (-325.5, 46.0), (-325.9, 46.0), (-325.9, 46.4), (-326.3, 46.8), (-326.3, 47.2), (-326.7, 47.7), (-326.7, 50.1), (-326.3, 50.5), (-326.3, 51.7), (-325.9, 52.2), (-325.9, 52.6), (-326.3, 53.0), (-326.3, 53.4), (-327.5, 54.6), (-327.5, 55.4), (-326.7, 56.2), (-326.7, 56.6), (-326.3, 57.1), (-327.1, 57.9), (-328.7, 57.9), (-328.7, 59.5), (-329.2, 59.9), (-329.2, 60.3), (-329.6, 60.7), (-329.6, 62.0), (-329.2, 62.4), (-330.4, 63.6), (-330.4, 64.0), (-330.0, 64.4), (-330.0, 63.6), (-329.6, 63.2), (-329.6, 62.8), (-329.2, 62.4), (-329.2, 62.0), (-328.7, 61.6), (-328.3, 62.0), (-328.3, 62.4), (-327.9, 62.8), (-327.9, 63.2), (-327.5, 63.6), (-327.1, 63.6), (-327.1, 63.2), (-326.7, 62.8), (-323.8, 62.8), (-323.8, 62.4), (-323.0, 61.6), (-323.0, 56.6), (-322.6, 56.2), (-322.6, 53.8), (-322.2, 53.4), (-322.2, 49.7), (-322.6, 49.3), (-322.6, 48.5), (-323.0, 48.5), (-323.4, 48.1), (-323.8, 48.1), (-324.2, 47.7), (-324.7, 47.7), (-325.1, 47.2) (0.267, 0.239, 0.208)</w:t>
      </w:r>
    </w:p>
    <w:p>
      <w:r>
        <w:t>(-327.5, 49.7), (-327.5, 50.1), (-326.7, 50.9), (-326.7, 50.5), (-327.1, 50.1), (-327.1, 49.7) (0.314, 0.212, 0.145)</w:t>
      </w:r>
    </w:p>
    <w:p>
      <w:r>
        <w:t>(-330.4, 46.8), (-330.4, 47.2), (-330.8, 47.7), (-330.8, 48.5), (-331.2, 48.9), (-331.2, 49.3), (-330.8, 49.3), (-330.4, 49.7), (-330.4, 54.2), (-330.0, 53.8), (-327.5, 53.8), (-327.1, 53.4), (-327.1, 53.0), (-326.7, 52.6), (-326.7, 51.3), (-327.9, 50.1), (-327.9, 49.7), (-327.5, 49.3), (-327.1, 49.3), (-327.1, 48.9), (-328.7, 47.2), (-328.7, 46.8), (-329.2, 46.8), (-329.6, 47.2), (-330.0, 47.2) (0.212, 0.180, 0.145)</w:t>
      </w:r>
    </w:p>
    <w:p>
      <w:r>
        <w:t>(-330.8, 40.3), (-330.8, 40.7), (-331.2, 41.1), (-332.0, 41.1), (-332.4, 41.5), (-332.0, 41.9), (-332.8, 42.7), (-332.4, 43.2), (-332.4, 43.6), (-332.0, 43.6), (-330.8, 44.8), (-330.8, 45.2), (-330.4, 45.2), (-330.0, 45.6), (-330.0, 46.4), (-328.7, 46.4), (-328.3, 46.8), (-328.3, 47.2), (-327.1, 48.5), (-327.1, 47.7), (-326.7, 47.2), (-326.7, 46.8), (-326.3, 46.4), (-326.3, 46.0), (-325.9, 45.6), (-325.5, 45.6), (-325.1, 45.2), (-324.7, 45.2), (-324.7, 43.2), (-325.1, 42.7), (-325.1, 41.9), (-326.7, 41.9), (-327.5, 42.7), (-328.3, 41.9), (-328.7, 41.9), (-329.6, 41.1), (-330.0, 41.1) (0.314, 0.212, 0.145)</w:t>
      </w:r>
    </w:p>
    <w:p>
      <w:r>
        <w:t>(-329.2, 34.6), (-329.2, 35.0), (-329.6, 35.4), (-329.2, 35.8), (-329.6, 36.2), (-329.6, 37.0), (-330.0, 37.4), (-330.4, 37.4), (-330.4, 37.8), (-330.8, 38.2), (-331.2, 38.2), (-331.2, 39.1), (-330.8, 39.5), (-330.8, 39.9), (-330.0, 40.7), (-329.6, 40.7), (-328.7, 41.5), (-328.3, 41.5), (-327.5, 42.3), (-326.7, 41.5), (-325.1, 41.5), (-324.7, 41.9), (-324.7, 41.1), (-325.1, 40.7), (-324.7, 40.3), (-325.1, 39.9), (-325.1, 39.5), (-325.5, 39.1), (-325.5, 37.4), (-326.3, 36.6), (-327.1, 36.6), (-327.5, 36.2), (-327.9, 36.2), (-329.2, 35.0) (0.388, 0.243, 0.161)</w:t>
      </w:r>
    </w:p>
    <w:p>
      <w:r>
        <w:t>(-318.9, 25.6), (-319.3, 25.6), (-319.8, 26.0), (-320.2, 26.0), (-320.2, 26.4), (-319.8, 26.8), (-319.8, 27.2), (-321.0, 28.4), (-322.2, 28.4), (-323.0, 29.3), (-323.4, 29.3), (-324.2, 30.1), (-326.7, 30.1), (-326.7, 31.7), (-327.1, 32.1), (-327.1, 32.5), (-328.7, 34.2), (-328.7, 35.0), (-327.9, 35.8), (-327.5, 35.8), (-327.1, 36.2), (-326.3, 36.2), (-325.1, 37.4), (-325.1, 39.1), (-323.8, 40.3), (-323.8, 40.7), (-323.0, 40.7), (-321.8, 41.9), (-321.8, 42.7), (-321.4, 42.7), (-321.0, 43.2), (-321.0, 41.9), (-321.4, 41.5), (-321.4, 41.1), (-322.2, 40.3), (-321.8, 39.9), (-321.8, 39.1), (-321.4, 38.7), (-321.4, 37.8), (-321.0, 37.4), (-321.4, 37.0), (-321.0, 36.6), (-321.0, 35.0), (-318.9, 32.9) (0.431, 0.294, 0.216)</w:t>
      </w:r>
    </w:p>
    <w:p>
      <w:r>
        <w:t>(-318.9, 45.2), (-319.3, 45.2), (-318.9, 45.2), (-318.1, 46.0), (-318.1, 51.3), (-318.5, 51.7), (-318.5, 52.6), (-319.3, 53.4), (-319.3, 53.8), (-319.8, 54.2), (-319.8, 55.4), (-320.2, 55.8), (-320.2, 61.1), (-321.0, 62.0), (-321.0, 63.2), (-321.4, 63.6), (-321.4, 65.2), (-321.0, 65.6), (-320.6, 65.6), (-320.2, 66.1), (-320.2, 66.5), (-320.6, 66.9), (-321.0, 66.9), (-321.0, 67.3), (-320.2, 68.1), (-320.2, 68.5), (-320.6, 68.9), (-320.6, 69.3), (-320.2, 69.7), (-320.2, 70.6), (-320.6, 71.0), (-321.0, 71.0), (-321.0, 72.6), (-320.6, 72.6), (-320.6, 71.4), (-319.8, 70.6), (-319.8, 70.1), (-319.3, 69.7), (-318.5, 69.7), (-318.5, 68.9), (-318.1, 68.5), (-318.1, 66.9), (-317.7, 66.5), (-317.7, 66.1), (-318.1, 65.6), (-318.1, 58.3), (-316.9, 57.1), (-316.9, 49.7), (-317.3, 49.3), (-317.3, 48.1), (-317.7, 47.7), (-317.7, 46.4) (0.325, 0.318, 0.306)</w:t>
      </w:r>
    </w:p>
    <w:p>
      <w:r>
        <w:t>(-312.8, 76.7), (-312.8, 77.5), (-312.4, 77.5), (-312.4, 76.7) (0.420, 0.404, 0.388)</w:t>
      </w:r>
    </w:p>
    <w:p>
      <w:r>
        <w:t>(-274.8, 71.0), (-275.2, 71.0), (-275.2, 71.4), (-275.6, 71.8), (-276.0, 71.8), (-276.0, 72.2), (-275.2, 72.2), (-274.8, 71.8) (0.365, 0.427, 0.545)</w:t>
      </w:r>
    </w:p>
    <w:p>
      <w:r>
        <w:t>(-258.0, 61.1), (-258.8, 61.1), (-258.8, 62.8), (-259.6, 63.6), (-260.1, 63.6), (-260.1, 64.4), (-258.4, 64.4), (-258.4, 64.0), (-258.0, 63.6), (-257.6, 63.6), (-257.6, 62.8), (-258.0, 62.8), (-258.4, 62.4), (-258.4, 62.0), (-258.0, 61.6) (0.365, 0.427, 0.545)</w:t>
      </w:r>
    </w:p>
    <w:p>
      <w:r>
        <w:t>(-255.6, 59.1), (-255.6, 61.1), (-256.0, 61.6), (-255.6, 61.1), (-255.1, 61.6), (-254.7, 61.6), (-254.3, 62.0), (-254.3, 61.1), (-253.9, 60.7), (-253.5, 60.7), (-253.5, 60.3), (-254.7, 60.3), (-255.1, 59.9), (-255.1, 59.1) (0.365, 0.427, 0.545)</w:t>
      </w:r>
    </w:p>
    <w:p>
      <w:r>
        <w:t>(-247.0, 62.4), (-246.2, 63.2), (-246.2, 63.6), (-244.5, 63.6), (-244.9, 63.6), (-245.7, 62.8), (-246.6, 62.8) (0.573, 0.545, 0.541)</w:t>
      </w:r>
    </w:p>
    <w:p>
      <w:r>
        <w:t>(-240.8, 66.5), (-240.8, 66.9), (-240.4, 67.3), (-240.4, 67.7), (-240.0, 68.1), (-240.0, 70.1), (-239.6, 70.6), (-239.2, 70.6), (-238.8, 71.0), (-238.4, 71.0), (-238.0, 71.4), (-238.0, 71.8), (-237.6, 71.8), (-237.2, 72.2), (-237.2, 72.6), (-236.7, 73.0), (-235.5, 73.0), (-235.1, 72.6), (-234.7, 73.0), (-234.7, 73.4), (-234.3, 73.4), (-233.9, 73.8), (-233.9, 75.5), (-233.5, 75.5), (-233.1, 75.0), (-232.7, 75.0), (-232.2, 75.5), (-232.2, 76.3), (-231.8, 76.7), (-232.2, 77.1), (-232.2, 79.5), (-231.8, 80.0), (-232.2, 80.4), (-232.2, 81.2), (-231.8, 81.6), (-231.8, 82.8), (-232.2, 83.2), (-232.2, 83.6), (-231.8, 84.0), (-231.8, 86.5), (-231.4, 86.5), (-231.0, 86.1), (-231.0, 84.9), (-231.4, 84.5), (-231.4, 82.0), (-231.0, 81.6), (-230.6, 81.6), (-230.2, 81.2), (-229.8, 81.2), (-229.4, 80.8), (-229.4, 80.4), (-229.8, 80.4), (-230.2, 80.0), (-230.2, 79.1), (-230.6, 78.7), (-230.6, 74.2), (-231.4, 73.4), (-231.8, 73.4), (-232.2, 73.0), (-232.7, 73.0), (-233.5, 72.2), (-234.3, 72.2), (-235.1, 71.4), (-235.1, 71.0), (-235.9, 71.0), (-236.3, 70.6), (-236.3, 69.7), (-236.7, 69.7), (-237.2, 69.3), (-237.2, 68.9), (-237.6, 68.5), (-239.2, 68.5), (-240.8, 66.9) (0.573, 0.545, 0.541)</w:t>
      </w:r>
    </w:p>
    <w:p>
      <w:r>
        <w:t>(-231.4, 88.5), (-231.8, 89.0), (-231.8, 89.4), (-231.4, 89.4) (0.573, 0.545, 0.541)</w:t>
      </w:r>
    </w:p>
    <w:p>
      <w:r>
        <w:t>(-240.4, 98.8), (-240.8, 99.2), (-241.2, 99.2), (-241.2, 99.6), (-240.8, 100.0), (-240.8, 101.6), (-240.4, 102.0), (-240.4, 102.4), (-240.4, 101.6), (-240.8, 101.2), (-240.8, 100.0), (-240.4, 99.6) (0.573, 0.545, 0.541)</w:t>
      </w:r>
    </w:p>
    <w:p>
      <w:r>
        <w:t>(-238.8, 98.8), (-238.4, 99.2), (-238.4, 100.4), (-238.8, 100.8), (-239.6, 100.8), (-239.6, 103.3), (-240.0, 103.7), (-240.4, 103.7), (-240.4, 104.5), (-240.8, 104.9), (-241.2, 104.5), (-241.2, 104.9), (-241.7, 105.3), (-241.2, 105.7), (-240.8, 105.7), (-240.4, 105.3), (-240.4, 104.9), (-239.6, 104.1), (-239.6, 103.7), (-239.2, 103.3), (-239.2, 102.4), (-238.4, 101.6), (-238.4, 99.2) (0.573, 0.545, 0.541)</w:t>
      </w:r>
    </w:p>
    <w:p>
      <w:r>
        <w:t>(-221.2, 106.9), (-221.2, 107.4), (-220.8, 107.8), (-220.8, 108.2), (-221.2, 108.6), (-220.8, 108.2), (-220.4, 108.2), (-220.0, 108.6), (-219.6, 108.2), (-217.5, 108.2), (-217.1, 107.8), (-214.3, 107.8), (-213.8, 107.4), (-213.4, 107.8), (-211.4, 107.8), (-211.4, 106.9), (-211.8, 106.5), (-211.8, 105.3), (-211.4, 104.9), (-211.4, 104.1), (-211.8, 104.1), (-212.2, 103.7), (-211.8, 103.3), (-211.4, 103.3), (-211.8, 103.3), (-212.2, 102.9), (-211.8, 102.4), (-211.4, 102.4), (-211.4, 101.2), (-212.2, 101.2), (-212.6, 100.8), (-217.9, 100.8), (-217.5, 100.8), (-217.1, 101.2), (-217.1, 102.0), (-217.9, 102.9), (-218.8, 102.9), (-220.0, 104.1), (-220.0, 104.9), (-220.4, 105.3), (-220.8, 105.3), (-220.8, 105.7), (-220.4, 105.7), (-220.0, 106.1), (-220.4, 106.5), (-220.8, 106.5) (0.502, 0.420, 0.353)</w:t>
      </w:r>
    </w:p>
    <w:p>
      <w:r>
        <w:t>(-218.8, 109.0), (-218.8, 109.4), (-218.3, 109.8), (-218.8, 110.2), (-217.9, 111.0), (-216.7, 111.0), (-216.3, 111.4), (-216.3, 113.1), (-215.9, 113.5), (-215.9, 115.5), (-209.4, 115.5), (-208.9, 115.9), (-208.9, 117.6), (-208.9, 115.9), (-208.5, 115.5), (-208.9, 115.1), (-208.9, 114.3), (-208.5, 113.9), (-208.1, 114.3), (-208.1, 113.9), (-207.7, 113.5), (-208.5, 112.7), (-208.9, 112.7), (-209.4, 113.1), (-210.2, 113.1), (-210.6, 112.7), (-211.0, 112.7), (-211.4, 112.3), (-211.4, 110.6), (-211.8, 110.2), (-211.8, 109.8), (-211.0, 109.0), (-210.6, 109.4), (-209.8, 109.4), (-209.8, 109.0), (-211.0, 109.0), (-211.4, 108.6), (-211.4, 108.2), (-213.4, 108.2), (-213.8, 107.8), (-214.3, 108.2), (-217.1, 108.2), (-217.5, 108.6), (-218.3, 108.6) (0.502, 0.353, 0.259)</w:t>
      </w:r>
    </w:p>
    <w:p>
      <w:r>
        <w:t>(-204.0, 109.0), (-204.0, 110.6), (-203.6, 110.2), (-203.2, 110.6), (-202.8, 110.2), (-201.6, 110.2), (-202.8, 110.2), (-203.2, 109.8), (-203.2, 109.4), (-203.6, 109.0) (0.502, 0.353, 0.259)</w:t>
      </w:r>
    </w:p>
    <w:p>
      <w:r>
        <w:t>(-204.0, 106.9), (-204.0, 108.2), (-203.6, 108.6), (-202.4, 108.6), (-202.0, 109.0), (-202.0, 109.4), (-200.8, 109.4), (-200.8, 108.6), (-201.2, 108.2), (-200.8, 107.8), (-200.8, 106.5), (-201.6, 106.5), (-202.0, 106.1), (-201.6, 106.5), (-201.6, 107.4), (-202.0, 107.8), (-202.8, 107.8), (-203.2, 107.4), (-203.2, 106.9) (0.502, 0.420, 0.353)</w:t>
      </w:r>
    </w:p>
    <w:p>
      <w:r>
        <w:t>(-207.7, 97.9), (-207.7, 98.8), (-206.5, 98.8), (-206.1, 98.4), (-206.1, 97.9) (0.420, 0.404, 0.388)</w:t>
      </w:r>
    </w:p>
    <w:p>
      <w:r>
        <w:t>(-192.2, 99.6), (-192.6, 100.0), (-193.4, 100.0), (-193.4, 100.8), (-193.0, 101.2), (-192.2, 101.2), (-192.2, 100.8), (-191.8, 100.4), (-192.2, 100.0) (0.573, 0.545, 0.541)</w:t>
      </w:r>
    </w:p>
    <w:p>
      <w:r>
        <w:t>(-185.6, 89.8), (-185.6, 90.2), (-185.2, 90.2), (-184.8, 90.6), (-184.4, 90.6), (-184.4, 90.2), (-185.2, 90.2) (0.624, 0.616, 0.631)</w:t>
      </w:r>
    </w:p>
    <w:p>
      <w:r>
        <w:t>(-188.5, 82.8), (-188.9, 82.8), (-188.9, 83.2), (-189.3, 83.6), (-189.3, 87.3), (-188.5, 87.3) (0.624, 0.616, 0.631)</w:t>
      </w:r>
    </w:p>
    <w:p>
      <w:r>
        <w:t>(-195.0, 82.0), (-195.0, 82.4), (-195.4, 82.8), (-195.9, 82.8), (-195.9, 86.1), (-195.4, 86.1), (-195.0, 86.5), (-195.0, 87.3), (-193.8, 87.3), (-193.4, 87.7), (-193.4, 89.4), (-193.4, 88.1), (-192.6, 87.3), (-192.6, 86.9), (-192.2, 86.5), (-192.2, 85.7), (-192.6, 85.3), (-192.6, 84.0), (-192.2, 83.6), (-192.2, 82.8), (-192.6, 82.8), (-193.0, 82.4), (-192.6, 82.8), (-193.0, 83.2), (-193.4, 83.2), (-194.2, 82.4), (-193.8, 82.0) (0.447, 0.518, 0.663)</w:t>
      </w:r>
    </w:p>
    <w:p>
      <w:r>
        <w:t>(-172.1, 78.7), (-173.0, 78.7), (-173.4, 78.3), (-173.4, 77.9), (-173.8, 77.9), (-174.6, 77.1), (-175.8, 77.1), (-175.8, 77.5), (-176.2, 77.9), (-176.2, 78.3), (-176.6, 78.7), (-181.1, 78.7), (-181.1, 79.5), (-180.3, 79.5), (-179.9, 80.0), (-179.9, 80.4), (-180.3, 80.8), (-182.0, 80.8), (-182.4, 80.4), (-182.4, 79.5), (-184.0, 79.5), (-184.4, 79.1), (-184.4, 78.7), (-184.8, 78.7), (-185.2, 78.3), (-185.2, 79.1), (-184.4, 80.0), (-184.4, 80.4), (-184.0, 80.8), (-184.0, 81.2), (-181.5, 81.2), (-181.1, 81.6), (-181.1, 82.4), (-181.5, 82.8), (-182.0, 82.8), (-182.4, 82.4), (-182.8, 82.4), (-183.2, 82.8), (-183.6, 82.4), (-184.0, 82.4), (-184.4, 82.0), (-184.8, 82.0), (-185.2, 81.6), (-185.2, 81.2), (-185.6, 81.2), (-184.8, 82.0), (-184.8, 86.5), (-185.2, 86.9), (-185.2, 88.1), (-184.4, 88.1), (-184.0, 88.5), (-184.0, 89.4), (-183.2, 89.4), (-183.2, 89.0), (-182.8, 88.5), (-182.4, 88.5), (-182.0, 89.0), (-182.0, 89.4), (-180.3, 89.4), (-179.9, 89.0), (-178.3, 89.0), (-177.9, 88.5), (-177.5, 88.5), (-177.0, 89.0), (-176.6, 89.0), (-176.6, 87.7), (-176.2, 87.3), (-173.4, 87.3), (-173.4, 86.9), (-173.0, 86.5), (-172.6, 86.5), (-172.1, 86.1), (-172.1, 84.9), (-173.0, 84.9), (-173.4, 84.5), (-173.4, 82.4), (-173.8, 82.0), (-173.0, 81.2), (-172.6, 81.2), (-172.6, 80.0), (-172.1, 79.5) (0.624, 0.616, 0.631)</w:t>
      </w:r>
    </w:p>
    <w:p>
      <w:r>
        <w:t>(-181.1, 76.7), (-181.1, 77.5), (-180.7, 77.5), (-180.7, 76.7) (0.624, 0.616, 0.631)</w:t>
      </w:r>
    </w:p>
    <w:p>
      <w:r>
        <w:t>(-176.2, 74.6), (-175.4, 74.6), (-175.0, 75.0), (-175.0, 75.5), (-173.4, 75.5), (-173.4, 74.2), (-175.8, 74.2) (0.624, 0.616, 0.631)</w:t>
      </w:r>
    </w:p>
    <w:p>
      <w:r>
        <w:t>(-152.5, 48.9), (-153.3, 49.7), (-153.7, 49.7), (-153.7, 50.1), (-154.2, 50.5), (-154.6, 50.5), (-154.6, 50.9), (-155.0, 51.3), (-155.0, 54.2), (-154.2, 55.0), (-154.2, 55.4), (-153.7, 55.8), (-153.7, 57.1), (-152.9, 57.9), (-152.9, 58.7), (-153.7, 59.5), (-153.7, 62.4), (-153.3, 62.8), (-153.3, 63.6), (-152.1, 64.8), (-152.1, 67.7), (-151.7, 68.1), (-151.7, 68.5), (-150.1, 70.1), (-149.2, 70.1), (-148.8, 70.6), (-148.4, 70.6), (-148.0, 71.0), (-147.2, 71.0), (-146.4, 70.1), (-146.4, 67.3), (-146.8, 66.9), (-146.8, 66.5), (-147.6, 65.6), (-148.0, 65.6), (-148.4, 65.2), (-148.0, 64.8), (-147.6, 64.8), (-148.0, 64.4), (-148.0, 62.4), (-148.4, 62.0), (-148.8, 62.0), (-149.7, 61.1), (-149.7, 60.7), (-150.1, 60.3), (-150.1, 59.9), (-151.3, 58.7), (-151.3, 57.9), (-152.5, 56.6), (-152.5, 55.4), (-152.9, 55.0), (-152.9, 54.6), (-154.2, 53.4), (-154.2, 52.6), (-153.7, 52.2), (-153.7, 51.7), (-152.9, 50.9), (-152.9, 50.5), (-152.5, 50.1) (0.325, 0.318, 0.306)</w:t>
      </w:r>
    </w:p>
    <w:p>
      <w:r>
        <w:t>(-145.2, 57.5), (-145.6, 57.9), (-145.6, 58.7), (-145.2, 59.1), (-145.2, 59.5), (-144.3, 59.5), (-143.9, 59.1), (-143.9, 57.9), (-144.3, 57.5) (0.212, 0.180, 0.145)</w:t>
      </w:r>
    </w:p>
    <w:p>
      <w:r>
        <w:t>(-143.1, 54.6), (-143.1, 56.6), (-142.7, 57.1), (-143.1, 57.5), (-143.1, 58.3), (-142.3, 59.1), (-142.3, 59.5), (-141.5, 59.5), (-141.1, 59.9), (-140.2, 59.9), (-140.2, 59.1), (-140.7, 58.7), (-140.2, 58.3), (-140.2, 57.9), (-141.1, 57.9), (-141.5, 57.5), (-141.1, 57.1), (-140.2, 57.1), (-140.2, 56.6), (-141.1, 56.6), (-141.5, 57.1), (-142.7, 57.1), (-143.1, 56.6), (-142.7, 56.2), (-142.3, 56.2), (-142.3, 55.8), (-142.7, 55.4), (-142.7, 55.0) (0.212, 0.180, 0.145)</w:t>
      </w:r>
    </w:p>
    <w:p>
      <w:r>
        <w:t>(-127.2, 56.2), (-128.0, 57.1), (-127.6, 57.5), (-126.8, 57.5), (-125.9, 58.3), (-125.9, 59.5), (-125.1, 59.5), (-124.7, 59.1), (-124.7, 57.9), (-125.9, 57.9), (-126.3, 57.5), (-126.3, 56.6), (-126.8, 56.2) (0.314, 0.212, 0.145)</w:t>
      </w:r>
    </w:p>
    <w:p>
      <w:r>
        <w:t>(-130.4, 56.6), (-130.4, 57.5), (-130.8, 57.9), (-130.8, 64.4), (-131.3, 64.8), (-130.8, 65.2), (-130.0, 65.2), (-130.0, 64.4), (-130.4, 64.0), (-130.0, 63.6), (-128.4, 63.6), (-128.0, 64.0), (-128.0, 64.4), (-127.6, 64.8), (-127.6, 65.2), (-127.2, 65.2), (-126.8, 64.8), (-124.7, 64.8), (-124.3, 65.2), (-121.4, 65.2), (-121.0, 64.8), (-120.6, 64.8), (-120.2, 65.2), (-119.4, 65.2), (-119.0, 65.6), (-115.7, 65.6), (-115.3, 65.2), (-114.9, 65.6), (-114.5, 65.6), (-114.1, 65.2), (-113.7, 65.6), (-112.4, 65.6), (-112.9, 65.2), (-112.9, 64.8), (-113.3, 64.4), (-113.3, 64.0), (-113.7, 63.6), (-113.7, 62.8), (-113.3, 62.4), (-113.3, 62.0), (-113.7, 61.6), (-113.7, 61.1), (-114.9, 61.1), (-115.3, 60.7), (-115.7, 60.7), (-116.1, 60.3), (-116.1, 59.9), (-116.9, 59.9), (-117.8, 59.1), (-117.8, 58.7), (-118.2, 58.3), (-118.2, 57.9), (-119.8, 57.9), (-120.2, 57.5), (-120.2, 58.3), (-120.6, 58.7), (-121.0, 58.7), (-121.4, 58.3), (-121.4, 57.9), (-121.8, 57.5), (-122.7, 58.3), (-123.5, 57.5), (-123.9, 57.9), (-124.3, 57.9), (-124.3, 59.1), (-125.1, 59.9), (-125.9, 59.9), (-126.3, 59.5), (-126.3, 58.7), (-126.8, 59.1), (-127.2, 59.1), (-129.2, 57.1), (-129.2, 56.6) (0.329, 0.275, 0.231)</w:t>
      </w:r>
    </w:p>
    <w:p>
      <w:r>
        <w:t>(-110.8, 53.0), (-112.9, 50.9), (-112.9, 51.3), (-113.3, 51.7), (-114.1, 51.7), (-114.5, 52.2), (-115.3, 52.2), (-115.7, 51.7), (-117.4, 51.7), (-117.8, 51.3), (-118.2, 51.3), (-118.6, 51.7), (-120.2, 51.7), (-121.4, 53.0), (-121.4, 53.4), (-121.8, 53.8), (-121.8, 56.2), (-121.4, 56.6), (-121.4, 57.5), (-121.0, 57.9), (-121.0, 58.3), (-120.6, 58.3), (-120.6, 57.5), (-120.2, 57.1), (-120.2, 55.8), (-119.0, 54.6), (-117.8, 54.6), (-117.4, 54.2), (-116.5, 54.2), (-116.5, 53.4), (-116.1, 53.0), (-115.3, 53.0), (-114.9, 53.4), (-114.9, 53.8), (-114.1, 53.8), (-113.7, 54.2), (-113.3, 54.2), (-113.3, 53.8), (-112.9, 53.4), (-112.4, 53.8), (-112.4, 54.2), (-112.0, 54.6), (-112.0, 55.0), (-111.2, 55.0), (-111.2, 53.8), (-110.8, 53.4) (0.431, 0.294, 0.216)</w:t>
      </w:r>
    </w:p>
    <w:p>
      <w:r>
        <w:t>(-106.3, 51.7), (-106.3, 52.2), (-106.3, 51.7), (-106.7, 51.3), (-106.7, 50.9), (-107.5, 50.1), (-107.5, 49.7), (-108.4, 48.9), (-108.4, 48.5), (-108.8, 48.5), (-109.2, 48.1), (-109.2, 47.2), (-109.2, 48.1), (-108.4, 48.9), (-108.8, 49.3), (-109.2, 49.3), (-109.6, 49.7), (-112.0, 49.7), (-112.9, 48.9), (-112.9, 45.6), (-112.0, 44.8), (-111.6, 45.2), (-111.2, 45.2), (-110.8, 44.8), (-110.4, 45.2), (-110.4, 45.6), (-110.0, 45.2), (-110.0, 44.8), (-110.4, 44.4), (-110.4, 44.0), (-110.8, 43.6), (-110.8, 42.3), (-111.2, 42.3), (-111.2, 43.2), (-111.6, 43.6), (-112.0, 43.6), (-112.4, 44.0), (-112.4, 44.4), (-112.9, 44.8), (-112.9, 45.2), (-113.3, 45.6), (-113.7, 45.2), (-113.7, 44.8), (-114.1, 44.4), (-114.1, 44.0), (-114.1, 44.4), (-114.5, 44.8), (-114.9, 44.8), (-114.9, 45.6), (-115.3, 46.0), (-116.1, 46.0), (-116.5, 45.6), (-116.9, 45.6), (-116.9, 46.4), (-117.4, 46.8), (-117.8, 46.4), (-118.2, 46.4), (-118.2, 47.7), (-117.8, 48.1), (-117.8, 48.9), (-118.2, 49.3), (-118.6, 49.3), (-119.0, 49.7), (-120.6, 49.7), (-121.0, 49.3), (-121.4, 49.3), (-121.8, 48.9), (-121.4, 48.5), (-121.4, 46.8), (-122.3, 46.8), (-122.3, 47.2), (-122.7, 47.7), (-122.7, 48.1), (-123.1, 48.5), (-123.1, 49.3), (-123.5, 49.7), (-123.9, 49.7), (-125.1, 50.9), (-125.9, 50.9), (-126.3, 50.5), (-127.2, 50.5), (-128.4, 49.3), (-128.8, 49.3), (-129.2, 48.9), (-129.2, 47.7), (-129.2, 48.5), (-129.6, 48.9), (-130.0, 48.9), (-130.0, 50.5), (-130.4, 50.9), (-130.4, 51.3), (-130.8, 51.7), (-130.8, 52.6), (-130.4, 53.0), (-130.4, 53.8), (-130.0, 54.2), (-130.0, 55.0), (-130.4, 55.4), (-130.4, 56.2), (-129.2, 56.2), (-128.8, 56.6), (-128.8, 57.1), (-127.2, 58.7), (-126.8, 58.7), (-126.3, 58.3), (-126.8, 57.9), (-127.6, 57.9), (-128.4, 57.1), (-127.2, 55.8), (-126.8, 55.8), (-125.9, 56.6), (-125.9, 57.5), (-123.9, 57.5), (-123.5, 57.1), (-122.7, 57.9), (-121.8, 57.1), (-121.8, 56.6), (-122.3, 56.2), (-122.3, 53.8), (-121.8, 53.4), (-121.8, 51.7), (-122.7, 50.9), (-122.7, 49.7), (-123.1, 49.3), (-122.7, 48.9), (-121.8, 48.9), (-121.4, 49.3), (-121.0, 49.3), (-120.6, 49.7), (-119.4, 49.7), (-119.0, 50.1), (-119.0, 50.5), (-118.6, 50.5), (-118.2, 50.9), (-117.8, 50.9), (-117.4, 51.3), (-115.7, 51.3), (-115.3, 51.7), (-114.5, 51.7), (-114.1, 51.3), (-113.3, 51.3), (-113.3, 50.9), (-112.9, 50.5), (-110.4, 53.0), (-110.4, 53.4), (-110.8, 53.8), (-110.8, 55.0), (-111.2, 55.4), (-112.0, 55.4), (-112.4, 55.0), (-112.4, 54.6), (-112.9, 54.2), (-112.9, 53.8), (-112.9, 54.2), (-113.3, 54.6), (-113.7, 54.6), (-114.1, 54.2), (-114.9, 54.2), (-115.3, 53.8), (-115.3, 53.4), (-116.1, 53.4), (-116.1, 54.2), (-116.5, 54.6), (-117.4, 54.6), (-117.8, 55.0), (-119.0, 55.0), (-119.8, 55.8), (-119.8, 57.5), (-118.2, 57.5), (-117.8, 57.9), (-117.8, 58.3), (-117.4, 58.7), (-117.4, 59.1), (-116.9, 59.5), (-116.1, 59.5), (-115.7, 59.9), (-115.7, 60.3), (-115.3, 60.3), (-114.9, 60.7), (-113.7, 60.7), (-113.3, 61.1), (-113.3, 61.6), (-112.0, 62.8), (-112.0, 64.4), (-111.6, 64.8), (-111.2, 64.8), (-110.8, 64.4), (-110.4, 64.4), (-110.4, 62.0), (-110.0, 61.6), (-110.0, 59.5), (-109.6, 59.1), (-109.6, 57.9), (-108.8, 57.1), (-108.4, 57.1), (-108.4, 55.8), (-107.9, 55.4), (-107.9, 55.0), (-107.5, 54.6), (-107.5, 54.2), (-107.1, 53.8), (-107.1, 53.0), (-107.5, 52.6), (-107.5, 52.2), (-106.7, 51.3) (0.388, 0.243, 0.161)</w:t>
      </w:r>
    </w:p>
    <w:p>
      <w:r>
        <w:t>(-122.7, 49.3), (-122.3, 49.7), (-122.3, 50.9), (-121.4, 51.7), (-121.4, 52.6), (-120.2, 51.3), (-118.6, 51.3), (-118.6, 50.9), (-119.0, 50.9), (-119.4, 50.5), (-119.4, 50.1), (-120.6, 50.1), (-121.0, 49.7), (-121.4, 49.7), (-121.8, 49.3), (-121.4, 48.9), (-121.8, 48.5), (-121.4, 48.9), (-121.8, 49.3) (0.329, 0.275, 0.231)</w:t>
      </w:r>
    </w:p>
    <w:p>
      <w:r>
        <w:t>(-126.3, 48.1), (-126.8, 48.5), (-126.8, 49.3), (-125.9, 49.3), (-125.9, 48.5) (0.388, 0.243, 0.161)</w:t>
      </w:r>
    </w:p>
    <w:p>
      <w:r>
        <w:t>(-126.3, 45.6), (-127.2, 46.4), (-127.2, 47.2), (-126.8, 47.7), (-126.3, 47.7) (0.329, 0.275, 0.231)</w:t>
      </w:r>
    </w:p>
    <w:p>
      <w:r>
        <w:t>(-115.7, 37.4), (-116.1, 37.4), (-116.5, 37.8), (-118.2, 37.8), (-118.6, 37.4), (-118.6, 37.0), (-118.2, 36.6), (-118.6, 37.0), (-119.0, 37.0), (-119.4, 37.4), (-119.8, 37.4), (-120.6, 38.2), (-121.0, 38.2), (-121.4, 38.7), (-121.8, 38.7), (-122.3, 38.2), (-122.7, 38.7), (-123.5, 37.8), (-123.5, 37.4), (-123.9, 37.4), (-124.3, 37.0), (-125.1, 37.8), (-125.9, 37.8), (-127.6, 36.2), (-127.6, 35.0), (-128.0, 34.6), (-128.0, 34.2), (-128.8, 34.2), (-129.2, 34.6), (-129.2, 35.4), (-128.8, 35.8), (-128.8, 36.6), (-128.4, 37.0), (-128.4, 38.2), (-128.0, 38.7), (-127.6, 38.7), (-127.2, 39.1), (-127.2, 39.5), (-126.8, 39.9), (-126.8, 41.1), (-127.2, 41.5), (-128.0, 41.5), (-128.4, 41.1), (-128.4, 39.5), (-128.8, 39.1), (-130.4, 39.1), (-131.7, 40.3), (-131.7, 40.7), (-132.1, 41.1), (-132.1, 41.5), (-132.9, 42.3), (-134.1, 42.3), (-134.1, 43.6), (-134.5, 44.0), (-134.9, 44.0), (-135.3, 43.6), (-135.3, 44.4), (-136.6, 45.6), (-137.8, 45.6), (-137.8, 46.4), (-138.2, 46.8), (-138.2, 47.2), (-138.6, 47.7), (-139.0, 47.7), (-139.4, 47.2), (-139.4, 46.8), (-139.8, 46.8), (-140.2, 46.4), (-140.2, 46.0), (-140.7, 45.6), (-141.1, 45.6), (-141.5, 46.0), (-141.9, 46.0), (-142.3, 46.4), (-143.5, 46.4), (-143.5, 46.8), (-144.7, 48.1), (-145.6, 48.1), (-146.0, 48.5), (-146.0, 49.7), (-145.6, 49.7), (-145.2, 50.1), (-145.2, 50.5), (-145.6, 50.9), (-146.0, 50.9), (-146.0, 54.2), (-146.4, 54.6), (-146.8, 54.6), (-146.8, 55.4), (-146.4, 55.8), (-146.4, 56.6), (-146.0, 56.6), (-145.6, 57.1), (-145.6, 57.5), (-145.2, 57.1), (-144.3, 57.1), (-143.9, 57.5), (-143.5, 57.1), (-143.1, 57.1), (-142.7, 56.6), (-141.5, 56.6), (-141.1, 56.2), (-140.2, 56.2), (-139.8, 56.6), (-139.8, 57.1), (-140.2, 57.5), (-141.1, 57.5), (-139.8, 57.5), (-139.4, 57.9), (-139.4, 58.3), (-139.4, 57.9), (-139.0, 57.5), (-138.2, 57.5), (-137.8, 57.1), (-137.4, 57.1), (-137.0, 57.5), (-135.8, 57.5), (-134.1, 59.1), (-133.7, 59.1), (-133.3, 59.5), (-132.1, 59.5), (-131.3, 58.7), (-131.3, 57.9), (-130.8, 57.5), (-130.8, 55.4), (-130.4, 55.0), (-130.4, 54.2), (-130.8, 53.8), (-130.8, 53.0), (-131.3, 52.6), (-131.3, 51.7), (-130.8, 51.3), (-130.8, 50.9), (-130.4, 50.5), (-130.4, 48.9), (-130.0, 48.5), (-129.6, 48.5), (-129.6, 47.7), (-129.2, 47.2), (-128.8, 47.7), (-128.8, 48.5), (-127.2, 50.1), (-126.3, 50.1), (-125.9, 50.5), (-125.1, 50.5), (-123.9, 49.3), (-123.5, 49.3), (-123.5, 48.5), (-123.1, 48.1), (-123.1, 47.7), (-122.7, 47.2), (-122.7, 46.8), (-122.3, 46.4), (-121.4, 46.4), (-121.0, 46.8), (-121.0, 48.9), (-120.6, 49.3), (-119.0, 49.3), (-118.6, 48.9), (-118.2, 48.9), (-118.2, 48.1), (-118.6, 47.7), (-118.6, 46.4), (-118.2, 46.0), (-117.8, 46.0), (-117.4, 46.4), (-117.4, 45.6), (-116.9, 45.2), (-116.5, 45.2), (-116.1, 45.6), (-115.3, 45.6), (-115.3, 44.8), (-114.9, 44.4), (-114.5, 44.4), (-114.5, 43.6), (-114.9, 43.2), (-115.3, 43.2), (-115.7, 42.7), (-115.7, 41.9), (-115.3, 41.5), (-114.9, 41.5), (-114.5, 41.1), (-114.5, 40.7), (-114.9, 40.3), (-114.9, 39.9), (-115.3, 39.9), (-115.7, 39.5), (-116.1, 39.9), (-116.5, 39.9), (-116.5, 40.7), (-117.4, 41.5), (-117.8, 41.5), (-119.0, 40.3), (-119.0, 39.5), (-118.2, 38.7), (-117.8, 39.1), (-117.8, 39.5), (-117.4, 39.5), (-116.9, 39.1), (-116.5, 39.1), (-115.7, 38.2) (0.314, 0.212, 0.145)</w:t>
      </w:r>
    </w:p>
    <w:p>
      <w:r>
        <w:t>(-125.5, 41.9), (-125.9, 42.3), (-126.3, 41.9), (-126.3, 44.4), (-126.3, 44.0), (-125.9, 43.6), (-125.9, 43.2), (-125.5, 42.7) (0.329, 0.275, 0.231)</w:t>
      </w:r>
    </w:p>
    <w:p>
      <w:r>
        <w:t>(-117.8, 40.7), (-117.8, 41.1), (-117.4, 41.1), (-117.4, 40.7) (0.329, 0.275, 0.231)</w:t>
      </w:r>
    </w:p>
    <w:p>
      <w:r>
        <w:t>(-113.7, 34.2), (-114.1, 34.2), (-113.7, 34.6), (-113.7, 35.0), (-115.3, 36.6), (-115.7, 36.6), (-116.1, 37.0), (-116.5, 36.6), (-117.8, 36.6), (-118.2, 37.0), (-118.2, 37.4), (-116.5, 37.4), (-116.1, 37.0), (-115.7, 37.0), (-115.3, 37.4), (-115.3, 38.2), (-116.1, 39.1), (-116.5, 38.7), (-116.9, 38.7), (-116.5, 38.7), (-116.1, 39.1), (-116.5, 39.5), (-116.9, 39.5), (-117.4, 39.9), (-117.8, 39.9), (-118.2, 39.5), (-118.2, 39.1), (-118.6, 39.5), (-118.6, 40.3), (-118.2, 40.7), (-117.8, 40.3), (-117.4, 40.3), (-116.9, 40.7), (-116.9, 39.9), (-116.5, 39.5), (-116.1, 39.5), (-115.7, 39.1), (-115.3, 39.5), (-114.9, 39.5), (-114.5, 39.9), (-114.5, 40.3), (-114.5, 38.7), (-114.1, 38.2), (-114.1, 37.8), (-113.7, 37.4), (-113.7, 37.0), (-113.3, 36.6), (-112.9, 36.6), (-112.0, 37.4), (-112.0, 38.2), (-111.6, 37.8), (-111.6, 37.4), (-112.0, 37.0), (-112.0, 36.6), (-112.4, 36.2), (-112.4, 35.4) (0.267, 0.239, 0.208)</w:t>
      </w:r>
    </w:p>
    <w:p>
      <w:r>
        <w:t>(-110.8, 37.4), (-111.2, 37.8), (-111.2, 38.7), (-110.8, 39.1), (-110.8, 39.5), (-110.4, 39.5), (-110.4, 37.4) (0.325, 0.318, 0.306)</w:t>
      </w:r>
    </w:p>
    <w:p>
      <w:r>
        <w:t>(-111.6, 34.6), (-111.6, 35.8), (-111.2, 36.2), (-111.2, 37.4), (-110.8, 37.0), (-110.4, 37.0), (-110.0, 37.4), (-110.0, 39.5), (-109.6, 39.9), (-109.6, 40.3), (-109.2, 39.9), (-108.4, 40.7), (-108.4, 41.1), (-107.9, 41.5), (-107.9, 42.3), (-107.5, 42.7), (-107.5, 43.6), (-106.7, 44.4), (-106.7, 45.2), (-106.7, 43.6), (-107.1, 43.2), (-107.1, 42.7), (-107.5, 42.3), (-107.5, 41.9), (-107.9, 41.5), (-107.9, 41.1), (-108.4, 40.7), (-108.4, 39.9), (-108.8, 39.5), (-108.8, 39.1), (-109.2, 38.7), (-109.2, 38.2), (-110.0, 37.4), (-110.0, 37.0), (-111.6, 35.4) (0.251, 0.278, 0.337)</w:t>
      </w:r>
    </w:p>
    <w:p>
      <w:r>
        <w:t>(-108.4, 38.2), (-108.4, 39.1), (-107.9, 39.1), (-107.5, 39.5), (-107.5, 40.3), (-107.5, 39.1) (0.145, 0.239, 0.412)</w:t>
      </w:r>
    </w:p>
    <w:p>
      <w:r>
        <w:t>(-107.9, 39.5), (-107.9, 40.7), (-107.5, 41.1), (-107.5, 41.5), (-107.1, 41.9), (-107.1, 42.3), (-107.1, 41.9), (-107.5, 41.5), (-107.5, 40.7), (-107.9, 40.3) (0.145, 0.204, 0.318)</w:t>
      </w:r>
    </w:p>
    <w:p>
      <w:r>
        <w:t>(-109.2, 40.3), (-109.2, 42.3), (-107.9, 43.6), (-107.9, 44.4), (-107.5, 44.8), (-107.5, 45.2), (-107.1, 45.6), (-107.1, 44.4), (-107.9, 43.6), (-107.9, 42.7), (-108.4, 42.3), (-108.4, 41.5), (-108.8, 41.1), (-108.8, 40.7) (0.325, 0.318, 0.306)</w:t>
      </w:r>
    </w:p>
    <w:p>
      <w:r>
        <w:t>(-106.7, 42.7), (-106.7, 43.2), (-106.3, 43.2), (-105.5, 44.0) (0.192, 0.275, 0.431)</w:t>
      </w:r>
    </w:p>
    <w:p>
      <w:r>
        <w:t>(-106.7, 36.2), (-106.7, 36.6), (-107.1, 37.0), (-107.5, 37.0), (-106.7, 37.8), (-106.7, 38.2), (-106.3, 38.7), (-106.3, 39.9), (-105.9, 40.3), (-105.9, 41.5), (-105.5, 41.9), (-105.5, 42.3), (-104.7, 43.2), (-104.7, 44.0), (-104.3, 44.0), (-103.4, 44.8), (-103.4, 45.2), (-103.4, 44.8), (-103.9, 44.4), (-103.9, 44.0), (-104.3, 43.6), (-104.3, 43.2), (-105.1, 42.3), (-105.1, 40.7), (-105.5, 40.3), (-105.5, 39.5), (-105.9, 39.1), (-105.9, 38.7), (-106.7, 37.8) (0.345, 0.612, 0.890)</w:t>
      </w:r>
    </w:p>
    <w:p>
      <w:r>
        <w:t>(-105.9, 37.0), (-105.9, 37.4), (-105.1, 38.2), (-105.1, 38.7), (-104.7, 39.1), (-104.7, 39.9), (-104.3, 40.3), (-104.3, 41.1), (-104.3, 40.3), (-104.7, 39.9), (-104.7, 38.7), (-105.1, 38.2), (-105.1, 37.8), (-105.5, 37.8), (-105.9, 37.4) (0.063, 0.388, 0.788)</w:t>
      </w:r>
    </w:p>
    <w:p>
      <w:r>
        <w:t>(-107.9, 34.6), (-107.9, 35.8), (-107.5, 36.2), (-107.5, 36.6), (-107.1, 36.6), (-107.1, 35.8), (-107.5, 35.4), (-107.5, 35.0) (0.545, 0.694, 0.867)</w:t>
      </w:r>
    </w:p>
    <w:p>
      <w:r>
        <w:t>(-110.4, 33.3), (-110.4, 33.8), (-110.0, 33.8), (-109.6, 34.2), (-109.6, 35.0), (-109.2, 35.4), (-109.2, 35.8), (-109.2, 35.4), (-109.6, 35.0), (-109.6, 34.2) (0.047, 0.153, 0.361)</w:t>
      </w:r>
    </w:p>
    <w:p>
      <w:r>
        <w:t>(-111.6, 32.1), (-111.6, 33.3), (-111.2, 33.3), (-110.4, 34.2), (-110.4, 35.4), (-109.2, 36.6), (-109.2, 36.2), (-109.6, 35.8), (-109.6, 35.4), (-110.4, 34.6), (-110.4, 34.2), (-110.8, 33.8), (-110.8, 33.3), (-111.6, 32.5) (0.071, 0.118, 0.220)</w:t>
      </w:r>
    </w:p>
    <w:p>
      <w:r>
        <w:t>(-112.4, 28.4), (-112.4, 29.3), (-112.9, 29.7), (-112.9, 30.9), (-112.4, 31.3), (-112.4, 31.7), (-112.0, 32.1), (-112.0, 33.3), (-111.6, 33.8), (-111.6, 34.2), (-110.8, 35.0), (-110.8, 35.8), (-109.6, 37.0), (-109.6, 37.4), (-109.2, 37.8), (-108.8, 37.8), (-108.8, 37.0), (-109.2, 37.4), (-109.6, 37.0), (-109.6, 36.6), (-110.8, 35.4), (-110.8, 34.2), (-111.2, 33.8), (-111.6, 33.8), (-112.0, 33.3), (-112.0, 31.3), (-111.6, 30.9), (-112.0, 30.5), (-112.0, 30.1), (-112.4, 29.7) (0.145, 0.204, 0.318)</w:t>
      </w:r>
    </w:p>
    <w:p>
      <w:r>
        <w:t>(-113.3, 30.9), (-113.3, 31.3), (-113.7, 31.7), (-113.7, 33.3), (-114.1, 33.8), (-113.7, 33.8), (-112.0, 35.4), (-112.0, 36.2), (-111.6, 36.6), (-111.6, 37.0), (-111.6, 36.2), (-112.0, 35.8), (-112.0, 33.8), (-112.4, 33.3), (-112.4, 32.9), (-113.3, 32.1) (0.224, 0.227, 0.247)</w:t>
      </w:r>
    </w:p>
    <w:p>
      <w:r>
        <w:t>(-112.9, 31.3), (-112.9, 32.1), (-112.4, 32.5), (-112.4, 32.1), (-112.9, 31.7) (0.224, 0.118, 0.357)</w:t>
      </w:r>
    </w:p>
    <w:p>
      <w:r>
        <w:t>(-111.6, 31.3), (-111.6, 31.7), (-110.8, 32.5), (-110.8, 32.1) (0.047, 0.153, 0.361)</w:t>
      </w:r>
    </w:p>
    <w:p>
      <w:r>
        <w:t>(-112.0, 26.4), (-112.0, 27.6), (-111.6, 28.0), (-111.6, 28.8), (-111.2, 29.3), (-111.2, 29.7), (-110.8, 30.1), (-110.8, 30.5), (-110.4, 30.9), (-110.4, 31.3), (-110.0, 31.7), (-110.0, 32.5), (-110.0, 31.7), (-110.4, 31.3), (-110.4, 30.9), (-110.8, 30.5), (-110.8, 30.1), (-111.2, 29.7), (-111.2, 28.8), (-111.6, 28.4), (-111.6, 28.0), (-112.0, 27.6) (0.231, 0.384, 0.635)</w:t>
      </w:r>
    </w:p>
    <w:p>
      <w:r>
        <w:t>(-113.7, 24.8), (-113.7, 26.4), (-113.3, 26.8), (-113.3, 27.2), (-112.9, 27.6), (-112.9, 28.0), (-112.9, 26.8), (-113.3, 26.4), (-113.3, 26.0), (-113.7, 25.6) (0.047, 0.153, 0.361)</w:t>
      </w:r>
    </w:p>
    <w:p>
      <w:r>
        <w:t>(-116.9, 26.0), (-117.4, 26.4), (-117.4, 28.4), (-116.5, 29.3), (-116.5, 29.7), (-116.1, 30.1), (-116.1, 30.5), (-115.7, 30.9), (-115.7, 32.1), (-114.9, 32.9), (-114.5, 32.9), (-114.1, 33.3), (-114.1, 31.7), (-113.7, 31.3), (-113.7, 30.9), (-113.3, 30.5), (-113.3, 29.7), (-113.7, 29.7), (-114.1, 29.3), (-114.5, 29.3), (-115.7, 28.0), (-115.7, 27.6), (-116.5, 26.8), (-116.5, 26.4) (0.165, 0.180, 0.212)</w:t>
      </w:r>
    </w:p>
    <w:p>
      <w:r>
        <w:t>(-119.0, 21.5), (-120.2, 22.7), (-120.2, 24.3), (-120.6, 24.8), (-119.8, 25.6), (-119.4, 25.6), (-119.0, 26.0), (-119.0, 29.7), (-118.6, 30.1), (-118.6, 30.5), (-118.2, 30.9), (-118.2, 31.3), (-117.8, 31.3), (-117.4, 31.7), (-116.9, 31.7), (-116.5, 32.1), (-116.1, 31.7), (-116.1, 30.9), (-116.5, 30.5), (-116.5, 30.1), (-116.9, 29.7), (-116.9, 29.3), (-117.8, 28.4), (-117.8, 26.4), (-117.4, 26.0), (-117.4, 25.2), (-117.8, 24.8), (-117.8, 24.3), (-117.8, 24.8), (-118.6, 25.6), (-119.0, 25.6), (-119.4, 25.2), (-119.4, 23.9), (-118.6, 23.1), (-118.6, 22.3), (-119.0, 21.9) (0.133, 0.137, 0.137)</w:t>
      </w:r>
    </w:p>
    <w:p>
      <w:r>
        <w:t>(-118.2, 23.1), (-119.0, 23.9), (-119.0, 25.2), (-118.6, 25.2), (-118.2, 24.8), (-118.2, 24.3), (-117.8, 23.9), (-117.4, 23.9) (0.165, 0.180, 0.212)</w:t>
      </w:r>
    </w:p>
    <w:p>
      <w:r>
        <w:t>(-118.6, 15.8), (-119.0, 16.2), (-119.0, 17.4), (-118.6, 17.4), (-118.2, 17.8), (-118.2, 19.0), (-117.8, 19.4), (-117.8, 20.7), (-118.2, 21.1), (-118.6, 21.1), (-118.6, 21.9), (-118.2, 22.3), (-118.2, 22.7), (-116.9, 23.9), (-117.4, 24.3), (-117.4, 24.8), (-116.9, 25.2), (-116.9, 25.6), (-116.1, 26.4), (-116.1, 26.8), (-115.3, 27.6), (-115.3, 28.0), (-114.5, 28.8), (-114.1, 28.8), (-113.7, 29.3), (-112.9, 29.3), (-112.9, 28.4), (-113.3, 28.0), (-113.3, 27.6), (-114.1, 26.8), (-114.1, 25.6), (-114.5, 25.6), (-114.9, 25.2), (-114.9, 24.8), (-115.7, 23.9), (-115.7, 23.1), (-116.1, 22.7), (-116.1, 21.5), (-116.5, 21.1), (-116.5, 19.0), (-117.4, 18.2), (-117.4, 17.8), (-118.2, 17.0), (-118.2, 16.6), (-118.6, 16.2) (0.071, 0.118, 0.220)</w:t>
      </w:r>
    </w:p>
    <w:p>
      <w:r>
        <w:t>(-116.1, 19.0), (-116.1, 21.1), (-115.7, 21.5), (-115.7, 22.7), (-115.3, 23.1), (-115.3, 23.9), (-114.5, 24.8), (-114.5, 25.2), (-114.1, 25.2), (-114.1, 24.3), (-114.5, 23.9), (-114.5, 22.3), (-114.9, 21.9), (-114.9, 21.1), (-115.3, 20.7), (-115.3, 19.8) (0.008, 0.047, 0.306)</w:t>
      </w:r>
    </w:p>
    <w:p>
      <w:r>
        <w:t>(-119.8, 18.6), (-120.2, 19.0), (-120.2, 20.3), (-119.4, 20.3), (-119.4, 19.4), (-119.8, 19.0) (0.133, 0.137, 0.137)</w:t>
      </w:r>
    </w:p>
    <w:p>
      <w:r>
        <w:t>(-120.6, 13.7), (-121.0, 13.7), (-121.4, 14.1), (-121.4, 14.5), (-121.8, 14.9), (-121.8, 16.2), (-122.3, 16.6), (-122.3, 18.6), (-123.1, 19.4), (-123.1, 19.8), (-123.9, 20.7), (-123.9, 21.1), (-123.5, 21.5), (-123.5, 23.5), (-123.9, 23.9), (-123.9, 24.3), (-124.3, 24.8), (-124.3, 25.2), (-124.7, 25.6), (-125.1, 25.6), (-125.1, 26.4), (-124.3, 27.2), (-123.5, 27.2), (-123.5, 26.4), (-123.1, 26.0), (-121.8, 26.0), (-121.4, 25.6), (-121.0, 25.6), (-120.6, 25.2), (-121.0, 24.8), (-120.6, 24.3), (-120.6, 22.7), (-118.6, 20.7), (-118.2, 20.7), (-118.2, 19.4), (-118.6, 19.0), (-118.6, 17.8), (-119.0, 17.8), (-119.4, 17.4), (-119.4, 16.2), (-119.0, 15.8), (-119.0, 15.4) (0.165, 0.180, 0.212)</w:t>
      </w:r>
    </w:p>
    <w:p>
      <w:r>
        <w:t>(-121.8, 11.7), (-122.7, 11.7), (-122.7, 12.1), (-123.1, 12.5), (-123.1, 14.9), (-123.5, 15.4), (-123.5, 15.8), (-123.9, 16.2), (-123.9, 17.0), (-125.1, 18.2), (-125.1, 18.6), (-125.5, 19.0), (-125.5, 19.4), (-125.9, 19.8), (-125.9, 20.3), (-126.3, 20.7), (-126.3, 21.1), (-126.8, 21.5), (-126.8, 22.3), (-126.3, 22.7), (-126.3, 23.1), (-126.8, 23.5), (-126.8, 24.3), (-126.3, 24.8), (-126.8, 25.2), (-126.8, 27.2), (-126.3, 27.6), (-126.3, 26.8), (-125.9, 26.4), (-125.9, 26.0), (-125.1, 25.2), (-124.7, 25.2), (-124.7, 24.8), (-124.3, 24.3), (-124.3, 23.9), (-123.9, 23.5), (-123.9, 21.5), (-124.3, 21.1), (-124.3, 20.7), (-123.5, 19.8), (-123.5, 19.4), (-122.7, 18.6), (-122.7, 16.6), (-122.3, 16.2), (-122.3, 14.9), (-121.8, 14.5), (-121.8, 14.1), (-121.0, 13.3), (-121.4, 12.9), (-121.4, 12.1) (0.224, 0.227, 0.247)</w:t>
      </w:r>
    </w:p>
    <w:p>
      <w:r>
        <w:t>(-124.7, 0.2), (-125.1, 0.2), (-125.1, 1.4), (-124.3, 1.4), (-123.9, 1.9), (-123.9, 2.7), (-124.3, 3.1), (-125.5, 3.1), (-125.9, 2.7), (-125.9, 2.3), (-126.8, 2.3), (-126.8, 3.9), (-126.3, 4.3), (-125.9, 4.3), (-125.5, 3.9), (-125.1, 4.3), (-125.1, 5.1), (-125.5, 5.5), (-125.9, 5.5), (-126.3, 5.9), (-126.8, 5.9), (-127.2, 6.4), (-127.2, 6.8), (-126.8, 7.2), (-126.8, 7.6), (-126.3, 8.0), (-126.8, 8.4), (-126.8, 11.3), (-127.2, 11.7), (-127.2, 12.1), (-127.6, 12.5), (-127.6, 13.3), (-127.2, 13.7), (-127.2, 14.5), (-127.6, 14.9), (-127.6, 15.4), (-128.0, 15.8), (-128.0, 18.6), (-128.4, 19.0), (-128.4, 19.8), (-129.6, 21.1), (-130.0, 21.1), (-130.4, 21.5), (-130.4, 21.9), (-130.8, 22.3), (-130.8, 22.7), (-132.1, 23.9), (-132.1, 29.3), (-133.7, 30.9), (-134.1, 30.9), (-134.1, 31.3), (-133.7, 30.9), (-133.3, 31.3), (-132.1, 31.3), (-132.1, 30.9), (-131.7, 30.5), (-131.7, 29.7), (-131.3, 29.3), (-131.3, 25.6), (-130.4, 24.8), (-130.4, 24.3), (-128.4, 22.3), (-128.4, 21.9), (-128.0, 21.5), (-128.0, 21.1), (-126.8, 19.8), (-126.8, 18.6), (-126.3, 18.2), (-126.3, 17.8), (-125.5, 17.0), (-125.5, 16.2), (-125.1, 15.8), (-125.1, 14.9), (-124.7, 14.5), (-124.7, 11.7), (-124.3, 11.3), (-124.3, 9.2), (-123.9, 8.8), (-123.9, 8.0), (-123.5, 7.6), (-123.5, 6.8), (-123.1, 6.4), (-123.5, 6.8), (-123.9, 6.4), (-123.9, 5.9), (-123.5, 5.5), (-123.1, 5.5), (-123.1, 4.7), (-123.5, 4.3), (-123.5, 2.3), (-124.3, 1.4), (-124.3, 1.0), (-124.7, 0.6) (0.325, 0.318, 0.306)</w:t>
      </w:r>
    </w:p>
    <w:p>
      <w:r>
        <w:t>(-122.7, 2.3), (-123.1, 2.3), (-123.1, 4.3), (-122.7, 4.7), (-122.7, 5.5), (-123.1, 5.9), (-123.5, 5.9), (-123.5, 6.4), (-123.1, 6.8), (-123.1, 7.6), (-123.5, 8.0), (-123.5, 8.8), (-123.9, 9.2), (-123.9, 11.3), (-124.3, 11.7), (-124.3, 14.5), (-124.7, 14.9), (-124.7, 15.8), (-125.1, 16.2), (-125.1, 17.0), (-125.9, 17.8), (-125.9, 18.2), (-126.3, 18.6), (-126.3, 19.8), (-126.8, 20.3), (-126.3, 20.3), (-126.3, 19.8), (-125.9, 19.4), (-125.9, 19.0), (-125.5, 18.6), (-125.5, 18.2), (-124.3, 17.0), (-124.3, 16.2), (-123.9, 15.8), (-123.9, 15.4), (-123.5, 14.9), (-123.5, 12.5), (-123.1, 12.1), (-123.1, 11.7), (-122.7, 11.3), (-121.0, 11.3), (-120.6, 10.9), (-120.6, 10.0), (-121.0, 9.6), (-121.0, 9.2), (-121.4, 8.8), (-121.4, 7.2), (-121.8, 6.8), (-121.8, 5.5), (-122.3, 5.1), (-122.3, 4.3), (-121.8, 3.9), (-121.8, 3.1) (0.251, 0.278, 0.337)</w:t>
      </w:r>
    </w:p>
    <w:p>
      <w:r>
        <w:t>(-125.9, 8.0), (-125.5, 8.4), (-125.5, 8.0) (0.392, 0.349, 0.310)</w:t>
      </w:r>
    </w:p>
    <w:p>
      <w:r>
        <w:t>(-121.4, 1.9), (-121.0, 2.3), (-121.0, 2.7), (-121.4, 3.1), (-121.4, 6.8), (-121.0, 7.2), (-121.0, 8.8), (-120.6, 9.2), (-120.6, 9.6), (-120.2, 10.0), (-120.2, 10.4), (-119.8, 10.0), (-119.8, 9.6), (-120.2, 9.2), (-120.2, 8.8), (-120.6, 8.4), (-120.6, 7.6), (-121.0, 7.2), (-121.0, 4.7), (-120.6, 4.3), (-120.6, 3.5), (-121.0, 3.1), (-121.0, 2.3) (0.192, 0.275, 0.431)</w:t>
      </w:r>
    </w:p>
    <w:p>
      <w:r>
        <w:t>(-120.2, 5.5), (-120.2, 7.2), (-119.8, 7.2), (-119.8, 5.9) (0.047, 0.153, 0.361)</w:t>
      </w:r>
    </w:p>
    <w:p>
      <w:r>
        <w:t>(-119.4, 6.8), (-119.4, 7.2), (-119.8, 7.6), (-119.4, 8.0) (0.051, 0.196, 0.439)</w:t>
      </w:r>
    </w:p>
    <w:p>
      <w:r>
        <w:t>(-120.6, 4.7), (-120.6, 7.2), (-120.2, 7.6), (-120.2, 8.4), (-119.8, 8.8), (-119.8, 9.2), (-119.4, 9.6), (-119.4, 10.0), (-120.2, 10.9), (-119.4, 10.9), (-119.0, 11.3), (-119.0, 9.6), (-119.4, 9.2), (-119.4, 8.4), (-120.6, 7.2), (-120.6, 5.1), (-120.2, 4.7) (0.145, 0.239, 0.412)</w:t>
      </w:r>
    </w:p>
    <w:p>
      <w:r>
        <w:t>(-118.2, 5.9), (-118.2, 6.8), (-117.8, 7.2), (-117.8, 7.6), (-117.4, 7.2), (-117.8, 6.8), (-117.8, 6.4) (0.545, 0.694, 0.867)</w:t>
      </w:r>
    </w:p>
    <w:p>
      <w:r>
        <w:t>(-120.6, -10.4), (-120.6, -8.4), (-121.0, -8.0), (-121.4, -8.4), (-121.8, -8.4), (-121.0, -7.5), (-121.0, -6.7), (-120.6, -6.3), (-120.6, -5.1), (-120.2, -4.7), (-120.2, -3.5), (-119.8, -3.0), (-119.8, -2.2), (-119.4, -1.8), (-119.4, -1.4), (-118.6, -0.6), (-118.6, 1.4), (-118.2, 1.9), (-118.2, 2.7), (-117.8, 2.7), (-117.8, 2.3), (-118.6, 1.4), (-118.6, -1.0), (-118.2, -1.4), (-117.8, -1.4), (-117.4, -1.0), (-117.4, -0.6), (-116.5, 0.2), (-116.5, 1.4), (-116.1, 1.9), (-116.1, 2.3), (-116.5, 2.7), (-116.5, 3.5), (-117.4, 4.3), (-117.8, 3.9), (-117.8, 4.3), (-116.9, 5.1), (-116.9, 5.5), (-116.5, 5.9), (-116.5, 6.8), (-115.3, 8.0), (-115.3, 9.2), (-114.9, 9.6), (-114.9, 11.7), (-114.5, 12.1), (-114.5, 12.5), (-114.1, 12.9), (-114.1, 13.3), (-113.7, 13.7), (-113.7, 14.9), (-113.3, 15.4), (-113.3, 17.0), (-112.9, 17.4), (-112.9, 17.8), (-112.4, 18.2), (-112.4, 18.6), (-111.6, 19.4), (-111.6, 21.1), (-111.2, 21.5), (-111.2, 23.1), (-110.4, 23.9), (-110.4, 24.3), (-110.0, 24.8), (-110.0, 25.6), (-109.6, 26.0), (-109.6, 26.8), (-109.2, 27.2), (-109.2, 27.6), (-108.8, 28.0), (-108.8, 28.4), (-108.4, 28.8), (-108.4, 29.7), (-108.4, 28.8), (-108.8, 28.4), (-108.8, 27.6), (-109.6, 26.8), (-109.6, 23.9), (-110.0, 23.9), (-110.4, 23.5), (-110.4, 23.1), (-110.8, 22.7), (-110.8, 21.5), (-110.4, 21.1), (-109.2, 22.3), (-109.2, 22.7), (-108.8, 23.1), (-108.8, 23.5), (-108.4, 23.9), (-107.9, 23.9), (-107.9, 23.1), (-108.4, 22.7), (-108.4, 21.9), (-108.8, 21.5), (-108.8, 19.0), (-108.4, 18.6), (-108.4, 17.8), (-109.2, 17.8), (-109.2, 18.2), (-110.4, 19.4), (-111.2, 19.4), (-111.6, 19.0), (-111.6, 18.2), (-112.4, 18.2), (-112.9, 17.8), (-112.9, 16.2), (-113.3, 15.8), (-113.3, 14.5), (-112.9, 14.1), (-112.4, 14.1), (-112.0, 14.5), (-112.0, 14.9), (-111.6, 15.4), (-111.6, 16.2), (-111.2, 16.6), (-111.2, 17.0), (-110.0, 17.0), (-110.0, 16.2), (-110.8, 15.4), (-110.8, 14.5), (-111.2, 14.1), (-111.2, 13.3), (-111.6, 12.9), (-111.6, 12.1), (-112.4, 11.3), (-112.4, 10.0), (-113.3, 9.2), (-113.3, 8.8), (-113.7, 9.2), (-113.7, 9.6), (-114.1, 10.0), (-114.1, 10.4), (-113.7, 10.9), (-113.7, 11.7), (-114.1, 12.1), (-114.9, 11.3), (-114.9, 7.6), (-114.5, 7.2), (-114.5, 3.9), (-114.5, 5.1), (-116.1, 6.8), (-116.5, 6.4), (-116.5, 5.9), (-116.9, 5.5), (-116.9, 5.1), (-116.5, 4.7), (-116.5, 4.3), (-116.1, 3.9), (-116.1, 3.1), (-115.7, 2.7), (-115.3, 2.7), (-114.9, 3.1), (-114.5, 3.1), (-114.5, 2.7), (-113.3, 1.4), (-113.3, -0.6), (-113.7, -1.0), (-113.7, -0.2), (-114.1, 0.2), (-114.1, 1.0), (-114.5, 1.4), (-115.3, 1.4), (-115.7, 1.0), (-115.7, 0.6), (-116.1, 0.2), (-116.1, -1.0), (-116.5, -1.4), (-116.5, -1.8), (-116.9, -2.2), (-118.6, -2.2), (-119.0, -1.8), (-119.4, -1.8), (-119.8, -2.2), (-119.8, -3.0), (-120.2, -3.5), (-120.2, -5.1), (-120.6, -5.5), (-120.6, -7.1), (-121.0, -7.5), (-121.0, -8.0), (-120.6, -8.4), (-120.6, -9.2), (-120.2, -9.6), (-120.2, -10.0) (0.063, 0.388, 0.788)</w:t>
      </w:r>
    </w:p>
    <w:p>
      <w:r>
        <w:t>(-116.9, 10.4), (-116.9, 10.9), (-116.5, 11.3), (-116.5, 11.7), (-116.1, 12.1), (-116.1, 12.9), (-116.1, 11.7), (-116.9, 10.9) (0.251, 0.494, 0.808)</w:t>
      </w:r>
    </w:p>
    <w:p>
      <w:r>
        <w:t>(-119.0, 8.8), (-119.0, 9.2), (-118.6, 9.6), (-118.6, 10.9), (-118.2, 10.9), (-117.8, 11.3), (-117.8, 12.1), (-117.4, 12.5), (-117.4, 12.9), (-116.9, 13.3), (-116.9, 13.7), (-116.9, 13.3), (-117.4, 12.9), (-117.4, 12.5), (-117.8, 12.1), (-117.8, 11.3), (-118.2, 10.9), (-118.2, 10.0), (-118.6, 9.6), (-118.6, 9.2) (0.051, 0.196, 0.439)</w:t>
      </w:r>
    </w:p>
    <w:p>
      <w:r>
        <w:t>(-121.4, 11.7), (-121.0, 12.1), (-121.0, 12.9), (-118.2, 15.8), (-118.2, 16.2), (-117.8, 16.6), (-117.8, 17.0), (-117.8, 14.1), (-118.2, 13.7), (-118.2, 12.9), (-118.6, 12.5), (-118.6, 11.3), (-119.0, 11.7), (-119.4, 11.3), (-120.6, 11.3), (-121.0, 11.7) (0.145, 0.204, 0.318)</w:t>
      </w:r>
    </w:p>
    <w:p>
      <w:r>
        <w:t>(-123.9, -10.4), (-123.9, -8.4), (-122.7, -7.1), (-122.7, -6.3), (-122.3, -5.9), (-122.3, -4.3), (-121.8, -3.9), (-121.8, -2.6), (-121.4, -2.2), (-121.4, -1.8), (-120.6, -1.0), (-120.6, -0.6), (-120.2, -0.2), (-120.2, 0.6), (-119.8, 0.2), (-119.4, 0.6), (-119.4, 1.9), (-119.8, 2.3), (-120.2, 1.9), (-120.2, 1.4), (-120.2, 1.9), (-119.8, 2.3), (-119.8, 3.1), (-119.4, 3.5), (-119.4, 3.9), (-119.0, 4.3), (-119.0, 4.7), (-118.6, 5.1), (-118.6, 6.4), (-118.6, 5.9), (-118.2, 5.5), (-117.4, 6.4), (-117.4, 6.8), (-116.9, 7.2), (-117.8, 8.0), (-118.2, 7.6), (-118.2, 7.2), (-118.2, 7.6), (-117.4, 8.4), (-117.4, 8.8), (-116.9, 9.2), (-116.9, 10.0), (-116.5, 10.4), (-116.5, 10.9), (-115.7, 11.7), (-115.7, 13.3), (-115.3, 13.7), (-115.3, 14.5), (-114.9, 14.9), (-114.9, 17.4), (-114.1, 18.2), (-114.1, 18.6), (-113.7, 19.0), (-113.7, 19.4), (-113.3, 19.8), (-113.3, 21.1), (-112.9, 21.5), (-112.9, 23.5), (-112.4, 23.9), (-112.4, 24.3), (-111.6, 25.2), (-111.6, 26.4), (-111.2, 26.8), (-111.2, 27.6), (-110.8, 28.0), (-110.8, 28.8), (-110.4, 29.3), (-110.4, 29.7), (-110.0, 30.1), (-110.0, 30.5), (-109.6, 30.9), (-109.6, 31.3), (-109.2, 31.7), (-109.2, 32.9), (-108.4, 33.8), (-108.4, 34.6), (-107.9, 34.2), (-107.1, 35.0), (-107.1, 35.4), (-107.1, 35.0), (-107.5, 34.6), (-107.5, 34.2), (-108.4, 33.3), (-108.4, 32.5), (-108.8, 32.1), (-108.8, 30.9), (-109.2, 30.5), (-109.2, 29.7), (-109.6, 29.3), (-109.6, 28.8), (-110.0, 28.4), (-110.0, 28.0), (-110.4, 27.6), (-110.4, 26.8), (-110.8, 26.4), (-110.8, 25.6), (-112.0, 24.3), (-112.0, 21.9), (-112.4, 21.5), (-112.4, 19.8), (-113.3, 19.0), (-113.3, 18.2), (-113.7, 17.8), (-113.7, 17.4), (-114.1, 17.0), (-114.1, 15.8), (-114.5, 15.4), (-114.5, 14.5), (-114.9, 14.1), (-114.9, 13.7), (-115.3, 13.3), (-115.3, 12.9), (-115.7, 12.5), (-115.7, 10.0), (-116.1, 9.6), (-116.1, 8.8), (-116.9, 8.0), (-116.9, 7.2), (-117.4, 6.8), (-117.4, 5.9), (-118.2, 5.1), (-118.2, 4.7), (-118.6, 4.3), (-118.6, 3.5), (-119.0, 3.1), (-119.0, 1.9), (-119.4, 1.4), (-119.4, -0.2), (-120.6, -1.4), (-120.6, -2.2), (-121.0, -2.6), (-121.0, -4.3), (-121.4, -4.7), (-121.4, -5.9), (-121.8, -6.3), (-121.8, -6.7), (-122.7, -7.5), (-122.7, -8.4), (-123.1, -8.8), (-123.1, -9.6) (0.345, 0.612, 0.890)</w:t>
      </w:r>
    </w:p>
    <w:p>
      <w:r>
        <w:t>(-127.2, -16.5), (-127.2, -14.5), (-126.8, -14.1), (-126.8, -13.3), (-126.3, -12.9), (-126.3, -12.0), (-124.7, -10.4), (-124.7, -10.0), (-124.3, -9.6), (-124.3, -8.4), (-123.9, -8.0), (-123.9, -7.5), (-123.1, -6.7), (-123.1, -7.1), (-124.3, -8.4), (-124.3, -10.4), (-123.9, -10.8), (-122.7, -9.6), (-122.7, -8.8), (-122.3, -8.4), (-122.3, -7.5), (-121.4, -6.7), (-121.4, -6.3), (-121.0, -5.9), (-121.0, -4.7), (-120.6, -4.3), (-120.6, -2.6), (-120.2, -2.2), (-120.2, -1.4), (-119.0, -0.2), (-119.0, 1.4), (-118.6, 1.9), (-118.6, 3.1), (-118.2, 3.5), (-118.2, 4.3), (-117.8, 4.7), (-117.8, 5.1), (-116.9, 5.9), (-116.9, 6.8), (-116.5, 7.2), (-116.5, 8.0), (-115.7, 8.8), (-115.7, 9.6), (-115.3, 10.0), (-115.3, 12.5), (-114.9, 12.9), (-114.9, 13.3), (-114.5, 13.7), (-114.5, 14.1), (-114.1, 14.5), (-114.1, 15.4), (-113.7, 15.8), (-113.7, 17.0), (-113.3, 17.4), (-113.3, 17.8), (-112.9, 18.2), (-112.9, 19.0), (-112.0, 19.8), (-112.0, 21.5), (-111.6, 21.9), (-111.6, 24.3), (-110.4, 25.6), (-110.4, 26.4), (-110.0, 26.8), (-110.0, 27.6), (-109.6, 28.0), (-109.6, 28.4), (-109.2, 28.8), (-109.2, 29.3), (-108.8, 29.7), (-108.8, 30.5), (-108.4, 30.9), (-108.4, 32.1), (-107.9, 32.5), (-107.9, 33.3), (-107.1, 34.2), (-107.1, 34.6), (-106.7, 35.0), (-106.7, 35.8), (-106.3, 36.2), (-106.3, 37.8), (-105.5, 38.7), (-105.5, 39.1), (-105.1, 39.5), (-105.1, 40.3), (-104.7, 40.7), (-104.7, 42.3), (-103.9, 43.2), (-103.9, 43.6), (-103.4, 44.0), (-103.4, 44.4), (-103.0, 44.8), (-103.0, 45.6), (-103.0, 44.4), (-103.4, 44.0), (-103.4, 43.6), (-103.9, 43.2), (-103.9, 42.7), (-104.3, 42.3), (-104.3, 41.9), (-104.7, 41.5), (-104.7, 40.3), (-105.1, 39.9), (-105.1, 39.1), (-105.5, 38.7), (-105.5, 38.2), (-106.3, 37.4), (-106.3, 36.2), (-106.7, 35.8), (-106.7, 35.0), (-107.1, 34.6), (-107.1, 33.8), (-107.5, 33.3), (-107.5, 32.9), (-107.9, 32.5), (-107.9, 31.7), (-108.4, 31.3), (-108.4, 30.1), (-108.8, 29.7), (-108.8, 28.8), (-109.2, 28.4), (-109.2, 28.0), (-109.6, 27.6), (-109.6, 27.2), (-110.0, 26.8), (-110.0, 26.0), (-110.4, 25.6), (-110.4, 24.8), (-110.8, 24.3), (-110.8, 23.9), (-111.6, 23.1), (-111.6, 21.5), (-112.0, 21.1), (-112.0, 19.4), (-112.9, 18.6), (-112.9, 18.2), (-113.3, 17.8), (-113.3, 17.4), (-113.7, 17.0), (-113.7, 15.4), (-114.1, 14.9), (-114.1, 13.7), (-114.5, 13.3), (-114.5, 12.9), (-114.9, 12.5), (-114.9, 12.1), (-115.3, 11.7), (-115.3, 9.6), (-115.7, 9.2), (-115.7, 8.0), (-116.9, 6.8), (-116.9, 5.9), (-117.4, 5.5), (-117.4, 5.1), (-118.2, 4.3), (-118.2, 3.1), (-118.6, 2.7), (-118.6, 1.9), (-119.0, 1.4), (-119.0, -0.6), (-119.8, -1.4), (-119.8, -1.8), (-120.2, -2.2), (-120.2, -3.0), (-120.6, -3.5), (-120.6, -4.7), (-121.0, -5.1), (-121.0, -6.3), (-121.4, -6.7), (-121.4, -7.5), (-122.3, -8.4), (-122.3, -8.8), (-122.7, -9.2), (-122.7, -10.0), (-123.1, -10.4), (-123.1, -10.8), (-123.5, -10.8), (-124.3, -11.6), (-124.3, -14.1), (-124.7, -14.1), (-125.1, -14.5), (-125.1, -15.3), (-125.5, -15.7), (-125.5, -16.1), (-125.9, -16.1), (-126.8, -15.3), (-127.2, -15.7) (0.251, 0.494, 0.808)</w:t>
      </w:r>
    </w:p>
    <w:p>
      <w:r>
        <w:t>(-118.2, 11.3), (-118.2, 12.5), (-117.8, 12.9), (-117.8, 13.7), (-117.4, 14.1), (-117.4, 17.4), (-116.9, 17.8), (-116.9, 18.2), (-116.5, 18.6), (-116.1, 18.6), (-114.9, 19.8), (-114.9, 20.7), (-114.5, 21.1), (-114.5, 21.9), (-114.5, 21.1), (-114.9, 20.7), (-114.9, 19.8), (-115.3, 19.4), (-115.3, 19.0), (-116.1, 18.2), (-116.1, 16.6), (-116.5, 16.2), (-116.5, 15.4), (-116.9, 14.9), (-116.9, 14.1), (-117.4, 13.7), (-117.4, 13.3), (-117.8, 12.9), (-117.8, 12.5), (-118.2, 12.1) (0.047, 0.153, 0.361)</w:t>
      </w:r>
    </w:p>
    <w:p>
      <w:r>
        <w:t>(-108.8, 12.9), (-109.2, 13.3), (-109.2, 15.8), (-108.8, 15.4), (-108.4, 15.4), (-108.4, 13.3) (0.063, 0.388, 0.788)</w:t>
      </w:r>
    </w:p>
    <w:p>
      <w:r>
        <w:t>(-107.1, 12.9), (-107.1, 14.1), (-106.7, 14.5), (-106.7, 15.4), (-106.3, 15.8), (-106.3, 16.6), (-105.9, 17.0), (-105.9, 17.4), (-105.5, 17.8), (-105.5, 18.2), (-105.5, 17.4), (-105.9, 17.0), (-105.9, 16.2), (-106.3, 15.8), (-106.3, 15.4), (-106.7, 14.9), (-106.7, 14.5), (-107.1, 14.1) (0.090, 0.278, 0.588)</w:t>
      </w:r>
    </w:p>
    <w:p>
      <w:r>
        <w:t>(-108.8, 7.6), (-108.8, 8.4), (-108.4, 8.8), (-108.4, 9.6), (-107.9, 10.0), (-107.9, 10.4), (-107.5, 10.9), (-107.5, 12.1), (-107.5, 10.4), (-108.4, 9.6), (-108.4, 8.8), (-108.8, 8.4) (0.090, 0.278, 0.588)</w:t>
      </w:r>
    </w:p>
    <w:p>
      <w:r>
        <w:t>(-112.4, 5.5), (-112.4, 5.9), (-112.9, 6.4), (-112.9, 6.8), (-112.4, 7.2), (-112.4, 7.6), (-112.0, 7.2), (-111.2, 8.0), (-111.2, 8.8), (-110.8, 9.2), (-111.2, 9.6), (-111.2, 10.4), (-110.8, 10.9), (-110.4, 10.9), (-110.0, 11.3), (-109.6, 11.3), (-109.6, 8.8), (-110.0, 8.4), (-110.0, 7.6), (-110.4, 7.2), (-110.4, 6.8), (-110.8, 6.8), (-111.2, 6.4), (-111.6, 6.4) (0.063, 0.388, 0.788)</w:t>
      </w:r>
    </w:p>
    <w:p>
      <w:r>
        <w:t>(-112.0, -3.5), (-112.0, -1.8), (-111.6, -1.4), (-111.6, 0.6), (-111.2, 1.0), (-111.2, 1.9), (-110.8, 2.3), (-110.8, 3.9), (-110.4, 4.3), (-110.4, 4.7), (-110.0, 5.1), (-110.0, 5.5), (-109.2, 6.4), (-109.2, 6.8), (-109.2, 6.4), (-109.6, 5.9), (-109.6, 5.5), (-110.0, 5.1), (-110.0, 4.7), (-110.4, 4.3), (-110.4, 3.9), (-110.8, 3.5), (-110.8, 1.9), (-111.2, 1.4), (-111.2, -0.2), (-111.6, -0.6), (-111.6, -1.4), (-112.0, -1.8) (0.090, 0.278, 0.588)</w:t>
      </w:r>
    </w:p>
    <w:p>
      <w:r>
        <w:t>(-117.8, -20.6), (-118.2, -20.2), (-117.8, -19.8), (-117.8, -19.4), (-116.9, -18.6), (-116.9, -17.8), (-115.7, -16.5), (-115.7, -14.5), (-115.3, -14.1), (-115.3, -12.9), (-114.9, -12.5), (-114.9, -11.6), (-114.5, -11.2), (-114.5, -10.4), (-114.1, -10.0), (-114.1, -9.6), (-113.7, -9.2), (-113.7, -8.8), (-113.3, -8.4), (-113.3, -7.1), (-112.0, -5.9), (-112.0, -3.9), (-111.6, -3.5), (-111.6, -1.8), (-111.2, -1.4), (-111.2, -0.6), (-110.8, -0.2), (-110.8, 1.4), (-110.4, 1.9), (-110.4, 3.5), (-110.0, 3.9), (-110.0, 4.3), (-109.6, 4.7), (-109.6, 5.1), (-109.2, 5.5), (-109.2, 5.9), (-108.8, 6.4), (-108.8, 7.2), (-108.4, 7.6), (-108.4, 8.4), (-107.9, 8.8), (-107.9, 9.6), (-107.1, 10.4), (-107.1, 12.5), (-106.7, 12.9), (-106.7, 14.1), (-106.3, 14.5), (-106.3, 14.9), (-105.9, 15.4), (-105.9, 15.8), (-105.5, 16.2), (-105.5, 17.0), (-105.5, 16.2), (-105.9, 15.8), (-105.9, 15.4), (-106.3, 14.9), (-106.3, 14.1), (-106.7, 13.7), (-106.7, 12.5), (-107.1, 12.1), (-107.1, 10.0), (-107.9, 9.2), (-107.9, 8.0), (-108.4, 7.6), (-108.4, 6.8), (-108.8, 6.4), (-108.8, 5.5), (-109.2, 5.1), (-109.2, 4.7), (-109.6, 4.3), (-109.6, 3.5), (-110.0, 3.1), (-110.0, 1.9), (-110.4, 1.4), (-110.4, 0.6), (-110.8, 0.2), (-110.8, -1.4), (-111.2, -1.8), (-111.2, -2.6), (-111.6, -3.0), (-111.6, -4.3), (-112.0, -4.7), (-112.0, -6.3), (-113.3, -7.5), (-113.3, -8.8), (-113.7, -9.2), (-113.7, -9.6), (-114.1, -10.0), (-114.1, -10.8), (-114.5, -11.2), (-114.5, -11.6), (-114.9, -12.0), (-114.9, -12.9), (-115.3, -13.3), (-115.3, -14.1), (-115.7, -14.5), (-115.7, -16.5), (-116.5, -17.4), (-116.5, -17.8), (-116.9, -18.2), (-116.9, -19.4), (-116.5, -19.8), (-116.1, -19.8), (-116.5, -20.2), (-116.9, -20.2), (-117.4, -20.6) (0.047, 0.235, 0.553)</w:t>
      </w:r>
    </w:p>
    <w:p>
      <w:r>
        <w:t>(-118.2, -1.0), (-118.2, 1.4), (-117.4, 2.3), (-117.4, 2.7), (-117.8, 3.1), (-117.8, 3.5), (-117.4, 3.9), (-116.9, 3.5), (-116.9, 2.7), (-116.5, 2.3), (-116.5, 1.9), (-116.9, 1.4), (-116.9, 0.2), (-117.8, -0.6), (-117.8, -1.0) (0.027, 0.314, 0.706)</w:t>
      </w:r>
    </w:p>
    <w:p>
      <w:r>
        <w:t>(-119.8, 0.6), (-120.2, 1.0), (-119.8, 1.4), (-119.8, 1.9) (0.545, 0.694, 0.867)</w:t>
      </w:r>
    </w:p>
    <w:p>
      <w:r>
        <w:t>(-121.8, 1.0), (-121.8, 1.4), (-121.4, 1.4) (0.145, 0.239, 0.412)</w:t>
      </w:r>
    </w:p>
    <w:p>
      <w:r>
        <w:t>(-123.5, 0.6), (-123.5, 1.0), (-123.1, 1.4), (-123.1, 0.6) (0.365, 0.427, 0.545)</w:t>
      </w:r>
    </w:p>
    <w:p>
      <w:r>
        <w:t>(-122.3, -1.4), (-122.3, -1.0), (-121.8, -0.6), (-121.8, -0.2), (-121.4, 0.2), (-121.4, -0.2), (-122.3, -1.0) (0.161, 0.302, 0.549)</w:t>
      </w:r>
    </w:p>
    <w:p>
      <w:r>
        <w:t>(-124.3, -5.9), (-124.3, -4.3), (-123.9, -3.9), (-123.9, -3.0), (-123.5, -2.6), (-123.5, -1.8), (-123.1, -1.4), (-123.1, -1.0), (-122.3, -0.2), (-122.3, 1.4), (-122.3, -0.6), (-122.7, -1.0), (-122.7, -1.8), (-123.1, -2.2), (-123.1, -3.0), (-123.5, -3.5), (-123.5, -4.7), (-123.9, -4.7), (-124.3, -5.1) (0.192, 0.275, 0.431)</w:t>
      </w:r>
    </w:p>
    <w:p>
      <w:r>
        <w:t>(-125.9, -8.4), (-125.9, -8.0), (-125.5, -7.5), (-125.5, -6.7), (-124.7, -5.9), (-124.7, -2.6), (-124.3, -2.2), (-124.3, -0.6), (-124.7, -0.2), (-124.3, 0.2), (-124.3, 0.6), (-123.9, 1.0), (-123.9, 1.4), (-123.5, 1.9), (-122.7, 1.9), (-121.8, 2.7), (-121.4, 2.7), (-121.4, 2.3), (-121.8, 1.9), (-122.3, 1.9), (-122.7, 1.4), (-122.7, -0.2), (-123.5, -1.0), (-123.5, -1.4), (-123.9, -1.8), (-123.9, -2.6), (-124.3, -3.0), (-124.3, -3.9), (-124.7, -4.3), (-124.7, -6.7), (-125.1, -7.1), (-125.1, -8.0), (-125.5, -8.4) (0.271, 0.345, 0.467)</w:t>
      </w:r>
    </w:p>
    <w:p>
      <w:r>
        <w:t>(-126.8, -2.2), (-126.8, 0.2), (-127.2, 0.6), (-127.6, 0.6), (-127.6, 1.0), (-127.2, 1.0), (-127.2, 0.6), (-126.3, -0.2), (-125.9, -0.2), (-125.9, -1.0), (-126.3, -1.4), (-126.3, -1.8) (0.392, 0.349, 0.310)</w:t>
      </w:r>
    </w:p>
    <w:p>
      <w:r>
        <w:t>(-127.2, -12.5), (-127.2, -10.8), (-126.3, -10.0), (-126.3, -9.2), (-125.9, -8.8), (-125.9, -9.2), (-125.5, -9.6), (-125.1, -9.2), (-125.1, -8.8), (-124.7, -8.4), (-124.7, -7.1), (-124.3, -6.7), (-123.9, -6.7), (-123.1, -5.9), (-123.1, -4.7), (-122.7, -4.3), (-122.7, -3.0), (-122.3, -2.6), (-122.3, -1.8), (-121.8, -1.4), (-121.8, -1.0), (-121.0, -0.2), (-121.0, 1.0), (-121.0, -0.2), (-121.4, -0.6), (-121.4, -1.0), (-121.8, -1.4), (-121.8, -1.8), (-122.3, -2.2), (-122.3, -2.6), (-122.7, -3.0), (-122.7, -4.3), (-123.1, -4.7), (-123.1, -6.3), (-124.3, -7.5), (-124.3, -8.0), (-124.7, -8.4), (-124.7, -9.6), (-125.1, -10.0), (-125.1, -10.4), (-126.8, -12.0), (-126.8, -12.5) (0.231, 0.384, 0.635)</w:t>
      </w:r>
    </w:p>
    <w:p>
      <w:r>
        <w:t>(-128.8, -14.1), (-128.8, -13.3), (-128.4, -12.9), (-128.4, -8.8), (-128.0, -8.4), (-128.0, -5.5), (-127.6, -5.1), (-126.8, -5.1), (-125.9, -4.3), (-125.9, -3.9), (-125.1, -3.0), (-125.1, -2.6), (-124.7, -2.2), (-124.7, -1.4), (-124.7, -2.2), (-125.1, -2.6), (-125.1, -5.9), (-125.9, -6.7), (-125.9, -7.5), (-126.3, -8.0), (-126.3, -8.8), (-126.8, -9.2), (-126.8, -10.0), (-127.6, -10.8), (-127.6, -12.0), (-128.0, -12.5), (-128.0, -13.7), (-128.4, -14.1) (0.365, 0.427, 0.545)</w:t>
      </w:r>
    </w:p>
    <w:p>
      <w:r>
        <w:t>(-123.9, -17.0), (-123.9, -14.5), (-123.5, -14.1), (-123.5, -13.7), (-123.5, -17.0) (0.063, 0.388, 0.788)</w:t>
      </w:r>
    </w:p>
    <w:p>
      <w:r>
        <w:t>(-127.6, -19.0), (-127.6, -17.8), (-127.2, -17.4), (-127.2, -17.0), (-126.8, -16.5), (-126.8, -15.7), (-125.9, -16.5), (-125.5, -16.5), (-125.1, -16.1), (-125.1, -15.7), (-124.7, -15.3), (-124.7, -14.5), (-124.3, -14.5), (-123.9, -14.1), (-123.9, -11.6), (-123.5, -11.2), (-123.5, -11.6), (-123.9, -12.0), (-123.9, -14.1), (-124.3, -14.5), (-124.3, -16.5), (-124.7, -17.0), (-125.1, -17.0), (-125.5, -17.4), (-126.8, -17.4), (-127.2, -17.8), (-127.2, -18.2), (-127.6, -18.6) (0.231, 0.384, 0.635)</w:t>
      </w:r>
    </w:p>
    <w:p>
      <w:r>
        <w:t>(-121.0, -22.7), (-121.0, -22.3), (-121.4, -21.9), (-121.8, -21.9), (-122.3, -21.4), (-123.1, -21.4), (-123.5, -21.0), (-123.5, -20.6), (-123.9, -20.2), (-123.9, -19.4), (-125.1, -18.2), (-126.8, -18.2), (-126.3, -17.8), (-125.5, -17.8), (-125.1, -17.4), (-124.7, -17.4), (-124.3, -17.8), (-124.3, -18.2), (-123.9, -18.6), (-123.9, -19.4), (-122.7, -20.6), (-122.3, -20.6), (-122.3, -21.0), (-121.0, -22.3), (-120.6, -21.9), (-121.0, -22.3) (0.090, 0.278, 0.588)</w:t>
      </w:r>
    </w:p>
    <w:p>
      <w:r>
        <w:t>(-122.3, -24.3), (-122.3, -23.9), (-121.8, -23.5), (-121.8, -23.1), (-122.3, -22.7), (-122.7, -22.7), (-123.1, -23.1), (-123.9, -22.3), (-123.9, -21.0), (-124.3, -20.6), (-124.3, -20.2), (-124.7, -19.8), (-124.7, -19.4), (-125.1, -19.0), (-125.9, -19.0), (-126.3, -18.6), (-126.8, -19.0), (-126.8, -18.6), (-125.1, -18.6), (-124.3, -19.4), (-124.3, -20.2), (-123.9, -20.6), (-123.9, -21.0), (-123.1, -21.9), (-122.3, -21.9), (-121.8, -22.3), (-121.4, -22.3), (-121.4, -23.1), (-121.8, -23.5), (-121.8, -23.9) (0.047, 0.235, 0.553)</w:t>
      </w:r>
    </w:p>
    <w:p>
      <w:r>
        <w:t>(-126.8, -21.4), (-127.2, -21.4), (-127.2, -20.6), (-126.8, -21.0) (0.047, 0.153, 0.361)</w:t>
      </w:r>
    </w:p>
    <w:p>
      <w:r>
        <w:t>(-128.4, -23.1), (-127.6, -22.3), (-127.6, -21.0), (-127.6, -23.1), (-128.0, -22.7) (0.051, 0.196, 0.439)</w:t>
      </w:r>
    </w:p>
    <w:p>
      <w:r>
        <w:t>(-128.4, -25.1), (-128.4, -23.5), (-128.0, -23.1), (-128.0, -24.7) (0.047, 0.153, 0.361)</w:t>
      </w:r>
    </w:p>
    <w:p>
      <w:r>
        <w:t>(-128.8, -27.2), (-128.8, -24.7), (-128.8, -25.1), (-128.4, -25.5), (-128.4, -25.9), (-128.8, -26.4) (0.051, 0.196, 0.439)</w:t>
      </w:r>
    </w:p>
    <w:p>
      <w:r>
        <w:t>(-130.4, -31.3), (-130.4, -28.0), (-130.0, -27.6), (-130.0, -26.8), (-129.6, -26.4), (-129.6, -25.9), (-129.6, -26.8), (-130.0, -27.2), (-130.0, -29.2), (-130.4, -29.6) (0.231, 0.384, 0.635)</w:t>
      </w:r>
    </w:p>
    <w:p>
      <w:r>
        <w:t>(-129.2, -31.3), (-129.6, -31.3), (-130.0, -30.9), (-130.0, -30.0), (-130.0, -30.4) (0.090, 0.278, 0.588)</w:t>
      </w:r>
    </w:p>
    <w:p>
      <w:r>
        <w:t>(-136.2, -50.1), (-136.2, -47.6), (-136.6, -47.2), (-136.6, -46.4), (-136.2, -46.4), (-135.3, -45.6), (-135.3, -42.3), (-135.8, -41.9), (-136.6, -42.7), (-136.6, -44.8), (-137.0, -45.2), (-137.0, -45.6), (-137.4, -45.6), (-137.4, -42.7), (-137.0, -42.3), (-137.0, -39.8), (-136.6, -39.4), (-136.6, -38.6), (-136.2, -38.2), (-136.2, -36.6), (-135.8, -36.2), (-135.8, -35.8), (-135.3, -35.4), (-135.3, -34.1), (-134.9, -33.7), (-134.9, -32.5), (-134.5, -32.1), (-134.5, -30.9), (-134.1, -30.4), (-134.1, -29.2), (-132.9, -28.0), (-132.9, -25.9), (-132.5, -25.5), (-132.5, -25.1), (-131.3, -23.9), (-131.3, -23.1), (-130.4, -23.1), (-130.0, -22.7), (-130.4, -22.3), (-130.4, -21.4), (-130.0, -21.0), (-130.0, -20.6), (-129.6, -20.2), (-129.6, -19.8), (-129.2, -20.2), (-128.8, -19.8), (-128.8, -18.6), (-129.2, -18.2), (-129.2, -17.0), (-129.6, -16.5), (-129.2, -16.1), (-129.2, -14.9), (-128.8, -14.5), (-128.4, -14.5), (-127.6, -13.7), (-127.6, -12.5), (-127.2, -12.9), (-126.8, -12.9), (-127.2, -13.3), (-127.2, -14.1), (-127.6, -14.5), (-127.6, -17.4), (-128.0, -17.8), (-128.0, -18.6), (-128.4, -19.0), (-128.4, -20.2), (-128.8, -20.6), (-128.8, -21.9), (-129.6, -22.7), (-129.6, -24.3), (-130.0, -24.7), (-130.0, -26.4), (-130.4, -26.8), (-130.4, -27.6), (-130.8, -28.0), (-130.8, -29.6), (-131.3, -30.0), (-131.7, -30.0), (-132.5, -30.9), (-132.5, -31.7), (-132.9, -32.1), (-132.9, -32.9), (-133.3, -33.3), (-133.3, -34.5), (-133.7, -34.9), (-133.7, -36.2), (-134.1, -36.6), (-134.1, -38.6), (-134.5, -39.0), (-134.5, -41.1), (-134.9, -41.5), (-134.9, -45.6), (-135.3, -46.0), (-135.3, -47.2), (-135.8, -47.6), (-135.8, -48.8), (-136.2, -49.3) (0.447, 0.518, 0.663)</w:t>
      </w:r>
    </w:p>
    <w:p>
      <w:r>
        <w:t>(-134.9, -32.1), (-134.9, -29.6), (-135.3, -29.2), (-135.3, -28.4), (-134.9, -28.0), (-134.1, -28.8), (-134.5, -29.2), (-134.5, -30.4), (-134.9, -30.9) (0.573, 0.545, 0.541)</w:t>
      </w:r>
    </w:p>
    <w:p>
      <w:r>
        <w:t>(-135.8, -35.4), (-135.8, -33.7), (-135.3, -33.3), (-135.3, -32.9), (-135.3, -33.7), (-135.8, -34.1) (0.573, 0.545, 0.541)</w:t>
      </w:r>
    </w:p>
    <w:p>
      <w:r>
        <w:t>(-133.3, -37.4), (-133.3, -35.4), (-132.9, -34.9), (-132.9, -33.7), (-132.5, -33.3), (-132.5, -32.9), (-132.5, -35.8), (-132.9, -36.2), (-132.9, -37.0) (0.545, 0.694, 0.867)</w:t>
      </w:r>
    </w:p>
    <w:p>
      <w:r>
        <w:t>(-134.9, -46.8), (-134.9, -46.0), (-134.5, -45.6), (-134.5, -41.5), (-134.1, -41.1), (-134.1, -39.0), (-133.7, -38.6), (-133.7, -36.6), (-133.7, -37.4), (-133.3, -37.8), (-132.5, -37.0), (-132.5, -36.2), (-132.1, -35.8), (-132.1, -32.9), (-132.5, -32.5), (-132.5, -32.1), (-132.1, -31.7), (-132.1, -30.9), (-131.7, -30.4), (-131.7, -31.7), (-131.3, -32.1), (-131.3, -32.5), (-131.7, -32.9), (-131.7, -39.0), (-132.1, -39.4), (-132.1, -41.1), (-132.5, -41.5), (-132.5, -42.7), (-132.9, -43.1), (-132.9, -43.5), (-133.3, -43.9), (-133.3, -44.3), (-133.7, -44.8), (-133.7, -45.6), (-134.1, -46.0), (-134.1, -46.4), (-134.5, -46.4) (0.345, 0.612, 0.890)</w:t>
      </w:r>
    </w:p>
    <w:p>
      <w:r>
        <w:t>(-131.3, -41.5), (-131.3, -39.4), (-130.8, -39.0), (-130.8, -37.8), (-130.4, -38.2), (-130.4, -39.4), (-131.3, -40.3) (0.122, 0.541, 0.945)</w:t>
      </w:r>
    </w:p>
    <w:p>
      <w:r>
        <w:t>(-130.4, -45.6), (-130.4, -44.8), (-130.8, -44.3), (-130.8, -43.5), (-131.3, -43.1), (-131.3, -41.9), (-130.8, -41.5), (-130.8, -40.3), (-130.0, -39.4), (-130.0, -38.2), (-130.4, -37.8), (-130.4, -37.4), (-130.0, -37.0), (-129.6, -37.0), (-129.2, -36.6), (-129.2, -36.2), (-128.8, -35.8), (-128.4, -35.8), (-128.4, -36.2), (-128.0, -36.6), (-128.0, -37.4), (-127.6, -37.8), (-127.6, -40.7), (-128.0, -41.1), (-128.0, -41.9), (-128.4, -42.3), (-128.4, -43.9), (-129.2, -44.8), (-129.2, -45.2), (-129.6, -45.6) (0.027, 0.439, 0.878)</w:t>
      </w:r>
    </w:p>
    <w:p>
      <w:r>
        <w:t>(-127.6, -34.1), (-127.6, -32.9), (-127.2, -32.5), (-126.3, -32.5), (-125.5, -31.7), (-125.5, -32.1), (-125.1, -32.5), (-125.5, -32.9), (-125.5, -33.3), (-125.9, -33.3), (-126.3, -33.7), (-126.8, -33.7), (-127.2, -34.1) (0.027, 0.439, 0.878)</w:t>
      </w:r>
    </w:p>
    <w:p>
      <w:r>
        <w:t>(-129.6, -30.4), (-129.6, -29.6), (-129.2, -29.2), (-129.2, -28.4), (-128.8, -28.4), (-128.4, -28.8), (-128.0, -28.8), (-127.6, -28.4), (-127.6, -27.2), (-127.6, -28.0), (-126.8, -28.8), (-126.3, -28.8), (-125.9, -28.4), (-125.5, -28.4), (-125.1, -28.0), (-125.1, -27.6), (-124.3, -26.8), (-123.9, -26.8), (-123.1, -25.9), (-123.1, -25.5), (-122.7, -25.1), (-123.1, -25.5), (-123.1, -25.9), (-125.5, -28.4), (-125.5, -28.8), (-125.9, -29.2), (-126.3, -29.2), (-126.8, -29.6), (-127.2, -29.6), (-128.0, -30.4), (-128.4, -30.4), (-128.8, -30.9), (-129.2, -30.9) (0.047, 0.235, 0.553)</w:t>
      </w:r>
    </w:p>
    <w:p>
      <w:r>
        <w:t>(-128.4, -28.4), (-128.8, -28.0), (-128.8, -27.6), (-128.4, -27.2), (-128.4, -26.4), (-128.0, -25.9), (-128.0, -25.1), (-127.6, -24.7), (-127.6, -23.5), (-127.2, -23.1), (-127.2, -21.9), (-126.8, -21.9), (-126.3, -21.4), (-126.3, -21.0), (-126.8, -20.6), (-126.8, -19.8), (-126.3, -19.4), (-125.1, -19.4), (-125.1, -19.8), (-124.7, -20.2), (-124.7, -20.6), (-124.3, -21.0), (-124.3, -22.3), (-123.1, -23.5), (-122.7, -23.1), (-122.3, -23.1), (-122.3, -23.5), (-122.7, -23.9), (-122.7, -24.7), (-123.5, -25.5), (-123.5, -25.9), (-123.9, -26.4), (-124.3, -26.4), (-125.5, -27.6), (-125.5, -28.0), (-125.9, -28.0), (-126.3, -28.4), (-126.8, -28.4), (-127.2, -28.0), (-127.2, -27.2), (-127.6, -26.8), (-128.0, -27.2), (-128.0, -28.4) (0.008, 0.122, 0.514)</w:t>
      </w:r>
    </w:p>
    <w:p>
      <w:r>
        <w:t>(-132.9, -24.7), (-132.9, -22.7), (-132.5, -22.3), (-132.1, -22.3), (-131.7, -21.9), (-131.7, -21.4), (-130.8, -21.4), (-130.8, -22.3), (-130.4, -22.7), (-131.3, -22.7), (-131.7, -23.1), (-131.7, -23.9), (-132.5, -24.7) (0.624, 0.616, 0.631)</w:t>
      </w:r>
    </w:p>
    <w:p>
      <w:r>
        <w:t>(-135.8, -21.9), (-135.8, -21.4), (-135.3, -21.4), (-135.3, -21.9) (0.624, 0.616, 0.631)</w:t>
      </w:r>
    </w:p>
    <w:p>
      <w:r>
        <w:t>(-120.2, -21.9), (-120.2, -21.4), (-119.8, -21.0), (-119.4, -21.0), (-119.4, -21.9) (0.047, 0.235, 0.553)</w:t>
      </w:r>
    </w:p>
    <w:p>
      <w:r>
        <w:t>(-117.8, -22.3), (-117.8, -21.9), (-117.4, -21.9), (-116.9, -21.4), (-116.1, -21.4), (-114.9, -20.2), (-114.5, -20.2), (-114.9, -20.6), (-114.9, -21.0), (-115.3, -21.4), (-114.9, -21.9), (-114.1, -21.9), (-115.3, -21.9), (-115.7, -22.3) (0.063, 0.388, 0.788)</w:t>
      </w:r>
    </w:p>
    <w:p>
      <w:r>
        <w:t>(-116.9, -20.6), (-116.5, -20.6), (-115.7, -19.8), (-115.3, -19.8), (-114.9, -19.4), (-114.1, -19.4), (-113.7, -19.0), (-113.3, -19.0), (-112.9, -18.6), (-112.4, -18.6), (-112.0, -18.2), (-113.3, -19.4), (-114.9, -19.4), (-115.3, -19.8), (-115.7, -19.8), (-116.5, -20.6) (0.090, 0.278, 0.588)</w:t>
      </w:r>
    </w:p>
    <w:p>
      <w:r>
        <w:t>(-114.1, -20.2), (-114.1, -19.8), (-113.3, -19.8), (-113.7, -19.8) (0.231, 0.384, 0.635)</w:t>
      </w:r>
    </w:p>
    <w:p>
      <w:r>
        <w:t>(-114.9, -21.4), (-114.5, -21.0), (-114.5, -20.6), (-114.1, -20.6), (-113.7, -20.2), (-112.9, -20.2), (-112.4, -20.6), (-112.4, -21.0), (-112.0, -21.4) (0.251, 0.494, 0.808)</w:t>
      </w:r>
    </w:p>
    <w:p>
      <w:r>
        <w:t>(-117.4, -23.9), (-116.5, -23.9), (-116.1, -23.5), (-115.7, -23.5), (-115.7, -23.9), (-115.3, -24.3), (-116.9, -24.3) (0.047, 0.235, 0.553)</w:t>
      </w:r>
    </w:p>
    <w:p>
      <w:r>
        <w:t>(-106.3, -24.3), (-107.1, -24.3), (-107.5, -23.9), (-108.4, -23.9), (-108.8, -23.5), (-109.6, -23.5), (-108.4, -23.5), (-107.9, -23.9), (-107.1, -23.9), (-106.7, -24.3) (0.090, 0.278, 0.588)</w:t>
      </w:r>
    </w:p>
    <w:p>
      <w:r>
        <w:t>(-110.8, -19.8), (-110.4, -19.8), (-110.0, -19.4), (-109.6, -19.4), (-109.2, -19.0), (-105.9, -19.0), (-105.5, -19.4), (-105.1, -19.4), (-104.7, -19.8), (-103.4, -18.6), (-103.0, -19.0), (-103.0, -19.4), (-102.6, -19.8), (-102.6, -21.0), (-103.9, -21.0), (-104.7, -21.9), (-107.9, -21.9), (-108.4, -21.4), (-108.8, -21.4), (-108.8, -21.0), (-109.6, -20.2), (-110.4, -20.2) (0.027, 0.439, 0.878)</w:t>
      </w:r>
    </w:p>
    <w:p>
      <w:r>
        <w:t>(-99.0, -26.8), (-99.4, -26.4), (-99.8, -26.4), (-100.2, -25.9), (-101.4, -25.9), (-103.0, -24.3), (-104.3, -24.3), (-104.7, -23.9), (-105.9, -23.9), (-106.3, -23.5), (-105.9, -23.1), (-105.5, -23.5), (-103.4, -23.5), (-102.6, -24.3), (-102.2, -24.3), (-101.8, -24.7), (-101.0, -24.7) (0.251, 0.494, 0.808)</w:t>
      </w:r>
    </w:p>
    <w:p>
      <w:r>
        <w:t>(-96.5, -28.4), (-96.9, -28.8), (-97.3, -28.4), (-97.7, -28.4), (-98.1, -28.0), (-98.5, -28.0), (-99.4, -27.2), (-99.8, -27.2), (-100.6, -26.4), (-101.4, -26.4), (-101.8, -25.9), (-102.2, -25.9), (-103.0, -25.1), (-103.4, -25.1), (-103.9, -24.7), (-103.0, -24.7), (-101.4, -26.4), (-100.2, -26.4), (-99.8, -26.8), (-99.4, -26.8), (-99.0, -26.4), (-99.4, -25.9), (-99.0, -26.4), (-98.5, -26.4), (-98.1, -26.8), (-97.7, -26.8), (-96.9, -27.6), (-96.5, -27.6) (0.231, 0.384, 0.635)</w:t>
      </w:r>
    </w:p>
    <w:p>
      <w:r>
        <w:t>(-96.5, -28.8), (-96.1, -28.4), (-96.1, -28.0), (-95.7, -28.4), (-96.1, -28.8) (0.161, 0.302, 0.549)</w:t>
      </w:r>
    </w:p>
    <w:p>
      <w:r>
        <w:t>(-97.3, -29.2), (-96.1, -29.2), (-95.3, -28.4), (-94.9, -28.4), (-95.3, -28.8), (-95.7, -28.8), (-96.1, -29.2) (0.094, 0.251, 0.486)</w:t>
      </w:r>
    </w:p>
    <w:p>
      <w:r>
        <w:t>(-95.7, -29.2), (-95.3, -29.2), (-94.5, -28.4), (-94.5, -28.0), (-94.0, -28.4), (-93.6, -28.4), (-94.5, -29.2) (0.051, 0.196, 0.439)</w:t>
      </w:r>
    </w:p>
    <w:p>
      <w:r>
        <w:t>(-97.3, -29.6), (-94.5, -29.6), (-93.6, -28.8), (-88.7, -28.8), (-90.0, -28.8), (-90.4, -29.2), (-90.8, -28.8), (-92.8, -28.8), (-93.2, -29.2), (-93.6, -29.2), (-94.0, -29.6) (0.047, 0.153, 0.361)</w:t>
      </w:r>
    </w:p>
    <w:p>
      <w:r>
        <w:t>(-85.5, -28.8), (-86.3, -28.8), (-87.1, -28.0), (-87.5, -28.0), (-88.3, -27.2), (-88.7, -27.2), (-89.1, -26.8), (-90.0, -26.8), (-90.4, -26.4), (-92.8, -26.4), (-93.2, -25.9), (-94.9, -25.9), (-95.7, -26.8), (-95.3, -27.2), (-95.3, -27.6), (-94.9, -28.0), (-95.3, -28.0), (-95.7, -27.6), (-95.7, -27.2), (-96.5, -26.4), (-96.1, -25.9), (-95.3, -25.9), (-94.9, -25.5), (-92.8, -25.5), (-92.4, -25.9), (-90.8, -25.9), (-90.4, -26.4), (-90.0, -26.4), (-89.5, -26.8), (-89.1, -26.8), (-88.7, -27.2), (-88.3, -27.2), (-87.5, -28.0), (-87.1, -28.0), (-86.3, -28.8) (0.047, 0.235, 0.553)</w:t>
      </w:r>
    </w:p>
    <w:p>
      <w:r>
        <w:t>(-83.0, -27.2), (-83.4, -27.6), (-83.4, -28.4), (-83.8, -28.8), (-85.0, -28.8), (-85.5, -28.4), (-86.3, -28.4), (-87.1, -27.6), (-87.5, -27.6), (-88.3, -26.8), (-88.7, -26.8), (-89.1, -26.4), (-89.5, -26.4), (-90.0, -25.9), (-90.4, -25.9), (-90.8, -25.5), (-92.4, -25.5), (-92.8, -25.1), (-94.9, -25.1), (-95.3, -25.5), (-96.1, -25.5), (-96.9, -26.4), (-96.1, -27.2), (-96.1, -27.6), (-95.7, -28.0), (-96.5, -27.2), (-96.9, -27.2), (-97.3, -26.8), (-97.3, -25.9), (-97.7, -25.5), (-96.5, -25.5), (-96.1, -25.1), (-94.9, -25.1), (-94.5, -24.7), (-92.8, -24.7), (-92.4, -25.1), (-92.0, -25.1), (-91.6, -25.5), (-90.8, -25.5), (-90.4, -25.9), (-89.5, -25.9), (-89.1, -26.4), (-88.7, -26.4), (-87.9, -27.2), (-87.5, -27.2), (-87.1, -27.6), (-86.7, -27.6), (-85.9, -28.4), (-84.6, -28.4), (-84.2, -28.0), (-83.8, -28.0) (0.090, 0.278, 0.588)</w:t>
      </w:r>
    </w:p>
    <w:p>
      <w:r>
        <w:t>(-78.1, -30.0), (-78.5, -29.6), (-85.5, -29.6), (-85.9, -29.2), (-87.1, -29.2), (-87.5, -28.8), (-88.3, -28.8), (-88.7, -28.4), (-93.2, -28.4), (-93.6, -28.0), (-94.0, -28.0), (-94.5, -27.6), (-94.9, -27.6), (-94.9, -27.2), (-95.3, -26.8), (-94.9, -26.4), (-93.2, -26.4), (-92.8, -26.8), (-90.4, -26.8), (-90.0, -27.2), (-89.1, -27.2), (-88.7, -27.6), (-88.3, -27.6), (-87.5, -28.4), (-87.1, -28.4), (-86.3, -29.2), (-85.0, -29.2), (-84.6, -29.6), (-81.0, -29.6), (-80.6, -29.2), (-78.5, -29.2), (-78.1, -29.6) (0.008, 0.122, 0.514)</w:t>
      </w:r>
    </w:p>
    <w:p>
      <w:r>
        <w:t>(-86.7, -27.2), (-86.3, -27.6), (-85.0, -27.6), (-84.6, -28.0), (-85.9, -28.0) (0.231, 0.384, 0.635)</w:t>
      </w:r>
    </w:p>
    <w:p>
      <w:r>
        <w:t>(-85.5, -27.2), (-85.9, -27.2), (-86.7, -26.4), (-87.5, -26.4), (-87.9, -25.9), (-87.9, -25.5), (-88.7, -24.7), (-89.1, -24.7), (-90.0, -23.9), (-89.5, -23.9), (-89.1, -24.3), (-88.3, -24.3), (-87.9, -24.7), (-87.5, -24.7), (-85.9, -26.4), (-85.5, -26.4) (0.251, 0.494, 0.808)</w:t>
      </w:r>
    </w:p>
    <w:p>
      <w:r>
        <w:t>(-88.7, -23.9), (-89.1, -23.9), (-89.5, -23.5), (-90.4, -23.5), (-90.4, -23.1), (-90.8, -22.7), (-90.8, -22.3), (-90.4, -22.3) (0.122, 0.541, 0.945)</w:t>
      </w:r>
    </w:p>
    <w:p>
      <w:r>
        <w:t>(-88.3, -23.9), (-90.4, -21.9), (-90.8, -21.9), (-91.2, -22.3), (-91.2, -22.7), (-90.8, -23.1), (-91.6, -22.3), (-92.0, -22.3), (-92.4, -21.9), (-93.2, -21.9), (-93.6, -21.4), (-94.5, -21.4), (-95.3, -20.6), (-95.7, -20.6), (-96.9, -19.4), (-97.7, -19.4), (-98.1, -19.0), (-98.5, -19.0), (-99.0, -18.6), (-99.0, -18.2), (-98.5, -18.2), (-97.7, -19.0), (-96.9, -19.0), (-96.5, -19.4), (-96.1, -19.4), (-95.7, -19.8), (-95.3, -19.8), (-94.5, -19.0), (-94.5, -18.6), (-94.9, -18.2), (-95.3, -18.2), (-95.7, -17.8), (-94.5, -17.8), (-94.0, -18.2), (-92.8, -18.2), (-92.4, -18.6), (-92.0, -18.6), (-90.4, -20.2), (-90.0, -20.2), (-89.1, -21.0), (-89.1, -23.1), (-88.7, -23.5), (-88.3, -23.5) (0.027, 0.439, 0.878)</w:t>
      </w:r>
    </w:p>
    <w:p>
      <w:r>
        <w:t>(-94.9, -19.0), (-95.3, -19.4), (-95.7, -19.4), (-96.1, -19.0), (-96.5, -19.0), (-96.9, -18.6), (-97.7, -18.6), (-98.1, -18.2), (-98.1, -17.8), (-96.9, -17.8), (-96.5, -17.4), (-95.3, -18.6), (-94.9, -18.6) (0.122, 0.541, 0.945)</w:t>
      </w:r>
    </w:p>
    <w:p>
      <w:r>
        <w:t>(-75.6, -28.8), (-76.1, -28.8), (-76.5, -28.4), (-76.9, -28.4), (-77.7, -27.6), (-78.1, -27.6), (-78.5, -27.2), (-78.9, -27.2), (-79.3, -26.8), (-79.7, -26.8), (-80.1, -26.4), (-81.0, -26.4), (-81.4, -25.9), (-81.8, -25.9), (-82.6, -25.1), (-83.0, -25.1), (-83.8, -24.3), (-83.8, -23.9), (-85.0, -22.7), (-85.0, -22.3), (-85.5, -21.9), (-85.5, -21.4), (-85.9, -21.0), (-86.3, -21.0), (-86.7, -20.6), (-87.5, -20.6), (-87.9, -21.0), (-87.9, -21.9), (-86.7, -23.1), (-86.7, -23.9), (-86.3, -24.3), (-86.3, -24.7), (-85.9, -25.1), (-85.5, -25.1), (-84.6, -25.9), (-84.6, -26.4), (-84.2, -26.8), (-84.2, -27.2), (-84.6, -27.6), (-85.0, -27.2), (-85.0, -26.4), (-85.5, -25.9), (-85.9, -25.9), (-87.5, -24.3), (-87.9, -24.3), (-87.9, -23.5), (-88.3, -23.1), (-88.7, -23.1), (-88.7, -21.0), (-90.0, -19.8), (-90.4, -19.8), (-92.0, -18.2), (-92.4, -18.2), (-92.8, -17.8), (-94.0, -17.8), (-94.5, -17.4), (-96.1, -17.4), (-96.5, -17.0), (-97.3, -17.0), (-97.7, -17.4), (-98.1, -17.4), (-98.5, -17.8), (-99.0, -17.8), (-99.4, -18.2), (-99.4, -18.6), (-98.5, -19.4), (-98.1, -19.4), (-97.7, -19.8), (-96.9, -19.8), (-95.7, -21.0), (-95.3, -21.0), (-94.5, -21.9), (-93.6, -21.9), (-93.2, -22.3), (-92.4, -22.3), (-92.0, -22.7), (-91.6, -22.7), (-89.1, -25.1), (-88.7, -25.1), (-88.3, -25.5), (-88.3, -25.9), (-87.5, -26.8), (-86.7, -26.8), (-86.3, -27.2), (-86.7, -26.8), (-87.5, -26.8), (-88.7, -25.5), (-89.1, -25.5), (-89.5, -25.1), (-90.0, -25.1), (-92.8, -22.3), (-94.5, -22.3), (-96.1, -20.6), (-96.5, -20.6), (-96.9, -20.2), (-98.1, -20.2), (-98.5, -19.8), (-100.2, -19.8), (-100.6, -20.2), (-100.6, -21.0), (-101.4, -21.9), (-101.4, -22.3), (-101.8, -22.7), (-101.8, -23.9), (-101.4, -24.3), (-101.0, -24.3), (-100.6, -24.7), (-100.2, -24.7), (-99.0, -25.9), (-99.4, -25.5), (-99.8, -25.5), (-101.0, -24.3), (-101.8, -24.3), (-102.2, -23.9), (-102.6, -23.9), (-103.4, -23.1), (-105.5, -23.1), (-105.9, -22.7), (-106.7, -23.5), (-107.5, -23.5), (-107.9, -23.1), (-108.4, -23.1), (-108.8, -22.7), (-110.4, -22.7), (-110.8, -22.3), (-112.0, -22.3), (-112.4, -21.9), (-112.9, -21.9), (-112.0, -21.9), (-111.6, -21.4), (-112.0, -21.0), (-112.0, -20.6), (-112.9, -19.8), (-111.6, -18.6), (-110.0, -18.6), (-109.6, -18.2), (-108.4, -18.2), (-107.9, -17.8), (-106.7, -17.8), (-106.3, -17.4), (-105.1, -17.4), (-104.7, -17.0), (-104.3, -17.4), (-100.2, -17.4), (-99.8, -17.0), (-97.7, -17.0), (-97.3, -16.5), (-96.5, -16.5), (-96.1, -17.0), (-94.5, -17.0), (-94.0, -17.4), (-92.8, -17.4), (-92.4, -17.8), (-92.0, -17.8), (-90.8, -19.0), (-90.4, -19.0), (-90.0, -19.4), (-89.5, -19.4), (-89.1, -19.0), (-89.1, -17.4), (-89.5, -17.0), (-89.5, -16.5), (-90.0, -16.1), (-90.0, -15.7), (-90.4, -15.3), (-90.4, -14.1), (-90.8, -13.7), (-90.8, -12.9), (-91.2, -12.5), (-91.2, -12.0), (-91.6, -11.6), (-91.6, -10.8), (-92.0, -10.4), (-92.0, -10.0), (-92.8, -9.2), (-93.2, -9.2), (-93.6, -8.8), (-94.0, -8.8), (-94.5, -8.4), (-94.5, -6.7), (-94.0, -6.3), (-94.0, -2.2), (-94.5, -1.8), (-94.5, 1.0), (-94.0, 1.4), (-94.0, 3.5), (-94.5, 3.9), (-94.5, 6.8), (-93.6, 6.8), (-93.2, 6.4), (-93.2, 4.3), (-92.8, 3.9), (-92.8, 3.5), (-92.4, 3.1), (-92.4, 1.9), (-92.0, 1.4), (-91.2, 1.4), (-90.8, 1.9), (-90.8, 3.1), (-91.2, 3.5), (-91.2, 4.7), (-91.6, 5.1), (-91.6, 5.9), (-92.8, 7.2), (-92.8, 11.3), (-93.2, 11.7), (-93.2, 12.1), (-93.6, 12.5), (-93.6, 12.9), (-94.0, 13.3), (-94.0, 13.7), (-94.0, 13.3), (-92.4, 11.7), (-92.4, 8.4), (-92.0, 8.0), (-92.0, 7.6), (-91.6, 7.2), (-91.6, 6.8), (-91.2, 6.4), (-91.2, 4.3), (-90.8, 3.9), (-90.8, 1.9), (-90.4, 1.4), (-90.4, 0.2), (-90.8, 0.2), (-91.2, -0.2), (-91.2, -1.0), (-91.6, -1.4), (-91.6, -6.7), (-92.0, -7.1), (-92.0, -8.0), (-91.6, -8.4), (-91.6, -9.2), (-91.2, -9.6), (-91.2, -10.4), (-90.8, -10.8), (-90.8, -12.5), (-90.4, -12.9), (-90.4, -13.7), (-88.7, -15.3), (-89.1, -15.7), (-89.1, -16.1), (-88.7, -16.5), (-88.7, -17.0), (-87.5, -18.2), (-87.5, -18.6), (-87.1, -19.0), (-87.1, -19.8), (-85.5, -21.4), (-85.5, -21.9), (-84.6, -22.7), (-84.6, -23.1), (-83.0, -24.7), (-82.6, -24.7), (-81.8, -25.5), (-81.4, -25.5), (-81.0, -25.9), (-80.6, -25.9), (-80.1, -26.4), (-78.5, -26.4), (-78.1, -26.8), (-77.7, -26.8), (-77.3, -27.2), (-76.5, -27.2), (-76.1, -26.8), (-76.1, -26.4), (-75.6, -25.9), (-75.6, -25.5), (-75.2, -25.5), (-74.4, -24.7), (-74.4, -22.3), (-74.4, -24.3), (-74.0, -24.7), (-74.0, -25.5), (-74.4, -25.1), (-74.8, -25.5), (-74.8, -27.2), (-75.2, -27.6), (-75.2, -28.4) (0.063, 0.388, 0.788)</w:t>
      </w:r>
    </w:p>
    <w:p>
      <w:r>
        <w:t>(-78.1, -25.9), (-79.7, -25.9), (-80.1, -25.5), (-80.6, -25.5), (-81.4, -24.7), (-81.4, -24.3), (-82.2, -23.5), (-82.6, -23.5), (-84.2, -21.9), (-84.2, -21.4), (-84.6, -21.0), (-84.6, -20.6), (-85.9, -19.4), (-85.9, -19.0), (-86.3, -18.6), (-86.3, -18.2), (-86.7, -17.8), (-86.7, -17.4), (-87.1, -17.0), (-87.1, -16.5), (-87.9, -15.7), (-87.9, -14.5), (-88.3, -14.1), (-88.3, -13.7), (-88.7, -13.3), (-88.7, -12.9), (-89.1, -12.5), (-89.1, -11.6), (-89.5, -11.2), (-89.5, -10.0), (-90.0, -9.6), (-90.0, -8.8), (-90.4, -8.4), (-90.4, -8.0), (-90.0, -8.0), (-89.5, -7.5), (-88.7, -8.4), (-88.7, -8.8), (-88.3, -9.2), (-88.3, -9.6), (-87.5, -10.4), (-87.5, -11.2), (-87.1, -11.6), (-87.1, -13.7), (-85.9, -14.9), (-85.9, -15.3), (-84.6, -16.5), (-84.2, -16.5), (-84.2, -17.0), (-83.8, -17.4), (-83.8, -18.6), (-83.4, -19.0), (-83.4, -19.8), (-83.0, -20.2), (-83.0, -21.9), (-82.6, -22.3), (-82.2, -22.3), (-81.8, -22.7), (-81.8, -23.5), (-81.0, -24.3), (-80.6, -23.9), (-80.1, -23.9), (-79.7, -23.5), (-79.7, -22.7), (-80.1, -22.3), (-80.1, -21.9), (-80.6, -21.4), (-80.6, -21.0), (-81.0, -20.6), (-81.0, -19.8), (-81.4, -19.4), (-81.0, -19.0), (-81.0, -18.2), (-80.6, -17.8), (-80.1, -17.8), (-80.1, -19.4), (-79.7, -19.8), (-79.7, -20.2), (-78.9, -21.0), (-78.9, -21.4), (-78.5, -21.9), (-78.5, -22.3), (-77.7, -23.1), (-77.7, -23.5), (-78.1, -23.5), (-78.5, -23.9), (-78.1, -24.3) (0.122, 0.541, 0.945)</w:t>
      </w:r>
    </w:p>
    <w:p>
      <w:r>
        <w:t>(-82.6, -16.1), (-82.6, -14.5), (-82.2, -14.5), (-82.2, -14.9), (-81.8, -15.3), (-81.8, -15.7), (-82.2, -16.1) (0.122, 0.541, 0.945)</w:t>
      </w:r>
    </w:p>
    <w:p>
      <w:r>
        <w:t>(-74.8, -24.7), (-75.2, -24.7), (-75.6, -24.3), (-76.1, -24.3), (-76.5, -23.9), (-76.5, -21.4), (-76.9, -21.0), (-76.9, -19.8), (-77.7, -19.0), (-77.7, -18.2), (-78.1, -17.8), (-78.1, -16.5), (-78.5, -16.1), (-78.5, -14.5), (-78.9, -14.1), (-78.9, -13.7), (-79.3, -13.3), (-79.3, -12.0), (-79.7, -11.6), (-79.7, -10.8), (-80.1, -10.4), (-80.1, -10.0), (-80.6, -9.6), (-80.6, -8.8), (-81.0, -8.4), (-81.0, -7.1), (-81.4, -6.7), (-81.4, -2.6), (-81.8, -2.2), (-81.8, 1.4), (-81.8, 1.0), (-81.4, 0.6), (-81.4, -0.2), (-81.0, -0.6), (-80.6, -0.2), (-80.6, -3.0), (-80.1, -3.5), (-80.1, -4.7), (-79.3, -5.5), (-79.3, -6.3), (-78.9, -6.7), (-78.9, -8.4), (-78.5, -8.8), (-78.5, -9.2), (-78.1, -9.6), (-78.1, -10.8), (-77.7, -11.2), (-77.7, -14.1), (-77.3, -14.5), (-77.3, -14.9), (-76.9, -15.3), (-76.9, -17.0), (-76.5, -17.4), (-76.5, -17.8), (-76.1, -18.2), (-76.5, -18.6), (-76.5, -19.8), (-75.6, -20.6), (-75.2, -20.2), (-75.2, -21.4), (-74.8, -21.9) (0.122, 0.541, 0.945)</w:t>
      </w:r>
    </w:p>
    <w:p>
      <w:r>
        <w:t>(-75.6, -17.4), (-76.5, -16.5), (-76.5, -14.9), (-76.9, -14.5), (-76.9, -12.9), (-76.9, -14.5), (-76.5, -14.9), (-76.5, -16.1), (-76.1, -16.5), (-76.1, -17.0) (0.063, 0.388, 0.788)</w:t>
      </w:r>
    </w:p>
    <w:p>
      <w:r>
        <w:t>(-75.2, -19.8), (-75.2, -19.0), (-75.6, -18.6), (-75.6, -18.2), (-76.1, -17.8), (-76.1, -17.4), (-76.5, -17.0), (-75.6, -17.8), (-75.6, -18.6), (-75.2, -19.0) (0.251, 0.494, 0.808)</w:t>
      </w:r>
    </w:p>
    <w:p>
      <w:r>
        <w:t>(-75.6, -20.2), (-76.1, -19.8), (-76.1, -18.6), (-75.6, -19.0) (0.345, 0.612, 0.890)</w:t>
      </w:r>
    </w:p>
    <w:p>
      <w:r>
        <w:t>(-71.6, -23.9), (-71.6, -23.5), (-72.0, -23.1), (-72.0, -19.8), (-72.0, -20.2), (-71.6, -20.6) (0.345, 0.612, 0.890)</w:t>
      </w:r>
    </w:p>
    <w:p>
      <w:r>
        <w:t>(-69.5, -23.5), (-69.9, -23.1), (-69.9, -22.7), (-70.3, -22.3), (-70.3, -19.8), (-69.9, -20.2), (-69.9, -21.9), (-69.5, -22.3) (0.027, 0.314, 0.706)</w:t>
      </w:r>
    </w:p>
    <w:p>
      <w:r>
        <w:t>(-67.1, -23.9), (-67.5, -23.9), (-67.9, -23.5), (-67.9, -23.1), (-68.3, -22.7), (-68.3, -21.9), (-68.7, -21.4), (-68.7, -20.6), (-69.1, -20.2), (-69.1, -19.4), (-69.5, -19.0), (-69.5, -18.6), (-69.9, -18.2), (-69.9, -17.4), (-70.3, -17.0), (-70.3, -14.9), (-70.7, -14.5), (-70.3, -14.9), (-70.3, -16.5), (-69.9, -17.0), (-69.9, -17.4), (-69.1, -18.2), (-69.1, -18.6), (-68.7, -19.0), (-68.7, -20.6), (-68.3, -21.0), (-68.3, -22.7) (0.027, 0.439, 0.878)</w:t>
      </w:r>
    </w:p>
    <w:p>
      <w:r>
        <w:t>(-68.7, -24.7), (-69.5, -23.9), (-69.9, -23.9), (-70.3, -23.5), (-70.3, -22.7), (-70.7, -22.3), (-70.7, -19.8), (-71.1, -19.4), (-71.1, -18.2), (-71.6, -17.8), (-71.6, -16.5), (-72.0, -16.1), (-72.0, -14.9), (-72.4, -14.5), (-72.4, -9.2), (-72.4, -10.8), (-72.0, -11.2), (-72.0, -11.6), (-71.6, -12.0), (-71.6, -13.7), (-71.1, -14.1), (-71.1, -14.5), (-70.7, -14.9), (-70.7, -17.0), (-70.3, -17.4), (-70.3, -18.2), (-69.9, -18.6), (-69.9, -19.0), (-69.5, -19.4), (-69.5, -20.2), (-69.1, -20.6), (-69.1, -21.4), (-68.7, -21.9), (-68.7, -22.7), (-68.3, -23.1), (-68.3, -23.5), (-67.9, -23.9), (-67.9, -24.3), (-68.3, -24.3) (0.063, 0.388, 0.788)</w:t>
      </w:r>
    </w:p>
    <w:p>
      <w:r>
        <w:t>(-62.2, -34.1), (-62.6, -34.1), (-63.0, -33.7), (-63.0, -33.3), (-62.6, -32.9), (-62.6, -32.1), (-63.0, -31.7), (-63.4, -31.7), (-63.4, -31.3), (-64.2, -30.4), (-64.2, -30.0), (-64.6, -29.6), (-64.6, -29.2), (-65.4, -28.4), (-65.4, -28.0), (-65.8, -27.6), (-65.8, -27.2), (-66.6, -26.4), (-66.6, -25.9), (-67.5, -25.1), (-67.5, -24.3), (-67.1, -24.3), (-66.6, -23.9), (-67.9, -22.7), (-67.9, -21.0), (-68.3, -20.6), (-68.3, -19.0), (-68.7, -18.6), (-68.7, -18.2), (-69.5, -17.4), (-69.5, -17.0), (-69.9, -16.5), (-69.9, -14.9), (-70.7, -14.1), (-70.7, -12.5), (-71.1, -12.0), (-71.1, -11.2), (-72.0, -10.4), (-72.0, -7.5), (-71.6, -7.1), (-71.6, -6.3), (-72.4, -5.5), (-72.4, -4.7), (-72.8, -4.3), (-72.8, -2.2), (-72.4, -1.8), (-72.4, -0.2), (-73.6, 1.0), (-74.0, 1.0), (-74.0, 1.4), (-73.6, 1.9), (-73.6, 2.3), (-73.6, 1.9), (-73.2, 1.4), (-72.4, 1.4), (-72.4, 0.6), (-72.0, 0.2), (-72.0, -0.2), (-71.6, -0.6), (-71.6, -1.4), (-71.1, -1.8), (-71.1, -3.9), (-70.3, -4.7), (-69.9, -4.7), (-69.9, -5.1), (-69.5, -5.5), (-69.5, -5.9), (-69.9, -6.3), (-69.9, -7.5), (-69.5, -8.0), (-69.5, -8.4), (-68.7, -9.2), (-68.7, -14.5), (-68.3, -14.9), (-68.3, -16.1), (-67.9, -16.5), (-67.9, -17.0), (-67.1, -17.8), (-67.1, -18.6), (-66.6, -19.0), (-66.6, -19.4), (-66.2, -19.8), (-66.2, -20.2), (-65.8, -20.6), (-65.4, -20.6), (-65.0, -20.2), (-64.6, -20.6), (-64.6, -22.3), (-65.0, -22.3), (-65.4, -22.7), (-65.4, -23.1), (-65.0, -23.5), (-64.6, -23.5), (-64.2, -23.9), (-64.2, -25.1), (-65.0, -25.1), (-65.4, -25.5), (-65.4, -25.9), (-64.6, -26.8), (-64.6, -28.8), (-63.8, -29.6), (-63.8, -30.0), (-63.4, -30.4), (-62.6, -30.4), (-62.2, -30.0), (-62.2, -29.2), (-61.7, -29.6), (-61.7, -30.0), (-62.6, -30.9), (-62.6, -32.5), (-61.7, -33.3), (-61.7, -33.7) (0.122, 0.541, 0.945)</w:t>
      </w:r>
    </w:p>
    <w:p>
      <w:r>
        <w:t>(-62.6, -22.7), (-63.4, -21.9), (-63.4, -21.0), (-63.8, -20.6), (-63.8, -19.0), (-64.2, -18.6), (-64.2, -14.9), (-64.2, -18.2), (-63.8, -18.6), (-63.8, -20.2), (-63.4, -20.6), (-63.4, -21.0), (-63.0, -21.4), (-63.0, -21.9), (-62.6, -22.3) (0.027, 0.314, 0.706)</w:t>
      </w:r>
    </w:p>
    <w:p>
      <w:r>
        <w:t>(-61.3, -25.1), (-61.3, -24.7), (-61.7, -24.3), (-61.7, -23.1), (-62.2, -22.7), (-62.2, -22.3), (-62.6, -21.9), (-62.6, -21.4), (-62.6, -21.9), (-62.2, -22.3), (-62.2, -22.7), (-61.7, -23.1), (-61.3, -22.7), (-61.3, -20.2) (0.047, 0.235, 0.553)</w:t>
      </w:r>
    </w:p>
    <w:p>
      <w:r>
        <w:t>(-63.0, -26.4), (-63.4, -25.9), (-63.4, -24.7), (-63.0, -24.7) (0.122, 0.541, 0.945)</w:t>
      </w:r>
    </w:p>
    <w:p>
      <w:r>
        <w:t>(-62.6, -30.0), (-63.4, -30.0), (-63.4, -29.6), (-64.2, -28.8), (-64.2, -26.8), (-65.0, -25.9), (-65.0, -25.5), (-64.2, -25.5), (-63.8, -25.1), (-63.8, -23.9), (-64.6, -23.1), (-65.0, -23.1), (-65.0, -22.7), (-64.6, -22.7), (-64.2, -22.3), (-64.2, -21.4), (-64.2, -23.1), (-63.8, -23.5), (-63.8, -23.9), (-63.4, -24.3), (-63.8, -24.7), (-63.8, -25.9), (-63.0, -26.8), (-62.6, -26.4), (-62.6, -27.6), (-62.2, -28.0), (-62.2, -28.8), (-61.7, -29.2), (-62.2, -28.8), (-62.6, -29.2) (0.027, 0.439, 0.878)</w:t>
      </w:r>
    </w:p>
    <w:p>
      <w:r>
        <w:t>(-60.5, -30.4), (-60.9, -30.0), (-60.9, -28.4), (-61.3, -28.0), (-61.3, -27.2), (-61.7, -26.8), (-61.7, -25.5), (-62.2, -25.1), (-62.2, -23.5), (-62.2, -24.7), (-61.7, -25.1), (-61.7, -25.5), (-61.3, -25.9), (-60.9, -25.5), (-60.9, -23.9), (-60.9, -25.1), (-60.5, -25.5) (0.027, 0.314, 0.706)</w:t>
      </w:r>
    </w:p>
    <w:p>
      <w:r>
        <w:t>(-59.3, -27.2), (-59.3, -26.8), (-59.7, -26.4), (-59.7, -25.5), (-59.3, -25.1), (-59.3, -24.7) (0.345, 0.612, 0.890)</w:t>
      </w:r>
    </w:p>
    <w:p>
      <w:r>
        <w:t>(-56.8, -29.6), (-56.8, -29.2), (-57.2, -28.8), (-57.2, -27.6), (-57.7, -27.2), (-57.7, -26.4), (-58.1, -25.9), (-57.2, -26.8), (-57.2, -28.0), (-56.8, -28.4) (0.027, 0.439, 0.878)</w:t>
      </w:r>
    </w:p>
    <w:p>
      <w:r>
        <w:t>(-57.7, -34.5), (-58.1, -34.5), (-58.5, -34.1), (-58.5, -31.7), (-58.9, -31.3), (-58.9, -30.0), (-59.3, -29.6), (-59.3, -27.6), (-58.9, -27.2), (-58.9, -25.5), (-58.1, -26.4), (-58.1, -27.2), (-57.7, -27.6), (-57.7, -28.8), (-57.2, -29.2), (-57.2, -33.7), (-57.7, -34.1) (0.122, 0.541, 0.945)</w:t>
      </w:r>
    </w:p>
    <w:p>
      <w:r>
        <w:t>(-58.9, -32.9), (-58.9, -32.1), (-59.3, -31.7), (-59.3, -30.0), (-59.3, -31.3), (-58.9, -31.7) (0.027, 0.439, 0.878)</w:t>
      </w:r>
    </w:p>
    <w:p>
      <w:r>
        <w:t>(-60.9, -34.1), (-61.7, -34.1), (-61.3, -33.7), (-61.3, -33.3), (-62.2, -32.5), (-62.2, -30.9), (-61.7, -30.4), (-61.7, -30.9), (-61.3, -31.3), (-61.3, -31.7), (-60.9, -32.1) (0.027, 0.439, 0.878)</w:t>
      </w:r>
    </w:p>
    <w:p>
      <w:r>
        <w:t>(-63.4, -36.2), (-61.7, -36.2), (-61.3, -36.6), (-60.9, -36.6), (-60.1, -35.8), (-60.1, -33.3), (-59.7, -32.9), (-59.7, -32.5), (-59.7, -32.9), (-59.3, -33.3), (-59.3, -34.9), (-58.9, -35.4), (-58.9, -35.8), (-58.1, -36.6), (-58.5, -36.2), (-59.3, -36.2), (-60.1, -37.0), (-61.3, -37.0), (-61.7, -36.6), (-62.6, -36.6), (-63.0, -36.2) (0.027, 0.314, 0.706)</w:t>
      </w:r>
    </w:p>
    <w:p>
      <w:r>
        <w:t>(-49.9, -37.8), (-49.9, -37.4), (-50.3, -37.0), (-50.3, -36.2), (-50.7, -35.8), (-50.7, -35.4), (-51.1, -34.9), (-51.5, -35.4), (-51.5, -37.0), (-51.9, -37.4), (-51.9, -37.8), (-52.3, -38.2), (-53.6, -38.2), (-54.4, -39.0), (-54.4, -39.8), (-54.8, -40.3), (-54.8, -40.7), (-55.6, -41.5), (-57.2, -41.5), (-58.1, -40.7), (-58.5, -41.1), (-58.9, -41.1), (-59.3, -41.5), (-59.7, -41.5), (-60.1, -41.9), (-60.9, -41.9), (-61.3, -41.5), (-61.7, -41.5), (-62.2, -41.1), (-63.4, -41.1), (-64.2, -40.3), (-64.2, -39.4), (-64.6, -39.0), (-64.6, -38.6), (-65.0, -38.2), (-65.0, -37.8), (-65.4, -37.4), (-66.2, -37.4), (-66.6, -37.8), (-67.1, -37.4), (-67.1, -34.9), (-67.9, -34.1), (-67.9, -32.9), (-68.3, -32.5), (-68.3, -31.3), (-69.1, -30.4), (-69.5, -30.9), (-69.5, -31.7), (-69.5, -31.3), (-70.3, -30.4), (-70.3, -28.4), (-69.5, -27.6), (-69.1, -28.0), (-69.1, -28.8), (-68.7, -29.2), (-68.7, -29.6), (-68.3, -30.0), (-68.3, -31.3), (-67.9, -31.7), (-67.9, -32.1), (-67.5, -32.5), (-67.5, -33.3), (-67.1, -33.7), (-67.1, -34.5), (-66.6, -34.9), (-66.6, -35.4), (-66.2, -35.8), (-66.2, -36.2), (-65.8, -36.6), (-65.4, -36.6), (-65.4, -37.0), (-64.6, -37.8), (-64.6, -38.2), (-64.2, -38.6), (-64.2, -39.4), (-63.8, -39.8), (-63.8, -40.3), (-63.4, -40.7), (-63.0, -40.7), (-62.6, -41.1), (-61.7, -41.1), (-61.3, -41.5), (-59.7, -41.5), (-58.1, -39.8), (-57.7, -40.3), (-57.7, -40.7), (-56.8, -41.5), (-55.6, -41.5), (-54.8, -40.7), (-54.8, -39.8), (-54.4, -39.4), (-54.4, -38.6), (-54.0, -38.2), (-54.0, -37.4), (-53.2, -36.6), (-53.2, -36.2), (-51.9, -34.9), (-51.9, -33.3), (-51.1, -32.5), (-51.1, -33.3), (-50.7, -33.7), (-50.7, -35.4), (-50.3, -35.8), (-50.3, -37.0), (-49.9, -37.4) (0.012, 0.047, 0.149)</w:t>
      </w:r>
    </w:p>
    <w:p>
      <w:r>
        <w:t>(-59.7, -38.2), (-60.1, -37.8), (-60.1, -37.4), (-59.3, -36.6), (-59.7, -37.0) (0.090, 0.278, 0.588)</w:t>
      </w:r>
    </w:p>
    <w:p>
      <w:r>
        <w:t>(-59.3, -38.2), (-59.3, -37.0), (-58.9, -36.6), (-58.1, -37.4), (-58.5, -37.0), (-58.9, -37.0), (-59.3, -37.4) (0.047, 0.235, 0.553)</w:t>
      </w:r>
    </w:p>
    <w:p>
      <w:r>
        <w:t>(-58.9, -37.8), (-58.9, -37.4), (-58.5, -37.4), (-58.5, -37.8) (0.008, 0.122, 0.514)</w:t>
      </w:r>
    </w:p>
    <w:p>
      <w:r>
        <w:t>(-57.7, -37.8), (-57.7, -37.4), (-58.5, -36.6), (-58.1, -37.0), (-57.7, -37.0) (0.090, 0.278, 0.588)</w:t>
      </w:r>
    </w:p>
    <w:p>
      <w:r>
        <w:t>(-56.8, -38.6), (-56.8, -38.2), (-57.2, -37.8), (-57.2, -37.0), (-56.8, -37.4), (-56.8, -37.8), (-56.4, -38.2), (-55.6, -37.4), (-55.6, -34.9), (-55.6, -38.2), (-56.0, -37.8), (-56.4, -38.2), (-56.4, -38.6) (0.231, 0.384, 0.635)</w:t>
      </w:r>
    </w:p>
    <w:p>
      <w:r>
        <w:t>(-56.4, -39.4), (-56.4, -39.0), (-56.0, -38.6), (-55.6, -38.6) (0.365, 0.427, 0.545)</w:t>
      </w:r>
    </w:p>
    <w:p>
      <w:r>
        <w:t>(-56.8, -39.4), (-56.4, -39.8), (-55.6, -39.0), (-55.6, -39.4), (-56.0, -39.8), (-56.4, -39.8) (0.271, 0.345, 0.467)</w:t>
      </w:r>
    </w:p>
    <w:p>
      <w:r>
        <w:t>(-57.2, -40.7), (-57.2, -40.3), (-56.4, -41.1), (-56.0, -41.1), (-55.2, -40.3), (-55.2, -40.7), (-55.6, -41.1), (-56.8, -41.1) (0.071, 0.118, 0.220)</w:t>
      </w:r>
    </w:p>
    <w:p>
      <w:r>
        <w:t>(-56.4, -44.3), (-56.4, -43.1), (-56.0, -42.7), (-55.6, -43.1), (-54.8, -42.3), (-54.8, -41.9), (-54.4, -41.5), (-54.4, -41.1), (-54.0, -40.7), (-52.3, -40.7), (-51.9, -40.3), (-51.9, -39.8), (-51.5, -39.4), (-50.7, -39.4), (-50.7, -39.8), (-51.1, -39.4), (-52.3, -40.7), (-52.7, -40.7), (-54.4, -42.3), (-54.8, -42.3), (-55.6, -43.1), (-56.0, -43.1), (-56.4, -43.5) (0.000, 0.008, 0.035)</w:t>
      </w:r>
    </w:p>
    <w:p>
      <w:r>
        <w:t>(-54.4, -42.7), (-52.7, -41.1), (-52.7, -41.5), (-54.0, -42.7) (0.012, 0.016, 0.031)</w:t>
      </w:r>
    </w:p>
    <w:p>
      <w:r>
        <w:t>(-54.0, -43.5), (-54.0, -43.1), (-53.2, -42.3), (-53.2, -43.1), (-53.6, -43.5) (0.031, 0.035, 0.020)</w:t>
      </w:r>
    </w:p>
    <w:p>
      <w:r>
        <w:t>(-48.7, -48.4), (-49.9, -48.4), (-50.3, -48.0), (-50.3, -46.8), (-50.7, -46.4), (-50.7, -45.6), (-51.5, -44.8), (-51.9, -44.8), (-52.3, -45.2), (-52.3, -45.6), (-52.7, -46.0), (-54.0, -46.0), (-54.4, -45.6), (-55.2, -45.6), (-56.0, -44.8), (-56.0, -43.5), (-55.6, -43.5), (-54.8, -42.7), (-54.4, -43.1), (-54.4, -43.5), (-54.0, -43.9), (-53.6, -43.9), (-52.7, -43.1), (-52.7, -41.9), (-52.3, -41.5), (-52.3, -41.1), (-51.1, -39.8), (-50.7, -40.3), (-50.7, -42.7), (-49.9, -43.5), (-49.5, -43.5), (-49.1, -43.1), (-49.1, -42.7), (-49.1, -44.3), (-49.5, -44.8), (-49.5, -45.2), (-49.1, -45.6), (-49.1, -46.0), (-48.2, -46.8), (-48.2, -48.0) (0.004, 0.016, 0.000)</w:t>
      </w:r>
    </w:p>
    <w:p>
      <w:r>
        <w:t>(-51.9, -46.4), (-52.3, -46.0), (-51.9, -45.6), (-51.5, -45.6), (-51.5, -46.4) (0.027, 0.043, 0.055)</w:t>
      </w:r>
    </w:p>
    <w:p>
      <w:r>
        <w:t>(-51.5, -47.6), (-51.9, -47.2), (-51.9, -46.8), (-51.5, -46.8) (0.000, 0.008, 0.035)</w:t>
      </w:r>
    </w:p>
    <w:p>
      <w:r>
        <w:t>(-49.9, -50.1), (-49.9, -49.7), (-51.1, -48.4), (-51.1, -46.4), (-50.7, -46.8), (-50.7, -48.0), (-49.9, -48.8), (-48.7, -48.8), (-48.7, -49.3), (-49.1, -49.3) (0.012, 0.016, 0.031)</w:t>
      </w:r>
    </w:p>
    <w:p>
      <w:r>
        <w:t>(-48.2, -49.7), (-48.2, -48.4), (-47.8, -48.0), (-47.8, -47.6), (-47.4, -47.6), (-47.4, -48.4), (-47.8, -48.8), (-47.8, -49.3) (0.000, 0.008, 0.035)</w:t>
      </w:r>
    </w:p>
    <w:p>
      <w:r>
        <w:t>(-45.8, -51.3), (-45.8, -48.0), (-45.4, -47.6), (-45.4, -47.2), (-45.8, -46.8), (-45.8, -46.4), (-45.4, -46.8), (-45.4, -50.9) (0.251, 0.278, 0.337)</w:t>
      </w:r>
    </w:p>
    <w:p>
      <w:r>
        <w:t>(-46.2, -49.3), (-46.2, -44.8), (-46.2, -45.2), (-45.8, -45.6), (-45.8, -46.0), (-45.4, -46.4), (-45.8, -46.0), (-46.2, -46.4) (0.224, 0.227, 0.247)</w:t>
      </w:r>
    </w:p>
    <w:p>
      <w:r>
        <w:t>(-45.4, -46.0), (-45.4, -45.6), (-45.8, -45.2), (-45.8, -44.8), (-46.2, -44.3), (-46.6, -44.8), (-46.6, -46.0), (-46.6, -45.2), (-47.0, -44.8), (-47.0, -44.3), (-47.4, -43.9), (-47.4, -43.5), (-46.6, -44.3), (-46.2, -43.9), (-46.2, -41.5), (-46.2, -43.9), (-45.8, -44.3), (-45.8, -45.2), (-45.4, -45.6) (0.165, 0.180, 0.212)</w:t>
      </w:r>
    </w:p>
    <w:p>
      <w:r>
        <w:t>(-46.6, -43.9), (-47.4, -43.1), (-47.4, -42.7), (-47.4, -43.1), (-47.0, -43.5), (-46.6, -43.5) (0.224, 0.227, 0.247)</w:t>
      </w:r>
    </w:p>
    <w:p>
      <w:r>
        <w:t>(-47.0, -43.1), (-47.0, -42.3), (-46.6, -42.3), (-46.6, -43.1) (0.251, 0.278, 0.337)</w:t>
      </w:r>
    </w:p>
    <w:p>
      <w:r>
        <w:t>(-47.0, -41.9), (-47.0, -41.5), (-46.6, -41.5), (-46.6, -41.9) (0.224, 0.227, 0.247)</w:t>
      </w:r>
    </w:p>
    <w:p>
      <w:r>
        <w:t>(-48.7, -41.5), (-49.1, -41.5), (-49.1, -39.0), (-49.1, -40.7), (-48.7, -41.1) (0.000, 0.008, 0.035)</w:t>
      </w:r>
    </w:p>
    <w:p>
      <w:r>
        <w:t>(-48.7, -44.3), (-48.7, -42.7), (-49.1, -42.3), (-49.5, -42.7), (-49.5, -43.1), (-49.5, -41.5), (-49.9, -41.1), (-50.3, -41.5), (-50.3, -39.8), (-50.3, -40.3), (-49.9, -40.7), (-49.5, -40.3), (-49.5, -39.8), (-49.5, -41.5), (-49.1, -41.9), (-48.7, -41.9) (0.012, 0.016, 0.031)</w:t>
      </w:r>
    </w:p>
    <w:p>
      <w:r>
        <w:t>(-49.9, -39.0), (-49.9, -38.2), (-49.5, -37.8), (-49.1, -38.2), (-49.5, -38.2), (-49.9, -38.6) (0.082, 0.090, 0.098)</w:t>
      </w:r>
    </w:p>
    <w:p>
      <w:r>
        <w:t>(-46.2, -39.4), (-46.6, -39.4), (-47.8, -38.2), (-47.0, -39.0), (-46.6, -39.0) (0.624, 0.616, 0.631)</w:t>
      </w:r>
    </w:p>
    <w:p>
      <w:r>
        <w:t>(-47.0, -39.8), (-46.2, -39.8), (-45.4, -39.0), (-45.4, -36.2), (-45.8, -35.8), (-45.8, -34.9), (-46.2, -34.5), (-46.2, -30.0), (-46.2, -34.1), (-45.8, -34.5), (-45.8, -35.4), (-45.4, -35.8), (-45.4, -36.6), (-45.0, -37.0), (-45.0, -37.8), (-44.6, -38.2), (-45.0, -38.6), (-45.0, -39.0), (-45.4, -39.4), (-45.8, -39.4), (-46.2, -39.8) (0.447, 0.518, 0.663)</w:t>
      </w:r>
    </w:p>
    <w:p>
      <w:r>
        <w:t>(-45.8, -39.0), (-46.2, -39.0), (-46.2, -38.6), (-46.6, -38.2), (-46.2, -37.8), (-46.2, -36.2), (-46.6, -35.8), (-46.6, -30.0), (-46.6, -34.5), (-46.2, -34.9), (-46.2, -36.2), (-45.8, -36.6) (0.545, 0.694, 0.867)</w:t>
      </w:r>
    </w:p>
    <w:p>
      <w:r>
        <w:t>(-42.9, -38.2), (-43.3, -37.8), (-43.3, -37.4), (-43.8, -37.0), (-44.6, -37.8), (-44.6, -37.0), (-45.0, -36.6), (-45.0, -35.8), (-45.4, -35.4), (-45.0, -35.4), (-44.6, -34.9), (-44.2, -34.9), (-44.2, -35.8), (-43.8, -36.2), (-42.9, -36.2) (0.251, 0.494, 0.808)</w:t>
      </w:r>
    </w:p>
    <w:p>
      <w:r>
        <w:t>(-42.5, -36.2), (-42.9, -35.8), (-43.8, -35.8), (-43.8, -32.5), (-42.9, -33.3), (-42.9, -34.5), (-42.5, -34.9) (0.063, 0.388, 0.788)</w:t>
      </w:r>
    </w:p>
    <w:p>
      <w:r>
        <w:t>(-44.6, -39.4), (-44.6, -38.6), (-44.2, -38.2), (-44.2, -37.8), (-43.8, -37.4), (-43.8, -37.8), (-42.9, -38.6), (-42.5, -38.2), (-42.5, -36.6), (-42.1, -36.2), (-42.1, -35.4), (-41.7, -34.9), (-41.7, -30.4), (-42.1, -30.0), (-42.1, -27.2), (-42.5, -26.8), (-42.5, -26.4), (-42.9, -25.9), (-42.9, -19.0), (-42.9, -24.3), (-42.5, -24.7), (-42.5, -26.4), (-42.1, -26.8), (-42.1, -29.2), (-41.7, -29.6), (-41.7, -37.4), (-41.3, -37.8), (-41.3, -39.0), (-41.3, -38.6), (-41.7, -38.2), (-42.5, -39.0), (-42.5, -39.4), (-43.3, -39.4), (-43.8, -39.0), (-44.2, -39.0) (0.231, 0.384, 0.635)</w:t>
      </w:r>
    </w:p>
    <w:p>
      <w:r>
        <w:t>(-42.5, -34.5), (-42.5, -33.3), (-43.3, -32.5), (-43.3, -31.7), (-43.3, -32.1), (-42.9, -32.5), (-42.9, -32.9), (-42.5, -33.3) (0.027, 0.314, 0.706)</w:t>
      </w:r>
    </w:p>
    <w:p>
      <w:r>
        <w:t>(-42.1, -34.9), (-42.1, -33.3), (-42.5, -32.9), (-42.5, -32.5), (-42.9, -32.1), (-42.9, -31.7), (-43.3, -31.3), (-43.8, -31.7), (-44.2, -31.3), (-44.2, -30.9), (-43.8, -30.9), (-43.3, -31.3), (-42.5, -31.3), (-42.1, -30.9), (-42.1, -30.4) (0.094, 0.376, 0.584)</w:t>
      </w:r>
    </w:p>
    <w:p>
      <w:r>
        <w:t>(-45.4, -34.9), (-45.4, -34.5), (-45.8, -34.1), (-45.8, -31.7), (-45.8, -32.5), (-45.4, -32.9), (-44.6, -32.1), (-44.6, -31.7), (-44.2, -31.7), (-43.8, -32.1), (-44.2, -32.5), (-44.2, -34.5), (-44.6, -34.5), (-45.0, -34.9) (0.231, 0.384, 0.635)</w:t>
      </w:r>
    </w:p>
    <w:p>
      <w:r>
        <w:t>(-47.0, -36.6), (-47.4, -36.2), (-47.4, -34.9), (-47.8, -34.5), (-47.8, -34.1), (-48.2, -33.7), (-48.2, -32.1), (-47.8, -31.7), (-47.4, -31.7), (-47.4, -32.1), (-47.0, -32.5), (-47.0, -32.9), (-47.4, -33.3), (-47.4, -34.9), (-47.0, -35.4) (0.882, 0.882, 0.875)</w:t>
      </w:r>
    </w:p>
    <w:p>
      <w:r>
        <w:t>(-47.0, -38.2), (-47.4, -37.8), (-47.4, -36.6), (-47.8, -36.2), (-47.8, -35.8), (-48.2, -35.4), (-48.2, -34.5), (-48.7, -34.1), (-48.7, -32.5), (-49.1, -32.1), (-49.1, -30.4), (-48.7, -30.0), (-48.7, -28.8), (-48.2, -28.4), (-48.2, -19.0), (-48.2, -23.9), (-47.8, -24.3), (-47.8, -26.4), (-47.4, -26.8), (-47.4, -29.2), (-47.0, -29.6), (-47.0, -32.1), (-47.0, -31.7), (-47.4, -31.3), (-47.8, -31.3), (-48.7, -32.1), (-48.7, -33.7), (-48.2, -34.1), (-48.2, -34.5), (-47.8, -34.9), (-47.8, -36.2), (-47.0, -37.0), (-46.6, -36.6), (-46.6, -36.2), (-46.6, -37.8) (0.788, 0.784, 0.792)</w:t>
      </w:r>
    </w:p>
    <w:p>
      <w:r>
        <w:t>(-50.7, -32.1), (-50.7, -31.3), (-51.5, -30.4), (-51.5, -29.6), (-51.5, -30.0), (-51.1, -30.4), (-51.1, -30.9), (-50.7, -31.3) (0.247, 0.090, 0.208)</w:t>
      </w:r>
    </w:p>
    <w:p>
      <w:r>
        <w:t>(-50.7, -33.3), (-50.7, -32.5), (-51.1, -32.1), (-51.5, -32.5), (-51.9, -32.1), (-51.9, -29.6), (-52.3, -29.2), (-52.3, -27.2), (-52.7, -26.8), (-52.7, -23.9), (-52.7, -26.4), (-52.3, -26.8), (-52.3, -28.8), (-51.9, -29.2), (-51.9, -30.4), (-51.1, -31.3), (-51.1, -32.1), (-50.7, -32.5) (0.071, 0.118, 0.220)</w:t>
      </w:r>
    </w:p>
    <w:p>
      <w:r>
        <w:t>(-51.5, -29.2), (-51.5, -28.8), (-51.9, -28.4), (-51.9, -26.8), (-51.9, -28.0), (-51.5, -28.4) (0.224, 0.118, 0.357)</w:t>
      </w:r>
    </w:p>
    <w:p>
      <w:r>
        <w:t>(-50.3, -30.9), (-50.3, -30.0), (-50.7, -29.6), (-50.7, -28.4), (-51.1, -28.0), (-51.1, -26.8), (-51.5, -26.4), (-51.5, -25.1), (-51.9, -24.7), (-51.9, -20.6), (-51.9, -24.3), (-51.5, -24.7), (-51.5, -25.9), (-51.1, -26.4), (-51.1, -27.2), (-50.7, -27.6), (-50.7, -28.8), (-50.3, -29.2) (0.557, 0.314, 0.459)</w:t>
      </w:r>
    </w:p>
    <w:p>
      <w:r>
        <w:t>(-49.1, -30.0), (-49.1, -29.2), (-49.5, -28.8), (-49.5, -27.6), (-49.9, -27.2), (-49.9, -25.9), (-50.3, -25.5), (-50.3, -24.7), (-50.7, -24.3), (-50.7, -22.7), (-50.3, -22.7), (-49.9, -22.3), (-49.9, -21.9), (-49.5, -22.3), (-49.5, -22.7), (-49.1, -23.1), (-49.1, -25.1), (-48.7, -25.5), (-48.7, -28.4), (-49.1, -28.8) (0.890, 0.753, 0.659)</w:t>
      </w:r>
    </w:p>
    <w:p>
      <w:r>
        <w:t>(-47.0, -29.2), (-47.0, -26.8), (-47.4, -26.4), (-47.4, -24.3), (-47.8, -23.9), (-47.8, -23.1), (-47.8, -23.9), (-47.4, -24.3), (-47.4, -25.9), (-47.0, -26.4) (0.698, 0.690, 0.698)</w:t>
      </w:r>
    </w:p>
    <w:p>
      <w:r>
        <w:t>(-46.6, -26.8), (-46.6, -25.1), (-47.0, -24.7), (-47.0, -23.9), (-47.4, -23.5), (-47.4, -21.0), (-47.4, -22.7), (-47.0, -23.1), (-47.0, -23.9), (-46.6, -24.3) (0.447, 0.518, 0.663)</w:t>
      </w:r>
    </w:p>
    <w:p>
      <w:r>
        <w:t>(-46.2, -25.1), (-46.2, -24.3), (-46.6, -23.9), (-46.6, -23.1), (-47.0, -22.7), (-47.0, -22.3), (-46.2, -23.1) (0.231, 0.384, 0.635)</w:t>
      </w:r>
    </w:p>
    <w:p>
      <w:r>
        <w:t>(-45.4, -32.5), (-45.4, -30.9), (-45.8, -30.4), (-45.8, -28.8), (-45.4, -29.2), (-45.0, -28.8), (-45.0, -25.9), (-45.8, -25.1), (-45.8, -23.1), (-47.0, -21.9), (-47.0, -20.2), (-47.0, -21.9), (-46.6, -22.3), (-46.2, -21.9), (-46.2, -20.2), (-45.8, -19.8), (-45.8, -19.0), (-45.8, -19.8), (-46.2, -20.2), (-46.2, -21.4), (-45.8, -21.9), (-45.8, -23.5), (-45.0, -24.3), (-45.0, -24.7), (-44.2, -25.5), (-44.2, -27.2), (-45.0, -28.0), (-45.0, -30.9), (-44.6, -31.3), (-45.0, -31.7), (-45.0, -32.1) (0.161, 0.302, 0.549)</w:t>
      </w:r>
    </w:p>
    <w:p>
      <w:r>
        <w:t>(-44.6, -30.9), (-44.6, -30.4), (-43.8, -29.6), (-43.8, -25.5), (-44.6, -24.7), (-44.6, -23.9), (-44.2, -23.5), (-44.2, -23.1), (-44.6, -22.7), (-44.6, -17.8), (-44.2, -17.4), (-43.3, -17.4), (-43.3, -18.6), (-43.3, -17.8), (-43.8, -17.4), (-44.6, -18.2), (-44.6, -21.9), (-43.8, -22.7), (-43.3, -22.3), (-43.3, -21.0), (-43.3, -27.2), (-42.9, -27.6), (-42.9, -28.4), (-42.5, -28.8), (-42.5, -30.9), (-43.3, -30.9), (-43.8, -30.4), (-44.2, -30.4) (0.090, 0.278, 0.588)</w:t>
      </w:r>
    </w:p>
    <w:p>
      <w:r>
        <w:t>(-41.7, -25.5), (-41.7, -24.7), (-42.1, -24.3), (-42.1, -21.9), (-42.1, -23.1), (-41.7, -23.5) (0.545, 0.694, 0.867)</w:t>
      </w:r>
    </w:p>
    <w:p>
      <w:r>
        <w:t>(-40.5, -31.7), (-40.5, -29.2), (-40.9, -28.8), (-40.9, -25.5), (-41.3, -25.1), (-41.3, -23.5), (-41.7, -23.1), (-41.7, -22.7), (-41.3, -22.7), (-40.9, -23.1), (-41.3, -23.5), (-41.3, -24.3), (-40.9, -24.7), (-40.9, -25.1), (-40.5, -25.5) (0.788, 0.784, 0.792)</w:t>
      </w:r>
    </w:p>
    <w:p>
      <w:r>
        <w:t>(-40.1, -26.8), (-40.1, -25.5), (-40.5, -25.1), (-40.5, -24.7), (-40.9, -24.3), (-40.9, -23.5), (-40.9, -23.9), (-40.5, -24.3), (-40.5, -25.1), (-40.1, -25.5) (0.698, 0.690, 0.698)</w:t>
      </w:r>
    </w:p>
    <w:p>
      <w:r>
        <w:t>(-41.7, -29.2), (-41.7, -26.4), (-42.1, -25.9), (-42.1, -24.7), (-42.1, -25.5), (-41.7, -25.9) (0.447, 0.518, 0.663)</w:t>
      </w:r>
    </w:p>
    <w:p>
      <w:r>
        <w:t>(-42.5, -28.4), (-42.5, -27.6), (-42.9, -27.2), (-42.9, -26.4), (-42.9, -26.8), (-42.5, -27.2) (0.161, 0.302, 0.549)</w:t>
      </w:r>
    </w:p>
    <w:p>
      <w:r>
        <w:t>(-44.6, -30.0), (-44.6, -28.0), (-44.2, -27.6), (-44.2, -29.6) (0.231, 0.384, 0.635)</w:t>
      </w:r>
    </w:p>
    <w:p>
      <w:r>
        <w:t>(-39.3, -32.1), (-39.7, -31.7), (-39.7, -28.8), (-39.7, -30.0), (-39.3, -30.4) (0.624, 0.616, 0.631)</w:t>
      </w:r>
    </w:p>
    <w:p>
      <w:r>
        <w:t>(-38.8, -34.1), (-39.7, -33.3), (-39.7, -32.9), (-40.1, -32.5), (-40.1, -27.6), (-40.1, -31.7), (-39.3, -32.5), (-38.8, -32.5) (0.698, 0.690, 0.698)</w:t>
      </w:r>
    </w:p>
    <w:p>
      <w:r>
        <w:t>(-39.7, -39.4), (-40.1, -39.4), (-40.1, -39.0), (-40.5, -38.6), (-40.5, -36.6), (-40.9, -36.2), (-40.9, -30.4), (-41.3, -30.0), (-41.3, -28.0), (-41.3, -28.8), (-40.9, -29.2), (-40.9, -31.7), (-40.5, -32.1), (-40.5, -37.8), (-40.1, -38.2), (-40.1, -39.0) (0.545, 0.694, 0.867)</w:t>
      </w:r>
    </w:p>
    <w:p>
      <w:r>
        <w:t>(-39.7, -39.0), (-39.7, -38.2), (-40.1, -37.8), (-40.1, -32.9), (-40.1, -33.3), (-38.8, -34.5), (-38.8, -37.8), (-39.3, -38.2), (-39.3, -38.6) (0.788, 0.784, 0.792)</w:t>
      </w:r>
    </w:p>
    <w:p>
      <w:r>
        <w:t>(-37.6, -39.8), (-38.4, -39.0), (-38.8, -39.0), (-39.3, -39.4), (-39.3, -39.0), (-38.8, -38.6), (-38.8, -38.2), (-38.4, -37.8), (-38.4, -35.4), (-38.4, -37.0), (-38.0, -37.4), (-38.0, -39.4) (0.698, 0.690, 0.698)</w:t>
      </w:r>
    </w:p>
    <w:p>
      <w:r>
        <w:t>(-39.3, -40.3), (-40.1, -40.3), (-40.5, -39.8), (-40.5, -39.4), (-40.9, -39.0), (-40.9, -38.2), (-40.9, -38.6), (-40.5, -39.0), (-40.5, -39.4), (-39.7, -40.3) (0.447, 0.518, 0.663)</w:t>
      </w:r>
    </w:p>
    <w:p>
      <w:r>
        <w:t>(-44.2, -39.8), (-44.2, -39.4), (-43.8, -39.4), (-43.3, -39.8), (-42.5, -39.8), (-42.1, -39.4), (-42.1, -39.0), (-41.7, -38.6), (-41.7, -39.0), (-41.3, -39.4), (-41.3, -39.8), (-41.7, -39.4), (-42.1, -39.8) (0.161, 0.302, 0.549)</w:t>
      </w:r>
    </w:p>
    <w:p>
      <w:r>
        <w:t>(-40.9, -42.7), (-40.9, -41.9), (-41.7, -41.1), (-42.5, -41.9), (-42.9, -41.9), (-43.8, -41.1), (-44.2, -41.1), (-42.1, -41.1), (-41.7, -40.7), (-40.9, -41.5) (0.008, 0.047, 0.306)</w:t>
      </w:r>
    </w:p>
    <w:p>
      <w:r>
        <w:t>(-39.7, -43.1), (-40.1, -42.7), (-40.1, -41.9), (-40.5, -41.5), (-40.5, -41.1), (-40.1, -41.5), (-39.3, -41.5), (-39.7, -41.9) (0.145, 0.204, 0.318)</w:t>
      </w:r>
    </w:p>
    <w:p>
      <w:r>
        <w:t>(-43.3, -52.9), (-43.8, -52.9), (-43.8, -50.9), (-44.2, -50.5), (-44.2, -49.7), (-44.6, -49.3), (-44.6, -48.0), (-44.6, -48.4), (-44.2, -48.8), (-43.8, -48.8), (-43.3, -48.4), (-43.3, -48.0), (-42.9, -47.6), (-42.9, -47.2), (-43.8, -46.4), (-43.8, -44.8), (-43.3, -44.3), (-43.8, -43.9), (-44.2, -43.9), (-44.6, -44.3), (-44.6, -44.8), (-45.0, -45.2), (-45.0, -46.0), (-45.0, -44.3), (-45.4, -43.9), (-45.4, -42.7), (-45.8, -42.3), (-45.8, -41.5), (-45.4, -41.1), (-45.0, -41.5), (-43.8, -41.5), (-42.9, -42.3), (-42.5, -42.3), (-41.7, -41.5), (-41.3, -41.9), (-41.3, -42.7), (-40.9, -43.1), (-40.9, -43.9), (-40.5, -44.3), (-40.5, -47.2), (-40.1, -47.6), (-40.1, -50.5), (-40.1, -49.7), (-40.5, -49.3), (-40.9, -49.3), (-42.9, -51.3), (-42.9, -52.1), (-43.3, -52.5) (0.012, 0.047, 0.149)</w:t>
      </w:r>
    </w:p>
    <w:p>
      <w:r>
        <w:t>(-44.2, -48.4), (-44.2, -48.0), (-44.6, -47.6), (-44.6, -45.2), (-44.2, -44.8), (-44.2, -44.3), (-43.8, -44.3), (-44.2, -44.8), (-44.2, -46.4), (-43.3, -47.2), (-43.3, -47.6), (-43.8, -48.0), (-43.8, -48.4) (0.004, 0.020, 0.075)</w:t>
      </w:r>
    </w:p>
    <w:p>
      <w:r>
        <w:t>(-45.8, -52.5), (-45.8, -52.1), (-46.2, -51.7), (-46.2, -49.7), (-46.2, -51.3), (-45.8, -51.7), (-45.0, -50.9), (-45.0, -49.7), (-45.0, -52.1), (-45.4, -52.5) (0.145, 0.204, 0.318)</w:t>
      </w:r>
    </w:p>
    <w:p>
      <w:r>
        <w:t>(-45.0, -53.8), (-45.8, -53.8), (-46.6, -52.9), (-46.6, -48.8), (-46.6, -51.7), (-46.2, -52.1), (-46.2, -52.5), (-45.8, -52.9), (-45.4, -52.9), (-44.6, -52.1), (-44.6, -49.7), (-44.6, -50.5), (-44.2, -50.9), (-44.2, -52.1), (-44.6, -52.5), (-44.6, -52.9), (-45.0, -53.3) (0.071, 0.118, 0.220)</w:t>
      </w:r>
    </w:p>
    <w:p>
      <w:r>
        <w:t>(-50.7, -56.2), (-51.1, -56.6), (-51.5, -56.2), (-51.5, -55.8), (-51.9, -55.4), (-52.3, -55.4), (-52.3, -55.0), (-51.1, -55.0), (-50.7, -55.4) (0.051, 0.196, 0.439)</w:t>
      </w:r>
    </w:p>
    <w:p>
      <w:r>
        <w:t>(-49.9, -56.2), (-50.7, -57.0), (-50.7, -57.4), (-51.5, -58.2), (-51.5, -58.7), (-51.5, -58.2), (-51.1, -57.8), (-51.1, -57.0), (-50.3, -56.2), (-50.3, -55.4), (-51.1, -54.6), (-52.7, -54.6), (-53.2, -54.2), (-54.0, -54.2), (-54.4, -53.8), (-55.6, -53.8), (-56.0, -53.3), (-58.1, -53.3), (-58.5, -53.8), (-59.7, -53.8), (-60.1, -53.3), (-63.0, -53.3), (-60.1, -53.3), (-59.7, -53.8), (-59.3, -53.3), (-56.0, -53.3), (-55.6, -53.8), (-54.0, -53.8), (-53.6, -54.2), (-52.7, -54.2), (-52.3, -54.6), (-50.7, -54.6), (-50.3, -55.0), (-49.9, -55.0) (0.047, 0.153, 0.361)</w:t>
      </w:r>
    </w:p>
    <w:p>
      <w:r>
        <w:t>(-55.6, -59.5), (-55.6, -59.1), (-56.4, -58.2), (-56.8, -58.2), (-57.7, -57.4), (-57.7, -57.0), (-57.2, -56.6), (-56.4, -56.6), (-56.0, -56.2), (-55.6, -56.2), (-55.2, -56.6), (-54.8, -56.6), (-55.6, -57.4), (-55.6, -57.8), (-56.0, -58.2), (-55.6, -58.7) (0.090, 0.278, 0.588)</w:t>
      </w:r>
    </w:p>
    <w:p>
      <w:r>
        <w:t>(-60.1, -57.4), (-60.1, -57.0), (-59.7, -57.0), (-59.7, -57.4) (0.090, 0.278, 0.588)</w:t>
      </w:r>
    </w:p>
    <w:p>
      <w:r>
        <w:t>(-21.3, -65.6), (-23.3, -67.7), (-23.3, -68.1), (-23.7, -68.5), (-23.7, -69.7), (-24.1, -70.1), (-24.5, -70.1), (-25.8, -71.3), (-25.8, -69.3), (-26.6, -68.5), (-27.4, -68.5), (-27.8, -68.9), (-27.8, -69.3), (-28.6, -70.1), (-29.4, -70.1), (-29.8, -70.5), (-29.8, -71.7), (-30.3, -72.2), (-30.3, -72.6), (-30.7, -73.0), (-31.5, -73.0), (-31.5, -70.5), (-31.9, -70.1), (-32.3, -70.1), (-32.7, -69.7), (-32.7, -68.9), (-32.3, -68.5), (-32.3, -67.7), (-31.9, -67.2), (-31.9, -66.4), (-32.3, -66.0), (-32.3, -64.8), (-32.7, -64.4), (-33.9, -65.6), (-34.8, -65.6), (-35.2, -66.0), (-36.0, -66.0), (-36.4, -66.4), (-36.8, -66.4), (-37.2, -66.8), (-37.6, -66.8), (-38.0, -67.2), (-38.8, -67.2), (-39.3, -67.7), (-39.7, -67.7), (-40.5, -68.5), (-40.5, -68.9), (-42.1, -68.9), (-44.2, -70.9), (-44.2, -71.7), (-44.6, -72.2), (-44.6, -72.6), (-45.4, -73.4), (-45.4, -74.2), (-45.8, -74.6), (-45.8, -75.0), (-46.6, -75.8), (-47.0, -75.8), (-47.4, -76.2), (-47.8, -76.2), (-48.2, -76.6), (-48.2, -77.1), (-48.7, -77.1), (-49.1, -77.5), (-49.5, -77.5), (-49.9, -77.9), (-50.7, -77.9), (-51.1, -77.5), (-51.9, -77.5), (-52.3, -77.1), (-54.0, -77.1), (-54.4, -76.6), (-54.8, -76.6), (-57.2, -74.2), (-57.2, -73.8), (-57.7, -73.4), (-57.7, -73.0), (-58.9, -71.7), (-58.9, -71.3), (-59.3, -70.9), (-59.3, -70.5), (-60.1, -69.7), (-60.1, -69.3), (-60.5, -68.9), (-60.5, -68.5), (-61.7, -67.2), (-61.7, -66.8), (-63.8, -64.8), (-63.8, -64.4), (-64.2, -64.0), (-64.2, -62.3), (-65.4, -61.1), (-65.4, -59.1), (-65.8, -58.7), (-65.8, -58.2), (-67.1, -57.0), (-67.1, -55.8), (-67.5, -55.4), (-68.3, -55.4), (-68.7, -55.0), (-69.1, -55.0), (-69.9, -54.2), (-70.7, -54.2), (-71.1, -53.8), (-72.0, -53.8), (-73.2, -52.5), (-73.2, -52.1), (-73.6, -51.7), (-73.6, -51.3), (-74.4, -50.5), (-74.8, -50.5), (-75.2, -50.1), (-75.6, -50.1), (-77.7, -48.0), (-78.1, -48.0), (-78.5, -47.6), (-79.7, -47.6), (-80.6, -46.8), (-81.0, -46.8), (-81.4, -46.4), (-81.8, -46.4), (-82.2, -46.0), (-82.6, -46.0), (-83.0, -45.6), (-83.4, -45.6), (-83.8, -45.2), (-84.6, -45.2), (-85.0, -44.8), (-85.0, -44.3), (-86.3, -43.1), (-87.1, -43.1), (-87.5, -42.7), (-88.3, -42.7), (-89.1, -41.9), (-89.5, -41.9), (-90.0, -41.5), (-90.4, -41.5), (-90.8, -41.1), (-91.6, -41.1), (-92.0, -40.7), (-92.8, -40.7), (-93.2, -40.3), (-93.6, -40.3), (-94.5, -39.4), (-95.3, -39.4), (-96.1, -38.6), (-96.5, -38.6), (-96.9, -38.2), (-97.3, -38.2), (-97.7, -37.8), (-98.1, -37.8), (-99.0, -37.0), (-99.8, -37.0), (-100.6, -36.2), (-101.0, -36.2), (-101.8, -35.4), (-102.2, -35.4), (-103.0, -34.5), (-103.4, -34.5), (-104.3, -33.7), (-104.7, -33.7), (-106.3, -32.1), (-106.7, -32.1), (-107.5, -31.3), (-107.9, -31.3), (-109.6, -29.6), (-108.8, -30.4), (-108.4, -30.4), (-107.1, -31.7), (-106.7, -31.7), (-105.5, -32.9), (-105.1, -32.9), (-103.4, -34.5), (-103.0, -34.5), (-102.6, -34.9), (-102.2, -34.9), (-101.4, -35.8), (-101.0, -35.8), (-100.2, -36.6), (-99.8, -36.6), (-99.4, -37.0), (-98.5, -37.0), (-97.3, -38.2), (-96.9, -38.2), (-96.5, -38.6), (-96.1, -38.6), (-95.7, -39.0), (-94.9, -39.0), (-94.0, -39.8), (-93.6, -39.8), (-93.2, -40.3), (-92.8, -40.3), (-92.4, -40.7), (-91.6, -40.7), (-91.2, -41.1), (-90.4, -41.1), (-90.0, -41.5), (-89.5, -41.5), (-88.7, -42.3), (-88.3, -42.3), (-87.9, -42.7), (-86.7, -42.7), (-86.3, -43.1), (-85.9, -43.1), (-85.5, -43.5), (-84.6, -43.5), (-84.2, -43.9), (-84.2, -44.3), (-83.0, -45.6), (-82.6, -45.6), (-82.2, -46.0), (-81.4, -46.0), (-81.0, -46.4), (-80.6, -46.4), (-79.7, -47.2), (-78.5, -47.2), (-78.1, -47.6), (-77.7, -47.6), (-77.3, -48.0), (-76.9, -48.0), (-76.1, -48.8), (-75.6, -48.8), (-75.2, -49.3), (-74.8, -49.3), (-72.4, -51.7), (-71.6, -51.7), (-70.7, -52.5), (-70.3, -52.5), (-69.5, -53.3), (-69.1, -53.3), (-68.7, -53.8), (-68.3, -53.8), (-67.5, -54.6), (-67.1, -54.6), (-66.6, -55.0), (-66.2, -55.0), (-65.8, -55.4), (-65.4, -55.4), (-65.0, -55.8), (-64.2, -55.8), (-63.8, -55.4), (-63.4, -55.8), (-62.6, -55.8), (-62.2, -56.2), (-61.7, -56.2), (-60.9, -55.4), (-59.3, -55.4), (-58.9, -55.8), (-58.1, -55.8), (-57.7, -55.4), (-55.2, -55.4), (-54.8, -55.8), (-51.9, -55.8), (-51.9, -56.2), (-52.3, -56.6), (-52.3, -57.0), (-52.7, -57.0), (-53.6, -57.8), (-53.6, -58.2), (-54.0, -58.7), (-54.0, -59.1), (-54.8, -59.9), (-54.8, -60.3), (-55.2, -60.7), (-56.0, -60.7), (-57.2, -59.5), (-58.9, -59.5), (-59.3, -59.9), (-59.7, -59.9), (-60.1, -60.3), (-60.5, -60.3), (-61.3, -59.5), (-61.3, -59.1), (-61.7, -58.7), (-63.0, -58.7), (-63.4, -59.1), (-63.4, -60.7), (-63.8, -61.1), (-63.8, -62.7), (-63.4, -63.2), (-63.4, -63.6), (-62.2, -64.8), (-62.2, -65.2), (-61.7, -65.6), (-61.7, -66.0), (-60.9, -66.8), (-60.9, -67.2), (-60.1, -68.1), (-60.1, -68.5), (-59.7, -68.9), (-59.7, -69.7), (-58.5, -70.9), (-58.5, -71.3), (-58.1, -71.7), (-58.1, -72.2), (-57.2, -73.0), (-57.2, -73.4), (-56.0, -74.6), (-55.6, -74.6), (-55.2, -75.0), (-54.8, -75.0), (-54.8, -75.4), (-53.6, -76.6), (-52.7, -76.6), (-52.3, -77.1), (-51.5, -77.1), (-51.1, -77.5), (-49.9, -77.5), (-49.5, -77.1), (-49.1, -77.1), (-48.2, -76.2), (-48.2, -75.4), (-47.8, -75.0), (-47.8, -72.6), (-48.7, -71.7), (-49.1, -71.7), (-49.5, -71.3), (-49.5, -70.9), (-49.1, -70.5), (-49.1, -70.1), (-48.7, -69.7), (-48.7, -69.3), (-47.8, -69.3), (-47.0, -68.5), (-46.6, -68.5), (-46.2, -68.1), (-45.8, -68.5), (-45.8, -69.7), (-45.4, -70.1), (-44.6, -70.1), (-43.8, -69.3), (-43.8, -68.9), (-43.3, -68.9), (-42.5, -68.1), (-40.9, -68.1), (-40.5, -67.7), (-40.1, -67.7), (-39.7, -67.2), (-38.8, -67.2), (-38.4, -66.8), (-37.6, -66.8), (-37.2, -66.4), (-36.8, -66.4), (-36.0, -65.6), (-35.6, -65.6), (-35.2, -65.2), (-34.8, -65.2), (-34.3, -64.8), (-33.9, -64.8), (-33.1, -64.0), (-32.3, -64.0), (-31.9, -64.4), (-30.7, -64.4), (-30.7, -66.0), (-31.1, -66.4), (-31.1, -66.8), (-30.7, -67.2), (-30.7, -68.1), (-29.8, -68.9), (-28.6, -68.9), (-27.4, -67.7), (-27.0, -67.7), (-26.6, -67.2), (-26.2, -67.2), (-25.8, -66.8), (-24.9, -66.8), (-24.5, -67.2), (-24.5, -67.7), (-24.9, -68.1), (-24.5, -68.5), (-24.9, -68.9), (-24.9, -69.7), (-24.5, -70.1), (-24.1, -70.1), (-23.7, -69.7), (-23.7, -68.5), (-23.3, -68.1), (-23.3, -67.7) (0.047, 0.235, 0.553)</w:t>
      </w:r>
    </w:p>
    <w:p>
      <w:r>
        <w:t>(-65.8, -60.7), (-65.8, -59.1), (-66.2, -58.7), (-66.2, -58.2), (-67.5, -57.0), (-67.5, -56.6), (-68.7, -55.4), (-69.1, -55.4), (-69.9, -54.6), (-69.1, -55.4), (-68.7, -55.4), (-68.3, -55.8), (-67.5, -55.8), (-67.5, -57.0), (-66.2, -58.2), (-66.2, -58.7), (-65.8, -59.1) (0.090, 0.278, 0.588)</w:t>
      </w:r>
    </w:p>
    <w:p>
      <w:r>
        <w:t>(-52.7, -55.4), (-54.8, -55.4), (-55.2, -55.0), (-57.7, -55.0), (-58.1, -55.4), (-58.9, -55.4), (-59.3, -55.0), (-60.9, -55.0), (-61.7, -55.8), (-62.2, -55.8), (-62.6, -55.4), (-63.4, -55.4), (-63.8, -55.0), (-64.2, -55.4), (-65.0, -55.4), (-65.4, -55.0), (-65.8, -55.0), (-66.2, -54.6), (-66.6, -54.6), (-67.1, -54.2), (-67.5, -54.2), (-68.3, -53.3), (-68.7, -53.3), (-69.1, -52.9), (-69.5, -52.9), (-70.3, -52.1), (-70.7, -52.1), (-71.6, -51.3), (-72.4, -51.3), (-74.8, -48.8), (-75.2, -48.8), (-75.6, -48.4), (-76.1, -48.4), (-76.9, -47.6), (-77.3, -47.6), (-77.7, -47.2), (-78.1, -47.2), (-78.5, -46.8), (-79.7, -46.8), (-80.6, -46.0), (-81.0, -46.0), (-81.4, -45.6), (-82.2, -45.6), (-82.6, -45.2), (-83.0, -45.2), (-83.8, -44.3), (-83.8, -43.9), (-84.2, -43.5), (-83.8, -43.9), (-83.4, -43.9), (-83.0, -44.3), (-82.6, -44.3), (-81.8, -45.2), (-81.4, -45.2), (-80.1, -46.4), (-79.3, -46.4), (-78.9, -46.8), (-77.3, -46.8), (-76.9, -47.2), (-76.1, -47.2), (-75.6, -47.6), (-74.8, -47.6), (-74.4, -48.0), (-74.0, -48.0), (-72.4, -49.7), (-72.0, -49.7), (-71.6, -50.1), (-71.1, -50.1), (-70.7, -50.5), (-70.3, -50.5), (-69.5, -51.3), (-69.1, -51.3), (-68.7, -51.7), (-68.3, -51.7), (-67.9, -52.1), (-66.6, -52.1), (-66.2, -52.5), (-65.4, -52.5), (-65.0, -52.9), (-64.6, -52.9), (-64.2, -53.3), (-63.4, -53.3), (-63.0, -53.8), (-60.1, -53.8), (-59.7, -54.2), (-58.5, -54.2), (-58.1, -53.8), (-56.0, -53.8), (-55.6, -54.2), (-54.4, -54.2), (-54.0, -54.6), (-53.2, -54.6), (-52.7, -55.0) (0.008, 0.122, 0.514)</w:t>
      </w:r>
    </w:p>
    <w:p>
      <w:r>
        <w:t>(-20.9, -62.7), (-21.7, -63.6), (-22.1, -63.2), (-22.1, -62.3), (-22.5, -61.9), (-22.9, -61.9), (-23.3, -62.3), (-23.3, -64.0), (-23.7, -64.0), (-24.1, -63.6), (-24.1, -62.7), (-24.5, -62.3), (-25.8, -62.3), (-26.2, -62.7), (-26.2, -63.6), (-26.6, -64.0), (-27.0, -64.0), (-27.0, -63.6), (-28.6, -61.9), (-28.6, -61.1), (-29.8, -59.9), (-30.3, -60.3), (-30.7, -60.3), (-31.1, -60.7), (-31.5, -60.7), (-31.9, -61.1), (-31.9, -61.5), (-32.3, -61.5), (-32.7, -61.9), (-33.1, -61.5), (-33.9, -61.5), (-34.8, -62.3), (-36.8, -62.3), (-37.6, -63.2), (-39.7, -63.2), (-40.5, -64.0), (-42.5, -64.0), (-43.3, -64.8), (-45.0, -64.8), (-45.4, -64.4), (-46.2, -64.4), (-47.4, -65.6), (-47.8, -65.6), (-48.2, -66.0), (-48.7, -66.0), (-50.3, -67.7), (-50.3, -68.1), (-50.7, -68.5), (-50.7, -69.3), (-51.5, -70.1), (-51.5, -70.5), (-51.9, -70.5), (-52.3, -70.9), (-52.7, -70.9), (-54.0, -69.7), (-54.0, -62.7), (-53.2, -61.9), (-53.2, -61.5), (-52.7, -61.1), (-52.7, -60.7), (-51.5, -59.5), (-51.5, -59.1), (-51.1, -58.7), (-51.1, -58.2), (-50.3, -57.4), (-50.3, -57.0), (-49.5, -56.2), (-49.5, -55.0), (-49.9, -54.6), (-50.3, -54.6), (-50.7, -54.2), (-52.3, -54.2), (-52.7, -53.8), (-53.6, -53.8), (-54.0, -53.3), (-55.6, -53.3), (-56.0, -52.9), (-59.3, -52.9), (-59.7, -53.3), (-60.1, -52.9), (-63.4, -52.9), (-63.8, -52.5), (-64.2, -52.5), (-64.6, -52.1), (-65.4, -52.1), (-65.8, -51.7), (-66.2, -51.7), (-66.6, -51.3), (-67.5, -51.3), (-67.9, -50.9), (-68.3, -50.9), (-68.7, -50.5), (-69.1, -50.5), (-70.3, -49.3), (-70.7, -49.3), (-71.1, -48.8), (-71.6, -48.8), (-73.2, -47.2), (-74.0, -47.2), (-74.4, -46.8), (-75.6, -46.8), (-76.1, -46.4), (-76.5, -46.4), (-76.9, -46.0), (-77.7, -46.0), (-78.1, -45.6), (-79.7, -45.6), (-82.2, -43.1), (-83.0, -43.1), (-83.4, -42.7), (-83.8, -42.7), (-84.2, -42.3), (-85.0, -42.3), (-85.5, -41.9), (-85.9, -41.9), (-86.3, -41.5), (-86.7, -41.5), (-87.1, -41.1), (-87.9, -41.1), (-88.7, -40.3), (-89.1, -40.3), (-89.5, -39.8), (-90.0, -39.8), (-90.4, -39.4), (-91.2, -39.4), (-91.6, -39.0), (-92.4, -39.0), (-93.2, -38.2), (-93.6, -38.2), (-94.0, -37.8), (-95.3, -37.8), (-95.7, -37.4), (-96.1, -37.4), (-97.3, -36.2), (-97.7, -36.2), (-98.1, -35.8), (-98.5, -35.8), (-99.0, -35.4), (-99.4, -35.4), (-100.2, -34.5), (-100.6, -34.5), (-101.0, -34.1), (-101.4, -34.1), (-101.8, -33.7), (-102.2, -33.7), (-103.4, -32.5), (-103.9, -32.5), (-104.7, -31.7), (-105.1, -31.7), (-106.3, -30.4), (-106.7, -30.4), (-107.9, -29.2), (-108.4, -29.2), (-109.2, -28.4), (-109.2, -28.0), (-110.8, -26.4), (-110.8, -25.5), (-105.5, -25.5), (-105.1, -25.9), (-104.7, -25.9), (-104.3, -26.4), (-103.9, -26.4), (-103.4, -26.8), (-103.0, -26.8), (-102.6, -27.2), (-102.2, -27.2), (-101.8, -27.6), (-101.4, -27.6), (-101.0, -28.0), (-100.6, -28.0), (-99.4, -29.2), (-99.0, -29.2), (-98.5, -29.6), (-97.7, -29.6), (-97.3, -30.0), (-94.0, -30.0), (-93.6, -29.6), (-93.2, -29.6), (-92.8, -29.2), (-90.8, -29.2), (-90.4, -29.6), (-90.0, -29.2), (-88.3, -29.2), (-87.9, -29.6), (-86.7, -29.6), (-86.3, -30.0), (-85.5, -30.0), (-85.0, -30.4), (-83.8, -30.4), (-83.4, -30.9), (-80.1, -30.9), (-79.7, -31.3), (-79.3, -30.9), (-78.9, -30.9), (-78.5, -30.4), (-78.1, -30.9), (-77.7, -30.9), (-77.3, -31.3), (-77.3, -31.7), (-76.9, -32.1), (-77.3, -31.7), (-77.7, -31.7), (-78.1, -31.3), (-79.7, -31.3), (-80.1, -31.7), (-83.8, -31.7), (-84.2, -31.3), (-87.9, -31.3), (-88.3, -30.9), (-90.8, -30.9), (-91.2, -30.4), (-95.7, -30.4), (-96.1, -30.0), (-99.4, -30.0), (-99.8, -29.6), (-100.2, -29.6), (-100.6, -29.2), (-101.0, -29.2), (-101.0, -28.4), (-101.4, -28.0), (-103.9, -28.0), (-105.1, -29.2), (-105.1, -30.0), (-104.7, -30.4), (-104.3, -30.4), (-103.9, -30.9), (-102.6, -30.9), (-101.8, -31.7), (-101.8, -32.1), (-101.4, -32.5), (-101.0, -32.5), (-100.6, -32.9), (-100.2, -32.9), (-99.8, -33.3), (-99.4, -33.3), (-98.5, -34.1), (-98.1, -34.1), (-97.7, -34.5), (-96.9, -34.5), (-96.9, -34.9), (-95.3, -36.6), (-94.9, -36.6), (-94.5, -37.0), (-93.6, -37.0), (-93.2, -37.4), (-92.4, -37.4), (-92.0, -37.8), (-91.6, -37.8), (-91.2, -38.2), (-90.8, -38.2), (-90.4, -38.6), (-89.5, -38.6), (-88.7, -39.4), (-88.3, -39.4), (-87.5, -40.3), (-86.7, -40.3), (-86.3, -40.7), (-85.5, -40.7), (-85.0, -41.1), (-84.2, -41.1), (-83.8, -41.5), (-83.4, -41.5), (-82.6, -42.3), (-81.8, -42.3), (-81.4, -42.7), (-81.0, -42.7), (-80.6, -43.1), (-80.1, -43.1), (-80.1, -43.5), (-78.9, -44.8), (-78.1, -44.8), (-77.7, -45.2), (-77.3, -45.2), (-76.9, -45.6), (-75.6, -45.6), (-75.2, -46.0), (-74.4, -46.0), (-74.0, -46.4), (-73.2, -46.4), (-72.8, -46.8), (-72.0, -46.8), (-71.1, -47.6), (-70.7, -47.6), (-69.9, -48.4), (-69.5, -48.4), (-69.1, -48.8), (-68.7, -48.8), (-68.3, -49.3), (-67.9, -49.3), (-67.5, -49.7), (-67.1, -49.7), (-66.6, -50.1), (-65.8, -50.1), (-65.4, -50.5), (-64.6, -50.5), (-64.2, -50.9), (-63.8, -50.9), (-63.4, -51.3), (-61.3, -51.3), (-60.9, -51.7), (-56.8, -51.7), (-56.4, -51.3), (-55.6, -51.3), (-55.2, -51.7), (-54.0, -51.7), (-53.6, -52.1), (-53.2, -52.1), (-52.7, -52.5), (-51.9, -52.5), (-51.5, -52.9), (-51.1, -52.9), (-50.3, -53.8), (-49.5, -53.8), (-49.1, -54.2), (-48.7, -54.2), (-47.8, -55.0), (-47.4, -55.0), (-46.6, -54.2), (-46.6, -53.8), (-46.2, -53.8), (-45.8, -54.2), (-45.0, -54.2), (-44.6, -53.8), (-44.6, -53.3), (-44.2, -52.9), (-44.2, -52.5), (-44.2, -52.9), (-43.8, -53.3), (-43.3, -53.3), (-42.9, -52.9), (-42.9, -52.5), (-42.5, -52.1), (-42.5, -51.3), (-40.9, -49.7), (-40.5, -49.7), (-40.5, -50.5), (-40.1, -50.9), (-39.7, -50.5), (-39.7, -48.4), (-39.7, -49.3), (-39.3, -49.7), (-39.3, -51.7), (-39.7, -52.1), (-39.7, -53.8), (-39.3, -54.2), (-39.3, -54.6), (-38.8, -55.0), (-38.4, -55.0), (-38.0, -55.4), (-38.4, -55.8), (-38.0, -56.2), (-38.0, -56.6), (-37.6, -57.0), (-37.2, -56.6), (-36.8, -56.6), (-36.4, -56.2), (-36.4, -55.4), (-36.0, -55.4), (-36.0, -55.8), (-35.6, -56.2), (-35.6, -56.6), (-34.3, -57.8), (-33.9, -57.4), (-33.5, -57.4), (-33.1, -57.0), (-33.1, -56.6), (-32.7, -56.2), (-32.7, -55.8), (-32.3, -55.4), (-32.3, -55.0), (-31.5, -54.2), (-31.5, -53.3), (-30.7, -53.3), (-29.4, -52.1), (-29.4, -51.7), (-29.0, -51.3), (-29.0, -50.9), (-28.2, -50.1), (-27.8, -50.5), (-27.8, -55.0), (-27.4, -55.4), (-27.4, -56.6), (-27.0, -57.0), (-27.0, -57.8), (-26.6, -58.2), (-26.6, -58.7), (-26.2, -59.1), (-26.2, -59.5), (-24.9, -60.7), (-22.9, -60.7), (-22.5, -61.1), (-21.7, -61.1), (-21.7, -61.5), (-20.9, -62.3) (0.008, 0.047, 0.306)</w:t>
      </w:r>
    </w:p>
    <w:p>
      <w:r>
        <w:t>(-65.8, -46.4), (-66.2, -46.4), (-67.9, -44.8), (-66.6, -46.0), (-66.2, -46.0) (0.012, 0.016, 0.031)</w:t>
      </w:r>
    </w:p>
    <w:p>
      <w:r>
        <w:t>(-64.6, -47.2), (-65.0, -47.2), (-65.4, -46.8), (-65.8, -46.8), (-64.6, -46.8) (0.000, 0.008, 0.035)</w:t>
      </w:r>
    </w:p>
    <w:p>
      <w:r>
        <w:t>(-61.3, -47.2), (-61.7, -46.8), (-64.2, -46.8), (-61.3, -46.8) (0.012, 0.016, 0.031)</w:t>
      </w:r>
    </w:p>
    <w:p>
      <w:r>
        <w:t>(-62.2, -47.2), (-61.7, -47.2), (-61.3, -47.6), (-60.9, -47.2), (-60.9, -46.8), (-61.3, -46.4), (-60.9, -46.8), (-58.9, -46.8), (-58.5, -46.4), (-58.5, -45.6), (-59.3, -44.8), (-60.1, -44.8), (-60.1, -43.5), (-59.3, -43.5), (-58.1, -44.8), (-57.2, -44.8), (-57.2, -45.2), (-57.7, -45.6), (-57.7, -46.4), (-58.5, -47.2), (-59.7, -47.2), (-60.1, -47.6), (-60.5, -47.6), (-60.9, -47.2), (-61.3, -47.6), (-61.7, -47.2) (0.000, 0.008, 0.035)</w:t>
      </w:r>
    </w:p>
    <w:p>
      <w:r>
        <w:t>(-60.1, -46.4), (-60.1, -45.2), (-59.3, -45.2), (-58.9, -45.6), (-58.9, -46.4) (0.012, 0.016, 0.031)</w:t>
      </w:r>
    </w:p>
    <w:p>
      <w:r>
        <w:t>(-60.5, -44.3), (-61.3, -44.3), (-61.7, -43.9), (-61.7, -43.5), (-61.7, -43.9), (-61.3, -44.3), (-60.9, -44.3), (-60.5, -43.9) (0.012, 0.016, 0.031)</w:t>
      </w:r>
    </w:p>
    <w:p>
      <w:r>
        <w:t>(-60.9, -43.9), (-61.3, -43.9), (-61.3, -43.1), (-60.9, -43.5) (0.027, 0.043, 0.055)</w:t>
      </w:r>
    </w:p>
    <w:p>
      <w:r>
        <w:t>(-62.2, -43.1), (-63.0, -42.3), (-63.4, -42.7), (-64.2, -41.9), (-63.8, -42.3), (-62.6, -42.3), (-62.2, -42.7) (0.000, 0.008, 0.035)</w:t>
      </w:r>
    </w:p>
    <w:p>
      <w:r>
        <w:t>(-59.3, -40.7), (-59.7, -41.1), (-61.3, -41.1), (-61.7, -40.7), (-62.6, -40.7), (-63.0, -40.3), (-63.4, -40.3), (-63.4, -39.8), (-63.8, -39.4), (-63.0, -40.3), (-62.6, -40.3), (-62.2, -40.7), (-59.7, -40.7), (-59.3, -40.3) (0.071, 0.118, 0.220)</w:t>
      </w:r>
    </w:p>
    <w:p>
      <w:r>
        <w:t>(-62.6, -39.4), (-62.2, -39.4), (-61.7, -39.8), (-60.9, -39.8), (-62.2, -39.8) (0.145, 0.239, 0.412)</w:t>
      </w:r>
    </w:p>
    <w:p>
      <w:r>
        <w:t>(-62.6, -38.2), (-61.7, -38.2), (-60.9, -39.0), (-60.5, -39.0), (-60.1, -38.6), (-60.1, -38.2), (-59.7, -38.6), (-59.7, -39.0), (-60.1, -39.4), (-61.3, -39.4), (-61.7, -39.0), (-62.2, -39.0), (-62.2, -38.6) (0.161, 0.302, 0.549)</w:t>
      </w:r>
    </w:p>
    <w:p>
      <w:r>
        <w:t>(-50.3, -38.6), (-50.7, -39.0), (-51.5, -39.0), (-52.3, -39.8), (-52.3, -40.3), (-54.0, -40.3), (-54.8, -41.1), (-54.8, -41.5), (-55.6, -42.3), (-56.0, -42.3), (-56.8, -43.1), (-58.1, -43.1), (-58.5, -43.5), (-58.5, -43.9), (-59.3, -43.1), (-60.1, -43.1), (-60.5, -43.5), (-61.3, -42.7), (-61.7, -43.1), (-61.7, -42.7), (-62.6, -41.9), (-63.8, -41.9), (-66.2, -39.4), (-66.2, -39.0), (-66.6, -38.6), (-67.1, -38.6), (-67.5, -38.2), (-67.5, -37.8), (-67.9, -37.4), (-67.9, -37.0), (-68.3, -36.6), (-68.3, -35.4), (-69.1, -34.5), (-69.1, -34.1), (-69.9, -33.3), (-69.9, -32.9), (-69.5, -32.5), (-69.9, -32.1), (-70.3, -32.1), (-70.3, -30.9), (-69.9, -31.3), (-69.9, -31.7), (-69.5, -32.1), (-69.1, -31.7), (-69.1, -30.9), (-68.7, -31.3), (-68.7, -32.5), (-68.3, -32.9), (-68.3, -34.1), (-67.5, -34.9), (-67.5, -37.4), (-66.6, -38.2), (-66.2, -37.8), (-65.4, -37.8), (-65.4, -38.2), (-65.0, -38.6), (-65.0, -39.0), (-64.6, -39.4), (-64.6, -40.3), (-63.4, -41.5), (-62.2, -41.5), (-61.7, -41.9), (-61.3, -41.9), (-60.9, -42.3), (-60.1, -42.3), (-59.7, -41.9), (-59.3, -41.9), (-58.9, -41.5), (-58.5, -41.5), (-58.1, -41.1), (-57.2, -41.9), (-56.0, -41.9), (-55.6, -42.3), (-55.2, -41.9), (-55.2, -41.5), (-54.4, -40.7), (-54.4, -40.3), (-54.0, -39.8), (-54.0, -39.0), (-53.6, -38.6), (-52.3, -38.6), (-51.5, -37.8), (-51.5, -37.4), (-51.1, -37.0), (-51.1, -35.4), (-51.1, -35.8), (-50.7, -36.2), (-50.7, -37.0), (-50.3, -37.4) (0.004, 0.020, 0.075)</w:t>
      </w:r>
    </w:p>
    <w:p>
      <w:r>
        <w:t>(-60.9, -38.6), (-61.3, -38.2), (-61.3, -37.8), (-60.9, -37.4), (-60.5, -37.4), (-60.5, -38.6) (0.231, 0.384, 0.635)</w:t>
      </w:r>
    </w:p>
    <w:p>
      <w:r>
        <w:t>(-62.6, -39.0), (-63.0, -38.6), (-63.0, -38.2), (-62.6, -38.6) (0.094, 0.251, 0.486)</w:t>
      </w:r>
    </w:p>
    <w:p>
      <w:r>
        <w:t>(-61.3, -37.4), (-61.7, -37.8), (-62.6, -37.8), (-63.0, -37.4), (-63.0, -37.0), (-64.2, -35.8), (-63.4, -36.6), (-63.0, -36.6), (-62.6, -37.0), (-61.7, -37.0) (0.090, 0.278, 0.588)</w:t>
      </w:r>
    </w:p>
    <w:p>
      <w:r>
        <w:t>(-63.0, -39.8), (-63.4, -39.4), (-63.4, -38.6), (-63.8, -38.2), (-63.8, -37.8), (-64.2, -37.4), (-64.2, -37.0), (-65.8, -35.4), (-65.8, -34.9), (-65.4, -35.4), (-65.4, -35.8), (-64.2, -37.0), (-64.2, -37.4), (-63.8, -37.8), (-63.8, -38.2), (-63.4, -38.6), (-63.4, -39.0), (-63.0, -39.4) (0.047, 0.153, 0.361)</w:t>
      </w:r>
    </w:p>
    <w:p>
      <w:r>
        <w:t>(-67.5, -39.8), (-67.9, -39.8), (-67.9, -39.4), (-68.3, -39.0), (-67.9, -38.6), (-67.9, -37.8), (-67.9, -38.2), (-67.1, -39.0), (-66.6, -39.0), (-66.6, -39.4), (-67.1, -39.4) (0.000, 0.008, 0.035)</w:t>
      </w:r>
    </w:p>
    <w:p>
      <w:r>
        <w:t>(-68.3, -38.6), (-69.1, -37.8), (-69.1, -36.6), (-69.1, -37.8), (-68.7, -38.2), (-68.3, -38.2) (0.012, 0.016, 0.031)</w:t>
      </w:r>
    </w:p>
    <w:p>
      <w:r>
        <w:t>(-68.3, -37.8), (-68.7, -37.8), (-68.7, -36.6), (-69.1, -36.2), (-69.1, -34.9), (-69.5, -34.5), (-69.5, -34.1), (-69.5, -34.5), (-68.7, -35.4), (-68.7, -36.6), (-68.3, -37.0) (0.027, 0.043, 0.055)</w:t>
      </w:r>
    </w:p>
    <w:p>
      <w:r>
        <w:t>(-69.5, -35.4), (-69.5, -34.9), (-70.3, -34.1), (-69.9, -33.7), (-69.9, -34.5), (-69.5, -34.9) (0.012, 0.016, 0.031)</w:t>
      </w:r>
    </w:p>
    <w:p>
      <w:r>
        <w:t>(-71.1, -34.1), (-71.1, -33.7), (-70.7, -33.3), (-70.7, -32.5), (-70.3, -32.9), (-70.3, -33.7), (-70.7, -34.1) (0.039, 0.004, 0.043)</w:t>
      </w:r>
    </w:p>
    <w:p>
      <w:r>
        <w:t>(-72.0, -33.3), (-71.6, -32.9), (-71.6, -32.5), (-71.1, -32.1), (-71.1, -31.7), (-71.1, -32.1), (-71.6, -32.5), (-71.6, -33.3) (0.082, 0.090, 0.098)</w:t>
      </w:r>
    </w:p>
    <w:p>
      <w:r>
        <w:t>(-72.8, -33.3), (-72.4, -33.3), (-72.0, -32.9), (-72.0, -32.5), (-71.6, -32.1), (-71.6, -31.7), (-71.1, -31.3), (-71.1, -30.9), (-71.6, -30.4), (-71.1, -30.4), (-71.1, -31.3), (-71.6, -31.7), (-71.6, -32.1), (-72.0, -32.5), (-72.0, -32.9), (-72.4, -33.3) (0.133, 0.137, 0.137)</w:t>
      </w:r>
    </w:p>
    <w:p>
      <w:r>
        <w:t>(-73.6, -32.9), (-72.8, -32.9), (-72.0, -32.1), (-72.0, -31.7), (-71.6, -31.3), (-71.6, -30.9), (-72.0, -30.4), (-72.0, -30.0), (-72.0, -30.4), (-71.6, -30.9), (-71.6, -31.3), (-72.0, -31.7), (-72.0, -32.1), (-72.4, -32.5), (-72.4, -32.9) (0.165, 0.180, 0.212)</w:t>
      </w:r>
    </w:p>
    <w:p>
      <w:r>
        <w:t>(-73.2, -32.5), (-72.8, -32.5), (-72.4, -32.1), (-72.4, -30.9), (-72.0, -30.9), (-72.0, -31.3), (-72.4, -31.7), (-72.4, -32.1), (-72.8, -32.5) (0.224, 0.227, 0.247)</w:t>
      </w:r>
    </w:p>
    <w:p>
      <w:r>
        <w:t>(-74.0, -31.7), (-73.6, -31.3), (-72.8, -31.3), (-72.8, -32.1), (-73.6, -32.1) (0.251, 0.278, 0.337)</w:t>
      </w:r>
    </w:p>
    <w:p>
      <w:r>
        <w:t>(-73.6, -30.4), (-72.4, -30.4), (-72.8, -30.9), (-73.2, -30.9) (0.145, 0.204, 0.318)</w:t>
      </w:r>
    </w:p>
    <w:p>
      <w:r>
        <w:t>(-74.0, -30.4), (-74.0, -30.0), (-73.6, -29.6), (-73.6, -30.0) (0.145, 0.239, 0.412)</w:t>
      </w:r>
    </w:p>
    <w:p>
      <w:r>
        <w:t>(-74.4, -30.0), (-74.4, -29.6), (-74.0, -29.2), (-74.0, -29.6) (0.094, 0.251, 0.486)</w:t>
      </w:r>
    </w:p>
    <w:p>
      <w:r>
        <w:t>(-76.1, -30.4), (-76.1, -30.0), (-75.6, -30.4), (-74.4, -29.2), (-74.4, -28.8), (-73.6, -28.8), (-73.2, -28.4), (-73.6, -28.8), (-74.0, -28.8), (-74.8, -29.6), (-74.8, -30.4), (-75.2, -30.9), (-75.6, -30.9) (0.161, 0.302, 0.549)</w:t>
      </w:r>
    </w:p>
    <w:p>
      <w:r>
        <w:t>(-75.6, -30.0), (-76.1, -29.6), (-76.1, -29.2), (-75.6, -29.2), (-74.8, -28.4), (-74.8, -27.6), (-74.4, -28.0), (-74.0, -28.0), (-73.6, -27.6), (-73.6, -25.9), (-73.6, -26.8), (-73.2, -27.2), (-73.2, -28.0), (-73.6, -28.4), (-74.8, -28.4), (-75.2, -28.8), (-75.2, -29.6) (0.231, 0.384, 0.635)</w:t>
      </w:r>
    </w:p>
    <w:p>
      <w:r>
        <w:t>(-74.0, -27.6), (-74.4, -27.6), (-74.4, -25.5), (-74.0, -25.9) (0.251, 0.494, 0.808)</w:t>
      </w:r>
    </w:p>
    <w:p>
      <w:r>
        <w:t>(-72.8, -25.9), (-72.8, -25.1), (-72.4, -25.1), (-72.8, -25.5) (0.008, 0.122, 0.514)</w:t>
      </w:r>
    </w:p>
    <w:p>
      <w:r>
        <w:t>(-73.2, -25.5), (-73.2, -23.9), (-73.6, -23.5), (-73.6, -23.1), (-73.2, -22.7), (-73.2, -22.3), (-73.2, -23.9), (-72.0, -25.1), (-72.4, -24.7), (-72.8, -24.7), (-73.2, -25.1) (0.047, 0.235, 0.553)</w:t>
      </w:r>
    </w:p>
    <w:p>
      <w:r>
        <w:t>(-68.3, -28.4), (-68.3, -27.6), (-69.1, -26.8), (-70.7, -26.8), (-72.0, -25.5), (-72.4, -25.5), (-72.0, -25.5), (-71.1, -26.4), (-70.7, -26.4), (-70.3, -26.8), (-69.1, -26.8), (-68.3, -27.6) (0.047, 0.153, 0.361)</w:t>
      </w:r>
    </w:p>
    <w:p>
      <w:r>
        <w:t>(-71.6, -30.0), (-72.0, -29.6), (-72.0, -28.4), (-71.6, -28.4), (-71.1, -28.0), (-70.7, -28.0), (-70.7, -29.2), (-71.1, -28.8), (-71.6, -28.8), (-72.0, -29.2), (-72.0, -29.6) (0.071, 0.118, 0.220)</w:t>
      </w:r>
    </w:p>
    <w:p>
      <w:r>
        <w:t>(-71.6, -29.6), (-71.6, -29.2), (-71.1, -29.2), (-71.1, -29.6) (0.012, 0.047, 0.149)</w:t>
      </w:r>
    </w:p>
    <w:p>
      <w:r>
        <w:t>(-70.7, -30.9), (-70.7, -30.4), (-71.1, -30.0), (-70.7, -29.6) (0.082, 0.090, 0.098)</w:t>
      </w:r>
    </w:p>
    <w:p>
      <w:r>
        <w:t>(-73.2, -30.0), (-73.2, -29.6), (-73.6, -29.2), (-73.2, -29.2), (-72.8, -28.8), (-72.8, -28.0), (-72.8, -30.0) (0.192, 0.275, 0.431)</w:t>
      </w:r>
    </w:p>
    <w:p>
      <w:r>
        <w:t>(-74.4, -31.7), (-74.8, -31.3), (-75.2, -31.3), (-74.4, -30.4), (-74.0, -30.9), (-73.6, -30.9) (0.192, 0.275, 0.431)</w:t>
      </w:r>
    </w:p>
    <w:p>
      <w:r>
        <w:t>(-73.6, -32.5), (-74.4, -32.5), (-74.8, -32.1), (-75.2, -32.1), (-75.6, -31.7), (-76.1, -31.7), (-75.2, -31.7), (-74.8, -32.1), (-74.0, -32.1) (0.145, 0.204, 0.318)</w:t>
      </w:r>
    </w:p>
    <w:p>
      <w:r>
        <w:t>(-73.2, -33.3), (-74.0, -33.3), (-74.4, -32.9), (-75.2, -32.9), (-75.6, -32.5), (-76.1, -32.5), (-76.9, -31.7), (-76.5, -32.1), (-76.1, -32.1), (-75.6, -32.5), (-74.8, -32.5), (-74.4, -32.9), (-74.0, -32.9), (-73.6, -33.3) (0.071, 0.118, 0.220)</w:t>
      </w:r>
    </w:p>
    <w:p>
      <w:r>
        <w:t>(-75.6, -31.3), (-76.1, -31.3), (-76.5, -30.9), (-76.1, -30.9) (0.145, 0.239, 0.412)</w:t>
      </w:r>
    </w:p>
    <w:p>
      <w:r>
        <w:t>(-76.9, -30.4), (-77.3, -30.4), (-77.7, -30.0), (-77.3, -30.0) (0.051, 0.196, 0.439)</w:t>
      </w:r>
    </w:p>
    <w:p>
      <w:r>
        <w:t>(-76.5, -30.0), (-76.5, -29.6), (-76.9, -29.2), (-77.3, -29.2), (-77.7, -28.8), (-78.1, -28.8), (-78.9, -28.0), (-79.7, -28.0), (-80.1, -27.6), (-80.6, -27.6), (-79.7, -27.6), (-79.3, -28.0), (-78.9, -28.0), (-78.5, -28.4), (-78.1, -28.4), (-77.3, -29.2), (-76.5, -29.2) (0.090, 0.278, 0.588)</w:t>
      </w:r>
    </w:p>
    <w:p>
      <w:r>
        <w:t>(-76.9, -30.0), (-77.3, -29.6), (-77.7, -29.6), (-78.5, -28.8), (-80.6, -28.8), (-81.0, -29.2), (-84.6, -29.2), (-83.8, -29.2), (-83.0, -28.4), (-83.0, -27.6), (-82.6, -27.2), (-82.2, -27.2), (-81.8, -27.6), (-81.0, -27.6), (-80.6, -28.0), (-80.1, -28.0), (-79.7, -28.4), (-78.9, -28.4), (-78.1, -29.2), (-77.7, -29.2), (-77.3, -29.6), (-76.9, -29.6) (0.047, 0.235, 0.553)</w:t>
      </w:r>
    </w:p>
    <w:p>
      <w:r>
        <w:t>(-76.5, -31.7), (-77.7, -30.4), (-78.1, -30.4), (-78.5, -30.0), (-78.9, -30.4), (-79.3, -30.4), (-79.7, -30.9), (-80.1, -30.4), (-83.4, -30.4), (-83.8, -30.0), (-85.0, -30.0), (-83.8, -30.0), (-83.4, -30.4), (-79.7, -30.4), (-79.3, -30.0), (-78.5, -30.0), (-78.1, -30.4), (-77.7, -30.4), (-77.3, -30.9), (-76.9, -30.9), (-76.5, -31.3) (0.047, 0.153, 0.361)</w:t>
      </w:r>
    </w:p>
    <w:p>
      <w:r>
        <w:t>(-76.9, -26.8), (-76.9, -26.4), (-77.3, -25.9), (-77.3, -25.5), (-76.9, -25.5) (0.122, 0.541, 0.945)</w:t>
      </w:r>
    </w:p>
    <w:p>
      <w:r>
        <w:t>(-76.5, -28.8), (-77.3, -28.8), (-78.1, -28.0), (-78.5, -28.0), (-78.9, -27.6), (-79.3, -27.6), (-79.7, -27.2), (-81.4, -27.2), (-81.8, -26.8), (-83.0, -26.8), (-83.8, -27.6), (-84.2, -27.6), (-83.8, -27.2), (-83.8, -26.8), (-84.2, -26.4), (-84.2, -25.9), (-85.5, -24.7), (-85.9, -24.7), (-85.9, -24.3), (-86.3, -23.9), (-86.3, -23.1), (-87.5, -21.9), (-87.5, -21.0), (-86.7, -21.0), (-86.3, -21.4), (-85.9, -21.4), (-85.9, -21.9), (-85.5, -22.3), (-85.5, -22.7), (-84.2, -23.9), (-84.2, -24.3), (-83.0, -25.5), (-82.6, -25.5), (-81.8, -26.4), (-81.4, -26.4), (-81.0, -26.8), (-80.1, -26.8), (-79.7, -27.2), (-79.3, -27.2), (-78.9, -27.6), (-78.5, -27.6), (-78.1, -28.0), (-77.7, -28.0), (-76.9, -28.8) (0.027, 0.314, 0.706)</w:t>
      </w:r>
    </w:p>
    <w:p>
      <w:r>
        <w:t>(-87.9, -26.8), (-88.7, -25.9), (-89.1, -25.9), (-89.5, -25.5), (-90.4, -25.5), (-90.8, -25.1), (-91.6, -25.1), (-92.0, -24.7), (-92.4, -24.7), (-92.8, -24.3), (-94.5, -24.3), (-94.9, -24.7), (-96.1, -24.7), (-96.5, -25.1), (-97.7, -25.1), (-98.1, -25.5), (-97.7, -25.9), (-97.7, -26.4), (-98.1, -26.4), (-100.2, -24.3), (-100.6, -24.3), (-101.0, -23.9), (-101.4, -23.9), (-101.4, -22.7), (-101.0, -22.3), (-101.0, -21.9), (-100.2, -21.0), (-100.2, -20.2), (-98.5, -20.2), (-98.1, -20.6), (-96.9, -20.6), (-96.5, -21.0), (-96.1, -21.0), (-94.5, -22.7), (-92.8, -22.7), (-90.0, -25.5), (-89.5, -25.5), (-89.1, -25.9), (-88.7, -25.9) (0.027, 0.314, 0.706)</w:t>
      </w:r>
    </w:p>
    <w:p>
      <w:r>
        <w:t>(-95.3, -33.3), (-95.3, -32.9), (-94.9, -32.5), (-94.5, -32.5), (-94.0, -32.9), (-94.0, -33.3) (0.004, 0.020, 0.075)</w:t>
      </w:r>
    </w:p>
    <w:p>
      <w:r>
        <w:t>(-85.0, -43.1), (-85.5, -43.1), (-85.9, -42.7), (-86.3, -42.7), (-86.7, -42.3), (-87.9, -42.3), (-88.3, -41.9), (-88.7, -41.9), (-89.5, -41.1), (-90.0, -41.1), (-90.4, -40.7), (-91.2, -40.7), (-91.6, -40.3), (-92.4, -40.3), (-92.8, -39.8), (-93.2, -39.8), (-93.6, -39.4), (-94.0, -39.4), (-94.9, -38.6), (-95.7, -38.6), (-96.1, -38.2), (-96.5, -38.2), (-96.9, -37.8), (-97.3, -37.8), (-98.5, -36.6), (-99.4, -36.6), (-99.8, -36.2), (-100.2, -36.2), (-101.0, -35.4), (-101.4, -35.4), (-102.2, -34.5), (-102.6, -34.5), (-103.0, -34.1), (-103.4, -34.1), (-105.1, -32.5), (-105.5, -32.5), (-106.7, -31.3), (-107.1, -31.3), (-108.4, -30.0), (-108.8, -30.0), (-109.6, -29.2), (-110.0, -29.2), (-110.4, -28.8), (-111.2, -28.8), (-111.2, -28.0), (-112.9, -26.4), (-112.9, -25.9), (-113.3, -25.5), (-113.3, -25.1), (-113.7, -24.7), (-114.1, -24.7), (-114.5, -24.3), (-114.9, -24.3), (-115.3, -23.9), (-115.3, -23.5), (-114.9, -23.5), (-114.5, -23.1), (-112.4, -23.1), (-112.0, -23.5), (-111.2, -23.5), (-110.8, -23.9), (-110.0, -23.9), (-109.6, -24.3), (-108.8, -24.3), (-108.4, -24.7), (-106.7, -24.7), (-106.3, -25.1), (-105.1, -25.1), (-106.3, -25.1), (-106.7, -24.7), (-110.4, -24.7), (-111.2, -25.5), (-111.2, -26.4), (-109.6, -28.0), (-109.6, -28.4), (-106.7, -31.3), (-106.3, -31.3), (-105.9, -31.7), (-105.5, -31.7), (-105.5, -32.1), (-105.1, -32.5), (-104.7, -32.5), (-103.4, -33.7), (-103.0, -33.7), (-102.2, -34.5), (-101.8, -34.5), (-101.4, -34.9), (-101.0, -34.9), (-100.6, -35.4), (-100.2, -35.4), (-99.8, -35.8), (-99.4, -35.8), (-99.0, -36.2), (-98.5, -36.2), (-98.1, -36.6), (-97.7, -36.6), (-96.1, -38.2), (-95.7, -38.2), (-95.3, -38.6), (-94.0, -38.6), (-93.6, -39.0), (-93.2, -39.0), (-92.8, -39.4), (-92.4, -39.4), (-92.0, -39.8), (-91.2, -39.8), (-90.8, -40.3), (-90.4, -40.3), (-90.0, -40.7), (-89.5, -40.7), (-89.1, -41.1), (-88.7, -41.1), (-87.9, -41.9), (-87.5, -41.9), (-87.1, -42.3), (-86.3, -42.3), (-85.9, -42.7), (-85.5, -42.7) (0.008, 0.122, 0.514)</w:t>
      </w:r>
    </w:p>
    <w:p>
      <w:r>
        <w:t>(-99.8, -35.4), (-100.2, -34.9), (-100.6, -34.9), (-101.0, -34.5), (-101.4, -34.5), (-101.8, -34.1), (-102.2, -34.1), (-103.0, -33.3), (-103.4, -33.3), (-104.7, -32.1), (-105.1, -32.1), (-104.7, -32.1), (-103.9, -32.9), (-103.4, -32.9), (-102.2, -34.1), (-101.8, -34.1), (-101.4, -34.5), (-101.0, -34.5), (-100.6, -34.9), (-100.2, -34.9) (0.047, 0.153, 0.361)</w:t>
      </w:r>
    </w:p>
    <w:p>
      <w:r>
        <w:t>(-103.9, -34.5), (-104.3, -34.1), (-104.7, -34.1), (-105.5, -33.3), (-105.9, -33.3), (-107.5, -31.7), (-106.7, -32.5), (-106.3, -32.5), (-104.7, -34.1), (-104.3, -34.1) (0.090, 0.278, 0.588)</w:t>
      </w:r>
    </w:p>
    <w:p>
      <w:r>
        <w:t>(-111.2, -36.6), (-112.0, -36.6), (-112.0, -35.4), (-111.6, -35.8), (-111.2, -35.8), (-111.6, -36.2) (0.063, 0.388, 0.788)</w:t>
      </w:r>
    </w:p>
    <w:p>
      <w:r>
        <w:t>(-114.1, -48.0), (-114.1, -46.8), (-113.3, -46.8), (-113.3, -48.0) (0.027, 0.439, 0.878)</w:t>
      </w:r>
    </w:p>
    <w:p>
      <w:r>
        <w:t>(-103.9, -45.2), (-103.9, -44.8), (-103.0, -44.8), (-103.0, -45.2) (0.063, 0.388, 0.788)</w:t>
      </w:r>
    </w:p>
    <w:p>
      <w:r>
        <w:t>(-101.4, -53.8), (-101.8, -53.3), (-102.2, -53.3), (-102.2, -52.9), (-101.4, -52.9) (0.063, 0.388, 0.788)</w:t>
      </w:r>
    </w:p>
    <w:p>
      <w:r>
        <w:t>(-94.0, -45.6), (-93.6, -45.6), (-93.2, -45.2), (-92.8, -45.6), (-92.4, -45.6), (-92.4, -46.0), (-93.6, -46.0) (0.063, 0.388, 0.788)</w:t>
      </w:r>
    </w:p>
    <w:p>
      <w:r>
        <w:t>(-85.0, -45.2), (-86.7, -43.5), (-86.3, -43.5), (-85.5, -44.3), (-85.5, -44.8) (0.090, 0.278, 0.588)</w:t>
      </w:r>
    </w:p>
    <w:p>
      <w:r>
        <w:t>(-82.6, -49.3), (-83.0, -49.3), (-83.0, -48.8) (0.063, 0.388, 0.788)</w:t>
      </w:r>
    </w:p>
    <w:p>
      <w:r>
        <w:t>(-65.8, -52.1), (-66.2, -52.1), (-66.6, -51.7), (-67.9, -51.7), (-68.3, -51.3), (-68.7, -51.3), (-69.1, -50.9), (-69.5, -50.9), (-70.3, -50.1), (-70.7, -50.1), (-71.1, -49.7), (-71.6, -49.7), (-72.0, -49.3), (-72.4, -49.3), (-72.4, -48.8), (-73.2, -48.0), (-73.6, -48.0), (-74.0, -47.6), (-74.4, -47.6), (-74.8, -47.2), (-75.6, -47.2), (-76.1, -46.8), (-76.9, -46.8), (-77.3, -46.4), (-78.9, -46.4), (-79.3, -46.0), (-79.7, -46.0), (-80.6, -45.2), (-81.0, -45.2), (-81.4, -44.8), (-81.8, -44.8), (-83.4, -43.1), (-84.2, -43.1), (-84.6, -42.7), (-85.0, -42.7), (-85.5, -42.3), (-85.9, -42.3), (-86.3, -41.9), (-87.1, -41.9), (-87.5, -41.5), (-87.9, -41.5), (-88.7, -40.7), (-89.1, -40.7), (-89.5, -40.3), (-90.0, -40.3), (-90.4, -39.8), (-90.8, -39.8), (-90.4, -39.8), (-90.0, -40.3), (-89.5, -40.3), (-89.1, -40.7), (-88.7, -40.7), (-87.9, -41.5), (-87.1, -41.5), (-86.7, -41.9), (-86.3, -41.9), (-85.9, -42.3), (-85.5, -42.3), (-85.0, -42.7), (-84.2, -42.7), (-83.8, -43.1), (-83.4, -43.1), (-83.0, -43.5), (-82.2, -43.5), (-79.7, -46.0), (-78.1, -46.0), (-77.7, -46.4), (-76.9, -46.4), (-76.5, -46.8), (-76.1, -46.8), (-75.6, -47.2), (-74.4, -47.2), (-74.0, -47.6), (-73.2, -47.6), (-71.6, -49.3), (-71.1, -49.3), (-70.7, -49.7), (-70.3, -49.7), (-69.1, -50.9), (-68.7, -50.9), (-68.3, -51.3), (-67.9, -51.3), (-67.5, -51.7), (-66.6, -51.7), (-66.2, -52.1) (0.047, 0.153, 0.361)</w:t>
      </w:r>
    </w:p>
    <w:p>
      <w:r>
        <w:t>(-73.6, -52.1), (-74.8, -50.9), (-75.2, -50.9), (-75.6, -50.5), (-76.1, -50.5), (-78.1, -48.4), (-78.9, -48.4), (-79.3, -48.0), (-79.7, -48.0), (-80.6, -47.2), (-79.7, -48.0), (-78.5, -48.0), (-78.1, -48.4), (-77.7, -48.4), (-75.6, -50.5), (-75.2, -50.5), (-74.8, -50.9), (-74.4, -50.9), (-74.0, -51.3), (-74.0, -51.7) (0.090, 0.278, 0.588)</w:t>
      </w:r>
    </w:p>
    <w:p>
      <w:r>
        <w:t>(-46.6, -53.3), (-47.0, -53.8), (-47.0, -54.2), (-47.4, -54.6), (-47.8, -54.6), (-48.7, -53.8), (-49.1, -53.8), (-49.5, -53.3), (-50.3, -53.3), (-51.1, -52.5), (-51.5, -52.5), (-51.9, -52.1), (-52.7, -52.1), (-53.2, -51.7), (-53.6, -51.7), (-54.0, -51.3), (-55.2, -51.3), (-55.6, -50.9), (-56.4, -50.9), (-56.8, -51.3), (-60.9, -51.3), (-61.3, -50.9), (-63.4, -50.9), (-63.8, -50.5), (-64.2, -50.5), (-64.6, -50.1), (-65.4, -50.1), (-65.8, -49.7), (-66.6, -49.7), (-67.1, -49.3), (-67.5, -49.3), (-67.9, -48.8), (-68.3, -48.8), (-68.7, -48.4), (-69.1, -48.4), (-69.5, -48.0), (-69.9, -48.0), (-70.7, -47.2), (-71.1, -47.2), (-72.0, -46.4), (-72.8, -46.4), (-73.2, -46.0), (-74.0, -46.0), (-74.4, -45.6), (-75.2, -45.6), (-75.6, -45.2), (-76.9, -45.2), (-77.3, -44.8), (-77.7, -44.8), (-78.1, -44.3), (-78.9, -44.3), (-79.7, -43.5), (-79.7, -43.1), (-80.1, -42.7), (-80.6, -42.7), (-81.0, -42.3), (-81.4, -42.3), (-81.8, -41.9), (-82.6, -41.9), (-83.4, -41.1), (-83.8, -41.1), (-84.2, -40.7), (-85.0, -40.7), (-85.5, -40.3), (-86.3, -40.3), (-86.7, -39.8), (-87.5, -39.8), (-88.3, -39.0), (-88.7, -39.0), (-89.5, -38.2), (-90.4, -38.2), (-90.8, -37.8), (-91.2, -37.8), (-91.6, -37.4), (-92.0, -37.4), (-92.4, -37.0), (-93.2, -37.0), (-93.6, -36.6), (-94.5, -36.6), (-94.9, -36.2), (-95.3, -36.2), (-96.5, -34.9), (-96.5, -34.5), (-96.9, -34.1), (-97.7, -34.1), (-98.1, -33.7), (-98.5, -33.7), (-99.4, -32.9), (-99.8, -32.9), (-100.2, -32.5), (-100.6, -32.5), (-101.0, -32.1), (-101.4, -32.1), (-101.4, -31.7), (-102.6, -30.4), (-103.9, -30.4), (-104.3, -30.0), (-104.7, -30.0), (-104.7, -29.2), (-103.9, -28.4), (-101.4, -28.4), (-101.4, -29.2), (-101.0, -29.6), (-100.6, -29.6), (-100.2, -30.0), (-99.8, -30.0), (-99.4, -30.4), (-96.1, -30.4), (-95.7, -30.9), (-91.2, -30.9), (-90.8, -31.3), (-88.3, -31.3), (-87.9, -31.7), (-84.2, -31.7), (-83.8, -32.1), (-80.1, -32.1), (-79.7, -31.7), (-78.1, -31.7), (-77.7, -32.1), (-77.3, -32.1), (-76.9, -32.5), (-76.5, -32.5), (-76.1, -32.9), (-75.6, -32.9), (-75.2, -33.3), (-74.4, -33.3), (-74.0, -33.7), (-72.8, -33.7), (-73.6, -33.7), (-74.4, -34.5), (-74.4, -34.9), (-74.8, -35.4), (-75.6, -35.4), (-76.1, -34.9), (-76.9, -34.9), (-77.3, -35.4), (-78.5, -35.4), (-79.7, -34.1), (-80.1, -34.1), (-80.6, -34.5), (-80.6, -35.8), (-81.0, -36.2), (-81.4, -36.2), (-81.8, -36.6), (-82.2, -36.2), (-83.4, -36.2), (-84.6, -34.9), (-85.9, -34.9), (-86.3, -34.5), (-87.1, -34.5), (-87.5, -34.9), (-89.1, -34.9), (-89.5, -34.5), (-90.0, -34.5), (-90.4, -34.1), (-90.8, -34.1), (-91.2, -34.5), (-91.6, -34.1), (-92.0, -34.1), (-92.4, -33.7), (-93.2, -33.7), (-93.6, -34.1), (-93.6, -35.4), (-93.2, -35.8), (-91.6, -35.8), (-91.2, -36.2), (-90.8, -36.2), (-90.4, -36.6), (-90.0, -36.6), (-89.5, -37.0), (-89.1, -37.0), (-88.7, -37.4), (-87.9, -37.4), (-87.5, -37.8), (-87.1, -37.8), (-86.3, -38.6), (-82.2, -38.6), (-82.2, -39.8), (-81.8, -40.3), (-80.6, -40.3), (-80.1, -40.7), (-79.3, -40.7), (-78.9, -41.1), (-78.5, -41.1), (-78.5, -41.5), (-78.1, -41.9), (-77.7, -41.9), (-77.3, -42.3), (-76.9, -42.3), (-76.5, -42.7), (-75.6, -42.7), (-74.8, -43.5), (-74.8, -44.3), (-74.0, -45.2), (-73.6, -45.2), (-73.2, -45.6), (-71.1, -45.6), (-70.7, -46.0), (-70.3, -46.0), (-69.9, -46.4), (-69.5, -46.4), (-68.3, -47.6), (-67.9, -47.6), (-67.5, -48.0), (-67.1, -48.0), (-66.6, -48.4), (-65.8, -48.4), (-65.4, -48.8), (-63.8, -48.8), (-63.4, -49.3), (-62.6, -49.3), (-62.2, -49.7), (-57.2, -49.7), (-56.8, -49.3), (-54.8, -49.3), (-54.4, -49.7), (-53.2, -49.7), (-52.7, -50.1), (-52.3, -50.1), (-50.3, -52.1), (-49.5, -52.1), (-49.1, -52.5), (-48.2, -52.5), (-47.4, -51.7), (-47.4, -51.3), (-47.0, -50.9), (-47.0, -50.1), (-47.0, -52.9) (0.012, 0.047, 0.149)</w:t>
      </w:r>
    </w:p>
    <w:p>
      <w:r>
        <w:t>(-74.4, -39.0), (-74.8, -39.0), (-74.8, -37.4), (-74.8, -38.6) (0.000, 0.008, 0.035)</w:t>
      </w:r>
    </w:p>
    <w:p>
      <w:r>
        <w:t>(-72.8, -37.8), (-72.8, -37.4), (-72.4, -37.4), (-72.4, -37.8) (0.012, 0.035, 0.008)</w:t>
      </w:r>
    </w:p>
    <w:p>
      <w:r>
        <w:t>(-72.4, -35.4), (-72.0, -34.9), (-72.0, -35.4) (0.012, 0.016, 0.031)</w:t>
      </w:r>
    </w:p>
    <w:p>
      <w:r>
        <w:t>(-72.8, -35.4), (-73.2, -34.9), (-72.8, -34.5), (-72.4, -34.5), (-72.4, -34.9) (0.000, 0.008, 0.035)</w:t>
      </w:r>
    </w:p>
    <w:p>
      <w:r>
        <w:t>(-72.0, -34.5), (-72.0, -34.1), (-71.6, -34.1), (-71.6, -34.5) (0.027, 0.043, 0.055)</w:t>
      </w:r>
    </w:p>
    <w:p>
      <w:r>
        <w:t>(-63.8, -39.0), (-63.8, -38.6), (-64.2, -38.2), (-64.2, -37.8), (-65.0, -37.0), (-65.0, -36.6), (-65.4, -36.2), (-65.8, -36.2), (-65.8, -35.8), (-66.2, -35.4), (-66.2, -34.9), (-66.6, -34.5), (-66.6, -33.7), (-67.1, -33.3), (-67.1, -32.5), (-67.5, -32.1), (-67.5, -31.7), (-67.9, -31.3), (-67.9, -30.0), (-68.3, -29.6), (-68.3, -29.2), (-68.7, -28.8), (-68.7, -28.0), (-69.5, -27.2), (-70.3, -28.0), (-70.7, -27.6), (-71.1, -27.6), (-71.6, -28.0), (-72.0, -28.0), (-72.0, -27.2), (-72.4, -26.8), (-72.4, -25.9), (-72.0, -25.9), (-70.7, -27.2), (-69.1, -27.2), (-68.7, -27.6), (-68.7, -28.4), (-68.3, -28.8), (-68.3, -29.6), (-67.9, -30.0), (-67.9, -30.9), (-67.5, -31.3), (-67.5, -32.1), (-67.1, -32.5), (-67.1, -32.9), (-66.6, -33.3), (-66.6, -34.1), (-66.2, -34.5), (-66.2, -35.4), (-64.6, -37.0), (-64.6, -37.4), (-64.2, -37.8), (-64.2, -38.2), (-63.8, -38.6) (0.008, 0.047, 0.306)</w:t>
      </w:r>
    </w:p>
    <w:p>
      <w:r>
        <w:t>(-63.4, -34.9), (-63.8, -34.9), (-65.0, -33.7), (-65.0, -33.3), (-65.4, -32.9), (-65.4, -31.7), (-65.8, -31.3), (-65.8, -30.0), (-66.2, -29.6), (-66.2, -29.2), (-66.6, -28.8), (-66.6, -28.4), (-67.1, -28.0), (-67.1, -27.2), (-67.5, -26.8), (-67.5, -26.4), (-68.7, -25.1), (-68.3, -24.7), (-67.9, -24.7), (-67.9, -25.1), (-67.5, -25.5), (-67.5, -25.9), (-66.2, -27.2), (-66.2, -27.6), (-65.8, -28.0), (-65.8, -28.4), (-65.0, -29.2), (-65.0, -29.6), (-64.6, -30.0), (-64.6, -30.4), (-63.8, -31.3), (-63.8, -32.9), (-63.4, -33.3), (-63.4, -33.7), (-63.0, -34.1), (-63.0, -34.5) (0.251, 0.494, 0.808)</w:t>
      </w:r>
    </w:p>
    <w:p>
      <w:r>
        <w:t>(-63.8, -35.8), (-65.0, -34.5), (-65.0, -34.1), (-65.4, -33.7), (-65.4, -33.3), (-65.8, -32.9), (-65.8, -31.7), (-66.2, -31.3), (-66.2, -30.4), (-66.6, -30.0), (-66.6, -29.6), (-67.1, -29.2), (-67.1, -28.4), (-67.5, -28.0), (-67.5, -27.2), (-67.9, -26.8), (-67.9, -26.4), (-68.3, -25.9), (-68.7, -25.9), (-69.1, -25.5), (-70.3, -25.5), (-70.7, -25.1), (-71.1, -25.1), (-72.4, -23.9), (-71.6, -24.7), (-70.7, -24.7), (-70.3, -24.3), (-70.3, -23.9), (-69.9, -24.3), (-69.5, -24.3), (-69.1, -24.7), (-69.1, -25.1), (-67.9, -26.4), (-67.9, -26.8), (-67.5, -27.2), (-67.5, -28.0), (-67.1, -28.4), (-67.1, -28.8), (-66.6, -29.2), (-66.6, -29.6), (-66.2, -30.0), (-66.2, -31.3), (-65.8, -31.7), (-65.8, -32.9), (-65.4, -33.3), (-65.4, -33.7), (-64.2, -34.9), (-64.2, -35.4) (0.231, 0.384, 0.635)</w:t>
      </w:r>
    </w:p>
    <w:p>
      <w:r>
        <w:t>(-59.7, -21.0), (-59.7, -20.2), (-60.1, -19.8), (-60.1, -19.0), (-60.1, -19.4), (-59.7, -19.8) (0.345, 0.612, 0.890)</w:t>
      </w:r>
    </w:p>
    <w:p>
      <w:r>
        <w:t>(-59.3, -19.4), (-59.7, -19.4), (-59.7, -15.3), (-60.1, -14.9), (-60.1, -14.1), (-60.5, -13.7), (-60.5, -8.8), (-60.5, -9.2), (-60.1, -9.6), (-60.1, -13.7), (-59.7, -14.1), (-59.7, -17.0), (-59.3, -17.4) (0.122, 0.541, 0.945)</w:t>
      </w:r>
    </w:p>
    <w:p>
      <w:r>
        <w:t>(-64.6, -14.1), (-65.0, -13.7), (-65.0, -13.3), (-65.4, -12.9), (-65.4, -11.6), (-65.8, -11.2), (-65.8, -9.2), (-65.8, -10.8), (-65.4, -11.2), (-65.4, -12.5), (-65.0, -12.9), (-65.0, -13.7) (0.027, 0.314, 0.706)</w:t>
      </w:r>
    </w:p>
    <w:p>
      <w:r>
        <w:t>(-60.5, -15.3), (-60.9, -14.9), (-60.9, -14.5), (-61.3, -14.1), (-61.3, -12.0), (-61.7, -11.6), (-61.7, -6.7), (-62.2, -6.3), (-62.2, -2.2), (-62.6, -1.8), (-62.6, 0.2), (-63.0, 0.6), (-63.0, 1.9), (-62.6, 1.9), (-62.2, 1.4), (-62.2, -1.0), (-61.7, -1.4), (-61.7, -1.8), (-61.3, -2.2), (-61.3, -7.5), (-60.9, -8.0), (-60.9, -14.1), (-60.5, -14.5) (0.345, 0.612, 0.890)</w:t>
      </w:r>
    </w:p>
    <w:p>
      <w:r>
        <w:t>(-60.5, -7.5), (-60.9, -7.1), (-60.9, -6.7), (-60.5, -6.3), (-60.5, -5.9) (0.122, 0.541, 0.945)</w:t>
      </w:r>
    </w:p>
    <w:p>
      <w:r>
        <w:t>(-63.0, -8.4), (-63.0, -6.7), (-63.4, -6.3), (-63.4, -3.0), (-63.8, -2.6), (-63.8, 0.2), (-63.8, -2.6), (-63.4, -3.0), (-63.4, -5.9), (-63.0, -6.3) (0.090, 0.278, 0.588)</w:t>
      </w:r>
    </w:p>
    <w:p>
      <w:r>
        <w:t>(-64.6, -20.2), (-65.0, -19.8), (-65.4, -20.2), (-65.8, -20.2), (-65.8, -19.8), (-66.2, -19.4), (-66.2, -19.0), (-66.6, -18.6), (-66.6, -17.8), (-67.5, -17.0), (-67.5, -16.5), (-67.9, -16.1), (-67.9, -14.9), (-68.3, -14.5), (-68.3, -9.2), (-69.1, -8.4), (-69.1, -8.0), (-69.5, -7.5), (-69.5, -6.3), (-69.1, -5.9), (-69.1, -5.5), (-69.5, -5.1), (-69.5, -4.7), (-69.9, -4.3), (-70.3, -4.3), (-70.7, -3.9), (-70.7, -1.8), (-71.1, -1.4), (-71.1, -0.6), (-71.6, -0.2), (-71.6, 0.2), (-72.0, 0.6), (-72.0, 1.4), (-72.4, 1.9), (-73.2, 1.9), (-73.2, 2.3), (-73.6, 2.7), (-74.0, 2.3), (-74.0, 1.9), (-74.0, 2.7), (-73.6, 3.1), (-73.6, 4.7), (-74.0, 5.1), (-74.0, 11.7), (-73.6, 12.1), (-73.2, 11.7), (-73.2, 9.6), (-72.4, 8.8), (-72.4, 7.2), (-71.6, 6.4), (-71.1, 6.4), (-71.1, 3.9), (-70.7, 3.5), (-70.7, 2.7), (-68.7, 0.6), (-68.7, -5.9), (-68.3, -6.3), (-68.3, -7.1), (-67.9, -7.5), (-67.5, -7.1), (-67.1, -7.5), (-67.1, -9.2), (-66.6, -9.6), (-66.6, -15.7), (-66.2, -16.1), (-66.2, -18.2), (-65.4, -19.0), (-65.4, -19.4) (0.027, 0.439, 0.878)</w:t>
      </w:r>
    </w:p>
    <w:p>
      <w:r>
        <w:t>(-72.4, -8.8), (-72.4, -8.4), (-72.8, -8.0), (-72.4, -7.5), (-72.8, -7.1), (-72.8, -5.1), (-73.2, -4.7), (-73.2, -2.2), (-73.6, -1.8), (-74.0, -1.8), (-74.0, 0.6), (-73.6, 0.6), (-72.8, -0.2), (-72.8, -1.8), (-73.2, -2.2), (-73.2, -4.3), (-72.8, -4.7), (-72.8, -5.5), (-72.0, -6.3), (-72.0, -7.1), (-72.4, -7.5) (0.027, 0.439, 0.878)</w:t>
      </w:r>
    </w:p>
    <w:p>
      <w:r>
        <w:t>(-73.2, -5.9), (-73.6, -5.5), (-73.6, -4.3), (-74.0, -3.9), (-74.0, -3.0), (-73.6, -2.6), (-74.0, -2.2), (-73.6, -2.2), (-73.6, -4.7), (-73.2, -5.1) (0.063, 0.388, 0.788)</w:t>
      </w:r>
    </w:p>
    <w:p>
      <w:r>
        <w:t>(-73.2, -7.1), (-73.6, -6.7), (-73.2, -6.3) (0.122, 0.541, 0.945)</w:t>
      </w:r>
    </w:p>
    <w:p>
      <w:r>
        <w:t>(-73.6, -10.4), (-73.6, -8.4), (-74.0, -8.0), (-74.0, -6.7), (-73.6, -7.1) (0.345, 0.612, 0.890)</w:t>
      </w:r>
    </w:p>
    <w:p>
      <w:r>
        <w:t>(-76.9, -12.5), (-76.9, -10.0), (-77.3, -9.6), (-77.3, -8.8), (-77.7, -8.4), (-77.7, -7.5), (-78.1, -7.1), (-78.1, -5.1), (-78.1, -6.3), (-77.7, -6.7), (-77.7, -7.5), (-77.3, -8.0), (-77.3, -9.6), (-76.9, -10.0) (0.027, 0.314, 0.706)</w:t>
      </w:r>
    </w:p>
    <w:p>
      <w:r>
        <w:t>(-76.9, -8.8), (-76.9, -7.5), (-77.3, -7.1), (-77.3, -5.9), (-77.7, -5.5), (-77.7, -4.7), (-77.7, -5.5), (-77.3, -5.9), (-77.3, -6.3), (-76.9, -6.7) (0.047, 0.235, 0.553)</w:t>
      </w:r>
    </w:p>
    <w:p>
      <w:r>
        <w:t>(-73.6, -22.7), (-73.6, -21.0), (-74.0, -20.6), (-74.0, -19.8), (-74.4, -19.4), (-74.4, -17.8), (-74.8, -17.4), (-74.8, -16.5), (-75.6, -15.7), (-75.6, -14.5), (-76.1, -14.1), (-76.1, -10.8), (-76.5, -10.4), (-76.5, -6.7), (-76.9, -6.3), (-76.9, -5.9), (-77.3, -5.5), (-77.3, -4.7), (-77.7, -4.3), (-77.7, -3.0), (-78.1, -2.6), (-78.1, -2.2), (-78.5, -1.8), (-78.5, -1.0), (-78.9, -0.6), (-78.9, -0.2), (-79.3, 0.2), (-79.3, 1.4), (-79.7, 1.9), (-79.7, 3.9), (-80.1, 4.3), (-80.1, 4.7), (-80.6, 5.1), (-80.6, 5.5), (-81.0, 5.9), (-81.0, 6.8), (-81.0, 5.9), (-80.1, 5.1), (-79.7, 5.1), (-79.7, 1.9), (-79.3, 1.4), (-78.9, 1.4), (-78.5, 1.9), (-78.5, 2.7), (-78.5, 2.3), (-77.7, 1.4), (-77.7, 0.2), (-77.3, -0.2), (-77.3, -1.4), (-76.9, -1.8), (-76.9, -3.0), (-76.5, -3.5), (-76.5, -4.3), (-76.1, -4.7), (-76.1, -5.1), (-75.6, -5.5), (-75.6, -8.8), (-75.2, -9.2), (-75.2, -11.6), (-74.8, -12.0), (-74.8, -15.7), (-74.4, -16.1), (-74.4, -16.5), (-74.0, -17.0), (-74.0, -17.8), (-73.6, -18.2) (0.008, 0.122, 0.514)</w:t>
      </w:r>
    </w:p>
    <w:p>
      <w:r>
        <w:t>(-77.3, -12.0), (-77.3, -10.4), (-77.7, -10.0), (-77.7, -9.6), (-78.1, -9.2), (-78.1, -8.0), (-78.5, -7.5), (-78.5, -5.9), (-78.9, -5.5), (-78.9, -4.3), (-79.3, -3.9), (-79.3, -2.2), (-79.7, -1.8), (-79.7, -1.0), (-79.7, -1.4), (-79.3, -1.8), (-79.3, -3.0), (-78.9, -3.5), (-78.9, -4.3), (-78.5, -4.7), (-78.5, -7.1), (-78.1, -7.5), (-78.1, -8.4), (-77.7, -8.8), (-77.7, -9.6), (-77.3, -10.0) (0.063, 0.388, 0.788)</w:t>
      </w:r>
    </w:p>
    <w:p>
      <w:r>
        <w:t>(-79.3, -5.1), (-79.7, -4.7), (-79.7, -3.5), (-80.1, -3.0), (-80.1, -0.6), (-80.1, -1.8), (-79.7, -2.2), (-79.7, -3.9), (-79.3, -4.3) (0.251, 0.494, 0.808)</w:t>
      </w:r>
    </w:p>
    <w:p>
      <w:r>
        <w:t>(-81.0, -0.2), (-81.0, 0.6), (-81.4, 1.0), (-81.4, 1.4), (-81.8, 1.9), (-81.8, 2.7), (-81.4, 3.1), (-81.0, 2.7), (-81.0, 1.9), (-80.6, 1.4), (-80.6, 0.2) (0.345, 0.612, 0.890)</w:t>
      </w:r>
    </w:p>
    <w:p>
      <w:r>
        <w:t>(-78.9, 2.3), (-79.3, 2.3), (-79.3, 2.7) (0.008, 0.047, 0.306)</w:t>
      </w:r>
    </w:p>
    <w:p>
      <w:r>
        <w:t>(-78.9, 2.7), (-79.3, 3.1), (-79.3, 4.3), (-79.3, 3.9), (-78.9, 3.5) (0.047, 0.153, 0.361)</w:t>
      </w:r>
    </w:p>
    <w:p>
      <w:r>
        <w:t>(-80.1, 5.5), (-80.6, 5.9), (-80.6, 6.4), (-80.1, 6.8) (0.047, 0.153, 0.361)</w:t>
      </w:r>
    </w:p>
    <w:p>
      <w:r>
        <w:t>(-80.6, 1.9), (-80.6, 2.7), (-81.4, 3.5), (-82.2, 2.7), (-82.2, 1.9), (-82.2, 3.9), (-82.6, 4.3), (-82.6, 4.7), (-83.0, 5.1), (-83.0, 6.4), (-83.4, 6.8), (-83.4, 10.9), (-83.8, 11.3), (-83.8, 12.1), (-83.4, 11.7), (-83.4, 10.9), (-83.0, 10.4), (-83.0, 10.0), (-82.6, 9.6), (-82.6, 8.8), (-82.6, 9.2), (-83.0, 9.6), (-83.4, 9.2), (-83.4, 6.8), (-83.0, 6.4), (-83.0, 5.9), (-82.2, 5.1), (-81.8, 5.5), (-81.8, 6.4), (-82.2, 6.8), (-82.2, 8.0), (-82.2, 6.8), (-81.8, 6.4), (-81.8, 4.7), (-81.4, 4.3), (-81.4, 3.9), (-81.0, 3.5), (-81.0, 3.1), (-80.6, 2.7) (0.251, 0.494, 0.808)</w:t>
      </w:r>
    </w:p>
    <w:p>
      <w:r>
        <w:t>(-82.2, 5.5), (-82.6, 5.9), (-82.6, 6.4), (-83.0, 6.8), (-83.0, 9.2), (-83.0, 8.8), (-82.6, 8.4), (-82.6, 6.8), (-82.2, 6.4) (0.345, 0.612, 0.890)</w:t>
      </w:r>
    </w:p>
    <w:p>
      <w:r>
        <w:t>(-84.2, 5.9), (-84.6, 6.4), (-84.6, 7.2), (-85.0, 7.6), (-85.0, 8.0), (-85.5, 8.4), (-85.5, 9.6), (-85.9, 10.0), (-85.9, 10.9), (-86.3, 11.3), (-86.3, 12.1), (-86.3, 11.7), (-85.9, 11.3), (-85.9, 10.4), (-85.5, 10.0), (-85.5, 8.4), (-85.0, 8.0), (-84.6, 8.0), (-84.2, 8.4), (-84.2, 8.8) (0.047, 0.235, 0.553)</w:t>
      </w:r>
    </w:p>
    <w:p>
      <w:r>
        <w:t>(-83.8, 8.8), (-83.8, 10.9), (-84.2, 11.3), (-84.2, 12.5), (-85.0, 13.3), (-84.6, 12.9), (-84.2, 12.9), (-83.8, 13.3), (-83.8, 15.4), (-83.8, 13.3), (-83.4, 12.9), (-83.4, 12.1), (-83.0, 11.7), (-83.0, 11.3), (-82.6, 10.9), (-82.6, 10.0), (-82.6, 10.4), (-83.0, 10.9), (-83.0, 11.7), (-83.8, 12.5), (-84.2, 12.1), (-84.2, 11.3), (-83.8, 10.9) (0.231, 0.384, 0.635)</w:t>
      </w:r>
    </w:p>
    <w:p>
      <w:r>
        <w:t>(-84.6, 8.4), (-85.0, 8.4), (-85.0, 10.0), (-85.5, 10.4), (-85.5, 11.3), (-85.9, 11.7), (-85.9, 12.1), (-86.3, 12.5), (-86.3, 13.3), (-86.7, 13.7), (-86.7, 14.1), (-87.1, 14.5), (-87.1, 15.4), (-87.9, 16.2), (-87.9, 16.6), (-88.3, 17.0), (-88.3, 19.4), (-87.9, 19.4), (-87.9, 17.8), (-87.5, 17.4), (-87.5, 16.2), (-86.3, 14.9), (-86.3, 14.5), (-85.9, 14.1), (-85.9, 12.9), (-85.5, 12.5), (-85.5, 12.1), (-85.0, 11.7), (-85.0, 10.9), (-84.6, 10.4) (0.008, 0.122, 0.514)</w:t>
      </w:r>
    </w:p>
    <w:p>
      <w:r>
        <w:t>(-83.4, 1.0), (-83.4, 2.7), (-83.8, 3.1), (-84.2, 3.1), (-84.2, 3.5), (-84.6, 3.9), (-84.6, 4.7), (-85.0, 5.1), (-85.0, 6.4), (-85.5, 6.8), (-85.5, 7.6), (-85.9, 8.0), (-85.9, 8.4), (-86.3, 8.8), (-86.3, 9.2), (-86.7, 9.6), (-86.7, 12.1), (-87.1, 12.5), (-87.1, 12.9), (-87.5, 13.3), (-87.5, 14.1), (-88.3, 14.9), (-88.3, 15.4), (-88.7, 15.8), (-88.7, 16.2), (-89.1, 16.6), (-89.1, 17.0), (-89.5, 17.4), (-89.5, 17.8), (-90.0, 18.2), (-90.4, 17.8), (-91.2, 17.8), (-91.6, 18.2), (-92.4, 18.2), (-92.8, 17.8), (-93.6, 17.8), (-93.6, 18.2), (-94.0, 18.6), (-94.0, 20.3), (-94.5, 20.7), (-94.5, 21.5), (-94.9, 21.9), (-94.9, 22.3), (-95.3, 22.7), (-95.3, 23.1), (-95.3, 22.7), (-94.9, 22.3), (-94.9, 21.9), (-94.5, 21.5), (-94.5, 21.1), (-94.0, 20.7), (-94.0, 19.8), (-93.6, 19.4), (-93.2, 19.4), (-92.0, 20.7), (-92.0, 21.1), (-91.6, 21.5), (-91.2, 21.5), (-90.4, 20.7), (-89.5, 20.7), (-89.5, 20.3), (-89.1, 19.8), (-89.1, 17.4), (-88.7, 17.0), (-88.7, 16.2), (-87.9, 15.4), (-87.9, 14.5), (-87.5, 14.1), (-87.5, 13.7), (-87.1, 13.3), (-87.1, 12.5), (-86.7, 12.1), (-86.7, 10.9), (-86.3, 10.4), (-86.3, 9.6), (-85.9, 9.2), (-85.9, 8.4), (-85.5, 8.0), (-85.5, 7.2), (-85.0, 6.8), (-85.0, 6.4), (-84.2, 5.5), (-83.8, 5.9), (-83.8, 7.6), (-83.8, 5.1), (-83.4, 4.7), (-83.4, 3.5), (-83.0, 3.1), (-83.0, 1.4) (0.027, 0.314, 0.706)</w:t>
      </w:r>
    </w:p>
    <w:p>
      <w:r>
        <w:t>(-83.4, -0.6), (-83.8, -0.2), (-83.8, 0.6), (-84.2, 1.0), (-84.2, 1.4), (-85.0, 2.3), (-85.0, 3.1), (-85.5, 3.5), (-85.5, 5.9), (-85.9, 6.4), (-85.9, 7.2), (-86.7, 8.0), (-86.7, 8.8), (-87.1, 9.2), (-87.1, 10.9), (-87.5, 11.3), (-87.5, 12.5), (-89.1, 14.1), (-89.1, 14.5), (-89.5, 14.9), (-89.5, 15.4), (-90.4, 16.2), (-90.8, 16.2), (-91.2, 15.8), (-91.2, 13.7), (-91.6, 13.3), (-92.4, 13.3), (-92.4, 15.4), (-92.8, 15.8), (-92.8, 16.2), (-93.2, 16.6), (-93.2, 17.0), (-94.5, 18.2), (-94.5, 18.6), (-94.9, 19.0), (-95.3, 18.6), (-95.3, 17.0), (-95.3, 19.0), (-95.7, 19.4), (-95.7, 20.3), (-95.7, 19.8), (-95.3, 19.4), (-94.9, 19.8), (-94.9, 21.1), (-95.7, 21.9), (-95.7, 22.3), (-95.3, 22.3), (-95.3, 21.9), (-94.9, 21.5), (-94.9, 20.7), (-94.5, 20.3), (-94.5, 18.6), (-94.0, 18.2), (-94.0, 17.8), (-93.6, 17.4), (-92.8, 17.4), (-92.4, 17.8), (-91.6, 17.8), (-91.2, 17.4), (-90.4, 17.4), (-90.0, 17.8), (-90.0, 17.4), (-89.5, 17.0), (-89.5, 16.6), (-89.1, 16.2), (-89.1, 15.8), (-88.7, 15.4), (-88.7, 14.9), (-87.9, 14.1), (-87.9, 13.3), (-87.5, 12.9), (-87.5, 12.5), (-87.1, 12.1), (-87.1, 9.6), (-86.7, 9.2), (-86.7, 8.8), (-86.3, 8.4), (-86.3, 8.0), (-85.9, 7.6), (-85.9, 6.8), (-85.5, 6.4), (-85.5, 5.1), (-85.0, 4.7), (-85.0, 3.9), (-84.6, 3.5), (-84.6, 3.1), (-84.2, 2.7), (-83.8, 2.7), (-83.8, 1.0), (-83.4, 0.6), (-82.6, 1.4), (-82.6, 3.1), (-83.0, 3.5), (-83.0, 4.7), (-83.4, 5.1), (-83.4, 6.4), (-83.4, 5.1), (-83.0, 4.7), (-83.0, 4.3), (-82.6, 3.9), (-82.6, 1.9), (-82.2, 1.4), (-82.2, 1.0), (-82.6, 0.6), (-82.6, 0.2) (0.063, 0.388, 0.788)</w:t>
      </w:r>
    </w:p>
    <w:p>
      <w:r>
        <w:t>(-87.5, 8.4), (-87.9, 8.8), (-87.9, 9.6), (-88.3, 10.0), (-88.3, 10.9), (-88.7, 11.3), (-88.7, 12.9), (-88.3, 12.9), (-88.3, 12.5), (-87.9, 12.1), (-87.9, 10.4), (-87.5, 10.0) (0.122, 0.541, 0.945)</w:t>
      </w:r>
    </w:p>
    <w:p>
      <w:r>
        <w:t>(-91.6, 8.8), (-92.0, 9.2), (-92.0, 12.1), (-91.6, 11.7) (0.122, 0.541, 0.945)</w:t>
      </w:r>
    </w:p>
    <w:p>
      <w:r>
        <w:t>(-95.3, 6.8), (-95.3, 10.4), (-94.5, 10.4), (-94.0, 10.0), (-93.6, 10.4), (-93.6, 10.0), (-94.0, 10.0), (-94.9, 9.2), (-94.9, 8.8), (-95.3, 8.4) (0.090, 0.278, 0.588)</w:t>
      </w:r>
    </w:p>
    <w:p>
      <w:r>
        <w:t>(-92.4, 12.1), (-93.6, 13.3), (-93.6, 13.7), (-94.0, 14.1), (-94.0, 14.9), (-94.5, 15.4), (-94.5, 16.2), (-94.9, 16.6), (-94.9, 18.6), (-94.9, 18.2), (-93.6, 17.0), (-93.6, 16.6), (-93.2, 16.2), (-93.2, 15.8), (-92.8, 15.4), (-92.8, 13.3), (-92.4, 12.9) (0.251, 0.494, 0.808)</w:t>
      </w:r>
    </w:p>
    <w:p>
      <w:r>
        <w:t>(-95.3, 19.8), (-95.3, 20.3), (-95.7, 20.7), (-95.7, 21.5), (-95.3, 21.1) (0.251, 0.494, 0.808)</w:t>
      </w:r>
    </w:p>
    <w:p>
      <w:r>
        <w:t>(-94.0, 21.1), (-94.0, 21.5), (-94.5, 21.9), (-94.5, 22.3), (-94.9, 22.7), (-94.9, 23.1), (-95.3, 23.5), (-95.3, 24.3), (-95.7, 24.8), (-95.7, 27.2), (-95.7, 25.2), (-95.3, 24.8), (-95.3, 23.5), (-94.9, 23.1), (-94.9, 22.7), (-94.5, 22.3), (-94.5, 21.9), (-94.0, 21.5) (0.090, 0.278, 0.588)</w:t>
      </w:r>
    </w:p>
    <w:p>
      <w:r>
        <w:t>(-96.5, 22.3), (-96.5, 23.1), (-96.9, 23.5), (-96.9, 24.3), (-97.3, 24.8), (-97.3, 25.6), (-97.3, 24.8), (-96.9, 24.3), (-96.9, 23.9), (-96.5, 23.5) (0.090, 0.278, 0.588)</w:t>
      </w:r>
    </w:p>
    <w:p>
      <w:r>
        <w:t>(-94.5, 23.9), (-94.5, 24.3), (-94.9, 24.8), (-94.9, 26.8), (-94.0, 26.8), (-93.6, 26.4), (-93.6, 26.0), (-94.0, 25.6), (-94.0, 24.3) (0.008, 0.122, 0.514)</w:t>
      </w:r>
    </w:p>
    <w:p>
      <w:r>
        <w:t>(-93.2, 19.8), (-93.2, 20.3), (-93.6, 20.7), (-93.6, 21.5), (-94.0, 21.9), (-94.0, 22.3), (-94.5, 22.7), (-94.5, 23.1), (-94.9, 23.5), (-94.9, 24.3), (-94.9, 23.9), (-94.5, 23.5), (-93.6, 24.3), (-93.6, 25.6), (-93.2, 26.0), (-93.2, 26.4), (-94.0, 27.2), (-94.9, 27.2), (-95.3, 26.8), (-95.3, 25.2), (-95.3, 27.2), (-95.7, 27.6), (-95.7, 32.1), (-96.1, 32.5), (-96.5, 32.5), (-96.5, 33.3), (-96.9, 33.8), (-96.9, 34.2), (-96.9, 33.8), (-96.5, 33.3), (-95.7, 34.2), (-95.7, 35.0), (-95.3, 35.4), (-95.3, 36.2), (-94.9, 36.6), (-94.0, 35.8), (-94.0, 35.4), (-94.5, 35.0), (-94.5, 34.6), (-94.9, 34.2), (-94.9, 33.8), (-95.3, 33.3), (-95.3, 30.1), (-94.9, 29.7), (-94.5, 29.7), (-94.0, 30.1), (-94.0, 31.3), (-93.6, 31.7), (-93.6, 32.1), (-94.0, 32.5), (-94.0, 32.9), (-93.6, 32.9), (-93.6, 32.5), (-93.2, 32.1), (-93.2, 30.1), (-92.8, 29.7), (-92.8, 26.0), (-93.2, 25.6), (-93.2, 24.8), (-92.8, 24.3), (-92.0, 24.3), (-91.6, 24.8), (-91.2, 24.8), (-90.8, 24.3), (-90.8, 23.1), (-90.4, 22.7), (-90.4, 22.3), (-90.0, 21.9), (-89.5, 21.9), (-89.1, 22.3), (-89.1, 23.1), (-89.1, 21.1), (-89.5, 21.5), (-90.8, 21.5), (-90.8, 21.9), (-91.2, 22.3), (-92.8, 20.7), (-92.8, 20.3) (0.047, 0.235, 0.553)</w:t>
      </w:r>
    </w:p>
    <w:p>
      <w:r>
        <w:t>(-96.5, 25.6), (-96.5, 26.4), (-96.9, 26.8), (-96.9, 29.3), (-96.9, 28.0), (-96.5, 27.6) (0.251, 0.494, 0.808)</w:t>
      </w:r>
    </w:p>
    <w:p>
      <w:r>
        <w:t>(-96.1, 21.1), (-96.1, 23.5), (-96.5, 23.9), (-96.5, 24.3), (-96.9, 24.8), (-96.9, 25.6), (-97.3, 26.0), (-97.3, 29.7), (-97.7, 30.1), (-97.7, 32.9), (-97.3, 32.5), (-97.3, 31.7), (-96.9, 31.3), (-96.9, 30.9), (-96.5, 30.5), (-96.5, 28.0), (-96.1, 27.6), (-96.1, 24.8), (-95.7, 24.3), (-95.7, 22.7), (-96.1, 22.3) (0.231, 0.384, 0.635)</w:t>
      </w:r>
    </w:p>
    <w:p>
      <w:r>
        <w:t>(-102.6, 26.0), (-102.6, 26.8), (-102.2, 27.2), (-102.2, 27.6), (-101.4, 28.4), (-101.4, 28.8), (-101.4, 28.0), (-101.8, 27.6), (-101.8, 27.2), (-102.6, 26.4) (0.047, 0.235, 0.553)</w:t>
      </w:r>
    </w:p>
    <w:p>
      <w:r>
        <w:t>(-106.7, 18.6), (-106.7, 21.1), (-106.3, 21.5), (-106.3, 21.9), (-105.9, 22.3), (-105.9, 22.7), (-105.5, 23.1), (-105.5, 23.9), (-105.1, 24.3), (-105.1, 24.8), (-104.7, 25.2), (-104.7, 25.6), (-104.3, 26.0), (-104.3, 27.6), (-103.9, 28.0), (-103.9, 29.3), (-103.4, 29.3), (-103.4, 26.8), (-103.9, 26.4), (-103.9, 24.8), (-104.7, 23.9), (-104.7, 22.7), (-105.1, 22.3), (-105.1, 21.9), (-105.5, 21.5), (-105.5, 20.7), (-105.9, 20.3), (-105.9, 19.4), (-106.3, 19.0), (-106.3, 18.6) (0.063, 0.388, 0.788)</w:t>
      </w:r>
    </w:p>
    <w:p>
      <w:r>
        <w:t>(-107.5, 25.2), (-107.9, 25.6), (-107.9, 26.8), (-107.5, 27.2), (-107.5, 26.8), (-107.1, 26.4), (-107.1, 25.6) (0.063, 0.388, 0.788)</w:t>
      </w:r>
    </w:p>
    <w:p>
      <w:r>
        <w:t>(-107.9, 30.5), (-107.9, 31.3), (-107.5, 31.7), (-107.5, 32.5), (-107.1, 32.9), (-107.1, 33.3), (-106.7, 33.8), (-106.7, 34.6), (-106.3, 35.0), (-106.3, 35.8), (-106.3, 35.0), (-106.7, 34.6), (-106.7, 32.5), (-107.9, 31.3) (0.063, 0.388, 0.788)</w:t>
      </w:r>
    </w:p>
    <w:p>
      <w:r>
        <w:t>(-101.0, 29.7), (-101.0, 30.5), (-99.8, 31.7), (-99.8, 32.1), (-99.4, 32.5), (-99.4, 33.3), (-98.5, 33.3), (-98.5, 31.3), (-98.5, 32.9), (-99.0, 33.3), (-99.4, 32.9), (-99.4, 32.1), (-99.8, 31.7), (-99.8, 31.3), (-101.0, 30.1) (0.047, 0.235, 0.553)</w:t>
      </w:r>
    </w:p>
    <w:p>
      <w:r>
        <w:t>(-97.7, 27.2), (-97.7, 29.3), (-98.1, 29.7), (-98.1, 33.3), (-98.5, 33.8), (-99.4, 33.8), (-99.8, 33.3), (-99.8, 32.5), (-100.2, 32.1), (-100.2, 31.7), (-101.0, 30.9), (-100.6, 31.3), (-100.6, 31.7), (-100.2, 32.1), (-100.2, 32.5), (-99.8, 32.9), (-99.8, 33.8), (-99.4, 34.2), (-98.1, 34.2), (-97.7, 34.6), (-97.7, 35.8), (-97.7, 35.0), (-97.3, 34.6), (-97.3, 33.8), (-96.9, 33.3), (-96.9, 32.5), (-96.5, 32.1), (-96.1, 32.1), (-96.1, 28.0), (-96.1, 30.5), (-96.5, 30.9), (-96.5, 31.3), (-96.9, 31.7), (-96.9, 32.5), (-97.3, 32.9), (-97.3, 33.3), (-97.7, 33.8), (-98.1, 33.3), (-98.1, 30.1), (-97.7, 29.7) (0.090, 0.278, 0.588)</w:t>
      </w:r>
    </w:p>
    <w:p>
      <w:r>
        <w:t>(-99.0, 35.4), (-99.0, 35.8), (-98.5, 35.8), (-98.5, 35.4) (0.063, 0.388, 0.788)</w:t>
      </w:r>
    </w:p>
    <w:p>
      <w:r>
        <w:t>(-99.8, 35.8), (-100.2, 36.2), (-100.2, 37.8), (-99.8, 37.8) (0.090, 0.278, 0.588)</w:t>
      </w:r>
    </w:p>
    <w:p>
      <w:r>
        <w:t>(-98.5, 36.2), (-99.0, 36.2), (-99.0, 40.3), (-99.4, 40.7), (-99.4, 41.1), (-99.4, 40.7), (-99.0, 40.3), (-99.0, 39.1), (-98.5, 38.7) (0.251, 0.494, 0.808)</w:t>
      </w:r>
    </w:p>
    <w:p>
      <w:r>
        <w:t>(-98.1, 37.4), (-98.1, 41.1), (-98.5, 41.5), (-98.5, 41.9), (-98.1, 42.3), (-98.1, 46.0), (-97.7, 46.0), (-96.9, 45.2), (-96.9, 44.8), (-96.5, 44.4), (-97.7, 45.6), (-98.1, 45.2) (0.090, 0.278, 0.588)</w:t>
      </w:r>
    </w:p>
    <w:p>
      <w:r>
        <w:t>(-97.7, 44.4), (-97.7, 45.2), (-97.3, 44.8) (0.047, 0.235, 0.553)</w:t>
      </w:r>
    </w:p>
    <w:p>
      <w:r>
        <w:t>(-93.2, 41.9), (-93.2, 42.3), (-93.6, 42.7), (-93.6, 43.2), (-95.7, 45.2), (-96.1, 44.8), (-96.1, 44.4), (-96.1, 44.8), (-96.5, 45.2), (-96.5, 45.6), (-97.3, 46.4), (-97.3, 48.9), (-97.7, 49.3), (-97.7, 49.7), (-97.3, 50.1), (-96.9, 50.1), (-96.5, 49.7), (-96.5, 48.1), (-96.1, 47.7), (-96.1, 46.4), (-95.7, 46.0), (-95.7, 45.6), (-95.3, 45.2), (-95.3, 44.8), (-93.6, 43.2), (-93.6, 42.7), (-93.2, 42.3) (0.251, 0.494, 0.808)</w:t>
      </w:r>
    </w:p>
    <w:p>
      <w:r>
        <w:t>(-96.1, 45.6), (-96.5, 46.0), (-96.5, 46.4), (-96.9, 46.8), (-96.9, 48.9), (-96.9, 48.1), (-96.5, 47.7), (-96.5, 46.4), (-96.1, 46.0) (0.345, 0.612, 0.890)</w:t>
      </w:r>
    </w:p>
    <w:p>
      <w:r>
        <w:t>(-98.5, 42.3), (-98.5, 45.6), (-99.4, 46.4), (-99.0, 46.8), (-99.4, 47.2), (-99.4, 47.7), (-99.0, 48.1), (-99.0, 48.9), (-98.5, 48.9), (-98.5, 48.5), (-98.1, 48.1), (-98.1, 47.2), (-97.7, 46.8), (-97.7, 46.4), (-98.1, 46.4), (-98.5, 46.0) (0.027, 0.314, 0.706)</w:t>
      </w:r>
    </w:p>
    <w:p>
      <w:r>
        <w:t>(-99.4, 36.6), (-99.4, 39.9), (-99.8, 40.3), (-99.8, 41.5), (-100.2, 41.9), (-99.8, 42.3), (-99.8, 44.0), (-99.4, 44.4), (-99.4, 45.6), (-99.8, 46.0), (-99.8, 46.4), (-100.2, 46.8), (-100.2, 48.9), (-100.6, 49.3), (-101.4, 48.5), (-101.0, 48.1), (-101.4, 47.7), (-101.4, 48.9), (-100.2, 50.1), (-100.2, 51.3), (-99.0, 52.6), (-98.5, 52.6), (-98.1, 53.0), (-98.1, 53.8), (-98.1, 53.4), (-97.7, 53.0), (-97.7, 52.6), (-97.3, 52.2), (-97.3, 51.3), (-96.9, 50.9), (-96.9, 50.5), (-96.5, 50.1), (-96.9, 50.5), (-97.3, 50.5), (-98.1, 49.7), (-98.1, 49.3), (-97.7, 48.9), (-97.7, 47.2), (-97.7, 48.1), (-98.1, 48.5), (-98.1, 48.9), (-98.5, 49.3), (-99.0, 49.3), (-99.4, 48.9), (-99.4, 48.1), (-99.8, 47.7), (-99.8, 47.2), (-99.4, 46.8), (-99.8, 46.4), (-99.0, 45.6), (-99.0, 40.7), (-99.4, 40.3) (0.063, 0.388, 0.788)</w:t>
      </w:r>
    </w:p>
    <w:p>
      <w:r>
        <w:t>(-102.6, 45.2), (-102.6, 46.4), (-102.2, 46.8), (-102.2, 47.2), (-101.8, 47.2), (-102.6, 46.4) (0.231, 0.384, 0.635)</w:t>
      </w:r>
    </w:p>
    <w:p>
      <w:r>
        <w:t>(-103.0, 46.0), (-103.0, 46.8), (-103.4, 47.2), (-103.0, 47.7) (0.345, 0.612, 0.890)</w:t>
      </w:r>
    </w:p>
    <w:p>
      <w:r>
        <w:t>(-104.3, 44.4), (-104.3, 45.6), (-103.9, 46.0), (-103.9, 46.8), (-103.4, 46.8), (-103.4, 45.6), (-103.9, 45.2), (-103.9, 44.8) (0.545, 0.694, 0.867)</w:t>
      </w:r>
    </w:p>
    <w:p>
      <w:r>
        <w:t>(-106.7, 45.6), (-106.7, 46.0), (-106.3, 46.4), (-105.9, 46.4), (-105.5, 46.8) (0.224, 0.227, 0.247)</w:t>
      </w:r>
    </w:p>
    <w:p>
      <w:r>
        <w:t>(-106.7, 46.4), (-107.1, 46.8), (-107.1, 47.7), (-106.7, 47.7), (-106.7, 47.2), (-106.3, 46.8) (0.267, 0.239, 0.208)</w:t>
      </w:r>
    </w:p>
    <w:p>
      <w:r>
        <w:t>(-105.9, 46.8), (-105.9, 47.2), (-105.5, 47.7), (-105.5, 48.5), (-105.1, 48.9), (-105.1, 49.3), (-104.7, 49.7), (-104.7, 50.1), (-104.7, 49.3), (-105.1, 48.9), (-105.1, 48.5), (-105.5, 48.1), (-105.5, 47.2) (0.251, 0.278, 0.337)</w:t>
      </w:r>
    </w:p>
    <w:p>
      <w:r>
        <w:t>(-105.9, 47.7), (-105.9, 48.9), (-105.1, 49.7), (-105.1, 50.1), (-105.1, 49.7), (-105.5, 49.3), (-105.5, 48.9), (-105.9, 48.5) (0.325, 0.318, 0.306)</w:t>
      </w:r>
    </w:p>
    <w:p>
      <w:r>
        <w:t>(-105.5, 44.8), (-105.5, 46.4), (-105.1, 46.8), (-105.1, 48.1), (-104.7, 48.5), (-104.7, 48.9), (-103.9, 49.7), (-103.9, 50.5), (-103.4, 50.5), (-103.9, 50.1), (-103.9, 48.9), (-104.7, 48.1), (-104.7, 47.2), (-105.1, 46.8), (-105.1, 46.4), (-105.5, 46.0) (0.145, 0.204, 0.318)</w:t>
      </w:r>
    </w:p>
    <w:p>
      <w:r>
        <w:t>(-103.9, 47.2), (-103.9, 47.7), (-103.0, 48.5), (-103.0, 48.9), (-102.6, 49.3), (-102.6, 49.7), (-102.6, 49.3), (-103.0, 48.9), (-103.0, 48.5), (-103.4, 48.1), (-103.4, 47.7) (0.447, 0.518, 0.663)</w:t>
      </w:r>
    </w:p>
    <w:p>
      <w:r>
        <w:t>(-102.6, 48.5), (-102.6, 48.9), (-102.2, 49.3), (-102.2, 48.9) (0.345, 0.612, 0.890)</w:t>
      </w:r>
    </w:p>
    <w:p>
      <w:r>
        <w:t>(-101.8, 50.1), (-101.8, 50.9), (-101.4, 50.9), (-101.4, 50.5) (0.345, 0.612, 0.890)</w:t>
      </w:r>
    </w:p>
    <w:p>
      <w:r>
        <w:t>(-102.6, 46.8), (-102.6, 47.7), (-103.0, 48.1), (-102.6, 48.1), (-101.8, 48.9), (-101.8, 49.3), (-102.2, 49.7), (-102.2, 50.5), (-102.2, 50.1), (-101.8, 49.7), (-101.0, 50.5), (-101.0, 50.9), (-101.4, 51.3), (-101.8, 51.3), (-101.8, 52.6), (-101.4, 53.0), (-101.4, 53.4), (-101.0, 53.8), (-101.0, 54.6), (-100.6, 55.0), (-100.6, 55.4), (-99.8, 56.2), (-99.8, 56.6), (-99.4, 56.6), (-99.4, 55.8), (-99.0, 55.4), (-99.0, 54.6), (-98.5, 54.2), (-98.5, 53.0), (-99.0, 53.0), (-100.6, 51.3), (-100.6, 50.1), (-101.8, 48.9), (-101.8, 47.7), (-102.2, 47.7), (-102.6, 47.2) (0.251, 0.494, 0.808)</w:t>
      </w:r>
    </w:p>
    <w:p>
      <w:r>
        <w:t>(-102.2, 52.2), (-102.2, 53.0), (-101.4, 53.8), (-101.4, 54.2), (-101.4, 53.8), (-101.8, 53.4), (-101.8, 53.0), (-102.2, 52.6) (0.231, 0.384, 0.635)</w:t>
      </w:r>
    </w:p>
    <w:p>
      <w:r>
        <w:t>(-102.6, 53.4), (-102.6, 54.2), (-102.2, 54.2), (-102.2, 53.8) (0.192, 0.275, 0.431)</w:t>
      </w:r>
    </w:p>
    <w:p>
      <w:r>
        <w:t>(-103.4, 50.9), (-103.4, 53.0), (-103.9, 53.4), (-103.4, 53.8), (-103.4, 54.2), (-103.0, 54.6), (-103.0, 55.8), (-103.0, 55.4), (-102.6, 55.0), (-102.6, 54.6), (-103.0, 54.2), (-103.0, 53.0), (-103.4, 52.6) (0.251, 0.278, 0.337)</w:t>
      </w:r>
    </w:p>
    <w:p>
      <w:r>
        <w:t>(-103.9, 53.8), (-103.9, 54.2), (-104.3, 54.6), (-103.9, 55.0), (-103.9, 56.2), (-103.4, 56.2), (-103.4, 54.6), (-103.9, 54.2) (0.325, 0.318, 0.306)</w:t>
      </w:r>
    </w:p>
    <w:p>
      <w:r>
        <w:t>(-102.6, 55.8), (-103.0, 56.2), (-103.0, 56.6), (-102.6, 56.2) (0.224, 0.227, 0.247)</w:t>
      </w:r>
    </w:p>
    <w:p>
      <w:r>
        <w:t>(-102.2, 55.0), (-102.6, 55.4), (-102.2, 55.8), (-102.2, 56.2), (-101.8, 56.6), (-101.8, 57.9), (-101.4, 58.3), (-101.4, 59.1), (-101.4, 58.3), (-101.0, 57.9), (-101.0, 57.5), (-101.4, 57.1), (-101.4, 56.6), (-101.8, 56.2), (-101.8, 55.8), (-102.2, 55.4) (0.145, 0.204, 0.318)</w:t>
      </w:r>
    </w:p>
    <w:p>
      <w:r>
        <w:t>(-102.2, 54.6), (-101.8, 55.0), (-101.8, 55.4), (-101.4, 55.8), (-101.4, 56.2), (-101.0, 56.6), (-101.0, 57.1), (-101.0, 56.6), (-101.4, 56.2), (-101.4, 55.8), (-101.8, 55.4), (-101.8, 54.6) (0.145, 0.239, 0.412)</w:t>
      </w:r>
    </w:p>
    <w:p>
      <w:r>
        <w:t>(-98.5, 54.6), (-98.5, 55.4), (-99.0, 55.8), (-99.0, 56.6), (-99.4, 57.1), (-99.4, 57.5), (-99.8, 57.9), (-100.2, 57.5), (-100.2, 56.2), (-101.0, 55.4), (-101.0, 55.0), (-101.0, 55.4), (-100.6, 55.8), (-100.6, 56.2), (-100.2, 56.6), (-100.2, 58.3), (-99.8, 58.7), (-99.8, 59.5), (-99.8, 58.3), (-99.4, 57.9), (-99.4, 57.1), (-99.0, 56.6), (-99.0, 55.8), (-98.5, 55.4) (0.231, 0.384, 0.635)</w:t>
      </w:r>
    </w:p>
    <w:p>
      <w:r>
        <w:t>(-102.6, 56.6), (-102.6, 57.1), (-102.2, 57.5), (-102.2, 59.9), (-101.8, 60.3), (-101.8, 62.0), (-101.8, 58.3), (-102.2, 57.9), (-102.2, 56.6) (0.165, 0.180, 0.212)</w:t>
      </w:r>
    </w:p>
    <w:p>
      <w:r>
        <w:t>(-102.6, 58.7), (-103.0, 59.1), (-103.0, 60.3), (-103.0, 59.5), (-102.6, 59.1) (0.267, 0.239, 0.208)</w:t>
      </w:r>
    </w:p>
    <w:p>
      <w:r>
        <w:t>(-103.4, 56.6), (-103.4, 57.5), (-103.9, 57.9), (-104.3, 57.9), (-103.9, 58.3), (-103.9, 61.6), (-103.4, 61.6), (-103.4, 59.1), (-103.0, 58.7), (-103.0, 57.9), (-103.4, 57.5) (0.329, 0.275, 0.231)</w:t>
      </w:r>
    </w:p>
    <w:p>
      <w:r>
        <w:t>(-105.1, 56.2), (-105.1, 57.1), (-105.5, 57.5), (-106.7, 57.5), (-107.1, 57.9), (-107.5, 57.9), (-107.1, 58.3), (-107.1, 58.7), (-106.3, 59.5), (-106.3, 60.3), (-105.9, 60.7), (-105.9, 62.4), (-105.5, 62.8), (-105.5, 65.2), (-104.7, 65.2), (-104.7, 64.4), (-103.4, 63.2), (-103.9, 62.8), (-103.4, 62.4), (-103.4, 62.0), (-103.9, 62.0), (-104.3, 61.6), (-104.3, 58.3), (-104.7, 57.9), (-104.7, 57.5), (-105.1, 57.1) (0.388, 0.243, 0.161)</w:t>
      </w:r>
    </w:p>
    <w:p>
      <w:r>
        <w:t>(-102.6, 59.5), (-102.6, 62.8), (-102.2, 62.8), (-102.2, 62.4), (-102.6, 62.0) (0.212, 0.180, 0.145)</w:t>
      </w:r>
    </w:p>
    <w:p>
      <w:r>
        <w:t>(-101.8, 62.4), (-101.8, 62.8), (-102.2, 63.2), (-101.8, 63.6) (0.224, 0.227, 0.247)</w:t>
      </w:r>
    </w:p>
    <w:p>
      <w:r>
        <w:t>(-101.0, 62.4), (-101.0, 63.2), (-100.6, 63.2), (-100.6, 62.8) (0.365, 0.427, 0.545)</w:t>
      </w:r>
    </w:p>
    <w:p>
      <w:r>
        <w:t>(-100.6, 63.6), (-101.0, 63.6), (-101.0, 64.0) (0.271, 0.345, 0.467)</w:t>
      </w:r>
    </w:p>
    <w:p>
      <w:r>
        <w:t>(-101.4, 63.2), (-101.4, 63.6), (-101.8, 64.0), (-101.8, 64.8), (-101.4, 65.2), (-101.4, 66.1), (-101.4, 65.6), (-101.0, 65.2), (-101.0, 64.8), (-101.4, 64.4) (0.251, 0.278, 0.337)</w:t>
      </w:r>
    </w:p>
    <w:p>
      <w:r>
        <w:t>(-102.2, 64.4), (-102.6, 64.4), (-102.6, 65.2), (-102.6, 64.8) (0.329, 0.275, 0.231)</w:t>
      </w:r>
    </w:p>
    <w:p>
      <w:r>
        <w:t>(-102.6, 63.2), (-102.6, 64.0), (-103.0, 64.4), (-103.0, 65.2), (-103.4, 65.6), (-103.4, 66.5), (-103.0, 66.5), (-103.0, 64.4), (-102.6, 64.0), (-102.2, 64.0), (-102.2, 63.6) (0.267, 0.239, 0.208)</w:t>
      </w:r>
    </w:p>
    <w:p>
      <w:r>
        <w:t>(-103.0, 60.7), (-103.0, 63.2), (-104.3, 64.4), (-104.3, 65.2), (-104.7, 65.6), (-104.3, 66.1), (-103.9, 66.1), (-103.9, 65.6), (-103.4, 65.2), (-103.4, 64.4), (-103.0, 64.0) (0.314, 0.212, 0.145)</w:t>
      </w:r>
    </w:p>
    <w:p>
      <w:r>
        <w:t>(-102.2, 64.8), (-102.2, 65.2), (-102.6, 65.6), (-102.6, 68.1), (-102.6, 66.5), (-101.8, 65.6), (-101.8, 65.2) (0.325, 0.318, 0.306)</w:t>
      </w:r>
    </w:p>
    <w:p>
      <w:r>
        <w:t>(-101.8, 66.1), (-101.8, 66.5), (-102.2, 66.9), (-102.2, 67.7), (-101.8, 67.3) (0.271, 0.345, 0.467)</w:t>
      </w:r>
    </w:p>
    <w:p>
      <w:r>
        <w:t>(-100.6, 65.2), (-101.0, 65.6), (-101.0, 68.9), (-101.0, 66.1), (-100.6, 65.6) (0.145, 0.204, 0.318)</w:t>
      </w:r>
    </w:p>
    <w:p>
      <w:r>
        <w:t>(-103.0, 66.9), (-103.4, 66.9), (-103.4, 69.7), (-103.4, 68.1), (-103.0, 67.7) (0.224, 0.227, 0.247)</w:t>
      </w:r>
    </w:p>
    <w:p>
      <w:r>
        <w:t>(-103.9, 66.5), (-103.9, 67.3), (-104.3, 67.7), (-104.3, 68.9), (-104.3, 68.5), (-103.9, 68.1) (0.212, 0.180, 0.145)</w:t>
      </w:r>
    </w:p>
    <w:p>
      <w:r>
        <w:t>(-103.9, 68.5), (-103.9, 68.9), (-104.3, 69.3), (-104.3, 71.8), (-104.3, 71.0), (-103.9, 70.6) (0.165, 0.180, 0.212)</w:t>
      </w:r>
    </w:p>
    <w:p>
      <w:r>
        <w:t>(-101.8, 67.7), (-102.2, 68.1), (-102.2, 69.3), (-102.6, 69.7), (-102.6, 71.4), (-103.0, 71.8), (-103.0, 72.6), (-103.0, 72.2), (-102.6, 71.8), (-102.2, 71.8), (-102.2, 71.0), (-101.8, 70.6) (0.365, 0.427, 0.545)</w:t>
      </w:r>
    </w:p>
    <w:p>
      <w:r>
        <w:t>(-101.0, 69.3), (-101.0, 71.4), (-100.6, 71.8), (-100.6, 72.6), (-99.8, 71.8), (-99.4, 72.2), (-99.0, 71.8), (-99.0, 71.4), (-99.8, 71.4), (-100.2, 71.8), (-100.6, 71.8), (-101.0, 71.4) (0.047, 0.153, 0.361)</w:t>
      </w:r>
    </w:p>
    <w:p>
      <w:r>
        <w:t>(-101.0, 71.8), (-101.0, 73.0), (-100.6, 73.4), (-100.2, 73.0), (-99.0, 73.0), (-99.0, 72.2), (-99.4, 72.6), (-99.8, 72.2), (-100.6, 73.0), (-101.0, 72.6) (0.051, 0.196, 0.439)</w:t>
      </w:r>
    </w:p>
    <w:p>
      <w:r>
        <w:t>(-99.4, 73.4), (-100.2, 73.4), (-100.6, 73.8), (-101.0, 73.4), (-101.4, 73.4), (-101.4, 75.5), (-101.0, 75.9), (-101.4, 76.3), (-101.4, 78.3), (-101.0, 78.3), (-101.0, 75.0), (-101.4, 74.6), (-100.6, 73.8), (-100.2, 74.2), (-99.8, 74.2), (-99.4, 73.8) (0.047, 0.235, 0.553)</w:t>
      </w:r>
    </w:p>
    <w:p>
      <w:r>
        <w:t>(-101.8, 73.8), (-101.8, 79.1), (-101.4, 79.1), (-100.6, 78.3), (-100.6, 77.1), (-100.2, 76.7), (-100.2, 75.9), (-99.8, 75.5), (-99.8, 75.0), (-99.4, 74.6), (-99.4, 74.2), (-99.8, 74.6), (-100.2, 74.6), (-100.6, 74.2), (-101.0, 74.6), (-100.6, 75.0), (-100.6, 78.3), (-101.0, 78.7), (-101.4, 78.7), (-101.8, 78.3), (-101.8, 76.3), (-101.4, 75.9), (-101.8, 75.5) (0.090, 0.278, 0.588)</w:t>
      </w:r>
    </w:p>
    <w:p>
      <w:r>
        <w:t>(-98.5, 73.8), (-98.5, 74.2), (-99.4, 75.0), (-99.4, 75.5), (-99.8, 75.9), (-99.8, 76.7), (-99.8, 75.9), (-99.0, 75.0), (-99.0, 74.6), (-98.5, 74.2) (0.231, 0.384, 0.635)</w:t>
      </w:r>
    </w:p>
    <w:p>
      <w:r>
        <w:t>(-98.1, 73.8), (-98.1, 75.0), (-99.0, 75.9), (-99.0, 76.3), (-99.4, 76.7), (-99.4, 77.5), (-99.4, 76.7), (-98.5, 75.9), (-98.1, 75.9), (-97.7, 75.5), (-98.1, 75.0) (0.345, 0.612, 0.890)</w:t>
      </w:r>
    </w:p>
    <w:p>
      <w:r>
        <w:t>(-96.9, 75.9), (-96.9, 76.3), (-97.3, 76.7), (-97.3, 79.1), (-96.9, 78.7), (-96.9, 77.9), (-97.3, 77.5), (-97.3, 77.1), (-96.9, 76.7), (-96.5, 77.1), (-96.5, 76.3) (0.271, 0.345, 0.467)</w:t>
      </w:r>
    </w:p>
    <w:p>
      <w:r>
        <w:t>(-96.1, 73.8), (-96.5, 74.2), (-96.5, 75.0), (-96.9, 75.5), (-96.5, 75.9), (-96.1, 75.5) (0.365, 0.427, 0.545)</w:t>
      </w:r>
    </w:p>
    <w:p>
      <w:r>
        <w:t>(-96.1, 70.6), (-96.1, 72.6), (-96.5, 73.0), (-96.5, 73.4), (-96.9, 73.8), (-96.9, 74.6), (-97.3, 75.0), (-97.3, 75.5), (-97.7, 75.9), (-97.7, 77.5), (-97.7, 76.3), (-97.3, 75.9), (-97.3, 75.5), (-96.9, 75.0), (-96.9, 74.2), (-96.1, 73.4), (-95.7, 73.8), (-95.7, 74.2), (-95.7, 73.4), (-95.3, 73.0), (-95.7, 73.4), (-96.1, 73.0) (0.447, 0.518, 0.663)</w:t>
      </w:r>
    </w:p>
    <w:p>
      <w:r>
        <w:t>(-95.7, 70.1), (-95.7, 73.0), (-95.3, 72.6), (-95.3, 72.2), (-94.9, 71.8), (-95.3, 72.2), (-95.7, 71.8) (0.365, 0.427, 0.545)</w:t>
      </w:r>
    </w:p>
    <w:p>
      <w:r>
        <w:t>(-94.0, 71.8), (-94.0, 72.6), (-94.5, 73.0), (-94.5, 73.4), (-94.9, 73.8), (-94.5, 73.4), (-94.0, 73.4), (-93.6, 73.0), (-94.0, 72.6) (0.788, 0.784, 0.792)</w:t>
      </w:r>
    </w:p>
    <w:p>
      <w:r>
        <w:t>(-92.0, 67.7), (-92.0, 68.9), (-92.4, 69.3), (-92.0, 69.7), (-92.0, 70.1) (0.882, 0.882, 0.875)</w:t>
      </w:r>
    </w:p>
    <w:p>
      <w:r>
        <w:t>(-93.6, 66.9), (-94.0, 67.3), (-94.0, 68.9), (-94.5, 69.3), (-94.5, 69.7), (-94.5, 69.3), (-94.0, 68.9), (-94.0, 68.5), (-93.6, 68.1) (0.251, 0.278, 0.337)</w:t>
      </w:r>
    </w:p>
    <w:p>
      <w:r>
        <w:t>(-92.8, 60.7), (-93.6, 61.6), (-93.6, 62.0), (-94.0, 62.4), (-94.0, 62.8), (-94.9, 63.6), (-94.9, 64.0), (-95.3, 64.4), (-95.3, 65.2), (-95.7, 65.6), (-95.7, 68.1), (-96.5, 68.9), (-96.5, 69.3), (-96.9, 69.7), (-96.9, 70.6), (-97.3, 71.0), (-97.3, 73.0), (-97.7, 73.4), (-97.7, 75.0), (-97.7, 74.6), (-97.3, 74.2), (-97.3, 73.8), (-96.9, 73.4), (-96.9, 73.0), (-96.5, 72.6), (-96.5, 70.6), (-96.1, 70.1), (-96.1, 68.5), (-95.3, 67.7), (-95.3, 66.9), (-94.9, 66.5), (-94.9, 66.1), (-94.5, 65.6), (-94.5, 65.2), (-94.0, 64.8), (-94.0, 64.4), (-93.2, 63.6), (-93.2, 62.8), (-92.8, 62.4) (0.545, 0.694, 0.867)</w:t>
      </w:r>
    </w:p>
    <w:p>
      <w:r>
        <w:t>(-92.8, 64.0), (-93.2, 64.0), (-93.6, 64.4), (-93.6, 65.2), (-94.5, 66.1), (-94.5, 66.5), (-94.9, 66.9), (-94.9, 67.7), (-95.7, 68.5), (-95.7, 69.7), (-95.7, 68.9), (-94.9, 68.1), (-94.9, 66.9), (-94.5, 66.5), (-94.5, 66.1), (-93.2, 64.8), (-92.8, 65.2) (0.447, 0.518, 0.663)</w:t>
      </w:r>
    </w:p>
    <w:p>
      <w:r>
        <w:t>(-93.6, 66.1), (-94.0, 66.5), (-94.0, 66.9), (-93.6, 66.5) (0.271, 0.345, 0.467)</w:t>
      </w:r>
    </w:p>
    <w:p>
      <w:r>
        <w:t>(-93.2, 65.2), (-94.0, 66.1), (-93.6, 65.6), (-93.2, 66.1) (0.365, 0.427, 0.545)</w:t>
      </w:r>
    </w:p>
    <w:p>
      <w:r>
        <w:t>(-90.4, 57.9), (-90.4, 59.9), (-90.8, 60.3), (-90.8, 62.4), (-91.6, 63.2), (-91.6, 63.6), (-92.0, 64.0), (-92.0, 66.9), (-92.4, 67.3), (-92.4, 68.9), (-92.8, 69.3), (-92.8, 69.7), (-93.6, 70.6), (-93.6, 71.0), (-93.2, 70.6), (-92.8, 71.0), (-92.8, 71.4), (-92.4, 71.8), (-92.4, 69.7), (-92.8, 69.3), (-92.4, 68.9), (-92.4, 67.3), (-92.0, 66.9), (-92.0, 64.0), (-91.6, 63.6), (-91.2, 63.6), (-90.8, 64.0), (-90.8, 60.3), (-90.4, 59.9) (0.788, 0.784, 0.792)</w:t>
      </w:r>
    </w:p>
    <w:p>
      <w:r>
        <w:t>(-91.2, 61.6), (-91.2, 62.0), (-92.0, 62.8), (-92.0, 63.6), (-92.0, 63.2), (-91.2, 62.4) (0.698, 0.690, 0.698)</w:t>
      </w:r>
    </w:p>
    <w:p>
      <w:r>
        <w:t>(-92.4, 56.2), (-92.4, 57.9), (-92.8, 58.3), (-92.8, 59.5), (-93.2, 59.9), (-93.2, 60.3), (-93.6, 60.7), (-93.6, 61.1), (-94.0, 61.6), (-94.0, 62.0), (-94.5, 62.4), (-94.5, 62.8), (-95.3, 63.6), (-95.3, 64.0), (-95.7, 64.4), (-95.7, 65.2), (-95.7, 64.4), (-95.3, 64.0), (-95.3, 63.6), (-94.5, 62.8), (-94.5, 62.4), (-94.0, 62.0), (-94.0, 61.6), (-92.8, 60.3), (-92.4, 60.7), (-92.4, 62.0), (-91.6, 61.1), (-91.6, 57.9), (-92.0, 57.9), (-92.4, 57.5) (0.447, 0.518, 0.663)</w:t>
      </w:r>
    </w:p>
    <w:p>
      <w:r>
        <w:t>(-89.5, 55.0), (-90.4, 55.8), (-90.8, 55.4), (-90.8, 57.1), (-91.2, 57.5), (-91.2, 61.1), (-92.8, 62.8), (-92.8, 63.6), (-92.4, 64.0), (-92.4, 65.2), (-92.4, 62.8), (-91.6, 62.0), (-91.6, 61.6), (-91.2, 61.1), (-91.2, 58.3), (-90.8, 57.9), (-90.8, 57.1), (-90.4, 56.6), (-90.4, 56.2), (-89.5, 55.4) (0.624, 0.616, 0.631)</w:t>
      </w:r>
    </w:p>
    <w:p>
      <w:r>
        <w:t>(-91.2, 55.0), (-91.6, 55.0), (-91.6, 55.4), (-92.0, 55.8), (-92.0, 57.5), (-91.6, 57.5), (-91.2, 57.1) (0.545, 0.694, 0.867)</w:t>
      </w:r>
    </w:p>
    <w:p>
      <w:r>
        <w:t>(-89.1, 55.4), (-89.1, 55.8), (-90.0, 56.6), (-90.0, 57.1), (-90.0, 56.6), (-89.5, 56.2), (-89.1, 56.2) (0.788, 0.784, 0.792)</w:t>
      </w:r>
    </w:p>
    <w:p>
      <w:r>
        <w:t>(-84.6, 44.4), (-85.0, 44.4), (-85.0, 45.6), (-85.5, 46.0), (-85.5, 46.4), (-85.9, 46.8), (-86.3, 46.8), (-86.7, 47.2), (-86.7, 49.3), (-87.1, 49.7), (-87.5, 49.7), (-87.9, 50.1), (-87.9, 53.4), (-88.3, 53.8), (-88.3, 54.6), (-88.7, 55.0), (-88.7, 56.2), (-89.1, 56.6), (-89.5, 56.6), (-89.5, 57.1), (-90.0, 57.5), (-90.0, 59.9), (-90.4, 60.3), (-90.4, 64.0), (-90.8, 64.4), (-91.2, 64.0), (-91.6, 64.0), (-91.6, 66.5), (-90.8, 65.6), (-90.8, 64.4), (-90.4, 64.0), (-90.4, 63.2), (-90.0, 62.8), (-90.0, 60.3), (-89.5, 59.9), (-89.5, 59.1), (-89.1, 58.7), (-89.1, 56.6), (-88.7, 56.2), (-88.7, 55.8), (-88.3, 55.4), (-88.3, 54.2), (-87.9, 53.8), (-87.9, 53.4), (-87.5, 53.0), (-87.5, 52.6), (-87.1, 52.2), (-87.1, 50.1), (-86.3, 49.3), (-86.3, 48.9), (-85.0, 47.7), (-85.0, 46.0), (-84.6, 45.6) (0.882, 0.882, 0.875)</w:t>
      </w:r>
    </w:p>
    <w:p>
      <w:r>
        <w:t>(-90.0, 53.0), (-89.5, 53.4), (-89.5, 53.0) (0.624, 0.616, 0.631)</w:t>
      </w:r>
    </w:p>
    <w:p>
      <w:r>
        <w:t>(-90.8, 51.3), (-90.8, 53.0), (-91.2, 53.4), (-91.2, 53.8), (-91.6, 54.2), (-91.6, 54.6), (-92.0, 55.0), (-92.0, 55.4), (-92.0, 55.0), (-91.6, 54.6), (-91.2, 54.6), (-90.4, 55.4), (-90.0, 55.0), (-90.0, 53.4), (-90.4, 53.4), (-90.8, 53.0) (0.447, 0.518, 0.663)</w:t>
      </w:r>
    </w:p>
    <w:p>
      <w:r>
        <w:t>(-89.5, 50.1), (-89.5, 51.7), (-89.1, 51.7), (-89.1, 50.1) (0.788, 0.784, 0.792)</w:t>
      </w:r>
    </w:p>
    <w:p>
      <w:r>
        <w:t>(-87.9, 48.5), (-88.3, 48.9), (-88.3, 49.3), (-88.7, 49.7), (-88.7, 51.7), (-89.1, 52.2), (-89.5, 52.2), (-89.5, 52.6), (-89.1, 53.0), (-89.1, 55.0), (-89.1, 52.6), (-88.7, 52.2), (-88.7, 50.1), (-88.3, 49.7), (-88.3, 49.3), (-87.9, 48.9) (0.698, 0.690, 0.698)</w:t>
      </w:r>
    </w:p>
    <w:p>
      <w:r>
        <w:t>(-89.1, 47.2), (-89.1, 48.1), (-90.0, 48.9), (-90.0, 49.3), (-90.4, 49.7), (-90.4, 50.5), (-90.4, 49.7), (-89.5, 48.9), (-89.5, 48.5), (-89.1, 48.1) (0.447, 0.518, 0.663)</w:t>
      </w:r>
    </w:p>
    <w:p>
      <w:r>
        <w:t>(-91.6, 48.9), (-91.6, 49.3), (-92.0, 49.7), (-92.0, 50.1), (-92.4, 50.5), (-92.4, 52.6), (-92.0, 52.2), (-92.0, 50.9), (-91.6, 50.5) (0.008, 0.047, 0.306)</w:t>
      </w:r>
    </w:p>
    <w:p>
      <w:r>
        <w:t>(-94.9, 51.3), (-94.9, 53.0), (-94.5, 53.0), (-94.5, 51.3) (0.008, 0.047, 0.306)</w:t>
      </w:r>
    </w:p>
    <w:p>
      <w:r>
        <w:t>(-96.1, 48.9), (-96.1, 50.5), (-96.5, 50.9), (-96.5, 51.7), (-96.9, 52.2), (-96.9, 52.6), (-97.3, 53.0), (-97.3, 53.4), (-97.7, 53.8), (-96.9, 53.0), (-96.9, 52.6), (-96.5, 52.2), (-96.5, 50.9), (-96.1, 50.5) (0.090, 0.278, 0.588)</w:t>
      </w:r>
    </w:p>
    <w:p>
      <w:r>
        <w:t>(-96.1, 54.6), (-96.1, 55.0), (-95.7, 55.0) (0.008, 0.047, 0.306)</w:t>
      </w:r>
    </w:p>
    <w:p>
      <w:r>
        <w:t>(-100.2, 58.7), (-100.6, 59.1), (-100.6, 59.5), (-101.0, 59.9), (-101.0, 60.7), (-101.0, 60.3), (-100.6, 59.9), (-100.2, 60.3), (-100.2, 62.0) (0.365, 0.427, 0.545)</w:t>
      </w:r>
    </w:p>
    <w:p>
      <w:r>
        <w:t>(-100.6, 60.3), (-100.6, 60.7), (-101.0, 61.1), (-101.0, 62.0), (-100.6, 62.4) (0.447, 0.518, 0.663)</w:t>
      </w:r>
    </w:p>
    <w:p>
      <w:r>
        <w:t>(-94.0, 56.2), (-94.5, 56.6), (-94.5, 58.7), (-95.7, 59.9), (-96.1, 59.9), (-96.5, 59.5), (-96.5, 59.1), (-96.1, 58.7), (-96.1, 57.9), (-96.9, 57.1), (-96.9, 56.6), (-97.3, 56.6), (-98.5, 57.9), (-98.5, 59.5), (-99.0, 59.9), (-99.0, 60.7), (-99.4, 61.1), (-99.4, 64.0), (-99.8, 64.4), (-99.8, 65.2), (-100.2, 65.6), (-100.2, 67.3), (-100.6, 67.7), (-100.6, 71.4), (-100.2, 71.4), (-99.8, 71.0), (-99.0, 71.0), (-99.0, 70.1), (-98.5, 69.7), (-98.5, 68.9), (-98.1, 68.5), (-98.1, 67.7), (-97.7, 67.3), (-97.7, 66.9), (-97.3, 66.5), (-97.3, 66.1), (-96.9, 65.6), (-96.9, 64.8), (-96.5, 64.4), (-96.9, 64.0), (-96.5, 63.6), (-96.5, 62.8), (-95.3, 61.6), (-95.3, 61.1), (-94.9, 60.7), (-94.9, 59.9), (-94.5, 59.5), (-94.5, 58.3), (-94.0, 57.9), (-94.0, 57.5), (-93.6, 57.1), (-93.6, 56.6) (0.008, 0.047, 0.306)</w:t>
      </w:r>
    </w:p>
    <w:p>
      <w:r>
        <w:t>(-107.9, 57.5), (-108.8, 57.5), (-109.2, 57.9), (-109.2, 59.1), (-109.6, 59.5), (-109.6, 61.6), (-110.0, 62.0), (-110.0, 65.6), (-110.4, 66.1), (-111.6, 66.1), (-110.8, 66.9), (-110.8, 67.3), (-110.4, 67.7), (-110.4, 68.5), (-110.0, 68.9), (-110.0, 69.3), (-110.0, 68.9), (-109.6, 68.5), (-109.6, 65.6), (-108.8, 64.8), (-108.4, 64.8), (-107.9, 64.4), (-107.5, 64.4), (-107.1, 64.0), (-106.3, 64.8), (-107.1, 65.6), (-107.5, 65.6), (-107.1, 65.6), (-106.7, 66.1), (-105.9, 66.1), (-105.5, 66.5), (-105.5, 67.3), (-105.1, 67.3), (-105.1, 66.5), (-104.7, 66.1), (-105.1, 65.6), (-105.5, 65.6), (-105.9, 66.1), (-106.3, 65.6), (-106.3, 64.8), (-105.9, 64.4), (-105.9, 62.8), (-106.3, 62.4), (-106.3, 60.7), (-106.7, 60.3), (-106.7, 59.5), (-107.5, 58.7), (-107.5, 58.3), (-107.9, 57.9) (0.329, 0.275, 0.231)</w:t>
      </w:r>
    </w:p>
    <w:p>
      <w:r>
        <w:t>(-106.7, 64.8), (-107.1, 64.4), (-107.5, 64.8), (-107.9, 64.8), (-108.4, 65.2), (-108.8, 65.2), (-109.2, 65.6), (-107.9, 65.6), (-107.5, 65.2), (-107.1, 65.2) (0.267, 0.239, 0.208)</w:t>
      </w:r>
    </w:p>
    <w:p>
      <w:r>
        <w:t>(-109.2, 66.1), (-109.2, 69.3), (-109.6, 69.7), (-109.6, 70.1), (-109.2, 70.6), (-109.6, 71.0), (-109.6, 73.4), (-107.9, 73.4), (-107.5, 73.0), (-107.5, 71.4), (-106.7, 70.6), (-106.7, 70.1), (-105.9, 69.3), (-105.9, 68.1), (-105.5, 67.7), (-105.9, 67.3), (-105.9, 66.5), (-106.3, 66.9), (-106.7, 66.9), (-107.1, 66.5), (-107.1, 66.1) (0.314, 0.212, 0.145)</w:t>
      </w:r>
    </w:p>
    <w:p>
      <w:r>
        <w:t>(-103.9, 71.0), (-103.9, 71.8), (-104.7, 72.6), (-104.7, 73.0), (-105.1, 73.4), (-105.1, 74.2), (-105.5, 74.6), (-105.5, 75.5), (-105.9, 75.9), (-105.9, 77.1), (-105.5, 77.5), (-105.5, 77.1), (-105.1, 76.7), (-105.1, 76.3), (-104.7, 75.9), (-104.7, 74.6), (-104.3, 74.2), (-104.3, 73.4), (-103.9, 73.0) (0.145, 0.204, 0.318)</w:t>
      </w:r>
    </w:p>
    <w:p>
      <w:r>
        <w:t>(-103.9, 73.4), (-103.9, 74.2), (-104.3, 74.6), (-104.3, 75.9), (-104.7, 76.3), (-104.7, 77.9), (-104.7, 76.3), (-104.3, 75.9), (-104.3, 75.0), (-103.9, 74.6) (0.145, 0.239, 0.412)</w:t>
      </w:r>
    </w:p>
    <w:p>
      <w:r>
        <w:t>(-101.8, 71.0), (-101.8, 71.8), (-102.2, 72.2), (-102.2, 73.0), (-102.6, 73.4), (-103.0, 73.0), (-103.0, 74.2), (-103.4, 74.6), (-103.4, 76.3), (-103.9, 76.7), (-103.9, 77.1), (-104.3, 77.5), (-104.3, 78.3), (-104.3, 77.5), (-103.4, 76.7), (-103.4, 76.3), (-103.0, 75.9), (-103.0, 75.5), (-102.6, 75.0), (-102.2, 75.5), (-102.2, 77.1), (-102.2, 72.2), (-101.8, 71.8) (0.231, 0.384, 0.635)</w:t>
      </w:r>
    </w:p>
    <w:p>
      <w:r>
        <w:t>(-105.5, 77.9), (-105.9, 77.9), (-105.9, 79.1), (-106.3, 79.5), (-105.9, 80.0), (-105.9, 81.2), (-105.9, 79.1), (-105.5, 78.7) (0.071, 0.118, 0.220)</w:t>
      </w:r>
    </w:p>
    <w:p>
      <w:r>
        <w:t>(-106.3, 77.1), (-106.3, 77.9), (-106.7, 78.3), (-106.7, 84.5), (-106.7, 84.0), (-106.3, 83.6), (-106.3, 80.0), (-106.7, 79.5), (-106.3, 79.1), (-106.3, 77.9), (-105.9, 77.5) (0.165, 0.180, 0.212)</w:t>
      </w:r>
    </w:p>
    <w:p>
      <w:r>
        <w:t>(-104.7, 69.7), (-104.7, 70.6), (-105.5, 71.4), (-105.5, 72.2), (-105.9, 72.6), (-105.9, 73.4), (-106.3, 73.8), (-106.3, 74.6), (-106.7, 75.0), (-106.7, 76.7), (-107.1, 77.1), (-107.1, 78.7), (-107.5, 79.1), (-107.5, 80.4), (-107.9, 80.8), (-107.9, 81.2), (-107.5, 81.6), (-107.5, 83.6), (-107.9, 84.0), (-107.9, 85.3), (-108.4, 85.7), (-108.4, 86.9), (-108.8, 87.3), (-108.8, 88.5), (-109.2, 89.0), (-109.2, 89.4), (-109.6, 89.8), (-109.6, 90.6), (-108.8, 91.4), (-109.2, 91.0), (-109.2, 89.8), (-108.4, 89.0), (-108.4, 87.7), (-107.5, 86.9), (-107.5, 86.1), (-107.1, 85.7), (-107.1, 78.3), (-106.7, 77.9), (-106.7, 77.1), (-106.3, 76.7), (-106.3, 75.9), (-105.9, 75.5), (-105.9, 74.6), (-105.5, 74.2), (-105.5, 73.4), (-105.1, 73.0), (-105.1, 72.6), (-104.7, 72.2) (0.224, 0.227, 0.247)</w:t>
      </w:r>
    </w:p>
    <w:p>
      <w:r>
        <w:t>(-108.8, 77.9), (-108.8, 81.2), (-108.4, 81.2), (-108.4, 78.7), (-108.8, 78.3) (0.212, 0.180, 0.145)</w:t>
      </w:r>
    </w:p>
    <w:p>
      <w:r>
        <w:t>(-111.2, 80.8), (-112.0, 81.6), (-112.0, 83.2), (-111.6, 82.8), (-111.2, 83.2), (-110.8, 83.2), (-110.8, 81.6), (-111.2, 81.2) (0.224, 0.227, 0.247)</w:t>
      </w:r>
    </w:p>
    <w:p>
      <w:r>
        <w:t>(-105.5, 80.0), (-105.5, 81.2), (-105.9, 81.6), (-105.9, 83.6), (-106.3, 84.0), (-106.3, 84.5), (-106.7, 84.9), (-106.7, 85.7), (-107.1, 86.1), (-107.1, 86.9), (-107.5, 87.3), (-107.5, 89.0), (-107.9, 89.4), (-107.9, 91.0), (-108.8, 91.8), (-108.8, 92.2), (-108.4, 92.2), (-107.9, 91.8), (-107.9, 90.2), (-107.5, 89.8), (-107.5, 88.1), (-107.1, 87.7), (-107.1, 86.5), (-106.7, 86.1), (-106.7, 85.7), (-106.3, 85.3), (-106.3, 84.5), (-105.9, 84.0), (-105.9, 81.6), (-105.5, 81.2) (0.145, 0.204, 0.318)</w:t>
      </w:r>
    </w:p>
    <w:p>
      <w:r>
        <w:t>(-107.9, 87.7), (-107.9, 89.0), (-108.8, 89.8), (-108.8, 91.0), (-108.4, 91.0), (-108.8, 90.6), (-108.4, 90.2), (-108.4, 89.4), (-107.9, 89.0) (0.165, 0.180, 0.212)</w:t>
      </w:r>
    </w:p>
    <w:p>
      <w:r>
        <w:t>(-109.6, 91.0), (-109.6, 91.4), (-110.0, 91.8), (-110.0, 92.6), (-109.6, 93.0), (-108.8, 93.0), (-108.8, 92.6), (-109.2, 92.2), (-109.2, 91.4) (0.251, 0.278, 0.337)</w:t>
      </w:r>
    </w:p>
    <w:p>
      <w:r>
        <w:t>(-107.9, 92.6), (-108.4, 92.6), (-108.4, 93.0), (-108.8, 93.4), (-108.8, 93.9), (-108.8, 93.4) (0.192, 0.275, 0.431)</w:t>
      </w:r>
    </w:p>
    <w:p>
      <w:r>
        <w:t>(-105.5, 86.5), (-105.5, 86.9), (-105.9, 87.3), (-105.9, 88.5), (-106.3, 89.0), (-106.3, 90.2), (-106.7, 90.6), (-106.7, 92.2), (-107.1, 92.6), (-107.1, 93.0), (-107.9, 93.9), (-107.9, 94.3), (-108.4, 94.7), (-108.4, 95.1), (-108.8, 95.5), (-108.8, 95.9), (-109.2, 96.3), (-109.2, 97.1), (-110.4, 98.4), (-110.4, 99.2), (-110.8, 99.6), (-110.8, 100.0), (-111.2, 100.4), (-111.2, 100.8), (-111.6, 101.2), (-111.6, 101.6), (-111.6, 101.2), (-111.2, 100.8), (-111.2, 100.4), (-110.8, 100.0), (-110.8, 99.6), (-110.4, 99.2), (-110.4, 98.4), (-109.2, 97.1), (-109.2, 96.3), (-108.8, 95.9), (-108.8, 95.5), (-108.4, 95.1), (-108.4, 94.7), (-107.5, 93.9), (-107.5, 93.4), (-107.1, 93.0), (-107.1, 92.6), (-106.7, 92.2), (-106.7, 91.0), (-106.3, 90.6), (-106.3, 90.2), (-105.9, 89.8), (-105.9, 88.1), (-105.5, 87.7) (0.447, 0.518, 0.663)</w:t>
      </w:r>
    </w:p>
    <w:p>
      <w:r>
        <w:t>(-109.2, 93.4), (-109.6, 93.4), (-110.0, 93.9), (-110.0, 94.3), (-110.4, 94.7), (-110.4, 95.1), (-111.2, 95.9), (-111.2, 96.3), (-111.6, 96.7), (-111.6, 97.1), (-112.0, 97.5), (-111.6, 97.9), (-111.6, 98.4), (-112.4, 99.2), (-112.4, 101.2), (-112.4, 100.0), (-112.0, 99.6), (-112.0, 99.2), (-111.2, 98.4), (-111.2, 97.9), (-110.4, 97.1), (-110.4, 96.7), (-110.0, 96.3), (-110.0, 95.5), (-109.6, 95.1), (-109.6, 94.7), (-109.2, 94.3) (0.145, 0.204, 0.318)</w:t>
      </w:r>
    </w:p>
    <w:p>
      <w:r>
        <w:t>(-112.0, 97.9), (-112.4, 97.9), (-112.4, 98.8), (-112.0, 98.4) (0.165, 0.180, 0.212)</w:t>
      </w:r>
    </w:p>
    <w:p>
      <w:r>
        <w:t>(-112.9, 100.0), (-113.3, 100.4), (-113.3, 102.0), (-112.9, 101.6) (0.165, 0.180, 0.212)</w:t>
      </w:r>
    </w:p>
    <w:p>
      <w:r>
        <w:t>(-112.9, 102.0), (-113.3, 102.4), (-112.9, 102.4) (0.145, 0.204, 0.318)</w:t>
      </w:r>
    </w:p>
    <w:p>
      <w:r>
        <w:t>(-112.9, 102.9), (-113.7, 102.9), (-114.1, 103.3), (-114.1, 104.5), (-114.1, 104.1) (0.251, 0.278, 0.337)</w:t>
      </w:r>
    </w:p>
    <w:p>
      <w:r>
        <w:t>(-105.9, 91.4), (-106.3, 91.8), (-106.3, 92.6), (-106.7, 93.0), (-106.7, 93.4), (-107.9, 94.7), (-107.9, 95.1), (-108.4, 95.5), (-108.4, 95.9), (-108.8, 96.3), (-108.8, 97.1), (-110.0, 98.4), (-110.0, 99.2), (-110.4, 99.6), (-110.4, 100.0), (-110.8, 100.4), (-110.8, 100.8), (-111.2, 101.2), (-111.2, 101.6), (-111.6, 102.0), (-111.6, 102.9), (-112.0, 103.3), (-112.0, 103.7), (-112.4, 104.1), (-112.4, 104.5), (-112.9, 104.9), (-112.9, 105.3), (-113.3, 105.7), (-113.3, 106.9), (-113.7, 107.4), (-113.7, 108.2), (-114.1, 108.6), (-114.1, 109.0), (-114.5, 109.4), (-114.5, 109.8), (-114.9, 110.2), (-114.9, 111.0), (-115.3, 111.4), (-114.9, 111.8), (-114.5, 111.4), (-114.5, 111.0), (-114.1, 110.6), (-114.1, 110.2), (-112.9, 109.0), (-112.9, 108.6), (-112.4, 108.2), (-112.4, 107.4), (-112.0, 106.9), (-112.0, 105.3), (-110.8, 104.1), (-110.8, 103.7), (-110.4, 103.3), (-110.4, 102.9), (-109.6, 102.0), (-109.2, 102.0), (-108.8, 101.6), (-108.8, 99.6), (-108.4, 99.2), (-108.4, 98.8), (-107.5, 97.9), (-107.5, 97.1), (-107.1, 96.7), (-107.1, 96.3), (-106.7, 95.9), (-106.7, 95.5), (-106.3, 95.1), (-106.3, 94.3), (-105.9, 93.9), (-105.9, 93.0), (-105.5, 92.6), (-105.5, 91.8) (0.545, 0.694, 0.867)</w:t>
      </w:r>
    </w:p>
    <w:p>
      <w:r>
        <w:t>(-105.9, 100.4), (-106.3, 100.8), (-106.3, 101.6), (-105.9, 101.6) (0.345, 0.612, 0.890)</w:t>
      </w:r>
    </w:p>
    <w:p>
      <w:r>
        <w:t>(-102.6, 75.5), (-102.6, 75.9), (-103.0, 76.3), (-103.0, 76.7), (-103.9, 77.5), (-103.9, 77.9), (-103.4, 77.5), (-103.0, 77.9), (-103.0, 82.4), (-103.4, 82.8), (-103.4, 84.9), (-103.9, 85.3), (-103.9, 85.7), (-104.3, 86.1), (-105.1, 86.1), (-105.1, 89.8), (-104.7, 90.2), (-104.7, 91.4), (-103.4, 92.6), (-103.4, 95.5), (-104.3, 96.3), (-104.7, 96.3), (-104.7, 96.7), (-105.9, 97.9), (-106.7, 97.9), (-106.7, 98.8), (-107.1, 99.2), (-107.1, 99.6), (-107.5, 100.0), (-107.5, 101.6), (-107.1, 102.0), (-107.1, 102.9), (-107.5, 103.3), (-107.5, 103.7), (-108.8, 104.9), (-108.8, 105.7), (-109.2, 106.1), (-109.2, 106.5), (-110.0, 107.4), (-110.0, 107.8), (-111.2, 109.0), (-111.2, 110.2), (-112.0, 111.0), (-112.0, 111.4), (-112.4, 111.8), (-112.9, 111.8), (-112.9, 113.1), (-112.0, 112.3), (-112.0, 111.8), (-111.6, 111.4), (-111.6, 111.0), (-111.2, 110.6), (-111.2, 110.2), (-110.8, 109.8), (-110.8, 109.4), (-110.0, 108.6), (-109.2, 108.6), (-108.8, 109.0), (-108.8, 108.6), (-107.9, 107.8), (-107.9, 106.1), (-107.5, 105.7), (-107.1, 105.7), (-106.7, 106.1), (-106.7, 106.5), (-107.1, 106.9), (-107.1, 110.2), (-107.5, 110.6), (-107.5, 118.4), (-107.9, 118.8), (-107.9, 130.2), (-108.4, 130.7), (-108.4, 133.5), (-108.8, 133.9), (-108.8, 142.9), (-108.4, 143.3), (-108.4, 145.8), (-109.2, 146.6), (-109.2, 147.4), (-108.8, 147.0), (-107.5, 147.0), (-107.5, 145.4), (-107.9, 145.0), (-107.9, 143.7), (-108.4, 143.3), (-108.4, 140.9), (-108.8, 140.5), (-108.8, 135.6), (-108.4, 135.2), (-108.4, 132.3), (-107.9, 131.9), (-107.9, 124.9), (-107.5, 124.5), (-107.5, 111.4), (-107.1, 111.0), (-107.1, 109.0), (-106.7, 108.6), (-106.7, 107.4), (-106.3, 106.9), (-106.3, 105.7), (-105.9, 105.3), (-105.9, 104.9), (-105.5, 104.5), (-105.5, 102.9), (-105.1, 102.4), (-105.1, 102.0), (-103.9, 100.8), (-103.9, 100.4), (-103.4, 100.0), (-103.4, 97.9), (-103.0, 97.5), (-103.0, 97.1), (-102.6, 96.7), (-102.6, 96.3), (-102.2, 95.9), (-103.0, 96.7), (-103.0, 97.1), (-103.4, 97.5), (-103.4, 100.0), (-104.3, 100.8), (-104.7, 100.4), (-104.7, 98.8), (-104.3, 98.4), (-104.3, 97.1), (-103.9, 96.7), (-103.9, 96.3), (-103.4, 95.9), (-103.4, 91.8), (-103.9, 91.4), (-103.9, 91.0), (-103.4, 90.6), (-103.4, 89.0), (-102.2, 87.7), (-101.8, 87.7), (-100.6, 86.5), (-100.2, 86.5), (-99.8, 86.1), (-99.8, 85.3), (-100.2, 85.7), (-100.6, 85.7), (-101.0, 86.1), (-101.4, 86.1), (-101.8, 85.7), (-101.8, 84.9), (-101.4, 84.5), (-101.4, 82.4), (-101.0, 82.0), (-101.0, 81.2), (-100.6, 80.8), (-100.6, 80.0), (-100.2, 79.5), (-100.2, 78.7), (-99.8, 78.3), (-99.8, 77.1), (-99.8, 78.3), (-100.2, 78.7), (-100.2, 79.5), (-100.6, 80.0), (-100.6, 80.8), (-101.0, 81.2), (-101.0, 81.6), (-101.4, 82.0), (-101.4, 84.0), (-101.8, 84.5), (-101.8, 84.9), (-102.2, 85.3), (-102.2, 85.7), (-103.0, 86.5), (-103.4, 86.1), (-103.4, 82.8), (-103.0, 82.4), (-103.0, 78.3), (-102.6, 77.9) (0.251, 0.494, 0.808)</w:t>
      </w:r>
    </w:p>
    <w:p>
      <w:r>
        <w:t>(-103.4, 100.4), (-103.4, 100.8), (-104.7, 102.0), (-104.7, 102.4), (-105.1, 102.9), (-105.1, 104.1), (-105.1, 103.7), (-104.7, 103.3), (-104.7, 102.9), (-104.3, 102.4), (-104.3, 102.0), (-103.9, 101.6), (-103.9, 101.2), (-103.4, 100.8) (0.345, 0.612, 0.890)</w:t>
      </w:r>
    </w:p>
    <w:p>
      <w:r>
        <w:t>(-98.1, 86.1), (-98.1, 86.9), (-98.5, 87.3), (-98.5, 87.7), (-99.0, 88.1), (-99.0, 89.0), (-99.4, 89.4), (-99.4, 90.6), (-99.8, 91.0), (-99.8, 92.2), (-100.2, 92.6), (-100.2, 93.4), (-101.0, 94.3), (-101.0, 95.1), (-101.4, 95.5), (-101.4, 95.9), (-102.2, 96.7), (-102.2, 97.1), (-102.6, 97.5), (-102.6, 98.8), (-103.0, 99.2), (-103.0, 100.8), (-103.4, 101.2), (-103.4, 101.6), (-103.9, 102.0), (-103.9, 102.4), (-104.3, 102.9), (-104.3, 103.3), (-104.7, 103.7), (-104.7, 104.1), (-105.1, 104.5), (-105.1, 105.7), (-105.5, 106.1), (-105.5, 107.4), (-105.9, 107.8), (-105.9, 109.0), (-106.3, 109.4), (-106.3, 111.8), (-106.7, 112.3), (-106.7, 118.0), (-107.1, 118.4), (-107.1, 133.5), (-107.5, 133.9), (-107.5, 141.7), (-107.1, 142.1), (-107.1, 143.3), (-106.7, 143.3), (-106.7, 142.5), (-106.3, 142.1), (-106.3, 126.6), (-106.7, 126.2), (-106.7, 113.9), (-106.3, 113.5), (-106.3, 111.0), (-105.9, 110.6), (-105.9, 109.0), (-105.5, 108.6), (-105.5, 107.4), (-105.1, 106.9), (-105.1, 105.7), (-104.7, 105.3), (-104.7, 104.1), (-104.3, 103.7), (-104.3, 103.3), (-103.9, 102.9), (-103.9, 102.4), (-103.4, 102.0), (-103.4, 101.2), (-103.0, 100.8), (-103.0, 100.0), (-102.6, 99.6), (-102.6, 97.9), (-101.8, 97.1), (-101.8, 96.7), (-101.4, 96.3), (-101.4, 95.5), (-101.0, 95.1), (-101.0, 94.7), (-100.6, 94.3), (-100.6, 93.9), (-100.2, 93.4), (-100.2, 92.6), (-99.8, 92.2), (-99.8, 91.0), (-99.4, 90.6), (-99.4, 89.4), (-99.0, 89.0), (-99.0, 88.5), (-98.5, 88.1), (-98.5, 87.7), (-98.1, 87.3) (0.545, 0.694, 0.867)</w:t>
      </w:r>
    </w:p>
    <w:p>
      <w:r>
        <w:t>(-99.8, 104.9), (-99.8, 105.3), (-99.4, 105.3), (-99.4, 104.9) (0.882, 0.882, 0.875)</w:t>
      </w:r>
    </w:p>
    <w:p>
      <w:r>
        <w:t>(-96.9, 89.0), (-97.7, 89.8), (-98.1, 89.4), (-98.5, 89.8), (-98.5, 90.2), (-99.0, 90.6), (-99.0, 91.8), (-99.4, 92.2), (-99.4, 95.1), (-99.8, 95.5), (-100.2, 95.5), (-100.6, 95.9), (-100.6, 97.1), (-101.8, 98.4), (-101.8, 99.2), (-102.2, 99.6), (-102.2, 100.8), (-102.6, 101.2), (-102.6, 102.0), (-103.0, 102.4), (-103.0, 102.9), (-103.4, 103.3), (-103.4, 103.7), (-103.9, 104.1), (-103.9, 106.5), (-104.3, 106.9), (-104.3, 107.8), (-104.7, 108.2), (-104.7, 110.2), (-103.9, 110.2), (-103.0, 109.4), (-101.8, 109.4), (-101.4, 109.0), (-101.0, 109.0), (-99.4, 107.4), (-99.4, 106.9), (-99.0, 106.5), (-99.0, 106.1), (-98.5, 105.7), (-98.1, 105.7), (-97.3, 104.9), (-97.3, 104.5), (-96.9, 104.1), (-96.9, 100.4), (-96.1, 99.6), (-96.1, 97.9), (-95.3, 97.1), (-95.3, 95.9), (-96.1, 95.1), (-96.1, 94.7), (-96.5, 94.3), (-96.5, 91.0), (-96.9, 91.0), (-96.9, 91.4), (-97.3, 91.8), (-97.7, 91.4), (-97.7, 89.8), (-97.3, 89.4), (-96.9, 89.8), (-96.5, 89.4) (0.957, 0.961, 0.945)</w:t>
      </w:r>
    </w:p>
    <w:p>
      <w:r>
        <w:t>(-93.2, 71.0), (-93.6, 71.4), (-93.6, 72.6), (-93.2, 73.0), (-94.0, 73.8), (-94.5, 73.8), (-94.9, 74.2), (-94.9, 76.3), (-95.3, 76.7), (-95.3, 78.7), (-95.7, 79.1), (-95.7, 81.2), (-96.5, 82.0), (-96.5, 83.2), (-96.9, 83.6), (-96.9, 84.9), (-97.3, 85.3), (-97.3, 86.1), (-97.7, 86.5), (-97.7, 88.1), (-98.5, 89.0), (-98.5, 89.4), (-99.0, 89.8), (-99.0, 90.2), (-99.0, 89.8), (-98.1, 89.0), (-97.3, 89.8), (-97.3, 91.4), (-97.3, 91.0), (-96.9, 90.6), (-96.5, 90.6), (-96.1, 91.0), (-96.1, 94.3), (-95.7, 94.7), (-95.7, 95.1), (-94.9, 95.9), (-94.9, 97.1), (-95.7, 97.9), (-95.7, 99.6), (-96.5, 100.4), (-96.5, 104.1), (-96.9, 104.5), (-96.9, 104.9), (-98.1, 106.1), (-98.5, 106.1), (-98.5, 106.5), (-99.0, 106.9), (-99.0, 107.4), (-101.0, 109.4), (-101.4, 109.4), (-101.8, 109.8), (-103.0, 109.8), (-103.9, 110.6), (-104.7, 110.6), (-105.1, 110.2), (-105.1, 108.2), (-104.7, 107.8), (-104.7, 106.9), (-104.3, 106.5), (-104.3, 104.1), (-103.9, 103.7), (-103.9, 103.3), (-103.4, 102.9), (-103.4, 102.4), (-103.0, 102.0), (-103.0, 101.6), (-103.0, 102.0), (-103.4, 102.4), (-103.4, 102.9), (-103.9, 103.3), (-103.9, 103.7), (-104.3, 104.1), (-104.3, 105.3), (-104.7, 105.7), (-104.7, 107.4), (-105.1, 107.8), (-105.1, 108.6), (-105.5, 109.0), (-105.5, 110.6), (-105.9, 111.0), (-105.9, 113.5), (-106.3, 113.9), (-106.3, 124.5), (-105.9, 124.5), (-105.9, 123.7), (-105.5, 123.3), (-105.5, 121.7), (-105.1, 121.3), (-105.1, 120.4), (-104.7, 120.0), (-104.7, 119.6), (-104.3, 119.2), (-103.0, 119.2), (-101.0, 117.2), (-101.0, 116.8), (-100.6, 116.3), (-100.6, 115.9), (-100.2, 115.5), (-100.2, 114.3), (-99.4, 113.5), (-99.0, 113.5), (-98.1, 112.7), (-98.1, 111.0), (-97.3, 110.2), (-97.3, 109.8), (-96.9, 109.4), (-96.9, 109.0), (-96.1, 108.2), (-96.1, 107.8), (-95.7, 107.4), (-95.7, 106.9), (-95.3, 106.5), (-94.5, 106.5), (-94.5, 106.1), (-93.6, 105.3), (-91.6, 105.3), (-91.6, 104.9), (-91.2, 104.5), (-91.2, 104.1), (-90.8, 103.7), (-90.8, 103.3), (-90.0, 102.4), (-89.5, 102.9), (-89.1, 102.9), (-88.7, 103.3), (-88.7, 103.7), (-88.3, 104.1), (-88.3, 104.9), (-88.3, 103.3), (-87.9, 102.9), (-87.9, 90.2), (-87.9, 91.0), (-88.3, 91.4), (-88.3, 93.9), (-88.7, 94.3), (-88.7, 95.9), (-89.1, 96.3), (-89.5, 95.9), (-89.5, 95.1), (-89.5, 98.8), (-90.0, 99.2), (-90.4, 99.2), (-91.2, 98.4), (-91.2, 97.9), (-91.6, 97.5), (-92.0, 97.5), (-92.4, 97.1), (-92.4, 96.7), (-92.8, 96.7), (-93.2, 96.3), (-93.2, 95.9), (-93.6, 95.5), (-93.6, 94.7), (-94.0, 94.3), (-94.0, 93.4), (-94.5, 93.0), (-94.5, 91.8), (-94.9, 91.4), (-94.9, 91.0), (-95.3, 90.6), (-95.3, 88.1), (-95.7, 87.7), (-95.7, 80.0), (-95.3, 79.5), (-95.3, 79.1), (-94.9, 78.7), (-94.9, 78.3), (-94.5, 77.9), (-94.5, 77.5), (-94.0, 77.1), (-94.0, 76.3), (-93.6, 75.9), (-93.6, 75.0), (-93.2, 74.6), (-93.2, 74.2), (-92.8, 73.8), (-92.8, 71.8), (-93.2, 71.4) (0.882, 0.882, 0.875)</w:t>
      </w:r>
    </w:p>
    <w:p>
      <w:r>
        <w:t>(-99.8, 93.0), (-99.8, 93.9), (-100.6, 94.7), (-100.6, 95.5), (-101.0, 95.9), (-101.0, 96.7), (-101.8, 97.5), (-101.8, 97.9), (-102.2, 98.4), (-102.2, 99.2), (-102.2, 98.4), (-101.0, 97.1), (-101.0, 95.9), (-100.2, 95.1), (-99.8, 95.1) (0.882, 0.882, 0.875)</w:t>
      </w:r>
    </w:p>
    <w:p>
      <w:r>
        <w:t>(-100.6, 92.6), (-101.0, 93.0), (-101.0, 93.4), (-101.4, 93.9), (-101.4, 94.3), (-101.8, 94.7), (-101.8, 95.1), (-102.6, 95.9), (-103.0, 95.5), (-103.0, 95.1), (-103.0, 95.9), (-103.4, 96.3), (-103.4, 96.7), (-103.9, 97.1), (-103.9, 98.8), (-104.3, 99.2), (-104.3, 100.4), (-103.9, 100.0), (-103.9, 97.5), (-103.4, 97.1), (-103.4, 96.7), (-101.8, 95.1), (-101.8, 94.7), (-101.4, 94.3), (-101.4, 93.9), (-101.0, 93.4), (-101.0, 93.0) (0.231, 0.384, 0.635)</w:t>
      </w:r>
    </w:p>
    <w:p>
      <w:r>
        <w:t>(-101.0, 89.4), (-101.4, 89.8), (-101.4, 91.4), (-101.8, 91.8), (-102.6, 91.8), (-102.6, 94.7), (-102.6, 93.4), (-102.2, 93.0), (-101.8, 93.4), (-101.8, 93.0), (-101.4, 92.6), (-101.4, 90.6), (-101.0, 90.2), (-100.6, 90.6), (-100.6, 89.8) (0.047, 0.235, 0.553)</w:t>
      </w:r>
    </w:p>
    <w:p>
      <w:r>
        <w:t>(-101.8, 90.2), (-101.8, 90.6), (-102.6, 91.4), (-101.8, 91.4) (0.090, 0.278, 0.588)</w:t>
      </w:r>
    </w:p>
    <w:p>
      <w:r>
        <w:t>(-101.0, 88.1), (-102.6, 89.8), (-102.6, 90.6), (-103.0, 91.0), (-103.0, 92.2), (-103.0, 91.4), (-102.2, 90.6), (-102.2, 90.2), (-101.8, 89.8), (-101.8, 89.4), (-101.4, 89.0), (-101.4, 88.5) (0.027, 0.314, 0.706)</w:t>
      </w:r>
    </w:p>
    <w:p>
      <w:r>
        <w:t>(-100.6, 86.9), (-101.8, 88.1), (-102.2, 88.1), (-103.0, 89.0), (-103.0, 90.6), (-103.4, 91.0), (-103.4, 91.4), (-103.4, 91.0), (-103.0, 90.6), (-103.0, 89.8), (-101.0, 87.7), (-101.0, 87.3) (0.063, 0.388, 0.788)</w:t>
      </w:r>
    </w:p>
    <w:p>
      <w:r>
        <w:t>(-100.6, 87.7), (-100.6, 89.0), (-100.2, 88.5), (-100.6, 88.1) (0.094, 0.376, 0.584)</w:t>
      </w:r>
    </w:p>
    <w:p>
      <w:r>
        <w:t>(-98.5, 83.2), (-99.0, 83.6), (-99.0, 84.5), (-99.4, 84.9), (-99.4, 86.1), (-100.6, 87.3), (-100.2, 87.7), (-100.2, 88.1), (-99.8, 88.5), (-100.2, 89.0), (-100.2, 91.4), (-100.2, 89.4), (-99.8, 89.0), (-99.8, 87.7), (-99.4, 87.3), (-99.4, 86.9), (-99.0, 86.5), (-99.0, 85.7), (-98.5, 85.3) (0.231, 0.384, 0.635)</w:t>
      </w:r>
    </w:p>
    <w:p>
      <w:r>
        <w:t>(-98.1, 78.7), (-98.1, 80.8), (-98.5, 81.2), (-98.5, 82.8), (-98.1, 83.2), (-98.1, 85.7), (-98.5, 86.1), (-98.5, 86.5), (-99.0, 86.9), (-99.0, 87.3), (-99.4, 87.7), (-99.4, 88.5), (-99.4, 88.1), (-99.0, 87.7), (-99.0, 87.3), (-98.5, 86.9), (-98.5, 86.1), (-98.1, 85.7), (-98.1, 83.6), (-97.7, 83.2), (-97.7, 82.0), (-97.3, 81.6), (-97.3, 81.2), (-97.7, 81.6), (-98.1, 81.2) (0.447, 0.518, 0.663)</w:t>
      </w:r>
    </w:p>
    <w:p>
      <w:r>
        <w:t>(-99.8, 78.7), (-99.8, 79.5), (-100.2, 80.0), (-100.2, 80.8), (-100.6, 81.2), (-100.6, 82.0), (-101.0, 82.4), (-101.0, 84.5), (-101.4, 84.9), (-101.4, 85.7), (-101.0, 85.7), (-100.6, 85.3), (-100.2, 85.3), (-99.8, 84.9), (-99.8, 83.6), (-99.4, 83.2), (-99.4, 82.4), (-99.0, 82.0), (-99.0, 81.6), (-99.8, 81.6), (-100.2, 81.2), (-100.2, 80.4), (-99.8, 80.0) (0.345, 0.612, 0.890)</w:t>
      </w:r>
    </w:p>
    <w:p>
      <w:r>
        <w:t>(-100.6, 79.1), (-100.6, 79.5), (-101.0, 80.0), (-101.0, 80.8), (-101.4, 81.2), (-101.4, 81.6), (-101.8, 82.0), (-101.8, 83.6), (-102.2, 84.0), (-102.6, 84.0), (-103.0, 83.6), (-103.0, 82.8), (-103.0, 86.1), (-102.6, 85.7), (-102.6, 85.3), (-102.2, 84.9), (-102.2, 84.5), (-101.8, 84.0), (-101.8, 82.0), (-101.4, 81.6), (-101.4, 81.2), (-101.0, 80.8), (-101.0, 80.0), (-100.6, 79.5) (0.063, 0.388, 0.788)</w:t>
      </w:r>
    </w:p>
    <w:p>
      <w:r>
        <w:t>(-102.2, 80.0), (-102.2, 80.4), (-102.6, 80.8), (-102.6, 81.2), (-102.2, 81.2) (0.090, 0.278, 0.588)</w:t>
      </w:r>
    </w:p>
    <w:p>
      <w:r>
        <w:t>(-102.2, 77.5), (-102.2, 79.1), (-102.6, 79.5), (-102.6, 80.4), (-102.6, 80.0), (-102.2, 79.5), (-101.8, 80.0), (-101.8, 81.2), (-102.2, 81.6), (-102.6, 81.6), (-102.6, 83.6), (-102.2, 83.6), (-102.2, 82.0), (-101.8, 81.6), (-101.8, 81.2), (-101.4, 80.8), (-101.4, 80.0), (-101.0, 79.5), (-101.0, 79.1), (-100.6, 78.7), (-101.4, 79.5), (-101.8, 79.5), (-102.2, 79.1) (0.027, 0.314, 0.706)</w:t>
      </w:r>
    </w:p>
    <w:p>
      <w:r>
        <w:t>(-103.4, 77.9), (-103.9, 78.3), (-103.9, 79.1), (-104.3, 79.5), (-104.3, 84.0), (-104.7, 84.5), (-104.7, 85.7), (-104.3, 85.7), (-104.3, 85.3), (-103.9, 84.9), (-103.9, 82.8), (-103.4, 82.4) (0.345, 0.612, 0.890)</w:t>
      </w:r>
    </w:p>
    <w:p>
      <w:r>
        <w:t>(-98.1, 76.3), (-98.5, 76.3), (-99.0, 76.7), (-99.0, 77.5), (-99.4, 77.9), (-99.4, 80.0), (-99.8, 80.4), (-99.8, 81.2), (-99.0, 81.2), (-99.0, 80.8), (-98.5, 80.4), (-98.5, 78.7), (-98.1, 78.3) (0.545, 0.694, 0.867)</w:t>
      </w:r>
    </w:p>
    <w:p>
      <w:r>
        <w:t>(-97.7, 77.9), (-97.7, 81.2), (-97.3, 80.8), (-97.3, 80.0), (-96.9, 79.5), (-96.9, 79.1), (-97.3, 79.5), (-97.7, 79.1) (0.365, 0.427, 0.545)</w:t>
      </w:r>
    </w:p>
    <w:p>
      <w:r>
        <w:t>(-96.1, 80.0), (-96.1, 80.8), (-96.5, 81.2), (-96.5, 81.6), (-96.9, 82.0), (-96.9, 83.2), (-96.9, 82.0), (-96.1, 81.2) (0.788, 0.784, 0.792)</w:t>
      </w:r>
    </w:p>
    <w:p>
      <w:r>
        <w:t>(-89.5, 80.0), (-89.5, 81.6), (-89.1, 81.6), (-88.7, 81.2), (-88.7, 80.8), (-89.1, 80.4), (-89.1, 80.0) (0.890, 0.753, 0.659)</w:t>
      </w:r>
    </w:p>
    <w:p>
      <w:r>
        <w:t>(-87.9, 77.5), (-87.9, 79.5), (-87.5, 79.5), (-86.7, 80.4), (-86.7, 81.2), (-87.1, 81.6), (-87.1, 86.5), (-87.1, 82.0), (-86.7, 81.6), (-86.7, 79.5), (-87.1, 79.5), (-87.5, 79.1), (-87.5, 78.7), (-87.9, 78.3) (0.808, 0.796, 0.537)</w:t>
      </w:r>
    </w:p>
    <w:p>
      <w:r>
        <w:t>(-86.3, 75.5), (-86.3, 77.5), (-86.7, 77.9), (-86.7, 78.3), (-87.1, 78.7), (-87.1, 79.1), (-86.7, 79.1), (-86.3, 78.7) (0.890, 0.753, 0.659)</w:t>
      </w:r>
    </w:p>
    <w:p>
      <w:r>
        <w:t>(-84.6, 76.3), (-84.6, 81.2), (-84.6, 77.9), (-84.2, 77.5), (-84.6, 77.1) (0.145, 0.204, 0.318)</w:t>
      </w:r>
    </w:p>
    <w:p>
      <w:r>
        <w:t>(-80.6, 68.9), (-81.0, 69.3), (-81.4, 69.3), (-81.4, 69.7), (-81.8, 70.1), (-81.8, 73.4), (-82.2, 73.8), (-82.2, 75.9), (-82.6, 76.3), (-83.0, 76.3), (-83.4, 76.7), (-83.4, 85.7), (-83.4, 84.9), (-83.0, 84.5), (-83.0, 82.4), (-82.6, 82.0), (-82.6, 77.5), (-82.2, 77.1), (-82.2, 76.3), (-81.8, 75.9), (-81.8, 75.0), (-81.4, 74.6), (-81.4, 73.8), (-81.0, 73.4), (-81.0, 73.0), (-80.6, 72.6) (0.231, 0.384, 0.635)</w:t>
      </w:r>
    </w:p>
    <w:p>
      <w:r>
        <w:t>(-79.7, 73.4), (-79.7, 74.6), (-80.1, 75.0), (-80.1, 75.5), (-80.6, 75.9), (-80.6, 76.7), (-81.0, 77.1), (-81.0, 79.1), (-81.4, 79.5), (-81.4, 80.8), (-81.4, 80.4), (-80.6, 79.5), (-80.6, 79.1), (-81.0, 78.7), (-81.0, 77.1), (-80.6, 76.7), (-80.6, 76.3), (-80.1, 75.9), (-80.1, 75.5), (-79.7, 75.0) (0.047, 0.153, 0.361)</w:t>
      </w:r>
    </w:p>
    <w:p>
      <w:r>
        <w:t>(-82.2, 72.6), (-82.6, 73.0), (-82.6, 73.4), (-82.2, 73.0) (0.090, 0.278, 0.588)</w:t>
      </w:r>
    </w:p>
    <w:p>
      <w:r>
        <w:t>(-83.8, 64.4), (-83.8, 72.2), (-84.2, 72.6), (-84.2, 73.4), (-83.8, 73.8), (-83.8, 75.0) (0.271, 0.345, 0.467)</w:t>
      </w:r>
    </w:p>
    <w:p>
      <w:r>
        <w:t>(-82.6, 67.7), (-82.6, 72.6), (-82.2, 72.2), (-82.2, 71.4), (-82.6, 71.0) (0.161, 0.302, 0.549)</w:t>
      </w:r>
    </w:p>
    <w:p>
      <w:r>
        <w:t>(-81.0, 70.1), (-81.0, 70.6), (-81.4, 71.0), (-81.4, 71.8), (-81.0, 72.2) (0.251, 0.494, 0.808)</w:t>
      </w:r>
    </w:p>
    <w:p>
      <w:r>
        <w:t>(-81.0, 62.8), (-81.0, 65.2), (-81.4, 65.6), (-81.4, 68.9), (-81.4, 68.5), (-81.0, 68.1) (0.027, 0.314, 0.706)</w:t>
      </w:r>
    </w:p>
    <w:p>
      <w:r>
        <w:t>(-82.6, 59.5), (-82.6, 66.1), (-83.0, 66.5), (-83.0, 73.4), (-83.0, 67.7), (-82.6, 67.3) (0.094, 0.251, 0.486)</w:t>
      </w:r>
    </w:p>
    <w:p>
      <w:r>
        <w:t>(-85.0, 57.5), (-85.0, 60.3), (-85.5, 60.7), (-85.9, 60.3), (-85.9, 61.1), (-86.7, 62.0), (-86.7, 63.2), (-87.1, 63.6), (-87.1, 65.2), (-87.5, 65.6), (-87.5, 66.5), (-87.1, 66.9), (-86.7, 66.9), (-86.3, 67.3), (-86.3, 68.9), (-85.9, 69.3), (-85.9, 71.8), (-87.1, 73.0), (-86.7, 73.4), (-86.3, 73.4), (-85.9, 73.8), (-85.9, 74.6), (-85.9, 71.8), (-85.5, 71.4), (-85.5, 69.7), (-85.0, 69.3), (-85.0, 65.2), (-85.0, 65.6), (-85.5, 66.1), (-86.3, 66.1), (-86.7, 65.6), (-86.7, 64.8), (-85.9, 64.0), (-85.5, 64.0), (-85.5, 62.0), (-85.0, 61.6) (0.890, 0.753, 0.659)</w:t>
      </w:r>
    </w:p>
    <w:p>
      <w:r>
        <w:t>(-85.5, 64.4), (-85.9, 64.4), (-86.3, 64.8), (-86.3, 65.6), (-85.5, 65.6) (0.937, 0.855, 0.718)</w:t>
      </w:r>
    </w:p>
    <w:p>
      <w:r>
        <w:t>(-88.3, 68.9), (-88.3, 70.1), (-87.9, 70.6), (-87.9, 71.4), (-87.5, 71.0), (-87.5, 69.3), (-87.9, 68.9) (0.890, 0.753, 0.659)</w:t>
      </w:r>
    </w:p>
    <w:p>
      <w:r>
        <w:t>(-86.7, 50.5), (-86.7, 52.2), (-87.1, 52.6), (-87.1, 53.0), (-87.5, 53.4), (-87.5, 53.8), (-87.9, 54.2), (-87.9, 55.4), (-88.3, 55.8), (-88.3, 56.2), (-88.7, 56.6), (-88.7, 58.7), (-89.1, 59.1), (-89.1, 59.9), (-89.5, 60.3), (-89.5, 62.8), (-90.0, 63.2), (-90.0, 64.0), (-90.4, 64.4), (-90.4, 65.6), (-92.0, 67.3), (-91.6, 67.7), (-91.6, 70.1), (-92.0, 70.6), (-92.0, 71.8), (-92.4, 72.2), (-92.4, 73.8), (-92.8, 74.2), (-92.8, 74.6), (-93.2, 75.0), (-93.2, 75.9), (-93.6, 76.3), (-93.6, 77.1), (-94.0, 77.5), (-94.0, 77.9), (-94.5, 78.3), (-94.5, 78.7), (-94.9, 79.1), (-94.9, 79.5), (-95.3, 80.0), (-95.3, 87.7), (-94.9, 88.1), (-94.9, 90.6), (-94.5, 91.0), (-94.5, 91.4), (-94.0, 91.8), (-94.0, 93.0), (-93.6, 93.4), (-93.6, 94.3), (-93.2, 94.7), (-93.2, 95.5), (-92.8, 95.9), (-92.8, 96.3), (-92.4, 96.3), (-92.0, 95.9), (-92.0, 95.5), (-91.6, 95.1), (-91.6, 94.7), (-91.2, 94.3), (-91.2, 93.9), (-90.8, 93.4), (-89.5, 93.4), (-89.5, 93.0), (-89.1, 92.6), (-88.7, 92.6), (-88.7, 91.4), (-88.3, 91.0), (-88.3, 90.2), (-87.9, 89.8), (-87.9, 86.9), (-87.5, 86.5), (-87.5, 80.0), (-87.9, 80.0), (-88.3, 79.5), (-88.3, 77.9), (-88.7, 77.5), (-89.1, 77.5), (-89.5, 77.1), (-89.5, 75.9), (-88.7, 75.0), (-88.7, 74.6), (-88.3, 74.2), (-88.3, 73.8), (-87.9, 73.4), (-87.5, 73.8), (-87.5, 74.6), (-87.9, 75.0), (-87.9, 77.1), (-87.5, 77.5), (-87.5, 78.3), (-87.1, 78.3), (-87.1, 77.9), (-86.7, 77.5), (-86.7, 75.5), (-86.3, 75.0), (-86.3, 73.8), (-86.7, 73.8), (-87.5, 73.0), (-86.3, 71.8), (-86.3, 69.3), (-86.7, 68.9), (-86.7, 67.3), (-87.1, 67.3), (-87.9, 66.5), (-87.9, 65.6), (-87.5, 65.2), (-87.5, 63.6), (-87.1, 63.2), (-87.1, 62.0), (-86.3, 61.1), (-86.3, 60.3), (-85.9, 59.9), (-85.5, 60.3), (-85.5, 56.2), (-85.0, 55.8), (-85.0, 55.0), (-85.5, 54.6), (-85.5, 52.2), (-85.9, 51.7), (-85.9, 50.9), (-86.3, 50.9) (0.937, 0.855, 0.718)</w:t>
      </w:r>
    </w:p>
    <w:p>
      <w:r>
        <w:t>(-88.3, 74.6), (-88.3, 75.0), (-89.1, 75.9), (-89.1, 77.1), (-88.7, 77.1), (-88.3, 77.5) (0.890, 0.753, 0.659)</w:t>
      </w:r>
    </w:p>
    <w:p>
      <w:r>
        <w:t>(-82.2, 73.4), (-82.6, 73.8), (-83.0, 73.8), (-83.4, 73.4), (-83.4, 75.0), (-83.8, 75.5), (-83.8, 92.2), (-83.8, 88.5), (-83.4, 88.1), (-83.4, 86.9), (-83.0, 86.5), (-83.0, 86.1), (-82.6, 85.7), (-82.6, 82.4), (-82.6, 84.5), (-83.0, 84.9), (-83.0, 85.7), (-83.4, 86.1), (-83.8, 85.7), (-83.8, 76.7), (-83.0, 75.9), (-82.6, 75.9), (-82.6, 73.8) (0.161, 0.302, 0.549)</w:t>
      </w:r>
    </w:p>
    <w:p>
      <w:r>
        <w:t>(-84.2, 81.6), (-84.6, 82.0), (-84.6, 84.5), (-84.6, 84.0), (-84.2, 83.6) (0.192, 0.275, 0.431)</w:t>
      </w:r>
    </w:p>
    <w:p>
      <w:r>
        <w:t>(-85.0, 79.1), (-85.0, 84.0), (-85.5, 84.5), (-85.5, 86.1), (-85.9, 86.5), (-85.9, 91.4), (-85.9, 89.4), (-85.5, 89.0), (-85.5, 85.7), (-85.0, 85.3) (0.251, 0.278, 0.337)</w:t>
      </w:r>
    </w:p>
    <w:p>
      <w:r>
        <w:t>(-84.2, 84.0), (-84.2, 84.5), (-84.6, 84.9), (-84.6, 87.3), (-85.0, 87.7), (-85.0, 91.4), (-85.0, 88.5), (-84.6, 88.1), (-84.6, 86.5), (-84.2, 86.1) (0.271, 0.345, 0.467)</w:t>
      </w:r>
    </w:p>
    <w:p>
      <w:r>
        <w:t>(-84.2, 86.5), (-84.2, 88.1), (-84.6, 88.5), (-84.6, 97.5), (-84.2, 97.1) (0.231, 0.384, 0.635)</w:t>
      </w:r>
    </w:p>
    <w:p>
      <w:r>
        <w:t>(-85.5, 89.4), (-85.5, 91.4), (-85.9, 91.8), (-85.9, 96.3), (-85.5, 96.3) (0.192, 0.275, 0.431)</w:t>
      </w:r>
    </w:p>
    <w:p>
      <w:r>
        <w:t>(-88.7, 93.0), (-89.1, 93.0), (-89.1, 93.4), (-89.5, 93.9), (-90.8, 93.9), (-90.8, 94.3), (-91.2, 94.7), (-91.2, 95.1), (-91.6, 95.5), (-91.6, 95.9), (-92.0, 96.3), (-92.0, 97.1), (-91.6, 97.1), (-90.8, 97.9), (-90.8, 98.4), (-90.4, 98.8), (-90.0, 98.8), (-90.0, 95.1), (-89.5, 94.7), (-89.1, 95.1), (-89.1, 95.9), (-89.1, 94.3), (-88.7, 93.9) (0.788, 0.784, 0.792)</w:t>
      </w:r>
    </w:p>
    <w:p>
      <w:r>
        <w:t>(-85.0, 91.8), (-85.0, 97.5), (-85.5, 97.9), (-85.5, 102.0), (-85.9, 102.4), (-86.3, 102.0), (-86.3, 101.6), (-86.3, 104.1), (-86.3, 103.3), (-85.9, 102.9), (-85.5, 103.3), (-85.5, 103.7), (-85.5, 103.3), (-85.0, 102.9), (-85.0, 102.0), (-84.6, 101.6), (-84.6, 100.8), (-84.2, 100.4), (-84.2, 97.5), (-84.6, 97.9), (-85.0, 97.5) (0.161, 0.302, 0.549)</w:t>
      </w:r>
    </w:p>
    <w:p>
      <w:r>
        <w:t>(-82.6, 86.1), (-82.6, 87.3), (-83.0, 87.7), (-83.0, 91.0), (-83.4, 91.4), (-83.4, 92.6), (-83.0, 93.0), (-83.0, 95.5), (-83.4, 95.9), (-83.4, 110.2), (-83.0, 110.6), (-83.0, 111.4), (-82.6, 111.8), (-82.6, 113.5), (-82.2, 113.9), (-82.2, 117.2), (-82.2, 113.9), (-82.6, 113.5), (-82.6, 110.6), (-83.0, 110.2), (-83.0, 105.7), (-83.4, 105.3), (-83.4, 104.1), (-83.0, 103.7), (-83.0, 89.4), (-82.6, 89.0) (0.047, 0.235, 0.553)</w:t>
      </w:r>
    </w:p>
    <w:p>
      <w:r>
        <w:t>(-85.9, 103.3), (-85.9, 104.1), (-86.3, 104.5), (-86.3, 105.3), (-85.9, 105.7) (0.094, 0.251, 0.486)</w:t>
      </w:r>
    </w:p>
    <w:p>
      <w:r>
        <w:t>(-86.3, 105.7), (-86.3, 106.5), (-86.7, 106.9), (-86.7, 113.1), (-86.7, 112.7), (-86.3, 112.3), (-86.3, 111.8), (-86.7, 111.4), (-86.7, 111.0), (-86.3, 110.6), (-86.3, 110.2), (-86.7, 109.8), (-86.3, 109.4), (-86.7, 109.0), (-86.7, 108.6), (-86.3, 108.2), (-86.3, 107.4), (-85.9, 106.9), (-85.9, 106.1) (0.161, 0.302, 0.549)</w:t>
      </w:r>
    </w:p>
    <w:p>
      <w:r>
        <w:t>(-83.8, 92.6), (-83.8, 100.4), (-84.2, 100.8), (-84.2, 103.3), (-84.6, 103.7), (-85.0, 103.3), (-85.0, 103.7), (-85.5, 104.1), (-85.5, 106.9), (-85.9, 107.4), (-85.9, 112.3), (-86.3, 112.7), (-86.3, 113.1), (-85.9, 113.5), (-85.5, 113.5), (-85.5, 112.7), (-85.0, 112.3), (-85.0, 110.6), (-84.6, 110.2), (-84.2, 110.6), (-84.2, 112.3), (-83.8, 112.7), (-83.8, 113.5), (-83.0, 114.3), (-83.0, 115.1), (-82.6, 115.5), (-82.6, 117.6), (-82.2, 118.0), (-82.2, 119.6), (-82.2, 117.6), (-82.6, 117.2), (-82.6, 113.9), (-83.0, 113.5), (-83.0, 111.8), (-83.4, 111.4), (-83.4, 110.6), (-83.8, 110.2), (-83.8, 95.9), (-83.4, 95.5), (-83.4, 93.0) (0.090, 0.278, 0.588)</w:t>
      </w:r>
    </w:p>
    <w:p>
      <w:r>
        <w:t>(-78.5, 85.3), (-78.5, 89.0), (-78.9, 89.4), (-78.9, 92.6), (-79.3, 93.0), (-79.3, 93.4), (-78.9, 93.9), (-78.9, 94.3), (-79.3, 94.7), (-79.3, 113.1), (-79.7, 113.5), (-79.7, 117.6), (-80.6, 118.4), (-81.0, 118.0), (-81.0, 117.2), (-81.4, 116.8), (-81.4, 114.7), (-81.8, 114.3), (-81.8, 112.7), (-81.4, 112.3), (-81.8, 111.8), (-81.8, 110.2), (-82.2, 109.8), (-82.2, 104.9), (-82.6, 104.5), (-82.6, 100.4), (-82.6, 103.7), (-83.0, 104.1), (-83.0, 105.3), (-82.6, 105.7), (-82.6, 110.2), (-82.2, 110.6), (-82.2, 113.5), (-81.8, 113.9), (-81.8, 118.4), (-81.4, 118.8), (-81.4, 121.3), (-81.0, 121.7), (-81.0, 122.9), (-80.6, 123.3), (-80.6, 124.5), (-80.1, 124.9), (-80.1, 126.2), (-79.7, 126.6), (-79.7, 128.2), (-79.3, 128.6), (-79.3, 129.4), (-78.9, 129.4), (-78.9, 129.0), (-78.5, 128.6), (-78.5, 124.5), (-78.9, 124.1), (-78.9, 109.8), (-79.3, 109.4), (-79.3, 98.8), (-78.9, 98.4), (-78.9, 89.4), (-78.5, 89.0) (0.008, 0.122, 0.514)</w:t>
      </w:r>
    </w:p>
    <w:p>
      <w:r>
        <w:t>(-78.5, 91.8), (-78.5, 117.2), (-78.1, 117.6), (-78.1, 120.4), (-78.1, 116.8), (-78.5, 116.3) (0.090, 0.278, 0.588)</w:t>
      </w:r>
    </w:p>
    <w:p>
      <w:r>
        <w:t>(-75.2, 105.7), (-75.2, 106.1), (-75.6, 106.5), (-75.2, 106.9), (-75.2, 107.4), (-75.6, 107.8), (-75.6, 117.6), (-75.2, 118.0), (-75.2, 121.3), (-74.8, 121.7), (-74.8, 122.1), (-74.4, 122.1), (-74.0, 122.5), (-74.0, 122.9), (-73.2, 123.7), (-72.8, 123.7), (-72.4, 124.1), (-72.4, 125.3), (-72.8, 125.8), (-72.8, 126.2), (-72.4, 126.6), (-72.4, 127.4), (-72.8, 127.8), (-72.8, 129.0), (-72.0, 129.8), (-71.1, 129.0), (-69.9, 129.0), (-69.9, 128.2), (-70.3, 128.2), (-71.1, 127.4), (-71.1, 127.0), (-71.6, 126.6), (-71.6, 124.5), (-72.0, 124.1), (-72.0, 123.3), (-72.4, 122.9), (-72.4, 121.7), (-72.0, 121.3), (-72.0, 120.4), (-72.4, 120.0), (-72.4, 118.8), (-72.8, 118.4), (-72.4, 118.0), (-72.4, 116.8), (-72.8, 116.3), (-72.8, 114.7), (-72.4, 114.3), (-72.8, 113.9), (-72.8, 111.0), (-73.2, 110.6), (-73.2, 109.4), (-73.6, 109.0), (-73.6, 108.6), (-74.0, 108.2), (-74.0, 107.8), (-74.4, 107.4), (-74.4, 106.9), (-75.2, 106.1) (0.027, 0.439, 0.878)</w:t>
      </w:r>
    </w:p>
    <w:p>
      <w:r>
        <w:t>(-69.9, 117.6), (-69.9, 118.0), (-70.3, 118.4), (-70.3, 121.3), (-69.9, 121.3) (0.027, 0.314, 0.706)</w:t>
      </w:r>
    </w:p>
    <w:p>
      <w:r>
        <w:t>(-70.7, 92.2), (-71.1, 92.6), (-71.1, 98.4), (-70.7, 98.8), (-70.7, 101.6), (-70.3, 102.0), (-70.3, 104.1), (-69.9, 104.5), (-69.9, 105.3), (-70.3, 105.7), (-70.3, 106.1), (-69.9, 106.5), (-69.9, 107.4), (-69.5, 107.8), (-69.5, 110.2), (-69.1, 110.6), (-69.1, 111.4), (-68.7, 111.8), (-68.7, 112.7), (-68.3, 113.1), (-68.3, 113.5), (-67.9, 113.9), (-67.9, 117.6), (-67.5, 118.0), (-67.5, 119.6), (-67.1, 120.0), (-67.1, 121.3), (-66.6, 121.7), (-66.6, 122.9), (-66.2, 123.3), (-66.2, 124.1), (-65.8, 124.5), (-65.8, 126.6), (-65.4, 127.0), (-65.4, 129.0), (-64.2, 130.2), (-64.2, 132.3), (-63.8, 132.7), (-63.8, 133.1), (-63.4, 133.5), (-63.4, 133.9), (-63.0, 134.3), (-63.0, 135.2), (-62.6, 135.6), (-62.6, 136.4), (-62.2, 136.8), (-62.2, 137.2), (-61.7, 137.6), (-61.7, 138.0), (-61.3, 138.4), (-61.3, 138.8), (-60.9, 139.2), (-60.9, 140.1), (-60.1, 140.9), (-59.7, 140.9), (-59.3, 140.5), (-59.3, 139.2), (-58.9, 138.8), (-58.9, 138.0), (-58.5, 137.6), (-58.5, 137.2), (-58.1, 136.8), (-58.1, 136.0), (-57.7, 135.6), (-57.7, 134.3), (-57.2, 133.9), (-57.2, 133.1), (-55.6, 131.5), (-55.6, 131.1), (-56.0, 130.7), (-56.0, 129.8), (-56.8, 129.0), (-56.8, 128.6), (-57.7, 127.8), (-57.7, 127.4), (-58.1, 127.0), (-58.1, 126.6), (-59.3, 125.3), (-59.3, 124.9), (-59.7, 124.5), (-59.7, 124.1), (-60.1, 123.7), (-60.1, 123.3), (-60.5, 122.9), (-60.5, 122.5), (-60.9, 122.1), (-60.9, 121.7), (-61.3, 121.3), (-61.3, 120.0), (-61.7, 119.6), (-61.7, 118.8), (-62.2, 118.4), (-62.2, 117.2), (-62.6, 116.8), (-62.6, 115.9), (-63.0, 115.5), (-63.0, 113.9), (-63.8, 113.1), (-63.8, 112.3), (-64.2, 111.8), (-64.2, 111.4), (-64.6, 111.0), (-64.6, 110.2), (-65.0, 109.8), (-65.0, 109.0), (-65.4, 108.6), (-65.4, 108.2), (-65.8, 107.8), (-65.8, 106.9), (-66.2, 106.5), (-66.2, 105.7), (-66.6, 105.3), (-66.6, 103.3), (-67.1, 102.9), (-67.1, 102.0), (-67.5, 101.6), (-67.5, 100.8), (-67.9, 100.4), (-67.9, 97.9), (-68.7, 97.1), (-68.7, 95.1), (-70.3, 93.4), (-70.3, 93.0), (-70.7, 92.6) (0.008, 0.122, 0.514)</w:t>
      </w:r>
    </w:p>
    <w:p>
      <w:r>
        <w:t>(-62.6, 113.9), (-62.6, 114.7), (-62.2, 115.1), (-62.2, 115.9), (-61.7, 116.3), (-61.7, 117.2), (-61.3, 117.6), (-61.3, 118.8), (-60.9, 119.2), (-60.9, 120.0), (-60.5, 120.4), (-60.5, 121.7), (-60.1, 122.1), (-60.1, 122.5), (-59.7, 122.9), (-59.7, 122.5), (-60.1, 122.1), (-60.1, 121.7), (-60.5, 121.3), (-60.5, 120.4), (-60.9, 120.0), (-60.9, 119.2), (-61.3, 118.8), (-61.3, 117.2), (-61.7, 116.8), (-61.7, 116.3), (-62.2, 115.9), (-62.2, 115.1), (-62.6, 114.7) (0.090, 0.278, 0.588)</w:t>
      </w:r>
    </w:p>
    <w:p>
      <w:r>
        <w:t>(-66.6, 109.0), (-66.6, 111.0), (-67.1, 111.4), (-67.1, 111.8), (-67.5, 112.3), (-67.5, 113.5), (-66.2, 113.5), (-65.8, 113.9), (-65.8, 117.2), (-66.2, 117.6), (-66.2, 118.0), (-65.8, 118.4), (-65.8, 120.0), (-65.4, 120.4), (-65.4, 121.3), (-65.8, 121.7), (-65.8, 122.5), (-65.4, 122.9), (-65.4, 124.5), (-65.0, 124.9), (-65.0, 126.6), (-64.6, 127.0), (-64.6, 127.8), (-64.2, 128.2), (-64.2, 129.0), (-63.4, 129.8), (-63.4, 131.5), (-63.0, 131.9), (-63.0, 132.3), (-62.2, 133.1), (-62.2, 133.5), (-61.7, 133.9), (-61.7, 134.7), (-60.1, 136.4), (-59.7, 136.4), (-59.7, 136.0), (-59.3, 135.6), (-59.3, 135.2), (-58.9, 134.7), (-58.9, 133.9), (-58.5, 133.5), (-58.5, 131.5), (-58.9, 131.1), (-58.9, 130.7), (-59.3, 130.2), (-59.3, 128.2), (-59.7, 127.8), (-60.5, 127.8), (-60.9, 127.4), (-60.9, 126.2), (-60.5, 125.8), (-60.9, 125.3), (-60.9, 124.5), (-61.3, 124.1), (-61.7, 124.1), (-62.6, 123.3), (-62.6, 121.7), (-63.0, 121.3), (-63.4, 121.7), (-63.8, 121.7), (-63.8, 122.5), (-64.6, 123.3), (-65.0, 122.9), (-65.0, 119.2), (-65.4, 118.8), (-65.4, 114.7), (-65.0, 114.3), (-65.0, 111.8), (-65.4, 111.4), (-65.4, 111.0), (-65.8, 110.6), (-65.8, 109.8), (-66.2, 109.4), (-66.2, 109.0) (0.008, 0.047, 0.306)</w:t>
      </w:r>
    </w:p>
    <w:p>
      <w:r>
        <w:t>(-57.2, 127.8), (-56.4, 128.6), (-56.4, 129.0), (-55.6, 129.8), (-55.6, 130.7), (-55.2, 131.1), (-55.2, 131.5), (-56.8, 133.1), (-56.8, 133.5), (-55.2, 131.9), (-55.2, 131.5), (-54.8, 131.1), (-54.8, 130.7), (-55.6, 129.8), (-55.6, 129.4) (0.047, 0.235, 0.553)</w:t>
      </w:r>
    </w:p>
    <w:p>
      <w:r>
        <w:t>(-55.2, 129.8), (-54.4, 130.7), (-54.4, 131.1), (-54.8, 131.5), (-54.8, 131.9), (-56.8, 133.9), (-56.8, 135.2), (-57.2, 135.6), (-57.2, 136.8), (-57.7, 137.2), (-57.7, 137.6), (-58.1, 138.0), (-58.1, 138.4), (-58.5, 138.8), (-58.5, 140.1), (-57.7, 139.2), (-57.7, 138.8), (-56.8, 138.0), (-56.8, 137.6), (-56.4, 137.2), (-56.4, 136.0), (-56.0, 135.6), (-56.0, 135.2), (-55.6, 134.7), (-55.6, 133.9), (-54.8, 133.1), (-54.8, 132.3), (-54.4, 131.9), (-54.4, 130.2), (-54.8, 130.2) (0.090, 0.278, 0.588)</w:t>
      </w:r>
    </w:p>
    <w:p>
      <w:r>
        <w:t>(-64.2, 132.7), (-64.2, 133.1), (-63.8, 133.5), (-63.8, 134.7), (-63.4, 135.2), (-63.4, 136.0), (-63.0, 136.4), (-63.0, 137.2), (-61.7, 138.4), (-61.7, 138.8), (-61.3, 139.2), (-61.3, 140.1), (-60.9, 140.5), (-60.9, 140.9), (-60.5, 141.3), (-59.3, 141.3), (-59.3, 140.9), (-58.9, 140.5), (-58.9, 139.2), (-58.9, 140.5), (-59.7, 141.3), (-60.1, 141.3), (-61.3, 140.1), (-61.3, 139.2), (-61.7, 138.8), (-61.7, 138.4), (-62.2, 138.0), (-62.2, 137.6), (-62.6, 137.2), (-62.6, 136.8), (-63.0, 136.4), (-63.0, 135.6), (-63.4, 135.2), (-63.4, 134.3), (-63.8, 133.9), (-63.8, 133.5), (-64.2, 133.1) (0.047, 0.235, 0.553)</w:t>
      </w:r>
    </w:p>
    <w:p>
      <w:r>
        <w:t>(-64.2, 133.5), (-64.2, 135.2), (-63.8, 135.6), (-63.8, 136.8), (-63.4, 137.2), (-63.4, 137.6), (-61.7, 139.2), (-61.7, 139.7), (-61.7, 139.2), (-62.2, 138.8), (-62.2, 138.4), (-63.4, 137.2), (-63.4, 136.4), (-63.8, 136.0), (-63.8, 135.2), (-64.2, 134.7) (0.090, 0.278, 0.588)</w:t>
      </w:r>
    </w:p>
    <w:p>
      <w:r>
        <w:t>(-58.9, 145.4), (-60.1, 146.6), (-60.1, 147.0), (-60.5, 147.4), (-60.5, 148.2), (-60.1, 148.2), (-59.7, 148.6), (-58.1, 148.6), (-57.7, 148.2), (-57.7, 147.8), (-58.9, 146.6) (0.122, 0.541, 0.945)</w:t>
      </w:r>
    </w:p>
    <w:p>
      <w:r>
        <w:t>(-64.2, 151.9), (-64.2, 151.5), (-64.6, 151.1), (-65.0, 151.1), (-65.4, 150.7), (-65.8, 150.7), (-66.2, 150.3), (-67.1, 150.3), (-67.5, 150.7), (-69.1, 150.7), (-69.5, 151.1), (-70.3, 151.1), (-70.7, 151.5), (-71.1, 151.1), (-71.6, 151.5), (-70.3, 151.5), (-69.9, 151.9), (-69.9, 152.3), (-65.8, 152.3), (-65.4, 151.9) (0.122, 0.541, 0.945)</w:t>
      </w:r>
    </w:p>
    <w:p>
      <w:r>
        <w:t>(-83.8, 145.0), (-83.8, 145.8), (-83.4, 146.2), (-83.4, 147.4), (-83.0, 147.8), (-83.0, 148.2), (-82.6, 148.6), (-82.6, 149.5), (-82.2, 149.9), (-82.2, 151.1), (-81.8, 151.5), (-81.8, 153.6), (-81.4, 154.0), (-81.4, 155.2), (-81.0, 155.6), (-81.0, 156.0), (-80.1, 156.8), (-80.1, 158.1), (-79.7, 158.5), (-79.7, 159.7), (-79.3, 160.1), (-79.3, 160.9), (-78.9, 161.3), (-78.9, 161.7), (-78.5, 162.1), (-78.5, 163.4), (-78.1, 163.8), (-78.1, 164.2), (-77.7, 164.6), (-77.7, 165.0), (-77.3, 165.4), (-77.3, 166.6), (-76.9, 167.0), (-76.9, 167.5), (-76.5, 167.9), (-76.5, 168.3), (-76.1, 168.7), (-76.1, 169.1), (-76.1, 167.0), (-76.5, 166.6), (-76.5, 165.8), (-76.9, 165.4), (-76.9, 164.2), (-77.3, 163.8), (-77.3, 163.4), (-77.7, 163.0), (-77.7, 162.6), (-78.1, 162.1), (-78.1, 161.7), (-78.5, 161.3), (-78.5, 159.3), (-78.9, 158.9), (-79.3, 158.9), (-79.7, 158.5), (-79.7, 158.1), (-80.1, 157.6), (-80.1, 156.0), (-80.6, 155.6), (-80.6, 155.2), (-81.0, 154.8), (-81.0, 154.4), (-81.4, 154.0), (-81.4, 151.5), (-81.8, 151.1), (-81.8, 150.3), (-82.2, 149.9), (-82.2, 149.1), (-82.6, 148.6), (-82.6, 147.8), (-83.4, 147.0), (-83.4, 145.8), (-83.8, 145.4) (0.251, 0.494, 0.808)</w:t>
      </w:r>
    </w:p>
    <w:p>
      <w:r>
        <w:t>(-86.7, 137.6), (-86.7, 138.8), (-86.3, 139.2), (-86.3, 140.1), (-85.9, 140.5), (-85.9, 141.7), (-85.5, 142.1), (-85.5, 142.9), (-85.0, 143.3), (-85.0, 143.7), (-84.6, 144.2), (-84.6, 144.6), (-84.2, 145.0), (-84.2, 146.6), (-85.0, 147.4), (-85.0, 149.9), (-84.6, 150.3), (-84.6, 151.5), (-84.2, 151.9), (-84.2, 153.6), (-83.8, 154.0), (-83.8, 154.4), (-83.4, 154.8), (-83.4, 155.2), (-83.0, 155.6), (-83.0, 156.0), (-82.2, 156.8), (-82.2, 157.2), (-81.4, 158.1), (-81.4, 158.9), (-81.0, 159.3), (-81.0, 160.5), (-80.6, 160.9), (-80.6, 161.3), (-80.1, 161.7), (-80.1, 162.1), (-79.7, 162.6), (-79.7, 163.0), (-78.9, 163.8), (-78.9, 165.8), (-78.5, 166.2), (-78.5, 166.6), (-77.7, 167.5), (-77.7, 167.9), (-77.3, 168.3), (-77.3, 169.5), (-76.9, 169.9), (-76.9, 170.3), (-76.5, 170.7), (-76.5, 171.1), (-76.1, 171.5), (-76.1, 172.0), (-75.6, 172.4), (-75.6, 172.8), (-74.4, 174.0), (-74.0, 174.0), (-74.4, 173.6), (-74.4, 172.8), (-75.2, 172.0), (-75.2, 171.5), (-75.6, 171.1), (-75.6, 170.7), (-76.1, 170.3), (-76.1, 169.5), (-76.5, 169.1), (-76.5, 168.7), (-76.9, 168.3), (-76.9, 167.9), (-77.3, 167.5), (-77.3, 167.0), (-77.7, 166.6), (-77.7, 165.4), (-78.1, 165.0), (-78.1, 164.6), (-78.5, 164.2), (-78.5, 163.8), (-78.9, 163.4), (-78.9, 162.1), (-79.3, 161.7), (-79.3, 161.3), (-79.7, 160.9), (-79.7, 160.1), (-80.1, 159.7), (-80.1, 158.5), (-80.6, 158.1), (-80.6, 156.8), (-81.4, 156.0), (-81.4, 155.6), (-81.8, 155.2), (-81.8, 154.0), (-82.2, 153.6), (-82.2, 151.5), (-82.6, 151.1), (-82.6, 149.9), (-83.0, 149.5), (-83.0, 148.6), (-83.4, 148.2), (-83.4, 147.8), (-83.8, 147.4), (-83.8, 146.2), (-84.2, 145.8), (-84.2, 143.7), (-84.6, 143.3), (-84.6, 142.9), (-85.0, 142.5), (-85.0, 142.1), (-85.5, 141.7), (-85.5, 141.3), (-85.9, 140.9), (-85.9, 139.7), (-86.3, 139.2), (-86.3, 138.4), (-86.7, 138.0) (0.345, 0.612, 0.890)</w:t>
      </w:r>
    </w:p>
    <w:p>
      <w:r>
        <w:t>(-86.7, 152.3), (-86.7, 153.6), (-86.3, 153.1), (-86.3, 152.7) (0.212, 0.733, 0.620)</w:t>
      </w:r>
    </w:p>
    <w:p>
      <w:r>
        <w:t>(-86.3, 144.2), (-86.3, 144.6), (-85.9, 145.0), (-85.9, 145.4), (-85.9, 144.2) (0.345, 0.612, 0.890)</w:t>
      </w:r>
    </w:p>
    <w:p>
      <w:r>
        <w:t>(-87.1, 139.2), (-87.1, 140.1), (-86.7, 140.5), (-86.7, 142.9), (-86.3, 143.3), (-86.3, 143.7), (-85.9, 143.7), (-85.5, 144.2), (-85.5, 145.4), (-85.9, 145.8), (-85.5, 146.2), (-85.5, 146.6), (-85.0, 147.0), (-84.6, 146.6), (-84.6, 145.0), (-85.0, 144.6), (-85.0, 144.2), (-85.5, 143.7), (-85.5, 143.3), (-85.9, 142.9), (-85.9, 142.1), (-86.3, 141.7), (-86.3, 140.5), (-86.7, 140.1), (-86.7, 139.2) (0.545, 0.694, 0.867)</w:t>
      </w:r>
    </w:p>
    <w:p>
      <w:r>
        <w:t>(-86.3, 136.8), (-86.3, 138.0), (-85.9, 138.4), (-85.9, 139.2), (-85.5, 139.7), (-85.5, 140.9), (-85.0, 141.3), (-85.0, 141.7), (-84.6, 142.1), (-84.6, 142.5), (-84.2, 142.9), (-84.2, 143.3), (-83.8, 143.7), (-83.8, 144.2), (-83.8, 143.7), (-84.2, 143.3), (-84.2, 142.5), (-84.6, 142.1), (-84.6, 141.7), (-85.0, 141.3), (-85.0, 140.9), (-85.5, 140.5), (-85.5, 138.8), (-85.9, 138.4), (-85.9, 137.6), (-86.3, 137.2) (0.251, 0.494, 0.808)</w:t>
      </w:r>
    </w:p>
    <w:p>
      <w:r>
        <w:t>(-84.6, 133.1), (-84.6, 135.2), (-85.0, 135.6), (-85.0, 139.2), (-84.6, 139.7), (-84.6, 140.5), (-84.2, 140.9), (-84.2, 134.7), (-84.6, 134.3) (0.027, 0.314, 0.706)</w:t>
      </w:r>
    </w:p>
    <w:p>
      <w:r>
        <w:t>(-86.7, 133.5), (-86.7, 135.2), (-86.3, 135.6), (-86.3, 136.4), (-85.9, 136.8), (-85.9, 137.2), (-85.5, 137.6), (-85.9, 137.2), (-85.9, 136.4), (-86.3, 136.0), (-86.3, 135.6), (-86.7, 135.2) (0.231, 0.384, 0.635)</w:t>
      </w:r>
    </w:p>
    <w:p>
      <w:r>
        <w:t>(-86.7, 113.5), (-86.7, 122.5), (-86.3, 122.9), (-86.3, 130.7), (-86.7, 131.1), (-86.7, 133.1), (-86.3, 133.5), (-86.3, 135.2), (-85.9, 135.6), (-85.9, 136.0), (-85.5, 136.4), (-85.5, 137.2), (-85.5, 135.6), (-85.0, 135.2), (-85.0, 130.2), (-85.5, 129.8), (-85.5, 129.4), (-85.9, 129.0), (-85.9, 117.6), (-85.5, 117.2), (-85.5, 113.9), (-85.9, 113.9), (-86.3, 113.5) (0.094, 0.376, 0.584)</w:t>
      </w:r>
    </w:p>
    <w:p>
      <w:r>
        <w:t>(-84.6, 110.6), (-84.6, 112.3), (-85.0, 112.7), (-85.0, 117.2), (-85.5, 117.6), (-85.5, 129.0), (-85.0, 129.4), (-85.0, 129.8), (-85.0, 129.4), (-85.5, 129.0), (-85.5, 128.6), (-85.0, 128.2), (-85.0, 124.9), (-85.5, 124.5), (-85.5, 123.7), (-85.0, 123.3), (-85.0, 122.1), (-84.6, 121.7), (-84.2, 122.1), (-84.2, 122.9), (-83.8, 123.3), (-83.8, 131.1), (-83.0, 131.9), (-82.6, 131.5), (-82.6, 129.8), (-82.2, 129.4), (-81.8, 129.4), (-81.0, 130.2), (-81.0, 131.9), (-80.6, 132.3), (-80.6, 133.1), (-80.1, 133.5), (-80.1, 135.2), (-79.7, 135.6), (-79.7, 136.4), (-79.3, 136.8), (-79.3, 137.6), (-78.9, 138.0), (-78.1, 138.0), (-78.1, 136.0), (-77.7, 135.6), (-77.7, 134.3), (-77.3, 133.9), (-77.3, 124.9), (-77.7, 124.5), (-77.7, 121.7), (-78.1, 121.3), (-78.1, 120.8), (-78.1, 121.3), (-77.7, 121.7), (-77.7, 129.4), (-78.1, 129.8), (-78.1, 131.1), (-78.9, 131.9), (-79.3, 131.9), (-79.7, 131.5), (-79.7, 130.2), (-80.1, 129.8), (-80.1, 129.0), (-80.6, 128.6), (-80.6, 127.4), (-81.0, 127.0), (-81.0, 125.3), (-81.4, 124.9), (-81.4, 124.1), (-81.8, 123.7), (-81.8, 122.5), (-82.2, 122.1), (-82.2, 120.0), (-82.6, 119.6), (-82.6, 118.0), (-83.0, 117.6), (-83.0, 115.5), (-83.4, 115.1), (-83.4, 114.3), (-84.2, 113.5), (-84.2, 112.7), (-84.6, 112.3) (0.027, 0.314, 0.706)</w:t>
      </w:r>
    </w:p>
    <w:p>
      <w:r>
        <w:t>(-78.1, 127.0), (-78.1, 128.6), (-78.5, 129.0), (-78.5, 129.4), (-78.9, 129.8), (-79.3, 129.8), (-79.7, 129.4), (-79.7, 128.6), (-79.7, 129.8), (-79.3, 130.2), (-79.3, 131.5), (-78.9, 131.5), (-78.5, 131.1), (-78.5, 129.4), (-78.1, 129.0) (0.047, 0.235, 0.553)</w:t>
      </w:r>
    </w:p>
    <w:p>
      <w:r>
        <w:t>(-74.8, 138.0), (-75.2, 138.0), (-75.2, 139.2), (-74.8, 138.8), (-74.4, 138.8), (-74.8, 138.4) (0.027, 0.439, 0.878)</w:t>
      </w:r>
    </w:p>
    <w:p>
      <w:r>
        <w:t>(-87.5, 110.2), (-87.5, 125.3), (-87.1, 125.8), (-87.1, 130.2), (-87.1, 123.7), (-87.5, 123.3) (0.447, 0.518, 0.663)</w:t>
      </w:r>
    </w:p>
    <w:p>
      <w:r>
        <w:t>(-87.1, 113.1), (-87.1, 123.3), (-86.7, 123.7), (-86.7, 130.7), (-86.7, 122.9), (-87.1, 122.5) (0.231, 0.384, 0.635)</w:t>
      </w:r>
    </w:p>
    <w:p>
      <w:r>
        <w:t>(-87.5, 102.9), (-87.5, 107.4), (-87.9, 107.8), (-87.9, 113.1), (-88.3, 113.5), (-88.3, 116.8), (-88.7, 117.2), (-88.7, 122.5), (-89.1, 122.9), (-88.7, 123.3), (-88.7, 126.2), (-88.3, 126.6), (-88.3, 129.4), (-87.9, 129.8), (-87.9, 129.0), (-87.5, 128.6), (-87.5, 128.2), (-87.9, 127.8), (-87.9, 110.2), (-87.5, 109.8) (0.545, 0.694, 0.867)</w:t>
      </w:r>
    </w:p>
    <w:p>
      <w:r>
        <w:t>(-83.0, 118.8), (-83.4, 119.2), (-83.4, 120.0), (-83.8, 120.4), (-83.8, 120.8), (-83.0, 121.7), (-82.6, 121.3), (-82.6, 120.0), (-83.0, 119.6) (0.063, 0.388, 0.788)</w:t>
      </w:r>
    </w:p>
    <w:p>
      <w:r>
        <w:t>(-89.1, 117.6), (-89.5, 117.6), (-90.0, 117.2), (-90.0, 116.8), (-90.4, 116.3), (-90.8, 116.8), (-92.4, 116.8), (-92.8, 116.3), (-93.2, 116.8), (-94.9, 116.8), (-95.3, 116.3), (-96.1, 117.2), (-96.1, 117.6), (-97.3, 118.8), (-97.3, 119.2), (-97.7, 119.6), (-98.1, 119.6), (-99.0, 120.4), (-99.0, 120.8), (-99.4, 121.3), (-99.4, 121.7), (-99.8, 122.1), (-99.8, 122.9), (-100.6, 123.7), (-100.6, 124.1), (-101.8, 125.3), (-101.8, 125.8), (-102.2, 126.2), (-102.2, 126.6), (-103.0, 127.4), (-103.0, 127.8), (-103.4, 128.2), (-103.9, 127.8), (-104.3, 127.8), (-104.3, 128.2), (-104.7, 128.6), (-104.7, 129.4), (-105.1, 129.8), (-104.7, 129.4), (-103.9, 129.4), (-103.4, 129.8), (-102.6, 129.8), (-102.2, 129.4), (-102.2, 128.6), (-101.8, 128.2), (-101.8, 127.0), (-101.4, 126.6), (-101.4, 125.8), (-101.0, 125.3), (-100.6, 125.3), (-100.6, 124.9), (-99.4, 123.7), (-99.0, 123.7), (-98.5, 124.1), (-98.1, 124.1), (-97.7, 124.5), (-97.7, 124.9), (-96.9, 124.9), (-96.5, 124.5), (-96.1, 124.5), (-95.7, 124.1), (-94.5, 124.1), (-94.5, 123.7), (-93.2, 122.5), (-91.6, 122.5), (-91.2, 122.9), (-90.8, 122.9), (-90.4, 123.3), (-90.0, 123.3), (-89.5, 123.7), (-89.5, 124.1), (-89.1, 124.5), (-89.1, 123.3), (-89.5, 122.9), (-89.1, 122.5) (0.698, 0.690, 0.698)</w:t>
      </w:r>
    </w:p>
    <w:p>
      <w:r>
        <w:t>(-87.9, 103.3), (-87.9, 104.9), (-88.3, 105.3), (-88.7, 104.9), (-88.7, 104.1), (-89.1, 103.7), (-89.1, 103.3), (-89.5, 103.3), (-90.0, 102.9), (-90.4, 103.3), (-90.4, 103.7), (-90.8, 104.1), (-90.8, 104.5), (-91.2, 104.9), (-91.2, 105.3), (-91.6, 105.7), (-93.6, 105.7), (-94.0, 106.1), (-94.0, 106.5), (-94.5, 106.9), (-95.3, 106.9), (-95.3, 107.4), (-95.7, 107.8), (-95.7, 108.2), (-96.5, 109.0), (-96.5, 109.4), (-96.9, 109.8), (-96.9, 110.2), (-97.7, 111.0), (-97.7, 112.7), (-99.0, 113.9), (-99.4, 113.9), (-99.8, 114.3), (-99.8, 115.5), (-100.2, 115.9), (-100.2, 116.3), (-100.6, 116.8), (-100.6, 117.2), (-103.0, 119.6), (-104.3, 119.6), (-104.3, 120.0), (-104.7, 120.4), (-104.7, 121.3), (-105.1, 121.7), (-105.1, 123.3), (-105.5, 123.7), (-105.5, 124.5), (-105.9, 124.9), (-106.3, 124.9), (-106.3, 126.2), (-105.9, 126.6), (-105.9, 133.5), (-105.9, 131.9), (-105.5, 131.5), (-105.5, 129.8), (-105.1, 129.4), (-105.1, 128.6), (-104.7, 128.2), (-104.7, 127.8), (-104.3, 127.4), (-103.9, 127.4), (-103.4, 127.8), (-103.4, 127.4), (-102.6, 126.6), (-102.6, 126.2), (-102.2, 125.8), (-102.2, 125.3), (-101.0, 124.1), (-101.0, 123.7), (-100.2, 122.9), (-100.2, 122.1), (-99.8, 121.7), (-99.8, 121.3), (-99.4, 120.8), (-99.4, 120.4), (-98.1, 119.2), (-97.7, 119.2), (-97.7, 118.8), (-96.5, 117.6), (-96.5, 117.2), (-95.3, 115.9), (-94.9, 116.3), (-93.2, 116.3), (-92.8, 115.9), (-92.4, 116.3), (-90.8, 116.3), (-90.4, 115.9), (-89.5, 116.8), (-89.5, 117.2), (-89.1, 117.2), (-88.7, 116.8), (-88.7, 113.5), (-88.3, 113.1), (-88.3, 107.8), (-87.9, 107.4) (0.788, 0.784, 0.792)</w:t>
      </w:r>
    </w:p>
    <w:p>
      <w:r>
        <w:t>(-105.5, 104.9), (-105.5, 105.3), (-105.9, 105.7), (-105.9, 106.9), (-106.3, 107.4), (-106.3, 108.6), (-106.7, 109.0), (-106.7, 111.0), (-107.1, 111.4), (-107.1, 118.0), (-107.1, 112.3), (-106.7, 111.8), (-106.7, 109.4), (-106.3, 109.0), (-106.3, 107.8), (-105.9, 107.4), (-105.9, 106.1), (-105.5, 105.7) (0.345, 0.612, 0.890)</w:t>
      </w:r>
    </w:p>
    <w:p>
      <w:r>
        <w:t>(-112.0, 102.4), (-112.0, 102.9), (-112.4, 103.3), (-112.4, 103.7), (-113.3, 104.5), (-113.3, 105.3), (-113.7, 105.7), (-113.7, 106.9), (-114.1, 107.4), (-114.1, 107.8), (-114.5, 108.2), (-114.5, 108.6), (-114.9, 109.0), (-114.9, 109.4), (-115.3, 109.8), (-115.3, 110.2), (-115.7, 110.6), (-115.7, 112.7), (-116.9, 113.9), (-116.5, 113.5), (-116.1, 113.5), (-116.1, 113.1), (-115.7, 112.7), (-115.7, 110.6), (-115.3, 110.2), (-115.3, 109.8), (-114.9, 109.4), (-114.9, 109.0), (-114.5, 108.6), (-114.5, 108.2), (-114.1, 107.8), (-114.1, 107.4), (-113.7, 106.9), (-113.7, 105.7), (-113.3, 105.3), (-113.3, 104.9), (-112.9, 104.5), (-112.9, 104.1), (-112.4, 103.7), (-112.4, 103.3), (-112.0, 102.9) (0.447, 0.518, 0.663)</w:t>
      </w:r>
    </w:p>
    <w:p>
      <w:r>
        <w:t>(-114.9, 107.4), (-115.3, 107.8), (-115.7, 107.8), (-115.7, 108.2) (0.145, 0.239, 0.412)</w:t>
      </w:r>
    </w:p>
    <w:p>
      <w:r>
        <w:t>(-114.5, 104.1), (-114.9, 104.1), (-114.9, 104.5), (-115.3, 104.9), (-115.3, 106.5), (-115.7, 106.9), (-115.7, 107.4), (-116.5, 108.2), (-116.5, 108.6), (-116.9, 109.0), (-116.9, 109.4), (-117.4, 109.8), (-117.4, 111.8), (-118.2, 112.7), (-118.6, 112.7), (-118.6, 114.3), (-117.8, 113.5), (-117.8, 113.1), (-117.4, 112.7), (-117.4, 112.3), (-116.9, 111.8), (-116.9, 111.4), (-116.5, 111.0), (-116.5, 109.4), (-116.1, 109.0), (-116.1, 107.8), (-115.7, 107.4), (-115.3, 107.4), (-114.9, 106.9), (-114.9, 106.5), (-114.5, 106.1) (0.145, 0.204, 0.318)</w:t>
      </w:r>
    </w:p>
    <w:p>
      <w:r>
        <w:t>(-117.8, 111.0), (-119.0, 112.3), (-119.0, 113.5), (-119.0, 112.7), (-118.6, 112.3), (-118.2, 112.3), (-117.8, 111.8) (0.224, 0.118, 0.357)</w:t>
      </w:r>
    </w:p>
    <w:p>
      <w:r>
        <w:t>(-119.0, 114.7), (-119.4, 115.1), (-119.0, 114.7), (-118.6, 114.7), (-118.2, 115.1), (-118.6, 115.5), (-118.6, 115.9), (-118.2, 115.5), (-118.2, 115.1), (-118.6, 114.7) (0.145, 0.239, 0.412)</w:t>
      </w:r>
    </w:p>
    <w:p>
      <w:r>
        <w:t>(-118.6, 115.1), (-119.0, 115.1), (-119.4, 115.5), (-119.4, 116.3), (-120.2, 117.2), (-120.2, 118.4), (-120.6, 118.8), (-120.6, 119.2), (-120.6, 118.8), (-120.2, 118.4), (-120.2, 118.0), (-119.8, 117.6), (-119.4, 118.0), (-119.4, 118.4), (-119.4, 116.8), (-119.0, 116.3), (-119.0, 115.5) (0.145, 0.204, 0.318)</w:t>
      </w:r>
    </w:p>
    <w:p>
      <w:r>
        <w:t>(-119.8, 118.0), (-119.8, 118.4), (-120.2, 118.8), (-120.2, 120.4), (-120.2, 120.0), (-119.8, 119.6) (0.047, 0.153, 0.361)</w:t>
      </w:r>
    </w:p>
    <w:p>
      <w:r>
        <w:t>(-115.3, 119.6), (-115.7, 120.0), (-115.7, 120.4), (-116.1, 120.8), (-116.1, 121.7), (-116.5, 122.1), (-116.5, 122.5), (-116.1, 122.9), (-116.1, 122.1), (-115.7, 121.7), (-115.7, 120.8), (-115.3, 120.4) (0.251, 0.494, 0.808)</w:t>
      </w:r>
    </w:p>
    <w:p>
      <w:r>
        <w:t>(-109.2, 109.0), (-110.0, 109.0), (-110.4, 109.4), (-110.4, 109.8), (-110.8, 110.2), (-110.8, 110.6), (-111.2, 111.0), (-111.2, 111.4), (-111.6, 111.8), (-111.6, 112.3), (-112.9, 113.5), (-113.3, 113.5), (-113.3, 113.9), (-114.1, 114.7), (-114.1, 117.6), (-114.5, 118.0), (-114.5, 118.8), (-114.9, 119.2), (-114.9, 120.4), (-115.3, 120.8), (-115.3, 121.7), (-115.7, 122.1), (-115.7, 122.9), (-116.1, 123.3), (-116.1, 124.1), (-116.5, 124.5), (-116.5, 126.2), (-116.9, 126.6), (-116.9, 129.4), (-116.5, 129.0), (-116.1, 129.0), (-116.1, 127.8), (-115.7, 127.4), (-115.7, 126.6), (-115.3, 126.2), (-115.3, 125.8), (-114.9, 125.3), (-114.5, 125.3), (-114.1, 124.9), (-114.5, 124.5), (-114.5, 121.3), (-113.7, 120.4), (-113.7, 119.6), (-113.3, 119.2), (-113.3, 118.0), (-112.4, 117.2), (-112.4, 115.1), (-112.0, 114.7), (-112.0, 113.5), (-111.6, 113.1), (-111.6, 112.7), (-110.8, 111.8), (-110.0, 111.8), (-110.0, 111.4), (-109.6, 111.0), (-109.6, 110.2), (-109.2, 109.8) (0.122, 0.541, 0.945)</w:t>
      </w:r>
    </w:p>
    <w:p>
      <w:r>
        <w:t>(-105.5, 88.1), (-105.5, 89.8), (-105.9, 90.2), (-105.9, 90.6), (-106.3, 91.0), (-106.3, 91.4), (-105.9, 91.0), (-105.1, 91.8), (-105.1, 92.6), (-105.5, 93.0), (-105.5, 93.9), (-105.9, 94.3), (-105.9, 95.1), (-106.3, 95.5), (-106.3, 95.9), (-106.7, 96.3), (-106.7, 96.7), (-107.1, 97.1), (-107.1, 97.9), (-107.9, 98.8), (-107.9, 99.2), (-108.4, 99.6), (-108.4, 101.6), (-109.2, 102.4), (-109.6, 102.4), (-110.0, 102.9), (-110.0, 103.3), (-110.4, 103.7), (-110.4, 104.1), (-111.6, 105.3), (-111.6, 106.9), (-112.0, 107.4), (-112.0, 108.2), (-112.4, 108.6), (-112.4, 109.0), (-113.7, 110.2), (-113.7, 110.6), (-114.1, 111.0), (-114.1, 111.4), (-114.9, 112.3), (-115.3, 111.8), (-115.3, 112.7), (-115.7, 113.1), (-115.7, 113.5), (-116.1, 113.9), (-115.7, 114.3), (-115.7, 116.3), (-116.1, 116.8), (-116.1, 117.6), (-116.5, 118.0), (-116.5, 120.0), (-116.9, 120.4), (-116.9, 120.8), (-117.4, 121.3), (-117.4, 122.1), (-117.8, 122.5), (-117.8, 122.9), (-118.6, 123.7), (-118.6, 125.3), (-119.0, 125.8), (-119.0, 129.0), (-119.8, 129.8), (-119.8, 130.2), (-120.2, 130.7), (-120.2, 131.5), (-120.6, 131.9), (-120.6, 133.5), (-121.0, 133.9), (-121.0, 134.3), (-121.4, 134.7), (-121.4, 135.2), (-122.3, 136.0), (-122.3, 136.8), (-122.7, 137.2), (-122.7, 138.4), (-123.1, 138.8), (-123.1, 140.1), (-123.5, 140.5), (-123.9, 140.5), (-124.3, 140.1), (-124.3, 139.7), (-124.7, 139.2), (-124.7, 136.8), (-124.7, 139.7), (-124.3, 140.1), (-124.3, 140.5), (-123.5, 141.3), (-122.7, 141.3), (-121.8, 142.1), (-121.8, 140.5), (-122.3, 140.1), (-122.3, 138.8), (-121.4, 138.0), (-121.4, 137.2), (-121.0, 136.8), (-121.0, 136.4), (-120.6, 136.0), (-120.6, 135.6), (-120.2, 135.2), (-120.2, 134.7), (-119.8, 134.3), (-119.8, 133.9), (-119.4, 133.5), (-119.4, 132.7), (-119.0, 132.3), (-119.0, 130.2), (-118.6, 129.8), (-118.6, 129.0), (-118.2, 128.6), (-118.2, 127.8), (-117.4, 127.0), (-117.4, 126.6), (-116.9, 126.2), (-116.9, 124.1), (-116.5, 123.7), (-116.5, 122.9), (-116.9, 122.5), (-116.9, 122.1), (-116.5, 121.7), (-116.5, 120.8), (-116.1, 120.4), (-116.1, 120.0), (-114.9, 118.8), (-114.9, 118.0), (-114.5, 117.6), (-114.5, 114.3), (-113.3, 113.1), (-113.3, 111.8), (-112.9, 111.4), (-112.4, 111.4), (-112.4, 111.0), (-111.6, 110.2), (-111.6, 109.0), (-110.4, 107.8), (-110.4, 107.4), (-109.6, 106.5), (-109.6, 106.1), (-109.2, 105.7), (-109.2, 104.9), (-107.9, 103.7), (-107.9, 103.3), (-107.5, 102.9), (-107.5, 102.0), (-107.9, 101.6), (-107.9, 100.0), (-107.5, 99.6), (-107.5, 99.2), (-107.1, 98.8), (-107.1, 97.9), (-106.7, 97.5), (-105.9, 97.5), (-105.1, 96.7), (-105.1, 96.3), (-104.7, 95.9), (-104.3, 95.9), (-103.9, 95.5), (-103.9, 92.6), (-105.1, 91.4), (-105.1, 90.2), (-105.5, 89.8) (0.345, 0.612, 0.890)</w:t>
      </w:r>
    </w:p>
    <w:p>
      <w:r>
        <w:t>(-111.2, 123.7), (-111.2, 124.5), (-110.8, 124.5), (-111.2, 124.1) (0.063, 0.388, 0.788)</w:t>
      </w:r>
    </w:p>
    <w:p>
      <w:r>
        <w:t>(-109.2, 110.2), (-109.2, 111.0), (-109.6, 111.4), (-109.6, 111.8), (-110.0, 112.3), (-110.8, 112.3), (-111.2, 112.7), (-111.2, 113.1), (-111.6, 113.5), (-111.6, 114.7), (-112.0, 115.1), (-112.0, 117.2), (-112.9, 118.0), (-112.9, 119.2), (-113.3, 119.6), (-113.3, 120.4), (-114.1, 121.3), (-114.1, 124.5), (-113.7, 124.9), (-114.5, 125.8), (-114.9, 125.8), (-114.9, 126.2), (-115.3, 126.6), (-115.3, 127.4), (-115.7, 127.8), (-115.7, 129.0), (-116.1, 129.4), (-116.5, 129.4), (-116.5, 129.8), (-116.1, 130.2), (-116.1, 131.9), (-115.7, 132.3), (-115.7, 134.7), (-116.9, 136.0), (-116.9, 136.4), (-117.4, 136.8), (-117.4, 137.2), (-118.2, 138.0), (-118.2, 138.4), (-118.6, 138.8), (-119.8, 138.8), (-119.8, 140.1), (-120.2, 140.5), (-120.2, 143.3), (-119.8, 143.3), (-119.4, 143.7), (-119.0, 143.7), (-118.2, 144.6), (-117.8, 144.6), (-117.4, 145.0), (-115.7, 145.0), (-115.3, 144.6), (-114.1, 144.6), (-113.7, 144.2), (-113.3, 144.2), (-110.8, 141.7), (-110.8, 140.1), (-110.4, 139.7), (-110.4, 138.0), (-110.0, 137.6), (-110.0, 129.4), (-109.2, 128.6), (-108.8, 128.6), (-108.8, 127.8), (-109.2, 127.4), (-109.2, 127.0), (-109.6, 126.6), (-109.6, 125.8), (-110.0, 125.3), (-110.0, 123.7), (-109.6, 123.3), (-109.6, 122.1), (-110.0, 121.7), (-110.8, 122.5), (-111.2, 122.5), (-111.6, 122.1), (-111.6, 120.4), (-110.8, 119.6), (-110.4, 119.6), (-109.6, 120.4), (-109.6, 119.6), (-109.2, 119.2), (-109.2, 115.5), (-108.8, 115.1), (-108.8, 110.6) (0.027, 0.439, 0.878)</w:t>
      </w:r>
    </w:p>
    <w:p>
      <w:r>
        <w:t>(-116.5, 113.9), (-116.5, 114.3), (-116.9, 114.7), (-116.5, 115.1), (-116.9, 115.5), (-116.9, 116.3), (-117.8, 117.2), (-117.8, 117.6), (-118.2, 118.0), (-118.2, 119.2), (-118.6, 119.6), (-118.6, 120.4), (-119.0, 120.8), (-119.0, 122.5), (-119.4, 122.9), (-119.4, 123.3), (-119.8, 123.7), (-119.8, 124.5), (-120.2, 124.9), (-120.2, 126.6), (-120.6, 127.0), (-120.6, 128.6), (-121.0, 129.0), (-121.0, 129.4), (-121.8, 130.2), (-121.8, 131.5), (-122.3, 131.9), (-122.3, 133.1), (-122.7, 133.5), (-122.7, 133.9), (-123.9, 135.2), (-123.9, 136.0), (-124.3, 136.4), (-124.3, 139.2), (-123.9, 139.7), (-123.9, 140.1), (-123.5, 140.1), (-123.5, 138.8), (-123.1, 138.4), (-123.1, 137.2), (-122.7, 136.8), (-122.7, 136.0), (-121.8, 135.2), (-121.8, 134.7), (-121.4, 134.3), (-121.4, 133.9), (-121.0, 133.5), (-121.0, 131.9), (-120.6, 131.5), (-120.6, 130.7), (-120.2, 130.2), (-120.2, 129.8), (-119.4, 129.0), (-119.4, 125.8), (-119.0, 125.3), (-119.0, 123.7), (-118.2, 122.9), (-118.2, 122.5), (-117.8, 122.1), (-117.8, 121.3), (-117.4, 120.8), (-117.4, 120.4), (-116.9, 120.0), (-116.9, 118.0), (-116.5, 117.6), (-116.5, 116.8), (-116.1, 116.3), (-116.1, 114.3) (0.545, 0.694, 0.867)</w:t>
      </w:r>
    </w:p>
    <w:p>
      <w:r>
        <w:t>(-121.4, 125.3), (-121.4, 126.6), (-121.8, 127.0), (-121.8, 127.4), (-122.3, 127.8), (-122.3, 128.2), (-122.7, 128.6), (-122.7, 130.2), (-122.7, 129.4), (-122.3, 129.0), (-122.3, 128.2), (-121.8, 127.8), (-121.8, 127.0), (-121.4, 126.6) (0.161, 0.302, 0.549)</w:t>
      </w:r>
    </w:p>
    <w:p>
      <w:r>
        <w:t>(-123.5, 127.8), (-123.5, 128.2), (-123.9, 128.6), (-123.9, 129.0), (-123.5, 129.4) (0.051, 0.196, 0.439)</w:t>
      </w:r>
    </w:p>
    <w:p>
      <w:r>
        <w:t>(-124.3, 129.0), (-124.3, 129.4), (-124.7, 129.8), (-124.7, 130.7), (-124.3, 131.1), (-124.3, 130.7), (-123.9, 130.2), (-123.5, 130.2), (-123.1, 130.7), (-123.1, 131.1), (-123.1, 129.0), (-123.1, 129.4), (-123.5, 129.8) (0.094, 0.251, 0.486)</w:t>
      </w:r>
    </w:p>
    <w:p>
      <w:r>
        <w:t>(-123.5, 130.7), (-123.9, 130.7), (-123.9, 131.1), (-124.3, 131.5), (-124.3, 132.7), (-123.9, 132.7), (-123.5, 132.3), (-123.5, 131.9), (-123.5, 132.3), (-123.9, 132.7), (-124.3, 132.3), (-124.3, 131.5), (-123.9, 131.1), (-123.5, 131.1) (0.051, 0.196, 0.439)</w:t>
      </w:r>
    </w:p>
    <w:p>
      <w:r>
        <w:t>(-123.5, 131.5), (-123.9, 131.5), (-123.9, 132.3), (-123.9, 131.9) (0.047, 0.153, 0.361)</w:t>
      </w:r>
    </w:p>
    <w:p>
      <w:r>
        <w:t>(-123.5, 132.7), (-123.9, 133.1), (-124.3, 133.1), (-124.7, 132.7), (-124.7, 133.5), (-125.1, 133.9), (-125.1, 134.3) (0.094, 0.251, 0.486)</w:t>
      </w:r>
    </w:p>
    <w:p>
      <w:r>
        <w:t>(-125.9, 129.8), (-126.3, 129.8), (-126.3, 130.2), (-126.8, 130.7), (-127.2, 130.2), (-127.2, 131.1), (-126.8, 131.1), (-126.3, 130.7), (-126.3, 130.2) (0.192, 0.275, 0.431)</w:t>
      </w:r>
    </w:p>
    <w:p>
      <w:r>
        <w:t>(-128.0, 127.0), (-128.0, 127.4), (-127.2, 128.2), (-126.8, 128.2), (-126.3, 128.6), (-125.9, 128.2), (-125.9, 127.0), (-126.3, 127.0), (-126.8, 127.4), (-127.2, 127.4), (-127.6, 127.0) (0.094, 0.251, 0.486)</w:t>
      </w:r>
    </w:p>
    <w:p>
      <w:r>
        <w:t>(-125.5, 124.9), (-125.5, 126.2), (-125.9, 126.6), (-125.5, 127.0), (-125.5, 127.4), (-125.1, 127.0), (-125.1, 126.2), (-125.5, 125.8) (0.145, 0.239, 0.412)</w:t>
      </w:r>
    </w:p>
    <w:p>
      <w:r>
        <w:t>(-121.8, 123.7), (-121.8, 124.5), (-122.3, 124.9), (-122.3, 125.8), (-122.3, 125.3), (-121.8, 124.9) (0.051, 0.196, 0.439)</w:t>
      </w:r>
    </w:p>
    <w:p>
      <w:r>
        <w:t>(-120.6, 119.6), (-121.0, 120.0), (-121.4, 120.0), (-121.4, 121.3), (-121.8, 121.7), (-121.8, 122.5), (-122.3, 122.9), (-122.3, 123.3), (-122.7, 123.7), (-122.7, 125.3), (-124.3, 127.0), (-124.3, 128.6), (-123.9, 128.2), (-123.9, 127.8), (-123.5, 127.4), (-123.1, 127.8), (-123.1, 128.6), (-123.1, 127.8), (-122.7, 127.4), (-122.7, 127.0), (-122.3, 126.6), (-122.3, 126.2), (-121.8, 125.8), (-121.8, 125.3), (-121.4, 124.9), (-121.4, 123.7), (-121.0, 123.3), (-121.0, 121.7), (-120.6, 121.3), (-120.2, 121.3), (-120.2, 120.8), (-119.8, 120.4), (-119.8, 120.0), (-119.8, 120.4), (-120.2, 120.8), (-120.6, 120.4) (0.145, 0.239, 0.412)</w:t>
      </w:r>
    </w:p>
    <w:p>
      <w:r>
        <w:t>(-123.9, 122.1), (-123.9, 122.9), (-123.5, 123.3), (-123.5, 122.1) (0.145, 0.239, 0.412)</w:t>
      </w:r>
    </w:p>
    <w:p>
      <w:r>
        <w:t>(-127.6, 116.8), (-127.6, 119.6), (-128.0, 120.0), (-128.0, 121.7), (-127.2, 121.7), (-126.8, 122.1), (-126.8, 124.1), (-126.3, 124.5), (-126.3, 122.9), (-125.9, 122.5), (-125.5, 122.9), (-124.7, 122.9), (-124.7, 121.7), (-126.3, 121.7), (-127.2, 120.8), (-127.2, 118.8), (-127.6, 118.4), (-127.2, 118.0), (-127.2, 116.8) (0.275, 0.255, 0.494)</w:t>
      </w:r>
    </w:p>
    <w:p>
      <w:r>
        <w:t>(-127.2, 122.1), (-128.0, 122.1), (-128.0, 124.5), (-127.2, 123.7) (0.192, 0.275, 0.431)</w:t>
      </w:r>
    </w:p>
    <w:p>
      <w:r>
        <w:t>(-127.2, 103.7), (-127.2, 104.1), (-127.6, 104.5), (-128.0, 104.1), (-128.4, 104.5), (-128.4, 111.0), (-128.8, 111.4), (-128.8, 113.1), (-129.6, 113.9), (-129.2, 113.9), (-128.8, 114.3), (-128.8, 115.1), (-129.2, 115.5), (-129.2, 116.3), (-128.8, 116.8), (-128.8, 119.2), (-128.4, 119.6), (-128.4, 120.0), (-128.0, 119.6), (-128.0, 116.8), (-127.6, 116.3), (-127.2, 116.3), (-126.8, 116.8), (-126.8, 118.0), (-127.2, 118.4), (-126.8, 118.8), (-126.8, 120.8), (-126.3, 121.3), (-124.7, 121.3), (-124.3, 121.7), (-124.3, 122.9), (-124.7, 123.3), (-125.5, 123.3), (-125.9, 122.9), (-125.9, 125.8), (-126.3, 126.2), (-126.3, 126.6), (-125.9, 126.2), (-125.9, 124.9), (-125.5, 124.5), (-125.1, 124.9), (-125.1, 125.8), (-124.7, 126.2), (-124.7, 127.0), (-125.5, 127.8), (-125.5, 128.2), (-125.1, 127.8), (-124.7, 128.2), (-124.7, 127.0), (-123.1, 125.3), (-123.1, 123.7), (-122.7, 123.3), (-122.7, 122.9), (-122.3, 122.5), (-122.3, 121.7), (-121.8, 121.3), (-121.8, 120.0), (-121.4, 119.6), (-121.0, 119.6), (-121.0, 118.0), (-120.6, 117.6), (-120.6, 116.8), (-119.8, 115.9), (-119.8, 115.1), (-119.0, 114.3), (-119.0, 113.9), (-119.4, 114.3), (-119.8, 114.3), (-120.2, 114.7), (-120.2, 115.1), (-121.8, 116.8), (-122.3, 116.8), (-122.7, 116.3), (-122.7, 115.9), (-123.5, 115.9), (-123.9, 115.5), (-123.9, 114.7), (-123.5, 114.3), (-123.5, 111.8), (-123.9, 111.4), (-123.9, 109.8), (-124.3, 109.4), (-124.3, 109.0), (-124.7, 108.6), (-124.7, 106.9), (-125.5, 106.1), (-125.5, 104.9), (-126.3, 104.1), (-126.8, 104.1) (0.192, 0.275, 0.431)</w:t>
      </w:r>
    </w:p>
    <w:p>
      <w:r>
        <w:t>(-119.0, 105.7), (-119.0, 106.1), (-118.6, 106.1), (-118.6, 105.7) (0.329, 0.275, 0.231)</w:t>
      </w:r>
    </w:p>
    <w:p>
      <w:r>
        <w:t>(-119.4, 101.6), (-119.4, 102.0), (-119.0, 102.4), (-119.0, 103.7), (-119.4, 104.1), (-119.0, 104.5), (-119.0, 104.9), (-118.6, 105.3), (-118.6, 104.9), (-118.2, 104.5), (-118.2, 104.1), (-118.6, 103.7), (-118.6, 102.4), (-118.2, 102.0), (-119.0, 102.0) (0.267, 0.239, 0.208)</w:t>
      </w:r>
    </w:p>
    <w:p>
      <w:r>
        <w:t>(-127.6, 98.8), (-127.6, 102.4), (-127.2, 102.9), (-127.2, 103.3), (-126.8, 103.7), (-126.3, 103.3), (-125.9, 103.3), (-125.9, 102.9), (-125.5, 102.4), (-125.1, 102.4), (-125.1, 100.4), (-125.5, 100.4), (-125.9, 100.0), (-126.3, 100.0), (-126.8, 99.6), (-126.8, 99.2), (-127.2, 98.8) (0.145, 0.204, 0.318)</w:t>
      </w:r>
    </w:p>
    <w:p>
      <w:r>
        <w:t>(-134.5, 83.2), (-135.3, 84.0), (-135.8, 84.0), (-136.2, 84.5), (-136.2, 85.3), (-134.9, 86.5), (-134.9, 87.3), (-134.5, 87.7), (-134.5, 88.1), (-133.7, 89.0), (-133.7, 89.4), (-133.3, 89.8), (-133.3, 90.6), (-132.9, 91.0), (-132.9, 92.6), (-132.5, 93.0), (-132.5, 95.5), (-132.1, 95.9), (-132.1, 97.5), (-131.7, 97.5), (-131.3, 97.9), (-131.3, 103.7), (-130.8, 104.1), (-130.8, 105.3), (-131.3, 105.7), (-131.3, 107.4), (-130.8, 107.8), (-130.8, 112.3), (-130.4, 112.7), (-130.4, 113.1), (-130.0, 113.5), (-129.6, 113.5), (-129.2, 113.1), (-129.2, 111.4), (-128.8, 111.0), (-128.8, 104.5), (-128.0, 103.7), (-127.6, 104.1), (-127.6, 102.9), (-128.0, 102.4), (-128.0, 100.0), (-128.0, 103.3), (-128.4, 103.7), (-128.8, 103.7), (-129.2, 103.3), (-129.2, 102.9), (-129.6, 102.4), (-130.4, 102.4), (-131.3, 101.6), (-131.3, 100.0), (-130.4, 99.2), (-129.6, 99.2), (-129.2, 98.8), (-129.2, 98.4), (-128.8, 97.9), (-128.4, 97.9), (-128.8, 97.5), (-128.8, 95.9), (-128.4, 95.5), (-128.4, 93.4), (-128.0, 93.0), (-128.0, 89.8), (-129.2, 88.5), (-129.2, 88.1), (-129.6, 87.7), (-129.6, 87.3), (-130.0, 86.9), (-130.0, 86.5), (-130.4, 86.1), (-130.4, 85.7), (-130.8, 85.3), (-131.3, 85.3), (-132.1, 84.5), (-132.5, 84.5), (-132.9, 84.0), (-134.1, 84.0), (-134.5, 83.6) (0.145, 0.239, 0.412)</w:t>
      </w:r>
    </w:p>
    <w:p>
      <w:r>
        <w:t>(-137.8, 84.5), (-138.2, 84.9), (-138.2, 85.7), (-139.0, 86.5), (-139.0, 87.7), (-139.8, 88.5), (-139.8, 89.4), (-139.4, 89.4), (-139.0, 89.8), (-139.0, 92.2), (-138.6, 92.6), (-138.6, 95.1), (-138.2, 95.5), (-138.2, 96.3), (-137.8, 96.3), (-137.4, 96.7), (-137.0, 96.7), (-134.9, 98.8), (-134.9, 104.1), (-134.5, 104.5), (-134.5, 105.3), (-134.9, 105.7), (-134.9, 107.8), (-134.5, 108.2), (-134.5, 109.0), (-134.1, 109.4), (-133.7, 109.4), (-133.7, 109.0), (-132.9, 108.2), (-132.5, 108.2), (-132.1, 108.6), (-132.1, 109.4), (-131.7, 109.8), (-131.7, 113.1), (-132.5, 113.9), (-132.9, 113.9), (-132.9, 114.7), (-132.5, 114.7), (-132.1, 115.1), (-130.8, 115.1), (-130.8, 114.7), (-130.0, 113.9), (-130.8, 113.1), (-130.8, 112.7), (-131.3, 112.3), (-131.3, 107.8), (-131.7, 107.4), (-131.7, 105.7), (-131.3, 105.3), (-131.3, 104.1), (-131.7, 103.7), (-131.7, 97.9), (-132.1, 97.9), (-132.5, 97.5), (-132.5, 95.9), (-132.9, 95.5), (-132.9, 93.0), (-133.3, 92.6), (-133.3, 91.0), (-133.7, 90.6), (-133.7, 89.8), (-134.1, 89.4), (-134.1, 89.0), (-134.9, 88.1), (-134.9, 87.7), (-135.3, 87.3), (-135.3, 86.5), (-137.4, 84.5) (0.094, 0.251, 0.486)</w:t>
      </w:r>
    </w:p>
    <w:p>
      <w:r>
        <w:t>(-138.2, 96.7), (-138.2, 98.4), (-136.6, 100.0), (-136.6, 100.4), (-136.6, 100.0), (-136.2, 99.6), (-135.8, 100.0), (-135.8, 104.1), (-135.3, 104.1), (-135.3, 98.8), (-137.0, 97.1), (-137.4, 97.1), (-137.8, 96.7) (0.047, 0.235, 0.553)</w:t>
      </w:r>
    </w:p>
    <w:p>
      <w:r>
        <w:t>(-138.6, 95.5), (-139.0, 95.9), (-139.0, 96.3), (-139.8, 97.1), (-140.2, 97.1), (-140.7, 97.5), (-141.1, 97.5), (-141.5, 97.9), (-141.5, 98.4), (-141.9, 98.8), (-141.9, 100.4), (-142.3, 100.8), (-142.7, 100.8), (-142.7, 102.4), (-142.3, 102.4), (-141.9, 102.9), (-141.9, 103.7), (-142.3, 104.1), (-142.3, 105.3), (-142.7, 105.7), (-143.5, 105.7), (-143.5, 106.1), (-142.7, 106.9), (-142.7, 107.4), (-142.3, 107.8), (-142.3, 109.0), (-141.9, 109.4), (-141.9, 112.7), (-142.7, 113.5), (-142.7, 114.3), (-142.3, 114.7), (-142.3, 117.2), (-142.7, 117.6), (-142.7, 118.0), (-141.9, 118.8), (-141.9, 120.4), (-141.5, 120.8), (-141.5, 121.3), (-138.6, 121.3), (-138.2, 121.7), (-137.4, 121.7), (-136.6, 120.8), (-135.8, 120.8), (-135.8, 120.4), (-136.2, 120.0), (-136.2, 116.8), (-136.6, 116.3), (-136.6, 115.1), (-136.2, 114.7), (-136.2, 113.5), (-135.3, 112.7), (-135.3, 111.0), (-134.9, 110.6), (-134.9, 109.0), (-135.3, 108.6), (-135.3, 105.7), (-134.9, 105.3), (-134.9, 104.5), (-135.8, 104.5), (-136.2, 104.1), (-136.2, 100.0), (-136.2, 100.4), (-136.6, 100.8), (-137.0, 100.4), (-137.0, 100.0), (-138.6, 98.4) (0.090, 0.278, 0.588)</w:t>
      </w:r>
    </w:p>
    <w:p>
      <w:r>
        <w:t>(-147.6, 62.8), (-147.6, 64.4), (-147.2, 64.8), (-147.6, 65.2), (-148.0, 65.2), (-147.6, 65.2), (-146.4, 66.5), (-146.4, 66.9), (-146.0, 67.3), (-146.0, 70.1), (-146.8, 71.0), (-145.2, 72.6), (-144.7, 72.6), (-143.9, 73.4), (-143.5, 73.0), (-142.7, 73.0), (-142.3, 73.4), (-139.0, 73.4), (-138.6, 73.8), (-137.8, 73.8), (-137.0, 74.6), (-136.6, 74.6), (-136.2, 75.0), (-135.8, 75.0), (-135.3, 75.5), (-134.9, 75.5), (-134.5, 75.9), (-134.5, 76.3), (-134.1, 76.7), (-134.1, 77.1), (-133.7, 77.1), (-133.3, 77.5), (-133.3, 77.9), (-132.9, 78.3), (-132.9, 78.7), (-132.5, 79.1), (-132.5, 79.5), (-132.1, 80.0), (-132.1, 80.4), (-131.7, 80.8), (-131.7, 81.2), (-130.0, 82.8), (-130.0, 83.2), (-129.6, 83.2), (-129.2, 83.6), (-129.2, 84.0), (-128.8, 84.5), (-128.8, 85.3), (-128.4, 85.7), (-128.4, 86.5), (-128.0, 86.9), (-128.0, 87.7), (-127.2, 88.5), (-127.6, 89.0), (-127.6, 89.4), (-127.2, 89.8), (-127.2, 98.4), (-126.3, 99.2), (-126.3, 99.6), (-125.9, 99.6), (-125.5, 100.0), (-125.1, 100.0), (-124.7, 100.4), (-124.7, 102.4), (-125.1, 102.9), (-125.5, 102.9), (-125.5, 103.3), (-125.9, 103.7), (-126.3, 103.7), (-125.1, 104.9), (-125.1, 106.1), (-124.3, 106.9), (-124.3, 108.6), (-123.9, 109.0), (-123.9, 109.4), (-123.5, 109.8), (-123.5, 111.4), (-123.1, 111.8), (-123.1, 114.3), (-123.5, 114.7), (-123.5, 115.5), (-122.7, 115.5), (-122.3, 115.9), (-122.3, 116.3), (-121.8, 116.3), (-120.6, 115.1), (-120.6, 114.7), (-119.8, 113.9), (-119.4, 113.9), (-119.4, 112.3), (-117.8, 110.6), (-117.8, 109.8), (-117.4, 109.4), (-117.4, 109.0), (-116.9, 108.6), (-116.9, 108.2), (-116.1, 107.4), (-116.1, 106.9), (-115.7, 106.5), (-115.7, 105.7), (-116.1, 105.3), (-116.1, 104.9), (-116.5, 104.9), (-116.9, 104.5), (-117.4, 104.9), (-116.9, 105.3), (-116.9, 106.5), (-117.8, 107.4), (-118.2, 107.4), (-118.2, 109.0), (-118.6, 109.4), (-118.6, 109.8), (-119.8, 111.0), (-120.2, 110.6), (-120.2, 109.8), (-119.8, 109.4), (-119.8, 107.8), (-120.6, 106.9), (-120.6, 106.1), (-121.4, 105.3), (-121.4, 104.9), (-121.8, 104.5), (-121.8, 97.9), (-122.3, 97.9), (-123.1, 97.1), (-123.1, 95.9), (-122.7, 95.5), (-122.7, 91.8), (-123.1, 91.4), (-123.1, 89.8), (-122.7, 89.4), (-122.7, 86.5), (-123.1, 86.1), (-123.1, 84.9), (-123.5, 84.5), (-123.1, 84.0), (-123.1, 82.0), (-123.5, 81.6), (-123.9, 81.6), (-124.3, 81.2), (-124.3, 79.1), (-125.1, 78.3), (-125.1, 77.9), (-125.5, 78.3), (-126.8, 78.3), (-127.6, 77.5), (-128.0, 77.9), (-128.4, 77.5), (-128.8, 77.9), (-129.2, 77.9), (-130.0, 77.1), (-130.4, 77.1), (-130.8, 76.7), (-131.3, 76.7), (-131.7, 76.3), (-131.7, 75.9), (-132.1, 75.5), (-131.7, 75.0), (-131.7, 74.6), (-132.9, 73.4), (-132.9, 73.0), (-134.5, 73.0), (-134.9, 73.4), (-136.2, 72.2), (-136.2, 71.8), (-136.6, 71.4), (-136.6, 71.0), (-137.4, 70.1), (-137.4, 68.9), (-137.8, 68.9), (-139.0, 67.7), (-140.2, 67.7), (-140.7, 67.3), (-142.7, 67.3), (-143.1, 66.9), (-145.2, 66.9), (-145.6, 66.5), (-145.6, 64.8), (-146.0, 64.4), (-146.0, 64.0), (-146.8, 64.0), (-147.6, 63.2) (0.251, 0.278, 0.337)</w:t>
      </w:r>
    </w:p>
    <w:p>
      <w:r>
        <w:t>(-143.5, 73.4), (-143.9, 73.8), (-143.9, 75.5), (-143.5, 75.9), (-143.5, 76.7), (-143.1, 77.1), (-142.3, 77.1), (-141.9, 77.5), (-141.5, 77.5), (-141.1, 77.9), (-141.1, 78.7), (-140.2, 79.5), (-140.2, 80.4), (-139.8, 80.8), (-139.4, 80.8), (-139.0, 81.2), (-138.6, 81.2), (-137.8, 82.0), (-137.8, 82.4), (-138.2, 82.8), (-137.8, 83.2), (-137.8, 84.0), (-137.4, 84.0), (-136.6, 84.9), (-136.6, 84.5), (-135.8, 83.6), (-135.3, 83.6), (-134.5, 82.8), (-134.1, 83.2), (-134.1, 83.6), (-132.9, 83.6), (-132.5, 84.0), (-132.1, 84.0), (-131.3, 84.9), (-130.8, 84.9), (-130.0, 85.7), (-130.0, 86.1), (-129.6, 86.5), (-129.6, 86.9), (-129.2, 87.3), (-129.2, 87.7), (-128.8, 88.1), (-128.8, 88.5), (-127.6, 89.8), (-127.6, 93.0), (-128.0, 93.4), (-128.0, 95.5), (-128.4, 95.9), (-128.4, 97.5), (-128.0, 97.9), (-128.4, 98.4), (-128.8, 98.4), (-128.8, 98.8), (-129.6, 99.6), (-130.4, 99.6), (-130.8, 100.0), (-130.8, 101.6), (-130.4, 102.0), (-129.6, 102.0), (-128.8, 102.9), (-128.8, 103.3), (-128.4, 103.3), (-128.4, 100.0), (-128.0, 99.6), (-128.0, 98.8), (-127.6, 98.4), (-127.6, 89.8), (-128.0, 89.4), (-128.0, 88.1), (-128.4, 87.7), (-128.4, 86.9), (-128.8, 86.5), (-128.8, 85.7), (-129.2, 85.3), (-129.2, 84.5), (-129.6, 84.0), (-129.6, 83.6), (-130.0, 83.6), (-130.4, 83.2), (-130.4, 82.8), (-132.1, 81.2), (-132.1, 80.8), (-132.5, 80.4), (-132.5, 80.0), (-132.9, 79.5), (-132.9, 79.1), (-133.3, 78.7), (-133.3, 78.3), (-133.7, 77.9), (-133.7, 77.5), (-134.1, 77.5), (-134.5, 77.1), (-134.5, 76.7), (-134.9, 76.3), (-134.9, 75.9), (-135.3, 75.9), (-135.8, 75.5), (-136.2, 75.5), (-136.6, 75.0), (-137.0, 75.0), (-137.8, 74.2), (-138.6, 74.2), (-139.0, 73.8), (-142.3, 73.8), (-142.7, 73.4) (0.192, 0.275, 0.431)</w:t>
      </w:r>
    </w:p>
    <w:p>
      <w:r>
        <w:t>(-145.2, 62.8), (-144.7, 63.2), (-145.2, 63.6), (-145.6, 63.6), (-145.6, 64.4), (-145.2, 64.8), (-145.2, 66.5), (-143.1, 66.5), (-142.7, 66.9), (-140.7, 66.9), (-140.2, 67.3), (-139.0, 67.3), (-137.8, 68.5), (-137.4, 68.5), (-137.0, 68.9), (-137.0, 70.1), (-136.2, 71.0), (-136.2, 71.4), (-135.8, 71.8), (-135.8, 72.2), (-134.9, 73.0), (-134.5, 72.6), (-132.9, 72.6), (-132.5, 73.0), (-132.5, 73.4), (-131.3, 74.6), (-131.3, 75.0), (-131.7, 75.5), (-131.3, 75.9), (-131.3, 76.3), (-130.8, 76.3), (-130.4, 76.7), (-130.0, 76.7), (-129.2, 77.5), (-128.8, 77.5), (-128.4, 77.1), (-128.0, 77.5), (-127.6, 77.1), (-126.8, 77.9), (-125.5, 77.9), (-125.1, 77.5), (-124.7, 77.9), (-124.7, 78.3), (-123.9, 79.1), (-123.9, 81.2), (-123.5, 81.2), (-122.7, 82.0), (-122.7, 84.0), (-123.1, 84.5), (-122.7, 84.9), (-122.7, 86.1), (-122.3, 86.5), (-122.3, 89.4), (-122.7, 89.8), (-122.7, 91.4), (-122.3, 91.8), (-122.3, 95.5), (-122.7, 95.9), (-122.7, 97.1), (-122.3, 97.5), (-121.8, 97.5), (-121.4, 97.9), (-121.4, 104.5), (-121.0, 104.9), (-121.0, 105.3), (-120.2, 106.1), (-120.2, 106.9), (-119.4, 107.8), (-119.4, 109.4), (-119.8, 109.8), (-119.8, 110.6), (-119.0, 109.8), (-119.0, 109.4), (-118.6, 109.0), (-118.6, 107.4), (-118.2, 106.9), (-117.8, 106.9), (-117.4, 106.5), (-117.4, 105.3), (-117.8, 104.9), (-116.9, 104.1), (-116.5, 104.5), (-116.1, 104.5), (-115.7, 104.9), (-115.7, 105.3), (-115.7, 104.9), (-115.3, 104.5), (-115.3, 104.1), (-114.9, 103.7), (-114.5, 103.7), (-114.5, 103.3), (-113.7, 102.4), (-113.7, 100.4), (-112.9, 99.6), (-112.9, 97.9), (-112.0, 97.1), (-112.0, 96.7), (-111.6, 96.3), (-111.6, 95.9), (-110.8, 95.1), (-110.8, 94.7), (-110.4, 94.3), (-110.4, 93.9), (-110.0, 93.4), (-110.0, 93.0), (-110.4, 92.6), (-110.4, 91.4), (-110.8, 91.4), (-110.8, 92.2), (-111.2, 92.6), (-111.2, 93.0), (-111.6, 93.4), (-112.0, 93.0), (-112.9, 93.0), (-113.3, 92.6), (-113.3, 93.0), (-113.7, 93.4), (-115.7, 93.4), (-116.1, 93.0), (-116.1, 91.8), (-116.1, 93.0), (-116.5, 93.4), (-116.9, 93.4), (-116.9, 93.9), (-117.4, 94.3), (-117.8, 93.9), (-118.2, 93.9), (-118.6, 93.4), (-118.6, 91.0), (-118.2, 90.6), (-117.8, 90.6), (-117.4, 90.2), (-116.9, 90.2), (-116.9, 89.4), (-117.4, 89.0), (-117.4, 87.7), (-116.9, 87.3), (-116.9, 85.7), (-116.5, 85.3), (-115.7, 85.3), (-115.7, 84.0), (-115.3, 83.6), (-115.3, 82.8), (-116.1, 82.8), (-116.5, 82.4), (-116.5, 81.6), (-116.1, 81.2), (-116.1, 80.8), (-116.5, 80.8), (-116.9, 80.4), (-116.9, 80.0), (-117.4, 80.0), (-117.8, 79.5), (-117.8, 79.1), (-118.2, 79.1), (-118.6, 78.7), (-118.6, 77.9), (-118.6, 78.3), (-119.0, 78.7), (-119.4, 78.3), (-119.4, 77.1), (-119.8, 77.1), (-120.2, 76.7), (-120.2, 75.9), (-120.6, 75.5), (-120.6, 75.0), (-121.8, 73.8), (-122.3, 73.8), (-122.7, 73.4), (-123.1, 73.4), (-123.5, 73.0), (-125.1, 73.0), (-125.5, 72.6), (-125.5, 71.8), (-127.2, 71.8), (-127.6, 71.4), (-127.6, 71.0), (-129.2, 71.0), (-129.6, 70.6), (-129.6, 70.1), (-130.0, 70.1), (-130.4, 69.7), (-130.8, 70.1), (-132.1, 70.1), (-132.5, 69.7), (-133.3, 69.7), (-133.7, 69.3), (-133.7, 68.9), (-134.1, 68.5), (-134.1, 67.7), (-134.5, 68.1), (-135.3, 67.3), (-135.3, 66.9), (-135.8, 66.5), (-137.0, 66.5), (-137.4, 66.1), (-137.8, 66.1), (-138.2, 65.6), (-139.0, 65.6), (-139.4, 65.2), (-141.9, 65.2), (-142.3, 64.8), (-142.7, 64.8), (-143.1, 65.2), (-143.9, 65.2), (-144.7, 64.4), (-144.3, 64.0), (-144.3, 62.8), (-144.7, 63.2) (0.224, 0.227, 0.247)</w:t>
      </w:r>
    </w:p>
    <w:p>
      <w:r>
        <w:t>(-150.1, 51.3), (-150.1, 52.2), (-149.7, 52.2), (-148.8, 53.0), (-148.8, 54.2), (-149.2, 54.6), (-149.2, 55.4), (-148.8, 55.8), (-148.8, 56.6), (-148.4, 57.1), (-148.4, 57.5), (-148.0, 57.9), (-148.0, 61.1), (-147.2, 62.0), (-147.2, 63.2), (-146.8, 63.6), (-146.0, 63.6), (-145.6, 63.2), (-145.2, 63.2), (-144.3, 62.4), (-143.9, 62.8), (-143.9, 64.0), (-144.3, 64.4), (-143.9, 64.8), (-143.1, 64.8), (-142.7, 64.4), (-142.3, 64.4), (-141.9, 64.8), (-139.4, 64.8), (-139.0, 65.2), (-138.2, 65.2), (-137.8, 65.6), (-137.4, 65.6), (-137.0, 66.1), (-135.8, 66.1), (-134.9, 66.9), (-134.9, 67.3), (-134.5, 67.7), (-134.1, 67.3), (-133.7, 67.7), (-133.7, 68.5), (-133.3, 68.9), (-133.3, 69.3), (-132.5, 69.3), (-132.1, 69.7), (-130.8, 69.7), (-130.4, 69.3), (-130.0, 69.7), (-129.6, 69.7), (-129.2, 70.1), (-129.2, 70.6), (-127.6, 70.6), (-127.2, 71.0), (-127.2, 71.4), (-125.5, 71.4), (-125.1, 71.8), (-125.1, 72.6), (-123.5, 72.6), (-123.1, 73.0), (-122.7, 73.0), (-122.3, 73.4), (-121.8, 73.4), (-120.2, 75.0), (-120.2, 75.5), (-119.8, 75.9), (-119.8, 76.7), (-119.4, 76.7), (-119.0, 77.1), (-119.0, 78.3), (-119.0, 77.9), (-118.6, 77.5), (-118.2, 77.9), (-118.2, 78.7), (-117.8, 78.7), (-117.4, 79.1), (-117.4, 79.5), (-116.9, 79.5), (-116.5, 80.0), (-116.5, 80.4), (-116.1, 80.4), (-115.7, 80.8), (-115.7, 81.2), (-116.1, 81.6), (-116.1, 82.4), (-115.3, 82.4), (-114.9, 82.8), (-114.9, 83.6), (-115.3, 84.0), (-115.3, 85.3), (-115.7, 85.7), (-116.5, 85.7), (-116.5, 87.3), (-116.9, 87.7), (-116.9, 89.0), (-116.5, 89.4), (-116.5, 90.2), (-116.9, 90.6), (-117.4, 90.6), (-117.8, 91.0), (-118.2, 91.0), (-118.2, 93.4), (-117.8, 93.4), (-117.4, 93.9), (-117.4, 93.4), (-116.9, 93.0), (-116.5, 93.0), (-116.5, 91.8), (-116.1, 91.4), (-115.7, 91.8), (-115.7, 93.0), (-113.7, 93.0), (-113.7, 92.6), (-113.3, 92.2), (-112.9, 92.6), (-112.0, 92.6), (-111.6, 93.0), (-111.6, 92.6), (-111.2, 92.2), (-111.2, 90.6), (-110.8, 90.2), (-110.4, 90.6), (-110.4, 91.0), (-110.0, 91.4), (-110.0, 89.8), (-109.6, 89.4), (-109.6, 89.0), (-109.2, 88.5), (-109.2, 87.3), (-108.8, 86.9), (-108.8, 85.7), (-108.4, 85.3), (-108.4, 84.0), (-107.9, 83.6), (-107.9, 81.6), (-108.8, 81.6), (-109.2, 81.2), (-109.2, 77.9), (-108.8, 77.5), (-108.4, 77.9), (-108.4, 78.3), (-107.9, 78.7), (-107.9, 80.4), (-107.9, 79.1), (-107.5, 78.7), (-107.5, 77.1), (-107.1, 76.7), (-107.1, 75.0), (-106.7, 74.6), (-106.7, 73.8), (-106.3, 73.4), (-106.3, 72.6), (-105.9, 72.2), (-105.9, 71.4), (-105.1, 70.6), (-105.1, 69.7), (-104.7, 69.3), (-104.7, 67.7), (-104.3, 67.3), (-104.3, 66.5), (-104.7, 66.5), (-104.7, 67.3), (-105.5, 68.1), (-105.5, 69.3), (-106.3, 70.1), (-106.3, 70.6), (-107.1, 71.4), (-107.1, 73.0), (-107.9, 73.8), (-109.6, 73.8), (-110.0, 73.4), (-110.0, 71.0), (-109.6, 70.6), (-110.0, 70.1), (-110.0, 69.7), (-109.6, 69.3), (-109.6, 68.9), (-109.6, 69.3), (-110.0, 69.7), (-110.4, 69.3), (-110.4, 68.9), (-110.8, 68.5), (-110.8, 67.7), (-111.2, 67.3), (-111.2, 66.9), (-112.0, 66.1), (-113.7, 66.1), (-114.1, 65.6), (-114.5, 66.1), (-114.9, 66.1), (-115.3, 65.6), (-115.7, 66.1), (-119.0, 66.1), (-119.4, 65.6), (-120.2, 65.6), (-120.6, 65.2), (-121.0, 65.2), (-121.4, 65.6), (-124.3, 65.6), (-124.7, 65.2), (-126.8, 65.2), (-127.2, 65.6), (-127.6, 65.6), (-128.0, 65.2), (-128.0, 64.8), (-128.4, 64.4), (-128.4, 64.0), (-130.0, 64.0), (-129.6, 64.4), (-129.6, 65.2), (-130.0, 65.6), (-130.8, 65.6), (-131.7, 64.8), (-131.3, 64.4), (-131.3, 59.1), (-132.1, 59.9), (-133.3, 59.9), (-133.7, 59.5), (-134.1, 59.5), (-135.8, 57.9), (-137.0, 57.9), (-137.4, 57.5), (-137.8, 57.5), (-138.2, 57.9), (-139.0, 57.9), (-139.0, 58.3), (-139.4, 58.7), (-139.8, 58.3), (-139.8, 57.9), (-139.8, 58.3), (-140.2, 58.7), (-139.8, 59.1), (-139.8, 59.9), (-140.2, 60.3), (-141.1, 60.3), (-141.5, 59.9), (-142.3, 59.9), (-142.7, 59.5), (-142.7, 59.1), (-143.5, 58.3), (-143.5, 57.5), (-143.5, 59.1), (-144.3, 59.9), (-145.2, 59.9), (-145.6, 59.5), (-145.6, 59.1), (-146.0, 58.7), (-146.0, 57.1), (-146.4, 57.1), (-146.8, 56.6), (-146.8, 55.8), (-147.2, 55.4), (-147.2, 54.6), (-146.8, 54.2), (-146.4, 54.2), (-146.4, 50.9), (-146.0, 50.5), (-145.6, 50.5), (-145.6, 50.1), (-146.0, 50.1), (-146.4, 49.7), (-146.4, 49.3), (-146.8, 49.3), (-147.2, 49.7), (-147.6, 49.7), (-148.0, 50.1), (-148.4, 50.1), (-149.7, 51.3) (0.267, 0.239, 0.208)</w:t>
      </w:r>
    </w:p>
    <w:p>
      <w:r>
        <w:t>(-112.9, 62.4), (-113.3, 62.8), (-113.3, 63.6), (-112.9, 64.0), (-112.9, 64.4), (-112.4, 64.8), (-112.4, 65.2), (-112.0, 65.6), (-110.4, 65.6), (-110.4, 64.8), (-110.8, 64.8), (-111.2, 65.2), (-111.6, 65.2), (-112.4, 64.4), (-112.4, 62.8) (0.314, 0.212, 0.145)</w:t>
      </w:r>
    </w:p>
    <w:p>
      <w:r>
        <w:t>(-106.7, 51.7), (-107.1, 52.2), (-107.1, 52.6), (-106.7, 53.0), (-106.7, 53.8), (-107.1, 54.2), (-107.1, 54.6), (-107.5, 55.0), (-107.5, 55.4), (-107.9, 55.8), (-107.9, 57.1), (-107.5, 57.5), (-107.1, 57.5), (-106.7, 57.1), (-105.5, 57.1), (-105.5, 56.2), (-105.1, 55.8), (-104.7, 56.2), (-104.7, 57.1), (-104.3, 57.5), (-103.9, 57.5), (-104.3, 57.1), (-104.3, 56.6), (-104.7, 56.2), (-104.7, 55.0), (-105.1, 54.6), (-105.1, 53.0), (-105.5, 52.6), (-106.3, 52.6), (-106.7, 52.2) (0.431, 0.294, 0.216)</w:t>
      </w:r>
    </w:p>
    <w:p>
      <w:r>
        <w:t>(-104.3, 49.7), (-104.3, 51.3), (-103.9, 51.7), (-103.9, 53.0), (-103.9, 50.9), (-104.3, 50.5) (0.224, 0.227, 0.247)</w:t>
      </w:r>
    </w:p>
    <w:p>
      <w:r>
        <w:t>(-110.0, 48.9), (-110.0, 49.3), (-109.6, 49.3), (-109.6, 48.9) (0.431, 0.294, 0.216)</w:t>
      </w:r>
    </w:p>
    <w:p>
      <w:r>
        <w:t>(-109.6, 44.8), (-109.6, 45.2), (-110.0, 45.6), (-110.0, 47.7), (-109.6, 47.7), (-109.6, 45.6), (-109.2, 45.2) (0.314, 0.212, 0.145)</w:t>
      </w:r>
    </w:p>
    <w:p>
      <w:r>
        <w:t>(-113.3, 37.0), (-113.3, 37.4), (-113.7, 37.8), (-113.7, 38.2), (-114.1, 38.7), (-114.1, 41.1), (-114.9, 41.9), (-115.3, 41.9), (-115.3, 42.7), (-114.9, 42.7), (-113.7, 44.0), (-113.7, 44.4), (-113.3, 44.8), (-113.3, 45.2), (-113.3, 44.8), (-112.9, 44.4), (-112.9, 44.0), (-112.0, 43.2), (-112.4, 42.7), (-112.4, 42.3), (-111.6, 41.5), (-111.2, 41.9), (-110.4, 41.9), (-110.0, 42.3), (-110.0, 44.4), (-109.6, 44.4), (-108.8, 45.2), (-109.2, 45.6), (-109.2, 46.8), (-108.8, 47.2), (-108.8, 48.1), (-109.2, 48.5), (-109.6, 48.1), (-110.0, 48.1), (-110.4, 47.7), (-110.4, 46.0), (-110.8, 45.6), (-110.8, 45.2), (-111.2, 45.6), (-111.6, 45.6), (-112.0, 45.2), (-112.4, 45.6), (-112.4, 48.9), (-112.0, 49.3), (-110.4, 49.3), (-110.4, 48.9), (-110.0, 48.5), (-109.6, 48.5), (-109.2, 48.9), (-109.2, 48.5), (-108.8, 48.1), (-108.4, 48.1), (-107.9, 48.5), (-107.9, 48.9), (-107.1, 49.7), (-107.1, 50.1), (-106.3, 50.9), (-106.3, 51.3), (-105.9, 51.7), (-105.9, 52.2), (-105.5, 52.2), (-104.7, 53.0), (-104.7, 54.6), (-104.3, 55.0), (-104.3, 56.2), (-104.3, 55.0), (-104.7, 54.6), (-104.3, 54.2), (-104.3, 52.6), (-104.7, 52.2), (-104.7, 50.5), (-105.1, 50.5), (-105.5, 50.1), (-105.5, 49.7), (-106.3, 48.9), (-106.3, 47.2), (-106.3, 47.7), (-106.7, 48.1), (-107.1, 48.1), (-107.5, 47.7), (-107.5, 46.8), (-107.1, 46.4), (-107.1, 46.0), (-107.9, 45.2), (-107.9, 44.8), (-108.4, 44.4), (-108.4, 43.6), (-109.6, 42.3), (-109.6, 40.7), (-110.4, 39.9), (-110.8, 39.9), (-111.2, 39.5), (-111.2, 39.1), (-111.6, 38.7), (-111.6, 38.2), (-112.0, 38.7), (-112.4, 38.2), (-112.4, 37.4), (-112.9, 37.0) (0.329, 0.275, 0.231)</w:t>
      </w:r>
    </w:p>
    <w:p>
      <w:r>
        <w:t>(-111.6, 41.9), (-112.0, 42.3), (-112.0, 42.7), (-111.6, 43.2) (0.431, 0.294, 0.216)</w:t>
      </w:r>
    </w:p>
    <w:p>
      <w:r>
        <w:t>(-119.4, 26.0), (-119.8, 26.0), (-120.2, 25.6), (-120.6, 25.6), (-121.0, 26.0), (-121.4, 26.0), (-121.8, 26.4), (-123.1, 26.4), (-123.1, 27.2), (-123.5, 27.6), (-124.3, 27.6), (-125.5, 26.4), (-125.5, 26.0), (-125.5, 26.4), (-125.9, 26.8), (-125.9, 27.6), (-126.3, 28.0), (-126.3, 28.4), (-125.9, 28.8), (-125.9, 29.3), (-126.3, 29.7), (-126.3, 30.1), (-126.8, 30.5), (-126.8, 31.3), (-127.6, 32.1), (-127.6, 34.6), (-127.2, 35.0), (-127.2, 36.2), (-125.9, 37.4), (-125.1, 37.4), (-124.3, 36.6), (-123.9, 37.0), (-123.5, 37.0), (-123.1, 37.4), (-123.1, 37.8), (-122.7, 38.2), (-122.3, 37.8), (-121.8, 38.2), (-121.4, 38.2), (-121.0, 37.8), (-120.6, 37.8), (-119.8, 37.0), (-119.4, 37.0), (-119.0, 36.6), (-118.6, 36.6), (-118.2, 36.2), (-116.5, 36.2), (-116.1, 36.6), (-115.7, 36.2), (-115.3, 36.2), (-114.1, 35.0), (-114.1, 34.6), (-114.5, 34.2), (-114.5, 33.3), (-114.9, 33.3), (-116.1, 32.1), (-116.5, 32.5), (-116.9, 32.1), (-117.4, 32.1), (-117.8, 31.7), (-118.2, 31.7), (-118.6, 31.3), (-118.6, 30.9), (-119.0, 30.5), (-119.0, 30.1), (-119.4, 29.7) (0.212, 0.180, 0.145)</w:t>
      </w:r>
    </w:p>
    <w:p>
      <w:r>
        <w:t>(-126.8, 20.7), (-126.8, 21.1), (-127.2, 21.5), (-127.2, 22.3), (-127.6, 22.7), (-127.6, 23.1), (-128.0, 23.5), (-128.4, 23.5), (-128.8, 23.9), (-128.8, 24.3), (-129.2, 24.8), (-129.2, 25.2), (-130.0, 26.0), (-130.0, 26.4), (-129.6, 26.8), (-130.0, 26.4), (-129.6, 26.0), (-129.2, 26.0), (-128.8, 26.4), (-128.8, 27.6), (-128.4, 28.0), (-128.4, 28.4), (-128.8, 28.8), (-128.8, 29.3), (-129.2, 29.7), (-129.2, 30.5), (-129.6, 30.9), (-129.6, 31.3), (-130.0, 31.7), (-130.0, 33.3), (-129.6, 33.8), (-129.6, 34.2), (-129.2, 34.2), (-128.8, 33.8), (-128.0, 33.8), (-128.0, 32.1), (-127.6, 31.7), (-127.6, 31.3), (-127.2, 30.9), (-127.2, 30.5), (-126.8, 30.1), (-126.8, 27.6), (-127.2, 27.2), (-127.2, 25.2), (-126.8, 24.8), (-127.2, 24.3), (-127.2, 23.5), (-126.8, 23.1), (-126.8, 22.7), (-127.2, 22.3), (-127.2, 21.5), (-126.8, 21.1) (0.267, 0.239, 0.208)</w:t>
      </w:r>
    </w:p>
    <w:p>
      <w:r>
        <w:t>(-125.5, 4.3), (-125.9, 4.7), (-126.3, 4.7), (-126.8, 4.3), (-125.9, 5.1), (-126.3, 5.5), (-126.8, 5.5), (-127.2, 5.9), (-127.6, 5.9), (-127.6, 6.4), (-128.0, 6.8), (-127.6, 7.2), (-127.6, 7.6), (-127.2, 8.0), (-127.2, 8.4), (-127.6, 8.8), (-127.6, 9.2), (-128.0, 9.6), (-128.4, 9.6), (-128.4, 10.4), (-128.8, 10.9), (-128.8, 12.5), (-129.2, 12.9), (-129.2, 13.3), (-129.6, 13.7), (-129.6, 14.5), (-130.0, 14.9), (-130.0, 17.0), (-131.3, 18.2), (-131.3, 20.7), (-131.7, 21.1), (-131.7, 21.9), (-133.3, 23.5), (-133.3, 24.8), (-134.1, 25.6), (-134.5, 25.6), (-134.9, 26.0), (-134.9, 27.6), (-135.8, 28.4), (-135.8, 29.3), (-136.6, 30.1), (-137.0, 30.1), (-137.4, 30.5), (-137.8, 30.5), (-139.0, 31.7), (-139.4, 31.7), (-139.8, 32.1), (-140.2, 32.1), (-140.7, 32.5), (-141.1, 32.5), (-141.5, 32.9), (-141.9, 32.9), (-142.3, 33.3), (-143.9, 33.3), (-144.3, 33.8), (-145.2, 33.8), (-145.6, 34.2), (-146.4, 34.2), (-146.8, 34.6), (-146.8, 35.4), (-147.2, 35.8), (-148.8, 35.8), (-149.7, 36.6), (-150.1, 36.6), (-150.5, 37.0), (-150.9, 37.0), (-151.7, 37.8), (-151.7, 38.2), (-153.3, 39.9), (-153.7, 39.9), (-153.7, 41.1), (-154.6, 41.9), (-154.6, 43.6), (-155.0, 44.0), (-155.0, 44.4), (-155.4, 44.8), (-155.4, 45.6), (-155.8, 46.0), (-155.8, 46.4), (-156.2, 46.8), (-156.2, 49.3), (-156.6, 49.7), (-156.6, 50.1), (-157.0, 50.5), (-156.6, 50.9), (-156.6, 51.7), (-157.0, 52.2), (-157.0, 53.8), (-157.4, 54.2), (-157.4, 55.0), (-157.0, 55.0), (-156.2, 55.8), (-156.2, 56.6), (-155.8, 57.1), (-155.8, 57.5), (-155.0, 58.3), (-155.0, 59.9), (-154.6, 60.3), (-154.6, 61.1), (-154.2, 61.6), (-154.2, 59.5), (-153.3, 58.7), (-153.3, 57.9), (-154.2, 57.1), (-154.2, 55.8), (-154.6, 55.4), (-154.6, 55.0), (-155.4, 54.2), (-155.4, 51.3), (-155.0, 50.9), (-155.0, 50.5), (-154.6, 50.1), (-154.2, 50.1), (-154.2, 49.7), (-153.7, 49.3), (-153.3, 49.3), (-152.5, 48.5), (-152.5, 47.7), (-150.1, 45.2), (-150.1, 44.8), (-149.7, 44.4), (-149.2, 44.4), (-149.2, 44.0), (-148.0, 42.7), (-148.0, 42.3), (-147.2, 41.5), (-146.8, 41.5), (-146.0, 40.7), (-146.0, 40.3), (-144.7, 39.1), (-144.3, 39.5), (-143.9, 39.1), (-141.1, 39.1), (-140.7, 38.7), (-140.2, 38.7), (-140.2, 38.2), (-138.2, 36.2), (-138.2, 35.8), (-137.8, 35.4), (-137.4, 35.4), (-136.6, 34.6), (-136.6, 34.2), (-136.2, 33.8), (-135.8, 33.8), (-135.3, 33.3), (-134.9, 33.3), (-134.9, 32.9), (-134.5, 32.5), (-134.5, 30.9), (-134.1, 30.5), (-133.7, 30.5), (-132.5, 29.3), (-132.5, 23.9), (-131.3, 22.7), (-131.3, 22.3), (-130.8, 21.9), (-130.8, 21.5), (-130.0, 20.7), (-129.6, 20.7), (-128.8, 19.8), (-128.8, 19.0), (-128.4, 18.6), (-128.4, 15.8), (-128.0, 15.4), (-128.0, 14.9), (-127.6, 14.5), (-127.6, 13.7), (-128.0, 13.3), (-128.0, 12.5), (-127.6, 12.1), (-127.6, 11.7), (-127.2, 11.3), (-127.2, 8.4), (-126.8, 8.0), (-127.2, 7.6), (-127.2, 7.2), (-127.6, 6.8), (-127.6, 6.4), (-126.8, 5.5), (-126.3, 5.5), (-125.9, 5.1), (-125.5, 5.1) (0.392, 0.349, 0.310)</w:t>
      </w:r>
    </w:p>
    <w:p>
      <w:r>
        <w:t>(-141.9, 29.7), (-142.3, 29.7), (-142.3, 30.9), (-142.3, 30.5), (-141.9, 30.1) (0.502, 0.420, 0.353)</w:t>
      </w:r>
    </w:p>
    <w:p>
      <w:r>
        <w:t>(-126.8, -4.7), (-127.6, -4.7), (-128.0, -5.1), (-128.4, -5.1), (-129.6, -3.9), (-130.0, -3.9), (-130.0, 0.2), (-130.8, 1.0), (-130.4, 1.4), (-130.4, 3.1), (-130.8, 3.5), (-130.8, 5.1), (-131.7, 5.9), (-132.1, 5.9), (-132.1, 6.8), (-132.5, 7.2), (-132.5, 7.6), (-132.9, 8.0), (-132.9, 9.2), (-133.3, 9.6), (-133.3, 10.4), (-133.7, 10.9), (-133.7, 11.3), (-134.1, 11.7), (-134.1, 13.3), (-134.5, 13.7), (-134.9, 13.7), (-135.3, 14.1), (-135.3, 14.5), (-135.8, 14.9), (-135.8, 15.8), (-136.2, 16.2), (-136.6, 16.2), (-137.0, 16.6), (-137.4, 16.6), (-137.8, 17.0), (-137.8, 17.4), (-137.4, 17.4), (-136.6, 18.2), (-136.6, 18.6), (-137.0, 19.0), (-137.0, 19.4), (-137.4, 19.8), (-138.2, 19.8), (-138.2, 22.7), (-139.0, 23.5), (-139.8, 23.5), (-140.2, 23.9), (-140.7, 23.9), (-140.7, 24.3), (-141.1, 24.8), (-141.5, 24.8), (-141.9, 25.2), (-141.9, 26.4), (-142.7, 27.2), (-143.1, 27.2), (-143.1, 28.8), (-143.5, 29.3), (-143.9, 28.8), (-143.9, 30.5), (-144.7, 31.3), (-145.6, 31.3), (-146.0, 31.7), (-146.8, 31.7), (-147.6, 32.5), (-148.0, 32.1), (-148.4, 32.5), (-149.2, 32.5), (-148.8, 32.9), (-148.8, 33.3), (-148.4, 32.9), (-148.0, 33.3), (-148.0, 33.8), (-148.4, 34.2), (-149.2, 34.2), (-148.8, 34.6), (-150.1, 35.8), (-150.5, 35.4), (-150.9, 35.8), (-151.3, 35.8), (-151.7, 36.2), (-152.1, 35.8), (-152.9, 35.8), (-152.9, 36.2), (-153.3, 36.6), (-153.7, 36.6), (-154.2, 36.2), (-154.2, 35.8), (-154.6, 35.4), (-154.6, 34.2), (-156.2, 34.2), (-156.6, 34.6), (-157.0, 34.6), (-156.6, 34.6), (-156.2, 35.0), (-156.2, 36.6), (-156.6, 37.0), (-157.0, 37.0), (-157.0, 37.4), (-157.4, 37.8), (-157.8, 37.8), (-158.6, 38.7), (-159.1, 38.7), (-159.9, 39.5), (-160.3, 39.5), (-160.3, 40.3), (-159.9, 40.7), (-159.9, 41.1), (-160.3, 41.5), (-160.3, 42.7), (-161.5, 44.0), (-161.9, 44.0), (-162.3, 44.4), (-162.3, 46.4), (-161.9, 46.8), (-161.9, 47.7), (-162.7, 48.5), (-162.7, 49.3), (-162.3, 49.7), (-162.3, 50.5), (-163.1, 51.3), (-163.1, 55.0), (-162.7, 55.4), (-162.7, 56.6), (-161.9, 57.5), (-161.5, 57.5), (-161.1, 57.9), (-161.1, 59.5), (-160.7, 59.9), (-160.7, 61.6), (-160.3, 62.0), (-160.3, 63.6), (-159.9, 64.0), (-159.9, 64.4), (-159.5, 64.0), (-159.1, 64.4), (-158.6, 64.4), (-158.2, 64.8), (-158.6, 65.2), (-159.1, 65.2), (-159.1, 66.5), (-158.6, 66.9), (-158.2, 66.9), (-157.8, 67.3), (-157.4, 66.9), (-157.0, 67.3), (-157.0, 68.9), (-156.6, 68.5), (-155.8, 69.3), (-155.4, 69.3), (-155.0, 69.7), (-155.0, 70.1), (-154.2, 70.1), (-153.7, 70.6), (-153.3, 70.6), (-152.9, 71.0), (-152.5, 71.0), (-152.1, 70.6), (-151.7, 70.6), (-151.3, 71.0), (-151.3, 70.6), (-150.9, 70.1), (-151.3, 69.7), (-151.3, 69.3), (-152.1, 68.5), (-152.1, 68.1), (-152.5, 67.7), (-152.5, 64.8), (-153.7, 63.6), (-153.7, 63.2), (-154.2, 62.8), (-154.2, 62.0), (-155.0, 61.1), (-155.0, 60.3), (-155.4, 59.9), (-155.4, 58.3), (-156.2, 57.5), (-156.2, 57.1), (-156.6, 56.6), (-156.6, 55.8), (-157.0, 55.4), (-157.4, 55.4), (-157.8, 55.0), (-157.8, 54.2), (-157.4, 53.8), (-157.4, 52.2), (-157.0, 51.7), (-157.0, 50.9), (-157.4, 50.5), (-157.0, 50.1), (-157.0, 49.7), (-156.6, 49.3), (-156.6, 46.8), (-156.2, 46.4), (-156.2, 46.0), (-155.8, 45.6), (-155.8, 44.8), (-155.4, 44.4), (-155.4, 44.0), (-155.0, 43.6), (-155.0, 41.9), (-154.2, 41.1), (-154.2, 39.9), (-153.7, 39.5), (-153.3, 39.5), (-152.1, 38.2), (-152.1, 37.8), (-150.9, 36.6), (-150.5, 36.6), (-150.1, 36.2), (-149.7, 36.2), (-148.8, 35.4), (-147.2, 35.4), (-147.2, 34.6), (-146.4, 33.8), (-145.6, 33.8), (-145.2, 33.3), (-144.3, 33.3), (-143.9, 32.9), (-142.3, 32.9), (-141.9, 32.5), (-141.5, 32.5), (-141.1, 32.1), (-140.7, 32.1), (-140.2, 31.7), (-139.8, 31.7), (-139.4, 31.3), (-139.0, 31.3), (-137.8, 30.1), (-137.4, 30.1), (-137.0, 29.7), (-136.6, 29.7), (-136.2, 29.3), (-136.2, 28.4), (-135.3, 27.6), (-135.3, 26.0), (-134.5, 25.2), (-134.1, 25.2), (-133.7, 24.8), (-133.7, 23.5), (-132.1, 21.9), (-132.1, 21.1), (-131.7, 20.7), (-131.7, 18.2), (-130.4, 17.0), (-130.4, 14.9), (-130.0, 14.5), (-130.0, 13.7), (-129.6, 13.3), (-129.6, 12.9), (-129.2, 12.5), (-129.2, 10.9), (-128.8, 10.4), (-128.8, 9.6), (-128.4, 9.2), (-128.0, 9.2), (-128.0, 8.8), (-127.6, 8.4), (-127.6, 8.0), (-128.0, 7.6), (-128.0, 7.2), (-128.4, 6.8), (-128.0, 6.4), (-128.0, 5.9), (-127.6, 5.5), (-127.2, 5.5), (-126.8, 5.1), (-126.3, 5.1), (-127.2, 4.3), (-127.2, 1.9), (-126.8, 1.4), (-125.9, 1.4), (-125.1, 2.3), (-125.1, 2.7), (-124.3, 2.7), (-124.3, 1.9), (-125.1, 1.9), (-125.5, 1.4), (-125.5, 0.2), (-124.7, -0.6), (-124.7, -1.0), (-125.1, -1.4), (-125.1, -2.2), (-125.5, -2.6), (-125.5, -3.0), (-126.3, -3.9), (-126.3, -4.3) (0.420, 0.404, 0.388)</w:t>
      </w:r>
    </w:p>
    <w:p>
      <w:r>
        <w:t>(-141.5, 26.0), (-141.5, 26.4), (-141.9, 26.8), (-142.3, 26.4), (-142.3, 26.0), (-142.7, 26.4), (-143.9, 26.4), (-144.3, 26.8), (-144.3, 27.2), (-145.2, 28.0), (-145.2, 28.4), (-145.6, 28.8), (-145.6, 29.3), (-146.0, 29.7), (-146.4, 29.7), (-147.6, 30.9), (-148.0, 30.9), (-148.4, 31.3), (-149.7, 31.3), (-150.5, 32.1), (-151.3, 32.1), (-152.5, 33.3), (-152.9, 33.3), (-153.3, 33.8), (-153.7, 33.8), (-154.2, 34.2), (-154.2, 35.4), (-153.7, 35.8), (-153.7, 36.2), (-153.3, 36.2), (-153.3, 35.8), (-152.9, 35.4), (-152.1, 35.4), (-151.7, 35.8), (-151.3, 35.4), (-150.9, 35.4), (-150.5, 35.0), (-150.1, 35.4), (-149.2, 34.6), (-149.7, 34.2), (-149.2, 33.8), (-148.4, 33.8), (-148.4, 33.3), (-148.8, 33.8), (-149.2, 33.3), (-149.2, 32.9), (-149.7, 32.5), (-149.2, 32.1), (-148.4, 32.1), (-148.0, 31.7), (-147.6, 32.1), (-146.8, 31.3), (-146.0, 31.3), (-145.6, 30.9), (-144.7, 30.9), (-144.3, 30.5), (-144.3, 28.8), (-143.9, 28.4), (-143.5, 28.8), (-143.5, 27.2), (-143.1, 26.8), (-142.7, 26.8), (-142.3, 26.4), (-141.9, 26.8), (-141.5, 26.4) (0.502, 0.420, 0.353)</w:t>
      </w:r>
    </w:p>
    <w:p>
      <w:r>
        <w:t>(-144.7, 39.5), (-145.6, 40.3), (-145.6, 40.7), (-144.7, 39.9) (0.431, 0.294, 0.216)</w:t>
      </w:r>
    </w:p>
    <w:p>
      <w:r>
        <w:t>(-127.2, 20.7), (-127.6, 21.1), (-127.6, 21.5), (-128.0, 21.9), (-128.0, 22.3), (-130.0, 24.3), (-130.0, 24.8), (-130.8, 25.6), (-130.8, 29.3), (-131.3, 29.7), (-131.3, 30.5), (-131.7, 30.9), (-131.7, 31.3), (-132.1, 31.7), (-133.3, 31.7), (-133.7, 31.3), (-134.1, 31.7), (-134.1, 32.5), (-134.5, 32.9), (-134.5, 33.3), (-134.9, 33.8), (-135.3, 33.8), (-135.8, 34.2), (-136.2, 34.2), (-136.2, 34.6), (-137.4, 35.8), (-137.8, 35.8), (-137.8, 36.2), (-139.8, 38.2), (-139.8, 38.7), (-140.2, 39.1), (-140.7, 39.1), (-141.1, 39.5), (-143.9, 39.5), (-145.6, 41.1), (-146.0, 41.1), (-146.8, 41.9), (-147.2, 41.9), (-147.6, 42.3), (-147.6, 42.7), (-148.8, 44.0), (-148.8, 44.4), (-149.2, 44.8), (-149.7, 44.8), (-149.7, 45.2), (-152.1, 47.7), (-152.1, 50.1), (-152.5, 50.5), (-152.5, 50.9), (-153.3, 51.7), (-153.3, 52.2), (-153.7, 52.6), (-153.7, 53.4), (-152.5, 54.6), (-152.5, 55.0), (-152.1, 55.4), (-152.1, 56.6), (-150.9, 57.9), (-150.9, 58.7), (-149.7, 59.9), (-149.7, 60.3), (-149.2, 60.7), (-149.2, 61.1), (-148.8, 61.6), (-148.4, 61.6), (-147.6, 62.4), (-147.6, 62.0), (-148.4, 61.1), (-148.4, 57.9), (-148.8, 57.5), (-148.8, 57.1), (-149.2, 56.6), (-149.2, 55.8), (-149.7, 55.4), (-149.7, 54.6), (-149.2, 54.2), (-149.2, 53.0), (-149.7, 52.6), (-150.1, 52.6), (-150.5, 52.2), (-150.5, 51.3), (-150.1, 50.9), (-149.7, 50.9), (-148.4, 49.7), (-148.0, 49.7), (-147.6, 49.3), (-147.2, 49.3), (-146.8, 48.9), (-146.4, 48.9), (-146.4, 48.5), (-145.6, 47.7), (-144.7, 47.7), (-143.9, 46.8), (-143.9, 46.4), (-143.5, 46.0), (-142.3, 46.0), (-141.9, 45.6), (-141.5, 45.6), (-141.1, 45.2), (-140.7, 45.2), (-139.8, 46.0), (-139.8, 46.4), (-139.4, 46.4), (-139.0, 46.8), (-139.0, 47.2), (-138.6, 47.2), (-138.6, 46.8), (-138.2, 46.4), (-138.2, 45.6), (-137.8, 45.2), (-136.6, 45.2), (-135.8, 44.4), (-135.8, 43.6), (-135.3, 43.2), (-134.9, 43.6), (-134.5, 43.6), (-134.5, 42.3), (-134.1, 41.9), (-132.9, 41.9), (-132.5, 41.5), (-132.5, 41.1), (-132.1, 40.7), (-132.1, 40.3), (-130.4, 38.7), (-128.8, 38.7), (-128.0, 39.5), (-128.0, 41.1), (-127.2, 41.1), (-127.2, 40.3), (-127.6, 39.9), (-127.6, 39.5), (-128.8, 38.2), (-128.8, 37.4), (-129.2, 37.0), (-129.2, 35.8), (-129.6, 35.4), (-129.6, 34.6), (-130.0, 34.2), (-130.0, 33.8), (-130.4, 33.3), (-130.4, 31.7), (-130.0, 31.3), (-130.0, 30.9), (-129.6, 30.5), (-129.6, 29.7), (-129.2, 29.3), (-129.2, 28.8), (-128.8, 28.4), (-128.8, 28.0), (-129.2, 27.6), (-129.2, 26.4), (-129.6, 26.4), (-130.0, 26.8), (-130.4, 26.4), (-130.4, 26.0), (-129.6, 25.2), (-129.6, 24.8), (-129.2, 24.3), (-129.2, 23.9), (-128.4, 23.1), (-128.0, 23.1), (-128.0, 22.7), (-127.6, 22.3), (-127.6, 21.5), (-127.2, 21.1) (0.329, 0.275, 0.231)</w:t>
      </w:r>
    </w:p>
    <w:p>
      <w:r>
        <w:t>(-175.0, 36.6), (-175.0, 37.4), (-174.2, 37.4), (-174.2, 36.6) (0.502, 0.475, 0.467)</w:t>
      </w:r>
    </w:p>
    <w:p>
      <w:r>
        <w:t>(-184.8, 2.3), (-185.2, 2.7), (-185.2, 3.1), (-186.0, 3.9), (-186.0, 5.9), (-186.9, 6.8), (-186.9, 7.2), (-187.3, 7.6), (-188.1, 7.6), (-188.5, 8.0), (-189.3, 8.0), (-190.1, 8.8), (-190.1, 9.2), (-189.3, 10.0), (-189.3, 11.7), (-189.7, 12.1), (-189.7, 12.5), (-190.1, 12.9), (-190.1, 14.5), (-190.5, 14.9), (-190.5, 15.8), (-191.0, 16.2), (-191.0, 17.4), (-191.4, 17.8), (-191.4, 22.3), (-191.8, 22.7), (-191.8, 25.6), (-191.4, 26.0), (-191.4, 27.2), (-191.8, 27.6), (-191.8, 30.5), (-192.2, 30.9), (-192.2, 32.5), (-193.4, 33.8), (-193.4, 34.2), (-193.0, 34.6), (-193.0, 35.4), (-193.8, 36.2), (-193.8, 37.8), (-193.0, 37.8), (-192.6, 38.2), (-191.8, 38.2), (-191.8, 37.4), (-191.4, 37.0), (-190.5, 37.0), (-190.5, 36.6), (-189.3, 35.4), (-188.9, 35.8), (-188.5, 35.8), (-188.5, 35.4), (-187.7, 34.6), (-187.3, 35.0), (-187.3, 35.4), (-187.3, 34.6), (-186.9, 34.2), (-186.9, 32.9), (-186.5, 32.5), (-186.5, 22.7), (-186.0, 22.3), (-186.0, 19.0), (-185.6, 18.6), (-185.6, 17.8), (-186.0, 17.4), (-186.0, 15.8), (-185.6, 15.4), (-185.6, 12.9), (-186.5, 12.1), (-186.5, 10.0), (-185.6, 9.2), (-185.6, 5.9), (-185.2, 5.5), (-185.2, 5.1), (-184.8, 4.7), (-184.8, 3.9), (-184.4, 3.5), (-184.4, 3.1), (-184.8, 2.7) (0.502, 0.420, 0.353)</w:t>
      </w:r>
    </w:p>
    <w:p>
      <w:r>
        <w:t>(-194.6, 6.8), (-193.8, 7.6), (-193.0, 7.6), (-193.4, 7.2), (-193.4, 6.8) (0.388, 0.243, 0.161)</w:t>
      </w:r>
    </w:p>
    <w:p>
      <w:r>
        <w:t>(-195.0, -0.2), (-194.2, -0.2), (-193.8, 0.2), (-193.0, 0.2), (-193.0, -0.2) (0.267, 0.239, 0.208)</w:t>
      </w:r>
    </w:p>
    <w:p>
      <w:r>
        <w:t>(-186.5, -4.3), (-186.0, -3.9), (-186.0, -3.0), (-185.6, -2.6), (-185.6, -2.2), (-185.2, -1.8), (-185.2, -1.0), (-185.2, -2.2), (-185.6, -2.6), (-185.6, -3.0), (-186.0, -3.5), (-186.0, -3.9) (0.502, 0.420, 0.353)</w:t>
      </w:r>
    </w:p>
    <w:p>
      <w:r>
        <w:t>(-216.3, 5.1), (-216.3, 7.2), (-215.9, 7.6), (-215.5, 7.2), (-214.7, 8.0), (-214.7, 8.4), (-214.3, 8.8), (-213.8, 8.8), (-212.6, 7.6), (-211.4, 7.6), (-211.0, 7.2), (-209.8, 7.2), (-208.9, 6.4), (-208.5, 6.4), (-208.5, 5.9), (-208.1, 5.5), (-208.1, 4.7), (-207.7, 4.3), (-208.1, 3.9), (-208.5, 3.9), (-208.9, 4.3), (-209.4, 4.3), (-209.8, 4.7), (-210.2, 4.7), (-210.6, 5.1), (-211.0, 4.7), (-211.4, 4.7), (-212.2, 3.9), (-212.2, 3.1), (-212.6, 2.7), (-212.6, -1.4), (-212.2, -1.8), (-212.2, -2.2), (-211.8, -2.6), (-211.8, -3.0), (-211.4, -3.5), (-211.4, -3.9), (-210.6, -4.7), (-210.2, -4.7), (-210.2, -5.5), (-209.8, -5.9), (-209.8, -6.3), (-209.4, -6.7), (-209.4, -7.5), (-208.9, -8.0), (-208.5, -8.0), (-207.7, -7.1), (-207.3, -7.1), (-206.9, -7.5), (-206.5, -7.5), (-206.1, -8.0), (-206.1, -9.2), (-205.3, -10.0), (-203.6, -10.0), (-202.8, -9.2), (-202.8, -8.4), (-203.2, -8.0), (-202.0, -6.7), (-202.0, -5.9), (-201.6, -5.9), (-201.2, -5.5), (-200.8, -5.5), (-199.9, -4.7), (-199.5, -4.7), (-199.1, -4.3), (-199.1, -3.5), (-198.7, -3.5), (-198.3, -3.9), (-196.7, -3.9), (-196.3, -3.5), (-196.7, -3.0), (-197.1, -3.0), (-197.1, -2.6), (-197.5, -2.2), (-197.9, -2.2), (-197.9, -1.8), (-197.1, -1.0), (-196.3, -1.0), (-195.9, -0.6), (-193.0, -0.6), (-192.6, -0.2), (-192.6, 0.2), (-193.0, 0.6), (-193.8, 0.6), (-193.8, 1.9), (-193.4, 2.3), (-193.0, 2.3), (-192.6, 2.7), (-192.6, 3.5), (-193.4, 4.3), (-193.8, 4.3), (-194.2, 4.7), (-194.6, 4.7), (-195.0, 4.3), (-195.9, 4.3), (-196.3, 3.9), (-196.3, 3.5), (-197.1, 4.3), (-197.1, 4.7), (-196.7, 5.1), (-195.9, 5.1), (-194.6, 6.4), (-193.4, 6.4), (-193.0, 6.8), (-193.0, 7.2), (-192.6, 7.2), (-192.6, 6.8), (-191.4, 5.5), (-191.4, 5.1), (-190.5, 4.3), (-190.5, 2.7), (-190.1, 2.3), (-190.1, 1.9), (-189.7, 1.4), (-189.7, 0.6), (-190.1, 0.2), (-190.1, -1.4), (-190.5, -1.8), (-191.0, -1.8), (-191.4, -2.2), (-191.4, -2.6), (-191.8, -3.0), (-192.2, -3.0), (-192.6, -3.5), (-192.6, -4.3), (-193.0, -4.7), (-193.0, -5.5), (-193.4, -5.5), (-193.8, -5.1), (-194.2, -5.1), (-194.6, -5.5), (-196.3, -5.5), (-196.7, -5.9), (-197.1, -5.9), (-197.5, -6.3), (-197.5, -6.7), (-197.9, -7.1), (-197.9, -7.5), (-198.3, -8.0), (-199.5, -8.0), (-200.4, -8.8), (-200.4, -10.0), (-200.8, -10.4), (-201.6, -10.4), (-202.0, -10.8), (-205.3, -10.8), (-205.7, -10.4), (-207.7, -10.4), (-209.4, -8.8), (-209.8, -8.8), (-209.8, -8.4), (-210.2, -8.0), (-210.6, -8.0), (-210.6, -7.5), (-211.0, -7.1), (-211.0, -6.7), (-212.2, -5.5), (-212.2, -4.7), (-213.0, -3.9), (-213.0, -3.5), (-213.8, -2.6), (-213.8, -1.8), (-214.7, -1.0), (-214.7, 1.0), (-215.1, 1.4), (-215.1, 1.9), (-215.5, 2.3), (-215.5, 3.1), (-215.9, 3.5), (-215.9, 4.7) (0.329, 0.275, 0.231)</w:t>
      </w:r>
    </w:p>
    <w:p>
      <w:r>
        <w:t>(-196.7, -13.7), (-197.1, -13.7), (-197.5, -14.1), (-199.5, -14.1), (-201.6, -16.1), (-202.8, -16.1), (-203.2, -15.7), (-203.2, -15.3), (-203.6, -14.9), (-206.1, -14.9), (-206.5, -14.5), (-206.9, -14.5), (-207.7, -13.7), (-208.1, -13.7), (-208.5, -13.3), (-208.5, -12.9), (-208.9, -12.5), (-209.4, -12.5), (-212.6, -9.2), (-213.0, -9.2), (-213.0, -8.8), (-214.3, -7.5), (-214.3, -7.1), (-215.9, -5.5), (-215.9, -4.7), (-216.7, -3.9), (-216.7, -3.5), (-217.1, -3.0), (-217.1, -1.4), (-217.5, -1.0), (-217.9, -1.0), (-217.9, -0.6), (-218.3, -0.2), (-218.3, 1.4), (-218.8, 1.9), (-218.8, 4.3), (-219.2, 4.7), (-219.2, 9.2), (-219.6, 9.6), (-219.6, 10.4), (-219.2, 10.9), (-219.2, 12.1), (-218.8, 12.5), (-217.9, 12.5), (-217.5, 12.9), (-217.5, 13.3), (-217.1, 13.7), (-217.5, 13.3), (-217.5, 11.7), (-217.9, 11.3), (-217.9, 10.9), (-217.5, 10.4), (-217.5, 8.8), (-217.1, 8.4), (-217.1, 6.8), (-216.7, 6.4), (-216.7, 5.1), (-216.3, 4.7), (-216.3, 3.5), (-215.9, 3.1), (-215.9, 2.3), (-215.5, 1.9), (-215.5, 1.4), (-215.1, 1.0), (-215.1, -1.0), (-214.3, -1.8), (-214.3, -2.6), (-213.4, -3.5), (-213.4, -3.9), (-213.0, -4.3), (-213.0, -5.1), (-212.6, -5.5), (-212.6, -5.9), (-211.8, -6.7), (-211.8, -7.1), (-211.0, -8.0), (-211.0, -8.4), (-208.5, -10.8), (-208.1, -10.8), (-207.7, -11.2), (-207.3, -11.2), (-206.9, -11.6), (-205.7, -11.6), (-205.3, -12.0), (-205.3, -13.3), (-204.9, -13.7), (-204.4, -13.7), (-204.0, -14.1), (-202.4, -14.1), (-202.0, -14.5), (-201.6, -14.1), (-200.8, -14.1), (-199.9, -13.3), (-199.5, -13.3), (-198.7, -12.5), (-198.7, -12.0), (-198.3, -11.6), (-198.3, -11.2), (-199.1, -10.4), (-199.5, -10.4), (-199.9, -10.0), (-199.9, -9.6), (-199.5, -9.2), (-199.5, -8.4), (-197.9, -8.4), (-197.5, -8.0), (-197.5, -7.5), (-197.1, -7.1), (-197.1, -6.3), (-196.7, -6.3), (-196.3, -5.9), (-194.6, -5.9), (-194.2, -5.5), (-193.8, -5.5), (-193.4, -5.9), (-193.0, -5.9), (-192.6, -5.5), (-192.6, -4.7), (-192.2, -4.3), (-192.2, -3.5), (-191.8, -3.5), (-191.0, -2.6), (-191.0, -2.2), (-190.5, -2.2), (-189.7, -1.4), (-189.7, 0.2), (-189.3, 0.6), (-189.3, 1.4), (-189.7, 1.9), (-189.7, 2.3), (-190.1, 2.7), (-190.1, 4.7), (-190.5, 5.1), (-190.5, 5.9), (-191.0, 6.4), (-191.0, 6.8), (-191.4, 7.2), (-191.4, 8.0), (-191.8, 8.4), (-191.8, 9.2), (-191.4, 9.6), (-191.0, 9.6), (-190.5, 10.0), (-191.0, 9.6), (-191.0, 8.8), (-190.5, 8.4), (-190.1, 8.4), (-189.3, 7.6), (-188.9, 7.6), (-187.7, 6.4), (-187.7, 5.5), (-187.3, 5.1), (-187.3, 3.9), (-186.9, 3.5), (-186.9, 0.2), (-187.3, -0.2), (-187.3, -1.0), (-187.7, -1.4), (-187.7, -2.2), (-188.1, -2.6), (-188.1, -3.0), (-188.9, -3.9), (-188.9, -4.3), (-189.3, -4.7), (-189.3, -5.1), (-189.7, -5.5), (-189.7, -5.9), (-193.4, -9.6), (-193.4, -10.0), (-194.6, -11.2), (-194.6, -11.6), (-195.0, -12.0), (-195.4, -12.0), (-196.7, -13.3) (0.392, 0.349, 0.310)</w:t>
      </w:r>
    </w:p>
    <w:p>
      <w:r>
        <w:t>(-196.7, -3.5), (-198.3, -3.5), (-198.7, -3.0), (-199.1, -3.0), (-199.5, -3.5), (-199.5, -4.3), (-199.9, -4.3), (-200.8, -5.1), (-201.2, -5.1), (-201.6, -5.5), (-202.0, -5.5), (-202.4, -5.9), (-202.4, -6.7), (-203.6, -8.0), (-203.2, -8.4), (-203.2, -9.2), (-203.6, -9.6), (-205.3, -9.6), (-205.7, -9.2), (-205.7, -8.0), (-206.5, -7.1), (-206.9, -7.1), (-207.3, -6.7), (-207.7, -6.7), (-208.5, -7.5), (-208.9, -7.5), (-208.9, -6.7), (-209.4, -6.3), (-209.4, -5.9), (-209.8, -5.5), (-209.8, -4.7), (-210.2, -4.3), (-210.6, -4.3), (-211.0, -3.9), (-211.0, -3.5), (-211.4, -3.0), (-211.4, -2.6), (-211.8, -2.2), (-211.8, -1.8), (-212.2, -1.4), (-212.2, 1.4), (-211.4, 1.4), (-211.4, -1.0), (-211.0, -1.4), (-211.0, -2.2), (-209.4, -3.9), (-208.5, -3.9), (-208.1, -4.3), (-206.5, -4.3), (-206.1, -4.7), (-205.3, -4.7), (-204.9, -5.1), (-203.6, -5.1), (-203.2, -4.7), (-203.2, -4.3), (-202.8, -3.9), (-202.4, -3.9), (-202.0, -3.5), (-202.0, -3.0), (-201.6, -3.0), (-201.2, -3.5), (-199.5, -1.8), (-198.7, -1.8), (-197.5, -0.6), (-196.3, -0.6), (-197.1, -0.6), (-198.3, -1.8), (-198.3, -2.2), (-197.9, -2.6), (-197.5, -2.6), (-197.5, -3.0), (-197.1, -3.5) (0.267, 0.239, 0.208)</w:t>
      </w:r>
    </w:p>
    <w:p>
      <w:r>
        <w:t>(-208.9, -2.6), (-208.9, -1.4), (-208.5, -1.4), (-208.1, -1.0), (-208.1, -0.2), (-206.5, -0.2), (-206.1, -0.6), (-204.4, -0.6), (-204.4, -1.0), (-204.9, -1.0), (-205.3, -1.4), (-207.7, -1.4), (-208.1, -1.8), (-208.1, -2.2), (-208.5, -2.6) (0.212, 0.180, 0.145)</w:t>
      </w:r>
    </w:p>
    <w:p>
      <w:r>
        <w:t>(-204.4, 2.3), (-205.7, 2.3), (-206.1, 2.7), (-205.7, 3.1), (-205.7, 3.5), (-205.7, 3.1), (-204.9, 2.3) (0.329, 0.275, 0.231)</w:t>
      </w:r>
    </w:p>
    <w:p>
      <w:r>
        <w:t>(-208.1, 6.4), (-207.3, 6.4), (-206.1, 5.1), (-205.7, 5.1), (-205.3, 4.7), (-199.9, 4.7), (-198.7, 5.9), (-197.9, 5.9), (-197.1, 5.1), (-197.5, 4.7), (-197.5, 4.3), (-196.7, 3.5), (-198.3, 3.5), (-198.7, 3.1), (-198.7, 2.7), (-199.1, 2.3), (-204.0, 2.3), (-204.4, 2.7), (-204.9, 2.7), (-205.3, 3.1), (-205.7, 2.7), (-206.1, 3.1), (-206.5, 3.1), (-207.3, 3.9), (-207.7, 3.9), (-207.3, 4.3), (-207.7, 4.7), (-207.7, 5.5), (-208.1, 5.9) (0.388, 0.243, 0.161)</w:t>
      </w:r>
    </w:p>
    <w:p>
      <w:r>
        <w:t>(-212.2, 1.9), (-212.2, 2.7), (-211.8, 3.1), (-211.8, 3.9), (-211.4, 4.3), (-211.0, 4.3), (-210.6, 4.7), (-210.2, 4.3), (-209.8, 4.3), (-209.4, 3.9), (-208.9, 3.9), (-208.5, 3.5), (-207.3, 3.5), (-205.7, 1.9), (-199.1, 1.9), (-198.3, 2.7), (-198.3, 3.1), (-196.3, 3.1), (-195.9, 3.5), (-195.4, 3.5), (-195.0, 3.9), (-194.6, 3.9), (-194.2, 4.3), (-193.8, 3.9), (-193.4, 3.9), (-193.0, 3.5), (-193.0, 2.7), (-193.4, 2.7), (-194.2, 1.9), (-194.2, 0.2), (-195.0, 0.2), (-195.4, -0.2), (-197.5, -0.2), (-198.7, -1.4), (-199.5, -1.4), (-201.2, -3.0), (-201.6, -2.6), (-202.0, -2.6), (-202.4, -3.0), (-202.4, -3.5), (-202.8, -3.5), (-203.6, -4.3), (-203.6, -4.7), (-204.9, -4.7), (-205.3, -4.3), (-206.1, -4.3), (-206.5, -3.9), (-208.1, -3.9), (-208.5, -3.5), (-209.4, -3.5), (-210.6, -2.2), (-210.6, -1.4), (-211.0, -1.0), (-211.0, 1.4), (-211.4, 1.9) (0.314, 0.212, 0.145)</w:t>
      </w:r>
    </w:p>
    <w:p>
      <w:r>
        <w:t>(-190.5, 4.7), (-191.0, 5.1), (-191.0, 5.5), (-192.2, 6.8), (-192.2, 7.2), (-193.0, 8.0), (-193.8, 8.0), (-195.0, 6.8), (-195.0, 6.4), (-195.9, 5.5), (-197.1, 5.5), (-197.9, 6.4), (-198.7, 6.4), (-199.9, 5.1), (-205.3, 5.1), (-205.7, 5.5), (-206.1, 5.5), (-207.3, 6.8), (-208.9, 6.8), (-209.8, 7.6), (-211.0, 7.6), (-211.4, 8.0), (-212.6, 8.0), (-213.8, 9.2), (-214.3, 9.2), (-215.1, 8.4), (-215.1, 8.0), (-215.5, 7.6), (-215.9, 8.0), (-216.7, 7.2), (-216.7, 6.8), (-216.7, 8.4), (-217.1, 8.8), (-217.1, 10.4), (-217.5, 10.9), (-217.5, 11.3), (-217.1, 11.7), (-217.1, 13.3), (-216.7, 13.7), (-216.3, 13.7), (-215.5, 12.9), (-214.7, 13.7), (-214.3, 13.7), (-213.8, 13.3), (-213.4, 13.3), (-212.6, 14.1), (-212.2, 14.1), (-211.8, 13.7), (-211.4, 13.7), (-210.2, 12.5), (-209.8, 12.5), (-209.4, 12.1), (-208.5, 12.1), (-208.1, 11.7), (-207.3, 11.7), (-207.3, 10.9), (-206.9, 10.4), (-206.5, 10.4), (-206.5, 10.0), (-205.7, 9.2), (-205.3, 9.2), (-204.9, 8.8), (-201.2, 8.8), (-200.4, 8.0), (-199.5, 8.0), (-198.7, 8.8), (-197.9, 8.8), (-197.5, 8.4), (-195.9, 8.4), (-195.0, 9.2), (-195.0, 9.6), (-194.6, 10.0), (-194.6, 11.7), (-194.2, 12.1), (-193.8, 12.1), (-193.4, 12.5), (-192.6, 12.5), (-192.6, 11.7), (-192.2, 11.3), (-192.2, 10.4), (-192.6, 10.0), (-192.2, 9.6), (-192.2, 8.4), (-191.8, 8.0), (-191.8, 7.2), (-191.4, 6.8), (-191.4, 6.4), (-191.0, 5.9), (-191.0, 5.1) (0.431, 0.294, 0.216)</w:t>
      </w:r>
    </w:p>
    <w:p>
      <w:r>
        <w:t>(-215.9, 22.7), (-215.9, 23.5), (-216.3, 23.9), (-216.3, 24.8), (-215.9, 25.2), (-215.9, 25.6), (-215.1, 25.6), (-215.1, 23.9), (-215.5, 23.5), (-215.5, 22.7) (0.502, 0.420, 0.353)</w:t>
      </w:r>
    </w:p>
    <w:p>
      <w:r>
        <w:t>(-220.4, 1.9), (-220.8, 1.9), (-221.2, 2.3), (-221.6, 2.3), (-221.6, 3.5), (-222.0, 3.9), (-222.0, 7.2), (-222.4, 7.6), (-222.4, 9.2), (-222.0, 9.6), (-222.0, 10.9), (-222.8, 11.7), (-222.8, 12.1), (-223.3, 12.5), (-222.8, 12.9), (-222.8, 13.7), (-222.4, 14.1), (-222.4, 14.9), (-222.8, 15.4), (-222.8, 15.8), (-224.1, 17.0), (-224.1, 18.2), (-223.7, 18.6), (-223.7, 19.4), (-223.3, 19.8), (-223.3, 23.5), (-223.7, 23.9), (-223.7, 25.2), (-224.1, 25.6), (-224.1, 28.8), (-225.3, 30.1), (-225.7, 30.1), (-225.7, 30.5), (-226.1, 30.9), (-226.1, 31.7), (-226.5, 32.1), (-226.9, 32.1), (-226.9, 33.3), (-227.3, 33.8), (-227.3, 34.2), (-229.0, 35.8), (-229.0, 36.2), (-229.4, 36.6), (-229.4, 37.4), (-229.0, 37.8), (-229.0, 39.1), (-230.2, 40.3), (-231.8, 40.3), (-232.2, 40.7), (-232.2, 41.5), (-231.8, 41.9), (-231.8, 45.2), (-232.2, 45.6), (-232.2, 47.7), (-232.7, 48.1), (-233.9, 48.1), (-232.2, 48.1), (-231.8, 48.5), (-231.8, 49.3), (-231.0, 50.1), (-230.2, 50.1), (-229.8, 50.5), (-229.8, 52.2), (-229.0, 53.0), (-229.0, 53.4), (-228.6, 53.4), (-228.2, 53.8), (-228.2, 54.2), (-227.8, 54.2), (-227.3, 54.6), (-227.3, 52.6), (-226.9, 52.2), (-226.5, 52.6), (-226.5, 54.6), (-226.5, 54.2), (-226.1, 53.8), (-226.5, 53.4), (-226.1, 53.0), (-225.7, 53.0), (-225.7, 52.6), (-225.3, 52.2), (-225.3, 50.5), (-224.9, 50.1), (-224.5, 50.1), (-223.7, 49.3), (-222.4, 49.3), (-222.0, 48.9), (-222.0, 48.1), (-221.6, 47.7), (-221.2, 47.7), (-221.2, 46.8), (-220.8, 46.4), (-220.4, 46.4), (-220.4, 45.6), (-220.0, 45.2), (-219.6, 45.2), (-219.6, 44.8), (-219.2, 44.4), (-219.2, 44.0), (-217.9, 42.7), (-217.9, 41.9), (-218.3, 41.5), (-218.3, 39.9), (-217.9, 39.5), (-217.5, 39.5), (-217.1, 39.9), (-216.7, 39.5), (-216.7, 36.6), (-216.3, 36.2), (-216.3, 35.8), (-215.9, 35.4), (-215.9, 35.0), (-215.5, 34.6), (-215.5, 29.7), (-215.9, 29.7), (-215.9, 32.5), (-216.3, 32.9), (-216.7, 32.9), (-217.1, 32.5), (-217.1, 26.8), (-217.5, 26.4), (-217.5, 23.5), (-217.1, 23.1), (-217.1, 22.7), (-216.7, 22.3), (-216.7, 20.7), (-217.1, 20.3), (-217.1, 18.6), (-217.5, 18.2), (-217.5, 16.6), (-218.8, 15.4), (-218.8, 14.1), (-219.2, 13.7), (-219.2, 12.5), (-219.6, 12.1), (-219.6, 10.9), (-220.0, 10.9), (-220.4, 10.4), (-220.4, 10.0), (-220.0, 9.6), (-220.0, 8.8), (-220.4, 8.4), (-220.4, 5.5), (-220.8, 5.1), (-220.8, 3.9), (-221.2, 3.5), (-221.2, 3.1), (-221.6, 2.7), (-220.8, 1.9) (0.502, 0.420, 0.353)</w:t>
      </w:r>
    </w:p>
    <w:p>
      <w:r>
        <w:t>(-207.7, 42.3), (-207.7, 42.7), (-207.3, 43.2), (-207.3, 42.3) (0.388, 0.243, 0.161)</w:t>
      </w:r>
    </w:p>
    <w:p>
      <w:r>
        <w:t>(-197.5, 32.9), (-198.3, 32.9), (-198.7, 33.3), (-200.8, 33.3), (-201.2, 32.9), (-201.2, 32.5), (-200.8, 32.1), (-200.8, 31.7), (-201.6, 32.5), (-202.0, 32.5), (-202.4, 32.9), (-202.8, 32.9), (-203.2, 32.5), (-202.8, 32.1), (-206.1, 32.1), (-206.1, 32.5), (-205.7, 32.5), (-205.3, 32.9), (-205.3, 33.3), (-205.7, 33.8), (-206.1, 33.8), (-206.5, 34.2), (-206.9, 34.2), (-207.3, 33.8), (-208.5, 35.0), (-210.2, 35.0), (-210.6, 35.4), (-210.6, 35.8), (-211.0, 36.2), (-211.4, 36.2), (-212.2, 37.0), (-212.2, 37.4), (-212.6, 37.8), (-213.0, 37.8), (-213.0, 38.7), (-213.4, 39.1), (-213.4, 40.3), (-213.0, 40.7), (-213.8, 41.5), (-214.3, 41.5), (-214.3, 43.6), (-214.7, 44.0), (-214.7, 44.4), (-215.1, 44.8), (-215.1, 45.2), (-214.7, 45.2), (-214.3, 45.6), (-214.7, 46.0), (-214.7, 46.4), (-215.1, 46.8), (-215.1, 47.2), (-215.9, 48.1), (-215.9, 48.5), (-216.3, 48.9), (-216.3, 49.3), (-215.9, 49.3), (-215.1, 50.1), (-215.1, 51.3), (-215.5, 51.7), (-215.5, 54.6), (-214.3, 54.6), (-213.8, 55.0), (-213.8, 55.4), (-213.4, 55.4), (-213.0, 55.0), (-212.6, 55.4), (-212.2, 55.4), (-211.8, 55.8), (-211.8, 57.1), (-209.8, 57.1), (-209.4, 56.6), (-208.9, 56.6), (-208.5, 56.2), (-208.5, 55.8), (-208.1, 55.4), (-208.1, 55.0), (-207.3, 54.2), (-207.3, 53.8), (-206.9, 53.4), (-203.6, 53.4), (-203.6, 53.0), (-203.2, 52.6), (-203.2, 51.7), (-202.8, 51.3), (-202.8, 50.5), (-202.4, 50.1), (-202.4, 49.7), (-202.0, 49.3), (-201.6, 49.3), (-201.2, 48.9), (-201.2, 48.5), (-200.4, 47.7), (-200.4, 46.8), (-199.9, 46.4), (-199.9, 45.6), (-199.5, 45.2), (-199.5, 44.8), (-199.1, 44.4), (-199.1, 44.0), (-198.7, 43.6), (-198.7, 42.7), (-198.3, 42.3), (-198.3, 41.9), (-197.9, 41.5), (-197.9, 40.7), (-196.7, 39.5), (-197.1, 39.1), (-197.1, 38.7), (-197.5, 38.2), (-197.5, 37.4), (-196.7, 36.6), (-196.7, 35.8), (-196.3, 35.4), (-196.3, 34.6), (-196.7, 34.2), (-196.7, 33.8) (0.431, 0.294, 0.216)</w:t>
      </w:r>
    </w:p>
    <w:p>
      <w:r>
        <w:t>(-204.4, 41.5), (-204.0, 41.9), (-204.0, 42.3), (-204.4, 42.7), (-204.9, 42.3), (-204.9, 43.2), (-203.6, 43.2), (-203.2, 43.6), (-203.2, 43.2), (-202.8, 42.7), (-202.4, 42.7), (-202.4, 41.9), (-202.8, 41.5), (-203.2, 41.5), (-203.6, 41.9), (-204.0, 41.9) (0.388, 0.243, 0.161)</w:t>
      </w:r>
    </w:p>
    <w:p>
      <w:r>
        <w:t>(-199.5, 41.5), (-199.9, 41.9), (-200.4, 41.5), (-200.8, 41.5), (-201.2, 41.9), (-202.0, 41.9), (-202.0, 42.7), (-202.4, 43.2), (-202.8, 43.2), (-202.8, 43.6), (-203.2, 44.0), (-203.2, 44.8), (-203.6, 45.2), (-204.0, 45.2), (-204.0, 45.6), (-203.6, 45.6), (-203.2, 46.0), (-203.2, 46.4), (-202.8, 46.0), (-202.4, 46.4), (-202.4, 46.8), (-202.4, 45.6), (-202.0, 45.2), (-200.4, 45.2), (-200.4, 44.8), (-200.8, 44.4), (-200.8, 44.0), (-199.9, 43.2), (-199.5, 43.2) (0.329, 0.275, 0.231)</w:t>
      </w:r>
    </w:p>
    <w:p>
      <w:r>
        <w:t>(-202.8, 48.9), (-202.8, 49.3), (-202.4, 49.3), (-202.4, 48.9) (0.329, 0.275, 0.231)</w:t>
      </w:r>
    </w:p>
    <w:p>
      <w:r>
        <w:t>(-204.9, 49.7), (-204.9, 50.1), (-205.3, 50.5), (-205.3, 51.3), (-204.4, 51.3), (-204.0, 51.7), (-203.6, 51.7), (-203.2, 51.3), (-203.2, 50.5), (-204.0, 49.7) (0.329, 0.275, 0.231)</w:t>
      </w:r>
    </w:p>
    <w:p>
      <w:r>
        <w:t>(-195.0, 32.5), (-195.9, 33.3), (-196.3, 32.9), (-196.7, 32.9), (-196.7, 33.3), (-196.3, 33.8), (-196.3, 34.2), (-195.9, 34.6), (-195.9, 35.4), (-196.3, 35.8), (-196.3, 36.6), (-197.1, 37.4), (-197.1, 38.2), (-196.7, 38.7), (-196.7, 39.1), (-196.3, 39.5), (-197.5, 40.7), (-197.5, 41.5), (-197.9, 41.9), (-197.9, 42.3), (-198.3, 42.7), (-198.3, 43.6), (-198.7, 44.0), (-198.7, 44.4), (-199.1, 44.8), (-199.1, 45.2), (-199.5, 45.6), (-199.5, 46.4), (-199.9, 46.8), (-199.9, 47.7), (-200.8, 48.5), (-200.8, 48.9), (-201.6, 49.7), (-202.0, 49.7), (-202.0, 50.1), (-202.4, 50.5), (-202.4, 51.3), (-202.8, 51.7), (-202.8, 52.6), (-203.2, 53.0), (-203.2, 53.4), (-203.6, 53.8), (-206.9, 53.8), (-206.9, 54.2), (-207.7, 55.0), (-207.7, 55.4), (-208.1, 55.8), (-208.1, 56.2), (-208.9, 57.1), (-209.4, 57.1), (-209.8, 57.5), (-211.8, 57.5), (-212.2, 57.1), (-212.2, 55.8), (-212.6, 55.8), (-213.0, 55.4), (-213.4, 55.8), (-213.8, 55.8), (-214.3, 55.4), (-214.3, 55.0), (-215.5, 55.0), (-215.9, 54.6), (-215.9, 51.7), (-215.5, 51.3), (-215.5, 50.1), (-215.9, 49.7), (-216.3, 49.7), (-216.7, 49.3), (-216.7, 48.9), (-216.3, 48.5), (-216.3, 48.1), (-215.5, 47.2), (-215.5, 46.8), (-215.1, 46.4), (-215.1, 46.0), (-214.7, 45.6), (-215.9, 45.6), (-216.3, 45.2), (-216.3, 44.8), (-217.1, 44.8), (-217.1, 45.2), (-217.5, 45.6), (-217.9, 45.6), (-217.9, 46.0), (-218.8, 46.8), (-218.8, 47.2), (-219.2, 47.7), (-219.2, 48.1), (-219.6, 48.5), (-220.0, 48.1), (-220.0, 47.7), (-220.4, 47.2), (-220.4, 46.8), (-220.8, 46.8), (-220.8, 47.7), (-221.2, 48.1), (-221.6, 48.1), (-221.6, 48.9), (-222.4, 49.7), (-223.7, 49.7), (-223.7, 50.5), (-223.3, 50.9), (-222.8, 50.9), (-221.2, 52.6), (-221.2, 53.8), (-222.0, 54.6), (-222.0, 55.4), (-221.6, 55.4), (-221.2, 55.8), (-221.2, 56.2), (-220.8, 56.6), (-220.8, 57.1), (-220.0, 57.9), (-220.0, 58.7), (-220.8, 59.5), (-220.8, 60.3), (-220.4, 60.7), (-220.0, 60.7), (-219.6, 61.1), (-219.2, 61.1), (-217.1, 63.2), (-216.3, 63.2), (-215.9, 63.6), (-209.8, 63.6), (-209.4, 64.0), (-208.5, 64.0), (-207.3, 62.8), (-206.1, 62.8), (-205.7, 63.2), (-204.4, 63.2), (-204.4, 61.6), (-204.0, 61.1), (-203.6, 61.1), (-203.2, 60.7), (-203.2, 60.3), (-202.8, 59.9), (-202.4, 59.9), (-202.4, 59.5), (-202.0, 59.1), (-201.6, 59.1), (-201.2, 58.7), (-200.8, 58.7), (-200.4, 58.3), (-200.4, 57.9), (-198.7, 56.2), (-198.7, 55.8), (-198.3, 55.4), (-198.3, 55.0), (-197.9, 54.6), (-197.9, 53.0), (-197.1, 52.2), (-196.7, 52.2), (-196.3, 51.7), (-196.3, 51.3), (-195.0, 50.1), (-195.0, 48.9), (-194.6, 48.5), (-194.6, 46.0), (-195.0, 45.6), (-195.0, 42.7), (-194.2, 41.9), (-193.8, 41.9), (-193.0, 42.7), (-193.0, 43.2), (-192.6, 43.2), (-192.2, 42.7), (-192.2, 41.9), (-193.0, 41.9), (-193.8, 41.1), (-192.6, 39.9), (-192.6, 39.1), (-193.0, 38.7), (-193.0, 38.2), (-193.8, 38.2), (-194.2, 37.8), (-194.2, 37.0), (-194.6, 36.6), (-194.6, 34.2), (-195.0, 33.8) (0.392, 0.349, 0.310)</w:t>
      </w:r>
    </w:p>
    <w:p>
      <w:r>
        <w:t>(-207.7, 48.5), (-207.7, 48.9), (-207.3, 49.3), (-207.3, 48.5) (0.329, 0.275, 0.231)</w:t>
      </w:r>
    </w:p>
    <w:p>
      <w:r>
        <w:t>(-208.5, 45.2), (-208.9, 45.6), (-209.4, 45.6), (-209.4, 46.4), (-208.9, 46.8), (-208.9, 47.2), (-208.5, 47.2) (0.388, 0.243, 0.161)</w:t>
      </w:r>
    </w:p>
    <w:p>
      <w:r>
        <w:t>(-187.3, 35.8), (-187.7, 35.4), (-187.7, 35.0), (-188.1, 35.4), (-188.1, 35.8), (-188.5, 36.2), (-188.9, 36.2), (-189.3, 35.8), (-190.1, 36.6), (-190.1, 37.0), (-190.5, 37.4), (-191.4, 37.4), (-191.4, 38.2), (-191.8, 38.7), (-192.6, 38.7), (-192.2, 39.1), (-192.2, 39.9), (-193.4, 41.1), (-193.0, 41.5), (-192.2, 41.5), (-191.8, 41.9), (-191.8, 42.7), (-192.6, 43.6), (-193.0, 43.6), (-193.4, 43.2), (-193.4, 42.7), (-193.8, 42.3), (-194.2, 42.3), (-194.6, 42.7), (-194.6, 45.6), (-194.2, 46.0), (-194.2, 48.5), (-194.6, 48.9), (-194.6, 50.1), (-195.9, 51.3), (-195.9, 51.7), (-196.7, 52.6), (-197.1, 52.6), (-197.5, 53.0), (-197.5, 54.6), (-197.9, 55.0), (-197.9, 55.4), (-198.3, 55.8), (-198.3, 56.2), (-199.9, 57.9), (-199.9, 58.3), (-200.8, 59.1), (-201.2, 59.1), (-201.6, 59.5), (-202.0, 59.5), (-202.0, 59.9), (-202.4, 60.3), (-202.8, 60.3), (-202.8, 60.7), (-203.6, 61.6), (-204.0, 61.6), (-204.0, 63.2), (-204.4, 63.6), (-205.7, 63.6), (-206.1, 63.2), (-207.3, 63.2), (-208.5, 64.4), (-209.4, 64.4), (-209.8, 64.0), (-215.9, 64.0), (-216.3, 63.6), (-217.1, 63.6), (-219.2, 61.6), (-219.6, 61.6), (-220.0, 61.1), (-220.4, 61.1), (-221.2, 60.3), (-221.2, 59.5), (-220.4, 58.7), (-220.4, 57.9), (-221.2, 57.1), (-221.2, 56.6), (-221.6, 56.2), (-221.6, 55.8), (-222.0, 55.8), (-222.4, 55.4), (-222.4, 54.6), (-221.6, 53.8), (-222.0, 53.8), (-222.4, 54.2), (-223.3, 54.2), (-223.7, 53.8), (-224.1, 53.8), (-224.9, 53.0), (-224.9, 51.7), (-224.5, 51.3), (-224.1, 51.7), (-223.7, 51.7), (-224.1, 51.3), (-223.7, 50.9), (-224.1, 50.5), (-224.1, 50.1), (-224.5, 50.5), (-224.9, 50.5), (-224.9, 52.2), (-225.3, 52.6), (-225.3, 53.0), (-225.7, 53.4), (-226.1, 53.4), (-225.7, 53.8), (-226.1, 54.2), (-226.1, 54.6), (-226.5, 55.0), (-226.9, 54.6), (-226.9, 52.6), (-226.9, 54.6), (-227.3, 55.0), (-227.8, 54.6), (-228.2, 54.6), (-228.6, 54.2), (-228.6, 53.8), (-229.0, 53.8), (-229.4, 53.4), (-229.4, 53.0), (-230.2, 52.2), (-230.2, 50.5), (-231.0, 50.5), (-232.2, 49.3), (-232.2, 48.5), (-233.9, 48.5), (-234.3, 48.1), (-235.1, 48.1), (-235.1, 48.9), (-234.7, 49.3), (-232.2, 49.3), (-231.8, 49.7), (-231.8, 51.3), (-232.2, 51.7), (-233.1, 51.7), (-233.5, 51.3), (-234.3, 51.3), (-234.7, 51.7), (-234.7, 53.4), (-235.1, 53.8), (-235.1, 54.2), (-234.7, 54.2), (-234.3, 54.6), (-233.9, 54.6), (-233.5, 55.0), (-233.5, 55.4), (-233.1, 55.8), (-233.1, 56.6), (-232.2, 56.6), (-232.2, 52.6), (-231.8, 52.2), (-231.4, 52.2), (-231.0, 52.6), (-231.0, 53.0), (-231.4, 53.4), (-231.0, 53.8), (-231.4, 54.2), (-231.4, 54.6), (-231.0, 55.0), (-231.0, 57.5), (-230.6, 57.5), (-230.2, 57.9), (-230.2, 58.7), (-229.8, 59.1), (-229.8, 59.5), (-228.6, 59.5), (-228.2, 59.9), (-228.2, 60.3), (-226.9, 61.6), (-226.9, 62.4), (-226.5, 62.4), (-226.1, 62.8), (-226.1, 63.2), (-224.9, 64.4), (-224.9, 65.6), (-225.3, 66.1), (-224.9, 65.6), (-224.5, 65.6), (-224.1, 65.2), (-223.7, 65.2), (-223.3, 65.6), (-222.4, 65.6), (-221.6, 66.5), (-221.6, 67.3), (-221.2, 67.7), (-221.2, 68.5), (-220.0, 68.5), (-219.6, 68.9), (-219.6, 69.3), (-218.3, 69.3), (-217.9, 69.7), (-216.7, 69.7), (-216.3, 70.1), (-214.7, 70.1), (-214.3, 70.6), (-212.2, 70.6), (-211.8, 71.0), (-211.4, 71.0), (-211.0, 71.4), (-210.6, 71.4), (-210.2, 71.8), (-210.2, 72.6), (-209.8, 72.6), (-209.4, 73.0), (-209.4, 73.4), (-209.8, 73.8), (-210.2, 73.8), (-210.2, 74.6), (-209.4, 74.6), (-208.5, 73.8), (-208.5, 73.4), (-207.3, 72.2), (-206.5, 72.2), (-206.1, 71.8), (-204.4, 71.8), (-204.0, 71.4), (-202.8, 71.4), (-202.0, 70.6), (-201.6, 70.6), (-201.6, 68.5), (-201.2, 68.1), (-200.8, 68.1), (-200.4, 68.5), (-200.4, 68.9), (-199.9, 69.3), (-199.5, 69.3), (-199.5, 68.9), (-199.1, 68.5), (-199.1, 67.7), (-198.7, 67.3), (-198.7, 66.9), (-198.3, 66.5), (-198.3, 64.8), (-197.9, 64.4), (-197.9, 64.0), (-196.3, 62.4), (-195.9, 62.4), (-194.2, 60.7), (-194.2, 59.9), (-193.8, 59.5), (-193.8, 57.9), (-193.0, 57.1), (-191.8, 57.1), (-191.8, 55.8), (-191.0, 55.0), (-191.0, 53.8), (-190.5, 53.4), (-190.5, 53.0), (-190.1, 52.6), (-190.1, 52.2), (-189.3, 51.3), (-189.3, 50.1), (-188.9, 49.7), (-188.9, 49.3), (-188.5, 48.9), (-188.5, 46.8), (-188.1, 46.4), (-188.1, 46.0), (-187.3, 45.2), (-187.3, 44.4), (-186.9, 44.0), (-186.9, 43.2), (-186.5, 42.7), (-186.5, 41.9), (-186.9, 41.5), (-186.9, 41.1), (-187.3, 40.7), (-186.9, 40.3), (-186.9, 37.0), (-187.3, 36.6) (0.420, 0.404, 0.388)</w:t>
      </w:r>
    </w:p>
    <w:p>
      <w:r>
        <w:t>(-224.5, 51.7), (-224.5, 53.0), (-224.1, 53.4), (-223.7, 53.4), (-223.3, 53.8), (-222.4, 53.8), (-222.0, 53.4), (-221.6, 53.4), (-221.6, 52.6), (-222.8, 51.3), (-223.7, 51.3), (-223.3, 51.7), (-223.7, 52.2), (-224.1, 52.2) (0.502, 0.420, 0.353)</w:t>
      </w:r>
    </w:p>
    <w:p>
      <w:r>
        <w:t>(-199.5, 39.1), (-199.9, 39.5), (-199.5, 39.9), (-199.5, 40.3), (-199.1, 39.9), (-199.1, 39.5) (0.329, 0.275, 0.231)</w:t>
      </w:r>
    </w:p>
    <w:p>
      <w:r>
        <w:t>(-193.4, -26.4), (-193.8, -26.4), (-193.8, -25.5), (-194.2, -25.1), (-194.6, -25.5), (-194.6, -25.9), (-195.0, -25.9), (-195.4, -26.4), (-195.9, -26.4), (-196.7, -25.5), (-197.9, -25.5), (-197.9, -25.1), (-198.7, -24.3), (-199.9, -24.3), (-200.4, -23.9), (-201.2, -23.9), (-201.6, -23.5), (-202.0, -23.5), (-202.4, -23.1), (-203.2, -23.1), (-203.2, -21.9), (-204.0, -21.0), (-205.7, -21.0), (-206.1, -20.6), (-206.5, -20.6), (-206.9, -20.2), (-206.9, -19.8), (-207.3, -19.4), (-207.7, -19.4), (-208.1, -19.0), (-208.1, -18.6), (-209.4, -17.4), (-209.8, -17.4), (-210.2, -17.0), (-210.2, -16.5), (-210.6, -16.1), (-210.6, -15.3), (-211.0, -14.9), (-211.8, -14.9), (-212.2, -14.5), (-212.6, -14.5), (-213.4, -13.7), (-213.4, -12.9), (-214.3, -12.0), (-214.3, -11.2), (-215.5, -10.0), (-215.5, -9.6), (-216.3, -8.8), (-216.3, -8.4), (-216.7, -8.0), (-217.1, -8.0), (-217.9, -7.1), (-217.9, -6.7), (-218.3, -6.3), (-218.8, -6.3), (-218.8, -3.9), (-219.2, -3.5), (-219.2, -3.0), (-219.6, -2.6), (-219.6, -1.8), (-220.0, -1.4), (-220.0, -0.2), (-219.6, 0.2), (-219.6, 1.0), (-220.0, 1.4), (-220.0, 1.9), (-220.4, 2.3), (-220.8, 2.3), (-221.2, 2.7), (-220.8, 3.1), (-220.8, 3.5), (-220.4, 3.9), (-220.4, 5.1), (-220.0, 5.5), (-220.0, 8.4), (-219.6, 8.8), (-219.6, 9.2), (-219.6, 4.7), (-219.2, 4.3), (-219.2, 1.9), (-218.8, 1.4), (-218.8, -0.2), (-218.3, -0.6), (-218.3, -1.0), (-217.9, -1.4), (-217.5, -1.4), (-217.5, -3.0), (-217.1, -3.5), (-217.1, -3.9), (-216.3, -4.7), (-216.3, -5.5), (-214.7, -7.1), (-214.7, -7.5), (-213.4, -8.8), (-213.4, -9.2), (-213.0, -9.6), (-212.6, -9.6), (-209.4, -12.9), (-208.9, -12.9), (-208.9, -13.3), (-208.1, -14.1), (-207.7, -14.1), (-206.9, -14.9), (-206.5, -14.9), (-206.1, -15.3), (-203.6, -15.3), (-203.6, -15.7), (-202.8, -16.5), (-201.6, -16.5), (-199.5, -14.5), (-197.5, -14.5), (-197.1, -14.1), (-196.7, -14.1), (-196.3, -13.7), (-196.3, -13.3), (-195.4, -12.5), (-195.0, -12.5), (-194.2, -11.6), (-194.2, -11.2), (-193.0, -10.0), (-193.0, -9.6), (-189.3, -5.9), (-189.3, -5.5), (-188.9, -5.1), (-188.9, -4.7), (-188.5, -4.3), (-188.5, -3.9), (-187.7, -3.0), (-187.7, -2.6), (-187.3, -2.2), (-187.3, -1.4), (-186.9, -1.0), (-186.9, -0.2), (-186.5, 0.2), (-186.5, 3.5), (-186.9, 3.9), (-186.9, 5.1), (-187.3, 5.5), (-187.3, 6.4), (-188.5, 7.6), (-188.1, 7.2), (-187.3, 7.2), (-187.3, 6.8), (-186.5, 5.9), (-186.5, 3.9), (-185.6, 3.1), (-185.6, 2.7), (-184.4, 1.4), (-184.8, 1.0), (-184.8, 0.2), (-185.2, -0.2), (-185.2, -0.6), (-185.6, -1.0), (-185.6, -1.8), (-186.0, -2.2), (-186.0, -2.6), (-186.5, -3.0), (-186.5, -3.9), (-188.1, -5.5), (-188.1, -5.9), (-186.9, -7.1), (-186.9, -7.5), (-187.3, -8.0), (-187.3, -8.4), (-188.1, -8.4), (-188.5, -8.8), (-188.9, -8.8), (-189.3, -9.2), (-189.3, -10.0), (-189.7, -10.4), (-189.7, -12.0), (-190.1, -12.5), (-190.1, -13.7), (-190.5, -13.7), (-191.4, -14.5), (-191.4, -16.1), (-191.8, -16.5), (-191.8, -17.4), (-192.2, -17.0), (-193.0, -17.0), (-193.4, -17.4), (-193.4, -17.8), (-192.6, -18.6), (-192.2, -18.6), (-192.2, -20.2), (-192.6, -20.6), (-192.6, -23.1), (-193.0, -23.5), (-193.0, -24.3), (-192.6, -24.7), (-192.6, -25.1), (-193.0, -25.1), (-193.4, -25.5) (0.420, 0.404, 0.388)</w:t>
      </w:r>
    </w:p>
    <w:p>
      <w:r>
        <w:t>(-198.7, -11.6), (-199.1, -12.0), (-199.1, -12.5), (-199.5, -12.9), (-199.9, -12.9), (-200.8, -13.7), (-201.6, -13.7), (-202.0, -14.1), (-202.4, -13.7), (-204.0, -13.7), (-204.4, -13.3), (-204.9, -13.3), (-204.9, -12.0), (-205.7, -11.2), (-206.9, -11.2), (-207.3, -10.8), (-207.7, -10.8), (-208.1, -10.4), (-208.5, -10.4), (-210.6, -8.4), (-210.2, -8.4), (-210.2, -8.8), (-209.8, -9.2), (-209.4, -9.2), (-207.7, -10.8), (-205.7, -10.8), (-205.3, -11.2), (-202.0, -11.2), (-201.6, -10.8), (-200.8, -10.8), (-200.4, -10.4), (-199.9, -10.4), (-199.5, -10.8), (-199.1, -10.8), (-198.7, -11.2) (0.325, 0.318, 0.306)</w:t>
      </w:r>
    </w:p>
    <w:p>
      <w:r>
        <w:t>(-198.7, -34.1), (-199.1, -33.7), (-199.9, -33.7), (-199.9, -32.9), (-199.1, -32.9), (-198.7, -33.3) (0.420, 0.404, 0.388)</w:t>
      </w:r>
    </w:p>
    <w:p>
      <w:r>
        <w:t>(-201.2, -36.2), (-201.2, -35.4), (-200.8, -35.4), (-200.4, -35.8), (-200.8, -35.8) (0.420, 0.404, 0.388)</w:t>
      </w:r>
    </w:p>
    <w:p>
      <w:r>
        <w:t>(-204.9, -37.8), (-204.9, -37.4), (-205.3, -37.0), (-205.3, -35.8), (-204.9, -35.4), (-204.9, -34.9), (-204.0, -34.1), (-204.0, -33.7), (-202.4, -33.7), (-202.4, -34.1), (-202.0, -34.5), (-202.0, -35.4), (-202.0, -34.5), (-202.4, -34.1), (-203.2, -34.1), (-203.6, -34.5), (-203.6, -36.2), (-204.4, -37.0), (-204.4, -37.4) (0.420, 0.404, 0.388)</w:t>
      </w:r>
    </w:p>
    <w:p>
      <w:r>
        <w:t>(-191.8, -31.3), (-191.8, -30.9), (-191.4, -30.9) (0.502, 0.475, 0.467)</w:t>
      </w:r>
    </w:p>
    <w:p>
      <w:r>
        <w:t>(-139.4, -50.5), (-139.8, -50.9), (-139.8, -52.1), (-140.2, -52.5), (-140.2, -53.3), (-140.2, -52.9), (-140.7, -52.5), (-141.1, -52.5), (-141.5, -52.9), (-141.5, -53.3), (-141.9, -53.8), (-141.5, -54.2), (-141.5, -55.0), (-141.5, -54.6), (-141.9, -54.2), (-141.9, -50.5), (-142.7, -49.7), (-143.1, -50.1), (-143.9, -50.1), (-145.2, -48.8), (-145.6, -49.3), (-146.0, -49.3), (-146.4, -48.8), (-155.0, -48.8), (-155.4, -48.4), (-156.2, -48.4), (-156.6, -48.0), (-157.8, -48.0), (-158.2, -47.6), (-159.1, -47.6), (-159.5, -48.0), (-159.9, -48.0), (-160.3, -47.6), (-161.1, -47.6), (-161.5, -48.0), (-161.9, -48.0), (-162.3, -47.6), (-164.4, -47.6), (-164.8, -47.2), (-166.0, -47.2), (-166.4, -46.8), (-167.2, -46.8), (-167.6, -46.4), (-168.1, -46.4), (-168.5, -46.0), (-169.7, -46.0), (-170.1, -45.6), (-173.0, -45.6), (-173.4, -45.2), (-174.2, -45.2), (-174.6, -44.8), (-175.4, -44.8), (-176.2, -43.9), (-176.2, -43.1), (-177.0, -42.3), (-177.5, -42.7), (-178.3, -42.7), (-178.7, -42.3), (-179.9, -42.3), (-180.3, -41.9), (-181.1, -41.9), (-181.5, -41.5), (-182.0, -41.5), (-182.4, -41.1), (-182.4, -40.7), (-182.8, -40.3), (-183.2, -40.7), (-183.2, -41.1), (-183.2, -40.7), (-183.6, -40.3), (-184.0, -40.7), (-184.4, -40.3), (-185.6, -40.3), (-186.0, -39.8), (-186.5, -39.8), (-186.9, -39.4), (-187.3, -39.4), (-188.5, -38.2), (-188.9, -38.2), (-189.3, -37.8), (-189.7, -38.2), (-191.8, -38.2), (-192.2, -38.6), (-192.2, -39.0), (-192.6, -39.4), (-193.8, -39.4), (-194.2, -39.0), (-195.0, -39.0), (-195.9, -39.8), (-196.3, -39.8), (-197.5, -38.6), (-197.9, -38.6), (-199.5, -40.3), (-199.9, -40.3), (-200.4, -39.8), (-200.4, -39.4), (-200.8, -39.0), (-201.2, -39.0), (-201.6, -39.4), (-201.6, -40.3), (-202.0, -40.7), (-202.0, -41.1), (-202.8, -41.9), (-202.8, -42.7), (-203.2, -43.1), (-203.2, -43.5), (-203.6, -43.9), (-203.6, -44.3), (-204.4, -45.2), (-204.4, -46.4), (-204.9, -46.8), (-204.9, -48.0), (-205.3, -48.4), (-205.3, -48.8), (-205.7, -49.3), (-205.7, -49.7), (-206.5, -50.5), (-206.9, -50.5), (-207.7, -51.3), (-207.7, -50.9), (-207.3, -50.5), (-207.3, -50.1), (-207.7, -49.7), (-207.3, -49.7), (-206.9, -49.3), (-206.1, -49.3), (-205.7, -48.8), (-205.7, -48.4), (-205.3, -48.0), (-205.3, -46.4), (-206.1, -45.6), (-205.3, -44.8), (-205.3, -44.3), (-204.9, -44.3), (-204.4, -43.9), (-204.9, -43.5), (-204.9, -42.3), (-205.3, -41.9), (-205.3, -41.5), (-204.9, -41.1), (-204.9, -40.7), (-204.0, -40.7), (-202.8, -39.4), (-202.8, -39.0), (-202.4, -39.0), (-202.0, -38.6), (-201.2, -38.6), (-200.8, -38.2), (-200.4, -38.6), (-200.4, -39.0), (-199.5, -39.8), (-198.7, -39.0), (-199.9, -37.8), (-199.9, -37.4), (-198.3, -37.4), (-197.9, -37.0), (-197.9, -35.8), (-197.5, -35.8), (-197.1, -35.4), (-196.7, -35.4), (-196.3, -34.9), (-196.3, -34.5), (-195.4, -34.5), (-195.0, -34.1), (-195.4, -33.7), (-195.9, -33.7), (-193.8, -33.7), (-193.4, -33.3), (-193.0, -33.3), (-192.6, -32.9), (-192.6, -32.1), (-193.4, -31.3), (-195.0, -31.3), (-195.0, -30.4), (-194.2, -30.4), (-193.8, -30.0), (-193.8, -28.4), (-193.4, -28.4), (-193.0, -28.0), (-193.0, -27.6), (-192.2, -27.6), (-192.2, -28.8), (-191.8, -29.2), (-191.4, -29.2), (-191.0, -29.6), (-189.7, -29.6), (-189.7, -30.4), (-190.1, -30.9), (-188.9, -32.1), (-188.5, -32.1), (-188.1, -32.5), (-187.7, -32.5), (-186.5, -33.7), (-186.5, -34.1), (-186.0, -34.5), (-185.2, -34.5), (-185.2, -34.9), (-183.6, -36.6), (-183.2, -36.6), (-182.8, -37.0), (-182.8, -37.4), (-182.0, -38.2), (-181.5, -38.2), (-181.1, -38.6), (-179.9, -38.6), (-179.5, -39.0), (-179.1, -39.0), (-178.7, -39.4), (-178.3, -39.4), (-177.9, -39.8), (-177.5, -39.8), (-177.0, -40.3), (-176.6, -40.3), (-176.2, -39.8), (-175.0, -39.8), (-174.2, -40.7), (-174.2, -41.5), (-173.8, -41.9), (-172.6, -41.9), (-172.1, -42.3), (-170.5, -42.3), (-170.1, -42.7), (-168.5, -42.7), (-168.1, -43.1), (-166.4, -43.1), (-166.4, -44.3), (-166.0, -44.8), (-165.6, -44.8), (-164.8, -45.6), (-159.9, -45.6), (-159.5, -45.2), (-158.2, -45.2), (-157.8, -45.6), (-155.0, -45.6), (-154.6, -46.0), (-152.1, -46.0), (-151.7, -45.6), (-146.4, -45.6), (-146.0, -45.2), (-145.2, -45.2), (-143.9, -46.4), (-143.5, -46.4), (-143.5, -48.0), (-143.1, -48.4), (-142.3, -48.4), (-141.5, -47.6), (-141.5, -47.2), (-141.5, -47.6), (-140.2, -48.8), (-139.8, -48.8), (-139.8, -49.3), (-139.4, -49.7) (0.420, 0.404, 0.388)</w:t>
      </w:r>
    </w:p>
    <w:p>
      <w:r>
        <w:t>(-207.7, -58.2), (-207.7, -51.7), (-206.9, -50.9), (-206.5, -50.9), (-205.3, -49.7), (-205.3, -49.3), (-204.9, -48.8), (-204.9, -48.4), (-204.4, -48.0), (-204.4, -46.8), (-204.0, -46.4), (-204.0, -45.2), (-203.2, -44.3), (-203.2, -43.9), (-202.8, -43.5), (-202.8, -43.1), (-202.4, -42.7), (-202.4, -41.9), (-201.6, -41.1), (-201.6, -40.7), (-201.2, -40.3), (-201.2, -39.4), (-200.8, -39.4), (-200.8, -39.8), (-199.9, -40.7), (-199.5, -40.7), (-197.9, -39.0), (-197.5, -39.0), (-196.3, -40.3), (-195.9, -40.3), (-195.0, -39.4), (-194.2, -39.4), (-193.8, -39.8), (-192.6, -39.8), (-191.8, -39.0), (-191.8, -38.6), (-189.7, -38.6), (-189.3, -38.2), (-188.9, -38.6), (-188.5, -38.6), (-187.3, -39.8), (-186.9, -39.8), (-186.5, -40.3), (-186.0, -40.3), (-185.6, -40.7), (-184.4, -40.7), (-184.0, -41.1), (-183.6, -40.7), (-183.6, -41.1), (-183.2, -41.5), (-182.8, -41.1), (-182.8, -40.7), (-182.8, -41.1), (-182.0, -41.9), (-181.5, -41.9), (-181.1, -42.3), (-180.3, -42.3), (-179.9, -42.7), (-178.7, -42.7), (-178.3, -43.1), (-177.5, -43.1), (-177.0, -42.7), (-176.6, -43.1), (-176.6, -43.9), (-175.4, -45.2), (-174.6, -45.2), (-174.2, -45.6), (-173.4, -45.6), (-173.0, -46.0), (-170.1, -46.0), (-169.7, -46.4), (-168.5, -46.4), (-168.1, -46.8), (-167.6, -46.8), (-167.2, -47.2), (-166.4, -47.2), (-166.0, -47.6), (-164.8, -47.6), (-164.4, -48.0), (-162.3, -48.0), (-161.9, -48.4), (-161.5, -48.4), (-161.1, -48.0), (-160.3, -48.0), (-159.9, -48.4), (-159.5, -48.4), (-159.1, -48.0), (-158.2, -48.0), (-157.8, -48.4), (-156.6, -48.4), (-156.2, -48.8), (-155.4, -48.8), (-155.0, -49.3), (-146.4, -49.3), (-146.0, -49.7), (-145.6, -49.7), (-145.2, -49.3), (-143.9, -50.5), (-143.1, -50.5), (-142.7, -50.1), (-142.3, -50.5), (-142.3, -53.8), (-142.3, -52.5), (-142.7, -52.1), (-142.7, -51.7), (-142.3, -51.3), (-142.7, -50.9), (-143.1, -50.9), (-143.5, -51.3), (-143.5, -51.7), (-143.9, -51.7), (-144.3, -51.3), (-144.3, -50.5), (-144.7, -50.1), (-148.8, -50.1), (-149.2, -49.7), (-152.1, -49.7), (-152.5, -50.1), (-154.2, -50.1), (-154.6, -49.7), (-157.4, -49.7), (-159.5, -51.7), (-159.9, -51.7), (-160.7, -50.9), (-164.4, -50.9), (-164.8, -51.3), (-166.8, -51.3), (-167.2, -51.7), (-167.6, -51.7), (-168.1, -51.3), (-170.9, -51.3), (-171.3, -51.7), (-171.3, -52.1), (-175.8, -52.1), (-175.8, -50.5), (-176.2, -50.1), (-177.9, -50.1), (-178.3, -49.7), (-178.7, -50.1), (-179.9, -50.1), (-179.9, -49.3), (-180.7, -48.4), (-182.4, -48.4), (-182.4, -48.0), (-183.2, -47.2), (-183.6, -47.2), (-183.6, -46.4), (-184.4, -45.6), (-184.4, -44.8), (-185.2, -43.9), (-186.0, -43.9), (-186.9, -43.1), (-187.3, -43.1), (-187.7, -42.7), (-193.0, -42.7), (-193.4, -42.3), (-194.6, -42.3), (-195.0, -42.7), (-196.7, -42.7), (-197.1, -42.3), (-198.3, -42.3), (-200.4, -44.3), (-200.4, -46.0), (-201.2, -46.0), (-202.0, -46.8), (-202.0, -47.2), (-202.4, -47.6), (-202.4, -48.8), (-202.8, -49.3), (-202.8, -50.9), (-203.6, -51.7), (-203.6, -54.2), (-204.0, -54.2), (-204.9, -55.0), (-204.9, -56.2), (-205.3, -56.6), (-205.3, -57.4), (-204.4, -58.2), (-204.9, -58.7), (-204.9, -59.9), (-205.3, -60.3), (-205.3, -61.1), (-205.3, -60.7), (-205.7, -60.3), (-206.1, -60.3), (-205.7, -59.9), (-206.1, -59.5), (-205.7, -59.5), (-205.3, -59.1), (-205.3, -57.8), (-206.1, -57.0), (-206.9, -57.0), (-207.7, -57.8) (0.392, 0.349, 0.310)</w:t>
      </w:r>
    </w:p>
    <w:p>
      <w:r>
        <w:t>(-174.6, -50.9), (-175.0, -50.9), (-175.4, -50.5), (-175.4, -49.3), (-174.6, -49.3) (0.325, 0.318, 0.306)</w:t>
      </w:r>
    </w:p>
    <w:p>
      <w:r>
        <w:t>(-172.1, -50.9), (-173.0, -50.9), (-173.0, -49.7), (-172.6, -49.7), (-172.6, -50.1), (-172.1, -50.5) (0.325, 0.318, 0.306)</w:t>
      </w:r>
    </w:p>
    <w:p>
      <w:r>
        <w:t>(-143.1, -54.6), (-143.5, -55.0), (-143.5, -56.6), (-143.5, -55.8), (-143.9, -55.4), (-143.9, -54.6), (-144.7, -53.8), (-145.6, -53.8), (-146.0, -54.2), (-147.2, -54.2), (-147.6, -53.8), (-152.1, -53.8), (-152.5, -53.3), (-153.3, -53.3), (-153.7, -53.8), (-155.8, -53.8), (-156.2, -54.2), (-157.8, -54.2), (-158.2, -54.6), (-161.1, -54.6), (-161.5, -55.0), (-161.5, -55.4), (-161.9, -55.8), (-161.9, -56.2), (-162.3, -56.6), (-162.7, -56.6), (-163.6, -57.4), (-164.0, -57.4), (-164.8, -58.2), (-164.8, -59.9), (-165.2, -60.3), (-165.2, -60.7), (-165.6, -61.1), (-166.0, -61.1), (-166.4, -61.5), (-166.4, -63.2), (-166.8, -63.2), (-167.2, -63.6), (-167.2, -64.4), (-168.1, -64.4), (-168.1, -63.6), (-167.6, -63.2), (-167.6, -61.9), (-168.1, -61.5), (-168.1, -60.7), (-168.5, -60.3), (-168.9, -60.3), (-169.3, -60.7), (-169.3, -61.1), (-169.7, -61.5), (-169.3, -61.9), (-169.3, -62.3), (-169.7, -62.7), (-169.7, -63.2), (-170.5, -64.0), (-171.7, -64.0), (-171.7, -63.6), (-172.1, -63.2), (-173.8, -63.2), (-174.2, -63.6), (-174.2, -64.0), (-174.6, -64.0), (-175.0, -63.6), (-175.4, -63.6), (-175.0, -63.2), (-175.0, -62.7), (-175.8, -61.9), (-175.8, -61.5), (-175.4, -61.1), (-175.4, -60.7), (-175.0, -60.3), (-175.0, -59.9), (-174.6, -59.5), (-174.6, -58.2), (-175.0, -57.8), (-175.0, -57.4), (-175.4, -57.0), (-175.8, -57.0), (-175.8, -56.6), (-176.2, -56.2), (-176.6, -56.2), (-176.6, -55.8), (-177.5, -55.0), (-177.9, -55.0), (-178.3, -54.6), (-178.7, -54.6), (-178.7, -53.8), (-179.5, -52.9), (-179.9, -52.9), (-180.7, -53.8), (-180.7, -54.2), (-180.7, -53.3), (-181.1, -52.9), (-182.8, -52.9), (-183.6, -52.1), (-184.0, -52.5), (-184.0, -53.8), (-183.2, -54.6), (-181.5, -54.6), (-181.1, -55.0), (-180.7, -55.0), (-180.7, -55.4), (-181.5, -56.2), (-182.8, -56.2), (-183.2, -55.8), (-184.8, -55.8), (-185.2, -56.2), (-186.0, -56.2), (-186.9, -55.4), (-186.9, -55.0), (-187.3, -54.6), (-187.7, -54.6), (-188.1, -55.0), (-188.1, -54.6), (-188.5, -54.2), (-188.9, -54.2), (-188.9, -52.9), (-189.3, -52.5), (-191.0, -52.5), (-191.4, -52.9), (-191.0, -53.3), (-190.5, -53.3), (-190.5, -54.2), (-191.8, -54.2), (-191.8, -53.8), (-192.2, -53.3), (-192.2, -52.9), (-192.6, -52.5), (-193.4, -52.5), (-193.8, -52.1), (-195.0, -52.1), (-195.4, -51.7), (-195.4, -51.3), (-195.9, -50.9), (-196.7, -51.7), (-196.7, -52.1), (-197.1, -52.1), (-197.5, -52.5), (-197.5, -52.1), (-197.9, -51.7), (-198.3, -52.1), (-199.9, -52.1), (-200.4, -52.5), (-200.4, -53.8), (-200.8, -54.2), (-200.8, -53.8), (-201.2, -53.3), (-201.2, -51.7), (-202.0, -50.9), (-202.0, -50.5), (-201.6, -50.5), (-201.2, -50.1), (-201.2, -49.7), (-200.8, -49.3), (-200.8, -48.8), (-200.4, -48.4), (-200.4, -46.4), (-199.9, -46.0), (-199.9, -44.3), (-198.3, -42.7), (-197.1, -42.7), (-196.7, -43.1), (-195.0, -43.1), (-194.6, -42.7), (-193.4, -42.7), (-193.0, -43.1), (-187.7, -43.1), (-187.3, -43.5), (-186.9, -43.5), (-186.0, -44.3), (-185.2, -44.3), (-184.8, -44.8), (-184.8, -45.6), (-184.0, -46.4), (-184.0, -47.2), (-183.6, -47.6), (-183.2, -47.6), (-182.8, -48.0), (-182.8, -48.4), (-182.4, -48.8), (-180.7, -48.8), (-180.3, -49.3), (-180.3, -50.1), (-179.9, -50.5), (-178.7, -50.5), (-178.3, -50.1), (-177.9, -50.5), (-176.2, -50.5), (-176.2, -52.1), (-175.8, -52.5), (-171.3, -52.5), (-170.9, -52.1), (-169.7, -52.1), (-169.3, -52.5), (-164.4, -52.5), (-164.0, -52.1), (-163.1, -52.1), (-162.7, -52.5), (-162.3, -52.5), (-161.9, -52.9), (-160.3, -52.9), (-161.1, -52.9), (-161.5, -53.3), (-161.5, -53.8), (-161.1, -54.2), (-159.5, -54.2), (-159.1, -53.8), (-159.1, -52.9), (-157.8, -51.7), (-157.4, -51.7), (-157.0, -51.3), (-156.2, -51.3), (-155.4, -52.1), (-152.5, -52.1), (-152.1, -52.5), (-150.5, -52.5), (-150.1, -52.9), (-149.2, -52.9), (-148.8, -53.3), (-144.3, -53.3), (-143.9, -53.8), (-143.9, -54.2), (-143.5, -54.6) (0.329, 0.275, 0.231)</w:t>
      </w:r>
    </w:p>
    <w:p>
      <w:r>
        <w:t>(-185.6, -55.4), (-185.6, -55.0), (-185.2, -54.6), (-184.8, -55.0), (-184.4, -54.6), (-184.4, -55.0), (-184.8, -55.4) (0.431, 0.294, 0.216)</w:t>
      </w:r>
    </w:p>
    <w:p>
      <w:r>
        <w:t>(-191.0, -51.3), (-191.0, -50.9), (-189.3, -50.9), (-189.3, -51.3) (0.314, 0.212, 0.145)</w:t>
      </w:r>
    </w:p>
    <w:p>
      <w:r>
        <w:t>(-186.0, -56.6), (-186.5, -57.0), (-188.9, -57.0), (-189.3, -57.4), (-191.0, -57.4), (-191.4, -57.8), (-192.2, -57.8), (-192.6, -57.4), (-193.0, -57.4), (-193.4, -57.8), (-193.8, -57.8), (-194.2, -57.4), (-195.9, -57.4), (-196.3, -57.0), (-197.1, -57.0), (-197.5, -56.6), (-199.9, -56.6), (-199.9, -56.2), (-200.8, -55.4), (-200.8, -54.6), (-199.9, -53.8), (-199.9, -52.5), (-198.3, -52.5), (-197.9, -52.1), (-197.9, -52.5), (-197.5, -52.9), (-197.1, -52.5), (-196.7, -52.5), (-196.3, -52.1), (-196.3, -51.7), (-195.9, -51.3), (-195.9, -51.7), (-195.0, -52.5), (-193.8, -52.5), (-193.4, -52.9), (-192.6, -52.9), (-192.6, -53.3), (-192.2, -53.8), (-192.2, -54.2), (-191.8, -54.6), (-190.5, -54.6), (-190.1, -54.2), (-190.1, -53.3), (-190.5, -52.9), (-191.0, -52.9), (-189.3, -52.9), (-189.3, -54.2), (-188.9, -54.6), (-188.5, -54.6), (-188.5, -55.0), (-188.1, -55.4), (-187.7, -55.0), (-187.3, -55.0), (-187.3, -55.4) (0.388, 0.243, 0.161)</w:t>
      </w:r>
    </w:p>
    <w:p>
      <w:r>
        <w:t>(-197.5, -51.3), (-197.9, -51.3), (-197.9, -50.5), (-197.5, -50.9) (0.388, 0.243, 0.161)</w:t>
      </w:r>
    </w:p>
    <w:p>
      <w:r>
        <w:t>(-215.9, -98.3), (-215.9, -97.9), (-216.7, -97.1), (-217.1, -97.5), (-216.3, -96.7), (-216.3, -96.3), (-215.9, -95.9), (-215.9, -94.2), (-215.5, -93.8), (-215.5, -91.8), (-215.1, -91.4), (-214.7, -91.4), (-214.3, -91.0), (-214.3, -90.6), (-213.8, -90.1), (-213.8, -89.3), (-213.4, -88.9), (-213.4, -87.7), (-213.0, -87.3), (-213.0, -86.9), (-214.3, -85.6), (-214.3, -84.8), (-213.8, -84.4), (-213.8, -82.8), (-214.3, -82.4), (-214.3, -81.6), (-214.7, -81.1), (-214.7, -80.7), (-215.1, -80.3), (-215.1, -78.3), (-215.5, -77.9), (-215.5, -77.5), (-215.9, -77.1), (-215.9, -75.8), (-217.5, -74.2), (-217.5, -73.8), (-217.9, -73.4), (-217.9, -71.7), (-218.3, -71.3), (-218.3, -68.5), (-217.9, -68.1), (-217.9, -63.6), (-218.3, -63.2), (-218.3, -62.7), (-217.9, -62.3), (-217.5, -62.3), (-216.3, -61.1), (-216.3, -59.9), (-215.9, -59.5), (-215.9, -58.7), (-215.5, -58.2), (-215.5, -57.8), (-213.8, -56.2), (-213.8, -55.4), (-212.2, -53.8), (-212.2, -52.9), (-211.0, -51.7), (-211.0, -50.5), (-210.6, -50.1), (-210.6, -48.8), (-209.8, -48.0), (-209.8, -47.6), (-208.9, -46.8), (-208.9, -46.4), (-208.1, -45.6), (-208.1, -44.8), (-207.7, -44.3), (-207.7, -41.9), (-206.9, -41.9), (-206.5, -41.5), (-206.5, -40.7), (-206.1, -40.3), (-206.1, -39.8), (-205.7, -39.4), (-205.3, -39.4), (-204.9, -39.0), (-204.9, -38.6), (-205.3, -38.2), (-205.3, -37.4), (-205.3, -37.8), (-204.9, -38.2), (-204.0, -37.4), (-204.0, -37.0), (-203.2, -36.2), (-203.2, -34.5), (-203.6, -34.1), (-203.2, -34.5), (-202.4, -34.5), (-202.0, -34.1), (-202.0, -33.7), (-202.4, -33.3), (-203.2, -33.3), (-202.8, -32.9), (-202.8, -31.7), (-202.0, -31.7), (-201.6, -31.3), (-201.6, -30.9), (-200.4, -30.9), (-199.9, -31.3), (-198.7, -31.3), (-197.9, -32.1), (-197.5, -32.1), (-197.1, -31.7), (-196.7, -31.7), (-196.7, -32.5), (-195.9, -33.3), (-195.0, -33.3), (-195.9, -33.3), (-196.3, -33.7), (-195.9, -34.1), (-195.4, -34.1), (-196.3, -34.1), (-196.7, -34.5), (-196.7, -34.9), (-197.1, -34.9), (-197.5, -35.4), (-197.9, -35.4), (-198.3, -35.8), (-198.3, -37.0), (-199.9, -37.0), (-200.4, -37.4), (-200.4, -37.8), (-199.1, -39.0), (-199.5, -39.4), (-199.9, -39.0), (-199.9, -38.6), (-200.8, -37.8), (-201.2, -38.2), (-202.0, -38.2), (-202.4, -38.6), (-202.8, -38.6), (-203.2, -39.0), (-203.2, -39.4), (-204.0, -40.3), (-203.6, -40.7), (-203.6, -41.1), (-203.2, -41.5), (-203.6, -41.1), (-203.6, -40.7), (-204.0, -40.3), (-204.9, -40.3), (-205.3, -40.7), (-205.3, -41.1), (-205.7, -41.5), (-205.7, -41.9), (-205.3, -42.3), (-205.3, -43.5), (-204.9, -43.9), (-205.3, -43.9), (-205.7, -44.3), (-205.7, -44.8), (-206.5, -45.6), (-205.7, -46.4), (-205.7, -48.0), (-206.1, -48.4), (-206.1, -48.8), (-206.9, -48.8), (-207.3, -49.3), (-207.7, -49.3), (-208.1, -49.7), (-207.7, -50.1), (-207.7, -50.5), (-208.1, -50.9), (-208.1, -58.2), (-207.7, -58.7), (-207.7, -59.1), (-208.1, -59.1), (-208.1, -58.7), (-208.5, -58.2), (-208.9, -58.2), (-209.4, -58.7), (-209.4, -59.9), (-208.9, -60.3), (-208.9, -61.1), (-208.5, -61.5), (-210.2, -63.2), (-210.2, -66.0), (-210.6, -66.4), (-210.6, -69.7), (-211.0, -70.1), (-211.0, -70.5), (-211.4, -70.9), (-211.4, -71.3), (-211.0, -71.7), (-211.0, -72.6), (-210.2, -73.4), (-210.2, -77.1), (-208.5, -78.7), (-208.1, -78.7), (-208.1, -82.4), (-207.7, -82.8), (-207.7, -85.2), (-206.9, -86.1), (-206.9, -88.9), (-207.3, -89.3), (-207.3, -90.1), (-207.7, -90.6), (-207.7, -91.4), (-208.1, -91.8), (-208.5, -91.4), (-209.4, -91.4), (-210.6, -92.6), (-210.6, -93.8), (-211.0, -93.8), (-211.4, -94.2), (-211.8, -94.2), (-212.2, -94.6), (-212.6, -94.6), (-213.4, -95.5), (-213.4, -95.9), (-213.8, -96.3), (-214.3, -96.3), (-214.7, -96.7), (-214.7, -97.1), (-214.3, -97.5), (-214.7, -97.1), (-215.1, -97.5), (-215.1, -97.9), (-215.5, -98.3) (0.502, 0.420, 0.353)</w:t>
      </w:r>
    </w:p>
    <w:p>
      <w:r>
        <w:t>(-208.5, -61.1), (-208.5, -60.3), (-208.9, -59.9), (-208.9, -58.7), (-208.5, -58.7), (-208.5, -59.1), (-208.1, -59.5), (-208.1, -60.3), (-208.5, -60.7) (0.392, 0.349, 0.310)</w:t>
      </w:r>
    </w:p>
    <w:p>
      <w:r>
        <w:t>(-177.9, -93.8), (-178.3, -93.4), (-178.7, -93.4), (-178.7, -92.2), (-178.3, -91.8), (-178.3, -91.0), (-177.0, -89.7), (-176.6, -89.7), (-175.8, -90.6), (-175.4, -90.6), (-174.2, -89.3), (-174.2, -88.9), (-175.0, -88.1), (-175.0, -86.9), (-174.6, -86.9), (-173.8, -86.1), (-173.8, -85.2), (-174.2, -84.8), (-174.2, -83.2), (-175.0, -82.4), (-175.4, -82.4), (-175.8, -82.0), (-175.8, -80.7), (-176.2, -80.3), (-176.2, -79.5), (-176.6, -79.1), (-176.6, -78.7), (-177.0, -78.3), (-177.5, -78.3), (-177.9, -78.7), (-178.3, -78.3), (-178.7, -78.3), (-178.7, -77.9), (-179.1, -77.5), (-178.7, -77.1), (-178.7, -76.2), (-179.1, -75.8), (-179.1, -75.4), (-178.7, -75.0), (-178.7, -74.2), (-179.1, -73.8), (-179.1, -69.7), (-179.5, -69.3), (-179.5, -67.7), (-179.1, -67.2), (-179.1, -66.8), (-178.7, -66.4), (-179.1, -66.0), (-179.1, -65.6), (-179.5, -65.2), (-179.5, -64.8), (-179.9, -64.4), (-179.9, -64.0), (-179.5, -64.0), (-178.7, -63.2), (-177.9, -64.0), (-177.5, -64.0), (-177.0, -64.4), (-177.0, -64.8), (-177.5, -65.2), (-177.9, -65.2), (-178.3, -65.6), (-178.3, -66.0), (-177.9, -66.4), (-176.6, -66.4), (-176.2, -66.0), (-176.2, -65.6), (-175.8, -65.2), (-175.8, -62.3), (-175.4, -62.7), (-175.4, -63.2), (-175.8, -63.6), (-175.4, -64.0), (-175.0, -64.0), (-174.6, -64.4), (-174.2, -64.4), (-173.8, -64.0), (-173.8, -63.6), (-172.1, -63.6), (-172.1, -64.0), (-171.7, -64.4), (-170.5, -64.4), (-170.1, -64.8), (-170.5, -65.2), (-170.5, -66.0), (-170.9, -66.4), (-170.9, -70.1), (-170.5, -70.5), (-170.5, -75.0), (-170.9, -75.0), (-171.3, -75.4), (-171.3, -75.8), (-171.7, -76.2), (-171.7, -79.1), (-171.3, -79.5), (-170.9, -79.5), (-170.9, -81.1), (-171.3, -81.6), (-171.3, -82.0), (-170.9, -82.4), (-170.9, -84.8), (-171.3, -85.2), (-171.3, -86.5), (-170.9, -86.9), (-171.7, -87.7), (-171.7, -88.1), (-172.1, -88.1), (-173.4, -89.3), (-173.4, -89.7), (-173.8, -90.1), (-175.0, -90.1), (-175.8, -91.0), (-175.0, -91.8), (-175.4, -91.8), (-175.8, -92.2), (-176.2, -92.2), (-176.6, -92.6), (-176.6, -93.4), (-177.5, -93.4) (0.388, 0.243, 0.161)</w:t>
      </w:r>
    </w:p>
    <w:p>
      <w:r>
        <w:t>(-175.8, -95.0), (-176.2, -94.6), (-176.2, -92.6), (-175.8, -92.6), (-175.4, -92.2), (-175.0, -92.2), (-173.8, -91.0), (-173.8, -90.6), (-173.0, -89.7), (-173.0, -89.3), (-172.1, -88.5), (-171.7, -88.5), (-171.3, -88.1), (-171.3, -87.7), (-170.5, -86.9), (-170.9, -86.5), (-170.9, -85.2), (-170.5, -84.8), (-170.5, -82.4), (-170.9, -82.0), (-170.9, -81.6), (-170.5, -81.1), (-170.5, -79.5), (-170.9, -79.1), (-171.3, -79.1), (-171.3, -76.2), (-170.9, -75.8), (-170.9, -75.4), (-170.5, -75.4), (-170.1, -75.0), (-170.1, -70.5), (-170.5, -70.1), (-170.5, -66.4), (-170.1, -66.0), (-170.1, -65.2), (-169.7, -64.8), (-170.1, -64.4), (-170.1, -64.0), (-169.3, -63.2), (-169.3, -62.7), (-168.9, -62.3), (-168.9, -61.9), (-169.3, -61.5), (-168.9, -61.1), (-168.9, -60.7), (-168.9, -61.1), (-168.1, -61.9), (-168.1, -63.2), (-168.5, -63.6), (-168.5, -64.4), (-168.1, -64.8), (-167.2, -64.8), (-166.8, -64.4), (-166.8, -63.6), (-166.4, -63.6), (-166.0, -63.2), (-166.0, -62.7), (-162.7, -62.7), (-162.3, -62.3), (-161.5, -62.3), (-161.1, -61.9), (-159.1, -61.9), (-159.1, -62.3), (-159.5, -62.7), (-159.5, -63.2), (-159.1, -63.6), (-159.1, -64.0), (-159.9, -64.8), (-159.9, -67.2), (-159.1, -68.1), (-158.6, -68.1), (-158.2, -68.5), (-157.8, -68.5), (-157.8, -68.9), (-158.2, -69.3), (-158.2, -70.1), (-157.8, -70.5), (-157.0, -70.5), (-156.6, -70.9), (-156.6, -71.7), (-157.0, -72.2), (-157.0, -72.6), (-157.4, -73.0), (-157.4, -74.2), (-157.8, -74.6), (-157.8, -75.0), (-158.2, -75.4), (-158.2, -75.8), (-158.6, -76.2), (-159.5, -76.2), (-159.9, -76.6), (-159.9, -77.5), (-160.3, -77.9), (-160.3, -78.3), (-160.7, -78.7), (-160.7, -79.9), (-161.1, -80.3), (-161.9, -80.3), (-162.3, -80.7), (-162.3, -81.1), (-163.1, -81.1), (-164.0, -82.0), (-164.4, -82.0), (-164.8, -82.4), (-164.8, -83.2), (-164.4, -83.6), (-164.0, -83.6), (-164.0, -84.0), (-163.6, -84.4), (-163.1, -84.4), (-163.1, -84.8), (-162.3, -85.6), (-162.3, -86.1), (-162.7, -86.5), (-162.7, -87.7), (-163.1, -88.1), (-163.1, -88.5), (-164.4, -89.7), (-165.2, -89.7), (-165.6, -90.1), (-165.6, -90.6), (-166.0, -91.0), (-166.0, -91.4), (-166.4, -91.8), (-166.4, -92.2), (-168.1, -93.8), (-168.1, -95.0), (-168.5, -95.0), (-168.5, -94.6), (-168.9, -94.2), (-169.7, -94.2), (-170.5, -95.0), (-169.7, -95.9), (-169.3, -95.9), (-170.9, -95.9), (-171.3, -95.5), (-172.1, -95.5), (-172.6, -95.0), (-173.4, -95.0), (-173.8, -94.6), (-175.4, -94.6) (0.314, 0.212, 0.145)</w:t>
      </w:r>
    </w:p>
    <w:p>
      <w:r>
        <w:t>(-161.9, -86.1), (-161.9, -85.6), (-162.7, -84.8), (-162.7, -84.4), (-163.1, -84.0), (-163.6, -84.0), (-163.6, -83.6), (-164.0, -83.2), (-164.4, -83.2), (-164.4, -82.4), (-164.0, -82.4), (-163.1, -81.6), (-162.3, -81.6), (-161.9, -81.1), (-161.9, -80.7), (-161.1, -80.7), (-160.3, -79.9), (-160.3, -78.7), (-159.9, -78.3), (-159.9, -77.9), (-159.5, -77.5), (-159.5, -76.6), (-158.6, -76.6), (-157.8, -75.8), (-157.8, -75.4), (-157.4, -75.0), (-157.4, -74.6), (-157.0, -74.2), (-157.0, -73.0), (-156.6, -72.6), (-156.6, -72.2), (-156.6, -74.2), (-156.2, -74.6), (-156.2, -75.0), (-156.6, -75.0), (-157.0, -75.4), (-157.0, -76.2), (-156.6, -76.6), (-156.6, -77.1), (-157.0, -77.5), (-157.4, -77.5), (-157.8, -77.9), (-158.2, -77.9), (-158.6, -78.3), (-159.1, -78.3), (-159.5, -78.7), (-159.5, -79.1), (-159.9, -79.5), (-159.9, -79.9), (-160.3, -79.9), (-160.7, -80.3), (-160.3, -80.7), (-159.9, -80.7), (-159.9, -81.1), (-159.5, -81.6), (-159.1, -81.6), (-158.6, -82.0), (-158.6, -83.2), (-158.2, -83.6), (-158.2, -84.4), (-158.6, -84.8), (-158.6, -85.6), (-159.5, -85.6), (-159.9, -86.1), (-159.5, -86.5), (-159.9, -86.1), (-160.3, -86.5), (-160.7, -86.1), (-160.7, -85.6), (-161.1, -85.2), (-161.5, -85.6), (-161.5, -86.1) (0.267, 0.165, 0.098)</w:t>
      </w:r>
    </w:p>
    <w:p>
      <w:r>
        <w:t>(-159.5, -87.7), (-159.5, -86.9), (-159.1, -86.9), (-159.1, -87.7) (0.314, 0.212, 0.145)</w:t>
      </w:r>
    </w:p>
    <w:p>
      <w:r>
        <w:t>(-150.9, -88.9), (-150.9, -84.8), (-150.5, -84.4), (-150.5, -82.8), (-150.5, -86.1), (-150.9, -86.5) (0.133, 0.137, 0.137)</w:t>
      </w:r>
    </w:p>
    <w:p>
      <w:r>
        <w:t>(-148.8, -85.6), (-148.8, -83.2), (-148.4, -82.8), (-148.4, -82.0), (-148.0, -81.6), (-148.0, -81.1), (-148.0, -81.6), (-147.6, -82.0), (-147.6, -83.6), (-148.0, -84.0), (-148.4, -84.0), (-148.8, -84.4) (0.145, 0.204, 0.318)</w:t>
      </w:r>
    </w:p>
    <w:p>
      <w:r>
        <w:t>(-147.2, -83.2), (-147.2, -82.8), (-146.4, -82.0), (-146.4, -81.6), (-146.4, -82.0), (-146.8, -82.4), (-146.8, -82.8) (0.047, 0.153, 0.361)</w:t>
      </w:r>
    </w:p>
    <w:p>
      <w:r>
        <w:t>(-146.8, -82.0), (-146.8, -81.1), (-146.4, -80.7), (-146.4, -81.1), (-146.8, -81.6) (0.008, 0.047, 0.306)</w:t>
      </w:r>
    </w:p>
    <w:p>
      <w:r>
        <w:t>(-149.2, -104.0), (-149.2, -102.8), (-150.9, -101.2), (-151.3, -101.6), (-150.9, -101.2), (-150.9, -100.4), (-150.5, -100.0), (-150.5, -99.5), (-150.1, -99.1), (-150.1, -97.9), (-150.5, -97.5), (-150.9, -97.9), (-150.9, -93.8), (-150.5, -93.4), (-150.5, -93.0), (-150.9, -92.6), (-150.9, -91.4), (-150.5, -91.0), (-150.9, -90.6), (-150.9, -89.3), (-150.5, -88.9), (-150.5, -86.5), (-150.1, -86.1), (-150.1, -82.4), (-149.7, -82.0), (-149.7, -80.3), (-149.2, -79.9), (-149.2, -77.5), (-148.8, -77.1), (-148.8, -75.4), (-148.0, -74.6), (-148.0, -73.8), (-147.6, -73.4), (-147.6, -73.0), (-147.2, -72.6), (-147.2, -71.7), (-146.8, -71.3), (-146.8, -70.9), (-145.6, -69.7), (-145.6, -68.5), (-145.2, -68.1), (-145.2, -66.0), (-145.6, -65.6), (-145.6, -64.0), (-145.2, -63.6), (-145.2, -63.2), (-144.7, -62.7), (-144.7, -62.3), (-144.3, -62.3), (-143.9, -62.7), (-143.9, -63.2), (-143.5, -63.6), (-143.5, -64.0), (-143.1, -64.4), (-143.1, -64.8), (-143.5, -65.2), (-143.5, -65.6), (-144.3, -66.4), (-144.3, -68.9), (-144.7, -68.9), (-145.6, -69.7), (-145.6, -70.9), (-145.2, -71.3), (-145.2, -73.0), (-145.6, -73.4), (-145.6, -73.8), (-146.0, -74.2), (-147.2, -74.2), (-148.0, -75.0), (-147.2, -75.8), (-146.8, -75.8), (-146.4, -76.2), (-146.8, -76.2), (-147.2, -76.6), (-147.2, -77.1), (-147.6, -77.5), (-147.6, -78.3), (-148.0, -78.7), (-148.0, -80.7), (-148.4, -81.1), (-148.4, -81.6), (-148.8, -82.0), (-148.8, -82.8), (-149.2, -83.2), (-149.2, -85.6), (-148.8, -86.1), (-149.7, -86.9), (-149.7, -91.0), (-149.7, -90.6), (-150.1, -90.1), (-150.5, -90.6), (-150.5, -95.5), (-150.1, -95.9), (-149.7, -95.5), (-149.7, -93.8), (-149.7, -96.7), (-149.2, -97.1), (-149.2, -97.5), (-148.8, -97.9), (-148.8, -100.8), (-149.2, -101.2) (0.165, 0.180, 0.212)</w:t>
      </w:r>
    </w:p>
    <w:p>
      <w:r>
        <w:t>(-147.2, -82.4), (-147.2, -82.0), (-147.6, -81.6), (-147.6, -78.7), (-147.2, -78.3), (-147.2, -77.5), (-146.8, -77.1), (-146.8, -76.6), (-146.4, -76.6), (-146.4, -77.5), (-146.8, -77.9), (-146.4, -78.3), (-146.4, -80.3), (-146.8, -80.3), (-147.2, -80.7) (0.071, 0.118, 0.220)</w:t>
      </w:r>
    </w:p>
    <w:p>
      <w:r>
        <w:t>(-146.0, -78.3), (-146.4, -77.9), (-146.0, -77.5), (-146.0, -76.2), (-146.8, -75.4), (-146.8, -75.0), (-146.4, -74.6), (-146.0, -74.6), (-146.0, -76.2), (-145.2, -77.1), (-146.0, -77.9) (0.145, 0.204, 0.318)</w:t>
      </w:r>
    </w:p>
    <w:p>
      <w:r>
        <w:t>(-147.2, -75.4), (-147.6, -75.0), (-147.2, -74.6), (-146.8, -74.6), (-147.2, -75.0) (0.224, 0.227, 0.247)</w:t>
      </w:r>
    </w:p>
    <w:p>
      <w:r>
        <w:t>(-145.6, -76.2), (-145.6, -74.2), (-145.2, -73.8), (-145.2, -73.4), (-144.7, -73.0), (-144.3, -73.0), (-144.3, -73.4), (-144.7, -73.8), (-144.7, -75.4), (-145.2, -75.8), (-145.2, -76.2) (0.071, 0.118, 0.220)</w:t>
      </w:r>
    </w:p>
    <w:p>
      <w:r>
        <w:t>(-145.2, -76.6), (-144.7, -76.2), (-144.7, -75.8), (-144.3, -75.4), (-144.3, -73.8), (-143.9, -73.4), (-143.9, -73.0), (-144.3, -72.6), (-144.3, -72.2), (-143.9, -71.7), (-143.9, -70.5), (-143.5, -70.1), (-143.5, -69.3), (-143.1, -68.9), (-143.1, -68.5), (-142.7, -68.1), (-143.1, -68.5), (-143.1, -69.7), (-143.9, -70.5), (-143.9, -73.4), (-144.3, -73.8), (-144.3, -75.4), (-144.7, -75.8), (-144.7, -76.6) (0.047, 0.153, 0.361)</w:t>
      </w:r>
    </w:p>
    <w:p>
      <w:r>
        <w:t>(-144.7, -72.6), (-144.7, -70.1), (-144.3, -69.7), (-144.3, -69.3), (-143.9, -68.9), (-143.9, -66.4), (-143.9, -68.5), (-143.5, -68.9), (-143.9, -69.3), (-143.9, -70.1), (-143.5, -70.5), (-143.9, -70.1), (-144.7, -70.9), (-144.7, -71.3), (-144.3, -71.7), (-144.7, -72.2) (0.145, 0.204, 0.318)</w:t>
      </w:r>
    </w:p>
    <w:p>
      <w:r>
        <w:t>(-145.2, -70.9), (-145.2, -69.7), (-144.7, -69.3), (-144.7, -69.7), (-145.2, -70.1) (0.224, 0.227, 0.247)</w:t>
      </w:r>
    </w:p>
    <w:p>
      <w:r>
        <w:t>(-142.3, -71.3), (-142.3, -70.9), (-141.9, -70.5), (-141.9, -70.1), (-141.9, -70.9) (0.345, 0.612, 0.890)</w:t>
      </w:r>
    </w:p>
    <w:p>
      <w:r>
        <w:t>(-142.7, -76.2), (-142.7, -73.0), (-142.3, -72.6), (-142.3, -71.7), (-141.5, -70.9), (-141.5, -68.1), (-141.1, -67.7), (-141.1, -66.8), (-140.7, -66.4), (-140.7, -65.6), (-140.2, -65.2), (-140.2, -64.8), (-139.8, -64.4), (-139.8, -62.3), (-139.4, -61.9), (-139.4, -61.5), (-139.0, -61.5), (-139.0, -61.9), (-138.6, -62.3), (-138.6, -62.7), (-139.0, -63.2), (-139.0, -66.0), (-139.4, -66.4), (-139.4, -67.2), (-140.2, -68.1), (-140.2, -68.5), (-140.7, -68.9), (-140.7, -70.5), (-141.1, -70.9), (-141.1, -71.7), (-141.5, -72.2), (-141.5, -72.6), (-141.9, -73.0), (-141.9, -73.8), (-142.3, -74.2), (-142.3, -75.4), (-142.7, -75.8) (0.545, 0.694, 0.867)</w:t>
      </w:r>
    </w:p>
    <w:p>
      <w:r>
        <w:t>(-142.7, -71.7), (-142.7, -70.9), (-142.3, -70.5), (-142.3, -70.1), (-141.9, -69.7), (-141.9, -68.1), (-141.5, -67.7), (-141.5, -66.4), (-141.1, -66.0), (-141.1, -65.2), (-140.7, -64.8), (-140.7, -64.4), (-140.2, -64.0), (-140.2, -62.3), (-140.2, -64.0), (-140.7, -64.4), (-140.7, -65.2), (-141.1, -65.6), (-141.1, -66.4), (-141.5, -66.8), (-141.5, -67.7), (-141.9, -68.1), (-141.9, -69.7), (-142.3, -70.1), (-142.3, -70.5), (-142.7, -70.9) (0.447, 0.518, 0.663)</w:t>
      </w:r>
    </w:p>
    <w:p>
      <w:r>
        <w:t>(-143.5, -68.5), (-143.5, -66.0), (-143.1, -65.6), (-143.1, -65.2), (-142.7, -64.8), (-142.3, -64.8), (-142.3, -65.2), (-142.7, -65.6), (-142.7, -66.4), (-143.1, -66.4), (-143.5, -66.8), (-143.1, -67.2), (-142.7, -67.2), (-142.7, -67.7) (0.071, 0.118, 0.220)</w:t>
      </w:r>
    </w:p>
    <w:p>
      <w:r>
        <w:t>(-141.9, -64.8), (-142.3, -64.4), (-142.7, -64.4), (-143.1, -64.0), (-143.1, -61.5), (-141.9, -60.3), (-141.9, -59.9), (-141.5, -59.5), (-141.1, -59.9), (-141.1, -61.9), (-141.9, -62.7), (-141.9, -63.2), (-141.5, -63.6), (-141.9, -64.0) (0.145, 0.204, 0.318)</w:t>
      </w:r>
    </w:p>
    <w:p>
      <w:r>
        <w:t>(-143.5, -63.2), (-143.5, -62.7), (-144.3, -61.9), (-144.7, -61.9), (-144.7, -60.3), (-144.3, -59.9), (-144.3, -58.2), (-143.9, -57.8), (-143.9, -57.4), (-143.9, -60.3), (-143.5, -60.7) (0.224, 0.227, 0.247)</w:t>
      </w:r>
    </w:p>
    <w:p>
      <w:r>
        <w:t>(-147.2, -60.3), (-147.2, -59.9), (-146.8, -59.5), (-146.4, -59.9), (-146.8, -59.9) (0.133, 0.137, 0.137)</w:t>
      </w:r>
    </w:p>
    <w:p>
      <w:r>
        <w:t>(-148.0, -63.2), (-148.0, -62.3), (-147.6, -61.9), (-147.6, -61.5), (-147.2, -61.1), (-147.2, -60.7), (-146.8, -60.3), (-146.4, -60.3), (-146.4, -62.3), (-146.8, -62.7), (-147.2, -62.7), (-147.6, -63.2) (0.149, 0.118, 0.086)</w:t>
      </w:r>
    </w:p>
    <w:p>
      <w:r>
        <w:t>(-146.8, -64.0), (-147.2, -63.6), (-147.2, -63.2), (-146.8, -63.2), (-146.0, -62.3), (-146.0, -61.5), (-146.0, -62.3), (-145.6, -62.7), (-145.6, -63.2), (-146.4, -64.0) (0.133, 0.137, 0.137)</w:t>
      </w:r>
    </w:p>
    <w:p>
      <w:r>
        <w:t>(-149.2, -62.3), (-150.9, -62.3), (-151.3, -61.9), (-151.3, -61.5), (-150.5, -60.7), (-150.5, -60.3), (-150.9, -59.9), (-150.5, -59.9), (-150.1, -59.5), (-149.7, -59.9), (-149.7, -61.5), (-149.2, -61.9) (0.149, 0.118, 0.086)</w:t>
      </w:r>
    </w:p>
    <w:p>
      <w:r>
        <w:t>(-166.0, -62.3), (-166.0, -61.5), (-165.6, -61.5), (-164.8, -60.7), (-164.8, -60.3), (-164.4, -59.9), (-164.4, -58.2), (-164.0, -57.8), (-163.6, -57.8), (-162.7, -57.0), (-162.3, -57.0), (-161.5, -56.2), (-161.5, -55.8), (-161.1, -55.4), (-161.1, -55.0), (-158.2, -55.0), (-157.8, -54.6), (-156.2, -54.6), (-155.8, -54.2), (-153.7, -54.2), (-153.3, -53.8), (-152.5, -53.8), (-152.1, -54.2), (-147.6, -54.2), (-147.2, -54.6), (-146.0, -54.6), (-145.6, -54.2), (-144.7, -54.2), (-144.3, -54.6), (-144.3, -55.4), (-143.9, -55.8), (-143.9, -56.6), (-143.5, -57.0), (-143.9, -57.0), (-144.3, -57.4), (-144.3, -57.8), (-144.7, -58.2), (-144.7, -57.4), (-144.3, -57.0), (-144.3, -56.6), (-144.7, -56.2), (-144.7, -55.8), (-145.2, -55.4), (-146.0, -56.2), (-146.4, -55.8), (-147.2, -55.8), (-147.6, -55.4), (-150.1, -55.4), (-150.5, -55.8), (-151.7, -55.8), (-152.1, -56.2), (-153.7, -56.2), (-154.2, -56.6), (-155.4, -56.6), (-156.2, -57.4), (-156.6, -57.4), (-157.8, -58.7), (-157.8, -59.1), (-158.6, -59.9), (-158.6, -61.1), (-159.1, -61.5), (-161.1, -61.5), (-161.5, -61.9), (-162.3, -61.9), (-162.7, -62.3) (0.267, 0.239, 0.208)</w:t>
      </w:r>
    </w:p>
    <w:p>
      <w:r>
        <w:t>(-141.5, -56.2), (-142.3, -56.2), (-142.3, -55.0), (-143.1, -54.2), (-143.5, -54.2), (-143.5, -53.8), (-144.3, -52.9), (-148.8, -52.9), (-149.2, -52.5), (-150.1, -52.5), (-150.5, -52.1), (-152.1, -52.1), (-152.5, -51.7), (-155.4, -51.7), (-156.2, -50.9), (-157.0, -50.9), (-157.4, -51.3), (-157.8, -51.3), (-159.5, -52.9), (-159.5, -53.8), (-161.1, -53.8), (-161.1, -53.3), (-160.3, -53.3), (-159.9, -52.9), (-160.3, -52.5), (-161.9, -52.5), (-162.3, -52.1), (-162.7, -52.1), (-163.1, -51.7), (-164.0, -51.7), (-164.4, -52.1), (-169.3, -52.1), (-169.7, -51.7), (-170.9, -51.7), (-168.1, -51.7), (-167.6, -52.1), (-167.2, -52.1), (-166.8, -51.7), (-164.8, -51.7), (-164.4, -51.3), (-160.7, -51.3), (-159.9, -52.1), (-159.5, -52.1), (-157.4, -50.1), (-154.6, -50.1), (-154.2, -50.5), (-152.5, -50.5), (-152.1, -50.1), (-149.2, -50.1), (-148.8, -50.5), (-144.7, -50.5), (-144.7, -51.3), (-143.9, -52.1), (-143.5, -52.1), (-143.1, -51.7), (-143.1, -51.3), (-142.7, -51.3), (-143.1, -51.7), (-143.1, -52.1), (-142.7, -52.5), (-142.7, -53.8), (-141.9, -54.6), (-141.9, -55.0), (-141.5, -55.4) (0.325, 0.318, 0.306)</w:t>
      </w:r>
    </w:p>
    <w:p>
      <w:r>
        <w:t>(-143.1, -56.2), (-143.1, -55.0), (-142.7, -55.0), (-142.7, -55.4), (-143.1, -55.8) (0.267, 0.239, 0.208)</w:t>
      </w:r>
    </w:p>
    <w:p>
      <w:r>
        <w:t>(-143.1, -61.1), (-143.1, -60.7), (-143.5, -60.3), (-143.5, -57.4), (-143.1, -57.0), (-143.1, -56.6), (-142.7, -56.2), (-142.7, -55.8), (-142.7, -56.2), (-142.3, -56.6), (-141.5, -56.6), (-140.7, -55.8), (-140.7, -57.0), (-141.1, -57.4), (-141.1, -57.8), (-141.5, -58.2), (-141.5, -59.1), (-142.3, -59.9), (-142.3, -60.3) (0.251, 0.278, 0.337)</w:t>
      </w:r>
    </w:p>
    <w:p>
      <w:r>
        <w:t>(-140.2, -59.9), (-141.1, -59.1), (-141.1, -58.2), (-140.7, -57.8), (-140.7, -57.4), (-140.2, -57.0), (-140.2, -56.2), (-139.8, -56.2), (-139.4, -55.8), (-139.4, -55.4), (-139.0, -55.0), (-139.0, -54.6), (-138.6, -54.2), (-138.2, -54.2), (-138.6, -54.6), (-138.6, -55.4), (-139.0, -55.8), (-139.0, -56.2), (-139.4, -56.6), (-139.4, -57.4), (-139.8, -57.8), (-139.8, -58.7), (-140.2, -59.1) (0.192, 0.275, 0.431)</w:t>
      </w:r>
    </w:p>
    <w:p>
      <w:r>
        <w:t>(-139.8, -60.3), (-139.8, -59.9), (-139.4, -59.5), (-139.4, -58.7), (-139.0, -58.2), (-139.0, -57.4), (-138.6, -57.0), (-138.6, -56.6), (-138.2, -56.2), (-138.2, -55.4), (-137.8, -55.0), (-137.8, -54.6), (-137.0, -53.8), (-137.0, -50.9), (-136.6, -50.5), (-136.6, -50.1), (-136.6, -51.7), (-137.0, -52.1), (-137.0, -53.8), (-137.4, -54.2), (-137.4, -54.6), (-138.2, -55.4), (-138.2, -56.2), (-138.6, -56.6), (-138.6, -57.4), (-139.0, -57.8), (-139.0, -58.7), (-139.4, -59.1), (-139.4, -59.5), (-139.8, -59.9) (0.231, 0.384, 0.635)</w:t>
      </w:r>
    </w:p>
    <w:p>
      <w:r>
        <w:t>(-141.1, -55.8), (-141.1, -55.0), (-140.2, -54.2), (-140.2, -53.8), (-140.2, -54.6), (-139.8, -55.0), (-138.6, -53.8), (-138.6, -52.1), (-138.2, -51.7), (-138.2, -51.3), (-137.8, -51.3), (-137.4, -50.9), (-137.4, -51.7), (-137.8, -51.7), (-138.6, -52.5), (-138.6, -53.8), (-139.4, -54.6), (-139.4, -55.0), (-139.8, -55.4), (-139.8, -55.8), (-140.2, -55.8), (-140.7, -55.4) (0.271, 0.345, 0.467)</w:t>
      </w:r>
    </w:p>
    <w:p>
      <w:r>
        <w:t>(-138.2, -53.8), (-138.2, -53.3), (-137.8, -52.9), (-137.8, -53.3) (0.145, 0.239, 0.412)</w:t>
      </w:r>
    </w:p>
    <w:p>
      <w:r>
        <w:t>(-138.2, -52.9), (-138.2, -52.5), (-137.8, -52.1), (-137.8, -52.5) (0.192, 0.275, 0.431)</w:t>
      </w:r>
    </w:p>
    <w:p>
      <w:r>
        <w:t>(-141.1, -54.6), (-141.1, -54.2), (-141.5, -53.8), (-141.1, -53.3), (-141.1, -52.9), (-140.7, -52.9), (-140.7, -54.2) (0.325, 0.318, 0.306)</w:t>
      </w:r>
    </w:p>
    <w:p>
      <w:r>
        <w:t>(-139.8, -54.6), (-139.8, -52.5), (-139.4, -52.1), (-139.4, -50.9), (-139.0, -50.5), (-139.0, -50.1), (-138.6, -49.7), (-138.6, -48.8), (-138.2, -48.4), (-138.2, -46.8), (-137.4, -46.0), (-137.0, -46.0), (-136.6, -45.6), (-136.6, -45.2), (-136.2, -44.8), (-136.2, -42.7), (-135.8, -42.3), (-135.8, -45.6), (-136.2, -46.0), (-136.6, -46.0), (-137.0, -46.4), (-137.0, -47.2), (-136.6, -47.6), (-136.6, -49.7), (-137.0, -50.1), (-137.0, -50.5), (-137.4, -50.5), (-137.8, -50.9), (-138.2, -50.9), (-138.6, -51.3), (-138.6, -51.7), (-139.0, -52.1), (-139.0, -53.8) (0.365, 0.427, 0.545)</w:t>
      </w:r>
    </w:p>
    <w:p>
      <w:r>
        <w:t>(-138.2, -65.6), (-138.2, -64.4), (-137.8, -64.0), (-137.8, -63.6), (-137.4, -63.2), (-137.4, -62.3), (-137.0, -61.9), (-137.0, -61.1), (-136.6, -60.7), (-136.6, -58.2), (-136.2, -57.8), (-136.2, -57.4), (-135.8, -57.0), (-135.8, -56.6), (-135.3, -56.2), (-135.3, -55.0), (-134.9, -54.6), (-134.9, -51.3), (-135.3, -50.9), (-135.3, -50.5), (-135.8, -50.1), (-136.2, -50.5), (-136.2, -51.3), (-136.2, -50.5), (-135.8, -50.1), (-135.8, -49.3), (-135.3, -48.8), (-135.3, -47.6), (-134.5, -46.8), (-134.1, -46.8), (-133.7, -46.4), (-133.7, -46.0), (-133.3, -45.6), (-133.3, -44.8), (-132.9, -44.3), (-132.9, -43.9), (-132.5, -43.5), (-132.5, -43.1), (-132.1, -42.7), (-132.1, -41.5), (-131.7, -41.1), (-131.7, -39.4), (-131.3, -39.0), (-131.3, -32.9), (-130.8, -32.5), (-130.8, -32.1), (-131.3, -31.7), (-131.3, -30.4), (-130.8, -30.0), (-130.8, -37.4), (-131.3, -37.8), (-131.3, -39.0), (-131.7, -39.4), (-131.7, -43.9), (-132.9, -45.2), (-132.9, -46.0), (-133.3, -46.4), (-133.3, -47.2), (-133.7, -47.6), (-133.7, -48.4), (-134.1, -48.8), (-134.1, -49.3), (-134.5, -49.7), (-134.5, -50.1), (-134.9, -50.5), (-134.9, -55.8), (-135.3, -56.2), (-135.3, -57.0), (-135.8, -57.4), (-135.8, -58.2), (-136.2, -58.7), (-136.2, -59.1), (-136.6, -59.5), (-136.6, -61.1), (-137.0, -61.5), (-137.0, -62.7), (-137.8, -63.6), (-137.8, -64.0), (-138.2, -64.4) (0.251, 0.494, 0.808)</w:t>
      </w:r>
    </w:p>
    <w:p>
      <w:r>
        <w:t>(-139.8, -61.5), (-139.8, -60.7), (-139.4, -60.3), (-139.4, -59.9), (-139.0, -59.5), (-139.0, -59.1), (-139.0, -59.9), (-139.4, -60.3), (-139.4, -60.7), (-139.8, -61.1) (0.447, 0.518, 0.663)</w:t>
      </w:r>
    </w:p>
    <w:p>
      <w:r>
        <w:t>(-137.4, -66.4), (-137.8, -66.4), (-137.8, -65.6), (-137.4, -66.0) (0.090, 0.278, 0.588)</w:t>
      </w:r>
    </w:p>
    <w:p>
      <w:r>
        <w:t>(-139.0, -70.1), (-139.0, -69.3), (-138.6, -68.9), (-138.6, -68.1), (-138.6, -70.1) (0.063, 0.388, 0.788)</w:t>
      </w:r>
    </w:p>
    <w:p>
      <w:r>
        <w:t>(-143.9, -92.6), (-143.9, -91.8), (-144.3, -91.4), (-144.3, -90.1), (-143.9, -89.7), (-143.9, -86.1), (-143.5, -85.6), (-143.9, -85.2), (-143.9, -84.0), (-143.5, -83.6), (-143.5, -79.9), (-143.1, -79.5), (-143.1, -78.7), (-142.3, -77.9), (-142.3, -77.5), (-141.9, -77.1), (-141.9, -76.2), (-141.5, -75.8), (-141.5, -74.6), (-141.1, -74.2), (-141.1, -73.8), (-140.7, -73.4), (-140.7, -73.0), (-140.2, -72.6), (-140.2, -71.3), (-139.8, -70.9), (-139.8, -69.3), (-139.4, -68.9), (-139.4, -68.5), (-139.0, -68.1), (-139.0, -67.7), (-138.6, -67.2), (-138.6, -66.4), (-138.6, -67.7), (-139.0, -68.1), (-139.0, -68.9), (-139.4, -69.3), (-139.4, -69.7), (-139.8, -70.1), (-139.8, -71.7), (-140.2, -72.2), (-140.2, -73.0), (-140.7, -73.4), (-140.7, -74.2), (-141.1, -74.6), (-141.1, -75.0), (-141.5, -75.4), (-141.5, -75.8), (-141.9, -76.2), (-141.9, -77.1), (-142.3, -77.5), (-142.3, -77.9), (-143.1, -78.7), (-143.1, -79.9), (-143.5, -80.3), (-143.5, -86.9), (-143.9, -87.3), (-143.9, -89.7), (-144.3, -90.1), (-144.3, -90.6), (-143.9, -91.0) (0.251, 0.494, 0.808)</w:t>
      </w:r>
    </w:p>
    <w:p>
      <w:r>
        <w:t>(-141.5, -78.3), (-141.5, -77.5), (-141.1, -77.1), (-140.7, -77.1), (-140.7, -77.9), (-141.1, -78.3) (0.090, 0.278, 0.588)</w:t>
      </w:r>
    </w:p>
    <w:p>
      <w:r>
        <w:t>(-143.9, -78.3), (-143.9, -77.9), (-143.5, -77.5), (-143.5, -77.9) (0.251, 0.494, 0.808)</w:t>
      </w:r>
    </w:p>
    <w:p>
      <w:r>
        <w:t>(-145.2, -84.0), (-145.2, -81.6), (-144.7, -81.1), (-144.7, -80.7), (-144.3, -80.7), (-144.3, -82.0), (-144.7, -82.4), (-144.7, -83.2), (-145.2, -83.6) (0.545, 0.694, 0.867)</w:t>
      </w:r>
    </w:p>
    <w:p>
      <w:r>
        <w:t>(-139.0, -82.8), (-139.0, -82.0), (-138.6, -82.0), (-138.6, -82.8) (0.063, 0.388, 0.788)</w:t>
      </w:r>
    </w:p>
    <w:p>
      <w:r>
        <w:t>(-151.3, -82.0), (-151.7, -81.6), (-151.7, -80.7), (-150.9, -79.9), (-150.9, -79.1), (-150.9, -79.9), (-151.3, -80.3) (0.149, 0.118, 0.086)</w:t>
      </w:r>
    </w:p>
    <w:p>
      <w:r>
        <w:t>(-152.1, -80.3), (-152.1, -79.9), (-151.3, -79.1), (-151.3, -78.7), (-150.9, -78.7), (-151.3, -79.1), (-151.3, -79.9), (-151.7, -80.3) (0.208, 0.129, 0.071)</w:t>
      </w:r>
    </w:p>
    <w:p>
      <w:r>
        <w:t>(-154.2, -102.0), (-154.6, -101.6), (-155.0, -101.6), (-155.4, -101.2), (-155.8, -101.2), (-155.8, -100.8), (-156.2, -100.4), (-157.0, -100.4), (-157.4, -100.0), (-159.1, -100.0), (-160.3, -98.7), (-160.7, -98.7), (-161.1, -98.3), (-161.9, -98.3), (-162.7, -97.5), (-163.1, -97.5), (-163.6, -97.1), (-164.8, -97.1), (-164.8, -96.7), (-165.2, -96.3), (-166.0, -96.3), (-166.0, -95.5), (-165.6, -95.0), (-165.6, -94.6), (-166.0, -94.2), (-167.6, -94.2), (-167.6, -93.8), (-166.0, -92.2), (-166.0, -91.8), (-165.6, -91.4), (-165.6, -91.0), (-165.2, -90.6), (-165.2, -90.1), (-164.4, -90.1), (-162.7, -88.5), (-162.7, -88.1), (-162.3, -87.7), (-162.3, -86.5), (-161.5, -86.5), (-161.1, -86.1), (-161.1, -85.6), (-161.5, -85.2), (-161.1, -85.6), (-161.1, -86.1), (-160.3, -86.9), (-159.5, -86.1), (-158.6, -86.1), (-158.2, -85.6), (-158.2, -84.8), (-157.8, -84.4), (-157.8, -83.6), (-158.2, -83.2), (-158.2, -82.0), (-159.1, -81.1), (-159.5, -81.1), (-159.5, -80.7), (-159.9, -80.3), (-160.3, -80.3), (-159.9, -80.3), (-159.5, -79.9), (-159.5, -79.5), (-159.1, -79.1), (-159.1, -78.7), (-158.6, -78.7), (-158.2, -78.3), (-157.8, -78.3), (-157.4, -77.9), (-157.0, -77.9), (-156.2, -77.1), (-156.2, -76.6), (-156.6, -76.2), (-156.6, -75.4), (-156.2, -75.4), (-155.8, -75.0), (-155.8, -74.6), (-156.2, -74.2), (-156.2, -70.9), (-157.0, -70.1), (-157.0, -69.7), (-157.4, -69.3), (-157.4, -68.1), (-157.8, -67.7), (-157.8, -66.4), (-158.2, -66.0), (-158.2, -64.8), (-158.6, -64.4), (-158.6, -63.6), (-159.1, -63.2), (-159.1, -62.7), (-158.6, -62.3), (-158.6, -61.5), (-158.2, -61.1), (-158.2, -59.9), (-157.4, -59.1), (-157.4, -58.7), (-156.6, -57.8), (-156.2, -57.8), (-155.4, -57.0), (-154.2, -57.0), (-153.7, -56.6), (-152.1, -56.6), (-151.7, -56.2), (-150.5, -56.2), (-150.1, -55.8), (-147.6, -55.8), (-147.2, -56.2), (-146.4, -56.2), (-146.0, -56.6), (-145.2, -55.8), (-145.2, -56.2), (-144.7, -56.6), (-144.7, -57.0), (-145.2, -57.4), (-145.2, -58.2), (-144.7, -58.7), (-144.7, -59.9), (-145.2, -60.3), (-145.2, -62.7), (-145.6, -62.3), (-145.6, -61.5), (-146.0, -61.1), (-146.0, -59.9), (-146.8, -59.1), (-147.6, -59.9), (-147.6, -61.1), (-148.0, -61.5), (-148.0, -61.9), (-148.4, -62.3), (-149.2, -61.5), (-149.2, -59.9), (-150.1, -59.1), (-150.5, -59.5), (-150.9, -59.1), (-151.3, -59.5), (-151.3, -59.9), (-150.9, -60.3), (-150.9, -60.7), (-151.7, -61.5), (-151.7, -61.9), (-152.1, -62.3), (-152.1, -63.2), (-152.5, -63.6), (-152.5, -65.2), (-152.1, -65.6), (-152.1, -67.2), (-152.5, -67.7), (-152.5, -68.5), (-154.2, -70.1), (-154.2, -71.7), (-153.7, -72.2), (-154.2, -72.6), (-153.3, -73.4), (-152.9, -73.0), (-152.9, -72.2), (-152.9, -74.6), (-152.5, -75.0), (-151.7, -75.0), (-151.3, -74.6), (-151.3, -74.2), (-150.9, -73.8), (-150.9, -73.4), (-150.5, -73.0), (-150.5, -71.7), (-150.1, -71.7), (-148.8, -70.5), (-148.8, -69.7), (-148.4, -69.3), (-148.4, -68.9), (-148.0, -68.5), (-148.0, -65.6), (-148.4, -65.2), (-148.4, -64.8), (-148.0, -64.4), (-148.0, -64.0), (-147.6, -63.6), (-146.8, -64.4), (-146.4, -64.4), (-145.6, -63.6), (-146.0, -64.0), (-146.0, -65.6), (-145.6, -66.0), (-145.6, -68.1), (-146.0, -68.5), (-146.0, -69.7), (-147.2, -70.9), (-147.2, -71.3), (-147.6, -71.7), (-147.6, -72.6), (-148.0, -73.0), (-148.0, -73.4), (-148.4, -73.8), (-148.4, -74.6), (-149.2, -75.4), (-149.2, -77.1), (-149.7, -77.5), (-149.7, -79.9), (-150.1, -80.3), (-150.1, -82.0), (-150.9, -82.8), (-150.9, -84.4), (-151.3, -84.8), (-151.3, -90.6), (-150.9, -91.0), (-151.3, -91.4), (-151.3, -92.6), (-150.9, -93.0), (-150.9, -93.4), (-151.3, -93.8), (-151.3, -101.2), (-152.1, -102.0) (0.212, 0.180, 0.145)</w:t>
      </w:r>
    </w:p>
    <w:p>
      <w:r>
        <w:t>(-152.1, -73.8), (-152.1, -73.4), (-151.7, -73.4), (-151.7, -73.8) (0.208, 0.129, 0.071)</w:t>
      </w:r>
    </w:p>
    <w:p>
      <w:r>
        <w:t>(-151.7, -74.6), (-152.5, -74.6), (-152.5, -72.2), (-152.9, -71.7), (-153.3, -72.2), (-153.3, -73.0), (-153.7, -72.6), (-153.3, -72.2), (-153.7, -71.7), (-153.7, -70.1), (-152.1, -68.5), (-152.1, -67.7), (-152.1, -70.1), (-152.5, -70.5), (-152.5, -70.9), (-151.7, -71.7), (-150.9, -71.7), (-150.9, -73.0), (-151.3, -73.4), (-151.3, -73.8), (-151.7, -74.2) (0.267, 0.165, 0.098)</w:t>
      </w:r>
    </w:p>
    <w:p>
      <w:r>
        <w:t>(-157.4, -70.1), (-157.8, -70.1), (-157.8, -69.3), (-157.4, -69.7) (0.267, 0.165, 0.098)</w:t>
      </w:r>
    </w:p>
    <w:p>
      <w:r>
        <w:t>(-157.8, -68.1), (-158.2, -68.1), (-158.6, -67.7), (-159.1, -67.7), (-159.5, -67.2), (-159.5, -64.8), (-159.1, -64.4), (-158.6, -64.8), (-158.6, -66.0), (-158.2, -66.4), (-158.2, -67.7) (0.267, 0.165, 0.098)</w:t>
      </w:r>
    </w:p>
    <w:p>
      <w:r>
        <w:t>(-151.7, -71.3), (-152.1, -70.9), (-152.1, -70.5), (-151.7, -70.1), (-151.7, -65.6), (-152.1, -65.2), (-152.1, -63.6), (-151.7, -63.2), (-151.7, -62.3), (-151.3, -62.3), (-150.9, -62.7), (-149.2, -62.7), (-148.8, -62.3), (-148.4, -62.7), (-148.4, -63.2), (-148.0, -63.6), (-148.4, -64.0), (-148.4, -64.4), (-148.8, -64.8), (-148.8, -65.2), (-148.4, -65.6), (-148.4, -68.5), (-148.8, -68.9), (-148.8, -69.3), (-149.2, -69.7), (-149.2, -70.5), (-149.7, -70.9), (-150.1, -70.9), (-150.5, -71.3) (0.208, 0.129, 0.071)</w:t>
      </w:r>
    </w:p>
    <w:p>
      <w:r>
        <w:t>(-150.1, -95.5), (-150.1, -90.6), (-150.1, -91.0), (-149.7, -91.4), (-149.7, -93.4), (-150.1, -93.8) (0.224, 0.227, 0.247)</w:t>
      </w:r>
    </w:p>
    <w:p>
      <w:r>
        <w:t>(-148.0, -100.8), (-148.4, -100.4), (-148.4, -97.9), (-148.8, -97.5), (-148.8, -97.1), (-149.2, -96.7), (-149.2, -86.9), (-148.4, -86.1), (-148.4, -84.4), (-148.0, -84.4), (-148.0, -85.2), (-148.4, -85.6), (-148.4, -96.7), (-148.0, -97.1), (-148.0, -99.1), (-147.6, -99.5), (-147.6, -100.4) (0.071, 0.118, 0.220)</w:t>
      </w:r>
    </w:p>
    <w:p>
      <w:r>
        <w:t>(-150.9, -100.0), (-150.9, -98.3), (-150.5, -97.9), (-150.5, -99.1), (-150.9, -99.5) (0.224, 0.227, 0.247)</w:t>
      </w:r>
    </w:p>
    <w:p>
      <w:r>
        <w:t>(-146.0, -101.6), (-146.0, -100.8), (-146.4, -100.4), (-146.4, -100.0), (-146.8, -99.5), (-146.8, -99.1), (-146.8, -99.5), (-146.0, -100.4) (0.231, 0.384, 0.635)</w:t>
      </w:r>
    </w:p>
    <w:p>
      <w:r>
        <w:t>(-145.6, -102.0), (-145.6, -100.4), (-146.4, -99.5), (-146.4, -99.1), (-146.8, -98.7), (-146.8, -97.5), (-146.8, -98.7), (-146.0, -99.5), (-146.0, -100.0), (-145.6, -100.4) (0.447, 0.518, 0.663)</w:t>
      </w:r>
    </w:p>
    <w:p>
      <w:r>
        <w:t>(-146.4, -105.3), (-146.4, -104.9), (-146.8, -104.5), (-146.8, -104.0), (-147.2, -103.6), (-147.2, -101.6), (-147.6, -101.2), (-147.6, -100.8), (-147.2, -100.4), (-147.2, -101.2), (-146.8, -101.6), (-146.8, -102.0), (-146.4, -102.4) (0.047, 0.153, 0.361)</w:t>
      </w:r>
    </w:p>
    <w:p>
      <w:r>
        <w:t>(-145.6, -106.9), (-146.0, -106.9), (-147.6, -105.3), (-148.4, -105.3), (-148.8, -105.7), (-148.8, -101.2), (-148.4, -100.8), (-147.6, -101.6), (-147.6, -103.6), (-147.2, -104.0), (-147.2, -104.5), (-146.8, -104.9), (-146.8, -105.3), (-146.4, -105.7), (-146.0, -105.7), (-146.0, -106.5) (0.145, 0.204, 0.318)</w:t>
      </w:r>
    </w:p>
    <w:p>
      <w:r>
        <w:t>(-144.7, -106.5), (-145.2, -106.1), (-145.6, -106.1), (-145.6, -105.7), (-146.0, -105.3), (-146.0, -102.8), (-146.0, -104.5), (-145.6, -104.9), (-145.6, -105.3), (-145.2, -105.7), (-145.2, -106.1) (0.145, 0.239, 0.412)</w:t>
      </w:r>
    </w:p>
    <w:p>
      <w:r>
        <w:t>(-144.3, -104.9), (-144.7, -104.5), (-144.7, -104.0), (-145.2, -103.6), (-145.2, -102.8), (-145.2, -103.6), (-144.3, -104.5) (0.447, 0.518, 0.663)</w:t>
      </w:r>
    </w:p>
    <w:p>
      <w:r>
        <w:t>(-144.7, -108.5), (-145.2, -108.5), (-145.2, -107.7), (-145.6, -107.3), (-145.2, -107.3), (-144.7, -107.7) (0.047, 0.153, 0.361)</w:t>
      </w:r>
    </w:p>
    <w:p>
      <w:r>
        <w:t>(-144.3, -110.6), (-145.2, -110.6), (-145.2, -109.8), (-145.6, -109.4), (-145.6, -109.0), (-146.4, -108.1), (-146.8, -108.1), (-146.8, -107.3), (-147.2, -106.9), (-147.2, -106.1), (-147.6, -105.7), (-146.0, -107.3), (-146.0, -107.7), (-145.6, -108.1), (-145.6, -108.5), (-145.2, -109.0), (-145.2, -109.4), (-144.7, -109.8), (-144.7, -110.2) (0.145, 0.239, 0.412)</w:t>
      </w:r>
    </w:p>
    <w:p>
      <w:r>
        <w:t>(-143.9, -112.6), (-144.7, -113.4), (-144.7, -113.9), (-145.2, -114.3), (-145.6, -113.9), (-146.0, -113.9), (-146.4, -114.3), (-146.8, -113.9), (-147.2, -113.9), (-147.6, -114.3), (-147.6, -114.7), (-146.8, -115.5), (-147.2, -115.9), (-148.0, -115.9), (-148.4, -116.3), (-151.3, -116.3), (-151.7, -115.9), (-155.4, -115.9), (-155.8, -115.5), (-157.8, -115.5), (-158.2, -115.1), (-161.1, -115.1), (-161.1, -114.7), (-161.5, -114.3), (-161.9, -114.3), (-162.3, -113.9), (-162.7, -113.9), (-163.6, -113.0), (-164.0, -113.0), (-163.6, -112.6), (-161.5, -112.6), (-161.1, -112.2), (-160.3, -112.2), (-159.9, -112.6), (-156.2, -112.6), (-155.8, -113.0), (-153.3, -113.0), (-152.9, -112.6), (-152.5, -112.6), (-152.1, -113.0), (-151.3, -112.2), (-150.9, -112.2), (-149.7, -111.0), (-149.2, -111.0), (-148.8, -110.6), (-148.8, -110.2), (-148.0, -109.4), (-148.0, -106.5), (-147.6, -106.1), (-147.6, -106.9), (-147.2, -107.3), (-147.2, -108.1), (-146.8, -108.5), (-146.4, -108.5), (-146.0, -109.0), (-146.0, -109.4), (-145.6, -109.8), (-145.6, -110.6), (-145.2, -111.0), (-144.3, -111.0), (-144.3, -111.4), (-144.7, -111.8), (-144.7, -112.2), (-144.3, -112.6) (0.192, 0.275, 0.431)</w:t>
      </w:r>
    </w:p>
    <w:p>
      <w:r>
        <w:t>(-151.3, -115.1), (-151.7, -114.7), (-151.7, -114.3), (-151.3, -113.9), (-150.9, -114.3), (-150.5, -114.3), (-150.5, -114.7), (-150.9, -114.7) (0.271, 0.345, 0.467)</w:t>
      </w:r>
    </w:p>
    <w:p>
      <w:r>
        <w:t>(-142.7, -117.5), (-143.9, -116.3), (-144.3, -116.7), (-144.3, -116.3), (-144.7, -115.9), (-145.2, -116.3), (-145.6, -115.9), (-146.0, -116.3), (-146.4, -115.9), (-146.8, -115.9), (-146.4, -115.5), (-147.2, -114.7), (-147.2, -114.3), (-146.8, -114.3), (-146.4, -114.7), (-146.0, -114.3), (-145.6, -114.3), (-145.2, -114.7), (-144.7, -114.3), (-144.3, -114.3), (-143.5, -115.1), (-143.5, -116.3), (-142.7, -117.1) (0.271, 0.345, 0.467)</w:t>
      </w:r>
    </w:p>
    <w:p>
      <w:r>
        <w:t>(-174.2, -122.4), (-173.8, -122.0), (-173.4, -122.0), (-173.0, -121.6), (-173.0, -121.2), (-172.6, -121.2), (-172.1, -120.8), (-171.7, -120.8), (-170.1, -119.2), (-169.7, -119.2), (-169.3, -118.8), (-168.5, -118.8), (-168.1, -118.4), (-167.6, -118.4), (-166.8, -117.5), (-166.4, -117.5), (-165.6, -116.7), (-164.8, -116.7), (-164.4, -116.3), (-163.6, -116.3), (-163.1, -115.9), (-162.3, -115.9), (-161.9, -115.5), (-158.2, -115.5), (-157.8, -115.9), (-155.8, -115.9), (-155.4, -116.3), (-151.7, -116.3), (-151.3, -116.7), (-148.4, -116.7), (-148.0, -116.3), (-146.4, -116.3), (-146.0, -116.7), (-145.6, -116.3), (-145.2, -116.7), (-144.7, -116.3), (-144.7, -116.7), (-144.3, -117.1), (-144.7, -117.1), (-145.2, -117.5), (-145.2, -117.9), (-145.6, -118.4), (-145.6, -119.6), (-146.0, -119.6), (-146.4, -120.0), (-146.8, -120.0), (-147.2, -120.4), (-147.6, -120.0), (-148.4, -120.0), (-148.8, -119.6), (-149.2, -119.6), (-149.7, -119.2), (-151.3, -119.2), (-151.7, -118.8), (-152.1, -118.8), (-152.5, -118.4), (-153.7, -118.4), (-154.2, -117.9), (-155.8, -117.9), (-156.2, -117.5), (-157.8, -117.5), (-158.2, -117.1), (-159.1, -117.1), (-159.5, -117.5), (-159.5, -117.9), (-160.7, -117.9), (-161.1, -118.4), (-161.9, -118.4), (-162.3, -118.8), (-164.4, -118.8), (-165.2, -119.6), (-165.6, -119.6), (-166.0, -120.0), (-166.4, -119.6), (-167.6, -120.8), (-168.5, -120.8), (-168.9, -121.2), (-168.9, -122.0), (-169.3, -121.6), (-169.7, -122.0), (-170.1, -122.0), (-170.5, -122.4), (-172.1, -122.4), (-173.4, -123.7), (-173.4, -123.3) (0.161, 0.302, 0.549)</w:t>
      </w:r>
    </w:p>
    <w:p>
      <w:r>
        <w:t>(-173.0, -113.4), (-172.6, -113.4), (-172.1, -113.0), (-171.7, -113.0), (-171.3, -112.6), (-170.9, -112.6), (-170.5, -112.2), (-170.5, -111.8), (-170.1, -112.2), (-169.7, -111.8), (-168.9, -111.8), (-168.5, -111.4), (-168.1, -111.4), (-167.2, -110.6), (-167.6, -110.2), (-167.2, -109.8), (-166.0, -109.8), (-165.6, -109.4), (-164.4, -109.4), (-164.0, -109.0), (-164.0, -107.3), (-164.4, -106.9), (-164.8, -107.3), (-165.2, -106.9), (-166.0, -106.9), (-166.0, -106.1), (-165.6, -106.1), (-165.2, -106.5), (-164.4, -106.5), (-164.0, -106.9), (-163.6, -106.9), (-163.1, -107.3), (-162.7, -107.3), (-162.3, -106.9), (-159.9, -106.9), (-159.5, -106.5), (-153.7, -106.5), (-153.3, -106.9), (-152.5, -106.9), (-152.1, -106.5), (-150.9, -106.5), (-150.1, -107.3), (-149.7, -107.3), (-149.2, -106.9), (-149.2, -106.5), (-148.4, -105.7), (-148.0, -105.7), (-148.0, -106.1), (-148.4, -106.5), (-148.4, -109.4), (-149.2, -110.2), (-149.2, -110.6), (-149.7, -110.6), (-150.9, -111.8), (-151.3, -111.8), (-152.1, -112.6), (-152.5, -112.2), (-152.9, -112.2), (-153.3, -112.6), (-155.8, -112.6), (-156.2, -112.2), (-159.9, -112.2), (-160.3, -111.8), (-161.1, -111.8), (-161.5, -112.2), (-163.6, -112.2), (-164.0, -112.6), (-164.4, -112.6), (-164.8, -113.0), (-166.8, -113.0), (-167.2, -113.4), (-168.5, -113.4), (-168.9, -113.9), (-170.9, -113.9), (-171.3, -113.4) (0.251, 0.278, 0.337)</w:t>
      </w:r>
    </w:p>
    <w:p>
      <w:r>
        <w:t>(-164.4, -103.2), (-163.1, -103.2), (-162.7, -103.6), (-162.3, -103.2), (-162.3, -103.6), (-161.9, -104.0), (-161.1, -104.0), (-160.7, -104.5), (-160.7, -104.9), (-159.9, -105.7), (-159.1, -105.7), (-157.8, -104.5), (-157.4, -104.5), (-157.0, -104.0), (-156.6, -104.0), (-155.8, -103.2), (-155.8, -102.8), (-154.6, -102.8), (-154.2, -102.4), (-153.7, -102.8), (-153.3, -102.8), (-152.9, -102.4), (-152.1, -102.4), (-151.7, -102.0), (-151.3, -102.0), (-150.9, -101.6), (-149.7, -102.8), (-149.7, -104.0), (-149.2, -104.5), (-149.2, -106.1), (-149.7, -106.5), (-149.7, -106.9), (-150.1, -106.9), (-150.9, -106.1), (-152.1, -106.1), (-152.5, -106.5), (-153.3, -106.5), (-153.7, -106.1), (-159.5, -106.1), (-159.9, -106.5), (-162.3, -106.5), (-162.7, -106.9), (-163.1, -106.9), (-163.6, -106.5), (-164.0, -106.5), (-162.7, -106.5), (-162.3, -106.1), (-163.1, -105.3), (-164.0, -105.3), (-164.0, -104.5), (-164.4, -104.0), (-163.6, -104.0), (-163.1, -103.6), (-163.6, -103.2) (0.224, 0.227, 0.247)</w:t>
      </w:r>
    </w:p>
    <w:p>
      <w:r>
        <w:t>(-175.8, -95.5), (-175.4, -95.0), (-173.8, -95.0), (-173.4, -95.5), (-172.6, -95.5), (-172.1, -95.9), (-171.3, -95.9), (-170.9, -96.3), (-168.9, -96.3), (-167.6, -95.0), (-167.6, -94.6), (-166.0, -94.6), (-166.0, -95.0), (-166.4, -95.5), (-166.4, -96.3), (-166.0, -96.7), (-165.2, -96.7), (-165.2, -97.1), (-164.8, -97.5), (-163.6, -97.5), (-163.1, -97.9), (-162.7, -97.9), (-161.9, -98.7), (-161.1, -98.7), (-160.7, -99.1), (-160.3, -99.1), (-159.1, -100.4), (-157.4, -100.4), (-157.0, -100.8), (-156.2, -100.8), (-156.2, -101.2), (-155.8, -101.6), (-155.4, -101.6), (-155.0, -102.0), (-154.6, -102.0), (-154.6, -102.4), (-155.8, -102.4), (-156.2, -102.8), (-156.2, -103.2), (-156.6, -103.6), (-157.0, -103.6), (-157.4, -104.0), (-157.8, -104.0), (-159.1, -105.3), (-159.9, -105.3), (-160.3, -104.9), (-160.3, -104.5), (-161.1, -103.6), (-161.9, -103.6), (-161.9, -103.2), (-162.3, -102.8), (-162.7, -103.2), (-163.1, -102.8), (-164.4, -102.8), (-164.8, -103.2), (-164.4, -103.6), (-163.6, -103.6), (-164.4, -103.6), (-164.8, -104.0), (-164.4, -104.5), (-164.4, -105.3), (-164.0, -105.7), (-163.1, -105.7), (-162.7, -106.1), (-165.2, -106.1), (-165.6, -105.7), (-166.8, -105.7), (-167.2, -105.3), (-168.5, -106.5), (-169.7, -106.5), (-170.5, -105.7), (-170.9, -106.1), (-170.9, -105.7), (-171.3, -105.3), (-171.7, -105.3), (-171.7, -104.9), (-172.1, -104.5), (-172.6, -104.5), (-173.8, -103.2), (-173.8, -101.6), (-174.2, -101.2), (-174.2, -100.8), (-174.6, -100.4), (-175.4, -100.4), (-175.4, -98.7), (-175.0, -98.3), (-175.0, -97.5), (-175.4, -97.1), (-175.8, -97.1) (0.267, 0.239, 0.208)</w:t>
      </w:r>
    </w:p>
    <w:p>
      <w:r>
        <w:t>(-169.3, -103.2), (-168.9, -102.8), (-168.9, -103.2) (0.329, 0.275, 0.231)</w:t>
      </w:r>
    </w:p>
    <w:p>
      <w:r>
        <w:t>(-168.5, -95.5), (-168.9, -95.9), (-169.3, -95.5), (-169.7, -95.5), (-170.1, -95.0), (-169.7, -94.6), (-168.9, -94.6), (-168.9, -95.0) (0.212, 0.180, 0.145)</w:t>
      </w:r>
    </w:p>
    <w:p>
      <w:r>
        <w:t>(-175.4, -91.0), (-175.0, -90.6), (-174.2, -90.6), (-174.2, -91.0), (-174.6, -91.4), (-175.0, -91.4) (0.329, 0.275, 0.231)</w:t>
      </w:r>
    </w:p>
    <w:p>
      <w:r>
        <w:t>(-171.3, -106.1), (-171.7, -105.7), (-172.1, -105.7), (-172.6, -105.3), (-173.4, -105.3), (-174.6, -104.0), (-175.4, -104.0), (-176.6, -102.8), (-177.0, -102.8), (-177.5, -103.2), (-177.9, -103.2), (-177.9, -102.4), (-178.3, -102.0), (-178.3, -101.2), (-179.5, -100.0), (-179.9, -100.0), (-179.9, -99.1), (-180.7, -98.3), (-180.7, -97.9), (-181.1, -97.5), (-180.7, -97.1), (-180.7, -96.7), (-180.3, -96.3), (-180.3, -95.9), (-179.1, -94.6), (-179.1, -94.2), (-178.7, -93.8), (-178.3, -93.8), (-177.9, -94.2), (-177.5, -93.8), (-176.6, -93.8), (-176.6, -94.6), (-176.2, -95.0), (-176.2, -97.1), (-175.8, -97.5), (-175.4, -97.5), (-175.4, -98.3), (-175.8, -98.7), (-175.8, -100.4), (-175.4, -100.8), (-174.6, -100.8), (-174.6, -101.2), (-174.2, -101.6), (-174.2, -103.2), (-172.6, -104.9), (-172.1, -104.9), (-172.1, -105.3), (-171.7, -105.7), (-171.3, -105.7) (0.329, 0.275, 0.231)</w:t>
      </w:r>
    </w:p>
    <w:p>
      <w:r>
        <w:t>(-187.3, -120.0), (-187.3, -119.2), (-186.9, -118.8), (-187.3, -118.4), (-186.9, -118.4), (-186.5, -117.9), (-186.5, -116.7), (-185.6, -115.9), (-185.2, -115.9), (-184.4, -115.1), (-184.4, -114.7), (-184.0, -114.3), (-184.0, -113.9), (-183.6, -113.9), (-183.2, -113.4), (-183.2, -111.8), (-182.8, -111.8), (-182.0, -111.0), (-181.5, -111.0), (-181.1, -110.6), (-180.7, -110.6), (-180.3, -110.2), (-180.3, -109.8), (-179.9, -109.4), (-179.5, -109.8), (-179.1, -109.4), (-179.1, -109.0), (-179.9, -108.1), (-179.9, -107.7), (-180.3, -107.3), (-180.3, -106.5), (-180.7, -106.1), (-180.7, -105.7), (-181.1, -105.3), (-181.1, -101.6), (-180.7, -101.2), (-180.3, -101.2), (-179.9, -101.6), (-179.5, -101.6), (-179.1, -101.2), (-179.1, -100.8), (-178.7, -101.2), (-178.7, -102.0), (-178.3, -102.4), (-178.3, -103.2), (-177.9, -103.6), (-177.5, -103.6), (-177.0, -103.2), (-176.6, -103.2), (-175.4, -104.5), (-174.6, -104.5), (-173.4, -105.7), (-172.6, -105.7), (-172.1, -106.1), (-171.7, -106.1), (-171.3, -106.5), (-170.5, -106.5), (-170.1, -106.9), (-169.7, -106.9), (-169.3, -107.3), (-168.9, -107.3), (-167.6, -106.1), (-166.4, -106.1), (-166.4, -106.9), (-166.0, -107.3), (-165.2, -107.3), (-164.8, -107.7), (-164.4, -107.3), (-164.4, -109.0), (-165.6, -109.0), (-166.0, -109.4), (-167.2, -109.4), (-168.1, -110.2), (-167.6, -110.6), (-168.1, -111.0), (-168.5, -111.0), (-168.9, -111.4), (-169.7, -111.4), (-170.1, -111.8), (-170.5, -111.4), (-170.9, -111.8), (-170.9, -112.2), (-171.3, -112.2), (-171.7, -112.6), (-172.1, -112.6), (-172.6, -113.0), (-173.0, -113.0), (-173.4, -113.4), (-173.8, -113.0), (-174.2, -113.0), (-174.6, -113.4), (-175.4, -113.4), (-175.8, -113.9), (-176.2, -113.9), (-176.6, -114.3), (-176.6, -114.7), (-177.0, -115.1), (-177.5, -115.1), (-177.9, -115.5), (-179.9, -115.5), (-180.3, -115.9), (-180.7, -115.9), (-181.1, -116.3), (-182.0, -116.3), (-182.8, -117.1), (-183.6, -117.1), (-184.4, -117.9), (-184.8, -117.9), (-185.2, -118.4), (-186.0, -118.4), (-186.5, -118.8), (-186.5, -119.2) (0.325, 0.318, 0.306)</w:t>
      </w:r>
    </w:p>
    <w:p>
      <w:r>
        <w:t>(-214.3, -109.0), (-213.8, -108.5), (-210.6, -108.5), (-210.2, -109.0), (-209.8, -108.5), (-209.4, -108.5), (-208.9, -108.1), (-208.9, -106.9), (-209.4, -106.5), (-209.4, -105.7), (-208.9, -105.7), (-208.9, -106.1), (-208.5, -106.5), (-208.5, -107.7), (-208.1, -108.1), (-208.9, -109.0) (0.325, 0.318, 0.306)</w:t>
      </w:r>
    </w:p>
    <w:p>
      <w:r>
        <w:t>(-217.1, -109.4), (-216.7, -109.4), (-216.3, -109.8), (-217.1, -109.8) (0.325, 0.318, 0.306)</w:t>
      </w:r>
    </w:p>
    <w:p>
      <w:r>
        <w:t>(-224.1, -104.5), (-223.7, -104.5), (-223.3, -104.0), (-222.8, -104.0), (-220.8, -102.0), (-219.6, -102.0), (-220.4, -102.0), (-220.8, -102.4), (-221.2, -102.4), (-222.0, -103.2), (-222.0, -103.6), (-222.4, -104.0), (-222.4, -104.5) (0.502, 0.420, 0.353)</w:t>
      </w:r>
    </w:p>
    <w:p>
      <w:r>
        <w:t>(-195.4, -164.6), (-195.0, -164.6), (-194.6, -164.2), (-194.6, -163.7), (-194.2, -163.7), (-193.8, -164.2), (-193.8, -164.6), (-193.4, -165.0), (-193.4, -165.4), (-193.0, -165.8), (-192.6, -165.8), (-192.2, -165.4), (-192.2, -165.0), (-191.8, -165.4), (-191.4, -165.0), (-191.4, -164.6), (-191.4, -165.0), (-190.5, -165.8), (-190.5, -166.2), (-190.1, -166.6), (-189.7, -166.6), (-189.3, -167.0), (-188.5, -167.0), (-188.5, -167.4), (-188.1, -167.8), (-187.7, -167.8), (-186.9, -168.6), (-186.5, -168.6), (-184.8, -170.3), (-184.0, -170.3), (-182.8, -171.5), (-182.8, -172.3), (-182.4, -172.7), (-182.4, -173.1), (-182.0, -173.6), (-180.7, -173.6), (-180.3, -174.0), (-178.3, -174.0), (-177.9, -174.4), (-175.4, -174.4), (-175.0, -174.8), (-173.0, -174.8), (-172.6, -174.4), (-172.1, -174.4), (-171.7, -174.8), (-170.5, -174.8), (-170.1, -174.4), (-164.8, -174.4), (-164.4, -174.0), (-159.9, -174.0), (-159.5, -173.6), (-157.4, -173.6), (-155.8, -171.9), (-155.8, -171.5), (-154.2, -171.5), (-153.7, -171.1), (-153.7, -170.7), (-153.7, -171.1), (-153.3, -171.5), (-152.9, -171.5), (-152.5, -171.1), (-152.5, -170.3), (-152.1, -170.7), (-151.3, -169.9), (-151.3, -169.5), (-150.9, -169.5), (-150.1, -168.6), (-150.1, -168.2), (-150.5, -167.8), (-151.3, -167.8), (-150.9, -167.8), (-150.5, -167.4), (-150.5, -167.0), (-150.1, -166.6), (-150.1, -166.2), (-146.8, -162.9), (-146.4, -162.9), (-146.0, -162.5), (-146.0, -162.1), (-145.6, -162.1), (-145.2, -161.7), (-145.2, -160.5), (-144.7, -160.1), (-144.7, -158.8), (-144.3, -158.4), (-144.3, -158.0), (-143.9, -157.6), (-143.9, -156.4), (-143.5, -156.0), (-143.5, -151.5), (-143.1, -151.1), (-143.1, -148.6), (-142.7, -148.2), (-142.7, -146.6), (-142.7, -150.7), (-143.1, -151.1), (-143.1, -154.3), (-142.7, -154.7), (-142.3, -154.7), (-142.3, -156.4), (-141.9, -156.8), (-141.9, -161.3), (-142.3, -161.7), (-142.3, -162.1), (-142.7, -162.5), (-142.3, -162.9), (-142.7, -163.3), (-142.3, -163.7), (-142.7, -164.2), (-143.1, -164.2), (-143.5, -164.6), (-143.5, -165.0), (-143.9, -165.4), (-143.9, -166.6), (-144.3, -167.0), (-144.3, -167.4), (-144.7, -167.8), (-144.7, -168.2), (-145.2, -168.6), (-145.2, -169.1), (-146.0, -169.1), (-146.4, -169.5), (-146.8, -169.5), (-147.6, -170.3), (-148.0, -170.3), (-148.4, -170.7), (-148.8, -170.7), (-149.7, -171.5), (-149.7, -173.1), (-150.1, -173.1), (-150.5, -173.6), (-150.9, -173.1), (-151.3, -173.6), (-152.1, -173.6), (-152.5, -174.0), (-153.3, -174.0), (-153.7, -174.4), (-155.8, -174.4), (-156.2, -174.8), (-159.1, -174.8), (-159.5, -175.2), (-159.9, -174.8), (-163.1, -174.8), (-163.6, -174.4), (-166.0, -174.4), (-166.4, -174.8), (-167.2, -174.8), (-167.6, -174.4), (-168.1, -174.8), (-168.5, -174.8), (-168.9, -175.2), (-174.2, -175.2), (-174.6, -175.6), (-175.8, -175.6), (-176.2, -176.0), (-176.2, -176.4), (-177.0, -177.2), (-177.5, -176.8), (-177.9, -176.8), (-178.3, -177.2), (-179.9, -177.2), (-180.3, -176.8), (-180.7, -176.8), (-181.5, -176.0), (-182.0, -176.0), (-183.6, -174.4), (-185.2, -174.4), (-186.0, -173.6), (-186.9, -173.6), (-187.3, -173.1), (-187.7, -173.1), (-187.7, -172.3), (-188.1, -171.9), (-188.5, -172.3), (-188.9, -172.3), (-188.9, -170.7), (-189.3, -170.3), (-191.0, -170.3), (-191.4, -169.9), (-191.4, -169.1), (-192.2, -168.2), (-192.2, -167.8), (-192.6, -167.4), (-192.6, -167.0), (-193.0, -166.6), (-193.0, -166.2), (-193.4, -165.8), (-193.8, -165.8), (-194.6, -165.0), (-195.0, -165.0) (0.094, 0.376, 0.584)</w:t>
      </w:r>
    </w:p>
    <w:p>
      <w:r>
        <w:t>(-179.9, -187.5), (-179.5, -187.9), (-178.7, -187.0), (-178.3, -187.5), (-176.2, -187.5), (-175.8, -187.9), (-174.6, -187.9), (-174.2, -188.3), (-172.6, -188.3), (-172.6, -188.7), (-172.1, -189.1), (-172.1, -189.9), (-172.6, -190.3), (-172.6, -192.0), (-172.1, -192.4), (-172.6, -192.8), (-172.6, -194.0), (-173.8, -195.2), (-173.8, -195.6), (-173.0, -196.5), (-172.1, -196.5), (-172.1, -196.9), (-171.7, -197.3), (-171.3, -197.3), (-171.3, -198.1), (-172.1, -198.9), (-172.1, -199.3), (-171.7, -199.7), (-171.7, -200.1), (-171.3, -200.5), (-171.3, -204.2), (-170.9, -204.6), (-170.5, -204.6), (-169.7, -205.4), (-169.3, -205.4), (-169.3, -205.9), (-170.1, -205.9), (-170.5, -206.3), (-171.3, -206.3), (-171.7, -206.7), (-171.7, -207.5), (-170.5, -208.7), (-170.1, -208.7), (-169.3, -207.9), (-169.3, -208.3), (-168.9, -208.7), (-168.1, -208.7), (-167.2, -209.5), (-167.2, -209.9), (-166.8, -210.4), (-166.8, -212.0), (-165.6, -213.2), (-165.6, -215.3), (-164.4, -216.5), (-163.1, -216.5), (-162.3, -217.3), (-162.3, -217.7), (-163.1, -218.5), (-163.1, -219.4), (-162.7, -219.8), (-161.9, -219.8), (-161.5, -219.4), (-160.7, -219.4), (-159.9, -220.2), (-159.9, -220.6), (-159.1, -221.4), (-158.6, -221.0), (-158.2, -221.0), (-157.8, -221.4), (-154.2, -221.4), (-153.3, -222.2), (-152.1, -222.2), (-151.7, -222.6), (-151.3, -222.2), (-150.5, -222.2), (-149.7, -223.0), (-144.7, -223.0), (-143.9, -223.8), (-142.3, -223.8), (-141.9, -223.4), (-140.2, -223.4), (-139.8, -223.0), (-139.4, -223.0), (-139.0, -222.6), (-138.2, -222.6), (-137.8, -222.2), (-136.6, -222.2), (-135.8, -221.4), (-135.3, -221.4), (-134.9, -221.0), (-134.5, -221.0), (-132.9, -219.4), (-132.5, -219.4), (-132.1, -218.9), (-130.8, -218.9), (-130.4, -218.5), (-129.2, -218.5), (-128.8, -218.1), (-125.5, -218.1), (-125.1, -217.7), (-124.3, -217.7), (-123.9, -218.1), (-122.3, -218.1), (-121.8, -218.5), (-119.8, -218.5), (-119.4, -218.9), (-119.4, -219.8), (-118.6, -220.6), (-117.4, -220.6), (-116.5, -219.8), (-116.5, -219.4), (-116.1, -218.9), (-116.1, -218.1), (-115.7, -217.7), (-115.7, -216.9), (-116.5, -216.1), (-116.5, -215.7), (-116.9, -215.3), (-116.9, -212.8), (-116.5, -212.4), (-116.5, -212.0), (-115.7, -211.2), (-114.9, -211.2), (-115.7, -211.2), (-116.5, -212.0), (-116.5, -212.4), (-116.9, -212.8), (-116.9, -214.9), (-116.5, -215.3), (-116.5, -215.7), (-115.7, -216.5), (-115.7, -218.1), (-116.1, -218.5), (-116.1, -219.4), (-116.5, -219.8), (-116.5, -220.2), (-117.4, -221.0), (-118.6, -221.0), (-119.0, -221.4), (-123.5, -221.4), (-123.9, -221.0), (-124.3, -221.0), (-124.7, -220.6), (-125.9, -220.6), (-126.3, -221.0), (-126.8, -221.0), (-127.2, -221.4), (-129.2, -221.4), (-129.6, -221.8), (-130.0, -221.8), (-130.4, -222.2), (-130.8, -222.2), (-131.3, -222.6), (-131.7, -222.6), (-132.1, -223.0), (-133.3, -223.0), (-133.7, -223.4), (-134.1, -223.4), (-134.5, -223.8), (-134.9, -223.8), (-135.3, -224.3), (-136.2, -224.3), (-136.6, -224.7), (-137.4, -224.7), (-137.8, -225.1), (-138.6, -225.1), (-139.8, -226.3), (-140.2, -226.3), (-140.7, -226.7), (-143.5, -226.7), (-143.9, -227.1), (-144.3, -227.1), (-145.2, -227.9), (-148.0, -227.9), (-148.4, -228.3), (-150.1, -228.3), (-150.5, -228.8), (-150.5, -229.2), (-151.3, -229.2), (-151.7, -228.8), (-152.1, -228.8), (-152.5, -229.2), (-154.2, -229.2), (-154.6, -228.8), (-158.2, -228.8), (-158.6, -228.3), (-159.9, -228.3), (-160.7, -229.2), (-161.1, -229.2), (-161.9, -228.3), (-163.1, -228.3), (-163.6, -228.8), (-164.4, -228.8), (-164.8, -228.3), (-165.2, -228.3), (-166.0, -227.5), (-166.0, -224.7), (-166.4, -224.3), (-166.8, -224.3), (-168.1, -223.0), (-168.1, -222.6), (-169.3, -221.4), (-169.3, -220.6), (-170.1, -219.8), (-170.1, -219.4), (-170.5, -218.9), (-170.5, -216.1), (-171.3, -215.3), (-171.3, -214.9), (-171.7, -214.4), (-171.7, -214.0), (-172.1, -213.6), (-172.1, -212.4), (-172.6, -212.0), (-172.6, -210.8), (-172.1, -210.4), (-172.6, -209.9), (-172.6, -209.1), (-173.0, -208.7), (-173.0, -208.3), (-173.4, -207.9), (-173.8, -207.9), (-173.8, -207.5), (-174.2, -207.1), (-174.2, -205.4), (-174.6, -205.0), (-175.4, -205.0), (-175.8, -204.6), (-175.8, -204.2), (-176.2, -203.8), (-176.2, -201.8), (-177.0, -201.0), (-177.0, -200.5), (-178.3, -199.3), (-178.3, -198.9), (-177.9, -198.5), (-177.9, -198.1), (-177.5, -197.7), (-178.3, -196.9), (-178.3, -193.2), (-178.7, -192.8), (-178.7, -191.5), (-179.1, -191.1), (-179.1, -190.7), (-179.5, -190.3), (-179.9, -190.3), (-179.1, -189.5), (-179.1, -188.3) (0.420, 0.404, 0.388)</w:t>
      </w:r>
    </w:p>
    <w:p>
      <w:r>
        <w:t>(-119.4, -221.8), (-120.2, -221.8), (-120.6, -222.2), (-121.8, -222.2), (-122.3, -222.6), (-122.7, -222.6), (-123.1, -222.2), (-124.3, -222.2), (-124.7, -222.6), (-125.1, -222.6), (-125.5, -223.0), (-125.9, -223.0), (-127.2, -224.3), (-128.0, -224.3), (-128.4, -223.8), (-128.8, -223.8), (-129.2, -223.4), (-130.0, -223.4), (-130.8, -224.3), (-132.1, -224.3), (-132.5, -224.7), (-132.5, -225.1), (-133.3, -225.1), (-133.7, -225.5), (-134.1, -225.5), (-134.5, -225.9), (-134.5, -226.3), (-135.3, -226.3), (-136.2, -227.1), (-138.2, -227.1), (-138.6, -227.5), (-138.6, -227.9), (-139.4, -227.9), (-139.8, -228.3), (-140.2, -228.3), (-141.1, -229.2), (-143.5, -229.2), (-144.7, -230.4), (-145.2, -230.4), (-146.0, -231.2), (-146.8, -231.2), (-147.2, -231.6), (-147.2, -232.0), (-148.0, -232.0), (-148.4, -232.4), (-150.1, -232.4), (-150.5, -232.8), (-151.3, -232.8), (-151.7, -233.3), (-152.1, -233.3), (-152.5, -233.7), (-152.5, -234.1), (-155.0, -234.1), (-155.4, -234.5), (-157.0, -234.5), (-157.4, -234.9), (-157.8, -234.9), (-158.2, -235.3), (-161.9, -235.3), (-162.3, -234.9), (-162.7, -235.3), (-164.0, -235.3), (-164.4, -234.9), (-166.0, -234.9), (-166.4, -234.5), (-167.2, -234.5), (-167.6, -234.1), (-168.1, -234.1), (-168.1, -233.3), (-168.9, -232.4), (-169.3, -232.4), (-169.7, -232.8), (-170.1, -232.8), (-170.5, -233.3), (-170.9, -233.3), (-171.3, -232.8), (-171.3, -232.4), (-171.7, -232.0), (-171.7, -230.8), (-172.1, -230.4), (-172.1, -226.7), (-171.7, -226.3), (-171.7, -225.5), (-172.1, -225.1), (-172.1, -224.7), (-172.6, -224.3), (-173.0, -224.3), (-173.0, -223.8), (-173.4, -223.4), (-173.8, -223.8), (-173.8, -223.4), (-174.2, -223.0), (-174.2, -222.6), (-175.4, -221.4), (-175.4, -221.0), (-175.8, -220.6), (-175.8, -219.4), (-176.2, -218.9), (-176.2, -216.1), (-177.5, -214.9), (-177.9, -214.9), (-177.5, -214.4), (-177.5, -213.2), (-178.7, -212.0), (-178.7, -211.2), (-178.3, -210.8), (-178.3, -208.3), (-179.1, -207.5), (-178.7, -207.1), (-178.7, -205.4), (-179.9, -204.2), (-180.3, -204.2), (-180.3, -203.8), (-181.1, -203.0), (-181.1, -202.6), (-181.5, -202.2), (-181.5, -201.0), (-182.0, -200.5), (-182.0, -199.7), (-182.4, -199.3), (-182.4, -197.7), (-182.0, -197.3), (-182.0, -196.5), (-182.4, -196.0), (-182.0, -195.6), (-182.0, -194.4), (-180.3, -192.8), (-180.3, -191.5), (-179.9, -191.5), (-179.5, -191.1), (-179.9, -190.7), (-179.5, -190.7), (-179.5, -191.1), (-179.1, -191.5), (-179.1, -192.8), (-178.7, -193.2), (-178.7, -196.9), (-177.9, -197.7), (-178.3, -198.1), (-178.3, -198.5), (-178.7, -198.9), (-178.7, -199.3), (-177.5, -200.5), (-177.5, -201.0), (-176.6, -201.8), (-176.6, -203.8), (-176.2, -204.2), (-176.2, -204.6), (-175.4, -205.4), (-174.6, -205.4), (-174.6, -207.1), (-174.2, -207.5), (-174.2, -207.9), (-173.8, -208.3), (-173.4, -208.3), (-173.4, -208.7), (-173.0, -209.1), (-173.0, -209.9), (-172.6, -210.4), (-173.0, -210.8), (-173.0, -212.0), (-172.6, -212.4), (-172.6, -213.6), (-172.1, -214.0), (-172.1, -214.4), (-171.7, -214.9), (-171.7, -215.3), (-170.9, -216.1), (-170.9, -218.9), (-170.5, -219.4), (-170.5, -219.8), (-169.7, -220.6), (-169.7, -221.4), (-168.5, -222.6), (-168.5, -223.0), (-166.8, -224.7), (-166.4, -224.7), (-166.4, -227.5), (-165.2, -228.8), (-164.8, -228.8), (-164.4, -229.2), (-163.6, -229.2), (-163.1, -228.8), (-161.9, -228.8), (-161.1, -229.6), (-160.7, -229.6), (-159.9, -228.8), (-158.6, -228.8), (-158.2, -229.2), (-154.6, -229.2), (-154.2, -229.6), (-152.5, -229.6), (-152.1, -229.2), (-151.7, -229.2), (-151.3, -229.6), (-150.5, -229.6), (-150.1, -229.2), (-150.1, -228.8), (-148.4, -228.8), (-148.0, -228.3), (-145.2, -228.3), (-144.3, -227.5), (-143.9, -227.5), (-143.5, -227.1), (-140.7, -227.1), (-140.2, -226.7), (-139.8, -226.7), (-138.6, -225.5), (-137.8, -225.5), (-137.4, -225.1), (-136.6, -225.1), (-136.2, -224.7), (-135.3, -224.7), (-134.9, -224.3), (-134.5, -224.3), (-134.1, -223.8), (-133.7, -223.8), (-133.3, -223.4), (-132.1, -223.4), (-131.7, -223.0), (-131.3, -223.0), (-130.8, -222.6), (-130.4, -222.6), (-130.0, -222.2), (-129.6, -222.2), (-129.2, -221.8), (-127.2, -221.8), (-126.8, -221.4), (-126.3, -221.4), (-125.9, -221.0), (-124.7, -221.0), (-124.3, -221.4), (-123.9, -221.4), (-123.5, -221.8) (0.392, 0.349, 0.310)</w:t>
      </w:r>
    </w:p>
    <w:p>
      <w:r>
        <w:t>(-177.5, -229.6), (-177.0, -229.6), (-176.6, -230.0), (-176.2, -229.6), (-175.4, -229.6), (-175.4, -230.0), (-175.8, -230.0), (-176.2, -230.4), (-176.2, -231.6), (-175.8, -232.0), (-173.8, -232.0), (-173.0, -232.8), (-173.0, -233.3), (-172.6, -233.7), (-172.1, -233.7), (-172.1, -234.1), (-171.7, -234.5), (-171.3, -234.5), (-170.9, -234.9), (-170.1, -234.9), (-169.3, -234.1), (-169.3, -232.8), (-168.9, -232.8), (-168.5, -233.3), (-168.5, -234.1), (-168.1, -234.5), (-167.6, -234.5), (-167.2, -234.9), (-166.8, -234.9), (-166.4, -235.3), (-166.0, -235.3), (-165.6, -235.7), (-165.2, -235.7), (-165.2, -236.1), (-164.8, -236.5), (-164.8, -236.9), (-165.2, -237.3), (-164.8, -237.8), (-164.4, -237.8), (-164.0, -238.2), (-163.6, -238.2), (-163.6, -238.6), (-163.1, -239.0), (-160.3, -239.0), (-159.9, -239.4), (-158.2, -239.4), (-157.8, -239.0), (-157.8, -238.6), (-157.4, -238.6), (-157.0, -238.2), (-157.0, -237.3), (-156.6, -237.3), (-156.2, -237.8), (-155.4, -237.8), (-155.0, -237.3), (-155.0, -236.5), (-154.6, -236.5), (-154.2, -236.1), (-154.2, -235.7), (-151.7, -235.7), (-151.3, -235.3), (-150.5, -235.3), (-150.1, -234.9), (-148.4, -234.9), (-148.0, -234.5), (-147.2, -234.5), (-146.4, -233.7), (-146.0, -233.7), (-144.7, -232.4), (-144.3, -232.4), (-143.9, -232.0), (-143.5, -232.0), (-142.7, -231.2), (-142.7, -230.8), (-142.3, -230.4), (-140.7, -230.4), (-140.2, -230.0), (-139.8, -230.0), (-139.4, -229.6), (-139.0, -229.6), (-138.2, -228.8), (-136.2, -228.8), (-135.8, -228.3), (-133.3, -228.3), (-132.9, -227.9), (-131.7, -227.9), (-130.8, -227.1), (-130.4, -227.1), (-129.6, -226.3), (-129.2, -226.3), (-128.8, -225.9), (-128.4, -225.9), (-128.0, -225.5), (-127.2, -225.5), (-126.8, -225.1), (-126.3, -225.1), (-125.9, -224.7), (-124.7, -224.7), (-124.7, -225.5), (-124.3, -225.9), (-123.5, -225.9), (-123.1, -225.5), (-123.1, -225.1), (-122.7, -224.7), (-122.7, -224.3), (-122.3, -223.8), (-122.7, -224.3), (-122.7, -224.7), (-123.1, -225.1), (-123.1, -225.5), (-123.9, -226.3), (-125.1, -226.3), (-125.9, -225.5), (-126.3, -225.5), (-127.2, -226.3), (-127.2, -227.5), (-128.4, -227.5), (-128.8, -227.1), (-129.2, -227.5), (-129.6, -227.5), (-130.0, -227.9), (-130.4, -227.9), (-130.8, -228.3), (-131.3, -228.3), (-131.7, -228.8), (-133.3, -228.8), (-133.7, -229.2), (-135.3, -229.2), (-135.8, -229.6), (-136.2, -229.6), (-136.6, -230.0), (-137.8, -230.0), (-138.2, -230.4), (-138.6, -230.4), (-139.0, -230.8), (-139.4, -230.8), (-140.2, -231.6), (-140.2, -232.0), (-140.7, -232.4), (-141.5, -232.4), (-143.9, -234.9), (-144.3, -234.9), (-146.0, -236.5), (-146.0, -236.9), (-148.0, -239.0), (-148.8, -239.0), (-149.7, -239.8), (-150.9, -239.8), (-151.3, -240.2), (-151.7, -240.2), (-152.5, -239.4), (-153.3, -239.4), (-154.2, -240.2), (-154.6, -240.2), (-155.4, -241.0), (-155.8, -241.0), (-156.2, -241.4), (-156.2, -241.8), (-157.0, -241.8), (-157.4, -242.2), (-157.4, -243.1), (-157.8, -243.1), (-157.8, -242.2), (-158.2, -241.8), (-159.9, -241.8), (-160.7, -241.0), (-164.4, -241.0), (-164.8, -241.4), (-165.2, -241.4), (-165.6, -241.0), (-168.9, -241.0), (-169.3, -240.6), (-169.7, -240.6), (-170.1, -240.2), (-170.1, -239.8), (-170.5, -239.4), (-170.9, -239.4), (-171.3, -239.0), (-172.1, -239.0), (-172.1, -237.3), (-173.4, -236.1), (-174.2, -236.1), (-174.6, -235.7), (-175.0, -235.7), (-175.0, -234.1), (-175.8, -233.3), (-175.8, -232.4), (-176.2, -232.0), (-176.2, -230.4), (-177.0, -229.6) (0.329, 0.275, 0.231)</w:t>
      </w:r>
    </w:p>
    <w:p>
      <w:r>
        <w:t>(-146.0, -261.1), (-146.0, -260.6), (-146.8, -259.8), (-146.8, -259.4), (-147.2, -259.0), (-147.2, -257.8), (-146.8, -257.8), (-146.4, -257.4), (-146.8, -257.0), (-147.6, -257.0), (-147.6, -256.6), (-148.0, -256.2), (-148.0, -253.3), (-147.6, -252.9), (-148.0, -252.5), (-147.6, -252.1), (-148.0, -251.7), (-148.0, -249.2), (-147.6, -248.8), (-145.6, -248.8), (-144.7, -248.0), (-143.9, -248.0), (-143.1, -247.2), (-143.1, -246.7), (-142.3, -246.7), (-141.9, -246.3), (-141.9, -244.7), (-141.5, -244.7), (-140.7, -243.9), (-140.7, -243.5), (-140.2, -243.5), (-139.8, -243.1), (-139.8, -239.8), (-139.0, -239.0), (-137.8, -239.0), (-137.0, -238.2), (-137.0, -237.8), (-136.6, -237.8), (-136.2, -237.3), (-135.8, -237.8), (-134.9, -237.8), (-134.5, -237.3), (-134.5, -236.5), (-130.4, -236.5), (-130.4, -237.3), (-130.0, -237.8), (-129.6, -237.8), (-129.2, -238.2), (-128.4, -238.2), (-128.0, -237.8), (-128.0, -237.3), (-127.6, -236.9), (-126.3, -236.9), (-125.9, -236.5), (-123.5, -236.5), (-122.7, -235.7), (-122.3, -235.7), (-121.8, -235.3), (-121.4, -235.3), (-121.0, -235.7), (-120.2, -234.9), (-119.4, -234.9), (-119.0, -234.5), (-119.0, -234.1), (-119.4, -233.7), (-119.4, -233.3), (-119.4, -233.7), (-119.0, -234.1), (-119.0, -234.5), (-118.6, -234.9), (-118.6, -235.7), (-118.2, -236.1), (-117.8, -236.1), (-117.8, -237.3), (-118.6, -236.5), (-118.6, -236.1), (-119.0, -235.7), (-119.8, -235.7), (-120.2, -236.1), (-120.2, -238.2), (-120.6, -238.6), (-120.6, -239.0), (-121.0, -239.4), (-123.1, -239.4), (-123.5, -239.8), (-123.9, -239.8), (-124.3, -240.2), (-124.7, -240.2), (-125.1, -240.6), (-125.5, -240.6), (-125.9, -241.0), (-126.3, -241.0), (-126.8, -241.4), (-128.0, -241.4), (-128.8, -242.2), (-129.2, -242.2), (-131.3, -244.3), (-132.1, -244.3), (-133.3, -245.5), (-133.3, -245.9), (-134.1, -245.9), (-134.5, -246.3), (-135.8, -246.3), (-136.2, -246.7), (-136.2, -248.8), (-135.3, -249.6), (-135.3, -250.0), (-135.8, -250.0), (-136.2, -250.4), (-136.2, -251.2), (-135.8, -251.7), (-135.8, -252.9), (-136.6, -253.7), (-136.6, -254.1), (-136.2, -254.5), (-135.3, -254.5), (-134.9, -254.9), (-134.5, -254.9), (-135.3, -255.7), (-135.3, -256.2), (-134.9, -256.6), (-134.5, -256.6), (-134.5, -257.4), (-134.1, -257.8), (-134.1, -258.2), (-133.7, -258.6), (-133.7, -259.0), (-132.5, -260.2), (-131.7, -260.2), (-131.3, -260.6), (-130.4, -260.6), (-130.0, -261.1), (-129.2, -261.1), (-128.8, -260.6), (-128.4, -260.6), (-128.0, -261.1), (-127.6, -260.6), (-125.5, -260.6), (-125.1, -260.2), (-120.2, -260.2), (-119.8, -260.6), (-118.6, -260.6), (-118.2, -261.1), (-117.8, -261.1), (-116.5, -262.3), (-115.7, -262.3), (-114.5, -261.1), (-114.5, -260.6), (-113.3, -259.4), (-112.9, -259.4), (-112.9, -261.1), (-114.1, -262.3), (-115.3, -262.3), (-115.7, -262.7), (-119.8, -262.7), (-120.2, -262.3), (-121.4, -262.3), (-122.3, -263.1), (-123.1, -263.1), (-123.5, -263.5), (-124.7, -263.5), (-125.1, -263.9), (-127.6, -263.9), (-128.0, -264.3), (-128.4, -264.3), (-129.2, -265.1), (-129.6, -265.1), (-130.0, -264.7), (-131.7, -264.7), (-132.1, -264.3), (-132.5, -264.3), (-132.9, -263.9), (-133.7, -263.9), (-134.5, -263.1), (-135.8, -263.1), (-136.2, -262.7), (-136.2, -262.3), (-136.6, -261.9), (-140.2, -261.9), (-140.7, -262.3), (-141.9, -262.3), (-142.3, -261.9), (-142.7, -261.9), (-143.1, -261.5), (-143.5, -261.9), (-144.3, -261.1), (-144.7, -261.1), (-145.2, -261.5), (-145.6, -261.1) (0.267, 0.165, 0.098)</w:t>
      </w:r>
    </w:p>
    <w:p>
      <w:r>
        <w:t>(-132.5, -259.8), (-133.3, -259.0), (-133.3, -258.6), (-133.7, -258.2), (-133.7, -257.8), (-134.1, -257.4), (-134.1, -256.6), (-134.5, -256.2), (-134.9, -256.2), (-134.9, -255.7), (-134.1, -254.9), (-134.5, -254.5), (-134.9, -254.5), (-135.3, -254.1), (-136.2, -254.1), (-136.2, -253.7), (-135.3, -252.9), (-135.3, -251.7), (-135.8, -251.2), (-135.8, -250.4), (-135.3, -250.4), (-134.9, -250.0), (-134.9, -249.6), (-135.8, -248.8), (-135.8, -246.7), (-134.5, -246.7), (-134.1, -246.3), (-133.3, -246.3), (-132.9, -245.9), (-132.9, -245.5), (-132.1, -244.7), (-131.3, -244.7), (-129.2, -242.7), (-128.8, -242.7), (-128.0, -241.8), (-126.8, -241.8), (-126.3, -241.4), (-125.9, -241.4), (-125.5, -241.0), (-125.1, -241.0), (-124.7, -240.6), (-124.3, -240.6), (-123.9, -240.2), (-123.5, -240.2), (-123.1, -239.8), (-121.0, -239.8), (-120.2, -239.0), (-120.2, -238.6), (-119.8, -238.2), (-119.8, -236.1), (-119.0, -236.1), (-119.0, -236.5), (-117.8, -237.8), (-116.9, -236.9), (-116.9, -237.3), (-115.3, -239.0), (-115.3, -239.4), (-114.9, -239.8), (-114.5, -239.8), (-114.5, -240.2), (-114.9, -240.2), (-115.3, -240.6), (-116.9, -240.6), (-116.9, -239.8), (-117.4, -239.4), (-117.8, -239.4), (-118.2, -239.8), (-118.2, -240.2), (-118.6, -240.6), (-118.6, -242.2), (-120.2, -242.2), (-120.2, -241.0), (-120.6, -240.6), (-121.0, -240.6), (-121.4, -241.0), (-121.8, -241.0), (-122.3, -241.4), (-122.3, -243.1), (-123.1, -243.1), (-123.5, -243.5), (-123.9, -243.5), (-124.3, -243.9), (-124.7, -243.9), (-125.1, -244.3), (-125.9, -244.3), (-126.8, -245.1), (-127.2, -244.7), (-127.6, -245.1), (-127.6, -245.9), (-127.2, -246.3), (-126.8, -246.3), (-126.8, -247.2), (-127.2, -247.6), (-127.2, -248.0), (-127.6, -248.0), (-128.4, -248.8), (-128.4, -252.1), (-128.8, -252.1), (-129.2, -252.5), (-129.2, -252.9), (-129.6, -253.3), (-128.8, -254.1), (-128.0, -253.3), (-127.2, -253.3), (-127.2, -253.7), (-127.6, -254.1), (-128.0, -254.1), (-128.4, -254.5), (-128.4, -254.9), (-127.6, -255.7), (-126.3, -255.7), (-125.9, -256.2), (-124.7, -256.2), (-123.9, -257.0), (-123.5, -257.0), (-123.1, -257.4), (-120.6, -257.4), (-120.2, -257.8), (-119.8, -257.4), (-119.4, -257.4), (-119.0, -257.0), (-119.0, -256.6), (-118.2, -256.6), (-117.8, -256.2), (-117.4, -256.6), (-116.5, -256.6), (-115.7, -255.7), (-115.3, -255.7), (-114.9, -255.3), (-114.9, -254.5), (-115.3, -254.1), (-115.7, -254.1), (-116.1, -253.7), (-116.1, -253.3), (-115.7, -252.9), (-115.7, -252.5), (-114.9, -253.3), (-114.5, -253.3), (-114.1, -252.9), (-114.1, -251.7), (-114.5, -251.2), (-114.5, -250.8), (-114.9, -250.4), (-114.9, -249.6), (-114.5, -249.2), (-114.5, -247.6), (-114.1, -247.2), (-114.1, -246.7), (-114.5, -246.3), (-114.5, -245.5), (-114.1, -245.1), (-114.1, -248.4), (-113.7, -248.8), (-113.7, -251.2), (-113.3, -251.7), (-113.3, -252.9), (-112.9, -253.3), (-112.9, -254.1), (-112.4, -254.5), (-112.4, -258.2), (-112.0, -258.6), (-112.4, -258.6), (-112.9, -259.0), (-113.3, -259.0), (-114.9, -260.6), (-114.9, -261.1), (-115.7, -261.9), (-116.5, -261.9), (-117.8, -260.6), (-118.2, -260.6), (-118.6, -260.2), (-119.8, -260.2), (-120.2, -259.8), (-125.1, -259.8), (-125.5, -260.2), (-127.6, -260.2), (-128.0, -260.6), (-128.4, -260.2), (-128.8, -260.2), (-129.2, -260.6), (-130.0, -260.6), (-130.4, -260.2), (-131.3, -260.2), (-131.7, -259.8) (0.314, 0.212, 0.145)</w:t>
      </w:r>
    </w:p>
    <w:p>
      <w:r>
        <w:t>(-127.6, -255.3), (-128.0, -254.9), (-128.0, -254.5), (-127.6, -254.5), (-126.8, -253.7), (-126.8, -253.3), (-127.2, -252.9), (-128.0, -252.9), (-128.8, -253.7), (-129.2, -253.3), (-128.8, -252.9), (-128.8, -252.5), (-128.4, -252.5), (-128.0, -252.1), (-128.0, -248.8), (-127.6, -248.4), (-127.2, -248.4), (-126.8, -248.0), (-126.8, -247.6), (-126.3, -247.2), (-126.3, -246.3), (-126.8, -245.9), (-127.2, -245.9), (-127.2, -245.1), (-126.8, -245.5), (-125.9, -244.7), (-125.1, -244.7), (-124.7, -244.3), (-124.3, -244.3), (-123.9, -243.9), (-123.5, -243.9), (-123.1, -243.5), (-122.3, -243.5), (-121.8, -243.1), (-121.8, -241.4), (-121.4, -241.4), (-121.0, -241.0), (-120.6, -241.0), (-120.6, -242.2), (-120.2, -242.7), (-118.6, -242.7), (-118.2, -242.2), (-118.2, -240.6), (-117.8, -240.2), (-117.8, -239.8), (-117.4, -239.8), (-117.4, -240.6), (-116.9, -241.0), (-115.7, -241.0), (-115.7, -241.4), (-116.1, -241.8), (-116.1, -242.2), (-115.3, -243.1), (-114.9, -242.7), (-114.5, -242.7), (-114.1, -243.1), (-114.1, -244.7), (-114.9, -245.5), (-114.9, -246.3), (-114.5, -246.7), (-114.5, -247.2), (-114.9, -247.6), (-114.9, -249.2), (-115.3, -249.6), (-115.3, -250.4), (-114.9, -250.8), (-114.9, -251.2), (-114.5, -251.7), (-114.5, -252.9), (-114.9, -252.9), (-115.7, -252.1), (-116.1, -252.5), (-116.1, -252.9), (-116.5, -253.3), (-116.5, -253.7), (-115.7, -254.5), (-115.3, -254.5), (-115.3, -255.3), (-115.7, -255.3), (-116.5, -256.2), (-117.4, -256.2), (-117.8, -255.7), (-118.2, -256.2), (-119.0, -256.2), (-119.4, -256.6), (-119.4, -257.0), (-119.8, -257.0), (-120.2, -257.4), (-120.6, -257.0), (-123.1, -257.0), (-123.5, -256.6), (-123.9, -256.6), (-124.7, -255.7), (-125.9, -255.7), (-126.3, -255.3) (0.388, 0.243, 0.161)</w:t>
      </w:r>
    </w:p>
    <w:p>
      <w:r>
        <w:t>(-115.7, -247.6), (-115.7, -247.2), (-116.1, -246.7), (-116.1, -244.3), (-115.7, -243.9), (-115.3, -244.3), (-115.3, -247.2) (0.431, 0.294, 0.216)</w:t>
      </w:r>
    </w:p>
    <w:p>
      <w:r>
        <w:t>(-103.0, -257.4), (-103.4, -257.0), (-103.9, -257.0), (-103.9, -256.6), (-104.7, -255.7), (-105.1, -256.2), (-105.5, -256.2), (-105.9, -255.7), (-105.9, -255.3), (-106.7, -254.5), (-106.7, -253.3), (-107.1, -252.9), (-107.5, -252.9), (-107.9, -253.3), (-107.9, -254.9), (-108.4, -255.3), (-108.8, -254.9), (-108.8, -253.3), (-109.2, -252.9), (-109.2, -252.5), (-109.6, -252.1), (-109.6, -251.2), (-110.0, -250.8), (-110.0, -250.4), (-110.4, -250.0), (-110.4, -249.6), (-110.8, -249.2), (-110.8, -248.0), (-111.2, -247.6), (-111.2, -245.1), (-111.6, -244.7), (-111.6, -242.7), (-112.0, -242.2), (-112.0, -241.8), (-112.4, -241.4), (-112.4, -239.8), (-112.9, -239.4), (-112.9, -239.0), (-114.1, -237.8), (-114.1, -237.3), (-113.3, -238.2), (-112.9, -238.2), (-111.2, -239.8), (-112.4, -241.0), (-112.4, -241.4), (-112.0, -241.8), (-112.0, -242.2), (-111.6, -242.7), (-111.6, -244.7), (-111.2, -245.1), (-111.2, -246.3), (-110.8, -246.7), (-110.8, -247.6), (-109.6, -248.8), (-108.8, -248.8), (-108.4, -249.2), (-107.9, -249.2), (-107.5, -249.6), (-107.1, -249.6), (-106.3, -250.4), (-106.3, -252.5), (-105.9, -252.9), (-105.9, -253.3), (-105.5, -253.7), (-104.7, -253.7), (-104.7, -254.1), (-104.3, -254.5), (-104.3, -256.2) (0.420, 0.404, 0.388)</w:t>
      </w:r>
    </w:p>
    <w:p>
      <w:r>
        <w:t>(-104.3, -253.7), (-104.7, -253.3), (-105.5, -253.3), (-105.5, -252.9), (-105.9, -252.5), (-105.9, -250.4), (-107.1, -249.2), (-107.5, -249.2), (-107.9, -248.8), (-108.4, -248.8), (-108.8, -248.4), (-109.6, -248.4), (-110.4, -247.6), (-110.4, -246.7), (-110.8, -246.3), (-110.8, -245.1), (-111.2, -244.7), (-111.2, -243.1), (-111.2, -244.7), (-110.8, -245.1), (-110.8, -246.3), (-110.0, -247.2), (-108.8, -247.2), (-107.5, -248.4), (-107.1, -248.4), (-106.3, -249.2), (-106.3, -249.6), (-105.9, -250.0), (-105.9, -251.2), (-105.5, -251.7), (-105.5, -252.1), (-104.3, -253.3) (0.325, 0.318, 0.306)</w:t>
      </w:r>
    </w:p>
    <w:p>
      <w:r>
        <w:t>(-97.3, -261.1), (-97.7, -260.6), (-98.1, -260.6), (-99.0, -259.8), (-99.4, -259.8), (-99.8, -259.4), (-99.8, -259.0), (-100.6, -258.2), (-100.6, -257.8), (-102.2, -256.2), (-102.2, -255.7), (-102.6, -255.3), (-103.0, -255.3), (-103.0, -254.9), (-103.9, -254.1), (-103.9, -253.3), (-105.1, -252.1), (-105.1, -251.7), (-105.5, -251.2), (-105.5, -250.0), (-105.9, -249.6), (-105.9, -249.2), (-107.1, -248.0), (-107.5, -248.0), (-108.8, -246.7), (-110.0, -246.7), (-110.4, -246.3), (-110.4, -245.1), (-110.8, -244.7), (-110.8, -243.9), (-110.0, -244.7), (-108.8, -244.7), (-108.4, -245.1), (-108.4, -245.9), (-107.9, -246.3), (-107.5, -245.9), (-107.1, -245.9), (-106.7, -246.3), (-107.1, -246.7), (-106.3, -247.6), (-105.9, -247.2), (-105.9, -246.7), (-105.5, -246.3), (-105.1, -246.3), (-104.7, -245.9), (-104.7, -247.6), (-105.1, -248.0), (-105.1, -248.4), (-104.7, -248.8), (-104.7, -250.4), (-104.3, -250.8), (-104.3, -251.2), (-103.9, -251.7), (-103.0, -251.7), (-102.2, -252.5), (-102.2, -253.7), (-101.4, -254.5), (-101.0, -254.5), (-100.2, -255.3), (-100.2, -255.7), (-99.0, -257.0), (-99.0, -257.4), (-97.3, -259.0), (-96.5, -259.0), (-96.9, -259.4), (-96.9, -260.2), (-97.3, -260.6) (0.251, 0.278, 0.337)</w:t>
      </w:r>
    </w:p>
    <w:p>
      <w:r>
        <w:t>(-94.5, -248.8), (-95.3, -248.0), (-96.9, -248.0), (-97.3, -247.6), (-97.7, -247.6), (-98.5, -246.7), (-99.0, -246.7), (-99.4, -246.3), (-99.8, -246.3), (-100.2, -246.7), (-101.0, -246.7), (-101.4, -247.2), (-101.4, -247.6), (-101.0, -248.0), (-100.6, -248.0), (-100.6, -248.4), (-99.0, -250.0), (-98.5, -250.0), (-98.1, -250.4), (-97.7, -250.4), (-98.1, -250.4), (-98.5, -250.0), (-99.0, -250.0), (-99.4, -249.6), (-99.8, -249.6), (-100.2, -249.2), (-100.6, -249.2), (-101.0, -248.8), (-101.8, -248.8), (-102.2, -248.4), (-103.4, -248.4), (-103.4, -247.2), (-103.9, -246.7), (-103.9, -245.5), (-103.4, -245.5), (-103.0, -245.9), (-102.6, -245.9), (-102.2, -246.3), (-99.0, -246.3), (-98.5, -246.7), (-98.1, -246.7), (-96.9, -248.0), (-95.3, -248.0) (0.165, 0.180, 0.212)</w:t>
      </w:r>
    </w:p>
    <w:p>
      <w:r>
        <w:t>(-94.5, -249.6), (-94.9, -250.0), (-95.3, -249.6), (-95.7, -249.6), (-96.5, -250.4), (-97.3, -250.4), (-97.7, -250.0), (-98.1, -250.0), (-98.5, -249.6), (-99.0, -249.6), (-100.2, -248.4), (-100.2, -248.0), (-100.6, -247.6), (-101.0, -247.6), (-101.0, -247.2), (-100.2, -247.2), (-99.8, -246.7), (-99.4, -246.7), (-99.0, -247.2), (-98.5, -247.2), (-97.7, -248.0), (-97.3, -248.0), (-96.9, -248.4), (-95.3, -248.4), (-94.5, -249.2) (0.071, 0.118, 0.220)</w:t>
      </w:r>
    </w:p>
    <w:p>
      <w:r>
        <w:t>(-95.7, -247.6), (-96.9, -247.6), (-98.1, -246.3), (-98.5, -246.3), (-98.1, -246.3), (-97.7, -246.7), (-97.3, -246.7), (-96.5, -247.6) (0.145, 0.204, 0.318)</w:t>
      </w:r>
    </w:p>
    <w:p>
      <w:r>
        <w:t>(-94.5, -247.2), (-94.9, -247.2), (-95.3, -246.7), (-94.9, -246.7) (0.271, 0.345, 0.467)</w:t>
      </w:r>
    </w:p>
    <w:p>
      <w:r>
        <w:t>(-92.4, -249.6), (-92.8, -249.6), (-93.6, -248.8), (-93.6, -248.4), (-94.5, -247.6), (-95.3, -247.6), (-95.7, -247.2), (-96.5, -247.2), (-97.3, -246.3), (-97.3, -245.9), (-96.9, -245.9), (-96.5, -246.3), (-94.5, -246.3), (-94.0, -246.7), (-93.6, -246.7), (-92.8, -247.6), (-93.2, -248.0), (-93.2, -248.8) (0.251, 0.278, 0.337)</w:t>
      </w:r>
    </w:p>
    <w:p>
      <w:r>
        <w:t>(-92.4, -246.3), (-92.8, -245.9), (-93.2, -245.9), (-93.6, -245.5), (-95.3, -245.5), (-95.7, -245.1), (-96.1, -245.1), (-96.5, -244.7), (-96.1, -244.7), (-95.7, -245.1), (-95.3, -245.1), (-94.9, -245.5), (-93.6, -245.5), (-93.2, -245.9), (-92.4, -245.9) (0.082, 0.090, 0.098)</w:t>
      </w:r>
    </w:p>
    <w:p>
      <w:r>
        <w:t>(-91.6, -246.3), (-92.4, -245.5), (-92.8, -245.5), (-93.2, -245.1), (-94.9, -245.1), (-95.3, -244.7), (-95.7, -244.7), (-93.6, -244.7), (-93.2, -245.1), (-92.0, -245.1), (-91.6, -245.5) (0.027, 0.043, 0.055)</w:t>
      </w:r>
    </w:p>
    <w:p>
      <w:r>
        <w:t>(-92.4, -242.7), (-92.8, -243.1), (-92.8, -242.7), (-93.2, -242.2), (-92.4, -242.2) (0.012, 0.016, 0.031)</w:t>
      </w:r>
    </w:p>
    <w:p>
      <w:r>
        <w:t>(-96.9, -242.7), (-93.2, -242.7), (-93.2, -243.1), (-93.6, -242.7), (-94.0, -242.7), (-94.5, -243.1), (-94.9, -243.1), (-95.3, -243.5), (-95.7, -243.5), (-96.5, -242.7) (0.027, 0.043, 0.055)</w:t>
      </w:r>
    </w:p>
    <w:p>
      <w:r>
        <w:t>(-93.6, -243.5), (-94.9, -243.5), (-95.3, -243.9), (-94.9, -244.3), (-94.0, -244.3), (-94.9, -244.3), (-95.3, -243.9), (-95.7, -243.9), (-96.5, -243.1), (-97.3, -243.1), (-97.7, -242.7), (-97.7, -242.2), (-97.3, -242.2), (-97.3, -242.7), (-96.9, -243.1), (-96.5, -243.1), (-95.7, -243.9), (-95.3, -243.9), (-94.9, -243.5), (-94.5, -243.5), (-94.0, -243.1), (-93.6, -243.1) (0.012, 0.016, 0.031)</w:t>
      </w:r>
    </w:p>
    <w:p>
      <w:r>
        <w:t>(-95.3, -244.3), (-96.1, -244.3), (-96.5, -243.9), (-96.9, -243.9), (-96.9, -243.5), (-96.5, -243.9), (-96.1, -243.9), (-95.7, -244.3) (0.004, 0.020, 0.075)</w:t>
      </w:r>
    </w:p>
    <w:p>
      <w:r>
        <w:t>(-96.5, -244.3), (-96.9, -244.3), (-97.7, -243.5), (-98.1, -243.5), (-98.5, -243.1), (-100.6, -243.1), (-97.7, -243.1), (-97.3, -243.5), (-97.3, -243.9), (-96.9, -244.3) (0.027, 0.043, 0.055)</w:t>
      </w:r>
    </w:p>
    <w:p>
      <w:r>
        <w:t>(-97.3, -244.3), (-97.7, -244.3), (-98.5, -243.5), (-99.8, -243.5), (-98.5, -243.5), (-98.1, -243.9), (-97.7, -243.9) (0.082, 0.090, 0.098)</w:t>
      </w:r>
    </w:p>
    <w:p>
      <w:r>
        <w:t>(-96.5, -242.2), (-96.9, -242.2), (-97.3, -241.8), (-98.1, -241.8), (-98.5, -241.4), (-98.1, -241.4), (-97.7, -241.8), (-97.3, -241.8), (-96.9, -242.2) (0.031, 0.035, 0.020)</w:t>
      </w:r>
    </w:p>
    <w:p>
      <w:r>
        <w:t>(-99.4, -241.0), (-99.0, -240.6), (-98.5, -240.6), (-98.5, -241.0) (0.039, 0.020, 0.000)</w:t>
      </w:r>
    </w:p>
    <w:p>
      <w:r>
        <w:t>(-99.4, -239.0), (-99.8, -238.6), (-99.4, -238.6) (0.039, 0.020, 0.000)</w:t>
      </w:r>
    </w:p>
    <w:p>
      <w:r>
        <w:t>(-96.1, -239.4), (-94.9, -239.4), (-94.5, -239.8), (-94.0, -239.8), (-94.0, -240.2), (-95.7, -240.2), (-96.1, -239.8) (0.039, 0.020, 0.000)</w:t>
      </w:r>
    </w:p>
    <w:p>
      <w:r>
        <w:t>(-91.6, -245.1), (-91.2, -245.5), (-90.0, -245.5), (-89.1, -244.7), (-88.7, -244.7), (-88.7, -245.1), (-88.3, -245.5), (-88.7, -245.1), (-89.1, -245.5), (-90.4, -245.5), (-90.8, -245.9), (-90.8, -246.3), (-91.2, -246.3), (-91.2, -245.5) (0.031, 0.035, 0.020)</w:t>
      </w:r>
    </w:p>
    <w:p>
      <w:r>
        <w:t>(-83.8, -246.3), (-83.8, -246.7), (-84.2, -247.2), (-84.2, -248.0), (-84.6, -248.0), (-85.5, -247.2), (-85.9, -247.2), (-86.3, -246.7), (-86.7, -246.7), (-85.0, -246.7), (-84.6, -246.3) (0.039, 0.020, 0.000)</w:t>
      </w:r>
    </w:p>
    <w:p>
      <w:r>
        <w:t>(-83.0, -247.6), (-83.4, -247.2), (-83.4, -246.7), (-83.0, -246.3), (-82.2, -246.3), (-81.8, -246.7), (-82.2, -247.2), (-82.6, -247.2) (0.031, 0.035, 0.020)</w:t>
      </w:r>
    </w:p>
    <w:p>
      <w:r>
        <w:t>(-81.8, -258.6), (-81.8, -255.7), (-81.4, -255.3), (-81.0, -255.7), (-80.6, -255.7), (-80.6, -256.2), (-81.4, -257.0), (-81.4, -257.8), (-81.0, -258.2), (-81.4, -258.2) (0.890, 0.753, 0.659)</w:t>
      </w:r>
    </w:p>
    <w:p>
      <w:r>
        <w:t>(-80.6, -259.4), (-81.0, -259.4), (-81.4, -259.0), (-81.4, -258.6), (-80.6, -258.6) (0.808, 0.796, 0.537)</w:t>
      </w:r>
    </w:p>
    <w:p>
      <w:r>
        <w:t>(-80.6, -262.7), (-80.6, -261.9), (-80.1, -262.3) (0.808, 0.796, 0.537)</w:t>
      </w:r>
    </w:p>
    <w:p>
      <w:r>
        <w:t>(-69.5, -261.1), (-70.7, -261.1), (-71.1, -260.6), (-71.1, -260.2), (-71.6, -259.8), (-72.0, -259.8), (-72.4, -260.2), (-72.4, -260.6), (-72.8, -261.1), (-73.2, -261.1), (-74.8, -259.4), (-76.1, -259.4), (-76.9, -260.2), (-76.9, -262.3), (-76.5, -262.7), (-75.6, -262.7), (-75.6, -263.1), (-75.2, -263.5), (-75.2, -265.6), (-75.6, -266.0), (-76.5, -265.1), (-76.5, -264.3), (-76.9, -263.9), (-77.7, -264.7), (-80.6, -264.7), (-81.8, -263.5), (-82.2, -263.5), (-83.8, -261.9), (-83.8, -260.6), (-84.2, -260.2), (-84.2, -259.8), (-85.0, -259.0), (-85.0, -258.2), (-84.6, -257.8), (-84.6, -256.6), (-84.2, -256.2), (-84.2, -255.7), (-83.8, -255.7), (-83.4, -255.3), (-83.4, -254.9), (-82.6, -254.1), (-82.6, -253.7), (-83.0, -253.3), (-83.0, -252.9), (-83.4, -252.5), (-83.4, -252.1), (-83.8, -251.7), (-84.2, -251.7), (-84.6, -251.2), (-85.0, -251.2), (-85.5, -250.8), (-86.3, -250.8), (-86.7, -251.2), (-87.1, -251.2), (-87.5, -251.7), (-88.3, -250.8), (-88.3, -250.4), (-87.9, -250.0), (-87.5, -250.0), (-87.1, -250.4), (-86.7, -250.4), (-86.3, -250.8), (-83.8, -250.8), (-83.4, -251.2), (-83.0, -251.2), (-82.6, -251.7), (-81.8, -251.7), (-81.4, -252.1), (-80.6, -252.1), (-80.1, -252.5), (-78.1, -252.5), (-77.7, -252.9), (-76.5, -252.9), (-76.1, -253.3), (-74.4, -253.3), (-74.0, -253.7), (-71.1, -253.7), (-70.7, -254.1), (-70.3, -254.1), (-70.7, -254.5), (-71.1, -254.5), (-71.6, -254.9), (-71.6, -255.3), (-72.0, -255.7), (-72.0, -256.6), (-72.4, -257.0), (-72.4, -257.4), (-72.8, -257.4), (-73.2, -257.8), (-73.2, -258.2), (-73.6, -258.6), (-73.2, -259.0), (-72.8, -259.0), (-71.6, -257.8), (-71.1, -257.8), (-70.3, -258.6), (-70.7, -259.0), (-70.7, -259.4), (-69.5, -260.6) (0.937, 0.855, 0.718)</w:t>
      </w:r>
    </w:p>
    <w:p>
      <w:r>
        <w:t>(-76.1, -255.3), (-75.6, -254.9), (-75.2, -255.3) (0.808, 0.796, 0.537)</w:t>
      </w:r>
    </w:p>
    <w:p>
      <w:r>
        <w:t>(-75.6, -269.6), (-75.6, -269.2), (-76.1, -268.8), (-76.1, -268.0), (-75.6, -267.6), (-74.8, -267.6), (-74.0, -266.8), (-74.0, -267.6), (-74.4, -267.6), (-74.8, -268.0), (-74.8, -268.4), (-75.2, -268.8), (-75.2, -269.6) (0.718, 0.733, 0.455)</w:t>
      </w:r>
    </w:p>
    <w:p>
      <w:r>
        <w:t>(-74.8, -270.1), (-74.4, -270.5), (-72.8, -270.5), (-74.8, -270.5) (0.698, 0.690, 0.698)</w:t>
      </w:r>
    </w:p>
    <w:p>
      <w:r>
        <w:t>(-75.2, -271.7), (-74.8, -271.3), (-71.6, -271.3), (-72.8, -271.3), (-73.2, -271.7), (-72.8, -272.1), (-72.4, -272.1), (-73.6, -272.1), (-74.0, -271.7) (0.502, 0.475, 0.467)</w:t>
      </w:r>
    </w:p>
    <w:p>
      <w:r>
        <w:t>(-70.3, -270.5), (-72.4, -270.5), (-72.8, -270.1), (-74.4, -270.1), (-74.4, -269.6), (-74.0, -269.2), (-74.4, -269.6), (-74.0, -270.1), (-72.4, -270.1), (-72.0, -270.5), (-71.1, -270.5), (-70.7, -270.1), (-70.7, -269.6), (-71.1, -269.2), (-70.3, -270.1) (0.890, 0.753, 0.659)</w:t>
      </w:r>
    </w:p>
    <w:p>
      <w:r>
        <w:t>(-71.1, -270.1), (-72.0, -270.1), (-72.4, -269.6), (-74.0, -269.6), (-73.6, -269.2), (-73.2, -269.2), (-72.8, -269.6), (-72.4, -269.2), (-71.6, -269.2), (-71.1, -269.6) (0.937, 0.855, 0.718)</w:t>
      </w:r>
    </w:p>
    <w:p>
      <w:r>
        <w:t>(-67.5, -273.7), (-70.7, -273.7), (-71.1, -273.3), (-73.2, -273.3), (-73.6, -272.9), (-74.4, -272.9), (-72.8, -272.9), (-72.4, -273.3), (-70.7, -273.3), (-70.3, -273.7) (0.788, 0.784, 0.792)</w:t>
      </w:r>
    </w:p>
    <w:p>
      <w:r>
        <w:t>(-65.8, -282.3), (-66.6, -282.3), (-67.1, -281.9), (-67.1, -279.9), (-67.9, -279.0), (-68.3, -279.5), (-71.6, -279.5), (-72.0, -279.0), (-75.2, -279.0), (-75.6, -278.6), (-76.1, -278.6), (-77.3, -277.4), (-76.5, -277.4), (-76.1, -277.8), (-73.2, -277.8), (-72.8, -278.2), (-68.7, -278.2), (-68.3, -278.6), (-67.1, -278.6), (-66.6, -278.2), (-66.6, -276.6), (-67.1, -276.2), (-67.1, -275.8), (-67.5, -275.4), (-69.1, -275.4), (-69.5, -275.0), (-70.7, -275.0), (-71.1, -274.6), (-73.6, -274.6), (-73.2, -274.1), (-72.8, -274.6), (-72.4, -274.1), (-71.6, -274.1), (-71.1, -274.6), (-67.5, -274.6), (-67.1, -274.1), (-66.6, -274.1), (-66.2, -274.6), (-66.2, -275.0), (-65.8, -275.4) (0.957, 0.961, 0.945)</w:t>
      </w:r>
    </w:p>
    <w:p>
      <w:r>
        <w:t>(-71.1, -277.4), (-69.1, -277.4), (-68.7, -277.0), (-68.7, -276.6), (-69.1, -276.2), (-69.5, -276.2), (-69.1, -276.2), (-68.3, -277.0), (-68.7, -277.4) (0.698, 0.690, 0.698)</w:t>
      </w:r>
    </w:p>
    <w:p>
      <w:r>
        <w:t>(-67.9, -277.4), (-68.3, -277.4), (-68.7, -277.8), (-69.5, -277.8), (-68.7, -277.8), (-67.9, -277.0), (-69.1, -275.8), (-70.7, -275.8), (-69.1, -275.8), (-68.7, -276.2), (-67.9, -276.2) (0.788, 0.784, 0.792)</w:t>
      </w:r>
    </w:p>
    <w:p>
      <w:r>
        <w:t>(-68.3, -278.2), (-68.3, -277.8), (-67.9, -277.8), (-67.5, -277.4), (-67.5, -276.2), (-67.9, -275.8), (-68.7, -275.8), (-67.5, -275.8), (-67.5, -276.2), (-67.1, -276.6), (-67.1, -278.2) (0.882, 0.882, 0.875)</w:t>
      </w:r>
    </w:p>
    <w:p>
      <w:r>
        <w:t>(-65.0, -282.7), (-65.4, -283.1), (-69.9, -283.1), (-70.3, -282.7), (-71.1, -282.7), (-71.6, -282.3), (-72.4, -282.3), (-72.8, -281.9), (-73.2, -281.9), (-73.6, -281.5), (-76.9, -281.5), (-75.6, -281.5), (-75.2, -281.1), (-74.8, -281.1), (-74.4, -280.7), (-74.8, -280.3), (-75.2, -280.3), (-75.6, -279.9), (-76.1, -279.9), (-72.8, -279.9), (-72.4, -280.3), (-71.1, -280.3), (-70.7, -280.7), (-69.9, -280.7), (-69.9, -281.1), (-70.7, -281.9), (-69.9, -282.7), (-69.5, -282.7), (-69.1, -283.1), (-68.7, -283.1), (-68.3, -282.7), (-67.5, -282.7), (-67.1, -283.1), (-65.8, -283.1), (-65.0, -282.3), (-65.0, -281.9) (0.788, 0.784, 0.792)</w:t>
      </w:r>
    </w:p>
    <w:p>
      <w:r>
        <w:t>(-64.2, -283.1), (-64.2, -282.3), (-64.2, -283.1), (-64.6, -283.5), (-64.6, -284.0), (-67.9, -284.0), (-68.3, -284.4), (-69.5, -284.4), (-69.9, -284.0), (-71.6, -284.0), (-72.0, -283.5), (-73.6, -283.5), (-74.0, -283.1), (-74.8, -283.1), (-75.2, -282.7), (-76.1, -282.7), (-76.5, -282.3), (-78.1, -282.3), (-78.5, -281.9), (-78.9, -281.9), (-78.1, -281.9), (-77.7, -282.3), (-76.5, -282.3), (-76.1, -282.7), (-74.8, -282.7), (-74.4, -283.1), (-73.6, -283.1), (-73.2, -283.5), (-72.0, -283.5), (-71.6, -284.0), (-69.5, -284.0), (-69.1, -284.4), (-68.7, -284.0), (-65.0, -284.0) (0.573, 0.545, 0.541)</w:t>
      </w:r>
    </w:p>
    <w:p>
      <w:r>
        <w:t>(-70.3, -283.1), (-71.6, -283.1), (-72.0, -282.7), (-73.2, -282.7), (-73.6, -282.3), (-74.4, -282.3), (-74.8, -281.9), (-76.1, -281.9), (-73.6, -281.9), (-73.2, -282.3), (-72.8, -282.3), (-72.4, -282.7), (-71.6, -282.7), (-71.1, -283.1) (0.698, 0.690, 0.698)</w:t>
      </w:r>
    </w:p>
    <w:p>
      <w:r>
        <w:t>(-72.8, -281.1), (-73.2, -280.7), (-72.8, -280.7) (0.882, 0.882, 0.875)</w:t>
      </w:r>
    </w:p>
    <w:p>
      <w:r>
        <w:t>(-69.1, -277.0), (-72.0, -277.0), (-72.4, -276.6), (-74.0, -276.6), (-74.4, -276.2), (-75.2, -276.2), (-75.6, -275.8), (-76.5, -275.8), (-76.9, -275.4), (-79.7, -275.4), (-80.1, -275.0), (-80.1, -274.6), (-80.6, -274.1), (-80.1, -274.6), (-78.1, -274.6), (-77.7, -275.0), (-76.9, -275.0), (-76.5, -275.4), (-75.6, -275.4), (-75.2, -275.8), (-72.4, -275.8), (-72.0, -276.2), (-69.9, -276.2), (-69.5, -276.6), (-69.1, -276.6) (0.624, 0.616, 0.631)</w:t>
      </w:r>
    </w:p>
    <w:p>
      <w:r>
        <w:t>(-74.4, -276.6), (-75.2, -276.6), (-75.6, -276.2), (-76.9, -276.2), (-77.3, -275.8), (-79.3, -275.8), (-76.9, -275.8), (-76.5, -276.2), (-75.6, -276.2), (-75.2, -276.6) (0.698, 0.690, 0.698)</w:t>
      </w:r>
    </w:p>
    <w:p>
      <w:r>
        <w:t>(-65.4, -282.3), (-65.4, -281.1), (-65.4, -282.3), (-65.8, -282.7), (-67.1, -282.7), (-67.5, -282.3), (-68.3, -282.3), (-68.7, -282.7), (-69.1, -282.7), (-69.5, -282.3), (-69.9, -282.3), (-70.3, -281.9), (-69.5, -281.1), (-69.5, -280.7), (-69.9, -280.3), (-70.7, -280.3), (-71.1, -279.9), (-72.4, -279.9), (-72.8, -279.5), (-76.1, -279.5), (-76.5, -279.9), (-76.1, -280.3), (-75.6, -280.3), (-75.2, -280.7), (-74.8, -280.7), (-75.2, -280.7), (-75.6, -281.1), (-77.3, -281.1), (-77.7, -280.7), (-79.7, -280.7), (-80.6, -279.9), (-81.0, -279.9), (-81.4, -279.5), (-81.8, -279.5), (-82.2, -279.0), (-84.2, -279.0), (-84.6, -278.6), (-85.5, -278.6), (-86.3, -277.8), (-87.1, -277.8), (-87.5, -277.4), (-87.9, -277.4), (-88.3, -277.0), (-89.1, -277.0), (-90.4, -275.8), (-90.4, -275.0), (-90.8, -274.6), (-90.8, -272.5), (-91.2, -272.1), (-91.2, -268.4), (-90.8, -268.0), (-90.4, -268.0), (-90.0, -268.4), (-89.5, -268.4), (-89.1, -268.8), (-88.7, -268.8), (-88.3, -269.2), (-87.1, -269.2), (-86.7, -269.6), (-86.3, -269.6), (-85.9, -270.1), (-85.0, -270.1), (-84.6, -270.5), (-84.2, -270.5), (-83.8, -270.9), (-82.6, -270.9), (-82.2, -271.3), (-80.6, -271.3), (-79.7, -272.1), (-79.3, -272.1), (-78.9, -272.5), (-77.7, -272.5), (-77.3, -272.9), (-74.8, -272.9), (-74.4, -273.3), (-73.6, -273.3), (-73.2, -273.7), (-71.1, -273.7), (-70.7, -274.1), (-67.5, -274.1), (-67.1, -273.7), (-66.6, -273.7), (-65.8, -274.6), (-65.8, -275.0), (-65.8, -274.6), (-66.6, -273.7), (-67.1, -273.7), (-67.5, -274.1), (-71.1, -274.1), (-71.6, -273.7), (-72.4, -273.7), (-72.8, -274.1), (-73.2, -273.7), (-74.0, -274.6), (-73.6, -275.0), (-71.1, -275.0), (-70.7, -275.4), (-69.5, -275.4), (-71.1, -275.4), (-71.6, -275.0), (-74.0, -275.0), (-74.4, -274.6), (-75.2, -274.6), (-75.6, -274.1), (-76.1, -274.1), (-76.5, -273.7), (-77.7, -273.7), (-78.1, -273.3), (-79.7, -273.3), (-80.6, -272.5), (-82.2, -272.5), (-82.6, -272.1), (-84.6, -272.1), (-85.0, -271.7), (-85.9, -271.7), (-86.7, -270.9), (-87.9, -270.9), (-88.3, -271.3), (-88.3, -272.1), (-87.5, -272.9), (-86.3, -272.9), (-85.9, -273.3), (-85.5, -273.3), (-84.6, -274.1), (-84.2, -274.1), (-83.8, -274.6), (-83.0, -274.6), (-82.6, -275.0), (-82.2, -275.0), (-81.4, -275.8), (-81.0, -275.8), (-80.6, -276.2), (-79.7, -276.2), (-79.3, -276.6), (-77.3, -276.6), (-76.9, -277.0), (-75.6, -277.0), (-75.2, -277.4), (-74.0, -277.4), (-76.1, -277.4), (-76.5, -277.0), (-77.3, -277.0), (-77.7, -277.4), (-76.1, -279.0), (-75.6, -279.0), (-75.2, -279.5), (-72.0, -279.5), (-71.6, -279.9), (-68.3, -279.9), (-67.9, -279.5), (-67.5, -279.9), (-67.5, -281.9), (-66.6, -282.7), (-65.8, -282.7) (0.882, 0.882, 0.875)</w:t>
      </w:r>
    </w:p>
    <w:p>
      <w:r>
        <w:t>(-83.8, -273.3), (-81.0, -273.3), (-80.6, -273.7), (-80.1, -273.7), (-79.7, -274.1), (-78.1, -274.1), (-77.7, -274.6), (-76.5, -274.6), (-76.1, -275.0), (-75.6, -275.0), (-75.2, -275.4), (-73.6, -275.4), (-75.2, -275.4), (-75.6, -275.0), (-76.5, -275.0), (-76.9, -274.6), (-77.7, -274.6), (-78.1, -274.1), (-80.1, -274.1), (-80.6, -274.6), (-80.6, -275.0), (-80.1, -275.4), (-81.0, -274.6), (-81.4, -274.6), (-81.8, -274.1), (-82.2, -274.1), (-82.6, -273.7), (-83.0, -273.7), (-83.4, -273.3) (0.698, 0.690, 0.698)</w:t>
      </w:r>
    </w:p>
    <w:p>
      <w:r>
        <w:t>(-71.6, -277.4), (-73.6, -277.4), (-74.0, -277.0), (-75.2, -277.0), (-75.6, -276.6), (-76.9, -276.6), (-77.3, -276.2), (-79.3, -276.2), (-79.7, -275.8), (-80.6, -275.8), (-81.0, -275.4), (-81.4, -275.4), (-82.2, -274.6), (-82.6, -274.6), (-83.0, -274.1), (-83.8, -274.1), (-84.2, -273.7), (-84.6, -273.7), (-85.5, -272.9), (-85.9, -272.9), (-86.3, -272.5), (-87.5, -272.5), (-87.9, -272.1), (-87.9, -271.3), (-86.7, -271.3), (-85.9, -272.1), (-85.0, -272.1), (-84.6, -272.5), (-82.6, -272.5), (-82.2, -272.9), (-80.6, -272.9), (-79.7, -273.7), (-78.1, -273.7), (-77.7, -274.1), (-76.5, -274.1), (-76.1, -274.6), (-75.6, -274.6), (-75.2, -275.0), (-74.4, -275.0), (-75.2, -275.0), (-75.6, -274.6), (-76.1, -274.6), (-76.5, -274.1), (-77.7, -274.1), (-78.1, -273.7), (-79.7, -273.7), (-80.1, -273.3), (-80.6, -273.3), (-81.0, -272.9), (-83.8, -272.9), (-84.2, -273.3), (-83.8, -273.7), (-83.4, -273.7), (-83.0, -274.1), (-82.6, -274.1), (-82.2, -274.6), (-81.8, -274.6), (-81.4, -275.0), (-81.0, -275.0), (-80.1, -275.8), (-79.7, -275.8), (-79.3, -276.2), (-77.3, -276.2), (-76.9, -276.6), (-75.6, -276.6), (-75.2, -277.0), (-74.0, -277.0), (-73.6, -277.4) (0.788, 0.784, 0.792)</w:t>
      </w:r>
    </w:p>
    <w:p>
      <w:r>
        <w:t>(-81.4, -271.7), (-81.0, -271.7), (-80.6, -272.1), (-81.4, -272.1) (0.957, 0.961, 0.945)</w:t>
      </w:r>
    </w:p>
    <w:p>
      <w:r>
        <w:t>(-76.5, -272.1), (-77.3, -272.1), (-77.7, -271.7), (-78.5, -271.7), (-78.9, -271.3), (-79.7, -271.3), (-80.1, -270.9), (-80.6, -270.9), (-79.7, -270.9), (-79.3, -271.3), (-78.5, -271.3), (-78.1, -271.7), (-77.7, -271.7), (-77.3, -272.1) (0.698, 0.690, 0.698)</w:t>
      </w:r>
    </w:p>
    <w:p>
      <w:r>
        <w:t>(-75.6, -272.5), (-77.3, -272.5), (-77.7, -272.1), (-78.9, -272.1), (-79.3, -271.7), (-79.7, -271.7), (-80.1, -271.3), (-79.7, -271.7), (-78.9, -271.7), (-78.5, -272.1), (-77.7, -272.1), (-77.3, -272.5) (0.788, 0.784, 0.792)</w:t>
      </w:r>
    </w:p>
    <w:p>
      <w:r>
        <w:t>(-71.6, -270.9), (-74.8, -270.9), (-75.2, -270.5), (-77.7, -270.5), (-78.1, -270.9), (-77.3, -271.7), (-76.9, -271.7), (-77.3, -271.7), (-77.7, -271.3), (-78.1, -271.3), (-78.5, -270.9), (-79.3, -270.9), (-79.7, -270.5), (-81.0, -270.5), (-80.1, -270.5), (-79.7, -270.1), (-80.6, -269.2), (-82.6, -269.2), (-83.4, -268.4), (-82.6, -269.2), (-80.6, -269.2), (-80.1, -269.6), (-79.7, -269.6), (-78.9, -270.5), (-76.1, -270.5), (-75.6, -270.1), (-75.2, -270.1), (-75.2, -270.5), (-74.8, -270.9) (0.624, 0.616, 0.631)</w:t>
      </w:r>
    </w:p>
    <w:p>
      <w:r>
        <w:t>(-76.9, -269.6), (-77.7, -269.6), (-78.9, -268.4), (-77.7, -268.4), (-77.3, -268.8), (-76.9, -268.8) (0.937, 0.855, 0.718)</w:t>
      </w:r>
    </w:p>
    <w:p>
      <w:r>
        <w:t>(-75.2, -271.3), (-75.6, -271.7), (-76.5, -271.7), (-76.9, -271.3), (-77.3, -271.3), (-77.7, -270.9), (-75.2, -270.9) (0.573, 0.545, 0.541)</w:t>
      </w:r>
    </w:p>
    <w:p>
      <w:r>
        <w:t>(-78.9, -278.6), (-79.7, -278.6), (-79.7, -277.8), (-79.3, -277.8), (-78.9, -278.2) (0.788, 0.784, 0.792)</w:t>
      </w:r>
    </w:p>
    <w:p>
      <w:r>
        <w:t>(-77.7, -281.1), (-79.7, -281.1), (-80.1, -280.7), (-80.6, -280.7), (-81.0, -280.3), (-81.4, -280.3), (-81.8, -279.9), (-82.2, -279.9), (-82.6, -279.5), (-83.8, -279.5), (-82.2, -279.5), (-81.8, -279.9), (-81.4, -279.9), (-81.0, -280.3), (-80.6, -280.3), (-79.7, -281.1) (0.788, 0.784, 0.792)</w:t>
      </w:r>
    </w:p>
    <w:p>
      <w:r>
        <w:t>(-80.1, -281.5), (-81.8, -281.5), (-82.2, -281.1), (-82.6, -281.1), (-83.4, -280.3), (-84.2, -280.3), (-83.4, -280.3), (-83.0, -280.7), (-82.6, -280.7), (-82.2, -281.1), (-81.8, -281.1), (-81.4, -281.5) (0.573, 0.545, 0.541)</w:t>
      </w:r>
    </w:p>
    <w:p>
      <w:r>
        <w:t>(-85.0, -279.9), (-87.9, -279.9), (-88.3, -280.3), (-89.1, -280.3), (-88.3, -279.5), (-89.1, -278.6), (-90.0, -278.6), (-90.0, -278.2), (-90.4, -277.8), (-90.4, -277.4), (-91.2, -276.6), (-90.4, -277.4), (-90.4, -277.8), (-90.0, -278.2), (-89.5, -278.2), (-89.1, -278.6), (-88.3, -278.6), (-87.9, -279.0), (-87.5, -279.0), (-87.1, -279.5), (-86.7, -279.5), (-86.3, -279.9) (0.573, 0.545, 0.541)</w:t>
      </w:r>
    </w:p>
    <w:p>
      <w:r>
        <w:t>(-85.9, -279.5), (-86.3, -279.5), (-86.7, -279.0), (-87.1, -279.0), (-87.5, -278.6), (-87.9, -278.6), (-88.3, -278.2), (-89.1, -278.2), (-89.5, -277.8), (-90.0, -277.8), (-90.0, -277.4), (-91.2, -276.2), (-91.2, -275.8), (-92.0, -275.0), (-92.0, -272.9), (-92.0, -275.0), (-91.2, -275.8), (-91.2, -276.2), (-89.1, -278.2), (-88.3, -278.2), (-87.9, -278.6), (-87.5, -278.6), (-87.1, -279.0), (-86.7, -279.0), (-86.3, -279.5) (0.624, 0.616, 0.631)</w:t>
      </w:r>
    </w:p>
    <w:p>
      <w:r>
        <w:t>(-91.6, -277.4), (-92.0, -277.0), (-92.4, -277.0), (-92.8, -276.6), (-92.4, -276.2), (-92.0, -276.6), (-92.0, -277.0) (0.420, 0.404, 0.388)</w:t>
      </w:r>
    </w:p>
    <w:p>
      <w:r>
        <w:t>(-94.0, -275.4), (-94.5, -275.0), (-94.0, -275.0), (-93.6, -274.6), (-93.6, -275.4) (0.573, 0.545, 0.541)</w:t>
      </w:r>
    </w:p>
    <w:p>
      <w:r>
        <w:t>(-84.6, -279.0), (-85.5, -279.0), (-85.9, -278.6), (-86.3, -278.6), (-86.7, -278.2), (-87.1, -278.2), (-87.5, -277.8), (-87.9, -277.8), (-88.3, -277.4), (-89.1, -277.4), (-90.8, -275.8), (-90.8, -275.4), (-91.2, -275.0), (-91.2, -273.3), (-91.6, -272.9), (-91.6, -267.6), (-91.2, -267.2), (-90.8, -267.2), (-90.4, -267.6), (-90.0, -267.6), (-89.1, -268.4), (-88.7, -268.4), (-88.3, -268.8), (-87.5, -268.8), (-88.3, -268.8), (-88.7, -268.4), (-89.1, -268.4), (-89.5, -268.0), (-90.0, -268.0), (-90.4, -267.6), (-90.8, -267.6), (-91.6, -268.4), (-91.6, -272.1), (-91.2, -272.5), (-91.2, -274.6), (-90.8, -275.0), (-90.8, -275.8), (-89.1, -277.4), (-88.3, -277.4), (-87.9, -277.8), (-87.5, -277.8), (-87.1, -278.2), (-86.3, -278.2), (-85.5, -279.0) (0.788, 0.784, 0.792)</w:t>
      </w:r>
    </w:p>
    <w:p>
      <w:r>
        <w:t>(-81.0, -279.0), (-81.0, -278.6), (-81.4, -278.2), (-81.4, -277.4), (-82.2, -276.6), (-82.6, -276.6), (-83.8, -275.4), (-85.0, -275.4), (-85.5, -275.8), (-85.5, -277.4), (-86.7, -277.4), (-87.1, -277.0), (-87.9, -277.0), (-88.3, -276.6), (-88.7, -276.6), (-89.1, -276.2), (-89.5, -276.2), (-90.0, -275.8), (-90.0, -274.6), (-90.4, -274.1), (-90.4, -273.7), (-90.0, -273.3), (-90.0, -271.7), (-90.4, -271.3), (-90.4, -268.8), (-89.5, -268.8), (-88.7, -269.6), (-87.1, -269.6), (-87.1, -270.1), (-87.5, -270.5), (-88.7, -270.5), (-89.1, -270.9), (-89.1, -272.1), (-87.9, -273.3), (-87.5, -273.3), (-87.1, -273.7), (-86.3, -273.7), (-85.5, -274.6), (-85.0, -274.6), (-84.6, -275.0), (-83.4, -275.0), (-82.2, -276.2), (-81.8, -276.2), (-81.4, -276.6), (-80.6, -276.6), (-80.6, -277.4), (-81.0, -277.8) (0.957, 0.961, 0.945)</w:t>
      </w:r>
    </w:p>
    <w:p>
      <w:r>
        <w:t>(-87.9, -266.4), (-87.5, -266.4), (-86.7, -267.2), (-87.9, -267.2) (0.325, 0.318, 0.306)</w:t>
      </w:r>
    </w:p>
    <w:p>
      <w:r>
        <w:t>(-85.0, -268.4), (-85.5, -268.0), (-86.3, -268.0), (-86.7, -267.6), (-87.5, -267.6), (-86.7, -267.6), (-86.3, -267.2), (-87.5, -266.0), (-87.9, -266.0), (-88.3, -266.4), (-88.3, -266.8), (-88.7, -266.4), (-89.1, -266.4), (-88.7, -266.0), (-88.7, -265.1), (-89.1, -264.7), (-89.1, -263.9), (-89.1, -264.7), (-88.7, -265.1), (-88.7, -265.6), (-88.3, -266.0), (-87.5, -266.0), (-87.1, -266.4), (-86.7, -266.4), (-85.0, -268.0) (0.420, 0.404, 0.388)</w:t>
      </w:r>
    </w:p>
    <w:p>
      <w:r>
        <w:t>(-88.3, -268.0), (-88.7, -267.6), (-89.1, -267.6), (-89.5, -267.2), (-90.0, -267.2), (-90.8, -266.4), (-91.2, -266.4), (-92.0, -267.2), (-92.0, -267.6), (-92.0, -267.2), (-91.6, -266.8), (-91.6, -266.4), (-90.8, -266.4), (-90.0, -267.2), (-89.5, -267.2), (-89.1, -267.6), (-88.7, -267.6) (0.624, 0.616, 0.631)</w:t>
      </w:r>
    </w:p>
    <w:p>
      <w:r>
        <w:t>(-92.4, -273.3), (-92.4, -266.8), (-92.0, -266.4), (-92.0, -266.0), (-91.6, -266.0), (-91.2, -265.6), (-90.0, -266.8), (-89.5, -266.8), (-89.1, -267.2), (-89.5, -266.8), (-90.0, -266.8), (-90.8, -266.0), (-91.6, -266.0), (-92.0, -266.4), (-92.0, -266.8), (-92.4, -267.2) (0.447, 0.518, 0.663)</w:t>
      </w:r>
    </w:p>
    <w:p>
      <w:r>
        <w:t>(-101.0, -275.4), (-101.8, -275.4), (-101.8, -275.0), (-101.0, -275.0), (-100.6, -274.6), (-100.6, -273.7), (-101.4, -272.9), (-101.8, -272.9), (-102.6, -272.1), (-102.2, -272.5), (-101.8, -272.5), (-101.4, -272.9), (-101.0, -272.9), (-100.2, -273.7), (-100.2, -274.6) (0.251, 0.278, 0.337)</w:t>
      </w:r>
    </w:p>
    <w:p>
      <w:r>
        <w:t>(-102.6, -281.1), (-102.6, -279.9), (-103.4, -279.0), (-103.4, -276.2), (-104.7, -275.0), (-104.7, -274.6), (-105.1, -274.1), (-105.1, -273.3), (-104.7, -272.9), (-104.3, -272.9), (-103.9, -272.5), (-104.3, -272.1), (-103.9, -271.7), (-103.9, -271.3), (-104.7, -270.5), (-104.7, -270.1), (-105.9, -268.8), (-105.9, -268.0), (-106.3, -267.6), (-106.3, -267.2), (-106.7, -266.8), (-106.7, -266.4), (-107.5, -265.6), (-106.7, -266.4), (-106.7, -266.8), (-106.3, -267.2), (-106.3, -267.6), (-105.9, -268.0), (-105.9, -268.4), (-103.0, -271.3), (-103.0, -272.1), (-101.8, -273.3), (-101.4, -273.3), (-101.0, -273.7), (-101.0, -274.6), (-102.2, -274.6), (-102.2, -274.1), (-102.6, -273.7), (-103.0, -274.1), (-103.0, -275.0), (-103.4, -275.4), (-103.4, -276.6), (-103.0, -277.0), (-103.0, -277.4), (-103.4, -277.8), (-103.0, -278.2), (-103.0, -278.6), (-102.6, -279.0) (0.224, 0.227, 0.247)</w:t>
      </w:r>
    </w:p>
    <w:p>
      <w:r>
        <w:t>(-107.1, -281.9), (-107.5, -281.9), (-107.5, -277.0), (-107.9, -276.6), (-107.9, -276.2), (-109.2, -275.0), (-108.8, -275.0), (-107.9, -275.8), (-107.9, -276.6), (-107.5, -277.0), (-107.5, -277.4), (-107.1, -277.8) (0.082, 0.090, 0.098)</w:t>
      </w:r>
    </w:p>
    <w:p>
      <w:r>
        <w:t>(-110.4, -280.3), (-110.8, -279.9), (-111.2, -279.9), (-111.6, -280.3), (-111.6, -280.7), (-111.6, -279.9), (-111.2, -279.5), (-111.6, -279.0), (-112.0, -279.0), (-112.0, -277.4), (-112.4, -277.0), (-112.0, -276.6), (-112.4, -276.2), (-112.0, -276.2), (-112.0, -276.6), (-111.2, -277.4), (-110.8, -277.0), (-110.0, -277.0), (-109.6, -277.4), (-109.6, -277.8), (-110.0, -278.2), (-111.2, -278.2), (-111.6, -278.6), (-111.6, -279.0) (0.031, 0.035, 0.020)</w:t>
      </w:r>
    </w:p>
    <w:p>
      <w:r>
        <w:t>(-112.0, -280.3), (-112.0, -279.5), (-111.6, -279.5), (-112.0, -279.9) (0.012, 0.016, 0.031)</w:t>
      </w:r>
    </w:p>
    <w:p>
      <w:r>
        <w:t>(-110.4, -286.0), (-110.8, -286.0), (-110.8, -285.6), (-111.2, -285.2), (-111.2, -284.4), (-110.8, -284.0), (-110.8, -282.3), (-111.2, -281.9), (-111.2, -281.5), (-111.6, -281.1), (-111.2, -280.7), (-111.2, -280.3), (-110.8, -280.3), (-110.4, -280.7), (-110.4, -282.3), (-110.8, -282.7), (-110.8, -284.4), (-110.4, -284.8) (0.039, 0.020, 0.000)</w:t>
      </w:r>
    </w:p>
    <w:p>
      <w:r>
        <w:t>(-104.7, -306.4), (-104.7, -306.0), (-105.5, -305.2), (-105.5, -303.6), (-105.9, -303.2), (-105.9, -302.8), (-106.7, -301.9), (-106.7, -301.1), (-107.9, -299.9), (-107.9, -295.4), (-109.2, -294.2), (-109.2, -293.8), (-110.0, -293.0), (-110.0, -290.5), (-109.6, -290.1), (-109.6, -289.7), (-109.2, -289.3), (-109.2, -287.6), (-109.6, -287.2), (-109.6, -285.2), (-110.0, -284.8), (-110.0, -284.4), (-109.6, -284.0), (-109.6, -283.5), (-110.0, -283.1), (-110.0, -280.3), (-110.8, -279.5), (-110.8, -278.6), (-110.0, -278.6), (-109.2, -277.8), (-109.2, -277.4), (-110.0, -276.6), (-110.8, -276.6), (-111.2, -277.0), (-111.6, -276.6), (-111.6, -276.2), (-112.0, -275.8), (-112.0, -274.1), (-111.6, -273.7), (-111.6, -272.9), (-112.0, -272.5), (-112.0, -271.7), (-112.4, -271.3), (-113.3, -271.3), (-113.7, -270.9), (-114.1, -270.9), (-114.1, -270.5), (-113.7, -270.5), (-113.3, -270.1), (-113.3, -269.6), (-112.9, -269.6), (-112.9, -270.1), (-112.4, -270.5), (-112.4, -270.9), (-112.0, -271.3), (-111.6, -271.3), (-111.2, -271.7), (-111.2, -272.9), (-110.8, -273.3), (-110.8, -274.1), (-111.2, -274.6), (-111.2, -275.0), (-110.8, -275.4), (-110.4, -275.4), (-109.6, -276.2), (-109.6, -276.6), (-108.8, -277.4), (-108.8, -277.8), (-109.6, -278.6), (-110.0, -278.6), (-110.4, -279.0), (-110.0, -279.5), (-110.0, -279.9), (-109.2, -280.7), (-109.2, -282.3), (-108.8, -282.7), (-108.8, -284.4), (-108.4, -284.8), (-108.4, -286.0), (-107.5, -286.8), (-107.5, -290.1), (-107.1, -290.5), (-107.1, -292.1), (-107.5, -292.5), (-107.5, -293.4), (-107.9, -293.0), (-108.4, -293.4), (-108.4, -293.8), (-107.9, -294.2), (-107.9, -295.0), (-107.5, -295.4), (-107.5, -299.9), (-106.7, -300.7), (-106.7, -301.1), (-106.3, -301.5), (-106.3, -301.9), (-105.5, -302.8), (-105.5, -304.0), (-105.1, -304.4), (-105.1, -304.8), (-104.7, -305.2) (0.067, 0.055, 0.027)</w:t>
      </w:r>
    </w:p>
    <w:p>
      <w:r>
        <w:t>(-110.8, -287.2), (-110.8, -286.4), (-110.4, -286.4), (-110.8, -286.8) (0.031, 0.035, 0.020)</w:t>
      </w:r>
    </w:p>
    <w:p>
      <w:r>
        <w:t>(-110.8, -289.3), (-110.8, -288.5), (-111.2, -288.0), (-111.2, -287.6), (-111.6, -287.2), (-111.6, -286.8), (-111.2, -286.4), (-111.2, -286.0), (-111.2, -287.2), (-110.8, -287.6) (0.012, 0.035, 0.008)</w:t>
      </w:r>
    </w:p>
    <w:p>
      <w:r>
        <w:t>(-110.4, -292.5), (-110.4, -291.7), (-110.8, -291.3), (-110.4, -290.9), (-110.4, -289.7), (-110.0, -289.3), (-110.0, -288.5), (-110.4, -288.0), (-110.4, -286.8), (-110.0, -286.4), (-110.0, -285.6), (-110.0, -287.2), (-109.6, -287.6), (-109.6, -289.3), (-110.0, -289.7), (-110.0, -290.1), (-110.4, -290.5) (0.039, 0.059, 0.024)</w:t>
      </w:r>
    </w:p>
    <w:p>
      <w:r>
        <w:t>(-111.6, -292.1), (-111.6, -290.9), (-111.2, -290.5), (-111.2, -289.7), (-110.8, -289.7), (-111.2, -290.1), (-111.2, -292.1) (0.039, 0.020, 0.000)</w:t>
      </w:r>
    </w:p>
    <w:p>
      <w:r>
        <w:t>(-108.4, -297.9), (-108.8, -297.9), (-108.8, -296.6), (-109.2, -296.2), (-109.2, -295.0), (-110.0, -294.2), (-110.0, -293.8), (-110.8, -293.0), (-110.8, -291.7), (-110.8, -292.5), (-110.4, -293.0), (-110.4, -293.4), (-108.4, -295.4) (0.031, 0.035, 0.020)</w:t>
      </w:r>
    </w:p>
    <w:p>
      <w:r>
        <w:t>(-104.7, -301.5), (-105.1, -301.5), (-105.5, -301.1), (-105.5, -300.7), (-106.3, -299.9), (-106.3, -296.6), (-105.9, -296.2), (-105.9, -295.4), (-106.3, -295.0), (-106.3, -293.4), (-105.9, -293.0), (-105.9, -289.7), (-106.3, -289.3), (-106.3, -288.5), (-105.9, -288.0), (-105.9, -286.8), (-105.5, -286.8), (-105.5, -288.9), (-105.9, -289.3), (-105.5, -289.7), (-105.5, -290.1), (-105.1, -290.5), (-105.1, -292.1), (-105.5, -292.5), (-105.5, -293.0), (-105.9, -293.4), (-105.9, -297.4), (-106.3, -297.9), (-106.3, -299.5), (-105.9, -299.9), (-105.9, -300.3) (0.082, 0.090, 0.098)</w:t>
      </w:r>
    </w:p>
    <w:p>
      <w:r>
        <w:t>(-96.1, -315.4), (-97.7, -313.8), (-97.7, -312.6), (-98.1, -312.2), (-98.1, -311.4), (-98.5, -310.9), (-98.5, -309.7), (-99.8, -308.5), (-99.8, -308.1), (-100.2, -307.7), (-100.2, -307.3), (-100.6, -306.9), (-100.6, -305.6), (-101.0, -305.2), (-101.0, -304.4), (-101.4, -304.0), (-101.4, -302.4), (-101.8, -301.9), (-101.8, -300.7), (-102.2, -300.3), (-102.2, -299.5), (-102.6, -299.1), (-102.6, -297.4), (-102.2, -297.0), (-102.2, -295.8), (-102.6, -295.4), (-103.0, -295.4), (-103.0, -294.6), (-102.6, -294.2), (-102.6, -292.5), (-102.2, -292.1), (-102.2, -288.5), (-102.6, -288.0), (-102.6, -286.8), (-103.9, -285.6), (-103.9, -283.5), (-104.3, -283.1), (-104.3, -281.5), (-104.7, -281.1), (-104.7, -280.7), (-104.3, -280.3), (-104.3, -278.2), (-105.1, -277.4), (-105.1, -277.0), (-106.3, -275.8), (-106.3, -274.6), (-106.7, -274.1), (-106.7, -272.5), (-106.3, -272.1), (-106.3, -270.9), (-106.7, -270.5), (-107.5, -270.5), (-107.9, -270.1), (-107.9, -269.6), (-107.5, -269.2), (-106.3, -270.5), (-105.9, -270.5), (-104.7, -271.7), (-104.7, -272.1), (-104.3, -272.5), (-104.7, -272.5), (-105.5, -273.3), (-105.5, -274.1), (-105.1, -274.6), (-105.1, -275.0), (-103.9, -276.2), (-103.9, -279.0), (-103.0, -279.9), (-103.0, -281.1), (-102.6, -281.5), (-102.6, -283.5), (-102.2, -284.0), (-102.2, -284.4), (-101.8, -284.8), (-101.8, -286.8), (-102.2, -287.2), (-101.8, -287.6), (-101.8, -289.3), (-101.4, -289.7), (-101.4, -290.5), (-100.2, -291.7), (-100.2, -293.0), (-99.8, -293.4), (-99.8, -295.4), (-99.4, -295.8), (-99.4, -298.3), (-99.8, -298.7), (-99.8, -299.1), (-99.4, -299.5), (-99.4, -299.9), (-98.5, -300.7), (-98.5, -301.1), (-98.1, -301.5), (-98.1, -303.2), (-97.7, -303.6), (-97.7, -304.0), (-96.9, -304.8), (-96.9, -308.1), (-96.5, -308.5), (-96.5, -309.3), (-96.1, -309.7), (-96.1, -310.1), (-95.7, -310.5), (-95.3, -310.5), (-94.9, -310.9), (-94.9, -311.4), (-94.5, -311.8), (-94.5, -314.2), (-94.9, -314.6), (-94.9, -315.0), (-95.7, -315.0) (0.212, 0.180, 0.145)</w:t>
      </w:r>
    </w:p>
    <w:p>
      <w:r>
        <w:t>(-90.0, -313.0), (-90.4, -312.6), (-90.8, -312.6), (-91.2, -312.2), (-93.2, -312.2), (-93.6, -311.8), (-94.0, -311.8), (-94.5, -311.4), (-94.5, -310.9), (-95.3, -310.1), (-95.7, -310.1), (-95.7, -309.7), (-96.1, -309.3), (-96.1, -308.5), (-96.5, -308.1), (-96.5, -304.8), (-97.3, -304.0), (-97.3, -303.6), (-97.7, -303.2), (-97.7, -301.5), (-98.1, -301.1), (-98.1, -300.7), (-99.0, -299.9), (-99.0, -299.5), (-99.4, -299.1), (-99.4, -298.7), (-99.0, -298.3), (-99.0, -295.8), (-99.4, -295.4), (-99.4, -294.6), (-99.0, -294.6), (-98.5, -294.2), (-98.5, -293.4), (-99.0, -293.0), (-99.0, -290.9), (-98.5, -290.5), (-98.5, -289.7), (-99.4, -288.9), (-99.4, -288.5), (-99.8, -288.0), (-99.8, -287.6), (-100.2, -287.2), (-100.2, -286.8), (-99.8, -286.4), (-99.4, -286.8), (-99.0, -286.4), (-99.0, -285.6), (-99.4, -285.2), (-99.8, -285.2), (-100.6, -284.4), (-100.6, -284.0), (-101.0, -283.5), (-101.4, -283.5), (-101.8, -283.1), (-102.2, -283.1), (-102.2, -279.0), (-102.6, -278.6), (-102.6, -278.2), (-103.0, -277.8), (-102.6, -277.4), (-102.6, -277.0), (-103.0, -276.6), (-103.0, -275.4), (-103.4, -275.0), (-103.4, -274.6), (-103.4, -275.0), (-103.0, -275.4), (-102.6, -275.0), (-102.6, -274.1), (-102.6, -274.6), (-102.2, -275.0), (-102.2, -277.0), (-101.4, -277.8), (-101.4, -278.2), (-101.0, -278.6), (-101.0, -280.3), (-100.6, -280.7), (-100.6, -282.3), (-100.2, -282.7), (-100.2, -283.5), (-99.8, -284.0), (-99.8, -284.4), (-99.4, -284.8), (-99.4, -285.2), (-99.0, -285.6), (-99.0, -286.8), (-98.5, -287.2), (-98.5, -288.0), (-98.1, -288.5), (-98.1, -288.9), (-97.7, -289.3), (-97.3, -289.3), (-96.9, -289.7), (-96.9, -292.1), (-97.3, -292.5), (-97.3, -294.2), (-96.9, -294.6), (-96.9, -295.0), (-96.5, -295.4), (-96.5, -297.0), (-96.1, -297.4), (-96.1, -299.5), (-95.3, -300.3), (-95.3, -301.1), (-94.9, -301.5), (-94.9, -301.9), (-94.5, -302.4), (-94.5, -303.2), (-94.0, -303.6), (-94.0, -304.0), (-92.4, -305.6), (-92.4, -306.0), (-92.0, -306.4), (-92.0, -306.9), (-91.6, -307.3), (-91.6, -308.5), (-92.0, -308.9), (-92.0, -309.7), (-91.2, -310.5), (-90.8, -310.5), (-90.4, -310.9), (-90.4, -312.2), (-90.0, -312.6) (0.267, 0.239, 0.208)</w:t>
      </w:r>
    </w:p>
    <w:p>
      <w:r>
        <w:t>(-96.5, -295.0), (-96.5, -294.6), (-96.9, -294.2), (-96.9, -292.5), (-96.5, -292.1), (-96.5, -290.1), (-96.5, -292.1), (-96.9, -292.5), (-96.9, -293.4), (-96.5, -293.8) (0.329, 0.275, 0.231)</w:t>
      </w:r>
    </w:p>
    <w:p>
      <w:r>
        <w:t>(-96.9, -289.3), (-97.3, -288.9), (-97.7, -288.9), (-97.7, -288.5), (-98.1, -288.0) (0.329, 0.275, 0.231)</w:t>
      </w:r>
    </w:p>
    <w:p>
      <w:r>
        <w:t>(-99.0, -294.2), (-99.4, -294.2), (-99.4, -293.4), (-99.8, -293.0), (-99.8, -291.7), (-101.0, -290.5), (-101.0, -287.6), (-101.4, -287.2), (-101.4, -284.8), (-101.8, -284.4), (-101.8, -284.0), (-102.2, -283.5), (-101.8, -283.5), (-101.4, -284.0), (-101.0, -284.0), (-101.0, -284.4), (-99.8, -285.6), (-99.4, -285.6), (-99.4, -286.4), (-99.8, -286.0), (-100.6, -286.8), (-100.6, -287.2), (-100.2, -287.6), (-100.2, -288.0), (-99.8, -288.5), (-99.8, -288.9), (-99.0, -289.7), (-99.0, -290.5), (-99.4, -290.9), (-99.4, -293.0), (-99.0, -293.4) (0.224, 0.227, 0.247)</w:t>
      </w:r>
    </w:p>
    <w:p>
      <w:r>
        <w:t>(-86.3, -309.7), (-87.9, -308.1), (-87.9, -306.9), (-88.3, -306.4), (-88.3, -306.0), (-88.7, -305.6), (-89.5, -305.6), (-90.0, -305.2), (-90.0, -304.8), (-92.0, -302.8), (-92.0, -302.4), (-92.4, -301.9), (-92.8, -301.9), (-93.2, -301.5), (-93.2, -301.1), (-94.0, -300.3), (-94.0, -299.9), (-94.5, -299.5), (-94.5, -298.3), (-94.9, -297.9), (-94.9, -297.4), (-95.7, -296.6), (-95.7, -296.2), (-96.1, -295.8), (-96.1, -293.8), (-96.5, -293.4), (-96.5, -292.5), (-96.1, -292.1), (-96.1, -290.1), (-96.5, -289.7), (-96.5, -289.3), (-98.1, -287.6), (-98.1, -285.6), (-98.5, -285.2), (-98.5, -284.8), (-99.0, -284.4), (-99.0, -284.0), (-99.8, -283.1), (-99.8, -281.5), (-100.2, -281.1), (-100.2, -279.9), (-100.6, -279.5), (-100.6, -278.2), (-101.4, -277.4), (-101.4, -276.6), (-101.8, -276.2), (-101.8, -275.8), (-101.0, -275.8), (-99.8, -274.6), (-99.8, -273.7), (-101.0, -272.5), (-101.4, -272.5), (-101.8, -272.1), (-102.2, -272.1), (-102.6, -271.7), (-102.6, -270.9), (-103.4, -270.1), (-103.9, -270.1), (-103.9, -269.6), (-105.9, -267.6), (-105.9, -267.2), (-106.3, -266.8), (-106.3, -266.4), (-107.1, -265.6), (-107.1, -265.1), (-107.9, -264.3), (-107.1, -265.1), (-107.1, -265.6), (-106.3, -266.4), (-106.3, -266.8), (-104.7, -268.4), (-104.7, -268.8), (-103.0, -270.5), (-102.6, -270.5), (-99.4, -273.7), (-99.4, -274.1), (-99.0, -274.6), (-99.0, -275.0), (-98.5, -275.4), (-99.0, -275.8), (-99.0, -276.2), (-98.5, -276.6), (-98.5, -277.0), (-98.1, -277.4), (-98.1, -277.8), (-98.5, -278.2), (-98.5, -278.6), (-99.0, -279.0), (-98.5, -279.5), (-98.5, -279.9), (-98.1, -280.3), (-98.1, -281.1), (-97.7, -281.5), (-97.3, -281.5), (-97.3, -282.3), (-96.9, -282.7), (-96.9, -283.1), (-96.5, -283.5), (-96.5, -284.8), (-96.1, -285.2), (-96.1, -286.8), (-95.3, -287.6), (-94.9, -287.6), (-94.5, -288.0), (-94.5, -288.5), (-94.0, -288.9), (-94.0, -289.3), (-93.6, -289.7), (-93.6, -292.1), (-93.2, -292.5), (-93.2, -295.4), (-92.4, -296.2), (-92.4, -297.0), (-91.6, -297.9), (-91.6, -299.5), (-90.4, -300.7), (-90.4, -301.1), (-88.7, -302.8), (-88.7, -303.2), (-88.3, -303.6), (-88.3, -304.0), (-87.5, -304.8), (-87.1, -304.8), (-86.3, -305.6) (0.325, 0.318, 0.306)</w:t>
      </w:r>
    </w:p>
    <w:p>
      <w:r>
        <w:t>(-95.3, -287.2), (-95.7, -286.8), (-95.7, -285.2), (-96.1, -284.8), (-96.1, -284.0), (-96.1, -284.4), (-95.7, -284.8), (-95.7, -286.8) (0.392, 0.349, 0.310)</w:t>
      </w:r>
    </w:p>
    <w:p>
      <w:r>
        <w:t>(-102.2, -301.5), (-102.6, -301.5), (-103.0, -301.1), (-103.4, -301.1), (-103.4, -300.7), (-104.3, -299.9), (-104.3, -297.4), (-103.9, -297.0), (-103.9, -296.2), (-104.3, -295.8), (-104.3, -294.2), (-104.7, -293.8), (-104.3, -293.4), (-104.3, -293.0), (-103.9, -292.5), (-103.9, -290.1), (-104.3, -289.7), (-104.3, -289.3), (-104.7, -288.9), (-104.7, -288.5), (-104.3, -288.0), (-104.3, -284.4), (-104.7, -284.0), (-104.7, -283.5), (-105.1, -283.1), (-105.1, -281.9), (-105.5, -281.5), (-105.5, -281.1), (-105.9, -280.7), (-105.9, -278.2), (-106.3, -277.8), (-106.3, -277.4), (-106.7, -277.0), (-106.7, -276.6), (-107.1, -276.2), (-107.1, -275.4), (-107.5, -275.0), (-107.5, -273.3), (-107.9, -272.9), (-107.9, -272.5), (-107.5, -272.1), (-107.5, -271.3), (-107.9, -270.9), (-107.9, -270.5), (-108.4, -270.1), (-108.4, -269.2), (-109.6, -268.0), (-109.6, -265.6), (-109.2, -265.1), (-109.2, -263.1), (-109.2, -264.7), (-107.1, -266.8), (-107.1, -267.6), (-106.7, -268.0), (-106.7, -268.4), (-107.1, -268.8), (-107.5, -268.8), (-108.4, -269.6), (-108.4, -270.1), (-107.5, -270.9), (-106.7, -270.9), (-106.7, -272.1), (-107.1, -272.5), (-107.1, -274.1), (-106.7, -274.6), (-106.7, -275.8), (-105.5, -277.0), (-105.5, -277.4), (-104.7, -278.2), (-104.7, -280.3), (-105.1, -280.7), (-105.1, -281.1), (-104.7, -281.5), (-104.7, -283.1), (-104.3, -283.5), (-104.3, -285.6), (-103.0, -286.8), (-103.0, -288.0), (-102.6, -288.5), (-102.6, -292.1), (-103.0, -292.5), (-103.0, -294.2), (-103.4, -294.6), (-103.4, -295.4), (-103.0, -295.8), (-102.6, -295.8), (-102.6, -297.0), (-103.0, -297.4), (-103.0, -299.1), (-102.6, -299.5), (-102.6, -300.3), (-102.2, -300.7) (0.133, 0.137, 0.137)</w:t>
      </w:r>
    </w:p>
    <w:p>
      <w:r>
        <w:t>(-105.9, -286.4), (-106.7, -285.6), (-106.7, -284.4), (-107.1, -284.0), (-107.1, -282.3), (-106.7, -282.7), (-106.7, -284.0), (-106.3, -284.4), (-106.3, -284.8), (-105.9, -285.2) (0.133, 0.094, 0.051)</w:t>
      </w:r>
    </w:p>
    <w:p>
      <w:r>
        <w:t>(-105.1, -301.9), (-105.9, -301.9), (-105.9, -301.5), (-106.3, -301.1), (-106.3, -300.7), (-107.1, -299.9), (-107.1, -295.4), (-107.5, -295.0), (-107.5, -294.2), (-107.9, -293.8), (-107.9, -293.4), (-107.5, -293.8), (-107.1, -293.4), (-107.1, -292.5), (-106.7, -292.1), (-106.7, -290.5), (-107.1, -290.1), (-107.1, -286.8), (-107.9, -286.0), (-107.9, -284.8), (-108.4, -284.4), (-108.4, -282.7), (-108.8, -282.3), (-108.8, -280.7), (-109.6, -279.9), (-109.6, -279.5), (-110.0, -279.0), (-109.6, -279.0), (-108.4, -277.8), (-108.4, -277.4), (-109.2, -276.6), (-109.2, -276.2), (-110.4, -275.0), (-110.8, -275.0), (-110.8, -274.6), (-110.4, -274.1), (-110.4, -273.3), (-110.4, -273.7), (-109.6, -274.6), (-109.6, -275.0), (-108.4, -276.2), (-108.4, -276.6), (-107.9, -277.0), (-107.9, -281.9), (-107.5, -282.3), (-107.9, -282.7), (-107.9, -283.1), (-107.5, -283.5), (-107.5, -285.6), (-107.1, -286.0), (-106.7, -286.0), (-106.3, -286.4), (-106.3, -288.0), (-106.7, -288.5), (-106.7, -289.3), (-106.3, -289.7), (-106.3, -293.0), (-106.7, -293.4), (-106.7, -295.0), (-106.3, -295.4), (-106.3, -296.2), (-106.7, -296.6), (-106.7, -299.9), (-105.9, -300.7), (-105.9, -301.1) (0.067, 0.067, 0.059)</w:t>
      </w:r>
    </w:p>
    <w:p>
      <w:r>
        <w:t>(-99.0, -318.3), (-99.4, -317.9), (-99.4, -317.1), (-99.0, -316.7), (-99.0, -315.4), (-99.8, -314.6), (-99.8, -313.8), (-100.2, -313.4), (-100.2, -311.4), (-101.0, -310.5), (-101.0, -309.3), (-101.8, -308.5), (-101.8, -308.1), (-102.2, -307.7), (-102.2, -306.9), (-102.6, -306.4), (-102.6, -305.6), (-103.0, -305.2), (-103.0, -303.2), (-104.3, -301.9), (-104.3, -301.5), (-105.5, -300.3), (-105.5, -299.9), (-105.9, -299.5), (-105.9, -297.9), (-105.5, -297.4), (-105.5, -293.4), (-105.1, -293.0), (-105.1, -292.5), (-104.7, -292.1), (-104.7, -290.5), (-105.1, -290.1), (-105.1, -289.7), (-105.5, -289.3), (-105.1, -288.9), (-105.1, -286.8), (-105.5, -286.4), (-105.5, -285.2), (-105.9, -284.8), (-105.9, -284.4), (-106.3, -284.0), (-106.3, -282.7), (-106.7, -282.3), (-106.7, -277.8), (-107.1, -277.4), (-107.1, -277.0), (-107.5, -276.6), (-107.5, -275.8), (-108.8, -274.6), (-108.8, -273.7), (-109.2, -273.3), (-109.2, -272.5), (-109.6, -272.1), (-109.6, -271.3), (-111.2, -269.6), (-111.2, -269.2), (-111.6, -268.8), (-111.6, -268.4), (-112.0, -268.0), (-112.0, -267.6), (-112.4, -267.2), (-120.2, -267.2), (-119.8, -266.8), (-119.4, -266.8), (-119.0, -266.4), (-117.8, -266.4), (-117.4, -266.8), (-116.9, -266.4), (-116.9, -265.6), (-116.5, -265.6), (-116.1, -265.1), (-115.3, -265.1), (-114.9, -264.7), (-113.3, -264.7), (-112.9, -264.3), (-111.6, -264.3), (-111.2, -263.9), (-111.2, -263.5), (-110.8, -263.1), (-110.8, -262.3), (-110.4, -262.3), (-110.0, -262.7), (-109.6, -262.7), (-109.6, -265.1), (-110.0, -265.6), (-110.0, -268.0), (-108.8, -269.2), (-108.8, -270.1), (-108.4, -270.5), (-108.4, -270.9), (-107.9, -271.3), (-107.9, -272.1), (-108.4, -272.5), (-108.4, -272.9), (-107.9, -273.3), (-107.9, -275.0), (-107.5, -275.4), (-107.5, -276.2), (-107.1, -276.6), (-107.1, -277.0), (-106.7, -277.4), (-106.7, -277.8), (-106.3, -278.2), (-106.3, -280.7), (-105.9, -281.1), (-105.9, -281.5), (-105.5, -281.9), (-105.5, -283.1), (-105.1, -283.5), (-105.1, -284.0), (-104.7, -284.4), (-104.7, -288.0), (-105.1, -288.5), (-105.1, -288.9), (-104.7, -289.3), (-104.7, -289.7), (-104.3, -290.1), (-104.3, -292.5), (-104.7, -293.0), (-104.7, -293.4), (-105.1, -293.8), (-104.7, -294.2), (-104.7, -295.8), (-104.3, -296.2), (-104.3, -297.0), (-104.7, -297.4), (-104.7, -299.9), (-103.9, -300.7), (-103.9, -301.1), (-103.4, -301.5), (-103.0, -301.5), (-102.6, -301.9), (-102.2, -301.9), (-101.8, -302.4), (-101.8, -304.0), (-101.4, -304.4), (-101.4, -305.2), (-101.0, -305.6), (-101.0, -306.9), (-100.6, -307.3), (-100.6, -308.1), (-100.2, -308.5), (-100.2, -309.3), (-99.8, -309.7), (-99.8, -310.9), (-99.4, -311.4), (-99.4, -311.8), (-99.0, -312.2), (-99.0, -313.0), (-98.5, -313.4), (-98.5, -315.4), (-98.1, -315.8), (-98.1, -316.3), (-98.5, -316.7), (-98.5, -317.1), (-99.0, -317.5) (0.149, 0.118, 0.086)</w:t>
      </w:r>
    </w:p>
    <w:p>
      <w:r>
        <w:t>(-109.2, -274.6), (-109.2, -274.1), (-109.6, -273.7), (-109.6, -273.3), (-110.0, -272.9), (-110.0, -271.7), (-110.4, -271.3), (-110.4, -270.9), (-111.2, -270.1), (-111.6, -270.1), (-111.6, -269.2), (-112.9, -268.0), (-117.8, -268.0), (-118.2, -267.6), (-119.8, -267.6), (-112.4, -267.6), (-112.4, -268.0), (-112.0, -268.4), (-112.0, -268.8), (-111.6, -269.2), (-111.6, -269.6), (-110.0, -271.3), (-110.0, -272.1), (-109.6, -272.5), (-109.6, -273.3), (-109.2, -273.7) (0.133, 0.094, 0.051)</w:t>
      </w:r>
    </w:p>
    <w:p>
      <w:r>
        <w:t>(-110.0, -273.7), (-110.0, -273.3), (-110.4, -272.9), (-110.8, -272.9), (-110.8, -271.7), (-111.6, -270.9), (-112.0, -270.9), (-112.0, -270.5), (-112.4, -270.1), (-112.4, -269.6), (-112.9, -269.2), (-113.3, -269.2), (-113.7, -269.6), (-113.7, -270.1), (-114.9, -270.1), (-115.3, -269.6), (-118.2, -269.6), (-118.6, -269.2), (-120.2, -269.2), (-119.8, -268.8), (-118.2, -268.8), (-117.8, -268.4), (-112.9, -268.4), (-112.0, -269.2), (-112.0, -270.1), (-111.6, -270.5), (-111.2, -270.5), (-110.8, -270.9), (-110.8, -271.3), (-110.4, -271.7), (-110.4, -272.9), (-110.0, -273.3) (0.110, 0.071, 0.027)</w:t>
      </w:r>
    </w:p>
    <w:p>
      <w:r>
        <w:t>(-127.2, -270.9), (-125.1, -270.9), (-123.9, -269.6), (-123.9, -269.2), (-120.6, -269.2), (-120.2, -269.6), (-118.6, -269.6), (-118.2, -270.1), (-115.3, -270.1), (-119.0, -270.1), (-119.4, -270.5), (-119.8, -270.5), (-120.2, -270.1), (-121.0, -270.1), (-121.4, -270.5), (-122.3, -270.5), (-122.7, -270.1), (-123.1, -270.1), (-123.5, -270.5), (-124.7, -270.5), (-125.1, -270.9) (0.110, 0.035, 0.004)</w:t>
      </w:r>
    </w:p>
    <w:p>
      <w:r>
        <w:t>(-126.8, -269.6), (-126.3, -269.2), (-126.3, -268.8), (-126.8, -268.4), (-126.8, -268.0), (-124.3, -268.0), (-123.9, -267.6), (-120.2, -267.6), (-119.8, -268.0), (-118.2, -268.0), (-118.2, -268.4), (-119.8, -268.4), (-120.2, -268.8), (-123.9, -268.8), (-124.3, -269.2), (-125.1, -269.2), (-125.5, -269.6), (-125.9, -269.2), (-126.3, -269.6) (0.157, 0.071, 0.016)</w:t>
      </w:r>
    </w:p>
    <w:p>
      <w:r>
        <w:t>(-145.2, -275.0), (-145.2, -274.1), (-144.7, -274.1), (-144.3, -274.6), (-143.9, -274.1), (-143.9, -272.9), (-143.5, -272.5), (-142.3, -272.5), (-141.9, -272.1), (-137.8, -272.1), (-137.4, -271.7), (-136.6, -271.7), (-135.8, -272.5), (-133.3, -272.5), (-132.9, -272.1), (-132.5, -272.1), (-132.1, -271.7), (-128.8, -271.7), (-128.4, -271.3), (-125.1, -271.3), (-124.7, -270.9), (-123.5, -270.9), (-123.1, -270.5), (-122.7, -270.5), (-122.3, -270.9), (-121.4, -270.9), (-121.0, -270.5), (-120.2, -270.5), (-119.8, -270.9), (-119.4, -270.9), (-119.0, -270.5), (-114.5, -270.5), (-114.5, -270.9), (-114.1, -271.3), (-113.7, -271.3), (-113.3, -271.7), (-112.4, -271.7), (-112.4, -272.5), (-112.0, -272.9), (-112.0, -273.7), (-112.9, -272.9), (-114.1, -272.9), (-114.5, -272.5), (-114.9, -272.5), (-115.3, -272.1), (-116.9, -272.1), (-117.8, -271.3), (-118.2, -271.3), (-118.6, -271.7), (-119.0, -271.7), (-119.4, -271.3), (-119.8, -271.3), (-120.2, -271.7), (-123.9, -271.7), (-124.3, -272.1), (-125.9, -272.1), (-126.3, -272.5), (-126.3, -272.9), (-130.8, -272.9), (-131.3, -273.3), (-132.9, -273.3), (-133.7, -274.1), (-134.5, -273.3), (-134.9, -273.3), (-135.3, -273.7), (-136.6, -273.7), (-137.0, -274.1), (-137.8, -274.1), (-138.2, -274.6), (-140.2, -274.6), (-140.7, -274.1), (-141.1, -274.6), (-141.5, -274.6), (-142.7, -275.8), (-142.7, -276.2), (-143.1, -276.2), (-143.5, -275.8), (-143.9, -275.8), (-144.3, -275.4), (-144.7, -275.4) (0.071, 0.035, 0.004)</w:t>
      </w:r>
    </w:p>
    <w:p>
      <w:r>
        <w:t>(-142.3, -276.6), (-142.3, -275.8), (-141.5, -275.0), (-141.1, -275.0), (-140.7, -274.6), (-140.2, -275.0), (-138.2, -275.0), (-137.8, -274.6), (-137.0, -274.6), (-136.6, -274.1), (-135.3, -274.1), (-134.9, -273.7), (-134.5, -273.7), (-133.7, -274.6), (-132.9, -273.7), (-131.3, -273.7), (-130.8, -273.3), (-126.3, -273.3), (-125.9, -272.9), (-125.9, -272.5), (-124.3, -272.5), (-123.9, -272.1), (-120.2, -272.1), (-119.8, -271.7), (-119.4, -271.7), (-119.0, -272.1), (-118.6, -272.1), (-118.2, -271.7), (-117.8, -271.7), (-116.9, -272.5), (-115.3, -272.5), (-114.9, -272.9), (-114.5, -272.9), (-114.1, -273.3), (-112.9, -273.3), (-112.4, -273.7), (-112.4, -275.8), (-114.1, -275.8), (-114.5, -275.4), (-116.1, -275.4), (-116.1, -275.0), (-116.5, -274.6), (-116.9, -274.6), (-117.4, -275.0), (-117.4, -275.4), (-118.2, -275.4), (-118.2, -274.6), (-118.6, -274.1), (-119.0, -274.6), (-119.0, -275.0), (-119.4, -275.4), (-119.8, -275.4), (-120.2, -275.0), (-123.1, -275.0), (-123.5, -275.4), (-123.9, -275.4), (-124.3, -275.0), (-125.1, -275.0), (-125.5, -275.4), (-126.8, -275.4), (-126.8, -275.0), (-127.2, -274.6), (-127.6, -274.6), (-128.0, -275.0), (-127.6, -275.4), (-128.0, -275.4), (-128.4, -275.0), (-130.8, -275.0), (-131.3, -275.4), (-132.1, -275.4), (-132.5, -275.0), (-132.9, -275.0), (-133.3, -275.4), (-134.1, -275.4), (-134.5, -275.0), (-134.9, -275.0), (-135.3, -275.4), (-137.0, -275.4), (-137.4, -275.8), (-137.8, -275.8), (-138.2, -276.2), (-138.6, -275.8), (-139.4, -276.6), (-139.4, -277.0), (-139.8, -277.0), (-140.2, -277.4), (-140.7, -277.0), (-141.1, -277.4), (-141.9, -277.4), (-141.9, -277.0) (0.039, 0.020, 0.000)</w:t>
      </w:r>
    </w:p>
    <w:p>
      <w:r>
        <w:t>(-127.2, -275.4), (-127.6, -275.0), (-127.2, -275.0) (0.031, 0.035, 0.020)</w:t>
      </w:r>
    </w:p>
    <w:p>
      <w:r>
        <w:t>(-134.1, -268.8), (-132.5, -268.8), (-132.1, -268.4), (-131.3, -268.4), (-130.8, -268.0), (-130.0, -268.0), (-129.6, -267.6), (-129.2, -267.6), (-128.8, -267.2), (-128.8, -267.6), (-128.4, -268.0), (-128.0, -268.0), (-128.0, -268.4), (-127.6, -268.8), (-128.0, -268.8), (-128.4, -269.2), (-130.0, -269.2), (-130.4, -268.8), (-130.8, -269.2), (-131.3, -269.2), (-131.7, -268.8), (-132.5, -269.6), (-132.9, -269.6), (-133.7, -268.8) (0.157, 0.071, 0.016)</w:t>
      </w:r>
    </w:p>
    <w:p>
      <w:r>
        <w:t>(-149.2, -264.7), (-146.8, -264.7), (-146.4, -264.3), (-145.2, -264.3), (-144.7, -263.9), (-144.3, -263.9), (-143.9, -263.5), (-143.5, -263.5), (-143.1, -263.1), (-142.3, -263.1), (-141.9, -262.7), (-140.7, -262.7), (-140.2, -262.3), (-136.6, -262.3), (-136.6, -262.7), (-135.8, -263.5), (-134.5, -263.5), (-133.7, -264.3), (-132.9, -264.3), (-132.5, -264.7), (-132.1, -264.7), (-131.7, -265.1), (-130.0, -265.1), (-129.6, -265.6), (-129.2, -265.6), (-128.4, -264.7), (-128.0, -264.7), (-127.6, -264.3), (-125.1, -264.3), (-124.7, -263.9), (-123.5, -263.9), (-123.1, -263.5), (-122.3, -263.5), (-121.4, -262.7), (-120.2, -262.7), (-119.8, -263.1), (-115.7, -263.1), (-115.3, -262.7), (-113.7, -262.7), (-113.3, -262.3), (-113.3, -261.9), (-112.4, -261.1), (-112.4, -260.6), (-112.4, -261.9), (-112.9, -262.3), (-112.9, -263.1), (-112.0, -263.9), (-112.9, -263.9), (-113.3, -264.3), (-114.9, -264.3), (-115.3, -264.7), (-116.1, -264.7), (-116.5, -265.1), (-116.9, -265.1), (-117.4, -265.6), (-117.4, -266.4), (-117.8, -266.0), (-119.0, -266.0), (-119.4, -266.4), (-119.8, -266.4), (-120.2, -266.8), (-126.8, -266.8), (-127.2, -267.2), (-128.4, -267.2), (-128.8, -266.8), (-129.2, -267.2), (-129.6, -267.2), (-130.0, -267.6), (-130.4, -267.2), (-131.3, -267.2), (-131.7, -267.6), (-132.1, -267.6), (-132.5, -268.0), (-134.1, -268.0), (-134.5, -267.6), (-136.2, -267.6), (-136.6, -267.2), (-137.8, -267.2), (-138.6, -266.4), (-139.8, -266.4), (-140.2, -266.0), (-140.2, -265.6), (-140.7, -265.1), (-141.1, -265.1), (-141.5, -265.6), (-141.5, -266.0), (-143.5, -266.0), (-143.9, -265.6), (-144.3, -266.0), (-144.3, -266.8), (-144.7, -266.8), (-145.2, -267.2), (-146.0, -267.2), (-146.0, -266.4), (-146.4, -266.0), (-146.8, -266.0), (-147.2, -266.4), (-147.2, -266.8), (-147.6, -266.8), (-147.6, -266.4), (-148.0, -266.0), (-148.0, -265.6), (-148.8, -264.7) (0.208, 0.129, 0.071)</w:t>
      </w:r>
    </w:p>
    <w:p>
      <w:r>
        <w:t>(-152.1, -276.2), (-152.1, -275.4), (-151.7, -275.0), (-151.7, -274.6), (-152.5, -273.7), (-152.1, -273.3), (-152.1, -272.1), (-151.7, -271.7), (-149.7, -271.7), (-149.2, -271.3), (-148.8, -271.7), (-146.8, -271.7), (-146.0, -270.9), (-146.0, -270.5), (-146.4, -270.1), (-148.0, -270.1), (-148.0, -269.6), (-146.4, -269.6), (-146.0, -269.2), (-144.7, -269.2), (-144.3, -268.8), (-143.9, -268.8), (-143.1, -268.0), (-143.1, -267.6), (-142.7, -267.2), (-140.7, -267.2), (-140.2, -267.6), (-138.6, -267.6), (-138.2, -268.0), (-136.6, -268.0), (-136.2, -268.4), (-132.5, -268.4), (-132.1, -268.0), (-131.3, -268.0), (-132.1, -268.0), (-132.5, -268.4), (-134.1, -268.4), (-134.5, -268.8), (-134.1, -269.2), (-133.7, -269.2), (-132.9, -270.1), (-132.5, -270.1), (-131.7, -269.2), (-131.3, -269.6), (-130.8, -269.6), (-130.4, -269.2), (-130.0, -269.6), (-128.4, -269.6), (-128.0, -269.2), (-127.6, -269.2), (-127.2, -268.8), (-127.6, -268.4), (-127.6, -268.0), (-128.0, -267.6), (-128.4, -267.6), (-126.8, -267.6), (-126.3, -267.2), (-125.9, -267.6), (-124.3, -267.6), (-123.9, -267.2), (-120.6, -267.2), (-123.9, -267.2), (-124.3, -267.6), (-126.8, -267.6), (-127.2, -268.0), (-127.2, -268.4), (-126.8, -268.8), (-126.8, -269.2), (-127.2, -269.6), (-127.6, -269.6), (-128.0, -270.1), (-134.1, -270.1), (-134.5, -270.5), (-135.8, -270.5), (-136.2, -270.1), (-136.2, -269.6), (-136.6, -269.2), (-139.0, -269.2), (-139.4, -269.6), (-139.4, -270.1), (-142.3, -270.1), (-142.7, -270.5), (-143.1, -270.5), (-143.5, -270.9), (-143.9, -270.9), (-144.7, -271.7), (-145.2, -271.7), (-145.6, -272.1), (-147.2, -272.1), (-147.6, -272.5), (-148.4, -272.5), (-148.8, -272.9), (-149.2, -272.9), (-149.7, -273.3), (-150.1, -273.3), (-150.5, -273.7), (-150.5, -274.1), (-150.1, -274.6), (-150.1, -275.4), (-149.7, -275.8), (-148.8, -275.8), (-146.0, -278.6), (-145.2, -278.6), (-145.2, -279.9), (-146.8, -278.2), (-147.2, -278.2), (-148.4, -277.0), (-148.8, -277.0), (-149.7, -276.2), (-150.1, -276.6), (-150.5, -276.2), (-150.9, -276.2), (-151.3, -275.8), (-151.7, -275.8) (0.133, 0.094, 0.051)</w:t>
      </w:r>
    </w:p>
    <w:p>
      <w:r>
        <w:t>(-150.1, -274.1), (-150.1, -273.7), (-149.7, -273.7), (-149.2, -273.3), (-148.8, -273.3), (-148.4, -272.9), (-147.6, -272.9), (-147.2, -272.5), (-145.6, -272.5), (-145.2, -272.1), (-144.7, -272.1), (-143.9, -271.3), (-143.5, -271.3), (-143.1, -270.9), (-142.7, -270.9), (-142.3, -270.5), (-139.4, -270.5), (-139.0, -270.1), (-136.6, -270.1), (-135.8, -270.9), (-134.5, -270.9), (-134.1, -270.5), (-128.0, -270.5), (-127.6, -270.1), (-126.3, -270.1), (-125.9, -269.6), (-125.5, -270.1), (-125.1, -269.6), (-124.3, -269.6), (-125.1, -270.5), (-127.2, -270.5), (-127.6, -270.9), (-130.0, -270.9), (-130.4, -271.3), (-132.9, -271.3), (-133.3, -271.7), (-136.2, -271.7), (-136.6, -271.3), (-137.8, -271.3), (-138.2, -271.7), (-139.0, -271.7), (-139.4, -271.3), (-141.9, -271.3), (-142.3, -271.7), (-143.1, -271.7), (-144.3, -272.9), (-144.7, -272.5), (-145.2, -272.9), (-146.8, -272.9), (-147.6, -273.7), (-148.0, -273.7), (-148.4, -274.1), (-148.8, -273.7), (-149.2, -273.7), (-149.7, -274.1), (-149.7, -275.0), (-149.7, -274.6) (0.110, 0.071, 0.027)</w:t>
      </w:r>
    </w:p>
    <w:p>
      <w:r>
        <w:t>(-87.5, -315.8), (-89.1, -315.8), (-89.1, -314.2), (-89.5, -313.8), (-89.5, -312.6), (-90.0, -312.2), (-90.0, -310.9), (-90.8, -310.1), (-91.2, -310.1), (-91.6, -309.7), (-91.6, -308.9), (-91.2, -308.5), (-91.2, -307.3), (-91.6, -306.9), (-91.6, -306.4), (-92.0, -306.0), (-92.0, -305.6), (-93.6, -304.0), (-93.6, -303.6), (-94.0, -303.2), (-94.0, -302.4), (-94.5, -301.9), (-94.5, -301.5), (-94.9, -301.1), (-94.9, -300.3), (-95.7, -299.5), (-95.7, -297.4), (-96.1, -297.0), (-96.1, -296.2), (-96.1, -296.6), (-95.3, -297.4), (-95.3, -297.9), (-94.9, -298.3), (-94.9, -299.5), (-94.5, -299.9), (-94.5, -300.3), (-93.6, -301.1), (-93.6, -301.5), (-92.8, -302.4), (-92.4, -302.4), (-92.4, -302.8), (-90.4, -304.8), (-90.4, -305.2), (-89.5, -306.0), (-88.7, -306.0), (-88.7, -306.4), (-88.3, -306.9), (-88.3, -308.1), (-86.7, -309.7), (-86.7, -311.4), (-86.3, -311.8), (-86.3, -313.0), (-87.5, -314.2), (-87.5, -314.6), (-87.9, -315.0), (-87.9, -315.4) (0.329, 0.275, 0.231)</w:t>
      </w:r>
    </w:p>
    <w:p>
      <w:r>
        <w:t>(-78.9, -313.0), (-81.4, -313.0), (-82.2, -313.8), (-82.6, -313.4), (-83.4, -313.4), (-83.8, -313.0), (-84.6, -313.0), (-84.6, -312.6), (-85.0, -312.2), (-85.5, -312.2), (-86.3, -311.4), (-86.3, -310.1), (-85.9, -309.7), (-85.9, -305.6), (-87.1, -304.4), (-87.5, -304.4), (-87.9, -304.0), (-87.9, -303.6), (-88.3, -303.2), (-88.3, -302.8), (-90.0, -301.1), (-90.0, -300.7), (-91.2, -299.5), (-91.2, -297.9), (-92.0, -297.0), (-92.0, -296.2), (-92.8, -295.4), (-92.8, -292.5), (-93.2, -292.1), (-93.2, -290.1), (-93.2, -292.1), (-92.8, -292.5), (-92.8, -293.0), (-92.4, -293.4), (-92.4, -294.6), (-92.0, -295.0), (-92.0, -295.4), (-91.6, -295.8), (-91.6, -296.2), (-90.8, -297.0), (-90.8, -297.9), (-90.4, -298.3), (-90.4, -298.7), (-87.1, -301.9), (-87.1, -302.4), (-86.7, -302.8), (-86.7, -303.2), (-85.0, -304.8), (-84.6, -304.8), (-83.4, -306.0), (-83.4, -306.4), (-83.0, -306.9), (-83.0, -307.3), (-82.6, -307.7), (-82.6, -308.1), (-81.4, -309.3), (-81.0, -309.3), (-81.0, -309.7), (-80.1, -310.5), (-80.1, -311.8), (-79.7, -312.2), (-79.3, -312.2), (-79.3, -312.6) (0.392, 0.349, 0.310)</w:t>
      </w:r>
    </w:p>
    <w:p>
      <w:r>
        <w:t>(-34.3, -283.1), (-34.8, -283.1), (-35.2, -283.5), (-36.4, -283.5), (-36.8, -284.0), (-36.4, -284.4), (-36.4, -284.8), (-36.8, -285.2), (-37.2, -285.2), (-38.0, -286.0), (-38.0, -287.2), (-38.4, -287.6), (-38.4, -288.9), (-39.3, -289.7), (-39.3, -290.1), (-40.1, -290.9), (-40.1, -291.3), (-40.5, -291.7), (-40.9, -291.7), (-41.7, -292.5), (-42.1, -292.5), (-42.5, -293.0), (-42.5, -293.4), (-44.6, -295.4), (-44.6, -295.8), (-45.4, -296.6), (-45.4, -297.4), (-45.8, -297.9), (-45.8, -298.3), (-46.2, -298.7), (-46.2, -299.1), (-47.0, -299.9), (-47.8, -299.9), (-49.1, -301.1), (-50.3, -301.1), (-50.7, -301.5), (-50.7, -301.9), (-50.3, -302.4), (-50.3, -303.2), (-51.5, -304.4), (-51.9, -304.4), (-52.3, -304.0), (-53.2, -304.0), (-53.6, -304.4), (-53.6, -304.8), (-54.0, -305.2), (-54.0, -306.0), (-54.4, -306.0), (-54.8, -306.4), (-54.8, -306.9), (-55.2, -306.9), (-56.4, -308.1), (-56.8, -308.1), (-57.2, -308.5), (-57.7, -308.1), (-58.5, -308.9), (-58.9, -308.9), (-59.3, -309.3), (-59.3, -309.7), (-59.7, -310.1), (-60.1, -310.1), (-60.5, -310.5), (-60.5, -310.9), (-60.9, -310.9), (-61.3, -311.4), (-64.2, -311.4), (-65.0, -312.2), (-65.4, -312.2), (-66.2, -313.0), (-66.6, -313.0), (-67.1, -313.4), (-68.7, -313.4), (-68.7, -312.6), (-69.5, -311.8), (-71.1, -311.8), (-71.6, -311.4), (-72.8, -311.4), (-73.2, -310.9), (-73.6, -311.4), (-74.8, -311.4), (-75.2, -310.9), (-75.6, -311.4), (-76.1, -311.4), (-76.5, -310.9), (-79.3, -310.9), (-79.7, -311.4), (-79.7, -310.5), (-80.6, -309.7), (-80.6, -309.3), (-81.0, -308.9), (-81.4, -308.9), (-82.2, -308.1), (-82.2, -307.7), (-82.6, -307.3), (-82.6, -306.9), (-83.0, -306.4), (-83.0, -306.0), (-84.6, -304.4), (-85.0, -304.4), (-86.3, -303.2), (-86.3, -302.8), (-86.7, -302.4), (-86.7, -301.9), (-90.0, -298.7), (-90.0, -298.3), (-90.4, -297.9), (-90.4, -297.0), (-91.2, -296.2), (-91.2, -295.8), (-91.6, -295.4), (-91.6, -295.0), (-92.0, -294.6), (-92.0, -293.4), (-92.4, -293.0), (-92.4, -292.5), (-92.8, -292.1), (-92.8, -290.1), (-93.2, -289.7), (-93.2, -288.9), (-94.0, -288.0), (-94.0, -287.6), (-94.5, -287.2), (-94.9, -287.2), (-95.3, -286.8), (-95.3, -284.8), (-95.7, -284.4), (-95.7, -284.0), (-96.1, -283.5), (-96.1, -282.7), (-96.5, -282.3), (-96.5, -281.9), (-97.7, -280.7), (-97.7, -279.9), (-98.1, -279.5), (-98.1, -278.2), (-97.7, -277.8), (-97.7, -277.4), (-98.1, -277.0), (-98.1, -276.6), (-98.5, -276.2), (-98.5, -275.8), (-98.1, -275.4), (-98.5, -275.0), (-98.5, -274.6), (-99.0, -274.1), (-99.0, -273.7), (-102.6, -270.1), (-103.0, -270.1), (-104.3, -268.8), (-104.3, -268.4), (-105.9, -266.8), (-105.9, -266.4), (-106.7, -265.6), (-106.7, -265.1), (-107.5, -264.3), (-107.5, -263.9), (-107.9, -263.5), (-107.9, -263.1), (-107.9, -263.5), (-107.1, -264.3), (-107.1, -264.7), (-106.7, -265.1), (-106.7, -265.6), (-105.9, -266.4), (-105.9, -266.8), (-101.8, -270.9), (-101.4, -270.9), (-99.4, -272.9), (-99.0, -272.9), (-97.7, -274.1), (-97.7, -274.6), (-97.3, -275.0), (-97.3, -275.8), (-96.9, -276.2), (-96.9, -277.8), (-96.1, -278.6), (-95.7, -278.6), (-95.7, -279.9), (-95.3, -280.3), (-95.3, -281.1), (-94.9, -281.5), (-94.9, -281.9), (-94.0, -282.7), (-93.2, -281.9), (-92.8, -282.3), (-92.8, -282.7), (-92.4, -283.1), (-92.4, -284.4), (-92.0, -284.8), (-92.0, -286.0), (-91.2, -286.8), (-91.2, -287.2), (-90.8, -287.6), (-90.8, -288.5), (-90.4, -288.9), (-90.4, -290.9), (-90.0, -291.3), (-90.0, -291.7), (-89.1, -292.5), (-89.1, -293.0), (-88.7, -293.4), (-88.7, -293.8), (-88.3, -294.2), (-88.3, -295.0), (-87.9, -295.4), (-87.9, -295.8), (-86.7, -297.0), (-86.7, -297.4), (-86.3, -297.9), (-86.3, -298.3), (-85.0, -299.5), (-84.6, -299.5), (-84.6, -299.9), (-84.2, -300.3), (-83.4, -300.3), (-82.6, -301.1), (-82.6, -301.5), (-81.4, -302.8), (-80.6, -302.8), (-80.6, -303.2), (-80.1, -303.6), (-80.1, -304.0), (-79.7, -304.4), (-79.7, -304.8), (-79.3, -305.2), (-79.3, -305.6), (-78.9, -306.0), (-78.9, -306.4), (-78.5, -306.9), (-78.5, -307.3), (-78.1, -307.7), (-77.7, -307.7), (-77.3, -308.1), (-75.6, -308.1), (-75.2, -308.5), (-74.0, -308.5), (-74.0, -308.9), (-73.6, -309.3), (-73.6, -309.7), (-73.2, -310.1), (-72.0, -308.9), (-71.6, -308.9), (-71.1, -308.5), (-70.7, -308.5), (-70.3, -308.9), (-69.1, -308.9), (-68.7, -308.5), (-68.3, -308.5), (-67.9, -308.9), (-67.5, -308.9), (-66.6, -308.1), (-65.8, -308.1), (-65.4, -308.5), (-65.0, -308.5), (-64.6, -308.1), (-64.6, -307.7), (-64.2, -307.3), (-62.2, -307.3), (-61.3, -306.4), (-60.9, -306.4), (-58.9, -304.4), (-58.1, -304.4), (-57.7, -304.0), (-57.2, -304.0), (-56.8, -303.6), (-56.4, -304.0), (-55.2, -302.8), (-55.6, -302.4), (-55.6, -301.5), (-54.8, -300.7), (-54.4, -300.7), (-54.0, -300.3), (-53.6, -300.3), (-53.2, -299.9), (-53.2, -299.5), (-52.3, -298.7), (-51.9, -298.7), (-49.9, -296.6), (-49.1, -296.6), (-48.2, -295.8), (-48.2, -294.6), (-47.8, -294.2), (-47.8, -293.8), (-47.4, -293.4), (-47.0, -293.4), (-46.2, -292.5), (-45.8, -292.5), (-44.2, -290.9), (-44.2, -288.9), (-42.5, -287.2), (-42.5, -286.4), (-42.9, -286.0), (-45.4, -286.0), (-45.8, -285.6), (-46.6, -285.6), (-47.0, -286.0), (-48.2, -286.0), (-48.7, -285.6), (-60.9, -285.6), (-61.3, -285.2), (-62.2, -285.2), (-62.6, -285.6), (-63.0, -285.6), (-63.4, -285.2), (-63.8, -285.2), (-63.8, -281.5), (-64.2, -281.1), (-63.8, -281.5), (-63.8, -282.3), (-63.4, -282.7), (-63.4, -284.4), (-63.0, -284.8), (-62.2, -284.8), (-61.7, -284.4), (-61.3, -284.4), (-60.1, -285.6), (-59.3, -285.6), (-58.9, -285.2), (-58.5, -285.2), (-58.1, -285.6), (-46.6, -285.6), (-46.2, -285.2), (-45.8, -285.6), (-43.8, -285.6), (-43.3, -285.2), (-40.1, -285.2), (-39.7, -284.8), (-39.3, -284.8), (-38.8, -284.4), (-38.0, -284.4), (-37.6, -284.0), (-36.8, -284.0), (-36.4, -283.5), (-36.4, -283.1), (-35.6, -282.3), (-34.3, -282.3) (0.420, 0.404, 0.388)</w:t>
      </w:r>
    </w:p>
    <w:p>
      <w:r>
        <w:t>(-88.3, -282.7), (-87.9, -282.3), (-87.1, -282.3), (-86.7, -281.9), (-84.2, -281.9), (-83.0, -283.1), (-80.1, -283.1), (-79.7, -283.5), (-79.3, -283.5), (-78.9, -284.0), (-78.1, -284.0), (-77.7, -284.4), (-76.1, -284.4), (-75.6, -284.8), (-74.0, -284.8), (-73.6, -285.2), (-72.0, -285.2), (-71.6, -285.6), (-69.5, -285.6), (-69.1, -286.0), (-66.6, -286.0), (-66.2, -286.4), (-65.0, -286.4), (-64.6, -286.0), (-64.2, -286.0), (-63.8, -286.4), (-60.5, -286.4), (-60.1, -286.8), (-58.9, -286.8), (-58.5, -286.4), (-58.1, -286.8), (-52.3, -286.8), (-51.9, -287.2), (-51.1, -287.2), (-51.1, -289.3), (-51.5, -289.7), (-51.5, -290.1), (-55.2, -290.1), (-55.6, -290.5), (-55.2, -290.9), (-52.3, -290.9), (-52.3, -291.7), (-54.0, -291.7), (-54.8, -292.5), (-55.2, -292.5), (-55.6, -293.0), (-56.0, -293.0), (-56.4, -293.4), (-56.4, -293.8), (-56.8, -294.2), (-56.8, -295.0), (-57.2, -295.0), (-58.9, -296.6), (-58.9, -297.0), (-59.7, -297.9), (-63.0, -297.9), (-63.4, -297.4), (-65.8, -297.4), (-66.2, -297.9), (-68.7, -297.9), (-69.1, -298.3), (-69.5, -297.9), (-70.7, -297.9), (-71.1, -298.3), (-73.2, -298.3), (-75.2, -296.2), (-76.9, -296.2), (-78.1, -295.0), (-78.1, -294.6), (-78.5, -294.2), (-80.1, -294.2), (-81.0, -295.0), (-81.4, -295.0), (-81.4, -294.6), (-81.8, -294.2), (-81.8, -293.4), (-82.2, -293.0), (-82.2, -292.1), (-83.0, -291.3), (-84.2, -291.3), (-84.6, -290.9), (-84.6, -290.5), (-85.0, -290.1), (-85.0, -288.5), (-86.3, -287.2), (-86.3, -286.8), (-85.9, -286.4), (-85.5, -286.4), (-85.0, -286.0), (-85.0, -285.6), (-85.5, -285.2), (-86.7, -285.2), (-87.1, -285.6), (-87.1, -286.4), (-87.5, -286.4), (-87.5, -285.6), (-87.1, -285.6), (-86.7, -285.2), (-86.7, -284.8), (-86.3, -284.4), (-87.1, -283.5), (-87.9, -283.5), (-88.3, -283.1) (0.573, 0.545, 0.541)</w:t>
      </w:r>
    </w:p>
    <w:p>
      <w:r>
        <w:t>(-78.5, -285.2), (-76.5, -285.2), (-76.1, -285.6), (-75.6, -285.6), (-75.2, -286.0), (-74.8, -285.6), (-72.8, -285.6), (-72.4, -286.0), (-71.6, -286.0), (-71.1, -286.4), (-69.9, -286.4), (-69.5, -286.8), (-64.6, -286.8), (-64.2, -287.2), (-64.2, -288.0), (-64.6, -288.5), (-66.2, -288.5), (-66.6, -288.9), (-71.1, -288.9), (-71.6, -289.3), (-72.0, -289.3), (-73.2, -288.0), (-74.0, -288.0), (-74.0, -287.6), (-72.8, -287.6), (-72.4, -287.2), (-72.8, -286.8), (-74.0, -286.8), (-74.4, -286.4), (-75.6, -286.4), (-75.2, -286.0), (-75.6, -285.6), (-77.3, -285.6), (-77.7, -285.2) (0.624, 0.616, 0.631)</w:t>
      </w:r>
    </w:p>
    <w:p>
      <w:r>
        <w:t>(-50.3, -301.9), (-50.3, -301.5), (-49.5, -301.5), (-49.9, -301.9) (0.392, 0.349, 0.310)</w:t>
      </w:r>
    </w:p>
    <w:p>
      <w:r>
        <w:t>(-52.7, -310.5), (-52.7, -310.1), (-51.5, -308.9), (-51.1, -308.9), (-49.5, -307.3), (-49.5, -306.4), (-49.1, -306.0), (-49.1, -305.6), (-48.2, -304.8), (-47.8, -304.8), (-46.2, -303.2), (-46.2, -302.8), (-45.8, -302.8), (-45.4, -302.4), (-45.0, -302.4), (-44.2, -301.5), (-44.2, -301.9), (-44.6, -301.9), (-45.0, -302.4), (-45.4, -302.4), (-46.2, -303.2), (-46.2, -304.0), (-46.6, -304.4), (-47.0, -304.4), (-47.4, -304.8), (-47.8, -304.8), (-48.2, -305.2), (-48.2, -305.6), (-49.1, -306.4), (-49.1, -306.9), (-49.5, -307.3), (-49.5, -307.7), (-49.9, -307.7), (-50.3, -308.1), (-50.3, -308.5), (-50.7, -308.9), (-51.1, -308.9), (-51.9, -309.7), (-51.9, -310.1), (-52.3, -310.5) (0.251, 0.278, 0.337)</w:t>
      </w:r>
    </w:p>
    <w:p>
      <w:r>
        <w:t>(-48.2, -318.3), (-48.2, -317.9), (-47.8, -317.5), (-46.2, -317.5), (-45.8, -317.1), (-45.4, -317.1), (-43.8, -315.4), (-43.8, -315.0), (-42.9, -314.2), (-42.9, -313.8), (-41.7, -312.6), (-41.3, -312.6), (-40.5, -311.8), (-40.5, -311.4), (-40.1, -310.9), (-40.1, -309.7), (-39.7, -309.3), (-39.7, -308.9), (-38.0, -307.3), (-38.0, -306.4), (-37.2, -305.6), (-37.2, -305.2), (-36.8, -304.8), (-36.4, -304.8), (-35.2, -303.6), (-35.2, -303.2), (-34.8, -302.8), (-34.3, -302.8), (-33.5, -301.9), (-33.9, -302.4), (-33.9, -303.2), (-34.3, -303.6), (-34.3, -304.0), (-34.8, -304.4), (-35.2, -304.4), (-35.6, -304.8), (-36.0, -304.8), (-37.2, -306.0), (-37.2, -306.4), (-37.6, -306.9), (-37.6, -308.1), (-38.0, -308.5), (-38.0, -309.3), (-38.8, -310.1), (-39.7, -310.1), (-40.1, -310.5), (-40.1, -310.9), (-40.5, -311.4), (-40.5, -312.6), (-40.9, -313.0), (-41.3, -313.0), (-42.5, -314.2), (-42.5, -314.6), (-43.3, -315.4), (-43.3, -315.8), (-44.2, -316.7), (-44.6, -316.7), (-45.4, -317.5), (-45.8, -317.5), (-46.2, -317.9), (-47.8, -317.9) (0.027, 0.043, 0.055)</w:t>
      </w:r>
    </w:p>
    <w:p>
      <w:r>
        <w:t>(-40.9, -313.4), (-40.1, -312.6), (-40.1, -311.4), (-40.1, -313.0), (-40.5, -313.4) (0.012, 0.016, 0.031)</w:t>
      </w:r>
    </w:p>
    <w:p>
      <w:r>
        <w:t>(-46.2, -318.3), (-45.8, -318.3), (-44.6, -317.1), (-44.2, -317.1), (-42.9, -315.8), (-42.9, -315.4), (-42.1, -314.6), (-42.1, -314.2), (-41.7, -313.8), (-41.7, -314.2), (-42.1, -314.6), (-42.1, -315.4), (-43.3, -316.7), (-43.8, -316.7), (-45.4, -318.3) (0.012, 0.016, 0.031)</w:t>
      </w:r>
    </w:p>
    <w:p>
      <w:r>
        <w:t>(-43.8, -317.1), (-43.3, -317.1), (-42.5, -316.3), (-42.5, -316.7), (-42.9, -316.7), (-43.3, -317.1) (0.000, 0.008, 0.035)</w:t>
      </w:r>
    </w:p>
    <w:p>
      <w:r>
        <w:t>(-51.9, -322.4), (-51.9, -321.6), (-51.5, -321.2), (-51.1, -321.2), (-49.9, -319.9), (-49.5, -319.9), (-48.7, -319.1), (-48.7, -318.7), (-48.7, -319.5), (-49.1, -319.9), (-49.5, -319.9), (-49.9, -320.3), (-49.9, -320.8), (-50.7, -321.6), (-50.7, -322.0), (-51.1, -322.0), (-51.5, -322.4) (0.067, 0.055, 0.027)</w:t>
      </w:r>
    </w:p>
    <w:p>
      <w:r>
        <w:t>(-38.4, -310.1), (-37.6, -309.3), (-37.6, -308.5), (-37.2, -308.1), (-37.2, -306.9), (-36.8, -306.4), (-36.8, -306.0), (-36.0, -305.2), (-35.6, -305.2), (-35.2, -304.8), (-34.8, -304.8), (-33.9, -304.0), (-33.9, -303.6), (-33.5, -303.2), (-33.5, -302.4), (-33.1, -301.9), (-33.1, -301.1), (-31.9, -299.9), (-31.9, -299.1), (-30.3, -297.4), (-30.3, -297.0), (-29.8, -296.6), (-30.3, -297.0), (-30.3, -297.4), (-30.7, -297.9), (-30.7, -298.3), (-31.1, -298.3), (-31.9, -299.1), (-31.9, -300.3), (-32.3, -300.7), (-32.3, -301.5), (-33.1, -302.4), (-33.1, -303.2), (-33.5, -303.6), (-33.5, -304.0), (-33.9, -304.4), (-34.3, -304.4), (-34.8, -304.8), (-35.2, -304.8), (-36.4, -306.0), (-36.4, -306.4), (-37.2, -307.3), (-37.2, -308.1), (-37.6, -308.5), (-37.6, -309.3), (-38.0, -309.7), (-38.0, -310.1) (0.031, 0.035, 0.020)</w:t>
      </w:r>
    </w:p>
    <w:p>
      <w:r>
        <w:t>(-51.9, -319.9), (-51.9, -319.5), (-52.3, -319.1), (-52.7, -319.1), (-52.3, -319.1), (-51.5, -318.3), (-51.5, -317.9), (-51.1, -317.5), (-51.1, -317.1), (-50.7, -316.7), (-50.3, -316.7), (-49.5, -315.8), (-49.1, -315.8), (-47.4, -314.2), (-47.4, -313.8), (-47.0, -313.4), (-46.6, -313.4), (-46.2, -313.0), (-45.8, -313.0), (-45.4, -312.6), (-45.0, -312.6), (-44.2, -311.8), (-43.8, -311.8), (-42.5, -310.5), (-42.5, -310.1), (-42.1, -309.7), (-42.1, -309.3), (-41.7, -308.9), (-41.7, -308.5), (-40.5, -307.3), (-40.5, -306.9), (-40.1, -306.4), (-40.1, -306.0), (-39.7, -305.6), (-39.7, -305.2), (-39.3, -304.8), (-38.8, -304.8), (-38.0, -304.0), (-38.0, -303.6), (-37.6, -303.2), (-37.6, -302.8), (-37.2, -302.4), (-36.8, -302.4), (-36.4, -301.9), (-36.0, -301.9), (-35.6, -301.5), (-35.6, -300.3), (-35.2, -299.9), (-35.2, -298.7), (-33.5, -297.0), (-33.5, -296.6), (-32.7, -295.8), (-32.7, -295.0), (-32.3, -294.6), (-32.3, -294.2), (-31.9, -293.8), (-31.9, -293.0), (-31.1, -292.1), (-30.7, -292.1), (-29.4, -290.9), (-29.4, -290.5), (-28.6, -289.7), (-28.6, -289.3), (-28.2, -288.9), (-28.2, -288.5), (-27.8, -288.0), (-27.8, -287.6), (-27.4, -287.2), (-27.4, -286.4), (-27.0, -286.0), (-27.0, -285.2), (-26.6, -284.8), (-26.6, -284.4), (-25.8, -283.5), (-25.8, -283.1), (-24.5, -281.9), (-24.5, -280.7), (-23.7, -279.9), (-23.7, -279.0), (-22.9, -278.2), (-22.9, -277.8), (-22.1, -277.0), (-22.1, -276.6), (-21.3, -275.8), (-21.3, -275.4), (-18.0, -272.1), (-18.0, -271.3), (-17.2, -270.5), (-16.4, -270.5), (-16.8, -270.9), (-16.8, -271.7), (-17.2, -272.1), (-17.2, -272.5), (-17.6, -272.5), (-19.2, -274.1), (-19.2, -274.6), (-19.6, -275.0), (-19.6, -275.4), (-20.0, -275.4), (-20.4, -275.8), (-20.4, -276.2), (-21.7, -277.4), (-21.7, -277.8), (-22.1, -278.2), (-22.1, -278.6), (-22.5, -279.0), (-22.5, -279.9), (-23.3, -280.7), (-23.3, -281.1), (-23.7, -281.5), (-23.7, -281.9), (-24.1, -282.3), (-24.1, -283.1), (-25.4, -284.4), (-25.8, -284.4), (-26.6, -285.2), (-26.6, -286.4), (-26.2, -286.8), (-26.6, -287.2), (-26.6, -287.6), (-27.4, -288.5), (-27.4, -288.9), (-27.8, -289.3), (-27.8, -289.7), (-28.2, -290.1), (-28.2, -290.5), (-28.6, -290.9), (-28.6, -291.3), (-29.8, -292.5), (-29.8, -293.0), (-30.7, -293.8), (-31.1, -293.8), (-32.3, -295.0), (-32.3, -296.2), (-32.7, -296.6), (-32.7, -297.4), (-33.1, -297.9), (-33.1, -298.3), (-33.5, -298.3), (-34.3, -299.1), (-34.3, -300.3), (-34.8, -300.7), (-34.8, -301.9), (-35.2, -302.4), (-36.0, -302.4), (-36.4, -302.8), (-36.4, -303.2), (-38.4, -305.2), (-38.4, -305.6), (-38.8, -306.0), (-38.8, -306.4), (-40.1, -307.7), (-40.1, -308.1), (-40.5, -308.5), (-40.5, -308.9), (-40.9, -309.3), (-40.9, -310.9), (-41.3, -310.9), (-44.6, -314.2), (-44.6, -314.6), (-45.0, -315.0), (-45.0, -315.4), (-45.8, -316.3), (-47.8, -316.3), (-48.7, -317.1), (-49.1, -317.1), (-49.5, -317.5), (-49.9, -317.5), (-50.3, -317.9), (-50.3, -318.7), (-50.7, -319.1), (-50.7, -319.5), (-51.5, -319.5) (0.082, 0.090, 0.098)</w:t>
      </w:r>
    </w:p>
    <w:p>
      <w:r>
        <w:t>(-51.9, -321.2), (-51.9, -320.3), (-51.5, -320.3), (-51.1, -319.9), (-50.7, -319.9), (-50.3, -319.5), (-50.3, -319.1), (-49.9, -318.7), (-49.9, -317.9), (-49.5, -317.9), (-49.1, -317.5), (-48.7, -317.5), (-47.8, -316.7), (-45.8, -316.7), (-44.6, -315.4), (-44.6, -315.0), (-44.2, -314.6), (-44.2, -314.2), (-41.3, -311.4), (-40.9, -311.4), (-40.5, -310.9), (-40.5, -309.3), (-40.1, -308.9), (-40.1, -308.5), (-39.7, -308.1), (-39.7, -307.7), (-38.4, -306.4), (-38.4, -306.0), (-38.0, -305.6), (-38.0, -305.2), (-36.0, -303.2), (-36.0, -302.8), (-35.2, -302.8), (-34.3, -301.9), (-34.3, -300.7), (-33.9, -300.3), (-33.9, -299.1), (-33.5, -298.7), (-33.1, -298.7), (-32.7, -298.3), (-32.7, -297.9), (-32.3, -297.4), (-32.3, -296.6), (-31.9, -296.2), (-31.9, -295.0), (-31.1, -294.2), (-30.7, -294.2), (-29.4, -293.0), (-29.4, -292.5), (-28.2, -291.3), (-28.2, -290.9), (-27.8, -290.5), (-27.8, -290.1), (-27.4, -289.7), (-27.4, -289.3), (-27.0, -288.9), (-27.0, -288.5), (-26.2, -287.6), (-26.2, -287.2), (-25.8, -286.8), (-26.2, -286.4), (-26.2, -285.2), (-25.8, -284.8), (-25.4, -284.8), (-23.7, -283.1), (-23.7, -282.3), (-23.3, -281.9), (-23.3, -281.5), (-22.9, -281.1), (-22.9, -280.7), (-22.1, -279.9), (-22.1, -279.0), (-21.7, -278.6), (-21.7, -278.2), (-21.3, -277.8), (-21.3, -277.4), (-20.0, -276.2), (-20.0, -275.8), (-19.6, -275.8), (-19.2, -275.4), (-19.2, -275.0), (-18.8, -274.6), (-18.8, -274.1), (-17.6, -272.9), (-17.2, -272.9), (-16.8, -272.5), (-16.8, -272.1), (-16.4, -271.7), (-16.4, -270.9), (-15.9, -270.5), (-14.3, -270.5), (-13.5, -269.6), (-13.1, -269.6), (-12.7, -269.2), (-14.3, -270.9), (-15.5, -270.9), (-15.9, -271.3), (-15.9, -272.1), (-17.2, -273.3), (-17.6, -273.3), (-18.0, -273.7), (-18.0, -274.1), (-18.8, -275.0), (-18.8, -275.4), (-19.2, -275.8), (-19.2, -276.2), (-19.6, -276.6), (-19.6, -277.0), (-20.4, -277.8), (-20.4, -279.0), (-21.3, -279.0), (-22.5, -280.3), (-22.5, -280.7), (-23.3, -281.5), (-23.3, -282.3), (-23.7, -282.7), (-23.7, -283.5), (-24.1, -284.0), (-24.1, -284.4), (-24.5, -284.8), (-24.5, -286.0), (-24.9, -286.4), (-24.9, -287.2), (-25.4, -287.6), (-25.8, -287.6), (-26.6, -288.5), (-26.6, -288.9), (-27.4, -289.7), (-27.4, -290.5), (-27.8, -290.9), (-27.8, -291.3), (-29.0, -292.5), (-29.0, -293.0), (-30.7, -294.6), (-30.7, -295.0), (-31.1, -295.4), (-31.1, -295.8), (-32.3, -297.0), (-32.3, -298.3), (-32.7, -298.7), (-32.7, -299.5), (-33.1, -299.9), (-33.1, -300.3), (-33.9, -301.1), (-33.9, -301.9), (-34.3, -302.4), (-34.8, -302.4), (-35.6, -303.2), (-35.6, -303.6), (-36.4, -304.4), (-36.8, -304.4), (-37.6, -305.2), (-37.6, -305.6), (-38.4, -306.4), (-38.4, -307.3), (-40.1, -308.9), (-40.1, -309.3), (-40.5, -309.7), (-40.5, -310.9), (-40.9, -311.4), (-40.9, -311.8), (-41.3, -312.2), (-41.7, -312.2), (-43.3, -313.8), (-43.3, -314.2), (-44.2, -315.0), (-44.2, -315.4), (-45.4, -316.7), (-45.8, -316.7), (-46.2, -317.1), (-47.8, -317.1), (-48.7, -317.9), (-48.7, -318.3), (-49.1, -318.7), (-49.1, -319.1), (-49.5, -319.5), (-49.9, -319.5), (-51.1, -320.8), (-51.5, -320.8) (0.067, 0.067, 0.059)</w:t>
      </w:r>
    </w:p>
    <w:p>
      <w:r>
        <w:t>(-33.1, -300.7), (-32.7, -300.3), (-32.7, -299.9), (-32.3, -299.5), (-32.3, -298.7), (-31.9, -298.3), (-31.9, -297.0), (-30.7, -295.8), (-30.7, -295.4), (-30.3, -295.0), (-30.3, -294.6), (-28.6, -293.0), (-28.6, -292.5), (-27.4, -291.3), (-27.4, -290.9), (-27.0, -290.5), (-27.0, -289.7), (-26.2, -288.9), (-26.2, -288.5), (-25.8, -288.0), (-24.9, -288.0), (-25.4, -288.0), (-26.2, -288.9), (-26.2, -289.3), (-26.6, -289.7), (-26.6, -290.5), (-27.0, -290.9), (-26.6, -291.3), (-28.6, -293.4), (-28.6, -293.8), (-29.8, -295.0), (-29.8, -296.2), (-30.7, -297.0), (-30.7, -297.4), (-32.3, -299.1), (-32.3, -299.9) (0.027, 0.043, 0.055)</w:t>
      </w:r>
    </w:p>
    <w:p>
      <w:r>
        <w:t>(-29.4, -295.8), (-29.4, -295.0), (-28.2, -293.8), (-28.2, -293.4), (-26.2, -291.3), (-26.6, -290.9), (-26.2, -290.5), (-26.2, -289.7), (-25.8, -289.3), (-25.8, -288.9), (-25.4, -288.5), (-24.9, -288.5), (-24.5, -288.0), (-24.5, -287.6), (-24.1, -287.2), (-24.1, -286.8), (-23.7, -286.4), (-24.1, -286.8), (-24.1, -287.6), (-24.5, -288.0), (-24.5, -288.9), (-24.9, -288.9), (-25.4, -289.3), (-25.4, -290.1), (-25.8, -290.5), (-25.8, -291.3), (-27.4, -293.0), (-27.8, -293.0), (-28.2, -293.4), (-28.2, -293.8), (-29.4, -295.0) (0.031, 0.035, 0.020)</w:t>
      </w:r>
    </w:p>
    <w:p>
      <w:r>
        <w:t>(-25.8, -292.1), (-25.8, -291.7), (-25.4, -291.3), (-25.4, -290.5), (-24.9, -290.1), (-24.9, -289.3), (-24.5, -289.3), (-24.5, -290.1), (-24.9, -290.1), (-25.4, -290.5), (-25.4, -291.7) (0.012, 0.035, 0.008)</w:t>
      </w:r>
    </w:p>
    <w:p>
      <w:r>
        <w:t>(-53.6, -317.9), (-53.2, -317.5), (-53.2, -317.1), (-51.9, -315.8), (-51.9, -315.4), (-51.5, -315.4), (-51.1, -315.0), (-51.1, -314.6), (-49.5, -313.0), (-49.1, -313.0), (-47.0, -310.9), (-46.6, -310.9), (-45.8, -310.1), (-45.4, -310.1), (-45.0, -309.7), (-45.0, -309.3), (-44.6, -308.9), (-44.6, -308.5), (-44.2, -308.5), (-43.8, -308.1), (-43.8, -307.7), (-42.9, -306.9), (-42.9, -306.4), (-42.1, -305.6), (-42.1, -304.8), (-41.7, -304.4), (-41.7, -303.2), (-40.9, -302.4), (-40.5, -302.4), (-40.1, -301.9), (-40.1, -301.5), (-39.7, -301.1), (-39.7, -300.7), (-39.3, -300.3), (-38.8, -300.3), (-38.0, -299.5), (-37.6, -299.5), (-37.2, -299.1), (-37.2, -298.7), (-36.8, -298.3), (-36.8, -297.9), (-35.6, -296.6), (-35.2, -296.6), (-33.9, -295.4), (-33.9, -294.6), (-33.5, -294.2), (-33.5, -293.8), (-33.1, -293.4), (-33.1, -293.0), (-32.7, -292.5), (-32.7, -292.1), (-31.9, -291.3), (-31.9, -290.5), (-29.8, -288.5), (-29.8, -288.0), (-29.0, -287.2), (-29.0, -286.0), (-28.6, -286.0), (-28.2, -285.6), (-28.2, -285.2), (-27.8, -284.8), (-27.8, -284.4), (-27.4, -284.0), (-27.4, -282.7), (-27.0, -282.3), (-27.0, -281.5), (-26.2, -280.7), (-26.2, -280.3), (-24.5, -278.6), (-24.5, -278.2), (-24.1, -277.8), (-24.1, -277.4), (-23.7, -277.0), (-23.7, -276.6), (-22.9, -275.8), (-22.9, -275.4), (-22.5, -275.0), (-22.5, -273.3), (-22.9, -272.9), (-23.3, -272.9), (-24.5, -274.1), (-24.9, -274.1), (-25.4, -274.6), (-25.4, -275.0), (-25.8, -275.0), (-26.2, -275.4), (-26.6, -275.4), (-28.2, -277.0), (-28.6, -277.0), (-29.0, -277.4), (-27.4, -275.8), (-27.0, -275.8), (-24.9, -273.7), (-24.5, -273.7), (-22.1, -271.3), (-22.1, -270.9), (-21.7, -270.5), (-20.4, -270.5), (-19.2, -269.2), (-19.2, -266.8), (-18.4, -266.0), (-18.4, -265.6), (-18.0, -265.1), (-18.4, -265.6), (-18.4, -266.0), (-19.2, -266.8), (-19.2, -268.0), (-18.8, -268.4), (-18.8, -268.8), (-18.4, -269.2), (-18.0, -269.2), (-17.6, -268.8), (-17.6, -268.4), (-17.2, -268.0), (-17.2, -267.6), (-16.4, -266.8), (-15.9, -266.8), (-15.5, -266.4), (-15.5, -265.1), (-15.1, -265.1), (-15.1, -266.4), (-15.5, -266.8), (-15.9, -266.8), (-16.4, -267.2), (-16.8, -267.2), (-17.2, -267.6), (-17.2, -268.0), (-17.6, -268.4), (-17.6, -269.6), (-18.0, -270.1), (-18.8, -270.1), (-19.2, -270.5), (-19.2, -271.3), (-18.8, -271.7), (-18.8, -272.1), (-19.6, -272.9), (-19.6, -273.3), (-21.7, -275.4), (-21.7, -275.8), (-22.5, -276.6), (-22.5, -277.0), (-23.3, -277.8), (-23.3, -278.2), (-24.1, -279.0), (-24.1, -279.9), (-24.9, -280.7), (-24.9, -281.9), (-26.2, -283.1), (-26.2, -283.5), (-27.0, -284.4), (-27.0, -284.8), (-27.4, -285.2), (-27.4, -286.0), (-27.8, -286.4), (-27.8, -287.2), (-28.2, -287.6), (-28.2, -288.0), (-28.6, -288.5), (-28.6, -288.9), (-29.0, -289.3), (-29.0, -289.7), (-29.8, -290.5), (-29.8, -290.9), (-30.7, -291.7), (-31.1, -291.7), (-32.3, -293.0), (-32.3, -293.8), (-32.7, -294.2), (-32.7, -294.6), (-33.1, -295.0), (-33.1, -295.8), (-33.9, -296.6), (-33.9, -297.0), (-35.6, -298.7), (-35.6, -299.9), (-36.0, -300.3), (-36.0, -301.5), (-36.4, -301.5), (-36.8, -301.9), (-37.2, -301.9), (-38.0, -302.8), (-38.0, -303.2), (-38.4, -303.6), (-38.4, -304.0), (-38.8, -304.4), (-39.3, -304.4), (-40.1, -305.2), (-40.1, -305.6), (-40.5, -306.0), (-40.5, -306.4), (-40.9, -306.9), (-40.9, -307.3), (-42.1, -308.5), (-42.1, -308.9), (-42.5, -309.3), (-42.5, -309.7), (-42.9, -310.1), (-42.9, -310.5), (-43.8, -311.4), (-44.2, -311.4), (-45.0, -312.2), (-45.4, -312.2), (-45.8, -312.6), (-46.2, -312.6), (-46.6, -313.0), (-47.0, -313.0), (-47.8, -313.8), (-47.8, -314.2), (-49.1, -315.4), (-49.5, -315.4), (-50.3, -316.3), (-50.7, -316.3), (-51.9, -317.5), (-52.3, -317.5), (-52.7, -317.9) (0.133, 0.137, 0.137)</w:t>
      </w:r>
    </w:p>
    <w:p>
      <w:r>
        <w:t>(-52.3, -315.0), (-52.3, -314.2), (-51.9, -313.8), (-51.9, -313.4), (-51.5, -313.4), (-51.1, -313.0), (-51.1, -312.6), (-50.7, -312.6), (-50.3, -312.2), (-50.3, -311.8), (-47.0, -308.5), (-46.6, -308.5), (-45.8, -307.7), (-45.8, -307.3), (-44.2, -305.6), (-44.2, -305.2), (-42.9, -304.0), (-42.9, -302.8), (-41.7, -301.5), (-41.7, -300.7), (-41.3, -300.3), (-41.3, -299.9), (-40.1, -298.7), (-40.1, -298.3), (-39.7, -297.9), (-39.3, -297.9), (-38.8, -297.4), (-38.4, -297.4), (-38.0, -297.0), (-38.0, -296.6), (-36.8, -295.4), (-35.6, -295.4), (-34.8, -294.6), (-34.8, -294.2), (-34.3, -293.8), (-34.3, -293.4), (-33.9, -293.0), (-33.9, -291.3), (-33.5, -290.9), (-33.5, -290.5), (-32.3, -289.3), (-32.3, -288.9), (-31.9, -288.5), (-31.9, -288.0), (-31.5, -287.6), (-31.5, -287.2), (-31.1, -286.8), (-31.5, -286.4), (-31.1, -286.0), (-31.1, -285.6), (-30.7, -285.6), (-29.4, -284.4), (-29.4, -282.3), (-29.0, -282.3), (-27.0, -280.3), (-27.0, -279.9), (-26.2, -279.0), (-26.2, -278.6), (-25.8, -278.2), (-25.8, -277.8), (-24.9, -277.0), (-24.9, -276.6), (-25.8, -275.8), (-26.2, -275.8), (-26.6, -276.2), (-27.0, -276.2), (-28.2, -277.4), (-26.6, -275.8), (-26.2, -275.8), (-25.8, -275.4), (-25.4, -275.4), (-24.9, -275.0), (-24.9, -274.6), (-24.5, -274.6), (-23.3, -273.3), (-22.9, -273.3), (-22.9, -275.0), (-23.3, -275.4), (-23.3, -275.8), (-24.1, -276.6), (-24.1, -277.0), (-24.5, -277.4), (-24.5, -277.8), (-24.9, -278.2), (-24.9, -278.6), (-26.6, -280.3), (-26.6, -280.7), (-27.4, -281.5), (-27.4, -282.3), (-27.8, -282.7), (-27.8, -284.0), (-28.2, -284.4), (-28.2, -284.8), (-28.6, -285.2), (-28.6, -285.6), (-29.0, -285.6), (-29.4, -286.0), (-29.4, -287.2), (-30.3, -288.0), (-30.3, -288.5), (-32.3, -290.5), (-32.3, -291.3), (-33.1, -292.1), (-33.1, -292.5), (-33.5, -293.0), (-33.5, -293.4), (-33.9, -293.8), (-33.9, -294.2), (-34.3, -294.6), (-34.3, -295.4), (-35.2, -296.2), (-35.6, -296.2), (-37.2, -297.9), (-37.2, -298.3), (-37.6, -298.7), (-37.6, -299.1), (-38.0, -299.1), (-38.4, -299.5), (-39.3, -299.5), (-40.5, -300.7), (-40.5, -301.9), (-40.9, -301.9), (-42.1, -303.2), (-42.1, -304.4), (-42.5, -304.8), (-42.5, -305.6), (-43.3, -306.4), (-43.3, -306.9), (-44.2, -307.7), (-44.2, -308.1), (-44.6, -308.1), (-45.0, -308.5), (-45.0, -308.9), (-45.4, -309.3), (-45.4, -309.7), (-45.8, -309.7), (-46.6, -310.5), (-47.0, -310.5), (-49.1, -312.6), (-49.5, -312.6), (-50.3, -313.4), (-50.7, -313.4), (-51.5, -314.2), (-51.5, -314.6), (-51.9, -315.0) (0.165, 0.180, 0.212)</w:t>
      </w:r>
    </w:p>
    <w:p>
      <w:r>
        <w:t>(-42.9, -298.7), (-42.9, -298.3), (-42.1, -297.4), (-42.1, -297.0), (-41.7, -296.6), (-41.3, -296.6), (-38.8, -294.2), (-38.8, -293.4), (-38.4, -293.4), (-38.0, -293.0), (-38.0, -292.5), (-37.6, -292.1), (-37.2, -292.1), (-36.4, -291.3), (-36.4, -290.9), (-36.0, -290.5), (-36.0, -289.3), (-35.6, -288.9), (-35.6, -288.5), (-34.3, -287.2), (-34.3, -286.8), (-33.9, -286.4), (-33.5, -286.4), (-33.5, -286.8), (-35.6, -288.9), (-35.6, -289.7), (-36.0, -290.1), (-36.0, -290.9), (-36.4, -291.3), (-36.4, -291.7), (-36.8, -292.1), (-37.2, -292.1), (-38.8, -293.8), (-38.8, -294.2), (-39.3, -294.6), (-39.3, -295.0), (-40.5, -296.2), (-40.9, -296.2), (-42.9, -298.3) (0.251, 0.278, 0.337)</w:t>
      </w:r>
    </w:p>
    <w:p>
      <w:r>
        <w:t>(-54.4, -315.8), (-54.4, -315.4), (-54.0, -315.0), (-54.4, -314.6), (-54.0, -314.6), (-53.6, -314.2), (-53.6, -313.0), (-53.2, -312.6), (-52.7, -312.6), (-52.3, -312.2), (-52.3, -311.8), (-51.9, -311.4), (-51.9, -310.5), (-51.5, -310.1), (-51.5, -309.7), (-51.1, -309.3), (-50.7, -309.3), (-49.9, -308.5), (-49.9, -308.1), (-49.5, -308.1), (-49.1, -307.7), (-49.1, -307.3), (-48.7, -306.9), (-48.7, -306.4), (-47.8, -305.6), (-47.8, -305.2), (-47.4, -305.2), (-47.0, -304.8), (-46.6, -304.8), (-45.8, -304.0), (-45.8, -303.2), (-45.4, -302.8), (-45.0, -302.8), (-44.6, -302.4), (-44.2, -302.4), (-43.3, -301.5), (-43.3, -300.7), (-42.9, -300.3), (-42.9, -299.5), (-42.5, -299.1), (-42.5, -298.3), (-40.9, -296.6), (-40.5, -296.6), (-38.8, -295.0), (-38.8, -294.6), (-38.4, -294.2), (-38.4, -293.8), (-37.2, -292.5), (-36.8, -292.5), (-36.0, -291.7), (-36.0, -291.3), (-35.6, -290.9), (-35.6, -290.1), (-35.2, -289.7), (-35.2, -288.9), (-33.1, -286.8), (-33.1, -286.4), (-33.5, -286.0), (-33.1, -285.6), (-32.3, -285.6), (-31.9, -285.2), (-31.9, -284.8), (-31.5, -284.8), (-30.7, -284.0), (-30.7, -282.7), (-29.8, -281.9), (-29.4, -281.9), (-28.2, -280.7), (-28.2, -278.2), (-28.6, -277.8), (-29.0, -278.2), (-29.4, -278.2), (-29.8, -278.6), (-30.3, -278.6), (-31.1, -279.5), (-31.5, -279.5), (-31.1, -279.0), (-30.7, -279.0), (-30.3, -278.6), (-29.8, -278.6), (-29.4, -278.2), (-29.0, -278.2), (-28.6, -277.8), (-28.2, -277.8), (-27.0, -276.6), (-26.6, -276.6), (-26.2, -276.2), (-25.8, -276.2), (-25.4, -276.6), (-25.4, -277.0), (-26.2, -277.8), (-26.2, -278.2), (-26.6, -278.6), (-26.6, -279.0), (-27.4, -279.9), (-27.4, -280.3), (-29.0, -281.9), (-29.4, -281.9), (-29.8, -282.3), (-29.8, -284.4), (-30.7, -285.2), (-31.1, -285.2), (-31.5, -285.6), (-31.5, -286.0), (-31.9, -286.4), (-31.5, -286.8), (-31.9, -287.2), (-31.9, -287.6), (-32.3, -288.0), (-32.3, -288.5), (-32.7, -288.9), (-32.7, -289.3), (-33.9, -290.5), (-33.9, -290.9), (-34.3, -291.3), (-34.3, -293.0), (-34.8, -293.4), (-34.8, -293.8), (-35.2, -294.2), (-35.2, -294.6), (-35.6, -295.0), (-36.8, -295.0), (-38.4, -296.6), (-38.4, -297.0), (-38.8, -297.0), (-39.3, -297.4), (-39.7, -297.4), (-40.5, -298.3), (-40.5, -298.7), (-41.7, -299.9), (-41.7, -300.3), (-42.1, -300.7), (-42.1, -301.5), (-43.3, -302.8), (-43.3, -304.0), (-44.6, -305.2), (-44.6, -305.6), (-46.2, -307.3), (-46.2, -307.7), (-46.6, -308.1), (-47.0, -308.1), (-50.7, -311.8), (-50.7, -312.2), (-51.1, -312.2), (-51.5, -312.6), (-51.5, -313.0), (-51.9, -313.0), (-52.3, -313.4), (-52.3, -313.8), (-53.6, -315.0), (-53.6, -315.4), (-54.0, -315.4) (0.224, 0.227, 0.247)</w:t>
      </w:r>
    </w:p>
    <w:p>
      <w:r>
        <w:t>(-62.6, -314.6), (-62.2, -314.2), (-62.2, -313.8), (-61.7, -313.8), (-61.3, -313.4), (-60.9, -313.4), (-60.5, -313.0), (-60.1, -313.0), (-59.3, -312.2), (-58.9, -312.2), (-58.1, -311.4), (-58.1, -310.9), (-57.7, -310.5), (-56.8, -310.5), (-56.4, -310.1), (-56.4, -309.7), (-56.0, -309.3), (-56.0, -308.5), (-55.6, -308.1), (-55.2, -308.1), (-54.8, -307.7), (-54.4, -307.7), (-54.0, -307.3), (-53.2, -307.3), (-52.7, -306.9), (-52.7, -306.4), (-53.2, -306.0), (-53.6, -306.0), (-53.6, -305.2), (-52.7, -304.4), (-52.3, -304.4), (-51.9, -304.8), (-51.1, -304.8), (-50.7, -304.4), (-50.7, -304.0), (-49.9, -303.2), (-49.9, -302.4), (-49.1, -301.5), (-48.7, -301.5), (-47.4, -300.3), (-46.6, -300.3), (-46.2, -299.9), (-46.2, -299.5), (-45.8, -299.1), (-45.8, -298.7), (-45.0, -297.9), (-45.0, -297.4), (-44.6, -297.0), (-44.6, -296.6), (-44.2, -296.2), (-44.2, -295.8), (-43.3, -295.0), (-43.3, -294.6), (-41.3, -292.5), (-40.9, -292.5), (-38.8, -290.5), (-38.8, -289.7), (-38.0, -288.9), (-38.0, -287.6), (-37.6, -287.2), (-37.6, -286.0), (-37.2, -285.6), (-36.8, -285.6), (-36.0, -284.8), (-36.0, -284.4), (-36.8, -283.5), (-37.6, -283.5), (-38.0, -284.0), (-38.8, -284.0), (-39.3, -284.4), (-39.7, -284.4), (-40.1, -284.8), (-42.9, -284.8), (-40.5, -284.8), (-40.1, -284.4), (-39.7, -284.4), (-39.3, -284.0), (-38.8, -284.0), (-38.4, -283.5), (-38.0, -283.5), (-37.6, -283.1), (-37.2, -283.1), (-36.4, -282.3), (-36.0, -282.3), (-35.6, -281.9), (-34.8, -281.9), (-34.3, -281.5), (-33.9, -281.5), (-32.7, -280.3), (-30.7, -280.3), (-29.8, -279.5), (-29.4, -279.5), (-29.4, -280.7), (-29.8, -281.1), (-30.3, -281.1), (-30.7, -281.5), (-31.1, -281.5), (-31.5, -281.9), (-31.9, -281.9), (-33.1, -283.1), (-33.1, -283.5), (-32.3, -284.4), (-33.1, -285.2), (-33.5, -285.2), (-33.9, -285.6), (-33.9, -286.0), (-34.8, -286.8), (-34.8, -287.2), (-36.0, -288.5), (-36.0, -288.9), (-36.4, -289.3), (-36.4, -290.5), (-36.8, -290.9), (-36.8, -291.3), (-37.2, -291.7), (-37.6, -291.7), (-38.4, -292.5), (-38.4, -293.0), (-38.8, -293.0), (-39.3, -293.4), (-39.3, -294.2), (-41.3, -296.2), (-41.7, -296.2), (-42.5, -297.0), (-42.5, -297.4), (-43.3, -298.3), (-43.3, -299.1), (-43.8, -299.5), (-43.8, -299.9), (-44.2, -300.3), (-44.2, -301.1), (-45.0, -301.9), (-45.4, -301.9), (-45.8, -302.4), (-46.2, -302.4), (-46.6, -302.8), (-46.6, -303.2), (-47.8, -304.4), (-48.2, -304.4), (-49.5, -305.6), (-49.5, -306.0), (-49.9, -306.4), (-49.9, -307.3), (-51.1, -308.5), (-51.5, -308.5), (-53.2, -310.1), (-53.2, -310.9), (-53.6, -311.4), (-55.2, -311.4), (-55.6, -311.8), (-56.4, -311.8), (-56.8, -312.2), (-57.7, -312.2), (-58.5, -313.0), (-59.3, -313.0), (-60.1, -313.8), (-61.7, -313.8) (0.325, 0.318, 0.306)</w:t>
      </w:r>
    </w:p>
    <w:p>
      <w:r>
        <w:t>(-24.5, -287.2), (-24.5, -286.4), (-24.1, -286.0), (-24.1, -284.8), (-23.7, -284.4), (-23.7, -284.0), (-23.3, -283.5), (-23.3, -282.7), (-22.9, -282.3), (-22.9, -281.5), (-22.1, -280.7), (-22.1, -280.3), (-21.3, -279.5), (-20.4, -279.5), (-20.0, -279.0), (-20.0, -278.2), (-19.6, -278.6), (-19.6, -279.0), (-20.4, -279.9), (-20.9, -279.9), (-22.1, -281.1), (-22.1, -281.9), (-22.5, -282.3), (-22.5, -284.0), (-22.9, -284.4), (-22.9, -284.8), (-23.3, -285.2), (-23.3, -285.6), (-24.5, -286.8) (0.027, 0.043, 0.055)</w:t>
      </w:r>
    </w:p>
    <w:p>
      <w:r>
        <w:t>(-16.4, -276.6), (-16.4, -277.4), (-16.8, -277.4), (-17.6, -276.6), (-18.0, -276.6), (-18.4, -277.0), (-18.0, -276.6), (-17.6, -276.6), (-17.2, -277.0), (-16.8, -277.0) (0.012, 0.035, 0.008)</w:t>
      </w:r>
    </w:p>
    <w:p>
      <w:r>
        <w:t>(-11.0, -257.0), (-10.2, -256.2), (-10.2, -255.7), (-9.8, -255.3), (-9.8, -254.9), (-8.2, -253.3), (-8.2, -252.5), (-7.8, -252.5), (-6.1, -250.8), (-6.1, -249.6), (-5.7, -249.2), (-5.7, -248.8), (-4.9, -248.0), (-4.9, -247.6), (-4.5, -247.6), (-3.7, -246.7), (-3.3, -246.7), (-3.3, -247.6), (-3.7, -248.0), (-4.1, -248.0), (-4.5, -248.4), (-4.5, -250.0), (-4.1, -250.4), (-3.3, -250.4), (-3.3, -250.8), (-3.7, -250.8), (-4.1, -251.2), (-4.1, -251.7), (-4.5, -251.2), (-5.3, -251.2), (-6.5, -252.5), (-6.5, -252.9), (-6.1, -253.3), (-6.1, -253.7), (-6.5, -254.1), (-7.0, -254.1), (-7.4, -254.5), (-8.2, -254.5), (-9.0, -255.3), (-9.0, -255.7), (-9.4, -256.2), (-9.4, -257.0), (-9.8, -257.4), (-9.8, -257.0), (-10.2, -256.6), (-10.6, -256.6) (0.329, 0.275, 0.231)</w:t>
      </w:r>
    </w:p>
    <w:p>
      <w:r>
        <w:t>(-8.2, -250.8), (-7.8, -250.4), (-7.8, -250.0), (-7.0, -249.2), (-7.0, -248.8), (-6.5, -248.4), (-7.0, -248.8), (-7.0, -249.2), (-7.4, -249.6), (-7.4, -250.0), (-7.8, -250.4), (-7.8, -250.8) (0.420, 0.404, 0.388)</w:t>
      </w:r>
    </w:p>
    <w:p>
      <w:r>
        <w:t>(-9.4, -235.7), (-10.2, -234.9), (-10.2, -234.5), (-11.4, -233.3), (-11.4, -232.8), (-11.9, -232.4), (-11.9, -230.8), (-11.4, -231.2), (-11.4, -231.6), (-11.0, -232.0), (-11.0, -232.4), (-9.8, -233.7), (-9.8, -234.1), (-9.4, -234.5) (0.788, 0.784, 0.792)</w:t>
      </w:r>
    </w:p>
    <w:p>
      <w:r>
        <w:t>(-8.6, -232.0), (-9.0, -231.6), (-8.6, -231.6) (0.067, 0.067, 0.059)</w:t>
      </w:r>
    </w:p>
    <w:p>
      <w:r>
        <w:t>(0.8, -224.7), (0.8, -224.3), (0.4, -223.8), (0.8, -223.4), (1.2, -223.8), (1.2, -224.3) (0.004, 0.016, 0.000)</w:t>
      </w:r>
    </w:p>
    <w:p>
      <w:r>
        <w:t>(7.0, -230.0), (7.0, -229.2), (7.4, -228.8), (7.4, -228.3), (7.8, -227.9), (7.8, -227.5), (7.4, -227.1), (5.7, -227.1), (5.3, -226.7), (4.9, -226.7), (4.5, -227.1), (3.3, -227.1), (3.3, -223.4), (3.7, -223.0), (5.3, -223.0), (5.3, -223.4), (4.9, -223.4), (4.5, -223.0), (4.1, -223.0), (3.3, -223.8), (3.3, -226.3), (3.7, -226.7), (4.1, -226.7), (4.5, -226.3), (4.9, -226.3), (5.7, -225.5), (5.7, -224.7), (5.7, -225.1), (6.5, -225.9), (7.8, -225.9), (8.2, -225.5), (9.0, -225.5), (9.0, -225.9), (8.2, -226.7), (8.2, -227.1), (7.8, -227.5), (7.8, -228.3), (7.0, -229.2) (0.149, 0.118, 0.086)</w:t>
      </w:r>
    </w:p>
    <w:p>
      <w:r>
        <w:t>(-1.2, -213.2), (-1.6, -212.8), (-1.6, -211.6), (-1.6, -212.4), (-0.8, -213.2), (-0.4, -212.8), (-0.4, -212.0), (0.8, -210.8), (0.8, -210.4), (0.8, -210.8), (-0.4, -212.0), (-0.4, -212.8), (-0.8, -213.2) (0.208, 0.129, 0.071)</w:t>
      </w:r>
    </w:p>
    <w:p>
      <w:r>
        <w:t>(-17.2, -216.5), (-17.2, -216.1), (-18.0, -215.3), (-16.8, -215.3), (-15.9, -214.4), (-15.9, -213.2), (-15.5, -213.2), (-15.1, -212.8), (-14.7, -212.8), (-15.5, -213.6), (-15.5, -214.0), (-15.9, -214.4), (-15.9, -215.3) (0.039, 0.020, 0.000)</w:t>
      </w:r>
    </w:p>
    <w:p>
      <w:r>
        <w:t>(-16.8, -214.9), (-16.8, -214.4), (-16.4, -214.0), (-16.4, -213.6), (-16.4, -214.4) (0.067, 0.055, 0.027)</w:t>
      </w:r>
    </w:p>
    <w:p>
      <w:r>
        <w:t>(-17.2, -197.7), (-17.6, -197.3), (-17.2, -196.9), (-16.8, -196.9), (-17.2, -197.3) (0.314, 0.212, 0.145)</w:t>
      </w:r>
    </w:p>
    <w:p>
      <w:r>
        <w:t>(-18.0, -196.9), (-18.4, -196.9), (-18.4, -196.5) (0.255, 0.118, 0.039)</w:t>
      </w:r>
    </w:p>
    <w:p>
      <w:r>
        <w:t>(-16.4, -196.5), (-16.8, -196.0), (-17.2, -196.0), (-17.6, -196.5), (-18.0, -196.5), (-18.4, -196.0), (-18.8, -196.0), (-18.8, -194.8), (-18.8, -195.6), (-18.4, -196.0), (-16.8, -196.0) (0.208, 0.129, 0.071)</w:t>
      </w:r>
    </w:p>
    <w:p>
      <w:r>
        <w:t>(-18.4, -195.6), (-18.4, -194.8), (-18.0, -195.2), (-17.2, -195.2), (-17.2, -195.6) (0.157, 0.071, 0.016)</w:t>
      </w:r>
    </w:p>
    <w:p>
      <w:r>
        <w:t>(-41.7, -185.0), (-41.7, -184.2), (-41.3, -183.8), (-41.3, -182.6), (-40.1, -182.6), (-39.7, -182.1), (-39.7, -181.7), (-40.5, -180.9), (-40.1, -180.5), (-40.1, -180.1), (-39.3, -179.3), (-38.4, -180.1), (-37.6, -180.1), (-37.2, -180.5), (-36.8, -180.5), (-36.4, -180.9), (-36.4, -181.3), (-36.8, -181.7), (-36.8, -182.6), (-37.6, -183.4), (-38.0, -183.4), (-39.3, -184.6), (-39.3, -185.0), (-39.7, -185.0), (-40.1, -184.6), (-40.1, -184.2), (-40.5, -183.8), (-40.9, -184.2), (-40.9, -184.6), (-41.3, -185.0) (0.890, 0.753, 0.659)</w:t>
      </w:r>
    </w:p>
    <w:p>
      <w:r>
        <w:t>(-34.8, -145.8), (-35.2, -145.8), (-35.2, -144.1), (-35.6, -143.7), (-35.6, -142.5), (-36.0, -142.1), (-36.0, -140.4), (-35.2, -140.4), (-35.2, -141.7), (-34.3, -142.5), (-33.9, -142.5), (-33.9, -142.9), (-33.5, -143.3), (-33.9, -143.7), (-33.9, -144.1), (-34.3, -144.5), (-34.3, -144.9), (-34.8, -145.3) (0.251, 0.494, 0.808)</w:t>
      </w:r>
    </w:p>
    <w:p>
      <w:r>
        <w:t>(-26.6, -142.9), (-26.6, -142.5), (-26.2, -142.5), (-26.2, -142.9) (0.812, 0.565, 0.431)</w:t>
      </w:r>
    </w:p>
    <w:p>
      <w:r>
        <w:t>(-3.3, -124.5), (-4.1, -124.5), (-4.5, -124.1), (-5.3, -124.1), (-6.1, -123.3), (-6.5, -123.3), (-7.0, -122.9), (-7.4, -122.9), (-7.8, -122.4), (-8.2, -122.4), (-9.0, -121.6), (-9.4, -121.6), (-10.2, -120.8), (-10.6, -120.8), (-11.4, -120.0), (-11.9, -120.0), (-13.5, -118.4), (-14.3, -118.4), (-14.7, -117.9), (-15.9, -117.9), (-15.9, -117.5), (-17.2, -116.3), (-18.0, -116.3), (-18.4, -115.9), (-19.2, -115.9), (-19.6, -115.5), (-20.0, -115.5), (-20.4, -115.1), (-20.9, -115.1), (-22.1, -113.9), (-22.5, -113.9), (-23.3, -113.0), (-23.7, -113.0), (-24.1, -112.6), (-24.1, -111.8), (-24.5, -111.4), (-24.9, -111.4), (-25.4, -111.0), (-24.1, -109.8), (-24.5, -110.2), (-24.5, -110.6), (-24.1, -111.0), (-24.1, -111.4), (-22.9, -112.6), (-22.5, -112.6), (-21.7, -113.4), (-21.3, -113.4), (-20.9, -113.9), (-20.4, -113.9), (-20.0, -114.3), (-19.6, -114.3), (-18.8, -115.1), (-18.4, -115.1), (-17.6, -115.9), (-17.2, -115.9), (-16.8, -116.3), (-16.4, -116.3), (-15.5, -117.1), (-14.7, -117.1), (-14.3, -117.5), (-13.9, -117.5), (-13.5, -117.9), (-13.1, -117.9), (-12.7, -118.4), (-12.3, -118.4), (-11.0, -119.6), (-10.6, -119.6), (-9.8, -120.4), (-9.4, -120.4), (-9.0, -120.8), (-9.0, -121.2), (-7.8, -122.4), (-7.4, -122.4), (-7.0, -122.9), (-6.5, -122.9), (-5.7, -123.7), (-5.3, -123.7), (-4.9, -124.1), (-4.5, -124.1), (-4.1, -124.5) (0.424, 0.086, 0.020)</w:t>
      </w:r>
    </w:p>
    <w:p>
      <w:r>
        <w:t>(9.4, -126.9), (9.0, -127.4), (8.2, -127.4), (7.8, -126.9), (4.5, -126.9), (4.1, -126.5), (2.0, -126.5), (1.2, -125.7), (0.4, -125.7), (0.0, -125.3), (-0.4, -125.3), (-0.8, -124.9), (-2.0, -124.9), (-2.5, -124.5), (-2.9, -124.5), (-3.3, -124.1), (-4.1, -124.1), (-4.5, -123.7), (-4.9, -123.7), (-5.3, -123.3), (-5.7, -123.3), (-6.5, -122.4), (-7.0, -122.4), (-7.4, -122.0), (-7.8, -122.0), (-8.6, -121.2), (-8.6, -120.8), (-9.4, -120.0), (-9.8, -120.0), (-10.6, -119.2), (-11.0, -119.2), (-12.3, -117.9), (-12.7, -117.9), (-13.1, -117.5), (-13.5, -117.5), (-13.9, -117.1), (-14.3, -117.1), (-14.7, -116.7), (-15.5, -116.7), (-16.4, -115.9), (-16.8, -115.9), (-17.2, -115.5), (-17.6, -115.5), (-18.4, -114.7), (-18.8, -114.7), (-19.6, -113.9), (-20.0, -113.9), (-20.4, -113.4), (-20.9, -113.4), (-21.3, -113.0), (-21.7, -113.0), (-22.5, -112.2), (-22.9, -112.2), (-23.7, -111.4), (-23.7, -111.0), (-24.1, -110.6), (-24.1, -110.2), (-23.7, -109.8), (-24.1, -109.4), (-23.7, -109.0), (-23.7, -108.5), (-24.1, -108.1), (-24.1, -107.3), (-24.9, -106.5), (-25.4, -106.9), (-26.2, -106.9), (-25.4, -106.9), (-24.9, -106.5), (-24.5, -106.5), (-24.1, -106.9), (-23.7, -106.9), (-23.3, -107.3), (-22.9, -107.3), (-21.7, -108.5), (-21.7, -109.0), (-20.9, -109.8), (-20.0, -109.8), (-19.6, -109.4), (-18.8, -109.4), (-18.4, -109.8), (-18.4, -110.2), (-19.2, -111.0), (-19.2, -112.6), (-18.0, -113.9), (-17.6, -113.9), (-16.4, -115.1), (-14.3, -115.1), (-13.9, -114.7), (-13.5, -114.7), (-12.7, -113.9), (-12.7, -113.4), (-13.1, -113.0), (-13.1, -112.6), (-10.6, -112.6), (-11.0, -113.0), (-11.0, -113.9), (-10.6, -114.3), (-9.4, -114.3), (-9.0, -114.7), (-8.6, -114.7), (-7.4, -115.9), (-7.0, -115.5), (-6.5, -115.5), (-5.3, -116.7), (-5.3, -117.1), (-5.7, -117.1), (-6.1, -116.7), (-6.5, -117.1), (-6.5, -117.5), (-7.0, -117.9), (-7.0, -118.4), (-7.4, -118.8), (-7.8, -118.8), (-8.2, -119.2), (-7.8, -119.6), (-7.8, -121.2), (-7.4, -121.6), (-6.5, -121.6), (-5.3, -122.9), (-4.9, -122.9), (-4.1, -123.7), (-3.7, -123.7), (-3.3, -124.1), (-2.5, -124.1), (-2.0, -124.5), (-1.2, -124.5), (-0.8, -124.9), (-0.4, -124.9), (0.4, -125.7), (1.6, -125.7), (2.0, -126.1), (2.5, -126.1), (2.9, -126.5), (7.8, -126.5), (8.6, -125.7), (8.6, -125.3), (9.0, -124.9), (9.0, -125.3), (9.4, -125.7) (0.341, 0.078, 0.020)</w:t>
      </w:r>
    </w:p>
    <w:p>
      <w:r>
        <w:t>(-17.2, -111.0), (-15.1, -111.0), (-14.3, -110.2), (-14.3, -109.8), (-13.9, -109.4), (-13.9, -109.0), (-13.5, -109.4), (-13.1, -109.4), (-12.7, -109.8), (-11.9, -109.8), (-11.4, -110.2), (-9.4, -110.2), (-9.0, -110.6), (-9.0, -111.0), (-8.6, -111.4), (-9.0, -111.8), (-9.0, -112.2), (-9.4, -111.8), (-10.2, -111.8), (-10.6, -112.2), (-13.1, -112.2), (-13.5, -112.6), (-13.9, -112.6), (-14.3, -112.2), (-15.5, -112.2), (-16.4, -111.4), (-16.8, -111.4) (0.255, 0.118, 0.039)</w:t>
      </w:r>
    </w:p>
    <w:p>
      <w:r>
        <w:t>(-15.5, -110.2), (-15.5, -108.1), (-15.1, -108.1), (-14.7, -108.5), (-14.3, -108.5), (-14.3, -109.4), (-14.7, -109.4), (-15.1, -109.8), (-15.1, -110.2) (0.200, 0.047, 0.012)</w:t>
      </w:r>
    </w:p>
    <w:p>
      <w:r>
        <w:t>(-11.0, -108.5), (-12.3, -107.3), (-12.7, -107.3), (-13.1, -106.9), (-13.9, -106.9), (-14.3, -106.5), (-15.1, -106.5), (-15.5, -106.1), (-15.9, -106.1), (-16.4, -105.7), (-16.8, -105.7), (-17.2, -105.3), (-20.9, -105.3), (-21.3, -104.9), (-21.7, -104.9), (-22.1, -104.5), (-22.5, -104.5), (-22.9, -104.0), (-22.1, -104.0), (-21.7, -104.5), (-16.8, -104.5), (-15.5, -105.7), (-15.1, -105.7), (-14.7, -106.1), (-14.3, -106.1), (-13.9, -106.5), (-13.1, -106.5), (-12.7, -106.9), (-11.9, -106.9), (-11.4, -107.3), (-11.4, -107.7), (-11.0, -108.1) (0.149, 0.118, 0.086)</w:t>
      </w:r>
    </w:p>
    <w:p>
      <w:r>
        <w:t>(-10.6, -106.5), (-11.4, -106.5), (-11.9, -106.1), (-12.7, -106.1), (-13.1, -105.7), (-13.5, -105.7), (-13.9, -105.3), (-13.9, -104.9), (-13.5, -104.9), (-13.5, -105.3), (-13.1, -105.7), (-12.7, -105.7), (-12.3, -106.1), (-11.4, -106.1), (-11.0, -106.5) (0.067, 0.067, 0.059)</w:t>
      </w:r>
    </w:p>
    <w:p>
      <w:r>
        <w:t>(-13.5, -106.1), (-13.9, -106.1), (-14.3, -105.7), (-14.7, -105.7), (-15.1, -105.3), (-15.5, -105.3), (-16.8, -104.0), (-21.7, -104.0), (-22.1, -103.6), (-23.3, -103.6), (-24.1, -102.8), (-24.1, -102.0), (-24.5, -101.6), (-25.4, -101.6), (-25.4, -100.8), (-23.7, -102.4), (-23.3, -102.4), (-22.9, -102.8), (-22.5, -102.8), (-22.1, -103.2), (-21.7, -103.2), (-21.3, -103.6), (-17.6, -103.6), (-17.2, -103.2), (-16.8, -103.2), (-16.4, -103.6), (-15.5, -103.6), (-15.1, -104.0), (-14.3, -104.0), (-13.9, -104.5), (-14.3, -104.9), (-14.3, -105.3) (0.082, 0.090, 0.098)</w:t>
      </w:r>
    </w:p>
    <w:p>
      <w:r>
        <w:t>(-15.9, -107.7), (-16.4, -107.7), (-16.8, -107.3), (-17.6, -107.3), (-18.0, -107.7), (-18.4, -107.7), (-19.2, -108.5), (-19.6, -108.1), (-20.0, -108.1), (-20.0, -107.7), (-20.4, -107.3), (-20.9, -107.3), (-21.7, -106.5), (-22.1, -106.5), (-22.5, -106.9), (-22.5, -107.3), (-22.9, -106.9), (-22.5, -106.9), (-22.1, -106.5), (-22.5, -106.1), (-22.1, -106.5), (-19.2, -106.5), (-18.8, -106.9), (-17.2, -106.9), (-16.4, -107.7) (0.255, 0.118, 0.039)</w:t>
      </w:r>
    </w:p>
    <w:p>
      <w:r>
        <w:t>(-13.1, -113.9), (-13.5, -114.3), (-13.9, -114.3), (-14.3, -114.7), (-16.4, -114.7), (-17.6, -113.4), (-18.0, -113.4), (-18.8, -112.6), (-18.8, -111.0), (-18.0, -110.2), (-18.0, -109.8), (-18.8, -109.0), (-19.6, -109.0), (-20.0, -109.4), (-20.9, -109.4), (-21.3, -109.0), (-21.3, -108.5), (-22.1, -107.7), (-22.1, -106.9), (-22.5, -106.5), (-22.9, -106.5), (-23.3, -106.9), (-23.3, -106.5), (-24.1, -105.7), (-23.7, -105.7), (-23.7, -106.1), (-23.3, -106.5), (-22.9, -106.1), (-22.1, -106.9), (-21.7, -106.9), (-20.9, -107.7), (-20.4, -107.7), (-20.4, -108.1), (-20.0, -108.5), (-19.6, -108.5), (-19.2, -109.0), (-18.4, -108.1), (-18.0, -108.1), (-17.6, -107.7), (-16.8, -107.7), (-16.4, -108.1), (-15.9, -108.1), (-15.9, -110.2), (-15.5, -110.6), (-15.1, -110.6), (-14.7, -110.2), (-14.7, -109.8), (-14.7, -110.2), (-15.1, -110.6), (-17.2, -110.6), (-17.6, -111.0), (-16.8, -111.8), (-16.4, -111.8), (-15.5, -112.6), (-14.3, -112.6), (-13.9, -113.0), (-13.5, -113.0), (-13.1, -113.4) (0.263, 0.039, 0.008)</w:t>
      </w:r>
    </w:p>
    <w:p>
      <w:r>
        <w:t>(-31.5, -111.0), (-29.8, -109.4), (-29.4, -109.4), (-29.4, -109.8), (-30.3, -110.6), (-30.7, -110.6), (-31.1, -111.0) (0.255, 0.118, 0.039)</w:t>
      </w:r>
    </w:p>
    <w:p>
      <w:r>
        <w:t>(-31.9, -112.6), (-31.1, -111.8), (-30.3, -111.8), (-29.8, -111.4), (-29.4, -111.4), (-29.0, -111.8), (-30.3, -111.8), (-30.7, -112.2), (-31.5, -112.2) (0.388, 0.243, 0.161)</w:t>
      </w:r>
    </w:p>
    <w:p>
      <w:r>
        <w:t>(-35.2, -112.6), (-35.2, -109.8), (-34.8, -109.4), (-34.8, -107.3), (-34.3, -106.9), (-34.3, -107.3), (-34.8, -107.7), (-34.8, -110.2), (-35.2, -110.6) (0.161, 0.302, 0.549)</w:t>
      </w:r>
    </w:p>
    <w:p>
      <w:r>
        <w:t>(-35.6, -109.8), (-35.6, -109.0), (-35.2, -109.0), (-35.2, -109.4) (0.094, 0.376, 0.584)</w:t>
      </w:r>
    </w:p>
    <w:p>
      <w:r>
        <w:t>(-36.0, -113.4), (-36.0, -113.0), (-36.4, -112.6), (-37.2, -112.6), (-37.2, -111.8), (-36.8, -111.4), (-36.8, -110.6), (-37.2, -110.2), (-37.2, -109.4), (-36.8, -109.0), (-36.8, -107.7), (-36.0, -107.7) (0.027, 0.314, 0.706)</w:t>
      </w:r>
    </w:p>
    <w:p>
      <w:r>
        <w:t>(-31.9, -97.9), (-31.9, -96.3), (-31.5, -95.9), (-31.5, -95.0), (-31.1, -94.6), (-31.1, -94.2), (-30.3, -93.4), (-30.3, -92.6), (-29.8, -92.2), (-29.8, -91.4), (-29.4, -91.0), (-29.4, -90.6), (-29.0, -90.1), (-29.0, -89.7), (-28.6, -89.3), (-28.6, -88.5), (-28.6, -89.3), (-29.0, -89.7), (-29.0, -90.1), (-29.4, -90.6), (-29.4, -91.0), (-29.8, -91.4), (-29.8, -92.2), (-30.3, -92.6), (-30.3, -93.4), (-30.7, -93.8), (-30.7, -94.2), (-31.1, -94.6), (-31.1, -95.0), (-31.5, -95.5), (-31.5, -96.7), (-31.9, -97.1) (0.090, 0.278, 0.588)</w:t>
      </w:r>
    </w:p>
    <w:p>
      <w:r>
        <w:t>(-31.9, -86.9), (-32.3, -86.5), (-32.3, -85.2), (-31.9, -84.8), (-31.5, -85.2), (-31.5, -86.1), (-31.9, -86.5) (0.063, 0.388, 0.788)</w:t>
      </w:r>
    </w:p>
    <w:p>
      <w:r>
        <w:t>(-26.2, -82.0), (-26.2, -81.6), (-25.4, -80.7), (-25.4, -80.3), (-24.9, -79.9), (-24.9, -79.1), (-24.9, -80.3), (-26.2, -81.6) (0.047, 0.235, 0.553)</w:t>
      </w:r>
    </w:p>
    <w:p>
      <w:r>
        <w:t>(-26.2, -77.9), (-26.2, -77.1), (-25.8, -76.6), (-25.8, -77.9) (0.251, 0.494, 0.808)</w:t>
      </w:r>
    </w:p>
    <w:p>
      <w:r>
        <w:t>(-18.8, -78.3), (-19.2, -77.9), (-20.0, -77.9), (-20.0, -77.5), (-19.2, -76.6), (-19.2, -75.8), (-21.7, -73.4), (-22.1, -73.8), (-22.1, -74.6), (-21.7, -75.0), (-21.7, -76.2), (-22.1, -76.6), (-23.7, -76.6), (-24.5, -77.5), (-23.7, -76.6), (-22.5, -76.6), (-21.7, -75.8), (-21.7, -75.4), (-22.1, -75.0), (-22.1, -73.0), (-21.7, -72.6), (-21.3, -72.6), (-21.3, -73.0), (-20.9, -73.4), (-20.9, -73.8), (-19.6, -75.0), (-19.6, -75.4), (-19.2, -75.8), (-19.2, -76.2), (-18.8, -76.6), (-18.8, -77.1), (-18.4, -77.5), (-18.0, -77.5) (0.047, 0.235, 0.553)</w:t>
      </w:r>
    </w:p>
    <w:p>
      <w:r>
        <w:t>(-18.4, -79.5), (-18.4, -78.3), (-17.6, -77.5), (-18.0, -77.1), (-18.4, -77.1), (-18.4, -76.6), (-18.8, -76.2), (-18.8, -75.8), (-19.2, -75.4), (-19.2, -75.0), (-18.4, -75.8), (-18.0, -75.8), (-17.6, -75.4), (-17.6, -74.2), (-17.2, -74.6), (-17.2, -76.2), (-16.8, -76.6), (-16.8, -78.7), (-16.8, -78.3), (-17.2, -77.9), (-17.6, -77.9), (-18.4, -78.7) (0.090, 0.278, 0.588)</w:t>
      </w:r>
    </w:p>
    <w:p>
      <w:r>
        <w:t>(-16.8, -82.4), (-17.2, -82.4), (-17.6, -82.0), (-17.6, -80.3), (-18.0, -79.9), (-18.0, -78.7), (-17.6, -78.3), (-17.2, -78.3), (-17.2, -78.7), (-16.8, -79.1) (0.027, 0.314, 0.706)</w:t>
      </w:r>
    </w:p>
    <w:p>
      <w:r>
        <w:t>(-17.6, -83.2), (-17.6, -82.4), (-18.0, -82.0), (-18.0, -80.3), (-18.0, -82.0), (-17.2, -82.8), (-16.8, -82.8), (-16.4, -82.4), (-16.4, -79.5), (-16.4, -81.6), (-15.9, -82.0), (-15.9, -82.4), (-16.4, -82.8), (-16.4, -83.2) (0.090, 0.278, 0.588)</w:t>
      </w:r>
    </w:p>
    <w:p>
      <w:r>
        <w:t>(-18.0, -83.6), (-18.0, -82.4), (-18.0, -83.2), (-17.6, -83.6), (-16.4, -83.6), (-15.9, -83.2), (-15.9, -82.8), (-15.9, -83.2), (-16.4, -83.6), (-16.8, -83.6), (-17.2, -84.0), (-17.6, -84.0) (0.047, 0.235, 0.553)</w:t>
      </w:r>
    </w:p>
    <w:p>
      <w:r>
        <w:t>(-30.7, -95.9), (-30.7, -95.5), (-30.3, -95.0), (-30.3, -94.2), (-29.8, -93.8), (-29.8, -93.4), (-29.4, -93.0), (-29.4, -92.6), (-29.0, -92.2), (-29.0, -91.4), (-28.6, -91.0), (-28.6, -90.1), (-28.2, -89.7), (-28.2, -89.3), (-27.8, -88.9), (-27.8, -87.3), (-27.4, -86.9), (-27.4, -86.5), (-27.0, -86.1), (-27.0, -85.2), (-26.6, -84.8), (-26.6, -83.6), (-26.2, -83.2), (-26.2, -82.4), (-25.8, -82.0), (-25.8, -81.6), (-24.5, -80.3), (-24.5, -77.9), (-23.7, -77.1), (-22.1, -77.1), (-21.3, -76.2), (-21.3, -75.0), (-21.7, -74.6), (-21.7, -73.8), (-19.6, -75.8), (-19.6, -76.6), (-20.4, -77.5), (-20.4, -77.9), (-20.0, -78.3), (-19.2, -78.3), (-18.8, -78.7), (-18.8, -80.3), (-18.4, -80.7), (-18.4, -83.6), (-17.6, -84.4), (-17.2, -84.4), (-16.8, -84.0), (-16.4, -84.0), (-15.5, -83.2), (-15.5, -81.1), (-15.9, -80.7), (-15.9, -76.6), (-16.4, -76.2), (-16.4, -73.4), (-15.9, -73.4), (-15.5, -73.8), (-15.5, -74.2), (-14.7, -75.0), (-13.5, -75.0), (-13.1, -75.4), (-13.1, -75.8), (-12.7, -76.2), (-12.7, -78.7), (-12.3, -79.1), (-12.3, -82.0), (-12.7, -82.4), (-12.7, -83.2), (-12.3, -83.6), (-12.3, -84.4), (-11.9, -84.8), (-11.4, -84.8), (-11.0, -85.2), (-10.2, -85.2), (-10.2, -85.6), (-9.8, -86.1), (-9.4, -86.1), (-9.0, -86.5), (-8.6, -86.5), (-8.6, -88.9), (-8.2, -89.3), (-7.8, -89.3), (-7.4, -89.7), (-7.4, -91.8), (-7.4, -91.4), (-8.2, -90.6), (-8.6, -91.0), (-9.0, -90.6), (-9.4, -90.6), (-9.8, -90.1), (-10.2, -90.1), (-10.6, -89.7), (-11.0, -89.7), (-11.4, -89.3), (-11.9, -89.3), (-12.3, -88.9), (-12.7, -88.9), (-13.1, -88.5), (-13.5, -88.5), (-13.9, -88.1), (-16.4, -88.1), (-18.0, -89.7), (-18.0, -92.2), (-18.4, -92.6), (-18.4, -97.9), (-19.2, -97.9), (-19.6, -98.3), (-21.3, -98.3), (-22.5, -97.1), (-22.5, -95.9), (-22.9, -95.5), (-22.9, -95.0), (-24.1, -93.8), (-24.5, -93.8), (-24.5, -93.4), (-25.4, -92.6), (-25.4, -91.0), (-25.8, -90.6), (-26.2, -90.6), (-26.6, -90.1), (-27.0, -90.1), (-27.8, -91.0), (-27.8, -91.4), (-27.4, -91.8), (-27.4, -92.2), (-28.2, -93.0), (-28.6, -93.0), (-29.8, -94.2), (-29.8, -94.6), (-30.3, -95.0), (-30.3, -95.5) (0.008, 0.122, 0.514)</w:t>
      </w:r>
    </w:p>
    <w:p>
      <w:r>
        <w:t>(-19.6, -83.6), (-20.4, -83.6), (-20.9, -83.2), (-20.9, -82.8), (-22.1, -81.6), (-24.1, -81.6), (-24.1, -80.3), (-22.5, -80.3), (-20.9, -78.7), (-20.4, -78.7), (-20.4, -79.1), (-20.9, -78.7), (-22.1, -79.9), (-22.1, -80.3), (-22.5, -80.7), (-22.5, -81.1), (-20.4, -83.2), (-20.0, -82.8), (-20.0, -79.9), (-20.0, -82.8), (-19.6, -83.2) (0.047, 0.235, 0.553)</w:t>
      </w:r>
    </w:p>
    <w:p>
      <w:r>
        <w:t>(-20.4, -82.8), (-22.1, -81.1), (-22.1, -80.7), (-21.7, -80.3), (-21.7, -79.9), (-20.9, -79.1), (-20.4, -79.5) (0.090, 0.278, 0.588)</w:t>
      </w:r>
    </w:p>
    <w:p>
      <w:r>
        <w:t>(-32.3, -67.2), (-32.3, -66.8), (-33.1, -66.0), (-34.8, -66.0), (-35.2, -66.4), (-36.0, -66.4), (-35.2, -66.4), (-34.8, -66.0), (-33.9, -66.0), (-32.7, -64.8), (-32.7, -66.0), (-32.3, -66.4) (0.090, 0.278, 0.588)</w:t>
      </w:r>
    </w:p>
    <w:p>
      <w:r>
        <w:t>(-48.7, -68.9), (-48.7, -68.1), (-48.2, -67.7), (-48.2, -67.2), (-46.6, -65.6), (-44.6, -65.6), (-44.2, -65.2), (-42.5, -65.2), (-42.1, -64.8), (-41.7, -64.8), (-41.3, -64.4), (-40.5, -64.4), (-39.7, -63.6), (-37.6, -63.6), (-36.8, -62.7), (-34.8, -62.7), (-33.9, -61.9), (-33.1, -61.9), (-32.7, -62.3), (-32.3, -61.9), (-31.9, -61.9), (-31.5, -61.5), (-31.1, -61.5), (-30.7, -61.1), (-29.8, -61.1), (-27.4, -63.6), (-27.4, -64.0), (-27.0, -64.4), (-26.6, -64.4), (-25.8, -63.6), (-25.8, -62.7), (-24.5, -62.7), (-24.5, -63.6), (-23.7, -64.4), (-23.3, -64.4), (-22.9, -64.0), (-22.9, -62.3), (-22.5, -62.3), (-22.5, -63.2), (-21.7, -64.0), (-20.4, -62.7), (-20.4, -62.3), (-21.3, -61.5), (-21.3, -61.1), (-21.7, -60.7), (-22.1, -60.7), (-22.5, -60.3), (-22.9, -60.3), (-23.3, -59.9), (-24.9, -59.9), (-25.8, -59.1), (-25.8, -58.7), (-26.6, -57.8), (-26.6, -57.0), (-27.0, -56.6), (-27.0, -53.3), (-27.0, -54.6), (-26.6, -55.0), (-26.6, -56.2), (-26.2, -56.6), (-26.2, -57.8), (-25.4, -58.7), (-25.4, -59.1), (-24.9, -59.5), (-22.5, -59.5), (-22.1, -59.9), (-20.4, -59.9), (-20.0, -60.3), (-18.8, -60.3), (-18.8, -61.5), (-20.4, -63.2), (-20.4, -63.6), (-21.3, -64.4), (-21.3, -65.2), (-23.7, -67.7), (-23.7, -68.1), (-24.1, -68.5), (-24.1, -69.7), (-24.5, -69.7), (-24.5, -68.9), (-24.1, -68.5), (-24.5, -68.1), (-24.1, -67.7), (-24.1, -67.2), (-24.9, -66.4), (-25.8, -66.4), (-26.2, -66.8), (-26.6, -66.8), (-27.0, -67.2), (-27.4, -67.2), (-28.6, -68.5), (-29.8, -68.5), (-30.3, -68.1), (-30.3, -67.2), (-30.7, -66.8), (-30.7, -66.4), (-30.3, -66.0), (-30.3, -64.4), (-30.7, -64.0), (-31.9, -64.0), (-32.3, -63.6), (-33.1, -63.6), (-33.9, -64.4), (-34.3, -64.4), (-34.8, -64.8), (-35.2, -64.8), (-35.6, -65.2), (-36.0, -65.2), (-36.8, -66.0), (-37.2, -66.0), (-37.6, -66.4), (-38.4, -66.4), (-38.8, -66.8), (-39.7, -66.8), (-40.1, -67.2), (-40.5, -67.2), (-40.9, -67.7), (-42.5, -67.7), (-43.3, -68.5), (-43.8, -68.5), (-44.2, -68.9), (-44.2, -69.3), (-44.6, -69.7), (-45.4, -69.7), (-45.4, -68.5), (-46.2, -67.7), (-46.6, -68.1), (-47.0, -68.1), (-47.8, -68.9) (0.008, 0.122, 0.514)</w:t>
      </w:r>
    </w:p>
    <w:p>
      <w:r>
        <w:t>(-29.0, -61.5), (-29.8, -60.7), (-30.7, -60.7), (-31.1, -61.1), (-31.5, -61.1), (-31.1, -61.1), (-30.7, -60.7), (-30.3, -60.7), (-29.8, -60.3), (-29.0, -61.1) (0.047, 0.153, 0.361)</w:t>
      </w:r>
    </w:p>
    <w:p>
      <w:r>
        <w:t>(-36.0, -52.1), (-36.0, -51.7), (-35.6, -51.7), (-35.2, -51.3) (0.275, 0.255, 0.494)</w:t>
      </w:r>
    </w:p>
    <w:p>
      <w:r>
        <w:t>(-36.8, -51.3), (-36.0, -51.3), (-35.6, -50.9), (-35.6, -51.3) (0.224, 0.118, 0.357)</w:t>
      </w:r>
    </w:p>
    <w:p>
      <w:r>
        <w:t>(-27.0, -44.3), (-27.0, -43.1), (-26.6, -42.7), (-26.6, -41.9), (-25.8, -41.1), (-25.8, -40.7), (-25.8, -41.1), (-26.2, -41.5), (-26.2, -41.9), (-26.6, -42.3), (-26.6, -42.7), (-27.0, -43.1) (0.698, 0.690, 0.698)</w:t>
      </w:r>
    </w:p>
    <w:p>
      <w:r>
        <w:t>(-28.2, -39.8), (-28.2, -39.4), (-27.8, -39.0), (-27.8, -36.2), (-27.4, -36.6), (-27.4, -38.6), (-27.8, -39.0), (-27.8, -39.4) (0.863, 0.333, 0.310)</w:t>
      </w:r>
    </w:p>
    <w:p>
      <w:r>
        <w:t>(-24.9, -41.5), (-24.9, -40.7), (-24.5, -40.3), (-24.5, -38.6), (-23.7, -37.8), (-23.7, -37.0), (-23.3, -36.6), (-23.3, -35.8), (-23.3, -36.6), (-23.7, -37.0), (-23.7, -37.8), (-24.1, -38.2), (-24.1, -39.0), (-24.5, -39.4), (-24.5, -40.3), (-24.9, -40.7) (0.365, 0.427, 0.545)</w:t>
      </w:r>
    </w:p>
    <w:p>
      <w:r>
        <w:t>(-22.9, -40.3), (-22.9, -38.6), (-22.5, -38.2), (-22.5, -37.8), (-22.1, -37.8), (-22.1, -39.8), (-22.5, -40.3) (0.090, 0.278, 0.588)</w:t>
      </w:r>
    </w:p>
    <w:p>
      <w:r>
        <w:t>(-22.9, -38.2), (-22.9, -37.0), (-22.5, -36.6), (-22.1, -36.6), (-22.1, -37.4), (-22.5, -37.4), (-22.9, -37.8) (0.161, 0.302, 0.549)</w:t>
      </w:r>
    </w:p>
    <w:p>
      <w:r>
        <w:t>(-20.9, -37.8), (-20.9, -37.0), (-21.3, -36.6), (-21.3, -35.8), (-21.7, -35.4), (-21.7, -34.5), (-21.7, -34.9), (-21.3, -35.4), (-21.3, -35.8), (-20.9, -36.2) (0.447, 0.518, 0.663)</w:t>
      </w:r>
    </w:p>
    <w:p>
      <w:r>
        <w:t>(-22.1, -36.2), (-22.5, -35.8), (-22.9, -36.2), (-22.9, -35.4), (-22.5, -34.9), (-22.5, -34.5), (-22.5, -34.9), (-22.1, -35.4) (0.271, 0.345, 0.467)</w:t>
      </w:r>
    </w:p>
    <w:p>
      <w:r>
        <w:t>(-22.9, -34.5), (-22.5, -34.1), (-22.5, -33.3), (-22.1, -33.7), (-22.1, -34.1), (-22.5, -34.1) (0.420, 0.404, 0.388)</w:t>
      </w:r>
    </w:p>
    <w:p>
      <w:r>
        <w:t>(-22.9, -34.1), (-22.9, -33.3), (-22.5, -32.9), (-22.5, -32.5), (-22.1, -32.9), (-22.1, -33.3), (-22.5, -32.9), (-22.9, -33.3) (0.502, 0.475, 0.467)</w:t>
      </w:r>
    </w:p>
    <w:p>
      <w:r>
        <w:t>(-28.2, -45.2), (-28.2, -42.7), (-27.0, -41.5), (-27.0, -41.1), (-26.6, -40.7), (-26.6, -39.8), (-26.2, -39.4), (-26.2, -37.4), (-25.8, -37.0), (-25.8, -36.6), (-25.4, -36.2), (-25.4, -35.4), (-24.9, -34.9), (-24.9, -33.7), (-24.5, -33.3), (-24.5, -32.5), (-23.3, -31.3), (-23.3, -30.9), (-22.9, -30.4), (-22.9, -29.6), (-22.9, -30.4), (-22.1, -31.3), (-21.7, -31.3), (-21.3, -31.7), (-20.9, -31.3), (-20.9, -30.9), (-20.4, -30.4), (-20.9, -30.0), (-20.9, -27.6), (-21.3, -27.2), (-21.7, -27.2), (-22.5, -28.0), (-22.5, -28.8), (-22.5, -27.6), (-21.7, -26.8), (-20.9, -26.8), (-20.4, -27.2), (-20.4, -28.4), (-20.0, -28.8), (-20.0, -30.9), (-20.4, -31.3), (-20.4, -32.5), (-20.0, -32.9), (-21.3, -31.7), (-21.7, -31.7), (-22.1, -31.3), (-23.3, -31.3), (-23.7, -31.7), (-23.7, -34.1), (-24.5, -34.9), (-24.5, -35.8), (-24.9, -36.2), (-24.9, -36.6), (-25.4, -37.0), (-25.4, -38.2), (-25.8, -38.6), (-25.8, -39.4), (-26.2, -39.8), (-26.2, -40.7), (-26.6, -41.1), (-26.6, -41.5), (-27.0, -41.9), (-27.0, -42.3), (-27.4, -42.7), (-27.4, -43.1), (-28.2, -43.9) (0.890, 0.753, 0.659)</w:t>
      </w:r>
    </w:p>
    <w:p>
      <w:r>
        <w:t>(-28.6, -44.8), (-28.6, -42.7), (-28.2, -42.3), (-28.2, -41.9), (-27.4, -41.1), (-27.4, -40.7), (-27.0, -40.3), (-27.0, -39.8), (-26.6, -39.4), (-26.6, -36.2), (-25.8, -35.4), (-25.8, -34.9), (-25.4, -34.5), (-25.4, -33.7), (-24.9, -33.3), (-24.9, -32.1), (-24.5, -31.7), (-24.5, -31.3), (-23.3, -30.0), (-23.3, -28.8), (-22.9, -28.4), (-22.9, -26.4), (-22.5, -25.9), (-22.5, -25.5), (-22.1, -25.5), (-21.7, -25.1), (-21.3, -25.1), (-20.9, -24.7), (-20.4, -24.7), (-20.0, -24.3), (-20.0, -23.5), (-19.6, -23.1), (-19.2, -23.1), (-18.8, -22.7), (-18.4, -22.7), (-18.0, -22.3), (-17.6, -22.3), (-16.4, -21.0), (-16.4, -19.8), (-15.9, -19.4), (-15.9, -18.6), (-15.5, -19.0), (-15.5, -20.6), (-16.4, -21.4), (-16.4, -25.5), (-15.9, -25.9), (-15.9, -26.4), (-15.1, -27.2), (-15.1, -28.4), (-15.5, -28.4), (-15.9, -28.8), (-15.9, -29.6), (-16.4, -30.0), (-16.4, -36.2), (-15.9, -36.6), (-15.9, -39.8), (-15.5, -40.3), (-15.5, -41.1), (-15.9, -41.5), (-15.9, -42.3), (-14.3, -43.9), (-14.3, -44.3), (-13.9, -44.8), (-13.5, -44.8), (-12.7, -43.9), (-12.3, -43.9), (-12.3, -44.3), (-12.7, -44.8), (-13.5, -44.8), (-13.9, -45.2), (-14.3, -44.8), (-15.5, -44.8), (-15.9, -44.3), (-15.9, -43.5), (-16.4, -43.1), (-16.4, -41.9), (-17.2, -41.1), (-17.6, -41.1), (-17.6, -39.8), (-18.0, -39.4), (-18.0, -34.9), (-18.4, -34.5), (-18.4, -33.3), (-18.8, -32.9), (-18.8, -32.5), (-19.2, -32.1), (-18.8, -32.5), (-18.4, -32.5), (-18.0, -32.1), (-18.0, -31.7), (-17.6, -31.3), (-17.6, -30.4), (-18.4, -29.6), (-18.8, -29.6), (-19.6, -30.4), (-19.6, -28.8), (-20.0, -28.4), (-20.0, -27.2), (-20.9, -26.4), (-21.7, -26.4), (-22.9, -27.6), (-22.9, -29.2), (-23.3, -29.6), (-23.3, -30.4), (-23.7, -30.9), (-23.7, -31.3), (-23.3, -31.7), (-22.5, -31.7), (-22.9, -31.7), (-23.3, -32.1), (-23.3, -31.7), (-23.7, -31.3), (-24.9, -32.5), (-24.9, -33.3), (-25.4, -33.7), (-25.4, -34.9), (-25.8, -35.4), (-25.8, -36.2), (-26.2, -36.6), (-26.2, -37.0), (-26.6, -37.4), (-26.6, -39.4), (-27.0, -39.8), (-27.0, -40.7), (-27.4, -41.1), (-27.4, -41.5), (-28.6, -42.7) (0.886, 0.671, 0.525)</w:t>
      </w:r>
    </w:p>
    <w:p>
      <w:r>
        <w:t>(-20.4, -34.5), (-20.4, -32.9), (-20.0, -33.3), (-20.0, -34.1) (0.788, 0.784, 0.792)</w:t>
      </w:r>
    </w:p>
    <w:p>
      <w:r>
        <w:t>(-19.6, -31.7), (-20.0, -31.3), (-19.6, -30.9) (0.808, 0.796, 0.537)</w:t>
      </w:r>
    </w:p>
    <w:p>
      <w:r>
        <w:t>(-18.8, -32.1), (-19.2, -31.7), (-19.2, -30.4), (-18.8, -30.0), (-18.4, -30.0), (-18.0, -30.4), (-18.0, -31.3), (-18.4, -31.7), (-18.4, -32.1) (0.890, 0.753, 0.659)</w:t>
      </w:r>
    </w:p>
    <w:p>
      <w:r>
        <w:t>(-21.3, -31.3), (-21.7, -30.9), (-22.1, -30.9), (-22.5, -30.4), (-22.5, -29.2), (-22.1, -28.8), (-22.1, -28.0), (-21.7, -27.6), (-21.3, -27.6), (-21.3, -30.0), (-20.9, -30.4), (-21.3, -30.9) (0.937, 0.855, 0.718)</w:t>
      </w:r>
    </w:p>
    <w:p>
      <w:r>
        <w:t>(-35.6, -40.7), (-33.5, -40.7), (-33.1, -40.3), (-32.7, -40.3), (-32.3, -39.8), (-32.3, -37.8), (-31.1, -36.6), (-31.1, -36.2), (-29.4, -36.2), (-28.6, -35.4), (-28.6, -31.7), (-28.2, -31.3), (-28.2, -30.9), (-27.4, -30.9), (-27.0, -30.4), (-27.0, -30.0), (-26.6, -29.6), (-26.6, -28.8), (-26.2, -28.4), (-26.2, -25.9), (-26.6, -25.5), (-27.0, -25.9), (-27.0, -26.4), (-27.4, -26.8), (-27.4, -27.2), (-28.2, -28.0), (-28.2, -28.4), (-28.6, -28.8), (-28.6, -29.6), (-29.0, -29.6), (-28.6, -29.2), (-28.6, -28.4), (-27.4, -27.2), (-27.4, -26.8), (-27.0, -26.4), (-27.0, -25.9), (-26.6, -25.5), (-26.6, -25.1), (-26.6, -25.5), (-26.2, -25.9), (-25.8, -25.5), (-25.8, -25.1), (-25.4, -25.1), (-24.9, -24.7), (-24.9, -22.3), (-24.5, -21.9), (-24.5, -20.6), (-24.1, -20.2), (-24.1, -19.8), (-23.7, -19.4), (-23.7, -19.0), (-22.9, -18.2), (-22.9, -17.8), (-22.5, -17.4), (-22.5, -14.9), (-21.7, -14.1), (-21.7, -13.7), (-21.3, -13.7), (-20.9, -13.3), (-20.4, -13.3), (-20.0, -12.9), (-18.0, -12.9), (-16.4, -11.2), (-15.5, -11.2), (-15.1, -11.6), (-15.1, -14.9), (-14.7, -15.3), (-14.7, -18.2), (-14.3, -18.6), (-14.3, -21.0), (-13.9, -21.4), (-13.9, -22.3), (-13.5, -22.7), (-13.5, -27.6), (-13.1, -28.0), (-13.1, -31.3), (-12.7, -31.7), (-12.7, -34.5), (-12.3, -34.9), (-12.3, -35.8), (-11.9, -36.2), (-11.9, -37.0), (-11.4, -37.4), (-11.4, -38.2), (-11.9, -38.6), (-11.9, -39.4), (-11.4, -39.8), (-11.4, -42.7), (-11.9, -43.1), (-11.9, -43.5), (-12.7, -43.5), (-13.5, -44.3), (-13.9, -44.3), (-13.9, -43.9), (-15.5, -42.3), (-15.5, -41.5), (-15.1, -41.1), (-15.1, -40.3), (-15.5, -39.8), (-15.5, -36.6), (-15.9, -36.2), (-15.9, -30.0), (-15.5, -29.6), (-15.5, -28.8), (-15.1, -28.8), (-14.7, -28.4), (-14.7, -27.2), (-15.5, -26.4), (-15.5, -25.9), (-15.9, -25.5), (-15.9, -21.4), (-15.1, -20.6), (-15.1, -19.0), (-15.9, -18.2), (-16.4, -18.6), (-16.4, -19.4), (-16.8, -19.8), (-16.8, -21.0), (-17.6, -21.9), (-18.0, -21.9), (-18.4, -22.3), (-18.8, -22.3), (-19.2, -22.7), (-19.6, -22.7), (-20.4, -23.5), (-20.4, -24.3), (-20.9, -24.3), (-21.3, -24.7), (-21.7, -24.7), (-22.1, -25.1), (-22.5, -25.1), (-22.9, -25.5), (-22.9, -25.9), (-23.3, -26.4), (-23.3, -28.4), (-23.7, -28.8), (-23.7, -30.0), (-24.9, -31.3), (-24.9, -31.7), (-25.4, -32.1), (-25.4, -33.3), (-25.8, -33.7), (-25.8, -34.5), (-26.2, -34.9), (-26.2, -35.4), (-27.0, -36.2), (-27.0, -39.4), (-27.4, -39.8), (-27.4, -40.3), (-27.8, -40.7), (-27.8, -41.1), (-28.6, -41.9), (-28.6, -42.3), (-29.0, -42.7), (-29.0, -43.9), (-29.0, -42.7), (-30.3, -41.5), (-30.7, -41.9), (-31.1, -41.9), (-31.9, -42.7), (-32.7, -41.9), (-32.7, -41.5), (-33.1, -41.1), (-33.5, -41.1), (-33.9, -40.7) (0.812, 0.565, 0.431)</w:t>
      </w:r>
    </w:p>
    <w:p>
      <w:r>
        <w:t>(-22.9, -23.5), (-22.9, -23.1), (-22.5, -22.7), (-21.7, -22.7), (-21.7, -23.1), (-22.1, -23.5) (0.863, 0.333, 0.310)</w:t>
      </w:r>
    </w:p>
    <w:p>
      <w:r>
        <w:t>(-21.3, -21.9), (-20.9, -21.4), (-20.9, -21.0), (-20.9, -21.9) (0.863, 0.333, 0.310)</w:t>
      </w:r>
    </w:p>
    <w:p>
      <w:r>
        <w:t>(-26.2, -23.9), (-26.2, -21.9), (-25.8, -21.4), (-25.8, -20.6), (-24.9, -19.8), (-24.9, -18.2), (-24.9, -18.6), (-24.5, -19.0), (-23.7, -18.2), (-23.7, -17.4), (-23.3, -17.0), (-23.7, -17.4), (-23.7, -18.2), (-24.1, -18.6), (-24.1, -19.0), (-24.5, -19.4), (-24.5, -19.8), (-25.4, -20.6), (-25.4, -21.4), (-25.8, -21.9), (-25.8, -22.3), (-26.2, -22.7) (0.698, 0.690, 0.698)</w:t>
      </w:r>
    </w:p>
    <w:p>
      <w:r>
        <w:t>(-26.2, -21.4), (-26.2, -20.6), (-25.8, -20.2), (-25.8, -19.8), (-25.4, -19.4), (-25.4, -19.0), (-25.4, -19.8), (-26.2, -20.6) (0.624, 0.616, 0.631)</w:t>
      </w:r>
    </w:p>
    <w:p>
      <w:r>
        <w:t>(-26.6, -21.4), (-26.6, -20.2), (-26.2, -19.8), (-26.2, -19.4), (-25.8, -19.0), (-25.8, -18.6), (-25.4, -18.2), (-25.4, -17.0), (-24.9, -16.5), (-24.9, -15.3), (-24.9, -16.5), (-25.4, -17.0), (-25.4, -18.6), (-25.8, -19.0), (-25.8, -19.4), (-26.2, -19.8), (-26.2, -20.2), (-26.6, -20.6) (0.447, 0.518, 0.663)</w:t>
      </w:r>
    </w:p>
    <w:p>
      <w:r>
        <w:t>(-26.6, -18.2), (-26.6, -17.0), (-26.2, -16.5), (-26.2, -15.7), (-25.8, -15.3), (-25.8, -14.9), (-25.8, -16.1), (-26.2, -16.5), (-26.2, -17.4), (-26.6, -17.8) (0.090, 0.278, 0.588)</w:t>
      </w:r>
    </w:p>
    <w:p>
      <w:r>
        <w:t>(-26.2, -15.3), (-26.2, -14.5), (-25.8, -14.5), (-26.2, -14.9) (0.027, 0.314, 0.706)</w:t>
      </w:r>
    </w:p>
    <w:p>
      <w:r>
        <w:t>(-27.4, -18.2), (-27.4, -16.1), (-27.0, -15.7), (-27.0, -15.3), (-26.6, -14.9), (-26.6, -14.5), (-27.0, -14.1), (-27.0, -13.7), (-25.8, -12.5), (-25.8, -11.6), (-25.4, -11.2), (-25.4, -10.8), (-24.1, -9.6), (-23.7, -10.0), (-25.4, -11.6), (-25.4, -12.0), (-25.8, -12.5), (-25.4, -12.9), (-25.4, -13.7), (-25.8, -14.1), (-26.2, -14.1), (-26.6, -14.5), (-26.6, -15.7), (-27.0, -16.1), (-27.0, -17.0), (-27.4, -17.4) (0.063, 0.388, 0.788)</w:t>
      </w:r>
    </w:p>
    <w:p>
      <w:r>
        <w:t>(-25.4, -16.5), (-25.4, -15.3), (-24.9, -14.9), (-25.4, -14.5), (-25.4, -14.1), (-24.9, -13.7), (-24.9, -13.3), (-23.7, -12.0), (-23.7, -10.4), (-23.7, -12.5), (-24.1, -12.9), (-24.1, -13.3), (-24.9, -14.1), (-24.9, -14.9), (-25.4, -15.3) (0.231, 0.384, 0.635)</w:t>
      </w:r>
    </w:p>
    <w:p>
      <w:r>
        <w:t>(-24.9, -17.8), (-24.9, -17.0), (-24.5, -16.5), (-24.5, -14.9), (-24.1, -14.5), (-24.1, -14.1), (-23.3, -13.3), (-23.3, -12.5), (-23.3, -13.3), (-23.7, -13.7), (-23.7, -14.1), (-24.5, -14.9), (-24.5, -16.5), (-24.9, -17.0) (0.545, 0.694, 0.867)</w:t>
      </w:r>
    </w:p>
    <w:p>
      <w:r>
        <w:t>(-24.5, -18.6), (-24.5, -17.0), (-24.1, -16.5), (-24.1, -14.9), (-23.3, -14.1), (-23.3, -13.7), (-22.9, -14.1), (-22.1, -13.3), (-22.5, -13.7), (-22.5, -14.1), (-23.3, -14.9), (-23.3, -15.3), (-23.7, -15.7), (-23.7, -17.0), (-24.1, -17.4), (-24.1, -17.8), (-24.5, -18.2) (0.788, 0.784, 0.792)</w:t>
      </w:r>
    </w:p>
    <w:p>
      <w:r>
        <w:t>(-23.7, -18.6), (-23.3, -18.2), (-23.3, -17.4), (-22.9, -17.0), (-22.9, -15.7), (-22.9, -17.4), (-23.3, -17.8), (-23.3, -18.2) (0.886, 0.671, 0.525)</w:t>
      </w:r>
    </w:p>
    <w:p>
      <w:r>
        <w:t>(-27.8, -16.1), (-27.8, -15.3), (-27.4, -14.9), (-27.4, -15.7) (0.122, 0.541, 0.945)</w:t>
      </w:r>
    </w:p>
    <w:p>
      <w:r>
        <w:t>(-28.6, -19.0), (-28.6, -18.6), (-29.0, -18.2), (-29.0, -16.5), (-29.4, -16.1), (-29.4, -15.7), (-29.8, -15.3), (-29.4, -15.3), (-29.4, -16.1), (-29.0, -16.5), (-28.2, -15.7), (-28.2, -16.1), (-27.8, -16.5), (-27.8, -18.2) (0.251, 0.494, 0.808)</w:t>
      </w:r>
    </w:p>
    <w:p>
      <w:r>
        <w:t>(-27.8, -21.0), (-28.2, -21.0), (-28.6, -20.6), (-29.0, -20.6), (-29.0, -20.2), (-29.4, -19.8), (-29.4, -19.4), (-30.3, -18.6), (-30.3, -17.8), (-30.7, -17.4), (-30.7, -16.5), (-31.1, -16.1), (-31.1, -15.7), (-31.9, -14.9), (-31.9, -14.5), (-31.5, -14.1), (-31.1, -14.5), (-30.7, -14.5), (-30.3, -14.9), (-30.3, -15.3), (-29.8, -15.7), (-29.8, -16.5), (-29.4, -17.0), (-29.4, -18.2), (-29.0, -18.6), (-29.0, -19.0), (-28.6, -19.4), (-27.8, -18.6), (-27.4, -18.6), (-27.0, -18.2), (-26.6, -18.6), (-25.8, -17.8), (-25.8, -17.4), (-25.8, -18.2), (-26.2, -18.6), (-26.2, -19.0), (-27.0, -19.8), (-27.0, -20.2) (0.231, 0.384, 0.635)</w:t>
      </w:r>
    </w:p>
    <w:p>
      <w:r>
        <w:t>(-29.4, -23.1), (-29.4, -22.7), (-29.8, -22.3), (-29.8, -21.9), (-30.3, -21.4), (-30.3, -19.8), (-30.7, -19.4), (-30.7, -19.0), (-31.1, -18.6), (-31.1, -17.8), (-31.5, -17.4), (-31.5, -16.5), (-31.9, -16.1), (-31.9, -15.3), (-32.3, -14.9), (-31.9, -15.3), (-31.9, -16.1), (-31.5, -16.5), (-31.5, -17.0), (-31.1, -17.4), (-31.1, -17.8), (-30.7, -18.2), (-30.7, -18.6), (-29.8, -19.4), (-29.8, -21.9), (-29.4, -22.3) (0.447, 0.518, 0.663)</w:t>
      </w:r>
    </w:p>
    <w:p>
      <w:r>
        <w:t>(-30.3, -25.9), (-30.3, -24.7), (-30.7, -24.3), (-30.7, -23.1), (-31.1, -22.7), (-31.1, -21.4), (-31.5, -21.0), (-31.5, -20.6), (-31.9, -20.2), (-31.9, -17.8), (-32.3, -17.4), (-32.3, -16.1), (-32.7, -15.7), (-33.1, -15.7), (-33.5, -16.1), (-33.5, -17.0), (-33.9, -16.5), (-33.9, -16.1), (-33.5, -15.7), (-32.7, -15.7), (-32.3, -16.1), (-32.3, -17.4), (-31.9, -17.8), (-31.9, -19.0), (-31.5, -19.4), (-31.5, -20.2), (-31.1, -20.6), (-31.1, -22.7), (-30.7, -23.1), (-30.7, -24.3), (-30.3, -24.7) (0.788, 0.784, 0.792)</w:t>
      </w:r>
    </w:p>
    <w:p>
      <w:r>
        <w:t>(-32.3, -18.6), (-32.3, -18.2), (-33.1, -17.4), (-33.1, -16.1), (-32.7, -16.1), (-32.7, -17.4), (-32.3, -17.8) (0.882, 0.882, 0.875)</w:t>
      </w:r>
    </w:p>
    <w:p>
      <w:r>
        <w:t>(-33.9, -15.7), (-33.5, -15.3), (-32.3, -15.3), (-32.3, -15.7), (-32.7, -15.3), (-33.5, -15.3) (0.545, 0.694, 0.867)</w:t>
      </w:r>
    </w:p>
    <w:p>
      <w:r>
        <w:t>(-33.5, -14.5), (-33.5, -14.1), (-33.1, -14.1), (-32.7, -13.7), (-32.3, -13.7), (-31.9, -14.1), (-32.3, -14.5) (0.251, 0.494, 0.808)</w:t>
      </w:r>
    </w:p>
    <w:p>
      <w:r>
        <w:t>(-36.0, -14.9), (-35.2, -14.1), (-33.9, -14.1), (-33.9, -14.5), (-34.8, -14.5), (-35.2, -14.9) (0.231, 0.384, 0.635)</w:t>
      </w:r>
    </w:p>
    <w:p>
      <w:r>
        <w:t>(-36.0, -15.3), (-35.2, -15.3), (-34.8, -14.9), (-33.5, -14.9), (-33.9, -15.3) (0.447, 0.518, 0.663)</w:t>
      </w:r>
    </w:p>
    <w:p>
      <w:r>
        <w:t>(-39.7, -15.3), (-39.7, -14.9), (-38.8, -14.9), (-38.4, -14.5), (-38.0, -14.9), (-37.2, -14.9), (-36.8, -14.5), (-36.0, -14.5), (-36.4, -14.5), (-36.8, -14.9), (-39.3, -14.9) (0.161, 0.302, 0.549)</w:t>
      </w:r>
    </w:p>
    <w:p>
      <w:r>
        <w:t>(-44.6, -17.4), (-44.6, -16.5), (-43.8, -15.7), (-43.3, -15.7), (-42.5, -14.9), (-42.5, -14.1), (-41.3, -14.1), (-40.9, -13.7), (-39.7, -13.7), (-39.3, -13.3), (-38.4, -13.3), (-38.0, -12.9), (-37.6, -12.9), (-37.2, -12.5), (-36.8, -12.5), (-36.4, -12.0), (-35.6, -12.0), (-35.2, -11.6), (-34.8, -12.0), (-33.5, -12.0), (-33.5, -12.5), (-33.9, -12.5), (-34.3, -12.9), (-34.3, -13.3), (-34.8, -13.3), (-35.2, -13.7), (-39.7, -13.7), (-40.1, -14.1), (-40.5, -14.1), (-41.7, -15.3), (-42.5, -15.3), (-43.3, -16.1), (-43.3, -17.0), (-44.2, -17.0) (0.027, 0.314, 0.706)</w:t>
      </w:r>
    </w:p>
    <w:p>
      <w:r>
        <w:t>(-40.9, -14.9), (-40.5, -14.5), (-40.1, -14.5), (-39.7, -14.1), (-35.6, -14.1), (-38.4, -14.1), (-38.8, -14.5), (-39.7, -14.5), (-40.1, -14.9) (0.090, 0.278, 0.588)</w:t>
      </w:r>
    </w:p>
    <w:p>
      <w:r>
        <w:t>(-40.9, -16.1), (-40.1, -16.1), (-39.7, -15.7), (-37.2, -15.7), (-39.3, -15.7), (-39.7, -16.1) (0.447, 0.518, 0.663)</w:t>
      </w:r>
    </w:p>
    <w:p>
      <w:r>
        <w:t>(-41.3, -15.3), (-40.1, -15.3), (-40.5, -15.7), (-40.9, -15.7) (0.231, 0.384, 0.635)</w:t>
      </w:r>
    </w:p>
    <w:p>
      <w:r>
        <w:t>(-42.9, -17.0), (-42.9, -16.1), (-42.5, -15.7), (-42.1, -15.7), (-42.9, -16.5) (0.063, 0.388, 0.788)</w:t>
      </w:r>
    </w:p>
    <w:p>
      <w:r>
        <w:t>(-42.5, -20.6), (-42.5, -17.8), (-42.1, -17.4), (-42.1, -17.0), (-41.7, -16.5), (-40.1, -16.5), (-40.9, -17.4), (-41.3, -17.0), (-41.7, -17.0), (-42.5, -17.8) (0.545, 0.694, 0.867)</w:t>
      </w:r>
    </w:p>
    <w:p>
      <w:r>
        <w:t>(-40.5, -18.2), (-40.5, -17.8), (-40.1, -17.8) (0.624, 0.616, 0.631)</w:t>
      </w:r>
    </w:p>
    <w:p>
      <w:r>
        <w:t>(-39.7, -19.8), (-39.7, -19.0), (-39.3, -18.6), (-37.6, -18.6), (-38.0, -19.0), (-38.4, -19.0), (-38.8, -19.4), (-39.3, -19.4) (0.702, 0.486, 0.357)</w:t>
      </w:r>
    </w:p>
    <w:p>
      <w:r>
        <w:t>(-40.1, -24.3), (-40.1, -22.7), (-40.5, -22.3), (-40.5, -18.6), (-40.1, -18.2), (-39.3, -18.2), (-39.7, -18.6), (-40.1, -18.6), (-40.5, -19.0), (-40.5, -19.4), (-40.1, -19.8) (0.573, 0.545, 0.541)</w:t>
      </w:r>
    </w:p>
    <w:p>
      <w:r>
        <w:t>(-41.3, -22.3), (-41.7, -22.3), (-41.7, -21.9), (-41.3, -21.4), (-41.3, -18.2), (-41.7, -17.8), (-42.1, -18.2), (-42.1, -20.2), (-42.1, -18.2), (-41.7, -17.8), (-41.7, -17.4), (-41.3, -17.8) (0.882, 0.882, 0.875)</w:t>
      </w:r>
    </w:p>
    <w:p>
      <w:r>
        <w:t>(-43.8, -22.3), (-44.2, -21.9), (-44.2, -18.2), (-43.8, -17.8), (-43.8, -19.0), (-44.2, -19.4), (-44.2, -19.8), (-43.3, -20.6), (-43.8, -21.0) (0.047, 0.235, 0.553)</w:t>
      </w:r>
    </w:p>
    <w:p>
      <w:r>
        <w:t>(-45.0, -23.9), (-45.4, -23.5), (-45.4, -21.9), (-45.8, -21.4), (-45.8, -20.2), (-45.4, -19.8), (-45.4, -17.8), (-45.0, -17.8), (-45.0, -22.7), (-44.6, -23.1), (-44.6, -23.5) (0.231, 0.384, 0.635)</w:t>
      </w:r>
    </w:p>
    <w:p>
      <w:r>
        <w:t>(-46.6, -21.9), (-46.6, -20.2), (-47.0, -19.8), (-47.0, -19.4), (-46.6, -19.0), (-46.6, -18.6), (-46.2, -18.6), (-46.2, -19.8), (-46.6, -20.2) (0.094, 0.251, 0.486)</w:t>
      </w:r>
    </w:p>
    <w:p>
      <w:r>
        <w:t>(-45.8, -18.6), (-46.2, -18.2), (-46.6, -18.2), (-46.6, -17.0), (-45.8, -17.8) (0.090, 0.278, 0.588)</w:t>
      </w:r>
    </w:p>
    <w:p>
      <w:r>
        <w:t>(-45.8, -17.4), (-46.6, -16.5), (-47.0, -16.5), (-46.2, -16.5), (-46.2, -17.0) (0.027, 0.314, 0.706)</w:t>
      </w:r>
    </w:p>
    <w:p>
      <w:r>
        <w:t>(-45.8, -15.3), (-45.8, -14.9), (-45.4, -14.9), (-45.4, -15.3) (0.027, 0.314, 0.706)</w:t>
      </w:r>
    </w:p>
    <w:p>
      <w:r>
        <w:t>(-47.4, -19.8), (-47.4, -17.0), (-48.7, -15.7), (-49.5, -15.7), (-49.9, -15.3), (-49.9, -14.9), (-49.1, -14.9), (-47.4, -16.5) (0.231, 0.384, 0.635)</w:t>
      </w:r>
    </w:p>
    <w:p>
      <w:r>
        <w:t>(-48.2, -17.4), (-49.1, -16.5), (-49.9, -16.5), (-49.1, -16.5), (-48.7, -17.0), (-48.2, -17.0) (0.345, 0.612, 0.890)</w:t>
      </w:r>
    </w:p>
    <w:p>
      <w:r>
        <w:t>(-48.2, -18.6), (-48.2, -18.2), (-48.7, -17.8), (-49.9, -17.8), (-50.7, -17.0), (-51.1, -17.0), (-51.5, -17.4), (-51.5, -17.8), (-51.9, -18.2), (-51.5, -17.8), (-51.5, -16.5), (-51.1, -16.1), (-50.7, -16.5), (-50.3, -16.5), (-49.9, -17.0), (-49.1, -17.0), (-48.2, -17.8) (0.545, 0.694, 0.867)</w:t>
      </w:r>
    </w:p>
    <w:p>
      <w:r>
        <w:t>(-50.3, -18.6), (-51.1, -18.6), (-51.1, -17.8), (-50.7, -17.8), (-50.3, -18.2) (0.882, 0.882, 0.875)</w:t>
      </w:r>
    </w:p>
    <w:p>
      <w:r>
        <w:t>(-49.5, -21.9), (-49.5, -20.2), (-50.3, -19.4), (-51.1, -19.4), (-51.1, -19.0), (-51.5, -18.6), (-51.5, -18.2), (-51.5, -18.6), (-51.1, -19.0), (-50.3, -19.0), (-49.9, -18.6), (-49.9, -18.2), (-50.7, -17.4), (-51.1, -17.4), (-50.7, -17.4), (-49.9, -18.2), (-49.9, -19.4), (-49.5, -19.8) (0.788, 0.784, 0.792)</w:t>
      </w:r>
    </w:p>
    <w:p>
      <w:r>
        <w:t>(-51.1, -22.3), (-51.1, -20.6), (-51.5, -20.2), (-51.5, -19.8), (-51.5, -20.2), (-51.1, -20.6), (-50.7, -20.6), (-50.7, -21.4), (-51.1, -21.9) (0.624, 0.616, 0.631)</w:t>
      </w:r>
    </w:p>
    <w:p>
      <w:r>
        <w:t>(-51.1, -23.9), (-51.1, -22.7), (-50.7, -22.3), (-50.7, -21.9), (-50.3, -21.4), (-50.3, -20.6), (-50.7, -20.2), (-51.1, -20.2), (-51.1, -19.8), (-51.5, -19.4), (-51.1, -19.8), (-50.3, -19.8), (-49.9, -20.2), (-49.9, -21.4), (-50.3, -21.9), (-50.3, -22.3), (-50.7, -22.3), (-51.1, -22.7) (0.698, 0.690, 0.698)</w:t>
      </w:r>
    </w:p>
    <w:p>
      <w:r>
        <w:t>(-48.7, -25.1), (-48.7, -23.1), (-49.1, -22.7), (-49.1, -19.8), (-49.5, -19.4), (-49.5, -18.2), (-48.7, -18.2) (0.882, 0.882, 0.875)</w:t>
      </w:r>
    </w:p>
    <w:p>
      <w:r>
        <w:t>(-49.9, -16.1), (-50.3, -16.1), (-50.7, -15.7), (-51.5, -15.7), (-50.3, -15.7) (0.447, 0.518, 0.663)</w:t>
      </w:r>
    </w:p>
    <w:p>
      <w:r>
        <w:t>(-47.8, -17.4), (-47.8, -17.0), (-48.2, -16.5), (-48.7, -16.5), (-49.1, -16.1), (-49.5, -16.1), (-50.3, -15.3), (-51.5, -15.3), (-51.5, -12.5), (-51.1, -12.0), (-51.1, -8.8), (-51.1, -10.0), (-50.7, -10.4), (-50.7, -12.9), (-50.3, -13.3), (-50.3, -14.1), (-49.9, -14.5), (-50.3, -14.9), (-50.3, -15.3), (-49.5, -16.1), (-48.7, -16.1), (-47.8, -17.0) (0.251, 0.494, 0.808)</w:t>
      </w:r>
    </w:p>
    <w:p>
      <w:r>
        <w:t>(-54.4, -26.8), (-54.4, -23.9), (-54.8, -23.5), (-54.8, -21.4), (-54.4, -21.0), (-54.4, -19.0), (-54.0, -18.6), (-54.0, -16.1), (-53.6, -15.7), (-53.6, -6.3), (-53.2, -5.9), (-53.2, 1.0), (-52.7, 1.4), (-52.7, -16.1), (-53.2, -16.1), (-53.6, -16.5), (-53.6, -18.2), (-54.0, -18.6), (-54.0, -19.8), (-54.4, -20.2), (-54.4, -22.3), (-54.8, -22.7), (-54.8, -23.5), (-54.4, -23.9) (0.008, 0.122, 0.514)</w:t>
      </w:r>
    </w:p>
    <w:p>
      <w:r>
        <w:t>(-54.4, -38.2), (-54.4, -37.0), (-54.0, -36.6), (-54.0, -35.4), (-53.6, -34.9), (-53.6, -33.7), (-53.2, -33.3), (-53.2, -27.6), (-53.6, -27.2), (-53.6, -24.3), (-54.0, -23.9), (-54.0, -21.9), (-53.6, -21.4), (-53.6, -19.4), (-53.2, -19.0), (-53.2, -16.5), (-53.2, -19.0), (-52.7, -19.4), (-52.7, -21.0), (-53.2, -21.4), (-53.2, -26.8), (-52.7, -27.2), (-52.7, -29.2), (-52.3, -29.6), (-52.3, -32.1), (-51.9, -32.5), (-51.9, -32.9), (-52.3, -33.3), (-52.3, -34.9), (-53.6, -36.2), (-53.6, -36.6), (-54.4, -37.4) (0.008, 0.047, 0.306)</w:t>
      </w:r>
    </w:p>
    <w:p>
      <w:r>
        <w:t>(-54.8, -34.9), (-54.8, -32.9), (-54.4, -32.5), (-54.4, -27.6), (-54.8, -27.2), (-54.8, -23.9), (-54.8, -26.8), (-54.4, -27.2), (-54.4, -32.9), (-54.8, -33.3) (0.047, 0.235, 0.553)</w:t>
      </w:r>
    </w:p>
    <w:p>
      <w:r>
        <w:t>(-55.2, -36.2), (-55.2, -30.9), (-54.8, -30.4), (-54.8, -27.6), (-54.8, -32.5), (-55.2, -32.9) (0.090, 0.278, 0.588)</w:t>
      </w:r>
    </w:p>
    <w:p>
      <w:r>
        <w:t>(-54.4, -36.6), (-54.4, -34.9), (-54.0, -34.5), (-54.0, -33.3), (-53.6, -32.9), (-53.6, -27.6), (-53.6, -33.3), (-54.0, -33.7), (-54.0, -34.9), (-54.4, -35.4) (0.047, 0.153, 0.361)</w:t>
      </w:r>
    </w:p>
    <w:p>
      <w:r>
        <w:t>(-56.4, -37.8), (-56.4, -37.4), (-57.7, -36.2), (-57.7, -35.8), (-58.1, -35.4), (-58.1, -34.9), (-57.7, -34.9), (-57.2, -34.5), (-57.2, -34.1), (-56.8, -33.7), (-56.8, -34.1), (-56.4, -34.5), (-56.4, -34.9), (-56.0, -35.4), (-56.0, -37.4) (0.251, 0.494, 0.808)</w:t>
      </w:r>
    </w:p>
    <w:p>
      <w:r>
        <w:t>(-58.9, -40.3), (-58.9, -39.4), (-58.5, -39.0), (-58.5, -38.6), (-58.1, -38.6), (-57.7, -39.0), (-57.7, -39.8), (-58.1, -39.4) (0.008, 0.047, 0.306)</w:t>
      </w:r>
    </w:p>
    <w:p>
      <w:r>
        <w:t>(-60.1, -39.8), (-59.7, -39.4), (-59.7, -39.8) (0.145, 0.239, 0.412)</w:t>
      </w:r>
    </w:p>
    <w:p>
      <w:r>
        <w:t>(-58.1, -43.9), (-58.1, -43.5), (-57.2, -43.5), (-57.2, -43.9) (0.027, 0.043, 0.055)</w:t>
      </w:r>
    </w:p>
    <w:p>
      <w:r>
        <w:t>(-54.4, -46.4), (-56.0, -46.4), (-56.0, -46.0), (-56.4, -45.6), (-56.8, -45.6), (-57.2, -46.0), (-57.2, -46.4), (-57.2, -45.6), (-56.8, -45.2), (-56.8, -44.8), (-57.2, -44.3), (-58.1, -44.3), (-57.2, -44.3), (-56.8, -43.9), (-56.8, -43.5), (-56.8, -44.3), (-55.2, -46.0), (-54.4, -46.0) (0.012, 0.016, 0.031)</w:t>
      </w:r>
    </w:p>
    <w:p>
      <w:r>
        <w:t>(-56.8, -46.4), (-56.8, -46.0), (-56.4, -46.0), (-56.4, -46.4) (0.027, 0.043, 0.055)</w:t>
      </w:r>
    </w:p>
    <w:p>
      <w:r>
        <w:t>(-63.8, -42.7), (-64.2, -42.3), (-64.6, -42.3), (-65.4, -41.5), (-66.2, -41.5), (-67.1, -42.3), (-67.5, -41.9), (-67.9, -41.9), (-68.3, -41.5), (-68.7, -41.9), (-69.1, -41.5), (-69.1, -41.1), (-68.7, -41.1), (-68.3, -40.7), (-68.3, -40.3), (-67.5, -40.3), (-67.1, -39.8), (-66.2, -39.8), (-64.6, -41.5), (-64.6, -41.9) (0.012, 0.016, 0.031)</w:t>
      </w:r>
    </w:p>
    <w:p>
      <w:r>
        <w:t>(-60.5, -46.4), (-60.9, -46.4), (-61.3, -46.0), (-61.7, -46.4), (-65.4, -46.4), (-66.2, -45.6), (-66.6, -45.6), (-67.5, -44.8), (-67.5, -43.5), (-67.9, -43.1), (-67.9, -42.7), (-68.3, -42.3), (-69.1, -42.3), (-69.5, -41.9), (-70.3, -41.9), (-70.7, -41.5), (-71.1, -41.5), (-71.6, -41.1), (-72.8, -41.1), (-73.6, -40.3), (-73.6, -39.8), (-74.0, -39.4), (-74.0, -39.0), (-74.4, -38.6), (-74.4, -37.4), (-74.0, -37.4), (-72.8, -36.2), (-72.8, -35.8), (-72.0, -35.8), (-71.6, -36.2), (-70.7, -35.4), (-70.7, -34.9), (-70.3, -34.9), (-69.5, -35.8), (-69.5, -37.8), (-68.7, -38.6), (-68.7, -39.0), (-68.3, -39.4), (-68.3, -39.8), (-68.7, -40.3), (-68.7, -40.7), (-69.1, -40.7), (-69.5, -41.1), (-69.5, -41.5), (-68.7, -42.3), (-68.3, -41.9), (-67.9, -42.3), (-67.5, -42.3), (-67.1, -42.7), (-66.2, -41.9), (-65.4, -41.9), (-64.6, -42.7), (-64.2, -42.7), (-63.8, -43.1), (-63.4, -43.1), (-63.0, -42.7), (-62.2, -43.5), (-62.2, -43.9), (-61.3, -44.8), (-60.5, -44.8) (0.004, 0.016, 0.000)</w:t>
      </w:r>
    </w:p>
    <w:p>
      <w:r>
        <w:t>(-47.4, -50.9), (-47.8, -51.3), (-47.8, -51.7), (-48.2, -52.1), (-49.1, -52.1), (-49.5, -51.7), (-50.3, -51.7), (-52.3, -49.7), (-52.7, -49.7), (-53.2, -49.3), (-54.4, -49.3), (-54.8, -48.8), (-56.8, -48.8), (-57.2, -49.3), (-62.2, -49.3), (-62.6, -48.8), (-63.4, -48.8), (-63.8, -48.4), (-65.4, -48.4), (-65.8, -48.0), (-66.6, -48.0), (-67.1, -47.6), (-67.5, -47.6), (-67.9, -47.2), (-68.3, -47.2), (-69.5, -46.0), (-69.9, -46.0), (-70.3, -45.6), (-70.7, -45.6), (-71.1, -45.2), (-73.2, -45.2), (-73.6, -44.8), (-74.0, -44.8), (-74.4, -44.3), (-74.4, -43.5), (-75.6, -42.3), (-76.5, -42.3), (-76.9, -41.9), (-77.3, -41.9), (-77.7, -41.5), (-78.1, -41.5), (-78.1, -41.1), (-78.5, -40.7), (-78.9, -40.7), (-79.3, -40.3), (-80.1, -40.3), (-80.6, -39.8), (-81.8, -39.8), (-81.8, -38.6), (-82.2, -38.2), (-86.3, -38.2), (-87.1, -37.4), (-87.5, -37.4), (-87.9, -37.0), (-88.7, -37.0), (-89.1, -36.6), (-89.5, -36.6), (-90.0, -36.2), (-90.4, -36.2), (-90.8, -35.8), (-91.2, -35.8), (-91.6, -35.4), (-93.2, -35.4), (-93.2, -34.1), (-92.4, -34.1), (-92.0, -34.5), (-91.6, -34.5), (-91.2, -34.9), (-90.8, -34.5), (-90.4, -34.5), (-90.0, -34.9), (-89.5, -34.9), (-89.1, -35.4), (-87.5, -35.4), (-87.1, -34.9), (-86.3, -34.9), (-85.9, -35.4), (-84.6, -35.4), (-83.4, -36.6), (-82.2, -36.6), (-81.8, -37.0), (-81.4, -36.6), (-81.0, -36.6), (-80.1, -35.8), (-80.1, -34.5), (-79.7, -34.5), (-78.5, -35.8), (-77.3, -35.8), (-76.9, -35.4), (-76.1, -35.4), (-75.6, -35.8), (-74.8, -35.8), (-74.0, -34.9), (-74.0, -34.5), (-73.6, -34.1), (-72.4, -34.1), (-72.8, -34.1), (-73.6, -34.9), (-73.2, -35.4), (-73.2, -35.8), (-73.6, -36.2), (-73.6, -36.6), (-74.0, -36.6), (-74.4, -37.0), (-74.8, -37.0), (-75.2, -37.4), (-75.2, -39.0), (-74.8, -39.4), (-74.4, -39.4), (-74.4, -41.5), (-74.0, -41.9), (-71.6, -41.9), (-71.1, -42.3), (-70.7, -42.3), (-70.3, -42.7), (-69.9, -42.7), (-69.5, -43.1), (-69.5, -43.5), (-69.1, -43.9), (-68.7, -43.9), (-68.7, -44.3), (-65.8, -47.2), (-65.4, -47.2), (-65.0, -47.6), (-64.6, -47.6), (-64.2, -47.2), (-62.6, -47.2), (-62.2, -47.6), (-61.7, -47.6), (-61.3, -48.0), (-60.9, -47.6), (-60.5, -48.0), (-60.1, -48.0), (-59.7, -47.6), (-58.5, -47.6), (-57.7, -46.8), (-52.3, -46.8), (-52.3, -47.2), (-51.5, -48.0), (-51.5, -48.4), (-50.3, -49.7), (-50.3, -50.1), (-49.9, -50.5), (-49.5, -50.1), (-49.1, -50.1), (-48.7, -49.7), (-48.2, -50.1), (-47.4, -49.3), (-47.4, -48.8), (-47.0, -48.4), (-47.0, -47.6), (-47.8, -46.8), (-47.8, -46.4), (-48.2, -46.0), (-48.2, -45.6), (-48.7, -45.2), (-48.7, -44.8), (-48.2, -44.8), (-48.2, -46.0), (-47.8, -46.4), (-47.4, -46.4), (-47.4, -46.8), (-47.0, -47.2), (-47.0, -49.7), (-47.4, -50.1) (0.004, 0.020, 0.075)</w:t>
      </w:r>
    </w:p>
    <w:p>
      <w:r>
        <w:t>(-67.9, -44.3), (-68.3, -44.3), (-68.3, -43.9), (-68.7, -43.5), (-69.1, -43.5), (-69.1, -43.1), (-69.9, -42.3), (-70.3, -42.3), (-70.7, -41.9), (-71.1, -41.9), (-71.6, -41.5), (-74.0, -41.5), (-74.0, -40.7), (-73.6, -40.7), (-72.8, -41.5), (-71.6, -41.5), (-71.1, -41.9), (-70.7, -41.9), (-70.3, -42.3), (-69.5, -42.3), (-69.1, -42.7), (-68.3, -42.7), (-68.3, -43.1), (-67.9, -43.5) (0.000, 0.008, 0.035)</w:t>
      </w:r>
    </w:p>
    <w:p>
      <w:r>
        <w:t>(-62.2, -66.8), (-62.6, -66.4), (-63.0, -66.4), (-63.4, -66.0), (-63.4, -65.6), (-63.8, -65.2) (0.090, 0.278, 0.588)</w:t>
      </w:r>
    </w:p>
    <w:p>
      <w:r>
        <w:t>(-49.1, -76.6), (-49.5, -76.6), (-49.9, -77.1), (-51.1, -77.1), (-51.5, -76.6), (-52.3, -76.6), (-52.7, -76.2), (-53.6, -76.2), (-54.4, -75.4), (-54.4, -75.0), (-54.8, -74.6), (-55.2, -74.6), (-55.6, -74.2), (-56.0, -74.2), (-56.8, -73.4), (-56.8, -73.0), (-57.7, -72.2), (-57.7, -71.7), (-58.1, -71.3), (-58.1, -70.9), (-59.3, -69.7), (-59.3, -68.9), (-59.7, -68.5), (-59.7, -68.1), (-60.5, -67.2), (-60.5, -66.8), (-61.3, -66.0), (-61.3, -65.6), (-61.7, -65.2), (-61.7, -64.8), (-63.0, -63.6), (-63.0, -63.2), (-63.4, -62.7), (-63.4, -61.1), (-63.0, -60.7), (-63.0, -59.1), (-61.7, -59.1), (-61.7, -59.5), (-60.5, -60.7), (-60.1, -60.7), (-59.7, -60.3), (-59.3, -60.3), (-58.9, -59.9), (-57.2, -59.9), (-56.0, -61.1), (-55.2, -61.1), (-54.4, -60.3), (-54.4, -59.9), (-53.6, -59.1), (-53.6, -58.7), (-53.2, -58.2), (-53.2, -57.8), (-52.7, -57.4), (-52.3, -57.4), (-51.9, -57.0), (-51.9, -56.6), (-51.5, -56.6), (-51.5, -57.8), (-51.9, -58.2), (-51.9, -59.1), (-52.3, -59.5), (-52.3, -59.9), (-53.2, -60.7), (-53.2, -61.1), (-55.2, -63.2), (-55.2, -65.2), (-54.8, -65.6), (-54.8, -67.2), (-54.4, -67.7), (-54.4, -69.7), (-52.7, -71.3), (-52.3, -71.3), (-51.9, -70.9), (-51.5, -70.9), (-50.3, -69.7), (-49.9, -69.7), (-49.5, -69.3), (-49.1, -69.7), (-49.5, -70.1), (-49.5, -70.5), (-49.9, -70.9), (-49.9, -71.3), (-49.1, -72.2), (-48.7, -72.2), (-48.2, -72.6), (-48.2, -75.0), (-48.7, -75.4), (-48.7, -76.2) (0.008, 0.122, 0.514)</w:t>
      </w:r>
    </w:p>
    <w:p>
      <w:r>
        <w:t>(-54.4, -67.2), (-54.4, -65.6), (-54.8, -65.2), (-54.8, -63.2), (-53.6, -61.9), (-54.4, -62.7) (0.047, 0.153, 0.361)</w:t>
      </w:r>
    </w:p>
    <w:p>
      <w:r>
        <w:t>(-37.2, -39.8), (-37.6, -39.4), (-37.6, -37.4), (-38.0, -37.0), (-38.0, -35.4), (-38.4, -34.9), (-38.4, -33.3), (-38.4, -33.7), (-37.6, -34.5), (-36.4, -34.5), (-36.0, -34.9), (-34.8, -33.7), (-34.8, -33.3), (-34.3, -32.9), (-34.3, -32.5), (-33.9, -32.1), (-33.9, -31.3), (-32.7, -30.0), (-32.7, -29.6), (-32.3, -29.2), (-32.3, -28.8), (-31.9, -28.4), (-31.9, -25.1), (-32.3, -24.7), (-32.3, -19.8), (-33.1, -19.0), (-33.1, -18.2), (-33.5, -17.8), (-33.5, -17.4), (-33.1, -17.8), (-33.1, -18.2), (-32.3, -19.0), (-32.3, -20.2), (-31.9, -20.6), (-31.9, -21.4), (-32.3, -21.9), (-32.3, -24.7), (-31.9, -25.1), (-31.9, -29.6), (-32.3, -30.0), (-32.3, -30.4), (-31.5, -31.3), (-31.5, -32.5), (-31.1, -32.9), (-31.1, -33.7), (-30.3, -34.5), (-29.8, -34.5), (-29.4, -34.1), (-29.4, -31.3), (-29.8, -30.9), (-29.8, -30.4), (-30.3, -30.0), (-30.3, -26.4), (-30.3, -28.0), (-29.8, -28.4), (-29.8, -30.0), (-29.4, -30.4), (-29.4, -34.5), (-31.1, -34.5), (-31.5, -34.9), (-32.7, -34.9), (-33.5, -35.8), (-33.5, -36.6), (-33.9, -37.0), (-33.9, -37.4), (-34.3, -37.8), (-35.2, -37.8), (-35.6, -38.2), (-35.6, -38.6), (-34.8, -39.4), (-35.2, -39.8) (0.890, 0.753, 0.659)</w:t>
      </w:r>
    </w:p>
    <w:p>
      <w:r>
        <w:t>(-29.8, -34.1), (-30.3, -34.1), (-30.7, -33.7), (-30.7, -32.9), (-31.1, -32.5), (-31.1, -31.3), (-31.9, -30.4), (-31.9, -30.0), (-31.5, -29.6), (-31.5, -25.5), (-31.5, -28.4), (-31.1, -28.8), (-30.7, -28.8), (-30.7, -30.0), (-30.3, -30.4), (-30.3, -30.9), (-29.8, -31.3) (0.937, 0.855, 0.718)</w:t>
      </w:r>
    </w:p>
    <w:p>
      <w:r>
        <w:t>(-36.4, -40.3), (-35.2, -40.3), (-34.3, -39.4), (-35.2, -38.6), (-35.2, -38.2), (-34.3, -38.2), (-33.5, -37.4), (-33.5, -37.0), (-33.1, -36.6), (-33.1, -35.8), (-32.7, -35.4), (-31.5, -35.4), (-31.1, -34.9), (-29.4, -34.9), (-29.0, -34.5), (-29.0, -30.4), (-29.4, -30.0), (-28.6, -30.0), (-28.2, -29.6), (-28.2, -28.8), (-27.8, -28.4), (-27.8, -28.0), (-27.0, -27.2), (-27.0, -26.8), (-26.6, -26.4), (-26.6, -25.9), (-26.2, -25.5), (-26.2, -24.3), (-25.8, -23.9), (-25.8, -23.5), (-25.4, -23.1), (-25.4, -22.7), (-25.4, -24.7), (-25.8, -24.7), (-26.2, -25.1), (-26.2, -25.5), (-26.6, -25.9), (-26.6, -28.4), (-27.0, -28.8), (-27.0, -29.6), (-27.4, -30.0), (-27.4, -30.4), (-28.2, -30.4), (-28.6, -30.9), (-28.6, -31.3), (-29.0, -31.7), (-29.0, -35.4), (-29.4, -35.8), (-31.1, -35.8), (-31.5, -36.2), (-31.5, -36.6), (-32.7, -37.8), (-32.7, -39.8), (-33.1, -39.8), (-33.5, -40.3) (0.886, 0.671, 0.525)</w:t>
      </w:r>
    </w:p>
    <w:p>
      <w:r>
        <w:t>(-29.0, -28.4), (-29.0, -28.0), (-29.4, -27.6), (-29.4, -23.5), (-29.4, -26.4), (-28.6, -27.2), (-28.2, -27.2), (-27.4, -26.4), (-27.4, -25.9), (-27.0, -25.5), (-27.0, -23.1), (-27.0, -25.5), (-27.4, -25.9), (-27.4, -26.4), (-27.8, -26.8), (-27.8, -27.2) (0.573, 0.545, 0.541)</w:t>
      </w:r>
    </w:p>
    <w:p>
      <w:r>
        <w:t>(-28.2, -25.9), (-28.2, -25.5), (-27.8, -25.5), (-27.8, -25.9) (0.502, 0.420, 0.353)</w:t>
      </w:r>
    </w:p>
    <w:p>
      <w:r>
        <w:t>(-28.2, -26.8), (-28.6, -26.8), (-29.0, -26.4), (-29.0, -23.1), (-29.0, -23.5), (-28.6, -23.9), (-28.6, -25.9), (-28.2, -26.4), (-27.8, -26.4) (0.502, 0.475, 0.467)</w:t>
      </w:r>
    </w:p>
    <w:p>
      <w:r>
        <w:t>(-28.2, -25.1), (-28.2, -23.5), (-27.4, -23.5), (-27.4, -24.3), (-27.8, -24.7), (-27.8, -25.1) (0.420, 0.404, 0.388)</w:t>
      </w:r>
    </w:p>
    <w:p>
      <w:r>
        <w:t>(-28.2, -23.1), (-27.8, -22.7), (-27.8, -23.1) (0.271, 0.345, 0.467)</w:t>
      </w:r>
    </w:p>
    <w:p>
      <w:r>
        <w:t>(-27.4, -23.1), (-27.4, -22.7), (-27.8, -22.3), (-28.6, -23.1), (-28.6, -23.5), (-28.6, -23.1), (-29.0, -22.7), (-29.0, -22.3), (-29.4, -21.9), (-29.4, -20.2), (-29.4, -20.6), (-29.0, -21.0), (-28.6, -21.0), (-28.2, -21.4), (-27.8, -21.4), (-27.0, -20.6), (-27.0, -21.9), (-27.4, -22.3) (0.365, 0.427, 0.545)</w:t>
      </w:r>
    </w:p>
    <w:p>
      <w:r>
        <w:t>(-30.7, -28.4), (-31.1, -28.4), (-31.1, -26.4), (-30.7, -25.9), (-31.5, -25.1), (-31.5, -21.4), (-31.5, -22.7), (-31.1, -23.1), (-31.1, -24.3), (-30.7, -24.7) (0.882, 0.882, 0.875)</w:t>
      </w:r>
    </w:p>
    <w:p>
      <w:r>
        <w:t>(-36.0, -34.5), (-36.4, -34.1), (-37.6, -34.1), (-38.0, -33.7), (-38.0, -33.3), (-38.4, -32.9), (-38.4, -32.5), (-38.8, -32.1), (-38.8, -31.3), (-38.4, -30.9), (-38.4, -29.2), (-38.0, -29.2), (-38.0, -29.6), (-38.4, -30.0), (-38.4, -31.3), (-37.6, -32.1), (-36.4, -32.1), (-35.6, -31.3), (-35.6, -30.0), (-36.0, -29.6), (-34.3, -29.6), (-33.9, -29.2), (-33.5, -29.2), (-32.7, -28.4), (-32.7, -26.8), (-32.3, -26.4), (-32.3, -25.5), (-32.7, -25.1), (-32.7, -21.9), (-33.1, -21.4), (-33.1, -19.8), (-33.5, -19.4), (-33.5, -18.2), (-33.9, -17.8), (-33.5, -18.2), (-33.5, -19.0), (-32.7, -19.8), (-32.7, -24.7), (-32.3, -25.1), (-32.3, -28.4), (-32.7, -28.8), (-32.7, -29.2), (-33.1, -29.6), (-33.1, -30.0), (-34.3, -31.3), (-34.3, -32.1), (-34.8, -32.5), (-34.8, -32.9), (-35.2, -33.3), (-35.2, -33.7) (0.886, 0.671, 0.525)</w:t>
      </w:r>
    </w:p>
    <w:p>
      <w:r>
        <w:t>(-37.6, -31.7), (-38.0, -31.3), (-38.0, -30.0), (-37.6, -29.6), (-37.6, -29.2), (-38.0, -28.8), (-38.4, -28.8), (-38.8, -29.2), (-38.8, -30.9), (-38.8, -30.0), (-39.3, -29.6), (-39.3, -28.0), (-38.8, -27.6), (-38.8, -27.2), (-39.3, -26.8), (-39.7, -27.2), (-39.7, -25.1), (-39.3, -25.1), (-38.8, -24.7), (-38.8, -24.3), (-38.4, -23.9), (-38.4, -23.5), (-38.8, -23.1), (-38.8, -21.0), (-39.7, -20.2), (-39.3, -19.8), (-38.8, -19.8), (-38.4, -19.4), (-38.0, -19.4), (-37.2, -18.6), (-37.6, -18.2), (-38.8, -18.2), (-38.4, -18.2), (-38.0, -17.8), (-34.3, -17.8), (-33.9, -18.2), (-33.9, -19.4), (-33.5, -19.8), (-33.5, -21.4), (-33.1, -21.9), (-33.1, -25.1), (-32.7, -25.5), (-32.7, -26.4), (-33.1, -26.8), (-33.1, -28.4), (-33.5, -28.8), (-33.9, -28.8), (-34.3, -29.2), (-36.0, -29.2), (-36.4, -29.6), (-36.0, -30.0), (-36.0, -31.3), (-36.4, -31.7) (0.812, 0.565, 0.431)</w:t>
      </w:r>
    </w:p>
    <w:p>
      <w:r>
        <w:t>(-39.3, -24.7), (-39.7, -24.7), (-39.7, -20.6), (-39.3, -21.0), (-39.3, -23.1), (-38.8, -23.5), (-38.8, -23.9), (-39.3, -24.3) (0.702, 0.486, 0.357)</w:t>
      </w:r>
    </w:p>
    <w:p>
      <w:r>
        <w:t>(-36.4, -21.4), (-36.8, -21.0), (-36.4, -21.0) (0.863, 0.333, 0.310)</w:t>
      </w:r>
    </w:p>
    <w:p>
      <w:r>
        <w:t>(-38.8, -17.4), (-38.4, -17.0), (-36.8, -17.0), (-37.6, -17.0), (-38.0, -17.4) (0.890, 0.753, 0.659)</w:t>
      </w:r>
    </w:p>
    <w:p>
      <w:r>
        <w:t>(-40.9, -22.7), (-40.9, -17.8), (-39.7, -16.5), (-38.4, -16.5), (-38.0, -16.1), (-35.6, -16.1), (-35.2, -15.7), (-34.3, -15.7), (-34.3, -16.5), (-33.9, -17.0), (-33.9, -17.4), (-34.3, -17.0), (-36.4, -17.0), (-36.0, -16.5), (-36.4, -16.1), (-37.6, -16.1), (-38.0, -16.5), (-39.7, -16.5), (-40.1, -17.0), (-39.7, -17.4), (-39.3, -17.4), (-39.3, -17.8), (-39.7, -17.8), (-40.1, -17.4), (-40.5, -17.4), (-40.9, -17.8) (0.698, 0.690, 0.698)</w:t>
      </w:r>
    </w:p>
    <w:p>
      <w:r>
        <w:t>(-34.8, -9.6), (-35.2, -9.6), (-35.2, -9.2) (0.027, 0.314, 0.706)</w:t>
      </w:r>
    </w:p>
    <w:p>
      <w:r>
        <w:t>(-34.3, -7.1), (-34.8, -7.1), (-35.2, -6.7), (-34.3, -6.7) (0.027, 0.314, 0.706)</w:t>
      </w:r>
    </w:p>
    <w:p>
      <w:r>
        <w:t>(-36.0, -6.3), (-36.4, -5.9), (-36.4, -5.5), (-35.2, -4.3), (-35.2, -3.0), (-34.8, -2.6), (-34.8, -3.5), (-35.2, -3.9), (-35.2, -4.3), (-35.6, -4.7), (-35.6, -5.9) (0.027, 0.314, 0.706)</w:t>
      </w:r>
    </w:p>
    <w:p>
      <w:r>
        <w:t>(-40.9, -10.4), (-41.3, -10.0), (-41.3, -8.0), (-40.9, -7.5), (-40.5, -8.0), (-40.1, -8.0), (-40.5, -8.4), (-40.5, -10.0) (0.027, 0.314, 0.706)</w:t>
      </w:r>
    </w:p>
    <w:p>
      <w:r>
        <w:t>(-54.4, -18.6), (-54.4, -15.7), (-54.0, -15.3), (-54.0, -3.5), (-53.6, -3.0), (-53.6, 1.0), (-53.2, 1.4), (-53.2, 4.3), (-52.7, 4.7), (-52.7, 9.2), (-52.7, 1.9), (-53.6, 1.0), (-53.6, -5.9), (-54.0, -6.3), (-54.0, -15.7), (-54.4, -16.1) (0.047, 0.235, 0.553)</w:t>
      </w:r>
    </w:p>
    <w:p>
      <w:r>
        <w:t>(-44.2, -15.3), (-44.6, -14.9), (-44.6, -14.5), (-45.4, -13.7), (-45.8, -13.7), (-46.2, -14.1), (-47.0, -14.1), (-47.4, -13.7), (-47.8, -13.7), (-49.5, -12.0), (-49.5, -11.6), (-49.9, -11.2), (-49.9, -10.8), (-50.3, -10.4), (-50.3, -9.6), (-50.7, -9.2), (-50.7, -8.4), (-51.1, -8.0), (-51.1, -3.5), (-50.7, -3.0), (-50.7, 1.0), (-51.1, 1.4), (-51.1, 11.3), (-51.1, 7.6), (-50.7, 7.2), (-51.1, 6.8), (-51.1, 3.9), (-50.7, 3.5), (-50.7, 0.6), (-50.3, 0.2), (-49.9, 0.6), (-49.9, 8.4), (-50.3, 8.8), (-49.5, 9.6), (-49.5, 11.3), (-49.9, 11.7), (-49.9, 12.9), (-50.3, 13.3), (-50.7, 12.9), (-50.7, 17.4), (-50.3, 17.8), (-50.3, 22.7), (-49.9, 23.1), (-49.9, 30.5), (-49.5, 30.9), (-49.5, 30.1), (-49.1, 29.7), (-49.1, 26.0), (-48.7, 25.6), (-48.2, 25.6), (-47.8, 26.0), (-47.8, 26.4), (-47.0, 26.4), (-47.0, 26.0), (-47.4, 26.0), (-48.2, 25.2), (-48.2, 24.8), (-47.0, 23.5), (-47.0, 23.1), (-46.6, 22.7), (-46.6, 21.9), (-46.2, 21.5), (-46.2, 19.8), (-45.8, 19.4), (-45.8, 19.0), (-45.4, 18.6), (-45.4, 17.8), (-45.8, 17.4), (-45.8, 12.9), (-45.4, 12.5), (-45.4, 9.2), (-45.0, 8.8), (-45.0, 7.2), (-44.6, 6.8), (-44.6, 6.4), (-44.2, 5.9), (-44.2, 3.9), (-43.8, 3.5), (-43.8, 3.1), (-44.2, 2.7), (-44.2, 2.3), (-44.6, 1.9), (-44.6, 1.0), (-45.0, 0.6), (-45.0, -0.2), (-44.6, -0.6), (-44.6, -1.0), (-44.2, -1.4), (-44.2, -2.6), (-43.3, -3.5), (-43.3, -4.3), (-42.9, -4.7), (-42.9, -6.3), (-43.3, -6.7), (-43.3, -8.0), (-43.8, -8.4), (-43.8, -9.2), (-44.2, -9.6), (-44.2, -10.0), (-44.6, -10.4), (-44.6, -11.6), (-45.0, -12.0), (-45.0, -13.7), (-44.6, -14.1), (-44.2, -14.1), (-43.8, -14.5), (-43.8, -14.9) (0.027, 0.439, 0.878)</w:t>
      </w:r>
    </w:p>
    <w:p>
      <w:r>
        <w:t>(-50.3, 0.6), (-50.3, 3.5), (-50.7, 3.9), (-50.7, 6.8), (-50.3, 7.2), (-50.7, 7.6), (-50.7, 12.1), (-50.3, 12.5), (-50.3, 12.9), (-50.3, 11.7), (-49.9, 11.3), (-49.9, 9.6), (-50.7, 8.8), (-50.3, 8.4) (0.122, 0.541, 0.945)</w:t>
      </w:r>
    </w:p>
    <w:p>
      <w:r>
        <w:t>(-61.7, -22.7), (-61.7, -22.3), (-62.2, -21.9), (-62.2, -21.4), (-62.6, -21.0), (-62.6, -20.2), (-63.0, -19.8), (-63.0, -18.2), (-63.4, -17.8), (-63.4, -16.5), (-63.8, -16.1), (-63.8, -13.7), (-64.2, -13.3), (-64.2, -12.5), (-64.6, -12.0), (-64.6, -11.2), (-65.0, -10.8), (-65.0, -9.2), (-65.4, -8.8), (-65.4, -6.7), (-65.8, -6.3), (-65.8, -4.3), (-66.2, -3.9), (-66.2, -3.0), (-66.6, -2.6), (-66.6, -1.4), (-67.1, -1.0), (-67.1, 0.6), (-67.5, 1.0), (-67.5, 3.5), (-67.9, 3.9), (-67.9, 7.2), (-68.3, 7.6), (-68.3, 8.4), (-68.7, 8.8), (-68.7, 9.6), (-69.1, 10.0), (-69.1, 11.7), (-69.5, 12.1), (-69.5, 12.9), (-69.9, 13.3), (-69.9, 14.5), (-70.3, 14.9), (-70.3, 16.6), (-70.7, 17.0), (-70.7, 17.8), (-71.1, 18.2), (-71.1, 21.5), (-71.6, 21.9), (-71.6, 23.1), (-72.0, 23.5), (-72.0, 24.8), (-72.4, 25.2), (-72.4, 27.6), (-72.8, 28.0), (-72.8, 28.8), (-73.2, 29.3), (-73.2, 32.1), (-73.6, 32.5), (-73.6, 33.3), (-74.0, 33.8), (-74.0, 36.6), (-74.4, 37.0), (-74.4, 39.1), (-74.8, 39.5), (-74.8, 41.5), (-75.2, 41.9), (-75.2, 44.4), (-75.2, 42.7), (-74.8, 42.3), (-74.8, 41.1), (-74.4, 40.7), (-74.4, 38.7), (-74.0, 38.2), (-74.0, 35.8), (-73.6, 35.4), (-73.6, 33.8), (-73.2, 33.3), (-73.2, 32.5), (-72.8, 32.1), (-72.8, 28.8), (-72.4, 28.4), (-72.4, 26.8), (-72.0, 26.4), (-72.0, 24.8), (-71.6, 24.3), (-71.6, 23.9), (-71.1, 23.5), (-71.1, 19.4), (-70.7, 19.0), (-71.1, 18.6), (-70.7, 18.2), (-70.7, 17.8), (-69.9, 17.0), (-69.9, 16.2), (-69.5, 15.8), (-69.5, 14.1), (-69.1, 13.7), (-69.1, 13.3), (-68.7, 12.9), (-68.7, 12.5), (-67.5, 11.3), (-67.5, 8.4), (-67.1, 8.0), (-67.1, 3.1), (-66.6, 2.7), (-66.6, 1.0), (-66.2, 0.6), (-65.8, 1.0), (-65.8, 1.4), (-65.8, -3.5), (-65.4, -3.9), (-65.4, -5.1), (-65.0, -5.5), (-64.6, -5.1), (-64.6, 3.9), (-65.4, 4.7), (-65.8, 4.7), (-65.8, 11.3), (-66.2, 11.7), (-66.2, 17.4), (-66.2, 13.7), (-65.8, 13.3), (-65.8, 11.3), (-65.4, 10.9), (-65.4, 8.4), (-65.0, 8.0), (-65.0, 5.5), (-64.6, 5.1), (-64.6, -0.2), (-64.2, -0.6), (-64.2, -3.9), (-63.8, -4.3), (-63.8, -7.5), (-63.4, -8.0), (-63.4, -10.0), (-63.0, -10.4), (-63.0, -14.1), (-62.6, -14.5), (-62.6, -16.5), (-62.2, -17.0), (-62.2, -18.2), (-61.7, -18.6) (0.008, 0.122, 0.514)</w:t>
      </w:r>
    </w:p>
    <w:p>
      <w:r>
        <w:t>(-57.7, -36.6), (-58.5, -35.8), (-58.5, -35.4), (-58.9, -34.9), (-58.9, -33.3), (-59.3, -32.9), (-59.3, -32.5), (-59.7, -32.1), (-60.1, -32.5), (-60.1, -32.9), (-60.5, -33.3), (-60.5, -35.8), (-60.9, -36.2), (-61.3, -36.2), (-61.7, -35.8), (-63.4, -35.8), (-63.8, -35.4), (-63.4, -35.4), (-62.6, -34.5), (-60.9, -34.5), (-60.5, -34.1), (-60.5, -32.1), (-60.9, -31.7), (-60.9, -31.3), (-61.3, -30.9), (-61.3, -29.2), (-61.7, -28.8), (-61.7, -28.0), (-62.2, -27.6), (-62.2, -26.4), (-62.6, -25.9), (-62.6, -24.7), (-63.4, -23.9), (-63.4, -23.5), (-63.8, -23.1), (-63.8, -21.4), (-64.2, -21.0), (-64.2, -20.2), (-65.0, -19.4), (-65.0, -19.0), (-65.8, -18.2), (-65.8, -16.1), (-66.2, -15.7), (-66.2, -9.6), (-66.6, -9.2), (-66.6, -7.5), (-67.5, -6.7), (-67.9, -7.1), (-67.9, -6.3), (-68.3, -5.9), (-68.3, 0.6), (-70.3, 2.7), (-70.3, 3.5), (-70.7, 3.9), (-70.7, 6.4), (-71.1, 6.8), (-71.6, 6.8), (-72.0, 7.2), (-72.0, 8.8), (-72.8, 9.6), (-72.8, 11.7), (-73.6, 12.5), (-74.4, 11.7), (-74.4, 10.4), (-74.4, 11.7), (-74.8, 12.1), (-74.8, 14.5), (-75.2, 14.9), (-75.2, 15.4), (-75.6, 15.8), (-75.6, 16.2), (-76.1, 16.6), (-76.1, 17.8), (-76.5, 18.2), (-76.5, 20.3), (-76.1, 20.7), (-76.1, 21.5), (-76.5, 21.9), (-76.5, 23.9), (-76.9, 24.3), (-76.9, 26.4), (-77.3, 26.8), (-77.3, 28.0), (-77.7, 28.4), (-77.7, 29.3), (-78.1, 29.7), (-78.1, 30.1), (-78.5, 30.5), (-78.5, 30.9), (-79.3, 31.7), (-79.3, 33.8), (-79.7, 34.2), (-79.7, 37.0), (-80.1, 37.4), (-80.1, 37.8), (-80.6, 38.2), (-80.6, 40.7), (-81.0, 41.1), (-81.4, 41.1), (-81.0, 41.5), (-81.0, 42.7), (-81.4, 43.2), (-81.4, 43.6), (-81.0, 44.0), (-81.0, 45.6), (-81.4, 46.0), (-81.4, 47.7), (-81.0, 47.7), (-81.0, 46.0), (-80.6, 45.6), (-80.1, 45.6), (-79.7, 45.2), (-79.7, 42.3), (-78.9, 41.5), (-78.5, 41.5), (-78.5, 40.3), (-78.1, 39.9), (-78.1, 37.8), (-77.7, 37.4), (-77.7, 36.6), (-77.3, 36.2), (-77.3, 34.2), (-76.9, 33.8), (-76.9, 32.1), (-76.5, 31.7), (-76.5, 31.3), (-75.2, 30.1), (-75.2, 28.4), (-74.8, 28.0), (-74.8, 27.6), (-74.4, 27.2), (-74.4, 25.6), (-74.0, 25.2), (-74.0, 24.3), (-74.4, 23.9), (-74.4, 20.7), (-74.0, 20.3), (-74.0, 19.0), (-73.6, 18.6), (-73.2, 19.0), (-73.2, 19.8), (-72.8, 20.3), (-72.4, 20.3), (-72.4, 19.8), (-72.0, 19.4), (-72.0, 16.6), (-71.6, 16.2), (-71.6, 14.1), (-71.1, 13.7), (-71.1, 12.5), (-70.7, 12.1), (-70.7, 11.7), (-70.3, 11.3), (-70.3, 8.8), (-69.9, 8.4), (-69.9, 7.2), (-69.5, 6.8), (-69.5, 4.7), (-69.1, 4.3), (-69.1, 3.1), (-68.7, 2.7), (-68.7, 1.4), (-68.3, 1.0), (-68.3, -1.0), (-67.9, -1.4), (-67.9, -3.5), (-67.5, -3.9), (-67.5, -4.3), (-67.1, -4.7), (-67.1, -5.5), (-66.6, -5.9), (-66.6, -7.5), (-66.2, -8.0), (-66.2, -11.2), (-65.8, -11.6), (-65.8, -12.9), (-65.4, -13.3), (-65.4, -13.7), (-64.6, -14.5), (-64.6, -18.6), (-64.2, -19.0), (-64.2, -20.6), (-63.8, -21.0), (-63.8, -21.9), (-62.6, -23.1), (-62.6, -25.1), (-62.2, -25.5), (-62.2, -26.8), (-61.7, -27.2), (-61.7, -28.0), (-61.3, -28.4), (-61.3, -30.0), (-60.5, -30.9), (-60.1, -30.4), (-60.1, -27.2), (-60.1, -28.8), (-59.7, -29.2), (-59.7, -31.7), (-59.3, -32.1), (-59.3, -32.9), (-58.9, -33.3), (-58.9, -34.1), (-58.5, -34.5), (-58.5, -35.4), (-58.1, -35.8), (-58.1, -36.2) (0.063, 0.388, 0.788)</w:t>
      </w:r>
    </w:p>
    <w:p>
      <w:r>
        <w:t>(-66.6, -5.5), (-66.6, -4.7), (-67.1, -4.3), (-67.1, -3.9), (-67.5, -3.5), (-67.5, -1.4), (-67.9, -1.0), (-67.9, 1.0), (-68.3, 1.4), (-68.3, 2.7), (-68.7, 3.1), (-68.7, 4.3), (-69.1, 4.7), (-69.1, 6.8), (-69.5, 7.2), (-69.5, 8.4), (-69.9, 8.8), (-69.9, 10.4), (-69.9, 9.2), (-69.5, 8.8), (-69.5, 7.6), (-69.1, 7.2), (-69.1, 6.4), (-68.7, 5.9), (-68.7, 3.9), (-68.3, 3.5), (-68.3, 1.9), (-67.9, 1.4), (-67.9, -1.0), (-67.5, -1.4), (-67.5, -2.6), (-67.1, -3.0), (-67.1, -3.9), (-66.6, -4.3) (0.027, 0.314, 0.706)</w:t>
      </w:r>
    </w:p>
    <w:p>
      <w:r>
        <w:t>(-75.2, 4.7), (-75.6, 5.1), (-75.6, 6.4), (-75.2, 6.4) (0.063, 0.388, 0.788)</w:t>
      </w:r>
    </w:p>
    <w:p>
      <w:r>
        <w:t>(-75.2, -2.2), (-75.6, -2.2), (-75.6, -1.4), (-76.1, -1.0), (-76.1, 0.2), (-76.5, 0.6), (-76.5, 1.9), (-76.9, 2.3), (-76.9, 3.5), (-77.7, 4.3), (-77.7, 4.7), (-78.1, 5.1), (-78.1, 5.5), (-78.1, 5.1), (-77.3, 4.3), (-76.9, 4.7), (-76.9, 9.2), (-77.3, 9.6), (-77.3, 14.5), (-77.7, 14.9), (-77.7, 20.3), (-77.7, 19.0), (-77.3, 18.6), (-77.3, 14.5), (-76.9, 14.1), (-76.9, 5.5), (-76.5, 5.1), (-76.5, 3.9), (-76.1, 3.5), (-76.1, 2.7), (-75.6, 2.3), (-75.6, 1.9), (-75.2, 1.4), (-75.2, -1.0), (-74.8, -1.4), (-75.2, -1.8) (0.345, 0.612, 0.890)</w:t>
      </w:r>
    </w:p>
    <w:p>
      <w:r>
        <w:t>(-70.7, -24.3), (-71.6, -24.3), (-72.4, -23.5), (-72.4, -20.6), (-72.8, -20.2), (-72.8, -16.5), (-73.2, -16.1), (-73.2, -15.3), (-73.6, -14.9), (-73.6, -13.3), (-74.0, -12.9), (-74.0, -10.0), (-74.4, -9.6), (-74.4, -6.3), (-74.8, -5.9), (-74.8, -3.9), (-75.6, -3.0), (-75.6, -2.6), (-76.1, -2.2), (-76.1, -1.4), (-76.1, -2.2), (-75.6, -2.6), (-75.2, -2.6), (-74.8, -2.2), (-74.8, -1.8), (-74.4, -1.4), (-74.8, -1.0), (-74.8, 1.4), (-75.2, 1.9), (-75.2, 2.3), (-75.6, 2.7), (-75.6, 3.5), (-76.1, 3.9), (-76.1, 5.1), (-76.5, 5.5), (-76.5, 14.1), (-76.9, 14.5), (-76.9, 18.6), (-77.3, 19.0), (-77.3, 20.3), (-77.7, 20.7), (-77.7, 22.3), (-78.1, 22.7), (-78.1, 25.6), (-78.9, 26.4), (-78.9, 29.3), (-79.3, 29.7), (-79.7, 29.7), (-80.1, 29.3), (-80.1, 28.4), (-80.6, 28.8), (-80.6, 30.5), (-80.1, 30.9), (-80.1, 31.7), (-80.6, 32.1), (-80.6, 32.5), (-81.0, 32.9), (-81.0, 34.2), (-81.4, 34.6), (-81.4, 37.0), (-81.8, 37.4), (-81.8, 38.2), (-82.6, 39.1), (-82.6, 44.4), (-82.2, 44.4), (-81.8, 44.8), (-81.8, 46.4), (-81.8, 46.0), (-81.4, 45.6), (-81.4, 44.0), (-81.8, 43.6), (-81.8, 43.2), (-81.4, 42.7), (-81.4, 41.5), (-81.8, 41.1), (-81.4, 40.7), (-81.0, 40.7), (-81.0, 38.2), (-80.6, 37.8), (-80.6, 37.4), (-80.1, 37.0), (-80.1, 34.2), (-79.7, 33.8), (-79.7, 31.7), (-78.9, 30.9), (-78.9, 30.5), (-78.5, 30.1), (-78.5, 29.7), (-78.1, 29.3), (-78.1, 28.4), (-77.7, 28.0), (-77.7, 26.8), (-77.3, 26.4), (-77.3, 24.3), (-76.9, 23.9), (-76.9, 21.9), (-76.5, 21.5), (-76.5, 20.7), (-76.9, 20.3), (-76.9, 18.2), (-76.5, 17.8), (-76.5, 16.6), (-76.1, 16.2), (-76.1, 15.8), (-75.6, 15.4), (-75.6, 14.9), (-75.2, 14.5), (-75.2, 12.1), (-74.8, 11.7), (-74.8, 10.4), (-74.4, 10.0), (-74.4, -2.2), (-74.0, -2.6), (-74.4, -3.0), (-74.4, -3.9), (-74.0, -4.3), (-74.0, -5.5), (-73.6, -5.9), (-73.6, -6.3), (-74.0, -6.3), (-74.4, -6.7), (-74.4, -8.0), (-74.0, -8.4), (-74.0, -10.4), (-73.6, -10.8), (-73.2, -10.4), (-73.2, -7.5), (-73.2, -8.0), (-72.8, -8.4), (-72.8, -14.5), (-72.4, -14.9), (-72.4, -16.1), (-72.0, -16.5), (-72.0, -17.8), (-71.6, -18.2), (-71.6, -19.4), (-71.1, -19.8), (-71.1, -22.3), (-70.7, -22.7) (0.251, 0.494, 0.808)</w:t>
      </w:r>
    </w:p>
    <w:p>
      <w:r>
        <w:t>(-80.1, 11.7), (-80.1, 12.5), (-80.6, 12.9), (-80.6, 13.3), (-81.0, 13.7), (-81.0, 14.5), (-81.4, 14.9), (-81.4, 15.8), (-81.4, 14.9), (-81.0, 14.5), (-81.0, 14.1), (-80.6, 13.7), (-80.6, 12.9), (-80.1, 12.5) (0.447, 0.518, 0.663)</w:t>
      </w:r>
    </w:p>
    <w:p>
      <w:r>
        <w:t>(-79.3, 12.5), (-79.3, 13.3), (-79.7, 13.7), (-79.7, 14.1), (-80.1, 14.5), (-80.1, 14.9), (-80.6, 15.4), (-80.1, 14.9), (-79.7, 15.4), (-79.7, 19.4), (-80.1, 19.8), (-80.1, 22.7), (-80.1, 21.1), (-79.7, 20.7), (-79.7, 14.9), (-79.3, 14.5) (0.788, 0.784, 0.792)</w:t>
      </w:r>
    </w:p>
    <w:p>
      <w:r>
        <w:t>(-84.2, 17.8), (-84.6, 18.2), (-84.2, 18.2), (-83.8, 18.6), (-83.4, 18.2), (-83.8, 17.8) (0.047, 0.153, 0.361)</w:t>
      </w:r>
    </w:p>
    <w:p>
      <w:r>
        <w:t>(-85.5, 17.8), (-85.9, 18.2), (-86.7, 18.2), (-86.7, 18.6), (-86.3, 19.0), (-86.3, 19.4), (-86.3, 19.0), (-85.9, 18.6), (-85.9, 18.2) (0.345, 0.612, 0.890)</w:t>
      </w:r>
    </w:p>
    <w:p>
      <w:r>
        <w:t>(-85.5, 18.6), (-85.5, 19.4), (-85.9, 19.8), (-85.9, 20.3), (-86.7, 21.1), (-86.7, 21.9), (-87.1, 22.3), (-87.1, 23.9), (-87.1, 22.3), (-86.7, 21.9), (-86.7, 21.5), (-86.3, 21.1), (-86.3, 20.7), (-85.9, 20.3), (-85.9, 19.8), (-85.5, 19.4) (0.231, 0.384, 0.635)</w:t>
      </w:r>
    </w:p>
    <w:p>
      <w:r>
        <w:t>(-85.9, 19.0), (-85.9, 19.4), (-86.3, 19.8), (-86.7, 19.4), (-86.7, 19.0), (-86.7, 19.4), (-87.1, 19.8), (-87.1, 21.1), (-87.5, 21.5), (-87.5, 21.9), (-87.9, 22.3), (-87.9, 22.7), (-88.3, 23.1), (-88.3, 25.2), (-88.7, 25.6), (-88.7, 26.8), (-88.3, 26.4), (-88.3, 26.0), (-87.9, 25.6), (-87.9, 25.2), (-87.5, 24.8), (-87.5, 22.3), (-87.1, 21.9), (-87.1, 21.1), (-86.3, 20.3), (-86.3, 19.8), (-85.9, 19.4) (0.251, 0.494, 0.808)</w:t>
      </w:r>
    </w:p>
    <w:p>
      <w:r>
        <w:t>(-87.5, 20.3), (-87.5, 20.7), (-87.9, 21.1), (-87.9, 21.5), (-88.3, 21.9), (-88.3, 22.7), (-88.3, 22.3), (-87.9, 21.9), (-87.9, 21.5), (-87.5, 21.1) (0.231, 0.384, 0.635)</w:t>
      </w:r>
    </w:p>
    <w:p>
      <w:r>
        <w:t>(-87.5, 18.6), (-87.5, 19.8), (-88.3, 20.7), (-88.7, 20.7), (-89.1, 20.3), (-89.1, 20.7), (-89.5, 21.1), (-90.4, 21.1), (-89.5, 21.1), (-89.1, 20.7), (-88.7, 21.1), (-88.7, 23.1), (-89.1, 23.5), (-89.1, 25.6), (-89.1, 23.5), (-88.7, 23.1), (-88.7, 21.9), (-88.3, 21.5), (-88.3, 21.1), (-87.9, 20.7), (-87.9, 20.3), (-87.5, 19.8) (0.090, 0.278, 0.588)</w:t>
      </w:r>
    </w:p>
    <w:p>
      <w:r>
        <w:t>(-88.7, 17.8), (-88.7, 20.3), (-88.3, 20.3), (-87.9, 19.8), (-88.3, 19.8), (-88.7, 19.4) (0.047, 0.235, 0.553)</w:t>
      </w:r>
    </w:p>
    <w:p>
      <w:r>
        <w:t>(-84.6, 14.1), (-84.6, 14.5), (-85.0, 14.9), (-85.0, 16.2), (-85.9, 17.0), (-85.9, 17.4), (-86.3, 17.8), (-85.9, 17.8), (-85.5, 17.4), (-85.5, 16.6), (-84.6, 15.8) (0.545, 0.694, 0.867)</w:t>
      </w:r>
    </w:p>
    <w:p>
      <w:r>
        <w:t>(-83.4, 21.5), (-83.4, 21.9), (-83.8, 22.3), (-83.8, 24.3), (-83.8, 22.7), (-83.4, 22.3) (0.047, 0.153, 0.361)</w:t>
      </w:r>
    </w:p>
    <w:p>
      <w:r>
        <w:t>(-80.1, 15.4), (-80.6, 15.8), (-80.6, 17.4), (-81.0, 17.8), (-81.0, 21.1), (-81.4, 21.5), (-81.4, 23.9), (-81.8, 24.3), (-81.8, 25.6), (-81.0, 24.8), (-81.0, 23.5), (-80.6, 23.1), (-80.6, 19.8), (-80.1, 19.4) (0.882, 0.882, 0.875)</w:t>
      </w:r>
    </w:p>
    <w:p>
      <w:r>
        <w:t>(-78.1, 19.4), (-78.5, 19.4), (-78.5, 22.7), (-78.1, 22.3) (0.447, 0.518, 0.663)</w:t>
      </w:r>
    </w:p>
    <w:p>
      <w:r>
        <w:t>(-74.8, 24.3), (-75.2, 24.8), (-75.6, 24.8), (-75.6, 25.2), (-74.8, 25.2) (0.027, 0.314, 0.706)</w:t>
      </w:r>
    </w:p>
    <w:p>
      <w:r>
        <w:t>(-73.2, 26.4), (-73.2, 27.2), (-73.6, 27.6), (-73.6, 28.4), (-73.6, 28.0), (-73.2, 27.6) (0.090, 0.278, 0.588)</w:t>
      </w:r>
    </w:p>
    <w:p>
      <w:r>
        <w:t>(-78.5, 23.1), (-78.9, 23.5), (-78.9, 23.9), (-79.3, 24.3), (-79.3, 24.8), (-79.7, 25.2), (-79.7, 26.4), (-80.1, 26.8), (-80.1, 27.2), (-80.6, 27.6), (-79.7, 28.4), (-79.7, 29.3), (-79.3, 29.3), (-79.3, 26.4), (-78.5, 25.6) (0.345, 0.612, 0.890)</w:t>
      </w:r>
    </w:p>
    <w:p>
      <w:r>
        <w:t>(-81.0, 25.2), (-81.8, 26.0), (-82.2, 25.6), (-82.2, 24.8), (-82.2, 26.0), (-82.6, 26.4), (-82.6, 26.8), (-82.6, 26.4), (-82.2, 26.0), (-81.8, 26.0) (0.788, 0.784, 0.792)</w:t>
      </w:r>
    </w:p>
    <w:p>
      <w:r>
        <w:t>(-80.6, 28.0), (-81.0, 28.0), (-81.0, 29.7), (-81.0, 28.8), (-80.6, 28.4) (0.447, 0.518, 0.663)</w:t>
      </w:r>
    </w:p>
    <w:p>
      <w:r>
        <w:t>(-82.2, 26.4), (-82.2, 26.8), (-82.6, 27.2), (-82.6, 29.7), (-83.0, 30.1), (-83.0, 32.1), (-83.0, 31.3), (-82.6, 30.9), (-82.6, 29.3), (-82.2, 28.8) (0.882, 0.882, 0.875)</w:t>
      </w:r>
    </w:p>
    <w:p>
      <w:r>
        <w:t>(-77.3, 4.7), (-77.7, 5.1), (-77.7, 5.5), (-78.1, 5.9), (-78.1, 6.8), (-78.5, 7.2), (-78.5, 7.6), (-78.9, 8.0), (-78.9, 8.8), (-79.3, 9.2), (-79.3, 10.0), (-79.7, 10.4), (-79.7, 12.5), (-80.1, 12.9), (-80.1, 13.7), (-80.6, 14.1), (-80.6, 14.5), (-81.0, 14.9), (-81.0, 15.8), (-81.4, 16.2), (-81.4, 19.0), (-81.8, 19.4), (-81.8, 22.3), (-82.2, 22.7), (-82.2, 24.3), (-82.6, 24.8), (-82.6, 25.6), (-83.0, 26.0), (-83.0, 28.0), (-83.4, 28.4), (-83.4, 32.5), (-83.8, 32.9), (-83.8, 35.0), (-84.2, 35.4), (-84.2, 35.8), (-84.6, 36.2), (-84.6, 36.6), (-85.0, 37.0), (-85.0, 37.8), (-85.9, 38.7), (-85.9, 39.5), (-86.3, 39.9), (-86.3, 40.3), (-86.7, 40.7), (-86.7, 41.5), (-87.1, 41.9), (-87.1, 43.2), (-87.9, 44.0), (-87.9, 44.8), (-88.3, 45.2), (-88.3, 46.0), (-88.7, 46.4), (-88.7, 48.1), (-89.1, 48.5), (-89.1, 48.9), (-90.0, 49.7), (-90.0, 50.5), (-90.4, 50.9), (-90.4, 53.0), (-90.0, 52.6), (-90.0, 50.1), (-89.5, 49.7), (-89.1, 49.7), (-88.7, 49.3), (-88.7, 48.9), (-88.3, 48.5), (-88.3, 48.1), (-88.7, 47.7), (-88.3, 47.2), (-88.3, 46.4), (-87.9, 46.0), (-87.9, 44.8), (-87.1, 44.0), (-86.7, 44.0), (-86.3, 43.6), (-86.3, 41.9), (-85.9, 41.5), (-85.0, 41.5), (-84.2, 42.3), (-84.2, 43.6), (-83.8, 44.0), (-83.8, 46.8), (-83.8, 45.2), (-83.4, 44.8), (-83.4, 38.7), (-83.0, 38.2), (-83.0, 37.8), (-82.6, 37.4), (-82.6, 37.0), (-82.2, 36.6), (-82.2, 33.8), (-81.8, 33.3), (-81.8, 29.3), (-81.4, 28.8), (-81.4, 28.0), (-80.6, 27.2), (-80.6, 26.8), (-80.1, 26.4), (-80.1, 25.2), (-79.7, 24.8), (-79.7, 24.3), (-79.3, 23.9), (-79.3, 23.5), (-78.9, 23.1), (-78.9, 19.4), (-78.5, 19.0), (-78.1, 19.0), (-78.1, 14.9), (-77.7, 14.5), (-77.7, 9.6), (-77.3, 9.2) (0.545, 0.694, 0.867)</w:t>
      </w:r>
    </w:p>
    <w:p>
      <w:r>
        <w:t>(-85.9, 32.9), (-85.9, 34.2), (-85.5, 34.6), (-85.5, 35.0), (-85.5, 34.6), (-85.0, 34.2), (-85.0, 33.8), (-85.5, 33.8), (-85.9, 33.3) (0.047, 0.153, 0.361)</w:t>
      </w:r>
    </w:p>
    <w:p>
      <w:r>
        <w:t>(-88.3, 34.6), (-87.9, 35.0), (-87.5, 35.0), (-87.9, 34.6) (0.047, 0.153, 0.361)</w:t>
      </w:r>
    </w:p>
    <w:p>
      <w:r>
        <w:t>(-88.7, 30.9), (-88.7, 31.7), (-89.1, 32.1), (-89.1, 32.5), (-89.5, 32.9), (-89.5, 33.3), (-90.0, 33.8), (-90.0, 34.6), (-90.0, 33.8), (-89.1, 32.9), (-89.1, 32.1), (-88.7, 31.7) (0.008, 0.122, 0.514)</w:t>
      </w:r>
    </w:p>
    <w:p>
      <w:r>
        <w:t>(-89.5, 31.3), (-90.0, 31.7), (-90.4, 31.7), (-90.8, 31.3), (-90.8, 32.5), (-91.2, 32.9), (-91.2, 33.3), (-92.0, 34.2), (-91.6, 34.2), (-91.2, 34.6), (-91.2, 36.2), (-91.2, 33.8), (-90.8, 33.3), (-90.8, 32.9), (-90.0, 32.1), (-90.0, 31.7) (0.251, 0.494, 0.808)</w:t>
      </w:r>
    </w:p>
    <w:p>
      <w:r>
        <w:t>(-89.5, 30.1), (-90.0, 30.1), (-90.0, 30.9), (-89.5, 30.5) (0.545, 0.694, 0.867)</w:t>
      </w:r>
    </w:p>
    <w:p>
      <w:r>
        <w:t>(-89.5, 29.3), (-90.0, 29.3), (-90.0, 29.7), (-90.4, 30.1), (-90.4, 31.3), (-90.0, 31.3), (-89.5, 30.9), (-90.0, 31.3), (-90.4, 30.9), (-90.4, 30.1), (-90.0, 29.7), (-89.5, 29.7) (0.345, 0.612, 0.890)</w:t>
      </w:r>
    </w:p>
    <w:p>
      <w:r>
        <w:t>(-89.5, 28.4), (-90.4, 29.3), (-90.4, 29.7), (-90.4, 29.3), (-90.0, 28.8), (-89.5, 28.8), (-89.1, 29.3), (-89.1, 30.1), (-89.1, 28.4) (0.251, 0.494, 0.808)</w:t>
      </w:r>
    </w:p>
    <w:p>
      <w:r>
        <w:t>(-87.5, 25.2), (-87.5, 25.6), (-87.9, 26.0), (-87.9, 26.4), (-88.7, 27.2), (-89.1, 26.8), (-89.1, 26.0), (-89.1, 27.2), (-90.0, 28.0), (-90.0, 28.4), (-90.4, 28.8), (-89.5, 28.0), (-89.1, 28.0), (-88.7, 28.4), (-88.7, 28.0), (-88.3, 27.6), (-88.3, 27.2), (-87.9, 26.8), (-87.9, 26.0), (-87.5, 25.6) (0.231, 0.384, 0.635)</w:t>
      </w:r>
    </w:p>
    <w:p>
      <w:r>
        <w:t>(-80.6, 6.8), (-80.6, 7.2), (-81.0, 7.6), (-81.0, 8.0), (-81.4, 8.4), (-81.4, 10.4), (-81.8, 10.9), (-81.8, 11.7), (-82.2, 12.1), (-82.2, 12.9), (-82.6, 13.3), (-82.6, 13.7), (-83.0, 14.1), (-83.0, 15.8), (-83.4, 16.2), (-83.4, 17.0), (-83.8, 17.4), (-83.0, 18.2), (-83.8, 19.0), (-84.2, 18.6), (-84.6, 18.6), (-84.6, 19.8), (-85.0, 20.3), (-85.0, 21.1), (-85.5, 21.5), (-85.5, 21.9), (-85.9, 22.3), (-85.9, 23.1), (-86.3, 23.5), (-86.3, 25.6), (-86.7, 26.0), (-86.7, 27.2), (-87.5, 28.0), (-87.5, 28.4), (-87.9, 28.8), (-87.9, 29.7), (-88.3, 30.1), (-88.3, 32.1), (-88.7, 32.5), (-88.7, 32.9), (-89.1, 33.3), (-89.1, 33.8), (-89.5, 34.2), (-89.5, 35.4), (-90.0, 35.8), (-90.0, 37.8), (-89.5, 37.4), (-89.1, 37.4), (-89.1, 36.6), (-88.7, 36.2), (-88.7, 34.6), (-88.3, 34.2), (-87.9, 34.2), (-87.1, 35.0), (-87.5, 35.4), (-87.5, 35.8), (-87.9, 36.2), (-87.9, 37.8), (-88.3, 38.2), (-88.3, 39.9), (-87.9, 39.9), (-87.9, 39.1), (-87.5, 38.7), (-87.5, 37.8), (-86.3, 36.6), (-86.3, 35.8), (-85.9, 35.4), (-85.9, 34.6), (-86.3, 34.2), (-86.3, 32.9), (-85.9, 32.5), (-85.5, 32.9), (-85.5, 33.3), (-85.0, 33.3), (-85.0, 31.7), (-84.6, 31.3), (-84.6, 25.2), (-84.2, 24.8), (-84.2, 22.3), (-83.8, 21.9), (-83.8, 21.5), (-83.4, 21.1), (-83.4, 20.3), (-83.0, 19.8), (-83.0, 17.4), (-82.6, 17.0), (-82.6, 14.9), (-82.2, 14.5), (-82.2, 12.9), (-81.0, 11.7), (-81.0, 7.6), (-80.6, 7.2) (0.008, 0.047, 0.306)</w:t>
      </w:r>
    </w:p>
    <w:p>
      <w:r>
        <w:t>(-81.4, 29.3), (-81.4, 33.3), (-81.8, 33.8), (-81.8, 36.6), (-82.2, 37.0), (-82.2, 37.4), (-82.6, 37.8), (-82.6, 38.2), (-83.0, 38.7), (-83.0, 43.2), (-83.0, 39.1), (-82.2, 38.2), (-82.2, 37.4), (-81.8, 37.0), (-81.8, 34.6), (-81.4, 34.2), (-81.4, 32.9), (-81.0, 32.5), (-81.0, 32.1), (-80.6, 31.7), (-80.6, 30.9), (-81.0, 30.5), (-81.0, 30.1), (-81.4, 29.7) (0.345, 0.612, 0.890)</w:t>
      </w:r>
    </w:p>
    <w:p>
      <w:r>
        <w:t>(-85.5, 37.4), (-85.9, 37.8), (-85.9, 38.2), (-86.3, 38.7), (-86.3, 39.5), (-86.7, 39.9), (-86.7, 40.3), (-86.7, 39.9), (-86.3, 39.5), (-86.3, 38.7), (-85.5, 37.8) (0.447, 0.518, 0.663)</w:t>
      </w:r>
    </w:p>
    <w:p>
      <w:r>
        <w:t>(-89.5, 40.3), (-90.0, 40.7), (-89.5, 40.7) (0.008, 0.047, 0.306)</w:t>
      </w:r>
    </w:p>
    <w:p>
      <w:r>
        <w:t>(-91.6, 41.9), (-91.6, 42.3), (-91.2, 42.3), (-91.2, 41.9) (0.008, 0.047, 0.306)</w:t>
      </w:r>
    </w:p>
    <w:p>
      <w:r>
        <w:t>(-92.8, 41.1), (-92.8, 42.3), (-93.2, 42.7), (-93.2, 43.2), (-94.9, 44.8), (-94.5, 44.4), (-94.0, 44.4), (-94.0, 44.0), (-93.2, 43.2), (-93.2, 42.7), (-92.8, 42.3) (0.231, 0.384, 0.635)</w:t>
      </w:r>
    </w:p>
    <w:p>
      <w:r>
        <w:t>(-93.2, 40.3), (-94.0, 41.1), (-94.0, 41.9), (-95.3, 43.2), (-95.3, 43.6), (-95.7, 44.0), (-95.7, 44.8), (-94.0, 43.2), (-94.0, 42.7), (-93.6, 42.3), (-93.6, 41.9), (-93.2, 41.5) (0.345, 0.612, 0.890)</w:t>
      </w:r>
    </w:p>
    <w:p>
      <w:r>
        <w:t>(-94.5, 40.7), (-94.5, 41.1), (-95.7, 42.3), (-95.7, 42.7), (-94.9, 41.9), (-94.9, 41.5), (-94.5, 41.1) (0.231, 0.384, 0.635)</w:t>
      </w:r>
    </w:p>
    <w:p>
      <w:r>
        <w:t>(-92.4, 35.8), (-92.4, 37.8), (-92.8, 38.2), (-92.8, 38.7), (-93.2, 39.1), (-93.2, 39.5), (-94.0, 40.3), (-94.0, 40.7), (-93.2, 39.9), (-92.8, 40.3), (-92.8, 40.7), (-92.8, 39.5), (-92.4, 39.1), (-92.4, 38.2), (-91.6, 37.4), (-91.6, 37.0), (-92.0, 37.4), (-92.4, 37.0) (0.251, 0.494, 0.808)</w:t>
      </w:r>
    </w:p>
    <w:p>
      <w:r>
        <w:t>(-92.0, 32.5), (-92.0, 32.9), (-92.4, 33.3), (-92.8, 33.3), (-92.8, 33.8), (-93.2, 34.2), (-93.2, 37.0), (-93.6, 37.4), (-93.6, 38.2), (-94.5, 39.1), (-94.5, 39.5), (-94.9, 39.9), (-94.9, 40.7), (-96.1, 41.9), (-96.1, 42.3), (-96.1, 41.9), (-94.9, 40.7), (-94.9, 39.9), (-94.5, 39.5), (-94.5, 39.1), (-93.6, 38.2), (-93.6, 37.4), (-93.2, 37.0), (-93.2, 34.2), (-92.0, 32.9) (0.047, 0.235, 0.553)</w:t>
      </w:r>
    </w:p>
    <w:p>
      <w:r>
        <w:t>(-91.6, 34.6), (-92.0, 34.6), (-92.0, 37.0), (-91.6, 36.6) (0.345, 0.612, 0.890)</w:t>
      </w:r>
    </w:p>
    <w:p>
      <w:r>
        <w:t>(-89.5, 22.3), (-90.0, 22.3), (-90.0, 22.7), (-90.4, 23.1), (-90.4, 24.3), (-91.2, 25.2), (-91.6, 25.2), (-92.0, 24.8), (-92.8, 24.8), (-92.8, 25.6), (-92.4, 26.0), (-92.4, 29.7), (-92.8, 30.1), (-92.8, 32.1), (-93.2, 32.5), (-93.2, 32.9), (-93.6, 33.3), (-94.0, 33.3), (-94.5, 32.9), (-94.5, 32.5), (-94.0, 32.1), (-94.0, 31.7), (-94.5, 31.3), (-94.5, 30.1), (-94.9, 30.1), (-94.9, 33.3), (-94.5, 33.8), (-94.5, 34.2), (-94.0, 34.6), (-94.0, 35.0), (-93.6, 35.4), (-93.6, 35.8), (-94.9, 37.0), (-95.7, 36.2), (-95.7, 35.4), (-96.1, 35.0), (-96.1, 34.2), (-96.5, 33.8), (-96.5, 34.2), (-96.9, 34.6), (-96.9, 35.8), (-97.3, 36.2), (-97.3, 37.0), (-97.7, 37.4), (-97.7, 44.0), (-97.3, 44.4), (-96.9, 44.4), (-96.9, 43.6), (-96.5, 43.2), (-96.5, 41.9), (-95.3, 40.7), (-95.3, 39.9), (-94.9, 39.5), (-94.9, 39.1), (-94.0, 38.2), (-94.0, 37.4), (-93.6, 37.0), (-93.6, 34.2), (-93.2, 33.8), (-93.2, 33.3), (-92.8, 32.9), (-92.4, 32.9), (-92.4, 32.5), (-92.0, 32.1), (-92.0, 31.7), (-91.6, 31.3), (-91.6, 30.1), (-91.2, 29.7), (-91.2, 28.4), (-90.8, 28.0), (-90.8, 27.6), (-90.0, 26.8), (-90.0, 26.0), (-89.5, 25.6) (0.008, 0.122, 0.514)</w:t>
      </w:r>
    </w:p>
    <w:p>
      <w:r>
        <w:t>(-87.1, 41.1), (-87.1, 41.5), (-87.5, 41.9), (-87.5, 42.7), (-87.9, 43.2), (-87.9, 43.6), (-88.3, 44.0), (-88.3, 44.8), (-88.7, 45.2), (-88.7, 46.0), (-88.7, 45.2), (-88.3, 44.8), (-88.3, 44.0), (-87.5, 43.2), (-87.5, 41.9), (-87.1, 41.5) (0.447, 0.518, 0.663)</w:t>
      </w:r>
    </w:p>
    <w:p>
      <w:r>
        <w:t>(-90.0, 43.2), (-90.4, 43.6), (-90.4, 47.2), (-90.0, 47.2), (-90.0, 45.6), (-90.4, 45.2), (-90.4, 44.8), (-90.0, 44.4) (0.008, 0.047, 0.306)</w:t>
      </w:r>
    </w:p>
    <w:p>
      <w:r>
        <w:t>(-88.3, 35.0), (-88.3, 36.2), (-88.7, 36.6), (-88.7, 37.4), (-89.1, 37.8), (-89.5, 37.8), (-90.0, 38.2), (-90.4, 37.8), (-90.4, 37.4), (-90.8, 37.8), (-90.8, 38.7), (-91.6, 39.5), (-91.6, 40.7), (-92.0, 41.1), (-92.0, 42.3), (-92.4, 42.7), (-92.4, 43.2), (-92.8, 43.6), (-92.8, 44.0), (-93.2, 44.4), (-93.2, 44.8), (-94.0, 45.6), (-94.5, 45.6), (-94.9, 46.0), (-94.9, 47.2), (-95.3, 47.7), (-95.3, 48.5), (-95.7, 48.9), (-95.7, 52.2), (-96.1, 52.6), (-96.1, 53.0), (-97.7, 54.6), (-97.7, 55.8), (-98.1, 56.2), (-98.1, 56.6), (-97.7, 56.2), (-96.9, 56.2), (-96.5, 56.6), (-96.5, 57.1), (-95.7, 57.9), (-95.7, 58.7), (-96.1, 59.1), (-96.1, 59.5), (-95.7, 59.5), (-94.9, 58.7), (-94.9, 56.6), (-94.0, 55.8), (-93.6, 56.2), (-93.2, 56.2), (-93.2, 55.0), (-92.8, 54.6), (-92.8, 54.2), (-92.4, 53.8), (-92.4, 53.4), (-92.0, 53.0), (-92.4, 53.0), (-92.8, 52.6), (-92.8, 50.5), (-92.4, 50.1), (-92.4, 49.7), (-92.0, 49.3), (-92.0, 48.9), (-91.6, 48.5), (-91.2, 48.9), (-91.2, 49.7), (-91.2, 49.3), (-90.8, 48.9), (-90.8, 48.5), (-90.0, 47.7), (-90.4, 47.7), (-90.8, 47.2), (-90.8, 43.6), (-90.0, 42.7), (-89.5, 43.2), (-89.5, 44.4), (-90.0, 44.8), (-90.0, 45.2), (-89.5, 45.6), (-89.5, 44.4), (-89.1, 44.0), (-89.1, 42.7), (-88.7, 42.3), (-88.7, 41.9), (-87.9, 41.1), (-87.9, 40.7), (-87.5, 40.3), (-87.5, 39.1), (-87.1, 38.7), (-87.1, 37.8), (-86.7, 37.4), (-87.1, 37.8), (-87.1, 38.7), (-87.5, 39.1), (-87.5, 39.9), (-87.9, 40.3), (-88.3, 40.3), (-88.7, 39.9), (-88.7, 38.2), (-88.3, 37.8), (-88.3, 36.2), (-87.9, 35.8), (-87.9, 35.4) (0.008, 0.122, 0.514)</w:t>
      </w:r>
    </w:p>
    <w:p>
      <w:r>
        <w:t>(-85.9, 41.9), (-85.9, 43.6), (-86.7, 44.4), (-87.1, 44.4), (-87.5, 44.8), (-87.5, 46.0), (-87.9, 46.4), (-87.9, 47.2), (-88.3, 47.7), (-87.5, 48.5), (-87.5, 48.9), (-87.9, 49.3), (-87.9, 49.7), (-88.3, 50.1), (-88.3, 52.2), (-88.7, 52.6), (-88.7, 54.6), (-88.7, 53.8), (-88.3, 53.4), (-88.3, 50.1), (-87.5, 49.3), (-87.1, 49.3), (-87.1, 47.2), (-86.3, 46.4), (-85.9, 46.4), (-85.9, 46.0), (-85.5, 45.6), (-85.5, 44.4), (-85.0, 44.0), (-84.6, 44.0), (-84.2, 44.4), (-84.2, 45.6), (-84.6, 46.0), (-84.6, 47.7), (-85.9, 48.9), (-85.9, 49.3), (-86.7, 50.1), (-86.3, 50.5), (-85.9, 50.5), (-85.0, 49.7), (-84.6, 50.1), (-84.6, 52.6), (-85.0, 53.0), (-85.0, 54.6), (-84.6, 55.0), (-84.6, 55.8), (-85.0, 56.2), (-85.0, 57.1), (-84.6, 57.5), (-84.6, 59.1), (-84.6, 53.0), (-84.2, 52.6), (-84.2, 44.0), (-84.6, 43.6), (-84.6, 42.3), (-85.0, 41.9) (0.788, 0.784, 0.792)</w:t>
      </w:r>
    </w:p>
    <w:p>
      <w:r>
        <w:t>(-85.0, 50.1), (-85.5, 50.5), (-85.5, 51.7), (-85.0, 52.2), (-85.0, 52.6) (0.882, 0.882, 0.875)</w:t>
      </w:r>
    </w:p>
    <w:p>
      <w:r>
        <w:t>(-83.0, 43.6), (-83.0, 44.8), (-83.4, 45.2), (-83.4, 56.6), (-83.4, 49.7), (-83.0, 49.3) (0.447, 0.518, 0.663)</w:t>
      </w:r>
    </w:p>
    <w:p>
      <w:r>
        <w:t>(-82.2, 44.8), (-82.6, 44.8), (-82.6, 55.4), (-82.6, 52.6), (-82.2, 52.2), (-81.8, 52.2), (-81.8, 51.3), (-81.4, 50.9), (-81.4, 50.1), (-82.2, 49.3), (-81.4, 48.5), (-81.4, 48.1), (-81.8, 47.7), (-81.8, 46.8), (-82.2, 46.4) (0.231, 0.384, 0.635)</w:t>
      </w:r>
    </w:p>
    <w:p>
      <w:r>
        <w:t>(-81.4, 48.9), (-81.8, 49.3), (-81.4, 49.7) (0.090, 0.278, 0.588)</w:t>
      </w:r>
    </w:p>
    <w:p>
      <w:r>
        <w:t>(-81.0, 50.5), (-81.0, 50.9), (-81.4, 51.3), (-81.4, 53.8), (-81.0, 53.8) (0.090, 0.278, 0.588)</w:t>
      </w:r>
    </w:p>
    <w:p>
      <w:r>
        <w:t>(-74.0, 29.3), (-74.0, 32.1), (-74.4, 32.5), (-74.4, 33.3), (-74.8, 33.8), (-74.8, 36.2), (-75.2, 36.6), (-75.2, 38.2), (-75.6, 38.7), (-75.6, 40.3), (-76.1, 40.7), (-76.1, 41.5), (-76.5, 41.9), (-76.5, 43.6), (-76.9, 44.0), (-76.9, 45.6), (-77.3, 46.0), (-77.3, 48.9), (-77.7, 49.3), (-77.7, 53.8), (-78.1, 54.2), (-78.1, 54.6), (-78.5, 55.0), (-78.5, 55.8), (-78.9, 56.2), (-78.9, 57.9), (-79.3, 58.3), (-80.1, 58.3), (-80.1, 61.6), (-80.6, 62.0), (-81.0, 61.6), (-81.0, 59.5), (-81.4, 59.1), (-81.4, 58.3), (-81.0, 57.9), (-81.0, 56.6), (-81.4, 56.2), (-81.4, 55.8), (-81.8, 55.8), (-81.8, 58.3), (-82.2, 58.7), (-82.2, 59.1), (-81.8, 59.5), (-81.8, 61.6), (-82.2, 62.0), (-81.8, 62.4), (-81.8, 63.6), (-82.2, 64.0), (-82.2, 64.8), (-81.8, 65.2), (-81.8, 65.6), (-82.2, 66.1), (-82.2, 71.0), (-82.2, 70.1), (-81.8, 69.7), (-81.8, 63.6), (-81.4, 63.2), (-81.4, 62.8), (-81.0, 62.4), (-80.6, 62.8), (-80.6, 68.5), (-80.1, 68.9), (-80.1, 71.4), (-80.1, 64.4), (-79.7, 64.0), (-79.7, 62.8), (-79.3, 62.4), (-79.3, 60.7), (-78.9, 60.3), (-78.9, 59.9), (-78.5, 59.5), (-78.5, 58.7), (-78.1, 58.3), (-78.1, 55.8), (-77.7, 55.4), (-77.7, 53.0), (-77.3, 52.6), (-77.3, 46.8), (-76.9, 46.4), (-76.9, 45.2), (-76.5, 44.8), (-76.5, 44.4), (-76.1, 44.0), (-76.1, 41.9), (-75.6, 41.5), (-75.6, 39.1), (-75.2, 38.7), (-75.2, 37.0), (-74.8, 36.6), (-74.8, 33.8), (-74.4, 33.3), (-74.4, 32.5), (-74.0, 32.1) (0.090, 0.278, 0.588)</w:t>
      </w:r>
    </w:p>
    <w:p>
      <w:r>
        <w:t>(-81.8, 53.8), (-81.8, 55.4), (-81.4, 55.4), (-81.4, 54.2) (0.231, 0.384, 0.635)</w:t>
      </w:r>
    </w:p>
    <w:p>
      <w:r>
        <w:t>(-81.8, 52.6), (-82.2, 52.6), (-82.2, 55.4), (-82.6, 55.8), (-82.6, 58.7), (-83.0, 59.1), (-82.6, 59.1), (-82.6, 58.7), (-82.2, 58.3), (-82.2, 53.8), (-81.8, 53.4) (0.161, 0.302, 0.549)</w:t>
      </w:r>
    </w:p>
    <w:p>
      <w:r>
        <w:t>(-77.3, 53.0), (-77.3, 55.4), (-77.7, 55.8), (-77.7, 58.3), (-78.1, 58.7), (-78.1, 59.5), (-78.5, 59.9), (-78.5, 60.3), (-78.9, 60.7), (-78.9, 62.4), (-79.3, 62.8), (-79.3, 64.0), (-79.7, 64.4), (-79.7, 68.1), (-79.7, 64.8), (-79.3, 64.4), (-79.3, 63.2), (-78.9, 62.8), (-78.9, 61.6), (-78.5, 61.1), (-78.5, 60.7), (-78.1, 60.3), (-78.1, 59.1), (-77.7, 58.7), (-77.7, 57.1), (-77.3, 56.6) (0.047, 0.235, 0.553)</w:t>
      </w:r>
    </w:p>
    <w:p>
      <w:r>
        <w:t>(-76.9, 52.6), (-76.9, 56.6), (-77.3, 57.1), (-77.3, 58.7), (-77.7, 59.1), (-77.7, 60.3), (-78.1, 60.7), (-78.1, 61.1), (-78.5, 61.6), (-78.5, 62.8), (-78.9, 63.2), (-78.9, 64.4), (-79.3, 64.8), (-79.3, 67.7), (-79.3, 65.6), (-78.9, 65.2), (-78.9, 64.8), (-78.5, 64.4), (-78.5, 63.6), (-78.1, 63.2), (-78.1, 62.0), (-77.7, 61.6), (-77.7, 59.5), (-77.3, 59.1), (-77.3, 57.5), (-76.9, 57.1) (0.008, 0.122, 0.514)</w:t>
      </w:r>
    </w:p>
    <w:p>
      <w:r>
        <w:t>(-77.3, 59.5), (-77.3, 61.6), (-77.7, 62.0), (-77.7, 63.2), (-78.1, 63.6), (-78.1, 64.4), (-78.5, 64.8), (-78.5, 65.2), (-78.9, 65.6), (-78.9, 66.9), (-78.9, 65.6), (-78.5, 65.2), (-78.5, 64.8), (-78.1, 64.4), (-78.1, 64.0), (-77.7, 63.6), (-77.7, 63.2), (-77.3, 62.8) (0.047, 0.153, 0.361)</w:t>
      </w:r>
    </w:p>
    <w:p>
      <w:r>
        <w:t>(-73.2, 63.6), (-73.2, 65.2), (-73.6, 65.6), (-73.6, 66.5), (-74.0, 66.9), (-74.0, 68.1), (-74.4, 68.5), (-74.4, 70.6), (-74.4, 68.5), (-74.0, 68.1), (-74.0, 67.3), (-73.6, 66.9), (-73.6, 65.6), (-73.2, 65.2) (0.231, 0.384, 0.635)</w:t>
      </w:r>
    </w:p>
    <w:p>
      <w:r>
        <w:t>(-71.1, 66.1), (-71.6, 66.1), (-71.6, 66.5), (-72.0, 66.9), (-72.0, 68.5), (-71.6, 68.5), (-71.6, 67.7), (-71.1, 67.3) (0.122, 0.541, 0.945)</w:t>
      </w:r>
    </w:p>
    <w:p>
      <w:r>
        <w:t>(-71.6, 57.1), (-71.6, 57.5), (-72.0, 57.9), (-72.0, 59.5), (-72.4, 59.9), (-72.4, 61.1), (-72.8, 61.6), (-72.8, 62.8), (-72.8, 61.6), (-72.4, 61.1), (-72.4, 60.3), (-72.0, 59.9), (-72.0, 58.3), (-71.6, 57.9) (0.231, 0.384, 0.635)</w:t>
      </w:r>
    </w:p>
    <w:p>
      <w:r>
        <w:t>(-72.4, 55.8), (-72.4, 56.2), (-72.8, 56.6), (-72.8, 57.5), (-72.8, 57.1), (-72.4, 56.6) (0.047, 0.153, 0.361)</w:t>
      </w:r>
    </w:p>
    <w:p>
      <w:r>
        <w:t>(-65.0, -5.1), (-65.0, -3.9), (-65.4, -3.5), (-65.4, 1.4), (-65.8, 1.9), (-66.2, 1.4), (-66.2, 1.0), (-66.2, 2.7), (-66.6, 3.1), (-66.6, 8.0), (-67.1, 8.4), (-67.1, 11.3), (-68.3, 12.5), (-68.3, 12.9), (-68.7, 13.3), (-68.7, 13.7), (-69.1, 14.1), (-69.1, 15.8), (-69.5, 16.2), (-69.5, 17.0), (-70.3, 17.8), (-70.3, 18.2), (-70.7, 18.6), (-70.3, 19.0), (-70.7, 19.4), (-70.7, 23.9), (-71.6, 24.8), (-71.6, 27.6), (-72.0, 28.0), (-72.0, 29.7), (-72.4, 30.1), (-72.4, 32.5), (-72.8, 32.9), (-72.8, 33.8), (-73.2, 34.2), (-73.2, 37.4), (-73.6, 37.8), (-73.6, 39.9), (-74.0, 40.3), (-74.0, 41.9), (-74.4, 42.3), (-74.4, 44.8), (-74.8, 45.2), (-74.8, 48.1), (-75.2, 48.5), (-75.2, 49.7), (-75.6, 50.1), (-75.6, 51.3), (-76.1, 51.7), (-76.1, 56.6), (-76.5, 57.1), (-76.5, 57.9), (-76.9, 58.3), (-76.9, 62.8), (-77.3, 63.2), (-77.3, 63.6), (-77.7, 64.0), (-77.7, 64.4), (-78.1, 64.8), (-78.1, 65.2), (-78.5, 65.6), (-78.5, 66.9), (-78.9, 67.3), (-78.9, 69.3), (-79.3, 69.7), (-79.3, 72.6), (-79.7, 73.0), (-79.3, 73.4), (-79.3, 75.0), (-79.7, 75.5), (-79.7, 75.9), (-80.1, 76.3), (-80.1, 76.7), (-80.6, 77.1), (-80.6, 78.7), (-80.1, 79.1), (-80.1, 79.5), (-81.0, 80.4), (-81.0, 80.8), (-81.4, 81.2), (-81.4, 85.3), (-81.8, 85.7), (-81.8, 108.2), (-81.4, 108.6), (-81.4, 111.4), (-81.0, 111.8), (-81.0, 113.5), (-81.4, 113.9), (-81.4, 114.3), (-81.0, 114.7), (-81.0, 116.8), (-80.6, 117.2), (-80.6, 118.0), (-80.1, 117.6), (-80.1, 105.3), (-79.7, 104.9), (-79.7, 104.1), (-80.1, 103.7), (-80.1, 100.4), (-79.7, 100.0), (-79.7, 97.5), (-80.1, 97.1), (-80.1, 96.7), (-79.7, 96.3), (-79.7, 91.0), (-79.3, 90.6), (-79.3, 84.9), (-78.9, 84.5), (-78.9, 83.6), (-78.5, 83.2), (-78.5, 82.8), (-78.1, 82.4), (-78.1, 79.5), (-77.7, 79.1), (-77.7, 77.9), (-77.3, 77.5), (-77.3, 74.2), (-76.5, 73.4), (-76.5, 72.6), (-76.1, 72.2), (-76.1, 71.4), (-75.6, 71.0), (-75.6, 68.5), (-75.2, 68.1), (-75.2, 65.6), (-74.8, 65.2), (-74.8, 64.0), (-74.4, 63.6), (-74.4, 62.8), (-74.0, 62.4), (-74.0, 60.7), (-73.6, 60.3), (-73.6, 58.7), (-73.2, 58.3), (-73.2, 56.6), (-72.8, 56.2), (-72.8, 55.8), (-72.4, 55.4), (-72.4, 55.0), (-72.0, 54.6), (-72.0, 52.6), (-71.6, 52.2), (-71.6, 47.7), (-71.1, 47.2), (-71.1, 46.4), (-70.7, 46.0), (-70.7, 45.2), (-70.3, 44.8), (-70.3, 40.3), (-69.5, 39.5), (-69.5, 39.1), (-69.1, 38.7), (-69.1, 36.2), (-68.7, 35.8), (-68.7, 31.3), (-68.3, 30.9), (-68.3, 26.8), (-67.9, 26.4), (-67.9, 25.6), (-67.5, 25.2), (-67.5, 21.1), (-67.1, 20.7), (-67.1, 18.6), (-66.6, 18.2), (-66.6, 11.7), (-66.2, 11.3), (-66.2, 4.7), (-65.8, 4.3), (-65.4, 4.3), (-65.4, 3.9), (-65.0, 3.5) (0.008, 0.047, 0.306)</w:t>
      </w:r>
    </w:p>
    <w:p>
      <w:r>
        <w:t>(-75.2, 45.6), (-75.2, 48.1), (-75.6, 48.5), (-75.6, 49.3), (-76.1, 49.7), (-76.1, 51.3), (-76.5, 51.7), (-76.5, 56.6), (-76.5, 51.7), (-76.1, 51.3), (-76.1, 50.1), (-75.6, 49.7), (-75.6, 48.5), (-75.2, 48.1) (0.047, 0.153, 0.361)</w:t>
      </w:r>
    </w:p>
    <w:p>
      <w:r>
        <w:t>(-76.1, 47.2), (-76.1, 47.7), (-76.5, 48.1), (-76.5, 50.1), (-76.5, 49.7), (-76.1, 49.3), (-76.1, 48.5), (-75.6, 48.1), (-76.1, 47.7) (0.008, 0.122, 0.514)</w:t>
      </w:r>
    </w:p>
    <w:p>
      <w:r>
        <w:t>(-69.5, 44.8), (-69.5, 46.0), (-69.9, 46.4), (-69.9, 47.2), (-70.3, 47.7), (-70.3, 48.9), (-70.7, 49.3), (-70.7, 51.3), (-70.7, 49.3), (-70.3, 48.9), (-70.3, 48.1), (-69.9, 47.7), (-69.9, 46.4), (-69.5, 46.0) (0.090, 0.278, 0.588)</w:t>
      </w:r>
    </w:p>
    <w:p>
      <w:r>
        <w:t>(-69.5, 46.4), (-69.5, 47.7), (-69.9, 48.1), (-69.9, 48.9), (-70.3, 49.3), (-70.3, 50.9), (-70.3, 49.7), (-69.9, 49.3), (-69.9, 48.1), (-69.5, 47.7) (0.231, 0.384, 0.635)</w:t>
      </w:r>
    </w:p>
    <w:p>
      <w:r>
        <w:t>(-68.3, 49.7), (-68.3, 52.2), (-68.7, 52.6), (-68.7, 54.6), (-69.5, 55.4), (-69.5, 56.6), (-69.9, 57.1), (-69.9, 57.9), (-70.3, 58.3), (-70.7, 58.3), (-70.7, 60.3), (-70.3, 60.7), (-70.3, 59.9), (-69.9, 59.5), (-69.9, 58.3), (-69.1, 57.5), (-69.1, 57.1), (-68.7, 56.6), (-68.7, 55.0), (-68.3, 54.6), (-68.3, 53.8), (-67.9, 53.4), (-67.9, 52.2), (-68.3, 51.7) (0.063, 0.388, 0.788)</w:t>
      </w:r>
    </w:p>
    <w:p>
      <w:r>
        <w:t>(-68.7, 36.2), (-68.7, 38.7), (-69.1, 39.1), (-69.1, 39.5), (-69.9, 40.3), (-69.9, 43.6), (-69.9, 41.5), (-69.5, 41.1), (-69.5, 40.7), (-69.1, 40.3), (-69.1, 39.1), (-68.7, 38.7) (0.047, 0.153, 0.361)</w:t>
      </w:r>
    </w:p>
    <w:p>
      <w:r>
        <w:t>(-59.7, -28.8), (-59.7, -27.2), (-60.1, -26.8), (-60.1, -22.3), (-60.5, -21.9), (-60.5, -18.2), (-60.9, -17.8), (-60.9, -16.5), (-61.3, -16.1), (-61.3, -14.9), (-61.7, -14.5), (-61.7, -12.5), (-62.2, -12.0), (-62.2, -6.7), (-62.6, -6.3), (-62.6, -3.5), (-63.0, -3.0), (-63.0, -0.6), (-63.4, -0.2), (-63.4, 3.9), (-63.8, 4.3), (-63.8, 9.2), (-64.2, 9.6), (-64.2, 12.1), (-64.6, 12.5), (-64.6, 13.7), (-65.0, 14.1), (-65.0, 17.4), (-65.4, 17.8), (-65.4, 21.1), (-65.8, 21.5), (-65.8, 25.6), (-66.2, 26.0), (-66.2, 27.6), (-66.6, 28.0), (-66.6, 30.5), (-67.1, 30.9), (-67.1, 35.0), (-67.5, 35.4), (-67.5, 39.9), (-67.9, 40.3), (-67.9, 41.9), (-68.3, 42.3), (-68.3, 43.6), (-68.7, 44.0), (-68.7, 45.2), (-69.1, 45.6), (-69.1, 47.7), (-69.5, 48.1), (-69.5, 49.3), (-69.9, 49.7), (-69.9, 50.9), (-70.3, 51.3), (-70.3, 53.4), (-70.7, 53.8), (-70.7, 55.8), (-71.1, 56.2), (-71.1, 57.9), (-71.6, 58.3), (-71.6, 59.9), (-72.0, 60.3), (-72.0, 61.1), (-72.4, 61.6), (-72.4, 62.8), (-72.8, 63.2), (-72.8, 65.2), (-73.2, 65.6), (-73.2, 66.9), (-73.6, 67.3), (-73.6, 68.1), (-74.0, 68.5), (-74.0, 70.6), (-74.4, 71.0), (-74.4, 73.4), (-74.8, 73.8), (-74.8, 75.0), (-75.2, 75.5), (-75.2, 75.9), (-75.6, 76.3), (-75.6, 76.7), (-76.1, 77.1), (-76.1, 79.1), (-76.5, 79.5), (-76.5, 83.2), (-76.9, 83.6), (-76.9, 86.9), (-77.3, 87.3), (-77.3, 89.4), (-77.7, 89.8), (-77.7, 113.5), (-77.3, 113.9), (-77.3, 115.1), (-77.3, 106.9), (-76.9, 106.5), (-77.3, 106.1), (-77.3, 100.8), (-76.9, 100.4), (-76.9, 99.2), (-77.3, 98.8), (-77.3, 98.4), (-76.9, 97.9), (-76.9, 88.1), (-76.1, 87.3), (-76.1, 84.9), (-75.6, 84.5), (-75.6, 82.0), (-75.2, 81.6), (-75.2, 81.2), (-74.8, 80.8), (-74.8, 76.7), (-74.0, 75.9), (-74.0, 73.8), (-73.2, 73.0), (-73.2, 70.1), (-72.8, 69.7), (-72.8, 68.9), (-72.4, 68.5), (-72.4, 66.9), (-72.0, 66.5), (-72.0, 66.1), (-71.6, 65.6), (-71.6, 64.8), (-71.1, 64.4), (-71.1, 62.0), (-70.7, 61.6), (-70.7, 60.7), (-71.1, 60.3), (-71.1, 58.3), (-70.7, 57.9), (-70.3, 57.9), (-70.3, 57.1), (-69.9, 56.6), (-69.9, 55.4), (-69.1, 54.6), (-69.1, 52.6), (-68.7, 52.2), (-68.7, 49.7), (-68.3, 49.3), (-68.3, 46.8), (-67.9, 46.4), (-67.9, 44.8), (-67.5, 44.4), (-67.5, 42.3), (-67.1, 41.9), (-67.5, 41.5), (-67.5, 41.1), (-67.1, 40.7), (-67.1, 36.6), (-66.6, 36.2), (-66.6, 31.7), (-66.2, 31.3), (-66.2, 28.8), (-65.8, 28.4), (-65.8, 21.9), (-65.4, 21.5), (-65.4, 18.6), (-65.0, 18.2), (-65.0, 15.4), (-64.6, 14.9), (-64.2, 14.9), (-64.2, 10.0), (-63.8, 9.6), (-63.8, 5.5), (-63.4, 5.1), (-63.4, 0.6), (-63.0, 0.2), (-63.0, -1.8), (-62.6, -2.2), (-62.6, -6.3), (-62.2, -6.7), (-62.2, -11.6), (-61.7, -12.0), (-61.7, -14.1), (-61.3, -14.5), (-61.3, -14.9), (-60.5, -15.7), (-60.1, -15.3), (-60.1, -18.6), (-60.5, -19.0), (-60.5, -19.8), (-60.1, -20.2), (-60.1, -21.0), (-59.7, -21.4), (-59.3, -21.0), (-59.3, -19.8), (-59.3, -22.3), (-58.9, -22.7), (-58.9, -24.3), (-58.5, -24.7), (-58.5, -25.5), (-58.9, -25.1), (-58.9, -24.7), (-59.3, -24.3), (-59.7, -24.7), (-59.7, -25.1), (-60.1, -25.5), (-60.1, -26.8), (-59.7, -27.2) (0.251, 0.494, 0.808)</w:t>
      </w:r>
    </w:p>
    <w:p>
      <w:r>
        <w:t>(-72.8, 26.0), (-72.8, 27.6), (-73.2, 28.0), (-73.2, 28.4), (-73.6, 28.8), (-73.6, 32.1), (-74.0, 32.5), (-74.0, 33.3), (-74.4, 33.8), (-74.4, 36.6), (-74.8, 37.0), (-74.8, 38.7), (-75.2, 39.1), (-75.2, 41.5), (-75.6, 41.9), (-75.6, 44.0), (-76.1, 44.4), (-76.1, 44.8), (-76.5, 45.2), (-76.5, 46.4), (-76.9, 46.8), (-76.9, 52.2), (-76.9, 48.1), (-76.5, 47.7), (-76.5, 47.2), (-76.1, 46.8), (-76.1, 46.0), (-75.6, 45.6), (-75.6, 41.9), (-75.2, 41.5), (-75.2, 39.5), (-74.8, 39.1), (-74.8, 37.0), (-74.4, 36.6), (-74.4, 33.8), (-74.0, 33.3), (-74.0, 32.5), (-73.6, 32.1), (-73.6, 29.3), (-73.2, 28.8), (-73.2, 28.0), (-72.8, 27.6) (0.047, 0.235, 0.553)</w:t>
      </w:r>
    </w:p>
    <w:p>
      <w:r>
        <w:t>(-73.6, 19.0), (-73.6, 20.3), (-74.0, 20.7), (-74.0, 23.9), (-73.6, 24.3), (-73.6, 25.2), (-74.0, 25.6), (-74.0, 27.2), (-74.4, 27.6), (-74.4, 28.0), (-74.8, 28.4), (-74.8, 30.1), (-76.1, 31.3), (-76.1, 31.7), (-76.5, 32.1), (-76.5, 33.8), (-76.9, 34.2), (-76.9, 36.2), (-77.3, 36.6), (-77.3, 37.4), (-77.7, 37.8), (-77.7, 39.9), (-78.1, 40.3), (-78.1, 41.5), (-78.5, 41.9), (-78.9, 41.9), (-79.3, 42.3), (-79.3, 45.2), (-80.1, 46.0), (-80.6, 46.0), (-80.6, 47.7), (-81.0, 48.1), (-81.0, 50.1), (-80.6, 50.5), (-80.6, 53.8), (-81.0, 54.2), (-81.0, 56.2), (-80.6, 56.6), (-80.6, 57.9), (-81.0, 58.3), (-81.0, 59.1), (-80.6, 59.5), (-80.6, 61.6), (-80.6, 58.3), (-80.1, 57.9), (-79.3, 57.9), (-79.3, 56.2), (-78.9, 55.8), (-78.9, 55.0), (-78.5, 54.6), (-78.5, 54.2), (-78.1, 53.8), (-78.1, 49.3), (-77.7, 48.9), (-77.7, 46.0), (-77.3, 45.6), (-77.3, 44.0), (-76.9, 43.6), (-76.9, 41.9), (-76.5, 41.5), (-76.5, 40.7), (-76.1, 40.3), (-76.1, 38.7), (-75.6, 38.2), (-75.6, 36.6), (-75.2, 36.2), (-75.2, 33.8), (-74.8, 33.3), (-74.8, 32.5), (-74.4, 32.1), (-74.4, 29.3), (-74.0, 28.8), (-74.0, 27.6), (-73.6, 27.2), (-73.6, 26.4), (-73.2, 26.0), (-73.2, 23.5), (-72.8, 23.1), (-72.8, 22.3), (-72.4, 21.9), (-72.4, 20.7), (-72.0, 20.3), (-72.0, 19.8), (-72.0, 20.3), (-72.4, 20.7), (-72.8, 20.7), (-73.6, 19.8) (0.027, 0.314, 0.706)</w:t>
      </w:r>
    </w:p>
    <w:p>
      <w:r>
        <w:t>(-64.2, 15.4), (-64.6, 15.4), (-64.6, 18.2), (-65.0, 18.6), (-65.0, 21.5), (-65.4, 21.9), (-65.4, 27.2), (-65.4, 25.6), (-65.0, 25.2), (-65.0, 23.9), (-64.6, 23.5), (-64.6, 17.8), (-64.2, 17.4) (0.345, 0.612, 0.890)</w:t>
      </w:r>
    </w:p>
    <w:p>
      <w:r>
        <w:t>(-60.9, -5.1), (-60.9, -2.2), (-61.3, -1.8), (-61.3, -1.4), (-61.7, -1.0), (-61.7, 1.4), (-62.6, 2.3), (-63.0, 2.3), (-63.0, 5.1), (-63.4, 5.5), (-63.0, 5.9), (-63.0, 7.6), (-63.4, 8.0), (-63.4, 9.6), (-63.8, 10.0), (-63.8, 17.4), (-64.2, 17.8), (-64.2, 23.5), (-64.6, 23.9), (-64.6, 25.2), (-65.0, 25.6), (-65.0, 27.2), (-65.4, 27.6), (-65.4, 28.4), (-65.8, 28.8), (-65.8, 31.3), (-66.2, 31.7), (-66.2, 36.2), (-66.6, 36.6), (-66.6, 40.7), (-67.1, 41.1), (-67.1, 41.5), (-66.6, 41.9), (-67.1, 42.3), (-67.1, 44.8), (-66.6, 44.8), (-66.2, 44.4), (-66.2, 41.5), (-65.8, 41.1), (-65.8, 40.7), (-65.4, 40.3), (-65.0, 40.7), (-65.0, 44.0), (-64.6, 44.0), (-64.2, 43.6), (-64.2, 39.1), (-63.8, 38.7), (-63.8, 35.4), (-63.4, 35.0), (-63.4, 34.2), (-63.8, 33.8), (-63.8, 33.3), (-64.2, 32.9), (-63.8, 32.5), (-63.8, 32.1), (-63.0, 31.3), (-63.0, 30.1), (-62.6, 29.7), (-62.6, 23.9), (-62.2, 23.5), (-62.6, 23.1), (-62.2, 22.7), (-62.2, 19.8), (-62.6, 19.4), (-62.6, 18.2), (-62.2, 17.8), (-62.2, 16.6), (-61.7, 16.2), (-61.7, 12.5), (-61.3, 12.1), (-61.7, 11.7), (-61.7, 9.6), (-62.2, 9.2), (-62.2, 8.4), (-61.7, 8.0), (-61.7, 6.8), (-61.3, 6.4), (-61.3, 5.5), (-60.9, 5.1), (-60.9, 1.4), (-60.5, 1.0), (-60.5, 0.6), (-60.9, 0.2), (-60.9, -1.0), (-60.5, -1.4), (-60.5, -3.9), (-60.9, -4.3) (0.122, 0.541, 0.945)</w:t>
      </w:r>
    </w:p>
    <w:p>
      <w:r>
        <w:t>(-36.4, 29.7), (-36.4, 30.1), (-36.8, 30.5), (-36.8, 31.3), (-37.2, 31.7), (-37.2, 33.3), (-36.8, 33.3), (-36.4, 32.9) (0.027, 0.439, 0.878)</w:t>
      </w:r>
    </w:p>
    <w:p>
      <w:r>
        <w:t>(-33.9, 31.7), (-33.9, 32.1), (-34.3, 32.5), (-34.3, 32.9), (-33.9, 33.3), (-33.5, 33.3), (-33.5, 31.7) (0.027, 0.439, 0.878)</w:t>
      </w:r>
    </w:p>
    <w:p>
      <w:r>
        <w:t>(-15.9, 22.7), (-15.5, 22.7), (-14.7, 23.5), (-14.7, 23.9), (-15.1, 24.3), (-15.1, 24.8), (-14.3, 23.9), (-13.9, 23.9), (-13.5, 23.5), (-13.5, 23.1), (-15.1, 23.1), (-15.5, 22.7) (0.090, 0.278, 0.588)</w:t>
      </w:r>
    </w:p>
    <w:p>
      <w:r>
        <w:t>(-15.9, 19.4), (-15.9, 21.1), (-16.4, 21.5), (-14.3, 21.5), (-15.1, 21.5), (-15.5, 21.1), (-15.5, 20.7), (-15.1, 20.3), (-14.7, 20.3), (-15.5, 20.3), (-15.9, 19.8), (-15.5, 19.4) (0.090, 0.278, 0.588)</w:t>
      </w:r>
    </w:p>
    <w:p>
      <w:r>
        <w:t>(-14.7, 19.0), (-15.1, 19.0), (-15.1, 19.4), (-15.5, 19.8), (-14.7, 19.8) (0.047, 0.235, 0.553)</w:t>
      </w:r>
    </w:p>
    <w:p>
      <w:r>
        <w:t>(-9.0, 11.7), (-10.2, 11.7), (-10.2, 12.5), (-9.8, 12.9), (-9.8, 13.3), (-10.2, 13.7), (-10.2, 17.0), (-9.8, 17.0), (-9.8, 16.6), (-10.2, 16.2), (-10.2, 15.8), (-9.8, 15.4), (-9.8, 14.9), (-9.4, 14.5), (-9.4, 14.1), (-9.0, 13.7), (-8.6, 13.7), (-8.6, 12.5), (-9.0, 12.1) (0.122, 0.541, 0.945)</w:t>
      </w:r>
    </w:p>
    <w:p>
      <w:r>
        <w:t>(-16.4, 5.9), (-16.8, 6.4), (-17.2, 6.4), (-17.2, 7.2), (-16.8, 7.6), (-16.4, 7.6) (0.122, 0.541, 0.945)</w:t>
      </w:r>
    </w:p>
    <w:p>
      <w:r>
        <w:t>(-12.7, -4.7), (-13.1, -4.3), (-13.1, -3.5), (-12.7, -3.9) (0.122, 0.541, 0.945)</w:t>
      </w:r>
    </w:p>
    <w:p>
      <w:r>
        <w:t>(-11.4, -8.0), (-11.4, -6.3), (-10.6, -6.3), (-10.2, -5.9), (-10.2, -7.5), (-10.6, -7.5), (-11.0, -8.0) (0.063, 0.388, 0.788)</w:t>
      </w:r>
    </w:p>
    <w:p>
      <w:r>
        <w:t>(-11.0, -10.8), (-11.0, -10.4), (-11.4, -10.0), (-11.4, -9.2), (-11.9, -8.8), (-12.3, -8.8), (-12.3, -8.4), (-11.0, -8.4), (-10.6, -8.0), (-10.2, -8.0), (-10.2, -8.4), (-9.8, -8.8), (-9.8, -10.8), (-9.8, -9.6), (-10.2, -9.2), (-10.6, -9.2), (-11.0, -9.6) (0.231, 0.384, 0.635)</w:t>
      </w:r>
    </w:p>
    <w:p>
      <w:r>
        <w:t>(-10.2, -10.8), (-10.6, -10.4), (-10.6, -9.6), (-10.2, -9.6) (0.161, 0.302, 0.549)</w:t>
      </w:r>
    </w:p>
    <w:p>
      <w:r>
        <w:t>(-10.2, -12.5), (-10.2, -11.6), (-10.6, -11.2), (-10.6, -10.8), (-10.2, -11.2) (0.271, 0.345, 0.467)</w:t>
      </w:r>
    </w:p>
    <w:p>
      <w:r>
        <w:t>(-11.9, -12.9), (-12.3, -12.5), (-12.3, -11.6), (-12.7, -11.2), (-12.7, -9.6), (-13.1, -9.2), (-13.1, -8.8), (-12.3, -9.6), (-11.9, -9.6), (-11.9, -10.0), (-11.4, -10.4), (-11.4, -10.8), (-11.9, -11.2) (0.447, 0.518, 0.663)</w:t>
      </w:r>
    </w:p>
    <w:p>
      <w:r>
        <w:t>(-13.9, -11.2), (-15.1, -10.0), (-14.7, -9.6), (-13.9, -9.6) (0.882, 0.882, 0.875)</w:t>
      </w:r>
    </w:p>
    <w:p>
      <w:r>
        <w:t>(-13.5, -12.0), (-15.1, -10.4), (-16.8, -10.4), (-16.8, -10.0), (-16.4, -9.6), (-15.5, -9.6), (-15.1, -9.2), (-14.7, -9.2), (-15.5, -10.0), (-13.9, -11.6), (-13.5, -11.2), (-13.5, -10.0) (0.788, 0.784, 0.792)</w:t>
      </w:r>
    </w:p>
    <w:p>
      <w:r>
        <w:t>(-13.1, -10.4), (-13.1, -10.0), (-13.9, -9.2), (-14.3, -9.2), (-14.7, -8.8), (-15.1, -8.8), (-15.5, -9.2), (-16.8, -9.2), (-17.2, -9.6), (-17.2, -9.2), (-16.4, -9.2), (-15.9, -8.8), (-13.9, -8.8), (-13.1, -9.6) (0.545, 0.694, 0.867)</w:t>
      </w:r>
    </w:p>
    <w:p>
      <w:r>
        <w:t>(-11.9, -6.7), (-11.9, -8.0), (-12.3, -8.0), (-12.7, -8.4), (-12.7, -8.8), (-12.3, -9.2), (-11.9, -9.2), (-12.3, -9.2), (-13.1, -8.4), (-13.5, -8.4), (-13.9, -8.0), (-16.4, -8.0), (-16.8, -8.4), (-18.0, -8.4), (-18.4, -8.0), (-19.2, -8.0), (-19.6, -8.4), (-20.0, -8.0), (-19.6, -7.5), (-19.6, -7.1), (-19.2, -6.7), (-16.8, -6.7), (-16.4, -6.3), (-15.9, -6.3), (-15.5, -5.9), (-15.1, -6.3), (-13.5, -6.3), (-13.1, -6.7) (0.251, 0.494, 0.808)</w:t>
      </w:r>
    </w:p>
    <w:p>
      <w:r>
        <w:t>(-18.4, -6.3), (-18.4, -4.7), (-18.0, -4.3), (-18.0, -3.9), (-16.8, -3.9), (-16.4, -4.3), (-15.9, -3.9), (-15.9, -4.7), (-15.5, -5.1), (-15.5, -5.5), (-15.9, -5.9), (-16.4, -5.9), (-16.8, -6.3) (0.122, 0.541, 0.945)</w:t>
      </w:r>
    </w:p>
    <w:p>
      <w:r>
        <w:t>(-20.9, -8.0), (-21.3, -7.5), (-21.3, -6.7), (-20.9, -6.3), (-20.0, -6.3), (-19.6, -6.7), (-20.0, -7.1), (-20.0, -7.5), (-20.4, -8.0) (0.063, 0.388, 0.788)</w:t>
      </w:r>
    </w:p>
    <w:p>
      <w:r>
        <w:t>(-22.5, -10.0), (-22.5, -9.2), (-21.7, -9.2), (-20.9, -8.4), (-20.0, -8.4), (-19.6, -8.8), (-19.2, -8.4), (-18.4, -8.4), (-18.8, -8.8), (-20.0, -8.8), (-20.9, -9.6), (-21.3, -9.6), (-21.7, -10.0) (0.231, 0.384, 0.635)</w:t>
      </w:r>
    </w:p>
    <w:p>
      <w:r>
        <w:t>(-22.9, -10.8), (-22.5, -10.4), (-21.3, -10.4), (-20.9, -10.0), (-20.4, -10.0), (-20.0, -9.6), (-20.0, -9.2), (-18.8, -9.2), (-18.4, -8.8), (-16.8, -8.8), (-16.4, -8.4), (-14.7, -8.4), (-15.9, -8.4), (-16.4, -8.8), (-17.2, -8.8), (-18.0, -9.6), (-19.2, -9.6), (-19.6, -10.0), (-20.4, -10.0), (-20.9, -10.4), (-22.5, -10.4) (0.447, 0.518, 0.663)</w:t>
      </w:r>
    </w:p>
    <w:p>
      <w:r>
        <w:t>(-19.2, -10.0), (-18.0, -10.0), (-17.6, -9.6), (-18.0, -10.0), (-18.4, -10.0), (-18.8, -10.4) (0.624, 0.616, 0.631)</w:t>
      </w:r>
    </w:p>
    <w:p>
      <w:r>
        <w:t>(-21.3, -10.8), (-20.0, -10.8), (-19.6, -10.4), (-19.2, -10.4), (-18.8, -10.8), (-18.4, -10.4), (-18.0, -10.4), (-17.6, -10.0), (-17.2, -10.0), (-16.8, -9.6), (-17.2, -10.0), (-17.2, -10.4), (-17.6, -10.8) (0.698, 0.690, 0.698)</w:t>
      </w:r>
    </w:p>
    <w:p>
      <w:r>
        <w:t>(-21.7, -12.9), (-20.4, -11.6), (-20.0, -11.6), (-19.6, -11.2), (-17.6, -11.2), (-17.2, -10.8), (-16.8, -10.8), (-17.2, -11.2), (-17.6, -11.2), (-18.0, -11.6), (-19.2, -11.6), (-19.6, -12.0), (-20.0, -12.0), (-20.4, -12.5), (-20.9, -12.5), (-21.3, -12.9) (0.890, 0.753, 0.659)</w:t>
      </w:r>
    </w:p>
    <w:p>
      <w:r>
        <w:t>(-21.3, -13.3), (-20.9, -12.9), (-20.4, -12.9), (-20.0, -12.5), (-19.6, -12.5), (-19.2, -12.0), (-18.0, -12.0), (-17.6, -11.6), (-17.2, -11.6), (-16.8, -11.2), (-18.0, -12.5), (-20.0, -12.5), (-20.4, -12.9), (-20.9, -12.9) (0.886, 0.671, 0.525)</w:t>
      </w:r>
    </w:p>
    <w:p>
      <w:r>
        <w:t>(-22.9, -13.7), (-22.9, -13.3), (-22.5, -12.9), (-22.5, -11.6), (-20.9, -11.6) (0.882, 0.882, 0.875)</w:t>
      </w:r>
    </w:p>
    <w:p>
      <w:r>
        <w:t>(-22.9, -11.6), (-22.9, -11.2), (-22.5, -10.8), (-21.7, -10.8), (-22.1, -10.8) (0.545, 0.694, 0.867)</w:t>
      </w:r>
    </w:p>
    <w:p>
      <w:r>
        <w:t>(-23.3, -11.2), (-23.3, -10.0), (-23.7, -9.6), (-23.7, -9.2), (-22.9, -9.2), (-22.1, -8.4), (-22.1, -8.0), (-21.7, -7.5), (-21.3, -8.0), (-21.3, -8.4), (-21.7, -8.8), (-22.5, -8.8), (-22.9, -9.2), (-22.9, -10.4), (-23.3, -10.8) (0.251, 0.494, 0.808)</w:t>
      </w:r>
    </w:p>
    <w:p>
      <w:r>
        <w:t>(-23.7, -8.8), (-23.3, -8.4), (-23.3, -8.0), (-22.9, -7.5), (-22.1, -7.5), (-22.5, -8.0), (-22.5, -8.4), (-22.9, -8.8) (0.063, 0.388, 0.788)</w:t>
      </w:r>
    </w:p>
    <w:p>
      <w:r>
        <w:t>(-24.1, -6.7), (-24.1, -6.3), (-23.7, -6.3), (-23.7, -6.7) (0.122, 0.541, 0.945)</w:t>
      </w:r>
    </w:p>
    <w:p>
      <w:r>
        <w:t>(-24.5, -12.5), (-24.5, -11.6), (-24.1, -11.2), (-24.1, -11.6), (-24.5, -12.0) (0.090, 0.278, 0.588)</w:t>
      </w:r>
    </w:p>
    <w:p>
      <w:r>
        <w:t>(-25.4, -12.5), (-24.9, -12.0), (-24.9, -11.6), (-24.1, -10.8), (-24.9, -11.6), (-24.9, -12.5) (0.027, 0.314, 0.706)</w:t>
      </w:r>
    </w:p>
    <w:p>
      <w:r>
        <w:t>(-26.6, -12.0), (-26.6, -11.2), (-26.2, -11.2), (-26.2, -11.6) (0.122, 0.541, 0.945)</w:t>
      </w:r>
    </w:p>
    <w:p>
      <w:r>
        <w:t>(-15.9, -13.3), (-16.4, -12.9), (-16.8, -12.9), (-16.8, -12.5), (-16.4, -12.0), (-15.5, -12.0), (-15.5, -12.5), (-15.9, -12.9) (0.702, 0.486, 0.357)</w:t>
      </w:r>
    </w:p>
    <w:p>
      <w:r>
        <w:t>(-16.4, -15.7), (-16.4, -14.9), (-15.9, -14.5), (-15.9, -15.7) (0.863, 0.333, 0.310)</w:t>
      </w:r>
    </w:p>
    <w:p>
      <w:r>
        <w:t>(-11.9, -19.8), (-11.9, -18.6), (-12.3, -18.2), (-12.3, -17.0), (-12.7, -16.5), (-12.7, -14.5), (-12.7, -16.1), (-12.3, -16.5), (-12.3, -17.8), (-11.9, -18.2) (0.698, 0.690, 0.698)</w:t>
      </w:r>
    </w:p>
    <w:p>
      <w:r>
        <w:t>(-11.9, -24.3), (-11.9, -20.6), (-12.3, -20.2), (-12.3, -18.6), (-12.3, -19.8), (-11.9, -20.2) (0.788, 0.784, 0.792)</w:t>
      </w:r>
    </w:p>
    <w:p>
      <w:r>
        <w:t>(-9.8, -27.6), (-9.8, -26.8), (-10.2, -26.4), (-10.2, -19.8), (-10.6, -19.4), (-10.6, -17.8), (-10.2, -17.4), (-10.2, -14.1), (-9.8, -14.5), (-9.8, -19.4), (-10.2, -19.8), (-10.2, -23.5), (-9.8, -23.9) (0.271, 0.345, 0.467)</w:t>
      </w:r>
    </w:p>
    <w:p>
      <w:r>
        <w:t>(-7.0, -29.2), (-7.4, -28.8), (-7.4, -24.7), (-7.8, -24.3), (-7.8, -23.5), (-8.2, -23.1), (-8.2, -21.4), (-8.6, -21.0), (-8.6, -20.6), (-9.0, -20.2), (-9.0, -17.0), (-9.0, -19.4), (-8.6, -19.8), (-8.6, -20.2), (-8.2, -20.6), (-8.2, -21.4), (-7.8, -21.9), (-7.8, -22.7), (-7.4, -23.1), (-7.4, -23.9), (-6.1, -25.1), (-6.1, -26.4), (-6.5, -26.8), (-6.5, -28.8) (0.447, 0.518, 0.663)</w:t>
      </w:r>
    </w:p>
    <w:p>
      <w:r>
        <w:t>(-6.5, -24.3), (-7.0, -23.9), (-6.5, -23.9), (-5.7, -23.1), (-5.7, -22.7), (-5.3, -22.3), (-5.3, -21.9), (-5.3, -22.7), (-4.9, -23.1), (-4.9, -23.9), (-5.3, -23.5), (-6.1, -24.3) (0.624, 0.616, 0.631)</w:t>
      </w:r>
    </w:p>
    <w:p>
      <w:r>
        <w:t>(-4.5, -25.1), (-4.9, -25.1), (-5.3, -24.7), (-5.7, -25.1), (-6.1, -24.7), (-5.3, -23.9), (-4.9, -24.3), (-4.9, -24.7) (0.573, 0.545, 0.541)</w:t>
      </w:r>
    </w:p>
    <w:p>
      <w:r>
        <w:t>(-5.7, -25.9), (-5.7, -25.5), (-5.3, -25.1), (-5.3, -25.5) (0.502, 0.475, 0.467)</w:t>
      </w:r>
    </w:p>
    <w:p>
      <w:r>
        <w:t>(-4.1, -27.6), (-4.1, -27.2), (-4.5, -26.8), (-5.3, -26.8), (-5.7, -27.2), (-5.7, -27.6), (-5.7, -26.4), (-4.9, -25.5), (-4.5, -25.9), (-4.5, -26.4), (-4.1, -26.8) (0.557, 0.314, 0.459)</w:t>
      </w:r>
    </w:p>
    <w:p>
      <w:r>
        <w:t>(-3.3, -28.4), (-3.3, -28.0), (-3.7, -27.6), (-3.7, -26.8), (-4.1, -26.4), (-4.1, -25.9), (-4.5, -25.5), (-4.1, -25.9), (-4.1, -26.4), (-3.7, -26.8), (-3.7, -27.2), (-3.3, -27.6) (0.702, 0.486, 0.357)</w:t>
      </w:r>
    </w:p>
    <w:p>
      <w:r>
        <w:t>(-2.9, -29.2), (-3.3, -29.2), (-3.3, -28.8) (0.675, 0.388, 0.259)</w:t>
      </w:r>
    </w:p>
    <w:p>
      <w:r>
        <w:t>(-6.5, -30.0), (-6.5, -29.2), (-6.1, -28.8), (-6.1, -26.8), (-6.1, -30.0) (0.365, 0.427, 0.545)</w:t>
      </w:r>
    </w:p>
    <w:p>
      <w:r>
        <w:t>(-6.1, -32.5), (-6.1, -30.4), (-5.7, -30.0), (-5.7, -28.0), (-5.7, -31.7), (-6.1, -32.1) (0.275, 0.255, 0.494)</w:t>
      </w:r>
    </w:p>
    <w:p>
      <w:r>
        <w:t>(-5.7, -35.8), (-6.1, -35.4), (-6.1, -33.7), (-5.7, -33.3), (-5.7, -32.1), (-5.3, -31.7), (-5.3, -30.4), (-5.3, -31.3), (-4.9, -31.7), (-5.3, -32.1), (-5.3, -34.1), (-5.7, -34.5) (0.224, 0.118, 0.357)</w:t>
      </w:r>
    </w:p>
    <w:p>
      <w:r>
        <w:t>(-6.5, -33.3), (-6.5, -32.9), (-6.1, -32.9) (0.192, 0.275, 0.431)</w:t>
      </w:r>
    </w:p>
    <w:p>
      <w:r>
        <w:t>(-7.4, -34.5), (-7.0, -34.1), (-7.0, -32.1), (-6.5, -31.7), (-6.5, -32.5), (-7.0, -32.9), (-7.0, -34.1) (0.161, 0.302, 0.549)</w:t>
      </w:r>
    </w:p>
    <w:p>
      <w:r>
        <w:t>(-7.8, -39.8), (-7.8, -39.4), (-8.2, -39.0), (-8.2, -38.2), (-8.6, -37.8), (-8.6, -37.4), (-9.0, -37.0), (-9.0, -35.4), (-9.4, -34.9), (-9.4, -34.1), (-9.8, -33.7), (-9.8, -30.4), (-10.2, -30.0), (-10.2, -27.2), (-10.6, -26.8), (-10.6, -19.8), (-10.6, -26.4), (-10.2, -26.8), (-10.2, -27.6), (-9.8, -28.0), (-9.8, -28.8), (-10.2, -29.2), (-10.2, -29.6), (-9.8, -30.0), (-9.4, -30.0), (-9.4, -31.7), (-9.0, -32.1), (-9.0, -32.5), (-8.6, -32.9), (-8.6, -33.7), (-8.2, -34.1), (-8.2, -34.9), (-7.8, -35.4) (0.365, 0.427, 0.545)</w:t>
      </w:r>
    </w:p>
    <w:p>
      <w:r>
        <w:t>(-13.1, -45.6), (-15.1, -45.6), (-15.1, -45.2), (-14.3, -45.2), (-13.9, -45.6), (-13.1, -45.6), (-12.7, -45.2), (-12.3, -45.2), (-10.6, -43.5), (-10.6, -39.0), (-11.0, -38.6), (-11.0, -35.4), (-11.4, -34.9), (-11.4, -32.5), (-11.9, -32.1), (-11.9, -30.4), (-12.3, -30.0), (-12.3, -26.4), (-12.7, -25.9), (-12.7, -22.7), (-13.1, -22.3), (-13.1, -18.2), (-13.5, -17.8), (-13.5, -16.1), (-13.9, -15.7), (-13.9, -14.5), (-14.3, -14.1), (-14.3, -11.6), (-15.1, -10.8), (-13.5, -12.5), (-13.5, -12.9), (-13.1, -13.3), (-13.1, -16.5), (-12.7, -17.0), (-12.7, -20.2), (-12.3, -20.6), (-12.3, -22.3), (-12.7, -22.7), (-12.7, -23.5), (-12.3, -23.9), (-12.3, -24.3), (-11.9, -24.7), (-11.9, -27.6), (-11.4, -28.0), (-11.4, -32.5), (-11.0, -32.9), (-11.0, -34.9), (-10.6, -35.4), (-10.6, -36.2), (-10.2, -36.6), (-10.2, -37.8), (-10.6, -38.2), (-10.6, -43.5), (-11.0, -43.9), (-11.0, -44.3), (-11.9, -45.2), (-12.7, -45.2) (0.890, 0.753, 0.659)</w:t>
      </w:r>
    </w:p>
    <w:p>
      <w:r>
        <w:t>(-13.9, -31.3), (-13.9, -30.9), (-13.5, -30.9), (-13.5, -31.3) (0.886, 0.671, 0.525)</w:t>
      </w:r>
    </w:p>
    <w:p>
      <w:r>
        <w:t>(-17.6, -37.0), (-17.6, -34.5), (-18.0, -34.1), (-18.0, -32.9), (-17.6, -32.9), (-17.6, -35.4), (-17.2, -35.8), (-17.2, -36.2), (-17.6, -36.6) (0.890, 0.753, 0.659)</w:t>
      </w:r>
    </w:p>
    <w:p>
      <w:r>
        <w:t>(-18.4, -39.8), (-18.8, -39.4), (-18.8, -37.4), (-19.2, -37.0), (-19.2, -36.2), (-19.6, -35.8), (-19.6, -34.9), (-19.2, -34.5), (-19.2, -34.1), (-18.8, -33.7), (-18.8, -34.5), (-18.4, -34.9) (0.624, 0.616, 0.631)</w:t>
      </w:r>
    </w:p>
    <w:p>
      <w:r>
        <w:t>(-16.4, -45.6), (-17.6, -45.6), (-17.6, -45.2), (-18.0, -44.8), (-18.0, -42.7), (-18.4, -42.3), (-18.4, -41.9), (-18.8, -41.5), (-18.8, -41.1), (-19.2, -40.7), (-19.2, -38.2), (-19.6, -37.8), (-19.6, -36.6), (-20.0, -36.2), (-20.0, -35.8), (-20.9, -34.9), (-20.9, -33.7), (-21.3, -33.3), (-21.3, -32.5), (-22.1, -31.7), (-21.7, -32.1), (-21.3, -32.1), (-20.9, -32.5), (-20.9, -34.5), (-20.4, -34.9), (-19.6, -34.1), (-19.6, -32.9), (-20.0, -32.5), (-20.0, -31.7), (-19.2, -32.5), (-19.2, -32.9), (-18.8, -33.3), (-19.6, -34.1), (-19.6, -34.5), (-20.0, -34.9), (-20.0, -35.8), (-19.6, -36.2), (-19.6, -37.0), (-19.2, -37.4), (-19.2, -39.4), (-18.4, -40.3), (-18.0, -39.8), (-18.0, -41.1), (-17.6, -41.5), (-17.6, -42.3), (-16.4, -43.5), (-16.4, -44.3), (-15.5, -45.2), (-15.9, -45.2) (0.698, 0.690, 0.698)</w:t>
      </w:r>
    </w:p>
    <w:p>
      <w:r>
        <w:t>(-11.0, -42.3), (-11.0, -39.8), (-11.4, -39.4), (-11.4, -38.6), (-11.0, -39.0) (0.886, 0.671, 0.525)</w:t>
      </w:r>
    </w:p>
    <w:p>
      <w:r>
        <w:t>(-10.2, -44.3), (-10.2, -41.5), (-9.8, -41.1), (-9.8, -39.4), (-9.8, -43.9) (0.882, 0.882, 0.875)</w:t>
      </w:r>
    </w:p>
    <w:p>
      <w:r>
        <w:t>(-12.3, -44.8), (-11.9, -44.3), (-11.9, -43.9), (-11.0, -43.1), (-11.0, -42.7), (-11.0, -43.5) (0.698, 0.690, 0.698)</w:t>
      </w:r>
    </w:p>
    <w:p>
      <w:r>
        <w:t>(-14.7, -46.8), (-13.9, -46.8), (-13.5, -46.4), (-13.9, -46.0), (-13.1, -46.0), (-12.7, -45.6), (-11.9, -45.6), (-10.6, -44.3), (-10.6, -43.9), (-10.6, -44.3), (-10.2, -44.8), (-9.4, -43.9), (-9.4, -41.1), (-9.4, -44.3), (-10.2, -45.2), (-10.6, -45.2), (-11.9, -46.4), (-12.3, -46.4), (-12.7, -46.0), (-13.1, -46.4), (-13.5, -46.4), (-13.9, -46.8) (0.788, 0.784, 0.792)</w:t>
      </w:r>
    </w:p>
    <w:p>
      <w:r>
        <w:t>(-9.0, -45.2), (-8.2, -44.3), (-8.2, -43.5), (-8.6, -43.1), (-8.6, -42.7), (-8.2, -42.7), (-8.2, -43.1), (-7.8, -43.5), (-8.2, -43.9), (-8.2, -44.3) (0.365, 0.427, 0.545)</w:t>
      </w:r>
    </w:p>
    <w:p>
      <w:r>
        <w:t>(-8.2, -45.6), (-7.8, -45.6), (-7.4, -45.2), (-7.4, -44.8), (-7.0, -44.3), (-7.0, -43.5), (-7.0, -44.3), (-7.4, -44.8), (-7.4, -45.6) (0.047, 0.153, 0.361)</w:t>
      </w:r>
    </w:p>
    <w:p>
      <w:r>
        <w:t>(-4.1, -43.9), (-4.1, -42.3), (-4.1, -42.7), (-3.7, -43.1), (-3.7, -43.5) (0.224, 0.118, 0.357)</w:t>
      </w:r>
    </w:p>
    <w:p>
      <w:r>
        <w:t>(-2.9, -45.2), (-3.3, -44.8), (-3.3, -44.3), (-2.9, -44.8) (0.365, 0.427, 0.545)</w:t>
      </w:r>
    </w:p>
    <w:p>
      <w:r>
        <w:t>(-0.8, -46.8), (-1.2, -46.4), (-1.6, -46.4), (-2.0, -46.0), (-2.5, -46.0), (-2.9, -45.6), (-3.3, -45.6), (-3.7, -45.2), (-3.7, -43.9), (-3.3, -43.9), (-3.7, -44.3), (-3.7, -44.8), (-2.9, -45.6), (-2.5, -45.6), (-2.0, -46.0), (-1.6, -46.0), (-1.2, -46.4), (-0.8, -46.4) (0.275, 0.255, 0.494)</w:t>
      </w:r>
    </w:p>
    <w:p>
      <w:r>
        <w:t>(-1.2, -45.6), (-2.0, -44.8), (-1.6, -44.8), (-1.2, -44.3), (-0.8, -44.3), (-1.2, -44.3), (-1.6, -44.8), (-1.6, -45.2) (0.573, 0.545, 0.541)</w:t>
      </w:r>
    </w:p>
    <w:p>
      <w:r>
        <w:t>(-1.6, -45.6), (-2.0, -45.6), (-2.5, -45.2), (-2.5, -44.8), (-2.9, -44.3), (-2.9, -43.9), (-2.5, -43.9), (-2.0, -43.5), (-1.6, -43.5), (-1.2, -43.1), (-1.2, -42.7), (-2.0, -41.9), (-0.8, -43.1), (-0.8, -43.9), (-1.2, -43.9), (-1.6, -44.3), (-2.0, -44.3), (-2.5, -44.8), (-2.5, -45.2), (-2.0, -45.6) (0.557, 0.314, 0.459)</w:t>
      </w:r>
    </w:p>
    <w:p>
      <w:r>
        <w:t>(1.2, -46.0), (0.0, -46.0), (-0.4, -45.6), (-0.8, -45.6), (-1.2, -45.2), (-1.2, -44.8), (-0.8, -44.8), (-0.4, -44.3), (-0.8, -44.8), (-0.8, -45.2), (0.0, -46.0) (0.624, 0.616, 0.631)</w:t>
      </w:r>
    </w:p>
    <w:p>
      <w:r>
        <w:t>(1.6, -46.0), (1.2, -45.6), (0.0, -45.6), (-0.4, -45.2), (-0.4, -44.8), (0.0, -44.8), (0.0, -45.2), (0.4, -45.6), (1.2, -45.6) (0.698, 0.690, 0.698)</w:t>
      </w:r>
    </w:p>
    <w:p>
      <w:r>
        <w:t>(0.0, -46.8), (0.4, -46.8), (0.8, -47.2), (1.6, -47.2), (0.4, -47.2) (0.231, 0.384, 0.635)</w:t>
      </w:r>
    </w:p>
    <w:p>
      <w:r>
        <w:t>(0.4, -48.4), (0.4, -48.0), (-0.4, -47.2), (0.0, -47.2), (0.4, -47.6) (0.090, 0.278, 0.588)</w:t>
      </w:r>
    </w:p>
    <w:p>
      <w:r>
        <w:t>(-1.6, -47.2), (-2.0, -47.2), (-2.9, -46.4), (-2.5, -46.8), (-2.0, -46.8) (0.047, 0.153, 0.361)</w:t>
      </w:r>
    </w:p>
    <w:p>
      <w:r>
        <w:t>(-0.4, -43.9), (-0.4, -42.3), (0.0, -42.3), (0.0, -43.5) (0.702, 0.486, 0.357)</w:t>
      </w:r>
    </w:p>
    <w:p>
      <w:r>
        <w:t>(-0.8, -42.7), (-1.6, -41.9), (-1.6, -41.1), (-2.0, -40.7), (-1.6, -41.1), (-1.6, -41.9), (-1.2, -42.3), (-0.8, -42.3) (0.675, 0.388, 0.259)</w:t>
      </w:r>
    </w:p>
    <w:p>
      <w:r>
        <w:t>(-4.5, -43.5), (-4.5, -43.1), (-5.3, -42.3), (-5.7, -42.3), (-6.1, -41.9), (-6.5, -41.9), (-7.0, -42.3), (-7.0, -41.1), (-6.5, -40.7), (-6.5, -36.2), (-6.1, -35.8), (-6.1, -38.2), (-6.5, -38.6), (-6.5, -39.4), (-6.1, -39.8), (-6.1, -40.3), (-5.7, -40.7), (-5.7, -41.1), (-5.3, -41.5), (-5.3, -41.9), (-4.5, -42.7) (0.071, 0.118, 0.220)</w:t>
      </w:r>
    </w:p>
    <w:p>
      <w:r>
        <w:t>(-4.5, -42.3), (-4.9, -41.9), (-4.9, -41.5), (-5.3, -41.1), (-5.3, -40.7), (-5.7, -40.3), (-5.7, -36.2), (-5.3, -35.8), (-5.3, -34.5), (-4.9, -34.1), (-4.9, -32.1), (-4.9, -34.1), (-4.5, -34.5), (-4.5, -40.3), (-4.1, -40.7), (-4.1, -41.9) (0.247, 0.090, 0.208)</w:t>
      </w:r>
    </w:p>
    <w:p>
      <w:r>
        <w:t>(-2.5, -43.5), (-3.3, -43.5), (-3.3, -43.1), (-3.7, -42.7), (-3.7, -40.7), (-4.1, -40.3), (-4.1, -34.5), (-4.5, -34.1), (-4.5, -31.7), (-4.9, -31.3), (-4.9, -30.4), (-5.3, -30.0), (-5.3, -27.6), (-4.9, -27.2), (-4.9, -28.0), (-4.5, -28.4), (-4.5, -34.1), (-4.1, -34.5), (-4.1, -40.3), (-3.7, -40.7), (-3.7, -41.1), (-3.3, -41.5), (-3.3, -41.9), (-2.5, -42.7) (0.376, 0.161, 0.322)</w:t>
      </w:r>
    </w:p>
    <w:p>
      <w:r>
        <w:t>(-1.6, -43.1), (-2.0, -43.1), (-2.0, -42.7), (-2.9, -41.9), (-2.9, -41.5), (-3.3, -41.1), (-3.3, -40.7), (-3.7, -40.3), (-3.7, -34.5), (-4.1, -34.1), (-4.1, -28.4), (-4.5, -28.0), (-4.5, -27.2), (-4.5, -27.6), (-4.1, -28.0), (-4.1, -28.8), (-3.7, -29.2), (-3.7, -30.4), (-3.3, -30.9), (-3.3, -31.3), (-3.7, -31.7), (-3.7, -34.1), (-3.3, -34.5), (-3.3, -38.2), (-2.9, -38.6), (-2.9, -39.4), (-3.3, -39.8), (-2.9, -40.3), (-2.9, -40.7), (-2.5, -41.1), (-2.5, -41.9), (-1.6, -42.7) (0.553, 0.184, 0.290)</w:t>
      </w:r>
    </w:p>
    <w:p>
      <w:r>
        <w:t>(-2.0, -41.5), (-2.0, -41.1), (-2.5, -40.7), (-2.5, -40.3), (-2.9, -39.8), (-2.5, -39.4), (-2.5, -38.6), (-2.9, -38.2), (-2.9, -34.5), (-3.3, -34.1), (-3.3, -31.7), (-2.9, -31.3), (-2.9, -30.9), (-3.3, -30.4), (-3.3, -29.6), (-2.9, -29.6), (-2.9, -30.0), (-2.5, -30.4), (-2.5, -32.5), (-2.9, -32.9), (-2.9, -34.5), (-2.5, -34.9), (-2.5, -38.2), (-2.0, -38.6), (-2.0, -39.0), (-2.5, -39.4), (-2.5, -40.7), (-2.0, -41.1) (0.655, 0.286, 0.196)</w:t>
      </w:r>
    </w:p>
    <w:p>
      <w:r>
        <w:t>(0.8, -41.9), (-1.2, -41.9), (-1.2, -41.1), (-2.0, -40.3), (-2.0, -39.4), (-1.6, -39.0), (-1.6, -38.6), (-2.0, -38.2), (-2.0, -34.9), (-2.5, -34.5), (-2.5, -32.9), (-2.0, -32.5), (-2.0, -30.4), (-2.5, -30.0), (-2.5, -29.2), (-2.9, -28.8), (-2.9, -28.4), (-2.0, -29.2), (-2.0, -29.6), (-1.6, -30.0), (-1.2, -30.0), (-0.8, -30.4), (-0.4, -30.4), (-0.4, -30.9), (0.0, -31.3), (0.0, -36.2), (0.8, -37.0), (0.8, -37.4), (1.2, -37.8), (1.2, -38.6), (1.6, -39.0), (1.6, -39.8), (1.2, -40.3), (1.2, -41.5) (0.863, 0.333, 0.310)</w:t>
      </w:r>
    </w:p>
    <w:p>
      <w:r>
        <w:t>(1.2, -43.9), (0.0, -43.9), (0.4, -43.5), (0.4, -42.3), (0.8, -42.3), (1.6, -41.5), (1.6, -40.3), (2.0, -39.8), (2.0, -39.0), (1.6, -38.6), (1.6, -37.8), (1.2, -37.4), (1.2, -37.0), (0.4, -36.2), (0.4, -31.3), (0.0, -30.9), (0.0, -30.4), (-0.4, -30.0), (-0.8, -30.0), (-1.2, -29.6), (-1.6, -29.6), (-1.6, -29.2), (-2.9, -28.0), (-2.9, -27.6), (-3.3, -27.2), (-3.3, -26.8), (-3.7, -26.4), (-3.7, -25.9), (-4.1, -25.5), (-4.1, -25.1), (-4.5, -24.7), (-4.5, -23.1), (-4.1, -23.5), (-4.1, -24.7), (-3.7, -25.1), (-3.7, -25.5), (-3.3, -25.9), (-3.3, -26.4), (-2.5, -27.2), (-2.5, -28.0), (-2.0, -28.4), (-2.0, -28.8), (-1.2, -29.6), (-0.8, -29.6), (0.0, -30.4), (0.0, -30.9), (0.4, -31.3), (0.4, -32.1), (0.8, -32.5), (0.8, -32.9), (0.4, -33.3), (0.4, -35.8), (1.2, -36.6), (1.2, -37.0), (1.6, -37.4), (1.6, -38.2), (2.5, -39.0), (2.5, -40.7), (2.0, -41.1), (2.0, -42.3), (1.6, -42.7), (1.6, -43.5) (0.812, 0.565, 0.431)</w:t>
      </w:r>
    </w:p>
    <w:p>
      <w:r>
        <w:t>(3.3, -34.1), (3.3, -31.3), (3.7, -30.9), (3.7, -30.0), (3.7, -31.7), (3.3, -32.1), (3.3, -33.3), (3.7, -33.7) (0.365, 0.427, 0.545)</w:t>
      </w:r>
    </w:p>
    <w:p>
      <w:r>
        <w:t>(4.1, -34.5), (3.7, -34.5), (3.7, -34.1), (4.1, -33.7), (3.7, -33.3), (3.7, -32.1), (3.7, -32.5), (4.1, -32.9) (0.275, 0.255, 0.494)</w:t>
      </w:r>
    </w:p>
    <w:p>
      <w:r>
        <w:t>(4.1, -34.9), (4.5, -34.5), (4.5, -34.1), (4.9, -34.5), (4.5, -34.9) (0.271, 0.345, 0.467)</w:t>
      </w:r>
    </w:p>
    <w:p>
      <w:r>
        <w:t>(4.9, -37.0), (5.3, -37.0), (5.7, -36.6), (6.1, -36.6), (6.5, -36.2), (7.8, -36.2), (7.4, -36.2), (6.5, -37.0), (6.1, -37.0), (5.7, -37.4), (5.3, -37.4) (0.882, 0.882, 0.875)</w:t>
      </w:r>
    </w:p>
    <w:p>
      <w:r>
        <w:t>(4.1, -37.4), (4.9, -37.4), (5.3, -37.8), (5.7, -37.8), (6.1, -37.4), (6.5, -37.4), (6.5, -37.8), (6.1, -37.8), (5.7, -38.2), (4.9, -38.2) (0.937, 0.855, 0.718)</w:t>
      </w:r>
    </w:p>
    <w:p>
      <w:r>
        <w:t>(4.1, -36.6), (4.5, -36.6), (4.9, -36.2), (5.7, -36.2), (6.1, -35.8), (7.4, -35.8), (7.8, -35.4), (8.6, -35.4), (9.0, -34.9), (9.0, -34.1), (10.2, -32.9), (10.6, -33.3), (11.0, -33.3), (11.4, -32.9), (10.2, -34.1), (9.8, -33.7), (9.0, -34.5), (9.0, -34.9), (8.2, -35.8), (6.5, -35.8), (6.1, -36.2), (5.7, -36.2), (5.3, -36.6), (4.9, -36.6), (4.5, -37.0) (0.788, 0.784, 0.792)</w:t>
      </w:r>
    </w:p>
    <w:p>
      <w:r>
        <w:t>(8.2, -34.9), (8.6, -34.5), (8.6, -34.9) (0.698, 0.690, 0.698)</w:t>
      </w:r>
    </w:p>
    <w:p>
      <w:r>
        <w:t>(9.4, -34.9), (9.4, -34.5), (9.8, -34.1), (9.8, -34.5) (0.882, 0.882, 0.875)</w:t>
      </w:r>
    </w:p>
    <w:p>
      <w:r>
        <w:t>(4.9, -35.4), (5.7, -35.4), (6.5, -34.5), (7.8, -34.5), (9.0, -33.3), (9.0, -32.9), (9.8, -32.1), (9.8, -31.7), (10.2, -31.3), (10.2, -30.9), (10.2, -31.3), (9.8, -31.7), (9.8, -32.5), (8.6, -33.7), (8.6, -34.1), (8.2, -34.5), (7.4, -34.5), (7.0, -34.9), (6.1, -34.9), (5.7, -35.4) (0.447, 0.518, 0.663)</w:t>
      </w:r>
    </w:p>
    <w:p>
      <w:r>
        <w:t>(8.6, -32.1), (9.0, -31.7), (9.0, -32.1) (0.094, 0.376, 0.584)</w:t>
      </w:r>
    </w:p>
    <w:p>
      <w:r>
        <w:t>(8.2, -32.1), (8.2, -30.9), (9.4, -29.6), (9.4, -30.4), (8.2, -31.7) (0.027, 0.314, 0.706)</w:t>
      </w:r>
    </w:p>
    <w:p>
      <w:r>
        <w:t>(5.3, -34.5), (4.5, -33.7), (4.5, -32.9), (4.1, -32.5), (4.1, -29.2), (4.1, -29.6), (4.5, -30.0), (4.9, -30.0), (4.9, -31.3), (5.3, -31.7), (5.3, -32.1), (5.7, -32.5), (5.7, -32.9), (6.1, -33.3), (7.0, -33.3), (7.8, -32.5), (9.0, -32.5), (9.4, -32.1), (9.4, -30.9), (9.8, -30.4), (9.8, -27.6), (9.4, -27.2), (9.4, -24.7), (9.8, -24.3), (9.8, -23.1), (9.8, -23.9), (10.2, -24.3), (10.2, -28.0), (9.8, -28.4), (9.8, -31.3), (9.4, -31.7), (9.4, -32.1), (8.6, -32.9), (8.6, -33.3), (8.2, -33.7), (7.8, -33.7), (7.4, -34.1), (6.5, -34.1), (6.1, -34.5) (0.231, 0.384, 0.635)</w:t>
      </w:r>
    </w:p>
    <w:p>
      <w:r>
        <w:t>(6.1, -32.9), (6.1, -32.5), (5.7, -32.1), (5.7, -31.7), (5.3, -31.3), (5.3, -30.0), (5.7, -30.0), (6.1, -29.6), (6.1, -29.2), (7.0, -28.4), (7.0, -28.0), (7.4, -27.6), (7.4, -27.2), (7.8, -26.8), (8.2, -26.8), (9.0, -25.9), (9.0, -20.2), (9.4, -20.6), (9.4, -22.3), (9.8, -22.7), (9.4, -23.1), (9.4, -24.3), (9.0, -24.7), (9.0, -27.2), (9.4, -27.6), (9.4, -29.2), (7.8, -30.9), (7.8, -32.1), (7.4, -32.5), (7.0, -32.5), (6.5, -32.9) (0.063, 0.388, 0.788)</w:t>
      </w:r>
    </w:p>
    <w:p>
      <w:r>
        <w:t>(4.5, -29.6), (4.5, -29.2), (4.1, -28.8), (4.1, -28.0), (4.5, -27.6), (4.5, -24.3), (4.1, -23.9), (4.1, -23.5), (4.5, -23.9), (4.9, -23.9), (5.7, -24.7), (6.5, -24.7), (7.0, -24.3), (8.2, -24.3), (8.6, -23.9), (8.6, -23.5), (8.6, -25.9), (8.2, -26.4), (7.8, -26.4), (7.0, -27.2), (7.0, -27.6), (6.5, -28.0), (6.5, -28.4), (5.7, -29.2), (5.7, -29.6) (0.251, 0.494, 0.808)</w:t>
      </w:r>
    </w:p>
    <w:p>
      <w:r>
        <w:t>(6.5, -24.3), (5.7, -24.3), (4.9, -23.5), (4.5, -23.5), (4.1, -23.1), (4.5, -22.7), (4.9, -22.7), (5.3, -22.3), (5.3, -21.9), (5.7, -21.9), (5.7, -22.3), (6.1, -22.7), (6.1, -23.5), (6.5, -23.9) (0.345, 0.612, 0.890)</w:t>
      </w:r>
    </w:p>
    <w:p>
      <w:r>
        <w:t>(3.3, -30.9), (3.3, -26.4), (3.7, -25.9), (3.7, -18.2), (4.1, -18.2), (4.5, -17.8), (6.1, -17.8), (6.5, -18.2), (8.2, -18.2), (8.6, -18.6), (8.2, -18.2), (4.9, -18.2), (4.5, -18.6), (4.5, -19.4), (4.1, -19.8), (4.1, -20.6), (3.7, -21.0), (3.7, -23.9), (4.1, -24.3), (4.1, -27.6), (3.7, -28.0), (3.7, -29.6), (3.3, -30.0) (0.447, 0.518, 0.663)</w:t>
      </w:r>
    </w:p>
    <w:p>
      <w:r>
        <w:t>(4.9, -20.2), (5.3, -20.2), (5.7, -19.8), (6.1, -19.8), (6.1, -20.2) (0.345, 0.612, 0.890)</w:t>
      </w:r>
    </w:p>
    <w:p>
      <w:r>
        <w:t>(4.9, -19.0), (4.9, -18.6), (5.3, -18.6) (0.231, 0.384, 0.635)</w:t>
      </w:r>
    </w:p>
    <w:p>
      <w:r>
        <w:t>(2.9, -19.8), (2.9, -18.2), (3.3, -17.8), (3.3, -17.4), (4.9, -17.4), (3.7, -17.4), (2.9, -18.2) (0.698, 0.690, 0.698)</w:t>
      </w:r>
    </w:p>
    <w:p>
      <w:r>
        <w:t>(0.8, -24.7), (0.8, -23.9), (0.4, -23.5), (0.4, -22.7), (0.8, -22.3), (0.8, -19.4), (0.4, -19.0), (0.4, -18.6), (0.8, -18.2), (0.8, -17.8), (1.2, -17.4), (1.2, -17.0), (1.6, -16.5), (1.6, -16.1), (2.0, -15.7), (2.5, -15.7), (2.0, -15.7), (1.6, -16.1), (1.6, -17.0), (1.2, -17.4), (1.2, -21.9), (0.8, -22.3) (0.937, 0.855, 0.718)</w:t>
      </w:r>
    </w:p>
    <w:p>
      <w:r>
        <w:t>(1.6, -28.8), (1.6, -28.0), (1.2, -27.6), (1.2, -22.3), (1.6, -21.9), (1.6, -17.4), (2.0, -17.0), (2.0, -16.1), (2.9, -16.1), (2.9, -17.0), (2.5, -17.4), (2.5, -18.2), (2.0, -18.6), (2.0, -19.0), (2.5, -19.4), (2.5, -25.5), (2.0, -25.9), (2.0, -28.8) (0.882, 0.882, 0.875)</w:t>
      </w:r>
    </w:p>
    <w:p>
      <w:r>
        <w:t>(2.0, -43.9), (1.6, -43.9), (2.0, -43.5), (2.0, -42.7), (2.5, -42.3), (2.5, -41.1), (2.9, -40.7), (2.9, -39.0), (2.0, -38.2), (2.0, -37.4), (1.6, -37.0), (1.6, -36.6), (0.8, -35.8), (0.8, -33.3), (1.2, -32.9), (1.2, -32.5), (0.8, -32.1), (0.8, -31.3), (0.4, -30.9), (0.4, -30.4), (-0.8, -29.2), (-1.2, -29.2), (-1.6, -28.8), (-1.6, -28.4), (-2.0, -28.0), (-2.0, -27.2), (-2.9, -26.4), (-2.9, -25.9), (-3.3, -25.5), (-3.3, -25.1), (-3.7, -24.7), (-3.7, -23.5), (-4.5, -22.7), (-4.9, -22.7), (-4.9, -21.9), (-5.3, -21.4), (-5.3, -18.6), (-5.7, -18.2), (-5.7, -16.5), (-6.1, -16.1), (-6.1, -15.3), (-4.9, -14.1), (-4.5, -14.1), (-3.7, -13.3), (-3.7, -12.5), (-2.5, -11.2), (-2.9, -10.8), (-3.7, -10.8), (-4.1, -10.4), (-4.5, -10.4), (-4.5, -9.6), (-4.1, -9.2), (0.4, -9.2), (0.8, -9.6), (3.3, -9.6), (3.7, -10.0), (5.3, -10.0), (5.7, -9.6), (8.2, -9.6), (9.0, -10.4), (9.0, -11.6), (9.4, -12.0), (9.4, -12.5), (9.0, -12.9), (9.0, -13.7), (9.8, -14.5), (9.8, -14.9), (7.8, -14.9), (7.4, -15.3), (6.5, -15.3), (6.1, -14.9), (5.7, -14.9), (4.9, -14.1), (4.1, -14.1), (3.7, -14.5), (2.0, -14.5), (1.6, -14.9), (1.2, -14.9), (0.8, -15.3), (0.0, -14.5), (0.0, -13.7), (-0.4, -13.3), (-1.2, -13.3), (-1.6, -13.7), (-2.0, -13.7), (-2.5, -13.3), (-3.3, -13.3), (-3.7, -13.7), (-3.7, -14.1), (-3.3, -14.5), (-2.5, -14.5), (-2.5, -19.8), (-2.0, -20.2), (-2.0, -20.6), (-1.6, -21.0), (-1.6, -21.4), (-1.2, -21.9), (-1.2, -23.5), (-0.8, -23.9), (-0.8, -24.7), (-0.4, -25.1), (-0.4, -28.8), (0.0, -29.2), (0.0, -29.6), (0.4, -30.0), (0.4, -30.4), (0.8, -30.9), (0.8, -31.7), (1.2, -32.1), (1.2, -33.3), (0.8, -33.7), (0.8, -34.5), (1.2, -34.9), (1.2, -36.2), (1.6, -36.6), (1.6, -37.0), (2.0, -37.4), (2.0, -37.8), (2.5, -38.2), (2.9, -38.2), (3.7, -39.0), (3.7, -40.3), (3.3, -40.7), (3.3, -41.5), (2.9, -41.9), (2.9, -42.3), (2.5, -42.7), (2.5, -43.5) (0.886, 0.671, 0.525)</w:t>
      </w:r>
    </w:p>
    <w:p>
      <w:r>
        <w:t>(2.0, -30.4), (2.0, -29.2), (2.5, -28.8), (2.5, -25.9), (2.5, -30.4) (0.788, 0.784, 0.792)</w:t>
      </w:r>
    </w:p>
    <w:p>
      <w:r>
        <w:t>(0.4, -45.2), (0.4, -44.8), (0.8, -44.8), (1.2, -44.3), (2.0, -44.3), (2.9, -43.5), (2.9, -42.7), (3.3, -42.3), (3.3, -41.9), (3.7, -41.5), (3.7, -40.7), (4.1, -40.3), (4.1, -39.0), (2.9, -37.8), (2.5, -37.8), (2.5, -37.4), (2.0, -37.0), (2.0, -36.6), (1.6, -36.2), (1.6, -34.9), (1.2, -34.5), (1.2, -33.7), (1.6, -33.3), (1.6, -32.1), (1.2, -31.7), (1.2, -30.9), (0.8, -30.4), (0.8, -30.0), (0.4, -29.6), (0.4, -29.2), (0.0, -28.8), (0.0, -25.1), (-0.4, -24.7), (-0.4, -23.9), (-0.8, -23.5), (-0.8, -21.9), (-1.2, -21.4), (-1.2, -21.0), (-1.6, -20.6), (-1.6, -20.2), (-2.0, -19.8), (-2.0, -14.5), (-2.5, -14.1), (-3.3, -14.1), (-3.3, -13.7), (-2.5, -13.7), (-2.0, -14.1), (-1.6, -14.1), (-1.2, -13.7), (-0.4, -13.7), (-0.4, -14.5), (0.8, -15.7), (1.2, -15.3), (1.6, -15.3), (2.0, -14.9), (3.7, -14.9), (4.1, -14.5), (4.9, -14.5), (5.3, -14.9), (4.9, -15.3), (4.1, -15.3), (3.7, -15.7), (2.9, -15.7), (2.5, -15.3), (2.0, -15.3), (1.2, -16.1), (1.2, -16.5), (0.8, -17.0), (0.8, -17.4), (0.4, -17.8), (0.4, -18.2), (0.0, -18.6), (0.0, -19.0), (0.4, -19.4), (0.4, -22.3), (0.0, -22.7), (0.0, -23.5), (0.4, -23.9), (0.4, -24.7), (0.8, -25.1), (0.8, -26.8), (0.4, -27.2), (0.8, -27.6), (0.8, -28.0), (1.2, -28.4), (1.2, -28.8), (1.6, -29.2), (1.6, -30.4), (2.0, -30.9), (2.0, -34.9), (4.1, -37.0), (3.7, -37.4), (4.9, -38.6), (5.7, -38.6), (6.1, -38.2), (6.5, -38.2), (7.0, -37.8), (7.0, -37.0), (7.8, -37.0), (8.2, -36.6), (8.2, -36.2), (9.0, -35.4), (9.4, -35.4), (11.4, -33.3), (10.2, -34.5), (10.2, -34.9), (9.8, -35.4), (9.4, -35.4), (8.6, -36.2), (8.6, -36.6), (7.8, -37.4), (7.4, -37.4), (7.0, -37.8), (7.0, -38.2), (6.5, -38.2), (5.3, -39.4), (5.3, -42.3), (5.7, -42.7), (5.3, -43.1), (4.9, -43.1), (4.5, -43.5), (4.1, -43.5), (3.7, -43.9), (3.3, -43.9), (2.9, -44.3), (2.5, -44.3), (2.0, -44.8), (0.8, -44.8) (0.890, 0.753, 0.659)</w:t>
      </w:r>
    </w:p>
    <w:p>
      <w:r>
        <w:t>(9.0, -33.7), (10.2, -32.5), (10.2, -31.7), (10.6, -31.3), (10.6, -30.4), (11.0, -30.0), (11.0, -28.0), (11.4, -27.6), (11.4, -26.8), (11.4, -29.6), (11.0, -30.0), (11.0, -30.4), (10.6, -30.9), (10.6, -31.3), (10.2, -31.7), (10.2, -32.5) (0.545, 0.694, 0.867)</w:t>
      </w:r>
    </w:p>
    <w:p>
      <w:r>
        <w:t>(10.6, -32.1), (10.6, -31.7), (11.0, -31.3), (11.0, -30.9), (11.4, -30.4), (11.4, -30.0), (11.9, -29.6), (11.9, -28.8), (11.9, -29.6), (11.4, -30.0), (11.4, -31.3), (11.0, -31.3), (10.6, -31.7) (0.788, 0.784, 0.792)</w:t>
      </w:r>
    </w:p>
    <w:p>
      <w:r>
        <w:t>(12.3, -31.7), (12.3, -31.3), (12.7, -30.9), (12.7, -28.8), (12.7, -31.3) (0.573, 0.545, 0.541)</w:t>
      </w:r>
    </w:p>
    <w:p>
      <w:r>
        <w:t>(10.6, -32.9), (10.6, -32.5), (11.0, -32.1), (11.0, -31.7), (11.4, -31.7), (11.4, -32.5), (11.0, -32.9) (0.882, 0.882, 0.875)</w:t>
      </w:r>
    </w:p>
    <w:p>
      <w:r>
        <w:t>(5.7, -42.3), (5.7, -39.4), (6.5, -38.6), (7.0, -38.6), (7.4, -38.2), (7.4, -37.8), (7.8, -37.8), (8.6, -37.0), (8.6, -38.2), (8.2, -38.6), (8.2, -39.0), (7.0, -40.3), (7.0, -40.7), (6.5, -41.1), (6.5, -41.9), (7.0, -42.3), (7.8, -42.3), (8.2, -41.9), (8.2, -41.5), (8.6, -41.1), (9.0, -41.1), (9.4, -41.5), (9.8, -41.5), (10.2, -41.9), (11.4, -40.7), (11.4, -40.3), (11.9, -40.3), (13.1, -39.0), (13.1, -38.6), (13.9, -37.8), (13.9, -30.9), (14.3, -30.4), (14.3, -32.1), (14.7, -32.5), (15.5, -31.7), (15.5, -31.3), (15.9, -30.9), (15.9, -28.4), (16.4, -28.0), (16.4, -25.9), (16.8, -25.5), (16.8, -24.3), (17.2, -23.9), (17.2, -21.4), (17.6, -21.0), (17.6, -19.0), (18.0, -18.6), (18.0, -17.4), (18.4, -17.0), (18.4, -15.3), (18.8, -14.9), (18.8, -14.5), (18.8, -20.2), (19.2, -20.6), (19.2, -22.7), (19.6, -23.1), (19.6, -24.7), (20.0, -25.1), (20.0, -25.5), (21.3, -26.8), (21.3, -30.0), (20.4, -30.0), (20.0, -30.4), (20.0, -30.9), (19.6, -31.3), (19.6, -31.7), (20.4, -32.5), (21.3, -32.5), (21.7, -32.9), (21.7, -35.4), (21.3, -35.8), (21.3, -36.6), (20.9, -36.6), (20.4, -37.0), (19.6, -37.0), (19.2, -37.4), (18.0, -37.4), (18.8, -36.6), (18.8, -36.2), (18.4, -35.8), (18.0, -35.8), (17.2, -34.9), (16.8, -34.9), (16.4, -34.5), (15.1, -35.8), (15.1, -37.8), (14.3, -37.8), (13.5, -38.6), (13.5, -39.0), (12.3, -40.3), (11.9, -40.3), (11.0, -41.1), (11.0, -41.5), (10.6, -41.5), (10.2, -41.9), (9.0, -41.9), (8.6, -42.3) (0.886, 0.671, 0.525)</w:t>
      </w:r>
    </w:p>
    <w:p>
      <w:r>
        <w:t>(12.7, -36.6), (12.7, -36.2), (13.1, -36.2), (13.1, -36.6) (0.702, 0.486, 0.357)</w:t>
      </w:r>
    </w:p>
    <w:p>
      <w:r>
        <w:t>(11.4, -38.2), (11.0, -38.2), (11.0, -37.8) (0.863, 0.333, 0.310)</w:t>
      </w:r>
    </w:p>
    <w:p>
      <w:r>
        <w:t>(11.0, -41.9), (11.4, -41.5), (11.4, -41.1), (11.9, -40.7), (12.3, -40.7), (12.7, -40.3) (0.890, 0.753, 0.659)</w:t>
      </w:r>
    </w:p>
    <w:p>
      <w:r>
        <w:t>(13.1, -39.8), (13.5, -39.8), (13.9, -40.3), (14.7, -40.3), (14.3, -40.3), (13.5, -41.1), (13.5, -40.7), (13.1, -40.3) (0.698, 0.690, 0.698)</w:t>
      </w:r>
    </w:p>
    <w:p>
      <w:r>
        <w:t>(13.5, -39.4), (13.9, -39.0), (13.9, -38.6), (14.3, -38.2), (15.1, -38.2), (15.1, -38.6), (14.7, -38.6), (13.9, -39.4) (0.890, 0.753, 0.659)</w:t>
      </w:r>
    </w:p>
    <w:p>
      <w:r>
        <w:t>(13.9, -39.8), (14.7, -39.0), (15.1, -39.0), (15.5, -38.6), (15.9, -39.0), (15.9, -39.4), (15.5, -39.4), (15.1, -39.8) (0.788, 0.784, 0.792)</w:t>
      </w:r>
    </w:p>
    <w:p>
      <w:r>
        <w:t>(13.9, -41.9), (13.9, -41.5), (14.7, -40.7), (15.1, -40.7), (15.5, -40.3), (19.6, -40.3), (15.9, -40.3), (15.5, -40.7), (15.1, -40.7) (0.447, 0.518, 0.663)</w:t>
      </w:r>
    </w:p>
    <w:p>
      <w:r>
        <w:t>(15.1, -42.3), (15.1, -41.9), (15.5, -41.5), (15.9, -41.5), (16.4, -41.1), (20.9, -41.1), (20.9, -41.5), (16.4, -41.5), (15.9, -41.9), (15.5, -41.9) (0.090, 0.278, 0.588)</w:t>
      </w:r>
    </w:p>
    <w:p>
      <w:r>
        <w:t>(9.4, -45.6), (10.2, -45.6), (10.6, -45.2), (11.0, -45.2), (12.3, -43.9), (12.7, -43.9), (13.1, -43.5), (13.5, -43.5), (14.3, -42.7), (14.3, -41.9), (15.1, -41.1), (15.5, -41.1), (15.9, -40.7), (20.4, -40.7), (15.9, -40.7), (15.5, -41.1), (15.1, -41.1), (14.7, -41.5), (14.7, -42.3), (11.9, -45.2), (10.6, -45.2), (10.2, -45.6) (0.231, 0.384, 0.635)</w:t>
      </w:r>
    </w:p>
    <w:p>
      <w:r>
        <w:t>(7.8, -45.2), (8.6, -45.2), (9.0, -44.8), (9.4, -44.8), (9.8, -44.3), (10.2, -44.3), (11.9, -42.7), (12.3, -42.7), (13.9, -41.1), (13.5, -41.5), (13.5, -42.3), (13.1, -42.3), (12.7, -42.7), (12.3, -42.7), (11.0, -43.9), (10.6, -43.9), (10.2, -44.3), (9.8, -44.3), (9.4, -44.8), (9.0, -44.8), (8.6, -45.2) (0.545, 0.694, 0.867)</w:t>
      </w:r>
    </w:p>
    <w:p>
      <w:r>
        <w:t>(9.0, -42.7), (9.0, -42.3), (10.2, -42.3), (9.8, -42.7) (0.890, 0.753, 0.659)</w:t>
      </w:r>
    </w:p>
    <w:p>
      <w:r>
        <w:t>(5.7, -43.5), (5.7, -43.1), (6.1, -42.7), (8.6, -42.7), (8.6, -43.1), (6.5, -43.1), (6.1, -43.5) (0.698, 0.690, 0.698)</w:t>
      </w:r>
    </w:p>
    <w:p>
      <w:r>
        <w:t>(0.8, -45.2), (2.0, -45.2), (2.5, -44.8), (2.9, -44.8), (3.3, -44.3), (3.7, -44.3), (4.1, -43.9), (4.5, -43.9), (4.9, -43.5), (5.3, -43.5), (5.7, -43.9), (6.1, -43.9), (6.5, -43.5), (8.6, -43.5), (9.0, -43.1), (9.8, -43.1), (10.2, -42.7), (10.6, -42.7), (12.7, -40.7), (13.1, -40.7), (13.1, -41.5), (12.3, -42.3), (11.9, -42.3), (11.0, -43.1), (10.6, -43.1), (9.4, -44.3), (9.0, -44.3), (8.6, -44.8), (7.4, -44.8), (7.0, -45.2), (5.3, -45.2), (6.5, -45.2), (7.0, -44.8), (6.5, -44.3), (3.3, -44.3), (2.9, -44.8), (2.9, -45.2), (3.3, -45.6), (4.5, -45.6), (1.6, -45.6), (1.2, -45.2) (0.788, 0.784, 0.792)</w:t>
      </w:r>
    </w:p>
    <w:p>
      <w:r>
        <w:t>(-0.8, -46.0), (-0.4, -46.0), (0.0, -46.4), (5.3, -46.4), (5.7, -46.0), (6.5, -46.0), (7.0, -45.6), (8.6, -45.6), (9.0, -45.2), (9.8, -45.2), (10.6, -44.3), (11.0, -44.3), (12.3, -43.1), (12.7, -43.1), (11.0, -44.8), (10.6, -44.8), (10.2, -45.2), (9.0, -45.2), (8.6, -45.6), (7.0, -45.6), (6.5, -46.0), (5.7, -46.0), (5.3, -46.4), (0.0, -46.4), (-0.4, -46.0) (0.447, 0.518, 0.663)</w:t>
      </w:r>
    </w:p>
    <w:p>
      <w:r>
        <w:t>(4.9, -46.8), (5.3, -46.8), (5.7, -46.4), (6.5, -46.4), (6.1, -46.4), (5.7, -46.8) (0.231, 0.384, 0.635)</w:t>
      </w:r>
    </w:p>
    <w:p>
      <w:r>
        <w:t>(2.0, -46.0), (4.5, -46.0), (4.9, -45.6), (6.5, -45.6), (5.7, -45.6), (5.3, -46.0) (0.545, 0.694, 0.867)</w:t>
      </w:r>
    </w:p>
    <w:p>
      <w:r>
        <w:t>(3.3, -45.2), (3.3, -44.8), (6.5, -44.8), (5.3, -44.8), (4.9, -45.2) (0.882, 0.882, 0.875)</w:t>
      </w:r>
    </w:p>
    <w:p>
      <w:r>
        <w:t>(6.1, -48.0), (6.1, -47.6), (6.5, -47.2), (7.0, -47.2), (7.4, -46.8), (8.2, -46.8), (8.6, -47.2), (9.4, -46.4), (10.6, -46.4), (11.0, -46.0), (11.0, -46.4), (10.6, -46.4), (10.2, -46.8), (9.8, -46.8), (9.4, -47.2), (8.6, -47.2), (8.2, -47.6), (7.8, -47.6), (7.4, -48.0), (7.0, -48.0), (6.5, -48.4) (0.047, 0.235, 0.553)</w:t>
      </w:r>
    </w:p>
    <w:p>
      <w:r>
        <w:t>(6.1, -49.7), (6.1, -48.4), (5.7, -48.0), (5.7, -47.2), (6.1, -46.8), (7.0, -46.8), (6.5, -46.8), (5.7, -47.6), (5.7, -48.0), (6.5, -48.8), (7.0, -48.4), (7.4, -48.4), (7.8, -48.0), (8.2, -48.0), (8.6, -47.6), (9.4, -47.6), (9.8, -47.2), (10.2, -47.2), (10.6, -46.8), (11.0, -46.8), (11.4, -46.4), (11.4, -46.0), (11.0, -45.6), (10.6, -46.0), (11.0, -45.6), (11.9, -45.6), (11.9, -46.0), (11.0, -46.8), (10.6, -46.8), (9.4, -48.0), (9.4, -49.3), (9.8, -49.7), (9.8, -50.1), (9.0, -49.3), (8.6, -49.3), (7.8, -50.1), (6.5, -50.1) (0.090, 0.278, 0.588)</w:t>
      </w:r>
    </w:p>
    <w:p>
      <w:r>
        <w:t>(8.6, -56.2), (8.6, -52.5), (7.4, -51.3), (6.1, -52.5), (6.1, -53.3), (6.5, -53.8), (6.5, -54.2), (6.1, -54.6), (6.1, -55.4), (6.1, -52.5), (6.5, -52.1), (6.5, -51.7), (6.1, -51.3), (6.1, -50.5), (7.8, -50.5), (8.6, -49.7), (9.0, -49.7), (9.4, -50.1), (9.4, -50.5), (9.0, -50.9), (9.0, -51.3), (8.6, -51.7) (0.047, 0.235, 0.553)</w:t>
      </w:r>
    </w:p>
    <w:p>
      <w:r>
        <w:t>(11.0, -64.4), (10.6, -64.0), (10.6, -63.6), (10.2, -63.2), (10.2, -62.7), (9.4, -61.9), (9.4, -61.5), (9.0, -61.1), (9.0, -51.7), (9.4, -51.3), (9.4, -50.9), (9.4, -51.7), (9.0, -52.1), (9.0, -60.3), (9.4, -60.7), (9.4, -61.5), (9.8, -61.9), (9.8, -62.3), (10.2, -62.7), (10.2, -63.2), (11.0, -64.0) (0.090, 0.278, 0.588)</w:t>
      </w:r>
    </w:p>
    <w:p>
      <w:r>
        <w:t>(15.1, -66.8), (14.7, -66.4), (15.1, -66.0) (0.027, 0.439, 0.878)</w:t>
      </w:r>
    </w:p>
    <w:p>
      <w:r>
        <w:t>(22.9, -87.7), (22.9, -86.9), (22.1, -86.1), (21.7, -86.1), (21.3, -85.6), (21.3, -84.8), (20.9, -84.4), (20.9, -84.0), (20.4, -83.6), (20.4, -83.2), (20.0, -82.8), (20.0, -82.4), (19.6, -82.0), (19.6, -79.9), (19.2, -79.5), (19.2, -78.3), (19.6, -77.9), (19.6, -76.2), (19.2, -75.8), (19.2, -74.6), (18.8, -74.2), (18.8, -73.8), (18.0, -73.0), (17.6, -73.0), (17.6, -72.6), (16.8, -71.7), (16.8, -70.1), (16.4, -69.7), (16.4, -68.5), (18.0, -66.8), (18.0, -66.4), (18.4, -66.0), (18.4, -65.6), (18.8, -65.2), (18.8, -63.2), (18.4, -62.7), (18.0, -62.7), (17.6, -62.3), (17.2, -62.3), (16.8, -61.9), (16.4, -61.9), (15.9, -62.3), (15.9, -62.7), (15.5, -63.2), (15.1, -63.2), (14.7, -63.6), (14.3, -63.6), (14.3, -62.3), (13.9, -61.9), (13.9, -55.8), (14.3, -55.4), (13.9, -55.0), (12.7, -55.0), (12.7, -54.6), (13.1, -54.2), (13.1, -52.1), (12.7, -51.7), (12.7, -50.5), (13.1, -50.1), (13.5, -50.1), (13.9, -50.5), (14.3, -50.5), (14.7, -50.1), (15.5, -50.1), (15.5, -50.5), (15.9, -50.9), (15.9, -51.3), (15.5, -51.7), (15.5, -52.1), (15.1, -52.1), (14.7, -52.5), (14.7, -52.9), (15.5, -53.8), (15.9, -53.8), (15.9, -54.2), (16.4, -54.6), (16.8, -54.6), (16.8, -55.0), (17.6, -55.8), (19.6, -55.8), (20.0, -55.4), (20.0, -54.6), (20.4, -54.6), (20.9, -55.0), (21.7, -55.0), (22.1, -54.6), (22.5, -54.6), (22.9, -55.0), (23.3, -55.0), (23.3, -56.2), (23.7, -56.6), (23.7, -61.9), (24.5, -62.7), (24.9, -62.3), (24.5, -62.7), (24.5, -63.2), (24.1, -63.2), (23.7, -63.6), (23.7, -64.0), (24.5, -64.8), (24.5, -67.2), (24.1, -67.7), (24.1, -70.5), (23.7, -70.9), (23.7, -74.2), (24.1, -74.6), (24.1, -77.5), (22.9, -78.7), (22.9, -79.5), (23.3, -79.9), (23.3, -82.0), (23.7, -82.4), (23.7, -82.8), (24.1, -83.2), (23.7, -83.6), (23.7, -84.8), (23.3, -85.2), (23.3, -86.1), (22.9, -86.5) (0.027, 0.439, 0.878)</w:t>
      </w:r>
    </w:p>
    <w:p>
      <w:r>
        <w:t>(21.3, -61.5), (21.7, -61.1), (21.7, -60.3), (21.3, -59.9), (21.3, -58.7), (22.5, -58.7), (22.5, -61.1), (22.1, -61.5) (0.063, 0.388, 0.788)</w:t>
      </w:r>
    </w:p>
    <w:p>
      <w:r>
        <w:t>(24.1, -54.2), (24.1, -53.3), (24.5, -53.3), (24.5, -54.2) (0.027, 0.439, 0.878)</w:t>
      </w:r>
    </w:p>
    <w:p>
      <w:r>
        <w:t>(33.1, -54.6), (32.7, -55.0), (32.3, -54.6), (31.9, -54.6) (0.027, 0.439, 0.878)</w:t>
      </w:r>
    </w:p>
    <w:p>
      <w:r>
        <w:t>(28.2, -63.2), (27.8, -62.7), (28.2, -62.3), (29.4, -62.3), (30.3, -61.5), (30.7, -61.5), (31.1, -61.1), (31.1, -59.5), (31.9, -58.7), (31.9, -57.4), (32.3, -57.0), (32.7, -57.0), (32.7, -57.4), (33.1, -57.8), (32.7, -58.2), (32.7, -58.7), (33.5, -59.5), (33.5, -60.7), (31.9, -62.3), (31.9, -63.2), (31.1, -63.2), (30.7, -63.6), (29.4, -63.6), (29.0, -63.2) (0.027, 0.439, 0.878)</w:t>
      </w:r>
    </w:p>
    <w:p>
      <w:r>
        <w:t>(38.8, -58.2), (38.8, -57.8), (39.3, -57.4), (39.3, -58.2) (0.027, 0.314, 0.706)</w:t>
      </w:r>
    </w:p>
    <w:p>
      <w:r>
        <w:t>(41.3, -59.1), (41.7, -58.7), (42.1, -58.7), (42.1, -59.1) (0.090, 0.278, 0.588)</w:t>
      </w:r>
    </w:p>
    <w:p>
      <w:r>
        <w:t>(40.9, -59.5), (42.1, -59.5), (42.5, -59.1), (42.5, -58.7), (42.9, -58.2), (44.2, -58.2), (43.8, -58.2), (42.9, -59.1), (42.5, -59.1), (41.7, -59.9), (41.3, -59.9) (0.094, 0.376, 0.584)</w:t>
      </w:r>
    </w:p>
    <w:p>
      <w:r>
        <w:t>(42.1, -59.9), (42.5, -59.5), (42.9, -59.5), (42.5, -59.9) (0.161, 0.302, 0.549)</w:t>
      </w:r>
    </w:p>
    <w:p>
      <w:r>
        <w:t>(43.8, -57.8), (44.2, -57.8), (44.6, -57.4), (45.4, -57.4), (45.0, -57.4), (44.6, -57.8) (0.090, 0.278, 0.588)</w:t>
      </w:r>
    </w:p>
    <w:p>
      <w:r>
        <w:t>(39.7, -60.3), (40.1, -59.9), (40.9, -59.9), (41.3, -60.3), (42.5, -60.3), (43.3, -59.5), (43.3, -59.1), (43.8, -58.7), (44.2, -58.7), (44.6, -58.2), (45.0, -58.2), (45.4, -57.8), (45.8, -57.8), (46.2, -57.4), (46.6, -57.4), (47.0, -57.8), (48.2, -57.8), (48.7, -58.2), (49.5, -58.2), (49.9, -57.8), (50.3, -57.8), (50.7, -58.2), (51.9, -58.2), (52.7, -57.4), (52.7, -57.0), (53.6, -57.0), (53.6, -57.4), (54.4, -58.2), (54.4, -58.7), (54.0, -58.7), (53.6, -58.2), (46.2, -58.2), (45.8, -58.7), (45.0, -58.7), (44.2, -59.5), (43.8, -59.5), (42.5, -60.7), (40.9, -60.7), (40.5, -60.3) (0.231, 0.384, 0.635)</w:t>
      </w:r>
    </w:p>
    <w:p>
      <w:r>
        <w:t>(40.5, -59.5), (40.5, -59.1), (40.9, -58.7), (40.9, -57.4), (41.7, -57.4), (42.1, -57.8), (42.9, -57.8), (44.2, -56.6), (44.6, -56.6), (45.0, -56.2), (45.4, -56.2), (45.8, -56.6), (47.4, -56.6), (47.8, -56.2), (52.3, -56.2), (52.7, -56.6), (54.4, -56.6), (54.8, -56.2), (56.4, -56.2), (56.8, -55.8), (57.7, -55.8), (57.7, -56.2), (57.2, -56.2), (56.8, -56.6), (52.7, -56.6), (52.3, -56.2), (48.7, -56.2), (48.2, -56.6), (47.4, -56.6), (47.0, -57.0), (46.2, -57.0), (45.8, -57.4), (45.4, -57.0), (44.6, -57.0), (44.2, -57.4), (43.8, -57.4), (43.3, -57.8), (42.9, -57.8), (42.5, -58.2), (41.7, -58.2) (0.027, 0.314, 0.706)</w:t>
      </w:r>
    </w:p>
    <w:p>
      <w:r>
        <w:t>(47.0, -57.4), (47.8, -57.4), (48.7, -56.6), (52.3, -56.6), (52.3, -57.4), (51.5, -57.4), (51.1, -57.0), (49.1, -57.0), (48.7, -57.4) (0.094, 0.376, 0.584)</w:t>
      </w:r>
    </w:p>
    <w:p>
      <w:r>
        <w:t>(48.7, -57.8), (49.1, -57.4), (51.1, -57.4), (51.5, -57.8), (51.9, -57.8), (50.7, -57.8), (50.3, -57.4), (49.9, -57.4), (49.5, -57.8) (0.161, 0.302, 0.549)</w:t>
      </w:r>
    </w:p>
    <w:p>
      <w:r>
        <w:t>(51.1, -59.9), (50.7, -60.3), (50.7, -61.1), (50.7, -59.9), (50.3, -59.5), (49.9, -59.5), (49.5, -59.9), (49.1, -59.9), (48.7, -60.3), (48.2, -60.3), (47.4, -59.5), (47.8, -59.9), (49.1, -59.9), (49.5, -59.5), (50.7, -59.5) (0.624, 0.616, 0.631)</w:t>
      </w:r>
    </w:p>
    <w:p>
      <w:r>
        <w:t>(56.4, -62.7), (56.4, -61.9), (55.6, -61.1), (55.2, -61.1), (54.0, -59.9), (54.0, -59.5), (53.6, -59.1), (52.7, -59.1), (51.9, -59.9), (51.5, -59.9), (50.7, -59.1), (49.5, -59.1), (49.1, -59.5), (47.8, -59.5), (47.4, -59.1), (47.0, -59.1), (45.8, -60.3), (45.8, -60.7), (45.4, -60.3), (44.6, -60.3), (42.5, -62.3), (42.1, -62.3), (41.3, -61.5), (41.7, -61.1), (42.1, -61.5), (42.5, -61.5), (45.0, -59.1), (45.8, -59.1), (46.2, -58.7), (47.8, -58.7), (48.2, -59.1), (49.5, -59.1), (49.9, -58.7), (50.3, -58.7), (50.7, -59.1), (51.9, -59.1), (52.3, -58.7), (53.6, -58.7), (54.0, -59.1), (54.0, -59.5), (54.4, -59.9), (54.4, -60.3), (55.2, -61.1), (56.4, -61.1) (0.447, 0.518, 0.663)</w:t>
      </w:r>
    </w:p>
    <w:p>
      <w:r>
        <w:t>(51.1, -60.7), (51.1, -60.3), (52.3, -60.3), (52.3, -60.7), (51.9, -60.3), (51.5, -60.3) (0.573, 0.545, 0.541)</w:t>
      </w:r>
    </w:p>
    <w:p>
      <w:r>
        <w:t>(52.3, -61.9), (52.3, -61.5), (51.9, -61.1), (51.5, -61.1), (51.1, -61.5), (51.1, -61.1), (51.5, -60.7), (51.9, -60.7), (52.3, -61.1) (0.502, 0.475, 0.467)</w:t>
      </w:r>
    </w:p>
    <w:p>
      <w:r>
        <w:t>(51.1, -61.9), (51.1, -62.3), (51.1, -61.9), (51.5, -61.5), (51.9, -61.5), (51.9, -61.9), (52.3, -62.3), (51.5, -61.5) (0.420, 0.404, 0.388)</w:t>
      </w:r>
    </w:p>
    <w:p>
      <w:r>
        <w:t>(51.1, -63.2), (51.1, -62.7), (51.5, -62.7), (51.5, -63.2) (0.251, 0.278, 0.337)</w:t>
      </w:r>
    </w:p>
    <w:p>
      <w:r>
        <w:t>(56.4, -64.0), (55.2, -65.2), (54.4, -65.2), (54.0, -64.8), (51.5, -64.8), (51.1, -64.4), (51.1, -64.0), (51.9, -63.2), (51.9, -62.7), (51.9, -63.2), (51.5, -63.6), (51.5, -64.4), (51.9, -64.8), (54.4, -64.8), (54.8, -65.2), (55.2, -65.2) (0.271, 0.345, 0.467)</w:t>
      </w:r>
    </w:p>
    <w:p>
      <w:r>
        <w:t>(56.4, -63.6), (55.2, -64.8), (54.8, -64.8), (54.4, -64.4), (51.9, -64.4), (51.9, -63.6), (52.3, -63.2), (52.3, -62.7), (52.3, -64.0), (52.7, -64.4), (55.6, -64.4) (0.365, 0.427, 0.545)</w:t>
      </w:r>
    </w:p>
    <w:p>
      <w:r>
        <w:t>(52.7, -64.0), (52.7, -63.2), (53.6, -64.0), (54.8, -64.0), (55.2, -63.6), (56.0, -63.6), (55.6, -64.0) (0.447, 0.518, 0.663)</w:t>
      </w:r>
    </w:p>
    <w:p>
      <w:r>
        <w:t>(54.0, -62.7), (53.6, -62.3), (54.0, -62.3) (0.788, 0.784, 0.792)</w:t>
      </w:r>
    </w:p>
    <w:p>
      <w:r>
        <w:t>(54.8, -63.2), (53.6, -63.2), (53.2, -62.7), (53.2, -59.9), (54.0, -60.7), (54.0, -61.5), (54.8, -62.3) (0.698, 0.690, 0.698)</w:t>
      </w:r>
    </w:p>
    <w:p>
      <w:r>
        <w:t>(56.0, -63.2), (55.2, -63.2), (54.8, -63.6), (53.6, -63.6), (53.2, -63.2), (53.6, -63.6), (54.8, -63.6), (55.2, -63.2), (55.2, -62.3), (54.4, -61.5), (54.4, -60.7), (53.2, -59.5), (52.7, -59.9), (52.7, -61.1), (52.7, -60.3), (52.3, -59.9), (52.7, -59.5), (53.6, -59.5), (53.6, -59.9), (55.2, -61.5), (55.6, -61.5), (56.0, -61.9) (0.624, 0.616, 0.631)</w:t>
      </w:r>
    </w:p>
    <w:p>
      <w:r>
        <w:t>(56.8, -62.3), (56.8, -61.1), (56.4, -60.7), (55.2, -60.7), (54.8, -60.3), (54.8, -59.9), (54.4, -59.5), (54.4, -59.1), (55.6, -60.3), (56.0, -60.3), (56.8, -59.5), (57.7, -59.5), (57.7, -59.9), (57.2, -60.3), (57.2, -60.7), (56.8, -61.1) (0.365, 0.427, 0.545)</w:t>
      </w:r>
    </w:p>
    <w:p>
      <w:r>
        <w:t>(56.4, -59.5), (56.0, -59.9), (55.6, -59.9), (54.8, -59.1), (55.2, -59.1), (55.6, -59.5) (0.271, 0.345, 0.467)</w:t>
      </w:r>
    </w:p>
    <w:p>
      <w:r>
        <w:t>(54.8, -58.7), (54.8, -58.2), (55.2, -58.2), (56.0, -59.1), (56.4, -58.7), (56.4, -58.2), (56.8, -58.2), (56.4, -58.7), (56.4, -59.1), (55.6, -59.1), (55.2, -58.7) (0.161, 0.302, 0.549)</w:t>
      </w:r>
    </w:p>
    <w:p>
      <w:r>
        <w:t>(56.0, -58.7), (55.6, -58.2), (56.0, -58.2) (0.094, 0.251, 0.486)</w:t>
      </w:r>
    </w:p>
    <w:p>
      <w:r>
        <w:t>(54.4, -57.0), (56.8, -57.0), (57.2, -56.6), (57.7, -56.6), (57.7, -57.0), (56.8, -57.8), (55.2, -57.8) (0.090, 0.278, 0.588)</w:t>
      </w:r>
    </w:p>
    <w:p>
      <w:r>
        <w:t>(56.8, -59.1), (56.8, -58.7), (57.7, -57.8), (57.7, -57.4), (58.1, -57.0), (58.1, -56.6), (58.9, -55.8), (58.9, -57.4), (58.5, -57.8), (58.5, -58.2), (58.1, -58.7), (58.1, -59.1) (0.231, 0.384, 0.635)</w:t>
      </w:r>
    </w:p>
    <w:p>
      <w:r>
        <w:t>(54.8, -57.8), (54.4, -57.8), (54.0, -57.4), (54.0, -57.0) (0.094, 0.376, 0.584)</w:t>
      </w:r>
    </w:p>
    <w:p>
      <w:r>
        <w:t>(58.5, -55.4), (58.5, -54.6), (59.3, -53.8), (59.3, -50.9), (59.7, -50.5), (59.7, -50.1), (60.1, -49.7), (60.1, -49.3), (60.5, -48.8), (60.1, -49.3), (60.1, -49.7), (59.7, -50.1), (59.7, -51.3), (59.3, -51.7), (59.3, -53.8), (58.9, -54.2), (58.9, -54.6), (58.5, -55.0) (0.027, 0.314, 0.706)</w:t>
      </w:r>
    </w:p>
    <w:p>
      <w:r>
        <w:t>(59.3, -56.2), (59.3, -55.8), (58.9, -55.4), (58.9, -55.0), (59.3, -54.6), (59.3, -54.2), (59.7, -53.8), (59.7, -51.7), (60.1, -51.3), (60.1, -50.1), (60.5, -49.7), (60.5, -49.3), (60.9, -48.8), (60.9, -48.4), (61.3, -48.0), (61.3, -46.8), (61.3, -48.0), (60.9, -48.4), (60.9, -48.8), (60.5, -49.3), (60.5, -50.1), (60.1, -50.5), (60.1, -51.3), (59.7, -51.7), (59.7, -54.2), (59.3, -54.6) (0.090, 0.278, 0.588)</w:t>
      </w:r>
    </w:p>
    <w:p>
      <w:r>
        <w:t>(60.1, -53.8), (60.1, -51.7), (60.5, -51.3), (60.5, -50.5), (60.9, -50.1), (60.9, -49.3), (61.3, -48.8), (61.3, -48.4), (61.3, -48.8), (60.9, -49.3), (60.9, -50.1), (60.5, -50.5), (60.5, -51.7), (60.1, -52.1) (0.047, 0.235, 0.553)</w:t>
      </w:r>
    </w:p>
    <w:p>
      <w:r>
        <w:t>(65.4, -57.0), (65.4, -55.8), (65.0, -55.4), (65.0, -52.5), (65.4, -52.1), (65.4, -50.1), (65.8, -49.7), (65.8, -46.8), (66.2, -46.4), (66.2, -45.6), (65.8, -45.2), (65.8, -43.9), (65.4, -43.5), (65.4, -42.7), (64.6, -41.9), (64.2, -42.3), (64.2, -42.7), (63.8, -43.1), (63.8, -44.3), (63.4, -44.8), (63.4, -45.6), (63.0, -46.0), (63.0, -47.2), (62.6, -47.6), (62.6, -48.0), (62.2, -48.4), (62.2, -48.8), (61.7, -49.3), (61.7, -49.7), (61.3, -50.1), (61.3, -50.5), (60.9, -50.9), (60.9, -51.7), (60.5, -52.1), (60.5, -52.5), (60.5, -52.1), (60.9, -51.7), (60.9, -50.5), (61.3, -50.1), (61.3, -49.3), (61.7, -48.8), (61.7, -47.6), (62.2, -47.2), (62.2, -46.0), (62.6, -45.6), (62.6, -43.9), (63.0, -43.5), (63.0, -42.3), (63.4, -41.9), (63.4, -40.7), (63.8, -40.3), (63.8, -38.2), (64.2, -37.8), (64.2, -35.4), (64.6, -34.9), (64.6, -34.5), (65.0, -34.5), (65.0, -35.4), (65.4, -35.8), (65.4, -38.6), (65.8, -39.0), (65.8, -41.5), (66.2, -41.9), (66.2, -45.6), (66.6, -46.0), (66.2, -46.4), (66.2, -50.1), (65.8, -50.5), (65.8, -54.2), (65.4, -54.6), (65.8, -55.0), (65.4, -55.4) (0.008, 0.122, 0.514)</w:t>
      </w:r>
    </w:p>
    <w:p>
      <w:r>
        <w:t>(60.5, -39.4), (60.9, -39.0), (60.9, -39.4) (0.027, 0.314, 0.706)</w:t>
      </w:r>
    </w:p>
    <w:p>
      <w:r>
        <w:t>(55.6, -36.6), (55.6, -35.8), (56.0, -35.4), (56.0, -34.9), (56.0, -36.2) (0.161, 0.302, 0.549)</w:t>
      </w:r>
    </w:p>
    <w:p>
      <w:r>
        <w:t>(55.6, -35.4), (55.6, -34.5), (56.0, -34.5), (55.6, -34.9) (0.271, 0.345, 0.467)</w:t>
      </w:r>
    </w:p>
    <w:p>
      <w:r>
        <w:t>(55.2, -35.8), (55.2, -34.5), (56.0, -33.7), (56.0, -34.1), (55.6, -34.1), (55.2, -34.5) (0.365, 0.427, 0.545)</w:t>
      </w:r>
    </w:p>
    <w:p>
      <w:r>
        <w:t>(55.2, -34.1), (55.6, -33.7), (55.6, -33.3), (56.0, -32.9), (56.0, -32.5), (56.4, -32.1), (56.4, -31.3), (56.8, -30.9), (56.8, -29.6), (56.8, -31.3), (56.4, -31.7), (56.4, -32.5), (56.0, -32.9), (56.0, -33.3) (0.447, 0.518, 0.663)</w:t>
      </w:r>
    </w:p>
    <w:p>
      <w:r>
        <w:t>(55.2, -32.5), (55.2, -31.7), (56.0, -30.9), (56.0, -30.0), (56.0, -30.9), (55.6, -31.3), (55.6, -32.1) (0.788, 0.784, 0.792)</w:t>
      </w:r>
    </w:p>
    <w:p>
      <w:r>
        <w:t>(55.2, -31.3), (55.2, -30.4), (55.6, -30.0), (55.6, -29.6), (56.0, -29.2), (56.0, -29.6), (55.6, -30.0), (55.6, -30.9) (0.882, 0.882, 0.875)</w:t>
      </w:r>
    </w:p>
    <w:p>
      <w:r>
        <w:t>(58.9, -31.3), (58.5, -30.9), (58.5, -29.6), (59.7, -28.4), (59.7, -28.0), (60.1, -27.6), (60.1, -26.4), (60.5, -25.9), (60.5, -28.0), (59.7, -28.8), (59.7, -29.2), (59.3, -29.6), (59.3, -30.9) (0.251, 0.494, 0.808)</w:t>
      </w:r>
    </w:p>
    <w:p>
      <w:r>
        <w:t>(62.2, -30.0), (61.7, -29.6), (62.2, -29.2), (62.6, -29.2), (62.6, -29.6) (0.027, 0.439, 0.878)</w:t>
      </w:r>
    </w:p>
    <w:p>
      <w:r>
        <w:t>(56.4, -29.2), (56.4, -28.0), (56.8, -27.6), (56.8, -26.8), (57.7, -25.9), (57.7, -25.5), (58.1, -25.1), (58.1, -23.5), (58.5, -23.1), (58.5, -22.3), (58.9, -21.9), (58.9, -21.0), (59.3, -20.6), (59.3, -20.2), (59.3, -21.9), (58.9, -22.3), (58.9, -23.5), (58.5, -23.9), (58.5, -24.3), (58.1, -24.7), (58.1, -25.1), (57.7, -25.5), (57.7, -25.9), (57.2, -26.4), (57.2, -26.8), (56.8, -27.2), (56.8, -28.0), (56.4, -28.4) (0.788, 0.784, 0.792)</w:t>
      </w:r>
    </w:p>
    <w:p>
      <w:r>
        <w:t>(57.2, -25.9), (57.2, -25.1), (57.7, -24.7), (57.7, -24.3), (57.7, -25.1), (57.2, -25.5) (0.882, 0.882, 0.875)</w:t>
      </w:r>
    </w:p>
    <w:p>
      <w:r>
        <w:t>(54.4, -31.3), (54.4, -30.0), (54.8, -29.6), (54.8, -28.8), (55.2, -28.4), (55.2, -27.6), (55.6, -27.2), (55.6, -26.8), (56.0, -26.4), (56.0, -25.9), (56.4, -25.5), (56.4, -23.9), (56.8, -23.5), (56.8, -23.1), (57.2, -22.7), (57.2, -21.9), (57.7, -21.4), (57.7, -21.0), (58.1, -20.6), (58.1, -19.8), (58.5, -19.4), (58.5, -17.8), (58.9, -17.4), (58.9, -17.0), (59.3, -16.5), (59.3, -15.7), (59.3, -17.0), (58.9, -17.4), (58.9, -18.2), (58.5, -18.6), (58.5, -19.4), (58.1, -19.8), (58.1, -21.0), (57.7, -21.4), (57.7, -21.9), (57.2, -22.3), (57.2, -23.1), (56.8, -23.5), (56.8, -23.9), (56.4, -24.3), (56.4, -25.5), (56.0, -25.9), (56.0, -26.4), (55.6, -26.8), (55.6, -27.2), (55.2, -27.6), (55.2, -28.4), (54.8, -28.8), (54.8, -29.6), (54.4, -30.0) (0.886, 0.671, 0.525)</w:t>
      </w:r>
    </w:p>
    <w:p>
      <w:r>
        <w:t>(57.2, -28.8), (57.2, -28.4), (57.7, -28.0), (57.7, -27.6), (58.1, -27.2), (58.1, -26.8), (58.5, -26.4), (58.5, -25.5), (58.9, -25.1), (58.9, -24.7), (59.3, -24.3), (59.3, -23.9), (59.7, -23.5), (59.7, -22.3), (60.1, -21.9), (60.1, -19.8), (60.5, -19.4), (60.5, -19.0), (60.9, -18.6), (60.9, -17.8), (61.3, -17.4), (61.3, -16.5), (61.7, -16.1), (61.7, -14.5), (61.7, -17.0), (61.3, -17.4), (61.3, -18.2), (60.9, -18.6), (60.9, -19.0), (60.5, -19.4), (60.5, -19.8), (60.1, -20.2), (60.1, -21.9), (59.7, -22.3), (59.7, -23.9), (59.3, -24.3), (59.3, -24.7), (58.9, -25.1), (58.9, -25.5), (58.5, -25.9), (58.5, -26.4), (58.1, -26.8), (58.1, -27.6), (57.7, -28.0), (57.7, -28.4) (0.447, 0.518, 0.663)</w:t>
      </w:r>
    </w:p>
    <w:p>
      <w:r>
        <w:t>(52.3, -36.2), (52.3, -35.8), (52.7, -35.4), (52.7, -34.9), (53.2, -34.5), (53.2, -34.1), (53.6, -33.7), (53.6, -33.3), (54.4, -32.5), (54.4, -31.7), (54.8, -31.3), (54.8, -30.0), (55.2, -29.6), (55.2, -28.8), (55.6, -28.4), (55.6, -27.6), (56.0, -27.2), (56.0, -26.8), (56.4, -26.4), (56.4, -25.9), (56.8, -25.5), (56.8, -24.3), (57.2, -23.9), (57.2, -23.5), (57.7, -23.1), (57.7, -22.3), (58.1, -21.9), (58.1, -21.4), (58.5, -21.0), (58.5, -19.8), (58.9, -19.4), (58.9, -18.6), (59.3, -18.2), (59.3, -17.4), (59.7, -17.0), (59.7, -15.3), (60.1, -14.9), (60.1, -13.7), (60.5, -13.3), (60.5, -12.5), (60.9, -12.0), (60.9, -11.2), (61.3, -10.8), (61.3, -10.4), (61.7, -10.0), (61.7, -8.8), (62.2, -8.4), (62.2, -8.0), (62.6, -7.5), (62.6, -7.1), (63.0, -6.7), (63.0, -6.3), (63.4, -5.9), (63.4, -4.3), (63.4, -6.3), (63.0, -6.7), (63.0, -7.1), (62.6, -7.5), (62.6, -8.0), (62.2, -8.4), (62.2, -9.2), (61.7, -9.6), (61.7, -11.2), (61.3, -11.6), (61.3, -12.0), (60.9, -12.5), (60.9, -12.9), (60.5, -13.3), (60.5, -14.5), (60.1, -14.9), (60.1, -17.4), (59.7, -17.8), (59.7, -18.6), (59.3, -19.0), (59.3, -19.8), (58.9, -20.2), (58.9, -20.6), (58.5, -21.0), (58.5, -21.9), (58.1, -22.3), (58.1, -23.1), (57.7, -23.5), (57.7, -23.9), (57.2, -24.3), (57.2, -24.7), (56.8, -25.1), (56.8, -26.4), (56.4, -26.8), (56.4, -27.6), (56.0, -28.0), (56.0, -28.8), (55.2, -29.6), (55.2, -30.0), (54.8, -30.4), (54.8, -32.9), (54.4, -33.3), (54.4, -34.1), (54.0, -34.5), (53.6, -34.5), (52.7, -35.4), (52.7, -36.2) (0.890, 0.753, 0.659)</w:t>
      </w:r>
    </w:p>
    <w:p>
      <w:r>
        <w:t>(57.2, -19.4), (57.2, -19.0), (56.8, -18.6), (57.2, -18.6), (57.7, -18.2), (57.7, -18.6), (57.2, -19.0) (0.702, 0.486, 0.357)</w:t>
      </w:r>
    </w:p>
    <w:p>
      <w:r>
        <w:t>(56.8, -18.2), (56.8, -17.0), (57.7, -16.1), (57.7, -17.8), (57.2, -18.2) (0.863, 0.333, 0.310)</w:t>
      </w:r>
    </w:p>
    <w:p>
      <w:r>
        <w:t>(47.8, -36.6), (47.8, -35.8), (48.7, -35.8), (49.1, -36.2), (50.3, -34.9), (50.3, -33.7), (50.7, -33.3), (50.7, -32.9), (51.1, -32.5), (51.1, -32.1), (51.5, -31.7), (51.5, -30.4), (51.9, -30.0), (51.9, -28.8), (53.6, -27.2), (53.6, -26.4), (53.2, -25.9), (53.2, -25.5), (53.6, -25.1), (53.6, -24.7), (54.4, -23.9), (54.4, -23.5), (54.8, -23.1), (54.8, -22.7), (54.4, -22.3), (54.4, -21.0), (54.8, -20.6), (54.8, -19.8), (55.2, -19.4), (55.2, -17.4), (55.6, -17.0), (55.6, -16.5), (56.0, -16.1), (56.0, -15.3), (55.6, -14.9), (54.8, -14.9), (54.4, -15.3), (54.4, -14.5), (54.8, -14.1), (54.8, -13.7), (54.0, -12.9), (53.6, -12.9), (53.2, -12.5), (53.2, -12.0), (52.7, -11.6), (52.7, -11.2), (51.9, -10.4), (52.3, -10.4), (52.7, -10.0), (53.2, -10.0), (53.6, -9.6), (56.4, -9.6), (56.4, -10.0), (57.2, -10.8), (57.7, -10.4), (57.7, -9.2), (58.1, -8.8), (58.1, -8.4), (58.5, -8.0), (58.9, -8.0), (59.3, -7.5), (59.3, -6.3), (59.7, -5.9), (59.7, -5.5), (59.3, -5.1), (58.5, -5.1), (58.1, -5.5), (58.1, -4.7), (58.5, -4.3), (58.5, -3.9), (60.5, -3.9), (60.9, -3.5), (62.6, -3.5), (63.0, -3.9), (63.0, -4.3), (62.6, -4.7), (62.6, -6.3), (61.7, -7.1), (61.7, -7.5), (61.3, -8.0), (61.3, -8.8), (60.9, -9.2), (60.9, -9.6), (60.5, -10.0), (60.5, -10.8), (60.1, -11.2), (60.1, -12.0), (59.7, -12.5), (59.7, -13.3), (59.3, -13.7), (59.3, -15.3), (58.9, -15.7), (58.9, -16.5), (58.5, -17.0), (58.5, -17.4), (58.1, -17.8), (58.1, -19.4), (57.7, -19.8), (57.7, -20.6), (57.2, -21.0), (57.2, -21.4), (56.8, -21.9), (56.8, -22.7), (56.4, -23.1), (56.4, -23.5), (56.0, -23.9), (56.0, -25.5), (55.6, -25.9), (55.6, -26.4), (55.2, -26.8), (55.2, -27.2), (54.8, -27.6), (54.8, -28.4), (54.4, -28.8), (54.4, -29.6), (54.0, -30.0), (54.0, -31.7), (52.7, -32.9), (52.7, -33.3), (51.9, -34.1), (51.9, -34.5), (51.5, -34.9), (51.5, -35.4), (51.1, -35.8), (51.1, -36.2), (50.7, -36.6) (0.812, 0.565, 0.431)</w:t>
      </w:r>
    </w:p>
    <w:p>
      <w:r>
        <w:t>(51.9, -17.4), (51.5, -17.4), (51.5, -16.5), (51.5, -17.0) (0.882, 0.882, 0.875)</w:t>
      </w:r>
    </w:p>
    <w:p>
      <w:r>
        <w:t>(51.1, -19.4), (51.1, -17.8), (50.3, -17.0), (49.5, -17.0), (50.3, -16.1), (49.9, -15.7), (50.3, -15.7), (50.3, -16.5), (50.7, -17.0), (50.7, -17.4), (51.1, -17.8) (0.698, 0.690, 0.698)</w:t>
      </w:r>
    </w:p>
    <w:p>
      <w:r>
        <w:t>(48.7, -18.6), (49.9, -18.6), (49.9, -19.0), (49.1, -19.0) (0.251, 0.278, 0.337)</w:t>
      </w:r>
    </w:p>
    <w:p>
      <w:r>
        <w:t>(48.2, -18.6), (49.1, -19.4), (49.9, -19.4), (48.2, -19.4) (0.271, 0.345, 0.467)</w:t>
      </w:r>
    </w:p>
    <w:p>
      <w:r>
        <w:t>(45.4, -36.6), (45.4, -36.2), (45.0, -35.8), (45.0, -34.1), (44.2, -33.3), (44.2, -32.9), (43.8, -32.5), (43.8, -30.9), (43.3, -30.4), (43.3, -28.4), (42.9, -28.0), (42.9, -26.4), (42.5, -25.9), (42.5, -22.7), (42.1, -22.3), (42.1, -21.9), (42.5, -21.4), (42.9, -21.4), (43.8, -20.6), (43.8, -19.0), (43.3, -18.6), (43.3, -18.2), (42.9, -17.8), (41.7, -19.0), (41.7, -18.6), (41.3, -18.2), (41.3, -17.8), (40.1, -16.5), (38.0, -16.5), (38.0, -15.7), (38.4, -15.3), (38.4, -14.5), (38.0, -14.1), (38.0, -13.3), (38.4, -12.9), (38.4, -13.7), (39.3, -14.5), (40.1, -13.7), (40.1, -13.3), (40.9, -13.3), (41.3, -12.9), (41.3, -12.5), (40.5, -11.6), (40.5, -11.2), (40.9, -10.8), (42.1, -10.8), (42.5, -10.4), (42.5, -9.6), (42.1, -9.2), (42.1, -8.4), (41.7, -8.0), (41.7, -6.7), (42.1, -6.7), (42.1, -8.4), (42.5, -8.8), (42.5, -9.2), (43.3, -10.0), (43.3, -12.9), (43.8, -13.3), (43.3, -13.7), (43.3, -14.1), (42.9, -14.5), (42.9, -15.3), (43.3, -15.7), (43.8, -15.7), (44.2, -15.3), (44.6, -15.3), (44.6, -16.5), (45.0, -17.0), (45.0, -18.2), (44.2, -17.4), (43.8, -17.8), (43.8, -22.3), (44.2, -22.7), (44.6, -22.3), (44.6, -21.9), (45.0, -21.4), (45.0, -20.2), (45.0, -22.3), (45.4, -22.7), (45.4, -24.3), (45.8, -24.7), (45.8, -25.5), (46.2, -25.9), (46.2, -28.4), (46.6, -28.8), (46.6, -29.2), (47.4, -30.0), (49.5, -30.0), (50.7, -28.8), (50.7, -28.4), (51.1, -28.0), (51.1, -26.8), (51.5, -26.4), (51.5, -25.5), (51.9, -25.1), (51.9, -23.1), (52.3, -22.7), (52.3, -22.3), (52.7, -21.9), (52.7, -20.6), (53.2, -20.2), (53.2, -17.8), (53.6, -17.4), (53.6, -16.1), (52.7, -15.3), (52.3, -15.3), (51.1, -14.1), (51.1, -12.9), (49.9, -11.6), (49.9, -11.2), (49.5, -10.8), (49.5, -10.4), (49.9, -10.0), (50.3, -10.0), (50.7, -9.6), (51.5, -9.6), (51.9, -9.2), (53.2, -9.2), (53.6, -8.8), (55.6, -8.8), (56.0, -8.4), (56.4, -8.4), (56.8, -8.0), (56.8, -7.5), (57.2, -7.1), (57.2, -6.3), (57.7, -5.9), (57.7, -5.5), (58.1, -5.9), (58.5, -5.5), (59.3, -5.5), (59.3, -5.9), (58.9, -6.3), (58.9, -7.5), (58.5, -7.5), (57.7, -8.4), (57.7, -8.8), (57.2, -9.2), (57.2, -10.4), (56.8, -10.0), (56.8, -9.6), (56.4, -9.2), (53.6, -9.2), (53.2, -9.6), (52.7, -9.6), (52.3, -10.0), (51.9, -10.0), (51.5, -10.4), (52.3, -11.2), (52.3, -11.6), (52.7, -12.0), (52.7, -12.5), (53.6, -13.3), (54.0, -13.3), (54.4, -13.7), (54.4, -14.1), (54.0, -14.5), (54.0, -15.3), (54.4, -15.7), (54.8, -15.3), (55.6, -15.3), (55.6, -16.1), (55.2, -16.5), (55.2, -17.0), (54.8, -17.4), (54.8, -19.4), (54.4, -19.8), (54.4, -20.6), (54.0, -21.0), (54.0, -22.3), (54.4, -22.7), (54.4, -23.1), (54.0, -23.5), (54.0, -23.9), (53.2, -24.7), (53.2, -25.1), (52.7, -25.5), (52.7, -25.9), (53.2, -26.4), (53.2, -27.2), (51.5, -28.8), (51.5, -30.0), (51.1, -30.4), (51.1, -31.7), (50.7, -32.1), (50.7, -32.5), (50.3, -32.9), (50.3, -33.3), (49.9, -33.7), (49.9, -34.9), (49.1, -35.8), (48.7, -35.4), (47.8, -35.4), (47.4, -35.8), (47.4, -36.6) (0.886, 0.671, 0.525)</w:t>
      </w:r>
    </w:p>
    <w:p>
      <w:r>
        <w:t>(46.6, -21.9), (46.6, -21.4), (46.2, -21.0), (46.2, -18.2), (47.4, -17.0), (47.8, -17.0), (48.2, -16.5), (48.2, -16.1), (47.8, -15.7), (47.4, -15.7), (47.4, -15.3), (48.7, -14.1), (49.1, -14.1), (49.1, -14.5), (49.5, -14.9), (49.5, -15.7), (49.9, -16.1), (49.1, -17.0), (47.4, -17.0), (46.6, -17.8), (46.6, -18.2), (46.2, -18.6), (46.2, -19.8), (46.6, -20.2) (0.788, 0.784, 0.792)</w:t>
      </w:r>
    </w:p>
    <w:p>
      <w:r>
        <w:t>(45.8, -17.4), (45.8, -17.0), (46.2, -16.5), (46.2, -15.7), (47.0, -15.7), (47.4, -16.1), (47.8, -16.1), (47.8, -16.5), (47.4, -16.5), (46.2, -17.8) (0.882, 0.882, 0.875)</w:t>
      </w:r>
    </w:p>
    <w:p>
      <w:r>
        <w:t>(49.5, -29.6), (47.4, -29.6), (47.0, -29.2), (47.0, -28.8), (46.6, -28.4), (46.6, -25.9), (46.2, -25.5), (46.2, -24.7), (45.8, -24.3), (45.8, -22.7), (45.4, -22.3), (45.4, -17.0), (45.0, -16.5), (45.0, -15.3), (44.6, -14.9), (44.2, -14.9), (43.8, -15.3), (43.3, -15.3), (43.3, -14.5), (43.8, -14.1), (43.8, -13.7), (44.2, -13.3), (43.8, -12.9), (43.8, -10.0), (42.9, -9.2), (42.9, -8.8), (42.5, -8.4), (42.5, -6.7), (42.1, -6.3), (42.1, -5.1), (41.7, -4.7), (41.7, -4.3), (42.1, -4.7), (42.1, -6.3), (42.5, -6.7), (42.5, -8.0), (42.9, -8.4), (42.9, -8.8), (43.3, -9.2), (43.8, -9.2), (44.2, -9.6), (44.6, -9.6), (45.0, -9.2), (45.0, -8.8), (44.2, -8.0), (44.2, -7.5), (43.8, -7.1), (43.8, -6.7), (44.2, -7.1), (44.2, -7.5), (44.6, -8.0), (45.0, -8.0), (45.8, -8.8), (46.6, -8.8), (47.0, -9.2), (48.7, -9.2), (49.1, -8.8), (49.9, -8.8), (50.3, -8.4), (54.4, -8.4), (55.2, -7.5), (55.6, -8.0), (56.4, -7.1), (56.4, -6.7), (56.8, -6.3), (56.8, -5.9), (56.8, -7.1), (56.4, -7.5), (56.4, -8.0), (56.0, -8.0), (55.6, -8.4), (53.6, -8.4), (53.2, -8.8), (51.9, -8.8), (51.5, -9.2), (50.7, -9.2), (50.3, -9.6), (49.9, -9.6), (49.1, -10.4), (49.1, -10.8), (49.5, -11.2), (49.5, -11.6), (50.7, -12.9), (50.7, -14.1), (52.3, -15.7), (52.7, -15.7), (53.2, -16.1), (53.2, -17.4), (52.7, -17.8), (52.7, -20.2), (52.3, -20.6), (52.3, -21.9), (51.9, -22.3), (51.9, -22.7), (51.5, -23.1), (51.5, -25.1), (51.1, -25.5), (51.1, -26.4), (50.7, -26.8), (50.7, -28.0), (50.3, -28.4), (50.3, -28.8) (0.890, 0.753, 0.659)</w:t>
      </w:r>
    </w:p>
    <w:p>
      <w:r>
        <w:t>(45.8, -8.4), (49.9, -8.4), (49.1, -8.4), (48.7, -8.8), (47.0, -8.8), (46.6, -8.4) (0.788, 0.784, 0.792)</w:t>
      </w:r>
    </w:p>
    <w:p>
      <w:r>
        <w:t>(45.4, -6.7), (47.0, -6.7), (47.4, -7.1), (47.8, -6.7), (48.2, -6.7), (48.7, -7.1), (50.7, -7.1), (51.1, -6.7), (52.3, -6.7), (52.7, -7.1), (46.2, -7.1), (45.8, -6.7) (0.447, 0.518, 0.663)</w:t>
      </w:r>
    </w:p>
    <w:p>
      <w:r>
        <w:t>(44.2, -5.1), (44.2, -6.3), (45.4, -7.5), (53.6, -7.5), (54.4, -6.7), (54.0, -7.1), (54.0, -7.5), (45.4, -7.5), (44.2, -6.3) (0.624, 0.616, 0.631)</w:t>
      </w:r>
    </w:p>
    <w:p>
      <w:r>
        <w:t>(44.2, -6.7), (45.4, -8.0), (54.0, -8.0), (54.4, -7.5), (54.4, -7.1), (55.6, -5.9), (54.8, -6.7), (54.8, -7.1), (54.4, -7.5), (54.4, -8.0), (45.4, -8.0), (45.0, -7.5), (44.6, -7.5), (44.6, -7.1) (0.698, 0.690, 0.698)</w:t>
      </w:r>
    </w:p>
    <w:p>
      <w:r>
        <w:t>(47.0, -5.9), (47.4, -5.9), (47.8, -5.5), (48.2, -5.9), (49.9, -5.9), (50.3, -5.5), (51.1, -5.5), (51.5, -5.1), (51.9, -5.1), (52.3, -4.7), (52.7, -4.7), (53.2, -4.3), (53.6, -4.7), (53.2, -5.1), (53.2, -5.9), (52.3, -5.9), (51.9, -6.3), (50.3, -6.3), (49.9, -6.7), (48.7, -6.7), (48.2, -6.3), (47.4, -6.3) (0.231, 0.384, 0.635)</w:t>
      </w:r>
    </w:p>
    <w:p>
      <w:r>
        <w:t>(52.3, -6.3), (54.0, -6.3), (54.8, -5.5), (53.6, -6.7), (52.7, -6.7) (0.365, 0.427, 0.545)</w:t>
      </w:r>
    </w:p>
    <w:p>
      <w:r>
        <w:t>(53.6, -5.9), (53.6, -5.1), (54.0, -4.7), (54.0, -5.5) (0.161, 0.302, 0.549)</w:t>
      </w:r>
    </w:p>
    <w:p>
      <w:r>
        <w:t>(54.0, -6.7), (55.2, -5.5), (55.2, -4.3), (55.6, -3.9), (55.6, -3.5), (55.6, -4.3), (55.2, -4.7), (55.2, -5.5), (54.8, -5.9), (54.8, -6.3), (54.4, -6.3) (0.447, 0.518, 0.663)</w:t>
      </w:r>
    </w:p>
    <w:p>
      <w:r>
        <w:t>(54.4, -5.5), (54.4, -4.3), (54.8, -3.9), (54.8, -3.5), (55.2, -3.0), (55.2, -2.6), (55.6, -2.2), (55.6, -2.6), (55.2, -3.0), (55.2, -3.9), (54.8, -4.3), (54.8, -5.1) (0.231, 0.384, 0.635)</w:t>
      </w:r>
    </w:p>
    <w:p>
      <w:r>
        <w:t>(53.6, -4.3), (54.8, -3.0), (54.4, -3.5), (54.4, -3.9), (54.0, -4.3) (0.090, 0.278, 0.588)</w:t>
      </w:r>
    </w:p>
    <w:p>
      <w:r>
        <w:t>(53.6, -3.9), (53.6, -3.5), (55.2, -1.8), (55.2, -2.2) (0.027, 0.314, 0.706)</w:t>
      </w:r>
    </w:p>
    <w:p>
      <w:r>
        <w:t>(55.6, -5.5), (55.6, -4.7), (56.0, -4.3), (56.0, -3.5), (56.4, -3.0), (56.4, -2.2), (57.2, -1.4), (58.5, -1.4), (57.7, -1.4), (56.4, -2.6), (56.4, -3.9), (56.0, -4.3), (56.0, -4.7), (55.6, -5.1) (0.545, 0.694, 0.867)</w:t>
      </w:r>
    </w:p>
    <w:p>
      <w:r>
        <w:t>(54.8, -7.5), (55.2, -7.1), (55.2, -6.7), (56.0, -5.9), (56.0, -5.1), (56.4, -4.7), (56.4, -4.3), (56.8, -3.9), (56.8, -2.6), (56.8, -3.0), (57.2, -3.5), (57.7, -3.5), (58.5, -2.6), (58.5, -2.2), (58.1, -1.8), (62.2, -1.8), (62.2, -2.2), (61.3, -2.2), (60.9, -1.8), (60.1, -1.8), (59.7, -2.2), (58.9, -2.2), (56.8, -4.3), (56.8, -5.5), (56.4, -5.9), (56.4, -6.3), (56.0, -6.3) (0.788, 0.784, 0.792)</w:t>
      </w:r>
    </w:p>
    <w:p>
      <w:r>
        <w:t>(57.2, -5.9), (57.2, -4.3), (58.1, -3.5), (58.5, -3.5), (57.2, -4.7) (0.698, 0.690, 0.698)</w:t>
      </w:r>
    </w:p>
    <w:p>
      <w:r>
        <w:t>(57.2, -3.0), (57.2, -2.2), (57.7, -1.8), (58.1, -2.2), (58.1, -2.6), (57.7, -3.0) (0.882, 0.882, 0.875)</w:t>
      </w:r>
    </w:p>
    <w:p>
      <w:r>
        <w:t>(56.4, -1.8), (56.8, -1.4), (56.8, -1.0), (57.7, -1.0), (57.2, -1.0) (0.345, 0.612, 0.890)</w:t>
      </w:r>
    </w:p>
    <w:p>
      <w:r>
        <w:t>(56.0, -2.2), (56.0, -1.4), (56.4, -1.0), (56.4, -0.6), (56.8, -0.2), (57.2, -0.2), (57.7, 0.2), (58.1, 0.2), (58.1, -0.2), (57.7, -0.6), (56.8, -0.6), (56.4, -1.0), (56.4, -1.4), (56.0, -1.8) (0.251, 0.494, 0.808)</w:t>
      </w:r>
    </w:p>
    <w:p>
      <w:r>
        <w:t>(54.0, -0.2), (54.0, 1.4), (54.4, 1.4), (54.8, 1.0), (54.4, 0.6), (54.4, -0.2) (0.122, 0.541, 0.945)</w:t>
      </w:r>
    </w:p>
    <w:p>
      <w:r>
        <w:t>(58.1, -1.0), (58.1, -0.6), (60.5, -0.6), (60.9, -0.2), (61.3, -0.6), (62.6, -0.6), (62.2, -1.0), (61.7, -0.6), (59.3, -0.6), (58.9, -1.0) (0.447, 0.518, 0.663)</w:t>
      </w:r>
    </w:p>
    <w:p>
      <w:r>
        <w:t>(58.5, -0.2), (58.5, 0.2), (58.9, 0.6), (59.7, 0.6), (60.1, 0.2), (60.5, 0.6), (60.9, 0.6), (61.3, 0.2), (62.6, 0.2), (62.2, 0.2), (61.7, -0.2), (61.3, -0.2), (60.9, 0.2), (60.5, -0.2) (0.231, 0.384, 0.635)</w:t>
      </w:r>
    </w:p>
    <w:p>
      <w:r>
        <w:t>(62.2, -0.2), (62.6, -0.2), (63.0, 0.2), (63.8, 0.2), (63.4, 0.2), (63.0, -0.2) (0.251, 0.494, 0.808)</w:t>
      </w:r>
    </w:p>
    <w:p>
      <w:r>
        <w:t>(63.8, -0.2), (64.2, 0.2), (65.0, 0.2), (64.6, -0.2) (0.447, 0.518, 0.663)</w:t>
      </w:r>
    </w:p>
    <w:p>
      <w:r>
        <w:t>(63.8, 0.6), (64.2, 1.0), (65.8, 1.0), (65.4, 1.0), (65.0, 0.6) (0.231, 0.384, 0.635)</w:t>
      </w:r>
    </w:p>
    <w:p>
      <w:r>
        <w:t>(67.1, -2.2), (67.1, -0.6), (65.8, 0.6), (65.4, 0.6), (66.2, 0.6), (67.1, -0.2) (0.251, 0.494, 0.808)</w:t>
      </w:r>
    </w:p>
    <w:p>
      <w:r>
        <w:t>(67.5, 0.6), (67.1, 1.0), (67.1, 1.4), (67.5, 1.4) (0.027, 0.314, 0.706)</w:t>
      </w:r>
    </w:p>
    <w:p>
      <w:r>
        <w:t>(64.6, -6.3), (65.0, -5.9), (65.0, -5.1), (65.4, -4.7), (65.4, -4.3), (65.8, -3.9), (65.8, -3.5), (66.2, -3.0), (66.2, -1.4), (65.8, -1.0), (64.6, -1.0), (64.2, -1.4), (62.6, -1.4), (62.6, -1.0), (63.0, -1.0), (63.4, -0.6), (64.6, -0.6), (65.0, -0.2), (65.8, -0.2), (66.2, -0.6), (66.2, -1.4), (66.6, -1.8), (66.6, -2.2), (66.2, -2.6), (66.2, -3.5), (65.8, -3.9), (65.8, -4.3), (65.0, -5.1), (65.0, -5.9) (0.545, 0.694, 0.867)</w:t>
      </w:r>
    </w:p>
    <w:p>
      <w:r>
        <w:t>(63.8, -5.9), (63.8, -4.7), (64.2, -4.3), (64.2, -3.0), (64.6, -2.6), (64.6, -1.8), (65.0, -1.4), (65.8, -1.4), (65.8, -2.6), (64.6, -3.9), (64.6, -4.7), (64.2, -5.1), (64.2, -5.9) (0.882, 0.882, 0.875)</w:t>
      </w:r>
    </w:p>
    <w:p>
      <w:r>
        <w:t>(63.8, -4.3), (63.8, -1.8), (64.2, -1.8), (64.6, -1.4), (64.2, -1.8), (64.2, -2.6), (63.8, -3.0) (0.788, 0.784, 0.792)</w:t>
      </w:r>
    </w:p>
    <w:p>
      <w:r>
        <w:t>(63.0, -3.5), (62.6, -3.0), (63.0, -3.0) (0.624, 0.616, 0.631)</w:t>
      </w:r>
    </w:p>
    <w:p>
      <w:r>
        <w:t>(63.4, -3.9), (63.4, -3.0), (63.0, -2.6), (62.6, -2.6), (62.6, -1.8), (62.2, -1.4), (58.9, -1.4), (62.2, -1.4), (62.6, -1.8), (63.4, -1.8) (0.698, 0.690, 0.698)</w:t>
      </w:r>
    </w:p>
    <w:p>
      <w:r>
        <w:t>(58.5, -3.0), (58.9, -2.6), (59.7, -2.6), (60.1, -2.2), (60.9, -2.2), (61.3, -2.6), (62.2, -2.6), (60.9, -2.6), (60.5, -3.0) (0.890, 0.753, 0.659)</w:t>
      </w:r>
    </w:p>
    <w:p>
      <w:r>
        <w:t>(62.2, -5.9), (62.2, -5.5), (61.3, -4.7), (61.3, -4.3), (61.7, -3.9), (62.2, -3.9), (62.2, -4.7), (61.7, -5.1), (62.2, -5.5) (0.702, 0.486, 0.357)</w:t>
      </w:r>
    </w:p>
    <w:p>
      <w:r>
        <w:t>(62.2, -10.8), (62.2, -10.0), (62.6, -10.0), (63.0, -9.6), (63.0, -7.5), (63.4, -7.1), (63.4, -6.7), (63.8, -6.3), (64.2, -6.3), (64.6, -5.9), (64.6, -5.1), (65.0, -4.7), (65.0, -3.9), (65.8, -3.0), (65.4, -3.5), (65.4, -3.9), (65.0, -4.3), (65.0, -4.7), (64.6, -5.1), (64.6, -5.9), (63.4, -7.1), (63.4, -8.4), (63.0, -8.8), (63.0, -9.6), (62.6, -10.0), (62.6, -10.4) (0.788, 0.784, 0.792)</w:t>
      </w:r>
    </w:p>
    <w:p>
      <w:r>
        <w:t>(62.2, -13.7), (62.2, -12.5), (62.6, -12.0), (62.6, -11.6), (63.0, -11.2), (63.0, -10.8), (63.4, -10.4), (63.4, -10.0), (63.8, -9.6), (63.8, -8.4), (64.2, -8.0), (64.2, -7.1), (65.4, -5.9), (65.4, -5.1), (66.2, -4.3), (66.2, -3.9), (66.6, -3.5), (66.6, -3.0), (66.6, -3.9), (66.2, -4.3), (66.2, -4.7), (65.4, -5.5), (65.4, -6.3), (65.0, -6.7), (65.0, -7.1), (64.2, -8.0), (64.2, -8.4), (63.8, -8.8), (63.8, -10.4), (63.4, -10.8), (63.4, -11.6), (63.0, -12.0), (62.6, -12.0), (62.2, -12.5) (0.447, 0.518, 0.663)</w:t>
      </w:r>
    </w:p>
    <w:p>
      <w:r>
        <w:t>(62.2, -9.6), (62.6, -9.2), (62.6, -8.4), (62.6, -9.6) (0.882, 0.882, 0.875)</w:t>
      </w:r>
    </w:p>
    <w:p>
      <w:r>
        <w:t>(64.2, -12.5), (64.2, -11.2), (64.6, -10.8), (65.0, -10.8), (65.4, -10.4), (65.4, -8.8), (65.4, -10.4), (65.0, -10.8), (65.0, -11.2), (64.6, -11.6), (64.6, -12.5) (0.251, 0.494, 0.808)</w:t>
      </w:r>
    </w:p>
    <w:p>
      <w:r>
        <w:t>(62.6, -13.3), (62.6, -12.5), (63.0, -12.5), (62.6, -12.9) (0.365, 0.427, 0.545)</w:t>
      </w:r>
    </w:p>
    <w:p>
      <w:r>
        <w:t>(59.7, -14.9), (59.7, -13.7), (60.1, -13.3), (60.1, -12.5), (60.5, -12.0), (60.5, -11.2), (60.9, -10.8), (60.9, -10.0), (61.3, -9.6), (61.3, -9.2), (61.3, -10.0), (60.9, -10.4), (60.9, -10.8), (60.5, -11.2), (60.5, -12.0), (60.1, -12.5), (60.1, -13.3), (59.7, -13.7) (0.886, 0.671, 0.525)</w:t>
      </w:r>
    </w:p>
    <w:p>
      <w:r>
        <w:t>(58.9, -10.4), (58.5, -10.0), (58.5, -9.6), (58.9, -10.0) (0.863, 0.333, 0.310)</w:t>
      </w:r>
    </w:p>
    <w:p>
      <w:r>
        <w:t>(56.8, -13.3), (56.8, -12.9), (56.4, -12.5), (55.6, -12.5), (55.2, -12.0), (55.2, -11.6), (55.6, -11.2), (56.0, -11.6), (56.0, -12.0), (56.8, -12.9) (0.886, 0.671, 0.525)</w:t>
      </w:r>
    </w:p>
    <w:p>
      <w:r>
        <w:t>(60.5, -17.0), (60.5, -16.1), (60.9, -15.7), (60.9, -13.3), (61.3, -12.9), (61.3, -12.5), (61.3, -13.7), (60.9, -14.1), (60.9, -15.7), (60.5, -16.1) (0.788, 0.784, 0.792)</w:t>
      </w:r>
    </w:p>
    <w:p>
      <w:r>
        <w:t>(53.6, -39.4), (54.8, -38.2), (54.8, -37.0), (55.2, -36.6), (55.2, -36.2), (55.2, -36.6), (55.6, -37.0), (56.4, -36.2), (56.4, -33.3), (56.8, -32.9), (56.8, -31.7), (57.2, -31.3), (57.2, -30.4), (57.7, -30.4), (58.1, -30.0), (58.1, -29.6), (57.7, -29.2), (58.1, -28.8), (58.1, -28.4), (58.5, -28.0), (58.5, -27.2), (58.9, -26.8), (58.9, -25.9), (59.3, -25.5), (59.3, -25.1), (59.7, -24.7), (59.7, -24.3), (60.1, -23.9), (60.1, -22.7), (60.5, -22.3), (60.5, -20.6), (60.9, -20.2), (60.9, -19.8), (61.3, -19.4), (61.3, -18.6), (61.7, -18.2), (61.7, -17.4), (62.2, -17.0), (62.2, -14.9), (62.6, -14.5), (62.6, -13.7), (63.0, -13.3), (63.0, -12.9), (63.4, -12.5), (63.4, -12.0), (63.8, -11.6), (63.8, -10.8), (64.2, -10.4), (64.2, -8.8), (64.6, -8.4), (64.6, -8.0), (65.4, -7.1), (65.4, -6.7), (65.8, -6.3), (65.8, -5.5), (66.6, -4.7), (66.6, -4.3), (67.1, -3.9), (67.1, -2.6), (67.5, -2.2), (67.5, -1.4), (67.5, -2.6), (67.1, -3.0), (67.1, -4.7), (66.6, -5.1), (66.6, -5.5), (66.2, -5.9), (66.2, -6.3), (65.8, -6.7), (65.8, -8.0), (65.0, -8.8), (65.0, -9.2), (64.6, -9.6), (64.6, -10.4), (63.8, -11.2), (63.8, -12.5), (64.2, -12.9), (64.6, -12.9), (64.2, -13.3), (64.2, -13.7), (63.8, -14.1), (63.8, -14.5), (63.0, -15.3), (63.0, -16.1), (62.6, -16.5), (62.6, -17.4), (62.2, -17.8), (62.2, -18.6), (61.7, -19.0), (61.7, -19.8), (61.3, -20.2), (61.3, -21.9), (60.9, -22.3), (60.9, -23.9), (60.5, -24.3), (60.5, -25.1), (60.1, -25.5), (60.1, -25.9), (59.7, -26.4), (59.7, -27.2), (59.3, -27.6), (59.3, -28.0), (58.9, -28.4), (58.9, -28.8), (58.1, -29.6), (58.1, -31.3), (57.7, -31.7), (57.7, -33.3), (57.2, -33.7), (57.2, -34.5), (56.8, -34.9), (56.8, -35.4), (56.4, -35.8), (56.4, -36.2), (56.0, -36.6), (56.0, -37.0), (55.6, -37.0), (55.2, -37.4), (55.2, -38.2), (54.8, -38.2) (0.231, 0.384, 0.635)</w:t>
      </w:r>
    </w:p>
    <w:p>
      <w:r>
        <w:t>(62.6, -22.7), (62.6, -21.0), (63.0, -20.6), (63.0, -20.2), (63.4, -20.2), (63.4, -22.7) (0.027, 0.439, 0.878)</w:t>
      </w:r>
    </w:p>
    <w:p>
      <w:r>
        <w:t>(65.4, -23.5), (65.8, -23.1), (65.8, -23.5) (0.027, 0.314, 0.706)</w:t>
      </w:r>
    </w:p>
    <w:p>
      <w:r>
        <w:t>(61.3, -46.4), (61.3, -44.3), (61.7, -43.9), (61.7, -39.0), (62.2, -38.6), (62.2, -37.8), (61.7, -37.4), (61.7, -33.7), (62.2, -33.3), (62.2, -32.5), (62.6, -32.1), (62.6, -31.3), (63.4, -30.4), (63.4, -30.0), (63.8, -30.0), (64.2, -30.4), (65.0, -29.6), (65.0, -28.4), (65.4, -28.0), (65.4, -27.6), (65.8, -27.2), (65.8, -27.6), (66.6, -28.4), (67.1, -28.0), (67.1, -27.6), (67.5, -27.2), (67.5, -23.9), (67.9, -23.5), (67.5, -23.1), (67.5, -22.3), (67.1, -21.9), (67.1, -17.8), (67.5, -17.4), (67.5, -15.7), (67.1, -15.3), (67.5, -14.9), (67.5, -14.5), (67.9, -14.1), (67.9, -13.3), (68.3, -12.9), (68.3, -10.4), (67.9, -10.0), (67.9, -9.6), (67.5, -9.2), (67.5, -8.8), (66.2, -7.5), (66.6, -7.5), (68.3, -5.9), (69.1, -5.9), (69.9, -5.1), (69.9, -4.3), (68.7, -3.0), (68.7, -2.6), (67.9, -1.8), (69.1, -0.6), (69.1, 0.2), (69.5, 0.6), (69.5, 1.4), (69.9, 1.9), (69.9, 2.3), (70.7, 3.1), (70.7, 3.5), (71.6, 4.3), (71.6, 4.7), (72.0, 5.1), (72.8, 5.1), (73.2, 4.7), (74.0, 4.7), (74.8, 3.9), (74.8, 3.5), (75.2, 3.1), (75.2, 2.7), (76.5, 1.4), (77.3, 1.4), (77.3, -1.4), (75.6, -1.4), (75.2, -1.8), (75.2, -3.5), (74.8, -3.9), (75.2, -4.3), (75.2, -4.7), (75.6, -5.1), (75.6, -6.3), (75.2, -6.7), (75.2, -7.5), (75.6, -8.0), (75.6, -11.6), (76.1, -12.0), (76.1, -12.9), (76.5, -13.3), (76.5, -14.1), (76.9, -14.5), (76.9, -22.3), (77.3, -22.7), (77.3, -23.1), (77.7, -23.5), (77.7, -23.9), (78.1, -24.3), (78.1, -25.9), (77.7, -26.4), (77.7, -28.4), (78.1, -28.8), (78.1, -29.2), (78.5, -29.6), (77.7, -30.4), (77.7, -31.7), (79.3, -33.3), (79.3, -34.5), (79.7, -34.9), (79.7, -35.4), (81.0, -36.6), (81.0, -37.0), (78.9, -37.0), (77.7, -35.8), (77.7, -35.4), (77.3, -34.9), (77.3, -34.5), (76.9, -34.1), (76.9, -33.7), (76.5, -33.3), (76.5, -32.9), (76.1, -32.5), (76.1, -31.3), (75.6, -30.9), (75.6, -30.4), (75.2, -30.0), (75.2, -25.5), (74.8, -25.1), (74.8, -24.3), (74.4, -23.9), (74.0, -23.9), (74.0, -23.5), (74.4, -23.1), (74.4, -22.7), (74.0, -22.3), (73.2, -22.3), (72.8, -22.7), (72.8, -24.3), (72.4, -24.7), (72.4, -25.5), (72.0, -25.1), (71.6, -25.1), (71.1, -25.5), (71.1, -29.2), (71.6, -29.6), (71.6, -30.0), (72.0, -30.4), (72.0, -30.9), (72.4, -31.3), (72.4, -32.5), (72.8, -32.9), (72.8, -34.1), (72.4, -34.5), (72.4, -35.8), (72.8, -36.2), (72.8, -39.0), (72.4, -39.4), (72.4, -40.3), (72.0, -40.7), (72.0, -41.5), (71.1, -42.3), (71.1, -42.7), (70.7, -43.1), (70.7, -43.9), (70.3, -44.3), (70.3, -44.8), (69.5, -45.6), (69.1, -45.2), (68.7, -45.2), (68.7, -44.8), (68.3, -44.3), (68.3, -43.9), (67.9, -43.5), (67.9, -42.3), (67.5, -41.9), (67.5, -39.8), (67.1, -39.4), (67.1, -34.9), (66.6, -34.5), (66.6, -33.7), (65.0, -32.1), (64.6, -32.1), (63.8, -32.9), (63.8, -34.1), (63.4, -34.5), (63.4, -36.6), (63.0, -37.0), (63.0, -39.0), (62.6, -39.4), (62.6, -40.7), (62.2, -41.1), (62.2, -41.9), (61.7, -42.3), (61.7, -45.2), (61.3, -45.6) (0.027, 0.314, 0.706)</w:t>
      </w:r>
    </w:p>
    <w:p>
      <w:r>
        <w:t>(71.6, -29.2), (71.6, -25.5), (72.0, -25.5), (72.4, -25.9), (72.8, -25.5), (72.8, -24.7), (73.2, -24.3), (73.2, -22.7), (74.0, -22.7), (74.0, -23.1), (73.6, -23.5), (73.6, -23.9), (74.0, -24.3), (74.4, -24.3), (74.4, -25.1), (74.8, -25.5), (74.8, -28.0), (74.8, -26.8), (74.4, -26.4), (74.4, -24.7), (74.0, -24.3), (73.6, -24.3), (73.2, -24.7), (73.2, -25.1), (72.8, -25.5), (72.8, -25.9), (72.4, -26.4), (72.0, -26.4), (71.6, -26.8) (0.090, 0.278, 0.588)</w:t>
      </w:r>
    </w:p>
    <w:p>
      <w:r>
        <w:t>(82.2, -37.0), (82.2, -36.2), (82.6, -35.8), (82.6, -34.1), (83.0, -33.7), (83.0, -30.4), (83.4, -30.0), (83.4, -22.7), (83.0, -22.3), (83.0, -17.0), (83.0, -22.3), (83.4, -22.7), (83.4, -30.4), (83.0, -30.9), (83.0, -34.5), (82.6, -34.9), (82.6, -36.6) (0.090, 0.278, 0.588)</w:t>
      </w:r>
    </w:p>
    <w:p>
      <w:r>
        <w:t>(83.8, -35.8), (83.8, -34.1), (84.2, -33.7), (84.2, -30.0), (84.6, -29.6), (84.6, -26.4), (84.6, -30.0), (84.2, -30.4), (84.2, -33.7), (83.8, -34.1) (0.047, 0.153, 0.361)</w:t>
      </w:r>
    </w:p>
    <w:p>
      <w:r>
        <w:t>(81.4, -37.4), (81.4, -36.6), (82.2, -35.8), (82.2, -34.9), (82.2, -35.8), (81.8, -36.2), (81.8, -37.4) (0.231, 0.384, 0.635)</w:t>
      </w:r>
    </w:p>
    <w:p>
      <w:r>
        <w:t>(77.3, -40.7), (77.3, -40.3), (77.7, -39.8), (78.1, -40.3), (80.6, -40.3), (81.0, -39.8), (81.4, -39.8), (82.6, -38.6), (82.6, -38.2), (83.0, -37.8), (83.0, -36.6), (83.4, -36.2), (83.4, -34.9), (83.4, -36.2), (83.0, -36.6), (83.0, -37.8), (82.6, -38.2), (82.6, -38.6), (81.4, -39.8), (81.0, -39.8), (80.6, -40.3), (80.1, -40.3), (79.7, -40.7) (0.051, 0.196, 0.439)</w:t>
      </w:r>
    </w:p>
    <w:p>
      <w:r>
        <w:t>(80.1, -39.8), (80.6, -39.8), (82.6, -37.8), (82.2, -38.2), (82.2, -38.6), (81.4, -39.4), (81.0, -39.4), (80.6, -39.8) (0.094, 0.251, 0.486)</w:t>
      </w:r>
    </w:p>
    <w:p>
      <w:r>
        <w:t>(74.4, -42.3), (74.8, -41.9), (74.8, -41.5), (75.2, -41.1), (75.6, -41.1), (76.1, -40.7), (76.9, -40.7), (77.3, -41.1), (79.7, -41.1), (80.1, -40.7), (80.6, -40.7), (81.0, -40.3), (81.4, -40.3), (83.0, -38.6), (83.0, -38.2), (83.4, -37.8), (83.4, -36.6), (83.4, -37.8), (83.0, -38.2), (83.0, -38.6), (82.6, -39.0), (82.6, -39.4), (81.4, -40.7), (80.6, -40.7), (80.1, -41.1), (79.7, -41.1), (79.3, -41.5), (78.1, -41.5), (77.7, -41.9), (77.3, -41.9), (76.9, -41.5), (76.1, -41.5), (75.6, -41.1) (0.047, 0.153, 0.361)</w:t>
      </w:r>
    </w:p>
    <w:p>
      <w:r>
        <w:t>(81.0, -39.0), (79.7, -39.0), (78.9, -38.2), (78.5, -38.2), (78.1, -37.8), (78.1, -37.4), (77.7, -37.0), (77.7, -36.6), (77.3, -36.2), (77.3, -35.8), (76.9, -35.4), (76.9, -34.5), (76.5, -34.1), (76.5, -33.7), (76.5, -34.1), (76.9, -34.5), (76.9, -34.9), (77.3, -35.4), (77.3, -35.8), (78.9, -37.4), (81.0, -37.4), (81.4, -37.8), (81.8, -37.8), (81.4, -38.2), (81.4, -38.6) (0.090, 0.278, 0.588)</w:t>
      </w:r>
    </w:p>
    <w:p>
      <w:r>
        <w:t>(71.6, -46.4), (71.6, -46.0), (72.0, -45.6), (72.0, -44.8), (72.8, -43.9), (72.8, -43.5), (73.2, -43.1), (73.2, -42.3), (73.6, -41.9), (73.6, -41.1), (74.0, -40.7), (74.0, -39.8), (74.4, -39.4), (74.4, -38.6), (74.8, -38.2), (74.8, -37.8), (75.2, -37.4), (75.2, -36.6), (76.5, -37.8), (76.5, -38.2), (77.3, -39.0), (77.3, -39.8), (76.9, -40.3), (76.1, -40.3), (75.6, -40.7), (75.2, -40.7), (74.4, -41.5), (74.4, -41.9), (74.0, -42.3), (74.0, -42.7), (73.6, -43.1), (73.6, -43.5), (73.2, -43.9), (73.2, -44.3), (72.4, -45.2), (72.4, -45.6) (0.008, 0.122, 0.514)</w:t>
      </w:r>
    </w:p>
    <w:p>
      <w:r>
        <w:t>(67.1, -51.3), (67.5, -50.9), (67.5, -44.8), (67.1, -44.3), (67.1, -41.9), (66.6, -41.5), (66.6, -34.9), (66.6, -39.4), (67.1, -39.8), (67.1, -41.9), (67.5, -42.3), (67.5, -43.5), (67.9, -43.9), (67.9, -44.3), (68.3, -44.8), (68.3, -45.2), (68.7, -45.6), (69.1, -45.6), (69.5, -46.0), (70.7, -44.8), (70.7, -44.3), (71.1, -43.9), (71.1, -43.1), (71.6, -42.7), (71.6, -42.3), (72.4, -41.5), (72.4, -40.7), (72.8, -40.3), (72.8, -39.4), (73.2, -39.0), (73.2, -36.2), (72.8, -35.8), (72.8, -34.5), (73.2, -34.1), (73.2, -32.9), (72.8, -32.5), (72.8, -31.3), (72.4, -30.9), (72.4, -30.4), (72.0, -30.0), (72.8, -30.9), (72.8, -31.3), (73.6, -32.1), (73.6, -34.1), (73.2, -34.5), (73.2, -37.0), (73.6, -37.4), (73.6, -38.2), (73.2, -38.6), (73.2, -39.8), (72.8, -40.3), (72.8, -41.1), (72.4, -41.5), (72.4, -42.3), (71.1, -43.5), (71.1, -43.9), (70.7, -44.3), (70.7, -45.2), (70.3, -45.6), (70.3, -47.2), (69.9, -47.6), (69.9, -48.4), (67.5, -50.9), (67.5, -51.3) (0.090, 0.278, 0.588)</w:t>
      </w:r>
    </w:p>
    <w:p>
      <w:r>
        <w:t>(66.6, -54.6), (66.2, -54.2), (66.2, -50.5), (66.6, -50.1), (66.6, -46.4), (67.1, -46.0), (66.6, -45.6), (66.6, -41.9), (66.2, -41.5), (66.2, -39.0), (65.8, -38.6), (65.8, -35.8), (65.4, -35.4), (65.4, -34.5), (65.0, -34.1), (64.6, -34.1), (64.2, -34.5), (64.2, -34.9), (63.8, -35.4), (63.8, -37.8), (63.4, -38.2), (63.4, -40.3), (63.0, -40.7), (63.0, -41.9), (62.6, -42.3), (62.6, -43.5), (62.2, -43.9), (62.2, -45.6), (62.2, -43.9), (62.6, -43.5), (62.6, -42.3), (63.0, -41.9), (63.0, -40.7), (63.4, -40.3), (63.4, -37.4), (63.8, -37.0), (63.8, -34.9), (64.2, -34.5), (64.2, -33.3), (64.6, -32.9), (65.0, -32.9), (66.2, -34.1), (66.2, -41.5), (66.6, -41.9), (66.6, -44.3), (67.1, -44.8), (67.1, -50.9), (66.6, -51.3), (67.1, -51.7), (67.5, -51.7), (67.9, -51.3), (67.9, -50.9), (70.3, -48.4), (70.3, -47.6), (70.7, -47.2), (70.7, -45.6), (71.1, -45.2), (71.1, -44.3), (71.6, -43.9), (71.6, -43.5), (72.8, -42.3), (72.8, -41.5), (73.2, -41.1), (73.2, -40.3), (73.6, -39.8), (73.6, -38.6), (74.0, -38.2), (74.0, -37.4), (73.6, -37.0), (73.6, -34.5), (74.0, -34.1), (74.0, -32.1), (73.2, -31.3), (73.2, -30.9), (72.0, -29.6), (72.0, -26.8), (72.4, -26.8), (73.2, -25.9), (73.2, -25.5), (73.6, -25.1), (73.6, -24.7), (74.0, -24.7), (74.0, -26.4), (74.4, -26.8), (74.4, -28.0), (74.8, -28.4), (74.8, -30.4), (75.2, -30.9), (75.2, -32.1), (75.6, -32.5), (75.6, -32.9), (76.1, -33.3), (76.1, -34.1), (76.5, -34.5), (76.5, -35.4), (76.9, -35.8), (76.9, -36.2), (77.3, -36.6), (77.3, -37.0), (77.7, -37.4), (77.7, -37.8), (78.5, -38.6), (78.9, -38.6), (79.7, -39.4), (80.6, -39.4), (80.1, -39.4), (79.7, -39.8), (78.1, -39.8), (77.7, -39.4), (77.7, -39.0), (76.9, -38.2), (76.9, -37.8), (75.2, -36.2), (74.8, -36.6), (74.8, -37.4), (74.4, -37.8), (74.4, -38.2), (74.0, -38.6), (74.0, -39.4), (73.6, -39.8), (73.6, -40.7), (73.2, -41.1), (73.2, -41.9), (72.8, -42.3), (72.8, -43.1), (72.4, -43.5), (72.4, -43.9), (71.6, -44.8), (71.6, -45.6), (71.1, -46.0), (71.1, -46.8), (70.7, -47.2), (70.7, -48.0), (70.3, -48.4), (70.3, -49.3), (69.9, -49.7), (69.9, -50.1), (69.5, -50.5), (69.5, -50.9), (68.3, -52.1), (68.3, -52.5), (67.9, -52.9), (67.9, -53.8), (67.1, -54.6) (0.047, 0.235, 0.553)</w:t>
      </w:r>
    </w:p>
    <w:p>
      <w:r>
        <w:t>(64.2, -66.8), (63.8, -66.4), (63.8, -65.6), (63.0, -64.8), (63.0, -62.3), (63.4, -61.9), (63.4, -59.1), (62.6, -58.2), (62.2, -58.2), (61.7, -57.8), (61.7, -57.4), (61.3, -57.0), (60.5, -57.8), (60.5, -58.7), (60.1, -59.1), (59.7, -59.1), (59.3, -59.5), (59.3, -59.1), (60.1, -58.2), (60.1, -57.4), (60.5, -57.0), (60.5, -55.8), (60.9, -55.4), (60.9, -53.3), (61.3, -52.9), (61.3, -51.7), (61.7, -51.3), (61.7, -50.5), (62.2, -50.1), (62.2, -49.3), (62.6, -48.8), (62.6, -48.4), (63.0, -48.0), (63.0, -47.6), (63.4, -47.2), (63.4, -46.0), (63.8, -45.6), (63.8, -44.8), (64.2, -44.3), (64.2, -43.1), (64.6, -42.7), (64.6, -42.3), (65.0, -42.7), (65.0, -44.8), (65.4, -45.2), (65.4, -47.2), (65.0, -47.6), (65.0, -50.1), (64.6, -50.5), (64.6, -51.3), (64.2, -51.7), (64.2, -52.5), (63.8, -52.9), (64.2, -53.3), (64.2, -53.8), (63.8, -54.2), (63.8, -56.2), (64.2, -56.6), (64.2, -57.8), (63.8, -58.2), (63.8, -60.7), (64.2, -61.1), (64.2, -62.3), (64.6, -62.7), (65.4, -62.7), (65.8, -62.3), (66.2, -62.3), (66.6, -61.9), (66.6, -61.5), (67.1, -61.1), (67.1, -59.9), (67.5, -59.5), (67.5, -59.1), (67.9, -58.7), (67.9, -57.8), (68.7, -57.0), (68.7, -56.6), (69.1, -56.2), (69.1, -55.0), (70.3, -53.8), (70.3, -52.9), (70.7, -52.5), (70.7, -51.7), (71.1, -51.3), (71.1, -50.5), (71.6, -50.1), (71.6, -49.7), (72.0, -49.3), (72.0, -48.0), (72.4, -47.6), (72.4, -46.8), (74.0, -45.2), (74.0, -44.3), (74.4, -43.9), (74.4, -42.7), (75.6, -41.5), (76.1, -41.9), (76.9, -41.9), (77.3, -42.3), (77.7, -42.3), (78.1, -41.9), (79.3, -41.9), (79.7, -41.5), (80.1, -41.5), (80.6, -41.1), (81.4, -41.1), (83.0, -39.4), (83.0, -39.0), (83.4, -38.6), (83.4, -38.2), (83.8, -37.8), (83.8, -36.2), (84.2, -35.8), (84.2, -34.1), (84.6, -33.7), (84.6, -30.4), (85.0, -30.0), (85.0, -26.4), (84.6, -25.9), (84.6, -22.3), (84.2, -21.9), (84.2, -21.4), (84.6, -21.0), (84.6, -16.5), (85.9, -15.3), (86.3, -15.3), (86.3, -17.8), (85.9, -18.2), (85.9, -20.6), (86.3, -21.0), (86.3, -21.9), (86.7, -22.3), (86.7, -22.7), (87.1, -23.1), (87.1, -24.3), (86.7, -24.7), (86.7, -25.5), (86.3, -25.9), (86.3, -28.8), (86.7, -29.2), (86.7, -29.6), (86.3, -30.0), (86.3, -30.4), (85.9, -30.9), (85.9, -32.1), (85.5, -32.5), (85.5, -33.7), (85.0, -34.1), (85.0, -34.9), (84.6, -35.4), (84.6, -36.2), (84.2, -36.6), (84.2, -37.4), (83.8, -37.8), (83.8, -38.2), (83.4, -38.6), (83.4, -39.4), (82.6, -40.3), (82.6, -40.7), (81.8, -41.5), (81.4, -41.5), (81.0, -41.9), (80.6, -41.9), (80.1, -42.3), (79.3, -42.3), (78.9, -42.7), (78.5, -42.7), (78.1, -43.1), (77.3, -43.1), (76.5, -43.9), (76.1, -43.9), (75.2, -44.8), (75.2, -45.2), (73.6, -46.8), (73.6, -47.2), (73.2, -47.6), (73.2, -48.0), (72.8, -48.4), (72.8, -49.3), (72.4, -49.7), (72.4, -50.9), (71.6, -51.7), (71.6, -52.9), (71.1, -53.3), (71.1, -54.2), (70.7, -54.6), (70.7, -55.0), (70.3, -55.4), (70.3, -55.8), (69.5, -56.6), (69.5, -57.4), (69.1, -57.8), (69.1, -58.2), (68.3, -59.1), (68.3, -59.5), (67.9, -59.9), (67.9, -60.7), (67.5, -61.1), (67.5, -61.5), (67.1, -61.9), (67.1, -62.3), (66.6, -62.7), (66.6, -64.0), (66.2, -64.4), (66.2, -64.8), (65.8, -65.2), (65.8, -66.0), (65.0, -66.8) (0.008, 0.047, 0.306)</w:t>
      </w:r>
    </w:p>
    <w:p>
      <w:r>
        <w:t>(68.3, -52.9), (68.7, -52.5), (68.7, -52.1), (69.9, -50.9), (69.9, -50.5), (70.3, -50.1), (70.3, -49.7), (70.7, -49.3), (70.7, -48.4), (70.7, -50.1), (70.3, -50.5), (70.3, -50.9), (69.9, -51.3), (69.9, -51.7), (69.5, -52.1), (69.5, -52.5), (68.7, -52.5) (0.008, 0.122, 0.514)</w:t>
      </w:r>
    </w:p>
    <w:p>
      <w:r>
        <w:t>(64.6, -62.3), (64.6, -61.1), (64.2, -60.7), (64.2, -58.2), (64.6, -57.8), (64.6, -56.6), (64.2, -56.2), (64.2, -54.2), (64.6, -53.8), (64.6, -53.3), (64.2, -52.9), (64.6, -52.5), (64.6, -51.7), (65.0, -51.3), (65.0, -50.5), (65.0, -52.1), (64.6, -52.5), (64.6, -55.4), (65.0, -55.8), (65.0, -58.7), (65.8, -59.5), (66.2, -59.1), (66.2, -58.7), (66.6, -58.2), (66.6, -57.8), (67.5, -57.0), (67.5, -56.6), (68.3, -55.8), (68.3, -55.4), (68.7, -55.0), (68.7, -54.2), (69.5, -53.3), (69.5, -52.9), (69.9, -52.5), (69.9, -52.1), (70.3, -51.7), (70.3, -51.3), (70.7, -50.9), (70.7, -50.5), (71.1, -50.1), (71.1, -48.8), (71.6, -48.4), (71.6, -47.2), (72.0, -46.8), (72.0, -46.4), (72.8, -45.6), (72.8, -45.2), (73.6, -44.3), (73.6, -43.9), (74.0, -43.5), (74.0, -43.1), (74.0, -43.9), (73.6, -44.3), (73.6, -45.2), (72.0, -46.8), (72.0, -47.6), (71.6, -48.0), (71.6, -49.3), (71.1, -49.7), (71.1, -50.1), (70.7, -50.5), (70.7, -51.3), (70.3, -51.7), (70.3, -52.5), (69.9, -52.9), (69.9, -53.8), (68.7, -55.0), (68.7, -56.2), (68.3, -56.6), (68.3, -57.0), (67.5, -57.8), (67.5, -58.7), (67.1, -59.1), (67.1, -59.5), (66.6, -59.9), (66.6, -61.1), (66.2, -61.5), (66.2, -61.9), (65.8, -61.9), (65.4, -62.3) (0.047, 0.153, 0.361)</w:t>
      </w:r>
    </w:p>
    <w:p>
      <w:r>
        <w:t>(65.8, -59.1), (65.4, -58.7), (65.4, -57.4), (65.8, -57.0), (65.8, -55.4), (66.2, -55.0), (65.8, -54.6), (66.2, -54.6), (66.6, -55.0), (67.1, -55.0), (68.3, -53.8), (68.3, -53.3), (68.7, -52.9), (69.1, -52.9), (69.1, -53.3), (68.3, -54.2), (68.3, -55.0), (67.9, -55.4), (67.9, -55.8), (67.1, -56.6), (67.1, -57.0), (66.2, -57.8), (66.2, -58.2), (65.8, -58.7) (0.051, 0.196, 0.439)</w:t>
      </w:r>
    </w:p>
    <w:p>
      <w:r>
        <w:t>(74.4, -56.2), (74.4, -55.4), (74.8, -55.0), (74.8, -52.9), (75.2, -52.9), (75.2, -55.8), (74.8, -56.2) (0.039, 0.004, 0.043)</w:t>
      </w:r>
    </w:p>
    <w:p>
      <w:r>
        <w:t>(75.2, -59.5), (74.8, -59.1), (74.8, -58.7), (74.4, -58.2), (74.4, -56.6), (74.8, -56.6), (75.6, -55.8), (75.6, -54.6), (76.1, -54.6), (76.1, -57.0), (75.6, -57.4), (75.6, -59.5) (0.012, 0.016, 0.031)</w:t>
      </w:r>
    </w:p>
    <w:p>
      <w:r>
        <w:t>(77.3, -61.5), (77.7, -61.1), (77.7, -60.7), (78.1, -60.3), (79.3, -60.3), (79.3, -61.5), (78.1, -61.5), (77.7, -61.9) (0.012, 0.016, 0.031)</w:t>
      </w:r>
    </w:p>
    <w:p>
      <w:r>
        <w:t>(78.5, -68.5), (78.1, -68.5), (78.5, -68.1), (78.5, -67.2), (78.1, -66.8), (77.7, -66.8), (77.7, -65.6), (76.5, -64.4), (72.8, -64.4), (72.4, -64.0), (71.6, -64.0), (71.6, -62.7), (75.2, -62.7), (75.6, -62.3), (75.6, -60.7), (75.2, -60.3), (75.2, -59.9), (75.6, -59.9), (76.1, -59.5), (76.1, -57.4), (76.5, -57.0), (76.5, -56.6), (76.5, -59.1), (77.3, -59.9), (77.7, -59.9), (78.1, -59.5), (78.5, -59.5), (78.9, -59.9), (78.1, -59.9), (77.3, -60.7), (77.3, -61.1), (76.9, -61.5), (77.7, -62.3), (78.1, -61.9), (78.9, -61.9), (78.5, -62.3), (77.3, -62.3), (76.9, -62.7), (76.9, -63.2), (76.5, -63.6), (78.1, -65.2), (78.5, -65.2), (78.9, -65.6), (79.7, -65.6), (79.7, -67.2), (79.3, -67.7), (79.3, -68.1), (78.9, -68.1) (0.000, 0.008, 0.035)</w:t>
      </w:r>
    </w:p>
    <w:p>
      <w:r>
        <w:t>(77.3, -69.3), (77.7, -68.9), (78.5, -68.9), (78.9, -68.5), (79.7, -68.5), (79.7, -68.9), (79.3, -69.3), (79.3, -70.1), (79.7, -70.5), (81.4, -70.5), (81.8, -70.9), (81.4, -71.3), (81.0, -71.3), (80.6, -70.9), (79.7, -70.9), (79.3, -71.3), (78.5, -71.3), (78.5, -70.9), (78.1, -70.5), (78.1, -70.1) (0.012, 0.016, 0.031)</w:t>
      </w:r>
    </w:p>
    <w:p>
      <w:r>
        <w:t>(78.5, -72.2), (78.5, -71.7), (79.3, -71.7), (79.7, -71.3), (80.1, -71.3), (80.1, -71.7), (79.7, -72.2), (79.7, -72.6), (78.9, -72.6) (0.000, 0.008, 0.035)</w:t>
      </w:r>
    </w:p>
    <w:p>
      <w:r>
        <w:t>(77.7, -83.2), (77.7, -82.4), (77.3, -82.0), (77.3, -81.1), (76.5, -80.3), (76.5, -79.9), (74.8, -78.3), (74.4, -78.3), (74.0, -77.9), (72.8, -77.9), (74.0, -77.9), (74.4, -78.3), (75.2, -78.3), (76.5, -79.5), (76.5, -79.9), (77.3, -80.7), (77.3, -81.6), (77.7, -82.0) (0.047, 0.153, 0.361)</w:t>
      </w:r>
    </w:p>
    <w:p>
      <w:r>
        <w:t>(76.9, -81.6), (76.5, -81.1), (76.5, -80.7), (76.9, -81.1) (0.051, 0.196, 0.439)</w:t>
      </w:r>
    </w:p>
    <w:p>
      <w:r>
        <w:t>(76.1, -86.5), (76.1, -86.1), (76.5, -85.6), (76.5, -84.8), (76.1, -84.4), (76.1, -82.8), (75.6, -82.4), (75.6, -82.0), (74.4, -80.7), (74.8, -80.7), (76.1, -82.0), (76.1, -84.4), (76.5, -84.8), (76.5, -85.6), (76.1, -86.1) (0.090, 0.278, 0.588)</w:t>
      </w:r>
    </w:p>
    <w:p>
      <w:r>
        <w:t>(49.5, -83.2), (49.5, -82.8), (49.9, -82.4), (50.7, -82.4), (51.5, -81.6), (51.5, -81.1), (51.9, -80.7), (51.9, -80.3), (53.2, -79.1), (53.2, -78.3), (53.6, -78.7), (54.8, -77.5), (56.0, -77.5), (56.4, -77.9), (56.8, -77.9), (57.2, -77.5), (61.3, -77.5), (61.7, -77.1), (61.7, -76.2), (62.2, -75.8), (62.2, -75.4), (63.0, -75.4), (63.4, -75.8), (63.8, -75.8), (64.6, -76.6), (65.8, -76.6), (66.2, -76.2), (67.9, -76.2), (68.3, -75.8), (69.1, -75.8), (69.5, -75.4), (70.3, -75.4), (70.7, -75.0), (72.8, -75.0), (73.2, -74.6), (73.6, -74.6), (74.0, -75.0), (74.4, -75.0), (74.8, -75.4), (75.2, -75.4), (75.6, -75.8), (75.6, -76.2), (77.7, -78.3), (77.7, -78.7), (78.5, -79.5), (81.0, -79.5), (81.8, -78.7), (82.2, -78.7), (82.6, -78.3), (85.5, -78.3), (85.9, -77.9), (90.8, -77.9), (91.2, -77.5), (91.6, -77.5), (92.0, -77.1), (94.5, -77.1), (94.9, -77.5), (94.9, -77.9), (96.1, -79.1), (96.9, -79.1), (97.3, -78.7), (97.3, -79.5), (96.9, -79.9), (96.9, -80.7), (97.3, -81.1), (97.7, -81.1), (98.1, -80.7), (99.4, -80.7), (99.8, -80.3), (99.8, -79.9), (99.0, -79.1), (99.8, -79.1), (99.8, -79.5), (100.6, -80.3), (100.6, -81.1), (101.0, -81.6), (102.6, -81.6), (102.6, -82.8), (103.0, -83.2), (103.0, -84.0), (103.4, -84.4), (103.4, -84.8), (103.9, -85.2), (104.3, -84.8), (104.3, -84.4), (104.7, -84.4), (104.7, -85.6), (105.5, -86.5), (105.5, -86.9), (106.3, -87.7), (106.7, -87.3), (106.7, -87.7), (106.3, -88.1), (106.3, -88.5), (107.1, -89.3), (107.5, -89.3), (107.5, -89.7), (107.1, -90.1), (107.1, -92.2), (106.7, -92.2), (106.3, -91.8), (106.3, -91.0), (105.5, -90.1), (105.5, -89.7), (105.1, -89.3), (105.1, -88.9), (104.7, -88.5), (104.7, -88.1), (104.3, -87.7), (104.3, -87.3), (103.9, -86.9), (103.9, -86.5), (103.0, -85.6), (103.0, -83.2), (102.6, -82.8), (102.6, -82.4), (101.8, -81.6), (101.4, -82.0), (101.0, -82.0), (100.6, -82.4), (100.6, -82.8), (100.2, -83.2), (100.2, -86.1), (101.4, -87.3), (101.4, -88.1), (101.8, -88.5), (101.8, -89.3), (101.4, -89.3), (99.8, -87.7), (99.8, -87.3), (99.4, -86.9), (99.0, -87.3), (98.1, -87.3), (97.3, -86.5), (96.9, -86.5), (96.5, -86.1), (96.5, -85.2), (95.7, -84.4), (92.0, -84.4), (91.6, -84.0), (90.0, -84.0), (89.5, -83.6), (88.7, -83.6), (88.3, -83.2), (87.9, -83.2), (85.9, -81.1), (85.9, -80.7), (85.5, -80.3), (85.5, -79.5), (84.6, -78.7), (83.4, -78.7), (83.0, -79.1), (82.6, -79.1), (82.2, -79.5), (82.2, -79.9), (81.8, -80.3), (81.8, -81.1), (81.0, -82.0), (81.0, -82.4), (80.6, -82.8), (80.6, -87.7), (80.1, -88.1), (80.1, -88.9), (79.3, -89.7), (79.3, -90.6), (78.9, -91.0), (78.9, -94.2), (78.5, -94.6), (78.5, -95.0), (77.7, -95.9), (77.7, -97.1), (77.3, -97.5), (77.3, -99.1), (76.9, -99.5), (76.9, -100.4), (77.3, -100.8), (77.3, -102.0), (76.9, -102.4), (76.9, -103.2), (76.5, -103.6), (76.5, -109.0), (76.1, -109.4), (76.1, -109.8), (75.6, -110.2), (74.8, -109.4), (74.8, -108.5), (74.4, -108.1), (74.4, -107.7), (74.0, -107.3), (74.0, -104.5), (75.2, -103.2), (75.2, -102.8), (74.8, -102.4), (74.8, -100.8), (75.2, -100.4), (75.2, -99.1), (75.6, -98.7), (75.6, -96.7), (76.1, -96.3), (76.1, -95.9), (76.5, -95.5), (76.5, -93.0), (76.9, -92.6), (76.9, -90.6), (77.3, -90.1), (77.3, -89.3), (77.7, -88.9), (77.7, -88.1), (78.1, -87.7), (78.1, -82.0), (77.7, -81.6), (77.7, -80.7), (76.9, -79.9), (76.9, -79.5), (75.2, -77.9), (74.4, -77.9), (74.0, -77.5), (72.8, -77.5), (72.4, -77.9), (69.1, -77.9), (68.7, -78.3), (67.9, -78.3), (67.5, -78.7), (67.1, -78.7), (66.6, -79.1), (65.4, -79.1), (65.0, -79.5), (64.2, -79.5), (63.8, -79.9), (62.2, -79.9), (61.7, -80.3), (60.9, -80.3), (60.1, -81.1), (55.6, -81.1), (54.4, -79.9), (54.0, -80.3), (53.6, -80.3), (52.7, -81.1), (52.3, -81.1), (51.9, -81.6), (51.5, -81.6), (51.1, -82.0), (51.1, -82.4), (50.3, -83.2) (0.008, 0.047, 0.306)</w:t>
      </w:r>
    </w:p>
    <w:p>
      <w:r>
        <w:t>(80.1, -94.6), (80.1, -93.0), (80.6, -92.6), (80.6, -91.8), (81.0, -91.4), (81.0, -91.0), (81.8, -90.1), (81.8, -89.3), (82.2, -88.9), (82.2, -83.6), (82.6, -83.2), (83.0, -83.2), (83.0, -84.4), (83.4, -84.8), (84.6, -84.8), (85.0, -84.4), (85.0, -84.0), (85.5, -84.0), (85.5, -84.4), (85.9, -84.8), (85.9, -85.2), (85.5, -85.2), (85.0, -84.8), (84.6, -85.2), (84.2, -85.2), (83.8, -85.6), (83.4, -85.6), (83.0, -86.1), (83.0, -86.9), (82.6, -87.3), (82.6, -88.5), (82.2, -88.9), (82.2, -89.7), (81.8, -90.1), (81.8, -92.6), (80.1, -94.2) (0.090, 0.278, 0.588)</w:t>
      </w:r>
    </w:p>
    <w:p>
      <w:r>
        <w:t>(80.1, -91.0), (80.1, -89.3), (80.6, -88.9), (80.6, -88.1), (81.0, -87.7), (81.0, -84.8), (81.4, -84.8), (81.4, -88.5), (81.0, -88.9), (81.0, -89.7), (80.1, -90.6) (0.008, 0.122, 0.514)</w:t>
      </w:r>
    </w:p>
    <w:p>
      <w:r>
        <w:t>(80.1, -92.6), (80.1, -91.4), (80.6, -91.0), (80.6, -90.6), (81.4, -89.7), (81.4, -88.9), (81.8, -88.5), (81.8, -84.4), (81.8, -88.9), (81.4, -89.3), (81.4, -90.1), (80.6, -91.0), (80.6, -91.4), (80.1, -91.8) (0.047, 0.235, 0.553)</w:t>
      </w:r>
    </w:p>
    <w:p>
      <w:r>
        <w:t>(85.0, -91.4), (84.2, -91.4), (84.2, -91.0), (84.6, -90.6), (85.0, -91.0) (0.063, 0.388, 0.788)</w:t>
      </w:r>
    </w:p>
    <w:p>
      <w:r>
        <w:t>(84.6, -97.9), (84.2, -97.9), (84.2, -97.5), (83.8, -97.1), (83.8, -95.9), (84.2, -95.5), (84.2, -94.2), (84.2, -94.6), (84.6, -95.0) (0.063, 0.388, 0.788)</w:t>
      </w:r>
    </w:p>
    <w:p>
      <w:r>
        <w:t>(80.6, -96.7), (80.6, -95.9), (81.0, -96.3) (0.063, 0.388, 0.788)</w:t>
      </w:r>
    </w:p>
    <w:p>
      <w:r>
        <w:t>(79.7, -102.8), (79.7, -102.4), (79.3, -102.0), (78.9, -102.0), (78.9, -97.9), (79.3, -97.5), (79.3, -97.1), (79.7, -96.7), (79.7, -95.9), (79.7, -97.5), (79.3, -97.9), (79.3, -102.0), (79.7, -102.4) (0.090, 0.278, 0.588)</w:t>
      </w:r>
    </w:p>
    <w:p>
      <w:r>
        <w:t>(77.3, -103.6), (77.3, -102.8), (77.7, -102.4), (77.7, -100.8), (77.3, -100.4), (77.3, -99.5), (77.7, -99.1), (77.7, -97.9), (78.1, -97.5), (78.1, -95.9), (79.3, -94.6), (79.3, -94.2), (79.3, -95.9), (78.9, -96.3), (78.9, -96.7), (78.5, -97.1), (78.5, -97.9), (78.1, -98.3), (78.1, -102.4), (77.3, -103.2) (0.008, 0.122, 0.514)</w:t>
      </w:r>
    </w:p>
    <w:p>
      <w:r>
        <w:t>(79.7, -101.6), (80.1, -101.2), (80.1, -100.8), (81.0, -101.6) (0.063, 0.388, 0.788)</w:t>
      </w:r>
    </w:p>
    <w:p>
      <w:r>
        <w:t>(77.7, -104.0), (77.7, -103.2), (78.5, -102.4), (78.5, -98.3), (78.5, -102.0), (78.9, -102.4), (79.3, -102.4), (79.3, -102.8), (79.7, -103.2), (79.3, -103.6), (78.5, -102.8), (77.7, -103.6) (0.047, 0.235, 0.553)</w:t>
      </w:r>
    </w:p>
    <w:p>
      <w:r>
        <w:t>(77.7, -109.8), (77.7, -104.5), (78.1, -104.0), (78.1, -103.6), (78.5, -103.2), (79.3, -104.0), (79.7, -103.6), (79.7, -104.0), (79.3, -104.5), (78.9, -104.5), (78.1, -105.3), (78.1, -106.9), (77.7, -107.3) (0.090, 0.278, 0.588)</w:t>
      </w:r>
    </w:p>
    <w:p>
      <w:r>
        <w:t>(74.0, -104.0), (74.4, -103.6), (74.4, -103.2), (74.8, -102.8), (74.8, -103.2) (0.047, 0.153, 0.361)</w:t>
      </w:r>
    </w:p>
    <w:p>
      <w:r>
        <w:t>(76.9, -116.3), (76.5, -115.9), (76.1, -115.9), (76.1, -115.5), (75.6, -115.1), (75.6, -114.7), (74.8, -113.9), (74.8, -113.4), (74.4, -113.0), (74.4, -112.2), (74.0, -111.8), (74.0, -110.6), (73.6, -110.2), (73.6, -109.0), (73.2, -108.5), (73.2, -107.7), (72.8, -107.3), (72.8, -106.9), (73.2, -106.5), (73.2, -101.6), (73.6, -101.2), (73.6, -100.0), (74.0, -99.5), (74.0, -98.3), (74.4, -97.9), (74.4, -97.1), (74.8, -96.7), (74.8, -95.9), (75.2, -95.5), (75.2, -95.0), (75.6, -94.6), (75.6, -94.2), (76.1, -93.8), (76.1, -89.7), (76.5, -89.3), (76.5, -86.9), (77.3, -86.1), (77.3, -82.8), (76.9, -82.4), (76.9, -82.0), (77.3, -82.4), (77.3, -83.2), (77.7, -83.6), (77.7, -86.5), (77.3, -86.9), (77.3, -88.1), (76.9, -88.5), (76.9, -88.9), (76.5, -89.3), (76.5, -91.4), (76.1, -91.8), (76.1, -94.2), (75.6, -94.6), (75.6, -95.0), (75.2, -95.5), (75.2, -96.7), (74.8, -97.1), (74.8, -100.4), (74.4, -100.8), (74.4, -102.8), (74.0, -103.2), (74.0, -103.6), (73.6, -104.0), (73.6, -104.9), (73.2, -105.3), (73.6, -105.7), (73.6, -107.3), (74.0, -107.7), (74.0, -108.1), (74.4, -108.5), (74.4, -109.4), (75.6, -110.6), (76.5, -109.8), (76.5, -109.4), (76.9, -109.0), (76.9, -105.3), (76.9, -105.7), (77.3, -106.1), (77.3, -109.4), (76.9, -109.8), (76.9, -113.4), (77.3, -113.9), (77.3, -115.9) (0.008, 0.122, 0.514)</w:t>
      </w:r>
    </w:p>
    <w:p>
      <w:r>
        <w:t>(73.2, -109.8), (73.2, -109.0), (72.8, -108.5), (72.8, -107.7), (72.4, -107.3), (72.4, -106.5), (72.8, -106.1), (72.8, -104.9), (72.4, -104.5), (72.4, -104.0), (72.8, -103.6), (72.8, -101.6), (73.2, -101.2), (73.2, -100.0), (73.6, -99.5), (73.6, -98.3), (74.0, -97.9), (74.0, -96.7), (74.4, -96.3), (74.4, -95.5), (74.8, -95.0), (74.8, -94.6), (75.6, -93.8), (75.6, -91.4), (75.6, -93.8), (75.2, -94.2), (75.2, -94.6), (74.8, -95.0), (74.8, -95.5), (74.4, -95.9), (74.4, -96.7), (74.0, -97.1), (74.0, -97.9), (73.6, -98.3), (73.6, -99.5), (73.2, -100.0), (73.2, -101.2), (72.8, -101.6), (72.8, -106.5), (72.4, -106.9), (72.4, -107.3), (72.8, -107.7), (72.8, -108.5), (73.2, -109.0) (0.047, 0.235, 0.553)</w:t>
      </w:r>
    </w:p>
    <w:p>
      <w:r>
        <w:t>(72.0, -106.9), (72.0, -106.1), (71.6, -105.7), (71.6, -105.3), (72.0, -104.9), (72.0, -104.0), (72.4, -103.6), (72.4, -102.8), (72.4, -103.6), (72.0, -104.0), (72.0, -104.5), (72.4, -104.9), (72.4, -106.1), (72.0, -106.5) (0.090, 0.278, 0.588)</w:t>
      </w:r>
    </w:p>
    <w:p>
      <w:r>
        <w:t>(70.3, -115.9), (70.3, -114.3), (69.9, -113.9), (69.9, -112.6), (69.5, -112.2), (69.5, -110.6), (69.1, -110.2), (69.1, -106.9), (68.7, -106.5), (68.7, -105.7), (67.5, -104.5), (67.1, -104.5), (66.6, -104.0), (65.0, -104.0), (64.6, -103.6), (65.0, -104.0), (65.4, -104.0), (65.8, -103.6), (66.6, -103.6), (67.1, -104.0), (67.5, -104.0), (68.3, -104.9), (68.3, -105.3), (68.7, -105.7), (68.7, -106.5), (69.1, -106.9), (69.1, -109.8), (69.5, -110.2), (69.5, -111.4), (69.9, -111.8), (69.9, -112.6), (70.3, -113.0) (0.251, 0.494, 0.808)</w:t>
      </w:r>
    </w:p>
    <w:p>
      <w:r>
        <w:t>(67.1, -116.7), (66.6, -116.7), (66.6, -115.5), (67.5, -114.7), (67.5, -113.9), (67.1, -113.4), (67.1, -112.2), (66.6, -111.8), (66.6, -109.8), (66.2, -109.4), (66.2, -108.1), (65.8, -107.7), (65.4, -107.7), (65.0, -108.1), (65.0, -109.0), (64.2, -109.0), (64.2, -108.1), (63.8, -107.7), (63.8, -107.3), (64.2, -106.9), (64.2, -106.5), (64.6, -106.1), (64.6, -105.7), (65.0, -105.7), (65.4, -105.3), (66.6, -105.3), (67.9, -106.5), (67.9, -107.3), (68.3, -107.7), (68.3, -113.9), (67.5, -114.7), (67.5, -115.1), (67.1, -115.5) (0.545, 0.694, 0.867)</w:t>
      </w:r>
    </w:p>
    <w:p>
      <w:r>
        <w:t>(72.4, -112.6), (72.0, -112.2), (72.0, -110.6), (71.6, -110.2), (72.0, -109.8), (72.0, -110.6), (72.4, -111.0) (0.251, 0.494, 0.808)</w:t>
      </w:r>
    </w:p>
    <w:p>
      <w:r>
        <w:t>(70.7, -123.7), (70.7, -120.8), (71.1, -120.4), (71.1, -118.4), (70.7, -117.9), (70.7, -113.0), (70.3, -112.6), (70.3, -111.8), (69.9, -111.4), (69.9, -110.2), (69.5, -109.8), (69.5, -108.5), (69.5, -109.0), (69.9, -109.4), (70.3, -109.4), (70.7, -109.0), (70.7, -108.5), (71.1, -108.1), (71.1, -107.3), (71.6, -107.7), (71.6, -108.1), (72.0, -108.5), (72.0, -109.0), (72.4, -109.4), (72.4, -110.2), (72.8, -110.6), (72.8, -113.9), (73.2, -114.3), (73.2, -114.7), (74.0, -115.5), (74.0, -115.9), (74.4, -116.3), (73.6, -115.5), (72.8, -116.3), (72.8, -119.6), (72.4, -120.0), (72.4, -121.2), (72.0, -121.6), (72.0, -122.0), (71.6, -122.4), (71.6, -122.9), (71.1, -123.3), (71.1, -123.7) (0.063, 0.388, 0.788)</w:t>
      </w:r>
    </w:p>
    <w:p>
      <w:r>
        <w:t>(72.0, -119.6), (72.0, -119.2), (71.6, -118.8), (71.6, -115.1), (71.1, -114.7), (71.1, -113.9), (71.6, -113.9), (71.6, -115.5), (72.0, -115.9), (72.0, -116.7), (72.4, -117.1), (72.4, -119.2) (0.027, 0.314, 0.706)</w:t>
      </w:r>
    </w:p>
    <w:p>
      <w:r>
        <w:t>(101.8, -122.9), (101.0, -123.7), (100.2, -123.7), (99.8, -124.1), (96.5, -124.1), (96.1, -124.5), (95.7, -124.1), (92.4, -124.1), (92.0, -124.5), (90.0, -124.5), (89.5, -124.1), (85.9, -124.1), (85.5, -123.7), (85.0, -123.7), (84.6, -123.3), (83.8, -123.3), (83.4, -122.9), (81.8, -122.9), (81.4, -123.3), (80.1, -123.3), (78.9, -124.5), (78.9, -124.9), (78.5, -125.3), (78.1, -125.3), (77.7, -124.9), (76.5, -124.9), (76.1, -124.5), (74.8, -125.7), (73.2, -125.7), (72.8, -126.1), (72.0, -126.1), (71.6, -125.7), (71.1, -125.7), (70.7, -126.1), (69.5, -126.1), (68.7, -126.9), (68.3, -126.5), (67.5, -126.5), (67.9, -126.1), (67.9, -123.7), (66.6, -122.4), (65.8, -122.4), (65.8, -121.6), (65.0, -120.8), (64.2, -120.8), (63.8, -120.4), (63.0, -120.4), (62.2, -121.2), (61.7, -121.2), (61.3, -121.6), (58.5, -121.6), (58.1, -121.2), (57.2, -121.2), (56.8, -120.8), (56.4, -120.8), (56.0, -120.4), (56.0, -120.0), (55.6, -119.6), (55.2, -119.6), (54.8, -119.2), (54.4, -119.2), (54.0, -119.6), (52.3, -119.6), (51.9, -120.0), (51.1, -120.0), (50.7, -120.4), (47.4, -120.4), (47.0, -120.8), (46.6, -120.4), (43.8, -120.4), (43.3, -120.0), (40.9, -120.0), (40.5, -119.6), (39.3, -119.6), (38.8, -119.2), (37.6, -119.2), (37.2, -118.8), (36.8, -118.8), (36.4, -118.4), (36.0, -118.4), (35.6, -117.9), (35.6, -117.1), (36.0, -116.7), (35.6, -116.3), (36.0, -115.9), (37.2, -115.9), (37.6, -115.5), (38.0, -115.5), (38.4, -115.1), (38.4, -114.7), (38.8, -114.3), (38.8, -113.0), (39.7, -112.2), (39.7, -111.8), (38.8, -111.0), (39.3, -110.6), (41.7, -110.6), (42.5, -111.4), (43.3, -111.4), (43.8, -111.0), (42.9, -110.2), (43.8, -110.2), (44.2, -109.8), (47.0, -109.8), (47.4, -109.4), (48.7, -109.4), (49.1, -109.0), (52.3, -109.0), (52.7, -109.4), (54.0, -109.4), (54.4, -109.0), (55.6, -109.0), (56.0, -109.4), (56.4, -109.4), (56.8, -109.0), (56.8, -108.5), (57.2, -109.0), (57.7, -108.5), (57.7, -108.1), (58.1, -107.7), (58.1, -107.3), (60.9, -107.3), (62.6, -105.7), (63.0, -105.7), (64.2, -104.5), (66.6, -104.5), (67.1, -104.9), (67.5, -104.9), (68.3, -105.7), (68.3, -106.5), (68.7, -106.9), (68.7, -110.2), (69.1, -110.6), (69.1, -112.2), (69.5, -112.6), (69.5, -113.9), (69.9, -114.3), (69.9, -118.4), (69.1, -119.2), (69.1, -119.6), (69.5, -120.0), (69.5, -120.8), (69.1, -121.2), (69.1, -124.5), (69.5, -124.9), (69.5, -125.7), (69.9, -126.1), (71.1, -124.9), (71.6, -124.9), (72.0, -124.5), (73.6, -124.5), (74.0, -124.1), (74.0, -117.9), (74.4, -117.9), (74.8, -118.4), (75.6, -118.4), (76.1, -118.8), (76.5, -118.8), (76.9, -119.2), (76.9, -120.4), (76.1, -121.2), (76.1, -124.1), (76.9, -124.9), (78.1, -124.9), (78.9, -124.1), (78.9, -123.7), (79.7, -122.9), (79.7, -122.4), (80.6, -121.6), (81.4, -121.6), (81.8, -122.0), (82.2, -121.6), (84.6, -121.6), (85.0, -121.2), (85.0, -119.2), (85.5, -118.8), (85.5, -118.4), (85.9, -118.4), (85.9, -118.8), (87.1, -120.0), (87.9, -120.0), (88.3, -120.4), (88.7, -120.4), (88.7, -120.8), (89.5, -121.6), (90.0, -121.6), (90.4, -122.0), (92.0, -122.0), (93.2, -123.3), (96.5, -123.3), (96.9, -123.7), (99.0, -123.7), (99.4, -123.3), (99.4, -122.9), (99.0, -122.4), (98.5, -122.4), (98.1, -122.0), (97.3, -122.0), (96.9, -121.6), (94.0, -121.6), (93.6, -121.2), (92.8, -121.2), (91.6, -120.0), (90.8, -120.0), (90.4, -119.6), (90.0, -119.6), (90.0, -119.2), (89.1, -118.4), (88.7, -118.4), (88.3, -117.9), (87.9, -117.9), (86.7, -116.7), (86.7, -115.5), (86.3, -115.1), (86.3, -114.7), (85.5, -113.9), (85.5, -112.6), (85.9, -112.2), (87.1, -113.4), (87.9, -113.4), (88.3, -113.0), (88.3, -112.2), (87.9, -111.8), (87.9, -111.0), (87.5, -110.6), (87.5, -109.8), (87.1, -109.4), (87.1, -106.9), (87.5, -106.9), (87.5, -107.3), (87.9, -107.7), (87.9, -108.5), (88.3, -109.0), (88.3, -109.4), (88.7, -109.8), (88.7, -110.2), (89.5, -111.0), (90.0, -111.0), (92.0, -113.0), (92.4, -113.0), (92.8, -113.4), (93.2, -113.4), (93.2, -113.9), (94.0, -114.7), (92.4, -113.0), (92.0, -113.0), (91.6, -112.6), (91.2, -112.6), (91.2, -112.2), (90.8, -111.8), (90.4, -111.8), (90.0, -111.4), (89.1, -111.4), (88.7, -111.8), (88.7, -113.0), (87.9, -113.9), (87.1, -113.9), (86.7, -114.3), (86.7, -116.3), (88.3, -117.9), (88.7, -117.9), (89.1, -118.4), (89.5, -118.4), (90.0, -118.8), (91.2, -118.8), (91.6, -118.4), (91.6, -117.9), (92.4, -118.8), (93.2, -118.8), (93.6, -118.4), (94.0, -118.4), (94.0, -118.8), (93.2, -118.8), (92.4, -119.6), (93.6, -120.8), (95.7, -120.8), (96.1, -121.2), (97.7, -121.2), (98.1, -121.6), (99.0, -121.6), (99.4, -122.0), (101.0, -122.0) (0.345, 0.612, 0.890)</w:t>
      </w:r>
    </w:p>
    <w:p>
      <w:r>
        <w:t>(75.2, -116.7), (74.8, -116.7), (74.8, -116.3), (74.4, -115.9) (0.231, 0.384, 0.635)</w:t>
      </w:r>
    </w:p>
    <w:p>
      <w:r>
        <w:t>(77.7, -117.9), (76.9, -117.9), (74.4, -115.5), (74.4, -115.1), (74.0, -114.7), (74.0, -114.3), (73.6, -113.9), (73.6, -111.4), (73.6, -113.4), (74.0, -113.9), (74.0, -114.3), (75.2, -115.5), (75.2, -115.9), (76.1, -116.7), (76.1, -117.1), (76.9, -117.9) (0.090, 0.278, 0.588)</w:t>
      </w:r>
    </w:p>
    <w:p>
      <w:r>
        <w:t>(77.7, -117.5), (76.9, -117.5), (76.5, -117.1), (76.5, -116.7), (75.6, -115.9), (75.6, -115.5), (74.4, -114.3), (74.4, -113.9), (74.0, -113.4), (74.0, -112.2), (74.0, -113.0), (74.4, -113.4), (74.4, -113.9), (75.2, -114.7), (75.2, -115.1), (75.6, -115.5), (75.6, -115.9), (76.1, -116.3), (76.5, -116.3), (76.9, -116.7), (77.7, -115.9) (0.047, 0.235, 0.553)</w:t>
      </w:r>
    </w:p>
    <w:p>
      <w:r>
        <w:t>(78.1, -124.5), (76.9, -124.5), (76.5, -124.1), (76.5, -121.2), (77.3, -120.4), (77.3, -119.2), (76.5, -118.4), (76.1, -118.4), (75.6, -117.9), (74.8, -117.9), (74.4, -117.5), (73.6, -117.5), (73.2, -117.9), (73.2, -116.3), (73.6, -115.9), (76.1, -118.4), (76.5, -118.4), (76.9, -118.8), (77.3, -118.8), (77.7, -119.2), (77.7, -119.6), (78.1, -120.0), (78.9, -120.0), (79.3, -120.4), (79.7, -120.4), (79.7, -120.8), (80.1, -121.2), (80.1, -121.6), (79.3, -122.4), (79.3, -122.9), (78.5, -123.7), (78.5, -124.1) (0.251, 0.494, 0.808)</w:t>
      </w:r>
    </w:p>
    <w:p>
      <w:r>
        <w:t>(77.3, -124.1), (76.9, -123.7), (76.9, -122.4), (77.3, -122.0), (77.7, -122.0), (78.1, -122.4), (78.1, -123.7), (77.7, -124.1) (0.231, 0.384, 0.635)</w:t>
      </w:r>
    </w:p>
    <w:p>
      <w:r>
        <w:t>(72.4, -122.4), (72.4, -122.0), (72.8, -122.0), (73.2, -121.6), (73.2, -118.4), (73.6, -117.9), (73.6, -121.6), (72.8, -122.4) (0.122, 0.541, 0.945)</w:t>
      </w:r>
    </w:p>
    <w:p>
      <w:r>
        <w:t>(72.4, -121.6), (72.8, -121.2), (72.8, -120.0), (72.8, -121.6) (0.027, 0.439, 0.878)</w:t>
      </w:r>
    </w:p>
    <w:p>
      <w:r>
        <w:t>(69.9, -125.7), (69.9, -124.9), (69.5, -124.5), (69.5, -121.2), (70.3, -122.0), (70.3, -123.7), (70.7, -124.1), (71.1, -124.1), (71.6, -123.7), (71.6, -123.3), (72.0, -122.9), (72.0, -122.4), (72.4, -122.9), (72.8, -122.9), (73.6, -122.0), (73.6, -124.1), (72.0, -124.1), (71.6, -124.5), (71.1, -124.5) (0.251, 0.494, 0.808)</w:t>
      </w:r>
    </w:p>
    <w:p>
      <w:r>
        <w:t>(70.3, -121.6), (69.9, -121.2), (69.9, -120.0), (69.5, -119.6), (69.9, -119.2), (69.9, -118.8), (70.3, -118.4), (70.3, -116.3) (0.122, 0.541, 0.945)</w:t>
      </w:r>
    </w:p>
    <w:p>
      <w:r>
        <w:t>(65.4, -119.6), (65.0, -119.2), (65.0, -118.8), (65.4, -118.8) (0.545, 0.694, 0.867)</w:t>
      </w:r>
    </w:p>
    <w:p>
      <w:r>
        <w:t>(60.1, -119.6), (60.1, -118.8), (60.9, -117.9), (60.9, -117.1), (61.3, -116.7), (61.3, -116.3), (61.7, -115.9), (61.7, -115.5), (62.6, -114.7), (63.0, -114.7), (63.4, -114.3), (63.4, -113.4), (64.2, -112.6), (64.6, -112.6), (64.6, -113.0), (65.0, -113.4), (65.0, -115.1), (63.8, -116.3), (63.8, -116.7), (62.6, -117.9), (62.2, -117.9), (61.7, -118.4), (61.3, -118.4), (60.5, -119.2), (60.5, -119.6) (0.251, 0.494, 0.808)</w:t>
      </w:r>
    </w:p>
    <w:p>
      <w:r>
        <w:t>(59.7, -114.3), (59.7, -113.9), (60.1, -113.4), (60.5, -113.4), (60.9, -113.9), (60.5, -114.3) (0.251, 0.494, 0.808)</w:t>
      </w:r>
    </w:p>
    <w:p>
      <w:r>
        <w:t>(43.8, -108.5), (44.6, -107.7), (44.6, -107.3), (45.0, -107.3), (45.4, -106.9), (45.8, -106.9), (46.2, -106.5), (47.8, -106.5), (48.2, -106.1), (48.7, -106.1), (49.1, -106.5), (51.1, -106.5), (51.5, -106.9), (54.8, -106.9), (55.2, -106.5), (55.6, -106.5), (56.0, -106.1), (56.0, -105.7), (56.8, -105.7), (57.2, -105.3), (60.1, -105.3), (60.5, -104.9), (61.3, -104.9), (61.7, -104.5), (63.0, -104.5), (63.4, -104.0), (63.8, -104.0), (64.2, -103.6), (64.6, -104.0), (64.2, -104.0), (63.0, -105.3), (62.6, -105.3), (60.9, -106.9), (58.1, -106.9), (57.7, -107.3), (57.7, -107.7), (57.2, -108.1), (57.2, -108.5), (56.8, -108.1), (56.4, -108.5), (56.4, -109.0), (56.0, -109.0), (55.6, -108.5), (54.4, -108.5), (54.0, -109.0), (52.7, -109.0), (52.3, -108.5), (49.1, -108.5), (48.7, -109.0), (47.4, -109.0), (47.0, -109.4), (45.0, -109.4), (44.6, -109.0), (44.2, -109.0) (0.122, 0.541, 0.945)</w:t>
      </w:r>
    </w:p>
    <w:p>
      <w:r>
        <w:t>(53.6, -113.9), (53.2, -113.9), (52.7, -114.3), (52.3, -113.9), (51.9, -113.9), (51.1, -113.0), (49.5, -113.0), (49.1, -113.4), (47.8, -113.4), (47.8, -113.0), (48.2, -112.6), (49.9, -112.6), (50.3, -112.2), (50.7, -112.2), (51.1, -112.6), (52.7, -112.6), (53.2, -113.0), (53.6, -113.0) (0.545, 0.694, 0.867)</w:t>
      </w:r>
    </w:p>
    <w:p>
      <w:r>
        <w:t>(49.9, -118.8), (49.5, -119.2), (48.2, -119.2), (47.8, -119.6), (45.0, -119.6), (44.6, -119.2), (43.3, -119.2), (42.9, -118.8), (42.1, -118.8), (41.7, -118.4), (40.5, -118.4), (40.1, -117.9), (39.3, -117.9), (48.2, -117.9), (48.7, -118.4), (49.5, -118.4) (0.251, 0.494, 0.808)</w:t>
      </w:r>
    </w:p>
    <w:p>
      <w:r>
        <w:t>(67.5, -126.1), (67.1, -126.5), (67.1, -127.4), (66.6, -127.8), (66.6, -128.2), (66.2, -128.2), (65.8, -128.6), (65.0, -128.6), (64.6, -128.2), (64.2, -128.2), (63.8, -127.8), (63.8, -126.5), (63.4, -126.1), (62.6, -126.1), (62.2, -125.7), (61.7, -126.1), (61.7, -126.5), (60.9, -126.5), (60.5, -126.1), (59.7, -126.1), (58.9, -125.3), (58.5, -125.3), (58.1, -124.9), (57.7, -124.9), (57.2, -124.5), (56.8, -124.5), (56.4, -124.1), (56.4, -123.7), (56.0, -123.3), (56.0, -122.9), (55.6, -122.4), (53.2, -122.4), (52.7, -122.9), (47.4, -122.9), (47.0, -123.3), (46.6, -122.9), (45.0, -122.9), (44.6, -122.4), (42.9, -122.4), (42.5, -122.0), (39.3, -122.0), (38.8, -121.6), (35.2, -121.6), (34.8, -121.2), (33.1, -121.2), (32.7, -120.8), (31.5, -120.8), (31.1, -120.4), (29.8, -120.4), (29.4, -120.0), (29.0, -120.0), (28.6, -119.6), (28.2, -119.6), (27.8, -119.2), (27.8, -118.8), (28.2, -118.4), (28.6, -118.4), (29.4, -117.5), (29.4, -117.1), (29.8, -116.7), (30.7, -116.7), (31.1, -116.3), (31.5, -116.3), (33.1, -114.7), (33.9, -114.7), (34.3, -114.3), (34.8, -114.3), (36.8, -112.2), (36.8, -111.8), (37.2, -111.4), (38.8, -111.4), (39.3, -111.8), (39.3, -112.2), (38.4, -113.0), (38.4, -114.3), (38.0, -114.7), (38.0, -115.1), (37.6, -115.1), (37.2, -115.5), (36.0, -115.5), (35.2, -116.3), (35.6, -116.7), (35.2, -117.1), (35.2, -117.9), (36.0, -118.8), (36.4, -118.8), (36.8, -119.2), (37.2, -119.2), (37.6, -119.6), (38.8, -119.6), (39.3, -120.0), (40.5, -120.0), (40.9, -120.4), (43.3, -120.4), (43.8, -120.8), (46.6, -120.8), (47.0, -121.2), (47.4, -120.8), (50.7, -120.8), (51.1, -120.4), (51.9, -120.4), (52.3, -120.0), (54.0, -120.0), (54.4, -119.6), (54.8, -119.6), (55.2, -120.0), (55.6, -120.0), (55.6, -120.4), (56.4, -121.2), (56.8, -121.2), (57.2, -121.6), (58.1, -121.6), (58.5, -122.0), (61.3, -122.0), (61.7, -121.6), (62.2, -121.6), (63.0, -120.8), (63.8, -120.8), (64.2, -121.2), (65.0, -121.2), (65.4, -121.6), (65.4, -122.4), (65.8, -122.9), (66.6, -122.9), (67.5, -123.7) (0.545, 0.694, 0.867)</w:t>
      </w:r>
    </w:p>
    <w:p>
      <w:r>
        <w:t>(56.0, -125.3), (55.6, -125.3), (55.2, -124.9), (54.4, -124.9), (54.0, -124.5), (53.2, -124.5), (52.7, -124.1), (52.3, -124.1), (52.3, -123.7), (52.7, -123.3), (53.2, -123.3), (53.6, -122.9), (55.6, -122.9), (55.6, -123.3), (56.0, -123.7) (0.447, 0.518, 0.663)</w:t>
      </w:r>
    </w:p>
    <w:p>
      <w:r>
        <w:t>(60.1, -128.6), (59.7, -129.0), (59.3, -128.6), (58.1, -128.6), (57.7, -128.2), (57.7, -127.4), (58.1, -126.9), (58.9, -126.9), (59.7, -127.8), (59.7, -128.2) (0.573, 0.545, 0.541)</w:t>
      </w:r>
    </w:p>
    <w:p>
      <w:r>
        <w:t>(64.6, -128.6), (64.2, -128.6), (63.8, -128.2), (63.4, -128.2), (63.0, -127.8), (61.7, -127.8), (60.5, -126.5), (60.9, -126.9), (61.7, -126.9), (62.6, -127.8), (63.4, -127.8), (64.2, -128.6) (0.698, 0.690, 0.698)</w:t>
      </w:r>
    </w:p>
    <w:p>
      <w:r>
        <w:t>(63.4, -127.4), (62.6, -127.4), (62.2, -126.9), (62.2, -126.1), (62.6, -126.5), (63.4, -126.5) (0.788, 0.784, 0.792)</w:t>
      </w:r>
    </w:p>
    <w:p>
      <w:r>
        <w:t>(72.0, -130.2), (69.1, -130.2), (68.7, -129.8), (67.5, -129.8), (67.1, -129.4), (67.1, -127.8), (67.5, -127.4), (67.5, -126.9), (68.3, -126.9), (68.3, -127.4), (68.7, -127.8), (68.7, -128.2), (69.9, -129.4), (70.3, -129.4), (71.1, -130.2) (0.447, 0.518, 0.663)</w:t>
      </w:r>
    </w:p>
    <w:p>
      <w:r>
        <w:t>(70.7, -129.4), (72.0, -129.4), (72.4, -129.8), (74.0, -129.8), (75.6, -128.2), (75.2, -128.6), (75.2, -129.4), (74.8, -129.8), (74.8, -130.2), (74.4, -130.2), (74.0, -130.6), (73.6, -130.6), (73.2, -130.2), (72.4, -130.2), (72.0, -129.8), (71.1, -129.8) (0.624, 0.616, 0.631)</w:t>
      </w:r>
    </w:p>
    <w:p>
      <w:r>
        <w:t>(75.6, -131.8), (75.6, -131.4), (76.1, -131.4), (76.1, -131.8) (0.502, 0.475, 0.467)</w:t>
      </w:r>
    </w:p>
    <w:p>
      <w:r>
        <w:t>(76.5, -129.8), (77.3, -129.0), (77.7, -129.4), (77.3, -129.8) (0.502, 0.475, 0.467)</w:t>
      </w:r>
    </w:p>
    <w:p>
      <w:r>
        <w:t>(77.7, -134.7), (77.3, -134.3), (77.3, -133.9), (77.7, -133.5), (78.1, -133.5), (78.1, -134.3) (0.502, 0.475, 0.467)</w:t>
      </w:r>
    </w:p>
    <w:p>
      <w:r>
        <w:t>(75.6, -129.4), (75.6, -128.6), (76.1, -128.2), (76.1, -127.8), (76.5, -127.8), (77.3, -126.9), (77.7, -126.9), (78.5, -126.1), (79.3, -126.1), (79.7, -125.7), (81.0, -125.7), (81.8, -126.5), (82.6, -126.5), (83.0, -126.1), (83.4, -126.5), (83.8, -126.5), (84.2, -126.9), (87.1, -126.9), (87.5, -126.5), (87.5, -126.1), (91.6, -126.1), (92.0, -126.5), (92.4, -126.5), (93.2, -127.4), (92.0, -127.4), (91.6, -127.8), (91.2, -127.8), (90.8, -127.4), (89.1, -127.4), (88.7, -126.9), (83.8, -126.9), (83.4, -126.5), (81.0, -126.5), (78.5, -129.0), (77.7, -129.0), (77.3, -128.6), (76.5, -129.4) (0.447, 0.518, 0.663)</w:t>
      </w:r>
    </w:p>
    <w:p>
      <w:r>
        <w:t>(83.4, -126.1), (84.6, -126.1), (85.0, -126.5), (87.1, -126.5), (84.2, -126.5), (83.8, -126.1) (0.624, 0.616, 0.631)</w:t>
      </w:r>
    </w:p>
    <w:p>
      <w:r>
        <w:t>(81.4, -125.7), (81.8, -125.7), (82.2, -126.1), (82.6, -126.1), (81.8, -126.1) (0.624, 0.616, 0.631)</w:t>
      </w:r>
    </w:p>
    <w:p>
      <w:r>
        <w:t>(80.1, -120.8), (80.1, -120.4), (82.2, -120.4), (82.6, -120.8), (83.0, -120.4), (83.4, -120.4), (84.2, -119.6), (84.2, -118.8), (84.6, -118.8), (84.6, -121.2), (82.2, -121.2), (81.8, -121.6), (81.4, -121.2), (80.6, -121.2) (0.122, 0.541, 0.945)</w:t>
      </w:r>
    </w:p>
    <w:p>
      <w:r>
        <w:t>(83.8, -119.6), (83.4, -119.6), (83.0, -120.0), (82.2, -119.2), (82.2, -117.9), (83.4, -117.9), (83.8, -118.4) (0.063, 0.388, 0.788)</w:t>
      </w:r>
    </w:p>
    <w:p>
      <w:r>
        <w:t>(84.2, -116.7), (83.8, -116.3), (83.8, -115.9), (84.2, -115.9) (0.345, 0.612, 0.890)</w:t>
      </w:r>
    </w:p>
    <w:p>
      <w:r>
        <w:t>(83.8, -117.5), (83.4, -117.5), (83.0, -117.1), (83.0, -116.7), (82.6, -116.3), (82.6, -115.5), (82.2, -115.1), (82.2, -114.7), (81.8, -114.3), (81.8, -113.0), (81.4, -112.6), (81.4, -111.8), (81.0, -111.4), (81.0, -110.6), (81.4, -110.2), (81.4, -111.4), (81.8, -111.8), (81.8, -112.2), (82.2, -112.6), (82.2, -113.0), (84.2, -115.1), (84.2, -115.5), (83.8, -115.5), (83.4, -115.9), (83.4, -116.3), (83.8, -116.7) (0.122, 0.541, 0.945)</w:t>
      </w:r>
    </w:p>
    <w:p>
      <w:r>
        <w:t>(82.6, -120.4), (82.2, -120.0), (80.6, -120.0), (81.0, -119.6), (81.0, -119.2), (80.6, -118.8), (80.6, -117.9), (80.1, -117.5), (80.1, -116.3), (79.7, -115.9), (79.7, -113.0), (78.9, -112.2), (78.9, -111.0), (80.1, -111.0), (80.6, -110.6), (80.6, -110.2), (81.0, -109.8), (81.0, -109.4), (81.4, -109.4), (81.8, -109.8), (81.8, -111.4), (82.6, -112.2), (82.6, -112.6), (83.0, -113.0), (83.0, -113.4), (83.8, -114.3), (82.6, -113.0), (82.6, -112.6), (82.2, -112.2), (82.2, -111.8), (81.8, -111.4), (81.8, -110.2), (81.4, -109.8), (80.6, -110.6), (80.6, -111.4), (81.0, -111.8), (81.0, -112.6), (81.4, -113.0), (81.4, -114.3), (81.8, -114.7), (81.8, -115.1), (82.2, -115.5), (82.2, -116.3), (82.6, -116.7), (82.6, -117.1), (83.0, -117.5), (82.2, -117.5), (81.8, -117.9), (81.8, -119.2), (82.6, -120.0) (0.027, 0.439, 0.878)</w:t>
      </w:r>
    </w:p>
    <w:p>
      <w:r>
        <w:t>(79.3, -120.0), (78.9, -119.6), (78.1, -119.6), (78.1, -119.2), (77.7, -118.8), (78.5, -119.6), (79.3, -119.6), (80.1, -118.8), (79.7, -118.4), (79.7, -117.9), (79.3, -117.5), (79.3, -117.1), (78.9, -116.7), (78.9, -116.3), (78.5, -115.9), (78.5, -113.4), (78.1, -113.0), (78.1, -110.2), (78.5, -109.8), (78.5, -107.7), (78.9, -107.3), (79.3, -107.3), (79.7, -106.9), (79.7, -106.5), (80.1, -106.1), (81.0, -106.1), (81.0, -107.7), (82.2, -109.0), (82.6, -108.5), (82.6, -107.3), (83.0, -106.9), (83.0, -104.5), (83.4, -104.0), (83.0, -103.6), (83.0, -102.4), (83.4, -102.0), (83.4, -100.8), (83.8, -100.4), (84.2, -100.4), (84.6, -100.8), (84.6, -101.6), (85.9, -102.8), (85.9, -103.2), (86.3, -103.6), (86.3, -104.0), (86.7, -104.5), (86.7, -104.9), (87.1, -105.3), (87.1, -105.7), (87.9, -106.5), (86.7, -105.3), (86.7, -104.5), (84.6, -102.4), (84.2, -102.8), (84.2, -104.5), (83.4, -105.3), (83.4, -105.7), (83.0, -106.1), (83.0, -109.4), (83.4, -109.8), (83.4, -110.6), (83.8, -111.0), (83.8, -111.4), (84.6, -112.2), (84.6, -114.3), (84.2, -114.3), (83.4, -113.4), (83.4, -113.0), (83.0, -112.6), (83.0, -112.2), (82.2, -111.4), (82.2, -109.8), (81.4, -109.0), (81.0, -109.0), (80.6, -109.4), (80.6, -109.8), (80.1, -110.2), (80.1, -110.6), (78.9, -110.6), (78.5, -111.0), (78.5, -112.2), (79.3, -113.0), (79.3, -115.9), (79.7, -116.3), (79.7, -117.5), (80.1, -117.9), (80.1, -118.8), (80.6, -119.2), (80.6, -119.6), (80.1, -120.0) (0.063, 0.388, 0.788)</w:t>
      </w:r>
    </w:p>
    <w:p>
      <w:r>
        <w:t>(84.6, -110.2), (83.8, -110.2), (83.8, -109.4), (83.4, -109.0), (83.4, -107.3), (83.8, -106.9), (84.2, -107.3), (84.2, -108.5), (84.6, -109.0) (0.122, 0.541, 0.945)</w:t>
      </w:r>
    </w:p>
    <w:p>
      <w:r>
        <w:t>(86.7, -111.0), (85.9, -111.0), (85.5, -110.6), (85.5, -110.2), (85.0, -109.8), (85.0, -108.5), (84.6, -108.1), (84.6, -105.7), (85.0, -105.3), (85.9, -106.1), (85.9, -106.5), (86.3, -106.9), (86.3, -108.5), (86.3, -106.9), (85.5, -106.1), (85.0, -106.1), (84.6, -106.5), (84.6, -108.1), (85.0, -108.5), (85.0, -109.4), (85.5, -109.8), (85.5, -110.2), (85.9, -110.6), (86.3, -110.6), (86.7, -110.2), (86.7, -109.4) (0.063, 0.388, 0.788)</w:t>
      </w:r>
    </w:p>
    <w:p>
      <w:r>
        <w:t>(86.3, -110.2), (85.9, -110.2), (85.9, -109.8), (85.5, -109.4), (85.5, -108.5), (85.0, -108.1), (85.0, -106.5), (85.5, -106.5), (85.9, -106.9), (85.9, -108.5), (86.3, -109.0) (0.027, 0.314, 0.706)</w:t>
      </w:r>
    </w:p>
    <w:p>
      <w:r>
        <w:t>(86.7, -109.0), (86.7, -106.9), (86.3, -106.5), (86.3, -106.1), (85.0, -104.9), (84.2, -105.7), (84.2, -106.9), (83.8, -106.5), (83.4, -106.9), (83.4, -106.1), (83.8, -105.7), (83.8, -105.3), (84.6, -104.5), (84.6, -102.8), (86.3, -104.5), (86.3, -105.3), (87.9, -106.9), (87.9, -107.3), (87.9, -106.9), (87.5, -106.5), (87.1, -106.5), (86.7, -106.9) (0.251, 0.494, 0.808)</w:t>
      </w:r>
    </w:p>
    <w:p>
      <w:r>
        <w:t>(88.7, -105.7), (88.3, -105.7), (87.9, -105.3), (87.9, -104.9), (87.5, -104.5), (87.5, -104.0), (87.1, -103.6), (87.1, -102.8), (87.5, -103.2), (87.5, -104.0), (88.3, -104.9), (88.3, -105.3) (0.047, 0.235, 0.553)</w:t>
      </w:r>
    </w:p>
    <w:p>
      <w:r>
        <w:t>(91.2, -107.7), (90.0, -106.5), (89.5, -106.5), (89.1, -106.9), (89.1, -108.1), (89.5, -108.5), (89.1, -108.1), (89.1, -106.9), (87.9, -105.7), (88.3, -106.1), (88.7, -106.1), (89.1, -105.7), (88.7, -105.3), (88.7, -104.9), (87.9, -104.0), (87.9, -103.6), (87.9, -104.0), (88.7, -104.9), (88.7, -105.3), (89.1, -105.7), (90.4, -105.7), (90.4, -106.5), (91.2, -107.3) (0.090, 0.278, 0.588)</w:t>
      </w:r>
    </w:p>
    <w:p>
      <w:r>
        <w:t>(90.4, -110.2), (90.0, -110.2), (89.1, -109.4), (89.1, -109.0), (88.7, -108.5), (88.7, -108.1), (88.3, -107.7), (88.3, -107.3), (88.3, -107.7), (88.7, -108.1), (88.7, -108.5), (89.1, -109.0), (89.1, -109.4), (89.5, -109.8), (90.0, -109.8) (0.063, 0.388, 0.788)</w:t>
      </w:r>
    </w:p>
    <w:p>
      <w:r>
        <w:t>(90.4, -109.8), (90.0, -109.4), (89.5, -109.4), (89.5, -109.0), (89.1, -108.5), (89.5, -109.0), (90.0, -109.0), (90.4, -109.4) (0.027, 0.314, 0.706)</w:t>
      </w:r>
    </w:p>
    <w:p>
      <w:r>
        <w:t>(92.8, -111.8), (92.0, -111.0), (92.0, -110.6), (91.2, -109.8), (91.2, -109.4), (90.4, -108.5), (90.0, -108.5), (89.5, -108.1), (89.5, -106.9), (90.0, -106.9), (91.2, -108.1), (91.2, -109.0), (91.6, -109.4), (91.6, -109.8), (92.4, -110.6), (92.4, -111.0), (92.8, -111.4) (0.047, 0.235, 0.553)</w:t>
      </w:r>
    </w:p>
    <w:p>
      <w:r>
        <w:t>(92.4, -111.8), (90.8, -110.2), (90.8, -109.4), (90.4, -109.0), (90.8, -109.4), (90.8, -109.8), (91.6, -110.6), (91.6, -111.0) (0.090, 0.278, 0.588)</w:t>
      </w:r>
    </w:p>
    <w:p>
      <w:r>
        <w:t>(93.6, -113.9), (93.6, -113.4), (93.2, -113.0), (92.8, -113.0), (92.4, -112.6), (92.0, -112.6), (90.0, -110.6), (89.5, -110.6), (89.1, -110.2), (89.1, -109.8), (88.7, -109.4), (88.7, -109.0), (88.3, -108.5), (88.3, -108.1), (88.3, -108.5), (88.7, -109.0), (88.7, -109.4), (90.0, -110.6), (90.4, -110.6), (91.6, -111.8), (91.6, -112.2), (92.0, -112.6), (92.4, -112.6), (92.8, -113.0), (93.2, -113.0), (93.6, -113.4) (0.251, 0.494, 0.808)</w:t>
      </w:r>
    </w:p>
    <w:p>
      <w:r>
        <w:t>(93.6, -111.8), (93.2, -111.8), (93.2, -111.4), (92.8, -111.0), (92.8, -110.6), (92.0, -109.8), (92.0, -109.4), (91.6, -109.0), (91.6, -108.5), (91.6, -109.0), (92.8, -110.2), (92.8, -110.6), (93.6, -111.4) (0.090, 0.278, 0.588)</w:t>
      </w:r>
    </w:p>
    <w:p>
      <w:r>
        <w:t>(93.2, -110.2), (93.2, -109.8), (92.0, -108.5), (92.0, -108.1), (92.0, -108.5), (92.8, -109.4), (93.2, -109.4) (0.063, 0.388, 0.788)</w:t>
      </w:r>
    </w:p>
    <w:p>
      <w:r>
        <w:t>(92.8, -108.1), (92.8, -107.7), (92.4, -107.3), (92.4, -106.5), (93.2, -107.3), (93.2, -107.7) (0.345, 0.612, 0.890)</w:t>
      </w:r>
    </w:p>
    <w:p>
      <w:r>
        <w:t>(97.3, -114.3), (97.3, -113.9), (96.5, -113.0), (96.1, -113.0), (95.7, -112.6), (95.7, -112.2), (94.9, -111.4), (94.5, -111.4), (93.6, -110.6), (93.6, -109.4), (93.2, -109.0), (92.8, -109.0), (92.4, -108.5), (92.4, -108.1), (92.0, -107.7), (92.0, -106.9), (91.6, -106.5), (91.6, -105.7), (91.2, -105.3), (91.2, -104.9), (90.4, -104.0), (90.0, -104.0), (90.0, -103.6), (89.5, -103.2), (89.5, -102.8), (89.1, -102.4), (88.7, -102.4), (88.7, -102.0), (88.3, -101.6), (88.3, -101.2), (87.9, -100.8), (87.9, -100.4), (88.3, -100.8), (88.3, -101.2), (88.7, -101.6), (88.7, -102.0), (90.0, -103.2), (90.0, -103.6), (90.4, -104.0), (91.2, -104.0), (91.6, -103.6), (91.6, -102.8), (90.8, -102.0), (90.8, -101.6), (90.4, -101.2), (90.4, -100.4), (90.4, -100.8), (90.8, -101.2), (90.8, -101.6), (91.2, -102.0), (91.2, -102.4), (91.6, -102.8), (91.6, -104.0), (92.0, -104.5), (92.0, -104.9), (92.8, -105.7), (92.8, -106.1), (93.2, -106.5), (93.2, -106.9), (93.6, -107.3), (93.6, -108.5), (94.0, -109.0), (94.5, -109.0), (95.3, -109.8), (95.3, -110.2), (95.7, -110.6), (95.7, -111.4), (95.3, -111.8), (95.7, -112.2), (95.7, -112.6), (96.1, -113.0), (96.5, -113.0), (96.9, -113.4), (97.3, -113.4) (0.251, 0.494, 0.808)</w:t>
      </w:r>
    </w:p>
    <w:p>
      <w:r>
        <w:t>(98.1, -108.5), (97.7, -108.1), (97.3, -108.1), (97.3, -107.7), (96.5, -106.9), (95.3, -106.9), (95.3, -105.7), (94.5, -104.9), (94.0, -105.3), (94.0, -106.5), (94.0, -105.7), (93.6, -105.3), (93.6, -104.9), (93.2, -104.5), (93.2, -104.0), (92.4, -103.2), (92.4, -102.0), (92.8, -102.0), (92.8, -102.4), (93.2, -102.8), (93.6, -102.8), (94.0, -103.2), (94.0, -104.0), (94.5, -104.5), (94.9, -104.5), (94.9, -104.9), (95.3, -105.3), (95.3, -106.1), (95.7, -106.5), (96.1, -106.5) (0.047, 0.235, 0.553)</w:t>
      </w:r>
    </w:p>
    <w:p>
      <w:r>
        <w:t>(98.1, -106.1), (97.7, -105.7), (97.3, -105.7), (96.5, -104.9), (96.5, -104.5), (96.1, -104.0), (96.1, -103.6), (95.7, -103.2), (96.5, -103.2), (96.9, -103.6), (96.9, -104.0), (97.3, -104.5), (98.1, -104.5) (0.345, 0.612, 0.890)</w:t>
      </w:r>
    </w:p>
    <w:p>
      <w:r>
        <w:t>(101.0, -110.6), (100.6, -110.2), (100.6, -109.8), (100.2, -109.4), (99.8, -109.4), (99.0, -108.5), (99.0, -108.1), (98.5, -107.7), (98.5, -107.3), (96.1, -104.9), (96.1, -104.5), (95.3, -103.6), (95.3, -103.2), (94.9, -102.8), (94.9, -102.4), (94.0, -101.6), (94.0, -101.2), (94.5, -100.8), (94.9, -100.8), (94.9, -101.6), (96.1, -102.8), (96.9, -102.8), (96.9, -103.2), (97.7, -104.0), (98.1, -104.0), (98.5, -104.5), (98.5, -105.7), (99.4, -106.5), (100.2, -106.5), (100.2, -106.9), (100.6, -107.3), (100.6, -108.1), (101.4, -109.0), (101.0, -109.0), (100.6, -109.4), (100.6, -110.2) (0.251, 0.494, 0.808)</w:t>
      </w:r>
    </w:p>
    <w:p>
      <w:r>
        <w:t>(98.5, -108.1), (98.1, -107.7), (98.1, -107.3), (96.9, -106.1), (96.5, -106.1), (96.1, -105.7), (96.1, -105.3), (95.7, -104.9), (95.7, -104.5), (95.7, -104.9), (98.1, -107.3), (98.1, -107.7) (0.231, 0.384, 0.635)</w:t>
      </w:r>
    </w:p>
    <w:p>
      <w:r>
        <w:t>(100.6, -111.0), (100.2, -110.6), (100.2, -110.2), (99.8, -109.8), (99.4, -109.8), (98.5, -109.0), (98.5, -108.5), (96.1, -106.1), (95.7, -106.1), (95.7, -105.3), (95.3, -104.9), (95.3, -104.5), (94.9, -104.0), (94.5, -104.0), (94.5, -103.6), (95.3, -104.5), (95.3, -104.9), (95.7, -105.3), (95.7, -105.7), (96.5, -106.5), (96.9, -106.5), (97.7, -107.3), (97.7, -107.7), (98.5, -108.5), (98.5, -109.0), (99.4, -109.8), (99.8, -109.8), (100.2, -110.2), (100.2, -110.6) (0.090, 0.278, 0.588)</w:t>
      </w:r>
    </w:p>
    <w:p>
      <w:r>
        <w:t>(98.1, -109.4), (97.7, -109.4), (96.9, -110.2), (96.5, -110.2), (96.5, -109.8), (96.9, -109.4), (96.9, -108.5), (96.5, -108.1), (95.7, -108.1), (94.5, -106.9), (94.5, -105.3), (94.9, -105.7), (94.9, -106.9), (95.3, -107.3), (96.5, -107.3), (96.9, -107.7), (96.9, -108.1), (97.3, -108.5), (97.7, -108.5), (98.1, -109.0) (0.008, 0.122, 0.514)</w:t>
      </w:r>
    </w:p>
    <w:p>
      <w:r>
        <w:t>(96.1, -109.0), (95.7, -109.4), (94.5, -108.1), (95.3, -109.0) (0.090, 0.278, 0.588)</w:t>
      </w:r>
    </w:p>
    <w:p>
      <w:r>
        <w:t>(94.9, -110.6), (94.5, -110.6), (94.5, -109.8), (94.9, -110.2) (0.345, 0.612, 0.890)</w:t>
      </w:r>
    </w:p>
    <w:p>
      <w:r>
        <w:t>(96.5, -114.3), (95.7, -114.3), (95.3, -113.9), (94.9, -113.9), (94.5, -113.4), (94.5, -113.0), (94.0, -112.6), (93.6, -112.6), (93.2, -112.2), (92.8, -112.2), (93.6, -112.2), (94.0, -111.8), (94.5, -112.2), (94.9, -112.2), (94.9, -112.6), (95.7, -113.4), (96.1, -113.4), (96.5, -113.9) (0.094, 0.376, 0.584)</w:t>
      </w:r>
    </w:p>
    <w:p>
      <w:r>
        <w:t>(95.3, -114.3), (94.5, -114.3), (94.0, -113.9), (94.0, -113.4), (93.2, -112.6), (92.8, -112.6), (92.4, -112.2), (92.0, -112.2), (92.4, -112.2), (92.8, -112.6), (93.2, -112.6), (93.6, -113.0), (94.0, -113.0), (94.0, -113.4), (94.9, -114.3) (0.231, 0.384, 0.635)</w:t>
      </w:r>
    </w:p>
    <w:p>
      <w:r>
        <w:t>(97.7, -115.1), (96.1, -115.1), (95.7, -114.7), (94.5, -114.7), (94.0, -114.3), (94.5, -114.7), (95.7, -114.7), (96.1, -115.1), (96.9, -115.1), (97.3, -114.7), (97.7, -114.7) (0.447, 0.518, 0.663)</w:t>
      </w:r>
    </w:p>
    <w:p>
      <w:r>
        <w:t>(96.9, -114.7), (96.1, -114.7), (96.5, -114.7), (96.9, -114.3), (96.9, -113.9), (96.5, -113.4), (96.9, -113.9) (0.231, 0.384, 0.635)</w:t>
      </w:r>
    </w:p>
    <w:p>
      <w:r>
        <w:t>(99.4, -113.9), (99.0, -113.4), (98.5, -113.4), (98.1, -113.9), (98.1, -114.7), (97.7, -114.3), (97.7, -113.4), (97.3, -113.0), (96.9, -113.0), (96.5, -112.6), (96.1, -112.6), (96.1, -112.2), (95.7, -111.8), (96.1, -111.4), (96.5, -111.8), (96.9, -111.8), (98.1, -113.0), (98.5, -113.0) (0.345, 0.612, 0.890)</w:t>
      </w:r>
    </w:p>
    <w:p>
      <w:r>
        <w:t>(99.4, -113.4), (98.5, -112.6), (98.1, -112.6), (96.9, -111.4), (96.5, -111.4), (97.3, -111.4) (0.251, 0.494, 0.808)</w:t>
      </w:r>
    </w:p>
    <w:p>
      <w:r>
        <w:t>(99.4, -111.4), (98.5, -110.6), (99.0, -110.2), (99.4, -110.6) (0.008, 0.122, 0.514)</w:t>
      </w:r>
    </w:p>
    <w:p>
      <w:r>
        <w:t>(99.8, -112.6), (97.7, -110.6), (96.5, -110.6), (96.1, -110.2), (96.1, -109.4), (96.5, -109.0), (96.1, -108.5), (95.3, -108.5), (94.5, -107.7), (94.5, -107.3), (95.7, -108.5), (96.5, -108.5), (96.5, -109.4), (96.1, -109.8), (96.1, -110.2), (96.5, -110.6), (96.9, -110.6), (97.7, -109.8), (98.1, -109.8), (98.5, -109.4), (99.4, -110.2), (99.8, -110.2), (99.8, -110.6), (100.2, -111.0), (99.8, -111.0), (99.8, -110.6), (99.0, -109.8), (98.1, -110.6), (99.4, -111.8), (99.4, -112.2) (0.047, 0.235, 0.553)</w:t>
      </w:r>
    </w:p>
    <w:p>
      <w:r>
        <w:t>(100.2, -109.0), (99.8, -109.0), (99.4, -108.5), (99.4, -108.1), (99.0, -107.7), (99.0, -106.9), (99.8, -106.9), (100.2, -107.3) (0.345, 0.612, 0.890)</w:t>
      </w:r>
    </w:p>
    <w:p>
      <w:r>
        <w:t>(100.6, -106.9), (100.6, -106.5), (100.2, -106.1), (99.4, -106.1), (100.6, -106.1) (0.063, 0.388, 0.788)</w:t>
      </w:r>
    </w:p>
    <w:p>
      <w:r>
        <w:t>(99.8, -105.3), (99.4, -105.3), (99.4, -104.9) (0.047, 0.235, 0.553)</w:t>
      </w:r>
    </w:p>
    <w:p>
      <w:r>
        <w:t>(99.0, -104.5), (98.5, -104.0), (99.0, -103.6), (99.4, -104.0) (0.063, 0.388, 0.788)</w:t>
      </w:r>
    </w:p>
    <w:p>
      <w:r>
        <w:t>(102.2, -106.5), (101.8, -106.1), (101.0, -106.1), (100.6, -105.7), (100.6, -104.9), (99.0, -103.2), (99.0, -102.4), (98.5, -102.0), (98.5, -101.6), (97.7, -100.8), (97.7, -100.4), (96.5, -99.1), (96.5, -98.7), (96.1, -98.3), (96.5, -98.7), (97.3, -97.9), (96.9, -97.5), (97.7, -98.3), (98.1, -98.3), (98.5, -98.7), (98.5, -99.1), (99.0, -99.5), (99.0, -100.0), (99.8, -100.8), (100.2, -100.8), (100.2, -101.2), (100.6, -101.6), (100.6, -102.0), (101.8, -103.2), (102.2, -102.8), (102.6, -102.8), (102.6, -103.6), (101.8, -103.6), (101.0, -102.8), (101.0, -102.4), (99.4, -100.8), (99.0, -100.8), (98.5, -101.2), (98.5, -102.0), (99.0, -102.4), (99.0, -103.2), (99.8, -104.0), (100.2, -104.0), (100.2, -104.5), (100.6, -104.9), (100.6, -105.3), (101.4, -106.1), (101.8, -106.1) (0.251, 0.494, 0.808)</w:t>
      </w:r>
    </w:p>
    <w:p>
      <w:r>
        <w:t>(101.8, -102.0), (101.4, -102.0), (101.0, -101.6), (101.0, -100.4), (101.4, -100.4), (101.4, -100.8), (101.8, -101.2) (0.090, 0.278, 0.588)</w:t>
      </w:r>
    </w:p>
    <w:p>
      <w:r>
        <w:t>(103.9, -103.6), (103.4, -103.2), (103.4, -102.4), (103.0, -102.0), (103.0, -100.4), (103.4, -100.8), (103.4, -102.0), (103.9, -102.4) (0.545, 0.694, 0.867)</w:t>
      </w:r>
    </w:p>
    <w:p>
      <w:r>
        <w:t>(106.3, -104.0), (105.9, -103.6), (105.9, -103.2), (105.5, -102.8), (105.5, -101.6), (105.1, -101.2), (105.1, -100.8), (105.1, -101.2), (105.5, -101.6), (105.5, -102.8), (106.3, -103.6) (0.047, 0.153, 0.361)</w:t>
      </w:r>
    </w:p>
    <w:p>
      <w:r>
        <w:t>(103.4, -104.9), (103.0, -104.9), (103.0, -104.5) (0.251, 0.494, 0.808)</w:t>
      </w:r>
    </w:p>
    <w:p>
      <w:r>
        <w:t>(102.2, -105.3), (101.8, -105.3), (101.4, -104.9), (101.4, -104.5), (101.8, -104.5), (102.2, -104.9) (0.545, 0.694, 0.867)</w:t>
      </w:r>
    </w:p>
    <w:p>
      <w:r>
        <w:t>(101.8, -108.1), (101.4, -108.1), (101.4, -107.7), (101.0, -107.3), (101.0, -106.9), (101.0, -107.3), (101.4, -107.7), (101.8, -107.3), (101.8, -106.9) (0.090, 0.278, 0.588)</w:t>
      </w:r>
    </w:p>
    <w:p>
      <w:r>
        <w:t>(102.6, -109.4), (102.2, -109.0), (101.8, -109.0), (102.2, -109.0), (102.6, -108.5), (102.6, -108.1), (102.2, -107.7), (102.2, -106.9), (101.8, -106.5), (102.2, -106.9), (102.2, -107.7), (102.6, -108.1), (102.6, -108.5), (103.0, -109.0) (0.063, 0.388, 0.788)</w:t>
      </w:r>
    </w:p>
    <w:p>
      <w:r>
        <w:t>(103.9, -110.2), (103.4, -110.2), (103.0, -109.8), (103.0, -109.4), (103.4, -109.4), (103.9, -109.8) (0.094, 0.376, 0.584)</w:t>
      </w:r>
    </w:p>
    <w:p>
      <w:r>
        <w:t>(104.7, -111.0), (104.3, -111.0), (103.9, -110.6), (103.4, -110.6), (103.0, -110.2), (103.4, -110.6), (103.9, -110.6), (104.3, -110.2), (104.3, -109.8), (103.9, -109.4), (104.3, -109.8), (104.3, -110.2), (104.7, -110.6) (0.231, 0.384, 0.635)</w:t>
      </w:r>
    </w:p>
    <w:p>
      <w:r>
        <w:t>(105.9, -114.7), (105.5, -114.7), (105.1, -114.3), (105.1, -113.9), (103.9, -112.6), (103.4, -112.6), (103.0, -112.2), (103.0, -111.8), (102.2, -111.0), (101.8, -111.0), (102.2, -111.0), (102.6, -110.6), (102.6, -109.8), (102.2, -109.4), (102.6, -109.8), (102.6, -110.2), (103.4, -111.0), (103.9, -111.0), (104.3, -111.4), (104.7, -111.4), (105.1, -111.0), (105.1, -110.6), (104.7, -110.2), (104.7, -109.8), (103.9, -109.0), (103.4, -109.0), (103.0, -108.5), (103.0, -108.1), (102.6, -107.7), (102.6, -107.3), (103.4, -108.1), (103.4, -108.5), (105.1, -110.2), (105.1, -110.6), (105.9, -111.4), (106.3, -111.4), (107.1, -112.2), (107.1, -112.6), (106.7, -112.6), (106.3, -113.0), (105.5, -113.0), (105.1, -113.4), (105.1, -113.9) (0.251, 0.494, 0.808)</w:t>
      </w:r>
    </w:p>
    <w:p>
      <w:r>
        <w:t>(106.3, -112.6), (105.9, -112.6), (105.5, -112.2), (106.3, -112.2) (0.063, 0.388, 0.788)</w:t>
      </w:r>
    </w:p>
    <w:p>
      <w:r>
        <w:t>(105.9, -113.9), (105.5, -113.9), (105.5, -113.4) (0.345, 0.612, 0.890)</w:t>
      </w:r>
    </w:p>
    <w:p>
      <w:r>
        <w:t>(106.7, -116.3), (105.9, -116.3), (105.5, -115.9), (105.9, -115.5), (105.5, -115.1), (105.1, -115.1), (105.1, -114.7), (104.7, -114.3), (104.7, -113.9), (104.3, -113.4), (104.7, -113.9), (104.7, -114.3), (105.5, -115.1), (106.3, -115.1), (106.7, -115.5) (0.063, 0.388, 0.788)</w:t>
      </w:r>
    </w:p>
    <w:p>
      <w:r>
        <w:t>(104.7, -115.5), (104.3, -115.1), (103.9, -115.1), (103.4, -114.7), (103.0, -114.7), (103.4, -114.7), (103.9, -115.1), (104.3, -114.7), (104.3, -115.1) (0.094, 0.376, 0.584)</w:t>
      </w:r>
    </w:p>
    <w:p>
      <w:r>
        <w:t>(105.5, -116.3), (105.1, -116.3), (104.3, -115.5), (103.9, -115.5), (103.4, -115.1), (102.2, -115.1), (101.8, -114.7), (101.4, -114.7), (100.2, -113.4), (99.8, -113.4), (98.1, -111.8), (99.8, -113.4), (100.2, -113.4), (101.4, -114.7), (101.8, -114.7), (102.2, -115.1), (103.4, -115.1), (103.9, -115.5), (104.3, -115.5), (104.7, -115.9), (105.1, -115.9) (0.231, 0.384, 0.635)</w:t>
      </w:r>
    </w:p>
    <w:p>
      <w:r>
        <w:t>(102.6, -114.7), (102.2, -114.7), (101.8, -114.3), (101.4, -114.3), (100.6, -113.4), (101.0, -113.9), (101.4, -113.9), (102.2, -114.7) (0.161, 0.302, 0.549)</w:t>
      </w:r>
    </w:p>
    <w:p>
      <w:r>
        <w:t>(102.6, -115.5), (102.2, -115.5), (101.8, -115.1), (101.4, -115.1), (101.0, -114.7), (100.6, -114.7), (99.8, -113.9), (100.2, -113.9), (101.4, -115.1), (101.8, -115.1), (102.2, -115.5) (0.447, 0.518, 0.663)</w:t>
      </w:r>
    </w:p>
    <w:p>
      <w:r>
        <w:t>(103.4, -114.3), (102.6, -114.3), (101.4, -113.0), (100.6, -113.0), (99.8, -112.2), (99.8, -111.4), (100.2, -111.4), (100.6, -111.8), (101.0, -111.8), (101.8, -112.6), (101.8, -113.0), (102.2, -113.4), (103.0, -113.4), (103.4, -113.9) (0.051, 0.196, 0.439)</w:t>
      </w:r>
    </w:p>
    <w:p>
      <w:r>
        <w:t>(102.6, -113.0), (102.2, -113.0), (102.2, -112.6) (0.047, 0.235, 0.553)</w:t>
      </w:r>
    </w:p>
    <w:p>
      <w:r>
        <w:t>(103.0, -112.6), (101.4, -111.0), (101.0, -111.0), (100.6, -110.6), (101.0, -111.0), (101.4, -111.0), (101.8, -111.4), (102.2, -111.4), (102.6, -111.8), (102.6, -112.2) (0.231, 0.384, 0.635)</w:t>
      </w:r>
    </w:p>
    <w:p>
      <w:r>
        <w:t>(100.2, -112.2), (101.0, -112.2), (101.4, -112.6), (100.6, -112.6) (0.047, 0.153, 0.361)</w:t>
      </w:r>
    </w:p>
    <w:p>
      <w:r>
        <w:t>(102.2, -110.6), (101.4, -110.6), (101.0, -110.2), (101.0, -109.4), (101.8, -109.4), (102.2, -109.8) (0.345, 0.612, 0.890)</w:t>
      </w:r>
    </w:p>
    <w:p>
      <w:r>
        <w:t>(107.1, -110.6), (106.3, -110.6), (106.3, -110.2), (105.9, -109.8), (105.9, -109.4), (105.1, -108.5), (104.7, -108.5), (104.7, -105.7), (104.3, -105.3), (104.3, -104.9), (104.7, -104.9), (105.5, -105.7), (105.5, -106.1), (105.9, -106.5), (105.9, -106.9), (106.3, -107.3), (106.3, -108.1), (106.7, -108.5), (106.7, -109.0), (107.1, -109.4) (0.545, 0.694, 0.867)</w:t>
      </w:r>
    </w:p>
    <w:p>
      <w:r>
        <w:t>(110.8, -111.8), (110.0, -111.0), (110.0, -110.2), (109.2, -109.4), (108.8, -109.4), (108.8, -109.0), (108.4, -108.5), (108.4, -107.3), (107.9, -106.9), (107.9, -106.5), (107.1, -105.7), (107.5, -105.7), (108.8, -106.9), (109.2, -106.9), (109.6, -106.5), (109.6, -106.1), (109.6, -106.5), (110.0, -106.9), (110.0, -107.3), (109.6, -107.7), (109.6, -108.1), (110.0, -108.5), (110.4, -108.1), (110.4, -109.4), (110.8, -109.8) (0.047, 0.153, 0.361)</w:t>
      </w:r>
    </w:p>
    <w:p>
      <w:r>
        <w:t>(109.6, -110.6), (108.4, -109.4), (108.4, -109.0), (108.4, -109.4), (108.8, -109.8), (109.2, -109.8), (109.6, -110.2) (0.051, 0.196, 0.439)</w:t>
      </w:r>
    </w:p>
    <w:p>
      <w:r>
        <w:t>(109.2, -111.4), (108.4, -110.6), (108.4, -110.2), (107.9, -109.8), (107.9, -109.4), (107.9, -109.8), (109.2, -111.0) (0.231, 0.384, 0.635)</w:t>
      </w:r>
    </w:p>
    <w:p>
      <w:r>
        <w:t>(112.0, -112.2), (110.8, -112.2), (110.0, -111.4), (110.8, -112.2), (111.2, -111.8), (111.2, -111.0), (111.2, -111.4) (0.051, 0.196, 0.439)</w:t>
      </w:r>
    </w:p>
    <w:p>
      <w:r>
        <w:t>(112.9, -113.4), (112.4, -113.0), (112.0, -113.0), (111.6, -112.6), (111.2, -112.6), (112.0, -112.6), (112.4, -112.2), (112.0, -111.8), (112.0, -111.4), (112.0, -111.8), (112.9, -112.6) (0.047, 0.235, 0.553)</w:t>
      </w:r>
    </w:p>
    <w:p>
      <w:r>
        <w:t>(113.7, -113.9), (112.9, -113.9), (112.4, -113.4), (112.0, -113.4), (111.6, -113.0), (112.0, -113.4), (112.4, -113.4), (112.9, -113.9), (113.3, -113.4), (113.3, -113.0), (113.7, -113.4) (0.090, 0.278, 0.588)</w:t>
      </w:r>
    </w:p>
    <w:p>
      <w:r>
        <w:t>(116.5, -116.7), (116.1, -117.1), (115.7, -117.1), (113.7, -115.1), (112.9, -115.1), (112.4, -114.7), (112.0, -114.7), (110.4, -113.0), (110.0, -113.0), (109.2, -112.2), (109.2, -111.8), (107.9, -110.6), (107.9, -110.2), (107.9, -110.6), (109.2, -111.8), (109.2, -112.2), (110.0, -113.0), (110.4, -113.0), (110.8, -113.4), (111.2, -113.4), (112.4, -114.7), (112.9, -114.7), (113.3, -115.1), (114.1, -115.1), (114.5, -115.5), (114.9, -115.5), (114.9, -115.9), (115.7, -116.7), (116.1, -116.3), (116.1, -115.5), (114.9, -114.3), (114.9, -113.9), (114.5, -113.4), (114.5, -113.0), (113.3, -111.8), (113.3, -111.4), (112.0, -110.2), (114.1, -112.2), (114.1, -112.6), (114.9, -113.4), (114.9, -113.9), (116.5, -115.5) (0.251, 0.494, 0.808)</w:t>
      </w:r>
    </w:p>
    <w:p>
      <w:r>
        <w:t>(115.3, -115.1), (114.5, -115.1), (114.1, -114.7), (113.3, -114.7), (112.9, -114.3), (112.4, -114.3), (111.6, -113.4), (112.4, -114.3), (112.9, -114.3), (113.3, -114.7), (114.9, -114.7) (0.063, 0.388, 0.788)</w:t>
      </w:r>
    </w:p>
    <w:p>
      <w:r>
        <w:t>(114.1, -114.3), (113.7, -114.3), (114.1, -113.9), (114.1, -113.4), (113.3, -112.6), (114.1, -113.4) (0.094, 0.376, 0.584)</w:t>
      </w:r>
    </w:p>
    <w:p>
      <w:r>
        <w:t>(115.7, -116.3), (115.3, -115.9), (115.3, -115.5), (115.7, -115.5) (0.231, 0.384, 0.635)</w:t>
      </w:r>
    </w:p>
    <w:p>
      <w:r>
        <w:t>(119.0, -113.4), (119.0, -113.0), (119.4, -113.0), (119.4, -113.4) (0.345, 0.612, 0.890)</w:t>
      </w:r>
    </w:p>
    <w:p>
      <w:r>
        <w:t>(129.6, -117.5), (128.8, -117.5), (128.8, -117.1), (128.4, -116.7), (127.2, -116.7), (127.2, -116.3), (126.3, -115.5), (124.7, -115.5), (124.3, -115.1), (122.7, -115.1), (121.8, -114.3), (121.4, -114.3), (121.0, -113.9), (119.8, -113.9), (119.4, -114.3), (119.0, -113.9), (118.6, -113.9), (118.2, -113.4), (117.8, -113.4), (116.9, -112.6), (116.9, -111.8), (115.3, -110.2), (115.3, -109.8), (114.9, -109.4), (114.9, -109.0), (114.5, -108.5), (114.1, -108.5), (113.7, -108.1), (113.7, -107.7), (113.3, -107.3), (113.3, -106.9), (113.3, -107.3), (114.1, -108.1), (114.5, -108.1), (114.9, -108.5), (114.9, -109.0), (115.3, -109.4), (115.3, -109.8), (115.7, -110.2), (116.1, -110.2), (116.5, -110.6), (116.9, -110.6), (117.8, -111.4), (117.4, -111.8), (117.4, -112.2), (117.8, -112.6), (118.6, -111.8), (119.0, -112.2), (119.4, -112.2), (121.0, -113.9), (121.4, -113.9), (122.3, -114.7), (123.5, -114.7), (124.3, -113.9), (124.7, -113.9), (125.9, -115.1), (126.3, -114.7), (126.3, -114.3), (125.1, -113.0), (125.1, -112.6), (123.9, -111.4), (124.3, -111.4), (125.1, -112.2), (125.1, -112.6), (126.3, -113.9), (126.8, -113.9), (126.8, -114.3), (129.6, -117.1) (0.251, 0.494, 0.808)</w:t>
      </w:r>
    </w:p>
    <w:p>
      <w:r>
        <w:t>(122.3, -113.0), (121.4, -113.0), (120.2, -111.8), (121.4, -113.0), (121.8, -113.0), (122.3, -112.6) (0.047, 0.235, 0.553)</w:t>
      </w:r>
    </w:p>
    <w:p>
      <w:r>
        <w:t>(121.8, -112.6), (121.4, -112.6), (120.2, -111.4), (121.4, -112.6), (121.8, -112.2), (121.8, -111.8), (121.4, -111.4), (121.4, -110.2), (121.4, -111.4), (121.8, -111.8) (0.051, 0.196, 0.439)</w:t>
      </w:r>
    </w:p>
    <w:p>
      <w:r>
        <w:t>(123.9, -113.0), (123.5, -113.4), (123.5, -113.9), (123.1, -114.3), (122.7, -113.9), (122.3, -113.9), (121.8, -113.4), (121.4, -113.4), (119.8, -111.8), (121.4, -113.4), (122.3, -113.4), (122.7, -113.0), (122.7, -111.4), (122.7, -112.2), (123.5, -113.0) (0.094, 0.376, 0.584)</w:t>
      </w:r>
    </w:p>
    <w:p>
      <w:r>
        <w:t>(125.9, -114.7), (124.7, -113.4), (124.3, -113.4), (123.5, -114.3), (123.9, -113.9), (123.9, -113.4), (124.3, -113.0), (123.9, -112.6), (123.5, -112.6), (123.1, -112.2), (123.1, -111.4), (122.7, -111.0), (122.7, -110.6), (122.3, -110.2), (122.3, -109.8), (121.8, -109.4), (122.7, -110.2), (122.7, -110.6), (124.7, -112.6), (124.7, -113.0), (125.9, -114.3) (0.231, 0.384, 0.635)</w:t>
      </w:r>
    </w:p>
    <w:p>
      <w:r>
        <w:t>(127.2, -111.8), (126.3, -111.0), (125.9, -111.0), (125.5, -110.6), (125.5, -110.2), (123.5, -108.1), (123.5, -106.9), (122.3, -105.7), (122.3, -105.3), (123.1, -106.1), (123.1, -106.5), (123.5, -106.9), (123.5, -107.7), (125.1, -109.4), (125.1, -109.8) (0.447, 0.518, 0.663)</w:t>
      </w:r>
    </w:p>
    <w:p>
      <w:r>
        <w:t>(125.1, -110.6), (124.7, -110.6), (124.3, -110.2), (123.9, -110.2), (123.5, -109.8), (123.5, -109.4), (122.7, -108.5), (122.3, -108.5), (122.3, -106.9), (121.4, -106.1), (121.4, -105.7), (121.0, -105.3), (121.0, -104.5), (121.4, -104.5), (121.8, -104.9), (121.8, -105.7), (123.1, -106.9), (123.1, -108.1), (125.1, -110.2) (0.545, 0.694, 0.867)</w:t>
      </w:r>
    </w:p>
    <w:p>
      <w:r>
        <w:t>(124.7, -111.4), (124.3, -111.0), (123.5, -111.0), (123.1, -110.6), (123.1, -110.2), (122.3, -109.4), (122.3, -109.0), (121.8, -108.5), (121.8, -107.3), (121.4, -106.9), (121.4, -106.5), (121.0, -106.1), (121.0, -105.7), (121.0, -106.1), (121.8, -106.9), (121.8, -108.5), (122.3, -109.0), (122.7, -109.0), (123.1, -109.4), (123.1, -109.8) (0.447, 0.518, 0.663)</w:t>
      </w:r>
    </w:p>
    <w:p>
      <w:r>
        <w:t>(121.4, -112.2), (120.2, -111.0), (119.8, -111.0), (119.0, -110.2), (119.0, -109.8), (118.6, -109.4), (118.2, -109.4), (117.8, -109.0), (117.4, -109.0), (117.4, -108.5), (116.9, -108.1), (118.2, -109.4), (118.6, -109.4), (119.0, -109.8), (119.0, -110.2), (119.8, -111.0), (120.2, -110.6), (120.2, -109.8), (120.6, -109.4), (120.6, -107.3), (120.6, -109.4), (121.0, -109.8), (121.0, -111.4), (121.4, -111.8) (0.047, 0.153, 0.361)</w:t>
      </w:r>
    </w:p>
    <w:p>
      <w:r>
        <w:t>(121.0, -113.4), (119.4, -111.8), (119.0, -111.8), (118.6, -111.4), (117.8, -112.2), (117.8, -111.8), (118.2, -111.4), (116.9, -110.2), (116.5, -110.2), (116.1, -109.8), (115.7, -109.8), (115.7, -109.4), (115.3, -109.0), (115.3, -108.5), (114.5, -107.7), (114.1, -107.7), (113.7, -107.3), (113.7, -106.9), (112.9, -106.1), (112.9, -105.7), (112.0, -104.9), (112.0, -104.5), (112.0, -104.9), (114.1, -106.9), (114.5, -106.9), (116.1, -108.5), (116.1, -109.0), (117.4, -110.2), (117.8, -110.2), (118.2, -110.6), (118.2, -111.0), (119.0, -111.8), (119.4, -111.8) (0.231, 0.384, 0.635)</w:t>
      </w:r>
    </w:p>
    <w:p>
      <w:r>
        <w:t>(118.6, -110.6), (117.8, -109.8), (117.4, -109.8), (116.5, -109.0), (116.5, -108.5), (114.5, -106.5), (114.1, -106.5), (112.4, -104.9), (112.4, -104.5), (112.0, -104.0), (112.4, -104.5), (112.4, -104.9), (113.3, -105.7), (113.7, -105.7), (115.3, -107.3), (115.7, -107.3), (115.7, -107.7), (116.5, -108.5), (116.5, -109.0), (117.4, -109.8), (117.8, -109.8) (0.161, 0.302, 0.549)</w:t>
      </w:r>
    </w:p>
    <w:p>
      <w:r>
        <w:t>(116.1, -113.4), (115.3, -112.6), (115.3, -112.2), (114.9, -111.8), (114.9, -111.4), (114.5, -111.0), (114.1, -111.0), (113.3, -110.2), (112.9, -110.2), (112.4, -109.8), (112.4, -109.4), (112.0, -109.0), (112.0, -108.1), (111.6, -107.7), (111.6, -106.5), (111.2, -106.1), (111.2, -105.7), (110.4, -104.9), (110.4, -102.4), (110.8, -102.8), (110.8, -104.0), (111.2, -104.5), (111.2, -104.9), (111.6, -105.3), (111.6, -106.1), (112.4, -106.9), (112.4, -107.3), (112.9, -107.7), (112.9, -109.0), (113.7, -109.8), (114.1, -109.8), (114.1, -110.2), (114.5, -110.6), (114.5, -111.0), (116.1, -112.6) (0.545, 0.694, 0.867)</w:t>
      </w:r>
    </w:p>
    <w:p>
      <w:r>
        <w:t>(99.0, -101.2), (99.4, -101.2), (100.6, -102.4), (100.6, -102.8), (101.8, -104.0), (102.6, -104.0), (103.0, -103.6), (103.0, -102.8), (102.6, -102.4), (102.6, -100.0), (102.2, -99.5), (102.2, -97.9), (103.0, -98.7), (103.0, -99.1), (103.4, -99.5), (103.4, -100.4), (103.9, -100.8), (103.9, -102.0), (103.9, -100.8), (103.0, -100.0), (102.6, -100.4), (102.6, -102.0), (103.0, -102.4), (103.0, -103.2), (103.9, -104.0), (104.3, -103.6), (104.3, -102.8), (104.3, -103.6), (105.1, -104.5), (105.1, -104.9), (105.5, -105.3), (104.7, -104.5), (104.3, -104.5), (103.9, -104.9), (103.9, -105.3), (104.3, -105.7), (104.3, -108.5), (104.7, -109.0), (105.1, -109.0), (105.5, -109.4), (105.5, -109.8), (105.9, -110.2), (105.9, -110.6), (106.3, -111.0), (107.1, -111.0), (107.5, -110.6), (107.5, -109.4), (107.1, -109.0), (107.1, -108.5), (106.7, -108.1), (106.7, -107.3), (106.3, -106.9), (106.3, -106.5), (105.9, -106.1), (106.3, -106.5), (106.3, -106.9), (106.7, -107.3), (106.7, -108.1), (107.1, -108.5), (107.1, -109.0), (107.5, -109.4), (107.5, -110.6), (108.8, -111.8), (108.8, -112.2), (110.0, -113.4), (110.4, -113.4), (112.0, -115.1), (112.4, -115.1), (112.9, -115.5), (113.7, -115.5), (115.7, -117.5), (116.1, -117.5), (116.9, -116.7), (116.9, -115.5), (115.3, -113.9), (115.3, -113.4), (114.5, -112.6), (114.5, -112.2), (112.0, -109.8), (112.0, -109.4), (112.0, -109.8), (112.9, -110.6), (113.3, -110.6), (114.1, -111.4), (114.5, -111.4), (114.9, -111.0), (114.9, -110.6), (114.5, -110.2), (114.5, -109.8), (114.1, -109.4), (113.7, -109.4), (113.3, -109.0), (113.3, -107.7), (112.9, -107.3), (112.9, -106.9), (112.0, -106.1), (112.0, -105.7), (112.0, -106.1), (112.9, -106.9), (112.9, -107.3), (113.3, -107.7), (113.3, -108.1), (114.1, -109.0), (114.5, -109.0), (114.5, -109.4), (114.9, -109.8), (114.9, -110.2), (116.5, -111.8), (116.5, -112.6), (117.8, -113.9), (118.2, -113.9), (118.6, -114.3), (119.0, -114.3), (119.4, -114.7), (119.8, -114.3), (121.0, -114.3), (121.4, -114.7), (121.8, -114.7), (122.7, -115.5), (124.3, -115.5), (124.7, -115.9), (126.3, -115.9), (126.8, -116.3), (126.8, -116.7), (127.2, -117.1), (128.4, -117.1), (128.4, -117.5), (128.8, -117.9), (129.6, -117.9), (130.0, -117.5), (130.0, -117.1), (127.2, -114.3), (127.2, -113.9), (126.8, -113.4), (126.3, -113.4), (125.5, -112.6), (125.5, -112.2), (125.1, -111.8), (125.1, -111.4), (124.3, -110.6), (124.7, -111.0), (125.5, -111.0), (125.9, -111.4), (126.3, -111.4), (127.2, -112.2), (126.3, -111.4), (125.9, -111.4), (125.5, -111.8), (125.5, -112.2), (126.3, -113.0), (126.8, -113.0), (127.2, -113.4), (127.6, -113.0), (127.2, -113.4), (127.2, -113.9), (127.6, -114.3), (128.0, -114.3), (130.0, -116.3), (130.0, -116.7), (130.4, -117.1), (130.4, -117.9), (128.0, -117.9), (127.6, -117.5), (126.3, -117.5), (125.9, -117.1), (124.3, -117.1), (123.1, -115.9), (121.8, -115.9), (121.4, -116.3), (121.0, -116.3), (120.2, -115.5), (119.8, -115.9), (119.4, -115.9), (118.6, -116.7), (118.6, -117.1), (118.2, -117.5), (117.8, -117.5), (117.4, -117.1), (116.9, -117.5), (115.3, -117.5), (114.1, -116.3), (113.3, -116.3), (112.9, -115.9), (111.6, -117.1), (111.6, -117.5), (111.2, -117.9), (108.8, -117.9), (108.4, -118.4), (107.9, -117.9), (105.1, -117.9), (105.1, -117.5), (104.3, -116.7), (103.9, -116.7), (103.0, -115.9), (103.4, -115.9), (105.5, -117.9), (105.9, -117.9), (106.3, -117.5), (106.7, -117.5), (107.1, -117.9), (109.6, -117.9), (110.0, -117.5), (110.0, -116.7), (110.4, -116.3), (110.0, -115.9), (110.0, -115.1), (109.2, -114.3), (109.2, -113.4), (108.8, -113.0), (108.4, -113.0), (107.9, -112.6), (107.5, -112.6), (107.5, -112.2), (106.3, -111.0), (105.9, -111.0), (105.5, -110.6), (105.5, -110.2), (103.9, -108.5), (103.9, -108.1), (102.6, -106.9), (102.6, -106.5), (101.8, -105.7), (101.4, -105.7), (101.0, -105.3), (101.0, -104.9), (100.6, -104.5), (100.6, -104.0), (100.2, -103.6), (99.8, -103.6), (99.4, -103.2), (99.4, -102.4), (99.0, -102.0) (0.345, 0.612, 0.890)</w:t>
      </w:r>
    </w:p>
    <w:p>
      <w:r>
        <w:t>(109.6, -115.9), (109.2, -115.5), (107.1, -115.5), (107.1, -115.1), (106.7, -114.7), (106.3, -114.7), (105.9, -114.3), (106.3, -113.9), (105.9, -113.4), (106.3, -113.4), (106.7, -113.0), (107.9, -113.0), (108.4, -113.4), (108.8, -113.4), (108.8, -114.3), (109.6, -115.1) (0.122, 0.541, 0.945)</w:t>
      </w:r>
    </w:p>
    <w:p>
      <w:r>
        <w:t>(103.0, -115.5), (103.4, -115.5), (103.9, -115.9), (104.3, -115.9), (105.1, -116.7), (106.7, -116.7), (107.1, -116.3), (107.1, -115.9), (109.2, -115.9), (109.6, -116.3), (110.0, -116.3), (109.6, -116.7), (109.6, -117.5), (107.1, -117.5), (106.7, -117.1), (106.3, -117.1), (105.9, -117.5), (105.5, -117.5), (103.4, -115.5) (0.251, 0.494, 0.808)</w:t>
      </w:r>
    </w:p>
    <w:p>
      <w:r>
        <w:t>(108.4, -121.2), (108.8, -121.2), (109.2, -120.8), (109.6, -120.8), (110.0, -120.4), (110.8, -120.4), (110.4, -120.4), (110.0, -120.8), (109.2, -120.8), (108.8, -121.2) (0.698, 0.690, 0.698)</w:t>
      </w:r>
    </w:p>
    <w:p>
      <w:r>
        <w:t>(104.7, -123.3), (104.7, -122.9), (105.1, -122.4), (105.1, -122.0), (105.5, -122.0), (105.9, -122.4), (105.1, -123.3) (0.447, 0.518, 0.663)</w:t>
      </w:r>
    </w:p>
    <w:p>
      <w:r>
        <w:t>(68.7, -127.4), (69.5, -126.5), (70.7, -126.5), (71.1, -126.1), (71.6, -126.1), (72.0, -126.5), (72.8, -126.5), (73.2, -126.1), (74.8, -126.1), (76.1, -124.9), (76.5, -125.3), (77.7, -125.3), (78.1, -125.7), (78.5, -125.7), (79.3, -124.9), (79.3, -124.5), (80.1, -123.7), (81.4, -123.7), (81.8, -123.3), (83.4, -123.3), (83.8, -123.7), (84.6, -123.7), (85.0, -124.1), (85.5, -124.1), (85.9, -124.5), (89.5, -124.5), (90.0, -124.9), (92.0, -124.9), (92.4, -124.5), (95.7, -124.5), (96.1, -124.9), (96.5, -124.5), (99.8, -124.5), (100.2, -124.1), (101.0, -124.1), (102.2, -122.9), (101.0, -121.6), (99.4, -121.6), (99.0, -121.2), (98.1, -121.2), (97.7, -120.8), (96.1, -120.8), (95.7, -120.4), (93.6, -120.4), (92.8, -119.6), (93.2, -119.2), (94.0, -119.2), (94.5, -118.8), (94.5, -118.4), (94.0, -117.9), (94.0, -117.5), (93.6, -117.1), (93.2, -117.1), (92.8, -116.7), (92.4, -116.7), (91.2, -117.9), (91.2, -118.4), (90.0, -118.4), (89.5, -117.9), (89.1, -117.9), (88.7, -117.5), (88.3, -117.5), (87.1, -116.3), (87.1, -114.3), (87.9, -114.3), (89.1, -113.0), (89.1, -111.8), (90.0, -111.8), (90.4, -112.2), (90.8, -112.2), (90.8, -112.6), (91.2, -113.0), (91.6, -113.0), (92.0, -113.4), (92.4, -113.4), (94.0, -115.1), (95.7, -115.1), (96.1, -115.5), (97.7, -115.5), (98.5, -114.7), (98.5, -113.9), (99.0, -113.9), (99.4, -114.3), (99.8, -114.3), (100.6, -115.1), (101.0, -115.1), (101.4, -115.5), (101.8, -115.5), (102.2, -115.9), (102.6, -115.9), (103.9, -117.1), (104.3, -117.1), (104.7, -117.5), (104.7, -117.9), (105.1, -118.4), (107.9, -118.4), (108.4, -118.8), (108.8, -118.4), (111.2, -118.4), (112.0, -117.5), (112.0, -117.1), (112.9, -116.3), (113.3, -116.7), (114.1, -116.7), (115.3, -117.9), (116.9, -117.9), (117.4, -117.5), (117.8, -117.9), (118.2, -117.9), (119.0, -117.1), (119.0, -116.7), (119.4, -116.3), (119.8, -116.3), (120.2, -115.9), (121.0, -116.7), (121.4, -116.7), (121.8, -116.3), (123.1, -116.3), (124.3, -117.5), (125.9, -117.5), (126.3, -117.9), (127.6, -117.9), (128.0, -118.4), (130.4, -118.4), (130.8, -117.9), (130.8, -117.1), (130.4, -116.7), (130.4, -116.3), (128.0, -113.9), (127.6, -113.9), (127.6, -113.4), (126.8, -112.6), (126.3, -112.6), (125.9, -112.2), (125.9, -111.8), (125.5, -111.4), (125.9, -111.8), (126.3, -111.8), (127.2, -112.6), (127.2, -113.0), (127.6, -113.4), (128.0, -113.4), (130.8, -116.3), (131.3, -116.3), (131.7, -116.7), (131.7, -117.1), (132.5, -117.9), (132.9, -117.9), (133.3, -118.4), (134.1, -118.4), (133.3, -118.4), (132.9, -118.8), (132.9, -119.2), (133.3, -119.6), (132.5, -119.6), (132.1, -120.0), (130.4, -120.0), (130.0, -120.4), (129.2, -120.4), (128.8, -120.0), (126.3, -120.0), (125.9, -120.4), (125.5, -120.0), (125.1, -120.4), (123.5, -120.4), (123.1, -120.0), (122.7, -120.4), (121.8, -120.4), (121.4, -120.0), (121.0, -120.4), (120.2, -120.4), (119.8, -120.0), (110.0, -120.0), (109.6, -120.4), (109.2, -120.4), (108.8, -120.8), (108.4, -120.8), (107.9, -121.2), (107.5, -121.2), (107.1, -121.6), (105.1, -121.6), (104.7, -122.0), (104.7, -122.4), (104.3, -122.9), (104.3, -123.7), (103.0, -124.9), (102.6, -124.9), (102.2, -125.3), (101.8, -125.3), (101.4, -125.7), (101.0, -125.7), (100.6, -126.1), (97.3, -126.1), (96.9, -126.5), (94.0, -126.5), (93.6, -126.1), (92.0, -126.1), (91.6, -125.7), (87.5, -125.7), (87.1, -126.1), (85.0, -126.1), (84.6, -125.7), (82.2, -125.7), (81.8, -125.3), (79.7, -125.3), (79.3, -125.7), (78.5, -125.7), (77.7, -126.5), (77.3, -126.5), (76.5, -127.4), (76.1, -127.4), (74.4, -129.0), (72.8, -129.0), (72.4, -129.4), (72.0, -129.0), (70.3, -129.0), (69.9, -128.6), (69.5, -128.6), (69.1, -128.2), (69.1, -127.8) (0.545, 0.694, 0.867)</w:t>
      </w:r>
    </w:p>
    <w:p>
      <w:r>
        <w:t>(100.6, -117.5), (100.6, -117.1), (101.4, -117.1), (101.4, -117.5) (0.957, 0.961, 0.945)</w:t>
      </w:r>
    </w:p>
    <w:p>
      <w:r>
        <w:t>(103.9, -119.2), (103.4, -119.6), (103.0, -119.2), (102.6, -119.2), (101.8, -118.4), (100.6, -118.4), (100.2, -117.9), (99.0, -117.9), (98.5, -117.5), (96.5, -117.5), (95.3, -116.3), (94.9, -116.3), (94.9, -115.9), (95.3, -115.9), (95.7, -116.3), (97.3, -116.3), (97.7, -116.7), (99.4, -116.7), (100.2, -115.9), (100.6, -115.9), (101.0, -116.3), (101.4, -116.3), (103.0, -117.9), (103.4, -117.9), (103.9, -118.4) (0.882, 0.882, 0.875)</w:t>
      </w:r>
    </w:p>
    <w:p>
      <w:r>
        <w:t>(97.7, -116.3), (99.0, -116.3), (99.8, -115.5), (100.2, -115.5), (99.4, -116.3) (0.788, 0.784, 0.792)</w:t>
      </w:r>
    </w:p>
    <w:p>
      <w:r>
        <w:t>(93.6, -117.9), (93.2, -118.4), (92.8, -117.9), (92.0, -117.9), (92.0, -117.5), (92.4, -117.1), (92.8, -117.1), (93.2, -117.5), (93.6, -117.5) (0.447, 0.518, 0.663)</w:t>
      </w:r>
    </w:p>
    <w:p>
      <w:r>
        <w:t>(89.1, -116.7), (89.1, -116.3), (89.5, -116.3) (0.882, 0.882, 0.875)</w:t>
      </w:r>
    </w:p>
    <w:p>
      <w:r>
        <w:t>(99.0, -123.3), (96.9, -123.3), (96.5, -122.9), (93.2, -122.9), (92.0, -121.6), (90.4, -121.6), (90.0, -121.2), (89.5, -121.2), (89.1, -120.8), (89.1, -120.4), (88.7, -120.0), (88.3, -120.0), (87.9, -119.6), (87.1, -119.6), (86.3, -118.8), (86.3, -118.4), (85.9, -117.9), (85.5, -117.9), (85.0, -118.4), (85.0, -118.8), (84.6, -118.4), (84.2, -118.4), (83.8, -117.9), (84.2, -117.5), (84.2, -117.1), (84.6, -116.7), (84.6, -115.1), (84.2, -114.7), (84.6, -114.7), (85.0, -114.3), (85.0, -112.2), (84.2, -111.4), (84.2, -111.0), (83.8, -110.6), (84.6, -110.6), (85.0, -110.2), (85.0, -110.6), (85.9, -111.4), (86.7, -111.4), (87.1, -111.0), (87.1, -109.8), (87.1, -110.6), (87.5, -111.0), (87.5, -111.8), (87.9, -112.2), (87.9, -113.0), (87.1, -113.0), (85.9, -111.8), (85.0, -112.6), (85.0, -113.9), (85.9, -114.7), (85.9, -115.1), (86.3, -115.5), (86.3, -116.7), (87.9, -118.4), (88.3, -118.4), (88.7, -118.8), (89.1, -118.8), (89.5, -119.2), (89.5, -119.6), (90.0, -120.0), (90.4, -120.0), (90.8, -120.4), (91.6, -120.4), (92.8, -121.6), (93.6, -121.6), (94.0, -122.0), (96.9, -122.0), (97.3, -122.4), (98.1, -122.4), (98.5, -122.9), (99.0, -122.9) (0.251, 0.494, 0.808)</w:t>
      </w:r>
    </w:p>
    <w:p>
      <w:r>
        <w:t>(91.2, -103.6), (90.4, -103.6), (90.4, -103.2), (89.1, -102.0), (89.1, -101.6), (88.7, -101.2), (88.7, -99.5), (89.1, -99.5), (89.5, -100.0), (89.5, -100.4), (90.0, -100.8), (90.0, -101.2), (90.4, -101.6), (90.4, -102.0), (91.2, -102.8) (0.345, 0.612, 0.890)</w:t>
      </w:r>
    </w:p>
    <w:p>
      <w:r>
        <w:t>(91.6, -107.3), (91.6, -106.9), (91.2, -106.5), (91.2, -105.7), (90.0, -104.5), (89.5, -104.5), (89.1, -104.0), (89.1, -103.6), (88.3, -102.8), (88.3, -102.4), (87.5, -101.6), (87.5, -101.2), (87.1, -100.8), (87.1, -100.0), (86.7, -99.5), (86.7, -97.5), (87.1, -97.1), (87.1, -95.9), (86.7, -95.5), (86.7, -93.8), (86.3, -93.4), (86.3, -91.0), (87.5, -89.7), (87.9, -90.1), (88.3, -90.1), (88.3, -90.6), (88.7, -91.0), (88.7, -91.4), (89.5, -92.2), (90.4, -92.2), (91.2, -91.4), (92.4, -92.6), (92.4, -93.0), (92.8, -93.4), (92.8, -93.8), (92.4, -94.2), (92.4, -95.9), (92.8, -96.3), (92.8, -96.7), (93.2, -97.1), (93.2, -97.9), (93.6, -98.3), (93.6, -98.7), (94.9, -100.0), (95.3, -100.0), (95.3, -101.6), (96.1, -102.4), (96.5, -102.4), (96.1, -102.4), (95.3, -101.6), (95.3, -100.8), (94.9, -100.4), (94.5, -100.4), (93.6, -101.2), (93.6, -101.6), (94.5, -102.4), (94.0, -102.0), (93.6, -102.0), (93.6, -100.8), (92.4, -99.5), (92.0, -99.5), (91.2, -98.7), (90.8, -99.1), (90.8, -100.0), (91.2, -100.4), (91.2, -101.6), (91.6, -102.0), (91.6, -102.4), (91.6, -102.0), (91.2, -101.6), (91.2, -101.2), (90.8, -100.8), (90.8, -100.4), (90.4, -100.0), (90.4, -97.5), (90.8, -97.1), (90.8, -96.3), (90.4, -95.9), (90.4, -95.5), (89.1, -94.2), (88.7, -94.2), (87.9, -93.4), (86.7, -94.6), (86.7, -95.0), (87.1, -95.5), (87.1, -97.9), (86.7, -98.3), (86.7, -98.7), (87.1, -99.1), (87.1, -100.0), (87.5, -100.4), (87.5, -100.8), (87.9, -101.2), (87.9, -101.6), (88.3, -102.0), (88.3, -102.4), (88.7, -102.8), (89.1, -102.8), (89.1, -103.2), (89.5, -103.6), (89.5, -104.0), (90.0, -104.5), (90.4, -104.5), (90.8, -104.9), (90.8, -105.3), (91.2, -105.7), (91.2, -106.5), (91.6, -106.9) (0.063, 0.388, 0.788)</w:t>
      </w:r>
    </w:p>
    <w:p>
      <w:r>
        <w:t>(90.0, -100.4), (90.0, -100.0), (89.1, -99.1), (88.7, -99.1), (88.3, -99.5), (88.3, -100.4), (87.9, -100.0), (87.5, -100.0), (87.5, -97.5), (87.9, -97.1), (87.9, -95.9), (87.5, -95.5), (87.5, -94.6), (87.9, -94.2), (87.9, -93.8), (89.5, -95.5), (89.5, -96.3), (90.0, -96.7) (0.122, 0.541, 0.945)</w:t>
      </w:r>
    </w:p>
    <w:p>
      <w:r>
        <w:t>(90.4, -97.1), (90.4, -96.7), (90.0, -96.3), (90.0, -95.5), (89.1, -94.6), (90.0, -95.5), (90.0, -95.9), (90.4, -96.3) (0.027, 0.439, 0.878)</w:t>
      </w:r>
    </w:p>
    <w:p>
      <w:r>
        <w:t>(78.5, -119.2), (77.7, -118.4), (77.3, -118.4), (77.7, -118.4), (78.1, -117.9), (78.1, -113.4), (77.7, -113.0), (77.7, -110.2), (78.1, -109.8), (78.1, -107.3), (78.5, -106.9), (78.5, -105.7), (78.9, -105.3), (78.9, -104.9), (79.3, -104.9), (80.1, -104.0), (80.1, -102.4), (79.7, -102.0), (81.0, -102.0), (81.4, -101.6), (80.1, -100.4), (79.7, -100.8), (79.7, -101.2), (79.7, -97.9), (80.1, -97.5), (80.1, -95.0), (80.6, -94.6), (80.6, -94.2), (82.2, -92.6), (82.2, -90.1), (82.6, -89.7), (82.6, -88.9), (83.0, -88.5), (83.0, -87.3), (83.4, -86.9), (83.4, -86.1), (83.8, -86.1), (84.2, -85.6), (84.6, -85.6), (85.0, -85.2), (85.5, -85.6), (85.9, -85.6), (85.9, -86.1), (86.7, -86.9), (87.1, -86.9), (87.5, -87.3), (87.9, -87.3), (89.1, -88.5), (92.0, -88.5), (92.4, -88.9), (94.5, -88.9), (95.7, -90.1), (96.1, -90.1), (96.5, -90.6), (96.5, -91.4), (97.3, -92.2), (97.7, -91.8), (98.1, -92.2), (98.1, -93.8), (98.5, -94.2), (99.0, -94.2), (99.4, -94.6), (100.6, -94.6), (101.0, -94.2), (101.0, -96.7), (100.6, -97.1), (100.6, -98.7), (101.0, -99.1), (101.0, -99.5), (101.4, -100.0), (101.0, -100.0), (100.6, -100.4), (99.4, -99.1), (99.4, -98.7), (99.0, -98.3), (99.0, -97.5), (98.1, -96.7), (97.7, -96.7), (95.7, -94.6), (95.3, -94.6), (94.5, -93.8), (94.0, -93.8), (93.2, -94.6), (93.2, -95.5), (93.6, -95.9), (93.6, -96.7), (94.5, -97.5), (94.9, -97.5), (95.3, -97.9), (95.3, -98.7), (96.9, -100.4), (96.9, -100.8), (97.7, -101.6), (96.5, -100.4), (95.7, -101.2), (95.7, -101.6), (96.1, -102.0), (95.7, -101.6), (95.7, -100.0), (95.3, -99.5), (94.9, -99.5), (94.0, -98.7), (94.0, -98.3), (93.6, -97.9), (93.6, -97.1), (93.2, -96.7), (93.2, -96.3), (92.8, -95.9), (92.8, -94.2), (93.2, -93.8), (93.2, -93.4), (92.8, -93.0), (92.8, -92.6), (91.2, -91.0), (90.4, -91.8), (89.5, -91.8), (89.1, -91.4), (89.1, -91.0), (88.7, -90.6), (88.7, -90.1), (88.3, -89.7), (87.9, -89.7), (87.5, -89.3), (85.9, -91.0), (85.9, -93.4), (86.3, -93.8), (86.3, -95.5), (86.7, -95.9), (86.7, -97.1), (86.3, -97.5), (86.3, -99.5), (86.7, -100.0), (86.7, -100.8), (87.1, -101.2), (87.1, -101.6), (87.9, -102.4), (87.9, -102.8), (88.7, -103.6), (88.7, -104.0), (89.5, -104.9), (90.0, -104.9), (90.8, -105.7), (90.8, -106.5), (91.2, -106.9), (90.8, -106.5), (90.8, -105.7), (90.4, -105.3), (89.1, -105.3), (89.1, -104.9), (88.3, -104.0), (88.3, -103.6), (87.9, -103.2), (87.9, -102.8), (87.1, -102.0), (86.3, -102.8), (86.7, -103.2), (86.7, -104.0), (87.1, -104.5), (87.1, -104.9), (87.5, -105.3), (87.5, -105.7), (88.7, -106.9), (88.7, -107.7), (88.7, -107.3), (88.3, -106.9), (88.3, -106.5), (87.5, -105.7), (87.5, -105.3), (87.1, -104.9), (87.1, -104.5), (86.7, -104.0), (86.7, -103.6), (86.3, -103.2), (86.3, -102.8), (85.0, -101.6), (85.0, -100.8), (84.2, -100.0), (83.8, -100.0), (83.0, -100.8), (83.0, -102.0), (82.6, -102.4), (82.6, -103.6), (83.0, -104.0), (82.6, -104.5), (82.6, -106.9), (82.2, -107.3), (82.2, -108.5), (81.4, -107.7), (81.4, -106.1), (81.0, -105.7), (80.1, -105.7), (79.3, -106.5), (79.3, -106.9), (78.9, -106.9), (78.1, -107.7), (78.1, -109.8), (77.7, -110.2), (77.7, -113.0), (78.1, -113.4), (78.1, -115.9), (78.5, -116.3), (78.5, -116.7), (78.9, -117.1), (78.9, -117.5), (79.3, -117.9), (79.3, -118.4), (79.7, -118.8), (79.3, -119.2) (0.027, 0.314, 0.706)</w:t>
      </w:r>
    </w:p>
    <w:p>
      <w:r>
        <w:t>(95.3, -104.0), (94.5, -103.2), (94.5, -102.8), (94.0, -102.4), (93.6, -102.4), (92.8, -101.6), (92.4, -101.6), (92.0, -102.0), (91.6, -101.6), (91.6, -100.4), (91.2, -100.0), (91.2, -99.1), (92.0, -100.0), (92.4, -100.0), (93.2, -100.8), (93.2, -102.0), (93.6, -102.4), (94.0, -102.4), (94.5, -102.8), (94.5, -103.2) (0.027, 0.314, 0.706)</w:t>
      </w:r>
    </w:p>
    <w:p>
      <w:r>
        <w:t>(96.9, -101.6), (96.5, -101.6), (96.5, -101.2) (0.047, 0.235, 0.553)</w:t>
      </w:r>
    </w:p>
    <w:p>
      <w:r>
        <w:t>(98.1, -103.6), (97.7, -103.2), (97.7, -102.8), (96.9, -102.0), (96.5, -102.0), (96.1, -101.6), (96.1, -101.2), (96.5, -100.8), (98.1, -102.4), (97.7, -102.8), (98.1, -103.2), (98.5, -103.2) (0.090, 0.278, 0.588)</w:t>
      </w:r>
    </w:p>
    <w:p>
      <w:r>
        <w:t>(98.1, -100.0), (97.7, -99.5), (98.1, -99.5) (0.345, 0.612, 0.890)</w:t>
      </w:r>
    </w:p>
    <w:p>
      <w:r>
        <w:t>(100.6, -101.2), (100.6, -100.8), (100.2, -100.4), (99.8, -100.4), (99.4, -100.0), (99.4, -99.5), (99.0, -99.1), (99.0, -98.7), (98.1, -97.9), (97.7, -97.9), (96.5, -96.7), (96.1, -96.7), (95.7, -97.1), (95.7, -98.3), (96.1, -98.7), (96.1, -99.1), (97.3, -100.4), (97.3, -100.8), (98.1, -101.6), (98.1, -102.0), (98.5, -102.4), (98.1, -102.0), (98.1, -101.6), (97.3, -100.8), (97.3, -100.4), (95.7, -98.7), (95.7, -97.9), (94.9, -97.1), (94.5, -97.1), (94.0, -96.7), (94.0, -95.9), (93.6, -95.5), (93.6, -94.6), (94.0, -94.2), (94.5, -94.2), (95.3, -95.0), (95.7, -95.0), (97.7, -97.1), (98.1, -97.1), (98.5, -97.5), (98.5, -98.3), (99.0, -98.7), (99.0, -99.1), (100.6, -100.8) (0.063, 0.388, 0.788)</w:t>
      </w:r>
    </w:p>
    <w:p>
      <w:r>
        <w:t>(96.5, -98.3), (96.1, -97.9), (96.1, -97.1), (96.5, -97.1), (96.5, -97.5), (96.9, -97.9) (0.122, 0.541, 0.945)</w:t>
      </w:r>
    </w:p>
    <w:p>
      <w:r>
        <w:t>(101.4, -99.5), (101.4, -99.1), (101.0, -98.7), (101.0, -97.1), (101.4, -96.7), (101.4, -94.6), (101.8, -95.0), (101.8, -96.3), (101.4, -96.7), (101.4, -97.5), (101.0, -97.9), (101.0, -98.7), (101.4, -99.1) (0.063, 0.388, 0.788)</w:t>
      </w:r>
    </w:p>
    <w:p>
      <w:r>
        <w:t>(102.2, -101.2), (102.2, -100.4), (101.8, -100.0), (101.8, -99.1), (101.4, -98.7), (101.4, -97.9), (101.8, -97.5), (101.8, -96.7), (102.2, -96.3), (102.2, -95.0), (102.2, -96.3), (102.6, -96.7), (102.6, -97.1), (103.0, -97.5), (103.0, -98.3), (103.4, -98.7), (103.4, -99.1), (103.4, -98.7), (102.2, -97.5), (101.8, -97.9), (101.8, -99.5), (102.2, -100.0) (0.251, 0.494, 0.808)</w:t>
      </w:r>
    </w:p>
    <w:p>
      <w:r>
        <w:t>(103.4, -98.3), (103.4, -97.5), (103.0, -97.1), (103.0, -96.7), (102.6, -96.3), (102.6, -95.0), (102.2, -94.6), (101.8, -94.6), (101.0, -93.8), (101.4, -93.4), (101.4, -92.6), (101.8, -92.2), (101.8, -93.8), (102.2, -94.2), (102.2, -94.6), (102.6, -95.0), (102.6, -96.3), (103.0, -96.7), (103.0, -97.1), (103.4, -97.5) (0.231, 0.384, 0.635)</w:t>
      </w:r>
    </w:p>
    <w:p>
      <w:r>
        <w:t>(103.9, -97.1), (103.9, -96.7), (103.4, -96.3), (103.4, -95.9), (103.0, -95.5), (103.0, -94.2), (102.6, -93.8), (102.6, -93.0), (102.6, -93.8), (103.0, -94.2), (103.0, -95.5), (103.9, -96.3) (0.047, 0.235, 0.553)</w:t>
      </w:r>
    </w:p>
    <w:p>
      <w:r>
        <w:t>(103.9, -95.9), (103.4, -95.5), (103.4, -94.6), (103.4, -95.0), (103.9, -95.5) (0.008, 0.122, 0.514)</w:t>
      </w:r>
    </w:p>
    <w:p>
      <w:r>
        <w:t>(104.7, -99.5), (104.7, -96.3), (104.3, -95.9), (104.3, -95.5), (103.9, -95.0), (104.3, -95.0), (104.3, -95.9), (104.7, -96.3) (0.047, 0.153, 0.361)</w:t>
      </w:r>
    </w:p>
    <w:p>
      <w:r>
        <w:t>(106.7, -94.6), (105.9, -93.8), (106.3, -93.8), (106.7, -94.2) (0.447, 0.518, 0.663)</w:t>
      </w:r>
    </w:p>
    <w:p>
      <w:r>
        <w:t>(107.1, -95.5), (106.3, -94.6), (106.7, -95.0), (107.1, -94.6), (107.1, -94.2), (106.3, -93.4), (105.9, -93.4), (106.3, -93.4), (107.1, -94.2) (0.365, 0.427, 0.545)</w:t>
      </w:r>
    </w:p>
    <w:p>
      <w:r>
        <w:t>(108.4, -93.8), (107.9, -94.2), (107.9, -93.8), (107.5, -93.4), (107.9, -93.8) (0.145, 0.239, 0.412)</w:t>
      </w:r>
    </w:p>
    <w:p>
      <w:r>
        <w:t>(108.4, -94.6), (108.4, -94.2), (108.8, -93.8), (108.4, -93.4), (107.9, -93.4), (107.9, -90.6), (108.4, -90.1), (108.8, -90.6), (108.8, -93.0), (109.2, -93.4), (109.2, -93.8) (0.145, 0.204, 0.318)</w:t>
      </w:r>
    </w:p>
    <w:p>
      <w:r>
        <w:t>(107.5, -93.0), (107.1, -92.6), (106.7, -92.6), (106.3, -92.2), (106.7, -92.6), (107.1, -92.6), (107.5, -92.2), (107.5, -91.0) (0.047, 0.153, 0.361)</w:t>
      </w:r>
    </w:p>
    <w:p>
      <w:r>
        <w:t>(106.3, -95.0), (105.9, -94.6), (105.9, -94.2), (105.5, -93.8), (105.5, -93.4), (105.1, -93.0), (105.1, -92.6), (104.7, -92.2), (104.7, -91.8), (105.1, -91.8), (105.5, -92.2), (105.5, -92.6), (105.9, -93.0), (105.5, -93.4), (105.5, -93.8), (105.9, -94.2), (105.9, -94.6) (0.231, 0.384, 0.635)</w:t>
      </w:r>
    </w:p>
    <w:p>
      <w:r>
        <w:t>(103.4, -93.8), (103.0, -93.8), (103.0, -93.0), (103.0, -93.4) (0.008, 0.122, 0.514)</w:t>
      </w:r>
    </w:p>
    <w:p>
      <w:r>
        <w:t>(102.2, -93.0), (102.2, -92.2), (101.4, -91.4), (101.8, -91.0), (101.8, -91.8), (102.2, -92.2) (0.161, 0.302, 0.549)</w:t>
      </w:r>
    </w:p>
    <w:p>
      <w:r>
        <w:t>(100.2, -94.2), (101.0, -93.4), (101.0, -91.0), (101.4, -91.0), (101.0, -91.4), (101.4, -91.8), (101.4, -92.2), (101.0, -92.6), (101.0, -93.4), (100.6, -93.8), (100.6, -94.2) (0.090, 0.278, 0.588)</w:t>
      </w:r>
    </w:p>
    <w:p>
      <w:r>
        <w:t>(99.8, -94.2), (99.4, -93.8), (99.0, -93.8), (98.5, -93.4), (99.0, -93.0), (99.0, -92.2), (99.0, -93.0), (99.8, -93.8), (100.2, -93.8), (100.6, -93.4) (0.047, 0.235, 0.553)</w:t>
      </w:r>
    </w:p>
    <w:p>
      <w:r>
        <w:t>(98.5, -93.0), (98.5, -92.2), (97.7, -91.4), (97.3, -91.8), (96.9, -91.4), (96.9, -91.0), (96.9, -91.4), (97.3, -91.8), (97.7, -91.4), (98.1, -91.4), (98.5, -91.8) (0.090, 0.278, 0.588)</w:t>
      </w:r>
    </w:p>
    <w:p>
      <w:r>
        <w:t>(96.5, -90.1), (96.1, -89.7), (95.7, -89.7), (94.5, -88.5), (92.4, -88.5), (93.2, -88.5), (93.6, -88.1), (94.5, -88.1), (96.1, -89.7), (96.5, -89.7) (0.090, 0.278, 0.588)</w:t>
      </w:r>
    </w:p>
    <w:p>
      <w:r>
        <w:t>(102.6, -91.8), (102.6, -91.0), (101.8, -90.1), (101.0, -90.1), (100.6, -90.6), (100.6, -93.0), (100.2, -93.4), (99.8, -93.4), (99.4, -93.0), (99.4, -92.2), (99.0, -91.8), (99.0, -91.0), (98.1, -90.1), (97.3, -90.1), (97.3, -89.3), (96.5, -88.5), (96.1, -88.5), (95.3, -87.7), (95.3, -87.3), (94.9, -86.9), (93.6, -86.9), (93.2, -87.3), (92.0, -87.3), (91.6, -86.9), (91.2, -86.9), (90.8, -86.5), (88.7, -86.5), (88.3, -86.1), (87.9, -86.1), (87.1, -85.2), (87.1, -84.8), (86.7, -84.4), (86.7, -83.6), (85.0, -82.0), (85.0, -81.6), (85.5, -82.0), (85.9, -82.0), (86.7, -82.8), (87.1, -82.8), (87.1, -83.2), (87.5, -83.6), (87.9, -83.6), (88.3, -84.0), (89.1, -84.0), (89.5, -84.4), (90.4, -84.4), (90.8, -84.8), (95.7, -84.8), (96.1, -85.2), (96.1, -86.1), (96.9, -86.9), (97.3, -86.9), (98.1, -87.7), (99.0, -87.7), (99.4, -87.3), (99.4, -87.7), (101.4, -89.7), (101.8, -89.7), (102.2, -90.1), (102.2, -90.6), (102.6, -91.0) (0.008, 0.122, 0.514)</w:t>
      </w:r>
    </w:p>
    <w:p>
      <w:r>
        <w:t>(98.5, -91.4), (98.1, -91.0), (97.7, -91.0), (97.3, -91.4), (97.3, -91.0), (96.9, -90.6), (96.9, -89.7), (96.5, -89.3), (96.1, -89.3), (94.5, -87.7), (93.6, -87.7), (93.2, -88.1), (92.0, -88.1), (91.6, -87.7), (89.1, -87.7), (88.3, -86.9), (87.9, -86.9), (87.5, -86.5), (87.1, -86.5), (86.3, -85.6), (86.3, -84.8), (85.9, -84.4), (85.9, -84.0), (85.5, -83.6), (85.0, -83.6), (84.6, -84.0), (84.6, -84.4), (83.4, -84.4), (83.4, -83.2), (83.0, -82.8), (83.0, -82.4), (83.8, -81.6), (84.6, -81.6), (84.6, -82.0), (86.3, -83.6), (86.3, -84.4), (86.7, -84.8), (86.7, -85.2), (87.9, -86.5), (88.3, -86.5), (88.7, -86.9), (90.8, -86.9), (91.2, -87.3), (91.6, -87.3), (92.0, -87.7), (93.2, -87.7), (93.6, -87.3), (94.9, -87.3), (94.9, -87.7), (96.1, -88.9), (96.5, -88.9), (96.9, -89.3), (96.9, -90.1), (97.3, -90.6), (98.1, -90.6), (98.5, -91.0) (0.047, 0.235, 0.553)</w:t>
      </w:r>
    </w:p>
    <w:p>
      <w:r>
        <w:t>(98.5, -86.1), (98.1, -85.6), (98.5, -85.6) (0.047, 0.153, 0.361)</w:t>
      </w:r>
    </w:p>
    <w:p>
      <w:r>
        <w:t>(101.4, -85.6), (101.4, -84.0), (101.8, -84.0), (101.8, -85.2) (0.447, 0.518, 0.663)</w:t>
      </w:r>
    </w:p>
    <w:p>
      <w:r>
        <w:t>(103.0, -86.9), (102.2, -86.1), (101.8, -86.5), (101.8, -86.9), (101.8, -86.5), (102.2, -86.1), (102.2, -83.6), (101.4, -82.8), (101.0, -83.2), (101.0, -83.6), (101.0, -83.2), (101.4, -82.8), (102.2, -83.6), (102.2, -85.6), (102.6, -86.1), (102.6, -86.5) (0.275, 0.255, 0.494)</w:t>
      </w:r>
    </w:p>
    <w:p>
      <w:r>
        <w:t>(101.0, -84.4), (101.0, -84.0), (101.4, -83.6), (101.4, -83.2), (101.8, -83.6), (101.4, -83.6), (101.0, -84.0) (0.365, 0.427, 0.545)</w:t>
      </w:r>
    </w:p>
    <w:p>
      <w:r>
        <w:t>(103.9, -89.3), (103.4, -89.3), (103.0, -88.9), (103.0, -88.5), (102.6, -88.1), (102.6, -87.7), (102.2, -87.3), (102.2, -86.5), (101.8, -86.1), (101.4, -86.1), (101.0, -85.6), (101.0, -84.8), (101.0, -85.6), (101.4, -86.1), (101.8, -86.1), (103.0, -87.3), (103.0, -87.7), (103.4, -88.1), (103.4, -88.5), (103.9, -88.9) (0.231, 0.384, 0.635)</w:t>
      </w:r>
    </w:p>
    <w:p>
      <w:r>
        <w:t>(105.5, -91.8), (105.1, -91.4), (104.7, -91.4), (104.7, -91.0), (102.6, -88.9), (102.6, -88.5), (102.6, -88.9), (103.4, -89.7), (104.3, -89.7), (104.3, -90.6) (0.161, 0.302, 0.549)</w:t>
      </w:r>
    </w:p>
    <w:p>
      <w:r>
        <w:t>(104.3, -93.4), (103.9, -93.0), (103.4, -93.4), (103.9, -93.0), (103.9, -91.4), (103.0, -90.6), (102.6, -90.6), (102.6, -90.1), (102.2, -89.7), (102.2, -88.9), (102.2, -89.7), (103.9, -91.4), (103.9, -93.0) (0.047, 0.153, 0.361)</w:t>
      </w:r>
    </w:p>
    <w:p>
      <w:r>
        <w:t>(109.6, -94.2), (109.6, -93.4), (109.2, -93.0), (109.2, -90.6), (108.4, -89.7), (107.5, -90.6), (107.5, -90.1), (107.9, -89.7), (107.9, -89.3), (107.5, -88.9), (107.1, -88.9), (106.7, -88.5), (106.7, -88.1), (107.1, -87.7), (107.1, -87.3), (107.5, -86.9), (107.9, -86.9), (108.4, -87.3), (108.4, -87.7), (107.9, -88.1), (107.9, -89.3), (108.4, -89.7), (108.8, -89.3), (109.2, -89.3), (109.2, -89.7), (109.6, -90.1) (0.071, 0.118, 0.220)</w:t>
      </w:r>
    </w:p>
    <w:p>
      <w:r>
        <w:t>(115.3, -90.6), (114.9, -90.6), (114.5, -90.1), (114.1, -90.1), (114.1, -89.7), (113.7, -89.3), (112.9, -89.3), (112.9, -88.1), (113.7, -88.1), (114.1, -88.5), (114.5, -88.5), (114.9, -88.1), (114.9, -87.7), (114.9, -89.7), (115.3, -90.1) (0.000, 0.008, 0.035)</w:t>
      </w:r>
    </w:p>
    <w:p>
      <w:r>
        <w:t>(114.9, -87.3), (114.9, -86.9), (115.3, -86.5), (116.1, -86.5), (116.5, -86.9), (116.9, -86.5), (116.9, -87.3), (115.7, -87.3), (115.3, -86.9) (0.012, 0.016, 0.031)</w:t>
      </w:r>
    </w:p>
    <w:p>
      <w:r>
        <w:t>(115.7, -90.1), (115.3, -89.7), (115.3, -87.3), (115.7, -87.7), (116.9, -87.7), (117.4, -87.3), (117.4, -86.5), (116.9, -86.1), (116.5, -86.5), (116.1, -86.1), (116.1, -84.4), (116.5, -84.8), (116.9, -84.4), (117.4, -84.4), (117.4, -85.2), (117.8, -85.6), (117.8, -86.1), (117.4, -86.5), (117.4, -87.3), (117.8, -87.7), (117.8, -89.3), (117.4, -89.7), (117.4, -90.1), (116.9, -90.1), (116.5, -89.7), (116.1, -89.7) (0.004, 0.016, 0.000)</w:t>
      </w:r>
    </w:p>
    <w:p>
      <w:r>
        <w:t>(118.2, -93.0), (117.4, -93.0), (116.9, -92.6), (116.5, -92.6), (116.1, -92.2), (116.1, -91.0), (115.7, -90.6), (117.8, -90.6), (117.8, -91.0), (117.4, -91.4), (116.9, -91.4), (116.5, -91.8), (116.5, -92.2), (116.9, -92.6), (117.4, -92.2), (116.9, -92.6), (117.4, -93.0), (117.8, -93.0), (118.2, -92.6), (118.2, -92.2) (0.012, 0.016, 0.031)</w:t>
      </w:r>
    </w:p>
    <w:p>
      <w:r>
        <w:t>(117.8, -92.6), (117.4, -92.6), (116.9, -92.2), (116.9, -91.8), (117.8, -91.8) (0.004, 0.016, 0.000)</w:t>
      </w:r>
    </w:p>
    <w:p>
      <w:r>
        <w:t>(116.1, -95.5), (116.1, -94.6), (115.7, -94.2), (116.1, -93.8), (116.1, -93.4), (116.5, -93.0), (116.9, -93.0), (116.5, -93.4), (116.9, -93.8), (116.9, -94.2), (116.1, -95.0) (0.000, 0.008, 0.035)</w:t>
      </w:r>
    </w:p>
    <w:p>
      <w:r>
        <w:t>(117.4, -97.1), (116.9, -97.1), (116.9, -96.7), (116.1, -95.9), (116.5, -95.5), (116.5, -95.0), (116.9, -94.6), (116.9, -95.0), (117.4, -95.5), (116.9, -95.9), (117.4, -96.3) (0.012, 0.016, 0.031)</w:t>
      </w:r>
    </w:p>
    <w:p>
      <w:r>
        <w:t>(121.4, -99.1), (120.6, -99.1), (119.4, -97.9), (119.0, -97.9), (118.6, -98.3), (118.2, -98.3), (117.8, -97.9), (117.8, -96.3), (117.4, -95.9), (117.8, -95.5), (117.4, -95.0), (117.4, -93.8), (116.9, -93.4), (118.2, -93.4), (118.6, -93.0), (118.6, -93.4), (119.0, -93.8), (119.0, -94.2), (119.4, -94.6), (119.4, -95.9), (119.8, -96.3), (120.6, -96.3), (120.6, -96.7), (121.0, -97.1), (121.0, -98.3), (121.4, -98.7) (0.004, 0.016, 0.000)</w:t>
      </w:r>
    </w:p>
    <w:p>
      <w:r>
        <w:t>(121.4, -95.0), (121.0, -95.0), (120.6, -95.5), (120.2, -95.5), (120.2, -93.8), (120.2, -94.6), (120.6, -95.0), (121.0, -94.6), (121.4, -94.6) (0.071, 0.035, 0.004)</w:t>
      </w:r>
    </w:p>
    <w:p>
      <w:r>
        <w:t>(123.5, -97.1), (123.5, -95.9), (123.1, -95.5), (122.3, -96.3), (122.3, -94.6), (121.0, -93.4), (123.1, -95.5), (123.9, -95.5), (123.9, -95.9), (123.5, -96.3) (0.110, 0.071, 0.027)</w:t>
      </w:r>
    </w:p>
    <w:p>
      <w:r>
        <w:t>(123.1, -97.1), (122.7, -96.7), (122.7, -96.3), (123.1, -95.9) (0.133, 0.094, 0.051)</w:t>
      </w:r>
    </w:p>
    <w:p>
      <w:r>
        <w:t>(123.1, -98.3), (122.3, -98.3), (122.3, -96.7), (123.1, -97.5) (0.082, 0.090, 0.098)</w:t>
      </w:r>
    </w:p>
    <w:p>
      <w:r>
        <w:t>(123.9, -98.7), (122.3, -98.7), (121.8, -98.3), (121.8, -96.7), (121.8, -98.3), (122.3, -98.7), (123.1, -98.7), (123.5, -98.3), (123.5, -97.5), (123.5, -97.9), (123.9, -98.3) (0.067, 0.067, 0.059)</w:t>
      </w:r>
    </w:p>
    <w:p>
      <w:r>
        <w:t>(121.8, -98.7), (122.3, -99.1), (123.5, -99.1), (123.9, -99.5), (123.5, -99.1), (123.1, -99.5), (122.7, -99.5), (122.3, -99.1), (121.8, -99.1) (0.027, 0.043, 0.055)</w:t>
      </w:r>
    </w:p>
    <w:p>
      <w:r>
        <w:t>(121.8, -100.4), (121.0, -99.5), (121.8, -99.5) (0.000, 0.008, 0.035)</w:t>
      </w:r>
    </w:p>
    <w:p>
      <w:r>
        <w:t>(121.8, -102.4), (121.4, -102.0), (121.4, -101.6), (121.0, -101.2), (121.0, -100.8), (121.0, -101.2), (121.8, -102.0) (0.012, 0.047, 0.149)</w:t>
      </w:r>
    </w:p>
    <w:p>
      <w:r>
        <w:t>(119.8, -101.6), (120.2, -101.2), (120.2, -100.8), (120.6, -101.2), (120.2, -101.2) (0.165, 0.180, 0.212)</w:t>
      </w:r>
    </w:p>
    <w:p>
      <w:r>
        <w:t>(119.8, -102.8), (119.8, -102.4), (120.2, -102.0), (120.2, -101.6), (121.0, -102.4), (120.6, -102.0), (120.2, -102.0), (119.8, -102.4) (0.251, 0.278, 0.337)</w:t>
      </w:r>
    </w:p>
    <w:p>
      <w:r>
        <w:t>(121.0, -103.2), (121.0, -102.8), (120.6, -102.4), (120.2, -102.8), (120.2, -103.2), (120.2, -102.4), (120.6, -102.4), (121.0, -102.8) (0.365, 0.427, 0.545)</w:t>
      </w:r>
    </w:p>
    <w:p>
      <w:r>
        <w:t>(121.4, -103.6), (120.6, -103.6), (120.6, -102.8), (120.6, -103.2), (121.0, -103.6) (0.447, 0.518, 0.663)</w:t>
      </w:r>
    </w:p>
    <w:p>
      <w:r>
        <w:t>(123.9, -105.3), (123.9, -104.9), (122.3, -103.2), (122.7, -103.2), (123.1, -102.8), (123.1, -102.4), (123.5, -102.4), (123.9, -102.8), (123.9, -103.6), (123.5, -104.0), (123.5, -104.5), (123.9, -104.9) (0.012, 0.047, 0.149)</w:t>
      </w:r>
    </w:p>
    <w:p>
      <w:r>
        <w:t>(124.3, -102.0), (123.9, -102.0), (123.5, -101.6), (123.5, -100.0), (123.9, -100.4), (123.9, -101.2), (124.3, -101.6) (0.000, 0.008, 0.035)</w:t>
      </w:r>
    </w:p>
    <w:p>
      <w:r>
        <w:t>(131.3, -108.5), (129.6, -106.9), (129.6, -106.5), (129.2, -106.1), (128.8, -106.1), (128.0, -105.3), (128.0, -104.9), (127.6, -104.5), (127.6, -104.0), (126.3, -102.8), (126.3, -102.0), (126.8, -101.6), (126.3, -101.2), (126.3, -98.7), (126.8, -99.1), (126.8, -99.5), (127.2, -100.0), (127.6, -100.0), (128.0, -99.5), (128.8, -99.5), (129.2, -99.1), (131.7, -99.1), (132.1, -98.7), (132.1, -99.5), (131.7, -100.0), (131.3, -100.0), (130.8, -99.5), (130.4, -99.5), (130.0, -100.0), (129.6, -100.0), (128.8, -100.8), (128.8, -101.2), (127.6, -102.4), (127.6, -104.5), (128.0, -104.9), (128.0, -105.3), (128.8, -106.1), (129.6, -106.1), (130.0, -106.5), (130.0, -107.3) (0.698, 0.690, 0.698)</w:t>
      </w:r>
    </w:p>
    <w:p>
      <w:r>
        <w:t>(131.7, -108.5), (130.4, -107.3), (130.4, -106.5), (129.6, -105.7), (128.8, -105.7), (128.4, -105.3), (128.4, -104.9), (128.0, -104.5), (128.0, -102.4), (128.8, -101.6), (130.4, -101.6), (130.8, -102.0), (131.3, -102.0), (132.5, -103.2), (132.5, -103.6), (132.9, -104.0), (132.9, -104.5), (133.3, -104.9), (133.3, -105.3), (132.1, -105.3), (131.3, -106.1), (131.3, -106.9), (132.1, -107.7), (132.1, -108.1) (0.788, 0.784, 0.792)</w:t>
      </w:r>
    </w:p>
    <w:p>
      <w:r>
        <w:t>(131.7, -106.1), (132.1, -105.7), (132.9, -105.7), (133.7, -106.5), (133.7, -106.9), (134.1, -107.3), (133.7, -106.9), (133.7, -106.5), (133.3, -106.1), (132.5, -106.1), (132.1, -106.5), (132.1, -107.3), (131.7, -106.9) (0.698, 0.690, 0.698)</w:t>
      </w:r>
    </w:p>
    <w:p>
      <w:r>
        <w:t>(132.5, -106.5), (133.3, -106.5), (133.3, -106.9), (134.1, -107.7), (133.3, -106.9), (132.9, -106.9), (132.5, -107.3), (132.5, -107.7) (0.624, 0.616, 0.631)</w:t>
      </w:r>
    </w:p>
    <w:p>
      <w:r>
        <w:t>(134.5, -107.7), (134.5, -107.3), (134.1, -106.9), (134.1, -106.5), (133.3, -105.7), (133.7, -105.7), (133.7, -106.1), (134.1, -106.5), (134.1, -106.9), (134.5, -107.3) (0.890, 0.753, 0.659)</w:t>
      </w:r>
    </w:p>
    <w:p>
      <w:r>
        <w:t>(135.3, -108.5), (135.8, -108.1), (135.8, -107.7), (135.3, -107.3), (134.9, -107.3), (134.9, -106.5), (134.5, -106.1), (134.5, -105.7), (133.3, -104.5), (133.3, -102.8), (133.7, -103.2), (133.7, -103.6), (135.3, -105.3), (135.3, -107.3), (135.8, -107.7), (135.8, -108.1) (0.882, 0.882, 0.875)</w:t>
      </w:r>
    </w:p>
    <w:p>
      <w:r>
        <w:t>(137.8, -114.7), (137.4, -114.7), (137.4, -114.3), (137.0, -113.9), (137.0, -113.4), (136.6, -113.0), (136.2, -113.4), (136.2, -112.2), (136.6, -111.8), (136.6, -111.0), (136.2, -110.6), (136.2, -110.2), (134.9, -109.0), (134.9, -108.5), (134.9, -109.0), (135.3, -109.4), (135.8, -109.4), (136.2, -109.0), (136.2, -108.5), (136.6, -108.1), (136.6, -106.1), (136.2, -105.7), (136.2, -104.9), (135.3, -104.0), (135.3, -103.6), (135.8, -103.2), (134.9, -102.4), (134.9, -102.0), (134.5, -101.6), (134.5, -100.8), (133.7, -100.0), (132.9, -100.8), (132.9, -102.0), (132.5, -102.4), (132.5, -102.8), (131.3, -101.6), (130.8, -101.6), (130.4, -101.2), (129.2, -101.2), (129.2, -100.8), (129.6, -100.4), (130.0, -100.4), (130.4, -100.0), (130.8, -100.0), (131.3, -100.4), (131.7, -100.4), (132.9, -99.1), (132.9, -98.7), (134.1, -98.7), (134.1, -99.1), (134.5, -99.5), (134.5, -101.2), (134.9, -101.6), (134.9, -102.0), (135.3, -102.4), (135.8, -102.4), (136.2, -102.0), (136.2, -99.1), (136.6, -98.7), (136.6, -97.5), (137.0, -97.5), (137.0, -98.3), (137.4, -98.7), (137.4, -109.4), (137.0, -109.8), (137.0, -110.6), (137.4, -111.0), (137.4, -112.2), (137.8, -112.6) (0.890, 0.753, 0.659)</w:t>
      </w:r>
    </w:p>
    <w:p>
      <w:r>
        <w:t>(135.8, -109.0), (135.3, -109.0), (136.2, -108.1), (136.2, -107.7), (135.8, -107.3), (135.8, -105.3), (134.1, -103.6), (134.1, -103.2), (133.3, -102.4), (132.9, -102.8), (132.9, -103.6), (132.9, -102.4), (133.3, -102.0), (133.3, -100.8), (133.7, -100.4), (134.1, -100.8), (134.1, -101.6), (134.5, -102.0), (134.5, -102.4), (135.3, -103.2), (134.9, -103.6), (134.9, -104.0), (135.8, -104.9), (135.8, -105.7), (136.2, -106.1), (136.2, -108.1), (135.8, -108.5) (0.937, 0.855, 0.718)</w:t>
      </w:r>
    </w:p>
    <w:p>
      <w:r>
        <w:t>(132.1, -109.4), (132.5, -109.4), (132.9, -109.0), (132.9, -107.3), (133.3, -107.3), (134.1, -108.1), (133.7, -107.7), (133.3, -107.7), (132.9, -108.1), (132.9, -109.4) (0.573, 0.545, 0.541)</w:t>
      </w:r>
    </w:p>
    <w:p>
      <w:r>
        <w:t>(131.7, -109.0), (132.1, -109.0), (132.5, -108.5), (132.5, -109.0) (0.624, 0.616, 0.631)</w:t>
      </w:r>
    </w:p>
    <w:p>
      <w:r>
        <w:t>(133.7, -111.8), (133.7, -111.4), (132.9, -110.6), (132.9, -110.2), (132.5, -109.8), (132.9, -109.8), (133.3, -109.4), (133.3, -108.1), (133.7, -108.1), (134.1, -108.5), (134.1, -109.8), (134.5, -110.2), (134.1, -110.2), (133.7, -110.6) (0.502, 0.475, 0.467)</w:t>
      </w:r>
    </w:p>
    <w:p>
      <w:r>
        <w:t>(134.1, -112.2), (134.1, -110.6), (133.7, -110.2), (133.3, -110.2), (133.7, -110.2), (134.1, -110.6), (134.5, -110.6), (134.9, -110.2), (134.5, -109.8), (134.5, -109.4), (134.9, -109.8), (134.9, -110.6), (135.3, -111.0), (135.3, -111.8), (134.5, -111.8) (0.573, 0.545, 0.541)</w:t>
      </w:r>
    </w:p>
    <w:p>
      <w:r>
        <w:t>(134.5, -112.6), (134.5, -112.2), (135.3, -112.2), (135.8, -111.8), (135.8, -111.0), (135.3, -110.6), (135.3, -110.2), (135.3, -110.6), (135.8, -111.0), (135.8, -111.8), (135.3, -112.2), (134.9, -112.2) (0.624, 0.616, 0.631)</w:t>
      </w:r>
    </w:p>
    <w:p>
      <w:r>
        <w:t>(134.9, -113.9), (134.9, -112.6), (135.3, -112.6), (136.2, -111.8), (135.8, -112.2), (135.8, -112.6), (135.3, -112.6), (134.9, -113.0) (0.698, 0.690, 0.698)</w:t>
      </w:r>
    </w:p>
    <w:p>
      <w:r>
        <w:t>(135.8, -114.7), (135.3, -114.3), (135.3, -113.0), (135.8, -113.0), (135.8, -113.4), (136.2, -113.9), (135.8, -114.3) (0.788, 0.784, 0.792)</w:t>
      </w:r>
    </w:p>
    <w:p>
      <w:r>
        <w:t>(135.8, -118.4), (136.6, -117.5), (136.6, -116.3), (136.2, -115.9), (136.2, -115.5), (135.3, -114.7), (135.8, -115.1), (136.2, -114.7), (136.2, -114.3), (136.6, -113.9), (136.6, -113.4), (136.6, -113.9), (137.0, -114.3), (137.0, -114.7), (137.8, -115.5), (137.8, -117.9), (137.4, -117.9), (137.0, -117.5), (136.6, -117.5), (136.2, -117.9), (136.2, -118.4) (0.698, 0.690, 0.698)</w:t>
      </w:r>
    </w:p>
    <w:p>
      <w:r>
        <w:t>(134.9, -117.1), (134.5, -117.1), (134.1, -116.7), (134.5, -116.3), (134.5, -115.5), (134.5, -115.9), (134.9, -116.3) (0.145, 0.204, 0.318)</w:t>
      </w:r>
    </w:p>
    <w:p>
      <w:r>
        <w:t>(134.1, -116.3), (133.7, -116.3), (133.7, -115.9), (132.9, -115.1), (132.9, -114.7), (132.1, -113.9), (131.7, -113.9), (132.1, -113.9), (133.3, -115.1), (133.7, -114.7), (133.7, -113.9), (133.7, -114.7), (134.1, -115.1) (0.071, 0.118, 0.220)</w:t>
      </w:r>
    </w:p>
    <w:p>
      <w:r>
        <w:t>(133.7, -116.7), (132.9, -115.9), (132.9, -115.5), (132.1, -114.7), (131.7, -114.7), (131.3, -114.3), (130.8, -114.3), (130.8, -113.9), (130.4, -113.4), (130.0, -113.4), (129.2, -112.6), (130.0, -113.4), (130.4, -113.4), (131.7, -114.7), (132.5, -114.7), (132.5, -115.1), (133.3, -115.9), (133.3, -116.3) (0.047, 0.153, 0.361)</w:t>
      </w:r>
    </w:p>
    <w:p>
      <w:r>
        <w:t>(132.1, -114.3), (131.7, -114.3), (130.4, -113.0), (130.0, -113.0), (129.6, -112.6), (130.8, -112.6), (131.3, -113.0), (131.3, -113.9), (131.7, -114.3) (0.008, 0.047, 0.306)</w:t>
      </w:r>
    </w:p>
    <w:p>
      <w:r>
        <w:t>(131.3, -111.4), (130.8, -111.4), (130.4, -111.0), (130.4, -110.6), (130.8, -110.6), (131.3, -111.0) (0.004, 0.020, 0.075)</w:t>
      </w:r>
    </w:p>
    <w:p>
      <w:r>
        <w:t>(128.8, -109.8), (129.2, -109.4), (129.6, -109.8) (0.004, 0.020, 0.075)</w:t>
      </w:r>
    </w:p>
    <w:p>
      <w:r>
        <w:t>(133.3, -114.7), (132.1, -113.4), (131.7, -113.4), (131.7, -113.0), (130.8, -112.2), (129.2, -112.2), (128.8, -111.8), (128.4, -111.8), (128.4, -111.4), (128.0, -111.0), (128.0, -110.6), (125.1, -107.7), (125.1, -107.3), (124.3, -106.5), (124.3, -106.1), (124.3, -106.5), (125.5, -107.7), (125.5, -108.1), (125.9, -108.5), (126.3, -108.5), (126.8, -109.0), (126.8, -109.4), (127.2, -109.8), (127.6, -109.4), (127.6, -108.1), (125.9, -106.5), (125.5, -106.5), (125.1, -106.1), (125.1, -105.3), (124.7, -104.9), (124.7, -104.0), (124.7, -104.5), (125.5, -105.3), (125.9, -105.3), (125.9, -105.7), (126.8, -106.5), (126.8, -106.9), (128.8, -109.0), (128.8, -109.4), (128.4, -109.8), (128.8, -110.2), (129.6, -110.2), (130.0, -109.8), (129.6, -109.4), (130.4, -110.2), (130.0, -110.6), (130.0, -111.0), (130.8, -111.8), (131.3, -111.8), (131.7, -111.4), (132.5, -112.2), (132.5, -112.6), (133.3, -113.4) (0.012, 0.047, 0.149)</w:t>
      </w:r>
    </w:p>
    <w:p>
      <w:r>
        <w:t>(125.9, -100.8), (125.9, -98.3), (126.3, -97.9), (126.3, -97.5), (126.8, -97.5), (126.8, -97.9), (127.2, -98.3), (127.2, -98.7), (127.6, -99.1), (128.0, -98.7), (129.6, -98.7), (130.0, -98.3), (131.3, -98.3), (131.7, -97.9), (132.1, -97.9), (132.1, -98.3), (131.7, -98.7), (129.2, -98.7), (128.8, -99.1), (128.0, -99.1), (127.6, -99.5), (127.2, -99.5), (127.2, -99.1), (126.3, -98.3), (125.9, -98.7) (0.624, 0.616, 0.631)</w:t>
      </w:r>
    </w:p>
    <w:p>
      <w:r>
        <w:t>(125.9, -97.9), (125.9, -97.1), (126.8, -96.3), (127.6, -96.3), (128.0, -95.9), (129.6, -95.9), (130.0, -96.3), (130.8, -96.3), (131.3, -96.7), (132.5, -96.7), (132.1, -96.7), (131.3, -97.5), (131.3, -97.9), (130.0, -97.9), (129.6, -98.3), (128.0, -98.3), (127.6, -98.7), (127.6, -98.3), (127.2, -97.9), (127.2, -97.5), (126.8, -97.1), (126.3, -97.1), (125.9, -97.5) (0.573, 0.545, 0.541)</w:t>
      </w:r>
    </w:p>
    <w:p>
      <w:r>
        <w:t>(125.9, -96.7), (125.9, -96.3), (126.3, -96.3), (126.8, -95.9), (127.2, -95.9), (127.6, -95.5), (127.6, -95.9), (126.8, -95.9) (0.502, 0.475, 0.467)</w:t>
      </w:r>
    </w:p>
    <w:p>
      <w:r>
        <w:t>(125.1, -95.0), (125.1, -92.6), (125.1, -93.0), (125.5, -93.4), (125.1, -93.8) (0.267, 0.165, 0.098)</w:t>
      </w:r>
    </w:p>
    <w:p>
      <w:r>
        <w:t>(128.0, -90.6), (127.6, -90.1), (127.6, -89.7), (128.0, -89.7), (128.4, -89.3), (128.8, -89.3), (128.8, -89.7) (0.255, 0.118, 0.039)</w:t>
      </w:r>
    </w:p>
    <w:p>
      <w:r>
        <w:t>(133.7, -93.4), (132.9, -93.4), (131.7, -92.2), (131.3, -92.2), (130.4, -91.4), (128.8, -91.4), (128.4, -91.8), (126.3, -91.8), (125.5, -92.6), (125.5, -93.0), (125.5, -90.6), (125.1, -90.1), (125.1, -89.3), (124.7, -88.9), (124.7, -88.5), (123.9, -87.7), (123.5, -87.7), (123.1, -87.3), (123.1, -86.9), (122.7, -86.5), (122.7, -84.4), (123.1, -84.0), (123.1, -83.2), (123.9, -82.4), (123.9, -82.0), (124.3, -81.6), (125.5, -81.6), (126.3, -82.4), (126.8, -82.4), (127.2, -82.8), (127.2, -84.0), (127.6, -84.4), (127.6, -84.8), (128.0, -85.2), (128.4, -85.2), (129.6, -86.5), (130.0, -86.5), (130.4, -86.9), (131.3, -86.1), (131.3, -85.2), (130.4, -84.4), (129.6, -84.4), (130.0, -84.0), (130.0, -83.6), (130.4, -83.6), (130.8, -83.2), (131.3, -83.2), (131.7, -83.6), (131.7, -84.4), (132.1, -84.8), (132.1, -86.1), (131.7, -86.5), (132.1, -86.9), (132.1, -87.3), (132.9, -88.1), (133.7, -87.3), (133.7, -86.5), (133.7, -87.7), (133.3, -88.1), (133.7, -88.5), (133.7, -91.0), (133.7, -89.7), (133.3, -89.3), (133.3, -88.9), (132.9, -88.5), (132.1, -89.3), (132.1, -88.9), (131.7, -88.5), (131.7, -88.1), (131.3, -87.7), (130.4, -87.7), (130.0, -88.1), (129.6, -88.1), (129.2, -88.5), (128.4, -87.7), (127.6, -88.5), (127.6, -88.9), (127.2, -89.3), (127.2, -90.1), (128.0, -91.0), (129.2, -89.7), (130.0, -90.6), (130.8, -90.6), (132.1, -91.8), (132.1, -92.2), (132.9, -93.0), (133.3, -93.0), (134.1, -92.2), (134.1, -91.8), (134.1, -92.2), (133.7, -92.6) (0.345, 0.165, 0.082)</w:t>
      </w:r>
    </w:p>
    <w:p>
      <w:r>
        <w:t>(133.3, -90.6), (132.5, -90.6), (132.1, -91.0), (132.1, -90.6), (131.7, -90.1), (131.3, -90.1), (130.8, -89.7), (130.4, -89.7), (130.0, -90.1), (128.8, -88.9), (128.4, -88.9), (128.0, -89.3), (127.6, -89.3), (128.0, -88.9), (128.0, -88.5), (128.4, -88.1), (129.2, -88.9), (129.6, -88.5), (130.0, -88.5), (130.4, -88.1), (131.3, -88.1), (131.3, -88.5), (131.7, -88.9), (131.7, -89.3), (132.1, -89.7), (132.9, -88.9), (132.9, -89.3), (133.3, -89.7) (0.341, 0.078, 0.020)</w:t>
      </w:r>
    </w:p>
    <w:p>
      <w:r>
        <w:t>(133.7, -92.2), (133.3, -92.6), (132.9, -92.6), (132.5, -92.2), (132.5, -91.8), (130.8, -90.1), (130.4, -90.1), (130.8, -90.1), (131.3, -90.6), (131.7, -90.6), (131.7, -91.0), (132.1, -91.4), (132.5, -91.0), (132.5, -91.4), (132.9, -91.8), (133.3, -91.8) (0.255, 0.118, 0.039)</w:t>
      </w:r>
    </w:p>
    <w:p>
      <w:r>
        <w:t>(133.3, -91.4), (132.9, -91.4), (132.9, -91.0) (0.263, 0.039, 0.008)</w:t>
      </w:r>
    </w:p>
    <w:p>
      <w:r>
        <w:t>(125.9, -94.2), (125.9, -93.8), (126.3, -93.4), (126.3, -92.6), (126.8, -92.6), (127.2, -92.2), (128.8, -92.2), (129.2, -91.8), (130.0, -91.8), (130.4, -92.2), (130.8, -92.2), (131.3, -92.6), (131.7, -92.6), (132.9, -93.8), (133.7, -93.8), (134.1, -93.4), (134.1, -92.6), (134.1, -93.4), (133.7, -93.8), (132.9, -93.8), (132.1, -93.0), (131.7, -93.0), (131.3, -92.6), (130.4, -92.6), (130.0, -92.2), (128.8, -92.2), (128.4, -92.6), (127.6, -92.6) (0.388, 0.243, 0.161)</w:t>
      </w:r>
    </w:p>
    <w:p>
      <w:r>
        <w:t>(125.9, -95.0), (125.9, -94.6), (127.6, -93.0), (128.4, -93.0), (128.8, -92.6), (130.0, -92.6), (130.4, -93.0), (131.3, -93.0), (131.7, -93.4), (132.1, -93.4), (132.9, -94.2), (133.7, -94.2), (134.1, -93.8), (134.1, -94.2), (132.5, -94.2), (131.7, -93.4), (131.3, -93.4), (130.8, -93.0), (128.0, -93.0), (126.8, -94.2), (126.3, -94.2), (125.9, -94.6) (0.431, 0.294, 0.216)</w:t>
      </w:r>
    </w:p>
    <w:p>
      <w:r>
        <w:t>(134.5, -93.0), (134.5, -94.2), (133.7, -95.0), (133.3, -95.0), (132.9, -94.6), (132.5, -94.6), (132.1, -94.2), (131.3, -94.2), (130.8, -93.8), (130.4, -93.8), (130.0, -93.4), (128.4, -93.4), (127.6, -94.2), (127.2, -94.2), (126.8, -94.6), (126.3, -94.6), (126.8, -94.6), (128.0, -93.4), (130.8, -93.4), (131.3, -93.8), (131.7, -93.8), (132.5, -94.6), (134.1, -94.6), (134.5, -94.2) (0.502, 0.353, 0.259)</w:t>
      </w:r>
    </w:p>
    <w:p>
      <w:r>
        <w:t>(125.9, -95.9), (126.3, -95.5), (126.3, -95.0), (126.8, -95.0), (127.2, -94.6), (127.6, -94.6), (128.4, -93.8), (130.0, -93.8), (130.4, -94.2), (130.8, -94.2), (131.3, -94.6), (132.1, -94.6), (132.5, -95.0), (132.9, -95.0), (133.3, -95.5), (133.7, -95.5), (134.5, -94.6), (134.5, -95.0), (133.7, -95.9), (133.3, -95.9), (132.9, -95.5), (132.5, -95.5), (132.1, -95.0), (131.7, -95.5), (131.3, -95.5), (130.8, -95.0), (130.4, -95.0), (130.0, -94.6), (128.4, -94.6), (128.0, -95.0), (127.6, -95.0), (127.2, -95.5), (126.8, -95.5), (126.3, -95.9) (0.502, 0.420, 0.353)</w:t>
      </w:r>
    </w:p>
    <w:p>
      <w:r>
        <w:t>(119.0, -98.7), (119.0, -98.3), (119.4, -98.3) (0.012, 0.016, 0.031)</w:t>
      </w:r>
    </w:p>
    <w:p>
      <w:r>
        <w:t>(118.6, -99.1), (117.8, -99.1), (117.8, -98.7), (117.4, -98.3), (117.4, -97.5), (117.4, -97.9), (118.2, -98.7), (118.6, -98.7) (0.000, 0.008, 0.035)</w:t>
      </w:r>
    </w:p>
    <w:p>
      <w:r>
        <w:t>(119.8, -110.6), (119.4, -110.2), (119.4, -109.8), (118.6, -109.0), (118.2, -109.0), (116.9, -107.7), (116.9, -106.9), (114.5, -104.5), (114.1, -104.5), (114.1, -103.6), (114.5, -103.2), (114.5, -102.8), (113.7, -102.0), (113.7, -101.6), (112.9, -100.8), (112.9, -100.4), (112.0, -99.5), (112.0, -98.7), (111.6, -98.3), (111.6, -97.9), (111.2, -97.5), (111.2, -97.1), (110.0, -95.9), (110.0, -94.2), (110.0, -94.6), (111.2, -95.9), (111.2, -96.3), (111.6, -96.7), (111.6, -97.9), (112.0, -98.3), (112.0, -98.7), (112.4, -99.1), (112.4, -99.5), (113.7, -100.8), (113.7, -101.6), (114.5, -102.4), (114.5, -103.2), (115.3, -104.0), (115.7, -104.0), (116.1, -103.6), (116.5, -103.6), (116.5, -105.3), (116.9, -105.7), (117.4, -105.7), (118.2, -104.9), (118.2, -105.3), (119.4, -106.5), (119.8, -106.1), (119.8, -104.9), (119.8, -106.5), (120.2, -106.9), (120.2, -109.4), (119.8, -109.8) (0.008, 0.047, 0.306)</w:t>
      </w:r>
    </w:p>
    <w:p>
      <w:r>
        <w:t>(116.5, -107.3), (114.1, -104.9), (113.7, -104.9), (112.4, -103.6), (112.4, -102.4), (112.9, -102.0), (112.9, -101.6), (112.4, -101.2), (112.4, -100.8), (112.0, -100.4), (112.0, -100.0), (111.6, -99.5), (111.6, -98.7), (111.2, -98.3), (111.2, -97.9), (109.6, -96.3), (109.6, -95.9), (108.8, -95.0), (108.8, -94.6), (109.2, -94.2), (109.6, -94.6), (109.6, -95.9), (110.8, -97.1), (110.8, -97.5), (111.2, -97.9), (111.2, -98.3), (111.6, -98.7), (111.6, -99.5), (112.4, -100.4), (112.4, -100.8), (113.3, -101.6), (113.3, -102.0), (114.1, -102.8), (114.1, -103.2), (113.7, -103.6), (113.7, -104.5), (114.1, -104.9), (114.5, -104.9), (116.5, -106.9) (0.047, 0.153, 0.361)</w:t>
      </w:r>
    </w:p>
    <w:p>
      <w:r>
        <w:t>(112.0, -103.2), (112.0, -100.8), (111.6, -100.4), (111.6, -100.0), (111.2, -99.5), (111.2, -99.1), (110.8, -98.7), (110.8, -98.3), (109.6, -97.1), (109.6, -96.7), (109.2, -96.3), (109.2, -95.9), (108.4, -95.0), (109.2, -95.9), (109.2, -96.3), (110.4, -97.5), (110.4, -97.9), (110.8, -98.3), (110.8, -98.7), (111.2, -99.1), (111.2, -99.5), (111.6, -100.0), (111.6, -100.4), (112.0, -100.8) (0.145, 0.239, 0.412)</w:t>
      </w:r>
    </w:p>
    <w:p>
      <w:r>
        <w:t>(110.8, -101.2), (110.4, -100.8), (109.6, -100.8), (109.6, -100.4), (108.8, -99.5), (108.8, -99.1), (108.4, -98.7), (108.4, -98.3), (107.9, -97.9), (107.9, -96.3), (108.4, -96.3), (108.8, -96.7), (108.8, -97.1), (108.4, -96.7), (107.9, -97.1), (107.9, -97.9), (108.4, -98.3), (108.4, -98.7), (108.8, -99.1), (109.2, -98.7), (109.2, -97.9), (109.2, -98.3), (109.6, -98.7), (109.6, -100.0), (110.4, -100.8), (110.8, -100.8) (0.365, 0.427, 0.545)</w:t>
      </w:r>
    </w:p>
    <w:p>
      <w:r>
        <w:t>(108.8, -98.7), (108.8, -98.3), (108.4, -97.9), (108.4, -97.1), (108.8, -97.5) (0.447, 0.518, 0.663)</w:t>
      </w:r>
    </w:p>
    <w:p>
      <w:r>
        <w:t>(107.5, -97.1), (107.5, -96.3), (106.7, -95.5), (107.1, -95.9), (107.5, -95.5), (107.5, -94.6), (107.5, -95.0), (108.8, -96.3), (108.4, -95.9), (107.9, -95.9), (107.5, -96.3) (0.271, 0.345, 0.467)</w:t>
      </w:r>
    </w:p>
    <w:p>
      <w:r>
        <w:t>(109.2, -106.5), (108.8, -106.5), (107.5, -105.3), (107.1, -105.3), (107.1, -104.9), (106.7, -104.5), (106.7, -103.6), (105.9, -102.8), (105.9, -101.6), (105.5, -101.2), (105.5, -100.8), (105.1, -100.4), (105.1, -96.3), (104.7, -95.9), (104.7, -95.0), (104.3, -94.6), (103.9, -94.6), (103.9, -93.4), (103.4, -93.0), (103.4, -92.6), (103.0, -92.2), (103.0, -91.0), (103.4, -91.4), (103.4, -93.0), (104.3, -93.8), (104.3, -94.2), (105.5, -95.5), (105.5, -95.9), (105.9, -96.3), (106.3, -96.3), (106.3, -96.7), (106.7, -97.1), (106.7, -97.9), (107.1, -98.3), (107.1, -99.1), (107.5, -99.5), (107.5, -100.4), (107.9, -100.8), (107.9, -101.2), (108.4, -101.6), (108.4, -102.0), (108.8, -102.4), (108.8, -103.2), (109.2, -103.6) (0.008, 0.047, 0.306)</w:t>
      </w:r>
    </w:p>
    <w:p>
      <w:r>
        <w:t>(112.9, -106.5), (112.4, -106.1), (112.4, -105.7), (111.6, -104.9), (111.6, -104.0), (111.2, -103.6), (111.2, -102.8), (110.4, -102.0), (110.0, -102.4), (110.0, -104.5), (110.0, -101.2), (110.4, -101.2), (110.8, -101.6), (110.8, -102.0), (111.2, -102.4), (111.2, -103.6), (111.6, -104.0), (111.6, -104.9), (112.4, -105.7), (112.4, -106.1) (0.447, 0.518, 0.663)</w:t>
      </w:r>
    </w:p>
    <w:p>
      <w:r>
        <w:t>(114.9, -120.4), (119.8, -120.4), (120.2, -120.8), (121.0, -120.8), (121.4, -120.4), (121.8, -120.8), (122.7, -120.8), (123.1, -120.4), (123.5, -120.8), (124.3, -120.8), (122.7, -120.8), (122.3, -121.2), (117.8, -121.2), (117.4, -120.8), (116.1, -120.8), (115.7, -120.4) (0.698, 0.690, 0.698)</w:t>
      </w:r>
    </w:p>
    <w:p>
      <w:r>
        <w:t>(130.0, -122.4), (130.0, -122.0), (130.4, -122.0), (130.4, -122.4) (0.573, 0.545, 0.541)</w:t>
      </w:r>
    </w:p>
    <w:p>
      <w:r>
        <w:t>(133.3, -125.3), (132.5, -124.5), (132.5, -124.1), (132.9, -123.7), (133.3, -123.7), (133.7, -123.3), (133.7, -122.9), (133.3, -122.4), (133.3, -122.0), (132.9, -121.6), (132.9, -121.2), (133.3, -121.2), (133.7, -120.8), (133.7, -120.4), (134.5, -121.2), (134.5, -122.4), (133.7, -123.3), (133.7, -125.3) (0.573, 0.545, 0.541)</w:t>
      </w:r>
    </w:p>
    <w:p>
      <w:r>
        <w:t>(132.9, -120.8), (132.9, -120.4), (133.3, -120.4), (133.3, -120.8) (0.447, 0.518, 0.663)</w:t>
      </w:r>
    </w:p>
    <w:p>
      <w:r>
        <w:t>(133.3, -119.2), (133.3, -118.8), (136.2, -118.8), (136.6, -118.4), (136.6, -117.9), (136.6, -119.6), (134.5, -119.6), (134.1, -119.2) (0.788, 0.784, 0.792)</w:t>
      </w:r>
    </w:p>
    <w:p>
      <w:r>
        <w:t>(137.0, -120.0), (137.0, -117.9), (137.4, -118.4), (137.8, -118.4), (137.8, -119.2) (0.890, 0.753, 0.659)</w:t>
      </w:r>
    </w:p>
    <w:p>
      <w:r>
        <w:t>(137.4, -121.2), (137.4, -120.0), (137.8, -119.6), (137.8, -120.4), (137.4, -120.8) (0.808, 0.796, 0.537)</w:t>
      </w:r>
    </w:p>
    <w:p>
      <w:r>
        <w:t>(142.3, -168.2), (141.9, -167.8), (141.9, -166.6), (142.3, -166.2), (142.3, -165.4), (141.9, -165.0), (141.5, -165.0), (140.7, -165.8), (140.7, -165.4), (140.2, -165.0), (140.2, -160.1), (139.8, -159.7), (139.8, -155.2), (139.8, -159.2), (140.7, -160.1), (141.1, -159.7), (141.1, -152.7), (140.7, -152.3), (140.7, -150.2), (140.2, -149.8), (140.2, -146.6), (139.8, -146.2), (139.8, -143.3), (139.4, -142.9), (139.4, -141.7), (139.0, -141.3), (139.4, -140.8), (139.4, -140.4), (139.0, -140.0), (139.0, -133.1), (138.6, -132.7), (138.6, -132.3), (138.2, -131.8), (138.2, -131.0), (137.8, -130.6), (137.8, -127.4), (137.4, -126.9), (137.4, -121.6), (137.8, -121.2), (137.8, -120.8), (138.2, -120.4), (138.2, -119.2), (138.6, -118.8), (138.6, -117.9), (138.2, -117.5), (138.2, -112.6), (137.8, -112.2), (137.8, -111.0), (137.4, -110.6), (137.4, -109.8), (137.8, -109.4), (137.8, -98.7), (137.4, -98.3), (137.4, -97.5), (137.0, -97.1), (136.6, -97.1), (136.2, -97.5), (136.2, -98.7), (135.8, -99.1), (135.8, -101.6), (135.3, -101.6), (135.3, -100.8), (134.9, -100.4), (134.9, -99.5), (134.5, -99.1), (134.5, -98.7), (134.1, -98.3), (132.5, -98.3), (132.5, -97.9), (134.1, -97.9), (134.9, -98.7), (135.3, -98.7), (135.8, -98.3), (135.8, -95.9), (136.2, -95.5), (136.2, -94.6), (137.4, -94.6), (137.4, -95.0), (137.8, -95.5), (137.8, -96.3), (138.2, -96.7), (138.2, -97.1), (138.6, -97.5), (138.6, -97.9), (139.4, -98.7), (139.4, -112.2), (140.7, -113.4), (140.7, -113.9), (141.1, -114.3), (141.1, -116.3), (141.5, -116.7), (141.5, -118.4), (141.1, -118.4), (140.7, -118.8), (140.2, -118.8), (139.8, -119.2), (140.2, -119.6), (140.2, -120.4), (140.7, -120.8), (140.7, -121.2), (140.2, -121.6), (140.2, -123.3), (140.7, -123.7), (140.7, -124.1), (141.1, -124.5), (141.1, -124.9), (141.9, -125.7), (141.1, -126.5), (141.1, -127.8), (140.7, -128.2), (140.7, -129.0), (140.2, -129.4), (140.2, -129.8), (139.8, -130.2), (139.8, -131.0), (140.2, -131.4), (140.2, -131.8), (141.1, -132.7), (141.1, -133.1), (141.5, -133.5), (141.5, -135.9), (141.1, -136.3), (141.1, -140.0), (140.7, -140.4), (140.7, -140.8), (141.1, -141.3), (141.1, -141.7), (140.2, -142.5), (140.2, -144.1), (140.7, -144.5), (140.7, -145.3), (141.1, -145.8), (141.1, -146.2), (141.5, -146.6), (141.5, -149.0), (141.1, -149.4), (141.9, -150.2), (142.3, -150.2), (143.1, -151.1), (143.1, -153.9), (142.7, -154.3), (142.7, -155.2), (142.3, -155.6), (142.3, -156.0), (141.9, -156.4), (141.9, -156.8), (141.5, -157.2), (141.5, -158.0), (142.3, -158.8), (142.3, -160.1), (142.7, -160.5), (142.7, -162.1), (143.1, -162.5), (143.1, -164.2), (142.7, -164.6), (142.7, -165.0), (143.1, -165.4), (142.7, -165.8), (142.7, -166.2), (142.3, -166.6) (0.886, 0.671, 0.525)</w:t>
      </w:r>
    </w:p>
    <w:p>
      <w:r>
        <w:t>(146.4, -132.3), (146.0, -131.8), (146.0, -130.6), (146.4, -130.6), (146.8, -131.0), (146.8, -131.8) (0.886, 0.671, 0.525)</w:t>
      </w:r>
    </w:p>
    <w:p>
      <w:r>
        <w:t>(146.8, -135.5), (146.0, -135.5), (145.6, -135.1), (145.6, -134.7), (145.2, -134.3), (144.3, -134.3), (144.3, -133.5), (144.7, -133.5), (146.0, -134.7), (146.8, -134.7) (0.886, 0.671, 0.525)</w:t>
      </w:r>
    </w:p>
    <w:p>
      <w:r>
        <w:t>(140.7, -159.7), (140.2, -159.2), (140.2, -155.2), (139.8, -154.7), (139.8, -153.1), (139.4, -152.7), (139.4, -151.1), (139.0, -150.7), (139.0, -149.8), (138.6, -149.4), (138.6, -146.6), (138.2, -146.2), (138.2, -144.9), (137.8, -144.5), (137.8, -142.9), (137.4, -142.5), (137.4, -142.1), (137.0, -141.7), (137.0, -140.0), (136.6, -139.6), (136.6, -138.4), (136.2, -138.0), (136.2, -133.9), (135.8, -133.5), (135.8, -131.8), (135.3, -131.4), (135.3, -129.4), (135.8, -129.0), (135.8, -126.5), (136.2, -126.1), (136.2, -124.9), (135.8, -124.5), (136.2, -124.1), (136.2, -123.3), (136.6, -122.9), (136.6, -122.4), (136.6, -122.9), (137.0, -123.3), (137.0, -129.8), (137.4, -130.2), (137.4, -130.6), (137.8, -131.0), (137.8, -131.8), (138.2, -132.3), (138.2, -132.7), (138.6, -133.1), (138.6, -140.0), (139.0, -140.4), (139.0, -140.8), (138.6, -141.3), (139.0, -141.7), (139.0, -142.9), (139.4, -143.3), (139.4, -146.2), (139.8, -146.6), (139.8, -149.8), (140.2, -150.2), (140.2, -152.3), (140.7, -152.7) (0.890, 0.753, 0.659)</w:t>
      </w:r>
    </w:p>
    <w:p>
      <w:r>
        <w:t>(123.9, -144.5), (123.1, -144.5), (122.7, -144.1), (119.8, -144.1), (119.8, -143.7), (119.4, -143.3), (114.9, -143.3), (114.5, -142.9), (112.9, -142.9), (112.4, -142.5), (112.0, -142.9), (112.0, -139.6), (112.4, -139.2), (112.4, -136.8), (117.8, -136.8), (118.2, -136.3), (118.2, -135.5), (118.6, -135.5), (119.0, -135.1), (119.0, -134.7), (119.8, -134.7), (119.8, -135.1), (119.4, -135.5), (119.4, -136.3), (119.8, -136.8), (123.5, -136.8), (123.5, -138.0), (123.9, -138.4), (123.9, -139.2), (124.3, -139.6), (124.3, -142.5), (123.9, -142.5), (123.5, -142.9), (123.5, -143.3), (123.9, -143.7) (0.788, 0.784, 0.792)</w:t>
      </w:r>
    </w:p>
    <w:p>
      <w:r>
        <w:t>(111.2, -126.1), (111.2, -125.3), (111.6, -125.3), (111.6, -125.7) (0.624, 0.616, 0.631)</w:t>
      </w:r>
    </w:p>
    <w:p>
      <w:r>
        <w:t>(137.0, -171.1), (136.6, -171.5), (136.6, -171.9), (135.8, -172.7), (135.8, -173.6), (135.3, -174.0), (134.9, -174.0), (134.5, -174.4), (134.1, -174.4), (132.9, -175.6), (131.7, -175.6), (131.7, -175.2), (131.3, -174.8), (129.6, -174.8), (128.0, -176.4), (127.6, -176.0), (126.8, -176.0), (126.3, -176.4), (125.1, -176.4), (124.7, -176.0), (123.1, -176.0), (123.1, -175.2), (122.3, -174.4), (120.2, -174.4), (119.8, -174.0), (119.4, -174.0), (119.0, -173.6), (118.2, -173.6), (117.8, -173.1), (116.9, -173.1), (116.5, -172.7), (115.3, -172.7), (114.9, -172.3), (114.1, -172.3), (113.7, -171.9), (112.4, -171.9), (112.0, -171.5), (112.0, -171.1), (111.2, -170.3), (110.4, -170.3), (110.0, -169.9), (109.2, -169.9), (108.8, -169.5), (108.4, -169.5), (107.9, -169.1), (107.1, -169.1), (106.7, -168.6), (105.9, -168.6), (105.5, -168.2), (104.7, -168.2), (104.3, -167.8), (103.0, -167.8), (102.2, -167.0), (102.2, -166.2), (101.4, -165.4), (101.0, -165.4), (100.6, -165.0), (100.2, -165.0), (100.2, -163.3), (99.4, -162.5), (98.1, -162.5), (97.7, -162.1), (96.9, -162.1), (96.5, -161.7), (96.1, -161.7), (95.7, -161.3), (95.3, -161.3), (95.3, -160.5), (94.9, -160.1), (94.0, -160.1), (93.6, -159.7), (93.2, -159.7), (89.5, -156.0), (89.1, -156.0), (88.7, -155.6), (88.3, -155.6), (88.3, -154.7), (87.9, -154.3), (87.9, -153.1), (87.5, -152.7), (87.1, -152.7), (86.7, -152.3), (85.9, -152.3), (84.6, -151.1), (84.6, -150.7), (83.4, -149.4), (83.4, -148.6), (83.0, -148.2), (83.0, -146.6), (82.6, -146.2), (82.6, -145.8), (81.8, -144.9), (81.0, -144.9), (80.6, -145.3), (80.1, -145.3), (79.7, -144.9), (79.7, -144.1), (79.3, -143.7), (77.7, -143.7), (76.9, -142.9), (74.8, -142.9), (74.4, -142.5), (71.1, -142.5), (70.7, -142.9), (70.3, -142.9), (69.5, -143.7), (69.1, -143.7), (68.7, -144.1), (68.3, -144.1), (67.1, -145.3), (67.1, -145.8), (65.8, -147.0), (65.8, -147.4), (65.4, -147.8), (65.0, -147.8), (64.6, -148.2), (64.2, -148.2), (63.4, -149.0), (62.2, -149.0), (62.2, -148.6), (61.7, -148.2), (61.3, -148.2), (60.9, -147.8), (61.3, -147.8), (62.2, -147.0), (62.2, -146.6), (63.0, -146.6), (63.4, -146.2), (63.4, -145.8), (64.2, -144.9), (64.2, -144.5), (64.6, -144.1), (64.6, -143.7), (65.8, -143.7), (66.6, -142.9), (67.5, -142.9), (68.3, -142.1), (68.3, -141.7), (69.5, -140.4), (69.5, -140.0), (69.9, -140.0), (70.7, -139.2), (71.1, -139.6), (72.0, -139.6), (72.4, -139.2), (72.4, -138.8), (72.8, -138.4), (72.8, -137.6), (73.2, -137.2), (73.2, -136.8), (73.6, -136.3), (74.4, -136.3), (74.8, -136.8), (74.8, -137.6), (75.2, -138.0), (75.6, -138.0), (76.1, -137.6), (76.5, -137.6), (76.9, -137.2), (76.9, -136.3), (77.3, -135.9), (77.3, -135.5), (77.7, -135.5), (78.9, -136.8), (78.9, -138.4), (79.3, -138.8), (79.7, -138.8), (80.1, -138.4), (80.1, -137.6), (80.6, -137.6), (81.0, -137.2), (81.0, -136.3), (81.8, -136.3), (81.8, -138.0), (82.6, -138.8), (82.6, -139.6), (83.8, -140.8), (84.6, -140.8), (85.0, -141.3), (85.5, -141.3), (85.5, -142.1), (84.6, -142.9), (84.6, -143.3), (85.5, -144.1), (85.5, -144.5), (85.9, -144.9), (85.9, -145.3), (86.3, -145.8), (86.3, -146.2), (86.7, -146.6), (86.7, -147.4), (87.1, -147.8), (88.3, -147.8), (89.1, -148.6), (89.1, -149.0), (89.5, -149.4), (89.5, -150.7), (91.2, -152.3), (91.6, -152.3), (92.0, -152.7), (92.4, -152.7), (92.8, -153.1), (92.8, -153.9), (93.6, -154.7), (93.6, -155.2), (94.9, -156.4), (95.3, -156.4), (95.7, -156.8), (95.7, -157.2), (96.5, -158.0), (97.3, -158.0), (97.7, -157.6), (98.1, -158.0), (98.5, -158.0), (98.5, -158.4), (99.0, -158.8), (99.4, -158.8), (99.4, -160.1), (100.6, -161.3), (101.0, -161.3), (101.8, -162.1), (102.2, -162.1), (102.6, -162.5), (103.4, -162.5), (103.4, -162.9), (104.3, -163.7), (105.5, -163.7), (106.7, -165.0), (106.7, -165.4), (107.1, -165.8), (107.9, -165.8), (108.4, -166.2), (108.8, -166.2), (109.2, -166.6), (110.0, -166.6), (110.4, -167.0), (110.4, -167.8), (110.8, -168.2), (112.0, -168.2), (112.4, -167.8), (112.4, -167.0), (112.9, -167.0), (112.9, -167.4), (113.3, -167.8), (113.7, -167.8), (114.1, -168.2), (114.5, -168.2), (114.9, -168.6), (116.5, -168.6), (116.9, -169.1), (117.4, -169.1), (117.8, -169.5), (119.4, -169.5), (120.2, -170.3), (120.6, -170.3), (121.0, -170.7), (126.3, -170.7), (127.2, -171.5), (128.8, -171.5), (129.2, -171.1), (129.2, -170.7), (129.6, -170.7), (130.8, -169.5), (131.3, -169.5), (132.1, -168.6), (133.3, -168.6), (133.7, -168.2), (134.9, -168.2), (135.8, -167.4), (135.8, -165.4), (136.2, -165.0), (136.2, -164.6), (136.6, -165.0), (137.0, -164.6), (137.0, -164.2), (137.4, -163.7), (137.4, -160.9), (137.8, -160.5), (137.8, -159.2), (138.2, -158.8), (138.2, -158.4), (138.6, -158.4), (138.6, -158.8), (139.0, -159.2), (139.0, -159.7), (138.6, -159.2), (138.2, -159.7), (138.2, -160.1), (137.8, -160.5), (137.8, -164.6), (137.4, -165.0), (137.4, -166.6), (137.8, -167.0), (137.4, -167.4), (137.4, -168.6), (137.0, -169.1) (0.502, 0.475, 0.467)</w:t>
      </w:r>
    </w:p>
    <w:p>
      <w:r>
        <w:t>(97.3, -162.9), (96.9, -162.9), (96.9, -162.5) (0.420, 0.404, 0.388)</w:t>
      </w:r>
    </w:p>
    <w:p>
      <w:r>
        <w:t>(97.3, -169.9), (96.5, -169.1), (96.9, -169.5), (97.3, -169.5) (0.431, 0.294, 0.216)</w:t>
      </w:r>
    </w:p>
    <w:p>
      <w:r>
        <w:t>(96.1, -175.2), (96.1, -174.8), (97.3, -174.8), (98.1, -174.0), (98.1, -173.6), (97.7, -173.1), (97.7, -171.9), (98.1, -171.5), (98.1, -170.7), (98.1, -171.9), (98.5, -172.3), (99.4, -172.3), (99.8, -172.7), (100.6, -172.7), (101.0, -173.1), (101.4, -173.1), (102.6, -174.4), (102.2, -174.8), (102.2, -175.2), (101.8, -175.2), (101.4, -174.8), (100.2, -174.8), (99.4, -174.0), (99.0, -174.0), (98.5, -174.4), (97.7, -174.4), (97.3, -174.8), (97.7, -175.2) (0.431, 0.294, 0.216)</w:t>
      </w:r>
    </w:p>
    <w:p>
      <w:r>
        <w:t>(132.9, -203.0), (132.9, -201.4), (133.3, -201.0), (133.3, -199.3), (133.7, -198.9), (133.7, -198.5), (134.1, -198.1), (134.1, -195.2), (133.7, -194.8), (133.3, -194.8), (132.5, -195.6), (132.1, -195.6), (131.7, -195.2), (131.7, -194.4), (130.8, -193.6), (130.0, -194.4), (129.2, -194.4), (129.2, -193.2), (129.6, -192.8), (129.6, -192.0), (130.0, -191.5), (130.0, -190.3), (129.6, -189.9), (129.6, -189.5), (130.0, -189.1), (130.0, -188.3), (129.6, -187.9), (129.2, -187.9), (128.8, -187.5), (128.0, -187.5), (127.6, -187.9), (127.2, -187.9), (126.8, -188.3), (123.9, -188.3), (123.5, -187.9), (122.3, -187.9), (121.4, -187.0), (120.2, -187.0), (120.2, -186.6), (119.4, -185.8), (118.6, -185.8), (117.8, -185.0), (117.8, -184.6), (116.5, -183.4), (114.1, -183.4), (112.9, -182.1), (112.4, -182.1), (112.4, -181.7), (111.6, -180.9), (110.0, -180.9), (109.6, -181.3), (109.2, -181.3), (108.4, -182.1), (106.7, -182.1), (106.3, -182.6), (105.1, -182.6), (104.3, -183.4), (103.0, -183.4), (102.6, -183.8), (97.3, -183.8), (96.9, -184.2), (96.1, -184.2), (95.7, -183.8), (94.0, -183.8), (93.6, -184.2), (91.2, -184.2), (90.8, -184.6), (90.0, -184.6), (89.5, -184.2), (89.1, -184.2), (88.7, -183.8), (87.9, -183.8), (86.7, -182.6), (85.9, -182.6), (85.9, -182.1), (85.5, -181.7), (85.0, -181.7), (85.5, -181.7), (85.9, -181.3), (85.5, -180.9), (85.0, -180.9), (84.6, -180.5), (84.6, -179.7), (85.5, -178.9), (85.5, -178.5), (85.9, -178.1), (85.9, -177.6), (86.3, -177.2), (86.7, -177.2), (87.1, -176.8), (88.3, -178.1), (88.7, -178.1), (89.1, -178.5), (89.5, -178.5), (90.0, -178.1), (90.8, -178.1), (91.2, -178.5), (93.6, -178.5), (94.0, -178.9), (94.9, -178.1), (94.9, -176.4), (95.3, -176.0), (95.3, -175.6), (94.9, -175.2), (93.6, -175.2), (93.2, -174.8), (92.8, -174.8), (92.4, -174.4), (91.6, -174.4), (91.2, -174.8), (90.8, -174.4), (90.4, -174.4), (90.0, -174.8), (87.9, -174.8), (88.3, -174.4), (88.3, -174.0), (88.7, -173.6), (89.1, -173.6), (90.4, -172.3), (90.4, -171.5), (90.0, -171.1), (90.0, -170.7), (90.4, -170.3), (90.4, -168.6), (90.0, -168.2), (90.0, -167.8), (89.1, -167.0), (89.1, -165.8), (88.3, -165.0), (88.3, -164.6), (87.9, -164.2), (87.9, -162.5), (87.5, -162.1), (87.5, -161.7), (87.1, -161.3), (86.7, -161.3), (86.3, -160.9), (86.3, -160.5), (85.9, -160.1), (85.9, -159.7), (85.5, -159.2), (85.5, -158.8), (84.6, -158.0), (84.2, -158.0), (83.8, -157.6), (83.4, -157.6), (83.0, -157.2), (82.6, -157.2), (81.0, -155.6), (79.7, -155.6), (79.3, -155.2), (78.5, -155.2), (78.1, -154.7), (76.9, -154.7), (76.5, -155.2), (76.1, -155.2), (75.6, -155.6), (75.2, -155.6), (74.8, -155.2), (72.8, -157.2), (72.8, -157.6), (72.4, -158.0), (72.4, -158.4), (72.0, -158.0), (71.6, -158.4), (71.1, -158.4), (71.1, -155.6), (71.6, -155.2), (71.6, -154.3), (72.0, -153.9), (72.0, -152.7), (72.4, -152.7), (72.8, -152.3), (72.8, -151.9), (73.6, -151.1), (74.8, -151.1), (74.8, -151.5), (75.6, -152.3), (77.7, -152.3), (78.1, -152.7), (78.9, -152.7), (80.1, -153.9), (80.6, -153.9), (81.0, -154.3), (82.2, -154.3), (83.0, -155.2), (83.0, -155.6), (83.8, -156.4), (83.8, -156.8), (85.5, -158.4), (85.9, -158.4), (85.9, -158.8), (86.3, -159.2), (86.3, -159.7), (88.3, -161.7), (88.3, -162.1), (88.7, -162.5), (89.1, -162.5), (89.5, -162.9), (89.5, -164.2), (90.0, -164.6), (90.0, -165.0), (91.2, -166.2), (92.8, -166.2), (93.6, -167.0), (95.3, -167.0), (95.7, -167.4), (95.7, -168.6), (97.7, -170.7), (97.7, -171.5), (97.3, -171.9), (97.3, -173.1), (97.7, -173.6), (97.7, -174.0), (97.3, -174.4), (97.7, -174.8), (98.5, -174.8), (99.0, -174.4), (99.4, -174.4), (100.2, -175.2), (101.4, -175.2), (101.8, -175.6), (102.2, -175.6), (102.6, -175.2), (102.6, -174.8), (105.1, -174.8), (105.5, -175.2), (105.9, -175.2), (106.3, -175.6), (106.7, -175.6), (107.5, -176.4), (108.4, -176.4), (108.8, -176.8), (109.6, -176.8), (110.0, -177.2), (110.8, -177.2), (111.2, -177.6), (112.4, -177.6), (112.9, -178.1), (113.3, -178.1), (113.7, -178.5), (114.1, -178.5), (117.8, -182.1), (118.2, -182.1), (118.6, -182.6), (119.4, -182.6), (119.8, -183.0), (119.8, -183.4), (120.2, -183.8), (120.6, -183.8), (121.0, -184.2), (121.4, -184.2), (121.4, -184.6), (121.8, -185.0), (122.3, -185.0), (123.1, -185.8), (123.5, -185.8), (123.5, -186.2), (123.9, -186.6), (125.5, -186.6), (125.9, -186.2), (125.9, -185.8), (127.2, -185.8), (128.0, -186.6), (128.8, -186.6), (129.2, -186.2), (129.6, -186.2), (130.0, -186.6), (130.4, -186.6), (130.8, -187.0), (131.3, -187.0), (131.3, -187.5), (132.1, -188.3), (132.1, -189.1), (132.5, -189.5), (132.1, -189.9), (132.1, -191.1), (132.5, -191.5), (132.5, -192.0), (132.9, -192.4), (133.3, -192.4), (133.7, -192.8), (133.7, -194.4), (134.1, -194.8), (134.1, -198.5), (133.7, -198.9), (133.7, -200.1), (133.3, -200.5), (133.3, -201.0), (132.9, -201.4) (0.329, 0.275, 0.231)</w:t>
      </w:r>
    </w:p>
    <w:p>
      <w:r>
        <w:t>(133.7, -201.8), (133.7, -200.5), (134.1, -200.1), (134.1, -198.9), (134.5, -198.5), (134.5, -194.8), (134.1, -194.4), (134.1, -192.8), (133.3, -192.0), (132.9, -192.0), (132.9, -191.5), (132.5, -191.1), (132.5, -190.7), (132.9, -190.3), (132.9, -187.9), (132.5, -187.5), (132.5, -187.0), (132.1, -186.6), (132.1, -186.2), (131.7, -185.8), (131.7, -185.4), (130.4, -184.2), (125.1, -184.2), (124.7, -183.8), (123.9, -183.8), (123.5, -183.4), (122.7, -183.4), (122.3, -183.0), (122.3, -182.6), (121.4, -181.7), (120.2, -181.7), (119.8, -181.3), (118.6, -181.3), (118.2, -180.9), (117.8, -180.9), (116.9, -180.1), (116.5, -180.1), (116.1, -179.7), (115.7, -179.7), (114.1, -178.1), (113.7, -178.1), (113.3, -177.6), (112.9, -177.6), (112.4, -177.2), (111.2, -177.2), (110.8, -176.8), (110.0, -176.8), (109.6, -176.4), (108.8, -176.4), (108.4, -176.0), (107.5, -176.0), (106.7, -175.2), (106.3, -175.2), (105.9, -174.8), (105.5, -174.8), (105.1, -174.4), (103.0, -174.4), (101.4, -172.7), (101.0, -172.7), (100.6, -172.3), (99.8, -172.3), (99.4, -171.9), (98.5, -171.9), (98.5, -170.7), (98.1, -170.3), (97.7, -170.3), (97.7, -169.5), (97.3, -169.1), (96.9, -169.1), (96.5, -168.6), (96.1, -168.6), (96.1, -167.4), (95.3, -166.6), (93.6, -166.6), (93.6, -166.2), (92.8, -165.4), (90.8, -165.4), (90.4, -165.0), (90.4, -164.2), (90.8, -163.7), (90.8, -163.3), (90.0, -162.5), (90.0, -162.1), (89.5, -161.7), (89.5, -161.3), (87.1, -158.8), (87.1, -158.4), (85.0, -156.4), (85.0, -156.0), (84.2, -155.2), (84.2, -154.7), (82.6, -153.1), (82.2, -153.1), (81.8, -152.7), (81.4, -152.7), (81.0, -153.1), (80.6, -153.1), (79.3, -151.9), (75.6, -151.9), (75.2, -151.5), (75.2, -151.1), (74.8, -150.7), (73.6, -150.7), (73.2, -151.1), (72.8, -151.1), (72.4, -151.5), (72.4, -151.9), (72.0, -151.9), (71.6, -152.3), (69.9, -152.3), (70.7, -151.5), (70.7, -150.7), (71.1, -150.2), (71.1, -149.8), (71.6, -149.8), (72.4, -149.0), (72.4, -148.6), (75.6, -148.6), (76.1, -149.0), (77.7, -149.0), (78.1, -149.4), (79.3, -149.4), (79.7, -149.8), (79.7, -150.2), (80.1, -150.7), (82.2, -150.7), (82.6, -151.1), (82.6, -151.5), (83.0, -151.9), (83.0, -152.3), (83.4, -152.7), (83.8, -152.7), (85.0, -153.9), (85.0, -154.3), (85.5, -154.7), (85.5, -155.6), (87.9, -158.0), (87.9, -158.4), (88.7, -159.2), (89.5, -159.2), (90.0, -159.7), (90.0, -160.1), (90.4, -160.5), (90.4, -161.3), (91.6, -162.5), (92.4, -162.5), (92.8, -162.9), (93.2, -162.9), (94.0, -163.7), (94.0, -164.2), (96.1, -166.2), (97.3, -166.2), (98.1, -167.0), (98.5, -167.0), (98.5, -167.4), (99.8, -168.6), (100.2, -168.6), (101.4, -169.9), (101.8, -169.9), (102.2, -170.3), (102.6, -170.3), (103.4, -171.1), (103.9, -171.1), (104.3, -171.5), (104.7, -171.5), (105.5, -172.3), (105.9, -172.3), (106.3, -172.7), (106.7, -172.7), (107.1, -173.1), (109.2, -173.1), (109.6, -173.6), (111.2, -173.6), (111.6, -174.0), (111.6, -174.4), (112.0, -174.8), (113.7, -174.8), (114.1, -175.2), (114.1, -175.6), (115.3, -176.8), (115.7, -176.8), (116.1, -177.2), (116.5, -177.2), (116.9, -177.6), (117.4, -177.6), (117.8, -178.1), (118.6, -178.1), (119.0, -177.6), (119.4, -178.1), (119.8, -178.1), (120.2, -178.5), (120.6, -178.5), (121.0, -178.9), (121.4, -178.9), (122.3, -179.7), (122.7, -179.7), (123.9, -180.9), (124.3, -180.9), (124.7, -181.3), (126.3, -181.3), (126.8, -180.9), (127.6, -180.9), (128.0, -181.3), (128.4, -181.3), (128.8, -181.7), (129.2, -181.7), (129.6, -182.1), (131.3, -182.1), (131.7, -182.6), (132.5, -181.7), (132.5, -181.3), (134.1, -181.3), (134.5, -181.7), (134.1, -182.1), (133.7, -182.1), (133.3, -182.6), (133.3, -183.0), (133.7, -183.4), (134.9, -183.4), (136.6, -181.7), (136.6, -181.3), (136.2, -180.9), (136.2, -179.7), (136.6, -179.7), (137.4, -178.9), (137.4, -177.6), (137.8, -177.2), (137.8, -178.5), (138.2, -178.9), (138.2, -181.3), (138.6, -181.7), (139.0, -181.3), (138.6, -181.7), (138.2, -181.7), (137.4, -182.6), (137.4, -183.0), (137.0, -183.4), (136.2, -183.4), (135.8, -183.8), (135.8, -187.9), (135.8, -187.5), (135.3, -187.0), (134.9, -187.0), (134.1, -187.9), (134.1, -190.7), (134.5, -191.1), (134.9, -191.1), (135.3, -190.7), (134.9, -191.1), (134.9, -191.5), (134.5, -192.0), (134.5, -192.4), (134.1, -192.8), (134.1, -194.4), (134.5, -194.8), (134.5, -198.9), (134.1, -199.3), (134.1, -200.1), (133.7, -200.5) (0.392, 0.349, 0.310)</w:t>
      </w:r>
    </w:p>
    <w:p>
      <w:r>
        <w:t>(136.2, -181.7), (134.9, -183.0), (133.7, -183.0), (133.7, -182.6), (134.1, -182.6), (134.9, -181.7), (134.1, -180.9), (132.5, -180.9), (132.1, -181.3), (132.1, -181.7), (131.7, -182.1), (131.3, -181.7), (129.6, -181.7), (129.2, -181.3), (128.8, -181.3), (128.4, -180.9), (128.0, -180.9), (127.6, -180.5), (126.8, -180.5), (126.3, -180.9), (124.7, -180.9), (124.3, -180.5), (123.9, -180.5), (122.7, -179.3), (122.3, -179.3), (121.4, -178.5), (121.0, -178.5), (120.6, -178.1), (120.2, -178.1), (119.8, -177.6), (119.4, -177.6), (119.0, -177.2), (118.6, -177.6), (117.8, -177.6), (117.4, -177.2), (116.9, -177.2), (116.5, -176.8), (116.1, -176.8), (115.7, -176.4), (115.3, -176.4), (114.5, -175.6), (114.5, -175.2), (113.7, -174.4), (112.0, -174.4), (112.0, -174.0), (111.2, -173.1), (109.6, -173.1), (109.2, -172.7), (107.1, -172.7), (106.7, -172.3), (106.3, -172.3), (105.9, -171.9), (105.5, -171.9), (104.7, -171.1), (104.3, -171.1), (103.9, -170.7), (103.4, -170.7), (102.6, -169.9), (102.2, -169.9), (101.8, -169.5), (101.4, -169.5), (100.2, -168.2), (99.8, -168.2), (99.0, -167.4), (99.0, -167.0), (98.5, -166.6), (98.1, -166.6), (97.3, -165.8), (96.1, -165.8), (94.5, -164.2), (94.5, -163.7), (93.2, -162.5), (92.8, -162.5), (92.4, -162.1), (91.6, -162.1), (90.8, -161.3), (90.8, -160.5), (90.4, -160.1), (90.4, -159.7), (89.5, -158.8), (88.7, -158.8), (88.3, -158.4), (88.3, -158.0), (85.9, -155.6), (85.9, -154.7), (85.5, -154.3), (85.5, -153.9), (83.8, -152.3), (83.4, -152.3), (83.4, -151.9), (83.0, -151.5), (83.0, -151.1), (82.2, -150.2), (80.1, -150.2), (80.1, -149.8), (79.3, -149.0), (78.1, -149.0), (77.7, -148.6), (76.1, -148.6), (75.6, -148.2), (74.4, -148.2), (74.4, -147.8), (74.8, -147.8), (75.2, -147.4), (75.2, -147.0), (76.5, -147.0), (77.7, -145.8), (78.1, -145.8), (78.5, -145.3), (78.5, -144.1), (79.3, -144.1), (79.3, -144.9), (80.1, -145.8), (80.6, -145.8), (81.0, -145.3), (81.8, -145.3), (82.2, -145.8), (82.2, -146.2), (82.6, -146.6), (82.6, -148.2), (83.0, -148.6), (83.0, -149.4), (84.2, -150.7), (84.2, -151.1), (85.9, -152.7), (86.7, -152.7), (87.1, -153.1), (87.5, -153.1), (87.5, -154.3), (87.9, -154.7), (87.9, -155.6), (88.3, -156.0), (88.7, -156.0), (89.1, -156.4), (89.5, -156.4), (93.2, -160.1), (93.6, -160.1), (94.0, -160.5), (94.9, -160.5), (94.9, -161.3), (95.3, -161.7), (95.7, -161.7), (95.3, -162.1), (95.3, -162.5), (95.7, -162.9), (95.7, -164.6), (96.1, -165.0), (96.5, -165.0), (96.9, -165.4), (97.7, -165.4), (99.0, -166.6), (99.4, -166.6), (99.4, -167.0), (102.2, -169.9), (102.6, -169.9), (103.0, -170.3), (103.4, -170.3), (103.9, -169.9), (104.3, -170.3), (104.7, -170.3), (105.1, -170.7), (105.9, -170.7), (106.3, -170.3), (106.7, -170.7), (107.5, -170.7), (107.9, -171.1), (108.4, -170.7), (108.4, -171.1), (108.8, -171.5), (109.6, -171.5), (110.0, -171.9), (110.8, -171.9), (112.0, -173.1), (112.0, -173.6), (112.9, -174.4), (113.3, -174.0), (113.7, -174.0), (114.1, -174.4), (114.9, -174.4), (115.3, -174.8), (115.7, -174.8), (115.7, -175.2), (116.5, -176.0), (117.4, -176.0), (117.8, -176.4), (119.4, -176.4), (120.2, -177.2), (121.4, -177.2), (121.8, -177.6), (122.3, -177.6), (122.7, -178.1), (123.5, -178.1), (123.9, -178.5), (124.7, -178.5), (125.1, -178.9), (126.3, -178.9), (126.8, -178.5), (128.4, -178.5), (128.8, -178.9), (129.2, -178.5), (131.3, -178.5), (131.7, -178.1), (132.1, -178.5), (132.5, -178.5), (132.9, -178.9), (133.7, -178.9), (134.1, -178.5), (134.9, -178.5), (134.9, -178.9), (135.3, -179.3), (136.6, -179.3), (136.2, -179.3), (135.8, -179.7), (135.8, -180.9), (136.2, -181.3) (0.420, 0.404, 0.388)</w:t>
      </w:r>
    </w:p>
    <w:p>
      <w:r>
        <w:t>(138.2, -176.0), (137.0, -177.2), (137.0, -178.9), (135.3, -178.9), (135.3, -178.5), (134.9, -178.1), (134.1, -178.1), (133.7, -178.5), (132.9, -178.5), (132.5, -178.1), (132.1, -178.1), (131.7, -177.6), (131.3, -178.1), (129.2, -178.1), (128.8, -178.5), (128.4, -178.1), (126.8, -178.1), (126.3, -178.5), (125.1, -178.5), (124.7, -178.1), (123.9, -178.1), (123.5, -177.6), (122.7, -177.6), (122.3, -177.2), (121.8, -177.2), (121.4, -176.8), (120.2, -176.8), (119.4, -176.0), (117.8, -176.0), (117.4, -175.6), (116.5, -175.6), (116.1, -175.2), (116.1, -174.8), (115.7, -174.4), (115.3, -174.4), (114.9, -174.0), (114.1, -174.0), (113.7, -173.6), (113.3, -173.6), (112.9, -174.0), (112.4, -173.6), (112.4, -173.1), (110.8, -171.5), (110.0, -171.5), (109.6, -171.1), (108.8, -171.1), (108.8, -170.7), (108.4, -170.3), (107.9, -170.7), (107.5, -170.3), (106.7, -170.3), (106.3, -169.9), (105.9, -170.3), (105.1, -170.3), (104.7, -169.9), (104.3, -169.9), (103.9, -169.5), (103.4, -169.9), (103.0, -169.9), (102.6, -169.5), (102.2, -169.5), (99.8, -167.0), (99.8, -166.6), (99.4, -166.2), (99.0, -166.2), (97.7, -165.0), (96.9, -165.0), (96.5, -164.6), (96.1, -164.6), (96.1, -162.9), (95.7, -162.5), (95.7, -162.1), (96.5, -162.1), (96.5, -162.9), (96.9, -163.3), (97.3, -163.3), (97.7, -162.9), (97.3, -162.5), (97.7, -162.5), (98.1, -162.9), (99.4, -162.9), (99.8, -163.3), (99.8, -165.0), (100.2, -165.4), (100.6, -165.4), (101.0, -165.8), (101.4, -165.8), (101.8, -166.2), (101.8, -167.0), (103.0, -168.2), (104.3, -168.2), (104.7, -168.6), (105.5, -168.6), (105.9, -169.1), (106.7, -169.1), (107.1, -169.5), (107.9, -169.5), (108.4, -169.9), (108.8, -169.9), (109.2, -170.3), (110.0, -170.3), (110.4, -170.7), (111.2, -170.7), (111.6, -171.1), (111.6, -171.5), (112.4, -172.3), (113.7, -172.3), (114.1, -172.7), (114.9, -172.7), (115.3, -173.1), (116.5, -173.1), (116.9, -173.6), (117.8, -173.6), (118.2, -174.0), (119.0, -174.0), (119.4, -174.4), (119.8, -174.4), (120.2, -174.8), (122.3, -174.8), (122.7, -175.2), (122.7, -176.0), (123.1, -176.4), (124.7, -176.4), (125.1, -176.8), (126.3, -176.8), (126.8, -176.4), (127.6, -176.4), (128.0, -176.8), (129.6, -175.2), (131.3, -175.2), (131.3, -175.6), (131.7, -176.0), (132.9, -176.0), (134.1, -174.8), (134.5, -174.8), (134.9, -174.4), (135.3, -174.4), (136.2, -173.6), (136.2, -172.7), (137.0, -171.9), (137.0, -171.5), (137.4, -171.1), (137.4, -169.1), (137.8, -168.6), (137.8, -167.4), (138.2, -167.0), (137.8, -166.6), (137.8, -165.0), (138.2, -164.6), (138.2, -160.5), (138.6, -160.1), (138.6, -159.7), (139.0, -160.1), (139.0, -164.2), (139.4, -164.6), (139.4, -166.6), (139.8, -167.0), (139.8, -169.1), (139.8, -167.4), (139.0, -166.6), (138.6, -167.0), (138.6, -167.8), (138.2, -168.2), (138.2, -174.0), (137.8, -174.4), (137.8, -175.6) (0.502, 0.420, 0.353)</w:t>
      </w:r>
    </w:p>
    <w:p>
      <w:r>
        <w:t>(132.5, -189.1), (132.5, -188.3), (131.7, -187.5), (131.7, -187.0), (131.3, -186.6), (130.8, -186.6), (130.4, -186.2), (130.0, -186.2), (129.6, -185.8), (129.2, -185.8), (128.8, -186.2), (128.0, -186.2), (127.2, -185.4), (125.9, -185.4), (125.5, -185.8), (125.5, -186.2), (123.9, -186.2), (123.9, -185.8), (123.5, -185.4), (123.1, -185.4), (122.3, -184.6), (121.8, -184.6), (121.8, -184.2), (121.4, -183.8), (121.0, -183.8), (120.6, -183.4), (120.2, -183.4), (120.2, -183.0), (119.4, -182.1), (118.6, -182.1), (118.2, -181.7), (117.8, -181.7), (116.1, -180.1), (116.5, -180.5), (116.9, -180.5), (117.8, -181.3), (118.2, -181.3), (118.6, -181.7), (119.8, -181.7), (120.2, -182.1), (121.4, -182.1), (121.8, -182.6), (121.8, -183.0), (122.7, -183.8), (123.5, -183.8), (123.9, -184.2), (124.7, -184.2), (125.1, -184.6), (130.4, -184.6), (131.3, -185.4), (131.3, -185.8), (131.7, -186.2), (131.7, -186.6), (132.1, -187.0), (132.1, -187.5), (132.5, -187.9) (0.325, 0.318, 0.306)</w:t>
      </w:r>
    </w:p>
    <w:p>
      <w:r>
        <w:t>(121.0, -195.2), (121.0, -194.4), (121.4, -194.4), (121.8, -194.8), (122.3, -194.4), (122.3, -194.0), (121.4, -193.2), (121.0, -193.2), (121.0, -192.8), (121.8, -192.8), (122.7, -193.6), (123.5, -193.6), (123.5, -194.0), (123.1, -194.4), (122.7, -194.0), (121.8, -194.8), (121.8, -195.2) (0.212, 0.180, 0.145)</w:t>
      </w:r>
    </w:p>
    <w:p>
      <w:r>
        <w:t>(128.8, -205.4), (128.4, -205.9), (128.0, -205.4), (128.0, -202.6), (127.2, -201.8), (126.8, -201.8), (126.3, -202.2), (125.9, -202.2), (125.5, -201.8), (125.1, -201.8), (125.1, -200.5), (125.5, -200.1), (125.5, -198.5), (125.1, -198.1), (124.7, -198.1), (123.5, -196.9), (121.8, -196.9), (121.4, -197.3), (121.0, -197.3), (120.6, -197.7), (120.2, -197.7), (120.2, -197.3), (119.8, -196.9), (119.8, -195.6), (119.4, -195.2), (118.2, -195.2), (117.4, -194.4), (115.7, -194.4), (115.3, -194.0), (114.1, -194.0), (113.3, -193.2), (112.9, -193.6), (112.4, -193.6), (112.4, -193.2), (112.0, -192.8), (112.0, -191.5), (114.9, -191.5), (115.3, -191.1), (115.7, -191.1), (116.1, -191.5), (117.4, -191.5), (117.4, -192.0), (117.8, -192.4), (119.0, -192.4), (119.4, -192.8), (119.8, -192.8), (120.2, -192.4), (120.6, -192.8), (120.6, -193.2), (121.0, -193.6), (121.4, -193.6), (121.8, -194.0), (121.8, -194.4), (122.3, -194.8), (122.7, -194.4), (123.1, -194.8), (123.5, -194.4), (123.5, -194.8), (123.9, -195.2), (123.9, -196.0), (124.3, -196.5), (124.7, -196.0), (125.1, -196.5), (125.5, -196.5), (126.3, -197.3), (126.8, -197.3), (127.2, -197.7), (127.2, -198.9), (127.6, -199.3), (127.6, -200.5), (128.4, -201.4), (128.4, -202.2), (128.8, -202.6) (0.165, 0.180, 0.212)</w:t>
      </w:r>
    </w:p>
    <w:p>
      <w:r>
        <w:t>(123.1, -196.5), (123.5, -196.0), (123.5, -195.6), (123.5, -196.5) (0.212, 0.180, 0.145)</w:t>
      </w:r>
    </w:p>
    <w:p>
      <w:r>
        <w:t>(128.4, -201.0), (128.0, -200.5), (128.0, -199.3), (127.6, -198.9), (127.6, -197.3), (127.2, -196.9), (126.3, -196.9), (125.5, -196.0), (125.1, -196.0), (124.7, -195.6), (124.3, -195.6), (124.3, -195.2), (123.9, -194.8), (123.9, -193.6), (123.5, -193.2), (122.7, -193.2), (121.8, -192.4), (120.6, -192.4), (120.2, -192.0), (119.8, -192.0), (119.8, -190.7), (120.2, -190.7), (120.2, -191.1), (120.6, -191.5), (122.3, -191.5), (122.3, -192.0), (122.7, -192.4), (123.9, -192.4), (124.7, -193.2), (124.7, -194.4), (125.5, -195.2), (125.9, -195.2), (127.2, -196.5), (127.2, -196.9), (127.6, -197.3), (127.6, -198.1), (128.0, -198.5), (128.0, -199.3), (128.8, -200.1), (128.8, -200.5) (0.224, 0.227, 0.247)</w:t>
      </w:r>
    </w:p>
    <w:p>
      <w:r>
        <w:t>(121.8, -198.9), (122.3, -198.5), (123.5, -198.5), (123.5, -199.3), (122.7, -199.3), (122.3, -198.9) (0.165, 0.180, 0.212)</w:t>
      </w:r>
    </w:p>
    <w:p>
      <w:r>
        <w:t>(127.6, -209.1), (127.2, -208.7), (124.7, -208.7), (124.3, -208.3), (123.1, -208.3), (123.5, -207.9), (123.5, -207.1), (123.1, -206.7), (122.7, -206.7), (121.8, -205.9), (121.8, -205.4), (121.4, -205.0), (121.0, -205.0), (121.0, -204.2), (120.2, -203.4), (120.2, -202.2), (119.8, -201.8), (119.8, -201.4), (119.0, -200.5), (118.2, -200.5), (117.8, -200.1), (117.4, -200.1), (116.1, -198.9), (114.1, -198.9), (113.7, -198.5), (112.9, -198.5), (112.4, -198.1), (112.0, -198.1), (111.6, -197.7), (111.2, -197.7), (111.2, -197.3), (114.9, -197.3), (116.1, -198.5), (116.5, -198.5), (117.4, -199.3), (117.8, -199.3), (118.6, -200.1), (119.0, -199.7), (120.6, -201.4), (121.4, -201.4), (122.7, -202.6), (122.7, -203.0), (123.9, -204.2), (124.3, -204.2), (124.7, -204.6), (125.1, -204.6), (126.3, -205.9), (125.9, -206.3), (125.9, -207.1), (126.8, -207.9), (127.6, -207.9) (0.082, 0.090, 0.098)</w:t>
      </w:r>
    </w:p>
    <w:p>
      <w:r>
        <w:t>(129.2, -207.9), (128.8, -208.3), (128.8, -208.7), (128.4, -209.1), (128.4, -210.4), (128.0, -210.8), (127.2, -209.9), (126.8, -209.9), (126.3, -210.4), (125.9, -210.4), (125.5, -210.8), (124.7, -210.8), (124.7, -209.9), (123.9, -209.1), (123.9, -208.7), (124.3, -208.7), (124.7, -209.1), (127.2, -209.1), (127.6, -209.5), (128.0, -209.1), (128.0, -207.9), (127.6, -207.5), (126.8, -207.5), (126.3, -207.1), (126.3, -206.3), (126.8, -205.9), (125.1, -204.2), (124.7, -204.2), (124.3, -203.8), (123.9, -203.8), (123.1, -203.0), (123.1, -202.6), (121.4, -201.0), (120.6, -201.0), (119.0, -199.3), (118.6, -199.7), (117.8, -198.9), (117.4, -198.9), (116.5, -198.1), (116.1, -198.1), (114.9, -196.9), (110.0, -196.9), (109.6, -197.3), (106.7, -197.3), (106.3, -197.7), (105.1, -197.7), (104.7, -198.1), (104.3, -198.1), (103.4, -198.9), (101.4, -198.9), (101.0, -199.3), (99.4, -199.3), (99.0, -199.7), (96.9, -199.7), (96.5, -200.1), (95.7, -200.1), (95.7, -199.7), (95.3, -199.3), (94.9, -199.7), (94.9, -200.5), (94.5, -201.0), (94.5, -201.4), (94.0, -201.8), (93.6, -201.8), (93.2, -201.4), (93.2, -201.0), (92.4, -200.1), (92.4, -199.7), (92.0, -199.3), (92.0, -198.9), (91.2, -198.1), (90.8, -198.1), (91.2, -197.7), (90.8, -197.3), (90.8, -196.5), (91.2, -196.5), (91.6, -196.0), (92.8, -196.0), (93.2, -195.6), (93.6, -196.0), (95.3, -196.0), (95.7, -195.6), (95.7, -194.8), (96.1, -194.8), (96.5, -194.4), (97.7, -194.4), (98.1, -194.8), (98.5, -194.8), (99.0, -194.4), (100.6, -194.4), (101.0, -194.0), (101.0, -193.6), (101.4, -193.6), (101.8, -193.2), (103.9, -193.2), (104.3, -192.8), (105.5, -192.8), (105.9, -192.4), (107.9, -192.4), (108.4, -192.0), (110.4, -192.0), (110.8, -191.5), (111.2, -191.5), (111.2, -192.0), (111.6, -192.4), (111.6, -192.8), (112.0, -193.2), (112.0, -193.6), (112.4, -194.0), (112.9, -194.0), (113.3, -193.6), (114.1, -194.4), (115.3, -194.4), (115.7, -194.8), (117.4, -194.8), (118.2, -195.6), (119.4, -195.6), (119.4, -196.9), (119.8, -197.3), (119.8, -197.7), (120.2, -198.1), (120.6, -198.1), (121.0, -197.7), (121.4, -197.7), (121.8, -197.3), (123.5, -197.3), (124.7, -198.5), (125.1, -198.5), (125.1, -200.1), (124.7, -200.5), (124.7, -201.8), (125.1, -202.2), (125.5, -202.2), (125.9, -202.6), (126.3, -202.6), (126.8, -202.2), (127.2, -202.2), (127.6, -202.6), (127.6, -205.4), (128.4, -206.3), (129.2, -205.4), (129.2, -203.4), (129.6, -203.4), (129.6, -203.8), (129.2, -204.2) (0.133, 0.137, 0.137)</w:t>
      </w:r>
    </w:p>
    <w:p>
      <w:r>
        <w:t>(103.9, -199.3), (103.9, -198.9), (104.3, -198.5), (104.7, -198.5), (105.1, -198.1), (106.3, -198.1), (106.7, -197.7), (109.6, -197.7), (110.0, -197.3), (110.8, -197.3), (110.8, -198.1), (110.0, -198.1), (109.6, -198.5), (108.8, -198.5), (108.4, -198.9), (106.7, -198.9), (106.3, -199.3) (0.071, 0.118, 0.220)</w:t>
      </w:r>
    </w:p>
    <w:p>
      <w:r>
        <w:t>(86.7, -192.4), (86.7, -191.5), (87.9, -191.5), (88.3, -191.1), (88.3, -190.7), (90.4, -190.7), (90.8, -190.3), (90.8, -189.9), (91.2, -189.5), (91.6, -189.5), (92.0, -189.1), (92.0, -188.7), (92.4, -188.3), (95.3, -188.3), (95.7, -188.7), (95.7, -189.1), (96.1, -189.5), (96.9, -189.5), (97.3, -189.1), (99.4, -189.1), (99.8, -189.5), (102.6, -189.5), (103.0, -189.9), (103.4, -189.9), (103.9, -189.5), (104.7, -189.5), (105.1, -189.1), (105.5, -189.1), (105.9, -188.7), (106.7, -188.7), (107.1, -188.3), (107.9, -188.3), (108.4, -187.9), (110.4, -187.9), (110.8, -187.5), (111.6, -187.5), (112.9, -188.7), (113.3, -188.3), (113.7, -188.3), (114.1, -188.7), (114.5, -188.7), (114.9, -188.3), (116.5, -188.3), (116.9, -188.7), (118.6, -188.7), (118.6, -189.5), (119.4, -190.3), (119.4, -192.0), (119.8, -192.4), (119.4, -192.4), (119.0, -192.0), (117.8, -192.0), (117.8, -191.5), (117.4, -191.1), (116.1, -191.1), (115.7, -190.7), (115.3, -190.7), (114.9, -191.1), (112.0, -191.1), (111.6, -191.5), (111.6, -192.0), (111.6, -191.5), (111.2, -191.1), (110.8, -191.1), (110.4, -191.5), (108.4, -191.5), (107.9, -192.0), (105.9, -192.0), (105.5, -192.4), (104.3, -192.4), (103.9, -192.8), (101.8, -192.8), (101.4, -193.2), (101.0, -193.2), (100.6, -193.6), (100.6, -194.0), (99.0, -194.0), (98.5, -194.4), (98.1, -194.4), (97.7, -194.0), (96.5, -194.0), (96.1, -194.4), (95.7, -194.4), (94.9, -195.2), (94.5, -194.8), (94.0, -194.8), (93.6, -195.2), (93.2, -194.8), (92.8, -195.2), (92.0, -195.2), (91.2, -196.0), (90.8, -196.0), (90.4, -196.5), (90.4, -197.3), (90.8, -197.7), (90.0, -197.7), (87.9, -195.6), (87.9, -194.8), (87.1, -194.0), (87.1, -192.8) (0.212, 0.180, 0.145)</w:t>
      </w:r>
    </w:p>
    <w:p>
      <w:r>
        <w:t>(95.3, -190.7), (94.9, -190.3), (94.9, -189.9), (95.3, -189.9) (0.267, 0.239, 0.208)</w:t>
      </w:r>
    </w:p>
    <w:p>
      <w:r>
        <w:t>(94.9, -191.1), (94.5, -190.7), (94.9, -190.7) (0.314, 0.212, 0.145)</w:t>
      </w:r>
    </w:p>
    <w:p>
      <w:r>
        <w:t>(92.0, -195.6), (92.8, -195.6), (93.2, -195.2), (93.6, -195.6), (94.0, -195.2), (94.5, -195.2), (94.9, -195.6), (95.3, -195.2), (95.3, -195.6), (93.6, -195.6), (93.2, -195.2), (92.8, -195.6) (0.165, 0.180, 0.212)</w:t>
      </w:r>
    </w:p>
    <w:p>
      <w:r>
        <w:t>(93.2, -199.3), (92.8, -198.9), (93.2, -198.5), (93.6, -198.9) (0.165, 0.180, 0.212)</w:t>
      </w:r>
    </w:p>
    <w:p>
      <w:r>
        <w:t>(91.6, -202.6), (91.6, -201.8), (91.2, -201.4), (91.2, -200.5), (90.8, -200.1), (90.8, -199.7), (90.4, -199.3), (90.4, -198.5), (91.2, -198.5), (91.6, -198.9), (91.6, -199.3), (92.0, -199.7), (91.6, -200.1), (91.6, -201.0), (92.0, -201.4), (92.0, -201.8), (91.6, -202.2) (0.149, 0.118, 0.086)</w:t>
      </w:r>
    </w:p>
    <w:p>
      <w:r>
        <w:t>(91.2, -202.6), (90.4, -201.8), (90.4, -201.4), (90.0, -201.0), (90.0, -199.7), (89.5, -199.3), (88.7, -199.3), (88.7, -198.9), (87.9, -198.1), (87.9, -197.7), (88.3, -197.3), (88.3, -196.9), (88.7, -196.9), (90.0, -198.1), (90.4, -198.1), (90.0, -198.5), (90.0, -199.3), (90.4, -199.7), (90.4, -200.1), (90.8, -200.5), (90.8, -201.4), (91.2, -201.8) (0.208, 0.129, 0.071)</w:t>
      </w:r>
    </w:p>
    <w:p>
      <w:r>
        <w:t>(91.2, -203.8), (90.0, -202.6), (90.0, -202.2), (89.1, -201.4), (89.1, -201.0), (87.5, -199.3), (87.5, -198.9), (87.9, -198.9), (87.9, -199.3), (88.3, -199.7), (89.5, -199.7), (89.5, -201.0), (90.0, -201.4), (90.0, -201.8), (91.2, -203.0) (0.200, 0.047, 0.012)</w:t>
      </w:r>
    </w:p>
    <w:p>
      <w:r>
        <w:t>(90.4, -203.8), (89.5, -203.0), (89.5, -202.6), (89.1, -202.2), (89.1, -201.8), (87.9, -200.5), (87.9, -200.1), (87.1, -199.3), (87.1, -197.7), (86.7, -197.3), (88.3, -198.9), (88.3, -199.3), (88.3, -198.9), (87.9, -198.5), (87.5, -198.5), (87.1, -198.9), (87.1, -199.3), (88.7, -201.0), (88.7, -201.4), (89.5, -202.2), (89.5, -202.6), (90.4, -203.4) (0.255, 0.118, 0.039)</w:t>
      </w:r>
    </w:p>
    <w:p>
      <w:r>
        <w:t>(90.4, -205.4), (89.5, -204.6), (89.1, -204.6), (89.1, -204.2), (88.7, -203.8), (88.7, -203.0), (88.3, -202.6), (88.3, -202.2), (87.1, -201.0), (88.3, -202.2), (88.3, -202.6), (88.7, -203.0), (88.7, -203.8) (0.502, 0.353, 0.259)</w:t>
      </w:r>
    </w:p>
    <w:p>
      <w:r>
        <w:t>(92.4, -206.3), (91.6, -205.4), (91.6, -205.0), (91.2, -204.6), (91.2, -204.2), (90.8, -203.8), (91.6, -204.6), (91.6, -205.4) (0.208, 0.129, 0.071)</w:t>
      </w:r>
    </w:p>
    <w:p>
      <w:r>
        <w:t>(93.2, -206.3), (93.2, -205.9), (92.8, -205.4), (92.8, -205.0), (92.4, -204.6), (92.4, -204.2), (92.0, -203.8), (92.0, -203.0), (92.4, -202.6), (92.4, -202.2), (92.4, -202.6), (92.8, -203.0), (92.8, -204.2), (93.6, -205.0), (93.6, -205.9) (0.110, 0.071, 0.027)</w:t>
      </w:r>
    </w:p>
    <w:p>
      <w:r>
        <w:t>(94.9, -204.6), (93.6, -204.6), (93.2, -204.2), (93.2, -203.4), (93.6, -203.8), (94.5, -203.8), (94.5, -204.2) (0.067, 0.067, 0.059)</w:t>
      </w:r>
    </w:p>
    <w:p>
      <w:r>
        <w:t>(95.7, -205.9), (95.3, -205.9), (94.9, -205.4), (94.5, -205.4), (94.5, -205.0), (95.7, -205.0) (0.027, 0.043, 0.055)</w:t>
      </w:r>
    </w:p>
    <w:p>
      <w:r>
        <w:t>(96.5, -205.9), (96.1, -205.9), (96.1, -205.0), (96.5, -205.4) (0.004, 0.020, 0.075)</w:t>
      </w:r>
    </w:p>
    <w:p>
      <w:r>
        <w:t>(95.7, -207.1), (95.3, -206.7), (95.7, -206.7) (0.082, 0.090, 0.098)</w:t>
      </w:r>
    </w:p>
    <w:p>
      <w:r>
        <w:t>(94.9, -207.5), (94.0, -206.7), (94.0, -206.3), (94.5, -206.3), (94.5, -207.1) (0.071, 0.035, 0.004)</w:t>
      </w:r>
    </w:p>
    <w:p>
      <w:r>
        <w:t>(95.3, -209.1), (94.0, -207.9), (94.0, -207.5), (93.2, -206.7), (93.6, -206.3), (93.6, -206.7), (94.5, -207.5), (94.5, -208.3) (0.110, 0.035, 0.004)</w:t>
      </w:r>
    </w:p>
    <w:p>
      <w:r>
        <w:t>(95.7, -208.7), (94.9, -207.9), (95.3, -207.9), (95.3, -208.3) (0.039, 0.020, 0.000)</w:t>
      </w:r>
    </w:p>
    <w:p>
      <w:r>
        <w:t>(95.7, -211.2), (95.7, -210.8), (94.5, -209.5), (94.5, -209.1), (93.2, -207.9), (95.7, -210.4) (0.208, 0.129, 0.071)</w:t>
      </w:r>
    </w:p>
    <w:p>
      <w:r>
        <w:t>(95.3, -212.8), (94.5, -212.0), (94.5, -211.6), (94.0, -211.2), (94.0, -210.8), (93.6, -210.4), (93.6, -209.9), (93.2, -209.5), (93.6, -209.9), (93.6, -210.4), (94.0, -210.8), (94.0, -211.2), (94.9, -212.0), (94.9, -212.4) (0.431, 0.294, 0.216)</w:t>
      </w:r>
    </w:p>
    <w:p>
      <w:r>
        <w:t>(98.5, -218.1), (98.5, -217.7), (98.1, -217.3), (98.1, -216.9), (96.5, -215.3), (96.5, -214.9), (94.5, -212.8), (94.0, -212.8), (94.0, -212.4), (93.6, -212.0), (93.6, -210.8), (93.2, -210.4), (93.2, -209.9), (92.4, -209.1), (92.4, -208.7), (91.6, -207.9), (91.6, -207.5), (91.2, -207.1), (91.2, -206.7), (90.8, -206.3), (91.6, -207.1), (91.6, -207.9), (92.8, -209.1), (92.8, -209.5), (93.2, -209.9), (93.2, -210.4), (93.6, -210.8), (93.6, -211.2), (94.0, -211.6), (94.0, -212.0), (95.3, -213.2), (95.3, -213.6), (98.1, -216.5), (98.1, -217.3), (98.5, -217.7) (0.502, 0.353, 0.259)</w:t>
      </w:r>
    </w:p>
    <w:p>
      <w:r>
        <w:t>(98.5, -216.5), (98.5, -216.1), (95.7, -213.2), (95.7, -212.8), (95.3, -212.4), (95.3, -212.0), (94.5, -211.2), (94.5, -210.8), (94.0, -210.4), (94.0, -209.9), (93.2, -209.1), (94.0, -209.9), (94.0, -210.4), (94.9, -211.2), (94.9, -211.6), (95.3, -212.0), (95.3, -212.4), (95.7, -212.8), (95.7, -213.2), (98.5, -216.1) (0.388, 0.243, 0.161)</w:t>
      </w:r>
    </w:p>
    <w:p>
      <w:r>
        <w:t>(99.0, -213.6), (98.5, -213.6), (97.7, -212.8), (96.9, -212.8), (96.5, -212.4), (96.5, -211.2), (96.9, -211.2), (97.3, -211.6), (97.3, -212.0) (0.110, 0.035, 0.004)</w:t>
      </w:r>
    </w:p>
    <w:p>
      <w:r>
        <w:t>(99.0, -212.8), (98.5, -212.4), (98.1, -212.4), (97.7, -212.0), (98.1, -211.6), (98.5, -211.6), (98.5, -212.0), (99.0, -212.4) (0.039, 0.020, 0.000)</w:t>
      </w:r>
    </w:p>
    <w:p>
      <w:r>
        <w:t>(100.6, -215.7), (100.2, -215.7), (100.6, -215.3), (100.6, -214.9), (100.2, -214.4), (99.8, -214.4), (99.8, -212.8), (99.4, -212.4), (99.4, -211.6), (99.0, -211.2), (98.5, -211.2), (98.1, -210.8), (97.7, -211.2), (97.3, -211.2), (96.9, -210.8), (97.3, -210.8), (97.7, -210.4), (97.3, -209.9), (96.1, -209.9), (96.1, -209.5), (96.5, -209.9), (97.3, -209.9), (97.7, -210.4), (98.1, -210.4), (98.5, -210.8), (99.4, -210.8), (99.4, -211.6), (99.8, -212.0), (99.8, -213.2), (100.6, -214.0) (0.067, 0.067, 0.059)</w:t>
      </w:r>
    </w:p>
    <w:p>
      <w:r>
        <w:t>(100.6, -213.6), (100.2, -213.2), (100.2, -212.0), (99.8, -211.6), (100.2, -212.0), (100.2, -212.4), (100.6, -212.8) (0.082, 0.090, 0.098)</w:t>
      </w:r>
    </w:p>
    <w:p>
      <w:r>
        <w:t>(100.2, -216.1), (99.8, -215.7), (99.8, -214.9), (99.0, -214.0), (99.4, -214.0), (99.4, -214.4), (99.8, -214.9), (99.8, -215.7) (0.110, 0.071, 0.027)</w:t>
      </w:r>
    </w:p>
    <w:p>
      <w:r>
        <w:t>(100.2, -217.3), (99.8, -217.3), (99.8, -216.9), (99.4, -216.5), (99.4, -215.7), (98.5, -214.9), (99.0, -214.9), (99.0, -215.3), (99.4, -215.7), (99.4, -216.5) (0.208, 0.129, 0.071)</w:t>
      </w:r>
    </w:p>
    <w:p>
      <w:r>
        <w:t>(100.6, -216.9), (100.2, -216.9), (99.8, -216.5), (100.6, -216.5) (0.149, 0.118, 0.086)</w:t>
      </w:r>
    </w:p>
    <w:p>
      <w:r>
        <w:t>(99.8, -219.8), (99.8, -218.9), (100.2, -218.5), (99.8, -218.1), (99.8, -217.7), (99.4, -217.3), (99.4, -216.9), (99.0, -216.5), (99.0, -215.7), (98.5, -215.3), (99.0, -215.7), (99.0, -216.5), (99.4, -216.9), (99.4, -217.3), (99.8, -217.7), (100.2, -217.7), (100.2, -218.9), (99.8, -219.4) (0.267, 0.165, 0.098)</w:t>
      </w:r>
    </w:p>
    <w:p>
      <w:r>
        <w:t>(101.8, -218.1), (101.4, -217.7), (101.0, -217.7), (101.0, -216.5), (101.4, -216.1), (101.4, -215.3), (101.4, -216.1), (101.8, -216.5), (101.8, -216.9), (102.2, -217.3), (103.0, -217.3), (102.6, -217.7), (102.2, -217.7) (0.133, 0.137, 0.137)</w:t>
      </w:r>
    </w:p>
    <w:p>
      <w:r>
        <w:t>(102.6, -216.9), (102.2, -216.9), (102.2, -216.5), (101.8, -216.1) (0.082, 0.090, 0.098)</w:t>
      </w:r>
    </w:p>
    <w:p>
      <w:r>
        <w:t>(103.9, -216.9), (103.4, -217.3), (103.0, -216.9) (0.071, 0.118, 0.220)</w:t>
      </w:r>
    </w:p>
    <w:p>
      <w:r>
        <w:t>(107.5, -216.9), (107.1, -216.5), (106.3, -216.5), (105.9, -216.9), (105.1, -216.9), (105.1, -216.5), (104.3, -215.7), (103.4, -215.7), (103.4, -215.3), (103.0, -214.9), (103.4, -214.4), (103.4, -215.3), (103.9, -215.7), (104.7, -215.7), (105.1, -215.3), (105.5, -215.3), (106.7, -216.5), (107.1, -216.5) (0.071, 0.118, 0.220)</w:t>
      </w:r>
    </w:p>
    <w:p>
      <w:r>
        <w:t>(108.8, -215.3), (107.9, -215.3), (107.9, -214.4), (108.4, -214.4), (108.8, -214.9) (0.071, 0.118, 0.220)</w:t>
      </w:r>
    </w:p>
    <w:p>
      <w:r>
        <w:t>(100.6, -216.1), (101.0, -215.7), (101.0, -214.4), (101.0, -216.1) (0.082, 0.090, 0.098)</w:t>
      </w:r>
    </w:p>
    <w:p>
      <w:r>
        <w:t>(98.1, -214.9), (97.7, -214.4), (97.7, -214.0), (97.3, -213.6), (96.9, -213.6), (96.1, -212.8), (96.9, -213.6), (97.3, -213.6), (98.1, -214.4) (0.255, 0.118, 0.039)</w:t>
      </w:r>
    </w:p>
    <w:p>
      <w:r>
        <w:t>(98.5, -218.9), (98.5, -218.5), (97.7, -217.7), (96.9, -217.7), (96.9, -216.9), (96.1, -216.1), (95.7, -216.1), (95.7, -215.3), (94.5, -214.0), (94.0, -214.0), (93.6, -213.6), (93.6, -212.8), (93.2, -212.4), (93.2, -211.6), (93.2, -212.0), (93.6, -212.4), (93.6, -212.8), (94.0, -213.2), (94.5, -213.2), (96.1, -214.9), (96.1, -215.3), (97.7, -216.9), (97.7, -217.3), (98.1, -217.7), (98.1, -218.1), (98.5, -218.5) (0.675, 0.388, 0.259)</w:t>
      </w:r>
    </w:p>
    <w:p>
      <w:r>
        <w:t>(101.0, -210.4), (99.8, -210.4), (99.4, -209.9), (98.1, -209.9), (97.7, -209.5), (96.9, -209.5), (96.5, -209.1), (96.5, -208.7), (96.1, -208.3), (96.1, -207.9), (96.9, -208.7), (97.7, -208.7), (98.1, -209.1), (99.0, -209.1), (99.4, -209.5), (100.6, -209.5), (101.0, -209.9) (0.004, 0.020, 0.075)</w:t>
      </w:r>
    </w:p>
    <w:p>
      <w:r>
        <w:t>(99.0, -206.7), (99.0, -206.3), (99.4, -206.3), (99.4, -206.7) (0.004, 0.020, 0.075)</w:t>
      </w:r>
    </w:p>
    <w:p>
      <w:r>
        <w:t>(92.0, -201.0), (92.0, -200.1), (92.8, -201.0), (92.8, -201.4), (93.6, -202.2), (94.0, -202.2), (94.9, -201.4), (94.9, -201.0), (95.3, -200.5), (96.5, -200.5), (96.9, -200.1), (99.0, -200.1), (99.4, -199.7), (101.0, -199.7), (101.4, -199.3), (103.4, -199.3), (103.4, -199.7), (100.6, -199.7), (100.2, -200.1), (99.0, -200.1), (98.5, -200.5), (97.7, -200.5), (97.3, -201.0), (96.1, -201.0), (95.7, -201.4), (95.7, -202.2), (96.1, -202.6), (96.1, -203.8), (95.7, -204.2), (95.7, -204.6), (95.3, -204.6), (94.9, -204.2), (94.9, -203.8), (94.5, -203.4), (93.6, -203.4), (92.8, -202.6), (92.8, -202.2), (92.4, -201.8), (92.4, -201.4) (0.082, 0.090, 0.098)</w:t>
      </w:r>
    </w:p>
    <w:p>
      <w:r>
        <w:t>(95.3, -209.5), (93.6, -207.9), (93.6, -207.5), (92.8, -206.7), (92.8, -206.3), (92.0, -205.4), (92.0, -204.6), (91.6, -204.2), (91.6, -203.0), (91.6, -203.8), (92.0, -204.2), (92.0, -204.6), (92.4, -205.0), (92.4, -205.4), (92.8, -205.9), (92.8, -206.7), (93.6, -207.5), (93.6, -207.9) (0.157, 0.071, 0.016)</w:t>
      </w:r>
    </w:p>
    <w:p>
      <w:r>
        <w:t>(93.2, -211.2), (92.8, -210.8), (92.8, -210.4), (92.4, -209.9), (92.4, -209.5), (92.0, -209.1), (92.0, -208.7), (91.2, -207.9), (91.2, -207.5), (90.8, -207.1), (90.8, -206.7), (90.4, -206.3), (90.4, -205.9), (89.5, -205.0), (90.4, -205.9), (90.4, -206.3), (90.8, -206.7), (90.8, -207.1), (91.2, -207.5), (91.2, -207.9), (92.0, -208.7), (92.0, -209.1), (92.8, -209.9), (92.8, -210.4), (93.2, -210.8) (0.502, 0.420, 0.353)</w:t>
      </w:r>
    </w:p>
    <w:p>
      <w:r>
        <w:t>(85.9, -206.7), (85.9, -205.9), (86.3, -205.9), (86.7, -205.4), (87.1, -205.9), (87.1, -206.3), (86.7, -206.7) (0.675, 0.388, 0.259)</w:t>
      </w:r>
    </w:p>
    <w:p>
      <w:r>
        <w:t>(79.3, -201.4), (78.9, -201.0), (78.9, -200.5), (79.7, -199.7), (80.1, -199.7), (80.6, -200.1), (80.6, -201.0), (80.1, -201.4) (0.812, 0.565, 0.431)</w:t>
      </w:r>
    </w:p>
    <w:p>
      <w:r>
        <w:t>(80.1, -198.1), (79.7, -197.7), (80.1, -197.3) (0.812, 0.565, 0.431)</w:t>
      </w:r>
    </w:p>
    <w:p>
      <w:r>
        <w:t>(84.6, -196.9), (83.8, -196.0), (83.8, -195.6), (83.0, -194.8), (83.0, -194.4), (83.0, -194.8), (84.2, -196.0), (84.2, -196.5) (0.502, 0.353, 0.259)</w:t>
      </w:r>
    </w:p>
    <w:p>
      <w:r>
        <w:t>(86.7, -198.5), (85.5, -197.3), (85.5, -196.5), (85.0, -196.0), (85.0, -195.6), (84.6, -195.2), (84.6, -194.8), (83.8, -194.0), (83.8, -193.6), (83.4, -193.2), (83.4, -192.8), (83.0, -192.4), (83.0, -192.0), (82.2, -191.1), (82.2, -190.3), (83.0, -190.3), (83.4, -190.7), (83.4, -191.1), (83.8, -191.5), (83.8, -192.4), (84.2, -192.8), (84.2, -193.2), (84.6, -193.6), (84.6, -195.2), (85.0, -195.6), (85.0, -196.0), (85.9, -196.9), (85.9, -197.3), (86.7, -198.1) (0.345, 0.165, 0.082)</w:t>
      </w:r>
    </w:p>
    <w:p>
      <w:r>
        <w:t>(85.9, -196.0), (85.5, -195.6), (85.5, -195.2), (85.0, -194.8), (85.5, -194.8), (85.5, -195.2), (85.9, -195.6) (0.255, 0.118, 0.039)</w:t>
      </w:r>
    </w:p>
    <w:p>
      <w:r>
        <w:t>(87.5, -197.7), (87.1, -197.3), (86.7, -197.7), (86.3, -197.3), (86.3, -196.9), (85.5, -196.0), (85.9, -196.5), (86.3, -196.0), (86.3, -195.6), (85.9, -195.2), (85.9, -194.8), (85.5, -194.4), (85.0, -194.4), (85.0, -190.7), (85.5, -190.3), (85.9, -190.7), (85.9, -192.4), (85.5, -192.8), (85.5, -193.6), (86.3, -194.4), (87.1, -194.4), (87.5, -194.8), (87.5, -195.6), (88.3, -196.5), (87.9, -196.9), (87.9, -197.3) (0.267, 0.165, 0.098)</w:t>
      </w:r>
    </w:p>
    <w:p>
      <w:r>
        <w:t>(88.7, -193.2), (88.7, -192.8), (88.3, -192.4), (88.3, -191.5), (87.9, -191.1), (87.1, -191.1), (87.9, -190.3), (88.3, -190.3), (88.7, -189.9), (90.4, -189.9), (90.4, -190.3), (88.3, -190.3), (87.9, -190.7), (87.9, -191.1), (88.3, -191.5), (88.7, -191.5) (0.267, 0.239, 0.208)</w:t>
      </w:r>
    </w:p>
    <w:p>
      <w:r>
        <w:t>(88.3, -186.2), (88.3, -185.8), (88.7, -185.8), (88.7, -186.2) (0.329, 0.275, 0.231)</w:t>
      </w:r>
    </w:p>
    <w:p>
      <w:r>
        <w:t>(84.2, -181.3), (84.6, -180.9), (85.0, -181.3), (85.5, -181.3), (85.0, -181.3), (84.6, -181.7) (0.388, 0.243, 0.161)</w:t>
      </w:r>
    </w:p>
    <w:p>
      <w:r>
        <w:t>(94.5, -178.1), (94.0, -178.5), (93.6, -178.1), (91.2, -178.1), (90.8, -177.6), (90.0, -177.6), (89.5, -178.1), (89.1, -178.1), (88.7, -177.6), (88.3, -177.6), (87.1, -176.4), (87.5, -176.0), (87.5, -175.6), (87.9, -175.2), (90.0, -175.2), (90.4, -174.8), (90.8, -174.8), (91.2, -175.2), (91.6, -174.8), (92.4, -174.8), (92.8, -175.2), (93.2, -175.2), (93.6, -175.6), (94.5, -175.6) (0.388, 0.243, 0.161)</w:t>
      </w:r>
    </w:p>
    <w:p>
      <w:r>
        <w:t>(90.0, -170.3), (89.1, -170.3), (89.1, -168.6), (88.7, -168.2), (88.3, -168.2), (87.9, -167.8), (87.9, -167.4), (87.1, -166.6), (86.7, -166.6), (86.3, -166.2), (86.3, -165.0), (86.7, -164.6), (86.3, -164.2), (86.3, -162.9), (85.9, -162.5), (85.9, -162.1), (85.5, -161.7), (85.5, -161.3), (84.2, -160.1), (84.2, -159.7), (83.4, -158.8), (83.0, -158.8), (82.6, -158.4), (82.2, -158.4), (81.8, -158.8), (81.0, -158.8), (80.6, -159.2), (79.3, -158.0), (78.5, -158.0), (78.1, -157.6), (77.7, -157.6), (77.3, -158.0), (74.8, -158.0), (74.0, -157.2), (73.6, -157.6), (73.2, -157.6), (73.2, -157.2), (74.8, -155.6), (75.2, -156.0), (75.6, -156.0), (76.1, -155.6), (76.5, -155.6), (76.9, -155.2), (78.1, -155.2), (78.5, -155.6), (79.3, -155.6), (79.7, -156.0), (81.0, -156.0), (82.6, -157.6), (83.0, -157.6), (83.4, -158.0), (83.8, -158.0), (84.2, -158.4), (84.6, -158.4), (85.0, -158.8), (85.0, -159.2), (85.5, -159.7), (85.5, -160.1), (85.9, -160.5), (85.9, -160.9), (86.7, -161.7), (87.1, -161.7), (87.1, -162.1), (87.5, -162.5), (87.5, -164.2), (87.9, -164.6), (87.9, -165.0), (88.7, -165.8), (88.7, -167.0), (89.5, -167.8), (89.5, -168.2), (90.0, -168.6) (0.267, 0.239, 0.208)</w:t>
      </w:r>
    </w:p>
    <w:p>
      <w:r>
        <w:t>(90.4, -163.7), (90.0, -164.2), (90.0, -162.9), (89.1, -162.1), (88.7, -162.1), (88.7, -161.7), (86.7, -159.7), (86.7, -159.2), (86.3, -158.8), (86.3, -158.4), (85.9, -158.0), (85.5, -158.0), (84.2, -156.8), (84.2, -156.4), (83.4, -155.6), (83.4, -155.2), (82.2, -153.9), (81.0, -153.9), (80.6, -153.5), (80.1, -153.5), (78.9, -152.3), (78.1, -152.3), (79.3, -152.3), (80.6, -153.5), (81.0, -153.5), (81.4, -153.1), (81.8, -153.1), (82.2, -153.5), (82.6, -153.5), (83.8, -154.7), (83.8, -155.2), (84.6, -156.0), (84.6, -156.4), (86.7, -158.4), (86.7, -158.8), (89.1, -161.3), (89.1, -161.7), (89.5, -162.1), (89.5, -162.5), (90.4, -163.3) (0.325, 0.318, 0.306)</w:t>
      </w:r>
    </w:p>
    <w:p>
      <w:r>
        <w:t>(71.6, -149.4), (71.6, -149.0), (72.0, -148.6), (72.0, -149.0) (0.502, 0.353, 0.259)</w:t>
      </w:r>
    </w:p>
    <w:p>
      <w:r>
        <w:t>(58.1, -156.4), (58.5, -156.0), (58.5, -155.6), (58.1, -155.2), (58.5, -155.2), (59.3, -154.3), (59.3, -153.9), (59.7, -153.5), (60.1, -153.5), (60.5, -153.1), (60.5, -152.7), (60.9, -152.3), (61.3, -152.3), (61.7, -151.9), (61.7, -151.5), (61.3, -151.1), (61.3, -150.7), (62.6, -150.7), (63.4, -149.8), (63.4, -149.4), (64.2, -148.6), (64.6, -148.6), (65.0, -148.2), (65.4, -148.2), (66.2, -147.4), (66.2, -147.0), (67.5, -145.8), (67.5, -145.3), (68.3, -144.5), (68.7, -144.5), (69.1, -144.1), (69.5, -144.1), (70.3, -143.3), (70.7, -143.3), (71.1, -142.9), (74.4, -142.9), (74.8, -143.3), (76.9, -143.3), (77.7, -144.1), (78.1, -144.1), (78.1, -145.3), (77.7, -145.3), (76.5, -146.6), (75.2, -146.6), (74.8, -147.0), (74.8, -147.4), (74.4, -147.4), (74.0, -147.8), (74.0, -148.2), (72.0, -148.2), (71.1, -149.0), (71.1, -149.4), (69.9, -149.4), (69.1, -150.2), (69.1, -150.7), (68.3, -151.5), (67.9, -151.5), (67.5, -151.9), (67.1, -151.9), (66.6, -152.3), (66.2, -152.3), (65.8, -152.7), (65.4, -152.7), (64.6, -153.5), (63.0, -153.5), (61.7, -154.7), (61.7, -155.2), (61.3, -155.6), (61.3, -156.0), (60.9, -156.0), (60.5, -156.4), (59.7, -156.4), (59.3, -156.8), (58.5, -156.8) (0.502, 0.420, 0.353)</w:t>
      </w:r>
    </w:p>
    <w:p>
      <w:r>
        <w:t>(59.3, -149.0), (59.3, -148.6), (59.7, -148.6), (60.1, -148.2), (60.1, -148.6), (59.7, -149.0) (0.502, 0.475, 0.467)</w:t>
      </w:r>
    </w:p>
    <w:p>
      <w:r>
        <w:t>(47.4, -142.9), (47.0, -142.9), (47.0, -142.5), (46.6, -142.1), (46.2, -142.1), (45.8, -141.7), (46.6, -141.7), (47.4, -142.5) (0.624, 0.616, 0.631)</w:t>
      </w:r>
    </w:p>
    <w:p>
      <w:r>
        <w:t>(67.9, -131.4), (67.5, -131.8), (66.2, -131.8), (65.8, -131.4), (65.8, -130.2), (65.4, -129.8), (65.0, -129.8), (64.6, -129.4), (63.8, -129.4), (63.4, -129.8), (63.4, -131.0), (64.2, -131.8), (64.6, -131.8), (64.6, -132.3), (64.2, -132.3), (63.8, -132.7), (63.4, -132.3), (62.2, -132.3), (61.7, -131.8), (58.9, -131.8), (58.5, -132.3), (58.5, -133.5), (58.9, -133.9), (59.3, -133.9), (59.7, -134.3), (60.5, -134.3), (61.3, -133.5), (61.7, -133.5), (62.2, -133.9), (62.6, -133.5), (63.4, -133.5), (63.0, -133.9), (60.9, -133.9), (60.5, -134.3), (60.1, -134.3), (59.7, -134.7), (58.9, -134.7), (58.5, -135.1), (56.4, -135.1), (55.2, -136.3), (55.2, -136.8), (54.8, -137.2), (54.8, -139.2), (54.0, -139.2), (53.6, -139.6), (53.6, -140.0), (52.3, -140.0), (51.9, -140.4), (51.5, -140.0), (49.9, -140.0), (49.9, -139.6), (49.5, -139.2), (49.1, -139.2), (49.1, -138.8), (48.7, -138.4), (48.2, -138.4), (47.8, -138.8), (47.8, -139.2), (47.4, -138.8), (46.6, -138.8), (46.2, -138.4), (45.8, -138.4), (45.8, -137.6), (46.6, -136.8), (47.0, -136.8), (47.4, -136.3), (47.0, -135.9), (45.8, -135.9), (45.4, -136.3), (45.0, -136.3), (44.6, -135.9), (42.9, -135.9), (42.5, -135.5), (42.1, -135.5), (42.1, -133.9), (42.5, -133.5), (41.7, -132.7), (40.9, -132.7), (40.5, -132.3), (40.5, -131.4), (40.1, -131.0), (40.1, -129.0), (40.5, -128.6), (40.5, -126.9), (40.1, -126.5), (40.1, -125.7), (40.5, -125.3), (42.5, -125.3), (42.9, -124.9), (43.3, -124.9), (44.2, -124.1), (43.8, -123.7), (43.8, -123.3), (43.3, -122.9), (42.9, -122.9), (42.5, -122.4), (41.7, -122.4), (42.5, -122.4), (42.9, -122.9), (44.6, -122.9), (45.0, -123.3), (46.6, -123.3), (47.0, -123.7), (47.4, -123.3), (52.3, -123.3), (51.9, -123.7), (51.9, -124.1), (52.3, -124.5), (52.7, -124.5), (53.2, -124.9), (54.0, -124.9), (54.4, -125.3), (55.2, -125.3), (55.6, -125.7), (56.0, -125.7), (56.4, -125.3), (56.4, -124.5), (56.8, -124.9), (57.2, -124.9), (57.7, -125.3), (58.1, -125.3), (58.5, -125.7), (58.9, -125.7), (59.7, -126.5), (60.1, -126.5), (61.7, -128.2), (63.0, -128.2), (63.4, -128.6), (63.8, -128.6), (64.2, -129.0), (65.8, -129.0), (66.2, -128.6), (66.6, -128.6), (66.6, -129.4), (67.9, -130.6) (0.624, 0.616, 0.631)</w:t>
      </w:r>
    </w:p>
    <w:p>
      <w:r>
        <w:t>(38.4, -123.7), (38.8, -123.3), (39.3, -123.3), (39.7, -123.7), (40.5, -123.7) (0.502, 0.475, 0.467)</w:t>
      </w:r>
    </w:p>
    <w:p>
      <w:r>
        <w:t>(26.6, -120.0), (28.6, -120.0), (29.0, -120.4), (29.4, -120.4), (29.8, -120.8), (31.1, -120.8), (31.5, -121.2), (32.7, -121.2), (33.1, -121.6), (34.3, -121.6), (34.8, -122.0), (35.2, -122.0), (35.6, -122.4), (41.3, -122.4), (41.7, -122.9), (42.5, -122.9), (42.9, -123.3), (43.3, -123.3), (39.7, -123.3), (39.3, -122.9), (33.1, -122.9), (32.7, -123.3), (32.3, -123.3), (31.9, -122.9), (30.7, -122.9), (30.3, -122.4), (29.4, -122.4), (29.0, -122.0), (28.6, -122.0), (28.6, -121.2), (27.8, -120.4), (27.0, -120.4) (0.447, 0.518, 0.663)</w:t>
      </w:r>
    </w:p>
    <w:p>
      <w:r>
        <w:t>(30.3, -131.8), (29.8, -131.8), (29.0, -131.0), (29.0, -130.6), (28.6, -130.2), (28.2, -130.2), (28.2, -129.8), (27.8, -129.4), (28.6, -129.4), (29.4, -130.2), (29.4, -130.6), (30.3, -131.4) (0.624, 0.616, 0.631)</w:t>
      </w:r>
    </w:p>
    <w:p>
      <w:r>
        <w:t>(56.4, -161.7), (56.4, -160.9), (56.4, -161.7), (55.6, -162.5), (55.2, -162.5), (55.2, -162.1), (54.8, -161.7), (54.8, -160.9), (53.6, -159.7), (53.2, -159.7), (51.5, -158.0), (51.1, -158.0), (50.7, -157.6), (50.3, -157.6), (49.9, -157.2), (47.8, -157.2), (47.4, -156.8), (47.0, -156.8), (46.2, -156.0), (45.4, -156.0), (44.2, -154.7), (44.2, -153.9), (43.3, -153.1), (41.7, -153.1), (41.7, -152.7), (41.3, -152.3), (41.3, -151.1), (40.9, -150.7), (40.9, -149.0), (40.1, -148.2), (39.3, -148.2), (39.3, -147.4), (38.8, -147.0), (38.8, -146.6), (38.0, -145.8), (37.6, -145.8), (36.8, -144.9), (36.4, -144.9), (36.0, -145.3), (36.4, -145.8), (36.4, -147.0), (36.0, -147.4), (35.6, -147.0), (35.2, -147.0), (34.8, -146.6), (34.8, -146.2), (33.9, -145.3), (33.5, -145.3), (33.1, -144.9), (32.3, -144.9), (31.1, -143.7), (29.8, -144.9), (29.8, -147.4), (29.4, -147.8), (29.4, -149.4), (29.8, -149.8), (29.8, -151.1), (29.0, -151.1), (28.6, -150.7), (28.2, -150.7), (27.8, -150.2), (27.4, -150.2), (27.0, -149.8), (25.8, -149.8), (25.4, -149.4), (25.4, -149.0), (24.9, -148.6), (24.9, -148.2), (24.5, -147.8), (24.5, -147.4), (24.1, -147.0), (24.1, -146.6), (23.7, -146.2), (23.7, -145.8), (23.3, -145.3), (23.3, -144.9), (22.9, -144.5), (22.9, -143.3), (23.3, -142.9), (24.1, -142.9), (24.5, -142.5), (24.1, -142.1), (24.1, -141.3), (23.7, -140.8), (22.9, -140.8), (20.9, -138.8), (20.4, -138.8), (19.6, -138.0), (18.8, -138.0), (18.0, -137.2), (18.0, -136.8), (17.2, -135.9), (16.8, -135.9), (16.8, -135.5), (15.9, -134.7), (15.9, -132.7), (13.9, -130.6), (13.9, -130.2), (13.5, -129.8), (13.1, -129.8), (12.7, -129.4), (-0.4, -129.4), (-1.6, -128.2), (-1.6, -127.8), (-2.9, -126.5), (-3.7, -126.5), (-4.1, -126.9), (-4.5, -126.5), (-4.9, -126.5), (-5.3, -126.1), (-7.8, -126.1), (-8.2, -125.7), (-9.4, -125.7), (-9.8, -125.3), (-10.2, -125.3), (-10.6, -124.9), (-11.0, -124.9), (-11.0, -124.5), (-11.4, -124.1), (-11.4, -123.3), (-12.3, -122.4), (-13.1, -122.4), (-13.5, -122.0), (-13.9, -122.0), (-14.7, -121.2), (-15.1, -121.2), (-16.4, -120.0), (-16.4, -119.6), (-16.8, -119.2), (-18.0, -119.2), (-18.4, -118.8), (-19.2, -118.8), (-19.6, -118.4), (-20.9, -118.4), (-21.3, -117.9), (-21.7, -117.9), (-22.1, -117.5), (-23.7, -117.5), (-26.2, -115.1), (-26.6, -115.1), (-27.0, -114.7), (-27.8, -114.7), (-28.2, -114.3), (-28.2, -113.9), (-27.4, -114.7), (-26.6, -114.7), (-26.2, -115.1), (-25.8, -115.1), (-24.9, -115.9), (-24.5, -115.9), (-24.1, -116.3), (-22.9, -116.3), (-22.5, -116.7), (-22.1, -116.7), (-20.9, -117.9), (-20.4, -117.9), (-20.0, -118.4), (-18.8, -118.4), (-18.4, -118.8), (-16.8, -118.8), (-16.8, -119.2), (-16.4, -119.6), (-16.4, -120.0), (-15.1, -121.2), (-14.3, -121.2), (-13.9, -121.6), (-13.5, -121.6), (-12.7, -122.4), (-11.9, -122.4), (-9.0, -125.3), (-8.2, -125.3), (-7.8, -125.7), (-4.9, -125.7), (-4.5, -126.1), (-3.7, -126.1), (-3.3, -126.5), (-2.9, -126.5), (-2.5, -126.9), (-2.0, -126.9), (-1.2, -127.8), (-1.2, -128.2), (-0.8, -128.6), (-0.4, -128.6), (0.0, -129.0), (0.4, -129.0), (0.8, -129.4), (1.2, -129.4), (1.6, -129.0), (3.7, -129.0), (4.1, -129.4), (12.7, -129.4), (13.1, -129.8), (13.5, -129.8), (15.5, -131.8), (15.5, -132.3), (15.9, -132.7), (15.9, -133.1), (16.8, -133.9), (17.6, -133.9), (18.8, -135.1), (19.2, -135.1), (19.6, -135.5), (19.6, -135.9), (20.4, -136.8), (20.4, -137.2), (21.3, -138.0), (21.7, -138.0), (22.1, -138.4), (22.9, -138.4), (24.1, -139.6), (24.5, -139.6), (24.9, -140.0), (25.4, -140.0), (25.4, -140.8), (24.9, -141.3), (24.9, -143.3), (24.5, -143.7), (24.5, -144.1), (24.1, -144.5), (24.1, -146.2), (24.5, -146.6), (24.5, -147.4), (24.9, -147.8), (24.9, -148.2), (26.6, -149.8), (27.4, -149.8), (27.8, -150.2), (28.6, -150.2), (29.0, -149.8), (29.0, -146.6), (28.6, -146.2), (27.0, -146.2), (26.2, -145.3), (26.2, -144.5), (26.6, -144.1), (27.4, -144.1), (28.6, -145.3), (29.0, -145.3), (29.4, -144.9), (29.4, -144.5), (29.8, -144.1), (29.8, -143.7), (30.3, -143.3), (31.9, -143.3), (32.3, -143.7), (32.3, -144.1), (32.7, -144.5), (33.9, -144.5), (35.2, -143.3), (35.6, -143.3), (39.3, -147.0), (39.3, -147.4), (40.1, -148.2), (40.5, -148.2), (40.9, -148.6), (40.9, -150.2), (41.3, -150.7), (42.1, -150.7), (42.5, -150.2), (42.9, -150.2), (42.9, -151.1), (42.1, -151.1), (41.7, -151.5), (41.7, -152.3), (42.5, -153.1), (43.3, -153.1), (43.8, -152.7), (44.2, -153.1), (44.2, -154.7), (45.0, -155.6), (45.4, -155.6), (45.8, -156.0), (46.2, -156.0), (47.0, -156.8), (47.4, -156.8), (47.8, -157.2), (48.2, -156.8), (49.9, -156.8), (51.1, -158.0), (51.5, -158.0), (52.3, -158.8), (52.7, -158.8), (53.2, -159.2), (53.6, -159.2), (54.0, -158.8), (54.0, -157.6), (54.0, -158.4), (54.4, -158.8), (54.4, -159.2), (55.2, -160.1), (55.6, -160.1), (54.8, -160.9), (54.8, -161.7), (55.6, -162.5) (0.655, 0.286, 0.196)</w:t>
      </w:r>
    </w:p>
    <w:p>
      <w:r>
        <w:t>(65.8, -176.4), (64.6, -176.4), (64.6, -175.2), (63.8, -174.4), (63.4, -174.4), (63.0, -174.0), (63.0, -173.6), (62.6, -173.1), (62.6, -172.7), (62.2, -172.3), (61.7, -172.3), (61.3, -171.9), (60.9, -171.9), (60.5, -171.5), (60.5, -171.1), (60.1, -170.7), (60.1, -170.3), (59.7, -169.9), (59.7, -169.5), (59.3, -169.1), (57.7, -169.1), (57.2, -168.6), (56.8, -168.6), (55.2, -167.0), (51.9, -167.0), (51.9, -166.6), (52.3, -166.6), (52.7, -166.2), (52.7, -165.8), (52.3, -165.4), (51.9, -165.4), (51.5, -165.0), (51.1, -165.4), (51.1, -166.6), (50.7, -166.2), (50.3, -166.6), (49.9, -166.2), (49.1, -166.2), (49.1, -165.4), (50.3, -164.2), (50.3, -163.7), (49.5, -162.9), (49.1, -163.3), (47.8, -163.3), (47.4, -162.9), (47.4, -162.5), (47.0, -162.1), (46.6, -162.5), (45.8, -161.7), (45.8, -161.3), (45.4, -160.9), (45.4, -160.5), (45.0, -160.1), (45.0, -159.7), (45.4, -159.2), (44.2, -158.0), (44.2, -157.2), (43.3, -156.4), (42.5, -156.4), (42.1, -156.8), (42.1, -157.2), (41.7, -157.2), (41.7, -156.0), (40.5, -154.7), (40.1, -154.7), (39.7, -154.3), (39.7, -153.5), (40.1, -153.1), (40.1, -152.3), (39.7, -151.9), (38.8, -151.9), (38.8, -151.5), (38.0, -150.7), (35.2, -150.7), (34.8, -151.1), (34.8, -151.9), (35.2, -152.3), (35.2, -153.5), (36.0, -154.3), (36.0, -154.7), (36.4, -155.2), (36.4, -156.0), (36.8, -156.4), (36.8, -157.6), (36.4, -158.0), (36.0, -158.0), (35.2, -157.2), (35.2, -156.8), (34.8, -156.4), (34.8, -154.7), (34.3, -154.3), (33.1, -154.3), (32.7, -153.9), (31.1, -153.9), (30.7, -153.5), (30.7, -153.1), (29.8, -152.3), (29.4, -152.3), (29.0, -151.9), (28.2, -151.9), (27.8, -151.5), (27.4, -151.5), (26.2, -150.2), (25.4, -150.2), (24.5, -149.4), (23.7, -149.4), (23.3, -149.8), (23.3, -151.9), (22.1, -153.1), (21.3, -153.1), (20.4, -152.3), (20.4, -151.5), (20.9, -151.1), (20.4, -150.7), (20.0, -150.7), (19.6, -151.1), (18.8, -151.1), (18.4, -150.7), (18.8, -150.7), (19.2, -150.2), (19.2, -149.0), (18.8, -148.6), (18.8, -148.2), (19.2, -147.8), (19.2, -147.4), (19.6, -147.0), (20.0, -147.0), (20.4, -147.4), (21.3, -147.4), (22.1, -146.6), (22.1, -144.9), (21.3, -144.1), (20.0, -144.1), (18.8, -145.3), (18.4, -145.3), (18.0, -145.8), (17.6, -145.3), (17.2, -145.3), (16.8, -144.9), (15.9, -144.9), (15.5, -145.3), (15.5, -146.2), (15.1, -146.2), (14.7, -145.8), (15.1, -145.3), (15.1, -144.9), (15.9, -144.1), (15.9, -140.0), (15.5, -139.6), (15.5, -138.8), (15.1, -138.4), (15.1, -138.0), (14.3, -137.2), (14.3, -136.8), (13.9, -136.3), (13.9, -135.9), (13.5, -135.5), (13.5, -134.7), (14.3, -133.9), (14.3, -132.7), (13.9, -132.3), (13.9, -131.8), (12.7, -130.6), (11.4, -130.6), (11.0, -130.2), (1.2, -130.2), (0.8, -130.6), (-4.5, -130.6), (-5.7, -131.8), (-6.1, -131.8), (-6.1, -131.4), (-6.5, -131.0), (-7.0, -131.0), (-7.4, -130.6), (-7.8, -130.6), (-8.2, -130.2), (-8.6, -130.2), (-9.0, -129.8), (-9.0, -129.4), (-9.4, -129.0), (-9.8, -129.0), (-10.6, -128.2), (-11.0, -128.2), (-11.4, -127.8), (-11.9, -127.8), (-12.3, -127.4), (-13.1, -127.4), (-13.5, -126.9), (-13.1, -126.5), (-13.1, -126.1), (-13.9, -125.3), (-14.3, -125.3), (-14.7, -124.9), (-15.1, -125.3), (-15.9, -125.3), (-15.9, -124.9), (-17.2, -123.7), (-17.2, -122.4), (-18.8, -120.8), (-19.2, -120.8), (-19.6, -120.4), (-20.4, -120.4), (-20.9, -120.0), (-21.3, -120.0), (-21.7, -119.6), (-22.5, -119.6), (-22.9, -119.2), (-23.3, -119.2), (-23.7, -118.8), (-24.1, -118.8), (-24.9, -117.9), (-26.2, -117.9), (-26.6, -117.5), (-28.2, -117.5), (-29.0, -116.7), (-29.4, -116.7), (-30.3, -115.9), (-30.3, -115.5), (-31.1, -114.7), (-31.5, -114.7), (-31.9, -115.1), (-31.9, -114.7), (-31.5, -114.3), (-30.7, -114.3), (-30.3, -113.9), (-29.0, -113.9), (-27.8, -115.1), (-27.0, -115.1), (-26.6, -115.5), (-26.2, -115.5), (-23.7, -117.9), (-22.1, -117.9), (-21.7, -118.4), (-21.3, -118.4), (-20.9, -118.8), (-19.6, -118.8), (-19.2, -119.2), (-18.4, -119.2), (-18.0, -119.6), (-16.8, -119.6), (-16.8, -120.0), (-15.1, -121.6), (-14.7, -121.6), (-13.9, -122.4), (-13.5, -122.4), (-13.1, -122.9), (-12.3, -122.9), (-11.9, -123.3), (-11.9, -124.1), (-11.4, -124.5), (-11.4, -124.9), (-11.0, -125.3), (-10.6, -125.3), (-10.2, -125.7), (-9.8, -125.7), (-9.4, -126.1), (-8.2, -126.1), (-7.8, -126.5), (-5.3, -126.5), (-4.9, -126.9), (-4.5, -126.9), (-4.1, -127.4), (-3.7, -126.9), (-2.9, -126.9), (-2.0, -127.8), (-2.0, -128.2), (-0.4, -129.8), (12.7, -129.8), (13.1, -130.2), (13.5, -130.2), (13.5, -130.6), (15.5, -132.7), (15.5, -134.7), (16.4, -135.5), (16.4, -135.9), (16.8, -136.3), (17.2, -136.3), (17.6, -136.8), (17.6, -137.2), (18.8, -138.4), (19.6, -138.4), (20.4, -139.2), (20.9, -139.2), (22.9, -141.3), (23.7, -141.3), (23.7, -142.1), (24.1, -142.5), (23.3, -142.5), (22.5, -143.3), (22.5, -144.5), (22.9, -144.9), (22.9, -145.3), (23.3, -145.8), (23.3, -146.2), (23.7, -146.6), (23.7, -147.0), (24.1, -147.4), (24.1, -147.8), (24.5, -148.2), (24.5, -148.6), (24.9, -149.0), (24.9, -149.4), (25.8, -150.2), (27.0, -150.2), (27.4, -150.7), (27.8, -150.7), (28.2, -151.1), (28.6, -151.1), (29.0, -151.5), (29.8, -151.5), (30.3, -151.1), (30.3, -149.8), (29.8, -149.4), (29.8, -147.8), (30.3, -147.4), (30.3, -144.9), (31.1, -144.1), (32.3, -145.3), (33.1, -145.3), (33.5, -145.8), (33.9, -145.8), (34.3, -146.2), (34.3, -146.6), (35.2, -147.4), (35.6, -147.4), (36.0, -147.8), (36.8, -147.0), (36.8, -145.8), (36.4, -145.3), (36.8, -145.3), (37.6, -146.2), (38.0, -146.2), (38.4, -146.6), (38.4, -147.0), (38.8, -147.4), (38.8, -148.2), (39.3, -148.6), (40.1, -148.6), (40.5, -149.0), (40.5, -150.7), (40.9, -151.1), (40.9, -152.3), (41.3, -152.7), (41.3, -153.1), (41.7, -153.5), (43.3, -153.5), (43.8, -153.9), (43.8, -154.7), (45.4, -156.4), (46.2, -156.4), (47.0, -157.2), (47.4, -157.2), (47.8, -157.6), (49.9, -157.6), (50.3, -158.0), (50.7, -158.0), (51.1, -158.4), (51.5, -158.4), (53.2, -160.1), (53.6, -160.1), (54.4, -160.9), (54.4, -161.7), (54.8, -162.1), (54.8, -162.5), (55.2, -162.9), (55.6, -162.9), (56.8, -161.7), (56.8, -160.9), (55.6, -159.7), (55.2, -159.7), (54.8, -159.2), (54.8, -158.8), (54.4, -158.4), (54.4, -157.6), (54.0, -157.2), (54.0, -156.8), (53.6, -156.4), (53.6, -155.2), (53.2, -154.7), (53.2, -154.3), (52.3, -153.5), (51.9, -153.5), (51.5, -153.1), (51.1, -153.1), (50.3, -152.3), (50.7, -152.7), (51.1, -152.7), (51.9, -153.5), (52.3, -153.5), (53.6, -154.7), (53.6, -155.2), (54.0, -155.6), (54.0, -156.0), (54.8, -156.8), (54.8, -157.6), (55.6, -158.4), (56.0, -158.4), (57.2, -159.7), (57.2, -160.1), (57.7, -160.5), (57.7, -160.9), (58.5, -161.7), (58.9, -161.3), (58.9, -159.2), (58.5, -158.8), (58.5, -158.4), (58.1, -158.0), (56.8, -158.0), (56.4, -157.6), (56.4, -157.2), (55.6, -156.4), (56.0, -156.0), (56.0, -155.6), (58.1, -155.6), (58.1, -156.0), (57.7, -156.4), (58.5, -157.2), (58.9, -157.2), (58.9, -158.0), (59.3, -158.4), (59.3, -159.7), (59.7, -160.1), (59.7, -160.9), (60.5, -161.7), (60.5, -162.1), (60.9, -162.5), (60.9, -162.9), (61.7, -163.7), (61.7, -164.2), (62.2, -164.6), (62.2, -165.0), (62.6, -165.4), (62.6, -165.8), (63.8, -167.0), (62.6, -165.8), (62.6, -165.4), (62.2, -165.0), (62.2, -164.6), (61.3, -163.7), (61.3, -163.3), (59.7, -161.7), (59.3, -161.7), (58.9, -161.3), (58.5, -161.7), (58.5, -164.6), (60.1, -166.2), (60.1, -166.6), (60.9, -167.4), (60.9, -168.2), (61.7, -169.1), (61.7, -169.5), (62.6, -170.3), (63.0, -170.3), (63.4, -170.7), (63.4, -171.1), (63.8, -171.5), (63.8, -171.9), (64.2, -172.3), (64.2, -172.7), (65.8, -174.4) (0.675, 0.388, 0.259)</w:t>
      </w:r>
    </w:p>
    <w:p>
      <w:r>
        <w:t>(31.5, -147.8), (30.7, -147.0), (31.1, -146.6), (31.5, -146.6) (0.655, 0.286, 0.196)</w:t>
      </w:r>
    </w:p>
    <w:p>
      <w:r>
        <w:t>(33.9, -153.1), (33.1, -153.1), (32.3, -152.3), (31.5, -152.3), (31.5, -151.9), (31.9, -151.5), (31.9, -149.8), (32.3, -149.4), (32.3, -148.6), (32.3, -149.4), (33.1, -150.2), (33.1, -150.7), (33.5, -151.1), (33.5, -151.5), (33.9, -151.9) (0.655, 0.286, 0.196)</w:t>
      </w:r>
    </w:p>
    <w:p>
      <w:r>
        <w:t>(29.0, -154.3), (28.6, -153.9), (28.2, -153.9), (27.8, -153.5), (27.8, -153.1), (28.6, -153.1), (29.0, -153.5) (0.812, 0.565, 0.431)</w:t>
      </w:r>
    </w:p>
    <w:p>
      <w:r>
        <w:t>(32.3, -159.2), (31.9, -159.7), (31.5, -159.2), (31.5, -158.8), (31.9, -158.8) (0.675, 0.388, 0.259)</w:t>
      </w:r>
    </w:p>
    <w:p>
      <w:r>
        <w:t>(42.1, -155.6), (42.5, -155.2), (42.5, -155.6) (0.702, 0.486, 0.357)</w:t>
      </w:r>
    </w:p>
    <w:p>
      <w:r>
        <w:t>(47.4, -191.1), (46.6, -191.1), (46.6, -190.7), (46.2, -190.3), (46.6, -189.9), (46.6, -189.1), (47.0, -189.1), (47.4, -189.5) (0.890, 0.753, 0.659)</w:t>
      </w:r>
    </w:p>
    <w:p>
      <w:r>
        <w:t>(32.3, -206.7), (31.5, -205.9), (31.1, -205.9), (30.3, -205.0), (29.8, -205.0), (27.0, -202.2), (26.6, -202.2), (25.8, -201.4), (25.4, -201.4), (25.8, -201.4), (26.6, -202.2), (27.0, -202.2), (29.0, -204.2), (29.4, -204.2), (31.1, -205.9), (31.5, -205.9) (0.882, 0.882, 0.875)</w:t>
      </w:r>
    </w:p>
    <w:p>
      <w:r>
        <w:t>(22.5, -205.9), (22.5, -205.4), (22.9, -205.4), (22.9, -205.9) (0.502, 0.420, 0.353)</w:t>
      </w:r>
    </w:p>
    <w:p>
      <w:r>
        <w:t>(30.7, -207.9), (30.3, -207.9), (29.4, -207.1), (29.0, -207.1), (27.8, -205.9), (27.0, -205.9), (26.6, -206.3), (26.6, -206.7), (27.0, -207.1), (27.0, -207.5), (27.4, -207.9), (27.4, -209.9), (26.6, -209.9), (26.2, -210.4), (25.8, -210.4), (25.4, -210.8), (25.4, -211.2), (23.7, -211.2), (23.7, -210.8), (23.3, -210.4), (22.9, -210.4), (22.5, -210.8), (22.1, -210.8), (21.7, -211.2), (20.4, -211.2), (20.4, -210.8), (20.0, -210.4), (20.0, -209.1), (18.4, -207.5), (16.8, -207.5), (15.9, -206.7), (15.9, -205.9), (16.4, -205.9), (16.8, -206.3), (17.6, -206.3), (18.0, -205.9), (17.6, -205.4), (17.6, -204.6), (16.8, -203.8), (16.4, -203.8), (15.9, -204.2), (15.5, -204.2), (15.1, -204.6), (14.3, -203.8), (13.9, -203.8), (13.5, -203.4), (12.7, -203.4), (12.7, -200.1), (13.5, -200.1), (13.9, -200.5), (14.7, -200.5), (15.1, -200.1), (15.1, -199.7), (15.5, -199.3), (15.5, -198.1), (15.9, -197.7), (15.9, -198.1), (17.2, -199.3), (17.6, -198.9), (18.4, -198.9), (19.2, -199.7), (19.6, -199.7), (20.0, -200.1), (20.4, -200.1), (21.3, -201.0), (21.3, -201.4), (21.7, -201.8), (21.7, -202.2), (22.1, -202.6), (22.9, -202.6), (23.3, -203.0), (23.7, -203.0), (24.1, -203.4), (24.1, -203.8), (24.5, -204.2), (24.9, -204.2), (25.4, -204.6), (25.8, -204.6), (26.6, -205.4), (27.0, -205.4), (27.4, -205.9), (27.8, -205.9), (28.2, -206.3), (28.6, -206.3), (30.3, -207.9) (0.502, 0.353, 0.259)</w:t>
      </w:r>
    </w:p>
    <w:p>
      <w:r>
        <w:t>(15.9, -180.1), (15.1, -180.1), (14.7, -179.7), (14.7, -177.6), (13.9, -176.8), (13.1, -176.8), (12.3, -177.6), (12.3, -178.1), (11.9, -178.5), (10.6, -178.5), (9.4, -177.2), (9.4, -176.4), (9.0, -176.0), (9.0, -174.8), (9.8, -174.8), (10.2, -174.4), (10.6, -174.4), (11.9, -173.1), (11.9, -172.7), (12.3, -172.7), (12.7, -172.3), (15.1, -172.3), (15.5, -172.7), (15.5, -175.2), (15.9, -175.6), (15.9, -176.4), (16.4, -176.8), (16.8, -176.8), (17.2, -176.4), (17.6, -176.4), (17.6, -177.6), (16.4, -178.9), (16.4, -179.3), (15.9, -179.7) (0.886, 0.671, 0.525)</w:t>
      </w:r>
    </w:p>
    <w:p>
      <w:r>
        <w:t>(10.6, -177.2), (10.2, -176.8), (10.2, -176.0), (10.6, -175.6), (11.9, -175.6), (12.3, -176.0), (12.3, -176.4), (11.4, -177.2) (0.812, 0.565, 0.431)</w:t>
      </w:r>
    </w:p>
    <w:p>
      <w:r>
        <w:t>(2.9, -165.8), (2.9, -165.4), (3.7, -165.4), (3.7, -165.8) (0.890, 0.753, 0.659)</w:t>
      </w:r>
    </w:p>
    <w:p>
      <w:r>
        <w:t>(-3.3, -100.0), (-3.3, -99.5), (-2.9, -99.1), (-2.9, -98.7), (-0.4, -98.7), (-0.4, -99.5), (-0.8, -100.0), (-0.8, -100.4), (-1.6, -100.4), (-2.0, -100.0), (-2.5, -100.0), (-2.9, -100.4) (0.345, 0.612, 0.890)</w:t>
      </w:r>
    </w:p>
    <w:p>
      <w:r>
        <w:t>(-2.9, -106.1), (-3.3, -106.1), (-3.7, -105.7), (-3.7, -104.5), (-4.1, -104.0), (-4.1, -100.4), (-4.5, -100.0), (-4.5, -98.3), (-4.9, -97.9), (-4.9, -95.9), (-5.3, -95.5), (-5.3, -94.2), (-4.9, -93.8), (-4.9, -94.2), (-4.5, -94.6), (-4.5, -96.3), (-4.1, -96.7), (-4.1, -97.1), (-3.3, -97.9), (-2.5, -97.9), (-2.5, -98.3), (-2.9, -98.3), (-3.3, -98.7), (-3.3, -99.1), (-3.7, -99.5), (-3.7, -100.0), (-2.9, -100.8), (-2.5, -100.4), (-2.0, -100.4), (-2.0, -105.3) (0.447, 0.518, 0.663)</w:t>
      </w:r>
    </w:p>
    <w:p>
      <w:r>
        <w:t>(18.8, -86.5), (18.8, -84.8), (18.4, -84.4), (18.4, -84.0), (18.0, -83.6), (18.0, -82.8), (17.2, -82.0), (17.2, -81.1), (16.8, -80.7), (16.8, -79.5), (16.4, -79.1), (16.4, -78.3), (15.9, -77.9), (15.9, -76.2), (15.5, -75.8), (15.5, -75.4), (15.1, -75.0), (15.1, -74.2), (14.7, -73.8), (14.7, -73.0), (14.3, -72.6), (14.3, -72.2), (13.9, -71.7), (13.9, -70.9), (13.5, -70.5), (13.5, -68.9), (12.7, -68.1), (12.7, -67.7), (12.3, -67.2), (12.3, -66.8), (11.9, -66.4), (11.9, -65.2), (11.4, -64.8), (11.4, -64.0), (10.6, -63.2), (10.6, -62.7), (10.2, -62.3), (10.2, -61.9), (9.8, -61.5), (9.8, -60.7), (9.4, -60.3), (9.8, -60.7), (10.2, -60.7), (11.0, -61.5), (11.0, -61.9), (10.6, -62.3), (11.0, -62.7), (11.0, -63.2), (11.4, -63.6), (11.4, -64.4), (11.9, -64.8), (11.9, -66.0), (12.7, -66.8), (13.1, -66.8), (13.5, -67.2), (13.5, -68.1), (13.9, -68.5), (13.9, -70.1), (14.7, -70.9), (14.7, -72.2), (15.1, -72.6), (15.1, -74.2), (15.5, -74.6), (15.5, -75.0), (15.9, -75.4), (15.9, -76.2), (16.4, -76.6), (16.4, -77.1), (15.9, -77.5), (16.4, -77.9), (16.4, -78.3), (16.8, -78.7), (16.8, -79.5), (17.2, -79.9), (17.2, -80.3), (17.6, -80.7), (17.6, -81.1), (18.0, -81.6), (18.0, -82.4), (18.4, -82.8), (18.4, -84.4), (18.8, -84.8) (0.027, 0.314, 0.706)</w:t>
      </w:r>
    </w:p>
    <w:p>
      <w:r>
        <w:t>(14.3, -48.4), (14.3, -47.6), (14.7, -47.2), (14.7, -46.8), (14.3, -46.4), (14.3, -45.6), (14.7, -45.6), (14.7, -46.0), (15.1, -46.4), (15.1, -48.0), (14.7, -48.0) (0.027, 0.439, 0.878)</w:t>
      </w:r>
    </w:p>
    <w:p>
      <w:r>
        <w:t>(9.4, -56.6), (9.4, -52.1), (9.8, -51.7), (9.8, -50.5), (10.2, -50.1), (10.2, -49.7), (9.8, -49.3), (9.8, -48.0), (10.6, -47.2), (11.0, -47.2), (12.3, -46.0), (12.3, -45.2), (14.7, -42.7), (15.1, -42.7), (15.5, -42.3), (15.9, -42.3), (16.4, -41.9), (20.9, -41.9), (21.3, -41.5), (24.5, -41.5), (24.9, -41.9), (26.2, -41.9), (26.6, -41.5), (27.0, -41.5), (27.0, -42.7), (25.8, -42.7), (25.4, -42.3), (24.1, -42.3), (23.7, -42.7), (20.9, -42.7), (20.4, -43.1), (19.2, -43.1), (18.8, -43.5), (18.4, -43.5), (18.0, -43.1), (17.2, -43.1), (16.8, -42.7), (15.1, -42.7), (14.7, -43.1), (14.7, -43.5), (15.1, -43.9), (15.1, -44.3), (15.5, -44.8), (15.5, -45.2), (15.1, -44.8), (14.7, -44.8), (14.3, -44.3), (13.5, -45.2), (13.5, -46.4), (13.1, -46.4), (11.0, -48.4), (11.0, -50.9), (10.6, -51.3), (10.6, -52.1), (9.8, -52.9), (9.8, -53.3), (9.4, -53.8), (9.4, -54.6), (9.8, -55.0), (10.6, -55.0), (10.6, -55.4), (10.2, -55.4), (9.8, -55.0), (9.4, -55.4) (0.027, 0.314, 0.706)</w:t>
      </w:r>
    </w:p>
    <w:p>
      <w:r>
        <w:t>(17.2, -45.2), (17.2, -44.8), (17.6, -44.3), (19.2, -44.3), (19.6, -44.8), (24.5, -44.8), (24.1, -44.8), (23.7, -45.2), (21.3, -45.2), (20.9, -45.6), (20.4, -45.6), (20.0, -46.0), (19.2, -46.0), (18.8, -46.4), (18.4, -46.4), (18.0, -46.0), (17.6, -46.0), (17.6, -45.6) (0.027, 0.314, 0.706)</w:t>
      </w:r>
    </w:p>
    <w:p>
      <w:r>
        <w:t>(17.6, -39.0), (18.4, -39.0), (18.8, -38.6), (19.6, -38.6), (20.0, -38.2), (21.7, -38.2), (22.9, -37.0), (23.3, -37.0), (23.7, -36.6), (23.7, -37.4), (23.3, -37.8), (23.3, -38.6), (21.7, -38.6), (21.3, -39.0), (21.3, -39.4), (20.4, -39.4), (20.0, -39.0) (0.788, 0.784, 0.792)</w:t>
      </w:r>
    </w:p>
    <w:p>
      <w:r>
        <w:t>(15.5, -38.2), (15.9, -38.2), (16.4, -38.6), (16.8, -38.2), (17.2, -38.2), (17.6, -37.8), (19.2, -37.8), (19.6, -37.4), (20.4, -37.4), (20.9, -37.0), (21.7, -37.0), (22.1, -37.4), (21.7, -37.8), (20.0, -37.8), (19.6, -38.2), (18.8, -38.2), (18.4, -38.6), (17.6, -38.6), (17.2, -39.0), (16.4, -39.0) (0.698, 0.690, 0.698)</w:t>
      </w:r>
    </w:p>
    <w:p>
      <w:r>
        <w:t>(15.5, -37.8), (15.5, -35.8), (16.4, -34.9), (16.8, -35.4), (17.2, -35.4), (18.0, -36.2), (18.4, -36.2), (18.4, -36.6), (17.6, -37.4), (17.2, -37.4), (16.8, -37.8) (0.812, 0.565, 0.431)</w:t>
      </w:r>
    </w:p>
    <w:p>
      <w:r>
        <w:t>(15.1, -40.3), (15.5, -39.8), (15.9, -39.8), (16.4, -39.4), (20.0, -39.4), (20.4, -39.8), (24.9, -39.8), (25.8, -39.0), (25.8, -38.6), (26.2, -38.2), (26.2, -37.0), (26.6, -36.6), (26.6, -35.8), (27.0, -35.4), (27.0, -33.3), (27.4, -32.9), (27.4, -30.4), (27.4, -34.5), (27.0, -34.9), (27.0, -36.6), (26.6, -37.0), (26.6, -38.2), (26.2, -38.6), (26.2, -39.0), (25.8, -39.4), (25.8, -39.8), (25.4, -39.8), (24.9, -40.3), (21.3, -40.3), (20.9, -39.8), (15.5, -39.8) (0.545, 0.694, 0.867)</w:t>
      </w:r>
    </w:p>
    <w:p>
      <w:r>
        <w:t>(20.9, -40.7), (24.1, -40.7), (24.5, -41.1), (24.9, -41.1), (25.4, -40.7), (25.8, -40.7), (26.6, -39.8), (26.6, -39.4), (27.0, -39.0), (27.0, -38.6), (27.4, -38.2), (27.4, -37.4), (27.4, -38.2), (27.0, -38.6), (27.0, -39.4), (26.6, -39.8), (26.6, -40.3), (26.2, -40.7), (25.8, -40.7), (25.4, -41.1), (24.5, -41.1), (24.1, -40.7) (0.251, 0.494, 0.808)</w:t>
      </w:r>
    </w:p>
    <w:p>
      <w:r>
        <w:t>(28.2, -37.8), (28.6, -37.4), (28.6, -36.6), (29.0, -36.2), (29.0, -34.5), (29.0, -36.6), (28.6, -37.0), (28.6, -37.8) (0.027, 0.314, 0.706)</w:t>
      </w:r>
    </w:p>
    <w:p>
      <w:r>
        <w:t>(27.0, -37.0), (27.4, -36.6), (27.4, -34.9), (27.8, -34.5), (27.8, -25.9), (27.8, -35.4), (27.4, -35.8), (27.4, -37.0) (0.447, 0.518, 0.663)</w:t>
      </w:r>
    </w:p>
    <w:p>
      <w:r>
        <w:t>(21.7, -39.4), (21.7, -39.0), (23.3, -39.0), (23.7, -38.6), (23.7, -37.8), (24.1, -37.4), (24.1, -35.8), (24.5, -35.4), (24.5, -34.5), (24.9, -34.1), (24.9, -32.9), (25.4, -32.5), (25.4, -30.4), (25.8, -30.4), (26.2, -30.0), (26.2, -28.8), (25.8, -28.4), (25.8, -25.5), (26.2, -25.1), (26.2, -23.5), (26.6, -23.1), (26.6, -22.3), (27.0, -21.9), (27.0, -20.2), (27.0, -23.9), (26.6, -24.3), (26.6, -28.4), (26.2, -28.8), (26.2, -30.0), (25.8, -30.4), (25.8, -31.7), (26.2, -32.1), (26.2, -34.5), (25.8, -34.9), (25.8, -37.8), (25.4, -38.2), (25.4, -39.0), (24.9, -39.4) (0.882, 0.882, 0.875)</w:t>
      </w:r>
    </w:p>
    <w:p>
      <w:r>
        <w:t>(26.2, -36.6), (26.2, -34.9), (26.6, -34.5), (26.6, -32.1), (26.2, -31.7), (26.2, -30.4), (25.8, -30.0), (25.4, -30.0), (25.4, -27.6), (25.4, -28.4), (25.8, -28.8), (25.8, -30.0), (26.2, -30.4), (26.6, -30.0), (26.6, -28.8), (27.0, -28.4), (27.0, -24.3), (27.4, -23.9), (27.4, -18.6), (27.4, -24.7), (27.0, -25.1), (27.0, -32.9), (26.6, -33.3), (26.6, -35.4), (26.2, -35.8) (0.788, 0.784, 0.792)</w:t>
      </w:r>
    </w:p>
    <w:p>
      <w:r>
        <w:t>(23.7, -36.2), (23.7, -35.8), (23.3, -35.4), (23.3, -32.9), (22.9, -32.5), (22.9, -31.7), (23.3, -31.3), (23.3, -23.5), (23.7, -23.1), (23.7, -23.9), (24.1, -24.3), (24.1, -25.1), (24.5, -25.5), (24.5, -26.8), (24.9, -27.2), (25.4, -26.8), (25.4, -26.4), (25.4, -27.2), (24.9, -27.6), (24.9, -28.0), (24.5, -28.4), (24.5, -30.0), (24.9, -30.4), (24.9, -32.5), (24.5, -32.9), (24.5, -34.1), (24.1, -34.5), (24.1, -35.4), (23.7, -35.8) (0.937, 0.855, 0.718)</w:t>
      </w:r>
    </w:p>
    <w:p>
      <w:r>
        <w:t>(27.4, -39.0), (27.4, -38.6), (27.8, -38.2), (27.8, -35.8), (28.2, -35.4), (28.2, -30.0), (28.6, -30.0), (29.0, -29.6), (29.0, -28.8), (28.6, -28.4), (28.6, -24.3), (29.0, -23.9), (29.0, -22.3), (29.4, -21.9), (29.4, -21.4), (29.8, -21.0), (29.8, -19.4), (30.3, -19.0), (30.3, -17.4), (29.8, -17.0), (29.4, -17.0), (29.4, -15.7), (29.8, -15.3), (29.8, -10.8), (29.8, -13.7), (30.3, -14.1), (30.3, -21.0), (29.8, -21.4), (29.8, -24.7), (29.4, -25.1), (29.4, -30.0), (29.0, -30.4), (29.0, -34.1), (28.6, -34.5), (28.6, -35.8), (28.2, -36.2), (28.2, -37.4), (27.8, -37.8), (27.8, -38.2), (27.4, -38.6) (0.231, 0.384, 0.635)</w:t>
      </w:r>
    </w:p>
    <w:p>
      <w:r>
        <w:t>(25.8, -25.1), (25.8, -23.1), (26.2, -22.7), (26.2, -23.1), (25.8, -23.5) (0.937, 0.855, 0.718)</w:t>
      </w:r>
    </w:p>
    <w:p>
      <w:r>
        <w:t>(28.2, -29.6), (28.2, -23.1), (28.6, -22.7), (28.6, -17.0), (29.0, -16.5), (29.0, -14.9), (29.4, -14.5), (29.4, -12.5), (29.4, -15.3), (29.0, -15.7), (29.0, -17.8), (28.6, -18.2), (28.6, -23.9), (28.2, -24.3) (0.365, 0.427, 0.545)</w:t>
      </w:r>
    </w:p>
    <w:p>
      <w:r>
        <w:t>(29.4, -21.0), (29.4, -18.2), (29.8, -17.8), (29.8, -17.4), (29.8, -19.0), (29.4, -19.4) (0.161, 0.302, 0.549)</w:t>
      </w:r>
    </w:p>
    <w:p>
      <w:r>
        <w:t>(26.6, -21.9), (26.6, -19.0), (27.0, -18.6), (27.0, -14.5), (27.4, -14.5), (27.4, -15.3), (27.0, -15.7), (27.0, -19.8), (26.6, -20.2) (0.937, 0.855, 0.718)</w:t>
      </w:r>
    </w:p>
    <w:p>
      <w:r>
        <w:t>(22.5, -21.4), (22.5, -20.6), (22.1, -20.2), (22.1, -19.4), (21.7, -19.0), (21.3, -19.0), (20.4, -19.8), (20.0, -19.4), (20.0, -14.5), (20.4, -14.1), (20.4, -12.9), (20.4, -13.3), (20.9, -13.7), (20.9, -14.1), (21.3, -14.5), (21.3, -17.0), (21.7, -17.4), (23.3, -17.4), (23.3, -19.8), (22.9, -20.2), (22.9, -21.0) (0.937, 0.855, 0.718)</w:t>
      </w:r>
    </w:p>
    <w:p>
      <w:r>
        <w:t>(22.1, -37.0), (21.7, -36.6), (21.7, -35.8), (22.1, -35.4), (22.1, -32.9), (21.3, -32.1), (20.4, -32.1), (20.0, -31.7), (20.0, -31.3), (20.4, -30.9), (20.4, -30.4), (21.3, -30.4), (21.7, -30.0), (21.7, -26.8), (20.4, -25.5), (20.4, -25.1), (20.0, -24.7), (20.0, -23.1), (19.6, -22.7), (19.6, -20.6), (19.2, -20.2), (19.2, -14.5), (18.8, -14.1), (18.4, -14.5), (18.4, -14.9), (18.0, -15.3), (18.0, -17.0), (17.6, -17.4), (17.6, -18.6), (17.2, -19.0), (17.2, -21.0), (16.8, -21.4), (16.8, -23.9), (16.4, -24.3), (16.4, -25.5), (15.9, -25.9), (15.9, -28.0), (15.5, -28.4), (15.5, -30.9), (15.1, -31.3), (15.1, -31.7), (14.7, -32.1), (14.7, -30.4), (14.3, -30.0), (14.3, -28.8), (14.3, -30.0), (15.1, -30.9), (15.5, -30.4), (15.5, -28.4), (15.9, -28.0), (15.9, -25.1), (15.5, -24.7), (15.1, -25.1), (15.1, -25.5), (14.7, -25.9), (14.7, -28.0), (14.7, -25.5), (15.1, -25.1), (15.1, -23.9), (15.5, -23.5), (15.5, -21.4), (15.9, -21.0), (15.9, -16.1), (16.4, -15.7), (16.4, -10.4), (16.8, -10.4), (18.4, -8.8), (18.4, -8.4), (20.4, -6.3), (20.4, -5.9), (20.9, -5.5), (20.9, -5.1), (21.7, -4.3), (22.1, -4.3), (22.5, -3.9), (23.3, -3.9), (23.7, -3.5), (26.6, -3.5), (24.5, -3.5), (24.1, -3.9), (23.7, -3.9), (23.3, -4.3), (23.3, -5.1), (22.1, -6.3), (22.1, -7.1), (22.5, -7.5), (22.9, -7.1), (23.7, -7.1), (23.7, -7.5), (24.1, -8.0), (24.1, -10.4), (24.5, -10.8), (24.5, -11.2), (24.1, -11.6), (24.1, -14.1), (24.5, -14.5), (24.5, -15.7), (24.9, -16.1), (24.9, -16.5), (25.4, -17.0), (26.2, -16.1), (26.2, -14.9), (26.6, -14.5), (26.6, -10.4), (27.0, -10.0), (27.0, -9.6), (27.4, -9.2), (27.4, -8.0), (27.8, -7.5), (27.8, -4.3), (27.8, -8.4), (27.4, -8.8), (27.4, -12.0), (27.8, -12.5), (27.8, -14.5), (27.4, -14.1), (27.0, -14.1), (26.6, -14.5), (26.6, -18.6), (26.2, -19.0), (26.2, -22.3), (25.4, -23.1), (25.4, -25.9), (24.9, -26.4), (24.9, -26.8), (24.9, -25.5), (24.5, -25.1), (24.5, -24.3), (24.1, -23.9), (24.1, -23.1), (23.7, -22.7), (22.9, -23.5), (22.9, -31.3), (22.5, -31.7), (22.5, -32.5), (22.9, -32.9), (22.9, -35.4), (23.3, -35.8), (23.3, -36.6), (22.9, -36.6), (22.5, -37.0) (0.890, 0.753, 0.659)</w:t>
      </w:r>
    </w:p>
    <w:p>
      <w:r>
        <w:t>(16.8, -17.0), (16.8, -14.9), (17.2, -14.5), (17.2, -12.5), (17.6, -12.9), (17.6, -13.3), (17.2, -13.7), (17.2, -16.1), (16.8, -16.5) (0.937, 0.855, 0.718)</w:t>
      </w:r>
    </w:p>
    <w:p>
      <w:r>
        <w:t>(14.3, -28.4), (14.3, -25.5), (14.7, -25.1), (14.7, -23.1), (15.1, -22.7), (15.1, -20.2), (15.5, -19.8), (15.5, -14.1), (15.9, -13.7), (15.9, -10.8), (15.5, -10.4), (14.7, -10.4), (14.3, -10.8), (12.7, -10.8), (12.3, -11.2), (12.3, -12.5), (12.7, -12.9), (12.7, -14.1), (11.9, -14.9), (11.9, -15.7), (12.3, -16.1), (12.3, -16.5), (11.9, -17.0), (11.9, -17.8), (11.9, -16.5), (11.4, -16.1), (11.4, -15.3), (11.9, -14.9), (11.9, -12.9), (11.4, -12.5), (11.4, -10.8), (11.9, -10.4), (15.1, -10.4), (15.5, -10.0), (16.4, -10.0), (15.9, -10.4), (15.9, -15.7), (15.5, -16.1), (15.5, -21.0), (15.1, -21.4), (15.1, -23.5), (14.7, -23.9), (14.7, -25.1), (14.3, -25.5) (0.886, 0.671, 0.525)</w:t>
      </w:r>
    </w:p>
    <w:p>
      <w:r>
        <w:t>(13.9, -17.8), (14.3, -17.4), (14.3, -17.8) (0.702, 0.486, 0.357)</w:t>
      </w:r>
    </w:p>
    <w:p>
      <w:r>
        <w:t>(11.4, -19.8), (11.0, -19.8), (10.6, -19.4), (10.6, -19.0), (10.2, -18.6), (10.2, -18.2), (8.6, -16.5), (7.4, -16.5), (9.8, -16.5), (11.0, -17.8), (11.0, -18.2), (11.4, -18.6) (0.882, 0.882, 0.875)</w:t>
      </w:r>
    </w:p>
    <w:p>
      <w:r>
        <w:t>(11.4, -25.1), (11.4, -23.5), (11.0, -23.1), (11.0, -21.9), (10.6, -21.4), (10.6, -20.6), (10.2, -20.2), (10.2, -19.8), (9.8, -19.4), (9.8, -19.0), (9.0, -18.2), (8.6, -18.2), (8.2, -17.8), (6.5, -17.8), (6.1, -17.4), (5.3, -17.4), (6.5, -17.4), (7.0, -17.8), (8.6, -17.8), (9.0, -18.2), (9.4, -18.2), (9.8, -18.6), (9.8, -19.0), (10.6, -19.8), (10.6, -20.2), (11.0, -20.6), (11.0, -21.0), (11.4, -21.4) (0.545, 0.694, 0.867)</w:t>
      </w:r>
    </w:p>
    <w:p>
      <w:r>
        <w:t>(10.2, -23.9), (10.2, -22.7), (9.8, -22.3), (9.8, -20.6), (9.0, -19.8), (8.6, -20.2), (8.6, -20.6), (8.2, -20.2), (7.0, -20.2), (6.5, -20.6), (6.1, -20.6), (4.9, -21.9), (4.9, -22.3), (4.5, -22.3), (4.1, -22.7), (4.1, -21.0), (4.5, -20.6), (4.5, -19.8), (5.7, -18.6), (8.2, -18.6), (8.6, -19.0), (9.0, -19.0), (9.4, -19.4), (9.4, -19.8), (9.8, -20.2), (9.8, -21.0), (10.2, -21.4), (10.2, -22.7), (10.6, -23.1), (10.2, -23.5) (0.251, 0.494, 0.808)</w:t>
      </w:r>
    </w:p>
    <w:p>
      <w:r>
        <w:t>(7.0, -23.9), (6.5, -23.5), (6.5, -22.7), (6.1, -22.3), (6.1, -21.9), (5.7, -21.4), (6.1, -21.0), (6.5, -21.0), (7.0, -20.6), (8.2, -20.6), (8.6, -21.0), (8.6, -23.1), (8.2, -23.5), (8.2, -23.9) (0.122, 0.541, 0.945)</w:t>
      </w:r>
    </w:p>
    <w:p>
      <w:r>
        <w:t>(11.4, -21.0), (11.4, -20.6), (11.0, -20.2), (11.4, -20.2) (0.788, 0.784, 0.792)</w:t>
      </w:r>
    </w:p>
    <w:p>
      <w:r>
        <w:t>(10.6, -17.0), (9.8, -16.1), (8.6, -16.1), (10.2, -16.1), (10.6, -16.5) (0.937, 0.855, 0.718)</w:t>
      </w:r>
    </w:p>
    <w:p>
      <w:r>
        <w:t>(10.6, -15.3), (10.6, -14.9), (11.0, -14.9) (0.937, 0.855, 0.718)</w:t>
      </w:r>
    </w:p>
    <w:p>
      <w:r>
        <w:t>(7.8, -12.0), (7.8, -11.6), (8.2, -11.6), (8.2, -12.0) (0.812, 0.565, 0.431)</w:t>
      </w:r>
    </w:p>
    <w:p>
      <w:r>
        <w:t>(15.5, -9.6), (15.1, -10.0), (11.9, -10.0), (11.0, -10.8), (11.0, -12.5), (11.4, -12.9), (11.4, -14.9), (11.0, -15.3), (11.0, -16.1), (11.4, -16.5), (11.4, -17.8), (11.9, -18.2), (11.9, -19.0), (11.9, -18.2), (11.0, -17.4), (11.0, -16.5), (10.2, -15.7), (8.6, -15.7), (8.2, -16.1), (7.8, -16.1), (7.4, -15.7), (6.5, -15.7), (7.4, -15.7), (7.8, -15.3), (9.8, -15.3), (10.2, -14.9), (10.2, -14.5), (9.4, -13.7), (9.4, -12.9), (9.8, -12.5), (9.8, -12.0), (9.4, -11.6), (9.4, -10.4), (8.2, -9.2), (5.7, -9.2), (5.3, -9.6), (3.7, -9.6), (3.3, -9.2), (0.8, -9.2), (0.4, -8.8), (-4.1, -8.8), (-4.9, -9.6), (-4.9, -10.4), (-4.5, -10.8), (-4.1, -10.8), (-3.7, -11.2), (-2.9, -11.2), (-4.1, -12.5), (-4.1, -13.3), (-4.5, -13.7), (-4.9, -13.7), (-6.1, -14.9), (-6.1, -13.3), (-6.5, -12.9), (-6.5, -10.0), (-6.1, -9.6), (-6.1, -9.2), (-5.7, -8.8), (-5.3, -9.2), (-4.9, -8.8), (-4.5, -8.8), (-4.1, -8.4), (-1.2, -8.4), (-0.8, -8.8), (9.0, -8.8), (10.2, -10.0), (11.0, -10.0), (11.4, -9.6), (11.9, -9.6), (12.3, -10.0), (13.5, -10.0), (13.9, -9.6), (13.9, -9.2), (13.5, -8.8), (13.1, -8.8), (13.9, -8.8), (14.3, -9.2), (15.1, -9.2) (0.890, 0.753, 0.659)</w:t>
      </w:r>
    </w:p>
    <w:p>
      <w:r>
        <w:t>(6.1, -15.7), (5.7, -15.7), (5.3, -15.3), (6.1, -15.3) (0.698, 0.690, 0.698)</w:t>
      </w:r>
    </w:p>
    <w:p>
      <w:r>
        <w:t>(9.8, -18.2), (9.4, -17.8), (9.0, -17.8), (8.6, -17.4), (7.0, -17.4), (6.5, -17.0), (3.3, -17.0), (2.9, -17.4), (2.9, -17.8), (2.9, -17.4), (3.3, -17.0), (3.3, -16.1), (3.7, -16.1), (4.1, -15.7), (5.3, -15.7), (5.7, -16.1), (7.4, -16.1), (7.0, -16.5), (7.4, -17.0), (8.6, -17.0) (0.788, 0.784, 0.792)</w:t>
      </w:r>
    </w:p>
    <w:p>
      <w:r>
        <w:t>(9.4, -8.8), (9.8, -8.8), (10.2, -9.2), (13.5, -9.2), (13.5, -9.6), (12.3, -9.6), (11.9, -9.2), (11.4, -9.2), (11.0, -9.6), (10.2, -9.6) (0.937, 0.855, 0.718)</w:t>
      </w:r>
    </w:p>
    <w:p>
      <w:r>
        <w:t>(14.7, -7.5), (14.3, -7.5), (13.9, -7.1), (13.9, -6.7), (14.7, -6.7), (14.3, -7.1) (0.365, 0.427, 0.545)</w:t>
      </w:r>
    </w:p>
    <w:p>
      <w:r>
        <w:t>(15.1, -7.5), (14.7, -7.1), (15.1, -6.7), (15.5, -6.7), (15.5, -7.1) (0.271, 0.345, 0.467)</w:t>
      </w:r>
    </w:p>
    <w:p>
      <w:r>
        <w:t>(13.9, -6.3), (13.9, -5.9), (14.3, -5.5), (15.5, -5.5), (15.5, -5.9), (15.1, -6.3) (0.231, 0.384, 0.635)</w:t>
      </w:r>
    </w:p>
    <w:p>
      <w:r>
        <w:t>(15.5, -6.3), (15.9, -5.9), (16.4, -5.9), (16.4, -6.3) (0.161, 0.302, 0.549)</w:t>
      </w:r>
    </w:p>
    <w:p>
      <w:r>
        <w:t>(15.9, -5.5), (16.4, -5.1), (16.4, -5.5) (0.090, 0.278, 0.588)</w:t>
      </w:r>
    </w:p>
    <w:p>
      <w:r>
        <w:t>(16.8, -6.3), (16.8, -5.1), (17.2, -5.5), (16.8, -5.9) (0.231, 0.384, 0.635)</w:t>
      </w:r>
    </w:p>
    <w:p>
      <w:r>
        <w:t>(17.6, -7.1), (17.6, -6.3), (17.2, -5.9), (17.6, -5.5) (0.447, 0.518, 0.663)</w:t>
      </w:r>
    </w:p>
    <w:p>
      <w:r>
        <w:t>(16.4, -7.5), (16.4, -6.7), (16.8, -6.7), (16.8, -7.5) (0.271, 0.345, 0.467)</w:t>
      </w:r>
    </w:p>
    <w:p>
      <w:r>
        <w:t>(16.8, -8.0), (16.4, -8.4), (15.9, -8.4), (15.5, -8.0), (15.1, -8.0), (15.5, -8.0), (15.9, -8.4), (16.4, -8.0) (0.420, 0.404, 0.388)</w:t>
      </w:r>
    </w:p>
    <w:p>
      <w:r>
        <w:t>(17.2, -8.0), (16.8, -8.4), (16.8, -8.8), (15.9, -8.8), (15.5, -8.4), (15.1, -8.4), (14.7, -8.0), (14.3, -8.0), (14.7, -8.0), (15.1, -8.4), (15.5, -8.4), (15.9, -8.8), (16.4, -8.8) (0.502, 0.475, 0.467)</w:t>
      </w:r>
    </w:p>
    <w:p>
      <w:r>
        <w:t>(15.9, -5.1), (15.9, -4.3), (16.4, -4.3), (16.4, -4.7) (0.027, 0.314, 0.706)</w:t>
      </w:r>
    </w:p>
    <w:p>
      <w:r>
        <w:t>(17.2, -5.1), (17.2, -3.5), (17.6, -3.0), (17.6, -2.6), (18.0, -2.2), (18.0, -1.8), (18.4, -1.8), (18.8, -1.4), (24.9, -1.4), (19.6, -1.4), (19.2, -1.8), (18.8, -1.8), (17.6, -3.0), (17.6, -3.9), (17.2, -4.3) (0.251, 0.494, 0.808)</w:t>
      </w:r>
    </w:p>
    <w:p>
      <w:r>
        <w:t>(17.6, -5.1), (17.6, -4.3), (18.0, -3.9), (18.0, -3.0), (18.8, -2.2), (19.2, -2.2), (19.6, -1.8), (23.3, -1.8), (20.0, -1.8), (19.6, -2.2), (19.2, -2.2), (18.0, -3.5), (18.0, -4.3), (17.6, -4.7) (0.345, 0.612, 0.890)</w:t>
      </w:r>
    </w:p>
    <w:p>
      <w:r>
        <w:t>(18.8, -6.7), (19.2, -6.3), (19.2, -5.9), (19.6, -5.5), (19.6, -6.3), (19.2, -6.7) (0.882, 0.882, 0.875)</w:t>
      </w:r>
    </w:p>
    <w:p>
      <w:r>
        <w:t>(18.4, -8.0), (18.4, -5.9), (18.8, -5.5), (18.8, -5.1), (19.2, -4.7), (19.2, -4.3), (20.0, -3.5), (20.4, -3.5), (20.9, -3.0), (21.3, -3.0), (21.7, -2.6), (25.8, -2.6), (26.2, -2.2), (26.6, -2.6), (27.8, -2.6), (27.4, -3.0), (27.8, -3.5), (27.8, -3.9), (27.0, -3.0), (23.7, -3.0), (23.3, -3.5), (22.5, -3.5), (22.1, -3.9), (21.7, -3.9), (20.4, -5.1), (20.4, -5.5), (20.0, -5.9), (20.0, -6.3) (0.788, 0.784, 0.792)</w:t>
      </w:r>
    </w:p>
    <w:p>
      <w:r>
        <w:t>(18.0, -6.3), (18.0, -4.7), (18.4, -4.3), (18.4, -3.5), (19.2, -2.6), (19.6, -2.6), (20.0, -2.2), (23.3, -2.2), (23.7, -1.8), (28.6, -1.8), (29.4, -2.6), (29.4, -3.5), (29.0, -3.0), (29.0, -2.6), (28.6, -2.2), (26.6, -2.2), (26.2, -1.8), (25.8, -2.2), (21.7, -2.2), (21.3, -2.6), (20.9, -2.6), (20.4, -3.0), (20.0, -3.0), (18.8, -4.3), (18.8, -4.7), (18.4, -5.1), (18.4, -5.5), (18.0, -5.9) (0.545, 0.694, 0.867)</w:t>
      </w:r>
    </w:p>
    <w:p>
      <w:r>
        <w:t>(14.3, -4.3), (14.3, -3.9), (15.1, -3.9), (16.4, -2.6), (17.2, -2.6), (17.6, -2.2), (17.6, -1.0), (18.0, -0.6), (17.6, -0.2), (18.0, 0.2), (18.0, 0.6), (19.2, 0.6), (19.6, 1.0), (20.9, 1.0), (20.9, 0.6), (21.3, 0.2), (21.7, 0.2), (22.1, -0.2), (24.5, -0.2), (24.9, 0.2), (26.2, 0.2), (26.6, 0.6), (27.0, 0.6), (27.8, 1.4), (29.4, 1.4), (29.4, 1.0), (29.8, 0.6), (30.7, 1.4), (31.1, 1.4), (31.5, 1.9), (31.9, 1.9), (32.3, 2.3), (32.3, 2.7), (33.5, 3.9), (33.5, 5.1), (34.3, 5.1), (34.8, 5.5), (34.8, 5.9), (35.6, 5.9), (36.0, 5.5), (36.0, 3.9), (35.6, 3.5), (35.6, 3.1), (36.0, 2.7), (36.0, 2.3), (37.2, 1.0), (36.4, 0.2), (36.4, -0.2), (35.6, -0.2), (35.2, -0.6), (35.2, -0.2), (34.8, 0.2), (32.3, 0.2), (31.9, -0.2), (31.9, -0.6), (32.3, -1.0), (32.7, -1.0), (31.9, -1.0), (31.1, -1.8), (31.1, -1.4), (30.7, -1.0), (30.3, -1.4), (29.4, -0.6), (29.0, -0.6), (28.6, -0.2), (28.2, -0.2), (27.8, 0.2), (27.4, 0.2), (27.0, -0.2), (26.2, -0.2), (25.8, -0.6), (21.3, -0.6), (20.9, -0.2), (20.0, -1.0), (18.8, -1.0), (18.4, -1.4), (18.0, -1.4), (17.6, -1.8), (17.6, -2.2), (17.2, -2.6), (17.2, -3.0), (16.8, -3.5), (16.8, -4.7), (16.8, -4.3), (16.4, -3.9), (15.9, -3.9), (15.5, -4.3), (15.5, -5.1), (14.7, -5.1), (14.7, -4.7) (0.063, 0.388, 0.788)</w:t>
      </w:r>
    </w:p>
    <w:p>
      <w:r>
        <w:t>(31.1, -2.6), (30.7, -2.6), (30.3, -3.0), (30.3, -1.8), (29.4, -1.0), (20.4, -1.0), (25.8, -1.0), (26.2, -0.6), (28.6, -0.6), (29.0, -1.0), (29.4, -1.0), (30.3, -1.8), (30.7, -1.8), (31.1, -2.2) (0.231, 0.384, 0.635)</w:t>
      </w:r>
    </w:p>
    <w:p>
      <w:r>
        <w:t>(29.8, -2.2), (29.0, -1.4), (28.2, -1.4), (29.4, -1.4), (29.8, -1.8) (0.251, 0.494, 0.808)</w:t>
      </w:r>
    </w:p>
    <w:p>
      <w:r>
        <w:t>(30.3, -3.9), (30.7, -3.5), (31.1, -3.5), (31.1, -3.9), (30.7, -3.5) (0.094, 0.251, 0.486)</w:t>
      </w:r>
    </w:p>
    <w:p>
      <w:r>
        <w:t>(31.5, -3.0), (31.5, -1.8), (31.9, -1.4), (35.2, -1.4), (32.3, -1.4), (31.5, -2.2) (0.251, 0.494, 0.808)</w:t>
      </w:r>
    </w:p>
    <w:p>
      <w:r>
        <w:t>(32.3, -0.6), (32.3, -0.2), (34.8, -0.2), (34.8, -0.6) (0.027, 0.314, 0.706)</w:t>
      </w:r>
    </w:p>
    <w:p>
      <w:r>
        <w:t>(33.1, -1.0), (35.2, -1.0), (35.6, -0.6), (36.4, -0.6), (36.4, -1.0) (0.231, 0.384, 0.635)</w:t>
      </w:r>
    </w:p>
    <w:p>
      <w:r>
        <w:t>(36.0, -4.3), (35.6, -3.9), (35.6, -3.5), (35.2, -3.0), (35.2, -2.6), (35.2, -3.0), (36.0, -3.9), (36.4, -3.9) (0.788, 0.784, 0.792)</w:t>
      </w:r>
    </w:p>
    <w:p>
      <w:r>
        <w:t>(33.5, -5.9), (33.5, -3.5), (34.3, -3.5), (34.8, -3.9), (34.3, -3.5), (33.9, -3.5), (33.5, -3.9) (0.447, 0.518, 0.663)</w:t>
      </w:r>
    </w:p>
    <w:p>
      <w:r>
        <w:t>(33.9, -5.5), (33.9, -3.9), (34.3, -3.9), (34.3, -4.3), (33.9, -4.7) (0.365, 0.427, 0.545)</w:t>
      </w:r>
    </w:p>
    <w:p>
      <w:r>
        <w:t>(33.9, -5.9), (34.8, -5.1), (34.8, -4.3), (34.8, -5.1), (34.3, -5.5), (34.3, -5.9) (0.502, 0.475, 0.467)</w:t>
      </w:r>
    </w:p>
    <w:p>
      <w:r>
        <w:t>(34.8, -6.7), (34.3, -6.7), (33.9, -6.3), (33.5, -6.3), (33.9, -6.3), (34.3, -6.7), (34.8, -6.3) (0.624, 0.616, 0.631)</w:t>
      </w:r>
    </w:p>
    <w:p>
      <w:r>
        <w:t>(35.6, -8.4), (35.2, -8.0), (34.8, -8.0), (33.9, -7.1), (33.9, -6.7), (34.3, -7.1), (34.8, -7.1), (35.2, -6.7), (35.2, -5.5), (35.6, -5.1), (35.6, -4.3), (35.6, -5.1), (35.2, -5.5), (35.2, -6.7), (35.6, -7.1) (0.698, 0.690, 0.698)</w:t>
      </w:r>
    </w:p>
    <w:p>
      <w:r>
        <w:t>(36.4, -9.6), (36.0, -9.2), (36.0, -7.1), (35.6, -6.7), (35.6, -5.5), (36.0, -5.1), (36.0, -4.7), (36.8, -3.9), (37.6, -3.9), (38.0, -3.5), (40.1, -3.5), (40.5, -3.9), (40.9, -3.9), (38.4, -3.9), (37.6, -4.7), (37.6, -5.1), (37.2, -5.5), (37.2, -5.9), (36.8, -6.3), (36.8, -9.2) (0.890, 0.753, 0.659)</w:t>
      </w:r>
    </w:p>
    <w:p>
      <w:r>
        <w:t>(36.8, -12.5), (36.8, -9.6), (37.2, -9.2), (37.2, -6.3), (37.6, -5.9), (37.6, -5.5), (38.0, -5.1), (38.0, -4.7), (38.4, -4.3), (40.9, -4.3), (41.7, -5.1), (41.7, -5.9), (41.7, -5.1), (41.3, -4.7), (40.5, -4.7), (40.1, -5.1), (40.1, -5.5), (39.7, -5.1), (39.3, -5.1), (38.8, -5.5), (38.8, -9.2), (38.4, -9.6), (38.4, -10.4), (38.0, -10.8), (38.0, -11.2), (37.6, -11.6), (37.2, -11.6), (36.8, -12.0) (0.886, 0.671, 0.525)</w:t>
      </w:r>
    </w:p>
    <w:p>
      <w:r>
        <w:t>(37.6, -15.3), (37.6, -14.5), (37.2, -14.1), (37.2, -12.0), (37.6, -12.0), (38.4, -11.2), (38.4, -10.8), (38.8, -10.4), (38.8, -9.6), (39.3, -9.2), (39.3, -5.5), (39.7, -5.5), (40.1, -5.9), (40.5, -5.5), (40.5, -5.1), (41.3, -5.1), (41.3, -5.9), (41.7, -6.3), (41.3, -6.7), (41.3, -8.0), (41.7, -8.4), (41.7, -9.2), (42.1, -9.6), (42.1, -10.4), (40.9, -10.4), (40.1, -11.2), (40.1, -11.6), (40.9, -12.5), (40.9, -12.9), (40.1, -12.9), (39.7, -13.3), (39.7, -13.7), (39.3, -14.1), (38.8, -13.7), (38.8, -12.9), (38.4, -12.5), (37.6, -13.3), (37.6, -14.1), (38.0, -14.5), (38.0, -15.3) (0.812, 0.565, 0.431)</w:t>
      </w:r>
    </w:p>
    <w:p>
      <w:r>
        <w:t>(37.6, -17.0), (36.8, -17.0), (36.8, -14.5), (36.4, -14.1), (36.4, -12.0), (36.0, -11.6), (36.0, -9.6), (36.4, -10.0), (36.4, -14.1), (36.8, -14.5), (36.8, -15.7), (37.2, -16.1), (37.6, -16.1) (0.698, 0.690, 0.698)</w:t>
      </w:r>
    </w:p>
    <w:p>
      <w:r>
        <w:t>(37.6, -15.7), (37.2, -15.7), (37.2, -14.5), (36.8, -14.1), (36.8, -12.9), (36.8, -14.1), (37.2, -14.5), (37.2, -15.3) (0.624, 0.616, 0.631)</w:t>
      </w:r>
    </w:p>
    <w:p>
      <w:r>
        <w:t>(38.4, -23.9), (38.4, -22.7), (38.0, -22.3), (38.0, -21.0), (38.4, -20.6), (38.4, -19.4), (37.6, -18.6), (37.2, -18.6), (36.8, -19.0), (36.8, -17.4), (36.4, -17.0), (36.4, -16.5), (36.0, -16.1), (36.0, -15.7), (35.6, -15.3), (35.6, -14.9), (36.0, -14.5), (36.0, -13.7), (35.6, -13.3), (35.2, -13.7), (35.2, -10.8), (34.8, -10.4), (34.8, -10.0), (34.3, -9.6), (34.3, -8.8), (33.9, -8.4), (33.9, -7.5), (34.8, -8.4), (35.2, -8.4), (35.6, -8.8), (35.6, -11.6), (36.0, -12.0), (36.0, -14.1), (36.4, -14.5), (36.4, -17.0), (36.8, -17.4), (37.6, -17.4), (37.6, -17.8), (38.0, -18.2), (38.0, -18.6), (38.4, -19.0), (38.4, -21.0), (38.8, -21.4), (38.8, -22.3), (38.4, -22.7) (0.788, 0.784, 0.792)</w:t>
      </w:r>
    </w:p>
    <w:p>
      <w:r>
        <w:t>(36.0, -21.4), (36.0, -20.6), (35.6, -20.2), (35.6, -19.8), (35.2, -19.4), (35.2, -17.8), (34.8, -17.4), (34.8, -15.7), (34.8, -17.4), (35.2, -17.8), (35.2, -18.6), (35.6, -19.0), (35.6, -19.8), (36.0, -20.2) (0.251, 0.494, 0.808)</w:t>
      </w:r>
    </w:p>
    <w:p>
      <w:r>
        <w:t>(32.7, -16.1), (32.7, -15.7), (32.3, -15.3), (32.3, -14.5), (33.1, -14.5), (33.1, -15.7) (0.063, 0.388, 0.788)</w:t>
      </w:r>
    </w:p>
    <w:p>
      <w:r>
        <w:t>(31.1, -19.4), (30.7, -19.0), (30.7, -16.5), (31.1, -16.1), (31.1, -13.7), (31.5, -14.1), (31.9, -14.1), (32.7, -13.3), (32.7, -12.0), (32.3, -11.6), (31.9, -11.6), (31.5, -12.0), (31.5, -12.9), (31.5, -11.6), (31.9, -11.2), (32.7, -11.2), (32.7, -11.6), (33.1, -12.0), (33.1, -13.7), (33.5, -14.1), (33.5, -17.0), (34.3, -17.8), (34.3, -19.0), (33.9, -19.0), (33.5, -18.6), (33.5, -18.2), (33.1, -17.8), (33.1, -17.4), (32.7, -17.0), (32.3, -17.0), (31.9, -17.4), (31.9, -17.8), (31.5, -18.2), (31.5, -19.0) (0.027, 0.314, 0.706)</w:t>
      </w:r>
    </w:p>
    <w:p>
      <w:r>
        <w:t>(31.5, -13.7), (31.5, -13.3), (31.9, -12.9), (31.9, -12.0), (32.3, -12.0), (32.3, -13.3), (31.9, -13.7) (0.063, 0.388, 0.788)</w:t>
      </w:r>
    </w:p>
    <w:p>
      <w:r>
        <w:t>(30.7, -16.1), (30.7, -11.6), (31.1, -11.2), (31.1, -10.4), (31.9, -10.4), (32.3, -10.8), (31.9, -10.8), (31.1, -11.6), (31.1, -13.3), (30.7, -13.7) (0.090, 0.278, 0.588)</w:t>
      </w:r>
    </w:p>
    <w:p>
      <w:r>
        <w:t>(34.3, -16.5), (34.3, -15.3), (33.9, -14.9), (33.9, -12.9), (33.5, -12.5), (33.5, -12.0), (33.1, -11.6), (33.1, -10.4), (32.7, -10.0), (32.7, -9.2), (31.9, -8.4), (31.9, -7.1), (31.9, -8.0), (32.7, -8.8), (32.7, -10.0), (33.1, -10.4), (33.1, -11.2), (33.9, -12.0), (33.9, -14.1), (34.3, -14.5) (0.231, 0.384, 0.635)</w:t>
      </w:r>
    </w:p>
    <w:p>
      <w:r>
        <w:t>(32.7, -10.8), (31.9, -10.0), (31.5, -10.0), (31.5, -9.6), (31.9, -9.2), (31.9, -8.8), (32.3, -9.2), (32.3, -10.0), (32.7, -10.4) (0.094, 0.376, 0.584)</w:t>
      </w:r>
    </w:p>
    <w:p>
      <w:r>
        <w:t>(30.3, -13.7), (30.3, -8.8), (30.3, -9.2), (30.7, -9.6), (31.1, -9.2), (31.1, -8.8), (31.5, -8.4), (31.5, -6.3), (31.5, -9.2), (31.1, -9.6), (31.1, -10.0), (30.7, -10.4), (30.7, -11.2), (30.3, -11.6) (0.161, 0.302, 0.549)</w:t>
      </w:r>
    </w:p>
    <w:p>
      <w:r>
        <w:t>(30.7, -9.2), (30.7, -8.4), (31.1, -8.0), (31.1, -7.5), (31.1, -8.4), (30.7, -8.8) (0.094, 0.251, 0.486)</w:t>
      </w:r>
    </w:p>
    <w:p>
      <w:r>
        <w:t>(32.7, -8.4), (32.3, -8.0), (32.3, -7.1), (31.9, -6.7), (31.9, -5.5), (31.9, -6.3), (32.3, -6.7), (32.3, -7.5), (32.7, -8.0) (0.447, 0.518, 0.663)</w:t>
      </w:r>
    </w:p>
    <w:p>
      <w:r>
        <w:t>(27.8, -11.6), (27.8, -8.8), (28.2, -8.4), (28.2, -3.5), (27.8, -3.0), (28.2, -2.6), (28.6, -3.0), (28.6, -9.6), (28.2, -10.0), (28.2, -10.8), (27.8, -11.2) (0.882, 0.882, 0.875)</w:t>
      </w:r>
    </w:p>
    <w:p>
      <w:r>
        <w:t>(25.8, -8.4), (25.8, -4.7), (26.2, -4.3), (27.0, -4.3), (27.0, -7.5), (26.6, -8.0), (26.6, -8.4) (0.812, 0.565, 0.431)</w:t>
      </w:r>
    </w:p>
    <w:p>
      <w:r>
        <w:t>(27.4, -4.3), (27.0, -3.9), (27.0, -3.5), (27.4, -3.9) (0.698, 0.690, 0.698)</w:t>
      </w:r>
    </w:p>
    <w:p>
      <w:r>
        <w:t>(25.4, -16.5), (25.4, -16.1), (24.9, -15.7), (24.9, -14.5), (24.5, -14.1), (24.5, -11.6), (24.9, -11.2), (24.9, -10.8), (24.5, -10.4), (24.5, -8.0), (24.1, -7.5), (24.1, -7.1), (23.7, -6.7), (22.9, -6.7), (22.5, -7.1), (22.5, -6.3), (23.7, -5.1), (23.7, -4.3), (24.1, -4.3), (24.5, -3.9), (26.6, -3.9), (26.2, -3.9), (25.4, -4.7), (25.4, -8.4), (25.8, -8.8), (26.6, -8.8), (27.0, -8.4), (27.0, -8.0), (27.4, -7.5), (27.4, -4.7), (27.4, -7.5), (27.0, -8.0), (27.0, -9.2), (26.6, -9.6), (26.6, -10.0), (26.2, -10.4), (26.2, -14.5), (25.8, -14.9), (25.8, -16.1) (0.886, 0.671, 0.525)</w:t>
      </w:r>
    </w:p>
    <w:p>
      <w:r>
        <w:t>(28.2, -13.7), (28.2, -12.5), (27.8, -12.0), (28.2, -11.6), (28.2, -11.2), (28.6, -10.8), (28.6, -10.0), (29.0, -9.6), (29.0, -3.5), (29.0, -9.6), (28.6, -10.0), (28.6, -11.6), (28.2, -12.0) (0.788, 0.784, 0.792)</w:t>
      </w:r>
    </w:p>
    <w:p>
      <w:r>
        <w:t>(35.6, -2.6), (37.6, -2.6), (38.0, -3.0), (38.4, -2.6), (39.3, -2.6), (39.7, -3.0), (37.2, -3.0), (36.8, -3.5), (36.0, -3.5), (35.6, -3.0) (0.882, 0.882, 0.875)</w:t>
      </w:r>
    </w:p>
    <w:p>
      <w:r>
        <w:t>(37.6, -1.4), (39.7, -1.4), (40.1, -1.0), (40.5, -1.0), (40.5, -1.4) (0.447, 0.518, 0.663)</w:t>
      </w:r>
    </w:p>
    <w:p>
      <w:r>
        <w:t>(42.9, -2.6), (41.3, -2.6), (40.9, -3.0), (41.3, -3.5), (41.7, -3.5), (42.1, -3.9), (42.1, -4.3), (41.7, -3.9), (41.3, -3.9), (40.9, -3.5), (40.5, -3.5), (39.3, -2.2), (38.4, -2.2), (38.0, -2.6), (37.6, -2.2), (36.8, -2.2), (41.3, -2.2), (41.7, -2.6) (0.788, 0.784, 0.792)</w:t>
      </w:r>
    </w:p>
    <w:p>
      <w:r>
        <w:t>(42.5, -5.5), (42.5, -3.9), (41.7, -3.0), (41.3, -3.0), (43.3, -3.0), (43.3, -4.3), (43.3, -3.9), (42.9, -3.5), (42.5, -3.9) (0.882, 0.882, 0.875)</w:t>
      </w:r>
    </w:p>
    <w:p>
      <w:r>
        <w:t>(43.3, -5.9), (42.9, -5.9), (42.9, -3.9), (42.9, -4.3), (43.3, -4.7) (0.957, 0.961, 0.945)</w:t>
      </w:r>
    </w:p>
    <w:p>
      <w:r>
        <w:t>(43.3, -6.7), (42.9, -6.3), (43.3, -6.3) (0.882, 0.882, 0.875)</w:t>
      </w:r>
    </w:p>
    <w:p>
      <w:r>
        <w:t>(44.6, -9.2), (44.2, -9.2), (43.8, -8.8), (43.3, -8.8), (43.3, -8.4), (42.9, -8.0), (42.9, -6.7), (42.5, -6.3), (42.5, -5.9), (42.5, -6.3), (43.8, -7.5), (43.8, -8.0), (44.6, -8.8) (0.937, 0.855, 0.718)</w:t>
      </w:r>
    </w:p>
    <w:p>
      <w:r>
        <w:t>(47.4, -6.7), (47.0, -6.3), (45.0, -6.3), (44.6, -5.9), (44.6, -5.5), (45.4, -5.5), (46.2, -6.3), (47.0, -6.3) (0.365, 0.427, 0.545)</w:t>
      </w:r>
    </w:p>
    <w:p>
      <w:r>
        <w:t>(46.6, -5.9), (46.2, -5.9), (45.4, -5.1), (44.6, -5.1), (44.6, -3.9), (44.6, -4.3), (45.8, -5.5), (46.2, -5.5) (0.447, 0.518, 0.663)</w:t>
      </w:r>
    </w:p>
    <w:p>
      <w:r>
        <w:t>(44.6, -3.5), (44.2, -3.0), (44.2, -2.6), (42.9, -1.4), (40.9, -1.4), (43.8, -1.4), (44.6, -2.2) (0.345, 0.612, 0.890)</w:t>
      </w:r>
    </w:p>
    <w:p>
      <w:r>
        <w:t>(47.8, -5.1), (47.4, -5.5), (46.6, -5.5), (46.2, -5.1), (45.8, -5.1), (45.0, -4.3), (45.0, -2.2), (43.8, -1.0), (40.9, -1.0), (40.5, -0.6), (40.1, -0.6), (39.7, -1.0), (36.8, -1.0), (36.8, 0.2), (37.2, 0.6), (41.3, 0.6), (41.7, 1.0), (42.1, 0.6), (42.9, 0.6), (43.3, 0.2), (43.8, 0.2), (45.4, -1.4), (45.4, -1.8), (46.6, -3.0), (46.6, -3.5), (47.4, -4.3), (47.4, -4.7) (0.251, 0.494, 0.808)</w:t>
      </w:r>
    </w:p>
    <w:p>
      <w:r>
        <w:t>(44.2, -22.3), (44.2, -17.8), (44.6, -18.2), (44.6, -21.4), (44.2, -21.9) (0.812, 0.565, 0.431)</w:t>
      </w:r>
    </w:p>
    <w:p>
      <w:r>
        <w:t>(46.6, -23.9), (46.2, -23.5), (46.2, -23.1), (46.6, -23.1) (0.937, 0.855, 0.718)</w:t>
      </w:r>
    </w:p>
    <w:p>
      <w:r>
        <w:t>(48.7, -23.5), (48.2, -23.5), (48.2, -22.3), (48.2, -22.7), (48.7, -23.1) (0.420, 0.404, 0.388)</w:t>
      </w:r>
    </w:p>
    <w:p>
      <w:r>
        <w:t>(48.2, -24.7), (48.2, -24.3), (47.8, -23.9), (47.8, -23.5), (47.8, -23.9), (48.2, -24.3), (48.7, -24.3), (49.1, -23.9), (49.1, -23.5), (49.1, -23.9), (48.7, -24.3), (48.7, -24.7) (0.573, 0.545, 0.541)</w:t>
      </w:r>
    </w:p>
    <w:p>
      <w:r>
        <w:t>(48.2, -25.9), (47.8, -25.5), (47.8, -25.1), (47.8, -25.5), (48.2, -25.9), (48.7, -25.9), (49.5, -25.1), (49.5, -23.5), (49.9, -23.1), (49.9, -22.7), (50.7, -21.9), (50.7, -20.6), (50.7, -21.9), (49.9, -22.7), (49.9, -23.1), (49.5, -23.5), (49.5, -25.1), (49.1, -25.5), (49.1, -25.9) (0.698, 0.690, 0.698)</w:t>
      </w:r>
    </w:p>
    <w:p>
      <w:r>
        <w:t>(48.2, -25.5), (48.2, -25.1), (47.8, -24.7), (47.8, -24.3), (47.8, -24.7), (48.2, -25.1), (48.7, -25.1), (49.1, -24.7), (49.1, -24.3), (49.1, -25.1), (48.7, -25.5) (0.624, 0.616, 0.631)</w:t>
      </w:r>
    </w:p>
    <w:p>
      <w:r>
        <w:t>(50.3, -24.7), (50.7, -24.3), (50.7, -23.9), (50.7, -24.7) (0.937, 0.855, 0.718)</w:t>
      </w:r>
    </w:p>
    <w:p>
      <w:r>
        <w:t>(48.7, -22.7), (48.7, -21.4), (48.2, -21.0), (48.7, -20.6), (49.1, -20.6), (49.5, -21.0), (49.5, -21.4), (48.7, -22.3) (0.271, 0.345, 0.467)</w:t>
      </w:r>
    </w:p>
    <w:p>
      <w:r>
        <w:t>(49.1, -22.7), (49.1, -22.3), (49.9, -21.4), (49.9, -21.0), (49.1, -20.2), (48.7, -20.2), (47.8, -21.0), (48.2, -21.4), (48.2, -21.9), (47.8, -21.4), (47.8, -20.6), (48.2, -20.2), (47.8, -19.8), (47.8, -19.4), (48.2, -19.8), (49.9, -19.8), (50.3, -19.4), (49.9, -19.8), (49.9, -21.4), (49.1, -22.3) (0.365, 0.427, 0.545)</w:t>
      </w:r>
    </w:p>
    <w:p>
      <w:r>
        <w:t>(49.9, -24.3), (49.9, -23.5), (50.3, -23.1), (50.3, -22.7), (51.1, -21.9), (51.1, -19.8), (51.5, -19.4), (51.5, -17.8), (51.1, -17.4), (51.1, -17.0), (50.7, -16.5), (51.1, -17.0), (51.1, -17.4), (51.5, -17.8), (51.5, -19.4), (51.1, -19.8), (51.5, -20.2), (51.5, -21.9), (51.1, -22.3), (51.1, -22.7), (50.3, -23.5), (50.3, -23.9) (0.788, 0.784, 0.792)</w:t>
      </w:r>
    </w:p>
    <w:p>
      <w:r>
        <w:t>(45.4, -26.8), (45.0, -26.8), (45.0, -23.1), (45.0, -24.7), (45.4, -25.1) (0.812, 0.565, 0.431)</w:t>
      </w:r>
    </w:p>
    <w:p>
      <w:r>
        <w:t>(45.0, -36.6), (44.2, -36.6), (42.1, -34.5), (42.1, -33.7), (41.7, -33.3), (41.7, -32.9), (42.9, -32.9), (43.3, -32.5), (43.3, -30.9), (42.5, -30.0), (42.5, -29.6), (42.1, -29.2), (42.5, -28.8), (42.1, -28.4), (42.5, -28.0), (42.5, -26.8), (42.1, -26.4), (42.1, -25.1), (41.7, -24.7), (41.7, -24.3), (41.3, -23.9), (41.3, -21.9), (40.9, -21.4), (40.9, -20.6), (40.5, -20.2), (40.5, -19.8), (40.9, -19.4), (40.9, -18.2), (40.1, -17.4), (38.8, -18.6), (38.4, -18.6), (38.4, -18.2), (38.0, -17.8), (38.0, -17.0), (40.1, -17.0), (40.9, -17.8), (40.9, -18.2), (41.3, -18.6), (41.3, -19.0), (41.7, -19.4), (42.9, -18.2), (42.9, -18.6), (43.3, -19.0), (43.3, -20.6), (42.9, -21.0), (42.5, -21.0), (41.7, -21.9), (41.7, -22.3), (42.1, -22.7), (42.1, -25.9), (42.5, -26.4), (42.5, -28.0), (42.9, -28.4), (42.9, -30.4), (43.3, -30.9), (43.3, -32.5), (43.8, -32.9), (43.8, -33.3), (44.6, -34.1), (44.6, -35.8), (45.0, -36.2) (0.890, 0.753, 0.659)</w:t>
      </w:r>
    </w:p>
    <w:p>
      <w:r>
        <w:t>(42.9, -32.5), (41.7, -32.5), (41.7, -31.7), (42.1, -31.3), (42.1, -30.9), (41.3, -30.0), (41.7, -29.6), (41.7, -29.2), (41.3, -28.8), (41.3, -28.4), (41.7, -28.0), (41.7, -26.8), (41.3, -26.4), (41.3, -25.5), (40.9, -25.1), (40.9, -23.9), (40.5, -23.5), (40.5, -21.4), (40.1, -21.0), (40.1, -20.2), (38.8, -19.0), (40.1, -17.8), (40.5, -18.2), (40.5, -19.4), (40.1, -19.8), (40.1, -20.2), (40.5, -20.6), (40.5, -21.4), (40.9, -21.9), (40.9, -23.9), (41.3, -24.3), (41.3, -24.7), (41.7, -25.1), (41.7, -26.4), (42.1, -26.8), (42.1, -28.0), (41.7, -28.4), (42.1, -28.8), (41.7, -29.2), (42.1, -29.6), (42.1, -30.0), (42.9, -30.9) (0.937, 0.855, 0.718)</w:t>
      </w:r>
    </w:p>
    <w:p>
      <w:r>
        <w:t>(40.9, -35.4), (40.9, -34.9), (40.5, -34.5), (40.5, -34.1), (40.1, -33.7), (40.1, -33.3), (39.7, -32.9), (39.7, -32.1), (39.3, -31.7), (39.3, -28.4), (38.8, -28.0), (38.8, -27.2), (38.4, -26.8), (38.4, -26.4), (38.0, -25.9), (38.0, -25.1), (37.6, -24.7), (37.6, -22.3), (37.2, -21.9), (37.2, -19.0), (37.6, -19.0), (38.0, -19.4), (38.0, -20.6), (37.6, -21.0), (37.6, -22.3), (38.0, -22.7), (38.0, -23.9), (38.4, -24.3), (38.8, -23.9), (38.8, -22.7), (39.3, -22.3), (39.3, -21.4), (38.8, -21.0), (38.8, -19.4), (39.7, -20.2), (39.7, -21.0), (40.1, -21.4), (40.1, -23.5), (40.5, -23.9), (40.5, -25.1), (40.9, -25.5), (40.9, -26.4), (41.3, -26.8), (41.3, -28.0), (40.9, -28.4), (40.9, -28.0), (40.5, -27.6), (40.1, -28.0), (40.1, -28.4), (39.7, -28.8), (39.7, -29.6), (40.1, -30.0), (40.1, -31.3), (41.3, -32.5), (40.9, -32.9) (0.882, 0.882, 0.875)</w:t>
      </w:r>
    </w:p>
    <w:p>
      <w:r>
        <w:t>(37.2, -28.8), (36.8, -28.4), (36.8, -27.6), (36.8, -28.0), (37.2, -28.4) (0.063, 0.388, 0.788)</w:t>
      </w:r>
    </w:p>
    <w:p>
      <w:r>
        <w:t>(38.0, -33.3), (37.6, -33.3), (37.6, -30.9), (37.2, -30.4), (36.8, -30.4), (36.8, -30.0), (36.4, -29.6), (36.4, -28.4), (36.0, -28.0), (36.0, -27.6), (35.6, -27.2), (35.6, -25.9), (35.2, -25.5), (35.2, -24.7), (35.6, -24.3), (35.6, -23.1), (35.2, -22.7), (35.2, -22.3), (34.8, -21.9), (35.2, -21.4), (35.2, -21.0), (35.2, -21.9), (35.6, -22.3), (35.6, -23.9), (36.0, -24.3), (36.0, -25.9), (36.4, -26.4), (36.4, -28.4), (37.2, -29.2), (37.2, -30.0), (37.6, -30.4), (37.6, -32.1), (38.0, -32.5) (0.027, 0.314, 0.706)</w:t>
      </w:r>
    </w:p>
    <w:p>
      <w:r>
        <w:t>(41.3, -32.1), (40.5, -31.3), (40.5, -30.0), (40.1, -29.6), (40.1, -28.8), (40.5, -28.4), (40.5, -28.0), (40.5, -28.4), (40.9, -28.8), (40.9, -30.0), (41.3, -30.4) (0.788, 0.784, 0.792)</w:t>
      </w:r>
    </w:p>
    <w:p>
      <w:r>
        <w:t>(45.0, -31.3), (44.6, -31.3), (44.6, -30.4), (45.0, -30.9) (0.812, 0.565, 0.431)</w:t>
      </w:r>
    </w:p>
    <w:p>
      <w:r>
        <w:t>(49.1, -28.0), (48.7, -28.4), (48.2, -28.4), (47.8, -28.0), (47.8, -27.2), (48.2, -27.6), (48.7, -27.6) (0.937, 0.855, 0.718)</w:t>
      </w:r>
    </w:p>
    <w:p>
      <w:r>
        <w:t>(51.5, -36.2), (51.5, -35.8), (51.9, -35.4), (51.9, -34.9), (52.3, -34.5), (52.3, -34.1), (53.2, -33.3), (53.2, -32.9), (54.0, -32.1), (54.0, -32.5), (53.2, -33.3), (53.2, -33.7), (52.7, -34.1), (52.7, -34.5), (52.3, -34.9), (52.3, -35.4), (51.9, -35.8), (51.9, -36.2) (0.886, 0.671, 0.525)</w:t>
      </w:r>
    </w:p>
    <w:p>
      <w:r>
        <w:t>(52.7, -37.8), (52.7, -37.0), (53.2, -36.6), (53.2, -35.8), (54.0, -34.9), (53.6, -35.4), (53.6, -37.4), (53.2, -37.8) (0.882, 0.882, 0.875)</w:t>
      </w:r>
    </w:p>
    <w:p>
      <w:r>
        <w:t>(43.8, -38.2), (44.2, -37.8), (44.2, -37.0), (44.6, -37.0), (44.6, -37.4), (45.4, -38.2), (45.8, -37.8), (46.2, -37.8), (46.6, -38.2), (51.1, -38.2), (51.5, -37.8), (51.9, -37.8), (52.3, -37.4), (52.3, -36.6), (52.7, -36.6), (52.3, -37.0), (52.3, -38.2), (51.9, -38.2), (51.5, -38.6), (50.7, -38.6), (50.3, -38.2), (49.5, -38.2), (49.1, -38.6), (44.2, -38.6) (0.788, 0.784, 0.792)</w:t>
      </w:r>
    </w:p>
    <w:p>
      <w:r>
        <w:t>(45.0, -37.4), (45.0, -37.0), (47.4, -37.0), (47.8, -37.4), (50.7, -37.4), (51.5, -36.6), (51.9, -36.6), (51.9, -37.4), (51.5, -37.4), (51.1, -37.8), (46.6, -37.8), (46.2, -37.4), (45.8, -37.4), (45.4, -37.8) (0.698, 0.690, 0.698)</w:t>
      </w:r>
    </w:p>
    <w:p>
      <w:r>
        <w:t>(42.1, -40.7), (45.0, -40.7), (45.4, -40.3), (47.0, -40.3), (47.4, -40.7), (47.8, -40.3), (51.9, -40.3), (53.2, -39.0), (53.6, -39.0), (54.4, -38.2), (53.2, -39.4), (53.2, -39.8), (52.7, -40.3), (48.7, -40.3), (48.2, -40.7), (47.0, -40.7), (46.6, -40.3), (45.8, -40.3), (45.4, -40.7) (0.251, 0.494, 0.808)</w:t>
      </w:r>
    </w:p>
    <w:p>
      <w:r>
        <w:t>(51.1, -41.5), (50.7, -41.5), (50.3, -41.9), (49.1, -41.9), (48.7, -42.3), (47.8, -42.3), (47.4, -41.9), (44.6, -41.9), (44.6, -41.5), (45.0, -41.5), (45.4, -41.1), (46.6, -41.1), (47.0, -41.5), (48.2, -41.5), (48.7, -41.1), (50.3, -41.1), (50.7, -41.5) (0.027, 0.314, 0.706)</w:t>
      </w:r>
    </w:p>
    <w:p>
      <w:r>
        <w:t>(40.5, -37.8), (40.5, -38.2), (40.9, -38.6), (40.9, -39.0), (41.7, -39.8), (43.8, -39.8), (44.2, -40.3), (45.0, -40.3), (41.7, -40.3), (40.9, -39.4), (40.9, -38.6), (40.5, -38.2) (0.345, 0.612, 0.890)</w:t>
      </w:r>
    </w:p>
    <w:p>
      <w:r>
        <w:t>(42.1, -38.6), (41.3, -37.8), (41.3, -36.6), (41.7, -37.0), (41.7, -37.4), (42.1, -37.8) (0.882, 0.882, 0.875)</w:t>
      </w:r>
    </w:p>
    <w:p>
      <w:r>
        <w:t>(43.8, -37.8), (43.3, -37.8), (42.9, -37.4), (42.9, -37.0), (42.5, -36.6), (42.5, -35.4), (43.8, -36.6) (0.698, 0.690, 0.698)</w:t>
      </w:r>
    </w:p>
    <w:p>
      <w:r>
        <w:t>(42.5, -37.4), (42.1, -37.4), (42.1, -37.0), (41.3, -36.2), (40.9, -36.2), (40.9, -35.8), (40.5, -35.4), (40.5, -34.9), (40.5, -35.4), (40.9, -35.8), (41.3, -35.4), (41.3, -32.9), (41.3, -33.3), (41.7, -33.7), (41.7, -34.5), (42.1, -34.9), (42.1, -36.6), (42.5, -37.0) (0.788, 0.784, 0.792)</w:t>
      </w:r>
    </w:p>
    <w:p>
      <w:r>
        <w:t>(39.3, -36.2), (38.8, -35.8), (38.8, -34.9), (38.8, -35.4), (39.3, -35.8) (0.231, 0.384, 0.635)</w:t>
      </w:r>
    </w:p>
    <w:p>
      <w:r>
        <w:t>(38.8, -38.2), (38.8, -36.6), (39.3, -36.6), (39.3, -38.2) (0.027, 0.314, 0.706)</w:t>
      </w:r>
    </w:p>
    <w:p>
      <w:r>
        <w:t>(24.5, -46.4), (24.5, -46.0), (25.4, -46.0), (25.8, -45.6), (25.8, -45.2), (26.2, -44.8), (26.2, -43.9), (27.4, -43.9), (28.6, -42.7), (28.2, -42.3), (28.6, -41.9), (28.6, -41.5), (29.0, -41.5), (29.0, -42.7), (28.6, -43.1), (29.0, -43.5), (29.4, -43.5), (29.8, -43.9), (31.1, -42.7), (31.5, -42.7), (31.9, -42.3), (32.3, -42.7), (33.5, -42.7), (34.8, -41.5), (34.8, -39.8), (34.3, -39.4), (34.3, -39.0), (34.8, -38.6), (34.8, -37.4), (34.3, -37.0), (34.3, -36.2), (33.9, -35.8), (33.1, -36.6), (32.7, -36.6), (32.3, -37.0), (31.9, -37.0), (31.5, -37.4), (31.5, -38.2), (31.5, -37.4), (31.9, -37.0), (31.9, -35.8), (31.1, -34.9), (31.1, -33.7), (31.5, -34.1), (31.5, -34.9), (32.3, -35.8), (32.7, -35.4), (32.7, -34.9), (33.1, -34.5), (33.1, -33.7), (33.5, -33.3), (33.5, -32.9), (33.9, -32.5), (33.9, -31.3), (34.8, -30.4), (34.8, -30.0), (34.3, -29.6), (34.3, -28.8), (34.8, -28.4), (34.8, -28.8), (35.6, -29.6), (35.6, -30.0), (34.8, -30.9), (34.8, -31.7), (35.2, -32.1), (35.2, -32.5), (35.6, -32.9), (35.6, -33.3), (36.0, -33.7), (36.0, -34.9), (36.4, -35.4), (36.4, -35.8), (37.2, -36.6), (37.6, -36.6), (37.6, -37.0), (38.0, -37.4), (38.0, -39.0), (39.7, -40.7), (39.7, -41.1), (40.1, -41.5), (40.5, -41.5), (41.7, -42.7), (42.5, -42.7), (42.9, -42.3), (43.3, -42.7), (44.2, -42.7), (44.2, -43.1), (43.8, -43.5), (43.8, -43.9), (44.2, -44.3), (44.6, -44.3), (45.0, -43.9), (45.0, -43.1), (49.5, -43.1), (49.9, -42.7), (52.3, -42.7), (53.2, -41.9), (53.6, -41.9), (54.0, -41.5), (54.4, -41.5), (56.4, -39.4), (56.8, -39.4), (57.2, -39.0), (57.2, -38.6), (58.1, -38.6), (58.9, -37.8), (58.9, -35.8), (60.1, -34.5), (60.5, -34.5), (60.5, -37.8), (59.7, -38.6), (59.7, -39.8), (59.3, -40.3), (59.3, -41.1), (58.9, -41.5), (58.9, -41.9), (58.5, -42.3), (58.5, -42.7), (58.1, -43.1), (58.1, -43.9), (57.7, -44.3), (57.7, -46.4), (57.2, -46.8), (57.2, -47.2), (57.7, -47.6), (57.7, -49.3), (56.4, -50.5), (56.4, -52.9), (56.0, -53.3), (55.6, -53.3), (54.8, -52.5), (54.4, -52.9), (54.0, -52.5), (53.2, -52.5), (53.2, -48.4), (53.6, -48.0), (53.6, -47.6), (53.2, -47.2), (52.7, -47.2), (52.3, -47.6), (52.3, -48.0), (51.9, -48.0), (51.5, -48.4), (51.5, -49.3), (51.9, -49.7), (51.9, -51.3), (51.5, -51.7), (51.5, -52.1), (51.1, -52.5), (50.7, -52.5), (50.3, -52.9), (49.1, -52.9), (48.7, -53.3), (48.2, -52.9), (47.8, -52.9), (47.8, -52.5), (47.4, -52.1), (47.4, -51.3), (46.6, -50.5), (45.8, -50.5), (45.0, -51.3), (44.6, -51.3), (44.2, -51.7), (44.2, -52.5), (42.9, -53.8), (42.5, -53.8), (41.3, -55.0), (40.9, -55.0), (40.5, -55.4), (40.1, -55.4), (39.3, -56.2), (38.4, -56.2), (38.0, -56.6), (37.6, -56.6), (37.2, -56.2), (36.8, -56.2), (36.4, -56.6), (36.0, -56.2), (35.6, -56.2), (35.2, -55.8), (34.8, -55.8), (34.3, -55.4), (34.3, -54.6), (34.8, -54.2), (34.8, -53.3), (34.3, -52.9), (33.9, -52.9), (33.5, -52.5), (31.9, -52.5), (31.5, -52.1), (31.5, -50.5), (31.1, -50.1), (30.7, -50.5), (30.7, -52.1), (29.8, -52.1), (29.8, -50.5), (29.4, -50.1), (29.0, -50.1), (29.0, -47.6), (28.6, -47.2), (27.8, -47.2), (27.4, -47.6), (26.6, -46.8), (26.2, -46.8), (25.8, -46.4) (0.027, 0.439, 0.878)</w:t>
      </w:r>
    </w:p>
    <w:p>
      <w:r>
        <w:t>(31.1, -40.3), (31.1, -39.4), (31.5, -39.4), (31.5, -40.3) (0.027, 0.439, 0.878)</w:t>
      </w:r>
    </w:p>
    <w:p>
      <w:r>
        <w:t>(18.0, -30.0), (17.2, -29.2), (17.2, -26.8), (17.6, -26.4), (17.6, -23.1), (18.0, -22.7), (18.0, -21.9), (18.4, -22.3), (18.4, -24.3), (18.8, -24.7), (18.8, -27.2), (18.4, -27.6), (18.4, -28.4), (18.0, -28.8) (0.812, 0.565, 0.431)</w:t>
      </w:r>
    </w:p>
    <w:p>
      <w:r>
        <w:t>(15.1, -30.4), (14.7, -30.0), (14.7, -28.4), (15.1, -28.0), (15.1, -25.9), (15.5, -25.5), (15.5, -25.1), (15.5, -28.0), (15.1, -28.4) (0.937, 0.855, 0.718)</w:t>
      </w:r>
    </w:p>
    <w:p>
      <w:r>
        <w:t>(12.7, -33.3), (12.7, -31.7), (13.1, -31.3), (13.1, -28.0), (13.5, -27.6), (13.5, -22.7), (13.1, -22.3), (13.1, -21.4), (13.5, -21.0), (13.9, -21.0), (14.3, -21.4), (14.3, -22.3), (13.9, -22.7), (13.9, -25.1), (13.5, -25.5), (13.5, -30.4), (13.1, -30.9), (13.1, -32.9) (0.702, 0.486, 0.357)</w:t>
      </w:r>
    </w:p>
    <w:p>
      <w:r>
        <w:t>(11.9, -31.7), (11.9, -30.0), (12.3, -29.6), (12.3, -28.8), (11.9, -28.4), (11.9, -19.4), (11.9, -21.9), (12.3, -22.3), (12.3, -30.0), (11.9, -30.4) (0.698, 0.690, 0.698)</w:t>
      </w:r>
    </w:p>
    <w:p>
      <w:r>
        <w:t>(7.0, -41.9), (7.0, -41.1), (7.4, -40.7), (7.4, -40.3), (8.6, -39.0), (8.6, -38.6), (9.0, -38.2), (9.0, -36.6), (9.4, -36.2), (9.8, -36.2), (11.0, -34.9), (11.0, -34.5), (12.3, -33.3), (12.3, -32.5), (12.3, -33.3), (12.7, -33.7), (13.5, -32.9), (13.5, -30.9), (13.9, -30.4), (13.9, -25.5), (14.3, -25.1), (14.3, -22.7), (14.7, -22.3), (14.7, -21.4), (13.9, -20.6), (13.5, -20.6), (13.1, -21.0), (13.1, -20.6), (12.7, -20.2), (12.7, -19.8), (12.3, -19.4), (12.3, -17.0), (12.7, -16.5), (12.7, -16.1), (12.3, -15.7), (12.3, -14.9), (13.1, -14.1), (13.1, -12.9), (12.7, -12.5), (12.7, -11.2), (14.3, -11.2), (14.7, -10.8), (15.5, -10.8), (15.5, -13.7), (15.1, -14.1), (15.1, -19.8), (14.7, -20.2), (14.7, -22.7), (14.3, -23.1), (14.3, -25.1), (13.9, -25.5), (13.9, -30.4), (13.5, -30.9), (13.5, -37.8), (12.7, -38.6), (12.7, -39.0), (11.9, -39.8), (11.4, -39.8), (11.0, -40.3), (11.0, -40.7), (10.2, -41.5), (9.8, -41.1), (9.4, -41.1), (9.0, -40.7), (8.6, -40.7), (7.8, -41.5), (7.8, -41.9) (0.812, 0.565, 0.431)</w:t>
      </w:r>
    </w:p>
    <w:p>
      <w:r>
        <w:t>(10.6, -28.4), (10.6, -23.5), (11.0, -23.5), (11.0, -27.6), (10.6, -28.0) (0.447, 0.518, 0.663)</w:t>
      </w:r>
    </w:p>
    <w:p>
      <w:r>
        <w:t>(-6.5, -23.5), (-6.5, -22.7), (-6.1, -22.3), (-6.1, -21.0), (-6.5, -20.6), (-6.5, -14.1), (-6.5, -16.1), (-6.1, -16.5), (-6.5, -17.0), (-6.5, -19.4), (-6.1, -19.8), (-6.1, -20.6), (-5.7, -21.0), (-5.7, -22.3), (-6.1, -22.7), (-6.1, -23.1) (0.698, 0.690, 0.698)</w:t>
      </w:r>
    </w:p>
    <w:p>
      <w:r>
        <w:t>(-5.7, -20.6), (-5.7, -19.8), (-6.1, -19.4), (-6.1, -17.0), (-6.1, -19.0), (-5.7, -19.4) (0.624, 0.616, 0.631)</w:t>
      </w:r>
    </w:p>
    <w:p>
      <w:r>
        <w:t>(-7.0, -22.3), (-7.0, -21.0), (-7.4, -20.6), (-7.4, -20.2), (-7.8, -19.8), (-7.8, -19.4), (-7.0, -18.6), (-7.0, -10.8), (-7.4, -10.4), (-7.4, -9.2), (-6.5, -8.4), (-6.1, -8.8), (-6.5, -9.2), (-6.5, -9.6), (-7.0, -10.0), (-7.0, -12.9), (-6.5, -13.3), (-6.5, -13.7), (-7.0, -14.1), (-7.0, -20.6), (-6.5, -21.0), (-6.5, -22.3) (0.788, 0.784, 0.792)</w:t>
      </w:r>
    </w:p>
    <w:p>
      <w:r>
        <w:t>(-7.0, -23.5), (-7.0, -23.1), (-7.4, -22.7), (-7.4, -21.9), (-7.8, -21.4), (-7.8, -20.6), (-8.2, -20.2), (-8.2, -19.8), (-8.6, -19.4), (-8.6, -17.0), (-9.0, -16.5), (-9.0, -7.1), (-8.6, -6.7), (-8.2, -6.7), (-7.8, -6.3), (-6.1, -6.3), (-5.7, -5.9), (-5.3, -5.9), (-4.9, -6.3), (0.0, -6.3), (-5.7, -6.3), (-6.1, -6.7), (-6.5, -6.7), (-7.0, -7.1), (-8.6, -7.1), (-9.0, -7.5), (-9.0, -16.5), (-8.6, -17.0), (-8.6, -18.6), (-8.2, -19.0), (-8.2, -19.8), (-7.8, -20.2), (-7.8, -20.6), (-7.4, -21.0), (-7.4, -22.3), (-7.0, -22.7) (0.545, 0.694, 0.867)</w:t>
      </w:r>
    </w:p>
    <w:p>
      <w:r>
        <w:t>(-7.8, -17.4), (-7.8, -16.1), (-8.2, -15.7), (-8.2, -14.5), (-7.8, -14.5) (0.957, 0.961, 0.945)</w:t>
      </w:r>
    </w:p>
    <w:p>
      <w:r>
        <w:t>(-11.0, -19.0), (-11.0, -15.3), (-11.4, -14.9), (-11.4, -14.5), (-11.9, -14.1), (-11.9, -13.3), (-11.4, -12.9), (-11.4, -11.2), (-11.0, -11.2), (-10.6, -11.6), (-10.6, -12.5), (-10.2, -12.9), (-9.8, -12.5), (-9.8, -11.2), (-9.8, -14.1), (-10.2, -13.7), (-10.6, -14.1), (-10.6, -17.4), (-11.0, -17.8) (0.365, 0.427, 0.545)</w:t>
      </w:r>
    </w:p>
    <w:p>
      <w:r>
        <w:t>(-9.8, -8.4), (-9.8, -5.9), (-9.4, -5.9), (-8.6, -5.1), (-8.2, -5.1), (-7.8, -4.7), (-7.8, -5.1), (-8.6, -5.9), (-9.0, -5.9), (-9.4, -6.3), (-9.4, -6.7), (-9.8, -7.1) (0.251, 0.494, 0.808)</w:t>
      </w:r>
    </w:p>
    <w:p>
      <w:r>
        <w:t>(-9.4, -8.8), (-9.4, -7.1), (-9.0, -6.7), (-9.0, -6.3), (-8.6, -6.3), (-7.4, -5.1), (-7.4, -4.7), (-7.0, -4.7), (-6.5, -4.3), (-5.3, -4.3), (-4.9, -4.7), (-1.2, -4.7), (-1.2, -5.1), (-0.8, -5.5), (-2.5, -5.5), (-2.9, -5.1), (-4.5, -5.1), (-4.9, -5.5), (-5.7, -5.5), (-6.1, -5.9), (-7.8, -5.9), (-8.2, -6.3), (-8.6, -6.3), (-9.4, -7.1) (0.345, 0.612, 0.890)</w:t>
      </w:r>
    </w:p>
    <w:p>
      <w:r>
        <w:t>(-8.2, -18.2), (-8.2, -16.1), (-8.2, -17.4), (-7.8, -17.8), (-7.4, -17.4), (-7.4, -14.5), (-7.8, -14.1), (-8.2, -14.1), (-8.6, -14.5), (-8.6, -15.3), (-8.6, -14.1), (-8.2, -13.7), (-8.6, -13.3), (-8.6, -7.5), (-6.1, -7.5), (-5.7, -7.1), (-4.9, -7.1), (-4.5, -7.5), (7.0, -7.5), (7.4, -8.0), (9.4, -8.0), (9.8, -8.4), (11.0, -8.4), (11.4, -8.8), (12.7, -8.8), (10.2, -8.8), (9.8, -8.4), (3.7, -8.4), (3.3, -8.0), (-2.5, -8.0), (-2.9, -7.5), (-3.7, -7.5), (-4.1, -8.0), (-4.9, -8.0), (-5.3, -8.4), (-6.1, -8.4), (-6.5, -8.0), (-7.8, -9.2), (-7.8, -10.4), (-7.4, -10.8), (-7.4, -18.6), (-7.8, -19.0), (-7.8, -18.6) (0.882, 0.882, 0.875)</w:t>
      </w:r>
    </w:p>
    <w:p>
      <w:r>
        <w:t>(13.1, -8.4), (11.4, -8.4), (11.0, -8.0), (9.8, -8.0), (9.4, -7.5), (7.4, -7.5), (7.0, -7.1), (-4.5, -7.1), (-4.9, -6.7), (-5.7, -6.7), (-6.1, -7.1), (-6.5, -7.1), (-6.1, -7.1), (-5.7, -6.7), (-4.1, -6.7), (-3.7, -7.1), (-1.2, -7.1), (-0.8, -6.7), (-0.4, -7.1), (7.4, -7.1), (7.8, -7.5), (10.2, -7.5), (10.6, -8.0), (12.3, -8.0), (12.7, -8.4) (0.788, 0.784, 0.792)</w:t>
      </w:r>
    </w:p>
    <w:p>
      <w:r>
        <w:t>(14.3, -5.1), (13.5, -5.9), (9.0, -5.9), (8.6, -5.5), (5.7, -5.5), (5.3, -5.1), (1.2, -5.1), (0.8, -4.7), (0.0, -4.7), (-0.4, -5.1), (-0.8, -5.1), (-0.8, -4.7), (-1.2, -4.3), (-4.9, -4.3), (-5.3, -3.9), (-6.1, -3.9), (-2.5, -3.9), (-2.0, -4.3), (-0.8, -4.3), (0.0, -3.5), (4.1, -3.5), (4.5, -3.9), (4.9, -3.5), (5.3, -3.9), (8.6, -3.9), (9.0, -4.3), (13.9, -4.3), (14.3, -4.7) (0.251, 0.494, 0.808)</w:t>
      </w:r>
    </w:p>
    <w:p>
      <w:r>
        <w:t>(13.9, -7.5), (13.5, -7.5), (13.1, -7.1), (12.7, -7.1), (12.3, -6.7), (8.2, -6.7), (7.8, -6.3), (3.7, -6.3), (3.3, -5.9), (-4.9, -5.9), (-4.5, -5.5), (-2.9, -5.5), (-2.5, -5.9), (-0.8, -5.9), (-0.4, -5.5), (5.3, -5.5), (5.7, -5.9), (8.6, -5.9), (9.0, -6.3), (13.5, -6.3), (13.5, -7.1) (0.447, 0.518, 0.663)</w:t>
      </w:r>
    </w:p>
    <w:p>
      <w:r>
        <w:t>(-9.8, -5.5), (-9.8, -5.1), (-9.4, -4.7), (-9.4, -3.9), (-9.0, -3.5), (-9.0, -3.0), (-8.2, -2.2), (-8.2, -1.8), (-7.8, -1.4), (-7.8, -1.0), (-7.0, -0.2), (-7.0, 0.2), (-6.5, 0.6), (-6.5, 1.4), (-6.1, 1.9), (-5.7, 1.9), (-4.9, 2.7), (-4.9, 3.5), (-4.1, 4.3), (-4.1, 4.7), (-3.3, 5.5), (-3.3, 6.4), (-2.9, 6.8), (-2.9, 8.4), (-2.5, 8.8), (-2.5, 9.2), (-1.6, 10.0), (-1.6, 10.9), (-1.2, 11.3), (-1.2, 12.5), (-0.8, 12.9), (-0.8, 13.3), (-0.4, 13.3), (0.8, 14.5), (0.8, 15.4), (1.6, 16.2), (2.9, 16.2), (3.3, 15.8), (4.1, 15.8), (4.5, 16.2), (4.5, 17.4), (4.9, 17.8), (5.3, 17.8), (6.1, 18.6), (6.1, 20.7), (5.3, 21.5), (4.1, 21.5), (3.7, 21.1), (3.3, 21.1), (2.9, 20.7), (2.0, 20.7), (1.6, 20.3), (0.0, 20.3), (-0.4, 19.8), (-0.4, 19.4), (-0.8, 19.0), (-0.8, 18.6), (-1.6, 17.8), (-3.3, 17.8), (-4.1, 17.0), (-4.1, 16.6), (-4.5, 16.6), (-5.3, 15.8), (-5.7, 15.8), (-6.1, 15.4), (-6.5, 15.8), (-7.0, 15.8), (-7.8, 16.6), (-6.5, 17.8), (-6.5, 19.4), (-6.1, 19.8), (-6.1, 20.3), (-5.7, 20.7), (-5.3, 20.7), (-4.9, 21.1), (-4.5, 21.1), (-3.3, 22.3), (-3.3, 22.7), (-2.5, 23.5), (-2.0, 23.5), (-1.6, 23.9), (0.0, 23.9), (0.4, 24.3), (1.6, 24.3), (2.9, 25.6), (3.7, 25.6), (4.1, 26.0), (5.7, 26.0), (6.1, 26.4), (6.1, 27.2), (6.5, 27.6), (7.4, 27.6), (7.4, 22.7), (8.6, 21.5), (10.2, 21.5), (11.0, 20.7), (11.0, 20.3), (11.4, 19.8), (11.4, 19.0), (12.3, 18.2), (12.3, 17.8), (11.9, 17.4), (11.9, 17.0), (12.3, 16.6), (12.7, 16.6), (13.1, 16.2), (13.5, 16.2), (13.5, 15.4), (13.9, 14.9), (13.9, 14.5), (14.3, 14.1), (14.3, 13.7), (15.1, 12.9), (15.1, 10.9), (14.7, 10.4), (14.7, 10.0), (15.1, 9.6), (15.1, 7.2), (14.7, 6.8), (14.7, 5.9), (14.3, 5.5), (14.3, 4.7), (13.9, 4.3), (13.9, 3.1), (13.5, 2.7), (13.5, 0.2), (13.9, -0.2), (13.9, -3.9), (9.0, -3.9), (8.6, -3.5), (5.3, -3.5), (4.9, -3.0), (4.5, -3.5), (4.1, -3.0), (0.0, -3.0), (-0.8, -3.9), (-2.0, -3.9), (-2.5, -3.5), (-6.1, -3.5), (-6.5, -3.9), (-7.0, -3.9), (-7.4, -4.3), (-7.8, -4.3), (-8.2, -4.7), (-8.6, -4.7), (-9.4, -5.5) (0.122, 0.541, 0.945)</w:t>
      </w:r>
    </w:p>
    <w:p>
      <w:r>
        <w:t>(1.6, 17.8), (1.2, 18.2), (1.2, 18.6), (1.6, 19.0), (2.5, 19.0), (2.9, 19.4), (2.9, 19.0), (3.3, 18.6), (3.3, 18.2), (2.9, 17.8) (0.122, 0.541, 0.945)</w:t>
      </w:r>
    </w:p>
    <w:p>
      <w:r>
        <w:t>(-17.2, 19.4), (-17.2, 21.1), (-16.4, 21.9), (-16.4, 22.3), (-15.5, 22.3), (-15.1, 22.7), (-13.5, 22.7), (-13.1, 23.1), (-13.1, 23.9), (-13.5, 24.3), (-14.3, 24.3), (-15.1, 25.2), (-14.7, 25.6), (-12.3, 25.6), (-11.9, 26.0), (-11.9, 26.4), (-12.7, 27.2), (-13.1, 27.2), (-12.3, 27.2), (-11.9, 27.6), (-11.4, 27.6), (-10.6, 28.4), (-10.6, 28.8), (-9.4, 30.1), (-9.0, 30.1), (-8.2, 30.9), (-7.8, 30.9), (-7.4, 31.3), (-7.0, 31.3), (-6.5, 31.7), (-6.1, 31.7), (-5.7, 32.1), (-5.7, 32.9), (-4.9, 32.9), (-4.5, 33.3), (-4.1, 32.9), (-3.7, 32.9), (-3.7, 32.5), (-3.3, 32.1), (-2.5, 32.1), (-1.6, 32.9), (-1.6, 33.3), (-2.0, 33.8), (-2.5, 33.8), (-2.5, 34.6), (-2.0, 35.0), (-2.0, 35.4), (0.0, 35.4), (2.0, 37.4), (2.5, 37.4), (2.9, 37.8), (3.3, 37.8), (3.7, 37.4), (4.1, 37.4), (3.7, 37.0), (3.7, 36.6), (3.3, 36.2), (3.3, 35.8), (2.9, 35.4), (2.9, 35.0), (1.6, 33.8), (0.8, 33.8), (0.4, 33.3), (0.4, 32.5), (-0.8, 31.3), (-2.0, 31.3), (-2.5, 30.9), (-3.3, 30.9), (-3.7, 31.3), (-4.1, 31.3), (-4.9, 30.5), (-5.7, 30.5), (-6.1, 30.1), (-6.1, 29.7), (-6.5, 29.3), (-6.5, 28.0), (-7.0, 28.0), (-8.2, 26.8), (-8.6, 26.8), (-9.0, 26.4), (-9.0, 26.0), (-8.6, 25.6), (-8.6, 24.8), (-9.4, 24.8), (-9.8, 25.2), (-11.0, 25.2), (-11.9, 24.3), (-11.9, 23.9), (-11.4, 23.5), (-11.4, 22.3), (-13.1, 22.3), (-13.5, 21.9), (-16.4, 21.9), (-16.8, 21.5), (-16.4, 21.1), (-16.4, 19.4) (0.047, 0.235, 0.553)</w:t>
      </w:r>
    </w:p>
    <w:p>
      <w:r>
        <w:t>(-10.6, 26.0), (-10.6, 26.8), (-9.8, 27.6), (-9.8, 28.0), (-9.0, 28.8), (-8.2, 28.8), (-8.2, 28.0), (-9.0, 27.2), (-9.4, 27.2), (-9.8, 26.8), (-9.8, 26.0) (0.008, 0.122, 0.514)</w:t>
      </w:r>
    </w:p>
    <w:p>
      <w:r>
        <w:t>(-4.1, 33.3), (-2.0, 33.3), (-2.0, 32.9), (-2.5, 32.5), (-3.3, 32.5), (-3.3, 32.9), (-3.7, 33.3) (0.090, 0.278, 0.588)</w:t>
      </w:r>
    </w:p>
    <w:p>
      <w:r>
        <w:t>(4.9, 37.4), (4.9, 38.7), (5.3, 38.7), (5.3, 37.4) (0.047, 0.235, 0.553)</w:t>
      </w:r>
    </w:p>
    <w:p>
      <w:r>
        <w:t>(3.7, 46.8), (3.7, 47.7), (4.1, 48.1), (4.1, 48.5), (4.5, 48.5), (4.5, 47.2), (4.1, 46.8) (0.027, 0.439, 0.878)</w:t>
      </w:r>
    </w:p>
    <w:p>
      <w:r>
        <w:t>(22.9, 41.9), (22.5, 42.3), (22.5, 42.7), (21.7, 43.6), (21.7, 44.0), (22.1, 44.4), (22.1, 44.8), (22.5, 44.8), (23.7, 46.0), (23.7, 47.7), (24.1, 48.1), (24.1, 48.5), (24.5, 48.9), (24.5, 49.3), (24.9, 49.3), (25.4, 49.7), (26.6, 49.7), (27.0, 49.3), (27.0, 48.9), (26.6, 48.5), (26.6, 47.7), (26.2, 47.2), (26.2, 46.8), (25.8, 46.4), (25.8, 46.0), (25.4, 45.6), (25.4, 44.8), (24.9, 44.4), (24.9, 44.0), (24.1, 43.2), (24.1, 42.7), (23.3, 41.9) (0.122, 0.541, 0.945)</w:t>
      </w:r>
    </w:p>
    <w:p>
      <w:r>
        <w:t>(32.3, 32.5), (32.3, 32.9), (33.1, 32.9), (33.1, 32.5) (0.063, 0.388, 0.788)</w:t>
      </w:r>
    </w:p>
    <w:p>
      <w:r>
        <w:t>(36.8, 26.0), (36.8, 26.4), (37.2, 26.4), (37.2, 26.0) (0.063, 0.388, 0.788)</w:t>
      </w:r>
    </w:p>
    <w:p>
      <w:r>
        <w:t>(47.4, -3.0), (47.0, -3.0), (45.8, -1.8), (45.8, -1.4), (43.8, 0.6), (43.3, 0.6), (42.9, 1.0), (42.1, 1.0), (41.7, 1.4), (41.3, 1.0), (38.8, 1.0), (38.0, 1.9), (38.0, 4.7), (38.4, 5.1), (38.4, 8.8), (38.8, 9.2), (38.8, 12.9), (39.3, 13.3), (39.3, 15.4), (39.7, 15.8), (39.7, 25.6), (39.3, 26.0), (39.3, 27.6), (39.7, 28.0), (39.7, 28.8), (39.3, 29.3), (38.4, 29.3), (38.0, 29.7), (38.0, 30.1), (37.6, 30.5), (37.6, 31.3), (36.0, 32.9), (36.0, 33.3), (35.2, 34.2), (34.8, 34.2), (34.8, 34.6), (34.3, 35.0), (34.3, 35.4), (33.9, 35.8), (32.7, 35.8), (32.3, 36.2), (32.3, 36.6), (31.9, 37.0), (31.9, 38.2), (32.3, 38.2), (32.7, 38.7), (33.1, 38.2), (34.3, 38.2), (34.8, 37.8), (35.2, 37.8), (35.6, 37.4), (36.4, 37.4), (37.2, 36.6), (37.6, 36.6), (38.0, 36.2), (38.4, 36.2), (38.4, 35.8), (38.8, 35.4), (39.3, 35.4), (40.1, 34.6), (40.5, 34.6), (40.5, 34.2), (40.9, 33.8), (42.1, 33.8), (42.5, 33.3), (42.5, 32.9), (42.9, 32.5), (42.9, 32.1), (43.3, 31.7), (43.3, 30.9), (43.8, 30.5), (45.4, 30.5), (46.2, 29.7), (46.2, 28.0), (46.6, 27.6), (46.6, 26.8), (47.0, 26.4), (47.0, 26.0), (47.4, 25.6), (47.4, 24.3), (49.1, 22.7), (49.5, 22.7), (49.5, 21.1), (49.9, 20.7), (49.9, 18.2), (50.3, 17.8), (50.7, 17.8), (50.7, 17.4), (51.1, 17.0), (51.1, 12.1), (51.5, 11.7), (51.5, 6.8), (51.9, 6.4), (52.3, 6.4), (52.3, 5.9), (52.7, 5.5), (52.7, 5.1), (53.2, 4.7), (53.2, 2.3), (52.3, 1.4), (52.3, 1.0), (51.9, 0.6), (51.9, -0.2), (51.5, -0.6), (51.1, -0.6), (50.7, -0.2), (50.3, -0.2), (49.9, -0.6), (49.9, -1.4), (49.5, -1.8), (49.5, -2.2), (49.1, -2.2), (49.1, -1.4), (48.7, -1.0), (48.7, 0.2), (49.1, 0.6), (49.1, 1.0), (48.2, 1.9), (47.8, 1.4), (47.8, 0.6), (47.0, -0.2), (46.6, -0.2), (46.2, -0.6), (46.2, -1.0), (46.6, -1.4), (47.4, -1.4) (0.122, 0.541, 0.945)</w:t>
      </w:r>
    </w:p>
    <w:p>
      <w:r>
        <w:t>(46.2, 48.5), (46.2, 49.3), (47.4, 49.3), (47.4, 48.5) (0.027, 0.439, 0.878)</w:t>
      </w:r>
    </w:p>
    <w:p>
      <w:r>
        <w:t>(36.8, 46.0), (36.0, 46.8), (36.0, 48.5), (36.4, 48.5), (36.8, 48.9), (36.8, 50.5), (37.2, 50.9), (37.2, 51.3), (37.6, 51.7), (37.6, 57.1), (37.2, 57.5), (37.2, 57.9), (36.8, 58.3), (36.8, 59.1), (36.4, 59.5), (36.4, 59.9), (36.0, 60.3), (36.0, 61.6), (35.6, 62.0), (35.6, 62.4), (35.2, 62.8), (36.4, 62.8), (36.8, 62.4), (37.2, 62.4), (38.4, 61.1), (38.4, 60.7), (39.7, 59.5), (39.7, 57.9), (40.5, 57.1), (40.9, 57.1), (40.9, 56.6), (40.1, 55.8), (40.1, 54.6), (39.7, 54.2), (39.7, 53.0), (39.3, 52.6), (39.3, 51.7), (39.7, 51.3), (39.7, 46.8), (39.3, 47.2), (38.8, 47.2), (38.0, 46.4), (37.2, 46.4) (0.122, 0.541, 0.945)</w:t>
      </w:r>
    </w:p>
    <w:p>
      <w:r>
        <w:t>(27.4, 61.6), (28.2, 61.6), (28.6, 61.1), (27.8, 61.1) (0.063, 0.388, 0.788)</w:t>
      </w:r>
    </w:p>
    <w:p>
      <w:r>
        <w:t>(36.8, 67.3), (36.4, 66.9), (36.4, 66.5), (31.9, 66.5), (31.9, 66.9), (30.7, 68.1), (27.8, 68.1), (27.4, 68.5), (24.1, 68.5), (23.7, 68.9), (22.9, 68.9), (22.5, 69.3), (22.1, 69.3), (21.7, 69.7), (21.3, 69.7), (20.9, 70.1), (20.0, 70.1), (19.6, 69.7), (18.8, 69.7), (18.4, 70.1), (14.7, 70.1), (14.3, 70.6), (13.9, 70.6), (14.3, 70.6), (14.7, 71.0), (15.5, 71.0), (15.9, 71.4), (16.4, 71.4), (16.8, 71.8), (19.6, 71.8), (20.0, 72.2), (26.6, 72.2), (27.0, 71.8), (29.4, 71.8), (29.8, 71.4), (31.5, 71.4), (31.9, 71.0), (32.3, 71.0), (32.7, 70.6), (33.5, 70.6), (33.9, 70.1), (34.3, 70.1), (35.6, 68.9), (36.0, 68.9), (36.8, 68.1) (0.063, 0.388, 0.788)</w:t>
      </w:r>
    </w:p>
    <w:p>
      <w:r>
        <w:t>(33.5, 68.9), (32.3, 68.9), (31.9, 68.5), (29.8, 68.5), (29.4, 68.9), (27.0, 68.9), (26.6, 69.3), (23.7, 69.3), (23.3, 69.7), (22.5, 69.7), (22.1, 70.1), (21.7, 70.1), (21.3, 70.6), (17.6, 70.6), (17.2, 71.0), (18.4, 71.0), (18.8, 71.4), (20.4, 71.4), (20.9, 71.8), (23.3, 71.8), (23.7, 71.4), (26.6, 71.4), (27.0, 71.0), (29.8, 71.0), (30.3, 70.6), (32.3, 70.6), (32.7, 70.1), (33.1, 70.1), (33.5, 69.7) (0.027, 0.314, 0.706)</w:t>
      </w:r>
    </w:p>
    <w:p>
      <w:r>
        <w:t>(19.6, 74.6), (20.0, 74.2), (20.4, 74.6), (22.5, 74.6), (22.9, 74.2), (23.3, 74.2), (23.7, 74.6), (26.6, 74.6), (27.0, 74.2), (27.4, 74.2), (27.8, 73.8), (23.7, 73.8), (23.3, 73.4), (22.9, 73.4), (22.1, 74.2), (20.0, 74.2) (0.122, 0.541, 0.945)</w:t>
      </w:r>
    </w:p>
    <w:p>
      <w:r>
        <w:t>(5.7, 71.0), (5.7, 72.6), (6.5, 73.4), (7.0, 73.4), (7.8, 74.2), (7.8, 74.6), (8.6, 74.6), (9.0, 75.0), (9.4, 75.0), (10.2, 75.9), (10.6, 75.9), (11.0, 76.3), (11.4, 76.3), (12.3, 77.1), (12.7, 77.1), (13.1, 77.5), (13.5, 77.5), (13.9, 77.1), (14.3, 77.1), (14.3, 76.7), (14.7, 76.3), (15.1, 76.3), (15.5, 75.9), (15.9, 75.9), (15.9, 74.2), (16.4, 73.8), (18.8, 73.8), (18.4, 73.4), (16.8, 73.4), (16.4, 73.8), (15.9, 73.8), (15.5, 73.4), (13.9, 73.4), (13.5, 73.0), (13.1, 73.0), (12.7, 72.6), (12.3, 72.6), (11.9, 72.2), (11.4, 72.2), (11.0, 71.8), (10.2, 71.8), (9.8, 71.4), (6.1, 71.4) (0.122, 0.541, 0.945)</w:t>
      </w:r>
    </w:p>
    <w:p>
      <w:r>
        <w:t>(0.4, 76.3), (0.4, 77.1), (1.2, 77.1), (1.6, 77.5), (4.1, 77.5), (3.7, 77.1), (3.7, 76.7), (3.3, 76.3), (3.3, 75.9), (1.2, 75.9), (0.8, 76.3) (0.122, 0.541, 0.945)</w:t>
      </w:r>
    </w:p>
    <w:p>
      <w:r>
        <w:t>(-1.2, 78.3), (-1.2, 79.1), (-0.8, 79.5), (-0.4, 79.5), (-0.4, 79.1), (-0.8, 78.7), (-0.8, 78.3) (0.063, 0.388, 0.788)</w:t>
      </w:r>
    </w:p>
    <w:p>
      <w:r>
        <w:t>(-4.1, 77.1), (-4.1, 77.5), (-3.3, 77.5), (-3.3, 77.1) (0.063, 0.388, 0.788)</w:t>
      </w:r>
    </w:p>
    <w:p>
      <w:r>
        <w:t>(-29.0, 64.8), (-29.0, 65.6), (-28.6, 65.6), (-28.6, 64.8) (0.122, 0.541, 0.945)</w:t>
      </w:r>
    </w:p>
    <w:p>
      <w:r>
        <w:t>(-31.9, 62.8), (-31.9, 63.2), (-31.5, 63.2), (-31.1, 63.6), (-31.1, 62.8) (0.122, 0.541, 0.945)</w:t>
      </w:r>
    </w:p>
    <w:p>
      <w:r>
        <w:t>(-45.0, 48.9), (-45.0, 51.3), (-44.6, 51.7), (-44.6, 53.4), (-44.2, 53.8), (-44.2, 54.2), (-44.2, 53.8), (-44.6, 53.4), (-44.6, 53.0), (-44.2, 52.6), (-44.2, 51.7), (-44.6, 51.7), (-45.0, 51.3), (-45.0, 50.9), (-44.6, 50.5), (-44.2, 50.5), (-44.2, 48.9) (0.090, 0.278, 0.588)</w:t>
      </w:r>
    </w:p>
    <w:p>
      <w:r>
        <w:t>(-44.6, 50.9), (-44.6, 51.3), (-44.2, 51.3), (-44.2, 50.9) (0.047, 0.235, 0.553)</w:t>
      </w:r>
    </w:p>
    <w:p>
      <w:r>
        <w:t>(-41.7, 70.6), (-41.7, 71.8), (-42.1, 72.2), (-42.1, 76.3), (-42.5, 76.7), (-42.5, 81.6), (-42.9, 82.0), (-42.9, 84.9), (-42.5, 85.3), (-42.5, 85.7), (-42.1, 86.1), (-41.3, 85.3), (-41.3, 80.8), (-40.9, 80.4), (-40.9, 78.3), (-40.5, 77.9), (-40.5, 76.7), (-40.9, 76.3), (-40.9, 74.6), (-41.3, 74.2), (-41.3, 71.8), (-41.7, 71.4) (0.122, 0.541, 0.945)</w:t>
      </w:r>
    </w:p>
    <w:p>
      <w:r>
        <w:t>(-56.4, 84.9), (-56.8, 85.3), (-56.8, 86.1), (-56.4, 86.5), (-56.4, 86.9), (-56.0, 87.3), (-56.0, 89.4), (-56.4, 89.8), (-56.4, 91.4), (-56.0, 91.8), (-56.0, 97.5), (-55.6, 97.9), (-55.6, 99.2), (-55.2, 99.6), (-55.2, 101.6), (-54.8, 102.0), (-54.8, 105.3), (-54.0, 105.3), (-53.6, 104.9), (-53.2, 104.9), (-52.7, 105.3), (-52.7, 107.8), (-52.3, 108.2), (-51.9, 107.8), (-51.9, 106.9), (-51.5, 106.5), (-51.5, 106.1), (-51.1, 105.7), (-51.1, 105.3), (-50.7, 104.9), (-50.7, 97.5), (-51.1, 97.1), (-51.1, 95.9), (-50.7, 95.5), (-50.7, 91.8), (-51.1, 91.4), (-51.1, 86.1), (-51.5, 85.7), (-51.5, 85.3), (-53.6, 85.3), (-54.0, 84.9) (0.027, 0.314, 0.706)</w:t>
      </w:r>
    </w:p>
    <w:p>
      <w:r>
        <w:t>(-60.9, 108.6), (-60.9, 109.0), (-60.5, 109.4), (-60.5, 109.0) (0.027, 0.314, 0.706)</w:t>
      </w:r>
    </w:p>
    <w:p>
      <w:r>
        <w:t>(-65.8, 104.1), (-65.8, 105.3), (-65.4, 105.7), (-65.4, 106.5), (-65.0, 106.9), (-65.0, 108.2), (-64.6, 108.6), (-64.6, 109.0), (-64.2, 109.4), (-64.2, 110.2), (-64.2, 109.0), (-64.6, 108.6), (-64.6, 107.8), (-65.0, 107.4), (-65.0, 105.7), (-65.8, 104.9) (0.090, 0.278, 0.588)</w:t>
      </w:r>
    </w:p>
    <w:p>
      <w:r>
        <w:t>(-69.9, 109.0), (-69.9, 111.4), (-69.5, 111.8), (-69.5, 113.1), (-69.1, 113.5), (-69.1, 113.9), (-68.7, 114.3), (-68.7, 115.5), (-68.7, 113.9), (-69.1, 113.5), (-69.1, 113.1), (-69.5, 112.7), (-69.5, 111.8), (-69.9, 111.4) (0.090, 0.278, 0.588)</w:t>
      </w:r>
    </w:p>
    <w:p>
      <w:r>
        <w:t>(-71.1, 100.8), (-71.1, 103.7), (-70.7, 104.1), (-70.7, 106.9), (-70.7, 103.3), (-71.1, 102.9) (0.090, 0.278, 0.588)</w:t>
      </w:r>
    </w:p>
    <w:p>
      <w:r>
        <w:t>(-71.1, 89.8), (-71.1, 91.4), (-71.6, 91.8), (-71.6, 96.3), (-71.6, 92.6), (-70.7, 91.8), (-70.3, 92.2), (-70.3, 92.6), (-69.9, 93.0), (-69.9, 93.4), (-68.3, 95.1), (-68.3, 97.1), (-67.5, 97.9), (-67.5, 100.4), (-67.1, 100.8), (-67.1, 101.6), (-66.6, 102.0), (-66.6, 102.9), (-66.6, 102.0), (-67.1, 101.6), (-67.1, 100.8), (-67.5, 100.4), (-67.5, 97.9), (-68.3, 97.1), (-68.3, 95.1), (-68.7, 94.7), (-68.7, 93.9), (-69.1, 93.4), (-69.5, 93.4), (-69.9, 93.0), (-69.9, 92.6), (-70.3, 92.2), (-70.3, 90.6), (-70.7, 90.2), (-70.7, 89.8) (0.047, 0.235, 0.553)</w:t>
      </w:r>
    </w:p>
    <w:p>
      <w:r>
        <w:t>(-71.1, 89.0), (-71.1, 89.4), (-71.6, 89.8), (-71.6, 91.0), (-72.0, 91.4), (-72.0, 97.1), (-71.6, 97.5), (-71.6, 99.6), (-71.6, 96.7), (-72.0, 96.3), (-72.0, 91.8), (-71.6, 91.4), (-71.6, 89.8), (-71.1, 89.4), (-70.7, 89.4), (-70.3, 89.8), (-70.3, 90.2), (-69.9, 90.6), (-69.9, 92.2), (-69.5, 92.6), (-69.5, 93.0), (-69.1, 93.0), (-68.3, 93.9), (-68.3, 94.7), (-68.3, 93.9), (-68.7, 93.4), (-68.7, 93.0), (-69.1, 92.6), (-69.1, 92.2), (-69.9, 91.4), (-69.9, 90.6), (-70.3, 90.2), (-70.3, 89.4), (-70.7, 89.4) (0.090, 0.278, 0.588)</w:t>
      </w:r>
    </w:p>
    <w:p>
      <w:r>
        <w:t>(-77.3, 84.5), (-77.3, 86.1), (-77.7, 86.5), (-77.7, 89.4), (-78.1, 89.8), (-78.1, 115.5), (-78.1, 89.8), (-77.7, 89.4), (-77.7, 87.3), (-77.3, 86.9) (0.231, 0.384, 0.635)</w:t>
      </w:r>
    </w:p>
    <w:p>
      <w:r>
        <w:t>(-78.1, 82.8), (-78.1, 83.2), (-78.5, 83.6), (-78.5, 84.5), (-78.9, 84.9), (-78.9, 89.0), (-78.9, 85.3), (-78.5, 84.9), (-78.5, 83.6), (-78.1, 83.2) (0.047, 0.153, 0.361)</w:t>
      </w:r>
    </w:p>
    <w:p>
      <w:r>
        <w:t>(-75.6, 71.8), (-75.6, 73.0), (-76.1, 73.4), (-76.1, 73.8), (-76.5, 74.2), (-76.5, 75.0), (-76.9, 75.5), (-76.9, 77.1), (-76.9, 75.9), (-76.5, 75.5), (-76.5, 75.0), (-76.1, 74.6), (-76.1, 73.4), (-75.6, 73.0) (0.008, 0.122, 0.514)</w:t>
      </w:r>
    </w:p>
    <w:p>
      <w:r>
        <w:t>(-59.3, 112.7), (-59.3, 113.5), (-58.9, 113.9), (-58.9, 114.3), (-58.5, 114.3), (-59.3, 113.5) (0.027, 0.314, 0.706)</w:t>
      </w:r>
    </w:p>
    <w:p>
      <w:r>
        <w:t>(-51.1, 126.2), (-51.5, 126.6), (-50.7, 127.4), (-50.3, 127.4), (-49.9, 127.0), (-49.9, 126.6), (-50.3, 126.2) (0.027, 0.439, 0.878)</w:t>
      </w:r>
    </w:p>
    <w:p>
      <w:r>
        <w:t>(-72.4, 78.3), (-72.4, 79.1), (-72.8, 79.5), (-72.8, 80.0), (-73.6, 80.8), (-73.6, 82.0), (-74.0, 82.4), (-74.0, 83.6), (-74.4, 84.0), (-74.4, 91.4), (-74.8, 91.8), (-74.8, 97.9), (-74.4, 98.4), (-74.4, 99.2), (-74.0, 99.6), (-74.0, 100.0), (-73.6, 100.4), (-73.6, 100.8), (-73.2, 101.2), (-73.2, 103.3), (-72.8, 103.7), (-73.2, 104.1), (-73.2, 105.7), (-72.8, 105.7), (-72.4, 105.3), (-72.0, 105.3), (-71.1, 106.1), (-71.1, 106.5), (-71.6, 106.9), (-71.6, 108.2), (-72.0, 108.6), (-71.1, 108.6), (-70.3, 109.4), (-70.3, 112.3), (-70.7, 112.7), (-71.1, 112.7), (-71.6, 113.1), (-71.1, 113.1), (-70.7, 112.7), (-69.9, 113.5), (-69.9, 115.5), (-69.5, 115.9), (-69.5, 116.8), (-68.7, 117.6), (-68.7, 118.4), (-68.3, 118.8), (-68.3, 120.4), (-67.9, 120.8), (-67.9, 121.7), (-68.3, 122.1), (-68.3, 122.5), (-67.9, 122.9), (-67.9, 123.7), (-67.1, 124.5), (-67.1, 124.9), (-67.1, 124.1), (-67.5, 123.7), (-67.5, 122.1), (-67.9, 121.7), (-67.9, 120.8), (-68.3, 120.4), (-68.3, 118.4), (-68.7, 118.0), (-68.7, 115.9), (-69.1, 115.5), (-69.1, 114.3), (-69.5, 113.9), (-69.5, 113.5), (-69.9, 113.1), (-69.9, 111.8), (-70.3, 111.4), (-70.3, 108.6), (-70.7, 108.2), (-70.7, 107.4), (-71.1, 106.9), (-71.1, 104.1), (-71.6, 103.7), (-71.6, 100.0), (-72.0, 99.6), (-72.0, 97.5), (-72.4, 97.1), (-72.4, 91.4), (-72.0, 91.0), (-72.0, 89.8), (-71.6, 89.4), (-71.6, 89.0), (-71.1, 88.5), (-70.7, 89.0), (-70.3, 89.0), (-69.9, 89.4), (-69.9, 90.2), (-69.5, 90.6), (-69.5, 91.4), (-68.7, 92.2), (-68.7, 92.6), (-68.3, 93.0), (-68.3, 93.4), (-67.9, 93.9), (-67.9, 95.5), (-67.5, 95.9), (-67.5, 97.1), (-67.1, 97.5), (-67.1, 98.4), (-66.6, 98.8), (-66.6, 100.4), (-66.2, 100.8), (-66.2, 101.6), (-65.8, 102.0), (-65.8, 103.7), (-65.4, 104.1), (-65.4, 104.9), (-64.6, 105.7), (-64.6, 107.4), (-64.2, 107.8), (-64.2, 108.6), (-63.8, 109.0), (-63.8, 110.6), (-63.4, 111.0), (-63.4, 111.8), (-63.0, 112.3), (-63.0, 112.7), (-62.6, 113.1), (-62.6, 113.5), (-62.2, 113.9), (-62.2, 114.7), (-61.7, 115.1), (-61.7, 115.9), (-61.3, 116.3), (-61.3, 116.8), (-60.9, 117.2), (-60.9, 118.8), (-60.5, 119.2), (-60.5, 120.0), (-60.1, 120.4), (-60.1, 121.3), (-59.7, 121.7), (-59.7, 122.1), (-59.3, 122.5), (-59.3, 123.3), (-58.9, 123.7), (-58.9, 124.1), (-58.5, 124.5), (-58.5, 124.9), (-57.7, 125.8), (-57.7, 126.2), (-57.2, 126.6), (-57.2, 127.0), (-56.4, 127.8), (-56.4, 128.2), (-54.8, 129.8), (-54.4, 129.8), (-54.0, 130.2), (-54.0, 131.9), (-54.4, 132.3), (-54.4, 133.1), (-55.2, 133.9), (-55.2, 134.7), (-55.6, 135.2), (-55.6, 135.6), (-56.0, 136.0), (-56.0, 137.2), (-56.4, 137.6), (-56.4, 138.0), (-57.2, 138.8), (-57.2, 139.2), (-58.5, 140.5), (-58.5, 140.9), (-59.3, 141.7), (-60.5, 141.7), (-61.7, 140.5), (-61.7, 140.1), (-62.2, 139.7), (-62.2, 139.2), (-63.8, 137.6), (-63.8, 137.2), (-64.2, 136.8), (-64.2, 135.6), (-64.6, 135.2), (-64.6, 133.1), (-65.0, 132.7), (-65.0, 131.5), (-65.4, 131.1), (-65.4, 130.2), (-66.2, 129.4), (-66.2, 129.0), (-66.2, 129.4), (-66.6, 129.8), (-67.5, 129.8), (-67.9, 129.4), (-67.9, 128.2), (-68.3, 127.8), (-68.3, 126.6), (-68.7, 126.2), (-68.7, 124.5), (-69.5, 125.3), (-69.5, 126.2), (-69.1, 126.6), (-69.1, 129.4), (-69.5, 129.8), (-69.9, 129.8), (-70.3, 130.2), (-70.7, 130.2), (-70.7, 131.1), (-71.1, 131.5), (-71.1, 132.3), (-71.6, 132.7), (-71.6, 133.5), (-71.1, 133.9), (-71.1, 136.8), (-72.0, 137.6), (-72.4, 137.2), (-72.4, 136.8), (-72.8, 136.8), (-72.8, 137.2), (-72.0, 138.0), (-72.0, 140.1), (-72.4, 140.5), (-72.4, 141.3), (-72.8, 141.7), (-73.2, 141.7), (-73.6, 142.1), (-73.6, 146.2), (-74.0, 146.6), (-74.0, 147.0), (-73.6, 147.4), (-73.6, 147.8), (-73.2, 147.8), (-72.8, 148.2), (-71.1, 148.2), (-70.7, 148.6), (-69.9, 148.6), (-69.5, 148.2), (-68.7, 148.2), (-68.3, 147.8), (-67.9, 147.8), (-67.1, 147.0), (-67.1, 145.8), (-66.6, 145.4), (-65.0, 145.4), (-64.6, 145.0), (-63.8, 145.0), (-63.8, 144.6), (-63.0, 143.7), (-62.6, 143.7), (-61.3, 142.5), (-59.7, 142.5), (-59.3, 142.9), (-58.9, 142.9), (-58.5, 143.3), (-56.4, 143.3), (-55.2, 142.1), (-54.8, 142.1), (-54.0, 141.3), (-54.0, 140.9), (-53.6, 140.5), (-53.2, 140.5), (-52.3, 139.7), (-49.1, 139.7), (-48.7, 139.2), (-47.4, 139.2), (-47.0, 139.7), (-46.2, 139.7), (-45.8, 140.1), (-44.6, 140.1), (-44.2, 140.5), (-43.8, 140.5), (-42.9, 141.3), (-42.5, 141.3), (-42.1, 141.7), (-41.7, 141.7), (-41.3, 142.1), (-40.9, 142.1), (-39.7, 143.3), (-39.3, 143.3), (-38.4, 144.2), (-38.0, 144.2), (-37.6, 144.6), (-37.2, 144.6), (-36.8, 145.0), (-36.4, 145.0), (-35.6, 145.8), (-35.6, 147.0), (-36.0, 147.4), (-36.0, 149.1), (-35.6, 149.5), (-35.6, 150.3), (-35.2, 150.7), (-35.2, 151.1), (-34.8, 151.5), (-34.3, 151.5), (-33.9, 151.9), (-33.1, 151.9), (-31.5, 153.6), (-30.7, 153.6), (-29.8, 154.4), (-29.0, 154.4), (-28.6, 154.8), (-27.8, 154.8), (-27.4, 155.2), (-26.2, 155.2), (-25.8, 154.8), (-25.8, 154.0), (-26.6, 153.1), (-25.8, 152.3), (-24.5, 152.3), (-24.1, 152.7), (-22.9, 152.7), (-22.5, 153.1), (-21.3, 153.1), (-20.9, 153.6), (-20.4, 153.6), (-20.0, 154.0), (-19.6, 154.0), (-19.2, 154.4), (-18.8, 154.4), (-18.0, 155.2), (-16.8, 155.2), (-16.4, 155.6), (-16.4, 156.0), (-15.5, 156.8), (-15.5, 157.2), (-15.1, 157.6), (-15.5, 158.1), (-15.1, 158.5), (-13.5, 158.5), (-13.1, 158.9), (-12.3, 158.9), (-11.9, 159.3), (-10.6, 159.3), (-10.2, 159.7), (-6.5, 159.7), (-8.2, 159.7), (-8.6, 159.3), (-9.8, 159.3), (-10.2, 158.9), (-11.0, 158.9), (-11.4, 158.5), (-11.9, 158.5), (-12.7, 157.6), (-13.1, 157.6), (-13.9, 156.8), (-14.3, 156.8), (-14.7, 156.4), (-15.1, 156.4), (-15.5, 156.0), (-15.9, 156.0), (-16.8, 155.2), (-17.6, 155.2), (-18.0, 154.8), (-18.4, 154.8), (-19.2, 154.0), (-19.6, 154.0), (-20.0, 153.6), (-20.4, 153.6), (-20.9, 153.1), (-22.5, 153.1), (-22.9, 152.7), (-24.1, 152.7), (-24.5, 152.3), (-25.8, 152.3), (-26.2, 151.9), (-28.2, 151.9), (-28.6, 151.5), (-30.7, 151.5), (-31.5, 150.7), (-33.1, 150.7), (-34.8, 149.1), (-34.8, 148.6), (-35.2, 148.2), (-35.2, 145.4), (-36.4, 144.2), (-36.8, 144.2), (-37.2, 143.7), (-37.6, 143.7), (-38.4, 142.9), (-38.4, 142.5), (-38.0, 142.1), (-36.4, 142.1), (-36.0, 142.5), (-35.6, 142.5), (-34.8, 143.3), (-34.3, 143.3), (-33.9, 143.7), (-33.1, 143.7), (-32.7, 144.2), (-32.3, 144.2), (-31.5, 145.0), (-31.1, 145.0), (-30.7, 145.4), (-29.4, 145.4), (-29.0, 145.8), (-28.6, 145.8), (-27.8, 146.6), (-27.4, 146.6), (-26.2, 147.8), (-25.8, 147.8), (-25.4, 148.2), (-24.9, 148.2), (-24.5, 148.6), (-23.3, 148.6), (-22.9, 149.1), (-22.1, 149.1), (-21.7, 149.5), (-21.3, 149.5), (-20.9, 149.9), (-20.0, 149.9), (-19.6, 150.3), (-18.4, 150.3), (-18.0, 150.7), (-16.8, 150.7), (-16.4, 151.1), (-15.9, 151.1), (-15.5, 151.5), (-13.5, 151.5), (-13.1, 151.9), (-12.3, 151.9), (-11.9, 152.3), (-9.4, 152.3), (-9.0, 152.7), (-2.0, 152.7), (-9.0, 152.7), (-9.4, 152.3), (-11.4, 152.3), (-11.9, 151.9), (-12.7, 151.9), (-13.1, 151.5), (-13.9, 151.5), (-14.3, 151.1), (-16.4, 151.1), (-16.8, 150.7), (-18.0, 150.7), (-18.4, 150.3), (-19.6, 150.3), (-20.0, 149.9), (-20.4, 149.9), (-20.9, 149.5), (-21.3, 149.5), (-21.7, 149.1), (-22.5, 149.1), (-22.9, 148.6), (-23.7, 148.6), (-24.1, 148.2), (-24.5, 148.2), (-25.4, 147.4), (-25.8, 147.4), (-27.0, 146.2), (-27.4, 146.2), (-27.8, 145.8), (-29.0, 145.8), (-29.4, 145.4), (-29.8, 145.4), (-30.3, 145.0), (-30.7, 145.0), (-31.1, 144.6), (-31.5, 144.6), (-31.9, 144.2), (-32.3, 144.2), (-33.1, 143.3), (-33.5, 143.3), (-34.3, 142.5), (-34.8, 142.5), (-35.2, 142.1), (-35.6, 142.1), (-36.0, 141.7), (-36.8, 141.7), (-37.6, 140.9), (-38.0, 140.9), (-38.4, 140.5), (-39.3, 140.5), (-39.7, 140.1), (-40.1, 140.1), (-40.9, 139.2), (-41.3, 139.2), (-41.7, 138.8), (-41.7, 138.4), (-42.5, 137.6), (-42.9, 137.6), (-43.3, 137.2), (-43.8, 137.2), (-44.2, 136.8), (-44.6, 136.8), (-47.0, 134.3), (-47.8, 134.3), (-48.7, 133.5), (-48.7, 133.1), (-49.1, 133.1), (-49.5, 132.7), (-49.9, 132.7), (-51.9, 130.7), (-51.9, 130.2), (-52.3, 129.8), (-52.7, 129.8), (-53.2, 129.4), (-53.6, 129.4), (-54.4, 128.6), (-54.8, 128.6), (-55.2, 128.2), (-55.6, 128.2), (-57.7, 126.2), (-57.7, 125.8), (-58.5, 124.9), (-58.5, 124.5), (-58.9, 124.1), (-58.9, 122.9), (-59.3, 122.5), (-59.3, 121.3), (-60.1, 120.4), (-60.1, 119.6), (-60.5, 119.2), (-60.5, 116.3), (-61.3, 115.5), (-61.3, 115.1), (-61.7, 114.7), (-61.7, 113.9), (-62.2, 113.5), (-62.2, 112.3), (-62.6, 111.8), (-62.6, 110.6), (-63.4, 109.8), (-63.4, 109.0), (-63.0, 108.6), (-62.6, 109.0), (-62.6, 107.8), (-63.0, 107.8), (-63.4, 107.4), (-63.4, 106.9), (-64.2, 106.1), (-64.2, 104.1), (-64.6, 103.7), (-64.6, 103.3), (-65.4, 102.4), (-65.4, 97.9), (-66.2, 97.1), (-66.2, 92.2), (-66.6, 91.8), (-66.6, 89.8), (-67.5, 89.0), (-67.5, 87.7), (-67.9, 87.3), (-67.9, 86.1), (-68.3, 85.7), (-68.3, 82.8), (-68.7, 82.4), (-68.7, 82.0), (-69.1, 81.6), (-69.1, 81.2), (-69.5, 80.8), (-69.5, 79.5), (-69.9, 79.1), (-70.7, 79.1), (-71.1, 78.7), (-72.0, 78.7) (0.027, 0.314, 0.706)</w:t>
      </w:r>
    </w:p>
    <w:p>
      <w:r>
        <w:t>(-52.7, 118.4), (-52.7, 118.8), (-53.2, 119.2), (-53.2, 119.6), (-54.4, 120.8), (-54.4, 122.9), (-54.8, 123.3), (-56.4, 123.3), (-56.8, 123.7), (-57.2, 123.7), (-57.2, 124.1), (-56.8, 124.5), (-56.8, 124.9), (-56.0, 125.8), (-55.6, 125.8), (-54.8, 126.6), (-54.4, 126.6), (-53.6, 127.4), (-52.7, 127.4), (-51.1, 129.0), (-50.7, 129.0), (-49.9, 129.8), (-48.7, 128.6), (-48.2, 128.6), (-47.4, 129.4), (-47.4, 130.2), (-47.8, 130.7), (-48.2, 130.7), (-48.2, 131.9), (-47.8, 132.3), (-47.8, 132.7), (-46.2, 132.7), (-45.8, 133.1), (-45.4, 133.1), (-44.2, 134.3), (-44.2, 134.7), (-43.3, 135.6), (-42.9, 135.6), (-42.5, 136.0), (-42.1, 136.0), (-41.7, 136.4), (-40.5, 136.4), (-39.7, 137.2), (-38.8, 137.2), (-38.0, 138.0), (-38.0, 138.4), (-36.0, 140.5), (-34.8, 140.5), (-34.8, 140.1), (-35.2, 139.7), (-35.2, 139.2), (-35.6, 138.8), (-35.6, 138.0), (-36.4, 137.2), (-37.2, 137.2), (-38.0, 136.4), (-39.3, 136.4), (-39.7, 136.0), (-39.3, 135.6), (-39.3, 134.7), (-41.3, 134.7), (-45.0, 131.1), (-45.0, 130.7), (-44.6, 130.2), (-44.2, 130.2), (-44.2, 129.8), (-44.6, 129.8), (-45.4, 129.0), (-45.8, 129.0), (-46.2, 128.6), (-45.8, 128.2), (-45.4, 128.2), (-45.4, 127.8), (-44.6, 127.0), (-42.5, 127.0), (-42.1, 127.4), (-41.3, 127.4), (-40.9, 127.8), (-40.9, 128.6), (-39.3, 128.6), (-39.3, 128.2), (-38.8, 127.8), (-39.3, 127.4), (-39.3, 126.6), (-39.7, 126.6), (-40.1, 126.2), (-40.5, 126.2), (-40.9, 125.8), (-41.3, 125.8), (-42.5, 124.5), (-42.5, 123.7), (-42.9, 123.3), (-42.9, 122.1), (-43.3, 121.7), (-43.8, 121.7), (-46.6, 118.8), (-47.0, 118.8), (-47.4, 118.4), (-47.4, 118.0), (-47.8, 118.0), (-47.8, 118.4), (-48.2, 118.8), (-49.5, 118.8), (-49.9, 118.4), (-50.3, 118.4), (-50.7, 118.0), (-51.9, 118.0), (-52.3, 118.4) (0.122, 0.541, 0.945)</w:t>
      </w:r>
    </w:p>
    <w:p>
      <w:r>
        <w:t>(-36.8, 130.2), (-36.8, 130.7), (-37.2, 131.1), (-37.2, 132.3), (-36.4, 133.1), (-36.0, 133.1), (-35.6, 133.5), (-35.2, 133.5), (-34.8, 133.9), (-34.8, 135.2), (-33.9, 136.0), (-33.9, 136.4), (-32.7, 136.4), (-31.9, 137.2), (-31.5, 137.2), (-31.1, 136.8), (-31.5, 136.4), (-31.5, 136.0), (-31.9, 135.6), (-31.9, 135.2), (-32.3, 134.7), (-32.3, 134.3), (-33.1, 133.5), (-34.3, 133.5), (-34.8, 133.1), (-34.8, 132.7), (-35.2, 132.3), (-35.2, 131.5), (-35.6, 131.1), (-35.6, 130.7), (-36.0, 130.2) (0.122, 0.541, 0.945)</w:t>
      </w:r>
    </w:p>
    <w:p>
      <w:r>
        <w:t>(-33.5, 141.3), (-33.1, 141.7), (-33.1, 142.1), (-32.7, 142.1), (-31.5, 143.3), (-29.0, 143.3), (-29.8, 142.5), (-31.1, 142.5), (-31.5, 142.1), (-31.9, 142.1), (-33.1, 140.9) (0.122, 0.541, 0.945)</w:t>
      </w:r>
    </w:p>
    <w:p>
      <w:r>
        <w:t>(-38.0, 142.5), (-38.0, 142.9), (-37.6, 143.3), (-37.2, 143.3), (-36.8, 143.7), (-36.4, 143.7), (-34.8, 145.4), (-35.2, 145.0), (-35.2, 144.6), (-35.6, 144.2), (-36.0, 144.2), (-36.4, 143.7), (-36.8, 143.7), (-37.6, 142.9), (-37.2, 142.5), (-36.8, 142.5), (-36.4, 142.9), (-36.0, 142.9), (-35.6, 143.3), (-35.2, 143.3), (-34.8, 143.7), (-34.3, 143.7), (-34.8, 143.7), (-35.6, 142.9), (-36.0, 142.9), (-36.4, 142.5) (0.047, 0.235, 0.553)</w:t>
      </w:r>
    </w:p>
    <w:p>
      <w:r>
        <w:t>(-34.8, 147.0), (-34.8, 148.2), (-34.3, 148.6), (-34.3, 149.1), (-33.1, 150.3), (-31.9, 150.3), (-31.5, 149.9), (-30.7, 149.9), (-30.3, 150.3), (-28.2, 150.3), (-27.8, 150.7), (-27.0, 150.7), (-27.8, 150.7), (-28.2, 150.3), (-28.6, 150.3), (-29.0, 149.9), (-29.8, 149.9), (-30.3, 149.5), (-31.5, 149.5), (-31.9, 149.9), (-32.3, 149.9), (-32.7, 149.5), (-33.9, 149.5), (-34.3, 149.1), (-34.3, 148.6), (-34.8, 148.2) (0.047, 0.235, 0.553)</w:t>
      </w:r>
    </w:p>
    <w:p>
      <w:r>
        <w:t>(-31.5, 150.3), (-30.7, 151.1), (-28.6, 151.1), (-28.2, 151.5), (-26.2, 151.5), (-25.8, 151.9), (-24.5, 151.9), (-24.1, 152.3), (-24.5, 151.9), (-24.9, 151.9), (-25.4, 151.5), (-26.2, 151.5), (-26.6, 151.1), (-27.8, 151.1), (-28.2, 150.7), (-30.3, 150.7), (-30.7, 150.3) (0.090, 0.278, 0.588)</w:t>
      </w:r>
    </w:p>
    <w:p>
      <w:r>
        <w:t>(-22.1, 146.2), (-21.7, 146.6), (-21.3, 146.2) (0.122, 0.541, 0.945)</w:t>
      </w:r>
    </w:p>
    <w:p>
      <w:r>
        <w:t>(-19.2, 148.6), (-19.2, 149.1), (-18.8, 149.5), (-17.6, 149.5), (-17.2, 149.9), (-16.4, 149.9), (-15.9, 150.3), (-13.5, 150.3), (-13.1, 150.7), (-11.9, 150.7), (-11.4, 151.1), (-9.8, 151.1), (-10.2, 150.7), (-10.6, 150.7), (-11.0, 150.3), (-11.4, 150.3), (-11.9, 149.9), (-12.7, 149.9), (-13.1, 149.5), (-13.9, 149.5), (-14.3, 149.1), (-18.8, 149.1) (0.251, 0.494, 0.808)</w:t>
      </w:r>
    </w:p>
    <w:p>
      <w:r>
        <w:t>(-15.9, 146.2), (-15.9, 146.6), (-15.5, 147.0), (-14.3, 147.0), (-13.9, 147.4), (-13.5, 147.4), (-13.1, 147.8), (-11.9, 147.8), (-11.4, 148.2), (-11.0, 148.2), (-11.0, 147.8), (-11.4, 147.4), (-11.9, 147.4), (-13.1, 146.2) (0.008, 0.122, 0.514)</w:t>
      </w:r>
    </w:p>
    <w:p>
      <w:r>
        <w:t>(-16.8, 145.8), (-16.4, 146.2), (-15.9, 145.8), (-13.1, 145.8), (-11.9, 147.0), (-11.4, 147.0), (-10.6, 147.8), (-10.6, 148.2), (-11.0, 148.6), (-10.2, 148.6), (-10.2, 148.2), (-11.9, 146.6), (-12.3, 146.6), (-13.1, 145.8) (0.047, 0.235, 0.553)</w:t>
      </w:r>
    </w:p>
    <w:p>
      <w:r>
        <w:t>(-8.2, 145.0), (-7.8, 144.6), (-7.4, 144.6), (-7.8, 144.6), (-8.2, 145.0), (-8.2, 145.4), (-6.5, 145.4), (-7.8, 145.4) (0.047, 0.235, 0.553)</w:t>
      </w:r>
    </w:p>
    <w:p>
      <w:r>
        <w:t>(-7.0, 147.8), (-6.5, 147.8), (-6.1, 148.2), (-4.5, 148.2), (-4.1, 147.8), (-4.5, 147.4), (-5.3, 147.4), (-5.7, 147.0), (-6.1, 147.4), (-6.5, 147.4) (0.251, 0.494, 0.808)</w:t>
      </w:r>
    </w:p>
    <w:p>
      <w:r>
        <w:t>(-7.8, 151.5), (-1.6, 151.5), (-1.6, 151.1), (-2.5, 151.1), (-2.9, 151.5), (-3.3, 151.1), (-3.7, 151.5), (-4.1, 151.5), (-4.5, 151.1), (-7.0, 151.1), (-7.4, 151.5) (0.122, 0.541, 0.945)</w:t>
      </w:r>
    </w:p>
    <w:p>
      <w:r>
        <w:t>(-1.2, 153.1), (-0.8, 153.1), (-0.4, 152.7), (4.5, 152.7), (-1.2, 152.7) (0.027, 0.314, 0.706)</w:t>
      </w:r>
    </w:p>
    <w:p>
      <w:r>
        <w:t>(-37.2, 142.9), (-36.8, 143.3), (-36.4, 143.3), (-36.0, 143.7), (-35.6, 143.7), (-34.8, 144.6), (-34.8, 145.0), (-34.3, 145.4), (-34.3, 148.2), (-33.9, 148.6), (-33.9, 149.1), (-32.7, 149.1), (-32.3, 149.5), (-31.9, 149.5), (-31.5, 149.1), (-30.3, 149.1), (-29.8, 149.5), (-29.0, 149.5), (-28.6, 149.9), (-28.2, 149.9), (-27.8, 150.3), (-27.0, 150.3), (-26.6, 150.7), (-26.2, 150.7), (-25.8, 151.1), (-24.9, 151.1), (-24.5, 151.5), (-24.1, 151.5), (-23.7, 151.9), (-23.3, 151.9), (-22.9, 152.3), (-20.4, 152.3), (-20.0, 152.7), (-19.6, 152.7), (-19.2, 153.1), (-18.8, 153.1), (-18.0, 154.0), (-17.6, 154.0), (-17.2, 154.4), (-16.8, 154.4), (-16.4, 154.8), (-15.9, 154.8), (-15.5, 155.2), (-14.3, 155.2), (-13.9, 155.6), (-13.5, 155.6), (-11.9, 157.2), (-11.4, 157.2), (-11.0, 157.6), (-10.6, 157.6), (-10.2, 158.1), (-9.0, 158.1), (-8.2, 158.9), (-6.5, 158.9), (-6.1, 159.3), (0.0, 159.3), (0.4, 159.7), (2.5, 159.7), (2.9, 159.3), (4.5, 159.3), (4.9, 158.9), (6.5, 158.9), (7.0, 158.5), (7.8, 158.5), (8.2, 158.1), (9.4, 158.1), (9.8, 157.6), (11.9, 157.6), (12.3, 157.2), (13.5, 157.2), (13.9, 156.8), (15.1, 156.8), (15.5, 156.4), (15.9, 156.4), (16.4, 156.0), (17.6, 156.0), (18.0, 155.6), (18.8, 155.6), (19.2, 155.2), (20.0, 155.2), (20.4, 154.8), (21.3, 154.8), (21.7, 154.4), (22.1, 154.4), (22.5, 154.0), (23.3, 154.0), (24.1, 153.1), (24.5, 153.1), (24.9, 152.7), (25.8, 152.7), (26.2, 152.3), (27.4, 152.3), (27.8, 151.9), (28.6, 151.9), (29.0, 151.5), (29.4, 151.5), (30.3, 150.7), (31.1, 150.7), (31.5, 150.3), (33.9, 150.3), (34.3, 149.9), (34.8, 149.9), (35.2, 149.5), (35.6, 149.5), (36.0, 149.1), (36.4, 149.1), (36.8, 148.6), (37.2, 148.6), (37.6, 148.2), (39.7, 148.2), (40.1, 147.8), (40.9, 147.8), (42.1, 146.6), (43.8, 146.6), (44.6, 145.8), (45.0, 145.8), (45.8, 145.0), (45.0, 145.0), (44.6, 145.4), (43.8, 145.4), (43.3, 145.8), (41.7, 145.8), (41.3, 146.2), (39.3, 146.2), (38.8, 146.6), (38.4, 146.6), (38.0, 147.0), (37.2, 147.0), (36.8, 147.4), (34.3, 147.4), (33.5, 148.2), (33.1, 148.2), (32.7, 148.6), (27.0, 148.6), (26.6, 149.1), (26.2, 149.1), (25.8, 149.5), (24.5, 149.5), (24.1, 149.9), (23.3, 149.9), (22.9, 150.3), (22.1, 150.3), (21.7, 150.7), (21.3, 150.7), (20.9, 151.1), (20.0, 151.1), (19.6, 151.5), (18.4, 151.5), (18.0, 151.9), (16.4, 151.9), (15.9, 152.3), (13.1, 152.3), (12.7, 152.7), (9.8, 152.7), (9.4, 153.1), (5.3, 153.1), (4.9, 153.6), (0.0, 153.6), (-0.4, 154.0), (-2.9, 154.0), (-3.3, 153.6), (-9.0, 153.6), (-9.4, 153.1), (-11.9, 153.1), (-12.3, 152.7), (-13.9, 152.7), (-14.3, 152.3), (-15.9, 152.3), (-16.4, 151.9), (-16.8, 151.9), (-17.2, 151.5), (-18.0, 151.5), (-18.4, 151.1), (-19.6, 151.1), (-20.0, 150.7), (-20.9, 150.7), (-21.3, 150.3), (-21.7, 150.3), (-22.1, 149.9), (-22.5, 149.9), (-22.9, 149.5), (-24.1, 149.5), (-24.5, 149.1), (-24.9, 149.1), (-25.4, 148.6), (-25.8, 148.6), (-26.2, 148.2), (-26.6, 148.2), (-27.4, 147.4), (-27.8, 147.4), (-29.0, 146.2), (-29.4, 146.2), (-29.8, 145.8), (-30.7, 145.8), (-31.1, 145.4), (-31.5, 145.4), (-31.9, 145.0), (-32.3, 145.0), (-32.7, 144.6), (-33.5, 144.6), (-33.9, 144.2), (-34.8, 144.2), (-35.2, 143.7), (-35.6, 143.7), (-36.0, 143.3), (-36.4, 143.3), (-36.8, 142.9) (0.008, 0.122, 0.514)</w:t>
      </w:r>
    </w:p>
    <w:p>
      <w:r>
        <w:t>(18.4, 154.4), (18.0, 154.4), (17.6, 154.0), (16.4, 154.0), (15.9, 154.4), (15.1, 154.4), (14.7, 154.8), (13.5, 154.8), (13.1, 154.4), (11.9, 154.4), (11.4, 154.0), (8.6, 154.0), (8.2, 154.4), (7.8, 154.4), (7.4, 154.8), (2.9, 154.8), (2.5, 155.2), (0.8, 155.2), (0.4, 154.8), (-5.3, 154.8), (-5.7, 155.2), (-6.5, 155.2), (-7.0, 155.6), (-7.8, 155.6), (-8.2, 156.0), (-8.2, 156.4), (-7.8, 156.8), (-7.8, 157.2), (-6.5, 157.2), (-6.1, 157.6), (-5.7, 157.6), (-5.3, 158.1), (-4.9, 158.1), (-4.5, 158.5), (-2.5, 158.5), (-2.0, 158.9), (-0.8, 158.9), (-0.4, 158.5), (2.9, 158.5), (3.3, 158.1), (4.5, 158.1), (4.9, 157.6), (5.7, 157.6), (6.1, 157.2), (8.6, 157.2), (9.0, 156.8), (11.0, 156.8), (11.4, 156.4), (13.5, 156.4), (13.9, 156.0), (15.1, 156.0), (16.4, 154.8), (16.8, 154.8), (17.2, 155.2), (17.6, 155.2), (18.0, 154.8), (18.4, 154.8) (0.008, 0.047, 0.306)</w:t>
      </w:r>
    </w:p>
    <w:p>
      <w:r>
        <w:t>(14.3, 158.1), (13.5, 158.1), (13.1, 158.5), (11.4, 158.5), (11.0, 158.9), (10.2, 158.9), (9.8, 159.3), (9.0, 159.3), (8.6, 159.7), (7.0, 159.7), (6.5, 160.1), (6.1, 160.1), (5.7, 160.5), (5.3, 160.5), (4.9, 160.9), (2.5, 160.9), (2.0, 161.3), (1.6, 161.3), (1.2, 160.9), (-0.4, 160.9), (-0.8, 160.5), (-2.5, 160.5), (-2.9, 160.1), (-5.7, 160.1), (-3.3, 160.1), (-2.5, 160.9), (-3.3, 161.7), (-4.1, 161.7), (-4.5, 162.1), (-4.9, 162.1), (-4.5, 162.6), (-2.5, 162.6), (-2.0, 163.0), (-0.8, 163.0), (-0.4, 162.6), (1.6, 162.6), (2.0, 162.1), (3.3, 162.1), (3.7, 161.7), (5.3, 161.7), (5.7, 161.3), (7.0, 161.3), (7.8, 160.5), (8.6, 160.5), (9.0, 160.1), (9.4, 160.1), (9.8, 159.7), (10.2, 159.7), (10.6, 159.3), (11.0, 159.3), (11.4, 158.9), (12.3, 158.9), (12.7, 158.5), (13.1, 158.5), (13.5, 158.1) (0.027, 0.314, 0.706)</w:t>
      </w:r>
    </w:p>
    <w:p>
      <w:r>
        <w:t>(6.5, 159.7), (5.3, 159.7), (4.9, 160.1), (4.1, 160.1), (3.7, 160.5), (0.4, 160.5), (0.0, 160.1), (-2.5, 160.1), (-0.8, 160.1), (-0.4, 160.5), (1.2, 160.5), (1.6, 160.9), (2.0, 160.9), (2.5, 160.5), (4.9, 160.5), (5.3, 160.1), (5.7, 160.1), (6.1, 159.7) (0.090, 0.278, 0.588)</w:t>
      </w:r>
    </w:p>
    <w:p>
      <w:r>
        <w:t>(11.0, 158.5), (10.2, 158.5), (9.8, 158.9), (8.6, 158.9), (8.2, 159.3), (7.4, 159.3), (8.6, 159.3), (9.0, 158.9), (9.8, 158.9), (10.2, 158.5) (0.090, 0.278, 0.588)</w:t>
      </w:r>
    </w:p>
    <w:p>
      <w:r>
        <w:t>(18.4, 156.0), (18.0, 156.0), (17.6, 156.4), (16.4, 156.4), (15.9, 156.8), (15.5, 156.8), (15.1, 157.2), (13.9, 157.2), (13.5, 157.6), (12.3, 157.6), (11.9, 158.1), (9.8, 158.1), (9.4, 158.5), (8.2, 158.5), (7.8, 158.9), (7.0, 158.9), (6.5, 159.3), (4.9, 159.3), (4.5, 159.7), (2.9, 159.7), (2.5, 160.1), (0.4, 160.1), (0.0, 159.7), (-3.3, 159.7), (0.0, 159.7), (0.4, 160.1), (3.7, 160.1), (4.1, 159.7), (4.9, 159.7), (5.3, 159.3), (7.0, 159.3), (7.4, 158.9), (8.2, 158.9), (8.6, 158.5), (9.8, 158.5), (10.2, 158.1), (11.9, 158.1), (12.3, 157.6), (13.5, 157.6), (13.9, 157.2), (15.1, 157.2), (15.5, 156.8), (15.9, 156.8), (16.4, 156.4), (17.6, 156.4), (18.0, 156.0) (0.047, 0.235, 0.553)</w:t>
      </w:r>
    </w:p>
    <w:p>
      <w:r>
        <w:t>(9.0, 163.8), (8.6, 163.8), (8.2, 164.2), (8.2, 165.0), (8.6, 165.0), (9.0, 164.6) (0.122, 0.541, 0.945)</w:t>
      </w:r>
    </w:p>
    <w:p>
      <w:r>
        <w:t>(12.7, 165.4), (12.3, 165.4), (11.9, 165.8), (11.9, 166.2), (11.4, 166.6), (12.3, 166.6), (12.7, 166.2), (12.3, 166.2), (11.9, 165.8), (12.3, 165.4) (0.122, 0.541, 0.945)</w:t>
      </w:r>
    </w:p>
    <w:p>
      <w:r>
        <w:t>(28.6, 154.4), (28.2, 154.8), (27.0, 154.8), (26.6, 155.2), (26.2, 155.2), (25.8, 155.6), (24.9, 155.6), (24.5, 156.0), (23.3, 156.0), (22.5, 156.8), (21.7, 156.8), (21.3, 157.2), (20.9, 157.2), (20.4, 157.6), (20.0, 157.6), (19.6, 158.1), (18.8, 158.1), (18.4, 158.5), (16.4, 158.5), (15.5, 159.3), (15.1, 159.3), (14.7, 159.7), (15.1, 159.7), (15.9, 158.9), (17.6, 158.9), (18.0, 159.3), (18.0, 160.1), (17.6, 160.5), (17.2, 160.5), (16.8, 160.9), (15.9, 160.9), (15.9, 161.3), (16.4, 161.3), (16.8, 161.7), (17.2, 161.7), (17.6, 162.1), (16.8, 163.0), (15.9, 163.0), (15.5, 163.4), (13.9, 163.4), (13.1, 164.2), (13.5, 164.2), (13.9, 164.6), (14.3, 164.6), (14.7, 164.2), (15.5, 164.2), (15.9, 164.6), (16.4, 164.2), (16.8, 164.2), (17.6, 163.4), (17.6, 163.0), (18.4, 162.1), (18.8, 162.1), (19.2, 161.7), (20.4, 161.7), (20.9, 161.3), (21.7, 161.3), (22.5, 160.5), (22.5, 160.1), (22.9, 159.7), (23.3, 159.7), (24.1, 158.9), (24.1, 157.6), (24.9, 156.8), (25.4, 156.8), (26.2, 156.0), (26.6, 156.0), (27.4, 155.2), (27.8, 155.2) (0.122, 0.541, 0.945)</w:t>
      </w:r>
    </w:p>
    <w:p>
      <w:r>
        <w:t>(18.4, 159.3), (18.8, 159.3), (19.2, 159.7), (19.6, 159.7), (20.0, 159.3), (21.3, 159.3), (22.1, 158.5), (18.8, 158.5), (18.8, 158.9) (0.027, 0.439, 0.878)</w:t>
      </w:r>
    </w:p>
    <w:p>
      <w:r>
        <w:t>(22.5, 154.8), (22.1, 154.8), (21.7, 155.2), (21.3, 155.2), (20.9, 155.6), (20.0, 155.6), (19.6, 156.0), (18.8, 156.0), (18.4, 156.4), (18.0, 156.4), (17.6, 156.8), (16.4, 156.8), (15.9, 157.2), (15.5, 157.2), (15.1, 157.6), (13.9, 157.6), (15.1, 157.6), (15.5, 157.2), (15.9, 157.2), (16.4, 156.8), (17.6, 156.8), (18.0, 156.4), (18.8, 156.4), (19.2, 156.0), (19.6, 156.0), (20.0, 155.6), (20.9, 155.6), (21.3, 155.2), (21.7, 155.2), (22.1, 154.8) (0.090, 0.278, 0.588)</w:t>
      </w:r>
    </w:p>
    <w:p>
      <w:r>
        <w:t>(29.8, 153.1), (27.8, 153.1), (27.4, 153.6), (27.0, 153.6), (26.6, 154.0), (26.2, 154.0), (25.4, 154.8), (24.9, 154.8), (24.5, 155.2), (24.1, 155.2), (23.7, 155.6), (22.9, 155.6), (22.5, 156.0), (21.7, 156.0), (21.3, 156.4), (20.0, 156.4), (19.6, 156.8), (19.2, 156.8), (18.0, 158.1), (17.6, 158.1), (18.4, 158.1), (18.8, 157.6), (19.6, 157.6), (20.0, 157.2), (20.4, 157.2), (20.9, 156.8), (21.3, 156.8), (21.7, 156.4), (22.5, 156.4), (23.3, 155.6), (24.5, 155.6), (24.9, 155.2), (25.8, 155.2), (26.2, 154.8), (26.6, 154.8), (27.0, 154.4), (28.2, 154.4), (28.6, 154.0), (29.0, 154.0), (29.4, 153.6), (29.8, 153.6) (0.251, 0.494, 0.808)</w:t>
      </w:r>
    </w:p>
    <w:p>
      <w:r>
        <w:t>(27.4, 153.1), (27.0, 153.1), (26.6, 153.6), (25.8, 153.6), (25.4, 154.0), (24.9, 154.0), (24.1, 154.8), (23.7, 154.8), (23.3, 155.2), (22.5, 155.2), (22.1, 155.6), (21.7, 155.6), (21.3, 156.0), (20.4, 156.0), (21.3, 156.0), (21.7, 155.6), (22.5, 155.6), (22.9, 155.2), (23.7, 155.2), (24.1, 154.8), (24.5, 154.8), (24.9, 154.4), (25.4, 154.4), (26.2, 153.6), (26.6, 153.6), (27.0, 153.1) (0.063, 0.388, 0.788)</w:t>
      </w:r>
    </w:p>
    <w:p>
      <w:r>
        <w:t>(31.5, 151.1), (30.7, 151.1), (29.8, 151.9), (29.4, 151.9), (29.0, 152.3), (28.2, 152.3), (29.0, 152.3), (29.4, 151.9), (29.8, 151.9), (30.3, 151.5), (30.7, 151.5), (31.1, 151.1) (0.090, 0.278, 0.588)</w:t>
      </w:r>
    </w:p>
    <w:p>
      <w:r>
        <w:t>(32.7, 147.4), (31.9, 147.4), (31.5, 147.8), (30.3, 147.8), (29.8, 148.2), (28.6, 148.2), (29.8, 148.2), (30.3, 147.8), (32.7, 147.8) (0.090, 0.278, 0.588)</w:t>
      </w:r>
    </w:p>
    <w:p>
      <w:r>
        <w:t>(31.9, 144.2), (29.4, 144.2), (29.0, 144.6), (27.8, 144.6), (27.4, 145.0), (27.0, 145.0), (26.6, 145.4), (28.6, 145.4), (29.0, 145.0), (29.8, 145.0), (30.3, 144.6), (31.1, 144.6), (31.5, 144.2) (0.122, 0.541, 0.945)</w:t>
      </w:r>
    </w:p>
    <w:p>
      <w:r>
        <w:t>(28.2, 140.1), (27.8, 140.1), (27.4, 140.5), (26.6, 140.5), (26.2, 140.9), (25.4, 140.9), (24.9, 141.3), (22.5, 141.3), (25.4, 141.3), (25.8, 140.9), (26.6, 140.9), (27.0, 140.5), (27.8, 140.5) (0.090, 0.278, 0.588)</w:t>
      </w:r>
    </w:p>
    <w:p>
      <w:r>
        <w:t>(37.2, 142.5), (36.4, 143.3), (35.2, 143.3), (34.8, 142.9), (35.2, 142.5), (34.3, 143.3), (33.1, 143.3), (32.7, 143.7), (31.5, 143.7), (31.9, 143.7), (32.3, 144.2), (31.9, 144.6), (31.5, 144.6), (31.9, 144.6), (32.3, 144.2), (33.5, 144.2), (33.9, 143.7), (34.3, 143.7), (34.8, 143.3), (36.4, 143.3), (36.8, 142.9), (37.2, 142.9) (0.027, 0.439, 0.878)</w:t>
      </w:r>
    </w:p>
    <w:p>
      <w:r>
        <w:t>(35.2, 142.9), (36.4, 142.9), (36.8, 142.5), (35.6, 142.5) (0.122, 0.541, 0.945)</w:t>
      </w:r>
    </w:p>
    <w:p>
      <w:r>
        <w:t>(43.8, 138.4), (41.3, 138.4), (40.9, 138.0), (40.1, 138.0), (39.7, 138.4), (37.2, 138.4), (36.8, 138.0), (36.0, 138.0), (36.0, 138.8), (35.6, 139.2), (33.5, 139.2), (33.1, 138.8), (32.3, 138.8), (31.5, 139.7), (29.4, 139.7), (29.0, 140.1), (28.6, 140.1), (27.8, 140.9), (27.0, 140.9), (26.6, 141.3), (25.8, 141.3), (26.6, 141.3), (27.0, 140.9), (28.2, 140.9), (29.0, 140.1), (29.4, 140.1), (29.8, 139.7), (31.5, 139.7), (31.9, 139.2), (37.2, 139.2), (37.6, 138.8), (38.0, 138.8), (38.4, 138.4), (39.7, 138.4), (40.1, 138.8), (38.8, 140.1), (38.4, 140.1), (38.0, 139.7), (37.2, 140.5), (36.8, 140.5), (37.2, 140.5), (37.6, 140.1), (38.8, 140.1), (39.3, 139.7), (39.7, 139.7), (40.1, 139.2), (40.9, 139.2), (41.3, 138.8), (43.8, 138.8) (0.047, 0.235, 0.553)</w:t>
      </w:r>
    </w:p>
    <w:p>
      <w:r>
        <w:t>(33.1, 138.4), (33.5, 138.8), (35.6, 138.8), (35.6, 138.4), (35.2, 138.4), (34.8, 138.8), (33.5, 138.8) (0.090, 0.278, 0.588)</w:t>
      </w:r>
    </w:p>
    <w:p>
      <w:r>
        <w:t>(38.8, 146.2), (38.4, 146.2), (38.0, 146.6), (37.2, 146.6), (36.8, 147.0), (35.6, 147.0), (35.2, 146.6), (33.9, 146.6), (33.5, 147.0), (32.3, 147.0), (32.7, 147.0), (33.1, 147.4), (33.1, 147.8), (32.7, 148.2), (30.3, 148.2), (32.7, 148.2), (33.1, 147.8), (33.5, 147.8), (34.3, 147.0), (36.8, 147.0), (37.2, 146.6), (38.0, 146.6), (38.4, 146.2) (0.047, 0.235, 0.553)</w:t>
      </w:r>
    </w:p>
    <w:p>
      <w:r>
        <w:t>(40.1, 151.1), (39.7, 151.1), (39.3, 151.5), (38.4, 151.5), (37.2, 152.7), (37.6, 152.3), (38.0, 152.3), (38.4, 151.9), (38.8, 151.9), (39.7, 151.1) (0.090, 0.278, 0.588)</w:t>
      </w:r>
    </w:p>
    <w:p>
      <w:r>
        <w:t>(38.8, 152.7), (38.4, 153.1), (38.8, 153.6), (39.3, 153.6), (39.3, 152.7) (0.008, 0.122, 0.514)</w:t>
      </w:r>
    </w:p>
    <w:p>
      <w:r>
        <w:t>(40.9, 153.1), (40.1, 153.1), (40.1, 153.6), (39.3, 154.4), (40.5, 153.1) (0.090, 0.278, 0.588)</w:t>
      </w:r>
    </w:p>
    <w:p>
      <w:r>
        <w:t>(42.1, 154.8), (42.5, 154.4), (42.9, 154.4), (42.1, 154.4) (0.251, 0.494, 0.808)</w:t>
      </w:r>
    </w:p>
    <w:p>
      <w:r>
        <w:t>(43.3, 150.7), (42.5, 150.7), (42.1, 151.1), (41.3, 151.1), (40.9, 151.5), (40.1, 151.5), (40.1, 152.3), (41.7, 152.3), (42.5, 151.5), (42.9, 151.5), (43.3, 151.1) (0.008, 0.122, 0.514)</w:t>
      </w:r>
    </w:p>
    <w:p>
      <w:r>
        <w:t>(47.4, 148.6), (46.6, 148.6), (46.2, 149.1), (45.8, 149.1), (45.4, 149.5), (44.6, 149.5), (44.2, 149.9), (43.8, 149.9), (43.3, 150.3), (42.5, 150.3), (42.1, 150.7), (41.7, 150.7), (42.1, 150.7), (42.5, 150.3), (43.3, 150.3), (43.8, 150.7), (43.8, 151.1), (43.3, 151.5), (44.6, 150.3), (45.0, 150.3), (45.8, 149.5), (47.0, 149.5), (47.0, 149.1) (0.047, 0.235, 0.553)</w:t>
      </w:r>
    </w:p>
    <w:p>
      <w:r>
        <w:t>(46.6, 144.6), (45.0, 144.6), (44.6, 145.0), (44.2, 145.0), (44.6, 145.0), (45.0, 144.6), (45.8, 144.6), (46.2, 145.0), (45.0, 146.2), (44.6, 146.2), (44.2, 146.6), (44.6, 146.2), (45.0, 146.2), (45.8, 145.4), (46.2, 145.4), (46.6, 145.0) (0.047, 0.235, 0.553)</w:t>
      </w:r>
    </w:p>
    <w:p>
      <w:r>
        <w:t>(49.9, 146.2), (48.7, 146.2), (47.8, 147.0), (47.8, 147.4), (47.8, 147.0), (48.2, 146.6), (49.1, 146.6), (49.5, 147.0), (49.9, 146.6) (0.090, 0.278, 0.588)</w:t>
      </w:r>
    </w:p>
    <w:p>
      <w:r>
        <w:t>(49.1, 147.0), (48.2, 147.0), (48.2, 147.4), (47.8, 147.8), (48.7, 147.8), (49.1, 147.4) (0.047, 0.235, 0.553)</w:t>
      </w:r>
    </w:p>
    <w:p>
      <w:r>
        <w:t>(63.8, 143.3), (63.4, 143.3), (62.6, 144.2), (61.3, 144.2), (60.9, 144.6), (60.9, 145.0), (58.5, 147.4), (58.1, 147.4), (57.2, 148.2), (56.8, 148.2), (56.4, 148.6), (56.0, 148.6), (56.0, 149.5), (55.2, 150.3), (54.0, 150.3), (51.9, 152.3), (51.5, 152.3), (51.1, 152.7), (50.7, 152.7), (50.3, 153.1), (49.5, 153.1), (49.1, 152.7), (48.2, 152.7), (48.2, 153.1), (47.4, 154.0), (47.0, 154.0), (47.0, 154.4), (47.4, 154.4), (48.2, 155.2), (48.2, 156.0), (47.8, 156.4), (47.8, 156.8), (47.4, 157.2), (46.6, 157.2), (46.2, 156.8), (45.8, 156.8), (45.4, 157.2), (45.4, 157.6), (45.0, 158.1), (45.0, 158.5), (44.6, 158.9), (44.2, 158.9), (43.3, 159.7), (42.9, 159.7), (43.3, 160.1), (43.3, 161.3), (42.9, 161.7), (42.5, 161.7), (42.1, 162.1), (41.3, 162.1), (42.1, 163.0), (42.1, 163.4), (42.9, 163.4), (45.0, 161.3), (45.8, 161.3), (46.2, 160.9), (46.2, 160.1), (48.2, 158.1), (48.7, 158.1), (51.9, 154.8), (52.3, 154.8), (53.2, 154.0), (53.2, 153.1), (54.0, 152.3), (55.2, 152.3), (56.8, 150.7), (57.2, 150.7), (57.7, 150.3), (58.1, 150.3), (59.7, 148.6), (60.1, 148.6), (60.9, 147.8), (61.3, 147.8), (61.3, 147.4), (61.7, 147.0), (61.7, 146.6), (62.6, 145.8), (62.6, 145.4), (63.4, 144.6), (63.8, 144.6), (63.4, 144.2), (63.4, 143.7) (0.122, 0.541, 0.945)</w:t>
      </w:r>
    </w:p>
    <w:p>
      <w:r>
        <w:t>(60.5, 142.5), (60.1, 142.5), (58.5, 144.2), (57.7, 144.2), (56.8, 145.0), (56.8, 145.4), (56.4, 145.8), (56.0, 145.8), (56.0, 146.2), (55.2, 147.0), (54.8, 147.0), (54.4, 147.4), (54.4, 147.8), (55.2, 147.8), (55.6, 147.4), (55.6, 147.0), (56.0, 146.6), (56.8, 146.6), (57.2, 146.2), (57.7, 146.2), (58.1, 145.8), (58.5, 145.8), (59.3, 145.0), (59.3, 144.6), (60.1, 143.7), (60.5, 143.7) (0.122, 0.541, 0.945)</w:t>
      </w:r>
    </w:p>
    <w:p>
      <w:r>
        <w:t>(66.6, 133.5), (66.2, 133.9), (63.4, 133.9), (63.0, 134.3), (61.3, 134.3), (60.9, 134.7), (59.7, 134.7), (59.3, 135.2), (58.9, 135.2), (58.5, 135.6), (58.1, 135.6), (58.1, 136.0), (58.5, 136.0), (60.1, 137.6), (59.3, 138.4), (58.9, 138.4), (58.5, 138.8), (58.1, 138.8), (57.7, 139.2), (57.7, 139.7), (56.8, 140.5), (55.6, 140.5), (54.4, 141.7), (54.4, 142.5), (53.6, 143.3), (53.2, 143.3), (53.2, 143.7), (52.3, 144.6), (52.3, 145.0), (52.7, 145.0), (53.6, 144.2), (53.6, 143.7), (54.4, 142.9), (55.2, 142.9), (56.4, 141.7), (57.2, 141.7), (58.1, 140.9), (58.5, 140.9), (58.9, 140.5), (59.3, 140.5), (60.9, 138.8), (61.3, 138.8), (62.2, 138.0), (61.3, 138.8), (60.9, 138.8), (59.3, 140.5), (58.5, 140.5), (58.1, 140.1), (58.1, 139.7), (58.9, 138.8), (59.3, 138.8), (59.7, 138.4), (60.1, 138.4), (60.1, 136.8), (59.7, 136.4), (59.7, 135.6), (60.5, 134.7), (60.9, 134.7), (61.3, 134.3), (63.0, 134.3), (63.4, 133.9), (65.8, 133.9), (66.2, 134.3), (65.8, 134.7), (65.8, 135.2), (65.0, 136.0), (66.2, 134.7), (66.2, 134.3), (66.6, 133.9) (0.047, 0.235, 0.553)</w:t>
      </w:r>
    </w:p>
    <w:p>
      <w:r>
        <w:t>(58.5, 136.4), (59.3, 137.2), (59.3, 138.0), (59.7, 137.6) (0.090, 0.278, 0.588)</w:t>
      </w:r>
    </w:p>
    <w:p>
      <w:r>
        <w:t>(65.8, 134.3), (63.4, 134.3), (63.0, 134.7), (61.3, 134.7), (60.9, 135.2), (60.5, 135.2), (60.1, 135.6), (60.1, 136.4), (60.5, 136.8), (60.5, 138.4), (60.1, 138.8), (59.7, 138.8), (59.3, 139.2), (58.9, 139.2), (58.5, 139.7), (58.5, 140.1), (59.3, 140.1), (60.9, 138.4), (61.3, 138.4), (62.2, 137.6), (62.6, 137.6), (64.2, 136.0), (64.6, 136.0), (65.4, 135.2), (65.4, 134.7) (0.008, 0.122, 0.514)</w:t>
      </w:r>
    </w:p>
    <w:p>
      <w:r>
        <w:t>(67.5, 131.9), (66.2, 131.9), (65.8, 132.3), (63.4, 132.3), (63.0, 132.7), (60.1, 132.7), (59.7, 133.1), (58.9, 133.1), (60.5, 133.1), (60.9, 132.7), (63.8, 132.7), (64.2, 132.3), (66.2, 132.3), (66.6, 131.9) (0.251, 0.494, 0.808)</w:t>
      </w:r>
    </w:p>
    <w:p>
      <w:r>
        <w:t>(56.8, 132.3), (63.0, 132.3), (63.4, 131.9), (65.8, 131.9), (66.2, 131.5), (67.1, 131.5), (67.9, 130.7), (68.3, 130.7), (68.3, 130.2), (61.7, 130.2), (61.3, 130.7), (59.7, 130.7), (59.3, 130.2), (57.2, 130.2), (57.2, 131.5), (56.8, 131.9) (0.345, 0.612, 0.890)</w:t>
      </w:r>
    </w:p>
    <w:p>
      <w:r>
        <w:t>(64.2, 128.6), (64.2, 129.0), (65.0, 129.0), (65.0, 128.6) (0.027, 0.439, 0.878)</w:t>
      </w:r>
    </w:p>
    <w:p>
      <w:r>
        <w:t>(72.4, 119.6), (72.0, 119.6), (71.1, 120.4), (69.5, 120.4), (69.1, 120.8), (68.7, 120.8), (68.3, 121.3), (67.5, 121.3), (67.1, 121.7), (66.6, 121.7), (66.2, 122.1), (66.2, 122.5), (65.8, 122.9), (65.4, 122.9), (65.0, 123.3), (64.6, 122.9), (64.6, 124.5), (64.2, 124.9), (64.2, 125.3), (63.8, 125.8), (63.8, 126.2), (61.7, 128.2), (63.0, 127.0), (63.4, 127.0), (63.4, 126.6), (64.6, 125.3), (65.0, 125.3), (67.5, 122.9), (67.5, 122.5), (68.3, 121.7), (68.7, 121.7), (69.1, 121.3), (69.5, 121.3), (70.3, 120.4), (71.1, 120.4), (72.0, 119.6) (0.027, 0.439, 0.878)</w:t>
      </w:r>
    </w:p>
    <w:p>
      <w:r>
        <w:t>(71.1, 123.7), (70.3, 124.5), (70.3, 124.9), (70.7, 125.3), (70.7, 126.2), (70.3, 126.6), (69.9, 126.6), (69.9, 127.0), (71.1, 127.0), (72.0, 126.2), (72.0, 124.9), (71.6, 124.5), (71.6, 124.1) (0.063, 0.388, 0.788)</w:t>
      </w:r>
    </w:p>
    <w:p>
      <w:r>
        <w:t>(66.2, 128.6), (66.6, 128.6), (67.1, 129.0), (67.9, 129.0), (68.3, 128.6), (68.7, 128.6), (69.1, 128.2), (69.9, 128.2), (70.3, 127.8), (75.2, 127.8), (75.6, 127.4), (76.1, 127.4), (76.5, 127.0), (80.1, 127.0), (80.6, 126.6), (81.8, 126.6), (82.2, 126.2), (83.0, 126.2), (83.4, 125.8), (84.2, 125.8), (84.6, 125.3), (85.9, 125.3), (86.3, 124.9), (87.1, 124.9), (87.5, 124.5), (87.9, 124.5), (88.3, 124.1), (88.7, 124.1), (88.7, 123.7), (86.7, 123.7), (86.3, 123.3), (84.2, 123.3), (83.8, 123.7), (83.0, 123.7), (82.6, 124.1), (80.1, 124.1), (79.7, 124.5), (77.7, 124.5), (77.3, 124.1), (76.9, 124.1), (76.5, 123.7), (74.0, 123.7), (73.6, 123.3), (72.4, 123.3), (72.0, 122.9), (69.5, 122.9), (69.1, 123.3), (69.1, 124.5), (68.7, 124.9), (68.7, 125.8), (67.5, 127.0), (67.5, 127.4) (0.027, 0.439, 0.878)</w:t>
      </w:r>
    </w:p>
    <w:p>
      <w:r>
        <w:t>(85.0, 124.5), (83.4, 124.5), (83.0, 124.9), (80.1, 124.9), (80.1, 125.3), (79.7, 125.8), (81.8, 125.8), (82.2, 125.3), (82.6, 125.3), (83.0, 124.9), (83.8, 124.9), (84.2, 124.5) (0.063, 0.388, 0.788)</w:t>
      </w:r>
    </w:p>
    <w:p>
      <w:r>
        <w:t>(85.0, 118.8), (85.0, 119.2), (86.7, 119.2), (86.3, 119.2), (85.9, 118.8) (0.027, 0.314, 0.706)</w:t>
      </w:r>
    </w:p>
    <w:p>
      <w:r>
        <w:t>(85.5, 115.5), (86.3, 116.3), (86.3, 116.8), (86.7, 117.2), (86.7, 117.6), (87.5, 118.4), (87.5, 120.0), (87.1, 120.4), (85.0, 120.4), (87.1, 120.4), (87.5, 120.0), (87.5, 118.4), (87.1, 118.0), (87.1, 117.6), (86.7, 117.2), (86.7, 116.8) (0.027, 0.439, 0.878)</w:t>
      </w:r>
    </w:p>
    <w:p>
      <w:r>
        <w:t>(83.8, 115.5), (83.8, 115.9), (83.4, 116.3), (83.4, 116.8), (83.8, 117.2), (83.8, 117.6), (83.4, 118.0), (83.4, 119.2), (84.2, 120.0), (87.1, 120.0), (87.1, 118.4), (86.3, 117.6), (86.3, 117.2), (85.9, 116.8), (85.9, 116.3), (85.0, 115.5) (0.063, 0.388, 0.788)</w:t>
      </w:r>
    </w:p>
    <w:p>
      <w:r>
        <w:t>(84.6, 115.1), (83.0, 115.1), (82.6, 115.5), (82.6, 117.2), (82.2, 117.6), (82.2, 118.4), (82.6, 118.8), (82.6, 119.2), (83.4, 120.0), (83.8, 120.0), (83.0, 119.2), (83.0, 118.0), (83.4, 117.6), (83.4, 117.2), (83.0, 116.8), (83.0, 116.3), (83.4, 115.9), (83.4, 115.5), (83.8, 115.1) (0.027, 0.439, 0.878)</w:t>
      </w:r>
    </w:p>
    <w:p>
      <w:r>
        <w:t>(74.4, 113.5), (75.2, 113.5), (75.6, 113.1), (76.1, 113.1), (78.1, 115.1), (78.1, 116.3), (78.5, 116.8), (78.5, 117.2), (78.9, 117.6), (78.9, 118.4), (78.1, 119.2), (74.4, 119.2), (78.1, 119.2), (78.5, 118.8), (79.3, 118.8), (79.7, 118.4), (80.1, 118.4), (80.6, 118.0), (79.7, 117.2), (79.3, 117.2), (78.9, 116.8), (78.9, 116.3), (78.5, 115.9), (78.9, 115.5), (78.5, 115.1), (78.5, 114.7), (78.1, 114.3), (78.1, 113.9), (77.7, 113.5), (77.7, 113.1), (75.6, 113.1), (75.2, 113.5) (0.027, 0.439, 0.878)</w:t>
      </w:r>
    </w:p>
    <w:p>
      <w:r>
        <w:t>(77.7, 117.6), (77.3, 117.2), (77.3, 116.8), (76.9, 116.3), (76.9, 115.9), (76.5, 115.5), (76.5, 115.1), (76.1, 114.7), (74.0, 114.7), (73.2, 115.5), (72.8, 115.5), (71.6, 116.8), (71.1, 116.8), (70.7, 117.2), (69.9, 117.2), (69.1, 118.0), (68.7, 118.0), (68.3, 118.4), (68.3, 119.6), (69.1, 119.6), (69.5, 119.2), (71.1, 119.2), (71.6, 118.8), (72.4, 118.8), (72.8, 118.4), (77.7, 118.4) (0.027, 0.314, 0.706)</w:t>
      </w:r>
    </w:p>
    <w:p>
      <w:r>
        <w:t>(74.4, 107.4), (74.0, 107.4), (73.6, 107.8), (73.6, 108.2), (73.2, 108.6), (73.6, 109.0), (74.0, 109.0), (74.8, 108.2), (74.8, 107.8) (0.122, 0.541, 0.945)</w:t>
      </w:r>
    </w:p>
    <w:p>
      <w:r>
        <w:t>(86.3, 77.9), (85.9, 78.3), (85.9, 80.0), (86.3, 80.4), (86.3, 84.5), (86.7, 84.0), (87.1, 84.5), (87.1, 85.3), (87.5, 85.7), (87.5, 86.9), (86.7, 87.7), (86.3, 87.3), (86.3, 86.5), (85.9, 86.5), (85.9, 90.2), (85.0, 91.0), (85.0, 91.4), (84.6, 91.8), (84.6, 92.2), (84.2, 92.6), (83.8, 92.6), (83.4, 92.2), (83.4, 91.8), (83.0, 91.8), (83.0, 92.2), (82.6, 92.6), (81.8, 92.6), (80.6, 93.9), (80.1, 93.9), (79.7, 94.3), (79.7, 95.1), (78.5, 96.3), (78.5, 96.7), (78.1, 97.1), (78.1, 97.5), (77.7, 97.9), (76.9, 97.9), (76.1, 98.8), (76.1, 99.2), (75.2, 100.0), (75.2, 100.4), (74.4, 101.2), (74.4, 101.6), (73.6, 102.4), (73.2, 102.4), (72.8, 102.9), (72.4, 102.9), (72.4, 103.7), (71.6, 104.5), (70.7, 104.5), (70.7, 104.9), (69.9, 105.7), (69.9, 106.1), (68.7, 107.4), (68.3, 107.4), (67.9, 107.8), (67.5, 107.8), (66.6, 108.6), (66.2, 108.6), (65.8, 109.0), (65.4, 109.0), (65.0, 109.4), (64.6, 109.4), (63.0, 111.0), (63.0, 111.4), (62.2, 112.3), (60.1, 112.3), (59.3, 113.1), (59.7, 113.5), (59.7, 113.9), (60.1, 114.3), (59.3, 115.1), (60.1, 115.9), (61.7, 115.9), (62.2, 116.3), (63.4, 116.3), (63.8, 115.9), (65.8, 115.9), (66.6, 115.1), (67.1, 115.1), (67.5, 114.7), (67.9, 114.7), (68.3, 114.3), (68.7, 114.3), (69.5, 113.5), (69.9, 113.5), (70.3, 113.1), (72.4, 113.1), (74.0, 111.4), (74.8, 111.4), (75.2, 111.0), (75.6, 111.0), (76.1, 110.6), (76.5, 110.6), (78.1, 109.0), (78.5, 109.0), (79.3, 108.2), (79.3, 107.8), (79.7, 107.4), (79.7, 106.9), (80.1, 106.5), (80.1, 106.1), (83.0, 103.3), (83.4, 103.3), (83.8, 102.9), (83.8, 102.4), (86.7, 99.6), (87.9, 99.6), (88.7, 100.4), (90.4, 100.4), (90.8, 100.8), (90.8, 101.2), (91.2, 101.6), (91.2, 102.0), (91.2, 101.2), (90.8, 100.8), (90.8, 100.0), (90.4, 99.6), (90.4, 98.8), (90.0, 98.4), (89.5, 98.4), (89.1, 97.9), (88.7, 97.9), (88.3, 97.5), (88.3, 97.1), (87.9, 96.7), (87.9, 96.3), (88.3, 95.9), (88.3, 92.2), (87.9, 91.8), (87.9, 89.0), (87.5, 88.5), (87.5, 84.5), (87.1, 84.0), (87.1, 78.7) (0.345, 0.612, 0.890)</w:t>
      </w:r>
    </w:p>
    <w:p>
      <w:r>
        <w:t>(87.1, 107.8), (85.9, 109.0), (85.9, 109.4), (85.5, 109.8), (85.5, 110.2), (85.9, 110.6), (85.9, 111.4), (86.3, 111.8), (86.3, 113.1), (86.7, 113.1), (87.1, 113.5), (88.3, 113.5), (89.5, 114.7), (91.2, 114.7), (91.2, 113.9), (91.6, 113.5), (91.6, 111.8), (91.2, 111.4), (91.2, 109.0), (90.0, 107.8), (88.7, 107.8), (88.3, 108.2), (87.9, 107.8) (0.345, 0.612, 0.890)</w:t>
      </w:r>
    </w:p>
    <w:p>
      <w:r>
        <w:t>(92.0, 109.4), (92.0, 111.0), (92.4, 111.4), (92.4, 113.5), (92.0, 113.9), (92.0, 116.8), (92.0, 116.3), (92.4, 115.9), (92.4, 109.8) (0.231, 0.384, 0.635)</w:t>
      </w:r>
    </w:p>
    <w:p>
      <w:r>
        <w:t>(88.7, 100.8), (88.7, 102.0), (89.1, 102.4), (89.1, 104.1), (89.5, 104.5), (89.5, 105.7), (90.0, 106.1), (90.0, 107.4), (91.6, 109.0), (91.6, 111.4), (92.0, 111.8), (92.0, 113.5), (91.6, 113.9), (91.6, 114.7), (91.2, 115.1), (90.8, 115.1), (90.8, 116.8), (91.2, 117.2), (91.2, 117.6), (91.6, 118.0), (91.6, 120.0), (92.4, 120.0), (94.0, 121.7), (94.0, 122.9), (93.2, 123.7), (92.8, 123.7), (93.6, 123.7), (94.0, 123.3), (94.5, 123.3), (94.9, 123.7), (96.9, 123.7), (97.3, 123.3), (96.9, 122.9), (96.9, 122.5), (96.5, 122.5), (96.1, 122.1), (95.3, 122.1), (94.9, 121.7), (94.5, 121.7), (92.8, 120.0), (92.8, 119.6), (92.4, 119.2), (92.4, 116.3), (92.4, 116.8), (92.0, 117.2), (91.6, 116.8), (91.6, 113.9), (92.0, 113.5), (92.0, 111.4), (91.6, 111.0), (91.6, 109.4), (92.0, 109.0), (92.8, 109.8), (92.8, 115.5), (92.8, 109.8), (92.4, 109.4), (92.4, 108.2), (92.0, 107.8), (92.0, 106.9), (91.6, 106.5), (91.6, 104.9), (91.2, 104.5), (91.2, 102.4), (90.8, 102.0), (90.8, 101.6), (90.4, 101.2), (90.4, 100.8) (0.251, 0.494, 0.808)</w:t>
      </w:r>
    </w:p>
    <w:p>
      <w:r>
        <w:t>(95.7, 114.3), (95.3, 114.7), (95.3, 115.1), (95.7, 115.5), (95.7, 116.3), (96.9, 117.6), (97.3, 117.6), (96.5, 116.8), (96.5, 115.1) (0.698, 0.690, 0.698)</w:t>
      </w:r>
    </w:p>
    <w:p>
      <w:r>
        <w:t>(94.5, 113.5), (94.0, 113.9), (94.0, 115.5), (94.5, 115.5), (94.9, 115.9), (94.9, 117.2), (94.9, 114.7), (95.7, 113.9), (96.9, 115.1), (96.9, 116.8), (97.7, 117.6), (98.1, 117.6), (98.5, 118.0), (98.5, 118.8), (97.7, 119.6), (96.9, 119.6), (96.1, 118.8), (96.9, 119.6), (96.9, 120.0), (97.3, 119.6), (98.1, 120.4), (98.5, 120.0), (99.4, 120.0), (99.0, 119.6), (99.0, 117.6), (98.5, 117.2), (98.1, 117.2), (97.3, 116.3), (97.3, 115.1), (95.7, 113.5) (0.788, 0.784, 0.792)</w:t>
      </w:r>
    </w:p>
    <w:p>
      <w:r>
        <w:t>(95.3, 115.5), (95.3, 118.0), (95.7, 118.4), (96.1, 118.4), (96.9, 119.2), (97.7, 119.2), (98.1, 118.8), (98.1, 118.0), (96.9, 118.0), (95.3, 116.3) (0.545, 0.694, 0.867)</w:t>
      </w:r>
    </w:p>
    <w:p>
      <w:r>
        <w:t>(94.0, 115.9), (94.0, 117.6), (94.5, 118.0), (94.5, 118.8), (95.3, 119.6), (95.7, 119.6), (96.1, 120.0), (96.5, 120.0), (96.5, 119.6), (94.9, 118.0), (94.9, 117.6), (94.5, 117.2), (94.5, 115.9) (0.882, 0.882, 0.875)</w:t>
      </w:r>
    </w:p>
    <w:p>
      <w:r>
        <w:t>(92.8, 121.3), (92.4, 120.8), (92.0, 121.3), (92.0, 121.7), (92.4, 121.7) (0.027, 0.314, 0.706)</w:t>
      </w:r>
    </w:p>
    <w:p>
      <w:r>
        <w:t>(91.6, 120.4), (91.6, 120.8), (91.2, 121.3), (91.2, 122.9), (91.6, 123.3), (92.0, 123.3), (92.4, 123.7), (92.8, 123.3), (93.2, 123.3), (93.6, 122.9), (93.6, 121.7), (92.4, 120.4) (0.063, 0.388, 0.788)</w:t>
      </w:r>
    </w:p>
    <w:p>
      <w:r>
        <w:t>(90.8, 122.5), (90.8, 123.3), (91.2, 123.7), (92.0, 123.7), (91.6, 123.7), (90.8, 122.9) (0.027, 0.439, 0.878)</w:t>
      </w:r>
    </w:p>
    <w:p>
      <w:r>
        <w:t>(90.8, 117.6), (89.5, 117.6), (89.1, 118.0), (89.1, 119.6), (88.7, 120.0), (88.7, 120.4), (88.3, 120.8), (88.3, 121.3), (87.9, 121.7), (89.1, 121.7), (89.5, 121.3), (90.0, 121.3), (90.4, 120.8), (90.4, 120.4), (91.2, 119.6), (91.2, 118.0) (0.345, 0.612, 0.890)</w:t>
      </w:r>
    </w:p>
    <w:p>
      <w:r>
        <w:t>(92.4, 102.9), (92.4, 103.3), (92.8, 103.7), (92.8, 104.1), (93.2, 104.5), (93.2, 106.1), (93.6, 106.5), (93.6, 109.0), (94.0, 109.4), (94.0, 111.4), (94.5, 111.8), (94.5, 113.1), (95.7, 113.1), (97.7, 115.1), (97.7, 116.3), (98.1, 116.8), (98.5, 116.8), (99.4, 117.6), (99.4, 119.6), (101.0, 121.3), (101.0, 122.1), (103.9, 124.9), (104.7, 124.9), (104.7, 124.5), (103.0, 122.9), (103.0, 122.5), (102.2, 121.7), (102.2, 120.8), (101.8, 120.8), (101.4, 120.4), (101.4, 120.0), (101.0, 119.6), (101.0, 117.6), (100.2, 116.8), (100.2, 111.8), (99.8, 111.4), (99.8, 109.8), (99.8, 110.2), (99.4, 110.6), (99.4, 111.4), (99.0, 111.8), (98.1, 111.8), (97.7, 111.4), (97.7, 111.0), (97.3, 110.6), (96.9, 110.6), (96.9, 111.4), (96.5, 111.8), (96.1, 111.8), (95.7, 111.4), (95.7, 110.6), (95.3, 110.6), (94.9, 111.0), (94.0, 110.2), (94.0, 109.0), (93.6, 108.6), (93.6, 106.5), (93.2, 106.1), (93.2, 103.7) (0.882, 0.882, 0.875)</w:t>
      </w:r>
    </w:p>
    <w:p>
      <w:r>
        <w:t>(87.5, 78.3), (87.5, 84.0), (87.9, 84.5), (87.9, 88.5), (88.3, 89.0), (88.3, 91.8), (88.7, 92.2), (88.7, 95.9), (88.3, 96.3), (88.3, 96.7), (88.7, 97.1), (88.7, 97.5), (89.1, 97.5), (89.5, 97.9), (90.0, 97.9), (90.8, 98.8), (90.8, 99.6), (91.2, 100.0), (91.2, 100.8), (91.6, 101.2), (91.6, 102.9), (92.0, 103.3), (92.0, 104.5), (92.4, 104.9), (92.4, 105.7), (92.8, 106.1), (92.8, 108.2), (93.2, 108.6), (93.2, 111.0), (93.6, 111.4), (93.6, 113.5), (93.2, 113.9), (93.2, 118.4), (93.6, 118.8), (93.6, 119.6), (94.9, 120.8), (95.7, 120.8), (96.1, 121.3), (96.5, 121.3), (96.9, 121.7), (97.7, 121.7), (98.1, 122.1), (99.0, 122.1), (100.2, 123.3), (100.2, 124.1), (101.0, 124.9), (101.0, 125.3), (101.8, 126.2), (101.8, 126.6), (102.6, 127.4), (103.0, 127.4), (103.9, 128.2), (104.3, 128.2), (104.7, 128.6), (105.1, 128.6), (105.9, 129.4), (108.8, 129.4), (109.2, 129.8), (110.8, 129.8), (111.2, 130.2), (112.0, 130.2), (112.4, 130.7), (112.9, 130.7), (113.3, 131.1), (113.7, 131.1), (113.7, 130.2), (114.1, 129.8), (113.7, 129.4), (113.7, 129.0), (112.0, 127.4), (112.0, 127.0), (110.0, 124.9), (109.6, 124.9), (109.2, 124.5), (108.8, 124.5), (108.4, 124.1), (107.1, 124.1), (106.3, 123.3), (106.3, 122.1), (105.5, 121.3), (105.5, 120.8), (104.7, 120.0), (104.7, 119.6), (104.3, 119.6), (104.3, 120.8), (103.9, 121.3), (103.4, 121.3), (102.2, 120.0), (102.2, 119.6), (101.8, 119.2), (101.8, 117.2), (101.4, 116.8), (101.4, 115.1), (101.0, 114.7), (101.0, 113.5), (101.0, 115.9), (101.4, 116.3), (101.4, 117.6), (101.8, 118.0), (101.8, 120.0), (102.6, 120.8), (102.6, 121.3), (103.0, 121.7), (103.0, 122.1), (103.9, 122.9), (103.9, 123.3), (105.1, 124.5), (105.1, 124.9), (104.7, 125.3), (103.9, 125.3), (100.6, 122.1), (100.6, 121.7), (100.2, 121.3), (100.2, 120.8), (99.8, 120.4), (98.5, 120.4), (98.1, 120.8), (97.3, 120.0), (96.9, 120.4), (96.1, 120.4), (95.7, 120.0), (95.3, 120.0), (94.0, 118.8), (94.0, 118.0), (93.6, 117.6), (93.6, 113.9), (94.0, 113.5), (94.0, 112.7), (93.6, 112.3), (93.6, 109.4), (93.2, 109.0), (93.2, 106.9), (92.8, 106.5), (92.8, 104.9), (92.4, 104.5), (92.4, 103.7), (92.0, 103.3), (92.0, 102.9), (91.6, 102.4), (91.6, 100.4), (91.2, 100.0), (91.2, 98.8), (90.8, 98.4), (90.8, 97.1), (90.4, 96.7), (90.4, 95.5), (90.0, 95.1), (90.0, 93.9), (89.5, 93.4), (89.5, 91.8), (89.1, 91.4), (89.1, 90.2), (88.7, 89.8), (88.7, 88.5), (88.3, 88.1), (88.3, 86.1), (87.9, 85.7), (87.9, 81.6), (87.5, 81.2) (0.545, 0.694, 0.867)</w:t>
      </w:r>
    </w:p>
    <w:p>
      <w:r>
        <w:t>(100.6, 112.7), (100.6, 116.8), (101.0, 117.2), (101.0, 116.3), (100.6, 115.9) (0.788, 0.784, 0.792)</w:t>
      </w:r>
    </w:p>
    <w:p>
      <w:r>
        <w:t>(103.0, 114.3), (103.0, 115.5), (103.9, 116.3), (103.9, 116.8), (103.9, 116.3), (103.4, 115.9), (103.4, 115.5), (103.0, 115.1) (0.365, 0.427, 0.545)</w:t>
      </w:r>
    </w:p>
    <w:p>
      <w:r>
        <w:t>(103.9, 114.7), (103.9, 115.1), (104.3, 115.5), (104.3, 116.3), (104.7, 115.9), (105.5, 116.8), (105.5, 117.2), (105.1, 117.6), (104.7, 117.2), (105.1, 117.6), (105.1, 118.0), (105.5, 118.4), (105.1, 118.0), (105.1, 117.6), (105.5, 117.2), (105.9, 117.2), (106.3, 117.6), (106.7, 117.6), (107.1, 117.2), (106.7, 117.6), (106.3, 117.2), (105.9, 117.2), (104.7, 115.9), (104.7, 115.5), (104.3, 115.1), (104.3, 114.7) (0.192, 0.275, 0.431)</w:t>
      </w:r>
    </w:p>
    <w:p>
      <w:r>
        <w:t>(104.7, 116.3), (104.7, 116.8), (105.5, 117.6), (105.5, 118.0), (105.9, 118.4), (105.9, 118.8), (106.3, 119.2), (105.9, 118.8), (105.9, 118.4), (106.3, 118.0), (106.7, 118.0), (106.3, 118.0), (105.9, 117.6), (105.5, 117.6), (105.1, 117.2), (105.1, 116.8) (0.145, 0.239, 0.412)</w:t>
      </w:r>
    </w:p>
    <w:p>
      <w:r>
        <w:t>(101.8, 106.1), (101.8, 109.8), (101.4, 110.2), (101.4, 113.9), (101.8, 114.3), (101.8, 116.3), (102.2, 116.8), (102.2, 118.4), (102.6, 118.8), (102.6, 119.6), (103.4, 120.4), (103.4, 119.6), (103.9, 119.2), (104.7, 119.2), (105.1, 119.6), (105.1, 120.0), (106.3, 121.3), (106.3, 121.7), (106.7, 122.1), (106.7, 122.5), (107.1, 122.9), (107.1, 123.3), (108.4, 123.3), (109.2, 124.1), (109.6, 124.1), (109.2, 124.1), (108.4, 123.3), (107.5, 123.3), (106.7, 122.5), (106.7, 122.1), (106.3, 121.7), (106.3, 121.3), (105.5, 120.4), (105.5, 120.0), (104.7, 119.2), (104.7, 118.8), (103.9, 118.0), (103.9, 117.2), (103.4, 116.8), (103.4, 116.3), (102.6, 115.5), (102.6, 113.5), (102.2, 113.1), (102.2, 111.4), (101.8, 111.0) (0.447, 0.518, 0.663)</w:t>
      </w:r>
    </w:p>
    <w:p>
      <w:r>
        <w:t>(103.9, 119.6), (103.9, 120.4), (103.4, 120.8), (102.6, 120.0), (103.4, 120.8), (103.9, 120.8) (0.431, 0.788, 0.639)</w:t>
      </w:r>
    </w:p>
    <w:p>
      <w:r>
        <w:t>(106.3, 118.4), (106.3, 118.8), (106.7, 119.2), (106.7, 120.0), (107.5, 120.8), (107.9, 120.8), (107.9, 118.8), (107.5, 118.4) (0.145, 0.204, 0.318)</w:t>
      </w:r>
    </w:p>
    <w:p>
      <w:r>
        <w:t>(107.5, 113.9), (107.1, 114.3), (107.1, 114.7), (107.5, 115.1), (107.5, 117.2), (107.1, 117.6), (107.1, 118.0), (107.5, 118.0), (108.8, 119.2), (109.6, 119.2), (109.6, 118.8), (109.2, 118.8), (108.4, 118.0), (108.4, 115.5), (107.9, 115.1), (107.9, 114.3) (0.251, 0.278, 0.337)</w:t>
      </w:r>
    </w:p>
    <w:p>
      <w:r>
        <w:t>(108.4, 111.4), (108.4, 112.7), (107.9, 113.1), (107.9, 113.9), (108.4, 114.3), (108.4, 115.1), (108.8, 115.5), (108.8, 118.0), (109.2, 118.4), (109.6, 118.4), (109.6, 114.7), (109.2, 114.3), (109.6, 113.9), (109.6, 113.5), (109.2, 113.1), (109.2, 112.3) (0.325, 0.318, 0.306)</w:t>
      </w:r>
    </w:p>
    <w:p>
      <w:r>
        <w:t>(106.7, 102.0), (106.7, 105.3), (106.3, 105.7), (106.3, 115.5), (105.9, 115.9), (105.5, 115.9), (105.1, 115.5), (105.1, 115.1), (104.7, 114.7), (104.7, 112.7), (104.7, 115.1), (105.1, 115.5), (105.1, 115.9), (105.9, 116.8), (106.3, 116.8), (106.7, 117.2), (107.1, 116.8), (107.1, 115.1), (106.7, 114.7), (106.7, 114.3), (107.5, 113.5), (107.5, 113.1), (107.9, 112.7), (107.9, 110.6), (107.5, 110.2), (107.5, 107.4), (107.1, 106.9), (107.1, 103.7), (106.7, 103.3) (0.271, 0.345, 0.467)</w:t>
      </w:r>
    </w:p>
    <w:p>
      <w:r>
        <w:t>(104.3, 111.8), (104.3, 113.5), (103.9, 113.9), (103.4, 113.5), (103.9, 113.9), (103.9, 114.3), (104.3, 114.3) (0.145, 0.239, 0.412)</w:t>
      </w:r>
    </w:p>
    <w:p>
      <w:r>
        <w:t>(103.4, 106.9), (103.4, 109.0), (103.9, 109.4), (103.9, 111.0), (103.4, 111.4), (103.0, 111.0), (103.0, 109.8), (103.0, 111.4), (103.4, 111.8), (103.4, 113.1), (103.9, 113.1), (103.9, 109.0), (103.4, 108.6) (0.047, 0.153, 0.361)</w:t>
      </w:r>
    </w:p>
    <w:p>
      <w:r>
        <w:t>(105.1, 104.1), (105.1, 112.7), (105.5, 113.1), (105.5, 105.3), (105.1, 104.9) (0.447, 0.518, 0.663)</w:t>
      </w:r>
    </w:p>
    <w:p>
      <w:r>
        <w:t>(103.0, 104.1), (103.0, 104.9), (102.6, 105.3), (102.6, 106.9), (103.0, 107.4), (103.0, 109.0), (103.4, 109.4), (103.4, 111.0), (103.4, 109.4), (103.0, 109.0), (103.0, 106.9), (103.4, 106.5), (103.4, 106.1), (103.0, 105.7) (0.008, 0.047, 0.306)</w:t>
      </w:r>
    </w:p>
    <w:p>
      <w:r>
        <w:t>(100.6, 104.5), (100.6, 106.5), (100.2, 106.9), (100.2, 109.8), (100.6, 110.2), (100.6, 112.3), (100.6, 111.0), (101.0, 110.6), (101.0, 110.2), (101.4, 109.8), (101.4, 105.7), (101.0, 105.3), (101.0, 104.9) (0.545, 0.694, 0.867)</w:t>
      </w:r>
    </w:p>
    <w:p>
      <w:r>
        <w:t>(99.0, 106.5), (99.0, 107.4), (99.8, 108.2), (99.8, 109.4), (99.8, 108.2), (99.4, 107.8), (99.4, 107.4), (99.0, 106.9) (0.788, 0.784, 0.792)</w:t>
      </w:r>
    </w:p>
    <w:p>
      <w:r>
        <w:t>(98.5, 106.1), (98.5, 108.2), (99.0, 108.2), (99.4, 108.6), (99.4, 109.0), (99.4, 108.2), (98.5, 107.4) (0.882, 0.882, 0.875)</w:t>
      </w:r>
    </w:p>
    <w:p>
      <w:r>
        <w:t>(99.0, 105.3), (99.0, 106.1), (99.4, 106.5), (99.4, 106.9), (99.8, 107.4), (99.8, 107.8), (99.8, 106.9), (99.0, 106.1) (0.698, 0.690, 0.698)</w:t>
      </w:r>
    </w:p>
    <w:p>
      <w:r>
        <w:t>(99.4, 101.2), (99.4, 101.6), (99.0, 102.0), (99.0, 104.9), (99.4, 105.3), (99.4, 106.1), (99.8, 106.5), (100.2, 106.5), (100.2, 104.5), (100.6, 104.1), (100.2, 103.7), (100.2, 103.3), (100.2, 105.3), (99.8, 105.7), (99.0, 104.9), (99.0, 102.0), (99.4, 101.6), (99.8, 101.6) (0.624, 0.616, 0.631)</w:t>
      </w:r>
    </w:p>
    <w:p>
      <w:r>
        <w:t>(99.0, 97.5), (99.4, 97.9), (99.4, 98.8), (99.8, 99.2), (99.8, 101.2), (100.2, 101.6), (99.8, 102.0), (99.4, 102.0), (99.4, 104.9), (99.8, 105.3), (99.8, 103.3), (100.2, 102.9), (100.6, 103.3), (100.6, 103.7), (101.0, 104.1), (101.0, 104.5), (101.4, 104.9), (101.4, 105.3), (101.4, 104.5), (100.6, 103.7), (100.6, 102.9), (100.2, 102.4), (100.2, 100.8), (99.8, 100.4), (99.8, 99.2), (99.4, 98.8), (99.4, 97.9) (0.447, 0.518, 0.663)</w:t>
      </w:r>
    </w:p>
    <w:p>
      <w:r>
        <w:t>(98.5, 97.5), (98.5, 102.4), (98.5, 102.0), (99.0, 101.6), (99.0, 98.8), (98.5, 98.4) (0.698, 0.690, 0.698)</w:t>
      </w:r>
    </w:p>
    <w:p>
      <w:r>
        <w:t>(99.4, 95.1), (99.4, 95.5), (100.6, 96.7), (100.6, 98.8), (100.6, 96.3) (0.047, 0.153, 0.361)</w:t>
      </w:r>
    </w:p>
    <w:p>
      <w:r>
        <w:t>(94.9, 90.6), (94.9, 91.8), (95.3, 92.2), (95.3, 93.0), (96.1, 93.9), (96.1, 96.7), (96.5, 96.3), (96.9, 96.3), (97.3, 96.7), (97.3, 98.8), (97.7, 99.2), (97.7, 102.4), (98.1, 102.9), (98.1, 105.3), (98.1, 102.4), (97.7, 102.0), (97.7, 96.7), (97.3, 96.3), (97.3, 95.9), (96.9, 95.5), (96.9, 95.1), (96.5, 94.7), (96.5, 94.3), (96.1, 93.9), (96.1, 93.4), (95.3, 92.6), (95.3, 92.2), (94.9, 91.8) (0.882, 0.882, 0.875)</w:t>
      </w:r>
    </w:p>
    <w:p>
      <w:r>
        <w:t>(88.7, 81.6), (88.7, 84.5), (89.1, 84.9), (89.1, 87.7), (89.5, 88.1), (89.5, 88.5), (90.4, 89.4), (90.4, 91.8), (90.8, 92.2), (90.8, 93.4), (91.2, 93.9), (91.2, 95.5), (91.6, 95.9), (91.6, 97.5), (92.0, 97.9), (92.0, 100.0), (92.4, 100.4), (92.4, 102.4), (93.6, 103.7), (93.6, 106.1), (94.0, 106.5), (94.0, 108.6), (94.5, 109.0), (94.5, 110.2), (94.9, 110.6), (95.3, 110.2), (95.7, 110.2), (96.1, 110.6), (96.1, 111.4), (96.5, 111.4), (96.5, 110.6), (96.9, 110.2), (97.3, 110.2), (98.1, 111.0), (98.1, 111.4), (99.0, 111.4), (99.0, 110.6), (99.4, 110.2), (99.4, 109.4), (99.0, 109.0), (99.0, 108.6), (98.5, 108.6), (98.1, 108.2), (98.1, 105.7), (97.7, 105.3), (97.7, 102.9), (97.3, 102.4), (97.3, 99.2), (96.9, 98.8), (96.9, 96.7), (96.5, 96.7), (96.1, 97.1), (95.7, 96.7), (95.7, 93.9), (94.9, 93.0), (94.9, 92.2), (94.5, 91.8), (94.5, 90.2), (94.0, 89.8), (94.0, 89.4), (93.6, 89.0), (93.6, 90.2), (93.2, 90.6), (92.8, 90.2), (92.8, 89.8), (92.4, 89.4), (92.4, 88.1), (91.6, 87.3), (91.6, 86.9), (90.4, 85.7), (90.4, 84.9), (90.0, 84.5), (90.0, 84.0), (89.5, 83.6), (89.5, 82.8), (89.1, 82.4), (89.1, 81.6) (0.957, 0.961, 0.945)</w:t>
      </w:r>
    </w:p>
    <w:p>
      <w:r>
        <w:t>(96.9, 89.0), (96.9, 90.2), (97.3, 90.6), (97.3, 91.4), (97.7, 91.8), (97.7, 92.2), (97.7, 91.8), (97.3, 91.4), (97.3, 90.2), (96.9, 89.8) (0.145, 0.239, 0.412)</w:t>
      </w:r>
    </w:p>
    <w:p>
      <w:r>
        <w:t>(96.9, 87.7), (96.9, 88.1), (97.3, 88.5), (97.3, 89.4), (97.7, 89.8), (97.7, 91.4), (98.1, 91.8), (98.1, 92.2), (98.5, 92.6), (98.5, 93.0), (98.5, 92.6), (98.1, 92.2), (98.1, 90.6), (98.5, 90.2), (98.5, 89.8), (98.1, 89.8), (97.3, 89.0), (97.3, 88.5), (96.9, 88.1) (0.047, 0.153, 0.361)</w:t>
      </w:r>
    </w:p>
    <w:p>
      <w:r>
        <w:t>(100.2, 79.5), (98.5, 81.2), (98.5, 82.4), (99.0, 82.8), (99.0, 83.6), (99.4, 84.0), (99.0, 84.5), (99.0, 85.3), (98.5, 85.7), (97.7, 85.7), (97.3, 85.3), (97.3, 84.9), (96.9, 84.9), (96.9, 87.3), (97.3, 87.7), (97.3, 88.1), (97.7, 88.5), (97.7, 89.0), (98.1, 89.4), (98.5, 89.4), (99.0, 89.8), (99.0, 90.2), (98.5, 90.6), (98.5, 92.2), (99.0, 92.6), (99.0, 93.4), (99.4, 93.9), (99.4, 94.7), (101.0, 96.3), (101.0, 100.0), (101.4, 100.4), (101.4, 102.4), (102.2, 102.4), (102.2, 99.6), (101.8, 99.2), (101.8, 96.7), (101.4, 96.3), (101.4, 91.8), (101.0, 91.8), (101.0, 92.6), (100.2, 93.4), (99.8, 93.0), (99.8, 89.4), (99.4, 89.0), (99.4, 83.2), (99.8, 82.8), (99.8, 82.0), (100.2, 81.6), (100.2, 81.2), (100.6, 80.8), (100.6, 80.4), (101.0, 80.0), (101.0, 79.5) (0.008, 0.047, 0.306)</w:t>
      </w:r>
    </w:p>
    <w:p>
      <w:r>
        <w:t>(100.6, 82.4), (100.2, 82.8), (100.2, 84.5), (99.8, 84.9), (99.8, 89.0), (100.2, 89.4), (100.2, 92.6), (100.6, 92.6), (100.6, 91.8), (101.0, 91.4), (101.4, 91.4), (101.8, 91.8), (101.8, 93.9), (101.8, 89.0), (101.4, 88.5), (101.4, 87.7), (101.0, 87.3), (101.0, 86.1), (100.6, 85.7), (100.6, 84.9), (100.2, 84.5), (100.2, 84.0), (100.6, 83.6) (0.008, 0.122, 0.514)</w:t>
      </w:r>
    </w:p>
    <w:p>
      <w:r>
        <w:t>(102.2, 83.2), (102.2, 85.3), (102.6, 85.7), (102.6, 88.1), (103.0, 88.5), (103.0, 91.4), (103.4, 91.8), (103.4, 92.2), (103.4, 91.8), (103.0, 91.4), (103.0, 91.0), (103.4, 90.6), (103.4, 89.8), (103.0, 89.4), (103.0, 85.7), (102.6, 85.3), (102.6, 83.6) (0.251, 0.494, 0.808)</w:t>
      </w:r>
    </w:p>
    <w:p>
      <w:r>
        <w:t>(102.2, 81.6), (101.8, 82.0), (101.8, 86.1), (102.2, 86.5), (102.2, 88.1), (102.6, 88.5), (102.6, 91.8), (103.0, 92.2), (103.0, 96.7), (103.4, 97.1), (103.4, 99.2), (103.4, 97.1), (103.9, 96.7), (103.4, 96.3), (103.9, 95.9), (103.9, 93.9), (104.3, 93.4), (104.3, 87.7), (103.9, 87.3), (103.9, 84.9), (103.4, 84.5), (103.4, 83.6), (103.0, 83.2), (103.0, 82.8), (102.6, 82.4), (102.6, 81.6) (0.231, 0.384, 0.635)</w:t>
      </w:r>
    </w:p>
    <w:p>
      <w:r>
        <w:t>(104.7, 78.7), (104.7, 79.1), (104.3, 79.5), (104.3, 81.6), (103.9, 82.0), (103.9, 84.5), (104.3, 84.9), (104.3, 87.3), (104.7, 87.7), (104.7, 97.1), (105.1, 97.5), (105.1, 98.8), (105.5, 99.2), (105.5, 99.6), (105.5, 99.2), (105.9, 98.8), (105.9, 97.5), (106.3, 97.1), (106.3, 93.9), (105.9, 93.4), (105.9, 89.4), (105.5, 89.0), (105.5, 88.5), (105.1, 88.1), (105.1, 87.3), (105.5, 86.9), (105.5, 81.6), (105.1, 81.2), (105.1, 80.8), (105.5, 80.4), (105.5, 79.1), (105.1, 78.7) (0.271, 0.345, 0.467)</w:t>
      </w:r>
    </w:p>
    <w:p>
      <w:r>
        <w:t>(105.5, 87.3), (105.5, 88.1), (105.9, 88.5), (105.9, 89.0), (105.9, 87.7) (0.365, 0.427, 0.545)</w:t>
      </w:r>
    </w:p>
    <w:p>
      <w:r>
        <w:t>(101.4, 82.0), (101.4, 82.4), (101.0, 82.8), (101.0, 83.6), (100.6, 84.0), (100.6, 84.5), (101.0, 84.9), (101.0, 85.7), (101.0, 82.8), (101.4, 82.4) (0.047, 0.235, 0.553)</w:t>
      </w:r>
    </w:p>
    <w:p>
      <w:r>
        <w:t>(101.4, 79.1), (101.0, 79.1), (101.4, 79.5), (101.4, 80.0), (101.0, 80.4), (101.0, 80.8), (100.6, 81.2), (100.6, 81.6), (100.2, 82.0), (100.2, 82.4), (100.6, 82.0), (100.6, 81.2), (101.4, 80.4) (0.047, 0.153, 0.361)</w:t>
      </w:r>
    </w:p>
    <w:p>
      <w:r>
        <w:t>(102.2, 79.1), (102.2, 80.4), (101.8, 80.8), (101.8, 81.6), (102.2, 81.2), (102.6, 81.2), (103.0, 81.6), (103.0, 82.4), (103.4, 82.8), (103.4, 83.2), (103.4, 82.0), (103.0, 81.6), (103.0, 79.5), (102.6, 79.1) (0.161, 0.302, 0.549)</w:t>
      </w:r>
    </w:p>
    <w:p>
      <w:r>
        <w:t>(102.6, 77.5), (103.0, 77.9), (103.0, 79.1), (103.4, 79.5), (103.4, 80.8), (103.9, 81.2), (103.4, 81.6), (103.9, 81.6), (103.9, 79.5), (104.3, 79.1), (104.3, 78.7), (103.9, 78.3), (103.9, 78.7), (103.4, 79.1), (103.0, 78.7), (103.0, 77.9) (0.192, 0.275, 0.431)</w:t>
      </w:r>
    </w:p>
    <w:p>
      <w:r>
        <w:t>(102.6, 77.9), (102.6, 78.3), (102.2, 78.7), (101.8, 78.7), (102.6, 78.7) (0.271, 0.345, 0.467)</w:t>
      </w:r>
    </w:p>
    <w:p>
      <w:r>
        <w:t>(102.2, 76.7), (102.2, 77.9), (101.8, 78.3), (101.0, 78.3), (100.6, 77.9), (101.0, 78.3), (102.2, 78.3) (0.365, 0.427, 0.545)</w:t>
      </w:r>
    </w:p>
    <w:p>
      <w:r>
        <w:t>(100.2, 78.3), (100.2, 78.7), (100.6, 78.7) (0.145, 0.204, 0.318)</w:t>
      </w:r>
    </w:p>
    <w:p>
      <w:r>
        <w:t>(99.8, 78.3), (99.4, 78.7), (99.0, 78.7), (99.8, 78.7) (0.165, 0.180, 0.212)</w:t>
      </w:r>
    </w:p>
    <w:p>
      <w:r>
        <w:t>(98.5, 79.5), (98.1, 79.5), (98.1, 80.0) (0.082, 0.090, 0.098)</w:t>
      </w:r>
    </w:p>
    <w:p>
      <w:r>
        <w:t>(100.6, 79.1), (99.4, 79.1), (98.5, 80.0), (98.5, 80.4), (98.1, 80.8), (98.1, 81.6), (98.1, 81.2), (100.2, 79.1) (0.071, 0.118, 0.220)</w:t>
      </w:r>
    </w:p>
    <w:p>
      <w:r>
        <w:t>(98.5, 78.7), (98.1, 78.7), (97.7, 79.1), (97.7, 79.5), (97.3, 80.0), (97.3, 80.4), (96.1, 81.6), (96.5, 81.2), (96.9, 81.6), (97.3, 81.6), (97.7, 81.2), (97.7, 79.1), (98.1, 78.7) (0.247, 0.090, 0.208)</w:t>
      </w:r>
    </w:p>
    <w:p>
      <w:r>
        <w:t>(97.7, 81.6), (97.3, 82.0), (97.3, 84.0), (97.7, 84.0), (97.7, 82.8), (98.1, 82.4), (98.1, 82.0) (0.224, 0.118, 0.357)</w:t>
      </w:r>
    </w:p>
    <w:p>
      <w:r>
        <w:t>(98.5, 82.8), (98.1, 82.8), (98.1, 84.0), (97.7, 84.5), (97.3, 84.5), (97.7, 84.9), (97.7, 85.3), (98.5, 85.3), (98.5, 84.5), (99.0, 84.0), (98.5, 83.6) (0.047, 0.153, 0.361)</w:t>
      </w:r>
    </w:p>
    <w:p>
      <w:r>
        <w:t>(96.5, 82.4), (96.5, 84.5), (96.1, 84.9), (96.1, 85.7), (96.5, 85.7) (0.012, 0.047, 0.149)</w:t>
      </w:r>
    </w:p>
    <w:p>
      <w:r>
        <w:t>(96.1, 86.1), (96.1, 86.5), (96.5, 86.9), (96.5, 86.1) (0.071, 0.118, 0.220)</w:t>
      </w:r>
    </w:p>
    <w:p>
      <w:r>
        <w:t>(96.1, 87.3), (96.5, 87.7), (96.5, 88.1), (96.9, 88.5), (96.5, 88.1), (96.5, 87.3) (0.145, 0.204, 0.318)</w:t>
      </w:r>
    </w:p>
    <w:p>
      <w:r>
        <w:t>(92.0, 87.3), (92.8, 88.1), (92.8, 89.4), (93.2, 89.8), (93.2, 90.2), (93.2, 89.0), (93.6, 88.5), (94.5, 89.4), (94.5, 89.8), (94.5, 89.0), (94.0, 88.5), (94.0, 88.1), (92.8, 88.1) (0.882, 0.882, 0.875)</w:t>
      </w:r>
    </w:p>
    <w:p>
      <w:r>
        <w:t>(88.7, 78.3), (88.7, 78.7), (88.3, 79.1), (88.3, 84.5), (88.7, 84.9), (88.7, 88.1), (89.1, 88.5), (89.1, 89.0), (89.5, 89.4), (89.5, 90.6), (90.0, 91.0), (90.0, 92.6), (90.4, 93.0), (90.4, 94.3), (90.8, 94.7), (90.8, 95.5), (91.2, 95.9), (91.2, 97.5), (91.6, 97.9), (91.6, 99.6), (91.6, 97.9), (91.2, 97.5), (91.2, 95.9), (90.8, 95.5), (90.8, 93.9), (90.4, 93.4), (90.4, 92.2), (90.0, 91.8), (90.0, 89.4), (89.1, 88.5), (89.1, 88.1), (88.7, 87.7), (88.7, 84.9), (88.3, 84.5), (88.3, 81.6), (88.7, 81.2), (89.1, 81.2), (89.5, 81.6), (89.5, 82.4), (90.0, 82.8), (90.0, 83.6), (90.0, 82.8), (89.5, 82.4), (89.5, 80.0), (89.1, 79.5), (89.1, 78.7) (0.882, 0.882, 0.875)</w:t>
      </w:r>
    </w:p>
    <w:p>
      <w:r>
        <w:t>(89.1, 77.9), (89.1, 78.3), (89.5, 78.7), (89.5, 79.5), (90.0, 80.0), (90.0, 82.4), (90.4, 82.8), (90.4, 84.0), (90.8, 84.5), (90.8, 84.9), (91.2, 85.3), (91.2, 85.7), (91.6, 86.1), (91.6, 86.5), (92.8, 87.7), (94.0, 87.7), (94.0, 87.3), (93.6, 86.9), (93.6, 85.7), (93.2, 85.3), (93.2, 84.5), (91.6, 82.8), (91.6, 82.4), (90.4, 81.2), (90.4, 80.8), (90.8, 80.4), (90.8, 79.1), (90.0, 78.3), (89.5, 78.3) (0.937, 0.855, 0.718)</w:t>
      </w:r>
    </w:p>
    <w:p>
      <w:r>
        <w:t>(91.6, 80.8), (91.6, 81.2), (91.2, 81.6), (92.0, 82.4), (92.0, 82.8), (92.4, 83.2), (92.8, 82.8), (92.8, 82.4), (92.0, 81.6), (92.0, 80.8) (0.808, 0.796, 0.537)</w:t>
      </w:r>
    </w:p>
    <w:p>
      <w:r>
        <w:t>(88.7, 75.9), (88.7, 76.7), (89.1, 77.1), (89.1, 77.5), (89.5, 77.9), (90.0, 77.9), (91.2, 79.1), (91.2, 80.4), (90.8, 80.8), (90.8, 81.2), (91.2, 81.2), (91.2, 80.8), (91.6, 80.4), (92.0, 80.4), (92.4, 80.8), (92.4, 81.6), (93.2, 82.4), (93.2, 82.8), (92.8, 83.2), (92.8, 83.6), (93.6, 84.5), (93.6, 85.3), (94.0, 85.7), (94.0, 86.9), (94.5, 87.3), (94.5, 87.7), (94.5, 87.3), (94.0, 86.9), (94.0, 82.8), (94.5, 82.4), (94.5, 82.0), (93.2, 80.8), (93.2, 80.4), (92.8, 80.4), (91.6, 79.1), (91.6, 77.9), (91.2, 77.5), (90.8, 77.5), (90.4, 77.1), (90.0, 77.5), (88.7, 76.3) (0.890, 0.753, 0.659)</w:t>
      </w:r>
    </w:p>
    <w:p>
      <w:r>
        <w:t>(93.6, 80.8), (94.5, 81.6), (94.5, 81.2), (94.0, 81.2) (0.808, 0.796, 0.537)</w:t>
      </w:r>
    </w:p>
    <w:p>
      <w:r>
        <w:t>(96.9, 77.1), (96.5, 77.1), (96.1, 77.5), (96.1, 78.3), (96.1, 77.9) (0.890, 0.753, 0.659)</w:t>
      </w:r>
    </w:p>
    <w:p>
      <w:r>
        <w:t>(97.7, 75.9), (96.9, 76.7), (97.7, 76.7) (0.808, 0.796, 0.537)</w:t>
      </w:r>
    </w:p>
    <w:p>
      <w:r>
        <w:t>(99.8, 75.5), (99.4, 75.5), (99.0, 75.9), (99.0, 77.1), (98.1, 77.9), (99.0, 77.1), (99.0, 76.3), (99.4, 75.9), (99.8, 75.9) (0.502, 0.420, 0.353)</w:t>
      </w:r>
    </w:p>
    <w:p>
      <w:r>
        <w:t>(99.8, 76.3), (99.4, 76.7), (99.4, 77.1), (98.5, 77.9), (99.8, 76.7) (0.392, 0.349, 0.310)</w:t>
      </w:r>
    </w:p>
    <w:p>
      <w:r>
        <w:t>(101.0, 75.0), (101.0, 76.7), (101.4, 77.1), (101.4, 75.9), (101.0, 75.5) (0.882, 0.882, 0.875)</w:t>
      </w:r>
    </w:p>
    <w:p>
      <w:r>
        <w:t>(101.0, 74.6), (101.4, 75.0), (101.4, 75.5), (101.4, 74.6) (0.788, 0.784, 0.792)</w:t>
      </w:r>
    </w:p>
    <w:p>
      <w:r>
        <w:t>(103.4, 73.4), (103.9, 73.8), (103.9, 74.2), (103.4, 74.6), (103.0, 74.6), (103.0, 75.0), (102.6, 75.5), (102.6, 76.3), (103.0, 76.7), (103.4, 76.3), (103.0, 75.9), (103.0, 75.0), (103.9, 74.2), (103.9, 73.8) (0.165, 0.180, 0.212)</w:t>
      </w:r>
    </w:p>
    <w:p>
      <w:r>
        <w:t>(103.0, 73.8), (103.0, 74.2), (103.4, 74.2), (103.4, 73.8) (0.133, 0.137, 0.137)</w:t>
      </w:r>
    </w:p>
    <w:p>
      <w:r>
        <w:t>(102.6, 76.7), (102.6, 77.1), (103.4, 77.9), (103.4, 76.7), (103.0, 77.1) (0.145, 0.204, 0.318)</w:t>
      </w:r>
    </w:p>
    <w:p>
      <w:r>
        <w:t>(104.3, 75.0), (104.3, 76.7), (103.9, 77.1), (103.9, 77.9), (104.3, 78.3), (104.7, 78.3), (104.7, 77.9), (104.3, 77.5) (0.251, 0.278, 0.337)</w:t>
      </w:r>
    </w:p>
    <w:p>
      <w:r>
        <w:t>(99.4, 74.2), (99.4, 74.6), (99.0, 75.0), (99.0, 75.5), (99.4, 75.0), (99.8, 75.0), (99.4, 74.6) (0.702, 0.486, 0.357)</w:t>
      </w:r>
    </w:p>
    <w:p>
      <w:r>
        <w:t>(99.4, 73.8), (99.8, 74.2), (99.4, 73.8), (99.0, 73.8), (99.0, 74.6), (98.5, 75.0), (98.5, 75.9), (98.5, 75.0), (99.0, 74.6), (99.0, 74.2) (0.812, 0.565, 0.431)</w:t>
      </w:r>
    </w:p>
    <w:p>
      <w:r>
        <w:t>(98.5, 69.3), (99.8, 70.6), (99.8, 71.8), (99.4, 72.2), (99.0, 72.2), (98.5, 71.8), (100.6, 73.8), (100.6, 75.0), (100.6, 74.6), (101.0, 74.2), (100.6, 73.8), (100.6, 73.4), (100.2, 73.0), (100.2, 72.6), (99.8, 72.2), (99.8, 70.6) (0.890, 0.753, 0.659)</w:t>
      </w:r>
    </w:p>
    <w:p>
      <w:r>
        <w:t>(102.2, 67.3), (101.8, 67.7), (101.8, 68.9), (101.4, 69.3), (101.4, 69.7), (101.8, 70.1), (101.8, 71.0), (101.4, 71.4), (101.8, 71.0), (101.8, 68.9), (102.2, 68.5) (0.157, 0.071, 0.016)</w:t>
      </w:r>
    </w:p>
    <w:p>
      <w:r>
        <w:t>(99.8, 67.7), (100.6, 68.5), (100.6, 67.7) (0.255, 0.118, 0.039)</w:t>
      </w:r>
    </w:p>
    <w:p>
      <w:r>
        <w:t>(103.4, 65.2), (103.0, 65.2), (102.2, 66.1), (102.6, 66.1), (103.0, 66.5), (102.6, 66.9), (102.2, 66.9), (102.6, 67.3), (102.6, 68.5), (102.2, 68.9), (102.2, 69.3), (102.6, 68.9), (102.6, 66.9), (103.0, 66.5), (103.4, 66.5) (0.149, 0.118, 0.086)</w:t>
      </w:r>
    </w:p>
    <w:p>
      <w:r>
        <w:t>(105.5, 62.0), (104.7, 62.0), (104.7, 63.6), (104.3, 64.0), (104.3, 66.1), (103.4, 66.9), (103.4, 67.3), (103.0, 67.7), (103.0, 68.1), (103.4, 68.5), (103.4, 68.9), (102.2, 70.1), (102.2, 71.8), (101.8, 72.2), (102.6, 73.0), (102.6, 73.4), (103.0, 73.4), (103.0, 72.2), (103.4, 71.8), (103.4, 70.1), (103.9, 69.7), (103.9, 68.1), (104.3, 67.7), (104.3, 67.3), (104.7, 66.9), (104.7, 66.5), (104.3, 66.1), (104.3, 64.4), (105.1, 63.6), (105.5, 64.0) (0.212, 0.180, 0.145)</w:t>
      </w:r>
    </w:p>
    <w:p>
      <w:r>
        <w:t>(105.9, 61.6), (105.9, 64.0), (105.5, 64.4), (105.5, 64.8), (105.1, 65.2), (105.1, 66.9), (104.7, 67.3), (104.7, 67.7), (104.3, 68.1), (104.3, 69.7), (103.9, 70.1), (103.9, 72.2), (103.4, 72.6), (103.4, 73.0), (104.3, 73.8), (104.3, 74.2), (103.4, 75.0), (103.4, 75.9), (103.9, 76.3), (103.9, 76.7), (103.9, 75.0), (104.3, 74.6), (104.3, 73.4), (103.9, 73.0), (103.9, 71.8), (104.7, 71.0), (104.7, 68.9), (105.1, 68.5), (105.1, 68.1), (105.5, 67.7), (105.5, 66.1), (105.9, 65.6), (105.9, 64.0), (106.3, 63.6), (106.3, 62.0) (0.224, 0.227, 0.247)</w:t>
      </w:r>
    </w:p>
    <w:p>
      <w:r>
        <w:t>(105.1, 64.0), (104.7, 64.4), (104.7, 66.1), (104.7, 65.2), (105.1, 64.8) (0.165, 0.180, 0.212)</w:t>
      </w:r>
    </w:p>
    <w:p>
      <w:r>
        <w:t>(102.2, 62.4), (102.2, 63.2), (102.6, 63.2), (103.0, 63.6), (103.0, 64.4), (103.0, 63.6), (103.4, 63.2), (103.0, 63.6), (102.6, 63.2), (102.6, 62.8) (0.149, 0.118, 0.086)</w:t>
      </w:r>
    </w:p>
    <w:p>
      <w:r>
        <w:t>(101.8, 62.4), (101.8, 63.6), (101.4, 64.0), (101.4, 64.4), (101.8, 64.8), (101.8, 65.2), (102.6, 65.2), (102.6, 64.8), (102.2, 65.2), (101.8, 64.8), (101.8, 64.4), (102.2, 64.0), (101.8, 63.6) (0.110, 0.071, 0.027)</w:t>
      </w:r>
    </w:p>
    <w:p>
      <w:r>
        <w:t>(100.2, 63.2), (100.6, 63.6), (100.6, 64.0), (101.0, 64.4), (101.0, 64.8), (101.4, 65.2), (101.4, 66.5), (101.8, 66.5), (101.8, 65.6), (101.4, 65.2), (101.4, 64.8), (101.0, 64.4), (101.0, 64.0) (0.157, 0.071, 0.016)</w:t>
      </w:r>
    </w:p>
    <w:p>
      <w:r>
        <w:t>(96.1, 57.1), (96.1, 58.7), (96.5, 59.1), (96.5, 60.7), (96.9, 61.1), (97.7, 60.3), (98.1, 60.7), (98.1, 62.8), (99.4, 64.0), (99.4, 65.2), (99.8, 65.6), (99.8, 67.3), (100.6, 67.3), (101.4, 68.1), (101.4, 68.9), (101.4, 67.7), (101.8, 67.3), (101.8, 66.9), (101.4, 66.9), (101.0, 66.5), (101.0, 65.2), (100.6, 64.8), (100.6, 64.4), (100.2, 64.0), (100.2, 63.6), (99.8, 63.2), (99.8, 62.8), (99.4, 62.4), (99.4, 61.6), (97.3, 59.5), (96.9, 59.5), (96.5, 59.1), (96.5, 58.7), (96.1, 58.3) (0.200, 0.047, 0.012)</w:t>
      </w:r>
    </w:p>
    <w:p>
      <w:r>
        <w:t>(97.7, 60.7), (96.9, 61.6), (97.7, 62.4), (97.7, 62.8) (0.255, 0.118, 0.039)</w:t>
      </w:r>
    </w:p>
    <w:p>
      <w:r>
        <w:t>(99.8, 59.9), (99.8, 60.3), (99.4, 60.7), (99.0, 60.7), (98.5, 60.3), (99.8, 61.6), (99.8, 62.4) (0.157, 0.071, 0.016)</w:t>
      </w:r>
    </w:p>
    <w:p>
      <w:r>
        <w:t>(101.0, 59.9), (100.6, 60.3), (100.2, 60.3), (100.2, 60.7), (100.6, 60.7), (101.0, 60.3) (0.110, 0.071, 0.027)</w:t>
      </w:r>
    </w:p>
    <w:p>
      <w:r>
        <w:t>(100.2, 59.5), (100.2, 59.9), (100.6, 59.9), (100.6, 59.5) (0.149, 0.118, 0.086)</w:t>
      </w:r>
    </w:p>
    <w:p>
      <w:r>
        <w:t>(100.2, 59.1), (99.8, 59.1), (99.8, 59.5) (0.110, 0.071, 0.027)</w:t>
      </w:r>
    </w:p>
    <w:p>
      <w:r>
        <w:t>(99.4, 57.9), (99.0, 58.3), (98.1, 58.3), (97.7, 58.7), (98.1, 59.1), (98.1, 59.9), (98.5, 59.9), (99.0, 60.3), (99.4, 60.3), (99.4, 59.1), (99.8, 58.7), (99.8, 58.3) (0.110, 0.035, 0.004)</w:t>
      </w:r>
    </w:p>
    <w:p>
      <w:r>
        <w:t>(97.3, 57.5), (97.3, 58.3), (96.9, 58.7), (96.5, 58.3), (96.9, 58.7), (96.9, 59.1), (97.3, 59.1), (97.7, 59.5), (97.7, 59.1), (97.3, 58.7), (97.7, 58.3), (97.7, 57.5) (0.157, 0.071, 0.016)</w:t>
      </w:r>
    </w:p>
    <w:p>
      <w:r>
        <w:t>(96.5, 56.6), (96.5, 57.9), (96.9, 58.3), (96.9, 57.1) (0.110, 0.035, 0.004)</w:t>
      </w:r>
    </w:p>
    <w:p>
      <w:r>
        <w:t>(96.1, 53.8), (96.5, 54.2), (96.1, 54.6), (96.5, 55.0), (96.5, 55.8), (96.9, 56.2), (96.9, 56.6), (97.3, 57.1), (97.3, 56.6), (97.7, 56.2), (98.1, 56.6), (98.1, 57.9), (99.0, 57.9), (99.0, 57.5), (98.5, 57.1), (98.5, 56.6), (96.5, 54.6), (96.5, 54.2) (0.110, 0.071, 0.027)</w:t>
      </w:r>
    </w:p>
    <w:p>
      <w:r>
        <w:t>(96.9, 54.6), (97.7, 55.4), (98.1, 55.4), (97.7, 55.0), (97.7, 54.6) (0.082, 0.090, 0.098)</w:t>
      </w:r>
    </w:p>
    <w:p>
      <w:r>
        <w:t>(95.7, 55.0), (95.7, 55.4), (96.1, 55.8), (96.1, 56.6), (96.5, 56.2), (96.1, 55.8), (96.1, 55.0) (0.157, 0.071, 0.016)</w:t>
      </w:r>
    </w:p>
    <w:p>
      <w:r>
        <w:t>(94.0, 53.4), (94.0, 53.8), (94.9, 54.6), (94.9, 55.0), (95.3, 55.4), (95.3, 55.0), (94.5, 54.2), (94.5, 53.8) (0.208, 0.129, 0.071)</w:t>
      </w:r>
    </w:p>
    <w:p>
      <w:r>
        <w:t>(95.3, 53.0), (95.3, 53.8), (94.9, 54.2), (95.3, 54.6), (95.7, 54.2), (95.7, 53.4) (0.149, 0.118, 0.086)</w:t>
      </w:r>
    </w:p>
    <w:p>
      <w:r>
        <w:t>(94.0, 51.7), (94.0, 52.6), (94.9, 53.4), (94.9, 53.0), (94.0, 52.2) (0.110, 0.071, 0.027)</w:t>
      </w:r>
    </w:p>
    <w:p>
      <w:r>
        <w:t>(95.3, 51.3), (95.3, 52.6), (95.7, 53.0), (95.7, 51.7) (0.082, 0.090, 0.098)</w:t>
      </w:r>
    </w:p>
    <w:p>
      <w:r>
        <w:t>(94.0, 50.1), (94.0, 51.3), (94.5, 51.7), (94.5, 52.2), (94.9, 52.6), (94.9, 51.3), (95.3, 50.9), (95.7, 51.3), (95.7, 50.9), (94.9, 50.9) (0.067, 0.067, 0.059)</w:t>
      </w:r>
    </w:p>
    <w:p>
      <w:r>
        <w:t>(95.3, 46.8), (95.3, 47.2), (94.9, 47.7), (94.9, 49.7), (94.5, 50.1), (94.9, 50.5), (95.7, 50.5), (96.1, 50.9), (96.1, 51.7), (96.5, 52.2), (96.5, 52.6), (96.9, 52.6), (97.7, 53.4), (98.5, 53.4), (98.5, 53.0), (99.0, 52.6), (99.0, 51.7), (98.5, 51.3), (98.5, 50.5), (98.1, 50.1), (98.1, 49.7), (97.7, 49.3), (97.7, 48.9), (97.7, 49.3), (97.3, 49.7), (95.3, 49.7), (94.9, 49.3), (94.9, 47.7), (95.3, 47.2), (95.7, 47.2), (95.7, 46.8) (0.027, 0.043, 0.055)</w:t>
      </w:r>
    </w:p>
    <w:p>
      <w:r>
        <w:t>(97.3, 51.3), (96.9, 51.7), (96.9, 52.2), (97.3, 51.7) (0.031, 0.035, 0.020)</w:t>
      </w:r>
    </w:p>
    <w:p>
      <w:r>
        <w:t>(97.7, 51.7), (97.7, 52.2), (98.1, 52.2) (0.012, 0.016, 0.031)</w:t>
      </w:r>
    </w:p>
    <w:p>
      <w:r>
        <w:t>(97.3, 35.0), (97.3, 39.1), (97.7, 39.5), (97.7, 40.3), (97.3, 40.7), (97.7, 41.1), (97.7, 41.9), (98.1, 42.3), (98.1, 43.2), (98.5, 43.6), (98.5, 45.6), (99.0, 46.0), (99.0, 48.5), (99.4, 48.9), (99.4, 49.3), (99.8, 49.7), (99.8, 50.1), (100.2, 50.5), (100.2, 51.3), (100.6, 51.7), (100.6, 53.8), (101.4, 54.6), (101.4, 55.0), (101.8, 55.4), (101.8, 56.2), (102.2, 56.6), (102.2, 57.1), (101.8, 57.5), (102.2, 57.9), (102.2, 58.3), (102.6, 58.3), (103.0, 58.7), (103.0, 59.9), (103.4, 60.3), (103.4, 60.7), (103.9, 61.1), (103.9, 63.2), (103.4, 63.6), (103.4, 64.8), (103.9, 65.2), (103.9, 66.1), (103.9, 64.0), (104.3, 63.6), (104.3, 60.7), (104.7, 60.3), (104.7, 59.5), (103.9, 58.7), (103.9, 54.6), (103.4, 54.2), (103.4, 53.0), (102.6, 52.2), (102.6, 51.7), (102.2, 51.3), (102.2, 50.9), (101.8, 50.5), (101.8, 50.1), (100.6, 48.9), (100.6, 48.1), (100.2, 47.7), (100.2, 46.8), (99.8, 46.4), (99.8, 44.4), (99.4, 44.0), (99.4, 43.2), (99.0, 42.7), (99.0, 41.9), (98.1, 41.1), (98.1, 37.8), (97.7, 37.4), (97.7, 35.8), (97.3, 35.4) (0.133, 0.137, 0.137)</w:t>
      </w:r>
    </w:p>
    <w:p>
      <w:r>
        <w:t>(102.6, 48.1), (102.6, 48.5), (103.0, 48.9), (103.0, 49.3), (103.9, 50.1), (103.9, 50.5), (104.3, 50.9), (104.3, 51.3), (104.7, 51.7), (104.7, 54.6), (105.5, 55.4), (105.5, 56.2), (105.5, 55.4), (105.1, 55.0), (105.1, 54.6), (104.7, 54.2), (104.7, 51.7), (104.3, 51.3), (104.3, 50.5), (103.9, 50.1), (103.9, 49.7), (103.4, 49.3), (103.4, 48.9), (103.0, 48.9), (102.6, 48.5) (0.224, 0.227, 0.247)</w:t>
      </w:r>
    </w:p>
    <w:p>
      <w:r>
        <w:t>(100.2, 30.5), (100.2, 30.9), (100.6, 31.3), (100.6, 33.3), (101.0, 33.8), (101.0, 35.4), (101.4, 35.8), (101.4, 36.2), (101.8, 36.6), (101.8, 37.8), (102.2, 38.2), (102.2, 38.7), (103.0, 39.5), (103.0, 39.9), (103.4, 40.3), (103.4, 41.5), (103.9, 41.9), (103.9, 42.3), (104.3, 42.7), (104.3, 43.2), (104.7, 43.6), (104.7, 44.0), (105.1, 44.4), (105.1, 44.8), (105.5, 45.2), (105.5, 45.6), (106.3, 46.4), (106.3, 46.8), (106.7, 47.2), (106.7, 47.7), (107.1, 48.1), (107.1, 49.3), (107.5, 49.7), (107.5, 50.1), (107.9, 50.5), (107.9, 52.2), (108.4, 52.6), (108.4, 54.2), (108.8, 54.6), (108.8, 56.2), (109.2, 56.6), (109.2, 57.1), (108.8, 57.5), (108.8, 58.3), (109.2, 58.7), (109.2, 64.8), (108.8, 65.2), (108.8, 66.5), (108.4, 66.9), (108.4, 69.7), (107.9, 70.1), (107.9, 72.2), (107.1, 73.0), (107.1, 75.0), (106.3, 75.9), (106.3, 77.5), (106.3, 77.1), (106.7, 76.7), (106.7, 75.9), (107.1, 75.5), (107.1, 74.6), (107.5, 74.2), (107.5, 73.4), (107.9, 73.0), (107.9, 72.6), (108.4, 72.2), (108.4, 71.0), (108.8, 70.6), (108.8, 68.1), (109.2, 67.7), (109.2, 66.1), (109.6, 65.6), (109.6, 58.7), (109.2, 58.3), (109.2, 57.9), (109.6, 57.5), (109.6, 57.1), (109.2, 56.6), (109.2, 54.6), (108.8, 54.2), (108.8, 51.3), (108.4, 50.9), (108.4, 50.5), (107.9, 50.1), (107.9, 49.7), (107.5, 49.3), (107.5, 48.9), (107.1, 48.5), (107.1, 47.7), (106.7, 47.2), (106.7, 46.8), (106.3, 46.4), (106.3, 46.0), (105.5, 45.2), (105.5, 44.8), (105.1, 44.4), (105.1, 44.0), (104.7, 43.6), (104.7, 43.2), (104.3, 42.7), (104.3, 41.9), (103.9, 41.5), (103.9, 40.7), (103.4, 40.3), (103.4, 39.1), (103.0, 38.7), (103.0, 38.2), (102.6, 37.8), (102.6, 37.0), (102.2, 36.6), (102.2, 35.8), (101.8, 35.4), (101.8, 35.0), (101.4, 34.6), (101.4, 34.2), (101.0, 33.8), (101.0, 32.9), (100.6, 32.5), (100.6, 31.3), (100.2, 30.9) (0.392, 0.349, 0.310)</w:t>
      </w:r>
    </w:p>
    <w:p>
      <w:r>
        <w:t>(96.9, 23.5), (96.9, 24.8), (97.3, 25.2), (97.3, 26.0), (97.7, 26.4), (97.7, 27.2), (98.1, 27.6), (98.1, 28.8), (98.5, 29.3), (98.5, 29.7), (99.0, 30.1), (99.0, 31.3), (99.8, 32.1), (99.8, 35.0), (100.2, 35.4), (100.2, 35.8), (100.6, 36.2), (100.6, 37.4), (101.0, 37.8), (101.0, 38.2), (101.4, 38.7), (101.4, 39.1), (102.2, 39.9), (102.2, 41.5), (102.6, 41.9), (102.6, 43.6), (103.9, 44.8), (103.9, 45.6), (104.3, 46.0), (104.3, 46.4), (104.7, 46.8), (104.7, 47.2), (105.1, 47.7), (105.1, 48.9), (105.5, 49.3), (105.5, 49.7), (106.7, 50.9), (106.7, 51.3), (107.1, 51.7), (107.1, 53.4), (107.5, 53.8), (107.5, 54.2), (107.9, 54.6), (107.9, 55.4), (108.4, 55.8), (108.4, 62.8), (108.8, 63.2), (108.4, 63.6), (108.4, 65.2), (107.9, 65.6), (107.9, 66.1), (107.5, 66.5), (107.5, 66.9), (107.1, 67.3), (107.1, 68.1), (106.7, 68.5), (106.7, 69.3), (106.3, 69.7), (106.3, 70.6), (105.9, 71.0), (105.9, 71.8), (105.1, 72.6), (105.1, 73.0), (104.7, 73.4), (104.7, 77.5), (105.1, 77.9), (105.1, 78.3), (105.5, 78.7), (105.9, 78.3), (105.9, 75.9), (106.7, 75.0), (106.7, 73.0), (107.5, 72.2), (107.5, 70.1), (107.9, 69.7), (107.9, 66.9), (108.4, 66.5), (108.4, 65.2), (108.8, 64.8), (108.8, 58.7), (108.4, 58.3), (108.4, 57.5), (108.8, 57.1), (108.8, 56.6), (108.4, 56.2), (108.4, 54.6), (107.9, 54.2), (107.9, 52.6), (107.5, 52.2), (107.5, 50.5), (107.1, 50.1), (107.1, 49.7), (106.7, 49.3), (106.7, 48.1), (106.3, 47.7), (106.3, 47.2), (105.9, 46.8), (105.9, 46.4), (105.1, 45.6), (105.1, 45.2), (104.7, 44.8), (104.7, 44.4), (104.3, 44.0), (104.3, 43.6), (103.9, 43.2), (103.9, 42.7), (103.4, 42.3), (103.4, 41.9), (103.0, 41.5), (103.0, 40.3), (102.6, 39.9), (102.6, 39.5), (101.8, 38.7), (101.8, 38.2), (101.4, 37.8), (101.4, 36.6), (101.0, 36.2), (101.0, 35.8), (100.6, 35.4), (100.6, 33.8), (100.2, 33.3), (100.2, 31.3), (99.8, 30.9), (99.8, 30.1), (99.4, 29.7), (99.4, 29.3), (98.5, 28.4), (98.5, 27.6), (98.1, 27.2), (98.1, 26.8), (97.7, 26.4), (97.7, 25.2), (97.3, 24.8), (97.3, 23.9) (0.325, 0.318, 0.306)</w:t>
      </w:r>
    </w:p>
    <w:p>
      <w:r>
        <w:t>(100.6, 43.2), (100.6, 44.0), (100.2, 44.4), (100.6, 44.8), (100.2, 45.2), (100.2, 46.4), (100.6, 46.8), (100.6, 47.7), (101.0, 48.1), (101.0, 48.9), (101.4, 49.3), (101.8, 49.3), (102.2, 49.7), (102.6, 49.3), (102.6, 48.9), (102.2, 48.5), (102.2, 47.7), (101.8, 47.2), (101.8, 46.8), (101.4, 46.4), (101.4, 45.6), (101.0, 45.2), (101.0, 44.4), (100.6, 44.0) (0.212, 0.180, 0.145)</w:t>
      </w:r>
    </w:p>
    <w:p>
      <w:r>
        <w:t>(94.9, 45.6), (94.5, 46.0), (94.5, 46.8), (94.0, 47.2), (94.0, 49.7), (94.5, 49.7), (94.0, 49.3), (94.0, 48.1), (94.9, 47.2), (94.9, 46.8), (95.3, 46.4), (95.7, 46.4), (96.1, 46.8), (96.1, 49.3), (97.3, 49.3), (97.3, 48.5), (96.9, 48.1), (96.9, 47.7), (96.5, 47.7), (96.1, 47.2), (96.1, 46.8), (95.7, 46.4), (95.7, 46.0), (95.3, 45.6) (0.004, 0.020, 0.075)</w:t>
      </w:r>
    </w:p>
    <w:p>
      <w:r>
        <w:t>(95.3, 47.7), (95.3, 49.3), (95.7, 49.3), (95.7, 47.7) (0.067, 0.067, 0.059)</w:t>
      </w:r>
    </w:p>
    <w:p>
      <w:r>
        <w:t>(96.5, 39.5), (96.1, 39.9), (96.1, 40.3), (95.7, 40.7), (94.9, 40.7), (94.9, 41.1), (94.5, 41.5), (94.5, 43.2), (94.0, 43.6), (94.0, 46.0), (93.6, 46.4), (93.6, 49.3), (93.6, 47.2), (94.0, 46.8), (94.0, 46.0), (94.9, 45.2), (95.3, 45.2), (96.1, 46.0), (96.1, 46.4), (96.5, 46.8), (96.5, 47.2), (96.9, 47.2), (97.3, 47.7), (97.3, 48.1), (97.7, 48.5), (97.7, 45.6), (97.3, 45.2), (97.3, 43.6), (96.9, 43.2), (96.1, 43.2), (95.7, 43.6), (95.3, 43.2), (95.3, 41.9), (95.7, 41.5), (95.7, 41.1), (96.1, 40.7), (96.5, 40.7) (0.012, 0.047, 0.149)</w:t>
      </w:r>
    </w:p>
    <w:p>
      <w:r>
        <w:t>(96.9, 40.7), (96.5, 41.1), (96.1, 41.1), (96.1, 41.5), (95.7, 41.9), (95.7, 43.2), (96.1, 42.7), (96.9, 42.7), (96.9, 42.3), (97.3, 41.9), (97.3, 41.1) (0.071, 0.118, 0.220)</w:t>
      </w:r>
    </w:p>
    <w:p>
      <w:r>
        <w:t>(96.9, 39.5), (96.9, 40.3), (97.3, 40.3), (97.3, 39.5) (0.082, 0.090, 0.098)</w:t>
      </w:r>
    </w:p>
    <w:p>
      <w:r>
        <w:t>(96.9, 33.3), (96.9, 34.2), (97.7, 35.0), (97.7, 35.4), (98.1, 35.8), (98.1, 37.4), (98.5, 37.8), (98.5, 41.1), (99.4, 41.9), (99.4, 42.7), (99.8, 43.2), (99.8, 44.0), (100.2, 44.0), (100.2, 42.7), (99.8, 42.3), (99.8, 41.9), (99.4, 41.5), (99.4, 41.1), (99.0, 40.7), (99.4, 40.3), (99.4, 39.9), (99.0, 39.5), (99.0, 37.8), (98.5, 37.4), (98.5, 35.0), (98.1, 34.6), (98.1, 34.2), (97.3, 33.3) (0.165, 0.180, 0.212)</w:t>
      </w:r>
    </w:p>
    <w:p>
      <w:r>
        <w:t>(98.1, 32.5), (97.7, 32.9), (97.7, 33.3), (98.5, 34.2), (98.5, 34.6), (99.0, 35.0), (99.0, 37.4), (99.4, 37.8), (99.4, 39.5), (99.8, 39.9), (99.8, 40.3), (99.4, 40.7), (99.8, 41.1), (99.8, 41.5), (100.6, 42.3), (100.6, 42.7), (100.6, 42.3), (100.2, 41.9), (100.2, 41.5), (99.8, 41.1), (99.8, 38.2), (99.4, 37.8), (99.4, 35.0), (99.0, 34.6), (99.0, 33.3) (0.224, 0.227, 0.247)</w:t>
      </w:r>
    </w:p>
    <w:p>
      <w:r>
        <w:t>(100.2, 36.2), (100.2, 37.4), (100.6, 37.8), (100.6, 38.2), (101.0, 38.7), (101.0, 39.1), (101.4, 39.5), (101.4, 41.1), (101.8, 41.5), (101.8, 41.9), (102.2, 42.3), (102.2, 43.6), (103.0, 44.4), (103.0, 44.8), (103.4, 45.2), (103.4, 44.8), (102.2, 43.6), (102.2, 41.9), (101.8, 41.5), (101.8, 39.9), (101.0, 39.1), (101.0, 38.7), (100.6, 38.2), (100.6, 37.8), (100.2, 37.4) (0.329, 0.275, 0.231)</w:t>
      </w:r>
    </w:p>
    <w:p>
      <w:r>
        <w:t>(96.1, 33.3), (96.1, 33.8), (95.7, 34.2), (95.7, 35.4), (95.3, 35.8), (95.3, 40.3), (95.7, 40.3), (95.7, 39.9), (96.5, 39.1), (96.9, 39.1), (96.9, 34.6), (96.5, 34.2), (96.5, 33.8) (0.071, 0.118, 0.220)</w:t>
      </w:r>
    </w:p>
    <w:p>
      <w:r>
        <w:t>(95.7, 28.0), (95.7, 32.1), (95.3, 32.5), (95.3, 33.3), (94.9, 33.8), (94.9, 36.6), (94.5, 37.0), (94.5, 37.8), (94.0, 38.2), (94.0, 39.9), (94.0, 38.2), (94.5, 37.8), (94.5, 37.4), (94.9, 37.0), (94.9, 35.8), (95.3, 35.4), (95.3, 34.2), (95.7, 33.8), (95.7, 33.3), (96.1, 32.9), (96.1, 32.1), (95.7, 31.7) (0.047, 0.153, 0.361)</w:t>
      </w:r>
    </w:p>
    <w:p>
      <w:r>
        <w:t>(94.5, 27.6), (94.5, 32.5), (94.0, 32.9), (94.0, 33.3), (93.2, 34.2), (92.8, 33.8), (92.8, 33.3), (92.4, 32.9), (92.4, 30.1), (92.0, 29.7), (92.0, 29.3), (91.2, 29.3), (91.6, 29.7), (91.6, 30.1), (92.0, 30.5), (92.0, 31.3), (92.4, 31.7), (92.4, 38.7), (92.8, 39.1), (92.8, 39.5), (92.8, 39.1), (92.4, 38.7), (92.4, 37.8), (92.8, 37.4), (93.2, 37.4), (93.6, 37.0), (93.6, 34.2), (94.0, 33.8), (94.0, 33.3), (94.5, 32.9) (0.094, 0.376, 0.584)</w:t>
      </w:r>
    </w:p>
    <w:p>
      <w:r>
        <w:t>(93.6, 37.4), (93.2, 37.8), (92.8, 37.8), (92.8, 38.7), (93.2, 38.7), (93.2, 37.8) (0.090, 0.278, 0.588)</w:t>
      </w:r>
    </w:p>
    <w:p>
      <w:r>
        <w:t>(91.6, 37.8), (91.6, 38.2), (92.0, 38.7), (92.0, 40.3), (92.4, 40.7), (92.4, 46.4), (92.4, 39.9), (92.0, 39.5), (92.0, 38.7), (91.6, 38.2) (0.251, 0.494, 0.808)</w:t>
      </w:r>
    </w:p>
    <w:p>
      <w:r>
        <w:t>(94.9, 37.4), (94.9, 37.8), (94.5, 38.2), (94.5, 39.9), (94.0, 40.3), (94.0, 43.2), (94.0, 41.5), (94.5, 41.1), (94.5, 40.7), (94.9, 40.3) (0.008, 0.047, 0.306)</w:t>
      </w:r>
    </w:p>
    <w:p>
      <w:r>
        <w:t>(89.1, 40.3), (88.3, 41.1), (88.3, 44.0), (88.7, 44.4), (88.7, 45.2), (89.1, 45.6), (89.1, 46.0), (90.0, 46.8), (90.0, 47.2), (90.4, 47.2), (90.4, 46.8), (90.8, 46.4), (90.8, 44.0), (90.4, 43.6), (90.4, 42.3), (90.0, 41.9), (90.0, 41.5), (89.5, 41.1), (89.5, 40.7) (0.251, 0.494, 0.808)</w:t>
      </w:r>
    </w:p>
    <w:p>
      <w:r>
        <w:t>(85.5, 45.2), (85.5, 46.8), (86.7, 48.1), (87.1, 48.1), (87.5, 48.5), (87.5, 48.9), (87.9, 49.3), (87.9, 50.5), (88.3, 50.9), (88.3, 51.3), (88.7, 51.7), (88.3, 51.3), (88.3, 49.7), (87.9, 49.3), (87.9, 48.9), (88.3, 48.5), (88.3, 47.2), (87.9, 46.8), (87.5, 46.8), (86.7, 46.0), (86.3, 46.0) (0.251, 0.494, 0.808)</w:t>
      </w:r>
    </w:p>
    <w:p>
      <w:r>
        <w:t>(91.6, 48.5), (91.2, 48.5), (90.4, 49.3), (90.0, 49.3), (89.5, 48.9), (89.1, 48.9), (89.1, 54.2), (89.1, 53.8), (89.5, 53.4), (89.5, 51.3), (90.0, 50.9), (90.0, 50.5), (90.8, 49.7), (91.6, 49.7) (0.545, 0.694, 0.867)</w:t>
      </w:r>
    </w:p>
    <w:p>
      <w:r>
        <w:t>(91.2, 50.1), (91.6, 50.5), (91.6, 51.3), (92.0, 51.7), (92.0, 52.2), (92.0, 51.7), (91.6, 51.3), (91.6, 50.5), (91.2, 50.1), (90.8, 50.1), (90.4, 50.5), (90.4, 50.9), (90.0, 51.3), (90.0, 55.0), (90.8, 54.2), (90.8, 52.6), (90.4, 52.2), (90.4, 50.5), (90.8, 50.1) (0.788, 0.784, 0.792)</w:t>
      </w:r>
    </w:p>
    <w:p>
      <w:r>
        <w:t>(90.8, 50.5), (90.8, 52.2), (91.2, 52.6), (91.2, 53.0), (91.6, 53.4), (91.6, 53.8), (92.0, 54.2), (92.0, 52.6), (91.6, 52.2), (91.6, 51.7), (91.2, 51.3), (91.2, 50.5) (0.882, 0.882, 0.875)</w:t>
      </w:r>
    </w:p>
    <w:p>
      <w:r>
        <w:t>(91.2, 53.4), (91.2, 55.0), (91.6, 55.4), (91.6, 56.2), (92.0, 56.6), (92.4, 56.6), (92.4, 53.4), (92.4, 54.2), (92.0, 54.6), (91.2, 53.8) (0.937, 0.855, 0.718)</w:t>
      </w:r>
    </w:p>
    <w:p>
      <w:r>
        <w:t>(90.8, 54.6), (90.4, 55.0), (90.4, 55.4), (90.8, 55.4), (91.2, 55.8), (91.2, 56.2), (91.6, 56.6), (91.6, 57.1), (92.4, 57.9), (92.8, 57.5), (92.8, 55.0), (92.8, 56.6), (92.4, 57.1), (92.0, 57.1), (91.2, 56.2), (91.2, 55.4), (90.8, 55.0) (0.890, 0.753, 0.659)</w:t>
      </w:r>
    </w:p>
    <w:p>
      <w:r>
        <w:t>(90.8, 55.8), (90.4, 55.8), (90.4, 56.2), (90.0, 56.6), (90.0, 57.1), (89.5, 57.5), (89.5, 57.9), (90.0, 57.9), (90.0, 56.6), (90.4, 56.2), (91.2, 57.1), (91.2, 56.6), (90.8, 56.2) (0.808, 0.796, 0.537)</w:t>
      </w:r>
    </w:p>
    <w:p>
      <w:r>
        <w:t>(89.5, 53.8), (89.5, 54.2), (89.1, 54.6), (89.1, 57.9), (89.1, 57.5), (89.5, 57.1), (89.5, 56.6), (90.0, 56.2), (90.0, 55.4), (89.5, 55.0) (0.698, 0.690, 0.698)</w:t>
      </w:r>
    </w:p>
    <w:p>
      <w:r>
        <w:t>(87.5, 55.0), (87.1, 55.0), (87.1, 55.4), (86.7, 55.8), (86.7, 56.2), (87.1, 55.8), (87.5, 56.2) (0.051, 0.196, 0.439)</w:t>
      </w:r>
    </w:p>
    <w:p>
      <w:r>
        <w:t>(87.5, 52.2), (86.7, 53.0), (86.7, 53.4), (85.5, 54.6), (85.5, 55.0), (85.0, 55.4), (85.0, 55.8), (84.6, 56.2), (84.6, 57.1), (83.8, 57.9), (83.8, 58.3), (83.8, 57.9), (84.2, 57.5), (84.6, 57.5), (85.0, 57.9), (85.0, 57.5), (84.6, 57.1), (84.6, 56.6), (85.0, 56.2), (85.0, 55.8), (85.9, 55.0), (85.9, 54.6), (86.3, 54.2), (86.3, 53.8), (87.1, 53.0), (87.5, 53.0), (87.9, 53.4), (87.9, 52.6) (0.090, 0.278, 0.588)</w:t>
      </w:r>
    </w:p>
    <w:p>
      <w:r>
        <w:t>(87.5, 53.4), (87.1, 53.4), (86.7, 53.8), (86.7, 54.2), (86.3, 54.6), (86.3, 55.0), (85.5, 55.8), (85.5, 56.2), (85.0, 56.6), (85.0, 57.1), (85.5, 57.5), (85.5, 57.9), (85.0, 58.3), (84.6, 57.9), (84.2, 57.9), (84.2, 58.7), (84.6, 59.1), (84.6, 59.9), (84.6, 59.5), (85.5, 58.7), (85.5, 57.9), (85.9, 57.5), (85.9, 57.1), (86.3, 56.6), (86.3, 55.4), (87.5, 54.2) (0.047, 0.235, 0.553)</w:t>
      </w:r>
    </w:p>
    <w:p>
      <w:r>
        <w:t>(86.3, 57.1), (86.3, 57.5), (85.9, 57.9), (85.9, 58.7), (85.5, 59.1), (85.5, 59.5), (85.5, 59.1), (85.9, 58.7), (85.9, 58.3), (86.3, 57.9) (0.051, 0.196, 0.439)</w:t>
      </w:r>
    </w:p>
    <w:p>
      <w:r>
        <w:t>(87.1, 56.2), (86.7, 56.6), (86.7, 57.9), (86.3, 58.3), (86.3, 58.7), (85.9, 59.1), (85.9, 59.5), (85.5, 59.9), (85.5, 60.3), (85.0, 60.7), (85.0, 61.6), (85.5, 61.6), (85.9, 61.1), (85.9, 59.9), (86.3, 59.5), (86.3, 58.7), (86.7, 58.3), (86.7, 57.9), (87.1, 57.5), (87.1, 57.1), (87.5, 56.6) (0.047, 0.153, 0.361)</w:t>
      </w:r>
    </w:p>
    <w:p>
      <w:r>
        <w:t>(88.7, 56.2), (88.7, 57.5), (88.3, 57.9), (88.3, 59.5), (87.5, 60.3), (87.9, 59.9), (88.3, 59.9), (88.3, 59.1), (88.7, 58.7) (0.624, 0.616, 0.631)</w:t>
      </w:r>
    </w:p>
    <w:p>
      <w:r>
        <w:t>(87.9, 60.3), (87.5, 60.7), (87.5, 61.6), (87.1, 62.0), (87.1, 62.8), (87.1, 62.0), (87.5, 61.6), (87.5, 61.1), (87.9, 60.7) (0.698, 0.690, 0.698)</w:t>
      </w:r>
    </w:p>
    <w:p>
      <w:r>
        <w:t>(85.5, 62.0), (85.0, 62.0), (85.0, 63.2), (85.0, 62.8), (85.5, 62.4) (0.051, 0.196, 0.439)</w:t>
      </w:r>
    </w:p>
    <w:p>
      <w:r>
        <w:t>(85.0, 59.5), (85.0, 59.9), (84.6, 60.3), (84.6, 62.8), (84.6, 60.7), (85.0, 60.3) (0.008, 0.122, 0.514)</w:t>
      </w:r>
    </w:p>
    <w:p>
      <w:r>
        <w:t>(84.6, 64.8), (84.2, 64.4), (83.8, 64.8), (83.4, 64.8), (83.0, 65.2), (81.4, 65.2), (81.8, 65.2), (82.2, 65.6), (83.0, 65.6), (83.4, 66.1) (0.090, 0.278, 0.588)</w:t>
      </w:r>
    </w:p>
    <w:p>
      <w:r>
        <w:t>(77.3, 64.0), (77.7, 64.0), (78.1, 64.4), (78.5, 64.4), (78.9, 64.8), (79.3, 64.8), (80.1, 65.6), (81.8, 65.6), (82.2, 66.1), (82.6, 66.1), (83.0, 66.5), (83.8, 66.5), (84.6, 67.3), (84.6, 67.7), (85.0, 68.1), (85.0, 68.5), (85.5, 68.5), (85.5, 66.9), (85.0, 67.3), (84.2, 66.5), (84.2, 66.1), (83.8, 66.1), (83.4, 66.5), (83.0, 66.1), (82.2, 66.1), (81.8, 65.6), (80.1, 65.6), (78.9, 64.4), (78.1, 64.4), (77.7, 64.0) (0.231, 0.384, 0.635)</w:t>
      </w:r>
    </w:p>
    <w:p>
      <w:r>
        <w:t>(77.7, 64.4), (78.1, 64.8), (78.5, 64.8), (78.9, 65.2), (79.3, 65.2), (80.1, 66.1), (81.0, 66.1), (81.4, 66.5), (81.8, 66.5), (82.2, 66.9), (82.6, 66.9), (83.0, 67.3), (83.8, 67.3), (84.6, 68.1), (84.6, 69.3), (85.0, 69.7), (85.0, 70.1), (85.5, 70.6), (85.5, 69.3), (84.6, 68.5), (84.6, 68.1), (84.2, 67.7), (84.2, 67.3), (83.8, 66.9), (83.0, 66.9), (82.6, 66.5), (82.2, 66.5), (81.8, 66.1), (80.1, 66.1), (79.3, 65.2), (78.9, 65.2), (78.5, 64.8), (78.1, 64.8) (0.251, 0.494, 0.808)</w:t>
      </w:r>
    </w:p>
    <w:p>
      <w:r>
        <w:t>(85.0, 64.4), (85.0, 64.8), (84.2, 65.6), (84.6, 66.1), (84.6, 66.5), (85.0, 66.9) (0.161, 0.302, 0.549)</w:t>
      </w:r>
    </w:p>
    <w:p>
      <w:r>
        <w:t>(86.7, 63.6), (86.7, 65.6), (86.3, 66.1), (86.3, 66.9), (86.7, 67.3), (86.3, 67.7), (86.3, 68.1), (86.3, 67.7), (86.7, 67.3), (86.7, 66.9), (86.3, 66.5), (86.3, 66.1), (86.7, 65.6) (0.698, 0.690, 0.698)</w:t>
      </w:r>
    </w:p>
    <w:p>
      <w:r>
        <w:t>(87.5, 62.0), (87.5, 62.8), (87.1, 63.2), (87.1, 66.1), (87.5, 66.5), (87.5, 68.1), (87.9, 68.5), (87.9, 71.0), (88.3, 71.4), (88.3, 70.1), (87.9, 69.7), (87.9, 68.1), (87.5, 67.7) (0.890, 0.753, 0.659)</w:t>
      </w:r>
    </w:p>
    <w:p>
      <w:r>
        <w:t>(86.7, 66.1), (86.7, 66.5), (87.1, 66.9), (87.1, 67.3), (86.7, 67.7), (86.7, 68.9), (87.1, 69.3), (87.1, 69.7), (87.5, 70.1), (87.5, 71.0), (87.9, 71.4), (87.5, 71.0), (87.5, 68.5), (87.1, 68.1), (87.1, 66.5) (0.788, 0.784, 0.792)</w:t>
      </w:r>
    </w:p>
    <w:p>
      <w:r>
        <w:t>(85.9, 65.2), (85.9, 68.5), (85.5, 68.9), (85.9, 69.3), (85.9, 70.1) (0.447, 0.518, 0.663)</w:t>
      </w:r>
    </w:p>
    <w:p>
      <w:r>
        <w:t>(86.3, 68.5), (86.3, 71.8), (86.7, 72.2), (86.7, 72.6), (87.1, 72.6), (86.7, 72.2), (86.7, 70.1), (86.3, 69.7) (0.545, 0.694, 0.867)</w:t>
      </w:r>
    </w:p>
    <w:p>
      <w:r>
        <w:t>(86.7, 69.3), (86.7, 69.7), (87.1, 70.1), (87.1, 72.2), (87.5, 72.6), (87.5, 73.0), (88.3, 73.8), (88.3, 76.7), (87.9, 77.1), (87.9, 78.3), (87.9, 77.1), (88.3, 76.7), (88.3, 73.0), (87.9, 72.6), (87.9, 71.8), (87.1, 71.0), (87.1, 70.1), (86.7, 69.7) (0.698, 0.690, 0.698)</w:t>
      </w:r>
    </w:p>
    <w:p>
      <w:r>
        <w:t>(87.1, 73.0), (87.5, 73.4), (87.5, 73.8), (87.9, 74.2), (87.9, 76.7), (87.9, 73.8) (0.624, 0.616, 0.631)</w:t>
      </w:r>
    </w:p>
    <w:p>
      <w:r>
        <w:t>(86.7, 73.0), (86.7, 76.3), (87.1, 76.7), (87.1, 78.3), (87.5, 77.9), (87.5, 74.2), (87.1, 73.8), (87.1, 73.4) (0.447, 0.518, 0.663)</w:t>
      </w:r>
    </w:p>
    <w:p>
      <w:r>
        <w:t>(88.7, 77.1), (88.3, 77.1), (88.3, 78.3), (87.9, 78.7), (87.9, 81.2), (87.9, 79.1), (88.3, 78.7), (88.3, 78.3), (88.7, 77.9) (0.788, 0.784, 0.792)</w:t>
      </w:r>
    </w:p>
    <w:p>
      <w:r>
        <w:t>(86.3, 76.3), (86.3, 76.7), (85.5, 77.5), (85.5, 81.6), (85.0, 82.0), (85.0, 83.6), (85.5, 84.0), (85.5, 85.7), (85.9, 86.1), (86.3, 86.1), (86.7, 86.5), (86.7, 87.3), (87.1, 86.9), (87.1, 85.7), (86.7, 85.3), (86.7, 84.5), (86.3, 84.9), (85.9, 84.5), (85.9, 80.4), (85.5, 80.0), (85.5, 78.3), (86.3, 77.5), (86.7, 77.9), (86.7, 76.7) (0.251, 0.494, 0.808)</w:t>
      </w:r>
    </w:p>
    <w:p>
      <w:r>
        <w:t>(88.3, 68.5), (88.3, 69.7), (88.7, 70.1), (88.7, 71.4), (88.3, 71.8), (88.3, 72.6), (88.7, 73.0), (88.7, 75.5), (89.1, 75.9), (89.1, 76.3), (90.0, 77.1), (90.0, 76.3), (89.5, 75.9), (89.5, 73.8), (89.1, 73.4), (89.1, 70.6), (88.7, 70.1), (88.7, 69.7), (88.3, 69.3) (0.808, 0.796, 0.537)</w:t>
      </w:r>
    </w:p>
    <w:p>
      <w:r>
        <w:t>(92.8, 68.5), (92.8, 68.9), (93.6, 69.7), (94.0, 69.7), (94.0, 69.3), (93.6, 68.9), (93.6, 68.5) (0.812, 0.565, 0.431)</w:t>
      </w:r>
    </w:p>
    <w:p>
      <w:r>
        <w:t>(93.2, 55.8), (93.2, 57.5), (92.4, 58.3), (91.6, 57.5), (91.2, 57.5), (90.4, 56.6), (90.4, 57.9), (90.0, 58.3), (89.5, 58.3), (89.1, 58.7), (89.1, 59.1), (89.5, 59.1), (90.0, 59.5), (90.0, 60.3), (90.8, 60.3), (91.2, 60.7), (91.2, 61.6), (91.6, 62.0), (91.2, 62.4), (91.2, 63.2), (92.8, 64.8), (92.8, 65.6), (92.4, 66.1), (92.0, 66.1), (92.0, 66.9), (92.4, 67.3), (91.2, 68.5), (90.4, 68.5), (90.0, 68.1), (89.5, 68.1), (88.7, 67.3), (88.7, 66.1), (88.3, 65.6), (88.3, 64.0), (87.9, 63.6), (87.9, 61.6), (88.3, 61.1), (88.3, 60.3), (88.3, 60.7), (87.9, 61.1), (87.9, 66.5), (88.3, 66.9), (88.3, 68.1), (88.7, 68.5), (88.7, 69.3), (89.1, 69.7), (89.1, 70.1), (89.5, 70.6), (89.5, 73.4), (90.0, 73.8), (90.0, 75.9), (90.4, 76.3), (90.4, 76.7), (90.8, 77.1), (91.2, 77.1), (92.0, 77.9), (92.0, 79.1), (92.8, 80.0), (93.2, 80.0), (94.0, 80.8), (94.5, 80.8), (94.9, 81.2), (94.9, 82.0), (94.9, 81.2), (95.3, 80.8), (95.3, 80.0), (96.5, 78.7), (96.5, 78.3), (98.1, 76.7), (98.1, 75.0), (98.5, 74.6), (98.5, 73.8), (99.0, 73.4), (99.4, 73.4), (99.4, 73.0), (98.1, 71.8), (98.1, 71.4), (97.7, 71.0), (97.7, 70.1), (96.5, 68.9), (96.5, 68.5), (96.1, 68.1), (96.1, 66.5), (95.7, 66.1), (95.7, 65.6), (95.3, 65.2), (95.3, 64.8), (94.9, 64.4), (94.9, 63.2), (95.3, 62.8), (95.7, 62.8), (96.9, 64.0), (96.9, 64.4), (97.3, 64.8), (97.3, 65.2), (97.7, 65.6), (97.7, 66.1), (97.7, 65.6), (97.3, 65.2), (97.3, 64.8), (96.9, 64.4), (96.9, 64.0), (95.7, 62.8), (95.7, 62.4), (95.3, 62.0), (95.3, 61.6), (94.9, 61.1), (94.9, 60.3), (94.5, 59.9), (94.5, 57.9), (93.2, 56.6) (0.886, 0.671, 0.525)</w:t>
      </w:r>
    </w:p>
    <w:p>
      <w:r>
        <w:t>(95.3, 63.6), (95.3, 64.0), (95.7, 64.4), (95.7, 64.8), (96.5, 65.6), (96.5, 66.9), (96.9, 67.3), (96.9, 68.5), (98.5, 70.1), (98.5, 71.4), (99.0, 71.8), (99.4, 71.8), (99.4, 70.6), (98.1, 69.3), (98.1, 68.5), (97.7, 68.1), (97.7, 67.3), (97.3, 66.9), (97.3, 66.1), (96.5, 65.2), (96.5, 64.4), (96.1, 64.0), (96.1, 63.6) (0.937, 0.855, 0.718)</w:t>
      </w:r>
    </w:p>
    <w:p>
      <w:r>
        <w:t>(101.0, 60.7), (100.6, 61.1), (100.2, 61.1), (100.2, 62.8), (101.0, 63.6), (101.4, 63.6), (101.4, 60.7) (0.110, 0.035, 0.004)</w:t>
      </w:r>
    </w:p>
    <w:p>
      <w:r>
        <w:t>(100.2, 57.5), (100.2, 57.9), (100.6, 57.9) (0.039, 0.004, 0.043)</w:t>
      </w:r>
    </w:p>
    <w:p>
      <w:r>
        <w:t>(96.1, 52.2), (96.1, 53.4), (96.9, 54.2), (97.7, 54.2), (98.1, 54.6), (98.1, 55.0), (98.5, 55.4), (98.1, 55.8), (99.0, 56.6), (99.0, 57.1), (99.4, 57.5), (99.8, 57.1), (100.2, 57.1), (101.0, 57.9), (100.2, 58.7), (101.0, 58.7), (101.4, 59.1), (101.4, 60.3), (101.8, 60.7), (101.8, 61.1), (102.2, 60.7), (102.2, 59.5), (101.8, 59.1), (101.4, 59.1), (101.0, 58.7), (101.0, 57.5), (100.6, 57.1), (100.6, 55.8), (99.4, 54.6), (99.4, 53.4), (99.0, 53.0), (99.0, 53.4), (98.5, 53.8), (97.7, 53.8), (96.9, 53.0), (96.5, 53.0), (96.1, 52.6) (0.067, 0.067, 0.059)</w:t>
      </w:r>
    </w:p>
    <w:p>
      <w:r>
        <w:t>(97.3, 42.3), (97.3, 43.2), (97.7, 43.6), (97.7, 45.2), (98.1, 45.6), (98.1, 49.3), (99.0, 50.1), (99.0, 50.5), (99.4, 50.9), (99.4, 53.0), (99.8, 53.4), (99.8, 54.6), (101.0, 55.8), (101.0, 57.1), (101.4, 57.5), (101.4, 58.7), (101.0, 59.1), (100.6, 59.1), (101.0, 59.5), (101.0, 59.1), (101.4, 58.7), (101.8, 58.7), (102.6, 59.5), (102.6, 60.7), (101.8, 61.6), (101.8, 62.0), (102.2, 62.0), (103.0, 62.8), (103.0, 63.2), (102.6, 63.6), (102.2, 63.6), (102.6, 64.0), (102.6, 63.6), (103.4, 62.8), (103.4, 61.1), (103.0, 60.7), (103.0, 60.3), (102.6, 59.9), (102.6, 58.7), (102.2, 58.7), (101.8, 58.3), (101.8, 57.9), (101.4, 57.5), (101.8, 57.1), (101.8, 56.6), (101.4, 56.2), (101.4, 55.4), (101.0, 55.0), (101.0, 54.6), (100.2, 53.8), (100.2, 51.7), (99.8, 51.3), (99.8, 50.5), (99.4, 50.1), (99.4, 49.7), (99.0, 49.3), (99.0, 48.9), (98.5, 48.5), (98.5, 46.0), (98.1, 45.6), (98.1, 43.6), (97.7, 43.2), (97.7, 42.3) (0.082, 0.090, 0.098)</w:t>
      </w:r>
    </w:p>
    <w:p>
      <w:r>
        <w:t>(101.8, 49.7), (102.2, 50.1), (102.2, 50.5), (102.6, 50.9), (102.6, 51.3), (103.0, 51.7), (103.0, 52.2), (103.9, 53.0), (103.9, 54.2), (104.3, 54.6), (104.3, 58.7), (105.1, 59.5), (105.1, 60.3), (104.7, 60.7), (104.7, 61.6), (105.5, 61.6), (105.5, 58.7), (105.1, 58.3), (105.1, 57.5), (104.7, 57.1), (104.7, 56.6), (105.1, 56.2), (105.1, 55.8), (104.7, 55.4), (104.7, 55.0), (104.3, 54.6), (104.3, 51.7), (103.9, 51.3), (103.9, 50.9), (103.4, 50.5), (103.4, 50.1), (103.0, 49.7), (102.6, 49.7), (102.2, 50.1) (0.165, 0.180, 0.212)</w:t>
      </w:r>
    </w:p>
    <w:p>
      <w:r>
        <w:t>(99.8, 35.4), (99.8, 37.8), (100.2, 38.2), (100.2, 41.1), (100.6, 41.5), (100.6, 41.9), (101.0, 42.3), (101.0, 43.2), (101.4, 43.6), (101.4, 44.4), (101.8, 44.8), (101.8, 45.6), (102.2, 46.0), (102.2, 46.8), (102.6, 47.2), (102.6, 47.7), (103.0, 48.1), (103.0, 48.5), (103.4, 48.5), (103.9, 48.9), (103.9, 49.3), (104.3, 49.7), (104.3, 50.1), (104.7, 50.5), (104.7, 51.3), (105.1, 51.7), (105.1, 54.2), (105.5, 54.6), (105.5, 55.0), (105.9, 55.4), (105.9, 57.9), (106.3, 58.3), (106.3, 61.6), (106.7, 62.0), (106.7, 63.6), (106.3, 64.0), (106.3, 65.6), (105.9, 66.1), (105.9, 67.7), (105.5, 68.1), (105.5, 68.5), (105.1, 68.9), (105.1, 71.0), (104.3, 71.8), (104.3, 73.0), (104.7, 73.0), (104.7, 72.2), (105.1, 71.8), (105.1, 71.4), (105.5, 71.0), (105.5, 68.9), (105.9, 68.5), (105.9, 68.1), (106.3, 67.7), (106.3, 66.9), (106.7, 66.5), (106.7, 65.6), (107.1, 65.2), (107.1, 64.8), (107.5, 64.4), (107.5, 59.1), (107.1, 58.7), (107.1, 55.4), (106.3, 54.6), (106.3, 53.8), (105.9, 53.4), (105.9, 51.3), (105.5, 50.9), (105.5, 50.1), (104.7, 49.3), (104.7, 48.1), (104.3, 47.7), (104.3, 47.2), (103.4, 46.4), (103.4, 45.6), (102.6, 44.8), (102.6, 44.4), (101.8, 43.6), (101.8, 42.3), (101.4, 41.9), (101.4, 41.5), (101.0, 41.1), (101.0, 39.5), (100.6, 39.1), (100.6, 38.7), (100.2, 38.2), (100.2, 37.8), (99.8, 37.4) (0.267, 0.239, 0.208)</w:t>
      </w:r>
    </w:p>
    <w:p>
      <w:r>
        <w:t>(105.1, 56.6), (105.1, 57.1), (105.5, 57.1), (105.5, 56.6) (0.212, 0.180, 0.145)</w:t>
      </w:r>
    </w:p>
    <w:p>
      <w:r>
        <w:t>(105.5, 57.5), (105.5, 58.3), (105.9, 58.7), (105.9, 60.3), (105.9, 58.3), (105.5, 57.9) (0.224, 0.227, 0.247)</w:t>
      </w:r>
    </w:p>
    <w:p>
      <w:r>
        <w:t>(96.5, 20.7), (96.5, 22.7), (97.7, 23.9), (97.7, 24.8), (98.1, 25.2), (98.1, 26.4), (98.5, 26.8), (98.5, 27.2), (99.0, 27.6), (99.0, 28.4), (100.2, 29.7), (100.2, 30.1), (100.6, 30.5), (100.6, 30.9), (101.0, 31.3), (101.0, 32.5), (101.4, 32.9), (101.4, 33.8), (101.8, 34.2), (101.8, 34.6), (102.2, 35.0), (102.2, 35.4), (102.6, 35.8), (102.6, 36.6), (103.0, 37.0), (103.0, 37.8), (103.4, 38.2), (103.4, 38.7), (103.9, 39.1), (103.9, 40.3), (104.3, 40.7), (104.3, 41.5), (104.7, 41.9), (104.7, 42.7), (105.1, 43.2), (105.1, 43.6), (105.5, 44.0), (105.5, 44.4), (105.9, 44.8), (105.9, 45.2), (106.7, 46.0), (106.7, 46.4), (107.1, 46.8), (107.1, 47.2), (107.5, 47.7), (107.5, 48.5), (107.9, 48.9), (107.9, 49.3), (108.4, 49.7), (108.4, 50.1), (108.8, 50.5), (108.8, 50.9), (109.2, 51.3), (109.2, 54.2), (109.6, 54.6), (109.6, 56.6), (110.0, 57.1), (110.0, 57.5), (109.6, 57.9), (109.6, 58.3), (110.0, 58.7), (110.0, 65.6), (109.6, 66.1), (109.6, 67.7), (109.2, 68.1), (109.2, 70.6), (108.8, 71.0), (108.8, 72.2), (108.4, 72.6), (108.4, 73.0), (107.9, 73.4), (107.9, 74.2), (107.5, 74.6), (107.5, 75.5), (107.1, 75.9), (107.1, 76.7), (106.7, 77.1), (106.7, 77.5), (106.3, 77.9), (106.3, 78.3), (105.9, 78.7), (105.9, 80.8), (105.5, 81.2), (105.9, 81.6), (105.9, 87.3), (106.3, 87.7), (106.3, 90.6), (106.7, 91.0), (106.7, 97.1), (107.1, 97.5), (107.1, 100.0), (107.5, 100.4), (107.5, 100.8), (107.1, 101.2), (107.1, 103.3), (107.5, 103.7), (107.5, 106.5), (107.9, 106.9), (107.9, 110.2), (108.4, 110.6), (108.4, 111.0), (108.8, 111.0), (109.2, 110.6), (110.4, 111.8), (110.4, 112.7), (110.4, 111.0), (110.0, 110.6), (110.0, 103.7), (109.6, 103.3), (109.6, 102.0), (108.8, 102.0), (108.4, 101.6), (108.4, 101.2), (107.9, 100.8), (107.9, 99.6), (108.4, 99.2), (108.4, 97.5), (107.9, 97.1), (107.9, 93.4), (107.5, 93.0), (107.5, 89.8), (107.1, 89.4), (107.1, 86.5), (107.5, 86.1), (107.5, 84.9), (107.1, 84.5), (107.1, 82.8), (107.5, 82.4), (107.5, 80.4), (107.9, 80.0), (107.9, 78.3), (108.4, 77.9), (108.4, 76.7), (108.8, 76.3), (108.8, 75.5), (109.2, 75.0), (109.2, 73.8), (109.6, 73.4), (109.6, 71.8), (110.0, 71.4), (110.0, 70.6), (109.6, 70.1), (109.6, 69.7), (110.0, 69.3), (110.0, 68.9), (109.6, 68.5), (109.6, 68.1), (110.0, 67.7), (110.0, 66.5), (110.4, 66.1), (110.8, 66.1), (112.0, 64.8), (112.0, 63.6), (112.4, 63.2), (112.4, 62.8), (112.0, 62.4), (112.0, 61.6), (112.4, 61.1), (112.4, 60.7), (112.9, 60.3), (112.9, 59.1), (112.0, 58.3), (112.0, 56.6), (111.6, 56.2), (111.6, 55.0), (110.8, 54.2), (110.8, 53.0), (111.2, 52.6), (111.2, 52.2), (110.8, 51.7), (110.8, 51.3), (109.6, 50.1), (110.4, 49.3), (110.0, 48.9), (110.0, 48.1), (109.2, 47.2), (108.8, 47.2), (108.4, 46.8), (108.4, 46.0), (107.9, 45.6), (107.9, 44.8), (107.5, 44.4), (107.5, 43.2), (107.1, 42.7), (107.1, 42.3), (106.7, 41.9), (106.7, 41.5), (105.9, 40.7), (105.9, 39.9), (105.5, 39.5), (105.5, 38.7), (104.7, 37.8), (104.7, 37.4), (104.3, 37.0), (104.3, 36.6), (103.9, 36.2), (103.9, 35.8), (103.4, 35.4), (103.4, 34.6), (103.0, 34.6), (102.6, 34.2), (102.6, 33.8), (102.2, 33.3), (102.2, 32.9), (102.6, 32.5), (101.8, 31.7), (101.8, 30.9), (101.4, 30.5), (101.4, 29.7), (101.0, 29.3), (101.0, 26.8), (100.6, 26.4), (100.6, 25.6), (100.2, 25.6), (99.8, 25.2), (99.8, 24.8), (99.4, 24.3), (99.4, 23.5), (98.1, 22.3), (98.1, 21.9), (97.7, 21.5), (97.7, 21.1), (97.3, 20.7) (0.420, 0.404, 0.388)</w:t>
      </w:r>
    </w:p>
    <w:p>
      <w:r>
        <w:t>(105.9, 50.5), (105.9, 50.9), (106.3, 51.3), (106.3, 53.4), (106.7, 53.8), (106.7, 54.6), (107.5, 55.4), (107.5, 58.7), (107.9, 59.1), (107.9, 64.4), (107.5, 64.8), (107.5, 65.2), (107.1, 65.6), (107.1, 66.5), (106.7, 66.9), (106.7, 67.7), (106.3, 68.1), (106.3, 68.5), (105.9, 68.9), (105.9, 70.6), (105.9, 69.7), (106.3, 69.3), (106.3, 68.5), (106.7, 68.1), (106.7, 67.3), (107.1, 66.9), (107.1, 66.5), (107.5, 66.1), (107.5, 65.6), (107.9, 65.2), (107.9, 63.6), (108.4, 63.2), (107.9, 62.8), (107.9, 55.8), (107.5, 55.4), (107.5, 54.6), (107.1, 54.2), (107.1, 53.8), (106.7, 53.4), (106.7, 51.7), (106.3, 51.3), (106.3, 50.9) (0.329, 0.275, 0.231)</w:t>
      </w:r>
    </w:p>
    <w:p>
      <w:r>
        <w:t>(111.6, 65.6), (110.8, 66.5), (110.4, 66.5), (110.4, 67.7), (110.0, 68.1), (110.0, 68.5), (110.4, 68.9), (110.4, 69.3), (110.0, 69.7), (110.0, 70.1), (110.4, 70.6), (110.8, 70.1), (110.8, 69.7), (111.2, 69.3), (111.2, 68.1), (111.6, 67.7) (0.502, 0.420, 0.353)</w:t>
      </w:r>
    </w:p>
    <w:p>
      <w:r>
        <w:t>(93.6, 58.3), (94.0, 58.7), (94.0, 58.3) (0.937, 0.855, 0.718)</w:t>
      </w:r>
    </w:p>
    <w:p>
      <w:r>
        <w:t>(88.7, 59.1), (88.7, 61.1), (88.3, 61.6), (88.3, 63.6), (88.7, 64.0), (88.7, 65.6), (89.1, 66.1), (89.1, 67.3), (89.5, 67.7), (90.0, 67.7), (90.4, 68.1), (91.2, 68.1), (92.0, 67.3), (91.6, 66.9), (91.6, 66.1), (92.0, 65.6), (92.4, 65.6), (92.4, 64.8), (90.8, 63.2), (90.8, 62.4), (91.2, 62.0), (90.8, 61.6), (90.8, 60.7), (91.2, 60.3), (91.2, 59.9), (91.2, 60.3), (90.8, 60.7), (90.0, 60.7), (89.5, 60.3), (89.5, 59.5), (89.1, 59.5) (0.812, 0.565, 0.431)</w:t>
      </w:r>
    </w:p>
    <w:p>
      <w:r>
        <w:t>(77.7, 62.8), (77.7, 63.2), (78.9, 63.2), (79.3, 63.6), (80.1, 63.6), (80.6, 64.0), (80.6, 64.4), (81.4, 64.4), (82.2, 63.6), (83.4, 63.6), (83.4, 63.2), (82.2, 63.2), (81.0, 62.0), (80.6, 62.0), (81.0, 62.4), (80.6, 62.8) (0.008, 0.122, 0.514)</w:t>
      </w:r>
    </w:p>
    <w:p>
      <w:r>
        <w:t>(67.1, 62.8), (67.5, 63.2), (68.3, 63.2), (68.7, 62.8), (70.7, 62.8), (70.7, 62.0), (71.1, 61.6), (74.0, 61.6), (74.8, 62.4), (75.2, 62.4), (75.6, 62.8), (76.5, 62.8), (76.9, 63.2), (77.3, 63.2), (77.3, 62.8), (77.7, 62.4), (80.6, 62.4), (80.1, 62.0), (80.6, 61.6), (81.0, 61.6), (82.2, 62.8), (83.4, 62.8), (83.8, 63.2), (83.8, 63.6), (83.4, 64.0), (82.2, 64.0), (81.4, 64.8), (80.6, 64.8), (80.1, 64.4), (80.1, 64.0), (79.3, 64.0), (78.9, 63.6), (78.1, 63.6), (78.9, 63.6), (80.1, 64.8), (80.6, 64.8), (81.0, 65.2), (81.4, 64.8), (83.0, 64.8), (83.4, 64.4), (83.8, 64.4), (84.2, 64.0), (84.6, 64.4), (84.6, 63.2), (84.2, 62.8), (84.2, 60.7), (84.2, 61.6), (83.8, 62.0), (83.4, 62.0), (83.0, 62.4), (81.8, 61.1), (81.0, 61.1), (80.6, 60.7), (77.7, 60.7), (77.7, 61.1), (78.1, 61.6), (77.3, 62.4), (76.9, 62.4), (76.5, 62.0), (76.5, 61.1), (76.1, 61.1), (75.6, 60.7), (74.4, 60.7), (74.0, 61.1), (73.6, 61.1), (72.4, 59.9), (72.4, 59.5), (72.0, 59.5), (72.0, 60.3), (71.6, 60.7), (71.1, 60.7), (70.7, 60.3), (70.3, 60.3), (69.9, 60.7), (69.5, 60.7), (69.1, 61.1), (69.1, 62.0), (68.7, 62.4), (68.3, 62.0), (68.3, 61.6), (67.9, 61.1), (67.5, 61.1), (67.5, 62.4) (0.047, 0.235, 0.553)</w:t>
      </w:r>
    </w:p>
    <w:p>
      <w:r>
        <w:t>(71.1, 62.0), (71.1, 62.8), (71.6, 62.4), (72.4, 62.4), (72.8, 62.0), (74.0, 62.0), (74.8, 62.8), (75.2, 62.8), (74.8, 62.8), (74.0, 62.0) (0.090, 0.278, 0.588)</w:t>
      </w:r>
    </w:p>
    <w:p>
      <w:r>
        <w:t>(74.4, 62.8), (74.0, 62.4), (72.8, 62.4), (72.4, 62.8), (71.6, 62.8), (71.1, 63.2), (70.7, 63.2), (71.6, 63.2), (72.0, 62.8) (0.027, 0.314, 0.706)</w:t>
      </w:r>
    </w:p>
    <w:p>
      <w:r>
        <w:t>(76.9, 64.0), (75.6, 64.0), (75.2, 63.6), (71.6, 63.6), (71.1, 64.0), (69.1, 64.0), (68.7, 64.4), (66.6, 64.4), (66.2, 64.0), (66.6, 64.4), (68.7, 64.4), (69.1, 64.0), (71.6, 64.0), (72.0, 63.6), (75.2, 63.6), (75.6, 64.0) (0.251, 0.494, 0.808)</w:t>
      </w:r>
    </w:p>
    <w:p>
      <w:r>
        <w:t>(72.0, 66.5), (71.6, 66.1), (71.1, 66.5), (70.3, 66.5), (69.9, 66.9), (69.1, 66.9), (68.7, 67.3), (68.3, 67.3), (65.8, 69.7), (65.8, 70.1), (67.5, 70.1), (68.7, 68.9), (69.1, 68.9), (69.9, 68.1), (70.7, 68.1), (71.1, 67.7), (71.1, 67.3) (0.251, 0.494, 0.808)</w:t>
      </w:r>
    </w:p>
    <w:p>
      <w:r>
        <w:t>(69.1, 71.8), (69.5, 71.4), (69.9, 71.4), (70.3, 71.0), (71.1, 71.0), (69.9, 71.0) (0.251, 0.494, 0.808)</w:t>
      </w:r>
    </w:p>
    <w:p>
      <w:r>
        <w:t>(81.4, 71.0), (81.0, 71.0), (80.6, 70.6), (80.1, 70.6), (79.7, 70.1), (78.5, 70.1), (78.1, 69.7), (76.9, 69.7), (76.5, 70.1), (73.6, 70.1), (73.2, 70.6), (72.8, 70.6), (72.4, 71.0), (71.6, 71.0), (71.1, 71.4), (70.3, 71.4), (69.9, 71.8), (69.5, 71.8), (69.1, 72.2), (68.7, 72.2), (68.3, 72.6), (67.9, 72.6), (67.5, 73.0), (67.1, 73.0), (66.6, 73.4), (66.2, 73.4), (65.8, 73.8), (65.4, 73.8), (64.6, 74.6), (64.6, 75.0), (63.4, 76.3), (63.0, 76.3), (63.0, 76.7), (62.2, 77.5), (62.2, 77.9), (61.3, 78.7), (60.5, 78.7), (60.1, 79.1), (60.1, 79.5), (59.7, 80.0), (59.7, 81.2), (60.9, 81.2), (61.7, 80.4), (61.7, 80.0), (62.2, 79.5), (64.2, 79.5), (64.6, 79.1), (65.4, 79.1), (65.4, 78.7), (68.7, 75.5), (69.1, 75.5), (69.5, 75.0), (69.9, 75.0), (70.3, 74.6), (70.7, 74.6), (72.0, 73.4), (72.8, 73.4), (73.2, 73.0), (74.0, 73.0), (74.4, 72.6), (76.5, 72.6), (76.9, 72.2), (79.7, 72.2), (80.1, 71.8), (80.6, 71.8), (81.0, 71.4), (81.4, 71.4) (0.063, 0.388, 0.788)</w:t>
      </w:r>
    </w:p>
    <w:p>
      <w:r>
        <w:t>(76.5, 71.4), (76.1, 71.0), (73.6, 71.0), (73.2, 71.4), (72.8, 71.4), (72.4, 71.8), (70.7, 71.8), (70.3, 72.2), (69.9, 72.2), (69.1, 73.0), (68.7, 73.0), (68.3, 73.4), (67.9, 73.4), (66.6, 74.6), (66.6, 75.0), (65.4, 76.3), (65.0, 76.3), (65.0, 76.7), (64.2, 77.5), (63.8, 77.5), (63.0, 78.3), (63.0, 78.7), (63.4, 78.7), (63.8, 78.3), (64.2, 78.3), (64.2, 77.9), (65.0, 77.1), (65.4, 77.1), (65.8, 76.7), (66.2, 76.7), (67.9, 75.0), (68.3, 75.0), (68.7, 74.6), (69.1, 74.6), (69.5, 74.2), (69.9, 74.2), (70.3, 73.8), (70.3, 73.4), (70.7, 73.0), (71.1, 73.0), (71.6, 72.6), (73.2, 72.6), (73.6, 72.2), (74.8, 72.2), (75.2, 71.8), (75.6, 71.8), (76.1, 71.4) (0.027, 0.314, 0.706)</w:t>
      </w:r>
    </w:p>
    <w:p>
      <w:r>
        <w:t>(72.0, 70.6), (72.4, 70.6), (72.8, 70.1), (73.2, 70.1), (73.6, 69.7), (76.5, 69.7), (76.9, 69.3), (78.1, 69.3), (78.5, 69.7), (79.7, 69.7), (80.1, 70.1), (80.6, 70.1), (81.0, 70.6), (81.4, 70.6), (81.8, 71.0), (81.8, 71.4), (82.6, 70.6), (83.0, 71.0), (83.0, 70.6), (82.6, 70.6), (82.2, 70.1), (81.8, 70.1), (81.4, 69.7), (79.7, 69.7), (79.3, 69.3), (75.6, 69.3), (75.2, 69.7), (73.6, 69.7), (73.2, 70.1), (72.4, 70.1) (0.251, 0.494, 0.808)</w:t>
      </w:r>
    </w:p>
    <w:p>
      <w:r>
        <w:t>(75.2, 65.2), (75.6, 65.6), (76.1, 65.6), (76.9, 66.5), (76.9, 67.7), (77.7, 67.7), (78.1, 68.1), (80.6, 68.1), (80.6, 67.7), (80.1, 67.7), (79.7, 67.3), (79.3, 67.3), (78.9, 66.9), (78.9, 66.5), (78.5, 66.1), (78.1, 66.1), (77.7, 65.6), (77.7, 65.2), (77.3, 65.2), (76.9, 64.8), (75.6, 64.8) (0.545, 0.694, 0.867)</w:t>
      </w:r>
    </w:p>
    <w:p>
      <w:r>
        <w:t>(67.9, 60.7), (68.7, 61.6), (68.7, 62.0), (68.7, 61.1), (69.5, 60.3), (69.9, 60.3), (70.3, 59.9), (70.7, 59.9), (71.1, 60.3), (71.6, 60.3), (71.6, 59.5), (72.0, 59.1), (72.4, 59.1), (72.8, 59.5), (72.8, 59.9), (73.6, 60.7), (74.0, 60.7), (74.4, 60.3), (75.6, 60.3), (76.1, 60.7), (76.5, 60.7), (76.9, 61.1), (76.9, 62.0), (77.3, 62.0), (77.7, 61.6), (77.3, 61.1), (77.3, 60.7), (77.7, 60.3), (80.1, 60.3), (77.3, 60.3), (76.9, 60.7), (76.5, 60.7), (76.1, 60.3), (74.0, 60.3), (73.6, 59.9), (73.6, 59.5), (73.2, 59.1), (72.4, 59.1), (72.0, 58.7), (71.6, 58.7), (71.1, 59.1), (70.7, 59.1), (68.7, 61.1), (68.3, 61.1) (0.090, 0.278, 0.588)</w:t>
      </w:r>
    </w:p>
    <w:p>
      <w:r>
        <w:t>(67.9, 57.9), (68.3, 57.9), (68.7, 58.3), (70.7, 58.3), (71.1, 57.9), (71.6, 57.9), (72.0, 58.3), (74.0, 58.3), (74.4, 57.9), (76.1, 57.9), (76.5, 58.3), (79.3, 58.3), (80.6, 59.5), (81.8, 59.5), (82.2, 59.1), (82.2, 58.3), (81.8, 57.9), (81.8, 57.5), (81.4, 57.1), (81.4, 56.6), (81.0, 56.6), (78.9, 54.6), (78.5, 54.6), (78.1, 54.2), (77.3, 54.2), (76.9, 53.8), (75.6, 53.8), (75.2, 53.4), (72.8, 53.4), (72.4, 53.0), (71.6, 53.0), (71.1, 52.6), (70.7, 52.6), (70.3, 52.2), (70.3, 52.6), (70.7, 52.6), (71.1, 53.0), (72.4, 53.0), (72.8, 53.4), (74.4, 53.4), (74.8, 53.8), (75.6, 53.8), (76.1, 54.2), (77.3, 54.2), (77.7, 54.6), (78.5, 54.6), (78.9, 55.0), (79.3, 55.0), (79.7, 55.4), (79.7, 55.8), (81.4, 57.5), (81.0, 57.9), (70.3, 57.9), (69.9, 58.3), (69.5, 58.3), (69.1, 57.9) (0.251, 0.494, 0.808)</w:t>
      </w:r>
    </w:p>
    <w:p>
      <w:r>
        <w:t>(67.5, 55.0), (67.9, 55.4), (67.9, 57.1), (68.3, 57.5), (69.1, 57.5), (69.5, 57.9), (69.9, 57.9), (70.3, 57.5), (81.0, 57.5), (79.3, 55.8), (79.3, 55.4), (78.9, 55.4), (78.5, 55.0), (77.7, 55.0), (77.3, 54.6), (76.1, 54.6), (75.6, 54.2), (74.8, 54.2), (74.4, 53.8), (72.8, 53.8), (72.4, 53.4), (71.1, 53.4), (70.7, 53.0), (69.5, 53.0), (69.1, 52.6), (68.7, 53.0), (68.3, 53.0), (67.9, 53.4), (67.9, 54.6) (0.345, 0.612, 0.890)</w:t>
      </w:r>
    </w:p>
    <w:p>
      <w:r>
        <w:t>(66.6, 60.3), (66.6, 59.5), (67.5, 58.7), (70.3, 58.7), (68.7, 58.7), (68.3, 58.3), (67.5, 58.3), (67.1, 58.7), (67.1, 59.1), (66.6, 59.5) (0.063, 0.388, 0.788)</w:t>
      </w:r>
    </w:p>
    <w:p>
      <w:r>
        <w:t>(67.5, 59.1), (67.1, 59.5), (67.1, 60.3), (66.6, 60.7), (66.6, 63.2), (67.1, 63.6), (69.5, 63.6), (67.5, 63.6), (66.6, 62.8), (67.1, 62.4), (67.1, 61.1), (67.9, 60.3), (68.3, 60.7), (68.7, 60.7), (70.3, 59.1) (0.027, 0.314, 0.706)</w:t>
      </w:r>
    </w:p>
    <w:p>
      <w:r>
        <w:t>(66.2, 61.1), (66.2, 62.8), (65.8, 63.2), (66.6, 64.0), (68.7, 64.0), (67.1, 64.0), (66.2, 63.2) (0.063, 0.388, 0.788)</w:t>
      </w:r>
    </w:p>
    <w:p>
      <w:r>
        <w:t>(65.8, 51.7), (65.4, 52.2), (65.4, 52.6), (65.0, 53.0), (65.0, 53.4), (65.4, 53.8), (65.4, 54.2), (65.8, 54.2), (65.8, 53.4), (66.2, 53.0), (66.2, 52.2) (0.027, 0.439, 0.878)</w:t>
      </w:r>
    </w:p>
    <w:p>
      <w:r>
        <w:t>(65.4, 47.7), (65.0, 47.7), (64.6, 47.2), (64.6, 46.8), (64.2, 46.8), (63.8, 47.2), (63.8, 47.7), (63.4, 48.1), (63.0, 48.1), (62.6, 47.7), (60.9, 47.7), (60.5, 48.1), (60.1, 48.1), (60.1, 48.5), (59.7, 48.9), (59.7, 49.3), (60.1, 49.7), (62.2, 49.7), (62.6, 49.3), (63.4, 49.3), (63.8, 49.7), (64.6, 49.7), (65.4, 48.9) (0.027, 0.439, 0.878)</w:t>
      </w:r>
    </w:p>
    <w:p>
      <w:r>
        <w:t>(63.8, 43.2), (63.8, 45.6), (64.2, 46.0), (64.6, 46.0), (64.6, 45.6), (65.0, 45.2), (65.0, 44.8), (65.4, 44.4), (65.4, 43.6), (65.0, 43.6), (64.6, 43.2) (0.027, 0.439, 0.878)</w:t>
      </w:r>
    </w:p>
    <w:p>
      <w:r>
        <w:t>(67.5, 41.9), (67.1, 41.9), (66.6, 42.3), (66.6, 42.7), (66.2, 43.2), (66.2, 44.0), (67.1, 44.0), (67.5, 43.6), (67.5, 43.2), (67.9, 42.7), (67.9, 42.3) (0.027, 0.439, 0.878)</w:t>
      </w:r>
    </w:p>
    <w:p>
      <w:r>
        <w:t>(75.2, 44.0), (73.6, 44.0), (73.2, 43.6), (72.4, 43.6), (72.0, 43.2), (71.1, 43.2), (70.7, 43.6), (70.7, 44.8), (70.3, 45.2), (70.3, 48.9), (70.3, 46.4), (70.7, 46.0), (70.7, 44.8), (71.6, 44.0) (0.027, 0.439, 0.878)</w:t>
      </w:r>
    </w:p>
    <w:p>
      <w:r>
        <w:t>(71.6, 44.4), (71.1, 44.8), (71.1, 46.0), (70.7, 46.4), (70.7, 48.9), (70.3, 49.3), (70.3, 51.7), (70.7, 52.2), (71.1, 52.2), (71.6, 52.6), (72.4, 52.6), (72.8, 53.0), (75.2, 53.0), (75.6, 53.4), (76.9, 53.4), (77.3, 53.8), (78.1, 53.8), (78.5, 54.2), (78.9, 54.2), (81.0, 56.2), (81.4, 56.2), (81.8, 56.6), (81.8, 57.1), (82.2, 57.5), (82.2, 57.9), (82.6, 58.3), (82.6, 59.1), (81.8, 59.9), (80.6, 59.9), (79.3, 58.7), (76.5, 58.7), (76.1, 58.3), (74.4, 58.3), (74.0, 58.7), (73.2, 58.7), (74.4, 58.7), (74.8, 58.3), (75.2, 58.3), (75.6, 58.7), (78.5, 58.7), (78.9, 59.1), (79.3, 59.1), (79.7, 59.5), (80.1, 59.5), (80.6, 59.9), (81.8, 59.9), (82.2, 60.3), (82.6, 60.3), (83.0, 60.7), (83.4, 60.3), (83.4, 59.1), (83.0, 58.7), (83.0, 58.3), (82.6, 57.9), (82.6, 57.5), (82.2, 57.1), (82.2, 56.6), (81.4, 55.8), (81.0, 55.8), (79.7, 54.6), (79.3, 54.6), (78.5, 53.8), (78.1, 53.8), (77.7, 53.4), (76.9, 53.4), (76.5, 53.0), (73.2, 53.0), (72.8, 52.6), (72.0, 52.6), (70.3, 50.9), (70.3, 49.7), (70.7, 49.3), (70.7, 47.2), (71.1, 46.8), (71.1, 46.0), (71.6, 45.6), (71.6, 45.2), (72.0, 44.8), (72.8, 44.8), (73.2, 45.2), (74.8, 45.2), (75.2, 45.6), (76.5, 45.6), (76.9, 46.0), (78.1, 46.0), (78.5, 46.4), (81.8, 46.4), (83.0, 47.7), (83.4, 47.7), (83.8, 48.1), (84.2, 48.1), (84.6, 48.5), (85.0, 48.5), (86.3, 49.7), (87.1, 49.7), (87.5, 50.1), (87.5, 50.5), (87.9, 50.9), (87.5, 50.5), (87.5, 49.3), (87.1, 48.9), (87.1, 48.5), (86.7, 48.5), (85.5, 47.2), (85.0, 47.7), (84.2, 47.7), (83.8, 47.2), (83.4, 47.2), (82.2, 46.0), (81.8, 46.0), (81.4, 45.6), (79.7, 45.6), (79.3, 45.2), (77.7, 45.2), (77.3, 44.8), (76.1, 44.8), (75.6, 44.4) (0.063, 0.388, 0.788)</w:t>
      </w:r>
    </w:p>
    <w:p>
      <w:r>
        <w:t>(72.0, 45.2), (72.0, 45.6), (71.6, 46.0), (71.6, 46.8), (71.1, 47.2), (71.1, 49.3), (70.7, 49.7), (70.7, 50.9), (72.0, 52.2), (72.8, 52.2), (73.2, 52.6), (76.5, 52.6), (76.9, 53.0), (77.7, 53.0), (78.1, 53.4), (78.5, 53.4), (79.3, 54.2), (79.7, 54.2), (81.0, 55.4), (81.4, 55.4), (82.6, 56.6), (82.6, 57.1), (83.0, 57.5), (83.0, 57.9), (83.4, 58.3), (83.4, 58.7), (83.8, 59.1), (83.8, 60.3), (83.0, 61.1), (82.6, 60.7), (82.2, 60.7), (81.8, 60.3), (80.6, 60.3), (80.1, 59.9), (79.7, 59.9), (79.3, 59.5), (78.9, 59.5), (78.5, 59.1), (75.6, 59.1), (75.2, 58.7), (74.8, 58.7), (74.4, 59.1), (73.6, 59.1), (74.0, 59.5), (74.0, 59.9), (76.1, 59.9), (76.5, 60.3), (76.9, 60.3), (77.3, 59.9), (80.1, 59.9), (80.6, 60.3), (81.4, 60.3), (82.6, 61.6), (83.4, 61.6), (83.4, 61.1), (83.8, 60.7), (83.8, 58.7), (83.4, 58.3), (83.4, 57.9), (84.2, 57.1), (84.2, 56.2), (84.6, 55.8), (84.6, 55.4), (85.0, 55.0), (85.0, 54.6), (86.3, 53.4), (86.3, 53.0), (87.5, 51.7), (87.5, 50.9), (87.1, 50.5), (87.1, 50.1), (86.3, 50.1), (85.0, 48.9), (84.6, 48.9), (84.2, 48.5), (83.8, 48.5), (83.4, 48.1), (83.0, 48.1), (81.8, 46.8), (78.5, 46.8), (78.1, 46.4), (76.9, 46.4), (76.5, 46.0), (75.2, 46.0), (74.8, 45.6), (73.2, 45.6), (72.8, 45.2) (0.027, 0.314, 0.706)</w:t>
      </w:r>
    </w:p>
    <w:p>
      <w:r>
        <w:t>(81.4, 50.5), (81.4, 50.9), (81.8, 51.3), (81.8, 51.7), (82.2, 52.2), (82.2, 52.6), (81.8, 53.0), (81.8, 53.4), (82.2, 53.8), (82.6, 53.8), (82.6, 53.4), (83.4, 52.6), (83.4, 51.7), (83.8, 51.3), (83.8, 50.9), (83.4, 50.9), (83.0, 50.5) (0.090, 0.278, 0.588)</w:t>
      </w:r>
    </w:p>
    <w:p>
      <w:r>
        <w:t>(82.6, 46.0), (83.4, 46.8), (83.8, 46.8), (84.2, 47.2), (85.0, 47.2), (84.6, 47.2), (84.2, 46.8), (83.8, 46.8), (83.4, 46.4), (83.0, 46.4) (0.027, 0.439, 0.878)</w:t>
      </w:r>
    </w:p>
    <w:p>
      <w:r>
        <w:t>(87.9, 51.3), (87.9, 51.7), (88.3, 52.2), (88.3, 54.2), (88.3, 51.7) (0.231, 0.384, 0.635)</w:t>
      </w:r>
    </w:p>
    <w:p>
      <w:r>
        <w:t>(89.1, 28.0), (89.1, 29.3), (89.5, 29.7), (89.5, 31.3), (90.0, 31.7), (90.0, 32.5), (90.4, 32.9), (90.4, 33.3), (90.0, 33.8), (90.0, 34.6), (89.5, 35.0), (89.5, 37.0), (89.1, 37.4), (89.1, 39.1), (88.7, 39.5), (88.7, 39.9), (87.9, 40.7), (87.9, 41.5), (86.7, 42.7), (85.5, 42.7), (84.6, 41.9), (84.6, 41.5), (84.2, 41.1), (84.2, 40.7), (83.8, 40.3), (83.8, 39.9), (83.4, 39.5), (83.4, 38.7), (82.6, 37.8), (82.2, 37.8), (81.8, 37.4), (81.4, 37.4), (78.9, 35.0), (78.5, 35.0), (78.1, 34.6), (77.3, 34.6), (76.9, 34.2), (75.6, 34.2), (74.8, 35.0), (74.8, 37.4), (74.4, 37.8), (75.6, 39.1), (75.6, 39.5), (75.2, 39.9), (74.0, 39.9), (73.6, 40.3), (74.0, 40.7), (74.4, 40.3), (76.1, 40.3), (78.1, 42.3), (78.5, 42.3), (78.9, 42.7), (79.3, 42.7), (79.7, 43.2), (80.1, 43.2), (81.0, 44.0), (81.8, 44.0), (82.2, 44.4), (83.4, 44.4), (83.8, 44.8), (85.5, 44.8), (86.3, 45.6), (86.7, 45.6), (87.5, 46.4), (87.9, 46.4), (88.7, 47.2), (88.7, 48.5), (88.3, 48.9), (88.3, 49.3), (88.7, 49.7), (88.7, 51.3), (88.7, 48.9), (89.1, 48.5), (89.5, 48.5), (90.0, 48.9), (90.4, 48.9), (91.2, 48.1), (91.6, 48.1), (91.6, 47.2), (92.0, 46.8), (92.0, 40.7), (91.6, 40.3), (91.6, 38.7), (91.2, 38.2), (91.2, 37.8), (91.6, 37.4), (91.6, 37.0), (91.2, 36.6), (91.2, 32.9), (90.8, 32.5), (90.8, 31.7), (90.4, 31.3), (90.4, 30.9), (90.0, 30.5), (90.0, 30.1), (89.5, 29.7), (89.5, 28.8), (89.1, 28.4) (0.345, 0.612, 0.890)</w:t>
      </w:r>
    </w:p>
    <w:p>
      <w:r>
        <w:t>(85.5, 37.4), (85.5, 39.5), (85.9, 39.9), (86.3, 39.5), (86.3, 37.8), (85.9, 37.4) (0.882, 0.882, 0.875)</w:t>
      </w:r>
    </w:p>
    <w:p>
      <w:r>
        <w:t>(82.2, 34.2), (82.6, 34.6), (82.6, 35.4), (83.0, 35.8), (83.0, 37.4), (83.4, 37.8), (83.4, 38.2), (83.8, 38.7), (83.8, 39.5), (84.2, 39.9), (84.2, 40.3), (84.6, 40.7), (84.6, 41.1), (85.0, 41.5), (85.0, 41.9), (85.5, 42.3), (86.7, 42.3), (87.5, 41.5), (87.5, 40.7), (88.3, 39.9), (88.3, 39.5), (88.7, 39.1), (88.7, 36.6), (88.3, 36.6), (88.3, 37.4), (87.9, 37.8), (87.9, 38.2), (87.1, 39.1), (87.1, 39.9), (86.3, 40.7), (85.9, 40.7), (84.6, 39.5), (84.6, 38.7), (84.2, 38.2), (84.2, 37.8), (83.8, 37.4), (83.8, 36.6), (83.4, 36.2), (83.4, 35.4), (83.0, 35.0), (83.0, 34.6), (82.6, 34.2) (0.545, 0.694, 0.867)</w:t>
      </w:r>
    </w:p>
    <w:p>
      <w:r>
        <w:t>(89.1, 35.0), (88.7, 35.4), (88.7, 36.2), (89.1, 36.6), (89.1, 37.0) (0.447, 0.518, 0.663)</w:t>
      </w:r>
    </w:p>
    <w:p>
      <w:r>
        <w:t>(87.5, 31.7), (87.1, 32.1), (87.1, 32.9), (87.5, 33.3), (87.5, 34.6), (87.9, 35.0), (87.9, 36.2), (88.3, 36.2), (88.3, 35.4), (88.7, 35.0), (88.7, 34.6), (88.3, 34.2), (88.3, 33.8), (87.9, 33.3), (87.9, 32.1) (0.624, 0.616, 0.631)</w:t>
      </w:r>
    </w:p>
    <w:p>
      <w:r>
        <w:t>(85.9, 32.9), (85.5, 32.5), (85.0, 32.9), (85.0, 33.3), (85.9, 33.3) (0.937, 0.855, 0.718)</w:t>
      </w:r>
    </w:p>
    <w:p>
      <w:r>
        <w:t>(78.9, 29.3), (79.7, 30.1), (79.7, 30.5), (81.0, 31.7), (81.4, 31.7), (81.8, 32.1), (81.8, 32.5), (83.0, 33.8), (83.0, 34.2), (83.4, 34.6), (83.4, 35.0), (83.8, 35.4), (83.8, 36.2), (84.2, 36.6), (84.2, 37.0), (84.6, 37.4), (84.6, 38.2), (85.0, 38.7), (85.0, 39.5), (85.9, 40.3), (86.3, 40.3), (86.7, 39.9), (86.7, 39.1), (87.1, 38.7), (87.1, 38.2), (86.7, 37.8), (86.7, 35.8), (86.3, 35.4), (86.3, 35.0), (85.9, 34.6), (85.9, 34.2), (85.5, 34.2), (85.0, 33.8), (84.2, 33.8), (83.8, 33.3), (83.4, 33.3), (83.0, 32.9), (83.0, 31.7), (82.6, 31.3), (82.6, 30.5), (82.2, 30.1), (82.2, 29.3), (81.8, 28.8), (81.4, 28.8), (81.4, 30.5), (81.0, 30.9), (80.1, 30.9), (79.7, 30.5), (79.7, 30.1) (0.788, 0.784, 0.792)</w:t>
      </w:r>
    </w:p>
    <w:p>
      <w:r>
        <w:t>(80.6, 31.7), (81.4, 32.5), (81.4, 32.9), (82.2, 33.8), (82.6, 33.8), (81.4, 32.5), (81.4, 32.1), (81.0, 32.1) (0.698, 0.690, 0.698)</w:t>
      </w:r>
    </w:p>
    <w:p>
      <w:r>
        <w:t>(76.9, 26.0), (76.9, 26.4), (77.3, 26.8), (77.3, 27.6), (77.7, 28.0), (77.7, 28.8), (78.1, 29.3), (78.1, 30.1), (79.3, 31.3), (79.3, 31.7), (80.6, 32.9), (80.6, 33.3), (81.8, 34.6), (81.8, 35.8), (81.4, 36.2), (81.8, 36.6), (81.8, 37.0), (82.2, 37.4), (82.6, 37.4), (83.0, 37.8), (82.6, 37.4), (82.6, 35.8), (82.2, 35.4), (82.2, 34.6), (80.6, 32.9), (80.6, 32.5), (79.3, 31.3), (79.3, 30.9), (78.1, 29.7), (78.1, 29.3), (77.7, 28.8), (77.7, 28.0), (77.3, 27.6), (77.3, 26.8), (76.9, 26.4) (0.447, 0.518, 0.663)</w:t>
      </w:r>
    </w:p>
    <w:p>
      <w:r>
        <w:t>(76.5, 26.8), (76.5, 27.6), (76.9, 28.0), (76.9, 28.4), (77.3, 28.8), (77.3, 29.3), (77.7, 29.7), (77.7, 30.1), (78.1, 30.5), (78.1, 30.9), (78.9, 31.7), (78.9, 32.1), (79.3, 32.5), (79.3, 32.9), (80.1, 33.8), (79.3, 34.6), (78.9, 34.2), (78.5, 34.2), (78.9, 34.2), (79.3, 34.6), (79.7, 34.6), (81.0, 35.8), (81.4, 35.8), (81.4, 34.6), (79.3, 32.5), (79.3, 32.1), (78.9, 31.7), (78.9, 31.3), (77.7, 30.1), (77.7, 29.3), (77.3, 28.8), (77.3, 28.4), (76.9, 28.0), (76.9, 27.6), (76.5, 27.2) (0.231, 0.384, 0.635)</w:t>
      </w:r>
    </w:p>
    <w:p>
      <w:r>
        <w:t>(76.5, 28.8), (76.5, 30.9), (76.5, 30.1), (76.9, 29.7), (77.3, 30.1), (77.3, 30.5), (77.7, 30.9), (77.7, 31.3), (77.3, 31.7), (77.3, 32.5), (78.1, 33.3), (78.5, 33.3), (78.9, 33.8), (78.9, 33.3), (78.5, 32.9), (78.5, 32.5), (78.1, 32.1), (78.1, 31.7), (77.7, 31.3), (77.7, 30.9), (77.3, 30.5), (77.3, 30.1), (76.9, 29.7), (76.9, 29.3) (0.090, 0.278, 0.588)</w:t>
      </w:r>
    </w:p>
    <w:p>
      <w:r>
        <w:t>(76.9, 30.1), (76.9, 31.3), (77.3, 31.3), (77.3, 30.9), (76.9, 30.5) (0.047, 0.235, 0.553)</w:t>
      </w:r>
    </w:p>
    <w:p>
      <w:r>
        <w:t>(75.6, 27.2), (75.6, 32.1), (76.1, 32.5), (76.1, 33.3), (76.9, 33.3), (76.5, 33.3), (76.1, 32.9), (76.1, 32.5), (75.6, 32.1), (75.6, 28.4), (76.1, 28.0), (76.1, 27.2) (0.063, 0.388, 0.788)</w:t>
      </w:r>
    </w:p>
    <w:p>
      <w:r>
        <w:t>(75.2, 29.3), (75.2, 32.5), (75.6, 32.9), (75.6, 32.5), (75.2, 32.1) (0.027, 0.439, 0.878)</w:t>
      </w:r>
    </w:p>
    <w:p>
      <w:r>
        <w:t>(76.1, 28.4), (76.1, 32.1), (76.5, 32.5), (76.5, 32.9), (76.9, 32.9), (77.3, 33.3), (77.7, 33.3), (76.9, 32.5), (76.9, 31.7), (76.1, 30.9) (0.027, 0.314, 0.706)</w:t>
      </w:r>
    </w:p>
    <w:p>
      <w:r>
        <w:t>(76.5, 33.8), (76.9, 33.8), (77.3, 34.2), (78.1, 34.2), (78.5, 34.6), (78.9, 34.6), (81.4, 37.0), (81.4, 36.6), (79.7, 35.0), (79.3, 35.0), (78.9, 34.6), (78.5, 34.6), (78.1, 34.2), (77.7, 34.2), (77.3, 33.8) (0.251, 0.494, 0.808)</w:t>
      </w:r>
    </w:p>
    <w:p>
      <w:r>
        <w:t>(79.7, 33.8), (79.3, 33.8), (79.3, 34.2) (0.094, 0.376, 0.584)</w:t>
      </w:r>
    </w:p>
    <w:p>
      <w:r>
        <w:t>(83.8, 28.4), (83.8, 28.8), (83.4, 29.3), (83.4, 30.5), (84.6, 30.5), (84.6, 30.1), (85.0, 29.7), (85.0, 28.8), (84.6, 28.4) (0.937, 0.855, 0.718)</w:t>
      </w:r>
    </w:p>
    <w:p>
      <w:r>
        <w:t>(85.5, 20.7), (85.5, 21.9), (85.9, 22.3), (85.9, 26.0), (86.3, 26.4), (86.3, 27.6), (86.7, 28.0), (86.7, 30.5), (86.3, 30.9), (86.3, 31.7), (86.7, 32.1), (86.7, 35.4), (87.1, 35.8), (87.1, 37.8), (87.5, 38.2), (87.5, 37.8), (87.9, 37.4), (87.9, 36.6), (87.5, 36.2), (87.5, 35.0), (87.1, 34.6), (87.1, 33.3), (86.7, 32.9), (86.7, 32.1), (87.5, 31.3), (87.9, 31.7), (87.9, 28.8), (87.5, 28.4), (87.5, 26.4), (87.1, 26.4), (86.7, 26.0), (86.7, 25.6), (87.1, 25.2), (87.1, 24.8), (86.7, 24.3), (86.7, 23.9), (86.3, 23.5), (86.3, 21.5) (0.698, 0.690, 0.698)</w:t>
      </w:r>
    </w:p>
    <w:p>
      <w:r>
        <w:t>(87.9, 22.7), (87.9, 28.4), (88.3, 28.8), (88.3, 33.3), (88.7, 33.8), (88.7, 34.2), (89.1, 34.6), (89.5, 34.6), (89.5, 33.8), (90.0, 33.3), (90.0, 32.9), (89.5, 32.5), (89.5, 31.7), (89.1, 31.3), (89.1, 29.7), (88.7, 29.3), (88.7, 27.6), (88.3, 27.2), (88.3, 24.8), (87.9, 24.3) (0.545, 0.694, 0.867)</w:t>
      </w:r>
    </w:p>
    <w:p>
      <w:r>
        <w:t>(89.1, 26.0), (89.1, 26.4), (89.5, 26.8), (89.5, 28.4), (90.0, 28.8), (90.0, 29.7), (90.4, 30.1), (90.4, 30.5), (90.8, 30.9), (90.8, 31.3), (91.2, 31.7), (91.2, 32.5), (91.6, 32.9), (91.6, 36.6), (91.6, 31.7), (91.2, 31.3), (91.2, 30.5), (90.4, 29.7), (90.4, 29.3), (90.0, 28.8), (90.0, 28.4), (89.5, 28.0), (89.5, 26.8), (89.1, 26.4) (0.251, 0.494, 0.808)</w:t>
      </w:r>
    </w:p>
    <w:p>
      <w:r>
        <w:t>(88.3, 20.3), (88.3, 21.5), (88.7, 21.9), (88.7, 24.3), (89.1, 24.8), (89.1, 25.6), (89.5, 26.0), (89.5, 26.4), (90.0, 26.8), (90.0, 28.0), (90.4, 28.4), (90.4, 28.8), (90.8, 29.3), (90.8, 29.7), (91.6, 30.5), (91.6, 31.3), (92.0, 31.7), (92.0, 33.3), (92.0, 31.7), (91.6, 31.3), (91.6, 30.5), (91.2, 30.1), (91.2, 29.7), (90.8, 29.3), (90.8, 28.8), (90.4, 28.4), (90.4, 28.0), (90.0, 27.6), (90.0, 26.0), (89.1, 25.2), (89.1, 24.3), (88.7, 23.9), (88.7, 21.9), (88.3, 21.5) (0.231, 0.384, 0.635)</w:t>
      </w:r>
    </w:p>
    <w:p>
      <w:r>
        <w:t>(91.6, 23.9), (91.6, 25.6), (91.2, 26.0), (91.2, 26.4), (91.6, 26.8), (91.6, 27.6), (91.2, 28.0), (91.2, 28.8), (92.0, 28.0), (92.0, 27.2), (91.6, 26.8) (0.027, 0.314, 0.706)</w:t>
      </w:r>
    </w:p>
    <w:p>
      <w:r>
        <w:t>(92.0, 20.3), (92.0, 23.5), (92.4, 23.9), (92.4, 26.8), (92.8, 27.2), (92.8, 29.7), (93.2, 30.1), (93.2, 31.3), (93.6, 31.3), (93.6, 25.6), (93.2, 25.2), (93.2, 21.5), (93.2, 23.1), (92.8, 23.5), (92.4, 23.1), (92.4, 22.7), (92.0, 22.3) (0.251, 0.494, 0.808)</w:t>
      </w:r>
    </w:p>
    <w:p>
      <w:r>
        <w:t>(94.5, 24.8), (94.5, 25.2), (94.9, 25.6), (94.9, 32.5), (94.9, 25.2) (0.094, 0.251, 0.486)</w:t>
      </w:r>
    </w:p>
    <w:p>
      <w:r>
        <w:t>(95.3, 26.8), (95.3, 32.1), (95.3, 28.0), (95.7, 27.6), (95.3, 27.2) (0.051, 0.196, 0.439)</w:t>
      </w:r>
    </w:p>
    <w:p>
      <w:r>
        <w:t>(93.6, 18.6), (93.6, 25.2), (94.0, 25.6), (94.0, 31.3), (93.6, 31.7), (93.2, 31.7), (92.8, 31.3), (92.8, 30.1), (92.4, 29.7), (92.4, 28.4), (92.4, 29.7), (92.8, 30.1), (92.8, 32.9), (93.2, 33.3), (93.2, 33.8), (93.6, 33.3), (93.6, 32.9), (94.0, 32.5), (94.0, 25.6), (93.6, 25.2), (94.0, 24.8), (94.0, 23.5), (93.6, 23.1) (0.231, 0.384, 0.635)</w:t>
      </w:r>
    </w:p>
    <w:p>
      <w:r>
        <w:t>(96.1, 26.4), (96.1, 31.7), (96.5, 32.1), (96.5, 33.3), (96.9, 32.9), (97.3, 32.9), (97.7, 32.5), (97.7, 32.1), (97.3, 31.7), (97.3, 30.9), (96.9, 30.5), (96.9, 28.8), (96.5, 28.4), (96.5, 27.6), (96.1, 27.2) (0.145, 0.204, 0.318)</w:t>
      </w:r>
    </w:p>
    <w:p>
      <w:r>
        <w:t>(96.1, 23.9), (96.1, 24.3), (96.5, 24.8), (96.5, 27.2), (96.9, 27.6), (96.9, 28.4), (97.3, 28.8), (97.3, 30.5), (97.7, 30.9), (97.7, 31.3), (98.1, 31.7), (98.1, 32.1), (99.4, 33.3), (99.4, 34.6), (99.4, 32.1), (98.5, 31.3), (98.5, 30.1), (98.1, 29.7), (98.1, 29.3), (97.7, 28.8), (97.7, 27.6), (97.3, 27.2), (97.3, 26.4), (96.9, 26.0), (96.9, 25.2), (96.5, 24.8), (96.5, 24.3) (0.251, 0.278, 0.337)</w:t>
      </w:r>
    </w:p>
    <w:p>
      <w:r>
        <w:t>(94.9, 22.3), (94.5, 22.7), (94.5, 23.1), (94.9, 23.5), (94.9, 24.8), (95.3, 25.2), (95.3, 26.4), (95.7, 26.8), (95.7, 27.2), (95.7, 26.4), (96.1, 26.0), (95.7, 25.6), (95.7, 25.2), (95.3, 24.8), (95.3, 22.7) (0.145, 0.239, 0.412)</w:t>
      </w:r>
    </w:p>
    <w:p>
      <w:r>
        <w:t>(94.5, 21.5), (94.5, 22.3), (94.9, 21.9), (95.7, 22.7), (95.7, 24.8), (96.1, 25.2), (96.1, 25.6), (96.1, 24.8), (95.7, 24.3), (95.7, 22.7), (95.3, 22.3), (95.3, 21.9), (94.9, 21.5) (0.192, 0.275, 0.431)</w:t>
      </w:r>
    </w:p>
    <w:p>
      <w:r>
        <w:t>(93.2, 14.1), (93.6, 14.5), (93.6, 17.4), (94.0, 17.8), (94.0, 21.5), (94.5, 21.1), (94.9, 21.1), (95.7, 21.9), (95.7, 22.3), (96.1, 22.7), (96.1, 23.5), (96.5, 23.9), (96.5, 23.1), (96.1, 22.7), (96.1, 21.9), (95.7, 21.5), (95.7, 21.1), (95.3, 20.7), (95.3, 18.6), (94.9, 18.2), (94.9, 17.8), (94.5, 17.4), (94.5, 16.2), (94.0, 15.8), (94.0, 15.4), (93.6, 14.9), (93.6, 14.5) (0.271, 0.345, 0.467)</w:t>
      </w:r>
    </w:p>
    <w:p>
      <w:r>
        <w:t>(92.0, 17.4), (92.0, 19.8), (92.4, 20.3), (92.4, 22.3), (92.8, 22.7), (92.8, 23.1), (92.8, 19.0), (92.8, 19.4), (92.4, 19.8), (92.0, 19.4) (0.345, 0.612, 0.890)</w:t>
      </w:r>
    </w:p>
    <w:p>
      <w:r>
        <w:t>(91.2, 17.8), (91.2, 18.2), (90.8, 18.6), (90.4, 18.2), (89.5, 18.2), (89.5, 20.7), (90.0, 21.1), (90.4, 21.1), (90.8, 21.5), (90.8, 22.3), (90.8, 21.9), (91.2, 21.5) (0.047, 0.235, 0.553)</w:t>
      </w:r>
    </w:p>
    <w:p>
      <w:r>
        <w:t>(88.3, 18.6), (88.3, 19.8), (88.7, 20.3), (88.7, 21.5), (89.1, 21.9), (89.1, 23.9), (89.1, 21.1), (88.7, 20.7), (88.7, 19.0) (0.161, 0.302, 0.549)</w:t>
      </w:r>
    </w:p>
    <w:p>
      <w:r>
        <w:t>(86.7, 19.0), (86.7, 20.3), (87.1, 20.7), (87.1, 21.9), (87.5, 22.3), (87.5, 23.5), (87.5, 21.9), (87.1, 21.5), (87.1, 20.7), (86.7, 20.3) (0.698, 0.690, 0.698)</w:t>
      </w:r>
    </w:p>
    <w:p>
      <w:r>
        <w:t>(86.3, 18.6), (86.3, 21.1), (86.7, 21.5), (86.7, 23.5), (87.1, 23.9), (87.1, 24.3), (87.5, 24.8), (87.5, 25.2), (87.1, 25.6), (87.1, 26.0), (87.5, 26.0), (87.5, 23.9), (87.1, 23.5), (87.1, 22.3), (86.7, 21.9), (86.7, 20.7), (86.3, 20.3) (0.788, 0.784, 0.792)</w:t>
      </w:r>
    </w:p>
    <w:p>
      <w:r>
        <w:t>(87.5, 19.8), (87.5, 20.7), (87.9, 21.1), (87.9, 22.3), (88.3, 22.7), (88.3, 24.3), (88.7, 24.8), (88.7, 26.8), (89.1, 27.2), (89.1, 27.6), (89.1, 26.8), (88.7, 26.4), (88.7, 24.8), (88.3, 24.3), (88.3, 22.3), (87.9, 21.9), (87.9, 20.7), (87.5, 20.3) (0.447, 0.518, 0.663)</w:t>
      </w:r>
    </w:p>
    <w:p>
      <w:r>
        <w:t>(89.1, 19.8), (89.1, 20.7), (89.5, 21.1), (89.5, 24.3), (90.4, 24.3), (90.8, 24.8), (90.8, 25.2), (90.4, 25.6), (90.4, 26.8), (90.8, 27.2), (90.8, 27.6), (91.2, 27.6), (91.2, 26.8), (90.8, 26.4), (90.8, 26.0), (91.2, 25.6), (91.2, 21.9), (91.2, 22.3), (90.8, 22.7), (90.4, 22.3), (90.4, 21.5), (90.0, 21.5), (89.1, 20.7) (0.090, 0.278, 0.588)</w:t>
      </w:r>
    </w:p>
    <w:p>
      <w:r>
        <w:t>(90.4, 24.8), (89.5, 24.8), (89.5, 25.2), (90.0, 25.6), (90.4, 25.2) (0.094, 0.376, 0.584)</w:t>
      </w:r>
    </w:p>
    <w:p>
      <w:r>
        <w:t>(87.1, 17.4), (87.1, 18.2), (87.5, 18.6), (87.5, 19.4), (87.9, 19.8), (87.9, 20.3), (87.9, 19.4), (87.5, 19.0), (87.5, 18.6), (87.1, 18.2) (0.365, 0.427, 0.545)</w:t>
      </w:r>
    </w:p>
    <w:p>
      <w:r>
        <w:t>(88.3, 17.4), (87.9, 17.8), (88.3, 18.2) (0.145, 0.239, 0.412)</w:t>
      </w:r>
    </w:p>
    <w:p>
      <w:r>
        <w:t>(89.1, 17.0), (88.7, 17.4), (88.7, 18.6), (89.1, 19.0), (89.1, 19.4) (0.094, 0.251, 0.486)</w:t>
      </w:r>
    </w:p>
    <w:p>
      <w:r>
        <w:t>(89.1, 14.9), (88.7, 15.4), (88.7, 16.6), (88.3, 17.0), (88.7, 17.0), (89.1, 16.6), (89.5, 17.0), (89.5, 17.8), (90.4, 17.8), (90.8, 18.2), (90.8, 16.2), (90.8, 17.0), (90.4, 17.4), (90.0, 17.4), (89.5, 17.0), (89.5, 16.2), (89.1, 15.8) (0.051, 0.196, 0.439)</w:t>
      </w:r>
    </w:p>
    <w:p>
      <w:r>
        <w:t>(88.7, 12.9), (88.3, 13.3), (88.3, 14.9), (87.9, 15.4), (87.9, 15.8), (88.3, 16.2), (88.3, 16.6), (88.3, 15.4), (89.1, 14.5), (89.5, 14.9), (89.5, 15.8), (90.0, 16.2), (90.0, 17.0), (90.4, 17.0), (90.4, 12.9), (90.4, 14.9), (90.0, 15.4), (89.5, 14.9), (89.5, 14.1), (89.1, 13.7), (89.1, 12.9) (0.047, 0.153, 0.361)</w:t>
      </w:r>
    </w:p>
    <w:p>
      <w:r>
        <w:t>(87.5, 15.4), (87.5, 15.8), (87.9, 16.2), (87.5, 16.6), (87.9, 17.0), (87.9, 17.4), (87.9, 16.2), (87.5, 15.8) (0.145, 0.204, 0.318)</w:t>
      </w:r>
    </w:p>
    <w:p>
      <w:r>
        <w:t>(85.5, 15.4), (85.5, 17.8), (85.9, 18.2), (85.5, 18.6), (85.5, 20.3), (85.9, 20.7), (85.9, 16.6), (85.5, 16.2) (0.890, 0.753, 0.659)</w:t>
      </w:r>
    </w:p>
    <w:p>
      <w:r>
        <w:t>(84.2, 9.6), (83.8, 10.0), (83.8, 12.5), (83.4, 12.9), (83.4, 13.7), (83.0, 14.1), (83.0, 17.0), (84.2, 18.2), (84.2, 19.0), (84.6, 19.4), (84.6, 22.3), (85.0, 22.7), (85.0, 23.5), (85.5, 23.9), (85.5, 24.8), (85.5, 22.3), (85.0, 21.9), (85.0, 12.5), (84.6, 12.1), (84.6, 10.4), (84.2, 10.0) (0.886, 0.671, 0.525)</w:t>
      </w:r>
    </w:p>
    <w:p>
      <w:r>
        <w:t>(83.0, -0.2), (82.2, 0.6), (82.2, 2.7), (81.8, 3.1), (81.8, 5.5), (81.4, 5.9), (81.4, 8.4), (81.0, 8.8), (81.0, 11.7), (80.6, 12.1), (80.6, 13.7), (80.1, 14.1), (80.1, 15.8), (79.7, 16.2), (79.7, 19.8), (79.3, 20.3), (79.7, 20.7), (79.7, 22.3), (80.1, 22.3), (80.6, 22.7), (80.6, 23.1), (81.0, 23.5), (81.0, 23.9), (81.4, 23.9), (82.2, 24.8), (82.2, 25.6), (81.8, 26.0), (81.8, 26.4), (82.2, 26.4), (82.6, 26.0), (83.4, 26.0), (83.8, 26.4), (83.8, 26.8), (83.4, 27.2), (83.4, 28.4), (82.6, 29.3), (82.6, 30.1), (83.0, 30.5), (83.0, 31.3), (83.4, 31.7), (83.4, 32.5), (84.2, 33.3), (84.6, 33.3), (84.6, 32.9), (85.5, 32.1), (86.3, 32.9), (86.3, 33.3), (85.9, 33.8), (85.5, 33.8), (85.9, 33.8), (86.3, 34.2), (86.3, 34.6), (86.3, 32.1), (85.9, 31.7), (85.9, 30.9), (86.3, 30.5), (86.3, 28.0), (85.9, 27.6), (85.9, 26.4), (85.5, 26.0), (85.5, 25.2), (85.0, 24.8), (85.0, 23.9), (84.6, 23.5), (84.6, 22.7), (84.2, 22.3), (84.2, 19.4), (83.8, 19.0), (83.8, 18.2), (82.6, 17.0), (82.6, 14.1), (83.0, 13.7), (83.0, 12.9), (83.4, 12.5), (83.4, 10.0), (84.2, 9.2), (84.6, 9.6), (84.6, 10.0), (85.0, 9.6), (84.6, 9.2), (84.6, 8.4), (84.2, 8.4), (83.8, 8.0), (83.8, 5.5), (83.4, 5.1), (83.4, 1.0), (83.0, 0.6) (0.890, 0.753, 0.659)</w:t>
      </w:r>
    </w:p>
    <w:p>
      <w:r>
        <w:t>(81.8, 19.0), (81.8, 20.7), (82.2, 21.1), (82.2, 21.5), (82.6, 21.9), (82.6, 23.1), (83.0, 23.5), (83.0, 24.8), (83.4, 25.2), (83.4, 23.5), (83.8, 23.1), (83.8, 21.5), (83.4, 21.1), (83.4, 19.8), (83.0, 19.8), (82.6, 19.4), (82.2, 19.4) (0.886, 0.671, 0.525)</w:t>
      </w:r>
    </w:p>
    <w:p>
      <w:r>
        <w:t>(79.3, 21.1), (79.3, 24.3), (79.7, 24.8), (80.1, 24.8), (81.0, 25.6), (81.0, 26.4), (81.4, 26.8), (81.4, 27.2), (82.2, 28.0), (82.2, 28.8), (82.6, 28.8), (83.0, 28.4), (83.0, 27.2), (83.4, 26.8), (83.4, 26.4), (82.6, 26.4), (82.2, 26.8), (81.8, 26.8), (81.4, 26.4), (81.4, 26.0), (81.8, 25.6), (81.8, 24.8), (81.4, 24.3), (81.0, 24.3), (80.6, 23.9), (80.6, 23.5), (80.1, 23.1), (80.1, 22.7), (79.7, 22.7), (79.3, 22.3) (0.937, 0.855, 0.718)</w:t>
      </w:r>
    </w:p>
    <w:p>
      <w:r>
        <w:t>(78.5, 19.8), (78.5, 21.9), (78.1, 22.3), (78.1, 23.9), (78.5, 24.3), (78.5, 25.2), (78.1, 25.6), (78.1, 26.4), (78.5, 26.8), (78.5, 27.6), (78.9, 28.0), (78.9, 28.8), (80.1, 30.1), (80.1, 30.5), (81.0, 30.5), (81.0, 28.8), (81.4, 28.4), (81.8, 28.4), (81.8, 28.0), (81.0, 27.2), (81.0, 26.8), (80.6, 26.4), (80.6, 25.6), (80.1, 25.2), (79.7, 25.2), (78.9, 24.3), (78.9, 21.1), (79.3, 20.7), (78.9, 20.3), (78.9, 19.8) (0.882, 0.882, 0.875)</w:t>
      </w:r>
    </w:p>
    <w:p>
      <w:r>
        <w:t>(79.3, 25.6), (79.3, 26.8), (79.7, 26.8), (79.7, 25.6) (0.788, 0.784, 0.792)</w:t>
      </w:r>
    </w:p>
    <w:p>
      <w:r>
        <w:t>(78.1, 17.4), (78.1, 17.8), (77.7, 18.2), (77.7, 20.3), (77.3, 20.7), (77.3, 21.5), (76.9, 21.9), (76.9, 22.3), (76.5, 22.7), (76.5, 24.8), (77.3, 25.6), (77.3, 26.4), (77.7, 26.8), (77.7, 27.6), (78.1, 28.0), (78.1, 28.8), (78.5, 29.3), (78.5, 29.7), (79.7, 30.9), (79.7, 31.3), (80.1, 31.7), (80.1, 31.3), (79.3, 30.5), (79.3, 30.1), (78.5, 29.3), (78.5, 28.8), (78.1, 28.4), (78.1, 27.6), (77.7, 27.2), (77.7, 26.0), (77.3, 25.6), (77.3, 21.9), (77.7, 21.5), (77.7, 18.6), (78.1, 18.2) (0.545, 0.694, 0.867)</w:t>
      </w:r>
    </w:p>
    <w:p>
      <w:r>
        <w:t>(75.2, 24.8), (75.2, 26.0), (75.6, 26.4), (75.2, 26.8), (76.1, 26.8), (76.5, 26.4), (76.9, 26.8), (76.9, 27.2), (76.9, 26.8), (76.5, 26.4), (76.5, 26.0), (75.6, 25.2), (75.6, 24.8) (0.251, 0.494, 0.808)</w:t>
      </w:r>
    </w:p>
    <w:p>
      <w:r>
        <w:t>(76.9, 20.7), (76.1, 21.5), (76.1, 21.9), (75.6, 22.3), (75.6, 24.3), (76.1, 24.8), (76.1, 25.2), (76.5, 25.6), (76.9, 25.6), (76.1, 24.8), (76.1, 22.7), (76.5, 22.3), (76.5, 21.9), (76.9, 21.5) (0.345, 0.612, 0.890)</w:t>
      </w:r>
    </w:p>
    <w:p>
      <w:r>
        <w:t>(77.7, 15.4), (77.7, 17.4), (77.3, 17.8), (77.3, 20.3), (77.3, 18.2), (77.7, 17.8) (0.447, 0.518, 0.663)</w:t>
      </w:r>
    </w:p>
    <w:p>
      <w:r>
        <w:t>(80.1, 8.0), (80.1, 8.4), (79.7, 8.8), (79.7, 12.1), (79.3, 12.5), (79.3, 13.3), (78.9, 13.7), (78.9, 14.5), (78.5, 14.9), (78.5, 17.4), (78.9, 17.4), (78.9, 15.8), (79.3, 15.4), (79.3, 14.1), (79.7, 13.7), (79.7, 10.4), (80.1, 10.0) (0.698, 0.690, 0.698)</w:t>
      </w:r>
    </w:p>
    <w:p>
      <w:r>
        <w:t>(79.3, 10.9), (79.3, 11.7), (78.9, 12.1), (78.9, 13.3), (78.9, 12.5), (79.3, 12.1) (0.624, 0.616, 0.631)</w:t>
      </w:r>
    </w:p>
    <w:p>
      <w:r>
        <w:t>(78.9, 10.0), (78.9, 10.9), (78.5, 11.3), (78.5, 12.5), (78.1, 12.9), (78.1, 14.1), (78.1, 13.3), (78.5, 12.9), (78.5, 12.1), (78.9, 11.7) (0.447, 0.518, 0.663)</w:t>
      </w:r>
    </w:p>
    <w:p>
      <w:r>
        <w:t>(82.2, -2.2), (81.4, -2.2), (81.4, -1.8), (81.0, -1.4), (81.0, -0.6), (80.6, -0.2), (80.6, 0.2), (80.1, 0.6), (80.1, 7.6), (80.6, 8.0), (80.6, 10.0), (80.1, 10.4), (80.1, 13.7), (79.7, 14.1), (79.7, 15.4), (79.3, 15.8), (79.3, 17.4), (78.9, 17.8), (78.5, 17.8), (78.5, 18.2), (78.1, 18.6), (78.1, 21.5), (77.7, 21.9), (77.7, 25.6), (78.1, 25.2), (78.1, 24.3), (77.7, 23.9), (77.7, 22.3), (78.1, 21.9), (78.1, 19.8), (78.5, 19.4), (78.9, 19.4), (79.3, 19.8), (79.3, 16.2), (79.7, 15.8), (79.7, 14.1), (80.1, 13.7), (80.1, 12.1), (80.6, 11.7), (80.6, 8.8), (81.0, 8.4), (81.0, 5.9), (81.4, 5.5), (81.4, 3.1), (81.0, 2.7), (81.0, 2.3), (81.4, 1.9), (81.8, 2.3), (81.8, 0.6), (82.6, -0.2), (82.6, -1.0), (82.2, -1.4) (0.788, 0.784, 0.792)</w:t>
      </w:r>
    </w:p>
    <w:p>
      <w:r>
        <w:t>(79.3, 0.6), (79.3, 2.3), (78.9, 2.7), (78.9, 6.4), (78.5, 6.8), (78.5, 7.6), (78.1, 8.0), (78.1, 11.7), (77.7, 12.1), (77.7, 14.9), (77.7, 12.9), (78.1, 12.5), (78.1, 11.3), (78.5, 10.9), (78.5, 10.0), (78.9, 9.6), (78.9, 3.9), (79.3, 3.5) (0.345, 0.612, 0.890)</w:t>
      </w:r>
    </w:p>
    <w:p>
      <w:r>
        <w:t>(81.8, -5.1), (81.0, -5.1), (81.0, -4.7), (80.6, -4.3), (80.6, -3.9), (79.7, -3.0), (79.7, -2.2), (79.3, -1.8), (79.3, -1.0), (78.9, -0.6), (78.9, -0.2), (78.5, 0.2), (78.5, 0.6), (78.1, 1.0), (78.1, 3.9), (77.7, 4.3), (77.7, 9.2), (77.3, 9.6), (77.3, 11.3), (76.9, 11.7), (76.9, 13.3), (76.5, 13.7), (76.5, 15.4), (76.1, 15.8), (76.1, 19.8), (75.6, 20.3), (75.6, 21.9), (75.6, 21.5), (76.9, 20.3), (76.9, 17.8), (77.3, 17.4), (77.3, 12.1), (77.7, 11.7), (77.7, 8.0), (78.1, 7.6), (78.1, 6.8), (78.5, 6.4), (78.5, 2.7), (78.9, 2.3), (78.9, 0.6), (79.3, 0.2), (79.3, -1.0), (79.7, -1.4), (79.7, -2.6), (80.6, -3.5), (80.6, -3.9), (81.4, -4.7), (81.8, -4.7) (0.251, 0.494, 0.808)</w:t>
      </w:r>
    </w:p>
    <w:p>
      <w:r>
        <w:t>(80.6, 1.0), (80.6, 1.4), (81.4, 2.3), (81.4, 2.7), (81.4, 2.3), (81.0, 1.9), (81.0, 1.0) (0.882, 0.882, 0.875)</w:t>
      </w:r>
    </w:p>
    <w:p>
      <w:r>
        <w:t>(81.8, -3.9), (80.6, -2.6), (80.6, -2.2), (80.1, -1.8), (80.1, -0.2), (79.7, 0.2), (79.7, 3.5), (79.3, 3.9), (79.3, 10.4), (79.3, 8.8), (79.7, 8.4), (79.7, 0.6), (80.1, 0.2), (80.1, -0.2), (80.6, -0.6), (80.6, -1.4), (81.0, -1.8), (81.0, -2.2), (81.4, -2.6), (81.8, -2.6), (82.2, -3.0), (82.2, -3.5) (0.545, 0.694, 0.867)</w:t>
      </w:r>
    </w:p>
    <w:p>
      <w:r>
        <w:t>(81.8, -4.3), (81.4, -4.3), (81.0, -3.9), (81.0, -3.5), (80.1, -2.6), (80.1, -2.2), (80.1, -2.6) (0.345, 0.612, 0.890)</w:t>
      </w:r>
    </w:p>
    <w:p>
      <w:r>
        <w:t>(82.2, -4.7), (82.2, -3.9), (82.6, -3.5), (82.6, -3.9), (82.2, -4.3) (0.447, 0.518, 0.663)</w:t>
      </w:r>
    </w:p>
    <w:p>
      <w:r>
        <w:t>(81.8, -5.9), (81.4, -5.5), (81.8, -5.5), (82.6, -4.7), (81.8, -5.5) (0.231, 0.384, 0.635)</w:t>
      </w:r>
    </w:p>
    <w:p>
      <w:r>
        <w:t>(83.4, -5.1), (83.8, -4.7), (83.8, -4.3), (84.6, -3.5), (84.6, -2.6), (85.0, -2.2), (84.6, -2.6), (84.6, -3.5), (84.2, -3.9), (84.2, -4.7), (83.8, -4.7) (0.071, 0.118, 0.220)</w:t>
      </w:r>
    </w:p>
    <w:p>
      <w:r>
        <w:t>(83.8, -13.3), (83.8, -9.6), (83.4, -9.2), (83.4, -8.0), (83.0, -7.5), (83.0, -5.9), (83.8, -5.1), (84.2, -5.1), (84.6, -5.5), (85.5, -5.5), (86.3, -4.7), (86.3, -2.6), (86.7, -2.2), (86.7, -0.2), (87.1, 0.2), (87.1, -0.2), (86.7, -0.6), (86.7, -2.6), (86.3, -3.0), (86.3, -6.3), (85.9, -6.7), (85.9, -8.0), (85.5, -8.4), (85.5, -8.8), (85.0, -9.2), (85.0, -10.0), (84.6, -10.4), (84.6, -10.8), (84.2, -11.2), (84.2, -12.0), (83.8, -12.5) (0.008, 0.047, 0.306)</w:t>
      </w:r>
    </w:p>
    <w:p>
      <w:r>
        <w:t>(87.9, -8.8), (87.9, -7.1), (87.5, -6.7), (87.5, -6.3), (87.1, -5.9), (87.1, -4.7), (87.5, -4.3), (87.5, -3.5), (87.9, -3.0), (87.9, -2.2), (87.9, -3.0), (87.5, -3.5), (87.5, -4.3), (87.1, -4.7), (87.1, -5.9), (87.9, -6.7) (0.365, 0.427, 0.545)</w:t>
      </w:r>
    </w:p>
    <w:p>
      <w:r>
        <w:t>(88.7, -3.0), (88.7, -2.2), (89.1, -1.8), (89.1, 1.9), (89.1, 1.4), (89.5, 1.0), (90.0, 1.4), (90.0, 1.9), (90.0, -0.2), (89.5, -0.6), (89.5, -1.4), (89.1, -1.8), (89.1, -3.0) (0.624, 0.616, 0.631)</w:t>
      </w:r>
    </w:p>
    <w:p>
      <w:r>
        <w:t>(91.2, 0.2), (91.2, 1.0), (91.6, 0.6) (0.624, 0.616, 0.631)</w:t>
      </w:r>
    </w:p>
    <w:p>
      <w:r>
        <w:t>(94.0, -1.8), (94.0, -0.6), (94.5, -1.0), (94.0, -1.4) (0.573, 0.545, 0.541)</w:t>
      </w:r>
    </w:p>
    <w:p>
      <w:r>
        <w:t>(84.6, -5.1), (84.6, -3.9), (85.0, -3.5), (85.0, -2.6), (85.5, -2.2), (85.5, -0.2), (85.9, 0.2), (85.9, 1.9), (86.7, 2.7), (86.7, 3.1), (87.1, 3.5), (87.1, 7.6), (87.5, 8.0), (87.5, 12.1), (87.5, 1.9), (87.1, 1.4), (87.1, 0.6), (86.3, -0.2), (86.3, -1.4), (85.9, -1.8), (85.9, -4.7), (85.5, -5.1) (0.012, 0.047, 0.149)</w:t>
      </w:r>
    </w:p>
    <w:p>
      <w:r>
        <w:t>(85.0, 0.6), (85.0, 2.3), (85.5, 2.7), (85.5, 4.3), (85.9, 4.7), (85.9, 5.1), (86.3, 5.5), (86.3, 6.4), (86.3, 4.3), (85.9, 3.9), (85.9, 3.5), (85.5, 3.1), (85.5, 2.7), (85.0, 2.3) (0.247, 0.090, 0.208)</w:t>
      </w:r>
    </w:p>
    <w:p>
      <w:r>
        <w:t>(86.3, 2.7), (86.3, 3.9), (86.7, 4.3), (86.7, 6.8), (86.7, 3.5), (86.3, 3.1) (0.071, 0.118, 0.220)</w:t>
      </w:r>
    </w:p>
    <w:p>
      <w:r>
        <w:t>(88.3, 6.4), (87.9, 6.8), (87.9, 7.6), (88.3, 8.0) (0.071, 0.118, 0.220)</w:t>
      </w:r>
    </w:p>
    <w:p>
      <w:r>
        <w:t>(90.4, 0.2), (90.4, 1.9), (90.0, 2.3), (90.0, 2.7), (89.5, 3.1), (89.1, 2.7), (89.1, 2.3), (89.1, 3.9), (89.5, 4.3), (89.5, 5.1), (90.0, 5.5), (90.0, 6.4), (90.4, 6.8), (90.4, 9.6), (90.8, 10.0), (90.8, 10.9), (91.2, 11.3), (91.2, 14.1), (91.6, 14.5), (91.6, 17.0), (92.4, 16.2), (92.8, 16.6), (92.8, 17.4), (93.2, 17.8), (93.2, 21.1), (93.2, 17.4), (92.8, 17.0), (92.8, 15.4), (92.4, 14.9), (92.4, 14.5), (92.0, 14.1), (92.0, 12.1), (91.6, 11.7), (91.6, 9.2), (92.0, 8.8), (92.0, 6.4), (91.6, 5.9), (91.6, 2.7), (91.2, 2.3), (91.2, 1.9), (90.4, 1.0) (0.447, 0.518, 0.663)</w:t>
      </w:r>
    </w:p>
    <w:p>
      <w:r>
        <w:t>(87.9, 8.0), (87.9, 12.9), (88.3, 12.9), (88.7, 12.5), (89.1, 12.5), (89.5, 12.9), (89.5, 13.7), (90.0, 14.1), (90.0, 14.9), (90.0, 12.5), (89.5, 12.1), (89.5, 11.7), (89.1, 11.3), (89.1, 8.4), (88.7, 8.0), (88.3, 8.4) (0.008, 0.047, 0.306)</w:t>
      </w:r>
    </w:p>
    <w:p>
      <w:r>
        <w:t>(87.1, 8.0), (87.1, 12.1), (87.5, 12.5), (87.5, 14.9), (87.9, 14.9), (87.9, 13.3), (87.5, 12.9), (87.5, 12.5), (87.1, 12.1) (0.071, 0.118, 0.220)</w:t>
      </w:r>
    </w:p>
    <w:p>
      <w:r>
        <w:t>(84.2, 6.4), (84.2, 8.0), (84.6, 8.0), (85.0, 8.4), (85.0, 9.2), (85.5, 9.6), (85.0, 10.0), (85.0, 10.9), (85.5, 11.3), (85.5, 14.9), (85.9, 15.4), (85.9, 16.2), (86.3, 16.6), (86.3, 18.2), (86.3, 15.8), (85.9, 15.4), (85.9, 14.1), (85.5, 13.7), (85.5, 9.6), (85.0, 9.2), (85.0, 8.0), (84.2, 7.2) (0.698, 0.690, 0.698)</w:t>
      </w:r>
    </w:p>
    <w:p>
      <w:r>
        <w:t>(92.4, 16.6), (92.0, 17.0), (92.4, 17.4), (92.4, 19.4), (92.4, 19.0), (92.8, 18.6), (92.8, 17.8), (92.4, 17.4) (0.545, 0.694, 0.867)</w:t>
      </w:r>
    </w:p>
    <w:p>
      <w:r>
        <w:t>(92.0, 9.2), (92.0, 11.7), (92.4, 12.1), (92.4, 14.1), (92.8, 14.5), (92.8, 14.9), (93.2, 15.4), (93.2, 17.0), (93.2, 14.5), (93.6, 14.1), (94.0, 14.5), (94.0, 14.9), (94.5, 15.4), (94.5, 15.8), (94.9, 16.2), (94.9, 17.4), (95.3, 17.8), (95.3, 18.2), (95.7, 18.6), (95.7, 20.7), (96.1, 21.1), (96.1, 21.5), (96.1, 20.7), (96.5, 20.3), (96.5, 19.8), (96.1, 19.4), (96.1, 18.6), (95.7, 18.2), (95.7, 17.8), (95.3, 17.4), (95.3, 16.6), (94.9, 16.2), (94.9, 15.4), (94.5, 14.9), (94.5, 14.5), (94.0, 14.1), (94.0, 13.3), (93.6, 12.9), (93.6, 12.1), (93.2, 11.7), (93.2, 10.9), (92.8, 10.4), (92.8, 9.6), (92.4, 9.2) (0.365, 0.427, 0.545)</w:t>
      </w:r>
    </w:p>
    <w:p>
      <w:r>
        <w:t>(102.2, 31.3), (102.2, 31.7), (103.0, 32.5), (102.6, 32.9), (102.6, 33.3), (103.0, 33.8), (103.0, 34.2), (103.0, 32.1) (0.502, 0.420, 0.353)</w:t>
      </w:r>
    </w:p>
    <w:p>
      <w:r>
        <w:t>(142.7, 34.2), (143.1, 34.6), (143.1, 34.2) (0.788, 0.784, 0.792)</w:t>
      </w:r>
    </w:p>
    <w:p>
      <w:r>
        <w:t>(135.8, 8.8), (135.8, 9.2), (136.2, 9.2), (136.6, 9.6), (137.0, 9.2), (137.4, 9.6), (138.6, 9.6), (138.2, 9.2), (138.2, 8.8), (137.8, 8.4), (136.2, 8.4) (0.890, 0.753, 0.659)</w:t>
      </w:r>
    </w:p>
    <w:p>
      <w:r>
        <w:t>(133.3, 6.8), (133.3, 7.2), (133.7, 7.2), (134.1, 7.6), (134.5, 7.6), (134.5, 6.8) (0.890, 0.753, 0.659)</w:t>
      </w:r>
    </w:p>
    <w:p>
      <w:r>
        <w:t>(139.0, -3.0), (139.0, -2.6), (139.4, -2.2), (139.4, -1.8), (139.8, -1.8), (141.1, -0.6), (142.3, -0.6), (142.7, -1.0), (143.1, -0.6), (143.1, -1.8), (142.7, -1.8), (142.3, -1.4), (141.5, -1.4), (141.1, -1.8), (141.5, -2.2), (141.5, -2.6), (141.1, -3.0), (140.7, -2.6), (140.2, -2.6), (139.8, -3.0) (0.718, 0.733, 0.455)</w:t>
      </w:r>
    </w:p>
    <w:p>
      <w:r>
        <w:t>(135.8, -5.9), (135.8, -5.5), (136.2, -5.1), (136.2, -4.3), (137.0, -3.5), (137.8, -3.5), (138.2, -3.0), (138.6, -3.0), (139.0, -3.5), (139.4, -3.5), (139.4, -3.9), (139.0, -4.3), (138.6, -4.3), (138.2, -4.7), (138.2, -5.5), (137.8, -5.9), (137.0, -5.9), (136.6, -6.3), (136.2, -6.3) (0.886, 0.671, 0.525)</w:t>
      </w:r>
    </w:p>
    <w:p>
      <w:r>
        <w:t>(134.1, -9.6), (134.1, -9.2), (133.7, -8.8), (133.7, -8.0), (134.1, -8.0), (134.9, -7.1), (134.9, -5.9), (134.5, -5.5), (134.9, -5.9), (135.8, -5.1), (135.8, -4.7), (135.8, -5.1), (135.3, -5.5), (135.3, -5.9), (135.8, -6.3), (135.8, -8.0), (135.3, -8.4), (135.3, -8.8), (134.9, -9.2), (134.9, -9.6) (0.718, 0.733, 0.455)</w:t>
      </w:r>
    </w:p>
    <w:p>
      <w:r>
        <w:t>(134.1, -7.1), (134.1, -6.7), (133.7, -6.3), (133.3, -6.3), (133.3, -5.9), (133.7, -5.5), (134.1, -5.5), (134.5, -5.1), (135.3, -5.1), (134.5, -5.9), (134.5, -7.1) (0.624, 0.616, 0.631)</w:t>
      </w:r>
    </w:p>
    <w:p>
      <w:r>
        <w:t>(136.6, -14.5), (136.6, -14.1), (136.2, -13.7), (136.2, -12.9), (135.3, -12.0), (134.5, -12.0), (134.5, -11.6), (134.1, -11.2), (134.1, -10.8), (134.5, -10.4), (134.5, -10.0), (134.9, -10.0), (135.3, -9.6), (135.3, -9.2), (135.8, -8.8), (135.8, -8.4), (136.2, -8.0), (136.2, -6.7), (136.6, -6.7), (137.0, -6.3), (137.8, -6.3), (138.6, -5.5), (138.6, -4.7), (139.0, -4.7), (139.8, -3.9), (139.8, -3.5), (140.2, -3.5), (140.7, -3.0), (141.1, -3.5), (141.9, -2.6), (143.1, -2.6), (143.1, -3.5), (143.5, -3.9), (143.9, -3.9), (143.9, -4.7), (143.5, -5.1), (143.5, -6.7), (143.9, -7.1), (143.5, -7.1), (143.1, -7.5), (143.1, -8.0), (142.7, -8.0), (142.3, -8.4), (141.5, -8.4), (141.1, -8.8), (141.1, -9.2), (140.7, -9.6), (140.7, -10.4), (140.2, -10.8), (140.2, -11.2), (138.2, -13.3), (137.8, -13.3), (137.4, -13.7), (137.4, -14.1), (137.0, -14.1) (0.812, 0.565, 0.431)</w:t>
      </w:r>
    </w:p>
    <w:p>
      <w:r>
        <w:t>(138.2, -25.1), (138.2, -24.7), (137.4, -23.9), (137.4, -23.1), (135.8, -21.4), (135.8, -21.0), (134.1, -19.4), (134.1, -19.0), (134.5, -18.6), (134.5, -18.2), (135.3, -17.4), (136.6, -17.4), (137.0, -17.0), (137.4, -17.0), (137.8, -16.5), (137.8, -15.7), (137.0, -14.9), (136.6, -14.9), (137.0, -14.5), (137.4, -14.5), (137.8, -14.1), (137.8, -13.7), (138.2, -13.7), (140.7, -11.2), (140.7, -10.8), (141.1, -10.4), (141.1, -9.6), (141.5, -9.2), (141.5, -8.8), (142.3, -8.8), (142.7, -8.4), (143.1, -8.4), (143.5, -8.0), (143.5, -7.5), (143.9, -7.5), (144.7, -8.4), (145.6, -8.4), (146.0, -8.0), (146.0, -7.5), (146.8, -7.5), (147.2, -7.1), (147.6, -7.1), (148.0, -6.7), (148.4, -7.1), (148.8, -6.7), (149.2, -6.7), (150.1, -5.9), (150.1, -5.5), (150.5, -5.1), (151.3, -5.1), (151.7, -5.5), (151.7, -5.9), (152.1, -6.3), (152.1, -6.7), (152.5, -7.1), (152.9, -6.7), (152.9, -7.1), (153.3, -7.5), (153.3, -9.2), (152.9, -9.2), (152.5, -9.6), (152.9, -10.0), (152.5, -10.4), (152.5, -12.0), (152.1, -12.5), (151.7, -12.5), (150.5, -13.7), (150.5, -14.1), (150.1, -13.7), (149.7, -14.1), (149.2, -14.1), (148.8, -14.5), (148.8, -15.3), (148.4, -15.7), (148.4, -16.1), (148.0, -16.5), (148.0, -17.0), (147.6, -17.4), (147.2, -17.4), (145.6, -19.0), (144.7, -19.0), (144.3, -19.4), (144.3, -19.8), (143.9, -20.2), (143.9, -20.6), (143.5, -21.0), (143.5, -21.4), (142.3, -22.7), (142.3, -24.3), (141.5, -25.1), (139.8, -23.5), (138.6, -24.7), (138.6, -25.1) (0.702, 0.486, 0.357)</w:t>
      </w:r>
    </w:p>
    <w:p>
      <w:r>
        <w:t>(134.9, -16.1), (134.9, -15.7), (135.8, -15.7), (136.2, -15.3), (137.0, -15.3), (137.4, -15.7), (137.4, -16.5), (137.0, -16.5), (136.6, -17.0), (135.8, -17.0), (135.8, -16.5), (135.3, -16.1) (0.812, 0.565, 0.431)</w:t>
      </w:r>
    </w:p>
    <w:p>
      <w:r>
        <w:t>(135.3, -23.1), (134.9, -23.1), (134.9, -22.7), (134.5, -22.3), (134.1, -22.3), (133.7, -21.9), (132.9, -22.7), (132.1, -22.7), (130.8, -21.4), (130.4, -21.4), (130.0, -21.0), (129.6, -21.0), (129.2, -20.6), (128.4, -20.6), (128.0, -20.2), (127.6, -20.2), (128.0, -19.8), (128.0, -18.6), (127.6, -18.2), (127.6, -17.8), (128.4, -18.6), (129.2, -17.8), (128.8, -17.4), (128.8, -16.5), (129.6, -16.5), (130.0, -16.1), (130.8, -16.1), (131.3, -15.7), (131.7, -15.7), (132.1, -15.3), (132.1, -14.1), (132.5, -14.1), (132.9, -13.7), (132.9, -12.9), (133.7, -12.0), (134.1, -12.0), (134.5, -12.5), (135.3, -12.5), (135.8, -12.9), (135.8, -13.7), (136.2, -14.1), (136.2, -14.9), (135.8, -15.3), (134.9, -15.3), (134.5, -15.7), (134.5, -16.1), (134.9, -16.5), (135.3, -16.5), (135.3, -17.0), (134.1, -18.2), (134.1, -18.6), (133.7, -19.0), (133.7, -19.4), (134.5, -20.2), (134.5, -21.9), (134.9, -22.3), (135.3, -22.3) (0.573, 0.545, 0.541)</w:t>
      </w:r>
    </w:p>
    <w:p>
      <w:r>
        <w:t>(132.9, -23.9), (132.5, -23.9), (132.1, -23.5), (131.7, -23.5), (131.3, -23.1), (131.3, -22.7), (130.4, -21.9), (125.5, -21.9), (125.1, -22.3), (124.7, -22.3), (124.3, -22.7), (123.9, -22.7), (123.5, -22.3), (122.7, -22.3), (123.5, -22.3), (124.7, -21.0), (125.1, -21.0), (125.5, -20.6), (128.0, -20.6), (128.4, -21.0), (129.2, -21.0), (129.6, -21.4), (130.0, -21.4), (130.4, -21.9), (130.8, -21.9), (132.1, -23.1), (132.5, -23.1), (132.5, -23.5) (0.447, 0.518, 0.663)</w:t>
      </w:r>
    </w:p>
    <w:p>
      <w:r>
        <w:t>(125.5, -23.9), (125.5, -23.5), (126.8, -23.5), (127.2, -23.1), (128.4, -23.1), (127.6, -23.1), (127.2, -23.5), (126.8, -23.5), (126.3, -23.9) (0.094, 0.251, 0.486)</w:t>
      </w:r>
    </w:p>
    <w:p>
      <w:r>
        <w:t>(123.9, -23.9), (123.9, -23.1), (124.7, -23.1), (125.1, -22.7), (126.3, -22.7), (125.1, -22.7), (124.7, -23.1), (124.7, -23.9), (124.3, -24.3) (0.231, 0.384, 0.635)</w:t>
      </w:r>
    </w:p>
    <w:p>
      <w:r>
        <w:t>(123.1, -25.5), (123.1, -24.7), (122.7, -24.3), (123.1, -24.3) (0.051, 0.196, 0.439)</w:t>
      </w:r>
    </w:p>
    <w:p>
      <w:r>
        <w:t>(121.8, -23.9), (122.3, -23.9), (122.7, -23.5), (123.1, -23.5), (122.7, -23.9) (0.145, 0.239, 0.412)</w:t>
      </w:r>
    </w:p>
    <w:p>
      <w:r>
        <w:t>(119.4, -22.3), (120.2, -21.4), (120.2, -21.0), (123.1, -21.0), (123.5, -21.4), (123.1, -21.9), (121.8, -21.9), (121.4, -22.3), (121.0, -22.3), (120.6, -22.7), (119.8, -22.7) (0.698, 0.690, 0.698)</w:t>
      </w:r>
    </w:p>
    <w:p>
      <w:r>
        <w:t>(114.5, -24.3), (114.5, -23.5), (114.9, -23.1), (116.9, -23.1), (117.8, -22.3), (118.6, -22.3), (118.6, -23.1), (118.2, -23.1), (117.8, -23.5), (116.5, -23.5), (116.1, -23.9), (115.7, -23.9), (115.3, -24.3) (0.698, 0.690, 0.698)</w:t>
      </w:r>
    </w:p>
    <w:p>
      <w:r>
        <w:t>(116.1, -26.4), (116.5, -26.4), (117.8, -25.1), (118.2, -25.1), (117.8, -25.1), (117.4, -25.5), (117.4, -25.9), (116.9, -25.9), (116.5, -26.4) (0.071, 0.118, 0.220)</w:t>
      </w:r>
    </w:p>
    <w:p>
      <w:r>
        <w:t>(112.9, -25.9), (112.9, -25.5), (113.3, -25.1), (114.1, -25.1), (114.1, -25.5), (113.7, -25.9) (0.698, 0.690, 0.698)</w:t>
      </w:r>
    </w:p>
    <w:p>
      <w:r>
        <w:t>(112.0, -28.0), (112.0, -27.6), (112.4, -27.6), (112.4, -28.0) (0.698, 0.690, 0.698)</w:t>
      </w:r>
    </w:p>
    <w:p>
      <w:r>
        <w:t>(110.8, -33.3), (112.0, -32.1), (112.0, -31.3), (114.5, -28.8), (114.5, -28.4), (114.9, -28.0), (114.9, -27.6), (114.9, -28.0), (114.5, -28.4), (114.5, -28.8), (113.3, -30.0), (113.3, -30.4), (113.7, -30.9), (113.3, -30.9), (112.9, -30.4), (112.0, -31.3), (112.0, -32.1) (0.071, 0.118, 0.220)</w:t>
      </w:r>
    </w:p>
    <w:p>
      <w:r>
        <w:t>(110.4, -35.4), (110.4, -34.9), (111.6, -33.7), (111.2, -34.1), (111.2, -34.5) (0.004, 0.020, 0.075)</w:t>
      </w:r>
    </w:p>
    <w:p>
      <w:r>
        <w:t>(109.6, -38.2), (109.2, -38.2), (109.2, -37.4), (109.2, -37.8) (0.004, 0.020, 0.075)</w:t>
      </w:r>
    </w:p>
    <w:p>
      <w:r>
        <w:t>(107.1, -37.4), (107.1, -36.6), (106.7, -36.2), (106.3, -36.2), (105.9, -35.8), (105.9, -33.7), (106.7, -32.9), (106.7, -32.5), (107.1, -32.1), (107.1, -33.3), (106.7, -33.7), (106.7, -34.5), (107.5, -35.4), (108.8, -34.1), (108.4, -34.5), (108.4, -34.9), (107.1, -36.2) (0.502, 0.475, 0.467)</w:t>
      </w:r>
    </w:p>
    <w:p>
      <w:r>
        <w:t>(108.8, -46.0), (107.9, -46.0), (107.5, -45.6), (107.5, -45.2), (107.1, -44.8), (106.7, -45.2), (105.9, -45.2), (104.7, -43.9), (104.3, -43.9), (105.1, -43.1), (105.1, -42.7), (103.9, -41.5), (103.9, -41.1), (103.4, -40.7), (103.0, -40.7), (102.6, -41.1), (102.6, -41.9), (101.8, -41.9), (101.8, -41.1), (101.4, -40.7), (101.4, -40.3), (101.0, -39.8), (100.6, -39.8), (100.2, -39.4), (100.2, -38.6), (101.0, -37.8), (101.0, -37.4), (100.6, -37.0), (100.2, -37.0), (100.2, -35.4), (99.8, -34.9), (99.8, -33.7), (99.0, -32.9), (99.0, -32.5), (98.5, -32.1), (98.5, -31.3), (98.1, -30.9), (98.1, -29.6), (97.7, -29.2), (97.7, -28.4), (96.9, -27.6), (96.9, -26.8), (96.1, -25.9), (95.3, -25.9), (94.9, -25.5), (94.9, -22.3), (94.5, -21.9), (94.5, -21.4), (92.4, -19.4), (92.0, -19.4), (91.6, -19.0), (91.2, -19.0), (91.6, -18.6), (91.6, -14.9), (92.0, -14.9), (92.0, -16.1), (92.4, -16.5), (92.4, -17.0), (93.2, -17.8), (93.6, -17.8), (94.0, -17.4), (94.5, -17.8), (94.5, -18.2), (94.9, -18.6), (94.9, -19.8), (95.7, -20.6), (95.7, -21.0), (96.1, -21.4), (96.1, -21.9), (96.9, -22.7), (97.7, -22.7), (98.5, -23.5), (98.5, -23.9), (99.8, -25.1), (99.8, -26.4), (100.6, -27.2), (100.6, -27.6), (101.4, -28.4), (101.4, -28.8), (102.2, -29.6), (102.2, -30.0), (102.6, -30.4), (103.0, -30.4), (103.0, -30.9), (103.9, -31.7), (104.3, -31.7), (105.1, -30.9), (105.1, -30.4), (105.9, -30.4), (105.9, -31.7), (105.5, -31.7), (105.1, -32.1), (105.1, -32.9), (104.7, -33.3), (104.7, -33.7), (104.3, -34.1), (104.3, -34.9), (104.7, -35.4), (104.7, -36.2), (105.1, -36.6), (105.1, -37.0), (105.5, -37.4), (106.3, -37.4), (106.3, -38.2), (105.9, -38.6), (105.9, -39.0), (106.7, -39.8), (107.1, -39.4), (107.1, -38.6), (107.1, -39.0), (107.5, -39.4), (107.5, -40.3), (107.9, -40.7), (107.9, -41.1), (108.4, -41.5), (107.5, -40.7), (107.1, -40.7), (106.7, -41.1), (106.7, -41.5), (107.1, -41.9), (107.1, -43.9), (107.5, -44.3), (107.5, -45.2), (108.4, -46.0) (0.502, 0.475, 0.467)</w:t>
      </w:r>
    </w:p>
    <w:p>
      <w:r>
        <w:t>(107.9, -46.4), (107.5, -46.4), (107.1, -46.0), (106.3, -46.0), (105.9, -45.6), (105.5, -45.6), (105.1, -45.2), (102.6, -45.2), (102.2, -44.8), (100.2, -44.8), (99.8, -44.3), (99.4, -44.3), (99.4, -43.5), (98.1, -42.3), (98.1, -41.9), (97.7, -41.5), (97.7, -40.7), (96.5, -39.4), (96.5, -38.6), (96.1, -38.2), (96.1, -37.0), (95.7, -36.6), (95.7, -34.9), (96.1, -34.5), (96.1, -33.3), (94.9, -32.1), (94.9, -30.4), (94.5, -30.0), (94.0, -30.0), (94.0, -28.8), (93.6, -28.4), (93.6, -28.0), (93.2, -27.6), (93.2, -27.2), (92.4, -26.4), (92.4, -25.5), (92.8, -25.1), (92.8, -24.3), (92.4, -23.9), (92.4, -21.0), (93.6, -21.0), (94.0, -21.4), (94.0, -21.9), (94.5, -22.3), (94.5, -25.5), (95.3, -26.4), (96.1, -26.4), (96.5, -26.8), (96.5, -27.6), (97.3, -28.4), (97.3, -29.2), (97.7, -29.6), (97.7, -30.9), (98.1, -31.3), (98.1, -32.1), (98.5, -32.5), (98.5, -32.9), (99.4, -33.7), (99.4, -34.9), (99.8, -35.4), (99.8, -37.0), (100.2, -37.4), (100.6, -37.4), (100.6, -37.8), (99.8, -38.6), (99.8, -39.4), (100.6, -40.3), (101.0, -40.3), (101.0, -40.7), (101.4, -41.1), (101.4, -41.9), (101.8, -42.3), (102.6, -42.3), (103.0, -41.9), (103.0, -41.1), (103.4, -41.1), (103.4, -41.5), (104.7, -42.7), (104.7, -43.1), (103.9, -43.9), (104.3, -44.3), (104.7, -44.3), (105.9, -45.6), (106.7, -45.6), (107.1, -45.2), (107.1, -45.6) (0.420, 0.404, 0.388)</w:t>
      </w:r>
    </w:p>
    <w:p>
      <w:r>
        <w:t>(102.2, -45.2), (99.8, -45.2), (99.0, -44.3), (99.0, -43.9), (98.5, -43.5), (98.5, -43.1), (97.7, -42.3), (97.7, -41.9), (96.5, -40.7), (96.5, -40.3), (96.1, -39.8), (96.1, -38.6), (95.7, -38.2), (95.7, -37.8), (95.3, -37.4), (95.3, -36.6), (94.9, -36.2), (94.9, -34.5), (93.6, -33.3), (93.6, -32.9), (93.2, -32.5), (93.2, -32.1), (94.5, -30.9), (93.2, -29.6), (93.2, -28.8), (92.8, -28.4), (92.4, -28.4), (93.2, -28.4), (93.2, -29.6), (94.0, -30.4), (94.5, -30.4), (94.5, -32.1), (95.7, -33.3), (95.7, -34.5), (95.3, -34.9), (95.3, -36.6), (95.7, -37.0), (95.7, -38.2), (96.1, -38.6), (96.1, -39.4), (97.3, -40.7), (97.3, -41.5), (97.7, -41.9), (97.7, -42.3), (99.0, -43.5), (99.0, -44.3), (99.4, -44.8), (99.8, -44.8), (100.2, -45.2) (0.325, 0.318, 0.306)</w:t>
      </w:r>
    </w:p>
    <w:p>
      <w:r>
        <w:t>(96.9, -42.7), (95.7, -41.5), (95.7, -41.1), (95.3, -40.7), (95.3, -40.3), (94.9, -39.8), (94.9, -39.4), (94.5, -39.0), (94.5, -38.6), (93.6, -37.8), (93.6, -36.6), (93.2, -36.2), (93.2, -35.4), (92.0, -34.1), (92.0, -33.7), (91.2, -32.9), (92.4, -34.1), (92.4, -34.5), (93.2, -35.4), (93.2, -36.2), (93.6, -36.6), (93.6, -37.8), (94.5, -38.6), (94.5, -39.0), (94.9, -39.4), (94.9, -39.8), (95.3, -40.3), (95.3, -40.7), (95.7, -41.1), (95.7, -41.5) (0.133, 0.137, 0.137)</w:t>
      </w:r>
    </w:p>
    <w:p>
      <w:r>
        <w:t>(95.3, -41.1), (94.0, -39.8), (94.0, -39.0), (93.2, -38.2), (93.2, -36.6), (92.8, -36.2), (92.8, -35.8), (92.4, -35.4), (92.4, -34.9), (92.0, -34.5), (92.8, -35.4), (92.8, -36.2), (93.2, -36.6), (93.2, -37.8), (94.0, -38.6), (94.0, -39.0), (94.5, -39.4), (94.5, -39.8), (94.9, -40.3), (94.9, -40.7) (0.082, 0.090, 0.098)</w:t>
      </w:r>
    </w:p>
    <w:p>
      <w:r>
        <w:t>(95.3, -39.8), (95.3, -39.4), (94.9, -39.0), (94.9, -38.6), (94.0, -37.8), (94.0, -36.6), (93.6, -36.2), (93.6, -35.4), (92.8, -34.5), (92.8, -34.1), (91.6, -32.9), (91.6, -32.5), (90.8, -31.7), (90.8, -31.3), (90.4, -30.9), (90.8, -31.3), (90.8, -31.7), (92.0, -32.9), (92.0, -33.3), (92.8, -34.1), (92.8, -34.5), (93.6, -35.4), (93.6, -36.2), (94.0, -36.6), (94.0, -37.8), (95.3, -39.0) (0.165, 0.180, 0.212)</w:t>
      </w:r>
    </w:p>
    <w:p>
      <w:r>
        <w:t>(95.3, -38.6), (94.5, -37.8), (94.5, -36.6), (94.0, -36.2), (94.0, -35.4), (93.2, -34.5), (93.2, -34.1), (92.4, -33.3), (92.4, -32.9), (91.2, -31.7), (91.2, -31.3), (90.8, -30.9), (91.2, -31.3), (91.2, -31.7), (92.4, -32.9), (92.4, -33.3), (93.6, -34.5), (93.6, -34.9), (94.0, -35.4), (94.0, -36.2), (94.5, -36.6), (94.5, -37.8) (0.224, 0.227, 0.247)</w:t>
      </w:r>
    </w:p>
    <w:p>
      <w:r>
        <w:t>(95.7, -39.0), (95.7, -38.6), (94.9, -37.8), (94.9, -36.6), (94.5, -36.2), (94.5, -35.4), (94.0, -34.9), (94.0, -34.5), (92.8, -33.3), (92.8, -32.9), (91.6, -31.7), (91.6, -31.3), (90.4, -30.0), (90.4, -28.4), (90.4, -30.0), (90.8, -30.4), (91.6, -30.4), (92.0, -30.0), (92.0, -29.2), (92.4, -28.8), (92.8, -28.8), (92.8, -29.6), (94.0, -30.9), (92.8, -32.1), (92.8, -32.5), (93.2, -32.9), (93.2, -33.3), (94.5, -34.5), (94.5, -36.2), (94.9, -36.6), (94.9, -37.4), (95.3, -37.8), (95.3, -38.2), (95.7, -38.6) (0.251, 0.278, 0.337)</w:t>
      </w:r>
    </w:p>
    <w:p>
      <w:r>
        <w:t>(91.2, -32.5), (90.0, -31.3), (90.0, -30.4), (90.0, -30.9), (90.4, -31.3), (90.4, -31.7) (0.071, 0.118, 0.220)</w:t>
      </w:r>
    </w:p>
    <w:p>
      <w:r>
        <w:t>(90.8, -37.0), (90.4, -37.0), (90.0, -36.6), (90.0, -36.2), (90.4, -36.2), (90.4, -36.6) (0.027, 0.043, 0.055)</w:t>
      </w:r>
    </w:p>
    <w:p>
      <w:r>
        <w:t>(90.0, -39.0), (90.0, -37.8), (90.4, -37.8), (90.4, -38.2), (90.0, -38.6) (0.000, 0.008, 0.035)</w:t>
      </w:r>
    </w:p>
    <w:p>
      <w:r>
        <w:t>(87.5, -37.4), (87.9, -37.0), (87.9, -36.2), (88.3, -35.8), (89.1, -36.6), (89.1, -37.0), (87.9, -37.0) (0.000, 0.008, 0.035)</w:t>
      </w:r>
    </w:p>
    <w:p>
      <w:r>
        <w:t>(87.1, -40.3), (87.1, -39.4), (87.5, -39.0), (87.5, -39.8) (0.000, 0.008, 0.035)</w:t>
      </w:r>
    </w:p>
    <w:p>
      <w:r>
        <w:t>(84.6, -44.3), (84.6, -43.5), (85.0, -43.1), (85.5, -43.5), (85.9, -43.5), (86.7, -42.7), (86.7, -39.4), (87.1, -39.0), (87.1, -38.6), (87.5, -38.2), (87.5, -37.8), (87.9, -37.4), (89.1, -37.4), (89.5, -37.0), (89.5, -36.6), (90.4, -37.4), (90.8, -37.4), (90.8, -38.2), (90.4, -38.6), (90.4, -39.4), (90.0, -39.4), (90.4, -39.0), (90.4, -38.6), (90.8, -38.2), (90.8, -37.8), (90.4, -37.4), (90.0, -37.4), (89.1, -38.2), (88.7, -38.2), (88.3, -38.6), (87.5, -38.6), (86.7, -39.4), (86.7, -41.5), (87.1, -41.9), (87.1, -42.3), (86.7, -42.7), (86.7, -43.1), (85.9, -43.9), (85.0, -43.9) (0.012, 0.016, 0.031)</w:t>
      </w:r>
    </w:p>
    <w:p>
      <w:r>
        <w:t>(87.5, -43.1), (87.5, -41.9), (87.1, -41.5), (87.1, -40.7), (87.9, -39.8), (87.9, -39.0), (88.3, -39.0), (88.7, -38.6), (89.1, -38.6), (89.5, -38.2), (89.5, -39.4), (90.4, -40.3), (90.0, -40.7), (90.0, -41.9), (89.5, -42.3), (88.7, -42.3), (88.7, -41.5), (88.3, -41.1), (87.9, -41.5), (87.9, -42.3), (87.5, -42.7) (0.004, 0.016, 0.000)</w:t>
      </w:r>
    </w:p>
    <w:p>
      <w:r>
        <w:t>(85.5, -43.1), (85.0, -42.7), (85.0, -42.3), (86.3, -41.1), (86.3, -42.7), (85.9, -43.1) (0.027, 0.043, 0.055)</w:t>
      </w:r>
    </w:p>
    <w:p>
      <w:r>
        <w:t>(82.6, -44.8), (83.0, -44.3), (83.0, -43.9), (83.8, -43.9), (84.2, -43.5), (84.2, -44.3), (84.6, -44.8), (85.0, -44.3), (85.9, -44.3), (87.1, -43.1), (87.1, -42.7), (87.1, -43.1), (87.5, -43.5), (87.9, -43.1), (87.9, -42.7), (89.5, -42.7), (90.4, -41.9), (90.4, -40.7), (90.8, -40.7), (90.8, -42.3), (89.1, -43.9), (88.7, -43.9), (88.3, -44.3), (88.3, -45.6), (89.1, -46.4), (88.7, -46.4), (88.3, -46.0), (87.9, -46.4), (87.9, -45.6), (87.5, -45.2), (87.1, -45.2), (86.7, -45.6), (86.7, -46.0), (86.3, -46.0), (86.3, -45.6), (85.9, -45.2), (84.6, -45.2), (84.2, -45.6), (84.2, -45.2), (83.8, -44.8) (0.000, 0.008, 0.035)</w:t>
      </w:r>
    </w:p>
    <w:p>
      <w:r>
        <w:t>(87.1, -46.0), (87.1, -45.6), (87.5, -45.6), (87.5, -46.0) (0.012, 0.016, 0.031)</w:t>
      </w:r>
    </w:p>
    <w:p>
      <w:r>
        <w:t>(82.6, -46.4), (83.0, -46.4), (83.4, -46.0), (83.4, -45.6), (83.0, -45.2), (83.8, -45.2), (83.8, -46.0), (83.4, -46.0), (83.0, -46.4) (0.012, 0.016, 0.031)</w:t>
      </w:r>
    </w:p>
    <w:p>
      <w:r>
        <w:t>(81.0, -46.0), (81.4, -45.6), (83.0, -45.6), (83.0, -46.0) (0.027, 0.043, 0.055)</w:t>
      </w:r>
    </w:p>
    <w:p>
      <w:r>
        <w:t>(79.3, -50.1), (79.3, -49.7), (79.7, -49.3), (79.7, -46.8), (80.1, -46.8), (79.7, -47.2), (79.7, -49.3), (79.3, -49.7) (0.000, 0.008, 0.035)</w:t>
      </w:r>
    </w:p>
    <w:p>
      <w:r>
        <w:t>(78.5, -50.5), (78.1, -50.9), (78.1, -50.5), (77.7, -50.1), (78.1, -50.5) (0.012, 0.016, 0.031)</w:t>
      </w:r>
    </w:p>
    <w:p>
      <w:r>
        <w:t>(79.3, -51.3), (78.9, -51.3), (78.9, -50.9) (0.027, 0.043, 0.055)</w:t>
      </w:r>
    </w:p>
    <w:p>
      <w:r>
        <w:t>(76.5, -55.0), (76.5, -54.6), (76.1, -54.2), (75.6, -54.2), (75.6, -52.9), (75.2, -52.5), (74.8, -52.5), (74.8, -52.1), (75.2, -51.7), (75.2, -50.5), (76.1, -49.7), (76.9, -49.7), (77.7, -50.5), (76.9, -51.3), (76.9, -52.1), (76.5, -52.5) (0.000, 0.008, 0.035)</w:t>
      </w:r>
    </w:p>
    <w:p>
      <w:r>
        <w:t>(79.7, -70.1), (79.7, -69.7), (80.1, -69.3), (80.1, -68.5), (79.7, -68.1), (79.7, -67.7), (80.1, -67.2), (80.1, -65.6), (79.7, -65.2), (78.9, -65.2), (78.5, -64.8), (78.1, -64.8), (76.9, -63.6), (77.3, -63.2), (77.3, -62.7), (78.5, -62.7), (79.7, -61.5), (79.7, -60.3), (78.5, -59.1), (78.1, -59.1), (77.7, -59.5), (77.3, -59.5), (76.9, -59.1), (76.9, -56.6), (76.5, -56.2), (76.5, -55.4), (76.9, -55.0), (76.9, -52.5), (77.3, -52.1), (77.3, -51.3), (77.7, -50.9), (78.1, -51.3), (78.5, -50.9), (78.5, -51.3), (78.9, -51.7), (79.3, -51.7), (79.7, -51.3), (79.3, -50.9), (79.7, -50.5), (79.7, -49.7), (80.1, -49.3), (80.1, -47.2), (81.0, -46.4), (82.2, -46.4), (82.6, -46.8), (83.0, -46.8), (83.4, -46.4), (83.8, -46.4), (84.6, -45.6), (85.9, -45.6), (85.9, -46.0), (86.3, -46.4), (87.5, -46.4), (87.9, -46.8), (88.3, -46.4), (88.7, -46.8), (90.4, -46.8), (90.8, -46.4), (92.0, -46.4), (92.4, -46.0), (92.8, -46.0), (93.2, -45.6), (93.6, -46.0), (94.0, -46.0), (94.5, -46.4), (94.9, -46.0), (94.9, -46.4), (95.3, -46.8), (95.7, -46.4), (95.7, -50.1), (96.1, -50.5), (96.1, -52.1), (95.7, -52.5), (95.7, -54.2), (96.1, -54.6), (96.1, -55.0), (95.7, -55.4), (95.7, -61.5), (95.3, -61.9), (94.0, -61.9), (93.6, -62.3), (92.8, -62.3), (92.4, -62.7), (92.4, -63.2), (92.0, -63.6), (92.0, -64.0), (92.4, -64.4), (92.4, -65.2), (92.0, -65.6), (92.0, -66.8), (91.2, -67.7), (91.2, -68.1), (90.8, -68.5), (90.8, -68.9), (90.4, -68.9), (90.0, -69.3), (89.5, -69.3), (89.1, -69.7), (88.3, -69.7), (87.9, -70.1), (85.9, -70.1), (85.5, -70.5), (83.8, -70.5), (83.8, -70.1), (83.4, -69.7), (83.0, -69.7), (82.6, -70.1), (82.6, -70.5), (81.8, -70.5), (81.4, -70.1), (81.0, -70.1), (80.6, -69.7), (80.1, -69.7) (0.004, 0.016, 0.000)</w:t>
      </w:r>
    </w:p>
    <w:p>
      <w:r>
        <w:t>(64.6, -72.2), (64.6, -70.9), (65.0, -70.9), (65.4, -70.5), (65.8, -70.5), (66.2, -70.1), (66.2, -69.7), (67.9, -68.1), (67.9, -67.7), (68.3, -67.2), (68.3, -66.8), (68.7, -66.4), (68.7, -65.2), (69.1, -64.8), (69.1, -62.7), (69.9, -61.9), (69.9, -61.5), (70.3, -61.1), (70.3, -60.7), (70.7, -60.3), (70.7, -59.1), (71.1, -58.7), (71.1, -57.8), (72.0, -57.0), (72.0, -56.6), (72.4, -56.2), (72.4, -55.8), (72.8, -55.4), (72.8, -55.0), (73.2, -54.6), (73.2, -53.8), (73.6, -53.3), (73.6, -52.1), (74.0, -51.7), (74.0, -50.5), (74.4, -50.1), (74.4, -48.8), (74.8, -48.4), (74.8, -47.6), (75.2, -47.2), (75.6, -47.2), (76.1, -46.8), (76.5, -46.8), (77.3, -46.0), (77.7, -46.0), (79.3, -44.3), (80.6, -44.3), (81.8, -43.1), (82.2, -43.1), (83.0, -42.3), (83.0, -41.9), (83.8, -41.1), (83.8, -40.7), (84.2, -40.3), (84.2, -39.8), (85.0, -39.0), (85.0, -38.6), (85.5, -38.6), (85.9, -38.2), (85.9, -37.8), (86.3, -37.4), (86.3, -37.0), (86.7, -36.6), (86.7, -36.2), (87.1, -35.8), (87.1, -34.9), (87.5, -34.5), (88.3, -34.5), (88.7, -34.1), (88.7, -32.1), (89.5, -32.1), (90.8, -33.3), (90.8, -33.7), (92.0, -34.9), (92.0, -35.4), (92.4, -35.8), (92.4, -37.4), (92.8, -37.8), (92.8, -38.2), (93.6, -39.0), (93.6, -40.7), (94.5, -41.5), (94.0, -41.5), (94.0, -41.1), (93.6, -40.7), (93.6, -40.3), (93.2, -39.8), (93.2, -39.0), (92.8, -38.6), (92.4, -38.6), (91.6, -39.4), (91.6, -39.8), (90.8, -39.8), (91.2, -39.4), (91.2, -37.0), (90.8, -36.6), (90.8, -36.2), (90.4, -35.8), (90.0, -35.8), (89.5, -36.2), (89.1, -36.2), (88.3, -35.4), (87.5, -36.2), (87.5, -37.0), (87.1, -37.4), (87.1, -38.2), (86.7, -38.6), (86.7, -39.0), (86.3, -39.4), (86.3, -40.7), (84.6, -42.3), (84.6, -43.1), (84.2, -43.1), (83.8, -43.5), (83.0, -43.5), (82.6, -43.9), (82.6, -44.3), (82.2, -44.8), (82.6, -45.2), (81.4, -45.2), (80.1, -46.4), (79.7, -46.4), (79.3, -46.8), (79.3, -49.3), (78.9, -49.7), (78.9, -50.5), (78.5, -50.1), (78.1, -50.1), (77.7, -49.7), (77.3, -49.7), (76.9, -49.3), (76.1, -49.3), (74.8, -50.5), (74.8, -51.7), (74.4, -52.1), (74.4, -55.0), (74.0, -55.4), (74.0, -58.2), (74.4, -58.7), (74.4, -59.1), (74.8, -59.5), (74.8, -60.3), (75.2, -60.7), (75.2, -62.3), (71.6, -62.3), (71.1, -62.7), (71.1, -64.0), (71.6, -64.4), (72.4, -64.4), (72.8, -64.8), (76.5, -64.8), (77.3, -65.6), (77.3, -66.8), (77.7, -67.2), (78.1, -67.2), (78.1, -68.1), (76.9, -69.3), (77.7, -70.1), (77.7, -70.9), (78.1, -71.3), (78.1, -72.2), (78.9, -73.0), (79.7, -73.0), (80.1, -72.6), (80.1, -72.2), (80.6, -71.7), (80.6, -71.3), (81.0, -71.7), (82.6, -71.7), (82.6, -72.2), (83.0, -72.6), (84.2, -72.6), (84.6, -72.2), (85.5, -72.2), (86.3, -71.3), (86.3, -70.9), (89.1, -70.9), (89.5, -70.5), (90.4, -70.5), (90.8, -70.1), (91.2, -70.1), (91.6, -69.7), (92.0, -69.7), (92.4, -69.3), (92.4, -68.9), (92.8, -68.5), (92.8, -67.7), (93.2, -67.2), (93.6, -67.2), (94.0, -66.8), (94.0, -66.4), (93.6, -66.0), (93.6, -64.8), (94.5, -64.0), (94.5, -63.6), (96.5, -61.5), (96.5, -55.4), (97.7, -54.2), (97.7, -52.5), (98.1, -52.1), (98.1, -51.7), (98.5, -51.7), (99.4, -50.9), (99.4, -50.5), (99.8, -50.1), (99.8, -48.8), (99.4, -48.4), (98.1, -48.4), (98.1, -47.2), (97.7, -46.8), (98.1, -46.4), (97.7, -46.0), (97.3, -46.0), (96.9, -45.6), (97.3, -45.6), (97.7, -46.0), (98.1, -46.0), (98.1, -46.4), (98.5, -46.8), (99.0, -46.8), (99.4, -47.2), (99.8, -46.8), (100.2, -47.2), (103.0, -47.2), (103.4, -47.6), (103.9, -47.6), (104.3, -48.0), (104.7, -47.6), (105.9, -47.6), (106.3, -48.0), (107.5, -48.0), (107.9, -48.4), (109.2, -48.4), (109.6, -48.0), (110.4, -48.0), (111.2, -47.2), (111.2, -46.8), (110.4, -46.0), (110.4, -41.9), (110.8, -42.3), (110.4, -42.7), (110.4, -43.1), (110.8, -43.5), (110.8, -46.0), (111.2, -46.4), (111.2, -48.0), (110.8, -48.4), (110.4, -48.4), (110.0, -48.8), (110.0, -50.1), (110.4, -50.5), (110.0, -50.9), (109.2, -50.9), (108.8, -51.3), (108.4, -51.3), (107.9, -51.7), (107.1, -51.7), (106.7, -52.1), (106.7, -52.9), (107.1, -53.3), (107.9, -53.3), (108.8, -54.2), (107.5, -54.2), (107.1, -53.8), (107.1, -53.3), (106.7, -52.9), (105.9, -52.9), (105.5, -53.3), (105.1, -53.3), (104.7, -53.8), (104.7, -54.2), (105.5, -55.0), (105.5, -57.0), (105.1, -57.4), (105.1, -58.2), (104.7, -58.7), (104.7, -59.9), (104.3, -60.3), (104.3, -61.9), (103.9, -62.3), (103.4, -62.3), (102.6, -63.2), (102.2, -63.2), (101.8, -63.6), (101.8, -64.8), (101.0, -65.6), (101.0, -66.0), (100.6, -66.0), (99.8, -66.8), (99.8, -67.2), (99.4, -67.2), (99.0, -67.7), (99.0, -68.1), (98.5, -68.5), (97.3, -68.5), (96.5, -69.3), (96.5, -70.9), (95.7, -70.9), (95.3, -70.5), (94.5, -71.3), (94.0, -71.3), (93.6, -71.7), (93.2, -71.7), (92.8, -72.2), (92.4, -72.2), (92.0, -72.6), (91.6, -72.6), (91.2, -73.0), (90.8, -73.0), (90.4, -73.4), (89.1, -73.4), (88.7, -73.8), (87.1, -73.8), (86.7, -74.2), (84.2, -74.2), (83.4, -75.0), (81.8, -75.0), (81.4, -75.4), (81.4, -75.8), (81.0, -76.2), (80.6, -76.2), (80.1, -75.8), (80.1, -75.4), (79.3, -74.6), (78.9, -74.6), (78.5, -74.2), (78.1, -74.2), (77.7, -73.8), (76.9, -73.8), (75.6, -72.6), (75.2, -72.6), (74.8, -72.2), (74.0, -72.2), (73.6, -71.7), (72.8, -71.7), (72.4, -72.2), (71.1, -72.2), (70.7, -72.6), (69.1, -72.6), (68.7, -73.0), (66.2, -73.0), (65.8, -72.6), (65.4, -72.6), (65.0, -72.2) (0.004, 0.020, 0.075)</w:t>
      </w:r>
    </w:p>
    <w:p>
      <w:r>
        <w:t>(95.7, -61.9), (96.1, -61.5), (96.1, -55.4), (96.5, -55.0), (96.5, -54.6), (96.1, -54.2), (96.1, -52.5), (96.5, -52.1), (96.5, -50.5), (96.1, -50.1), (96.1, -49.3), (96.9, -49.3), (97.3, -48.8), (99.4, -48.8), (99.4, -50.1), (99.0, -50.5), (99.0, -50.9), (98.5, -51.3), (98.1, -51.3), (97.7, -51.7), (97.7, -52.1), (97.3, -52.5), (97.3, -54.2), (96.1, -55.4), (96.1, -61.5) (0.000, 0.008, 0.035)</w:t>
      </w:r>
    </w:p>
    <w:p>
      <w:r>
        <w:t>(96.1, -48.8), (96.1, -47.6), (96.9, -47.6), (97.3, -47.2), (97.7, -47.2), (97.7, -48.4), (97.3, -48.4), (96.9, -48.8) (0.012, 0.016, 0.031)</w:t>
      </w:r>
    </w:p>
    <w:p>
      <w:r>
        <w:t>(96.1, -47.2), (96.1, -46.0), (96.9, -46.0), (97.3, -46.4), (97.7, -46.4), (96.9, -47.2) (0.000, 0.008, 0.035)</w:t>
      </w:r>
    </w:p>
    <w:p>
      <w:r>
        <w:t>(96.1, -45.6), (96.5, -45.6), (96.1, -45.6), (95.7, -45.2), (95.7, -44.3), (96.1, -44.3), (96.5, -43.9), (95.7, -44.8), (95.7, -45.2) (0.027, 0.043, 0.055)</w:t>
      </w:r>
    </w:p>
    <w:p>
      <w:r>
        <w:t>(97.7, -45.2), (97.3, -44.8), (96.9, -44.8), (97.3, -44.3), (97.3, -43.5), (97.3, -44.8) (0.133, 0.137, 0.137)</w:t>
      </w:r>
    </w:p>
    <w:p>
      <w:r>
        <w:t>(99.4, -45.2), (99.0, -44.8), (98.5, -44.8), (98.5, -44.3), (98.1, -43.9), (98.1, -43.1), (97.7, -42.7), (98.1, -43.1), (98.1, -43.5), (98.5, -43.9), (98.5, -44.3) (0.251, 0.278, 0.337)</w:t>
      </w:r>
    </w:p>
    <w:p>
      <w:r>
        <w:t>(105.9, -47.2), (103.9, -47.2), (103.4, -46.8), (100.6, -46.8), (100.2, -46.4), (99.4, -46.4), (99.0, -46.0), (98.5, -46.0), (98.1, -45.6), (97.7, -45.6), (97.3, -45.2), (96.5, -45.2), (96.5, -44.3), (96.9, -43.9), (96.9, -43.1), (95.7, -41.9), (96.9, -43.1), (96.9, -44.3), (96.5, -44.8), (96.9, -45.2), (97.3, -45.2), (97.7, -45.6), (98.1, -45.6), (98.5, -46.0), (99.0, -46.0), (99.4, -46.4), (100.6, -46.4), (101.0, -46.8), (103.4, -46.8), (103.9, -47.2) (0.082, 0.090, 0.098)</w:t>
      </w:r>
    </w:p>
    <w:p>
      <w:r>
        <w:t>(95.7, -43.9), (95.7, -43.1), (96.1, -43.5) (0.000, 0.008, 0.035)</w:t>
      </w:r>
    </w:p>
    <w:p>
      <w:r>
        <w:t>(95.3, -46.4), (95.3, -46.0), (94.9, -45.6), (94.5, -46.0), (94.0, -45.6), (94.0, -44.8), (93.6, -44.3), (93.6, -43.5), (94.0, -43.1), (94.0, -41.9), (94.9, -41.9), (94.9, -42.7), (95.3, -43.1), (95.3, -45.2), (95.7, -45.6), (95.7, -46.0) (0.012, 0.016, 0.031)</w:t>
      </w:r>
    </w:p>
    <w:p>
      <w:r>
        <w:t>(90.8, -46.0), (91.2, -45.6), (91.6, -45.6), (92.0, -45.2), (92.4, -45.2), (92.8, -44.8), (92.8, -43.5), (93.2, -43.1), (93.2, -42.7), (92.8, -42.3), (92.8, -41.9), (92.0, -41.1), (91.6, -41.1), (91.6, -40.3), (92.0, -39.8), (92.0, -39.4), (92.4, -39.0), (92.8, -39.0), (92.8, -39.8), (93.2, -40.3), (93.2, -41.1), (93.6, -41.5), (93.6, -43.1), (93.2, -43.5), (93.2, -44.8), (93.6, -45.2), (93.6, -45.6), (93.2, -45.2), (92.8, -45.6), (92.4, -45.6), (92.0, -46.0) (0.000, 0.008, 0.035)</w:t>
      </w:r>
    </w:p>
    <w:p>
      <w:r>
        <w:t>(89.1, -46.0), (88.7, -45.6), (88.7, -44.3), (89.1, -44.3), (91.2, -42.3), (91.2, -40.7), (91.2, -41.1), (91.6, -41.5), (92.0, -41.5), (92.4, -41.9), (92.4, -42.3), (92.8, -42.7), (92.8, -43.1), (92.4, -43.5), (92.4, -44.8), (92.0, -44.8), (91.6, -45.2), (91.2, -45.2), (90.4, -46.0) (0.004, 0.020, 0.075)</w:t>
      </w:r>
    </w:p>
    <w:p>
      <w:r>
        <w:t>(96.5, -43.1), (96.1, -42.7), (95.3, -42.7), (95.3, -41.9), (94.0, -40.7), (94.5, -41.1), (94.9, -41.1), (94.9, -41.5) (0.027, 0.043, 0.055)</w:t>
      </w:r>
    </w:p>
    <w:p>
      <w:r>
        <w:t>(101.8, -43.9), (103.4, -43.9), (103.4, -44.3), (102.2, -44.3) (0.502, 0.475, 0.467)</w:t>
      </w:r>
    </w:p>
    <w:p>
      <w:r>
        <w:t>(105.9, -46.0), (104.7, -46.0), (104.3, -45.6), (103.0, -45.6), (104.7, -45.6), (105.1, -46.0) (0.325, 0.318, 0.306)</w:t>
      </w:r>
    </w:p>
    <w:p>
      <w:r>
        <w:t>(108.8, -45.6), (108.4, -45.6), (107.9, -45.2), (107.9, -44.3), (107.5, -43.9), (107.5, -41.9), (107.1, -41.5), (107.1, -41.1), (107.5, -41.1), (108.4, -41.9), (108.4, -42.7), (108.8, -43.1) (0.573, 0.545, 0.541)</w:t>
      </w:r>
    </w:p>
    <w:p>
      <w:r>
        <w:t>(109.6, -47.2), (110.0, -46.8), (110.0, -43.1), (110.0, -47.2) (0.071, 0.118, 0.220)</w:t>
      </w:r>
    </w:p>
    <w:p>
      <w:r>
        <w:t>(107.9, -48.0), (108.8, -48.0), (109.2, -47.6), (110.0, -47.6), (110.4, -47.2), (110.4, -46.4), (110.8, -46.8), (110.8, -47.2), (110.4, -47.6), (109.6, -47.6), (109.2, -48.0) (0.012, 0.047, 0.149)</w:t>
      </w:r>
    </w:p>
    <w:p>
      <w:r>
        <w:t>(105.9, -50.1), (106.3, -49.7), (108.4, -49.7), (108.8, -50.1) (0.012, 0.047, 0.149)</w:t>
      </w:r>
    </w:p>
    <w:p>
      <w:r>
        <w:t>(113.7, -40.3), (113.3, -39.8), (113.3, -39.0), (113.7, -38.6) (0.008, 0.047, 0.306)</w:t>
      </w:r>
    </w:p>
    <w:p>
      <w:r>
        <w:t>(116.9, -51.3), (115.7, -50.1), (115.3, -50.1), (114.9, -49.7), (114.9, -49.3), (114.1, -48.4), (114.1, -46.8), (114.9, -46.8), (115.3, -46.4), (115.7, -46.4), (116.1, -46.0), (116.1, -45.6), (116.5, -45.2), (116.5, -43.9), (116.1, -43.5), (116.1, -41.9), (115.3, -41.1), (115.3, -39.0), (114.5, -38.2), (114.5, -37.8), (114.9, -37.8), (115.3, -37.4), (115.7, -37.4), (116.1, -37.0), (116.1, -33.7), (116.5, -33.3), (116.5, -30.4), (115.7, -29.6), (116.9, -28.4), (116.9, -28.0), (118.6, -26.4), (118.6, -25.9), (119.0, -25.9), (119.4, -25.5), (119.4, -25.1), (119.8, -25.1), (120.2, -24.7), (122.3, -24.7), (122.3, -25.9), (121.8, -26.4), (121.8, -26.8), (121.4, -27.2), (121.4, -28.8), (121.0, -29.2), (121.0, -40.3), (120.6, -40.7), (120.6, -41.5), (120.2, -41.9), (120.2, -44.3), (119.8, -44.8), (119.8, -46.4), (119.4, -46.8), (119.4, -47.2), (119.8, -47.6), (119.8, -48.4), (120.2, -48.8), (120.2, -49.3), (119.4, -50.1), (119.4, -50.5), (119.0, -50.9), (117.8, -50.9), (117.4, -51.3) (0.008, 0.047, 0.306)</w:t>
      </w:r>
    </w:p>
    <w:p>
      <w:r>
        <w:t>(121.0, -46.0), (121.0, -43.9), (121.4, -43.5), (121.4, -42.7), (121.8, -42.3), (121.8, -40.7), (122.3, -40.7), (122.7, -40.3), (122.7, -41.1), (122.3, -41.5), (122.3, -42.3), (121.8, -42.7), (121.8, -43.1), (121.4, -43.5), (121.4, -46.0) (0.275, 0.255, 0.494)</w:t>
      </w:r>
    </w:p>
    <w:p>
      <w:r>
        <w:t>(122.3, -44.8), (122.3, -43.9), (122.7, -43.5), (122.7, -43.1), (123.1, -42.7), (123.1, -41.9), (123.1, -43.1), (122.3, -43.9) (0.047, 0.153, 0.361)</w:t>
      </w:r>
    </w:p>
    <w:p>
      <w:r>
        <w:t>(120.6, -47.6), (120.2, -47.2), (120.2, -46.8), (121.0, -46.8), (120.6, -47.2) (0.145, 0.204, 0.318)</w:t>
      </w:r>
    </w:p>
    <w:p>
      <w:r>
        <w:t>(120.6, -48.8), (120.2, -48.4), (120.2, -48.0), (120.6, -48.0), (121.8, -46.8), (122.3, -47.2), (121.4, -48.0), (121.4, -48.4), (121.0, -48.4) (0.071, 0.118, 0.220)</w:t>
      </w:r>
    </w:p>
    <w:p>
      <w:r>
        <w:t>(118.2, -63.2), (119.0, -62.3), (119.0, -61.1), (119.8, -60.3), (119.8, -57.4), (120.2, -57.0), (120.2, -55.8), (120.6, -55.4), (120.6, -55.0), (121.8, -53.8), (121.8, -53.3), (122.7, -52.5), (123.5, -52.5), (123.9, -52.1), (125.9, -52.1), (126.3, -51.7), (127.6, -51.7), (128.4, -52.5), (129.2, -52.5), (129.6, -52.1), (130.0, -52.5), (130.4, -52.5), (130.8, -52.9), (131.7, -52.9), (132.1, -53.3), (133.3, -53.3), (134.5, -54.6), (134.5, -55.4), (134.9, -55.8), (135.8, -55.8), (135.8, -57.4), (135.3, -57.4), (134.5, -56.6), (134.5, -56.2), (133.3, -55.0), (132.9, -55.0), (132.5, -54.6), (132.9, -54.2), (132.5, -53.8), (132.1, -53.8), (131.7, -53.3), (130.4, -53.3), (130.0, -52.9), (125.9, -52.9), (125.5, -52.5), (123.1, -52.5), (121.0, -54.6), (121.0, -55.0), (120.6, -55.4), (120.6, -56.2), (120.2, -56.6), (120.2, -57.0), (119.8, -57.4), (119.8, -61.1), (119.4, -61.5), (119.4, -62.3), (119.0, -62.3), (118.6, -62.7), (118.6, -63.2) (0.000, 0.008, 0.035)</w:t>
      </w:r>
    </w:p>
    <w:p>
      <w:r>
        <w:t>(126.3, -62.7), (125.9, -62.3), (125.9, -59.9), (126.3, -59.5), (127.2, -60.3), (127.2, -62.3), (126.8, -62.3) (0.000, 0.008, 0.035)</w:t>
      </w:r>
    </w:p>
    <w:p>
      <w:r>
        <w:t>(117.4, -78.3), (117.8, -77.9), (117.8, -75.4), (117.4, -75.0), (117.4, -71.7), (117.8, -71.3), (117.8, -67.7), (118.6, -66.8), (118.6, -66.4), (118.2, -66.0), (118.2, -63.6), (118.6, -63.6), (119.8, -62.3), (119.8, -61.5), (120.2, -61.1), (120.2, -57.4), (120.6, -57.0), (120.6, -56.6), (121.0, -56.2), (121.0, -55.4), (121.4, -55.0), (121.4, -54.6), (123.1, -52.9), (125.5, -52.9), (125.9, -53.3), (126.3, -53.3), (126.8, -53.8), (127.2, -53.8), (127.6, -53.3), (130.0, -53.3), (130.4, -53.8), (131.7, -53.8), (132.1, -54.2), (132.5, -54.2), (132.1, -54.6), (132.9, -55.4), (133.3, -55.4), (134.1, -56.2), (134.1, -56.6), (135.3, -57.8), (135.8, -57.8), (135.3, -58.2), (135.3, -60.3), (134.9, -60.7), (134.9, -61.1), (134.1, -61.1), (133.7, -61.5), (132.5, -61.5), (132.1, -61.9), (131.3, -61.9), (130.8, -62.3), (130.4, -62.3), (130.0, -62.7), (128.4, -62.7), (127.6, -63.6), (127.6, -64.0), (127.2, -64.0), (126.3, -64.8), (126.3, -65.6), (125.9, -65.6), (125.5, -66.0), (125.1, -66.0), (124.7, -66.4), (124.3, -66.4), (123.5, -67.2), (123.5, -67.7), (121.8, -69.3), (121.8, -70.9), (121.4, -70.9), (120.6, -71.7), (120.6, -72.2), (121.0, -72.6), (121.0, -73.8), (119.4, -75.4), (120.2, -76.2), (120.6, -76.2), (120.6, -77.5), (120.2, -77.5), (119.4, -78.3) (0.004, 0.016, 0.000)</w:t>
      </w:r>
    </w:p>
    <w:p>
      <w:r>
        <w:t>(128.0, -63.6), (128.4, -63.2), (128.8, -63.6) (0.012, 0.016, 0.031)</w:t>
      </w:r>
    </w:p>
    <w:p>
      <w:r>
        <w:t>(131.3, -64.4), (132.1, -63.6), (132.5, -63.6), (132.9, -63.2), (133.3, -63.2), (133.7, -62.7), (134.9, -62.7), (133.7, -62.7), (133.3, -63.2), (132.9, -63.2), (132.1, -64.0), (131.7, -64.0) (0.071, 0.035, 0.004)</w:t>
      </w:r>
    </w:p>
    <w:p>
      <w:r>
        <w:t>(132.9, -66.0), (133.3, -66.0), (134.1, -65.2), (135.3, -65.2), (136.2, -64.4), (138.6, -64.4), (139.0, -64.8), (140.2, -64.8), (140.7, -65.2), (141.1, -65.2), (141.5, -65.6), (142.3, -65.6), (142.7, -66.0), (143.5, -66.0), (142.7, -66.0), (142.3, -65.6), (141.5, -65.6), (141.1, -65.2), (139.4, -65.2), (139.0, -64.8), (137.8, -64.8), (137.4, -64.4), (136.2, -64.4), (135.3, -65.2), (134.1, -65.2), (133.3, -66.0) (0.157, 0.071, 0.016)</w:t>
      </w:r>
    </w:p>
    <w:p>
      <w:r>
        <w:t>(141.1, -63.2), (139.8, -63.2), (139.4, -62.7), (138.6, -62.7), (138.2, -62.3), (137.4, -62.3), (137.0, -61.9), (136.6, -61.9), (138.2, -61.9), (138.6, -62.3), (139.4, -62.3), (139.8, -62.7), (140.7, -62.7) (0.039, 0.004, 0.043)</w:t>
      </w:r>
    </w:p>
    <w:p>
      <w:r>
        <w:t>(141.1, -63.6), (141.5, -63.2), (142.7, -63.2), (143.1, -63.6) (0.067, 0.067, 0.059)</w:t>
      </w:r>
    </w:p>
    <w:p>
      <w:r>
        <w:t>(143.1, -64.4), (142.7, -64.0), (143.1, -64.0) (0.039, 0.004, 0.043)</w:t>
      </w:r>
    </w:p>
    <w:p>
      <w:r>
        <w:t>(146.4, -65.2), (146.0, -65.2), (144.7, -64.0), (144.7, -62.7), (144.3, -62.3), (144.7, -62.3), (144.7, -62.7), (145.2, -63.2), (145.2, -63.6), (146.0, -64.4), (146.0, -64.8) (0.071, 0.118, 0.220)</w:t>
      </w:r>
    </w:p>
    <w:p>
      <w:r>
        <w:t>(147.6, -63.6), (146.4, -62.3), (145.6, -62.3), (145.2, -62.7), (145.2, -62.3), (145.6, -61.9), (146.0, -61.9), (146.4, -62.3), (146.8, -62.3), (147.2, -62.7), (147.2, -63.2) (0.047, 0.153, 0.361)</w:t>
      </w:r>
    </w:p>
    <w:p>
      <w:r>
        <w:t>(148.4, -64.8), (148.0, -65.2), (147.2, -65.2), (145.6, -63.6), (145.6, -62.7), (146.4, -62.7), (147.6, -64.0), (148.0, -64.0), (148.0, -64.4) (0.145, 0.204, 0.318)</w:t>
      </w:r>
    </w:p>
    <w:p>
      <w:r>
        <w:t>(148.8, -65.6), (148.8, -64.8), (148.4, -64.4), (148.4, -64.0), (148.0, -63.6), (148.8, -64.4) (0.071, 0.118, 0.220)</w:t>
      </w:r>
    </w:p>
    <w:p>
      <w:r>
        <w:t>(148.4, -65.6), (148.0, -66.0), (147.2, -66.0), (146.8, -65.6), (146.8, -65.2), (146.4, -64.8), (147.2, -65.6), (148.0, -65.6), (148.4, -65.2) (0.165, 0.180, 0.212)</w:t>
      </w:r>
    </w:p>
    <w:p>
      <w:r>
        <w:t>(148.8, -66.0), (148.0, -66.8), (147.6, -66.8), (147.2, -66.4), (146.8, -66.4), (146.4, -66.0), (146.4, -65.6), (147.2, -66.4), (148.0, -66.4), (148.4, -66.0) (0.133, 0.137, 0.137)</w:t>
      </w:r>
    </w:p>
    <w:p>
      <w:r>
        <w:t>(150.9, -68.1), (150.5, -67.7), (150.1, -67.7), (149.7, -67.2), (147.2, -67.2), (146.8, -66.8), (144.7, -66.8), (144.3, -66.4), (143.9, -66.4), (143.9, -66.0), (144.3, -66.0), (144.7, -66.4), (145.2, -66.4), (145.6, -66.8), (146.0, -66.4), (146.4, -66.4), (146.8, -66.8), (147.2, -66.8), (147.6, -67.2), (148.0, -67.2), (148.4, -66.8), (148.8, -66.8), (149.2, -67.2), (150.5, -67.2), (150.9, -67.7) (0.149, 0.118, 0.086)</w:t>
      </w:r>
    </w:p>
    <w:p>
      <w:r>
        <w:t>(150.1, -68.9), (149.7, -68.9), (149.2, -69.3), (148.8, -69.3), (148.4, -68.9), (147.6, -68.9), (147.2, -68.5), (148.0, -68.5), (148.4, -68.1), (148.8, -68.1), (149.2, -68.5), (149.7, -68.5) (0.267, 0.165, 0.098)</w:t>
      </w:r>
    </w:p>
    <w:p>
      <w:r>
        <w:t>(156.2, -69.3), (155.8, -69.7), (155.4, -69.7), (155.0, -69.3), (154.6, -69.3), (153.3, -68.1), (152.5, -68.1), (151.7, -68.9), (151.7, -69.3), (151.3, -68.9), (150.5, -68.9), (149.7, -68.1), (149.2, -68.1), (148.8, -67.7), (148.4, -67.7), (148.0, -68.1), (146.8, -68.1), (146.4, -67.7), (144.7, -67.7), (144.3, -67.2), (143.9, -67.2), (143.9, -66.8), (144.3, -66.8), (144.7, -67.2), (146.8, -67.2), (147.2, -67.7), (149.7, -67.7), (150.1, -68.1), (150.5, -68.1), (150.9, -68.5), (152.1, -68.5), (152.5, -68.1), (153.3, -68.1), (153.7, -68.5), (154.2, -68.5), (155.0, -69.3), (155.8, -69.3), (156.2, -68.9), (156.2, -68.5) (0.208, 0.129, 0.071)</w:t>
      </w:r>
    </w:p>
    <w:p>
      <w:r>
        <w:t>(149.2, -69.7), (149.7, -69.3), (151.3, -69.3), (151.7, -69.7), (151.3, -70.1), (149.7, -70.1) (0.255, 0.118, 0.039)</w:t>
      </w:r>
    </w:p>
    <w:p>
      <w:r>
        <w:t>(151.7, -67.7), (153.7, -67.7), (154.2, -68.1), (153.7, -68.1), (153.3, -67.7), (152.5, -67.7), (152.1, -68.1), (151.7, -68.1) (0.149, 0.118, 0.086)</w:t>
      </w:r>
    </w:p>
    <w:p>
      <w:r>
        <w:t>(154.2, -67.2), (153.7, -67.2), (152.9, -66.4), (153.3, -66.8), (154.2, -66.8) (0.067, 0.067, 0.059)</w:t>
      </w:r>
    </w:p>
    <w:p>
      <w:r>
        <w:t>(153.7, -66.4), (153.3, -66.0), (152.9, -66.0), (153.3, -65.6), (153.3, -64.8), (153.7, -64.8), (154.2, -65.2), (154.2, -66.0) (0.004, 0.020, 0.075)</w:t>
      </w:r>
    </w:p>
    <w:p>
      <w:r>
        <w:t>(149.2, -66.0), (149.2, -64.8), (150.1, -64.0), (151.7, -64.0), (152.1, -63.6), (153.3, -63.6), (154.6, -64.8), (154.6, -65.2), (153.7, -64.4), (153.3, -64.4), (152.9, -64.8), (152.9, -65.6), (152.5, -66.0), (152.1, -66.0), (151.7, -65.6), (151.3, -66.0), (150.5, -66.0), (150.1, -65.6), (149.7, -66.0) (0.012, 0.047, 0.149)</w:t>
      </w:r>
    </w:p>
    <w:p>
      <w:r>
        <w:t>(148.8, -66.4), (151.3, -66.4), (151.7, -66.0), (152.1, -66.4), (152.5, -66.4), (153.3, -67.2), (150.9, -67.2), (150.5, -66.8), (149.2, -66.8) (0.082, 0.090, 0.098)</w:t>
      </w:r>
    </w:p>
    <w:p>
      <w:r>
        <w:t>(155.4, -67.7), (155.0, -67.7), (155.0, -67.2) (0.071, 0.035, 0.004)</w:t>
      </w:r>
    </w:p>
    <w:p>
      <w:r>
        <w:t>(155.8, -68.9), (155.4, -68.9), (155.0, -68.5), (155.4, -68.9), (155.8, -68.5) (0.157, 0.071, 0.016)</w:t>
      </w:r>
    </w:p>
    <w:p>
      <w:r>
        <w:t>(156.6, -68.5), (156.6, -69.7), (155.8, -70.5), (155.4, -70.5), (155.0, -70.1), (154.6, -70.1), (153.3, -68.9), (152.5, -68.9), (152.1, -69.3), (152.1, -69.7), (151.7, -70.1), (152.1, -69.7), (152.1, -68.9), (152.5, -68.5), (153.3, -68.5), (154.6, -69.7), (155.0, -69.7), (155.4, -70.1), (155.8, -70.1), (156.6, -69.3) (0.267, 0.165, 0.098)</w:t>
      </w:r>
    </w:p>
    <w:p>
      <w:r>
        <w:t>(161.1, -71.7), (160.7, -71.3), (159.1, -71.3), (158.6, -71.7), (157.4, -71.7), (157.0, -71.3), (156.2, -71.3), (155.8, -70.9), (153.3, -70.9), (152.5, -70.1), (152.5, -69.3), (153.3, -69.3), (154.6, -70.5), (155.0, -70.5), (155.4, -70.9), (155.8, -70.9), (157.0, -69.7), (157.0, -69.3), (157.0, -70.5), (157.4, -70.9), (159.9, -70.9), (160.3, -71.3), (160.7, -71.3) (0.314, 0.212, 0.145)</w:t>
      </w:r>
    </w:p>
    <w:p>
      <w:r>
        <w:t>(157.4, -70.1), (157.8, -70.5), (159.5, -70.5), (157.4, -70.5) (0.388, 0.243, 0.161)</w:t>
      </w:r>
    </w:p>
    <w:p>
      <w:r>
        <w:t>(158.2, -69.7), (157.8, -69.3), (157.8, -68.9), (157.4, -68.5), (157.4, -66.4), (157.0, -66.0), (157.4, -66.4), (157.4, -68.1), (157.8, -68.5), (157.8, -68.9), (158.2, -69.3) (0.392, 0.349, 0.310)</w:t>
      </w:r>
    </w:p>
    <w:p>
      <w:r>
        <w:t>(157.0, -66.8), (157.0, -66.4), (156.6, -66.0), (156.6, -64.8), (156.2, -64.4), (157.4, -64.4), (157.4, -64.8), (157.0, -65.2), (157.0, -65.6), (156.6, -66.0), (157.0, -66.4) (0.325, 0.318, 0.306)</w:t>
      </w:r>
    </w:p>
    <w:p>
      <w:r>
        <w:t>(156.2, -65.6), (156.2, -65.2), (155.8, -64.8), (155.8, -64.4), (155.4, -64.0), (155.4, -63.6), (154.6, -62.7), (154.6, -62.3), (153.7, -61.5), (154.2, -61.5), (154.6, -61.9), (154.6, -62.3), (155.4, -63.2), (155.4, -63.6), (155.8, -64.0), (155.8, -64.4), (156.2, -64.8) (0.251, 0.278, 0.337)</w:t>
      </w:r>
    </w:p>
    <w:p>
      <w:r>
        <w:t>(155.0, -65.2), (155.0, -64.8), (153.3, -63.2), (153.3, -62.7), (152.9, -62.3), (152.9, -61.9), (152.5, -61.5), (153.7, -62.7), (153.7, -63.2), (154.6, -64.0), (154.6, -64.4), (155.0, -64.8) (0.071, 0.118, 0.220)</w:t>
      </w:r>
    </w:p>
    <w:p>
      <w:r>
        <w:t>(154.6, -60.7), (154.2, -60.7), (153.7, -60.3), (153.7, -58.7), (154.6, -59.5) (0.365, 0.427, 0.545)</w:t>
      </w:r>
    </w:p>
    <w:p>
      <w:r>
        <w:t>(156.6, -64.0), (156.2, -64.0), (155.8, -63.6), (155.8, -63.2), (155.0, -62.3), (155.0, -61.9), (154.2, -61.1), (153.7, -61.1), (153.3, -60.7), (153.3, -60.3), (152.9, -59.9), (152.9, -59.1), (151.3, -57.4), (151.3, -56.6), (150.9, -56.2), (150.9, -55.4), (150.5, -55.0), (150.5, -54.6), (150.9, -54.6), (151.3, -55.0), (151.3, -55.4), (151.7, -55.8), (152.1, -55.8), (152.1, -56.2), (151.7, -56.6), (151.7, -57.0), (152.1, -57.4), (152.5, -57.4), (152.9, -57.8), (153.3, -57.8), (153.3, -60.3), (154.2, -61.1), (154.6, -61.1), (155.0, -61.5), (155.0, -61.9), (155.8, -62.7), (155.8, -63.2) (0.271, 0.345, 0.467)</w:t>
      </w:r>
    </w:p>
    <w:p>
      <w:r>
        <w:t>(155.4, -64.4), (154.2, -63.2), (154.2, -62.7), (152.5, -61.1), (152.5, -60.7), (152.1, -60.3), (152.1, -59.5), (150.1, -57.4), (150.1, -56.6), (149.7, -56.2), (149.7, -55.8), (149.2, -55.4), (149.2, -55.0), (149.2, -55.4), (150.1, -56.2), (150.1, -56.6), (150.5, -57.0), (150.5, -57.8), (150.9, -58.2), (151.3, -58.2), (152.1, -59.1), (152.1, -60.3), (154.2, -62.3), (154.2, -62.7), (155.0, -63.6), (155.0, -64.0) (0.145, 0.204, 0.318)</w:t>
      </w:r>
    </w:p>
    <w:p>
      <w:r>
        <w:t>(152.9, -57.4), (152.5, -57.0), (152.1, -57.0), (152.1, -56.6), (152.5, -56.6), (152.5, -57.0) (0.365, 0.427, 0.545)</w:t>
      </w:r>
    </w:p>
    <w:p>
      <w:r>
        <w:t>(152.1, -55.4), (151.7, -55.4), (151.7, -54.6), (152.1, -55.0) (0.325, 0.318, 0.306)</w:t>
      </w:r>
    </w:p>
    <w:p>
      <w:r>
        <w:t>(150.5, -56.2), (149.7, -55.4), (149.7, -55.0), (148.0, -53.3), (148.0, -52.9), (150.5, -55.4) (0.251, 0.278, 0.337)</w:t>
      </w:r>
    </w:p>
    <w:p>
      <w:r>
        <w:t>(149.7, -57.0), (148.4, -55.8), (148.4, -55.0), (147.6, -54.2), (148.8, -55.4), (148.8, -55.8), (149.7, -56.6) (0.071, 0.118, 0.220)</w:t>
      </w:r>
    </w:p>
    <w:p>
      <w:r>
        <w:t>(146.0, -54.2), (145.2, -54.2), (145.2, -52.9), (146.0, -53.8) (0.000, 0.008, 0.035)</w:t>
      </w:r>
    </w:p>
    <w:p>
      <w:r>
        <w:t>(144.7, -53.3), (144.3, -52.9), (143.9, -52.9), (144.7, -52.9) (0.012, 0.016, 0.031)</w:t>
      </w:r>
    </w:p>
    <w:p>
      <w:r>
        <w:t>(143.9, -53.3), (144.3, -53.3), (144.7, -53.8), (143.9, -53.8) (0.027, 0.043, 0.055)</w:t>
      </w:r>
    </w:p>
    <w:p>
      <w:r>
        <w:t>(145.2, -52.5), (144.3, -52.5), (144.3, -52.1), (143.9, -51.7), (143.9, -51.3), (144.3, -51.7), (144.7, -51.7), (144.7, -52.1) (0.004, 0.016, 0.000)</w:t>
      </w:r>
    </w:p>
    <w:p>
      <w:r>
        <w:t>(145.6, -52.5), (145.2, -52.1), (145.2, -51.7), (144.7, -51.3), (144.3, -51.3), (143.9, -50.9), (143.5, -50.9), (143.5, -50.5), (141.9, -48.8), (142.3, -49.3), (142.7, -49.3), (143.1, -49.7), (143.1, -50.1), (143.9, -50.9), (144.3, -50.9), (145.6, -52.1) (0.039, 0.020, 0.000)</w:t>
      </w:r>
    </w:p>
    <w:p>
      <w:r>
        <w:t>(146.0, -51.7), (146.0, -51.3), (144.3, -49.7), (143.9, -49.7), (144.3, -49.7), (145.2, -50.5), (145.6, -50.5), (145.6, -50.9), (146.0, -51.3) (0.149, 0.118, 0.086)</w:t>
      </w:r>
    </w:p>
    <w:p>
      <w:r>
        <w:t>(147.2, -51.3), (146.8, -50.9), (146.8, -50.5), (145.2, -48.8), (144.7, -48.8), (143.9, -48.0), (144.3, -48.4), (144.7, -48.4), (145.2, -48.8), (145.6, -48.8), (146.4, -49.7), (146.4, -50.1), (146.8, -50.5), (146.8, -50.9) (0.329, 0.275, 0.231)</w:t>
      </w:r>
    </w:p>
    <w:p>
      <w:r>
        <w:t>(150.1, -54.6), (148.0, -52.5), (148.0, -52.1), (147.6, -51.7), (147.6, -51.3), (147.2, -50.9), (147.2, -50.5), (146.8, -50.1), (147.2, -50.5), (147.2, -50.9), (150.5, -54.2) (0.325, 0.318, 0.306)</w:t>
      </w:r>
    </w:p>
    <w:p>
      <w:r>
        <w:t>(143.9, -52.5), (143.1, -53.3), (141.9, -52.1), (141.9, -51.7), (142.3, -52.1), (143.1, -52.1), (143.5, -51.7), (143.9, -52.1) (0.000, 0.008, 0.035)</w:t>
      </w:r>
    </w:p>
    <w:p>
      <w:r>
        <w:t>(143.5, -51.3), (143.1, -51.7), (142.3, -51.7), (141.9, -51.3), (141.5, -51.7), (141.1, -51.7), (140.7, -52.1), (140.2, -51.7), (140.2, -50.9), (139.8, -50.5), (139.8, -49.3), (139.4, -48.8), (139.4, -48.4), (139.0, -48.0), (138.6, -48.0), (138.6, -47.6), (139.0, -48.0), (139.4, -47.6), (139.4, -48.0), (139.8, -48.4), (139.8, -49.7), (140.2, -50.1), (140.7, -50.1), (141.1, -50.5), (141.5, -50.5), (141.9, -50.1), (142.7, -50.1), (142.7, -50.9), (143.1, -51.3) (0.012, 0.016, 0.031)</w:t>
      </w:r>
    </w:p>
    <w:p>
      <w:r>
        <w:t>(142.3, -49.7), (141.9, -49.7), (141.5, -50.1), (141.1, -50.1), (141.1, -49.7), (140.7, -49.3), (140.2, -49.3), (140.2, -48.4), (139.8, -48.0), (139.8, -47.2), (140.7, -47.2), (141.1, -47.6), (141.1, -48.0), (141.5, -48.4), (141.5, -48.8) (0.004, 0.016, 0.000)</w:t>
      </w:r>
    </w:p>
    <w:p>
      <w:r>
        <w:t>(139.4, -49.3), (139.0, -49.3), (139.0, -48.4), (139.0, -48.8) (0.027, 0.043, 0.055)</w:t>
      </w:r>
    </w:p>
    <w:p>
      <w:r>
        <w:t>(139.0, -47.6), (138.6, -47.2), (138.6, -46.8), (139.0, -47.2) (0.027, 0.043, 0.055)</w:t>
      </w:r>
    </w:p>
    <w:p>
      <w:r>
        <w:t>(139.4, -46.4), (139.0, -46.4), (138.6, -46.0), (138.6, -45.6), (139.0, -45.2), (139.4, -45.6) (0.004, 0.016, 0.000)</w:t>
      </w:r>
    </w:p>
    <w:p>
      <w:r>
        <w:t>(138.2, -46.4), (138.2, -44.8), (137.8, -44.3), (138.2, -43.9), (138.2, -44.3), (138.6, -44.8), (138.2, -45.2) (0.012, 0.016, 0.031)</w:t>
      </w:r>
    </w:p>
    <w:p>
      <w:r>
        <w:t>(137.8, -46.0), (137.4, -45.6), (137.4, -45.2), (137.8, -45.6) (0.027, 0.043, 0.055)</w:t>
      </w:r>
    </w:p>
    <w:p>
      <w:r>
        <w:t>(137.8, -43.9), (137.4, -43.9), (137.0, -43.5), (137.0, -42.7), (137.4, -42.7), (137.4, -43.1), (137.8, -43.5) (0.000, 0.008, 0.035)</w:t>
      </w:r>
    </w:p>
    <w:p>
      <w:r>
        <w:t>(139.8, -42.3), (139.4, -41.9), (139.0, -41.9), (138.6, -41.5), (138.6, -41.1), (137.8, -40.3), (137.8, -39.8), (137.0, -39.0), (138.2, -40.3), (138.2, -40.7) (0.325, 0.318, 0.306)</w:t>
      </w:r>
    </w:p>
    <w:p>
      <w:r>
        <w:t>(143.5, -47.2), (141.1, -44.8), (141.1, -44.3), (140.7, -43.9), (140.7, -43.5), (139.4, -42.3), (139.8, -42.7), (140.2, -42.7), (140.2, -43.1), (140.7, -43.5), (140.7, -43.9), (142.7, -46.0), (142.7, -46.4) (0.329, 0.275, 0.231)</w:t>
      </w:r>
    </w:p>
    <w:p>
      <w:r>
        <w:t>(141.1, -47.2), (140.7, -46.8), (140.2, -46.8), (139.8, -46.4), (139.8, -46.0) (0.039, 0.020, 0.000)</w:t>
      </w:r>
    </w:p>
    <w:p>
      <w:r>
        <w:t>(146.4, -51.3), (146.0, -50.9), (146.0, -50.5), (145.6, -50.1), (145.2, -50.1), (144.3, -49.3), (143.9, -49.3), (143.9, -48.8), (142.7, -47.6), (142.7, -47.2), (140.2, -44.8), (140.2, -44.3), (139.4, -43.5), (139.4, -43.1), (139.0, -42.7), (139.8, -43.5), (139.8, -43.9), (140.2, -44.3), (140.2, -44.8), (143.5, -48.0), (143.5, -48.4), (144.7, -49.7), (145.2, -49.7), (146.0, -50.5), (146.0, -50.9) (0.212, 0.180, 0.145)</w:t>
      </w:r>
    </w:p>
    <w:p>
      <w:r>
        <w:t>(148.8, -52.1), (147.6, -50.9), (147.6, -50.5), (145.6, -48.4), (145.2, -48.4), (144.7, -48.0), (144.3, -48.0), (144.3, -47.6), (143.1, -46.4), (143.1, -46.0), (141.1, -43.9), (141.1, -43.1), (138.6, -40.7), (138.6, -40.3), (139.4, -41.1), (140.7, -41.1), (141.1, -41.5), (141.1, -43.1), (141.5, -43.5), (141.5, -43.9), (142.3, -44.8), (142.7, -44.8), (143.5, -45.6), (143.5, -46.0), (143.9, -46.4), (148.4, -46.4), (148.4, -47.6), (148.0, -47.6), (147.6, -47.2), (146.8, -47.2), (146.4, -47.6), (146.4, -48.0), (146.8, -48.4), (146.8, -48.8), (147.2, -49.3), (147.2, -49.7), (147.6, -50.1), (147.6, -50.5), (148.0, -50.9), (148.0, -51.3) (0.392, 0.349, 0.310)</w:t>
      </w:r>
    </w:p>
    <w:p>
      <w:r>
        <w:t>(144.7, -46.0), (143.9, -46.0), (143.9, -45.6), (143.1, -44.8), (143.1, -43.9), (143.1, -44.8), (144.3, -46.0) (0.420, 0.404, 0.388)</w:t>
      </w:r>
    </w:p>
    <w:p>
      <w:r>
        <w:t>(143.5, -43.9), (143.1, -43.5), (143.1, -42.3), (143.5, -41.9), (143.9, -41.9), (143.9, -43.5) (0.392, 0.349, 0.310)</w:t>
      </w:r>
    </w:p>
    <w:p>
      <w:r>
        <w:t>(146.0, -42.3), (146.0, -41.5), (146.4, -41.5), (146.8, -41.1), (147.6, -41.1), (148.0, -40.7), (147.6, -41.1), (147.2, -41.1) (0.502, 0.353, 0.259)</w:t>
      </w:r>
    </w:p>
    <w:p>
      <w:r>
        <w:t>(146.4, -43.1), (146.4, -42.3), (147.2, -41.5), (147.6, -41.5), (148.4, -40.7), (148.4, -41.1), (148.8, -41.5), (150.9, -41.5), (151.3, -41.1), (151.3, -41.9), (150.9, -41.9), (150.5, -42.3), (149.7, -42.3), (149.2, -42.7), (149.2, -43.1), (148.8, -43.1), (148.4, -43.5), (148.0, -43.5), (147.6, -43.1) (0.392, 0.349, 0.310)</w:t>
      </w:r>
    </w:p>
    <w:p>
      <w:r>
        <w:t>(148.8, -41.1), (148.8, -40.7), (149.7, -40.7), (149.7, -41.1) (0.502, 0.353, 0.259)</w:t>
      </w:r>
    </w:p>
    <w:p>
      <w:r>
        <w:t>(154.2, -41.1), (154.2, -39.8), (154.6, -39.8), (154.6, -41.1) (0.420, 0.404, 0.388)</w:t>
      </w:r>
    </w:p>
    <w:p>
      <w:r>
        <w:t>(155.4, -46.0), (154.6, -46.0), (154.6, -45.6), (154.2, -45.2), (154.2, -42.7), (154.2, -43.1), (155.4, -44.3) (0.420, 0.404, 0.388)</w:t>
      </w:r>
    </w:p>
    <w:p>
      <w:r>
        <w:t>(156.2, -48.0), (156.2, -47.6), (155.8, -47.2), (155.0, -47.2), (155.0, -46.4), (155.4, -46.4), (155.8, -46.0), (155.8, -44.3), (154.6, -43.1), (154.6, -42.7), (154.2, -42.3), (154.2, -41.5), (154.6, -41.5), (155.0, -41.1), (155.0, -39.4), (155.4, -39.4), (155.8, -39.8), (156.6, -39.0), (156.6, -37.8), (157.0, -37.8), (157.8, -37.0), (157.8, -35.4), (158.2, -35.8), (158.6, -35.8), (159.1, -35.4), (159.1, -34.5), (159.5, -34.5), (159.9, -34.1), (159.9, -31.7), (160.7, -31.7), (161.1, -32.1), (161.5, -32.1), (161.9, -32.5), (162.3, -32.5), (162.3, -34.1), (161.9, -34.1), (161.5, -34.5), (161.5, -36.2), (161.9, -36.6), (162.3, -36.6), (162.3, -37.0), (163.1, -37.8), (163.6, -37.8), (163.6, -38.2), (163.1, -38.2), (162.7, -38.6), (162.7, -46.0), (161.9, -46.0), (161.5, -46.4), (161.5, -48.0), (160.3, -48.0), (160.3, -47.6), (159.9, -47.2), (159.9, -46.4), (159.5, -46.0), (157.8, -46.0), (157.4, -46.4), (157.4, -47.2), (156.6, -47.2), (156.2, -47.6) (0.392, 0.349, 0.310)</w:t>
      </w:r>
    </w:p>
    <w:p>
      <w:r>
        <w:t>(149.2, -35.8), (148.8, -35.4), (148.8, -33.7), (150.9, -33.7), (150.9, -34.1), (150.1, -34.1), (149.7, -34.5), (149.7, -35.8) (0.502, 0.353, 0.259)</w:t>
      </w:r>
    </w:p>
    <w:p>
      <w:r>
        <w:t>(141.5, -43.1), (141.5, -41.5), (140.7, -40.7), (139.4, -40.7), (138.6, -39.8), (138.2, -39.8), (137.8, -39.4), (137.8, -39.0), (136.6, -37.8), (136.6, -36.2), (136.2, -35.8), (136.2, -34.9), (135.3, -34.1), (135.3, -33.7), (134.9, -33.3), (134.9, -32.9), (135.3, -33.3), (135.8, -33.3), (136.2, -32.9), (136.2, -30.4), (137.0, -30.4), (137.4, -30.9), (137.4, -31.7), (137.8, -32.1), (137.8, -32.5), (138.2, -32.9), (138.2, -33.3), (138.6, -33.7), (138.6, -34.5), (138.2, -34.9), (138.2, -36.2), (138.6, -36.6), (139.0, -36.2), (139.0, -35.4), (139.0, -37.0), (139.4, -37.4), (139.4, -38.2), (139.8, -38.6), (139.8, -39.0), (140.7, -39.8), (140.7, -40.3), (141.1, -40.7), (141.1, -41.1), (141.5, -41.5) (0.420, 0.404, 0.388)</w:t>
      </w:r>
    </w:p>
    <w:p>
      <w:r>
        <w:t>(137.4, -38.2), (137.0, -37.8), (137.0, -35.8), (136.6, -35.4), (137.0, -34.9), (137.4, -35.4), (137.4, -37.0), (137.8, -37.4), (137.8, -37.8) (0.502, 0.475, 0.467)</w:t>
      </w:r>
    </w:p>
    <w:p>
      <w:r>
        <w:t>(130.8, -37.8), (130.4, -37.8), (130.4, -37.0), (130.8, -37.4) (0.008, 0.047, 0.306)</w:t>
      </w:r>
    </w:p>
    <w:p>
      <w:r>
        <w:t>(122.3, -46.8), (122.3, -45.2), (122.7, -44.8), (122.7, -43.9), (123.5, -43.1), (123.5, -41.1), (123.9, -40.7), (123.9, -34.9), (124.3, -34.5), (124.3, -31.7), (124.7, -31.3), (124.7, -29.6), (125.5, -28.8), (125.5, -28.4), (125.9, -28.0), (125.9, -27.6), (126.8, -27.6), (127.2, -28.0), (127.6, -28.0), (128.0, -27.6), (129.2, -27.6), (129.6, -27.2), (129.6, -25.9), (129.2, -25.5), (128.8, -25.5), (128.4, -25.1), (128.4, -24.7), (128.8, -24.7), (129.2, -24.3), (129.6, -24.3), (130.4, -25.1), (130.4, -25.5), (131.3, -26.4), (131.3, -27.2), (131.7, -27.6), (131.7, -28.8), (132.1, -29.2), (132.1, -30.9), (131.7, -31.3), (131.7, -32.1), (130.8, -32.9), (130.8, -34.5), (130.4, -34.9), (130.4, -35.4), (129.2, -35.4), (128.4, -36.2), (128.4, -37.0), (128.0, -37.4), (128.0, -37.8), (127.6, -37.4), (127.6, -36.6), (127.2, -36.2), (126.8, -36.2), (126.3, -36.6), (126.3, -37.0), (125.5, -37.8), (125.5, -39.0), (124.3, -40.3), (124.3, -41.9), (123.9, -42.3), (123.9, -43.5), (124.3, -43.9), (124.3, -45.6), (123.9, -46.0), (123.1, -46.0) (0.008, 0.047, 0.306)</w:t>
      </w:r>
    </w:p>
    <w:p>
      <w:r>
        <w:t>(121.8, -40.3), (121.8, -39.8), (122.3, -39.4), (122.3, -30.9), (123.1, -30.0), (123.1, -26.8), (123.5, -26.4), (123.5, -25.5), (123.9, -25.1), (123.9, -24.7), (123.5, -24.3), (123.5, -23.5), (123.5, -23.9), (124.3, -24.7), (125.1, -23.9), (125.1, -23.1), (126.3, -23.1), (126.8, -22.7), (127.6, -22.7), (127.2, -22.7), (126.8, -23.1), (125.5, -23.1), (125.1, -23.5), (125.1, -23.9), (124.3, -24.7), (124.3, -25.5), (123.9, -25.9), (123.9, -28.8), (123.5, -29.2), (123.5, -30.0), (123.1, -30.4), (123.1, -32.5), (122.7, -32.9), (122.7, -39.8), (122.3, -40.3) (0.161, 0.302, 0.549)</w:t>
      </w:r>
    </w:p>
    <w:p>
      <w:r>
        <w:t>(121.4, -30.4), (121.4, -29.2), (121.8, -28.8), (121.8, -27.2), (122.3, -26.8), (122.3, -26.4), (122.7, -25.9), (122.7, -25.5), (122.7, -26.4), (122.3, -26.8), (122.3, -29.2), (122.7, -29.6), (121.8, -30.4) (0.008, 0.122, 0.514)</w:t>
      </w:r>
    </w:p>
    <w:p>
      <w:r>
        <w:t>(123.9, -31.3), (123.9, -30.4), (124.3, -30.0), (124.3, -28.8), (124.7, -28.4), (124.7, -27.2), (125.1, -26.8), (125.1, -25.1), (125.5, -24.7), (125.5, -24.3), (126.3, -24.3), (126.8, -23.9), (128.4, -23.9), (128.4, -24.3), (128.0, -24.7), (128.0, -25.1), (128.8, -25.9), (129.2, -25.9), (129.2, -27.2), (128.0, -27.2), (127.6, -27.6), (127.2, -27.6), (126.8, -27.2), (125.9, -27.2), (125.5, -27.6), (125.5, -28.0), (125.1, -28.4), (125.1, -28.8), (124.3, -29.6), (124.3, -30.0), (123.9, -30.4) (0.008, 0.122, 0.514)</w:t>
      </w:r>
    </w:p>
    <w:p>
      <w:r>
        <w:t>(131.7, -27.2), (131.7, -26.4), (130.8, -25.5), (130.8, -25.1), (129.6, -23.9), (129.2, -23.9), (128.8, -24.3), (128.8, -23.5), (129.2, -23.1), (129.6, -23.1), (129.6, -23.5), (130.0, -23.9), (130.0, -24.3), (130.8, -25.1), (130.8, -25.5), (131.7, -26.4) (0.047, 0.153, 0.361)</w:t>
      </w:r>
    </w:p>
    <w:p>
      <w:r>
        <w:t>(134.5, -31.7), (134.5, -30.0), (133.7, -29.2), (133.7, -28.4), (133.3, -28.0), (133.3, -27.2), (132.9, -26.8), (132.9, -26.4), (132.5, -25.9), (132.5, -25.1), (131.3, -23.9), (131.3, -23.5), (130.0, -22.3), (125.5, -22.3), (130.4, -22.3), (130.8, -22.7), (130.8, -23.1), (131.7, -23.9), (132.1, -23.9), (132.5, -24.3), (132.9, -24.3), (132.9, -24.7), (133.3, -25.1), (133.3, -25.5), (133.7, -25.9), (133.7, -26.4), (134.1, -26.8), (134.1, -27.2), (133.7, -27.6), (133.7, -28.4), (134.1, -28.8), (134.1, -29.6), (134.5, -30.0) (0.365, 0.427, 0.545)</w:t>
      </w:r>
    </w:p>
    <w:p>
      <w:r>
        <w:t>(135.8, -32.9), (135.3, -32.9), (135.3, -32.5), (134.9, -32.1), (134.9, -30.0), (134.5, -29.6), (134.5, -28.8), (134.1, -28.4), (134.1, -27.6), (134.5, -27.2), (134.5, -26.8), (134.1, -26.4), (134.1, -25.9), (133.7, -25.5), (133.7, -25.1), (133.3, -24.7), (133.3, -23.9), (132.9, -23.5), (132.9, -23.1), (133.7, -22.3), (134.1, -22.7), (134.5, -22.7), (134.5, -23.1), (134.9, -23.5), (135.3, -23.5), (135.8, -23.1), (135.8, -22.3), (135.3, -21.9), (134.9, -21.9), (134.9, -20.6), (135.3, -21.0), (135.3, -21.4), (137.0, -23.1), (137.0, -23.9), (137.8, -24.7), (137.8, -25.1), (138.2, -25.5), (137.8, -25.9), (137.8, -28.0), (137.4, -28.4), (137.0, -28.4), (136.6, -28.8), (136.6, -29.2), (137.0, -29.6), (137.4, -29.6), (137.0, -29.6), (136.6, -30.0), (136.2, -30.0), (135.8, -30.4) (0.502, 0.475, 0.467)</w:t>
      </w:r>
    </w:p>
    <w:p>
      <w:r>
        <w:t>(160.3, -30.0), (160.3, -28.4), (159.9, -28.0), (159.9, -26.8), (160.3, -26.4), (161.5, -26.4), (161.5, -28.4), (161.1, -28.8), (161.1, -29.6), (160.7, -30.0) (0.392, 0.349, 0.310)</w:t>
      </w:r>
    </w:p>
    <w:p>
      <w:r>
        <w:t>(160.7, -7.5), (160.7, -6.3), (161.1, -6.7), (161.5, -6.7), (161.5, -7.1), (161.1, -7.1) (0.502, 0.475, 0.467)</w:t>
      </w:r>
    </w:p>
    <w:p>
      <w:r>
        <w:t>(158.2, -57.8), (157.8, -57.4), (157.8, -56.6), (158.2, -56.2), (158.2, -54.6), (159.1, -54.6), (159.1, -55.0), (158.2, -55.8), (158.6, -56.2), (158.6, -56.6), (159.1, -57.0), (159.1, -57.8) (0.392, 0.349, 0.310)</w:t>
      </w:r>
    </w:p>
    <w:p>
      <w:r>
        <w:t>(158.6, -66.0), (160.3, -66.0), (160.7, -66.4), (161.1, -66.0), (161.5, -66.0), (161.9, -66.4), (161.5, -66.8), (161.1, -66.8), (160.7, -66.4), (159.5, -67.7), (159.1, -67.2), (159.1, -66.8), (158.6, -66.4) (0.392, 0.349, 0.310)</w:t>
      </w:r>
    </w:p>
    <w:p>
      <w:r>
        <w:t>(166.4, -73.8), (165.6, -73.8), (165.2, -73.4), (164.8, -73.4), (163.6, -72.2), (163.1, -72.2), (162.3, -71.3), (161.9, -71.3), (161.1, -70.5), (159.9, -70.5), (159.5, -70.1), (157.8, -70.1), (157.8, -69.7), (158.2, -70.1), (159.5, -70.1), (159.9, -70.5), (161.5, -70.5), (162.7, -71.7), (163.1, -71.7), (164.8, -73.4), (165.2, -73.4), (165.6, -73.8) (0.431, 0.294, 0.216)</w:t>
      </w:r>
    </w:p>
    <w:p>
      <w:r>
        <w:t>(164.0, -73.0), (163.6, -72.6), (163.1, -72.6), (162.7, -72.2), (162.3, -72.2), (161.9, -71.7), (161.5, -71.7), (160.7, -70.9), (160.3, -70.9), (161.1, -70.9), (161.9, -71.7), (162.3, -71.7), (163.1, -72.6), (163.6, -72.6) (0.388, 0.243, 0.161)</w:t>
      </w:r>
    </w:p>
    <w:p>
      <w:r>
        <w:t>(159.1, -73.4), (158.6, -73.0), (159.1, -73.0) (0.255, 0.118, 0.039)</w:t>
      </w:r>
    </w:p>
    <w:p>
      <w:r>
        <w:t>(168.9, -76.2), (168.5, -76.6), (168.5, -75.8), (168.1, -75.4), (167.6, -75.4), (167.2, -75.0), (166.8, -75.0), (166.4, -74.6), (165.2, -74.6), (164.8, -74.2), (164.0, -74.2), (162.7, -73.0), (162.3, -73.0), (161.9, -72.6), (158.6, -72.6), (158.2, -73.0), (157.8, -73.0), (157.4, -73.4), (157.0, -73.4), (156.6, -73.0), (155.8, -73.0), (155.4, -72.6), (154.2, -72.6), (153.7, -72.2), (152.9, -72.2), (152.5, -71.7), (151.7, -71.7), (151.3, -72.2), (150.1, -72.2), (149.7, -72.6), (148.8, -72.6), (149.2, -72.2), (148.8, -71.7), (148.8, -71.3), (149.2, -70.9), (149.2, -70.5), (148.8, -70.1), (148.0, -70.1), (147.2, -69.3), (148.4, -69.3), (149.7, -70.5), (151.7, -70.5), (152.1, -70.1), (153.3, -71.3), (155.8, -71.3), (156.2, -71.7), (157.0, -71.7), (157.4, -72.2), (158.6, -72.2), (159.1, -71.7), (160.7, -71.7), (161.1, -72.2), (161.9, -72.2), (162.3, -72.6), (162.7, -72.6), (164.4, -74.2), (164.8, -74.2), (165.2, -74.6), (166.4, -74.6), (166.8, -75.0), (167.6, -75.0), (168.1, -75.4), (168.5, -75.4), (168.9, -75.8) (0.345, 0.165, 0.082)</w:t>
      </w:r>
    </w:p>
    <w:p>
      <w:r>
        <w:t>(168.1, -76.2), (166.8, -76.2), (166.4, -76.6), (165.6, -76.6), (165.2, -77.1), (164.0, -77.1), (163.6, -76.6), (163.1, -76.6), (162.7, -77.1), (162.7, -77.5), (162.3, -77.5), (161.9, -77.9), (160.7, -77.9), (160.3, -77.5), (159.9, -77.5), (159.5, -77.1), (158.6, -77.1), (158.2, -76.6), (157.4, -76.6), (157.0, -76.2), (156.6, -76.2), (156.2, -75.8), (155.0, -75.8), (153.3, -74.2), (152.5, -74.2), (152.1, -73.8), (151.7, -73.8), (150.9, -73.0), (150.9, -72.6), (151.3, -72.6), (151.7, -72.2), (152.5, -72.2), (152.9, -72.6), (153.7, -72.6), (154.2, -73.0), (155.4, -73.0), (155.8, -73.4), (156.6, -73.4), (157.0, -73.8), (157.4, -73.8), (157.8, -73.4), (158.6, -73.4), (159.1, -73.8), (159.5, -73.4), (159.5, -73.0), (161.9, -73.0), (162.3, -73.4), (162.7, -73.4), (164.0, -74.6), (164.8, -74.6), (165.2, -75.0), (166.4, -75.0), (166.8, -75.4), (167.2, -75.4), (167.6, -75.8), (168.1, -75.8) (0.341, 0.078, 0.020)</w:t>
      </w:r>
    </w:p>
    <w:p>
      <w:r>
        <w:t>(168.1, -76.6), (167.6, -76.6), (167.2, -77.1), (166.8, -77.1), (166.4, -77.5), (165.6, -77.5), (165.2, -77.9), (164.8, -77.9), (164.4, -78.3), (162.3, -78.3), (161.9, -78.7), (159.9, -78.7), (159.5, -78.3), (158.6, -78.3), (158.2, -77.9), (157.8, -77.9), (157.4, -77.5), (157.0, -77.5), (156.6, -77.1), (155.4, -77.1), (155.0, -77.5), (154.2, -77.5), (153.7, -77.1), (153.3, -77.1), (153.3, -76.6), (152.5, -75.8), (152.5, -75.4), (151.3, -74.2), (150.9, -74.2), (149.7, -73.0), (149.2, -73.0), (149.7, -73.0), (150.1, -72.6), (150.5, -72.6), (150.5, -73.0), (151.7, -74.2), (152.1, -74.2), (152.5, -74.6), (153.3, -74.6), (155.0, -76.2), (156.2, -76.2), (156.6, -76.6), (157.0, -76.6), (157.4, -77.1), (158.2, -77.1), (158.6, -77.5), (159.5, -77.5), (159.9, -77.9), (160.3, -77.9), (160.7, -78.3), (161.9, -78.3), (162.3, -77.9), (162.7, -77.9), (163.1, -77.5), (163.1, -77.1), (163.6, -77.1), (164.0, -77.5), (165.2, -77.5), (165.6, -77.1), (166.4, -77.1), (166.8, -76.6) (0.424, 0.086, 0.020)</w:t>
      </w:r>
    </w:p>
    <w:p>
      <w:r>
        <w:t>(159.9, -81.6), (159.9, -80.7), (161.1, -80.7), (161.1, -81.1), (160.7, -81.6) (0.553, 0.251, 0.137)</w:t>
      </w:r>
    </w:p>
    <w:p>
      <w:r>
        <w:t>(168.9, -95.5), (167.6, -96.7), (166.8, -96.7), (166.4, -97.1), (166.0, -97.1), (165.6, -97.5), (165.2, -97.5), (164.8, -97.9), (164.4, -97.9), (163.6, -98.7), (163.1, -98.7), (162.7, -98.3), (161.9, -98.3), (161.5, -97.9), (161.1, -97.9), (160.7, -97.5), (159.9, -97.5), (159.5, -97.1), (159.1, -97.1), (159.1, -96.7), (158.2, -95.9), (158.2, -95.0), (157.8, -94.6), (157.8, -94.2), (156.2, -92.6), (155.8, -92.6), (154.6, -91.4), (154.6, -91.0), (152.9, -89.3), (152.9, -88.9), (152.1, -88.1), (152.1, -87.7), (151.3, -86.9), (151.3, -86.1), (150.9, -85.6), (150.9, -85.2), (150.5, -84.8), (150.5, -82.8), (152.1, -82.8), (152.5, -82.4), (155.4, -82.4), (155.8, -82.0), (157.4, -82.0), (158.2, -81.1), (158.2, -80.7), (157.8, -80.3), (157.4, -80.3), (155.4, -78.3), (153.7, -78.3), (153.3, -77.9), (152.9, -77.9), (152.1, -77.1), (152.1, -76.6), (151.7, -76.2), (151.7, -75.8), (150.1, -74.2), (149.7, -74.2), (149.2, -73.8), (148.0, -73.8), (147.6, -73.4), (145.6, -73.4), (145.2, -73.8), (141.1, -73.8), (140.7, -74.2), (139.0, -74.2), (137.4, -75.8), (137.4, -76.6), (134.9, -79.1), (134.9, -80.3), (134.5, -80.7), (134.5, -81.1), (134.1, -81.6), (134.1, -84.0), (134.1, -82.8), (133.7, -82.4), (133.7, -81.1), (134.1, -80.7), (134.1, -80.3), (134.5, -79.9), (134.5, -78.7), (136.2, -77.1), (136.6, -77.1), (137.0, -76.6), (137.0, -75.8), (137.4, -75.4), (137.4, -75.0), (138.2, -74.2), (139.8, -74.2), (140.2, -73.8), (141.5, -73.8), (141.9, -73.4), (146.0, -73.4), (146.4, -73.0), (146.8, -73.0), (147.2, -73.4), (147.6, -73.4), (148.0, -73.0), (148.8, -73.0), (149.2, -73.4), (149.7, -73.4), (150.9, -74.6), (151.3, -74.6), (152.1, -75.4), (152.1, -75.8), (152.9, -76.6), (152.9, -77.1), (153.3, -77.5), (153.7, -77.5), (154.2, -77.9), (155.0, -77.9), (155.4, -77.5), (156.6, -77.5), (157.0, -77.9), (157.4, -77.9), (157.8, -78.3), (158.2, -78.3), (158.6, -78.7), (159.5, -78.7), (159.9, -79.1), (161.9, -79.1), (162.3, -78.7), (164.4, -78.7), (164.8, -78.3), (165.2, -78.3), (165.6, -77.9), (166.4, -77.9), (166.8, -77.5), (167.2, -77.5), (167.6, -77.1), (168.5, -77.1), (169.3, -76.2), (169.3, -75.8), (168.9, -75.4), (169.3, -75.8), (169.7, -75.8), (170.1, -76.2), (170.1, -76.6), (169.7, -76.6), (169.3, -77.1), (168.5, -77.1), (168.1, -77.5), (167.6, -77.5), (166.8, -78.3), (166.0, -78.3), (164.8, -79.5), (164.4, -79.5), (163.1, -80.7), (163.1, -81.1), (163.6, -81.6), (163.6, -82.0), (164.0, -82.4), (164.4, -82.4), (164.8, -82.8), (165.2, -82.8), (165.2, -83.2), (165.6, -83.6), (165.6, -84.0), (167.2, -85.6), (167.2, -88.9), (165.6, -90.6), (165.6, -92.6), (166.0, -93.0), (166.0, -93.4), (166.8, -94.2), (168.1, -94.2), (168.5, -94.6), (168.9, -94.6) (0.463, 0.184, 0.102)</w:t>
      </w:r>
    </w:p>
    <w:p>
      <w:r>
        <w:t>(164.0, -95.9), (163.6, -95.9), (163.1, -96.3), (161.1, -96.3), (160.7, -95.9), (160.3, -95.9), (158.6, -94.2), (158.6, -93.8), (157.8, -93.0), (157.8, -92.6), (157.4, -92.2), (156.2, -92.2), (155.4, -91.4), (155.4, -91.0), (153.3, -88.9), (153.3, -88.1), (152.5, -87.3), (152.1, -87.3), (152.1, -86.5), (154.2, -86.5), (154.6, -86.1), (155.0, -86.1), (155.8, -85.2), (156.2, -85.6), (158.2, -85.6), (158.6, -86.1), (163.1, -86.1), (163.6, -85.6), (164.0, -85.6), (164.8, -86.5), (164.8, -89.3), (164.4, -89.7), (164.4, -93.0), (164.0, -93.4) (0.424, 0.086, 0.020)</w:t>
      </w:r>
    </w:p>
    <w:p>
      <w:r>
        <w:t>(173.8, -113.9), (173.0, -113.9), (172.6, -113.4), (172.6, -113.0), (172.1, -112.6), (172.1, -111.4), (173.0, -110.6), (173.0, -109.0), (172.6, -108.5), (172.6, -106.5), (172.1, -106.1), (171.7, -106.1), (171.3, -105.7), (170.9, -105.7), (170.5, -105.3), (170.1, -105.7), (169.7, -105.3), (169.3, -105.3), (168.9, -104.9), (168.5, -104.9), (167.2, -103.6), (166.4, -103.6), (166.0, -104.0), (166.0, -109.8), (165.6, -110.2), (165.6, -110.6), (165.2, -111.0), (165.2, -111.4), (164.8, -111.8), (164.8, -112.2), (164.4, -112.6), (163.1, -112.6), (162.3, -113.4), (162.3, -115.5), (164.0, -117.1), (164.4, -117.1), (164.8, -117.5), (164.8, -117.9), (165.2, -118.4), (165.2, -119.2), (163.1, -119.2), (161.9, -117.9), (161.9, -116.3), (161.5, -115.9), (160.7, -115.9), (159.9, -115.1), (159.5, -115.1), (158.2, -113.9), (158.2, -113.4), (157.4, -112.6), (157.4, -112.2), (156.2, -111.0), (156.2, -110.6), (155.8, -110.2), (155.8, -109.4), (155.4, -109.0), (155.4, -108.1), (155.0, -107.7), (155.0, -107.3), (154.6, -106.9), (154.6, -106.1), (153.7, -105.3), (153.3, -105.3), (152.9, -104.9), (152.1, -104.9), (151.7, -105.3), (151.3, -105.3), (150.9, -104.9), (150.1, -104.9), (149.7, -104.5), (148.8, -104.5), (147.6, -103.2), (147.6, -102.8), (147.2, -102.4), (147.2, -101.2), (146.8, -100.8), (146.8, -96.7), (147.2, -96.3), (147.2, -95.5), (147.6, -95.0), (147.6, -94.6), (147.2, -94.2), (147.2, -93.8), (147.6, -93.4), (147.6, -92.6), (147.2, -92.2), (147.2, -91.0), (150.1, -91.0), (150.5, -91.4), (150.5, -91.8), (150.1, -92.2), (150.1, -93.0), (151.3, -94.2), (151.3, -94.6), (151.7, -95.0), (151.7, -95.9), (152.5, -96.7), (153.3, -96.7), (153.7, -97.1), (155.4, -97.1), (155.8, -97.5), (156.6, -96.7), (156.6, -94.2), (155.4, -93.0), (155.0, -93.0), (154.2, -92.2), (154.2, -91.8), (153.7, -91.4), (153.3, -91.4), (152.9, -91.0), (152.5, -91.0), (152.5, -90.6), (152.1, -90.1), (152.1, -88.9), (150.9, -87.7), (150.9, -87.3), (149.7, -86.1), (149.7, -85.6), (149.2, -85.2), (149.2, -84.8), (148.8, -84.4), (148.8, -84.0), (148.0, -83.2), (148.0, -81.1), (148.8, -80.3), (149.2, -80.3), (150.1, -79.5), (151.3, -79.5), (151.7, -79.1), (151.7, -78.7), (151.3, -78.3), (150.9, -78.3), (150.5, -77.9), (150.5, -76.2), (150.1, -75.8), (150.1, -75.4), (149.2, -74.6), (148.4, -74.6), (148.0, -74.2), (145.2, -74.2), (144.7, -74.6), (143.9, -74.6), (143.5, -74.2), (141.9, -74.2), (141.5, -74.6), (140.7, -74.6), (140.2, -75.0), (139.4, -75.0), (138.6, -75.8), (138.6, -76.2), (136.2, -78.7), (136.2, -79.1), (135.8, -79.5), (135.8, -79.9), (135.3, -80.3), (135.3, -80.7), (134.9, -81.1), (134.9, -81.6), (134.5, -82.0), (134.5, -83.2), (134.5, -81.6), (134.9, -81.1), (134.9, -80.7), (135.3, -80.3), (135.3, -79.1), (137.8, -76.6), (137.8, -75.8), (139.0, -74.6), (140.7, -74.6), (141.1, -74.2), (145.2, -74.2), (145.6, -73.8), (147.6, -73.8), (148.0, -74.2), (149.2, -74.2), (149.7, -74.6), (150.1, -74.6), (151.3, -75.8), (151.3, -76.2), (151.7, -76.6), (151.7, -77.1), (152.9, -78.3), (153.3, -78.3), (153.7, -78.7), (155.4, -78.7), (157.4, -80.7), (157.8, -80.7), (157.8, -81.1), (157.4, -81.6), (155.8, -81.6), (155.4, -82.0), (152.5, -82.0), (152.1, -82.4), (150.5, -82.4), (150.1, -82.8), (150.1, -84.8), (150.5, -85.2), (150.5, -85.6), (150.9, -86.1), (150.9, -86.9), (151.7, -87.7), (151.7, -88.1), (152.5, -88.9), (152.5, -89.3), (154.2, -91.0), (154.2, -91.4), (155.8, -93.0), (156.2, -93.0), (157.4, -94.2), (157.4, -94.6), (157.8, -95.0), (157.8, -95.9), (158.6, -96.7), (158.6, -97.1), (159.1, -97.5), (159.5, -97.5), (159.9, -97.9), (160.7, -97.9), (161.1, -98.3), (161.5, -98.3), (161.9, -98.7), (162.7, -98.7), (163.1, -99.1), (163.6, -99.1), (164.4, -98.3), (164.8, -98.3), (165.2, -97.9), (165.6, -97.9), (166.0, -97.5), (166.4, -97.5), (166.8, -97.1), (167.6, -97.1), (169.3, -95.5), (169.3, -94.6), (168.9, -94.2), (168.5, -94.2), (168.1, -93.8), (166.8, -93.8), (166.4, -93.4), (166.4, -93.0), (166.0, -92.6), (166.0, -90.6), (167.6, -88.9), (167.6, -85.6), (166.0, -84.0), (166.0, -83.6), (165.6, -83.2), (165.6, -82.8), (165.2, -82.4), (164.8, -82.4), (164.4, -82.0), (164.0, -82.0), (164.0, -81.6), (163.6, -81.1), (163.6, -80.7), (164.4, -79.9), (164.8, -79.9), (166.0, -78.7), (166.8, -78.7), (167.6, -77.9), (168.1, -77.9), (168.5, -77.5), (169.3, -77.5), (169.7, -77.1), (170.9, -77.1), (171.3, -77.5), (168.9, -77.5), (168.5, -77.9), (168.1, -77.9), (167.6, -78.3), (167.6, -78.7), (167.2, -79.1), (167.2, -79.9), (166.4, -80.7), (166.4, -81.1), (166.8, -81.6), (166.8, -82.0), (167.2, -82.4), (167.2, -83.6), (167.6, -84.0), (167.6, -84.8), (168.1, -85.2), (168.1, -86.5), (168.5, -86.9), (168.5, -88.1), (170.1, -89.7), (171.3, -89.7), (172.1, -90.6), (172.1, -93.0), (172.6, -93.4), (172.6, -94.2), (173.0, -94.6), (173.0, -96.3), (173.4, -96.7), (173.4, -97.1), (173.0, -97.5), (173.0, -98.3), (173.4, -98.7), (173.4, -99.5), (173.8, -100.0), (173.8, -100.4), (174.2, -100.8), (174.6, -100.8), (174.6, -101.2), (175.0, -101.6), (175.0, -106.1), (174.2, -106.9), (174.2, -109.4), (173.0, -110.6), (173.0, -111.0), (174.2, -112.2), (174.2, -113.4) (0.553, 0.251, 0.137)</w:t>
      </w:r>
    </w:p>
    <w:p>
      <w:r>
        <w:t>(160.7, -96.3), (160.3, -96.3), (158.2, -94.2), (158.2, -93.8), (157.0, -92.6), (156.6, -92.6), (157.4, -92.6), (157.4, -93.0), (158.2, -93.8), (158.2, -94.2), (160.3, -96.3) (0.514, 0.094, 0.020)</w:t>
      </w:r>
    </w:p>
    <w:p>
      <w:r>
        <w:t>(155.4, -95.9), (154.6, -95.9), (153.3, -94.6), (152.9, -94.6), (152.5, -94.2), (152.1, -94.2), (152.1, -93.4), (154.2, -93.4), (154.6, -93.8), (155.0, -93.8), (155.8, -94.6), (155.4, -95.0) (0.675, 0.388, 0.259)</w:t>
      </w:r>
    </w:p>
    <w:p>
      <w:r>
        <w:t>(151.3, -103.6), (150.9, -103.6), (150.5, -103.2), (150.5, -100.8), (149.7, -100.0), (148.4, -100.0), (148.0, -99.5), (148.0, -98.7), (148.4, -98.3), (148.4, -97.9), (148.8, -97.5), (149.2, -97.5), (150.1, -98.3), (150.9, -98.3), (151.3, -98.7), (151.3, -99.1), (151.7, -99.5), (151.7, -103.2) (0.463, 0.184, 0.102)</w:t>
      </w:r>
    </w:p>
    <w:p>
      <w:r>
        <w:t>(161.1, -106.1), (160.7, -106.5), (160.3, -106.5), (160.3, -105.7), (159.9, -105.3), (159.9, -104.5), (159.5, -104.0), (158.6, -104.0), (158.2, -104.5), (157.8, -104.5), (157.4, -104.0), (157.0, -104.0), (156.2, -103.2), (156.2, -102.8), (155.8, -102.4), (156.2, -102.0), (156.2, -101.6), (156.6, -101.6), (157.0, -101.2), (159.1, -101.2), (159.5, -101.6), (159.9, -101.6), (159.9, -103.6), (160.3, -104.0), (160.7, -104.0), (161.1, -104.5) (0.463, 0.184, 0.102)</w:t>
      </w:r>
    </w:p>
    <w:p>
      <w:r>
        <w:t>(168.5, -123.7), (168.5, -123.3), (168.1, -122.9), (168.1, -121.6), (166.8, -120.4), (166.4, -120.4), (166.0, -120.0), (164.0, -120.0), (163.6, -120.4), (162.3, -120.4), (162.3, -120.0), (161.9, -119.6), (161.9, -118.8), (161.1, -117.9), (161.1, -117.5), (159.1, -115.5), (158.6, -115.5), (158.2, -115.1), (158.2, -114.7), (157.0, -113.4), (157.0, -113.0), (154.2, -110.2), (154.2, -109.8), (153.7, -109.4), (154.2, -109.0), (154.2, -108.5), (153.7, -108.1), (153.7, -107.7), (152.9, -106.9), (152.9, -106.5), (152.5, -106.1), (150.9, -106.1), (150.5, -105.7), (150.1, -105.7), (149.7, -105.3), (149.2, -105.3), (148.8, -104.9), (148.0, -104.9), (146.8, -103.6), (146.8, -101.6), (146.4, -101.2), (146.4, -100.0), (146.0, -99.5), (146.0, -96.7), (146.4, -96.3), (146.4, -90.6), (146.8, -90.1), (148.0, -90.1), (148.4, -90.6), (150.9, -90.6), (151.7, -89.7), (151.7, -89.3), (151.3, -88.9), (151.3, -88.5), (150.5, -87.7), (150.5, -87.3), (150.1, -86.9), (150.5, -87.3), (150.5, -87.7), (151.7, -88.9), (151.7, -90.1), (152.1, -90.6), (152.1, -91.0), (152.5, -91.4), (152.9, -91.4), (153.3, -91.8), (153.7, -91.8), (153.7, -92.2), (155.0, -93.4), (155.4, -93.4), (156.2, -94.2), (156.2, -96.7), (155.8, -97.1), (155.4, -96.7), (153.7, -96.7), (153.3, -96.3), (152.5, -96.3), (152.1, -95.9), (152.1, -95.0), (151.7, -94.6), (151.7, -94.2), (150.5, -93.0), (150.5, -92.2), (150.9, -91.8), (150.9, -91.4), (150.1, -90.6), (147.2, -90.6), (146.8, -91.0), (146.8, -92.2), (147.2, -92.6), (147.2, -93.4), (146.8, -93.8), (146.8, -94.2), (147.2, -94.6), (147.2, -95.0), (146.8, -95.5), (146.8, -96.3), (146.4, -96.7), (146.4, -100.8), (146.8, -101.2), (146.8, -102.4), (147.2, -102.8), (147.2, -103.2), (148.8, -104.9), (149.7, -104.9), (150.1, -105.3), (150.9, -105.3), (151.3, -105.7), (151.7, -105.7), (152.1, -105.3), (152.9, -105.3), (153.3, -105.7), (153.7, -105.7), (154.2, -106.1), (154.2, -106.9), (154.6, -107.3), (154.6, -107.7), (155.0, -108.1), (155.0, -109.0), (155.4, -109.4), (155.4, -110.2), (155.8, -110.6), (155.8, -111.0), (157.0, -112.2), (157.0, -112.6), (157.8, -113.4), (157.8, -113.9), (159.5, -115.5), (159.9, -115.5), (160.7, -116.3), (161.5, -116.3), (161.5, -117.9), (163.1, -119.6), (165.2, -119.6), (165.6, -119.2), (165.6, -118.4), (165.2, -117.9), (165.2, -117.5), (164.4, -116.7), (164.0, -116.7), (162.7, -115.5), (162.7, -113.4), (163.1, -113.0), (164.4, -113.0), (165.2, -112.2), (165.2, -111.8), (165.6, -111.4), (165.6, -111.0), (166.0, -110.6), (166.0, -110.2), (166.4, -109.8), (166.4, -104.0), (167.2, -104.0), (168.5, -105.3), (168.9, -105.3), (169.3, -105.7), (169.7, -105.7), (170.1, -106.1), (170.5, -105.7), (170.9, -106.1), (171.3, -106.1), (171.7, -106.5), (172.1, -106.5), (172.1, -108.5), (172.6, -109.0), (172.6, -110.6), (171.7, -111.4), (171.7, -112.6), (172.1, -113.0), (172.1, -113.4), (173.0, -114.3), (173.8, -114.3), (174.6, -113.4), (174.6, -112.2), (173.4, -111.0), (173.4, -110.6), (174.6, -109.4), (174.6, -106.9), (175.4, -106.1), (175.4, -101.6), (175.0, -101.2), (175.0, -100.8), (174.6, -100.4), (174.2, -100.4), (174.2, -100.0), (173.8, -99.5), (173.8, -98.7), (173.4, -98.3), (173.4, -97.5), (173.8, -97.1), (173.8, -96.7), (173.4, -96.3), (173.4, -94.6), (173.0, -94.2), (173.0, -93.4), (172.6, -93.0), (172.6, -90.6), (171.3, -89.3), (170.1, -89.3), (168.9, -88.1), (168.9, -86.9), (168.5, -86.5), (168.5, -85.2), (168.1, -84.8), (168.1, -84.0), (167.6, -83.6), (167.6, -82.4), (167.2, -82.0), (167.2, -81.6), (166.8, -81.1), (166.8, -80.7), (167.6, -79.9), (167.6, -79.1), (168.1, -78.7), (168.1, -78.3), (168.5, -78.3), (168.9, -77.9), (170.1, -77.9), (169.7, -77.9), (169.3, -78.3), (168.5, -78.3), (168.1, -78.7), (168.1, -84.4), (168.5, -84.8), (168.5, -85.2), (168.9, -85.6), (168.9, -86.1), (169.3, -86.5), (169.3, -87.3), (170.9, -88.9), (171.7, -88.9), (172.6, -89.7), (172.6, -90.1), (173.0, -90.6), (173.0, -92.6), (173.4, -93.0), (173.4, -93.8), (174.2, -94.6), (174.2, -96.3), (174.6, -96.7), (174.6, -98.3), (175.0, -98.7), (175.0, -99.1), (175.4, -99.5), (175.4, -100.4), (176.6, -101.6), (175.4, -102.8), (175.4, -103.2), (175.8, -103.6), (175.8, -106.1), (175.4, -106.5), (175.4, -108.5), (175.0, -109.0), (175.0, -111.0), (175.4, -111.4), (175.4, -113.4), (174.6, -114.3), (174.6, -114.7), (174.2, -115.1), (174.2, -115.5), (173.8, -115.9), (173.4, -115.9), (173.0, -115.5), (173.0, -115.1), (172.1, -114.3), (172.1, -113.9), (171.7, -113.4), (171.7, -110.6), (172.1, -110.2), (172.1, -109.4), (170.5, -107.7), (170.1, -107.7), (170.1, -107.3), (169.7, -106.9), (169.7, -106.5), (169.3, -106.1), (168.9, -106.1), (167.6, -104.9), (167.2, -104.9), (166.4, -105.7), (166.4, -111.8), (166.0, -112.2), (166.0, -112.6), (165.2, -113.4), (165.2, -114.3), (165.6, -114.7), (165.6, -115.1), (166.0, -115.5), (166.0, -118.4), (166.4, -118.8), (166.4, -119.6), (167.6, -120.8), (168.5, -120.8), (168.9, -120.4), (168.9, -120.0), (169.3, -119.6), (169.3, -118.4), (168.1, -117.1), (168.1, -115.1), (168.5, -115.1), (168.9, -115.5), (168.9, -115.9), (169.3, -116.3), (169.3, -118.4), (169.7, -118.8), (169.7, -121.2), (169.3, -121.6), (169.3, -122.0), (168.9, -122.4), (168.9, -123.3) (0.655, 0.286, 0.196)</w:t>
      </w:r>
    </w:p>
    <w:p>
      <w:r>
        <w:t>(162.7, -97.1), (162.3, -96.7), (161.9, -96.7), (163.1, -96.7), (163.6, -96.3), (164.0, -96.3), (164.4, -95.9), (164.4, -93.4), (164.8, -93.0), (164.8, -89.7), (164.8, -95.9), (164.4, -96.3), (164.0, -96.3), (163.6, -96.7), (163.1, -96.7) (0.514, 0.094, 0.020)</w:t>
      </w:r>
    </w:p>
    <w:p>
      <w:r>
        <w:t>(168.5, -92.2), (168.1, -91.8), (168.1, -91.0), (168.5, -91.0), (168.9, -90.6), (168.9, -91.0), (169.3, -91.4), (169.3, -91.8), (168.9, -92.2) (0.655, 0.286, 0.196)</w:t>
      </w:r>
    </w:p>
    <w:p>
      <w:r>
        <w:t>(165.2, -88.1), (165.2, -86.5), (164.8, -86.1), (164.8, -85.2), (165.2, -85.6), (165.6, -85.6), (165.6, -86.1), (165.2, -86.5) (0.514, 0.094, 0.020)</w:t>
      </w:r>
    </w:p>
    <w:p>
      <w:r>
        <w:t>(164.8, -75.8), (165.2, -75.4), (165.6, -75.8) (0.263, 0.039, 0.008)</w:t>
      </w:r>
    </w:p>
    <w:p>
      <w:r>
        <w:t>(167.2, -74.6), (166.8, -74.6), (166.4, -74.2), (165.2, -74.2), (164.8, -73.8), (164.4, -73.8), (163.6, -73.0), (164.0, -73.4), (164.4, -73.4), (164.8, -73.8), (165.2, -73.8), (165.6, -74.2), (166.4, -74.2), (166.8, -74.6) (0.463, 0.184, 0.102)</w:t>
      </w:r>
    </w:p>
    <w:p>
      <w:r>
        <w:t>(172.6, -77.5), (172.1, -77.9), (170.5, -77.9), (171.3, -77.9), (171.7, -77.5), (171.7, -76.2), (170.5, -75.0), (170.1, -75.0), (169.7, -74.6), (169.3, -74.6), (168.9, -74.2), (168.1, -74.2), (167.6, -73.8), (166.8, -73.8), (166.4, -73.4), (165.6, -73.4), (165.2, -73.0), (164.8, -73.0), (163.1, -71.3), (162.7, -71.3), (161.9, -70.5), (162.3, -70.5), (163.1, -71.3), (163.6, -71.3), (164.0, -71.7), (164.4, -71.7), (165.2, -72.6), (165.6, -72.6), (166.4, -73.4), (166.8, -73.4), (167.2, -73.8), (168.5, -73.8), (168.9, -74.2), (169.7, -74.2), (170.1, -74.6), (170.5, -74.6), (171.3, -75.4), (171.7, -75.4), (172.6, -76.2) (0.502, 0.353, 0.259)</w:t>
      </w:r>
    </w:p>
    <w:p>
      <w:r>
        <w:t>(171.3, -77.1), (170.9, -76.6), (170.5, -76.6), (170.5, -75.8), (169.7, -75.0), (169.3, -75.0), (168.9, -74.6), (168.1, -74.6), (167.6, -74.2), (167.2, -74.2), (167.6, -74.2), (168.1, -74.6), (168.9, -74.6), (169.3, -75.0), (169.7, -75.0), (170.1, -75.4), (170.5, -75.4), (171.3, -76.2) (0.431, 0.294, 0.216)</w:t>
      </w:r>
    </w:p>
    <w:p>
      <w:r>
        <w:t>(178.7, -83.2), (178.3, -82.8), (178.3, -82.4), (177.9, -82.0), (177.9, -81.6), (177.5, -81.1), (177.5, -80.7), (177.0, -80.3), (177.0, -79.5), (176.2, -78.7), (176.2, -78.3), (174.6, -76.6), (173.8, -76.6), (173.4, -77.1), (173.0, -77.1), (173.0, -76.2), (171.7, -75.0), (171.3, -75.0), (170.5, -74.2), (170.1, -74.2), (169.7, -73.8), (168.9, -73.8), (168.5, -73.4), (167.2, -73.4), (166.8, -73.0), (166.4, -73.0), (165.6, -72.2), (165.2, -72.2), (164.4, -71.3), (164.0, -71.3), (163.6, -70.9), (163.1, -70.9), (162.3, -70.1), (161.9, -70.1), (161.5, -69.7), (159.9, -69.7), (159.5, -69.3), (158.6, -69.3), (158.2, -68.9), (158.2, -67.7), (159.5, -68.9), (159.9, -68.9), (160.3, -69.3), (166.4, -69.3), (166.8, -69.7), (168.5, -69.7), (168.9, -70.1), (168.9, -70.5), (169.7, -71.3), (170.1, -71.3), (170.5, -71.7), (170.9, -71.7), (171.3, -72.2), (171.7, -72.2), (172.6, -73.0), (173.0, -73.0), (173.8, -73.8), (174.2, -73.8), (175.0, -74.6), (175.4, -74.6), (175.4, -75.0), (175.8, -75.4), (175.8, -75.8), (176.2, -76.2), (176.2, -77.1), (177.0, -77.9), (177.5, -77.9), (178.3, -78.7), (178.3, -79.1), (177.5, -79.9), (177.5, -81.1), (177.9, -81.6), (177.9, -82.0), (178.3, -82.4), (178.3, -82.8) (0.502, 0.420, 0.353)</w:t>
      </w:r>
    </w:p>
    <w:p>
      <w:r>
        <w:t>(178.7, -88.1), (177.9, -87.3), (177.9, -86.9), (177.0, -86.1), (176.6, -86.1), (175.8, -85.2), (175.8, -84.8), (175.0, -84.0), (175.0, -83.2), (174.6, -82.8), (174.6, -82.0), (174.2, -81.6), (174.2, -81.1), (174.6, -80.7), (174.6, -80.3), (175.0, -79.9), (175.4, -80.3), (175.8, -80.3), (175.8, -80.7), (176.6, -81.6), (176.6, -82.0), (177.0, -82.4), (177.0, -82.8), (177.9, -83.6), (177.9, -84.0), (178.3, -84.4), (178.3, -84.8), (178.7, -85.2), (178.7, -85.6), (179.5, -86.5), (179.5, -87.3) (0.812, 0.565, 0.431)</w:t>
      </w:r>
    </w:p>
    <w:p>
      <w:r>
        <w:t>(180.3, -80.7), (179.9, -80.7), (179.5, -80.3), (179.5, -79.9), (180.3, -79.9) (0.502, 0.420, 0.353)</w:t>
      </w:r>
    </w:p>
    <w:p>
      <w:r>
        <w:t>(183.6, -92.6), (183.6, -92.2), (183.2, -91.8), (183.2, -89.7), (182.0, -88.5), (182.0, -88.1), (181.5, -87.7), (181.5, -85.6), (181.1, -85.2), (181.1, -84.8), (180.3, -84.0), (179.9, -84.0), (179.9, -83.6), (179.5, -83.2), (179.5, -82.4), (179.9, -82.0), (180.3, -82.0), (180.7, -82.4), (181.1, -82.4), (181.1, -82.8), (181.5, -83.2), (181.5, -83.6), (182.4, -84.4), (182.8, -84.0), (182.8, -85.2), (183.6, -86.1), (183.6, -90.6), (183.2, -91.0), (183.2, -91.4), (183.6, -91.8) (0.431, 0.294, 0.216)</w:t>
      </w:r>
    </w:p>
    <w:p>
      <w:r>
        <w:t>(182.0, -90.1), (182.0, -89.7), (181.5, -89.3), (181.1, -89.3), (180.7, -88.9), (180.7, -87.3), (180.7, -88.5), (182.0, -89.7) (0.675, 0.388, 0.259)</w:t>
      </w:r>
    </w:p>
    <w:p>
      <w:r>
        <w:t>(184.8, -110.6), (184.8, -109.8), (184.4, -109.4), (184.4, -104.0), (184.0, -103.6), (184.0, -102.4), (184.4, -102.0), (184.4, -101.6), (184.0, -101.2), (184.0, -94.6), (183.6, -94.2), (183.6, -93.4), (183.2, -93.0), (183.2, -92.6), (182.8, -92.2), (182.8, -91.0), (182.4, -90.6), (182.4, -89.7), (181.1, -88.5), (181.1, -87.3), (180.7, -86.9), (180.7, -86.1), (180.3, -85.6), (180.3, -85.2), (179.1, -84.0), (179.1, -83.2), (178.7, -82.8), (178.7, -82.4), (178.3, -82.0), (178.3, -81.6), (177.9, -81.1), (177.9, -79.9), (178.7, -79.1), (179.1, -79.5), (179.5, -79.5), (179.1, -79.9), (179.1, -80.3), (179.9, -81.1), (180.3, -81.1), (180.3, -81.6), (179.9, -81.6), (179.1, -82.4), (179.1, -83.2), (179.5, -83.6), (179.5, -84.0), (179.9, -84.4), (180.3, -84.4), (180.7, -84.8), (180.7, -85.2), (181.1, -85.6), (181.1, -87.7), (181.5, -88.1), (181.5, -88.5), (182.8, -89.7), (182.8, -91.8), (183.2, -92.2), (183.2, -92.6), (183.6, -93.0), (183.6, -94.2), (184.0, -94.6), (184.0, -100.0), (184.4, -100.4), (184.4, -101.2), (185.2, -102.0), (185.2, -102.4), (184.8, -102.4), (184.4, -102.8), (184.4, -104.9), (184.8, -105.3), (185.2, -105.3), (185.2, -106.1), (185.6, -106.5), (185.6, -109.4), (185.2, -109.4), (184.8, -109.8) (0.502, 0.353, 0.259)</w:t>
      </w:r>
    </w:p>
    <w:p>
      <w:r>
        <w:t>(185.2, -94.6), (184.8, -94.6), (184.4, -94.2), (184.4, -93.8), (184.0, -93.4), (184.0, -91.8), (183.6, -91.4), (183.6, -91.0), (184.0, -90.6), (184.0, -87.7), (184.4, -88.1), (184.4, -88.5), (184.8, -88.9), (184.8, -89.3), (185.2, -89.7), (185.2, -91.0), (185.6, -91.4), (185.2, -91.8), (185.2, -93.0), (185.6, -93.4), (185.6, -93.8), (185.2, -94.2) (0.388, 0.243, 0.161)</w:t>
      </w:r>
    </w:p>
    <w:p>
      <w:r>
        <w:t>(187.3, -93.4), (186.0, -93.4), (185.6, -93.0), (185.6, -91.8), (186.0, -91.4), (186.0, -90.6), (186.5, -90.1), (187.7, -91.4), (187.7, -93.0) (0.314, 0.212, 0.145)</w:t>
      </w:r>
    </w:p>
    <w:p>
      <w:r>
        <w:t>(185.2, -104.9), (184.8, -104.9), (184.8, -102.8), (185.2, -102.8), (185.6, -103.2), (186.0, -102.8), (186.0, -102.0), (185.6, -101.6), (185.2, -101.6), (184.8, -101.2), (184.8, -100.4), (184.4, -100.0), (184.4, -94.6), (184.0, -94.2), (184.0, -93.8), (184.0, -94.2), (184.8, -95.0), (185.2, -95.0), (185.2, -97.1), (185.6, -97.5), (185.6, -100.4), (186.0, -100.8), (186.0, -101.2), (185.6, -101.6), (186.0, -102.0), (186.0, -104.5), (185.6, -104.0), (185.2, -104.5) (0.431, 0.294, 0.216)</w:t>
      </w:r>
    </w:p>
    <w:p>
      <w:r>
        <w:t>(182.4, -103.2), (182.0, -103.2), (182.0, -102.4), (182.0, -102.8) (0.886, 0.671, 0.525)</w:t>
      </w:r>
    </w:p>
    <w:p>
      <w:r>
        <w:t>(179.5, -103.2), (179.1, -103.2), (178.7, -102.8), (178.7, -102.4), (178.3, -102.0), (178.3, -100.8), (177.9, -100.4), (177.9, -100.0), (178.3, -99.5), (178.3, -99.1), (178.7, -98.7), (178.7, -98.3), (179.1, -98.3), (179.1, -102.0), (179.5, -102.4) (0.655, 0.286, 0.196)</w:t>
      </w:r>
    </w:p>
    <w:p>
      <w:r>
        <w:t>(189.7, -105.3), (189.3, -105.3), (188.5, -104.5), (188.1, -104.5), (188.1, -104.0), (188.5, -103.6), (188.5, -102.4), (188.9, -102.8), (189.3, -102.8), (189.3, -103.2), (188.9, -103.6), (188.9, -104.5) (0.325, 0.318, 0.306)</w:t>
      </w:r>
    </w:p>
    <w:p>
      <w:r>
        <w:t>(182.8, -114.7), (182.8, -110.2), (183.2, -110.2), (183.2, -114.7) (0.886, 0.671, 0.525)</w:t>
      </w:r>
    </w:p>
    <w:p>
      <w:r>
        <w:t>(184.8, -126.1), (184.4, -125.7), (184.4, -122.4), (184.0, -122.0), (184.0, -115.5), (184.4, -115.1), (184.4, -109.8), (184.4, -110.6), (184.8, -111.0), (185.2, -110.6), (185.2, -109.8), (185.6, -109.8), (185.6, -112.2), (186.0, -112.6), (186.0, -113.4), (186.5, -113.9), (186.5, -115.9), (187.3, -116.7), (187.7, -116.7), (187.7, -117.5), (188.1, -117.9), (188.5, -117.5), (188.5, -117.9), (188.1, -118.4), (188.1, -119.6), (187.7, -120.0), (188.1, -120.4), (188.5, -120.4), (188.1, -120.4), (187.3, -121.2), (187.3, -123.7), (186.9, -124.1), (186.9, -124.9), (186.5, -125.3), (186.5, -125.7), (186.0, -125.7), (185.6, -125.3), (185.2, -125.3), (184.8, -125.7) (0.502, 0.420, 0.353)</w:t>
      </w:r>
    </w:p>
    <w:p>
      <w:r>
        <w:t>(184.4, -129.0), (184.0, -128.6), (184.0, -124.1), (183.6, -123.7), (183.6, -115.5), (184.0, -115.1), (184.0, -109.4), (184.0, -115.1), (183.6, -115.5), (183.6, -122.0), (184.0, -122.4), (184.0, -126.9), (184.4, -127.4) (0.702, 0.486, 0.357)</w:t>
      </w:r>
    </w:p>
    <w:p>
      <w:r>
        <w:t>(190.5, -117.9), (190.5, -117.5), (191.8, -116.3), (192.2, -116.7), (192.6, -116.7), (193.0, -116.3), (193.4, -116.3), (193.4, -117.1), (193.8, -117.5), (194.6, -117.5), (195.0, -117.1), (195.0, -116.7), (195.0, -117.1), (194.6, -117.5), (193.0, -117.5), (193.0, -117.1), (192.6, -116.7), (191.8, -116.7), (191.4, -117.1), (191.4, -117.5), (191.0, -117.9) (0.502, 0.420, 0.353)</w:t>
      </w:r>
    </w:p>
    <w:p>
      <w:r>
        <w:t>(195.9, -116.3), (197.1, -115.1), (197.1, -114.3), (198.7, -114.3), (198.7, -115.1), (199.1, -115.5), (199.5, -115.5), (198.7, -115.5), (198.3, -115.1), (197.1, -115.1) (0.502, 0.420, 0.353)</w:t>
      </w:r>
    </w:p>
    <w:p>
      <w:r>
        <w:t>(188.1, -120.0), (188.5, -119.6), (188.5, -118.4), (188.9, -117.9), (188.9, -117.5), (188.5, -117.1), (188.1, -117.5), (188.1, -116.7), (187.7, -116.3), (187.3, -116.3), (186.9, -115.9), (186.9, -113.9), (187.7, -113.0), (188.5, -113.0), (188.9, -112.6), (189.3, -113.0), (189.7, -112.6), (190.5, -112.6), (191.0, -112.2), (194.2, -112.2), (194.6, -111.8), (195.4, -111.8), (195.9, -111.4), (195.9, -111.0), (197.1, -109.8), (198.7, -109.8), (199.1, -109.4), (199.5, -109.4), (200.4, -108.5), (200.8, -108.5), (201.2, -109.0), (202.8, -109.0), (203.2, -109.4), (204.4, -109.4), (204.9, -109.8), (205.7, -109.8), (206.1, -110.2), (207.3, -110.2), (207.7, -109.8), (207.7, -109.4), (208.1, -109.0), (208.1, -108.5), (208.5, -108.5), (208.9, -109.0), (208.9, -109.4), (209.8, -110.2), (210.6, -110.2), (211.8, -109.0), (212.6, -109.0), (213.0, -108.5), (213.8, -108.5), (214.3, -108.1), (214.3, -106.5), (213.8, -106.1), (213.8, -105.7), (213.4, -105.3), (212.2, -105.3), (212.2, -104.5), (213.4, -104.5), (213.8, -104.0), (213.8, -103.6), (214.3, -103.2), (214.3, -102.4), (213.8, -102.0), (213.8, -92.2), (214.3, -91.8), (214.7, -91.8), (215.1, -91.4), (215.1, -90.6), (214.7, -90.1), (214.7, -89.7), (214.3, -89.3), (214.3, -86.5), (214.7, -86.5), (215.5, -85.6), (215.5, -85.2), (214.7, -84.4), (215.1, -84.0), (215.1, -83.2), (215.5, -83.2), (216.3, -82.4), (216.3, -80.7), (216.7, -80.3), (216.7, -79.1), (216.7, -79.9), (217.1, -80.3), (217.5, -80.3), (217.9, -79.9), (217.9, -79.1), (218.8, -78.3), (219.2, -78.7), (219.2, -79.5), (218.8, -79.9), (218.8, -80.3), (218.3, -80.7), (218.3, -81.1), (217.9, -81.6), (217.9, -84.0), (218.3, -84.4), (218.3, -84.8), (217.5, -85.6), (217.9, -86.1), (217.5, -86.5), (217.9, -86.9), (217.9, -88.9), (217.5, -89.3), (217.1, -88.9), (216.3, -89.7), (216.3, -91.0), (216.7, -91.4), (217.1, -91.4), (217.1, -93.0), (216.7, -93.0), (216.3, -93.4), (216.3, -94.2), (216.7, -94.6), (217.1, -94.6), (217.1, -95.0), (217.5, -95.5), (217.5, -98.3), (217.9, -98.7), (217.9, -99.1), (218.3, -99.5), (218.3, -101.2), (218.8, -101.6), (218.8, -102.0), (219.2, -102.4), (219.2, -102.8), (218.8, -103.2), (219.2, -103.6), (219.6, -103.6), (219.6, -104.5), (220.0, -104.9), (220.0, -105.3), (220.4, -105.7), (220.4, -106.1), (221.2, -106.9), (221.6, -106.9), (222.0, -107.3), (222.8, -107.3), (222.8, -108.1), (223.3, -108.5), (223.3, -110.2), (224.1, -111.0), (224.9, -111.0), (223.7, -112.2), (223.7, -112.6), (222.8, -113.4), (222.0, -113.4), (221.6, -113.0), (220.8, -113.0), (220.4, -113.4), (219.2, -113.4), (218.8, -113.0), (217.9, -113.0), (217.5, -113.4), (215.9, -113.4), (215.5, -113.9), (213.0, -113.9), (212.6, -114.3), (207.7, -114.3), (207.3, -114.7), (205.3, -114.7), (204.9, -115.1), (203.2, -115.1), (202.8, -114.7), (202.0, -114.7), (201.6, -115.1), (199.1, -115.1), (199.1, -114.3), (198.7, -113.9), (197.1, -113.9), (196.7, -114.3), (196.7, -115.1), (195.4, -116.3), (195.0, -116.3), (194.6, -116.7), (194.6, -117.1), (193.8, -117.1), (193.8, -116.3), (193.4, -115.9), (193.0, -115.9), (192.6, -116.3), (192.2, -116.3), (191.8, -115.9), (190.1, -117.5), (190.1, -118.8), (189.7, -119.2), (189.7, -120.0), (189.3, -120.4), (188.9, -120.4), (188.5, -120.0) (0.420, 0.404, 0.388)</w:t>
      </w:r>
    </w:p>
    <w:p>
      <w:r>
        <w:t>(192.2, -105.7), (191.8, -105.3), (193.8, -105.3), (194.2, -104.9), (195.4, -104.9), (195.9, -104.5), (197.5, -104.5), (197.9, -104.0), (197.9, -103.2), (199.5, -103.2), (199.9, -102.8), (204.9, -102.8), (205.3, -102.4), (205.7, -102.4), (206.1, -102.0), (206.5, -102.4), (207.7, -101.2), (207.7, -100.8), (208.1, -100.4), (208.1, -99.5), (207.7, -99.1), (207.7, -98.7), (207.3, -98.3), (207.3, -96.3), (207.7, -95.9), (207.7, -95.5), (208.1, -95.0), (208.1, -94.2), (208.5, -93.8), (208.5, -92.6), (208.1, -92.2), (208.1, -90.6), (208.5, -90.1), (208.5, -88.9), (208.9, -88.9), (209.4, -88.5), (209.4, -87.3), (210.6, -86.1), (210.6, -85.2), (210.2, -84.8), (210.2, -84.4), (210.6, -84.0), (210.6, -83.6), (211.0, -83.2), (211.0, -82.8), (211.4, -82.8), (211.4, -83.2), (211.0, -83.6), (211.0, -84.0), (210.6, -84.4), (210.6, -86.1), (210.2, -86.5), (210.2, -86.9), (209.8, -87.3), (209.8, -89.3), (209.4, -89.7), (209.4, -103.2), (209.4, -102.8), (208.9, -102.4), (208.5, -102.4), (207.7, -103.2), (207.7, -104.5), (206.9, -105.3), (206.5, -104.9), (199.9, -104.9), (199.5, -104.5), (198.7, -104.5), (198.3, -104.9), (197.1, -104.9), (196.7, -105.3), (195.4, -105.3), (195.0, -105.7) (0.325, 0.318, 0.306)</w:t>
      </w:r>
    </w:p>
    <w:p>
      <w:r>
        <w:t>(189.3, -100.0), (189.3, -99.5), (188.9, -99.1), (188.9, -98.7), (188.5, -98.3), (188.5, -96.7), (188.1, -96.3), (187.7, -96.3), (187.3, -95.9), (187.3, -95.5), (187.7, -95.0), (187.7, -94.6), (187.3, -94.2), (187.3, -93.8), (188.1, -93.0), (188.1, -91.4), (186.9, -90.1), (186.9, -89.3), (186.5, -88.9), (186.9, -88.5), (187.3, -88.5), (187.3, -88.9), (187.7, -89.3), (188.1, -89.3), (188.9, -90.1), (189.7, -90.1), (190.1, -89.7), (190.1, -89.3), (190.5, -88.9), (190.5, -87.7), (191.4, -86.9), (193.8, -86.9), (194.2, -86.5), (195.9, -86.5), (196.3, -86.1), (196.7, -86.1), (197.1, -85.6), (197.1, -85.2), (197.5, -85.2), (198.3, -84.4), (199.1, -84.4), (199.5, -84.0), (199.5, -83.6), (199.9, -83.2), (199.9, -81.6), (200.4, -81.1), (200.4, -80.7), (200.8, -80.3), (200.8, -78.7), (201.2, -78.3), (201.2, -77.5), (201.6, -77.1), (201.6, -76.6), (203.2, -75.0), (203.6, -75.0), (205.7, -73.0), (205.7, -72.6), (206.5, -72.6), (206.9, -72.2), (207.3, -72.6), (207.7, -72.6), (208.1, -72.2), (208.1, -70.9), (208.5, -70.9), (208.9, -70.5), (211.4, -70.5), (211.8, -70.1), (212.2, -70.1), (212.6, -69.7), (212.6, -68.9), (213.0, -68.5), (213.0, -67.7), (212.6, -67.2), (211.8, -67.2), (211.8, -64.8), (212.2, -64.4), (212.2, -63.6), (211.8, -63.2), (211.8, -61.9), (212.6, -61.9), (213.0, -61.5), (213.0, -60.7), (213.4, -60.7), (213.8, -61.1), (214.3, -61.1), (215.5, -59.9), (215.5, -59.5), (214.3, -58.2), (213.8, -58.2), (213.8, -56.2), (214.3, -55.8), (214.3, -55.4), (214.7, -55.0), (214.7, -54.6), (215.1, -54.2), (215.1, -53.3), (215.5, -53.3), (216.3, -52.5), (217.5, -52.5), (217.5, -52.9), (217.1, -53.3), (218.3, -54.6), (219.6, -54.6), (220.0, -55.0), (220.4, -55.0), (220.4, -56.2), (220.8, -56.6), (221.6, -56.6), (222.0, -57.0), (222.4, -57.0), (223.3, -57.8), (223.3, -58.2), (223.7, -58.7), (223.7, -59.1), (223.3, -59.5), (223.3, -59.9), (222.8, -60.3), (222.0, -60.3), (221.6, -60.7), (221.6, -61.1), (221.2, -61.5), (221.2, -61.9), (222.0, -62.7), (222.4, -62.7), (222.8, -62.3), (223.3, -62.7), (223.3, -63.2), (222.8, -63.6), (222.8, -64.0), (222.4, -64.0), (220.4, -66.0), (220.4, -66.4), (219.6, -66.4), (218.8, -67.2), (218.3, -67.2), (217.9, -66.8), (216.3, -66.8), (215.5, -67.7), (215.5, -68.5), (215.9, -68.9), (215.9, -69.7), (215.5, -70.1), (213.8, -70.1), (213.4, -70.5), (213.4, -71.3), (213.0, -71.7), (213.0, -72.6), (212.6, -73.0), (212.2, -73.0), (211.4, -73.8), (211.4, -74.2), (210.6, -74.2), (210.2, -74.6), (209.8, -74.6), (209.4, -75.0), (209.4, -78.3), (208.9, -78.7), (208.9, -79.1), (208.5, -79.5), (208.5, -80.3), (208.1, -80.3), (207.7, -80.7), (207.7, -82.4), (207.3, -82.8), (207.3, -83.2), (206.9, -82.8), (206.1, -82.8), (205.7, -83.2), (205.7, -84.4), (206.1, -84.8), (206.5, -84.8), (205.7, -84.8), (205.3, -85.2), (205.3, -85.6), (206.1, -86.5), (207.3, -86.5), (207.3, -86.9), (206.5, -87.7), (206.5, -88.1), (206.1, -88.5), (206.1, -88.9), (205.7, -89.3), (205.7, -91.4), (205.3, -91.8), (205.3, -93.0), (205.7, -93.4), (205.7, -93.8), (204.9, -94.6), (204.9, -97.1), (205.3, -97.5), (205.3, -100.0), (204.9, -100.0), (204.4, -100.4), (201.2, -100.4), (200.8, -100.8), (200.8, -101.2), (200.4, -101.6), (200.4, -100.8), (199.5, -100.0), (199.1, -100.4), (191.8, -100.4), (191.4, -100.0) (0.267, 0.239, 0.208)</w:t>
      </w:r>
    </w:p>
    <w:p>
      <w:r>
        <w:t>(190.1, -105.3), (189.3, -104.5), (189.3, -103.6), (189.7, -103.2), (189.7, -102.8), (189.3, -102.4), (188.9, -102.4), (188.5, -102.0), (188.1, -102.4), (187.7, -102.4), (187.3, -102.0), (186.9, -102.4), (186.9, -102.0), (186.5, -101.6), (186.5, -100.8), (186.0, -100.4), (186.0, -97.5), (185.6, -97.1), (185.6, -94.2), (186.0, -93.8), (186.9, -93.8), (186.9, -94.2), (187.3, -94.6), (187.3, -95.0), (186.9, -95.5), (186.9, -95.9), (187.7, -96.7), (188.1, -96.7), (188.1, -98.3), (188.5, -98.7), (188.5, -99.1), (188.9, -99.5), (188.9, -100.0), (189.3, -100.4), (191.4, -100.4), (191.8, -100.8), (199.1, -100.8), (199.5, -100.4), (199.9, -100.8), (199.9, -101.6), (200.4, -102.0), (201.2, -101.2), (201.2, -100.8), (204.4, -100.8), (204.9, -100.4), (205.3, -100.4), (205.7, -100.0), (205.7, -97.5), (205.3, -97.1), (205.3, -94.6), (206.1, -93.8), (206.1, -93.4), (205.7, -93.0), (205.7, -91.8), (206.1, -91.4), (206.1, -89.3), (206.5, -88.9), (206.5, -88.5), (206.9, -88.1), (206.9, -87.7), (207.7, -86.9), (207.7, -86.5), (207.3, -86.1), (206.1, -86.1), (205.7, -85.6), (205.7, -85.2), (206.5, -85.2), (206.9, -84.8), (206.5, -84.4), (206.1, -84.4), (206.1, -83.2), (206.9, -83.2), (207.3, -83.6), (207.7, -83.2), (207.7, -82.8), (208.1, -82.4), (208.1, -80.7), (208.5, -80.7), (208.9, -80.3), (208.9, -79.5), (209.4, -79.1), (209.4, -78.7), (209.8, -78.3), (209.8, -75.0), (210.2, -75.0), (210.6, -74.6), (211.4, -74.6), (211.8, -74.2), (211.8, -73.8), (212.2, -73.4), (212.6, -73.4), (213.4, -72.6), (213.4, -71.7), (213.8, -71.3), (213.8, -70.5), (215.5, -70.5), (216.3, -69.7), (216.3, -68.9), (215.9, -68.5), (215.9, -67.7), (216.3, -67.2), (217.9, -67.2), (218.3, -67.7), (218.8, -67.7), (219.6, -66.8), (220.4, -66.8), (220.8, -66.4), (220.8, -66.0), (222.4, -64.4), (222.8, -64.4), (223.3, -64.0), (223.3, -63.6), (223.7, -63.2), (223.7, -62.7), (222.8, -61.9), (222.4, -62.3), (222.0, -62.3), (221.6, -61.9), (221.6, -61.5), (222.0, -61.1), (222.0, -60.7), (222.8, -60.7), (223.7, -59.9), (223.7, -59.5), (224.1, -59.1), (224.1, -58.7), (223.7, -58.2), (223.7, -57.8), (222.4, -56.6), (222.0, -56.6), (221.6, -56.2), (220.8, -56.2), (220.8, -55.0), (220.4, -54.6), (220.0, -54.6), (219.6, -54.2), (218.3, -54.2), (217.5, -53.3), (217.9, -52.9), (217.9, -52.5), (217.5, -52.1), (216.3, -52.1), (215.5, -52.9), (215.1, -52.9), (214.7, -53.3), (214.7, -54.2), (214.3, -54.6), (214.3, -55.0), (213.8, -55.4), (213.8, -55.8), (213.4, -56.2), (213.4, -58.2), (213.8, -58.7), (214.3, -58.7), (215.1, -59.5), (215.1, -59.9), (214.3, -60.7), (213.8, -60.7), (213.4, -60.3), (213.0, -60.3), (212.6, -60.7), (212.6, -61.5), (211.8, -61.5), (211.4, -61.9), (211.4, -63.2), (211.8, -63.6), (211.8, -64.4), (211.4, -64.8), (211.4, -67.2), (211.8, -67.7), (212.6, -67.7), (212.6, -68.5), (212.2, -68.9), (212.2, -69.7), (211.8, -69.7), (211.4, -70.1), (208.9, -70.1), (208.5, -70.5), (208.1, -70.5), (207.7, -70.9), (207.7, -72.2), (207.3, -72.2), (206.9, -71.7), (206.5, -72.2), (205.7, -72.2), (205.3, -72.6), (205.3, -73.0), (203.6, -74.6), (203.2, -74.6), (201.2, -76.6), (201.2, -77.1), (200.8, -77.5), (200.8, -78.3), (200.4, -78.7), (200.4, -80.3), (199.9, -80.7), (199.9, -81.1), (199.5, -81.6), (199.5, -83.2), (199.1, -83.6), (199.1, -84.0), (198.3, -84.0), (197.5, -84.8), (197.1, -84.8), (196.7, -85.2), (196.7, -85.6), (196.3, -85.6), (195.9, -86.1), (194.2, -86.1), (193.8, -86.5), (191.4, -86.5), (190.1, -87.7), (190.1, -88.9), (189.7, -89.3), (189.7, -89.7), (188.9, -89.7), (188.1, -88.9), (187.7, -88.9), (187.7, -88.5), (187.3, -88.1), (186.9, -88.1), (186.0, -88.9), (186.5, -89.3), (186.5, -89.7), (185.6, -90.6), (185.6, -91.0), (185.6, -89.7), (185.2, -89.3), (185.2, -88.9), (184.8, -88.5), (184.8, -88.1), (184.0, -87.3), (184.0, -86.1), (183.2, -85.2), (183.2, -83.6), (183.6, -83.6), (184.8, -84.8), (185.6, -84.8), (186.0, -85.2), (186.5, -85.2), (186.9, -84.8), (189.7, -84.8), (190.1, -84.4), (190.5, -84.4), (191.0, -84.0), (191.0, -83.6), (191.4, -84.0), (192.2, -83.2), (193.4, -83.2), (194.2, -82.4), (194.6, -82.4), (195.0, -82.0), (195.0, -81.6), (195.4, -81.1), (195.4, -80.7), (195.9, -80.3), (195.9, -79.1), (196.3, -79.1), (196.7, -78.7), (197.1, -78.7), (197.9, -77.9), (197.9, -76.6), (198.7, -75.8), (199.5, -75.8), (199.9, -75.4), (199.9, -75.0), (200.4, -75.0), (200.8, -74.6), (201.2, -74.6), (204.0, -71.7), (204.0, -70.9), (204.4, -70.5), (204.4, -70.1), (204.9, -70.1), (205.3, -69.7), (205.3, -68.5), (205.7, -68.5), (206.1, -68.1), (206.1, -67.7), (206.5, -67.2), (206.5, -66.8), (206.9, -66.4), (207.3, -66.4), (207.7, -66.0), (207.7, -65.2), (208.5, -64.4), (208.5, -62.3), (210.2, -60.7), (210.2, -60.3), (211.0, -59.5), (211.0, -58.7), (211.4, -58.2), (211.4, -57.4), (211.8, -57.0), (211.8, -56.2), (212.2, -55.8), (212.2, -54.6), (212.6, -54.2), (212.6, -53.8), (213.0, -53.3), (213.0, -52.9), (213.8, -52.1), (213.8, -51.7), (214.3, -51.3), (214.3, -50.9), (214.7, -50.5), (214.7, -49.7), (215.1, -49.3), (215.1, -48.8), (215.5, -48.8), (215.9, -48.4), (217.5, -48.4), (217.9, -48.0), (217.9, -46.8), (219.6, -46.8), (219.6, -48.0), (220.0, -48.4), (220.0, -49.3), (220.4, -49.7), (220.4, -50.1), (220.8, -50.5), (221.2, -50.5), (221.6, -50.9), (222.4, -50.9), (222.8, -51.3), (224.5, -51.3), (225.3, -52.1), (225.3, -52.9), (225.7, -53.3), (225.7, -54.2), (226.9, -55.4), (226.5, -55.8), (226.5, -57.0), (226.9, -57.4), (226.9, -58.2), (227.3, -58.7), (227.3, -59.1), (227.8, -59.5), (227.8, -59.9), (228.6, -60.7), (229.0, -60.7), (229.4, -61.1), (229.8, -61.1), (230.2, -61.5), (231.0, -61.5), (231.4, -61.9), (231.4, -62.7), (231.0, -62.7), (230.6, -63.2), (230.6, -65.2), (229.8, -65.2), (229.4, -65.6), (229.4, -66.0), (229.0, -66.0), (228.6, -66.4), (228.2, -66.4), (226.9, -67.7), (226.9, -68.1), (226.5, -68.1), (226.1, -68.5), (225.7, -68.5), (224.9, -69.3), (224.5, -69.3), (223.7, -70.1), (222.4, -70.1), (222.0, -70.5), (221.2, -70.5), (220.8, -70.9), (220.8, -71.3), (220.4, -71.3), (219.6, -72.2), (218.8, -72.2), (217.1, -73.8), (217.1, -74.2), (216.7, -74.6), (216.7, -75.0), (216.3, -75.4), (215.9, -75.4), (215.5, -75.8), (215.1, -75.8), (214.7, -76.2), (214.3, -76.2), (213.8, -76.6), (213.8, -77.1), (213.4, -77.5), (213.4, -79.1), (213.0, -79.5), (213.0, -80.3), (211.8, -81.6), (211.8, -82.0), (211.4, -82.4), (211.0, -82.4), (210.6, -82.8), (210.6, -83.2), (210.2, -83.6), (210.2, -84.0), (209.8, -84.4), (209.8, -84.8), (210.2, -85.2), (210.2, -86.1), (208.9, -87.3), (208.9, -88.5), (208.5, -88.5), (208.1, -88.9), (208.1, -90.1), (207.7, -90.6), (207.7, -92.2), (208.1, -92.6), (208.1, -93.8), (207.7, -94.2), (207.7, -95.0), (207.3, -95.5), (207.3, -95.9), (206.9, -96.3), (206.9, -98.3), (207.3, -98.7), (207.3, -99.1), (207.7, -99.5), (207.7, -100.4), (207.3, -100.8), (207.3, -101.2), (206.5, -102.0), (206.1, -101.6), (205.7, -102.0), (205.3, -102.0), (204.9, -102.4), (199.9, -102.4), (199.5, -102.8), (197.9, -102.8), (197.5, -103.2), (197.5, -104.0), (195.9, -104.0), (195.4, -104.5), (194.2, -104.5), (193.8, -104.9), (191.0, -104.9), (190.5, -105.3) (0.329, 0.275, 0.231)</w:t>
      </w:r>
    </w:p>
    <w:p>
      <w:r>
        <w:t>(184.8, -84.4), (183.6, -83.2), (184.0, -83.6), (184.8, -83.6), (185.2, -83.2), (185.2, -81.6), (187.7, -81.6), (188.1, -82.0), (188.9, -82.0), (189.3, -82.4), (189.7, -82.4), (190.1, -82.8), (190.5, -82.8), (191.0, -82.4), (191.8, -82.4), (192.2, -82.8), (193.4, -82.8), (194.2, -82.0), (193.8, -81.6), (194.2, -81.1), (194.2, -80.7), (194.6, -80.7), (195.4, -79.9), (195.4, -79.1), (196.3, -78.3), (196.7, -78.3), (197.1, -77.9), (197.1, -76.2), (197.5, -75.8), (197.5, -75.4), (198.3, -74.6), (199.5, -74.6), (199.9, -74.2), (199.9, -73.8), (200.4, -73.8), (200.8, -73.4), (202.0, -73.4), (202.8, -72.6), (202.8, -72.2), (203.2, -71.7), (203.2, -71.3), (203.6, -70.9), (203.6, -69.7), (204.0, -69.3), (204.0, -68.5), (204.4, -68.1), (204.4, -67.2), (204.9, -66.8), (204.9, -66.0), (205.3, -65.6), (205.3, -64.8), (206.9, -63.2), (206.9, -61.5), (207.3, -61.1), (207.3, -60.7), (207.7, -60.3), (207.7, -59.9), (208.5, -59.1), (208.5, -58.2), (208.9, -57.8), (208.9, -57.4), (209.8, -56.6), (209.8, -56.2), (210.6, -55.4), (210.6, -52.9), (211.0, -52.5), (211.0, -52.1), (211.4, -51.7), (211.4, -51.3), (211.8, -50.9), (211.8, -49.7), (212.2, -49.3), (212.2, -48.8), (213.0, -48.0), (213.0, -47.6), (213.4, -47.2), (213.4, -46.0), (213.8, -45.6), (213.8, -44.8), (214.3, -44.8), (214.7, -44.3), (215.1, -44.3), (215.9, -43.5), (215.9, -43.1), (217.1, -41.9), (217.1, -41.5), (218.8, -41.5), (219.2, -41.9), (219.6, -41.9), (219.6, -42.3), (220.0, -42.7), (220.8, -42.7), (220.8, -43.1), (223.3, -45.6), (223.3, -46.0), (223.7, -46.4), (223.7, -47.6), (224.1, -48.0), (224.1, -48.4), (225.3, -49.7), (225.3, -50.5), (225.7, -50.9), (225.7, -52.9), (226.1, -53.3), (226.1, -53.8), (226.9, -54.6), (226.9, -55.0), (226.1, -54.2), (226.1, -53.3), (225.7, -52.9), (225.7, -52.1), (224.5, -50.9), (222.8, -50.9), (222.4, -50.5), (221.6, -50.5), (221.2, -50.1), (220.8, -50.1), (220.8, -49.7), (220.4, -49.3), (220.4, -48.4), (220.0, -48.0), (220.0, -46.8), (219.6, -46.4), (217.9, -46.4), (217.5, -46.8), (217.5, -48.0), (215.9, -48.0), (215.5, -48.4), (215.1, -48.4), (214.7, -48.8), (214.7, -49.3), (214.3, -49.7), (214.3, -50.5), (213.8, -50.9), (213.8, -51.3), (213.4, -51.7), (213.4, -52.1), (212.6, -52.9), (212.6, -53.3), (212.2, -53.8), (212.2, -54.2), (211.8, -54.6), (211.8, -55.8), (211.4, -56.2), (211.4, -57.0), (211.0, -57.4), (211.0, -58.2), (210.6, -58.7), (210.6, -59.5), (209.8, -60.3), (209.8, -60.7), (208.1, -62.3), (208.1, -64.4), (207.3, -65.2), (207.3, -66.0), (206.9, -66.0), (206.1, -66.8), (206.1, -67.2), (205.7, -67.7), (205.7, -68.1), (205.3, -68.1), (204.9, -68.5), (204.9, -69.7), (204.4, -69.7), (204.0, -70.1), (204.0, -70.5), (203.6, -70.9), (203.6, -71.7), (201.2, -74.2), (200.8, -74.2), (200.4, -74.6), (199.9, -74.6), (199.5, -75.0), (199.5, -75.4), (198.7, -75.4), (197.5, -76.6), (197.5, -77.9), (197.1, -78.3), (196.7, -78.3), (196.3, -78.7), (195.9, -78.7), (195.4, -79.1), (195.4, -80.3), (195.0, -80.7), (195.0, -81.1), (194.6, -81.6), (194.6, -82.0), (194.2, -82.0), (193.4, -82.8), (192.2, -82.8), (191.4, -83.6), (191.0, -83.2), (190.5, -83.6), (190.5, -84.0), (190.1, -84.0), (189.7, -84.4), (186.9, -84.4), (186.5, -84.8), (186.0, -84.8), (185.6, -84.4) (0.325, 0.318, 0.306)</w:t>
      </w:r>
    </w:p>
    <w:p>
      <w:r>
        <w:t>(224.5, -69.7), (224.9, -69.7), (225.7, -68.9), (226.1, -68.9), (226.5, -68.5), (226.9, -68.5), (227.3, -68.1), (227.3, -67.7), (228.2, -66.8), (228.6, -66.8), (229.0, -66.4), (229.4, -66.4), (229.8, -66.0), (229.8, -65.6), (230.6, -65.6), (231.0, -65.2), (231.0, -63.2), (231.4, -63.2), (231.4, -64.8), (231.8, -65.2), (232.2, -65.2), (232.7, -65.6), (232.7, -66.4), (233.1, -66.8), (233.5, -66.8), (233.5, -67.2), (233.1, -67.2), (232.7, -67.7), (229.8, -67.7), (229.4, -68.1), (229.0, -68.1), (228.2, -68.9), (226.9, -68.9), (225.7, -70.1), (225.3, -69.7) (0.431, 0.294, 0.216)</w:t>
      </w:r>
    </w:p>
    <w:p>
      <w:r>
        <w:t>(235.1, -52.9), (235.9, -52.1), (236.3, -52.5), (236.3, -53.8), (236.7, -54.2), (237.6, -54.2), (238.0, -54.6), (238.8, -54.6), (239.2, -55.0), (239.2, -55.4), (238.8, -55.8), (238.8, -56.2), (239.6, -57.0), (240.0, -56.6), (242.5, -56.6), (242.9, -57.0), (243.7, -57.0), (244.1, -57.4), (244.5, -57.4), (244.9, -57.8), (247.4, -57.8), (247.8, -58.2), (250.6, -58.2), (251.1, -57.8), (252.7, -57.8), (253.1, -57.4), (253.5, -57.4), (254.3, -58.2), (255.1, -58.2), (255.6, -57.8), (261.7, -57.8), (258.0, -57.8), (257.6, -58.2), (256.4, -58.2), (255.6, -59.1), (255.1, -59.1), (254.7, -59.5), (251.9, -59.5), (251.5, -59.9), (249.0, -59.9), (248.6, -60.3), (248.6, -60.7), (248.2, -60.7), (247.8, -60.3), (247.8, -59.9), (247.4, -59.5), (247.0, -59.5), (246.6, -59.9), (246.6, -60.3), (246.2, -60.3), (245.7, -60.7), (245.7, -61.9), (245.3, -61.9), (244.9, -62.3), (244.1, -62.3), (243.7, -61.9), (243.3, -61.9), (242.9, -61.5), (243.3, -61.1), (243.3, -60.7), (243.7, -60.3), (243.7, -59.9), (242.5, -58.7), (242.1, -59.1), (241.7, -58.7), (241.2, -59.1), (240.4, -58.2), (239.6, -58.2), (238.4, -57.0), (238.0, -57.0), (237.6, -56.6), (237.6, -55.8), (238.0, -55.4), (238.0, -55.0), (237.2, -54.2), (235.9, -54.2), (235.5, -53.8), (235.1, -53.8) (0.502, 0.420, 0.353)</w:t>
      </w:r>
    </w:p>
    <w:p>
      <w:r>
        <w:t>(253.9, -68.1), (253.9, -67.7), (253.5, -67.2), (253.1, -67.2), (253.9, -67.2), (254.3, -66.8), (254.3, -66.4), (255.1, -65.6), (256.0, -66.4), (256.0, -67.2), (255.6, -67.7), (255.6, -68.1) (0.329, 0.275, 0.231)</w:t>
      </w:r>
    </w:p>
    <w:p>
      <w:r>
        <w:t>(274.4, -73.0), (274.0, -73.4), (269.9, -73.4), (269.5, -73.8), (269.0, -73.8), (268.6, -74.2), (268.2, -74.2), (267.8, -74.6), (267.4, -74.2), (267.0, -74.2), (266.6, -74.6), (265.0, -74.6), (264.6, -75.0), (262.9, -75.0), (262.5, -74.6), (260.1, -74.6), (259.6, -74.2), (256.4, -74.2), (256.0, -73.8), (255.6, -73.8), (255.1, -73.4), (254.7, -73.4), (254.3, -73.8), (252.3, -73.8), (251.9, -73.4), (251.1, -73.4), (250.6, -73.0), (250.2, -73.0), (250.6, -73.0), (251.1, -72.6), (251.1, -71.7), (250.6, -71.3), (247.4, -71.3), (247.0, -70.9), (246.2, -70.9), (245.3, -70.1), (240.8, -70.1), (240.8, -69.7), (239.6, -68.5), (239.2, -68.9), (238.8, -68.9), (238.4, -69.3), (238.0, -69.3), (237.6, -68.9), (237.2, -68.9), (237.2, -68.5), (236.3, -67.7), (235.9, -67.7), (235.5, -67.2), (235.5, -66.8), (236.7, -65.6), (236.7, -65.2), (236.7, -65.6), (237.2, -66.0), (237.6, -66.0), (238.0, -65.6), (238.4, -65.6), (239.2, -66.4), (239.6, -66.4), (239.6, -66.8), (240.4, -67.7), (240.8, -67.7), (241.2, -67.2), (241.7, -67.2), (242.1, -66.8), (243.7, -66.8), (244.1, -66.4), (247.8, -66.4), (248.2, -66.0), (249.8, -66.0), (250.2, -65.6), (251.9, -65.6), (252.3, -65.2), (252.7, -65.2), (253.1, -64.8), (254.3, -64.8), (254.7, -64.4), (255.1, -64.4), (255.6, -64.8), (261.3, -64.8), (260.9, -65.2), (258.8, -65.2), (258.4, -65.6), (258.4, -66.0), (258.0, -66.0), (257.6, -66.4), (257.2, -66.4), (256.8, -66.8), (256.8, -68.1), (257.2, -68.5), (258.0, -68.5), (259.2, -69.7), (260.1, -69.7), (260.5, -70.1), (260.5, -70.5), (260.9, -70.9), (261.3, -70.9), (262.1, -71.7), (263.3, -71.7), (263.7, -72.2), (263.7, -72.6), (264.1, -73.0), (266.6, -73.0), (267.0, -72.6), (267.4, -72.6), (268.6, -71.3), (269.0, -71.3), (269.9, -70.5), (269.9, -70.1), (269.5, -69.7), (269.5, -68.5), (270.3, -67.7), (270.3, -66.8), (270.7, -66.8), (271.1, -67.2), (270.7, -67.7), (271.1, -68.1), (271.1, -68.9), (272.7, -70.5), (273.5, -70.5), (274.0, -70.9), (274.4, -70.9) (0.431, 0.294, 0.216)</w:t>
      </w:r>
    </w:p>
    <w:p>
      <w:r>
        <w:t>(265.8, -72.2), (265.4, -72.2), (265.0, -72.6), (264.6, -72.2), (264.1, -72.2), (263.3, -71.3), (262.1, -71.3), (261.3, -70.5), (260.9, -70.5), (260.9, -70.1), (260.1, -69.3), (259.2, -69.3), (258.0, -68.1), (258.4, -68.5), (259.2, -68.5), (259.6, -68.1), (260.1, -68.5), (260.9, -68.5), (261.3, -68.1), (261.7, -68.1), (262.1, -68.5), (262.9, -68.5), (263.3, -68.1), (263.7, -68.5), (263.7, -68.9), (264.1, -69.3), (265.4, -69.3), (265.8, -69.7) (0.388, 0.243, 0.161)</w:t>
      </w:r>
    </w:p>
    <w:p>
      <w:r>
        <w:t>(270.7, -66.4), (270.3, -66.4), (269.9, -66.8), (269.9, -67.7), (269.0, -68.5), (269.0, -69.7), (269.5, -70.1), (269.5, -70.5), (269.0, -70.9), (268.6, -70.9), (267.4, -72.2), (267.0, -72.2), (266.6, -72.6), (265.4, -72.6), (265.8, -72.6), (266.2, -72.2), (266.2, -69.7), (265.4, -68.9), (264.1, -68.9), (264.1, -68.5), (263.3, -67.7), (262.9, -68.1), (262.1, -68.1), (261.7, -67.7), (261.3, -67.7), (260.9, -68.1), (260.1, -68.1), (259.6, -67.7), (259.2, -68.1), (258.4, -68.1), (258.0, -67.7), (257.6, -68.1), (257.2, -68.1), (257.2, -66.8), (257.6, -66.8), (258.0, -66.4), (258.4, -66.4), (258.8, -66.0), (258.8, -65.6), (260.9, -65.6), (261.3, -65.2), (261.7, -65.2), (262.1, -65.6), (262.5, -65.6), (262.9, -65.2), (265.4, -65.2), (265.8, -64.8), (268.2, -64.8), (269.0, -65.6), (269.5, -65.2), (269.9, -65.6), (270.3, -65.6), (270.3, -66.0) (0.329, 0.275, 0.231)</w:t>
      </w:r>
    </w:p>
    <w:p>
      <w:r>
        <w:t>(262.1, -65.2), (262.1, -64.8), (264.6, -64.8), (262.9, -64.8), (262.5, -65.2) (0.431, 0.294, 0.216)</w:t>
      </w:r>
    </w:p>
    <w:p>
      <w:r>
        <w:t>(278.0, -65.6), (278.0, -65.2), (277.2, -64.4), (276.8, -64.4), (276.4, -64.0), (276.0, -64.0), (275.6, -63.6), (275.2, -63.6), (274.4, -62.7), (274.0, -62.7), (273.5, -62.3), (273.1, -62.3), (272.7, -61.9), (272.3, -61.9), (271.5, -61.1), (271.1, -61.1), (270.7, -61.5), (267.0, -61.5), (266.6, -61.1), (265.8, -61.1), (265.4, -60.7), (264.1, -60.7), (263.3, -61.5), (251.1, -61.5), (250.6, -61.9), (250.2, -61.9), (249.8, -62.3), (249.0, -62.3), (248.6, -61.9), (247.8, -61.9), (247.4, -62.3), (247.4, -62.7), (247.0, -62.7), (246.6, -62.3), (245.3, -62.3), (245.7, -62.3), (246.2, -61.9), (246.2, -60.7), (245.7, -60.3), (244.1, -60.3), (245.7, -60.3), (246.2, -60.7), (246.6, -60.7), (247.0, -60.3), (247.0, -59.9), (247.4, -59.9), (247.4, -60.3), (248.2, -61.1), (248.6, -61.1), (249.0, -60.7), (249.0, -60.3), (251.5, -60.3), (251.9, -59.9), (254.7, -59.9), (255.1, -59.5), (255.6, -59.5), (256.4, -58.7), (257.6, -58.7), (258.0, -58.2), (261.7, -58.2), (262.1, -57.8), (264.6, -57.8), (265.0, -58.2), (266.6, -58.2), (267.0, -58.7), (267.8, -58.7), (268.2, -58.2), (271.5, -58.2), (272.3, -59.1), (272.7, -59.1), (273.1, -59.5), (274.0, -59.5), (276.0, -61.5), (276.4, -61.5), (276.4, -62.7), (276.8, -63.2), (276.8, -63.6), (277.2, -64.0), (277.2, -64.4), (277.6, -64.8), (278.0, -64.8) (0.420, 0.404, 0.388)</w:t>
      </w:r>
    </w:p>
    <w:p>
      <w:r>
        <w:t>(265.8, -76.6), (264.1, -76.6), (263.3, -77.5), (262.9, -77.5), (262.5, -77.1), (260.9, -77.1), (260.5, -76.6), (260.1, -76.6), (259.6, -77.1), (258.8, -77.1), (258.4, -76.6), (256.4, -76.6), (256.0, -77.1), (251.9, -77.1), (251.5, -76.6), (251.1, -76.6), (250.6, -76.2), (251.5, -75.4), (250.6, -74.6), (249.8, -74.6), (249.4, -74.2), (248.2, -74.2), (247.8, -73.8), (247.8, -73.4), (247.4, -73.0), (246.2, -73.0), (245.7, -72.6), (240.8, -72.6), (240.4, -72.2), (240.0, -72.2), (239.6, -71.7), (239.2, -71.7), (238.8, -71.3), (237.2, -71.3), (236.7, -70.9), (235.5, -70.9), (235.1, -70.5), (231.8, -70.5), (231.0, -71.3), (230.6, -70.9), (230.2, -70.9), (230.2, -70.5), (230.6, -70.9), (231.0, -70.9), (231.4, -70.5), (233.5, -70.5), (233.9, -70.1), (234.7, -70.1), (235.1, -70.5), (235.9, -69.7), (236.3, -70.1), (236.7, -70.1), (237.2, -70.5), (238.4, -70.5), (238.8, -70.9), (239.2, -70.9), (239.6, -70.5), (240.0, -70.5), (240.4, -70.1), (240.8, -70.5), (245.3, -70.5), (246.2, -71.3), (247.0, -71.3), (247.4, -71.7), (250.6, -71.7), (250.6, -72.6), (250.2, -72.6), (249.8, -73.0), (250.2, -73.4), (250.6, -73.4), (251.1, -73.8), (251.9, -73.8), (252.3, -74.2), (254.3, -74.2), (254.7, -73.8), (255.1, -73.8), (255.6, -74.2), (256.0, -74.2), (256.4, -74.6), (259.6, -74.6), (260.1, -75.0), (262.1, -75.0), (262.5, -75.4), (262.9, -75.4), (263.3, -75.8), (264.6, -75.8), (265.4, -76.6) (0.502, 0.353, 0.259)</w:t>
      </w:r>
    </w:p>
    <w:p>
      <w:r>
        <w:t>(287.4, -82.0), (287.0, -82.0), (285.8, -80.7), (285.4, -80.7), (285.0, -80.3), (281.7, -80.3), (281.3, -79.9), (280.9, -79.9), (280.5, -79.5), (280.1, -79.5), (280.1, -78.7), (280.5, -78.7), (281.3, -77.9), (280.9, -77.5), (280.1, -77.5), (279.3, -78.3), (278.0, -78.3), (277.6, -77.9), (276.8, -77.9), (276.4, -78.3), (275.2, -78.3), (274.8, -77.9), (272.7, -77.9), (272.3, -77.5), (271.5, -78.3), (270.7, -78.3), (271.5, -78.3), (271.9, -77.9), (271.9, -77.1), (272.3, -76.6), (272.3, -75.8), (272.7, -75.8), (273.1, -75.4), (274.8, -75.4), (275.2, -75.8), (275.6, -75.8), (276.0, -76.2), (279.3, -76.2), (280.1, -77.1), (280.5, -77.1), (280.9, -77.5), (281.3, -77.5), (281.7, -77.1), (281.7, -76.6), (281.7, -77.5), (282.5, -78.3), (283.0, -78.3), (283.4, -78.7), (283.8, -78.3), (284.2, -78.3), (284.6, -78.7), (286.6, -78.7), (286.6, -79.9), (286.2, -80.3), (286.2, -80.7) (0.502, 0.353, 0.259)</w:t>
      </w:r>
    </w:p>
    <w:p>
      <w:r>
        <w:t>(287.4, -76.6), (286.6, -76.6), (286.6, -75.8), (286.2, -75.4), (286.2, -75.0), (287.0, -75.8), (287.4, -75.8), (287.0, -75.8), (286.6, -76.2), (287.0, -76.6) (0.502, 0.353, 0.259)</w:t>
      </w:r>
    </w:p>
    <w:p>
      <w:r>
        <w:t>(322.6, -87.3), (320.2, -87.3), (319.3, -88.1), (319.3, -88.9), (318.9, -89.3), (318.5, -88.9), (318.1, -88.9), (317.7, -88.5), (316.9, -88.5), (316.5, -88.1), (316.1, -88.1), (316.1, -87.7), (315.7, -87.3), (314.8, -87.3), (314.4, -86.9), (314.0, -86.9), (313.6, -87.3), (312.0, -87.3), (312.0, -86.9), (311.6, -86.5), (311.2, -86.5), (310.8, -86.1), (310.3, -86.1), (309.9, -86.5), (309.1, -86.5), (308.7, -86.1), (308.3, -86.1), (307.9, -85.6), (307.5, -85.6), (307.5, -84.8), (307.1, -84.4), (306.7, -84.4), (305.4, -83.2), (304.6, -83.2), (304.2, -82.8), (303.8, -82.8), (303.4, -82.4), (303.4, -82.0), (303.0, -81.6), (302.6, -82.0), (301.8, -82.0), (301.4, -82.4), (300.9, -82.4), (300.5, -82.0), (298.1, -82.0), (297.7, -81.6), (296.0, -81.6), (295.6, -82.0), (294.0, -82.0), (294.0, -81.6), (293.6, -81.1), (293.2, -81.1), (293.2, -78.7), (292.8, -78.3), (292.4, -78.3), (291.5, -77.5), (291.9, -77.1), (291.9, -76.2), (290.7, -75.0), (289.1, -75.0), (288.7, -74.6), (287.9, -74.6), (287.4, -75.0), (287.4, -75.4), (287.0, -75.4), (285.8, -74.2), (285.8, -73.8), (285.4, -73.4), (284.6, -73.4), (284.2, -73.0), (284.2, -72.6), (283.8, -72.2), (283.4, -72.2), (283.4, -70.9), (282.5, -70.1), (282.1, -70.1), (281.7, -69.7), (281.3, -69.7), (280.9, -69.3), (280.9, -68.9), (280.5, -68.5), (280.1, -68.5), (279.7, -68.1), (279.7, -67.2), (278.5, -66.0), (278.5, -64.8), (278.0, -64.4), (277.6, -64.4), (277.6, -64.0), (277.2, -63.6), (277.2, -63.2), (276.8, -62.7), (276.8, -61.5), (276.4, -61.1), (276.0, -61.1), (274.0, -59.1), (273.1, -59.1), (272.7, -58.7), (272.3, -58.7), (271.9, -58.2), (272.7, -58.2), (273.1, -58.7), (274.0, -58.7), (274.0, -59.1), (274.4, -59.5), (274.8, -59.5), (275.2, -59.9), (275.6, -59.9), (276.0, -60.3), (276.8, -60.3), (277.2, -60.7), (280.5, -60.7), (280.9, -61.1), (281.3, -61.1), (281.3, -61.5), (282.1, -62.3), (282.5, -62.3), (283.0, -62.7), (283.4, -62.7), (283.4, -63.2), (284.2, -64.0), (284.6, -64.0), (285.0, -64.4), (285.4, -64.4), (285.8, -64.8), (285.8, -65.2), (286.2, -65.6), (286.6, -65.6), (287.4, -66.4), (287.4, -66.8), (288.3, -67.7), (288.3, -68.1), (289.1, -68.9), (291.5, -68.9), (291.9, -69.3), (293.2, -69.3), (293.6, -69.7), (294.0, -69.7), (294.4, -70.1), (294.8, -70.1), (297.3, -72.6), (297.7, -72.6), (298.5, -73.4), (298.9, -73.4), (299.7, -74.2), (299.7, -75.0), (300.1, -75.4), (300.9, -75.4), (301.4, -75.8), (301.4, -76.2), (301.8, -76.6), (302.2, -76.6), (302.6, -77.1), (303.8, -77.1), (304.2, -77.5), (304.6, -77.5), (305.4, -78.3), (305.8, -78.3), (306.7, -79.1), (306.7, -80.3), (307.1, -80.7), (307.5, -80.3), (307.9, -80.7), (308.7, -80.7), (309.1, -81.1), (309.5, -81.1), (309.5, -81.6), (310.3, -82.4), (310.3, -83.2), (310.8, -83.6), (311.2, -83.6), (311.6, -83.2), (311.6, -82.8), (313.6, -82.8), (313.6, -84.8), (314.4, -85.6), (314.8, -85.6), (315.3, -86.1), (317.7, -86.1), (318.1, -85.6), (320.6, -85.6), (320.2, -86.1), (321.0, -86.9), (322.6, -86.9) (0.502, 0.420, 0.353)</w:t>
      </w:r>
    </w:p>
    <w:p>
      <w:r>
        <w:t>(288.3, -91.4), (288.3, -89.3), (290.7, -89.3), (290.7, -91.4) (0.392, 0.349, 0.310)</w:t>
      </w:r>
    </w:p>
    <w:p>
      <w:r>
        <w:t>(288.7, -96.3), (288.3, -96.3), (287.9, -95.9), (287.4, -96.3), (287.0, -96.3), (287.0, -95.9), (286.6, -95.5), (286.2, -95.5), (285.8, -95.0), (285.8, -93.8), (286.2, -93.8), (286.6, -93.4), (286.6, -92.6), (287.4, -92.6), (287.4, -94.2), (288.3, -95.0), (289.5, -95.0), (289.1, -95.0), (288.3, -95.9) (0.420, 0.404, 0.388)</w:t>
      </w:r>
    </w:p>
    <w:p>
      <w:r>
        <w:t>(314.8, -106.1), (314.4, -106.1), (314.4, -105.7), (313.6, -104.9) (0.502, 0.420, 0.353)</w:t>
      </w:r>
    </w:p>
    <w:p>
      <w:r>
        <w:t>(319.3, -110.6), (319.8, -110.2), (321.0, -110.2), (321.0, -110.6), (321.8, -111.4), (321.8, -111.8), (323.0, -113.0), (323.4, -113.0), (323.4, -113.4), (323.8, -113.9), (324.2, -113.9), (324.7, -114.3), (325.1, -114.3), (326.7, -115.9), (327.5, -115.9), (327.9, -115.5), (328.3, -115.9), (329.6, -115.9), (330.0, -115.5), (331.6, -115.5), (332.0, -115.9), (332.4, -115.9), (332.8, -115.5), (332.4, -115.9), (332.4, -116.3), (332.8, -116.7), (334.5, -116.7), (334.9, -116.3), (335.7, -116.3), (336.1, -115.9), (336.1, -114.3), (336.5, -114.3), (336.9, -114.7), (337.7, -114.7), (338.2, -114.3), (338.6, -114.3), (339.0, -113.9), (340.6, -113.9), (341.0, -113.4), (341.4, -113.4), (341.8, -113.9), (341.4, -114.3), (341.8, -114.7), (341.8, -115.1), (342.2, -115.5), (343.5, -115.5), (343.9, -115.1), (343.9, -114.3), (344.3, -114.7), (344.7, -114.7), (345.1, -115.1), (345.5, -115.1), (345.5, -115.5), (343.9, -115.5), (343.5, -115.9), (341.8, -115.9), (341.4, -116.3), (339.8, -116.3), (339.4, -116.7), (339.4, -117.1), (338.2, -117.1), (337.7, -117.5), (336.9, -117.5), (336.5, -117.1), (332.8, -117.1), (332.4, -117.5), (332.0, -117.5), (331.6, -117.9), (330.8, -117.9), (330.8, -117.5), (330.4, -117.1), (330.0, -117.1), (330.0, -116.7), (329.6, -116.3), (328.3, -116.3), (327.9, -116.7), (327.5, -116.3), (326.7, -116.3), (326.3, -115.9), (325.9, -115.9), (325.5, -115.5), (325.1, -115.5), (324.2, -114.7), (323.8, -114.7), (323.8, -114.3), (323.4, -113.9), (323.0, -113.9), (322.6, -113.4), (322.2, -113.4), (321.0, -112.2), (320.6, -112.2), (320.2, -111.8), (320.2, -111.4), (319.8, -111.0), (319.3, -111.0) (0.502, 0.420, 0.353)</w:t>
      </w:r>
    </w:p>
    <w:p>
      <w:r>
        <w:t>(336.5, -104.0), (336.5, -103.2), (336.9, -103.2), (336.9, -104.0) (0.325, 0.318, 0.306)</w:t>
      </w:r>
    </w:p>
    <w:p>
      <w:r>
        <w:t>(336.1, -80.3), (336.1, -79.9), (336.5, -79.9), (336.5, -80.3) (0.502, 0.420, 0.353)</w:t>
      </w:r>
    </w:p>
    <w:p>
      <w:r>
        <w:t>(367.6, -115.9), (367.2, -115.9), (366.8, -115.5), (366.8, -114.3), (366.4, -113.9), (366.4, -113.4), (365.5, -112.6), (365.1, -112.6), (363.9, -111.4), (363.1, -111.4), (363.1, -110.6), (363.5, -111.0), (363.9, -110.6), (363.9, -109.8), (363.1, -109.0), (362.7, -109.0), (362.7, -108.5), (361.9, -107.7), (361.5, -107.7), (361.5, -107.3), (361.0, -106.9), (361.0, -106.5), (360.6, -106.1), (360.2, -106.1), (359.8, -105.7), (359.4, -105.7), (358.6, -104.9), (358.6, -104.5), (358.2, -104.0), (357.8, -104.0), (358.2, -103.6), (357.8, -103.2), (357.4, -103.2), (357.4, -102.8), (357.0, -102.4), (355.7, -102.4), (355.3, -102.8), (354.9, -102.8), (354.5, -103.2), (354.1, -103.2), (353.7, -102.8), (353.3, -103.2), (352.9, -103.2), (352.1, -102.4), (350.4, -102.4), (350.0, -102.8), (350.0, -104.0), (349.2, -104.0), (348.8, -104.5), (345.1, -104.5), (344.7, -104.9), (344.3, -104.9), (343.9, -104.5), (341.8, -104.5), (341.4, -104.0), (339.0, -104.0), (339.0, -101.6), (338.6, -101.2), (336.5, -101.2), (336.5, -100.4), (336.1, -100.0), (335.7, -100.0), (335.3, -99.5), (334.9, -99.5), (334.5, -99.1), (334.1, -99.1), (334.1, -98.7), (334.5, -98.7), (335.3, -97.9), (335.3, -97.5), (334.9, -97.1), (334.5, -97.1), (333.2, -95.9), (334.1, -95.0), (334.1, -94.6), (333.2, -93.8), (333.2, -93.4), (334.1, -92.6), (334.1, -92.2), (334.5, -92.2), (334.9, -91.8), (335.7, -91.8), (336.1, -91.4), (336.5, -91.4), (336.9, -91.0), (336.9, -90.6), (338.2, -89.3), (338.2, -88.9), (338.6, -88.5), (339.0, -88.5), (339.4, -88.1), (339.8, -88.1), (340.2, -87.7), (340.2, -87.3), (340.6, -86.9), (340.6, -86.5), (341.0, -86.1), (341.0, -85.6), (341.8, -84.8), (341.8, -84.4), (342.6, -84.4), (343.1, -84.0), (343.5, -84.0), (343.9, -83.6), (343.9, -82.8), (345.5, -81.1), (345.5, -80.7), (345.9, -80.7), (346.3, -80.3), (346.3, -79.9), (347.1, -79.1), (347.1, -78.7), (346.7, -78.3), (346.7, -77.5), (347.1, -77.1), (347.1, -76.6), (347.6, -76.2), (347.6, -75.8), (348.8, -74.6), (348.8, -73.4), (349.6, -72.6), (349.6, -72.2), (350.0, -71.7), (350.0, -71.3), (350.8, -70.5), (350.8, -68.5), (351.2, -68.5), (352.5, -67.2), (352.5, -66.8), (352.9, -66.4), (352.9, -65.6), (353.3, -65.2), (353.3, -64.4), (353.7, -64.0), (353.7, -63.2), (354.1, -62.7), (354.1, -62.3), (354.9, -61.5), (354.9, -59.9), (355.3, -59.5), (355.3, -58.7), (355.7, -58.2), (355.7, -56.2), (356.6, -55.4), (356.6, -50.9), (357.0, -50.5), (357.0, -48.4), (357.4, -48.0), (357.4, -43.5), (357.8, -43.1), (357.8, -42.7), (357.4, -42.3), (357.4, -41.5), (357.8, -41.1), (357.8, -36.6), (357.4, -36.2), (357.4, -34.9), (357.0, -34.5), (357.0, -32.5), (356.6, -32.1), (356.6, -29.2), (356.1, -28.8), (356.1, -26.8), (355.7, -26.4), (355.7, -24.7), (354.9, -23.9), (354.9, -23.5), (354.5, -23.1), (354.5, -20.6), (354.1, -20.2), (354.1, -17.4), (353.7, -17.0), (353.7, -16.5), (353.3, -16.1), (353.3, -15.3), (352.5, -14.5), (352.5, -13.3), (352.9, -12.9), (352.9, -12.5), (353.3, -12.0), (353.3, -11.6), (352.5, -10.8), (352.5, -8.0), (352.9, -7.5), (352.9, -5.1), (353.3, -4.7), (353.3, -1.4), (353.7, -1.0), (353.7, 1.0), (354.5, 1.9), (355.3, 1.0), (355.3, -2.2), (354.9, -2.6), (354.9, -3.9), (355.3, -4.3), (355.3, -7.1), (354.9, -7.5), (354.9, -8.0), (354.5, -8.4), (354.5, -10.0), (354.9, -10.4), (354.9, -12.5), (354.5, -12.9), (354.5, -15.3), (354.9, -15.7), (354.9, -16.1), (355.3, -16.5), (355.3, -20.2), (355.7, -20.6), (355.7, -21.0), (356.1, -21.4), (356.1, -21.9), (355.7, -22.3), (355.7, -23.5), (356.6, -24.3), (356.6, -25.1), (357.0, -25.5), (357.0, -28.0), (357.4, -28.4), (357.4, -30.0), (358.2, -30.9), (358.2, -31.3), (357.8, -31.7), (357.8, -34.1), (358.2, -34.5), (358.2, -36.6), (358.6, -37.0), (358.6, -38.2), (359.0, -38.6), (359.0, -39.8), (358.6, -40.3), (358.6, -41.1), (359.0, -41.5), (359.0, -42.3), (358.6, -42.7), (358.6, -43.1), (359.0, -43.5), (359.0, -44.3), (358.6, -44.8), (358.6, -46.0), (359.0, -46.4), (359.0, -48.0), (358.6, -48.4), (358.6, -49.3), (358.2, -49.7), (358.2, -50.1), (357.8, -50.5), (357.8, -55.4), (357.4, -55.8), (357.4, -56.6), (357.0, -57.0), (357.0, -57.4), (356.6, -57.8), (356.6, -59.5), (356.1, -59.9), (356.1, -60.3), (355.7, -60.7), (355.7, -61.1), (355.3, -61.5), (355.7, -61.9), (355.7, -63.2), (355.3, -63.6), (355.3, -64.4), (354.9, -64.8), (354.9, -65.2), (354.5, -65.6), (354.5, -66.4), (354.1, -66.8), (354.1, -67.2), (353.7, -67.7), (353.7, -68.1), (353.3, -68.5), (353.3, -68.9), (352.9, -69.3), (352.9, -70.1), (352.1, -70.9), (352.1, -71.3), (351.6, -71.7), (351.6, -72.2), (350.0, -73.8), (350.0, -74.2), (349.6, -74.2), (349.2, -74.6), (349.2, -75.0), (348.8, -75.4), (348.8, -75.8), (347.6, -77.1), (347.6, -77.5), (347.1, -77.9), (347.1, -78.3), (347.6, -78.7), (348.0, -78.7), (348.4, -79.1), (348.0, -79.1), (346.3, -80.7), (346.3, -81.1), (345.5, -82.0), (345.5, -83.2), (345.1, -82.8), (344.3, -83.6), (344.3, -84.0), (343.5, -84.8), (343.5, -85.2), (343.1, -85.2), (342.6, -85.6), (342.2, -85.6), (341.4, -86.5), (341.4, -88.1), (341.0, -88.5), (340.6, -88.5), (340.2, -88.9), (339.8, -88.9), (339.4, -89.3), (339.0, -89.3), (337.7, -90.6), (337.7, -91.0), (337.3, -91.4), (337.3, -91.8), (336.5, -92.6), (336.5, -93.4), (336.1, -93.4), (335.3, -92.6), (334.9, -92.6), (334.1, -93.4), (334.1, -93.8), (334.9, -94.6), (334.9, -95.0), (334.5, -95.0), (334.1, -95.5), (334.1, -96.3), (334.9, -97.1), (335.7, -97.1), (336.1, -97.5), (336.9, -97.5), (336.9, -98.3), (337.3, -98.7), (337.3, -99.1), (338.2, -100.0), (338.6, -100.0), (339.0, -100.4), (340.6, -100.4), (341.0, -100.8), (341.4, -100.8), (341.4, -101.2), (342.2, -102.0), (342.6, -102.0), (343.1, -102.4), (343.9, -102.4), (344.3, -102.0), (344.3, -101.6), (343.9, -101.2), (343.9, -100.4), (344.7, -100.4), (344.7, -101.2), (345.1, -101.6), (345.5, -101.6), (345.5, -102.0), (345.9, -102.4), (349.6, -102.4), (350.0, -102.0), (350.4, -102.0), (350.8, -102.4), (352.5, -100.8), (352.9, -100.8), (353.3, -101.2), (356.6, -101.2), (357.0, -100.8), (357.4, -101.2), (357.8, -101.2), (358.2, -101.6), (359.4, -101.6), (359.4, -102.4), (359.8, -102.8), (359.8, -103.2), (360.6, -104.0), (361.5, -104.0), (361.5, -104.5), (361.9, -104.9), (361.9, -105.3), (362.3, -105.7), (362.3, -106.5), (363.1, -107.3), (363.5, -107.3), (365.5, -109.4), (365.5, -111.4), (367.2, -113.0), (367.6, -113.0) (0.325, 0.318, 0.306)</w:t>
      </w:r>
    </w:p>
    <w:p>
      <w:r>
        <w:t>(366.0, -80.7), (366.0, -80.3), (365.5, -79.9), (365.1, -79.9), (364.3, -79.1), (364.3, -76.6), (364.7, -76.2), (364.7, -74.6), (365.1, -74.2), (365.1, -72.6), (365.5, -72.6), (366.0, -72.2), (366.0, -70.9), (366.4, -70.9), (366.8, -70.5), (366.8, -69.7), (367.2, -69.3), (367.2, -68.9), (367.6, -68.9), (367.6, -80.7) (0.133, 0.094, 0.051)</w:t>
      </w:r>
    </w:p>
    <w:p>
      <w:r>
        <w:t>(366.8, -66.8), (367.2, -66.4), (366.8, -66.0), (366.8, -65.6), (366.4, -65.2), (366.4, -64.4), (366.8, -64.0), (366.8, -57.4), (367.2, -57.0), (367.2, -56.2), (367.6, -56.2), (367.6, -66.8) (0.133, 0.094, 0.051)</w:t>
      </w:r>
    </w:p>
    <w:p>
      <w:r>
        <w:t>(361.9, -89.3), (361.5, -88.9), (359.8, -88.9), (359.8, -88.5), (359.4, -88.1), (359.4, -87.7), (359.8, -87.3), (359.4, -86.9), (359.0, -86.9), (358.6, -86.5), (358.2, -86.5), (357.8, -86.1), (357.8, -85.2), (358.2, -84.8), (358.6, -84.8), (359.4, -84.0), (359.4, -83.6), (359.8, -83.2), (359.8, -81.6), (359.4, -81.1), (359.4, -80.3), (359.8, -79.9), (359.8, -79.5), (359.4, -79.1), (359.4, -78.7), (359.0, -78.3), (359.0, -75.4), (359.4, -75.0), (359.4, -74.6), (359.8, -74.2), (360.6, -74.2), (361.0, -73.8), (361.0, -73.0), (361.5, -72.6), (361.5, -72.2), (361.9, -71.7), (361.9, -68.9), (362.3, -68.5), (362.3, -66.4), (362.7, -66.0), (362.7, -65.6), (363.1, -65.2), (363.1, -64.8), (363.5, -64.4), (363.9, -64.4), (364.3, -64.0), (364.3, -63.6), (364.7, -63.2), (364.7, -62.7), (364.3, -62.3), (364.3, -61.9), (364.7, -61.5), (364.7, -61.1), (365.1, -60.7), (365.1, -60.3), (365.5, -59.9), (365.5, -55.8), (366.0, -55.4), (366.0, -54.6), (366.4, -54.2), (366.4, -47.6), (366.8, -47.2), (366.8, -43.5), (367.2, -43.1), (367.2, -39.4), (366.8, -39.0), (366.8, -38.2), (366.4, -37.8), (366.4, -33.7), (365.5, -32.9), (365.5, -32.5), (365.1, -32.1), (365.1, -30.4), (365.5, -30.0), (365.5, -25.5), (365.1, -25.1), (365.1, -22.7), (365.5, -22.3), (365.5, -17.8), (365.1, -17.4), (365.1, -14.5), (364.7, -14.1), (364.7, -12.5), (365.1, -12.0), (365.1, -10.4), (364.7, -10.0), (364.7, -9.6), (365.1, -9.2), (365.1, -6.7), (365.5, -6.7), (366.4, -5.9), (366.4, -4.3), (366.0, -3.9), (366.4, -3.5), (366.4, -1.8), (366.8, -1.4), (366.8, 1.0), (367.2, 1.4), (367.6, 1.4), (367.6, -55.8), (367.2, -55.8), (366.8, -56.2), (366.8, -57.0), (366.4, -57.4), (366.4, -64.0), (366.0, -64.4), (366.0, -65.2), (366.4, -65.6), (366.4, -66.0), (366.8, -66.4), (366.4, -66.8), (366.8, -67.2), (367.6, -67.2), (367.6, -68.5), (367.2, -68.5), (366.8, -68.9), (366.8, -69.3), (366.4, -69.7), (366.4, -70.5), (366.0, -70.5), (365.5, -70.9), (365.5, -72.2), (365.1, -72.2), (364.7, -72.6), (364.7, -74.2), (364.3, -74.6), (364.3, -76.2), (363.9, -76.6), (363.9, -79.1), (365.1, -80.3), (365.5, -80.3), (365.5, -80.7), (366.0, -81.1), (367.6, -81.1), (367.6, -88.1), (362.7, -88.1), (361.9, -88.9) (0.149, 0.118, 0.086)</w:t>
      </w:r>
    </w:p>
    <w:p>
      <w:r>
        <w:t>(361.9, -66.8), (361.9, -65.2), (362.7, -64.4), (363.1, -64.4), (363.5, -64.0), (363.5, -63.6), (363.9, -63.2), (363.9, -62.7), (363.5, -62.3), (363.5, -61.5), (363.9, -61.5), (364.7, -60.7), (364.7, -59.9), (365.1, -59.5), (365.1, -55.4), (365.5, -55.0), (365.5, -53.8), (366.0, -53.3), (366.0, -47.6), (366.4, -47.2), (366.4, -42.7), (366.8, -42.3), (366.8, -41.5), (366.4, -41.1), (366.4, -38.2), (366.4, -39.0), (366.8, -39.4), (366.8, -43.1), (366.4, -43.5), (366.4, -47.2), (366.0, -47.6), (366.0, -54.2), (365.5, -54.6), (365.5, -55.4), (365.1, -55.8), (365.1, -59.9), (364.7, -60.3), (364.7, -60.7), (364.3, -61.1), (364.3, -61.5), (363.9, -61.9), (363.9, -62.3), (364.3, -62.7), (364.3, -63.2), (363.9, -63.6), (363.9, -64.0), (363.5, -64.0), (362.7, -64.8), (362.7, -65.2), (362.3, -65.6), (362.3, -66.0), (361.9, -66.4) (0.133, 0.137, 0.137)</w:t>
      </w:r>
    </w:p>
    <w:p>
      <w:r>
        <w:t>(352.1, -47.2), (352.1, -46.4), (352.5, -46.4), (352.5, -47.2) (0.502, 0.475, 0.467)</w:t>
      </w:r>
    </w:p>
    <w:p>
      <w:r>
        <w:t>(366.0, -35.4), (366.0, -34.1), (365.1, -33.3), (365.1, -32.9), (364.7, -32.5), (364.7, -29.6), (364.3, -29.2), (364.3, -20.6), (363.9, -20.2), (363.9, -14.9), (363.5, -14.5), (363.5, -9.6), (363.9, -9.2), (363.9, -4.7), (364.7, -3.9), (364.7, -3.5), (365.1, -3.0), (365.1, -0.6), (365.5, -0.2), (365.5, 1.4), (366.0, 1.9), (366.0, 2.7), (366.4, 2.7), (366.8, 3.1), (366.8, 3.5), (367.2, 3.9), (367.6, 3.9), (367.6, 1.9), (367.2, 1.9), (366.4, 1.0), (366.4, -1.4), (366.0, -1.8), (366.0, -3.5), (365.5, -3.9), (366.0, -4.3), (366.0, -5.9), (365.5, -6.3), (365.1, -6.3), (364.7, -6.7), (364.7, -9.2), (364.3, -9.6), (364.3, -10.0), (364.7, -10.4), (364.7, -12.0), (364.3, -12.5), (364.3, -14.1), (364.7, -14.5), (364.7, -17.4), (365.1, -17.8), (365.1, -22.3), (364.7, -22.7), (364.7, -25.1), (365.1, -25.5), (365.1, -30.0), (364.7, -30.4), (364.7, -32.1), (365.1, -32.5), (365.1, -32.9), (366.0, -33.7) (0.133, 0.137, 0.137)</w:t>
      </w:r>
    </w:p>
    <w:p>
      <w:r>
        <w:t>(353.7, 10.0), (353.7, 11.3), (353.3, 11.7), (353.3, 12.5), (352.9, 12.9), (352.9, 14.1), (352.5, 14.5), (352.5, 15.4), (352.1, 15.8), (352.1, 17.4), (352.1, 15.8), (352.5, 15.4), (352.5, 14.9), (352.9, 14.5), (352.9, 14.1), (353.3, 13.7), (353.3, 11.7), (353.7, 11.3) (0.325, 0.318, 0.306)</w:t>
      </w:r>
    </w:p>
    <w:p>
      <w:r>
        <w:t>(340.2, 23.5), (339.8, 23.9), (339.8, 24.3), (339.4, 24.8), (339.0, 24.3), (338.2, 24.3), (338.6, 24.3), (339.0, 24.8), (339.0, 25.2), (339.4, 25.2), (339.4, 24.8), (339.8, 24.3), (339.8, 23.9) (0.420, 0.404, 0.388)</w:t>
      </w:r>
    </w:p>
    <w:p>
      <w:r>
        <w:t>(345.5, -16.1), (345.5, -15.7), (345.1, -15.3), (345.1, -14.5), (344.7, -14.1), (344.7, -12.5), (344.3, -12.0), (344.3, -6.7), (345.1, -5.9), (345.1, -5.5), (344.7, -5.1), (344.7, -2.6), (345.1, -2.2), (345.1, 0.2), (344.7, 0.6), (344.7, 1.4), (345.1, 1.9), (345.1, 2.3), (344.3, 3.1), (344.3, 6.4), (343.9, 6.8), (343.9, 7.2), (343.5, 7.6), (343.1, 7.6), (343.1, 8.4), (342.6, 8.8), (342.2, 8.8), (342.2, 9.2), (341.8, 9.6), (341.8, 11.3), (342.2, 11.7), (342.2, 12.1), (341.8, 12.5), (341.8, 13.3), (341.4, 13.7), (341.4, 14.1), (340.6, 14.9), (340.6, 15.4), (339.8, 16.2), (339.0, 16.2), (338.6, 16.6), (338.2, 16.6), (338.2, 17.8), (337.7, 18.2), (336.9, 18.2), (336.5, 18.6), (335.3, 18.6), (334.9, 19.0), (334.5, 19.0), (332.8, 20.7), (332.4, 20.7), (331.2, 21.9), (330.8, 21.9), (330.4, 22.3), (329.2, 22.3), (328.7, 22.7), (324.2, 22.7), (323.8, 23.1), (323.0, 23.1), (322.6, 23.5), (320.2, 23.5), (320.2, 24.3), (319.3, 25.2), (318.1, 25.2), (317.7, 25.6), (316.9, 25.6), (316.5, 25.2), (314.8, 25.2), (314.4, 24.8), (308.7, 24.8), (308.3, 25.2), (307.9, 24.8), (307.1, 24.8), (306.7, 25.2), (306.3, 25.2), (305.8, 24.8), (304.6, 24.8), (304.2, 25.2), (303.0, 25.2), (302.6, 25.6), (302.2, 25.6), (301.8, 25.2), (301.4, 25.2), (300.9, 24.8), (300.5, 25.2), (300.1, 25.2), (299.7, 24.8), (296.0, 24.8), (295.6, 24.3), (293.6, 24.3), (293.2, 23.9), (289.9, 23.9), (289.5, 23.5), (289.1, 23.5), (288.7, 23.9), (287.9, 23.9), (287.4, 23.5), (283.0, 23.5), (282.5, 23.1), (278.9, 23.1), (278.9, 23.5), (279.7, 24.3), (280.9, 24.3), (281.3, 24.8), (281.3, 25.2), (281.3, 24.8), (281.7, 24.3), (282.1, 24.8), (282.1, 25.2), (282.5, 25.2), (283.4, 26.0), (283.4, 26.4), (283.8, 26.4), (283.8, 25.6), (284.2, 25.2), (284.6, 25.2), (285.4, 26.0), (285.4, 26.4), (285.0, 26.8), (285.4, 26.8), (286.2, 27.6), (286.6, 27.6), (287.0, 28.0), (287.0, 28.4), (290.3, 28.4), (291.1, 29.3), (291.5, 29.3), (291.9, 29.7), (292.4, 29.7), (292.8, 30.1), (293.2, 30.1), (293.6, 30.5), (294.8, 30.5), (295.2, 30.9), (295.6, 30.9), (296.0, 31.3), (296.4, 31.3), (296.9, 31.7), (297.3, 31.3), (298.5, 31.3), (298.9, 31.7), (299.3, 31.7), (299.7, 32.1), (300.9, 32.1), (301.4, 31.7), (301.8, 31.7), (302.2, 32.1), (304.2, 32.1), (304.6, 31.7), (304.6, 31.3), (305.0, 30.9), (305.4, 30.9), (305.8, 31.3), (306.7, 31.3), (307.1, 31.7), (307.5, 31.7), (307.9, 31.3), (309.5, 31.3), (310.8, 30.1), (314.8, 30.1), (315.7, 30.9), (316.5, 30.9), (316.9, 31.3), (317.7, 31.3), (318.1, 30.9), (319.3, 30.9), (319.8, 30.5), (321.8, 30.5), (322.2, 30.1), (324.7, 30.1), (325.1, 30.5), (327.5, 30.5), (327.9, 30.9), (327.9, 31.3), (328.7, 31.3), (328.7, 30.9), (329.2, 30.5), (330.8, 30.5), (331.2, 30.1), (331.6, 30.1), (332.0, 29.7), (332.4, 29.7), (332.8, 29.3), (334.5, 29.3), (334.9, 28.8), (336.5, 28.8), (336.9, 28.4), (337.3, 28.4), (337.7, 28.0), (337.7, 27.6), (338.2, 27.2), (338.2, 26.8), (338.6, 26.4), (339.0, 26.4), (339.0, 25.6), (338.6, 25.2), (338.6, 24.8), (338.2, 24.8), (337.7, 24.3), (338.2, 23.9), (339.0, 23.9), (339.4, 24.3), (339.4, 23.9), (340.2, 23.1), (341.0, 23.1), (341.4, 22.7), (341.4, 22.3), (341.8, 21.9), (342.6, 21.9), (342.2, 21.9), (341.8, 21.5), (341.8, 20.7), (341.4, 20.3), (341.4, 19.4), (342.2, 18.6), (343.5, 18.6), (343.5, 18.2), (343.1, 17.8), (342.2, 17.8), (341.8, 17.4), (341.8, 16.6), (342.6, 15.8), (342.6, 15.4), (344.7, 13.3), (344.7, 12.9), (345.1, 12.5), (345.1, 10.0), (345.9, 9.2), (345.9, 8.4), (345.5, 8.0), (345.5, 7.2), (345.9, 6.8), (345.9, 6.4), (346.3, 5.9), (346.3, 5.1), (345.9, 4.7), (345.9, 3.5), (346.3, 3.1), (346.3, 2.7), (346.7, 2.3), (345.5, 1.0), (345.5, -14.1), (345.1, -14.5), (345.1, -15.3), (345.5, -15.7) (0.502, 0.420, 0.353)</w:t>
      </w:r>
    </w:p>
    <w:p>
      <w:r>
        <w:t>(294.4, 32.1), (294.4, 32.9), (295.2, 32.9), (295.6, 32.5), (295.2, 32.5), (294.8, 32.1) (0.502, 0.420, 0.353)</w:t>
      </w:r>
    </w:p>
    <w:p>
      <w:r>
        <w:t>(292.8, 40.7), (292.8, 41.1), (293.6, 41.1), (293.6, 40.7) (0.502, 0.420, 0.353)</w:t>
      </w:r>
    </w:p>
    <w:p>
      <w:r>
        <w:t>(282.1, 41.5), (281.3, 41.5), (280.9, 41.9), (280.9, 43.2), (281.7, 44.0), (281.7, 45.2), (281.7, 44.0), (282.1, 43.6) (0.431, 0.294, 0.216)</w:t>
      </w:r>
    </w:p>
    <w:p>
      <w:r>
        <w:t>(285.4, 31.3), (285.0, 31.3), (284.6, 30.9), (283.0, 30.9), (282.5, 31.3), (282.1, 31.3), (281.7, 31.7), (280.9, 31.7), (280.5, 31.3), (280.1, 31.3), (279.7, 31.7), (279.3, 31.7), (279.7, 32.1), (279.3, 32.5), (279.3, 33.3), (278.9, 33.8), (278.5, 33.3), (278.5, 32.9), (278.0, 32.9), (277.6, 32.5), (276.0, 32.5), (275.6, 32.9), (274.8, 32.9), (274.8, 33.3), (275.2, 33.8), (275.6, 33.8), (276.4, 32.9), (276.8, 33.3), (276.8, 34.2), (276.4, 34.6), (276.0, 34.6), (276.0, 35.0), (275.2, 35.8), (272.3, 35.8), (271.9, 35.4), (271.9, 35.0), (271.5, 34.6), (271.5, 34.2), (271.1, 33.8), (270.7, 34.2), (270.3, 33.8), (269.9, 33.8), (269.5, 34.2), (269.5, 34.6), (269.0, 35.0), (269.0, 35.4), (269.5, 35.8), (269.5, 36.6), (269.0, 37.0), (269.0, 37.4), (269.5, 37.4), (269.9, 37.8), (270.3, 37.4), (270.7, 37.8), (270.7, 38.2), (271.1, 38.2), (271.5, 38.7), (271.5, 41.1), (270.7, 41.9), (270.3, 41.9), (270.3, 47.2), (270.7, 47.7), (270.3, 48.1), (270.3, 48.9), (270.7, 49.3), (272.7, 49.3), (273.1, 49.7), (273.1, 50.1), (273.5, 50.1), (274.0, 50.5), (274.4, 50.5), (274.8, 50.9), (275.6, 50.9), (276.0, 51.3), (276.8, 51.3), (277.2, 50.9), (278.5, 50.9), (279.3, 50.1), (279.3, 49.7), (278.9, 49.7), (278.5, 49.3), (278.5, 48.5), (278.9, 48.1), (279.3, 48.1), (279.3, 44.0), (279.7, 43.6), (279.7, 41.5), (281.7, 39.5), (283.8, 39.5), (283.8, 39.1), (284.2, 38.7), (284.6, 38.7), (284.6, 36.6), (285.4, 35.8), (285.4, 35.4), (285.8, 35.0), (285.8, 33.8), (285.4, 33.3) (0.431, 0.294, 0.216)</w:t>
      </w:r>
    </w:p>
    <w:p>
      <w:r>
        <w:t>(285.8, 27.6), (285.4, 27.2), (285.0, 27.2), (284.6, 26.8), (283.0, 26.8), (282.5, 27.2), (282.1, 27.2), (281.7, 26.8), (280.1, 26.8), (279.3, 26.0), (278.9, 26.0), (278.5, 26.4), (277.6, 26.4), (277.2, 26.0), (276.8, 26.4), (275.2, 26.4), (275.2, 27.6), (274.4, 28.4), (271.9, 28.4), (271.5, 28.8), (269.0, 28.8), (268.6, 29.3), (267.0, 29.3), (266.6, 29.7), (265.0, 29.7), (264.6, 30.1), (264.1, 30.1), (264.1, 30.5), (263.7, 30.9), (264.6, 31.7), (265.0, 31.3), (265.4, 31.3), (266.2, 32.1), (266.2, 32.9), (266.6, 32.9), (267.0, 33.3), (267.4, 33.3), (268.2, 34.2), (268.6, 34.2), (269.0, 34.6), (269.0, 34.2), (269.9, 33.3), (270.3, 33.3), (270.7, 33.8), (271.1, 33.3), (271.9, 34.2), (271.9, 34.6), (272.3, 35.0), (272.3, 35.4), (275.2, 35.4), (275.6, 35.0), (275.6, 34.6), (276.0, 34.2), (276.4, 34.2), (276.4, 33.3), (275.6, 34.2), (275.2, 34.2), (274.4, 33.3), (274.4, 32.9), (274.8, 32.5), (275.6, 32.5), (276.0, 32.1), (277.6, 32.1), (278.0, 32.5), (278.5, 32.5), (278.9, 32.9), (278.9, 33.3), (278.9, 32.5), (279.3, 32.1), (278.9, 31.7), (279.3, 31.3), (279.7, 31.3), (280.1, 30.9), (280.5, 30.9), (280.9, 31.3), (281.7, 31.3), (281.7, 30.1), (282.1, 29.7), (283.4, 29.7), (283.8, 29.3), (284.6, 29.3), (285.0, 28.8), (285.4, 28.8), (285.8, 28.4) (0.392, 0.349, 0.310)</w:t>
      </w:r>
    </w:p>
    <w:p>
      <w:r>
        <w:t>(283.0, 26.4), (283.0, 26.0), (282.5, 25.6), (282.1, 25.6), (281.7, 25.2), (281.7, 24.8), (281.7, 25.2), (281.3, 25.6), (280.9, 25.2), (280.9, 24.8), (279.7, 24.8), (278.5, 23.5), (278.5, 23.1), (276.8, 23.1), (276.8, 23.5), (277.2, 23.1), (277.6, 23.5), (277.6, 23.9), (278.0, 23.9), (278.5, 24.3), (278.0, 24.8), (277.2, 24.8), (276.8, 25.2), (276.0, 25.2), (275.6, 24.8), (274.0, 24.8), (273.5, 25.2), (273.1, 24.8), (272.3, 24.8), (272.3, 25.2), (271.9, 25.6), (269.9, 25.6), (269.5, 26.0), (268.6, 26.0), (268.2, 25.6), (267.4, 26.4), (267.0, 26.4), (266.6, 26.0), (266.2, 26.0), (266.6, 26.0), (267.0, 26.4), (267.0, 26.8), (267.4, 26.8), (267.8, 26.4), (268.2, 26.4), (269.0, 27.2), (269.0, 27.6), (268.6, 28.0), (268.6, 28.8), (269.0, 28.4), (271.5, 28.4), (271.9, 28.0), (274.4, 28.0), (274.8, 27.6), (274.8, 26.4), (275.2, 26.0), (276.8, 26.0), (277.2, 25.6), (277.6, 26.0), (278.5, 26.0), (278.9, 25.6), (279.3, 25.6), (280.1, 26.4), (281.7, 26.4), (282.1, 26.8), (282.5, 26.8) (0.420, 0.404, 0.388)</w:t>
      </w:r>
    </w:p>
    <w:p>
      <w:r>
        <w:t>(278.0, 24.3), (277.6, 24.3), (277.2, 23.9), (277.2, 23.5), (276.8, 23.9), (276.4, 23.5), (276.0, 23.5), (275.6, 23.9), (274.0, 23.9), (273.5, 24.3), (272.7, 24.3), (272.3, 23.9), (271.9, 23.9), (271.9, 24.3), (271.1, 25.2), (271.9, 25.2), (271.9, 24.8), (272.3, 24.3), (273.1, 24.3), (273.5, 24.8), (274.0, 24.3), (275.6, 24.3), (276.0, 24.8), (276.8, 24.8), (277.2, 24.3) (0.502, 0.420, 0.353)</w:t>
      </w:r>
    </w:p>
    <w:p>
      <w:r>
        <w:t>(271.5, 27.2), (271.1, 27.2), (270.7, 26.8), (270.3, 27.2), (269.9, 27.2), (270.3, 27.6), (270.7, 27.6), (271.1, 27.2) (0.502, 0.420, 0.353)</w:t>
      </w:r>
    </w:p>
    <w:p>
      <w:r>
        <w:t>(267.8, 20.3), (267.4, 20.7), (266.2, 20.7), (267.8, 20.7) (0.573, 0.545, 0.541)</w:t>
      </w:r>
    </w:p>
    <w:p>
      <w:r>
        <w:t>(284.2, 25.6), (284.2, 26.4), (285.0, 26.4), (285.0, 26.0), (284.6, 25.6) (0.420, 0.404, 0.388)</w:t>
      </w:r>
    </w:p>
    <w:p>
      <w:r>
        <w:t>(291.9, 2.7), (291.9, 3.5), (292.8, 3.5), (292.8, 2.7) (0.698, 0.690, 0.698)</w:t>
      </w:r>
    </w:p>
    <w:p>
      <w:r>
        <w:t>(296.4, 1.9), (296.4, 2.3), (296.9, 2.3), (296.9, 1.9) (0.698, 0.690, 0.698)</w:t>
      </w:r>
    </w:p>
    <w:p>
      <w:r>
        <w:t>(276.8, 57.9), (276.8, 59.5), (278.0, 59.5), (278.0, 57.9) (0.431, 0.294, 0.216)</w:t>
      </w:r>
    </w:p>
    <w:p>
      <w:r>
        <w:t>(328.3, 51.3), (327.9, 51.3), (327.5, 50.9), (327.1, 50.9), (326.7, 51.3), (326.3, 51.3), (326.3, 51.7), (325.5, 52.6), (323.0, 52.6), (322.6, 53.0), (322.2, 53.0), (322.2, 54.2), (321.8, 54.6), (321.4, 54.6), (321.4, 55.4), (321.0, 55.8), (318.9, 55.8), (318.9, 56.2), (318.5, 56.6), (318.5, 57.5), (318.1, 57.9), (318.1, 58.3), (317.7, 58.7), (317.7, 59.1), (316.9, 59.9), (316.9, 60.3), (316.5, 60.7), (316.1, 60.7), (316.1, 61.1), (315.7, 61.6), (315.3, 61.6), (314.0, 62.8), (314.0, 63.2), (313.2, 64.0), (313.2, 65.2), (312.8, 65.6), (312.4, 65.6), (312.0, 65.2), (312.0, 64.4), (311.6, 64.0), (311.6, 63.6), (310.8, 63.6), (310.8, 64.0), (310.3, 64.4), (310.3, 65.2), (309.9, 65.6), (309.1, 65.6), (308.7, 66.1), (308.7, 66.5), (309.9, 67.7), (309.9, 70.1), (309.5, 70.6), (308.7, 70.6), (308.3, 71.0), (307.1, 71.0), (307.1, 73.4), (306.7, 73.8), (305.0, 72.2), (304.6, 72.2), (304.2, 72.6), (304.2, 73.4), (304.6, 73.8), (305.8, 73.8), (306.3, 74.2), (306.3, 74.6), (305.4, 75.5), (305.4, 76.3), (304.6, 77.1), (304.2, 77.1), (303.8, 77.5), (303.0, 77.5), (302.6, 77.9), (301.8, 77.9), (301.4, 78.3), (300.9, 78.3), (300.5, 78.7), (296.9, 78.7), (296.4, 79.1), (296.0, 79.1), (295.6, 78.7), (294.0, 78.7), (293.6, 79.1), (293.2, 79.1), (292.8, 78.7), (291.1, 78.7), (290.7, 79.1), (290.3, 79.1), (289.9, 78.7), (288.3, 78.7), (287.9, 78.3), (287.9, 77.9), (283.0, 77.9), (282.5, 78.3), (282.1, 78.3), (281.7, 77.9), (281.3, 78.3), (280.5, 78.3), (280.1, 77.9), (279.7, 78.3), (279.3, 78.3), (278.9, 78.7), (277.6, 78.7), (277.6, 79.5), (276.0, 81.2), (275.2, 81.2), (275.2, 82.4), (274.8, 82.8), (273.1, 82.8), (272.7, 82.4), (272.3, 82.4), (271.9, 82.0), (271.9, 81.6), (271.5, 81.2), (271.5, 80.8), (271.1, 80.8), (270.7, 81.2), (270.7, 81.6), (271.1, 81.2), (271.9, 82.0), (271.5, 82.4), (271.9, 82.8), (272.3, 82.4), (272.7, 82.8), (272.7, 83.6), (272.3, 84.0), (271.9, 83.6), (272.3, 84.0), (271.9, 84.5), (272.7, 84.5), (273.1, 84.0), (275.6, 84.0), (276.0, 83.6), (276.4, 83.6), (276.8, 83.2), (277.2, 83.2), (278.0, 82.4), (278.9, 82.4), (279.3, 82.0), (279.7, 82.4), (285.0, 82.4), (285.4, 82.0), (285.8, 82.0), (286.2, 81.6), (287.4, 81.6), (288.7, 82.8), (294.4, 82.8), (294.8, 82.4), (296.4, 82.4), (296.9, 82.0), (297.7, 82.0), (298.1, 81.6), (301.4, 81.6), (302.2, 80.8), (302.2, 80.4), (302.6, 80.0), (303.0, 80.0), (303.4, 79.5), (304.6, 79.5), (305.0, 79.1), (305.8, 79.1), (305.8, 78.7), (307.1, 77.5), (307.1, 77.1), (307.5, 76.7), (307.9, 76.7), (308.3, 76.3), (308.7, 76.3), (309.1, 75.9), (309.9, 75.9), (310.3, 75.5), (310.8, 75.5), (312.0, 74.2), (312.4, 74.6), (312.8, 74.2), (313.6, 74.2), (314.0, 73.8), (315.3, 73.8), (315.7, 73.4), (316.1, 73.4), (316.5, 73.0), (316.5, 71.8), (317.7, 70.6), (319.3, 70.6), (319.3, 69.7), (319.8, 69.3), (319.8, 68.9), (320.6, 68.1), (321.4, 68.1), (321.4, 67.7), (321.8, 67.3), (321.8, 66.5), (323.8, 64.4), (323.8, 64.0), (324.7, 63.2), (325.1, 63.2), (325.5, 62.8), (325.5, 62.0), (325.9, 61.6), (326.7, 61.6), (327.5, 60.7), (327.5, 59.9), (327.1, 59.5), (327.5, 59.1), (327.9, 59.1), (328.3, 59.5), (328.7, 59.5), (329.2, 59.1), (329.2, 57.1), (329.6, 56.6), (329.6, 56.2), (327.9, 56.2), (327.5, 55.8), (327.5, 55.0), (328.3, 54.2), (328.7, 54.2), (328.7, 52.6), (328.3, 52.2) (0.388, 0.243, 0.161)</w:t>
      </w:r>
    </w:p>
    <w:p>
      <w:r>
        <w:t>(301.4, 75.5), (301.4, 76.3), (302.6, 76.3), (302.6, 75.5) (0.388, 0.243, 0.161)</w:t>
      </w:r>
    </w:p>
    <w:p>
      <w:r>
        <w:t>(316.5, 82.0), (314.8, 82.0), (314.4, 82.4), (313.2, 82.4), (312.4, 83.2), (311.6, 82.4), (311.6, 82.0), (311.2, 81.6), (310.8, 81.6), (310.3, 82.0), (309.9, 82.0), (309.5, 81.6), (308.7, 81.6), (308.3, 82.0), (307.5, 82.0), (307.1, 82.4), (306.7, 82.4), (306.3, 82.8), (306.3, 83.2), (305.8, 83.6), (305.4, 83.6), (305.0, 84.0), (303.8, 84.0), (303.4, 83.6), (303.8, 84.0), (303.8, 84.5), (303.0, 85.3), (302.6, 85.3), (302.2, 85.7), (296.0, 85.7), (295.2, 86.5), (294.0, 86.5), (293.6, 86.9), (291.9, 86.9), (291.5, 87.3), (289.9, 87.3), (289.5, 86.9), (287.9, 86.9), (287.4, 87.3), (283.8, 87.3), (283.4, 86.9), (283.0, 86.9), (282.5, 87.3), (282.1, 87.3), (281.7, 86.9), (280.9, 86.9), (280.5, 87.3), (280.1, 87.3), (279.7, 86.9), (278.5, 86.9), (278.0, 87.3), (277.6, 86.9), (276.8, 86.9), (276.4, 87.3), (275.2, 87.3), (274.8, 87.7), (274.8, 88.1), (274.4, 88.5), (274.4, 89.0), (274.0, 89.4), (273.5, 89.4), (273.1, 89.8), (272.7, 89.8), (272.7, 90.2), (273.1, 89.8), (273.5, 89.8), (274.0, 89.4), (274.4, 89.4), (274.8, 89.8), (275.2, 89.4), (275.6, 89.8), (281.7, 89.8), (282.1, 90.2), (282.5, 90.2), (283.0, 90.6), (284.6, 90.6), (285.0, 91.0), (286.6, 91.0), (287.0, 91.4), (287.4, 91.4), (287.9, 91.0), (288.3, 91.0), (288.7, 90.6), (295.2, 90.6), (295.6, 91.0), (295.6, 91.4), (296.0, 91.8), (296.0, 92.2), (296.4, 92.2), (296.4, 91.8), (296.9, 91.4), (297.3, 91.8), (297.7, 91.4), (298.1, 91.8), (298.5, 91.8), (298.9, 91.4), (299.3, 91.4), (299.7, 91.8), (300.5, 91.8), (300.9, 91.4), (301.4, 91.4), (302.2, 90.6), (302.6, 91.0), (303.4, 90.2), (303.0, 89.8), (302.6, 89.8), (302.2, 89.4), (302.2, 89.0), (303.0, 88.1), (304.2, 88.1), (304.6, 87.7), (304.2, 87.3), (304.2, 86.1), (305.0, 85.3), (307.5, 85.3), (307.9, 85.7), (308.7, 85.7), (309.1, 85.3), (309.5, 85.3), (309.5, 84.5), (309.9, 84.0), (310.3, 84.5), (310.3, 85.7), (310.8, 85.3), (313.6, 85.3), (313.6, 83.6), (314.0, 83.2), (314.4, 83.2), (314.8, 83.6), (315.3, 83.6), (315.3, 83.2), (315.7, 82.8), (316.5, 82.8) (0.267, 0.165, 0.098)</w:t>
      </w:r>
    </w:p>
    <w:p>
      <w:r>
        <w:t>(288.7, 92.6), (288.3, 92.6), (287.9, 93.0), (287.9, 93.4), (288.3, 93.0), (288.7, 93.0) (0.212, 0.180, 0.145)</w:t>
      </w:r>
    </w:p>
    <w:p>
      <w:r>
        <w:t>(288.3, 95.5), (288.7, 95.9), (288.7, 95.5) (0.212, 0.180, 0.145)</w:t>
      </w:r>
    </w:p>
    <w:p>
      <w:r>
        <w:t>(284.2, 91.0), (284.2, 91.4), (284.6, 91.4), (284.6, 91.0) (0.212, 0.180, 0.145)</w:t>
      </w:r>
    </w:p>
    <w:p>
      <w:r>
        <w:t>(278.0, 91.4), (278.0, 92.2), (278.5, 92.2), (278.5, 91.4) (0.212, 0.180, 0.145)</w:t>
      </w:r>
    </w:p>
    <w:p>
      <w:r>
        <w:t>(267.8, 92.2), (267.4, 92.6), (267.0, 92.6), (267.8, 92.6) (0.267, 0.239, 0.208)</w:t>
      </w:r>
    </w:p>
    <w:p>
      <w:r>
        <w:t>(265.4, 89.4), (265.0, 89.4), (265.0, 90.6), (265.4, 90.2) (0.267, 0.239, 0.208)</w:t>
      </w:r>
    </w:p>
    <w:p>
      <w:r>
        <w:t>(261.3, 95.1), (260.9, 95.1), (260.5, 95.5), (259.6, 95.5), (259.2, 95.9), (258.8, 95.9), (258.4, 96.3), (258.8, 95.9), (259.6, 95.9), (260.1, 95.5), (260.5, 95.5), (260.9, 95.1) (0.314, 0.212, 0.145)</w:t>
      </w:r>
    </w:p>
    <w:p>
      <w:r>
        <w:t>(255.6, 96.3), (255.1, 96.3), (254.7, 96.7), (254.7, 97.1), (255.1, 97.5), (255.6, 97.1) (0.314, 0.212, 0.145)</w:t>
      </w:r>
    </w:p>
    <w:p>
      <w:r>
        <w:t>(260.5, 106.5), (260.9, 106.1), (261.7, 106.1), (260.5, 106.1) (0.067, 0.067, 0.059)</w:t>
      </w:r>
    </w:p>
    <w:p>
      <w:r>
        <w:t>(259.6, 109.4), (261.7, 109.4), (262.1, 109.8), (263.3, 109.8), (263.3, 108.6), (260.1, 108.6), (260.1, 109.0) (0.039, 0.059, 0.024)</w:t>
      </w:r>
    </w:p>
    <w:p>
      <w:r>
        <w:t>(263.3, 111.8), (263.3, 112.7), (264.1, 113.5), (265.4, 113.5), (265.8, 113.1), (266.6, 113.1), (266.6, 111.8), (265.8, 111.8), (265.8, 113.1), (265.4, 113.5), (264.1, 113.5), (263.3, 112.7) (0.039, 0.059, 0.024)</w:t>
      </w:r>
    </w:p>
    <w:p>
      <w:r>
        <w:t>(265.0, 109.0), (265.0, 109.4), (268.6, 109.4), (268.6, 108.6), (268.2, 108.6), (267.8, 108.2), (265.8, 108.2) (0.039, 0.059, 0.024)</w:t>
      </w:r>
    </w:p>
    <w:p>
      <w:r>
        <w:t>(270.7, 105.7), (270.7, 106.5), (271.1, 106.5), (271.1, 105.7) (0.067, 0.067, 0.059)</w:t>
      </w:r>
    </w:p>
    <w:p>
      <w:r>
        <w:t>(270.3, 111.4), (270.3, 112.3), (269.9, 112.7), (269.0, 112.7), (269.0, 113.5), (271.1, 113.5), (271.5, 113.9), (271.5, 111.8), (271.1, 111.8), (270.7, 111.4) (0.039, 0.059, 0.024)</w:t>
      </w:r>
    </w:p>
    <w:p>
      <w:r>
        <w:t>(270.3, 112.7), (269.9, 113.1), (270.3, 113.1) (0.067, 0.055, 0.027)</w:t>
      </w:r>
    </w:p>
    <w:p>
      <w:r>
        <w:t>(267.0, 118.0), (267.0, 118.4), (267.4, 118.4), (267.8, 118.8), (267.8, 119.2), (270.3, 119.2), (270.3, 118.0) (0.031, 0.035, 0.020)</w:t>
      </w:r>
    </w:p>
    <w:p>
      <w:r>
        <w:t>(267.8, 119.6), (268.6, 119.6), (269.0, 120.0), (270.7, 120.0), (270.7, 119.6) (0.012, 0.035, 0.008)</w:t>
      </w:r>
    </w:p>
    <w:p>
      <w:r>
        <w:t>(258.0, 112.7), (258.0, 113.5), (258.4, 113.5), (258.8, 113.9), (258.8, 114.3), (258.4, 114.7), (258.0, 114.7), (258.0, 115.5), (257.6, 115.9), (256.4, 115.9), (256.0, 115.5), (256.0, 117.6), (256.4, 117.2), (256.8, 117.6), (258.4, 117.6), (258.8, 117.2), (259.6, 117.2), (260.1, 117.6), (260.5, 117.6), (260.5, 116.8), (260.9, 116.3), (263.7, 116.3), (263.7, 115.9), (264.1, 115.5), (264.6, 115.5), (265.0, 115.1), (266.6, 115.1), (267.0, 115.5), (267.4, 115.5), (267.8, 115.9), (267.8, 116.3), (268.6, 116.3), (269.0, 116.8), (269.0, 117.6), (270.3, 117.6), (270.7, 118.0), (270.7, 119.2), (271.1, 119.6), (271.5, 119.2), (271.9, 119.6), (272.3, 119.6), (273.1, 120.4), (273.1, 121.3), (272.7, 121.7), (272.3, 121.7), (271.9, 122.1), (271.9, 122.5), (272.3, 122.5), (272.7, 122.9), (272.7, 125.3), (273.1, 125.8), (273.5, 125.8), (274.0, 126.2), (274.0, 127.4), (274.4, 127.4), (275.2, 128.2), (275.2, 129.4), (276.0, 129.4), (276.4, 129.8), (275.6, 130.7), (275.6, 131.1), (276.4, 131.9), (276.4, 133.1), (277.2, 133.9), (277.2, 134.3), (277.6, 134.3), (278.0, 134.7), (279.3, 134.7), (279.7, 135.2), (279.7, 135.6), (280.1, 136.0), (280.1, 137.2), (281.3, 137.2), (282.1, 138.0), (282.1, 141.3), (282.5, 141.3), (283.0, 141.7), (283.0, 144.2), (283.4, 144.6), (283.4, 145.0), (283.0, 145.4), (283.4, 145.8), (283.4, 145.4), (283.8, 145.0), (283.8, 138.0), (283.4, 137.6), (283.4, 137.2), (282.5, 136.4), (282.5, 135.2), (282.1, 135.2), (281.3, 134.3), (281.3, 132.7), (280.1, 132.7), (279.7, 132.3), (279.7, 129.8), (277.2, 129.8), (276.4, 129.0), (276.4, 127.4), (276.8, 127.0), (276.8, 126.6), (276.4, 126.2), (276.4, 125.8), (276.0, 125.3), (276.0, 124.9), (276.0, 125.3), (275.6, 125.8), (275.2, 125.3), (275.2, 123.7), (275.6, 123.3), (275.6, 122.5), (275.2, 122.1), (275.2, 121.7), (274.4, 120.8), (274.4, 120.0), (273.5, 119.2), (273.5, 118.8), (273.1, 118.4), (273.1, 118.0), (273.5, 117.6), (273.5, 116.8), (273.1, 116.3), (273.1, 115.9), (272.7, 115.5), (272.3, 115.5), (271.9, 115.1), (271.9, 114.7), (271.5, 114.3), (270.7, 114.3), (270.7, 114.7), (270.3, 115.1), (269.0, 115.1), (268.6, 114.7), (267.0, 114.7), (266.6, 114.3), (263.7, 114.3), (263.3, 113.9), (261.3, 113.9), (260.5, 113.1), (260.5, 112.7), (259.2, 112.7), (258.8, 112.3), (258.4, 112.7) (0.039, 0.020, 0.000)</w:t>
      </w:r>
    </w:p>
    <w:p>
      <w:r>
        <w:t>(260.9, 106.5), (260.5, 106.9), (260.1, 106.9), (259.2, 107.8), (258.8, 107.8), (258.8, 108.2), (258.0, 109.0), (257.2, 109.0), (257.2, 109.4), (256.8, 109.8), (256.8, 110.2), (256.4, 110.6), (256.0, 110.6), (254.7, 111.8), (254.3, 111.8), (253.9, 112.3), (253.9, 112.7), (253.1, 113.5), (252.3, 113.5), (251.9, 113.9), (251.5, 113.9), (249.8, 115.5), (249.8, 116.3), (249.4, 116.8), (249.0, 116.8), (248.6, 117.2), (247.8, 117.2), (247.8, 118.0), (248.6, 117.2), (249.4, 117.2), (249.8, 116.8), (250.2, 116.8), (250.6, 116.3), (250.6, 115.1), (251.9, 113.9), (253.1, 113.9), (253.5, 113.5), (253.9, 113.5), (253.9, 113.1), (255.6, 111.4), (257.6, 111.4), (258.0, 111.0), (258.8, 111.0), (259.2, 110.6), (259.2, 109.4), (259.6, 109.0), (259.6, 108.6), (260.1, 108.2), (263.3, 108.2), (263.7, 108.6), (263.7, 109.8), (263.3, 110.2), (262.1, 110.2), (262.1, 111.0), (262.5, 111.0), (262.9, 111.4), (263.3, 111.4), (263.7, 111.8), (263.7, 112.7), (264.1, 113.1), (265.4, 113.1), (265.4, 109.8), (265.0, 109.8), (264.6, 109.4), (264.6, 109.0), (265.8, 107.8), (266.6, 107.8), (267.0, 107.4), (267.8, 107.4), (268.2, 107.8), (268.2, 108.2), (268.6, 108.2), (269.0, 108.6), (269.0, 110.6), (269.9, 110.6), (270.3, 111.0), (270.7, 111.0), (271.1, 111.4), (271.5, 111.4), (271.9, 111.8), (271.9, 113.5), (272.3, 113.9), (272.3, 114.3), (272.7, 114.3), (273.1, 113.9), (273.5, 113.9), (274.0, 114.3), (274.4, 114.3), (274.8, 114.7), (274.8, 115.5), (275.2, 115.9), (275.2, 117.2), (274.8, 117.6), (274.8, 118.8), (275.2, 119.2), (275.2, 120.4), (275.6, 120.4), (276.0, 120.8), (275.6, 121.3), (276.0, 121.3), (276.4, 121.7), (276.4, 122.1), (276.8, 122.5), (276.8, 124.1), (277.2, 124.5), (277.2, 125.3), (277.6, 125.8), (277.6, 126.6), (278.0, 127.0), (278.0, 127.4), (278.9, 127.4), (279.3, 127.8), (279.3, 128.2), (278.5, 129.0), (278.0, 129.0), (279.3, 129.0), (279.7, 128.6), (279.7, 128.2), (280.1, 127.8), (280.9, 127.8), (281.3, 128.2), (281.3, 129.0), (280.5, 129.8), (280.5, 130.2), (280.1, 130.7), (280.1, 131.5), (280.5, 131.5), (280.9, 131.9), (280.9, 132.3), (280.9, 131.9), (281.3, 131.5), (281.7, 131.5), (282.1, 131.1), (282.5, 131.5), (283.0, 131.1), (283.8, 131.1), (284.6, 131.9), (284.6, 133.5), (284.2, 133.9), (284.2, 135.6), (284.6, 136.0), (284.6, 145.0), (284.2, 145.4), (284.2, 148.6), (284.6, 148.6), (285.0, 148.2), (285.8, 149.1), (285.8, 149.5), (286.2, 149.9), (286.2, 150.3), (286.6, 150.3), (287.0, 150.7), (287.0, 151.5), (287.4, 151.5), (287.9, 151.9), (287.9, 153.1), (287.0, 154.0), (286.6, 153.6), (286.6, 154.4), (287.0, 154.8), (287.0, 155.2), (287.4, 155.2), (288.3, 156.0), (288.3, 156.4), (288.7, 156.8), (288.7, 157.2), (289.1, 157.6), (289.1, 158.5), (289.9, 159.3), (289.9, 161.3), (289.5, 161.7), (289.1, 161.7), (289.1, 164.2), (289.1, 163.8), (289.5, 163.4), (289.5, 162.1), (289.9, 161.7), (290.3, 161.7), (290.3, 159.7), (289.9, 159.3), (289.9, 158.5), (289.5, 158.1), (289.5, 157.6), (289.1, 157.2), (289.1, 156.4), (288.7, 156.0), (288.7, 154.0), (287.9, 153.1), (287.9, 151.5), (287.4, 151.1), (287.4, 149.5), (287.0, 149.1), (286.6, 149.1), (285.8, 148.2), (285.8, 146.6), (285.4, 146.2), (285.4, 142.9), (285.0, 142.5), (285.4, 142.1), (285.4, 139.7), (285.0, 139.2), (285.0, 136.0), (284.6, 135.6), (284.6, 135.2), (284.2, 134.7), (284.6, 134.3), (284.6, 133.9), (285.4, 133.1), (285.4, 130.7), (285.0, 130.7), (284.2, 129.8), (284.2, 129.4), (285.0, 128.6), (285.8, 128.6), (286.6, 129.4), (286.6, 129.8), (286.6, 128.6), (287.0, 128.2), (287.4, 128.2), (287.4, 127.8), (287.0, 127.8), (286.6, 127.4), (286.6, 127.0), (286.2, 126.6), (285.8, 126.6), (285.4, 126.2), (285.4, 125.8), (285.0, 125.3), (285.0, 124.9), (284.6, 124.9), (283.8, 124.1), (281.3, 124.1), (281.3, 124.5), (280.9, 124.9), (280.9, 125.3), (280.5, 125.8), (280.1, 125.8), (279.7, 125.3), (279.7, 120.8), (279.3, 120.4), (279.3, 119.6), (278.9, 119.2), (278.5, 119.6), (277.2, 119.6), (276.4, 118.8), (276.4, 118.4), (275.6, 117.6), (275.6, 115.1), (276.0, 114.7), (276.0, 113.9), (275.2, 113.1), (275.6, 112.7), (275.6, 109.8), (275.2, 109.8), (274.8, 109.4), (274.8, 107.8), (274.4, 107.4), (274.4, 106.5), (274.0, 106.5), (273.5, 106.1), (273.5, 105.7), (272.7, 105.7), (271.9, 104.9), (269.9, 104.9), (269.5, 104.5), (269.0, 104.5), (268.6, 104.9), (265.0, 104.9), (264.6, 105.3), (264.1, 105.3), (263.3, 106.1), (262.1, 106.1), (261.7, 106.5) (0.067, 0.055, 0.027)</w:t>
      </w:r>
    </w:p>
    <w:p>
      <w:r>
        <w:t>(275.6, 123.7), (275.6, 125.3), (275.6, 124.9), (276.0, 124.5), (276.0, 124.1) (0.031, 0.035, 0.020)</w:t>
      </w:r>
    </w:p>
    <w:p>
      <w:r>
        <w:t>(276.4, 124.1), (276.4, 125.3), (276.8, 125.8), (276.8, 126.2), (277.2, 126.6), (277.2, 127.0), (278.0, 127.8), (278.0, 128.6), (278.5, 128.6), (278.9, 128.2), (278.9, 127.8), (278.0, 127.8), (277.6, 127.4), (277.6, 127.0), (277.2, 126.6), (277.2, 125.8), (276.8, 125.3), (276.8, 124.5) (0.039, 0.059, 0.024)</w:t>
      </w:r>
    </w:p>
    <w:p>
      <w:r>
        <w:t>(276.8, 127.4), (276.8, 129.0), (277.2, 129.4), (276.8, 129.8), (277.2, 129.4), (278.9, 129.4), (278.0, 129.4), (277.6, 129.0), (277.6, 127.8), (277.2, 127.4) (0.031, 0.035, 0.020)</w:t>
      </w:r>
    </w:p>
    <w:p>
      <w:r>
        <w:t>(280.9, 128.2), (280.1, 128.2), (280.1, 128.6), (279.3, 129.4), (279.7, 129.4), (280.1, 129.8), (280.1, 130.2), (280.1, 129.8), (280.9, 129.0) (0.071, 0.035, 0.004)</w:t>
      </w:r>
    </w:p>
    <w:p>
      <w:r>
        <w:t>(280.1, 131.9), (280.1, 132.3), (280.5, 132.3), (280.5, 131.9) (0.031, 0.035, 0.020)</w:t>
      </w:r>
    </w:p>
    <w:p>
      <w:r>
        <w:t>(278.0, 131.9), (278.0, 133.5), (279.3, 133.5), (279.3, 131.9) (0.031, 0.035, 0.020)</w:t>
      </w:r>
    </w:p>
    <w:p>
      <w:r>
        <w:t>(273.1, 97.9), (273.1, 99.2), (272.7, 99.6), (272.3, 99.2), (272.3, 98.8), (271.9, 98.4), (271.1, 98.4), (270.7, 98.8), (268.2, 98.8), (267.8, 99.2), (267.4, 99.2), (267.0, 99.6), (266.6, 99.6), (267.0, 99.6), (267.8, 100.4), (267.8, 100.8), (267.4, 101.2), (267.0, 101.2), (266.6, 101.6), (264.6, 101.6), (264.1, 102.0), (263.7, 102.0), (262.9, 102.9), (262.1, 102.9), (261.7, 103.3), (260.9, 103.3), (260.5, 103.7), (260.1, 103.7), (260.1, 104.5), (259.6, 104.9), (259.2, 104.9), (257.2, 106.9), (256.4, 106.9), (256.0, 107.4), (254.3, 107.4), (253.9, 107.8), (253.5, 107.8), (253.5, 108.2), (252.7, 109.0), (252.7, 109.8), (252.3, 110.2), (251.9, 109.8), (251.5, 110.2), (249.8, 110.2), (249.4, 110.6), (249.0, 110.6), (248.6, 111.0), (248.2, 111.0), (247.8, 111.4), (247.0, 111.4), (246.6, 111.8), (241.2, 111.8), (240.8, 111.4), (240.0, 111.4), (239.6, 111.8), (240.0, 112.3), (240.4, 112.3), (240.8, 112.7), (240.8, 113.1), (241.2, 113.5), (242.5, 113.5), (242.9, 113.9), (245.3, 113.9), (245.7, 113.5), (246.6, 113.5), (247.0, 113.1), (247.4, 113.5), (248.2, 113.5), (248.6, 113.1), (249.0, 113.1), (249.0, 112.7), (250.2, 111.4), (251.5, 111.4), (251.9, 111.8), (252.7, 111.8), (253.1, 111.4), (253.5, 111.4), (253.5, 111.0), (253.9, 110.6), (254.3, 110.6), (254.3, 108.6), (254.7, 108.2), (255.6, 108.2), (256.0, 107.8), (256.8, 107.8), (257.2, 107.4), (257.6, 107.4), (258.0, 106.9), (258.4, 106.9), (258.4, 106.5), (259.2, 105.7), (259.6, 105.7), (260.1, 105.3), (261.3, 105.3), (261.7, 104.9), (261.7, 104.5), (262.1, 104.1), (262.5, 104.1), (264.6, 102.0), (265.8, 102.0), (266.2, 101.6), (275.2, 101.6), (275.6, 102.0), (275.6, 102.4), (276.4, 102.4), (276.8, 102.9), (276.8, 103.7), (277.2, 104.1), (277.2, 104.5), (277.6, 104.9), (277.6, 105.3), (277.2, 105.7), (277.2, 113.5), (277.6, 113.5), (278.0, 113.9), (278.0, 114.7), (277.2, 115.5), (277.2, 117.2), (277.6, 117.6), (278.9, 117.6), (280.1, 118.8), (280.1, 119.6), (280.5, 120.0), (280.5, 120.4), (280.9, 120.4), (281.3, 120.0), (283.0, 120.0), (283.8, 120.8), (283.8, 121.3), (284.2, 121.7), (284.2, 122.1), (284.6, 122.5), (285.0, 122.5), (285.4, 122.9), (285.4, 123.3), (286.2, 124.1), (286.6, 124.1), (287.0, 124.5), (287.4, 124.5), (288.3, 125.3), (288.7, 125.3), (289.1, 125.8), (289.5, 125.8), (290.3, 126.6), (290.3, 127.4), (290.7, 127.8), (290.7, 129.0), (289.5, 130.2), (289.1, 130.2), (288.3, 131.1), (288.3, 132.3), (288.7, 132.7), (288.7, 133.5), (288.3, 133.9), (287.9, 133.9), (287.0, 134.7), (286.6, 134.7), (286.6, 136.4), (287.0, 136.8), (287.0, 137.6), (286.6, 138.0), (286.6, 145.8), (287.9, 147.0), (287.9, 147.8), (289.1, 149.1), (289.1, 149.5), (289.5, 149.9), (289.5, 154.4), (289.9, 154.8), (289.9, 156.4), (290.3, 156.8), (290.3, 157.2), (290.7, 157.6), (290.7, 158.1), (291.1, 158.5), (291.1, 159.3), (291.5, 159.7), (291.5, 161.3), (291.9, 161.7), (291.9, 162.6), (291.5, 163.0), (291.5, 163.4), (291.9, 163.8), (291.9, 164.2), (291.5, 164.6), (291.5, 169.1), (291.1, 169.5), (290.3, 169.5), (289.9, 169.9), (289.9, 172.4), (289.5, 172.8), (289.5, 173.2), (289.1, 173.6), (289.1, 174.4), (288.7, 174.8), (288.7, 175.2), (288.3, 175.6), (288.3, 177.3), (287.9, 177.7), (287.0, 177.7), (286.2, 178.5), (286.2, 179.3), (284.6, 181.0), (283.4, 181.0), (281.7, 182.6), (281.3, 182.6), (280.5, 183.4), (277.2, 183.4), (276.8, 183.8), (276.8, 185.4), (276.4, 185.9), (276.8, 185.4), (277.2, 185.9), (277.6, 185.9), (278.5, 186.7), (278.0, 187.1), (278.5, 187.1), (278.9, 186.7), (278.9, 185.9), (278.5, 185.4), (277.6, 185.4), (277.2, 185.0), (277.6, 184.6), (278.5, 184.6), (278.9, 184.2), (279.3, 184.6), (279.3, 185.0), (279.7, 185.0), (280.1, 185.4), (280.5, 185.4), (281.7, 184.2), (282.5, 184.2), (282.5, 183.8), (283.0, 183.4), (283.8, 183.4), (284.2, 183.0), (284.6, 183.0), (285.4, 182.2), (285.4, 181.8), (286.6, 180.5), (287.0, 180.5), (289.1, 178.5), (289.1, 178.1), (289.9, 177.3), (289.9, 174.8), (290.3, 174.4), (290.3, 174.0), (290.7, 173.6), (291.1, 173.6), (291.1, 172.8), (291.5, 172.4), (291.5, 171.1), (291.1, 170.7), (291.1, 170.3), (291.9, 169.5), (292.4, 169.5), (292.4, 164.6), (292.8, 164.2), (293.2, 164.6), (293.2, 165.4), (293.6, 165.8), (293.6, 166.2), (293.2, 166.6), (293.2, 169.1), (293.6, 169.5), (294.4, 169.5), (294.4, 166.6), (294.8, 166.2), (294.8, 163.8), (295.2, 163.4), (295.6, 163.4), (296.0, 163.8), (296.0, 166.2), (296.4, 166.6), (296.4, 167.5), (296.9, 167.5), (296.9, 166.6), (297.3, 166.2), (297.7, 166.2), (297.7, 162.1), (298.1, 161.7), (298.5, 161.7), (298.9, 161.3), (298.9, 160.9), (298.1, 160.9), (297.7, 160.5), (296.9, 160.5), (295.2, 158.9), (294.8, 158.9), (294.4, 158.5), (294.4, 159.7), (294.0, 160.1), (293.6, 159.7), (293.2, 159.7), (292.8, 159.3), (292.8, 158.1), (292.4, 157.6), (291.9, 157.6), (291.5, 157.2), (291.5, 156.8), (290.7, 156.0), (290.7, 155.6), (290.3, 155.2), (290.3, 151.9), (290.7, 151.5), (290.7, 151.1), (290.3, 150.7), (290.3, 149.1), (289.9, 148.6), (289.9, 147.8), (289.5, 147.4), (289.5, 147.0), (289.1, 146.6), (289.1, 145.8), (289.5, 145.4), (289.5, 138.4), (289.1, 138.4), (288.7, 138.0), (288.7, 137.6), (288.3, 137.2), (288.3, 136.8), (287.9, 136.4), (287.9, 135.6), (288.3, 135.2), (288.7, 135.2), (289.1, 134.7), (289.5, 134.7), (291.1, 133.1), (291.1, 132.7), (290.7, 132.3), (290.7, 131.1), (291.1, 130.7), (291.5, 130.7), (292.4, 129.8), (292.4, 126.6), (291.9, 126.2), (291.9, 123.7), (289.9, 123.7), (289.5, 123.3), (288.3, 123.3), (287.9, 122.9), (287.9, 122.5), (287.4, 122.1), (287.0, 122.1), (286.6, 121.7), (286.2, 121.7), (285.0, 120.4), (285.0, 120.0), (284.6, 119.6), (284.6, 115.5), (283.8, 114.7), (283.8, 114.3), (283.4, 113.9), (283.4, 113.1), (283.0, 112.7), (283.0, 109.8), (281.7, 109.8), (281.7, 112.3), (280.5, 113.5), (280.1, 113.5), (279.7, 113.1), (279.7, 108.2), (280.5, 107.4), (280.5, 105.7), (280.1, 105.3), (280.1, 104.1), (279.7, 103.7), (279.7, 102.9), (279.3, 102.4), (279.3, 100.8), (277.6, 100.8), (277.2, 100.4), (277.2, 100.0), (276.8, 100.0), (276.4, 99.6), (276.4, 98.4), (276.0, 97.9) (0.133, 0.094, 0.051)</w:t>
      </w:r>
    </w:p>
    <w:p>
      <w:r>
        <w:t>(282.1, 131.5), (281.7, 131.9), (281.3, 131.9), (281.3, 132.3), (281.7, 132.7), (281.7, 134.3), (282.1, 134.7), (282.5, 134.7), (283.0, 135.2), (283.0, 136.4), (283.8, 137.2), (283.8, 137.6), (284.2, 138.0), (284.2, 145.0), (284.2, 136.0), (283.8, 135.6), (283.8, 133.9), (284.2, 133.5), (284.2, 131.9), (283.8, 131.5), (283.0, 131.5), (282.5, 131.9) (0.071, 0.035, 0.004)</w:t>
      </w:r>
    </w:p>
    <w:p>
      <w:r>
        <w:t>(287.0, 128.6), (287.0, 129.8), (287.4, 129.8), (287.4, 128.6) (0.071, 0.035, 0.004)</w:t>
      </w:r>
    </w:p>
    <w:p>
      <w:r>
        <w:t>(283.4, 124.9), (283.4, 125.3), (283.8, 125.3), (284.2, 125.8), (284.2, 126.6), (284.6, 126.6), (284.6, 125.8), (284.2, 125.8), (283.8, 125.3), (283.8, 124.9) (0.071, 0.035, 0.004)</w:t>
      </w:r>
    </w:p>
    <w:p>
      <w:r>
        <w:t>(280.5, 117.6), (280.5, 118.4), (280.9, 118.4), (280.9, 118.0) (0.149, 0.118, 0.086)</w:t>
      </w:r>
    </w:p>
    <w:p>
      <w:r>
        <w:t>(271.9, 113.9), (271.9, 114.3), (272.3, 114.7), (272.3, 115.1), (272.7, 115.1), (273.5, 115.9), (273.5, 116.3), (274.0, 116.8), (274.0, 117.6), (273.5, 118.0), (273.5, 118.4), (274.0, 118.8), (274.0, 119.2), (274.8, 120.0), (274.8, 120.8), (276.0, 122.1), (276.0, 123.7), (276.4, 123.7), (276.4, 122.5), (276.0, 122.1), (276.0, 121.7), (275.6, 121.7), (275.2, 121.3), (275.6, 120.8), (275.2, 120.8), (274.8, 120.4), (274.8, 119.2), (274.4, 118.8), (274.4, 117.6), (274.8, 117.2), (274.8, 115.9), (274.4, 115.5), (274.4, 114.7), (274.0, 114.7), (273.5, 114.3), (273.1, 114.3), (272.7, 114.7), (272.3, 114.7), (271.9, 114.3) (0.071, 0.035, 0.004)</w:t>
      </w:r>
    </w:p>
    <w:p>
      <w:r>
        <w:t>(256.4, 117.6), (256.4, 118.4), (258.4, 118.4), (258.4, 118.0), (256.8, 118.0) (0.031, 0.035, 0.020)</w:t>
      </w:r>
    </w:p>
    <w:p>
      <w:r>
        <w:t>(249.8, 118.4), (250.2, 118.8), (250.2, 119.2), (252.7, 119.2), (253.1, 119.6), (253.1, 120.0), (252.7, 120.4), (249.8, 120.4), (250.6, 120.4), (251.1, 120.8), (253.5, 120.8), (253.9, 120.4), (255.6, 120.4), (256.0, 120.8), (257.6, 120.8), (257.6, 120.0), (256.4, 120.0), (256.0, 119.6), (255.6, 120.0), (255.1, 120.0), (254.7, 119.6), (253.1, 119.6), (252.7, 119.2), (251.1, 119.2), (250.6, 118.8), (250.6, 118.4), (251.1, 118.0), (251.5, 118.0), (251.9, 117.6), (255.6, 117.6), (255.6, 115.1), (252.7, 115.1), (253.1, 115.5), (253.5, 115.5), (253.9, 115.9), (253.9, 116.3), (255.1, 116.3), (255.6, 116.8), (255.1, 117.2), (252.7, 117.2), (252.3, 117.6), (251.9, 117.6), (251.5, 118.0), (250.2, 118.0) (0.012, 0.035, 0.008)</w:t>
      </w:r>
    </w:p>
    <w:p>
      <w:r>
        <w:t>(252.3, 114.3), (251.9, 114.3), (251.1, 115.1), (251.1, 116.3), (250.2, 117.2), (249.8, 117.2), (251.5, 117.2), (251.9, 116.8), (251.9, 115.9), (251.5, 115.5), (251.5, 115.1) (0.039, 0.059, 0.024)</w:t>
      </w:r>
    </w:p>
    <w:p>
      <w:r>
        <w:t>(256.4, 111.8), (255.6, 111.8), (254.3, 113.1), (254.3, 113.5), (253.9, 113.9), (253.5, 113.9), (253.5, 114.3), (253.9, 113.9), (254.7, 113.9), (255.1, 114.3), (255.6, 114.3), (255.6, 113.9), (255.1, 113.9), (254.7, 113.5), (254.7, 113.1), (256.0, 111.8) (0.039, 0.059, 0.024)</w:t>
      </w:r>
    </w:p>
    <w:p>
      <w:r>
        <w:t>(255.6, 108.6), (254.7, 108.6), (254.7, 109.4), (255.1, 109.4), (255.1, 109.0) (0.110, 0.071, 0.027)</w:t>
      </w:r>
    </w:p>
    <w:p>
      <w:r>
        <w:t>(217.1, 104.5), (218.3, 104.5), (218.8, 104.1), (220.0, 104.1), (220.4, 104.5), (220.8, 104.5), (221.6, 105.3), (220.8, 106.1), (220.8, 106.5), (222.8, 106.5), (223.3, 106.9), (223.3, 107.4), (224.1, 108.2), (224.5, 108.2), (224.9, 108.6), (225.3, 108.6), (225.7, 109.0), (225.7, 109.4), (226.1, 109.8), (226.1, 110.2), (226.5, 110.2), (226.9, 110.6), (227.3, 110.6), (228.6, 111.8), (229.4, 111.8), (229.8, 112.3), (231.0, 112.3), (231.4, 112.7), (231.4, 113.1), (231.0, 113.5), (230.2, 113.5), (229.4, 114.3), (230.6, 115.5), (231.8, 115.5), (232.2, 115.1), (232.7, 115.1), (233.1, 115.5), (233.5, 115.5), (233.9, 115.9), (233.9, 117.2), (234.3, 117.6), (234.7, 117.6), (235.1, 118.0), (235.5, 118.0), (235.9, 118.4), (236.3, 118.4), (237.2, 119.2), (239.6, 119.2), (240.4, 118.4), (242.5, 118.4), (242.9, 118.0), (246.6, 118.0), (247.0, 118.4), (247.4, 118.4), (247.4, 117.2), (247.8, 116.8), (248.6, 116.8), (249.0, 116.3), (249.4, 116.3), (249.4, 115.5), (251.5, 113.5), (251.9, 113.5), (252.3, 113.1), (253.1, 113.1), (253.5, 112.7), (253.5, 112.3), (254.3, 111.4), (254.7, 111.4), (256.0, 110.2), (256.4, 110.2), (256.4, 109.8), (256.8, 109.4), (256.8, 109.0), (257.2, 108.6), (258.0, 108.6), (258.4, 108.2), (258.4, 107.8), (258.8, 107.4), (259.2, 107.4), (259.6, 106.9), (259.2, 107.4), (258.8, 107.4), (258.4, 107.8), (257.2, 107.8), (256.8, 108.2), (256.0, 108.2), (256.0, 108.6), (255.6, 109.0), (255.6, 109.4), (255.1, 109.8), (254.7, 109.8), (254.7, 110.6), (254.3, 111.0), (253.9, 111.0), (253.9, 111.4), (253.5, 111.8), (253.1, 111.8), (252.7, 112.3), (251.9, 112.3), (251.5, 111.8), (250.2, 111.8), (249.4, 112.7), (249.4, 114.3), (249.0, 114.7), (248.6, 114.7), (248.2, 115.1), (247.8, 115.1), (247.4, 114.7), (247.4, 114.3), (247.0, 113.9), (246.6, 114.3), (246.2, 114.3), (245.7, 114.7), (242.9, 114.7), (242.9, 115.1), (242.5, 115.5), (240.0, 115.5), (239.6, 115.9), (238.8, 115.9), (238.4, 116.3), (238.0, 116.3), (237.6, 115.9), (236.7, 115.9), (235.9, 115.1), (235.9, 114.7), (235.1, 114.7), (234.7, 114.3), (234.7, 113.9), (233.1, 113.9), (232.7, 114.3), (232.2, 114.3), (231.8, 113.9), (231.8, 112.3), (231.4, 111.8), (231.4, 111.4), (230.2, 111.4), (229.8, 111.0), (229.4, 111.0), (228.6, 110.2), (228.2, 110.2), (227.3, 109.4), (227.3, 109.0), (226.9, 109.0), (225.7, 107.8), (225.3, 107.8), (223.3, 105.7), (223.3, 105.3), (222.8, 104.9), (222.4, 104.9), (222.0, 104.5), (221.6, 104.5), (221.2, 104.1), (220.8, 104.1), (220.4, 103.7), (220.0, 104.1), (219.2, 104.1), (218.8, 103.7), (218.3, 104.1), (217.9, 104.1), (217.5, 104.5) (0.067, 0.067, 0.059)</w:t>
      </w:r>
    </w:p>
    <w:p>
      <w:r>
        <w:t>(228.2, 109.8), (228.6, 109.8), (229.4, 110.6), (229.8, 110.6), (230.2, 111.0), (231.4, 111.0), (231.8, 111.4), (231.8, 111.8), (232.2, 112.3), (232.2, 113.9), (232.7, 113.9), (233.1, 113.5), (234.7, 113.5), (235.1, 113.9), (235.1, 114.3), (235.9, 114.3), (236.3, 114.7), (236.3, 115.1), (236.7, 115.5), (237.6, 115.5), (238.0, 115.9), (238.4, 115.9), (238.8, 115.5), (239.6, 115.5), (240.0, 115.1), (242.5, 115.1), (242.5, 114.7), (242.9, 114.3), (245.7, 114.3), (246.2, 113.9), (246.6, 113.9), (247.0, 113.5), (247.8, 114.3), (247.8, 114.7), (248.2, 114.7), (248.6, 114.3), (249.0, 114.3), (249.0, 113.5), (248.6, 113.5), (248.2, 113.9), (247.4, 113.9), (247.0, 113.5), (246.6, 113.9), (245.7, 113.9), (245.3, 114.3), (242.9, 114.3), (242.5, 113.9), (241.2, 113.9), (240.4, 113.1), (240.4, 112.7), (240.0, 112.7), (239.2, 111.8), (237.2, 111.8), (236.7, 112.3), (235.9, 112.3), (235.5, 111.8), (233.9, 111.8), (233.5, 111.4), (232.7, 111.4), (231.8, 110.6), (230.6, 110.6), (230.2, 110.2), (229.8, 110.2), (229.4, 109.8) (0.082, 0.090, 0.098)</w:t>
      </w:r>
    </w:p>
    <w:p>
      <w:r>
        <w:t>(271.1, 113.9), (269.0, 113.9), (268.6, 113.5), (268.6, 112.7), (269.0, 112.3), (269.9, 112.3), (269.9, 111.0), (269.0, 111.0), (268.6, 110.6), (268.6, 109.8), (265.8, 109.8), (265.8, 111.4), (266.6, 111.4), (267.0, 111.8), (267.0, 113.1), (266.6, 113.5), (265.8, 113.5), (265.4, 113.9), (264.1, 113.9), (262.9, 112.7), (262.9, 111.8), (262.1, 111.8), (261.7, 111.4), (261.7, 109.8), (259.6, 109.8), (259.6, 110.6), (258.8, 111.4), (258.0, 111.4), (257.6, 111.8), (256.8, 111.8), (256.4, 112.3), (256.0, 112.3), (255.1, 113.1), (255.1, 113.5), (255.6, 113.5), (256.0, 113.9), (256.0, 114.3), (255.6, 114.7), (255.1, 114.7), (254.7, 114.3), (253.9, 114.3), (253.5, 114.7), (253.1, 114.3), (252.7, 114.3), (251.9, 115.1), (251.9, 115.5), (252.3, 115.9), (252.3, 116.8), (251.5, 117.6), (249.0, 117.6), (248.6, 118.0), (248.2, 118.0), (247.8, 118.4), (247.8, 119.2), (247.4, 119.6), (242.9, 119.6), (242.5, 120.0), (236.7, 120.0), (236.3, 119.6), (235.9, 119.6), (235.5, 119.2), (234.7, 119.2), (234.3, 118.8), (233.9, 118.8), (233.5, 118.4), (233.5, 118.0), (233.1, 118.4), (232.7, 118.0), (232.2, 118.0), (231.8, 117.6), (231.0, 117.6), (230.6, 117.2), (230.2, 117.2), (229.0, 115.9), (228.6, 115.9), (227.8, 115.1), (227.8, 114.7), (227.3, 114.3), (227.3, 113.9), (226.9, 113.5), (226.5, 113.9), (226.1, 113.9), (225.7, 113.5), (225.3, 113.5), (224.9, 113.9), (224.5, 113.5), (224.1, 113.9), (223.7, 113.5), (223.7, 113.1), (223.3, 113.5), (222.8, 113.5), (222.4, 113.1), (222.4, 112.7), (222.8, 112.3), (223.3, 112.3), (222.8, 111.8), (222.0, 111.8), (221.6, 111.4), (221.6, 111.0), (221.2, 111.0), (220.8, 110.6), (220.0, 110.6), (220.0, 111.0), (219.6, 111.4), (219.2, 111.4), (217.5, 113.1), (217.1, 113.1), (216.7, 113.5), (216.3, 113.5), (215.9, 113.9), (215.1, 113.9), (215.1, 115.1), (215.5, 115.1), (215.9, 115.5), (215.9, 120.8), (215.1, 121.7), (214.3, 121.7), (214.3, 124.1), (213.8, 124.5), (213.8, 125.8), (213.0, 126.6), (212.2, 126.6), (211.4, 127.4), (211.4, 127.8), (211.8, 127.4), (213.0, 127.4), (213.4, 127.0), (213.4, 126.6), (213.8, 126.2), (213.8, 125.8), (214.3, 125.3), (214.3, 122.1), (214.7, 121.7), (215.9, 121.7), (216.3, 122.1), (216.3, 129.0), (216.7, 129.0), (216.7, 127.8), (217.1, 127.4), (217.5, 127.4), (217.5, 120.8), (217.9, 120.4), (218.3, 120.4), (218.3, 119.6), (218.8, 119.2), (219.6, 119.2), (219.6, 118.8), (220.0, 118.4), (220.4, 118.4), (221.2, 117.6), (221.6, 117.6), (221.6, 116.8), (222.0, 116.3), (223.3, 116.3), (223.3, 114.7), (224.1, 113.9), (225.3, 113.9), (226.1, 114.7), (226.1, 115.1), (226.5, 115.1), (228.2, 116.8), (228.6, 116.8), (229.8, 118.0), (230.2, 118.0), (230.6, 118.4), (233.1, 118.4), (233.9, 119.2), (234.3, 119.2), (235.1, 120.0), (235.9, 120.0), (236.3, 120.4), (239.6, 120.4), (240.0, 120.8), (240.4, 120.4), (243.7, 120.4), (244.1, 120.0), (245.7, 120.0), (246.2, 120.4), (247.8, 120.4), (248.2, 120.0), (252.7, 120.0), (252.7, 119.6), (250.2, 119.6), (249.8, 119.2), (249.8, 118.8), (249.4, 118.4), (250.2, 117.6), (251.5, 117.6), (251.9, 117.2), (252.3, 117.2), (252.7, 116.8), (255.1, 116.8), (253.9, 116.8), (253.5, 116.3), (253.5, 115.9), (253.1, 115.9), (252.3, 115.1), (252.7, 114.7), (255.6, 114.7), (256.4, 115.5), (257.6, 115.5), (257.6, 114.7), (258.0, 114.3), (258.4, 114.3), (258.4, 113.9), (258.0, 113.9), (257.6, 113.5), (257.6, 112.7), (258.0, 112.3), (258.4, 112.3), (258.8, 111.8), (259.2, 112.3), (260.5, 112.3), (260.9, 112.7), (260.9, 113.1), (261.3, 113.5), (263.3, 113.5), (263.7, 113.9), (266.6, 113.9), (267.0, 114.3), (268.6, 114.3), (269.0, 114.7), (270.3, 114.7), (270.3, 114.3), (270.7, 113.9) (0.031, 0.035, 0.020)</w:t>
      </w:r>
    </w:p>
    <w:p>
      <w:r>
        <w:t>(233.9, 118.0), (233.9, 118.4), (234.3, 118.4), (234.7, 118.8), (235.5, 118.8), (235.9, 119.2), (235.5, 118.8), (234.7, 118.8) (0.039, 0.059, 0.024)</w:t>
      </w:r>
    </w:p>
    <w:p>
      <w:r>
        <w:t>(232.7, 120.8), (231.8, 120.8), (231.8, 121.3), (231.4, 121.7), (231.0, 121.7), (231.0, 123.3), (231.8, 123.3), (231.8, 122.1), (232.2, 121.7), (232.7, 121.7) (0.031, 0.035, 0.020)</w:t>
      </w:r>
    </w:p>
    <w:p>
      <w:r>
        <w:t>(227.3, 113.5), (227.8, 113.9), (227.8, 114.3), (228.2, 114.7), (228.2, 115.1), (228.6, 115.5), (229.0, 115.5), (230.2, 116.8), (230.6, 116.8), (231.0, 117.2), (231.8, 117.2), (232.2, 117.6), (232.7, 117.6), (233.1, 118.0), (232.2, 117.2), (232.2, 116.8), (231.8, 116.3), (231.4, 116.8), (230.6, 116.8), (229.0, 115.1), (228.6, 115.1), (228.2, 114.7), (228.2, 113.9), (227.8, 113.5) (0.039, 0.059, 0.024)</w:t>
      </w:r>
    </w:p>
    <w:p>
      <w:r>
        <w:t>(223.7, 114.7), (223.7, 116.3), (223.7, 115.9), (224.1, 115.5), (224.5, 115.5), (224.9, 115.9), (224.9, 116.3), (226.5, 116.3), (226.9, 116.8), (226.9, 117.2), (227.8, 117.2), (228.2, 117.6), (228.6, 117.6), (229.0, 118.0), (229.0, 118.4), (229.4, 118.4), (230.2, 119.2), (230.6, 119.2), (231.0, 119.6), (231.4, 119.6), (231.4, 119.2), (231.8, 118.8), (230.6, 118.8), (230.2, 118.4), (229.8, 118.4), (228.6, 117.2), (228.2, 117.2), (226.5, 115.5), (226.1, 115.5), (225.7, 115.1), (225.7, 114.7), (225.3, 114.3), (224.1, 114.3) (0.012, 0.035, 0.008)</w:t>
      </w:r>
    </w:p>
    <w:p>
      <w:r>
        <w:t>(222.8, 112.7), (222.8, 113.1), (223.3, 113.1), (223.3, 112.7) (0.012, 0.035, 0.008)</w:t>
      </w:r>
    </w:p>
    <w:p>
      <w:r>
        <w:t>(218.8, 108.6), (218.8, 109.4), (219.6, 109.4), (220.0, 109.8), (220.0, 110.2), (220.8, 110.2), (221.2, 110.6), (221.6, 110.6), (222.0, 111.0), (222.0, 111.4), (222.8, 111.4), (223.7, 112.3), (223.7, 112.7), (223.7, 111.4), (222.8, 111.4), (222.4, 111.0), (222.0, 111.0), (221.6, 110.6), (221.2, 110.6), (220.8, 110.2), (220.8, 109.8), (221.2, 109.4), (221.6, 109.4), (221.6, 109.0), (221.2, 109.0), (220.8, 108.6) (0.039, 0.059, 0.024)</w:t>
      </w:r>
    </w:p>
    <w:p>
      <w:r>
        <w:t>(218.8, 112.7), (218.8, 113.1), (219.6, 113.1), (220.0, 113.5), (221.2, 113.5), (221.2, 112.3), (220.0, 112.3), (219.6, 112.7) (0.039, 0.020, 0.000)</w:t>
      </w:r>
    </w:p>
    <w:p>
      <w:r>
        <w:t>(219.6, 111.0), (219.2, 111.0), (218.8, 111.4), (218.3, 111.4), (217.9, 111.8), (217.9, 112.3), (217.5, 112.7), (216.7, 112.7), (215.9, 113.5), (216.3, 113.1), (216.7, 113.1), (217.1, 112.7), (217.5, 112.7), (219.2, 111.0) (0.039, 0.059, 0.024)</w:t>
      </w:r>
    </w:p>
    <w:p>
      <w:r>
        <w:t>(222.8, 102.0), (216.7, 102.0), (216.3, 102.4), (215.9, 102.4), (215.5, 102.9), (213.8, 102.9), (213.8, 103.3), (213.4, 103.7), (213.4, 104.1), (211.8, 105.7), (211.4, 105.7), (211.0, 106.1), (211.0, 113.1), (211.8, 113.9), (211.8, 116.3), (211.4, 116.8), (211.4, 117.6), (211.0, 118.0), (211.0, 118.4), (210.6, 118.8), (210.6, 119.6), (210.2, 120.0), (210.2, 120.8), (209.8, 121.3), (209.8, 121.7), (209.4, 122.1), (209.4, 123.7), (208.5, 124.5), (208.5, 124.9), (208.1, 125.3), (208.1, 126.2), (208.1, 125.8), (208.5, 125.3), (208.5, 124.9), (208.9, 124.5), (209.4, 124.5), (209.4, 124.1), (209.8, 123.7), (209.8, 122.5), (209.4, 122.1), (210.2, 121.3), (210.6, 121.3), (210.6, 120.8), (211.0, 120.4), (211.0, 119.6), (211.4, 119.2), (211.4, 116.8), (211.8, 116.3), (211.8, 113.9), (211.0, 113.1), (211.4, 112.7), (211.4, 108.2), (211.8, 107.8), (211.8, 106.1), (212.2, 105.7), (212.6, 105.7), (214.3, 104.1), (214.7, 104.1), (215.1, 103.7), (217.5, 103.7), (217.5, 102.9), (217.9, 102.4), (218.3, 102.9), (218.8, 102.9), (219.2, 102.4), (220.8, 102.4), (221.2, 102.9), (221.2, 103.7), (221.6, 104.1), (222.0, 104.1), (222.4, 104.5), (222.8, 104.5), (223.7, 105.3), (223.7, 105.7), (225.3, 107.4), (225.7, 107.4), (226.9, 108.6), (227.3, 108.6), (227.8, 109.0), (227.8, 109.4), (229.0, 109.4), (228.6, 109.0), (228.2, 109.0), (227.8, 108.6), (227.8, 108.2), (227.3, 107.8), (226.9, 107.8), (226.5, 107.4), (226.5, 106.9), (226.1, 106.5), (226.1, 106.1), (225.7, 105.7), (224.5, 105.7), (223.7, 104.9), (223.7, 104.1), (223.3, 103.7), (223.3, 102.4) (0.133, 0.094, 0.051)</w:t>
      </w:r>
    </w:p>
    <w:p>
      <w:r>
        <w:t>(215.1, 115.5), (215.5, 115.9), (215.5, 117.6), (215.5, 115.5) (0.039, 0.059, 0.024)</w:t>
      </w:r>
    </w:p>
    <w:p>
      <w:r>
        <w:t>(211.8, 111.8), (211.8, 112.7), (211.4, 113.1), (212.2, 113.9), (212.2, 116.3), (211.8, 116.8), (211.8, 118.0), (212.2, 117.6), (212.2, 115.5), (212.6, 115.1), (212.6, 113.9), (211.8, 113.1) (0.082, 0.090, 0.098)</w:t>
      </w:r>
    </w:p>
    <w:p>
      <w:r>
        <w:t>(213.4, 108.2), (213.8, 108.2), (215.1, 106.9), (215.5, 106.9), (215.9, 106.5), (217.5, 106.5), (217.5, 106.1), (217.1, 106.1), (215.9, 104.9), (214.3, 104.9), (214.3, 105.7), (214.7, 105.7), (215.1, 106.1), (215.1, 106.5), (214.7, 106.9), (213.8, 106.9), (213.8, 107.4), (213.4, 107.8) (0.067, 0.067, 0.059)</w:t>
      </w:r>
    </w:p>
    <w:p>
      <w:r>
        <w:t>(220.8, 102.9), (219.2, 102.9), (218.8, 103.3), (218.3, 103.3), (217.9, 102.9), (217.9, 103.7), (217.5, 104.1), (215.1, 104.1), (214.7, 104.5), (214.3, 104.5), (212.6, 106.1), (212.2, 106.1), (212.2, 107.8), (211.8, 108.2), (211.8, 109.4), (212.2, 109.0), (213.0, 109.0), (213.4, 108.6), (213.0, 108.2), (213.0, 107.8), (213.4, 107.4), (213.4, 106.9), (213.8, 106.5), (214.7, 106.5), (214.7, 106.1), (214.3, 106.1), (213.8, 105.7), (213.8, 104.9), (214.3, 104.5), (215.9, 104.5), (216.3, 104.9), (216.7, 104.9), (216.7, 104.5), (217.1, 104.1), (217.5, 104.1), (217.9, 103.7), (218.3, 103.7), (218.8, 103.3), (219.2, 103.7), (220.0, 103.7), (220.4, 103.3), (220.8, 103.7) (0.110, 0.071, 0.027)</w:t>
      </w:r>
    </w:p>
    <w:p>
      <w:r>
        <w:t>(214.7, 100.8), (215.1, 100.4), (216.7, 100.4), (217.1, 100.0), (217.5, 100.0), (215.9, 100.0), (215.5, 99.6), (215.1, 99.6), (214.7, 100.0) (0.133, 0.137, 0.137)</w:t>
      </w:r>
    </w:p>
    <w:p>
      <w:r>
        <w:t>(218.3, 99.6), (221.6, 99.6), (222.0, 100.0), (222.0, 100.4), (223.7, 100.4), (224.1, 100.0), (224.5, 100.0), (225.7, 101.2), (224.5, 100.0), (223.7, 100.0), (223.3, 99.6) (0.133, 0.137, 0.137)</w:t>
      </w:r>
    </w:p>
    <w:p>
      <w:r>
        <w:t>(229.4, 89.8), (230.2, 90.6), (230.2, 91.0), (231.4, 91.0), (231.8, 91.4), (232.2, 91.4), (231.8, 91.0), (231.0, 91.0), (230.6, 90.6), (230.6, 90.2), (230.2, 90.2), (229.8, 89.8) (0.325, 0.318, 0.306)</w:t>
      </w:r>
    </w:p>
    <w:p>
      <w:r>
        <w:t>(227.3, 102.9), (227.8, 103.3), (227.8, 104.1), (228.2, 104.5), (228.2, 104.9), (228.6, 105.3), (229.0, 105.3), (229.4, 105.7), (231.0, 105.7), (231.8, 106.5), (231.8, 107.4), (233.5, 107.4), (234.3, 108.2), (235.5, 108.2), (235.9, 108.6), (239.2, 108.6), (239.6, 108.2), (240.0, 108.2), (240.4, 107.8), (241.7, 107.8), (242.1, 108.2), (243.7, 108.2), (244.1, 107.8), (244.5, 107.8), (244.9, 107.4), (245.3, 107.4), (244.1, 107.4), (243.7, 107.8), (235.9, 107.8), (235.5, 107.4), (234.7, 107.4), (234.3, 106.9), (233.9, 106.9), (233.5, 106.5), (233.1, 106.5), (232.7, 106.9), (231.8, 106.1), (232.7, 105.3), (233.1, 105.3), (233.1, 104.9), (232.7, 104.5), (232.2, 104.5), (231.8, 104.9), (231.8, 105.3), (231.4, 105.7), (230.6, 105.7), (229.4, 104.5), (229.4, 104.1), (229.0, 103.7), (228.2, 103.7) (0.133, 0.137, 0.137)</w:t>
      </w:r>
    </w:p>
    <w:p>
      <w:r>
        <w:t>(246.6, 120.8), (246.2, 120.8), (245.7, 120.4), (244.1, 120.4), (243.7, 120.8), (240.4, 120.8), (240.0, 121.3), (239.6, 120.8), (240.0, 121.3), (240.0, 122.5), (240.4, 122.9), (240.4, 123.3), (241.7, 123.3), (241.7, 122.9), (242.1, 122.5), (242.5, 122.5), (242.5, 122.1), (242.9, 121.7), (243.7, 121.7), (244.1, 121.3), (245.3, 121.3), (245.7, 120.8) (0.039, 0.020, 0.000)</w:t>
      </w:r>
    </w:p>
    <w:p>
      <w:r>
        <w:t>(247.8, 131.5), (247.8, 132.3), (248.6, 132.3), (249.0, 132.7), (249.0, 134.3), (249.4, 134.3), (249.4, 133.9), (249.8, 133.5), (249.8, 133.1), (249.4, 132.7), (249.0, 132.7), (248.6, 132.3), (248.6, 131.9), (248.2, 131.9) (0.031, 0.035, 0.020)</w:t>
      </w:r>
    </w:p>
    <w:p>
      <w:r>
        <w:t>(249.8, 132.7), (250.2, 133.1), (250.2, 134.3), (250.6, 134.3), (250.6, 133.5) (0.039, 0.020, 0.000)</w:t>
      </w:r>
    </w:p>
    <w:p>
      <w:r>
        <w:t>(247.0, 144.6), (247.0, 145.0), (247.8, 145.0), (247.8, 144.6) (0.039, 0.020, 0.000)</w:t>
      </w:r>
    </w:p>
    <w:p>
      <w:r>
        <w:t>(215.9, 128.6), (215.9, 131.5), (215.5, 131.9), (213.8, 131.9), (213.8, 132.3), (214.3, 132.7), (215.5, 132.7), (215.9, 133.1), (215.9, 133.9), (217.5, 133.9), (218.3, 133.1), (219.6, 133.1), (220.4, 132.3), (220.8, 132.7), (221.2, 132.3), (221.6, 132.3), (221.6, 131.9), (222.0, 131.5), (222.4, 131.5), (222.4, 130.7), (222.8, 130.2), (223.3, 130.2), (223.7, 130.7), (225.7, 130.7), (226.1, 130.2), (226.9, 130.2), (227.3, 129.8), (227.8, 129.8), (228.2, 130.2), (228.6, 129.8), (235.5, 129.8), (235.9, 130.2), (238.4, 130.2), (238.8, 129.8), (239.2, 130.2), (239.6, 130.2), (240.0, 130.7), (240.0, 131.1), (240.4, 131.5), (240.8, 131.5), (241.2, 131.1), (243.3, 131.1), (244.1, 131.9), (244.1, 132.3), (244.9, 132.3), (245.3, 132.7), (245.3, 133.1), (245.7, 133.5), (245.7, 137.2), (246.2, 137.6), (246.2, 138.4), (246.6, 138.4), (247.0, 138.8), (247.0, 139.7), (247.4, 139.7), (247.8, 140.1), (247.8, 140.5), (248.2, 140.9), (248.2, 143.3), (248.6, 143.3), (249.0, 143.7), (249.0, 145.0), (248.2, 145.8), (248.2, 146.2), (248.6, 146.6), (248.6, 147.4), (249.0, 147.8), (249.0, 148.2), (249.4, 148.2), (251.1, 149.9), (251.1, 151.1), (251.9, 151.1), (252.7, 151.9), (252.7, 153.1), (253.1, 153.1), (253.9, 154.0), (253.9, 154.4), (253.5, 154.8), (253.5, 155.2), (253.9, 155.6), (253.9, 156.4), (254.3, 156.8), (254.3, 159.3), (256.0, 160.9), (256.0, 161.3), (256.8, 162.1), (257.2, 162.1), (259.2, 164.2), (259.2, 165.4), (259.6, 165.8), (259.6, 166.2), (260.9, 167.5), (261.7, 167.5), (262.1, 167.9), (262.1, 168.3), (262.5, 168.3), (262.9, 168.7), (263.3, 168.7), (267.0, 172.4), (267.4, 172.4), (267.8, 172.8), (268.6, 172.8), (269.5, 173.6), (269.9, 173.6), (271.1, 174.8), (271.5, 174.8), (271.9, 175.2), (271.9, 175.6), (272.3, 175.6), (272.7, 175.2), (272.7, 174.8), (272.3, 174.4), (272.3, 174.0), (271.5, 173.2), (271.1, 173.2), (270.7, 172.8), (270.7, 172.4), (270.3, 172.0), (269.0, 172.0), (268.6, 171.5), (267.0, 171.5), (265.8, 170.3), (265.8, 169.9), (265.4, 169.5), (265.4, 168.7), (265.0, 168.3), (265.0, 167.9), (265.0, 168.3), (264.6, 168.7), (263.7, 168.7), (262.9, 167.9), (263.7, 167.0), (263.3, 167.0), (262.9, 166.6), (262.5, 166.6), (262.1, 166.2), (262.1, 163.8), (261.7, 163.4), (261.7, 163.0), (261.3, 162.6), (260.9, 162.6), (260.5, 162.1), (260.5, 161.7), (260.1, 161.7), (259.6, 162.1), (259.2, 162.1), (258.4, 161.3), (258.4, 160.9), (256.8, 160.9), (256.4, 160.5), (256.4, 157.6), (256.0, 158.1), (255.6, 157.6), (255.6, 156.8), (255.1, 156.4), (255.1, 155.6), (254.7, 155.2), (254.7, 154.8), (254.3, 154.4), (254.3, 154.0), (253.5, 153.1), (253.5, 152.7), (253.1, 152.3), (253.1, 151.9), (252.3, 151.1), (252.3, 150.7), (251.9, 150.7), (251.1, 149.9), (251.1, 149.5), (250.6, 149.1), (250.6, 145.8), (251.9, 144.6), (251.9, 143.7), (251.5, 143.3), (251.5, 142.9), (251.1, 142.9), (250.6, 142.5), (250.6, 141.7), (250.2, 141.3), (250.2, 139.7), (249.8, 139.2), (249.8, 138.4), (249.0, 137.6), (248.2, 137.6), (247.8, 137.2), (247.8, 136.4), (248.2, 136.0), (248.6, 136.0), (249.0, 135.6), (249.4, 135.6), (249.4, 134.7), (249.0, 134.7), (248.6, 134.3), (248.6, 132.7), (247.8, 132.7), (247.4, 132.3), (247.4, 131.5), (247.8, 131.1), (247.8, 130.7), (247.0, 129.8), (244.9, 129.8), (244.5, 129.4), (243.3, 129.4), (242.5, 128.6), (242.1, 128.6), (241.7, 128.2), (241.7, 127.8), (240.8, 127.8), (240.4, 128.2), (240.0, 127.8), (240.0, 128.6), (239.2, 129.4), (238.4, 128.6), (238.0, 128.6), (238.0, 129.0), (237.6, 129.4), (237.2, 129.4), (236.7, 129.0), (236.7, 123.7), (229.0, 123.7), (228.6, 124.1), (228.2, 124.1), (227.8, 123.7), (227.8, 124.5), (228.2, 124.9), (228.2, 125.3), (227.8, 125.8), (222.0, 125.8), (222.0, 126.2), (222.4, 126.2), (222.8, 126.6), (223.3, 126.6), (223.7, 127.0), (223.7, 127.4), (224.1, 127.8), (224.1, 128.6), (223.7, 129.0), (222.8, 129.0), (222.4, 128.6), (222.0, 128.6), (221.6, 128.2), (221.6, 127.0), (220.0, 127.0), (220.0, 128.2), (220.4, 128.2), (220.8, 128.6), (220.4, 129.0), (220.0, 129.0), (219.6, 129.4), (219.2, 129.4), (218.8, 129.8), (218.3, 129.4), (216.3, 129.4), (215.9, 129.0) (0.039, 0.020, 0.000)</w:t>
      </w:r>
    </w:p>
    <w:p>
      <w:r>
        <w:t>(243.7, 142.9), (244.1, 143.3), (244.1, 143.7), (244.5, 144.2), (244.5, 144.6), (244.5, 144.2), (244.1, 143.7), (244.1, 142.9) (0.067, 0.055, 0.027)</w:t>
      </w:r>
    </w:p>
    <w:p>
      <w:r>
        <w:t>(247.4, 145.8), (247.4, 146.6), (247.0, 147.0), (247.0, 148.2), (246.6, 148.6), (247.0, 148.2), (247.0, 147.8), (247.4, 147.4) (0.067, 0.055, 0.027)</w:t>
      </w:r>
    </w:p>
    <w:p>
      <w:r>
        <w:t>(250.2, 149.5), (250.2, 149.9), (250.6, 149.9) (0.031, 0.035, 0.020)</w:t>
      </w:r>
    </w:p>
    <w:p>
      <w:r>
        <w:t>(247.4, 149.9), (247.8, 150.3), (247.8, 150.7), (248.2, 151.1), (248.6, 151.1), (249.0, 151.5), (249.0, 151.9), (249.4, 151.9), (249.8, 152.3), (250.2, 152.3), (250.6, 152.7), (250.6, 153.1), (249.8, 154.0), (249.8, 154.4), (251.1, 155.6), (251.1, 156.0), (251.5, 156.4), (251.5, 158.1), (251.9, 157.6), (252.3, 157.6), (252.7, 157.2), (252.7, 156.0), (252.3, 156.0), (251.5, 155.2), (252.3, 154.4), (252.3, 154.0), (251.9, 153.6), (251.9, 152.3), (251.1, 151.5), (250.6, 151.5), (250.2, 151.1), (250.2, 150.7), (249.8, 150.7), (249.4, 150.3), (249.8, 149.9), (248.2, 149.9), (247.8, 150.3) (0.067, 0.055, 0.027)</w:t>
      </w:r>
    </w:p>
    <w:p>
      <w:r>
        <w:t>(253.1, 153.6), (253.1, 154.0), (253.5, 154.4), (253.5, 154.0) (0.031, 0.035, 0.020)</w:t>
      </w:r>
    </w:p>
    <w:p>
      <w:r>
        <w:t>(256.8, 158.9), (256.8, 160.5), (257.6, 160.5), (258.0, 160.1), (258.0, 159.7), (257.6, 159.3), (257.6, 158.9) (0.031, 0.035, 0.020)</w:t>
      </w:r>
    </w:p>
    <w:p>
      <w:r>
        <w:t>(251.9, 160.9), (251.9, 161.3), (252.3, 161.7), (252.3, 162.6), (251.9, 163.0), (251.9, 164.2), (252.3, 164.6), (254.3, 164.6), (254.7, 164.2), (255.1, 164.2), (255.6, 164.6), (255.6, 164.2), (255.1, 163.8), (255.6, 163.4), (253.5, 161.3), (253.1, 161.7), (252.7, 161.7) (0.110, 0.035, 0.004)</w:t>
      </w:r>
    </w:p>
    <w:p>
      <w:r>
        <w:t>(250.6, 162.1), (249.8, 163.0), (249.4, 163.0), (249.0, 163.4), (249.4, 163.8), (249.4, 164.2), (249.8, 164.6), (249.8, 165.0), (250.2, 165.0), (251.5, 166.2), (250.6, 165.4), (250.6, 165.0), (251.1, 164.6), (251.1, 162.6) (0.157, 0.071, 0.016)</w:t>
      </w:r>
    </w:p>
    <w:p>
      <w:r>
        <w:t>(248.2, 164.6), (249.4, 165.8), (249.4, 166.2), (250.6, 167.5), (251.1, 167.5), (251.5, 167.9), (251.9, 167.9), (252.3, 168.3), (252.7, 168.3), (253.9, 169.5), (254.3, 169.5), (254.7, 169.9), (253.9, 169.1), (253.5, 169.1), (252.3, 167.9), (251.5, 167.9), (251.1, 167.5), (250.6, 167.5), (249.8, 166.6), (249.8, 166.2), (249.0, 165.4), (249.0, 165.0), (248.6, 165.0) (0.149, 0.118, 0.086)</w:t>
      </w:r>
    </w:p>
    <w:p>
      <w:r>
        <w:t>(254.7, 166.2), (254.7, 166.6), (255.1, 167.0), (256.4, 167.0), (256.0, 167.0), (255.6, 166.6), (255.6, 165.8), (255.1, 166.2) (0.110, 0.035, 0.004)</w:t>
      </w:r>
    </w:p>
    <w:p>
      <w:r>
        <w:t>(256.8, 166.6), (256.8, 167.0), (257.2, 167.5), (257.6, 167.5), (257.6, 167.0), (257.2, 167.0) (0.067, 0.055, 0.027)</w:t>
      </w:r>
    </w:p>
    <w:p>
      <w:r>
        <w:t>(252.3, 152.7), (252.3, 153.6), (252.7, 154.0), (252.7, 154.4), (251.9, 155.2), (252.3, 155.6), (252.7, 155.6), (253.1, 156.0), (253.1, 157.2), (252.3, 158.1), (251.9, 158.1), (251.5, 158.5), (251.5, 159.3), (251.9, 159.7), (251.9, 160.5), (252.7, 161.3), (253.1, 161.3), (253.5, 160.9), (256.0, 163.4), (255.6, 163.8), (256.0, 164.2), (256.0, 166.6), (256.4, 166.6), (256.8, 166.2), (257.2, 166.6), (257.6, 166.6), (258.0, 167.0), (258.0, 167.5), (258.4, 167.9), (258.8, 167.9), (259.2, 168.3), (259.2, 169.1), (260.5, 169.1), (260.9, 169.5), (261.7, 169.5), (262.1, 169.9), (262.5, 169.9), (262.9, 170.3), (262.9, 170.7), (263.3, 171.1), (263.7, 171.1), (264.6, 172.0), (265.0, 172.0), (266.2, 173.2), (266.6, 173.2), (267.0, 173.6), (267.4, 173.6), (268.2, 174.4), (268.6, 174.4), (269.0, 174.8), (269.5, 174.8), (269.9, 175.2), (269.9, 175.6), (270.3, 175.6), (271.9, 177.3), (271.5, 176.9), (271.5, 176.5), (271.9, 176.0), (271.5, 175.6), (271.5, 175.2), (271.1, 175.2), (269.9, 174.0), (269.5, 174.0), (268.6, 173.2), (267.8, 173.2), (267.4, 172.8), (267.0, 172.8), (263.3, 169.1), (262.9, 169.1), (262.5, 168.7), (262.1, 168.7), (261.7, 168.3), (261.7, 167.9), (260.9, 167.9), (259.2, 166.2), (259.2, 165.8), (258.8, 165.4), (258.8, 164.2), (257.2, 162.6), (256.8, 162.6), (255.6, 161.3), (255.6, 160.9), (253.9, 159.3), (253.9, 156.8), (253.5, 156.4), (253.5, 155.6), (253.1, 155.2), (253.1, 154.4), (252.7, 154.0), (252.7, 153.6), (252.3, 153.1) (0.071, 0.035, 0.004)</w:t>
      </w:r>
    </w:p>
    <w:p>
      <w:r>
        <w:t>(264.1, 165.8), (264.1, 166.2), (264.6, 166.2), (264.6, 165.8) (0.039, 0.020, 0.000)</w:t>
      </w:r>
    </w:p>
    <w:p>
      <w:r>
        <w:t>(264.6, 166.6), (264.1, 166.6), (264.1, 167.0), (263.3, 167.9), (263.7, 168.3), (264.6, 168.3), (264.6, 167.9), (265.0, 167.5), (265.0, 167.0) (0.031, 0.035, 0.020)</w:t>
      </w:r>
    </w:p>
    <w:p>
      <w:r>
        <w:t>(261.7, 169.9), (261.7, 170.3), (262.1, 170.7), (262.5, 170.7), (263.3, 171.5), (263.7, 171.5), (264.6, 172.4), (265.0, 172.4), (264.6, 172.4), (263.7, 171.5), (263.3, 171.5), (262.5, 170.7), (262.5, 170.3), (262.1, 170.3) (0.110, 0.035, 0.004)</w:t>
      </w:r>
    </w:p>
    <w:p>
      <w:r>
        <w:t>(264.1, 173.2), (264.1, 174.0), (265.0, 174.0), (265.0, 173.6), (264.6, 173.6) (0.157, 0.071, 0.016)</w:t>
      </w:r>
    </w:p>
    <w:p>
      <w:r>
        <w:t>(261.3, 172.4), (261.7, 172.4), (262.9, 173.6), (263.3, 173.6), (264.1, 174.4), (264.6, 174.4), (265.0, 174.8), (265.4, 174.8), (265.8, 175.2), (266.2, 175.2), (267.8, 176.9), (268.2, 176.9), (269.9, 178.5), (269.9, 178.9), (271.1, 180.1), (271.5, 180.1), (271.1, 179.7), (270.7, 179.7), (269.9, 178.9), (269.9, 178.5), (269.5, 178.1), (269.5, 177.3), (268.6, 176.5), (268.6, 176.0), (268.2, 176.0), (267.4, 175.2), (267.0, 175.2), (266.6, 174.8), (266.2, 174.8), (265.4, 174.0), (265.0, 174.4), (264.1, 174.4), (263.7, 174.0), (263.7, 173.2), (263.3, 172.8), (262.9, 172.8), (262.5, 172.4) (0.133, 0.094, 0.051)</w:t>
      </w:r>
    </w:p>
    <w:p>
      <w:r>
        <w:t>(271.9, 176.5), (271.9, 176.9), (272.7, 177.7), (273.1, 177.7), (274.0, 176.9), (273.5, 176.5) (0.067, 0.055, 0.027)</w:t>
      </w:r>
    </w:p>
    <w:p>
      <w:r>
        <w:t>(272.7, 175.6), (273.1, 176.0), (273.5, 176.0), (274.0, 176.5), (274.4, 176.5), (274.8, 176.9), (275.2, 176.9), (275.6, 177.3), (276.4, 176.5), (276.0, 176.5), (275.2, 175.6) (0.031, 0.035, 0.020)</w:t>
      </w:r>
    </w:p>
    <w:p>
      <w:r>
        <w:t>(276.0, 175.6), (276.0, 176.0), (276.4, 176.0), (276.8, 176.5), (277.6, 176.5), (277.6, 176.0), (277.2, 176.0), (276.8, 175.6) (0.012, 0.035, 0.008)</w:t>
      </w:r>
    </w:p>
    <w:p>
      <w:r>
        <w:t>(279.3, 173.6), (278.9, 174.0), (278.0, 174.0), (277.6, 174.4), (277.2, 174.4), (277.2, 175.6), (277.6, 175.6), (278.0, 176.0), (278.0, 176.5), (279.7, 176.5), (280.1, 176.0), (280.5, 176.0), (280.5, 175.2), (279.7, 174.4), (279.7, 174.0) (0.031, 0.035, 0.020)</w:t>
      </w:r>
    </w:p>
    <w:p>
      <w:r>
        <w:t>(279.7, 173.6), (280.1, 174.0), (280.1, 173.6) (0.039, 0.020, 0.000)</w:t>
      </w:r>
    </w:p>
    <w:p>
      <w:r>
        <w:t>(284.2, 177.7), (283.0, 177.7), (282.5, 178.1), (282.1, 178.1), (282.1, 179.3), (281.7, 179.7), (281.7, 180.1), (280.9, 181.0), (279.7, 181.0), (279.3, 180.5), (278.5, 180.5), (278.9, 180.5), (279.7, 181.4), (280.5, 181.4), (281.3, 180.5), (281.7, 180.5), (281.7, 180.1), (282.1, 179.7), (282.5, 179.7), (283.4, 178.9), (283.4, 178.1), (283.8, 177.7) (0.067, 0.055, 0.027)</w:t>
      </w:r>
    </w:p>
    <w:p>
      <w:r>
        <w:t>(273.1, 178.1), (274.0, 178.9), (274.0, 179.3), (275.2, 180.5), (275.2, 181.4), (277.2, 181.4), (277.6, 181.0), (276.8, 181.0), (275.6, 179.7), (275.6, 179.3), (274.8, 178.5), (274.4, 178.5), (274.0, 178.1) (0.110, 0.035, 0.004)</w:t>
      </w:r>
    </w:p>
    <w:p>
      <w:r>
        <w:t>(269.9, 177.7), (269.9, 178.1), (270.3, 178.5), (270.3, 178.9), (270.7, 179.3), (271.1, 179.3), (271.9, 180.1), (271.9, 180.5), (273.1, 180.5), (273.5, 181.0), (273.1, 181.4), (274.0, 182.2), (274.0, 183.0), (274.8, 183.8), (274.8, 184.6), (275.2, 185.0), (275.6, 185.0), (276.0, 185.4), (276.4, 185.4), (276.8, 185.9), (276.8, 186.7), (277.2, 187.1), (277.6, 187.1), (278.0, 186.7), (277.6, 186.3), (277.2, 186.3), (276.4, 185.4), (276.4, 183.8), (274.4, 181.8), (274.4, 181.0), (274.0, 181.0), (273.5, 180.5), (273.1, 180.5), (272.7, 180.1), (272.7, 179.7), (272.3, 179.3), (271.5, 179.3), (271.1, 178.9), (271.1, 178.5), (270.7, 178.5) (0.157, 0.071, 0.016)</w:t>
      </w:r>
    </w:p>
    <w:p>
      <w:r>
        <w:t>(271.9, 181.0), (272.3, 181.4), (272.7, 181.4), (273.5, 182.2), (272.7, 181.4), (273.1, 181.0) (0.133, 0.094, 0.051)</w:t>
      </w:r>
    </w:p>
    <w:p>
      <w:r>
        <w:t>(258.4, 170.3), (258.4, 170.7), (258.8, 171.1), (258.8, 171.5), (259.2, 171.5), (259.6, 172.0), (262.1, 172.0), (261.7, 172.0), (261.3, 171.5), (260.9, 171.5), (260.5, 172.0), (260.1, 171.5), (260.1, 171.1), (259.6, 170.7), (259.6, 170.3) (0.157, 0.071, 0.016)</w:t>
      </w:r>
    </w:p>
    <w:p>
      <w:r>
        <w:t>(231.8, 178.5), (231.8, 178.9), (232.2, 179.3), (232.7, 179.3), (233.1, 178.9), (233.9, 178.9), (234.3, 179.3), (235.1, 179.3), (235.9, 178.5), (237.6, 178.5), (238.0, 178.1), (239.6, 178.1), (240.0, 177.7), (240.8, 177.7), (241.2, 178.1), (243.7, 178.1), (244.1, 178.5), (244.9, 178.5), (245.7, 179.3), (246.6, 179.3), (247.0, 179.7), (248.6, 179.7), (249.0, 180.1), (249.8, 180.1), (250.2, 180.5), (251.5, 180.5), (254.7, 183.8), (254.7, 184.2), (255.1, 184.6), (255.1, 185.0), (256.0, 185.9), (256.0, 186.3), (256.4, 186.3), (256.8, 186.7), (256.8, 187.1), (257.2, 187.5), (257.6, 187.5), (258.8, 188.7), (258.8, 189.5), (259.2, 189.9), (259.2, 190.8), (259.6, 191.2), (260.1, 191.2), (260.9, 192.0), (260.9, 192.4), (261.7, 193.2), (262.1, 193.2), (262.5, 193.6), (262.5, 194.0), (262.9, 194.4), (262.9, 194.9), (263.3, 195.3), (263.7, 195.3), (264.1, 195.7), (264.1, 196.1), (264.6, 196.1), (265.0, 196.5), (265.4, 196.5), (265.8, 196.1), (266.2, 196.5), (266.6, 196.5), (267.0, 196.9), (267.4, 196.9), (268.2, 197.7), (268.2, 198.5), (268.6, 198.9), (268.6, 199.4), (269.0, 199.8), (269.0, 200.6), (269.5, 200.6), (269.9, 201.0), (270.3, 201.0), (271.1, 201.8), (271.1, 202.6), (272.3, 202.6), (273.1, 203.4), (274.4, 203.4), (274.8, 203.8), (274.8, 204.3), (275.6, 204.3), (276.0, 204.7), (276.4, 204.7), (276.4, 203.4), (276.0, 203.0), (275.6, 203.0), (274.4, 201.8), (274.0, 201.8), (273.5, 201.4), (273.5, 201.0), (273.1, 200.6), (273.1, 200.2), (272.7, 199.8), (272.3, 199.8), (269.9, 197.3), (269.9, 196.9), (266.6, 193.6), (266.2, 193.6), (265.8, 193.2), (265.8, 192.8), (265.0, 192.0), (264.1, 192.0), (263.3, 191.2), (263.3, 190.8), (262.9, 190.8), (262.5, 190.4), (262.5, 189.9), (262.1, 189.5), (262.1, 188.7), (261.3, 187.9), (261.3, 187.5), (260.9, 187.1), (260.9, 186.7), (260.5, 186.3), (260.5, 185.9), (260.1, 185.4), (260.1, 185.0), (259.6, 184.6), (259.2, 184.6), (256.8, 182.2), (256.8, 181.8), (256.0, 181.8), (256.0, 182.2), (255.6, 182.6), (254.7, 182.6), (254.3, 182.2), (254.3, 180.5), (253.9, 180.5), (253.1, 179.7), (251.9, 179.7), (251.5, 179.3), (249.8, 179.3), (249.4, 178.9), (249.0, 178.9), (248.6, 178.5), (247.8, 178.5), (247.4, 178.1), (246.6, 178.1), (246.2, 177.7), (245.3, 177.7), (244.9, 177.3), (241.2, 177.3), (240.8, 176.9), (240.0, 176.9), (239.6, 177.3), (239.2, 176.9), (234.7, 176.9), (233.5, 178.1), (232.2, 178.1) (0.675, 0.388, 0.259)</w:t>
      </w:r>
    </w:p>
    <w:p>
      <w:r>
        <w:t>(199.9, 183.0), (199.9, 183.8), (200.8, 183.8), (201.2, 183.4), (201.6, 183.4), (203.2, 181.8), (203.6, 181.8), (204.0, 181.4), (204.9, 181.4), (205.3, 181.0), (205.7, 181.0), (206.1, 181.4), (207.7, 181.4), (208.1, 181.0), (208.5, 181.0), (208.9, 181.4), (215.1, 181.4), (215.9, 180.5), (216.3, 180.5), (216.7, 180.1), (217.5, 180.1), (217.9, 179.7), (218.3, 179.7), (218.8, 179.3), (218.8, 178.5), (220.0, 177.3), (220.8, 177.3), (221.2, 176.9), (222.0, 176.9), (222.4, 176.5), (223.3, 176.5), (224.1, 175.6), (224.9, 175.6), (225.3, 175.2), (225.7, 175.2), (226.5, 174.4), (227.3, 174.4), (228.2, 173.6), (228.6, 173.6), (228.6, 173.2), (229.0, 172.8), (229.4, 172.8), (229.8, 172.4), (229.8, 172.0), (230.2, 171.5), (230.6, 171.5), (231.0, 172.0), (231.4, 171.5), (231.8, 171.5), (232.2, 171.1), (242.9, 171.1), (243.3, 171.5), (244.5, 171.5), (244.9, 172.0), (245.3, 172.0), (245.7, 172.4), (246.2, 172.4), (246.6, 172.8), (247.8, 172.8), (248.2, 172.4), (248.6, 172.8), (249.0, 172.8), (249.8, 173.6), (250.2, 173.6), (250.6, 174.0), (251.1, 174.0), (251.5, 174.4), (252.3, 174.4), (252.7, 174.8), (253.5, 174.8), (253.9, 175.2), (254.7, 175.2), (255.1, 175.6), (255.6, 175.6), (256.0, 176.0), (256.4, 176.0), (256.8, 176.5), (257.6, 176.5), (258.0, 176.9), (258.8, 176.9), (259.2, 177.3), (259.6, 177.3), (261.7, 179.3), (262.1, 179.3), (262.5, 179.7), (263.3, 179.7), (266.6, 183.0), (266.6, 183.4), (267.4, 184.2), (267.4, 185.0), (268.2, 185.9), (268.2, 187.1), (268.6, 187.5), (268.6, 187.9), (269.5, 188.7), (269.5, 189.1), (269.9, 189.5), (269.9, 190.4), (270.3, 190.8), (270.3, 191.2), (270.7, 191.2), (272.7, 193.2), (273.1, 193.2), (274.4, 194.4), (274.4, 194.9), (275.6, 196.1), (278.9, 196.1), (278.9, 195.7), (279.3, 195.3), (279.3, 194.9), (279.7, 194.4), (279.3, 194.4), (278.9, 194.0), (276.8, 194.0), (276.4, 193.6), (275.6, 193.6), (273.5, 191.6), (273.5, 191.2), (273.1, 191.2), (272.3, 190.4), (272.3, 189.5), (271.9, 189.5), (269.9, 187.5), (269.9, 186.3), (268.6, 185.0), (268.6, 184.6), (268.2, 184.2), (268.2, 183.8), (267.8, 183.4), (267.8, 183.0), (267.0, 182.2), (267.0, 181.8), (263.3, 178.1), (262.9, 178.1), (262.5, 177.7), (261.7, 177.7), (260.9, 176.9), (260.5, 176.9), (259.6, 176.0), (258.8, 176.0), (258.4, 175.6), (257.6, 175.6), (257.2, 175.2), (256.8, 175.2), (256.4, 174.8), (256.0, 174.8), (255.6, 174.4), (255.1, 174.4), (254.7, 174.0), (253.5, 174.0), (253.1, 173.6), (252.7, 173.6), (252.3, 173.2), (251.5, 173.2), (251.1, 172.8), (250.6, 172.8), (250.2, 172.4), (249.4, 172.4), (248.6, 171.5), (247.8, 171.5), (247.4, 172.0), (247.0, 172.0), (246.2, 171.1), (246.2, 170.7), (244.9, 169.5), (244.1, 169.5), (243.7, 169.1), (240.8, 169.1), (240.4, 168.7), (240.0, 168.7), (239.6, 169.1), (238.8, 169.1), (238.4, 169.5), (237.6, 169.5), (236.3, 168.3), (235.9, 168.3), (235.5, 167.9), (235.1, 167.9), (234.7, 168.3), (234.3, 168.3), (233.9, 168.7), (233.5, 168.7), (233.1, 168.3), (233.1, 167.9), (232.7, 167.5), (229.0, 167.5), (228.6, 167.9), (228.2, 167.9), (228.2, 169.1), (227.8, 169.5), (227.3, 169.5), (226.9, 169.9), (226.1, 169.9), (226.1, 170.3), (226.5, 170.3), (226.9, 170.7), (226.9, 171.5), (226.5, 172.0), (226.1, 172.0), (226.1, 172.4), (225.7, 172.8), (224.5, 172.8), (224.1, 173.2), (223.7, 172.8), (222.4, 174.0), (222.4, 174.8), (222.0, 175.2), (221.6, 175.2), (220.8, 176.0), (220.0, 176.0), (219.6, 176.5), (217.9, 176.5), (217.5, 176.9), (216.7, 176.9), (215.9, 177.7), (215.5, 177.7), (215.1, 178.1), (213.0, 178.1), (212.6, 178.5), (206.9, 178.5), (206.9, 178.9), (207.7, 179.7), (206.9, 180.5), (206.1, 180.5), (205.7, 181.0), (205.3, 180.5), (203.2, 180.5), (202.8, 181.0), (202.4, 181.0), (202.0, 181.4), (201.2, 181.4), (200.8, 181.8), (200.8, 182.2) (0.388, 0.243, 0.161)</w:t>
      </w:r>
    </w:p>
    <w:p>
      <w:r>
        <w:t>(208.5, 155.2), (208.5, 162.1), (208.9, 162.6), (208.9, 163.4), (208.5, 163.8), (208.5, 168.3), (208.1, 168.7), (207.7, 168.7), (207.7, 169.1), (208.1, 169.5), (208.1, 170.3), (207.3, 171.1), (207.3, 172.0), (206.9, 172.4), (206.5, 172.0), (206.5, 173.6), (206.1, 174.0), (206.1, 174.4), (206.5, 174.8), (206.5, 175.6), (206.9, 175.6), (207.3, 176.0), (207.7, 176.0), (208.1, 175.6), (210.6, 175.6), (211.0, 175.2), (211.8, 175.2), (212.2, 174.8), (213.4, 174.8), (213.8, 174.4), (215.5, 174.4), (215.9, 174.8), (217.1, 174.8), (217.1, 174.0), (216.3, 173.2), (216.3, 172.8), (215.9, 172.4), (215.5, 172.4), (214.7, 171.5), (214.7, 169.5), (214.3, 169.5), (213.8, 169.1), (213.8, 165.8), (213.4, 165.4), (213.4, 163.8), (213.8, 163.4), (213.8, 162.1), (213.0, 161.3), (212.6, 161.3), (212.2, 160.9), (212.2, 160.1), (213.0, 159.3), (213.4, 159.3), (213.4, 158.5), (214.3, 157.6), (214.7, 157.6), (215.1, 157.2), (215.5, 157.2), (215.5, 154.0), (215.9, 153.6), (215.9, 153.1), (216.7, 152.3), (218.8, 152.3), (218.8, 151.9), (219.2, 151.5), (219.6, 151.5), (220.0, 151.1), (221.6, 151.1), (222.0, 150.7), (224.5, 150.7), (224.9, 150.3), (227.8, 150.3), (228.2, 150.7), (229.4, 150.7), (229.8, 151.1), (231.0, 151.1), (231.8, 151.9), (231.8, 152.3), (232.2, 152.7), (232.7, 152.7), (233.1, 153.1), (233.1, 154.4), (232.7, 154.8), (232.7, 155.2), (232.2, 155.6), (232.7, 155.6), (233.1, 156.0), (233.1, 156.4), (233.5, 156.4), (233.9, 156.8), (233.9, 158.5), (233.5, 158.9), (233.1, 158.9), (233.1, 159.3), (232.7, 159.7), (232.2, 159.7), (232.2, 160.5), (233.1, 161.3), (234.3, 161.3), (235.1, 162.1), (235.1, 163.8), (235.5, 164.2), (236.3, 164.2), (237.6, 165.4), (237.6, 166.6), (238.4, 167.5), (239.2, 167.5), (239.6, 167.0), (243.7, 167.0), (244.1, 167.5), (244.9, 167.5), (245.7, 168.3), (246.2, 168.3), (247.0, 169.1), (247.4, 169.1), (247.8, 169.5), (248.2, 169.5), (248.6, 169.9), (249.0, 169.9), (249.4, 170.3), (249.8, 170.3), (250.6, 171.1), (251.1, 171.1), (251.5, 171.5), (252.7, 171.5), (253.5, 172.4), (254.7, 172.4), (255.1, 172.8), (255.6, 172.8), (256.0, 173.2), (256.8, 173.2), (257.2, 173.6), (257.6, 173.6), (258.0, 174.0), (258.4, 174.0), (258.8, 174.4), (259.2, 174.4), (260.1, 175.2), (260.5, 175.2), (260.9, 175.6), (261.3, 175.6), (262.5, 176.9), (263.3, 176.9), (263.7, 177.3), (264.1, 177.3), (264.6, 177.7), (265.0, 177.7), (265.8, 178.5), (265.8, 178.9), (266.2, 179.3), (266.6, 179.3), (268.6, 181.4), (268.6, 182.2), (269.0, 182.6), (269.0, 183.0), (270.3, 184.2), (270.3, 184.6), (270.7, 184.6), (271.1, 185.0), (271.5, 184.6), (272.3, 184.6), (272.7, 185.0), (271.9, 185.9), (271.9, 187.1), (273.5, 187.1), (274.0, 187.5), (274.4, 187.5), (274.8, 187.9), (274.8, 188.3), (275.6, 189.1), (275.6, 189.5), (276.0, 189.9), (276.0, 191.2), (276.4, 191.2), (276.8, 191.6), (277.6, 191.6), (278.0, 192.0), (279.3, 192.0), (279.3, 191.2), (278.9, 191.2), (277.6, 189.9), (277.2, 189.9), (276.8, 189.5), (276.8, 189.1), (275.2, 187.5), (275.2, 187.1), (274.8, 186.7), (274.8, 186.3), (274.4, 185.9), (274.0, 185.9), (273.1, 185.0), (273.1, 184.6), (272.7, 184.2), (272.7, 183.8), (272.3, 183.4), (271.9, 183.4), (271.5, 183.0), (270.7, 183.0), (269.9, 182.2), (269.9, 181.8), (269.5, 181.4), (269.5, 181.0), (268.6, 180.1), (268.6, 179.7), (268.2, 179.7), (266.2, 177.7), (265.8, 177.7), (265.4, 177.3), (265.0, 177.3), (264.6, 176.9), (264.1, 176.9), (263.3, 176.0), (262.9, 176.0), (262.5, 175.6), (262.1, 175.6), (260.9, 174.4), (260.9, 174.0), (260.5, 174.0), (260.1, 173.6), (259.6, 173.6), (259.2, 173.2), (258.4, 173.2), (258.0, 172.8), (257.2, 172.8), (256.8, 172.4), (256.0, 172.4), (255.6, 172.0), (254.7, 172.0), (254.3, 171.5), (253.5, 171.5), (253.1, 171.1), (252.7, 171.1), (252.3, 170.7), (251.5, 170.7), (250.6, 169.9), (250.6, 169.5), (250.2, 169.5), (249.8, 169.1), (249.4, 169.1), (249.0, 168.7), (248.6, 168.7), (248.2, 168.3), (247.8, 168.3), (247.4, 167.9), (247.0, 167.9), (246.6, 167.5), (246.2, 167.5), (245.7, 167.0), (245.3, 167.0), (244.9, 166.6), (244.5, 166.6), (243.7, 165.8), (243.3, 165.8), (242.9, 166.2), (242.1, 166.2), (241.7, 165.8), (240.8, 165.8), (240.0, 165.0), (240.0, 163.8), (238.8, 162.6), (238.8, 160.9), (239.2, 160.5), (240.0, 161.3), (240.8, 161.3), (240.8, 158.5), (241.2, 158.1), (241.2, 156.4), (240.8, 156.0), (240.8, 155.6), (240.4, 155.2), (240.4, 154.8), (240.0, 154.8), (239.6, 154.4), (239.2, 154.4), (238.8, 154.0), (238.8, 152.7), (238.4, 153.1), (238.0, 152.7), (237.6, 152.7), (237.2, 152.3), (237.2, 151.9), (236.7, 151.5), (236.7, 149.9), (236.3, 149.5), (236.3, 149.1), (235.9, 149.5), (235.5, 149.1), (234.7, 149.1), (234.3, 148.6), (234.7, 148.2), (233.9, 148.2), (233.5, 147.8), (233.5, 147.4), (233.1, 147.0), (232.2, 147.0), (232.2, 147.4), (231.8, 147.8), (231.8, 148.2), (231.4, 148.6), (231.0, 148.6), (230.6, 148.2), (230.6, 147.8), (229.4, 146.6), (229.0, 146.6), (228.6, 146.2), (228.6, 145.8), (228.2, 146.2), (227.8, 145.8), (226.1, 145.8), (225.7, 145.4), (225.3, 145.8), (224.9, 145.4), (224.1, 145.4), (223.7, 145.8), (223.7, 146.2), (223.3, 146.6), (222.8, 146.6), (222.4, 146.2), (220.0, 146.2), (220.0, 146.6), (219.6, 147.0), (217.9, 147.0), (217.5, 147.4), (216.3, 147.4), (216.3, 149.5), (215.9, 149.9), (215.9, 151.1), (215.5, 151.5), (214.7, 151.5), (214.3, 151.9), (213.8, 151.5), (213.8, 153.1), (213.4, 153.6), (212.2, 153.6), (211.8, 154.0), (210.2, 154.0), (209.8, 154.4), (209.8, 155.2), (209.4, 155.6), (208.9, 155.2), (208.9, 154.8) (0.267, 0.165, 0.098)</w:t>
      </w:r>
    </w:p>
    <w:p>
      <w:r>
        <w:t>(232.2, 161.7), (232.2, 162.1), (231.8, 162.6), (231.8, 163.4), (232.2, 163.8), (232.7, 163.8), (233.1, 163.4), (233.1, 163.0), (232.2, 162.1) (0.267, 0.165, 0.098)</w:t>
      </w:r>
    </w:p>
    <w:p>
      <w:r>
        <w:t>(191.0, 161.7), (191.0, 164.6), (191.4, 165.0), (191.4, 165.4), (191.8, 165.8), (191.8, 166.2), (192.2, 166.6), (192.2, 169.5), (193.0, 169.5), (193.4, 169.1), (193.4, 167.9), (195.0, 166.2), (195.4, 166.2), (195.4, 163.8), (195.9, 163.4), (196.7, 163.4), (196.7, 162.1), (197.1, 161.7), (197.5, 161.7), (197.9, 161.3), (198.3, 161.7), (199.1, 161.7), (199.5, 161.3), (199.5, 159.7), (199.1, 159.3), (199.1, 158.9), (198.7, 158.5), (198.7, 156.0), (198.3, 155.6), (198.3, 154.8), (199.1, 154.0), (199.5, 154.4), (199.5, 151.9), (199.9, 151.5), (200.4, 151.5), (201.6, 150.3), (202.0, 150.3), (202.0, 149.5), (203.6, 147.8), (204.0, 148.2), (204.4, 148.2), (204.4, 147.8), (204.9, 147.4), (205.3, 147.4), (205.7, 147.0), (205.7, 146.6), (206.1, 146.2), (206.5, 146.2), (206.9, 145.8), (207.7, 145.8), (208.1, 145.4), (209.4, 145.4), (210.2, 144.6), (210.2, 144.2), (211.0, 143.3), (211.8, 143.3), (212.2, 142.9), (213.8, 142.9), (214.3, 142.5), (214.7, 142.5), (215.9, 141.3), (216.7, 141.3), (217.1, 140.9), (217.9, 140.9), (219.2, 139.7), (219.6, 139.7), (220.0, 139.2), (220.4, 139.2), (220.8, 139.7), (222.4, 139.7), (222.8, 139.2), (223.3, 139.2), (223.7, 139.7), (224.1, 139.2), (224.5, 139.2), (224.9, 139.7), (229.8, 139.7), (230.2, 140.1), (231.0, 140.1), (231.8, 140.9), (231.8, 141.3), (232.2, 141.7), (232.7, 141.7), (234.3, 143.3), (234.7, 143.3), (235.1, 143.7), (235.1, 144.2), (235.9, 145.0), (236.7, 145.0), (237.2, 145.4), (237.6, 145.4), (238.0, 145.8), (238.0, 146.2), (239.6, 146.2), (239.6, 145.0), (240.0, 144.6), (240.8, 144.6), (241.2, 145.0), (241.2, 145.4), (241.7, 145.4), (242.1, 145.8), (242.1, 146.2), (242.5, 146.6), (242.5, 147.0), (243.7, 148.2), (243.7, 148.6), (244.1, 149.1), (244.1, 149.5), (244.5, 149.9), (244.5, 150.3), (244.9, 150.7), (244.9, 151.1), (245.3, 151.5), (245.3, 154.4), (246.2, 155.2), (246.6, 155.2), (247.8, 156.4), (247.4, 156.8), (247.4, 159.3), (249.0, 160.9), (249.0, 161.3), (249.4, 161.7), (249.4, 162.1), (247.8, 163.8), (247.8, 164.2), (248.2, 164.2), (248.6, 164.6), (249.0, 164.6), (249.4, 165.0), (249.4, 165.4), (250.2, 166.2), (250.2, 166.6), (250.6, 167.0), (251.1, 167.0), (251.5, 167.5), (252.3, 167.5), (253.5, 168.7), (253.9, 168.7), (255.1, 169.9), (255.6, 169.9), (256.0, 170.3), (256.4, 170.3), (256.8, 170.7), (257.6, 170.7), (258.0, 171.1), (258.4, 171.1), (258.0, 170.7), (258.0, 169.9), (257.6, 169.9), (257.2, 169.5), (256.0, 169.5), (255.1, 168.7), (254.7, 168.7), (254.3, 168.3), (253.9, 168.3), (252.7, 167.0), (251.9, 167.0), (250.2, 165.4), (249.8, 165.4), (249.4, 165.0), (249.4, 164.6), (249.0, 164.2), (249.0, 163.8), (248.6, 163.4), (249.4, 162.6), (249.8, 162.6), (250.2, 162.1), (250.2, 161.3), (249.8, 160.9), (249.8, 159.7), (249.4, 159.3), (249.4, 158.5), (249.0, 158.1), (249.0, 156.8), (248.6, 156.4), (248.6, 156.0), (247.8, 155.2), (247.8, 154.4), (247.0, 153.6), (246.6, 153.6), (246.2, 153.1), (246.2, 151.1), (245.3, 150.3), (245.3, 149.9), (244.5, 149.1), (244.5, 148.6), (243.7, 147.8), (243.7, 147.4), (243.3, 147.0), (243.3, 146.2), (242.9, 145.8), (242.9, 145.0), (242.1, 144.2), (242.1, 143.7), (240.4, 142.1), (240.0, 142.5), (240.0, 143.3), (239.2, 144.2), (238.8, 144.2), (238.0, 143.3), (238.0, 142.1), (238.4, 141.7), (238.0, 141.3), (238.0, 140.9), (237.6, 140.5), (237.2, 140.5), (236.7, 140.1), (235.1, 140.1), (234.7, 140.5), (232.7, 140.5), (231.4, 139.2), (231.0, 139.2), (229.8, 138.0), (229.4, 138.0), (229.0, 137.6), (227.8, 137.6), (227.3, 138.0), (226.9, 138.0), (226.5, 137.6), (223.7, 137.6), (223.3, 137.2), (223.3, 136.8), (222.8, 136.8), (222.8, 137.2), (222.4, 137.6), (222.0, 137.6), (221.2, 136.8), (221.2, 137.2), (220.8, 137.6), (219.2, 137.6), (218.8, 138.0), (218.8, 138.4), (217.5, 139.7), (216.7, 139.7), (216.3, 140.1), (215.9, 140.1), (215.5, 140.5), (215.1, 140.5), (213.4, 142.1), (213.0, 142.1), (212.6, 142.5), (210.2, 142.5), (209.8, 142.9), (208.9, 142.9), (208.5, 143.3), (208.5, 144.2), (208.9, 144.6), (207.7, 145.8), (205.3, 145.8), (204.9, 146.2), (203.6, 146.2), (203.2, 146.6), (202.8, 146.6), (202.4, 147.0), (202.0, 147.0), (201.2, 147.8), (201.2, 148.2), (200.8, 148.6), (200.4, 148.6), (199.5, 149.5), (198.7, 149.5), (198.3, 149.9), (198.3, 150.3), (197.9, 150.7), (197.9, 152.3), (198.3, 152.7), (197.1, 154.0), (197.1, 154.4), (196.7, 154.8), (196.7, 155.2), (196.3, 155.6), (196.3, 156.4), (195.9, 156.8), (195.9, 157.2), (195.4, 157.6), (195.4, 158.5), (195.0, 158.9), (194.2, 158.9), (194.2, 159.3), (193.8, 159.7), (193.8, 160.5), (193.4, 160.9), (193.0, 160.9), (193.0, 161.3), (192.6, 161.7), (192.2, 161.7), (191.8, 161.3), (191.8, 160.9) (0.133, 0.094, 0.051)</w:t>
      </w:r>
    </w:p>
    <w:p>
      <w:r>
        <w:t>(222.8, 145.8), (222.8, 146.2), (223.3, 146.2), (223.3, 145.8) (0.208, 0.129, 0.071)</w:t>
      </w:r>
    </w:p>
    <w:p>
      <w:r>
        <w:t>(224.5, 145.0), (224.1, 145.0), (223.7, 144.6), (222.8, 144.6), (222.4, 145.0), (222.0, 145.0), (222.0, 145.4), (221.6, 145.8), (220.8, 145.8), (222.4, 145.8), (222.8, 145.4), (223.7, 145.4), (224.1, 145.0) (0.212, 0.180, 0.145)</w:t>
      </w:r>
    </w:p>
    <w:p>
      <w:r>
        <w:t>(232.2, 138.0), (232.2, 138.4), (232.7, 138.4), (232.7, 138.0) (0.133, 0.094, 0.051)</w:t>
      </w:r>
    </w:p>
    <w:p>
      <w:r>
        <w:t>(235.9, 138.4), (236.3, 138.4), (236.7, 138.8), (237.6, 138.8), (238.4, 138.0), (235.9, 138.0) (0.133, 0.094, 0.051)</w:t>
      </w:r>
    </w:p>
    <w:p>
      <w:r>
        <w:t>(215.9, 134.3), (217.5, 134.3), (217.9, 133.9), (218.3, 134.3), (223.3, 134.3), (223.7, 133.9), (223.7, 133.5), (224.1, 133.1), (224.5, 133.1), (224.5, 132.7), (224.9, 132.3), (226.9, 132.3), (227.3, 131.9), (227.8, 131.9), (228.2, 132.3), (235.5, 132.3), (235.9, 132.7), (235.9, 133.5), (235.5, 133.9), (235.1, 133.9), (234.7, 133.5), (233.9, 133.5), (233.9, 134.3), (237.6, 134.3), (238.0, 134.7), (238.4, 134.7), (238.8, 135.2), (239.6, 135.2), (239.6, 133.9), (240.0, 133.5), (241.2, 133.5), (241.7, 133.1), (243.3, 133.1), (243.7, 132.7), (244.9, 133.9), (244.9, 135.2), (244.5, 135.6), (244.1, 135.2), (244.1, 134.7), (243.7, 134.3), (243.7, 133.9), (242.9, 133.9), (242.9, 135.2), (243.3, 135.6), (242.9, 136.0), (242.9, 137.2), (243.3, 137.2), (244.1, 138.0), (244.1, 138.8), (243.7, 139.2), (243.3, 138.8), (243.3, 139.2), (242.9, 139.7), (242.9, 141.7), (243.3, 142.1), (243.3, 142.5), (244.1, 142.5), (244.5, 142.9), (244.5, 143.7), (244.9, 144.2), (244.9, 146.2), (246.6, 147.8), (246.6, 148.2), (247.0, 148.6), (247.0, 149.5), (247.4, 149.5), (248.2, 150.3), (248.2, 150.7), (248.6, 150.7), (249.0, 150.3), (248.2, 150.3), (247.8, 149.9), (248.2, 149.5), (249.8, 149.5), (249.8, 149.1), (249.4, 148.6), (249.0, 148.6), (248.6, 148.2), (248.6, 147.8), (248.2, 147.4), (248.2, 146.6), (247.8, 146.2), (247.8, 145.8), (248.6, 145.0), (248.6, 143.7), (248.2, 143.7), (247.8, 143.3), (247.8, 140.9), (247.4, 140.5), (247.4, 140.1), (247.0, 140.1), (246.6, 139.7), (246.6, 138.8), (246.2, 138.8), (245.7, 138.4), (245.7, 137.6), (245.3, 137.2), (245.3, 133.5), (244.9, 133.1), (244.9, 132.7), (244.1, 132.7), (243.7, 132.3), (243.7, 131.9), (243.3, 131.5), (241.2, 131.5), (240.8, 131.9), (240.4, 131.9), (239.6, 131.1), (239.6, 130.7), (239.2, 130.7), (238.8, 130.2), (238.4, 130.7), (235.9, 130.7), (235.5, 130.2), (228.6, 130.2), (228.2, 130.7), (227.8, 130.2), (227.3, 130.2), (226.9, 130.7), (226.1, 130.7), (225.7, 131.1), (223.7, 131.1), (223.3, 130.7), (222.8, 130.7), (222.8, 131.5), (222.4, 131.9), (222.0, 131.9), (222.0, 132.3), (221.6, 132.7), (221.2, 132.7), (220.8, 133.1), (220.4, 132.7), (219.6, 133.5), (218.3, 133.5), (217.5, 134.3) (0.071, 0.035, 0.004)</w:t>
      </w:r>
    </w:p>
    <w:p>
      <w:r>
        <w:t>(229.8, 133.5), (229.8, 134.3), (231.4, 134.3), (231.4, 133.9), (231.0, 133.9), (230.6, 133.5) (0.071, 0.035, 0.004)</w:t>
      </w:r>
    </w:p>
    <w:p>
      <w:r>
        <w:t>(222.0, 126.6), (222.0, 128.2), (222.4, 128.2), (222.8, 128.6), (223.7, 128.6), (223.7, 127.8), (223.3, 127.4), (223.3, 127.0), (222.8, 127.0), (222.4, 126.6) (0.031, 0.035, 0.020)</w:t>
      </w:r>
    </w:p>
    <w:p>
      <w:r>
        <w:t>(247.4, 118.8), (247.0, 118.8), (246.6, 118.4), (242.9, 118.4), (242.5, 118.8), (240.4, 118.8), (239.6, 119.6), (237.2, 119.6), (236.3, 118.8), (235.9, 118.8), (235.5, 118.4), (235.1, 118.4), (234.7, 118.0), (234.3, 118.0), (233.5, 117.2), (233.5, 115.9), (233.1, 115.9), (232.7, 115.5), (232.2, 115.5), (231.8, 115.9), (230.6, 115.9), (229.0, 114.3), (230.2, 113.1), (231.0, 113.1), (231.0, 112.7), (229.8, 112.7), (229.4, 112.3), (228.6, 112.3), (227.3, 111.0), (226.9, 111.0), (226.5, 110.6), (226.1, 110.6), (225.7, 110.2), (225.7, 109.8), (225.3, 109.4), (225.3, 109.0), (224.9, 109.0), (224.5, 108.6), (224.1, 108.6), (222.8, 107.4), (222.8, 106.9), (220.8, 106.9), (220.4, 106.5), (220.4, 106.1), (221.2, 105.3), (220.8, 104.9), (220.4, 104.9), (220.0, 104.5), (218.8, 104.5), (218.3, 104.9), (217.1, 104.9), (216.7, 105.3), (217.1, 105.7), (217.5, 105.7), (217.9, 106.1), (217.9, 106.5), (217.5, 106.9), (215.9, 106.9), (215.5, 107.4), (215.1, 107.4), (213.8, 108.6), (213.8, 109.4), (214.3, 109.8), (214.3, 113.5), (213.8, 113.9), (213.8, 115.5), (214.3, 115.9), (214.3, 117.6), (213.8, 118.0), (213.8, 118.4), (213.4, 118.8), (213.4, 119.2), (212.6, 120.0), (212.6, 120.4), (212.2, 120.8), (212.2, 121.3), (211.8, 121.7), (211.4, 121.7), (211.0, 122.1), (210.6, 122.1), (210.6, 123.3), (211.0, 123.7), (211.0, 124.5), (210.6, 124.9), (210.6, 125.3), (210.2, 125.8), (210.2, 126.2), (209.4, 127.0), (208.5, 127.0), (208.5, 127.4), (208.1, 127.8), (208.1, 128.2), (207.7, 128.6), (207.7, 129.0), (207.3, 129.4), (207.7, 129.8), (207.7, 130.7), (206.5, 131.9), (206.5, 132.7), (205.7, 133.5), (205.7, 134.3), (205.3, 134.7), (205.3, 135.2), (204.9, 135.6), (204.0, 135.6), (203.6, 136.0), (203.2, 136.0), (203.2, 136.4), (202.8, 136.8), (202.8, 137.2), (202.4, 137.6), (199.1, 137.6), (198.7, 138.0), (197.9, 138.0), (197.5, 138.4), (197.1, 138.4), (197.1, 139.2), (196.7, 139.7), (196.3, 139.7), (195.9, 140.1), (195.9, 140.5), (195.4, 140.9), (194.6, 140.9), (194.2, 141.3), (192.2, 141.3), (191.8, 141.7), (191.8, 142.5), (191.0, 143.3), (190.5, 143.3), (190.1, 143.7), (190.1, 145.4), (192.6, 145.4), (193.0, 145.8), (193.0, 146.6), (193.4, 146.6), (195.0, 148.2), (195.9, 148.2), (197.1, 147.0), (198.3, 147.0), (199.1, 146.2), (200.4, 146.2), (201.2, 145.4), (202.0, 145.4), (202.4, 145.0), (204.9, 145.0), (205.3, 144.6), (205.7, 145.0), (206.5, 145.0), (206.9, 144.6), (207.3, 144.6), (207.3, 143.3), (207.7, 142.9), (207.7, 142.5), (208.1, 142.1), (208.1, 140.9), (208.5, 140.5), (211.4, 140.5), (211.8, 140.9), (213.0, 140.9), (213.0, 140.5), (214.7, 138.8), (215.5, 138.8), (215.9, 138.4), (216.3, 138.4), (216.3, 138.0), (215.9, 138.0), (215.5, 137.6), (215.5, 136.4), (216.3, 135.6), (217.9, 135.6), (218.3, 135.2), (218.8, 135.6), (219.2, 135.2), (222.0, 135.2), (222.4, 134.7), (223.3, 134.7), (223.7, 135.2), (224.5, 135.2), (224.9, 134.7), (227.8, 134.7), (228.2, 134.3), (228.6, 134.3), (229.0, 134.7), (229.0, 135.2), (230.6, 135.2), (231.0, 135.6), (231.8, 135.6), (232.2, 135.2), (234.7, 135.2), (235.1, 135.6), (237.6, 135.6), (238.0, 135.2), (238.4, 135.2), (238.8, 135.6), (239.6, 135.6), (240.0, 136.0), (240.0, 136.8), (240.4, 137.2), (241.7, 137.2), (242.1, 137.6), (242.5, 137.6), (242.9, 138.0), (242.9, 138.4), (242.5, 138.8), (242.5, 141.3), (242.5, 139.7), (242.9, 139.2), (242.9, 138.8), (243.3, 138.4), (243.7, 138.8), (243.7, 138.0), (243.3, 137.6), (242.9, 137.6), (242.5, 137.2), (242.5, 136.0), (242.9, 135.6), (242.5, 135.2), (242.5, 133.9), (242.9, 133.5), (243.7, 133.5), (244.1, 133.9), (244.1, 134.3), (244.5, 134.7), (244.5, 135.2), (244.5, 133.9), (243.7, 133.1), (243.3, 133.5), (241.7, 133.5), (241.2, 133.9), (240.0, 133.9), (240.0, 135.2), (239.6, 135.6), (238.8, 135.6), (238.4, 135.2), (238.0, 135.2), (237.6, 134.7), (233.9, 134.7), (233.5, 134.3), (233.5, 133.5), (233.9, 133.1), (234.7, 133.1), (235.1, 133.5), (235.5, 133.5), (235.5, 132.7), (228.2, 132.7), (227.8, 132.3), (227.3, 132.3), (226.9, 132.7), (224.9, 132.7), (224.9, 133.1), (224.5, 133.5), (224.1, 133.5), (224.1, 133.9), (223.3, 134.7), (218.3, 134.7), (217.9, 134.3), (217.5, 134.7), (215.1, 134.7), (214.7, 135.2), (214.3, 135.2), (213.8, 134.7), (213.4, 135.2), (213.0, 135.2), (212.2, 136.0), (212.2, 136.8), (211.4, 137.6), (208.9, 137.6), (208.5, 138.0), (208.1, 138.0), (207.3, 137.2), (207.3, 136.0), (207.7, 135.6), (207.3, 135.2), (207.3, 134.7), (206.9, 134.3), (206.9, 133.9), (206.5, 133.5), (206.5, 133.1), (207.3, 132.3), (207.3, 131.9), (207.7, 131.5), (207.7, 131.1), (208.5, 130.2), (208.5, 129.4), (208.9, 129.0), (208.9, 128.6), (209.8, 127.8), (209.8, 127.4), (210.6, 126.6), (211.0, 126.6), (211.8, 125.8), (212.2, 126.2), (212.6, 126.2), (213.0, 125.8), (213.0, 124.9), (213.4, 124.5), (213.4, 124.1), (213.8, 123.7), (213.8, 122.9), (213.4, 122.5), (213.4, 121.7), (213.8, 121.3), (214.3, 121.3), (214.7, 120.8), (215.1, 121.3), (215.5, 120.8), (215.1, 120.4), (215.1, 119.6), (215.5, 119.2), (215.5, 118.0), (215.1, 117.6), (215.1, 115.9), (214.7, 115.5), (214.7, 113.9), (215.1, 113.5), (215.5, 113.5), (216.7, 112.3), (217.5, 112.3), (217.5, 111.8), (218.3, 111.0), (218.8, 111.0), (219.2, 110.6), (219.6, 110.6), (219.6, 109.8), (218.8, 109.8), (218.3, 109.4), (218.3, 108.6), (218.8, 108.2), (220.8, 108.2), (221.2, 108.6), (221.6, 108.6), (222.0, 109.0), (222.0, 109.4), (221.6, 109.8), (221.2, 109.8), (221.2, 110.2), (221.6, 110.2), (222.0, 110.6), (222.4, 110.6), (222.8, 111.0), (223.7, 111.0), (224.1, 111.4), (224.1, 113.1), (227.8, 113.1), (228.6, 113.9), (228.6, 114.7), (229.0, 114.7), (230.6, 116.3), (231.4, 116.3), (231.8, 115.9), (232.7, 116.8), (232.7, 117.2), (233.1, 117.6), (233.9, 117.6), (234.7, 118.4), (235.5, 118.4), (236.7, 119.6), (242.5, 119.6), (242.9, 119.2), (247.4, 119.2) (0.067, 0.055, 0.027)</w:t>
      </w:r>
    </w:p>
    <w:p>
      <w:r>
        <w:t>(215.9, 122.1), (215.1, 122.1), (215.1, 125.3), (214.7, 125.8), (214.7, 127.4), (213.8, 128.2), (212.2, 128.2), (211.8, 128.6), (211.4, 128.6), (211.4, 129.0), (211.8, 129.4), (213.8, 129.4), (214.3, 129.8), (214.3, 131.5), (215.5, 131.5), (215.5, 128.6), (215.9, 128.2) (0.004, 0.016, 0.000)</w:t>
      </w:r>
    </w:p>
    <w:p>
      <w:r>
        <w:t>(214.7, 122.1), (214.7, 125.3), (214.3, 125.8), (214.3, 126.2), (213.8, 126.6), (213.8, 127.0), (213.0, 127.8), (211.8, 127.8), (211.4, 128.2), (211.0, 128.2), (210.6, 128.6), (210.6, 129.0), (211.0, 129.0), (211.0, 128.6), (211.4, 128.2), (211.8, 128.2), (212.2, 127.8), (213.4, 127.8), (213.8, 127.4), (214.3, 127.4), (214.3, 125.8), (214.7, 125.3) (0.039, 0.020, 0.000)</w:t>
      </w:r>
    </w:p>
    <w:p>
      <w:r>
        <w:t>(212.2, 129.8), (212.6, 129.8), (213.0, 130.2), (213.0, 132.7), (213.4, 133.1), (213.8, 132.7), (213.4, 132.3), (213.4, 131.9), (213.8, 131.5), (213.8, 129.8) (0.012, 0.035, 0.008)</w:t>
      </w:r>
    </w:p>
    <w:p>
      <w:r>
        <w:t>(210.6, 128.2), (210.2, 128.6), (210.2, 129.8), (210.6, 129.8), (211.0, 130.2), (210.2, 131.1), (209.8, 131.1), (209.8, 132.3), (209.4, 132.7), (208.9, 132.3), (208.9, 131.9), (208.9, 133.1), (208.5, 133.5), (208.1, 133.5), (209.8, 133.5), (210.2, 133.9), (210.2, 134.3), (211.8, 134.3), (212.2, 134.7), (212.6, 134.7), (213.0, 134.3), (214.7, 134.3), (214.7, 133.9), (215.1, 133.5), (215.5, 133.5), (215.5, 133.1), (213.8, 133.1), (213.4, 133.5), (212.6, 132.7), (212.6, 130.2), (212.2, 130.2), (211.4, 129.4), (210.6, 129.4), (210.2, 129.0), (210.2, 128.6) (0.031, 0.035, 0.020)</w:t>
      </w:r>
    </w:p>
    <w:p>
      <w:r>
        <w:t>(211.8, 126.2), (211.0, 127.0), (210.6, 127.0), (210.2, 127.4), (210.2, 127.8), (209.4, 128.6), (209.4, 129.0), (208.9, 129.4), (208.9, 130.2), (208.1, 131.1), (208.1, 131.5), (207.7, 131.9), (207.7, 132.3), (206.9, 133.1), (206.9, 133.5), (207.3, 133.9), (207.3, 134.3), (207.7, 134.7), (207.7, 135.2), (208.1, 135.6), (207.7, 136.0), (207.7, 137.2), (208.1, 137.6), (208.5, 137.6), (208.9, 137.2), (211.4, 137.2), (211.8, 136.8), (211.8, 136.0), (213.0, 134.7), (213.4, 134.7), (213.0, 134.7), (212.6, 135.2), (212.2, 135.2), (211.8, 134.7), (210.2, 134.7), (209.8, 134.3), (209.8, 133.9), (208.1, 133.9), (207.7, 133.5), (208.1, 133.1), (208.5, 133.1), (208.5, 131.9), (208.9, 131.5), (209.4, 131.9), (209.4, 132.3), (209.4, 131.1), (209.8, 130.7), (210.2, 130.7), (210.6, 130.2), (210.2, 130.2), (209.8, 129.8), (209.8, 128.6), (210.6, 127.8), (211.0, 127.8), (211.0, 127.4), (211.8, 126.6) (0.039, 0.059, 0.024)</w:t>
      </w:r>
    </w:p>
    <w:p>
      <w:r>
        <w:t>(207.7, 126.2), (207.7, 126.6), (206.5, 127.8), (206.5, 128.6), (205.3, 129.8), (204.9, 129.8), (204.4, 130.2), (204.4, 131.1), (204.0, 131.5), (204.0, 132.3), (203.2, 133.1), (203.2, 133.9), (204.9, 132.3), (204.9, 131.5), (205.3, 131.1), (205.3, 130.2), (206.5, 129.0), (206.5, 128.6), (207.3, 127.8), (207.3, 127.4), (207.7, 127.0) (0.082, 0.090, 0.098)</w:t>
      </w:r>
    </w:p>
    <w:p>
      <w:r>
        <w:t>(210.6, 103.7), (210.2, 104.1), (210.2, 104.5), (208.9, 105.7), (208.9, 107.4), (208.5, 107.8), (208.5, 108.2), (208.1, 108.6), (208.1, 109.8), (207.3, 110.6), (207.3, 111.0), (206.9, 111.4), (206.9, 112.3), (206.5, 112.7), (206.5, 113.1), (207.3, 113.9), (206.5, 114.7), (206.5, 115.1), (206.1, 115.5), (206.5, 115.9), (206.5, 120.4), (206.1, 120.8), (206.1, 121.3), (205.3, 122.1), (205.3, 122.5), (204.9, 122.9), (204.9, 123.7), (204.4, 124.1), (204.0, 124.1), (204.0, 124.5), (203.6, 124.9), (203.6, 125.3), (203.2, 125.8), (203.2, 126.6), (202.8, 127.0), (202.8, 127.4), (202.4, 127.8), (202.4, 128.6), (201.6, 129.4), (201.2, 129.4), (200.8, 129.8), (199.9, 129.8), (199.9, 131.1), (199.5, 131.5), (199.1, 131.5), (198.7, 131.9), (198.3, 131.9), (198.3, 132.3), (197.9, 132.7), (197.5, 132.7), (196.7, 133.5), (195.9, 133.5), (195.4, 133.9), (195.4, 134.3), (195.4, 133.9), (195.9, 133.5), (196.3, 133.5), (196.7, 133.9), (197.1, 133.5), (197.5, 133.5), (199.1, 131.9), (199.5, 131.9), (199.9, 131.5), (201.6, 131.5), (202.0, 131.1), (202.4, 131.1), (202.8, 130.7), (202.8, 129.8), (202.4, 129.4), (202.4, 129.0), (202.8, 128.6), (202.8, 128.2), (203.2, 127.8), (204.0, 127.8), (204.9, 128.6), (204.9, 128.2), (206.9, 126.2), (206.9, 122.1), (206.5, 121.7), (206.5, 121.3), (207.3, 120.4), (207.3, 120.0), (207.7, 119.6), (207.7, 116.3), (207.3, 115.9), (207.3, 115.1), (207.7, 114.7), (207.7, 113.5), (208.1, 113.1), (208.5, 113.1), (208.5, 109.8), (208.1, 109.4), (208.1, 109.0), (208.5, 108.6), (208.5, 108.2), (208.9, 107.8), (208.9, 106.5), (209.4, 106.1), (209.4, 105.3), (209.8, 104.9), (210.2, 104.9), (210.6, 104.5) (0.133, 0.137, 0.137)</w:t>
      </w:r>
    </w:p>
    <w:p>
      <w:r>
        <w:t>(213.4, 109.0), (213.0, 109.4), (212.2, 109.4), (211.8, 109.8), (211.8, 111.4), (212.2, 111.8), (212.2, 113.1), (213.0, 113.9), (213.0, 115.1), (212.6, 115.5), (212.6, 117.6), (211.8, 118.4), (211.8, 119.2), (211.4, 119.6), (211.4, 120.4), (211.0, 120.8), (211.0, 121.3), (210.6, 121.7), (210.2, 121.7), (210.2, 123.7), (209.8, 124.1), (209.8, 124.5), (208.5, 125.8), (208.5, 126.2), (208.1, 126.6), (208.1, 127.0), (207.7, 127.4), (207.7, 127.8), (206.9, 128.6), (206.9, 129.0), (205.7, 130.2), (205.7, 131.1), (205.3, 131.5), (205.3, 132.3), (202.0, 135.6), (201.2, 135.6), (200.8, 136.0), (198.7, 136.0), (198.7, 136.4), (198.3, 136.8), (197.9, 136.8), (197.1, 137.6), (196.3, 137.6), (195.9, 138.0), (195.4, 138.0), (195.4, 138.8), (195.0, 139.2), (194.2, 139.2), (193.8, 139.7), (193.0, 139.7), (192.6, 140.1), (192.2, 140.1), (191.8, 140.5), (191.0, 140.5), (190.5, 140.9), (190.1, 140.9), (190.1, 141.3), (189.7, 141.7), (189.7, 142.5), (188.5, 143.7), (188.5, 145.0), (188.1, 145.4), (187.7, 145.4), (187.3, 145.8), (186.9, 145.8), (186.9, 146.6), (187.3, 147.0), (187.3, 150.3), (188.1, 151.1), (188.1, 152.3), (187.7, 152.7), (187.7, 153.6), (188.1, 154.0), (188.1, 156.4), (188.5, 156.4), (188.9, 156.8), (188.9, 159.3), (189.3, 159.7), (189.3, 160.5), (189.7, 160.9), (189.7, 161.3), (191.0, 161.3), (191.8, 160.5), (192.2, 160.9), (192.2, 161.3), (192.6, 161.3), (192.6, 160.9), (193.0, 160.5), (193.0, 159.7), (193.4, 159.3), (193.4, 158.5), (194.2, 157.6), (195.0, 157.6), (195.0, 156.8), (195.4, 156.4), (195.4, 155.6), (195.9, 155.2), (195.9, 154.8), (195.4, 154.4), (196.3, 153.6), (196.7, 153.6), (197.5, 152.7), (197.5, 150.7), (197.9, 150.3), (197.9, 149.9), (198.7, 149.1), (199.5, 149.1), (199.5, 147.8), (201.2, 146.2), (201.2, 145.8), (200.4, 146.6), (199.1, 146.6), (198.3, 147.4), (197.1, 147.4), (195.9, 148.6), (195.0, 148.6), (193.4, 147.0), (193.0, 147.0), (192.6, 146.6), (192.6, 145.8), (190.1, 145.8), (189.7, 145.4), (189.7, 143.7), (190.5, 142.9), (191.0, 142.9), (191.4, 142.5), (191.4, 141.7), (192.2, 140.9), (194.2, 140.9), (194.6, 140.5), (195.4, 140.5), (195.4, 140.1), (196.3, 139.2), (196.7, 139.2), (196.7, 138.4), (197.1, 138.0), (197.5, 138.0), (197.9, 137.6), (198.7, 137.6), (199.1, 137.2), (202.4, 137.2), (202.4, 136.8), (202.8, 136.4), (202.8, 136.0), (203.2, 135.6), (203.6, 135.6), (204.0, 135.2), (204.9, 135.2), (204.9, 134.7), (205.3, 134.3), (205.3, 133.5), (206.1, 132.7), (206.1, 131.9), (207.3, 130.7), (207.3, 129.8), (206.9, 129.4), (207.3, 129.0), (207.3, 128.6), (207.7, 128.2), (207.7, 127.8), (208.1, 127.4), (208.1, 127.0), (208.5, 126.6), (209.4, 126.6), (209.8, 126.2), (209.8, 125.8), (210.2, 125.3), (210.2, 124.9), (210.6, 124.5), (210.6, 123.7), (210.2, 123.3), (210.2, 122.1), (210.6, 121.7), (211.0, 121.7), (211.4, 121.3), (211.8, 121.3), (211.8, 120.8), (212.2, 120.4), (212.2, 120.0), (213.0, 119.2), (213.0, 118.8), (213.4, 118.4), (213.4, 118.0), (213.8, 117.6), (213.8, 115.9), (213.4, 115.5), (213.4, 113.9), (213.8, 113.5), (213.8, 109.8), (213.4, 109.4) (0.067, 0.067, 0.059)</w:t>
      </w:r>
    </w:p>
    <w:p>
      <w:r>
        <w:t>(202.8, 133.5), (202.0, 134.3), (201.2, 134.3), (200.8, 134.7), (199.9, 134.7), (199.5, 135.2), (199.1, 135.2), (198.7, 135.6), (198.3, 135.6), (197.9, 136.0), (197.5, 136.0), (197.1, 136.4), (197.1, 136.8), (196.7, 137.2), (196.3, 136.8), (194.6, 136.8), (194.2, 137.2), (194.2, 137.6), (193.8, 138.0), (193.0, 138.0), (192.6, 138.4), (192.2, 138.4), (192.2, 138.8), (191.4, 139.7), (190.1, 139.7), (188.9, 140.9), (188.5, 140.9), (188.5, 142.1), (188.1, 142.5), (188.1, 143.3), (187.3, 144.2), (187.3, 144.6), (186.9, 145.0), (186.5, 145.0), (186.5, 145.4), (187.3, 145.4), (187.7, 145.0), (188.1, 145.0), (188.1, 143.7), (189.3, 142.5), (189.3, 141.3), (190.1, 140.5), (190.5, 140.5), (191.0, 140.1), (191.4, 140.1), (192.6, 138.8), (193.4, 138.8), (193.8, 139.2), (194.6, 138.4), (195.0, 138.4), (195.0, 138.0), (195.4, 137.6), (195.9, 137.6), (196.3, 137.2), (197.1, 137.2), (197.9, 136.4), (198.3, 136.4), (198.3, 136.0), (198.7, 135.6), (200.8, 135.6), (201.2, 135.2), (202.0, 135.2), (202.8, 134.3) (0.133, 0.094, 0.051)</w:t>
      </w:r>
    </w:p>
    <w:p>
      <w:r>
        <w:t>(193.4, 139.2), (192.6, 139.2), (191.8, 140.1), (192.2, 139.7), (192.6, 139.7), (193.0, 139.2) (0.082, 0.090, 0.098)</w:t>
      </w:r>
    </w:p>
    <w:p>
      <w:r>
        <w:t>(194.2, 142.5), (194.2, 143.7), (195.4, 143.7), (195.4, 142.5) (0.039, 0.059, 0.024)</w:t>
      </w:r>
    </w:p>
    <w:p>
      <w:r>
        <w:t>(194.2, 145.8), (193.8, 146.2), (193.8, 146.6), (194.2, 147.0), (194.6, 147.0), (195.0, 147.4), (195.4, 147.4), (195.4, 147.0), (195.9, 146.6), (195.9, 146.2), (195.4, 145.8) (0.039, 0.059, 0.024)</w:t>
      </w:r>
    </w:p>
    <w:p>
      <w:r>
        <w:t>(193.8, 151.9), (193.8, 153.1), (195.4, 153.1), (195.4, 151.9) (0.067, 0.055, 0.027)</w:t>
      </w:r>
    </w:p>
    <w:p>
      <w:r>
        <w:t>(197.9, 152.7), (196.7, 154.0), (196.3, 154.0), (195.9, 154.4), (196.3, 154.8), (196.3, 155.2), (195.9, 155.6), (195.9, 156.4), (195.4, 156.8), (195.4, 157.2), (195.4, 156.8), (195.9, 156.4), (195.9, 155.6), (196.3, 155.2), (196.3, 154.8), (196.7, 154.4), (196.7, 154.0) (0.110, 0.071, 0.027)</w:t>
      </w:r>
    </w:p>
    <w:p>
      <w:r>
        <w:t>(193.0, 156.0), (193.0, 156.4), (193.8, 156.4), (193.8, 156.0) (0.067, 0.055, 0.027)</w:t>
      </w:r>
    </w:p>
    <w:p>
      <w:r>
        <w:t>(195.0, 158.1), (194.2, 158.1), (193.8, 158.5), (193.8, 159.3), (193.4, 159.7), (193.4, 160.5), (193.4, 159.7), (193.8, 159.3), (193.8, 158.9), (194.2, 158.5), (195.0, 158.5) (0.110, 0.071, 0.027)</w:t>
      </w:r>
    </w:p>
    <w:p>
      <w:r>
        <w:t>(186.5, 145.8), (186.5, 146.6), (186.9, 147.0), (186.9, 148.2), (186.5, 148.6), (186.5, 149.5), (186.9, 149.9), (186.9, 151.1), (187.3, 151.5), (187.3, 152.3), (186.9, 152.7), (186.9, 156.4), (187.3, 156.8), (187.3, 160.9), (188.9, 162.6), (188.9, 163.4), (189.3, 163.8), (189.3, 164.2), (189.7, 164.6), (190.5, 164.6), (190.5, 161.7), (189.7, 161.7), (189.3, 161.3), (189.3, 160.9), (188.9, 160.5), (188.9, 159.7), (188.5, 159.3), (188.5, 156.8), (188.1, 156.8), (187.7, 156.4), (187.7, 154.0), (187.3, 153.6), (187.3, 152.7), (187.7, 152.3), (187.7, 151.1), (186.9, 150.3), (186.9, 147.0), (186.5, 146.6) (0.082, 0.090, 0.098)</w:t>
      </w:r>
    </w:p>
    <w:p>
      <w:r>
        <w:t>(192.2, 135.6), (191.8, 135.6), (191.4, 136.0), (191.0, 136.0), (190.5, 136.4), (190.1, 136.4), (189.7, 136.8), (189.3, 136.8), (188.5, 137.6), (187.7, 137.6), (186.0, 139.2), (185.6, 139.2), (185.2, 139.7), (184.0, 139.7), (183.6, 140.1), (183.6, 140.5), (184.0, 140.9), (184.0, 141.3), (183.6, 141.7), (183.6, 142.1), (182.8, 142.9), (181.5, 142.9), (181.1, 143.3), (181.1, 151.5), (180.7, 151.9), (180.7, 153.1), (181.5, 154.0), (181.5, 155.6), (182.0, 156.0), (182.0, 159.3), (182.4, 159.7), (182.4, 166.2), (182.8, 166.6), (182.8, 167.5), (183.2, 167.9), (183.2, 168.3), (183.6, 168.7), (182.4, 169.9), (182.4, 173.6), (183.6, 174.8), (183.6, 175.2), (184.0, 175.6), (184.0, 178.5), (184.8, 179.3), (185.2, 178.9), (186.5, 178.9), (186.9, 179.3), (191.8, 179.3), (192.2, 179.7), (193.4, 179.7), (193.4, 179.3), (194.6, 178.1), (194.6, 177.7), (194.2, 178.1), (193.8, 178.1), (193.8, 178.9), (193.4, 179.3), (192.2, 179.3), (191.8, 178.9), (191.0, 178.9), (190.5, 179.3), (190.1, 178.9), (190.1, 178.5), (189.7, 178.1), (189.7, 175.6), (189.3, 175.2), (189.3, 174.8), (188.1, 174.8), (187.7, 174.4), (187.7, 173.6), (187.3, 173.2), (187.3, 172.8), (186.9, 172.4), (186.9, 165.0), (186.5, 164.6), (186.0, 164.6), (185.6, 164.2), (185.6, 163.8), (184.8, 163.8), (184.4, 164.2), (184.0, 163.8), (184.0, 163.0), (183.6, 162.6), (183.6, 162.1), (184.4, 161.3), (184.4, 158.9), (184.0, 158.5), (184.0, 156.0), (183.6, 155.6), (183.6, 154.0), (182.4, 152.7), (182.4, 150.7), (182.8, 150.3), (182.8, 148.6), (183.2, 148.2), (183.2, 145.8), (182.8, 145.4), (182.8, 145.0), (182.4, 144.6), (183.6, 143.3), (183.6, 142.9), (184.4, 142.1), (184.4, 141.7), (184.8, 141.3), (185.6, 141.3), (185.6, 140.5), (186.0, 140.1), (186.5, 140.1), (187.7, 138.8), (188.5, 138.8), (190.1, 137.2), (190.1, 136.8), (190.5, 136.4), (191.0, 136.4), (191.4, 136.0), (191.8, 136.0) (0.133, 0.137, 0.137)</w:t>
      </w:r>
    </w:p>
    <w:p>
      <w:r>
        <w:t>(189.7, 150.7), (189.3, 151.1), (189.3, 152.3), (189.3, 151.5), (189.7, 151.1), (190.1, 151.5), (190.1, 151.9), (190.1, 151.1) (0.082, 0.090, 0.098)</w:t>
      </w:r>
    </w:p>
    <w:p>
      <w:r>
        <w:t>(188.1, 146.2), (188.1, 146.6), (188.5, 146.6), (188.5, 146.2) (0.067, 0.055, 0.027)</w:t>
      </w:r>
    </w:p>
    <w:p>
      <w:r>
        <w:t>(207.3, 142.1), (206.9, 141.7), (206.5, 142.1), (206.1, 142.1), (206.5, 142.1), (206.9, 142.5) (0.071, 0.035, 0.004)</w:t>
      </w:r>
    </w:p>
    <w:p>
      <w:r>
        <w:t>(206.9, 138.4), (206.9, 140.1), (207.3, 140.5), (207.3, 140.1), (207.7, 139.7), (207.3, 139.2), (207.3, 138.4) (0.071, 0.035, 0.004)</w:t>
      </w:r>
    </w:p>
    <w:p>
      <w:r>
        <w:t>(215.5, 133.9), (215.1, 133.9), (215.1, 134.3), (214.7, 134.7), (214.3, 134.7), (214.7, 134.7), (215.1, 134.3), (215.5, 134.3) (0.039, 0.059, 0.024)</w:t>
      </w:r>
    </w:p>
    <w:p>
      <w:r>
        <w:t>(223.3, 116.8), (222.0, 116.8), (222.0, 117.6), (221.6, 118.0), (221.2, 118.0), (220.4, 118.8), (220.0, 118.8), (220.0, 120.4), (220.4, 120.4), (220.4, 118.8), (220.8, 118.4), (223.3, 118.4) (0.039, 0.020, 0.000)</w:t>
      </w:r>
    </w:p>
    <w:p>
      <w:r>
        <w:t>(234.7, 148.6), (235.5, 148.6), (235.9, 149.1), (235.9, 148.6), (235.5, 148.6), (235.1, 148.2) (0.212, 0.180, 0.145)</w:t>
      </w:r>
    </w:p>
    <w:p>
      <w:r>
        <w:t>(199.9, 147.8), (199.9, 148.6), (200.4, 148.2), (200.8, 148.2), (200.8, 147.8), (202.0, 146.6), (202.4, 146.6), (202.8, 146.2), (203.2, 146.2), (203.6, 145.8), (204.9, 145.8), (205.3, 145.4), (207.7, 145.4), (208.5, 144.6), (208.1, 144.2), (208.1, 143.3), (208.9, 142.5), (209.8, 142.5), (210.2, 142.1), (212.6, 142.1), (213.0, 141.7), (213.4, 141.7), (215.1, 140.1), (215.5, 140.1), (215.9, 139.7), (216.3, 139.7), (216.7, 139.2), (217.5, 139.2), (218.3, 138.4), (218.3, 138.0), (219.2, 137.2), (220.8, 137.2), (220.8, 136.8), (221.2, 136.4), (222.0, 137.2), (222.4, 137.2), (222.4, 136.8), (222.8, 136.4), (223.3, 136.4), (223.7, 136.8), (223.7, 137.2), (226.5, 137.2), (226.9, 137.6), (227.3, 137.6), (227.8, 137.2), (229.0, 137.2), (229.4, 137.6), (229.8, 137.6), (231.0, 138.8), (231.4, 138.8), (232.7, 140.1), (234.7, 140.1), (235.1, 139.7), (236.7, 139.7), (237.2, 140.1), (237.6, 140.1), (238.4, 140.9), (238.4, 141.3), (238.8, 141.7), (238.4, 142.1), (238.4, 143.3), (238.8, 142.9), (239.2, 143.3), (239.2, 143.7), (239.6, 143.3), (239.6, 142.5), (240.4, 141.7), (242.5, 143.7), (242.5, 144.2), (243.3, 145.0), (243.3, 145.8), (243.7, 146.2), (243.7, 147.0), (244.1, 147.4), (244.1, 147.8), (244.9, 148.6), (244.9, 149.1), (245.7, 149.9), (245.7, 150.3), (246.6, 151.1), (246.6, 153.1), (247.0, 153.1), (248.2, 154.4), (248.2, 155.2), (249.0, 156.0), (249.0, 156.4), (249.4, 156.8), (249.4, 158.1), (249.8, 158.5), (249.8, 159.3), (250.2, 159.7), (250.2, 160.9), (250.6, 161.3), (250.6, 161.7), (251.5, 162.6), (251.5, 164.6), (251.1, 165.0), (251.1, 165.4), (251.9, 166.2), (251.9, 166.6), (252.7, 166.6), (253.5, 167.5), (253.9, 167.5), (254.7, 168.3), (255.1, 168.3), (256.0, 169.1), (257.2, 169.1), (257.6, 169.5), (258.0, 169.5), (258.4, 169.9), (259.6, 169.9), (260.1, 170.3), (260.1, 170.7), (260.5, 171.1), (261.3, 171.1), (261.7, 171.5), (262.1, 171.5), (262.5, 172.0), (262.9, 172.0), (263.7, 172.8), (264.1, 172.8), (264.6, 173.2), (265.0, 173.2), (266.2, 174.4), (266.6, 174.4), (267.0, 174.8), (267.4, 174.8), (268.2, 175.6), (268.6, 175.6), (269.0, 176.0), (269.0, 176.5), (270.7, 178.1), (271.1, 178.1), (271.5, 178.5), (271.5, 178.9), (272.3, 178.9), (273.1, 179.7), (273.1, 180.1), (273.5, 180.1), (274.0, 180.5), (274.4, 180.5), (274.8, 181.0), (274.8, 181.8), (276.4, 183.4), (276.8, 183.4), (277.2, 183.0), (280.5, 183.0), (281.3, 182.2), (281.7, 182.2), (283.4, 180.5), (284.6, 180.5), (285.8, 179.3), (285.8, 178.5), (287.0, 177.3), (287.9, 177.3), (287.9, 175.6), (288.3, 175.2), (288.3, 174.8), (288.7, 174.4), (288.7, 173.6), (289.1, 173.2), (289.1, 172.8), (289.5, 172.4), (289.5, 169.9), (290.3, 169.1), (291.1, 169.1), (291.1, 164.6), (291.5, 164.2), (291.5, 163.8), (291.1, 163.4), (291.1, 163.0), (291.5, 162.6), (291.5, 161.7), (291.1, 161.3), (291.1, 159.7), (290.7, 159.3), (290.7, 158.5), (290.3, 158.1), (290.3, 157.6), (289.9, 157.2), (289.9, 156.8), (289.5, 156.4), (289.5, 154.8), (289.1, 154.4), (289.1, 149.9), (288.7, 149.5), (288.7, 149.1), (287.4, 147.8), (287.4, 147.0), (286.2, 145.8), (286.2, 138.0), (286.6, 137.6), (286.6, 136.8), (286.2, 136.4), (286.2, 134.7), (286.6, 134.3), (287.0, 134.3), (287.9, 133.5), (288.3, 133.5), (288.3, 132.7), (287.9, 132.3), (287.9, 131.1), (289.1, 129.8), (289.5, 129.8), (290.3, 129.0), (290.3, 127.8), (289.9, 127.4), (289.9, 126.6), (289.5, 126.2), (289.1, 126.2), (288.7, 125.8), (288.3, 125.8), (287.4, 124.9), (287.0, 124.9), (286.6, 124.5), (286.2, 124.5), (285.0, 123.3), (285.0, 122.9), (284.6, 122.9), (283.8, 122.1), (283.8, 121.7), (283.4, 121.3), (283.4, 120.8), (283.0, 120.4), (281.3, 120.4), (280.9, 120.8), (280.5, 120.8), (280.1, 120.4), (280.1, 120.0), (279.7, 119.6), (279.7, 118.8), (278.9, 118.0), (277.6, 118.0), (276.8, 117.2), (276.8, 115.5), (277.6, 114.7), (277.6, 113.9), (277.2, 113.9), (276.8, 113.5), (276.8, 105.7), (277.2, 105.3), (277.2, 104.9), (276.8, 104.5), (276.8, 104.1), (276.4, 103.7), (276.4, 102.9), (275.6, 102.9), (275.2, 102.4), (275.2, 102.0), (266.2, 102.0), (265.8, 102.4), (264.6, 102.4), (262.5, 104.5), (262.1, 104.5), (262.1, 104.9), (261.3, 105.7), (260.1, 105.7), (259.6, 106.1), (259.2, 106.1), (258.8, 106.5), (258.8, 106.9), (258.4, 107.4), (258.0, 107.4), (258.4, 107.4), (258.8, 106.9), (259.2, 106.9), (259.6, 106.5), (260.1, 106.5), (260.1, 106.1), (260.5, 105.7), (262.5, 105.7), (262.9, 105.3), (263.7, 105.3), (264.1, 104.9), (264.6, 104.9), (265.0, 104.5), (265.8, 104.5), (266.2, 104.1), (271.5, 104.1), (272.7, 105.3), (273.5, 105.3), (274.0, 105.7), (274.0, 106.1), (274.4, 106.1), (274.8, 106.5), (274.8, 107.4), (275.2, 107.8), (275.2, 109.4), (275.6, 109.4), (276.0, 109.8), (276.0, 112.7), (275.6, 113.1), (276.4, 113.9), (276.4, 114.7), (276.0, 115.1), (276.0, 117.6), (276.8, 118.4), (276.8, 118.8), (277.2, 119.2), (278.5, 119.2), (278.9, 118.8), (279.7, 119.6), (279.7, 120.4), (280.1, 120.8), (280.1, 125.3), (280.5, 125.3), (280.5, 124.9), (280.9, 124.5), (280.9, 124.1), (281.3, 123.7), (283.8, 123.7), (284.6, 124.5), (285.0, 124.5), (285.4, 124.9), (285.4, 125.3), (285.8, 125.8), (285.8, 126.2), (286.2, 126.2), (287.0, 127.0), (287.0, 127.4), (287.4, 127.4), (287.9, 127.8), (287.9, 129.8), (287.4, 130.2), (286.6, 130.2), (286.2, 129.8), (286.2, 129.4), (285.8, 129.0), (285.0, 129.0), (284.6, 129.4), (284.6, 129.8), (285.0, 130.2), (285.4, 130.2), (285.8, 130.7), (285.8, 133.1), (285.0, 133.9), (285.0, 134.3), (284.6, 134.7), (285.0, 135.2), (285.0, 135.6), (285.4, 136.0), (285.4, 139.2), (285.8, 139.7), (285.8, 142.1), (285.4, 142.5), (285.8, 142.9), (285.8, 146.2), (286.2, 146.6), (286.2, 148.2), (286.6, 148.6), (287.0, 148.6), (287.9, 149.5), (287.9, 151.1), (288.3, 151.5), (288.3, 153.1), (289.1, 154.0), (289.1, 156.0), (289.5, 156.4), (289.5, 157.2), (289.9, 157.6), (289.9, 158.1), (290.3, 158.5), (290.3, 159.3), (290.7, 159.7), (290.7, 161.7), (290.3, 162.1), (289.9, 162.1), (289.9, 163.4), (289.5, 163.8), (289.5, 164.2), (289.1, 164.6), (289.1, 166.2), (288.7, 166.6), (288.7, 167.5), (288.3, 167.9), (288.3, 171.1), (287.9, 171.5), (287.9, 173.2), (287.0, 174.0), (286.6, 174.0), (286.6, 174.4), (286.2, 174.8), (285.8, 174.8), (285.8, 176.9), (285.0, 177.7), (284.6, 177.7), (284.2, 178.1), (283.8, 178.1), (283.8, 178.9), (282.5, 180.1), (282.1, 180.1), (282.1, 180.5), (281.7, 181.0), (281.3, 181.0), (280.5, 181.8), (279.7, 181.8), (278.9, 181.0), (278.0, 181.0), (277.2, 181.8), (275.2, 181.8), (274.8, 181.4), (274.8, 180.5), (273.5, 179.3), (273.5, 178.9), (272.3, 177.7), (271.9, 177.7), (271.5, 177.3), (271.1, 177.3), (269.0, 175.2), (268.6, 175.2), (268.2, 174.8), (267.8, 174.8), (267.0, 174.0), (266.6, 174.0), (265.4, 172.8), (264.6, 172.8), (263.7, 172.0), (263.3, 172.0), (262.5, 171.1), (262.1, 171.1), (261.3, 170.3), (261.3, 169.9), (260.9, 169.9), (260.5, 169.5), (259.2, 169.5), (258.8, 169.1), (258.8, 168.7), (258.4, 168.3), (258.0, 168.3), (257.6, 167.9), (257.2, 167.9), (256.8, 167.5), (255.1, 167.5), (254.3, 166.6), (254.3, 166.2), (254.7, 165.8), (255.1, 165.8), (255.6, 165.4), (255.6, 165.0), (255.1, 164.6), (254.7, 164.6), (254.3, 165.0), (252.3, 165.0), (251.5, 164.2), (251.5, 163.0), (251.9, 162.6), (251.9, 161.7), (251.5, 161.3), (251.5, 159.7), (251.1, 159.3), (251.1, 156.4), (250.6, 156.0), (250.6, 155.6), (249.4, 154.4), (249.4, 154.0), (250.2, 153.1), (250.2, 152.7), (249.8, 152.7), (249.4, 152.3), (249.0, 152.3), (248.6, 151.9), (248.6, 151.5), (248.2, 151.5), (247.4, 150.7), (247.4, 150.3), (246.6, 149.5), (246.6, 149.1), (245.7, 148.2), (245.7, 147.8), (244.1, 146.2), (244.1, 145.8), (244.5, 145.4), (244.5, 145.0), (244.1, 144.6), (244.1, 144.2), (243.7, 143.7), (243.7, 143.3), (242.9, 142.5), (242.9, 142.1), (242.1, 141.3), (242.1, 138.8), (242.5, 138.4), (242.5, 138.0), (242.1, 138.0), (241.7, 137.6), (240.4, 137.6), (239.6, 136.8), (239.6, 136.0), (238.8, 136.0), (238.4, 135.6), (238.0, 135.6), (237.6, 136.0), (235.1, 136.0), (234.7, 135.6), (232.2, 135.6), (231.8, 136.0), (231.0, 136.0), (230.6, 135.6), (229.0, 135.6), (228.6, 135.2), (228.6, 134.7), (228.2, 134.7), (227.8, 135.2), (224.9, 135.2), (224.5, 135.6), (223.7, 135.6), (223.3, 135.2), (222.4, 135.2), (222.0, 135.6), (219.2, 135.6), (218.8, 136.0), (218.3, 135.6), (217.9, 136.0), (216.3, 136.0), (215.9, 136.4), (215.9, 137.6), (216.3, 137.6), (216.7, 138.0), (216.7, 138.4), (216.3, 138.8), (215.9, 138.8), (215.5, 139.2), (214.7, 139.2), (213.4, 140.5), (213.4, 140.9), (213.0, 141.3), (211.8, 141.3), (211.4, 140.9), (208.5, 140.9), (208.5, 142.1), (208.1, 142.5), (208.1, 142.9), (207.7, 143.3), (207.7, 144.6), (207.3, 145.0), (206.9, 145.0), (206.5, 145.4), (205.7, 145.4), (205.3, 145.0), (204.9, 145.4), (202.4, 145.4), (202.0, 145.8), (201.6, 145.8), (201.6, 146.2) (0.110, 0.071, 0.027)</w:t>
      </w:r>
    </w:p>
    <w:p>
      <w:r>
        <w:t>(326.7, 164.6), (325.1, 166.2), (326.7, 164.6), (326.7, 162.1), (326.3, 161.7), (326.3, 161.3), (325.9, 161.3), (325.5, 160.9), (325.5, 160.5), (325.9, 160.1), (326.3, 160.1), (326.7, 160.5), (326.7, 159.7), (326.3, 159.7), (325.9, 159.3), (325.9, 158.9), (325.1, 158.9), (324.7, 158.5), (324.2, 158.5), (323.8, 158.1), (323.0, 158.1), (322.6, 157.6), (320.2, 157.6), (319.8, 157.2), (319.3, 157.2), (318.9, 156.8), (318.5, 157.2), (316.9, 157.2), (316.5, 157.6), (314.8, 157.6), (314.4, 158.1), (313.2, 158.1), (312.4, 158.9), (312.0, 158.9), (311.2, 159.7), (309.1, 159.7), (308.7, 160.1), (307.9, 160.1), (307.5, 160.5), (305.8, 160.5), (305.4, 160.1), (305.4, 159.7), (305.0, 159.7), (304.6, 159.3), (304.6, 158.9), (304.2, 158.5), (303.8, 158.9), (303.8, 159.3), (303.4, 159.7), (303.0, 159.3), (302.6, 159.3), (301.4, 158.1), (302.2, 157.2), (302.6, 157.2), (303.4, 158.1), (303.4, 156.4), (303.0, 156.4), (302.6, 156.8), (302.2, 156.8), (301.8, 156.4), (300.9, 156.4), (300.1, 155.6), (299.3, 155.6), (297.7, 154.0), (297.7, 152.7), (297.3, 152.3), (297.3, 151.9), (296.4, 151.9), (295.6, 151.1), (295.6, 150.7), (294.0, 150.7), (293.6, 150.3), (293.6, 149.5), (293.2, 149.1), (293.2, 148.6), (292.8, 148.2), (292.8, 147.0), (292.4, 146.6), (292.4, 136.8), (291.9, 136.4), (291.9, 136.0), (292.8, 135.2), (292.8, 134.7), (294.4, 133.1), (294.0, 132.7), (294.0, 132.3), (293.6, 131.9), (293.6, 131.5), (296.4, 128.6), (296.9, 128.6), (297.7, 127.8), (298.1, 127.8), (299.3, 126.6), (299.7, 126.6), (300.1, 126.2), (300.5, 126.2), (300.9, 125.8), (303.8, 125.8), (304.2, 126.2), (306.3, 126.2), (307.1, 125.3), (307.5, 125.3), (307.9, 125.8), (310.3, 125.8), (310.8, 126.2), (311.6, 126.2), (312.4, 125.3), (313.6, 125.3), (314.0, 125.8), (314.8, 125.8), (315.3, 126.2), (316.5, 126.2), (316.9, 125.8), (317.3, 125.8), (318.1, 124.9), (318.5, 124.9), (318.9, 124.5), (319.3, 124.5), (317.7, 124.5), (317.3, 124.9), (315.7, 124.9), (315.3, 124.5), (314.8, 124.5), (314.4, 124.1), (312.8, 124.1), (312.4, 123.7), (311.2, 123.7), (310.8, 123.3), (309.1, 123.3), (308.7, 122.9), (308.7, 122.5), (306.7, 122.5), (306.3, 122.1), (303.8, 122.1), (303.4, 121.7), (298.9, 121.7), (298.5, 122.1), (298.1, 122.1), (298.1, 122.5), (298.5, 122.9), (298.5, 123.3), (298.1, 123.7), (298.1, 125.3), (297.7, 125.8), (297.3, 125.8), (296.4, 126.6), (296.0, 126.6), (296.0, 127.0), (294.8, 128.2), (294.8, 129.0), (294.0, 129.8), (294.0, 130.2), (293.6, 130.7), (293.6, 132.3), (293.2, 132.7), (293.6, 133.1), (293.2, 133.5), (293.2, 133.9), (292.4, 134.7), (292.4, 135.2), (291.9, 135.6), (291.9, 145.8), (291.5, 146.2), (291.5, 146.6), (291.9, 147.0), (291.9, 148.6), (292.4, 149.1), (292.4, 150.3), (292.8, 150.7), (292.8, 151.1), (293.2, 151.5), (293.6, 151.5), (294.0, 151.9), (294.0, 153.1), (294.4, 153.1), (294.8, 153.6), (294.8, 154.8), (295.2, 155.2), (295.6, 155.2), (296.0, 155.6), (296.4, 155.6), (297.3, 156.4), (297.7, 156.4), (298.1, 156.8), (298.1, 157.2), (298.5, 157.6), (298.5, 158.1), (299.3, 158.9), (299.7, 158.9), (300.1, 159.3), (300.1, 159.7), (300.5, 160.1), (300.9, 160.1), (301.8, 160.9), (301.8, 161.3), (300.9, 162.1), (300.5, 162.1), (300.5, 165.4), (300.1, 165.8), (300.1, 166.2), (298.9, 167.5), (298.5, 167.5), (298.5, 168.7), (297.7, 169.5), (297.3, 169.5), (296.9, 169.9), (296.4, 169.9), (296.4, 171.5), (296.0, 172.0), (296.0, 172.8), (295.2, 173.6), (294.4, 173.6), (291.9, 176.0), (291.9, 177.7), (291.5, 178.1), (291.5, 178.9), (291.1, 179.3), (290.7, 179.3), (290.7, 180.1), (289.9, 181.0), (289.5, 181.0), (289.5, 181.4), (289.1, 181.8), (288.7, 181.8), (286.6, 183.8), (286.6, 184.2), (286.2, 184.6), (286.2, 185.0), (285.4, 185.9), (285.0, 185.9), (285.0, 187.1), (283.8, 188.3), (283.4, 188.3), (283.0, 188.7), (281.3, 188.7), (280.9, 189.1), (280.5, 188.7), (279.3, 188.7), (278.9, 188.3), (278.5, 188.3), (278.0, 187.9), (277.6, 187.9), (276.0, 186.3), (276.0, 185.9), (275.6, 185.4), (275.2, 185.4), (274.0, 184.2), (274.0, 183.4), (273.1, 182.6), (273.1, 182.2), (272.7, 181.8), (272.3, 181.8), (271.5, 181.0), (271.5, 180.5), (271.1, 180.5), (269.5, 178.9), (269.5, 178.5), (268.6, 177.7), (268.2, 177.7), (267.8, 177.3), (267.4, 177.3), (265.4, 175.2), (265.0, 175.2), (264.6, 174.8), (264.1, 174.8), (263.3, 174.0), (262.9, 174.0), (261.7, 172.8), (261.3, 172.8), (260.9, 172.4), (259.6, 172.4), (259.2, 172.0), (258.8, 172.0), (258.4, 171.5), (258.0, 171.5), (257.6, 171.1), (256.8, 171.1), (256.4, 170.7), (255.6, 170.7), (255.1, 170.3), (254.7, 170.3), (254.3, 169.9), (253.9, 169.9), (252.7, 168.7), (252.3, 168.7), (251.9, 168.3), (251.5, 168.3), (251.1, 167.9), (250.6, 167.9), (249.0, 166.2), (249.0, 165.8), (247.4, 164.2), (247.4, 163.4), (248.6, 162.1), (248.6, 161.7), (248.2, 161.7), (247.8, 161.3), (247.8, 160.9), (246.6, 159.7), (246.6, 158.9), (246.2, 158.9), (245.7, 158.5), (245.7, 157.6), (246.2, 157.2), (246.2, 156.4), (245.7, 156.4), (244.5, 155.2), (244.5, 154.8), (243.7, 154.0), (243.7, 153.6), (244.1, 153.1), (244.1, 152.7), (243.3, 151.9), (242.9, 151.9), (242.5, 151.5), (242.5, 150.7), (240.8, 150.7), (240.4, 150.3), (240.4, 149.9), (239.6, 149.1), (239.6, 148.6), (239.2, 148.2), (239.2, 147.8), (238.8, 147.4), (238.8, 147.0), (238.0, 147.0), (237.6, 146.6), (237.2, 146.6), (236.7, 146.2), (236.3, 146.2), (235.9, 145.8), (235.5, 145.8), (235.1, 145.4), (234.7, 145.4), (233.9, 144.6), (233.9, 144.2), (233.5, 144.2), (232.7, 143.3), (231.8, 143.3), (231.4, 143.7), (231.0, 143.7), (229.4, 142.1), (228.2, 142.1), (227.8, 141.7), (227.8, 142.1), (227.3, 142.5), (226.9, 142.5), (226.5, 142.9), (224.9, 142.9), (224.5, 142.5), (224.1, 142.9), (223.7, 142.5), (222.0, 142.5), (221.6, 142.9), (220.4, 142.9), (219.2, 144.2), (216.3, 144.2), (215.9, 144.6), (215.9, 145.0), (215.1, 145.8), (212.2, 145.8), (211.4, 146.6), (211.8, 147.0), (211.8, 147.4), (211.4, 147.8), (211.4, 148.2), (209.8, 149.9), (209.4, 149.9), (208.9, 150.3), (208.1, 150.3), (207.3, 151.1), (207.3, 151.5), (206.5, 152.3), (206.9, 151.9), (207.7, 151.9), (208.1, 152.3), (208.1, 153.1), (208.9, 153.1), (209.8, 152.3), (209.8, 151.9), (211.4, 150.3), (211.4, 149.9), (211.8, 149.5), (211.8, 149.1), (212.6, 148.2), (212.6, 146.6), (213.0, 146.2), (213.4, 146.2), (213.8, 145.8), (214.7, 145.8), (215.1, 146.2), (215.9, 146.2), (216.3, 145.8), (217.5, 145.8), (217.9, 145.4), (218.8, 145.4), (219.2, 145.8), (220.4, 145.8), (220.8, 145.4), (221.6, 145.4), (221.6, 145.0), (222.0, 144.6), (222.4, 144.6), (222.8, 144.2), (223.7, 144.2), (224.1, 144.6), (224.5, 144.6), (224.9, 145.0), (225.7, 145.0), (226.1, 145.4), (227.8, 145.4), (228.2, 145.8), (228.6, 145.4), (229.0, 145.8), (229.0, 146.2), (229.4, 146.2), (231.0, 147.8), (231.0, 148.2), (230.6, 148.6), (231.0, 148.2), (231.4, 148.2), (231.4, 147.8), (231.8, 147.4), (231.8, 147.0), (232.2, 146.6), (233.1, 146.6), (233.9, 147.4), (233.9, 147.8), (235.1, 147.8), (235.5, 148.2), (235.9, 148.2), (236.7, 149.1), (236.7, 149.5), (237.2, 149.9), (237.2, 151.5), (237.6, 151.9), (237.6, 152.3), (238.0, 152.3), (238.4, 152.7), (238.8, 152.3), (239.2, 152.7), (239.2, 154.0), (239.6, 154.0), (240.0, 154.4), (240.4, 154.4), (240.8, 154.8), (240.8, 155.2), (241.2, 155.6), (241.2, 156.0), (241.7, 156.4), (241.7, 158.1), (241.2, 158.5), (241.2, 161.3), (240.8, 161.7), (240.0, 161.7), (239.2, 160.9), (239.2, 162.6), (240.4, 163.8), (240.4, 165.0), (240.8, 165.4), (241.7, 165.4), (242.1, 165.8), (242.9, 165.8), (243.3, 165.4), (243.7, 165.4), (244.5, 166.2), (244.9, 166.2), (245.3, 166.6), (245.7, 166.6), (246.2, 167.0), (246.6, 167.0), (247.0, 167.5), (247.4, 167.5), (247.8, 167.9), (248.2, 167.9), (248.6, 168.3), (249.0, 168.3), (249.4, 168.7), (249.8, 168.7), (250.2, 169.1), (250.6, 169.1), (251.1, 169.5), (251.1, 169.9), (251.5, 170.3), (252.3, 170.3), (252.7, 170.7), (253.1, 170.7), (253.5, 171.1), (254.3, 171.1), (254.7, 171.5), (255.6, 171.5), (256.0, 172.0), (256.8, 172.0), (257.2, 172.4), (258.0, 172.4), (258.4, 172.8), (259.2, 172.8), (259.6, 173.2), (260.1, 173.2), (260.5, 173.6), (260.9, 173.6), (261.3, 174.0), (261.3, 174.4), (262.1, 175.2), (262.5, 175.2), (262.9, 175.6), (263.3, 175.6), (264.1, 176.5), (264.6, 176.5), (265.0, 176.9), (265.4, 176.9), (265.8, 177.3), (266.2, 177.3), (268.2, 179.3), (268.6, 179.3), (269.0, 179.7), (269.0, 180.1), (269.9, 181.0), (269.9, 181.4), (270.3, 181.8), (270.3, 182.2), (270.7, 182.6), (271.5, 182.6), (271.9, 183.0), (272.3, 183.0), (273.1, 183.8), (273.1, 184.2), (273.5, 184.6), (273.5, 185.0), (274.0, 185.4), (274.4, 185.4), (275.2, 186.3), (275.2, 186.7), (275.6, 187.1), (275.6, 187.5), (277.2, 189.1), (277.2, 189.5), (277.6, 189.5), (278.9, 190.8), (279.3, 190.8), (279.7, 190.4), (279.7, 189.9), (280.1, 189.5), (280.5, 189.5), (280.9, 189.1), (282.1, 189.1), (282.5, 188.7), (283.0, 188.7), (283.4, 188.3), (283.8, 188.3), (284.2, 187.9), (284.6, 187.9), (284.6, 187.5), (285.0, 187.1), (285.0, 186.7), (285.4, 186.3), (285.4, 185.9), (286.2, 185.0), (286.6, 185.0), (287.0, 184.6), (287.0, 183.8), (288.3, 182.6), (288.7, 182.6), (291.1, 180.1), (291.5, 180.1), (292.4, 179.3), (292.4, 178.9), (292.8, 178.5), (292.8, 178.1), (293.2, 177.7), (293.2, 177.3), (293.6, 176.9), (293.6, 176.5), (294.8, 175.2), (295.6, 175.2), (296.0, 174.8), (296.4, 174.8), (296.9, 174.4), (297.3, 174.4), (298.9, 172.8), (299.3, 172.8), (300.1, 172.0), (300.5, 172.0), (300.9, 171.5), (300.9, 170.7), (301.4, 170.3), (301.4, 169.5), (301.8, 169.1), (303.0, 169.1), (303.0, 168.7), (303.4, 168.3), (303.4, 167.5), (304.6, 166.2), (307.5, 166.2), (307.9, 165.8), (308.7, 165.8), (309.1, 166.2), (309.9, 166.2), (311.2, 167.5), (311.6, 167.5), (312.4, 168.3), (313.6, 168.3), (314.0, 168.7), (314.0, 169.1), (314.4, 169.1), (314.8, 169.5), (315.3, 169.5), (315.7, 169.9), (315.7, 170.3), (316.9, 170.3), (316.9, 169.9), (317.3, 169.5), (319.8, 169.5), (320.2, 169.9), (320.2, 170.7), (321.4, 170.7), (321.8, 170.3), (322.6, 170.3), (322.6, 169.9), (321.8, 169.1), (321.8, 168.7), (323.0, 167.5), (323.4, 167.5), (324.2, 166.6), (323.4, 167.5), (323.0, 167.5), (322.6, 167.9), (322.2, 167.9), (321.0, 169.1), (320.6, 169.1), (320.2, 168.7), (319.3, 168.7), (318.9, 168.3), (317.7, 168.3), (317.3, 168.7), (316.9, 168.3), (316.1, 168.3), (315.7, 167.9), (314.4, 167.9), (314.0, 167.5), (312.8, 167.5), (312.0, 166.6), (311.2, 166.6), (310.3, 165.8), (310.3, 165.4), (309.5, 164.6), (309.5, 163.8), (309.9, 163.4), (310.3, 163.4), (310.3, 162.6), (310.8, 162.1), (310.8, 161.7), (311.2, 161.3), (311.6, 161.3), (311.6, 160.9), (312.0, 160.5), (312.0, 160.1), (312.4, 159.7), (312.8, 159.7), (313.2, 159.3), (314.4, 159.3), (314.8, 158.9), (315.3, 158.9), (315.7, 158.5), (321.8, 158.5), (322.2, 158.9), (322.6, 158.9), (323.0, 159.3), (323.4, 159.3), (323.8, 159.7), (323.8, 160.1), (323.4, 160.5), (323.8, 160.9), (324.2, 160.9), (324.7, 161.3), (325.5, 161.3), (326.3, 162.1), (326.3, 163.4), (326.7, 163.8) (0.208, 0.129, 0.071)</w:t>
      </w:r>
    </w:p>
    <w:p>
      <w:r>
        <w:t>(284.2, 149.9), (284.2, 150.3), (283.8, 150.7), (283.4, 150.7), (283.4, 152.3), (283.0, 152.7), (282.5, 152.3), (282.5, 151.5), (282.5, 153.1), (283.0, 153.6), (283.4, 153.6), (283.8, 154.0), (283.8, 154.8), (284.2, 155.2), (284.2, 159.7), (284.6, 160.1), (285.0, 160.1), (285.4, 160.5), (285.4, 161.7), (284.6, 162.6), (285.0, 163.0), (285.0, 164.2), (284.6, 164.6), (284.2, 164.6), (284.2, 165.4), (283.8, 165.8), (283.8, 168.3), (283.4, 168.7), (283.4, 169.1), (283.0, 169.5), (283.0, 170.3), (282.5, 170.7), (282.1, 170.7), (282.1, 171.1), (281.7, 171.5), (281.7, 172.4), (282.1, 172.8), (282.1, 173.2), (281.7, 173.6), (281.3, 173.6), (281.3, 175.2), (280.9, 175.6), (280.9, 176.0), (280.5, 176.5), (280.1, 176.5), (279.3, 177.3), (278.9, 177.3), (278.5, 176.9), (276.4, 176.9), (276.0, 177.3), (276.0, 177.7), (276.8, 178.5), (277.6, 178.5), (278.0, 178.9), (278.5, 178.9), (278.5, 178.5), (278.9, 178.1), (279.3, 178.5), (280.5, 178.5), (281.7, 177.3), (282.1, 177.3), (283.0, 176.5), (283.0, 174.8), (283.4, 174.4), (283.4, 173.6), (283.8, 173.2), (283.8, 172.0), (284.2, 171.5), (284.6, 171.5), (284.6, 169.9), (285.0, 169.5), (285.0, 168.7), (285.4, 168.3), (285.4, 165.8), (285.8, 165.4), (285.8, 165.0), (286.2, 164.6), (286.2, 162.6), (286.6, 162.1), (286.6, 161.7), (287.0, 161.3), (287.0, 160.5), (285.8, 159.3), (285.8, 155.6), (285.4, 155.2), (285.4, 154.0), (285.0, 153.6), (285.0, 150.7), (284.6, 150.7), (284.2, 150.3) (0.039, 0.020, 0.000)</w:t>
      </w:r>
    </w:p>
    <w:p>
      <w:r>
        <w:t>(283.0, 167.0), (283.0, 168.3), (283.4, 168.3), (283.4, 167.0) (0.012, 0.035, 0.008)</w:t>
      </w:r>
    </w:p>
    <w:p>
      <w:r>
        <w:t>(285.0, 148.6), (284.6, 149.1), (284.2, 149.1), (284.2, 149.5), (284.6, 149.9), (284.6, 150.3), (285.0, 150.3), (285.4, 150.7), (285.4, 153.6), (285.8, 154.0), (285.8, 155.2), (286.2, 155.6), (286.2, 159.3), (287.4, 160.5), (287.4, 161.3), (287.0, 161.7), (287.0, 162.1), (286.6, 162.6), (286.6, 164.6), (286.2, 165.0), (286.2, 165.4), (285.8, 165.8), (285.8, 168.3), (285.4, 168.7), (285.4, 169.5), (285.0, 169.9), (285.0, 171.5), (284.6, 172.0), (284.2, 172.0), (284.2, 173.2), (283.8, 173.6), (283.8, 174.4), (283.4, 174.8), (283.4, 176.5), (282.1, 177.7), (281.7, 177.7), (280.5, 178.9), (279.3, 178.9), (278.9, 178.5), (278.9, 178.9), (278.5, 179.3), (278.0, 179.3), (277.6, 178.9), (276.8, 178.9), (275.6, 177.7), (275.2, 177.7), (274.4, 176.9), (273.5, 177.7), (274.0, 177.7), (274.4, 178.1), (274.8, 178.1), (276.0, 179.3), (276.0, 179.7), (276.8, 180.5), (278.0, 180.5), (278.5, 180.1), (279.3, 180.1), (279.7, 180.5), (280.9, 180.5), (281.3, 180.1), (281.3, 179.7), (281.7, 179.3), (281.7, 178.1), (282.1, 177.7), (282.5, 177.7), (283.0, 177.3), (284.6, 177.3), (285.0, 176.9), (285.0, 175.6), (285.4, 175.2), (285.4, 174.8), (285.8, 174.4), (285.8, 174.0), (286.2, 173.6), (286.6, 173.6), (287.0, 173.2), (287.0, 172.8), (287.4, 172.4), (287.4, 171.5), (287.9, 171.1), (287.9, 169.5), (287.0, 169.5), (286.6, 169.1), (286.6, 167.9), (287.0, 167.5), (287.9, 167.5), (287.9, 166.6), (288.3, 166.2), (288.3, 165.4), (288.7, 165.0), (288.7, 161.7), (289.1, 161.3), (289.5, 161.3), (289.5, 159.3), (288.7, 158.5), (288.7, 157.6), (288.3, 157.2), (288.3, 156.8), (287.9, 156.4), (287.9, 156.0), (287.4, 155.6), (287.0, 155.6), (286.6, 155.2), (286.6, 154.8), (286.2, 154.4), (286.2, 153.6), (286.6, 153.1), (287.0, 153.6), (287.4, 153.1), (287.4, 151.9), (287.0, 151.9), (286.6, 151.5), (286.6, 150.7), (286.2, 150.7), (285.8, 150.3), (285.8, 149.9), (285.4, 149.5), (285.4, 149.1) (0.071, 0.035, 0.004)</w:t>
      </w:r>
    </w:p>
    <w:p>
      <w:r>
        <w:t>(288.7, 165.4), (288.7, 166.2), (288.3, 166.6), (288.3, 167.5), (287.9, 167.9), (287.0, 167.9), (287.0, 169.1), (287.9, 169.1), (287.9, 167.9), (288.3, 167.5), (288.3, 166.6), (288.7, 166.2) (0.067, 0.055, 0.027)</w:t>
      </w:r>
    </w:p>
    <w:p>
      <w:r>
        <w:t>(289.5, 167.5), (289.5, 168.3), (289.1, 168.7), (289.1, 169.1), (289.5, 169.1) (0.133, 0.094, 0.051)</w:t>
      </w:r>
    </w:p>
    <w:p>
      <w:r>
        <w:t>(287.9, 162.1), (287.9, 162.6), (288.3, 162.6), (288.3, 162.1) (0.039, 0.020, 0.000)</w:t>
      </w:r>
    </w:p>
    <w:p>
      <w:r>
        <w:t>(298.1, 153.1), (298.1, 154.0), (299.3, 155.2), (299.7, 155.2), (299.7, 154.8) (0.212, 0.180, 0.145)</w:t>
      </w:r>
    </w:p>
    <w:p>
      <w:r>
        <w:t>(302.2, 156.0), (302.6, 156.4), (302.6, 156.0) (0.212, 0.180, 0.145)</w:t>
      </w:r>
    </w:p>
    <w:p>
      <w:r>
        <w:t>(295.2, 145.0), (295.2, 146.2), (295.6, 146.6), (295.6, 147.0), (296.0, 147.4), (296.0, 149.1), (296.4, 149.1), (296.9, 149.5), (296.9, 149.9), (297.7, 150.7), (297.3, 151.1), (296.9, 151.1), (296.9, 151.5), (297.3, 151.5), (297.7, 151.9), (297.7, 152.3), (300.1, 154.8), (300.1, 155.2), (300.9, 156.0), (301.8, 156.0), (302.2, 156.4), (301.8, 156.0), (302.2, 155.6), (302.6, 155.6), (303.0, 156.0), (303.4, 156.0), (303.8, 156.4), (303.8, 157.2), (303.8, 156.8), (304.2, 156.4), (304.6, 156.8), (304.6, 157.2), (306.3, 157.2), (306.7, 156.8), (311.2, 156.8), (311.6, 157.2), (312.0, 156.8), (312.8, 156.8), (313.2, 157.2), (313.6, 157.2), (314.0, 156.8), (314.4, 156.8), (314.8, 157.2), (315.7, 157.2), (316.1, 156.8), (318.1, 156.8), (318.5, 156.4), (319.8, 156.4), (320.2, 156.0), (319.8, 156.0), (319.3, 155.6), (318.1, 155.6), (317.7, 156.0), (312.8, 156.0), (312.4, 156.4), (311.6, 155.6), (308.3, 155.6), (307.5, 154.8), (307.1, 154.8), (305.8, 153.6), (304.6, 153.6), (304.2, 153.1), (304.2, 152.3), (303.4, 151.5), (303.4, 151.1), (303.0, 150.7), (301.8, 150.7), (301.4, 150.3), (301.4, 149.9), (300.9, 149.5), (300.9, 148.6), (300.5, 148.2), (300.5, 147.8), (299.7, 147.0), (299.7, 146.6), (299.3, 146.2), (298.9, 146.2), (298.5, 145.8), (297.3, 145.8), (296.9, 145.4), (296.4, 145.8), (296.0, 145.8), (295.6, 145.4), (295.6, 144.6) (0.267, 0.165, 0.098)</w:t>
      </w:r>
    </w:p>
    <w:p>
      <w:r>
        <w:t>(301.8, 158.1), (302.6, 158.9), (303.0, 158.9), (303.4, 159.3), (303.4, 158.9), (304.2, 158.1), (305.0, 158.9), (305.0, 159.3), (305.4, 159.3), (305.8, 159.7), (305.8, 160.1), (307.5, 160.1), (307.9, 159.7), (308.7, 159.7), (309.1, 159.3), (311.2, 159.3), (312.0, 158.5), (312.4, 158.5), (313.2, 157.6), (314.4, 157.6), (314.4, 157.2), (314.0, 157.2), (313.6, 157.6), (313.2, 157.6), (312.8, 157.2), (312.0, 157.2), (311.6, 157.6), (311.2, 157.2), (306.7, 157.2), (305.8, 158.1), (305.0, 158.1), (304.2, 157.2), (304.2, 156.8), (304.2, 157.2), (303.8, 157.6), (303.8, 158.1), (303.4, 158.5), (303.0, 158.5), (302.2, 157.6) (0.212, 0.180, 0.145)</w:t>
      </w:r>
    </w:p>
    <w:p>
      <w:r>
        <w:t>(312.0, 151.9), (313.6, 151.9), (314.0, 152.3), (314.4, 151.9), (315.7, 151.9), (316.1, 152.3), (316.5, 152.3), (316.9, 151.9), (317.3, 151.9), (314.8, 151.9), (314.4, 151.5), (313.6, 151.5), (313.2, 151.9), (312.8, 151.5), (312.4, 151.5) (0.329, 0.275, 0.231)</w:t>
      </w:r>
    </w:p>
    <w:p>
      <w:r>
        <w:t>(318.9, 152.3), (318.1, 152.3), (317.7, 151.9), (317.3, 152.3), (316.9, 152.3), (316.5, 152.7), (316.1, 152.7), (315.7, 152.3), (314.4, 152.3), (314.8, 152.3), (315.3, 152.7), (318.5, 152.7) (0.388, 0.243, 0.161)</w:t>
      </w:r>
    </w:p>
    <w:p>
      <w:r>
        <w:t>(312.8, 147.0), (312.8, 147.4), (314.8, 147.4), (314.8, 146.6), (313.6, 146.6), (313.2, 147.0) (0.388, 0.243, 0.161)</w:t>
      </w:r>
    </w:p>
    <w:p>
      <w:r>
        <w:t>(312.4, 144.6), (312.0, 144.6), (312.0, 145.4), (312.4, 145.0) (0.388, 0.243, 0.161)</w:t>
      </w:r>
    </w:p>
    <w:p>
      <w:r>
        <w:t>(312.0, 133.1), (312.0, 133.5), (311.6, 133.9), (310.3, 133.9), (309.9, 133.5), (309.1, 133.5), (308.7, 133.9), (307.9, 133.9), (307.5, 134.3), (307.1, 134.3), (305.4, 136.0), (305.4, 136.4), (305.0, 136.8), (305.0, 137.2), (304.6, 137.6), (303.8, 137.6), (303.4, 137.2), (303.4, 136.8), (303.0, 136.8), (303.0, 138.4), (303.4, 138.8), (303.4, 140.5), (303.8, 140.9), (303.8, 143.3), (304.2, 143.7), (304.2, 145.0), (304.6, 145.0), (305.4, 145.8), (305.4, 147.0), (306.3, 147.8), (306.3, 148.6), (306.7, 149.1), (307.5, 149.1), (307.9, 149.5), (308.3, 149.5), (308.7, 149.9), (308.7, 150.3), (309.1, 150.3), (309.9, 151.1), (310.3, 151.1), (310.8, 151.5), (312.0, 151.5), (312.4, 151.1), (312.8, 151.1), (313.2, 151.5), (313.6, 151.1), (314.4, 151.1), (314.8, 150.7), (315.7, 150.7), (316.1, 150.3), (316.5, 150.3), (316.5, 149.9), (315.3, 149.9), (314.8, 149.5), (314.4, 149.9), (314.0, 149.9), (313.6, 149.5), (312.0, 149.5), (311.2, 148.6), (311.2, 147.8), (311.6, 147.4), (311.6, 146.6), (310.8, 146.6), (310.3, 147.0), (309.9, 147.0), (309.5, 146.6), (308.3, 146.6), (307.9, 146.2), (307.9, 145.4), (308.3, 145.0), (309.5, 145.0), (309.5, 144.2), (309.1, 144.2), (308.7, 143.7), (308.3, 143.7), (307.9, 143.3), (307.9, 141.7), (307.5, 141.3), (307.5, 139.7), (307.9, 139.2), (307.9, 138.8), (308.3, 138.4), (308.7, 138.4), (308.7, 138.0), (309.1, 137.6), (310.3, 137.6), (310.8, 138.0), (310.8, 138.4), (311.2, 138.8), (311.2, 139.2), (311.6, 139.2), (311.6, 138.0), (312.0, 137.6), (312.8, 137.6), (313.6, 138.4), (313.6, 137.6), (312.8, 137.6), (312.4, 137.2), (312.4, 136.8), (311.6, 136.0), (311.6, 135.2), (312.8, 133.9), (313.2, 133.9), (312.8, 133.9) (0.388, 0.243, 0.161)</w:t>
      </w:r>
    </w:p>
    <w:p>
      <w:r>
        <w:t>(296.0, 134.3), (296.0, 135.2), (295.2, 136.0), (295.2, 137.2), (295.6, 137.6), (295.6, 139.2), (296.0, 139.7), (296.0, 145.4), (296.4, 145.4), (296.9, 145.0), (297.3, 145.4), (298.5, 145.4), (298.9, 145.8), (299.3, 145.8), (300.1, 146.6), (300.1, 147.0), (300.9, 147.8), (300.9, 148.2), (301.4, 148.6), (301.4, 149.5), (301.8, 149.9), (301.8, 150.3), (303.0, 150.3), (303.8, 151.1), (303.8, 151.5), (304.6, 152.3), (304.6, 153.1), (305.8, 153.1), (307.1, 154.4), (307.5, 154.4), (308.3, 155.2), (311.6, 155.2), (312.4, 156.0), (312.8, 155.6), (317.7, 155.6), (318.1, 155.2), (319.3, 155.2), (319.8, 155.6), (322.6, 155.6), (323.0, 156.0), (324.2, 156.0), (324.7, 155.6), (327.1, 155.6), (327.5, 155.2), (327.5, 154.4), (327.9, 154.0), (328.3, 154.0), (329.2, 154.8), (329.2, 155.6), (329.6, 155.6), (329.6, 155.2), (329.2, 154.8), (329.2, 154.0), (328.7, 153.6), (327.9, 153.6), (327.5, 153.1), (319.8, 153.1), (319.3, 152.7), (318.9, 152.7), (318.5, 153.1), (315.3, 153.1), (314.8, 152.7), (312.4, 152.7), (311.6, 151.9), (310.8, 151.9), (310.3, 151.5), (309.9, 151.5), (309.1, 150.7), (308.7, 150.7), (308.3, 150.3), (308.3, 149.9), (307.9, 149.9), (307.5, 149.5), (306.7, 149.5), (305.8, 148.6), (305.8, 147.8), (305.0, 147.0), (305.0, 145.8), (304.6, 145.4), (304.2, 145.4), (303.8, 145.0), (303.8, 143.7), (303.4, 143.3), (303.4, 140.9), (303.0, 140.5), (303.0, 138.8), (302.6, 138.4), (302.6, 136.8), (303.0, 136.4), (303.4, 136.4), (303.8, 136.8), (303.8, 137.2), (304.6, 137.2), (304.6, 136.8), (305.0, 136.4), (305.0, 136.0), (307.1, 133.9), (307.5, 133.9), (307.9, 133.5), (308.7, 133.5), (309.1, 133.1), (309.9, 133.1), (310.3, 133.5), (311.6, 133.5), (311.6, 133.1), (312.8, 131.9), (314.4, 131.9), (314.8, 131.5), (315.7, 131.5), (316.1, 131.9), (316.9, 131.9), (317.7, 131.1), (318.1, 131.1), (318.9, 130.2), (319.3, 130.2), (319.8, 129.8), (320.2, 129.8), (320.6, 129.4), (321.0, 129.4), (321.0, 128.2), (320.6, 127.8), (321.0, 127.4), (320.6, 127.8), (320.2, 127.8), (319.8, 127.4), (318.5, 127.4), (318.1, 127.8), (317.7, 127.8), (316.9, 128.6), (315.3, 128.6), (314.8, 128.2), (314.4, 128.2), (314.0, 128.6), (312.4, 128.6), (312.0, 129.0), (312.0, 129.4), (311.6, 129.8), (308.3, 129.8), (307.5, 130.7), (305.8, 130.7), (305.4, 130.2), (304.2, 130.2), (303.4, 131.1), (303.0, 131.1), (302.6, 131.5), (301.4, 131.5), (300.9, 131.9), (300.5, 131.9), (299.7, 132.7), (299.3, 132.7), (298.1, 133.9), (296.4, 133.9) (0.314, 0.212, 0.145)</w:t>
      </w:r>
    </w:p>
    <w:p>
      <w:r>
        <w:t>(309.9, 134.7), (309.9, 135.6), (310.3, 135.6), (310.8, 135.2), (310.3, 135.2) (0.329, 0.275, 0.231)</w:t>
      </w:r>
    </w:p>
    <w:p>
      <w:r>
        <w:t>(314.8, 132.7), (315.3, 132.7), (315.7, 132.3), (314.8, 132.3) (0.388, 0.243, 0.161)</w:t>
      </w:r>
    </w:p>
    <w:p>
      <w:r>
        <w:t>(312.4, 125.8), (312.4, 126.2), (314.4, 126.2), (314.0, 126.2), (313.6, 125.8) (0.212, 0.180, 0.145)</w:t>
      </w:r>
    </w:p>
    <w:p>
      <w:r>
        <w:t>(317.3, 127.8), (316.9, 127.4), (316.5, 127.8), (316.1, 127.8), (315.3, 127.0), (315.7, 126.6), (315.3, 126.6), (314.8, 126.2), (314.4, 126.6), (312.4, 126.6), (312.0, 126.2), (311.6, 126.6), (310.8, 126.6), (310.3, 126.2), (307.9, 126.2), (307.5, 125.8), (307.1, 125.8), (306.3, 126.6), (304.2, 126.6), (303.8, 126.2), (300.9, 126.2), (300.5, 126.6), (300.1, 126.6), (299.7, 127.0), (299.7, 127.8), (299.3, 128.2), (298.9, 128.2), (298.5, 127.8), (298.1, 128.2), (298.1, 129.0), (297.7, 129.4), (297.3, 129.4), (297.3, 129.8), (296.9, 130.2), (296.4, 129.8), (296.4, 130.7), (296.9, 131.1), (296.9, 131.9), (296.4, 132.3), (296.4, 133.5), (298.1, 133.5), (299.3, 132.3), (299.7, 132.3), (300.5, 131.5), (300.9, 131.5), (301.4, 131.1), (302.6, 131.1), (303.0, 130.7), (303.4, 130.7), (304.2, 129.8), (305.4, 129.8), (305.8, 130.2), (307.5, 130.2), (308.3, 129.4), (311.6, 129.4), (311.6, 129.0), (312.4, 128.2), (314.0, 128.2), (314.4, 127.8), (314.8, 127.8), (315.3, 128.2), (316.9, 128.2) (0.267, 0.165, 0.098)</w:t>
      </w:r>
    </w:p>
    <w:p>
      <w:r>
        <w:t>(299.3, 127.0), (298.9, 127.4), (298.9, 127.8), (299.3, 127.8) (0.212, 0.180, 0.145)</w:t>
      </w:r>
    </w:p>
    <w:p>
      <w:r>
        <w:t>(294.8, 120.0), (294.8, 121.3), (295.2, 121.3), (295.6, 120.8), (295.6, 120.4), (295.2, 120.0) (0.133, 0.094, 0.051)</w:t>
      </w:r>
    </w:p>
    <w:p>
      <w:r>
        <w:t>(291.9, 102.9), (291.9, 103.3), (292.4, 103.7), (292.4, 104.1), (291.5, 104.9), (291.5, 105.3), (291.9, 105.7), (291.9, 106.1), (291.5, 106.5), (291.5, 109.4), (293.2, 109.4), (293.2, 107.8), (293.6, 107.4), (293.6, 102.9) (0.212, 0.180, 0.145)</w:t>
      </w:r>
    </w:p>
    <w:p>
      <w:r>
        <w:t>(310.8, 88.5), (309.9, 88.5), (309.5, 88.1), (307.9, 88.1), (307.5, 87.7), (307.1, 87.7), (306.7, 88.1), (306.3, 88.1), (305.8, 88.5), (305.0, 88.5), (304.6, 89.0), (304.2, 88.5), (303.0, 88.5), (302.6, 89.0), (302.6, 89.4), (303.0, 89.4), (303.8, 90.2), (302.6, 91.4), (302.2, 91.0), (301.4, 91.8), (300.9, 91.8), (300.5, 92.2), (299.7, 92.2), (299.3, 91.8), (298.9, 91.8), (298.5, 92.2), (298.1, 92.2), (297.7, 91.8), (296.9, 92.6), (296.0, 92.6), (295.6, 92.2), (295.6, 91.8), (295.2, 91.4), (295.2, 91.0), (288.7, 91.0), (288.3, 91.4), (287.9, 91.4), (287.4, 91.8), (286.2, 91.8), (285.8, 91.4), (285.0, 91.4), (284.6, 91.8), (284.2, 91.8), (283.8, 91.4), (283.8, 91.0), (283.0, 91.0), (282.5, 90.6), (282.1, 90.6), (281.7, 90.2), (276.8, 90.2), (276.8, 92.6), (275.6, 93.9), (276.0, 94.3), (276.4, 94.3), (276.8, 94.7), (277.2, 94.3), (278.5, 94.3), (278.9, 93.9), (279.3, 94.3), (279.7, 93.9), (281.7, 93.9), (282.1, 94.3), (283.4, 94.3), (283.8, 94.7), (285.0, 94.7), (285.8, 95.5), (287.0, 95.5), (287.9, 96.3), (287.9, 96.7), (288.3, 97.1), (291.5, 97.1), (291.9, 97.5), (291.5, 97.9), (291.1, 97.9), (291.1, 99.6), (290.7, 100.0), (290.3, 99.6), (290.3, 101.2), (289.9, 101.6), (289.1, 101.6), (288.7, 101.2), (288.7, 97.9), (287.9, 97.9), (287.9, 100.4), (288.3, 100.8), (288.3, 101.2), (288.7, 101.6), (288.7, 105.3), (288.3, 105.7), (288.3, 110.2), (287.9, 110.6), (287.9, 111.0), (287.4, 111.4), (287.4, 112.7), (287.0, 113.1), (286.6, 113.1), (286.2, 113.5), (286.2, 114.7), (287.0, 115.5), (288.7, 115.5), (288.7, 115.1), (288.3, 114.7), (288.3, 114.3), (288.7, 113.9), (289.1, 113.9), (289.5, 113.5), (289.9, 113.5), (290.3, 113.1), (290.3, 112.7), (291.1, 111.8), (291.5, 112.3), (291.9, 112.3), (292.4, 112.7), (292.4, 113.5), (291.5, 114.3), (291.5, 115.1), (291.9, 115.1), (292.4, 115.5), (293.2, 115.5), (293.6, 115.1), (294.0, 115.1), (294.4, 114.7), (294.4, 114.3), (295.2, 113.5), (295.6, 113.9), (296.4, 113.9), (296.4, 113.5), (297.3, 112.7), (297.3, 109.8), (296.9, 109.4), (296.9, 109.0), (297.7, 108.2), (297.7, 107.8), (298.1, 107.4), (298.5, 107.4), (298.5, 106.9), (298.9, 106.5), (298.9, 105.7), (299.3, 105.3), (299.3, 103.7), (298.9, 103.7), (298.5, 103.3), (298.5, 102.0), (298.1, 102.0), (297.7, 101.6), (297.7, 100.8), (298.1, 100.4), (298.5, 100.4), (298.5, 97.5), (298.9, 97.1), (301.8, 97.1), (301.8, 94.7), (302.2, 94.3), (302.2, 93.4), (303.4, 92.2), (303.8, 92.6), (304.2, 92.2), (304.6, 92.2), (305.0, 91.8), (305.8, 91.8), (306.3, 92.2), (307.5, 92.2), (307.5, 91.8), (307.9, 91.4), (308.7, 91.4), (309.1, 91.8), (309.1, 92.2), (309.5, 92.2), (309.9, 92.6), (310.3, 92.6), (310.8, 93.0), (311.6, 93.0), (312.0, 92.6), (312.4, 92.6), (312.0, 92.2), (312.0, 91.8), (311.6, 91.4), (311.6, 89.8), (311.2, 89.4), (311.2, 89.0) (0.208, 0.129, 0.071)</w:t>
      </w:r>
    </w:p>
    <w:p>
      <w:r>
        <w:t>(306.7, 102.0), (306.7, 102.4), (306.3, 102.9), (306.3, 103.3), (305.4, 104.1), (305.4, 104.5), (305.8, 104.9), (305.8, 105.3), (305.4, 105.7), (305.0, 105.7), (304.6, 106.1), (303.8, 106.1), (303.4, 105.7), (303.0, 105.7), (302.6, 106.1), (302.6, 107.4), (302.2, 107.8), (302.2, 108.2), (301.8, 108.6), (301.8, 109.0), (300.9, 109.8), (300.9, 110.6), (301.4, 110.6), (301.8, 111.0), (301.8, 111.4), (302.2, 111.8), (302.2, 112.3), (303.0, 113.1), (303.0, 113.9), (303.4, 113.9), (303.8, 114.3), (303.8, 115.1), (303.0, 115.9), (302.6, 115.9), (302.6, 118.4), (303.0, 118.8), (303.0, 119.2), (303.4, 119.6), (303.8, 119.2), (304.2, 119.2), (305.0, 118.4), (305.4, 118.4), (305.8, 118.8), (307.5, 118.8), (307.9, 119.2), (308.3, 119.2), (308.7, 119.6), (309.1, 119.2), (309.5, 119.2), (309.9, 119.6), (310.3, 119.2), (310.8, 119.2), (311.2, 119.6), (311.2, 120.4), (310.8, 120.8), (311.2, 121.3), (311.6, 121.3), (312.0, 121.7), (312.0, 122.1), (312.4, 122.5), (314.0, 122.5), (314.4, 122.9), (315.3, 122.9), (315.7, 123.3), (316.5, 123.3), (317.3, 122.5), (317.3, 121.7), (318.1, 120.8), (318.1, 120.0), (317.7, 119.6), (318.1, 119.2), (318.1, 115.5), (318.9, 114.7), (318.9, 113.9), (319.3, 113.5), (318.1, 112.3), (318.1, 111.8), (317.7, 111.4), (317.7, 108.2), (317.3, 107.8), (317.3, 107.4), (316.5, 106.5), (316.5, 105.7), (314.0, 105.7), (313.6, 105.3), (313.6, 104.9), (314.0, 104.5), (314.4, 104.5), (314.8, 104.1), (316.5, 104.1), (316.1, 103.7), (315.7, 103.7), (315.3, 103.3), (313.6, 103.3), (313.2, 102.9), (312.8, 102.9), (311.2, 101.2), (310.3, 102.0), (309.9, 102.0), (309.5, 102.4), (308.7, 102.4), (308.3, 102.0) (0.133, 0.094, 0.051)</w:t>
      </w:r>
    </w:p>
    <w:p>
      <w:r>
        <w:t>(312.0, 113.1), (312.4, 113.1), (312.8, 112.7), (312.0, 112.7) (0.067, 0.055, 0.027)</w:t>
      </w:r>
    </w:p>
    <w:p>
      <w:r>
        <w:t>(308.3, 104.9), (308.3, 107.8), (307.9, 108.2), (307.9, 110.6), (307.5, 111.0), (307.1, 111.0), (307.1, 113.1), (307.9, 113.9), (307.9, 116.8), (308.7, 117.6), (309.9, 117.6), (310.3, 118.0), (310.8, 118.0), (312.0, 119.2), (313.6, 119.2), (314.8, 120.4), (314.8, 120.8), (315.3, 121.3), (316.5, 121.3), (316.9, 120.8), (316.9, 119.6), (316.5, 119.2), (316.9, 118.8), (316.9, 118.0), (317.3, 117.6), (317.3, 114.7), (316.5, 113.9), (316.1, 113.9), (315.7, 113.5), (315.7, 112.7), (315.3, 112.7), (314.8, 113.1), (314.4, 112.7), (314.4, 111.4), (314.8, 111.0), (314.8, 110.6), (315.7, 109.8), (315.7, 109.4), (316.1, 109.0), (316.5, 109.0), (316.5, 108.2), (316.1, 108.2), (315.7, 107.8), (315.7, 107.4), (314.8, 107.4), (314.4, 107.8), (314.0, 107.8), (313.6, 107.4), (312.4, 107.4), (311.6, 106.5), (311.6, 105.7), (311.2, 105.3), (311.2, 104.9), (310.8, 104.9), (310.8, 105.3), (310.3, 105.7), (308.7, 105.7), (308.3, 105.3) (0.110, 0.071, 0.027)</w:t>
      </w:r>
    </w:p>
    <w:p>
      <w:r>
        <w:t>(312.8, 108.6), (312.4, 109.0), (312.4, 110.2), (312.8, 110.2) (0.067, 0.055, 0.027)</w:t>
      </w:r>
    </w:p>
    <w:p>
      <w:r>
        <w:t>(314.8, 116.8), (314.8, 117.6), (315.7, 117.6), (315.7, 116.8) (0.067, 0.067, 0.059)</w:t>
      </w:r>
    </w:p>
    <w:p>
      <w:r>
        <w:t>(322.2, 112.7), (322.2, 113.5), (321.8, 113.9), (321.8, 114.7), (322.2, 115.1), (322.2, 115.5), (321.8, 115.9), (321.8, 116.3), (322.2, 116.8), (322.2, 117.2), (321.8, 117.6), (321.8, 120.4), (321.4, 120.8), (321.4, 121.3), (321.0, 121.7), (320.6, 121.7), (321.0, 121.7), (321.4, 121.3), (321.8, 121.3), (322.2, 120.8), (322.2, 118.8), (322.6, 118.4), (322.6, 114.7), (322.2, 114.3) (0.133, 0.137, 0.137)</w:t>
      </w:r>
    </w:p>
    <w:p>
      <w:r>
        <w:t>(317.7, 97.5), (317.7, 97.9), (318.1, 97.9), (318.5, 98.4), (318.5, 99.2), (318.9, 99.2), (319.3, 99.6), (319.3, 100.0), (318.5, 100.8), (318.5, 101.6), (318.9, 101.6), (319.3, 102.0), (319.8, 101.6), (319.8, 100.8), (320.2, 100.4), (320.2, 99.6), (321.4, 98.4), (321.4, 97.9), (321.0, 97.9), (321.0, 98.8), (320.6, 99.2), (320.2, 99.2), (319.8, 98.8), (318.9, 98.8) (0.133, 0.137, 0.137)</w:t>
      </w:r>
    </w:p>
    <w:p>
      <w:r>
        <w:t>(320.2, 97.9), (320.2, 98.8), (320.6, 98.8), (320.6, 97.9) (0.149, 0.118, 0.086)</w:t>
      </w:r>
    </w:p>
    <w:p>
      <w:r>
        <w:t>(367.6, 71.0), (367.2, 71.0), (366.8, 71.4), (366.4, 71.4), (366.0, 71.8), (365.5, 71.8), (365.5, 72.6), (364.7, 73.4), (363.9, 73.4), (363.5, 73.8), (360.6, 73.8), (359.8, 74.6), (359.8, 75.0), (359.4, 75.5), (359.0, 75.5), (358.6, 75.9), (358.2, 75.9), (357.8, 76.3), (357.8, 76.7), (357.4, 77.1), (357.4, 77.5), (357.0, 77.9), (357.0, 78.7), (354.1, 81.6), (354.1, 82.4), (353.3, 83.2), (352.9, 83.2), (352.5, 83.6), (352.1, 83.6), (351.2, 84.5), (350.8, 84.5), (350.4, 84.9), (350.0, 84.9), (350.0, 85.3), (349.6, 85.7), (349.6, 86.1), (349.2, 86.5), (349.2, 86.9), (348.8, 87.3), (348.4, 87.3), (347.6, 88.1), (347.1, 88.1), (347.1, 88.5), (346.3, 89.4), (344.3, 89.4), (343.9, 89.8), (343.1, 89.8), (342.6, 90.2), (341.8, 90.2), (341.4, 90.6), (341.0, 90.6), (340.6, 91.0), (340.2, 91.0), (339.4, 91.8), (339.0, 91.8), (338.6, 92.2), (338.2, 92.2), (337.7, 92.6), (336.1, 92.6), (336.1, 93.4), (335.7, 93.9), (335.3, 93.9), (334.9, 93.4), (334.5, 93.9), (334.1, 93.9), (334.1, 94.7), (333.7, 95.1), (333.2, 95.1), (332.8, 95.5), (332.8, 96.7), (332.4, 97.1), (332.0, 97.1), (332.0, 97.5), (331.6, 97.9), (331.2, 97.9), (331.2, 98.4), (330.8, 98.8), (330.8, 99.6), (330.0, 100.4), (330.0, 101.2), (328.3, 102.9), (328.3, 104.1), (327.9, 104.5), (327.9, 113.1), (327.1, 113.9), (327.1, 114.7), (327.5, 115.1), (327.5, 116.3), (327.9, 116.8), (327.9, 118.4), (327.5, 118.8), (327.5, 119.2), (327.9, 119.6), (327.9, 120.0), (327.5, 120.4), (327.5, 121.7), (327.1, 122.1), (327.1, 122.5), (326.3, 123.3), (326.3, 123.7), (325.9, 124.1), (325.9, 124.9), (323.4, 127.4), (323.0, 127.4), (322.2, 128.2), (322.2, 128.6), (321.0, 129.8), (320.6, 129.8), (320.2, 130.2), (319.8, 130.2), (319.8, 130.7), (319.3, 131.1), (318.9, 130.7), (318.1, 131.5), (317.7, 131.5), (316.9, 132.3), (316.1, 132.3), (315.7, 131.9), (314.8, 131.9), (314.4, 132.3), (312.8, 132.3), (312.4, 132.7), (312.4, 133.1), (312.8, 133.5), (313.2, 133.5), (313.6, 133.9), (313.2, 134.3), (312.8, 134.3), (312.0, 135.2), (312.0, 136.0), (312.8, 136.8), (312.8, 137.2), (313.6, 137.2), (313.6, 136.0), (314.0, 135.6), (314.4, 135.6), (314.8, 135.2), (316.9, 135.2), (317.3, 134.7), (317.7, 134.7), (318.1, 134.3), (318.9, 134.3), (319.8, 133.5), (320.2, 133.5), (320.6, 133.1), (321.0, 133.1), (321.0, 132.7), (321.8, 131.9), (321.8, 131.5), (322.2, 131.1), (322.6, 131.1), (322.6, 130.7), (323.0, 130.2), (323.4, 130.2), (324.2, 129.4), (324.7, 129.4), (325.1, 129.0), (325.1, 128.6), (325.5, 128.2), (325.5, 127.8), (326.7, 126.6), (326.7, 125.8), (327.1, 125.3), (327.1, 124.1), (327.5, 123.7), (327.5, 120.4), (327.9, 120.0), (327.9, 116.8), (327.5, 116.3), (327.5, 115.9), (327.9, 115.5), (327.9, 113.9), (328.3, 113.5), (328.7, 113.5), (329.2, 113.9), (329.2, 114.7), (329.6, 114.7), (329.6, 113.9), (329.2, 113.9), (328.7, 113.5), (328.7, 104.5), (329.6, 103.7), (329.6, 102.9), (330.0, 102.4), (330.0, 102.0), (330.4, 101.6), (330.4, 101.2), (330.8, 100.8), (330.8, 100.4), (331.2, 100.0), (331.2, 99.6), (331.6, 99.2), (331.6, 98.4), (332.0, 97.9), (332.4, 97.9), (332.8, 97.5), (333.7, 97.5), (334.1, 97.1), (335.3, 97.1), (335.7, 96.7), (335.7, 95.9), (336.1, 95.5), (336.5, 95.5), (336.9, 95.1), (337.3, 95.1), (337.7, 94.7), (337.7, 93.9), (338.6, 93.0), (339.0, 93.0), (339.8, 92.2), (340.6, 92.2), (341.0, 91.8), (341.4, 91.8), (342.6, 90.6), (343.5, 90.6), (344.3, 89.8), (345.5, 89.8), (345.9, 89.4), (347.1, 89.4), (349.2, 87.3), (349.6, 87.3), (350.4, 86.5), (350.8, 86.5), (351.6, 85.7), (351.6, 84.9), (352.1, 84.5), (352.1, 84.0), (352.5, 83.6), (352.9, 83.6), (356.6, 80.0), (356.6, 79.5), (357.8, 78.3), (357.8, 77.9), (358.2, 77.5), (358.6, 77.5), (359.4, 76.7), (359.4, 76.3), (360.2, 75.5), (360.6, 75.5), (361.0, 75.0), (361.5, 75.0), (361.5, 74.6), (362.3, 73.8), (363.9, 73.8), (364.3, 73.4), (364.7, 73.4), (365.1, 73.0), (365.5, 73.0), (365.5, 72.6), (366.8, 71.4), (367.6, 71.4) (0.329, 0.275, 0.231)</w:t>
      </w:r>
    </w:p>
    <w:p>
      <w:r>
        <w:t>(367.6, 73.8), (366.4, 73.8), (366.0, 74.2), (366.0, 75.0), (364.3, 76.7), (363.9, 76.7), (363.5, 77.1), (363.1, 77.1), (361.5, 78.7), (361.0, 78.7), (360.2, 79.5), (359.4, 79.5), (354.9, 84.0), (354.9, 84.5), (354.5, 84.9), (354.5, 85.3), (354.1, 85.7), (354.1, 86.1), (353.7, 86.5), (353.7, 86.9), (353.3, 87.3), (353.3, 89.4), (352.5, 90.2), (352.1, 90.2), (351.2, 89.4), (350.8, 89.4), (350.8, 91.0), (348.8, 93.0), (348.0, 93.0), (347.6, 93.4), (347.1, 93.4), (346.7, 93.9), (344.7, 93.9), (344.7, 95.1), (344.3, 95.5), (341.8, 95.5), (341.4, 95.9), (341.0, 95.9), (341.0, 96.3), (340.6, 96.7), (340.2, 96.7), (339.4, 97.5), (339.0, 97.5), (338.2, 98.4), (338.2, 99.2), (337.3, 100.0), (336.9, 100.0), (336.5, 100.4), (336.5, 100.8), (334.9, 102.4), (334.1, 102.4), (332.8, 103.7), (332.8, 104.1), (332.4, 104.5), (332.4, 105.3), (332.8, 105.7), (332.8, 113.1), (332.4, 113.5), (332.4, 114.3), (332.0, 114.7), (332.0, 116.8), (331.6, 117.2), (331.6, 117.6), (331.2, 118.0), (331.2, 118.8), (330.8, 119.2), (330.8, 119.6), (330.4, 120.0), (330.4, 120.4), (330.0, 120.8), (330.0, 121.7), (329.6, 122.1), (329.6, 123.3), (327.9, 124.9), (327.9, 125.3), (327.5, 125.8), (327.5, 126.2), (325.9, 127.8), (325.9, 128.2), (325.5, 128.6), (325.5, 129.0), (325.1, 129.4), (325.5, 129.8), (325.5, 131.1), (324.7, 131.9), (324.2, 131.5), (324.2, 131.9), (323.8, 132.3), (323.8, 133.5), (324.2, 133.9), (324.2, 135.2), (324.7, 135.6), (324.2, 136.0), (323.0, 136.0), (322.6, 136.4), (322.2, 136.4), (322.2, 137.2), (322.6, 137.2), (323.0, 137.6), (323.4, 137.6), (324.2, 136.8), (324.2, 136.4), (324.7, 136.0), (325.1, 136.0), (325.9, 136.8), (325.9, 137.6), (326.3, 138.0), (326.3, 138.4), (327.1, 138.4), (327.5, 138.8), (327.5, 139.2), (327.5, 137.6), (327.1, 137.2), (327.1, 136.4), (326.7, 136.0), (326.7, 134.3), (327.1, 133.9), (327.5, 133.9), (327.9, 133.5), (328.3, 133.5), (328.3, 133.1), (329.2, 132.3), (329.2, 131.1), (329.6, 130.7), (329.6, 129.8), (330.0, 129.4), (330.4, 129.4), (330.8, 129.0), (330.8, 123.7), (330.4, 123.3), (330.4, 121.7), (330.8, 121.3), (330.8, 120.4), (332.0, 119.2), (332.0, 117.6), (332.4, 117.2), (332.4, 115.9), (332.8, 115.5), (332.8, 115.1), (333.7, 114.3), (335.3, 114.3), (335.3, 105.7), (335.7, 105.3), (336.5, 105.3), (336.5, 102.9), (336.9, 102.4), (337.3, 102.4), (338.2, 101.6), (339.8, 101.6), (340.2, 101.2), (340.6, 101.2), (341.0, 101.6), (341.4, 101.2), (341.4, 100.8), (341.8, 100.4), (341.8, 100.0), (342.2, 99.6), (342.6, 99.6), (343.1, 99.2), (343.5, 99.2), (343.5, 98.8), (343.9, 98.4), (344.3, 98.4), (344.7, 97.9), (345.5, 97.9), (346.3, 97.1), (346.7, 97.1), (347.1, 96.7), (347.6, 96.7), (347.6, 96.3), (348.0, 95.9), (348.4, 95.9), (348.8, 95.5), (348.8, 94.7), (349.2, 94.3), (349.2, 93.9), (350.0, 93.0), (350.4, 93.0), (351.2, 92.2), (351.6, 92.2), (352.5, 91.4), (352.5, 90.6), (352.9, 90.2), (352.9, 89.8), (353.7, 89.0), (353.7, 87.3), (355.3, 85.7), (355.7, 85.7), (355.7, 85.3), (356.1, 84.9), (356.1, 84.5), (357.0, 83.6), (357.0, 83.2), (358.2, 82.0), (358.6, 82.0), (359.4, 81.2), (359.4, 80.8), (359.8, 80.4), (360.2, 80.4), (361.0, 79.5), (361.5, 79.5), (362.7, 78.3), (363.1, 78.3), (364.3, 77.1), (364.7, 77.1), (366.8, 75.0), (366.8, 74.2), (367.2, 73.8) (0.392, 0.349, 0.310)</w:t>
      </w:r>
    </w:p>
    <w:p>
      <w:r>
        <w:t>(367.6, 74.2), (367.2, 74.2), (367.2, 75.0), (364.7, 77.5), (364.3, 77.5), (363.1, 78.7), (362.7, 78.7), (361.5, 80.0), (361.0, 80.0), (360.2, 80.8), (359.8, 80.8), (359.8, 81.2), (358.6, 82.4), (358.2, 82.4), (357.4, 83.2), (357.4, 83.6), (356.6, 84.5), (356.6, 84.9), (356.1, 85.3), (356.1, 85.7), (355.7, 86.1), (355.3, 86.1), (354.1, 87.3), (354.1, 89.0), (353.3, 89.8), (353.3, 90.2), (352.9, 90.6), (352.9, 91.4), (351.6, 92.6), (351.2, 92.6), (350.4, 93.4), (350.0, 93.4), (349.6, 93.9), (349.6, 94.3), (349.2, 94.7), (349.2, 95.5), (348.4, 96.3), (348.0, 96.3), (348.0, 96.7), (347.6, 97.1), (347.1, 97.1), (346.7, 97.5), (346.3, 97.5), (345.5, 98.4), (344.7, 98.4), (344.3, 98.8), (343.9, 98.8), (343.9, 99.2), (343.5, 99.6), (343.1, 99.6), (342.6, 100.0), (342.2, 100.0), (342.2, 100.4), (341.8, 100.8), (341.8, 101.2), (341.0, 102.0), (340.6, 101.6), (340.2, 101.6), (339.8, 102.0), (338.2, 102.0), (337.3, 102.9), (336.9, 102.9), (336.9, 105.3), (336.5, 105.7), (335.7, 105.7), (335.7, 114.3), (335.3, 114.7), (333.7, 114.7), (333.2, 115.1), (333.2, 115.5), (332.8, 115.9), (332.8, 117.2), (332.4, 117.6), (332.4, 119.2), (331.2, 120.4), (331.2, 121.3), (330.8, 121.7), (330.8, 123.3), (331.2, 123.7), (331.2, 129.0), (330.4, 129.8), (330.0, 129.8), (330.0, 130.7), (329.6, 131.1), (330.0, 130.7), (330.0, 130.2), (332.0, 128.2), (332.0, 127.8), (332.4, 127.4), (333.2, 127.4), (334.5, 126.2), (334.9, 126.2), (336.1, 127.4), (336.1, 129.0), (336.5, 129.0), (336.9, 129.4), (336.9, 129.8), (337.3, 129.4), (337.7, 129.4), (338.2, 129.0), (340.6, 129.0), (340.2, 129.0), (339.8, 128.6), (339.8, 127.8), (340.2, 127.4), (340.6, 127.4), (340.6, 125.8), (341.0, 125.3), (342.6, 125.3), (342.6, 124.9), (343.1, 124.5), (343.5, 124.5), (343.9, 124.9), (343.9, 125.3), (344.7, 125.3), (344.7, 124.9), (345.1, 124.5), (345.5, 124.5), (345.5, 123.7), (343.1, 123.7), (342.6, 123.3), (342.6, 122.5), (343.1, 122.1), (344.3, 122.1), (344.7, 122.5), (344.7, 120.8), (345.1, 120.4), (345.5, 120.4), (345.5, 118.0), (345.9, 117.6), (345.9, 115.1), (345.5, 114.7), (345.5, 114.3), (346.3, 113.5), (346.7, 113.5), (347.1, 113.1), (347.1, 107.8), (347.6, 107.4), (347.6, 106.1), (348.4, 105.3), (348.8, 105.7), (348.8, 102.9), (349.6, 102.0), (349.6, 101.6), (350.0, 101.2), (350.4, 101.2), (350.8, 100.8), (351.2, 100.8), (351.2, 99.2), (350.8, 98.8), (350.8, 97.1), (351.2, 96.7), (351.6, 96.7), (352.1, 97.1), (352.5, 97.1), (352.5, 96.7), (352.9, 96.3), (352.9, 95.9), (353.3, 95.5), (353.7, 95.5), (353.7, 95.1), (354.1, 94.7), (354.1, 94.3), (354.9, 93.4), (354.9, 93.0), (355.3, 92.6), (355.3, 92.2), (355.7, 91.8), (355.7, 90.6), (356.6, 89.8), (357.0, 89.8), (357.4, 89.4), (357.8, 89.4), (358.2, 89.0), (358.2, 87.7), (359.8, 86.1), (359.8, 85.7), (360.2, 85.3), (360.6, 85.3), (361.5, 84.5), (361.5, 84.0), (361.9, 83.6), (362.3, 83.6), (362.7, 83.2), (363.1, 83.2), (363.9, 82.4), (363.9, 82.0), (364.3, 81.6), (364.7, 81.6), (364.7, 80.8), (365.1, 80.4), (365.1, 80.0), (365.5, 79.5), (365.5, 79.1), (366.4, 78.3), (366.8, 78.3), (367.2, 77.9), (367.6, 77.9) (0.420, 0.404, 0.388)</w:t>
      </w:r>
    </w:p>
    <w:p>
      <w:r>
        <w:t>(367.6, 71.8), (366.8, 71.8), (366.0, 72.6), (366.0, 73.0), (365.5, 73.4), (365.1, 73.4), (364.7, 73.8), (364.3, 73.8), (363.9, 74.2), (362.3, 74.2), (361.9, 74.6), (361.9, 75.0), (361.5, 75.5), (361.0, 75.5), (360.6, 75.9), (360.2, 75.9), (359.8, 76.3), (359.8, 76.7), (358.6, 77.9), (358.2, 77.9), (358.2, 78.3), (357.0, 79.5), (357.0, 80.0), (352.9, 84.0), (352.5, 84.0), (352.5, 84.5), (352.1, 84.9), (352.1, 85.7), (350.8, 86.9), (350.4, 86.9), (349.6, 87.7), (349.2, 87.7), (347.1, 89.8), (345.9, 89.8), (345.5, 90.2), (344.3, 90.2), (343.5, 91.0), (342.6, 91.0), (341.4, 92.2), (341.0, 92.2), (340.6, 92.6), (339.8, 92.6), (339.0, 93.4), (338.6, 93.4), (338.2, 93.9), (338.2, 94.7), (337.3, 95.5), (336.9, 95.5), (336.5, 95.9), (336.1, 95.9), (336.1, 96.7), (335.3, 97.5), (334.1, 97.5), (333.7, 97.9), (332.8, 97.9), (332.4, 98.4), (332.0, 98.4), (332.0, 99.2), (331.6, 99.6), (331.6, 100.0), (331.2, 100.4), (331.2, 100.8), (330.8, 101.2), (330.8, 101.6), (330.4, 102.0), (330.4, 102.4), (330.0, 102.9), (330.0, 103.7), (329.2, 104.5), (329.2, 113.5), (328.7, 113.9), (328.3, 113.9), (328.3, 115.5), (327.9, 115.9), (327.9, 116.3), (328.3, 116.8), (328.3, 120.0), (327.9, 120.4), (327.9, 123.7), (327.5, 124.1), (327.5, 125.3), (327.1, 125.8), (327.1, 126.2), (327.1, 125.8), (327.5, 125.3), (327.5, 124.9), (329.2, 123.3), (329.2, 122.1), (329.6, 121.7), (329.6, 120.8), (330.0, 120.4), (330.0, 120.0), (330.4, 119.6), (330.4, 119.2), (330.8, 118.8), (330.8, 118.0), (331.2, 117.6), (331.2, 117.2), (331.6, 116.8), (331.6, 114.7), (332.0, 114.3), (332.0, 113.5), (332.4, 113.1), (332.4, 105.7), (332.0, 105.3), (332.0, 104.5), (332.4, 104.1), (332.4, 103.7), (334.1, 102.0), (334.9, 102.0), (336.1, 100.8), (336.1, 100.4), (336.9, 99.6), (337.3, 99.6), (337.7, 99.2), (337.7, 98.4), (339.0, 97.1), (339.4, 97.1), (340.2, 96.3), (340.6, 96.3), (340.6, 95.9), (341.0, 95.5), (341.4, 95.5), (341.8, 95.1), (344.3, 95.1), (344.3, 93.9), (344.7, 93.4), (346.7, 93.4), (347.1, 93.0), (347.6, 93.0), (348.0, 92.6), (348.8, 92.6), (350.4, 91.0), (350.4, 89.4), (350.8, 89.0), (351.2, 89.0), (352.1, 89.8), (352.5, 89.8), (352.9, 89.4), (352.9, 87.3), (353.3, 86.9), (353.3, 86.5), (353.7, 86.1), (353.7, 85.7), (354.1, 85.3), (354.1, 84.9), (354.5, 84.5), (354.5, 84.0), (359.4, 79.1), (360.2, 79.1), (361.0, 78.3), (361.5, 78.3), (363.1, 76.7), (363.5, 76.7), (363.9, 76.3), (364.3, 76.3), (365.5, 75.0), (365.5, 74.2), (366.4, 73.4), (367.6, 73.4) (0.325, 0.318, 0.306)</w:t>
      </w:r>
    </w:p>
    <w:p>
      <w:r>
        <w:t>(367.6, 68.1), (366.8, 68.1), (366.4, 68.5), (366.0, 68.5), (365.5, 68.9), (364.3, 68.9), (363.5, 69.7), (363.1, 69.7), (361.5, 71.4), (360.2, 71.4), (359.4, 72.2), (359.4, 72.6), (358.6, 73.4), (358.2, 73.4), (357.8, 73.8), (357.0, 73.8), (356.6, 74.2), (355.7, 74.2), (355.7, 75.0), (353.7, 77.1), (353.3, 77.1), (352.9, 77.5), (352.9, 77.9), (353.7, 78.7), (353.7, 79.1), (352.5, 80.4), (351.6, 80.4), (351.2, 80.0), (350.8, 80.0), (350.8, 80.8), (349.6, 82.0), (349.2, 82.0), (348.4, 82.8), (348.0, 82.8), (347.6, 83.2), (346.7, 83.2), (346.3, 83.6), (345.9, 83.2), (345.5, 83.6), (345.1, 83.2), (344.3, 83.2), (343.5, 84.0), (343.5, 84.5), (343.1, 84.9), (342.6, 84.9), (342.2, 85.3), (341.0, 85.3), (340.6, 85.7), (338.2, 85.7), (337.7, 85.3), (336.9, 85.3), (335.7, 84.0), (330.4, 84.0), (330.0, 84.5), (328.3, 84.5), (328.3, 85.3), (329.6, 85.3), (330.0, 85.7), (330.8, 85.7), (331.2, 86.1), (331.2, 86.5), (330.8, 86.9), (330.0, 86.9), (329.6, 87.3), (329.2, 87.3), (328.7, 87.7), (328.3, 87.7), (327.9, 88.1), (327.9, 88.5), (328.3, 89.0), (328.7, 89.0), (329.2, 88.5), (330.0, 88.5), (330.4, 89.0), (330.4, 89.4), (330.8, 89.8), (330.8, 90.6), (330.0, 91.4), (330.0, 91.8), (327.9, 93.9), (327.9, 95.5), (327.5, 95.9), (327.1, 95.9), (327.1, 96.7), (326.7, 97.1), (326.3, 97.1), (326.3, 97.5), (325.9, 97.9), (325.9, 98.8), (325.5, 99.2), (325.5, 100.4), (325.1, 100.8), (325.1, 101.2), (325.5, 101.6), (325.5, 102.4), (325.1, 102.9), (325.1, 104.1), (324.7, 104.5), (324.7, 112.3), (325.1, 112.7), (325.1, 115.1), (325.5, 115.5), (325.5, 117.6), (325.1, 118.0), (325.1, 119.2), (324.7, 119.6), (324.7, 121.7), (324.2, 122.1), (324.2, 122.5), (323.8, 122.9), (323.8, 123.3), (322.6, 124.5), (322.6, 124.9), (322.2, 125.3), (322.2, 125.8), (321.8, 126.2), (321.8, 126.6), (321.4, 127.0), (321.4, 127.4), (321.0, 127.8), (321.4, 128.2), (321.4, 129.0), (321.8, 128.6), (321.8, 128.2), (323.0, 127.0), (323.4, 127.0), (325.5, 124.9), (325.5, 124.1), (325.9, 123.7), (325.9, 123.3), (326.7, 122.5), (326.7, 122.1), (327.1, 121.7), (327.1, 120.4), (327.5, 120.0), (327.5, 119.6), (327.1, 119.2), (327.1, 118.8), (327.5, 118.4), (327.5, 116.8), (327.1, 116.3), (327.1, 115.1), (326.7, 114.7), (326.7, 113.9), (327.5, 113.1), (327.5, 104.5), (327.9, 104.1), (327.9, 102.9), (329.6, 101.2), (329.6, 100.4), (330.4, 99.6), (330.4, 98.8), (330.8, 98.4), (330.8, 97.9), (331.2, 97.5), (331.6, 97.5), (331.6, 97.1), (332.0, 96.7), (332.4, 96.7), (332.4, 95.5), (333.2, 94.7), (333.7, 94.7), (333.7, 93.9), (334.1, 93.4), (334.5, 93.4), (334.9, 93.0), (335.3, 93.4), (335.7, 93.4), (335.7, 92.6), (336.1, 92.2), (337.7, 92.2), (338.2, 91.8), (338.6, 91.8), (339.0, 91.4), (339.4, 91.4), (340.2, 90.6), (340.6, 90.6), (341.0, 90.2), (341.4, 90.2), (341.8, 89.8), (342.6, 89.8), (343.1, 89.4), (343.9, 89.4), (344.3, 89.0), (346.3, 89.0), (346.7, 88.5), (346.7, 88.1), (347.1, 87.7), (347.6, 87.7), (348.4, 86.9), (348.8, 86.9), (348.8, 86.5), (349.2, 86.1), (349.2, 85.7), (349.6, 85.3), (349.6, 84.9), (350.0, 84.5), (350.4, 84.5), (350.8, 84.0), (351.2, 84.0), (352.1, 83.2), (352.5, 83.2), (352.9, 82.8), (353.3, 82.8), (353.7, 82.4), (353.7, 81.6), (356.6, 78.7), (356.6, 77.9), (357.0, 77.5), (357.0, 77.1), (357.4, 76.7), (357.4, 76.3), (358.2, 75.5), (358.6, 75.5), (359.0, 75.0), (359.4, 75.0), (359.4, 74.6), (360.6, 73.4), (363.5, 73.4), (363.9, 73.0), (364.7, 73.0), (365.1, 72.6), (365.1, 71.8), (365.5, 71.4), (366.0, 71.4), (366.4, 71.0), (366.8, 71.0), (367.2, 70.6), (367.6, 70.6) (0.267, 0.239, 0.208)</w:t>
      </w:r>
    </w:p>
    <w:p>
      <w:r>
        <w:t>(342.6, 74.2), (342.6, 74.6), (343.5, 74.6), (343.5, 74.2) (0.212, 0.180, 0.145)</w:t>
      </w:r>
    </w:p>
    <w:p>
      <w:r>
        <w:t>(345.9, 70.6), (346.3, 71.0), (346.3, 71.8), (346.7, 71.8), (346.7, 70.6) (0.133, 0.137, 0.137)</w:t>
      </w:r>
    </w:p>
    <w:p>
      <w:r>
        <w:t>(356.6, 68.5), (356.1, 68.5), (355.7, 68.9), (354.9, 68.9), (354.5, 68.5), (354.5, 67.7), (354.1, 67.7), (353.7, 67.3), (353.7, 66.9), (352.9, 66.9), (352.9, 67.7), (352.5, 68.1), (352.1, 68.1), (351.6, 67.7), (351.6, 67.3), (350.8, 67.3), (350.8, 68.1), (350.4, 68.5), (349.6, 67.7), (348.0, 67.7), (347.6, 68.1), (347.1, 68.1), (346.7, 68.5), (345.9, 68.5), (345.9, 69.3), (345.5, 69.7), (345.5, 70.1), (346.7, 70.1), (347.1, 70.6), (347.1, 71.8), (346.7, 72.2), (345.9, 72.2), (345.5, 71.8), (345.5, 72.2), (345.1, 72.6), (345.1, 73.0), (344.7, 73.4), (344.3, 73.4), (343.9, 73.0), (343.9, 69.7), (343.1, 69.7), (343.1, 70.1), (342.2, 71.0), (342.2, 71.4), (341.8, 71.8), (341.8, 75.0), (341.4, 75.5), (341.0, 75.5), (340.6, 75.9), (340.6, 77.5), (341.8, 77.5), (342.2, 77.1), (342.6, 77.1), (342.6, 76.7), (343.1, 76.3), (343.5, 76.3), (343.9, 76.7), (345.5, 76.7), (345.5, 75.9), (345.9, 75.5), (345.9, 75.0), (345.5, 74.6), (345.5, 74.2), (345.9, 73.8), (346.7, 73.8), (347.1, 74.2), (347.6, 74.2), (348.0, 74.6), (348.0, 76.3), (348.8, 76.3), (348.8, 75.9), (349.2, 75.5), (349.6, 75.5), (349.6, 74.6), (350.0, 74.2), (350.4, 74.2), (350.8, 73.8), (351.2, 73.8), (352.1, 73.0), (354.1, 73.0), (354.5, 72.6), (354.9, 72.6), (354.5, 72.2), (354.5, 70.6), (354.9, 70.1), (355.3, 70.6), (356.6, 69.3) (0.149, 0.118, 0.086)</w:t>
      </w:r>
    </w:p>
    <w:p>
      <w:r>
        <w:t>(353.3, 73.4), (352.1, 73.4), (351.2, 74.2), (350.8, 74.2), (350.4, 74.6), (350.0, 74.6), (350.0, 75.5), (349.6, 75.9), (349.2, 75.9), (349.2, 76.3), (348.8, 76.7), (348.0, 76.7), (347.6, 76.3), (347.6, 74.6), (347.1, 74.6), (346.7, 74.2), (345.9, 74.2), (345.9, 74.6), (346.3, 75.0), (346.3, 75.5), (345.9, 75.9), (345.9, 76.7), (345.5, 77.1), (343.9, 77.1), (343.5, 76.7), (343.1, 76.7), (343.1, 77.1), (342.6, 77.5), (342.2, 77.5), (343.5, 77.5), (343.9, 77.1), (345.5, 77.1), (345.9, 76.7), (348.8, 76.7), (350.0, 75.5), (350.4, 75.5), (350.4, 74.6), (350.8, 74.2), (351.2, 74.2), (351.6, 74.6), (351.6, 75.0), (352.1, 75.5), (352.5, 75.5), (352.9, 75.0), (352.9, 74.6), (352.5, 74.2), (352.5, 73.8), (352.9, 73.4) (0.133, 0.137, 0.137)</w:t>
      </w:r>
    </w:p>
    <w:p>
      <w:r>
        <w:t>(351.6, 68.9), (350.8, 68.9), (350.8, 69.3), (350.4, 69.7), (350.4, 71.4), (351.2, 71.4), (351.2, 69.7), (351.6, 69.3) (0.133, 0.137, 0.137)</w:t>
      </w:r>
    </w:p>
    <w:p>
      <w:r>
        <w:t>(349.6, 67.3), (350.4, 68.1), (350.4, 67.3) (0.133, 0.137, 0.137)</w:t>
      </w:r>
    </w:p>
    <w:p>
      <w:r>
        <w:t>(351.6, 66.9), (352.1, 67.3), (352.1, 67.7), (352.5, 67.7), (352.5, 66.9) (0.133, 0.137, 0.137)</w:t>
      </w:r>
    </w:p>
    <w:p>
      <w:r>
        <w:t>(358.2, 64.4), (358.2, 65.2), (358.6, 65.2), (359.0, 65.6), (359.4, 65.6), (359.4, 64.8), (359.0, 64.8), (358.6, 64.4) (0.149, 0.118, 0.086)</w:t>
      </w:r>
    </w:p>
    <w:p>
      <w:r>
        <w:t>(367.6, 34.2), (366.0, 34.2), (366.0, 34.6), (366.4, 35.0), (366.4, 36.2), (366.0, 36.6), (366.0, 39.5), (365.5, 39.9), (365.1, 39.9), (365.1, 40.3), (364.7, 40.7), (364.7, 43.6), (365.1, 44.0), (365.1, 44.4), (365.5, 44.8), (365.5, 49.3), (365.1, 49.7), (364.7, 49.7), (364.3, 50.1), (364.3, 51.3), (363.9, 51.7), (363.9, 54.2), (363.5, 54.6), (363.1, 54.6), (363.1, 57.1), (362.3, 57.9), (361.9, 57.9), (361.9, 62.4), (361.5, 62.8), (361.0, 62.8), (361.0, 63.6), (360.6, 64.0), (360.2, 64.0), (360.2, 64.4), (359.8, 64.8), (359.8, 65.6), (359.4, 66.1), (359.0, 66.1), (359.0, 66.5), (358.6, 66.9), (357.0, 66.9), (357.0, 67.3), (356.6, 67.7), (354.9, 67.7), (354.9, 68.5), (355.7, 68.5), (356.1, 68.1), (356.6, 68.1), (357.0, 68.5), (357.0, 69.3), (355.3, 71.0), (354.9, 70.6), (354.9, 72.2), (355.3, 72.6), (354.9, 73.0), (354.5, 73.0), (354.9, 73.0), (355.3, 72.6), (354.9, 72.2), (354.9, 71.8), (355.3, 71.4), (355.3, 71.0), (356.1, 70.1), (356.6, 70.1), (357.4, 69.3), (357.4, 68.9), (357.8, 68.5), (359.4, 68.5), (359.4, 68.1), (359.8, 67.7), (359.8, 66.9), (360.2, 66.5), (360.6, 66.5), (360.6, 66.1), (361.0, 65.6), (361.5, 65.6), (361.9, 65.2), (364.7, 65.2), (365.1, 64.8), (365.5, 64.8), (366.0, 64.4), (367.6, 64.4) (0.133, 0.137, 0.137)</w:t>
      </w:r>
    </w:p>
    <w:p>
      <w:r>
        <w:t>(348.4, 48.5), (348.0, 48.9), (348.4, 48.9) (0.329, 0.275, 0.231)</w:t>
      </w:r>
    </w:p>
    <w:p>
      <w:r>
        <w:t>(336.9, 55.0), (336.5, 55.4), (336.9, 55.4) (0.388, 0.243, 0.161)</w:t>
      </w:r>
    </w:p>
    <w:p>
      <w:r>
        <w:t>(344.7, 68.1), (344.3, 68.5), (344.7, 68.5) (0.149, 0.118, 0.086)</w:t>
      </w:r>
    </w:p>
    <w:p>
      <w:r>
        <w:t>(367.6, 85.3), (367.2, 85.3), (366.4, 86.1), (366.4, 86.5), (365.1, 87.7), (365.1, 88.1), (363.5, 89.8), (362.7, 89.8), (362.3, 90.2), (362.3, 91.4), (361.9, 91.8), (361.9, 92.2), (361.5, 92.6), (361.0, 92.6), (360.2, 93.4), (360.2, 94.3), (359.8, 94.7), (359.8, 95.1), (359.4, 95.5), (359.4, 96.7), (359.0, 97.1), (358.6, 97.1), (357.0, 98.8), (357.0, 99.2), (356.6, 99.6), (356.6, 103.3), (356.1, 103.7), (356.1, 104.1), (355.3, 104.9), (355.3, 106.1), (355.7, 106.5), (355.7, 108.6), (356.6, 108.6), (357.0, 109.0), (357.4, 109.0), (358.2, 109.8), (358.2, 111.4), (358.6, 111.8), (358.6, 112.7), (359.0, 113.1), (359.8, 113.1), (360.2, 113.5), (363.5, 113.5), (363.9, 113.9), (365.5, 113.9), (366.0, 114.3), (367.6, 114.3), (367.6, 106.9), (367.2, 106.9), (366.0, 105.7), (366.0, 104.1), (365.5, 103.7), (365.5, 102.9), (365.1, 102.4), (365.1, 100.0), (365.5, 99.6), (365.5, 97.5), (366.0, 97.1), (366.0, 95.9), (366.4, 95.5), (366.4, 95.1), (367.2, 94.3), (367.6, 94.3) (0.573, 0.545, 0.541)</w:t>
      </w:r>
    </w:p>
    <w:p>
      <w:r>
        <w:t>(367.2, 94.7), (366.8, 95.1), (366.8, 95.5), (366.4, 95.9), (366.4, 97.1), (366.0, 97.5), (366.0, 99.6), (365.5, 100.0), (365.5, 102.4), (366.0, 102.9), (366.0, 103.7), (366.4, 104.1), (366.4, 105.7), (367.2, 106.5), (367.6, 106.5), (367.6, 94.7) (0.624, 0.616, 0.631)</w:t>
      </w:r>
    </w:p>
    <w:p>
      <w:r>
        <w:t>(352.1, 127.8), (352.1, 128.2), (352.5, 128.6), (352.5, 129.0), (352.9, 129.0), (352.9, 128.6), (352.5, 128.2), (352.5, 127.8) (0.502, 0.475, 0.467)</w:t>
      </w:r>
    </w:p>
    <w:p>
      <w:r>
        <w:t>(352.5, 131.5), (352.1, 131.9), (352.1, 132.7), (352.5, 132.7) (0.502, 0.475, 0.467)</w:t>
      </w:r>
    </w:p>
    <w:p>
      <w:r>
        <w:t>(367.6, 121.3), (363.1, 121.3), (362.7, 121.7), (361.9, 121.7), (361.5, 122.1), (359.0, 122.1), (359.0, 122.5), (358.6, 122.9), (358.6, 123.7), (357.4, 124.9), (357.0, 124.9), (357.0, 125.3), (356.6, 125.8), (354.9, 125.8), (354.5, 125.3), (354.5, 124.9), (353.7, 124.9), (353.7, 125.3), (353.3, 125.8), (353.3, 126.2), (352.9, 126.6), (352.1, 126.6), (351.2, 125.8), (350.8, 126.2), (350.8, 126.6), (350.4, 127.0), (350.0, 127.0), (350.0, 130.2), (349.6, 130.7), (349.6, 131.1), (350.0, 131.5), (350.4, 131.5), (350.8, 131.9), (350.8, 132.3), (350.4, 132.7), (350.0, 132.7), (350.0, 134.3), (349.6, 134.7), (349.2, 134.7), (349.2, 135.2), (348.4, 136.0), (347.6, 135.2), (347.6, 134.7), (346.7, 134.7), (346.7, 135.6), (346.3, 136.0), (346.3, 137.2), (345.9, 137.6), (344.3, 137.6), (344.3, 138.4), (344.7, 138.8), (344.3, 139.2), (344.3, 139.7), (343.9, 140.1), (344.3, 140.5), (343.9, 140.9), (342.2, 140.9), (342.2, 141.3), (341.8, 141.7), (341.8, 142.9), (342.2, 143.3), (341.8, 143.7), (340.2, 143.7), (339.8, 144.2), (338.2, 144.2), (337.7, 143.7), (337.3, 143.7), (337.3, 144.2), (336.9, 144.6), (336.5, 144.6), (336.1, 145.0), (336.5, 145.4), (337.7, 145.4), (338.6, 146.2), (339.4, 146.2), (340.2, 147.0), (341.8, 147.0), (342.2, 146.6), (342.6, 146.6), (343.1, 146.2), (343.5, 146.2), (343.9, 146.6), (344.3, 146.6), (345.1, 145.8), (345.1, 145.4), (345.5, 145.0), (345.9, 145.0), (346.3, 144.6), (346.7, 144.6), (347.1, 144.2), (347.6, 144.2), (348.0, 144.6), (348.4, 144.6), (348.8, 144.2), (349.6, 144.2), (350.4, 143.3), (350.4, 142.9), (350.8, 142.5), (351.2, 142.5), (352.1, 143.3), (352.9, 143.3), (354.1, 142.1), (354.1, 141.7), (354.5, 141.3), (354.5, 140.9), (355.7, 139.7), (355.7, 138.0), (356.6, 137.2), (356.6, 136.8), (357.0, 136.4), (357.0, 136.0), (357.4, 135.6), (357.4, 134.3), (358.6, 133.1), (358.6, 131.9), (359.0, 131.5), (359.4, 131.5), (359.8, 131.9), (359.8, 132.7), (360.2, 132.7), (360.6, 132.3), (359.8, 131.5), (359.8, 131.1), (361.0, 129.8), (361.0, 129.4), (360.6, 129.0), (361.0, 128.6), (361.5, 128.6), (361.9, 128.2), (362.3, 128.2), (363.1, 127.4), (363.9, 127.4), (364.7, 126.6), (366.4, 126.6), (366.8, 126.2), (367.6, 126.2) (0.420, 0.404, 0.388)</w:t>
      </w:r>
    </w:p>
    <w:p>
      <w:r>
        <w:t>(345.9, 136.8), (345.5, 137.2), (345.1, 137.2), (345.9, 137.2) (0.502, 0.420, 0.353)</w:t>
      </w:r>
    </w:p>
    <w:p>
      <w:r>
        <w:t>(367.6, 126.6), (366.8, 126.6), (366.4, 127.0), (364.7, 127.0), (363.9, 127.8), (363.1, 127.8), (362.3, 128.6), (361.9, 128.6), (361.5, 129.0), (361.0, 129.0), (361.5, 129.4), (361.5, 129.8), (360.2, 131.1), (360.2, 131.5), (361.0, 132.3), (360.2, 133.1), (359.8, 133.1), (359.4, 132.7), (359.4, 131.9), (359.0, 131.9), (359.0, 133.1), (357.8, 134.3), (357.8, 135.6), (357.4, 136.0), (357.4, 136.4), (357.0, 136.8), (357.0, 137.2), (356.1, 138.0), (356.1, 139.7), (354.9, 140.9), (354.9, 141.3), (354.5, 141.7), (354.5, 142.1), (352.9, 143.7), (352.1, 143.7), (351.2, 142.9), (350.8, 142.9), (350.8, 143.3), (349.6, 144.6), (348.8, 144.6), (348.4, 145.0), (348.0, 145.0), (347.6, 144.6), (347.1, 144.6), (346.7, 145.0), (346.3, 145.0), (345.9, 145.4), (345.5, 145.4), (345.5, 145.8), (344.3, 147.0), (343.9, 147.0), (343.5, 146.6), (343.1, 146.6), (342.6, 147.0), (342.2, 147.0), (341.8, 147.4), (340.2, 147.4), (339.4, 146.6), (338.6, 146.6), (337.7, 145.8), (336.5, 145.8), (335.7, 145.0), (335.7, 144.6), (335.3, 144.2), (335.3, 143.7), (334.1, 143.7), (333.7, 143.3), (332.8, 143.3), (332.0, 142.5), (331.6, 142.5), (330.8, 141.7), (329.6, 141.7), (329.6, 142.1), (329.2, 142.5), (328.7, 142.1), (327.9, 142.1), (327.9, 143.3), (327.5, 143.7), (326.3, 143.7), (326.3, 144.2), (325.9, 144.6), (325.9, 145.0), (326.7, 145.8), (327.9, 145.8), (328.3, 146.2), (328.3, 147.0), (329.2, 147.8), (329.2, 148.2), (330.0, 149.1), (330.0, 149.5), (330.4, 149.5), (330.8, 149.1), (331.2, 149.5), (333.7, 149.5), (334.1, 149.9), (335.3, 149.9), (336.1, 150.7), (338.6, 150.7), (339.0, 151.1), (339.4, 151.1), (339.8, 151.5), (340.2, 151.5), (340.6, 151.9), (341.0, 151.9), (341.4, 152.3), (341.8, 152.3), (342.2, 152.7), (343.5, 152.7), (343.5, 151.9), (343.9, 151.5), (346.3, 151.5), (346.7, 151.1), (347.6, 151.1), (348.4, 150.3), (348.8, 150.3), (348.8, 149.9), (350.0, 148.6), (350.4, 148.6), (350.8, 148.2), (351.2, 148.2), (351.6, 147.8), (352.5, 147.8), (352.9, 147.4), (353.7, 147.4), (354.5, 146.6), (354.5, 146.2), (354.9, 145.8), (354.9, 145.4), (356.1, 144.2), (356.1, 143.3), (357.4, 142.1), (357.4, 141.3), (359.0, 139.7), (359.0, 138.8), (359.4, 138.4), (359.4, 136.8), (359.8, 136.4), (360.2, 136.4), (361.0, 135.6), (361.0, 134.3), (361.9, 133.5), (362.7, 133.5), (363.1, 133.1), (364.3, 133.1), (365.1, 132.3), (365.1, 131.9), (364.7, 131.5), (364.7, 130.7), (365.1, 130.2), (366.0, 130.2), (366.0, 129.0), (366.8, 128.2), (367.2, 128.6), (367.6, 128.6) (0.392, 0.349, 0.310)</w:t>
      </w:r>
    </w:p>
    <w:p>
      <w:r>
        <w:t>(367.6, 133.1), (366.8, 133.1), (365.1, 134.7), (365.1, 135.6), (364.7, 136.0), (364.7, 136.4), (364.3, 136.8), (363.1, 136.8), (362.7, 137.2), (363.5, 138.0), (363.5, 138.4), (362.7, 139.2), (362.3, 139.2), (361.5, 140.1), (361.0, 140.1), (359.8, 141.3), (359.8, 141.7), (359.4, 142.1), (359.4, 142.5), (358.6, 143.3), (358.2, 143.3), (357.8, 143.7), (357.8, 145.0), (357.0, 145.8), (357.0, 146.2), (356.6, 146.6), (356.6, 147.4), (354.5, 149.5), (354.5, 149.9), (354.1, 150.3), (353.7, 150.3), (353.3, 150.7), (352.9, 150.7), (352.5, 150.3), (352.1, 150.3), (351.6, 149.9), (350.8, 149.9), (348.0, 152.7), (347.6, 152.7), (347.6, 153.1), (347.1, 153.6), (346.7, 153.6), (346.3, 154.0), (344.3, 154.0), (343.9, 153.6), (343.9, 153.1), (343.5, 153.6), (342.2, 153.6), (341.8, 153.1), (341.8, 152.7), (341.4, 152.7), (341.0, 152.3), (340.6, 152.3), (340.2, 151.9), (339.8, 151.9), (339.4, 151.5), (339.0, 151.5), (338.6, 151.1), (336.1, 151.1), (335.3, 150.3), (334.1, 150.3), (333.7, 149.9), (331.2, 149.9), (330.8, 150.3), (327.9, 150.3), (327.5, 150.7), (327.1, 150.7), (326.7, 151.1), (325.9, 151.1), (325.5, 150.7), (325.1, 150.7), (325.1, 151.1), (324.7, 151.5), (323.0, 151.5), (322.6, 151.9), (318.1, 151.9), (318.9, 151.9), (319.3, 152.3), (319.8, 152.3), (320.2, 152.7), (328.3, 152.7), (328.7, 152.3), (330.0, 152.3), (330.4, 151.9), (331.2, 151.9), (331.6, 152.3), (332.0, 152.3), (332.4, 152.7), (332.4, 153.1), (331.6, 154.0), (332.4, 154.0), (332.8, 154.4), (333.2, 154.4), (334.9, 156.0), (334.9, 156.4), (335.3, 156.4), (335.7, 156.8), (336.5, 156.0), (336.9, 156.4), (337.3, 156.4), (338.2, 157.2), (338.6, 157.2), (339.0, 157.6), (339.4, 157.6), (339.8, 158.1), (341.4, 158.1), (341.8, 158.5), (342.6, 158.5), (343.1, 158.1), (343.5, 158.1), (344.3, 157.2), (344.7, 157.6), (344.7, 156.8), (345.1, 156.4), (345.5, 156.8), (347.1, 155.2), (347.6, 155.2), (348.4, 154.4), (348.8, 154.4), (348.8, 154.0), (349.6, 153.1), (349.6, 152.7), (350.0, 152.3), (351.2, 152.3), (351.6, 151.9), (352.1, 151.9), (352.5, 151.5), (353.7, 151.5), (354.9, 150.3), (355.3, 150.3), (356.1, 149.5), (356.6, 149.5), (357.4, 148.6), (357.4, 147.8), (358.2, 147.0), (358.2, 146.6), (358.6, 146.2), (358.6, 145.8), (359.0, 145.4), (359.4, 145.4), (359.4, 143.7), (360.6, 142.5), (361.0, 142.5), (361.5, 142.1), (361.5, 141.7), (364.3, 138.8), (364.3, 138.4), (364.7, 138.0), (364.7, 137.2), (366.0, 136.0), (366.0, 135.2), (366.4, 134.7), (366.4, 134.3), (367.2, 133.5), (367.6, 133.5) (0.329, 0.275, 0.231)</w:t>
      </w:r>
    </w:p>
    <w:p>
      <w:r>
        <w:t>(367.6, 133.9), (367.2, 133.9), (366.8, 134.3), (366.8, 134.7), (366.4, 135.2), (366.4, 136.0), (365.1, 137.2), (365.1, 138.0), (364.7, 138.4), (364.7, 138.8), (361.9, 141.7), (361.9, 142.1), (361.0, 142.9), (360.6, 142.9), (359.8, 143.7), (359.8, 145.4), (359.4, 145.8), (359.0, 145.8), (359.0, 146.2), (358.6, 146.6), (358.6, 147.0), (357.8, 147.8), (357.8, 148.6), (356.6, 149.9), (356.1, 149.9), (355.3, 150.7), (354.9, 150.7), (353.7, 151.9), (352.5, 151.9), (352.1, 152.3), (351.6, 152.3), (351.2, 152.7), (350.0, 152.7), (350.0, 153.1), (349.2, 154.0), (349.2, 154.4), (348.8, 154.8), (348.4, 154.8), (347.6, 155.6), (347.1, 155.6), (345.5, 157.2), (345.1, 156.8), (345.1, 157.6), (344.7, 158.1), (344.3, 157.6), (343.5, 158.5), (343.1, 158.5), (342.6, 158.9), (341.8, 158.9), (341.4, 158.5), (339.8, 158.5), (339.4, 158.1), (339.0, 158.1), (338.6, 157.6), (338.2, 157.6), (337.3, 156.8), (336.9, 156.8), (336.5, 156.4), (335.7, 157.2), (335.3, 156.8), (334.9, 156.8), (334.5, 156.4), (334.5, 156.0), (333.2, 154.8), (332.8, 154.8), (332.4, 154.4), (331.6, 154.4), (331.2, 154.0), (332.0, 153.1), (332.0, 152.7), (331.6, 152.7), (331.2, 152.3), (330.4, 152.3), (330.0, 152.7), (328.7, 152.7), (328.3, 153.1), (327.9, 153.1), (328.7, 153.1), (329.6, 154.0), (329.6, 154.8), (330.0, 155.2), (330.0, 155.6), (330.8, 155.6), (331.2, 156.0), (332.4, 156.0), (332.8, 156.4), (332.8, 157.6), (332.4, 158.1), (332.4, 159.3), (332.0, 159.7), (332.0, 160.1), (332.4, 160.1), (332.8, 160.5), (332.8, 160.9), (333.7, 160.9), (334.1, 161.3), (334.5, 161.3), (334.9, 161.7), (335.3, 161.7), (335.7, 162.1), (335.7, 162.6), (334.9, 163.4), (334.5, 163.0), (334.1, 163.0), (334.1, 163.4), (333.7, 163.8), (333.2, 163.8), (332.8, 164.2), (332.8, 165.8), (333.2, 166.2), (333.2, 167.5), (332.8, 167.9), (330.8, 167.9), (330.4, 168.3), (329.2, 168.3), (328.7, 168.7), (328.3, 168.7), (327.5, 169.5), (328.3, 170.3), (328.3, 171.1), (328.3, 170.7), (328.7, 170.3), (330.0, 170.3), (330.4, 170.7), (330.4, 171.1), (330.8, 171.1), (330.8, 170.7), (331.2, 170.3), (331.6, 170.7), (331.6, 171.1), (332.8, 171.1), (333.2, 170.7), (334.1, 171.5), (334.9, 171.5), (335.3, 171.1), (335.3, 170.7), (335.7, 170.3), (336.1, 170.3), (336.1, 169.5), (336.9, 168.7), (337.7, 168.7), (338.2, 168.3), (338.6, 168.7), (338.6, 169.1), (339.0, 169.1), (339.4, 169.5), (339.4, 169.9), (340.2, 169.1), (341.0, 169.1), (341.4, 169.5), (341.8, 169.5), (342.2, 169.1), (343.5, 169.1), (343.5, 168.7), (343.1, 168.7), (342.6, 168.3), (342.6, 167.9), (341.8, 167.9), (341.8, 168.3), (341.4, 168.7), (341.0, 168.7), (340.6, 168.3), (340.6, 165.8), (341.0, 165.4), (341.8, 165.4), (342.2, 165.0), (342.6, 165.0), (343.1, 165.4), (343.5, 165.4), (344.3, 166.2), (344.3, 165.8), (344.7, 165.4), (344.7, 164.6), (345.1, 164.2), (345.1, 163.8), (345.5, 163.4), (345.9, 163.4), (345.9, 163.0), (345.5, 162.6), (345.9, 162.1), (345.9, 161.7), (347.6, 160.1), (348.0, 160.1), (348.8, 159.3), (349.6, 159.3), (349.6, 158.9), (350.0, 158.5), (350.4, 158.5), (350.4, 157.6), (350.8, 157.2), (351.2, 157.2), (351.6, 157.6), (351.6, 160.5), (352.1, 160.5), (352.1, 159.7), (352.5, 159.3), (352.9, 159.3), (352.9, 158.9), (353.3, 158.5), (353.3, 156.8), (353.7, 156.4), (353.7, 156.0), (354.1, 155.6), (354.5, 155.6), (354.9, 155.2), (355.3, 155.2), (356.1, 154.4), (356.6, 154.4), (356.6, 154.0), (357.0, 153.6), (357.0, 153.1), (358.2, 151.9), (359.4, 151.9), (360.6, 150.7), (361.9, 150.7), (361.9, 148.6), (362.3, 148.2), (362.3, 147.8), (363.1, 147.0), (363.5, 147.4), (363.5, 145.4), (363.1, 145.0), (363.1, 144.6), (363.5, 144.2), (363.5, 142.9), (363.9, 142.5), (363.9, 142.1), (365.1, 140.9), (365.5, 140.9), (366.8, 139.7), (366.8, 138.8), (367.2, 138.4), (367.6, 138.4) (0.267, 0.239, 0.208)</w:t>
      </w:r>
    </w:p>
    <w:p>
      <w:r>
        <w:t>(367.6, 150.3), (366.0, 150.3), (365.1, 151.1), (365.1, 151.5), (364.7, 151.9), (364.7, 153.6), (364.3, 154.0), (363.9, 154.0), (363.5, 154.4), (363.1, 154.4), (362.7, 154.8), (362.7, 155.2), (362.3, 155.6), (362.3, 156.0), (361.9, 156.4), (361.9, 158.5), (360.6, 159.7), (359.0, 159.7), (358.6, 160.1), (358.2, 160.1), (357.4, 160.9), (357.8, 161.3), (357.8, 161.7), (358.2, 162.1), (357.4, 163.0), (357.0, 163.0), (356.1, 163.8), (355.7, 163.8), (355.3, 164.2), (357.4, 164.2), (357.8, 164.6), (357.8, 168.3), (358.2, 168.7), (358.2, 170.3), (358.6, 170.7), (358.6, 171.1), (359.0, 171.5), (359.4, 171.5), (359.4, 170.7), (359.8, 170.3), (359.8, 169.5), (360.2, 169.1), (360.2, 166.6), (360.6, 166.2), (360.6, 165.8), (361.0, 165.4), (361.0, 164.6), (361.5, 164.2), (361.5, 162.1), (362.3, 161.3), (362.7, 161.3), (363.1, 160.9), (363.5, 160.9), (363.9, 160.5), (363.9, 160.1), (364.7, 159.3), (364.7, 158.9), (365.1, 158.5), (365.1, 157.6), (365.5, 157.2), (365.5, 156.4), (366.0, 156.0), (366.4, 156.0), (367.2, 155.2), (367.6, 155.2) (0.133, 0.137, 0.137)</w:t>
      </w:r>
    </w:p>
    <w:p>
      <w:r>
        <w:t>(364.3, 169.5), (364.7, 169.9), (364.7, 170.3), (366.0, 170.3), (366.0, 169.9), (364.7, 169.9) (0.082, 0.090, 0.098)</w:t>
      </w:r>
    </w:p>
    <w:p>
      <w:r>
        <w:t>(367.6, 159.7), (366.8, 159.7), (366.0, 160.5), (366.0, 160.9), (364.7, 162.1), (363.9, 162.1), (363.5, 162.6), (363.1, 162.6), (363.5, 163.0), (363.5, 163.4), (363.1, 163.8), (363.1, 164.2), (362.3, 165.0), (362.3, 167.0), (361.5, 167.9), (361.5, 169.1), (360.6, 169.9), (360.6, 170.3), (361.0, 170.7), (361.0, 171.1), (359.8, 172.4), (359.8, 173.2), (359.0, 174.0), (358.2, 174.0), (358.2, 175.6), (357.8, 176.0), (357.8, 177.3), (356.6, 178.5), (356.6, 180.5), (356.1, 181.0), (356.1, 181.8), (355.7, 182.2), (355.7, 182.6), (356.1, 183.0), (356.1, 183.4), (355.7, 183.8), (355.7, 184.2), (356.1, 184.2), (356.1, 183.8), (356.6, 183.4), (356.6, 182.6), (357.0, 182.2), (357.0, 181.8), (357.4, 181.4), (357.4, 178.5), (359.0, 176.9), (359.0, 175.6), (359.4, 175.2), (359.4, 174.8), (359.8, 174.4), (359.8, 174.0), (360.2, 173.6), (360.6, 173.6), (361.9, 172.4), (361.9, 169.9), (362.3, 169.5), (362.7, 169.5), (363.1, 169.1), (363.5, 169.1), (363.5, 168.7), (363.9, 168.3), (363.9, 167.5), (364.3, 167.0), (364.7, 167.0), (365.1, 167.5), (365.5, 167.5), (366.0, 167.9), (365.5, 167.5), (365.5, 166.6), (366.0, 166.2), (366.4, 166.6), (366.4, 165.8), (366.8, 165.4), (367.6, 165.4) (0.082, 0.090, 0.098)</w:t>
      </w:r>
    </w:p>
    <w:p>
      <w:r>
        <w:t>(367.6, 155.6), (367.2, 155.6), (366.4, 156.4), (366.0, 156.4), (366.0, 157.2), (365.5, 157.6), (365.5, 158.5), (365.1, 158.9), (365.1, 159.3), (364.3, 160.1), (364.3, 160.5), (363.5, 161.3), (363.1, 161.3), (362.7, 161.7), (362.3, 161.7), (361.9, 162.1), (361.9, 164.2), (361.5, 164.6), (361.5, 165.4), (361.0, 165.8), (361.0, 166.2), (360.6, 166.6), (360.6, 169.1), (360.2, 169.5), (360.2, 170.3), (359.8, 170.7), (359.8, 171.5), (359.4, 172.0), (359.0, 172.0), (358.2, 171.1), (358.2, 170.7), (357.8, 170.3), (357.8, 168.7), (357.4, 168.3), (357.4, 164.6), (354.9, 164.6), (354.9, 165.4), (355.3, 165.4), (355.7, 165.8), (355.7, 167.0), (356.1, 167.5), (356.6, 167.5), (357.0, 167.9), (357.0, 168.7), (356.6, 169.1), (356.6, 170.3), (356.1, 170.7), (356.1, 171.5), (356.6, 171.5), (357.0, 172.0), (357.0, 176.9), (356.6, 177.3), (356.1, 177.3), (355.7, 177.7), (354.9, 177.7), (354.5, 178.1), (354.5, 179.3), (354.1, 179.7), (354.1, 181.4), (353.7, 181.8), (353.7, 182.2), (353.3, 182.6), (353.3, 187.1), (352.9, 187.5), (352.9, 187.9), (353.3, 188.3), (353.3, 188.7), (354.1, 189.5), (354.1, 190.4), (354.5, 190.8), (354.5, 191.2), (354.9, 191.6), (354.9, 192.0), (355.7, 192.8), (356.1, 192.8), (357.4, 194.0), (357.8, 194.0), (358.2, 194.4), (359.4, 194.4), (359.8, 194.9), (359.8, 195.7), (360.2, 195.7), (360.6, 196.1), (361.5, 196.1), (361.9, 196.5), (361.5, 196.1), (361.0, 196.1), (359.8, 194.9), (359.8, 194.4), (359.0, 193.6), (358.2, 193.6), (355.7, 191.2), (355.7, 190.8), (355.3, 190.4), (355.3, 189.5), (354.5, 188.7), (354.5, 187.1), (355.3, 186.3), (355.3, 185.9), (354.9, 185.4), (354.9, 183.0), (355.3, 182.6), (355.3, 182.2), (355.7, 181.8), (355.7, 181.0), (356.1, 180.5), (356.1, 178.5), (357.4, 177.3), (357.4, 176.0), (357.8, 175.6), (357.8, 174.0), (358.2, 173.6), (359.0, 173.6), (359.4, 173.2), (359.4, 172.4), (360.6, 171.1), (360.6, 170.7), (360.2, 170.3), (360.2, 169.9), (361.0, 169.1), (361.0, 167.9), (361.9, 167.0), (361.9, 165.0), (362.7, 164.2), (362.7, 163.8), (363.1, 163.4), (363.1, 163.0), (362.7, 162.6), (363.1, 162.1), (363.5, 162.1), (363.9, 161.7), (364.7, 161.7), (365.5, 160.9), (365.5, 160.5), (366.8, 159.3), (367.6, 159.3) (0.149, 0.118, 0.086)</w:t>
      </w:r>
    </w:p>
    <w:p>
      <w:r>
        <w:t>(355.7, 174.8), (355.3, 174.4), (354.9, 174.8), (354.9, 175.2), (355.7, 175.2) (0.149, 0.118, 0.086)</w:t>
      </w:r>
    </w:p>
    <w:p>
      <w:r>
        <w:t>(367.2, 138.8), (367.2, 139.7), (365.5, 141.3), (365.1, 141.3), (364.3, 142.1), (364.3, 142.5), (363.9, 142.9), (363.9, 144.2), (363.5, 144.6), (363.5, 145.0), (363.9, 145.4), (363.9, 147.4), (363.5, 147.8), (363.1, 147.4), (362.7, 147.8), (362.7, 148.2), (362.3, 148.6), (362.3, 150.7), (361.9, 151.1), (360.6, 151.1), (359.4, 152.3), (358.2, 152.3), (357.4, 153.1), (357.4, 153.6), (357.0, 154.0), (357.0, 154.4), (356.6, 154.8), (356.1, 154.8), (355.3, 155.6), (354.9, 155.6), (354.5, 156.0), (354.1, 156.0), (354.1, 156.4), (353.7, 156.8), (353.7, 158.5), (353.3, 158.9), (353.3, 159.3), (352.9, 159.7), (352.9, 160.1), (352.1, 160.9), (351.6, 160.9), (351.2, 160.5), (351.2, 157.6), (350.8, 157.6), (350.8, 158.5), (350.4, 158.9), (350.0, 158.9), (350.0, 159.3), (349.6, 159.7), (348.8, 159.7), (348.0, 160.5), (347.6, 160.5), (346.3, 161.7), (346.3, 162.1), (345.9, 162.6), (346.3, 163.0), (346.3, 163.4), (345.9, 163.8), (345.5, 163.8), (345.5, 164.2), (345.1, 164.6), (345.1, 165.4), (344.7, 165.8), (344.7, 166.2), (344.3, 166.6), (343.5, 165.8), (343.1, 165.8), (342.6, 165.4), (342.2, 165.4), (341.8, 165.8), (341.0, 165.8), (341.0, 168.3), (341.4, 168.3), (341.4, 167.9), (341.8, 167.5), (342.6, 167.5), (343.1, 167.9), (343.1, 168.3), (343.5, 168.3), (343.9, 168.7), (343.9, 169.1), (343.5, 169.5), (342.2, 169.5), (342.2, 169.9), (343.5, 171.1), (343.9, 171.1), (344.7, 172.0), (344.7, 172.4), (345.1, 172.8), (345.1, 173.2), (345.9, 174.0), (345.9, 174.4), (346.3, 174.4), (346.7, 174.8), (346.7, 176.0), (347.6, 176.0), (348.0, 176.5), (348.0, 176.9), (347.6, 177.3), (347.1, 177.3), (346.7, 177.7), (346.7, 182.2), (347.1, 182.6), (347.1, 185.4), (347.6, 185.4), (348.0, 185.9), (348.4, 185.9), (348.8, 186.3), (348.8, 186.7), (348.4, 187.1), (348.4, 187.5), (349.2, 188.3), (349.2, 189.1), (349.6, 189.5), (349.6, 189.9), (350.4, 190.8), (350.4, 191.2), (351.2, 192.0), (352.5, 192.0), (352.9, 192.4), (352.9, 192.8), (353.3, 193.2), (353.3, 193.6), (353.7, 193.6), (354.9, 194.9), (354.9, 196.1), (356.1, 197.3), (356.6, 197.3), (357.4, 198.1), (357.8, 198.1), (358.2, 198.5), (358.2, 198.9), (359.0, 199.8), (359.4, 199.8), (359.8, 200.2), (360.6, 200.2), (361.5, 201.0), (361.9, 201.0), (362.3, 201.4), (362.7, 201.4), (363.1, 201.8), (365.5, 201.8), (366.0, 202.2), (366.4, 202.2), (367.2, 203.0), (367.6, 203.0), (367.6, 201.4), (366.4, 201.4), (365.5, 200.6), (365.1, 200.6), (364.7, 200.2), (362.3, 200.2), (360.6, 198.5), (360.2, 198.5), (359.8, 198.1), (359.8, 197.7), (359.0, 197.7), (358.6, 197.3), (358.2, 197.3), (357.4, 196.5), (357.4, 196.1), (356.6, 195.3), (356.6, 194.9), (355.3, 193.6), (354.9, 193.6), (354.1, 192.8), (354.1, 192.4), (353.7, 192.0), (353.7, 191.6), (353.3, 191.2), (353.3, 189.9), (352.5, 189.1), (352.5, 188.7), (352.1, 188.3), (352.1, 186.7), (352.5, 186.3), (352.5, 185.4), (351.6, 185.4), (351.2, 185.0), (351.2, 184.6), (351.6, 184.2), (351.6, 183.8), (350.8, 183.0), (350.8, 178.1), (351.2, 177.7), (351.6, 177.7), (352.1, 178.1), (352.1, 178.5), (351.6, 178.9), (351.6, 179.3), (352.1, 179.7), (352.1, 181.4), (352.5, 181.8), (352.5, 183.4), (352.5, 181.8), (352.9, 181.4), (352.9, 174.4), (353.3, 174.0), (353.3, 173.6), (353.7, 173.2), (353.7, 172.0), (354.1, 171.5), (354.1, 170.7), (354.5, 170.3), (354.5, 169.9), (354.1, 169.5), (354.1, 167.5), (354.5, 167.0), (354.1, 166.6), (354.1, 165.0), (355.7, 163.4), (356.1, 163.4), (357.0, 162.6), (357.4, 162.6), (357.8, 162.1), (357.4, 161.7), (357.4, 161.3), (357.0, 160.9), (358.2, 159.7), (358.6, 159.7), (359.0, 159.3), (360.6, 159.3), (361.5, 158.5), (361.5, 156.4), (361.9, 156.0), (361.9, 155.6), (362.3, 155.2), (362.3, 154.8), (363.1, 154.0), (363.5, 154.0), (363.9, 153.6), (364.3, 153.6), (364.3, 151.9), (364.7, 151.5), (364.7, 151.1), (366.0, 149.9), (367.6, 149.9), (367.6, 138.8) (0.212, 0.180, 0.145)</w:t>
      </w:r>
    </w:p>
    <w:p>
      <w:r>
        <w:t>(367.6, 165.8), (366.8, 165.8), (366.8, 166.6), (366.4, 167.0), (366.0, 166.6), (366.0, 167.5), (365.5, 167.9), (365.1, 167.9), (364.7, 167.5), (364.3, 167.5), (364.3, 168.3), (363.9, 168.7), (363.9, 169.1), (363.5, 169.5), (363.1, 169.5), (362.7, 169.9), (362.3, 169.9), (362.3, 172.4), (360.6, 174.0), (360.2, 174.0), (360.2, 174.4), (359.8, 174.8), (359.8, 175.2), (359.4, 175.6), (359.4, 176.9), (357.8, 178.5), (357.8, 181.4), (357.4, 181.8), (357.4, 182.2), (357.0, 182.6), (357.0, 183.4), (356.6, 183.8), (356.6, 184.2), (356.1, 184.6), (355.7, 184.6), (357.0, 185.9), (357.0, 186.3), (355.7, 187.5), (357.8, 189.5), (357.8, 190.4), (358.2, 190.8), (358.2, 191.2), (360.2, 193.2), (361.5, 193.2), (363.1, 194.9), (363.1, 195.3), (363.5, 195.7), (363.9, 195.7), (364.3, 196.1), (367.6, 196.1), (367.6, 195.7), (364.7, 195.7), (361.5, 192.4), (361.5, 192.0), (360.6, 191.2), (360.6, 189.9), (360.2, 189.5), (359.0, 189.5), (358.6, 189.1), (358.6, 188.7), (357.8, 187.9), (357.8, 186.7), (358.2, 186.3), (358.2, 185.0), (358.6, 184.6), (358.6, 182.6), (359.0, 182.2), (359.8, 183.0), (359.8, 184.2), (360.2, 184.6), (360.6, 184.6), (360.6, 184.2), (361.0, 183.8), (361.5, 184.2), (361.5, 183.8), (362.7, 182.6), (363.1, 182.6), (363.1, 179.7), (363.5, 179.3), (363.5, 177.7), (363.9, 177.3), (363.9, 175.6), (363.5, 175.2), (363.5, 174.0), (364.3, 173.2), (364.7, 173.2), (364.7, 172.8), (365.1, 172.4), (365.5, 172.4), (366.4, 171.5), (366.8, 171.5), (367.2, 171.1), (367.6, 171.1) (0.067, 0.067, 0.059)</w:t>
      </w:r>
    </w:p>
    <w:p>
      <w:r>
        <w:t>(367.6, 171.5), (367.2, 171.5), (366.8, 172.0), (366.4, 172.0), (365.5, 172.8), (365.1, 172.8), (365.1, 173.2), (364.7, 173.6), (364.3, 173.6), (363.9, 174.0), (363.9, 175.2), (364.3, 175.6), (364.3, 177.3), (363.9, 177.7), (363.9, 179.3), (363.5, 179.7), (363.5, 182.6), (363.1, 183.0), (362.7, 183.0), (361.9, 183.8), (361.9, 184.2), (361.5, 184.6), (361.0, 184.2), (361.0, 184.6), (360.6, 185.0), (360.2, 185.0), (360.2, 185.9), (360.6, 185.9), (361.0, 186.3), (361.5, 186.3), (362.3, 187.1), (362.7, 186.7), (365.5, 186.7), (366.0, 186.3), (366.4, 186.3), (366.4, 185.9), (366.0, 185.9), (365.5, 185.4), (365.1, 185.4), (364.7, 185.0), (364.7, 184.6), (365.1, 184.2), (365.5, 184.2), (366.0, 183.8), (367.6, 183.8) (0.027, 0.043, 0.055)</w:t>
      </w:r>
    </w:p>
    <w:p>
      <w:r>
        <w:t>(366.4, 184.6), (366.4, 185.0), (367.6, 185.0), (367.6, 184.6) (0.000, 0.008, 0.035)</w:t>
      </w:r>
    </w:p>
    <w:p>
      <w:r>
        <w:t>(367.6, 184.2), (366.0, 184.2), (365.5, 184.6), (365.1, 184.6), (365.1, 185.0), (365.5, 185.0), (366.0, 185.4), (366.4, 185.4), (366.8, 185.9), (366.8, 186.3), (366.4, 186.7), (366.0, 186.7), (365.5, 187.1), (362.7, 187.1), (361.9, 187.9), (361.9, 188.3), (362.3, 188.7), (362.3, 189.1), (362.7, 189.5), (362.7, 191.6), (363.1, 191.6), (363.5, 192.0), (363.5, 192.4), (364.7, 192.4), (365.1, 192.8), (365.5, 192.8), (366.0, 193.2), (366.4, 192.8), (367.6, 192.8), (367.6, 192.4), (367.2, 192.4), (366.8, 192.8), (366.0, 192.8), (365.5, 192.4), (363.9, 192.4), (363.1, 191.6), (363.1, 189.5), (362.7, 189.1), (362.7, 187.9), (363.1, 187.5), (363.9, 187.5), (364.3, 187.1), (365.5, 187.1), (366.0, 186.7), (367.6, 186.7), (367.6, 185.4), (366.4, 185.4), (366.0, 185.0), (366.0, 184.6), (366.4, 184.2) (0.012, 0.016, 0.031)</w:t>
      </w:r>
    </w:p>
    <w:p>
      <w:r>
        <w:t>(363.1, 187.9), (363.1, 189.1), (363.5, 189.5), (363.5, 191.6), (363.9, 192.0), (365.5, 192.0), (365.5, 191.6), (366.0, 191.2), (366.0, 187.9), (365.5, 187.5), (364.3, 187.5), (363.9, 187.9) (0.004, 0.016, 0.000)</w:t>
      </w:r>
    </w:p>
    <w:p>
      <w:r>
        <w:t>(367.6, 187.1), (366.0, 187.1), (366.0, 187.5), (366.4, 187.9), (366.4, 191.2), (366.0, 191.6), (366.0, 192.4), (366.8, 192.4), (367.2, 192.0), (367.6, 192.0), (367.6, 189.9), (367.2, 189.9), (366.8, 189.5), (366.8, 189.1), (367.2, 188.7), (367.6, 188.7) (0.000, 0.008, 0.035)</w:t>
      </w:r>
    </w:p>
    <w:p>
      <w:r>
        <w:t>(367.2, 189.1), (367.2, 189.5), (367.6, 189.5), (367.6, 189.1) (0.012, 0.016, 0.031)</w:t>
      </w:r>
    </w:p>
    <w:p>
      <w:r>
        <w:t>(360.2, 188.3), (360.2, 189.1), (361.0, 189.9), (361.0, 191.2), (361.9, 192.0), (361.9, 192.4), (364.7, 195.3), (367.6, 195.3), (367.6, 193.2), (366.4, 193.2), (366.0, 193.6), (365.5, 193.2), (365.1, 193.2), (364.7, 192.8), (363.5, 192.8), (363.1, 192.4), (363.1, 192.0), (362.7, 192.0), (362.3, 191.6), (362.3, 189.5), (361.9, 189.5), (360.6, 188.3) (0.027, 0.043, 0.055)</w:t>
      </w:r>
    </w:p>
    <w:p>
      <w:r>
        <w:t>(355.7, 187.9), (355.7, 189.5), (356.1, 189.9), (356.1, 191.2), (358.2, 193.2), (359.0, 193.2), (360.2, 194.4), (360.2, 194.9), (361.0, 195.7), (361.5, 195.7), (363.1, 197.3), (364.7, 197.3), (365.1, 197.7), (365.1, 198.1), (366.0, 198.1), (366.8, 198.9), (366.8, 199.4), (367.6, 199.4), (367.6, 196.5), (364.3, 196.5), (363.9, 196.1), (363.5, 196.1), (362.7, 195.3), (362.7, 194.9), (361.5, 193.6), (360.2, 193.6), (357.8, 191.2), (357.8, 190.8), (357.4, 190.4), (357.4, 189.5) (0.082, 0.090, 0.098)</w:t>
      </w:r>
    </w:p>
    <w:p>
      <w:r>
        <w:t>(359.0, 186.3), (359.0, 187.9), (359.4, 187.9), (359.8, 188.3), (360.2, 187.9), (360.6, 187.9), (361.9, 189.1), (361.9, 188.7), (361.5, 188.3), (361.5, 187.9), (361.9, 187.5), (361.9, 187.1), (361.5, 186.7), (361.0, 186.7), (360.6, 186.3), (360.2, 186.3), (359.8, 185.9), (359.4, 186.3) (0.031, 0.035, 0.020)</w:t>
      </w:r>
    </w:p>
    <w:p>
      <w:r>
        <w:t>(359.0, 182.6), (359.0, 184.6), (358.6, 185.0), (358.6, 186.3), (358.2, 186.7), (358.2, 187.9), (359.0, 188.7), (359.0, 189.1), (359.8, 189.1), (359.8, 188.7), (359.4, 188.3), (359.0, 188.3), (358.6, 187.9), (358.6, 186.3), (359.0, 185.9), (359.4, 185.9), (359.8, 185.4), (359.8, 184.6), (359.4, 184.2), (359.4, 183.0) (0.067, 0.055, 0.027)</w:t>
      </w:r>
    </w:p>
    <w:p>
      <w:r>
        <w:t>(354.5, 165.0), (354.5, 166.6), (354.9, 167.0), (354.5, 167.5), (354.5, 169.5), (354.9, 169.9), (354.9, 170.3), (354.5, 170.7), (354.5, 171.5), (354.1, 172.0), (354.1, 173.2), (353.7, 173.6), (353.7, 174.0), (353.3, 174.4), (353.3, 181.4), (352.9, 181.8), (352.9, 183.4), (352.5, 183.8), (352.1, 183.4), (352.1, 181.8), (351.6, 181.4), (351.6, 179.7), (351.2, 179.3), (351.2, 178.9), (351.6, 178.5), (351.6, 178.1), (351.2, 178.1), (351.2, 183.0), (352.1, 183.8), (352.1, 184.2), (351.6, 184.6), (351.6, 185.0), (352.5, 185.0), (352.9, 185.4), (352.9, 186.3), (352.5, 186.7), (352.5, 188.3), (352.9, 188.7), (352.9, 189.1), (353.7, 189.9), (353.7, 191.2), (354.1, 191.6), (354.1, 192.0), (354.5, 192.4), (354.5, 192.8), (354.9, 193.2), (355.3, 193.2), (357.0, 194.9), (357.0, 195.3), (357.8, 196.1), (357.8, 196.5), (358.2, 196.9), (358.6, 196.9), (359.0, 197.3), (359.8, 197.3), (360.2, 197.7), (360.2, 198.1), (360.6, 198.1), (362.3, 199.8), (364.7, 199.8), (365.1, 200.2), (365.5, 200.2), (366.4, 201.0), (367.6, 201.0), (367.6, 199.8), (366.8, 199.8), (366.4, 199.4), (366.4, 198.9), (366.0, 198.5), (365.1, 198.5), (364.7, 198.1), (364.7, 197.7), (363.5, 197.7), (363.1, 198.1), (362.7, 197.7), (362.7, 197.3), (362.3, 196.9), (361.9, 196.9), (361.5, 196.5), (360.6, 196.5), (360.2, 196.1), (359.8, 196.1), (359.4, 195.7), (359.4, 194.9), (358.2, 194.9), (357.8, 194.4), (357.4, 194.4), (356.1, 193.2), (355.7, 193.2), (354.5, 192.0), (354.5, 191.6), (354.1, 191.2), (354.1, 190.8), (353.7, 190.4), (353.7, 189.5), (352.9, 188.7), (352.9, 188.3), (352.5, 187.9), (352.5, 187.5), (352.9, 187.1), (352.9, 182.6), (353.3, 182.2), (353.3, 181.8), (353.7, 181.4), (353.7, 179.7), (354.1, 179.3), (354.1, 178.1), (354.9, 177.3), (355.7, 177.3), (356.1, 176.9), (356.6, 176.9), (356.6, 172.0), (356.1, 172.0), (355.7, 171.5), (355.7, 170.7), (356.1, 170.3), (356.1, 169.1), (356.6, 168.7), (356.6, 167.9), (356.1, 167.9), (355.3, 167.0), (355.3, 165.8), (354.9, 165.8), (354.5, 165.4) (0.133, 0.137, 0.137)</w:t>
      </w:r>
    </w:p>
    <w:p>
      <w:r>
        <w:t>(355.7, 185.0), (355.7, 187.1), (356.6, 186.3), (356.6, 185.9) (0.082, 0.090, 0.098)</w:t>
      </w:r>
    </w:p>
    <w:p>
      <w:r>
        <w:t>(355.3, 186.7), (354.9, 187.1), (354.9, 188.7), (355.3, 189.1) (0.133, 0.094, 0.051)</w:t>
      </w:r>
    </w:p>
    <w:p>
      <w:r>
        <w:t>(355.7, 183.0), (355.3, 183.0), (355.3, 185.4), (355.3, 183.8), (355.7, 183.4) (0.133, 0.094, 0.051)</w:t>
      </w:r>
    </w:p>
    <w:p>
      <w:r>
        <w:t>(343.9, 171.5), (343.9, 172.4), (343.5, 172.8), (342.6, 172.8), (342.6, 174.4), (342.2, 174.8), (342.2, 175.2), (341.8, 175.6), (342.2, 175.2), (342.6, 175.6), (343.1, 175.2), (343.5, 175.2), (343.9, 175.6), (343.5, 176.0), (344.3, 176.9), (344.3, 177.7), (344.7, 177.7), (345.1, 178.1), (345.1, 178.5), (345.5, 178.9), (345.5, 180.5), (345.1, 181.0), (345.5, 181.4), (345.1, 181.8), (345.1, 182.2), (344.7, 182.6), (344.3, 182.6), (344.3, 183.4), (343.9, 183.8), (343.5, 183.4), (343.9, 183.8), (343.9, 185.0), (344.3, 185.4), (344.7, 185.4), (345.1, 185.9), (345.1, 186.7), (345.5, 187.1), (345.5, 188.3), (345.9, 188.7), (345.9, 189.1), (346.3, 189.5), (346.3, 192.4), (345.9, 192.8), (347.1, 192.8), (347.6, 193.2), (348.4, 193.2), (349.2, 194.0), (349.2, 194.4), (349.6, 194.9), (349.6, 195.3), (350.0, 194.9), (350.4, 195.3), (350.8, 195.3), (352.1, 196.5), (352.1, 196.9), (352.5, 196.9), (352.9, 197.3), (353.3, 197.3), (353.7, 197.7), (353.7, 198.9), (354.1, 199.4), (354.5, 199.4), (354.9, 199.8), (356.6, 199.8), (357.0, 200.2), (357.4, 200.2), (357.8, 200.6), (358.2, 200.6), (359.0, 201.4), (359.4, 201.4), (359.8, 201.8), (359.8, 202.2), (360.2, 202.6), (360.6, 202.6), (361.0, 203.0), (361.5, 203.0), (361.9, 203.4), (362.3, 203.4), (362.7, 203.8), (365.1, 203.8), (366.8, 205.5), (367.6, 205.5), (367.6, 203.4), (367.2, 203.4), (366.8, 203.8), (365.1, 202.2), (362.3, 202.2), (360.6, 200.6), (359.8, 200.6), (359.4, 200.2), (359.0, 200.2), (357.8, 198.9), (357.8, 198.5), (357.4, 198.5), (356.6, 197.7), (356.1, 197.7), (354.5, 196.1), (354.5, 194.9), (353.7, 194.0), (353.3, 194.0), (352.9, 193.6), (352.9, 193.2), (352.5, 192.8), (352.5, 192.4), (351.2, 192.4), (350.0, 191.2), (350.0, 190.8), (349.2, 189.9), (349.2, 189.5), (348.8, 189.1), (348.8, 188.3), (348.0, 187.5), (348.0, 187.1), (348.4, 186.7), (348.4, 186.3), (348.0, 186.3), (347.6, 185.9), (347.1, 185.9), (346.7, 185.4), (346.7, 182.6), (346.3, 182.2), (346.3, 177.7), (347.1, 176.9), (347.6, 176.9), (347.6, 176.5), (346.7, 176.5), (346.3, 176.0), (346.3, 174.8), (345.9, 174.8), (345.5, 174.4), (345.5, 174.0), (344.7, 173.2), (344.7, 172.8), (344.3, 172.4), (344.3, 172.0) (0.267, 0.239, 0.208)</w:t>
      </w:r>
    </w:p>
    <w:p>
      <w:r>
        <w:t>(332.0, 172.8), (332.0, 174.0), (332.4, 174.0), (333.2, 173.2), (333.7, 173.2), (334.1, 173.6), (334.1, 174.0), (335.3, 174.0), (336.1, 174.8), (336.1, 176.0), (336.5, 176.0), (336.9, 176.5), (336.9, 176.9), (337.3, 176.9), (337.7, 177.3), (338.2, 177.3), (338.6, 176.9), (339.4, 177.7), (339.8, 177.3), (340.2, 177.7), (340.6, 177.7), (341.8, 178.9), (341.8, 181.4), (341.4, 181.8), (341.0, 181.8), (341.0, 182.2), (340.6, 182.6), (340.6, 183.8), (341.0, 184.2), (341.0, 185.0), (340.2, 185.9), (340.2, 187.1), (341.0, 187.9), (341.0, 189.5), (341.4, 189.9), (341.4, 190.4), (341.8, 190.8), (341.8, 191.2), (342.2, 191.6), (341.8, 192.0), (341.8, 194.4), (342.2, 194.9), (342.2, 195.3), (342.6, 195.7), (344.3, 195.7), (344.7, 196.1), (345.1, 196.1), (345.5, 196.5), (345.5, 196.9), (346.3, 196.9), (346.7, 197.3), (348.4, 197.3), (350.4, 199.4), (351.2, 199.4), (351.6, 199.8), (352.1, 199.8), (352.5, 200.2), (353.7, 200.2), (354.1, 200.6), (357.4, 200.6), (358.2, 201.4), (358.6, 201.4), (359.0, 201.8), (359.0, 203.0), (359.4, 203.4), (359.8, 203.4), (360.2, 203.0), (360.6, 203.4), (361.0, 203.4), (361.5, 203.8), (361.9, 203.8), (362.3, 204.3), (363.5, 204.3), (363.9, 204.7), (364.3, 204.3), (364.7, 204.7), (365.1, 204.7), (365.5, 205.1), (366.0, 205.1), (366.8, 205.9), (367.6, 205.9), (366.8, 205.9), (365.1, 204.3), (362.7, 204.3), (362.3, 203.8), (361.9, 203.8), (361.5, 203.4), (361.0, 203.4), (360.6, 203.0), (360.2, 203.0), (359.4, 202.2), (359.4, 201.8), (359.0, 201.8), (358.2, 201.0), (357.8, 201.0), (357.4, 200.6), (357.0, 200.6), (356.6, 200.2), (354.9, 200.2), (354.5, 199.8), (354.1, 199.8), (353.3, 198.9), (353.3, 197.7), (352.9, 197.7), (352.5, 197.3), (352.1, 197.3), (351.6, 196.9), (351.6, 196.5), (350.8, 195.7), (350.4, 195.7), (350.0, 195.3), (349.6, 195.7), (349.2, 195.3), (349.2, 194.9), (348.8, 194.4), (348.8, 194.0), (348.4, 193.6), (347.6, 193.6), (347.1, 193.2), (345.9, 193.2), (345.5, 192.8), (345.9, 192.4), (345.9, 189.5), (345.5, 189.1), (345.5, 188.7), (345.1, 188.3), (345.1, 187.1), (344.7, 186.7), (344.7, 185.9), (344.3, 185.9), (343.5, 185.0), (343.5, 183.8), (342.6, 183.0), (342.6, 179.7), (341.8, 178.9), (341.8, 178.1), (341.0, 177.3), (341.0, 176.0), (340.2, 175.2), (340.2, 174.8), (339.8, 174.4), (339.8, 174.0), (339.4, 174.0), (339.0, 173.6), (338.2, 173.6), (337.7, 173.2), (336.9, 173.2), (336.5, 172.8), (336.1, 172.8), (335.7, 172.4), (334.9, 172.4), (334.5, 172.8), (334.1, 172.4), (333.7, 172.8) (0.329, 0.275, 0.231)</w:t>
      </w:r>
    </w:p>
    <w:p>
      <w:r>
        <w:t>(336.1, 205.9), (336.1, 206.3), (336.5, 206.3), (336.9, 206.7), (337.3, 206.3), (337.7, 206.7), (337.7, 206.3), (338.6, 205.5), (339.0, 205.5), (341.0, 203.4), (341.4, 203.4), (341.8, 203.8), (341.8, 205.1), (342.2, 205.1), (342.6, 204.7), (343.1, 205.1), (343.5, 205.1), (343.9, 204.7), (344.7, 204.7), (345.1, 205.1), (345.1, 206.3), (344.3, 207.1), (344.7, 207.5), (346.7, 207.5), (347.1, 207.1), (347.6, 207.1), (348.0, 206.7), (349.2, 206.7), (349.6, 207.1), (350.8, 207.1), (351.2, 207.5), (353.7, 207.5), (354.1, 207.1), (355.7, 207.1), (356.1, 207.5), (357.4, 207.5), (357.8, 207.9), (358.2, 207.9), (358.6, 208.3), (359.4, 208.3), (359.8, 207.9), (360.2, 208.3), (360.6, 208.3), (361.5, 209.2), (361.9, 209.2), (362.3, 209.6), (363.5, 209.6), (363.9, 210.0), (364.3, 210.0), (365.5, 211.2), (366.4, 211.2), (366.8, 211.6), (367.6, 211.6), (367.6, 208.8), (366.8, 208.8), (366.0, 207.9), (364.7, 207.9), (364.3, 207.5), (363.9, 207.9), (363.5, 207.5), (362.3, 207.5), (361.5, 206.7), (360.6, 206.7), (360.2, 206.3), (359.8, 206.3), (359.0, 205.5), (358.2, 205.5), (357.8, 205.1), (357.4, 205.1), (357.0, 204.7), (354.9, 204.7), (354.5, 204.3), (353.3, 204.3), (352.9, 203.8), (351.6, 203.8), (351.2, 204.3), (350.8, 204.3), (350.4, 203.8), (350.0, 203.8), (349.6, 203.4), (348.0, 203.4), (347.6, 203.8), (345.1, 203.8), (344.7, 203.4), (341.8, 203.4), (341.4, 203.0), (341.0, 203.0), (340.6, 203.4), (340.2, 203.4), (339.4, 204.3), (339.0, 204.3), (338.6, 204.7), (338.2, 204.7), (337.3, 205.5), (336.9, 205.5), (336.5, 205.9) (0.420, 0.404, 0.388)</w:t>
      </w:r>
    </w:p>
    <w:p>
      <w:r>
        <w:t>(350.0, 199.4), (350.4, 199.8), (350.8, 199.8), (351.2, 200.2), (351.6, 200.2), (352.1, 200.6), (352.5, 200.6), (353.7, 201.8), (353.7, 202.2), (354.1, 202.2), (354.5, 202.6), (355.3, 202.6), (355.7, 203.0), (357.0, 203.0), (357.8, 203.8), (358.2, 203.8), (358.6, 204.3), (359.4, 204.3), (359.8, 204.7), (360.6, 204.7), (361.0, 205.1), (361.5, 205.1), (361.9, 205.5), (362.3, 205.5), (362.7, 205.9), (363.9, 205.9), (364.3, 206.3), (365.1, 206.3), (365.5, 206.7), (366.0, 206.7), (366.4, 207.1), (367.6, 207.1), (367.6, 206.3), (366.8, 206.3), (366.0, 205.5), (365.5, 205.5), (365.1, 205.1), (364.7, 205.1), (364.3, 204.7), (363.9, 205.1), (363.5, 204.7), (362.3, 204.7), (361.9, 204.3), (361.5, 204.3), (361.0, 203.8), (360.6, 203.8), (360.2, 203.4), (359.8, 203.8), (359.4, 203.8), (358.6, 203.0), (358.6, 201.8), (358.2, 201.8), (357.4, 201.0), (354.1, 201.0), (353.7, 200.6), (352.5, 200.6), (352.1, 200.2), (351.6, 200.2), (351.2, 199.8), (350.4, 199.8) (0.325, 0.318, 0.306)</w:t>
      </w:r>
    </w:p>
    <w:p>
      <w:r>
        <w:t>(365.5, 202.2), (366.8, 203.4), (366.8, 203.0), (366.4, 202.6), (366.0, 202.6) (0.224, 0.227, 0.247)</w:t>
      </w:r>
    </w:p>
    <w:p>
      <w:r>
        <w:t>(358.2, 216.9), (358.2, 217.3), (359.4, 217.3), (359.4, 216.9) (0.624, 0.616, 0.631)</w:t>
      </w:r>
    </w:p>
    <w:p>
      <w:r>
        <w:t>(367.6, 216.5), (367.2, 216.5), (366.0, 215.3), (365.5, 215.3), (364.7, 214.5), (363.1, 214.5), (362.7, 214.1), (362.3, 214.1), (361.9, 213.7), (361.5, 213.7), (361.0, 213.3), (360.6, 213.3), (359.0, 211.6), (358.6, 212.0), (354.9, 212.0), (354.5, 212.4), (352.9, 212.4), (352.5, 212.8), (352.1, 212.8), (351.6, 212.4), (348.4, 212.4), (348.0, 212.8), (347.1, 212.8), (347.1, 213.3), (345.1, 215.3), (344.3, 215.3), (344.3, 215.7), (343.9, 216.1), (343.9, 216.5), (342.6, 217.8), (342.2, 217.8), (342.2, 218.2), (341.8, 218.6), (341.8, 219.0), (340.6, 220.2), (340.2, 220.2), (339.8, 219.8), (339.8, 220.2), (339.4, 220.6), (339.4, 222.7), (339.0, 223.1), (339.0, 223.5), (338.6, 223.9), (338.6, 225.1), (337.7, 225.9), (337.7, 226.3), (337.3, 226.7), (337.3, 227.2), (336.9, 227.6), (336.9, 228.0), (336.1, 228.8), (336.1, 230.4), (335.7, 230.8), (335.7, 232.1), (335.3, 232.5), (335.3, 235.3), (334.9, 235.7), (334.9, 236.2), (334.5, 236.6), (334.5, 238.6), (334.9, 239.0), (334.9, 239.4), (335.3, 239.8), (335.3, 241.5), (335.7, 241.9), (335.7, 243.5), (336.1, 243.9), (336.1, 244.3), (336.9, 244.3), (337.7, 245.1), (337.7, 246.0), (338.2, 246.4), (338.2, 247.2), (338.6, 247.2), (339.0, 247.6), (339.8, 247.6), (340.2, 248.0), (340.6, 248.0), (341.0, 248.4), (341.4, 248.4), (341.8, 248.8), (342.6, 248.8), (343.1, 249.2), (343.5, 249.2), (344.3, 250.1), (345.5, 250.1), (345.9, 250.5), (346.3, 250.5), (346.7, 250.1), (347.1, 250.1), (347.6, 249.6), (348.0, 249.6), (348.4, 249.2), (350.8, 249.2), (351.2, 249.6), (351.6, 249.6), (352.1, 250.1), (352.5, 250.1), (352.9, 249.6), (355.3, 249.6), (355.7, 249.2), (357.0, 249.2), (357.4, 248.8), (357.8, 249.2), (358.2, 248.8), (359.0, 248.8), (359.4, 248.4), (360.2, 248.4), (360.6, 248.0), (361.5, 248.0), (361.9, 247.6), (363.1, 247.6), (363.5, 247.2), (364.3, 247.2), (364.7, 246.8), (365.1, 247.2), (366.0, 246.4), (366.4, 246.4), (367.2, 245.6), (367.6, 245.6), (367.6, 239.8), (366.4, 239.8), (366.4, 240.2), (365.1, 241.5), (364.7, 241.5), (364.3, 241.9), (363.9, 241.9), (363.5, 242.3), (363.1, 242.3), (363.5, 242.3), (364.3, 243.1), (364.3, 243.9), (363.5, 244.7), (363.1, 244.7), (362.3, 245.6), (361.9, 245.1), (361.5, 245.6), (360.6, 245.6), (360.2, 246.0), (359.0, 246.0), (358.2, 246.8), (357.8, 246.8), (357.4, 247.2), (356.6, 247.2), (355.7, 248.0), (354.9, 248.0), (354.5, 247.6), (352.1, 247.6), (351.6, 247.2), (349.2, 247.2), (348.8, 246.8), (348.4, 247.2), (348.0, 247.2), (347.6, 246.8), (347.1, 246.8), (346.7, 246.4), (346.3, 246.4), (345.5, 245.6), (345.5, 244.7), (344.7, 243.9), (345.1, 243.5), (345.1, 243.1), (345.5, 242.7), (345.5, 242.3), (345.1, 242.3), (344.7, 241.9), (345.1, 241.5), (345.1, 240.6), (344.7, 240.2), (344.7, 239.8), (343.9, 239.8), (343.9, 241.1), (343.5, 241.5), (342.6, 241.5), (341.8, 240.6), (342.2, 240.2), (342.2, 239.8), (341.8, 239.4), (341.8, 239.0), (341.4, 238.6), (341.4, 237.8), (341.0, 237.4), (341.0, 237.0), (340.6, 236.6), (340.6, 236.2), (340.2, 235.7), (340.2, 234.1), (341.0, 233.3), (341.0, 231.7), (341.4, 231.2), (341.4, 228.4), (341.8, 228.0), (341.8, 227.6), (342.2, 227.2), (342.2, 226.3), (343.1, 225.5), (343.9, 225.5), (344.3, 225.1), (345.5, 225.1), (345.5, 224.7), (345.9, 224.3), (345.9, 223.5), (346.7, 222.7), (346.7, 222.2), (348.0, 221.0), (348.0, 220.6), (349.2, 219.4), (349.6, 219.4), (350.0, 219.0), (350.4, 219.4), (351.2, 218.6), (351.6, 218.6), (352.1, 218.2), (359.4, 218.2), (359.8, 218.6), (361.5, 218.6), (361.9, 219.0), (362.7, 219.0), (363.1, 219.4), (363.5, 219.4), (363.9, 219.8), (363.9, 220.2), (364.3, 220.6), (364.3, 221.4), (364.7, 221.8), (364.7, 222.2), (365.1, 222.7), (365.5, 222.7), (366.4, 223.5), (366.4, 225.1), (367.2, 225.9), (367.6, 225.9) (0.573, 0.545, 0.541)</w:t>
      </w:r>
    </w:p>
    <w:p>
      <w:r>
        <w:t>(348.4, 248.4), (348.8, 248.8), (350.4, 248.8), (349.6, 248.8), (348.8, 248.0) (0.447, 0.518, 0.663)</w:t>
      </w:r>
    </w:p>
    <w:p>
      <w:r>
        <w:t>(366.4, 246.8), (366.0, 246.8), (365.1, 247.6), (364.7, 247.2), (364.3, 247.6), (363.5, 247.6), (363.1, 248.0), (361.9, 248.0), (361.5, 248.4), (360.6, 248.4), (360.2, 248.8), (359.4, 248.8), (359.0, 249.2), (358.2, 249.2), (357.8, 249.6), (357.4, 249.2), (357.0, 249.6), (355.7, 249.6), (355.3, 250.1), (352.9, 250.1), (352.5, 250.5), (352.1, 250.5), (351.6, 250.1), (351.2, 250.1), (350.8, 249.6), (348.4, 249.6), (348.0, 250.1), (347.6, 250.1), (347.1, 250.5), (346.7, 250.5), (346.7, 251.3), (347.1, 251.7), (347.1, 252.1), (347.6, 252.1), (348.0, 252.5), (348.4, 252.5), (348.8, 252.9), (348.8, 253.3), (350.4, 253.3), (350.8, 253.7), (351.6, 253.7), (352.1, 253.3), (355.3, 253.3), (355.7, 253.7), (356.6, 253.7), (357.0, 253.3), (357.8, 253.3), (359.0, 252.1), (359.4, 252.5), (359.8, 252.5), (360.2, 252.9), (360.6, 252.9), (361.5, 252.1), (362.3, 252.1), (363.1, 251.3), (363.5, 251.3), (363.9, 250.9), (363.1, 250.9), (362.7, 250.5), (363.1, 250.1), (363.5, 250.1), (363.9, 249.6), (364.7, 249.6), (365.1, 249.2), (365.5, 249.2), (366.4, 248.4) (0.447, 0.518, 0.663)</w:t>
      </w:r>
    </w:p>
    <w:p>
      <w:r>
        <w:t>(367.6, 255.0), (367.2, 255.0), (366.8, 255.4), (366.4, 255.4), (366.0, 255.8), (363.9, 255.8), (363.5, 256.2), (363.1, 256.2), (362.7, 256.6), (361.9, 256.6), (361.5, 257.0), (360.6, 257.0), (360.2, 257.4), (358.2, 257.4), (357.8, 257.8), (354.9, 257.8), (354.5, 258.2), (346.7, 258.2), (346.3, 258.6), (344.7, 258.6), (344.3, 259.0), (343.9, 258.6), (343.5, 259.0), (339.4, 259.0), (339.0, 258.6), (338.6, 259.0), (338.2, 259.0), (338.2, 259.5), (338.6, 259.5), (339.0, 259.9), (339.0, 260.7), (338.6, 261.1), (338.2, 260.7), (338.2, 261.1), (338.6, 261.5), (339.4, 261.5), (340.6, 262.7), (341.4, 262.7), (341.8, 263.1), (342.2, 262.7), (343.1, 262.7), (343.5, 263.1), (343.9, 263.1), (344.3, 263.5), (346.3, 263.5), (346.7, 263.1), (351.2, 263.1), (351.6, 263.5), (352.9, 263.5), (353.3, 263.1), (353.7, 263.1), (354.1, 262.7), (354.1, 262.3), (355.3, 261.1), (356.6, 261.1), (357.0, 260.7), (357.8, 260.7), (358.2, 260.3), (359.4, 260.3), (360.2, 261.1), (361.0, 261.1), (361.9, 260.3), (364.7, 260.3), (365.5, 259.5), (365.5, 258.6), (366.0, 258.2), (365.5, 257.8), (366.0, 257.4), (366.4, 257.4), (366.4, 257.0), (367.2, 256.2), (367.6, 256.2) (0.231, 0.384, 0.635)</w:t>
      </w:r>
    </w:p>
    <w:p>
      <w:r>
        <w:t>(367.6, 257.0), (366.8, 257.0), (366.8, 257.4), (366.4, 257.8), (366.0, 257.8), (366.4, 258.2), (366.0, 258.6), (366.0, 259.5), (364.7, 260.7), (361.9, 260.7), (361.0, 261.5), (360.2, 261.5), (359.4, 260.7), (358.2, 260.7), (357.8, 261.1), (357.0, 261.1), (356.6, 261.5), (355.3, 261.5), (354.5, 262.3), (354.5, 262.7), (353.7, 263.5), (353.3, 263.5), (352.9, 264.0), (351.6, 264.0), (351.2, 263.5), (346.7, 263.5), (346.3, 264.0), (344.3, 264.0), (343.9, 263.5), (343.5, 263.5), (343.1, 263.1), (342.2, 263.1), (341.8, 263.5), (341.4, 263.1), (340.6, 263.1), (339.4, 261.9), (338.6, 261.9), (337.7, 261.1), (337.3, 261.5), (336.9, 261.5), (336.5, 261.1), (332.0, 261.1), (331.6, 260.7), (328.7, 260.7), (328.3, 260.3), (327.1, 260.3), (326.7, 260.7), (325.1, 260.7), (324.7, 260.3), (322.6, 260.3), (322.2, 259.9), (319.8, 259.9), (319.3, 259.5), (318.1, 259.5), (317.7, 259.9), (316.1, 259.9), (315.7, 260.3), (314.8, 260.3), (314.4, 260.7), (313.2, 260.7), (312.8, 261.1), (312.4, 260.7), (310.8, 260.7), (310.3, 261.1), (310.3, 261.5), (311.2, 262.3), (311.2, 262.7), (310.8, 263.1), (310.3, 263.1), (309.9, 263.5), (309.1, 263.5), (308.7, 264.0), (308.3, 263.5), (307.1, 263.5), (306.7, 264.0), (305.8, 264.0), (305.8, 264.4), (304.6, 265.6), (303.8, 265.6), (306.7, 265.6), (307.1, 265.2), (309.5, 265.2), (309.9, 264.8), (311.2, 264.8), (311.6, 264.4), (312.0, 264.8), (313.6, 264.8), (314.0, 264.4), (317.3, 264.4), (317.7, 264.0), (318.9, 264.0), (319.3, 264.4), (324.7, 264.4), (325.1, 264.8), (327.1, 264.8), (327.5, 265.2), (327.9, 264.8), (328.3, 265.2), (328.7, 264.8), (329.6, 264.8), (330.0, 265.2), (330.4, 265.2), (330.8, 265.6), (331.2, 265.2), (331.6, 265.2), (332.0, 265.6), (333.2, 265.6), (334.1, 266.4), (334.9, 266.4), (335.3, 266.0), (336.1, 266.8), (336.1, 267.2), (336.5, 267.6), (339.8, 267.6), (340.6, 266.8), (342.6, 266.8), (343.1, 266.4), (344.3, 266.4), (344.7, 266.0), (345.5, 266.0), (345.9, 265.6), (348.4, 265.6), (348.8, 265.2), (350.8, 265.2), (351.2, 264.8), (351.6, 264.8), (352.1, 264.4), (352.5, 264.4), (352.9, 264.0), (357.4, 264.0), (357.8, 263.5), (359.4, 263.5), (359.8, 264.0), (363.9, 264.0), (364.3, 264.4), (364.7, 264.4), (365.1, 264.8), (365.5, 264.8), (366.8, 263.5), (367.6, 263.5) (0.161, 0.302, 0.549)</w:t>
      </w:r>
    </w:p>
    <w:p>
      <w:r>
        <w:t>(338.6, 260.7), (338.6, 259.9), (338.2, 259.9), (337.7, 259.5), (337.7, 259.0), (338.2, 258.6), (338.6, 258.6), (338.6, 258.2), (338.2, 257.8), (337.3, 257.8), (336.9, 257.4), (334.9, 257.4), (334.5, 257.0), (331.6, 257.0), (331.2, 256.6), (330.8, 256.6), (330.4, 256.2), (330.0, 256.2), (329.6, 255.8), (328.3, 255.8), (327.9, 256.2), (327.1, 256.2), (326.7, 256.6), (321.0, 256.6), (320.6, 257.0), (320.2, 257.0), (319.8, 257.4), (318.9, 257.4), (318.5, 257.8), (315.3, 257.8), (315.3, 258.2), (316.9, 258.2), (317.3, 258.6), (317.7, 258.6), (318.1, 259.0), (319.3, 259.0), (319.8, 259.5), (322.2, 259.5), (322.6, 259.9), (324.7, 259.9), (325.1, 260.3), (326.7, 260.3), (327.1, 259.9), (328.3, 259.9), (328.7, 260.3), (331.6, 260.3), (332.0, 260.7), (336.5, 260.7), (336.9, 261.1), (337.3, 261.1), (338.2, 260.3) (0.271, 0.345, 0.467)</w:t>
      </w:r>
    </w:p>
    <w:p>
      <w:r>
        <w:t>(331.2, 252.1), (330.8, 251.7), (330.4, 251.7), (329.6, 250.9), (329.2, 250.9), (328.7, 250.5), (327.9, 251.3), (327.9, 251.7), (327.1, 252.5), (326.7, 252.5), (326.3, 252.1), (326.3, 251.7), (325.9, 252.1), (323.0, 252.1), (322.6, 252.5), (320.6, 252.5), (321.8, 252.5), (322.2, 252.9), (323.4, 252.9), (323.8, 252.5), (324.2, 252.9), (324.7, 252.9), (325.1, 253.3), (325.5, 253.3), (325.9, 252.9), (327.5, 252.9), (327.9, 253.3), (328.7, 253.3), (329.6, 252.5), (330.8, 252.5) (0.420, 0.404, 0.388)</w:t>
      </w:r>
    </w:p>
    <w:p>
      <w:r>
        <w:t>(367.6, 248.4), (367.2, 248.4), (366.8, 248.8), (366.4, 248.8), (365.5, 249.6), (365.1, 249.6), (364.7, 250.1), (363.9, 250.1), (363.5, 250.5), (363.1, 250.5), (363.9, 250.5), (364.3, 250.9), (363.5, 251.7), (363.1, 251.7), (362.3, 252.5), (361.5, 252.5), (360.6, 253.3), (360.2, 253.3), (359.8, 252.9), (359.4, 252.9), (359.0, 252.5), (357.8, 253.7), (357.0, 253.7), (356.6, 254.1), (355.7, 254.1), (355.3, 253.7), (352.1, 253.7), (351.6, 254.1), (350.8, 254.1), (350.4, 253.7), (348.8, 253.7), (348.4, 253.3), (348.4, 252.9), (348.0, 252.9), (347.6, 252.5), (342.6, 252.5), (342.2, 252.9), (341.8, 252.5), (339.0, 252.5), (338.6, 252.9), (338.2, 252.9), (337.7, 252.5), (337.3, 252.5), (336.9, 252.9), (336.1, 252.9), (335.7, 252.5), (331.2, 252.5), (330.8, 252.9), (329.6, 252.9), (328.7, 253.7), (327.9, 253.7), (327.5, 253.3), (325.9, 253.3), (325.5, 253.7), (325.1, 253.7), (324.7, 253.3), (324.2, 253.3), (323.8, 252.9), (323.4, 253.3), (322.2, 253.3), (321.8, 252.9), (320.2, 252.9), (319.8, 252.5), (318.1, 252.5), (317.7, 252.9), (316.9, 252.9), (316.5, 253.3), (313.2, 253.3), (312.8, 253.7), (311.2, 253.7), (309.5, 255.4), (309.1, 255.4), (308.7, 255.8), (308.3, 255.8), (307.9, 256.2), (307.1, 256.2), (306.3, 257.0), (303.8, 257.0), (303.0, 256.2), (302.6, 256.6), (302.2, 256.6), (302.2, 257.0), (301.8, 257.4), (301.4, 257.4), (300.9, 257.8), (299.7, 257.8), (299.3, 258.2), (298.9, 258.2), (298.9, 259.0), (298.5, 259.5), (296.9, 259.5), (296.4, 259.9), (295.6, 259.0), (296.0, 258.6), (297.7, 258.6), (297.7, 258.2), (297.3, 258.2), (296.9, 257.8), (296.0, 257.8), (295.2, 258.6), (294.0, 258.6), (293.6, 258.2), (290.7, 258.2), (290.7, 259.0), (290.3, 259.5), (289.9, 259.0), (289.9, 258.2), (289.9, 258.6), (289.5, 259.0), (289.1, 259.0), (289.1, 259.5), (288.7, 259.9), (288.3, 259.9), (287.4, 259.0), (287.4, 258.6), (287.0, 258.6), (286.6, 258.2), (285.8, 258.2), (285.4, 257.8), (280.5, 257.8), (279.3, 256.6), (278.9, 257.0), (278.9, 257.4), (278.0, 258.2), (277.6, 257.8), (277.6, 257.4), (277.2, 257.0), (277.2, 252.9), (277.2, 259.9), (277.6, 260.3), (277.6, 261.1), (278.0, 261.5), (279.3, 261.5), (279.7, 261.1), (280.1, 261.1), (280.9, 260.3), (281.3, 260.3), (282.1, 259.5), (283.4, 259.5), (283.8, 259.9), (284.2, 259.9), (284.6, 260.3), (285.0, 259.9), (285.4, 260.3), (287.0, 260.3), (287.4, 259.9), (287.9, 260.3), (288.3, 259.9), (288.7, 260.3), (289.1, 259.9), (289.5, 259.9), (289.9, 260.3), (290.3, 259.9), (294.4, 259.9), (294.8, 260.3), (295.2, 259.9), (295.6, 259.9), (296.0, 260.3), (298.9, 260.3), (299.3, 259.9), (299.7, 260.3), (300.1, 259.9), (300.5, 259.9), (300.9, 259.5), (302.6, 259.5), (303.0, 259.0), (303.4, 259.0), (304.2, 259.9), (305.0, 259.9), (305.4, 259.5), (307.5, 259.5), (307.9, 259.0), (308.3, 259.0), (308.7, 258.6), (310.3, 258.6), (310.8, 258.2), (314.4, 258.2), (315.3, 257.4), (318.5, 257.4), (318.9, 257.0), (319.8, 257.0), (320.2, 256.6), (320.6, 256.6), (321.0, 256.2), (326.7, 256.2), (327.1, 255.8), (327.9, 255.8), (328.3, 255.4), (329.6, 255.4), (330.0, 255.8), (330.4, 255.8), (330.8, 256.2), (331.2, 256.2), (331.6, 256.6), (334.5, 256.6), (334.9, 257.0), (336.9, 257.0), (337.3, 257.4), (338.2, 257.4), (339.4, 258.6), (343.5, 258.6), (343.9, 258.2), (344.3, 258.6), (344.7, 258.2), (346.3, 258.2), (346.7, 257.8), (354.5, 257.8), (354.9, 257.4), (357.8, 257.4), (358.2, 257.0), (360.2, 257.0), (360.6, 256.6), (361.5, 256.6), (361.9, 256.2), (362.7, 256.2), (363.1, 255.8), (363.5, 255.8), (363.9, 255.4), (366.0, 255.4), (366.4, 255.0), (366.8, 255.0), (367.2, 254.6), (367.6, 254.6) (0.365, 0.427, 0.545)</w:t>
      </w:r>
    </w:p>
    <w:p>
      <w:r>
        <w:t>(311.6, 259.9), (310.8, 259.9), (310.3, 260.3), (310.3, 260.7), (310.8, 260.3), (311.6, 260.3) (0.271, 0.345, 0.467)</w:t>
      </w:r>
    </w:p>
    <w:p>
      <w:r>
        <w:t>(317.7, 259.0), (317.3, 259.0), (316.9, 258.6), (315.3, 258.6), (314.8, 258.2), (314.4, 258.6), (310.8, 258.6), (310.3, 259.0), (308.7, 259.0), (308.3, 259.5), (307.9, 259.5), (307.5, 259.9), (305.4, 259.9), (305.0, 260.3), (304.2, 260.3), (303.4, 259.5), (303.0, 259.5), (302.6, 259.9), (300.9, 259.9), (300.5, 260.3), (300.1, 260.3), (299.7, 260.7), (299.3, 260.3), (298.9, 260.7), (296.0, 260.7), (295.6, 260.3), (295.2, 260.3), (294.8, 260.7), (294.4, 260.3), (290.3, 260.3), (289.9, 260.7), (289.5, 260.3), (289.1, 260.3), (288.7, 260.7), (288.3, 260.3), (287.9, 260.7), (287.4, 260.3), (287.0, 260.7), (285.4, 260.7), (285.0, 260.3), (284.6, 260.7), (284.2, 260.3), (283.8, 260.3), (283.4, 259.9), (282.1, 259.9), (281.3, 260.7), (280.9, 260.7), (280.1, 261.5), (279.7, 261.5), (279.7, 262.3), (279.3, 262.7), (279.3, 263.1), (280.5, 263.1), (280.9, 263.5), (281.3, 263.5), (281.7, 264.0), (281.3, 264.4), (281.7, 264.4), (282.5, 265.2), (285.0, 265.2), (285.4, 264.8), (285.8, 264.8), (286.2, 264.4), (287.0, 264.4), (287.4, 264.8), (288.7, 264.8), (289.1, 265.2), (292.8, 265.2), (293.2, 265.6), (293.6, 265.6), (294.0, 266.0), (295.2, 266.0), (295.6, 266.4), (296.9, 266.4), (297.3, 266.0), (299.7, 266.0), (300.1, 265.6), (301.4, 265.6), (301.8, 265.2), (302.2, 265.6), (303.4, 265.6), (303.8, 265.2), (304.6, 265.2), (305.4, 264.4), (305.4, 264.0), (305.8, 263.5), (306.7, 263.5), (307.1, 263.1), (308.3, 263.1), (308.7, 263.5), (309.1, 263.1), (309.9, 263.1), (310.3, 262.7), (310.8, 262.7), (310.8, 262.3), (309.9, 261.5), (309.9, 260.3), (310.8, 259.5), (311.6, 259.5), (312.0, 259.9), (312.0, 260.3), (312.4, 260.3), (312.8, 260.7), (313.2, 260.3), (314.4, 260.3), (314.8, 259.9), (315.7, 259.9), (316.1, 259.5), (317.7, 259.5) (0.231, 0.384, 0.635)</w:t>
      </w:r>
    </w:p>
    <w:p>
      <w:r>
        <w:t>(313.2, 252.9), (312.4, 252.1), (312.0, 252.1), (311.6, 252.5), (311.2, 252.5), (310.8, 252.1), (310.8, 251.7), (302.2, 251.7), (301.8, 251.3), (300.9, 251.3), (300.5, 250.9), (298.1, 250.9), (297.7, 251.3), (293.2, 251.3), (292.8, 251.7), (279.3, 251.7), (278.5, 252.5), (278.5, 252.9), (278.0, 253.3), (277.6, 252.9), (277.6, 257.0), (278.0, 257.4), (278.0, 257.8), (278.5, 257.4), (278.5, 257.0), (279.3, 256.2), (280.5, 257.4), (285.4, 257.4), (285.8, 257.8), (286.6, 257.8), (287.0, 258.2), (287.4, 258.2), (287.9, 258.6), (287.9, 259.0), (288.3, 259.5), (288.7, 259.5), (288.7, 259.0), (289.1, 258.6), (289.5, 258.6), (289.5, 258.2), (289.9, 257.8), (290.3, 258.2), (290.3, 259.0), (290.3, 258.2), (290.7, 257.8), (293.6, 257.8), (294.0, 258.2), (295.2, 258.2), (296.0, 257.4), (296.9, 257.4), (297.3, 257.8), (297.7, 257.8), (298.1, 258.2), (298.1, 258.6), (297.7, 259.0), (296.0, 259.0), (296.4, 259.5), (296.9, 259.0), (298.5, 259.0), (298.5, 258.2), (298.9, 257.8), (299.3, 257.8), (299.7, 257.4), (300.9, 257.4), (301.4, 257.0), (301.8, 257.0), (301.8, 256.6), (302.2, 256.2), (302.6, 256.2), (303.0, 255.8), (303.8, 256.6), (306.3, 256.6), (307.1, 255.8), (307.9, 255.8), (308.3, 255.4), (308.7, 255.4), (309.1, 255.0), (309.5, 255.0), (311.2, 253.3), (312.8, 253.3) (0.447, 0.518, 0.663)</w:t>
      </w:r>
    </w:p>
    <w:p>
      <w:r>
        <w:t>(277.2, 234.9), (277.2, 247.2), (277.6, 247.6), (277.6, 252.5), (278.0, 252.9), (278.0, 252.5), (279.3, 251.3), (286.6, 251.3), (285.0, 251.3), (284.6, 250.9), (284.2, 250.9), (283.4, 250.1), (283.4, 249.6), (283.0, 249.6), (282.5, 249.2), (283.0, 248.8), (283.8, 248.8), (283.8, 248.0), (283.4, 247.6), (283.0, 247.6), (282.5, 247.2), (281.3, 247.2), (280.9, 246.8), (279.7, 246.8), (279.3, 247.2), (279.3, 247.6), (278.9, 248.0), (278.9, 248.4), (278.5, 248.8), (278.5, 249.2), (278.0, 249.6), (277.6, 249.2), (277.6, 247.2), (277.2, 246.8) (0.573, 0.545, 0.541)</w:t>
      </w:r>
    </w:p>
    <w:p>
      <w:r>
        <w:t>(274.8, 249.6), (274.4, 250.1), (274.4, 250.5), (274.8, 250.9), (274.8, 251.3) (0.012, 0.016, 0.031)</w:t>
      </w:r>
    </w:p>
    <w:p>
      <w:r>
        <w:t>(274.4, 250.9), (274.0, 250.9), (274.0, 251.3), (274.4, 251.7), (274.4, 252.9), (273.5, 253.7), (273.5, 254.1), (274.0, 254.6), (274.0, 255.4), (273.5, 255.8), (273.1, 255.4), (273.1, 255.0), (273.1, 255.4), (273.5, 255.8), (273.5, 256.2), (273.1, 256.6), (273.1, 257.0), (271.9, 258.2), (271.9, 258.6), (272.3, 259.0), (272.3, 258.6), (272.7, 258.2), (272.7, 257.8), (273.1, 257.4), (273.5, 257.4), (273.5, 255.8), (274.0, 255.4), (274.4, 255.4), (274.4, 253.7), (274.8, 253.3), (274.8, 251.7), (274.4, 251.3) (0.000, 0.008, 0.035)</w:t>
      </w:r>
    </w:p>
    <w:p>
      <w:r>
        <w:t>(274.4, 255.8), (274.0, 255.8), (274.0, 256.6), (274.0, 256.2) (0.012, 0.016, 0.031)</w:t>
      </w:r>
    </w:p>
    <w:p>
      <w:r>
        <w:t>(273.5, 258.2), (273.1, 258.2), (273.1, 258.6), (272.7, 259.0), (272.7, 259.5), (272.3, 259.9), (272.3, 260.3), (272.7, 260.7), (273.1, 260.7), (273.1, 259.5), (273.5, 259.0) (0.027, 0.043, 0.055)</w:t>
      </w:r>
    </w:p>
    <w:p>
      <w:r>
        <w:t>(269.5, 254.1), (269.5, 254.6), (270.7, 255.8), (270.7, 256.6), (270.3, 257.0), (269.9, 257.0), (269.9, 260.3), (269.5, 260.7), (269.5, 262.7), (269.9, 263.1), (269.9, 263.5), (270.3, 263.5), (270.7, 264.0), (270.7, 262.7), (270.3, 262.7), (269.9, 263.1), (269.5, 262.7), (269.5, 260.7), (270.3, 259.9), (270.3, 258.2), (270.7, 257.8), (270.7, 255.8), (270.3, 255.4), (270.3, 255.0), (269.9, 255.0), (269.5, 254.6) (0.133, 0.137, 0.137)</w:t>
      </w:r>
    </w:p>
    <w:p>
      <w:r>
        <w:t>(269.5, 255.0), (270.3, 255.8), (270.3, 256.2), (269.5, 257.0), (269.5, 260.3), (269.5, 257.0), (269.9, 256.6), (270.3, 256.6), (270.3, 255.8) (0.165, 0.180, 0.212)</w:t>
      </w:r>
    </w:p>
    <w:p>
      <w:r>
        <w:t>(269.5, 253.7), (269.9, 254.1), (269.9, 254.6), (270.3, 254.6), (270.7, 255.0), (270.7, 255.4), (270.7, 254.6), (271.1, 254.1), (271.5, 254.1), (271.5, 253.7), (270.3, 253.7), (269.9, 254.1) (0.082, 0.090, 0.098)</w:t>
      </w:r>
    </w:p>
    <w:p>
      <w:r>
        <w:t>(270.7, 252.9), (269.9, 252.9), (269.9, 253.7) (0.004, 0.020, 0.075)</w:t>
      </w:r>
    </w:p>
    <w:p>
      <w:r>
        <w:t>(267.4, 254.1), (267.0, 254.6), (267.0, 255.4), (267.4, 255.4) (0.957, 0.961, 0.945)</w:t>
      </w:r>
    </w:p>
    <w:p>
      <w:r>
        <w:t>(267.4, 256.2), (267.4, 256.6), (267.0, 257.0), (266.6, 257.0), (266.6, 258.2), (267.4, 258.2), (267.8, 257.8), (267.8, 256.6) (0.957, 0.961, 0.945)</w:t>
      </w:r>
    </w:p>
    <w:p>
      <w:r>
        <w:t>(268.2, 257.8), (268.2, 258.2), (267.4, 259.0), (265.8, 259.0), (265.8, 260.7), (266.2, 261.1), (267.4, 261.1), (267.8, 261.5), (267.8, 261.1), (267.4, 261.1), (267.0, 260.7), (266.6, 260.7), (265.8, 259.9), (266.6, 259.0), (267.8, 259.0), (267.8, 258.6), (268.2, 258.2) (0.788, 0.784, 0.792)</w:t>
      </w:r>
    </w:p>
    <w:p>
      <w:r>
        <w:t>(266.2, 259.9), (266.6, 260.3), (267.0, 260.3), (267.4, 260.7), (267.8, 260.7), (267.8, 259.5), (266.6, 259.5) (0.698, 0.690, 0.698)</w:t>
      </w:r>
    </w:p>
    <w:p>
      <w:r>
        <w:t>(267.8, 254.1), (267.8, 255.4), (267.4, 255.8), (267.0, 255.8), (266.6, 255.4), (266.6, 254.6), (267.0, 254.1), (266.6, 254.6), (266.6, 255.0), (265.8, 255.8), (265.0, 255.8), (264.6, 256.2), (264.1, 256.2), (263.7, 256.6), (262.9, 256.6), (261.7, 257.8), (262.5, 257.0), (262.9, 257.0), (263.3, 257.4), (264.1, 257.4), (263.7, 257.0), (263.7, 256.6), (264.1, 256.2), (265.8, 256.2), (266.2, 256.6), (265.4, 257.4), (265.0, 257.4), (265.0, 259.5), (264.6, 259.9), (264.1, 259.9), (263.7, 260.3), (262.9, 260.3), (262.5, 260.7), (263.3, 261.5), (262.9, 261.9), (262.5, 261.9), (262.1, 262.3), (261.3, 261.5), (261.3, 261.1), (261.7, 260.7), (261.7, 259.0), (261.3, 258.6), (261.7, 259.0), (261.7, 259.5), (261.3, 259.9), (261.3, 261.9), (261.7, 261.9), (262.1, 262.3), (265.4, 262.3), (266.6, 263.5), (266.6, 264.0), (267.0, 264.4), (267.0, 265.2), (266.6, 265.6), (265.0, 265.6), (264.6, 265.2), (263.7, 265.2), (262.9, 266.0), (262.5, 266.0), (262.1, 266.4), (262.5, 266.4), (262.9, 266.0), (263.7, 266.0), (264.1, 265.6), (265.0, 265.6), (265.4, 266.0), (267.0, 266.0), (267.4, 266.4), (267.4, 268.0), (267.4, 266.4), (267.0, 266.0), (267.0, 265.2), (267.4, 264.8), (267.4, 264.4), (267.8, 264.0), (267.8, 261.9), (267.4, 261.5), (266.2, 261.5), (265.4, 260.7), (265.4, 259.0), (265.8, 258.6), (267.4, 258.6), (267.8, 258.2), (267.4, 258.6), (266.6, 258.6), (266.2, 258.2), (266.2, 257.0), (266.6, 256.6), (267.0, 256.6), (267.0, 256.2), (267.4, 255.8), (268.2, 256.6), (268.2, 257.4), (268.2, 256.6), (267.8, 256.2) (0.882, 0.882, 0.875)</w:t>
      </w:r>
    </w:p>
    <w:p>
      <w:r>
        <w:t>(263.7, 261.5), (264.1, 261.9), (265.8, 261.9), (266.6, 262.7), (266.6, 263.1), (267.4, 264.0), (267.4, 261.9), (266.2, 261.9), (265.4, 261.1), (264.1, 261.1) (0.957, 0.961, 0.945)</w:t>
      </w:r>
    </w:p>
    <w:p>
      <w:r>
        <w:t>(264.6, 263.1), (265.4, 263.1), (265.8, 263.5), (265.8, 264.4), (265.4, 264.8), (265.0, 264.8), (264.6, 264.4), (265.0, 264.8), (265.8, 264.8), (266.2, 264.4), (265.8, 264.0), (265.8, 263.5), (265.4, 263.1) (0.698, 0.690, 0.698)</w:t>
      </w:r>
    </w:p>
    <w:p>
      <w:r>
        <w:t>(264.1, 262.7), (265.4, 262.7), (266.2, 263.5), (266.2, 264.0), (266.6, 264.4), (265.8, 265.2), (265.0, 265.2), (264.6, 264.8), (264.1, 264.8), (264.6, 264.8), (265.0, 265.2), (266.6, 265.2), (266.6, 264.4), (266.2, 264.0), (266.2, 263.5), (265.4, 262.7) (0.788, 0.784, 0.792)</w:t>
      </w:r>
    </w:p>
    <w:p>
      <w:r>
        <w:t>(262.9, 263.1), (264.1, 263.1), (264.6, 263.5), (264.6, 264.0), (264.1, 264.4), (263.7, 264.4), (264.1, 264.4), (264.6, 264.0), (265.0, 264.4), (265.4, 264.4), (265.4, 263.5), (264.6, 263.5), (264.1, 263.1) (0.624, 0.616, 0.631)</w:t>
      </w:r>
    </w:p>
    <w:p>
      <w:r>
        <w:t>(264.1, 263.5), (263.7, 263.5), (263.7, 264.0), (263.3, 264.4), (263.7, 264.0), (264.1, 264.0) (0.573, 0.545, 0.541)</w:t>
      </w:r>
    </w:p>
    <w:p>
      <w:r>
        <w:t>(262.1, 263.5), (262.5, 263.5), (262.9, 264.0), (262.5, 264.4), (262.9, 264.4), (263.3, 264.0), (263.3, 263.5) (0.502, 0.475, 0.467)</w:t>
      </w:r>
    </w:p>
    <w:p>
      <w:r>
        <w:t>(261.7, 264.4), (262.1, 264.4), (262.5, 264.0), (261.7, 264.0) (0.420, 0.404, 0.388)</w:t>
      </w:r>
    </w:p>
    <w:p>
      <w:r>
        <w:t>(259.6, 264.0), (260.1, 264.0), (260.5, 264.4), (260.1, 264.8), (260.5, 265.2), (260.5, 265.6), (260.5, 264.0) (0.165, 0.180, 0.212)</w:t>
      </w:r>
    </w:p>
    <w:p>
      <w:r>
        <w:t>(258.4, 266.0), (258.8, 266.4), (258.8, 266.0) (0.882, 0.882, 0.875)</w:t>
      </w:r>
    </w:p>
    <w:p>
      <w:r>
        <w:t>(258.0, 265.2), (257.6, 265.6), (257.6, 266.4), (257.2, 266.8), (257.2, 267.2), (258.4, 268.5), (258.8, 268.5), (259.2, 268.9), (259.2, 267.6), (258.8, 267.2), (258.8, 266.8), (258.0, 266.0), (258.4, 265.6) (0.957, 0.961, 0.945)</w:t>
      </w:r>
    </w:p>
    <w:p>
      <w:r>
        <w:t>(257.6, 265.2), (257.2, 265.6), (257.2, 266.0), (256.8, 266.4), (256.8, 267.6), (256.0, 268.5), (256.0, 269.3), (256.4, 268.9), (256.4, 268.5), (256.8, 268.0), (257.6, 268.0), (258.8, 269.3), (259.6, 269.3), (259.6, 268.0), (259.6, 268.9), (259.2, 269.3), (258.8, 268.9), (258.4, 268.9), (256.8, 267.2), (256.8, 266.8), (257.2, 266.4), (257.2, 265.6) (0.882, 0.882, 0.875)</w:t>
      </w:r>
    </w:p>
    <w:p>
      <w:r>
        <w:t>(257.6, 270.1), (257.2, 270.1), (256.8, 270.5), (256.8, 270.9), (257.2, 270.9), (257.6, 270.5) (0.365, 0.427, 0.545)</w:t>
      </w:r>
    </w:p>
    <w:p>
      <w:r>
        <w:t>(259.2, 271.7), (258.8, 271.7), (258.0, 272.5), (258.0, 273.0), (257.2, 273.8), (257.2, 274.6), (258.0, 274.6), (258.8, 273.8), (258.8, 273.0), (259.2, 272.5) (0.957, 0.961, 0.945)</w:t>
      </w:r>
    </w:p>
    <w:p>
      <w:r>
        <w:t>(259.6, 270.5), (259.2, 270.5), (259.2, 270.9), (257.6, 272.5), (256.8, 272.5), (256.4, 272.1), (256.4, 273.8), (256.8, 274.2), (256.8, 274.6), (257.2, 275.0), (257.2, 275.4), (257.6, 275.8), (257.6, 276.2), (256.4, 277.4), (256.4, 279.1), (256.8, 279.5), (258.4, 279.5), (258.8, 279.9), (259.2, 279.9), (259.6, 279.5), (259.6, 278.3), (259.2, 277.9), (259.2, 277.4), (258.0, 276.2), (258.4, 275.8), (258.4, 275.4), (258.8, 275.0), (258.8, 274.2), (259.2, 273.8), (259.2, 273.0), (259.6, 272.5), (259.6, 271.3), (260.1, 270.9) (0.882, 0.882, 0.875)</w:t>
      </w:r>
    </w:p>
    <w:p>
      <w:r>
        <w:t>(256.4, 274.2), (256.4, 274.6), (256.8, 275.0), (256.8, 276.2), (256.4, 276.6), (256.4, 277.0), (257.2, 276.2), (257.2, 275.8), (256.8, 275.4), (256.8, 275.0), (256.4, 274.6) (0.788, 0.784, 0.792)</w:t>
      </w:r>
    </w:p>
    <w:p>
      <w:r>
        <w:t>(255.6, 266.8), (255.6, 267.2), (255.1, 267.6), (255.1, 268.0), (254.7, 268.5), (254.7, 271.7), (255.1, 272.1), (255.1, 273.8), (255.6, 274.2), (255.6, 276.6), (255.1, 277.0), (255.1, 280.3), (254.7, 280.7), (254.7, 295.8), (254.7, 281.5), (255.1, 281.1), (255.1, 277.4), (255.6, 277.0), (255.6, 276.2), (256.0, 275.8), (256.0, 275.4), (255.6, 275.0), (255.6, 273.8), (255.1, 273.4), (255.1, 271.7), (254.7, 271.3), (254.7, 268.5), (255.1, 268.0), (255.1, 267.6), (255.6, 267.2) (0.447, 0.518, 0.663)</w:t>
      </w:r>
    </w:p>
    <w:p>
      <w:r>
        <w:t>(255.1, 266.8), (254.7, 267.2), (254.7, 268.0), (254.3, 268.5), (254.3, 273.8), (255.1, 274.6), (255.1, 276.2), (254.7, 276.6), (254.7, 277.0), (254.3, 277.4), (254.3, 304.8), (254.3, 280.3), (254.7, 279.9), (254.7, 277.0), (255.1, 276.6), (255.1, 274.2), (254.7, 273.8), (254.7, 272.1), (254.3, 271.7), (254.3, 268.5), (254.7, 268.0), (254.7, 267.6), (255.1, 267.2) (0.231, 0.384, 0.635)</w:t>
      </w:r>
    </w:p>
    <w:p>
      <w:r>
        <w:t>(251.9, 273.8), (251.1, 273.8), (251.1, 274.6), (251.5, 274.6), (251.9, 274.2) (0.047, 0.235, 0.553)</w:t>
      </w:r>
    </w:p>
    <w:p>
      <w:r>
        <w:t>(251.5, 266.4), (251.5, 267.2), (251.1, 267.6), (251.1, 268.0), (250.6, 268.5), (250.6, 270.5), (250.2, 270.9), (250.2, 271.3), (249.8, 271.7), (249.4, 271.7), (249.4, 273.4), (249.8, 273.0), (249.8, 271.7), (250.2, 271.3), (250.2, 270.9), (251.1, 270.1), (251.1, 267.6), (251.5, 267.2) (0.047, 0.235, 0.553)</w:t>
      </w:r>
    </w:p>
    <w:p>
      <w:r>
        <w:t>(253.5, 268.0), (253.1, 268.5), (253.1, 271.7), (253.5, 271.7), (253.5, 271.3), (253.9, 270.9), (253.9, 268.9), (253.5, 268.5) (0.094, 0.251, 0.486)</w:t>
      </w:r>
    </w:p>
    <w:p>
      <w:r>
        <w:t>(256.0, 264.4), (254.7, 265.6), (255.1, 265.6), (255.1, 265.2) (0.145, 0.239, 0.412)</w:t>
      </w:r>
    </w:p>
    <w:p>
      <w:r>
        <w:t>(254.7, 263.5), (254.7, 265.2), (255.1, 264.8), (254.7, 264.4) (0.051, 0.196, 0.439)</w:t>
      </w:r>
    </w:p>
    <w:p>
      <w:r>
        <w:t>(255.1, 261.9), (255.1, 262.3), (254.7, 262.7), (254.7, 263.1), (255.1, 263.5), (255.1, 264.4), (255.6, 264.0), (256.0, 264.0), (255.6, 264.0), (255.1, 263.5) (0.047, 0.153, 0.361)</w:t>
      </w:r>
    </w:p>
    <w:p>
      <w:r>
        <w:t>(254.7, 261.1), (254.7, 261.5), (254.3, 261.9), (254.3, 262.7), (253.9, 263.1), (253.9, 263.5), (254.3, 264.0), (254.3, 264.4), (254.3, 262.3), (254.7, 261.9) (0.145, 0.239, 0.412)</w:t>
      </w:r>
    </w:p>
    <w:p>
      <w:r>
        <w:t>(254.3, 257.0), (254.3, 259.0), (253.9, 259.5), (253.9, 262.7), (253.9, 261.9), (254.3, 261.5), (254.3, 261.1), (254.7, 260.7), (254.3, 260.3) (0.192, 0.275, 0.431)</w:t>
      </w:r>
    </w:p>
    <w:p>
      <w:r>
        <w:t>(256.0, 255.0), (255.6, 255.4), (255.6, 258.6), (256.0, 259.0), (256.0, 260.7), (255.6, 261.1), (255.6, 263.5), (259.6, 263.5), (259.6, 263.1), (259.2, 263.5), (256.8, 263.5), (256.4, 263.1), (256.4, 261.9), (256.0, 261.5), (256.0, 260.7), (256.8, 259.9), (256.8, 259.5), (257.2, 259.0), (257.2, 258.6), (258.0, 257.8), (256.8, 257.8), (256.4, 258.2), (256.0, 257.8) (0.071, 0.118, 0.220)</w:t>
      </w:r>
    </w:p>
    <w:p>
      <w:r>
        <w:t>(256.4, 255.4), (256.4, 257.8), (256.8, 257.4), (258.0, 257.4), (258.4, 257.8), (257.6, 258.6), (257.6, 259.0), (257.2, 259.5), (257.2, 259.9), (256.4, 260.7), (256.4, 261.5), (256.8, 261.9), (256.8, 263.1), (259.2, 263.1), (259.2, 261.9), (258.8, 261.5), (258.8, 257.8), (258.4, 257.4), (258.4, 257.0), (258.0, 257.0) (0.012, 0.047, 0.149)</w:t>
      </w:r>
    </w:p>
    <w:p>
      <w:r>
        <w:t>(259.6, 257.4), (258.8, 257.4), (259.2, 257.8), (259.2, 261.5), (259.2, 257.8) (0.071, 0.118, 0.220)</w:t>
      </w:r>
    </w:p>
    <w:p>
      <w:r>
        <w:t>(264.6, 255.8), (264.1, 255.8), (263.7, 256.2), (262.9, 256.2), (262.5, 256.6), (262.1, 256.6), (262.1, 257.0), (261.3, 257.8), (261.3, 258.2), (261.3, 257.8), (262.9, 256.2), (263.7, 256.2), (264.1, 255.8) (0.788, 0.784, 0.792)</w:t>
      </w:r>
    </w:p>
    <w:p>
      <w:r>
        <w:t>(265.8, 256.6), (264.1, 256.6), (264.1, 257.0), (264.6, 257.4), (264.1, 257.8), (263.3, 257.8), (262.9, 257.4), (262.5, 257.4), (261.7, 258.2), (261.7, 258.6), (262.1, 259.0), (262.1, 260.7), (261.7, 261.1), (261.7, 261.5), (262.1, 261.9), (262.5, 261.5), (262.9, 261.5), (262.1, 260.7), (262.9, 259.9), (263.7, 259.9), (264.1, 259.5), (264.6, 259.5), (264.6, 257.4), (265.0, 257.0), (265.4, 257.0) (0.957, 0.961, 0.945)</w:t>
      </w:r>
    </w:p>
    <w:p>
      <w:r>
        <w:t>(265.8, 252.1), (265.4, 252.1), (265.0, 252.5), (264.6, 252.5), (263.3, 253.7), (262.5, 253.7), (261.7, 254.6), (261.3, 254.6), (261.7, 254.6), (262.1, 254.1), (263.3, 254.1), (264.1, 253.3), (265.0, 253.3), (265.4, 252.9), (265.4, 252.5) (0.027, 0.043, 0.055)</w:t>
      </w:r>
    </w:p>
    <w:p>
      <w:r>
        <w:t>(264.1, 250.9), (264.1, 251.3), (264.6, 251.3), (264.6, 250.9) (0.067, 0.067, 0.059)</w:t>
      </w:r>
    </w:p>
    <w:p>
      <w:r>
        <w:t>(265.0, 249.6), (265.0, 250.1), (265.4, 250.1) (0.133, 0.137, 0.137)</w:t>
      </w:r>
    </w:p>
    <w:p>
      <w:r>
        <w:t>(266.6, 249.6), (266.6, 250.9), (267.0, 250.5), (267.0, 250.1) (0.027, 0.043, 0.055)</w:t>
      </w:r>
    </w:p>
    <w:p>
      <w:r>
        <w:t>(262.1, 239.4), (263.3, 239.4), (264.6, 240.6), (264.6, 241.5), (264.1, 241.9), (264.1, 246.0), (264.6, 246.4), (264.6, 246.8), (265.0, 247.2), (265.4, 246.8), (265.8, 247.2), (265.8, 246.0), (266.2, 245.6), (266.2, 245.1), (265.8, 244.7), (265.8, 244.3), (265.4, 243.9), (265.4, 242.7), (265.0, 242.3), (265.0, 241.9), (264.6, 241.5), (264.6, 241.1), (265.4, 240.2), (265.8, 240.2), (266.2, 239.8), (266.6, 239.8), (267.0, 239.4), (269.5, 239.4), (270.3, 240.2), (270.3, 240.6), (270.7, 241.1), (270.7, 250.1), (270.3, 250.5), (270.3, 250.9), (271.1, 251.7), (271.1, 252.1), (270.7, 252.5), (271.1, 252.9), (270.7, 253.3), (271.5, 253.3), (271.9, 253.7), (271.9, 254.1), (271.5, 254.6), (271.1, 254.6), (271.9, 254.6), (272.3, 255.0), (272.3, 255.4), (271.5, 256.2), (271.1, 255.8), (271.5, 256.2), (271.9, 256.2), (272.3, 256.6), (272.3, 257.0), (271.1, 258.2), (271.5, 258.2), (271.5, 257.8), (272.3, 257.0), (272.3, 256.2), (272.7, 255.8), (272.7, 255.0), (272.3, 254.6), (272.3, 253.3), (272.7, 252.9), (272.7, 252.5), (272.3, 252.1), (272.3, 250.9), (271.9, 250.5), (271.9, 249.6), (271.1, 248.8), (271.1, 247.6), (270.7, 247.2), (270.7, 240.6), (269.9, 239.8), (269.9, 239.4), (267.0, 239.4), (266.6, 239.8), (265.8, 239.8), (265.4, 240.2), (265.0, 239.8), (264.1, 239.8), (263.7, 239.4) (0.027, 0.043, 0.055)</w:t>
      </w:r>
    </w:p>
    <w:p>
      <w:r>
        <w:t>(267.0, 240.2), (266.2, 241.1), (266.2, 241.5), (266.6, 241.5), (267.0, 241.9), (267.0, 249.2), (267.4, 249.6), (267.4, 250.9), (267.0, 251.3), (266.6, 251.3), (266.2, 251.7), (266.2, 252.1), (267.0, 251.3), (267.4, 251.3), (267.8, 250.9), (267.8, 243.1), (268.2, 242.7), (268.2, 242.3), (267.0, 241.1), (267.8, 240.2), (269.0, 240.2), (269.5, 240.6), (269.5, 241.1), (269.9, 241.5), (269.5, 241.9), (269.5, 244.3), (269.9, 244.7), (269.9, 250.5), (269.5, 250.9), (269.5, 251.3), (269.9, 251.7), (269.5, 252.1), (269.5, 252.5), (269.9, 252.1), (270.3, 252.5), (270.7, 252.1), (270.7, 251.7), (269.9, 250.9), (269.9, 250.5), (270.3, 250.1), (270.3, 246.0), (269.9, 245.6), (269.9, 240.6), (269.5, 240.2) (0.082, 0.090, 0.098)</w:t>
      </w:r>
    </w:p>
    <w:p>
      <w:r>
        <w:t>(267.8, 240.6), (267.4, 241.1), (268.6, 242.3), (268.6, 242.7), (268.2, 243.1), (268.2, 250.9), (267.8, 251.3), (268.6, 251.3), (269.0, 251.7), (269.0, 252.9), (269.0, 252.1), (269.5, 251.7), (269.0, 251.3), (269.0, 250.9), (269.5, 250.5), (269.5, 244.7), (269.0, 244.3), (269.0, 241.9), (269.5, 241.5), (269.0, 241.1), (269.0, 240.6) (0.133, 0.137, 0.137)</w:t>
      </w:r>
    </w:p>
    <w:p>
      <w:r>
        <w:t>(259.6, 239.8), (260.5, 239.8), (260.9, 239.4), (261.7, 239.4), (262.5, 240.2), (262.9, 239.8), (263.7, 240.6), (263.7, 241.9), (263.3, 242.3), (263.3, 243.5), (263.7, 243.9), (263.7, 246.8), (264.6, 247.6), (265.0, 247.6), (265.4, 248.0), (265.4, 248.4), (266.2, 249.2), (266.2, 250.9), (265.8, 251.3), (265.8, 251.7), (266.2, 251.3), (266.2, 249.6), (266.6, 249.2), (267.0, 249.6), (266.6, 249.2), (266.6, 241.9), (266.2, 241.9), (265.8, 241.5), (265.8, 241.1), (267.0, 239.8), (269.5, 239.8), (269.9, 240.2), (269.5, 239.8), (267.0, 239.8), (266.6, 240.2), (266.2, 240.2), (265.8, 240.6), (265.4, 240.6), (265.0, 241.1), (265.0, 241.5), (265.4, 241.9), (265.4, 242.3), (265.8, 242.7), (265.8, 243.9), (266.2, 244.3), (266.2, 244.7), (266.6, 245.1), (266.6, 245.6), (266.2, 246.0), (266.2, 247.2), (265.8, 247.6), (265.4, 247.2), (265.0, 247.6), (264.1, 246.8), (264.1, 246.4), (263.7, 246.0), (263.7, 241.9), (264.1, 241.5), (264.1, 240.6), (263.3, 239.8), (262.1, 239.8), (261.7, 239.4), (260.9, 239.4), (260.5, 239.8) (0.067, 0.067, 0.059)</w:t>
      </w:r>
    </w:p>
    <w:p>
      <w:r>
        <w:t>(261.3, 240.2), (260.9, 240.2), (260.5, 240.6), (260.1, 240.6), (259.2, 241.5), (259.6, 241.9), (259.6, 244.3), (260.1, 244.7), (260.1, 247.2), (259.6, 247.6), (259.6, 248.8), (259.2, 249.2), (259.2, 249.6), (259.6, 249.2), (259.6, 248.8), (260.1, 248.4), (260.1, 247.6), (260.5, 247.2), (260.5, 243.5), (260.1, 243.1), (260.1, 241.5), (260.5, 241.1), (260.5, 240.6), (260.9, 240.2) (0.149, 0.118, 0.086)</w:t>
      </w:r>
    </w:p>
    <w:p>
      <w:r>
        <w:t>(259.6, 244.7), (259.6, 245.1), (259.2, 245.6), (259.6, 245.6) (0.133, 0.094, 0.051)</w:t>
      </w:r>
    </w:p>
    <w:p>
      <w:r>
        <w:t>(258.8, 243.5), (258.8, 244.3), (259.2, 244.7), (259.2, 245.1), (258.8, 245.6), (258.8, 246.0), (258.4, 246.4), (258.4, 247.2), (258.8, 246.8), (258.4, 246.4), (258.8, 246.0), (258.8, 245.6), (259.2, 245.1), (259.2, 244.3), (258.8, 243.9) (0.110, 0.071, 0.027)</w:t>
      </w:r>
    </w:p>
    <w:p>
      <w:r>
        <w:t>(258.4, 241.9), (258.4, 242.3), (258.0, 242.7), (257.6, 242.3), (257.2, 242.3), (257.2, 245.1), (256.8, 245.6), (256.8, 248.8), (257.2, 248.4), (257.2, 246.8), (257.6, 246.4), (258.0, 246.4), (258.4, 246.0) (0.067, 0.055, 0.027)</w:t>
      </w:r>
    </w:p>
    <w:p>
      <w:r>
        <w:t>(257.2, 241.5), (257.2, 241.9), (257.6, 241.9), (258.0, 242.3), (258.0, 241.5) (0.071, 0.035, 0.004)</w:t>
      </w:r>
    </w:p>
    <w:p>
      <w:r>
        <w:t>(259.2, 239.8), (258.8, 239.8), (258.4, 240.2), (258.4, 241.5), (258.8, 241.9), (258.8, 242.3), (258.8, 241.5), (258.4, 241.1), (258.4, 240.6), (258.8, 240.2), (259.6, 240.2) (0.110, 0.071, 0.027)</w:t>
      </w:r>
    </w:p>
    <w:p>
      <w:r>
        <w:t>(258.8, 241.1), (259.2, 241.1), (259.6, 240.6), (258.8, 240.6) (0.133, 0.094, 0.051)</w:t>
      </w:r>
    </w:p>
    <w:p>
      <w:r>
        <w:t>(257.2, 234.9), (257.2, 238.2), (256.8, 238.6), (257.2, 239.0), (257.2, 240.2), (256.8, 240.6), (256.8, 241.5), (257.2, 241.1), (258.0, 241.1), (258.0, 240.2), (258.4, 239.8), (258.0, 239.8), (257.6, 239.4), (257.6, 239.0), (257.2, 238.6) (0.110, 0.035, 0.004)</w:t>
      </w:r>
    </w:p>
    <w:p>
      <w:r>
        <w:t>(259.6, 237.0), (259.2, 237.4), (259.2, 238.2), (259.6, 238.6), (260.5, 238.6), (260.9, 238.2), (260.9, 237.8), (260.1, 237.0) (0.004, 0.016, 0.000)</w:t>
      </w:r>
    </w:p>
    <w:p>
      <w:r>
        <w:t>(260.9, 235.3), (260.5, 235.7), (260.5, 236.2), (260.1, 236.6), (261.3, 237.8), (261.3, 238.2), (260.9, 238.6), (261.3, 238.2), (261.7, 238.6), (261.3, 238.2), (261.3, 237.8), (261.7, 237.4), (261.7, 236.2), (261.3, 235.7), (261.3, 235.3) (0.012, 0.035, 0.008)</w:t>
      </w:r>
    </w:p>
    <w:p>
      <w:r>
        <w:t>(258.8, 230.8), (258.4, 231.2), (258.4, 232.1), (258.8, 232.5), (258.0, 233.3), (258.0, 237.0), (257.6, 237.4), (257.6, 238.6), (258.0, 239.0), (260.1, 239.0), (259.6, 239.0), (258.8, 238.2), (258.8, 237.4), (259.6, 236.6), (258.4, 235.3), (258.4, 234.9), (258.8, 234.5), (258.8, 233.3), (259.2, 232.9), (259.6, 232.9), (260.1, 233.3), (260.9, 233.3), (260.9, 232.1), (261.3, 231.7), (261.7, 231.7), (262.5, 232.5), (261.7, 231.7), (260.9, 231.7), (260.9, 232.5), (260.5, 232.9), (259.6, 232.9), (259.2, 232.5), (259.2, 231.2) (0.039, 0.020, 0.000)</w:t>
      </w:r>
    </w:p>
    <w:p>
      <w:r>
        <w:t>(261.7, 233.3), (261.3, 233.3), (261.3, 234.1), (261.3, 233.7) (0.012, 0.035, 0.008)</w:t>
      </w:r>
    </w:p>
    <w:p>
      <w:r>
        <w:t>(261.3, 232.1), (261.3, 232.9), (262.1, 232.9), (262.1, 232.5), (261.7, 232.1) (0.004, 0.016, 0.000)</w:t>
      </w:r>
    </w:p>
    <w:p>
      <w:r>
        <w:t>(260.5, 231.7), (260.1, 232.1), (259.6, 232.1), (259.6, 232.5), (260.5, 232.5) (0.071, 0.035, 0.004)</w:t>
      </w:r>
    </w:p>
    <w:p>
      <w:r>
        <w:t>(258.8, 230.4), (259.6, 231.2), (259.6, 231.7), (260.1, 231.7), (258.8, 230.4), (258.4, 230.4), (258.0, 230.8), (258.0, 231.2), (257.6, 231.7), (257.6, 234.1), (257.6, 232.9), (258.0, 232.5), (258.0, 231.2) (0.110, 0.035, 0.004)</w:t>
      </w:r>
    </w:p>
    <w:p>
      <w:r>
        <w:t>(258.8, 229.2), (258.4, 229.2), (258.0, 229.6), (258.0, 230.0), (256.8, 231.2), (256.8, 231.7), (256.8, 231.2), (258.4, 229.6), (258.8, 229.6), (259.2, 230.0), (258.8, 229.6) (0.255, 0.118, 0.039)</w:t>
      </w:r>
    </w:p>
    <w:p>
      <w:r>
        <w:t>(258.4, 228.8), (258.0, 228.8), (257.6, 229.2), (257.6, 230.0), (257.2, 230.4), (257.6, 230.0), (257.6, 229.6) (0.345, 0.165, 0.082)</w:t>
      </w:r>
    </w:p>
    <w:p>
      <w:r>
        <w:t>(259.6, 229.6), (258.4, 228.4), (258.0, 228.4), (257.6, 228.8), (257.2, 228.8), (257.2, 229.6), (256.4, 230.4), (256.8, 230.4), (257.2, 230.0), (257.2, 229.2), (258.0, 228.4), (258.4, 228.4) (0.388, 0.243, 0.161)</w:t>
      </w:r>
    </w:p>
    <w:p>
      <w:r>
        <w:t>(258.0, 228.0), (257.2, 228.0), (256.4, 228.8), (256.4, 229.2), (257.2, 228.4), (257.6, 228.4) (0.553, 0.251, 0.137)</w:t>
      </w:r>
    </w:p>
    <w:p>
      <w:r>
        <w:t>(259.2, 228.4), (258.8, 228.4), (258.0, 227.6), (256.8, 227.6), (256.8, 228.0), (256.0, 228.8), (256.0, 230.4), (256.0, 228.8), (257.2, 227.6), (258.0, 227.6), (258.8, 228.4) (0.502, 0.353, 0.259)</w:t>
      </w:r>
    </w:p>
    <w:p>
      <w:r>
        <w:t>(257.2, 226.3), (256.8, 226.7), (256.4, 226.7), (256.0, 227.2), (255.6, 227.2), (255.6, 230.8), (255.6, 228.8), (256.4, 228.0), (256.4, 227.6), (256.8, 227.2), (258.0, 227.2), (258.8, 228.0), (258.4, 227.6), (258.4, 227.2), (258.0, 226.7), (257.6, 226.7) (0.675, 0.388, 0.259)</w:t>
      </w:r>
    </w:p>
    <w:p>
      <w:r>
        <w:t>(256.8, 229.2), (256.4, 229.6), (256.4, 230.0), (256.8, 229.6) (0.431, 0.294, 0.216)</w:t>
      </w:r>
    </w:p>
    <w:p>
      <w:r>
        <w:t>(253.5, 228.8), (252.7, 229.6), (252.7, 230.4), (253.1, 230.8), (253.1, 232.1), (253.5, 232.5), (253.5, 232.9), (253.5, 231.2), (253.9, 230.8), (253.9, 229.2) (0.812, 0.565, 0.431)</w:t>
      </w:r>
    </w:p>
    <w:p>
      <w:r>
        <w:t>(259.6, 228.8), (260.5, 229.6), (260.5, 230.0), (260.9, 230.0) (0.502, 0.420, 0.353)</w:t>
      </w:r>
    </w:p>
    <w:p>
      <w:r>
        <w:t>(260.5, 227.6), (260.5, 228.4), (261.7, 229.6), (262.5, 229.6), (262.5, 229.2), (262.1, 229.6), (261.3, 228.8), (262.1, 228.0), (262.5, 228.4), (262.9, 228.4), (262.5, 228.0), (260.9, 228.0) (0.808, 0.796, 0.537)</w:t>
      </w:r>
    </w:p>
    <w:p>
      <w:r>
        <w:t>(262.1, 228.4), (261.7, 228.8), (262.1, 229.2), (262.5, 228.8) (0.890, 0.753, 0.659)</w:t>
      </w:r>
    </w:p>
    <w:p>
      <w:r>
        <w:t>(262.9, 225.1), (262.1, 225.1), (260.9, 226.3), (260.9, 226.7), (261.3, 227.2), (262.1, 227.2), (261.3, 227.2), (260.9, 226.7), (261.3, 226.3), (261.3, 225.9), (262.1, 225.1) (0.812, 0.565, 0.431)</w:t>
      </w:r>
    </w:p>
    <w:p>
      <w:r>
        <w:t>(258.8, 225.5), (259.6, 225.5), (260.1, 225.9), (260.1, 227.2), (260.5, 227.2), (260.9, 227.6), (262.5, 227.6), (262.9, 228.0), (262.5, 227.6), (261.3, 227.6), (260.5, 226.7), (260.5, 226.3), (262.1, 224.7), (263.3, 224.7), (263.7, 224.3), (271.9, 224.3), (272.7, 225.1), (272.7, 227.6), (273.1, 228.0), (272.7, 227.6), (272.7, 224.3), (262.1, 224.3), (261.7, 224.7), (261.3, 224.7), (260.5, 225.5) (0.718, 0.733, 0.455)</w:t>
      </w:r>
    </w:p>
    <w:p>
      <w:r>
        <w:t>(261.3, 226.7), (262.1, 226.7), (262.5, 227.2), (262.9, 227.2), (263.3, 227.6), (263.3, 228.8), (263.3, 227.2), (262.9, 226.7), (262.9, 225.9), (263.3, 225.5), (263.7, 225.5), (264.1, 225.1), (271.5, 225.1), (272.3, 225.9), (272.3, 227.2), (272.3, 225.1), (271.9, 225.1), (271.5, 224.7), (271.1, 225.1), (269.9, 225.1), (269.5, 224.7), (266.2, 224.7), (265.8, 225.1), (263.3, 225.1), (262.9, 225.5), (262.1, 225.5), (261.7, 225.9), (261.7, 226.3) (0.702, 0.486, 0.357)</w:t>
      </w:r>
    </w:p>
    <w:p>
      <w:r>
        <w:t>(267.8, 225.9), (267.0, 225.9), (266.6, 226.3), (266.6, 226.7), (267.0, 227.2), (267.4, 227.2), (268.2, 226.3) (0.388, 0.243, 0.161)</w:t>
      </w:r>
    </w:p>
    <w:p>
      <w:r>
        <w:t>(263.7, 225.9), (263.7, 226.7), (264.1, 227.2), (264.1, 228.0), (264.6, 227.6), (265.0, 227.6), (265.4, 228.0), (266.6, 228.0), (267.0, 228.4), (267.0, 228.8), (267.4, 228.4), (267.4, 228.0), (268.6, 226.7), (269.9, 226.7), (270.3, 227.2), (269.5, 226.3), (270.3, 225.5), (271.1, 225.5), (271.9, 226.3), (271.9, 227.2), (271.9, 225.9), (271.5, 225.5), (265.0, 225.5), (264.6, 225.9) (0.502, 0.353, 0.259)</w:t>
      </w:r>
    </w:p>
    <w:p>
      <w:r>
        <w:t>(268.6, 225.9), (268.2, 225.9), (268.6, 226.3), (267.4, 227.6), (267.0, 227.6), (266.2, 226.7), (266.2, 226.3), (266.6, 225.9), (266.2, 225.9), (265.8, 226.3), (265.4, 226.3), (265.4, 226.7), (265.8, 226.7), (267.0, 228.0), (266.6, 228.4), (265.4, 228.4), (265.0, 228.0), (264.6, 228.0), (264.1, 228.4), (264.6, 228.0), (265.0, 228.0), (265.4, 228.4), (265.8, 228.4), (266.6, 229.2), (266.6, 229.6), (267.0, 230.0), (266.6, 229.6), (267.0, 229.2), (266.6, 228.8), (266.6, 228.4), (268.6, 226.3), (269.0, 226.3) (0.431, 0.294, 0.216)</w:t>
      </w:r>
    </w:p>
    <w:p>
      <w:r>
        <w:t>(268.6, 227.2), (267.8, 228.0), (267.8, 228.4), (267.4, 228.8), (267.4, 229.6), (268.2, 230.4), (269.5, 230.4), (268.2, 230.4), (267.4, 229.6), (267.4, 229.2), (267.8, 228.8), (267.8, 228.0) (0.502, 0.420, 0.353)</w:t>
      </w:r>
    </w:p>
    <w:p>
      <w:r>
        <w:t>(269.0, 228.4), (269.0, 229.2), (269.5, 228.8) (0.890, 0.753, 0.659)</w:t>
      </w:r>
    </w:p>
    <w:p>
      <w:r>
        <w:t>(271.1, 226.7), (271.1, 228.4), (271.5, 228.0), (272.3, 228.8), (271.5, 228.0), (271.5, 227.6), (271.1, 227.2) (0.314, 0.212, 0.145)</w:t>
      </w:r>
    </w:p>
    <w:p>
      <w:r>
        <w:t>(270.7, 226.3), (270.7, 227.2), (270.7, 226.7), (271.1, 226.3), (271.5, 226.7), (271.5, 227.2), (271.5, 226.7), (271.1, 226.3) (0.388, 0.243, 0.161)</w:t>
      </w:r>
    </w:p>
    <w:p>
      <w:r>
        <w:t>(269.9, 226.3), (270.3, 226.7), (270.3, 226.3), (270.7, 225.9), (271.1, 225.9), (271.5, 226.3), (271.1, 225.9), (270.3, 225.9) (0.431, 0.294, 0.216)</w:t>
      </w:r>
    </w:p>
    <w:p>
      <w:r>
        <w:t>(271.5, 229.2), (271.5, 229.6), (271.9, 230.0), (272.3, 230.0), (271.9, 229.6), (271.9, 229.2) (0.157, 0.071, 0.016)</w:t>
      </w:r>
    </w:p>
    <w:p>
      <w:r>
        <w:t>(272.7, 230.0), (272.3, 230.4), (271.5, 230.4), (271.9, 230.4), (272.3, 230.8), (272.3, 230.4) (0.110, 0.071, 0.027)</w:t>
      </w:r>
    </w:p>
    <w:p>
      <w:r>
        <w:t>(275.2, 231.2), (274.8, 231.2), (274.4, 230.8), (274.0, 230.8), (273.5, 230.4), (273.1, 230.4), (272.3, 231.2), (271.9, 230.8), (271.1, 230.8), (269.5, 232.5), (269.0, 232.5), (268.6, 232.1), (267.8, 232.1), (267.4, 231.7), (267.0, 231.7), (267.0, 232.5), (266.6, 232.9), (267.4, 232.1), (268.6, 232.1), (269.0, 232.5), (269.5, 232.5), (271.1, 230.8), (271.5, 230.8), (271.9, 231.2), (272.7, 231.2), (272.7, 230.8), (273.1, 230.4), (273.5, 230.4), (274.4, 231.2) (0.071, 0.035, 0.004)</w:t>
      </w:r>
    </w:p>
    <w:p>
      <w:r>
        <w:t>(275.2, 231.7), (274.4, 231.7), (273.5, 230.8), (273.1, 230.8), (273.1, 231.2), (272.7, 231.7), (271.9, 231.7), (271.5, 231.2), (271.1, 231.2), (269.5, 232.9), (269.0, 232.9), (268.6, 232.5), (267.4, 232.5), (266.6, 233.3), (266.2, 233.3), (265.8, 232.9), (265.8, 232.5), (265.4, 232.1), (265.0, 232.5), (264.1, 232.5), (265.4, 232.5), (266.6, 233.7), (267.0, 233.3), (267.8, 233.3), (267.8, 232.9), (268.2, 232.5), (268.6, 232.9), (268.6, 233.3), (269.0, 233.3), (269.9, 232.5), (270.7, 232.5), (271.1, 232.9), (271.9, 232.9), (271.5, 232.5), (271.5, 232.1), (271.9, 231.7), (272.7, 231.7), (273.1, 231.2), (273.5, 231.2), (274.0, 231.7), (274.8, 231.7), (275.2, 232.1), (275.2, 232.5) (0.039, 0.020, 0.000)</w:t>
      </w:r>
    </w:p>
    <w:p>
      <w:r>
        <w:t>(266.6, 232.1), (266.2, 232.1), (266.2, 232.9), (266.6, 232.5) (0.067, 0.055, 0.027)</w:t>
      </w:r>
    </w:p>
    <w:p>
      <w:r>
        <w:t>(266.2, 231.7), (265.8, 231.7), (265.0, 230.8), (264.6, 230.8), (263.7, 231.7), (263.3, 231.7), (262.9, 232.1), (262.5, 232.1), (262.1, 231.7), (262.5, 232.1), (262.9, 232.1), (263.3, 231.7), (263.7, 231.7), (264.1, 231.2), (264.6, 231.7), (264.6, 232.1), (265.0, 232.1), (265.4, 231.7), (265.8, 232.1) (0.071, 0.035, 0.004)</w:t>
      </w:r>
    </w:p>
    <w:p>
      <w:r>
        <w:t>(264.1, 232.1), (264.1, 231.7), (263.7, 231.2), (264.1, 231.7), (263.7, 232.1), (263.3, 232.1), (262.9, 231.7), (262.5, 231.7), (262.9, 231.7), (263.3, 232.1) (0.067, 0.055, 0.027)</w:t>
      </w:r>
    </w:p>
    <w:p>
      <w:r>
        <w:t>(262.5, 232.9), (262.5, 233.3), (262.9, 233.3), (263.3, 233.7), (263.3, 234.1), (263.7, 234.5), (264.1, 234.5), (264.1, 234.1), (263.7, 234.1), (263.3, 233.7), (263.3, 232.9) (0.012, 0.035, 0.008)</w:t>
      </w:r>
    </w:p>
    <w:p>
      <w:r>
        <w:t>(264.6, 229.2), (264.6, 230.0), (265.0, 230.0), (265.0, 229.6) (0.157, 0.071, 0.016)</w:t>
      </w:r>
    </w:p>
    <w:p>
      <w:r>
        <w:t>(266.2, 237.0), (266.2, 237.4), (266.6, 237.4), (266.6, 237.0) (0.031, 0.035, 0.020)</w:t>
      </w:r>
    </w:p>
    <w:p>
      <w:r>
        <w:t>(266.6, 238.2), (266.2, 238.2), (266.2, 238.6), (265.4, 239.4), (266.6, 239.4), (267.0, 239.0), (266.6, 238.6) (0.012, 0.016, 0.031)</w:t>
      </w:r>
    </w:p>
    <w:p>
      <w:r>
        <w:t>(259.2, 233.3), (259.2, 234.5), (258.8, 234.9), (258.8, 235.3), (259.6, 236.2), (260.1, 236.2), (260.1, 235.7), (260.9, 234.9), (261.3, 234.9), (261.7, 235.3), (261.7, 235.7), (262.1, 236.2), (262.1, 237.4), (261.7, 237.8), (261.7, 238.2), (262.1, 238.6), (263.7, 238.6), (264.1, 239.0), (265.4, 239.0), (265.8, 238.6), (265.8, 238.2), (266.2, 237.8), (266.6, 237.8), (267.0, 238.2), (267.0, 238.6), (269.9, 238.6), (270.7, 239.4), (270.7, 239.8), (271.1, 240.2), (271.1, 241.5), (271.5, 241.9), (271.5, 243.1), (271.1, 243.5), (271.1, 246.4), (271.5, 246.8), (271.5, 248.8), (272.3, 249.6), (272.3, 250.1), (273.1, 250.9), (273.1, 254.6), (273.5, 255.0), (273.5, 255.4), (273.1, 255.8), (273.1, 256.2), (273.1, 255.8), (273.5, 255.4), (273.5, 254.6), (273.1, 254.1), (273.1, 253.7), (274.0, 252.9), (274.0, 251.7), (273.5, 251.3), (273.5, 250.9), (274.0, 250.5), (274.0, 250.1), (274.4, 249.6), (274.4, 249.2), (274.8, 248.8), (274.8, 237.8), (275.2, 237.4), (275.2, 237.0), (274.8, 236.6), (274.8, 235.7), (275.2, 235.3), (275.2, 234.1), (274.8, 233.7), (274.8, 233.3), (274.0, 234.1), (273.5, 233.7), (273.5, 232.9), (274.0, 232.5), (274.8, 232.5), (274.8, 232.1), (274.0, 232.1), (273.5, 231.7), (273.1, 231.7), (272.7, 232.1), (271.9, 232.1), (271.9, 232.5), (272.3, 232.9), (272.3, 233.3), (271.9, 233.7), (271.5, 233.7), (270.7, 232.9), (269.9, 232.9), (269.9, 233.3), (269.5, 233.7), (268.6, 233.7), (268.2, 233.3), (268.2, 232.9), (268.2, 233.3), (267.8, 233.7), (267.0, 233.7), (266.6, 234.1), (265.4, 232.9), (263.7, 232.9), (263.7, 233.7), (264.1, 233.7), (264.6, 234.1), (264.6, 234.5), (264.1, 234.9), (263.7, 234.9), (262.9, 234.1), (262.9, 233.7), (261.7, 233.7), (261.7, 234.1), (261.3, 234.5), (260.9, 234.1), (260.9, 233.7), (260.1, 233.7), (259.6, 233.3) (0.004, 0.016, 0.000)</w:t>
      </w:r>
    </w:p>
    <w:p>
      <w:r>
        <w:t>(274.8, 232.9), (274.0, 232.9), (274.0, 233.7) (0.012, 0.016, 0.031)</w:t>
      </w:r>
    </w:p>
    <w:p>
      <w:r>
        <w:t>(276.8, 229.6), (276.8, 228.8), (276.4, 228.4), (276.0, 228.4), (275.6, 228.8), (274.0, 228.8), (276.4, 228.8), (276.8, 229.2) (0.502, 0.420, 0.353)</w:t>
      </w:r>
    </w:p>
    <w:p>
      <w:r>
        <w:t>(276.8, 228.0), (276.4, 227.6), (275.6, 228.4), (276.0, 228.0), (276.4, 228.0), (276.8, 228.4) (0.502, 0.475, 0.467)</w:t>
      </w:r>
    </w:p>
    <w:p>
      <w:r>
        <w:t>(276.8, 224.7), (276.4, 224.7), (275.6, 225.5), (275.6, 226.7), (276.0, 227.2), (276.0, 227.6), (276.4, 227.2), (276.8, 227.2) (0.702, 0.486, 0.357)</w:t>
      </w:r>
    </w:p>
    <w:p>
      <w:r>
        <w:t>(274.8, 219.8), (275.2, 220.2), (275.2, 220.6), (275.6, 221.0), (275.6, 223.1), (275.2, 223.5), (275.2, 223.9), (274.8, 224.3), (274.8, 226.3), (274.8, 225.1), (275.2, 224.7), (275.2, 224.3), (275.6, 223.9), (275.6, 223.5), (276.0, 223.1), (276.0, 222.2), (275.6, 221.8), (275.6, 221.0), (275.2, 220.6), (275.2, 220.2) (0.808, 0.796, 0.537)</w:t>
      </w:r>
    </w:p>
    <w:p>
      <w:r>
        <w:t>(279.7, 228.8), (279.3, 228.8), (278.9, 229.2), (278.9, 230.0), (279.3, 230.4), (279.7, 230.0) (0.573, 0.545, 0.541)</w:t>
      </w:r>
    </w:p>
    <w:p>
      <w:r>
        <w:t>(291.5, 231.7), (291.1, 231.7), (290.7, 232.1), (291.5, 232.1) (0.698, 0.690, 0.698)</w:t>
      </w:r>
    </w:p>
    <w:p>
      <w:r>
        <w:t>(295.2, 231.2), (294.8, 231.7), (293.2, 231.7), (293.2, 232.5), (293.6, 232.9), (293.6, 233.3), (293.2, 233.7), (291.1, 233.7), (290.7, 234.1), (290.3, 233.7), (289.1, 233.7), (288.7, 234.1), (288.3, 233.7), (288.3, 236.2), (287.9, 236.6), (287.9, 240.2), (287.4, 240.6), (285.8, 240.6), (287.4, 240.6), (287.9, 241.1), (287.9, 241.5), (289.5, 241.5), (289.9, 241.9), (291.1, 241.9), (291.5, 242.3), (291.1, 242.7), (291.1, 243.5), (291.9, 243.5), (292.4, 243.9), (292.4, 244.3), (293.6, 244.3), (293.6, 243.9), (294.0, 243.5), (294.4, 243.5), (294.4, 243.1), (294.0, 243.1), (293.6, 242.7), (293.6, 242.3), (294.0, 241.9), (295.6, 241.9), (296.0, 242.3), (296.0, 243.9), (297.3, 243.9), (297.7, 243.5), (297.7, 243.1), (297.3, 242.7), (297.3, 242.3), (296.9, 241.9), (297.7, 241.1), (298.5, 241.1), (298.5, 240.6), (298.1, 240.6), (296.9, 239.4), (296.9, 238.6), (297.3, 238.2), (298.5, 238.2), (298.5, 237.8), (298.9, 237.4), (298.1, 237.4), (297.7, 237.0), (297.7, 236.2), (298.1, 235.7), (298.5, 235.7), (298.5, 233.7), (297.3, 233.7), (296.9, 233.3), (296.9, 232.1), (295.6, 232.1), (295.2, 231.7) (0.698, 0.690, 0.698)</w:t>
      </w:r>
    </w:p>
    <w:p>
      <w:r>
        <w:t>(284.2, 214.5), (283.4, 215.3), (283.4, 215.7), (282.1, 216.9), (282.1, 217.3), (281.7, 217.8), (281.7, 218.6), (281.3, 219.0), (280.9, 219.0), (280.9, 220.2), (280.5, 220.6), (280.5, 221.4), (280.1, 221.8), (279.7, 221.8), (279.7, 222.2), (279.3, 222.7), (279.3, 223.9), (278.9, 224.3), (278.9, 225.5), (278.5, 225.9), (278.0, 225.9), (277.2, 226.7), (277.2, 227.2), (276.8, 227.6), (277.2, 228.0), (277.2, 229.2), (277.6, 229.6), (277.6, 232.5), (277.2, 232.9), (277.2, 233.7), (277.2, 232.9), (277.6, 232.5), (277.6, 228.8), (278.9, 227.6), (281.3, 227.6), (281.7, 227.2), (281.7, 226.7), (283.0, 225.5), (283.4, 225.5), (283.8, 225.1), (284.6, 225.1), (284.6, 224.7), (285.0, 224.3), (285.4, 224.7), (285.8, 224.7), (286.2, 224.3), (287.0, 224.3), (287.4, 223.9), (287.4, 223.1), (288.7, 221.8), (293.6, 221.8), (294.4, 221.0), (295.2, 221.0), (296.0, 221.8), (296.0, 222.2), (297.7, 223.9), (297.7, 224.3), (298.5, 224.3), (298.9, 224.7), (298.9, 225.1), (300.5, 225.1), (300.9, 225.5), (301.4, 225.1), (302.2, 225.9), (302.6, 225.9), (303.0, 226.3), (303.0, 227.6), (303.4, 227.6), (303.8, 227.2), (304.6, 227.2), (305.4, 228.0), (305.4, 228.8), (306.3, 229.6), (306.3, 230.0), (307.1, 230.8), (307.1, 231.2), (308.7, 232.9), (308.7, 233.7), (309.1, 234.1), (309.1, 234.5), (309.5, 234.1), (310.8, 234.1), (311.2, 234.5), (310.8, 234.9), (310.8, 239.0), (309.9, 239.8), (309.9, 240.6), (310.3, 241.1), (309.9, 241.5), (309.9, 242.3), (310.8, 243.1), (310.8, 243.9), (310.3, 244.3), (309.5, 244.3), (309.1, 244.7), (307.5, 244.7), (306.7, 245.6), (306.7, 246.0), (305.4, 247.2), (304.6, 247.2), (303.4, 248.4), (303.0, 248.4), (302.6, 248.8), (302.2, 248.8), (301.4, 249.6), (300.9, 249.6), (300.5, 250.1), (300.1, 250.1), (299.7, 250.5), (299.3, 250.5), (300.5, 250.5), (300.9, 250.9), (301.8, 250.9), (302.2, 251.3), (310.8, 251.3), (310.3, 250.9), (310.3, 250.1), (311.2, 249.2), (312.0, 250.1), (312.0, 250.5), (312.8, 250.5), (312.8, 250.1), (313.2, 249.6), (313.2, 249.2), (313.6, 248.8), (313.6, 248.4), (314.0, 248.0), (314.4, 248.0), (314.4, 247.6), (315.7, 246.4), (315.7, 246.0), (316.1, 245.6), (316.5, 245.6), (317.7, 244.3), (317.7, 243.9), (318.1, 243.5), (317.3, 242.7), (317.3, 242.3), (316.9, 241.9), (316.9, 241.1), (317.7, 240.2), (317.7, 238.6), (318.1, 238.2), (318.5, 238.2), (317.7, 237.4), (317.7, 237.0), (317.3, 236.6), (317.3, 234.5), (316.9, 234.1), (316.9, 233.7), (316.5, 233.3), (316.5, 232.9), (316.1, 232.5), (316.1, 231.2), (315.7, 230.8), (315.7, 230.4), (313.2, 228.0), (312.8, 228.0), (312.4, 227.6), (312.0, 227.6), (311.6, 227.2), (311.6, 226.3), (311.2, 225.9), (310.3, 225.9), (309.9, 225.5), (309.1, 225.5), (308.7, 225.1), (308.7, 223.9), (307.5, 222.7), (307.5, 222.2), (307.1, 221.8), (307.1, 221.0), (305.4, 219.4), (305.4, 219.0), (305.8, 218.6), (305.4, 218.2), (305.0, 218.2), (304.6, 217.8), (304.6, 215.7), (303.8, 214.9), (302.2, 214.9), (302.2, 215.3), (301.8, 215.7), (300.9, 215.7), (300.5, 215.3), (299.7, 215.3), (297.7, 213.3), (296.0, 213.3), (295.6, 213.7), (294.0, 213.7), (293.6, 213.3), (293.6, 212.4), (293.2, 212.8), (291.9, 212.8), (291.5, 212.4), (289.9, 212.4), (289.9, 213.3), (289.5, 213.7), (288.3, 213.7), (287.4, 214.5), (287.0, 214.5), (286.6, 214.9), (286.2, 214.5) (0.573, 0.545, 0.541)</w:t>
      </w:r>
    </w:p>
    <w:p>
      <w:r>
        <w:t>(314.8, 219.8), (314.8, 220.2), (315.3, 220.6), (315.7, 220.6) (0.420, 0.404, 0.388)</w:t>
      </w:r>
    </w:p>
    <w:p>
      <w:r>
        <w:t>(276.8, 203.4), (276.8, 205.1), (277.6, 205.1), (278.0, 205.5), (278.9, 205.5), (279.3, 205.9), (279.7, 205.5), (280.9, 205.5), (281.3, 205.9), (281.3, 206.3), (282.1, 207.1), (282.5, 207.1), (283.0, 207.5), (283.0, 207.9), (283.4, 207.9), (283.8, 208.3), (284.6, 208.3), (285.0, 208.8), (285.0, 209.6), (287.4, 209.6), (287.9, 209.2), (287.9, 208.8), (288.3, 208.3), (292.4, 208.3), (292.8, 207.9), (296.0, 207.9), (296.4, 208.3), (296.9, 207.9), (297.3, 207.9), (297.7, 207.5), (299.3, 207.5), (299.7, 207.1), (300.5, 207.1), (300.9, 207.5), (301.8, 207.5), (302.2, 207.9), (302.2, 209.6), (302.6, 210.0), (305.0, 210.0), (305.8, 210.8), (305.8, 211.6), (306.3, 212.0), (306.3, 212.4), (306.7, 212.8), (306.7, 213.3), (307.1, 213.7), (307.5, 213.7), (309.5, 215.7), (309.5, 217.3), (309.9, 217.8), (309.9, 218.6), (314.4, 223.1), (314.4, 223.5), (314.8, 223.9), (314.8, 224.3), (315.7, 225.1), (316.1, 225.1), (317.7, 226.7), (317.7, 227.2), (318.1, 227.6), (318.5, 227.6), (318.9, 228.0), (319.3, 228.0), (319.8, 228.4), (319.8, 228.8), (320.2, 229.2), (320.2, 229.6), (320.6, 229.6), (321.0, 230.0), (321.4, 230.0), (322.2, 230.8), (322.2, 231.2), (322.6, 231.7), (322.6, 232.5), (323.0, 232.9), (323.0, 233.3), (324.2, 234.5), (323.8, 234.9), (323.8, 236.2), (324.2, 236.6), (324.2, 238.2), (324.7, 238.2), (325.1, 238.6), (325.1, 239.4), (325.9, 239.4), (325.9, 239.0), (325.5, 238.6), (325.9, 238.2), (326.7, 238.2), (327.1, 238.6), (327.5, 238.6), (327.5, 237.8), (327.9, 237.4), (328.3, 237.4), (328.3, 236.6), (329.6, 235.3), (329.6, 234.9), (330.0, 234.5), (330.0, 232.9), (330.4, 232.5), (330.4, 232.1), (331.6, 230.8), (331.6, 229.2), (332.4, 228.4), (332.4, 228.0), (333.2, 227.2), (333.2, 225.9), (333.7, 225.5), (333.7, 224.3), (334.1, 223.9), (334.1, 223.5), (334.5, 223.1), (334.5, 222.7), (335.3, 221.8), (335.3, 221.0), (335.7, 220.6), (335.7, 219.4), (336.5, 218.6), (336.5, 217.8), (336.1, 217.3), (336.1, 216.5), (336.5, 216.1), (336.9, 216.1), (337.3, 215.7), (337.3, 215.3), (337.7, 214.9), (338.2, 214.9), (338.2, 214.5), (339.0, 213.7), (339.0, 212.8), (340.2, 211.6), (341.0, 211.6), (341.4, 211.2), (341.8, 211.2), (342.2, 210.8), (343.1, 210.8), (343.1, 210.4), (344.3, 209.2), (345.5, 209.2), (346.3, 208.3), (346.7, 208.3), (347.6, 207.5), (348.0, 207.5), (348.4, 207.1), (349.2, 207.1), (348.0, 207.1), (347.6, 207.5), (347.1, 207.5), (346.7, 207.9), (344.7, 207.9), (343.9, 207.1), (344.7, 206.3), (344.7, 205.1), (343.9, 205.1), (343.5, 205.5), (343.1, 205.5), (342.6, 205.1), (342.2, 205.5), (341.8, 205.5), (341.4, 205.1), (341.4, 203.8), (341.0, 203.8), (339.0, 205.9), (338.6, 205.9), (338.2, 206.3), (338.2, 206.7), (337.7, 207.1), (337.3, 206.7), (336.9, 207.1), (336.5, 206.7), (336.1, 206.7), (335.7, 206.3), (335.7, 205.9), (334.9, 205.9), (334.5, 206.3), (334.5, 206.7), (334.1, 207.1), (334.1, 208.3), (334.5, 208.8), (334.5, 209.6), (334.9, 210.0), (334.9, 210.4), (334.5, 210.8), (334.1, 210.8), (334.1, 211.2), (333.7, 211.6), (333.2, 211.6), (332.0, 212.8), (332.0, 213.3), (332.4, 213.3), (332.8, 213.7), (332.8, 216.9), (332.4, 217.3), (332.0, 217.3), (332.0, 217.8), (331.6, 218.2), (331.2, 218.2), (331.2, 219.0), (331.6, 219.4), (331.6, 220.2), (331.2, 220.6), (331.2, 222.2), (330.8, 222.7), (330.8, 223.5), (330.4, 223.9), (330.4, 224.3), (330.0, 224.7), (330.0, 225.5), (329.6, 225.9), (329.2, 225.9), (328.7, 226.3), (328.7, 227.6), (328.3, 228.0), (327.9, 228.0), (327.5, 227.6), (327.5, 226.3), (327.1, 226.3), (327.1, 227.2), (326.3, 228.0), (323.8, 228.0), (323.4, 227.6), (323.0, 227.6), (322.6, 227.2), (322.6, 226.7), (322.2, 226.3), (322.2, 225.9), (321.4, 225.1), (321.4, 224.7), (320.6, 223.9), (320.2, 223.9), (319.3, 223.1), (318.9, 223.1), (318.5, 222.7), (318.1, 222.7), (316.5, 221.0), (315.3, 221.0), (314.4, 220.2), (314.4, 219.0), (313.2, 217.8), (312.8, 218.2), (312.4, 217.8), (312.0, 217.8), (311.6, 217.3), (311.6, 216.1), (311.2, 215.7), (311.2, 215.3), (309.5, 213.7), (309.5, 213.3), (309.1, 212.8), (309.1, 212.0), (308.7, 211.6), (308.7, 210.4), (308.3, 210.0), (307.9, 210.0), (307.5, 209.6), (307.9, 209.2), (307.9, 208.3), (307.5, 207.9), (307.5, 207.5), (306.7, 206.7), (306.7, 206.3), (306.3, 205.9), (305.8, 205.9), (305.4, 205.5), (305.4, 204.7), (305.0, 204.7), (304.6, 204.3), (303.8, 204.3), (303.8, 204.7), (303.4, 205.1), (303.0, 205.1), (302.6, 204.7), (302.2, 204.7), (301.8, 204.3), (302.2, 203.8), (301.8, 203.4), (302.2, 203.0), (302.2, 202.6), (301.8, 202.2), (301.8, 200.6), (301.4, 200.2), (301.4, 199.8), (300.9, 199.8), (300.5, 199.4), (300.1, 199.4), (299.7, 198.9), (296.9, 198.9), (296.4, 199.4), (296.0, 199.4), (296.0, 200.2), (295.2, 201.0), (288.7, 201.0), (288.3, 200.6), (287.0, 201.8), (286.2, 201.8), (285.8, 201.4), (285.8, 201.0), (285.0, 201.0), (284.6, 201.4), (284.2, 201.4), (283.8, 201.8), (283.8, 202.2), (283.4, 202.6), (282.1, 202.6), (281.7, 203.0), (279.7, 203.0), (279.3, 203.4) (0.502, 0.420, 0.353)</w:t>
      </w:r>
    </w:p>
    <w:p>
      <w:r>
        <w:t>(312.4, 199.4), (312.0, 199.8), (312.0, 201.4), (311.6, 201.8), (310.8, 201.8), (310.8, 204.7), (311.6, 205.5), (311.6, 206.3), (312.0, 206.7), (312.0, 207.5), (312.4, 207.9), (312.4, 208.8), (314.0, 210.4), (314.0, 211.2), (314.4, 211.6), (314.4, 212.0), (314.8, 212.4), (314.8, 212.8), (315.3, 213.3), (315.3, 213.7), (315.7, 214.1), (317.3, 214.1), (317.7, 213.7), (319.3, 215.3), (319.3, 216.1), (318.9, 216.5), (318.9, 217.3), (319.3, 217.3), (319.3, 216.1), (319.8, 215.7), (320.6, 215.7), (321.0, 216.1), (321.0, 216.5), (321.8, 217.3), (322.2, 217.3), (322.6, 217.8), (322.6, 218.6), (323.4, 218.6), (323.8, 218.2), (323.8, 217.8), (324.2, 217.3), (325.5, 217.3), (324.7, 217.3), (324.2, 216.9), (324.7, 216.5), (324.2, 216.9), (323.8, 216.9), (323.4, 216.5), (323.0, 216.5), (322.6, 216.1), (322.6, 215.3), (322.2, 215.7), (321.4, 214.9), (321.4, 214.1), (321.0, 213.7), (321.0, 213.3), (318.9, 213.3), (318.5, 212.8), (318.5, 212.4), (318.1, 212.0), (317.7, 212.0), (317.3, 211.6), (316.1, 211.6), (314.8, 210.4), (314.8, 209.6), (315.3, 209.2), (315.7, 209.2), (315.7, 208.8), (315.3, 208.3), (315.3, 207.9), (314.4, 207.1), (314.4, 205.5), (314.0, 205.1), (314.0, 204.7), (314.8, 203.8), (314.8, 202.2), (314.0, 201.4), (314.4, 201.0), (314.0, 201.0), (313.6, 200.6), (313.6, 200.2), (314.0, 199.8), (313.6, 199.4), (314.0, 199.8), (313.6, 200.2), (313.2, 200.2), (312.8, 199.8), (312.8, 199.4) (0.329, 0.275, 0.231)</w:t>
      </w:r>
    </w:p>
    <w:p>
      <w:r>
        <w:t>(324.7, 201.8), (322.6, 201.8), (322.2, 202.2), (322.2, 202.6), (321.4, 203.4), (321.0, 203.0), (321.0, 202.6), (320.6, 202.2), (320.6, 201.8), (319.3, 203.0), (316.9, 203.0), (316.5, 202.6), (315.7, 202.6), (315.7, 203.4), (314.4, 204.7), (314.4, 205.1), (314.8, 205.5), (314.8, 207.1), (315.7, 207.9), (315.7, 208.3), (316.1, 208.8), (316.1, 209.2), (315.7, 209.6), (315.3, 209.6), (315.3, 210.4), (316.1, 211.2), (317.3, 211.2), (317.7, 211.6), (318.1, 211.6), (318.9, 212.4), (318.9, 212.8), (319.8, 212.8), (320.2, 212.4), (321.4, 212.4), (321.8, 212.0), (321.8, 211.6), (322.2, 211.2), (322.2, 210.4), (323.0, 209.6), (323.0, 209.2), (323.4, 208.8), (323.4, 207.5), (323.8, 207.1), (323.8, 205.5), (324.2, 205.1), (324.2, 203.4), (324.7, 203.0) (0.314, 0.212, 0.145)</w:t>
      </w:r>
    </w:p>
    <w:p>
      <w:r>
        <w:t>(313.2, 199.8), (312.8, 200.2), (312.8, 200.6), (312.8, 200.2), (313.2, 199.8), (313.6, 199.8), (314.0, 200.2), (314.0, 200.6), (314.4, 200.6), (314.8, 201.0), (314.4, 201.4), (315.3, 202.2), (315.3, 203.4), (315.3, 202.6), (315.7, 202.2), (316.5, 202.2), (316.9, 202.6), (319.3, 202.6), (320.6, 201.4), (321.0, 201.8), (321.0, 202.2), (321.4, 202.6), (321.4, 203.0), (321.8, 202.6), (321.8, 202.2), (322.6, 201.4), (324.7, 201.4), (325.1, 201.8), (325.1, 203.0), (324.7, 203.4), (324.7, 205.1), (324.2, 205.5), (324.2, 207.1), (323.8, 207.5), (323.8, 208.8), (323.4, 209.2), (323.4, 209.6), (322.6, 210.4), (322.6, 211.2), (322.2, 211.6), (322.2, 212.0), (321.4, 212.8), (320.2, 212.8), (321.0, 212.8), (321.4, 213.3), (321.4, 213.7), (321.8, 214.1), (321.8, 214.9), (322.2, 215.3), (322.6, 214.9), (323.0, 215.3), (323.0, 216.1), (323.4, 216.1), (323.8, 216.5), (324.2, 216.5), (324.7, 216.9), (325.9, 216.9), (325.9, 215.3), (326.3, 214.9), (326.3, 212.0), (326.7, 211.6), (326.7, 211.2), (327.1, 210.8), (327.1, 205.9), (327.5, 205.5), (327.5, 205.1), (328.3, 204.3), (328.3, 202.6), (327.9, 202.2), (327.9, 200.6), (327.5, 200.2), (327.5, 199.4), (327.1, 198.9), (326.7, 198.9), (326.3, 198.5), (325.9, 198.5), (325.5, 198.9), (325.1, 198.9), (324.7, 198.5), (324.2, 198.5), (323.8, 198.1), (321.4, 198.1), (321.0, 197.7), (320.6, 198.1), (320.2, 197.7), (319.3, 198.5), (315.3, 198.5), (314.8, 198.9), (314.8, 199.4), (314.0, 200.2), (313.6, 199.8) (0.388, 0.243, 0.161)</w:t>
      </w:r>
    </w:p>
    <w:p>
      <w:r>
        <w:t>(367.6, 208.3), (367.6, 207.5), (366.4, 207.5), (366.0, 207.1), (365.5, 207.1), (365.1, 206.7), (364.3, 206.7), (363.9, 206.3), (362.7, 206.3), (362.3, 205.9), (361.9, 205.9), (361.5, 205.5), (361.0, 205.5), (360.6, 205.1), (359.8, 205.1), (359.4, 204.7), (358.6, 204.7), (358.2, 204.3), (357.8, 204.3), (357.0, 203.4), (355.7, 203.4), (355.3, 203.0), (354.5, 203.0), (354.1, 202.6), (353.7, 202.6), (353.3, 202.2), (353.3, 201.8), (352.5, 201.0), (352.1, 201.0), (351.6, 200.6), (351.2, 200.6), (350.8, 200.2), (350.4, 200.2), (349.6, 199.4), (349.6, 198.9), (348.4, 197.7), (346.7, 197.7), (346.3, 197.3), (345.5, 197.3), (345.1, 196.9), (345.1, 196.5), (344.7, 196.5), (344.3, 196.1), (342.6, 196.1), (341.4, 194.9), (341.4, 194.4), (339.8, 194.4), (339.4, 194.0), (339.0, 194.4), (337.3, 194.4), (336.9, 194.9), (335.3, 194.9), (334.9, 195.3), (334.5, 195.3), (334.9, 195.7), (334.9, 196.5), (334.5, 196.9), (334.5, 197.3), (334.1, 197.7), (334.1, 198.5), (333.7, 198.9), (333.7, 200.6), (333.2, 201.0), (333.2, 201.8), (332.8, 202.2), (332.8, 203.4), (332.4, 203.8), (332.4, 204.7), (332.0, 205.1), (332.0, 205.5), (331.2, 206.3), (331.2, 208.3), (330.8, 208.8), (330.8, 210.0), (330.4, 210.4), (330.4, 211.2), (330.0, 211.6), (330.0, 214.9), (329.6, 215.3), (329.6, 215.7), (328.7, 216.5), (328.3, 216.5), (328.3, 216.9), (328.7, 217.3), (329.2, 217.3), (329.6, 217.8), (329.6, 218.2), (328.7, 219.0), (328.7, 219.8), (327.9, 220.6), (327.9, 221.0), (327.5, 221.4), (327.1, 221.4), (327.1, 222.2), (326.7, 222.7), (326.7, 223.1), (325.9, 223.9), (325.9, 224.7), (325.1, 225.5), (323.8, 225.5), (323.0, 224.7), (323.0, 223.9), (322.6, 223.9), (322.2, 223.5), (322.2, 223.1), (321.8, 222.7), (321.8, 222.2), (321.4, 221.8), (321.4, 221.0), (321.0, 221.0), (320.6, 220.6), (320.6, 220.2), (319.8, 220.2), (318.9, 219.4), (318.9, 219.0), (318.5, 219.0), (318.1, 218.6), (318.1, 218.2), (317.3, 217.3), (317.3, 216.9), (317.7, 216.5), (317.7, 215.7), (317.3, 216.1), (316.1, 216.1), (314.8, 214.9), (314.8, 214.5), (314.0, 213.7), (314.0, 212.8), (313.6, 212.4), (313.6, 211.6), (313.2, 211.2), (313.2, 210.4), (311.6, 208.8), (312.0, 208.3), (311.6, 207.9), (311.6, 207.5), (311.2, 207.1), (311.2, 206.7), (310.8, 206.3), (310.3, 206.3), (309.5, 205.5), (309.5, 204.7), (309.1, 204.3), (309.1, 203.0), (308.7, 202.6), (308.7, 201.8), (308.3, 201.4), (307.9, 201.4), (307.5, 201.0), (307.1, 201.0), (306.7, 200.6), (306.7, 200.2), (306.3, 199.8), (305.8, 199.8), (305.4, 199.4), (305.4, 198.9), (305.0, 198.9), (304.2, 198.1), (304.2, 197.7), (303.8, 197.7), (303.4, 197.3), (302.2, 197.3), (301.8, 196.9), (301.8, 196.5), (301.4, 196.1), (301.4, 195.7), (298.9, 195.7), (298.5, 196.1), (298.1, 195.7), (297.7, 196.1), (297.3, 196.1), (296.9, 196.5), (296.0, 195.7), (296.0, 194.9), (295.6, 195.3), (295.2, 194.9), (294.0, 194.9), (293.6, 195.3), (292.4, 195.3), (291.9, 195.7), (291.1, 195.7), (291.1, 196.1), (290.3, 196.9), (289.5, 196.9), (289.5, 197.3), (289.1, 197.7), (287.9, 197.7), (287.4, 198.1), (287.0, 197.7), (286.2, 198.5), (283.8, 198.5), (283.4, 198.9), (284.6, 198.9), (285.0, 199.4), (287.9, 199.4), (288.3, 199.8), (289.9, 199.8), (290.3, 199.4), (291.5, 199.4), (291.9, 199.8), (293.6, 199.8), (294.4, 200.6), (295.2, 200.6), (295.6, 200.2), (295.6, 199.4), (296.0, 198.9), (296.4, 198.9), (296.9, 198.5), (299.7, 198.5), (300.1, 198.9), (300.5, 198.9), (300.9, 199.4), (301.4, 199.4), (301.8, 199.8), (301.8, 200.2), (302.2, 200.6), (302.2, 201.4), (302.6, 201.8), (302.6, 203.0), (303.0, 203.4), (303.4, 203.4), (303.8, 203.8), (304.6, 203.8), (305.0, 204.3), (305.4, 204.3), (305.8, 204.7), (305.8, 205.1), (306.3, 205.1), (307.5, 206.3), (307.5, 206.7), (308.7, 207.9), (308.7, 208.3), (309.1, 208.8), (309.1, 209.2), (309.5, 209.6), (309.5, 210.4), (309.9, 210.8), (309.9, 212.0), (310.3, 212.4), (310.3, 212.8), (310.8, 213.3), (310.8, 213.7), (312.0, 214.9), (312.0, 215.7), (312.8, 216.5), (313.2, 216.5), (314.0, 217.3), (314.0, 218.2), (314.8, 219.0), (314.8, 219.4), (316.1, 220.6), (316.5, 220.6), (318.1, 222.2), (318.5, 222.2), (318.9, 222.7), (319.3, 222.7), (320.2, 223.5), (321.0, 223.5), (321.8, 224.3), (321.8, 225.1), (322.6, 225.9), (322.6, 226.3), (323.0, 226.7), (323.0, 227.2), (325.1, 227.2), (325.1, 225.9), (325.5, 225.5), (326.7, 225.5), (327.1, 225.1), (327.5, 225.1), (327.9, 225.5), (328.3, 225.5), (329.6, 224.3), (330.0, 224.3), (330.0, 223.9), (330.4, 223.5), (330.4, 222.7), (330.8, 222.2), (330.8, 220.6), (331.2, 220.2), (331.2, 219.4), (330.8, 219.0), (330.8, 218.2), (331.2, 217.8), (331.6, 217.8), (331.6, 217.3), (332.0, 216.9), (332.4, 216.9), (332.4, 213.7), (332.0, 213.7), (331.6, 213.3), (331.6, 212.8), (331.2, 212.8), (331.2, 213.7), (330.8, 214.1), (330.4, 214.1), (330.0, 213.7), (330.4, 213.3), (330.4, 212.0), (331.2, 211.2), (332.0, 212.0), (332.4, 212.0), (333.2, 211.2), (333.7, 211.2), (333.7, 210.8), (334.1, 210.4), (334.5, 210.4), (334.5, 210.0), (334.1, 209.6), (334.1, 208.8), (333.7, 208.3), (333.7, 207.1), (334.1, 206.7), (334.1, 206.3), (334.9, 205.5), (336.5, 205.5), (336.9, 205.1), (337.3, 205.1), (338.2, 204.3), (338.6, 204.3), (339.0, 203.8), (339.4, 203.8), (340.2, 203.0), (340.6, 203.0), (341.0, 202.6), (341.4, 202.6), (341.8, 203.0), (344.7, 203.0), (345.1, 203.4), (347.6, 203.4), (348.0, 203.0), (349.6, 203.0), (350.0, 203.4), (350.4, 203.4), (350.8, 203.8), (351.2, 203.8), (351.6, 203.4), (352.9, 203.4), (353.3, 203.8), (354.5, 203.8), (354.9, 204.3), (357.0, 204.3), (357.4, 204.7), (357.8, 204.7), (358.2, 205.1), (359.0, 205.1), (359.8, 205.9), (360.2, 205.9), (360.6, 206.3), (361.5, 206.3), (362.3, 207.1), (363.5, 207.1), (363.9, 207.5), (364.3, 207.1), (364.7, 207.5), (366.0, 207.5), (366.8, 208.3) (0.392, 0.349, 0.310)</w:t>
      </w:r>
    </w:p>
    <w:p>
      <w:r>
        <w:t>(331.2, 211.6), (330.8, 212.0), (330.8, 213.3), (330.4, 213.7), (330.8, 213.7), (330.8, 212.8), (331.2, 212.4), (332.0, 212.4) (0.502, 0.353, 0.259)</w:t>
      </w:r>
    </w:p>
    <w:p>
      <w:r>
        <w:t>(335.7, 210.4), (335.3, 210.8), (334.9, 210.8), (334.9, 211.2) (0.420, 0.404, 0.388)</w:t>
      </w:r>
    </w:p>
    <w:p>
      <w:r>
        <w:t>(340.2, 206.3), (340.6, 206.7), (340.6, 206.3) (0.420, 0.404, 0.388)</w:t>
      </w:r>
    </w:p>
    <w:p>
      <w:r>
        <w:t>(332.8, 221.0), (332.0, 221.0), (332.0, 221.4), (332.4, 221.8), (332.4, 222.2), (332.4, 221.8), (332.8, 221.4) (0.420, 0.404, 0.388)</w:t>
      </w:r>
    </w:p>
    <w:p>
      <w:r>
        <w:t>(329.6, 224.7), (328.3, 225.9), (327.9, 225.9), (327.5, 225.5), (327.1, 225.5), (326.7, 225.9), (325.5, 225.9), (325.5, 227.2), (325.1, 227.6), (323.8, 227.6), (326.3, 227.6), (326.7, 227.2), (326.7, 226.3), (327.1, 225.9), (327.5, 225.9), (327.9, 226.3), (327.9, 227.6), (328.3, 227.6), (328.3, 226.3), (329.2, 225.5), (329.6, 225.5) (0.502, 0.353, 0.259)</w:t>
      </w:r>
    </w:p>
    <w:p>
      <w:r>
        <w:t>(305.8, 205.5), (306.3, 205.5), (307.1, 206.3), (307.1, 206.7), (307.9, 207.5), (307.9, 207.9), (308.3, 208.3), (308.3, 209.2), (307.9, 209.6), (308.3, 209.6), (309.1, 210.4), (309.1, 211.6), (309.5, 212.0), (309.5, 212.8), (309.9, 213.3), (309.9, 213.7), (311.6, 215.3), (311.6, 215.7), (312.0, 216.1), (312.0, 217.3), (312.4, 217.3), (313.2, 218.2), (313.6, 217.8), (313.6, 217.3), (313.2, 216.9), (312.8, 216.9), (311.6, 215.7), (311.6, 214.9), (310.3, 213.7), (310.3, 213.3), (309.9, 212.8), (309.9, 212.4), (309.5, 212.0), (309.5, 210.8), (309.1, 210.4), (309.1, 209.6), (308.7, 209.2), (308.7, 208.8), (308.3, 208.3), (308.3, 207.9), (307.1, 206.7), (307.1, 206.3), (306.3, 205.5) (0.420, 0.404, 0.388)</w:t>
      </w:r>
    </w:p>
    <w:p>
      <w:r>
        <w:t>(302.2, 203.4), (302.6, 203.8), (302.2, 204.3), (302.6, 204.3), (303.0, 204.7), (303.4, 204.7), (303.4, 203.8), (303.0, 203.8), (302.6, 203.4) (0.420, 0.404, 0.388)</w:t>
      </w:r>
    </w:p>
    <w:p>
      <w:r>
        <w:t>(296.9, 193.6), (296.9, 194.4), (297.3, 194.4), (297.3, 194.0) (0.392, 0.349, 0.310)</w:t>
      </w:r>
    </w:p>
    <w:p>
      <w:r>
        <w:t>(309.5, 183.0), (308.3, 183.0), (307.9, 182.6), (307.9, 181.0), (307.5, 180.5), (307.1, 180.5), (306.7, 181.0), (306.3, 181.0), (305.8, 180.5), (305.4, 181.0), (305.0, 181.0), (304.6, 181.4), (304.2, 181.4), (303.8, 181.0), (303.8, 180.5), (303.4, 180.1), (303.4, 179.7), (302.6, 180.5), (302.6, 181.4), (302.2, 181.8), (302.2, 182.6), (300.9, 183.8), (300.9, 184.2), (300.5, 184.6), (300.1, 184.6), (299.3, 183.8), (298.9, 183.8), (298.9, 184.2), (298.5, 184.6), (298.1, 184.6), (298.1, 185.4), (298.5, 185.4), (298.9, 185.9), (298.9, 186.7), (298.5, 187.1), (298.1, 187.1), (297.7, 187.5), (297.3, 187.5), (296.9, 187.1), (296.9, 185.9), (296.9, 186.3), (295.2, 187.9), (294.8, 187.9), (294.4, 188.3), (294.0, 188.3), (293.6, 188.7), (293.2, 188.7), (293.2, 189.1), (292.8, 189.5), (292.4, 189.5), (291.9, 189.9), (291.9, 191.6), (291.5, 192.0), (290.7, 192.0), (290.3, 191.6), (289.9, 191.6), (289.5, 191.2), (289.5, 190.8), (288.3, 190.8), (287.9, 191.2), (287.9, 191.6), (287.4, 192.0), (287.0, 192.0), (286.6, 192.4), (285.8, 192.4), (285.4, 192.8), (284.6, 192.8), (284.2, 193.2), (283.4, 193.2), (283.0, 193.6), (280.9, 193.6), (280.5, 194.0), (279.7, 194.0), (280.1, 194.4), (279.7, 194.9), (279.7, 195.3), (279.3, 195.7), (279.3, 196.1), (282.5, 196.1), (283.0, 195.7), (283.4, 195.7), (283.8, 195.3), (285.4, 195.3), (285.8, 194.9), (286.6, 194.9), (287.0, 195.3), (287.4, 195.3), (287.9, 194.9), (289.5, 194.9), (289.9, 194.4), (291.5, 194.4), (291.9, 194.0), (293.2, 194.0), (293.6, 193.6), (294.4, 193.6), (295.6, 192.4), (295.6, 192.0), (296.4, 191.2), (296.9, 191.2), (297.3, 191.6), (297.7, 191.2), (298.1, 191.2), (298.5, 190.8), (298.9, 190.8), (299.3, 190.4), (299.3, 189.9), (299.7, 189.5), (300.1, 189.5), (300.5, 189.1), (300.9, 189.1), (301.4, 188.7), (301.4, 188.3), (301.8, 187.9), (302.6, 187.9), (303.0, 188.3), (303.0, 188.7), (303.4, 188.3), (303.4, 187.9), (303.8, 187.5), (304.2, 187.5), (304.2, 185.9), (305.0, 185.0), (305.8, 185.0), (305.4, 184.6), (305.4, 183.8), (305.8, 183.4), (306.3, 183.8), (306.3, 184.2), (307.1, 183.4), (309.1, 183.4) (0.329, 0.275, 0.231)</w:t>
      </w:r>
    </w:p>
    <w:p>
      <w:r>
        <w:t>(296.0, 175.2), (295.6, 175.6), (294.8, 175.6), (294.0, 176.5), (294.0, 176.9), (293.6, 177.3), (293.6, 177.7), (293.2, 178.1), (293.2, 178.5), (292.8, 178.9), (292.8, 179.3), (291.5, 180.5), (291.1, 180.5), (288.7, 183.0), (288.3, 183.0), (287.4, 183.8), (287.4, 184.6), (286.6, 185.4), (286.2, 185.4), (285.8, 185.9), (285.8, 186.3), (285.4, 186.7), (285.4, 187.1), (285.0, 187.5), (285.0, 187.9), (284.6, 188.3), (284.2, 188.3), (283.8, 188.7), (283.4, 188.7), (283.0, 189.1), (282.5, 189.1), (282.1, 189.5), (280.9, 189.5), (280.5, 189.9), (280.1, 189.9), (280.1, 190.4), (279.7, 190.8), (279.7, 192.0), (281.7, 192.0), (282.1, 191.6), (282.5, 191.6), (283.0, 191.2), (284.2, 191.2), (284.6, 190.8), (284.6, 190.4), (286.2, 188.7), (286.6, 188.7), (287.0, 188.3), (288.7, 188.3), (289.1, 187.9), (289.9, 187.9), (290.7, 187.1), (290.7, 184.6), (291.9, 183.4), (292.4, 183.4), (293.6, 182.2), (293.6, 181.4), (294.4, 180.5), (294.4, 180.1), (294.0, 179.7), (294.0, 178.1), (294.4, 177.7), (294.8, 178.1), (294.8, 179.3), (294.8, 178.1), (295.2, 177.7), (296.0, 178.5), (295.2, 177.7), (295.2, 177.3), (295.6, 176.9), (296.0, 176.9), (296.4, 177.3), (296.4, 177.7), (296.4, 177.3), (296.0, 176.9) (0.212, 0.180, 0.145)</w:t>
      </w:r>
    </w:p>
    <w:p>
      <w:r>
        <w:t>(293.6, 188.3), (293.2, 188.3), (292.8, 188.7), (290.7, 188.7), (290.3, 189.1), (288.7, 189.1), (288.3, 189.5), (287.9, 189.1), (287.0, 189.1), (286.6, 189.5), (285.8, 189.5), (285.0, 190.4), (285.0, 190.8), (284.2, 191.6), (283.8, 191.6), (283.0, 192.4), (282.5, 192.4), (281.7, 193.2), (283.0, 193.2), (283.4, 192.8), (284.2, 192.8), (284.6, 192.4), (285.4, 192.4), (285.8, 192.0), (286.6, 192.0), (287.0, 191.6), (287.4, 191.6), (287.4, 191.2), (288.3, 190.4), (289.5, 190.4), (289.9, 190.8), (289.9, 191.2), (290.3, 191.2), (290.7, 191.6), (291.5, 191.6), (291.5, 189.9), (292.4, 189.1), (292.8, 189.1), (292.8, 188.7), (293.2, 188.3) (0.267, 0.239, 0.208)</w:t>
      </w:r>
    </w:p>
    <w:p>
      <w:r>
        <w:t>(285.0, 201.8), (285.0, 202.2), (285.4, 202.2), (285.4, 201.8) (0.502, 0.353, 0.259)</w:t>
      </w:r>
    </w:p>
    <w:p>
      <w:r>
        <w:t>(262.9, 214.1), (262.9, 214.5), (263.3, 214.9), (263.7, 214.9), (263.7, 214.1) (0.702, 0.486, 0.357)</w:t>
      </w:r>
    </w:p>
    <w:p>
      <w:r>
        <w:t>(258.8, 216.9), (259.6, 217.8), (259.6, 218.2), (260.5, 219.0), (261.3, 219.0), (261.7, 219.4), (272.3, 219.4), (265.8, 219.4), (265.4, 219.0), (261.3, 219.0), (260.9, 218.6), (260.5, 218.6) (0.808, 0.796, 0.537)</w:t>
      </w:r>
    </w:p>
    <w:p>
      <w:r>
        <w:t>(212.6, 216.9), (215.9, 216.9), (216.3, 217.3), (221.6, 217.3), (222.0, 217.8), (222.8, 217.8), (223.3, 218.2), (228.6, 218.2), (229.0, 217.8), (229.4, 217.8), (229.8, 217.3), (230.2, 217.3), (230.6, 216.9), (231.0, 216.9), (231.4, 216.5), (231.8, 216.5), (232.2, 216.1), (233.9, 216.1), (234.3, 215.7), (247.4, 215.7), (247.8, 216.1), (258.0, 216.1), (258.4, 216.5), (258.8, 216.5), (260.5, 218.2), (260.9, 218.2), (261.3, 218.6), (265.4, 218.6), (265.8, 219.0), (272.3, 219.0), (272.7, 219.4), (274.8, 219.4), (275.6, 220.2), (275.6, 220.6), (276.0, 221.0), (276.0, 221.8), (276.4, 222.2), (276.4, 222.7), (276.4, 221.8), (276.0, 221.4), (276.0, 220.6), (275.6, 220.2), (275.6, 219.8), (274.4, 218.6), (274.0, 219.0), (273.5, 219.0), (273.1, 218.6), (272.7, 218.6), (272.3, 218.2), (271.9, 218.2), (271.5, 218.6), (265.0, 218.6), (264.6, 218.2), (262.5, 218.2), (262.1, 218.6), (261.7, 218.6), (261.3, 218.2), (260.9, 218.2), (258.8, 216.1), (254.3, 216.1), (253.9, 215.7), (244.1, 215.7), (243.7, 215.3), (234.7, 215.3), (234.3, 215.7), (232.7, 215.7), (232.2, 216.1), (231.4, 216.1), (231.0, 216.5), (230.6, 216.5), (230.2, 216.9), (229.8, 216.9), (229.4, 217.3), (228.2, 217.3), (227.8, 217.8), (226.9, 217.8), (226.5, 217.3), (220.8, 217.3), (220.4, 216.9) (0.886, 0.671, 0.525)</w:t>
      </w:r>
    </w:p>
    <w:p>
      <w:r>
        <w:t>(225.7, 224.3), (228.6, 224.3), (229.0, 224.7), (229.8, 224.7), (230.2, 225.1), (231.0, 225.1), (231.4, 225.5), (231.8, 225.5), (232.2, 225.9), (233.1, 225.9), (233.5, 225.5), (236.3, 225.5), (236.7, 225.9), (238.0, 225.9), (239.2, 227.2), (239.6, 227.2), (240.0, 226.7), (240.4, 226.7), (241.2, 225.9), (244.1, 225.9), (244.5, 226.3), (246.2, 226.3), (246.6, 225.9), (252.3, 225.9), (253.1, 226.7), (253.1, 227.2), (253.9, 227.2), (254.3, 226.7), (254.3, 226.3), (254.7, 225.9), (256.8, 225.9), (257.2, 225.5), (257.6, 225.5), (258.4, 226.3), (258.8, 226.3), (259.6, 227.2), (259.6, 228.0), (259.6, 225.9), (258.0, 225.9), (257.6, 225.5), (257.2, 225.5), (256.8, 225.9), (256.0, 225.9), (255.6, 225.5), (255.1, 225.5), (254.7, 225.9), (252.7, 225.9), (252.3, 225.5), (247.0, 225.5), (246.6, 225.9), (244.1, 225.9), (243.7, 225.5), (241.7, 225.5), (241.2, 225.9), (238.0, 225.9), (237.6, 225.5), (231.8, 225.5), (231.4, 225.1), (230.6, 225.1), (230.2, 224.7), (229.8, 224.7), (229.4, 224.3) (0.812, 0.565, 0.431)</w:t>
      </w:r>
    </w:p>
    <w:p>
      <w:r>
        <w:t>(228.2, 223.9), (229.4, 223.9), (229.8, 224.3), (230.2, 224.3), (230.6, 224.7), (231.4, 224.7), (231.8, 225.1), (237.6, 225.1), (238.0, 225.5), (241.2, 225.5), (241.7, 225.1), (243.7, 225.1), (244.1, 225.5), (246.6, 225.5), (247.0, 225.1), (252.3, 225.1), (252.7, 225.5), (254.7, 225.5), (255.1, 225.1), (255.6, 225.1), (256.0, 225.5), (256.8, 225.5), (256.4, 225.5), (256.0, 225.1), (239.6, 225.1), (239.2, 225.5), (238.8, 225.5), (238.4, 225.1), (236.3, 225.1), (235.9, 224.7), (231.8, 224.7), (231.0, 223.9) (0.886, 0.671, 0.525)</w:t>
      </w:r>
    </w:p>
    <w:p>
      <w:r>
        <w:t>(221.6, 223.9), (222.8, 223.9), (223.3, 224.3), (224.1, 224.3), (224.5, 224.7), (227.8, 224.7), (228.2, 225.1), (229.4, 225.1), (229.8, 225.5), (230.6, 225.5), (231.0, 225.9), (231.4, 225.9), (231.8, 226.3), (231.8, 227.2), (231.0, 228.0), (231.0, 228.4), (230.6, 228.8), (230.6, 229.2), (231.0, 229.6), (231.0, 230.0), (231.4, 230.4), (231.4, 230.8), (231.4, 230.0), (231.0, 229.6), (231.0, 228.8), (231.8, 228.0), (232.2, 228.0), (232.7, 227.6), (233.1, 228.0), (234.3, 228.0), (234.7, 228.4), (237.6, 228.4), (238.0, 228.0), (241.7, 228.0), (242.1, 228.4), (245.3, 228.4), (245.7, 228.8), (246.2, 228.4), (246.6, 228.8), (247.0, 228.4), (247.8, 229.2), (247.8, 230.0), (248.2, 230.4), (249.4, 230.4), (249.8, 230.0), (249.8, 229.6), (249.4, 229.2), (249.8, 228.8), (249.8, 228.4), (250.2, 228.0), (250.6, 228.0), (251.9, 229.2), (251.9, 229.6), (251.5, 230.0), (251.9, 230.4), (251.9, 231.7), (250.6, 232.9), (250.2, 232.9), (249.8, 232.5), (248.6, 232.5), (248.2, 232.9), (247.8, 232.5), (247.0, 232.5), (246.6, 232.9), (246.2, 232.9), (245.3, 233.7), (244.9, 233.7), (244.5, 234.1), (244.1, 234.1), (244.1, 234.5), (244.5, 234.9), (244.5, 235.3), (244.9, 235.7), (245.3, 235.3), (246.2, 236.2), (246.6, 236.2), (247.0, 236.6), (247.0, 237.0), (247.8, 237.0), (248.2, 237.4), (248.2, 237.8), (247.4, 238.6), (247.0, 238.6), (248.6, 238.6), (249.0, 239.0), (249.4, 239.0), (249.8, 239.4), (249.8, 240.2), (251.1, 240.2), (251.1, 239.8), (251.5, 239.4), (251.9, 239.4), (252.7, 240.2), (253.5, 240.2), (253.5, 239.4), (253.9, 239.0), (253.9, 238.6), (254.7, 237.8), (254.7, 236.6), (255.1, 236.2), (255.1, 227.2), (255.6, 226.7), (256.0, 226.7), (256.4, 226.3), (256.8, 226.3), (257.2, 225.9), (257.6, 226.3), (258.0, 226.3), (258.8, 227.2), (258.8, 227.6), (260.5, 229.2), (259.2, 228.0), (259.2, 227.2), (258.8, 226.7), (258.4, 226.7), (257.6, 225.9), (257.2, 225.9), (256.8, 226.3), (254.7, 226.3), (254.7, 226.7), (253.9, 227.6), (253.1, 227.6), (252.7, 227.2), (252.7, 226.7), (252.3, 226.3), (246.6, 226.3), (246.2, 226.7), (244.5, 226.7), (244.1, 226.3), (241.2, 226.3), (240.4, 227.2), (240.0, 227.2), (239.6, 227.6), (239.2, 227.6), (238.0, 226.3), (236.7, 226.3), (236.3, 225.9), (233.5, 225.9), (233.1, 226.3), (232.2, 226.3), (231.8, 225.9), (231.4, 225.9), (231.0, 225.5), (230.2, 225.5), (229.8, 225.1), (229.0, 225.1), (228.6, 224.7), (225.7, 224.7), (225.3, 224.3), (223.7, 224.3), (223.3, 223.9) (0.702, 0.486, 0.357)</w:t>
      </w:r>
    </w:p>
    <w:p>
      <w:r>
        <w:t>(231.4, 228.8), (231.4, 229.6), (231.8, 230.0), (231.8, 230.4), (232.2, 230.8), (232.2, 231.2), (232.7, 231.7), (233.5, 231.7), (234.3, 232.5), (234.7, 232.5), (235.1, 232.9), (235.1, 233.3), (235.5, 232.9), (235.9, 233.3), (236.7, 233.3), (237.2, 233.7), (237.2, 234.1), (237.6, 234.1), (238.0, 234.5), (238.0, 234.9), (238.4, 235.3), (238.8, 235.3), (238.8, 234.5), (239.2, 234.1), (239.6, 234.1), (240.0, 234.5), (243.7, 234.5), (243.7, 234.1), (244.1, 233.7), (244.5, 233.7), (244.9, 233.3), (245.3, 233.3), (246.2, 232.5), (246.6, 232.5), (247.0, 232.1), (247.8, 232.1), (248.2, 232.5), (248.6, 232.1), (249.8, 232.1), (250.2, 232.5), (250.6, 232.5), (251.5, 231.7), (251.5, 230.4), (251.1, 230.0), (251.5, 229.6), (251.5, 229.2), (250.6, 228.4), (250.2, 228.4), (250.2, 228.8), (249.8, 229.2), (250.2, 229.6), (250.2, 230.0), (249.4, 230.8), (248.2, 230.8), (247.4, 230.0), (247.4, 229.2), (247.0, 228.8), (246.6, 229.2), (246.2, 228.8), (245.7, 229.2), (245.3, 228.8), (242.1, 228.8), (241.7, 228.4), (238.0, 228.4), (237.6, 228.8), (234.7, 228.8), (234.3, 228.4), (233.1, 228.4), (232.7, 228.0), (232.2, 228.4), (231.8, 228.4) (0.812, 0.565, 0.431)</w:t>
      </w:r>
    </w:p>
    <w:p>
      <w:r>
        <w:t>(239.2, 234.5), (239.2, 234.9), (239.6, 235.3), (239.6, 234.5) (0.702, 0.486, 0.357)</w:t>
      </w:r>
    </w:p>
    <w:p>
      <w:r>
        <w:t>(231.8, 230.8), (231.8, 248.4), (232.2, 248.8), (232.2, 250.9), (232.7, 251.3), (232.7, 252.1), (232.7, 251.7), (233.1, 251.3), (233.1, 246.4), (233.9, 245.6), (235.1, 246.8), (236.7, 245.1), (237.2, 245.1), (237.6, 245.6), (238.4, 245.6), (238.8, 245.1), (238.8, 243.9), (239.6, 243.1), (240.0, 243.5), (240.4, 243.5), (240.8, 243.1), (240.8, 242.7), (240.4, 242.3), (240.0, 242.3), (239.6, 241.9), (239.6, 241.5), (239.2, 241.1), (239.2, 240.6), (239.6, 240.2), (240.0, 240.2), (240.4, 239.8), (240.8, 239.8), (241.2, 240.2), (241.7, 240.2), (242.1, 239.8), (242.5, 239.8), (242.9, 239.4), (243.7, 239.4), (244.1, 239.8), (244.5, 239.4), (244.9, 239.4), (245.3, 239.0), (246.2, 239.0), (247.0, 238.2), (247.4, 238.2), (247.8, 237.8), (247.8, 237.4), (247.0, 237.4), (246.6, 237.0), (246.6, 236.6), (246.2, 236.6), (245.3, 235.7), (244.9, 236.2), (244.1, 235.3), (244.1, 234.9), (240.0, 234.9), (240.0, 235.3), (239.6, 235.7), (239.2, 235.3), (238.8, 235.7), (238.4, 235.7), (237.6, 234.9), (237.6, 234.5), (237.2, 234.5), (236.7, 234.1), (236.7, 233.7), (235.9, 233.7), (235.5, 233.3), (235.1, 233.7), (234.7, 233.3), (234.7, 232.9), (234.3, 232.9), (233.5, 232.1), (232.7, 232.1), (231.8, 231.2) (0.573, 0.545, 0.541)</w:t>
      </w:r>
    </w:p>
    <w:p>
      <w:r>
        <w:t>(253.5, 240.6), (252.7, 240.6), (252.7, 241.5), (252.3, 241.9), (251.5, 241.1), (251.5, 239.8), (251.5, 240.2), (251.1, 240.6), (249.8, 240.6), (249.4, 240.2), (249.4, 239.4), (249.0, 239.4), (248.6, 239.0), (246.6, 239.0), (246.2, 239.4), (245.3, 239.4), (244.9, 239.8), (244.5, 239.8), (244.1, 240.2), (243.7, 239.8), (242.9, 239.8), (242.5, 240.2), (242.1, 240.2), (241.7, 240.6), (241.2, 240.6), (240.8, 240.2), (240.4, 240.2), (240.0, 240.6), (239.6, 240.6), (239.6, 241.1), (240.0, 241.5), (240.0, 241.9), (240.4, 241.9), (241.2, 242.7), (241.2, 243.1), (240.4, 243.9), (240.0, 243.9), (239.6, 243.5), (239.2, 243.9), (239.2, 245.1), (238.4, 246.0), (237.6, 246.0), (237.2, 245.6), (236.7, 245.6), (235.1, 247.2), (233.9, 246.0), (233.5, 246.4), (233.5, 251.3), (233.1, 251.7), (233.1, 252.1), (232.7, 252.5), (232.2, 252.1), (232.2, 251.3), (231.8, 250.9), (231.8, 248.8), (231.8, 252.5), (232.2, 252.9), (232.2, 253.3), (232.7, 253.3), (233.1, 252.9), (233.5, 252.9), (233.9, 252.5), (234.7, 252.5), (235.1, 252.1), (236.7, 252.1), (237.2, 251.7), (238.4, 251.7), (238.8, 251.3), (239.6, 251.3), (240.0, 250.9), (240.8, 250.9), (241.2, 251.3), (242.9, 251.3), (243.7, 250.5), (243.7, 249.6), (244.5, 248.8), (244.9, 249.2), (246.6, 249.2), (247.0, 249.6), (247.4, 249.2), (247.4, 248.4), (248.2, 247.6), (248.6, 247.6), (249.0, 248.0), (249.0, 248.4), (249.4, 248.0), (249.4, 246.4), (249.0, 246.0), (249.0, 246.4), (248.2, 247.2), (247.8, 247.2), (247.4, 246.8), (247.0, 246.8), (246.6, 246.4), (246.6, 245.6), (247.0, 245.1), (247.4, 245.1), (247.4, 244.3), (247.8, 243.9), (248.2, 243.9), (248.6, 244.3), (249.4, 244.3), (249.4, 243.5), (249.8, 243.1), (249.4, 242.7), (249.4, 241.9), (249.8, 241.5), (251.1, 241.5), (251.5, 241.9), (251.5, 242.7), (251.1, 243.1), (251.1, 243.5), (251.5, 243.9), (251.5, 244.3), (252.7, 244.3), (253.1, 244.7), (253.5, 244.7), (253.5, 243.9), (253.9, 243.5), (253.9, 243.1), (253.5, 242.7), (253.5, 241.9), (253.1, 241.5), (253.5, 241.1) (0.502, 0.475, 0.467)</w:t>
      </w:r>
    </w:p>
    <w:p>
      <w:r>
        <w:t>(249.0, 241.5), (248.6, 241.5), (248.2, 241.9), (247.8, 241.9), (247.8, 242.3), (248.2, 242.7), (248.2, 241.9), (248.6, 241.5) (0.502, 0.420, 0.353)</w:t>
      </w:r>
    </w:p>
    <w:p>
      <w:r>
        <w:t>(255.6, 231.2), (255.6, 236.2), (255.1, 236.6), (255.1, 237.8), (254.3, 238.6), (254.3, 239.0), (253.9, 239.4), (253.9, 241.1), (253.5, 241.5), (253.9, 241.9), (253.9, 242.7), (254.3, 243.1), (254.3, 243.5), (253.9, 243.9), (253.9, 244.7), (253.5, 245.1), (253.1, 245.1), (252.7, 244.7), (251.5, 244.7), (251.1, 244.3), (251.1, 243.9), (250.6, 243.5), (250.6, 243.1), (251.1, 242.7), (251.1, 241.9), (249.8, 241.9), (249.8, 242.7), (250.2, 243.1), (249.8, 243.5), (249.8, 244.3), (249.4, 244.7), (248.6, 244.7), (248.2, 244.3), (247.8, 244.3), (247.8, 245.1), (247.4, 245.6), (247.0, 245.6), (247.0, 246.4), (247.4, 246.4), (247.8, 246.8), (248.2, 246.8), (248.6, 246.4), (248.6, 246.0), (249.0, 245.6), (249.8, 246.4), (249.8, 247.2), (250.2, 246.8), (250.6, 246.8), (251.1, 247.2), (251.5, 246.8), (252.7, 246.8), (253.1, 246.4), (253.5, 246.4), (254.3, 245.6), (254.3, 243.5), (254.7, 243.1), (254.7, 239.4), (255.1, 239.0), (255.1, 237.0), (255.6, 236.6) (0.502, 0.420, 0.353)</w:t>
      </w:r>
    </w:p>
    <w:p>
      <w:r>
        <w:t>(251.9, 239.8), (251.9, 241.1), (252.3, 241.5), (252.3, 240.2) (0.502, 0.420, 0.353)</w:t>
      </w:r>
    </w:p>
    <w:p>
      <w:r>
        <w:t>(254.7, 243.5), (254.7, 245.6), (253.5, 246.8), (253.1, 246.8), (253.1, 247.2), (252.7, 247.6), (251.1, 247.6), (250.6, 247.2), (250.2, 247.2), (249.8, 247.6), (249.8, 248.0), (249.0, 248.8), (248.6, 248.4), (248.6, 248.0), (248.2, 248.0), (247.8, 248.4), (247.8, 249.2), (247.0, 250.1), (246.6, 249.6), (244.9, 249.6), (244.5, 249.2), (244.1, 249.6), (244.1, 250.5), (243.3, 251.3), (244.5, 251.3), (244.9, 251.7), (245.3, 251.3), (245.7, 251.3), (246.2, 250.9), (246.6, 250.9), (247.0, 250.5), (247.4, 250.9), (247.8, 250.9), (248.2, 251.3), (248.6, 251.3), (249.0, 251.7), (249.4, 251.7), (249.8, 251.3), (250.2, 251.3), (251.1, 252.1), (251.5, 252.1), (251.9, 252.5), (252.7, 251.7), (253.5, 251.7), (253.9, 252.1), (253.9, 252.5), (253.9, 250.9), (254.3, 250.5), (254.3, 249.6), (253.9, 249.2), (254.3, 248.8), (254.3, 247.6), (254.7, 247.2) (0.420, 0.404, 0.388)</w:t>
      </w:r>
    </w:p>
    <w:p>
      <w:r>
        <w:t>(254.7, 248.8), (254.7, 250.5), (254.3, 250.9), (254.3, 252.5), (254.3, 251.7), (254.7, 251.3) (0.325, 0.318, 0.306)</w:t>
      </w:r>
    </w:p>
    <w:p>
      <w:r>
        <w:t>(255.1, 249.6), (255.1, 253.7), (255.1, 250.5), (255.6, 250.1) (0.224, 0.227, 0.247)</w:t>
      </w:r>
    </w:p>
    <w:p>
      <w:r>
        <w:t>(256.0, 249.2), (256.0, 250.9), (256.0, 250.5), (256.4, 250.1), (256.0, 249.6) (0.133, 0.137, 0.137)</w:t>
      </w:r>
    </w:p>
    <w:p>
      <w:r>
        <w:t>(257.6, 250.1), (256.8, 250.9), (256.8, 251.3), (257.6, 250.5) (0.027, 0.043, 0.055)</w:t>
      </w:r>
    </w:p>
    <w:p>
      <w:r>
        <w:t>(258.0, 246.8), (257.6, 246.8), (257.6, 248.4), (256.8, 249.2), (256.4, 248.8), (256.4, 248.0), (256.4, 248.8), (256.8, 249.2), (256.8, 250.5), (256.4, 250.9), (256.4, 251.3), (256.4, 250.9), (256.8, 250.5), (256.8, 250.1), (257.6, 249.2), (258.0, 249.6), (258.0, 250.5), (257.2, 251.3), (258.0, 250.5), (258.0, 248.0), (258.8, 247.2), (258.4, 247.6), (258.0, 247.2) (0.067, 0.067, 0.059)</w:t>
      </w:r>
    </w:p>
    <w:p>
      <w:r>
        <w:t>(258.4, 252.1), (259.2, 252.1), (259.6, 252.5), (259.2, 252.9), (259.6, 252.5), (259.6, 252.1) (0.067, 0.067, 0.059)</w:t>
      </w:r>
    </w:p>
    <w:p>
      <w:r>
        <w:t>(259.2, 252.5), (258.4, 252.5), (258.4, 252.9), (258.0, 253.3), (258.0, 253.7), (258.4, 253.7), (258.8, 253.3), (258.8, 252.9) (0.027, 0.043, 0.055)</w:t>
      </w:r>
    </w:p>
    <w:p>
      <w:r>
        <w:t>(254.7, 251.7), (254.7, 254.6), (254.3, 255.0), (254.3, 256.6), (254.3, 256.2), (254.7, 255.8) (0.251, 0.278, 0.337)</w:t>
      </w:r>
    </w:p>
    <w:p>
      <w:r>
        <w:t>(252.7, 252.1), (252.3, 252.5), (252.3, 253.3), (252.7, 253.7), (252.7, 254.6), (253.1, 255.0), (253.5, 255.0), (253.5, 252.1) (0.365, 0.427, 0.545)</w:t>
      </w:r>
    </w:p>
    <w:p>
      <w:r>
        <w:t>(255.1, 254.1), (255.1, 255.8), (254.7, 256.2), (254.7, 259.0), (255.1, 259.5), (255.1, 261.5), (255.1, 261.1), (255.6, 260.7), (255.6, 259.0), (255.1, 258.6), (255.1, 257.4), (254.7, 257.0), (254.7, 256.2), (255.1, 255.8) (0.145, 0.204, 0.318)</w:t>
      </w:r>
    </w:p>
    <w:p>
      <w:r>
        <w:t>(258.0, 262.3), (258.0, 262.7), (258.8, 262.7), (258.8, 262.3) (0.004, 0.020, 0.075)</w:t>
      </w:r>
    </w:p>
    <w:p>
      <w:r>
        <w:t>(263.7, 269.3), (263.7, 270.5), (264.6, 270.5), (264.6, 269.7), (264.1, 269.3) (0.420, 0.404, 0.388)</w:t>
      </w:r>
    </w:p>
    <w:p>
      <w:r>
        <w:t>(262.1, 266.8), (262.1, 267.2), (261.7, 267.6), (261.7, 268.5), (261.3, 268.9), (261.7, 269.3), (261.7, 269.7), (262.1, 269.3), (262.1, 268.5), (263.3, 267.2), (265.4, 267.2), (265.8, 267.6), (266.2, 267.6), (266.6, 268.0), (266.6, 268.9), (267.0, 269.3), (267.0, 270.9), (265.8, 272.1), (265.4, 272.1), (265.0, 272.5), (264.1, 272.5), (264.1, 273.8), (265.0, 273.8), (265.4, 274.2), (266.2, 274.2), (266.6, 274.6), (266.6, 275.0), (267.0, 275.0), (267.4, 274.6), (267.4, 271.3), (267.0, 270.9), (267.0, 270.1), (267.4, 269.7), (267.4, 268.5), (267.0, 268.0), (267.0, 266.4), (265.4, 266.4), (265.0, 266.0), (264.1, 266.0), (263.7, 266.4), (262.9, 266.4), (262.5, 266.8) (0.957, 0.961, 0.945)</w:t>
      </w:r>
    </w:p>
    <w:p>
      <w:r>
        <w:t>(265.0, 268.0), (266.2, 269.3), (266.2, 270.9), (265.8, 271.3), (266.2, 270.9), (266.2, 269.3), (265.8, 268.9), (265.8, 268.5), (265.4, 268.0) (0.788, 0.784, 0.792)</w:t>
      </w:r>
    </w:p>
    <w:p>
      <w:r>
        <w:t>(261.3, 268.0), (261.3, 268.5), (260.9, 268.9), (260.9, 270.1), (261.3, 270.5), (261.3, 273.0), (261.3, 272.5), (261.7, 272.1), (261.7, 271.7), (262.1, 271.3), (263.3, 272.5), (263.3, 273.4), (263.7, 273.8), (263.3, 274.2), (262.9, 274.2), (262.5, 274.6), (262.1, 274.6), (261.7, 274.2), (261.7, 273.8), (261.7, 275.4), (262.9, 274.2), (264.6, 274.2), (265.0, 274.6), (265.8, 274.6), (266.6, 275.4), (267.4, 275.4), (267.4, 275.0), (267.0, 275.4), (266.6, 275.4), (266.2, 275.0), (266.2, 274.6), (265.4, 274.6), (265.0, 274.2), (264.1, 274.2), (263.7, 273.8), (263.7, 272.5), (264.1, 272.1), (265.0, 272.1), (265.4, 271.7), (265.8, 271.7), (266.6, 270.9), (266.6, 269.3), (266.2, 268.9), (266.2, 268.0), (265.8, 268.0), (265.4, 267.6), (264.1, 267.6), (265.4, 267.6), (266.2, 268.5), (266.2, 268.9), (266.6, 269.3), (266.6, 270.9), (265.8, 271.7), (265.4, 271.7), (265.0, 272.1), (262.9, 272.1), (262.5, 271.7), (262.5, 271.3), (262.1, 270.9), (262.1, 269.7), (261.7, 270.1), (261.3, 269.7), (261.3, 269.3), (260.9, 268.9), (261.3, 268.5) (0.882, 0.882, 0.875)</w:t>
      </w:r>
    </w:p>
    <w:p>
      <w:r>
        <w:t>(262.1, 271.7), (262.1, 272.1), (261.7, 272.5), (261.7, 273.4), (262.1, 273.8), (262.1, 274.2), (262.5, 274.2), (262.9, 273.8), (263.3, 273.8), (262.9, 273.4), (262.9, 272.5) (0.957, 0.961, 0.945)</w:t>
      </w:r>
    </w:p>
    <w:p>
      <w:r>
        <w:t>(260.5, 272.1), (260.5, 272.5), (260.1, 273.0), (260.1, 273.4), (259.6, 273.8), (259.6, 277.0), (260.1, 277.4), (260.1, 277.9), (260.5, 277.9), (260.9, 277.4), (260.9, 273.4), (260.5, 273.0) (0.698, 0.690, 0.698)</w:t>
      </w:r>
    </w:p>
    <w:p>
      <w:r>
        <w:t>(260.5, 273.4), (260.1, 273.8), (260.1, 277.0), (260.5, 277.0) (0.624, 0.616, 0.631)</w:t>
      </w:r>
    </w:p>
    <w:p>
      <w:r>
        <w:t>(263.3, 265.2), (262.9, 265.2), (261.7, 266.4), (261.7, 266.8), (261.3, 267.2), (261.3, 267.6), (260.5, 268.5), (260.1, 268.5), (260.1, 269.3), (259.6, 269.7), (258.8, 269.7), (257.6, 268.5), (256.8, 268.5), (256.8, 268.9), (256.0, 269.7), (255.6, 269.3), (256.0, 269.7), (256.8, 268.9), (258.0, 268.9), (258.8, 269.7), (258.8, 270.9), (257.6, 272.1), (256.8, 272.1), (256.4, 271.7), (256.0, 272.1), (256.0, 272.5), (256.0, 272.1), (256.4, 271.7), (256.8, 272.1), (257.6, 272.1), (258.8, 270.9), (258.8, 270.5), (259.2, 270.1), (259.6, 270.1), (260.5, 270.9), (260.1, 271.3), (260.1, 272.5), (259.6, 273.0), (259.6, 273.4), (259.6, 273.0), (260.1, 272.5), (260.1, 272.1), (260.5, 271.7), (260.9, 272.1), (260.9, 273.0), (261.3, 273.4), (261.3, 277.4), (260.5, 278.3), (260.1, 278.3), (259.6, 277.9), (259.6, 277.4), (259.2, 277.0), (259.2, 274.2), (259.2, 275.0), (258.8, 275.4), (258.8, 275.8), (258.4, 276.2), (259.6, 277.4), (259.6, 277.9), (260.1, 278.3), (260.1, 279.5), (259.2, 280.3), (258.8, 280.3), (258.4, 279.9), (256.8, 279.9), (256.0, 279.1), (256.0, 278.3), (256.0, 279.1), (256.4, 279.5), (256.4, 279.9), (257.2, 280.7), (257.2, 281.1), (256.4, 281.9), (256.4, 282.4), (256.0, 282.8), (256.0, 283.2), (256.8, 282.4), (257.2, 282.4), (257.6, 282.8), (258.0, 282.8), (258.4, 283.2), (258.8, 283.2), (259.6, 284.0), (259.6, 286.9), (259.2, 287.3), (258.8, 286.9), (258.0, 286.9), (257.6, 286.4), (256.8, 286.4), (257.6, 286.4), (258.0, 286.9), (258.4, 286.9), (258.8, 287.3), (258.8, 287.7), (258.4, 288.1), (258.4, 288.9), (258.0, 289.3), (258.0, 289.7), (258.0, 289.3), (258.4, 288.9), (258.4, 288.5), (258.8, 288.1), (259.2, 288.1), (259.6, 288.5), (259.6, 289.7), (259.6, 288.5), (259.2, 288.1), (259.6, 287.7), (259.6, 287.3), (260.1, 286.9), (260.5, 286.9), (260.9, 287.3), (261.3, 287.3), (261.7, 287.7), (262.1, 287.7), (261.7, 287.7), (260.5, 286.4), (260.9, 286.0), (260.9, 284.0), (260.9, 285.2), (260.5, 285.6), (259.6, 284.8), (259.6, 284.0), (259.2, 283.6), (259.2, 283.2), (258.8, 282.8), (258.8, 281.9), (258.4, 281.9), (258.0, 281.5), (258.0, 281.1), (258.4, 280.7), (258.8, 280.7), (260.5, 279.1), (261.3, 279.9), (261.7, 279.9), (262.1, 280.3), (262.5, 280.3), (262.9, 280.7), (261.7, 281.9), (261.7, 282.4), (261.3, 282.8), (261.3, 283.2), (261.3, 282.8), (262.5, 281.5), (262.9, 281.5), (263.7, 280.7), (263.7, 279.5), (262.5, 279.5), (262.1, 279.9), (261.7, 279.9), (260.9, 279.1), (260.9, 277.9), (261.3, 277.4), (261.3, 277.0), (261.7, 276.6), (262.1, 277.0), (262.5, 277.0), (263.3, 277.9), (264.1, 277.9), (264.6, 277.4), (265.0, 277.9), (266.2, 277.9), (266.6, 277.4), (267.0, 277.4), (267.4, 277.9), (267.0, 277.4), (266.6, 277.4), (266.2, 277.9), (265.4, 277.9), (265.0, 277.4), (262.9, 277.4), (262.1, 276.6), (262.1, 275.4), (262.9, 274.6), (264.6, 274.6), (265.0, 275.0), (265.4, 275.0), (265.8, 275.4), (266.2, 275.4), (267.0, 276.2), (267.4, 276.2), (267.4, 275.8), (266.6, 275.8), (265.8, 275.0), (265.0, 275.0), (264.6, 274.6), (262.9, 274.6), (261.7, 275.8), (261.3, 275.4), (261.3, 273.4), (260.9, 273.0), (260.9, 270.5), (260.5, 270.1), (260.5, 268.9), (260.9, 268.5), (260.9, 268.0), (261.3, 267.6), (261.3, 267.2), (261.7, 266.8), (261.7, 266.4), (262.5, 265.6), (262.9, 265.6) (0.788, 0.784, 0.792)</w:t>
      </w:r>
    </w:p>
    <w:p>
      <w:r>
        <w:t>(258.4, 278.3), (258.4, 278.7), (258.8, 279.1), (259.2, 279.1), (259.2, 278.3) (0.957, 0.961, 0.945)</w:t>
      </w:r>
    </w:p>
    <w:p>
      <w:r>
        <w:t>(257.6, 277.9), (257.2, 277.9), (256.8, 278.3), (257.6, 278.3) (0.957, 0.961, 0.945)</w:t>
      </w:r>
    </w:p>
    <w:p>
      <w:r>
        <w:t>(253.9, 271.3), (253.9, 271.7), (253.5, 272.1), (252.7, 272.1), (252.7, 273.4), (253.1, 273.8), (253.1, 274.6), (252.7, 275.0), (252.7, 276.6), (253.5, 277.4), (253.5, 277.9), (253.9, 278.3), (253.9, 280.7), (253.5, 281.1), (253.5, 281.5), (253.1, 281.9), (253.1, 282.4), (253.5, 281.9), (253.9, 282.4), (253.9, 286.0), (253.5, 286.4), (253.5, 286.9), (253.9, 287.3), (253.9, 288.5), (253.9, 277.4), (254.3, 277.0), (254.3, 276.6), (254.7, 276.2), (254.7, 274.6), (253.9, 273.8) (0.161, 0.302, 0.549)</w:t>
      </w:r>
    </w:p>
    <w:p>
      <w:r>
        <w:t>(253.1, 282.8), (252.7, 283.2), (252.7, 283.6), (252.3, 284.0), (252.3, 284.4), (252.7, 284.8), (252.7, 285.6), (253.1, 286.0) (0.047, 0.235, 0.553)</w:t>
      </w:r>
    </w:p>
    <w:p>
      <w:r>
        <w:t>(257.2, 264.8), (256.4, 265.6), (256.4, 266.0), (256.0, 266.4), (256.0, 267.2), (255.6, 267.6), (255.6, 268.0), (255.1, 268.5), (255.1, 271.3), (255.6, 271.7), (255.6, 273.4), (256.0, 273.8), (256.0, 275.0), (256.4, 275.4), (256.4, 275.8), (256.0, 276.2), (256.0, 277.0), (255.6, 277.4), (255.6, 281.5), (255.1, 281.9), (255.1, 296.3), (254.7, 296.7), (254.7, 297.5), (255.1, 297.9), (255.1, 305.3), (255.6, 305.7), (255.1, 306.1), (255.1, 308.1), (254.7, 308.5), (254.7, 309.8), (255.1, 310.2), (255.1, 310.6), (255.6, 311.0), (256.0, 310.6), (255.6, 310.6), (255.1, 310.2), (255.1, 309.3), (254.7, 308.9), (254.7, 308.5), (255.1, 308.1), (255.1, 307.3), (255.6, 306.9), (255.6, 306.5), (256.0, 306.1), (256.0, 305.3), (255.6, 304.8), (255.6, 304.0), (255.1, 303.6), (255.1, 300.8), (255.6, 300.3), (256.0, 300.3), (256.0, 299.9), (255.6, 299.5), (255.6, 299.1), (256.0, 298.7), (256.0, 298.3), (255.6, 298.3), (255.1, 297.9), (255.1, 295.0), (255.6, 294.6), (255.6, 294.2), (256.0, 293.8), (256.0, 293.4), (255.6, 293.0), (255.6, 291.4), (256.0, 290.9), (256.0, 287.3), (256.4, 286.9), (256.0, 286.9), (255.6, 286.4), (255.6, 282.8), (256.0, 282.4), (256.0, 281.9), (256.4, 281.5), (256.4, 280.3), (256.0, 279.9), (256.0, 279.5), (255.6, 279.1), (255.6, 278.3), (256.0, 277.9), (256.0, 276.6), (256.4, 276.2), (256.4, 275.0), (256.0, 274.6), (256.0, 273.0), (255.6, 272.5), (255.6, 272.1), (256.0, 271.7), (256.0, 270.1), (256.8, 269.3), (256.0, 270.1), (255.1, 269.3), (255.6, 268.9), (255.6, 268.0), (256.0, 267.6), (256.0, 266.4), (256.4, 266.0), (256.4, 265.6) (0.545, 0.694, 0.867)</w:t>
      </w:r>
    </w:p>
    <w:p>
      <w:r>
        <w:t>(256.8, 287.7), (256.8, 289.3), (256.8, 288.9), (257.2, 288.5), (256.8, 288.1) (0.447, 0.518, 0.663)</w:t>
      </w:r>
    </w:p>
    <w:p>
      <w:r>
        <w:t>(257.6, 287.3), (256.4, 287.3), (256.4, 290.5), (256.8, 290.5), (257.2, 290.1), (257.2, 289.7), (257.6, 289.3), (257.6, 288.5), (258.0, 288.1), (258.0, 287.7) (0.624, 0.616, 0.631)</w:t>
      </w:r>
    </w:p>
    <w:p>
      <w:r>
        <w:t>(257.6, 289.7), (257.6, 290.1), (256.8, 290.9), (256.4, 290.9), (256.4, 291.4), (256.8, 291.4), (257.2, 290.9), (257.2, 290.5), (257.6, 290.1) (0.698, 0.690, 0.698)</w:t>
      </w:r>
    </w:p>
    <w:p>
      <w:r>
        <w:t>(259.2, 288.5), (258.8, 288.5), (258.8, 288.9), (258.4, 289.3), (258.4, 289.7), (258.0, 290.1), (258.0, 291.4), (257.6, 291.8), (257.6, 292.6), (258.0, 293.0), (258.8, 293.0), (258.8, 292.6), (259.2, 292.2) (0.882, 0.882, 0.875)</w:t>
      </w:r>
    </w:p>
    <w:p>
      <w:r>
        <w:t>(258.8, 289.7), (258.4, 290.1), (258.4, 292.2), (258.8, 291.8) (0.957, 0.961, 0.945)</w:t>
      </w:r>
    </w:p>
    <w:p>
      <w:r>
        <w:t>(264.6, 288.9), (262.1, 288.9), (261.7, 289.3), (261.7, 289.7), (261.3, 290.1), (261.3, 291.4), (260.9, 291.8), (260.9, 293.0), (260.1, 293.8), (259.6, 293.4), (259.6, 291.4), (259.6, 292.2), (259.2, 292.6), (259.2, 293.0), (258.8, 293.4), (258.0, 293.4), (257.2, 292.6), (257.2, 291.8), (257.6, 291.4), (257.6, 290.5), (257.6, 290.9), (256.8, 291.8), (256.4, 291.8), (256.0, 291.4), (256.0, 293.0), (256.4, 293.0), (256.8, 293.4), (256.0, 294.2), (256.0, 294.6), (255.6, 295.0), (255.6, 295.4), (255.6, 295.0), (256.0, 294.6), (256.4, 294.6), (256.8, 294.2), (257.2, 294.2), (257.6, 293.8), (258.8, 293.8), (259.2, 294.2), (259.6, 294.2), (260.1, 294.6), (260.9, 293.8), (260.9, 291.8), (261.3, 291.4), (261.3, 290.1), (262.5, 288.9) (0.788, 0.784, 0.792)</w:t>
      </w:r>
    </w:p>
    <w:p>
      <w:r>
        <w:t>(260.9, 290.5), (260.9, 291.4), (260.5, 291.8), (260.1, 291.8), (260.1, 293.4), (260.5, 293.0), (260.5, 291.8), (260.9, 291.4) (0.698, 0.690, 0.698)</w:t>
      </w:r>
    </w:p>
    <w:p>
      <w:r>
        <w:t>(260.5, 287.7), (260.1, 288.1), (260.1, 291.4), (260.5, 291.4), (260.5, 290.5), (260.9, 290.1), (260.9, 289.3), (261.7, 288.5), (261.3, 288.1), (260.9, 288.1) (0.624, 0.616, 0.631)</w:t>
      </w:r>
    </w:p>
    <w:p>
      <w:r>
        <w:t>(260.5, 288.1), (260.5, 290.1), (260.5, 289.3), (260.9, 288.9), (260.9, 288.5) (0.573, 0.545, 0.541)</w:t>
      </w:r>
    </w:p>
    <w:p>
      <w:r>
        <w:t>(259.6, 288.1), (260.5, 287.3), (260.9, 287.7), (261.3, 287.7), (262.1, 288.5), (261.3, 289.3), (261.3, 289.7), (261.3, 289.3), (262.1, 288.5), (262.9, 288.5), (262.5, 288.5), (262.1, 288.1), (262.5, 287.7), (262.9, 287.7), (262.5, 287.7), (262.1, 288.1), (261.7, 288.1), (261.3, 287.7), (260.9, 287.7), (260.5, 287.3), (260.1, 287.3), (260.1, 287.7) (0.698, 0.690, 0.698)</w:t>
      </w:r>
    </w:p>
    <w:p>
      <w:r>
        <w:t>(261.7, 284.4), (261.7, 286.0), (261.3, 286.4), (261.7, 286.9), (262.5, 286.9), (262.9, 286.4), (262.5, 286.0), (262.9, 285.6), (262.9, 284.8), (262.5, 285.2) (0.957, 0.961, 0.945)</w:t>
      </w:r>
    </w:p>
    <w:p>
      <w:r>
        <w:t>(262.5, 288.1), (262.9, 288.1), (263.3, 288.5), (265.0, 288.5), (263.3, 288.5), (262.9, 288.1), (263.3, 287.7), (265.8, 287.7), (266.2, 288.1), (266.2, 288.5), (265.8, 288.9), (266.2, 288.9), (266.2, 288.1), (265.8, 287.7), (263.3, 287.7), (262.9, 288.1) (0.624, 0.616, 0.631)</w:t>
      </w:r>
    </w:p>
    <w:p>
      <w:r>
        <w:t>(263.3, 288.1), (265.0, 288.1), (265.4, 288.5), (265.8, 288.5), (265.8, 288.1) (0.573, 0.545, 0.541)</w:t>
      </w:r>
    </w:p>
    <w:p>
      <w:r>
        <w:t>(262.9, 287.3), (266.2, 287.3), (267.0, 288.1), (267.0, 288.9), (266.2, 289.7), (265.8, 289.3), (265.4, 289.3), (265.8, 289.3), (266.2, 289.7), (267.0, 288.9), (267.4, 289.3), (267.4, 290.9), (267.4, 288.1), (267.0, 288.1), (266.2, 287.3) (0.788, 0.784, 0.792)</w:t>
      </w:r>
    </w:p>
    <w:p>
      <w:r>
        <w:t>(267.0, 290.5), (267.0, 289.3), (266.2, 290.1), (265.8, 289.7), (266.2, 290.1), (266.6, 290.1) (0.882, 0.882, 0.875)</w:t>
      </w:r>
    </w:p>
    <w:p>
      <w:r>
        <w:t>(263.7, 291.8), (264.6, 291.8), (265.0, 292.2), (265.4, 292.2), (266.2, 293.0), (266.2, 292.6), (265.8, 292.6), (265.4, 292.2), (265.0, 292.2), (264.6, 291.8) (0.882, 0.882, 0.875)</w:t>
      </w:r>
    </w:p>
    <w:p>
      <w:r>
        <w:t>(262.9, 289.7), (262.1, 290.5), (262.1, 291.4), (261.7, 291.8), (263.3, 291.8), (263.7, 291.4), (264.6, 291.4), (265.0, 291.8), (265.4, 291.8), (265.8, 292.2), (266.2, 292.2), (266.6, 292.6), (266.6, 293.4), (267.0, 293.8), (266.6, 294.2), (266.6, 295.4), (265.4, 296.7), (265.0, 296.7), (264.1, 297.5), (263.7, 297.5), (262.9, 296.7), (262.5, 296.7), (262.1, 296.3), (262.1, 298.3), (265.4, 298.3), (265.8, 297.9), (265.8, 297.5), (266.2, 297.1), (266.6, 297.1), (267.0, 296.7), (267.0, 295.4), (267.4, 295.0), (267.4, 294.6), (267.0, 294.2), (267.0, 290.9), (266.6, 290.5), (266.2, 290.5), (265.4, 289.7) (0.957, 0.961, 0.945)</w:t>
      </w:r>
    </w:p>
    <w:p>
      <w:r>
        <w:t>(263.7, 293.8), (263.7, 294.2), (264.1, 294.2) (0.251, 0.278, 0.337)</w:t>
      </w:r>
    </w:p>
    <w:p>
      <w:r>
        <w:t>(261.7, 293.0), (261.7, 294.2), (262.1, 294.6), (262.1, 295.0), (262.5, 295.4), (262.5, 295.8), (262.9, 295.8), (263.3, 296.3), (264.6, 296.3), (265.8, 295.0), (265.8, 294.6), (266.2, 294.2), (266.2, 293.4), (265.4, 292.6), (265.0, 292.6), (264.6, 292.2), (263.3, 292.2), (264.6, 292.2), (266.2, 293.8), (266.2, 294.2), (265.8, 294.6), (265.8, 295.0), (264.6, 296.3), (263.3, 296.3), (262.1, 295.0), (262.1, 294.6), (261.7, 294.2), (261.7, 293.4), (262.5, 292.6), (262.1, 293.0) (0.788, 0.784, 0.792)</w:t>
      </w:r>
    </w:p>
    <w:p>
      <w:r>
        <w:t>(265.0, 289.3), (262.5, 289.3), (261.7, 290.1), (261.7, 291.4), (261.3, 291.8), (261.3, 293.8), (260.1, 295.0), (259.6, 294.6), (259.2, 294.6), (258.8, 294.2), (257.6, 294.2), (257.2, 294.6), (256.8, 294.6), (256.4, 295.0), (256.0, 295.0), (256.0, 295.4), (255.6, 295.8), (255.6, 297.5), (257.2, 297.5), (257.6, 297.9), (258.0, 297.9), (258.8, 298.7), (259.2, 298.3), (259.2, 295.8), (260.1, 295.0), (260.5, 295.0), (261.3, 295.8), (261.3, 296.7), (261.7, 297.1), (261.7, 298.7), (262.1, 299.1), (263.3, 299.1), (263.7, 298.7), (264.1, 298.7), (264.6, 299.1), (265.0, 299.1), (265.4, 298.7), (265.8, 298.7), (265.8, 298.3), (267.4, 296.7), (267.4, 295.4), (267.4, 296.7), (266.6, 297.5), (266.2, 297.5), (266.2, 297.9), (265.4, 298.7), (262.1, 298.7), (261.7, 298.3), (261.7, 296.3), (262.1, 295.8), (262.5, 296.3), (262.9, 296.3), (263.7, 297.1), (264.1, 297.1), (265.0, 296.3), (265.4, 296.3), (266.2, 295.4), (266.2, 294.6), (266.2, 295.0), (264.6, 296.7), (263.3, 296.7), (262.9, 296.3), (262.5, 296.3), (262.1, 295.8), (262.1, 295.4), (261.7, 295.0), (261.7, 294.6), (261.3, 294.2), (261.3, 293.0), (261.7, 292.6), (262.1, 292.6), (262.5, 292.2), (262.9, 292.2), (261.7, 292.2), (261.3, 291.8), (261.7, 291.4), (261.7, 290.5), (262.9, 289.3) (0.882, 0.882, 0.875)</w:t>
      </w:r>
    </w:p>
    <w:p>
      <w:r>
        <w:t>(260.1, 296.7), (260.1, 297.5), (260.5, 297.1), (260.9, 297.5), (260.9, 298.7), (260.9, 297.1), (260.5, 296.7) (0.698, 0.690, 0.698)</w:t>
      </w:r>
    </w:p>
    <w:p>
      <w:r>
        <w:t>(260.5, 297.5), (260.1, 297.9), (260.1, 299.9), (260.5, 300.3), (260.9, 299.9), (260.9, 299.1), (260.5, 299.1), (260.1, 298.7), (260.1, 298.3), (260.5, 297.9) (0.624, 0.616, 0.631)</w:t>
      </w:r>
    </w:p>
    <w:p>
      <w:r>
        <w:t>(259.6, 298.7), (259.6, 300.3), (260.1, 300.8), (260.9, 300.8), (261.3, 300.3), (261.3, 299.5), (261.3, 299.9), (260.5, 300.8), (259.6, 299.9) (0.698, 0.690, 0.698)</w:t>
      </w:r>
    </w:p>
    <w:p>
      <w:r>
        <w:t>(255.6, 297.9), (257.2, 297.9), (258.8, 299.5), (258.8, 299.9), (258.0, 300.8), (257.6, 300.8), (257.2, 301.2), (256.8, 301.2), (256.4, 300.8), (255.6, 300.8), (256.0, 300.8), (256.4, 301.2), (257.6, 301.2), (258.0, 300.8), (258.4, 300.8), (258.8, 300.3), (259.2, 300.3), (259.6, 300.8), (259.6, 301.2), (260.1, 301.6), (260.1, 302.4), (259.6, 302.8), (259.6, 303.2), (258.4, 304.4), (256.4, 304.4), (255.6, 303.6), (256.0, 304.0), (256.0, 304.8), (256.4, 305.3), (256.4, 306.1), (256.0, 306.5), (256.4, 306.5), (256.8, 306.1), (258.0, 306.1), (258.8, 306.9), (258.8, 307.3), (259.2, 307.7), (259.2, 308.5), (259.6, 308.9), (260.1, 308.9), (260.9, 308.1), (260.9, 307.3), (261.7, 306.5), (262.9, 306.5), (263.7, 305.7), (264.6, 306.5), (265.0, 306.5), (265.4, 306.9), (266.2, 306.9), (267.0, 306.1), (267.4, 306.5), (267.4, 307.7), (267.4, 306.5), (267.0, 306.1), (267.0, 305.3), (267.4, 304.8), (267.4, 304.0), (267.4, 304.4), (267.0, 304.8), (264.6, 304.8), (264.1, 305.3), (262.9, 305.3), (262.5, 304.8), (261.7, 304.8), (261.3, 304.4), (260.9, 304.4), (260.5, 304.0), (260.5, 301.6), (261.3, 300.8), (262.9, 300.8), (263.3, 301.2), (263.7, 301.2), (264.1, 300.8), (265.4, 300.8), (265.8, 300.3), (266.2, 300.3), (266.6, 299.9), (267.0, 299.9), (267.4, 300.3), (267.4, 302.4), (267.4, 300.3), (267.0, 299.9), (267.0, 299.5), (266.6, 299.1), (266.6, 298.3), (267.0, 297.9), (267.0, 297.5), (267.4, 297.1), (266.2, 298.3), (266.2, 298.7), (265.8, 299.1), (265.4, 299.1), (265.0, 299.5), (264.6, 299.5), (264.1, 299.1), (263.7, 299.1), (263.3, 299.5), (262.1, 299.5), (261.3, 298.7), (261.3, 297.1), (260.9, 296.7), (260.9, 295.8), (260.5, 295.4), (260.1, 295.4), (259.6, 295.8), (259.6, 298.3), (258.8, 299.1), (258.0, 298.3), (257.6, 298.3), (257.2, 297.9) (0.788, 0.784, 0.792)</w:t>
      </w:r>
    </w:p>
    <w:p>
      <w:r>
        <w:t>(267.0, 300.3), (266.6, 300.3), (266.2, 300.8), (265.8, 300.8), (265.4, 301.2), (264.1, 301.2), (263.7, 301.6), (263.3, 301.6), (262.9, 301.2), (261.3, 301.2), (260.9, 301.6), (260.9, 304.0), (261.3, 304.0), (261.7, 304.4), (262.5, 304.4), (262.9, 304.8), (264.1, 304.8), (264.6, 304.4), (267.0, 304.4), (262.1, 304.4), (260.9, 303.2), (260.9, 302.0), (261.7, 301.2), (262.5, 301.2), (262.9, 301.6), (265.8, 301.6), (266.6, 300.8), (267.0, 300.8) (0.882, 0.882, 0.875)</w:t>
      </w:r>
    </w:p>
    <w:p>
      <w:r>
        <w:t>(267.0, 301.2), (266.6, 301.2), (265.8, 302.0), (262.9, 302.0), (262.5, 301.6), (261.7, 301.6), (261.3, 302.0), (261.3, 303.2), (262.1, 304.0), (267.0, 304.0) (0.957, 0.961, 0.945)</w:t>
      </w:r>
    </w:p>
    <w:p>
      <w:r>
        <w:t>(262.5, 300.3), (264.1, 300.3), (264.6, 299.9), (262.5, 299.9) (0.698, 0.690, 0.698)</w:t>
      </w:r>
    </w:p>
    <w:p>
      <w:r>
        <w:t>(259.2, 300.8), (258.8, 300.8), (258.4, 301.2), (258.0, 301.2), (257.6, 301.6), (256.4, 301.6), (256.0, 301.2), (255.6, 301.2), (255.6, 303.2), (256.4, 304.0), (258.4, 304.0), (259.2, 303.2), (259.2, 302.8), (259.6, 302.4), (259.6, 301.6), (259.2, 301.2) (0.882, 0.882, 0.875)</w:t>
      </w:r>
    </w:p>
    <w:p>
      <w:r>
        <w:t>(258.8, 301.6), (258.4, 301.6), (258.0, 302.0), (256.0, 302.0), (256.0, 302.8), (256.4, 303.2), (257.2, 303.2), (257.6, 303.6), (258.4, 303.6), (258.4, 303.2), (258.8, 302.8) (0.957, 0.961, 0.945)</w:t>
      </w:r>
    </w:p>
    <w:p>
      <w:r>
        <w:t>(256.4, 298.3), (257.2, 298.3), (258.4, 299.5), (257.2, 300.8), (256.8, 300.8), (256.4, 300.3), (256.8, 300.8), (257.2, 300.8), (257.6, 300.3), (258.0, 300.3), (258.4, 299.9), (258.4, 299.5), (257.2, 298.3) (0.698, 0.690, 0.698)</w:t>
      </w:r>
    </w:p>
    <w:p>
      <w:r>
        <w:t>(257.2, 299.1), (256.8, 299.1), (256.8, 299.9), (257.2, 299.5) (0.573, 0.545, 0.541)</w:t>
      </w:r>
    </w:p>
    <w:p>
      <w:r>
        <w:t>(256.4, 298.7), (256.0, 299.1), (256.0, 299.5), (256.8, 300.3), (257.2, 300.3), (258.0, 299.5), (257.2, 298.7) (0.624, 0.616, 0.631)</w:t>
      </w:r>
    </w:p>
    <w:p>
      <w:r>
        <w:t>(257.2, 295.4), (257.2, 295.8), (256.4, 296.7), (256.8, 297.1), (257.6, 297.1), (258.0, 297.5), (258.4, 297.5), (258.8, 297.9), (258.8, 297.5), (258.4, 297.1), (258.4, 296.3), (258.0, 295.8), (258.0, 295.4) (0.957, 0.961, 0.945)</w:t>
      </w:r>
    </w:p>
    <w:p>
      <w:r>
        <w:t>(253.9, 289.3), (253.9, 297.5), (253.5, 297.9), (253.9, 298.3), (253.9, 299.1) (0.161, 0.302, 0.549)</w:t>
      </w:r>
    </w:p>
    <w:p>
      <w:r>
        <w:t>(253.5, 298.3), (253.1, 298.7), (253.1, 299.1), (253.5, 299.5), (253.5, 300.3), (253.1, 300.8), (253.1, 302.0), (253.5, 302.4), (253.5, 302.8), (253.5, 301.2), (253.9, 300.8), (253.9, 299.5), (253.5, 299.1) (0.094, 0.251, 0.486)</w:t>
      </w:r>
    </w:p>
    <w:p>
      <w:r>
        <w:t>(252.7, 289.3), (253.1, 289.7), (253.1, 297.5), (252.7, 297.9), (252.7, 302.0), (252.3, 302.4), (252.3, 303.2), (251.9, 303.6), (252.3, 304.0), (252.3, 304.4), (252.7, 304.8), (251.9, 305.7), (251.1, 305.7), (251.1, 306.1), (251.5, 306.5), (252.3, 306.5), (252.7, 306.9), (252.7, 308.1), (252.7, 300.8), (253.1, 300.3), (253.1, 299.5), (252.7, 299.1), (252.7, 298.7), (253.1, 298.3), (253.1, 289.7) (0.047, 0.235, 0.553)</w:t>
      </w:r>
    </w:p>
    <w:p>
      <w:r>
        <w:t>(253.1, 302.4), (253.1, 304.0), (253.5, 304.0), (253.5, 303.2), (253.1, 302.8) (0.051, 0.196, 0.439)</w:t>
      </w:r>
    </w:p>
    <w:p>
      <w:r>
        <w:t>(253.9, 303.6), (253.9, 304.0), (253.5, 304.4), (253.1, 304.4), (253.1, 305.7), (253.5, 306.1), (253.1, 306.5), (253.1, 307.3), (253.5, 307.3), (253.9, 307.7) (0.094, 0.251, 0.486)</w:t>
      </w:r>
    </w:p>
    <w:p>
      <w:r>
        <w:t>(253.5, 307.7), (253.1, 307.7), (253.1, 308.5), (253.5, 308.1) (0.051, 0.196, 0.439)</w:t>
      </w:r>
    </w:p>
    <w:p>
      <w:r>
        <w:t>(252.7, 308.5), (253.1, 308.9), (253.1, 312.2), (253.5, 312.2), (253.9, 311.8), (253.9, 311.4), (253.1, 310.6), (253.1, 310.2), (253.5, 309.8), (253.5, 308.5), (253.1, 308.9) (0.094, 0.251, 0.486)</w:t>
      </w:r>
    </w:p>
    <w:p>
      <w:r>
        <w:t>(254.3, 306.5), (254.3, 311.0), (254.7, 311.4), (254.7, 312.2), (254.3, 312.6), (254.3, 313.0), (253.9, 313.4), (254.3, 313.8), (254.3, 314.7), (255.1, 315.5), (254.3, 314.7), (254.3, 312.6), (254.7, 312.2), (254.7, 311.4), (254.3, 311.0) (0.231, 0.384, 0.635)</w:t>
      </w:r>
    </w:p>
    <w:p>
      <w:r>
        <w:t>(254.7, 310.6), (254.7, 311.0), (255.1, 311.4), (255.1, 312.2), (254.7, 312.6), (254.7, 314.7), (255.1, 315.1), (255.6, 315.1), (256.0, 315.5), (254.7, 314.2), (254.7, 313.0), (255.6, 312.2), (256.0, 312.6), (256.4, 312.6), (256.0, 312.2), (256.0, 311.8), (256.4, 311.4), (256.8, 311.4), (255.6, 311.4) (0.447, 0.518, 0.663)</w:t>
      </w:r>
    </w:p>
    <w:p>
      <w:r>
        <w:t>(255.6, 312.6), (255.1, 313.0), (255.1, 314.2), (256.0, 315.1), (256.4, 315.1), (256.0, 315.1), (255.6, 314.7), (255.6, 314.2), (255.1, 313.8), (256.0, 313.0), (256.4, 313.0), (256.0, 313.0) (0.545, 0.694, 0.867)</w:t>
      </w:r>
    </w:p>
    <w:p>
      <w:r>
        <w:t>(256.4, 311.8), (256.4, 312.2), (256.8, 312.2), (256.8, 311.8) (0.365, 0.427, 0.545)</w:t>
      </w:r>
    </w:p>
    <w:p>
      <w:r>
        <w:t>(257.2, 311.4), (257.6, 311.8), (257.2, 312.2), (259.2, 312.2), (258.8, 312.2), (258.4, 311.8), (257.6, 311.8) (0.573, 0.545, 0.541)</w:t>
      </w:r>
    </w:p>
    <w:p>
      <w:r>
        <w:t>(256.0, 311.0), (257.2, 311.0), (257.6, 311.4), (258.4, 311.4), (258.8, 311.8), (259.2, 311.8), (259.6, 312.2), (259.2, 312.6), (256.8, 312.6), (258.8, 312.6), (259.2, 313.0), (260.9, 313.0), (260.5, 312.6), (261.3, 311.8), (262.1, 311.8), (261.3, 311.8), (260.9, 312.2), (260.1, 312.2), (259.6, 311.8), (258.8, 311.8), (258.4, 311.4), (257.6, 311.4), (257.2, 311.0) (0.624, 0.616, 0.631)</w:t>
      </w:r>
    </w:p>
    <w:p>
      <w:r>
        <w:t>(255.6, 310.2), (256.8, 310.2), (257.2, 310.6), (258.0, 310.6), (258.4, 311.0), (259.6, 311.0), (260.1, 311.4), (261.3, 311.4), (260.1, 311.4), (259.6, 311.0), (258.8, 311.0), (258.4, 310.6), (257.2, 310.6), (256.8, 310.2) (0.788, 0.784, 0.792)</w:t>
      </w:r>
    </w:p>
    <w:p>
      <w:r>
        <w:t>(257.6, 306.9), (257.2, 307.3), (256.8, 307.3), (256.8, 307.7), (256.4, 308.1), (256.0, 308.1), (256.0, 309.3), (256.8, 309.3), (257.2, 309.8), (258.4, 309.8), (258.4, 307.3), (258.0, 306.9) (0.957, 0.961, 0.945)</w:t>
      </w:r>
    </w:p>
    <w:p>
      <w:r>
        <w:t>(259.6, 305.7), (259.6, 306.1), (260.1, 306.5), (260.5, 306.1), (260.1, 305.7) (0.573, 0.545, 0.541)</w:t>
      </w:r>
    </w:p>
    <w:p>
      <w:r>
        <w:t>(259.2, 305.3), (259.2, 306.5), (259.6, 306.9), (260.1, 306.9), (260.9, 306.1), (260.9, 305.7), (260.5, 305.3) (0.624, 0.616, 0.631)</w:t>
      </w:r>
    </w:p>
    <w:p>
      <w:r>
        <w:t>(259.2, 304.4), (258.4, 305.3), (258.4, 305.7), (258.8, 306.1), (258.8, 306.5), (259.6, 307.3), (259.6, 308.1), (260.1, 308.1), (260.1, 307.7), (260.5, 307.3), (260.5, 306.9), (261.3, 306.1), (262.1, 306.1), (262.5, 305.7), (262.1, 305.3), (261.3, 305.3), (260.9, 304.8), (260.5, 304.8), (260.1, 304.4) (0.698, 0.690, 0.698)</w:t>
      </w:r>
    </w:p>
    <w:p>
      <w:r>
        <w:t>(267.4, 308.1), (267.4, 311.0), (267.0, 311.4), (265.4, 311.4), (267.0, 311.4), (267.4, 311.0), (267.4, 308.1), (267.0, 307.7), (267.0, 306.5), (266.2, 307.3), (265.4, 307.3), (265.0, 306.9), (264.6, 306.9), (263.7, 306.1), (262.9, 306.9), (261.7, 306.9), (261.3, 307.3), (261.3, 308.1), (260.1, 309.3), (259.6, 309.3), (258.8, 308.5), (258.8, 307.7), (258.8, 309.8), (258.4, 310.2), (257.2, 310.2), (256.8, 309.8), (256.0, 309.8), (255.6, 309.3), (255.6, 308.1), (256.0, 307.7), (256.4, 307.7), (256.4, 307.3), (256.8, 306.9), (257.2, 306.9), (257.6, 306.5), (258.0, 306.5), (258.4, 306.9), (258.0, 306.5), (256.8, 306.5), (256.4, 306.9), (256.0, 306.9), (255.6, 307.3), (255.6, 309.8), (256.8, 309.8), (257.2, 310.2), (258.4, 310.2), (258.8, 310.6), (259.6, 310.6), (260.1, 311.0), (261.7, 311.0), (262.1, 310.6), (263.7, 310.6), (264.1, 311.0), (264.6, 311.0), (264.1, 310.6), (264.1, 308.9), (264.6, 308.5), (264.1, 308.5), (264.1, 309.3), (263.3, 310.2), (262.9, 310.2), (262.5, 309.8), (261.3, 311.0), (260.5, 311.0), (260.1, 310.6), (260.5, 310.2), (260.5, 309.8), (260.9, 309.3), (260.9, 308.9), (261.7, 308.1), (262.5, 308.1), (262.5, 307.7), (263.7, 306.5), (264.1, 306.5), (265.8, 308.1), (265.8, 308.5), (266.2, 308.9), (266.2, 308.1), (266.6, 307.7), (267.0, 307.7) (0.882, 0.882, 0.875)</w:t>
      </w:r>
    </w:p>
    <w:p>
      <w:r>
        <w:t>(260.5, 310.6), (261.3, 310.6), (262.5, 309.3), (262.9, 309.8), (263.3, 309.8), (263.7, 309.3), (263.7, 308.5), (264.1, 308.1), (264.6, 308.1), (265.0, 308.5), (264.6, 308.9), (264.6, 310.6), (265.0, 311.0), (267.0, 311.0), (267.0, 308.1), (266.6, 308.1), (266.6, 308.9), (266.2, 309.3), (265.4, 308.5), (265.4, 308.1), (264.1, 306.9), (263.7, 306.9), (262.9, 307.7), (262.9, 308.1), (262.5, 308.5), (261.7, 308.5), (261.3, 308.9), (261.3, 309.3), (260.9, 309.8), (260.9, 310.2) (0.957, 0.961, 0.945)</w:t>
      </w:r>
    </w:p>
    <w:p>
      <w:r>
        <w:t>(266.2, 305.3), (265.4, 305.3), (265.0, 305.7), (265.0, 306.1), (265.4, 306.1), (265.8, 306.5), (266.2, 306.1) (0.698, 0.690, 0.698)</w:t>
      </w:r>
    </w:p>
    <w:p>
      <w:r>
        <w:t>(269.0, 301.2), (269.0, 301.6), (269.5, 302.0), (269.9, 302.0), (270.7, 302.8), (270.3, 303.2), (269.9, 303.2), (269.5, 303.6), (269.0, 303.6), (269.0, 306.1), (268.6, 306.5), (268.6, 307.3), (268.6, 306.9), (269.0, 306.5), (269.5, 306.5), (269.5, 305.3), (269.0, 304.8), (269.0, 304.0), (269.5, 303.6), (270.3, 303.6), (270.7, 303.2), (270.7, 302.8), (270.3, 302.4), (270.3, 302.0), (269.9, 302.0) (0.133, 0.137, 0.137)</w:t>
      </w:r>
    </w:p>
    <w:p>
      <w:r>
        <w:t>(271.1, 303.2), (270.3, 304.0), (269.5, 304.0), (269.5, 304.8), (269.9, 305.3), (269.9, 306.1), (269.9, 305.3), (270.3, 304.8), (271.5, 304.8), (271.1, 304.8), (270.7, 304.4), (270.7, 303.6) (0.082, 0.090, 0.098)</w:t>
      </w:r>
    </w:p>
    <w:p>
      <w:r>
        <w:t>(271.1, 303.6), (271.1, 304.4), (271.5, 304.4), (271.1, 304.0) (0.067, 0.067, 0.059)</w:t>
      </w:r>
    </w:p>
    <w:p>
      <w:r>
        <w:t>(271.1, 302.4), (271.5, 302.8), (271.5, 304.0), (271.9, 304.4), (271.9, 305.3), (271.5, 305.7), (270.3, 305.7), (271.5, 305.7), (271.9, 306.1), (271.5, 306.5), (271.1, 306.5), (271.9, 306.5), (271.9, 304.0), (271.5, 303.6), (271.5, 302.8) (0.027, 0.043, 0.055)</w:t>
      </w:r>
    </w:p>
    <w:p>
      <w:r>
        <w:t>(271.1, 301.6), (271.1, 302.0), (271.5, 302.4), (271.9, 302.4), (271.9, 301.6), (271.9, 302.0), (271.5, 302.4), (271.1, 302.0) (0.012, 0.016, 0.031)</w:t>
      </w:r>
    </w:p>
    <w:p>
      <w:r>
        <w:t>(269.0, 302.0), (269.0, 303.2), (269.5, 303.2), (269.9, 302.8), (270.3, 302.8), (269.9, 302.4), (269.5, 302.4) (0.165, 0.180, 0.212)</w:t>
      </w:r>
    </w:p>
    <w:p>
      <w:r>
        <w:t>(271.1, 298.7), (271.1, 299.1), (271.9, 299.1), (271.9, 298.7) (0.004, 0.020, 0.075)</w:t>
      </w:r>
    </w:p>
    <w:p>
      <w:r>
        <w:t>(271.5, 293.8), (271.5, 294.2), (271.1, 294.6), (271.1, 297.1), (271.5, 297.5), (271.5, 297.9), (270.7, 298.7), (270.7, 299.1), (270.7, 298.7), (271.1, 298.3), (271.9, 298.3), (272.3, 298.7), (272.3, 299.1), (271.9, 299.5), (271.5, 299.5), (272.3, 299.5), (272.3, 296.3), (272.3, 296.7), (271.9, 297.1), (271.5, 297.1), (271.1, 296.7), (271.1, 294.6), (271.5, 294.2) (0.027, 0.043, 0.055)</w:t>
      </w:r>
    </w:p>
    <w:p>
      <w:r>
        <w:t>(276.4, 289.3), (276.4, 291.4), (276.8, 291.8), (276.8, 295.0), (276.4, 295.4), (276.4, 297.9), (276.4, 295.8), (276.8, 295.4), (276.8, 290.1), (276.4, 289.7) (0.145, 0.239, 0.412)</w:t>
      </w:r>
    </w:p>
    <w:p>
      <w:r>
        <w:t>(269.0, 284.8), (269.0, 291.4), (269.5, 291.8), (269.5, 294.6), (269.5, 290.9), (269.0, 290.5) (0.165, 0.180, 0.212)</w:t>
      </w:r>
    </w:p>
    <w:p>
      <w:r>
        <w:t>(267.4, 287.3), (267.4, 286.4), (267.0, 286.0), (267.0, 285.6), (266.6, 285.6), (266.6, 286.0), (266.2, 286.4), (265.8, 286.4), (265.4, 286.0), (265.0, 286.4), (264.6, 286.4), (266.2, 286.4), (267.0, 287.3) (0.957, 0.961, 0.945)</w:t>
      </w:r>
    </w:p>
    <w:p>
      <w:r>
        <w:t>(267.4, 282.4), (266.6, 283.2), (265.8, 283.2), (265.4, 283.6), (264.1, 283.6), (264.1, 284.0), (263.7, 284.4), (264.1, 284.8), (264.1, 285.2), (266.2, 285.2), (266.6, 284.8), (267.0, 284.8), (267.4, 285.2), (267.4, 284.8), (267.0, 284.4), (266.6, 284.4), (266.2, 284.8), (265.8, 284.8), (265.4, 284.4), (265.4, 284.0), (266.2, 283.2), (267.0, 283.2), (267.4, 282.8) (0.788, 0.784, 0.792)</w:t>
      </w:r>
    </w:p>
    <w:p>
      <w:r>
        <w:t>(267.4, 283.2), (267.0, 283.6), (266.2, 283.6), (265.8, 284.0), (265.8, 284.4), (266.2, 284.4), (266.6, 284.0), (267.0, 284.0), (267.4, 284.4), (267.4, 284.0), (267.0, 283.6) (0.698, 0.690, 0.698)</w:t>
      </w:r>
    </w:p>
    <w:p>
      <w:r>
        <w:t>(261.7, 277.0), (261.7, 277.4), (261.3, 277.9), (261.3, 279.1), (261.7, 279.5), (262.1, 279.5), (262.5, 279.1), (263.7, 279.1), (264.1, 279.5), (264.1, 280.7), (262.9, 281.9), (262.5, 281.9), (261.7, 282.8), (261.7, 283.2), (261.3, 283.6), (261.3, 286.0), (260.9, 286.4), (261.7, 287.3), (262.5, 287.3), (262.9, 286.9), (266.2, 286.9), (267.0, 287.7), (267.4, 287.7), (267.0, 287.7), (266.2, 286.9), (264.6, 286.9), (264.1, 286.4), (264.6, 286.0), (265.0, 286.0), (265.4, 285.6), (265.8, 286.0), (266.2, 286.0), (266.2, 285.6), (266.6, 285.2), (267.0, 285.2), (267.4, 285.6), (267.4, 286.0), (267.4, 285.6), (267.0, 285.2), (266.6, 285.2), (266.2, 285.6), (264.1, 285.6), (263.7, 285.2), (263.7, 284.8), (263.3, 284.4), (263.7, 284.0), (263.7, 283.6), (264.1, 283.2), (265.4, 283.2), (265.8, 282.8), (266.6, 282.8), (267.4, 281.9), (267.4, 280.3), (267.4, 281.9), (267.0, 282.4), (266.6, 282.4), (266.2, 282.8), (265.8, 282.8), (265.4, 283.2), (265.0, 283.2), (264.6, 282.8), (264.1, 282.8), (263.3, 283.6), (262.9, 283.6), (262.5, 283.2), (262.5, 282.4), (262.9, 281.9), (263.7, 281.9), (263.7, 281.1), (265.0, 279.9), (264.6, 279.5), (264.6, 278.7), (265.0, 278.3), (267.0, 278.3), (267.4, 278.7), (267.4, 278.3), (267.0, 277.9), (266.6, 277.9), (266.2, 278.3), (265.0, 278.3), (264.6, 277.9), (264.1, 278.3), (263.3, 278.3), (262.5, 277.4), (262.1, 277.4) (0.882, 0.882, 0.875)</w:t>
      </w:r>
    </w:p>
    <w:p>
      <w:r>
        <w:t>(267.4, 279.1), (267.0, 278.7), (265.0, 278.7), (265.0, 279.5), (265.4, 279.9), (264.1, 281.1), (264.1, 281.9), (263.7, 282.4), (262.9, 282.4), (262.9, 283.2), (263.3, 283.2), (264.1, 282.4), (264.6, 282.4), (265.0, 282.8), (265.4, 282.8), (265.8, 282.4), (266.2, 282.4), (266.6, 281.9), (267.0, 281.9), (267.0, 280.3), (267.4, 279.9) (0.957, 0.961, 0.945)</w:t>
      </w:r>
    </w:p>
    <w:p>
      <w:r>
        <w:t>(260.5, 280.7), (260.1, 281.1), (260.5, 281.1), (260.9, 281.5), (260.9, 281.1) (0.502, 0.475, 0.467)</w:t>
      </w:r>
    </w:p>
    <w:p>
      <w:r>
        <w:t>(260.5, 279.5), (258.8, 281.1), (258.4, 281.1), (258.4, 281.5), (258.8, 281.5), (259.2, 281.9), (259.2, 282.8), (259.6, 283.2), (259.6, 283.6), (260.1, 284.0), (260.1, 284.8), (260.5, 285.2), (260.5, 284.0), (260.9, 283.6), (260.9, 283.2), (260.9, 283.6), (260.5, 284.0), (260.1, 284.0), (259.6, 283.6), (259.6, 283.2), (259.2, 282.8), (259.2, 280.7), (260.1, 279.9), (260.9, 279.9), (261.7, 280.7), (261.7, 281.5), (261.3, 281.9), (261.3, 282.4), (261.3, 281.9), (262.5, 280.7), (262.1, 280.7), (261.7, 280.3), (261.3, 280.3) (0.698, 0.690, 0.698)</w:t>
      </w:r>
    </w:p>
    <w:p>
      <w:r>
        <w:t>(260.1, 282.4), (260.1, 282.8), (260.5, 282.8), (260.5, 282.4) (0.502, 0.475, 0.467)</w:t>
      </w:r>
    </w:p>
    <w:p>
      <w:r>
        <w:t>(256.8, 282.8), (256.0, 283.6), (256.0, 284.4), (256.4, 284.8), (256.0, 285.2), (256.0, 286.4), (256.4, 286.4), (256.0, 286.0), (256.8, 285.2), (257.2, 285.2), (257.2, 284.8), (256.8, 284.4), (256.8, 284.0), (257.2, 283.6), (258.8, 283.6), (259.2, 284.0), (259.2, 286.0), (258.8, 286.4), (258.0, 286.4), (257.6, 286.0), (257.2, 286.0), (257.6, 286.0), (258.0, 286.4), (258.8, 286.4), (259.2, 286.9), (259.2, 284.0), (258.8, 283.6), (258.4, 283.6), (258.0, 283.2), (257.6, 283.2), (257.2, 282.8) (0.882, 0.882, 0.875)</w:t>
      </w:r>
    </w:p>
    <w:p>
      <w:r>
        <w:t>(257.2, 284.0), (257.2, 284.4), (257.6, 284.8), (257.6, 285.2), (257.2, 285.6), (256.8, 285.6), (256.4, 286.0), (256.8, 286.0), (257.2, 285.6), (257.6, 285.6), (258.0, 286.0), (258.8, 286.0), (258.8, 284.0) (0.957, 0.961, 0.945)</w:t>
      </w:r>
    </w:p>
    <w:p>
      <w:r>
        <w:t>(256.8, 286.9), (257.6, 286.9), (258.4, 287.7), (258.4, 287.3), (258.0, 287.3), (257.6, 286.9) (0.698, 0.690, 0.698)</w:t>
      </w:r>
    </w:p>
    <w:p>
      <w:r>
        <w:t>(253.5, 287.3), (253.5, 288.5), (253.1, 288.9), (253.1, 289.3), (253.5, 289.7), (253.5, 297.1), (253.5, 289.3), (253.9, 288.9), (253.5, 288.5) (0.094, 0.251, 0.486)</w:t>
      </w:r>
    </w:p>
    <w:p>
      <w:r>
        <w:t>(249.4, 300.3), (249.4, 302.4), (249.8, 302.0), (249.8, 300.8) (0.047, 0.235, 0.553)</w:t>
      </w:r>
    </w:p>
    <w:p>
      <w:r>
        <w:t>(249.0, 307.3), (249.0, 307.7), (249.4, 308.1), (249.4, 307.7) (0.047, 0.235, 0.553)</w:t>
      </w:r>
    </w:p>
    <w:p>
      <w:r>
        <w:t>(253.1, 314.2), (253.1, 315.1), (253.5, 315.5), (253.5, 314.2) (0.094, 0.251, 0.486)</w:t>
      </w:r>
    </w:p>
    <w:p>
      <w:r>
        <w:t>(255.1, 316.3), (254.7, 316.3), (254.7, 316.7) (0.094, 0.251, 0.486)</w:t>
      </w:r>
    </w:p>
    <w:p>
      <w:r>
        <w:t>(256.0, 316.7), (255.1, 316.7), (255.1, 318.3), (255.1, 317.1), (255.6, 316.7) (0.047, 0.153, 0.361)</w:t>
      </w:r>
    </w:p>
    <w:p>
      <w:r>
        <w:t>(255.6, 317.1), (255.6, 318.3), (255.1, 318.7), (255.1, 322.0), (255.6, 322.0), (255.6, 320.8), (256.0, 320.4), (256.4, 320.8), (256.4, 320.4), (256.0, 320.0), (256.0, 317.5) (0.008, 0.047, 0.306)</w:t>
      </w:r>
    </w:p>
    <w:p>
      <w:r>
        <w:t>(256.0, 317.1), (256.4, 317.5), (256.4, 320.0), (256.8, 320.4), (256.8, 321.2), (256.4, 321.6), (256.4, 322.0), (256.0, 322.4), (255.6, 322.4), (256.0, 322.4), (256.4, 322.0), (256.4, 321.6), (256.8, 321.2), (256.8, 318.3), (256.4, 317.9), (256.4, 317.5) (0.071, 0.118, 0.220)</w:t>
      </w:r>
    </w:p>
    <w:p>
      <w:r>
        <w:t>(256.0, 320.8), (256.0, 322.0), (256.0, 321.6), (256.4, 321.2) (0.012, 0.047, 0.149)</w:t>
      </w:r>
    </w:p>
    <w:p>
      <w:r>
        <w:t>(254.7, 320.4), (254.7, 322.8), (255.1, 322.8), (255.1, 322.4), (254.7, 322.0) (0.047, 0.153, 0.361)</w:t>
      </w:r>
    </w:p>
    <w:p>
      <w:r>
        <w:t>(254.3, 321.6), (254.3, 323.2), (254.7, 323.2), (254.3, 322.8) (0.051, 0.196, 0.439)</w:t>
      </w:r>
    </w:p>
    <w:p>
      <w:r>
        <w:t>(256.8, 322.8), (256.0, 323.7), (255.6, 323.7), (255.1, 324.1), (254.7, 324.1), (254.7, 324.5), (254.3, 324.9), (254.3, 325.3), (254.7, 325.7), (254.7, 326.1), (255.1, 326.1), (255.6, 326.5), (254.3, 325.3), (254.3, 324.9), (255.6, 323.7), (256.0, 323.7) (0.447, 0.518, 0.663)</w:t>
      </w:r>
    </w:p>
    <w:p>
      <w:r>
        <w:t>(256.4, 323.7), (256.0, 324.1), (255.6, 324.1), (254.7, 324.9), (254.7, 325.3), (255.6, 326.1), (256.0, 326.1), (255.1, 325.3), (255.1, 324.5), (255.6, 324.1), (256.0, 324.1) (0.545, 0.694, 0.867)</w:t>
      </w:r>
    </w:p>
    <w:p>
      <w:r>
        <w:t>(257.6, 323.7), (256.8, 324.5), (256.0, 324.5), (255.6, 324.9), (255.6, 325.3), (256.8, 325.3), (256.0, 325.3), (255.6, 324.9), (256.0, 324.5), (256.8, 324.5), (257.2, 324.1), (257.6, 324.1) (0.882, 0.882, 0.875)</w:t>
      </w:r>
    </w:p>
    <w:p>
      <w:r>
        <w:t>(256.0, 327.3), (256.0, 327.7), (256.4, 328.2), (256.8, 327.7), (257.2, 327.7), (257.6, 328.2), (258.0, 328.2), (257.6, 328.2), (256.8, 327.3) (0.145, 0.204, 0.318)</w:t>
      </w:r>
    </w:p>
    <w:p>
      <w:r>
        <w:t>(256.0, 328.6), (256.0, 329.4), (256.4, 329.4), (257.2, 328.6), (258.0, 329.4), (258.0, 330.2), (258.8, 331.0), (258.8, 331.4), (259.2, 331.8), (259.2, 332.2), (259.2, 330.6), (258.8, 330.2), (259.2, 329.8), (259.2, 329.0), (258.0, 329.0), (257.6, 328.6) (0.071, 0.118, 0.220)</w:t>
      </w:r>
    </w:p>
    <w:p>
      <w:r>
        <w:t>(257.2, 327.3), (257.6, 327.7), (258.0, 327.7), (258.4, 328.2), (259.6, 328.2), (260.1, 328.6), (260.9, 328.6), (261.3, 328.2), (262.5, 328.2), (263.3, 327.3), (262.5, 328.2), (261.3, 328.2), (260.9, 328.6), (260.5, 328.6), (260.1, 328.2), (259.6, 328.2), (259.2, 327.7), (257.6, 327.7) (0.251, 0.278, 0.337)</w:t>
      </w:r>
    </w:p>
    <w:p>
      <w:r>
        <w:t>(262.9, 326.9), (262.5, 326.9), (262.1, 327.3), (261.3, 327.3), (260.9, 327.7), (260.1, 327.7), (260.9, 327.7), (261.3, 327.3), (262.5, 327.3) (0.420, 0.404, 0.388)</w:t>
      </w:r>
    </w:p>
    <w:p>
      <w:r>
        <w:t>(264.6, 326.9), (264.1, 326.9), (262.5, 328.6), (261.3, 328.6), (260.9, 329.0), (260.1, 329.0), (259.6, 328.6), (260.1, 329.0), (260.1, 329.4), (260.5, 329.8), (260.5, 330.6), (260.9, 330.6), (260.9, 329.4), (261.3, 329.0), (262.1, 329.0), (262.5, 328.6), (262.9, 328.6), (263.7, 327.7), (263.7, 327.3), (264.1, 326.9) (0.224, 0.227, 0.247)</w:t>
      </w:r>
    </w:p>
    <w:p>
      <w:r>
        <w:t>(264.1, 327.3), (264.1, 327.7), (262.9, 329.0), (262.5, 329.0), (262.1, 329.4), (261.3, 329.4), (261.3, 330.6), (260.9, 331.0), (260.5, 331.0), (260.1, 330.6), (260.1, 329.8), (259.6, 329.4), (259.6, 329.0), (259.2, 328.6), (258.0, 328.6), (259.2, 328.6), (259.6, 329.0), (259.6, 329.8), (259.2, 330.2), (259.6, 330.6), (259.6, 338.0), (260.1, 338.0), (260.5, 337.6), (260.9, 337.6), (260.9, 335.9), (261.3, 335.5), (261.3, 333.1), (261.7, 332.6), (261.7, 331.8), (262.1, 331.4), (262.1, 331.0), (262.5, 330.6), (263.3, 330.6), (263.3, 330.2), (262.9, 329.8), (262.9, 329.0), (263.7, 328.2), (264.1, 328.2) (0.165, 0.180, 0.212)</w:t>
      </w:r>
    </w:p>
    <w:p>
      <w:r>
        <w:t>(264.6, 329.0), (264.1, 329.0), (264.1, 329.4) (0.082, 0.090, 0.098)</w:t>
      </w:r>
    </w:p>
    <w:p>
      <w:r>
        <w:t>(269.0, 308.1), (269.0, 310.6), (269.5, 311.0), (269.5, 311.4), (269.0, 311.8), (269.0, 312.2), (268.2, 313.0), (268.2, 313.4), (268.6, 313.8), (268.6, 314.2), (269.0, 314.7), (269.0, 315.9), (268.6, 316.3), (268.6, 317.5), (269.0, 317.9), (269.0, 326.1), (268.2, 326.9), (266.2, 326.9), (265.8, 327.3), (264.6, 327.3), (264.6, 328.2), (264.1, 328.6), (263.7, 328.6), (263.3, 329.0), (263.3, 329.8), (263.7, 330.2), (263.7, 330.6), (263.3, 331.0), (262.5, 331.0), (262.5, 331.4), (262.1, 331.8), (262.1, 332.6), (261.7, 333.1), (261.7, 335.5), (261.3, 335.9), (261.3, 337.6), (260.9, 338.0), (260.5, 338.0), (260.1, 338.4), (259.6, 338.4), (259.2, 338.0), (259.2, 334.7), (259.2, 337.1), (258.8, 337.6), (259.2, 338.0), (259.2, 338.4), (258.8, 338.8), (258.8, 339.2), (260.5, 339.2), (260.9, 339.6), (262.5, 339.6), (264.1, 341.2), (265.4, 341.2), (265.8, 341.6), (266.6, 341.6), (267.0, 342.1), (267.4, 341.6), (267.8, 341.6), (268.2, 341.2), (268.6, 341.6), (268.6, 343.3), (269.0, 342.9), (269.0, 342.5), (269.5, 342.1), (269.0, 341.6), (269.0, 340.4), (269.5, 340.0), (269.5, 338.0), (269.0, 337.6), (268.6, 338.0), (268.6, 338.4), (267.8, 339.2), (267.8, 339.6), (267.4, 340.0), (267.4, 340.4), (267.0, 340.8), (267.0, 341.2), (266.6, 341.6), (266.2, 341.6), (265.8, 341.2), (264.1, 341.2), (263.3, 340.4), (264.1, 339.6), (264.6, 339.6), (265.0, 339.2), (264.1, 338.4), (264.1, 338.8), (263.3, 339.6), (262.5, 339.6), (262.1, 339.2), (262.5, 338.8), (262.5, 337.6), (262.1, 337.6), (261.3, 336.7), (261.7, 336.3), (261.7, 335.1), (262.1, 334.7), (262.1, 333.5), (262.9, 332.6), (263.3, 332.6), (263.7, 332.2), (263.7, 331.4), (264.1, 331.0), (265.0, 331.0), (266.6, 332.6), (266.6, 333.5), (267.0, 333.9), (267.0, 334.7), (267.4, 335.1), (267.8, 335.1), (268.6, 334.3), (268.6, 333.1), (269.0, 332.6), (269.0, 330.6), (269.5, 330.2), (269.5, 326.1), (269.0, 325.7), (269.0, 322.8), (269.5, 322.4), (269.5, 322.0), (269.0, 321.6), (269.0, 320.4), (269.5, 320.0), (269.5, 318.3), (269.0, 317.9), (269.0, 317.5), (268.6, 317.1), (268.6, 316.7), (269.5, 315.9), (269.5, 315.5), (269.9, 315.1), (269.9, 314.2), (270.3, 313.8), (270.3, 313.0), (269.5, 312.2), (269.5, 311.8), (269.9, 311.4), (270.3, 311.4), (270.7, 311.0), (270.3, 310.6), (269.9, 311.0), (269.0, 310.2), (269.0, 309.8), (269.9, 308.9), (270.3, 309.3), (270.3, 308.9), (269.9, 308.9) (0.133, 0.137, 0.137)</w:t>
      </w:r>
    </w:p>
    <w:p>
      <w:r>
        <w:t>(266.6, 327.3), (267.0, 327.7), (267.0, 327.3) (0.082, 0.090, 0.098)</w:t>
      </w:r>
    </w:p>
    <w:p>
      <w:r>
        <w:t>(269.0, 306.9), (269.0, 307.7), (269.9, 308.5), (270.3, 308.5), (270.7, 308.9), (270.7, 309.3), (270.3, 309.8), (269.9, 309.3), (269.5, 309.8), (269.5, 310.2), (269.9, 310.6), (270.3, 310.2), (271.1, 311.0), (270.3, 311.8), (269.9, 311.8), (269.9, 312.2), (270.7, 313.0), (270.7, 313.8), (270.3, 314.2), (270.3, 315.1), (269.9, 315.5), (269.9, 315.9), (269.0, 316.7), (269.0, 317.1), (269.5, 317.5), (269.5, 317.9), (269.9, 318.3), (269.9, 320.0), (269.5, 320.4), (269.5, 321.6), (269.9, 322.0), (269.9, 322.4), (269.5, 322.8), (269.5, 325.7), (269.9, 326.1), (269.9, 330.2), (269.5, 330.6), (269.5, 332.6), (269.0, 333.1), (269.0, 334.3), (267.8, 335.5), (267.4, 335.5), (266.6, 334.7), (266.6, 333.9), (266.2, 333.5), (266.2, 332.6), (265.0, 331.4), (264.1, 331.4), (264.1, 332.2), (263.3, 333.1), (262.9, 333.1), (262.5, 333.5), (262.5, 334.7), (262.1, 335.1), (262.1, 336.3), (261.7, 336.7), (262.1, 337.1), (262.5, 337.1), (262.9, 337.6), (262.9, 338.8), (262.5, 339.2), (263.3, 339.2), (263.7, 338.8), (263.7, 338.4), (264.1, 338.0), (265.4, 339.2), (264.6, 340.0), (264.1, 340.0), (263.7, 340.4), (264.1, 340.8), (265.8, 340.8), (266.2, 341.2), (266.6, 341.2), (266.6, 340.8), (267.0, 340.4), (267.0, 340.0), (267.4, 339.6), (267.4, 339.2), (268.2, 338.4), (268.2, 338.0), (269.0, 337.1), (269.9, 338.0), (269.9, 340.0), (269.5, 340.4), (269.5, 341.6), (269.9, 342.1), (269.5, 342.5), (269.5, 342.9), (269.0, 343.3), (269.0, 344.9), (269.5, 345.3), (269.0, 344.9), (269.0, 344.1), (269.5, 343.7), (269.9, 343.7), (270.3, 344.1), (270.3, 345.3), (270.7, 345.3), (270.7, 344.5), (270.3, 344.1), (270.3, 342.1), (269.9, 341.6), (269.9, 336.7), (269.5, 336.3), (269.5, 335.9), (269.0, 335.5), (269.0, 334.7), (269.5, 334.3), (269.5, 332.6), (269.9, 332.2), (269.9, 331.0), (270.3, 330.6), (270.3, 329.0), (269.9, 328.6), (269.9, 327.7), (270.3, 327.3), (270.3, 326.9), (269.9, 326.5), (269.9, 324.9), (270.7, 324.1), (270.7, 323.2), (270.3, 322.8), (270.3, 321.6), (269.5, 320.8), (269.9, 320.4), (270.7, 320.4), (270.7, 315.9), (270.3, 315.5), (270.3, 314.7), (270.7, 314.2), (270.7, 313.0), (270.3, 312.6), (270.3, 312.2), (271.5, 311.0), (270.7, 310.2), (270.7, 307.7), (271.1, 307.3), (271.5, 307.3), (271.1, 307.3), (270.3, 308.1), (269.9, 308.1), (269.5, 307.7), (269.5, 306.9) (0.082, 0.090, 0.098)</w:t>
      </w:r>
    </w:p>
    <w:p>
      <w:r>
        <w:t>(268.6, 324.9), (268.6, 325.3), (267.4, 326.5), (266.2, 326.5), (267.4, 326.5), (267.8, 326.1), (268.2, 326.1), (268.2, 325.7), (268.6, 325.3) (0.224, 0.227, 0.247)</w:t>
      </w:r>
    </w:p>
    <w:p>
      <w:r>
        <w:t>(271.1, 322.8), (271.1, 323.2), (271.5, 323.7), (271.5, 324.1), (270.3, 325.3), (270.3, 325.7), (270.7, 326.1), (270.7, 327.7), (270.3, 328.2), (270.7, 328.6), (270.7, 331.8), (270.3, 332.2), (270.3, 335.9), (270.3, 333.9), (270.7, 333.5), (270.7, 329.8), (271.5, 329.0), (271.9, 329.0), (272.7, 329.8), (272.7, 329.4), (273.1, 329.0), (273.1, 327.7), (272.7, 327.3), (272.7, 326.9), (272.7, 327.7), (272.3, 328.2), (272.3, 328.6), (271.9, 329.0), (271.1, 329.0), (270.3, 328.2), (270.7, 327.7), (270.7, 327.3), (271.1, 326.9), (271.1, 326.5), (270.7, 326.1), (270.7, 325.7), (271.5, 324.9), (271.5, 323.2) (0.027, 0.043, 0.055)</w:t>
      </w:r>
    </w:p>
    <w:p>
      <w:r>
        <w:t>(271.1, 327.7), (271.1, 328.2), (271.5, 328.2), (271.5, 327.7) (0.000, 0.008, 0.035)</w:t>
      </w:r>
    </w:p>
    <w:p>
      <w:r>
        <w:t>(272.3, 322.0), (272.3, 322.8), (271.9, 323.2), (271.9, 324.9), (271.1, 325.7), (271.1, 326.1), (271.5, 326.5), (271.5, 327.3), (271.9, 327.7), (271.9, 328.2), (271.5, 328.6), (271.1, 328.6), (270.7, 328.2), (271.1, 328.6), (271.9, 328.6), (271.9, 328.2), (272.3, 327.7), (272.3, 326.9), (272.7, 326.5), (272.7, 324.9), (272.7, 325.3), (272.3, 325.7), (272.3, 326.1), (271.9, 326.5), (271.5, 326.1), (271.5, 325.3), (271.9, 324.9), (271.9, 323.7), (272.3, 323.2), (272.7, 323.7), (272.7, 323.2), (272.3, 322.8) (0.012, 0.016, 0.031)</w:t>
      </w:r>
    </w:p>
    <w:p>
      <w:r>
        <w:t>(272.3, 323.7), (272.3, 324.9), (271.9, 325.3), (271.9, 326.1), (271.9, 325.7), (272.3, 325.3), (272.3, 324.9), (272.7, 324.5), (272.7, 324.1) (0.000, 0.008, 0.035)</w:t>
      </w:r>
    </w:p>
    <w:p>
      <w:r>
        <w:t>(271.9, 321.6), (271.5, 322.0), (271.9, 322.4), (271.5, 322.8), (271.9, 322.8) (0.000, 0.008, 0.035)</w:t>
      </w:r>
    </w:p>
    <w:p>
      <w:r>
        <w:t>(271.1, 320.0), (271.1, 320.4), (270.7, 320.8), (270.3, 320.8), (270.3, 321.2), (270.7, 321.6), (271.1, 321.2), (271.5, 321.2), (271.5, 320.8), (271.1, 320.4) (0.027, 0.043, 0.055)</w:t>
      </w:r>
    </w:p>
    <w:p>
      <w:r>
        <w:t>(271.9, 317.5), (271.5, 317.9), (271.5, 318.3), (271.9, 318.3) (0.000, 0.008, 0.035)</w:t>
      </w:r>
    </w:p>
    <w:p>
      <w:r>
        <w:t>(276.8, 310.6), (276.8, 313.8), (276.4, 314.2), (276.4, 316.3), (276.8, 316.7), (276.8, 318.3), (276.4, 318.7), (276.4, 320.4), (276.8, 320.8), (276.8, 322.4), (276.4, 322.8), (276.4, 326.5), (276.8, 326.9) (0.271, 0.345, 0.467)</w:t>
      </w:r>
    </w:p>
    <w:p>
      <w:r>
        <w:t>(269.0, 313.0), (269.0, 313.4), (269.5, 313.4), (269.5, 313.0) (0.165, 0.180, 0.212)</w:t>
      </w:r>
    </w:p>
    <w:p>
      <w:r>
        <w:t>(269.0, 311.0), (269.0, 311.4), (268.6, 311.8), (268.6, 312.2), (267.8, 313.0), (267.8, 313.8), (268.2, 314.2), (268.2, 314.7), (268.6, 315.1), (268.6, 315.9), (268.6, 314.7), (268.2, 314.2), (268.2, 313.8), (267.8, 313.4), (267.8, 313.0), (268.6, 312.2), (268.6, 311.8), (269.0, 311.4) (0.165, 0.180, 0.212)</w:t>
      </w:r>
    </w:p>
    <w:p>
      <w:r>
        <w:t>(263.3, 312.6), (263.7, 313.0), (264.6, 313.0), (265.0, 312.6), (266.2, 312.6), (266.6, 313.0), (266.2, 313.4), (265.4, 313.4), (266.6, 313.4), (267.0, 313.8), (266.6, 313.4), (266.6, 313.0), (266.2, 312.6) (0.325, 0.318, 0.306)</w:t>
      </w:r>
    </w:p>
    <w:p>
      <w:r>
        <w:t>(262.5, 313.8), (262.9, 313.8), (263.3, 314.2), (263.7, 314.2), (264.1, 314.7), (265.0, 314.7), (265.4, 315.1), (265.8, 315.1), (266.6, 315.9), (266.6, 317.1), (266.6, 315.9), (265.8, 315.1), (265.8, 314.7), (265.0, 314.7), (264.6, 314.2), (263.3, 314.2), (262.9, 313.8) (0.698, 0.690, 0.698)</w:t>
      </w:r>
    </w:p>
    <w:p>
      <w:r>
        <w:t>(265.0, 314.2), (265.8, 314.2), (266.2, 314.7), (266.2, 315.1), (267.0, 315.9), (267.0, 317.5), (267.0, 315.9), (266.6, 315.5), (266.6, 315.1), (265.8, 314.2) (0.624, 0.616, 0.631)</w:t>
      </w:r>
    </w:p>
    <w:p>
      <w:r>
        <w:t>(262.5, 312.6), (262.9, 313.0), (263.3, 313.0), (263.7, 313.4), (264.6, 313.4), (263.7, 313.4), (262.9, 312.6), (263.3, 312.2), (265.0, 312.2), (262.9, 312.2) (0.420, 0.404, 0.388)</w:t>
      </w:r>
    </w:p>
    <w:p>
      <w:r>
        <w:t>(262.1, 312.2), (261.7, 312.6), (262.1, 313.0), (262.5, 313.0), (262.1, 312.6), (262.5, 312.2) (0.502, 0.475, 0.467)</w:t>
      </w:r>
    </w:p>
    <w:p>
      <w:r>
        <w:t>(261.3, 312.2), (260.9, 312.6), (261.3, 313.0), (261.7, 313.0), (261.3, 312.6), (261.7, 312.2) (0.573, 0.545, 0.541)</w:t>
      </w:r>
    </w:p>
    <w:p>
      <w:r>
        <w:t>(256.0, 313.4), (256.0, 314.2), (256.4, 314.7), (256.8, 314.7), (257.6, 315.5), (257.6, 315.9), (258.0, 316.3), (258.0, 317.1), (258.0, 316.3), (257.6, 315.9), (257.6, 315.5), (257.2, 315.1), (257.2, 314.7), (258.0, 313.8), (258.8, 313.8), (259.2, 314.2), (259.6, 314.2), (260.1, 314.7), (260.9, 314.7), (261.3, 314.2), (261.7, 314.2), (262.1, 314.7), (262.1, 317.1), (262.5, 317.1), (262.9, 317.5), (262.9, 319.6), (263.3, 320.0), (262.5, 320.8), (262.5, 321.2), (262.9, 321.6), (262.9, 322.0), (263.3, 322.4), (263.3, 323.7), (264.1, 324.5), (264.1, 324.9), (263.7, 325.3), (262.9, 325.3), (262.5, 325.7), (261.3, 325.7), (262.5, 325.7), (262.9, 325.3), (264.1, 325.3), (264.6, 324.9), (265.0, 324.9), (265.4, 324.5), (265.0, 324.1), (265.4, 323.7), (265.4, 322.8), (265.0, 322.8), (264.6, 322.4), (264.1, 322.4), (263.7, 322.0), (263.7, 321.6), (264.6, 320.8), (265.0, 320.8), (265.4, 321.2), (265.4, 320.8), (265.0, 320.8), (264.6, 320.4), (264.6, 320.0), (265.0, 319.6), (265.0, 318.3), (264.6, 317.9), (264.6, 317.5), (264.1, 317.1), (264.1, 316.7), (264.6, 316.3), (262.9, 314.7), (262.5, 314.7), (262.1, 314.2), (259.6, 314.2), (259.2, 313.8), (257.6, 313.8), (257.2, 313.4) (0.882, 0.882, 0.875)</w:t>
      </w:r>
    </w:p>
    <w:p>
      <w:r>
        <w:t>(256.8, 313.0), (257.2, 313.0), (257.6, 313.4), (259.2, 313.4), (259.6, 313.8), (262.1, 313.8), (262.5, 314.2), (262.9, 314.2), (265.0, 316.3), (264.6, 316.7), (264.6, 317.1), (265.0, 317.5), (265.0, 317.9), (265.4, 318.3), (265.4, 319.6), (265.0, 320.0), (265.0, 320.4), (265.4, 320.4), (265.8, 320.8), (265.8, 321.2), (265.4, 321.6), (265.0, 321.2), (264.6, 321.2), (264.1, 321.6), (264.1, 322.0), (264.6, 322.0), (265.0, 322.4), (265.4, 322.4), (265.8, 322.8), (265.8, 323.7), (265.4, 324.1), (265.8, 324.5), (265.0, 325.3), (264.6, 325.3), (265.4, 325.3), (265.8, 324.9), (266.2, 324.9), (266.2, 323.7), (266.6, 323.2), (266.2, 322.8), (266.2, 319.2), (266.6, 318.7), (266.6, 317.5), (266.2, 317.1), (266.2, 315.9), (265.8, 315.5), (265.4, 315.5), (265.0, 315.1), (264.1, 315.1), (263.7, 314.7), (263.3, 314.7), (262.9, 314.2), (262.5, 314.2), (262.1, 313.8), (259.6, 313.8), (259.2, 313.4), (258.0, 313.4), (257.6, 313.0) (0.788, 0.784, 0.792)</w:t>
      </w:r>
    </w:p>
    <w:p>
      <w:r>
        <w:t>(258.0, 314.2), (257.6, 314.7), (257.6, 315.1), (258.0, 315.5), (258.0, 315.9), (258.4, 316.3), (258.4, 317.9), (258.8, 318.3), (258.8, 319.6), (258.4, 320.0), (258.4, 322.4), (258.0, 322.8), (258.0, 324.1), (257.6, 324.5), (257.2, 324.5), (256.8, 324.9), (256.0, 324.9), (256.8, 324.9), (257.2, 325.3), (258.0, 325.3), (258.4, 325.7), (260.9, 325.7), (261.3, 325.3), (262.5, 325.3), (262.9, 324.9), (263.7, 324.9), (263.7, 324.5), (262.9, 323.7), (262.9, 322.4), (262.5, 322.0), (262.5, 321.6), (262.1, 321.2), (262.1, 320.8), (262.9, 320.0), (262.5, 319.6), (262.5, 317.5), (262.1, 317.5), (261.7, 317.1), (261.7, 314.7), (261.3, 314.7), (260.9, 315.1), (260.1, 315.1), (259.6, 314.7), (259.2, 314.7), (258.8, 314.2) (0.957, 0.961, 0.945)</w:t>
      </w:r>
    </w:p>
    <w:p>
      <w:r>
        <w:t>(253.9, 308.1), (253.9, 309.8), (253.5, 310.2), (253.5, 310.6), (254.3, 311.4), (254.3, 311.8), (253.5, 312.6), (253.1, 312.6), (252.7, 313.0), (252.7, 313.4), (252.3, 313.8), (252.3, 314.2), (252.7, 314.2), (253.1, 313.8), (253.5, 313.8), (253.9, 314.2), (253.9, 315.5), (253.5, 315.9), (253.1, 315.5), (252.7, 315.9), (252.7, 319.2), (252.3, 319.6), (252.3, 320.0), (252.7, 319.6), (252.7, 317.9), (253.5, 317.1), (254.3, 317.9), (254.3, 318.7), (253.9, 319.2), (253.9, 322.4), (253.5, 322.8), (253.5, 323.2), (253.1, 323.7), (252.7, 323.7), (252.3, 323.2), (252.3, 321.6), (251.9, 321.2), (251.9, 320.8), (251.9, 321.2), (252.3, 321.6), (252.3, 324.5), (253.1, 325.3), (252.7, 325.7), (252.3, 325.7), (252.3, 326.9), (252.7, 327.3), (252.7, 329.0), (252.3, 329.4), (252.7, 329.8), (253.1, 329.8), (253.5, 330.2), (254.3, 329.4), (254.3, 327.3), (254.7, 326.9), (253.9, 326.1), (253.9, 325.7), (253.5, 325.3), (253.5, 324.9), (253.9, 324.5), (253.9, 324.1), (254.3, 323.7), (254.7, 323.7), (253.9, 323.7), (253.5, 323.2), (253.5, 322.8), (253.9, 322.4), (253.9, 319.6), (254.3, 319.2), (254.3, 316.3), (254.7, 315.9), (255.1, 315.9), (253.9, 314.7), (253.9, 313.8), (253.5, 313.4), (253.9, 313.0), (253.9, 312.6), (254.3, 312.2), (254.3, 311.4), (253.9, 311.0) (0.161, 0.302, 0.549)</w:t>
      </w:r>
    </w:p>
    <w:p>
      <w:r>
        <w:t>(253.5, 317.5), (253.1, 317.9), (253.1, 319.6), (252.3, 320.4), (252.3, 321.2), (252.7, 321.6), (252.7, 323.2), (253.1, 323.2), (253.1, 322.8), (253.5, 322.4), (253.5, 319.2), (253.9, 318.7), (253.9, 317.9) (0.231, 0.384, 0.635)</w:t>
      </w:r>
    </w:p>
    <w:p>
      <w:r>
        <w:t>(251.1, 321.6), (251.1, 322.4), (251.5, 322.4), (251.9, 322.0), (251.5, 321.6) (0.047, 0.235, 0.553)</w:t>
      </w:r>
    </w:p>
    <w:p>
      <w:r>
        <w:t>(249.4, 323.2), (249.0, 323.7), (249.4, 324.1) (0.047, 0.235, 0.553)</w:t>
      </w:r>
    </w:p>
    <w:p>
      <w:r>
        <w:t>(248.2, 325.3), (248.2, 325.7), (247.8, 326.1), (248.2, 326.5), (248.6, 326.5), (249.0, 326.1), (249.0, 325.7), (248.6, 325.3) (0.047, 0.235, 0.553)</w:t>
      </w:r>
    </w:p>
    <w:p>
      <w:r>
        <w:t>(250.2, 327.7), (251.9, 327.7), (251.5, 327.3), (250.6, 327.3) (0.047, 0.235, 0.553)</w:t>
      </w:r>
    </w:p>
    <w:p>
      <w:r>
        <w:t>(248.6, 329.0), (248.6, 329.4), (249.0, 329.4), (249.0, 329.0) (0.047, 0.235, 0.553)</w:t>
      </w:r>
    </w:p>
    <w:p>
      <w:r>
        <w:t>(252.3, 331.0), (251.9, 331.4), (251.9, 333.1), (252.3, 332.6) (0.047, 0.235, 0.553)</w:t>
      </w:r>
    </w:p>
    <w:p>
      <w:r>
        <w:t>(253.5, 331.8), (253.1, 332.2), (252.7, 332.2), (252.7, 335.1), (253.9, 335.1), (253.9, 332.2) (0.161, 0.302, 0.549)</w:t>
      </w:r>
    </w:p>
    <w:p>
      <w:r>
        <w:t>(255.6, 329.0), (255.6, 329.8), (255.1, 330.2), (255.1, 337.1), (254.7, 337.6), (254.7, 338.8), (255.1, 339.2), (255.1, 339.6), (254.7, 340.0), (254.7, 340.4), (255.1, 340.8), (255.1, 330.6), (255.6, 330.2) (0.008, 0.047, 0.306)</w:t>
      </w:r>
    </w:p>
    <w:p>
      <w:r>
        <w:t>(258.0, 333.1), (257.2, 333.1), (256.8, 333.5), (256.8, 334.7), (256.4, 335.1), (256.4, 335.5), (256.8, 335.9), (256.8, 337.1), (257.2, 337.6), (256.8, 338.0), (256.8, 338.8), (256.4, 339.2), (256.4, 339.6), (256.8, 339.6), (258.0, 338.4) (0.004, 0.020, 0.075)</w:t>
      </w:r>
    </w:p>
    <w:p>
      <w:r>
        <w:t>(257.2, 329.0), (256.4, 329.8), (256.0, 329.8), (256.0, 330.2), (255.6, 330.6), (255.6, 340.4), (256.0, 340.0), (256.4, 340.0), (256.0, 339.6), (256.0, 339.2), (256.4, 338.8), (256.4, 338.0), (256.8, 337.6), (256.4, 337.1), (256.4, 335.9), (256.0, 335.5), (256.0, 335.1), (256.4, 334.7), (256.4, 333.5), (257.2, 332.6), (258.0, 332.6), (258.4, 333.1), (258.4, 338.4), (257.2, 339.6), (257.6, 339.2), (258.0, 339.2), (258.4, 338.8), (258.4, 333.5), (258.8, 333.1), (258.8, 331.8), (258.4, 331.4), (258.4, 331.0), (257.6, 330.2), (257.6, 329.4) (0.012, 0.047, 0.149)</w:t>
      </w:r>
    </w:p>
    <w:p>
      <w:r>
        <w:t>(260.5, 333.9), (260.5, 334.3), (260.1, 334.7), (260.5, 335.1) (0.224, 0.227, 0.247)</w:t>
      </w:r>
    </w:p>
    <w:p>
      <w:r>
        <w:t>(264.6, 336.7), (264.6, 337.6), (265.0, 338.0), (265.4, 338.0), (264.6, 337.1) (0.067, 0.067, 0.059)</w:t>
      </w:r>
    </w:p>
    <w:p>
      <w:r>
        <w:t>(267.0, 337.6), (266.2, 337.6), (266.2, 339.6), (266.6, 339.6), (267.0, 339.2) (0.133, 0.137, 0.137)</w:t>
      </w:r>
    </w:p>
    <w:p>
      <w:r>
        <w:t>(268.2, 341.6), (267.8, 342.1), (267.4, 342.1), (267.4, 342.5), (267.8, 342.5), (268.2, 342.9) (0.165, 0.180, 0.212)</w:t>
      </w:r>
    </w:p>
    <w:p>
      <w:r>
        <w:t>(269.5, 344.1), (269.9, 344.5), (269.5, 344.9), (269.9, 345.3), (269.9, 345.7), (270.3, 345.7), (269.9, 345.3), (269.9, 344.1) (0.067, 0.067, 0.059)</w:t>
      </w:r>
    </w:p>
    <w:p>
      <w:r>
        <w:t>(271.5, 343.7), (271.5, 344.1), (271.9, 344.5), (271.9, 343.7) (0.004, 0.016, 0.000)</w:t>
      </w:r>
    </w:p>
    <w:p>
      <w:r>
        <w:t>(272.3, 344.1), (272.3, 344.9), (273.1, 344.9), (273.1, 344.1) (0.000, 0.008, 0.035)</w:t>
      </w:r>
    </w:p>
    <w:p>
      <w:r>
        <w:t>(272.3, 346.1), (272.3, 346.6), (272.7, 346.6) (0.067, 0.067, 0.059)</w:t>
      </w:r>
    </w:p>
    <w:p>
      <w:r>
        <w:t>(271.5, 349.4), (271.5, 350.2), (271.9, 350.2), (271.9, 349.8) (0.082, 0.090, 0.098)</w:t>
      </w:r>
    </w:p>
    <w:p>
      <w:r>
        <w:t>(272.7, 348.6), (272.3, 348.6), (271.9, 349.0), (271.5, 349.0), (272.3, 349.8), (272.3, 350.2), (271.9, 350.6), (271.5, 350.6), (271.9, 350.6), (272.3, 351.0), (272.3, 352.7), (271.9, 353.1), (272.3, 353.5), (272.3, 351.5), (272.7, 351.0), (272.3, 350.6), (272.3, 349.8), (272.7, 349.4) (0.067, 0.067, 0.059)</w:t>
      </w:r>
    </w:p>
    <w:p>
      <w:r>
        <w:t>(268.6, 348.6), (268.6, 351.0), (269.0, 351.5), (269.0, 350.6), (268.6, 350.2) (0.698, 0.690, 0.698)</w:t>
      </w:r>
    </w:p>
    <w:p>
      <w:r>
        <w:t>(267.4, 348.6), (267.4, 351.0), (267.0, 351.5), (267.0, 352.7), (267.4, 352.7), (267.4, 351.9), (267.8, 351.5), (267.4, 351.0) (0.325, 0.318, 0.306)</w:t>
      </w:r>
    </w:p>
    <w:p>
      <w:r>
        <w:t>(267.8, 351.9), (267.8, 352.7), (267.4, 353.1), (267.0, 353.1), (266.6, 352.7), (266.6, 352.3), (266.6, 353.1), (267.4, 353.1), (267.8, 352.7) (0.420, 0.404, 0.388)</w:t>
      </w:r>
    </w:p>
    <w:p>
      <w:r>
        <w:t>(268.6, 351.5), (268.6, 353.1), (268.2, 353.5), (267.8, 353.5), (268.2, 353.9), (268.2, 354.3), (267.0, 355.5), (268.2, 354.3), (268.2, 353.9), (268.6, 353.5), (268.6, 353.1), (269.0, 352.7), (269.0, 351.9) (0.624, 0.616, 0.631)</w:t>
      </w:r>
    </w:p>
    <w:p>
      <w:r>
        <w:t>(268.6, 355.5), (268.6, 356.0), (268.2, 356.4), (267.8, 356.4), (267.4, 356.8), (267.0, 356.8), (266.6, 357.2), (266.6, 357.6), (265.8, 358.4), (267.4, 356.8), (267.8, 356.8), (268.6, 356.0) (0.325, 0.318, 0.306)</w:t>
      </w:r>
    </w:p>
    <w:p>
      <w:r>
        <w:t>(267.8, 353.9), (265.8, 353.9), (267.0, 353.9), (267.4, 354.3), (267.4, 354.7), (265.4, 356.8), (265.4, 357.2), (264.6, 358.0), (264.1, 358.0), (263.7, 358.4), (263.3, 358.4), (262.5, 359.2), (263.3, 358.4), (263.7, 358.4), (264.1, 358.0), (264.6, 358.0), (265.4, 357.2), (265.4, 356.8), (267.8, 354.3) (0.698, 0.690, 0.698)</w:t>
      </w:r>
    </w:p>
    <w:p>
      <w:r>
        <w:t>(265.4, 354.7), (265.0, 354.7), (264.6, 355.1), (264.6, 355.5), (265.0, 355.5), (265.4, 355.1) (0.957, 0.961, 0.945)</w:t>
      </w:r>
    </w:p>
    <w:p>
      <w:r>
        <w:t>(262.9, 350.2), (262.9, 352.3), (262.1, 353.1), (263.3, 354.3), (264.6, 354.3), (265.0, 353.9), (265.4, 353.9), (266.2, 354.7), (266.2, 355.5), (265.4, 356.4), (267.0, 354.7), (267.0, 354.3), (265.8, 354.3), (265.4, 353.9), (265.0, 353.9), (264.6, 354.3), (263.3, 354.3), (262.5, 353.5), (262.5, 352.7), (263.3, 351.9), (262.9, 351.5) (0.788, 0.784, 0.792)</w:t>
      </w:r>
    </w:p>
    <w:p>
      <w:r>
        <w:t>(263.3, 352.7), (263.3, 353.5), (265.8, 353.5), (265.4, 353.1), (265.4, 352.7), (265.0, 353.1), (264.6, 352.7) (0.624, 0.616, 0.631)</w:t>
      </w:r>
    </w:p>
    <w:p>
      <w:r>
        <w:t>(264.1, 349.0), (264.6, 349.4), (264.6, 350.6), (264.6, 349.4), (264.1, 349.0), (263.3, 349.8), (263.3, 351.5), (263.7, 351.9), (262.9, 352.7), (262.9, 353.5), (263.3, 353.9), (264.6, 353.9), (263.3, 353.9), (262.9, 353.5), (262.9, 352.7), (263.3, 352.3), (264.6, 352.3), (265.0, 352.7), (264.1, 351.9), (264.1, 351.5), (263.7, 351.5), (263.3, 351.0), (263.3, 349.8) (0.698, 0.690, 0.698)</w:t>
      </w:r>
    </w:p>
    <w:p>
      <w:r>
        <w:t>(264.1, 349.4), (263.7, 349.8), (263.7, 351.0), (264.1, 351.0), (264.1, 350.6), (263.7, 350.2), (264.1, 349.8) (0.624, 0.616, 0.631)</w:t>
      </w:r>
    </w:p>
    <w:p>
      <w:r>
        <w:t>(263.7, 348.2), (263.3, 348.6), (263.3, 349.4), (264.1, 348.6), (265.0, 349.4), (265.0, 350.2), (265.0, 349.4), (264.6, 349.0), (264.6, 348.6), (264.1, 348.6) (0.788, 0.784, 0.792)</w:t>
      </w:r>
    </w:p>
    <w:p>
      <w:r>
        <w:t>(265.8, 349.4), (265.4, 349.8), (265.4, 351.5), (265.8, 351.0) (0.957, 0.961, 0.945)</w:t>
      </w:r>
    </w:p>
    <w:p>
      <w:r>
        <w:t>(266.2, 349.8), (266.2, 351.0), (265.4, 351.9), (265.0, 351.5), (265.0, 350.6), (265.0, 351.9), (265.4, 351.9), (266.2, 351.0) (0.882, 0.882, 0.875)</w:t>
      </w:r>
    </w:p>
    <w:p>
      <w:r>
        <w:t>(267.4, 348.2), (267.0, 348.2), (267.0, 351.0), (267.0, 348.6) (0.420, 0.404, 0.388)</w:t>
      </w:r>
    </w:p>
    <w:p>
      <w:r>
        <w:t>(267.4, 347.4), (267.8, 347.8), (267.8, 347.4) (0.573, 0.545, 0.541)</w:t>
      </w:r>
    </w:p>
    <w:p>
      <w:r>
        <w:t>(268.2, 345.7), (268.2, 346.6), (267.8, 347.0), (268.2, 347.4), (268.2, 350.2), (268.2, 348.6), (268.6, 348.2), (269.0, 348.6), (269.0, 350.2), (269.0, 348.2), (268.2, 347.4) (0.624, 0.616, 0.631)</w:t>
      </w:r>
    </w:p>
    <w:p>
      <w:r>
        <w:t>(267.8, 345.7), (267.8, 346.1), (267.4, 346.6), (266.6, 346.6), (266.2, 347.0), (266.2, 347.8), (266.2, 347.4), (267.0, 346.6), (267.4, 346.6), (267.8, 346.1) (0.788, 0.784, 0.792)</w:t>
      </w:r>
    </w:p>
    <w:p>
      <w:r>
        <w:t>(262.5, 349.0), (262.1, 349.0), (262.1, 349.8), (262.1, 349.4) (0.957, 0.961, 0.945)</w:t>
      </w:r>
    </w:p>
    <w:p>
      <w:r>
        <w:t>(260.5, 347.8), (260.5, 348.2), (261.3, 348.2), (261.3, 347.8) (0.698, 0.690, 0.698)</w:t>
      </w:r>
    </w:p>
    <w:p>
      <w:r>
        <w:t>(263.7, 342.9), (265.4, 344.5), (266.6, 344.5), (267.4, 345.3), (267.4, 345.7), (267.0, 346.1), (266.6, 346.1), (266.2, 345.7), (265.8, 345.7), (264.6, 347.0), (264.1, 346.6), (263.3, 347.4), (262.5, 347.4), (261.3, 346.1), (260.5, 346.1), (259.6, 345.3), (259.2, 345.3), (258.0, 344.1), (257.6, 344.1), (257.2, 343.7), (256.4, 343.7), (257.2, 343.7), (257.6, 344.1), (258.0, 344.1), (258.4, 344.5), (258.4, 344.9), (258.8, 344.9), (259.2, 345.3), (259.6, 345.3), (260.5, 346.1), (260.5, 346.6), (261.3, 346.6), (262.1, 347.4), (262.1, 348.6), (260.9, 349.8), (260.5, 349.8), (260.1, 349.4), (259.2, 349.4), (258.8, 349.0), (258.8, 348.6), (258.4, 348.2), (258.0, 348.6), (258.4, 349.0), (258.4, 350.2), (259.2, 350.2), (260.1, 351.0), (260.1, 353.1), (259.2, 353.9), (258.0, 353.9), (257.6, 353.5), (257.2, 353.5), (256.8, 353.1), (256.4, 353.1), (255.6, 352.3), (255.6, 351.5), (256.0, 351.0), (256.0, 350.6), (255.6, 350.2), (255.6, 348.6), (255.1, 348.6), (255.1, 357.2), (256.8, 358.8), (256.4, 358.4), (256.4, 357.6), (256.0, 357.6), (255.1, 356.8), (255.1, 353.5), (255.6, 353.1), (256.0, 353.1), (256.4, 353.5), (256.4, 353.9), (256.8, 353.9), (257.2, 353.5), (258.4, 354.7), (258.4, 355.1), (258.8, 355.1), (258.8, 354.7), (259.6, 353.9), (260.1, 353.9), (260.1, 353.1), (260.5, 352.7), (261.3, 353.5), (261.3, 353.9), (263.3, 356.0), (264.1, 356.0), (264.6, 356.4), (264.6, 356.8), (264.1, 357.2), (263.3, 357.2), (261.3, 359.2), (260.9, 359.2), (261.3, 359.2), (261.7, 358.8), (262.1, 358.8), (263.3, 357.6), (263.7, 357.6), (264.1, 357.2), (264.6, 357.2), (265.0, 356.8), (265.0, 356.4), (265.8, 355.5), (265.8, 354.7), (265.4, 354.3), (265.0, 354.3), (264.6, 354.7), (263.3, 354.7), (261.7, 353.1), (262.5, 352.3), (262.5, 350.2), (262.9, 349.8), (262.9, 348.6), (263.7, 347.8), (264.1, 348.2), (264.6, 348.2), (265.0, 348.6), (265.0, 349.0), (265.4, 349.4), (265.8, 349.0), (265.8, 347.0), (266.6, 346.1), (267.4, 346.1), (267.4, 345.3), (266.6, 344.5), (265.4, 344.5) (0.882, 0.882, 0.875)</w:t>
      </w:r>
    </w:p>
    <w:p>
      <w:r>
        <w:t>(259.6, 345.7), (260.1, 346.1), (260.1, 346.6), (259.2, 347.4), (257.6, 347.4), (257.2, 347.8), (257.2, 349.8), (256.8, 350.2), (256.0, 349.4), (256.0, 347.8), (255.6, 347.4), (255.1, 347.8), (255.1, 348.2), (255.6, 348.2), (256.0, 348.6), (256.0, 350.2), (256.4, 350.6), (256.4, 351.0), (256.0, 351.5), (256.0, 352.3), (256.4, 352.7), (256.8, 352.7), (257.2, 353.1), (257.6, 353.1), (258.0, 353.5), (259.2, 353.5), (259.6, 353.1), (259.6, 351.0), (259.2, 350.6), (258.4, 350.6), (258.0, 350.2), (258.0, 349.0), (257.6, 348.6), (258.4, 347.8), (259.2, 348.6), (259.2, 349.0), (260.1, 349.0), (260.5, 349.4), (260.9, 349.4), (261.7, 348.6), (261.7, 347.4), (261.3, 347.0), (260.5, 347.0), (260.1, 346.6), (260.1, 346.1) (0.788, 0.784, 0.792)</w:t>
      </w:r>
    </w:p>
    <w:p>
      <w:r>
        <w:t>(257.2, 344.5), (258.0, 345.3), (258.4, 345.3), (259.2, 346.1), (259.2, 346.6), (258.8, 347.0), (258.0, 347.0), (257.6, 346.6), (256.8, 346.6), (256.4, 346.1), (256.4, 349.4), (256.8, 349.8), (256.8, 347.8), (257.6, 347.0), (259.2, 347.0), (259.6, 346.6), (259.6, 346.1), (259.2, 345.7), (258.8, 345.7), (258.4, 345.3), (258.0, 345.3) (0.698, 0.690, 0.698)</w:t>
      </w:r>
    </w:p>
    <w:p>
      <w:r>
        <w:t>(256.0, 344.9), (256.0, 345.3), (256.8, 346.1), (257.6, 346.1), (258.0, 346.6), (258.8, 346.6), (258.8, 346.1), (258.4, 345.7), (258.0, 345.7), (256.8, 344.5), (256.4, 344.5) (0.624, 0.616, 0.631)</w:t>
      </w:r>
    </w:p>
    <w:p>
      <w:r>
        <w:t>(256.4, 344.9), (256.4, 345.3), (256.8, 345.3), (256.8, 344.9) (0.447, 0.518, 0.663)</w:t>
      </w:r>
    </w:p>
    <w:p>
      <w:r>
        <w:t>(256.0, 344.1), (257.2, 344.1), (258.0, 344.9), (258.0, 344.5), (257.6, 344.5), (257.2, 344.1) (0.788, 0.784, 0.792)</w:t>
      </w:r>
    </w:p>
    <w:p>
      <w:r>
        <w:t>(261.3, 342.1), (260.5, 341.2), (258.4, 341.2), (257.6, 342.1), (257.2, 342.1), (256.8, 342.5), (256.4, 342.5), (255.1, 343.7), (255.1, 344.5), (255.6, 344.5), (255.6, 343.3), (256.4, 342.5), (256.8, 342.5), (257.2, 342.1), (257.6, 342.1), (258.4, 341.2), (260.5, 341.2) (0.882, 0.882, 0.875)</w:t>
      </w:r>
    </w:p>
    <w:p>
      <w:r>
        <w:t>(255.6, 342.1), (255.1, 342.5), (254.7, 342.5), (254.7, 342.9), (254.3, 343.3), (254.3, 349.0), (254.3, 343.3) (0.447, 0.518, 0.663)</w:t>
      </w:r>
    </w:p>
    <w:p>
      <w:r>
        <w:t>(254.3, 342.1), (253.9, 342.1), (253.9, 342.9), (253.5, 343.3), (253.5, 344.1), (252.7, 344.9), (253.5, 345.7), (253.5, 351.9), (253.5, 343.3), (253.9, 342.9), (253.9, 342.5) (0.161, 0.302, 0.549)</w:t>
      </w:r>
    </w:p>
    <w:p>
      <w:r>
        <w:t>(254.3, 329.8), (253.5, 330.6), (253.1, 330.2), (252.7, 330.2), (252.7, 331.8), (253.1, 331.8), (253.5, 331.4), (254.3, 332.2), (254.3, 335.1), (253.9, 335.5), (252.7, 335.5), (252.7, 337.1), (253.1, 337.1), (253.9, 338.0), (253.9, 340.8), (253.5, 341.2), (253.5, 341.6), (252.7, 342.5), (252.7, 342.9), (252.3, 343.3), (252.3, 345.3), (252.7, 345.7), (252.7, 346.6), (252.3, 347.0), (252.3, 353.9), (252.7, 354.3), (252.7, 358.4), (253.1, 358.8), (253.1, 359.2), (253.9, 360.0), (253.9, 362.9), (254.7, 362.9), (253.9, 362.1), (253.9, 360.5), (254.7, 359.6), (253.9, 359.6), (253.5, 359.2), (253.5, 358.8), (253.1, 358.4), (253.1, 356.0), (253.5, 355.5), (253.5, 352.3), (253.1, 351.9), (253.1, 345.7), (252.3, 344.9), (253.1, 344.1), (253.1, 343.3), (253.5, 342.9), (253.5, 342.1), (253.9, 341.6), (254.7, 341.6), (254.3, 341.6), (253.9, 341.2), (253.9, 335.5), (254.3, 335.1) (0.094, 0.251, 0.486)</w:t>
      </w:r>
    </w:p>
    <w:p>
      <w:r>
        <w:t>(255.6, 342.5), (254.7, 343.3), (254.7, 349.0), (254.3, 349.4), (254.3, 351.5), (254.7, 351.9), (254.7, 357.6), (256.4, 359.2), (255.6, 358.4), (255.6, 358.0), (254.7, 357.2), (254.7, 347.8), (255.6, 347.0), (256.0, 347.4), (256.0, 345.7), (254.7, 344.5), (254.7, 343.7), (255.1, 343.3), (255.1, 342.9) (0.545, 0.694, 0.867)</w:t>
      </w:r>
    </w:p>
    <w:p>
      <w:r>
        <w:t>(254.7, 342.1), (254.3, 342.5), (254.3, 342.9), (253.9, 343.3), (253.9, 358.0), (254.3, 358.4), (254.3, 358.8), (254.7, 358.8), (255.1, 359.2), (254.3, 358.4), (254.3, 358.0), (253.9, 357.6), (253.9, 343.3), (254.3, 342.9), (254.3, 342.5) (0.231, 0.384, 0.635)</w:t>
      </w:r>
    </w:p>
    <w:p>
      <w:r>
        <w:t>(252.7, 352.3), (252.7, 353.5), (253.1, 353.9), (253.1, 352.3) (0.051, 0.196, 0.439)</w:t>
      </w:r>
    </w:p>
    <w:p>
      <w:r>
        <w:t>(251.9, 343.7), (251.1, 344.5), (251.1, 344.9), (250.6, 345.3), (250.6, 346.6), (251.5, 347.4), (251.5, 348.6), (251.1, 349.0), (251.1, 349.4), (249.8, 350.6), (249.4, 350.6), (249.4, 351.0), (250.2, 351.9), (250.6, 351.9), (251.1, 352.3), (251.1, 353.1), (250.6, 353.5), (250.6, 355.5), (251.1, 356.0), (251.5, 356.0), (251.5, 355.1), (251.9, 354.7), (251.9, 349.8), (251.5, 349.4), (251.5, 345.7), (251.9, 345.3) (0.047, 0.235, 0.553)</w:t>
      </w:r>
    </w:p>
    <w:p>
      <w:r>
        <w:t>(248.6, 353.9), (248.2, 353.9), (248.2, 354.3) (0.047, 0.235, 0.553)</w:t>
      </w:r>
    </w:p>
    <w:p>
      <w:r>
        <w:t>(252.3, 358.4), (252.3, 359.2), (252.7, 359.6), (252.7, 358.8) (0.047, 0.235, 0.553)</w:t>
      </w:r>
    </w:p>
    <w:p>
      <w:r>
        <w:t>(253.5, 356.0), (253.5, 358.4), (253.9, 358.8), (253.9, 359.2), (254.7, 359.2), (255.1, 359.6), (254.7, 359.2), (254.3, 359.2), (253.9, 358.8), (253.9, 358.4), (253.5, 358.0) (0.161, 0.302, 0.549)</w:t>
      </w:r>
    </w:p>
    <w:p>
      <w:r>
        <w:t>(254.3, 351.9), (254.3, 357.6), (254.7, 358.0), (254.7, 358.4), (255.6, 359.2), (256.0, 359.2), (256.4, 359.6), (254.3, 357.6) (0.447, 0.518, 0.663)</w:t>
      </w:r>
    </w:p>
    <w:p>
      <w:r>
        <w:t>(254.7, 360.0), (254.3, 360.5), (254.3, 362.1), (254.7, 362.5), (254.3, 362.1), (254.3, 360.9), (254.7, 360.5) (0.051, 0.196, 0.439)</w:t>
      </w:r>
    </w:p>
    <w:p>
      <w:r>
        <w:t>(255.1, 360.5), (254.7, 360.9), (254.7, 362.1), (255.1, 362.5), (255.6, 362.5), (254.7, 361.7), (255.6, 360.9), (255.6, 360.5) (0.047, 0.153, 0.361)</w:t>
      </w:r>
    </w:p>
    <w:p>
      <w:r>
        <w:t>(255.6, 361.3), (255.1, 361.7), (255.6, 362.1), (256.0, 362.1), (255.6, 361.7), (256.0, 361.3) (0.008, 0.047, 0.306)</w:t>
      </w:r>
    </w:p>
    <w:p>
      <w:r>
        <w:t>(256.0, 360.9), (256.8, 361.7), (256.0, 362.5), (256.8, 363.3), (256.8, 364.1), (257.6, 363.3), (257.6, 362.5), (257.2, 362.1), (257.2, 361.3), (256.8, 361.3), (256.4, 360.9) (0.071, 0.118, 0.220)</w:t>
      </w:r>
    </w:p>
    <w:p>
      <w:r>
        <w:t>(257.6, 361.3), (257.6, 362.1), (258.0, 362.5), (258.0, 362.9), (258.0, 361.7) (0.165, 0.180, 0.212)</w:t>
      </w:r>
    </w:p>
    <w:p>
      <w:r>
        <w:t>(257.2, 360.9), (257.6, 360.9), (258.4, 361.7), (258.4, 362.9), (257.2, 364.1), (258.4, 362.9), (258.8, 362.9), (259.2, 363.3), (259.6, 363.3), (259.2, 362.9), (259.6, 362.5), (258.4, 361.3), (258.0, 361.3), (257.6, 360.9) (0.145, 0.204, 0.318)</w:t>
      </w:r>
    </w:p>
    <w:p>
      <w:r>
        <w:t>(264.6, 359.6), (264.1, 360.0), (263.3, 360.0), (262.5, 360.9), (261.3, 360.9), (260.5, 361.7), (259.6, 361.7), (259.2, 361.3), (258.8, 361.3), (258.4, 360.9), (258.0, 360.9), (258.4, 360.9), (258.8, 361.3), (259.2, 361.3), (260.1, 362.1), (260.1, 362.5), (260.5, 362.5), (260.9, 362.1), (260.9, 361.7), (261.7, 360.9), (262.5, 360.9), (263.3, 360.0), (264.1, 360.0) (0.251, 0.278, 0.337)</w:t>
      </w:r>
    </w:p>
    <w:p>
      <w:r>
        <w:t>(269.5, 354.7), (269.5, 357.2), (268.6, 358.0), (267.8, 358.0), (267.0, 358.8), (266.6, 358.8), (266.2, 359.2), (265.8, 359.2), (264.1, 360.9), (263.7, 360.9), (262.9, 361.7), (262.5, 361.7), (261.3, 362.9), (260.9, 362.9), (260.5, 363.3), (260.1, 363.3), (258.8, 362.1), (258.8, 362.5), (259.2, 362.5), (260.9, 364.1), (261.3, 364.1), (261.7, 364.5), (261.7, 365.0), (262.1, 365.4), (262.1, 365.8), (262.1, 365.4), (261.7, 365.0), (261.7, 364.5), (262.9, 363.3), (262.9, 362.9), (262.5, 362.5), (265.8, 359.2), (266.2, 359.2), (266.6, 358.8), (267.0, 358.8), (267.4, 358.4), (268.2, 358.4), (269.5, 357.2) (0.165, 0.180, 0.212)</w:t>
      </w:r>
    </w:p>
    <w:p>
      <w:r>
        <w:t>(269.0, 355.5), (269.0, 356.4), (268.2, 357.2), (267.4, 357.2), (267.0, 357.6), (267.0, 358.0), (266.2, 358.8), (265.8, 358.8), (265.4, 359.2), (265.0, 359.2), (265.0, 359.6), (264.1, 360.5), (263.3, 360.5), (262.5, 361.3), (261.7, 361.3), (261.3, 361.7), (261.3, 362.1), (260.5, 362.9), (260.1, 362.9), (260.5, 362.9), (260.9, 362.5), (261.3, 362.5), (262.5, 361.3), (262.9, 361.3), (263.7, 360.5), (264.1, 360.5), (265.8, 358.8), (266.2, 358.8), (266.6, 358.4), (267.0, 358.4), (267.8, 357.6), (268.6, 357.6), (269.0, 357.2) (0.224, 0.227, 0.247)</w:t>
      </w:r>
    </w:p>
    <w:p>
      <w:r>
        <w:t>(267.4, 360.9), (267.4, 361.3), (268.2, 361.3), (268.2, 360.9) (0.082, 0.090, 0.098)</w:t>
      </w:r>
    </w:p>
    <w:p>
      <w:r>
        <w:t>(270.3, 353.1), (270.3, 353.9), (269.9, 354.3), (269.9, 357.2), (268.2, 358.8), (267.4, 358.8), (267.0, 359.2), (266.6, 359.2), (266.2, 359.6), (265.8, 359.6), (262.9, 362.5), (263.3, 362.9), (263.3, 363.3), (262.1, 364.5), (262.1, 365.0), (262.5, 365.4), (262.5, 366.2), (262.9, 366.6), (262.9, 368.6), (264.1, 369.9), (263.3, 370.7), (262.9, 370.7), (262.9, 371.1), (263.7, 371.1), (264.1, 371.5), (265.0, 371.5), (266.2, 372.7), (266.6, 372.7), (267.0, 373.1), (268.2, 373.1), (268.6, 373.5), (268.6, 373.9), (269.0, 373.9), (269.5, 373.5), (269.9, 373.5), (269.9, 373.1), (269.0, 372.3), (269.0, 371.9), (268.6, 371.5), (269.0, 371.1), (269.0, 369.4), (268.6, 369.0), (268.6, 367.0), (269.0, 366.6), (269.0, 365.4), (268.6, 365.0), (268.6, 364.5), (269.0, 364.1), (269.0, 362.1), (269.5, 361.7), (269.5, 359.6), (269.0, 359.2), (269.0, 358.4), (269.5, 358.0), (269.5, 357.6), (269.9, 357.2), (269.9, 356.8), (270.3, 356.4), (270.3, 356.0), (269.9, 355.5), (269.9, 354.7), (270.3, 354.3) (0.133, 0.137, 0.137)</w:t>
      </w:r>
    </w:p>
    <w:p>
      <w:r>
        <w:t>(265.8, 364.5), (265.8, 365.4), (266.2, 365.4), (266.2, 364.5) (0.027, 0.043, 0.055)</w:t>
      </w:r>
    </w:p>
    <w:p>
      <w:r>
        <w:t>(265.8, 363.7), (265.8, 364.1), (265.4, 364.5), (265.4, 366.2), (265.8, 366.6), (266.2, 366.6), (266.6, 366.2), (266.6, 364.1), (266.2, 363.7) (0.067, 0.067, 0.059)</w:t>
      </w:r>
    </w:p>
    <w:p>
      <w:r>
        <w:t>(265.8, 360.9), (265.0, 360.9), (265.0, 361.3), (264.6, 361.7), (265.0, 362.1), (265.0, 362.5), (264.6, 362.9), (264.6, 363.3), (264.1, 363.7), (264.1, 365.0), (264.6, 365.4), (264.6, 367.0), (264.1, 367.4), (264.1, 369.4), (264.6, 369.9), (264.6, 370.3), (265.0, 370.3), (265.4, 369.9), (267.4, 369.9), (266.6, 369.0), (266.6, 368.6), (267.0, 368.2), (267.0, 367.8), (267.4, 367.4), (267.4, 366.6), (267.8, 366.2), (267.8, 364.1), (267.4, 363.7), (267.4, 363.3), (267.0, 362.9), (267.0, 362.5), (266.6, 362.1), (266.6, 361.7) (0.082, 0.090, 0.098)</w:t>
      </w:r>
    </w:p>
    <w:p>
      <w:r>
        <w:t>(262.5, 366.6), (262.5, 368.6), (262.9, 369.0), (262.9, 369.4), (262.5, 369.9), (262.5, 371.5), (263.7, 371.5), (262.9, 371.5), (262.5, 371.1), (262.5, 370.7), (262.9, 370.3), (263.3, 370.3), (263.7, 369.9), (262.5, 368.6) (0.165, 0.180, 0.212)</w:t>
      </w:r>
    </w:p>
    <w:p>
      <w:r>
        <w:t>(259.6, 368.6), (259.6, 371.9), (259.2, 372.3), (258.8, 372.3), (259.6, 372.3) (0.788, 0.784, 0.792)</w:t>
      </w:r>
    </w:p>
    <w:p>
      <w:r>
        <w:t>(256.8, 370.3), (256.8, 371.1), (257.2, 371.5), (259.2, 371.5), (259.2, 371.1), (258.8, 371.5), (257.2, 371.5), (256.8, 371.1) (0.624, 0.616, 0.631)</w:t>
      </w:r>
    </w:p>
    <w:p>
      <w:r>
        <w:t>(256.4, 370.7), (256.4, 371.5), (256.8, 371.5), (256.4, 371.1) (0.698, 0.690, 0.698)</w:t>
      </w:r>
    </w:p>
    <w:p>
      <w:r>
        <w:t>(258.8, 369.0), (258.4, 369.0), (258.0, 369.4), (258.0, 369.9), (257.6, 370.3), (258.0, 370.7), (258.4, 370.7), (258.4, 369.9), (258.8, 369.4) (0.420, 0.404, 0.388)</w:t>
      </w:r>
    </w:p>
    <w:p>
      <w:r>
        <w:t>(255.1, 367.8), (255.6, 367.4), (256.8, 367.4), (257.6, 366.6), (258.0, 367.0), (258.0, 367.4), (257.6, 367.8), (258.4, 367.0), (259.2, 367.0), (259.6, 367.4), (259.6, 368.2), (259.6, 367.0), (259.2, 366.6), (258.8, 367.0), (258.0, 367.0), (257.6, 366.6), (257.6, 365.8), (258.4, 365.0), (258.8, 365.0), (260.5, 366.6), (258.8, 365.0), (258.4, 365.0), (257.6, 365.8), (257.6, 366.6), (256.8, 367.4), (255.6, 367.4), (255.1, 367.8), (255.1, 372.3), (255.6, 371.9), (256.0, 371.9), (256.4, 372.3), (258.0, 372.3), (259.2, 373.5), (260.1, 372.7), (260.5, 372.7), (261.3, 373.5), (262.1, 373.5), (262.5, 373.9), (263.7, 373.9), (262.5, 373.9), (262.1, 373.5), (261.3, 373.5), (260.5, 372.7), (260.5, 372.3), (260.1, 371.9), (260.5, 371.5), (260.5, 370.7), (260.1, 370.7), (260.1, 372.3), (259.6, 372.7), (258.8, 372.7), (258.4, 372.3), (256.4, 372.3), (255.6, 371.5), (256.0, 371.1), (256.0, 370.3), (256.0, 371.1), (255.6, 371.5), (255.1, 371.1) (0.882, 0.882, 0.875)</w:t>
      </w:r>
    </w:p>
    <w:p>
      <w:r>
        <w:t>(259.2, 367.4), (258.4, 367.4), (256.4, 369.4), (256.4, 370.3), (256.4, 369.4), (258.4, 367.4), (258.8, 367.4), (259.2, 367.8) (0.788, 0.784, 0.792)</w:t>
      </w:r>
    </w:p>
    <w:p>
      <w:r>
        <w:t>(258.8, 365.4), (258.4, 365.4), (258.0, 365.8), (258.0, 366.6), (256.8, 367.8), (255.6, 367.8), (255.6, 371.1), (255.6, 370.3), (256.0, 369.9), (256.0, 369.0), (256.8, 368.2), (257.2, 368.2), (257.2, 367.8), (257.6, 367.4), (257.6, 367.0), (258.0, 366.6), (258.8, 366.6), (259.2, 366.2), (260.1, 367.0), (260.1, 370.3), (260.5, 370.3), (260.5, 367.0) (0.957, 0.961, 0.945)</w:t>
      </w:r>
    </w:p>
    <w:p>
      <w:r>
        <w:t>(254.7, 364.1), (254.7, 366.6), (254.3, 367.0), (254.3, 373.5), (255.1, 374.4), (256.0, 374.4), (255.1, 374.4), (254.3, 373.5), (254.3, 367.0), (254.7, 366.6), (254.7, 364.5), (255.1, 364.1), (255.6, 364.5), (255.6, 365.4), (256.0, 365.8), (256.0, 366.2), (256.4, 366.2), (256.8, 365.8), (256.4, 366.2), (256.0, 365.8), (256.0, 365.4), (255.6, 365.0), (255.6, 364.1) (0.447, 0.518, 0.663)</w:t>
      </w:r>
    </w:p>
    <w:p>
      <w:r>
        <w:t>(255.1, 364.5), (255.1, 366.6), (254.7, 367.0), (254.7, 373.5), (255.1, 373.9), (255.6, 373.9), (255.1, 373.9), (254.7, 373.5), (254.7, 367.4), (255.6, 366.6), (256.0, 367.0), (256.0, 366.6), (255.6, 366.2), (255.6, 365.8), (255.1, 365.4) (0.545, 0.694, 0.867)</w:t>
      </w:r>
    </w:p>
    <w:p>
      <w:r>
        <w:t>(253.1, 368.6), (253.1, 369.9), (253.5, 369.9), (253.5, 369.0) (0.051, 0.196, 0.439)</w:t>
      </w:r>
    </w:p>
    <w:p>
      <w:r>
        <w:t>(252.7, 365.4), (252.7, 365.8), (252.3, 366.2), (252.3, 367.0), (252.7, 367.4), (252.7, 370.3), (253.1, 370.7), (253.1, 372.7), (253.5, 372.3), (253.5, 371.5), (253.1, 371.1), (253.5, 370.7), (253.5, 370.3), (253.1, 370.3), (252.7, 369.9), (252.7, 368.6), (253.1, 368.2), (253.5, 368.6), (253.5, 368.2), (253.1, 367.8), (253.1, 367.0), (253.5, 366.6), (253.5, 365.8), (253.1, 365.4) (0.094, 0.251, 0.486)</w:t>
      </w:r>
    </w:p>
    <w:p>
      <w:r>
        <w:t>(252.3, 367.4), (251.9, 367.8), (251.9, 368.6), (252.3, 369.0), (252.3, 369.4) (0.161, 0.302, 0.549)</w:t>
      </w:r>
    </w:p>
    <w:p>
      <w:r>
        <w:t>(252.3, 365.8), (251.1, 365.8), (250.6, 366.2), (250.6, 367.4), (249.8, 368.2), (249.8, 369.4), (250.2, 369.9), (250.2, 370.3), (251.1, 371.1), (251.1, 371.9), (251.5, 371.9), (251.5, 371.5), (251.1, 371.1), (251.1, 370.7), (250.6, 370.3), (250.6, 368.2), (251.5, 367.4), (251.5, 367.0), (251.9, 366.6), (251.9, 366.2) (0.047, 0.235, 0.553)</w:t>
      </w:r>
    </w:p>
    <w:p>
      <w:r>
        <w:t>(248.6, 367.4), (248.2, 367.0), (247.8, 367.4), (247.8, 367.8), (248.6, 367.8) (0.047, 0.235, 0.553)</w:t>
      </w:r>
    </w:p>
    <w:p>
      <w:r>
        <w:t>(245.7, 369.9), (245.7, 370.7), (246.2, 371.1), (247.0, 371.1), (247.8, 371.9), (248.2, 371.5), (248.2, 370.3), (247.4, 369.4), (246.6, 369.4), (246.2, 369.9) (0.047, 0.235, 0.553)</w:t>
      </w:r>
    </w:p>
    <w:p>
      <w:r>
        <w:t>(252.7, 371.1), (252.7, 371.5), (252.3, 371.9), (252.7, 372.3), (252.7, 372.7) (0.047, 0.235, 0.553)</w:t>
      </w:r>
    </w:p>
    <w:p>
      <w:r>
        <w:t>(253.9, 368.6), (253.9, 370.7), (253.5, 371.1), (253.9, 371.5), (253.9, 371.9) (0.161, 0.302, 0.549)</w:t>
      </w:r>
    </w:p>
    <w:p>
      <w:r>
        <w:t>(253.5, 372.7), (253.1, 373.1), (253.1, 373.5), (253.5, 373.5), (253.9, 373.9), (253.5, 373.5) (0.161, 0.302, 0.549)</w:t>
      </w:r>
    </w:p>
    <w:p>
      <w:r>
        <w:t>(253.1, 373.9), (253.1, 375.2), (253.9, 375.2), (253.9, 374.4), (253.5, 373.9) (0.094, 0.251, 0.486)</w:t>
      </w:r>
    </w:p>
    <w:p>
      <w:r>
        <w:t>(253.9, 375.6), (253.1, 375.6), (253.1, 376.0), (253.5, 376.4), (253.5, 376.0) (0.161, 0.302, 0.549)</w:t>
      </w:r>
    </w:p>
    <w:p>
      <w:r>
        <w:t>(252.7, 376.8), (252.7, 377.2), (253.1, 377.2), (253.1, 376.8) (0.051, 0.196, 0.439)</w:t>
      </w:r>
    </w:p>
    <w:p>
      <w:r>
        <w:t>(252.7, 376.4), (252.3, 376.8), (252.3, 377.6), (252.7, 377.6), (252.3, 377.2), (252.3, 376.8) (0.047, 0.235, 0.553)</w:t>
      </w:r>
    </w:p>
    <w:p>
      <w:r>
        <w:t>(253.1, 376.4), (253.5, 376.8), (253.5, 377.2), (253.1, 377.6), (253.1, 378.0), (253.5, 377.6), (253.5, 376.8) (0.094, 0.251, 0.486)</w:t>
      </w:r>
    </w:p>
    <w:p>
      <w:r>
        <w:t>(253.5, 378.0), (253.1, 378.4), (253.5, 378.4), (253.9, 378.9), (253.9, 378.4) (0.161, 0.302, 0.549)</w:t>
      </w:r>
    </w:p>
    <w:p>
      <w:r>
        <w:t>(253.1, 378.9), (253.1, 379.3), (253.5, 378.9), (253.9, 379.3), (253.5, 378.9) (0.094, 0.251, 0.486)</w:t>
      </w:r>
    </w:p>
    <w:p>
      <w:r>
        <w:t>(253.5, 379.3), (253.1, 379.7), (253.1, 380.5), (253.9, 380.5), (253.9, 379.7) (0.051, 0.196, 0.439)</w:t>
      </w:r>
    </w:p>
    <w:p>
      <w:r>
        <w:t>(255.1, 375.6), (254.3, 376.4), (254.3, 378.4), (254.7, 378.9), (254.7, 379.3), (255.1, 379.7), (255.1, 380.5), (254.3, 381.3), (254.3, 383.8), (254.3, 381.3), (255.1, 380.5), (256.0, 380.5), (255.6, 380.1), (256.0, 379.7), (255.1, 379.7), (254.7, 379.3), (254.7, 378.9), (254.3, 378.4), (254.3, 376.4) (0.447, 0.518, 0.663)</w:t>
      </w:r>
    </w:p>
    <w:p>
      <w:r>
        <w:t>(255.1, 376.0), (254.7, 376.4), (254.7, 378.4), (255.1, 378.9), (255.1, 379.3), (255.6, 379.3), (254.7, 378.4), (254.7, 376.4) (0.545, 0.694, 0.867)</w:t>
      </w:r>
    </w:p>
    <w:p>
      <w:r>
        <w:t>(256.4, 379.7), (256.0, 380.1), (256.4, 380.5), (256.8, 380.5), (256.8, 380.1) (0.365, 0.427, 0.545)</w:t>
      </w:r>
    </w:p>
    <w:p>
      <w:r>
        <w:t>(257.2, 380.5), (256.8, 380.9), (257.2, 380.9), (257.6, 381.3), (257.6, 380.9) (0.573, 0.545, 0.541)</w:t>
      </w:r>
    </w:p>
    <w:p>
      <w:r>
        <w:t>(257.2, 380.1), (258.0, 380.9), (258.0, 381.3), (257.6, 381.7), (257.2, 381.3), (257.6, 381.7), (258.0, 381.7), (258.0, 380.9) (0.624, 0.616, 0.631)</w:t>
      </w:r>
    </w:p>
    <w:p>
      <w:r>
        <w:t>(256.0, 381.7), (255.6, 381.7), (255.6, 383.8), (255.6, 382.9), (256.4, 382.1) (0.957, 0.961, 0.945)</w:t>
      </w:r>
    </w:p>
    <w:p>
      <w:r>
        <w:t>(253.1, 380.9), (253.1, 381.7), (253.5, 382.1), (253.5, 380.9) (0.094, 0.251, 0.486)</w:t>
      </w:r>
    </w:p>
    <w:p>
      <w:r>
        <w:t>(253.1, 382.1), (252.7, 382.5), (252.7, 383.8), (253.1, 383.8), (253.5, 383.4), (253.5, 382.5) (0.051, 0.196, 0.439)</w:t>
      </w:r>
    </w:p>
    <w:p>
      <w:r>
        <w:t>(252.7, 385.4), (252.3, 385.8), (252.3, 386.2), (252.7, 386.6), (252.7, 387.0), (253.1, 387.0), (253.1, 385.4) (0.051, 0.196, 0.439)</w:t>
      </w:r>
    </w:p>
    <w:p>
      <w:r>
        <w:t>(255.6, 380.9), (255.1, 380.9), (254.7, 381.3), (254.7, 383.8), (254.3, 384.2), (254.7, 384.6), (254.7, 385.4), (254.3, 385.8), (254.3, 386.6), (254.7, 387.0), (254.7, 388.7), (255.1, 389.1), (255.1, 389.9), (253.9, 391.1), (253.9, 392.3), (253.9, 391.9), (255.1, 390.7), (255.6, 391.1), (255.6, 390.7), (255.1, 390.3), (255.6, 389.9), (255.6, 389.5), (254.7, 388.7), (254.7, 381.3), (255.1, 380.9) (0.545, 0.694, 0.867)</w:t>
      </w:r>
    </w:p>
    <w:p>
      <w:r>
        <w:t>(255.1, 384.6), (255.1, 385.8), (256.8, 387.4), (256.8, 387.8), (258.4, 387.8), (258.4, 387.4), (258.8, 387.0), (258.8, 385.8), (258.4, 385.4), (258.8, 385.8), (258.8, 387.0), (258.0, 387.8), (257.2, 387.8), (255.6, 386.2), (255.6, 385.8), (255.1, 385.4), (255.1, 385.0), (255.6, 384.6) (0.788, 0.784, 0.792)</w:t>
      </w:r>
    </w:p>
    <w:p>
      <w:r>
        <w:t>(256.4, 384.6), (257.2, 384.6), (258.0, 385.4), (257.2, 384.6), (256.4, 384.6), (256.0, 385.0), (256.0, 385.8), (257.2, 387.0), (258.0, 387.0), (258.0, 386.6), (257.6, 387.0), (257.2, 387.0), (256.0, 385.8), (256.0, 385.0) (0.624, 0.616, 0.631)</w:t>
      </w:r>
    </w:p>
    <w:p>
      <w:r>
        <w:t>(256.8, 385.0), (256.4, 385.4), (256.8, 385.0), (257.2, 385.0), (257.6, 385.4), (257.6, 385.8), (257.2, 386.2), (256.8, 386.2), (257.6, 386.2), (257.6, 385.4), (257.2, 385.0) (0.502, 0.475, 0.467)</w:t>
      </w:r>
    </w:p>
    <w:p>
      <w:r>
        <w:t>(257.6, 382.9), (257.2, 383.4), (257.2, 383.8), (258.0, 383.8), (258.8, 384.6), (258.8, 385.0), (259.2, 385.4), (259.2, 385.0), (258.8, 384.6), (258.8, 383.8), (259.2, 383.4), (259.2, 382.9) (0.957, 0.961, 0.945)</w:t>
      </w:r>
    </w:p>
    <w:p>
      <w:r>
        <w:t>(260.9, 383.8), (260.5, 384.2), (260.5, 386.6), (260.9, 387.0), (261.3, 387.0), (261.3, 384.2) (0.698, 0.690, 0.698)</w:t>
      </w:r>
    </w:p>
    <w:p>
      <w:r>
        <w:t>(268.2, 377.2), (268.2, 380.1), (267.4, 380.9), (266.2, 380.9), (265.8, 380.5), (265.0, 380.5), (264.6, 380.1), (263.7, 380.1), (263.3, 379.7), (263.3, 378.9), (262.5, 378.0), (262.5, 377.6), (262.1, 377.2), (262.1, 376.8), (260.5, 376.8), (260.5, 378.9), (260.1, 379.3), (260.1, 380.1), (259.6, 380.5), (259.2, 380.5), (258.8, 380.1), (258.4, 380.1), (257.6, 379.3), (259.2, 380.9), (259.2, 381.7), (258.4, 382.5), (257.2, 382.5), (256.0, 381.3), (255.6, 381.3), (255.1, 381.7), (255.1, 384.2), (256.0, 384.2), (256.4, 383.8), (256.8, 383.8), (256.8, 383.4), (257.6, 382.5), (259.2, 382.5), (259.6, 382.9), (259.6, 383.4), (259.2, 383.8), (259.2, 384.6), (259.6, 385.0), (259.6, 385.4), (259.2, 385.8), (258.4, 385.0), (258.4, 384.6), (258.0, 384.2), (257.6, 384.2), (258.0, 384.2), (258.4, 384.6), (258.4, 385.0), (259.2, 385.8), (259.2, 387.0), (258.8, 387.4), (258.8, 387.8), (258.4, 388.3), (256.8, 388.3), (256.4, 387.8), (256.4, 387.4), (255.1, 386.2), (255.1, 388.3), (256.0, 389.1), (256.4, 389.1), (256.8, 389.5), (257.2, 389.5), (257.6, 389.9), (258.4, 389.9), (257.6, 389.9), (256.8, 389.1), (256.0, 389.1), (255.1, 388.3), (255.1, 387.0), (255.6, 386.6), (256.4, 387.4), (256.4, 388.3), (258.4, 388.3), (258.8, 387.8), (259.6, 387.8), (260.1, 388.3), (260.1, 389.1), (259.6, 389.5), (259.2, 389.5), (259.6, 389.5), (260.1, 389.1), (260.5, 389.1), (260.9, 388.7), (262.1, 389.9), (262.1, 391.5), (260.5, 393.2), (260.1, 393.2), (259.6, 392.8), (259.2, 392.8), (258.8, 392.3), (258.0, 392.3), (257.6, 391.9), (256.8, 391.9), (257.6, 391.9), (258.0, 392.3), (258.8, 392.3), (259.2, 392.8), (259.6, 392.8), (260.1, 393.2), (260.9, 393.2), (261.7, 392.3), (261.7, 391.9), (262.1, 391.5), (262.1, 389.5), (261.7, 389.1), (261.7, 387.8), (262.1, 387.4), (262.1, 382.9), (262.5, 382.5), (262.9, 382.5), (264.1, 383.8), (264.1, 384.2), (263.7, 384.6), (263.3, 384.6), (263.3, 385.0), (264.1, 385.8), (264.1, 386.6), (263.7, 387.0), (263.7, 389.1), (263.3, 389.5), (263.3, 394.4), (262.9, 394.8), (263.3, 395.2), (263.3, 396.4), (262.9, 396.8), (260.9, 396.8), (260.5, 396.4), (260.1, 396.4), (260.5, 396.4), (260.9, 396.8), (262.9, 396.8), (263.3, 396.4), (263.3, 391.1), (263.7, 390.7), (263.7, 388.7), (264.1, 388.3), (264.1, 385.4), (263.7, 385.0), (264.1, 384.6), (264.1, 383.8), (263.7, 383.4), (263.7, 382.9), (263.3, 382.5), (262.9, 382.5), (262.5, 382.1), (262.1, 382.1), (262.1, 387.0), (261.7, 387.4), (261.7, 387.8), (261.3, 388.3), (260.5, 388.3), (259.6, 387.4), (259.6, 383.4), (260.1, 382.9), (260.1, 379.7), (260.5, 379.3), (260.5, 378.0), (261.3, 377.2), (261.7, 377.2), (262.5, 378.0), (262.5, 378.4), (263.3, 379.3), (263.3, 379.7), (263.7, 380.1), (264.6, 380.1), (265.0, 380.5), (265.8, 380.5), (266.2, 380.9), (267.4, 380.9), (268.2, 380.1) (0.882, 0.882, 0.875)</w:t>
      </w:r>
    </w:p>
    <w:p>
      <w:r>
        <w:t>(260.5, 379.7), (260.5, 382.9), (260.1, 383.4), (260.1, 387.4), (260.5, 387.8), (261.3, 387.8), (261.3, 387.4), (261.7, 387.0), (261.7, 382.1), (262.1, 381.7), (262.5, 381.7), (262.9, 382.1), (263.3, 382.1), (264.1, 382.9), (264.1, 383.4), (264.1, 382.9), (262.9, 381.7), (261.7, 381.7), (261.3, 382.1), (260.5, 381.3) (0.788, 0.784, 0.792)</w:t>
      </w:r>
    </w:p>
    <w:p>
      <w:r>
        <w:t>(265.0, 380.9), (263.7, 380.9), (262.9, 380.1), (262.9, 380.5), (262.1, 381.3), (261.3, 381.3), (260.9, 380.9), (260.9, 381.3), (261.3, 381.7), (261.7, 381.3), (262.9, 381.3), (263.7, 382.1), (263.3, 381.7), (263.3, 381.3), (263.7, 380.9) (0.698, 0.690, 0.698)</w:t>
      </w:r>
    </w:p>
    <w:p>
      <w:r>
        <w:t>(261.3, 379.7), (261.3, 380.5), (262.1, 380.5), (262.1, 379.7) (0.573, 0.545, 0.541)</w:t>
      </w:r>
    </w:p>
    <w:p>
      <w:r>
        <w:t>(260.9, 379.7), (260.9, 379.3), (261.3, 378.9), (262.1, 378.9), (262.5, 379.3), (261.7, 378.4), (261.3, 378.4), (261.3, 378.9), (260.9, 379.3) (0.698, 0.690, 0.698)</w:t>
      </w:r>
    </w:p>
    <w:p>
      <w:r>
        <w:t>(260.9, 378.0), (260.9, 378.9), (260.9, 378.4), (261.3, 378.0), (261.7, 378.0), (262.9, 379.3), (262.9, 379.7), (263.7, 380.5), (264.6, 380.5), (263.7, 380.5), (262.9, 379.7), (262.9, 379.3), (262.1, 378.4), (262.1, 378.0), (261.7, 377.6), (261.3, 377.6) (0.788, 0.784, 0.792)</w:t>
      </w:r>
    </w:p>
    <w:p>
      <w:r>
        <w:t>(255.1, 372.7), (255.6, 373.1), (256.4, 373.1), (256.8, 373.5), (257.6, 373.5), (258.4, 374.4), (258.4, 374.8), (259.2, 375.6), (259.2, 376.0), (259.6, 376.4), (259.2, 376.8), (259.2, 377.2), (258.0, 378.4), (257.2, 378.4), (256.8, 378.0), (256.8, 377.6), (256.4, 377.2), (256.0, 377.2), (255.6, 376.8), (255.1, 377.2), (255.1, 377.6), (255.6, 378.0), (255.6, 378.4), (256.8, 378.4), (257.2, 378.9), (257.6, 378.9), (258.4, 379.7), (258.8, 379.7), (259.2, 380.1), (259.6, 380.1), (259.6, 379.3), (260.1, 378.9), (260.1, 376.8), (260.5, 376.4), (262.1, 376.4), (262.5, 376.8), (262.5, 377.2), (262.9, 377.6), (262.9, 378.0), (263.7, 378.9), (263.7, 379.7), (264.6, 379.7), (265.0, 380.1), (265.8, 380.1), (266.2, 380.5), (267.4, 380.5), (267.8, 380.1), (267.8, 376.8), (267.4, 376.4), (267.4, 376.0), (267.0, 375.6), (266.6, 375.6), (266.2, 375.2), (265.8, 375.2), (265.4, 374.8), (265.0, 374.8), (264.6, 374.4), (262.5, 374.4), (262.1, 373.9), (261.3, 373.9), (260.5, 373.1), (260.1, 373.1), (259.2, 373.9), (258.0, 372.7), (256.4, 372.7), (256.0, 372.3), (255.6, 372.3) (0.957, 0.961, 0.945)</w:t>
      </w:r>
    </w:p>
    <w:p>
      <w:r>
        <w:t>(257.2, 373.9), (257.6, 373.9), (258.0, 374.4), (258.0, 374.8), (258.8, 375.6), (258.8, 376.8), (258.0, 377.6), (257.6, 377.6), (257.2, 377.2), (256.8, 377.2), (256.4, 376.8), (256.0, 376.8), (256.4, 376.8), (257.2, 377.6), (257.2, 378.0), (258.0, 378.0), (258.8, 377.2), (258.8, 376.8), (259.2, 376.4), (258.8, 376.0), (258.8, 375.6), (258.0, 374.8), (258.0, 374.4), (257.6, 373.9) (0.882, 0.882, 0.875)</w:t>
      </w:r>
    </w:p>
    <w:p>
      <w:r>
        <w:t>(258.0, 376.0), (257.6, 376.0), (257.2, 376.4), (256.4, 376.4), (257.6, 376.4) (0.698, 0.690, 0.698)</w:t>
      </w:r>
    </w:p>
    <w:p>
      <w:r>
        <w:t>(256.0, 373.9), (256.8, 373.9), (258.0, 375.2), (258.0, 375.6), (258.4, 376.0), (257.6, 376.8), (256.8, 376.8), (257.2, 376.8), (257.6, 377.2), (258.0, 377.2), (258.4, 376.8), (258.4, 375.6), (257.6, 374.8), (257.6, 374.4), (257.2, 374.4), (256.8, 373.9) (0.788, 0.784, 0.792)</w:t>
      </w:r>
    </w:p>
    <w:p>
      <w:r>
        <w:t>(254.3, 373.9), (255.1, 374.8), (256.0, 374.8), (256.4, 375.2), (256.0, 375.6), (255.6, 375.6), (256.4, 375.6), (256.8, 375.2), (256.4, 374.8), (255.1, 374.8) (0.365, 0.427, 0.545)</w:t>
      </w:r>
    </w:p>
    <w:p>
      <w:r>
        <w:t>(254.3, 374.4), (254.7, 374.8), (254.7, 375.2), (254.3, 375.6), (254.7, 375.2), (256.0, 375.2), (255.1, 375.2) (0.271, 0.345, 0.467)</w:t>
      </w:r>
    </w:p>
    <w:p>
      <w:r>
        <w:t>(252.7, 374.4), (252.3, 374.8), (251.5, 374.8), (251.5, 375.2), (252.7, 375.2) (0.047, 0.235, 0.553)</w:t>
      </w:r>
    </w:p>
    <w:p>
      <w:r>
        <w:t>(251.1, 378.0), (251.1, 378.4), (251.5, 378.4), (251.5, 378.0) (0.047, 0.235, 0.553)</w:t>
      </w:r>
    </w:p>
    <w:p>
      <w:r>
        <w:t>(251.5, 379.7), (251.1, 379.7), (251.1, 380.9), (251.5, 380.5) (0.047, 0.235, 0.553)</w:t>
      </w:r>
    </w:p>
    <w:p>
      <w:r>
        <w:t>(247.8, 375.2), (247.8, 376.0), (248.2, 376.4), (249.0, 376.4), (249.4, 376.8), (249.4, 377.2), (249.8, 376.8), (249.4, 376.8), (249.0, 376.4), (249.0, 376.0), (248.2, 375.2) (0.047, 0.235, 0.553)</w:t>
      </w:r>
    </w:p>
    <w:p>
      <w:r>
        <w:t>(248.2, 386.6), (248.2, 387.4), (248.6, 387.4), (249.0, 387.8), (249.0, 387.0), (248.6, 386.6) (0.090, 0.278, 0.588)</w:t>
      </w:r>
    </w:p>
    <w:p>
      <w:r>
        <w:t>(249.0, 378.4), (248.6, 378.4), (248.6, 379.3), (249.0, 379.7), (249.0, 380.5), (248.6, 380.9), (248.6, 381.7), (249.0, 382.1), (249.0, 383.4), (248.6, 383.8), (248.2, 383.8), (247.4, 382.9), (247.4, 382.1), (247.8, 381.7), (247.8, 380.9), (247.4, 380.5), (247.4, 379.7), (247.0, 379.7), (246.6, 380.1), (246.2, 380.1), (246.2, 380.5), (245.7, 380.9), (245.7, 385.0), (246.2, 385.4), (246.2, 385.8), (246.6, 386.2), (246.6, 387.0), (246.2, 387.4), (246.2, 388.3), (246.6, 388.7), (246.6, 395.2), (246.2, 395.6), (246.2, 400.5), (245.7, 400.9), (245.7, 402.2), (246.2, 402.6), (246.2, 405.4), (246.6, 405.8), (246.6, 408.7), (247.0, 409.1), (247.4, 409.1), (247.4, 403.4), (248.6, 402.2), (248.6, 401.8), (248.2, 401.3), (248.2, 400.9), (248.6, 400.5), (249.0, 400.9), (249.4, 400.9), (249.8, 401.3), (250.6, 401.3), (251.1, 400.9), (251.1, 400.5), (249.4, 400.5), (249.0, 400.1), (249.0, 398.5), (247.8, 397.3), (247.8, 396.8), (247.4, 396.4), (247.4, 393.6), (249.0, 391.9), (249.8, 391.9), (249.8, 391.5), (249.4, 391.1), (249.4, 390.7), (249.0, 390.7), (248.2, 391.5), (247.8, 391.5), (247.4, 391.1), (247.4, 390.3), (248.2, 389.5), (250.2, 389.5), (251.1, 388.7), (251.1, 387.8), (249.8, 386.6), (249.8, 385.8), (250.6, 385.0), (251.1, 385.4), (251.5, 385.4), (251.9, 385.8), (251.9, 386.2), (252.3, 386.6), (252.3, 387.0), (252.3, 386.6), (251.9, 386.2), (251.9, 385.8), (252.7, 385.0), (252.7, 384.2), (252.3, 383.8), (252.3, 382.5), (252.7, 382.1), (252.7, 379.3), (252.7, 382.1), (252.3, 382.5), (252.3, 384.2), (251.9, 384.6), (250.2, 384.6), (249.8, 384.2), (249.8, 383.8), (249.4, 383.4), (249.8, 382.9), (249.8, 380.9), (249.4, 380.5), (249.4, 378.9) (0.047, 0.235, 0.553)</w:t>
      </w:r>
    </w:p>
    <w:p>
      <w:r>
        <w:t>(252.7, 389.1), (251.5, 390.3), (251.5, 391.5), (251.1, 391.9), (250.6, 391.9), (250.6, 392.8), (251.1, 393.2), (251.5, 392.8), (251.5, 392.3), (251.9, 391.9), (252.3, 392.3), (252.3, 389.5) (0.047, 0.235, 0.553)</w:t>
      </w:r>
    </w:p>
    <w:p>
      <w:r>
        <w:t>(252.7, 391.9), (252.7, 393.6), (253.1, 393.6), (252.7, 393.2), (252.7, 392.8), (253.1, 392.3) (0.051, 0.196, 0.439)</w:t>
      </w:r>
    </w:p>
    <w:p>
      <w:r>
        <w:t>(252.3, 393.6), (251.9, 394.0), (251.9, 394.4), (252.7, 395.2), (252.7, 394.0) (0.047, 0.235, 0.553)</w:t>
      </w:r>
    </w:p>
    <w:p>
      <w:r>
        <w:t>(253.5, 394.0), (253.5, 394.4), (254.7, 395.6), (253.9, 394.8), (253.9, 394.4) (0.231, 0.384, 0.635)</w:t>
      </w:r>
    </w:p>
    <w:p>
      <w:r>
        <w:t>(253.9, 392.8), (253.9, 394.0), (254.3, 394.4), (254.3, 394.8), (254.7, 395.2), (255.6, 395.2), (256.0, 395.6), (256.4, 395.6), (256.8, 396.0), (256.4, 395.6), (256.0, 395.6), (255.6, 395.2), (255.1, 395.2), (253.9, 394.0) (0.447, 0.518, 0.663)</w:t>
      </w:r>
    </w:p>
    <w:p>
      <w:r>
        <w:t>(254.3, 391.9), (254.3, 392.8), (254.7, 393.2), (254.7, 393.6), (255.6, 394.4), (256.8, 394.4), (257.6, 395.2), (258.0, 395.2), (258.8, 396.0), (259.2, 396.0), (258.8, 396.0), (257.6, 394.8), (257.2, 394.8), (256.8, 394.4), (255.6, 394.4), (254.7, 393.6), (254.7, 393.2), (254.3, 392.8), (254.3, 392.3), (254.7, 391.9), (255.6, 391.9), (255.1, 391.5), (254.7, 391.5) (0.882, 0.882, 0.875)</w:t>
      </w:r>
    </w:p>
    <w:p>
      <w:r>
        <w:t>(255.6, 390.3), (256.0, 390.7), (256.4, 390.7), (256.0, 390.3) (0.624, 0.616, 0.631)</w:t>
      </w:r>
    </w:p>
    <w:p>
      <w:r>
        <w:t>(254.7, 389.1), (254.7, 389.5), (253.9, 390.3), (253.9, 390.7), (254.7, 389.9) (0.447, 0.518, 0.663)</w:t>
      </w:r>
    </w:p>
    <w:p>
      <w:r>
        <w:t>(253.9, 388.3), (253.9, 388.7), (253.5, 389.1), (253.5, 389.9), (253.1, 390.3), (253.1, 391.5), (253.1, 390.3), (253.5, 389.9), (253.5, 389.5), (253.9, 389.1) (0.161, 0.302, 0.549)</w:t>
      </w:r>
    </w:p>
    <w:p>
      <w:r>
        <w:t>(253.5, 387.4), (252.7, 387.4), (252.7, 388.7), (253.1, 389.1), (252.7, 389.5), (252.7, 391.5), (253.1, 391.9), (252.7, 391.5), (252.7, 390.3), (253.1, 389.9), (253.1, 389.1), (253.5, 388.7) (0.094, 0.251, 0.486)</w:t>
      </w:r>
    </w:p>
    <w:p>
      <w:r>
        <w:t>(255.6, 387.0), (255.6, 388.3), (256.0, 388.7), (256.8, 388.7), (257.6, 389.5), (258.8, 389.5), (259.2, 389.1), (259.6, 389.1), (259.6, 388.3), (258.8, 388.3), (258.4, 388.7), (256.4, 388.7), (256.0, 388.3), (256.0, 387.4) (0.957, 0.961, 0.945)</w:t>
      </w:r>
    </w:p>
    <w:p>
      <w:r>
        <w:t>(255.1, 388.7), (256.0, 389.5), (256.4, 389.5), (256.8, 389.9), (257.2, 389.9), (257.6, 390.3), (258.4, 390.3), (258.8, 389.9), (259.6, 389.9), (260.1, 389.5), (260.9, 389.5), (261.7, 390.3), (261.7, 391.5), (260.9, 392.3), (259.2, 392.3), (258.8, 391.9), (258.4, 391.9), (258.0, 391.5), (255.6, 391.5), (255.1, 391.1), (255.6, 391.5), (257.6, 391.5), (258.0, 391.9), (258.8, 391.9), (259.2, 392.3), (259.6, 392.3), (260.1, 392.8), (260.5, 392.8), (261.7, 391.5), (261.7, 389.9), (260.9, 389.1), (260.5, 389.5), (260.1, 389.5), (259.6, 389.9), (258.8, 389.9), (258.4, 390.3), (257.6, 390.3), (257.2, 389.9), (256.8, 389.9), (256.4, 389.5), (256.0, 389.5) (0.788, 0.784, 0.792)</w:t>
      </w:r>
    </w:p>
    <w:p>
      <w:r>
        <w:t>(256.0, 389.9), (256.8, 390.7), (256.4, 391.1), (256.0, 391.1), (258.0, 391.1), (258.4, 391.5), (258.8, 391.5), (259.2, 391.9), (259.6, 391.9), (259.2, 391.9), (258.8, 391.5), (258.4, 391.5), (258.0, 391.1), (258.8, 390.3), (259.2, 390.3), (258.8, 390.3), (258.4, 390.7), (257.6, 390.7), (257.2, 390.3), (256.8, 390.3), (256.4, 389.9) (0.698, 0.690, 0.698)</w:t>
      </w:r>
    </w:p>
    <w:p>
      <w:r>
        <w:t>(258.4, 391.1), (258.8, 391.1), (259.2, 391.5), (258.8, 391.1), (259.6, 390.3), (260.5, 390.3), (260.9, 390.7), (260.9, 391.5), (260.9, 390.3), (259.6, 390.3), (259.2, 390.7), (258.8, 390.7) (0.624, 0.616, 0.631)</w:t>
      </w:r>
    </w:p>
    <w:p>
      <w:r>
        <w:t>(259.2, 391.1), (259.6, 391.5), (260.5, 391.5), (260.5, 390.7), (259.6, 390.7) (0.573, 0.545, 0.541)</w:t>
      </w:r>
    </w:p>
    <w:p>
      <w:r>
        <w:t>(262.9, 382.9), (262.5, 382.9), (262.5, 387.4), (262.1, 387.8), (262.1, 389.1), (262.5, 389.5), (262.5, 391.5), (262.1, 391.9), (262.1, 392.3), (260.9, 393.6), (260.1, 393.6), (259.6, 393.2), (259.2, 393.2), (258.8, 392.8), (258.0, 392.8), (257.6, 392.3), (256.8, 392.3), (256.4, 391.9), (256.0, 391.9), (255.6, 392.3), (254.7, 392.3), (254.7, 392.8), (255.1, 393.2), (255.1, 393.6), (255.6, 394.0), (256.8, 394.0), (257.2, 394.4), (257.6, 394.4), (258.8, 395.6), (259.2, 395.6), (259.6, 396.0), (260.5, 396.0), (260.9, 396.4), (262.9, 396.4), (262.9, 395.2), (262.5, 394.8), (262.9, 394.4), (262.9, 389.5), (263.3, 389.1), (263.3, 387.0), (263.7, 386.6), (263.7, 385.8), (262.9, 385.0), (262.9, 384.6), (263.3, 384.2), (263.7, 384.2), (263.7, 383.8) (0.957, 0.961, 0.945)</w:t>
      </w:r>
    </w:p>
    <w:p>
      <w:r>
        <w:t>(266.2, 389.5), (265.8, 389.9), (265.8, 391.1), (266.2, 390.7) (0.267, 0.239, 0.208)</w:t>
      </w:r>
    </w:p>
    <w:p>
      <w:r>
        <w:t>(268.2, 383.4), (267.0, 384.6), (267.0, 385.4), (267.8, 386.2), (267.8, 386.6), (267.4, 387.0), (267.4, 394.0), (267.0, 394.4), (267.0, 395.6), (266.6, 396.0), (266.6, 396.4), (265.4, 397.7), (265.0, 397.7), (263.7, 398.9), (265.0, 397.7), (265.4, 397.7), (265.8, 397.3), (266.2, 397.3), (266.6, 396.8), (266.6, 396.4), (267.0, 396.0), (267.0, 395.2), (267.8, 394.4), (267.8, 394.0), (267.4, 393.6), (267.4, 389.9), (267.8, 389.5), (267.8, 385.8), (268.2, 385.4), (268.6, 385.4), (269.0, 385.0), (268.6, 384.6), (268.2, 384.6), (268.2, 385.0), (267.8, 385.4), (267.4, 385.4), (267.0, 385.0), (267.0, 384.6) (0.165, 0.180, 0.212)</w:t>
      </w:r>
    </w:p>
    <w:p>
      <w:r>
        <w:t>(267.0, 385.8), (267.0, 387.8), (266.6, 388.3), (267.0, 388.7), (266.6, 389.1), (266.6, 390.7), (265.8, 391.5), (265.8, 391.9), (266.2, 391.9), (266.6, 392.3), (266.6, 393.2), (266.2, 393.6), (265.8, 393.6), (265.8, 396.4), (265.0, 397.3), (265.4, 397.3), (266.2, 396.4), (266.2, 396.0), (266.6, 395.6), (266.6, 394.4), (267.0, 394.0), (267.0, 387.0), (267.4, 386.6), (267.4, 386.2) (0.224, 0.227, 0.247)</w:t>
      </w:r>
    </w:p>
    <w:p>
      <w:r>
        <w:t>(265.8, 392.3), (265.8, 393.2), (266.2, 393.2), (266.6, 393.6), (266.2, 393.2), (266.2, 392.3) (0.267, 0.239, 0.208)</w:t>
      </w:r>
    </w:p>
    <w:p>
      <w:r>
        <w:t>(272.7, 385.8), (272.3, 386.2), (271.9, 386.2), (271.5, 386.6), (271.9, 387.0), (271.9, 387.4), (271.5, 387.8), (271.1, 387.8), (271.1, 388.3), (271.5, 388.3), (271.9, 388.7), (271.9, 391.1), (271.1, 391.9), (271.1, 392.8), (269.9, 394.0), (270.7, 393.2), (271.1, 393.2), (271.5, 393.6), (271.1, 394.0), (271.5, 394.0), (271.9, 394.4), (271.9, 395.6), (271.5, 396.0), (270.7, 396.0), (271.5, 396.0), (271.9, 395.6), (271.9, 390.7), (272.3, 390.3), (272.3, 386.6), (272.7, 386.2) (0.012, 0.016, 0.031)</w:t>
      </w:r>
    </w:p>
    <w:p>
      <w:r>
        <w:t>(270.7, 383.8), (270.3, 383.8), (269.9, 384.2), (269.9, 385.8), (269.5, 386.2), (269.5, 386.6), (269.9, 387.0), (269.9, 387.4), (269.5, 387.8), (269.5, 394.4), (269.5, 393.2), (269.9, 392.8), (269.9, 392.3), (269.5, 391.9), (269.5, 391.5), (269.9, 391.1), (269.9, 384.2), (270.3, 383.8) (0.067, 0.067, 0.059)</w:t>
      </w:r>
    </w:p>
    <w:p>
      <w:r>
        <w:t>(271.9, 384.2), (271.1, 385.0), (271.5, 385.4), (271.9, 385.0) (0.067, 0.067, 0.059)</w:t>
      </w:r>
    </w:p>
    <w:p>
      <w:r>
        <w:t>(272.7, 381.7), (272.7, 382.1), (272.3, 382.5), (271.9, 382.1), (271.5, 382.1), (271.5, 383.4), (272.3, 383.4), (272.3, 382.5), (272.7, 382.1) (0.067, 0.067, 0.059)</w:t>
      </w:r>
    </w:p>
    <w:p>
      <w:r>
        <w:t>(270.7, 378.9), (270.7, 379.3), (271.1, 379.7), (271.1, 380.1), (270.3, 380.9), (269.9, 380.9), (270.7, 380.9), (270.7, 380.5), (271.1, 380.1), (271.1, 379.7), (270.7, 379.3) (0.165, 0.180, 0.212)</w:t>
      </w:r>
    </w:p>
    <w:p>
      <w:r>
        <w:t>(269.0, 374.8), (269.0, 375.2), (270.7, 376.8), (270.7, 378.4), (271.1, 378.9), (271.1, 379.3), (271.5, 379.7), (271.5, 380.1), (271.1, 380.5), (271.1, 380.9), (270.7, 381.3), (269.5, 381.3), (269.5, 381.7), (269.0, 382.1), (269.5, 381.7), (270.3, 382.5), (270.3, 382.9), (270.7, 382.9), (270.7, 381.3), (271.9, 380.1), (271.9, 379.7), (271.5, 379.3), (271.5, 378.9), (270.7, 378.0), (270.7, 375.6), (270.3, 375.6), (269.9, 376.0), (269.0, 375.2) (0.133, 0.137, 0.137)</w:t>
      </w:r>
    </w:p>
    <w:p>
      <w:r>
        <w:t>(269.9, 377.2), (269.9, 378.4), (270.3, 378.9), (270.3, 380.1), (269.0, 381.3), (269.9, 380.5), (270.3, 380.5), (270.7, 380.1), (270.7, 379.7), (270.3, 379.3), (270.3, 378.4), (269.9, 378.0) (0.224, 0.227, 0.247)</w:t>
      </w:r>
    </w:p>
    <w:p>
      <w:r>
        <w:t>(269.5, 376.0), (269.9, 376.4), (269.9, 376.8), (270.3, 377.2), (270.3, 378.0), (270.3, 376.8) (0.165, 0.180, 0.212)</w:t>
      </w:r>
    </w:p>
    <w:p>
      <w:r>
        <w:t>(271.5, 375.2), (271.9, 375.6), (271.9, 376.8), (271.5, 377.2), (271.9, 377.2), (272.3, 376.8), (272.3, 376.0), (271.9, 375.6), (271.9, 375.2) (0.067, 0.067, 0.059)</w:t>
      </w:r>
    </w:p>
    <w:p>
      <w:r>
        <w:t>(270.7, 353.9), (270.7, 354.3), (270.3, 354.7), (270.3, 355.5), (270.7, 356.0), (270.7, 356.4), (270.3, 356.8), (270.3, 357.2), (269.9, 357.6), (269.9, 358.0), (269.5, 358.4), (269.5, 359.2), (269.9, 359.6), (269.9, 361.7), (269.5, 362.1), (269.5, 364.1), (269.0, 364.5), (269.0, 365.0), (269.5, 365.4), (269.5, 366.6), (269.0, 367.0), (269.0, 369.0), (269.5, 369.4), (269.5, 371.1), (269.0, 371.5), (269.5, 371.9), (269.5, 372.3), (270.3, 373.1), (270.3, 373.5), (269.9, 373.9), (269.5, 373.9), (269.0, 374.4), (269.5, 374.8), (269.5, 375.2), (269.9, 375.6), (270.3, 375.2), (270.7, 375.2), (271.1, 375.6), (271.1, 378.0), (271.9, 378.9), (271.9, 379.3), (272.3, 379.7), (272.3, 380.1), (271.1, 381.3), (271.1, 382.9), (270.7, 383.4), (270.3, 383.4), (269.9, 382.9), (269.9, 382.5), (269.5, 382.1), (269.0, 382.5), (269.0, 383.8), (269.5, 384.2), (270.3, 383.4), (271.1, 383.4), (271.1, 382.1), (271.5, 381.7), (271.9, 381.7), (272.3, 382.1), (272.3, 381.7), (272.7, 381.3), (272.7, 380.9), (272.3, 380.5), (272.3, 379.7), (272.7, 379.3), (272.7, 377.2), (272.3, 377.2), (271.9, 377.6), (271.5, 377.6), (271.1, 377.2), (271.5, 376.8), (271.5, 375.6), (270.7, 374.8), (270.7, 374.4), (270.3, 373.9), (270.3, 373.5), (270.7, 373.1), (270.7, 372.7), (269.5, 371.5), (269.5, 368.2), (269.9, 367.8), (269.9, 362.1), (270.3, 361.7), (270.3, 361.3), (269.9, 360.9), (269.9, 359.6), (269.5, 359.2), (269.5, 358.4), (270.3, 357.6), (270.3, 356.8), (271.1, 356.0), (271.1, 355.1), (270.7, 354.7) (0.082, 0.090, 0.098)</w:t>
      </w:r>
    </w:p>
    <w:p>
      <w:r>
        <w:t>(273.1, 363.3), (272.7, 363.3), (272.7, 367.4), (272.3, 367.8), (272.3, 369.0), (271.9, 369.4), (271.1, 368.6), (271.1, 365.8), (271.1, 369.4), (270.7, 369.9), (270.7, 370.3), (270.3, 370.7), (270.3, 371.1), (270.7, 371.1), (271.1, 370.7), (271.1, 370.3), (271.9, 369.4), (272.7, 369.4), (272.7, 365.8), (273.1, 365.4) (0.012, 0.016, 0.031)</w:t>
      </w:r>
    </w:p>
    <w:p>
      <w:r>
        <w:t>(275.2, 253.7), (274.8, 253.7), (274.8, 255.8), (274.4, 256.2), (274.4, 256.6), (274.0, 257.0), (274.0, 259.0), (273.5, 259.5), (273.5, 260.7), (273.1, 261.1), (272.7, 261.1), (271.9, 260.3), (271.9, 259.9), (272.3, 259.5), (271.5, 258.6), (271.9, 259.0), (271.5, 259.5), (271.5, 260.3), (271.1, 260.7), (271.5, 261.1), (271.9, 261.1), (272.3, 261.5), (272.3, 263.1), (272.7, 263.5), (272.7, 264.4), (273.1, 264.8), (273.1, 265.2), (272.7, 265.6), (272.7, 269.3), (273.1, 269.7), (273.1, 273.8), (272.7, 274.2), (272.7, 277.4), (272.3, 277.9), (272.3, 280.7), (271.5, 281.5), (271.5, 282.4), (272.3, 283.2), (271.9, 283.6), (271.5, 283.6), (271.1, 284.0), (271.5, 284.4), (271.9, 284.4), (272.3, 284.8), (272.3, 286.4), (272.7, 286.9), (272.7, 289.7), (272.3, 290.1), (272.3, 292.6), (271.9, 293.0), (271.9, 294.2), (271.5, 294.6), (271.5, 296.7), (271.9, 296.7), (271.9, 296.3), (272.3, 295.8), (272.7, 296.3), (272.7, 299.5), (272.3, 299.9), (272.3, 300.8), (271.9, 301.2), (271.5, 301.2), (271.9, 301.2), (272.3, 301.6), (272.3, 302.4), (271.9, 302.8), (271.9, 303.6), (272.3, 304.0), (272.3, 309.8), (271.9, 310.2), (271.9, 310.6), (272.3, 311.0), (271.5, 311.8), (271.1, 311.8), (270.7, 312.2), (271.5, 313.0), (271.5, 314.2), (271.1, 314.7), (271.1, 319.6), (271.5, 320.0), (271.5, 320.4), (271.9, 320.8), (271.9, 321.2), (272.7, 322.0), (272.7, 322.8), (273.1, 323.2), (273.1, 327.3), (273.5, 327.7), (273.5, 329.0), (273.1, 329.4), (274.0, 330.2), (274.0, 335.1), (274.4, 335.5), (274.4, 336.7), (274.0, 337.1), (274.0, 337.6), (273.5, 338.0), (273.5, 340.8), (273.1, 341.2), (273.1, 343.7), (273.5, 344.1), (273.5, 344.9), (273.1, 345.3), (273.1, 346.1), (273.5, 346.6), (273.1, 347.0), (273.1, 347.4), (273.5, 347.8), (273.5, 369.0), (273.1, 369.4), (273.1, 375.2), (273.5, 375.6), (273.5, 376.0), (273.1, 376.4), (273.5, 376.8), (273.5, 382.1), (273.1, 382.5), (273.1, 386.2), (272.7, 386.6), (272.7, 390.3), (272.3, 390.7), (272.3, 393.2), (272.7, 393.6), (272.7, 394.0), (273.1, 394.4), (273.1, 399.3), (272.7, 399.7), (272.7, 400.1), (273.1, 400.5), (273.1, 420.2), (272.7, 420.6), (272.7, 427.9), (272.3, 428.3), (272.3, 432.4), (271.9, 432.8), (271.1, 432.0), (271.1, 429.6), (271.1, 430.0), (270.7, 430.4), (270.7, 431.2), (270.3, 431.6), (269.5, 431.6), (269.5, 432.4), (270.3, 432.4), (270.7, 432.8), (270.7, 433.2), (271.1, 433.6), (270.7, 434.1), (270.7, 434.5), (271.1, 434.1), (271.5, 434.1), (272.3, 433.2), (272.7, 433.2), (273.1, 433.6), (273.1, 442.6), (272.7, 443.0), (272.7, 445.9), (273.1, 446.3), (272.7, 446.7), (272.7, 447.5), (273.1, 448.0), (272.7, 448.4), (271.9, 448.4), (272.3, 448.8), (272.3, 449.2), (271.9, 449.6), (271.9, 451.2), (271.1, 452.0), (270.7, 452.0), (270.3, 451.6), (270.3, 448.0), (270.3, 453.3), (270.7, 453.3), (270.7, 452.5), (271.5, 451.6), (271.9, 452.0), (271.9, 455.3), (271.9, 454.9), (272.3, 454.5), (272.3, 451.6), (271.9, 451.2), (272.3, 450.8), (272.3, 449.6), (272.7, 449.2), (272.7, 448.4), (273.1, 448.0), (273.5, 448.0), (274.0, 448.4), (274.0, 451.2), (273.5, 451.6), (273.5, 452.0), (273.1, 452.5), (273.1, 454.1), (273.5, 454.5), (273.5, 456.1), (274.0, 456.5), (274.0, 457.0), (273.1, 457.8), (273.1, 465.5), (273.5, 465.9), (273.5, 467.2), (274.0, 467.6), (274.0, 483.5), (273.5, 483.9), (273.5, 485.2), (274.0, 485.6), (273.1, 486.4), (273.1, 487.2), (273.5, 487.2), (274.0, 487.6), (274.0, 489.3), (274.4, 489.7), (274.4, 495.4), (274.4, 489.3), (274.0, 488.8), (274.0, 485.6), (274.4, 485.2), (274.4, 483.5), (274.0, 483.1), (274.0, 478.6), (274.4, 478.2), (274.4, 477.4), (274.0, 477.0), (274.0, 447.5), (273.5, 447.1), (273.5, 446.7), (272.7, 445.9), (272.7, 443.5), (274.0, 442.2), (274.0, 422.6), (274.4, 422.2), (274.4, 412.8), (274.0, 412.4), (274.0, 411.6), (274.4, 411.2), (274.4, 409.5), (274.0, 409.1), (274.0, 401.8), (274.4, 401.3), (274.4, 349.0), (274.8, 348.6), (274.8, 345.7), (274.4, 345.3), (274.4, 344.5), (274.8, 344.1), (274.8, 332.6), (274.4, 332.2), (274.4, 329.4), (274.8, 329.0), (274.8, 328.6), (274.4, 328.2), (274.4, 310.6), (274.8, 310.2), (274.8, 296.7), (274.4, 296.3), (274.4, 291.8), (274.8, 291.4), (274.8, 281.9), (274.4, 281.5), (274.4, 275.8), (274.8, 275.4), (274.8, 265.6), (274.4, 265.2), (274.4, 264.0), (274.8, 263.5), (274.8, 259.5), (275.2, 259.0) (0.004, 0.020, 0.075)</w:t>
      </w:r>
    </w:p>
    <w:p>
      <w:r>
        <w:t>(273.1, 338.0), (271.5, 338.0), (271.5, 338.4), (271.9, 338.8), (271.9, 339.6), (271.5, 340.0), (271.5, 340.4), (270.7, 341.2), (270.3, 340.8), (270.3, 340.4), (270.3, 341.2), (270.7, 341.6), (270.7, 342.1), (271.1, 342.5), (270.7, 342.9), (270.7, 343.7), (271.1, 344.1), (271.1, 344.5), (271.5, 344.9), (270.3, 346.1), (271.1, 347.0), (271.1, 348.2), (270.7, 348.6), (270.7, 350.2), (271.1, 350.6), (271.1, 354.3), (271.5, 354.3), (272.3, 355.1), (272.3, 355.5), (270.7, 357.2), (270.7, 357.6), (270.3, 358.0), (270.3, 360.0), (270.7, 360.5), (270.7, 363.3), (270.3, 363.7), (270.3, 370.3), (269.9, 370.7), (269.9, 371.1), (271.1, 372.3), (271.1, 372.7), (271.5, 372.3), (272.3, 373.1), (272.3, 373.5), (271.9, 373.9), (271.9, 374.4), (271.5, 374.8), (271.1, 374.4), (271.1, 373.9), (271.1, 374.8), (271.9, 374.8), (272.3, 375.2), (272.3, 375.6), (272.7, 376.0), (272.7, 376.8), (273.1, 377.2), (273.1, 382.1), (272.7, 382.5), (272.7, 383.4), (272.3, 383.8), (271.1, 383.8), (270.7, 384.2), (270.3, 384.2), (270.7, 384.6), (270.7, 385.0), (270.3, 385.4), (270.3, 391.1), (269.9, 391.5), (269.9, 391.9), (270.3, 392.3), (270.3, 392.8), (269.9, 393.2), (269.9, 393.6), (270.7, 392.8), (270.7, 391.9), (271.5, 391.1), (271.5, 388.7), (271.1, 388.7), (270.7, 388.3), (270.7, 387.8), (271.1, 387.4), (271.5, 387.4), (271.5, 387.0), (271.1, 386.6), (271.9, 385.8), (272.3, 385.8), (272.7, 385.4), (272.7, 382.5), (273.1, 382.1), (273.1, 376.8), (272.7, 376.4), (273.1, 376.0), (273.1, 375.6), (272.7, 375.2), (272.7, 369.9), (271.9, 369.9), (271.5, 370.3), (271.5, 370.7), (270.7, 371.5), (270.3, 371.5), (269.9, 371.1), (269.9, 370.7), (270.3, 370.3), (270.3, 367.8), (270.7, 367.4), (270.7, 365.8), (270.3, 365.4), (270.7, 365.0), (270.7, 363.3), (271.1, 362.9), (271.1, 362.1), (271.5, 361.7), (271.5, 360.9), (271.1, 360.9), (270.7, 360.5), (270.7, 360.0), (271.1, 359.6), (271.9, 359.6), (272.3, 360.0), (272.3, 360.5), (273.1, 361.3), (273.1, 347.8), (272.7, 347.4), (272.7, 347.0), (273.1, 346.6), (272.7, 346.1), (272.7, 345.7), (272.3, 345.3), (271.9, 345.3), (271.1, 344.5), (271.1, 344.1), (270.7, 343.7), (270.7, 343.3), (271.9, 342.1), (271.9, 341.6), (272.3, 341.2), (272.3, 340.8), (272.7, 340.4), (273.1, 340.4) (0.027, 0.043, 0.055)</w:t>
      </w:r>
    </w:p>
    <w:p>
      <w:r>
        <w:t>(272.3, 361.7), (271.9, 362.1), (271.9, 362.9), (271.5, 363.3), (271.5, 363.7), (271.1, 364.1), (271.1, 365.4), (271.5, 365.8), (271.5, 368.6), (271.9, 369.0), (271.9, 367.8), (272.3, 367.4), (272.3, 363.3), (272.7, 362.9), (273.1, 362.9), (273.1, 362.1), (272.7, 362.1) (0.000, 0.008, 0.035)</w:t>
      </w:r>
    </w:p>
    <w:p>
      <w:r>
        <w:t>(271.9, 360.0), (271.1, 360.0), (271.1, 360.5), (271.5, 360.5), (271.9, 360.9), (271.9, 361.7), (271.5, 362.1), (271.5, 362.9), (271.1, 363.3), (271.1, 363.7), (271.1, 363.3), (271.5, 362.9), (271.5, 362.1), (272.3, 361.3), (272.7, 361.7), (273.1, 361.7), (271.9, 360.5) (0.012, 0.016, 0.031)</w:t>
      </w:r>
    </w:p>
    <w:p>
      <w:r>
        <w:t>(271.5, 356.8), (271.5, 357.2), (271.9, 357.2) (0.012, 0.016, 0.031)</w:t>
      </w:r>
    </w:p>
    <w:p>
      <w:r>
        <w:t>(271.5, 354.7), (271.1, 354.7), (271.5, 355.1), (271.5, 356.0), (270.7, 356.8), (271.9, 355.5), (271.9, 355.1) (0.067, 0.067, 0.059)</w:t>
      </w:r>
    </w:p>
    <w:p>
      <w:r>
        <w:t>(276.8, 345.7), (276.8, 346.1), (276.4, 346.6), (276.4, 372.3), (276.0, 372.7), (276.0, 373.5), (276.4, 373.9), (276.4, 393.2), (276.4, 370.3), (276.8, 369.9), (276.8, 349.8), (276.4, 349.4), (276.8, 349.0) (0.271, 0.345, 0.467)</w:t>
      </w:r>
    </w:p>
    <w:p>
      <w:r>
        <w:t>(274.0, 370.3), (273.5, 370.3), (273.5, 372.3), (273.5, 370.7) (0.000, 0.008, 0.035)</w:t>
      </w:r>
    </w:p>
    <w:p>
      <w:r>
        <w:t>(265.0, 376.8), (264.6, 377.2), (264.6, 378.4), (265.4, 379.3), (265.8, 379.3), (266.6, 378.4), (266.6, 377.6), (265.8, 376.8) (0.788, 0.784, 0.792)</w:t>
      </w:r>
    </w:p>
    <w:p>
      <w:r>
        <w:t>(265.4, 377.6), (265.4, 378.4), (265.8, 378.0) (0.573, 0.545, 0.541)</w:t>
      </w:r>
    </w:p>
    <w:p>
      <w:r>
        <w:t>(262.9, 376.0), (262.9, 376.4), (263.3, 376.4), (263.7, 376.8), (263.7, 377.6), (264.1, 378.0), (264.1, 378.4), (264.6, 378.9), (264.6, 379.3), (265.0, 379.3), (265.4, 379.7), (265.8, 379.7), (267.0, 378.4), (267.0, 378.0), (267.0, 378.4), (265.8, 379.7), (265.4, 379.7), (264.1, 378.4), (264.1, 377.2), (265.0, 376.4), (265.8, 376.4), (266.6, 377.2), (266.6, 376.8), (266.2, 376.4), (264.6, 376.4), (264.1, 376.0) (0.882, 0.882, 0.875)</w:t>
      </w:r>
    </w:p>
    <w:p>
      <w:r>
        <w:t>(263.7, 381.7), (264.1, 381.3), (265.4, 381.3), (263.7, 381.3) (0.624, 0.616, 0.631)</w:t>
      </w:r>
    </w:p>
    <w:p>
      <w:r>
        <w:t>(264.6, 381.7), (264.6, 382.1), (265.0, 382.1), (265.0, 381.7) (0.502, 0.475, 0.467)</w:t>
      </w:r>
    </w:p>
    <w:p>
      <w:r>
        <w:t>(267.8, 382.5), (267.4, 382.5), (267.0, 382.9), (266.6, 382.9), (266.2, 382.5), (265.8, 382.5), (265.4, 382.1), (265.0, 382.5), (265.4, 382.9), (265.4, 388.3), (265.4, 382.9), (265.8, 382.5), (266.2, 382.5), (266.6, 382.9), (267.0, 382.9), (267.4, 382.5) (0.420, 0.404, 0.388)</w:t>
      </w:r>
    </w:p>
    <w:p>
      <w:r>
        <w:t>(268.2, 382.9), (267.4, 383.8), (267.0, 383.8), (266.6, 384.2), (266.6, 385.0), (266.6, 384.6) (0.224, 0.227, 0.247)</w:t>
      </w:r>
    </w:p>
    <w:p>
      <w:r>
        <w:t>(267.8, 382.9), (267.4, 383.4), (266.2, 383.4), (265.8, 382.9), (265.8, 388.7), (265.4, 389.1), (265.4, 393.2), (265.4, 389.9), (265.8, 389.5), (265.8, 389.1), (266.2, 388.7), (266.2, 383.8), (266.6, 383.4), (267.4, 383.4) (0.325, 0.318, 0.306)</w:t>
      </w:r>
    </w:p>
    <w:p>
      <w:r>
        <w:t>(270.7, 396.4), (270.7, 396.8), (271.5, 397.7), (271.9, 397.3), (271.9, 396.4) (0.004, 0.016, 0.000)</w:t>
      </w:r>
    </w:p>
    <w:p>
      <w:r>
        <w:t>(271.5, 394.4), (271.1, 394.4), (270.7, 394.8), (270.3, 394.8), (269.9, 394.4), (269.9, 394.8), (270.3, 395.2), (270.3, 395.6), (269.9, 396.0), (269.9, 396.8), (270.3, 397.3), (270.3, 398.9), (269.5, 399.7), (269.5, 400.5), (270.3, 401.3), (270.3, 410.3), (270.3, 401.8), (270.7, 401.3), (270.7, 400.9), (269.5, 399.7), (270.3, 398.9), (270.7, 398.9), (271.1, 398.5), (271.1, 398.1), (270.3, 397.3), (270.3, 396.0), (270.7, 395.6), (271.5, 395.6) (0.027, 0.043, 0.055)</w:t>
      </w:r>
    </w:p>
    <w:p>
      <w:r>
        <w:t>(269.9, 397.3), (269.9, 398.5), (269.5, 398.9), (269.5, 399.3), (269.9, 398.9) (0.067, 0.067, 0.059)</w:t>
      </w:r>
    </w:p>
    <w:p>
      <w:r>
        <w:t>(270.3, 399.3), (269.9, 399.7), (270.7, 400.5), (270.3, 400.1), (270.3, 399.7), (270.7, 399.3) (0.031, 0.035, 0.020)</w:t>
      </w:r>
    </w:p>
    <w:p>
      <w:r>
        <w:t>(271.9, 398.5), (271.5, 398.5), (271.1, 398.9), (271.1, 399.3), (270.7, 399.7), (270.7, 400.1), (271.1, 400.5), (271.1, 400.9), (271.9, 400.9) (0.004, 0.016, 0.000)</w:t>
      </w:r>
    </w:p>
    <w:p>
      <w:r>
        <w:t>(272.3, 393.6), (272.3, 395.6), (271.9, 396.0), (272.3, 396.4), (272.3, 397.3), (271.9, 397.7), (271.9, 398.1), (272.3, 398.5), (272.3, 400.9), (271.9, 401.3), (271.5, 401.3), (271.5, 401.8), (271.9, 402.2), (271.9, 403.4), (272.3, 403.4), (272.3, 400.9), (272.7, 400.5), (272.3, 400.1), (272.3, 399.7), (272.7, 399.3), (272.7, 394.4), (272.3, 394.0) (0.000, 0.008, 0.035)</w:t>
      </w:r>
    </w:p>
    <w:p>
      <w:r>
        <w:t>(270.7, 402.6), (270.7, 405.4), (271.1, 405.4), (271.5, 405.0), (271.5, 404.6), (271.1, 404.2), (271.1, 402.6) (0.004, 0.020, 0.075)</w:t>
      </w:r>
    </w:p>
    <w:p>
      <w:r>
        <w:t>(272.7, 400.9), (272.7, 403.4), (272.3, 403.8), (271.9, 403.8), (271.5, 403.4), (271.5, 402.2), (271.1, 401.8), (271.1, 401.3), (270.7, 401.8), (270.7, 402.2), (271.1, 402.2), (271.5, 402.6), (271.5, 404.2), (271.9, 404.6), (271.9, 405.0), (271.1, 405.8), (270.7, 405.8), (270.7, 410.3), (270.3, 410.7), (270.3, 411.6), (270.3, 410.7), (270.7, 410.3), (271.9, 410.3), (271.9, 409.9), (272.3, 409.5), (272.7, 409.5) (0.012, 0.016, 0.031)</w:t>
      </w:r>
    </w:p>
    <w:p>
      <w:r>
        <w:t>(269.5, 385.4), (269.0, 385.8), (269.0, 390.3), (268.6, 390.7), (268.6, 393.2), (269.0, 393.6), (269.0, 394.8), (269.5, 395.2), (269.5, 396.4), (269.0, 396.8), (269.5, 397.3), (269.5, 398.1), (269.0, 398.5), (269.0, 401.3), (269.9, 402.2), (269.9, 404.2), (269.5, 404.6), (269.5, 409.9), (269.0, 410.3), (268.6, 409.9), (268.6, 409.5), (268.2, 409.5), (267.8, 409.1), (267.8, 403.0), (268.2, 402.6), (268.2, 402.2), (267.4, 401.3), (267.4, 400.9), (267.0, 400.5), (267.0, 398.9), (267.0, 399.3), (266.6, 399.7), (266.2, 399.3), (266.2, 398.9), (265.8, 398.5), (265.4, 398.5), (264.1, 399.7), (263.7, 399.7), (262.9, 400.5), (262.9, 400.9), (262.1, 401.8), (261.7, 401.8), (261.7, 405.0), (262.1, 405.4), (262.1, 407.5), (262.5, 407.9), (262.5, 408.3), (262.9, 407.9), (263.7, 407.9), (264.1, 408.3), (264.1, 409.1), (264.6, 409.5), (264.6, 410.3), (263.3, 411.6), (262.9, 411.6), (262.9, 412.0), (263.3, 412.0), (264.1, 412.8), (264.6, 412.8), (265.4, 412.0), (266.2, 412.8), (266.2, 413.2), (268.2, 413.2), (268.6, 413.6), (269.5, 413.6), (269.9, 413.2), (269.9, 412.0), (269.5, 411.6), (269.5, 410.3), (269.9, 409.9), (269.9, 409.5), (269.5, 409.1), (269.5, 407.5), (269.9, 407.1), (269.9, 401.8), (269.0, 400.9), (269.0, 398.9), (269.5, 398.5), (269.5, 394.8), (269.0, 394.4), (269.0, 387.8), (269.5, 387.4), (269.5, 387.0), (269.0, 386.6), (269.0, 386.2), (269.5, 385.8) (0.082, 0.090, 0.098)</w:t>
      </w:r>
    </w:p>
    <w:p>
      <w:r>
        <w:t>(268.6, 382.9), (268.6, 383.4), (267.4, 384.6), (267.4, 385.0), (267.8, 385.0), (267.8, 384.6), (268.2, 384.2), (268.6, 384.2), (269.5, 385.0), (268.6, 385.8), (268.2, 385.8), (268.2, 389.5), (267.8, 389.9), (267.8, 393.6), (268.2, 394.0), (268.2, 394.4), (267.4, 395.2), (267.4, 396.0), (267.0, 396.4), (267.0, 396.8), (266.2, 397.7), (265.8, 397.7), (265.4, 398.1), (265.0, 398.1), (263.7, 399.3), (263.3, 399.3), (262.9, 399.7), (262.9, 400.1), (261.7, 401.3), (261.3, 401.3), (261.3, 402.2), (260.9, 402.6), (260.9, 404.2), (261.3, 404.6), (261.3, 408.7), (261.7, 409.1), (261.7, 410.3), (262.1, 410.7), (262.1, 411.2), (261.7, 411.6), (261.7, 412.8), (261.3, 413.2), (261.3, 413.6), (260.5, 414.4), (260.5, 414.8), (260.1, 415.2), (259.6, 414.8), (259.6, 413.6), (260.1, 413.2), (260.1, 412.8), (259.6, 412.4), (259.6, 409.9), (259.2, 409.5), (259.2, 408.7), (259.6, 408.3), (259.6, 406.2), (259.2, 405.8), (259.2, 402.6), (259.2, 410.3), (259.6, 410.7), (259.6, 411.2), (259.2, 411.6), (259.2, 412.8), (259.6, 413.2), (259.6, 414.0), (258.8, 414.8), (259.6, 414.8), (260.5, 415.7), (260.1, 416.1), (260.5, 415.7), (260.9, 415.7), (261.3, 415.2), (261.3, 414.8), (261.7, 414.4), (262.1, 414.4), (262.5, 414.0), (262.9, 414.0), (262.9, 413.2), (263.3, 412.8), (263.7, 413.2), (264.6, 413.2), (265.0, 412.8), (265.4, 412.8), (266.2, 413.6), (265.8, 413.2), (265.8, 412.8), (265.4, 412.4), (264.6, 413.2), (264.1, 413.2), (263.3, 412.4), (262.9, 412.4), (262.5, 412.0), (262.5, 411.6), (262.9, 411.2), (263.3, 411.2), (264.1, 410.3), (264.1, 409.5), (263.7, 409.1), (263.7, 408.3), (262.9, 408.3), (262.5, 408.7), (262.1, 408.3), (262.1, 407.9), (261.7, 407.5), (261.7, 405.4), (261.3, 405.0), (261.3, 401.8), (261.7, 401.3), (262.1, 401.3), (262.5, 400.9), (262.5, 400.5), (263.7, 399.3), (264.1, 399.3), (265.4, 398.1), (265.8, 398.1), (266.6, 398.9), (266.6, 399.3), (266.6, 398.9), (267.0, 398.5), (267.4, 398.9), (267.4, 400.5), (267.8, 400.9), (267.8, 401.3), (268.6, 402.2), (268.6, 402.6), (268.2, 403.0), (268.2, 409.1), (268.6, 409.1), (269.0, 409.5), (269.0, 409.9), (269.0, 404.6), (269.5, 404.2), (269.5, 402.2), (268.6, 401.3), (268.6, 398.5), (269.0, 398.1), (269.0, 397.3), (268.6, 396.8), (269.0, 396.4), (269.0, 395.2), (268.6, 394.8), (268.6, 393.6), (268.2, 393.2), (268.2, 390.7), (268.6, 390.3), (268.6, 385.8), (269.5, 385.0), (269.5, 384.6), (268.6, 383.8) (0.133, 0.137, 0.137)</w:t>
      </w:r>
    </w:p>
    <w:p>
      <w:r>
        <w:t>(262.1, 402.6), (262.5, 403.0), (262.5, 403.8), (262.5, 402.6) (0.067, 0.067, 0.059)</w:t>
      </w:r>
    </w:p>
    <w:p>
      <w:r>
        <w:t>(261.3, 400.5), (261.3, 400.9), (261.7, 400.9), (261.7, 400.5) (0.071, 0.118, 0.220)</w:t>
      </w:r>
    </w:p>
    <w:p>
      <w:r>
        <w:t>(255.6, 398.5), (256.0, 398.9), (257.6, 398.9), (258.0, 398.5), (258.8, 399.3), (258.8, 400.9), (259.2, 401.3), (258.8, 401.8), (259.2, 402.2), (259.2, 398.9), (258.8, 398.9), (258.4, 398.5), (257.6, 398.5), (257.2, 398.9), (256.4, 398.9), (256.0, 398.5) (0.071, 0.118, 0.220)</w:t>
      </w:r>
    </w:p>
    <w:p>
      <w:r>
        <w:t>(256.4, 396.8), (256.8, 397.3), (256.8, 397.7), (258.4, 397.7), (258.8, 398.1), (259.2, 398.1), (259.6, 398.5), (260.1, 398.5), (259.6, 398.5), (259.2, 398.1), (258.8, 398.1), (258.4, 397.7), (258.0, 397.7), (257.6, 397.3), (257.2, 397.3), (256.8, 396.8) (0.251, 0.278, 0.337)</w:t>
      </w:r>
    </w:p>
    <w:p>
      <w:r>
        <w:t>(255.6, 396.8), (256.0, 397.3), (256.0, 398.1), (256.4, 398.5), (256.8, 398.5), (257.2, 398.1), (258.4, 398.1), (256.8, 398.1), (256.4, 397.7), (256.4, 397.3), (256.0, 396.8) (0.145, 0.204, 0.318)</w:t>
      </w:r>
    </w:p>
    <w:p>
      <w:r>
        <w:t>(255.1, 396.8), (255.1, 397.3), (254.7, 397.7), (254.7, 401.3), (254.7, 398.5), (255.1, 398.1), (255.6, 398.1), (255.6, 397.3) (0.047, 0.153, 0.361)</w:t>
      </w:r>
    </w:p>
    <w:p>
      <w:r>
        <w:t>(254.3, 396.4), (253.9, 396.4), (253.9, 402.2), (253.9, 398.5), (254.3, 398.1) (0.094, 0.251, 0.486)</w:t>
      </w:r>
    </w:p>
    <w:p>
      <w:r>
        <w:t>(255.1, 398.5), (255.1, 401.3), (255.1, 400.1), (255.6, 399.7), (255.6, 398.9) (0.008, 0.047, 0.306)</w:t>
      </w:r>
    </w:p>
    <w:p>
      <w:r>
        <w:t>(253.5, 393.6), (253.1, 394.0), (253.1, 394.8), (253.5, 395.2), (253.5, 395.6), (253.1, 396.0), (253.1, 400.5), (252.7, 400.9), (252.7, 414.4), (252.3, 414.8), (252.3, 416.1), (252.7, 416.5), (252.7, 417.7), (253.1, 417.3), (253.5, 417.3), (253.5, 396.4), (253.9, 396.0), (254.3, 396.0), (254.3, 395.6), (253.1, 394.4), (253.1, 394.0) (0.161, 0.302, 0.549)</w:t>
      </w:r>
    </w:p>
    <w:p>
      <w:r>
        <w:t>(258.4, 403.8), (258.4, 407.5), (258.0, 407.9), (258.0, 408.3), (257.6, 408.7), (257.6, 409.9), (257.2, 410.3), (256.8, 410.3), (256.4, 410.7), (256.8, 411.2), (257.2, 411.2), (257.6, 411.6), (258.0, 411.6), (258.0, 409.9), (257.6, 409.5), (257.6, 409.1), (258.0, 408.7), (258.0, 408.3), (258.4, 407.9) (0.012, 0.047, 0.149)</w:t>
      </w:r>
    </w:p>
    <w:p>
      <w:r>
        <w:t>(258.0, 400.9), (257.6, 400.9), (257.6, 401.3), (257.2, 401.8), (257.2, 402.2), (256.4, 403.0), (256.0, 403.0), (256.0, 405.4), (255.6, 405.8), (255.6, 414.4), (256.0, 414.8), (256.0, 416.1), (255.6, 416.5), (255.6, 416.9), (256.0, 416.9), (256.0, 415.2), (256.4, 414.8), (257.2, 414.8), (257.6, 414.4), (258.0, 414.4), (258.4, 414.0), (258.4, 413.6), (258.0, 413.6), (257.6, 413.2), (257.2, 413.6), (256.8, 413.6), (256.4, 414.0), (255.6, 413.2), (255.6, 412.8), (256.0, 412.4), (257.2, 412.4), (257.6, 412.0), (257.2, 411.6), (256.8, 411.6), (256.0, 410.7), (256.8, 409.9), (257.2, 409.9), (257.2, 408.7), (257.6, 408.3), (257.6, 407.9), (258.0, 407.5), (258.0, 403.8), (258.4, 403.4), (258.0, 403.0) (0.004, 0.020, 0.075)</w:t>
      </w:r>
    </w:p>
    <w:p>
      <w:r>
        <w:t>(258.0, 398.9), (257.6, 399.3), (256.0, 399.3), (256.0, 399.7), (255.6, 400.1), (255.6, 401.3), (255.1, 401.8), (255.1, 419.3), (255.6, 419.7), (255.6, 421.8), (255.1, 422.2), (255.1, 423.0), (255.6, 423.4), (255.6, 424.6), (256.0, 424.6), (256.4, 424.2), (256.8, 424.2), (256.8, 419.3), (258.0, 418.1), (257.6, 418.5), (257.2, 418.5), (256.8, 418.1), (256.8, 417.7), (256.4, 417.3), (256.4, 416.1), (257.2, 415.2), (257.6, 415.2), (257.6, 414.8), (257.2, 415.2), (256.4, 415.2), (256.4, 416.9), (256.0, 417.3), (255.6, 417.3), (255.1, 416.9), (255.1, 416.5), (255.6, 416.1), (255.6, 414.8), (255.1, 414.4), (255.1, 405.8), (255.6, 405.4), (255.6, 403.0), (256.0, 402.6), (256.4, 402.6), (256.8, 402.2), (256.8, 401.8), (257.2, 401.3), (257.2, 400.9), (257.6, 400.5), (258.0, 400.5), (258.4, 400.9), (258.4, 403.0), (258.4, 402.6), (258.8, 402.2), (258.4, 401.8), (258.8, 401.3), (258.4, 400.9), (258.4, 399.3) (0.012, 0.047, 0.149)</w:t>
      </w:r>
    </w:p>
    <w:p>
      <w:r>
        <w:t>(257.6, 412.4), (257.2, 412.8), (256.0, 412.8), (256.0, 413.2), (256.4, 413.6), (256.8, 413.2), (257.2, 413.2), (257.6, 412.8) (0.012, 0.047, 0.149)</w:t>
      </w:r>
    </w:p>
    <w:p>
      <w:r>
        <w:t>(258.8, 402.6), (258.8, 407.9), (258.4, 408.3), (258.4, 408.7), (258.0, 409.1), (258.0, 409.5), (258.4, 409.9), (258.4, 411.6), (258.0, 412.0), (258.0, 412.8), (258.4, 412.8), (258.8, 413.2), (258.8, 414.0), (258.0, 414.8), (258.0, 415.2), (259.2, 415.2), (259.6, 415.7), (259.6, 416.1), (259.2, 416.5), (260.1, 415.7), (259.6, 415.2), (258.8, 415.2), (258.4, 414.8), (259.2, 414.0), (259.2, 413.2), (258.8, 412.8), (258.8, 411.6), (259.2, 411.2), (259.2, 410.7), (258.8, 410.3) (0.082, 0.090, 0.098)</w:t>
      </w:r>
    </w:p>
    <w:p>
      <w:r>
        <w:t>(259.2, 416.1), (258.8, 416.1), (258.4, 415.7), (257.2, 415.7), (256.8, 416.1), (256.8, 417.3), (257.2, 417.7), (257.2, 418.1), (257.6, 418.1), (258.0, 417.7), (258.0, 416.9), (258.8, 416.1) (0.004, 0.020, 0.075)</w:t>
      </w:r>
    </w:p>
    <w:p>
      <w:r>
        <w:t>(259.6, 418.5), (259.6, 419.7), (259.2, 420.2), (259.2, 420.6), (258.8, 421.0), (258.8, 421.4), (258.4, 421.8), (258.4, 422.6), (258.4, 421.8), (258.8, 421.4), (259.6, 421.4), (259.6, 420.6), (259.2, 420.2), (259.6, 419.7) (0.882, 0.882, 0.875)</w:t>
      </w:r>
    </w:p>
    <w:p>
      <w:r>
        <w:t>(264.6, 415.2), (262.9, 416.9), (262.1, 416.9), (261.7, 417.3), (261.3, 417.3), (260.9, 417.7), (260.5, 417.7), (260.1, 418.1), (260.1, 419.7), (259.6, 420.2), (260.1, 420.6), (260.1, 421.4), (259.6, 421.8), (258.8, 421.8), (258.8, 423.0), (260.1, 423.0), (260.1, 422.6), (260.9, 421.8), (261.3, 422.2), (261.3, 422.6), (261.7, 422.6), (262.1, 423.0), (262.9, 423.0), (264.1, 424.2), (264.1, 425.1), (264.6, 425.5), (265.0, 425.1), (265.0, 423.0), (264.1, 423.0), (263.7, 422.6), (263.3, 422.6), (262.1, 421.4), (262.1, 420.2), (262.9, 419.3), (265.4, 419.3), (265.4, 416.5), (265.0, 416.1), (265.0, 415.7) (0.957, 0.961, 0.945)</w:t>
      </w:r>
    </w:p>
    <w:p>
      <w:r>
        <w:t>(264.6, 419.7), (263.7, 419.7), (263.3, 420.2), (262.9, 420.2), (262.9, 421.4), (263.3, 421.8), (262.9, 421.4), (262.9, 420.6), (263.7, 419.7) (0.788, 0.784, 0.792)</w:t>
      </w:r>
    </w:p>
    <w:p>
      <w:r>
        <w:t>(264.1, 420.6), (263.7, 421.0), (264.1, 421.4), (264.6, 421.0) (0.573, 0.545, 0.541)</w:t>
      </w:r>
    </w:p>
    <w:p>
      <w:r>
        <w:t>(265.8, 420.2), (265.4, 420.6), (264.6, 420.6), (265.0, 421.0), (264.6, 421.4), (265.4, 421.4), (265.0, 421.0) (0.624, 0.616, 0.631)</w:t>
      </w:r>
    </w:p>
    <w:p>
      <w:r>
        <w:t>(264.1, 422.2), (265.0, 422.2), (265.4, 422.6), (265.4, 422.2) (0.788, 0.784, 0.792)</w:t>
      </w:r>
    </w:p>
    <w:p>
      <w:r>
        <w:t>(262.9, 419.7), (263.3, 419.7), (262.9, 419.7), (262.5, 420.2), (262.5, 421.4), (263.3, 422.2), (263.7, 422.2), (264.1, 422.6), (265.0, 422.6), (265.4, 423.0), (265.4, 425.1), (264.6, 425.9), (263.7, 425.1), (263.7, 424.2), (262.9, 423.4), (262.1, 423.4), (261.7, 423.0), (261.3, 423.0), (260.9, 422.6), (260.9, 422.2), (260.5, 422.6), (260.5, 423.0), (260.1, 423.4), (259.2, 423.4), (262.5, 423.4), (263.3, 424.2), (263.3, 424.6), (263.7, 425.1), (263.7, 426.3), (263.3, 426.7), (262.9, 426.7), (263.7, 426.7), (264.6, 427.5), (264.6, 428.3), (265.0, 428.7), (265.0, 430.0), (265.0, 428.3), (264.6, 427.9), (264.6, 426.7), (265.0, 426.3), (265.0, 425.5), (265.4, 425.1), (265.4, 423.0), (265.0, 422.6), (264.1, 422.6), (263.7, 422.2), (263.3, 422.2), (262.5, 421.4), (262.5, 420.2) (0.882, 0.882, 0.875)</w:t>
      </w:r>
    </w:p>
    <w:p>
      <w:r>
        <w:t>(262.1, 424.2), (262.9, 425.1), (262.5, 424.6), (262.5, 424.2) (0.698, 0.690, 0.698)</w:t>
      </w:r>
    </w:p>
    <w:p>
      <w:r>
        <w:t>(260.1, 425.1), (260.5, 425.5), (260.1, 425.9), (260.5, 425.5), (261.3, 425.5), (261.7, 425.9), (262.1, 425.9), (262.1, 425.5), (260.5, 425.5) (0.420, 0.404, 0.388)</w:t>
      </w:r>
    </w:p>
    <w:p>
      <w:r>
        <w:t>(258.0, 425.9), (258.0, 426.3), (258.4, 426.7), (258.4, 425.9) (0.012, 0.047, 0.149)</w:t>
      </w:r>
    </w:p>
    <w:p>
      <w:r>
        <w:t>(257.2, 423.8), (257.2, 424.2), (256.8, 424.6), (256.4, 424.6), (256.8, 424.6), (257.6, 425.5), (257.6, 425.9), (258.0, 425.5), (258.4, 425.5), (258.8, 425.9), (258.8, 426.3), (258.8, 425.5), (258.0, 425.5), (257.2, 424.6) (0.071, 0.118, 0.220)</w:t>
      </w:r>
    </w:p>
    <w:p>
      <w:r>
        <w:t>(254.7, 423.4), (254.7, 425.1), (255.6, 425.1), (255.1, 425.1), (254.7, 424.6) (0.047, 0.153, 0.361)</w:t>
      </w:r>
    </w:p>
    <w:p>
      <w:r>
        <w:t>(253.9, 422.6), (253.9, 424.2), (253.1, 425.1), (253.1, 425.9), (253.5, 425.5), (253.9, 425.9), (253.9, 426.3), (253.5, 426.7), (253.5, 427.1), (253.5, 426.7), (253.9, 426.3) (0.094, 0.251, 0.486)</w:t>
      </w:r>
    </w:p>
    <w:p>
      <w:r>
        <w:t>(253.5, 425.9), (253.1, 426.3), (253.1, 426.7), (252.7, 427.1), (252.7, 429.1), (253.1, 429.6), (252.7, 430.0), (252.7, 430.4), (253.1, 430.0), (253.1, 426.7), (253.5, 426.3) (0.051, 0.196, 0.439)</w:t>
      </w:r>
    </w:p>
    <w:p>
      <w:r>
        <w:t>(252.7, 425.5), (252.7, 426.3), (252.3, 426.7), (252.3, 430.8), (252.7, 431.2), (252.7, 430.8), (252.3, 430.4), (252.3, 427.1), (252.7, 426.7) (0.047, 0.235, 0.553)</w:t>
      </w:r>
    </w:p>
    <w:p>
      <w:r>
        <w:t>(255.6, 426.3), (255.1, 426.3), (254.7, 426.7), (254.7, 427.1), (254.3, 427.5), (254.3, 430.4), (254.7, 430.4), (255.1, 430.0), (256.0, 430.0), (254.7, 430.0), (254.3, 429.6), (254.3, 427.9), (254.7, 427.5), (254.7, 427.1) (0.545, 0.694, 0.867)</w:t>
      </w:r>
    </w:p>
    <w:p>
      <w:r>
        <w:t>(256.0, 426.7), (255.6, 426.7), (255.1, 427.1), (255.1, 427.9), (254.7, 428.3), (254.7, 429.1), (256.4, 429.1), (256.8, 428.7), (256.8, 427.9), (256.4, 427.5), (256.4, 427.1) (0.882, 0.882, 0.875)</w:t>
      </w:r>
    </w:p>
    <w:p>
      <w:r>
        <w:t>(256.0, 427.1), (255.6, 427.5), (255.6, 428.7), (256.0, 428.7), (256.4, 428.3), (256.4, 427.9), (256.0, 427.5) (0.957, 0.961, 0.945)</w:t>
      </w:r>
    </w:p>
    <w:p>
      <w:r>
        <w:t>(257.2, 428.7), (256.4, 429.6), (254.7, 429.6), (256.8, 429.6), (256.8, 429.1) (0.788, 0.784, 0.792)</w:t>
      </w:r>
    </w:p>
    <w:p>
      <w:r>
        <w:t>(258.8, 428.7), (258.0, 429.6), (257.6, 429.1), (257.2, 429.1), (257.2, 429.6), (256.8, 430.0), (256.4, 430.0), (257.2, 430.8), (256.8, 431.2), (256.8, 431.6), (256.4, 432.0), (256.8, 431.6), (256.8, 431.2), (257.2, 430.8), (257.2, 430.0), (257.6, 429.6), (258.0, 429.6) (0.698, 0.690, 0.698)</w:t>
      </w:r>
    </w:p>
    <w:p>
      <w:r>
        <w:t>(253.9, 427.9), (253.9, 430.8), (254.3, 431.2), (255.1, 430.4), (255.6, 430.4), (256.4, 431.2), (256.4, 430.8), (256.0, 430.8), (255.6, 430.4), (255.1, 430.4), (254.7, 430.8), (254.3, 430.8), (253.9, 430.4) (0.447, 0.518, 0.663)</w:t>
      </w:r>
    </w:p>
    <w:p>
      <w:r>
        <w:t>(255.6, 431.2), (255.1, 431.2), (255.1, 432.0), (255.6, 431.6) (0.271, 0.345, 0.467)</w:t>
      </w:r>
    </w:p>
    <w:p>
      <w:r>
        <w:t>(253.9, 431.2), (253.9, 432.4), (253.9, 432.0), (254.3, 431.6), (254.7, 431.6), (254.3, 431.6) (0.231, 0.384, 0.635)</w:t>
      </w:r>
    </w:p>
    <w:p>
      <w:r>
        <w:t>(256.0, 432.0), (255.6, 432.4), (254.7, 432.4), (254.3, 432.0), (254.3, 432.4), (253.9, 432.8), (253.9, 435.7), (253.9, 432.8), (254.3, 432.4), (255.6, 432.4) (0.447, 0.518, 0.663)</w:t>
      </w:r>
    </w:p>
    <w:p>
      <w:r>
        <w:t>(255.1, 433.2), (255.1, 433.6), (256.0, 432.8), (256.4, 432.8), (256.8, 433.2), (256.8, 434.9), (256.8, 432.8), (256.0, 432.8), (255.6, 433.2) (0.882, 0.882, 0.875)</w:t>
      </w:r>
    </w:p>
    <w:p>
      <w:r>
        <w:t>(256.4, 433.2), (256.0, 433.2), (255.1, 434.1), (255.1, 436.1), (255.6, 436.5), (255.6, 436.1), (256.4, 435.3) (0.957, 0.961, 0.945)</w:t>
      </w:r>
    </w:p>
    <w:p>
      <w:r>
        <w:t>(257.2, 436.1), (256.8, 436.5), (256.8, 436.9), (257.2, 437.3), (257.6, 437.3), (257.6, 436.1) (0.624, 0.616, 0.631)</w:t>
      </w:r>
    </w:p>
    <w:p>
      <w:r>
        <w:t>(258.0, 432.8), (258.0, 434.5), (257.6, 434.9), (257.6, 435.3), (256.8, 436.1), (257.2, 435.7), (257.6, 435.7), (258.0, 436.1), (258.0, 437.3), (257.6, 437.7), (257.2, 437.7), (256.4, 436.9), (256.8, 437.3), (256.8, 437.7), (257.2, 438.1), (257.2, 438.6), (257.6, 439.0), (257.6, 438.1), (258.0, 437.7), (258.0, 435.7), (258.4, 435.3), (258.4, 433.2) (0.698, 0.690, 0.698)</w:t>
      </w:r>
    </w:p>
    <w:p>
      <w:r>
        <w:t>(258.8, 429.1), (258.0, 430.0), (257.6, 430.0), (257.6, 430.8), (257.2, 431.2), (257.2, 431.6), (256.4, 432.4), (256.8, 432.4), (257.2, 432.8), (257.2, 434.9), (256.8, 435.3), (256.8, 435.7), (256.4, 436.1), (256.4, 436.5), (256.4, 436.1), (257.2, 435.3), (257.2, 434.9), (257.6, 434.5), (257.6, 432.8), (258.0, 432.4), (258.8, 433.2), (258.8, 435.3), (258.4, 435.7), (258.4, 437.7), (258.0, 438.1), (258.0, 439.0), (257.6, 439.4), (256.8, 438.6), (256.8, 438.1), (256.4, 437.7), (256.4, 437.3), (256.4, 437.7), (256.8, 438.1), (256.8, 439.0), (257.2, 439.4), (258.0, 439.4), (258.4, 439.0), (258.4, 438.1), (258.8, 437.7), (259.6, 438.6), (261.3, 438.6), (261.7, 439.0), (263.7, 439.0), (264.1, 439.4), (265.0, 439.4), (265.4, 439.8), (265.4, 442.2), (265.4, 439.8), (265.0, 439.4), (264.1, 439.4), (263.7, 439.0), (261.7, 439.0), (261.3, 438.6), (260.5, 438.6), (259.2, 437.3), (259.2, 436.5), (259.6, 436.1), (262.5, 436.1), (259.2, 436.1), (258.8, 435.7), (258.8, 433.6), (259.2, 433.2), (259.2, 432.8), (258.8, 432.4), (258.0, 432.4), (257.2, 431.6), (257.6, 431.2), (257.6, 430.4) (0.788, 0.784, 0.792)</w:t>
      </w:r>
    </w:p>
    <w:p>
      <w:r>
        <w:t>(260.5, 436.9), (260.5, 437.3), (261.3, 437.3), (261.7, 437.7), (262.1, 437.7), (262.5, 437.3), (262.5, 436.9) (0.573, 0.545, 0.541)</w:t>
      </w:r>
    </w:p>
    <w:p>
      <w:r>
        <w:t>(259.6, 436.5), (259.6, 437.3), (260.5, 438.1), (261.3, 438.1), (261.7, 438.6), (263.7, 438.6), (264.1, 439.0), (265.0, 439.0), (265.4, 439.4), (264.6, 438.6), (264.1, 438.6), (263.7, 438.1), (264.1, 437.7), (264.6, 437.7), (265.4, 436.9), (265.0, 437.3), (263.7, 437.3), (262.9, 436.5), (262.5, 436.5), (262.9, 436.5), (263.3, 436.9), (263.3, 437.3), (263.7, 437.7), (262.9, 438.6), (262.1, 438.6), (261.7, 438.1), (260.5, 438.1), (259.6, 437.3), (259.6, 436.9), (260.1, 436.5) (0.698, 0.690, 0.698)</w:t>
      </w:r>
    </w:p>
    <w:p>
      <w:r>
        <w:t>(262.9, 436.9), (262.9, 437.3), (262.1, 438.1), (262.9, 438.1), (263.3, 437.7), (262.9, 437.3) (0.624, 0.616, 0.631)</w:t>
      </w:r>
    </w:p>
    <w:p>
      <w:r>
        <w:t>(265.4, 437.3), (264.6, 438.1), (264.1, 438.1), (264.6, 438.1), (265.4, 439.0), (265.4, 438.6), (265.0, 438.1), (265.4, 437.7) (0.624, 0.616, 0.631)</w:t>
      </w:r>
    </w:p>
    <w:p>
      <w:r>
        <w:t>(267.4, 420.2), (267.4, 420.6), (267.0, 421.0), (267.0, 422.2), (267.4, 422.6), (267.4, 423.8), (267.8, 424.2), (267.8, 425.5), (267.0, 426.3), (267.0, 429.1), (267.4, 429.6), (267.0, 430.0), (267.0, 433.2), (267.4, 433.6), (267.4, 434.5), (267.8, 434.9), (267.8, 435.7), (267.0, 436.5), (267.0, 436.9), (266.6, 437.3), (266.6, 439.0), (267.0, 439.4), (267.0, 441.0), (267.4, 441.4), (267.4, 441.8), (267.0, 442.2), (267.0, 443.0), (266.6, 443.5), (266.6, 444.3), (266.2, 444.7), (266.2, 445.5), (266.6, 445.9), (266.6, 446.7), (267.0, 447.1), (266.6, 447.5), (266.6, 448.8), (266.6, 448.0), (267.0, 447.5), (267.0, 446.7), (266.6, 446.3), (266.6, 445.9), (266.2, 445.5), (266.2, 444.7), (266.6, 444.3), (266.6, 443.9), (267.4, 443.0), (267.4, 439.8), (266.6, 439.0), (266.6, 437.3), (267.4, 436.5), (267.4, 436.1), (267.8, 435.7), (267.8, 434.5), (267.4, 434.1), (267.4, 432.8), (267.0, 432.4), (267.0, 430.4), (267.8, 429.6), (268.2, 429.6), (268.2, 428.3), (267.4, 427.5), (267.4, 425.9), (267.8, 425.5), (267.8, 423.8), (267.4, 423.4), (267.4, 422.6), (267.0, 422.2), (267.0, 421.0), (267.4, 420.6) (0.224, 0.227, 0.247)</w:t>
      </w:r>
    </w:p>
    <w:p>
      <w:r>
        <w:t>(269.5, 431.2), (270.3, 431.2), (269.5, 431.2), (269.0, 431.6), (269.0, 432.4), (270.3, 433.6), (270.3, 437.3), (270.3, 434.1), (270.7, 433.6), (270.3, 433.2), (270.3, 432.8), (269.5, 432.8), (269.0, 432.4), (269.0, 431.6) (0.027, 0.043, 0.055)</w:t>
      </w:r>
    </w:p>
    <w:p>
      <w:r>
        <w:t>(272.7, 433.6), (272.3, 433.6), (271.5, 434.5), (271.1, 434.5), (270.7, 434.9), (270.7, 435.7), (270.7, 434.9), (271.1, 434.5), (272.3, 434.5), (272.7, 434.9), (272.7, 436.1) (0.012, 0.016, 0.031)</w:t>
      </w:r>
    </w:p>
    <w:p>
      <w:r>
        <w:t>(271.9, 434.9), (271.1, 434.9), (271.1, 436.1), (271.5, 436.1), (271.9, 435.7) (0.000, 0.008, 0.035)</w:t>
      </w:r>
    </w:p>
    <w:p>
      <w:r>
        <w:t>(272.3, 434.9), (272.3, 435.7), (271.5, 436.5), (271.1, 436.5), (270.7, 436.1), (271.1, 436.5), (271.1, 436.9), (270.7, 437.3), (271.1, 436.9), (272.3, 436.9), (272.7, 436.5), (272.3, 436.1) (0.039, 0.004, 0.043)</w:t>
      </w:r>
    </w:p>
    <w:p>
      <w:r>
        <w:t>(270.7, 439.0), (271.1, 439.4), (271.1, 439.8), (271.5, 440.2), (271.9, 440.2), (271.9, 439.4), (271.1, 439.4) (0.012, 0.016, 0.031)</w:t>
      </w:r>
    </w:p>
    <w:p>
      <w:r>
        <w:t>(272.7, 436.9), (272.3, 437.3), (271.1, 437.3), (270.7, 437.7), (270.7, 438.1), (270.7, 437.7), (271.1, 437.3), (271.9, 437.3), (272.7, 438.1), (272.7, 441.4), (272.3, 441.8), (271.5, 441.8), (271.5, 442.2), (271.9, 442.6), (271.9, 443.0), (272.3, 442.6), (272.7, 442.6) (0.012, 0.016, 0.031)</w:t>
      </w:r>
    </w:p>
    <w:p>
      <w:r>
        <w:t>(271.9, 437.7), (271.1, 437.7), (271.1, 438.1), (270.7, 438.6), (271.1, 439.0), (271.9, 439.0), (272.3, 439.4), (272.3, 440.2), (271.5, 441.0), (271.1, 441.0), (271.1, 442.2), (270.7, 442.6), (270.7, 443.5), (270.3, 443.9), (270.3, 445.5), (270.7, 445.9), (270.7, 442.6), (271.1, 442.2), (271.1, 441.8), (271.5, 441.4), (272.3, 441.4), (272.3, 438.1) (0.000, 0.008, 0.035)</w:t>
      </w:r>
    </w:p>
    <w:p>
      <w:r>
        <w:t>(271.1, 440.2), (270.7, 440.6), (270.7, 442.2), (271.1, 442.6), (271.1, 444.3), (271.1, 443.9), (271.5, 443.5), (271.5, 442.6), (271.1, 442.6), (270.7, 442.2), (270.7, 441.0), (271.1, 440.6), (271.5, 440.6) (0.039, 0.004, 0.043)</w:t>
      </w:r>
    </w:p>
    <w:p>
      <w:r>
        <w:t>(270.3, 437.7), (270.3, 442.6), (270.3, 440.6), (270.7, 440.2), (270.7, 439.8), (270.3, 439.4) (0.004, 0.020, 0.075)</w:t>
      </w:r>
    </w:p>
    <w:p>
      <w:r>
        <w:t>(275.2, 393.6), (275.2, 425.1), (274.8, 425.5), (274.8, 442.2), (274.4, 442.6), (274.4, 443.0), (274.0, 443.5), (274.0, 445.9), (274.8, 446.7), (274.8, 492.5), (274.8, 446.3), (274.4, 445.9), (274.4, 445.5), (274.0, 445.1), (274.0, 443.9), (274.4, 443.5), (274.4, 442.6), (274.8, 442.2), (274.8, 425.5), (275.2, 425.1) (0.071, 0.118, 0.220)</w:t>
      </w:r>
    </w:p>
    <w:p>
      <w:r>
        <w:t>(276.0, 439.4), (276.0, 442.6), (275.6, 443.0), (275.6, 444.7), (276.0, 445.1), (276.0, 445.5), (276.0, 441.4), (276.4, 441.0), (276.4, 440.6), (276.0, 440.2) (0.271, 0.345, 0.467)</w:t>
      </w:r>
    </w:p>
    <w:p>
      <w:r>
        <w:t>(278.0, 441.4), (277.6, 441.4), (277.6, 441.8), (277.2, 442.2), (277.2, 444.3), (277.6, 444.7), (277.6, 445.1), (277.6, 444.3), (278.0, 443.9) (0.094, 0.251, 0.486)</w:t>
      </w:r>
    </w:p>
    <w:p>
      <w:r>
        <w:t>(273.1, 443.9), (273.1, 445.5), (273.5, 445.9), (273.5, 445.1), (273.1, 444.7), (273.5, 444.3), (273.5, 443.9) (0.082, 0.090, 0.098)</w:t>
      </w:r>
    </w:p>
    <w:p>
      <w:r>
        <w:t>(272.3, 443.0), (271.9, 443.5), (271.9, 446.3), (272.3, 446.7), (272.3, 447.1) (0.000, 0.008, 0.035)</w:t>
      </w:r>
    </w:p>
    <w:p>
      <w:r>
        <w:t>(271.5, 443.9), (271.5, 444.3), (271.1, 444.7), (271.1, 445.1), (271.5, 445.5), (271.1, 445.9), (271.1, 446.3), (270.7, 446.7), (270.7, 447.5), (271.1, 447.5), (271.5, 448.0), (272.7, 448.0), (271.9, 447.1), (271.9, 446.7), (271.9, 447.1), (271.5, 447.5), (271.1, 447.1), (271.1, 446.3), (271.5, 445.9) (0.012, 0.016, 0.031)</w:t>
      </w:r>
    </w:p>
    <w:p>
      <w:r>
        <w:t>(270.3, 445.9), (270.3, 447.5), (270.3, 446.7), (270.7, 446.3) (0.039, 0.004, 0.043)</w:t>
      </w:r>
    </w:p>
    <w:p>
      <w:r>
        <w:t>(267.4, 414.4), (267.8, 414.4), (268.6, 415.2), (268.2, 415.7), (268.2, 416.1), (269.0, 416.9), (269.0, 417.3), (268.6, 417.7), (268.6, 420.2), (269.0, 420.6), (269.0, 421.0), (268.6, 421.4), (268.6, 422.2), (269.0, 422.6), (269.0, 427.9), (269.5, 428.3), (269.5, 428.7), (269.9, 429.1), (269.9, 429.6), (268.2, 431.2), (268.2, 432.0), (269.0, 432.8), (269.0, 433.6), (269.5, 434.1), (269.5, 436.5), (269.0, 436.9), (269.0, 437.3), (269.5, 437.7), (269.5, 439.0), (269.0, 439.4), (269.0, 440.6), (269.5, 441.0), (269.5, 446.3), (269.0, 446.7), (269.0, 447.5), (269.5, 448.0), (269.5, 452.5), (269.0, 452.9), (269.0, 454.1), (268.6, 454.5), (269.0, 454.9), (269.0, 455.3), (269.5, 455.7), (269.5, 457.0), (269.0, 457.4), (269.0, 461.9), (269.5, 462.3), (269.5, 464.3), (269.0, 464.7), (269.0, 465.9), (269.5, 466.4), (269.5, 467.2), (269.0, 467.6), (269.0, 468.0), (268.6, 468.4), (268.2, 468.4), (268.2, 468.8), (269.0, 469.6), (269.0, 470.4), (268.6, 470.9), (268.6, 471.3), (268.2, 471.7), (268.2, 472.5), (268.6, 472.9), (268.6, 473.3), (268.2, 473.7), (268.2, 474.5), (268.6, 474.9), (268.6, 479.0), (269.0, 479.4), (269.0, 479.8), (268.6, 480.3), (268.6, 480.7), (268.2, 481.1), (268.6, 481.1), (269.5, 481.9), (269.5, 483.1), (269.0, 483.5), (269.0, 486.0), (269.5, 486.4), (269.5, 488.8), (269.5, 478.6), (269.0, 478.2), (269.0, 475.8), (269.5, 475.4), (269.0, 474.9), (269.0, 474.5), (268.6, 474.1), (268.6, 472.5), (268.2, 472.1), (268.6, 471.7), (268.6, 471.3), (269.5, 470.4), (269.5, 459.4), (269.0, 459.0), (269.0, 457.8), (269.9, 457.0), (269.9, 455.7), (269.5, 455.3), (269.5, 450.4), (269.9, 450.0), (269.9, 448.8), (269.5, 448.4), (269.5, 442.6), (269.9, 442.2), (269.9, 441.8), (269.5, 441.4), (269.5, 437.7), (269.9, 437.3), (269.9, 433.6), (269.5, 433.6), (269.0, 433.2), (269.0, 432.8), (268.6, 432.4), (268.6, 431.2), (269.0, 430.8), (270.3, 430.8), (270.3, 428.7), (269.0, 427.5), (269.0, 425.9), (269.5, 425.5), (269.5, 420.6), (269.0, 420.2), (269.0, 419.3), (268.6, 418.9), (268.6, 418.1), (269.0, 417.7), (269.5, 417.7), (269.5, 416.9), (269.0, 416.9), (268.6, 416.5), (268.6, 415.7), (269.0, 415.2), (269.9, 415.2), (269.9, 414.8), (269.5, 414.4), (268.6, 414.4), (268.2, 414.8), (267.8, 414.4) (0.082, 0.090, 0.098)</w:t>
      </w:r>
    </w:p>
    <w:p>
      <w:r>
        <w:t>(270.7, 448.0), (270.7, 449.2), (271.5, 449.2), (271.5, 448.4), (271.1, 448.0) (0.000, 0.008, 0.035)</w:t>
      </w:r>
    </w:p>
    <w:p>
      <w:r>
        <w:t>(271.9, 448.8), (271.9, 449.2), (271.5, 449.6), (270.7, 449.6), (271.1, 450.0), (271.1, 451.2), (270.7, 451.6), (271.1, 451.6), (271.5, 451.2), (271.5, 449.6), (271.9, 449.2) (0.012, 0.016, 0.031)</w:t>
      </w:r>
    </w:p>
    <w:p>
      <w:r>
        <w:t>(271.5, 452.0), (271.1, 452.5), (271.1, 453.3), (271.5, 453.7) (0.027, 0.043, 0.055)</w:t>
      </w:r>
    </w:p>
    <w:p>
      <w:r>
        <w:t>(273.5, 448.4), (273.1, 448.4), (273.1, 449.2), (272.7, 449.6), (272.7, 455.3), (272.3, 455.7), (272.3, 457.4), (272.7, 457.8), (272.7, 461.4), (272.7, 457.8), (273.5, 457.0), (273.5, 456.5), (273.1, 456.1), (273.1, 454.5), (272.7, 454.1), (272.7, 452.5), (273.1, 452.0), (273.1, 451.6), (273.5, 451.2) (0.000, 0.008, 0.035)</w:t>
      </w:r>
    </w:p>
    <w:p>
      <w:r>
        <w:t>(273.5, 446.3), (274.0, 446.7), (274.0, 447.1), (274.4, 447.5), (274.4, 477.0), (274.4, 446.7), (274.0, 446.3) (0.012, 0.047, 0.149)</w:t>
      </w:r>
    </w:p>
    <w:p>
      <w:r>
        <w:t>(276.0, 435.7), (276.0, 439.0), (275.6, 439.4), (275.6, 442.6), (275.2, 443.0), (275.2, 445.5), (275.6, 445.9), (275.6, 446.3), (276.0, 446.7), (276.0, 448.0), (275.6, 448.4), (275.6, 449.2), (276.0, 449.6), (276.0, 453.7), (275.6, 454.1), (275.6, 473.7), (275.6, 470.4), (276.0, 470.0), (276.0, 469.2), (275.6, 468.8), (275.6, 454.5), (276.0, 454.1), (276.0, 449.6), (275.6, 449.2), (275.6, 448.8), (276.0, 448.4), (276.0, 445.9), (275.6, 445.5), (275.6, 445.1), (275.2, 444.7), (275.2, 443.0), (275.6, 442.6), (275.6, 439.4), (276.0, 439.0) (0.192, 0.275, 0.431)</w:t>
      </w:r>
    </w:p>
    <w:p>
      <w:r>
        <w:t>(277.6, 448.4), (277.6, 449.2), (278.0, 448.8) (0.094, 0.251, 0.486)</w:t>
      </w:r>
    </w:p>
    <w:p>
      <w:r>
        <w:t>(285.0, 453.7), (284.6, 454.1), (285.0, 454.1) (0.047, 0.235, 0.553)</w:t>
      </w:r>
    </w:p>
    <w:p>
      <w:r>
        <w:t>(284.6, 455.3), (284.2, 455.7), (283.8, 455.7), (283.8, 457.4), (285.0, 457.4), (285.0, 455.7) (0.047, 0.235, 0.553)</w:t>
      </w:r>
    </w:p>
    <w:p>
      <w:r>
        <w:t>(284.2, 458.6), (284.6, 459.0), (284.6, 459.4), (284.6, 458.6) (0.047, 0.235, 0.553)</w:t>
      </w:r>
    </w:p>
    <w:p>
      <w:r>
        <w:t>(287.0, 464.3), (286.6, 464.7), (287.0, 464.7) (0.047, 0.235, 0.553)</w:t>
      </w:r>
    </w:p>
    <w:p>
      <w:r>
        <w:t>(278.0, 461.9), (278.0, 462.3), (277.6, 462.7), (277.6, 465.1), (278.0, 465.1) (0.094, 0.251, 0.486)</w:t>
      </w:r>
    </w:p>
    <w:p>
      <w:r>
        <w:t>(276.0, 454.5), (276.0, 468.8), (276.0, 466.8), (276.4, 466.4), (276.0, 465.9), (276.4, 465.5), (276.4, 457.4), (276.0, 457.0) (0.271, 0.345, 0.467)</w:t>
      </w:r>
    </w:p>
    <w:p>
      <w:r>
        <w:t>(270.7, 453.7), (271.1, 454.1), (271.1, 454.5), (270.7, 454.9), (270.7, 455.3), (271.1, 455.3), (271.5, 455.7), (271.5, 456.1), (271.1, 456.5), (271.1, 457.0), (269.9, 458.2), (270.3, 457.8), (270.7, 458.2), (270.7, 459.8), (271.1, 460.2), (271.1, 460.6), (271.5, 460.6), (271.9, 461.0), (271.9, 462.3), (271.5, 462.7), (271.5, 463.1), (271.9, 463.5), (271.9, 464.7), (272.3, 465.1), (272.3, 466.4), (271.9, 466.8), (270.7, 466.8), (271.1, 466.8), (271.5, 467.2), (271.5, 468.0), (271.9, 468.0), (272.3, 468.4), (272.3, 469.2), (271.9, 469.6), (271.5, 469.6), (271.5, 470.0), (271.9, 470.4), (271.5, 470.9), (271.5, 471.3), (271.1, 471.7), (270.7, 471.3), (270.3, 471.7), (271.1, 471.7), (271.5, 472.1), (271.5, 472.5), (271.1, 472.9), (271.1, 473.3), (271.9, 473.3), (271.9, 472.5), (272.3, 472.1), (272.3, 470.9), (272.7, 470.4), (272.7, 469.6), (272.3, 469.2), (272.3, 468.0), (272.7, 467.6), (272.7, 466.8), (272.3, 466.4), (272.3, 463.5), (272.7, 463.1), (272.7, 461.9), (272.3, 461.4), (272.3, 457.8), (272.3, 459.4), (271.9, 459.8), (271.9, 460.2), (271.5, 460.6), (270.7, 459.8), (270.7, 457.8), (271.1, 457.4), (271.5, 457.4), (271.9, 457.0), (271.9, 455.7), (272.3, 455.3), (272.3, 454.9), (272.3, 455.3), (271.9, 455.7), (271.5, 455.3), (271.5, 454.1), (271.1, 453.7) (0.012, 0.016, 0.031)</w:t>
      </w:r>
    </w:p>
    <w:p>
      <w:r>
        <w:t>(271.5, 461.0), (271.1, 461.0), (271.5, 461.4), (271.5, 462.3), (270.7, 463.1), (270.3, 462.7), (270.3, 461.9), (270.3, 462.7), (270.7, 463.1), (270.7, 463.9), (270.3, 464.3), (270.3, 465.1), (269.9, 465.5), (270.3, 465.9), (270.3, 466.4), (270.7, 466.4), (270.7, 465.1), (271.1, 464.7), (270.7, 464.7), (270.3, 464.3), (271.1, 463.5), (271.1, 462.7), (271.5, 462.3) (0.039, 0.004, 0.043)</w:t>
      </w:r>
    </w:p>
    <w:p>
      <w:r>
        <w:t>(271.1, 465.5), (271.1, 465.9), (271.5, 465.9), (271.5, 465.5) (0.067, 0.067, 0.059)</w:t>
      </w:r>
    </w:p>
    <w:p>
      <w:r>
        <w:t>(271.1, 465.1), (271.5, 465.1), (271.9, 465.5), (271.9, 465.9), (271.5, 466.4), (271.1, 466.4), (271.9, 466.4), (271.9, 465.1) (0.027, 0.043, 0.055)</w:t>
      </w:r>
    </w:p>
    <w:p>
      <w:r>
        <w:t>(270.3, 466.8), (270.3, 467.2), (270.7, 467.6), (271.1, 467.6), (271.1, 467.2), (270.7, 467.2) (0.000, 0.008, 0.035)</w:t>
      </w:r>
    </w:p>
    <w:p>
      <w:r>
        <w:t>(271.9, 468.4), (271.5, 468.4), (271.1, 468.8), (271.1, 469.2), (271.9, 469.2) (0.027, 0.043, 0.055)</w:t>
      </w:r>
    </w:p>
    <w:p>
      <w:r>
        <w:t>(270.3, 467.6), (270.3, 468.8), (270.7, 469.2), (270.7, 470.0), (270.3, 470.4), (270.3, 471.3), (270.7, 470.9), (271.1, 471.3), (271.1, 470.9), (270.7, 470.4), (271.1, 470.0), (271.1, 469.6), (270.7, 469.2), (270.7, 468.8), (271.1, 468.4), (271.1, 468.0), (270.7, 468.0) (0.039, 0.004, 0.043)</w:t>
      </w:r>
    </w:p>
    <w:p>
      <w:r>
        <w:t>(269.9, 468.8), (269.9, 470.4), (269.0, 471.3), (269.0, 471.7), (268.6, 472.1), (269.0, 472.5), (269.0, 474.1), (269.0, 472.5), (268.6, 472.1), (269.5, 471.3), (269.5, 470.9), (269.9, 470.4) (0.067, 0.067, 0.059)</w:t>
      </w:r>
    </w:p>
    <w:p>
      <w:r>
        <w:t>(266.6, 469.2), (266.6, 472.5), (266.2, 472.9), (266.2, 473.7), (265.4, 474.5), (265.4, 475.4), (265.4, 474.5), (265.8, 474.1), (266.2, 474.1), (266.6, 473.7), (266.6, 473.3), (267.0, 472.9), (267.4, 472.9), (267.0, 472.5), (267.0, 471.3), (267.4, 470.9), (267.4, 470.4), (267.0, 470.4), (266.6, 470.0) (0.224, 0.227, 0.247)</w:t>
      </w:r>
    </w:p>
    <w:p>
      <w:r>
        <w:t>(264.6, 472.1), (264.1, 472.5), (264.6, 472.5) (0.788, 0.784, 0.792)</w:t>
      </w:r>
    </w:p>
    <w:p>
      <w:r>
        <w:t>(262.5, 474.1), (262.9, 474.5), (263.3, 474.1) (0.392, 0.349, 0.310)</w:t>
      </w:r>
    </w:p>
    <w:p>
      <w:r>
        <w:t>(260.9, 473.3), (260.5, 473.7), (261.3, 474.5), (262.5, 474.5), (262.9, 474.9), (263.7, 474.9), (265.0, 476.2), (265.0, 476.6), (265.4, 477.0), (265.4, 483.5), (265.4, 477.0), (265.0, 476.6), (265.0, 476.2), (264.1, 475.4), (264.1, 474.5), (265.4, 473.3), (264.6, 474.1), (263.7, 474.1), (263.3, 473.7), (262.1, 473.7), (261.7, 473.3) (0.420, 0.404, 0.388)</w:t>
      </w:r>
    </w:p>
    <w:p>
      <w:r>
        <w:t>(265.8, 473.3), (264.6, 474.5), (265.0, 474.9), (265.0, 475.8), (265.4, 476.2), (265.4, 476.6), (265.4, 476.2), (265.0, 475.8), (265.0, 474.5), (265.4, 474.1), (265.4, 473.7) (0.325, 0.318, 0.306)</w:t>
      </w:r>
    </w:p>
    <w:p>
      <w:r>
        <w:t>(269.9, 470.9), (269.9, 471.3), (269.0, 472.1), (269.5, 472.5), (269.5, 474.5), (269.9, 474.9), (269.9, 476.2), (269.5, 476.6), (269.5, 477.8), (269.5, 476.6), (269.9, 476.2) (0.027, 0.043, 0.055)</w:t>
      </w:r>
    </w:p>
    <w:p>
      <w:r>
        <w:t>(272.7, 463.5), (272.7, 466.4), (273.1, 466.8), (273.1, 467.6), (272.7, 468.0), (272.7, 469.2), (273.1, 469.6), (273.1, 470.4), (272.7, 470.9), (272.7, 472.1), (272.3, 472.5), (272.3, 473.3), (271.9, 473.7), (271.1, 473.7), (271.1, 474.1), (271.5, 474.5), (271.5, 475.4), (271.1, 475.8), (271.1, 476.2), (271.9, 476.2), (272.3, 476.6), (272.3, 477.4), (273.1, 478.2), (273.1, 478.6), (273.5, 479.0), (273.5, 480.3), (273.1, 480.7), (273.1, 481.1), (273.5, 481.5), (273.5, 467.6), (273.1, 467.2), (273.1, 465.9), (272.7, 465.5) (0.000, 0.008, 0.035)</w:t>
      </w:r>
    </w:p>
    <w:p>
      <w:r>
        <w:t>(271.5, 477.4), (271.5, 478.2), (271.9, 478.2), (271.9, 477.8) (0.027, 0.043, 0.055)</w:t>
      </w:r>
    </w:p>
    <w:p>
      <w:r>
        <w:t>(270.3, 472.1), (270.3, 476.2), (269.9, 476.6), (269.9, 480.3), (270.3, 480.7), (270.3, 481.1), (270.7, 481.5), (270.3, 481.9), (270.7, 481.9), (271.1, 481.5), (271.1, 480.3), (270.7, 479.8), (271.5, 479.0), (271.5, 478.6), (271.1, 478.2), (271.1, 477.4), (271.5, 477.0), (270.7, 476.2), (270.7, 475.8), (271.1, 475.4), (271.1, 474.5), (270.7, 474.1), (270.7, 472.1) (0.004, 0.020, 0.075)</w:t>
      </w:r>
    </w:p>
    <w:p>
      <w:r>
        <w:t>(271.5, 479.4), (271.1, 479.8), (271.5, 480.3), (271.5, 480.7), (271.9, 480.7), (271.9, 480.3), (271.5, 479.8) (0.000, 0.008, 0.035)</w:t>
      </w:r>
    </w:p>
    <w:p>
      <w:r>
        <w:t>(271.9, 476.6), (271.5, 476.6), (271.9, 477.0), (271.9, 477.4), (272.3, 477.8), (272.3, 478.2), (271.9, 478.6), (271.9, 479.8), (272.3, 480.3), (272.3, 480.7), (271.9, 481.1), (271.5, 481.1), (271.9, 481.5), (271.9, 482.3), (271.5, 482.7), (271.1, 482.7), (270.7, 482.3), (270.3, 482.3), (270.3, 482.7), (270.7, 483.1), (270.7, 485.2), (270.3, 485.6), (270.3, 487.2), (270.3, 485.6), (270.7, 485.2), (270.7, 484.8), (271.1, 484.3), (271.1, 483.5), (271.9, 482.7), (271.9, 482.3), (272.7, 481.5), (273.5, 482.3), (272.7, 483.1), (272.7, 485.6), (273.1, 486.0), (273.1, 483.5), (273.5, 483.1), (273.5, 481.9), (272.7, 481.1), (272.7, 480.7), (273.1, 480.3), (273.1, 479.0), (272.7, 478.6), (272.7, 478.2), (271.9, 477.4) (0.012, 0.016, 0.031)</w:t>
      </w:r>
    </w:p>
    <w:p>
      <w:r>
        <w:t>(271.5, 481.5), (271.1, 481.9), (271.1, 482.3), (271.5, 482.3) (0.027, 0.043, 0.055)</w:t>
      </w:r>
    </w:p>
    <w:p>
      <w:r>
        <w:t>(272.7, 481.9), (272.3, 482.3), (272.3, 482.7), (272.7, 482.7) (0.039, 0.004, 0.043)</w:t>
      </w:r>
    </w:p>
    <w:p>
      <w:r>
        <w:t>(269.9, 480.7), (269.9, 483.1), (270.3, 483.5), (270.3, 485.2), (269.9, 485.6), (269.9, 488.8), (269.9, 485.6), (270.3, 485.2), (270.3, 483.1), (269.9, 482.7), (269.9, 481.9), (270.3, 481.5), (269.9, 481.1) (0.027, 0.043, 0.055)</w:t>
      </w:r>
    </w:p>
    <w:p>
      <w:r>
        <w:t>(266.2, 479.4), (266.2, 483.5), (265.8, 483.9), (265.8, 486.8), (265.0, 487.6), (264.6, 487.6), (265.0, 487.6), (265.8, 486.8), (265.8, 486.4), (266.2, 486.0), (266.2, 485.6), (265.8, 485.2), (265.8, 483.9), (266.2, 483.5) (0.224, 0.227, 0.247)</w:t>
      </w:r>
    </w:p>
    <w:p>
      <w:r>
        <w:t>(266.6, 487.6), (266.2, 488.0), (266.2, 488.4), (266.6, 488.8), (266.6, 489.3), (267.4, 489.3), (267.4, 487.6) (0.082, 0.090, 0.098)</w:t>
      </w:r>
    </w:p>
    <w:p>
      <w:r>
        <w:t>(271.1, 487.6), (271.1, 488.4), (271.5, 488.8), (271.5, 487.6) (0.027, 0.043, 0.055)</w:t>
      </w:r>
    </w:p>
    <w:p>
      <w:r>
        <w:t>(271.5, 486.8), (271.1, 487.2), (271.5, 487.2), (271.9, 487.6), (271.9, 488.8), (271.5, 489.3), (271.1, 488.8), (271.5, 489.3), (271.9, 488.8), (271.9, 487.2) (0.012, 0.016, 0.031)</w:t>
      </w:r>
    </w:p>
    <w:p>
      <w:r>
        <w:t>(271.9, 483.1), (271.5, 483.5), (271.5, 484.3), (271.1, 484.8), (271.5, 484.3), (271.9, 484.3), (272.3, 484.8), (272.3, 486.0), (272.7, 486.4), (272.7, 489.3), (273.1, 488.8), (273.5, 489.3), (273.5, 490.5), (273.1, 490.9), (273.1, 491.3), (273.5, 491.3), (274.0, 491.7), (274.0, 492.1), (274.0, 489.7), (273.5, 489.3), (273.5, 487.6), (273.1, 487.6), (272.7, 487.2), (272.7, 486.0), (272.3, 485.6), (272.3, 483.1) (0.000, 0.008, 0.035)</w:t>
      </w:r>
    </w:p>
    <w:p>
      <w:r>
        <w:t>(272.7, 489.7), (272.3, 490.1), (272.7, 490.5), (272.7, 490.9) (0.012, 0.016, 0.031)</w:t>
      </w:r>
    </w:p>
    <w:p>
      <w:r>
        <w:t>(268.2, 490.1), (267.8, 490.5), (267.8, 490.9), (267.4, 491.3), (267.4, 491.7), (267.8, 492.1), (267.8, 492.5), (268.2, 492.9), (268.2, 494.2), (267.8, 494.6), (267.8, 496.2), (268.2, 496.6), (268.6, 496.2), (268.6, 495.8), (269.0, 495.4), (269.5, 495.8), (269.5, 493.8), (269.5, 494.6), (269.0, 495.0), (268.6, 494.6), (268.6, 494.2), (268.2, 493.8), (268.2, 493.3), (268.6, 492.9), (268.6, 490.9), (268.2, 490.5) (0.082, 0.090, 0.098)</w:t>
      </w:r>
    </w:p>
    <w:p>
      <w:r>
        <w:t>(264.1, 494.2), (264.1, 494.6), (264.6, 494.6) (0.067, 0.055, 0.027)</w:t>
      </w:r>
    </w:p>
    <w:p>
      <w:r>
        <w:t>(261.7, 493.3), (261.3, 493.8), (261.3, 497.0), (261.7, 497.4), (262.1, 497.4), (262.1, 494.2), (261.7, 493.8) (0.212, 0.180, 0.145)</w:t>
      </w:r>
    </w:p>
    <w:p>
      <w:r>
        <w:t>(264.6, 497.8), (264.1, 497.8), (264.1, 498.7), (264.6, 498.2) (0.031, 0.035, 0.020)</w:t>
      </w:r>
    </w:p>
    <w:p>
      <w:r>
        <w:t>(263.7, 491.3), (263.7, 499.5), (263.3, 499.9), (263.3, 502.3), (264.1, 502.3), (264.6, 502.7), (264.6, 504.8), (264.6, 501.9), (264.1, 501.5), (263.7, 501.5), (263.3, 501.1), (263.3, 499.9), (263.7, 499.5), (263.7, 497.4), (264.1, 497.0), (264.6, 497.0), (265.0, 497.4), (265.0, 499.1), (265.4, 499.5), (265.4, 499.9), (265.8, 500.3), (265.8, 506.0), (266.2, 506.0), (265.8, 505.6), (265.8, 501.5), (266.6, 500.7), (267.0, 501.1), (267.8, 501.1), (267.8, 500.7), (267.0, 499.9), (266.2, 500.7), (265.4, 499.9), (265.4, 499.5), (265.0, 499.1), (265.0, 497.8), (265.4, 497.4), (265.4, 497.0), (265.8, 496.6), (265.8, 496.2), (265.4, 495.8), (265.4, 495.0), (265.0, 494.6), (265.0, 492.5), (264.1, 491.7), (264.1, 491.3) (0.067, 0.067, 0.059)</w:t>
      </w:r>
    </w:p>
    <w:p>
      <w:r>
        <w:t>(264.1, 499.5), (264.1, 500.7), (264.6, 500.7), (265.0, 501.1), (265.0, 500.3), (264.6, 499.9), (264.6, 499.5) (0.031, 0.035, 0.020)</w:t>
      </w:r>
    </w:p>
    <w:p>
      <w:r>
        <w:t>(264.6, 498.7), (264.1, 499.1), (264.6, 499.1), (265.0, 499.5), (265.0, 499.9), (265.4, 500.3), (265.4, 501.1), (265.0, 501.5), (264.6, 501.1), (264.1, 501.1), (263.7, 500.7), (263.7, 499.9), (263.7, 501.1), (264.1, 501.1), (265.0, 501.9), (265.0, 503.6), (265.4, 503.2), (265.4, 500.3), (265.0, 499.9), (265.0, 499.5), (264.6, 499.1) (0.067, 0.055, 0.027)</w:t>
      </w:r>
    </w:p>
    <w:p>
      <w:r>
        <w:t>(262.9, 500.3), (262.9, 502.7), (263.3, 503.2), (264.1, 503.2), (264.1, 502.7), (263.3, 502.7), (262.9, 502.3) (0.082, 0.090, 0.098)</w:t>
      </w:r>
    </w:p>
    <w:p>
      <w:r>
        <w:t>(264.1, 503.6), (263.7, 503.6), (263.3, 504.0), (263.3, 505.2), (264.1, 504.4) (0.110, 0.071, 0.027)</w:t>
      </w:r>
    </w:p>
    <w:p>
      <w:r>
        <w:t>(263.3, 503.6), (262.9, 504.0), (262.9, 505.2), (263.3, 505.6), (263.3, 506.0), (263.7, 505.6), (264.1, 505.6), (264.1, 504.8), (263.3, 505.6), (262.9, 505.2), (262.9, 504.0) (0.133, 0.094, 0.051)</w:t>
      </w:r>
    </w:p>
    <w:p>
      <w:r>
        <w:t>(262.5, 501.1), (262.5, 501.9), (262.1, 502.3), (262.1, 504.8), (261.3, 505.6), (261.3, 506.4), (261.7, 506.8), (261.3, 507.2), (260.9, 507.2), (260.9, 507.7), (261.3, 507.2), (262.5, 507.2), (262.5, 506.8), (262.9, 506.4), (262.9, 505.6), (262.5, 505.2), (262.5, 504.0), (262.9, 503.6), (262.9, 503.2), (262.5, 502.7) (0.149, 0.118, 0.086)</w:t>
      </w:r>
    </w:p>
    <w:p>
      <w:r>
        <w:t>(264.6, 505.2), (264.6, 505.6), (264.1, 506.0), (263.7, 506.0), (262.9, 506.8), (262.9, 507.2), (262.5, 507.7), (261.7, 507.7), (262.5, 507.7), (262.9, 508.1), (263.3, 508.1), (262.9, 507.7), (262.9, 506.8), (263.7, 506.0), (264.6, 506.0) (0.110, 0.071, 0.027)</w:t>
      </w:r>
    </w:p>
    <w:p>
      <w:r>
        <w:t>(263.7, 506.8), (263.7, 507.7), (264.1, 508.1), (264.6, 508.1), (264.6, 506.8) (0.071, 0.035, 0.004)</w:t>
      </w:r>
    </w:p>
    <w:p>
      <w:r>
        <w:t>(265.0, 504.8), (265.0, 506.0), (264.6, 506.4), (264.1, 506.4), (264.6, 506.4), (265.0, 506.8), (265.0, 507.7), (265.0, 506.4), (265.4, 506.0), (265.4, 505.2) (0.067, 0.055, 0.027)</w:t>
      </w:r>
    </w:p>
    <w:p>
      <w:r>
        <w:t>(265.8, 506.4), (265.4, 506.4), (265.4, 507.2), (265.4, 506.8) (0.110, 0.071, 0.027)</w:t>
      </w:r>
    </w:p>
    <w:p>
      <w:r>
        <w:t>(266.6, 502.3), (266.6, 504.0), (266.2, 504.4), (266.2, 505.2), (267.0, 506.0), (265.8, 507.2), (265.8, 508.1), (265.4, 508.5), (265.8, 508.9), (266.2, 508.9), (267.4, 510.1), (267.4, 510.5), (268.2, 511.3), (268.6, 510.9), (268.6, 509.3), (268.2, 508.9), (268.2, 506.0), (267.8, 505.6), (267.8, 504.8), (267.4, 504.4), (267.4, 503.2), (267.0, 502.7), (267.0, 502.3) (0.149, 0.118, 0.086)</w:t>
      </w:r>
    </w:p>
    <w:p>
      <w:r>
        <w:t>(266.6, 508.1), (266.6, 508.5), (267.0, 508.5) (0.133, 0.137, 0.137)</w:t>
      </w:r>
    </w:p>
    <w:p>
      <w:r>
        <w:t>(265.8, 510.1), (265.8, 510.5), (266.2, 510.9), (266.6, 510.9) (0.039, 0.020, 0.000)</w:t>
      </w:r>
    </w:p>
    <w:p>
      <w:r>
        <w:t>(265.8, 510.9), (266.2, 511.3), (266.6, 511.3), (267.0, 511.7), (267.0, 510.9), (266.6, 511.3), (266.2, 511.3) (0.067, 0.055, 0.027)</w:t>
      </w:r>
    </w:p>
    <w:p>
      <w:r>
        <w:t>(265.0, 510.1), (265.4, 510.5), (265.4, 510.1) (0.071, 0.035, 0.004)</w:t>
      </w:r>
    </w:p>
    <w:p>
      <w:r>
        <w:t>(264.6, 509.7), (264.1, 510.1), (264.6, 510.1) (0.110, 0.071, 0.027)</w:t>
      </w:r>
    </w:p>
    <w:p>
      <w:r>
        <w:t>(261.7, 508.1), (262.5, 508.9), (263.7, 508.9), (264.1, 509.3), (263.7, 509.7), (263.3, 509.7), (264.1, 509.7), (264.1, 509.3), (264.6, 508.9), (264.6, 508.5), (264.1, 508.5), (263.7, 508.1), (263.3, 508.5), (262.5, 508.5), (262.1, 508.1) (0.067, 0.055, 0.027)</w:t>
      </w:r>
    </w:p>
    <w:p>
      <w:r>
        <w:t>(255.1, 510.1), (255.1, 510.5), (255.6, 510.9), (256.0, 510.9), (256.8, 511.7), (257.2, 511.7), (258.4, 513.0), (258.8, 513.0), (259.2, 513.4), (260.9, 513.4), (261.3, 513.8), (261.7, 513.8), (262.1, 514.2), (262.9, 513.4), (262.9, 513.0), (262.1, 512.2), (262.1, 511.7), (261.3, 510.9), (260.9, 510.9), (260.5, 510.5), (260.1, 510.5), (259.6, 510.1), (259.2, 510.1), (258.4, 509.3), (256.0, 509.3) (0.957, 0.961, 0.945)</w:t>
      </w:r>
    </w:p>
    <w:p>
      <w:r>
        <w:t>(255.6, 512.6), (255.6, 513.4), (256.0, 513.8), (256.4, 513.8), (256.8, 514.2), (257.2, 514.2), (257.2, 513.8), (256.8, 513.4), (256.8, 513.0), (256.4, 513.0), (256.0, 512.6) (0.624, 0.616, 0.631)</w:t>
      </w:r>
    </w:p>
    <w:p>
      <w:r>
        <w:t>(255.1, 509.3), (254.3, 510.1), (254.3, 511.3), (254.7, 511.7), (255.6, 511.7), (256.0, 512.2), (256.4, 512.2), (256.0, 512.2), (255.6, 511.7), (255.1, 511.7), (254.3, 510.9), (254.3, 510.1) (0.788, 0.784, 0.792)</w:t>
      </w:r>
    </w:p>
    <w:p>
      <w:r>
        <w:t>(253.9, 506.8), (253.9, 508.5), (254.3, 508.5), (253.9, 508.1) (0.573, 0.545, 0.541)</w:t>
      </w:r>
    </w:p>
    <w:p>
      <w:r>
        <w:t>(253.9, 505.6), (253.9, 506.4), (253.5, 506.8), (253.5, 507.7), (253.1, 508.1), (253.1, 509.7), (253.5, 509.7), (254.3, 508.9), (255.1, 508.9), (253.9, 508.9), (253.5, 508.5), (253.5, 506.8), (253.9, 506.4) (0.624, 0.616, 0.631)</w:t>
      </w:r>
    </w:p>
    <w:p>
      <w:r>
        <w:t>(256.4, 505.2), (256.4, 506.0), (256.8, 506.0), (256.8, 505.6) (0.133, 0.137, 0.137)</w:t>
      </w:r>
    </w:p>
    <w:p>
      <w:r>
        <w:t>(257.6, 504.0), (257.2, 504.4), (257.2, 504.8), (257.6, 505.2), (258.0, 504.8), (258.0, 504.4) (0.067, 0.067, 0.059)</w:t>
      </w:r>
    </w:p>
    <w:p>
      <w:r>
        <w:t>(256.4, 501.1), (256.4, 502.7), (256.8, 502.3), (257.2, 502.7), (257.2, 503.2), (257.6, 503.2), (257.6, 501.5), (257.6, 501.9), (257.2, 502.3), (256.8, 501.9), (256.8, 501.1) (0.067, 0.067, 0.059)</w:t>
      </w:r>
    </w:p>
    <w:p>
      <w:r>
        <w:t>(257.6, 500.7), (257.2, 500.7), (257.2, 501.9), (257.2, 501.5), (257.6, 501.1) (0.027, 0.043, 0.055)</w:t>
      </w:r>
    </w:p>
    <w:p>
      <w:r>
        <w:t>(258.0, 490.5), (258.0, 491.3), (258.4, 491.7), (258.4, 494.6), (258.0, 495.0), (258.0, 496.6), (257.6, 497.0), (257.6, 497.8), (258.0, 498.2), (258.0, 498.7), (257.6, 499.1), (258.0, 499.5), (258.0, 503.2), (257.6, 503.6), (257.2, 503.6), (256.8, 503.2), (256.8, 502.7), (256.4, 503.2), (256.4, 504.8), (256.0, 505.2), (256.0, 505.6), (256.0, 505.2), (256.4, 504.8), (257.2, 505.6), (257.2, 506.0), (256.8, 506.4), (256.4, 506.4), (256.4, 506.8), (256.0, 507.2), (256.8, 507.2), (256.4, 506.8), (257.2, 506.0), (259.2, 506.0), (259.6, 506.4), (259.2, 506.0), (258.4, 506.0), (258.0, 505.6), (258.4, 505.2), (258.8, 505.2), (258.8, 504.4), (258.4, 504.0), (258.4, 502.7), (258.8, 502.3), (258.8, 499.1), (258.4, 498.7), (258.4, 497.8), (259.2, 497.0), (259.6, 497.0), (259.6, 494.6), (259.2, 494.2), (259.2, 492.9), (258.8, 492.5), (258.8, 492.1), (258.0, 491.3) (0.082, 0.090, 0.098)</w:t>
      </w:r>
    </w:p>
    <w:p>
      <w:r>
        <w:t>(256.4, 499.1), (256.4, 500.7), (256.8, 500.7), (256.8, 499.1) (0.082, 0.090, 0.098)</w:t>
      </w:r>
    </w:p>
    <w:p>
      <w:r>
        <w:t>(257.6, 498.2), (257.2, 498.7), (256.8, 498.7), (257.2, 499.1), (257.2, 500.3), (257.6, 500.3), (257.6, 499.5), (257.2, 499.1), (257.6, 498.7) (0.067, 0.067, 0.059)</w:t>
      </w:r>
    </w:p>
    <w:p>
      <w:r>
        <w:t>(257.2, 497.4), (256.8, 497.4), (256.8, 497.8), (256.4, 498.2), (256.4, 498.7), (256.8, 498.2), (257.2, 498.2) (0.027, 0.043, 0.055)</w:t>
      </w:r>
    </w:p>
    <w:p>
      <w:r>
        <w:t>(256.0, 492.1), (255.6, 492.1), (255.6, 496.6), (255.1, 497.0), (255.1, 502.7), (255.1, 499.5), (255.6, 499.1), (256.0, 499.5), (256.0, 500.7), (256.0, 498.2), (256.4, 497.8), (256.4, 496.6), (256.0, 496.2) (0.004, 0.020, 0.075)</w:t>
      </w:r>
    </w:p>
    <w:p>
      <w:r>
        <w:t>(255.1, 490.1), (255.1, 496.6), (255.1, 492.1), (255.6, 491.7), (256.0, 491.7), (256.4, 492.1), (256.4, 496.2), (256.8, 496.6), (256.8, 497.0), (257.2, 497.0), (257.6, 496.6), (257.6, 495.0), (258.0, 494.6), (258.0, 493.8), (257.6, 494.2), (257.2, 494.2), (256.8, 493.8), (256.8, 493.3), (256.4, 492.9), (256.4, 492.1), (257.2, 491.3), (257.6, 491.3), (258.0, 491.7), (257.6, 491.3), (257.6, 490.1) (0.012, 0.047, 0.149)</w:t>
      </w:r>
    </w:p>
    <w:p>
      <w:r>
        <w:t>(257.2, 491.7), (256.8, 492.1), (256.8, 492.9), (257.2, 493.3), (257.2, 493.8), (257.6, 493.8), (258.0, 493.3), (258.0, 492.1), (257.6, 491.7) (0.004, 0.020, 0.075)</w:t>
      </w:r>
    </w:p>
    <w:p>
      <w:r>
        <w:t>(261.7, 488.4), (261.7, 488.8), (260.9, 489.7), (260.5, 489.7), (260.1, 490.1), (259.2, 490.1), (258.8, 489.7), (258.0, 489.7), (258.4, 489.7), (258.8, 490.1), (258.8, 490.5), (259.2, 490.9), (260.1, 490.9), (260.5, 490.5), (260.5, 490.1), (261.7, 488.8) (0.165, 0.180, 0.212)</w:t>
      </w:r>
    </w:p>
    <w:p>
      <w:r>
        <w:t>(261.3, 488.4), (260.5, 489.3), (259.6, 489.3), (259.2, 489.7), (260.1, 489.7), (260.5, 489.3), (260.9, 489.3), (261.3, 488.8) (0.224, 0.227, 0.247)</w:t>
      </w:r>
    </w:p>
    <w:p>
      <w:r>
        <w:t>(260.9, 488.4), (260.5, 488.8), (259.2, 488.8), (258.8, 489.3), (257.6, 489.3), (257.2, 488.8), (256.0, 488.8), (257.2, 488.8), (257.6, 489.3), (259.2, 489.3), (259.6, 488.8), (260.5, 488.8) (0.251, 0.278, 0.337)</w:t>
      </w:r>
    </w:p>
    <w:p>
      <w:r>
        <w:t>(254.3, 489.3), (254.3, 488.8), (254.7, 488.4), (257.2, 488.4), (254.3, 488.4) (0.271, 0.345, 0.467)</w:t>
      </w:r>
    </w:p>
    <w:p>
      <w:r>
        <w:t>(255.6, 483.9), (254.3, 485.2), (253.5, 485.2), (253.1, 484.8), (253.1, 485.2), (253.5, 485.6), (253.5, 486.8), (253.9, 487.2), (253.9, 487.6), (256.8, 487.6), (254.3, 487.6), (253.9, 487.2), (253.9, 486.8), (253.5, 486.4), (253.9, 486.0), (253.9, 485.6) (0.447, 0.518, 0.663)</w:t>
      </w:r>
    </w:p>
    <w:p>
      <w:r>
        <w:t>(256.0, 483.9), (254.3, 485.6), (254.3, 486.0), (253.9, 486.4), (254.3, 486.8), (254.3, 487.2), (256.0, 487.2), (255.1, 487.2), (254.3, 486.4), (254.3, 486.0), (255.6, 484.8), (255.6, 484.3) (0.545, 0.694, 0.867)</w:t>
      </w:r>
    </w:p>
    <w:p>
      <w:r>
        <w:t>(257.6, 480.7), (257.6, 483.1), (257.2, 483.5), (256.8, 483.5), (256.4, 483.9), (256.4, 484.3), (254.7, 486.0), (254.7, 486.4), (255.1, 486.8), (258.0, 486.8), (255.1, 486.8), (254.7, 486.4), (254.7, 486.0), (256.4, 484.3), (256.4, 483.9), (256.8, 483.5), (257.6, 483.5) (0.882, 0.882, 0.875)</w:t>
      </w:r>
    </w:p>
    <w:p>
      <w:r>
        <w:t>(255.1, 479.8), (254.7, 479.8), (254.7, 480.3), (254.3, 480.7), (254.3, 483.1), (254.7, 483.5), (254.7, 483.1), (255.1, 482.7), (255.1, 482.3), (254.7, 482.7), (254.3, 482.3), (254.3, 480.7), (254.7, 480.3), (255.1, 480.3) (0.047, 0.153, 0.361)</w:t>
      </w:r>
    </w:p>
    <w:p>
      <w:r>
        <w:t>(255.1, 480.7), (254.7, 480.7), (254.7, 482.3), (255.1, 481.9) (0.008, 0.047, 0.306)</w:t>
      </w:r>
    </w:p>
    <w:p>
      <w:r>
        <w:t>(256.4, 477.8), (257.2, 478.6), (257.2, 482.7), (256.4, 483.5), (256.8, 483.1), (257.2, 483.1), (257.2, 478.6) (0.788, 0.784, 0.792)</w:t>
      </w:r>
    </w:p>
    <w:p>
      <w:r>
        <w:t>(255.1, 475.4), (256.8, 477.0), (257.6, 476.2), (258.4, 477.0), (258.4, 477.8), (258.0, 478.2), (258.0, 479.4), (257.6, 479.8), (257.6, 480.3), (258.0, 480.7), (258.0, 483.5), (257.6, 483.9), (256.8, 483.9), (256.8, 484.3), (255.1, 486.0), (255.1, 486.4), (258.0, 486.4), (258.4, 486.8), (259.2, 486.8), (259.6, 486.4), (260.5, 486.4), (260.9, 486.0), (260.9, 485.6), (260.5, 485.6), (259.6, 484.8), (260.5, 483.9), (260.9, 483.9), (260.9, 479.0), (260.5, 478.6), (260.5, 476.6), (260.1, 476.6), (259.6, 476.2), (259.2, 476.2), (258.8, 475.8), (258.0, 475.8), (257.6, 475.4), (257.2, 475.8), (256.4, 475.8), (256.0, 475.4) (0.957, 0.961, 0.945)</w:t>
      </w:r>
    </w:p>
    <w:p>
      <w:r>
        <w:t>(258.0, 475.4), (258.8, 475.4), (259.2, 475.8), (259.6, 475.8), (260.1, 476.2), (260.5, 476.2), (260.9, 476.6), (260.9, 478.6), (261.3, 479.0), (261.3, 483.9), (260.9, 484.3), (260.5, 484.3), (260.1, 484.8), (260.5, 485.2), (260.9, 485.2), (261.3, 485.6), (261.3, 486.0), (260.5, 486.8), (259.6, 486.8), (260.5, 486.8), (260.9, 486.4), (261.7, 486.4), (262.1, 486.0), (262.9, 486.0), (263.3, 485.6), (262.9, 485.2), (262.5, 485.2), (262.1, 484.8), (262.1, 484.3), (263.3, 483.1), (263.3, 481.1), (263.3, 482.7), (262.5, 483.5), (262.1, 483.5), (261.7, 483.1), (261.7, 479.0), (261.3, 478.6), (261.3, 476.2), (260.5, 476.2), (260.1, 475.8), (259.6, 475.8), (259.2, 475.4) (0.882, 0.882, 0.875)</w:t>
      </w:r>
    </w:p>
    <w:p>
      <w:r>
        <w:t>(256.8, 474.9), (259.2, 474.9), (259.6, 475.4), (260.1, 475.4), (260.5, 475.8), (261.3, 475.8), (261.7, 476.2), (261.7, 478.6), (262.1, 479.0), (262.1, 483.1), (262.5, 483.1), (262.9, 482.7), (262.9, 481.1), (263.3, 480.7), (263.7, 481.1), (263.7, 483.1), (262.5, 484.3), (262.5, 484.8), (262.9, 484.8), (263.7, 485.6), (262.9, 486.4), (262.1, 486.4), (261.7, 486.8), (260.9, 486.8), (261.7, 486.8), (262.1, 486.4), (263.3, 486.4), (263.7, 486.0), (263.7, 479.8), (264.1, 479.4), (264.1, 477.4), (262.9, 476.2), (262.1, 476.2), (261.7, 475.8), (260.5, 475.8), (260.1, 475.4), (259.6, 475.4), (259.2, 474.9) (0.788, 0.784, 0.792)</w:t>
      </w:r>
    </w:p>
    <w:p>
      <w:r>
        <w:t>(255.1, 474.9), (256.0, 474.9), (256.4, 475.4), (257.2, 475.4), (256.8, 475.4), (256.4, 474.9), (255.1, 474.9), (254.7, 475.4), (256.4, 477.0), (256.4, 477.4), (257.6, 478.6), (257.6, 479.4), (257.6, 478.2), (258.0, 477.8), (258.0, 477.0), (257.6, 476.6), (256.8, 477.4), (254.7, 475.4) (0.882, 0.882, 0.875)</w:t>
      </w:r>
    </w:p>
    <w:p>
      <w:r>
        <w:t>(254.7, 474.1), (254.3, 474.5), (254.3, 475.8), (255.1, 476.6), (255.6, 476.6), (255.1, 476.6), (254.3, 475.8), (254.3, 474.9), (255.1, 474.1), (255.6, 474.1) (0.545, 0.694, 0.867)</w:t>
      </w:r>
    </w:p>
    <w:p>
      <w:r>
        <w:t>(253.5, 474.9), (253.5, 475.8), (253.9, 476.2), (253.9, 477.4), (254.3, 477.4), (254.3, 477.0), (253.9, 476.6), (253.9, 476.2), (253.5, 475.8) (0.231, 0.384, 0.635)</w:t>
      </w:r>
    </w:p>
    <w:p>
      <w:r>
        <w:t>(252.3, 473.3), (252.3, 474.5), (252.7, 474.5), (253.1, 474.9), (253.1, 475.8), (252.7, 476.2), (252.3, 476.2), (252.3, 477.4), (252.7, 477.8), (252.7, 478.6), (252.7, 478.2), (253.1, 477.8), (253.9, 477.8), (254.3, 478.2), (253.9, 478.6), (253.9, 480.7), (253.9, 479.4), (254.3, 479.0), (254.3, 477.8), (253.9, 477.8), (253.5, 477.4), (253.5, 476.2), (253.1, 475.8), (253.1, 474.9), (253.5, 474.5), (253.5, 473.3), (253.5, 473.7), (253.1, 474.1), (252.7, 473.7), (252.7, 473.3) (0.161, 0.302, 0.549)</w:t>
      </w:r>
    </w:p>
    <w:p>
      <w:r>
        <w:t>(250.6, 476.6), (251.1, 477.0), (251.9, 477.0), (251.9, 476.6) (0.231, 0.384, 0.635)</w:t>
      </w:r>
    </w:p>
    <w:p>
      <w:r>
        <w:t>(254.7, 477.8), (254.7, 478.2), (255.1, 478.2) (0.192, 0.275, 0.431)</w:t>
      </w:r>
    </w:p>
    <w:p>
      <w:r>
        <w:t>(254.3, 479.4), (254.7, 479.0), (255.1, 479.0), (255.6, 479.4), (255.1, 479.0), (255.1, 478.6), (254.7, 478.6), (254.7, 479.0) (0.145, 0.239, 0.412)</w:t>
      </w:r>
    </w:p>
    <w:p>
      <w:r>
        <w:t>(253.9, 471.3), (253.9, 471.7), (254.3, 472.1), (254.3, 472.5), (254.7, 472.9), (254.3, 473.3), (254.3, 474.1), (253.9, 474.5), (253.9, 475.8), (254.3, 476.2), (254.3, 476.6), (254.7, 476.6), (255.6, 477.4), (253.9, 475.8), (253.9, 474.5), (254.7, 473.7), (256.0, 473.7), (255.1, 472.9), (255.6, 472.5), (256.0, 472.5), (255.6, 472.5), (255.1, 472.1), (254.3, 472.1), (253.9, 471.7) (0.447, 0.518, 0.663)</w:t>
      </w:r>
    </w:p>
    <w:p>
      <w:r>
        <w:t>(253.5, 472.1), (253.5, 472.5), (253.1, 472.9), (252.7, 472.5), (252.7, 472.9), (253.1, 473.3), (253.1, 473.7), (253.1, 473.3), (253.5, 472.9) (0.094, 0.251, 0.486)</w:t>
      </w:r>
    </w:p>
    <w:p>
      <w:r>
        <w:t>(252.3, 469.2), (252.3, 471.7), (251.9, 472.1), (252.3, 472.5) (0.047, 0.235, 0.553)</w:t>
      </w:r>
    </w:p>
    <w:p>
      <w:r>
        <w:t>(253.1, 466.8), (253.1, 468.4), (252.7, 468.8), (252.7, 472.1), (253.1, 472.5), (253.1, 471.7), (252.7, 471.3), (252.7, 470.9), (253.1, 470.4), (253.1, 470.0), (252.7, 469.6), (252.7, 469.2), (253.1, 468.8) (0.051, 0.196, 0.439)</w:t>
      </w:r>
    </w:p>
    <w:p>
      <w:r>
        <w:t>(253.9, 470.4), (253.9, 470.9), (254.3, 471.3), (254.3, 471.7), (255.6, 471.7), (254.7, 471.7), (253.9, 470.9) (0.545, 0.694, 0.867)</w:t>
      </w:r>
    </w:p>
    <w:p>
      <w:r>
        <w:t>(255.6, 469.2), (254.7, 470.0), (254.7, 470.4), (255.1, 470.9), (256.4, 470.9), (256.4, 470.4), (255.6, 469.6) (0.957, 0.961, 0.945)</w:t>
      </w:r>
    </w:p>
    <w:p>
      <w:r>
        <w:t>(256.4, 472.5), (256.8, 472.5), (257.6, 473.3), (257.6, 473.7), (258.0, 473.7), (256.8, 472.5) (0.502, 0.475, 0.467)</w:t>
      </w:r>
    </w:p>
    <w:p>
      <w:r>
        <w:t>(255.6, 472.9), (256.4, 473.7), (257.2, 473.7), (257.2, 473.3), (256.8, 472.9) (0.365, 0.427, 0.545)</w:t>
      </w:r>
    </w:p>
    <w:p>
      <w:r>
        <w:t>(257.2, 472.5), (258.4, 473.7), (258.0, 474.1), (256.8, 474.1), (258.0, 474.1), (258.4, 473.7), (259.2, 473.7), (260.1, 474.5), (260.5, 474.5), (260.1, 474.5), (259.6, 474.1), (259.6, 473.7), (260.5, 472.9), (260.1, 472.9), (259.2, 473.7), (258.8, 473.7), (257.6, 472.5) (0.573, 0.545, 0.541)</w:t>
      </w:r>
    </w:p>
    <w:p>
      <w:r>
        <w:t>(255.6, 472.1), (257.6, 472.1), (258.8, 473.3), (259.2, 473.3), (260.1, 472.5), (261.7, 472.5), (262.1, 472.9), (262.5, 472.9), (262.1, 472.9), (261.7, 472.5), (260.1, 472.5), (259.6, 472.9), (258.8, 472.9), (258.4, 472.5), (258.0, 472.5), (257.6, 472.1) (0.624, 0.616, 0.631)</w:t>
      </w:r>
    </w:p>
    <w:p>
      <w:r>
        <w:t>(257.2, 471.7), (257.6, 471.7), (258.0, 472.1), (258.4, 472.1), (258.8, 472.5), (259.6, 472.5), (260.1, 472.1), (261.7, 472.1), (262.1, 472.5), (261.7, 472.1), (259.6, 472.1), (259.2, 472.5), (258.8, 472.1), (258.0, 472.1), (257.6, 471.7) (0.698, 0.690, 0.698)</w:t>
      </w:r>
    </w:p>
    <w:p>
      <w:r>
        <w:t>(256.0, 471.7), (256.8, 471.7), (257.2, 471.3), (257.6, 471.3), (258.0, 471.7), (258.8, 471.7), (259.2, 472.1), (259.6, 471.7), (261.7, 471.7), (262.5, 472.5), (263.3, 472.5), (262.9, 472.5), (262.5, 472.1), (262.1, 472.1), (261.7, 471.7), (258.4, 471.7), (258.0, 471.3), (257.2, 471.3), (256.8, 471.7) (0.788, 0.784, 0.792)</w:t>
      </w:r>
    </w:p>
    <w:p>
      <w:r>
        <w:t>(254.3, 470.0), (254.3, 470.4), (255.1, 471.3), (256.8, 471.3), (257.2, 470.9), (258.0, 470.9), (258.4, 471.3), (259.2, 471.3), (258.8, 471.3), (258.4, 470.9), (259.2, 470.0), (259.2, 469.6), (260.5, 468.4), (262.9, 468.4), (263.3, 468.0), (264.1, 468.8), (264.1, 470.4), (264.6, 470.9), (264.6, 471.3), (263.7, 472.1), (262.9, 472.1), (262.1, 471.3), (260.1, 471.3), (261.7, 471.3), (262.1, 471.7), (262.5, 471.7), (262.9, 472.1), (263.3, 472.1), (263.7, 472.5), (264.6, 471.7), (264.6, 470.0), (264.1, 469.6), (264.1, 468.4), (263.7, 468.4), (263.3, 468.0), (262.9, 468.4), (261.7, 468.4), (261.3, 468.0), (260.1, 468.0), (259.6, 468.4), (259.6, 468.8), (259.2, 469.2), (259.2, 469.6), (258.0, 470.9), (257.6, 470.9), (256.4, 469.6), (256.4, 468.4), (255.6, 467.6), (255.1, 467.6), (255.1, 468.0), (254.7, 468.4), (254.7, 469.6) (0.882, 0.882, 0.875)</w:t>
      </w:r>
    </w:p>
    <w:p>
      <w:r>
        <w:t>(264.1, 471.3), (264.1, 470.9), (263.7, 470.4), (263.7, 468.8), (263.3, 468.4), (262.9, 468.8), (260.5, 468.8), (259.6, 469.6), (259.6, 470.0), (258.8, 470.9), (259.2, 470.9), (259.6, 471.3), (260.1, 470.9), (262.1, 470.9), (262.9, 471.7), (263.7, 471.7) (0.957, 0.961, 0.945)</w:t>
      </w:r>
    </w:p>
    <w:p>
      <w:r>
        <w:t>(260.9, 472.9), (260.1, 473.7), (260.1, 474.1), (260.5, 474.1), (260.9, 474.5), (260.1, 473.7) (0.502, 0.475, 0.467)</w:t>
      </w:r>
    </w:p>
    <w:p>
      <w:r>
        <w:t>(258.4, 463.5), (258.0, 463.5), (258.0, 464.7), (256.0, 466.8), (257.2, 468.0), (257.2, 468.4), (257.6, 468.8), (257.6, 469.6), (258.0, 469.6), (258.4, 469.2), (258.4, 468.4), (259.2, 467.6), (259.2, 467.2), (259.6, 466.8), (258.4, 465.5) (0.698, 0.690, 0.698)</w:t>
      </w:r>
    </w:p>
    <w:p>
      <w:r>
        <w:t>(257.2, 466.8), (257.2, 467.2), (258.4, 467.2), (258.4, 466.8), (258.0, 466.4), (257.6, 466.4) (0.573, 0.545, 0.541)</w:t>
      </w:r>
    </w:p>
    <w:p>
      <w:r>
        <w:t>(258.4, 465.9), (257.6, 465.9), (257.2, 466.4), (256.8, 466.4), (256.4, 466.8), (257.2, 467.6), (257.6, 467.6), (258.0, 468.0), (258.8, 467.2), (258.8, 466.4) (0.624, 0.616, 0.631)</w:t>
      </w:r>
    </w:p>
    <w:p>
      <w:r>
        <w:t>(256.8, 462.3), (255.1, 462.3), (254.7, 462.7), (254.7, 465.1), (255.1, 465.5), (255.1, 465.9), (255.6, 466.4), (256.8, 465.1), (256.8, 463.1), (257.2, 462.7) (0.882, 0.882, 0.875)</w:t>
      </w:r>
    </w:p>
    <w:p>
      <w:r>
        <w:t>(255.6, 462.7), (255.1, 463.1), (255.1, 463.5), (256.0, 464.3), (256.0, 464.7), (256.0, 464.3), (256.4, 463.9), (256.4, 463.1), (256.0, 462.7) (0.957, 0.961, 0.945)</w:t>
      </w:r>
    </w:p>
    <w:p>
      <w:r>
        <w:t>(253.9, 459.4), (253.9, 460.2), (254.3, 460.6), (254.3, 461.4), (253.9, 461.9), (253.9, 465.5), (254.3, 465.9), (254.3, 467.2), (254.3, 465.9), (253.9, 465.5), (253.9, 461.9), (254.3, 461.4), (255.1, 461.4), (255.6, 461.0), (255.6, 460.6), (254.3, 460.6), (253.9, 460.2) (0.447, 0.518, 0.663)</w:t>
      </w:r>
    </w:p>
    <w:p>
      <w:r>
        <w:t>(252.7, 458.6), (252.7, 460.2), (253.1, 460.6), (253.1, 461.0), (252.7, 461.4), (252.7, 465.1), (253.1, 465.1), (252.7, 464.7), (253.1, 464.3), (253.1, 463.1), (252.7, 462.7), (252.7, 461.9), (253.1, 461.4), (253.1, 459.0) (0.051, 0.196, 0.439)</w:t>
      </w:r>
    </w:p>
    <w:p>
      <w:r>
        <w:t>(252.3, 461.9), (252.3, 462.3), (251.9, 462.7), (251.9, 463.1), (252.3, 463.5), (252.3, 465.1), (252.7, 465.5), (252.3, 465.1) (0.047, 0.235, 0.553)</w:t>
      </w:r>
    </w:p>
    <w:p>
      <w:r>
        <w:t>(252.7, 465.9), (252.3, 465.9), (252.3, 466.4) (0.161, 0.302, 0.549)</w:t>
      </w:r>
    </w:p>
    <w:p>
      <w:r>
        <w:t>(253.1, 465.5), (253.1, 466.4), (252.7, 466.8), (252.7, 468.4), (252.7, 466.8), (253.1, 466.4), (253.5, 466.8), (253.5, 467.2), (253.5, 466.4), (253.1, 465.9) (0.094, 0.251, 0.486)</w:t>
      </w:r>
    </w:p>
    <w:p>
      <w:r>
        <w:t>(255.6, 461.9), (254.3, 461.9), (254.3, 465.5), (254.7, 465.9), (254.7, 467.2), (254.3, 467.6), (254.3, 469.2), (254.3, 468.0), (254.7, 467.6), (254.7, 465.9), (254.3, 465.5), (254.3, 462.3), (254.7, 461.9) (0.545, 0.694, 0.867)</w:t>
      </w:r>
    </w:p>
    <w:p>
      <w:r>
        <w:t>(258.8, 460.2), (258.0, 459.4), (256.4, 461.0), (256.0, 460.6), (256.0, 461.0), (255.6, 461.4), (256.0, 461.0), (257.2, 461.0), (257.6, 461.4), (258.0, 461.4), (258.4, 461.0), (258.8, 461.0) (0.624, 0.616, 0.631)</w:t>
      </w:r>
    </w:p>
    <w:p>
      <w:r>
        <w:t>(258.4, 460.2), (257.6, 460.2), (257.2, 460.6), (257.6, 461.0), (258.0, 461.0), (258.4, 460.6) (0.573, 0.545, 0.541)</w:t>
      </w:r>
    </w:p>
    <w:p>
      <w:r>
        <w:t>(258.0, 457.8), (258.0, 458.2), (257.6, 458.6), (257.6, 459.4), (256.4, 460.6), (258.0, 459.0), (258.8, 459.8), (258.4, 459.4), (258.4, 458.2) (0.698, 0.690, 0.698)</w:t>
      </w:r>
    </w:p>
    <w:p>
      <w:r>
        <w:t>(257.2, 445.1), (257.2, 447.5), (256.8, 448.0), (256.0, 448.0), (255.6, 447.5), (255.1, 447.5), (254.7, 447.1), (255.1, 447.5), (255.6, 447.5), (256.8, 448.8), (256.8, 450.4), (256.4, 450.8), (256.4, 451.2), (255.6, 452.0), (255.1, 452.0), (256.4, 452.0), (256.8, 452.5), (256.8, 453.3), (256.4, 453.7), (256.4, 454.1), (256.8, 454.5), (256.8, 457.0), (257.2, 457.4), (257.2, 459.4), (256.4, 460.2), (256.0, 460.2), (255.6, 459.8), (255.1, 459.8), (255.6, 459.8), (256.0, 460.2), (256.4, 460.2), (257.2, 459.4), (257.2, 458.6), (257.6, 458.2), (257.6, 457.8), (258.0, 457.4), (258.8, 458.2), (258.8, 459.4), (259.2, 459.8), (259.2, 460.2), (259.6, 460.6), (259.6, 461.0), (259.2, 461.4), (258.8, 461.4), (258.0, 462.3), (257.6, 462.3), (257.2, 461.9), (256.0, 461.9), (256.8, 461.9), (257.6, 462.7), (257.2, 463.1), (257.2, 465.1), (255.6, 466.8), (255.1, 466.4), (255.1, 467.2), (255.6, 467.2), (256.8, 468.4), (256.8, 469.6), (257.6, 470.4), (258.0, 470.4), (258.8, 469.6), (258.8, 469.2), (259.2, 468.8), (259.2, 468.4), (260.1, 467.6), (261.3, 467.6), (261.7, 468.0), (262.9, 468.0), (263.3, 467.6), (263.7, 468.0), (264.1, 468.0), (264.6, 468.4), (264.6, 469.6), (264.6, 468.0), (264.1, 467.6), (262.1, 467.6), (261.7, 467.2), (261.7, 466.8), (262.1, 466.4), (262.5, 466.4), (262.9, 465.9), (264.6, 465.9), (265.0, 465.5), (265.0, 462.3), (264.6, 461.9), (264.6, 461.0), (264.1, 460.6), (264.1, 459.8), (264.6, 459.4), (264.6, 459.0), (265.0, 458.6), (265.0, 457.0), (265.0, 458.6), (264.1, 459.4), (264.1, 459.8), (263.7, 460.2), (259.6, 460.2), (258.8, 459.4), (258.8, 457.4), (258.4, 457.0), (258.4, 456.1), (258.0, 455.7), (258.0, 453.7), (258.8, 452.9), (258.8, 452.5), (258.8, 452.9), (258.4, 453.3), (258.0, 453.3), (257.2, 452.5), (257.2, 451.6), (256.8, 451.2), (256.8, 450.8), (257.2, 450.4), (257.2, 449.2), (258.0, 448.4), (259.2, 448.4), (258.8, 448.0), (258.8, 446.7), (258.8, 447.1), (258.0, 448.0), (257.6, 447.5), (257.6, 447.1), (257.2, 446.7) (0.788, 0.784, 0.792)</w:t>
      </w:r>
    </w:p>
    <w:p>
      <w:r>
        <w:t>(259.2, 452.0), (259.2, 452.9), (258.4, 453.7), (258.4, 455.7), (258.8, 456.1), (258.8, 457.0), (259.2, 457.4), (259.2, 459.4), (259.6, 459.8), (259.2, 459.4), (259.2, 458.2), (259.6, 457.8), (260.5, 457.8), (260.9, 458.2), (261.7, 458.2), (261.3, 458.2), (260.9, 457.8), (260.5, 457.8), (260.1, 457.4), (260.1, 457.0), (259.6, 456.5), (259.6, 456.1), (259.2, 455.7), (259.2, 454.1), (260.1, 453.3), (260.9, 453.3), (259.6, 453.3), (259.2, 452.9) (0.882, 0.882, 0.875)</w:t>
      </w:r>
    </w:p>
    <w:p>
      <w:r>
        <w:t>(260.1, 453.7), (259.6, 454.1), (259.6, 455.7), (260.1, 456.1), (260.1, 456.5), (260.5, 457.0), (260.5, 457.4), (260.9, 457.4), (261.3, 457.8), (262.1, 457.8), (262.9, 457.0), (262.9, 456.5), (262.9, 457.0), (262.1, 457.8), (261.3, 457.8), (260.1, 456.5), (260.1, 456.1), (259.6, 455.7), (259.6, 454.5), (260.5, 453.7) (0.788, 0.784, 0.792)</w:t>
      </w:r>
    </w:p>
    <w:p>
      <w:r>
        <w:t>(261.3, 454.9), (261.3, 455.7), (261.7, 456.1), (262.1, 456.1), (261.7, 456.1), (261.3, 455.7), (261.3, 455.3), (261.7, 454.9), (262.1, 454.9), (262.5, 455.3), (262.1, 454.9) (0.420, 0.404, 0.388)</w:t>
      </w:r>
    </w:p>
    <w:p>
      <w:r>
        <w:t>(261.7, 455.3), (261.7, 455.7), (262.1, 455.7), (262.1, 455.3) (0.325, 0.318, 0.306)</w:t>
      </w:r>
    </w:p>
    <w:p>
      <w:r>
        <w:t>(260.1, 451.2), (259.6, 451.6), (259.6, 452.9), (262.9, 452.9), (263.7, 453.7), (263.7, 456.1), (263.3, 456.5), (263.3, 457.4), (262.5, 458.2), (262.1, 458.2), (261.7, 458.6), (260.9, 458.6), (260.5, 458.2), (259.6, 458.2), (259.6, 459.4), (260.1, 459.8), (261.3, 459.8), (261.7, 459.4), (263.3, 459.4), (263.7, 459.0), (263.7, 458.6), (264.1, 458.2), (264.1, 456.1), (264.6, 455.7), (264.6, 453.3), (263.7, 452.5), (263.7, 452.0), (263.3, 451.6), (263.3, 451.2) (0.957, 0.961, 0.945)</w:t>
      </w:r>
    </w:p>
    <w:p>
      <w:r>
        <w:t>(260.9, 450.4), (260.5, 450.8), (260.1, 450.8), (259.6, 451.2), (260.1, 450.8), (263.3, 450.8), (263.7, 451.2), (263.7, 451.6), (264.1, 452.0), (264.1, 452.5), (265.0, 453.3), (265.0, 455.7), (264.6, 456.1), (264.6, 458.2), (264.1, 458.6), (264.1, 459.0), (263.3, 459.8), (261.7, 459.8), (263.7, 459.8), (263.7, 459.4), (264.6, 458.6), (264.6, 457.0), (265.0, 456.5), (265.0, 453.3), (264.6, 452.9), (264.6, 452.5), (264.1, 452.0), (264.1, 451.6), (263.3, 450.8), (262.5, 450.8), (262.1, 450.4) (0.882, 0.882, 0.875)</w:t>
      </w:r>
    </w:p>
    <w:p>
      <w:r>
        <w:t>(262.5, 453.7), (262.9, 454.1), (262.9, 453.7) (0.788, 0.784, 0.792)</w:t>
      </w:r>
    </w:p>
    <w:p>
      <w:r>
        <w:t>(265.0, 448.0), (265.0, 448.4), (264.6, 448.8), (263.7, 448.8), (263.3, 448.4), (260.1, 448.4), (263.3, 448.4), (264.1, 449.2), (264.1, 449.6), (263.3, 450.4), (262.9, 450.4), (262.5, 450.0), (260.5, 450.0), (259.2, 451.2), (259.2, 451.6), (259.2, 451.2), (260.1, 450.4), (260.5, 450.4), (260.9, 450.0), (262.1, 450.0), (262.5, 450.4), (263.3, 450.4), (264.6, 451.6), (264.6, 452.0), (265.0, 452.5), (265.0, 452.9), (265.0, 452.0), (264.6, 451.6), (264.6, 450.8), (264.1, 450.4), (264.1, 449.6), (265.0, 448.8) (0.788, 0.784, 0.792)</w:t>
      </w:r>
    </w:p>
    <w:p>
      <w:r>
        <w:t>(260.9, 449.6), (262.5, 449.6), (262.9, 450.0), (263.3, 450.0), (263.7, 449.6), (263.7, 449.2), (263.3, 448.8), (261.7, 448.8), (262.9, 448.8), (263.3, 449.2), (262.9, 449.6) (0.698, 0.690, 0.698)</w:t>
      </w:r>
    </w:p>
    <w:p>
      <w:r>
        <w:t>(262.5, 447.5), (262.9, 447.5), (263.3, 448.0), (264.1, 448.0), (264.6, 447.5), (264.1, 447.1), (264.1, 446.7), (263.3, 446.7) (0.957, 0.961, 0.945)</w:t>
      </w:r>
    </w:p>
    <w:p>
      <w:r>
        <w:t>(263.7, 445.9), (264.1, 445.9), (265.0, 446.7), (265.0, 446.3), (264.6, 445.9) (0.788, 0.784, 0.792)</w:t>
      </w:r>
    </w:p>
    <w:p>
      <w:r>
        <w:t>(265.4, 442.6), (265.4, 443.5), (263.7, 445.1), (262.9, 445.1), (262.5, 444.7), (262.1, 444.7), (261.3, 445.5), (261.3, 445.9), (261.7, 446.3), (262.5, 446.3), (262.9, 445.9), (263.3, 445.9), (263.7, 445.5), (264.6, 445.5), (265.0, 445.9), (264.6, 445.5), (264.6, 444.3), (265.4, 443.5) (0.698, 0.690, 0.698)</w:t>
      </w:r>
    </w:p>
    <w:p>
      <w:r>
        <w:t>(265.0, 443.0), (264.1, 443.9), (264.1, 444.3), (263.7, 444.7), (262.9, 444.7), (263.7, 444.7), (265.0, 443.5) (0.788, 0.784, 0.792)</w:t>
      </w:r>
    </w:p>
    <w:p>
      <w:r>
        <w:t>(262.9, 445.5), (262.5, 445.1), (262.1, 445.1), (261.7, 445.5), (261.7, 445.9), (262.5, 445.9) (0.624, 0.616, 0.631)</w:t>
      </w:r>
    </w:p>
    <w:p>
      <w:r>
        <w:t>(263.7, 439.8), (260.9, 439.8), (260.5, 440.2), (260.1, 439.8), (259.2, 439.8), (260.1, 439.8), (260.5, 440.2), (261.3, 440.2), (262.5, 441.4), (262.5, 442.2), (261.7, 443.0), (261.3, 443.0), (260.9, 443.5), (260.5, 443.5), (259.6, 444.3), (259.6, 448.0), (260.9, 448.0), (261.3, 447.5), (261.7, 447.5), (261.3, 447.5), (260.5, 446.7), (260.5, 446.3), (260.1, 445.9), (260.5, 445.5), (260.5, 445.1), (261.7, 443.9), (263.3, 443.9), (264.6, 442.6), (264.6, 440.2), (264.1, 440.2) (0.957, 0.961, 0.945)</w:t>
      </w:r>
    </w:p>
    <w:p>
      <w:r>
        <w:t>(255.1, 436.5), (255.1, 438.6), (255.1, 438.1), (255.6, 437.7), (256.0, 437.7), (256.4, 438.1), (256.4, 439.4), (256.8, 439.8), (256.8, 440.6), (256.0, 441.4), (255.6, 441.4), (255.1, 441.0), (255.1, 443.0), (254.7, 443.5), (254.7, 446.7), (255.1, 447.1), (255.6, 447.1), (256.0, 447.5), (256.8, 447.5), (256.8, 444.7), (256.0, 443.9), (256.0, 443.5), (255.6, 443.0), (255.6, 442.2), (256.4, 441.4), (256.8, 441.4), (257.6, 440.6), (260.9, 440.6), (261.3, 441.0), (261.7, 441.0), (262.1, 441.4), (262.1, 442.2), (261.7, 442.6), (262.1, 442.2), (262.1, 441.4), (261.3, 440.6), (260.5, 440.6), (260.1, 440.2), (260.9, 439.4), (263.7, 439.4), (264.1, 439.8), (264.6, 439.8), (265.0, 440.2), (265.0, 442.6), (263.3, 444.3), (261.7, 444.3), (260.9, 445.1), (260.9, 445.5), (260.5, 445.9), (260.9, 446.3), (260.9, 446.7), (261.3, 447.1), (261.7, 447.1), (262.1, 447.5), (261.7, 448.0), (261.3, 448.0), (262.9, 448.0), (262.5, 448.0), (262.1, 447.5), (263.3, 446.3), (264.1, 446.3), (264.6, 446.7), (264.6, 447.1), (265.0, 447.5), (264.1, 448.4), (263.7, 448.4), (264.6, 448.4), (264.6, 448.0), (265.0, 447.5), (265.0, 447.1), (264.1, 446.3), (263.3, 446.3), (262.5, 447.1), (261.7, 447.1), (260.5, 445.9), (260.9, 445.5), (260.9, 445.1), (261.7, 444.3), (263.7, 444.3), (263.7, 443.9), (265.0, 442.6), (265.0, 439.8), (264.1, 439.8), (263.7, 439.4), (261.7, 439.4), (261.3, 439.0), (259.6, 439.0), (258.8, 438.1), (258.8, 439.0), (258.0, 439.8), (257.2, 439.8), (256.4, 439.0), (256.4, 438.1), (256.0, 437.7), (256.0, 436.1), (256.4, 435.7), (256.0, 436.1), (256.0, 436.5), (255.6, 436.9) (0.882, 0.882, 0.875)</w:t>
      </w:r>
    </w:p>
    <w:p>
      <w:r>
        <w:t>(259.6, 441.8), (259.6, 442.2), (260.5, 442.2), (260.5, 441.8) (0.573, 0.545, 0.541)</w:t>
      </w:r>
    </w:p>
    <w:p>
      <w:r>
        <w:t>(256.0, 443.0), (256.4, 443.5), (256.4, 443.9), (256.8, 444.3), (256.8, 443.9), (256.0, 443.0), (256.0, 442.6), (257.2, 441.4), (257.6, 441.4), (258.0, 441.0), (260.9, 441.0), (261.7, 441.8), (261.7, 442.2), (261.3, 442.6), (260.9, 442.6), (260.5, 443.0), (259.6, 443.0), (259.2, 443.5), (259.2, 444.3), (259.2, 443.5), (259.6, 443.0), (260.5, 443.0), (260.9, 442.6), (261.3, 442.6), (261.7, 442.2), (261.7, 441.4), (261.3, 441.4), (260.9, 441.0), (257.6, 441.0), (256.8, 441.8), (256.4, 441.8), (256.0, 442.2) (0.788, 0.784, 0.792)</w:t>
      </w:r>
    </w:p>
    <w:p>
      <w:r>
        <w:t>(260.5, 441.4), (260.9, 441.8), (260.9, 442.2), (260.9, 441.8), (260.5, 441.4), (259.6, 441.4), (259.2, 441.8), (258.0, 441.8), (257.2, 442.6), (256.8, 442.6), (256.8, 443.0), (257.2, 443.5), (257.2, 443.9), (257.6, 444.3), (257.6, 445.1), (258.0, 445.5), (258.0, 446.3), (258.4, 446.3), (258.4, 444.7), (258.0, 445.1), (257.6, 444.7), (257.6, 444.3), (257.2, 443.9), (257.2, 442.6), (258.0, 441.8), (258.4, 441.8), (258.8, 442.2), (258.8, 443.9), (258.8, 443.0), (259.2, 442.6), (259.2, 441.8), (259.6, 441.4) (0.624, 0.616, 0.631)</w:t>
      </w:r>
    </w:p>
    <w:p>
      <w:r>
        <w:t>(258.4, 442.2), (258.0, 442.2), (257.6, 442.6), (257.6, 443.9), (258.0, 444.3), (258.0, 444.7), (258.4, 444.3) (0.573, 0.545, 0.541)</w:t>
      </w:r>
    </w:p>
    <w:p>
      <w:r>
        <w:t>(259.2, 441.4), (258.0, 441.4), (257.6, 441.8), (257.2, 441.8), (256.4, 442.6), (256.4, 443.0), (256.8, 443.5), (256.4, 443.0), (256.4, 442.6), (256.8, 442.2), (257.2, 442.2), (258.0, 441.4) (0.698, 0.690, 0.698)</w:t>
      </w:r>
    </w:p>
    <w:p>
      <w:r>
        <w:t>(260.1, 443.5), (259.6, 443.5), (259.6, 443.9) (0.882, 0.882, 0.875)</w:t>
      </w:r>
    </w:p>
    <w:p>
      <w:r>
        <w:t>(258.8, 444.3), (258.8, 446.3), (258.4, 446.7), (258.0, 446.7), (257.6, 446.3), (257.6, 445.5), (257.6, 446.7), (258.0, 447.1), (258.0, 447.5), (258.4, 447.1), (258.4, 446.7), (258.8, 446.3) (0.698, 0.690, 0.698)</w:t>
      </w:r>
    </w:p>
    <w:p>
      <w:r>
        <w:t>(255.6, 443.9), (255.6, 444.7), (255.1, 445.1), (255.1, 446.3), (255.6, 446.7), (256.4, 446.7), (256.4, 444.7) (0.957, 0.961, 0.945)</w:t>
      </w:r>
    </w:p>
    <w:p>
      <w:r>
        <w:t>(253.9, 438.1), (253.9, 449.6), (254.3, 450.0), (254.3, 451.6), (253.9, 452.0), (253.9, 458.2), (253.9, 452.0), (254.3, 451.6), (254.3, 451.2), (254.7, 450.8), (255.1, 450.8), (255.6, 450.4), (255.6, 448.8), (254.3, 448.8), (253.9, 448.4) (0.447, 0.518, 0.663)</w:t>
      </w:r>
    </w:p>
    <w:p>
      <w:r>
        <w:t>(251.1, 448.8), (251.5, 449.2), (251.5, 448.8) (0.047, 0.235, 0.553)</w:t>
      </w:r>
    </w:p>
    <w:p>
      <w:r>
        <w:t>(252.7, 432.0), (251.9, 432.8), (252.7, 433.6), (252.7, 434.5), (252.3, 434.9), (252.3, 436.9), (252.7, 437.3), (252.7, 448.4), (252.3, 448.8), (252.3, 450.8), (251.9, 451.2), (251.9, 451.6), (251.5, 452.0), (251.1, 452.0), (250.2, 451.2), (250.2, 450.8), (250.6, 450.4), (250.6, 449.6), (249.8, 448.8), (249.8, 445.9), (250.2, 445.5), (250.2, 443.9), (249.8, 443.5), (249.4, 443.5), (248.6, 442.6), (248.6, 441.8), (249.0, 441.4), (249.0, 441.0), (249.4, 440.6), (249.8, 440.6), (250.6, 439.8), (250.6, 439.0), (250.2, 438.6), (250.2, 438.1), (249.8, 437.7), (249.4, 437.7), (249.0, 437.3), (249.0, 436.9), (248.6, 436.5), (248.6, 436.1), (248.2, 436.1), (247.8, 436.5), (247.8, 437.3), (247.4, 437.7), (247.4, 438.1), (247.0, 438.6), (246.6, 438.6), (246.6, 440.2), (246.2, 440.6), (246.2, 441.0), (246.6, 441.4), (247.0, 441.0), (247.4, 441.4), (247.4, 443.9), (247.0, 444.3), (247.0, 445.1), (246.6, 445.5), (246.6, 448.4), (247.0, 448.8), (245.7, 450.0), (245.7, 453.3), (245.3, 453.7), (244.9, 453.7), (244.9, 458.2), (245.7, 459.0), (245.7, 459.8), (246.6, 460.6), (246.6, 463.9), (246.2, 464.3), (246.2, 465.1), (246.6, 465.5), (247.4, 465.5), (247.8, 465.9), (248.6, 465.9), (249.0, 465.5), (249.0, 465.1), (250.2, 463.9), (249.8, 463.9), (249.0, 464.7), (248.2, 463.9), (248.2, 463.5), (248.6, 463.1), (248.6, 462.7), (249.8, 461.4), (250.6, 461.4), (250.6, 460.2), (249.8, 460.2), (249.0, 459.4), (249.0, 458.6), (249.4, 458.2), (251.1, 458.2), (250.2, 457.4), (250.2, 456.5), (250.6, 456.1), (250.6, 454.5), (251.1, 454.1), (251.1, 453.3), (251.9, 452.5), (252.3, 452.9), (252.3, 455.7), (251.9, 456.1), (251.9, 457.4), (252.7, 458.2), (251.9, 459.0), (252.3, 459.4), (252.3, 459.8), (252.3, 458.6), (252.7, 458.2), (252.7, 457.8), (251.9, 457.0), (251.9, 456.5), (252.3, 456.1), (252.3, 450.8), (252.7, 450.4), (252.7, 448.4), (253.1, 448.0), (253.1, 447.1), (252.7, 446.7), (252.7, 443.9), (253.1, 443.5), (253.1, 442.6), (252.7, 442.2), (252.7, 441.0), (253.1, 440.6), (253.1, 438.6), (252.7, 438.1), (252.7, 436.9), (252.3, 436.5), (252.3, 435.3), (252.7, 434.9) (0.047, 0.235, 0.553)</w:t>
      </w:r>
    </w:p>
    <w:p>
      <w:r>
        <w:t>(248.2, 450.4), (248.2, 451.2), (249.4, 452.5), (249.4, 452.9), (249.0, 453.3), (249.0, 454.5), (249.4, 454.5), (249.4, 452.0), (249.8, 451.6), (249.8, 451.2), (249.4, 450.8), (249.0, 450.8), (248.6, 450.4) (0.090, 0.278, 0.588)</w:t>
      </w:r>
    </w:p>
    <w:p>
      <w:r>
        <w:t>(253.1, 450.8), (252.7, 450.8), (252.7, 456.1), (253.1, 456.5), (253.1, 457.0), (252.7, 457.4), (253.1, 457.0), (253.1, 456.5), (252.7, 456.1), (252.7, 455.3), (253.1, 454.9) (0.051, 0.196, 0.439)</w:t>
      </w:r>
    </w:p>
    <w:p>
      <w:r>
        <w:t>(252.3, 456.5), (252.3, 457.0), (252.7, 457.0), (252.7, 456.5) (0.008, 0.122, 0.514)</w:t>
      </w:r>
    </w:p>
    <w:p>
      <w:r>
        <w:t>(256.0, 455.7), (255.6, 456.1), (255.6, 456.5), (256.0, 456.5) (0.957, 0.961, 0.945)</w:t>
      </w:r>
    </w:p>
    <w:p>
      <w:r>
        <w:t>(255.1, 452.5), (255.1, 455.3), (254.7, 455.7), (254.7, 458.6), (255.1, 458.2), (255.6, 458.2), (256.0, 457.8), (256.4, 457.8), (256.8, 458.2), (256.8, 459.0), (256.0, 459.8), (256.4, 459.8), (256.8, 459.4), (256.8, 457.4), (256.4, 457.0), (256.4, 454.5), (256.0, 454.1), (256.0, 453.7), (256.4, 453.3), (256.4, 452.5) (0.882, 0.882, 0.875)</w:t>
      </w:r>
    </w:p>
    <w:p>
      <w:r>
        <w:t>(257.2, 454.5), (257.2, 455.7), (257.6, 456.1), (257.6, 455.3), (257.2, 454.9) (0.698, 0.690, 0.698)</w:t>
      </w:r>
    </w:p>
    <w:p>
      <w:r>
        <w:t>(255.6, 451.2), (254.7, 451.2), (254.7, 451.6), (254.3, 452.0), (254.3, 458.2), (253.9, 458.6), (254.3, 458.2), (254.3, 455.3), (254.7, 454.9), (254.7, 452.0), (255.1, 451.6), (255.6, 451.6) (0.545, 0.694, 0.867)</w:t>
      </w:r>
    </w:p>
    <w:p>
      <w:r>
        <w:t>(260.1, 448.8), (258.0, 448.8), (257.6, 449.2), (257.6, 450.4), (257.2, 450.8), (257.2, 451.2), (257.6, 451.6), (257.6, 452.5), (258.0, 452.9), (258.4, 452.9), (258.4, 452.5), (258.8, 452.0), (258.8, 451.6), (258.8, 452.0), (258.4, 452.5), (258.0, 452.5), (257.6, 452.0), (257.6, 451.6), (257.2, 451.2), (257.2, 450.8), (257.6, 450.4), (257.6, 450.0), (258.4, 449.2), (259.2, 449.2), (259.6, 448.8) (0.698, 0.690, 0.698)</w:t>
      </w:r>
    </w:p>
    <w:p>
      <w:r>
        <w:t>(258.4, 450.4), (258.0, 450.8), (258.0, 451.6), (258.4, 451.6) (0.573, 0.545, 0.541)</w:t>
      </w:r>
    </w:p>
    <w:p>
      <w:r>
        <w:t>(260.1, 450.0), (259.6, 450.0), (259.6, 450.4), (259.2, 450.8) (0.698, 0.690, 0.698)</w:t>
      </w:r>
    </w:p>
    <w:p>
      <w:r>
        <w:t>(262.9, 449.2), (261.7, 449.2), (261.3, 448.8), (260.5, 448.8), (260.1, 449.2), (259.6, 449.2), (259.2, 449.6), (258.4, 449.6), (258.0, 450.0), (258.0, 450.4), (257.6, 450.8), (257.6, 451.2), (257.6, 450.8), (258.4, 450.0), (258.8, 450.4), (258.8, 451.2), (258.8, 450.8), (259.2, 450.4), (259.2, 450.0), (259.6, 449.6), (260.5, 449.6), (260.9, 449.2) (0.624, 0.616, 0.631)</w:t>
      </w:r>
    </w:p>
    <w:p>
      <w:r>
        <w:t>(265.0, 449.2), (264.6, 449.6), (264.6, 450.4), (265.0, 450.8), (265.0, 451.6), (265.0, 450.8), (264.6, 450.4), (264.6, 450.0), (265.0, 449.6) (0.698, 0.690, 0.698)</w:t>
      </w:r>
    </w:p>
    <w:p>
      <w:r>
        <w:t>(266.6, 451.6), (266.6, 452.0), (267.0, 452.5), (267.0, 457.8), (266.6, 458.2), (266.6, 459.8), (266.6, 459.0), (267.0, 458.6), (267.0, 453.7), (267.4, 453.3), (267.4, 452.9), (267.0, 452.5), (267.0, 452.0) (0.224, 0.227, 0.247)</w:t>
      </w:r>
    </w:p>
    <w:p>
      <w:r>
        <w:t>(270.3, 454.9), (270.3, 455.7), (270.7, 456.1), (270.7, 456.5), (270.3, 457.0), (270.3, 457.4), (270.7, 457.0), (270.7, 456.5), (271.1, 456.1), (271.1, 455.7), (270.7, 455.7), (270.3, 455.3) (0.004, 0.020, 0.075)</w:t>
      </w:r>
    </w:p>
    <w:p>
      <w:r>
        <w:t>(271.9, 457.4), (271.5, 457.8), (271.1, 457.8), (271.5, 457.8), (271.9, 458.2), (271.9, 459.4) (0.004, 0.020, 0.075)</w:t>
      </w:r>
    </w:p>
    <w:p>
      <w:r>
        <w:t>(271.1, 458.2), (271.1, 459.8), (271.5, 460.2), (271.5, 458.2) (0.027, 0.043, 0.055)</w:t>
      </w:r>
    </w:p>
    <w:p>
      <w:r>
        <w:t>(270.3, 459.8), (270.3, 461.4), (270.7, 461.9), (270.7, 462.7), (271.1, 462.3), (271.1, 461.4), (270.7, 461.0), (270.7, 460.2) (0.000, 0.008, 0.035)</w:t>
      </w:r>
    </w:p>
    <w:p>
      <w:r>
        <w:t>(267.4, 432.0), (267.4, 432.4), (267.8, 432.8), (267.8, 434.1), (268.2, 434.5), (268.2, 435.7), (267.8, 436.1), (267.8, 436.5), (267.0, 437.3), (267.0, 439.0), (267.8, 439.8), (267.8, 443.0), (267.0, 443.9), (267.0, 444.3), (266.6, 444.7), (266.6, 445.5), (267.0, 445.9), (267.0, 446.3), (267.4, 446.7), (267.4, 447.5), (267.0, 448.0), (267.0, 448.8), (266.6, 449.2), (266.6, 451.2), (267.4, 452.0), (267.4, 452.5), (267.8, 452.9), (267.8, 453.3), (267.4, 453.7), (267.4, 458.6), (267.0, 459.0), (267.0, 459.8), (266.6, 460.2), (266.6, 462.3), (267.0, 462.7), (267.0, 463.5), (267.8, 464.3), (267.8, 465.1), (267.0, 465.9), (267.0, 467.2), (266.6, 467.6), (266.6, 468.8), (267.0, 469.2), (267.0, 470.0), (267.4, 470.0), (267.8, 470.4), (267.8, 470.9), (267.4, 471.3), (267.4, 472.5), (267.8, 472.9), (267.4, 473.3), (267.0, 473.3), (267.0, 473.7), (266.2, 474.5), (265.8, 474.5), (265.8, 475.8), (266.2, 476.2), (266.2, 479.0), (266.6, 479.4), (266.6, 483.5), (266.2, 483.9), (266.2, 485.2), (266.6, 485.6), (266.6, 486.0), (266.2, 486.4), (266.2, 486.8), (265.0, 488.0), (264.1, 488.0), (265.0, 488.0), (267.0, 486.0), (267.4, 486.0), (267.4, 485.2), (267.0, 485.2), (266.6, 484.8), (266.6, 483.5), (267.0, 483.1), (267.0, 482.7), (266.6, 482.3), (266.6, 479.4), (266.2, 479.0), (266.2, 476.2), (265.8, 475.8), (265.8, 474.9), (266.2, 474.5), (266.6, 474.5), (267.4, 473.7), (267.4, 473.3), (267.8, 472.9), (267.4, 472.5), (267.4, 471.3), (267.8, 470.9), (267.8, 470.0), (266.6, 468.8), (266.6, 468.0), (267.4, 467.2), (267.8, 467.2), (267.8, 466.4), (267.4, 465.9), (267.8, 465.5), (267.8, 463.1), (267.4, 462.7), (267.0, 462.7), (266.6, 462.3), (266.6, 460.6), (267.0, 460.2), (267.4, 460.2), (267.4, 459.4), (267.8, 459.0), (267.8, 458.2), (267.4, 457.8), (267.4, 456.5), (267.8, 456.1), (267.8, 455.7), (267.4, 455.3), (267.4, 453.7), (267.8, 453.3), (267.8, 452.5), (267.4, 452.0), (267.4, 451.6), (266.6, 450.8), (266.6, 449.2), (267.4, 448.4), (267.4, 447.5), (267.8, 447.1), (267.8, 446.3), (268.2, 445.9), (268.2, 445.5), (267.8, 445.1), (267.8, 442.2), (268.2, 441.8), (268.2, 440.6), (267.8, 440.2), (267.8, 438.1), (267.4, 437.7), (267.4, 437.3), (267.8, 436.9), (267.8, 436.5), (268.6, 435.7), (268.6, 434.9), (267.8, 434.1), (267.8, 432.8), (267.4, 432.4) (0.165, 0.180, 0.212)</w:t>
      </w:r>
    </w:p>
    <w:p>
      <w:r>
        <w:t>(265.0, 459.0), (265.0, 459.4), (264.6, 459.8), (264.6, 460.6), (265.0, 461.0), (265.0, 461.9), (265.0, 461.0), (264.6, 460.6), (264.6, 460.2), (265.0, 459.8) (0.698, 0.690, 0.698)</w:t>
      </w:r>
    </w:p>
    <w:p>
      <w:r>
        <w:t>(260.1, 461.0), (260.5, 461.4), (260.9, 461.4), (260.5, 461.0), (260.9, 460.6), (262.1, 460.6), (262.5, 461.0), (262.1, 461.4), (261.7, 461.4), (262.5, 461.4), (262.9, 461.0), (263.3, 461.0), (263.3, 460.6), (260.5, 460.6) (0.698, 0.690, 0.698)</w:t>
      </w:r>
    </w:p>
    <w:p>
      <w:r>
        <w:t>(260.9, 461.0), (261.3, 461.4), (261.7, 461.0), (262.1, 461.0) (0.624, 0.616, 0.631)</w:t>
      </w:r>
    </w:p>
    <w:p>
      <w:r>
        <w:t>(259.2, 462.3), (259.2, 462.7), (259.6, 463.1), (259.6, 465.1), (263.7, 465.1), (264.1, 464.7), (264.1, 462.7), (263.7, 462.3), (262.9, 462.3), (261.7, 463.5), (261.3, 463.5), (260.9, 463.1), (260.5, 463.1), (259.6, 462.3) (0.957, 0.961, 0.945)</w:t>
      </w:r>
    </w:p>
    <w:p>
      <w:r>
        <w:t>(258.8, 461.9), (258.8, 463.1), (259.2, 463.5), (259.2, 465.1), (259.6, 465.5), (260.1, 465.5), (260.5, 465.9), (261.7, 465.9), (262.1, 465.5), (263.7, 465.5), (264.1, 465.1), (264.6, 465.1), (264.6, 462.3), (264.1, 461.9), (262.9, 461.9), (262.5, 462.3), (262.1, 462.3), (261.7, 462.7), (261.3, 462.7), (260.9, 462.3), (260.5, 462.3), (260.1, 461.9) (0.882, 0.882, 0.875)</w:t>
      </w:r>
    </w:p>
    <w:p>
      <w:r>
        <w:t>(262.1, 466.8), (262.1, 467.2), (264.1, 467.2), (265.0, 468.0), (265.0, 470.0), (265.0, 467.6), (264.6, 467.2), (264.6, 466.8), (265.0, 466.4), (265.0, 465.9), (264.6, 466.4), (262.9, 466.4), (262.5, 466.8) (0.698, 0.690, 0.698)</w:t>
      </w:r>
    </w:p>
    <w:p>
      <w:r>
        <w:t>(267.0, 414.4), (267.8, 415.2), (267.8, 416.1), (268.2, 416.5), (268.2, 420.6), (267.8, 421.0), (267.8, 422.2), (268.2, 422.6), (268.2, 423.4), (268.6, 423.8), (268.6, 425.9), (268.2, 426.3), (268.2, 426.7), (268.6, 427.1), (268.6, 427.9), (269.0, 428.3), (269.0, 430.0), (268.6, 430.4), (268.2, 430.4), (267.4, 431.2), (267.4, 431.6), (267.8, 432.0), (267.8, 432.4), (268.2, 432.8), (268.2, 434.1), (269.0, 434.9), (269.0, 435.7), (268.2, 436.5), (268.2, 436.9), (267.8, 437.3), (267.8, 437.7), (268.2, 438.1), (268.2, 440.2), (268.6, 440.6), (268.6, 441.8), (268.2, 442.2), (268.2, 445.1), (268.6, 445.5), (268.6, 445.9), (268.2, 446.3), (268.2, 447.1), (267.8, 447.5), (267.8, 448.4), (267.0, 449.2), (267.0, 450.8), (267.8, 451.6), (267.8, 452.0), (268.2, 452.5), (268.2, 453.3), (267.8, 453.7), (267.8, 455.3), (268.2, 455.7), (268.2, 456.1), (267.8, 456.5), (267.8, 457.8), (268.2, 458.2), (268.2, 459.0), (267.8, 459.4), (267.8, 460.2), (267.4, 460.6), (267.0, 460.6), (267.0, 462.3), (267.4, 462.3), (268.2, 463.1), (268.2, 465.5), (267.8, 465.9), (268.2, 466.4), (268.2, 467.2), (267.8, 467.6), (267.4, 467.6), (267.0, 468.0), (267.0, 468.8), (268.2, 470.0), (268.2, 470.9), (267.8, 471.3), (267.8, 472.5), (268.2, 472.9), (267.8, 473.3), (267.8, 473.7), (266.6, 474.9), (266.2, 474.9), (266.2, 475.8), (266.6, 476.2), (266.6, 479.0), (267.0, 479.4), (267.0, 482.3), (267.4, 482.7), (267.4, 483.1), (267.0, 483.5), (267.0, 484.8), (267.4, 484.8), (267.8, 485.2), (267.8, 486.0), (267.4, 486.4), (267.0, 486.4), (265.0, 488.4), (264.1, 488.4), (263.7, 488.0), (263.3, 488.0), (262.9, 488.4), (262.5, 488.4), (262.1, 488.8), (262.1, 489.3), (261.7, 489.7), (261.3, 489.7), (260.9, 490.1), (260.9, 490.5), (260.1, 491.3), (259.2, 491.3), (258.4, 490.5), (258.4, 490.1), (258.0, 490.1), (258.4, 490.5), (258.4, 491.3), (259.2, 492.1), (259.2, 492.5), (259.6, 492.9), (259.6, 494.2), (260.1, 494.6), (260.1, 497.0), (259.6, 497.4), (259.2, 497.4), (258.8, 497.8), (258.8, 498.7), (259.2, 499.1), (259.2, 502.3), (258.8, 502.7), (258.8, 504.0), (259.6, 504.8), (258.8, 505.6), (259.2, 505.6), (260.5, 506.8), (260.5, 507.2), (260.1, 507.7), (258.8, 507.7), (260.5, 507.7), (260.9, 508.1), (260.5, 507.7), (260.5, 507.2), (260.9, 506.8), (261.3, 506.8), (260.9, 506.4), (260.9, 505.6), (261.7, 504.8), (261.7, 502.3), (262.1, 501.9), (262.1, 501.1), (262.5, 500.7), (262.5, 499.5), (262.9, 499.1), (262.9, 496.2), (262.5, 495.8), (262.5, 492.5), (262.1, 492.1), (262.1, 490.5), (262.9, 489.7), (263.3, 489.7), (263.3, 488.8), (263.7, 488.4), (264.6, 488.4), (265.4, 489.3), (265.4, 489.7), (265.8, 490.1), (265.8, 490.5), (266.6, 491.3), (266.6, 492.1), (266.2, 492.5), (266.2, 494.2), (267.0, 495.0), (267.0, 496.2), (266.6, 496.6), (266.6, 497.4), (266.2, 497.8), (266.2, 498.7), (266.2, 498.2), (267.0, 497.4), (267.8, 498.2), (267.8, 499.1), (268.6, 499.9), (269.0, 499.9), (269.0, 499.5), (269.5, 499.1), (269.5, 496.6), (269.0, 496.2), (269.0, 495.8), (269.0, 496.2), (268.2, 497.0), (267.4, 496.2), (267.4, 494.6), (267.8, 494.2), (267.8, 492.9), (267.4, 492.5), (267.4, 492.1), (267.0, 491.7), (267.0, 491.3), (267.4, 490.9), (267.4, 490.5), (268.2, 489.7), (268.6, 490.1), (268.6, 490.5), (269.0, 490.9), (269.0, 492.9), (268.6, 493.3), (268.6, 493.8), (269.0, 494.2), (269.0, 494.6), (269.0, 493.8), (269.5, 493.3), (269.5, 492.9), (269.0, 492.5), (269.0, 491.7), (269.5, 491.3), (269.5, 489.3), (269.0, 488.8), (269.0, 486.4), (268.6, 486.0), (268.6, 483.5), (269.0, 483.1), (269.0, 481.9), (268.6, 481.5), (268.2, 481.5), (267.8, 481.1), (268.2, 480.7), (268.2, 480.3), (268.6, 479.8), (268.6, 479.4), (268.2, 479.0), (268.2, 474.9), (267.8, 474.5), (267.8, 473.7), (268.2, 473.3), (268.2, 472.9), (267.8, 472.5), (267.8, 471.7), (268.2, 471.3), (268.2, 470.9), (268.6, 470.4), (268.6, 469.6), (267.8, 468.8), (267.8, 468.4), (268.2, 468.0), (268.6, 468.0), (268.6, 467.6), (269.0, 467.2), (269.0, 466.4), (268.6, 465.9), (268.6, 464.7), (269.0, 464.3), (269.0, 462.3), (268.6, 461.9), (268.6, 457.4), (269.0, 457.0), (269.0, 455.7), (268.6, 455.3), (268.6, 454.9), (268.2, 454.5), (268.6, 454.1), (268.6, 452.9), (269.0, 452.5), (269.0, 448.0), (268.6, 447.5), (268.6, 446.7), (269.0, 446.3), (269.0, 441.0), (268.6, 440.6), (268.6, 439.4), (269.0, 439.0), (269.0, 437.7), (268.6, 437.3), (268.6, 436.9), (269.0, 436.5), (269.0, 434.1), (268.6, 433.6), (268.6, 432.8), (267.8, 432.0), (267.8, 431.2), (269.5, 429.6), (269.5, 429.1), (269.0, 428.7), (269.0, 428.3), (268.6, 427.9), (268.6, 422.6), (268.2, 422.2), (268.2, 421.4), (268.6, 421.0), (268.6, 420.6), (268.2, 420.2), (268.2, 417.7), (268.6, 417.3), (268.6, 416.9), (267.8, 416.1), (267.8, 415.7), (268.2, 415.2), (267.8, 414.8), (267.4, 414.8) (0.133, 0.137, 0.137)</w:t>
      </w:r>
    </w:p>
    <w:p>
      <w:r>
        <w:t>(266.6, 462.7), (266.6, 463.9), (267.0, 464.3), (267.0, 465.1), (266.6, 465.5), (266.6, 467.2), (266.6, 465.9), (267.4, 465.1), (267.4, 464.3), (266.6, 463.5) (0.224, 0.227, 0.247)</w:t>
      </w:r>
    </w:p>
    <w:p>
      <w:r>
        <w:t>(256.4, 458.2), (256.0, 458.2), (255.6, 458.6), (255.1, 458.6), (254.7, 459.0), (255.1, 459.0), (255.6, 459.4), (256.0, 459.4), (256.4, 459.0) (0.957, 0.961, 0.945)</w:t>
      </w:r>
    </w:p>
    <w:p>
      <w:r>
        <w:t>(254.3, 459.4), (254.3, 460.2), (255.6, 460.2), (255.1, 460.2) (0.545, 0.694, 0.867)</w:t>
      </w:r>
    </w:p>
    <w:p>
      <w:r>
        <w:t>(248.6, 461.0), (248.2, 460.6), (247.8, 461.0), (247.8, 461.4), (248.6, 461.4) (0.090, 0.278, 0.588)</w:t>
      </w:r>
    </w:p>
    <w:p>
      <w:r>
        <w:t>(247.8, 467.6), (247.8, 468.0), (248.6, 468.0), (248.6, 467.6) (0.047, 0.235, 0.553)</w:t>
      </w:r>
    </w:p>
    <w:p>
      <w:r>
        <w:t>(238.0, 464.7), (237.6, 464.3), (237.2, 464.7) (0.047, 0.235, 0.553)</w:t>
      </w:r>
    </w:p>
    <w:p>
      <w:r>
        <w:t>(233.1, 464.3), (233.9, 465.1), (233.9, 467.2), (233.9, 464.7), (233.5, 464.3) (0.145, 0.239, 0.412)</w:t>
      </w:r>
    </w:p>
    <w:p>
      <w:r>
        <w:t>(232.7, 464.7), (233.5, 465.5), (233.5, 465.1), (233.1, 464.7) (0.047, 0.153, 0.361)</w:t>
      </w:r>
    </w:p>
    <w:p>
      <w:r>
        <w:t>(232.7, 464.3), (231.8, 464.3), (231.4, 464.7), (230.6, 464.7), (230.2, 465.1), (231.4, 465.1), (231.4, 464.7), (231.8, 464.3) (0.145, 0.204, 0.318)</w:t>
      </w:r>
    </w:p>
    <w:p>
      <w:r>
        <w:t>(231.8, 465.9), (231.4, 465.5), (230.2, 465.5), (229.4, 466.4), (229.0, 465.9), (228.6, 465.9), (228.6, 466.4), (228.2, 466.8), (228.2, 467.2), (228.6, 466.8), (229.4, 466.8), (229.8, 466.4), (230.2, 466.4), (230.6, 465.9), (231.0, 466.4), (231.4, 466.4), (231.8, 466.8) (0.165, 0.180, 0.212)</w:t>
      </w:r>
    </w:p>
    <w:p>
      <w:r>
        <w:t>(229.8, 465.1), (229.4, 465.5), (229.0, 465.1), (228.6, 465.1), (228.2, 465.5), (228.2, 466.4), (228.2, 465.9), (228.6, 465.5), (229.0, 465.5), (229.4, 465.9), (229.8, 465.5) (0.224, 0.227, 0.247)</w:t>
      </w:r>
    </w:p>
    <w:p>
      <w:r>
        <w:t>(230.6, 464.3), (228.6, 464.3), (227.8, 465.1), (227.8, 466.8), (227.3, 467.2), (227.3, 467.6), (226.5, 468.4), (226.1, 468.0), (226.1, 467.2), (226.1, 468.0), (226.5, 468.4), (226.5, 468.8), (226.9, 468.8), (226.9, 468.0), (227.3, 467.6), (227.3, 467.2), (227.8, 466.8), (227.8, 465.5), (228.6, 464.7), (229.0, 464.7), (229.4, 465.1), (229.8, 464.7), (230.2, 464.7) (0.251, 0.278, 0.337)</w:t>
      </w:r>
    </w:p>
    <w:p>
      <w:r>
        <w:t>(226.5, 465.9), (226.9, 466.4), (226.9, 465.9) (0.365, 0.427, 0.545)</w:t>
      </w:r>
    </w:p>
    <w:p>
      <w:r>
        <w:t>(226.1, 464.7), (226.1, 465.9), (226.5, 466.4), (226.5, 466.8), (226.9, 466.8), (227.3, 466.4), (227.3, 465.5), (227.3, 466.4), (226.9, 466.8), (226.1, 465.9) (0.420, 0.404, 0.388)</w:t>
      </w:r>
    </w:p>
    <w:p>
      <w:r>
        <w:t>(226.1, 466.4), (226.1, 466.8), (226.5, 467.2), (226.5, 468.0), (226.9, 467.6), (226.9, 467.2), (227.3, 466.8), (226.9, 467.2), (226.5, 467.2), (226.1, 466.8) (0.325, 0.318, 0.306)</w:t>
      </w:r>
    </w:p>
    <w:p>
      <w:r>
        <w:t>(227.8, 467.2), (227.8, 467.6), (227.3, 468.0), (227.3, 468.8), (226.9, 469.2), (226.5, 469.2), (226.1, 468.8), (226.1, 468.4), (226.1, 469.6), (226.5, 470.0), (226.9, 470.0), (226.9, 469.6), (227.3, 469.2), (227.3, 468.0), (227.8, 467.6) (0.224, 0.227, 0.247)</w:t>
      </w:r>
    </w:p>
    <w:p>
      <w:r>
        <w:t>(227.8, 468.0), (227.8, 469.2), (227.3, 469.6), (227.3, 470.0), (226.9, 470.4), (226.5, 470.4), (226.1, 470.0), (226.1, 470.9), (226.9, 471.7), (227.3, 471.3), (227.3, 470.9), (227.8, 470.4) (0.165, 0.180, 0.212)</w:t>
      </w:r>
    </w:p>
    <w:p>
      <w:r>
        <w:t>(220.0, 462.7), (220.4, 463.1), (220.8, 463.1), (221.2, 463.5), (221.2, 463.9), (220.8, 464.3), (220.4, 463.9), (220.4, 464.3), (220.8, 464.3), (221.2, 464.7), (221.2, 465.5), (220.4, 466.4), (220.8, 466.4), (221.6, 467.2), (221.6, 468.8), (220.8, 469.6), (220.8, 470.4), (220.4, 470.9), (220.4, 472.9), (221.2, 472.9), (221.6, 473.3), (221.6, 474.1), (221.2, 474.5), (221.6, 474.9), (221.6, 475.4), (222.8, 475.4), (223.3, 474.9), (223.7, 474.9), (224.1, 475.4), (225.7, 475.4), (226.5, 476.2), (226.5, 477.0), (226.9, 477.4), (226.9, 477.8), (227.8, 477.8), (228.2, 478.2), (228.2, 479.0), (227.8, 479.4), (227.8, 481.5), (228.2, 481.9), (228.2, 482.3), (228.6, 481.9), (229.0, 481.9), (229.4, 482.3), (229.8, 482.3), (229.8, 481.1), (229.4, 480.7), (229.4, 480.3), (229.0, 480.3), (228.6, 479.8), (228.6, 479.4), (229.4, 478.6), (229.4, 478.2), (229.0, 477.8), (228.6, 477.8), (227.8, 477.0), (227.8, 476.6), (228.2, 476.2), (228.2, 475.8), (229.4, 474.5), (229.8, 474.5), (230.6, 473.7), (230.2, 473.3), (229.0, 473.3), (228.6, 472.9), (228.6, 470.0), (228.2, 469.6), (228.2, 468.0), (228.6, 467.6), (229.0, 467.6), (229.4, 468.0), (230.2, 467.2), (231.0, 467.2), (231.4, 467.6), (231.4, 468.0), (231.8, 468.4), (231.8, 470.0), (231.8, 467.2), (231.4, 466.8), (231.0, 466.8), (230.6, 466.4), (230.2, 466.8), (229.8, 466.8), (229.4, 467.2), (228.6, 467.2), (228.2, 467.6), (228.2, 470.4), (227.8, 470.9), (227.8, 471.3), (226.9, 472.1), (225.7, 470.9), (225.7, 469.6), (225.7, 471.3), (225.3, 471.7), (225.3, 472.5), (224.5, 473.3), (224.1, 473.3), (223.7, 473.7), (223.3, 473.7), (222.4, 472.9), (222.4, 472.5), (222.8, 472.1), (222.8, 470.9), (223.3, 470.4), (223.3, 469.6), (223.7, 469.2), (223.7, 468.0), (223.3, 467.6), (223.3, 465.9), (224.1, 465.1), (224.1, 463.1), (224.9, 462.3), (225.3, 462.3), (225.7, 462.7), (225.7, 463.1), (225.7, 462.7), (226.1, 462.3), (225.7, 462.3), (225.3, 461.9), (224.5, 461.9), (224.1, 461.4), (224.5, 461.9), (224.5, 462.7), (224.1, 463.1), (224.1, 464.3), (222.8, 465.5), (222.0, 465.5), (221.2, 464.7), (221.2, 464.3), (221.6, 463.9), (221.6, 463.1), (221.2, 463.1), (220.8, 462.7) (0.133, 0.137, 0.137)</w:t>
      </w:r>
    </w:p>
    <w:p>
      <w:r>
        <w:t>(224.5, 470.9), (224.1, 470.9), (224.1, 472.5), (224.1, 472.1), (224.5, 471.7) (0.067, 0.067, 0.059)</w:t>
      </w:r>
    </w:p>
    <w:p>
      <w:r>
        <w:t>(225.3, 462.7), (224.9, 462.7), (224.5, 463.1), (224.5, 465.1), (223.7, 465.9), (223.7, 467.6), (224.1, 468.0), (224.1, 469.2), (223.7, 469.6), (223.7, 470.4), (223.3, 470.9), (223.3, 472.1), (222.8, 472.5), (222.8, 472.9), (223.3, 473.3), (223.7, 473.3), (224.1, 472.9), (224.5, 472.9), (224.9, 472.5), (224.9, 471.7), (225.3, 471.3), (225.3, 466.8), (225.3, 468.8), (224.9, 469.2), (224.5, 469.2), (224.1, 468.8), (224.1, 466.8), (224.9, 465.9), (224.9, 463.9), (225.3, 463.5) (0.082, 0.090, 0.098)</w:t>
      </w:r>
    </w:p>
    <w:p>
      <w:r>
        <w:t>(224.9, 466.4), (224.5, 466.8), (224.5, 468.8), (224.9, 468.8), (224.9, 468.0), (224.5, 467.6), (224.9, 467.2) (0.067, 0.067, 0.059)</w:t>
      </w:r>
    </w:p>
    <w:p>
      <w:r>
        <w:t>(226.9, 464.3), (226.5, 464.7), (226.5, 465.5), (226.9, 465.5) (0.502, 0.475, 0.467)</w:t>
      </w:r>
    </w:p>
    <w:p>
      <w:r>
        <w:t>(228.2, 463.5), (226.9, 463.5), (226.5, 463.9), (226.5, 464.3), (226.9, 463.9), (227.3, 464.3), (227.3, 465.1), (227.3, 464.7), (227.8, 464.3), (227.8, 463.9) (0.365, 0.427, 0.545)</w:t>
      </w:r>
    </w:p>
    <w:p>
      <w:r>
        <w:t>(229.0, 461.4), (229.0, 461.9), (228.6, 462.3), (227.8, 462.3), (227.3, 462.7), (226.9, 462.7), (226.1, 463.5), (226.1, 463.9), (226.1, 463.5), (226.5, 463.1), (226.9, 463.1), (227.3, 462.7), (227.8, 462.7), (228.2, 462.3), (229.0, 462.3) (0.251, 0.278, 0.337)</w:t>
      </w:r>
    </w:p>
    <w:p>
      <w:r>
        <w:t>(227.8, 461.0), (226.9, 461.0), (227.3, 461.4), (226.5, 462.3), (227.3, 461.4), (227.8, 461.4) (0.071, 0.118, 0.220)</w:t>
      </w:r>
    </w:p>
    <w:p>
      <w:r>
        <w:t>(227.8, 460.6), (228.2, 460.6), (228.6, 461.0), (228.6, 461.4), (228.2, 461.9), (227.8, 461.9), (228.6, 461.9), (228.6, 460.6) (0.145, 0.204, 0.318)</w:t>
      </w:r>
    </w:p>
    <w:p>
      <w:r>
        <w:t>(228.2, 458.6), (228.2, 459.8), (227.8, 460.2), (228.6, 460.2), (228.2, 459.8) (0.251, 0.278, 0.337)</w:t>
      </w:r>
    </w:p>
    <w:p>
      <w:r>
        <w:t>(229.4, 453.3), (229.4, 460.6), (229.8, 461.0), (229.8, 461.4), (229.4, 461.9), (229.4, 462.3), (229.0, 462.7), (228.2, 462.7), (227.8, 463.1), (227.3, 463.1), (228.2, 463.1), (228.6, 463.5), (228.2, 463.9), (228.2, 464.3), (227.8, 464.7), (228.6, 463.9), (231.0, 463.9), (231.4, 463.5), (232.7, 463.5), (232.2, 463.1), (230.2, 463.1), (229.8, 462.7), (229.8, 461.0), (230.2, 460.6), (230.6, 460.6), (231.0, 461.0), (231.0, 461.9), (231.4, 461.9), (231.8, 461.4), (231.4, 461.0), (231.0, 461.0), (230.6, 460.6), (230.6, 460.2), (230.2, 459.8), (230.2, 458.6), (229.8, 458.2), (229.8, 456.5), (229.4, 456.1), (229.4, 454.5), (229.8, 454.1), (229.4, 453.7) (0.271, 0.345, 0.467)</w:t>
      </w:r>
    </w:p>
    <w:p>
      <w:r>
        <w:t>(230.2, 461.0), (230.2, 462.7), (232.2, 462.7), (231.8, 462.3), (231.0, 462.3), (230.6, 461.9), (230.6, 461.0) (0.365, 0.427, 0.545)</w:t>
      </w:r>
    </w:p>
    <w:p>
      <w:r>
        <w:t>(231.8, 461.9), (232.7, 462.7), (232.7, 463.1), (233.5, 463.1), (233.5, 462.3), (233.1, 461.9) (0.231, 0.384, 0.635)</w:t>
      </w:r>
    </w:p>
    <w:p>
      <w:r>
        <w:t>(231.8, 457.4), (231.4, 457.8), (231.4, 458.2), (231.8, 458.6), (231.8, 459.0), (231.4, 459.4), (231.4, 460.2), (232.2, 460.2), (232.7, 459.8), (233.1, 459.8), (232.7, 459.4), (232.7, 459.0), (232.2, 458.6), (232.2, 458.2), (231.8, 457.8) (0.094, 0.251, 0.486)</w:t>
      </w:r>
    </w:p>
    <w:p>
      <w:r>
        <w:t>(232.2, 457.4), (232.2, 457.8), (232.7, 458.2), (232.7, 458.6), (233.1, 459.0), (233.1, 459.4), (233.1, 458.2) (0.047, 0.235, 0.553)</w:t>
      </w:r>
    </w:p>
    <w:p>
      <w:r>
        <w:t>(233.9, 457.8), (233.9, 458.2), (234.3, 458.2), (234.3, 457.8) (0.047, 0.235, 0.553)</w:t>
      </w:r>
    </w:p>
    <w:p>
      <w:r>
        <w:t>(231.0, 448.4), (230.2, 448.4), (230.2, 452.0), (229.8, 452.5), (229.8, 453.7), (230.2, 454.1), (229.8, 454.5), (229.8, 456.1), (230.2, 456.5), (230.2, 458.2), (230.6, 458.6), (230.6, 459.8), (231.4, 459.0), (231.4, 458.6), (231.0, 458.2), (231.0, 457.8), (231.4, 457.4), (231.4, 454.5), (230.6, 453.7), (230.6, 453.3), (231.0, 452.9), (231.0, 452.5), (231.4, 452.0), (231.8, 452.0), (231.8, 450.8), (231.4, 450.4), (231.4, 449.6), (231.8, 449.2), (231.8, 448.8), (231.4, 448.8) (0.161, 0.302, 0.549)</w:t>
      </w:r>
    </w:p>
    <w:p>
      <w:r>
        <w:t>(232.2, 449.6), (231.8, 449.6), (231.8, 450.4), (232.2, 450.8), (232.2, 452.0), (231.8, 452.5), (231.4, 452.5), (231.4, 452.9), (231.0, 453.3), (231.0, 453.7), (231.8, 454.5), (231.8, 452.9), (232.2, 452.5), (232.2, 451.6), (232.7, 451.2), (232.7, 450.0) (0.094, 0.251, 0.486)</w:t>
      </w:r>
    </w:p>
    <w:p>
      <w:r>
        <w:t>(233.1, 449.2), (232.7, 449.2), (232.7, 449.6), (233.1, 450.0), (233.1, 451.2), (232.7, 451.6), (232.7, 452.5), (232.2, 452.9), (232.2, 454.1), (232.2, 453.3), (233.1, 452.5), (233.1, 452.0), (233.9, 451.2), (233.9, 450.8), (233.5, 450.4), (233.5, 449.6) (0.047, 0.235, 0.553)</w:t>
      </w:r>
    </w:p>
    <w:p>
      <w:r>
        <w:t>(236.7, 450.0), (236.3, 450.0), (236.3, 450.4), (235.9, 450.8), (235.5, 450.8), (235.5, 451.2), (236.3, 452.0), (236.3, 451.6), (236.7, 451.2) (0.047, 0.235, 0.553)</w:t>
      </w:r>
    </w:p>
    <w:p>
      <w:r>
        <w:t>(230.6, 448.0), (231.0, 448.0), (231.4, 448.4), (231.8, 448.4), (231.8, 447.5), (231.0, 447.5) (0.094, 0.251, 0.486)</w:t>
      </w:r>
    </w:p>
    <w:p>
      <w:r>
        <w:t>(230.6, 442.6), (230.2, 443.0), (229.4, 443.0), (229.0, 443.5), (229.4, 443.9), (229.4, 444.3), (229.8, 444.7), (229.8, 452.0), (229.4, 452.5), (229.4, 452.9), (229.4, 452.5), (229.8, 452.0), (229.8, 448.4), (230.2, 448.0), (230.2, 444.7), (229.8, 444.3), (230.6, 443.5) (0.192, 0.275, 0.431)</w:t>
      </w:r>
    </w:p>
    <w:p>
      <w:r>
        <w:t>(229.0, 443.9), (228.6, 444.3), (228.2, 444.3), (228.2, 444.7), (227.3, 445.5), (228.6, 444.3), (229.0, 444.7), (229.0, 445.1), (229.4, 445.5), (229.4, 445.9), (229.4, 445.5), (229.0, 445.1) (0.145, 0.204, 0.318)</w:t>
      </w:r>
    </w:p>
    <w:p>
      <w:r>
        <w:t>(228.6, 443.5), (228.2, 443.9), (228.6, 443.9) (0.251, 0.278, 0.337)</w:t>
      </w:r>
    </w:p>
    <w:p>
      <w:r>
        <w:t>(230.6, 443.9), (230.2, 444.3), (230.6, 444.3) (0.271, 0.345, 0.467)</w:t>
      </w:r>
    </w:p>
    <w:p>
      <w:r>
        <w:t>(231.0, 440.6), (230.6, 441.0), (230.2, 441.0), (229.8, 440.6), (229.8, 441.4), (230.2, 441.8), (229.4, 442.6), (229.0, 442.6), (228.2, 443.5), (228.6, 443.0), (229.0, 443.0), (229.4, 442.6), (230.2, 442.6), (231.0, 441.8) (0.271, 0.345, 0.467)</w:t>
      </w:r>
    </w:p>
    <w:p>
      <w:r>
        <w:t>(231.0, 439.8), (231.0, 440.2), (231.4, 440.2) (0.231, 0.384, 0.635)</w:t>
      </w:r>
    </w:p>
    <w:p>
      <w:r>
        <w:t>(230.6, 431.6), (230.6, 432.0), (230.2, 432.4), (230.2, 433.6), (230.6, 433.6), (231.4, 434.5), (231.4, 435.3), (231.0, 435.7), (231.0, 436.5), (231.4, 436.9), (231.4, 437.7), (231.0, 438.1), (231.0, 439.4), (231.4, 439.8), (231.4, 439.4), (231.0, 439.0), (231.4, 438.6), (231.4, 434.1), (230.6, 433.2) (0.271, 0.345, 0.467)</w:t>
      </w:r>
    </w:p>
    <w:p>
      <w:r>
        <w:t>(228.6, 429.6), (229.0, 430.0), (229.0, 430.4), (229.4, 430.8), (229.4, 431.2), (229.8, 431.6), (229.8, 438.6), (229.4, 439.0), (229.4, 441.4), (228.2, 442.6), (228.2, 443.0), (229.0, 442.2), (229.4, 442.2), (229.8, 441.8), (229.4, 441.4), (229.4, 440.6), (229.8, 440.2), (230.2, 440.6), (230.6, 440.6), (230.6, 438.1), (231.0, 437.7), (231.0, 436.9), (230.6, 436.5), (230.6, 435.7), (231.0, 435.3), (231.0, 434.5), (230.6, 434.1), (230.2, 434.1), (229.8, 433.6), (229.8, 432.4), (230.2, 432.0), (230.2, 431.6), (230.6, 431.2), (230.6, 430.4), (229.8, 431.2), (229.0, 430.4), (229.0, 430.0) (0.365, 0.427, 0.545)</w:t>
      </w:r>
    </w:p>
    <w:p>
      <w:r>
        <w:t>(231.0, 432.4), (231.0, 433.2), (231.4, 433.6), (231.8, 433.2), (231.8, 432.8), (231.4, 432.4) (0.231, 0.384, 0.635)</w:t>
      </w:r>
    </w:p>
    <w:p>
      <w:r>
        <w:t>(231.4, 427.9), (231.4, 428.7), (231.8, 428.7), (231.8, 427.9) (0.094, 0.251, 0.486)</w:t>
      </w:r>
    </w:p>
    <w:p>
      <w:r>
        <w:t>(229.4, 429.1), (229.4, 428.3), (229.0, 428.7), (228.6, 428.7), (229.0, 429.1) (0.251, 0.278, 0.337)</w:t>
      </w:r>
    </w:p>
    <w:p>
      <w:r>
        <w:t>(227.8, 425.5), (228.2, 425.9), (228.2, 426.3), (228.2, 425.5) (0.000, 0.008, 0.035)</w:t>
      </w:r>
    </w:p>
    <w:p>
      <w:r>
        <w:t>(224.5, 421.8), (223.7, 422.6), (224.5, 422.6), (224.9, 423.0), (224.5, 422.6), (224.9, 422.2), (225.3, 422.2), (224.9, 421.8) (0.000, 0.008, 0.035)</w:t>
      </w:r>
    </w:p>
    <w:p>
      <w:r>
        <w:t>(223.3, 422.6), (223.3, 423.0), (223.7, 423.0) (0.004, 0.020, 0.075)</w:t>
      </w:r>
    </w:p>
    <w:p>
      <w:r>
        <w:t>(221.6, 421.8), (222.8, 421.8), (222.4, 421.4), (222.0, 421.4) (0.133, 0.137, 0.137)</w:t>
      </w:r>
    </w:p>
    <w:p>
      <w:r>
        <w:t>(225.3, 419.7), (225.3, 420.2), (224.5, 421.0), (224.5, 421.4), (224.9, 421.4), (225.3, 421.8) (0.012, 0.016, 0.031)</w:t>
      </w:r>
    </w:p>
    <w:p>
      <w:r>
        <w:t>(222.8, 411.2), (224.1, 412.4), (224.1, 413.2), (224.5, 413.6), (224.5, 414.4), (224.1, 414.8), (224.1, 416.1), (224.5, 416.5), (224.5, 416.9), (224.1, 417.3), (224.1, 418.1), (224.5, 418.5), (224.5, 419.7), (224.1, 420.2), (224.1, 420.6), (223.7, 421.0), (224.1, 420.6), (224.5, 420.6), (224.9, 420.2), (224.9, 419.7), (225.3, 419.3), (224.9, 418.9), (224.9, 418.5), (224.5, 418.1), (224.5, 417.3), (224.9, 416.9), (224.9, 412.8), (224.1, 412.0), (223.7, 412.0) (0.027, 0.043, 0.055)</w:t>
      </w:r>
    </w:p>
    <w:p>
      <w:r>
        <w:t>(226.5, 407.9), (226.5, 408.7), (225.3, 409.9), (225.3, 410.7), (225.7, 411.2), (225.3, 411.6), (225.3, 412.4), (225.7, 412.8), (225.7, 415.2), (225.3, 415.7), (225.3, 416.1), (225.7, 416.5), (225.3, 416.9), (225.3, 417.3), (224.9, 417.7), (225.3, 418.1), (225.3, 418.5), (225.7, 418.9), (225.7, 421.4), (226.1, 421.8), (225.3, 422.6), (224.9, 422.6), (226.9, 424.6), (226.9, 425.5), (227.3, 425.1), (227.8, 425.1), (227.8, 423.0), (227.3, 422.6), (227.3, 422.2), (227.8, 421.8), (227.8, 419.3), (226.9, 419.3), (226.5, 418.9), (226.9, 418.5), (227.3, 418.5), (227.3, 418.1), (227.8, 417.7), (227.8, 412.8), (227.3, 412.4), (227.3, 409.5), (226.9, 409.9), (226.5, 409.5) (0.004, 0.016, 0.000)</w:t>
      </w:r>
    </w:p>
    <w:p>
      <w:r>
        <w:t>(230.6, 412.8), (230.6, 418.5), (231.0, 418.1), (231.0, 417.7), (230.6, 417.3) (0.231, 0.384, 0.635)</w:t>
      </w:r>
    </w:p>
    <w:p>
      <w:r>
        <w:t>(230.2, 400.1), (230.2, 400.5), (229.8, 400.9), (229.8, 401.3), (230.2, 401.8), (230.2, 427.5), (229.8, 427.9), (229.8, 429.1), (229.4, 429.6), (229.0, 429.6), (229.4, 430.0), (229.4, 430.4), (229.8, 430.8), (230.6, 430.0), (231.0, 430.4), (231.0, 430.8), (231.0, 430.4), (230.6, 430.0), (230.6, 425.1), (230.2, 424.6), (230.2, 421.8), (230.6, 421.4), (230.2, 421.0), (230.2, 401.3), (230.6, 400.9), (230.2, 400.5) (0.271, 0.345, 0.467)</w:t>
      </w:r>
    </w:p>
    <w:p>
      <w:r>
        <w:t>(235.9, 412.8), (235.1, 412.8), (235.1, 415.2), (234.7, 415.7), (234.7, 416.5), (235.5, 417.3), (235.9, 416.9), (236.7, 416.9), (237.2, 416.5), (236.7, 416.1), (236.7, 413.6), (236.3, 413.6), (235.9, 413.2) (0.047, 0.235, 0.553)</w:t>
      </w:r>
    </w:p>
    <w:p>
      <w:r>
        <w:t>(240.4, 419.7), (240.4, 420.6), (240.8, 421.0), (241.2, 420.6), (240.8, 420.2), (240.8, 419.7) (0.047, 0.235, 0.553)</w:t>
      </w:r>
    </w:p>
    <w:p>
      <w:r>
        <w:t>(247.0, 420.2), (247.0, 420.6), (246.6, 421.0), (246.6, 423.4), (247.0, 423.8), (247.0, 424.2), (247.4, 424.2), (247.8, 424.6), (247.8, 425.1), (248.2, 425.1), (248.6, 425.5), (248.6, 426.7), (249.0, 427.1), (249.0, 427.5), (249.4, 427.9), (249.4, 428.7), (249.8, 428.7), (249.8, 427.9), (249.4, 427.5), (249.4, 426.7), (249.8, 426.3), (249.8, 425.9), (249.0, 425.1), (249.0, 424.6), (247.8, 424.6), (247.4, 424.2), (247.4, 422.6), (247.8, 422.2), (247.8, 421.8), (248.2, 421.4), (248.2, 420.6), (247.8, 420.6), (247.4, 420.2) (0.047, 0.235, 0.553)</w:t>
      </w:r>
    </w:p>
    <w:p>
      <w:r>
        <w:t>(248.6, 429.1), (247.8, 429.1), (247.4, 429.6), (247.4, 430.4), (247.8, 430.8), (248.2, 430.8), (248.6, 430.4) (0.047, 0.235, 0.553)</w:t>
      </w:r>
    </w:p>
    <w:p>
      <w:r>
        <w:t>(249.4, 432.0), (250.6, 432.0), (250.6, 431.2), (249.8, 431.2), (249.8, 431.6) (0.047, 0.235, 0.553)</w:t>
      </w:r>
    </w:p>
    <w:p>
      <w:r>
        <w:t>(249.0, 433.2), (248.6, 432.8), (248.2, 432.8), (247.8, 433.2), (247.8, 433.6), (248.6, 433.6) (0.047, 0.235, 0.553)</w:t>
      </w:r>
    </w:p>
    <w:p>
      <w:r>
        <w:t>(248.2, 438.6), (247.8, 439.0), (247.8, 439.8), (249.0, 439.8), (249.0, 439.0), (248.6, 438.6) (0.090, 0.278, 0.588)</w:t>
      </w:r>
    </w:p>
    <w:p>
      <w:r>
        <w:t>(251.5, 441.8), (251.1, 441.8), (251.1, 442.6), (251.5, 442.2) (0.047, 0.235, 0.553)</w:t>
      </w:r>
    </w:p>
    <w:p>
      <w:r>
        <w:t>(256.0, 432.4), (255.6, 432.8), (254.3, 432.8), (254.3, 448.4), (254.7, 448.4), (255.1, 448.0), (254.3, 447.1), (254.3, 438.1), (254.7, 437.7), (254.7, 437.3), (254.3, 436.9), (254.3, 433.6), (255.1, 432.8), (255.6, 432.8) (0.545, 0.694, 0.867)</w:t>
      </w:r>
    </w:p>
    <w:p>
      <w:r>
        <w:t>(255.6, 438.1), (255.6, 438.6), (255.1, 439.0), (255.1, 440.6), (255.6, 441.0), (256.0, 441.0), (256.4, 440.6), (256.4, 439.8), (256.0, 439.4), (256.0, 438.1) (0.957, 0.961, 0.945)</w:t>
      </w:r>
    </w:p>
    <w:p>
      <w:r>
        <w:t>(259.2, 428.7), (259.2, 429.1), (258.0, 430.4), (258.0, 431.2), (257.6, 431.6), (258.0, 432.0), (258.8, 432.0), (259.6, 432.8), (259.6, 433.2), (259.2, 433.6), (259.2, 435.7), (262.5, 435.7), (262.9, 436.1), (263.3, 436.1), (263.7, 436.5), (265.0, 436.5), (265.0, 435.7), (265.4, 435.3), (265.0, 434.9), (265.4, 434.5), (265.4, 434.1), (265.0, 433.6), (265.0, 432.0), (265.0, 433.6), (265.4, 434.1), (265.0, 434.5), (265.0, 436.1), (264.6, 436.5), (264.1, 436.1), (262.9, 436.1), (262.5, 435.7), (260.1, 435.7), (259.2, 434.9), (259.2, 434.5), (259.6, 434.1), (259.6, 433.6), (260.5, 432.8), (261.3, 432.8), (261.7, 433.2), (261.7, 434.1), (262.1, 433.6), (262.5, 433.6), (263.3, 432.8), (263.3, 432.4), (263.7, 432.0), (263.7, 430.8), (263.3, 430.4), (263.3, 430.0), (263.3, 430.4), (263.7, 430.8), (263.7, 432.0), (262.5, 433.2), (261.7, 433.2), (261.3, 432.8), (260.5, 432.8), (259.2, 431.6), (259.2, 430.8), (261.3, 428.7), (261.7, 428.7), (260.9, 428.7), (260.1, 429.6), (259.6, 429.6), (259.2, 429.1) (0.882, 0.882, 0.875)</w:t>
      </w:r>
    </w:p>
    <w:p>
      <w:r>
        <w:t>(260.9, 427.1), (260.5, 427.5), (260.1, 427.5), (259.6, 427.9), (259.6, 429.1), (260.1, 429.1), (260.9, 428.3), (262.9, 428.3), (263.3, 428.7), (263.3, 429.6), (263.7, 430.0), (263.7, 430.4), (264.1, 430.8), (264.1, 432.0), (263.7, 432.4), (263.7, 432.8), (262.5, 434.1), (262.1, 434.1), (261.7, 434.5), (261.3, 434.1), (261.3, 433.2), (260.5, 433.2), (260.1, 433.6), (260.1, 434.1), (259.6, 434.5), (259.6, 434.9), (260.1, 435.3), (262.5, 435.3), (262.9, 435.7), (264.1, 435.7), (264.6, 436.1), (264.6, 434.5), (265.0, 434.1), (264.6, 433.6), (264.6, 432.0), (265.0, 431.6), (265.0, 430.4), (264.6, 430.0), (264.6, 428.7), (264.1, 428.3), (264.1, 427.5), (263.7, 427.1) (0.957, 0.961, 0.945)</w:t>
      </w:r>
    </w:p>
    <w:p>
      <w:r>
        <w:t>(262.1, 430.8), (262.1, 431.2), (261.7, 431.6), (261.3, 431.2), (261.3, 430.8), (261.3, 431.6), (261.7, 431.6), (262.1, 431.2) (0.325, 0.318, 0.306)</w:t>
      </w:r>
    </w:p>
    <w:p>
      <w:r>
        <w:t>(261.3, 429.1), (259.6, 430.8), (259.6, 431.6), (260.5, 432.4), (260.9, 432.4), (260.5, 432.4), (260.1, 432.0), (260.1, 430.4) (0.788, 0.784, 0.792)</w:t>
      </w:r>
    </w:p>
    <w:p>
      <w:r>
        <w:t>(262.5, 428.7), (262.9, 429.1), (262.9, 428.7) (0.882, 0.882, 0.875)</w:t>
      </w:r>
    </w:p>
    <w:p>
      <w:r>
        <w:t>(266.6, 421.8), (266.6, 422.6), (267.0, 423.0), (267.0, 425.9), (266.6, 426.3), (266.6, 433.6), (266.6, 426.3), (267.0, 425.9), (267.0, 425.5), (267.4, 425.1), (267.4, 424.6), (267.0, 424.2), (267.0, 423.0), (266.6, 422.6) (0.325, 0.318, 0.306)</w:t>
      </w:r>
    </w:p>
    <w:p>
      <w:r>
        <w:t>(267.8, 416.5), (267.8, 420.6), (267.4, 421.0), (267.4, 422.2), (267.8, 422.6), (267.8, 423.4), (268.2, 423.8), (268.2, 425.5), (267.8, 425.9), (267.8, 427.5), (268.6, 428.3), (268.6, 429.6), (268.2, 430.0), (267.8, 430.0), (267.4, 430.4), (267.4, 430.8), (268.2, 430.0), (268.6, 430.0), (268.6, 428.3), (268.2, 427.9), (268.2, 427.1), (267.8, 426.7), (267.8, 426.3), (268.2, 425.9), (268.2, 423.8), (267.8, 423.4), (267.8, 422.6), (267.4, 422.2), (267.4, 421.0), (267.8, 420.6) (0.165, 0.180, 0.212)</w:t>
      </w:r>
    </w:p>
    <w:p>
      <w:r>
        <w:t>(271.5, 425.9), (271.1, 425.9), (271.1, 427.9), (271.5, 427.5), (271.1, 427.1), (271.5, 426.7), (271.1, 426.3) (0.004, 0.020, 0.075)</w:t>
      </w:r>
    </w:p>
    <w:p>
      <w:r>
        <w:t>(271.1, 423.4), (271.1, 424.2), (271.9, 424.2) (0.004, 0.020, 0.075)</w:t>
      </w:r>
    </w:p>
    <w:p>
      <w:r>
        <w:t>(270.7, 415.7), (270.3, 416.1), (271.5, 417.3), (271.5, 417.7), (271.9, 418.1), (271.9, 418.5), (272.3, 418.9), (272.3, 419.3), (270.7, 421.0), (271.9, 422.2), (271.9, 422.6), (271.5, 423.0), (271.5, 423.4), (272.3, 424.2), (272.3, 425.5), (271.9, 425.9), (271.9, 426.7), (271.5, 427.1), (271.9, 427.5), (271.9, 428.3), (272.3, 427.9), (272.3, 418.1), (272.7, 417.7), (272.7, 416.5), (272.3, 416.5), (271.9, 416.1), (271.9, 415.7) (0.012, 0.016, 0.031)</w:t>
      </w:r>
    </w:p>
    <w:p>
      <w:r>
        <w:t>(271.5, 420.6), (271.1, 421.0), (271.5, 421.4), (271.9, 421.4), (271.9, 420.6) (0.000, 0.008, 0.035)</w:t>
      </w:r>
    </w:p>
    <w:p>
      <w:r>
        <w:t>(269.9, 416.9), (269.9, 417.7), (269.5, 418.1), (269.0, 418.1), (269.0, 418.9), (269.5, 419.3), (269.5, 420.2), (269.9, 420.6), (269.9, 425.5), (269.5, 425.9), (269.9, 425.5), (270.3, 425.9), (269.9, 425.5), (269.9, 419.7), (270.3, 419.3), (270.7, 419.3), (270.7, 418.5), (270.3, 418.5), (269.9, 418.1) (0.067, 0.067, 0.059)</w:t>
      </w:r>
    </w:p>
    <w:p>
      <w:r>
        <w:t>(270.3, 412.0), (270.3, 412.4), (270.7, 412.8), (270.7, 413.2), (269.9, 414.0), (270.7, 414.8), (270.7, 415.2), (270.3, 415.7), (269.9, 415.7), (269.5, 416.1), (269.5, 416.5), (269.9, 416.5), (270.3, 416.9), (270.3, 418.1), (270.7, 418.1), (271.1, 418.5), (271.1, 419.3), (270.7, 419.7), (270.3, 419.7), (270.3, 425.5), (269.5, 426.3), (269.5, 427.1), (270.7, 428.3), (270.7, 430.0), (270.7, 425.9), (271.1, 425.5), (271.9, 425.5), (271.9, 424.6), (271.1, 424.6), (270.7, 424.2), (270.7, 423.4), (271.5, 422.6), (271.5, 422.2), (270.3, 421.0), (270.3, 420.6), (270.7, 420.2), (271.1, 420.2), (271.9, 419.3), (271.9, 418.9), (271.5, 418.5), (271.5, 418.1), (271.1, 417.7), (271.1, 417.3), (269.9, 416.1), (270.7, 415.2), (271.9, 415.2), (271.9, 414.8), (271.1, 414.8), (270.7, 414.4), (270.3, 414.4), (269.9, 414.0), (271.1, 412.8) (0.027, 0.043, 0.055)</w:t>
      </w:r>
    </w:p>
    <w:p>
      <w:r>
        <w:t>(270.7, 416.1), (271.1, 416.5), (271.5, 416.5), (271.5, 416.1), (271.1, 416.5) (0.000, 0.008, 0.035)</w:t>
      </w:r>
    </w:p>
    <w:p>
      <w:r>
        <w:t>(269.5, 415.7), (269.0, 415.7), (269.0, 416.5), (269.0, 416.1) (0.067, 0.067, 0.059)</w:t>
      </w:r>
    </w:p>
    <w:p>
      <w:r>
        <w:t>(270.3, 415.2), (270.3, 414.8), (269.5, 414.0), (270.3, 413.2), (270.3, 412.8), (270.3, 413.2), (269.5, 414.0), (268.6, 414.0), (268.2, 413.6), (266.6, 413.6), (267.0, 414.0), (267.4, 414.0), (267.8, 413.6), (268.2, 413.6), (268.6, 414.0), (268.2, 414.4), (268.6, 414.0), (269.5, 414.0), (270.3, 414.8) (0.067, 0.067, 0.059)</w:t>
      </w:r>
    </w:p>
    <w:p>
      <w:r>
        <w:t>(270.3, 414.0), (270.7, 413.6), (271.1, 413.6), (271.5, 414.0), (271.5, 413.6), (270.7, 413.6) (0.000, 0.008, 0.035)</w:t>
      </w:r>
    </w:p>
    <w:p>
      <w:r>
        <w:t>(272.7, 410.7), (272.7, 411.2), (271.9, 412.0), (271.9, 412.4), (271.5, 412.8), (271.1, 412.4), (271.5, 412.8), (271.1, 413.2), (271.5, 413.2), (271.9, 413.6), (271.9, 414.0), (271.5, 414.4), (271.1, 414.4), (271.9, 414.4), (271.9, 412.0), (272.3, 411.6), (272.7, 411.6) (0.012, 0.016, 0.031)</w:t>
      </w:r>
    </w:p>
    <w:p>
      <w:r>
        <w:t>(272.7, 412.0), (272.3, 412.0), (272.3, 416.1), (272.3, 415.7), (272.7, 415.2), (272.7, 414.8), (272.3, 414.4), (272.3, 413.6), (272.7, 413.2) (0.039, 0.004, 0.043)</w:t>
      </w:r>
    </w:p>
    <w:p>
      <w:r>
        <w:t>(271.1, 410.7), (270.7, 411.2), (270.7, 412.0), (271.1, 412.0), (271.5, 411.6), (271.1, 411.2) (0.004, 0.016, 0.000)</w:t>
      </w:r>
    </w:p>
    <w:p>
      <w:r>
        <w:t>(272.7, 409.9), (272.3, 409.9), (272.3, 410.3), (271.9, 410.7), (271.5, 410.7), (271.5, 411.2), (271.9, 411.6), (271.5, 412.0), (271.5, 412.4), (271.5, 412.0), (272.3, 411.2), (272.3, 410.7), (272.7, 410.3) (0.000, 0.008, 0.035)</w:t>
      </w:r>
    </w:p>
    <w:p>
      <w:r>
        <w:t>(267.4, 409.9), (267.4, 410.3), (267.0, 410.7), (267.0, 411.2), (267.4, 411.6), (267.4, 412.8), (268.2, 412.8), (268.6, 413.2), (269.5, 413.2), (269.5, 412.4), (269.0, 412.0), (268.6, 412.4), (267.8, 412.4), (267.4, 412.0) (0.133, 0.137, 0.137)</w:t>
      </w:r>
    </w:p>
    <w:p>
      <w:r>
        <w:t>(264.1, 411.6), (264.6, 412.0), (264.1, 412.4), (264.6, 412.4), (264.6, 412.0) (0.067, 0.067, 0.059)</w:t>
      </w:r>
    </w:p>
    <w:p>
      <w:r>
        <w:t>(262.9, 412.8), (263.3, 413.2), (263.3, 413.6), (263.7, 413.6) (0.165, 0.180, 0.212)</w:t>
      </w:r>
    </w:p>
    <w:p>
      <w:r>
        <w:t>(265.8, 405.8), (265.8, 407.1), (265.4, 407.5), (265.4, 407.9), (265.0, 408.3), (265.0, 409.1), (267.0, 409.1), (267.0, 407.9), (266.6, 407.5), (266.6, 406.2), (266.2, 405.8) (0.133, 0.137, 0.137)</w:t>
      </w:r>
    </w:p>
    <w:p>
      <w:r>
        <w:t>(259.6, 398.9), (259.6, 405.8), (260.1, 406.2), (260.1, 408.3), (259.6, 408.7), (259.6, 409.5), (260.1, 409.9), (260.1, 412.4), (260.5, 412.8), (260.5, 413.2), (260.1, 413.6), (260.1, 414.8), (260.1, 414.4), (260.9, 413.6), (260.9, 413.2), (261.3, 412.8), (261.3, 411.6), (261.7, 411.2), (261.7, 410.7), (261.3, 410.3), (261.3, 409.1), (260.9, 408.7), (260.9, 404.6), (260.5, 404.2), (260.5, 402.6), (260.9, 402.2), (260.9, 400.5), (261.3, 400.1), (261.7, 400.1), (262.1, 400.5), (262.5, 400.1), (262.5, 399.7), (262.9, 399.3), (262.5, 399.3), (262.1, 399.7), (261.7, 399.7), (261.3, 399.3), (260.1, 399.3) (0.165, 0.180, 0.212)</w:t>
      </w:r>
    </w:p>
    <w:p>
      <w:r>
        <w:t>(254.7, 418.1), (254.7, 419.7), (255.1, 420.2), (255.1, 421.8), (255.1, 419.7), (254.7, 419.3) (0.008, 0.047, 0.306)</w:t>
      </w:r>
    </w:p>
    <w:p>
      <w:r>
        <w:t>(253.1, 417.7), (253.1, 419.3), (253.9, 420.2), (253.9, 420.6), (253.9, 419.7), (253.5, 419.3), (253.5, 417.7) (0.094, 0.251, 0.486)</w:t>
      </w:r>
    </w:p>
    <w:p>
      <w:r>
        <w:t>(252.7, 418.5), (252.3, 418.9), (252.3, 419.7), (252.7, 419.3) (0.047, 0.235, 0.553)</w:t>
      </w:r>
    </w:p>
    <w:p>
      <w:r>
        <w:t>(253.1, 419.7), (253.1, 420.2), (252.7, 420.6), (252.7, 423.4), (253.1, 423.8), (253.1, 424.6), (253.5, 424.2), (253.5, 422.6), (253.9, 422.2), (253.9, 421.0), (253.5, 420.6), (253.5, 420.2) (0.161, 0.302, 0.549)</w:t>
      </w:r>
    </w:p>
    <w:p>
      <w:r>
        <w:t>(236.3, 425.9), (235.9, 425.9), (235.9, 427.5), (235.5, 427.9), (235.1, 427.9), (234.3, 428.7), (234.3, 431.6), (234.7, 432.0), (234.7, 432.8), (235.1, 432.4), (235.5, 432.8), (235.5, 431.6), (235.9, 431.2), (235.9, 430.8), (236.3, 430.4), (236.3, 429.6), (236.7, 429.1), (236.7, 428.7), (237.2, 428.3), (237.2, 427.5), (236.7, 427.9), (236.3, 427.5) (0.047, 0.235, 0.553)</w:t>
      </w:r>
    </w:p>
    <w:p>
      <w:r>
        <w:t>(224.5, 437.7), (224.1, 437.3), (223.7, 437.7), (223.3, 437.7), (223.3, 438.6), (223.7, 438.6), (224.1, 438.1), (224.5, 438.1) (0.957, 0.961, 0.945)</w:t>
      </w:r>
    </w:p>
    <w:p>
      <w:r>
        <w:t>(224.5, 440.2), (223.7, 440.2), (223.7, 441.0), (224.1, 441.4), (224.9, 440.6) (0.957, 0.961, 0.945)</w:t>
      </w:r>
    </w:p>
    <w:p>
      <w:r>
        <w:t>(226.5, 435.3), (224.5, 435.3), (224.1, 435.7), (224.1, 436.1), (224.5, 436.1), (226.9, 438.6), (226.9, 440.2), (226.5, 440.6), (226.5, 441.0), (225.7, 441.8), (225.7, 442.6), (226.1, 443.0), (226.1, 443.9), (225.3, 444.7), (225.3, 445.1), (224.5, 445.9), (224.9, 445.9), (225.3, 445.5), (225.3, 445.1), (226.5, 443.9), (226.5, 443.5), (226.9, 443.0), (226.9, 442.6), (227.3, 442.2), (227.3, 441.8), (228.2, 441.0), (228.2, 440.6), (227.8, 440.6), (226.9, 439.8), (226.9, 437.7), (227.3, 437.3), (227.3, 436.1) (0.788, 0.784, 0.792)</w:t>
      </w:r>
    </w:p>
    <w:p>
      <w:r>
        <w:t>(224.5, 443.5), (224.1, 443.0), (222.8, 443.0), (222.4, 443.5), (220.4, 443.5), (220.4, 444.3), (220.8, 444.3), (221.2, 443.9), (221.6, 443.9), (222.0, 443.5), (222.4, 443.5), (222.8, 443.9), (224.1, 443.9) (0.788, 0.784, 0.792)</w:t>
      </w:r>
    </w:p>
    <w:p>
      <w:r>
        <w:t>(221.6, 445.9), (222.0, 445.5), (222.8, 445.5), (221.6, 445.5) (0.957, 0.961, 0.945)</w:t>
      </w:r>
    </w:p>
    <w:p>
      <w:r>
        <w:t>(223.7, 447.5), (223.3, 447.5), (222.8, 448.0), (223.7, 448.0) (0.251, 0.278, 0.337)</w:t>
      </w:r>
    </w:p>
    <w:p>
      <w:r>
        <w:t>(224.5, 447.5), (224.1, 447.5), (224.1, 448.0) (0.224, 0.227, 0.247)</w:t>
      </w:r>
    </w:p>
    <w:p>
      <w:r>
        <w:t>(225.7, 447.1), (225.3, 447.5), (224.9, 447.5), (224.9, 448.0) (0.165, 0.180, 0.212)</w:t>
      </w:r>
    </w:p>
    <w:p>
      <w:r>
        <w:t>(227.8, 444.7), (225.7, 446.7), (226.1, 446.3), (226.5, 446.3), (226.9, 445.9), (226.9, 445.5) (0.251, 0.278, 0.337)</w:t>
      </w:r>
    </w:p>
    <w:p>
      <w:r>
        <w:t>(228.6, 444.7), (227.8, 445.5), (227.8, 445.9), (226.5, 447.1), (226.1, 447.1), (225.3, 448.0), (225.7, 448.0), (227.3, 449.6), (227.3, 449.2), (226.9, 448.8), (226.5, 448.8), (225.7, 448.0), (225.7, 447.5), (226.1, 447.1), (227.3, 447.1), (227.3, 446.3), (227.8, 445.9), (227.8, 445.5), (228.2, 445.1), (228.6, 445.5), (228.6, 448.0), (228.6, 446.3), (229.0, 445.9), (229.0, 445.5), (228.6, 445.1) (0.071, 0.118, 0.220)</w:t>
      </w:r>
    </w:p>
    <w:p>
      <w:r>
        <w:t>(228.2, 445.5), (228.2, 445.9), (227.8, 446.3), (227.8, 447.1), (227.3, 447.5), (226.1, 447.5), (226.1, 448.0), (226.5, 448.4), (226.9, 448.4), (227.8, 449.2), (227.8, 450.0), (228.2, 450.4), (228.2, 450.8), (228.6, 450.8), (228.2, 450.4), (228.2, 448.8), (228.6, 448.4), (228.2, 448.0) (0.012, 0.047, 0.149)</w:t>
      </w:r>
    </w:p>
    <w:p>
      <w:r>
        <w:t>(228.6, 448.8), (228.6, 450.4), (229.0, 450.8), (228.6, 451.2), (228.2, 451.2), (227.8, 450.8), (227.8, 450.4), (227.8, 450.8), (228.2, 451.2), (228.2, 452.0), (228.6, 452.0), (228.6, 451.6), (229.0, 451.2), (229.0, 450.8), (228.6, 450.4) (0.071, 0.118, 0.220)</w:t>
      </w:r>
    </w:p>
    <w:p>
      <w:r>
        <w:t>(229.0, 452.5), (228.6, 452.9), (228.2, 452.5), (228.2, 453.3), (228.6, 453.3), (228.6, 452.9) (0.145, 0.204, 0.318)</w:t>
      </w:r>
    </w:p>
    <w:p>
      <w:r>
        <w:t>(229.0, 452.9), (229.0, 453.3), (228.6, 453.7), (228.2, 453.7), (228.6, 454.1), (228.6, 454.5), (228.6, 453.7), (229.0, 453.3) (0.145, 0.239, 0.412)</w:t>
      </w:r>
    </w:p>
    <w:p>
      <w:r>
        <w:t>(224.5, 450.0), (226.5, 452.0), (226.5, 455.3), (226.5, 452.0), (226.1, 451.6), (226.1, 451.2), (225.7, 450.8), (225.3, 450.8) (0.882, 0.882, 0.875)</w:t>
      </w:r>
    </w:p>
    <w:p>
      <w:r>
        <w:t>(223.3, 451.2), (222.0, 452.5), (222.0, 456.5), (222.0, 452.5), (222.8, 451.6), (223.7, 451.6), (224.5, 452.5), (224.5, 453.3), (224.9, 452.9), (224.9, 452.5), (224.1, 451.6), (223.7, 451.6) (0.788, 0.784, 0.792)</w:t>
      </w:r>
    </w:p>
    <w:p>
      <w:r>
        <w:t>(223.7, 452.9), (223.7, 453.3), (223.3, 453.7), (222.8, 453.3), (222.8, 452.9), (222.8, 453.7), (223.3, 453.7), (223.7, 453.3) (0.573, 0.545, 0.541)</w:t>
      </w:r>
    </w:p>
    <w:p>
      <w:r>
        <w:t>(222.8, 450.8), (222.8, 451.2), (221.6, 452.5), (221.6, 454.5), (221.2, 454.9), (221.6, 455.3), (221.6, 456.1), (221.6, 452.5), (223.3, 450.8), (223.7, 451.2), (224.1, 451.2), (225.3, 452.5), (225.3, 452.9), (224.5, 453.7), (224.5, 454.9), (225.3, 455.7), (225.3, 457.4), (224.5, 458.2), (224.1, 458.2), (223.7, 458.6), (222.8, 458.6), (222.0, 457.8), (222.0, 457.0), (222.0, 458.2), (222.4, 458.6), (225.3, 458.6), (225.3, 455.3), (224.9, 454.9), (224.9, 454.1), (225.3, 453.7), (225.3, 452.0), (224.9, 451.6), (224.5, 451.6), (223.7, 450.8) (0.882, 0.882, 0.875)</w:t>
      </w:r>
    </w:p>
    <w:p>
      <w:r>
        <w:t>(223.7, 453.7), (223.3, 454.1), (222.8, 454.1), (222.8, 454.9), (222.4, 455.3), (222.4, 456.1), (222.4, 455.3), (222.8, 454.9), (223.3, 454.9), (224.1, 455.7), (224.1, 456.5), (223.3, 457.4), (222.8, 457.0), (223.3, 457.4), (224.1, 456.5), (224.1, 455.7), (223.7, 455.3), (223.7, 454.9), (223.3, 454.5), (223.3, 454.1) (0.624, 0.616, 0.631)</w:t>
      </w:r>
    </w:p>
    <w:p>
      <w:r>
        <w:t>(222.8, 455.3), (222.8, 455.7), (223.3, 455.3), (223.7, 455.7), (223.3, 455.3) (0.573, 0.545, 0.541)</w:t>
      </w:r>
    </w:p>
    <w:p>
      <w:r>
        <w:t>(223.3, 455.7), (222.8, 456.1), (223.3, 456.5), (223.7, 456.1) (0.502, 0.475, 0.467)</w:t>
      </w:r>
    </w:p>
    <w:p>
      <w:r>
        <w:t>(224.5, 456.1), (224.5, 456.5), (223.3, 457.8), (222.4, 457.0), (222.4, 456.5), (222.4, 457.0), (223.3, 457.8), (223.7, 457.8), (224.1, 457.4), (224.1, 457.0), (224.5, 456.5) (0.698, 0.690, 0.698)</w:t>
      </w:r>
    </w:p>
    <w:p>
      <w:r>
        <w:t>(224.1, 454.1), (224.1, 454.9), (224.5, 455.3), (224.5, 455.7), (224.9, 456.1), (224.9, 456.5), (224.5, 457.0), (224.5, 457.4), (223.7, 458.2), (223.3, 458.2), (222.4, 457.4), (222.4, 457.8), (222.8, 458.2), (223.7, 458.2), (224.1, 457.8), (224.5, 457.8), (224.9, 457.4), (224.9, 455.7), (224.1, 454.9) (0.788, 0.784, 0.792)</w:t>
      </w:r>
    </w:p>
    <w:p>
      <w:r>
        <w:t>(224.1, 450.0), (223.7, 450.4), (222.0, 450.4), (221.6, 450.8), (221.2, 450.8), (221.2, 451.2), (220.8, 451.6), (220.8, 452.0), (219.6, 453.3), (219.6, 455.3), (220.4, 456.1), (220.4, 456.5), (220.8, 457.0), (220.4, 457.4), (220.4, 458.2), (220.8, 458.6), (220.8, 459.0), (221.2, 459.0), (222.0, 459.8), (222.8, 459.8), (223.3, 459.4), (226.1, 459.4), (226.1, 458.6), (226.5, 458.2), (226.5, 455.7), (226.1, 455.3), (226.1, 452.0) (0.957, 0.961, 0.945)</w:t>
      </w:r>
    </w:p>
    <w:p>
      <w:r>
        <w:t>(219.6, 455.7), (219.6, 456.5), (220.0, 457.0), (220.0, 457.8), (220.0, 457.4), (220.4, 457.0), (220.0, 456.5), (220.0, 456.1) (0.882, 0.882, 0.875)</w:t>
      </w:r>
    </w:p>
    <w:p>
      <w:r>
        <w:t>(219.2, 455.3), (219.2, 457.4), (220.0, 458.2), (219.6, 457.8), (219.6, 457.0), (219.2, 456.5) (0.788, 0.784, 0.792)</w:t>
      </w:r>
    </w:p>
    <w:p>
      <w:r>
        <w:t>(217.9, 457.4), (218.3, 457.8), (219.2, 457.8), (220.0, 458.6), (220.0, 459.0), (220.0, 458.6), (218.8, 457.4), (218.8, 457.0), (218.3, 457.4) (0.698, 0.690, 0.698)</w:t>
      </w:r>
    </w:p>
    <w:p>
      <w:r>
        <w:t>(219.2, 458.2), (218.8, 458.2), (218.8, 458.6) (0.624, 0.616, 0.631)</w:t>
      </w:r>
    </w:p>
    <w:p>
      <w:r>
        <w:t>(219.2, 459.0), (219.2, 459.4), (219.6, 459.8), (219.6, 459.4) (0.420, 0.404, 0.388)</w:t>
      </w:r>
    </w:p>
    <w:p>
      <w:r>
        <w:t>(220.4, 458.6), (220.4, 459.0), (221.2, 459.8), (221.6, 459.8), (221.2, 459.4), (220.8, 459.4), (220.4, 459.0) (0.882, 0.882, 0.875)</w:t>
      </w:r>
    </w:p>
    <w:p>
      <w:r>
        <w:t>(221.2, 461.0), (222.0, 461.9), (222.8, 461.9), (222.8, 461.4), (223.3, 461.0), (222.8, 461.4), (221.6, 461.4) (0.325, 0.318, 0.306)</w:t>
      </w:r>
    </w:p>
    <w:p>
      <w:r>
        <w:t>(220.8, 461.0), (222.0, 462.3), (223.3, 462.3), (223.3, 461.4), (223.7, 461.0), (223.3, 461.4), (223.3, 461.9), (222.8, 462.3), (222.0, 462.3) (0.251, 0.278, 0.337)</w:t>
      </w:r>
    </w:p>
    <w:p>
      <w:r>
        <w:t>(223.7, 461.4), (223.7, 462.3), (223.3, 462.7), (222.0, 462.7), (221.2, 461.9), (221.2, 462.3), (221.6, 462.3), (222.0, 462.7), (222.4, 462.7), (222.8, 463.1), (223.7, 462.3) (0.224, 0.227, 0.247)</w:t>
      </w:r>
    </w:p>
    <w:p>
      <w:r>
        <w:t>(216.7, 462.3), (220.8, 462.3), (221.2, 462.7), (221.6, 462.7), (222.0, 463.1), (222.0, 463.9), (221.6, 464.3), (221.6, 464.7), (222.0, 465.1), (222.8, 465.1), (223.7, 464.3), (223.7, 463.1), (224.1, 462.7), (224.1, 461.9), (224.1, 462.3), (222.8, 463.5), (222.4, 463.1), (222.0, 463.1), (221.6, 462.7), (221.2, 462.7), (220.8, 462.3), (220.8, 461.4), (220.4, 461.4), (220.0, 461.0), (219.2, 461.0), (218.8, 461.4), (217.5, 461.4) (0.165, 0.180, 0.212)</w:t>
      </w:r>
    </w:p>
    <w:p>
      <w:r>
        <w:t>(220.4, 463.5), (220.8, 463.9), (220.8, 463.5) (0.165, 0.180, 0.212)</w:t>
      </w:r>
    </w:p>
    <w:p>
      <w:r>
        <w:t>(219.2, 463.1), (219.2, 463.9), (219.6, 463.9), (219.6, 463.1) (0.004, 0.020, 0.075)</w:t>
      </w:r>
    </w:p>
    <w:p>
      <w:r>
        <w:t>(220.4, 464.7), (220.0, 464.7), (219.6, 464.3), (219.2, 464.3), (218.8, 463.9), (218.8, 463.1), (218.8, 464.3), (218.3, 464.7), (217.9, 464.7), (217.5, 465.1), (218.3, 465.1), (218.3, 464.7), (218.8, 464.3), (219.6, 464.3), (220.0, 464.7), (220.0, 465.1) (0.012, 0.047, 0.149)</w:t>
      </w:r>
    </w:p>
    <w:p>
      <w:r>
        <w:t>(219.6, 465.1), (219.2, 465.1), (219.2, 465.5) (0.133, 0.137, 0.137)</w:t>
      </w:r>
    </w:p>
    <w:p>
      <w:r>
        <w:t>(218.3, 462.7), (217.5, 462.7), (217.5, 463.9), (217.9, 464.3), (218.3, 463.9) (0.071, 0.118, 0.220)</w:t>
      </w:r>
    </w:p>
    <w:p>
      <w:r>
        <w:t>(216.3, 462.7), (216.7, 462.7), (217.1, 463.1), (217.1, 463.9), (217.5, 464.3), (217.1, 463.9), (217.1, 462.7) (0.133, 0.137, 0.137)</w:t>
      </w:r>
    </w:p>
    <w:p>
      <w:r>
        <w:t>(215.1, 461.4), (215.5, 461.9), (215.5, 462.3), (216.3, 462.3), (217.1, 461.4), (216.7, 461.4), (216.7, 461.9), (216.3, 462.3), (215.9, 462.3), (215.5, 461.9), (215.5, 461.4) (0.224, 0.227, 0.247)</w:t>
      </w:r>
    </w:p>
    <w:p>
      <w:r>
        <w:t>(212.2, 461.0), (213.4, 461.0), (213.8, 461.4), (213.8, 462.3), (215.1, 462.3), (215.1, 461.9), (214.7, 461.4), (215.1, 461.0), (215.5, 461.0), (215.9, 461.4), (215.9, 461.9), (216.3, 461.9), (216.3, 461.4), (215.9, 461.4), (215.5, 461.0), (214.7, 461.0), (214.3, 461.4), (213.8, 461.4), (213.4, 461.0) (0.251, 0.278, 0.337)</w:t>
      </w:r>
    </w:p>
    <w:p>
      <w:r>
        <w:t>(213.0, 461.4), (213.4, 461.9), (213.4, 462.3), (213.8, 462.7), (214.7, 462.7), (213.8, 462.7), (213.4, 462.3), (213.4, 461.4) (0.224, 0.227, 0.247)</w:t>
      </w:r>
    </w:p>
    <w:p>
      <w:r>
        <w:t>(210.2, 460.2), (210.2, 460.6), (211.0, 460.6), (211.8, 461.4), (211.8, 461.9), (212.2, 462.3), (212.6, 462.3), (213.0, 462.7), (213.0, 464.3), (213.0, 463.9), (213.4, 463.5), (213.4, 463.1), (211.0, 460.6), (210.6, 460.6) (0.071, 0.118, 0.220)</w:t>
      </w:r>
    </w:p>
    <w:p>
      <w:r>
        <w:t>(212.2, 463.5), (211.8, 463.5), (211.8, 463.9) (0.004, 0.020, 0.075)</w:t>
      </w:r>
    </w:p>
    <w:p>
      <w:r>
        <w:t>(213.4, 463.9), (213.4, 464.3), (213.0, 464.7), (213.4, 465.1) (0.133, 0.137, 0.137)</w:t>
      </w:r>
    </w:p>
    <w:p>
      <w:r>
        <w:t>(212.2, 461.4), (213.8, 463.1), (213.8, 465.1), (213.4, 465.5), (213.4, 466.4), (213.8, 466.8), (215.1, 466.8), (215.5, 466.4), (215.5, 465.9), (215.1, 465.9), (214.7, 465.5), (214.3, 465.5), (213.8, 465.1), (213.8, 464.7), (214.3, 464.3), (214.7, 464.3), (215.1, 463.9), (215.1, 463.1), (215.5, 462.7), (215.9, 462.7), (215.1, 462.7), (214.7, 463.1), (213.8, 463.1), (213.0, 462.3), (213.0, 461.9), (212.6, 461.9) (0.165, 0.180, 0.212)</w:t>
      </w:r>
    </w:p>
    <w:p>
      <w:r>
        <w:t>(213.0, 465.1), (213.0, 465.5), (212.6, 465.9), (212.6, 466.4), (213.0, 466.8) (0.071, 0.118, 0.220)</w:t>
      </w:r>
    </w:p>
    <w:p>
      <w:r>
        <w:t>(215.5, 463.1), (215.5, 463.9), (214.7, 464.7), (214.3, 464.7), (214.3, 465.1), (214.7, 465.1), (215.1, 465.5), (215.5, 465.5), (215.9, 465.9), (215.9, 466.4), (215.1, 467.2), (213.8, 467.2), (213.4, 466.8), (213.0, 467.2), (213.0, 468.0), (213.4, 468.4), (213.4, 470.4), (213.0, 470.9), (213.0, 472.5), (212.6, 472.9), (212.6, 474.5), (213.0, 474.9), (213.4, 474.9), (213.8, 475.4), (213.4, 475.8), (213.4, 476.2), (213.0, 476.6), (214.7, 474.9), (215.1, 474.9), (215.9, 474.1), (220.4, 474.1), (217.9, 474.1), (217.5, 473.7), (218.3, 472.9), (218.3, 472.5), (217.9, 472.1), (217.9, 471.7), (217.5, 471.3), (217.5, 470.9), (216.7, 470.0), (216.3, 470.0), (215.9, 470.4), (215.1, 470.4), (213.8, 469.2), (213.8, 468.8), (215.5, 467.2), (215.9, 467.2), (216.7, 466.4), (217.1, 466.4), (216.7, 465.9), (216.7, 465.5), (216.3, 465.1), (215.5, 465.1), (215.1, 464.7), (215.5, 464.3) (0.133, 0.137, 0.137)</w:t>
      </w:r>
    </w:p>
    <w:p>
      <w:r>
        <w:t>(215.9, 463.1), (215.9, 464.3), (215.5, 464.7), (216.3, 464.7), (217.1, 465.5), (217.1, 465.9), (217.5, 466.4), (217.1, 466.8), (216.7, 466.8), (215.9, 467.6), (215.5, 467.6), (214.3, 468.8), (214.3, 469.2), (215.1, 470.0), (215.9, 470.0), (216.3, 469.6), (216.7, 469.6), (217.9, 470.9), (217.9, 471.3), (218.3, 471.7), (218.3, 472.1), (218.8, 472.5), (218.8, 472.9), (217.9, 473.7), (218.8, 473.7), (218.8, 473.3), (219.2, 472.9), (220.0, 472.9), (220.4, 473.3), (220.8, 473.3), (221.2, 473.7), (220.8, 474.1), (221.2, 474.1), (221.2, 473.3), (220.4, 473.3), (220.0, 472.9), (220.0, 470.9), (220.4, 470.4), (220.4, 469.6), (221.2, 468.8), (221.2, 467.2), (220.8, 466.8), (220.4, 466.8), (220.0, 466.4), (220.8, 465.5), (220.8, 464.7), (220.8, 465.1), (220.4, 465.5), (219.6, 465.5), (219.2, 465.9), (218.8, 465.5), (218.8, 465.1), (218.3, 465.5), (217.5, 465.5), (217.1, 465.1), (217.5, 464.7), (216.7, 463.9), (216.7, 463.1) (0.082, 0.090, 0.098)</w:t>
      </w:r>
    </w:p>
    <w:p>
      <w:r>
        <w:t>(219.2, 473.3), (219.2, 473.7), (220.0, 473.7), (219.6, 473.3) (0.027, 0.043, 0.055)</w:t>
      </w:r>
    </w:p>
    <w:p>
      <w:r>
        <w:t>(222.0, 473.7), (222.4, 474.1), (222.4, 473.7) (0.165, 0.180, 0.212)</w:t>
      </w:r>
    </w:p>
    <w:p>
      <w:r>
        <w:t>(223.3, 474.1), (223.3, 474.5), (223.7, 474.5), (224.1, 474.9), (225.3, 474.9), (225.3, 474.1), (224.9, 474.5), (223.7, 474.5) (0.082, 0.090, 0.098)</w:t>
      </w:r>
    </w:p>
    <w:p>
      <w:r>
        <w:t>(226.1, 473.7), (226.1, 474.5), (226.5, 474.9), (226.5, 473.7) (0.165, 0.180, 0.212)</w:t>
      </w:r>
    </w:p>
    <w:p>
      <w:r>
        <w:t>(227.3, 473.7), (227.3, 474.5), (228.2, 474.5), (228.6, 474.1), (228.6, 473.7) (0.082, 0.090, 0.098)</w:t>
      </w:r>
    </w:p>
    <w:p>
      <w:r>
        <w:t>(226.5, 477.4), (226.5, 477.8), (227.3, 478.6), (227.3, 479.0), (227.8, 479.0), (227.8, 478.2), (226.9, 478.2), (226.5, 477.8) (0.165, 0.180, 0.212)</w:t>
      </w:r>
    </w:p>
    <w:p>
      <w:r>
        <w:t>(225.3, 479.4), (225.3, 483.5), (225.3, 481.9), (225.7, 481.5), (225.7, 480.7), (225.3, 480.3) (0.882, 0.882, 0.875)</w:t>
      </w:r>
    </w:p>
    <w:p>
      <w:r>
        <w:t>(224.1, 477.4), (223.7, 477.4), (223.7, 478.2), (224.1, 478.6), (224.1, 480.7), (224.5, 481.1), (224.5, 482.7), (222.8, 484.3), (222.8, 484.8), (224.1, 484.8), (224.9, 483.9), (224.9, 478.6), (224.5, 478.2), (224.5, 477.8) (0.957, 0.961, 0.945)</w:t>
      </w:r>
    </w:p>
    <w:p>
      <w:r>
        <w:t>(222.0, 479.4), (222.0, 481.9), (222.4, 481.5), (222.4, 480.3), (222.0, 479.8) (0.325, 0.318, 0.306)</w:t>
      </w:r>
    </w:p>
    <w:p>
      <w:r>
        <w:t>(219.2, 475.8), (218.8, 476.2), (218.3, 476.2), (218.8, 476.2), (219.2, 475.8), (219.6, 475.8), (220.4, 476.6), (220.4, 483.1), (220.0, 483.5), (220.0, 484.3), (220.8, 484.3), (221.2, 484.8), (222.0, 484.8), (222.4, 485.2), (222.4, 485.6), (221.6, 486.4), (222.8, 485.2), (224.1, 485.2), (224.9, 484.3), (224.1, 485.2), (222.8, 485.2), (222.4, 484.8), (222.4, 484.3), (224.1, 482.7), (224.1, 481.1), (223.7, 481.5), (223.7, 483.1), (222.4, 484.3), (221.2, 484.3), (220.4, 483.5), (220.4, 476.6), (219.6, 475.8) (0.882, 0.882, 0.875)</w:t>
      </w:r>
    </w:p>
    <w:p>
      <w:r>
        <w:t>(220.8, 477.8), (220.8, 483.5), (221.2, 483.9), (222.4, 483.9), (223.3, 483.1), (222.4, 483.9), (221.6, 483.9), (220.8, 483.1) (0.788, 0.784, 0.792)</w:t>
      </w:r>
    </w:p>
    <w:p>
      <w:r>
        <w:t>(222.0, 478.6), (222.0, 479.0), (222.4, 479.0) (0.420, 0.404, 0.388)</w:t>
      </w:r>
    </w:p>
    <w:p>
      <w:r>
        <w:t>(222.8, 476.6), (222.0, 477.4), (221.6, 477.4), (221.2, 477.0), (221.6, 477.4), (221.6, 478.2), (222.0, 477.8), (222.4, 478.2), (222.0, 477.8), (222.0, 477.4) (0.573, 0.545, 0.541)</w:t>
      </w:r>
    </w:p>
    <w:p>
      <w:r>
        <w:t>(217.5, 477.8), (217.9, 477.8), (218.8, 478.6), (218.8, 479.0), (218.8, 478.2), (218.3, 478.2), (217.9, 477.8) (0.882, 0.882, 0.875)</w:t>
      </w:r>
    </w:p>
    <w:p>
      <w:r>
        <w:t>(215.1, 477.4), (215.5, 477.4), (215.9, 477.0), (215.5, 477.4), (215.1, 477.4), (214.7, 477.8), (214.7, 478.6), (214.3, 479.0), (214.3, 479.8), (214.7, 479.8), (215.1, 480.3), (215.1, 480.7), (215.5, 481.1), (215.5, 481.5), (215.1, 481.9), (215.1, 482.7), (215.5, 483.1), (215.9, 483.1), (217.1, 484.3), (219.2, 484.3), (219.2, 482.7), (218.8, 483.1), (218.8, 483.5), (217.9, 484.3), (217.1, 484.3), (215.9, 483.1), (215.9, 479.4), (216.3, 479.0), (216.3, 478.6), (216.7, 478.2), (215.9, 479.0), (215.5, 479.0), (215.1, 479.4), (214.7, 479.0), (214.7, 477.8) (0.882, 0.882, 0.875)</w:t>
      </w:r>
    </w:p>
    <w:p>
      <w:r>
        <w:t>(216.3, 477.0), (215.5, 477.8), (215.1, 477.8), (215.1, 479.0), (215.5, 478.6), (215.9, 478.6), (216.7, 477.8), (217.1, 477.8), (217.5, 477.4), (217.9, 477.4), (218.3, 477.8), (218.8, 477.8), (219.2, 478.2), (219.2, 482.3), (219.6, 482.7), (219.6, 484.3), (219.2, 484.8), (217.1, 484.8), (215.9, 483.5), (215.5, 483.5), (214.7, 482.7), (214.7, 481.9), (215.1, 481.5), (215.1, 481.1), (214.7, 480.7), (214.7, 480.3), (214.3, 480.3), (214.3, 481.9), (214.7, 482.3), (214.7, 483.1), (215.1, 483.5), (215.1, 483.9), (215.9, 484.8), (216.7, 484.8), (217.9, 486.0), (219.6, 486.0), (220.0, 486.4), (221.2, 486.4), (222.0, 485.6), (222.0, 485.2), (221.2, 485.2), (220.8, 484.8), (220.0, 484.8), (219.6, 484.3), (219.6, 483.5), (220.0, 483.1), (220.0, 476.6), (219.6, 476.2), (219.2, 476.2), (218.8, 476.6), (217.9, 476.6), (217.5, 477.0) (0.957, 0.961, 0.945)</w:t>
      </w:r>
    </w:p>
    <w:p>
      <w:r>
        <w:t>(217.9, 481.5), (217.9, 481.9), (217.5, 482.3), (217.1, 481.9), (217.1, 482.3), (217.5, 482.3), (217.9, 481.9) (0.325, 0.318, 0.306)</w:t>
      </w:r>
    </w:p>
    <w:p>
      <w:r>
        <w:t>(214.3, 482.3), (214.3, 483.5), (215.9, 485.2), (216.7, 485.2), (217.9, 486.4), (219.6, 486.4), (217.9, 486.4), (216.7, 485.2), (215.9, 485.2), (214.7, 483.9), (214.7, 483.5), (214.3, 483.1) (0.882, 0.882, 0.875)</w:t>
      </w:r>
    </w:p>
    <w:p>
      <w:r>
        <w:t>(213.8, 484.8), (215.1, 486.0), (215.1, 486.4), (215.5, 486.4) (0.502, 0.475, 0.467)</w:t>
      </w:r>
    </w:p>
    <w:p>
      <w:r>
        <w:t>(214.3, 484.8), (215.1, 485.6), (215.5, 485.6), (216.7, 486.8), (216.3, 487.2), (215.1, 487.2), (215.9, 487.2), (216.3, 487.6), (216.3, 488.0), (216.3, 487.2), (216.7, 486.8), (217.1, 486.8), (216.3, 486.0), (215.9, 486.0), (215.5, 485.6), (215.1, 485.6) (0.624, 0.616, 0.631)</w:t>
      </w:r>
    </w:p>
    <w:p>
      <w:r>
        <w:t>(214.7, 486.8), (216.3, 486.8), (216.7, 487.2), (216.7, 487.6), (217.1, 487.2), (217.9, 487.2), (216.7, 487.2), (215.5, 486.0), (215.9, 486.4), (215.5, 486.8) (0.573, 0.545, 0.541)</w:t>
      </w:r>
    </w:p>
    <w:p>
      <w:r>
        <w:t>(217.1, 488.0), (217.5, 487.6), (217.9, 487.6), (217.1, 487.6) (0.420, 0.404, 0.388)</w:t>
      </w:r>
    </w:p>
    <w:p>
      <w:r>
        <w:t>(218.8, 488.0), (219.2, 488.4), (219.6, 488.4), (219.2, 488.0) (0.420, 0.404, 0.388)</w:t>
      </w:r>
    </w:p>
    <w:p>
      <w:r>
        <w:t>(217.5, 488.8), (217.5, 489.3), (217.9, 488.8), (218.8, 489.7), (218.8, 490.1), (220.0, 490.1), (220.0, 489.7), (220.8, 488.8), (221.2, 488.8), (221.6, 489.3), (221.6, 488.4), (221.2, 488.4), (220.8, 488.8), (220.4, 488.8), (220.4, 489.3), (219.6, 490.1), (219.2, 489.7), (218.8, 489.7), (218.3, 489.3), (218.3, 488.8), (217.9, 488.4) (0.224, 0.227, 0.247)</w:t>
      </w:r>
    </w:p>
    <w:p>
      <w:r>
        <w:t>(218.3, 488.0), (219.2, 488.8), (219.2, 489.3), (219.6, 489.3), (220.8, 488.0), (221.6, 488.0), (222.0, 488.4), (222.0, 489.7), (222.0, 488.0), (220.8, 488.0), (220.4, 488.4), (220.0, 488.4), (219.6, 488.8), (219.2, 488.8) (0.325, 0.318, 0.306)</w:t>
      </w:r>
    </w:p>
    <w:p>
      <w:r>
        <w:t>(217.9, 489.3), (217.5, 489.7), (217.9, 489.7), (218.3, 490.1), (218.3, 490.5), (218.8, 490.9), (218.8, 491.3), (219.2, 490.9), (220.0, 490.9), (220.4, 490.5), (220.4, 489.7), (220.8, 489.3), (221.2, 489.3), (221.6, 489.7), (221.6, 490.9), (221.2, 491.3), (221.2, 492.5), (221.6, 492.9), (221.6, 493.3), (221.6, 489.7), (221.2, 489.3), (220.8, 489.3), (220.4, 489.7), (220.4, 490.1), (220.0, 490.5), (218.8, 490.5), (218.3, 490.1), (218.3, 489.7) (0.165, 0.180, 0.212)</w:t>
      </w:r>
    </w:p>
    <w:p>
      <w:r>
        <w:t>(221.2, 489.7), (220.8, 489.7), (220.8, 490.5), (220.0, 491.3), (219.2, 491.3), (218.8, 491.7), (218.3, 491.3), (218.3, 490.9), (217.9, 490.5), (217.9, 490.1), (217.5, 490.1), (217.5, 492.5), (218.8, 493.8), (220.0, 493.8), (220.4, 494.2), (221.2, 494.2), (221.2, 492.9), (220.8, 492.5), (220.8, 491.3), (221.2, 490.9) (0.133, 0.137, 0.137)</w:t>
      </w:r>
    </w:p>
    <w:p>
      <w:r>
        <w:t>(214.3, 488.4), (214.3, 490.5), (214.7, 490.9), (214.7, 491.7), (214.3, 492.1), (214.3, 494.2), (214.7, 494.6), (214.7, 495.0), (215.5, 495.8), (215.5, 496.2), (217.5, 498.2), (218.3, 498.2), (218.8, 497.8), (220.8, 497.8), (221.2, 497.4), (221.6, 497.4), (222.0, 497.0), (222.8, 497.0), (224.5, 495.4), (224.5, 492.9), (224.9, 492.5), (224.9, 491.7), (224.5, 491.3), (224.5, 490.5), (224.9, 490.1), (224.9, 488.4), (224.5, 488.0), (224.5, 489.7), (224.1, 490.1), (224.5, 490.5), (224.5, 491.3), (224.1, 491.7), (224.1, 492.9), (223.7, 493.3), (223.7, 494.2), (223.3, 494.6), (223.3, 495.0), (222.8, 495.4), (222.8, 495.8), (222.4, 496.2), (222.0, 496.2), (221.6, 496.6), (220.0, 496.6), (219.6, 497.0), (218.8, 497.0), (218.3, 496.6), (217.5, 496.6), (217.1, 496.2), (217.1, 495.8), (215.9, 494.6), (215.5, 494.6), (215.1, 494.2), (215.1, 492.5), (215.5, 492.1), (215.5, 491.7), (215.1, 491.3), (215.1, 490.9), (214.7, 490.5), (214.7, 488.8), (215.1, 488.4), (214.7, 488.0) (0.957, 0.961, 0.945)</w:t>
      </w:r>
    </w:p>
    <w:p>
      <w:r>
        <w:t>(215.1, 488.0), (215.5, 488.4), (215.1, 488.8), (215.1, 490.5), (215.5, 490.9), (215.5, 491.3), (215.9, 491.7), (215.9, 492.1), (215.5, 492.5), (215.5, 494.2), (215.9, 494.2), (217.5, 495.8), (217.5, 496.2), (217.9, 496.2), (216.3, 494.6), (216.3, 494.2), (215.9, 493.8), (215.9, 490.9), (215.5, 490.5), (215.5, 489.7), (215.1, 489.3), (215.5, 488.8), (215.5, 488.4) (0.882, 0.882, 0.875)</w:t>
      </w:r>
    </w:p>
    <w:p>
      <w:r>
        <w:t>(215.1, 487.6), (215.9, 488.4), (215.9, 488.8), (215.5, 489.3), (215.9, 489.7), (215.9, 490.5), (215.9, 488.0), (215.5, 488.0), (215.1, 487.6), (214.3, 487.6), (213.8, 488.0), (213.8, 491.7), (213.8, 488.0), (214.3, 487.6) (0.788, 0.784, 0.792)</w:t>
      </w:r>
    </w:p>
    <w:p>
      <w:r>
        <w:t>(211.0, 488.4), (211.0, 489.3), (211.4, 489.7), (211.4, 490.1), (211.8, 490.1), (212.2, 490.5), (212.2, 490.1), (211.8, 489.7), (211.4, 489.7), (211.0, 489.3) (0.071, 0.118, 0.220)</w:t>
      </w:r>
    </w:p>
    <w:p>
      <w:r>
        <w:t>(211.4, 484.3), (210.6, 485.2), (210.6, 486.8), (210.2, 487.2), (209.8, 487.2), (209.4, 487.6), (208.5, 487.6), (208.1, 488.0), (208.1, 488.4), (208.5, 488.8), (208.5, 490.9), (208.9, 490.9), (209.8, 491.7), (209.8, 492.1), (209.8, 491.7), (210.2, 491.3), (211.0, 492.1), (211.0, 492.5), (211.0, 491.3), (211.4, 490.9), (211.8, 490.9), (212.2, 491.3), (212.2, 491.7), (212.2, 491.3), (211.8, 490.9), (211.4, 490.9), (211.0, 490.5), (210.6, 490.9), (209.8, 490.9), (209.4, 490.5), (209.4, 490.1), (208.5, 489.3), (208.5, 488.4), (208.9, 488.0), (209.4, 488.0), (210.6, 489.3), (210.6, 488.0), (211.0, 487.6), (211.4, 488.0), (211.4, 488.8), (211.8, 489.3), (211.8, 487.2), (210.6, 486.0), (210.6, 485.2) (0.012, 0.047, 0.149)</w:t>
      </w:r>
    </w:p>
    <w:p>
      <w:r>
        <w:t>(208.9, 488.4), (208.9, 489.3), (209.8, 490.1), (209.8, 490.5), (210.6, 490.5), (210.6, 489.7), (209.4, 488.4) (0.004, 0.020, 0.075)</w:t>
      </w:r>
    </w:p>
    <w:p>
      <w:r>
        <w:t>(211.8, 491.3), (211.4, 491.3), (211.4, 493.3), (211.4, 492.1), (211.8, 491.7) (0.004, 0.020, 0.075)</w:t>
      </w:r>
    </w:p>
    <w:p>
      <w:r>
        <w:t>(210.2, 491.7), (210.2, 492.5), (210.6, 492.9), (210.6, 495.4), (211.0, 495.8), (211.4, 495.4), (211.4, 494.2), (211.0, 493.8), (211.0, 492.9), (210.6, 492.5), (210.6, 492.1) (0.082, 0.090, 0.098)</w:t>
      </w:r>
    </w:p>
    <w:p>
      <w:r>
        <w:t>(212.2, 492.9), (212.2, 494.2), (211.8, 494.6), (211.8, 495.4), (212.2, 495.4) (0.004, 0.020, 0.075)</w:t>
      </w:r>
    </w:p>
    <w:p>
      <w:r>
        <w:t>(213.0, 495.0), (213.0, 497.4), (213.4, 497.0), (213.8, 497.0), (213.0, 496.2) (0.224, 0.227, 0.247)</w:t>
      </w:r>
    </w:p>
    <w:p>
      <w:r>
        <w:t>(213.4, 498.2), (213.8, 498.7), (214.7, 498.7), (215.1, 498.2), (215.5, 498.2), (216.3, 499.1), (214.7, 497.4), (214.7, 497.0), (214.7, 497.4), (214.3, 497.8), (213.8, 497.8) (0.420, 0.404, 0.388)</w:t>
      </w:r>
    </w:p>
    <w:p>
      <w:r>
        <w:t>(213.4, 497.8), (213.0, 498.2), (213.0, 498.7), (213.4, 498.7), (213.8, 499.1), (214.3, 499.1), (215.1, 499.9), (215.1, 501.9), (215.9, 501.1), (215.9, 500.3), (215.5, 499.9), (215.9, 499.5), (216.7, 499.5), (216.3, 499.5), (215.5, 498.7), (215.1, 498.7), (214.7, 499.1), (213.8, 499.1), (213.0, 498.2) (0.325, 0.318, 0.306)</w:t>
      </w:r>
    </w:p>
    <w:p>
      <w:r>
        <w:t>(213.4, 500.3), (213.0, 500.7), (213.0, 501.5), (213.8, 501.5), (213.8, 500.7) (0.082, 0.090, 0.098)</w:t>
      </w:r>
    </w:p>
    <w:p>
      <w:r>
        <w:t>(212.2, 501.5), (212.2, 502.7), (212.6, 502.7), (212.2, 502.3) (0.251, 0.278, 0.337)</w:t>
      </w:r>
    </w:p>
    <w:p>
      <w:r>
        <w:t>(211.4, 501.5), (210.6, 502.3), (210.6, 502.7), (211.0, 503.2), (210.6, 503.6), (210.6, 504.0), (211.0, 503.6), (211.0, 502.7), (211.4, 502.3) (0.573, 0.545, 0.541)</w:t>
      </w:r>
    </w:p>
    <w:p>
      <w:r>
        <w:t>(210.2, 502.7), (210.2, 504.4), (210.6, 504.4), (211.0, 504.0), (210.6, 504.4), (210.2, 504.0) (0.502, 0.475, 0.467)</w:t>
      </w:r>
    </w:p>
    <w:p>
      <w:r>
        <w:t>(209.8, 505.6), (210.2, 506.0), (210.2, 506.4), (210.6, 506.8), (210.2, 507.2), (210.6, 507.2), (210.6, 506.0), (211.0, 505.6), (210.6, 506.0), (210.2, 506.0) (0.133, 0.137, 0.137)</w:t>
      </w:r>
    </w:p>
    <w:p>
      <w:r>
        <w:t>(209.4, 506.0), (208.9, 506.4), (208.5, 506.4), (208.5, 507.2), (209.4, 506.4) (0.027, 0.043, 0.055)</w:t>
      </w:r>
    </w:p>
    <w:p>
      <w:r>
        <w:t>(209.4, 506.8), (208.9, 507.2), (208.9, 509.7), (208.5, 510.1), (208.5, 512.2), (208.5, 510.1), (208.9, 509.7), (209.4, 509.7), (209.8, 510.1), (209.8, 510.5), (209.8, 510.1), (210.2, 509.7), (211.0, 509.7), (210.6, 509.7), (210.2, 509.3), (210.2, 508.9), (210.6, 508.5), (211.0, 508.9), (211.0, 508.5), (210.2, 508.5), (209.8, 508.9), (208.9, 508.1), (208.9, 507.7), (209.4, 507.2) (0.067, 0.067, 0.059)</w:t>
      </w:r>
    </w:p>
    <w:p>
      <w:r>
        <w:t>(210.6, 508.9), (210.6, 509.3), (211.0, 509.3) (0.027, 0.043, 0.055)</w:t>
      </w:r>
    </w:p>
    <w:p>
      <w:r>
        <w:t>(211.4, 505.2), (211.4, 505.6), (211.0, 506.0), (211.0, 507.2), (210.6, 507.7), (210.2, 507.7), (209.8, 507.2), (210.2, 506.8), (209.8, 506.4), (209.8, 506.0), (209.8, 507.2), (209.4, 507.7), (209.4, 508.1), (209.8, 508.5), (210.2, 508.1), (211.0, 508.1), (211.4, 508.5), (211.4, 509.7), (211.0, 510.1), (210.2, 510.1), (210.2, 511.3), (210.6, 511.7), (210.6, 512.2), (211.0, 512.6), (211.4, 512.6), (212.2, 513.4), (212.2, 514.2), (212.2, 513.4), (210.2, 511.3), (210.2, 510.9), (211.4, 509.7), (211.4, 508.9), (212.2, 508.1), (212.6, 508.1), (211.8, 508.1), (211.0, 507.2), (211.0, 506.0), (211.4, 505.6) (0.082, 0.090, 0.098)</w:t>
      </w:r>
    </w:p>
    <w:p>
      <w:r>
        <w:t>(208.5, 508.9), (208.5, 509.7), (208.9, 510.1), (208.9, 510.5), (209.4, 510.1), (208.9, 510.1), (208.5, 509.7) (0.027, 0.043, 0.055)</w:t>
      </w:r>
    </w:p>
    <w:p>
      <w:r>
        <w:t>(207.7, 498.2), (207.7, 503.2), (207.3, 503.6), (207.3, 517.5), (207.7, 517.9), (207.7, 519.5), (207.3, 519.9), (207.3, 520.7), (207.7, 521.1), (207.7, 520.7), (208.1, 520.3), (208.1, 519.9), (207.7, 519.5), (207.7, 518.3), (208.1, 517.9), (208.1, 516.2), (207.7, 515.8), (207.7, 513.4), (208.1, 513.0), (208.1, 512.6), (207.7, 512.2), (207.7, 510.1), (208.1, 509.7), (208.1, 506.0), (208.5, 505.6), (208.9, 505.6), (208.5, 505.2), (208.5, 504.8), (208.1, 504.4), (208.1, 503.6), (208.5, 503.2), (208.9, 503.2), (208.9, 502.3), (208.5, 502.7), (208.1, 502.7), (207.7, 502.3), (207.7, 500.7), (208.1, 500.3), (208.1, 499.9), (207.7, 499.5) (0.004, 0.016, 0.000)</w:t>
      </w:r>
    </w:p>
    <w:p>
      <w:r>
        <w:t>(209.4, 510.5), (208.9, 510.9), (208.9, 512.6), (209.4, 512.6), (209.8, 512.2), (209.8, 511.7), (209.4, 512.2), (208.9, 511.7), (208.9, 510.9) (0.031, 0.035, 0.020)</w:t>
      </w:r>
    </w:p>
    <w:p>
      <w:r>
        <w:t>(208.5, 512.6), (208.5, 513.0), (208.9, 513.4), (209.4, 513.4) (0.067, 0.055, 0.027)</w:t>
      </w:r>
    </w:p>
    <w:p>
      <w:r>
        <w:t>(210.2, 513.4), (210.2, 514.2), (210.6, 514.2), (211.0, 513.8), (210.6, 513.4) (0.082, 0.090, 0.098)</w:t>
      </w:r>
    </w:p>
    <w:p>
      <w:r>
        <w:t>(210.2, 511.7), (210.2, 512.2), (209.4, 513.0), (209.8, 513.4), (209.8, 514.2), (210.2, 514.6), (211.8, 514.6), (211.8, 514.2), (211.4, 513.8), (211.8, 513.4), (211.4, 513.0), (211.0, 513.0), (210.2, 512.2) (0.067, 0.067, 0.059)</w:t>
      </w:r>
    </w:p>
    <w:p>
      <w:r>
        <w:t>(209.4, 514.2), (209.4, 514.6), (208.9, 515.0), (209.4, 515.0), (209.8, 515.4), (209.8, 515.8), (209.8, 515.0), (209.4, 514.6) (0.012, 0.016, 0.031)</w:t>
      </w:r>
    </w:p>
    <w:p>
      <w:r>
        <w:t>(211.4, 515.0), (210.2, 515.0), (209.8, 514.6), (210.2, 515.0), (210.2, 515.8), (209.8, 516.2), (208.9, 515.4), (209.4, 515.8), (209.4, 516.2), (208.9, 516.6), (208.5, 516.6), (208.9, 517.1), (208.9, 517.5), (208.5, 517.9), (209.4, 518.7), (209.8, 518.3), (210.2, 518.3), (210.2, 517.9), (210.6, 517.5), (211.0, 517.9), (211.0, 518.3), (211.4, 517.9), (211.4, 517.5), (211.8, 517.1), (211.8, 516.2), (211.8, 516.6), (211.4, 517.1), (210.6, 517.1), (210.2, 516.6), (210.2, 515.4), (210.6, 515.0), (211.0, 515.0), (211.4, 515.4) (0.027, 0.043, 0.055)</w:t>
      </w:r>
    </w:p>
    <w:p>
      <w:r>
        <w:t>(210.6, 515.4), (210.6, 516.6), (211.4, 516.6), (211.4, 515.8), (211.0, 515.4) (0.012, 0.016, 0.031)</w:t>
      </w:r>
    </w:p>
    <w:p>
      <w:r>
        <w:t>(211.8, 515.4), (211.8, 515.8), (212.2, 516.2), (212.2, 516.6), (212.6, 516.2), (213.0, 516.2), (213.4, 515.8), (213.0, 516.2), (212.2, 516.2), (211.8, 515.8) (0.067, 0.067, 0.059)</w:t>
      </w:r>
    </w:p>
    <w:p>
      <w:r>
        <w:t>(211.8, 515.0), (212.2, 515.4), (212.2, 515.8), (213.0, 515.8), (212.6, 515.8) (0.082, 0.090, 0.098)</w:t>
      </w:r>
    </w:p>
    <w:p>
      <w:r>
        <w:t>(212.2, 514.6), (212.2, 515.0), (212.6, 515.4), (213.4, 515.4), (213.0, 515.4) (0.133, 0.137, 0.137)</w:t>
      </w:r>
    </w:p>
    <w:p>
      <w:r>
        <w:t>(215.5, 513.0), (213.4, 515.0), (213.0, 514.6), (213.0, 513.8), (213.0, 514.6), (213.4, 515.0), (213.8, 514.6), (214.7, 514.6), (214.7, 513.8) (0.224, 0.227, 0.247)</w:t>
      </w:r>
    </w:p>
    <w:p>
      <w:r>
        <w:t>(212.6, 512.6), (213.0, 513.0), (213.0, 513.4), (213.4, 513.8), (213.4, 514.2), (213.8, 513.8), (214.3, 513.8), (215.1, 513.0), (214.3, 513.8), (213.4, 513.8), (213.0, 513.4), (213.0, 513.0) (0.325, 0.318, 0.306)</w:t>
      </w:r>
    </w:p>
    <w:p>
      <w:r>
        <w:t>(214.3, 512.2), (213.4, 512.2), (213.8, 512.6), (213.8, 513.0), (214.3, 512.6) (0.573, 0.545, 0.541)</w:t>
      </w:r>
    </w:p>
    <w:p>
      <w:r>
        <w:t>(213.0, 511.7), (213.0, 512.2), (213.4, 512.6), (213.4, 513.0), (213.4, 512.6), (213.0, 512.2), (213.4, 511.7) (0.502, 0.475, 0.467)</w:t>
      </w:r>
    </w:p>
    <w:p>
      <w:r>
        <w:t>(212.2, 510.5), (212.2, 510.9), (212.6, 511.3), (212.6, 511.7), (213.0, 511.3), (213.4, 511.3), (213.8, 511.7), (215.5, 511.7), (215.9, 512.2), (217.1, 512.2), (216.7, 511.7), (213.8, 511.7), (213.0, 510.9), (213.0, 510.5), (213.4, 510.1), (213.0, 510.5), (212.6, 510.1) (0.420, 0.404, 0.388)</w:t>
      </w:r>
    </w:p>
    <w:p>
      <w:r>
        <w:t>(214.7, 510.9), (215.1, 510.9), (215.5, 510.5), (215.9, 510.5), (214.7, 510.5) (0.004, 0.016, 0.000)</w:t>
      </w:r>
    </w:p>
    <w:p>
      <w:r>
        <w:t>(217.5, 509.3), (216.7, 510.1), (215.5, 510.1), (215.9, 510.1), (216.3, 510.5), (215.9, 510.9) (0.067, 0.067, 0.059)</w:t>
      </w:r>
    </w:p>
    <w:p>
      <w:r>
        <w:t>(214.7, 508.9), (213.8, 509.7), (214.3, 509.3), (214.7, 509.3) (0.502, 0.475, 0.467)</w:t>
      </w:r>
    </w:p>
    <w:p>
      <w:r>
        <w:t>(214.3, 508.9), (213.8, 508.9), (213.4, 509.3), (213.4, 509.7) (0.573, 0.545, 0.541)</w:t>
      </w:r>
    </w:p>
    <w:p>
      <w:r>
        <w:t>(213.4, 508.9), (212.6, 509.7), (213.0, 510.1), (213.0, 509.3) (0.502, 0.475, 0.467)</w:t>
      </w:r>
    </w:p>
    <w:p>
      <w:r>
        <w:t>(211.4, 510.1), (210.6, 510.9), (210.6, 511.3), (212.2, 513.0), (211.0, 511.7), (211.0, 510.5) (0.133, 0.137, 0.137)</w:t>
      </w:r>
    </w:p>
    <w:p>
      <w:r>
        <w:t>(215.5, 512.2), (214.7, 512.2), (214.7, 512.6), (214.3, 513.0), (215.1, 512.2) (0.502, 0.475, 0.467)</w:t>
      </w:r>
    </w:p>
    <w:p>
      <w:r>
        <w:t>(215.1, 513.8), (215.1, 514.6), (214.7, 515.0), (213.8, 515.0), (215.1, 515.0), (215.5, 515.4), (215.5, 515.8), (216.3, 515.0), (216.7, 515.0), (215.9, 515.0), (215.1, 514.2) (0.165, 0.180, 0.212)</w:t>
      </w:r>
    </w:p>
    <w:p>
      <w:r>
        <w:t>(215.1, 515.4), (214.7, 515.4), (215.1, 515.8), (214.7, 516.2), (215.1, 515.8) (0.133, 0.137, 0.137)</w:t>
      </w:r>
    </w:p>
    <w:p>
      <w:r>
        <w:t>(214.3, 515.8), (213.8, 515.8), (213.4, 516.2), (213.8, 516.2) (0.027, 0.043, 0.055)</w:t>
      </w:r>
    </w:p>
    <w:p>
      <w:r>
        <w:t>(215.5, 514.2), (215.9, 514.6), (217.1, 514.6), (217.5, 514.2), (217.9, 514.2), (218.8, 513.4), (218.3, 513.8), (217.9, 513.8), (217.5, 514.2), (217.1, 514.2), (216.3, 513.4), (216.7, 513.0), (216.3, 513.4), (215.5, 513.4) (0.133, 0.137, 0.137)</w:t>
      </w:r>
    </w:p>
    <w:p>
      <w:r>
        <w:t>(221.6, 513.0), (220.4, 513.0), (219.6, 513.8), (219.2, 513.8), (218.3, 514.6), (219.2, 513.8), (219.6, 513.8), (220.4, 513.0), (220.8, 513.4), (221.2, 513.4) (0.224, 0.227, 0.247)</w:t>
      </w:r>
    </w:p>
    <w:p>
      <w:r>
        <w:t>(221.2, 512.6), (221.6, 512.6), (222.0, 513.0), (221.6, 513.4), (222.0, 513.0), (222.0, 512.6) (0.325, 0.318, 0.306)</w:t>
      </w:r>
    </w:p>
    <w:p>
      <w:r>
        <w:t>(222.4, 512.6), (222.8, 513.0), (222.8, 512.6) (0.420, 0.404, 0.388)</w:t>
      </w:r>
    </w:p>
    <w:p>
      <w:r>
        <w:t>(222.8, 513.8), (223.3, 513.8), (224.5, 512.6), (225.3, 513.4), (225.3, 514.6), (225.3, 513.4), (224.9, 513.0), (224.9, 512.6), (224.5, 512.6), (223.3, 513.8) (0.788, 0.784, 0.792)</w:t>
      </w:r>
    </w:p>
    <w:p>
      <w:r>
        <w:t>(224.9, 513.4), (224.5, 513.0), (223.7, 513.8), (224.1, 513.4), (224.5, 513.4), (224.9, 513.8) (0.882, 0.882, 0.875)</w:t>
      </w:r>
    </w:p>
    <w:p>
      <w:r>
        <w:t>(224.5, 509.7), (223.7, 509.7), (224.5, 509.7), (225.3, 510.5), (225.3, 511.3), (224.5, 512.2), (224.1, 512.2), (224.1, 512.6), (223.3, 513.4), (224.5, 512.2), (224.9, 512.2), (224.9, 511.7), (225.3, 511.3), (225.3, 510.5) (0.698, 0.690, 0.698)</w:t>
      </w:r>
    </w:p>
    <w:p>
      <w:r>
        <w:t>(226.1, 510.1), (226.5, 510.5), (226.5, 511.3), (227.8, 511.3), (227.8, 510.5), (227.3, 510.5), (226.9, 510.9) (0.133, 0.137, 0.137)</w:t>
      </w:r>
    </w:p>
    <w:p>
      <w:r>
        <w:t>(227.3, 510.1), (227.8, 509.7), (228.2, 509.7), (227.3, 509.7) (0.067, 0.067, 0.059)</w:t>
      </w:r>
    </w:p>
    <w:p>
      <w:r>
        <w:t>(231.4, 489.7), (231.4, 490.1), (231.0, 490.5), (231.0, 491.7), (230.6, 492.1), (230.2, 492.1), (229.8, 491.7), (229.4, 492.1), (229.4, 493.3), (229.8, 493.8), (229.8, 494.6), (229.4, 495.0), (227.8, 495.0), (227.8, 495.8), (228.2, 496.2), (228.2, 496.6), (229.0, 496.6), (229.4, 496.2), (229.8, 496.2), (230.2, 496.6), (230.2, 497.4), (231.0, 497.4), (231.4, 497.8), (231.0, 498.2), (230.6, 498.2), (230.6, 499.5), (231.0, 499.5), (231.4, 499.9), (231.4, 500.3), (231.0, 500.7), (230.6, 500.7), (230.2, 501.1), (230.2, 503.2), (230.6, 503.6), (229.8, 504.4), (228.2, 504.4), (228.2, 504.8), (227.8, 505.2), (227.8, 506.8), (226.9, 507.7), (224.5, 507.7), (225.3, 507.7), (226.5, 508.9), (226.1, 509.3), (226.1, 509.7), (226.1, 509.3), (226.5, 508.9), (226.9, 508.9), (227.3, 509.3), (228.2, 509.3), (228.6, 509.7), (228.2, 510.1), (227.8, 510.1), (228.2, 510.5), (228.2, 511.3), (227.8, 511.7), (226.5, 511.7), (226.5, 512.2), (227.3, 512.2), (228.2, 513.0), (228.2, 513.4), (227.3, 514.2), (226.9, 514.2), (226.5, 514.6), (226.5, 515.0), (226.5, 514.6), (226.9, 514.2), (227.3, 514.6), (228.2, 513.8), (228.6, 513.8), (229.0, 514.2), (229.0, 514.6), (228.2, 515.4), (227.3, 515.4), (227.3, 516.6), (226.9, 517.1), (226.5, 517.1), (226.5, 520.3), (226.9, 519.9), (227.3, 520.3), (227.3, 524.0), (227.8, 524.0), (228.2, 524.4), (228.2, 525.2), (227.8, 525.6), (227.8, 528.1), (227.3, 528.5), (226.9, 528.1), (226.9, 524.8), (226.9, 528.9), (226.5, 529.3), (226.5, 533.4), (226.9, 533.0), (226.9, 529.7), (227.3, 529.3), (227.8, 529.7), (227.8, 532.2), (228.2, 531.8), (228.2, 526.5), (228.6, 526.1), (228.6, 522.8), (229.4, 522.0), (229.4, 521.1), (229.0, 520.7), (229.4, 520.3), (229.8, 520.3), (230.6, 521.1), (231.4, 521.1), (231.4, 520.7), (231.0, 520.7), (230.6, 520.3), (230.6, 519.9), (231.8, 518.7), (231.4, 518.3), (230.6, 518.3), (230.6, 518.7), (229.8, 519.5), (229.0, 519.5), (228.2, 518.7), (229.8, 517.1), (229.8, 516.6), (230.2, 516.2), (231.4, 516.2), (231.4, 515.0), (231.0, 515.4), (230.6, 515.4), (230.6, 515.8), (229.8, 516.6), (229.4, 516.2), (229.0, 516.2), (228.6, 515.8), (229.0, 515.4), (229.0, 515.0), (229.4, 514.6), (229.4, 513.8), (229.0, 513.4), (229.0, 513.0), (229.4, 512.6), (229.4, 512.2), (230.6, 510.9), (231.0, 510.9), (231.8, 511.7), (231.8, 512.2), (231.4, 512.6), (231.4, 513.0), (231.8, 513.0), (231.8, 509.3), (231.4, 508.9), (231.0, 509.3), (229.8, 509.3), (228.6, 508.1), (228.6, 506.4), (230.2, 504.8), (230.6, 504.8), (231.0, 504.4), (231.8, 505.2), (232.7, 505.2), (232.7, 504.4), (232.2, 504.0), (232.2, 502.7), (231.8, 502.3), (231.8, 501.9), (231.4, 501.5), (231.4, 501.1), (231.8, 500.7), (231.8, 499.5), (231.4, 499.5), (231.0, 499.1), (231.0, 498.2), (231.4, 497.8), (231.0, 497.4), (231.0, 497.0), (231.8, 496.2), (231.8, 492.9), (231.4, 493.3), (231.0, 493.3), (230.6, 492.9), (230.6, 492.1), (231.0, 491.7), (231.4, 492.1), (231.8, 492.1), (231.0, 491.3), (231.0, 490.5), (231.4, 490.1) (0.082, 0.090, 0.098)</w:t>
      </w:r>
    </w:p>
    <w:p>
      <w:r>
        <w:t>(229.8, 509.7), (229.8, 510.1), (230.2, 510.5), (231.0, 510.5), (231.0, 510.1), (230.6, 509.7) (0.133, 0.137, 0.137)</w:t>
      </w:r>
    </w:p>
    <w:p>
      <w:r>
        <w:t>(229.0, 511.7), (228.2, 511.7), (228.6, 511.7), (229.0, 512.2), (228.6, 512.6), (228.2, 512.6), (228.6, 513.0), (228.6, 512.6), (229.0, 512.2) (0.067, 0.067, 0.059)</w:t>
      </w:r>
    </w:p>
    <w:p>
      <w:r>
        <w:t>(227.3, 512.6), (226.5, 512.6), (226.9, 513.0), (226.9, 513.4), (226.5, 513.8), (226.5, 514.2), (226.9, 513.8), (227.3, 513.8), (227.8, 513.4), (227.8, 513.0) (0.133, 0.137, 0.137)</w:t>
      </w:r>
    </w:p>
    <w:p>
      <w:r>
        <w:t>(228.6, 514.2), (228.2, 514.2), (227.3, 515.0), (226.9, 514.6), (227.3, 515.0), (227.8, 515.0), (227.8, 514.6), (228.2, 514.2), (228.6, 514.6) (0.067, 0.067, 0.059)</w:t>
      </w:r>
    </w:p>
    <w:p>
      <w:r>
        <w:t>(226.9, 515.0), (226.5, 515.4), (226.5, 516.2), (226.9, 516.2) (0.027, 0.043, 0.055)</w:t>
      </w:r>
    </w:p>
    <w:p>
      <w:r>
        <w:t>(224.5, 515.8), (224.1, 515.8), (223.3, 516.6), (222.8, 516.6), (222.0, 517.5), (220.8, 517.5), (221.6, 517.5), (222.0, 517.9), (221.6, 518.3), (222.8, 517.1), (223.3, 517.1), (223.7, 516.6), (224.5, 516.6), (224.1, 516.6), (223.7, 516.2), (224.1, 515.8) (0.624, 0.616, 0.631)</w:t>
      </w:r>
    </w:p>
    <w:p>
      <w:r>
        <w:t>(223.7, 515.4), (222.8, 515.4), (222.4, 515.8), (222.0, 515.8), (221.2, 516.6), (222.0, 515.8), (222.8, 515.8), (223.3, 515.4) (0.882, 0.882, 0.875)</w:t>
      </w:r>
    </w:p>
    <w:p>
      <w:r>
        <w:t>(222.4, 516.2), (222.0, 516.2), (221.2, 517.1), (220.8, 517.1), (221.2, 517.1), (221.6, 516.6), (222.0, 516.6) (0.788, 0.784, 0.792)</w:t>
      </w:r>
    </w:p>
    <w:p>
      <w:r>
        <w:t>(221.2, 517.9), (220.8, 517.9), (220.8, 518.3) (0.502, 0.475, 0.467)</w:t>
      </w:r>
    </w:p>
    <w:p>
      <w:r>
        <w:t>(220.4, 517.9), (220.0, 518.3), (220.4, 518.3) (0.573, 0.545, 0.541)</w:t>
      </w:r>
    </w:p>
    <w:p>
      <w:r>
        <w:t>(219.6, 518.3), (220.0, 517.9), (219.6, 518.3), (219.6, 518.7), (220.8, 518.7), (220.0, 518.7) (0.624, 0.616, 0.631)</w:t>
      </w:r>
    </w:p>
    <w:p>
      <w:r>
        <w:t>(219.6, 517.9), (218.3, 519.1), (217.9, 519.1), (217.9, 519.5), (218.3, 519.9), (218.3, 519.5), (218.8, 519.1), (220.0, 519.1), (219.6, 519.1), (219.2, 518.7), (219.2, 518.3) (0.698, 0.690, 0.698)</w:t>
      </w:r>
    </w:p>
    <w:p>
      <w:r>
        <w:t>(224.9, 514.2), (224.5, 513.8), (224.1, 513.8), (223.7, 514.2), (223.3, 514.2), (222.8, 514.6), (222.4, 514.6), (221.6, 515.4), (221.2, 515.4), (220.8, 515.8), (220.0, 515.8), (219.6, 516.2), (218.8, 516.2), (218.3, 516.6), (218.3, 517.1), (217.9, 517.5), (216.3, 517.5), (215.9, 517.9), (215.1, 517.9), (214.7, 518.3), (214.3, 518.3), (214.3, 518.7), (213.8, 519.1), (213.8, 519.5), (213.4, 519.9), (213.4, 521.6), (213.8, 522.0), (213.8, 522.4), (214.3, 522.8), (214.7, 522.8), (215.1, 523.2), (215.9, 523.2), (216.3, 523.6), (217.9, 523.6), (219.6, 525.2), (220.0, 525.2), (220.4, 525.6), (222.4, 525.6), (222.0, 525.2), (221.6, 525.2), (221.2, 524.8), (220.8, 524.8), (220.4, 524.4), (220.0, 524.4), (218.8, 523.2), (218.3, 523.2), (217.9, 522.8), (216.7, 522.8), (216.3, 522.4), (215.1, 522.4), (214.3, 521.6), (214.7, 521.1), (214.7, 519.1), (215.1, 518.7), (216.7, 518.7), (217.1, 518.3), (217.5, 518.3), (218.8, 517.1), (219.6, 517.1), (220.0, 516.6), (220.8, 516.6), (222.0, 515.4), (222.4, 515.4), (222.8, 515.0), (224.5, 515.0), (224.9, 514.6) (0.957, 0.961, 0.945)</w:t>
      </w:r>
    </w:p>
    <w:p>
      <w:r>
        <w:t>(219.6, 519.5), (218.8, 519.5), (218.8, 520.3), (218.8, 519.9), (219.2, 519.5) (0.788, 0.784, 0.792)</w:t>
      </w:r>
    </w:p>
    <w:p>
      <w:r>
        <w:t>(220.8, 519.5), (220.0, 519.5), (219.6, 519.9), (219.2, 519.9), (219.2, 520.7), (219.2, 520.3), (220.0, 519.5) (0.882, 0.882, 0.875)</w:t>
      </w:r>
    </w:p>
    <w:p>
      <w:r>
        <w:t>(220.0, 521.1), (220.4, 521.6), (220.8, 521.6), (221.2, 522.0), (220.4, 521.1) (0.882, 0.882, 0.875)</w:t>
      </w:r>
    </w:p>
    <w:p>
      <w:r>
        <w:t>(218.8, 521.1), (219.2, 521.6), (218.8, 522.0), (218.3, 522.0), (218.8, 522.0), (219.2, 522.4), (219.6, 522.4), (220.8, 523.6), (220.4, 523.2), (220.4, 522.4), (220.0, 522.4) (0.624, 0.616, 0.631)</w:t>
      </w:r>
    </w:p>
    <w:p>
      <w:r>
        <w:t>(217.5, 519.9), (218.3, 520.7), (218.3, 521.1), (217.9, 521.6), (218.8, 521.6), (218.3, 521.1), (218.3, 520.7) (0.573, 0.545, 0.541)</w:t>
      </w:r>
    </w:p>
    <w:p>
      <w:r>
        <w:t>(216.7, 519.9), (216.7, 520.3), (217.5, 521.1), (217.9, 521.1), (217.9, 520.7), (217.1, 519.9) (0.502, 0.475, 0.467)</w:t>
      </w:r>
    </w:p>
    <w:p>
      <w:r>
        <w:t>(215.5, 519.5), (215.5, 520.7), (215.9, 521.1), (215.9, 521.6), (216.3, 521.6), (216.7, 522.0), (217.1, 522.0), (216.7, 522.0), (216.3, 521.6), (216.3, 521.1), (215.5, 520.3) (0.788, 0.784, 0.792)</w:t>
      </w:r>
    </w:p>
    <w:p>
      <w:r>
        <w:t>(215.1, 519.1), (215.1, 521.1), (214.7, 521.6), (215.1, 522.0), (216.3, 522.0), (216.7, 522.4), (217.5, 522.4), (216.7, 522.4), (216.3, 522.0), (215.9, 522.0), (215.5, 521.6), (215.5, 521.1), (215.1, 520.7), (215.1, 519.5), (215.5, 519.1), (216.3, 519.1) (0.882, 0.882, 0.875)</w:t>
      </w:r>
    </w:p>
    <w:p>
      <w:r>
        <w:t>(213.0, 520.3), (213.0, 522.0), (214.3, 523.2), (214.7, 523.2), (214.3, 523.2), (213.4, 522.4), (213.4, 522.0), (213.0, 521.6) (0.882, 0.882, 0.875)</w:t>
      </w:r>
    </w:p>
    <w:p>
      <w:r>
        <w:t>(211.8, 523.2), (212.2, 523.6), (212.2, 524.0), (212.6, 524.4), (212.6, 524.8), (213.8, 526.1), (215.5, 526.1), (215.9, 525.6), (215.1, 525.6), (214.7, 526.1), (214.3, 525.6), (213.8, 525.6), (212.2, 524.0), (212.2, 523.6) (0.224, 0.227, 0.247)</w:t>
      </w:r>
    </w:p>
    <w:p>
      <w:r>
        <w:t>(212.6, 524.0), (213.8, 525.2), (214.3, 525.2), (214.7, 525.6), (215.1, 525.2), (215.5, 525.2), (213.8, 525.2) (0.251, 0.278, 0.337)</w:t>
      </w:r>
    </w:p>
    <w:p>
      <w:r>
        <w:t>(211.8, 523.6), (211.8, 524.8), (213.0, 526.1), (213.4, 526.1), (213.8, 526.5), (213.8, 527.3), (212.6, 528.5), (213.8, 527.3), (215.9, 527.3), (215.9, 526.9), (216.3, 526.5), (217.1, 527.3), (217.1, 526.9), (216.3, 526.1), (215.9, 526.1), (215.5, 526.5), (213.8, 526.5), (212.2, 524.8), (212.2, 524.4), (211.8, 524.0) (0.165, 0.180, 0.212)</w:t>
      </w:r>
    </w:p>
    <w:p>
      <w:r>
        <w:t>(211.0, 521.6), (211.0, 522.4), (211.4, 522.8), (211.4, 525.2), (212.2, 526.1), (212.6, 526.1), (213.4, 526.9), (213.4, 527.3), (212.2, 528.5), (212.2, 529.3), (212.2, 528.5), (213.4, 527.3), (213.4, 526.5), (213.0, 526.5), (211.4, 524.8), (211.4, 522.8), (211.0, 522.4) (0.133, 0.137, 0.137)</w:t>
      </w:r>
    </w:p>
    <w:p>
      <w:r>
        <w:t>(210.2, 525.2), (210.6, 525.2), (211.0, 525.6), (211.0, 526.5), (210.6, 526.9), (210.2, 526.5), (210.6, 526.9), (211.0, 526.9), (211.0, 525.6), (210.6, 525.2) (0.067, 0.067, 0.059)</w:t>
      </w:r>
    </w:p>
    <w:p>
      <w:r>
        <w:t>(210.2, 525.6), (210.2, 526.1), (210.6, 526.5), (210.6, 525.6) (0.027, 0.043, 0.055)</w:t>
      </w:r>
    </w:p>
    <w:p>
      <w:r>
        <w:t>(211.8, 526.9), (211.8, 527.3), (212.2, 527.3) (0.067, 0.067, 0.059)</w:t>
      </w:r>
    </w:p>
    <w:p>
      <w:r>
        <w:t>(210.2, 524.0), (210.2, 524.8), (209.8, 525.2), (209.8, 526.5), (210.2, 526.9), (210.2, 527.3), (210.6, 527.7), (210.2, 528.1), (210.2, 529.7), (210.6, 530.1), (211.4, 530.1), (211.8, 530.6), (212.2, 530.1), (212.2, 529.7), (212.2, 530.1), (211.8, 530.6), (211.0, 529.7), (210.6, 530.1), (210.2, 529.7), (210.2, 528.9), (210.6, 528.5), (211.4, 528.5), (211.8, 528.9), (211.8, 528.5), (213.0, 527.3), (213.0, 526.9), (212.6, 526.5), (212.2, 526.5), (211.0, 525.2), (211.0, 524.0), (210.6, 524.4) (0.082, 0.090, 0.098)</w:t>
      </w:r>
    </w:p>
    <w:p>
      <w:r>
        <w:t>(209.8, 526.9), (209.8, 529.7), (209.8, 528.1), (210.2, 527.7), (209.8, 527.3) (0.133, 0.137, 0.137)</w:t>
      </w:r>
    </w:p>
    <w:p>
      <w:r>
        <w:t>(210.6, 528.9), (210.6, 529.7), (211.0, 529.3), (211.4, 529.7), (211.8, 529.3), (211.4, 529.7) (0.067, 0.067, 0.059)</w:t>
      </w:r>
    </w:p>
    <w:p>
      <w:r>
        <w:t>(211.0, 528.9), (211.8, 529.7), (211.8, 530.1), (211.8, 529.7), (211.4, 529.3), (211.4, 528.9) (0.027, 0.043, 0.055)</w:t>
      </w:r>
    </w:p>
    <w:p>
      <w:r>
        <w:t>(209.8, 530.1), (209.8, 530.6), (209.4, 531.0), (209.4, 533.4), (209.4, 531.4), (209.8, 531.0) (0.212, 0.180, 0.145)</w:t>
      </w:r>
    </w:p>
    <w:p>
      <w:r>
        <w:t>(210.2, 531.8), (210.2, 532.2), (210.6, 532.2) (0.110, 0.071, 0.027)</w:t>
      </w:r>
    </w:p>
    <w:p>
      <w:r>
        <w:t>(210.6, 532.6), (210.2, 532.6), (210.2, 533.4), (209.8, 533.8), (209.8, 534.2), (209.8, 533.8), (210.2, 533.4), (210.6, 533.8) (0.133, 0.094, 0.051)</w:t>
      </w:r>
    </w:p>
    <w:p>
      <w:r>
        <w:t>(210.2, 533.8), (210.2, 534.2), (209.8, 534.6), (209.8, 535.0), (210.2, 535.5), (210.6, 535.0), (210.6, 534.2) (0.110, 0.071, 0.027)</w:t>
      </w:r>
    </w:p>
    <w:p>
      <w:r>
        <w:t>(210.2, 530.1), (210.2, 531.0), (209.8, 531.4), (209.8, 533.4), (209.8, 531.8), (210.6, 531.0), (211.0, 531.4), (211.0, 531.8), (211.4, 532.2), (211.0, 532.6), (211.0, 534.2), (211.4, 534.6), (211.4, 536.3), (211.8, 536.7), (211.8, 537.1), (211.4, 537.5), (211.0, 537.5), (211.0, 538.7), (211.4, 538.7), (211.8, 539.1), (211.8, 538.3), (212.2, 537.9), (212.2, 537.5), (211.8, 537.1), (211.8, 536.7), (211.4, 536.3), (211.4, 534.6), (211.0, 534.2), (211.0, 533.0), (211.4, 532.6), (211.8, 533.0), (211.4, 532.6), (211.4, 531.8), (210.6, 531.0), (210.6, 530.6) (0.149, 0.118, 0.086)</w:t>
      </w:r>
    </w:p>
    <w:p>
      <w:r>
        <w:t>(211.0, 530.6), (211.0, 531.0), (211.4, 531.4), (211.8, 531.4), (212.2, 531.8), (212.2, 533.0), (211.8, 533.4), (211.4, 533.0), (211.4, 534.2), (211.8, 534.6), (211.8, 536.3), (212.2, 536.7), (212.2, 537.1), (212.6, 537.5), (212.2, 537.1), (212.2, 535.0), (211.8, 534.6), (211.8, 533.8), (212.2, 533.4), (212.2, 530.6), (212.2, 531.0), (211.8, 531.4) (0.133, 0.137, 0.137)</w:t>
      </w:r>
    </w:p>
    <w:p>
      <w:r>
        <w:t>(213.0, 532.2), (213.0, 532.6), (213.4, 533.0), (213.4, 533.8), (213.8, 534.2), (214.3, 533.8), (214.7, 533.8), (215.1, 533.4), (215.9, 533.4), (216.3, 533.8), (215.5, 533.0), (214.7, 533.0), (214.3, 533.4), (213.8, 533.4), (213.0, 532.6) (0.325, 0.318, 0.306)</w:t>
      </w:r>
    </w:p>
    <w:p>
      <w:r>
        <w:t>(215.9, 533.8), (215.1, 533.8), (214.7, 534.2), (214.3, 534.2), (215.1, 534.2), (215.5, 533.8) (0.251, 0.278, 0.337)</w:t>
      </w:r>
    </w:p>
    <w:p>
      <w:r>
        <w:t>(213.4, 532.6), (213.8, 533.0), (214.3, 533.0), (214.7, 532.6), (215.5, 532.6), (216.3, 533.4), (216.7, 533.4), (217.1, 533.0), (220.4, 533.0), (217.1, 533.0), (216.7, 533.4), (216.3, 533.0), (215.9, 533.0), (215.5, 532.6) (0.420, 0.404, 0.388)</w:t>
      </w:r>
    </w:p>
    <w:p>
      <w:r>
        <w:t>(221.2, 533.8), (220.8, 533.4), (220.4, 533.8), (217.5, 533.8), (217.1, 534.2), (215.5, 534.2), (215.1, 534.6), (213.4, 534.6), (212.6, 533.8), (212.6, 534.2), (213.0, 534.6), (213.0, 535.0), (213.4, 535.5), (213.8, 535.0), (215.1, 535.0), (215.9, 534.2), (217.9, 534.2), (218.3, 534.6), (219.2, 533.8), (219.6, 533.8), (220.0, 534.2), (220.0, 535.0), (220.4, 535.0), (220.4, 533.8), (220.8, 533.4) (0.224, 0.227, 0.247)</w:t>
      </w:r>
    </w:p>
    <w:p>
      <w:r>
        <w:t>(220.4, 535.5), (220.0, 535.5), (219.6, 535.0), (219.6, 534.2), (219.2, 534.2), (218.3, 535.0), (217.9, 534.6), (217.1, 534.6), (217.5, 535.0), (217.5, 535.5), (217.9, 535.9), (218.3, 535.9), (219.2, 535.0), (219.6, 535.0), (220.0, 535.5) (0.165, 0.180, 0.212)</w:t>
      </w:r>
    </w:p>
    <w:p>
      <w:r>
        <w:t>(213.8, 536.3), (213.8, 536.7), (218.3, 536.7), (218.8, 537.1), (219.6, 537.1), (220.0, 536.7), (220.4, 536.7), (220.8, 537.1), (221.2, 537.1), (221.2, 536.7), (220.8, 537.1), (220.4, 536.7), (220.4, 536.3), (220.8, 535.9), (221.2, 535.9), (221.2, 535.5), (220.8, 535.5), (220.4, 535.9), (220.0, 535.9), (219.6, 535.5), (219.2, 535.5), (218.3, 536.3), (217.9, 536.3), (217.1, 535.5), (217.1, 535.0), (216.7, 534.6), (216.3, 535.0), (216.3, 535.5), (216.7, 535.5), (217.1, 535.9), (216.7, 536.3) (0.133, 0.137, 0.137)</w:t>
      </w:r>
    </w:p>
    <w:p>
      <w:r>
        <w:t>(221.2, 536.3), (220.8, 536.3), (220.8, 536.7) (0.082, 0.090, 0.098)</w:t>
      </w:r>
    </w:p>
    <w:p>
      <w:r>
        <w:t>(220.8, 533.8), (220.8, 534.6), (221.2, 535.0), (221.2, 534.2) (0.165, 0.180, 0.212)</w:t>
      </w:r>
    </w:p>
    <w:p>
      <w:r>
        <w:t>(221.2, 531.8), (221.6, 531.8), (222.8, 533.0), (222.8, 532.6), (222.4, 532.2), (222.0, 532.2), (221.6, 531.8) (0.698, 0.690, 0.698)</w:t>
      </w:r>
    </w:p>
    <w:p>
      <w:r>
        <w:t>(213.8, 529.3), (214.3, 528.9), (215.9, 528.9), (214.3, 528.9), (213.8, 529.3), (213.8, 531.0), (214.3, 531.4), (216.7, 531.4), (217.1, 531.8), (220.8, 531.8), (221.2, 531.4), (221.6, 531.4), (222.0, 531.8), (222.4, 531.8), (223.3, 532.6), (223.3, 533.0), (222.8, 533.4), (222.8, 534.2), (222.8, 533.4), (223.3, 533.0), (223.3, 531.8), (222.4, 531.8), (222.0, 531.4), (221.2, 531.4), (220.8, 531.8), (217.1, 531.8), (216.7, 531.4), (214.3, 531.4), (213.8, 531.0) (0.788, 0.784, 0.792)</w:t>
      </w:r>
    </w:p>
    <w:p>
      <w:r>
        <w:t>(217.1, 529.3), (217.1, 530.6), (217.5, 531.0), (217.5, 529.3) (0.957, 0.961, 0.945)</w:t>
      </w:r>
    </w:p>
    <w:p>
      <w:r>
        <w:t>(215.1, 527.7), (215.9, 527.7), (216.3, 527.3), (216.7, 527.3), (217.1, 527.7), (219.6, 527.7), (217.1, 527.7), (216.3, 526.9), (216.3, 527.3), (215.9, 527.7) (0.224, 0.227, 0.247)</w:t>
      </w:r>
    </w:p>
    <w:p>
      <w:r>
        <w:t>(217.5, 526.9), (217.5, 527.3), (217.9, 527.3), (218.3, 526.9), (218.8, 526.9), (219.2, 527.3), (219.6, 527.3), (219.2, 526.9) (0.133, 0.137, 0.137)</w:t>
      </w:r>
    </w:p>
    <w:p>
      <w:r>
        <w:t>(220.4, 526.9), (220.8, 527.3), (220.4, 527.7), (221.2, 527.7) (0.325, 0.318, 0.306)</w:t>
      </w:r>
    </w:p>
    <w:p>
      <w:r>
        <w:t>(214.3, 529.3), (214.3, 531.0), (216.7, 531.0), (217.1, 531.4), (220.8, 531.4), (221.2, 531.0), (222.0, 531.0), (222.4, 531.4), (223.3, 531.4), (223.7, 531.8), (223.7, 532.6), (223.7, 531.8), (223.3, 531.4), (223.3, 529.3), (223.7, 528.9), (224.1, 528.9), (224.5, 529.3), (224.5, 537.5), (224.5, 525.6), (224.1, 525.2), (224.1, 524.8), (223.7, 525.2), (222.4, 525.2), (222.0, 524.8), (221.6, 524.8), (222.0, 524.8), (222.8, 525.6), (222.4, 526.1), (221.2, 526.1), (222.0, 526.1), (222.4, 526.5), (222.8, 526.5), (224.1, 527.7), (224.1, 528.5), (223.7, 528.9), (223.3, 528.9), (222.8, 529.3), (217.9, 529.3), (217.9, 531.0), (217.5, 531.4), (216.7, 530.6), (216.7, 529.3), (216.3, 528.9), (215.9, 529.3) (0.882, 0.882, 0.875)</w:t>
      </w:r>
    </w:p>
    <w:p>
      <w:r>
        <w:t>(222.0, 527.3), (222.4, 527.7), (222.0, 528.1), (222.8, 528.1) (0.573, 0.545, 0.541)</w:t>
      </w:r>
    </w:p>
    <w:p>
      <w:r>
        <w:t>(223.7, 526.1), (223.7, 526.9), (224.1, 527.3), (224.1, 526.1) (0.957, 0.961, 0.945)</w:t>
      </w:r>
    </w:p>
    <w:p>
      <w:r>
        <w:t>(220.8, 524.0), (221.2, 524.4), (222.0, 524.4), (222.4, 524.8), (223.7, 524.8), (224.1, 524.4), (224.5, 524.8), (224.5, 525.2), (224.5, 524.0), (224.9, 523.6), (224.9, 523.2), (224.9, 523.6), (224.1, 524.4), (223.7, 524.0), (223.7, 523.6), (222.8, 522.8), (223.7, 523.6), (223.7, 524.4), (223.3, 524.8), (222.4, 524.8), (222.0, 524.4), (221.2, 524.4) (0.788, 0.784, 0.792)</w:t>
      </w:r>
    </w:p>
    <w:p>
      <w:r>
        <w:t>(222.4, 522.8), (223.3, 523.6), (223.3, 524.0), (222.8, 524.4), (222.4, 524.4), (223.3, 524.4), (223.3, 523.6) (0.698, 0.690, 0.698)</w:t>
      </w:r>
    </w:p>
    <w:p>
      <w:r>
        <w:t>(221.6, 522.8), (222.0, 522.8), (222.4, 523.2), (222.4, 523.6), (222.0, 524.0), (221.6, 524.0), (222.8, 524.0), (222.8, 523.6), (222.0, 522.8) (0.624, 0.616, 0.631)</w:t>
      </w:r>
    </w:p>
    <w:p>
      <w:r>
        <w:t>(220.8, 522.8), (220.8, 523.2), (221.2, 523.6), (222.0, 523.6), (222.0, 523.2), (221.6, 523.6), (221.2, 523.6), (220.8, 523.2), (221.2, 522.8) (0.573, 0.545, 0.541)</w:t>
      </w:r>
    </w:p>
    <w:p>
      <w:r>
        <w:t>(224.5, 517.9), (223.7, 517.9), (222.0, 519.5), (221.2, 519.5), (220.8, 519.9), (220.0, 519.9), (219.6, 520.3), (219.6, 520.7), (220.4, 520.7), (221.6, 522.0), (223.3, 522.0), (223.7, 522.4), (223.7, 522.8), (224.1, 523.2), (224.5, 522.8) (0.957, 0.961, 0.945)</w:t>
      </w:r>
    </w:p>
    <w:p>
      <w:r>
        <w:t>(224.5, 517.5), (223.7, 517.5), (222.0, 519.1), (221.6, 519.1), (222.0, 519.1), (223.7, 517.5), (224.5, 517.5), (224.9, 517.9), (224.9, 522.8), (224.1, 523.6), (223.3, 522.8), (223.3, 522.4), (222.4, 522.4), (222.8, 522.4), (224.1, 523.6), (224.1, 524.0), (224.5, 523.6), (224.5, 523.2), (224.9, 522.8), (224.9, 517.9) (0.882, 0.882, 0.875)</w:t>
      </w:r>
    </w:p>
    <w:p>
      <w:r>
        <w:t>(226.9, 522.8), (226.5, 523.2), (226.9, 523.6) (0.027, 0.043, 0.055)</w:t>
      </w:r>
    </w:p>
    <w:p>
      <w:r>
        <w:t>(227.8, 524.4), (227.3, 524.4), (227.3, 527.7), (227.3, 525.6), (227.8, 525.2) (0.133, 0.137, 0.137)</w:t>
      </w:r>
    </w:p>
    <w:p>
      <w:r>
        <w:t>(229.0, 521.6), (228.6, 522.0), (229.0, 522.0) (0.067, 0.067, 0.059)</w:t>
      </w:r>
    </w:p>
    <w:p>
      <w:r>
        <w:t>(228.2, 520.3), (228.6, 520.3), (229.0, 519.9), (228.2, 519.9) (0.067, 0.067, 0.059)</w:t>
      </w:r>
    </w:p>
    <w:p>
      <w:r>
        <w:t>(231.8, 519.1), (231.0, 519.9), (231.0, 520.3), (231.4, 520.3), (231.8, 520.7), (231.8, 521.1), (231.4, 521.6), (230.6, 521.6), (229.8, 520.7), (229.4, 520.7), (229.8, 521.1), (229.8, 522.0), (229.0, 522.8), (229.0, 523.6), (229.0, 522.8), (230.2, 521.6), (231.8, 521.6) (0.133, 0.137, 0.137)</w:t>
      </w:r>
    </w:p>
    <w:p>
      <w:r>
        <w:t>(232.2, 508.9), (231.8, 508.9), (232.2, 509.3), (232.2, 513.0), (231.8, 513.4), (231.4, 513.4), (231.0, 513.0), (231.0, 512.6), (231.4, 512.2), (231.4, 511.7), (231.0, 511.3), (230.6, 511.3), (229.8, 512.2), (229.8, 512.6), (229.4, 513.0), (229.4, 513.4), (229.8, 513.8), (229.8, 514.6), (229.4, 515.0), (229.4, 515.4), (229.0, 515.8), (229.4, 515.8), (230.2, 516.6), (230.2, 517.1), (228.6, 518.7), (229.0, 519.1), (229.8, 519.1), (230.2, 518.7), (230.2, 518.3), (230.6, 517.9), (231.4, 517.9), (231.8, 518.3), (231.8, 513.8), (232.2, 513.4) (0.133, 0.137, 0.137)</w:t>
      </w:r>
    </w:p>
    <w:p>
      <w:r>
        <w:t>(230.6, 506.8), (230.6, 507.7), (231.0, 507.7), (231.4, 507.2), (231.0, 506.8) (0.420, 0.404, 0.388)</w:t>
      </w:r>
    </w:p>
    <w:p>
      <w:r>
        <w:t>(230.6, 505.6), (230.2, 506.0), (229.8, 506.0), (230.2, 506.0), (230.6, 505.6), (231.0, 505.6), (232.2, 506.8), (232.2, 508.1), (231.8, 508.5), (230.2, 508.5), (229.4, 507.7), (229.4, 506.8), (229.4, 507.7), (230.2, 508.5), (232.2, 508.5), (232.7, 508.9), (232.7, 510.9), (232.7, 507.2), (231.8, 506.4), (231.8, 506.0), (231.4, 506.0), (231.0, 505.6) (0.165, 0.180, 0.212)</w:t>
      </w:r>
    </w:p>
    <w:p>
      <w:r>
        <w:t>(232.7, 505.6), (231.8, 505.6), (231.0, 504.8), (230.6, 505.2), (230.2, 505.2), (229.0, 506.4), (229.0, 508.1), (229.8, 508.9), (231.0, 508.9), (230.2, 508.9), (229.0, 507.7), (229.0, 506.8), (229.4, 506.4), (229.4, 506.0), (229.8, 505.6), (230.2, 505.6), (230.6, 505.2), (231.0, 505.2), (231.4, 505.6), (231.8, 505.6), (232.2, 506.0), (232.2, 506.4), (232.7, 506.8) (0.133, 0.137, 0.137)</w:t>
      </w:r>
    </w:p>
    <w:p>
      <w:r>
        <w:t>(231.0, 506.0), (230.6, 506.0), (230.2, 506.4), (229.8, 506.4), (229.8, 507.7), (230.2, 508.1), (229.8, 507.7), (229.8, 506.8), (230.6, 506.0) (0.224, 0.227, 0.247)</w:t>
      </w:r>
    </w:p>
    <w:p>
      <w:r>
        <w:t>(226.1, 508.1), (226.5, 508.5), (226.5, 508.1) (0.067, 0.067, 0.059)</w:t>
      </w:r>
    </w:p>
    <w:p>
      <w:r>
        <w:t>(226.1, 503.6), (225.3, 504.4), (224.9, 504.4), (224.9, 504.8), (225.3, 505.2), (225.3, 506.4), (224.9, 506.8), (224.1, 506.8), (223.7, 506.4), (223.3, 506.4), (222.8, 506.8), (222.4, 506.8), (222.8, 506.8), (223.3, 507.2), (223.7, 506.8), (224.9, 506.8), (225.3, 506.4), (225.3, 505.6), (225.7, 505.2), (226.1, 505.2), (226.5, 504.8), (226.1, 504.8), (225.7, 504.4), (225.7, 504.0) (0.224, 0.227, 0.247)</w:t>
      </w:r>
    </w:p>
    <w:p>
      <w:r>
        <w:t>(225.7, 503.6), (225.3, 504.0), (224.5, 504.0), (224.5, 504.4), (224.1, 504.8), (224.9, 505.6), (224.9, 506.0), (224.5, 506.4), (223.7, 505.6), (223.3, 505.6), (224.1, 506.4), (224.5, 506.4), (224.9, 506.0), (224.9, 505.2), (224.5, 504.8), (224.5, 504.4), (224.9, 504.0), (225.3, 504.0) (0.325, 0.318, 0.306)</w:t>
      </w:r>
    </w:p>
    <w:p>
      <w:r>
        <w:t>(223.7, 504.8), (223.3, 505.2), (223.7, 505.2) (0.420, 0.404, 0.388)</w:t>
      </w:r>
    </w:p>
    <w:p>
      <w:r>
        <w:t>(224.1, 503.2), (223.7, 503.2), (222.0, 504.8), (222.0, 505.6), (221.6, 506.0), (221.2, 506.0), (220.8, 506.4), (220.4, 506.4), (220.4, 506.8), (220.0, 507.2), (221.2, 506.0), (221.6, 506.0), (222.0, 505.6), (222.0, 505.2), (222.4, 504.8), (222.4, 504.4), (223.7, 503.2) (0.788, 0.784, 0.792)</w:t>
      </w:r>
    </w:p>
    <w:p>
      <w:r>
        <w:t>(224.5, 500.3), (224.1, 500.3), (224.9, 501.1), (224.9, 502.3), (224.5, 502.7), (224.1, 502.7), (222.8, 501.5), (222.4, 501.9), (222.4, 502.3), (222.8, 502.7), (222.8, 503.2), (222.4, 503.6), (222.0, 503.6), (221.6, 504.0), (221.6, 504.4), (221.2, 504.8), (220.4, 504.8), (220.0, 505.2), (219.6, 504.8), (219.6, 504.4), (220.0, 504.0), (220.4, 504.0), (221.2, 503.2), (221.2, 502.3), (220.8, 501.9), (220.8, 501.5), (220.4, 501.1), (220.8, 500.7), (222.0, 500.7), (222.4, 500.3), (223.3, 500.3), (219.2, 500.3), (219.2, 501.1), (219.6, 501.1), (220.0, 501.5), (220.4, 501.5), (221.2, 502.3), (221.2, 502.7), (220.0, 504.0), (219.6, 504.0), (219.2, 504.4), (219.2, 506.0), (219.6, 505.6), (220.0, 506.0), (220.0, 506.8), (219.6, 507.2), (219.2, 506.8), (219.2, 507.2), (219.6, 507.2), (220.0, 506.8), (220.0, 506.4), (220.4, 506.0), (220.8, 506.0), (221.2, 505.6), (221.6, 505.6), (221.6, 504.8), (223.7, 502.7), (224.5, 502.7), (224.9, 502.3), (224.9, 500.7) (0.882, 0.882, 0.875)</w:t>
      </w:r>
    </w:p>
    <w:p>
      <w:r>
        <w:t>(224.5, 501.1), (223.7, 500.3), (223.3, 500.7), (222.4, 500.7), (222.0, 501.1), (220.8, 501.1), (221.2, 501.5), (221.2, 501.9), (221.6, 502.3), (221.6, 503.2), (220.4, 504.4), (220.0, 504.4), (220.0, 504.8), (220.4, 504.4), (221.2, 504.4), (221.2, 504.0), (222.0, 503.2), (222.4, 503.2), (222.4, 502.7), (222.0, 502.3), (222.0, 501.9), (222.8, 501.1), (224.1, 502.3), (224.5, 502.3) (0.957, 0.961, 0.945)</w:t>
      </w:r>
    </w:p>
    <w:p>
      <w:r>
        <w:t>(220.0, 502.3), (218.8, 502.3), (218.3, 501.9), (218.8, 502.3), (219.6, 502.3), (220.0, 502.7), (219.6, 503.2), (219.2, 503.2), (218.3, 504.0), (218.3, 504.8), (218.3, 504.0), (219.2, 503.2), (219.6, 503.2), (220.0, 502.7) (0.624, 0.616, 0.631)</w:t>
      </w:r>
    </w:p>
    <w:p>
      <w:r>
        <w:t>(217.9, 501.5), (217.9, 501.9), (218.3, 502.3), (218.3, 503.6), (219.2, 502.7), (219.6, 502.7), (218.8, 502.7), (217.9, 501.9) (0.573, 0.545, 0.541)</w:t>
      </w:r>
    </w:p>
    <w:p>
      <w:r>
        <w:t>(216.7, 502.3), (216.7, 502.7), (216.3, 503.2), (216.3, 504.0), (216.7, 504.4) (0.224, 0.227, 0.247)</w:t>
      </w:r>
    </w:p>
    <w:p>
      <w:r>
        <w:t>(216.7, 500.3), (216.7, 501.5), (215.5, 502.7), (215.5, 504.0), (215.1, 504.4), (215.5, 504.0), (215.9, 504.0), (216.7, 504.8), (215.9, 504.0), (215.9, 503.2), (216.3, 502.7), (216.3, 502.3), (216.7, 501.9), (216.7, 501.1), (217.1, 500.7) (0.165, 0.180, 0.212)</w:t>
      </w:r>
    </w:p>
    <w:p>
      <w:r>
        <w:t>(216.7, 499.9), (217.1, 500.3), (216.7, 499.9), (216.3, 499.9), (216.3, 501.5), (215.1, 502.7), (215.1, 504.0), (214.3, 504.8), (215.1, 504.0), (215.1, 502.7), (216.3, 501.5), (216.3, 500.3) (0.224, 0.227, 0.247)</w:t>
      </w:r>
    </w:p>
    <w:p>
      <w:r>
        <w:t>(215.9, 501.5), (215.1, 502.3), (214.7, 502.3), (214.7, 502.7) (0.251, 0.278, 0.337)</w:t>
      </w:r>
    </w:p>
    <w:p>
      <w:r>
        <w:t>(213.8, 503.2), (213.4, 503.2), (213.0, 503.6), (213.0, 504.0), (213.8, 504.0) (0.502, 0.475, 0.467)</w:t>
      </w:r>
    </w:p>
    <w:p>
      <w:r>
        <w:t>(214.7, 503.2), (214.7, 504.0), (214.3, 504.4), (214.7, 504.0), (214.7, 503.2), (214.3, 502.7), (213.0, 502.7), (212.6, 503.2), (212.2, 503.2), (211.0, 504.4), (211.4, 504.0), (212.2, 504.0), (213.0, 504.8), (213.4, 504.8), (213.0, 504.8), (212.2, 504.0), (212.2, 503.6), (213.0, 502.7), (214.3, 502.7) (0.325, 0.318, 0.306)</w:t>
      </w:r>
    </w:p>
    <w:p>
      <w:r>
        <w:t>(212.2, 506.0), (211.8, 506.0), (211.8, 506.4) (0.027, 0.043, 0.055)</w:t>
      </w:r>
    </w:p>
    <w:p>
      <w:r>
        <w:t>(214.7, 506.0), (214.3, 506.0), (213.4, 506.8), (213.0, 506.8), (212.6, 506.4), (212.2, 506.4), (212.2, 507.2), (213.4, 507.2), (214.3, 506.4), (214.7, 506.4) (0.004, 0.016, 0.000)</w:t>
      </w:r>
    </w:p>
    <w:p>
      <w:r>
        <w:t>(215.5, 505.2), (215.1, 505.6), (215.1, 506.0), (215.5, 506.4), (215.9, 506.4), (216.3, 506.0), (215.9, 506.4), (215.5, 506.4), (215.1, 506.0), (215.9, 505.2) (0.067, 0.067, 0.059)</w:t>
      </w:r>
    </w:p>
    <w:p>
      <w:r>
        <w:t>(214.7, 505.2), (215.1, 505.2), (215.5, 504.8), (215.9, 504.8), (216.3, 505.2), (215.5, 506.0), (215.9, 506.0), (216.3, 505.6), (217.1, 506.4), (216.3, 505.6), (216.3, 505.2), (215.9, 504.8), (215.1, 504.8) (0.082, 0.090, 0.098)</w:t>
      </w:r>
    </w:p>
    <w:p>
      <w:r>
        <w:t>(214.7, 507.2), (215.1, 507.7), (214.7, 507.2), (215.1, 506.8), (215.9, 506.8), (216.3, 506.4), (216.7, 506.4), (217.1, 506.8), (216.7, 506.4), (216.3, 506.4), (215.9, 506.8), (215.5, 506.8), (215.1, 506.4), (214.7, 506.8) (0.027, 0.043, 0.055)</w:t>
      </w:r>
    </w:p>
    <w:p>
      <w:r>
        <w:t>(215.5, 507.2), (215.5, 507.7), (216.3, 507.7), (216.7, 508.1), (216.7, 509.3), (217.1, 509.3), (217.5, 508.9), (217.5, 508.5), (217.1, 508.1), (217.1, 507.2), (216.7, 506.8), (216.3, 506.8), (215.9, 507.2) (0.004, 0.016, 0.000)</w:t>
      </w:r>
    </w:p>
    <w:p>
      <w:r>
        <w:t>(217.9, 510.1), (218.8, 509.3), (219.2, 509.3), (219.6, 508.9), (220.4, 508.9), (220.8, 508.5), (221.2, 508.5), (220.8, 508.1), (220.0, 508.9), (219.2, 508.9), (218.3, 508.1), (219.2, 508.9) (0.325, 0.318, 0.306)</w:t>
      </w:r>
    </w:p>
    <w:p>
      <w:r>
        <w:t>(219.6, 506.0), (219.2, 506.4), (219.6, 506.8) (0.957, 0.961, 0.945)</w:t>
      </w:r>
    </w:p>
    <w:p>
      <w:r>
        <w:t>(221.6, 508.1), (222.4, 508.1), (222.8, 507.7), (223.7, 507.7), (224.1, 507.2), (223.7, 507.2), (223.3, 507.7), (222.8, 507.2), (222.0, 507.2), (221.6, 507.7) (0.165, 0.180, 0.212)</w:t>
      </w:r>
    </w:p>
    <w:p>
      <w:r>
        <w:t>(218.8, 511.3), (221.6, 511.3), (222.0, 510.9), (224.5, 510.9), (224.5, 510.5), (220.0, 510.5), (219.6, 510.9), (219.2, 510.9) (0.957, 0.961, 0.945)</w:t>
      </w:r>
    </w:p>
    <w:p>
      <w:r>
        <w:t>(218.3, 516.2), (217.5, 517.1), (216.7, 517.1), (217.9, 517.1), (217.9, 516.6) (0.882, 0.882, 0.875)</w:t>
      </w:r>
    </w:p>
    <w:p>
      <w:r>
        <w:t>(219.2, 517.5), (218.8, 517.5), (217.5, 518.7), (217.1, 518.7), (217.5, 518.7), (217.9, 518.3), (218.3, 518.3) (0.882, 0.882, 0.875)</w:t>
      </w:r>
    </w:p>
    <w:p>
      <w:r>
        <w:t>(215.5, 523.6), (215.9, 523.6), (216.3, 524.0), (217.5, 524.0), (218.8, 525.2), (219.2, 525.2), (219.6, 525.6), (220.0, 525.6), (219.6, 525.6), (217.9, 524.0), (216.3, 524.0), (215.9, 523.6) (0.882, 0.882, 0.875)</w:t>
      </w:r>
    </w:p>
    <w:p>
      <w:r>
        <w:t>(210.6, 521.6), (210.6, 522.4), (210.2, 522.8), (210.2, 523.2), (210.6, 523.6) (0.027, 0.043, 0.055)</w:t>
      </w:r>
    </w:p>
    <w:p>
      <w:r>
        <w:t>(209.8, 519.5), (209.8, 520.3), (210.2, 520.7), (209.8, 521.1), (209.8, 522.0), (210.2, 522.0), (210.2, 519.5) (0.004, 0.016, 0.000)</w:t>
      </w:r>
    </w:p>
    <w:p>
      <w:r>
        <w:t>(208.9, 520.3), (208.5, 520.7), (208.5, 521.1), (208.1, 521.6), (207.7, 521.6), (208.1, 521.6), (208.5, 521.1), (208.9, 521.6), (208.9, 522.0), (209.8, 522.8), (208.9, 522.0), (208.9, 521.6), (209.4, 521.1), (209.4, 520.7) (0.067, 0.067, 0.059)</w:t>
      </w:r>
    </w:p>
    <w:p>
      <w:r>
        <w:t>(208.5, 518.3), (208.5, 519.1), (208.9, 519.1), (208.9, 518.7) (0.067, 0.067, 0.059)</w:t>
      </w:r>
    </w:p>
    <w:p>
      <w:r>
        <w:t>(210.6, 517.9), (210.6, 518.3), (210.2, 518.7), (209.8, 518.7), (209.4, 519.1), (209.4, 519.5), (209.8, 519.1), (210.2, 519.1), (210.6, 518.7) (0.012, 0.016, 0.031)</w:t>
      </w:r>
    </w:p>
    <w:p>
      <w:r>
        <w:t>(204.9, 510.9), (204.9, 519.9), (204.9, 519.5), (205.3, 519.1), (205.3, 513.4), (204.9, 513.0) (0.788, 0.784, 0.792)</w:t>
      </w:r>
    </w:p>
    <w:p>
      <w:r>
        <w:t>(205.3, 497.8), (204.9, 497.8), (204.9, 498.2), (205.3, 498.7), (205.3, 499.1), (204.9, 499.5), (204.9, 504.8), (204.4, 505.2), (204.4, 508.9), (204.0, 509.3), (203.6, 508.9), (203.6, 508.5), (203.2, 508.1), (202.0, 508.1), (201.6, 508.5), (201.2, 508.5), (200.4, 507.7), (197.9, 507.7), (197.5, 507.2), (196.7, 507.2), (196.3, 507.7), (195.0, 507.7), (193.8, 508.9), (193.4, 508.9), (192.6, 509.7), (191.8, 509.7), (191.0, 508.9), (190.5, 509.3), (190.1, 509.3), (190.1, 510.5), (188.9, 511.7), (186.9, 511.7), (186.5, 512.2), (186.0, 511.7), (185.6, 511.7), (185.2, 511.3), (185.2, 512.2), (185.6, 512.6), (185.2, 513.0), (185.2, 513.4), (184.8, 513.8), (184.4, 513.4), (183.6, 513.4), (183.2, 513.0), (183.2, 512.6), (183.6, 512.2), (184.0, 512.2), (184.4, 511.7), (184.4, 510.9), (184.0, 510.5), (183.6, 510.5), (183.2, 510.1), (183.2, 509.3), (182.8, 508.9), (182.8, 508.5), (182.8, 510.1), (182.4, 510.5), (182.4, 513.0), (182.8, 513.4), (182.8, 515.8), (183.2, 515.8), (183.6, 515.4), (184.0, 515.8), (184.0, 516.6), (183.6, 517.1), (183.6, 517.9), (183.2, 518.3), (183.2, 518.7), (183.6, 519.1), (183.6, 522.0), (183.2, 522.4), (182.8, 522.4), (182.8, 522.8), (182.4, 523.2), (182.4, 528.1), (182.8, 528.5), (182.8, 530.6), (183.2, 531.0), (183.6, 531.0), (184.0, 531.4), (184.0, 532.2), (184.4, 532.6), (185.2, 532.6), (185.6, 532.2), (186.5, 532.2), (187.3, 531.4), (187.7, 531.4), (187.7, 531.0), (187.3, 531.0), (186.5, 530.1), (186.5, 529.7), (186.9, 529.3), (186.9, 526.9), (187.7, 526.1), (187.7, 525.6), (188.1, 525.2), (188.5, 525.2), (188.9, 524.8), (189.7, 524.8), (190.5, 524.0), (190.5, 523.6), (191.0, 523.2), (191.4, 523.2), (191.8, 523.6), (191.8, 524.4), (192.2, 524.8), (192.6, 524.8), (192.6, 524.4), (193.0, 524.0), (194.6, 524.0), (194.6, 523.6), (195.0, 523.2), (195.4, 523.2), (196.3, 522.4), (196.7, 522.4), (196.7, 522.0), (195.0, 522.0), (194.6, 521.6), (194.6, 521.1), (194.2, 521.1), (193.8, 520.7), (194.2, 520.3), (194.6, 520.3), (195.0, 519.9), (196.7, 519.9), (197.1, 520.3), (197.5, 520.3), (197.9, 520.7), (197.9, 521.1), (198.3, 521.6), (198.7, 521.1), (199.9, 521.1), (200.4, 521.6), (200.4, 522.4), (201.2, 523.2), (202.0, 523.2), (202.0, 522.4), (202.8, 521.6), (203.2, 521.6), (204.9, 523.2), (204.9, 523.6), (205.3, 524.0), (206.9, 524.0), (206.9, 523.6), (206.1, 523.6), (205.3, 522.8), (205.3, 519.5), (205.3, 519.9), (204.9, 520.3), (204.4, 519.9), (204.4, 510.9), (204.9, 510.5), (205.3, 510.9), (205.3, 513.0), (205.7, 513.4), (205.7, 518.7), (205.7, 513.4), (205.3, 513.0) (0.698, 0.690, 0.698)</w:t>
      </w:r>
    </w:p>
    <w:p>
      <w:r>
        <w:t>(182.4, 513.4), (182.4, 516.2), (182.8, 516.6), (182.8, 522.0), (182.4, 522.4), (182.4, 522.8), (182.4, 522.4), (182.8, 522.0), (183.2, 522.0), (183.2, 519.1), (182.8, 518.7), (182.8, 518.3), (183.2, 517.9), (183.2, 517.1), (183.6, 516.6), (183.6, 515.8), (183.2, 516.2), (182.8, 516.2), (182.4, 515.8) (0.624, 0.616, 0.631)</w:t>
      </w:r>
    </w:p>
    <w:p>
      <w:r>
        <w:t>(179.9, 519.1), (179.9, 519.9), (180.7, 519.9), (180.7, 519.5), (180.3, 519.1) (0.004, 0.016, 0.000)</w:t>
      </w:r>
    </w:p>
    <w:p>
      <w:r>
        <w:t>(180.3, 516.6), (179.9, 517.1), (179.5, 517.1), (179.5, 517.5) (0.031, 0.035, 0.020)</w:t>
      </w:r>
    </w:p>
    <w:p>
      <w:r>
        <w:t>(180.7, 513.4), (180.3, 513.8), (180.3, 514.6), (180.7, 515.0), (180.7, 516.6), (179.5, 517.9), (179.5, 518.7), (179.9, 518.3), (180.3, 518.3), (180.7, 518.7), (180.7, 515.0), (180.3, 514.6), (180.3, 514.2), (180.7, 513.8) (0.027, 0.043, 0.055)</w:t>
      </w:r>
    </w:p>
    <w:p>
      <w:r>
        <w:t>(179.9, 514.6), (179.5, 515.0), (179.5, 516.6), (179.9, 516.6), (180.3, 516.2), (180.3, 515.0) (0.004, 0.016, 0.000)</w:t>
      </w:r>
    </w:p>
    <w:p>
      <w:r>
        <w:t>(178.7, 513.4), (178.7, 514.2), (179.1, 514.2), (179.1, 513.4) (0.004, 0.016, 0.000)</w:t>
      </w:r>
    </w:p>
    <w:p>
      <w:r>
        <w:t>(180.3, 512.2), (179.9, 512.6), (179.9, 513.4), (180.3, 513.4) (0.004, 0.016, 0.000)</w:t>
      </w:r>
    </w:p>
    <w:p>
      <w:r>
        <w:t>(179.1, 509.3), (179.9, 510.1), (179.1, 509.3), (178.7, 509.7), (178.7, 511.3), (178.3, 511.7), (177.9, 511.3), (177.9, 510.9), (177.9, 511.3), (178.7, 512.2), (178.7, 513.0), (179.1, 513.0), (179.5, 513.4), (179.5, 514.2), (179.1, 514.6), (179.5, 514.6), (179.9, 514.2), (179.9, 513.8), (179.5, 513.4), (179.5, 512.6), (180.3, 511.7), (179.5, 512.6), (178.7, 511.7), (178.7, 509.7) (0.031, 0.035, 0.020)</w:t>
      </w:r>
    </w:p>
    <w:p>
      <w:r>
        <w:t>(179.9, 506.8), (179.9, 507.2), (180.3, 507.7), (180.3, 508.1), (180.7, 508.5), (180.7, 510.9), (180.3, 511.3), (179.9, 510.9), (179.9, 510.5), (179.1, 509.7), (179.1, 510.5), (179.5, 510.9), (179.5, 512.2), (180.3, 511.3), (180.7, 511.7), (180.7, 512.2), (180.7, 506.8), (180.3, 507.2) (0.027, 0.043, 0.055)</w:t>
      </w:r>
    </w:p>
    <w:p>
      <w:r>
        <w:t>(179.5, 505.6), (179.9, 506.0), (179.9, 506.4), (180.3, 506.8), (179.9, 506.4), (179.9, 505.6) (0.012, 0.016, 0.031)</w:t>
      </w:r>
    </w:p>
    <w:p>
      <w:r>
        <w:t>(178.7, 500.7), (177.9, 500.7), (177.9, 502.3), (178.3, 502.3), (178.7, 502.7), (178.7, 503.2), (178.7, 502.7), (179.1, 502.3), (179.5, 502.7), (179.5, 504.0), (178.7, 504.8), (178.3, 504.8), (178.3, 505.6), (177.9, 506.0), (177.9, 508.5), (178.3, 508.9), (178.3, 509.3), (177.9, 509.7), (177.9, 510.1), (178.3, 510.5), (178.3, 510.9), (178.3, 509.7), (179.1, 508.9), (180.3, 510.1), (180.3, 510.5), (180.3, 508.5), (179.5, 507.7), (179.5, 506.8), (179.1, 506.8), (178.7, 506.4), (178.7, 505.6), (179.1, 505.2), (179.5, 505.2), (179.5, 504.8), (179.9, 504.4), (179.9, 504.0), (179.5, 503.6), (179.5, 502.3), (178.7, 501.5) (0.004, 0.016, 0.000)</w:t>
      </w:r>
    </w:p>
    <w:p>
      <w:r>
        <w:t>(178.3, 502.7), (178.3, 504.4), (178.7, 504.4), (178.3, 504.0) (0.012, 0.016, 0.031)</w:t>
      </w:r>
    </w:p>
    <w:p>
      <w:r>
        <w:t>(179.1, 502.7), (179.1, 503.2), (178.7, 503.6), (178.7, 504.0), (179.1, 504.0) (0.000, 0.008, 0.035)</w:t>
      </w:r>
    </w:p>
    <w:p>
      <w:r>
        <w:t>(177.9, 497.8), (177.9, 498.2), (177.5, 498.7), (177.5, 501.1), (177.0, 501.5), (177.0, 505.2), (177.5, 505.6), (177.5, 506.0), (177.0, 506.4), (177.0, 507.2), (177.5, 507.7), (177.5, 508.5), (177.5, 507.7), (177.0, 507.2), (177.5, 506.8), (177.5, 505.6), (177.9, 505.2), (177.9, 502.7), (177.5, 502.3), (177.5, 499.1), (177.9, 498.7) (0.031, 0.035, 0.020)</w:t>
      </w:r>
    </w:p>
    <w:p>
      <w:r>
        <w:t>(176.6, 499.9), (176.6, 503.2), (176.2, 503.6), (176.2, 506.4), (176.6, 506.8), (176.6, 507.2), (176.6, 505.6), (176.2, 505.2), (176.2, 503.6), (176.6, 503.2) (0.067, 0.067, 0.059)</w:t>
      </w:r>
    </w:p>
    <w:p>
      <w:r>
        <w:t>(174.2, 506.4), (174.2, 506.8), (174.6, 507.2), (175.4, 507.2), (175.4, 506.8), (175.0, 506.4) (0.212, 0.180, 0.145)</w:t>
      </w:r>
    </w:p>
    <w:p>
      <w:r>
        <w:t>(172.6, 505.6), (172.1, 506.0), (173.0, 506.8), (172.6, 506.4) (0.149, 0.118, 0.086)</w:t>
      </w:r>
    </w:p>
    <w:p>
      <w:r>
        <w:t>(171.3, 506.4), (171.7, 506.4), (172.1, 506.8), (172.1, 507.2), (172.6, 507.2), (171.7, 506.4) (0.067, 0.067, 0.059)</w:t>
      </w:r>
    </w:p>
    <w:p>
      <w:r>
        <w:t>(171.7, 506.8), (171.3, 507.2), (171.7, 507.2) (0.067, 0.055, 0.027)</w:t>
      </w:r>
    </w:p>
    <w:p>
      <w:r>
        <w:t>(170.5, 506.4), (170.1, 506.4), (170.1, 506.8) (0.067, 0.067, 0.059)</w:t>
      </w:r>
    </w:p>
    <w:p>
      <w:r>
        <w:t>(169.7, 494.6), (169.7, 496.2), (170.1, 496.6), (170.1, 497.0), (169.7, 497.4), (169.7, 498.2), (169.3, 498.7), (169.3, 501.5), (169.7, 501.9), (169.7, 502.3), (170.1, 502.7), (170.1, 503.6), (170.5, 504.0), (170.5, 505.2), (170.9, 505.6), (170.5, 506.0), (170.1, 506.0), (169.7, 506.4), (169.3, 506.4), (169.3, 506.8), (169.7, 506.8), (169.7, 506.4), (170.1, 506.0), (171.7, 506.0), (173.0, 507.2), (171.7, 506.0), (172.6, 505.2), (172.6, 502.7), (172.6, 505.2), (172.1, 505.6), (170.9, 505.6), (170.5, 505.2), (170.5, 496.2), (170.9, 495.8) (0.082, 0.090, 0.098)</w:t>
      </w:r>
    </w:p>
    <w:p>
      <w:r>
        <w:t>(171.7, 496.6), (171.7, 497.0), (171.3, 497.4), (170.9, 497.4), (170.9, 505.2), (172.1, 505.2), (172.1, 502.3), (171.7, 501.9) (0.067, 0.067, 0.059)</w:t>
      </w:r>
    </w:p>
    <w:p>
      <w:r>
        <w:t>(174.2, 495.8), (173.8, 495.8), (173.8, 497.4), (173.4, 497.8), (173.4, 502.3), (173.8, 502.7), (173.8, 503.2), (173.8, 497.4), (174.6, 496.6), (174.6, 496.2) (0.212, 0.180, 0.145)</w:t>
      </w:r>
    </w:p>
    <w:p>
      <w:r>
        <w:t>(174.6, 497.8), (174.6, 498.2), (175.0, 498.2), (175.0, 497.8) (0.212, 0.180, 0.145)</w:t>
      </w:r>
    </w:p>
    <w:p>
      <w:r>
        <w:t>(177.5, 473.3), (177.0, 473.7), (177.0, 475.8), (177.5, 476.2), (177.5, 486.4), (177.0, 486.8), (177.0, 487.6), (176.2, 488.4), (175.8, 488.0), (175.0, 488.0), (174.6, 488.4), (174.6, 488.8), (175.0, 489.3), (174.6, 489.7), (173.4, 489.7), (173.0, 490.1), (172.6, 490.1), (172.1, 490.5), (175.0, 490.5), (175.8, 491.3), (175.8, 491.7), (175.4, 492.1), (174.6, 492.1), (174.2, 492.5), (173.8, 492.5), (173.0, 493.3), (173.0, 494.6), (172.6, 495.0), (172.6, 496.2), (173.0, 496.6), (173.0, 497.8), (172.6, 498.2), (172.6, 501.1), (173.0, 501.5), (173.0, 506.4), (173.4, 506.8), (173.4, 507.2), (173.8, 507.7), (173.4, 508.1), (173.0, 508.1), (174.6, 508.1), (175.0, 508.5), (175.8, 508.5), (176.2, 508.9), (176.2, 509.3), (176.6, 509.7), (176.6, 510.5), (176.6, 508.5), (175.8, 507.7), (175.8, 506.4), (175.4, 506.0), (175.4, 503.6), (175.8, 503.2), (175.8, 499.1), (176.2, 498.7), (176.2, 495.4), (176.6, 495.0), (176.6, 494.6), (176.2, 494.2), (176.2, 492.5), (175.8, 492.1), (176.2, 491.7), (176.2, 490.9), (176.6, 490.5), (176.6, 489.7), (177.0, 489.3), (177.0, 486.8), (177.5, 486.4), (177.5, 476.2), (177.0, 475.8), (177.0, 473.7) (0.133, 0.137, 0.137)</w:t>
      </w:r>
    </w:p>
    <w:p>
      <w:r>
        <w:t>(177.5, 486.8), (177.5, 489.3), (177.0, 489.7), (177.0, 490.5), (176.6, 490.9), (176.6, 491.7), (176.2, 492.1), (176.6, 492.5), (176.6, 494.2), (177.0, 494.6), (177.0, 495.0), (176.6, 495.4), (176.6, 498.7), (176.2, 499.1), (176.2, 503.2), (176.2, 499.9), (176.6, 499.5), (176.6, 497.0), (177.0, 496.6), (177.0, 490.9), (177.5, 490.5) (0.082, 0.090, 0.098)</w:t>
      </w:r>
    </w:p>
    <w:p>
      <w:r>
        <w:t>(177.5, 490.9), (177.5, 498.2), (177.5, 496.2), (177.9, 495.8), (177.9, 494.2), (177.5, 493.8) (0.027, 0.043, 0.055)</w:t>
      </w:r>
    </w:p>
    <w:p>
      <w:r>
        <w:t>(178.3, 496.2), (178.3, 497.0), (178.7, 497.0), (178.7, 496.2) (0.000, 0.008, 0.035)</w:t>
      </w:r>
    </w:p>
    <w:p>
      <w:r>
        <w:t>(178.3, 494.2), (178.3, 495.8), (177.9, 496.2), (177.9, 497.4), (178.3, 497.8), (178.3, 498.7), (177.9, 499.1), (177.9, 500.3), (178.7, 500.3), (179.1, 500.7), (179.1, 501.1), (179.1, 500.3), (179.5, 499.9), (179.9, 500.3), (179.9, 497.4), (179.5, 497.8), (179.1, 497.4), (179.1, 496.6), (179.5, 496.2), (179.5, 495.0), (179.1, 494.6), (178.7, 494.6) (0.012, 0.016, 0.031)</w:t>
      </w:r>
    </w:p>
    <w:p>
      <w:r>
        <w:t>(179.9, 495.8), (179.9, 496.2), (179.5, 496.6), (179.5, 497.4), (178.7, 498.2), (179.1, 498.7), (179.1, 499.5), (179.1, 497.8), (179.9, 497.0) (0.027, 0.043, 0.055)</w:t>
      </w:r>
    </w:p>
    <w:p>
      <w:r>
        <w:t>(178.7, 491.3), (178.3, 491.7), (178.3, 493.8), (178.7, 494.2), (179.5, 494.2), (179.1, 493.8), (179.5, 493.3), (179.1, 492.9), (179.1, 492.5), (179.5, 492.1), (179.5, 491.7), (179.1, 491.3) (0.000, 0.008, 0.035)</w:t>
      </w:r>
    </w:p>
    <w:p>
      <w:r>
        <w:t>(178.3, 474.9), (178.3, 481.1), (178.7, 481.5), (178.7, 482.3), (178.3, 482.7), (178.3, 486.4), (177.9, 486.8), (177.9, 488.4), (178.3, 488.8), (178.3, 489.3), (177.9, 489.7), (177.9, 493.8), (177.9, 491.7), (178.7, 490.9), (179.1, 490.9), (179.9, 491.7), (179.9, 492.1), (179.5, 492.5), (179.5, 492.9), (179.9, 493.3), (179.5, 493.8), (179.9, 494.2), (179.5, 494.6), (179.9, 495.0), (179.9, 495.4), (180.3, 495.8), (180.3, 497.0), (180.3, 495.4), (180.7, 495.0), (181.1, 495.4), (181.1, 501.1), (181.1, 492.5), (180.7, 492.1), (180.7, 486.8), (180.3, 486.4), (180.3, 486.0), (180.7, 485.6), (180.3, 485.2), (180.3, 481.5), (179.9, 481.1), (179.9, 479.4), (179.5, 479.0), (179.5, 478.6), (179.1, 478.2), (179.1, 475.4), (178.7, 475.4) (0.004, 0.020, 0.075)</w:t>
      </w:r>
    </w:p>
    <w:p>
      <w:r>
        <w:t>(179.5, 484.8), (179.5, 487.2), (179.9, 486.8), (179.9, 485.2) (0.012, 0.047, 0.149)</w:t>
      </w:r>
    </w:p>
    <w:p>
      <w:r>
        <w:t>(182.0, 479.4), (182.0, 479.8), (181.5, 480.3), (181.5, 495.4), (181.5, 483.1), (182.0, 482.7) (0.071, 0.118, 0.220)</w:t>
      </w:r>
    </w:p>
    <w:p>
      <w:r>
        <w:t>(177.0, 485.6), (177.0, 486.4), (176.6, 486.8), (176.6, 487.2), (176.2, 487.6), (175.8, 487.6), (176.2, 488.0), (176.6, 487.6), (176.6, 486.8), (177.0, 486.4) (0.165, 0.180, 0.212)</w:t>
      </w:r>
    </w:p>
    <w:p>
      <w:r>
        <w:t>(175.4, 484.8), (175.4, 485.2), (174.6, 486.0), (173.8, 486.0), (173.4, 486.4), (173.0, 486.4), (172.6, 486.8), (171.7, 486.8), (172.6, 486.8), (173.0, 486.4), (173.8, 486.4), (174.2, 486.0), (175.0, 486.0), (175.4, 485.6) (0.698, 0.690, 0.698)</w:t>
      </w:r>
    </w:p>
    <w:p>
      <w:r>
        <w:t>(173.8, 488.0), (172.6, 488.0), (172.1, 488.4), (170.9, 488.4), (170.5, 488.8), (170.1, 488.8), (169.7, 489.3), (168.5, 489.3), (168.1, 489.7), (167.6, 489.7), (169.7, 489.7), (170.1, 489.3), (171.3, 489.3), (171.3, 488.8), (171.7, 488.4), (172.6, 488.4), (173.0, 488.0) (0.224, 0.227, 0.247)</w:t>
      </w:r>
    </w:p>
    <w:p>
      <w:r>
        <w:t>(171.7, 490.5), (170.5, 490.5), (170.1, 490.9), (168.9, 490.9), (168.5, 491.3), (168.5, 494.6), (168.9, 495.0), (169.3, 495.0), (169.3, 492.1), (170.5, 490.9), (171.3, 490.9) (0.071, 0.118, 0.220)</w:t>
      </w:r>
    </w:p>
    <w:p>
      <w:r>
        <w:t>(174.6, 488.0), (174.2, 488.0), (173.8, 488.4), (173.0, 488.4), (172.6, 488.8), (171.7, 488.8), (171.7, 489.3), (171.3, 489.7), (170.1, 489.7), (169.7, 490.1), (167.6, 490.1), (167.2, 489.7), (166.4, 489.7), (166.0, 490.1), (164.0, 490.1), (164.8, 490.1), (166.0, 491.3), (166.0, 495.4), (166.4, 495.8), (166.4, 496.2), (166.0, 496.6), (166.0, 497.4), (166.4, 497.8), (166.4, 499.1), (166.8, 499.5), (167.2, 499.5), (167.6, 499.1), (167.6, 496.2), (167.2, 495.8), (167.6, 495.4), (167.6, 495.0), (168.1, 494.6), (168.1, 491.3), (168.9, 490.5), (170.1, 490.5), (170.5, 490.1), (172.1, 490.1), (172.6, 489.7), (173.0, 489.7), (173.4, 489.3), (174.6, 489.3), (174.2, 488.8), (174.2, 488.4) (0.165, 0.180, 0.212)</w:t>
      </w:r>
    </w:p>
    <w:p>
      <w:r>
        <w:t>(172.1, 491.3), (170.5, 491.3), (169.7, 492.1), (169.7, 494.2), (170.5, 495.0), (170.5, 493.8), (170.9, 493.3), (171.3, 493.3), (171.7, 493.8), (171.7, 494.6), (171.7, 493.8), (172.1, 493.3), (172.1, 492.9), (172.6, 492.5), (172.6, 491.7) (0.012, 0.047, 0.149)</w:t>
      </w:r>
    </w:p>
    <w:p>
      <w:r>
        <w:t>(171.3, 493.8), (170.9, 493.8), (170.9, 494.6), (171.3, 494.2) (0.004, 0.020, 0.075)</w:t>
      </w:r>
    </w:p>
    <w:p>
      <w:r>
        <w:t>(175.0, 490.9), (171.7, 490.9), (172.1, 490.9), (173.0, 491.7), (173.0, 492.5), (172.6, 492.9), (172.6, 493.3), (172.1, 493.8), (172.1, 494.6), (171.7, 495.0), (171.7, 496.2), (172.1, 496.6), (172.1, 501.9), (172.1, 498.2), (172.6, 497.8), (172.6, 496.6), (172.1, 496.2), (172.1, 495.0), (172.6, 494.6), (172.6, 493.3), (173.8, 492.1), (174.2, 492.1), (174.6, 491.7), (175.4, 491.7), (175.4, 491.3) (0.082, 0.090, 0.098)</w:t>
      </w:r>
    </w:p>
    <w:p>
      <w:r>
        <w:t>(171.3, 494.6), (170.9, 495.0), (170.9, 495.4), (171.3, 495.8), (170.9, 496.2), (170.9, 497.0), (171.3, 497.0) (0.027, 0.043, 0.055)</w:t>
      </w:r>
    </w:p>
    <w:p>
      <w:r>
        <w:t>(165.2, 494.6), (165.2, 495.0), (164.8, 495.4), (164.8, 495.8), (165.2, 496.2), (165.2, 496.6), (165.6, 497.0), (165.6, 497.4), (164.8, 498.2), (165.2, 498.7), (165.2, 499.1), (165.6, 499.5), (165.6, 500.3), (165.2, 500.7), (165.2, 501.1), (164.8, 501.5), (164.8, 501.9), (164.4, 502.3), (164.4, 505.6), (164.8, 505.6), (166.0, 506.8), (166.0, 506.4), (165.2, 505.6), (165.2, 502.7), (165.6, 502.3), (165.6, 501.9), (166.4, 501.1), (166.4, 500.7), (166.8, 500.3), (168.1, 501.5), (168.1, 502.3), (168.5, 502.7), (168.5, 504.0), (168.9, 504.4), (168.9, 505.2), (169.3, 505.6), (168.5, 506.4), (167.2, 506.4), (167.2, 506.8), (168.9, 506.8), (168.9, 506.4), (169.3, 506.0), (169.7, 506.0), (170.1, 505.6), (170.1, 505.2), (169.7, 504.8), (169.7, 502.7), (169.3, 502.3), (169.3, 501.9), (168.9, 501.5), (168.9, 498.7), (169.3, 498.2), (169.3, 497.4), (169.7, 497.0), (169.7, 496.6), (169.3, 496.2), (169.3, 495.4), (168.9, 495.4), (168.5, 495.0), (168.1, 495.0), (168.1, 495.4), (167.6, 495.8), (168.1, 496.2), (168.1, 499.1), (167.2, 499.9), (166.8, 499.9), (166.0, 499.1), (166.0, 497.8), (165.6, 497.4), (165.6, 496.6), (166.0, 496.2), (166.0, 495.8), (165.6, 495.4), (165.6, 495.0) (0.133, 0.137, 0.137)</w:t>
      </w:r>
    </w:p>
    <w:p>
      <w:r>
        <w:t>(164.8, 496.2), (164.8, 497.8), (164.4, 498.2), (164.4, 498.7), (164.8, 499.1), (164.8, 500.3), (164.4, 500.7), (164.4, 501.1), (164.0, 501.5), (164.0, 504.0), (163.6, 504.4), (163.6, 505.2), (163.1, 505.6), (163.1, 507.7), (162.7, 508.1), (162.3, 507.7), (162.3, 506.4), (162.3, 508.5), (163.6, 507.2), (164.8, 507.2), (165.2, 506.8), (165.6, 506.8), (164.8, 506.0), (164.4, 506.0), (164.0, 505.6), (164.0, 502.3), (164.4, 501.9), (164.4, 501.5), (164.8, 501.1), (164.8, 500.7), (165.2, 500.3), (165.2, 499.5), (164.8, 499.1), (164.8, 498.7), (164.4, 498.2), (165.2, 497.4), (165.2, 497.0), (164.8, 496.6) (0.082, 0.090, 0.098)</w:t>
      </w:r>
    </w:p>
    <w:p>
      <w:r>
        <w:t>(163.1, 496.6), (162.7, 496.6), (162.7, 507.7), (162.7, 505.2), (163.1, 504.8), (163.1, 504.4), (162.7, 504.0), (162.7, 497.8), (163.6, 497.0), (164.0, 497.0), (163.6, 497.0) (0.004, 0.020, 0.075)</w:t>
      </w:r>
    </w:p>
    <w:p>
      <w:r>
        <w:t>(162.7, 490.5), (162.3, 490.9), (162.3, 506.0), (162.3, 496.6), (162.7, 496.2), (163.1, 496.2), (163.6, 496.6), (164.0, 496.6), (164.4, 497.0), (164.0, 497.4), (163.6, 497.4), (163.1, 497.8), (163.1, 504.0), (163.6, 504.0), (163.6, 501.5), (164.0, 501.1), (164.0, 500.7), (164.4, 500.3), (164.4, 499.1), (164.0, 498.7), (164.0, 498.2), (164.4, 497.8), (164.4, 496.2), (164.0, 495.8), (164.0, 495.4), (164.4, 495.0), (164.4, 494.6), (164.8, 494.2), (164.8, 493.8), (164.4, 493.3), (164.4, 491.3), (163.6, 491.3) (0.012, 0.047, 0.149)</w:t>
      </w:r>
    </w:p>
    <w:p>
      <w:r>
        <w:t>(162.3, 488.4), (162.3, 490.1), (162.7, 490.1), (163.6, 490.9), (164.4, 490.9), (164.8, 491.3), (164.8, 493.3), (165.2, 493.8), (165.2, 494.2), (165.6, 494.6), (165.6, 491.3), (164.8, 490.5), (164.0, 490.5), (163.1, 489.7), (163.1, 488.4) (0.071, 0.118, 0.220)</w:t>
      </w:r>
    </w:p>
    <w:p>
      <w:r>
        <w:t>(161.9, 488.0), (163.1, 488.0), (163.6, 488.4), (163.6, 489.7), (164.8, 489.7), (164.0, 489.7), (163.6, 489.3), (163.6, 488.4), (163.1, 488.0) (0.145, 0.204, 0.318)</w:t>
      </w:r>
    </w:p>
    <w:p>
      <w:r>
        <w:t>(164.0, 488.0), (164.4, 488.4), (164.4, 488.8), (165.2, 488.8), (164.8, 488.4), (164.4, 488.4) (0.271, 0.345, 0.467)</w:t>
      </w:r>
    </w:p>
    <w:p>
      <w:r>
        <w:t>(166.8, 489.3), (166.4, 488.8), (165.6, 489.7), (165.2, 489.7), (166.0, 489.7), (166.4, 489.3) (0.224, 0.227, 0.247)</w:t>
      </w:r>
    </w:p>
    <w:p>
      <w:r>
        <w:t>(163.6, 488.0), (164.0, 488.4), (164.0, 489.3), (165.6, 489.3), (166.4, 488.4), (167.2, 489.3), (168.1, 489.3), (168.5, 488.8), (169.7, 488.8), (170.1, 488.4), (170.5, 488.4), (168.1, 488.4), (167.6, 488.8), (166.8, 488.8), (166.4, 488.4), (166.0, 488.8), (165.6, 488.8), (165.2, 489.3), (164.4, 489.3), (164.0, 488.8), (164.0, 488.4) (0.251, 0.278, 0.337)</w:t>
      </w:r>
    </w:p>
    <w:p>
      <w:r>
        <w:t>(161.9, 487.6), (161.5, 487.6), (161.5, 489.3), (161.5, 488.0) (0.145, 0.239, 0.412)</w:t>
      </w:r>
    </w:p>
    <w:p>
      <w:r>
        <w:t>(161.1, 485.2), (161.1, 488.4), (161.1, 487.6), (161.5, 487.2), (161.1, 486.8), (161.1, 486.4), (161.9, 485.6), (161.5, 486.0), (161.1, 485.6) (0.192, 0.275, 0.431)</w:t>
      </w:r>
    </w:p>
    <w:p>
      <w:r>
        <w:t>(161.9, 483.1), (161.9, 485.2), (162.3, 484.8), (161.9, 484.3) (0.047, 0.153, 0.361)</w:t>
      </w:r>
    </w:p>
    <w:p>
      <w:r>
        <w:t>(161.9, 481.9), (161.9, 482.3), (162.3, 482.3), (162.3, 481.9) (0.047, 0.153, 0.361)</w:t>
      </w:r>
    </w:p>
    <w:p>
      <w:r>
        <w:t>(162.7, 477.4), (162.7, 478.2), (162.3, 478.6), (162.3, 481.5), (162.7, 481.9), (162.7, 482.3), (162.3, 482.7), (162.3, 484.3), (162.7, 484.3), (163.1, 483.9), (163.1, 483.5), (164.0, 482.7), (163.6, 482.3), (164.0, 481.9), (164.0, 480.7), (163.1, 479.8), (163.1, 478.2), (162.7, 477.8) (0.008, 0.047, 0.306)</w:t>
      </w:r>
    </w:p>
    <w:p>
      <w:r>
        <w:t>(164.4, 481.1), (164.4, 481.9), (164.0, 482.3), (164.8, 482.3), (164.8, 481.5) (0.012, 0.047, 0.149)</w:t>
      </w:r>
    </w:p>
    <w:p>
      <w:r>
        <w:t>(163.6, 478.6), (163.6, 479.8), (165.2, 481.5), (165.2, 481.9), (165.2, 481.1), (164.8, 480.7), (164.8, 479.4), (164.4, 479.0), (164.0, 479.0) (0.071, 0.118, 0.220)</w:t>
      </w:r>
    </w:p>
    <w:p>
      <w:r>
        <w:t>(164.4, 474.1), (164.8, 474.5), (166.4, 474.5), (164.8, 474.5), (164.4, 474.1), (164.0, 474.5), (164.0, 475.4), (164.8, 476.2), (165.2, 476.2), (166.0, 477.0), (166.0, 477.4), (167.2, 478.6), (167.2, 481.5), (166.8, 481.9), (166.8, 482.3), (167.2, 482.7), (165.2, 484.8), (164.8, 484.8), (163.6, 486.0), (163.6, 486.4), (164.0, 486.8), (167.6, 486.8), (164.0, 486.8), (163.6, 486.4), (163.6, 486.0), (164.8, 484.8), (165.2, 484.8), (166.4, 483.5), (166.8, 483.5), (167.2, 483.1), (167.2, 478.6), (166.0, 477.4), (166.0, 477.0), (165.6, 476.6), (165.6, 476.2), (165.2, 476.2), (164.8, 475.8), (164.4, 475.8), (164.0, 475.4), (164.0, 474.5) (0.882, 0.882, 0.875)</w:t>
      </w:r>
    </w:p>
    <w:p>
      <w:r>
        <w:t>(163.6, 477.8), (165.2, 479.4), (165.2, 480.3), (165.2, 479.0), (164.8, 478.6), (164.4, 478.6) (0.145, 0.204, 0.318)</w:t>
      </w:r>
    </w:p>
    <w:p>
      <w:r>
        <w:t>(162.3, 476.2), (161.9, 476.6), (161.9, 477.0), (162.3, 477.4), (162.3, 478.2), (162.3, 477.4), (162.7, 477.0), (163.1, 477.4), (163.1, 477.8), (164.0, 478.6), (163.1, 477.8), (163.1, 477.4), (162.3, 476.6) (0.047, 0.153, 0.361)</w:t>
      </w:r>
    </w:p>
    <w:p>
      <w:r>
        <w:t>(161.9, 474.1), (161.9, 474.9), (161.5, 475.4), (161.9, 475.4), (162.3, 475.8), (161.9, 475.4) (0.145, 0.239, 0.412)</w:t>
      </w:r>
    </w:p>
    <w:p>
      <w:r>
        <w:t>(161.9, 472.9), (161.9, 473.3), (161.5, 473.7), (161.9, 473.7), (162.3, 474.1), (162.3, 475.4), (162.3, 474.1), (161.9, 473.7) (0.192, 0.275, 0.431)</w:t>
      </w:r>
    </w:p>
    <w:p>
      <w:r>
        <w:t>(164.0, 473.3), (163.6, 473.3), (163.6, 474.1), (164.0, 473.7) (0.545, 0.694, 0.867)</w:t>
      </w:r>
    </w:p>
    <w:p>
      <w:r>
        <w:t>(162.3, 470.4), (162.3, 471.7), (162.7, 472.1), (162.7, 472.9), (163.1, 473.3), (163.1, 474.5), (163.1, 472.9), (163.6, 472.5), (164.0, 472.5), (164.4, 472.9), (165.2, 472.9), (164.8, 472.9), (164.4, 472.5), (164.8, 472.1), (164.4, 472.1), (164.0, 472.5), (163.6, 472.5), (162.3, 471.3) (0.447, 0.518, 0.663)</w:t>
      </w:r>
    </w:p>
    <w:p>
      <w:r>
        <w:t>(164.8, 472.5), (166.0, 472.5), (165.6, 472.5), (165.2, 472.1) (0.502, 0.475, 0.467)</w:t>
      </w:r>
    </w:p>
    <w:p>
      <w:r>
        <w:t>(165.6, 473.3), (166.4, 473.3), (166.8, 473.7), (169.7, 473.7), (166.8, 473.7), (166.4, 473.3), (166.4, 472.9), (166.8, 472.5), (170.5, 472.5), (166.4, 472.5), (166.0, 472.1), (165.6, 472.1), (166.0, 472.1), (166.4, 472.5), (166.0, 472.9), (165.6, 472.9) (0.573, 0.545, 0.541)</w:t>
      </w:r>
    </w:p>
    <w:p>
      <w:r>
        <w:t>(168.9, 468.4), (168.9, 470.0), (168.5, 470.4), (168.1, 470.4), (168.1, 471.3), (167.6, 471.7), (168.9, 471.7), (169.3, 472.1), (170.1, 472.1), (169.3, 472.1), (168.5, 471.3), (168.5, 470.4), (168.9, 470.0) (0.698, 0.690, 0.698)</w:t>
      </w:r>
    </w:p>
    <w:p>
      <w:r>
        <w:t>(168.1, 468.4), (168.1, 470.0), (168.5, 470.0), (168.1, 469.6) (0.624, 0.616, 0.631)</w:t>
      </w:r>
    </w:p>
    <w:p>
      <w:r>
        <w:t>(167.2, 468.4), (166.8, 468.0), (166.0, 468.0), (165.6, 468.4), (165.6, 468.8), (165.2, 469.2), (164.4, 468.4), (164.4, 469.2), (164.0, 469.6), (164.0, 470.4), (165.6, 470.4), (166.0, 470.9), (167.2, 470.9), (167.2, 470.4), (166.8, 470.0), (166.8, 469.2), (167.2, 468.8) (0.957, 0.961, 0.945)</w:t>
      </w:r>
    </w:p>
    <w:p>
      <w:r>
        <w:t>(166.8, 467.6), (167.2, 468.0), (166.8, 467.6), (166.0, 467.6), (165.6, 468.0), (165.2, 468.0), (164.8, 467.6), (164.4, 467.6), (164.0, 468.0), (164.0, 468.8), (163.6, 469.2), (163.6, 470.9), (165.6, 470.9), (164.0, 470.9), (163.6, 470.4), (163.6, 469.6), (164.0, 469.2), (164.0, 468.4), (164.4, 468.0), (165.2, 468.8), (165.2, 468.4), (166.0, 467.6) (0.882, 0.882, 0.875)</w:t>
      </w:r>
    </w:p>
    <w:p>
      <w:r>
        <w:t>(167.6, 461.4), (167.6, 465.1), (166.8, 465.9), (166.0, 465.9), (165.6, 465.5), (165.2, 465.5), (164.8, 465.9), (164.4, 465.9), (163.6, 465.1), (163.6, 464.3), (163.6, 465.1), (164.0, 465.5), (164.0, 465.9), (164.4, 466.4), (164.4, 466.8), (164.0, 467.2), (164.0, 467.6), (163.6, 468.0), (163.6, 468.8), (163.6, 468.0), (164.4, 467.2), (164.8, 467.2), (165.2, 467.6), (165.6, 467.6), (166.0, 467.2), (166.8, 467.2), (167.6, 468.0), (167.6, 469.2), (167.6, 468.0), (166.8, 467.2), (165.2, 467.2), (164.8, 466.8), (164.8, 466.4), (165.2, 465.9), (166.8, 465.9), (167.6, 465.1) (0.788, 0.784, 0.792)</w:t>
      </w:r>
    </w:p>
    <w:p>
      <w:r>
        <w:t>(164.4, 462.7), (164.0, 463.1), (164.0, 464.3), (164.4, 464.7), (164.4, 465.1), (164.8, 464.7), (164.8, 463.1) (0.957, 0.961, 0.945)</w:t>
      </w:r>
    </w:p>
    <w:p>
      <w:r>
        <w:t>(166.8, 461.9), (166.4, 461.9), (166.0, 462.3), (166.0, 462.7), (165.6, 463.1), (165.6, 463.5), (166.0, 463.9), (166.0, 464.7), (166.8, 464.7) (0.957, 0.961, 0.945)</w:t>
      </w:r>
    </w:p>
    <w:p>
      <w:r>
        <w:t>(163.6, 457.4), (163.6, 458.2), (164.0, 458.6), (164.8, 458.6), (165.2, 458.2), (165.6, 458.2), (166.8, 459.4), (166.8, 461.0), (165.6, 462.3), (164.4, 462.3), (164.0, 461.9), (163.6, 462.3), (163.6, 463.9), (163.6, 463.1), (164.4, 462.3), (165.2, 463.1), (165.2, 464.7), (164.4, 465.5), (164.0, 465.1), (164.0, 464.7), (164.0, 465.1), (164.4, 465.5), (164.8, 465.5), (165.2, 465.1), (165.6, 465.1), (166.0, 465.5), (166.8, 465.5), (167.2, 465.1), (167.2, 458.6), (166.8, 459.0), (166.4, 458.6), (166.0, 458.6), (165.6, 458.2), (165.2, 458.2), (164.8, 458.6), (164.0, 458.6), (163.6, 458.2) (0.882, 0.882, 0.875)</w:t>
      </w:r>
    </w:p>
    <w:p>
      <w:r>
        <w:t>(165.2, 459.8), (165.6, 460.2), (165.2, 460.6), (165.6, 460.6), (165.6, 459.8) (0.573, 0.545, 0.541)</w:t>
      </w:r>
    </w:p>
    <w:p>
      <w:r>
        <w:t>(164.8, 459.4), (164.8, 459.8), (164.4, 460.2), (164.4, 460.6), (164.8, 461.0), (165.6, 461.0), (164.8, 461.0), (164.4, 460.6), (164.4, 460.2), (165.2, 459.4), (165.6, 459.4), (166.0, 459.8), (166.0, 460.2), (166.0, 459.8), (165.6, 459.4) (0.624, 0.616, 0.631)</w:t>
      </w:r>
    </w:p>
    <w:p>
      <w:r>
        <w:t>(163.6, 458.6), (163.6, 459.0), (164.0, 459.4), (164.4, 459.0), (164.8, 459.0), (165.2, 458.6), (165.6, 458.6), (166.4, 459.4), (166.4, 461.0), (165.6, 461.9), (164.8, 461.9), (164.4, 461.4), (164.0, 461.4), (163.6, 461.9), (164.0, 461.4), (164.4, 461.9), (165.6, 461.9), (166.4, 461.0), (166.4, 459.4), (165.6, 458.6), (165.2, 458.6), (164.8, 459.0), (164.0, 459.0) (0.788, 0.784, 0.792)</w:t>
      </w:r>
    </w:p>
    <w:p>
      <w:r>
        <w:t>(163.6, 438.1), (163.6, 443.5), (163.1, 443.9), (163.1, 458.6), (162.7, 459.0), (162.7, 459.4), (163.1, 459.8), (163.1, 461.4), (162.7, 461.9), (162.7, 463.5), (163.1, 463.9), (163.1, 465.1), (163.6, 465.5), (163.6, 467.6), (163.1, 468.0), (163.1, 469.6), (162.7, 470.0), (162.7, 471.3), (163.1, 471.7), (164.0, 471.7), (163.6, 471.7), (162.7, 470.9), (162.7, 470.4), (163.1, 470.0), (163.1, 468.0), (163.6, 467.6), (163.6, 467.2), (164.0, 466.8), (164.0, 466.4), (163.6, 465.9), (163.6, 465.5), (163.1, 465.1), (163.1, 463.1), (162.7, 462.7), (163.1, 462.3), (163.1, 461.9), (164.0, 461.0), (163.6, 460.6), (164.0, 460.2), (164.0, 459.8), (163.1, 459.0), (163.1, 455.7), (163.6, 455.3), (163.6, 453.3), (163.1, 452.9), (163.1, 452.0), (163.6, 451.6), (163.6, 450.8), (164.0, 450.4), (164.0, 448.8), (164.4, 448.4), (164.0, 448.4), (163.1, 447.5), (163.1, 445.1), (163.6, 444.7) (0.545, 0.694, 0.867)</w:t>
      </w:r>
    </w:p>
    <w:p>
      <w:r>
        <w:t>(161.9, 454.9), (161.9, 457.4), (161.5, 457.8), (161.5, 458.2), (161.1, 458.6), (161.5, 459.0), (161.5, 459.8), (161.9, 460.2), (161.9, 461.4), (161.9, 459.8), (161.5, 459.4), (161.5, 458.6), (161.9, 458.2) (0.231, 0.384, 0.635)</w:t>
      </w:r>
    </w:p>
    <w:p>
      <w:r>
        <w:t>(163.6, 436.1), (163.6, 437.7), (163.1, 438.1), (163.1, 443.5), (162.7, 443.9), (162.7, 445.5), (162.3, 445.9), (162.3, 446.3), (162.7, 446.7), (162.7, 455.7), (162.3, 456.1), (162.3, 463.9), (162.7, 464.3), (162.7, 465.1), (163.1, 465.5), (163.1, 467.2), (162.7, 467.6), (162.7, 469.6), (162.7, 468.0), (163.1, 467.6), (163.1, 465.5), (162.7, 465.1), (162.7, 463.9), (162.3, 463.5), (162.3, 461.9), (162.7, 461.4), (162.7, 459.8), (162.3, 459.4), (162.3, 459.0), (162.7, 458.6), (162.7, 443.9), (163.1, 443.5), (163.1, 438.1), (163.6, 437.7) (0.447, 0.518, 0.663)</w:t>
      </w:r>
    </w:p>
    <w:p>
      <w:r>
        <w:t>(166.0, 452.0), (166.0, 454.9), (165.6, 455.3), (165.2, 455.3), (164.4, 454.5), (164.4, 452.9), (164.0, 452.5), (164.0, 452.0), (164.0, 453.7), (164.4, 454.1), (164.0, 454.5), (164.0, 456.5), (164.0, 456.1), (164.4, 455.7), (164.8, 455.7), (165.2, 456.1), (165.6, 456.1), (166.0, 455.7) (0.882, 0.882, 0.875)</w:t>
      </w:r>
    </w:p>
    <w:p>
      <w:r>
        <w:t>(166.8, 450.0), (166.8, 451.2), (166.4, 451.6), (166.4, 455.7), (165.6, 456.5), (165.2, 456.5), (164.8, 456.1), (164.4, 456.1), (164.4, 456.5), (164.0, 457.0), (164.0, 458.2), (164.8, 458.2), (165.2, 457.8), (165.6, 457.8), (166.0, 458.2), (166.4, 458.2), (166.8, 458.6), (167.2, 458.2), (167.2, 457.4), (166.8, 457.0), (166.8, 453.3), (167.2, 452.9), (167.2, 450.4) (0.957, 0.961, 0.945)</w:t>
      </w:r>
    </w:p>
    <w:p>
      <w:r>
        <w:t>(164.0, 450.8), (164.0, 451.6), (163.6, 452.0), (163.6, 452.9), (163.6, 452.0), (164.0, 451.6), (164.4, 452.0), (164.4, 452.5), (164.8, 452.9), (164.8, 454.5), (165.2, 454.9), (165.6, 454.9), (165.6, 452.0), (166.0, 451.6), (166.0, 450.8), (166.0, 451.6), (165.6, 452.0), (165.6, 452.5), (165.2, 452.9), (164.8, 452.5), (164.8, 452.0), (164.4, 451.6), (164.4, 451.2) (0.788, 0.784, 0.792)</w:t>
      </w:r>
    </w:p>
    <w:p>
      <w:r>
        <w:t>(164.4, 450.4), (164.4, 450.8), (164.8, 451.2), (164.8, 451.6), (165.2, 452.0), (165.2, 452.5), (165.2, 452.0), (165.6, 451.6), (165.6, 451.2), (165.2, 451.6), (164.4, 450.8) (0.698, 0.690, 0.698)</w:t>
      </w:r>
    </w:p>
    <w:p>
      <w:r>
        <w:t>(165.2, 448.4), (164.8, 448.8), (164.8, 450.4), (165.2, 450.8), (165.2, 450.4), (164.8, 450.0), (164.8, 448.8) (0.447, 0.518, 0.663)</w:t>
      </w:r>
    </w:p>
    <w:p>
      <w:r>
        <w:t>(163.6, 445.1), (163.6, 447.5), (164.0, 448.0), (164.4, 448.0), (165.2, 447.1), (166.0, 448.0), (165.6, 447.5), (165.6, 447.1), (164.8, 447.1), (164.0, 448.0), (163.6, 447.5) (0.788, 0.784, 0.792)</w:t>
      </w:r>
    </w:p>
    <w:p>
      <w:r>
        <w:t>(164.4, 444.7), (164.4, 446.3), (165.2, 445.5), (165.6, 445.5), (166.0, 445.9), (166.0, 446.3), (166.4, 446.7), (166.4, 447.5), (166.8, 448.0), (166.8, 448.4), (167.2, 448.4), (167.2, 445.1), (166.8, 444.7), (166.8, 444.3), (166.0, 445.1), (165.2, 445.1), (164.8, 444.7) (0.957, 0.961, 0.945)</w:t>
      </w:r>
    </w:p>
    <w:p>
      <w:r>
        <w:t>(169.3, 442.2), (169.3, 443.9), (168.9, 444.3), (168.5, 444.3), (168.1, 443.9), (168.5, 444.3), (168.5, 444.7), (168.9, 444.7), (169.3, 444.3) (0.624, 0.616, 0.631)</w:t>
      </w:r>
    </w:p>
    <w:p>
      <w:r>
        <w:t>(168.5, 441.8), (168.1, 442.2), (168.1, 443.0), (168.5, 443.5), (168.9, 443.5), (168.9, 442.6), (168.5, 442.2) (0.502, 0.475, 0.467)</w:t>
      </w:r>
    </w:p>
    <w:p>
      <w:r>
        <w:t>(168.9, 434.5), (168.5, 434.5), (168.1, 434.9), (168.5, 434.5), (169.3, 435.3), (169.3, 438.6), (168.5, 439.4), (168.1, 439.0), (168.1, 441.0), (167.6, 441.4), (167.6, 441.8), (167.6, 441.4), (168.5, 440.6), (169.3, 441.4), (169.3, 441.8), (169.7, 442.2), (169.7, 444.3), (168.9, 445.1), (168.5, 445.1), (168.1, 444.7), (168.1, 444.3), (167.6, 443.9), (167.6, 443.5), (167.6, 443.9), (168.1, 444.3), (168.1, 444.7), (168.5, 445.1), (168.5, 445.9), (168.9, 445.5), (168.9, 445.1), (169.7, 444.3), (169.7, 443.0), (170.1, 442.6), (170.5, 442.6), (170.9, 442.2), (170.5, 441.8), (171.3, 441.0), (171.7, 441.0), (172.1, 440.6), (172.6, 441.0), (172.6, 441.8), (172.1, 442.2), (172.6, 441.8), (172.6, 441.4), (173.0, 441.0), (173.0, 440.6), (172.6, 440.2), (172.1, 440.2), (170.5, 441.8), (169.7, 441.8), (168.9, 441.0), (168.9, 440.6), (168.5, 440.2), (168.5, 439.8), (168.9, 439.4), (168.9, 439.0), (169.3, 438.6), (169.3, 435.3), (168.9, 434.9) (0.698, 0.690, 0.698)</w:t>
      </w:r>
    </w:p>
    <w:p>
      <w:r>
        <w:t>(168.5, 433.2), (168.1, 433.6), (168.1, 434.1), (167.6, 434.5), (167.6, 435.3), (167.6, 434.9), (168.5, 434.1), (168.9, 434.1), (169.3, 434.5), (169.3, 434.9), (169.7, 435.3), (169.7, 438.6), (169.3, 439.0), (169.3, 439.4), (168.9, 439.8), (168.9, 440.2), (169.3, 440.6), (169.3, 441.0), (169.7, 441.4), (170.5, 441.4), (172.1, 439.8), (172.6, 439.8), (173.4, 440.6), (173.4, 441.0), (173.0, 441.4), (173.0, 441.8), (172.1, 442.6), (170.9, 442.6), (170.5, 443.0), (170.1, 443.0), (170.1, 444.3), (169.3, 445.1), (169.3, 445.5), (168.5, 446.3), (168.1, 445.9), (168.1, 445.1), (167.6, 444.7), (167.6, 444.3), (167.6, 444.7), (168.1, 445.1), (168.1, 447.5), (168.1, 447.1), (168.5, 446.7), (168.9, 447.1), (168.9, 447.5), (169.3, 448.0), (169.7, 448.0), (170.1, 448.4), (171.7, 448.4), (172.1, 448.0), (173.8, 448.0), (174.2, 448.4), (174.6, 448.4), (175.0, 448.8), (175.8, 448.8), (176.2, 448.4), (176.2, 448.0), (176.2, 448.4), (175.8, 448.8), (175.4, 448.8), (175.0, 448.4), (174.6, 448.4), (174.2, 448.0), (173.4, 448.0), (173.0, 447.5), (172.6, 447.5), (172.1, 448.0), (171.3, 448.0), (170.9, 448.4), (170.5, 448.4), (170.1, 448.0), (169.7, 448.0), (168.9, 447.1), (168.9, 446.3), (170.1, 445.1), (170.1, 443.9), (171.3, 442.6), (172.1, 442.6), (173.0, 441.8), (173.0, 441.4), (173.4, 441.0), (173.4, 440.2), (172.6, 439.4), (172.1, 439.4), (170.1, 441.4), (169.3, 440.6), (169.3, 439.4), (169.7, 439.0), (169.7, 438.1), (170.5, 437.3), (170.9, 437.3), (171.7, 438.1), (175.4, 438.1), (176.6, 439.4), (176.6, 440.2), (176.6, 439.4), (176.2, 439.0), (176.2, 438.6), (175.8, 438.1), (171.7, 438.1), (170.9, 437.3), (170.9, 436.1), (171.3, 435.7), (170.9, 436.1), (170.1, 436.1), (169.7, 435.7), (169.7, 433.6), (169.3, 433.2) (0.788, 0.784, 0.792)</w:t>
      </w:r>
    </w:p>
    <w:p>
      <w:r>
        <w:t>(172.1, 441.0), (171.7, 441.4), (171.3, 441.4), (170.9, 441.8), (171.3, 442.2), (171.7, 442.2), (172.1, 441.8) (0.624, 0.616, 0.631)</w:t>
      </w:r>
    </w:p>
    <w:p>
      <w:r>
        <w:t>(175.8, 439.4), (175.0, 439.4), (174.6, 439.0), (174.2, 439.0), (174.2, 439.8), (174.6, 440.2), (174.6, 440.6), (173.8, 441.4), (173.8, 441.8), (173.4, 442.2), (173.4, 442.6), (173.0, 443.0), (172.6, 443.0), (172.1, 443.5), (171.3, 443.5), (171.3, 443.9), (170.9, 444.3), (170.9, 445.5), (170.1, 446.3), (170.1, 447.1), (171.3, 447.1), (171.7, 446.7), (171.7, 445.1), (172.6, 444.3), (172.6, 443.9), (173.4, 443.0), (174.2, 443.0), (174.6, 442.6), (174.6, 442.2), (175.4, 441.4), (175.8, 441.8), (176.2, 441.8), (176.2, 440.2), (175.8, 439.8) (0.957, 0.961, 0.945)</w:t>
      </w:r>
    </w:p>
    <w:p>
      <w:r>
        <w:t>(170.5, 437.7), (170.1, 438.1), (170.1, 439.0), (169.7, 439.4), (169.7, 440.6), (170.1, 441.0), (172.1, 439.0), (172.6, 439.0), (173.8, 440.2), (173.8, 441.0), (173.4, 441.4), (173.4, 441.8), (172.1, 443.0), (171.3, 443.0), (170.5, 443.9), (170.5, 445.1), (169.3, 446.3), (169.3, 447.1), (169.7, 447.5), (170.1, 447.5), (170.5, 448.0), (170.9, 448.0), (171.3, 447.5), (172.1, 447.5), (172.6, 447.1), (173.0, 447.1), (173.4, 447.5), (174.2, 447.5), (174.6, 448.0), (175.0, 448.0), (175.4, 448.4), (175.8, 448.4), (175.8, 448.0), (176.2, 447.5), (176.2, 446.7), (175.8, 446.3), (175.8, 445.9), (175.4, 445.5), (174.6, 446.3), (174.2, 446.3), (173.8, 446.7), (173.0, 446.7), (172.6, 446.3), (172.6, 444.7), (173.8, 443.5), (174.6, 443.5), (175.0, 443.0), (175.4, 443.0), (176.2, 442.2), (175.8, 442.2), (175.4, 441.8), (175.0, 442.2), (175.0, 442.6), (174.2, 443.5), (173.4, 443.5), (173.0, 443.9), (173.0, 444.3), (172.1, 445.1), (172.1, 446.7), (171.3, 447.5), (170.1, 447.5), (169.7, 447.1), (169.7, 446.3), (170.5, 445.5), (170.5, 444.3), (170.9, 443.9), (170.9, 443.5), (171.3, 443.0), (172.1, 443.0), (172.6, 442.6), (173.0, 442.6), (173.0, 442.2), (173.4, 441.8), (173.4, 441.4), (174.2, 440.6), (174.2, 440.2), (173.8, 439.8), (173.8, 439.0), (174.2, 438.6), (174.6, 438.6), (175.0, 439.0), (175.8, 439.0), (176.2, 439.4), (176.2, 439.8), (176.2, 439.4), (175.4, 438.6), (171.7, 438.6), (170.9, 437.7) (0.882, 0.882, 0.875)</w:t>
      </w:r>
    </w:p>
    <w:p>
      <w:r>
        <w:t>(174.6, 444.7), (174.2, 444.3), (173.4, 445.1), (173.4, 445.5), (174.2, 445.5), (174.6, 445.1) (0.698, 0.690, 0.698)</w:t>
      </w:r>
    </w:p>
    <w:p>
      <w:r>
        <w:t>(176.6, 441.8), (176.6, 442.2), (175.4, 443.5), (175.0, 443.5), (174.6, 443.9), (173.8, 443.9), (173.0, 444.7), (173.0, 446.3), (173.8, 446.3), (174.2, 445.9), (174.6, 445.9), (175.4, 445.1), (176.2, 445.9), (176.2, 446.3), (176.2, 445.1), (175.8, 444.7), (175.8, 443.9), (176.2, 443.5), (176.2, 442.6), (176.6, 442.2) (0.788, 0.784, 0.792)</w:t>
      </w:r>
    </w:p>
    <w:p>
      <w:r>
        <w:t>(175.8, 446.7), (175.4, 446.3), (175.0, 446.7), (174.6, 446.7), (174.6, 447.5), (175.8, 447.5) (0.957, 0.961, 0.945)</w:t>
      </w:r>
    </w:p>
    <w:p>
      <w:r>
        <w:t>(179.1, 442.6), (178.7, 442.6), (178.7, 443.0), (178.3, 443.5), (178.3, 446.7), (178.7, 447.1), (178.7, 448.0), (178.3, 448.4), (178.3, 448.8), (178.7, 448.4), (179.1, 448.4), (178.7, 448.0), (178.7, 447.5), (179.1, 447.1), (178.7, 447.1), (178.3, 446.7), (178.3, 445.9), (178.7, 445.5), (179.1, 445.5), (178.7, 445.1), (178.7, 443.5), (179.1, 443.0) (0.082, 0.090, 0.098)</w:t>
      </w:r>
    </w:p>
    <w:p>
      <w:r>
        <w:t>(178.7, 445.9), (178.7, 446.7), (179.1, 446.7), (179.1, 445.9) (0.012, 0.047, 0.149)</w:t>
      </w:r>
    </w:p>
    <w:p>
      <w:r>
        <w:t>(182.4, 422.6), (182.4, 427.1), (182.0, 427.5), (182.0, 429.1), (181.5, 429.6), (182.0, 430.0), (182.0, 437.3), (182.4, 437.7), (182.4, 441.4), (182.0, 441.8), (182.0, 444.3), (182.4, 444.7), (182.4, 445.1), (182.0, 445.5), (182.0, 447.5), (182.4, 448.0), (182.4, 451.2), (182.0, 451.6), (182.0, 465.1), (181.5, 465.5), (181.5, 469.2), (181.1, 469.6), (181.1, 470.0), (181.5, 470.4), (181.5, 473.7), (182.0, 474.1), (182.0, 461.4), (182.4, 461.0), (182.4, 460.6), (182.0, 460.2), (182.0, 456.1), (182.4, 455.7), (182.0, 455.3), (182.0, 453.3), (182.4, 452.9), (182.4, 428.7), (182.0, 428.3), (182.0, 427.9), (182.4, 427.5) (0.008, 0.047, 0.306)</w:t>
      </w:r>
    </w:p>
    <w:p>
      <w:r>
        <w:t>(178.3, 450.8), (178.3, 451.2), (178.7, 451.6), (178.7, 451.2) (0.004, 0.020, 0.075)</w:t>
      </w:r>
    </w:p>
    <w:p>
      <w:r>
        <w:t>(179.5, 452.5), (179.5, 453.3), (179.1, 453.7), (179.1, 454.5), (178.7, 454.9), (178.7, 455.7), (179.5, 456.5), (179.5, 457.4), (179.1, 457.8), (179.1, 458.2), (179.5, 458.2), (179.5, 456.5), (179.9, 456.1), (179.9, 452.9) (0.071, 0.118, 0.220)</w:t>
      </w:r>
    </w:p>
    <w:p>
      <w:r>
        <w:t>(178.7, 456.5), (178.7, 457.0), (179.1, 457.4), (179.1, 456.5) (0.012, 0.047, 0.149)</w:t>
      </w:r>
    </w:p>
    <w:p>
      <w:r>
        <w:t>(178.7, 456.1), (178.3, 456.5), (178.3, 458.6), (177.9, 459.0), (177.9, 460.6), (177.9, 459.0), (178.7, 458.2), (178.7, 457.8), (178.3, 457.4), (178.3, 456.5) (0.133, 0.137, 0.137)</w:t>
      </w:r>
    </w:p>
    <w:p>
      <w:r>
        <w:t>(180.3, 433.6), (180.3, 434.1), (179.9, 434.5), (180.3, 434.9), (180.3, 440.2), (181.1, 440.2), (181.5, 440.6), (181.5, 441.0), (181.1, 441.4), (180.7, 441.4), (180.3, 441.8), (180.3, 443.0), (180.7, 443.5), (180.7, 445.1), (180.3, 445.5), (180.3, 446.7), (180.7, 447.1), (180.7, 448.4), (180.3, 448.8), (180.7, 449.2), (180.7, 450.4), (179.9, 451.2), (179.5, 451.2), (178.7, 450.4), (178.7, 449.6), (179.1, 449.2), (179.1, 448.8), (178.7, 448.8), (178.3, 449.2), (178.3, 450.4), (179.1, 451.2), (179.1, 451.6), (178.7, 452.0), (178.3, 451.6), (178.7, 452.0), (178.7, 452.5), (179.1, 452.9), (179.1, 453.3), (179.1, 452.5), (179.5, 452.0), (180.3, 452.9), (180.3, 456.1), (179.9, 456.5), (179.9, 458.2), (179.5, 458.6), (179.1, 458.6), (178.7, 459.0), (178.7, 460.6), (179.1, 461.0), (178.7, 461.4), (178.7, 465.9), (178.3, 466.4), (178.3, 466.8), (178.7, 466.4), (179.1, 466.8), (179.1, 468.0), (178.7, 468.4), (178.3, 468.0), (178.3, 470.9), (178.7, 471.3), (178.7, 471.7), (178.3, 472.1), (178.3, 472.5), (178.7, 472.5), (179.1, 472.9), (178.3, 473.7), (178.3, 474.5), (178.7, 474.9), (179.1, 474.9), (179.5, 475.4), (179.5, 478.2), (179.9, 478.6), (179.9, 479.0), (180.3, 479.4), (180.3, 481.1), (180.7, 481.5), (180.7, 485.2), (181.1, 485.6), (180.7, 486.0), (180.7, 486.4), (181.1, 486.8), (181.1, 492.1), (181.1, 480.3), (181.5, 479.8), (181.5, 474.1), (181.1, 473.7), (181.1, 470.4), (180.7, 470.0), (180.7, 469.6), (181.1, 469.2), (181.1, 465.5), (181.5, 465.1), (181.5, 451.6), (182.0, 451.2), (182.0, 448.0), (181.5, 447.5), (181.5, 445.5), (182.0, 445.1), (182.0, 444.7), (181.5, 444.3), (181.5, 441.8), (182.0, 441.4), (182.0, 437.7), (181.5, 437.3), (181.5, 435.7), (181.5, 438.1), (181.1, 438.6), (180.7, 438.1), (180.7, 434.1) (0.012, 0.047, 0.149)</w:t>
      </w:r>
    </w:p>
    <w:p>
      <w:r>
        <w:t>(178.7, 458.6), (178.3, 459.0), (178.3, 463.1), (178.3, 461.4), (178.7, 461.0), (178.3, 460.6), (178.3, 459.0) (0.082, 0.090, 0.098)</w:t>
      </w:r>
    </w:p>
    <w:p>
      <w:r>
        <w:t>(183.6, 458.6), (183.6, 459.0), (183.2, 459.4), (183.6, 459.8), (183.6, 460.2) (0.271, 0.345, 0.467)</w:t>
      </w:r>
    </w:p>
    <w:p>
      <w:r>
        <w:t>(183.6, 453.3), (183.6, 453.7), (183.2, 454.1), (183.2, 454.9), (183.6, 455.3), (183.6, 455.7), (183.2, 456.1), (183.2, 457.4), (183.6, 457.4) (0.271, 0.345, 0.467)</w:t>
      </w:r>
    </w:p>
    <w:p>
      <w:r>
        <w:t>(183.6, 462.3), (183.2, 462.3), (183.2, 465.1), (183.2, 464.7), (183.6, 464.3) (0.271, 0.345, 0.467)</w:t>
      </w:r>
    </w:p>
    <w:p>
      <w:r>
        <w:t>(183.6, 466.8), (183.2, 467.2), (183.6, 467.6), (183.6, 468.4) (0.231, 0.384, 0.635)</w:t>
      </w:r>
    </w:p>
    <w:p>
      <w:r>
        <w:t>(178.7, 466.8), (178.3, 467.2), (178.3, 467.6), (178.7, 468.0) (0.004, 0.020, 0.075)</w:t>
      </w:r>
    </w:p>
    <w:p>
      <w:r>
        <w:t>(174.2, 465.9), (173.8, 466.4), (173.8, 467.2), (174.2, 467.2), (173.8, 466.8), (174.6, 465.9), (175.0, 465.9), (175.8, 466.8), (175.4, 467.2), (175.8, 467.2), (176.2, 467.6), (176.2, 469.6), (176.2, 467.2), (175.8, 466.8), (176.2, 466.4), (176.2, 465.5), (176.2, 465.9), (175.8, 466.4), (175.4, 466.4), (175.0, 465.9) (0.698, 0.690, 0.698)</w:t>
      </w:r>
    </w:p>
    <w:p>
      <w:r>
        <w:t>(174.6, 466.4), (174.2, 466.8), (174.6, 467.2), (175.0, 467.2), (175.4, 466.8), (175.0, 466.4) (0.624, 0.616, 0.631)</w:t>
      </w:r>
    </w:p>
    <w:p>
      <w:r>
        <w:t>(169.3, 464.7), (169.3, 465.5), (170.9, 465.5), (171.7, 466.4), (171.7, 466.8), (170.9, 467.6), (169.7, 467.6), (169.3, 468.0), (169.3, 469.6), (169.3, 468.0), (169.7, 467.6), (171.7, 467.6), (172.1, 467.2), (173.0, 467.2), (173.4, 467.6), (173.8, 467.6), (174.2, 468.0), (174.6, 467.6), (175.4, 467.6), (175.8, 468.0), (175.8, 468.4), (175.8, 467.6), (173.8, 467.6), (173.4, 467.2), (173.4, 466.4), (174.2, 465.5), (175.0, 465.5), (175.4, 465.9), (175.8, 465.9), (175.8, 465.5), (176.2, 465.1), (175.4, 465.9), (175.0, 465.5), (173.8, 465.5), (172.6, 466.8), (171.3, 465.5), (170.1, 465.5) (0.788, 0.784, 0.792)</w:t>
      </w:r>
    </w:p>
    <w:p>
      <w:r>
        <w:t>(169.7, 468.0), (169.7, 469.6), (169.3, 470.0), (169.3, 471.3), (171.3, 471.3), (171.7, 470.9), (172.1, 470.9), (172.6, 471.3), (174.6, 471.3), (175.0, 471.7), (175.4, 471.7), (175.8, 471.3), (175.8, 470.0), (175.4, 469.6), (175.8, 469.2), (175.8, 468.8), (175.4, 468.4), (175.4, 468.0), (174.6, 468.0), (174.2, 468.4), (173.8, 468.0), (173.4, 468.0), (173.0, 467.6), (172.1, 467.6), (171.7, 468.0) (0.882, 0.882, 0.875)</w:t>
      </w:r>
    </w:p>
    <w:p>
      <w:r>
        <w:t>(170.1, 468.8), (170.1, 469.6), (169.7, 470.0), (169.7, 470.9), (170.9, 470.9), (171.3, 470.4), (172.6, 470.4), (173.0, 470.9), (174.6, 470.9), (175.0, 471.3), (175.4, 471.3), (175.4, 470.9), (175.0, 470.4), (174.2, 470.4), (173.8, 470.0), (173.8, 468.8), (173.4, 468.4), (172.6, 468.4), (172.6, 469.2), (172.1, 469.6), (172.1, 470.0), (171.7, 470.4), (171.3, 470.0), (170.9, 470.0), (170.5, 469.6), (170.5, 469.2) (0.957, 0.961, 0.945)</w:t>
      </w:r>
    </w:p>
    <w:p>
      <w:r>
        <w:t>(174.6, 469.2), (175.0, 469.2), (175.4, 468.8), (174.6, 468.8) (0.957, 0.961, 0.945)</w:t>
      </w:r>
    </w:p>
    <w:p>
      <w:r>
        <w:t>(177.0, 472.1), (177.0, 472.5), (175.8, 473.7), (174.6, 473.7), (174.2, 473.3), (173.8, 473.3), (174.2, 473.3), (174.6, 473.7), (174.2, 474.1), (173.0, 474.1), (175.4, 474.1), (175.8, 474.5), (175.8, 473.7), (177.0, 472.5) (0.325, 0.318, 0.306)</w:t>
      </w:r>
    </w:p>
    <w:p>
      <w:r>
        <w:t>(173.0, 474.9), (173.8, 475.8), (174.2, 475.8), (174.6, 475.4), (175.0, 475.4), (175.4, 475.8), (175.0, 475.4), (173.4, 475.4) (0.698, 0.690, 0.698)</w:t>
      </w:r>
    </w:p>
    <w:p>
      <w:r>
        <w:t>(174.6, 476.6), (174.6, 477.4), (175.0, 477.4), (175.0, 476.6) (0.882, 0.882, 0.875)</w:t>
      </w:r>
    </w:p>
    <w:p>
      <w:r>
        <w:t>(175.0, 479.0), (174.6, 479.0), (174.6, 479.4) (0.882, 0.882, 0.875)</w:t>
      </w:r>
    </w:p>
    <w:p>
      <w:r>
        <w:t>(171.7, 474.9), (172.6, 474.9), (173.0, 475.4), (173.0, 478.2), (173.8, 479.0), (173.8, 479.8), (173.4, 480.3), (173.4, 481.1), (173.8, 481.5), (173.8, 485.2), (172.6, 486.4), (172.1, 486.4), (172.6, 486.4), (173.0, 486.0), (173.4, 486.0), (173.8, 485.6), (174.6, 485.6), (175.0, 485.2), (175.0, 484.8), (175.4, 484.3), (175.4, 476.2), (175.0, 475.8), (174.6, 475.8), (174.2, 476.2), (173.8, 476.2), (172.6, 474.9) (0.788, 0.784, 0.792)</w:t>
      </w:r>
    </w:p>
    <w:p>
      <w:r>
        <w:t>(170.9, 474.9), (171.3, 474.9), (171.7, 475.4), (170.9, 476.2), (171.7, 477.0), (171.7, 477.4), (172.6, 478.2), (172.6, 478.6), (173.0, 479.0), (173.0, 480.3), (172.6, 480.7), (172.6, 481.9), (172.1, 482.3), (172.1, 484.8), (172.6, 485.2), (171.3, 486.4), (170.5, 486.4), (171.7, 486.4), (172.1, 486.0), (172.6, 486.0), (173.4, 485.2), (173.4, 481.5), (173.0, 481.1), (173.0, 480.3), (173.4, 479.8), (173.4, 479.0), (172.6, 478.2), (172.6, 475.4), (171.7, 475.4), (171.3, 474.9) (0.882, 0.882, 0.875)</w:t>
      </w:r>
    </w:p>
    <w:p>
      <w:r>
        <w:t>(164.4, 474.5), (164.4, 475.4), (164.8, 475.4), (165.2, 475.8), (165.6, 475.8), (166.0, 476.2), (166.0, 476.6), (166.4, 477.0), (166.4, 477.4), (167.6, 478.6), (167.6, 483.1), (166.8, 483.9), (166.4, 483.9), (165.2, 485.2), (164.8, 485.2), (164.0, 486.0), (164.0, 486.4), (170.1, 486.4), (170.5, 486.0), (171.3, 486.0), (172.1, 485.2), (171.7, 484.8), (171.7, 482.3), (172.1, 481.9), (172.1, 480.7), (172.6, 480.3), (172.6, 479.0), (172.1, 478.6), (172.1, 478.2), (171.3, 477.4), (171.3, 477.0), (170.5, 476.2), (171.3, 475.4), (170.9, 475.4), (170.5, 474.9), (164.8, 474.9) (0.957, 0.961, 0.945)</w:t>
      </w:r>
    </w:p>
    <w:p>
      <w:r>
        <w:t>(168.5, 477.8), (168.5, 478.2), (168.9, 478.2), (169.3, 478.6), (169.3, 478.2), (168.9, 477.8) (0.882, 0.882, 0.875)</w:t>
      </w:r>
    </w:p>
    <w:p>
      <w:r>
        <w:t>(168.5, 476.6), (168.9, 476.6), (169.3, 476.2), (168.5, 476.2) (0.882, 0.882, 0.875)</w:t>
      </w:r>
    </w:p>
    <w:p>
      <w:r>
        <w:t>(173.8, 472.5), (170.9, 472.5), (170.5, 472.9), (166.8, 472.9), (166.8, 473.3), (169.7, 473.3), (170.1, 473.7), (170.5, 473.7), (170.5, 473.3), (171.3, 472.5) (0.502, 0.475, 0.467)</w:t>
      </w:r>
    </w:p>
    <w:p>
      <w:r>
        <w:t>(172.1, 472.9), (171.3, 472.9), (170.9, 473.3), (170.9, 473.7), (171.3, 473.7), (171.3, 473.3), (171.7, 472.9) (0.420, 0.404, 0.388)</w:t>
      </w:r>
    </w:p>
    <w:p>
      <w:r>
        <w:t>(173.0, 472.9), (172.6, 472.9), (172.1, 473.3), (171.7, 473.3), (171.7, 473.7), (172.1, 473.7) (0.325, 0.318, 0.306)</w:t>
      </w:r>
    </w:p>
    <w:p>
      <w:r>
        <w:t>(178.7, 472.9), (178.3, 472.9), (178.3, 473.3) (0.004, 0.020, 0.075)</w:t>
      </w:r>
    </w:p>
    <w:p>
      <w:r>
        <w:t>(177.9, 472.9), (177.9, 473.3), (177.5, 473.7), (177.5, 475.8), (177.9, 476.2), (177.9, 485.2) (0.082, 0.090, 0.098)</w:t>
      </w:r>
    </w:p>
    <w:p>
      <w:r>
        <w:t>(168.1, 465.9), (168.5, 465.9), (168.9, 466.4), (168.9, 467.2), (168.9, 466.4), (168.5, 465.9), (168.1, 465.9), (167.6, 466.4), (167.6, 467.2), (168.1, 467.6), (168.1, 468.0), (168.5, 468.4), (168.5, 469.6), (168.5, 468.0), (167.6, 467.2), (167.6, 466.4) (0.573, 0.545, 0.541)</w:t>
      </w:r>
    </w:p>
    <w:p>
      <w:r>
        <w:t>(168.1, 466.4), (168.1, 467.2), (168.5, 467.6), (168.5, 466.4) (0.502, 0.475, 0.467)</w:t>
      </w:r>
    </w:p>
    <w:p>
      <w:r>
        <w:t>(168.1, 452.5), (168.1, 458.6), (168.1, 458.2), (168.5, 457.8), (169.7, 459.0), (169.7, 460.2), (169.3, 460.6), (169.3, 461.0), (168.9, 461.4), (168.9, 463.9), (168.5, 464.3), (168.1, 464.3), (168.1, 465.1), (166.8, 466.4), (165.2, 466.4), (165.2, 466.8), (166.8, 466.8), (167.2, 467.2), (166.8, 466.8), (166.8, 466.4), (168.1, 465.1), (168.5, 465.1), (169.7, 466.4), (169.7, 466.8), (169.3, 467.2), (169.3, 467.6), (169.7, 467.2), (170.9, 467.2), (171.3, 466.8), (171.3, 466.4), (170.9, 465.9), (169.3, 465.9), (168.9, 465.5), (168.9, 461.4), (169.3, 461.0), (169.3, 460.6), (169.7, 460.2), (170.1, 460.2), (170.1, 459.4), (168.9, 458.2), (168.9, 454.5), (168.5, 454.1), (168.5, 453.7), (168.9, 453.3), (168.9, 452.5), (168.9, 452.9), (168.5, 453.3), (168.1, 452.9) (0.698, 0.690, 0.698)</w:t>
      </w:r>
    </w:p>
    <w:p>
      <w:r>
        <w:t>(168.5, 458.2), (168.5, 458.6), (168.1, 459.0), (168.1, 463.9), (168.5, 463.9), (168.5, 461.9), (168.1, 461.4), (168.1, 459.0), (168.5, 458.6), (168.9, 458.6), (169.3, 459.0), (169.3, 460.2), (168.9, 460.6), (168.9, 461.0), (168.9, 460.6), (169.3, 460.2), (169.3, 459.0) (0.624, 0.616, 0.631)</w:t>
      </w:r>
    </w:p>
    <w:p>
      <w:r>
        <w:t>(168.9, 459.0), (168.5, 459.0), (168.9, 459.4), (168.9, 460.2), (168.5, 460.6), (168.5, 461.4), (168.5, 460.6), (168.9, 460.2) (0.573, 0.545, 0.541)</w:t>
      </w:r>
    </w:p>
    <w:p>
      <w:r>
        <w:t>(171.7, 460.6), (171.7, 461.0), (172.1, 461.4), (173.4, 461.4), (173.8, 461.0), (174.2, 461.0), (174.2, 460.6) (0.698, 0.690, 0.698)</w:t>
      </w:r>
    </w:p>
    <w:p>
      <w:r>
        <w:t>(169.7, 461.4), (169.7, 461.9), (170.1, 461.4), (170.5, 461.4), (171.7, 462.7), (172.1, 462.3), (174.2, 462.3), (174.6, 461.9), (175.0, 462.3), (175.4, 462.3), (176.2, 463.1), (176.2, 464.7), (175.8, 465.1), (175.0, 465.1), (174.6, 464.7), (174.6, 463.9), (173.4, 463.9), (173.8, 464.3), (173.8, 465.1), (173.0, 465.9), (172.6, 465.9), (171.3, 464.7), (171.3, 464.3), (171.7, 463.9), (171.3, 463.9), (171.3, 464.3), (170.9, 464.7), (170.1, 464.7), (169.7, 464.3), (169.7, 463.9), (169.3, 463.5), (169.3, 462.7), (169.3, 464.3), (170.1, 465.1), (171.3, 465.1), (172.6, 466.4), (173.8, 465.1), (175.0, 465.1), (175.4, 465.5), (176.2, 464.7), (176.2, 463.1), (175.8, 462.7), (175.8, 461.9), (175.4, 461.4), (175.0, 461.9), (173.8, 461.9), (173.4, 462.3), (171.7, 462.3), (170.5, 461.0), (170.1, 461.0) (0.882, 0.882, 0.875)</w:t>
      </w:r>
    </w:p>
    <w:p>
      <w:r>
        <w:t>(169.7, 462.3), (169.7, 463.5), (170.1, 463.9), (170.1, 464.3), (170.9, 464.3), (170.9, 463.9), (171.3, 463.5), (171.7, 463.5), (172.1, 463.9), (171.7, 464.3), (171.7, 464.7), (172.6, 465.5), (173.0, 465.5), (173.4, 465.1), (173.4, 464.3), (173.0, 463.9), (173.4, 463.5), (174.6, 463.5), (175.0, 463.9), (175.0, 464.7), (175.8, 464.7), (175.8, 463.1), (175.4, 462.7), (175.0, 462.7), (174.6, 462.3), (174.2, 462.7), (172.1, 462.7), (171.7, 463.1), (170.5, 461.9), (170.1, 461.9) (0.957, 0.961, 0.945)</w:t>
      </w:r>
    </w:p>
    <w:p>
      <w:r>
        <w:t>(170.9, 455.3), (170.9, 455.7), (172.6, 457.4), (173.8, 457.4), (174.2, 457.0), (174.2, 456.5), (173.4, 457.4), (172.6, 457.4), (170.9, 455.7) (0.788, 0.784, 0.792)</w:t>
      </w:r>
    </w:p>
    <w:p>
      <w:r>
        <w:t>(170.9, 449.6), (170.9, 450.0), (169.7, 451.2), (169.7, 451.6), (169.3, 452.0), (169.3, 453.3), (168.9, 453.7), (168.9, 454.1), (169.3, 454.5), (169.3, 458.2), (170.5, 459.4), (170.5, 460.2), (170.1, 460.6), (169.7, 460.6), (169.7, 461.0), (169.3, 461.4), (169.3, 462.3), (169.3, 461.4), (170.1, 460.6), (170.5, 460.6), (171.7, 461.9), (173.4, 461.9), (173.8, 461.4), (175.0, 461.4), (175.4, 461.0), (176.2, 461.9), (176.2, 462.7), (176.2, 461.9), (175.8, 461.4), (175.8, 460.6), (175.4, 460.2), (175.4, 459.4), (175.8, 459.0), (175.8, 458.6), (176.2, 458.2), (176.2, 457.8), (176.2, 458.2), (175.8, 458.6), (175.8, 459.0), (174.6, 460.2), (171.7, 460.2), (169.3, 457.8), (169.3, 454.5), (168.9, 454.1), (168.9, 453.7), (169.3, 453.3), (169.3, 452.0), (170.5, 450.8), (170.5, 450.4), (171.3, 449.6), (171.7, 449.6), (172.1, 450.0), (172.6, 450.0), (173.0, 449.6), (173.8, 449.6), (174.2, 450.0), (174.6, 450.0), (175.8, 451.2), (175.4, 450.8), (175.4, 450.4), (175.0, 450.0), (174.2, 450.0), (173.8, 449.6) (0.788, 0.784, 0.792)</w:t>
      </w:r>
    </w:p>
    <w:p>
      <w:r>
        <w:t>(171.3, 452.5), (170.5, 453.3), (170.5, 455.7), (170.9, 456.1), (170.9, 456.5), (171.7, 457.4), (171.7, 457.8), (172.1, 457.8), (172.6, 458.2), (173.0, 457.8), (173.8, 457.8), (175.0, 456.5), (175.0, 453.7), (174.2, 452.9), (173.8, 452.9), (174.2, 452.9), (174.6, 453.3), (174.6, 453.7), (175.0, 454.1), (175.0, 455.7), (174.6, 456.1), (174.6, 457.0), (173.8, 457.8), (172.6, 457.8), (170.5, 455.7), (170.5, 453.3), (170.9, 452.9), (173.0, 452.9), (171.7, 452.9) (0.882, 0.882, 0.875)</w:t>
      </w:r>
    </w:p>
    <w:p>
      <w:r>
        <w:t>(173.0, 454.5), (172.6, 454.9), (173.0, 455.3), (173.4, 455.3), (173.4, 454.9) (0.325, 0.318, 0.306)</w:t>
      </w:r>
    </w:p>
    <w:p>
      <w:r>
        <w:t>(173.4, 450.4), (173.0, 450.4), (172.6, 450.8), (171.3, 450.8), (170.5, 451.6), (170.5, 452.0), (170.1, 452.5), (170.1, 457.8), (170.5, 457.8), (171.3, 458.6), (171.3, 459.0), (171.7, 459.0), (172.1, 459.4), (173.8, 459.4), (174.2, 459.0), (174.6, 459.0), (175.0, 458.6), (175.0, 458.2), (175.8, 457.4), (175.8, 456.5), (176.2, 456.1), (176.2, 452.9), (175.4, 452.0), (175.4, 451.6), (175.0, 451.2), (174.2, 451.2) (0.957, 0.961, 0.945)</w:t>
      </w:r>
    </w:p>
    <w:p>
      <w:r>
        <w:t>(172.6, 454.1), (173.4, 454.1), (173.8, 454.5), (173.8, 455.3), (173.8, 454.5), (173.4, 454.1), (172.6, 454.1), (172.1, 454.5), (171.7, 454.5), (171.7, 454.9), (173.0, 456.1), (171.7, 454.9) (0.502, 0.475, 0.467)</w:t>
      </w:r>
    </w:p>
    <w:p>
      <w:r>
        <w:t>(171.3, 450.0), (170.9, 450.4), (170.9, 450.8), (169.7, 452.0), (169.7, 453.3), (169.3, 453.7), (169.3, 454.1), (169.7, 454.5), (169.7, 457.8), (171.7, 459.8), (174.6, 459.8), (175.4, 459.0), (175.4, 458.6), (175.8, 458.2), (175.8, 457.8), (176.2, 457.4), (176.2, 456.5), (176.2, 457.4), (175.4, 458.2), (175.4, 458.6), (174.6, 459.4), (174.2, 459.4), (173.8, 459.8), (172.1, 459.8), (171.7, 459.4), (171.3, 459.4), (170.9, 459.0), (170.9, 458.6), (170.5, 458.2), (170.1, 458.2), (169.7, 457.8), (169.7, 452.5), (170.1, 452.0), (170.1, 451.6), (171.3, 450.4), (172.6, 450.4), (173.0, 450.0), (173.4, 450.0), (174.2, 450.8), (175.0, 450.8), (175.8, 451.6), (175.8, 452.0), (176.2, 452.5), (175.8, 452.0), (175.8, 451.6), (174.6, 450.4), (174.2, 450.4), (173.8, 450.0), (173.0, 450.0), (172.6, 450.4), (172.1, 450.4), (171.7, 450.0) (0.882, 0.882, 0.875)</w:t>
      </w:r>
    </w:p>
    <w:p>
      <w:r>
        <w:t>(173.4, 452.9), (174.6, 454.1), (174.6, 455.7), (174.6, 454.1), (174.2, 453.7), (174.2, 453.3), (173.8, 453.3) (0.788, 0.784, 0.792)</w:t>
      </w:r>
    </w:p>
    <w:p>
      <w:r>
        <w:t>(170.9, 453.7), (171.3, 453.3), (172.6, 453.3), (170.9, 453.3) (0.788, 0.784, 0.792)</w:t>
      </w:r>
    </w:p>
    <w:p>
      <w:r>
        <w:t>(168.9, 448.4), (169.3, 448.8), (169.3, 450.8), (169.3, 450.4), (170.1, 449.6), (170.1, 449.2), (169.7, 448.8), (169.3, 448.8), (168.9, 448.4), (168.5, 448.4), (168.1, 448.8), (168.1, 452.0), (168.5, 452.5), (168.5, 452.9), (168.5, 452.5), (168.9, 452.0), (168.9, 451.6), (168.9, 452.0), (168.5, 452.5), (168.1, 452.0), (168.1, 448.8), (168.5, 448.4) (0.624, 0.616, 0.631)</w:t>
      </w:r>
    </w:p>
    <w:p>
      <w:r>
        <w:t>(168.9, 448.8), (168.5, 448.8), (168.5, 452.0), (168.5, 451.6), (168.9, 451.2) (0.573, 0.545, 0.541)</w:t>
      </w:r>
    </w:p>
    <w:p>
      <w:r>
        <w:t>(176.6, 445.5), (176.6, 448.4), (175.8, 449.2), (175.0, 449.2), (174.6, 448.8), (174.2, 448.8), (173.8, 448.4), (172.1, 448.4), (171.7, 448.8), (170.1, 448.8), (169.7, 448.4), (169.3, 448.4), (168.5, 447.5), (168.5, 447.1), (168.5, 447.5), (168.1, 448.0), (168.1, 448.4), (168.5, 448.0), (168.9, 448.0), (169.3, 448.4), (169.7, 448.4), (170.5, 449.2), (170.5, 449.6), (169.7, 450.4), (169.7, 450.8), (169.3, 451.2), (169.3, 451.6), (169.3, 451.2), (170.5, 450.0), (170.5, 449.6), (170.9, 449.2), (173.8, 449.2), (174.2, 449.6), (175.0, 449.6), (175.8, 450.4), (175.8, 450.8), (176.2, 451.2), (176.2, 451.6), (176.6, 452.0), (176.2, 451.6), (176.2, 451.2), (175.8, 450.8), (175.8, 450.4), (175.4, 450.0), (176.2, 449.2), (176.2, 448.8), (176.6, 448.4) (0.698, 0.690, 0.698)</w:t>
      </w:r>
    </w:p>
    <w:p>
      <w:r>
        <w:t>(165.2, 441.0), (165.2, 442.2), (164.8, 442.6), (164.8, 443.0), (165.2, 443.5), (165.2, 443.9), (165.6, 443.9), (166.4, 443.0), (166.4, 442.6), (166.0, 442.2), (166.0, 441.8), (165.6, 441.4), (165.6, 441.0) (0.788, 0.784, 0.792)</w:t>
      </w:r>
    </w:p>
    <w:p>
      <w:r>
        <w:t>(164.8, 438.6), (164.4, 438.6), (164.4, 440.2), (164.8, 439.8) (0.957, 0.961, 0.945)</w:t>
      </w:r>
    </w:p>
    <w:p>
      <w:r>
        <w:t>(166.4, 436.9), (166.0, 436.5), (165.2, 436.5), (164.8, 436.9), (164.4, 436.9), (164.4, 437.3), (164.0, 437.7), (164.0, 438.1), (164.0, 437.7), (164.4, 437.3), (164.8, 437.3), (165.6, 438.1), (166.4, 437.3) (0.788, 0.784, 0.792)</w:t>
      </w:r>
    </w:p>
    <w:p>
      <w:r>
        <w:t>(166.8, 437.7), (166.8, 438.1), (166.4, 438.6), (166.4, 439.4), (166.8, 439.4), (166.8, 439.0), (167.2, 438.6), (167.2, 438.1) (0.957, 0.961, 0.945)</w:t>
      </w:r>
    </w:p>
    <w:p>
      <w:r>
        <w:t>(168.9, 438.1), (168.5, 438.6), (168.1, 438.1), (168.1, 438.6), (168.5, 439.0), (168.9, 438.6) (0.624, 0.616, 0.631)</w:t>
      </w:r>
    </w:p>
    <w:p>
      <w:r>
        <w:t>(168.5, 435.7), (168.1, 436.1), (168.1, 436.9), (168.5, 437.3), (168.5, 437.7), (168.5, 436.9), (168.1, 436.5), (168.5, 436.1) (0.502, 0.475, 0.467)</w:t>
      </w:r>
    </w:p>
    <w:p>
      <w:r>
        <w:t>(167.2, 432.8), (166.4, 433.6), (166.4, 434.1), (165.2, 435.3), (164.8, 434.9), (164.4, 434.9), (164.4, 435.7), (164.8, 435.7), (165.6, 434.9), (166.4, 435.7), (166.8, 435.7), (166.8, 433.6), (167.2, 433.2) (0.957, 0.961, 0.945)</w:t>
      </w:r>
    </w:p>
    <w:p>
      <w:r>
        <w:t>(166.0, 430.4), (166.4, 430.8), (166.4, 431.6), (165.6, 432.4), (164.8, 431.6), (164.8, 430.8), (165.2, 430.4), (164.8, 430.8), (164.8, 431.6), (165.2, 432.0), (165.2, 432.4), (165.6, 432.4), (166.4, 431.6), (166.4, 430.8) (0.624, 0.616, 0.631)</w:t>
      </w:r>
    </w:p>
    <w:p>
      <w:r>
        <w:t>(163.6, 428.7), (163.6, 430.4), (164.0, 430.8), (164.0, 433.6), (164.0, 433.2), (164.4, 432.8), (165.2, 433.6), (165.6, 433.6), (165.6, 433.2), (166.4, 432.4), (166.8, 432.4), (167.2, 432.0), (167.2, 431.2), (166.8, 430.8), (166.8, 430.4), (165.6, 429.1), (165.6, 428.7), (165.2, 428.7), (165.2, 429.1), (164.0, 430.4), (163.6, 430.0) (0.788, 0.784, 0.792)</w:t>
      </w:r>
    </w:p>
    <w:p>
      <w:r>
        <w:t>(164.8, 430.4), (165.2, 430.0), (166.0, 430.0), (166.4, 430.4), (165.6, 429.6), (165.2, 429.6), (165.2, 430.0) (0.698, 0.690, 0.698)</w:t>
      </w:r>
    </w:p>
    <w:p>
      <w:r>
        <w:t>(164.8, 427.5), (164.4, 427.5), (164.4, 428.7), (164.4, 428.3), (164.8, 427.9) (0.957, 0.961, 0.945)</w:t>
      </w:r>
    </w:p>
    <w:p>
      <w:r>
        <w:t>(166.8, 427.1), (166.0, 427.1), (165.6, 427.5), (166.0, 427.9), (166.0, 428.3), (166.4, 428.7), (166.8, 428.3) (0.957, 0.961, 0.945)</w:t>
      </w:r>
    </w:p>
    <w:p>
      <w:r>
        <w:t>(168.9, 427.9), (169.3, 428.3), (169.7, 428.3), (169.7, 427.9), (169.3, 428.3) (0.573, 0.545, 0.541)</w:t>
      </w:r>
    </w:p>
    <w:p>
      <w:r>
        <w:t>(172.6, 426.3), (172.1, 426.3), (171.7, 426.7), (171.3, 426.7), (170.5, 427.5), (170.5, 429.1), (170.1, 429.6), (169.7, 429.6), (169.3, 430.0), (168.5, 429.1), (168.5, 428.7), (167.6, 427.9), (167.6, 427.5), (167.6, 427.9), (168.5, 428.7), (168.5, 429.1), (168.9, 429.6), (168.9, 430.0), (169.7, 430.0), (170.5, 429.1), (170.5, 427.5), (171.3, 426.7), (171.7, 426.7), (172.1, 426.3) (0.788, 0.784, 0.792)</w:t>
      </w:r>
    </w:p>
    <w:p>
      <w:r>
        <w:t>(169.7, 427.1), (169.3, 427.5), (169.3, 427.9), (169.7, 427.5) (0.502, 0.475, 0.467)</w:t>
      </w:r>
    </w:p>
    <w:p>
      <w:r>
        <w:t>(168.1, 427.9), (168.9, 428.7), (168.9, 429.1), (169.3, 429.6), (169.7, 429.1), (170.1, 429.1), (170.1, 428.3), (170.1, 428.7), (169.7, 429.1), (169.3, 429.1) (0.698, 0.690, 0.698)</w:t>
      </w:r>
    </w:p>
    <w:p>
      <w:r>
        <w:t>(172.6, 416.9), (171.7, 416.9), (170.9, 417.7), (170.9, 418.1), (170.5, 418.5), (170.5, 420.2), (170.1, 420.6), (170.1, 423.0), (173.0, 423.0), (170.5, 423.0), (170.1, 422.6), (170.9, 421.8), (171.3, 422.2), (171.7, 422.2), (172.1, 421.8), (174.2, 421.8), (175.0, 422.6), (175.0, 423.0), (174.6, 423.4), (174.2, 423.4), (174.6, 423.4), (175.0, 423.8), (175.0, 424.2), (175.8, 425.1), (175.8, 425.5), (176.2, 425.9), (176.2, 426.3), (175.4, 427.1), (175.0, 426.7), (174.6, 426.7), (174.2, 426.3), (173.0, 426.3), (172.6, 426.7), (172.1, 426.7), (173.0, 426.7), (173.4, 426.3), (174.2, 426.3), (175.4, 427.5), (175.4, 427.9), (174.6, 428.7), (174.2, 428.7), (173.8, 428.3), (172.6, 428.3), (171.3, 429.6), (170.9, 429.1), (170.9, 427.5), (171.3, 427.1), (170.9, 427.5), (170.9, 429.1), (169.7, 430.4), (168.9, 430.4), (168.5, 430.0), (168.5, 429.6), (168.1, 429.1), (168.1, 428.7), (167.2, 427.9), (167.2, 427.1), (166.8, 426.7), (164.8, 426.7), (164.4, 427.1), (164.8, 427.1), (165.2, 427.5), (165.2, 427.9), (164.8, 428.3), (164.8, 428.7), (164.4, 429.1), (164.0, 428.7), (164.0, 427.9), (164.0, 430.0), (164.8, 429.1), (164.8, 428.7), (165.2, 428.3), (165.6, 428.3), (166.0, 428.7), (166.0, 429.1), (167.2, 430.4), (167.2, 430.8), (167.6, 431.2), (167.6, 432.0), (166.8, 432.8), (166.4, 432.8), (166.0, 433.2), (166.0, 433.6), (165.6, 434.1), (165.2, 434.1), (164.4, 433.2), (164.4, 433.6), (164.0, 434.1), (164.0, 435.3), (164.0, 434.9), (164.4, 434.5), (164.8, 434.5), (165.6, 435.3), (164.8, 436.1), (164.4, 436.1), (164.4, 436.5), (164.8, 436.5), (165.2, 436.1), (166.0, 436.1), (166.8, 436.9), (166.8, 437.3), (165.6, 438.6), (164.8, 437.7), (164.4, 437.7), (164.4, 438.1), (164.0, 438.6), (164.0, 447.5), (164.8, 446.7), (165.6, 446.7), (166.0, 447.1), (166.0, 447.5), (166.4, 448.0), (166.4, 448.4), (166.8, 448.8), (166.8, 449.6), (166.4, 450.0), (166.4, 451.2), (166.4, 450.0), (166.8, 449.6), (167.2, 450.0), (167.2, 448.8), (166.8, 448.8), (166.4, 448.4), (166.4, 448.0), (166.0, 447.5), (166.0, 446.7), (165.6, 446.3), (165.6, 445.9), (165.2, 445.9), (164.4, 446.7), (164.0, 446.3), (164.0, 444.7), (164.4, 444.3), (164.8, 444.3), (165.2, 444.7), (166.0, 444.7), (166.8, 443.9), (167.2, 444.3), (167.2, 444.7), (167.6, 445.1), (167.6, 448.0), (167.6, 445.1), (167.2, 444.7), (167.2, 443.9), (166.8, 443.5), (166.8, 441.8), (167.2, 441.4), (167.2, 439.0), (167.2, 439.4), (166.8, 439.8), (166.4, 439.8), (166.0, 439.4), (166.0, 438.6), (166.4, 438.1), (166.4, 437.7), (166.8, 437.3), (167.2, 437.7), (167.2, 437.3), (166.8, 436.9), (166.8, 436.5), (167.2, 436.1), (167.2, 434.5), (167.6, 434.1), (167.6, 433.6), (168.5, 432.8), (169.3, 432.8), (170.1, 433.6), (170.1, 435.7), (170.9, 435.7), (171.3, 435.3), (171.7, 435.3), (170.9, 435.3), (170.5, 434.9), (170.5, 434.5), (170.9, 434.1), (170.5, 433.6), (170.5, 433.2), (170.9, 432.8), (173.0, 432.8), (171.7, 432.8), (171.3, 432.4), (170.5, 432.4), (170.1, 432.8), (169.3, 432.0), (169.7, 431.6), (169.7, 431.2), (170.5, 430.4), (170.9, 430.4), (171.3, 430.0), (171.3, 429.6), (172.6, 428.3), (173.8, 428.3), (175.0, 429.6), (175.0, 430.0), (175.0, 428.7), (175.4, 428.3), (175.4, 427.9), (175.8, 427.5), (176.6, 428.3), (176.6, 435.7), (176.2, 436.1), (175.8, 436.1), (175.4, 435.7), (175.0, 435.7), (175.4, 435.7), (175.8, 436.1), (176.2, 436.1), (176.6, 435.7), (176.6, 427.9), (176.2, 427.5), (176.2, 426.7), (176.6, 426.3), (176.6, 422.6), (176.2, 422.2), (176.2, 421.8), (175.8, 422.2), (175.0, 422.2), (173.8, 421.0), (173.8, 420.6), (174.2, 420.2), (174.2, 419.7), (174.6, 419.3), (176.2, 419.3), (176.6, 418.9), (176.6, 418.5), (175.8, 419.3), (174.6, 419.3), (174.2, 419.7), (173.8, 419.7), (173.4, 419.3), (173.4, 418.9), (173.0, 418.5), (172.6, 418.5), (172.6, 419.3), (173.4, 419.3), (173.8, 419.7), (173.8, 420.2), (173.0, 421.0), (172.1, 421.0), (171.7, 420.6), (171.3, 420.6), (170.5, 419.7), (170.5, 418.5), (170.9, 418.1), (170.9, 417.7), (171.7, 416.9) (0.882, 0.882, 0.875)</w:t>
      </w:r>
    </w:p>
    <w:p>
      <w:r>
        <w:t>(168.5, 431.6), (168.1, 431.6), (168.1, 432.4), (168.5, 432.0) (0.957, 0.961, 0.945)</w:t>
      </w:r>
    </w:p>
    <w:p>
      <w:r>
        <w:t>(174.6, 429.6), (173.8, 428.7), (172.6, 428.7), (171.7, 429.6), (171.7, 430.0), (170.9, 430.8), (170.5, 430.8), (170.1, 431.2), (170.1, 431.6), (169.7, 432.0), (170.1, 432.4), (170.5, 432.0), (171.3, 432.0), (171.7, 432.4), (173.8, 432.4), (171.7, 432.4), (170.9, 431.6), (170.9, 430.8), (171.7, 430.0), (171.7, 429.6), (172.6, 428.7), (173.8, 428.7) (0.788, 0.784, 0.792)</w:t>
      </w:r>
    </w:p>
    <w:p>
      <w:r>
        <w:t>(171.3, 430.8), (171.7, 430.4), (171.3, 430.8), (171.3, 431.6), (171.7, 432.0), (174.2, 432.0), (174.6, 431.6), (174.2, 432.0), (172.1, 432.0), (171.3, 431.2) (0.698, 0.690, 0.698)</w:t>
      </w:r>
    </w:p>
    <w:p>
      <w:r>
        <w:t>(173.4, 430.4), (173.0, 430.8), (173.4, 430.8) (0.325, 0.318, 0.306)</w:t>
      </w:r>
    </w:p>
    <w:p>
      <w:r>
        <w:t>(173.0, 430.0), (173.0, 430.4), (172.6, 430.8), (173.0, 431.2), (173.8, 431.2), (173.8, 430.4), (173.4, 430.0) (0.420, 0.404, 0.388)</w:t>
      </w:r>
    </w:p>
    <w:p>
      <w:r>
        <w:t>(175.0, 430.4), (175.0, 431.6), (174.6, 432.0), (175.0, 432.0) (0.788, 0.784, 0.792)</w:t>
      </w:r>
    </w:p>
    <w:p>
      <w:r>
        <w:t>(175.4, 430.8), (175.4, 432.0), (175.0, 432.4), (174.2, 432.4), (174.6, 432.4), (175.0, 432.8), (175.0, 434.1), (175.4, 433.6), (175.0, 433.2), (175.0, 432.8), (175.4, 432.4) (0.882, 0.882, 0.875)</w:t>
      </w:r>
    </w:p>
    <w:p>
      <w:r>
        <w:t>(175.8, 427.9), (175.8, 428.3), (175.4, 428.7), (175.4, 430.4), (175.8, 430.8), (175.8, 432.4), (175.4, 432.8), (175.4, 433.2), (175.8, 433.6), (175.0, 434.5), (174.6, 434.1), (174.6, 432.8), (173.4, 432.8), (173.0, 433.2), (170.9, 433.2), (170.9, 433.6), (171.3, 434.1), (170.9, 434.5), (170.9, 434.9), (173.8, 434.9), (174.2, 435.3), (175.4, 435.3), (175.8, 435.7), (176.2, 435.7), (176.2, 428.3) (0.957, 0.961, 0.945)</w:t>
      </w:r>
    </w:p>
    <w:p>
      <w:r>
        <w:t>(173.4, 436.5), (173.8, 436.9), (173.8, 436.5) (0.420, 0.404, 0.388)</w:t>
      </w:r>
    </w:p>
    <w:p>
      <w:r>
        <w:t>(172.6, 436.5), (172.6, 436.9), (173.4, 436.9), (173.0, 436.5) (0.325, 0.318, 0.306)</w:t>
      </w:r>
    </w:p>
    <w:p>
      <w:r>
        <w:t>(175.0, 436.9), (174.6, 436.5), (174.6, 436.9), (174.2, 437.3), (174.6, 437.3) (0.573, 0.545, 0.541)</w:t>
      </w:r>
    </w:p>
    <w:p>
      <w:r>
        <w:t>(175.0, 436.5), (175.4, 436.9), (175.0, 437.3), (175.4, 437.3), (175.4, 436.9) (0.624, 0.616, 0.631)</w:t>
      </w:r>
    </w:p>
    <w:p>
      <w:r>
        <w:t>(174.6, 436.1), (175.0, 436.1), (175.8, 436.9), (175.8, 437.3), (175.4, 437.7), (174.2, 437.7), (175.8, 437.7), (176.6, 438.6), (176.6, 439.0), (176.6, 438.6), (176.2, 438.1), (176.2, 437.3), (176.6, 436.9), (176.2, 437.3), (175.0, 436.1) (0.698, 0.690, 0.698)</w:t>
      </w:r>
    </w:p>
    <w:p>
      <w:r>
        <w:t>(175.4, 436.1), (176.2, 436.9), (176.6, 436.5), (176.6, 436.1), (176.2, 436.5), (175.8, 436.5) (0.788, 0.784, 0.792)</w:t>
      </w:r>
    </w:p>
    <w:p>
      <w:r>
        <w:t>(179.5, 425.5), (179.5, 428.7), (179.1, 429.1), (179.1, 432.0), (178.7, 432.4), (178.3, 432.0), (178.3, 430.0), (178.3, 432.4), (178.7, 432.8), (178.7, 433.2), (179.1, 433.6), (179.1, 442.2), (179.5, 442.6), (179.5, 443.0), (179.1, 443.5), (179.1, 445.1), (179.5, 445.5), (179.5, 447.1), (179.1, 447.5), (179.1, 448.0), (179.5, 448.4), (179.5, 449.2), (179.1, 449.6), (179.1, 450.4), (179.5, 450.8), (179.9, 450.8), (180.3, 450.4), (180.3, 449.2), (179.9, 448.8), (180.3, 448.4), (180.3, 447.1), (179.9, 446.7), (179.9, 445.5), (180.3, 445.1), (180.3, 443.5), (179.9, 443.0), (179.9, 441.8), (180.7, 441.0), (181.1, 441.0), (181.1, 440.6), (180.3, 440.6), (179.9, 440.2), (179.9, 434.9), (179.5, 434.5), (179.9, 434.1), (179.9, 433.6), (180.3, 433.2), (181.1, 434.1), (181.1, 438.1), (181.1, 435.7), (181.5, 435.3), (181.5, 433.2), (181.1, 432.8), (181.1, 432.4), (180.7, 432.4), (179.9, 431.6), (179.9, 430.0), (180.7, 429.1), (181.1, 429.6), (181.5, 429.1), (181.5, 427.9), (181.1, 427.9), (181.1, 428.3), (180.7, 428.7), (180.7, 429.1), (180.3, 429.6), (179.9, 429.1), (179.9, 427.9), (179.5, 427.5) (0.071, 0.118, 0.220)</w:t>
      </w:r>
    </w:p>
    <w:p>
      <w:r>
        <w:t>(178.7, 433.6), (178.7, 436.5), (178.3, 436.9), (178.3, 441.4), (178.7, 441.8), (178.7, 442.2), (178.3, 442.6), (178.3, 443.0), (178.3, 442.6), (178.7, 442.2), (178.7, 441.8), (178.3, 441.4), (178.3, 437.7), (178.7, 437.3) (0.133, 0.137, 0.137)</w:t>
      </w:r>
    </w:p>
    <w:p>
      <w:r>
        <w:t>(185.6, 441.4), (185.6, 445.1), (186.0, 445.5), (186.0, 447.1), (186.0, 441.8) (0.094, 0.251, 0.486)</w:t>
      </w:r>
    </w:p>
    <w:p>
      <w:r>
        <w:t>(188.5, 445.9), (188.5, 446.3), (188.1, 446.7), (188.1, 448.8), (188.5, 449.2), (188.9, 449.2), (189.3, 448.8), (189.3, 448.0), (188.9, 447.5), (188.9, 445.9) (0.047, 0.235, 0.553)</w:t>
      </w:r>
    </w:p>
    <w:p>
      <w:r>
        <w:t>(202.4, 457.8), (202.0, 458.2), (202.4, 458.2) (0.047, 0.235, 0.553)</w:t>
      </w:r>
    </w:p>
    <w:p>
      <w:r>
        <w:t>(204.0, 457.8), (204.0, 458.6), (204.4, 459.0), (204.4, 460.6), (204.9, 460.6), (205.3, 460.2), (205.3, 459.8), (205.7, 459.4), (205.7, 458.2), (205.3, 457.8) (0.047, 0.235, 0.553)</w:t>
      </w:r>
    </w:p>
    <w:p>
      <w:r>
        <w:t>(208.1, 454.9), (207.7, 455.3), (207.7, 457.0), (207.3, 457.4), (207.3, 459.4), (206.9, 459.8), (206.9, 461.0), (206.5, 461.4), (206.5, 462.3), (206.9, 462.7), (207.3, 462.3), (207.3, 461.9), (207.7, 461.4), (207.7, 461.0), (208.1, 460.6) (0.161, 0.302, 0.549)</w:t>
      </w:r>
    </w:p>
    <w:p>
      <w:r>
        <w:t>(210.2, 459.4), (210.2, 459.8), (210.6, 460.2), (210.6, 459.4) (0.047, 0.153, 0.361)</w:t>
      </w:r>
    </w:p>
    <w:p>
      <w:r>
        <w:t>(209.4, 457.8), (209.4, 458.2), (208.9, 458.6), (208.9, 461.0), (208.5, 461.4), (208.5, 461.9), (208.1, 462.3), (208.1, 463.1), (206.9, 464.3), (206.9, 464.7), (206.5, 465.1), (206.5, 474.1), (206.5, 465.5), (206.9, 465.1), (206.9, 464.7), (208.5, 463.1), (208.5, 461.4), (209.4, 460.6) (0.047, 0.153, 0.361)</w:t>
      </w:r>
    </w:p>
    <w:p>
      <w:r>
        <w:t>(206.5, 463.1), (206.1, 463.1), (205.7, 463.5), (205.7, 463.9) (0.047, 0.235, 0.553)</w:t>
      </w:r>
    </w:p>
    <w:p>
      <w:r>
        <w:t>(207.7, 463.1), (206.9, 463.9), (206.5, 463.9), (206.5, 464.3), (206.1, 464.7), (206.1, 469.2), (206.1, 465.1), (206.5, 464.7), (206.5, 464.3) (0.051, 0.196, 0.439)</w:t>
      </w:r>
    </w:p>
    <w:p>
      <w:r>
        <w:t>(208.1, 461.0), (208.1, 461.4), (207.7, 461.9), (207.7, 462.3), (205.7, 464.3), (205.7, 469.2), (206.1, 469.6), (206.1, 472.1), (206.1, 469.6), (205.7, 469.2), (205.7, 464.7), (206.1, 464.3), (206.1, 463.9), (206.5, 463.5), (206.9, 463.5), (207.7, 462.7), (207.7, 461.9), (208.1, 461.4) (0.094, 0.251, 0.486)</w:t>
      </w:r>
    </w:p>
    <w:p>
      <w:r>
        <w:t>(203.6, 461.9), (203.2, 461.9), (202.8, 462.3), (202.8, 462.7), (202.0, 463.5), (202.0, 464.7), (202.4, 465.1), (202.8, 464.7), (203.2, 464.7), (203.2, 463.9), (203.6, 463.5) (0.047, 0.235, 0.553)</w:t>
      </w:r>
    </w:p>
    <w:p>
      <w:r>
        <w:t>(211.0, 461.0), (210.6, 461.0), (209.8, 461.9), (209.8, 463.1), (208.5, 464.3), (208.5, 465.1), (207.7, 465.9), (207.7, 466.4), (207.3, 466.8), (207.3, 487.2), (207.3, 482.3), (207.7, 481.9), (208.1, 481.9), (207.7, 481.9), (207.3, 481.5), (207.3, 476.6), (207.7, 476.2), (208.5, 476.2), (208.5, 474.9), (208.1, 475.4), (207.7, 475.4), (207.3, 474.9), (207.3, 473.7), (208.1, 472.9), (208.1, 472.5), (208.5, 472.1), (208.5, 470.4), (208.1, 470.0), (208.1, 469.6), (207.7, 469.2), (207.7, 467.2), (208.5, 466.4), (208.9, 466.4), (210.2, 465.1), (211.4, 465.1), (211.8, 465.5), (211.8, 465.9), (212.2, 466.4), (211.8, 466.8), (211.8, 468.4), (212.2, 468.8), (212.2, 470.4), (211.8, 470.9), (211.8, 471.7), (211.4, 472.1), (211.4, 472.9), (211.8, 473.3), (211.8, 472.1), (212.2, 471.7), (212.2, 468.8), (212.6, 468.4), (212.6, 468.0), (212.2, 467.6), (212.2, 465.9), (212.6, 465.5), (212.6, 462.7), (212.2, 462.7), (211.4, 461.9), (211.4, 461.4) (0.012, 0.047, 0.149)</w:t>
      </w:r>
    </w:p>
    <w:p>
      <w:r>
        <w:t>(210.2, 473.7), (209.4, 473.7), (209.4, 474.5) (0.012, 0.047, 0.149)</w:t>
      </w:r>
    </w:p>
    <w:p>
      <w:r>
        <w:t>(210.2, 475.4), (209.8, 475.4), (209.8, 475.8), (209.4, 476.2), (209.4, 476.6), (210.2, 475.8) (0.000, 0.008, 0.035)</w:t>
      </w:r>
    </w:p>
    <w:p>
      <w:r>
        <w:t>(213.0, 468.4), (212.6, 468.8), (212.6, 471.7), (212.2, 472.1), (212.2, 473.3), (211.8, 473.7), (212.2, 474.1), (212.2, 475.4), (211.8, 475.8), (211.8, 476.2), (211.0, 477.0), (211.0, 477.4), (210.6, 477.8), (210.6, 478.6), (211.0, 478.6), (211.0, 478.2), (211.4, 477.8), (211.4, 477.4), (211.8, 477.0), (212.2, 477.4), (212.2, 479.0), (212.2, 477.4), (212.6, 477.0), (212.6, 476.6), (213.0, 476.2), (213.0, 475.8), (213.8, 474.9), (213.4, 475.4), (213.0, 475.4), (212.2, 474.5), (212.2, 472.9), (212.6, 472.5), (212.6, 470.9), (213.0, 470.4) (0.082, 0.090, 0.098)</w:t>
      </w:r>
    </w:p>
    <w:p>
      <w:r>
        <w:t>(217.5, 474.5), (215.9, 474.5), (215.1, 475.4), (214.7, 475.4), (213.0, 477.0), (213.0, 477.4), (213.0, 477.0), (214.7, 475.4), (215.1, 475.4), (215.5, 474.9), (215.9, 474.9), (216.3, 474.5) (0.165, 0.180, 0.212)</w:t>
      </w:r>
    </w:p>
    <w:p>
      <w:r>
        <w:t>(211.8, 478.6), (211.4, 478.6), (211.4, 479.8), (211.4, 479.0) (0.004, 0.020, 0.075)</w:t>
      </w:r>
    </w:p>
    <w:p>
      <w:r>
        <w:t>(211.0, 479.0), (210.6, 479.0), (211.0, 479.4), (210.6, 479.8), (211.0, 479.4) (0.012, 0.047, 0.149)</w:t>
      </w:r>
    </w:p>
    <w:p>
      <w:r>
        <w:t>(211.4, 481.5), (211.4, 482.3), (211.8, 482.7), (211.8, 483.1), (211.8, 482.7), (211.4, 482.3), (211.8, 481.9), (211.8, 481.5) (0.133, 0.137, 0.137)</w:t>
      </w:r>
    </w:p>
    <w:p>
      <w:r>
        <w:t>(211.8, 479.8), (211.4, 480.3), (211.0, 479.8), (210.6, 480.3), (210.2, 480.3), (210.2, 481.1), (210.6, 481.1), (211.0, 481.5), (211.0, 483.1), (211.4, 483.1), (211.8, 483.5), (211.8, 484.3), (211.0, 485.2), (211.0, 486.0), (211.0, 485.2), (211.8, 484.3), (211.8, 483.5), (211.4, 483.1), (211.4, 482.7), (211.0, 482.3), (211.0, 481.5), (211.4, 481.1), (211.8, 481.1) (0.082, 0.090, 0.098)</w:t>
      </w:r>
    </w:p>
    <w:p>
      <w:r>
        <w:t>(211.4, 465.5), (210.2, 465.5), (208.9, 466.8), (208.5, 466.8), (208.1, 467.2), (208.1, 469.2), (208.5, 469.6), (208.5, 470.0), (208.9, 470.4), (208.9, 472.1), (208.5, 472.5), (208.5, 472.9), (207.7, 473.7), (207.7, 474.9), (208.1, 474.9), (208.5, 474.5), (208.9, 474.9), (208.9, 476.2), (208.5, 476.6), (207.7, 476.6), (207.7, 481.5), (208.1, 481.5), (208.5, 481.9), (208.1, 482.3), (207.7, 482.3), (207.7, 487.2), (207.3, 487.6), (207.3, 495.0), (207.3, 491.7), (207.7, 491.3), (208.1, 491.7), (208.1, 495.4), (208.5, 495.8), (208.9, 495.8), (209.4, 496.2), (209.8, 496.2), (210.2, 496.6), (209.8, 497.0), (210.2, 497.0), (210.2, 496.6), (210.6, 496.2), (210.2, 496.6), (209.8, 496.2), (209.8, 495.4), (210.2, 495.0), (210.2, 493.3), (209.8, 492.9), (209.8, 492.5), (209.4, 492.1), (209.4, 491.7), (208.9, 491.3), (208.5, 491.3), (208.1, 490.9), (208.1, 488.8), (207.7, 488.4), (207.7, 488.0), (208.5, 487.2), (209.4, 487.2), (209.8, 486.8), (210.2, 486.8), (210.2, 485.2), (211.4, 483.9), (210.6, 483.9), (210.2, 484.3), (210.2, 485.6), (209.8, 486.0), (208.9, 486.0), (208.5, 486.4), (208.1, 486.0), (208.1, 484.3), (208.5, 483.9), (208.9, 483.9), (208.9, 483.1), (209.8, 482.3), (210.6, 482.3), (210.6, 481.9), (209.8, 481.1), (209.8, 479.8), (210.2, 479.4), (209.8, 479.0), (209.8, 477.8), (210.6, 477.0), (210.6, 476.6), (211.4, 475.8), (211.4, 473.3), (211.0, 472.9), (211.0, 472.1), (211.4, 471.7), (211.4, 470.9), (211.8, 470.4), (211.8, 468.8), (211.4, 468.4), (211.4, 466.8), (211.8, 466.4), (211.4, 465.9) (0.004, 0.020, 0.075)</w:t>
      </w:r>
    </w:p>
    <w:p>
      <w:r>
        <w:t>(210.6, 482.7), (209.8, 482.7), (209.4, 483.1), (209.4, 483.9), (208.9, 484.3), (208.5, 484.3), (208.5, 486.0), (208.9, 485.6), (209.8, 485.6), (209.8, 484.3), (210.6, 483.5), (211.4, 483.5), (211.0, 483.5), (210.6, 483.1) (0.012, 0.047, 0.149)</w:t>
      </w:r>
    </w:p>
    <w:p>
      <w:r>
        <w:t>(212.2, 484.3), (211.4, 485.2), (211.4, 486.4), (211.8, 486.4), (212.2, 486.8), (212.2, 487.6), (212.2, 486.8), (211.4, 486.0), (211.4, 485.2) (0.071, 0.118, 0.220)</w:t>
      </w:r>
    </w:p>
    <w:p>
      <w:r>
        <w:t>(212.2, 484.8), (211.8, 485.2), (211.8, 486.0), (212.6, 486.8), (212.6, 487.2), (212.6, 486.4), (213.0, 486.0), (213.0, 485.6) (0.165, 0.180, 0.212)</w:t>
      </w:r>
    </w:p>
    <w:p>
      <w:r>
        <w:t>(205.7, 479.8), (205.7, 481.9), (205.3, 482.3), (205.3, 483.1), (205.7, 483.5), (205.7, 484.3), (206.1, 484.8), (206.1, 490.5), (206.1, 484.8), (205.7, 484.3) (0.271, 0.345, 0.467)</w:t>
      </w:r>
    </w:p>
    <w:p>
      <w:r>
        <w:t>(205.3, 483.5), (205.3, 483.9), (204.9, 484.3), (204.9, 485.2), (204.4, 485.6), (204.4, 486.0), (203.2, 487.2), (203.6, 487.6), (203.6, 488.0), (204.0, 488.4), (204.0, 488.0), (204.4, 487.6), (204.4, 487.2), (204.9, 486.8), (205.7, 487.6), (205.7, 491.3), (206.1, 491.7), (206.1, 495.0), (206.1, 490.9), (205.7, 490.5), (205.7, 484.8), (205.3, 484.3) (0.365, 0.427, 0.545)</w:t>
      </w:r>
    </w:p>
    <w:p>
      <w:r>
        <w:t>(207.7, 491.7), (207.7, 495.0), (207.3, 495.4), (207.3, 496.2), (207.7, 496.6), (207.7, 497.4), (207.3, 497.8), (207.3, 503.2), (207.3, 498.2), (207.7, 497.8), (207.7, 496.6), (208.1, 496.2), (208.1, 495.8), (207.7, 495.4) (0.000, 0.008, 0.035)</w:t>
      </w:r>
    </w:p>
    <w:p>
      <w:r>
        <w:t>(209.4, 497.8), (209.4, 498.2), (209.8, 498.2), (209.8, 497.8) (0.000, 0.008, 0.035)</w:t>
      </w:r>
    </w:p>
    <w:p>
      <w:r>
        <w:t>(210.2, 497.4), (209.4, 497.4), (208.9, 497.8), (209.4, 497.4), (209.8, 497.4), (210.2, 497.8), (210.2, 498.2), (209.8, 498.7), (209.4, 498.7), (209.8, 499.1), (210.2, 498.7) (0.012, 0.016, 0.031)</w:t>
      </w:r>
    </w:p>
    <w:p>
      <w:r>
        <w:t>(210.2, 495.4), (210.2, 496.2), (209.8, 496.6), (209.4, 496.6), (208.9, 496.2), (208.5, 496.2), (209.4, 497.0), (208.5, 497.8), (208.5, 499.5), (208.9, 499.9), (208.9, 500.3), (208.5, 500.7), (208.5, 501.5), (208.9, 501.1), (209.4, 501.5), (209.4, 502.3), (209.4, 499.1), (208.9, 498.7), (208.9, 498.2), (208.5, 497.8), (210.6, 495.8), (211.0, 496.2), (211.4, 496.2), (211.8, 496.6), (211.8, 497.0), (211.8, 495.8), (211.4, 496.2), (211.0, 496.2) (0.027, 0.043, 0.055)</w:t>
      </w:r>
    </w:p>
    <w:p>
      <w:r>
        <w:t>(211.0, 497.8), (210.6, 497.8), (210.6, 498.2) (0.027, 0.043, 0.055)</w:t>
      </w:r>
    </w:p>
    <w:p>
      <w:r>
        <w:t>(210.6, 496.6), (210.6, 497.4), (211.0, 497.0), (211.4, 497.0), (211.0, 496.6) (0.000, 0.008, 0.035)</w:t>
      </w:r>
    </w:p>
    <w:p>
      <w:r>
        <w:t>(213.4, 499.1), (213.0, 499.1), (212.6, 498.7), (212.2, 499.1), (211.8, 499.1), (211.4, 499.5), (211.8, 499.1), (212.2, 499.1), (212.6, 499.5), (212.6, 499.9), (212.6, 499.5), (213.0, 499.1) (0.251, 0.278, 0.337)</w:t>
      </w:r>
    </w:p>
    <w:p>
      <w:r>
        <w:t>(211.8, 499.5), (211.4, 499.9), (211.8, 499.5), (212.2, 499.9), (212.2, 501.1), (212.2, 499.5) (0.325, 0.318, 0.306)</w:t>
      </w:r>
    </w:p>
    <w:p>
      <w:r>
        <w:t>(211.8, 499.9), (211.4, 500.3), (211.8, 500.3) (0.420, 0.404, 0.388)</w:t>
      </w:r>
    </w:p>
    <w:p>
      <w:r>
        <w:t>(211.8, 500.7), (211.4, 500.7), (211.4, 501.1), (210.6, 501.9), (211.4, 501.1), (211.8, 501.1) (0.502, 0.475, 0.467)</w:t>
      </w:r>
    </w:p>
    <w:p>
      <w:r>
        <w:t>(210.2, 499.1), (209.8, 499.5), (209.8, 500.3), (210.2, 499.9) (0.000, 0.008, 0.035)</w:t>
      </w:r>
    </w:p>
    <w:p>
      <w:r>
        <w:t>(208.1, 500.7), (208.1, 502.3), (208.5, 502.3), (208.9, 501.9), (208.5, 502.3), (208.1, 501.9) (0.000, 0.008, 0.035)</w:t>
      </w:r>
    </w:p>
    <w:p>
      <w:r>
        <w:t>(224.9, 500.3), (224.5, 499.9), (220.4, 499.9), (220.0, 499.5), (220.4, 499.1), (220.8, 499.1), (222.0, 497.8), (221.6, 498.2), (221.2, 498.2), (220.8, 498.7), (219.2, 498.7), (218.8, 499.1), (218.3, 499.1), (219.2, 499.9), (218.8, 500.3), (218.8, 501.5), (219.6, 501.5), (219.2, 501.5), (218.8, 501.1), (218.8, 500.3), (219.2, 499.9), (224.5, 499.9) (0.788, 0.784, 0.792)</w:t>
      </w:r>
    </w:p>
    <w:p>
      <w:r>
        <w:t>(222.0, 499.5), (221.6, 499.1), (221.6, 498.7), (220.8, 499.5), (220.4, 499.5) (0.698, 0.690, 0.698)</w:t>
      </w:r>
    </w:p>
    <w:p>
      <w:r>
        <w:t>(222.4, 497.4), (222.0, 497.4), (221.6, 497.8), (221.2, 497.8), (220.8, 498.2), (218.8, 498.2), (218.3, 498.7), (217.9, 498.7), (218.8, 498.7), (219.2, 498.2), (220.8, 498.2), (221.2, 497.8), (221.6, 497.8), (222.0, 497.4) (0.882, 0.882, 0.875)</w:t>
      </w:r>
    </w:p>
    <w:p>
      <w:r>
        <w:t>(225.3, 496.6), (224.5, 497.4), (224.5, 497.8), (224.1, 498.2), (222.8, 498.2), (222.8, 499.1), (224.5, 499.1), (223.3, 499.1), (222.8, 498.7), (223.3, 498.2), (224.1, 498.2), (224.5, 497.8), (224.5, 497.4) (0.502, 0.475, 0.467)</w:t>
      </w:r>
    </w:p>
    <w:p>
      <w:r>
        <w:t>(223.3, 498.7), (224.5, 498.7), (225.7, 499.9), (224.5, 498.7), (224.5, 498.2), (224.1, 498.7) (0.420, 0.404, 0.388)</w:t>
      </w:r>
    </w:p>
    <w:p>
      <w:r>
        <w:t>(226.5, 492.9), (226.5, 496.2), (226.1, 496.6), (226.1, 497.8), (225.7, 498.2), (225.7, 498.7), (226.5, 497.8), (226.1, 497.4), (226.1, 496.6), (226.5, 496.2) (0.165, 0.180, 0.212)</w:t>
      </w:r>
    </w:p>
    <w:p>
      <w:r>
        <w:t>(227.8, 483.1), (227.8, 483.9), (226.5, 485.2), (226.5, 485.6), (226.1, 486.0), (226.1, 486.4), (226.1, 486.0), (226.5, 485.6), (226.9, 486.0), (226.9, 486.4), (227.3, 486.8), (227.3, 487.2), (227.8, 487.6), (227.8, 488.8), (227.3, 489.3), (226.9, 489.3), (226.9, 489.7), (227.8, 490.5), (227.8, 491.7), (226.9, 492.5), (226.9, 496.2), (226.5, 496.6), (226.5, 497.4), (226.9, 497.8), (226.1, 498.7), (226.1, 499.1), (226.5, 499.5), (226.5, 500.7), (226.9, 501.1), (226.9, 501.5), (227.3, 501.1), (227.8, 501.5), (227.8, 502.3), (227.3, 502.7), (227.3, 505.2), (226.5, 506.0), (226.1, 506.0), (226.1, 506.4), (225.3, 507.2), (224.5, 507.2), (224.1, 507.7), (224.1, 508.1), (225.3, 508.1), (226.1, 508.9), (225.3, 508.1), (224.5, 508.1), (224.1, 507.7), (224.5, 507.2), (226.9, 507.2), (227.3, 506.8), (227.3, 505.2), (227.8, 504.8), (227.8, 504.4), (228.2, 504.0), (229.8, 504.0), (230.2, 503.6), (229.8, 503.2), (229.8, 501.1), (230.6, 500.3), (231.0, 500.3), (231.0, 499.9), (230.6, 499.9), (230.2, 499.5), (230.2, 498.2), (230.6, 497.8), (231.0, 497.8), (230.2, 497.8), (229.8, 497.4), (229.8, 496.6), (229.4, 496.6), (229.0, 497.0), (228.2, 497.0), (227.8, 496.6), (227.8, 496.2), (227.3, 495.8), (227.3, 495.0), (227.8, 494.6), (229.4, 494.6), (229.4, 493.8), (229.0, 493.3), (229.0, 492.1), (229.8, 491.3), (230.2, 491.7), (230.6, 491.7), (231.0, 492.1), (231.0, 492.9), (231.4, 492.9), (231.4, 492.5), (230.6, 491.7), (230.6, 490.5), (231.0, 490.1), (231.0, 489.7), (231.4, 489.3), (231.4, 488.4), (230.6, 489.3), (230.2, 489.3), (229.8, 489.7), (229.4, 489.7), (229.0, 489.3), (229.0, 487.6), (228.6, 487.2), (228.6, 486.8), (228.2, 486.4), (228.2, 485.6), (227.8, 485.2) (0.133, 0.137, 0.137)</w:t>
      </w:r>
    </w:p>
    <w:p>
      <w:r>
        <w:t>(227.8, 497.8), (227.8, 498.2), (229.4, 498.2), (229.4, 497.8), (229.0, 497.4), (228.2, 497.4) (0.082, 0.090, 0.098)</w:t>
      </w:r>
    </w:p>
    <w:p>
      <w:r>
        <w:t>(227.8, 499.5), (227.8, 500.3), (228.2, 500.7), (228.2, 501.1), (228.6, 501.1), (228.6, 500.7), (229.0, 500.3), (229.0, 499.9), (228.6, 499.5) (0.082, 0.090, 0.098)</w:t>
      </w:r>
    </w:p>
    <w:p>
      <w:r>
        <w:t>(228.6, 501.9), (228.2, 502.3), (228.2, 503.2), (228.6, 503.6), (229.0, 503.2), (229.4, 503.2), (229.4, 502.7) (0.082, 0.090, 0.098)</w:t>
      </w:r>
    </w:p>
    <w:p>
      <w:r>
        <w:t>(226.5, 501.1), (226.5, 501.9), (226.9, 502.3), (226.9, 502.7), (226.5, 503.2), (226.5, 503.6), (226.1, 504.0), (226.1, 504.4), (226.5, 504.4), (226.9, 504.8), (226.1, 505.6), (225.7, 505.6), (225.7, 506.4), (225.3, 506.8), (225.7, 506.4), (225.7, 506.0), (226.1, 505.6), (226.5, 505.6), (226.9, 505.2), (226.9, 502.7), (227.3, 502.3), (227.3, 501.5), (226.9, 501.9), (226.5, 501.5) (0.165, 0.180, 0.212)</w:t>
      </w:r>
    </w:p>
    <w:p>
      <w:r>
        <w:t>(231.4, 498.2), (231.4, 499.1), (231.8, 499.1), (231.8, 498.7) (0.012, 0.047, 0.149)</w:t>
      </w:r>
    </w:p>
    <w:p>
      <w:r>
        <w:t>(232.7, 486.0), (232.7, 488.8), (231.8, 489.7), (231.8, 490.1), (231.4, 490.5), (231.4, 491.3), (232.2, 492.1), (232.2, 496.2), (231.4, 497.0), (231.4, 497.4), (231.8, 497.4), (231.8, 497.0), (232.2, 496.6), (232.2, 495.8), (232.7, 495.4), (232.7, 490.1), (233.1, 489.7), (233.1, 486.8), (232.7, 486.4) (0.012, 0.047, 0.149)</w:t>
      </w:r>
    </w:p>
    <w:p>
      <w:r>
        <w:t>(226.9, 490.1), (226.9, 492.1), (227.3, 491.7), (227.3, 490.5) (0.165, 0.180, 0.212)</w:t>
      </w:r>
    </w:p>
    <w:p>
      <w:r>
        <w:t>(224.5, 487.6), (224.9, 488.0), (224.5, 487.6), (224.1, 488.0), (224.1, 489.3), (223.7, 489.7), (223.7, 492.9), (223.7, 491.7), (224.1, 491.3), (224.1, 490.5), (223.7, 490.1), (224.1, 489.7), (224.1, 488.0) (0.882, 0.882, 0.875)</w:t>
      </w:r>
    </w:p>
    <w:p>
      <w:r>
        <w:t>(225.3, 485.2), (224.5, 486.0), (224.1, 486.0), (223.7, 486.4), (223.3, 486.4), (222.4, 487.2), (222.0, 487.2), (223.3, 487.2), (223.7, 486.8), (224.1, 486.8), (224.5, 486.4), (225.3, 487.2), (224.5, 486.4), (224.5, 486.0) (0.573, 0.545, 0.541)</w:t>
      </w:r>
    </w:p>
    <w:p>
      <w:r>
        <w:t>(226.5, 486.0), (226.5, 487.2), (226.9, 487.6), (226.9, 488.8), (227.3, 488.8), (227.3, 487.6), (226.9, 487.2), (226.9, 486.8), (226.5, 486.4) (0.082, 0.090, 0.098)</w:t>
      </w:r>
    </w:p>
    <w:p>
      <w:r>
        <w:t>(231.0, 483.1), (230.6, 483.5), (230.2, 483.5), (229.4, 484.3), (229.4, 484.8), (230.6, 486.0), (230.6, 487.2), (230.2, 487.6), (231.0, 487.6), (231.4, 487.2), (231.0, 486.8), (231.0, 486.0), (230.6, 485.6), (230.6, 483.5) (0.133, 0.137, 0.137)</w:t>
      </w:r>
    </w:p>
    <w:p>
      <w:r>
        <w:t>(231.8, 464.7), (231.8, 465.5), (232.2, 465.9), (232.2, 470.4), (232.2, 468.8), (232.7, 468.4), (232.7, 466.4), (233.1, 465.9), (233.5, 466.4), (233.5, 483.1), (232.7, 483.9), (232.2, 483.5), (232.2, 482.3), (231.8, 482.3), (231.4, 482.7), (231.4, 483.5), (231.8, 483.9), (231.8, 485.6), (231.4, 486.0), (231.4, 486.8), (231.8, 487.2), (231.8, 489.3), (232.2, 488.8), (232.2, 486.0), (232.7, 485.6), (233.1, 486.0), (233.1, 486.4), (233.5, 486.8), (233.5, 489.7), (233.1, 490.1), (233.1, 495.4), (232.7, 495.8), (232.7, 496.6), (232.2, 497.0), (232.2, 497.4), (231.8, 497.8), (231.8, 498.2), (232.2, 498.7), (232.2, 502.3), (232.7, 502.7), (232.7, 503.2), (233.1, 503.2), (233.1, 502.7), (232.7, 502.3), (232.7, 501.9), (233.1, 501.5), (233.1, 490.1), (233.5, 489.7), (233.5, 465.9), (232.2, 464.7) (0.071, 0.118, 0.220)</w:t>
      </w:r>
    </w:p>
    <w:p>
      <w:r>
        <w:t>(231.0, 467.6), (230.2, 467.6), (229.4, 468.4), (229.0, 468.0), (228.6, 468.0), (228.6, 469.6), (229.0, 470.0), (229.0, 472.9), (230.2, 472.9), (231.0, 473.7), (229.8, 474.9), (229.4, 474.9), (228.6, 475.8), (228.6, 476.2), (228.2, 476.6), (228.2, 477.0), (228.6, 477.4), (229.0, 477.4), (229.8, 478.2), (229.8, 478.6), (229.0, 479.4), (229.0, 479.8), (229.4, 479.8), (229.8, 480.3), (229.8, 480.7), (230.2, 481.1), (230.2, 482.3), (229.8, 482.7), (229.4, 482.7), (229.0, 482.3), (228.6, 482.3), (228.2, 482.7), (228.2, 485.2), (228.6, 485.6), (228.6, 486.4), (229.0, 486.8), (229.0, 487.2), (229.4, 487.6), (229.4, 489.3), (229.8, 489.3), (230.2, 488.8), (230.6, 488.8), (231.4, 488.0), (231.4, 487.6), (231.0, 488.0), (230.2, 488.0), (229.8, 487.6), (230.2, 487.2), (230.2, 486.0), (229.0, 484.8), (229.0, 484.3), (230.2, 483.1), (230.6, 483.1), (231.0, 483.5), (231.0, 485.6), (231.4, 485.6), (231.0, 485.2), (231.0, 484.8), (231.4, 484.3), (231.4, 483.9), (230.6, 483.1), (231.4, 482.3), (231.0, 481.9), (231.4, 481.5), (231.8, 481.5), (231.8, 480.7), (232.2, 480.3), (232.2, 479.4), (231.8, 479.0), (231.8, 477.8), (232.2, 477.4), (232.2, 474.9), (231.8, 474.5), (231.8, 473.7), (232.2, 473.3), (231.8, 472.9), (231.8, 471.7), (232.2, 471.3), (232.2, 470.9), (231.4, 470.0), (231.4, 468.4), (231.0, 468.0) (0.082, 0.090, 0.098)</w:t>
      </w:r>
    </w:p>
    <w:p>
      <w:r>
        <w:t>(233.1, 466.4), (233.1, 468.4), (232.7, 468.8), (232.7, 471.3), (232.2, 471.7), (232.2, 472.1), (232.7, 472.5), (232.7, 473.3), (232.2, 473.7), (232.2, 474.5), (232.7, 474.9), (232.7, 477.4), (232.2, 477.8), (232.2, 479.0), (232.7, 479.4), (232.7, 480.3), (232.2, 480.7), (232.2, 481.5), (231.8, 481.9), (231.4, 481.9), (232.2, 481.9), (232.7, 482.3), (232.7, 483.5), (233.1, 483.1) (0.012, 0.047, 0.149)</w:t>
      </w:r>
    </w:p>
    <w:p>
      <w:r>
        <w:t>(232.7, 460.2), (232.2, 460.6), (231.8, 460.6), (231.8, 461.0), (232.2, 461.4), (233.1, 461.4), (233.9, 462.3), (233.9, 463.1), (233.5, 463.5), (233.1, 463.5), (233.5, 463.9), (233.9, 463.9), (234.7, 464.7), (234.7, 465.1), (234.3, 465.5), (234.3, 469.2), (234.7, 469.6), (234.7, 470.9), (235.5, 471.7), (235.5, 473.3), (235.1, 473.7), (235.1, 475.4), (235.5, 475.8), (235.5, 481.1), (235.9, 481.5), (236.3, 481.5), (236.7, 481.9), (236.7, 482.7), (237.2, 482.7), (237.2, 479.8), (237.6, 479.4), (238.4, 479.4), (238.8, 479.0), (238.4, 478.6), (238.4, 477.0), (238.0, 476.6), (237.6, 476.6), (237.2, 476.2), (237.2, 474.9), (236.7, 474.5), (236.7, 473.3), (236.3, 472.9), (236.3, 469.6), (235.9, 469.2), (235.9, 466.8), (236.3, 466.4), (236.3, 465.5), (235.9, 465.1), (235.9, 463.1), (235.5, 462.7), (235.5, 462.3), (234.7, 461.4), (234.7, 461.0), (233.9, 460.2) (0.161, 0.302, 0.549)</w:t>
      </w:r>
    </w:p>
    <w:p>
      <w:r>
        <w:t>(227.3, 461.9), (226.5, 462.7), (226.1, 462.7), (226.1, 463.1), (225.7, 463.5), (225.7, 463.9), (225.7, 463.5) (0.165, 0.180, 0.212)</w:t>
      </w:r>
    </w:p>
    <w:p>
      <w:r>
        <w:t>(224.5, 461.4), (225.3, 461.4), (225.7, 461.9), (226.5, 461.9), (226.9, 461.4), (226.5, 461.9), (226.1, 461.4) (0.082, 0.090, 0.098)</w:t>
      </w:r>
    </w:p>
    <w:p>
      <w:r>
        <w:t>(229.0, 453.7), (229.0, 454.5), (228.6, 454.9), (228.2, 454.5), (228.2, 454.1), (228.2, 454.9), (228.6, 455.3), (228.6, 456.5), (228.2, 457.0), (228.2, 457.4), (228.6, 457.8), (228.2, 458.2), (228.6, 457.8), (229.0, 458.2), (229.0, 459.0), (228.6, 459.4), (228.6, 459.8), (229.0, 460.2), (229.0, 461.0), (229.4, 461.4), (229.4, 461.0), (229.0, 460.6) (0.192, 0.275, 0.431)</w:t>
      </w:r>
    </w:p>
    <w:p>
      <w:r>
        <w:t>(223.7, 449.6), (223.3, 450.0), (222.0, 450.0), (221.6, 450.4), (222.0, 450.0), (223.7, 450.0) (0.882, 0.882, 0.875)</w:t>
      </w:r>
    </w:p>
    <w:p>
      <w:r>
        <w:t>(219.6, 448.4), (220.4, 448.4), (220.8, 448.8), (220.8, 449.2), (221.2, 448.8), (221.2, 448.4) (0.251, 0.278, 0.337)</w:t>
      </w:r>
    </w:p>
    <w:p>
      <w:r>
        <w:t>(219.6, 449.2), (219.2, 449.2), (218.8, 449.6), (218.8, 450.0), (218.3, 450.4), (218.8, 450.8), (219.2, 450.4), (219.2, 450.0), (219.6, 449.6) (0.071, 0.118, 0.220)</w:t>
      </w:r>
    </w:p>
    <w:p>
      <w:r>
        <w:t>(218.3, 450.8), (217.5, 450.8), (216.3, 452.0), (216.7, 452.5) (0.133, 0.137, 0.137)</w:t>
      </w:r>
    </w:p>
    <w:p>
      <w:r>
        <w:t>(215.5, 448.8), (215.5, 449.6), (215.9, 449.2), (216.3, 449.2), (216.7, 449.6), (216.7, 450.0), (216.3, 450.4), (215.9, 450.4), (215.9, 450.8), (216.3, 451.2), (215.9, 451.6), (215.9, 454.9), (215.9, 454.1), (216.3, 453.7), (217.1, 453.7), (217.5, 454.1), (217.1, 454.5), (217.1, 454.9), (217.1, 454.5), (217.5, 454.1), (217.5, 452.0), (218.3, 451.2), (216.7, 452.9), (215.9, 452.0), (217.5, 450.4), (217.9, 450.4), (218.3, 450.0), (218.3, 449.6), (218.8, 449.2), (217.9, 449.2), (217.5, 448.8) (0.165, 0.180, 0.212)</w:t>
      </w:r>
    </w:p>
    <w:p>
      <w:r>
        <w:t>(215.9, 449.6), (215.9, 450.0), (216.3, 450.0), (216.3, 449.6) (0.133, 0.137, 0.137)</w:t>
      </w:r>
    </w:p>
    <w:p>
      <w:r>
        <w:t>(215.5, 447.5), (215.5, 448.0), (216.3, 448.0), (216.7, 448.4), (217.9, 448.4), (216.7, 448.4), (216.3, 448.0), (215.9, 448.0) (0.251, 0.278, 0.337)</w:t>
      </w:r>
    </w:p>
    <w:p>
      <w:r>
        <w:t>(215.1, 448.8), (215.1, 448.0), (214.7, 448.4), (214.3, 448.4), (214.7, 448.4) (0.145, 0.204, 0.318)</w:t>
      </w:r>
    </w:p>
    <w:p>
      <w:r>
        <w:t>(214.7, 447.5), (214.3, 448.0), (214.7, 448.0) (0.165, 0.180, 0.212)</w:t>
      </w:r>
    </w:p>
    <w:p>
      <w:r>
        <w:t>(212.2, 446.7), (213.0, 447.5), (212.6, 448.0), (212.2, 448.0), (212.6, 448.0), (213.0, 447.5), (213.4, 448.0), (213.8, 448.0), (214.3, 447.5), (213.8, 447.5), (213.4, 447.1), (213.0, 447.1), (212.6, 446.7) (0.071, 0.118, 0.220)</w:t>
      </w:r>
    </w:p>
    <w:p>
      <w:r>
        <w:t>(212.2, 443.0), (212.2, 443.9), (212.6, 444.3), (213.0, 444.3), (213.8, 445.1), (213.8, 445.5), (214.3, 445.9), (214.7, 445.9), (214.3, 445.9), (213.8, 445.5), (213.8, 445.1), (213.4, 444.7), (213.4, 444.3), (212.6, 444.3), (212.2, 443.9) (0.788, 0.784, 0.792)</w:t>
      </w:r>
    </w:p>
    <w:p>
      <w:r>
        <w:t>(214.3, 443.9), (214.3, 444.3), (214.7, 444.7), (214.7, 445.1), (215.1, 445.5), (216.7, 445.5), (216.3, 445.1), (215.9, 445.1), (215.5, 445.5), (214.7, 444.7), (214.7, 444.3) (0.957, 0.961, 0.945)</w:t>
      </w:r>
    </w:p>
    <w:p>
      <w:r>
        <w:t>(216.3, 443.9), (216.7, 444.3), (217.1, 444.3), (217.5, 443.9) (0.788, 0.784, 0.792)</w:t>
      </w:r>
    </w:p>
    <w:p>
      <w:r>
        <w:t>(215.9, 446.3), (217.5, 446.3), (217.9, 446.7), (221.6, 446.7), (218.3, 446.7), (217.9, 446.3) (0.788, 0.784, 0.792)</w:t>
      </w:r>
    </w:p>
    <w:p>
      <w:r>
        <w:t>(217.9, 439.8), (217.1, 440.6), (217.1, 441.4), (217.5, 441.8), (217.9, 441.4) (0.882, 0.882, 0.875)</w:t>
      </w:r>
    </w:p>
    <w:p>
      <w:r>
        <w:t>(213.8, 441.4), (213.8, 442.2), (214.3, 442.6), (214.3, 441.8) (0.788, 0.784, 0.792)</w:t>
      </w:r>
    </w:p>
    <w:p>
      <w:r>
        <w:t>(212.2, 441.4), (212.2, 441.8), (212.6, 442.2), (212.6, 442.6), (213.0, 442.2), (213.0, 441.8), (212.6, 441.4) (0.957, 0.961, 0.945)</w:t>
      </w:r>
    </w:p>
    <w:p>
      <w:r>
        <w:t>(210.6, 444.3), (211.4, 445.1), (211.4, 446.3), (212.2, 446.3), (211.4, 445.5), (211.4, 445.1), (211.0, 444.7), (211.0, 444.3) (0.047, 0.153, 0.361)</w:t>
      </w:r>
    </w:p>
    <w:p>
      <w:r>
        <w:t>(209.4, 440.6), (209.4, 441.0), (209.8, 441.4), (209.8, 442.2), (209.4, 442.6), (209.4, 444.7), (209.8, 445.1), (209.8, 446.7), (209.4, 447.1), (209.4, 456.5), (209.4, 450.4), (209.8, 450.0), (209.8, 449.6), (209.4, 449.2), (209.4, 447.1), (209.8, 446.7), (209.8, 446.3), (210.2, 445.9), (209.8, 445.5), (209.8, 444.3), (209.4, 443.9), (209.4, 442.6), (210.2, 441.8), (210.6, 442.2), (209.8, 441.4), (209.8, 441.0) (0.047, 0.153, 0.361)</w:t>
      </w:r>
    </w:p>
    <w:p>
      <w:r>
        <w:t>(208.9, 444.3), (208.5, 444.7), (208.5, 445.1), (208.9, 445.1), (209.4, 445.5), (209.4, 445.1), (208.9, 444.7) (0.051, 0.196, 0.439)</w:t>
      </w:r>
    </w:p>
    <w:p>
      <w:r>
        <w:t>(208.1, 443.0), (208.1, 443.9), (208.5, 443.9), (208.5, 443.5) (0.161, 0.302, 0.549)</w:t>
      </w:r>
    </w:p>
    <w:p>
      <w:r>
        <w:t>(208.1, 437.3), (208.1, 438.6), (208.5, 439.0), (208.5, 441.4), (208.9, 441.8), (208.9, 442.2), (208.5, 442.6), (208.1, 442.6), (208.9, 443.5), (208.9, 443.9), (208.1, 444.7), (208.1, 445.1), (208.5, 445.5), (208.5, 447.1), (208.5, 446.7), (209.4, 445.9), (208.9, 445.5), (208.5, 445.5), (208.1, 445.1), (208.1, 444.7), (208.9, 443.9), (208.9, 443.5), (208.5, 443.0), (208.9, 442.6), (208.9, 442.2), (209.4, 441.8), (208.9, 441.8), (208.5, 441.4), (208.5, 439.0), (208.1, 438.6) (0.094, 0.251, 0.486)</w:t>
      </w:r>
    </w:p>
    <w:p>
      <w:r>
        <w:t>(208.5, 430.8), (208.5, 435.3), (208.9, 435.7), (208.5, 436.1), (208.5, 438.6), (208.9, 439.0), (208.9, 441.4), (208.5, 441.8), (208.1, 441.8), (208.1, 442.2), (208.5, 442.2), (208.5, 441.8), (208.9, 441.4), (209.4, 441.4), (208.9, 441.0), (208.9, 440.6), (209.4, 440.2), (209.8, 440.6), (208.9, 439.8), (208.9, 438.1), (208.5, 437.7), (208.5, 436.1), (208.9, 435.7), (209.4, 436.1), (209.4, 436.9), (209.4, 436.1), (208.9, 435.7), (208.9, 433.6), (209.4, 433.2), (209.4, 432.0), (209.4, 433.2), (208.9, 433.6), (208.5, 433.2) (0.051, 0.196, 0.439)</w:t>
      </w:r>
    </w:p>
    <w:p>
      <w:r>
        <w:t>(211.0, 431.2), (211.0, 431.6), (210.6, 432.0), (210.6, 433.2), (210.2, 433.6), (210.2, 438.6), (210.6, 439.0), (210.6, 439.4), (211.0, 439.8), (211.0, 440.6), (211.4, 441.0), (211.4, 441.8), (211.4, 441.0), (211.0, 440.6), (211.0, 439.4), (210.6, 439.0), (210.6, 437.7), (210.2, 437.3), (210.2, 436.5), (210.6, 436.1), (210.6, 432.4), (211.0, 432.0) (0.545, 0.694, 0.867)</w:t>
      </w:r>
    </w:p>
    <w:p>
      <w:r>
        <w:t>(212.2, 436.9), (212.2, 438.1), (212.6, 437.7), (212.6, 437.3) (0.788, 0.784, 0.792)</w:t>
      </w:r>
    </w:p>
    <w:p>
      <w:r>
        <w:t>(211.8, 429.6), (211.8, 430.4), (211.4, 430.8), (211.4, 432.0), (211.0, 432.4), (211.0, 434.5), (211.0, 433.2), (211.8, 432.4), (212.6, 432.4), (213.0, 432.0), (213.0, 430.8), (212.6, 430.4), (212.2, 430.4), (211.8, 430.0) (0.788, 0.784, 0.792)</w:t>
      </w:r>
    </w:p>
    <w:p>
      <w:r>
        <w:t>(210.2, 430.4), (209.8, 430.8), (209.4, 430.4), (208.9, 430.4), (208.9, 433.2), (208.9, 432.0), (209.4, 431.6), (209.4, 431.2) (0.047, 0.153, 0.361)</w:t>
      </w:r>
    </w:p>
    <w:p>
      <w:r>
        <w:t>(209.4, 429.6), (209.4, 430.0), (209.8, 430.4), (209.8, 430.0) (0.008, 0.047, 0.306)</w:t>
      </w:r>
    </w:p>
    <w:p>
      <w:r>
        <w:t>(207.3, 428.7), (207.7, 429.1), (207.7, 430.8), (208.1, 430.4), (208.1, 429.6) (0.161, 0.302, 0.549)</w:t>
      </w:r>
    </w:p>
    <w:p>
      <w:r>
        <w:t>(208.9, 426.7), (208.5, 427.1), (208.5, 427.9), (208.9, 428.3), (208.9, 430.0) (0.051, 0.196, 0.439)</w:t>
      </w:r>
    </w:p>
    <w:p>
      <w:r>
        <w:t>(208.1, 422.2), (208.1, 422.6), (207.7, 423.0), (207.3, 422.6), (207.3, 427.9), (207.7, 428.3), (207.7, 428.7), (208.5, 429.6), (208.5, 430.4), (207.7, 431.2), (207.7, 432.0), (208.1, 432.4), (208.1, 434.1), (208.1, 430.8), (208.5, 430.4), (208.5, 428.3), (208.1, 427.9), (208.1, 427.1), (208.5, 426.7), (207.7, 426.7), (207.3, 426.3), (207.3, 425.5), (207.7, 425.1), (208.1, 425.5) (0.094, 0.251, 0.486)</w:t>
      </w:r>
    </w:p>
    <w:p>
      <w:r>
        <w:t>(207.7, 425.5), (207.7, 426.3), (208.1, 426.3), (208.1, 425.9) (0.161, 0.302, 0.549)</w:t>
      </w:r>
    </w:p>
    <w:p>
      <w:r>
        <w:t>(211.8, 424.6), (211.4, 424.6), (211.4, 425.1) (0.012, 0.047, 0.149)</w:t>
      </w:r>
    </w:p>
    <w:p>
      <w:r>
        <w:t>(212.2, 425.5), (211.8, 425.9), (212.2, 425.9) (0.000, 0.008, 0.035)</w:t>
      </w:r>
    </w:p>
    <w:p>
      <w:r>
        <w:t>(214.3, 424.2), (214.7, 423.8), (215.1, 423.8), (214.3, 423.8) (0.165, 0.180, 0.212)</w:t>
      </w:r>
    </w:p>
    <w:p>
      <w:r>
        <w:t>(214.3, 421.4), (213.8, 421.8), (213.8, 422.2), (214.3, 422.2) (0.165, 0.180, 0.212)</w:t>
      </w:r>
    </w:p>
    <w:p>
      <w:r>
        <w:t>(212.2, 412.0), (212.2, 412.8), (212.6, 413.2), (212.6, 416.5), (213.0, 416.9), (212.6, 417.3), (212.6, 421.0), (212.2, 421.4), (212.2, 423.4), (212.6, 423.8), (213.0, 423.8), (213.4, 424.2), (213.4, 424.6), (213.0, 425.1), (213.4, 424.6), (213.4, 424.2), (213.0, 423.8), (213.0, 423.4), (212.6, 423.4), (212.2, 423.0), (212.2, 421.4), (213.0, 420.6), (213.0, 419.7), (212.6, 419.3), (212.6, 417.7), (213.0, 417.3), (213.0, 416.5), (212.6, 416.1), (212.6, 412.8), (212.2, 412.4) (0.027, 0.043, 0.055)</w:t>
      </w:r>
    </w:p>
    <w:p>
      <w:r>
        <w:t>(211.8, 412.4), (211.4, 412.8), (211.0, 412.8), (211.0, 420.2), (210.6, 420.6), (210.6, 423.0), (211.0, 423.4), (211.0, 424.2), (210.6, 424.6), (210.6, 425.1), (210.2, 425.5), (210.2, 425.9), (210.6, 426.3), (210.6, 427.1), (210.6, 426.7), (211.0, 426.3), (211.4, 426.3), (211.4, 425.9), (212.6, 424.6), (212.2, 424.2), (212.2, 423.8), (211.8, 423.4), (211.8, 421.4), (212.2, 421.0), (212.2, 418.1), (211.8, 418.5), (211.4, 418.1), (211.4, 416.5), (211.8, 416.1), (212.2, 416.1), (212.2, 413.2), (211.8, 412.8) (0.004, 0.020, 0.075)</w:t>
      </w:r>
    </w:p>
    <w:p>
      <w:r>
        <w:t>(212.2, 406.7), (211.8, 406.7), (211.8, 407.9), (211.0, 408.7), (211.0, 410.7), (210.6, 411.2), (210.6, 412.0), (210.2, 412.4), (210.2, 423.8), (209.8, 424.2), (209.8, 426.3), (210.2, 426.7), (210.2, 428.7), (209.8, 429.1), (209.8, 429.6), (210.2, 429.6), (210.2, 429.1), (210.6, 428.7), (210.6, 428.3), (211.0, 427.9), (211.0, 427.1), (211.4, 426.7), (211.0, 426.7), (211.0, 427.1), (210.6, 427.5), (210.2, 427.1), (210.2, 426.3), (209.8, 425.9), (209.8, 425.5), (210.2, 425.1), (210.2, 424.6), (210.6, 424.2), (210.6, 423.4), (210.2, 423.0), (210.2, 420.6), (210.6, 420.2), (210.6, 412.8), (211.0, 412.4), (211.4, 412.4), (211.8, 412.0), (211.8, 411.2), (212.2, 410.7), (211.8, 410.3), (211.8, 409.1), (212.2, 408.7) (0.012, 0.047, 0.149)</w:t>
      </w:r>
    </w:p>
    <w:p>
      <w:r>
        <w:t>(212.2, 416.5), (211.8, 416.5), (211.8, 418.1), (212.2, 417.7) (0.000, 0.008, 0.035)</w:t>
      </w:r>
    </w:p>
    <w:p>
      <w:r>
        <w:t>(214.3, 414.8), (214.3, 416.9), (214.7, 416.9), (214.7, 414.8) (0.165, 0.180, 0.212)</w:t>
      </w:r>
    </w:p>
    <w:p>
      <w:r>
        <w:t>(212.2, 405.0), (212.2, 406.2), (212.6, 406.7), (212.6, 408.7), (212.2, 409.1), (212.6, 409.1), (213.4, 409.9), (213.4, 410.3), (213.0, 410.7), (212.6, 410.7), (212.2, 411.2), (212.2, 411.6), (212.6, 412.0), (212.6, 412.4), (213.0, 412.8), (213.0, 415.7), (213.4, 416.1), (213.4, 417.7), (213.0, 418.1), (213.0, 418.5), (213.4, 418.9), (213.4, 420.6), (213.0, 421.0), (213.0, 421.4), (212.6, 421.8), (212.6, 422.6), (213.4, 423.4), (213.4, 423.0), (212.6, 422.2), (213.0, 421.8), (213.0, 421.4), (213.4, 421.0), (213.4, 418.9), (213.0, 418.5), (213.0, 418.1), (213.4, 417.7), (213.4, 416.1), (213.0, 415.7), (213.4, 415.2), (213.4, 410.3), (213.8, 409.9), (213.4, 409.5), (213.4, 408.7), (213.8, 408.3), (214.3, 408.3), (214.3, 407.5), (213.8, 407.1), (213.8, 406.7), (212.6, 405.4), (212.6, 405.0) (0.082, 0.090, 0.098)</w:t>
      </w:r>
    </w:p>
    <w:p>
      <w:r>
        <w:t>(212.2, 409.5), (212.2, 410.3), (212.6, 410.3), (212.6, 409.9) (0.027, 0.043, 0.055)</w:t>
      </w:r>
    </w:p>
    <w:p>
      <w:r>
        <w:t>(212.2, 399.3), (212.2, 401.8), (211.8, 402.2), (211.8, 404.2), (211.0, 405.0), (211.0, 405.4), (210.6, 405.8), (210.6, 407.9), (210.2, 408.3), (210.2, 411.6), (209.8, 412.0), (209.8, 423.4), (209.4, 423.8), (209.4, 424.2), (209.8, 423.8), (209.8, 412.4), (210.2, 412.0), (210.2, 411.2), (210.6, 410.7), (210.6, 408.7), (211.4, 407.9), (211.4, 406.7), (211.8, 406.2), (211.8, 405.0), (212.2, 404.6), (212.2, 403.0), (211.8, 402.6), (212.2, 402.2) (0.071, 0.118, 0.220)</w:t>
      </w:r>
    </w:p>
    <w:p>
      <w:r>
        <w:t>(213.8, 401.8), (213.4, 402.2), (213.4, 403.8), (212.6, 404.6), (213.0, 405.0), (213.0, 405.4), (214.3, 406.7), (214.3, 407.1), (214.7, 407.5), (214.7, 408.3), (214.3, 408.7), (213.8, 408.7), (213.8, 409.5), (214.3, 409.9), (213.8, 410.3), (213.8, 415.2), (213.4, 415.7), (213.8, 416.1), (213.8, 417.7), (213.4, 418.1), (213.4, 418.5), (213.8, 418.9), (213.8, 421.0), (213.4, 421.4), (213.4, 421.8), (213.0, 422.2), (213.8, 423.0), (213.8, 423.8), (214.3, 423.4), (216.3, 423.4), (215.1, 423.4), (214.7, 423.0), (214.7, 422.2), (215.1, 421.8), (215.1, 418.9), (214.7, 418.5), (214.7, 417.7), (215.5, 416.9), (216.7, 416.9), (216.7, 414.8), (216.3, 414.4), (215.9, 414.8), (215.5, 414.8), (214.7, 414.0), (214.7, 412.0), (215.1, 411.6), (215.1, 411.2), (214.7, 410.7), (214.7, 409.5), (215.1, 409.1), (215.5, 409.1), (216.3, 409.9), (216.3, 411.6), (216.7, 412.0), (217.5, 411.2), (217.5, 410.3), (217.1, 409.9), (217.5, 409.5), (217.5, 407.9), (217.1, 407.5), (216.7, 407.9), (215.9, 407.9), (215.5, 407.5), (215.5, 407.1), (216.3, 406.2), (216.7, 406.2), (217.1, 406.7), (217.5, 406.2), (217.9, 406.2), (217.9, 405.8), (218.3, 405.4), (218.3, 404.2), (218.8, 403.8), (222.4, 403.8), (218.8, 403.8), (217.9, 404.6), (217.9, 405.0), (217.5, 405.4), (217.1, 405.4), (216.7, 405.0), (216.7, 404.6), (216.3, 404.6), (216.3, 405.4), (215.9, 405.8), (215.5, 405.4), (215.5, 405.0), (215.1, 404.6), (215.1, 404.2), (214.3, 403.4), (214.3, 403.0), (213.8, 402.6) (0.133, 0.137, 0.137)</w:t>
      </w:r>
    </w:p>
    <w:p>
      <w:r>
        <w:t>(222.4, 404.2), (218.8, 404.2), (218.8, 405.4), (218.3, 405.8), (218.3, 406.2), (217.9, 406.7), (217.5, 406.7), (217.1, 407.1), (216.7, 406.7), (216.3, 406.7), (215.9, 407.1), (215.9, 407.5), (216.7, 407.5), (217.1, 407.1), (217.9, 407.9), (217.9, 409.5), (217.5, 409.9), (217.9, 410.3), (217.9, 411.2), (216.7, 412.4), (215.9, 411.6), (215.9, 409.9), (215.5, 409.5), (215.1, 409.5), (215.1, 410.7), (215.5, 411.2), (215.5, 411.6), (215.1, 412.0), (215.1, 414.0), (215.5, 414.4), (215.9, 414.4), (216.3, 414.0), (217.1, 414.8), (217.1, 416.9), (216.7, 417.3), (215.5, 417.3), (215.1, 417.7), (215.1, 418.5), (215.5, 418.9), (215.5, 421.8), (215.1, 422.2), (215.1, 423.0), (215.1, 422.6), (215.5, 422.2), (217.1, 422.2), (217.5, 421.8), (217.1, 421.4), (216.7, 421.4), (216.3, 421.0), (216.3, 420.6), (216.7, 420.2), (217.1, 420.2), (217.1, 419.7), (215.5, 418.1), (215.9, 417.7), (216.7, 417.7), (217.9, 416.5), (217.9, 414.4), (217.5, 414.0), (217.5, 413.2), (217.9, 412.8), (217.9, 412.0), (218.3, 411.6), (218.3, 407.9), (217.9, 407.5), (217.9, 407.1), (218.8, 406.2), (218.8, 404.6), (219.2, 404.2), (221.2, 404.2), (221.6, 404.6), (221.6, 406.2), (222.0, 406.2), (222.0, 405.4), (221.6, 405.0), (221.6, 404.6), (222.0, 404.2) (0.082, 0.090, 0.098)</w:t>
      </w:r>
    </w:p>
    <w:p>
      <w:r>
        <w:t>(220.0, 410.3), (219.6, 410.3), (219.6, 412.4), (219.6, 412.0), (220.0, 411.6) (0.012, 0.035, 0.008)</w:t>
      </w:r>
    </w:p>
    <w:p>
      <w:r>
        <w:t>(219.6, 404.6), (219.6, 405.8), (218.8, 406.7), (218.8, 407.9), (219.2, 408.3), (218.8, 408.7), (218.8, 409.1), (219.2, 409.5), (219.2, 411.2), (218.8, 411.6), (218.8, 415.2), (218.8, 411.6), (219.2, 411.2), (219.2, 409.9), (219.6, 409.5), (220.0, 409.5), (220.4, 409.9), (220.4, 411.2), (220.8, 411.6), (220.8, 412.8), (220.4, 413.2), (220.4, 416.1), (220.8, 416.5), (220.8, 416.1), (220.4, 415.7), (220.4, 413.2), (220.8, 412.8), (220.8, 412.4), (221.2, 412.0), (221.2, 410.7), (220.8, 410.3), (220.8, 409.9), (220.4, 409.9), (220.0, 409.5), (220.0, 409.1), (219.6, 408.7), (219.6, 408.3), (220.8, 407.1), (221.6, 407.1), (222.0, 407.5), (221.6, 407.1), (222.0, 406.7), (220.8, 406.7), (220.0, 405.8), (220.0, 405.4), (220.4, 405.0), (220.0, 404.6) (0.027, 0.043, 0.055)</w:t>
      </w:r>
    </w:p>
    <w:p>
      <w:r>
        <w:t>(221.6, 407.5), (220.8, 407.5), (220.0, 408.3), (220.0, 408.7), (220.4, 409.1), (220.4, 409.5), (220.8, 409.5), (221.2, 409.9), (221.2, 410.3), (221.2, 409.5), (220.8, 409.5), (220.0, 408.7), (221.2, 407.5) (0.067, 0.067, 0.059)</w:t>
      </w:r>
    </w:p>
    <w:p>
      <w:r>
        <w:t>(223.7, 408.7), (223.3, 409.1), (222.8, 408.7), (222.8, 409.5), (223.3, 409.5), (223.7, 409.1) (0.012, 0.047, 0.149)</w:t>
      </w:r>
    </w:p>
    <w:p>
      <w:r>
        <w:t>(222.8, 404.2), (222.4, 404.6), (222.0, 404.6), (222.0, 405.0), (222.4, 405.4), (222.4, 406.7), (222.8, 407.1), (222.4, 407.5), (222.8, 407.9), (223.3, 407.5), (223.7, 407.9), (224.1, 407.9), (224.1, 407.5), (224.9, 406.7), (224.9, 405.4), (224.5, 405.0), (224.9, 404.6), (224.9, 404.2), (224.5, 404.6), (223.7, 404.6), (223.3, 404.2) (0.012, 0.047, 0.149)</w:t>
      </w:r>
    </w:p>
    <w:p>
      <w:r>
        <w:t>(220.4, 404.6), (220.8, 405.0), (220.4, 405.4), (220.4, 405.8), (220.8, 406.2), (221.2, 406.2), (221.2, 404.6) (0.067, 0.067, 0.059)</w:t>
      </w:r>
    </w:p>
    <w:p>
      <w:r>
        <w:t>(218.3, 403.4), (218.8, 403.0), (220.4, 403.0), (220.0, 403.0), (219.6, 402.6), (219.2, 402.6) (0.224, 0.227, 0.247)</w:t>
      </w:r>
    </w:p>
    <w:p>
      <w:r>
        <w:t>(214.3, 400.9), (214.7, 401.3), (214.7, 401.8), (216.3, 403.4), (217.9, 403.4), (219.2, 402.2), (219.6, 402.2), (220.0, 402.6), (220.4, 402.6), (220.8, 403.0), (223.3, 403.0), (223.7, 402.6), (224.1, 402.6), (224.9, 401.8), (224.5, 402.2), (224.1, 402.2), (223.7, 402.6), (222.0, 402.6), (221.6, 403.0), (220.8, 403.0), (220.0, 402.2), (218.8, 402.2), (218.8, 402.6), (217.9, 403.4), (216.7, 403.4) (0.251, 0.278, 0.337)</w:t>
      </w:r>
    </w:p>
    <w:p>
      <w:r>
        <w:t>(215.5, 401.8), (216.7, 403.0), (217.9, 403.0), (218.3, 402.6), (218.3, 402.2), (218.8, 401.8), (220.0, 401.8), (220.8, 402.6), (221.6, 402.6), (222.0, 402.2), (223.7, 402.2), (224.1, 401.8), (224.5, 401.8), (223.7, 401.8), (223.3, 402.2), (220.4, 402.2), (220.0, 401.8), (218.3, 401.8), (217.1, 403.0), (216.7, 403.0) (0.325, 0.318, 0.306)</w:t>
      </w:r>
    </w:p>
    <w:p>
      <w:r>
        <w:t>(219.6, 401.3), (218.3, 401.3), (217.9, 401.8), (215.9, 401.8), (216.3, 401.8), (216.7, 402.2), (217.5, 402.2), (218.3, 401.3) (0.420, 0.404, 0.388)</w:t>
      </w:r>
    </w:p>
    <w:p>
      <w:r>
        <w:t>(213.8, 400.9), (213.8, 401.3), (214.3, 401.8), (214.3, 402.6), (214.7, 403.0), (214.7, 403.4), (215.1, 403.8), (215.5, 403.8), (215.9, 404.2), (216.7, 404.2), (217.1, 404.6), (217.1, 405.0), (217.5, 405.0), (217.5, 404.6), (218.8, 403.4), (220.8, 403.4), (218.8, 403.4), (218.3, 403.8), (217.9, 403.8), (217.5, 404.2), (216.7, 404.2), (216.3, 403.8), (215.5, 403.8), (214.7, 403.0), (214.7, 402.6), (214.3, 402.2), (214.3, 401.8), (213.8, 401.3) (0.165, 0.180, 0.212)</w:t>
      </w:r>
    </w:p>
    <w:p>
      <w:r>
        <w:t>(214.7, 402.2), (215.1, 402.6), (215.1, 403.0), (215.5, 403.4), (215.9, 403.4) (0.224, 0.227, 0.247)</w:t>
      </w:r>
    </w:p>
    <w:p>
      <w:r>
        <w:t>(215.5, 404.2), (215.5, 404.6), (215.9, 405.0), (215.9, 405.4), (215.9, 404.6) (0.071, 0.118, 0.220)</w:t>
      </w:r>
    </w:p>
    <w:p>
      <w:r>
        <w:t>(213.4, 401.8), (213.0, 402.2), (213.0, 402.6), (212.6, 403.0), (212.2, 402.6), (212.6, 403.0), (212.6, 404.2), (213.0, 403.8), (213.0, 402.2) (0.082, 0.090, 0.098)</w:t>
      </w:r>
    </w:p>
    <w:p>
      <w:r>
        <w:t>(211.8, 397.7), (211.8, 400.9), (211.4, 401.3), (211.4, 402.2), (211.0, 402.6), (211.0, 403.4), (210.6, 403.8), (210.6, 404.6), (210.2, 405.0), (210.2, 407.9), (210.2, 405.8), (210.6, 405.4), (210.6, 404.6), (211.0, 404.2), (211.0, 403.4), (211.4, 403.0), (211.4, 401.8), (211.8, 401.3) (0.145, 0.204, 0.318)</w:t>
      </w:r>
    </w:p>
    <w:p>
      <w:r>
        <w:t>(211.0, 398.5), (211.0, 400.5), (210.6, 400.9), (210.6, 401.3), (210.2, 401.8), (210.2, 402.2), (209.8, 402.6), (209.8, 404.6), (209.4, 405.0), (209.4, 408.3), (208.9, 408.7), (209.4, 408.3), (209.4, 405.0), (209.8, 404.6), (209.8, 403.4), (210.2, 403.0), (210.2, 402.2), (210.6, 401.8), (210.6, 401.3), (211.0, 400.9) (0.271, 0.345, 0.467)</w:t>
      </w:r>
    </w:p>
    <w:p>
      <w:r>
        <w:t>(211.4, 396.8), (211.4, 400.9), (211.0, 401.3), (211.0, 401.8), (210.6, 402.2), (210.6, 403.0), (210.2, 403.4), (210.2, 403.8), (210.2, 403.4), (210.6, 403.0), (210.6, 402.6), (211.0, 402.2), (211.0, 401.3), (211.4, 400.9) (0.192, 0.275, 0.431)</w:t>
      </w:r>
    </w:p>
    <w:p>
      <w:r>
        <w:t>(210.6, 397.7), (209.8, 398.5), (209.8, 398.9), (208.9, 399.7), (208.9, 400.9), (209.4, 401.3), (209.4, 403.0), (209.4, 402.6), (209.8, 402.2), (209.8, 401.8), (210.2, 401.3), (210.2, 400.9), (210.6, 400.5), (210.6, 398.5), (211.0, 398.1) (0.365, 0.427, 0.545)</w:t>
      </w:r>
    </w:p>
    <w:p>
      <w:r>
        <w:t>(209.8, 399.3), (209.4, 399.7), (209.4, 400.9), (210.2, 400.1), (210.2, 399.7) (0.447, 0.518, 0.663)</w:t>
      </w:r>
    </w:p>
    <w:p>
      <w:r>
        <w:t>(210.2, 394.8), (209.8, 394.8), (209.8, 397.3), (209.4, 397.7), (209.4, 398.5), (208.5, 399.3), (208.5, 399.7), (208.1, 400.1), (208.5, 400.5), (208.5, 401.3), (208.1, 401.8), (208.1, 408.3), (208.5, 408.7), (208.9, 408.3), (208.9, 405.0), (209.4, 404.6), (209.4, 403.4), (208.9, 403.0), (208.9, 401.3), (208.5, 400.9), (208.5, 399.7), (209.4, 398.9), (209.4, 398.5), (210.6, 397.3), (210.6, 395.2) (0.231, 0.384, 0.635)</w:t>
      </w:r>
    </w:p>
    <w:p>
      <w:r>
        <w:t>(203.6, 398.1), (203.2, 398.5), (203.2, 399.3), (202.8, 399.7), (202.8, 401.3), (205.3, 401.3), (205.7, 400.9), (205.7, 399.7), (205.3, 399.3), (205.3, 398.9), (204.4, 398.1) (0.047, 0.235, 0.553)</w:t>
      </w:r>
    </w:p>
    <w:p>
      <w:r>
        <w:t>(212.2, 391.9), (212.2, 394.4), (212.6, 394.8), (212.6, 395.6), (212.2, 396.0), (212.2, 397.3), (212.6, 397.7), (212.6, 398.1), (212.2, 398.5), (212.2, 398.9), (212.6, 399.3), (212.6, 402.6), (212.6, 402.2), (213.4, 401.3), (213.0, 400.9), (213.0, 395.6), (212.6, 395.2), (212.6, 394.4), (213.0, 394.0), (213.0, 392.8), (212.6, 392.3), (212.6, 391.9) (0.012, 0.047, 0.149)</w:t>
      </w:r>
    </w:p>
    <w:p>
      <w:r>
        <w:t>(209.8, 373.5), (209.8, 391.9), (210.2, 392.3), (210.2, 393.2), (210.6, 393.2), (211.4, 394.0), (211.4, 394.4), (211.8, 394.8), (211.8, 397.3), (211.8, 394.8), (211.4, 394.4), (211.4, 394.0), (211.0, 393.6), (211.0, 393.2), (210.2, 392.3), (210.2, 391.5), (209.8, 391.1) (0.047, 0.153, 0.361)</w:t>
      </w:r>
    </w:p>
    <w:p>
      <w:r>
        <w:t>(214.3, 389.5), (213.8, 389.5), (213.8, 390.7), (213.8, 390.3), (214.3, 389.9) (0.012, 0.047, 0.149)</w:t>
      </w:r>
    </w:p>
    <w:p>
      <w:r>
        <w:t>(213.0, 383.8), (213.0, 384.6), (212.6, 385.0), (212.6, 387.0), (213.0, 387.4), (213.0, 389.5), (212.6, 389.9), (212.6, 390.3), (213.0, 390.7), (213.0, 391.9), (213.4, 392.3), (213.4, 393.2), (213.4, 391.9), (213.8, 391.5), (213.8, 391.1), (214.3, 390.7), (214.3, 390.3), (214.3, 390.7), (213.8, 391.1), (213.4, 390.7), (213.4, 389.5), (213.8, 389.1), (214.3, 389.1), (214.7, 389.5), (214.7, 388.7), (214.3, 388.7), (213.0, 387.4), (213.0, 386.6), (212.6, 386.2), (212.6, 385.0), (213.0, 384.6) (0.071, 0.118, 0.220)</w:t>
      </w:r>
    </w:p>
    <w:p>
      <w:r>
        <w:t>(212.2, 387.8), (212.2, 389.1), (212.6, 389.1), (212.6, 387.8) (0.012, 0.047, 0.149)</w:t>
      </w:r>
    </w:p>
    <w:p>
      <w:r>
        <w:t>(214.3, 385.8), (214.3, 387.4), (214.7, 387.4), (215.1, 387.8), (215.5, 387.8), (215.1, 387.8), (214.3, 387.0) (0.251, 0.278, 0.337)</w:t>
      </w:r>
    </w:p>
    <w:p>
      <w:r>
        <w:t>(214.3, 388.3), (214.7, 388.3), (215.1, 388.7), (215.1, 389.1), (215.5, 389.1), (215.9, 388.7), (215.5, 388.3) (0.165, 0.180, 0.212)</w:t>
      </w:r>
    </w:p>
    <w:p>
      <w:r>
        <w:t>(213.4, 381.3), (213.4, 384.6), (213.0, 385.0), (213.0, 386.2), (213.4, 386.6), (213.4, 387.4), (213.8, 387.8), (214.7, 387.8), (214.3, 387.8), (213.8, 387.4), (213.8, 385.8), (213.4, 385.4) (0.145, 0.204, 0.318)</w:t>
      </w:r>
    </w:p>
    <w:p>
      <w:r>
        <w:t>(211.8, 384.2), (211.4, 384.2), (211.0, 384.6), (211.0, 385.4), (211.4, 385.8), (211.8, 385.4) (0.012, 0.047, 0.149)</w:t>
      </w:r>
    </w:p>
    <w:p>
      <w:r>
        <w:t>(209.8, 371.9), (209.8, 373.1), (210.2, 373.5), (210.2, 391.1), (210.6, 391.5), (210.6, 392.3), (211.4, 393.2), (211.4, 393.6), (211.8, 394.0), (211.8, 394.4), (212.2, 394.8), (212.2, 395.6), (212.2, 394.8), (211.8, 394.4), (211.8, 391.9), (212.2, 391.5), (212.6, 391.5), (212.6, 390.7), (212.2, 390.3), (212.2, 389.9), (212.6, 389.5), (212.2, 389.5), (211.8, 389.1), (211.8, 387.8), (212.2, 387.4), (212.6, 387.4), (212.2, 387.0), (212.2, 385.0), (212.6, 384.6), (212.6, 384.2), (212.2, 383.8), (212.2, 382.5), (212.6, 382.1), (213.0, 382.5), (213.0, 383.4), (213.0, 382.5), (212.6, 382.1), (212.6, 379.3), (212.2, 378.9), (212.2, 378.4), (211.8, 378.0), (211.8, 377.6), (211.4, 378.0), (211.4, 378.4), (211.8, 378.4), (212.2, 378.9), (212.2, 380.1), (212.6, 380.5), (212.2, 380.9), (211.8, 380.9), (211.8, 381.3), (211.4, 381.7), (211.4, 382.1), (211.0, 382.5), (210.6, 382.5), (210.2, 382.1), (210.2, 380.5), (210.6, 380.1), (210.6, 379.3), (210.2, 378.9), (210.2, 373.1), (209.8, 372.7) (0.008, 0.047, 0.306)</w:t>
      </w:r>
    </w:p>
    <w:p>
      <w:r>
        <w:t>(215.1, 380.1), (215.1, 381.3), (214.7, 381.7), (214.7, 383.8), (215.1, 384.2), (215.1, 385.4), (215.1, 384.2), (214.7, 383.8), (214.7, 382.5), (215.1, 382.1) (0.788, 0.784, 0.792)</w:t>
      </w:r>
    </w:p>
    <w:p>
      <w:r>
        <w:t>(217.1, 378.9), (216.7, 378.9), (215.9, 379.7), (215.9, 380.1), (215.5, 380.5), (215.9, 380.9), (215.9, 381.7), (216.3, 382.1), (216.3, 381.7), (216.7, 381.3), (216.7, 380.9), (217.5, 380.1), (217.5, 379.3) (0.957, 0.961, 0.945)</w:t>
      </w:r>
    </w:p>
    <w:p>
      <w:r>
        <w:t>(218.3, 381.3), (218.3, 381.7), (218.8, 382.1), (218.8, 382.9), (218.8, 381.7) (0.502, 0.475, 0.467)</w:t>
      </w:r>
    </w:p>
    <w:p>
      <w:r>
        <w:t>(218.3, 380.1), (217.5, 380.9), (218.3, 380.1), (218.8, 380.1), (220.0, 381.3), (220.0, 384.2), (218.8, 385.4), (218.3, 385.4), (217.5, 384.6), (217.9, 385.0), (217.9, 385.4), (218.8, 385.4), (220.0, 384.2), (220.0, 380.9), (219.6, 380.5), (219.2, 380.5), (218.8, 380.1) (0.788, 0.784, 0.792)</w:t>
      </w:r>
    </w:p>
    <w:p>
      <w:r>
        <w:t>(218.3, 382.1), (218.3, 384.2), (218.8, 383.8), (218.8, 383.4), (218.3, 382.9) (0.420, 0.404, 0.388)</w:t>
      </w:r>
    </w:p>
    <w:p>
      <w:r>
        <w:t>(216.7, 378.4), (215.5, 379.7), (215.5, 380.1), (215.5, 379.7), (216.7, 378.4), (217.1, 378.4), (217.9, 379.3), (217.9, 380.1), (217.1, 380.9), (217.1, 381.3), (216.7, 381.7), (216.7, 382.1), (216.3, 382.5), (215.5, 381.7), (215.5, 380.9), (215.5, 382.1), (215.1, 382.5), (215.1, 383.8), (215.5, 384.2), (215.5, 385.8), (215.5, 383.8), (216.3, 382.9), (216.7, 383.4), (216.7, 383.8), (217.1, 384.2), (217.1, 384.6), (217.5, 385.0), (217.5, 385.8), (219.6, 385.8), (220.0, 386.2), (220.8, 386.2), (221.2, 385.8), (222.4, 385.8), (222.8, 386.2), (222.8, 386.6), (221.6, 387.8), (220.8, 387.8), (220.4, 387.4), (217.1, 387.4), (216.7, 387.0), (216.3, 387.0), (215.9, 386.6), (216.3, 387.0), (216.7, 387.0), (217.1, 387.4), (220.4, 387.4), (220.8, 387.8), (221.6, 387.8), (222.0, 387.4), (224.5, 387.4), (223.7, 387.4), (223.3, 387.0), (223.3, 386.6), (223.7, 386.2), (224.1, 386.2), (224.9, 385.4), (225.3, 385.8), (225.3, 386.6), (225.3, 385.8), (225.7, 385.4), (225.7, 385.0), (226.1, 384.6), (226.1, 382.1), (225.7, 381.7), (225.7, 379.7), (224.9, 378.9), (224.9, 381.3), (225.3, 381.7), (225.3, 382.5), (224.9, 382.9), (224.9, 383.8), (224.5, 384.2), (224.5, 385.0), (223.7, 385.8), (222.4, 385.8), (221.2, 384.6), (221.2, 382.9), (221.6, 382.5), (221.6, 380.5), (221.2, 380.1), (221.6, 380.5), (221.6, 382.5), (221.2, 382.9), (220.8, 382.9), (220.4, 382.5), (220.4, 380.5), (220.0, 380.1), (219.6, 380.1), (219.2, 379.7), (219.2, 378.9), (220.0, 378.0), (220.8, 378.0), (221.6, 378.9), (221.6, 379.3), (221.6, 378.9), (221.2, 378.4), (221.2, 378.0), (220.8, 377.6), (220.0, 377.6), (219.6, 378.0), (217.9, 378.0), (217.5, 378.4) (0.882, 0.882, 0.875)</w:t>
      </w:r>
    </w:p>
    <w:p>
      <w:r>
        <w:t>(221.6, 382.9), (221.6, 384.6), (222.4, 385.4), (223.7, 385.4), (224.1, 385.0), (224.1, 384.6), (224.1, 385.0), (223.7, 385.4), (222.4, 385.4), (222.0, 385.0), (222.0, 384.6), (221.6, 384.2) (0.788, 0.784, 0.792)</w:t>
      </w:r>
    </w:p>
    <w:p>
      <w:r>
        <w:t>(224.9, 385.8), (224.1, 386.6), (223.7, 386.6), (223.7, 387.0), (224.9, 387.0) (0.957, 0.961, 0.945)</w:t>
      </w:r>
    </w:p>
    <w:p>
      <w:r>
        <w:t>(225.7, 387.8), (225.3, 388.3), (224.9, 388.3), (224.1, 389.1), (223.3, 389.1), (222.8, 389.5), (223.3, 389.9), (223.7, 389.5), (225.3, 389.5), (224.5, 389.5), (224.1, 389.1), (224.9, 388.3), (225.3, 388.3) (0.420, 0.404, 0.388)</w:t>
      </w:r>
    </w:p>
    <w:p>
      <w:r>
        <w:t>(224.9, 388.7), (224.5, 389.1), (224.9, 389.1) (0.325, 0.318, 0.306)</w:t>
      </w:r>
    </w:p>
    <w:p>
      <w:r>
        <w:t>(226.9, 389.1), (226.5, 389.1), (226.1, 388.7), (226.1, 388.3), (225.7, 388.7), (225.3, 388.7), (225.3, 389.1), (225.7, 388.7), (226.1, 388.7), (226.5, 389.1) (0.251, 0.278, 0.337)</w:t>
      </w:r>
    </w:p>
    <w:p>
      <w:r>
        <w:t>(228.6, 372.7), (228.2, 373.1), (228.2, 374.4), (228.6, 374.8), (228.2, 375.2), (228.2, 376.4), (227.8, 376.8), (227.8, 377.2), (227.3, 377.6), (227.3, 378.0), (227.8, 378.4), (227.8, 378.9), (228.2, 379.3), (228.2, 387.0), (227.8, 387.4), (227.8, 389.1), (228.2, 389.5), (228.2, 393.2), (228.6, 393.6), (228.6, 394.0), (227.8, 394.8), (226.9, 394.8), (226.5, 395.2), (226.9, 395.6), (226.9, 396.4), (227.3, 396.0), (227.8, 396.4), (227.8, 398.5), (228.2, 398.9), (228.2, 399.7), (227.8, 400.1), (227.8, 400.9), (227.3, 401.3), (227.3, 401.8), (227.3, 401.3), (227.8, 400.9), (228.2, 401.3), (228.2, 401.8), (228.6, 402.2), (228.6, 412.4), (228.6, 398.5), (229.0, 398.1), (229.0, 396.8), (228.6, 396.4), (228.6, 394.8), (229.0, 394.4), (229.0, 393.6), (228.6, 393.2), (228.6, 391.9), (229.0, 391.5), (229.0, 389.9), (228.6, 389.5), (228.6, 387.0), (229.0, 386.6), (229.0, 385.8), (228.6, 385.4), (228.6, 384.2), (229.0, 383.8), (229.0, 383.4), (228.6, 382.9), (228.6, 381.7), (229.0, 381.3), (229.0, 379.3), (228.6, 378.9), (228.6, 376.8), (229.0, 376.4), (228.6, 376.0) (0.012, 0.047, 0.149)</w:t>
      </w:r>
    </w:p>
    <w:p>
      <w:r>
        <w:t>(227.8, 389.5), (227.8, 394.0), (227.3, 394.4), (226.9, 394.4), (227.8, 394.4), (228.2, 394.0), (228.2, 393.6), (227.8, 393.2) (0.071, 0.118, 0.220)</w:t>
      </w:r>
    </w:p>
    <w:p>
      <w:r>
        <w:t>(227.3, 392.8), (227.3, 393.6), (226.1, 394.8), (226.9, 394.0), (227.3, 394.0) (0.165, 0.180, 0.212)</w:t>
      </w:r>
    </w:p>
    <w:p>
      <w:r>
        <w:t>(225.7, 391.9), (225.7, 392.3), (225.3, 392.8), (225.3, 393.2), (224.1, 394.4), (223.7, 394.4), (223.3, 394.8), (222.8, 394.8), (222.8, 395.2), (222.4, 395.6), (222.4, 397.3), (222.8, 397.7), (223.3, 397.7), (223.7, 398.1), (224.9, 398.1), (226.1, 399.3), (226.1, 399.7), (225.7, 400.1), (226.1, 399.7), (226.1, 399.3), (224.9, 398.1), (223.7, 398.1), (223.3, 397.7), (222.8, 397.7), (222.4, 397.3), (222.4, 395.6), (223.7, 394.4), (224.1, 394.4), (224.5, 394.0), (224.9, 394.0), (224.9, 393.6), (225.3, 393.2), (225.3, 392.8), (225.7, 392.3) (0.788, 0.784, 0.792)</w:t>
      </w:r>
    </w:p>
    <w:p>
      <w:r>
        <w:t>(215.9, 391.1), (215.9, 398.5), (215.5, 398.9), (215.5, 399.7), (225.3, 399.7), (225.3, 399.3), (224.1, 399.3), (223.7, 398.9), (222.8, 398.9), (222.4, 399.3), (222.0, 399.3), (221.6, 399.7), (221.2, 399.3), (220.8, 399.3), (220.4, 398.9), (220.8, 398.5), (221.6, 398.5), (222.0, 398.1), (222.0, 397.7), (221.6, 397.3), (221.6, 395.6), (222.0, 395.2), (222.0, 394.4), (222.8, 393.6), (223.7, 393.6), (223.7, 393.2), (223.3, 392.8), (222.8, 392.8), (222.8, 393.2), (222.4, 393.6), (221.6, 392.8), (221.6, 391.9), (221.2, 391.9), (219.6, 390.3), (217.1, 390.3), (216.7, 390.7), (216.3, 390.7) (0.957, 0.961, 0.945)</w:t>
      </w:r>
    </w:p>
    <w:p>
      <w:r>
        <w:t>(215.5, 391.5), (215.5, 395.2), (215.1, 395.6), (215.1, 396.8), (215.5, 397.3), (215.5, 398.1), (215.1, 398.5), (215.1, 399.7), (215.5, 400.1), (225.3, 400.1), (225.7, 399.7), (225.7, 399.3), (224.9, 398.5), (223.7, 398.5), (223.3, 398.1), (222.8, 398.1), (222.0, 397.3), (222.0, 395.6), (222.4, 395.2), (222.4, 394.8), (222.8, 394.4), (223.3, 394.4), (223.7, 394.0), (224.1, 394.0), (224.9, 393.2), (224.9, 392.8), (225.3, 392.3), (225.3, 391.9), (225.7, 391.5), (225.7, 391.1), (224.5, 391.1), (223.7, 391.9), (222.4, 391.9), (220.8, 390.3), (220.0, 390.3), (219.6, 389.9), (218.3, 389.9), (219.6, 389.9), (220.4, 390.7), (220.0, 391.1), (219.2, 391.1), (219.6, 391.1), (220.4, 391.9), (220.4, 392.3), (220.4, 391.9), (220.0, 391.5), (220.0, 391.1), (220.4, 390.7), (221.2, 391.5), (221.6, 391.5), (222.0, 391.9), (222.0, 392.8), (222.4, 393.2), (222.4, 392.8), (222.8, 392.3), (223.3, 392.3), (224.1, 393.2), (224.1, 393.6), (223.7, 394.0), (222.8, 394.0), (222.4, 394.4), (222.4, 395.2), (222.0, 395.6), (222.0, 397.3), (222.4, 397.7), (222.4, 398.1), (221.6, 398.9), (220.8, 398.9), (220.4, 398.5), (220.4, 398.1), (220.0, 398.5), (218.8, 398.5), (218.3, 398.1), (217.9, 398.1), (217.1, 397.3), (217.1, 396.8), (216.7, 396.4), (216.7, 394.4), (217.1, 394.0), (217.1, 393.6), (216.7, 394.0), (216.7, 395.2), (216.3, 395.6), (216.3, 396.4), (217.9, 398.1), (217.9, 398.5), (218.3, 398.9), (220.0, 398.9), (220.4, 398.5), (220.8, 398.9), (221.2, 398.9), (221.6, 399.3), (222.0, 398.9), (222.4, 398.9), (222.8, 398.5), (223.7, 398.5), (224.1, 398.9), (225.3, 398.9), (225.7, 399.3), (225.7, 399.7), (225.3, 400.1), (215.5, 400.1), (215.1, 399.7), (215.1, 398.9), (215.5, 398.5) (0.882, 0.882, 0.875)</w:t>
      </w:r>
    </w:p>
    <w:p>
      <w:r>
        <w:t>(217.5, 393.2), (217.5, 394.0), (217.1, 394.4), (217.1, 396.4), (217.5, 396.8), (217.5, 397.3), (217.9, 397.7), (218.3, 397.7), (218.8, 398.1), (217.1, 396.4), (217.1, 394.4), (217.5, 394.0) (0.788, 0.784, 0.792)</w:t>
      </w:r>
    </w:p>
    <w:p>
      <w:r>
        <w:t>(218.3, 389.5), (220.8, 389.5), (221.2, 389.9), (221.6, 389.9), (222.0, 390.3), (222.0, 390.7), (222.4, 391.1), (222.8, 391.1), (221.2, 389.5) (0.698, 0.690, 0.698)</w:t>
      </w:r>
    </w:p>
    <w:p>
      <w:r>
        <w:t>(217.5, 388.3), (218.8, 388.3), (219.2, 388.7), (219.2, 389.1), (221.2, 389.1), (223.3, 391.1), (224.1, 390.3), (223.3, 391.1), (221.6, 389.5), (221.6, 389.1), (222.0, 388.7), (221.6, 388.7), (221.2, 389.1), (220.8, 389.1), (220.4, 388.7), (219.2, 388.7), (218.8, 388.3) (0.624, 0.616, 0.631)</w:t>
      </w:r>
    </w:p>
    <w:p>
      <w:r>
        <w:t>(222.4, 389.1), (222.4, 389.5), (222.8, 389.9), (222.8, 390.3), (223.3, 390.3), (223.7, 389.9), (224.1, 389.9), (223.7, 389.9), (223.3, 390.3), (222.4, 389.5), (222.8, 389.1) (0.502, 0.475, 0.467)</w:t>
      </w:r>
    </w:p>
    <w:p>
      <w:r>
        <w:t>(220.0, 389.9), (220.8, 389.9), (222.4, 391.5), (223.7, 391.5), (224.5, 390.7), (225.7, 390.7), (226.1, 391.1), (226.1, 390.7), (224.5, 390.7), (223.7, 391.5), (222.4, 391.5), (221.6, 390.7), (221.6, 390.3), (221.2, 390.3), (220.8, 389.9) (0.788, 0.784, 0.792)</w:t>
      </w:r>
    </w:p>
    <w:p>
      <w:r>
        <w:t>(217.9, 388.7), (217.9, 389.1), (218.8, 389.1), (218.8, 388.7) (0.573, 0.545, 0.541)</w:t>
      </w:r>
    </w:p>
    <w:p>
      <w:r>
        <w:t>(215.9, 383.8), (215.9, 386.2), (216.3, 386.6), (216.7, 386.6), (217.1, 387.0), (220.4, 387.0), (220.8, 387.4), (221.6, 387.4), (222.4, 386.6), (222.4, 386.2), (221.2, 386.2), (220.8, 386.6), (220.0, 386.6), (219.6, 386.2), (217.5, 386.2), (217.1, 385.8), (217.1, 385.0), (216.7, 384.6), (216.7, 384.2), (216.3, 383.8), (216.3, 383.4) (0.957, 0.961, 0.945)</w:t>
      </w:r>
    </w:p>
    <w:p>
      <w:r>
        <w:t>(223.3, 380.5), (222.8, 380.9), (222.8, 382.9), (223.3, 382.5) (0.325, 0.318, 0.306)</w:t>
      </w:r>
    </w:p>
    <w:p>
      <w:r>
        <w:t>(223.3, 379.7), (222.8, 380.1), (222.8, 380.5), (223.3, 380.1) (0.420, 0.404, 0.388)</w:t>
      </w:r>
    </w:p>
    <w:p>
      <w:r>
        <w:t>(223.3, 378.4), (222.8, 378.9), (222.8, 379.7), (223.3, 379.3) (0.502, 0.475, 0.467)</w:t>
      </w:r>
    </w:p>
    <w:p>
      <w:r>
        <w:t>(223.3, 376.4), (222.8, 376.8), (222.8, 378.4), (223.3, 378.0), (223.7, 378.4), (223.7, 379.7), (223.7, 376.8) (0.573, 0.545, 0.541)</w:t>
      </w:r>
    </w:p>
    <w:p>
      <w:r>
        <w:t>(224.5, 377.2), (224.5, 377.6), (224.1, 378.0), (224.1, 380.1), (224.1, 378.0), (224.5, 377.6), (224.9, 377.6) (0.698, 0.690, 0.698)</w:t>
      </w:r>
    </w:p>
    <w:p>
      <w:r>
        <w:t>(225.7, 376.0), (225.3, 376.4), (224.9, 376.4), (224.5, 376.8), (224.1, 376.4), (223.7, 376.4), (224.1, 376.8), (224.1, 377.6), (224.1, 377.2), (224.5, 376.8), (225.7, 378.0), (224.9, 377.2), (224.9, 376.8) (0.624, 0.616, 0.631)</w:t>
      </w:r>
    </w:p>
    <w:p>
      <w:r>
        <w:t>(222.8, 376.4), (222.4, 376.4), (222.0, 376.8), (222.0, 377.2), (222.4, 377.6), (222.4, 378.9), (222.4, 376.8) (0.624, 0.616, 0.631)</w:t>
      </w:r>
    </w:p>
    <w:p>
      <w:r>
        <w:t>(218.3, 376.0), (218.8, 376.0), (219.2, 376.4), (219.2, 376.8), (218.8, 377.2), (218.3, 377.2), (217.9, 377.6), (217.1, 377.6), (217.9, 377.6), (218.3, 377.2), (219.2, 377.2), (219.6, 376.8), (221.2, 376.8), (222.0, 377.6), (222.0, 384.2), (222.0, 377.6), (221.6, 377.2), (221.6, 376.8), (222.4, 376.0), (224.1, 376.0), (224.5, 376.4), (224.9, 376.0), (225.3, 376.0), (222.0, 376.0), (221.6, 376.4), (220.0, 376.4), (219.6, 376.0) (0.698, 0.690, 0.698)</w:t>
      </w:r>
    </w:p>
    <w:p>
      <w:r>
        <w:t>(218.3, 377.6), (219.6, 377.6), (220.0, 377.2), (220.8, 377.2), (221.6, 378.0), (221.6, 378.4), (221.6, 377.6), (221.2, 377.2), (219.6, 377.2), (219.2, 377.6) (0.788, 0.784, 0.792)</w:t>
      </w:r>
    </w:p>
    <w:p>
      <w:r>
        <w:t>(220.0, 378.4), (219.6, 378.9), (219.6, 379.7), (220.0, 379.7), (220.8, 380.5), (220.8, 382.5), (221.2, 382.5), (221.2, 380.5), (220.8, 380.1), (221.2, 379.7), (221.2, 378.9), (220.8, 378.4) (0.957, 0.961, 0.945)</w:t>
      </w:r>
    </w:p>
    <w:p>
      <w:r>
        <w:t>(217.9, 376.4), (217.5, 376.4), (217.9, 376.8), (217.5, 377.2), (217.1, 377.2), (217.5, 377.2), (217.9, 376.8) (0.573, 0.545, 0.541)</w:t>
      </w:r>
    </w:p>
    <w:p>
      <w:r>
        <w:t>(215.5, 376.0), (217.9, 376.0), (218.3, 376.4), (218.3, 376.8), (217.9, 377.2), (218.3, 376.8), (218.8, 376.8), (218.8, 376.4), (218.3, 376.4), (217.9, 376.0) (0.624, 0.616, 0.631)</w:t>
      </w:r>
    </w:p>
    <w:p>
      <w:r>
        <w:t>(215.9, 377.6), (216.3, 377.2), (216.7, 377.2), (217.1, 376.8), (217.5, 376.8), (217.1, 376.4), (215.9, 376.4), (216.7, 376.4), (217.1, 376.8), (216.7, 377.2), (216.3, 377.2) (0.502, 0.475, 0.467)</w:t>
      </w:r>
    </w:p>
    <w:p>
      <w:r>
        <w:t>(214.7, 376.0), (215.9, 377.2), (215.9, 376.8), (215.5, 376.8) (0.365, 0.427, 0.545)</w:t>
      </w:r>
    </w:p>
    <w:p>
      <w:r>
        <w:t>(214.3, 377.2), (213.8, 377.2), (213.8, 378.9), (213.4, 379.3), (214.3, 378.4) (0.012, 0.047, 0.149)</w:t>
      </w:r>
    </w:p>
    <w:p>
      <w:r>
        <w:t>(213.4, 365.0), (213.4, 368.2), (213.0, 368.6), (213.0, 371.9), (213.4, 371.9), (214.3, 372.7), (213.0, 373.9), (213.0, 374.8), (212.6, 375.2), (212.6, 375.6), (212.2, 376.0), (212.2, 378.0), (212.6, 378.4), (212.6, 378.9), (213.0, 379.3), (213.0, 382.1), (213.0, 381.3), (213.4, 380.9), (213.4, 380.5), (213.8, 380.1), (213.8, 379.7), (214.3, 379.3), (214.3, 378.9), (213.8, 379.3), (213.4, 378.9), (213.4, 377.2), (213.8, 376.8), (214.3, 376.8), (214.7, 377.2), (214.7, 378.0), (214.7, 377.2), (213.0, 375.6), (213.0, 374.4), (215.1, 372.3), (214.7, 371.9), (214.3, 371.9), (213.4, 371.1), (213.4, 370.3), (213.8, 369.9), (213.8, 367.4), (213.4, 367.0) (0.071, 0.118, 0.220)</w:t>
      </w:r>
    </w:p>
    <w:p>
      <w:r>
        <w:t>(215.1, 372.7), (213.4, 374.4), (213.4, 375.6), (214.7, 376.8), (213.8, 376.0), (213.8, 375.6), (213.4, 375.2), (213.4, 374.4) (0.145, 0.204, 0.318)</w:t>
      </w:r>
    </w:p>
    <w:p>
      <w:r>
        <w:t>(213.8, 370.3), (213.8, 371.1), (214.3, 371.5), (215.1, 371.5), (215.5, 371.1), (214.7, 370.3) (0.145, 0.204, 0.318)</w:t>
      </w:r>
    </w:p>
    <w:p>
      <w:r>
        <w:t>(214.3, 367.8), (214.3, 369.9), (214.7, 369.9), (215.9, 371.1), (215.1, 371.9), (215.5, 372.3), (215.9, 371.9), (219.6, 371.9), (217.1, 371.9), (216.7, 371.5), (216.3, 371.5), (215.9, 371.1), (215.9, 370.7), (215.5, 370.7), (214.7, 369.9), (214.7, 369.4), (214.3, 369.0) (0.165, 0.180, 0.212)</w:t>
      </w:r>
    </w:p>
    <w:p>
      <w:r>
        <w:t>(215.1, 369.9), (215.5, 370.3), (215.9, 370.3), (216.3, 370.7), (216.3, 371.1), (216.3, 370.7), (215.9, 370.3), (216.7, 369.4), (215.9, 369.4), (215.5, 369.9) (0.071, 0.118, 0.220)</w:t>
      </w:r>
    </w:p>
    <w:p>
      <w:r>
        <w:t>(217.1, 369.4), (216.3, 370.3), (216.7, 370.7), (216.7, 371.1), (217.1, 371.5), (217.5, 371.5), (217.9, 371.1), (217.9, 370.7), (217.1, 369.9) (0.133, 0.137, 0.137)</w:t>
      </w:r>
    </w:p>
    <w:p>
      <w:r>
        <w:t>(218.8, 369.9), (218.8, 370.7), (219.6, 370.7), (219.6, 370.3), (219.2, 369.9) (0.012, 0.047, 0.149)</w:t>
      </w:r>
    </w:p>
    <w:p>
      <w:r>
        <w:t>(222.8, 369.0), (222.8, 369.4), (222.4, 369.9), (221.6, 369.9), (221.2, 369.4), (217.5, 369.4), (217.5, 369.9), (218.3, 369.9), (218.8, 369.4), (219.2, 369.4), (220.0, 370.3), (220.0, 370.7), (219.6, 371.1), (218.8, 371.1), (218.3, 370.7), (218.3, 371.1), (217.9, 371.5), (221.6, 371.5), (222.0, 371.1), (222.4, 371.5), (222.8, 371.5), (223.3, 371.1), (223.3, 370.3), (222.8, 369.9) (0.071, 0.118, 0.220)</w:t>
      </w:r>
    </w:p>
    <w:p>
      <w:r>
        <w:t>(223.3, 368.6), (222.4, 368.6), (222.4, 369.0), (222.0, 369.4), (221.6, 369.4), (221.2, 369.0), (215.9, 369.0), (215.5, 369.4), (215.9, 369.0), (221.2, 369.0), (221.6, 369.4), (222.4, 369.4), (222.4, 369.0), (222.8, 368.6), (223.3, 369.0), (223.3, 369.9) (0.165, 0.180, 0.212)</w:t>
      </w:r>
    </w:p>
    <w:p>
      <w:r>
        <w:t>(215.1, 365.4), (215.1, 366.2), (215.5, 366.6), (224.1, 366.6), (224.9, 367.4), (224.9, 371.9), (224.5, 372.3), (224.5, 372.7), (223.3, 373.9), (222.8, 373.9), (223.3, 373.9), (224.5, 372.7), (224.5, 372.3), (224.9, 371.9), (224.9, 369.4), (225.3, 369.0), (225.3, 367.4), (224.9, 367.0), (224.5, 367.0), (224.1, 366.6), (215.5, 366.6), (215.1, 366.2) (0.788, 0.784, 0.792)</w:t>
      </w:r>
    </w:p>
    <w:p>
      <w:r>
        <w:t>(215.9, 364.5), (215.5, 365.0), (215.9, 364.5), (222.4, 364.5), (222.8, 365.0), (225.3, 365.0), (225.7, 365.4), (225.7, 365.8), (225.3, 366.2), (224.1, 366.2), (224.5, 366.6), (224.9, 366.6), (225.7, 367.4), (225.7, 369.0), (225.3, 369.4), (225.3, 371.9), (224.9, 372.3), (224.9, 372.7), (223.7, 373.9), (224.1, 373.9), (224.1, 373.5), (224.5, 373.1), (225.7, 373.1), (226.1, 373.5), (226.1, 374.8), (225.7, 375.2), (223.7, 375.2), (225.7, 375.2), (226.1, 374.8), (226.1, 371.5), (225.7, 371.1), (225.7, 364.5), (225.3, 364.5), (224.9, 365.0), (224.1, 365.0), (223.7, 364.5) (0.882, 0.882, 0.875)</w:t>
      </w:r>
    </w:p>
    <w:p>
      <w:r>
        <w:t>(219.2, 372.3), (220.4, 372.3), (220.8, 371.9), (222.4, 371.9), (222.8, 372.3), (223.3, 371.9), (222.8, 372.3), (222.4, 371.9), (220.0, 371.9), (219.6, 372.3) (0.145, 0.204, 0.318)</w:t>
      </w:r>
    </w:p>
    <w:p>
      <w:r>
        <w:t>(225.7, 373.5), (224.5, 373.5), (224.5, 373.9), (224.1, 374.4), (215.9, 374.4), (215.5, 374.8), (215.9, 375.2), (216.3, 374.8), (218.8, 374.8), (219.2, 375.2), (223.3, 375.2), (223.7, 374.8), (225.7, 374.8) (0.957, 0.961, 0.945)</w:t>
      </w:r>
    </w:p>
    <w:p>
      <w:r>
        <w:t>(227.8, 375.6), (227.8, 376.4), (226.9, 377.2), (226.9, 378.0), (227.3, 378.4), (226.9, 378.0), (226.9, 377.6), (227.3, 377.2), (227.3, 376.8), (227.8, 376.4) (0.071, 0.118, 0.220)</w:t>
      </w:r>
    </w:p>
    <w:p>
      <w:r>
        <w:t>(230.6, 374.8), (230.6, 377.6), (230.6, 375.6), (231.0, 375.2) (0.231, 0.384, 0.635)</w:t>
      </w:r>
    </w:p>
    <w:p>
      <w:r>
        <w:t>(233.1, 371.1), (232.7, 371.1), (232.7, 375.6), (233.1, 375.2), (233.1, 374.8), (233.5, 374.4), (233.5, 371.5) (0.047, 0.235, 0.553)</w:t>
      </w:r>
    </w:p>
    <w:p>
      <w:r>
        <w:t>(230.6, 369.0), (230.2, 369.4), (230.2, 370.7), (230.6, 371.1), (230.6, 372.7), (231.0, 372.3), (230.6, 371.9) (0.231, 0.384, 0.635)</w:t>
      </w:r>
    </w:p>
    <w:p>
      <w:r>
        <w:t>(231.8, 363.7), (231.8, 364.1), (231.4, 364.5), (231.4, 365.0), (231.8, 365.4), (231.8, 367.4), (231.4, 367.8), (231.4, 371.1), (231.8, 371.1), (232.2, 371.5), (232.2, 372.7), (231.8, 373.1), (231.8, 374.4), (232.2, 374.8), (232.2, 375.2), (232.2, 370.7), (231.8, 370.3), (231.8, 369.4), (232.2, 369.0), (232.2, 365.8), (231.8, 365.4) (0.094, 0.251, 0.486)</w:t>
      </w:r>
    </w:p>
    <w:p>
      <w:r>
        <w:t>(233.1, 367.8), (233.1, 368.2), (232.7, 368.6), (233.1, 369.0) (0.047, 0.235, 0.553)</w:t>
      </w:r>
    </w:p>
    <w:p>
      <w:r>
        <w:t>(235.9, 367.8), (235.5, 367.8), (235.5, 369.0), (235.9, 368.6) (0.047, 0.235, 0.553)</w:t>
      </w:r>
    </w:p>
    <w:p>
      <w:r>
        <w:t>(230.6, 352.3), (230.2, 352.7), (230.2, 369.0), (230.2, 367.0), (230.6, 366.6), (230.2, 366.2), (230.2, 364.1), (230.6, 363.7), (230.2, 363.3), (230.2, 352.7) (0.271, 0.345, 0.467)</w:t>
      </w:r>
    </w:p>
    <w:p>
      <w:r>
        <w:t>(231.0, 352.7), (230.6, 352.7), (230.6, 363.3), (230.6, 360.9), (231.0, 360.5), (231.0, 359.6), (230.6, 359.2), (230.6, 358.4), (231.0, 358.0), (231.0, 356.8), (230.6, 356.4), (230.6, 355.5), (231.0, 355.1) (0.231, 0.384, 0.635)</w:t>
      </w:r>
    </w:p>
    <w:p>
      <w:r>
        <w:t>(226.5, 358.0), (226.1, 358.4), (225.3, 358.4), (225.7, 358.4), (226.1, 358.8), (226.5, 358.4) (0.698, 0.690, 0.698)</w:t>
      </w:r>
    </w:p>
    <w:p>
      <w:r>
        <w:t>(223.3, 358.4), (223.3, 358.8), (223.7, 359.2), (223.3, 358.8), (223.7, 358.4), (224.9, 358.4), (225.3, 358.8), (225.3, 359.2), (226.1, 359.2), (226.5, 359.6), (226.5, 360.9), (226.5, 358.8), (226.1, 359.2), (225.7, 358.8), (225.3, 358.8), (224.9, 358.4) (0.624, 0.616, 0.631)</w:t>
      </w:r>
    </w:p>
    <w:p>
      <w:r>
        <w:t>(223.7, 358.8), (224.1, 359.2), (224.9, 359.2), (224.9, 358.8), (224.5, 359.2), (224.1, 358.8) (0.573, 0.545, 0.541)</w:t>
      </w:r>
    </w:p>
    <w:p>
      <w:r>
        <w:t>(224.1, 359.6), (225.7, 359.6), (226.1, 360.0), (226.1, 360.5), (226.1, 359.6) (0.698, 0.690, 0.698)</w:t>
      </w:r>
    </w:p>
    <w:p>
      <w:r>
        <w:t>(222.0, 360.0), (222.0, 360.5), (222.8, 360.5), (223.7, 361.3), (224.9, 361.3), (224.9, 360.9), (224.5, 360.5), (223.7, 360.5), (223.3, 360.0) (0.957, 0.961, 0.945)</w:t>
      </w:r>
    </w:p>
    <w:p>
      <w:r>
        <w:t>(222.8, 362.5), (223.3, 362.9), (223.3, 363.3), (223.7, 363.3), (223.7, 362.9), (223.3, 362.9) (0.573, 0.545, 0.541)</w:t>
      </w:r>
    </w:p>
    <w:p>
      <w:r>
        <w:t>(220.4, 360.0), (221.2, 360.9), (221.6, 360.9), (222.4, 361.7), (222.8, 361.7), (223.3, 362.1), (224.1, 362.1), (224.5, 362.5), (224.9, 362.5), (225.7, 363.3), (225.7, 363.7), (225.3, 364.1), (224.9, 364.1), (224.5, 364.5), (224.1, 364.5), (223.7, 364.1), (215.9, 364.1), (215.5, 364.5), (215.9, 364.1), (223.7, 364.1), (224.1, 364.5), (224.9, 364.5), (225.3, 364.1), (225.7, 364.1), (226.1, 364.5), (226.1, 371.1), (226.5, 371.5), (226.5, 372.3), (226.5, 371.5), (226.1, 371.1), (226.1, 360.9), (225.7, 360.5), (225.7, 360.0), (224.5, 360.0), (225.3, 360.0), (226.1, 360.9), (226.1, 362.1), (225.7, 362.5), (224.9, 362.5), (224.5, 362.1), (223.3, 362.1), (222.4, 361.3), (222.0, 361.3), (220.8, 360.0) (0.788, 0.784, 0.792)</w:t>
      </w:r>
    </w:p>
    <w:p>
      <w:r>
        <w:t>(223.7, 362.5), (224.1, 362.5), (224.9, 363.3), (224.9, 363.7), (224.5, 364.1), (224.1, 364.1), (224.5, 364.1), (224.9, 363.7), (225.3, 363.7), (225.3, 363.3), (224.9, 362.9), (224.5, 362.9), (224.1, 362.5) (0.698, 0.690, 0.698)</w:t>
      </w:r>
    </w:p>
    <w:p>
      <w:r>
        <w:t>(222.8, 362.9), (222.4, 362.5), (222.4, 362.9), (222.0, 363.3), (221.6, 363.3), (222.8, 363.3) (0.502, 0.475, 0.467)</w:t>
      </w:r>
    </w:p>
    <w:p>
      <w:r>
        <w:t>(224.5, 363.3), (224.1, 362.9), (224.1, 363.3), (223.7, 363.7), (215.9, 363.7), (215.1, 364.5), (215.9, 363.7), (224.5, 363.7) (0.624, 0.616, 0.631)</w:t>
      </w:r>
    </w:p>
    <w:p>
      <w:r>
        <w:t>(219.2, 360.9), (219.6, 361.3), (219.6, 361.7), (220.0, 361.7), (220.4, 362.1), (221.2, 362.1), (221.6, 362.5), (221.6, 362.9), (221.2, 363.3), (220.8, 363.3), (221.2, 363.3), (221.6, 362.9), (222.0, 362.9), (222.0, 362.5), (221.6, 362.5), (221.2, 362.1), (220.8, 362.1), (220.4, 361.7), (220.0, 361.7) (0.420, 0.404, 0.388)</w:t>
      </w:r>
    </w:p>
    <w:p>
      <w:r>
        <w:t>(218.3, 360.9), (218.8, 361.3), (218.8, 362.1), (219.2, 362.5), (218.8, 362.9), (217.9, 362.9), (221.2, 362.9), (221.2, 362.5), (220.4, 362.5), (220.0, 362.1), (219.6, 362.1), (219.2, 361.7), (219.2, 361.3), (218.8, 360.9) (0.325, 0.318, 0.306)</w:t>
      </w:r>
    </w:p>
    <w:p>
      <w:r>
        <w:t>(213.8, 358.4), (213.8, 360.5), (214.3, 360.9), (214.7, 360.9), (215.1, 361.3), (215.5, 361.3), (215.9, 361.7), (216.3, 361.7), (216.7, 362.1), (216.3, 362.5), (215.9, 362.5), (214.7, 363.7), (215.5, 362.9), (217.5, 362.9), (217.9, 362.5), (218.8, 362.5), (218.3, 362.1), (218.3, 361.3), (217.9, 360.9), (217.1, 360.9), (216.7, 361.3), (215.9, 361.3), (215.5, 360.9), (215.5, 359.6), (215.1, 359.2), (214.3, 359.2), (213.8, 358.8) (0.251, 0.278, 0.337)</w:t>
      </w:r>
    </w:p>
    <w:p>
      <w:r>
        <w:t>(215.5, 359.2), (215.9, 359.6), (215.9, 360.9), (216.3, 360.9), (216.7, 360.5), (217.5, 360.5), (216.3, 360.5), (215.9, 360.0), (215.9, 359.6) (0.271, 0.345, 0.467)</w:t>
      </w:r>
    </w:p>
    <w:p>
      <w:r>
        <w:t>(213.8, 357.6), (213.8, 358.0), (214.7, 358.8), (215.5, 358.8), (216.3, 359.6), (216.3, 360.0), (217.5, 360.0), (216.7, 360.0), (215.5, 358.8), (214.7, 358.8), (213.8, 358.0) (0.365, 0.427, 0.545)</w:t>
      </w:r>
    </w:p>
    <w:p>
      <w:r>
        <w:t>(212.6, 354.7), (212.6, 357.6), (213.0, 358.0), (213.0, 358.8), (212.2, 359.6), (212.2, 360.0), (213.0, 360.9), (213.0, 362.1), (213.4, 362.5), (213.8, 362.5), (214.3, 362.9), (214.3, 363.3), (214.3, 362.9), (214.7, 362.5), (213.0, 360.9), (213.0, 360.5), (212.6, 360.0), (213.0, 359.6), (213.0, 358.0), (212.6, 357.6) (0.071, 0.118, 0.220)</w:t>
      </w:r>
    </w:p>
    <w:p>
      <w:r>
        <w:t>(213.4, 360.9), (215.1, 362.5), (214.7, 362.9), (215.1, 362.5), (215.1, 362.1), (214.7, 361.7), (214.3, 361.7) (0.165, 0.180, 0.212)</w:t>
      </w:r>
    </w:p>
    <w:p>
      <w:r>
        <w:t>(211.0, 349.8), (211.0, 351.5), (211.4, 351.9), (211.0, 352.3), (211.0, 353.1), (211.4, 353.1), (211.8, 353.5), (211.8, 354.3), (211.0, 355.1), (211.0, 356.4), (212.2, 357.6), (212.2, 358.4), (211.8, 358.8), (211.8, 359.6), (211.4, 360.0), (211.4, 361.7), (211.8, 362.1), (211.8, 362.5), (211.4, 362.9), (211.4, 363.3), (211.0, 363.7), (211.0, 364.5), (210.6, 365.0), (210.6, 368.6), (210.2, 369.0), (210.6, 369.4), (210.6, 370.3), (210.2, 370.7), (210.2, 372.7), (210.6, 373.1), (210.6, 378.9), (211.0, 379.3), (211.0, 380.1), (210.6, 380.5), (210.6, 382.1), (211.0, 382.1), (211.0, 381.7), (211.4, 381.3), (211.4, 380.9), (211.8, 380.5), (211.8, 378.9), (211.4, 378.9), (211.0, 378.4), (211.0, 378.0), (211.8, 377.2), (211.8, 376.0), (212.2, 375.6), (212.2, 375.2), (212.6, 374.8), (212.6, 373.9), (213.8, 372.7), (213.4, 372.3), (213.0, 372.3), (212.6, 371.9), (212.6, 368.6), (213.0, 368.2), (213.0, 365.0), (213.4, 364.5), (213.4, 364.1), (213.8, 363.7), (213.8, 362.9), (213.4, 362.9), (212.6, 362.1), (212.6, 360.9), (211.8, 360.0), (211.8, 359.6), (212.6, 358.8), (212.6, 358.0), (212.2, 357.6), (212.2, 354.7), (212.6, 354.3), (212.6, 353.5), (212.2, 353.1), (211.8, 353.5), (211.4, 353.1), (211.4, 352.3), (211.8, 351.9), (212.2, 352.3), (213.0, 352.3), (213.4, 351.9), (213.4, 351.5), (212.2, 351.5), (211.4, 350.6), (211.4, 350.2) (0.012, 0.047, 0.149)</w:t>
      </w:r>
    </w:p>
    <w:p>
      <w:r>
        <w:t>(214.7, 368.6), (214.7, 369.0), (215.1, 369.4), (215.5, 369.0), (215.1, 369.0) (0.145, 0.204, 0.318)</w:t>
      </w:r>
    </w:p>
    <w:p>
      <w:r>
        <w:t>(214.7, 367.8), (215.1, 368.2), (215.1, 368.6), (219.2, 368.6), (215.5, 368.6) (0.251, 0.278, 0.337)</w:t>
      </w:r>
    </w:p>
    <w:p>
      <w:r>
        <w:t>(216.3, 367.0), (216.7, 367.0), (217.1, 367.4), (219.2, 367.4), (217.5, 367.4), (217.1, 367.0) (0.624, 0.616, 0.631)</w:t>
      </w:r>
    </w:p>
    <w:p>
      <w:r>
        <w:t>(215.5, 365.4), (215.5, 365.8), (217.1, 365.8), (217.5, 366.2), (223.7, 366.2), (224.1, 365.8), (225.3, 365.8), (225.3, 365.4), (222.8, 365.4), (222.4, 365.0), (215.9, 365.0) (0.957, 0.961, 0.945)</w:t>
      </w:r>
    </w:p>
    <w:p>
      <w:r>
        <w:t>(220.4, 358.0), (220.8, 358.0), (221.2, 358.4), (221.6, 358.4), (222.4, 359.2), (222.8, 359.2), (222.4, 359.2), (221.2, 358.0) (0.788, 0.784, 0.792)</w:t>
      </w:r>
    </w:p>
    <w:p>
      <w:r>
        <w:t>(214.3, 354.3), (214.3, 356.0), (214.3, 354.3), (214.7, 353.9), (215.1, 353.9), (215.5, 354.3), (215.9, 354.3), (216.3, 354.7), (216.3, 355.1), (217.1, 356.0), (217.1, 356.4), (217.5, 356.8), (217.5, 357.2), (217.9, 357.6), (217.5, 358.0), (216.3, 358.0), (217.1, 358.0), (218.3, 359.2), (218.8, 359.2), (218.3, 359.2), (217.5, 358.4), (217.5, 358.0), (217.9, 357.6), (218.3, 357.6), (218.8, 358.0), (220.0, 358.0), (220.4, 358.4), (220.8, 358.4), (221.6, 359.2), (221.2, 359.6), (220.0, 359.6), (220.8, 359.6), (222.0, 360.9), (222.4, 360.9), (223.3, 361.7), (224.5, 361.7), (224.9, 362.1), (225.7, 362.1), (225.7, 360.9), (225.3, 360.5), (224.9, 360.5), (225.3, 360.9), (225.3, 361.3), (224.9, 361.7), (223.7, 361.7), (222.8, 360.9), (222.0, 360.9), (221.6, 360.5), (221.6, 360.0), (222.0, 359.6), (223.3, 359.6), (223.7, 360.0), (224.1, 360.0), (223.7, 360.0), (223.3, 359.6), (222.4, 359.6), (221.6, 358.8), (221.2, 358.8), (220.8, 358.4), (220.4, 358.4), (220.0, 358.0), (219.2, 358.0), (218.8, 357.6), (218.3, 357.6), (217.1, 356.4), (217.1, 356.0), (216.7, 355.5), (216.7, 355.1), (217.1, 354.7), (217.5, 354.7), (219.2, 353.1), (219.6, 353.1), (219.2, 353.1), (217.5, 354.7), (216.3, 354.7), (215.9, 354.3), (215.9, 353.5), (216.3, 353.1), (217.1, 353.1), (217.5, 352.7), (217.9, 352.7), (218.8, 351.9), (219.2, 351.9), (218.8, 351.9), (217.9, 352.7), (217.5, 352.7), (217.1, 353.1), (216.3, 353.1), (215.5, 353.9), (214.7, 353.9) (0.882, 0.882, 0.875)</w:t>
      </w:r>
    </w:p>
    <w:p>
      <w:r>
        <w:t>(219.2, 354.7), (218.3, 355.5), (218.8, 356.0), (219.2, 356.0) (0.573, 0.545, 0.541)</w:t>
      </w:r>
    </w:p>
    <w:p>
      <w:r>
        <w:t>(224.9, 349.8), (223.3, 349.8), (222.0, 351.0), (221.6, 351.0), (221.2, 351.5), (220.4, 351.5), (220.0, 351.9), (219.6, 351.9), (219.2, 352.3), (218.8, 352.3), (217.9, 353.1), (217.5, 353.1), (217.1, 353.5), (216.3, 353.5), (216.3, 354.3), (215.9, 354.7), (215.5, 354.7), (215.1, 354.3), (214.7, 354.3), (214.7, 356.4), (215.1, 356.8), (215.1, 357.2), (215.5, 357.2), (215.9, 357.6), (217.5, 357.6), (217.9, 358.0), (217.9, 358.4), (218.3, 358.8), (218.8, 358.8), (219.2, 359.2), (221.2, 359.2), (220.8, 358.8), (220.4, 358.8), (220.0, 358.4), (218.8, 358.4), (218.3, 358.0), (217.9, 358.0), (217.1, 357.2), (217.1, 356.8), (216.7, 356.4), (216.7, 356.0), (215.9, 355.1), (215.9, 354.7), (216.3, 354.3), (217.5, 354.3), (219.2, 352.7), (220.0, 352.7), (220.4, 352.3), (220.8, 352.3), (221.2, 351.9), (222.0, 351.9), (222.0, 351.5), (222.8, 350.6), (224.5, 350.6), (224.9, 350.2) (0.957, 0.961, 0.945)</w:t>
      </w:r>
    </w:p>
    <w:p>
      <w:r>
        <w:t>(221.6, 353.5), (220.8, 353.5), (220.4, 353.9), (220.0, 353.9), (219.6, 354.3), (219.2, 354.3), (217.9, 355.5), (218.3, 356.0), (218.3, 356.4), (218.8, 356.4), (219.2, 356.8), (220.0, 356.8), (220.4, 357.2), (221.2, 357.2), (220.8, 357.2), (219.6, 356.0), (219.6, 355.1), (221.2, 353.5) (0.624, 0.616, 0.631)</w:t>
      </w:r>
    </w:p>
    <w:p>
      <w:r>
        <w:t>(226.1, 351.0), (225.7, 351.5), (224.9, 351.5), (224.5, 351.9), (224.1, 351.9), (223.3, 352.7), (222.4, 352.7), (222.0, 353.1), (220.8, 353.1), (220.4, 353.5), (220.0, 353.5), (219.6, 353.9), (219.2, 353.9), (217.5, 355.5), (217.9, 356.0), (217.9, 356.4), (218.3, 356.8), (218.8, 356.8), (219.2, 357.2), (219.6, 357.2), (220.0, 357.6), (221.2, 357.6), (222.4, 358.8), (222.8, 358.8), (223.3, 359.2), (222.8, 358.8), (222.8, 358.4), (223.3, 358.0), (224.1, 358.0), (222.8, 358.0), (221.6, 356.8), (221.2, 356.8), (220.8, 356.4), (220.4, 356.4), (220.0, 356.0), (220.0, 355.1), (221.2, 353.9), (222.0, 353.9), (223.3, 352.7), (223.7, 352.7), (224.1, 352.3), (226.1, 352.3), (226.5, 352.7), (226.5, 353.1), (226.5, 352.7), (226.1, 352.3) (0.698, 0.690, 0.698)</w:t>
      </w:r>
    </w:p>
    <w:p>
      <w:r>
        <w:t>(220.8, 355.1), (220.8, 355.5), (221.2, 356.0), (222.0, 356.0), (222.8, 356.8), (222.8, 357.2), (223.3, 357.2), (223.7, 357.6), (226.1, 357.6), (226.1, 353.5), (225.7, 353.1), (224.5, 353.1), (223.7, 353.9), (223.3, 353.9), (222.8, 354.3), (222.4, 354.3), (222.0, 354.7), (221.6, 354.7), (221.2, 355.1) (0.882, 0.882, 0.875)</w:t>
      </w:r>
    </w:p>
    <w:p>
      <w:r>
        <w:t>(220.4, 355.1), (220.4, 356.0), (220.8, 356.0), (221.2, 356.4), (221.6, 356.4), (222.8, 357.6), (223.3, 357.6), (222.8, 357.6), (222.4, 357.2), (222.4, 356.8), (222.0, 356.4), (221.2, 356.4), (220.4, 355.5), (220.4, 355.1), (220.8, 354.7), (221.2, 354.7), (221.6, 354.3), (222.0, 354.3), (222.4, 353.9), (222.8, 353.9), (223.3, 353.5), (223.7, 353.5), (224.5, 352.7), (225.7, 352.7), (226.5, 353.5), (226.5, 357.6), (226.1, 358.0), (224.5, 358.0), (226.1, 358.0), (226.5, 357.6), (226.5, 353.5), (226.1, 353.1), (226.1, 352.7), (224.1, 352.7), (223.7, 353.1), (223.3, 353.1), (222.0, 354.3), (221.2, 354.3) (0.788, 0.784, 0.792)</w:t>
      </w:r>
    </w:p>
    <w:p>
      <w:r>
        <w:t>(221.6, 355.1), (221.6, 355.5), (222.4, 355.5), (222.8, 356.0), (222.8, 356.4), (223.7, 357.2), (225.7, 357.2), (225.7, 353.9), (224.5, 353.9), (224.1, 354.3), (223.7, 354.3), (223.3, 354.7), (222.8, 354.7), (222.4, 355.1) (0.957, 0.961, 0.945)</w:t>
      </w:r>
    </w:p>
    <w:p>
      <w:r>
        <w:t>(225.7, 344.9), (223.7, 344.9), (225.7, 344.9), (226.1, 345.3), (226.1, 346.6), (225.7, 347.0), (223.7, 347.0), (225.3, 347.0), (225.7, 347.4), (225.7, 348.6), (225.3, 349.0), (224.9, 349.0), (225.7, 349.0), (226.1, 349.4), (226.1, 350.2), (225.3, 351.0), (224.9, 351.0), (224.5, 351.5), (223.7, 351.5), (223.3, 351.9), (222.8, 351.9), (222.4, 352.3), (222.0, 352.3), (221.6, 352.7), (220.8, 352.7), (220.4, 353.1), (220.0, 353.1), (219.6, 353.5), (219.2, 353.5), (217.5, 355.1), (217.1, 355.1), (217.1, 355.5), (217.5, 356.0), (217.5, 356.4), (218.3, 357.2), (218.8, 357.2), (219.2, 357.6), (219.6, 357.6), (219.2, 357.6), (218.8, 357.2), (218.3, 357.2), (217.5, 356.4), (217.5, 356.0), (217.1, 355.5), (219.2, 353.5), (219.6, 353.5), (220.0, 353.1), (220.4, 353.1), (220.8, 352.7), (222.0, 352.7), (222.4, 352.3), (223.3, 352.3), (224.1, 351.5), (224.5, 351.5), (224.9, 351.0), (225.7, 351.0), (226.1, 350.6), (226.1, 345.3) (0.788, 0.784, 0.792)</w:t>
      </w:r>
    </w:p>
    <w:p>
      <w:r>
        <w:t>(225.7, 349.4), (223.7, 349.4), (224.9, 349.4), (225.3, 349.8), (225.3, 350.2), (224.5, 351.0), (222.8, 351.0), (222.4, 351.5), (222.4, 351.9), (222.8, 351.5), (223.3, 351.5), (223.7, 351.0), (224.5, 351.0), (224.9, 350.6), (225.3, 350.6), (225.7, 350.2) (0.882, 0.882, 0.875)</w:t>
      </w:r>
    </w:p>
    <w:p>
      <w:r>
        <w:t>(224.5, 347.8), (224.1, 347.8), (224.5, 348.2), (224.1, 348.6), (223.7, 348.6), (224.1, 348.6), (224.5, 348.2) (0.573, 0.545, 0.541)</w:t>
      </w:r>
    </w:p>
    <w:p>
      <w:r>
        <w:t>(225.3, 347.4), (224.9, 347.4), (225.3, 347.8), (225.3, 348.2), (224.5, 349.0), (223.7, 349.0), (224.5, 349.0), (224.9, 348.6), (225.3, 348.6) (0.698, 0.690, 0.698)</w:t>
      </w:r>
    </w:p>
    <w:p>
      <w:r>
        <w:t>(221.2, 347.8), (223.3, 347.8), (223.7, 348.2), (223.3, 348.6), (222.8, 348.6), (223.3, 348.6), (223.7, 348.2), (224.1, 348.2), (223.7, 347.8) (0.502, 0.475, 0.467)</w:t>
      </w:r>
    </w:p>
    <w:p>
      <w:r>
        <w:t>(222.8, 348.2), (222.0, 348.2), (222.0, 348.6), (220.4, 350.2), (222.0, 348.6), (222.4, 348.6) (0.420, 0.404, 0.388)</w:t>
      </w:r>
    </w:p>
    <w:p>
      <w:r>
        <w:t>(221.6, 348.2), (221.2, 348.2), (221.2, 349.0), (221.6, 348.6) (0.325, 0.318, 0.306)</w:t>
      </w:r>
    </w:p>
    <w:p>
      <w:r>
        <w:t>(220.8, 348.6), (220.4, 348.6), (220.8, 349.0), (220.8, 349.4), (220.4, 349.8), (220.8, 349.4) (0.251, 0.278, 0.337)</w:t>
      </w:r>
    </w:p>
    <w:p>
      <w:r>
        <w:t>(217.9, 349.0), (220.0, 349.0), (220.4, 349.4), (220.4, 349.0) (0.224, 0.227, 0.247)</w:t>
      </w:r>
    </w:p>
    <w:p>
      <w:r>
        <w:t>(218.3, 349.4), (219.2, 349.4), (219.6, 349.8), (219.6, 349.4) (0.133, 0.137, 0.137)</w:t>
      </w:r>
    </w:p>
    <w:p>
      <w:r>
        <w:t>(213.8, 347.4), (213.8, 347.8), (214.3, 348.2), (214.3, 348.6), (214.7, 349.0), (214.7, 349.4), (214.3, 349.8), (214.3, 350.2), (215.1, 350.2), (215.9, 349.4), (216.7, 349.4), (215.5, 349.4), (213.8, 347.8) (0.145, 0.204, 0.318)</w:t>
      </w:r>
    </w:p>
    <w:p>
      <w:r>
        <w:t>(212.2, 340.8), (212.2, 344.1), (212.6, 344.5), (211.8, 345.3), (211.4, 345.3), (211.4, 346.6), (211.8, 346.6), (212.6, 347.4), (212.6, 348.2), (213.0, 348.6), (213.0, 349.0), (213.4, 349.0), (213.4, 348.2), (213.0, 347.8), (213.0, 347.4), (212.6, 347.0), (213.0, 346.6), (213.0, 344.9), (213.4, 344.5), (213.4, 344.1), (214.7, 342.9), (214.7, 342.5), (214.3, 342.5), (213.8, 342.9), (213.4, 342.9), (212.6, 342.1), (212.6, 341.2) (0.012, 0.047, 0.149)</w:t>
      </w:r>
    </w:p>
    <w:p>
      <w:r>
        <w:t>(214.3, 331.0), (214.3, 331.8), (213.8, 332.2), (213.4, 332.2), (213.0, 331.8), (213.0, 332.2), (212.6, 332.6), (212.6, 333.1), (213.0, 333.5), (213.0, 334.7), (213.4, 335.1), (213.0, 335.5), (213.0, 337.6), (213.4, 338.0), (213.4, 338.4), (212.6, 339.2), (212.6, 340.0), (213.0, 340.4), (213.0, 342.1), (213.4, 342.5), (213.8, 342.5), (214.3, 342.1), (214.7, 342.1), (215.1, 342.5), (215.1, 342.9), (213.8, 344.1), (213.8, 344.5), (213.4, 344.9), (213.4, 346.6), (213.0, 347.0), (213.4, 347.4), (213.4, 347.8), (213.8, 348.2), (213.8, 349.0), (213.4, 349.4), (213.0, 349.4), (212.6, 349.0), (212.2, 349.4), (212.2, 349.8), (212.6, 350.2), (212.6, 350.6), (213.0, 351.0), (213.4, 351.0), (213.8, 351.5), (213.8, 351.9), (213.0, 352.7), (212.6, 352.7), (212.6, 353.1), (213.0, 353.5), (213.0, 353.9), (213.0, 353.1), (214.7, 351.5), (215.1, 351.5), (215.9, 350.6), (216.3, 350.6), (216.7, 350.2), (217.9, 350.2), (217.5, 349.8), (217.9, 349.4), (217.5, 349.8), (216.3, 349.8), (215.5, 350.6), (214.3, 350.6), (213.8, 350.2), (213.8, 349.8), (214.3, 349.4), (214.3, 349.0), (213.8, 348.6), (213.8, 348.2), (213.4, 347.8), (213.4, 345.3), (213.8, 344.9), (213.8, 344.5), (214.3, 344.1), (214.3, 343.7), (215.5, 342.5), (215.5, 342.1), (216.3, 341.2), (217.1, 341.2), (217.1, 340.8), (216.7, 340.8), (215.9, 341.6), (215.5, 341.2), (215.1, 341.2), (214.7, 341.6), (213.8, 341.6), (213.4, 341.2), (213.4, 340.8), (213.0, 340.4), (213.0, 339.6), (213.4, 339.2), (213.4, 337.6), (213.8, 337.1), (213.8, 335.5), (214.3, 335.1), (214.3, 334.7), (214.7, 334.3), (214.7, 333.9), (215.1, 333.5), (215.1, 333.1), (214.7, 332.6), (214.7, 332.2), (214.3, 331.8) (0.071, 0.118, 0.220)</w:t>
      </w:r>
    </w:p>
    <w:p>
      <w:r>
        <w:t>(217.5, 340.4), (216.7, 340.4), (216.3, 340.8), (215.5, 340.8), (216.3, 341.6), (215.9, 342.1), (216.3, 341.6), (216.7, 341.6), (216.3, 341.6), (215.9, 341.2), (216.7, 340.4), (217.1, 340.4), (217.5, 340.8), (217.5, 341.2) (0.165, 0.180, 0.212)</w:t>
      </w:r>
    </w:p>
    <w:p>
      <w:r>
        <w:t>(214.3, 338.8), (214.3, 339.2), (214.7, 339.6), (215.1, 339.6), (215.5, 339.2), (216.3, 339.2), (217.1, 340.0), (217.5, 339.6), (217.9, 339.6), (218.3, 339.2), (217.9, 339.6), (217.1, 339.6), (216.7, 339.2), (215.5, 339.2), (215.1, 339.6) (0.251, 0.278, 0.337)</w:t>
      </w:r>
    </w:p>
    <w:p>
      <w:r>
        <w:t>(214.3, 338.0), (214.3, 338.4), (215.1, 339.2), (215.5, 338.8), (216.7, 338.8), (217.1, 339.2), (217.5, 339.2), (217.1, 339.2), (216.7, 338.8), (214.7, 338.8), (214.3, 338.4) (0.271, 0.345, 0.467)</w:t>
      </w:r>
    </w:p>
    <w:p>
      <w:r>
        <w:t>(214.7, 335.5), (214.7, 338.4), (216.7, 338.4), (217.1, 338.8), (217.5, 338.8), (217.9, 338.4), (215.1, 338.4), (214.7, 338.0) (0.365, 0.427, 0.545)</w:t>
      </w:r>
    </w:p>
    <w:p>
      <w:r>
        <w:t>(215.1, 337.6), (215.1, 338.0), (215.5, 338.0) (0.447, 0.518, 0.663)</w:t>
      </w:r>
    </w:p>
    <w:p>
      <w:r>
        <w:t>(214.3, 335.5), (214.3, 337.1), (213.8, 337.6), (213.8, 339.2), (213.4, 339.6), (213.4, 340.4), (213.8, 340.8), (213.8, 341.2), (214.7, 341.2), (215.5, 340.4), (216.3, 340.4), (216.7, 340.0), (216.3, 339.6), (215.5, 339.6), (215.1, 340.0), (214.7, 340.0), (213.8, 339.2), (213.8, 337.6), (214.3, 337.1) (0.145, 0.204, 0.318)</w:t>
      </w:r>
    </w:p>
    <w:p>
      <w:r>
        <w:t>(219.2, 339.2), (218.8, 339.2), (217.9, 340.0), (217.5, 340.0), (217.9, 340.4), (217.9, 340.8), (217.9, 340.4), (218.8, 339.6), (219.2, 339.6) (0.224, 0.227, 0.247)</w:t>
      </w:r>
    </w:p>
    <w:p>
      <w:r>
        <w:t>(220.0, 338.4), (220.4, 338.8), (220.4, 338.4) (0.502, 0.475, 0.467)</w:t>
      </w:r>
    </w:p>
    <w:p>
      <w:r>
        <w:t>(221.2, 337.6), (220.8, 337.6), (221.2, 338.0), (221.2, 338.8), (220.8, 339.2), (220.8, 339.6), (220.0, 340.4), (220.8, 339.6), (220.8, 339.2), (221.2, 338.8) (0.698, 0.690, 0.698)</w:t>
      </w:r>
    </w:p>
    <w:p>
      <w:r>
        <w:t>(215.5, 336.7), (215.5, 337.1), (221.2, 337.1), (221.6, 337.6), (221.6, 338.8), (221.2, 339.2), (221.6, 338.8), (221.6, 337.1), (215.9, 337.1) (0.788, 0.784, 0.792)</w:t>
      </w:r>
    </w:p>
    <w:p>
      <w:r>
        <w:t>(216.3, 335.5), (215.9, 335.9), (215.9, 336.3), (216.3, 336.7), (216.7, 336.3), (220.4, 336.3), (220.8, 335.9), (221.6, 335.9), (222.0, 336.3), (222.4, 336.3), (222.8, 336.7), (222.8, 338.0), (222.4, 338.4), (222.4, 338.8), (222.0, 339.2), (222.0, 340.0), (221.6, 340.4), (221.2, 340.4), (220.0, 341.6), (219.6, 341.6), (217.1, 344.1), (216.7, 344.1), (215.9, 344.9), (215.9, 346.1), (216.3, 346.6), (221.6, 346.6), (222.0, 346.1), (222.4, 346.1), (222.8, 346.6), (223.3, 346.6), (223.7, 346.1), (224.5, 346.1), (224.9, 345.7), (225.3, 345.7), (224.9, 345.7), (224.5, 345.3), (224.1, 345.7), (223.3, 345.7), (222.8, 345.3), (221.6, 345.3), (221.2, 345.7), (220.8, 345.7), (220.0, 344.9), (220.0, 344.1), (219.6, 343.7), (219.6, 342.5), (220.8, 341.2), (221.6, 341.2), (222.0, 340.8), (222.0, 339.6), (222.8, 338.8), (224.5, 338.8), (224.9, 338.4), (224.9, 338.0), (224.5, 337.6), (224.5, 337.1), (225.3, 336.3), (225.7, 336.3), (225.7, 335.9), (222.4, 335.9), (222.0, 335.5), (221.6, 335.5), (221.2, 335.9), (220.4, 335.9), (220.0, 335.5) (0.957, 0.961, 0.945)</w:t>
      </w:r>
    </w:p>
    <w:p>
      <w:r>
        <w:t>(218.3, 335.1), (220.0, 335.1), (220.4, 335.5), (221.2, 335.5), (221.6, 335.1), (222.0, 335.1), (222.4, 335.5), (225.7, 335.5), (226.1, 335.9), (226.1, 336.3), (225.7, 336.7), (225.3, 336.7), (224.9, 337.1), (224.9, 337.6), (225.3, 338.0), (225.3, 338.4), (224.5, 339.2), (222.8, 339.2), (222.4, 339.6), (222.4, 340.8), (221.6, 341.6), (220.8, 341.6), (220.0, 342.5), (220.0, 343.7), (220.4, 344.1), (220.4, 344.9), (220.8, 345.3), (221.2, 345.3), (221.6, 344.9), (222.8, 344.9), (223.3, 345.3), (224.1, 345.3), (223.7, 345.3), (223.3, 344.9), (220.8, 344.9), (220.4, 344.5), (220.4, 344.1), (220.0, 343.7), (220.0, 342.9), (221.2, 341.6), (221.6, 341.6), (222.0, 341.2), (222.4, 341.2), (223.3, 340.4), (223.3, 340.0), (223.7, 339.6), (224.1, 339.6), (225.3, 338.4), (225.3, 338.0), (225.7, 337.6), (225.7, 337.1), (226.1, 336.7), (226.1, 335.9), (225.7, 335.5), (222.8, 335.5), (222.4, 335.1) (0.882, 0.882, 0.875)</w:t>
      </w:r>
    </w:p>
    <w:p>
      <w:r>
        <w:t>(225.7, 338.0), (225.7, 338.4), (224.1, 340.0), (223.7, 340.0), (223.7, 340.4), (222.8, 341.2), (225.7, 338.4) (0.788, 0.784, 0.792)</w:t>
      </w:r>
    </w:p>
    <w:p>
      <w:r>
        <w:t>(225.7, 340.4), (224.5, 341.6), (224.9, 341.2), (225.3, 341.2), (225.3, 340.8) (0.325, 0.318, 0.306)</w:t>
      </w:r>
    </w:p>
    <w:p>
      <w:r>
        <w:t>(226.1, 341.6), (226.1, 342.1), (225.7, 342.5), (225.7, 343.3), (226.1, 343.3), (225.7, 342.9), (225.7, 342.5), (226.1, 342.1) (0.133, 0.137, 0.137)</w:t>
      </w:r>
    </w:p>
    <w:p>
      <w:r>
        <w:t>(225.7, 341.2), (224.5, 342.5), (223.3, 342.5), (222.8, 342.9), (222.8, 343.3), (223.7, 343.3), (224.1, 342.9), (224.5, 342.9), (224.9, 343.3), (224.9, 342.5), (225.7, 341.6) (0.224, 0.227, 0.247)</w:t>
      </w:r>
    </w:p>
    <w:p>
      <w:r>
        <w:t>(222.4, 336.7), (222.0, 336.7), (221.6, 336.3), (220.8, 336.3), (220.4, 336.7), (216.7, 336.7), (221.6, 336.7), (222.0, 337.1), (222.0, 338.8), (221.2, 339.6), (221.2, 340.0), (220.0, 341.2), (219.6, 341.2), (217.1, 343.7), (216.7, 343.7), (215.5, 344.9), (215.5, 346.6), (215.9, 347.0), (221.6, 347.0), (222.0, 346.6), (222.4, 347.0), (223.3, 347.0), (223.7, 346.6), (225.7, 346.6), (225.7, 345.3), (224.9, 345.3), (225.3, 345.3), (225.7, 345.7), (225.3, 346.1), (224.9, 346.1), (224.5, 346.6), (223.7, 346.6), (223.3, 347.0), (222.8, 347.0), (222.4, 346.6), (222.0, 346.6), (221.6, 347.0), (216.3, 347.0), (215.5, 346.1), (215.5, 344.9), (216.7, 343.7), (217.1, 343.7), (219.6, 341.2), (220.0, 341.2), (221.2, 340.0), (221.6, 340.0), (221.6, 339.2), (222.0, 338.8), (222.0, 338.4), (222.4, 338.0) (0.882, 0.882, 0.875)</w:t>
      </w:r>
    </w:p>
    <w:p>
      <w:r>
        <w:t>(222.0, 341.6), (221.6, 342.1), (221.2, 342.1), (220.4, 342.9), (220.4, 343.7), (220.8, 344.1), (220.8, 344.5), (221.6, 344.5), (221.2, 344.5), (220.4, 343.7), (220.4, 342.9), (221.2, 342.1), (221.6, 342.1) (0.788, 0.784, 0.792)</w:t>
      </w:r>
    </w:p>
    <w:p>
      <w:r>
        <w:t>(226.9, 343.7), (227.8, 344.5), (227.8, 345.3), (227.8, 344.5), (227.3, 344.1), (227.3, 343.7) (0.071, 0.118, 0.220)</w:t>
      </w:r>
    </w:p>
    <w:p>
      <w:r>
        <w:t>(228.2, 322.4), (228.2, 332.6), (227.8, 333.1), (227.8, 334.3), (228.2, 334.7), (228.2, 339.6), (226.9, 340.8), (226.9, 342.1), (226.5, 342.5), (226.5, 342.9), (226.9, 343.3), (227.3, 343.3), (227.8, 343.7), (227.8, 344.1), (228.2, 344.5), (228.2, 354.7), (228.6, 355.1), (228.6, 356.4), (228.2, 356.8), (228.2, 357.2), (228.6, 357.6), (228.6, 358.8), (228.2, 359.2), (228.2, 370.7), (228.6, 371.1), (228.6, 371.5), (228.6, 367.8), (229.0, 367.4), (229.0, 366.6), (228.6, 366.2), (228.6, 365.0), (229.0, 364.5), (229.0, 359.6), (228.6, 359.2), (228.6, 358.0), (229.0, 357.6), (229.0, 356.4), (228.6, 356.0), (228.6, 355.1), (229.0, 354.7), (229.0, 353.5), (228.6, 353.1), (228.6, 351.5), (229.0, 351.0), (229.0, 335.9), (229.0, 338.0), (228.6, 338.4), (228.2, 338.0), (228.2, 334.7), (227.8, 334.3), (228.6, 333.5), (229.0, 333.9), (229.0, 334.3), (229.0, 330.6), (228.6, 330.2), (228.6, 329.8), (229.0, 329.4), (229.0, 324.9), (229.0, 329.0), (228.6, 329.4), (228.2, 329.0) (0.012, 0.047, 0.149)</w:t>
      </w:r>
    </w:p>
    <w:p>
      <w:r>
        <w:t>(228.2, 340.8), (227.8, 341.2), (227.8, 341.6), (228.2, 342.1) (0.004, 0.020, 0.075)</w:t>
      </w:r>
    </w:p>
    <w:p>
      <w:r>
        <w:t>(228.6, 333.9), (228.2, 334.3), (228.6, 334.7), (228.6, 338.0), (228.6, 335.9), (229.0, 335.5), (229.0, 334.7), (228.6, 334.3) (0.004, 0.020, 0.075)</w:t>
      </w:r>
    </w:p>
    <w:p>
      <w:r>
        <w:t>(227.8, 330.2), (227.8, 332.6), (226.9, 333.5), (226.9, 333.9), (227.3, 333.9), (227.3, 333.1), (227.8, 332.6) (0.071, 0.118, 0.220)</w:t>
      </w:r>
    </w:p>
    <w:p>
      <w:r>
        <w:t>(227.3, 332.6), (226.9, 333.1), (226.5, 333.1), (226.5, 333.9), (226.5, 333.5) (0.165, 0.180, 0.212)</w:t>
      </w:r>
    </w:p>
    <w:p>
      <w:r>
        <w:t>(225.7, 332.6), (224.5, 333.9), (224.1, 333.9), (224.1, 334.3), (224.9, 334.3), (224.5, 333.9) (0.573, 0.545, 0.541)</w:t>
      </w:r>
    </w:p>
    <w:p>
      <w:r>
        <w:t>(223.3, 333.9), (223.3, 334.3), (223.7, 334.3), (224.1, 334.7), (225.3, 334.7), (224.1, 334.7), (223.7, 334.3), (223.7, 333.9), (224.1, 333.5), (224.5, 333.5), (223.7, 333.5) (0.624, 0.616, 0.631)</w:t>
      </w:r>
    </w:p>
    <w:p>
      <w:r>
        <w:t>(220.0, 334.7), (222.4, 334.7), (222.8, 335.1), (225.3, 335.1), (223.3, 335.1), (222.8, 334.7) (0.788, 0.784, 0.792)</w:t>
      </w:r>
    </w:p>
    <w:p>
      <w:r>
        <w:t>(220.0, 333.5), (220.4, 333.5), (220.8, 333.9), (220.4, 334.3), (222.8, 334.3), (223.3, 334.7), (223.7, 334.7), (223.3, 334.7), (222.8, 334.3), (222.8, 333.9), (223.3, 333.5), (222.8, 333.5), (222.4, 333.9), (221.2, 333.9), (220.8, 333.5) (0.698, 0.690, 0.698)</w:t>
      </w:r>
    </w:p>
    <w:p>
      <w:r>
        <w:t>(219.2, 333.1), (220.8, 333.1), (221.2, 333.5), (222.4, 333.5), (222.8, 333.1), (224.1, 333.1), (222.4, 333.1), (222.0, 333.5), (221.2, 333.5), (220.8, 333.1) (0.788, 0.784, 0.792)</w:t>
      </w:r>
    </w:p>
    <w:p>
      <w:r>
        <w:t>(218.8, 333.5), (219.2, 333.9), (218.8, 334.3), (220.0, 334.3), (220.4, 333.9), (220.0, 333.9), (219.6, 333.5) (0.624, 0.616, 0.631)</w:t>
      </w:r>
    </w:p>
    <w:p>
      <w:r>
        <w:t>(217.9, 333.5), (218.3, 333.9), (217.9, 334.3), (218.3, 334.3), (218.8, 333.9), (218.3, 333.5) (0.573, 0.545, 0.541)</w:t>
      </w:r>
    </w:p>
    <w:p>
      <w:r>
        <w:t>(216.3, 333.5), (217.1, 334.3), (217.5, 334.3), (217.9, 333.9), (217.5, 333.5) (0.502, 0.475, 0.467)</w:t>
      </w:r>
    </w:p>
    <w:p>
      <w:r>
        <w:t>(215.9, 333.1), (215.9, 333.9), (215.1, 334.7), (215.9, 333.9), (216.3, 333.9), (215.9, 333.5) (0.365, 0.427, 0.545)</w:t>
      </w:r>
    </w:p>
    <w:p>
      <w:r>
        <w:t>(212.6, 333.5), (212.6, 333.9), (212.2, 334.3), (211.4, 334.3), (211.0, 334.7), (211.0, 335.9), (211.4, 336.3), (211.8, 336.3), (212.6, 337.1), (212.6, 335.5), (213.0, 335.1), (212.6, 334.7) (0.008, 0.047, 0.306)</w:t>
      </w:r>
    </w:p>
    <w:p>
      <w:r>
        <w:t>(208.5, 332.6), (208.1, 333.1), (208.1, 336.7), (208.5, 337.1) (0.231, 0.384, 0.635)</w:t>
      </w:r>
    </w:p>
    <w:p>
      <w:r>
        <w:t>(208.1, 339.2), (208.1, 340.8), (208.5, 340.8), (208.5, 339.2) (0.231, 0.384, 0.635)</w:t>
      </w:r>
    </w:p>
    <w:p>
      <w:r>
        <w:t>(210.6, 338.8), (210.6, 340.0), (211.0, 340.0), (211.0, 339.2) (0.012, 0.047, 0.149)</w:t>
      </w:r>
    </w:p>
    <w:p>
      <w:r>
        <w:t>(212.2, 329.8), (211.8, 329.8), (211.4, 330.2), (211.4, 332.2), (211.8, 331.8), (211.8, 331.0), (212.2, 330.6), (213.0, 330.6), (212.6, 330.6), (212.2, 330.2) (0.008, 0.047, 0.306)</w:t>
      </w:r>
    </w:p>
    <w:p>
      <w:r>
        <w:t>(214.3, 322.8), (214.3, 323.2), (213.8, 323.7), (213.8, 324.1), (213.4, 324.5), (213.4, 326.1), (213.0, 326.5), (213.0, 327.3), (212.6, 327.7), (212.6, 328.2), (213.0, 328.6), (212.6, 329.0), (212.6, 330.2), (213.8, 330.2), (213.8, 329.0), (213.4, 328.6), (213.4, 324.9), (213.8, 324.5), (213.8, 323.7), (214.3, 323.2) (0.071, 0.118, 0.220)</w:t>
      </w:r>
    </w:p>
    <w:p>
      <w:r>
        <w:t>(216.3, 323.2), (216.3, 325.3), (215.9, 325.7), (216.3, 326.1), (216.3, 326.5), (216.7, 326.1), (216.7, 324.9), (216.3, 324.5) (0.957, 0.961, 0.945)</w:t>
      </w:r>
    </w:p>
    <w:p>
      <w:r>
        <w:t>(215.9, 322.8), (215.9, 324.9), (215.5, 325.3), (215.5, 329.8), (215.5, 327.7), (216.3, 326.9), (216.7, 326.9), (217.1, 327.3), (217.1, 327.7), (217.5, 328.2), (217.5, 330.2), (218.8, 331.4), (220.0, 331.4), (218.8, 331.4), (217.5, 330.2), (217.5, 328.2), (217.1, 327.7), (217.1, 324.5), (216.7, 324.1), (216.7, 322.8) (0.882, 0.882, 0.875)</w:t>
      </w:r>
    </w:p>
    <w:p>
      <w:r>
        <w:t>(219.6, 326.5), (219.6, 326.9), (219.2, 327.3), (219.6, 327.7), (219.6, 329.0), (220.0, 329.0), (220.0, 326.9) (0.071, 0.118, 0.220)</w:t>
      </w:r>
    </w:p>
    <w:p>
      <w:r>
        <w:t>(220.4, 328.2), (220.4, 329.0), (220.0, 329.4), (219.6, 329.4), (220.0, 329.4), (220.4, 329.8), (220.8, 329.8), (221.2, 330.2), (222.0, 330.2), (221.2, 330.2), (220.8, 329.8), (220.8, 329.4), (221.2, 329.0), (221.2, 328.6), (220.8, 328.2) (0.145, 0.204, 0.318)</w:t>
      </w:r>
    </w:p>
    <w:p>
      <w:r>
        <w:t>(215.9, 327.7), (215.9, 330.2), (216.3, 330.6), (216.3, 331.8), (216.7, 332.2), (217.1, 331.8), (217.5, 331.8), (217.9, 332.2), (220.4, 332.2), (220.8, 332.6), (222.4, 332.6), (222.8, 332.2), (224.5, 332.2), (224.9, 331.8), (224.9, 331.0), (224.5, 331.0), (223.7, 331.8), (222.0, 331.8), (221.6, 332.2), (221.2, 331.8), (218.8, 331.8), (217.1, 330.2), (217.1, 328.2), (216.7, 327.7), (216.7, 327.3), (216.3, 327.3) (0.957, 0.961, 0.945)</w:t>
      </w:r>
    </w:p>
    <w:p>
      <w:r>
        <w:t>(223.3, 325.7), (222.8, 325.7), (222.4, 326.1), (222.4, 326.5), (222.0, 326.9), (221.6, 326.9), (220.8, 327.7), (222.0, 329.0), (221.6, 329.4), (221.2, 329.4), (221.2, 329.8), (222.0, 329.8), (222.4, 329.4), (222.8, 329.4), (222.8, 329.0), (223.3, 328.6), (222.8, 328.2), (222.8, 326.5), (223.3, 326.1) (0.071, 0.118, 0.220)</w:t>
      </w:r>
    </w:p>
    <w:p>
      <w:r>
        <w:t>(223.3, 325.3), (222.8, 325.3), (221.2, 326.9), (221.6, 326.5), (222.0, 326.5), (222.0, 326.1), (222.8, 325.3) (0.165, 0.180, 0.212)</w:t>
      </w:r>
    </w:p>
    <w:p>
      <w:r>
        <w:t>(223.3, 324.5), (222.8, 324.9), (223.3, 324.9) (0.224, 0.227, 0.247)</w:t>
      </w:r>
    </w:p>
    <w:p>
      <w:r>
        <w:t>(223.3, 323.2), (223.7, 323.7), (223.7, 324.1), (223.7, 323.2) (0.325, 0.318, 0.306)</w:t>
      </w:r>
    </w:p>
    <w:p>
      <w:r>
        <w:t>(223.3, 322.8), (222.8, 323.2), (223.3, 322.8), (223.7, 322.8), (224.1, 323.2), (224.1, 326.5), (224.1, 322.8) (0.420, 0.404, 0.388)</w:t>
      </w:r>
    </w:p>
    <w:p>
      <w:r>
        <w:t>(224.1, 322.0), (223.7, 322.4), (224.1, 322.4), (224.5, 322.8), (224.9, 322.4), (224.5, 322.0) (0.502, 0.475, 0.467)</w:t>
      </w:r>
    </w:p>
    <w:p>
      <w:r>
        <w:t>(225.7, 321.2), (225.3, 321.6), (224.1, 321.6), (223.7, 322.0), (224.1, 321.6), (225.7, 321.6) (0.624, 0.616, 0.631)</w:t>
      </w:r>
    </w:p>
    <w:p>
      <w:r>
        <w:t>(226.5, 318.7), (226.5, 319.2), (225.7, 320.0), (225.7, 320.4), (224.9, 321.2), (223.3, 321.2), (222.4, 322.0), (221.2, 322.0), (222.4, 322.0), (222.8, 321.6), (223.3, 321.6), (223.7, 321.2), (225.3, 321.2), (225.3, 320.8), (225.7, 320.4), (225.7, 320.0), (226.5, 319.2) (0.788, 0.784, 0.792)</w:t>
      </w:r>
    </w:p>
    <w:p>
      <w:r>
        <w:t>(222.0, 320.0), (222.0, 320.4), (223.3, 320.4), (223.3, 320.0) (0.957, 0.961, 0.945)</w:t>
      </w:r>
    </w:p>
    <w:p>
      <w:r>
        <w:t>(222.0, 315.5), (222.0, 318.3), (222.4, 318.7), (222.4, 319.2), (222.8, 319.2), (222.0, 318.3) (0.788, 0.784, 0.792)</w:t>
      </w:r>
    </w:p>
    <w:p>
      <w:r>
        <w:t>(225.7, 312.6), (224.9, 312.6), (224.9, 313.8), (225.3, 314.2), (225.3, 314.7), (225.7, 315.1), (225.7, 317.9), (224.1, 319.6), (222.4, 319.6), (222.0, 319.2), (222.0, 318.7), (221.6, 318.3), (221.2, 318.7), (220.8, 318.3), (220.4, 318.7), (220.4, 319.2), (220.0, 319.6), (219.2, 319.6), (218.8, 319.2), (218.3, 319.2), (217.5, 318.3), (217.5, 317.1), (217.5, 318.3), (218.3, 319.2), (218.8, 319.2), (219.2, 319.6), (220.0, 319.6), (220.8, 320.4), (220.0, 321.2), (219.2, 321.2), (218.3, 320.4), (217.9, 320.4), (217.5, 320.0), (216.7, 320.0), (215.9, 319.2), (215.9, 318.7), (215.5, 318.3), (215.5, 317.1), (216.3, 316.3), (215.9, 315.9), (215.9, 315.5), (215.5, 315.5), (215.5, 318.3), (215.9, 318.7), (215.9, 319.2), (216.7, 320.0), (217.5, 320.0), (217.9, 320.4), (218.3, 320.4), (219.2, 321.2), (219.6, 321.2), (220.0, 321.6), (220.4, 321.6), (220.8, 322.0), (221.2, 321.6), (222.4, 321.6), (223.3, 320.8), (224.9, 320.8), (225.3, 320.4), (225.3, 320.0), (226.1, 319.2), (226.1, 318.7), (226.5, 318.3), (226.5, 315.5), (226.1, 315.1), (226.1, 313.4), (225.7, 313.0) (0.882, 0.882, 0.875)</w:t>
      </w:r>
    </w:p>
    <w:p>
      <w:r>
        <w:t>(220.4, 315.5), (220.4, 318.3), (219.6, 319.2), (219.2, 319.2), (220.0, 319.2), (220.0, 318.7), (220.4, 318.3) (0.788, 0.784, 0.792)</w:t>
      </w:r>
    </w:p>
    <w:p>
      <w:r>
        <w:t>(218.8, 315.5), (218.8, 315.9), (219.2, 315.5), (219.6, 315.9), (219.6, 317.1), (219.2, 317.5), (218.8, 317.5), (219.2, 317.9), (219.2, 317.5), (219.6, 317.1), (219.6, 315.9), (219.2, 315.5) (0.502, 0.475, 0.467)</w:t>
      </w:r>
    </w:p>
    <w:p>
      <w:r>
        <w:t>(219.2, 315.9), (218.8, 316.3), (218.8, 316.7), (219.2, 317.1) (0.420, 0.404, 0.388)</w:t>
      </w:r>
    </w:p>
    <w:p>
      <w:r>
        <w:t>(219.2, 314.7), (218.8, 315.1), (219.2, 315.1), (219.6, 315.5), (219.2, 315.1) (0.573, 0.545, 0.541)</w:t>
      </w:r>
    </w:p>
    <w:p>
      <w:r>
        <w:t>(218.8, 313.8), (218.8, 314.2), (218.3, 314.7), (219.2, 313.8), (220.0, 314.7), (220.0, 315.5), (220.0, 314.7), (219.6, 314.2), (219.6, 313.8) (0.698, 0.690, 0.698)</w:t>
      </w:r>
    </w:p>
    <w:p>
      <w:r>
        <w:t>(220.4, 311.4), (220.4, 313.4), (220.8, 313.8), (220.8, 317.9), (221.2, 318.3), (221.6, 317.9), (221.6, 311.8), (221.2, 311.4) (0.957, 0.961, 0.945)</w:t>
      </w:r>
    </w:p>
    <w:p>
      <w:r>
        <w:t>(223.3, 313.8), (223.3, 314.2), (223.7, 314.7), (223.7, 315.1), (223.7, 314.2) (0.325, 0.318, 0.306)</w:t>
      </w:r>
    </w:p>
    <w:p>
      <w:r>
        <w:t>(223.7, 312.2), (223.3, 312.6), (223.3, 313.4), (222.8, 313.8), (222.8, 315.1), (222.8, 313.8), (223.3, 313.4), (223.7, 313.8), (223.7, 313.4), (223.3, 313.0), (223.3, 312.6) (0.420, 0.404, 0.388)</w:t>
      </w:r>
    </w:p>
    <w:p>
      <w:r>
        <w:t>(225.3, 312.2), (224.9, 312.2), (224.5, 312.6), (224.5, 313.8), (224.9, 314.2), (224.9, 315.1), (225.3, 315.5), (225.3, 317.5), (224.5, 318.3), (224.5, 318.7), (224.1, 319.2), (223.7, 319.2), (224.1, 319.2), (225.3, 317.9), (225.3, 315.1), (224.9, 314.7), (224.9, 314.2), (224.5, 313.8), (224.5, 312.6), (224.9, 312.2) (0.788, 0.784, 0.792)</w:t>
      </w:r>
    </w:p>
    <w:p>
      <w:r>
        <w:t>(223.3, 314.7), (223.3, 315.5), (223.7, 315.9), (223.7, 316.3), (223.3, 316.7), (223.3, 317.1), (223.7, 316.7), (223.7, 315.5), (223.3, 315.1) (0.224, 0.227, 0.247)</w:t>
      </w:r>
    </w:p>
    <w:p>
      <w:r>
        <w:t>(229.0, 314.7), (228.6, 315.1), (228.6, 318.3), (228.6, 316.7), (229.0, 316.3) (0.004, 0.020, 0.075)</w:t>
      </w:r>
    </w:p>
    <w:p>
      <w:r>
        <w:t>(229.0, 316.7), (229.0, 318.3), (228.6, 318.7), (228.2, 318.3), (228.2, 317.5), (228.2, 318.3), (228.6, 318.7), (228.6, 320.0), (228.2, 320.4), (228.2, 320.8), (227.8, 321.2), (227.8, 321.6), (228.2, 321.6), (228.6, 321.2), (229.0, 321.6), (229.0, 322.8) (0.012, 0.047, 0.149)</w:t>
      </w:r>
    </w:p>
    <w:p>
      <w:r>
        <w:t>(231.0, 301.6), (231.0, 302.4), (230.6, 302.8), (230.6, 303.2), (231.0, 303.6), (231.0, 305.3), (231.4, 305.7), (231.4, 306.1), (231.0, 306.5), (231.0, 307.3), (231.4, 307.7), (231.4, 308.5), (231.0, 308.9), (231.0, 310.2), (230.6, 310.6), (230.6, 311.8), (230.2, 312.2), (230.2, 317.5), (230.6, 317.9), (230.6, 318.7), (230.2, 319.2), (230.2, 321.6), (230.6, 322.0), (230.6, 324.5), (230.2, 324.9), (230.2, 329.4), (230.6, 329.8), (230.6, 333.1), (230.2, 333.5), (230.2, 335.1), (230.6, 335.5), (230.6, 336.7), (230.2, 337.1), (230.2, 338.8), (230.6, 339.2), (230.2, 339.6), (230.2, 341.6), (230.6, 342.1), (230.6, 346.1), (230.6, 338.8), (230.2, 338.4), (230.2, 338.0), (230.6, 337.6), (231.0, 338.0), (231.0, 337.6), (230.6, 337.1), (231.0, 336.7), (231.0, 334.7), (230.6, 334.3), (230.6, 329.4), (231.0, 329.0), (231.0, 324.5), (230.6, 324.1), (230.6, 323.7), (231.0, 323.2), (231.0, 314.2), (231.4, 313.8), (231.4, 312.6), (230.6, 311.8), (230.6, 311.0), (231.0, 310.6), (231.4, 310.6), (231.4, 302.8), (231.0, 302.4) (0.271, 0.345, 0.467)</w:t>
      </w:r>
    </w:p>
    <w:p>
      <w:r>
        <w:t>(228.6, 321.6), (228.2, 322.0), (228.6, 322.4), (228.6, 329.0), (228.6, 324.9), (229.0, 324.5), (229.0, 323.2), (228.6, 322.8) (0.004, 0.020, 0.075)</w:t>
      </w:r>
    </w:p>
    <w:p>
      <w:r>
        <w:t>(226.5, 322.8), (226.1, 322.4), (225.7, 322.4), (224.9, 323.2), (224.9, 324.1), (224.9, 323.2), (225.7, 322.4), (226.5, 323.2) (0.624, 0.616, 0.631)</w:t>
      </w:r>
    </w:p>
    <w:p>
      <w:r>
        <w:t>(226.1, 322.0), (226.5, 322.4), (226.1, 322.0), (224.9, 322.0), (225.3, 322.4), (224.5, 323.2), (224.5, 325.3), (224.5, 323.2), (225.7, 322.0) (0.573, 0.545, 0.541)</w:t>
      </w:r>
    </w:p>
    <w:p>
      <w:r>
        <w:t>(225.7, 322.8), (225.3, 323.2), (225.3, 324.1), (224.9, 324.5), (224.9, 327.7), (224.5, 328.2), (224.5, 328.6), (224.5, 328.2), (224.9, 327.7), (224.9, 324.5), (225.3, 324.1), (225.3, 323.7), (225.7, 323.2), (226.1, 323.2), (226.5, 323.7), (226.5, 324.1), (226.5, 323.7) (0.698, 0.690, 0.698)</w:t>
      </w:r>
    </w:p>
    <w:p>
      <w:r>
        <w:t>(226.1, 323.7), (225.7, 323.7), (225.7, 324.1), (225.3, 324.5), (225.3, 327.7), (224.9, 328.2), (224.9, 328.6), (224.5, 329.0), (224.5, 330.2), (223.7, 331.0), (224.5, 330.2), (224.5, 329.4), (224.9, 329.0), (224.9, 328.6), (225.3, 328.2), (225.3, 325.7), (225.7, 325.3), (226.5, 326.1), (226.5, 329.8), (226.5, 324.5), (226.1, 324.1) (0.788, 0.784, 0.792)</w:t>
      </w:r>
    </w:p>
    <w:p>
      <w:r>
        <w:t>(225.7, 325.7), (225.7, 328.2), (225.3, 328.6), (225.3, 329.0), (224.9, 329.4), (224.9, 330.2), (223.7, 331.4), (223.3, 331.4), (223.7, 331.4), (224.5, 330.6), (224.9, 330.6), (225.3, 331.0), (225.3, 331.8), (224.5, 332.6), (222.8, 332.6), (224.5, 332.6), (225.3, 331.8), (225.3, 331.4), (225.7, 331.0), (225.7, 330.6), (226.1, 330.2), (226.1, 326.1) (0.882, 0.882, 0.875)</w:t>
      </w:r>
    </w:p>
    <w:p>
      <w:r>
        <w:t>(220.0, 324.1), (220.0, 324.5), (219.6, 324.9), (219.6, 325.3), (220.0, 325.7), (220.0, 326.1), (220.4, 326.5), (220.4, 326.9), (220.8, 327.3), (220.8, 326.9), (222.4, 325.3), (222.0, 325.7), (221.6, 325.7), (221.2, 325.3), (220.8, 325.7), (220.4, 325.3), (220.4, 324.9), (220.0, 324.5) (0.145, 0.204, 0.318)</w:t>
      </w:r>
    </w:p>
    <w:p>
      <w:r>
        <w:t>(219.2, 324.1), (219.2, 325.3), (219.2, 324.1), (219.6, 323.7), (220.0, 323.7), (220.4, 324.1), (220.4, 324.5), (220.8, 324.9), (220.8, 325.3), (221.2, 324.9), (221.6, 325.3), (222.0, 325.3), (223.3, 324.1), (223.7, 324.5), (223.7, 325.3), (223.7, 324.5), (223.3, 324.1), (223.3, 323.7), (222.8, 323.7), (222.0, 324.5), (221.6, 324.5), (221.2, 324.1), (220.4, 324.1), (220.0, 323.7), (219.6, 323.7) (0.251, 0.278, 0.337)</w:t>
      </w:r>
    </w:p>
    <w:p>
      <w:r>
        <w:t>(220.4, 323.7), (221.2, 323.7), (221.6, 324.1), (222.0, 324.1), (222.4, 323.7), (222.0, 324.1), (221.6, 323.7) (0.271, 0.345, 0.467)</w:t>
      </w:r>
    </w:p>
    <w:p>
      <w:r>
        <w:t>(220.0, 323.2), (221.6, 323.2), (222.0, 323.7), (222.4, 323.2) (0.365, 0.427, 0.545)</w:t>
      </w:r>
    </w:p>
    <w:p>
      <w:r>
        <w:t>(218.8, 323.2), (219.2, 322.8), (219.6, 322.8), (218.8, 322.8) (0.502, 0.475, 0.467)</w:t>
      </w:r>
    </w:p>
    <w:p>
      <w:r>
        <w:t>(216.3, 320.8), (216.3, 321.2), (217.5, 322.4), (217.9, 322.4), (218.3, 322.8), (218.3, 326.1), (218.3, 322.8), (218.8, 322.4), (219.2, 322.4), (218.8, 322.0), (218.3, 322.0), (217.5, 321.2), (216.7, 321.2) (0.573, 0.545, 0.541)</w:t>
      </w:r>
    </w:p>
    <w:p>
      <w:r>
        <w:t>(215.9, 321.6), (215.5, 322.0), (215.9, 321.6), (216.3, 321.6), (217.9, 323.2), (217.9, 324.5), (217.9, 322.8), (217.5, 322.8), (216.3, 321.6) (0.624, 0.616, 0.631)</w:t>
      </w:r>
    </w:p>
    <w:p>
      <w:r>
        <w:t>(214.3, 314.2), (213.8, 314.7), (213.4, 314.7), (213.4, 318.3), (212.6, 319.2), (212.6, 319.6), (213.0, 320.0), (213.0, 321.2), (212.2, 322.0), (212.2, 322.4), (212.6, 322.8), (213.0, 322.8), (213.0, 322.0), (213.8, 321.2), (214.3, 321.2), (213.8, 320.8), (213.8, 319.2), (213.4, 318.7), (213.4, 315.1) (0.071, 0.118, 0.220)</w:t>
      </w:r>
    </w:p>
    <w:p>
      <w:r>
        <w:t>(213.4, 292.2), (211.8, 292.2), (211.8, 292.6), (211.4, 293.0), (211.4, 296.3), (211.0, 296.7), (211.0, 300.8), (210.6, 301.2), (210.6, 306.1), (211.0, 306.5), (211.0, 308.9), (211.4, 309.3), (211.4, 311.0), (211.0, 311.4), (211.0, 312.2), (211.8, 313.0), (211.4, 313.4), (211.4, 314.7), (211.8, 315.1), (211.8, 316.7), (211.4, 317.1), (211.4, 319.2), (211.8, 319.6), (211.8, 321.2), (211.4, 321.6), (211.0, 321.6), (211.0, 322.8), (210.6, 323.2), (210.6, 329.8), (210.2, 330.2), (210.6, 330.6), (210.6, 337.6), (211.0, 337.6), (211.4, 337.1), (212.2, 338.0), (212.2, 338.4), (212.6, 338.8), (213.0, 338.4), (213.0, 338.0), (211.8, 336.7), (211.4, 336.7), (210.6, 335.9), (210.6, 334.7), (211.4, 333.9), (212.2, 333.9), (212.2, 332.2), (213.0, 331.4), (213.4, 331.8), (213.8, 331.8), (213.8, 330.6), (213.4, 330.6), (213.0, 331.0), (212.2, 331.0), (212.2, 331.8), (211.4, 332.6), (211.0, 332.2), (211.0, 330.2), (211.8, 329.4), (212.2, 329.4), (212.2, 329.0), (212.6, 328.6), (212.2, 328.2), (212.2, 327.7), (212.6, 327.3), (212.6, 326.5), (213.0, 326.1), (213.0, 324.5), (213.4, 324.1), (213.4, 323.7), (213.8, 323.2), (213.8, 322.8), (214.3, 322.4), (214.3, 321.6), (213.8, 321.6), (213.4, 322.0), (213.4, 322.8), (213.0, 323.2), (212.6, 323.2), (211.8, 322.4), (211.8, 322.0), (212.6, 321.2), (212.6, 320.0), (212.2, 319.6), (212.2, 319.2), (213.0, 318.3), (213.0, 314.7), (213.4, 314.2), (213.8, 314.2), (214.3, 313.8), (214.3, 312.6), (214.3, 313.8), (213.8, 314.2), (213.4, 313.8), (213.4, 311.0), (213.8, 310.6), (213.4, 310.2), (213.4, 308.5), (212.6, 309.3), (212.2, 308.9), (212.2, 308.1), (212.6, 307.7), (212.6, 305.7), (212.2, 305.3), (212.2, 297.1), (212.6, 296.7), (212.6, 293.4), (213.4, 292.6), (213.8, 293.0), (213.8, 293.4), (213.8, 292.6) (0.012, 0.047, 0.149)</w:t>
      </w:r>
    </w:p>
    <w:p>
      <w:r>
        <w:t>(208.9, 289.3), (208.5, 289.7), (208.5, 290.5), (208.1, 290.9), (208.1, 292.2), (208.5, 292.6), (208.1, 293.0), (208.1, 299.1), (207.7, 299.5), (207.7, 310.6), (208.1, 311.0), (208.1, 312.6), (207.7, 313.0), (207.7, 320.0), (208.1, 320.4), (208.1, 321.6), (207.7, 322.0), (207.7, 322.4), (208.1, 322.8), (208.1, 323.7), (207.7, 324.1), (207.7, 350.6), (208.1, 351.0), (208.5, 351.0), (208.5, 350.6), (208.9, 350.2), (208.9, 349.8), (208.5, 349.4), (208.5, 348.2), (208.9, 347.8), (208.9, 347.0), (208.5, 346.6), (208.5, 345.3), (208.9, 344.9), (208.9, 338.0), (209.4, 337.6), (209.4, 336.7), (208.9, 336.3), (208.9, 330.2), (208.5, 329.8), (208.5, 327.7), (208.9, 327.3), (208.9, 313.0), (208.5, 312.6), (208.5, 308.9), (208.9, 308.5), (208.9, 307.3), (209.4, 306.9), (209.4, 305.7), (208.9, 305.3), (208.9, 302.8), (209.4, 302.4), (209.4, 298.3), (208.9, 297.9) (0.161, 0.302, 0.549)</w:t>
      </w:r>
    </w:p>
    <w:p>
      <w:r>
        <w:t>(216.7, 312.6), (216.3, 313.0), (216.3, 314.2), (215.9, 314.7), (215.9, 315.1), (216.3, 315.5), (216.3, 315.9), (216.7, 316.3), (215.9, 317.1), (215.9, 318.3), (216.3, 318.7), (216.3, 319.2), (216.7, 319.6), (217.5, 319.6), (217.9, 320.0), (218.3, 320.0), (219.2, 320.8), (220.0, 320.8), (220.4, 320.4), (220.0, 320.0), (219.2, 320.0), (218.8, 319.6), (218.3, 319.6), (217.1, 318.3), (217.1, 315.1), (217.5, 314.7), (217.5, 313.0), (217.1, 312.6) (0.957, 0.961, 0.945)</w:t>
      </w:r>
    </w:p>
    <w:p>
      <w:r>
        <w:t>(221.6, 311.4), (221.2, 311.0), (220.4, 311.0), (220.0, 311.4), (218.8, 311.4), (218.3, 311.8), (217.9, 311.8), (217.5, 312.2), (217.1, 312.2), (217.9, 313.0), (217.9, 314.2), (217.9, 313.8), (218.8, 313.0), (219.6, 313.0), (220.4, 313.8), (220.4, 315.1), (220.4, 313.8), (220.0, 313.4), (220.0, 311.4), (220.4, 311.0), (221.2, 311.0) (0.882, 0.882, 0.875)</w:t>
      </w:r>
    </w:p>
    <w:p>
      <w:r>
        <w:t>(220.4, 306.9), (220.4, 308.1), (221.6, 308.1), (222.0, 308.5), (221.6, 308.9), (220.0, 308.9), (219.6, 308.5), (219.6, 308.9), (221.6, 308.9), (222.0, 308.5), (222.0, 308.1), (221.6, 308.1), (221.2, 307.7), (221.2, 307.3), (220.8, 306.9) (0.004, 0.020, 0.075)</w:t>
      </w:r>
    </w:p>
    <w:p>
      <w:r>
        <w:t>(220.0, 306.5), (220.0, 307.3), (220.0, 306.9), (220.4, 306.5), (220.8, 306.5), (221.6, 307.3), (221.6, 307.7), (221.6, 307.3), (221.2, 306.9), (221.2, 306.5), (220.8, 306.1), (220.4, 306.5) (0.027, 0.043, 0.055)</w:t>
      </w:r>
    </w:p>
    <w:p>
      <w:r>
        <w:t>(217.9, 304.0), (217.9, 304.4), (217.5, 304.8), (217.5, 306.1), (218.8, 306.1), (219.2, 305.7), (218.8, 306.1), (217.9, 306.1), (217.5, 305.7), (217.5, 305.3), (217.9, 304.8) (0.067, 0.067, 0.059)</w:t>
      </w:r>
    </w:p>
    <w:p>
      <w:r>
        <w:t>(222.4, 302.4), (222.0, 302.0), (221.6, 302.0), (222.0, 302.0), (222.4, 302.4), (222.4, 302.8), (221.6, 303.6), (220.8, 303.6), (220.4, 303.2), (220.0, 303.6), (219.6, 303.2), (218.3, 303.2), (217.9, 302.8), (218.3, 302.4), (218.3, 302.0), (218.8, 301.6), (220.8, 301.6), (220.0, 301.6), (219.6, 301.2), (218.8, 301.2), (217.9, 302.0), (217.9, 303.6), (218.3, 304.0), (218.3, 304.8), (217.9, 305.3), (217.9, 305.7), (218.8, 305.7), (219.2, 305.3), (219.2, 304.4), (220.0, 303.6), (221.6, 303.6), (222.4, 302.8) (0.027, 0.043, 0.055)</w:t>
      </w:r>
    </w:p>
    <w:p>
      <w:r>
        <w:t>(219.2, 302.0), (219.6, 302.4), (219.6, 302.8), (220.0, 303.2), (220.4, 302.8), (220.8, 303.2), (221.6, 303.2), (222.0, 302.8), (222.0, 302.4), (221.6, 302.4), (221.2, 302.0) (0.004, 0.020, 0.075)</w:t>
      </w:r>
    </w:p>
    <w:p>
      <w:r>
        <w:t>(219.2, 292.2), (218.8, 292.6), (218.8, 293.4), (218.3, 293.8), (217.9, 293.8), (217.9, 295.4), (217.5, 295.8), (217.5, 296.3), (215.9, 297.9), (215.9, 298.3), (217.5, 299.9), (217.5, 300.8), (217.1, 301.2), (217.1, 302.0), (216.7, 302.4), (217.1, 302.8), (217.1, 306.5), (216.3, 307.3), (216.3, 307.7), (216.7, 307.7), (217.1, 308.1), (217.1, 309.8), (217.5, 309.8), (217.1, 309.3), (217.1, 308.5), (217.5, 308.1), (219.6, 308.1), (220.0, 307.7), (219.6, 307.3), (219.6, 306.5), (220.4, 305.7), (221.2, 305.7), (221.6, 306.1), (221.6, 306.9), (222.0, 307.3), (222.0, 307.7), (222.4, 307.7), (222.8, 308.1), (222.8, 308.5), (222.0, 309.3), (219.6, 309.3), (222.8, 309.3), (223.3, 309.8), (223.3, 310.2), (224.1, 310.2), (223.7, 310.2), (223.3, 309.8), (223.3, 309.3), (223.7, 308.9), (223.7, 308.5), (224.1, 308.1), (224.9, 308.1), (225.3, 308.5), (225.3, 307.7), (224.5, 306.9), (224.5, 306.5), (223.7, 305.7), (223.7, 302.0), (224.1, 301.6), (224.1, 297.5), (223.7, 297.1), (223.7, 295.0), (224.1, 294.6), (223.7, 294.2), (224.1, 293.8), (224.1, 292.6), (224.1, 293.8), (223.7, 294.2), (223.7, 299.1), (224.1, 299.5), (223.7, 299.9), (223.7, 300.8), (223.3, 301.2), (222.8, 301.2), (222.4, 300.8), (221.6, 300.8), (221.2, 300.3), (221.2, 299.9), (222.0, 299.1), (222.0, 297.9), (222.4, 297.5), (222.4, 297.1), (222.0, 296.7), (222.0, 293.4), (221.6, 293.0), (221.6, 292.2) (0.082, 0.090, 0.098)</w:t>
      </w:r>
    </w:p>
    <w:p>
      <w:r>
        <w:t>(220.8, 290.9), (219.2, 290.9), (218.3, 291.8), (217.9, 291.8), (217.1, 292.6), (216.7, 292.6), (216.3, 293.0), (215.5, 292.2), (214.3, 292.2), (214.7, 292.6), (215.1, 292.6), (215.9, 293.4), (215.5, 293.8), (215.5, 294.2), (214.7, 295.0), (214.7, 297.5), (214.3, 297.9), (214.3, 308.1), (214.7, 308.5), (214.7, 308.9), (215.1, 308.9), (215.5, 309.3), (215.5, 309.8), (216.3, 309.8), (216.7, 310.2), (216.3, 310.6), (215.5, 310.6), (215.1, 311.0), (215.5, 310.6), (216.3, 310.6), (216.7, 310.2), (217.1, 310.2), (216.7, 309.8), (216.7, 308.1), (216.3, 308.1), (215.9, 307.7), (215.9, 307.3), (216.7, 306.5), (216.7, 302.8), (216.3, 302.4), (216.7, 302.0), (216.7, 301.2), (217.1, 300.8), (217.1, 299.9), (215.5, 298.3), (215.5, 297.9), (217.1, 296.3), (217.1, 295.8), (217.5, 295.4), (217.5, 293.8), (217.9, 293.4), (218.3, 293.4), (218.3, 292.6), (219.2, 291.8), (221.6, 291.8), (222.0, 292.2), (222.0, 293.0), (222.4, 293.4), (222.4, 296.7), (222.8, 297.1), (222.8, 297.5), (222.4, 297.9), (222.4, 299.1), (221.6, 299.9), (221.6, 300.3), (222.4, 300.3), (222.8, 300.8), (223.3, 300.8), (223.3, 299.9), (223.7, 299.5), (223.3, 299.1), (223.3, 293.0), (222.4, 293.0), (222.0, 292.6), (222.0, 291.4), (221.2, 291.4) (0.133, 0.137, 0.137)</w:t>
      </w:r>
    </w:p>
    <w:p>
      <w:r>
        <w:t>(218.8, 297.1), (218.3, 297.5), (218.3, 297.9), (218.8, 298.3), (218.8, 298.7), (219.2, 298.7), (219.6, 298.3), (219.6, 297.5), (219.2, 297.1) (0.000, 0.008, 0.035)</w:t>
      </w:r>
    </w:p>
    <w:p>
      <w:r>
        <w:t>(219.6, 295.8), (219.2, 295.8), (218.3, 296.7), (217.9, 296.7), (217.9, 297.1), (217.5, 297.5), (217.5, 298.3), (217.9, 298.7), (217.9, 299.1), (218.8, 299.9), (219.2, 299.9), (219.2, 299.5), (217.9, 298.3), (217.9, 297.1), (218.3, 296.7), (218.8, 296.7), (218.8, 296.3), (219.2, 295.8) (0.027, 0.043, 0.055)</w:t>
      </w:r>
    </w:p>
    <w:p>
      <w:r>
        <w:t>(220.0, 296.3), (219.2, 296.3), (219.2, 296.7), (220.0, 297.5), (220.0, 298.3), (219.2, 299.1), (219.6, 299.5), (220.8, 298.3), (220.8, 297.5), (220.4, 297.1), (220.4, 296.7) (0.004, 0.020, 0.075)</w:t>
      </w:r>
    </w:p>
    <w:p>
      <w:r>
        <w:t>(220.0, 295.4), (220.0, 295.8), (221.2, 297.1), (220.8, 296.7), (220.8, 296.3), (220.4, 295.8), (220.4, 295.4) (0.012, 0.047, 0.149)</w:t>
      </w:r>
    </w:p>
    <w:p>
      <w:r>
        <w:t>(213.0, 289.7), (213.8, 290.5), (213.8, 291.4), (214.3, 291.8), (215.5, 291.8), (216.3, 292.6), (216.7, 292.2), (217.1, 292.2), (217.9, 291.4), (218.3, 291.4), (219.2, 290.5), (220.8, 290.5), (221.2, 290.9), (222.4, 290.9), (222.8, 291.4), (223.3, 290.9), (224.1, 290.9), (224.5, 291.4), (224.9, 290.9), (224.9, 290.5), (225.3, 290.1), (224.1, 290.1), (223.7, 290.5), (220.8, 290.5), (220.4, 290.1), (218.3, 290.1), (216.7, 291.8), (214.7, 291.8), (213.8, 290.9), (213.8, 290.5) (0.165, 0.180, 0.212)</w:t>
      </w:r>
    </w:p>
    <w:p>
      <w:r>
        <w:t>(213.8, 290.1), (214.3, 290.5), (214.3, 290.9), (214.7, 291.4), (216.7, 291.4), (218.3, 289.7), (220.4, 289.7), (220.8, 290.1), (223.7, 290.1), (221.6, 290.1), (221.2, 289.7), (218.3, 289.7), (217.9, 290.1), (217.1, 290.1), (216.3, 290.9), (215.9, 290.9), (215.5, 291.4), (215.1, 290.9), (214.7, 290.9) (0.224, 0.227, 0.247)</w:t>
      </w:r>
    </w:p>
    <w:p>
      <w:r>
        <w:t>(214.3, 289.7), (214.7, 289.7), (215.1, 290.1), (215.9, 290.1), (216.3, 289.7), (217.1, 289.7) (0.325, 0.318, 0.306)</w:t>
      </w:r>
    </w:p>
    <w:p>
      <w:r>
        <w:t>(213.4, 289.3), (214.7, 290.5), (215.1, 290.5), (215.5, 290.9), (215.9, 290.5), (216.3, 290.5), (216.7, 290.1), (216.3, 290.1), (215.9, 290.5), (215.1, 290.5), (214.7, 290.1), (214.3, 290.1) (0.251, 0.278, 0.337)</w:t>
      </w:r>
    </w:p>
    <w:p>
      <w:r>
        <w:t>(215.5, 288.5), (215.9, 288.5), (216.3, 288.9), (216.7, 288.9), (216.3, 288.5) (0.573, 0.545, 0.541)</w:t>
      </w:r>
    </w:p>
    <w:p>
      <w:r>
        <w:t>(213.4, 280.3), (213.4, 286.9), (213.8, 287.3), (213.8, 287.7), (214.7, 287.7), (215.1, 287.3), (217.5, 287.3), (217.9, 287.7), (218.3, 287.3), (217.9, 287.7), (217.5, 287.3), (215.9, 287.3), (215.5, 286.9), (214.7, 287.7), (214.3, 287.7), (213.4, 286.9), (213.4, 281.5), (213.8, 281.1), (213.4, 280.7) (0.882, 0.882, 0.875)</w:t>
      </w:r>
    </w:p>
    <w:p>
      <w:r>
        <w:t>(215.9, 284.8), (215.9, 285.2), (217.5, 285.2), (216.3, 285.2) (0.788, 0.784, 0.792)</w:t>
      </w:r>
    </w:p>
    <w:p>
      <w:r>
        <w:t>(214.3, 278.7), (214.3, 279.1), (213.8, 279.5), (213.8, 280.7), (214.3, 281.1), (213.8, 281.5), (213.8, 286.9), (214.3, 287.3), (214.7, 287.3), (215.5, 286.4), (215.9, 286.9), (217.5, 286.9), (217.9, 287.3), (218.3, 286.9), (218.3, 286.0), (215.9, 286.0), (215.1, 285.2), (215.1, 279.5), (214.7, 279.1), (214.7, 278.7) (0.957, 0.961, 0.945)</w:t>
      </w:r>
    </w:p>
    <w:p>
      <w:r>
        <w:t>(218.3, 282.8), (218.3, 283.6), (217.9, 284.0), (217.5, 283.6), (217.9, 284.0), (218.3, 284.0) (0.224, 0.227, 0.247)</w:t>
      </w:r>
    </w:p>
    <w:p>
      <w:r>
        <w:t>(219.6, 285.6), (219.6, 284.8), (219.2, 285.2), (218.8, 285.2), (219.2, 285.2) (0.573, 0.545, 0.541)</w:t>
      </w:r>
    </w:p>
    <w:p>
      <w:r>
        <w:t>(220.0, 285.2), (220.0, 285.6), (219.6, 286.0), (219.2, 285.6), (219.2, 286.0), (219.6, 286.4), (219.6, 286.9), (220.0, 286.4), (220.4, 286.9), (220.0, 286.4) (0.624, 0.616, 0.631)</w:t>
      </w:r>
    </w:p>
    <w:p>
      <w:r>
        <w:t>(220.8, 287.7), (220.0, 286.9), (219.6, 287.3), (219.6, 287.7), (218.8, 288.5), (217.9, 288.5), (218.8, 288.5), (220.0, 287.3), (220.4, 287.3) (0.573, 0.545, 0.541)</w:t>
      </w:r>
    </w:p>
    <w:p>
      <w:r>
        <w:t>(218.3, 288.9), (219.6, 288.9), (220.4, 288.1), (220.8, 288.1), (222.0, 289.3), (224.9, 289.3), (222.0, 289.3), (220.8, 288.1), (220.0, 288.1), (219.2, 288.9) (0.420, 0.404, 0.388)</w:t>
      </w:r>
    </w:p>
    <w:p>
      <w:r>
        <w:t>(220.0, 289.3), (221.2, 289.3), (221.6, 289.7), (224.1, 289.7), (221.6, 289.7), (220.8, 288.9), (220.4, 288.9) (0.251, 0.278, 0.337)</w:t>
      </w:r>
    </w:p>
    <w:p>
      <w:r>
        <w:t>(225.7, 290.5), (225.3, 290.5), (225.3, 290.9), (224.5, 291.8), (224.1, 291.4), (223.3, 291.4), (222.8, 291.8), (222.4, 291.4), (222.4, 292.6), (223.3, 292.6), (223.7, 293.0), (223.7, 293.8), (223.7, 292.6), (224.1, 292.2), (224.9, 292.2), (225.7, 291.4) (0.071, 0.118, 0.220)</w:t>
      </w:r>
    </w:p>
    <w:p>
      <w:r>
        <w:t>(229.0, 288.9), (228.2, 289.7), (227.8, 289.7), (227.3, 290.1), (226.5, 290.1), (226.1, 290.5), (226.1, 291.4), (224.9, 292.6), (224.5, 292.6), (224.5, 293.8), (224.1, 294.2), (224.5, 294.6), (224.1, 295.0), (224.1, 296.3), (224.1, 295.0), (224.5, 294.6), (225.3, 294.6), (225.7, 294.2), (225.7, 292.2), (226.5, 291.4), (227.3, 291.4), (226.5, 290.5), (226.9, 290.1), (228.2, 290.1), (228.6, 289.7), (229.0, 290.1), (229.0, 291.4), (229.4, 291.8), (229.4, 306.5), (229.0, 306.9), (229.0, 308.5), (229.4, 308.9), (229.4, 315.1), (229.4, 291.8), (229.0, 291.4) (0.012, 0.047, 0.149)</w:t>
      </w:r>
    </w:p>
    <w:p>
      <w:r>
        <w:t>(226.1, 296.3), (226.1, 297.1), (226.5, 297.1), (226.5, 296.3) (0.000, 0.008, 0.035)</w:t>
      </w:r>
    </w:p>
    <w:p>
      <w:r>
        <w:t>(225.7, 297.9), (225.3, 297.9), (225.3, 301.2), (225.7, 301.6), (225.3, 302.0), (225.3, 302.4), (224.9, 302.8), (224.9, 305.7), (225.3, 305.7), (225.7, 305.3), (225.7, 301.2), (225.3, 300.8), (225.3, 299.9), (225.7, 299.5) (0.000, 0.008, 0.035)</w:t>
      </w:r>
    </w:p>
    <w:p>
      <w:r>
        <w:t>(226.5, 299.5), (226.1, 299.9), (226.1, 302.4), (226.5, 302.8), (226.5, 304.0), (226.1, 304.4), (226.1, 305.3), (226.5, 305.7), (226.9, 305.3), (226.9, 299.9) (0.027, 0.043, 0.055)</w:t>
      </w:r>
    </w:p>
    <w:p>
      <w:r>
        <w:t>(228.6, 290.1), (228.2, 290.5), (226.9, 290.5), (227.8, 291.4), (227.3, 291.8), (226.5, 291.8), (226.1, 292.2), (226.1, 294.2), (225.3, 295.0), (224.5, 295.0), (224.5, 297.9), (224.9, 298.3), (224.9, 299.5), (224.9, 297.9), (225.3, 297.5), (225.7, 297.5), (226.1, 297.9), (226.1, 299.5), (226.5, 299.1), (227.3, 299.9), (227.3, 301.2), (227.8, 300.8), (227.8, 300.3), (228.6, 299.5), (229.0, 299.9), (229.0, 305.3), (228.6, 305.7), (227.8, 305.7), (227.3, 305.3), (226.5, 306.1), (226.1, 305.7), (225.7, 305.7), (225.3, 306.1), (224.9, 306.1), (224.5, 305.7), (224.5, 306.1), (225.3, 306.9), (225.3, 307.3), (225.7, 307.7), (225.7, 308.1), (226.1, 308.5), (226.1, 308.9), (226.1, 308.5), (226.5, 308.1), (226.9, 308.5), (226.9, 308.9), (227.8, 309.8), (227.8, 310.2), (227.3, 310.6), (227.8, 311.0), (228.2, 310.6), (228.6, 310.6), (229.0, 311.0), (229.0, 311.8), (229.0, 308.9), (228.6, 308.5), (228.6, 306.9), (229.0, 306.5), (229.0, 291.8), (228.6, 291.4) (0.004, 0.020, 0.075)</w:t>
      </w:r>
    </w:p>
    <w:p>
      <w:r>
        <w:t>(228.6, 299.9), (228.2, 300.3), (228.2, 300.8), (227.8, 301.2), (227.8, 305.3), (228.6, 305.3) (0.000, 0.008, 0.035)</w:t>
      </w:r>
    </w:p>
    <w:p>
      <w:r>
        <w:t>(230.2, 293.0), (230.2, 299.5), (230.6, 299.9), (230.6, 301.2), (230.2, 301.6), (230.2, 303.2), (230.6, 303.6), (230.6, 308.1), (231.0, 308.5), (230.6, 308.9), (230.6, 310.2), (230.2, 310.6), (230.2, 311.8), (230.2, 310.6), (230.6, 310.2), (230.6, 308.9), (231.0, 308.5), (231.0, 307.7), (230.6, 307.3), (230.6, 306.5), (231.0, 306.1), (231.0, 305.7), (230.6, 305.3), (230.6, 303.6), (230.2, 303.2), (230.2, 302.8), (230.6, 302.4), (230.6, 301.6), (231.0, 301.2), (231.4, 301.6), (231.4, 299.5), (231.0, 299.9), (230.2, 299.1) (0.192, 0.275, 0.431)</w:t>
      </w:r>
    </w:p>
    <w:p>
      <w:r>
        <w:t>(231.0, 311.0), (231.0, 311.8), (231.4, 312.2), (231.8, 312.2), (231.8, 311.4), (231.4, 311.0) (0.192, 0.275, 0.431)</w:t>
      </w:r>
    </w:p>
    <w:p>
      <w:r>
        <w:t>(226.5, 308.5), (226.5, 308.9), (226.1, 309.3), (226.9, 310.2), (227.3, 310.2), (228.2, 311.0), (228.2, 311.4), (228.6, 311.8), (228.6, 312.2), (229.0, 312.6), (229.0, 313.4), (228.6, 313.8), (228.6, 314.7), (229.0, 314.2), (229.0, 312.2), (228.6, 311.8), (228.6, 311.0), (228.2, 311.0), (227.3, 310.2), (227.3, 309.8), (226.5, 308.9) (0.000, 0.008, 0.035)</w:t>
      </w:r>
    </w:p>
    <w:p>
      <w:r>
        <w:t>(224.9, 309.8), (225.7, 309.8), (226.9, 311.0), (225.3, 309.3) (0.082, 0.090, 0.098)</w:t>
      </w:r>
    </w:p>
    <w:p>
      <w:r>
        <w:t>(224.5, 308.5), (224.1, 308.9), (224.5, 308.9) (0.004, 0.020, 0.075)</w:t>
      </w:r>
    </w:p>
    <w:p>
      <w:r>
        <w:t>(214.3, 311.0), (213.8, 311.0), (213.8, 313.8), (213.8, 312.6), (214.3, 312.2) (0.004, 0.020, 0.075)</w:t>
      </w:r>
    </w:p>
    <w:p>
      <w:r>
        <w:t>(212.2, 310.6), (212.2, 311.8), (212.6, 311.8), (212.2, 311.4) (0.004, 0.020, 0.075)</w:t>
      </w:r>
    </w:p>
    <w:p>
      <w:r>
        <w:t>(208.9, 308.9), (208.9, 312.6), (209.4, 313.0), (209.4, 313.4), (209.4, 310.2), (208.9, 309.8) (0.094, 0.251, 0.486)</w:t>
      </w:r>
    </w:p>
    <w:p>
      <w:r>
        <w:t>(208.5, 306.5), (208.5, 306.9), (208.1, 307.3), (208.1, 308.1), (208.5, 307.7) (0.231, 0.384, 0.635)</w:t>
      </w:r>
    </w:p>
    <w:p>
      <w:r>
        <w:t>(213.8, 292.2), (214.3, 292.6), (214.3, 295.4), (213.8, 295.8), (213.8, 296.3), (214.3, 296.7), (214.3, 297.1), (213.8, 297.5), (213.8, 305.3), (213.4, 305.7), (213.4, 306.1), (213.8, 306.5), (213.8, 310.2), (214.3, 310.2), (214.7, 310.6), (215.1, 310.6), (215.5, 310.2), (216.3, 310.2), (215.5, 310.2), (215.1, 309.8), (215.1, 309.3), (214.7, 309.3), (214.3, 308.9), (214.3, 308.5), (213.8, 308.1), (213.8, 297.9), (214.3, 297.5), (214.3, 295.0), (215.1, 294.2), (215.1, 293.8), (215.5, 293.4), (215.1, 293.0), (214.7, 293.0) (0.082, 0.090, 0.098)</w:t>
      </w:r>
    </w:p>
    <w:p>
      <w:r>
        <w:t>(213.4, 293.0), (213.0, 293.4), (213.0, 296.7), (212.6, 297.1), (212.6, 305.3), (213.0, 305.7), (213.0, 307.7), (212.6, 308.1), (212.6, 308.9), (213.4, 308.1), (213.4, 307.3), (213.0, 306.9), (213.0, 301.6), (213.4, 301.2), (213.4, 296.7), (213.0, 296.3), (213.0, 295.4), (213.4, 295.0), (213.4, 294.2), (213.8, 293.8), (213.4, 293.4) (0.004, 0.020, 0.075)</w:t>
      </w:r>
    </w:p>
    <w:p>
      <w:r>
        <w:t>(212.2, 273.0), (211.8, 273.0), (211.8, 275.8), (211.4, 276.2), (211.4, 276.6), (211.0, 277.0), (211.0, 280.3), (210.6, 280.7), (210.6, 288.1), (211.0, 288.5), (211.0, 289.3), (210.6, 289.7), (210.6, 297.1), (210.2, 297.5), (210.2, 317.9), (210.6, 318.3), (210.6, 320.0), (210.2, 320.4), (210.2, 321.6), (210.6, 322.0), (210.6, 322.4), (210.2, 322.8), (210.2, 329.8), (210.2, 323.2), (210.6, 322.8), (210.6, 321.6), (211.0, 321.2), (211.4, 321.2), (211.4, 319.6), (211.0, 319.2), (211.0, 317.1), (211.4, 316.7), (211.4, 315.1), (211.0, 314.7), (211.0, 313.4), (211.4, 313.0), (210.6, 312.2), (210.6, 311.4), (211.0, 311.0), (211.0, 309.3), (210.6, 308.9), (210.6, 306.5), (210.2, 306.1), (210.2, 301.2), (210.6, 300.8), (210.6, 296.7), (211.0, 296.3), (211.0, 293.0), (211.4, 292.6), (211.4, 292.2), (211.8, 291.8), (211.4, 291.4), (211.4, 289.7), (211.8, 289.3), (211.4, 288.9), (211.4, 287.7), (211.0, 287.3), (211.0, 285.2), (211.4, 284.8), (211.4, 279.1), (211.8, 278.7), (211.8, 278.3), (212.2, 277.9), (212.2, 277.0), (212.6, 276.6), (212.2, 276.2), (212.2, 275.0), (212.6, 274.6), (212.6, 273.8), (212.2, 273.4) (0.008, 0.047, 0.306)</w:t>
      </w:r>
    </w:p>
    <w:p>
      <w:r>
        <w:t>(213.8, 294.2), (213.8, 295.0), (213.4, 295.4), (213.4, 296.3), (213.8, 296.7), (213.8, 297.1), (213.8, 296.7), (213.4, 296.3), (213.4, 295.8), (213.8, 295.4) (0.012, 0.047, 0.149)</w:t>
      </w:r>
    </w:p>
    <w:p>
      <w:r>
        <w:t>(211.8, 288.5), (211.8, 288.9), (212.2, 289.3), (211.8, 289.7), (211.8, 291.4), (212.2, 291.8), (213.8, 291.8), (213.4, 291.4), (213.4, 290.5), (211.8, 288.9) (0.071, 0.118, 0.220)</w:t>
      </w:r>
    </w:p>
    <w:p>
      <w:r>
        <w:t>(212.2, 288.9), (212.6, 289.3), (213.0, 289.3), (213.4, 289.7), (212.6, 288.9) (0.145, 0.204, 0.318)</w:t>
      </w:r>
    </w:p>
    <w:p>
      <w:r>
        <w:t>(209.8, 284.8), (209.8, 286.4), (209.4, 286.9), (209.4, 297.9), (209.4, 289.7), (209.8, 289.3), (209.8, 288.5), (209.4, 288.1), (209.4, 286.9), (209.8, 286.4) (0.094, 0.251, 0.486)</w:t>
      </w:r>
    </w:p>
    <w:p>
      <w:r>
        <w:t>(211.8, 272.1), (211.4, 272.5), (211.4, 275.4), (210.6, 276.2), (210.6, 280.3), (210.2, 280.7), (210.2, 288.1), (210.6, 288.5), (210.6, 289.3), (210.2, 289.7), (210.2, 297.1), (210.2, 289.7), (210.6, 289.3), (210.6, 288.5), (210.2, 288.1), (210.2, 280.7), (210.6, 280.3), (210.6, 277.0), (211.0, 276.6), (211.0, 276.2), (211.4, 275.8), (211.4, 273.0), (211.8, 272.5), (212.2, 272.5) (0.047, 0.153, 0.361)</w:t>
      </w:r>
    </w:p>
    <w:p>
      <w:r>
        <w:t>(209.8, 279.1), (209.8, 279.5), (209.4, 279.9), (209.4, 280.3), (208.9, 280.7), (208.9, 281.1), (209.4, 281.5), (209.4, 284.0), (209.4, 280.7), (209.8, 280.3) (0.094, 0.251, 0.486)</w:t>
      </w:r>
    </w:p>
    <w:p>
      <w:r>
        <w:t>(211.0, 269.3), (210.6, 269.7), (210.6, 272.1), (210.2, 272.5), (210.2, 273.4), (209.8, 273.8), (209.8, 274.2), (209.4, 274.6), (209.4, 275.0), (208.9, 275.4), (208.9, 277.0), (208.5, 277.4), (208.5, 278.3), (208.9, 278.7), (208.9, 279.9), (208.5, 280.3), (208.1, 280.3), (207.7, 280.7), (207.7, 281.1), (208.5, 281.9), (208.5, 282.4), (208.1, 282.8), (208.1, 283.6), (208.5, 284.0), (208.5, 287.3), (208.9, 287.3), (208.9, 286.9), (209.4, 286.4), (209.4, 284.4), (208.9, 284.0), (208.9, 281.5), (208.5, 281.1), (208.5, 280.7), (208.9, 280.3), (208.9, 279.9), (209.4, 279.5), (209.4, 279.1), (209.8, 278.7), (209.4, 278.3), (209.4, 275.4), (210.2, 274.6), (210.2, 273.4), (210.6, 273.0), (210.6, 270.5), (211.0, 270.1), (211.4, 270.1), (211.0, 269.7) (0.161, 0.302, 0.549)</w:t>
      </w:r>
    </w:p>
    <w:p>
      <w:r>
        <w:t>(211.0, 273.4), (211.0, 275.0), (210.2, 275.8), (210.2, 280.3), (209.8, 280.7), (209.8, 284.4), (209.8, 280.7), (210.2, 280.3), (210.2, 276.2), (211.0, 275.4) (0.051, 0.196, 0.439)</w:t>
      </w:r>
    </w:p>
    <w:p>
      <w:r>
        <w:t>(213.4, 275.8), (213.0, 275.8), (213.0, 276.2) (0.071, 0.118, 0.220)</w:t>
      </w:r>
    </w:p>
    <w:p>
      <w:r>
        <w:t>(214.3, 274.2), (214.3, 274.6), (214.7, 275.0), (215.1, 275.0) (0.271, 0.345, 0.467)</w:t>
      </w:r>
    </w:p>
    <w:p>
      <w:r>
        <w:t>(214.7, 275.4), (214.7, 276.2), (215.9, 277.4), (215.9, 277.9), (215.9, 277.4), (214.7, 276.2), (214.7, 275.8), (215.1, 275.4), (215.5, 275.4), (216.3, 276.2), (216.7, 276.2), (217.1, 276.6), (217.9, 276.6), (218.3, 277.0), (219.6, 277.0), (218.3, 277.0), (217.9, 276.6), (217.1, 276.6), (216.7, 276.2), (216.3, 276.2), (215.5, 275.4) (0.251, 0.278, 0.337)</w:t>
      </w:r>
    </w:p>
    <w:p>
      <w:r>
        <w:t>(216.3, 277.0), (216.3, 277.9), (216.3, 277.4), (216.7, 277.0), (217.1, 277.4), (217.1, 278.3), (216.7, 278.7), (216.7, 279.1), (216.7, 278.7), (217.1, 278.3), (217.1, 277.4), (216.7, 277.0) (0.165, 0.180, 0.212)</w:t>
      </w:r>
    </w:p>
    <w:p>
      <w:r>
        <w:t>(215.1, 275.8), (215.1, 276.2), (215.9, 277.0), (216.3, 276.6), (216.7, 276.6), (217.5, 277.4), (217.5, 278.3), (217.1, 278.7), (217.1, 279.1), (216.7, 279.5), (216.7, 280.3), (217.5, 280.3), (217.5, 279.9), (217.9, 279.5), (217.9, 278.3), (217.5, 277.9), (217.9, 277.4), (219.2, 277.4), (218.3, 277.4), (217.9, 277.0), (217.1, 277.0), (216.7, 276.6), (216.3, 276.6), (215.5, 275.8) (0.145, 0.204, 0.318)</w:t>
      </w:r>
    </w:p>
    <w:p>
      <w:r>
        <w:t>(221.2, 277.4), (220.4, 277.4), (220.0, 277.9), (219.6, 277.9), (218.8, 278.7), (218.8, 279.1), (218.3, 279.5), (218.3, 279.9), (219.2, 279.9), (219.2, 279.1), (219.6, 278.7), (219.6, 278.3), (220.4, 277.4) (0.071, 0.118, 0.220)</w:t>
      </w:r>
    </w:p>
    <w:p>
      <w:r>
        <w:t>(221.6, 277.0), (220.4, 277.0), (220.0, 277.4), (219.6, 277.4), (219.2, 277.9), (217.9, 277.9), (218.3, 278.3), (218.3, 279.1), (218.3, 278.7), (219.6, 277.4), (220.0, 277.4), (220.4, 277.9), (220.0, 278.3), (220.4, 277.9), (220.8, 277.9), (220.4, 277.9), (220.0, 277.4), (220.4, 277.0), (221.2, 277.0), (221.6, 277.4) (0.165, 0.180, 0.212)</w:t>
      </w:r>
    </w:p>
    <w:p>
      <w:r>
        <w:t>(217.9, 279.9), (217.9, 280.3), (217.5, 280.7), (216.7, 280.7), (216.7, 283.2), (217.5, 283.2), (217.9, 283.6), (217.9, 282.8), (218.3, 282.4), (218.3, 280.7), (218.8, 280.3), (218.3, 280.3) (0.165, 0.180, 0.212)</w:t>
      </w:r>
    </w:p>
    <w:p>
      <w:r>
        <w:t>(222.0, 279.1), (221.6, 279.5), (221.6, 280.3), (221.2, 280.7), (221.2, 281.1), (220.8, 281.5), (220.8, 281.9), (221.2, 282.4), (221.2, 282.8), (220.8, 283.2), (220.8, 284.4), (221.2, 284.8), (221.2, 286.4), (221.6, 286.9), (222.4, 286.9), (222.8, 287.3), (223.7, 287.3), (223.7, 286.9), (223.3, 286.4), (223.3, 286.0), (222.0, 284.8), (222.0, 284.0), (221.6, 283.6), (221.2, 283.6), (220.8, 283.2), (221.2, 282.8), (222.0, 282.8), (222.0, 280.7), (223.3, 279.5), (224.1, 279.5), (224.5, 279.1) (0.957, 0.961, 0.945)</w:t>
      </w:r>
    </w:p>
    <w:p>
      <w:r>
        <w:t>(224.1, 279.9), (224.9, 279.9), (225.3, 280.3), (225.3, 279.9), (224.1, 279.9), (223.3, 280.7), (223.3, 281.1), (222.8, 281.5), (222.8, 284.4), (223.3, 284.8), (223.3, 285.2), (224.5, 286.4), (224.9, 286.4), (225.3, 286.0), (225.3, 285.6), (224.9, 286.0), (224.1, 286.0), (223.3, 285.2), (223.3, 284.8), (222.8, 284.4), (222.8, 281.5), (223.3, 281.1), (223.3, 280.7) (0.788, 0.784, 0.792)</w:t>
      </w:r>
    </w:p>
    <w:p>
      <w:r>
        <w:t>(224.5, 280.7), (223.7, 281.5), (223.7, 284.4), (224.5, 285.2), (224.9, 284.8), (224.5, 285.2), (223.7, 284.4), (223.7, 283.6), (224.1, 283.2), (224.5, 283.2), (224.9, 283.6), (224.9, 283.2), (224.5, 282.8), (224.5, 282.4), (224.9, 281.9), (224.9, 281.1) (0.573, 0.545, 0.541)</w:t>
      </w:r>
    </w:p>
    <w:p>
      <w:r>
        <w:t>(224.1, 283.6), (224.1, 284.4), (224.5, 284.8), (224.9, 284.4), (224.9, 284.0), (224.5, 283.6) (0.502, 0.475, 0.467)</w:t>
      </w:r>
    </w:p>
    <w:p>
      <w:r>
        <w:t>(223.3, 279.9), (222.4, 280.7), (222.4, 282.8), (222.0, 283.2), (221.2, 283.2), (220.8, 282.8), (220.8, 282.4), (220.4, 282.4), (220.4, 284.4), (220.8, 284.8), (220.8, 286.0), (220.8, 284.8), (220.4, 284.4), (220.4, 283.2), (220.8, 282.8), (221.2, 283.2), (221.6, 283.2), (222.4, 284.0), (222.4, 284.8), (223.7, 286.0), (223.7, 286.4), (224.1, 286.9), (224.1, 287.3), (223.7, 287.7), (222.8, 287.7), (222.4, 287.3), (222.0, 287.3), (222.4, 287.3), (222.8, 287.7), (225.7, 287.7), (226.1, 287.3), (226.9, 287.3), (227.3, 286.9), (227.3, 286.4), (227.3, 286.9), (226.9, 287.3), (226.1, 286.4), (226.1, 286.0), (225.7, 285.6), (225.7, 285.2), (225.7, 286.0), (224.9, 286.9), (224.5, 286.9), (222.8, 285.2), (222.8, 284.8), (222.4, 284.4), (222.4, 281.5), (222.8, 281.1), (222.8, 280.7), (223.7, 279.9) (0.882, 0.882, 0.875)</w:t>
      </w:r>
    </w:p>
    <w:p>
      <w:r>
        <w:t>(224.5, 281.1), (224.1, 281.5), (224.1, 281.9), (224.5, 281.9) (0.502, 0.475, 0.467)</w:t>
      </w:r>
    </w:p>
    <w:p>
      <w:r>
        <w:t>(222.8, 278.7), (224.5, 278.7), (224.9, 279.1), (224.5, 279.5), (225.3, 279.5), (225.7, 279.9), (225.7, 280.7), (225.7, 279.9), (225.3, 279.5), (225.3, 279.1), (225.7, 278.7), (226.5, 278.7), (226.9, 279.1), (226.5, 278.7) (0.882, 0.882, 0.875)</w:t>
      </w:r>
    </w:p>
    <w:p>
      <w:r>
        <w:t>(225.7, 277.0), (225.3, 277.0), (224.9, 276.6), (225.3, 276.2), (224.9, 276.2), (224.5, 276.6), (222.8, 276.6), (223.3, 277.0), (222.8, 277.4), (223.3, 277.0) (0.420, 0.404, 0.388)</w:t>
      </w:r>
    </w:p>
    <w:p>
      <w:r>
        <w:t>(226.5, 273.8), (224.9, 275.4), (223.3, 275.4), (222.8, 275.8), (221.2, 275.8), (223.3, 275.8), (223.7, 275.4), (224.9, 275.4) (0.624, 0.616, 0.631)</w:t>
      </w:r>
    </w:p>
    <w:p>
      <w:r>
        <w:t>(224.5, 272.5), (224.1, 272.5), (223.7, 273.0), (224.1, 273.4), (224.5, 273.0) (0.788, 0.784, 0.792)</w:t>
      </w:r>
    </w:p>
    <w:p>
      <w:r>
        <w:t>(227.8, 273.8), (226.1, 275.4), (226.9, 274.6), (227.3, 274.6), (227.3, 274.2) (0.251, 0.278, 0.337)</w:t>
      </w:r>
    </w:p>
    <w:p>
      <w:r>
        <w:t>(227.8, 274.6), (227.8, 275.0), (227.3, 275.4), (226.5, 275.4), (226.1, 275.8), (226.1, 276.6), (226.5, 276.6), (226.1, 276.2), (226.1, 275.8), (226.5, 275.4), (227.8, 275.4) (0.165, 0.180, 0.212)</w:t>
      </w:r>
    </w:p>
    <w:p>
      <w:r>
        <w:t>(228.6, 273.4), (228.2, 273.8), (228.2, 275.4), (227.8, 275.8), (226.9, 275.8), (227.3, 276.2), (226.9, 276.6), (227.3, 276.6), (227.8, 276.2), (228.6, 276.2), (229.4, 277.0), (229.4, 278.7), (229.0, 279.1), (228.2, 278.3), (228.6, 278.7), (228.6, 279.1), (229.0, 279.5), (229.0, 279.1), (229.4, 278.7), (229.4, 274.2), (229.0, 273.8), (229.0, 273.4) (0.071, 0.118, 0.220)</w:t>
      </w:r>
    </w:p>
    <w:p>
      <w:r>
        <w:t>(227.8, 276.6), (227.8, 277.0), (228.2, 277.4), (228.2, 277.9), (229.0, 278.7), (229.0, 277.0), (228.6, 276.6) (0.012, 0.047, 0.149)</w:t>
      </w:r>
    </w:p>
    <w:p>
      <w:r>
        <w:t>(230.2, 275.0), (229.8, 275.0), (229.8, 277.9), (229.8, 276.2), (230.2, 275.8) (0.047, 0.153, 0.361)</w:t>
      </w:r>
    </w:p>
    <w:p>
      <w:r>
        <w:t>(230.6, 272.5), (230.6, 273.0), (230.2, 273.4), (230.2, 274.6), (230.6, 275.0), (230.6, 277.0), (230.2, 277.4), (230.2, 278.3), (230.6, 277.9), (231.0, 277.9), (231.0, 277.4), (230.6, 277.0), (230.6, 275.8), (231.0, 275.4), (231.0, 273.8), (230.6, 273.4) (0.145, 0.239, 0.412)</w:t>
      </w:r>
    </w:p>
    <w:p>
      <w:r>
        <w:t>(231.8, 273.8), (231.4, 273.8), (231.4, 275.0), (231.8, 274.6) (0.094, 0.251, 0.486)</w:t>
      </w:r>
    </w:p>
    <w:p>
      <w:r>
        <w:t>(231.0, 271.7), (230.2, 271.7), (229.4, 272.5), (229.8, 272.1), (230.6, 272.1), (231.0, 272.5), (231.0, 273.4), (230.6, 273.8), (230.6, 274.2), (230.6, 273.8), (231.0, 273.4) (0.192, 0.275, 0.431)</w:t>
      </w:r>
    </w:p>
    <w:p>
      <w:r>
        <w:t>(230.2, 272.5), (229.8, 273.0), (228.6, 273.0), (228.2, 273.4), (228.6, 273.0), (229.0, 273.0), (229.4, 273.4), (229.4, 273.8), (229.8, 274.2), (229.8, 274.6), (229.8, 273.4), (230.2, 273.0) (0.145, 0.204, 0.318)</w:t>
      </w:r>
    </w:p>
    <w:p>
      <w:r>
        <w:t>(230.2, 264.4), (230.2, 268.9), (229.8, 269.3), (229.8, 270.1), (229.4, 270.5), (229.4, 271.3), (228.6, 272.1), (229.4, 271.3), (229.4, 270.9), (230.6, 269.7), (231.0, 269.7), (231.4, 269.3), (231.4, 268.0), (230.6, 268.0), (230.2, 267.6) (0.365, 0.427, 0.545)</w:t>
      </w:r>
    </w:p>
    <w:p>
      <w:r>
        <w:t>(226.9, 268.5), (226.9, 270.1), (226.9, 269.3), (227.3, 268.9) (0.788, 0.784, 0.792)</w:t>
      </w:r>
    </w:p>
    <w:p>
      <w:r>
        <w:t>(227.8, 264.8), (227.8, 263.5), (227.3, 263.1), (226.9, 263.1), (226.5, 263.5), (224.5, 263.5), (224.5, 264.0), (224.9, 264.4), (225.7, 264.4), (226.1, 264.0), (226.9, 264.8) (0.788, 0.784, 0.792)</w:t>
      </w:r>
    </w:p>
    <w:p>
      <w:r>
        <w:t>(220.0, 257.0), (221.2, 257.0), (222.0, 257.8), (222.0, 258.2), (221.6, 258.6), (221.6, 259.0), (221.2, 259.5), (222.4, 260.7), (222.8, 260.3), (223.3, 260.3), (223.7, 259.9), (224.1, 260.3), (224.1, 260.7), (223.3, 261.5), (222.4, 261.5), (222.0, 261.9), (222.0, 264.4), (221.6, 264.8), (222.8, 266.0), (222.8, 266.4), (223.3, 266.8), (223.7, 266.8), (224.1, 266.4), (224.9, 266.4), (225.3, 266.8), (225.3, 267.6), (224.9, 268.0), (224.9, 268.9), (225.7, 268.9), (225.7, 266.0), (225.3, 266.0), (224.9, 265.6), (224.5, 265.6), (224.1, 265.2), (223.3, 265.2), (222.8, 264.8), (222.8, 264.4), (223.3, 264.0), (223.3, 263.1), (224.5, 261.9), (226.5, 261.9), (226.5, 261.1), (226.9, 260.7), (227.3, 261.1), (227.3, 261.5), (228.6, 262.7), (228.6, 264.0), (229.0, 264.4), (229.0, 265.2), (228.6, 265.6), (228.6, 267.2), (228.2, 267.6), (228.2, 270.1), (228.2, 269.3), (228.6, 268.9), (228.6, 266.8), (229.0, 266.4), (229.0, 260.3), (228.6, 259.9), (228.6, 258.2), (227.3, 257.0), (227.3, 256.6), (226.5, 255.8), (226.1, 255.8), (226.1, 258.2), (225.7, 258.6), (225.7, 259.5), (226.1, 259.9), (226.1, 260.3), (225.7, 260.7), (225.7, 261.1), (225.3, 261.5), (224.9, 261.1), (224.5, 261.1), (224.1, 260.7), (224.1, 259.9), (224.9, 259.0), (224.5, 258.6), (224.5, 256.2), (223.7, 256.2), (222.8, 257.0) (0.957, 0.961, 0.945)</w:t>
      </w:r>
    </w:p>
    <w:p>
      <w:r>
        <w:t>(216.3, 254.1), (215.5, 255.0), (215.1, 255.0), (214.3, 255.8), (214.3, 256.6), (213.8, 257.0), (213.8, 257.4), (212.6, 258.6), (212.6, 260.7), (212.2, 261.1), (212.2, 268.0), (212.6, 268.5), (212.6, 269.3), (213.0, 269.7), (213.0, 270.1), (213.8, 270.9), (213.8, 271.3), (214.3, 271.7), (214.3, 272.5), (214.7, 273.0), (215.5, 273.0), (216.3, 273.8), (216.7, 273.8), (217.1, 274.2), (217.9, 274.2), (218.3, 274.6), (218.8, 274.6), (219.2, 275.0), (221.6, 275.0), (222.0, 274.6), (222.4, 274.6), (222.8, 274.2), (224.9, 274.2), (226.5, 272.5), (226.5, 271.7), (227.3, 270.9), (227.8, 270.9), (228.6, 270.1), (228.6, 269.3), (228.6, 270.1), (228.2, 270.5), (227.8, 270.1), (227.8, 267.6), (228.2, 267.2), (228.2, 265.6), (228.6, 265.2), (228.6, 264.4), (228.2, 264.0), (228.2, 262.7), (226.9, 261.5), (226.9, 261.1), (226.9, 261.9), (226.5, 262.3), (224.5, 262.3), (223.7, 263.1), (223.7, 264.0), (223.3, 264.4), (223.3, 264.8), (224.1, 264.8), (224.5, 265.2), (224.9, 265.2), (225.3, 265.6), (225.7, 265.6), (226.1, 266.0), (226.1, 268.9), (225.7, 269.3), (224.9, 269.3), (224.5, 268.9), (224.5, 268.0), (224.9, 267.6), (224.9, 266.8), (224.1, 266.8), (223.7, 267.2), (223.3, 267.2), (222.4, 266.4), (222.4, 266.0), (221.2, 264.8), (221.6, 264.4), (221.6, 261.9), (222.4, 261.1), (223.3, 261.1), (223.7, 260.7), (223.7, 260.3), (223.3, 260.7), (222.8, 260.7), (222.4, 261.1), (220.8, 259.5), (221.2, 259.0), (221.2, 258.6), (221.6, 258.2), (221.6, 257.8), (221.2, 257.4), (220.0, 257.4), (219.6, 257.0), (220.0, 256.6), (222.8, 256.6), (223.7, 255.8), (224.5, 255.8), (224.9, 256.2), (224.9, 258.6), (225.3, 259.0), (224.5, 259.9), (224.5, 260.7), (224.9, 260.7), (225.3, 261.1), (225.3, 260.7), (225.7, 260.3), (225.7, 259.9), (225.3, 259.5), (225.3, 258.6), (225.7, 258.2), (225.7, 255.8), (226.1, 255.4), (226.5, 255.4), (227.8, 256.6), (227.8, 257.0), (228.6, 257.8), (227.8, 257.0), (227.8, 256.6), (225.3, 254.1), (225.7, 254.6), (225.7, 255.0), (225.3, 255.4), (224.9, 255.0), (224.1, 255.0), (223.3, 255.8), (222.0, 255.8), (221.6, 255.4), (221.2, 255.4), (220.8, 255.0), (220.8, 254.6), (221.2, 254.1), (224.1, 254.1), (222.4, 254.1), (222.0, 253.7), (218.8, 253.7), (218.3, 254.1) (0.882, 0.882, 0.875)</w:t>
      </w:r>
    </w:p>
    <w:p>
      <w:r>
        <w:t>(221.2, 266.8), (221.2, 267.6), (221.6, 268.0), (222.0, 267.6), (221.6, 267.2), (221.6, 266.8) (0.788, 0.784, 0.792)</w:t>
      </w:r>
    </w:p>
    <w:p>
      <w:r>
        <w:t>(219.2, 257.4), (218.8, 257.8), (218.8, 259.5), (219.2, 259.9), (219.2, 261.5), (218.8, 261.9), (218.8, 262.3), (217.9, 263.1), (217.5, 263.1), (216.3, 261.9), (216.3, 261.5), (215.5, 260.7), (215.1, 261.1), (214.7, 261.1), (214.7, 261.5), (214.3, 261.9), (214.3, 264.8), (213.4, 265.6), (212.6, 265.6), (212.6, 268.0), (213.0, 268.5), (213.0, 267.2), (213.8, 266.4), (214.3, 266.4), (214.7, 266.8), (214.7, 268.0), (215.1, 268.5), (215.1, 268.9), (215.5, 268.9), (215.9, 269.3), (215.9, 269.7), (216.7, 270.5), (217.1, 270.1), (219.6, 270.1), (220.0, 269.7), (220.0, 269.3), (219.6, 268.9), (219.6, 263.5), (220.0, 263.1), (220.0, 260.3), (220.4, 259.9), (220.4, 259.5), (219.6, 258.6), (219.6, 257.8) (0.957, 0.961, 0.945)</w:t>
      </w:r>
    </w:p>
    <w:p>
      <w:r>
        <w:t>(217.1, 259.9), (217.1, 261.1), (217.9, 261.1), (217.9, 260.3), (217.5, 259.9) (0.788, 0.784, 0.792)</w:t>
      </w:r>
    </w:p>
    <w:p>
      <w:r>
        <w:t>(216.3, 257.8), (215.9, 258.2), (215.9, 258.6), (216.3, 258.6) (0.957, 0.961, 0.945)</w:t>
      </w:r>
    </w:p>
    <w:p>
      <w:r>
        <w:t>(214.7, 258.2), (214.3, 258.2), (214.3, 258.6) (0.788, 0.784, 0.792)</w:t>
      </w:r>
    </w:p>
    <w:p>
      <w:r>
        <w:t>(213.4, 260.3), (213.4, 262.7), (213.4, 261.5), (213.8, 261.1), (213.8, 260.7) (0.788, 0.784, 0.792)</w:t>
      </w:r>
    </w:p>
    <w:p>
      <w:r>
        <w:t>(210.6, 260.3), (210.2, 260.3), (210.2, 262.3), (210.2, 261.9), (210.6, 261.5) (0.047, 0.153, 0.361)</w:t>
      </w:r>
    </w:p>
    <w:p>
      <w:r>
        <w:t>(210.6, 262.3), (210.6, 262.7), (210.2, 263.1), (210.2, 263.5), (210.6, 263.1) (0.145, 0.239, 0.412)</w:t>
      </w:r>
    </w:p>
    <w:p>
      <w:r>
        <w:t>(208.9, 264.8), (208.9, 266.0), (209.4, 266.4), (209.4, 265.2) (0.231, 0.384, 0.635)</w:t>
      </w:r>
    </w:p>
    <w:p>
      <w:r>
        <w:t>(211.0, 267.2), (210.2, 268.0), (210.2, 268.9), (209.8, 269.3), (209.8, 270.9), (209.4, 271.3), (209.4, 271.7), (208.9, 272.1), (208.9, 273.8), (209.4, 274.2), (209.4, 273.8), (209.8, 273.4), (209.8, 272.5), (210.2, 272.1), (210.2, 269.7), (211.0, 268.9), (211.4, 269.3), (211.0, 268.9) (0.231, 0.384, 0.635)</w:t>
      </w:r>
    </w:p>
    <w:p>
      <w:r>
        <w:t>(211.0, 270.5), (211.0, 273.0), (210.6, 273.4), (210.6, 274.6), (210.2, 275.0), (210.2, 275.4), (210.6, 275.0), (210.6, 273.4), (211.0, 273.0) (0.094, 0.251, 0.486)</w:t>
      </w:r>
    </w:p>
    <w:p>
      <w:r>
        <w:t>(213.8, 270.5), (214.3, 270.9), (214.3, 271.3), (214.7, 271.7), (214.7, 272.5), (214.7, 270.9), (214.3, 270.5) (0.957, 0.961, 0.945)</w:t>
      </w:r>
    </w:p>
    <w:p>
      <w:r>
        <w:t>(212.6, 269.7), (212.6, 270.1), (213.4, 270.9), (213.4, 271.3), (213.8, 271.7), (213.8, 272.5), (214.7, 273.4), (215.1, 273.4), (215.5, 273.8), (215.9, 273.8), (216.7, 274.6), (217.1, 274.6), (217.5, 275.0), (218.8, 275.0), (219.2, 275.4), (222.0, 275.4), (222.4, 275.0), (222.8, 275.0), (223.3, 274.6), (224.9, 274.6), (226.1, 273.4), (226.5, 273.4), (226.9, 273.0), (226.9, 272.5), (227.3, 272.1), (227.3, 271.7), (228.6, 270.5), (227.8, 271.3), (227.3, 271.3), (226.9, 271.7), (226.9, 272.5), (224.9, 274.6), (222.8, 274.6), (222.4, 275.0), (222.0, 275.0), (221.6, 275.4), (219.2, 275.4), (218.8, 275.0), (218.3, 275.0), (217.9, 274.6), (217.1, 274.6), (216.7, 274.2), (216.3, 274.2), (215.5, 273.4), (214.7, 273.4), (213.8, 272.5), (213.8, 271.7), (213.4, 271.3), (213.4, 270.9), (212.6, 270.1) (0.788, 0.784, 0.792)</w:t>
      </w:r>
    </w:p>
    <w:p>
      <w:r>
        <w:t>(229.8, 278.3), (229.8, 278.7), (229.4, 279.1), (229.4, 279.9), (229.0, 280.3), (228.6, 279.9), (229.0, 280.3), (229.0, 280.7), (229.4, 281.1), (229.4, 281.5), (229.8, 281.1) (0.145, 0.204, 0.318)</w:t>
      </w:r>
    </w:p>
    <w:p>
      <w:r>
        <w:t>(231.0, 278.3), (230.6, 278.3), (230.2, 278.7), (230.2, 279.5), (230.6, 279.9), (230.6, 280.3), (231.0, 280.7), (231.0, 281.1), (229.8, 282.4), (229.4, 282.4), (229.4, 282.8), (229.8, 282.8), (230.6, 281.9), (230.6, 281.5), (231.0, 281.1), (231.0, 280.3), (230.6, 279.9), (230.6, 279.5), (230.2, 279.1) (0.192, 0.275, 0.431)</w:t>
      </w:r>
    </w:p>
    <w:p>
      <w:r>
        <w:t>(230.2, 279.9), (230.2, 281.1), (229.4, 281.9), (229.8, 281.9), (230.6, 281.1), (230.6, 280.7), (230.2, 280.3) (0.145, 0.239, 0.412)</w:t>
      </w:r>
    </w:p>
    <w:p>
      <w:r>
        <w:t>(228.6, 280.3), (228.6, 281.5), (229.0, 281.9), (229.0, 282.4), (229.0, 281.1), (228.6, 280.7) (0.251, 0.278, 0.337)</w:t>
      </w:r>
    </w:p>
    <w:p>
      <w:r>
        <w:t>(225.7, 279.1), (225.7, 279.5), (226.1, 279.9), (226.1, 281.1), (226.5, 281.5), (226.5, 282.4), (226.1, 282.8), (226.1, 283.2), (226.5, 283.6), (226.5, 284.0), (226.1, 284.4), (226.1, 285.6), (226.5, 286.0), (226.5, 286.4), (226.9, 286.9), (226.9, 286.4), (227.3, 286.0), (227.3, 285.2), (226.9, 284.8), (226.9, 279.5), (226.5, 279.1) (0.957, 0.961, 0.945)</w:t>
      </w:r>
    </w:p>
    <w:p>
      <w:r>
        <w:t>(230.2, 284.0), (230.2, 284.8), (230.6, 285.2), (230.6, 286.0), (230.6, 284.0) (0.365, 0.427, 0.545)</w:t>
      </w:r>
    </w:p>
    <w:p>
      <w:r>
        <w:t>(231.4, 284.4), (231.0, 284.4), (231.0, 285.6), (231.4, 285.2) (0.231, 0.384, 0.635)</w:t>
      </w:r>
    </w:p>
    <w:p>
      <w:r>
        <w:t>(228.6, 281.9), (228.6, 282.4), (229.0, 282.8), (229.0, 286.9), (228.6, 287.3), (229.4, 286.4), (230.2, 287.3), (230.2, 292.6), (230.6, 293.0), (230.6, 299.1), (231.0, 299.5), (231.0, 287.3), (230.6, 286.9), (231.0, 286.4), (231.0, 286.0), (230.6, 286.4), (230.2, 286.0), (230.2, 285.2), (229.8, 284.8), (229.8, 284.0), (230.2, 283.6), (230.6, 283.6), (231.0, 284.0), (231.0, 283.6), (230.6, 283.2), (230.6, 282.8), (231.0, 282.4), (231.0, 281.9), (229.8, 283.2), (229.4, 283.2), (228.6, 282.4) (0.271, 0.345, 0.467)</w:t>
      </w:r>
    </w:p>
    <w:p>
      <w:r>
        <w:t>(229.0, 288.1), (228.6, 288.5), (228.6, 288.9), (228.2, 289.3), (229.0, 288.5), (229.4, 288.9), (229.4, 291.4), (229.4, 288.1) (0.071, 0.118, 0.220)</w:t>
      </w:r>
    </w:p>
    <w:p>
      <w:r>
        <w:t>(227.3, 287.3), (226.9, 287.7), (226.1, 287.7), (225.7, 288.1), (222.8, 288.1), (222.4, 287.7), (222.8, 288.1), (226.5, 288.1) (0.788, 0.784, 0.792)</w:t>
      </w:r>
    </w:p>
    <w:p>
      <w:r>
        <w:t>(232.7, 295.4), (232.7, 296.3), (232.2, 296.7), (232.2, 297.5), (232.7, 297.9) (0.094, 0.251, 0.486)</w:t>
      </w:r>
    </w:p>
    <w:p>
      <w:r>
        <w:t>(231.4, 255.0), (231.4, 257.0), (231.0, 257.4), (231.0, 258.2), (230.6, 258.6), (230.2, 258.6), (230.6, 259.0), (230.6, 264.8), (231.0, 265.2), (231.0, 266.0), (230.6, 266.4), (230.6, 267.6), (231.4, 267.6), (231.8, 268.0), (231.8, 269.3), (231.0, 270.1), (230.6, 270.1), (229.8, 270.9), (229.8, 271.3), (229.0, 272.1), (229.4, 272.1), (229.8, 271.7), (229.8, 271.3), (230.2, 270.9), (231.4, 270.9), (231.4, 270.1), (231.8, 269.7), (231.8, 268.5), (232.2, 268.0), (232.2, 267.6), (232.7, 267.2), (232.7, 266.8), (233.1, 266.4), (233.1, 265.2), (233.5, 264.8), (233.5, 263.5), (233.9, 263.1), (233.9, 262.7), (233.5, 262.3), (233.5, 261.9), (233.5, 262.7), (232.7, 263.5), (232.7, 264.0), (232.2, 264.4), (232.2, 266.0), (231.4, 266.8), (231.0, 266.4), (231.0, 264.8), (230.6, 264.4), (230.6, 263.5), (231.0, 263.1), (231.0, 261.1), (230.6, 260.7), (230.6, 259.5), (231.0, 259.0), (231.0, 257.8), (231.4, 257.4) (0.271, 0.345, 0.467)</w:t>
      </w:r>
    </w:p>
    <w:p>
      <w:r>
        <w:t>(237.2, 258.2), (235.1, 258.2), (234.7, 258.6), (234.3, 258.6), (234.3, 260.3), (233.9, 260.7), (233.9, 262.3), (234.7, 262.3), (235.5, 261.5), (235.9, 261.5), (236.7, 260.7), (236.7, 260.3), (237.6, 259.5), (237.6, 258.6) (0.231, 0.384, 0.635)</w:t>
      </w:r>
    </w:p>
    <w:p>
      <w:r>
        <w:t>(251.5, 252.5), (251.1, 252.5), (250.2, 251.7), (249.8, 251.7), (249.4, 252.1), (249.0, 252.1), (248.6, 251.7), (248.2, 251.7), (247.8, 251.3), (247.4, 251.3), (247.0, 250.9), (246.6, 251.3), (246.2, 251.3), (245.7, 251.7), (245.3, 251.7), (244.9, 252.1), (244.5, 251.7), (240.8, 251.7), (240.4, 251.3), (240.0, 251.3), (239.6, 251.7), (238.8, 251.7), (238.4, 252.1), (237.2, 252.1), (236.7, 252.5), (235.1, 252.5), (234.7, 252.9), (233.9, 252.9), (233.5, 253.3), (233.1, 253.3), (232.7, 253.7), (232.2, 253.7), (231.8, 253.3), (231.8, 252.9), (231.8, 257.4), (231.4, 257.8), (231.4, 259.0), (231.0, 259.5), (231.0, 260.7), (231.4, 261.1), (231.4, 263.1), (231.0, 263.5), (231.0, 264.4), (231.4, 264.8), (231.4, 266.4), (231.8, 266.0), (231.8, 264.4), (232.2, 264.0), (232.2, 263.5), (233.1, 262.7), (233.1, 261.9), (233.5, 261.5), (233.5, 260.7), (233.9, 260.3), (233.9, 258.6), (234.3, 258.2), (234.7, 258.2), (235.1, 257.8), (236.7, 257.8), (236.7, 257.4), (237.2, 257.0), (238.8, 257.0), (239.2, 257.4), (239.6, 257.4), (240.0, 257.0), (242.1, 257.0), (242.1, 256.2), (242.5, 255.8), (242.9, 255.8), (246.2, 252.5), (249.4, 252.5), (250.2, 253.3), (250.6, 253.3), (250.6, 252.9), (251.1, 252.5) (0.365, 0.427, 0.545)</w:t>
      </w:r>
    </w:p>
    <w:p>
      <w:r>
        <w:t>(240.0, 257.8), (240.0, 259.0), (240.4, 259.5), (240.8, 259.5), (241.2, 259.0), (242.1, 259.0), (241.7, 258.6), (241.7, 258.2), (241.2, 258.2), (240.8, 257.8) (0.231, 0.384, 0.635)</w:t>
      </w:r>
    </w:p>
    <w:p>
      <w:r>
        <w:t>(237.2, 257.4), (237.2, 257.8), (238.0, 258.6), (238.8, 258.6), (239.2, 258.2), (239.6, 258.2), (239.6, 257.8), (240.0, 257.4), (240.8, 257.4), (241.2, 257.8), (241.7, 257.8), (242.1, 258.2), (244.1, 258.2), (244.5, 258.6), (244.9, 258.6), (245.3, 258.2), (245.7, 258.2), (246.2, 257.8), (247.8, 257.8), (248.2, 257.4), (249.4, 257.4), (249.8, 257.8), (250.6, 257.8), (251.1, 258.2), (251.5, 258.2), (252.7, 259.5), (252.7, 260.3), (253.5, 261.1), (253.5, 259.5), (253.9, 259.0), (253.9, 255.0), (254.3, 254.6), (254.3, 252.9), (253.9, 252.9), (253.9, 255.0), (253.5, 255.4), (253.1, 255.4), (252.3, 254.6), (252.3, 253.7), (251.9, 253.3), (251.9, 252.9), (251.1, 252.9), (251.1, 253.3), (250.6, 253.7), (250.2, 253.7), (249.4, 252.9), (246.2, 252.9), (242.9, 256.2), (242.5, 256.2), (242.5, 257.0), (242.1, 257.4), (240.0, 257.4), (239.6, 257.8), (239.2, 257.8), (238.8, 257.4) (0.271, 0.345, 0.467)</w:t>
      </w:r>
    </w:p>
    <w:p>
      <w:r>
        <w:t>(231.0, 255.4), (231.0, 256.2), (230.2, 257.0), (229.8, 256.6), (230.6, 257.4), (230.6, 258.2), (230.6, 257.4), (231.0, 257.0) (0.251, 0.278, 0.337)</w:t>
      </w:r>
    </w:p>
    <w:p>
      <w:r>
        <w:t>(229.0, 255.4), (229.8, 256.2), (230.6, 256.2), (230.6, 255.4), (230.6, 255.8), (230.2, 256.2), (229.8, 256.2) (0.165, 0.180, 0.212)</w:t>
      </w:r>
    </w:p>
    <w:p>
      <w:r>
        <w:t>(230.2, 255.0), (229.8, 255.4), (230.2, 255.4) (0.012, 0.047, 0.149)</w:t>
      </w:r>
    </w:p>
    <w:p>
      <w:r>
        <w:t>(230.2, 252.1), (230.2, 253.3), (229.8, 253.7), (229.4, 253.3), (229.4, 254.1), (229.0, 254.6), (229.4, 255.0), (229.8, 255.0), (230.2, 254.6) (0.004, 0.020, 0.075)</w:t>
      </w:r>
    </w:p>
    <w:p>
      <w:r>
        <w:t>(229.8, 250.5), (229.4, 250.9), (229.0, 250.9), (229.0, 251.3), (228.6, 251.7), (229.0, 251.3), (229.4, 251.3), (229.8, 251.7), (229.8, 252.5), (229.0, 253.3), (228.6, 252.9), (228.2, 253.3), (228.6, 252.9), (229.0, 253.3), (229.0, 253.7), (228.6, 254.1), (229.0, 254.1), (229.0, 253.3), (229.4, 252.9), (229.8, 253.3), (229.8, 251.7), (229.4, 251.3), (229.4, 250.9) (0.000, 0.008, 0.035)</w:t>
      </w:r>
    </w:p>
    <w:p>
      <w:r>
        <w:t>(229.8, 250.9), (229.8, 251.3), (229.4, 251.7), (229.0, 251.7), (228.6, 252.1), (228.2, 252.1), (227.8, 251.7), (227.3, 251.7), (227.8, 251.7), (228.2, 252.1), (228.2, 252.9), (228.6, 252.5), (229.0, 252.9), (229.4, 252.5), (229.4, 251.7), (229.8, 251.3) (0.012, 0.016, 0.031)</w:t>
      </w:r>
    </w:p>
    <w:p>
      <w:r>
        <w:t>(227.3, 252.1), (227.3, 252.5), (227.8, 252.5), (227.8, 252.1) (0.027, 0.043, 0.055)</w:t>
      </w:r>
    </w:p>
    <w:p>
      <w:r>
        <w:t>(226.1, 252.5), (226.9, 252.5), (226.9, 251.7), (227.3, 251.3), (227.8, 251.3), (228.2, 251.7), (228.6, 251.3), (228.6, 250.9), (228.2, 251.3), (227.8, 250.9), (226.5, 250.9), (226.1, 251.3) (0.004, 0.016, 0.000)</w:t>
      </w:r>
    </w:p>
    <w:p>
      <w:r>
        <w:t>(224.9, 251.7), (225.3, 252.1), (225.3, 252.5), (225.7, 252.9), (225.3, 252.5), (225.3, 251.7) (0.133, 0.137, 0.137)</w:t>
      </w:r>
    </w:p>
    <w:p>
      <w:r>
        <w:t>(222.8, 252.1), (223.7, 252.1), (224.1, 252.5), (224.5, 252.5), (224.9, 252.9), (224.1, 252.1) (0.325, 0.318, 0.306)</w:t>
      </w:r>
    </w:p>
    <w:p>
      <w:r>
        <w:t>(225.3, 251.3), (224.9, 250.9), (224.5, 251.3), (223.3, 251.3) (0.082, 0.090, 0.098)</w:t>
      </w:r>
    </w:p>
    <w:p>
      <w:r>
        <w:t>(225.3, 247.2), (224.9, 247.6), (224.5, 247.6), (224.5, 250.1), (224.1, 250.5), (223.3, 250.5), (223.7, 250.5), (224.1, 250.9), (224.5, 250.9), (224.9, 250.5), (225.3, 250.9), (225.7, 250.9), (225.7, 250.1), (224.9, 249.2), (224.9, 248.0), (225.3, 247.6) (0.067, 0.067, 0.059)</w:t>
      </w:r>
    </w:p>
    <w:p>
      <w:r>
        <w:t>(222.8, 249.6), (223.3, 250.1), (223.7, 249.6) (0.133, 0.137, 0.137)</w:t>
      </w:r>
    </w:p>
    <w:p>
      <w:r>
        <w:t>(222.0, 246.8), (222.0, 248.8), (221.2, 249.6), (220.8, 249.6), (221.2, 250.1), (221.6, 250.1), (221.2, 249.6), (221.6, 249.2), (222.0, 249.2) (0.027, 0.043, 0.055)</w:t>
      </w:r>
    </w:p>
    <w:p>
      <w:r>
        <w:t>(221.6, 247.2), (221.2, 247.2), (220.4, 248.0), (220.0, 248.0), (219.2, 248.8), (219.2, 249.6), (218.3, 250.5), (217.9, 250.5), (218.3, 250.9), (218.8, 250.9), (218.3, 250.5), (218.8, 250.1), (219.2, 250.1), (219.6, 249.6), (220.4, 249.6), (220.8, 250.1), (220.4, 249.6), (220.8, 249.2), (221.2, 249.2), (221.6, 248.8) (0.012, 0.016, 0.031)</w:t>
      </w:r>
    </w:p>
    <w:p>
      <w:r>
        <w:t>(220.4, 246.8), (220.0, 246.8), (219.6, 247.2), (219.2, 247.2), (219.2, 248.4), (218.8, 248.8), (218.8, 249.2), (216.7, 251.3), (216.3, 251.3), (217.1, 251.3), (217.5, 250.9), (217.9, 250.9), (217.5, 250.5), (217.9, 250.1), (218.3, 250.1), (218.8, 249.6), (218.8, 248.8), (220.4, 247.2) (0.027, 0.043, 0.055)</w:t>
      </w:r>
    </w:p>
    <w:p>
      <w:r>
        <w:t>(219.2, 250.5), (219.6, 250.9), (221.6, 250.9), (221.2, 250.5) (0.004, 0.016, 0.000)</w:t>
      </w:r>
    </w:p>
    <w:p>
      <w:r>
        <w:t>(221.6, 246.8), (220.8, 246.8), (220.8, 247.2), (220.4, 247.6), (221.2, 246.8) (0.031, 0.035, 0.020)</w:t>
      </w:r>
    </w:p>
    <w:p>
      <w:r>
        <w:t>(218.8, 245.1), (219.2, 245.1), (220.0, 246.0), (220.0, 246.4), (221.6, 246.4), (220.4, 246.4), (219.2, 245.1) (0.067, 0.055, 0.027)</w:t>
      </w:r>
    </w:p>
    <w:p>
      <w:r>
        <w:t>(218.3, 245.6), (218.3, 246.8), (219.6, 246.8), (219.6, 246.0), (219.2, 245.6) (0.031, 0.035, 0.020)</w:t>
      </w:r>
    </w:p>
    <w:p>
      <w:r>
        <w:t>(220.8, 241.1), (220.4, 241.1), (220.4, 242.3), (220.8, 242.7), (221.2, 242.7), (222.0, 243.5), (222.0, 244.3), (221.6, 244.7), (220.8, 244.7), (220.0, 243.9), (220.0, 243.5), (219.6, 243.5), (218.8, 242.7), (218.8, 241.9), (219.2, 241.5), (219.2, 241.1), (219.2, 241.5), (218.8, 241.9), (218.8, 242.7), (219.2, 243.1), (219.2, 243.5), (219.6, 243.9), (218.8, 244.7), (218.3, 244.7), (217.9, 245.1), (217.9, 246.4), (217.5, 246.8), (217.5, 247.2), (217.1, 247.6), (216.7, 247.6), (216.3, 247.2), (215.5, 248.0), (215.5, 250.1), (215.5, 249.6), (216.7, 248.4), (216.7, 248.0), (217.5, 247.2), (217.9, 247.2), (218.8, 248.0), (218.8, 248.4), (218.3, 248.8), (218.3, 249.2), (217.5, 250.1), (217.1, 250.1), (215.1, 252.1), (214.7, 252.1), (214.3, 252.5), (214.7, 252.5), (215.1, 252.1), (215.5, 252.1), (215.9, 251.7), (216.7, 251.7), (216.3, 251.7), (215.9, 251.3), (216.3, 250.9), (216.7, 250.9), (218.3, 249.2), (218.3, 248.8), (218.8, 248.4), (218.8, 247.6), (217.9, 246.8), (217.9, 245.6), (218.8, 244.7), (219.2, 244.7), (220.4, 246.0), (221.6, 246.0), (222.4, 246.8), (222.4, 249.2), (222.4, 246.8), (222.0, 246.4), (222.0, 243.5), (220.4, 241.9), (220.4, 241.5) (0.067, 0.067, 0.059)</w:t>
      </w:r>
    </w:p>
    <w:p>
      <w:r>
        <w:t>(218.8, 241.5), (218.3, 241.9), (218.3, 242.3), (217.9, 242.7), (218.3, 243.1), (218.3, 243.5), (217.9, 243.9), (217.5, 243.9), (217.1, 243.5), (217.1, 243.1), (216.7, 242.7), (214.7, 242.7), (213.8, 241.9), (214.7, 242.7), (214.7, 243.1), (215.1, 243.1), (215.5, 242.7), (216.3, 242.7), (216.7, 243.1), (216.7, 243.9), (216.3, 244.3), (215.9, 244.3), (215.1, 245.1), (214.7, 244.7), (214.3, 244.7), (213.8, 245.1), (213.8, 248.0), (213.4, 248.4), (213.4, 248.8), (213.8, 249.2), (213.8, 250.5), (213.0, 251.3), (213.0, 252.5), (213.4, 252.5), (213.8, 252.9), (213.8, 253.3), (214.3, 252.9), (213.8, 252.5), (214.7, 251.7), (215.1, 251.7), (217.1, 249.6), (217.5, 249.6), (217.9, 249.2), (217.9, 248.8), (218.3, 248.4), (218.3, 248.0), (217.9, 247.6), (217.5, 247.6), (217.1, 247.2), (217.1, 246.8), (217.5, 246.4), (217.5, 245.1), (218.3, 244.3), (218.8, 244.3), (219.2, 243.9), (218.8, 243.5), (218.8, 243.1), (218.3, 242.7), (218.3, 241.9) (0.082, 0.090, 0.098)</w:t>
      </w:r>
    </w:p>
    <w:p>
      <w:r>
        <w:t>(216.3, 245.1), (216.3, 246.0), (216.7, 245.6) (0.212, 0.180, 0.145)</w:t>
      </w:r>
    </w:p>
    <w:p>
      <w:r>
        <w:t>(217.1, 244.7), (215.9, 244.7), (215.5, 245.1), (215.5, 245.6), (215.1, 246.0), (214.7, 245.6), (214.3, 246.0), (214.3, 246.4), (214.7, 246.8), (214.7, 247.2), (215.1, 246.8), (215.9, 246.8), (216.3, 246.4), (216.7, 246.4), (217.1, 246.0) (0.133, 0.137, 0.137)</w:t>
      </w:r>
    </w:p>
    <w:p>
      <w:r>
        <w:t>(216.3, 243.1), (215.5, 243.1), (215.1, 243.5), (214.7, 243.5), (214.3, 243.1), (214.3, 242.7), (213.8, 242.3), (213.8, 242.7), (214.3, 243.1), (214.3, 243.9), (213.8, 244.3), (213.8, 244.7), (213.4, 245.1), (213.4, 248.0), (213.0, 248.4), (213.4, 248.0), (213.4, 245.1), (214.3, 244.3), (214.7, 244.3), (215.1, 244.7), (215.9, 243.9), (216.3, 243.9) (0.067, 0.067, 0.059)</w:t>
      </w:r>
    </w:p>
    <w:p>
      <w:r>
        <w:t>(212.2, 244.7), (212.2, 245.6), (211.8, 246.0), (211.8, 246.4), (212.2, 246.8), (212.6, 246.4), (212.6, 245.1) (0.004, 0.016, 0.000)</w:t>
      </w:r>
    </w:p>
    <w:p>
      <w:r>
        <w:t>(211.4, 246.4), (211.4, 246.8), (211.8, 247.2), (211.8, 248.4), (212.2, 248.4), (212.6, 248.8), (212.6, 249.2), (213.0, 249.6), (212.6, 249.2), (212.6, 248.8), (212.2, 248.4), (212.2, 248.0), (212.6, 247.6), (212.6, 247.2), (212.2, 247.6), (211.8, 247.2), (211.8, 246.8) (0.012, 0.016, 0.031)</w:t>
      </w:r>
    </w:p>
    <w:p>
      <w:r>
        <w:t>(213.0, 247.6), (212.6, 248.0), (212.6, 248.4), (213.0, 248.8), (213.0, 249.2), (213.4, 249.6), (213.4, 250.1), (213.4, 249.6), (213.0, 249.2), (213.0, 248.8), (212.6, 248.4), (213.0, 248.0) (0.027, 0.043, 0.055)</w:t>
      </w:r>
    </w:p>
    <w:p>
      <w:r>
        <w:t>(211.0, 248.8), (211.0, 249.2), (210.6, 249.6), (210.6, 250.1), (211.4, 249.2), (211.8, 249.2), (212.2, 249.6), (212.2, 250.5), (211.8, 250.9), (211.8, 252.1), (212.2, 252.1), (212.2, 250.9), (213.0, 250.1), (212.6, 249.6), (212.2, 249.6), (211.8, 249.2), (211.8, 248.8) (0.000, 0.008, 0.035)</w:t>
      </w:r>
    </w:p>
    <w:p>
      <w:r>
        <w:t>(211.0, 246.8), (211.0, 248.0), (210.6, 248.4), (210.6, 248.8), (211.0, 248.4), (211.4, 248.4), (211.4, 247.2) (0.027, 0.043, 0.055)</w:t>
      </w:r>
    </w:p>
    <w:p>
      <w:r>
        <w:t>(208.1, 246.8), (207.7, 247.2), (208.1, 247.6) (0.392, 0.349, 0.310)</w:t>
      </w:r>
    </w:p>
    <w:p>
      <w:r>
        <w:t>(206.9, 248.4), (206.9, 249.2), (207.7, 249.2) (0.325, 0.318, 0.306)</w:t>
      </w:r>
    </w:p>
    <w:p>
      <w:r>
        <w:t>(208.1, 252.5), (208.1, 252.9), (208.5, 252.9), (208.5, 252.5) (0.365, 0.427, 0.545)</w:t>
      </w:r>
    </w:p>
    <w:p>
      <w:r>
        <w:t>(208.5, 254.1), (207.7, 254.1), (207.7, 255.8), (208.5, 255.0) (0.192, 0.275, 0.431)</w:t>
      </w:r>
    </w:p>
    <w:p>
      <w:r>
        <w:t>(209.8, 255.0), (209.8, 256.2), (209.4, 256.6), (209.4, 257.4), (209.8, 257.8), (209.8, 258.2), (209.8, 257.4), (209.4, 257.0), (209.4, 256.6), (209.8, 256.2) (0.192, 0.275, 0.431)</w:t>
      </w:r>
    </w:p>
    <w:p>
      <w:r>
        <w:t>(211.8, 256.2), (211.8, 256.6), (211.0, 257.4), (210.6, 257.0), (210.6, 256.6), (210.6, 257.8), (211.0, 257.8), (211.4, 257.4), (211.4, 257.0), (211.8, 256.6) (0.071, 0.118, 0.220)</w:t>
      </w:r>
    </w:p>
    <w:p>
      <w:r>
        <w:t>(211.0, 258.2), (210.6, 258.2), (210.6, 258.6) (0.047, 0.153, 0.361)</w:t>
      </w:r>
    </w:p>
    <w:p>
      <w:r>
        <w:t>(211.0, 258.6), (210.6, 259.0), (210.6, 259.9), (210.6, 259.5), (211.0, 259.0) (0.145, 0.204, 0.318)</w:t>
      </w:r>
    </w:p>
    <w:p>
      <w:r>
        <w:t>(210.6, 250.9), (210.6, 252.5), (210.2, 252.9), (210.6, 253.3), (210.6, 256.2), (211.0, 256.6), (211.0, 257.0), (211.4, 256.6), (211.4, 256.2), (211.8, 255.8), (211.8, 255.4), (212.2, 255.0), (211.8, 255.4), (211.8, 255.8), (211.4, 256.2), (211.0, 256.2), (210.6, 255.8), (210.6, 255.0), (211.4, 254.1), (211.4, 253.7), (211.0, 253.7), (210.6, 253.3) (0.012, 0.047, 0.149)</w:t>
      </w:r>
    </w:p>
    <w:p>
      <w:r>
        <w:t>(211.8, 250.1), (211.4, 250.5), (211.0, 250.1), (210.6, 250.5), (211.0, 250.9), (211.0, 253.3), (211.4, 253.3), (211.8, 253.7), (211.8, 254.1), (211.0, 255.0), (211.0, 255.8), (211.4, 255.8), (211.4, 255.4), (212.2, 254.6), (212.6, 254.6), (213.4, 253.7), (213.4, 253.3), (212.6, 252.5), (212.6, 252.1), (212.2, 252.5), (211.8, 252.5), (211.4, 252.1), (211.4, 250.9), (211.8, 250.5) (0.004, 0.020, 0.075)</w:t>
      </w:r>
    </w:p>
    <w:p>
      <w:r>
        <w:t>(215.1, 250.9), (214.3, 250.1), (214.3, 250.5), (213.8, 250.9), (213.8, 251.3), (213.4, 251.7), (213.8, 251.3), (214.3, 251.3), (214.7, 250.9) (0.133, 0.137, 0.137)</w:t>
      </w:r>
    </w:p>
    <w:p>
      <w:r>
        <w:t>(217.9, 242.3), (217.5, 242.7), (217.1, 242.7), (217.5, 243.1), (217.5, 243.5), (217.9, 243.5), (217.9, 243.1), (217.5, 242.7) (0.149, 0.118, 0.086)</w:t>
      </w:r>
    </w:p>
    <w:p>
      <w:r>
        <w:t>(217.1, 239.4), (217.9, 240.2), (217.9, 240.6), (217.1, 241.5), (217.5, 241.5), (217.5, 241.1), (217.9, 240.6), (217.9, 240.2) (0.267, 0.239, 0.208)</w:t>
      </w:r>
    </w:p>
    <w:p>
      <w:r>
        <w:t>(216.3, 240.2), (215.9, 240.2), (215.5, 240.6), (216.3, 240.6) (0.573, 0.545, 0.541)</w:t>
      </w:r>
    </w:p>
    <w:p>
      <w:r>
        <w:t>(216.7, 240.2), (216.7, 240.6), (216.7, 240.2), (216.3, 239.8), (215.9, 239.8), (215.5, 240.2), (215.1, 240.2), (215.1, 241.1), (215.9, 241.1), (215.5, 241.1), (215.1, 240.6), (215.9, 239.8), (216.3, 239.8) (0.502, 0.475, 0.467)</w:t>
      </w:r>
    </w:p>
    <w:p>
      <w:r>
        <w:t>(213.8, 237.8), (214.3, 238.2), (214.3, 238.6), (214.7, 238.6) (0.031, 0.035, 0.020)</w:t>
      </w:r>
    </w:p>
    <w:p>
      <w:r>
        <w:t>(213.8, 238.2), (213.0, 238.2), (213.0, 238.6), (212.6, 239.0), (213.0, 239.4), (213.8, 238.6) (0.004, 0.016, 0.000)</w:t>
      </w:r>
    </w:p>
    <w:p>
      <w:r>
        <w:t>(213.0, 230.0), (212.6, 230.0), (212.6, 230.8), (211.8, 231.7), (211.8, 233.3), (211.4, 233.7), (211.4, 234.5), (211.8, 234.9), (211.8, 235.3), (211.4, 235.7), (211.4, 238.2), (211.0, 238.6), (211.0, 240.2), (211.4, 240.2), (211.8, 240.6), (211.8, 241.1), (211.4, 241.5), (211.0, 241.1), (211.0, 241.5), (211.4, 241.5), (211.8, 241.9), (211.8, 244.3), (211.4, 244.7), (211.0, 244.7), (211.0, 245.6), (211.4, 246.0), (211.8, 245.6), (211.8, 244.7), (212.2, 244.3), (212.6, 244.7), (213.4, 243.9), (213.4, 243.1), (213.0, 242.7), (213.0, 242.3), (213.0, 242.7), (213.4, 243.1), (213.0, 243.5), (212.6, 243.5), (212.2, 243.1), (212.2, 242.7), (211.8, 242.3), (211.8, 241.5), (212.6, 240.6), (212.2, 240.6), (211.8, 240.2), (212.2, 239.8), (212.6, 239.8), (212.6, 239.4), (212.2, 239.0), (212.6, 238.6), (212.6, 238.2), (213.0, 237.8), (213.4, 237.8), (213.0, 237.4), (213.0, 237.0), (213.8, 236.2), (214.3, 236.2), (214.3, 235.7), (213.8, 235.3), (213.0, 235.3), (212.6, 235.7), (212.2, 235.7), (211.8, 235.3), (211.8, 234.9), (212.6, 234.1), (213.0, 234.5), (213.4, 234.1), (213.8, 234.1), (213.8, 233.7), (213.4, 233.3), (213.4, 232.9), (212.6, 232.1), (212.6, 230.4) (0.039, 0.020, 0.000)</w:t>
      </w:r>
    </w:p>
    <w:p>
      <w:r>
        <w:t>(213.0, 239.8), (212.6, 240.2), (212.2, 240.2), (213.0, 240.2) (0.031, 0.035, 0.020)</w:t>
      </w:r>
    </w:p>
    <w:p>
      <w:r>
        <w:t>(211.0, 240.6), (211.4, 241.1), (211.4, 240.6) (0.004, 0.016, 0.000)</w:t>
      </w:r>
    </w:p>
    <w:p>
      <w:r>
        <w:t>(210.6, 239.8), (210.6, 241.5), (211.0, 241.9), (211.0, 244.3), (211.0, 243.5), (211.4, 243.1), (211.0, 242.7), (211.0, 242.3), (211.4, 241.9), (211.0, 241.9), (210.6, 241.5) (0.071, 0.035, 0.004)</w:t>
      </w:r>
    </w:p>
    <w:p>
      <w:r>
        <w:t>(213.0, 240.6), (212.2, 241.5), (212.2, 242.3), (212.6, 242.7), (212.6, 243.1), (213.0, 243.1), (212.6, 242.7), (212.6, 242.3), (213.0, 241.9) (0.004, 0.016, 0.000)</w:t>
      </w:r>
    </w:p>
    <w:p>
      <w:r>
        <w:t>(208.1, 240.6), (207.7, 240.2), (207.7, 240.6), (206.9, 241.5), (206.5, 241.5), (206.1, 241.9), (206.1, 242.3), (206.5, 242.3), (206.9, 242.7), (207.3, 242.3), (207.3, 241.9), (207.7, 241.5), (208.1, 241.5) (0.392, 0.349, 0.310)</w:t>
      </w:r>
    </w:p>
    <w:p>
      <w:r>
        <w:t>(208.5, 241.1), (208.5, 241.5), (208.1, 241.9), (207.7, 241.9), (207.7, 242.3), (206.9, 243.1), (206.5, 242.7), (206.1, 242.7), (205.7, 242.3), (205.7, 241.9), (206.1, 241.5), (205.3, 241.5), (204.9, 241.9), (202.8, 241.9), (202.8, 242.7), (202.4, 243.1), (202.0, 243.1), (201.6, 243.5), (202.0, 243.9), (202.0, 245.1), (202.4, 245.6), (202.0, 246.0), (202.4, 246.0), (202.8, 246.4), (202.8, 247.2), (202.4, 247.6), (202.4, 248.0), (202.8, 248.4), (202.8, 248.8), (203.6, 248.8), (204.0, 249.2), (204.4, 249.2), (204.9, 248.8), (205.3, 249.2), (206.5, 249.2), (206.5, 248.4), (206.9, 248.0), (208.1, 249.2), (207.7, 249.6), (208.5, 250.5), (208.9, 250.5), (208.9, 243.5), (208.5, 243.1), (208.9, 242.7), (208.9, 241.5) (0.420, 0.404, 0.388)</w:t>
      </w:r>
    </w:p>
    <w:p>
      <w:r>
        <w:t>(202.0, 253.7), (202.0, 254.1), (202.8, 254.1), (202.8, 253.7) (0.275, 0.255, 0.494)</w:t>
      </w:r>
    </w:p>
    <w:p>
      <w:r>
        <w:t>(200.4, 252.9), (199.9, 253.3), (199.9, 254.1), (200.4, 254.1), (200.8, 253.7), (200.4, 253.3) (0.275, 0.255, 0.494)</w:t>
      </w:r>
    </w:p>
    <w:p>
      <w:r>
        <w:t>(198.3, 253.3), (198.3, 254.1), (198.7, 254.1), (198.7, 253.3) (0.275, 0.255, 0.494)</w:t>
      </w:r>
    </w:p>
    <w:p>
      <w:r>
        <w:t>(208.9, 250.9), (208.5, 250.9), (207.3, 249.6), (205.3, 249.6), (204.9, 249.2), (204.4, 249.6), (204.0, 249.6), (203.6, 249.2), (202.8, 249.2), (202.4, 249.6), (197.9, 249.6), (197.5, 250.1), (196.7, 250.1), (196.3, 250.5), (195.9, 250.5), (195.4, 250.9), (194.2, 250.9), (193.8, 251.3), (193.0, 251.3), (192.6, 251.7), (191.4, 251.7), (191.4, 252.1), (190.5, 252.9), (189.7, 252.9), (189.3, 252.5), (189.3, 252.1), (188.9, 251.7), (188.1, 251.7), (188.1, 252.1), (187.7, 252.5), (187.3, 252.5), (186.9, 252.1), (186.5, 252.1), (186.0, 252.5), (186.0, 253.7), (185.6, 254.1), (185.6, 256.2), (186.0, 256.6), (186.0, 257.4), (185.6, 257.8), (185.6, 259.5), (185.2, 259.9), (185.2, 261.1), (184.8, 261.5), (184.8, 269.7), (184.8, 267.6), (185.2, 267.2), (185.2, 266.4), (185.6, 266.0), (185.6, 265.6), (186.0, 265.2), (186.0, 264.0), (186.5, 263.5), (186.5, 261.1), (186.9, 260.7), (186.9, 257.4), (187.3, 257.0), (188.1, 257.0), (188.5, 257.4), (188.9, 257.0), (189.3, 257.0), (189.7, 256.6), (189.3, 256.2), (189.3, 255.8), (189.7, 255.4), (189.3, 255.0), (189.7, 254.6), (189.7, 253.3), (190.1, 252.9), (190.5, 252.9), (191.0, 253.3), (191.4, 253.3), (191.8, 253.7), (191.8, 255.4), (192.2, 255.8), (194.2, 255.8), (194.6, 255.4), (195.0, 255.4), (195.9, 254.6), (196.7, 254.6), (197.1, 254.1), (197.9, 254.1), (197.9, 253.3), (198.3, 252.9), (198.7, 252.9), (199.1, 253.3), (199.1, 253.7), (199.5, 253.7), (199.5, 253.3), (200.4, 252.5), (200.8, 252.9), (200.8, 253.3), (201.2, 253.7), (201.6, 253.7), (202.0, 253.3), (202.8, 253.3), (203.2, 253.7), (203.2, 254.1), (203.6, 254.1), (204.0, 254.6), (204.9, 254.6), (205.3, 255.0), (205.7, 255.0), (206.1, 255.4), (206.5, 255.4), (206.9, 255.8), (206.9, 256.2), (207.7, 257.0), (208.1, 257.0), (209.4, 258.2), (209.4, 257.8), (208.9, 257.4), (208.9, 256.6), (209.4, 256.2), (209.4, 254.6), (208.9, 254.1) (0.271, 0.345, 0.467)</w:t>
      </w:r>
    </w:p>
    <w:p>
      <w:r>
        <w:t>(190.1, 253.3), (190.1, 254.6), (189.7, 255.0), (190.1, 255.4), (189.7, 255.8), (189.7, 256.2), (190.1, 256.6), (189.7, 257.0), (190.5, 257.0), (191.0, 256.6), (191.4, 256.6), (191.8, 256.2), (192.2, 256.6), (192.6, 256.6), (193.0, 256.2), (193.4, 256.2), (192.2, 256.2), (191.4, 255.4), (191.4, 253.7), (191.0, 253.7), (190.5, 253.3) (0.192, 0.275, 0.431)</w:t>
      </w:r>
    </w:p>
    <w:p>
      <w:r>
        <w:t>(187.7, 257.4), (187.3, 257.8), (187.3, 258.2), (187.7, 258.2) (0.192, 0.275, 0.431)</w:t>
      </w:r>
    </w:p>
    <w:p>
      <w:r>
        <w:t>(185.2, 256.2), (185.2, 256.6), (184.8, 257.0), (184.8, 260.3), (184.4, 260.7), (184.4, 268.5), (184.4, 261.5), (184.8, 261.1), (184.8, 259.9), (185.2, 259.5), (185.2, 257.8), (185.6, 257.4), (185.6, 256.6) (0.192, 0.275, 0.431)</w:t>
      </w:r>
    </w:p>
    <w:p>
      <w:r>
        <w:t>(184.4, 253.7), (184.4, 259.9), (184.0, 260.3), (184.0, 266.0), (184.0, 260.7), (184.4, 260.3) (0.145, 0.204, 0.318)</w:t>
      </w:r>
    </w:p>
    <w:p>
      <w:r>
        <w:t>(183.6, 253.3), (183.6, 255.8), (183.2, 256.2), (183.6, 256.6), (183.6, 259.0), (184.0, 259.5), (184.0, 259.9), (184.0, 257.4), (183.6, 257.0) (0.071, 0.118, 0.220)</w:t>
      </w:r>
    </w:p>
    <w:p>
      <w:r>
        <w:t>(182.0, 256.2), (181.5, 256.2), (181.5, 257.0), (181.5, 256.6) (0.071, 0.118, 0.220)</w:t>
      </w:r>
    </w:p>
    <w:p>
      <w:r>
        <w:t>(182.4, 254.6), (182.4, 255.0), (182.8, 255.0) (0.004, 0.020, 0.075)</w:t>
      </w:r>
    </w:p>
    <w:p>
      <w:r>
        <w:t>(182.0, 249.6), (183.2, 250.9), (182.8, 251.3), (182.4, 251.3), (182.0, 251.7), (181.1, 251.7), (180.7, 251.3), (180.7, 250.9), (179.9, 251.7), (179.9, 252.9), (180.7, 253.7), (180.7, 254.1), (180.3, 254.6), (180.3, 255.8), (180.7, 256.2), (180.3, 256.6), (180.7, 257.0), (180.7, 257.4), (180.7, 255.8), (181.1, 255.4), (181.1, 255.0), (180.7, 254.6), (180.7, 253.7), (181.1, 253.3), (182.0, 253.3), (182.4, 253.7), (182.8, 253.7), (182.8, 253.3), (183.2, 252.9), (182.8, 252.5), (182.8, 251.7), (183.2, 251.3), (183.2, 250.9) (0.004, 0.020, 0.075)</w:t>
      </w:r>
    </w:p>
    <w:p>
      <w:r>
        <w:t>(181.1, 249.2), (181.5, 249.6), (181.5, 250.1), (181.1, 250.5), (181.1, 251.3), (182.0, 251.3), (182.4, 250.9), (182.8, 250.9) (0.000, 0.008, 0.035)</w:t>
      </w:r>
    </w:p>
    <w:p>
      <w:r>
        <w:t>(182.4, 247.2), (182.4, 247.6), (181.5, 248.4), (181.5, 249.2), (181.1, 249.6), (180.7, 249.2), (179.9, 249.2), (180.7, 249.2), (181.1, 249.6), (181.1, 250.1), (181.1, 249.6), (181.5, 249.2), (182.0, 249.2), (182.4, 248.8), (182.8, 249.2), (182.4, 248.8) (0.012, 0.016, 0.031)</w:t>
      </w:r>
    </w:p>
    <w:p>
      <w:r>
        <w:t>(183.2, 247.6), (183.2, 249.2), (182.8, 249.6), (182.4, 249.2), (182.4, 249.6), (183.2, 250.5) (0.027, 0.043, 0.055)</w:t>
      </w:r>
    </w:p>
    <w:p>
      <w:r>
        <w:t>(184.4, 243.9), (184.4, 253.3), (184.4, 248.4), (184.8, 248.0), (184.8, 246.8), (184.4, 246.4) (0.224, 0.227, 0.247)</w:t>
      </w:r>
    </w:p>
    <w:p>
      <w:r>
        <w:t>(184.8, 248.4), (184.8, 256.6), (184.8, 256.2), (185.2, 255.8), (185.2, 254.1), (185.6, 253.7), (185.6, 252.5), (186.0, 252.1), (185.6, 251.7), (185.6, 250.5), (185.2, 250.1), (185.2, 249.6), (184.8, 249.2) (0.251, 0.278, 0.337)</w:t>
      </w:r>
    </w:p>
    <w:p>
      <w:r>
        <w:t>(187.7, 252.1), (187.7, 251.3), (187.3, 251.7), (186.9, 251.7), (187.3, 252.1) (0.251, 0.278, 0.337)</w:t>
      </w:r>
    </w:p>
    <w:p>
      <w:r>
        <w:t>(195.9, 250.1), (195.4, 250.1), (195.0, 250.5), (192.2, 250.5), (191.4, 251.3), (191.0, 250.9), (190.1, 250.9), (189.3, 251.7), (189.7, 252.1), (189.7, 252.5), (190.5, 252.5), (191.0, 252.1), (191.0, 251.7), (191.4, 251.3), (192.6, 251.3), (193.0, 250.9), (193.8, 250.9), (194.2, 250.5), (195.4, 250.5) (0.251, 0.278, 0.337)</w:t>
      </w:r>
    </w:p>
    <w:p>
      <w:r>
        <w:t>(184.8, 239.4), (184.8, 241.5), (185.2, 241.9), (185.2, 249.2), (185.6, 249.6), (185.6, 250.1), (186.0, 250.5), (186.0, 251.7), (186.5, 251.7), (186.9, 251.3), (187.3, 251.3), (187.7, 250.9), (188.1, 251.3), (189.3, 251.3), (190.1, 250.5), (191.0, 250.5), (191.4, 250.9), (192.2, 250.1), (195.0, 250.1), (195.4, 249.6), (195.9, 249.6), (196.3, 250.1), (196.7, 249.6), (197.5, 249.6), (197.9, 249.2), (202.4, 249.2), (202.4, 248.4), (202.0, 248.0), (201.2, 248.0), (200.8, 247.6), (197.9, 247.6), (197.5, 247.2), (195.0, 247.2), (194.6, 247.6), (194.2, 247.6), (193.8, 248.0), (191.0, 248.0), (190.1, 247.2), (189.3, 248.0), (189.3, 248.4), (188.9, 248.8), (188.1, 248.8), (187.7, 248.4), (188.1, 248.0), (187.3, 247.2), (186.9, 247.6), (186.5, 247.2), (186.5, 246.8), (186.0, 246.4), (186.0, 246.0), (185.6, 245.6), (185.6, 241.9), (185.2, 241.5), (185.2, 240.6), (184.8, 240.2) (0.325, 0.318, 0.306)</w:t>
      </w:r>
    </w:p>
    <w:p>
      <w:r>
        <w:t>(190.5, 240.6), (190.5, 241.1), (191.0, 241.5), (191.0, 241.9), (191.4, 242.3), (191.0, 242.7), (191.0, 243.1), (190.5, 243.5), (190.1, 243.5), (189.3, 242.7), (189.3, 241.5), (188.9, 241.5), (188.1, 242.3), (188.1, 244.3), (188.5, 244.7), (189.3, 244.7), (189.7, 244.3), (189.7, 243.9), (190.1, 243.5), (190.5, 243.5), (191.0, 243.9), (191.0, 244.7), (191.4, 245.1), (191.8, 245.1), (191.8, 243.5), (192.2, 243.1), (192.2, 242.7), (191.8, 242.3), (191.8, 241.9), (191.4, 241.5), (191.4, 240.6) (0.420, 0.404, 0.388)</w:t>
      </w:r>
    </w:p>
    <w:p>
      <w:r>
        <w:t>(185.2, 231.2), (185.2, 231.7), (184.8, 232.1), (184.8, 237.0), (184.4, 237.4), (184.8, 237.8), (184.8, 239.0), (185.2, 239.4), (185.2, 240.2), (185.6, 240.6), (185.6, 241.5), (186.0, 241.9), (186.0, 245.6), (186.5, 246.0), (186.5, 246.4), (186.9, 246.8), (186.9, 247.2), (187.3, 246.8), (188.5, 248.0), (188.1, 248.4), (188.9, 248.4), (188.9, 248.0), (190.1, 246.8), (191.0, 247.6), (193.8, 247.6), (194.2, 247.2), (194.6, 247.2), (195.0, 246.8), (197.5, 246.8), (197.9, 247.2), (200.8, 247.2), (201.2, 247.6), (202.0, 247.6), (202.4, 247.2), (202.4, 246.4), (202.0, 246.4), (201.6, 246.0), (202.0, 245.6), (201.6, 245.1), (201.6, 243.9), (201.2, 243.5), (202.0, 242.7), (202.4, 242.7), (202.4, 241.9), (202.8, 241.5), (203.6, 241.5), (199.9, 241.5), (199.5, 241.1), (192.6, 241.1), (192.2, 240.6), (191.8, 240.6), (191.8, 241.5), (192.2, 241.9), (192.2, 242.3), (192.6, 242.7), (192.6, 243.1), (192.2, 243.5), (192.2, 245.1), (191.8, 245.6), (191.4, 245.6), (190.5, 244.7), (190.5, 243.9), (190.1, 243.9), (190.1, 244.3), (189.3, 245.1), (188.5, 245.1), (187.7, 244.3), (187.7, 242.3), (188.9, 241.1), (189.3, 241.1), (189.7, 241.5), (189.7, 242.7), (190.1, 243.1), (190.5, 243.1), (190.5, 242.7), (191.0, 242.3), (190.5, 241.9), (190.5, 241.5), (190.1, 241.1), (190.1, 240.6), (191.0, 239.8), (191.4, 239.8), (190.5, 239.8), (190.1, 239.4), (189.7, 239.4), (189.3, 239.8), (188.9, 239.8), (187.3, 238.2), (186.9, 238.2), (186.5, 237.8), (186.0, 237.8), (185.6, 237.4), (185.6, 236.6), (185.2, 236.2) (0.392, 0.349, 0.310)</w:t>
      </w:r>
    </w:p>
    <w:p>
      <w:r>
        <w:t>(187.3, 236.6), (186.9, 237.0), (186.9, 237.8), (187.3, 237.8), (188.1, 238.6), (188.5, 238.6), (188.1, 238.2), (188.1, 237.0), (187.7, 236.6) (0.502, 0.353, 0.259)</w:t>
      </w:r>
    </w:p>
    <w:p>
      <w:r>
        <w:t>(182.8, 226.3), (184.0, 227.6), (184.0, 228.0), (184.4, 228.4), (184.4, 228.8), (184.8, 228.8), (185.2, 228.4), (185.6, 228.4), (186.0, 228.8), (186.0, 232.5), (185.6, 232.9), (185.6, 235.3), (186.0, 235.7), (186.0, 237.4), (186.5, 237.4), (186.5, 237.0), (187.3, 236.2), (187.7, 236.2), (188.5, 237.0), (188.5, 238.2), (188.9, 238.6), (188.5, 239.0), (188.9, 239.4), (189.3, 239.4), (189.7, 239.0), (188.9, 238.2), (188.9, 237.4), (189.3, 237.0), (189.3, 236.6), (188.9, 236.2), (188.9, 235.7), (189.3, 235.3), (189.3, 233.7), (189.7, 233.3), (190.1, 233.3), (191.4, 234.5), (191.8, 234.1), (191.8, 233.7), (192.2, 233.3), (196.7, 233.3), (196.7, 232.9), (192.6, 232.9), (192.2, 232.5), (191.0, 232.5), (190.1, 231.7), (189.7, 231.7), (188.9, 230.8), (188.5, 230.8), (188.1, 230.4), (187.7, 230.4), (185.6, 228.4), (185.6, 228.0), (185.2, 228.0), (184.8, 228.4) (0.502, 0.420, 0.353)</w:t>
      </w:r>
    </w:p>
    <w:p>
      <w:r>
        <w:t>(185.2, 228.8), (184.8, 229.2), (184.4, 229.2), (184.4, 229.6), (184.8, 230.0), (184.8, 230.4), (185.6, 231.2), (185.6, 232.5), (185.6, 228.8) (0.502, 0.353, 0.259)</w:t>
      </w:r>
    </w:p>
    <w:p>
      <w:r>
        <w:t>(188.1, 226.3), (186.9, 226.3), (186.9, 227.2), (186.0, 228.0), (186.0, 228.4), (186.9, 229.2), (187.3, 229.2), (188.5, 228.0), (187.7, 227.2), (188.1, 226.7) (0.675, 0.388, 0.259)</w:t>
      </w:r>
    </w:p>
    <w:p>
      <w:r>
        <w:t>(180.7, 227.2), (180.7, 227.6), (180.3, 228.0), (180.3, 228.4), (179.9, 228.8), (180.3, 228.4), (180.3, 228.0), (180.7, 227.6), (181.1, 227.6), (182.0, 228.4), (182.0, 228.8), (183.2, 230.0), (183.2, 230.4), (183.2, 230.0), (182.8, 229.6), (182.8, 229.2), (181.5, 228.0), (181.5, 227.6), (181.1, 227.2) (0.110, 0.035, 0.004)</w:t>
      </w:r>
    </w:p>
    <w:p>
      <w:r>
        <w:t>(181.1, 226.3), (180.7, 226.3), (180.3, 226.7), (180.3, 227.6), (179.9, 228.0), (179.9, 228.4), (179.9, 228.0), (180.3, 227.6), (180.3, 227.2), (180.7, 226.7), (181.1, 226.7), (181.5, 227.2), (181.1, 226.7) (0.157, 0.071, 0.016)</w:t>
      </w:r>
    </w:p>
    <w:p>
      <w:r>
        <w:t>(180.3, 225.9), (179.9, 225.9), (179.9, 226.7), (179.9, 226.3) (0.255, 0.118, 0.039)</w:t>
      </w:r>
    </w:p>
    <w:p>
      <w:r>
        <w:t>(179.1, 225.5), (179.1, 226.3), (179.1, 225.9), (179.9, 225.1), (181.1, 225.1), (182.0, 225.9), (181.1, 225.1), (179.5, 225.1) (0.388, 0.243, 0.161)</w:t>
      </w:r>
    </w:p>
    <w:p>
      <w:r>
        <w:t>(175.4, 226.3), (176.6, 225.1), (178.3, 225.1), (178.7, 225.5), (178.7, 225.9), (178.7, 225.1), (179.5, 224.3), (180.7, 224.3), (182.4, 225.9), (181.5, 225.1), (181.5, 224.7), (181.1, 224.7), (180.7, 224.3), (177.0, 224.3), (176.6, 223.9), (175.8, 223.9), (176.6, 223.9), (177.5, 224.7), (177.0, 225.1), (176.6, 225.1) (0.502, 0.353, 0.259)</w:t>
      </w:r>
    </w:p>
    <w:p>
      <w:r>
        <w:t>(173.8, 224.3), (176.2, 224.3), (176.6, 224.7), (176.2, 225.1), (176.6, 224.7), (177.0, 224.7), (176.6, 224.3) (0.431, 0.294, 0.216)</w:t>
      </w:r>
    </w:p>
    <w:p>
      <w:r>
        <w:t>(176.2, 224.7), (175.8, 224.7), (175.8, 225.5), (175.8, 225.1) (0.388, 0.243, 0.161)</w:t>
      </w:r>
    </w:p>
    <w:p>
      <w:r>
        <w:t>(175.4, 224.7), (175.0, 224.7), (175.4, 225.1), (175.4, 225.5), (175.0, 225.9), (175.4, 225.5) (0.314, 0.212, 0.145)</w:t>
      </w:r>
    </w:p>
    <w:p>
      <w:r>
        <w:t>(174.6, 225.1), (175.0, 225.5), (175.0, 225.1) (0.267, 0.165, 0.098)</w:t>
      </w:r>
    </w:p>
    <w:p>
      <w:r>
        <w:t>(173.8, 225.5), (174.2, 225.5), (174.6, 225.9), (174.6, 226.7), (174.6, 225.5) (0.208, 0.129, 0.071)</w:t>
      </w:r>
    </w:p>
    <w:p>
      <w:r>
        <w:t>(173.0, 226.7), (173.4, 226.3), (173.8, 226.3), (174.2, 226.7), (174.2, 226.3), (173.4, 226.3) (0.110, 0.035, 0.004)</w:t>
      </w:r>
    </w:p>
    <w:p>
      <w:r>
        <w:t>(174.2, 225.9), (173.4, 225.9), (173.0, 226.3), (172.6, 226.3), (172.6, 226.7), (173.4, 225.9) (0.157, 0.071, 0.016)</w:t>
      </w:r>
    </w:p>
    <w:p>
      <w:r>
        <w:t>(173.0, 224.7), (172.1, 224.7), (171.3, 225.5), (171.3, 225.9), (171.3, 225.5), (171.7, 225.1), (172.1, 225.1), (172.6, 224.7) (0.431, 0.294, 0.216)</w:t>
      </w:r>
    </w:p>
    <w:p>
      <w:r>
        <w:t>(170.1, 224.7), (170.5, 224.7), (170.9, 225.1), (171.3, 225.1), (172.1, 224.3), (173.4, 224.3), (170.9, 224.3), (170.5, 224.7) (0.502, 0.353, 0.259)</w:t>
      </w:r>
    </w:p>
    <w:p>
      <w:r>
        <w:t>(168.5, 224.3), (168.5, 224.7), (169.7, 224.7), (170.1, 225.1), (170.5, 225.1), (170.9, 225.5), (170.9, 225.9), (170.9, 225.5), (170.5, 225.1), (170.1, 225.1), (169.7, 224.7), (170.1, 224.3), (170.5, 224.3) (0.502, 0.420, 0.353)</w:t>
      </w:r>
    </w:p>
    <w:p>
      <w:r>
        <w:t>(167.2, 225.5), (168.1, 225.5), (168.5, 225.9), (168.5, 226.3), (168.9, 225.9), (169.3, 225.9), (169.7, 225.5), (168.9, 225.5), (168.5, 225.9), (168.1, 225.5), (168.1, 225.1), (167.6, 224.7), (167.6, 223.9), (168.5, 223.1), (168.9, 223.1), (169.3, 223.5), (173.4, 223.5), (172.6, 223.5), (172.1, 223.1), (169.3, 223.1), (168.9, 222.7), (168.5, 222.7), (167.6, 223.5), (167.6, 225.1) (0.718, 0.733, 0.455)</w:t>
      </w:r>
    </w:p>
    <w:p>
      <w:r>
        <w:t>(168.1, 224.7), (168.5, 225.1), (168.5, 225.5), (168.9, 225.1), (169.7, 225.1), (168.5, 225.1), (168.1, 224.7), (168.1, 224.3), (168.5, 223.9), (170.9, 223.9), (169.3, 223.9), (168.9, 223.5), (168.5, 223.5), (168.1, 223.9) (0.702, 0.486, 0.357)</w:t>
      </w:r>
    </w:p>
    <w:p>
      <w:r>
        <w:t>(170.5, 226.3), (170.1, 225.9), (169.7, 225.9), (169.3, 226.3), (168.9, 226.3), (168.9, 226.7), (169.7, 225.9), (170.1, 225.9) (0.808, 0.796, 0.537)</w:t>
      </w:r>
    </w:p>
    <w:p>
      <w:r>
        <w:t>(169.7, 226.3), (169.7, 227.2), (170.1, 227.6), (170.1, 226.3) (0.937, 0.855, 0.718)</w:t>
      </w:r>
    </w:p>
    <w:p>
      <w:r>
        <w:t>(168.9, 227.2), (169.3, 227.6), (169.3, 228.0), (170.5, 228.0), (169.7, 228.0) (0.698, 0.690, 0.698)</w:t>
      </w:r>
    </w:p>
    <w:p>
      <w:r>
        <w:t>(171.3, 228.8), (170.1, 230.0), (168.9, 230.0), (168.1, 229.2), (168.1, 229.6), (168.5, 230.0), (169.3, 230.0), (169.7, 230.4) (0.267, 0.239, 0.208)</w:t>
      </w:r>
    </w:p>
    <w:p>
      <w:r>
        <w:t>(164.8, 229.6), (165.6, 228.8), (166.0, 228.8), (166.8, 228.0), (167.2, 228.4), (167.2, 230.0), (167.6, 230.0), (168.1, 230.4), (168.9, 230.4), (169.3, 230.8), (169.7, 230.8), (170.1, 230.4), (170.5, 230.4), (170.5, 230.0), (170.9, 229.6), (169.7, 230.8), (169.3, 230.4), (168.5, 230.4), (167.6, 229.6), (167.6, 228.8), (167.2, 228.4), (167.2, 228.0), (166.4, 228.0) (0.212, 0.180, 0.145)</w:t>
      </w:r>
    </w:p>
    <w:p>
      <w:r>
        <w:t>(165.2, 230.0), (165.6, 229.6), (166.4, 230.4), (166.8, 230.4), (167.2, 230.8), (168.1, 230.8), (168.9, 231.7), (169.3, 231.7), (169.7, 231.2), (170.1, 231.2), (170.9, 230.4), (170.9, 230.0), (171.3, 229.6), (170.9, 230.0), (170.9, 230.4), (170.1, 231.2), (168.9, 231.2), (168.5, 230.8), (167.2, 230.8), (166.4, 230.0), (166.4, 229.6), (166.8, 229.2), (166.8, 228.4), (166.4, 228.8), (166.4, 229.2), (166.0, 229.6), (165.6, 229.6) (0.149, 0.118, 0.086)</w:t>
      </w:r>
    </w:p>
    <w:p>
      <w:r>
        <w:t>(165.6, 230.4), (165.2, 230.8), (165.6, 230.4), (166.4, 231.2), (167.2, 231.2), (168.1, 232.1), (168.1, 233.3), (167.6, 233.7), (167.6, 234.5), (167.6, 233.7), (168.1, 233.3), (168.1, 231.7), (167.6, 231.7), (167.2, 231.2), (166.8, 231.2), (166.0, 230.4) (0.067, 0.067, 0.059)</w:t>
      </w:r>
    </w:p>
    <w:p>
      <w:r>
        <w:t>(165.6, 232.1), (165.2, 232.5), (165.2, 234.5), (165.6, 234.5), (165.6, 233.7), (165.2, 233.3), (165.2, 232.9), (165.6, 232.5) (0.004, 0.016, 0.000)</w:t>
      </w:r>
    </w:p>
    <w:p>
      <w:r>
        <w:t>(165.6, 231.2), (165.2, 231.7), (165.2, 232.1), (165.6, 231.7), (166.0, 232.1), (166.0, 232.5), (165.6, 232.9), (165.6, 233.3), (166.0, 233.7), (166.0, 234.5), (165.6, 234.9), (165.2, 234.9), (164.8, 234.5), (164.8, 232.9), (164.8, 234.5), (165.2, 234.9), (165.2, 236.2), (165.6, 236.6), (165.6, 237.0), (165.6, 236.6), (166.0, 236.2), (166.0, 235.3), (166.4, 234.9), (166.8, 234.9), (166.8, 234.5), (167.2, 234.1), (167.2, 233.7), (167.6, 233.3), (167.6, 232.1), (166.4, 232.1) (0.031, 0.035, 0.020)</w:t>
      </w:r>
    </w:p>
    <w:p>
      <w:r>
        <w:t>(167.2, 235.3), (166.8, 235.7), (166.4, 235.7), (166.4, 236.6), (166.0, 237.0), (166.0, 237.4), (165.6, 237.8), (165.2, 237.4), (165.2, 238.6), (165.6, 239.0), (165.6, 238.2), (166.0, 237.8), (166.0, 237.0), (166.4, 236.6), (166.4, 236.2) (0.067, 0.067, 0.059)</w:t>
      </w:r>
    </w:p>
    <w:p>
      <w:r>
        <w:t>(163.1, 236.6), (162.7, 237.0), (162.7, 239.4), (163.1, 239.4) (0.420, 0.404, 0.388)</w:t>
      </w:r>
    </w:p>
    <w:p>
      <w:r>
        <w:t>(162.7, 234.5), (162.7, 236.6), (163.1, 236.2), (163.1, 235.3), (162.7, 234.9) (0.392, 0.349, 0.310)</w:t>
      </w:r>
    </w:p>
    <w:p>
      <w:r>
        <w:t>(161.1, 233.7), (161.1, 234.1), (161.5, 234.1) (0.392, 0.349, 0.310)</w:t>
      </w:r>
    </w:p>
    <w:p>
      <w:r>
        <w:t>(156.2, 214.9), (156.2, 215.3), (155.8, 215.7), (155.4, 215.7), (155.4, 217.3), (155.0, 217.8), (155.0, 218.6), (154.6, 219.0), (154.2, 219.0), (154.2, 220.2), (154.6, 220.6), (154.6, 222.2), (153.3, 223.5), (153.3, 224.3), (154.2, 225.1), (154.2, 225.5), (153.7, 225.9), (153.3, 225.9), (153.3, 226.3), (152.9, 226.7), (152.5, 226.7), (152.5, 228.8), (152.1, 229.2), (152.1, 230.4), (151.7, 230.8), (151.7, 231.2), (151.3, 231.7), (151.3, 235.7), (151.7, 236.2), (152.1, 236.2), (152.5, 236.6), (152.5, 237.4), (152.9, 237.8), (152.9, 239.0), (153.7, 239.8), (153.7, 240.2), (154.6, 240.2), (155.0, 240.6), (155.4, 240.2), (156.6, 240.2), (157.0, 240.6), (156.6, 241.1), (156.2, 241.1), (155.8, 241.5), (155.4, 241.5), (155.0, 241.9), (154.2, 241.1), (154.2, 242.3), (154.6, 242.3), (155.0, 241.9), (156.2, 243.1), (156.2, 243.5), (156.6, 243.5), (157.0, 243.9), (157.0, 244.3), (157.4, 244.3), (157.4, 243.5), (158.6, 242.3), (159.1, 242.3), (159.1, 241.9), (158.6, 241.5), (158.6, 239.8), (158.2, 239.8), (157.4, 239.0), (157.4, 238.6), (156.6, 238.6), (155.8, 237.8), (155.8, 237.4), (155.4, 237.0), (155.4, 232.9), (155.8, 232.5), (155.8, 231.7), (156.2, 231.2), (156.6, 231.2), (156.6, 230.0), (157.0, 229.6), (157.4, 229.6), (157.8, 229.2), (158.6, 229.2), (159.1, 228.8), (159.1, 228.4), (159.5, 228.0), (159.5, 225.1), (160.3, 224.3), (160.7, 224.7), (160.7, 225.1), (161.1, 225.5), (161.1, 227.2), (161.1, 225.9), (161.5, 225.5), (161.5, 224.7), (160.7, 223.9), (160.7, 223.5), (160.3, 223.1), (160.3, 222.7), (159.1, 221.4), (159.1, 219.8), (158.6, 219.4), (158.6, 219.0), (158.2, 218.6), (157.0, 218.6), (156.2, 217.8), (156.2, 215.7), (156.6, 215.3), (156.6, 214.9) (0.251, 0.278, 0.337)</w:t>
      </w:r>
    </w:p>
    <w:p>
      <w:r>
        <w:t>(148.8, 195.3), (148.4, 195.7), (148.4, 198.5), (148.0, 198.9), (148.0, 200.2), (147.6, 200.6), (147.6, 201.4), (147.2, 201.8), (147.2, 205.5), (147.6, 205.9), (147.6, 208.8), (148.8, 210.0), (148.8, 211.6), (149.2, 212.0), (149.2, 212.4), (149.7, 212.8), (149.7, 214.1), (149.2, 214.5), (149.2, 216.5), (149.7, 216.9), (149.7, 217.3), (149.2, 217.8), (149.2, 218.6), (149.7, 219.0), (149.7, 222.2), (150.1, 222.7), (150.1, 224.7), (150.5, 225.1), (150.1, 225.5), (150.1, 226.7), (149.7, 227.2), (149.7, 228.0), (149.2, 228.4), (149.2, 229.2), (148.4, 230.0), (148.4, 230.4), (148.0, 230.8), (148.0, 232.5), (147.6, 232.9), (147.6, 233.3), (148.0, 233.7), (148.0, 234.5), (147.6, 234.9), (147.6, 235.3), (148.0, 235.7), (148.0, 236.2), (146.4, 237.8), (146.4, 240.2), (146.0, 240.6), (146.0, 241.1), (146.4, 241.5), (146.8, 241.5), (147.2, 241.9), (147.2, 243.9), (148.0, 244.7), (148.0, 245.1), (148.8, 246.0), (148.8, 246.4), (149.2, 246.4), (149.7, 246.8), (149.7, 247.6), (150.1, 248.0), (150.5, 248.0), (150.9, 248.4), (150.9, 249.2), (151.3, 249.2), (152.1, 248.4), (152.9, 248.4), (153.3, 248.8), (153.7, 248.8), (153.7, 248.4), (154.2, 248.0), (155.4, 248.0), (155.8, 248.4), (156.2, 248.4), (156.6, 248.8), (157.4, 248.8), (157.4, 248.0), (157.8, 247.6), (157.8, 246.8), (157.0, 246.0), (156.6, 246.0), (156.2, 245.6), (153.7, 245.6), (152.9, 244.7), (152.9, 244.3), (153.3, 243.9), (153.3, 243.5), (154.2, 242.7), (153.7, 242.3), (153.7, 241.5), (153.3, 241.1), (153.3, 240.6), (152.9, 241.1), (152.1, 241.1), (151.7, 240.6), (152.1, 240.2), (152.1, 239.8), (152.5, 239.4), (152.5, 237.8), (152.1, 237.8), (151.7, 237.4), (151.7, 236.6), (150.9, 235.7), (150.9, 233.3), (150.5, 232.9), (150.5, 232.5), (150.9, 232.1), (150.9, 230.8), (151.3, 230.4), (150.9, 230.0), (150.9, 229.6), (151.3, 229.2), (151.3, 227.6), (151.7, 227.2), (151.7, 226.7), (151.3, 226.3), (151.3, 225.9), (151.7, 225.5), (151.7, 223.1), (150.9, 222.2), (150.9, 219.0), (151.3, 218.6), (151.3, 217.8), (150.5, 216.9), (150.5, 215.3), (151.3, 214.5), (151.3, 212.8), (150.9, 212.4), (150.9, 212.0), (150.5, 211.6), (150.5, 211.2), (151.3, 210.4), (151.3, 210.0), (150.9, 210.0), (150.5, 209.6), (150.1, 209.6), (149.7, 209.2), (149.7, 207.9), (150.1, 207.5), (149.7, 207.1), (149.7, 206.7), (150.1, 206.3), (151.3, 206.3), (151.3, 205.5), (150.5, 205.5), (150.1, 205.9), (149.7, 205.9), (148.4, 204.7), (148.4, 201.8), (148.8, 201.4), (148.8, 201.0), (149.7, 200.2), (150.5, 200.2), (150.5, 199.8), (150.1, 199.4), (150.1, 198.5), (149.7, 198.1), (149.7, 197.7), (149.2, 197.3), (149.2, 196.9), (148.8, 196.5) (0.192, 0.275, 0.431)</w:t>
      </w:r>
    </w:p>
    <w:p>
      <w:r>
        <w:t>(148.0, 209.6), (148.0, 210.4), (148.4, 210.8), (148.4, 212.4), (148.0, 212.8), (148.0, 213.3), (148.4, 213.7), (148.4, 214.5), (148.8, 214.9), (148.8, 216.9), (148.4, 217.3), (148.8, 217.8), (148.8, 218.6), (149.2, 219.0), (149.2, 224.7), (148.8, 225.1), (148.8, 225.5), (148.4, 225.9), (148.4, 227.2), (148.0, 227.6), (148.0, 228.4), (147.6, 228.8), (147.6, 229.6), (147.2, 230.0), (147.2, 230.4), (146.8, 230.8), (146.8, 231.2), (146.0, 232.1), (146.0, 233.3), (145.6, 233.7), (145.2, 233.7), (144.7, 234.1), (144.7, 234.5), (144.3, 234.9), (144.3, 235.3), (144.7, 235.7), (143.9, 236.6), (143.9, 237.0), (143.5, 237.4), (143.9, 237.8), (143.9, 239.0), (143.1, 239.8), (143.1, 240.2), (143.5, 240.2), (143.9, 240.6), (144.3, 240.2), (144.7, 240.6), (144.7, 241.1), (145.2, 241.1), (145.6, 241.5), (146.0, 241.5), (145.6, 241.1), (145.6, 240.6), (146.0, 240.2), (146.0, 237.8), (147.6, 236.2), (147.6, 235.7), (147.2, 235.3), (147.2, 234.9), (147.6, 234.5), (147.6, 233.7), (147.2, 233.3), (147.2, 232.9), (147.6, 232.5), (147.6, 230.8), (148.0, 230.4), (148.0, 230.0), (148.8, 229.2), (148.8, 228.4), (149.2, 228.0), (149.2, 227.2), (149.7, 226.7), (149.7, 225.5), (150.1, 225.1), (149.7, 224.7), (149.7, 222.7), (149.2, 222.2), (149.2, 219.0), (148.8, 218.6), (148.8, 217.8), (149.2, 217.3), (149.2, 216.9), (148.8, 216.5), (148.8, 214.5), (149.2, 214.1), (149.2, 212.8), (148.8, 212.4), (148.8, 212.0), (148.4, 211.6), (148.4, 210.0) (0.145, 0.239, 0.412)</w:t>
      </w:r>
    </w:p>
    <w:p>
      <w:r>
        <w:t>(146.0, 221.8), (146.0, 224.3), (145.6, 224.7), (144.7, 224.7), (144.7, 225.5), (145.2, 225.1), (145.6, 225.1), (145.6, 224.7), (146.0, 224.3), (146.4, 224.3), (146.4, 223.5), (146.0, 223.1) (0.094, 0.376, 0.584)</w:t>
      </w:r>
    </w:p>
    <w:p>
      <w:r>
        <w:t>(144.3, 221.8), (144.3, 224.3), (144.7, 224.3), (144.7, 223.9), (144.3, 223.5) (0.047, 0.235, 0.553)</w:t>
      </w:r>
    </w:p>
    <w:p>
      <w:r>
        <w:t>(143.9, 214.1), (143.5, 214.5), (143.5, 216.1), (143.9, 216.5), (144.3, 216.5), (144.7, 216.9), (144.7, 217.8), (144.3, 218.2), (144.3, 219.4), (145.2, 220.2), (146.4, 220.2), (146.4, 219.8), (146.8, 219.4), (146.8, 217.8), (146.4, 217.3), (146.4, 216.9), (146.8, 216.5), (146.8, 215.3), (146.4, 214.9), (146.4, 214.5), (144.3, 214.5) (0.094, 0.376, 0.584)</w:t>
      </w:r>
    </w:p>
    <w:p>
      <w:r>
        <w:t>(142.7, 208.8), (142.3, 209.2), (142.3, 209.6), (141.9, 210.0), (141.9, 210.8), (142.3, 211.2), (142.3, 215.7), (142.7, 215.3), (143.1, 215.7), (143.1, 216.1), (143.1, 214.5), (143.5, 214.1), (143.5, 213.3), (143.1, 212.8), (143.1, 212.0), (143.5, 211.6), (143.5, 210.4), (143.1, 210.0), (143.1, 209.2) (0.047, 0.235, 0.553)</w:t>
      </w:r>
    </w:p>
    <w:p>
      <w:r>
        <w:t>(134.9, 211.2), (134.9, 212.4), (135.3, 212.8), (135.8, 212.8), (136.2, 213.3), (136.2, 214.1), (136.6, 214.1), (136.2, 213.7), (136.2, 212.8), (135.8, 212.4), (135.8, 211.6), (135.3, 211.6) (0.047, 0.235, 0.553)</w:t>
      </w:r>
    </w:p>
    <w:p>
      <w:r>
        <w:t>(133.3, 208.8), (133.3, 209.2), (132.9, 209.6), (132.9, 210.0), (132.5, 210.4), (132.5, 210.8), (132.9, 210.8), (133.3, 210.4), (133.3, 210.0), (133.7, 209.6), (133.7, 209.2) (0.047, 0.153, 0.361)</w:t>
      </w:r>
    </w:p>
    <w:p>
      <w:r>
        <w:t>(136.2, 197.3), (135.8, 197.7), (135.8, 198.1), (134.9, 198.9), (134.9, 201.0), (134.5, 201.4), (134.1, 201.4), (133.7, 201.8), (133.7, 203.0), (133.3, 203.4), (133.3, 204.3), (132.9, 204.7), (132.9, 206.7), (132.5, 207.1), (132.5, 207.9), (132.1, 208.3), (132.1, 209.2), (131.7, 209.6), (131.7, 210.8), (131.3, 211.2), (131.3, 212.4), (130.8, 212.8), (130.8, 213.7), (130.4, 214.1), (130.4, 214.9), (129.2, 216.1), (129.2, 216.5), (128.8, 216.9), (128.8, 217.3), (128.0, 218.2), (128.0, 219.8), (127.6, 220.2), (128.0, 220.6), (128.0, 220.2), (128.4, 219.8), (128.4, 219.4), (128.8, 219.0), (128.8, 218.6), (129.6, 217.8), (129.6, 216.9), (130.8, 215.7), (130.8, 214.9), (131.3, 214.5), (131.3, 214.1), (131.7, 213.7), (131.7, 212.4), (132.1, 212.0), (132.1, 210.4), (132.5, 210.0), (132.5, 209.6), (132.9, 209.2), (132.9, 208.8), (133.3, 208.3), (133.3, 205.9), (133.7, 205.5), (133.7, 204.3), (134.1, 203.8), (134.1, 203.0), (134.5, 202.6), (134.5, 201.8), (135.8, 200.6), (135.8, 198.5), (136.2, 198.1) (0.145, 0.204, 0.318)</w:t>
      </w:r>
    </w:p>
    <w:p>
      <w:r>
        <w:t>(131.3, 209.6), (130.8, 210.0), (130.8, 210.8), (131.3, 210.8) (0.251, 0.278, 0.337)</w:t>
      </w:r>
    </w:p>
    <w:p>
      <w:r>
        <w:t>(130.4, 206.7), (130.4, 207.9), (130.0, 208.3), (130.0, 210.4), (130.4, 210.8) (0.329, 0.275, 0.231)</w:t>
      </w:r>
    </w:p>
    <w:p>
      <w:r>
        <w:t>(131.7, 206.7), (131.7, 207.5), (131.3, 207.9), (131.3, 209.2), (131.7, 209.2) (0.224, 0.227, 0.247)</w:t>
      </w:r>
    </w:p>
    <w:p>
      <w:r>
        <w:t>(130.0, 210.8), (129.6, 211.2), (129.6, 212.4), (130.0, 212.8), (130.0, 211.6), (130.4, 211.2) (0.376, 0.161, 0.322)</w:t>
      </w:r>
    </w:p>
    <w:p>
      <w:r>
        <w:t>(130.8, 211.2), (130.4, 211.6), (130.4, 213.3), (130.4, 212.8), (130.8, 212.4) (0.224, 0.227, 0.247)</w:t>
      </w:r>
    </w:p>
    <w:p>
      <w:r>
        <w:t>(129.2, 212.8), (128.8, 213.3), (128.8, 213.7), (129.2, 213.7) (0.392, 0.349, 0.310)</w:t>
      </w:r>
    </w:p>
    <w:p>
      <w:r>
        <w:t>(129.6, 212.8), (129.6, 213.7), (129.2, 214.1), (129.2, 214.5), (129.6, 214.1) (0.325, 0.318, 0.306)</w:t>
      </w:r>
    </w:p>
    <w:p>
      <w:r>
        <w:t>(128.8, 214.1), (128.4, 214.1), (128.0, 214.5), (128.0, 214.9), (128.4, 215.3), (128.8, 214.9) (0.376, 0.161, 0.322)</w:t>
      </w:r>
    </w:p>
    <w:p>
      <w:r>
        <w:t>(127.6, 214.9), (127.2, 214.9), (127.2, 215.3), (126.3, 216.1), (127.2, 216.1), (127.6, 215.7) (0.392, 0.349, 0.310)</w:t>
      </w:r>
    </w:p>
    <w:p>
      <w:r>
        <w:t>(126.8, 216.5), (126.3, 216.5), (126.3, 217.8), (126.8, 217.3) (0.329, 0.275, 0.231)</w:t>
      </w:r>
    </w:p>
    <w:p>
      <w:r>
        <w:t>(128.0, 215.3), (128.0, 215.7), (127.2, 216.5), (127.2, 217.3), (126.3, 218.2), (125.9, 217.8), (125.9, 219.0), (125.5, 219.4), (125.5, 219.8), (126.3, 219.0), (126.3, 218.6), (128.0, 216.9) (0.325, 0.318, 0.306)</w:t>
      </w:r>
    </w:p>
    <w:p>
      <w:r>
        <w:t>(124.3, 216.5), (124.3, 216.9), (123.9, 217.3), (123.9, 217.8), (123.5, 218.2), (123.5, 218.6), (123.9, 219.0), (123.9, 218.6), (124.3, 218.2) (0.937, 0.855, 0.718)</w:t>
      </w:r>
    </w:p>
    <w:p>
      <w:r>
        <w:t>(130.0, 184.6), (130.0, 185.4), (129.6, 185.9), (129.6, 188.3), (129.2, 188.7), (129.2, 189.5), (128.8, 189.9), (128.8, 190.8), (128.4, 191.2), (128.4, 193.6), (128.0, 194.0), (128.0, 194.9), (127.6, 195.3), (127.6, 196.1), (127.2, 196.5), (127.2, 197.3), (126.8, 197.7), (126.8, 201.8), (126.3, 202.2), (126.3, 203.4), (125.9, 203.8), (125.9, 204.3), (125.5, 204.7), (125.5, 206.3), (125.1, 206.7), (125.1, 209.2), (124.7, 209.6), (124.7, 211.6), (124.3, 212.0), (124.3, 212.4), (123.9, 212.8), (123.5, 212.8), (123.1, 212.4), (123.1, 207.5), (123.5, 207.1), (123.5, 205.1), (123.9, 204.7), (123.9, 202.2), (124.3, 201.8), (124.3, 201.4), (124.7, 201.0), (124.7, 200.2), (125.1, 199.8), (125.1, 197.7), (125.5, 197.3), (125.5, 196.1), (125.9, 195.7), (125.9, 194.9), (126.3, 194.4), (126.3, 193.2), (126.8, 192.8), (126.8, 190.4), (125.9, 191.2), (125.9, 192.0), (125.5, 192.4), (125.5, 194.9), (125.1, 195.3), (125.1, 198.1), (124.7, 198.5), (124.7, 199.4), (123.9, 200.2), (123.9, 200.6), (123.5, 201.0), (123.5, 205.1), (123.1, 205.5), (123.1, 209.6), (122.7, 210.0), (122.7, 210.8), (123.1, 211.2), (123.1, 211.6), (122.7, 212.0), (122.7, 212.8), (122.3, 213.3), (122.3, 213.7), (121.8, 214.1), (121.8, 216.1), (121.0, 216.9), (121.8, 216.9), (122.7, 216.1), (122.7, 214.9), (123.1, 214.5), (123.1, 214.1), (123.5, 213.7), (123.9, 213.7), (124.3, 214.1), (124.3, 215.3), (123.5, 216.1), (123.5, 217.3), (123.1, 217.8), (123.1, 219.8), (122.7, 220.2), (122.7, 220.6), (122.3, 221.0), (122.3, 221.4), (121.8, 221.8), (121.8, 223.1), (121.4, 223.5), (121.4, 223.9), (121.0, 224.3), (121.0, 224.7), (120.6, 225.1), (120.6, 225.5), (120.2, 225.9), (120.2, 228.0), (119.8, 228.4), (119.8, 228.8), (119.0, 229.6), (119.0, 230.4), (118.6, 230.8), (118.6, 231.7), (118.6, 230.8), (119.0, 230.4), (119.0, 230.0), (119.4, 229.6), (119.8, 230.0), (119.8, 231.2), (119.4, 231.7), (119.4, 233.7), (119.0, 234.1), (119.0, 234.9), (118.6, 235.3), (118.2, 235.3), (117.8, 234.9), (117.8, 234.1), (118.2, 233.7), (118.2, 232.5), (118.2, 233.3), (117.8, 233.7), (117.8, 234.5), (117.4, 234.9), (117.4, 235.3), (116.9, 235.7), (116.9, 236.2), (116.5, 236.6), (116.5, 237.4), (116.1, 237.8), (116.1, 238.6), (115.7, 239.0), (115.7, 239.4), (115.3, 239.8), (115.3, 240.2), (114.9, 240.6), (114.9, 241.1), (114.5, 241.5), (114.9, 241.1), (114.9, 240.6), (116.1, 239.4), (116.1, 237.8), (116.5, 237.4), (116.5, 237.0), (116.9, 236.6), (116.9, 236.2), (117.4, 235.7), (117.8, 236.2), (117.8, 237.4), (117.8, 237.0), (118.6, 236.2), (118.6, 235.7), (119.0, 235.3), (119.0, 234.1), (119.4, 233.7), (119.4, 231.7), (119.8, 231.2), (119.8, 230.0), (120.2, 229.6), (120.2, 229.2), (120.6, 228.8), (120.6, 228.4), (121.0, 228.0), (121.0, 226.7), (121.4, 226.3), (121.4, 225.9), (122.3, 225.1), (122.3, 223.9), (122.7, 223.5), (122.7, 222.2), (123.1, 221.8), (123.1, 221.0), (123.9, 220.2), (123.9, 219.8), (124.3, 219.4), (124.3, 218.6), (124.3, 219.0), (123.9, 219.4), (123.1, 218.6), (123.1, 218.2), (123.5, 217.8), (123.5, 217.3), (123.9, 216.9), (123.9, 216.5), (124.3, 216.1), (124.7, 216.5), (124.7, 217.8), (124.7, 216.1), (125.1, 215.7), (125.1, 215.3), (125.5, 214.9), (125.5, 214.5), (125.9, 214.1), (125.9, 213.7), (126.3, 213.3), (126.3, 212.0), (126.8, 211.6), (126.8, 210.4), (126.3, 210.8), (126.3, 211.2), (125.9, 211.6), (125.9, 212.4), (125.1, 213.3), (124.3, 212.4), (124.7, 212.0), (124.7, 209.6), (125.1, 209.2), (125.1, 207.5), (125.5, 207.1), (125.5, 206.3), (125.9, 205.9), (125.9, 205.5), (126.3, 205.1), (126.3, 203.8), (126.8, 203.4), (126.8, 199.8), (127.2, 199.4), (127.2, 198.5), (127.6, 198.1), (127.6, 197.3), (128.0, 196.9), (128.0, 195.7), (128.4, 195.3), (128.4, 192.4), (128.8, 192.0), (128.8, 191.2), (129.2, 190.8), (129.2, 189.5), (129.6, 189.1), (129.6, 187.1), (130.0, 186.7) (0.890, 0.753, 0.659)</w:t>
      </w:r>
    </w:p>
    <w:p>
      <w:r>
        <w:t>(128.8, 209.6), (128.4, 210.0), (128.4, 211.2), (128.0, 211.6), (128.0, 212.4), (127.6, 212.8), (127.6, 213.3), (127.6, 212.8), (128.0, 212.4), (128.0, 212.0), (128.4, 211.6), (128.4, 210.4), (128.8, 210.0) (0.502, 0.353, 0.259)</w:t>
      </w:r>
    </w:p>
    <w:p>
      <w:r>
        <w:t>(130.0, 207.9), (129.2, 208.8), (129.2, 210.8), (128.8, 211.2), (129.2, 211.6), (128.0, 212.8), (128.0, 213.3), (127.6, 213.7), (127.6, 214.5), (128.4, 213.7), (128.4, 213.3), (129.2, 212.4), (129.2, 211.2), (129.6, 210.8), (129.6, 210.0), (129.2, 209.6), (129.2, 208.8) (0.431, 0.294, 0.216)</w:t>
      </w:r>
    </w:p>
    <w:p>
      <w:r>
        <w:t>(126.3, 206.7), (126.3, 207.1), (125.9, 207.5), (125.9, 209.6), (125.5, 210.0), (125.5, 210.8), (125.5, 210.0), (125.9, 209.6), (126.3, 209.6) (0.812, 0.565, 0.431)</w:t>
      </w:r>
    </w:p>
    <w:p>
      <w:r>
        <w:t>(128.0, 203.4), (128.0, 204.3), (127.6, 204.7), (127.6, 205.1), (127.2, 205.5), (126.3, 205.5), (126.3, 205.9), (125.9, 206.3), (125.9, 207.1), (125.5, 207.5), (125.5, 209.2), (125.1, 209.6), (125.1, 212.0), (124.7, 212.4), (125.1, 212.8), (125.5, 212.4), (125.5, 211.6), (125.9, 211.2), (125.9, 210.8), (126.8, 210.0), (127.2, 210.4), (127.2, 211.2), (127.2, 210.0), (128.0, 209.2), (127.2, 210.0), (126.8, 209.6), (126.8, 207.5), (127.2, 207.1), (127.2, 205.5), (127.6, 205.1), (127.6, 204.7), (128.0, 204.3) (0.886, 0.671, 0.525)</w:t>
      </w:r>
    </w:p>
    <w:p>
      <w:r>
        <w:t>(124.7, 204.3), (124.7, 205.1), (124.3, 205.5), (124.3, 208.8), (124.3, 206.7), (124.7, 206.3) (0.882, 0.882, 0.875)</w:t>
      </w:r>
    </w:p>
    <w:p>
      <w:r>
        <w:t>(124.7, 201.4), (124.7, 201.8), (124.3, 202.2), (124.3, 204.7), (123.9, 205.1), (123.9, 207.1), (123.5, 207.5), (123.5, 212.4), (123.9, 212.4), (123.9, 212.0), (124.3, 211.6), (124.3, 209.6), (124.7, 209.2), (124.7, 206.7), (125.1, 206.3), (125.1, 204.7), (125.5, 204.3), (125.5, 203.8), (125.9, 203.4), (125.9, 202.6), (125.5, 203.0), (125.1, 202.6), (125.1, 202.2), (124.7, 201.8) (0.937, 0.855, 0.718)</w:t>
      </w:r>
    </w:p>
    <w:p>
      <w:r>
        <w:t>(122.3, 203.8), (122.3, 204.3), (121.8, 204.7), (121.8, 205.1), (121.4, 205.5), (121.4, 205.9), (121.0, 206.3), (121.0, 210.0), (121.4, 210.0), (121.8, 209.6), (121.8, 207.9), (122.3, 207.5) (0.812, 0.565, 0.431)</w:t>
      </w:r>
    </w:p>
    <w:p>
      <w:r>
        <w:t>(119.8, 202.2), (119.8, 202.6), (119.4, 203.0), (119.4, 203.4), (119.0, 203.8), (119.0, 204.7), (118.6, 205.1), (118.6, 205.5), (118.2, 205.9), (118.2, 207.1), (118.2, 206.7), (118.6, 206.3), (118.6, 205.9), (119.0, 205.5), (119.4, 205.5), (120.2, 204.7), (120.2, 203.4), (119.8, 203.0) (0.698, 0.690, 0.698)</w:t>
      </w:r>
    </w:p>
    <w:p>
      <w:r>
        <w:t>(122.7, 200.2), (122.7, 200.6), (122.3, 201.0), (122.3, 201.4), (121.4, 202.2), (121.4, 202.6), (121.8, 202.6), (121.8, 202.2), (122.7, 201.4), (122.7, 201.0), (123.1, 200.6) (0.698, 0.690, 0.698)</w:t>
      </w:r>
    </w:p>
    <w:p>
      <w:r>
        <w:t>(122.7, 196.9), (122.3, 196.9), (122.3, 197.7), (121.8, 198.1), (121.8, 199.4), (121.0, 200.2), (121.0, 200.6), (120.6, 201.0), (120.6, 201.4), (120.2, 201.8), (120.2, 203.0), (120.6, 203.0), (120.6, 202.6), (121.0, 202.2), (121.0, 201.8), (121.8, 201.0), (121.8, 200.2), (122.3, 199.8), (122.3, 198.9), (122.7, 198.5) (0.788, 0.784, 0.792)</w:t>
      </w:r>
    </w:p>
    <w:p>
      <w:r>
        <w:t>(123.1, 198.1), (123.1, 198.5), (122.7, 198.9), (122.7, 199.8), (122.3, 200.2), (122.3, 200.6), (122.3, 200.2), (122.7, 199.8), (123.1, 200.2) (0.890, 0.753, 0.659)</w:t>
      </w:r>
    </w:p>
    <w:p>
      <w:r>
        <w:t>(123.9, 195.3), (123.9, 198.5), (124.3, 198.1), (124.3, 195.7) (0.624, 0.616, 0.631)</w:t>
      </w:r>
    </w:p>
    <w:p>
      <w:r>
        <w:t>(126.3, 194.9), (126.3, 195.7), (125.9, 196.1), (125.9, 197.3), (125.5, 197.7), (125.5, 199.4), (125.5, 198.1), (125.9, 197.7), (125.9, 196.1), (126.3, 195.7) (0.937, 0.855, 0.718)</w:t>
      </w:r>
    </w:p>
    <w:p>
      <w:r>
        <w:t>(126.8, 194.4), (126.8, 195.7), (126.3, 196.1), (126.3, 197.7), (125.9, 198.1), (125.9, 199.4), (125.5, 199.8), (125.5, 200.6), (125.1, 201.0), (125.1, 201.8), (125.5, 202.2), (125.5, 202.6), (125.9, 202.2), (125.9, 201.8), (126.3, 201.4), (126.3, 197.7), (126.8, 197.3) (0.882, 0.882, 0.875)</w:t>
      </w:r>
    </w:p>
    <w:p>
      <w:r>
        <w:t>(128.4, 195.7), (128.4, 196.9), (128.0, 197.3), (128.0, 198.1), (127.6, 198.5), (127.6, 199.4), (127.2, 199.8), (127.2, 203.4), (126.8, 203.8), (126.8, 205.1), (127.2, 205.1), (127.2, 204.7), (127.6, 204.3), (127.2, 203.8), (127.2, 199.8), (127.6, 199.4), (127.6, 198.5), (128.0, 198.1), (128.0, 197.3), (128.4, 196.9) (0.698, 0.690, 0.698)</w:t>
      </w:r>
    </w:p>
    <w:p>
      <w:r>
        <w:t>(128.4, 197.3), (128.4, 198.1), (128.0, 198.5), (128.0, 199.4), (127.6, 199.8), (127.6, 203.8), (127.6, 203.4), (128.0, 203.0), (128.0, 201.8), (127.6, 201.4), (127.6, 200.2), (128.0, 199.8), (128.4, 200.2), (128.4, 201.0), (128.4, 198.5), (128.8, 198.1), (128.8, 197.7) (0.624, 0.616, 0.631)</w:t>
      </w:r>
    </w:p>
    <w:p>
      <w:r>
        <w:t>(131.3, 189.1), (131.3, 190.4), (130.8, 190.8), (130.8, 192.0), (130.4, 192.4), (130.4, 197.7), (129.6, 198.5), (129.2, 198.5), (129.2, 198.9), (128.8, 199.4), (128.8, 202.6), (128.4, 203.0), (128.4, 204.3), (128.0, 204.7), (128.0, 205.1), (127.6, 205.5), (127.6, 207.1), (127.2, 207.5), (127.2, 209.6), (128.0, 208.8), (128.0, 207.5), (129.2, 206.3), (129.2, 205.5), (129.6, 205.1), (129.6, 203.0), (130.0, 202.6), (130.0, 198.1), (130.8, 197.3), (130.8, 196.1), (131.3, 195.7), (131.3, 190.8), (131.7, 190.4), (131.7, 189.9), (131.3, 189.5) (0.890, 0.753, 0.659)</w:t>
      </w:r>
    </w:p>
    <w:p>
      <w:r>
        <w:t>(131.7, 197.7), (131.7, 198.9), (131.3, 199.4), (131.3, 200.2), (130.8, 200.6), (130.8, 203.4), (130.8, 201.0), (131.3, 200.6), (131.3, 199.4), (131.7, 198.9) (0.557, 0.314, 0.459)</w:t>
      </w:r>
    </w:p>
    <w:p>
      <w:r>
        <w:t>(130.0, 193.2), (130.0, 196.5), (129.6, 196.9), (129.6, 197.3), (129.2, 197.7), (129.2, 198.1), (128.8, 198.5), (128.8, 198.9), (128.8, 198.5), (129.2, 198.1), (129.6, 198.1), (130.0, 197.7), (130.4, 198.1), (130.4, 199.4), (130.4, 198.5), (130.8, 198.1), (130.8, 197.7), (130.4, 198.1), (130.0, 197.7) (0.886, 0.671, 0.525)</w:t>
      </w:r>
    </w:p>
    <w:p>
      <w:r>
        <w:t>(129.6, 194.4), (129.6, 195.7), (129.2, 196.1), (129.2, 196.5), (128.8, 196.9), (128.8, 197.3), (129.2, 197.3), (129.2, 196.9), (129.6, 196.5) (0.812, 0.565, 0.431)</w:t>
      </w:r>
    </w:p>
    <w:p>
      <w:r>
        <w:t>(129.6, 192.4), (129.6, 192.8), (129.2, 193.2), (129.2, 195.7), (129.2, 194.4), (129.6, 194.0) (0.573, 0.545, 0.541)</w:t>
      </w:r>
    </w:p>
    <w:p>
      <w:r>
        <w:t>(129.6, 191.6), (129.2, 192.0), (129.2, 192.8), (129.2, 192.4), (129.6, 192.0) (0.624, 0.616, 0.631)</w:t>
      </w:r>
    </w:p>
    <w:p>
      <w:r>
        <w:t>(130.4, 187.5), (130.4, 188.3), (130.0, 188.7), (130.0, 190.8), (129.6, 191.2), (130.0, 191.6), (130.0, 192.8), (130.0, 190.8), (130.4, 190.4) (0.812, 0.565, 0.431)</w:t>
      </w:r>
    </w:p>
    <w:p>
      <w:r>
        <w:t>(131.7, 183.8), (131.7, 184.2), (130.8, 185.0), (130.8, 185.4), (130.4, 185.9), (130.4, 186.7), (130.0, 187.1), (130.0, 188.3), (130.0, 187.5), (130.4, 187.1), (130.8, 187.5), (130.8, 190.4), (130.4, 190.8), (130.4, 192.0), (130.4, 190.8), (130.8, 190.4), (130.8, 189.1), (131.3, 188.7), (131.7, 189.1), (131.7, 189.5) (0.886, 0.671, 0.525)</w:t>
      </w:r>
    </w:p>
    <w:p>
      <w:r>
        <w:t>(129.2, 183.4), (128.8, 183.4), (128.8, 184.2), (128.4, 184.6), (128.4, 185.9), (128.8, 186.3), (128.8, 186.7), (128.0, 187.5), (128.0, 187.9), (127.6, 188.3), (127.6, 189.5), (127.2, 189.9), (127.2, 190.4), (127.6, 190.8), (127.6, 193.2), (128.0, 192.8), (128.0, 191.2), (128.4, 190.8), (128.4, 189.1), (128.8, 188.7), (128.8, 187.5), (129.2, 187.1) (0.882, 0.882, 0.875)</w:t>
      </w:r>
    </w:p>
    <w:p>
      <w:r>
        <w:t>(125.5, 185.9), (125.1, 186.3), (125.1, 186.7), (123.9, 187.9), (123.9, 188.7), (123.5, 189.1), (123.5, 190.8), (123.9, 191.2), (123.9, 191.6), (124.3, 191.2), (124.3, 190.4), (124.7, 189.9), (124.7, 189.1), (125.1, 188.7), (125.1, 187.9), (125.5, 187.5) (0.447, 0.518, 0.663)</w:t>
      </w:r>
    </w:p>
    <w:p>
      <w:r>
        <w:t>(125.5, 187.9), (125.5, 188.7), (125.1, 189.1), (125.1, 189.9), (124.7, 190.4), (124.7, 191.2), (123.9, 192.0), (123.9, 192.8), (124.3, 193.2), (124.3, 192.8), (124.7, 192.4), (124.7, 191.2), (125.1, 190.8), (125.1, 189.1), (125.5, 188.7) (0.624, 0.616, 0.631)</w:t>
      </w:r>
    </w:p>
    <w:p>
      <w:r>
        <w:t>(123.5, 191.2), (123.1, 191.6), (123.1, 192.0), (122.7, 192.4), (122.7, 193.2), (123.1, 193.2), (123.5, 192.8) (0.545, 0.694, 0.867)</w:t>
      </w:r>
    </w:p>
    <w:p>
      <w:r>
        <w:t>(126.3, 187.9), (125.9, 188.3), (125.9, 188.7), (125.5, 189.1), (125.5, 190.8), (125.1, 191.2), (125.1, 192.4), (124.7, 192.8), (124.7, 193.2), (124.3, 193.6), (123.9, 193.2), (123.5, 193.2), (123.5, 194.9), (123.1, 195.3), (122.7, 195.3), (122.3, 195.7), (122.3, 196.5), (122.7, 196.5), (123.1, 196.9), (123.1, 197.7), (123.5, 198.1), (123.5, 199.4), (123.5, 195.3), (123.9, 194.9), (124.3, 195.3), (124.3, 194.9), (125.1, 194.0), (125.1, 192.4), (125.5, 192.0), (125.5, 190.8), (125.9, 190.4), (125.9, 188.7), (126.3, 188.3) (0.698, 0.690, 0.698)</w:t>
      </w:r>
    </w:p>
    <w:p>
      <w:r>
        <w:t>(123.1, 193.6), (122.7, 193.6), (122.7, 194.0), (122.3, 194.4), (122.3, 195.3), (122.7, 194.9), (123.1, 194.9) (0.624, 0.616, 0.631)</w:t>
      </w:r>
    </w:p>
    <w:p>
      <w:r>
        <w:t>(127.2, 190.8), (127.2, 192.8), (126.8, 193.2), (126.8, 194.0), (127.2, 194.4), (127.2, 196.1), (127.2, 195.3), (127.6, 194.9), (127.6, 194.0), (128.0, 193.6), (128.0, 193.2), (127.6, 193.6), (127.2, 193.2) (0.937, 0.855, 0.718)</w:t>
      </w:r>
    </w:p>
    <w:p>
      <w:r>
        <w:t>(133.7, 187.9), (133.7, 188.3), (133.3, 188.7), (133.3, 192.8), (132.9, 193.2), (132.9, 194.0), (132.5, 194.4), (132.5, 196.5), (132.5, 194.9), (132.9, 194.4), (132.9, 194.0), (133.3, 193.6), (133.3, 189.1), (133.7, 188.7) (0.388, 0.243, 0.161)</w:t>
      </w:r>
    </w:p>
    <w:p>
      <w:r>
        <w:t>(134.5, 187.9), (134.1, 188.3), (134.1, 189.5), (133.7, 189.9), (133.7, 193.6), (133.3, 194.0), (133.3, 194.4), (132.9, 194.9), (132.9, 196.1), (133.3, 196.5), (133.3, 196.9), (133.7, 196.5), (133.7, 193.6), (134.1, 193.2), (134.1, 192.0), (134.5, 191.6) (0.314, 0.212, 0.145)</w:t>
      </w:r>
    </w:p>
    <w:p>
      <w:r>
        <w:t>(135.3, 185.9), (135.3, 186.3), (135.8, 186.7), (135.3, 187.1), (135.3, 187.5), (134.9, 187.9), (134.9, 191.6), (134.5, 192.0), (134.5, 193.2), (134.1, 193.6), (134.1, 194.9), (134.5, 194.4), (134.5, 194.0), (134.9, 193.6), (134.9, 192.8), (135.3, 192.4), (135.3, 191.6), (135.8, 191.2), (135.8, 186.7), (135.3, 186.3) (0.247, 0.090, 0.208)</w:t>
      </w:r>
    </w:p>
    <w:p>
      <w:r>
        <w:t>(137.0, 185.4), (137.0, 185.9), (136.2, 186.7), (136.2, 189.9), (136.2, 189.5), (136.6, 189.1), (136.6, 188.7), (137.0, 188.3), (137.0, 187.9), (137.4, 187.5), (137.8, 187.5), (137.8, 186.3) (0.133, 0.137, 0.137)</w:t>
      </w:r>
    </w:p>
    <w:p>
      <w:r>
        <w:t>(134.5, 186.7), (134.5, 187.5), (134.9, 187.5), (134.9, 186.7) (0.267, 0.165, 0.098)</w:t>
      </w:r>
    </w:p>
    <w:p>
      <w:r>
        <w:t>(132.9, 183.4), (132.9, 185.0), (132.5, 185.4), (132.5, 190.4), (132.5, 185.9), (132.9, 185.4) (0.702, 0.486, 0.357)</w:t>
      </w:r>
    </w:p>
    <w:p>
      <w:r>
        <w:t>(132.5, 183.4), (132.1, 183.4), (132.1, 191.2), (132.1, 185.4), (132.5, 185.0) (0.812, 0.565, 0.431)</w:t>
      </w:r>
    </w:p>
    <w:p>
      <w:r>
        <w:t>(131.7, 182.2), (131.7, 183.0), (131.3, 183.4), (130.4, 182.6), (130.4, 183.4), (130.0, 183.8), (130.0, 184.2), (130.4, 184.6), (130.4, 185.4), (130.4, 185.0), (131.3, 184.2), (131.3, 183.8), (131.7, 183.4) (0.698, 0.690, 0.698)</w:t>
      </w:r>
    </w:p>
    <w:p>
      <w:r>
        <w:t>(131.3, 178.1), (130.8, 178.1), (130.8, 179.7), (130.4, 180.1), (130.4, 181.0), (129.6, 181.8), (129.2, 181.8), (128.8, 182.2), (128.8, 182.6), (128.4, 183.0), (128.4, 183.8), (128.0, 184.2), (128.0, 184.6), (127.6, 185.0), (127.6, 185.4), (127.2, 185.9), (127.2, 186.7), (126.8, 187.1), (126.8, 188.3), (126.3, 188.7), (126.3, 190.4), (125.9, 190.8), (127.2, 189.5), (127.2, 188.3), (127.6, 187.9), (127.6, 187.5), (128.4, 186.7), (128.4, 186.3), (128.0, 185.9), (128.0, 184.6), (128.4, 184.2), (128.4, 183.4), (128.8, 183.0), (129.2, 183.0), (129.6, 183.4), (129.6, 185.4), (129.6, 183.8), (130.0, 183.4), (130.0, 182.6), (130.4, 182.2), (130.8, 182.6), (131.3, 182.6), (131.3, 182.2), (131.7, 181.8), (131.7, 181.0), (131.3, 180.5) (0.788, 0.784, 0.792)</w:t>
      </w:r>
    </w:p>
    <w:p>
      <w:r>
        <w:t>(127.2, 178.5), (126.8, 178.9), (125.9, 178.9), (125.5, 178.5), (125.5, 182.2), (125.1, 182.6), (125.1, 185.9), (125.5, 185.4), (125.5, 184.6), (125.9, 184.2), (125.9, 182.6), (126.3, 182.2), (126.3, 181.0), (126.8, 180.5), (126.8, 178.9) (0.251, 0.494, 0.808)</w:t>
      </w:r>
    </w:p>
    <w:p>
      <w:r>
        <w:t>(123.5, 178.1), (123.5, 187.1), (123.9, 187.5), (123.9, 183.8), (123.5, 183.4) (0.251, 0.494, 0.808)</w:t>
      </w:r>
    </w:p>
    <w:p>
      <w:r>
        <w:t>(124.7, 183.8), (124.3, 184.2), (124.3, 187.1), (124.7, 186.7) (0.231, 0.384, 0.635)</w:t>
      </w:r>
    </w:p>
    <w:p>
      <w:r>
        <w:t>(134.5, 183.0), (134.5, 186.3), (134.9, 186.3), (134.9, 184.2), (134.5, 183.8) (0.255, 0.118, 0.039)</w:t>
      </w:r>
    </w:p>
    <w:p>
      <w:r>
        <w:t>(136.2, 182.2), (135.8, 182.6), (135.8, 183.0), (136.2, 183.4), (136.2, 186.3), (136.6, 185.9), (136.6, 182.6) (0.149, 0.118, 0.086)</w:t>
      </w:r>
    </w:p>
    <w:p>
      <w:r>
        <w:t>(133.7, 179.3), (134.1, 179.7), (134.1, 180.5), (134.5, 181.0), (134.5, 182.6), (134.9, 183.0), (134.9, 183.8), (135.3, 184.2), (135.3, 185.4), (135.8, 185.9), (135.8, 186.3), (135.3, 186.7), (135.8, 186.3), (135.8, 183.4), (135.3, 183.0), (134.9, 183.0), (134.5, 182.6), (134.5, 180.5), (134.1, 180.1), (134.1, 179.7) (0.208, 0.129, 0.071)</w:t>
      </w:r>
    </w:p>
    <w:p>
      <w:r>
        <w:t>(134.9, 181.4), (134.9, 182.6), (135.3, 182.6), (135.3, 182.2), (134.9, 181.8) (0.200, 0.047, 0.012)</w:t>
      </w:r>
    </w:p>
    <w:p>
      <w:r>
        <w:t>(135.3, 181.0), (135.3, 181.8), (135.8, 182.2), (135.8, 181.8), (135.3, 181.4) (0.157, 0.071, 0.016)</w:t>
      </w:r>
    </w:p>
    <w:p>
      <w:r>
        <w:t>(134.1, 178.5), (134.1, 178.9), (134.5, 178.9), (135.3, 179.7), (135.3, 180.1), (135.8, 180.5), (135.8, 181.4), (136.2, 181.8), (136.2, 181.0), (135.8, 180.5), (135.8, 179.3), (134.9, 179.3), (134.5, 178.9), (134.5, 178.5) (0.110, 0.071, 0.027)</w:t>
      </w:r>
    </w:p>
    <w:p>
      <w:r>
        <w:t>(133.7, 178.9), (134.5, 179.7), (134.5, 180.1), (134.9, 180.5), (134.9, 181.0), (135.3, 180.5), (134.5, 179.7), (134.5, 179.3), (134.1, 179.3) (0.149, 0.118, 0.086)</w:t>
      </w:r>
    </w:p>
    <w:p>
      <w:r>
        <w:t>(134.9, 178.5), (134.9, 178.9), (135.8, 178.9), (135.8, 178.5) (0.110, 0.035, 0.004)</w:t>
      </w:r>
    </w:p>
    <w:p>
      <w:r>
        <w:t>(134.1, 177.3), (134.1, 177.7), (134.5, 177.7), (134.9, 178.1), (135.8, 178.1), (136.2, 178.5), (136.6, 178.1), (136.6, 177.7), (136.2, 177.7), (135.8, 177.3), (135.8, 176.9), (134.9, 176.9), (134.5, 177.3) (0.039, 0.004, 0.043)</w:t>
      </w:r>
    </w:p>
    <w:p>
      <w:r>
        <w:t>(136.6, 178.5), (136.2, 178.9), (136.6, 178.9) (0.067, 0.055, 0.027)</w:t>
      </w:r>
    </w:p>
    <w:p>
      <w:r>
        <w:t>(138.2, 178.1), (138.2, 179.7), (138.6, 179.7), (138.6, 178.9), (138.2, 178.5) (0.031, 0.035, 0.020)</w:t>
      </w:r>
    </w:p>
    <w:p>
      <w:r>
        <w:t>(138.6, 178.1), (138.6, 178.5), (139.0, 178.9), (139.0, 179.7), (139.4, 179.7), (139.8, 179.3), (139.8, 178.9), (139.4, 178.5), (139.4, 178.1) (0.012, 0.035, 0.008)</w:t>
      </w:r>
    </w:p>
    <w:p>
      <w:r>
        <w:t>(136.2, 179.3), (136.2, 180.5), (137.8, 182.2), (138.2, 182.2), (138.6, 182.6), (139.0, 182.6), (138.2, 181.8), (138.2, 181.4), (137.4, 180.5), (137.4, 180.1), (136.6, 179.3) (0.067, 0.067, 0.059)</w:t>
      </w:r>
    </w:p>
    <w:p>
      <w:r>
        <w:t>(137.4, 175.6), (137.0, 176.0), (136.6, 176.0), (136.6, 176.9), (137.4, 176.9) (0.004, 0.016, 0.000)</w:t>
      </w:r>
    </w:p>
    <w:p>
      <w:r>
        <w:t>(136.6, 174.0), (136.6, 174.4), (135.8, 175.2), (135.3, 175.2), (135.3, 175.6), (134.9, 176.0), (134.9, 176.5), (135.8, 176.5), (136.2, 176.9), (136.2, 177.3), (137.4, 177.3), (136.6, 177.3), (136.2, 176.9), (136.2, 176.0), (136.6, 175.6), (137.0, 175.6), (136.6, 175.2) (0.012, 0.016, 0.031)</w:t>
      </w:r>
    </w:p>
    <w:p>
      <w:r>
        <w:t>(137.0, 174.8), (137.0, 175.2), (137.4, 175.2) (0.031, 0.035, 0.020)</w:t>
      </w:r>
    </w:p>
    <w:p>
      <w:r>
        <w:t>(135.8, 173.6), (135.3, 174.0), (135.3, 174.8), (135.8, 174.8), (136.2, 174.4), (136.2, 174.0) (0.027, 0.043, 0.055)</w:t>
      </w:r>
    </w:p>
    <w:p>
      <w:r>
        <w:t>(134.1, 168.3), (134.1, 169.5), (133.7, 169.9), (133.7, 171.1), (133.3, 171.5), (133.3, 172.4), (133.3, 171.5), (133.7, 171.1), (133.7, 170.7), (134.1, 170.3) (0.071, 0.118, 0.220)</w:t>
      </w:r>
    </w:p>
    <w:p>
      <w:r>
        <w:t>(139.0, 167.9), (138.2, 168.7), (139.0, 168.7) (0.012, 0.016, 0.031)</w:t>
      </w:r>
    </w:p>
    <w:p>
      <w:r>
        <w:t>(139.8, 150.7), (139.8, 153.6), (139.4, 154.0), (139.0, 154.0), (139.0, 154.4), (139.4, 154.4), (139.8, 154.8), (139.8, 156.0), (139.4, 156.4), (139.4, 157.2), (139.8, 157.6), (139.8, 158.1), (139.4, 158.5), (139.4, 159.3), (139.8, 159.7), (139.8, 161.3), (140.2, 161.7), (140.2, 162.6), (140.7, 163.0), (140.7, 163.4), (140.2, 163.8), (140.2, 165.0), (139.8, 165.4), (139.8, 167.5), (139.4, 167.9), (139.0, 167.5), (139.4, 167.9), (139.4, 168.7), (139.0, 169.1), (138.2, 169.1), (138.2, 169.5), (137.8, 169.9), (137.8, 170.3), (137.0, 171.1), (137.4, 171.5), (137.4, 172.4), (137.0, 172.8), (137.0, 174.4), (137.8, 175.2), (137.8, 177.3), (137.4, 177.7), (137.0, 177.7), (137.0, 179.3), (137.8, 180.1), (137.8, 180.5), (138.6, 181.4), (138.6, 181.8), (139.4, 182.6), (139.8, 182.2), (139.8, 181.8), (140.2, 181.4), (140.2, 181.0), (140.7, 180.5), (140.7, 179.7), (141.1, 179.3), (141.1, 178.1), (140.7, 177.7), (141.1, 177.3), (141.1, 174.8), (141.5, 174.4), (141.5, 172.4), (141.9, 172.0), (141.9, 169.5), (142.7, 168.7), (142.3, 168.7), (141.9, 168.3), (141.9, 166.6), (141.5, 166.2), (141.5, 165.8), (141.1, 165.4), (141.1, 165.0), (141.5, 164.6), (141.5, 160.9), (141.1, 160.5), (141.1, 158.9), (140.7, 158.5), (140.7, 156.4), (140.2, 156.0), (140.2, 154.8), (139.8, 154.4), (139.8, 154.0), (140.2, 153.6), (140.2, 151.1) (0.027, 0.043, 0.055)</w:t>
      </w:r>
    </w:p>
    <w:p>
      <w:r>
        <w:t>(139.8, 165.0), (139.4, 165.4), (139.0, 165.0), (139.0, 165.4), (139.4, 165.8), (139.4, 166.2), (139.4, 165.4) (0.012, 0.016, 0.031)</w:t>
      </w:r>
    </w:p>
    <w:p>
      <w:r>
        <w:t>(141.9, 142.5), (141.5, 142.9), (141.9, 143.3), (141.9, 145.4), (141.5, 145.8), (141.5, 146.2), (141.1, 146.6), (141.1, 149.1), (141.5, 149.5), (141.5, 152.3), (141.9, 152.7), (141.9, 153.1), (141.5, 153.6), (141.5, 155.2), (141.9, 155.6), (141.9, 158.5), (142.3, 158.9), (142.3, 159.3), (142.7, 159.7), (142.7, 161.3), (142.3, 161.7), (142.3, 164.6), (142.7, 165.0), (142.7, 165.4), (143.1, 165.8), (143.1, 166.2), (143.5, 166.6), (143.5, 167.5), (143.9, 167.9), (143.9, 169.5), (143.1, 170.3), (143.1, 171.5), (142.7, 172.0), (142.7, 172.4), (142.3, 172.8), (142.3, 173.2), (141.9, 173.6), (141.9, 174.4), (141.5, 174.8), (141.5, 177.3), (141.1, 177.7), (141.5, 178.1), (141.5, 179.7), (141.1, 180.1), (141.1, 180.5), (140.7, 181.0), (140.7, 181.4), (140.2, 181.8), (140.2, 182.2), (139.4, 183.0), (138.6, 183.0), (138.2, 182.6), (137.8, 182.6), (136.6, 181.4), (136.6, 182.2), (137.0, 182.6), (137.0, 185.0), (138.2, 186.3), (138.2, 186.7), (138.6, 186.7), (139.4, 185.9), (139.8, 185.9), (140.2, 185.4), (140.2, 185.0), (140.7, 184.6), (140.7, 184.2), (141.1, 183.8), (141.1, 183.0), (141.5, 182.6), (141.5, 181.8), (141.9, 181.4), (141.9, 180.5), (142.3, 180.1), (142.3, 179.3), (143.1, 178.5), (143.1, 177.7), (142.7, 177.3), (142.7, 176.5), (143.1, 176.0), (143.1, 175.6), (143.5, 175.2), (143.5, 174.8), (143.9, 174.4), (143.9, 174.0), (144.3, 173.6), (144.3, 172.8), (144.7, 172.4), (144.7, 172.0), (145.2, 171.5), (145.2, 169.1), (144.7, 169.1), (144.3, 168.7), (144.7, 168.3), (145.2, 168.3), (145.2, 167.9), (145.6, 167.5), (145.6, 164.6), (146.0, 164.2), (146.0, 163.8), (145.6, 163.4), (145.6, 161.7), (145.2, 161.3), (145.2, 159.7), (144.7, 159.3), (144.7, 156.4), (144.3, 156.0), (143.9, 156.0), (143.5, 155.6), (143.5, 154.0), (143.9, 153.6), (143.9, 149.9), (143.5, 149.5), (143.5, 147.8), (143.1, 147.4), (143.1, 147.0), (142.7, 146.6), (142.7, 146.2), (143.5, 145.4), (143.5, 145.0), (143.1, 144.6), (143.1, 144.2), (141.9, 142.9) (0.082, 0.090, 0.098)</w:t>
      </w:r>
    </w:p>
    <w:p>
      <w:r>
        <w:t>(145.6, 167.9), (145.6, 168.3), (145.2, 168.7), (145.6, 169.1) (0.149, 0.118, 0.086)</w:t>
      </w:r>
    </w:p>
    <w:p>
      <w:r>
        <w:t>(149.7, 164.6), (149.7, 165.4), (149.2, 165.8), (149.2, 171.5), (150.1, 171.5), (150.5, 171.1), (150.9, 171.1), (150.9, 166.6), (151.3, 166.2), (151.3, 165.4), (150.9, 165.8) (0.212, 0.180, 0.145)</w:t>
      </w:r>
    </w:p>
    <w:p>
      <w:r>
        <w:t>(150.1, 145.8), (150.1, 148.2), (150.5, 148.2), (150.9, 148.6), (150.9, 150.3), (150.5, 150.7), (150.1, 150.7), (150.1, 151.5), (150.5, 151.5), (150.5, 150.7), (150.9, 150.3), (151.3, 150.7), (151.3, 152.3), (150.9, 152.7), (150.9, 153.6), (151.3, 154.0), (151.3, 158.5), (151.7, 158.9), (151.7, 166.2), (151.3, 166.6), (151.3, 171.1), (150.9, 171.5), (150.9, 172.4), (150.5, 172.8), (150.5, 174.0), (150.1, 174.4), (150.5, 174.8), (150.1, 175.2), (150.1, 175.6), (149.7, 176.0), (149.7, 176.9), (150.1, 177.3), (150.1, 177.7), (150.5, 177.3), (151.3, 178.1), (151.3, 178.5), (150.9, 178.9), (150.1, 178.9), (150.1, 179.7), (148.8, 181.0), (148.8, 182.2), (148.4, 182.6), (148.4, 183.0), (148.0, 183.4), (148.0, 184.6), (147.2, 185.4), (147.2, 186.7), (148.0, 187.5), (148.0, 188.3), (148.8, 189.1), (148.8, 192.0), (148.8, 189.9), (149.7, 189.1), (149.7, 188.7), (150.1, 188.3), (150.9, 188.3), (150.9, 187.9), (151.3, 187.5), (151.7, 187.5), (152.9, 186.3), (152.9, 185.9), (153.3, 185.4), (153.7, 185.4), (154.2, 185.0), (154.6, 185.0), (154.2, 184.6), (154.6, 184.2), (154.6, 183.8), (155.0, 183.4), (155.4, 183.4), (155.0, 183.0), (155.0, 182.6), (154.6, 182.2), (154.6, 180.5), (155.0, 180.1), (155.8, 181.0), (155.4, 181.4), (155.4, 181.8), (155.8, 182.2), (155.8, 181.8), (156.2, 181.4), (156.2, 181.0), (157.0, 180.1), (156.6, 179.7), (156.6, 179.3), (156.2, 179.3), (155.8, 178.9), (155.8, 178.1), (156.6, 177.3), (157.0, 177.7), (157.4, 177.3), (157.4, 176.9), (157.0, 176.5), (157.0, 176.0), (156.6, 176.0), (156.2, 175.6), (156.2, 174.8), (155.8, 174.4), (155.4, 174.8), (155.0, 174.4), (155.0, 174.0), (154.6, 173.6), (154.2, 173.6), (153.7, 173.2), (153.7, 172.4), (153.3, 172.8), (152.5, 172.0), (152.5, 171.5), (152.1, 171.5), (151.7, 171.1), (151.7, 170.7), (151.3, 170.3), (151.3, 167.9), (151.7, 167.5), (151.7, 165.8), (152.1, 165.4), (152.1, 163.8), (152.5, 163.4), (152.9, 163.8), (153.3, 163.4), (153.7, 163.4), (153.7, 162.1), (153.3, 161.7), (153.7, 161.3), (153.7, 160.5), (153.3, 160.1), (153.7, 159.7), (152.9, 159.7), (152.5, 160.1), (152.1, 159.7), (152.1, 156.8), (152.5, 156.4), (152.5, 156.0), (152.1, 155.6), (152.1, 154.8), (151.7, 154.4), (151.7, 152.7), (151.3, 152.3), (151.3, 151.9), (151.7, 151.5), (151.7, 150.7), (151.3, 150.3), (151.3, 149.9), (150.9, 149.5), (151.3, 149.1), (151.3, 147.8), (150.9, 147.4), (150.9, 146.2), (150.5, 146.2) (0.224, 0.227, 0.247)</w:t>
      </w:r>
    </w:p>
    <w:p>
      <w:r>
        <w:t>(157.4, 176.0), (157.4, 176.5), (157.8, 176.9), (157.8, 178.1), (158.2, 177.7), (157.8, 177.3), (157.8, 176.0) (0.251, 0.278, 0.337)</w:t>
      </w:r>
    </w:p>
    <w:p>
      <w:r>
        <w:t>(157.4, 177.7), (157.0, 178.1), (156.6, 177.7), (156.2, 178.1), (156.2, 178.9), (156.6, 178.9), (157.0, 179.3), (157.0, 179.7), (157.0, 178.9), (157.4, 178.5) (0.267, 0.239, 0.208)</w:t>
      </w:r>
    </w:p>
    <w:p>
      <w:r>
        <w:t>(155.8, 180.5), (155.4, 181.0), (155.0, 180.5), (155.0, 182.2), (155.4, 182.6), (155.4, 183.0), (155.4, 182.2), (155.0, 181.8), (155.0, 181.4) (0.267, 0.239, 0.208)</w:t>
      </w:r>
    </w:p>
    <w:p>
      <w:r>
        <w:t>(150.5, 171.5), (150.1, 172.0), (148.8, 172.0), (148.8, 172.4), (148.4, 172.8), (148.4, 173.2), (148.0, 173.6), (148.0, 174.0), (147.6, 174.4), (147.6, 175.6), (147.2, 176.0), (147.2, 177.7), (146.8, 178.1), (146.8, 180.1), (146.4, 180.5), (146.0, 180.5), (146.0, 181.0), (145.2, 181.8), (145.2, 182.2), (144.3, 183.0), (143.9, 183.0), (143.5, 183.4), (143.9, 183.8), (143.9, 185.9), (143.5, 186.3), (143.5, 187.1), (144.3, 187.1), (144.7, 187.5), (145.2, 187.1), (145.6, 187.1), (146.8, 185.9), (146.8, 185.4), (147.6, 184.6), (147.6, 183.4), (148.0, 183.0), (148.0, 182.6), (148.4, 182.2), (148.4, 181.0), (149.7, 179.7), (149.7, 178.9), (150.1, 178.5), (150.9, 178.5), (150.9, 178.1), (150.5, 177.7), (150.1, 178.1), (149.7, 177.7), (149.7, 177.3), (149.2, 176.9), (149.2, 176.0), (149.7, 175.6), (149.7, 175.2), (150.1, 174.8), (149.7, 174.4), (150.1, 174.0), (150.1, 172.8), (150.5, 172.4) (0.165, 0.180, 0.212)</w:t>
      </w:r>
    </w:p>
    <w:p>
      <w:r>
        <w:t>(143.5, 179.7), (142.7, 179.7), (142.7, 180.1), (142.3, 180.5), (142.3, 181.4), (141.9, 181.8), (141.9, 183.0), (141.5, 183.4), (141.5, 184.2), (140.7, 185.0), (140.7, 186.3), (139.4, 187.5), (139.0, 187.5), (138.6, 187.1), (138.2, 187.1), (138.2, 187.5), (137.8, 187.9), (137.4, 187.9), (137.4, 188.3), (137.0, 188.7), (137.0, 189.1), (136.6, 189.5), (136.6, 192.4), (136.2, 192.8), (136.2, 196.9), (136.6, 196.5), (136.6, 196.1), (137.0, 195.7), (137.0, 194.4), (137.8, 193.6), (138.6, 193.6), (139.0, 193.2), (141.5, 193.2), (141.5, 192.0), (141.9, 191.6), (141.9, 188.7), (142.3, 188.3), (142.3, 187.9), (143.1, 187.1), (143.1, 186.3), (143.5, 185.9), (143.5, 183.8), (143.1, 183.4), (143.9, 182.6), (144.3, 182.6), (144.7, 182.2), (143.9, 181.4), (143.9, 180.5), (143.5, 180.1) (0.071, 0.118, 0.220)</w:t>
      </w:r>
    </w:p>
    <w:p>
      <w:r>
        <w:t>(140.2, 185.9), (139.8, 186.3), (139.4, 186.3), (139.0, 186.7), (139.0, 187.1), (139.4, 187.1), (140.2, 186.3) (0.012, 0.047, 0.149)</w:t>
      </w:r>
    </w:p>
    <w:p>
      <w:r>
        <w:t>(146.8, 186.3), (145.6, 187.5), (145.2, 187.5), (144.7, 187.9), (144.3, 187.5), (143.1, 187.5), (142.7, 187.9), (142.7, 188.3), (142.3, 188.7), (142.3, 191.6), (141.9, 192.0), (141.9, 193.6), (142.3, 193.6), (143.5, 194.9), (143.5, 196.9), (143.9, 197.3), (144.3, 197.3), (144.7, 197.7), (145.6, 197.7), (145.6, 196.9), (145.2, 196.5), (144.7, 196.5), (144.3, 196.1), (144.3, 195.7), (144.7, 195.3), (145.2, 195.3), (145.6, 195.7), (145.6, 195.3), (146.0, 194.9), (146.8, 194.9), (147.2, 194.4), (147.6, 194.4), (148.4, 193.6), (148.8, 193.6), (148.8, 192.4), (148.4, 192.0), (148.4, 189.1), (147.6, 188.3), (147.6, 187.5), (146.8, 186.7) (0.145, 0.204, 0.318)</w:t>
      </w:r>
    </w:p>
    <w:p>
      <w:r>
        <w:t>(148.0, 194.4), (147.6, 194.9), (147.2, 194.9), (146.8, 195.3), (146.0, 195.3), (146.0, 195.7), (145.6, 196.1), (145.2, 195.7), (144.7, 195.7), (144.7, 196.1), (145.2, 196.1), (146.0, 196.9), (146.0, 197.7), (145.6, 198.1), (144.7, 198.1), (144.7, 198.5), (144.3, 198.9), (144.3, 200.2), (145.2, 201.0), (145.2, 201.4), (145.6, 201.8), (145.6, 202.2), (146.4, 203.0), (146.4, 203.4), (146.8, 203.8), (146.8, 204.3), (146.8, 201.8), (147.2, 201.4), (147.2, 200.6), (147.6, 200.2), (147.6, 198.9), (148.0, 198.5), (148.0, 195.7), (148.4, 195.3), (148.4, 194.9) (0.145, 0.239, 0.412)</w:t>
      </w:r>
    </w:p>
    <w:p>
      <w:r>
        <w:t>(142.3, 194.0), (141.9, 194.0), (141.5, 193.6), (139.0, 193.6), (138.6, 194.0), (137.8, 194.0), (137.4, 194.4), (137.4, 195.7), (137.0, 196.1), (137.0, 196.5), (136.6, 196.9), (136.6, 198.1), (136.2, 198.5), (136.2, 200.6), (134.9, 201.8), (134.9, 203.0), (135.3, 203.0), (135.8, 202.6), (135.8, 201.8), (137.4, 200.2), (137.4, 199.8), (137.8, 199.4), (138.2, 199.8), (138.6, 199.4), (140.7, 199.4), (141.5, 198.5), (141.9, 198.5), (142.7, 197.7), (144.3, 197.7), (143.9, 197.7), (143.1, 196.9), (143.1, 194.9) (0.047, 0.153, 0.361)</w:t>
      </w:r>
    </w:p>
    <w:p>
      <w:r>
        <w:t>(136.2, 190.4), (136.2, 191.2), (135.8, 191.6), (135.8, 192.4), (135.3, 192.8), (135.3, 193.6), (134.9, 194.0), (134.9, 197.3), (134.5, 197.7), (134.5, 198.9), (134.1, 199.4), (134.1, 201.0), (134.5, 200.6), (134.5, 198.9), (135.3, 198.1), (135.3, 197.7), (135.8, 197.3), (135.8, 192.8), (136.2, 192.4) (0.165, 0.180, 0.212)</w:t>
      </w:r>
    </w:p>
    <w:p>
      <w:r>
        <w:t>(134.1, 196.9), (133.7, 196.9), (132.9, 197.7), (132.9, 198.5), (133.7, 198.5), (133.7, 197.3) (0.247, 0.090, 0.208)</w:t>
      </w:r>
    </w:p>
    <w:p>
      <w:r>
        <w:t>(134.5, 195.3), (134.5, 196.9), (134.1, 197.3), (134.1, 198.5), (133.7, 198.9), (133.7, 201.0), (133.7, 199.4), (134.1, 198.9), (134.1, 197.7), (134.5, 197.3) (0.224, 0.227, 0.247)</w:t>
      </w:r>
    </w:p>
    <w:p>
      <w:r>
        <w:t>(133.3, 198.9), (132.1, 198.9), (132.1, 200.6), (131.7, 201.0), (131.7, 201.8), (131.3, 202.2), (131.3, 204.3), (130.8, 204.7), (130.8, 209.6), (130.8, 207.9), (131.3, 207.5), (131.3, 206.7), (131.7, 206.3), (131.7, 204.3), (132.1, 203.8), (132.1, 203.4), (132.5, 203.0), (132.5, 202.2), (132.9, 201.8), (132.9, 201.0), (133.3, 200.6) (0.376, 0.161, 0.322)</w:t>
      </w:r>
    </w:p>
    <w:p>
      <w:r>
        <w:t>(133.7, 201.4), (132.9, 202.2), (132.9, 203.0), (132.5, 203.4), (132.5, 203.8), (132.1, 204.3), (132.1, 207.9), (132.1, 207.1), (132.5, 206.7), (132.5, 204.7), (132.9, 204.3), (132.9, 203.4), (133.3, 203.0), (133.3, 201.8) (0.224, 0.118, 0.357)</w:t>
      </w:r>
    </w:p>
    <w:p>
      <w:r>
        <w:t>(129.2, 203.8), (128.8, 204.3), (128.8, 205.9), (128.8, 205.5), (129.2, 205.1) (0.937, 0.855, 0.718)</w:t>
      </w:r>
    </w:p>
    <w:p>
      <w:r>
        <w:t>(131.7, 214.1), (131.7, 214.5), (131.3, 214.9), (131.3, 215.7), (130.0, 216.9), (130.0, 217.8), (130.8, 216.9), (130.8, 216.1), (131.7, 215.3) (0.047, 0.153, 0.361)</w:t>
      </w:r>
    </w:p>
    <w:p>
      <w:r>
        <w:t>(129.6, 218.2), (129.2, 218.6), (129.6, 218.6) (0.145, 0.239, 0.412)</w:t>
      </w:r>
    </w:p>
    <w:p>
      <w:r>
        <w:t>(130.0, 213.3), (130.0, 214.1), (128.4, 215.7), (128.4, 216.9), (126.8, 218.6), (126.8, 219.0), (125.5, 220.2), (125.5, 222.2), (124.7, 223.1), (124.7, 223.9), (124.3, 224.3), (124.3, 225.5), (123.9, 225.9), (123.9, 226.3), (123.5, 226.7), (123.5, 227.2), (123.1, 227.6), (123.1, 228.0), (122.7, 228.4), (123.9, 228.4), (123.9, 226.7), (124.7, 225.9), (124.7, 224.7), (125.1, 224.3), (125.5, 224.3), (125.5, 223.1), (125.9, 222.7), (125.9, 222.2), (126.3, 221.8), (126.3, 221.4), (126.8, 221.0), (126.8, 220.6), (127.2, 220.2), (127.2, 219.8), (127.6, 219.4), (127.6, 218.2), (128.4, 217.3), (128.4, 216.9), (128.8, 216.5), (128.8, 215.7), (129.6, 214.9), (129.6, 214.5), (130.0, 214.1) (0.251, 0.278, 0.337)</w:t>
      </w:r>
    </w:p>
    <w:p>
      <w:r>
        <w:t>(126.8, 221.4), (126.8, 221.8), (126.3, 222.2), (126.3, 222.7), (125.9, 223.1), (125.9, 224.7), (126.3, 225.1), (126.3, 224.3), (125.9, 223.9), (125.9, 223.1), (126.3, 222.7), (126.3, 222.2), (126.8, 221.8) (0.192, 0.275, 0.431)</w:t>
      </w:r>
    </w:p>
    <w:p>
      <w:r>
        <w:t>(125.1, 224.7), (125.1, 225.9), (125.5, 225.9), (125.5, 224.7) (0.145, 0.204, 0.318)</w:t>
      </w:r>
    </w:p>
    <w:p>
      <w:r>
        <w:t>(127.6, 220.6), (127.2, 221.0), (127.2, 221.8), (126.8, 222.2), (126.8, 222.7), (126.3, 223.1), (126.3, 223.9), (126.8, 224.3), (126.8, 225.1), (126.3, 225.5), (125.9, 225.1), (125.9, 225.9), (125.5, 226.3), (125.1, 226.3), (125.1, 227.6), (124.7, 228.0), (124.7, 228.4), (124.3, 228.8), (124.3, 230.8), (124.7, 230.4), (124.7, 230.0), (125.1, 229.6), (125.1, 229.2), (125.5, 228.8), (125.5, 228.0), (126.3, 227.2), (126.3, 226.3), (126.8, 225.9), (126.8, 224.3), (127.2, 223.9), (127.2, 223.5), (127.6, 223.1) (0.145, 0.239, 0.412)</w:t>
      </w:r>
    </w:p>
    <w:p>
      <w:r>
        <w:t>(124.7, 226.3), (124.3, 226.7), (124.3, 228.4), (124.3, 228.0), (124.7, 227.6) (0.192, 0.275, 0.431)</w:t>
      </w:r>
    </w:p>
    <w:p>
      <w:r>
        <w:t>(125.1, 220.6), (125.1, 221.4), (124.7, 221.8), (124.7, 222.2), (124.3, 222.7), (124.3, 223.1), (123.9, 223.5), (123.9, 225.1), (123.5, 225.5), (123.5, 225.9), (123.1, 226.3), (123.1, 227.2), (122.7, 227.6), (122.7, 228.0), (122.7, 227.6), (123.1, 227.2), (123.1, 226.7), (123.5, 226.3), (123.5, 225.9), (123.9, 225.5), (123.9, 224.3), (124.3, 223.9), (124.3, 223.1), (125.1, 222.2) (0.325, 0.318, 0.306)</w:t>
      </w:r>
    </w:p>
    <w:p>
      <w:r>
        <w:t>(122.3, 222.2), (122.3, 223.1), (121.8, 223.5), (121.8, 223.9), (121.4, 224.3), (121.4, 224.7), (121.0, 225.1), (121.0, 225.5), (120.6, 225.9), (120.6, 226.7), (120.6, 225.9), (121.8, 224.7), (121.8, 223.9), (122.3, 223.5) (0.937, 0.855, 0.718)</w:t>
      </w:r>
    </w:p>
    <w:p>
      <w:r>
        <w:t>(121.0, 221.4), (120.6, 221.8), (120.6, 222.7), (121.0, 222.2) (0.702, 0.486, 0.357)</w:t>
      </w:r>
    </w:p>
    <w:p>
      <w:r>
        <w:t>(119.0, 225.5), (118.6, 225.9), (118.6, 226.7), (119.0, 227.2), (119.0, 226.3), (119.4, 225.9) (0.702, 0.486, 0.357)</w:t>
      </w:r>
    </w:p>
    <w:p>
      <w:r>
        <w:t>(121.4, 222.7), (121.4, 223.1), (120.6, 223.9), (120.6, 224.7), (120.2, 225.1), (120.2, 225.5), (119.8, 225.9), (119.8, 227.6), (119.0, 228.4), (119.0, 228.8), (118.6, 229.2), (118.6, 230.0), (118.2, 230.4), (118.2, 231.2), (117.8, 231.7), (117.8, 232.5), (117.4, 232.9), (117.4, 234.1), (116.9, 234.5), (116.9, 234.9), (116.5, 235.3), (116.5, 235.7), (116.1, 236.2), (116.1, 237.4), (116.1, 236.6), (116.5, 236.2), (116.5, 235.7), (116.9, 235.3), (116.9, 234.9), (117.4, 234.5), (117.4, 233.7), (117.8, 233.3), (117.8, 232.5), (118.2, 232.1), (118.2, 230.8), (118.6, 230.4), (118.6, 229.6), (119.4, 228.8), (119.4, 228.4), (119.8, 228.0), (119.8, 225.9), (120.2, 225.5), (120.2, 225.1), (120.6, 224.7), (120.6, 224.3), (121.0, 223.9), (121.0, 223.5), (121.4, 223.1) (0.886, 0.671, 0.525)</w:t>
      </w:r>
    </w:p>
    <w:p>
      <w:r>
        <w:t>(119.4, 230.0), (119.4, 230.4), (119.0, 230.8), (119.0, 231.7), (118.6, 232.1), (118.6, 233.7), (118.2, 234.1), (118.2, 234.9), (118.6, 234.9), (118.6, 234.1), (119.0, 233.7), (119.0, 231.7), (119.4, 231.2) (0.937, 0.855, 0.718)</w:t>
      </w:r>
    </w:p>
    <w:p>
      <w:r>
        <w:t>(120.6, 233.7), (121.0, 234.1), (121.0, 234.5), (121.4, 234.1), (121.0, 234.1) (0.224, 0.227, 0.247)</w:t>
      </w:r>
    </w:p>
    <w:p>
      <w:r>
        <w:t>(123.9, 228.8), (123.5, 228.8), (123.1, 229.2), (123.1, 230.8), (122.7, 231.2), (122.7, 232.1), (122.3, 232.5), (122.3, 233.3), (121.8, 233.7), (121.8, 234.1), (120.6, 235.3), (120.6, 237.0), (121.0, 236.6), (121.0, 235.7), (121.4, 235.3), (122.3, 235.3), (122.7, 234.9), (122.7, 234.5), (123.1, 234.1), (122.7, 233.7), (122.7, 232.5), (123.9, 231.2) (0.145, 0.204, 0.318)</w:t>
      </w:r>
    </w:p>
    <w:p>
      <w:r>
        <w:t>(122.7, 230.0), (122.3, 230.4), (122.3, 230.8), (121.8, 231.2), (121.8, 231.7), (121.4, 232.1), (121.4, 232.5), (121.0, 232.9), (121.0, 233.7), (120.6, 234.1), (120.6, 234.9), (120.6, 234.1), (121.0, 233.7), (121.4, 233.7), (121.8, 233.3), (121.4, 233.3), (121.0, 232.9), (121.4, 232.5), (121.8, 232.5), (122.3, 232.1), (122.3, 231.2), (122.7, 230.8) (0.165, 0.180, 0.212)</w:t>
      </w:r>
    </w:p>
    <w:p>
      <w:r>
        <w:t>(123.9, 231.7), (123.1, 232.5), (123.5, 232.9), (123.1, 233.3), (123.1, 233.7), (123.5, 233.7), (123.5, 233.3), (123.9, 232.9) (0.145, 0.239, 0.412)</w:t>
      </w:r>
    </w:p>
    <w:p>
      <w:r>
        <w:t>(124.3, 232.1), (124.3, 232.9), (124.7, 232.9), (124.7, 232.5) (0.047, 0.153, 0.361)</w:t>
      </w:r>
    </w:p>
    <w:p>
      <w:r>
        <w:t>(123.1, 228.8), (122.7, 228.8), (122.7, 229.2), (122.3, 229.6), (122.3, 230.0), (121.8, 230.4), (121.8, 230.8), (121.4, 231.2), (121.4, 231.7), (121.4, 231.2), (121.8, 230.8), (121.8, 230.4), (122.7, 229.6), (122.7, 229.2) (0.224, 0.227, 0.247)</w:t>
      </w:r>
    </w:p>
    <w:p>
      <w:r>
        <w:t>(117.4, 236.2), (117.4, 236.6), (116.9, 237.0), (116.9, 237.4), (116.5, 237.8), (116.5, 239.0), (116.5, 237.8), (117.4, 237.0) (0.937, 0.855, 0.718)</w:t>
      </w:r>
    </w:p>
    <w:p>
      <w:r>
        <w:t>(115.3, 236.2), (114.9, 236.6), (114.9, 237.8), (115.3, 237.4) (0.702, 0.486, 0.357)</w:t>
      </w:r>
    </w:p>
    <w:p>
      <w:r>
        <w:t>(117.4, 237.4), (116.9, 237.8), (116.9, 239.0), (116.5, 239.4), (116.5, 240.6), (116.1, 241.1), (116.1, 241.5), (116.9, 240.6), (116.9, 239.4), (117.4, 239.0) (0.882, 0.882, 0.875)</w:t>
      </w:r>
    </w:p>
    <w:p>
      <w:r>
        <w:t>(115.7, 238.2), (115.7, 238.6), (114.9, 239.4), (114.9, 239.8), (114.5, 240.2), (114.5, 241.1), (114.1, 241.5), (114.1, 242.3), (114.1, 241.5), (114.5, 241.1), (114.5, 240.6), (114.9, 240.2), (114.9, 239.8), (115.3, 239.4), (115.3, 239.0), (115.7, 238.6) (0.886, 0.671, 0.525)</w:t>
      </w:r>
    </w:p>
    <w:p>
      <w:r>
        <w:t>(116.1, 239.8), (115.3, 240.6), (115.3, 241.1), (114.5, 241.9), (114.5, 244.7), (115.3, 243.9), (115.3, 242.7), (115.7, 242.3), (115.7, 241.1), (116.1, 240.6) (0.937, 0.855, 0.718)</w:t>
      </w:r>
    </w:p>
    <w:p>
      <w:r>
        <w:t>(117.4, 241.1), (117.4, 242.3), (116.5, 243.1), (116.5, 244.3), (116.1, 244.7), (116.1, 246.0), (116.1, 244.7), (116.5, 244.3), (116.5, 243.9), (116.9, 243.5), (116.9, 242.7), (117.4, 242.3) (0.698, 0.690, 0.698)</w:t>
      </w:r>
    </w:p>
    <w:p>
      <w:r>
        <w:t>(115.3, 244.3), (114.9, 244.7), (114.9, 246.0), (115.3, 246.4) (0.882, 0.882, 0.875)</w:t>
      </w:r>
    </w:p>
    <w:p>
      <w:r>
        <w:t>(113.3, 241.5), (112.9, 241.5), (112.9, 242.3), (112.4, 242.7), (112.4, 243.1), (111.6, 243.9), (111.6, 244.7), (111.2, 245.1), (111.6, 245.1), (111.6, 244.7), (112.0, 244.3), (112.0, 243.5), (112.4, 243.1), (112.9, 243.1), (113.3, 242.7) (0.702, 0.486, 0.357)</w:t>
      </w:r>
    </w:p>
    <w:p>
      <w:r>
        <w:t>(112.9, 247.6), (112.4, 247.6), (112.4, 248.0), (112.0, 248.4), (112.0, 248.8), (111.6, 249.2), (111.6, 250.5), (111.6, 249.6), (112.0, 249.2), (112.0, 248.8), (112.4, 248.4), (112.4, 248.0) (0.937, 0.855, 0.718)</w:t>
      </w:r>
    </w:p>
    <w:p>
      <w:r>
        <w:t>(112.9, 248.0), (112.9, 248.4), (112.4, 248.8), (112.4, 249.2), (112.0, 249.6), (112.0, 250.9), (112.0, 250.5), (112.4, 250.1), (112.4, 249.2), (112.9, 248.8) (0.882, 0.882, 0.875)</w:t>
      </w:r>
    </w:p>
    <w:p>
      <w:r>
        <w:t>(110.0, 247.6), (109.6, 248.0), (109.6, 248.8), (109.2, 249.2), (109.2, 250.5), (109.6, 250.5), (110.0, 250.1), (110.0, 248.8), (110.4, 248.4), (110.0, 248.0) (0.702, 0.486, 0.357)</w:t>
      </w:r>
    </w:p>
    <w:p>
      <w:r>
        <w:t>(113.7, 243.1), (113.7, 243.5), (112.9, 244.3), (112.9, 244.7), (112.4, 245.1), (112.4, 245.6), (112.0, 246.0), (112.0, 246.4), (111.6, 246.8), (111.6, 247.2), (111.2, 247.6), (111.2, 248.4), (110.8, 248.8), (110.8, 250.5), (110.4, 250.9), (110.4, 251.3), (109.2, 252.5), (109.2, 253.7), (108.8, 254.1), (108.8, 255.0), (108.4, 255.4), (108.4, 256.2), (107.9, 256.6), (107.9, 257.0), (107.5, 257.4), (107.5, 258.6), (107.1, 259.0), (107.1, 260.3), (107.1, 259.0), (107.5, 258.6), (107.5, 257.8), (107.9, 257.4), (107.9, 257.0), (108.4, 256.6), (108.4, 255.8), (108.8, 255.4), (108.8, 254.1), (109.2, 253.7), (109.2, 252.9), (110.4, 251.7), (110.4, 250.9), (110.8, 250.5), (110.8, 248.8), (111.2, 248.4), (111.2, 247.6), (112.0, 246.8), (112.0, 246.4), (112.4, 246.0), (112.4, 245.6), (112.9, 245.1), (112.9, 244.7), (113.7, 243.9) (0.886, 0.671, 0.525)</w:t>
      </w:r>
    </w:p>
    <w:p>
      <w:r>
        <w:t>(110.8, 253.3), (110.4, 253.7), (110.4, 255.0), (110.4, 254.6), (110.8, 254.1) (0.882, 0.882, 0.875)</w:t>
      </w:r>
    </w:p>
    <w:p>
      <w:r>
        <w:t>(117.4, 239.4), (117.4, 240.6), (116.1, 241.9), (116.1, 242.3), (115.7, 242.7), (115.7, 246.4), (115.3, 246.8), (114.9, 246.4), (113.3, 248.0), (113.3, 248.8), (112.9, 249.2), (112.9, 250.1), (112.4, 250.5), (112.4, 250.9), (111.6, 251.7), (111.6, 252.5), (111.2, 252.9), (111.2, 254.1), (110.8, 254.6), (110.8, 255.0), (110.4, 255.4), (110.0, 255.0), (110.0, 255.8), (109.6, 256.2), (109.6, 257.0), (109.2, 257.4), (109.2, 260.3), (108.4, 261.1), (108.4, 261.5), (107.9, 261.9), (107.9, 262.7), (107.5, 263.1), (107.5, 263.5), (107.1, 264.0), (107.1, 264.4), (106.7, 264.8), (106.7, 265.2), (106.3, 265.6), (106.3, 266.4), (105.9, 266.8), (105.9, 267.2), (105.5, 267.6), (105.5, 268.0), (105.1, 268.5), (105.1, 268.9), (104.7, 269.3), (104.7, 269.7), (104.7, 269.3), (105.1, 268.9), (105.1, 268.5), (106.3, 267.2), (106.3, 266.8), (106.7, 266.4), (106.7, 266.0), (107.1, 265.6), (107.1, 264.8), (107.5, 264.4), (107.5, 264.0), (108.4, 263.1), (108.8, 263.5), (109.2, 263.1), (109.6, 263.1), (109.6, 262.3), (110.0, 261.9), (110.0, 261.5), (110.4, 261.1), (110.4, 260.7), (110.8, 260.3), (110.8, 259.9), (111.2, 259.5), (111.2, 257.0), (111.6, 256.6), (111.6, 256.2), (112.0, 255.8), (112.0, 255.4), (112.4, 255.0), (112.4, 254.1), (112.9, 253.7), (112.9, 252.1), (113.3, 251.7), (113.3, 251.3), (113.7, 250.9), (113.3, 250.5), (113.7, 250.1), (114.1, 250.1), (114.5, 250.5), (114.9, 250.1), (114.9, 248.4), (115.3, 248.0), (115.3, 247.2), (115.7, 246.8), (115.7, 244.7), (116.1, 244.3), (116.1, 243.1), (116.9, 242.3), (116.9, 241.1), (117.4, 240.6) (0.788, 0.784, 0.792)</w:t>
      </w:r>
    </w:p>
    <w:p>
      <w:r>
        <w:t>(115.7, 248.8), (115.7, 250.9), (115.3, 251.3), (115.3, 251.7), (114.5, 252.5), (114.5, 254.1), (114.1, 254.6), (114.1, 255.4), (113.7, 255.8), (113.7, 257.4), (112.9, 258.2), (112.9, 259.9), (112.4, 260.3), (112.4, 261.1), (112.0, 261.5), (112.0, 261.9), (111.6, 262.3), (111.6, 262.7), (111.6, 262.3), (112.0, 261.9), (112.0, 261.5), (112.4, 261.1), (112.4, 260.3), (112.9, 259.9), (112.9, 258.6), (113.3, 258.2), (113.3, 257.8), (113.7, 257.4), (113.7, 256.2), (114.1, 255.8), (114.1, 255.0), (114.5, 254.6), (114.5, 253.3), (114.9, 252.9), (114.9, 252.5), (115.3, 252.1), (115.3, 251.3), (115.7, 250.9) (0.447, 0.518, 0.663)</w:t>
      </w:r>
    </w:p>
    <w:p>
      <w:r>
        <w:t>(115.7, 252.5), (115.7, 252.9), (115.3, 253.3), (115.3, 254.6), (114.9, 255.0), (114.9, 255.8), (114.5, 256.2), (114.5, 257.8), (114.1, 258.2), (114.1, 259.5), (114.5, 259.9), (114.5, 260.3), (114.1, 260.7), (114.5, 261.1), (115.3, 261.1), (115.3, 257.8), (115.7, 257.4), (115.7, 255.4), (115.3, 255.0), (115.3, 253.7), (115.7, 253.3) (0.161, 0.302, 0.549)</w:t>
      </w:r>
    </w:p>
    <w:p>
      <w:r>
        <w:t>(115.7, 251.3), (115.7, 252.1), (115.3, 252.5), (115.3, 252.9), (114.9, 253.3), (114.9, 254.6), (114.5, 255.0), (114.5, 255.8), (114.1, 256.2), (114.1, 257.4), (113.7, 257.8), (113.7, 258.2), (113.3, 258.6), (113.3, 260.3), (112.9, 260.7), (112.9, 261.5), (112.4, 261.9), (112.4, 262.3), (112.0, 262.7), (112.0, 263.1), (111.6, 263.5), (111.6, 264.8), (111.2, 265.2), (111.2, 267.6), (111.2, 265.2), (111.6, 264.8), (111.6, 264.0), (112.4, 263.1), (112.4, 262.7), (112.9, 262.3), (112.9, 261.1), (113.3, 260.7), (113.3, 259.9), (113.7, 259.5), (113.7, 258.2), (114.1, 257.8), (114.1, 256.2), (114.5, 255.8), (114.5, 255.0), (114.9, 254.6), (114.9, 253.3), (115.3, 252.9), (115.3, 252.5), (115.7, 252.1) (0.231, 0.384, 0.635)</w:t>
      </w:r>
    </w:p>
    <w:p>
      <w:r>
        <w:t>(114.9, 261.5), (114.9, 261.9), (115.3, 262.3), (115.3, 261.5) (0.094, 0.376, 0.584)</w:t>
      </w:r>
    </w:p>
    <w:p>
      <w:r>
        <w:t>(114.1, 259.9), (113.7, 259.9), (113.7, 260.7), (113.3, 261.1), (113.3, 262.3), (112.9, 262.7), (112.9, 263.1), (112.0, 264.0), (112.0, 264.4), (112.4, 264.0), (112.9, 264.4), (113.3, 264.4), (113.7, 264.0), (114.1, 264.4), (113.7, 264.0), (113.7, 263.1), (113.3, 262.7), (113.3, 261.5), (113.7, 261.1), (113.7, 260.7), (114.1, 260.3) (0.094, 0.376, 0.584)</w:t>
      </w:r>
    </w:p>
    <w:p>
      <w:r>
        <w:t>(114.1, 264.8), (113.7, 264.4), (113.3, 264.8), (113.3, 265.2), (114.1, 265.2) (0.231, 0.384, 0.635)</w:t>
      </w:r>
    </w:p>
    <w:p>
      <w:r>
        <w:t>(112.4, 268.0), (112.4, 269.3), (112.9, 269.3), (112.9, 268.0) (0.231, 0.384, 0.635)</w:t>
      </w:r>
    </w:p>
    <w:p>
      <w:r>
        <w:t>(111.2, 269.7), (111.2, 270.5), (110.8, 270.9), (110.8, 273.0), (111.2, 273.0), (111.6, 272.5), (113.3, 272.5), (113.7, 272.1), (113.7, 271.3), (113.3, 270.9), (113.3, 270.5), (112.4, 269.7), (112.4, 270.1), (112.0, 270.5), (111.6, 270.5), (111.2, 270.1) (0.161, 0.302, 0.549)</w:t>
      </w:r>
    </w:p>
    <w:p>
      <w:r>
        <w:t>(110.4, 268.9), (110.4, 269.3), (110.0, 269.7), (110.0, 270.9), (109.6, 271.3), (109.6, 274.2), (109.6, 271.3), (110.0, 270.9), (110.0, 270.1), (110.4, 269.7) (0.251, 0.494, 0.808)</w:t>
      </w:r>
    </w:p>
    <w:p>
      <w:r>
        <w:t>(110.4, 266.8), (110.4, 268.0), (110.0, 268.5), (110.0, 269.3), (109.6, 269.7), (109.6, 270.5), (109.2, 270.9), (109.2, 273.4), (109.2, 271.3), (109.6, 270.9), (109.6, 269.7), (110.0, 269.3), (110.0, 268.9), (110.4, 268.5) (0.345, 0.612, 0.890)</w:t>
      </w:r>
    </w:p>
    <w:p>
      <w:r>
        <w:t>(108.4, 263.5), (107.9, 264.0), (107.9, 264.4), (107.5, 264.8), (107.5, 265.6), (107.1, 266.0), (107.1, 266.4), (106.7, 266.8), (106.7, 267.2), (105.5, 268.5), (105.5, 268.9), (105.1, 269.3), (105.1, 269.7), (104.7, 270.1), (104.7, 270.9), (104.3, 271.3), (104.3, 274.2), (104.3, 273.8), (104.7, 273.4), (104.7, 273.0), (105.1, 272.5), (105.1, 271.7), (105.5, 271.3), (105.5, 270.5), (105.9, 270.1), (105.9, 269.7), (106.3, 269.3), (106.3, 268.5), (106.7, 268.0), (106.7, 267.6), (107.1, 267.2), (107.1, 266.8), (107.5, 266.4), (107.5, 266.0), (107.9, 265.6), (107.9, 264.8), (108.4, 264.4) (0.698, 0.690, 0.698)</w:t>
      </w:r>
    </w:p>
    <w:p>
      <w:r>
        <w:t>(106.7, 261.1), (106.7, 261.5), (105.9, 262.3), (105.9, 262.7), (105.1, 263.5), (105.1, 264.0), (104.7, 264.4), (104.7, 264.8), (104.3, 265.2), (104.3, 266.8), (103.9, 267.2), (103.9, 268.0), (103.0, 268.9), (103.0, 269.3), (102.6, 269.7), (102.6, 270.5), (102.2, 270.9), (102.2, 272.1), (102.2, 270.9), (102.6, 270.5), (102.6, 270.1), (103.0, 269.7), (103.0, 269.3), (103.4, 268.9), (103.4, 268.5), (103.9, 268.0), (103.9, 267.2), (104.3, 266.8), (104.3, 265.6), (104.7, 265.2), (104.7, 264.8), (105.1, 264.4), (105.1, 264.0), (105.5, 263.5), (105.5, 263.1), (106.3, 262.3), (106.3, 261.9), (106.7, 261.5) (0.886, 0.671, 0.525)</w:t>
      </w:r>
    </w:p>
    <w:p>
      <w:r>
        <w:t>(106.3, 264.4), (105.9, 264.4), (105.9, 264.8), (105.5, 265.2), (105.5, 265.6), (106.3, 264.8) (0.937, 0.855, 0.718)</w:t>
      </w:r>
    </w:p>
    <w:p>
      <w:r>
        <w:t>(106.3, 258.2), (105.9, 258.6), (105.9, 259.0), (105.5, 259.5), (105.5, 259.9), (105.1, 260.3), (105.1, 260.7), (104.3, 261.5), (104.3, 261.9), (104.7, 261.9), (105.1, 262.3), (104.3, 263.1), (103.9, 262.7), (103.9, 263.5), (103.0, 264.4), (103.0, 264.8), (102.6, 265.2), (102.6, 267.6), (103.4, 266.8), (103.4, 265.2), (103.9, 264.8), (103.9, 264.4), (104.3, 264.0), (104.3, 263.5), (104.7, 263.1), (104.7, 262.7), (105.1, 262.3), (105.1, 261.9), (106.3, 260.7) (0.702, 0.486, 0.357)</w:t>
      </w:r>
    </w:p>
    <w:p>
      <w:r>
        <w:t>(104.7, 262.3), (104.3, 262.3), (104.3, 262.7) (0.675, 0.388, 0.259)</w:t>
      </w:r>
    </w:p>
    <w:p>
      <w:r>
        <w:t>(108.8, 258.6), (108.8, 259.0), (108.4, 259.5), (108.4, 260.7), (108.8, 260.3) (0.882, 0.882, 0.875)</w:t>
      </w:r>
    </w:p>
    <w:p>
      <w:r>
        <w:t>(101.8, 268.9), (101.4, 268.9), (101.0, 269.3), (101.0, 269.7), (100.6, 270.1), (100.6, 270.9), (100.6, 270.1), (101.4, 269.3), (101.8, 269.7), (101.8, 270.9) (0.702, 0.486, 0.357)</w:t>
      </w:r>
    </w:p>
    <w:p>
      <w:r>
        <w:t>(101.4, 269.7), (101.0, 270.1), (101.0, 270.9), (100.6, 271.3), (100.6, 273.8), (101.0, 273.4), (101.0, 272.5), (101.4, 272.1) (0.675, 0.388, 0.259)</w:t>
      </w:r>
    </w:p>
    <w:p>
      <w:r>
        <w:t>(103.0, 272.1), (102.6, 272.5), (102.6, 274.2), (102.6, 273.4), (103.0, 273.0) (0.937, 0.855, 0.718)</w:t>
      </w:r>
    </w:p>
    <w:p>
      <w:r>
        <w:t>(103.9, 272.1), (103.9, 273.0), (103.0, 273.8), (103.0, 274.6), (102.6, 275.0), (102.6, 277.0), (102.2, 277.4), (102.6, 277.0), (103.0, 277.0), (103.4, 277.4), (103.4, 276.6), (103.9, 276.2) (0.788, 0.784, 0.792)</w:t>
      </w:r>
    </w:p>
    <w:p>
      <w:r>
        <w:t>(101.4, 273.8), (101.0, 274.2), (101.0, 274.6), (100.2, 275.4), (100.2, 276.6), (100.2, 275.8), (101.0, 275.0), (101.0, 274.2) (0.812, 0.565, 0.431)</w:t>
      </w:r>
    </w:p>
    <w:p>
      <w:r>
        <w:t>(100.2, 273.0), (99.8, 273.4), (99.8, 273.8), (99.4, 274.2), (99.4, 274.6), (99.0, 275.0), (99.0, 275.4), (98.5, 275.8), (98.5, 277.9), (98.5, 276.2), (99.0, 275.8), (99.4, 275.8), (99.8, 276.2), (99.8, 276.6), (99.8, 275.4), (100.6, 274.6), (100.6, 274.2), (100.2, 273.8) (0.863, 0.333, 0.310)</w:t>
      </w:r>
    </w:p>
    <w:p>
      <w:r>
        <w:t>(99.4, 276.2), (99.0, 276.2), (99.0, 278.3), (99.0, 277.9), (99.4, 277.4) (0.675, 0.388, 0.259)</w:t>
      </w:r>
    </w:p>
    <w:p>
      <w:r>
        <w:t>(101.8, 273.4), (101.8, 273.8), (101.4, 274.2), (101.4, 275.0), (100.6, 275.8), (100.6, 276.6), (100.2, 277.0), (100.2, 278.3), (99.8, 278.7), (99.8, 279.1), (99.4, 279.5), (99.4, 279.9), (99.0, 280.3), (99.0, 281.1), (98.5, 281.5), (98.5, 282.8), (98.1, 283.2), (98.1, 284.4), (98.1, 283.2), (98.5, 282.8), (98.5, 281.5), (99.0, 281.1), (99.0, 280.7), (99.4, 280.3), (99.4, 279.9), (99.8, 279.5), (99.8, 278.7), (100.2, 278.3), (100.2, 277.0), (100.6, 276.6), (100.6, 276.2), (101.4, 275.4), (101.4, 274.2), (101.8, 273.8) (0.886, 0.671, 0.525)</w:t>
      </w:r>
    </w:p>
    <w:p>
      <w:r>
        <w:t>(101.4, 276.6), (101.0, 277.0), (101.0, 278.3), (100.6, 278.7), (101.0, 279.1), (101.4, 278.7) (0.937, 0.855, 0.718)</w:t>
      </w:r>
    </w:p>
    <w:p>
      <w:r>
        <w:t>(103.0, 277.4), (102.6, 277.4), (102.2, 277.9), (102.2, 279.1), (102.6, 279.5), (102.6, 279.1), (103.0, 278.7) (0.698, 0.690, 0.698)</w:t>
      </w:r>
    </w:p>
    <w:p>
      <w:r>
        <w:t>(99.8, 277.4), (99.8, 278.3), (99.4, 278.7), (99.4, 279.1), (99.0, 279.5), (98.5, 279.5), (98.5, 281.1), (98.1, 281.5), (98.1, 282.8), (98.1, 281.5), (98.5, 281.1), (98.5, 280.3), (99.0, 279.9), (99.0, 279.5), (99.4, 279.1), (99.4, 278.7), (99.8, 278.3) (0.812, 0.565, 0.431)</w:t>
      </w:r>
    </w:p>
    <w:p>
      <w:r>
        <w:t>(114.1, 242.7), (114.1, 243.9), (113.3, 244.7), (113.3, 245.1), (112.9, 245.6), (112.9, 246.0), (112.4, 246.4), (112.4, 246.8), (111.6, 247.6), (111.6, 248.4), (111.2, 248.8), (111.2, 250.5), (110.8, 250.9), (110.8, 251.7), (109.6, 252.9), (109.6, 253.7), (109.2, 254.1), (109.2, 255.4), (108.8, 255.8), (108.8, 256.6), (108.4, 257.0), (108.4, 257.4), (107.9, 257.8), (107.9, 258.6), (107.5, 259.0), (107.5, 260.3), (107.1, 260.7), (107.1, 261.5), (106.7, 261.9), (106.7, 262.3), (105.9, 263.1), (105.9, 263.5), (105.5, 264.0), (105.5, 264.4), (105.1, 264.8), (105.1, 265.2), (104.7, 265.6), (104.7, 266.8), (104.3, 267.2), (104.3, 268.0), (103.9, 268.5), (103.9, 268.9), (103.4, 269.3), (103.4, 269.7), (103.0, 270.1), (103.0, 270.5), (102.6, 270.9), (102.6, 272.1), (102.2, 272.5), (102.2, 273.8), (101.8, 274.2), (101.8, 275.4), (101.0, 276.2), (101.0, 276.6), (100.6, 277.0), (100.6, 278.3), (100.2, 278.7), (100.2, 279.5), (99.8, 279.9), (99.8, 280.3), (99.4, 280.7), (99.4, 281.1), (99.0, 281.5), (99.0, 282.8), (98.5, 283.2), (98.5, 284.4), (98.1, 284.8), (98.1, 285.6), (97.7, 286.0), (97.7, 286.9), (97.3, 287.3), (97.3, 288.1), (96.9, 288.5), (96.9, 289.3), (96.5, 289.7), (96.1, 289.7), (95.7, 290.1), (95.7, 292.2), (95.3, 292.6), (95.3, 294.2), (94.9, 294.6), (94.9, 295.0), (94.0, 295.8), (94.0, 296.3), (93.6, 296.7), (93.6, 298.7), (93.2, 299.1), (93.2, 299.5), (92.8, 299.9), (92.8, 300.3), (92.0, 301.2), (92.0, 302.0), (91.6, 302.4), (91.6, 303.6), (91.2, 304.0), (91.2, 304.8), (90.8, 305.3), (90.8, 305.7), (90.4, 306.1), (90.4, 306.9), (90.0, 307.3), (90.0, 308.1), (89.5, 308.5), (89.5, 309.8), (89.1, 310.2), (89.1, 311.0), (88.7, 311.4), (88.7, 312.6), (88.3, 313.0), (88.3, 313.8), (87.9, 314.2), (87.9, 315.9), (87.1, 316.7), (87.1, 317.1), (86.7, 317.5), (86.7, 319.6), (86.3, 320.0), (86.3, 320.8), (85.9, 321.2), (85.9, 322.0), (85.5, 322.4), (85.5, 322.8), (85.0, 323.2), (85.0, 324.1), (84.6, 324.5), (84.6, 324.9), (85.0, 324.5), (85.0, 324.1), (85.5, 323.7), (85.5, 322.8), (85.9, 322.4), (85.9, 322.0), (86.3, 321.6), (86.3, 321.2), (86.7, 320.8), (86.7, 320.0), (87.1, 319.6), (87.1, 319.2), (87.5, 318.7), (87.5, 317.9), (87.9, 317.5), (87.9, 317.1), (88.3, 316.7), (88.3, 315.9), (88.7, 315.5), (88.7, 315.1), (89.1, 314.7), (89.1, 313.8), (89.5, 313.4), (89.5, 309.3), (90.0, 308.9), (90.0, 308.1), (90.4, 307.7), (90.4, 306.9), (90.8, 306.5), (91.2, 306.5), (91.6, 306.1), (91.6, 302.4), (93.2, 300.8), (93.2, 300.3), (93.6, 299.9), (93.6, 297.5), (94.5, 296.7), (94.9, 297.1), (94.9, 296.7), (95.3, 296.3), (95.3, 295.4), (95.7, 295.0), (95.7, 293.8), (96.1, 293.4), (96.1, 291.8), (96.5, 291.4), (96.5, 290.9), (96.1, 290.5), (96.5, 290.1), (96.9, 290.1), (97.3, 289.7), (96.9, 289.3), (96.9, 288.9), (98.1, 287.7), (98.1, 285.2), (98.5, 284.8), (98.5, 284.0), (99.0, 283.6), (99.0, 283.2), (99.8, 282.4), (99.8, 281.9), (100.2, 281.5), (100.2, 281.1), (100.6, 280.7), (100.6, 280.3), (101.0, 279.9), (101.0, 279.5), (101.4, 279.1), (101.0, 279.5), (100.2, 278.7), (100.6, 278.3), (100.6, 277.0), (101.4, 276.2), (101.8, 276.6), (101.8, 277.9), (101.8, 277.4), (102.2, 277.0), (102.2, 272.5), (103.0, 271.7), (103.4, 272.1), (103.4, 273.0), (103.0, 273.4), (103.4, 273.0), (103.4, 272.1), (103.9, 271.7), (103.9, 270.5), (104.3, 270.1), (104.3, 269.3), (104.7, 268.9), (104.7, 268.5), (105.1, 268.0), (105.1, 267.6), (105.5, 267.2), (105.5, 266.8), (105.9, 266.4), (105.9, 265.6), (106.3, 265.2), (105.5, 266.0), (105.1, 265.6), (105.1, 265.2), (105.5, 264.8), (105.5, 264.4), (105.9, 264.0), (106.3, 264.0), (106.7, 264.4), (106.7, 264.0), (107.1, 263.5), (107.1, 263.1), (107.5, 262.7), (107.5, 261.9), (107.9, 261.5), (107.5, 261.1), (107.5, 259.9), (107.9, 259.5), (107.9, 258.6), (108.4, 258.2), (108.8, 258.2), (108.8, 257.4), (109.2, 257.0), (109.2, 256.2), (109.6, 255.8), (109.6, 255.0), (110.0, 254.6), (110.0, 253.7), (111.2, 252.5), (111.2, 251.7), (111.6, 251.3), (111.6, 250.9), (111.2, 250.5), (111.2, 249.2), (111.6, 248.8), (111.6, 248.4), (112.0, 248.0), (112.0, 247.6), (112.4, 247.2), (112.9, 247.2), (113.3, 247.6), (114.5, 246.4), (114.5, 245.1), (114.1, 244.7) (0.890, 0.753, 0.659)</w:t>
      </w:r>
    </w:p>
    <w:p>
      <w:r>
        <w:t>(99.4, 277.9), (99.4, 278.3), (99.0, 278.7), (98.5, 278.3), (98.1, 278.3), (98.1, 279.5), (97.7, 279.9), (97.7, 280.3), (97.3, 280.7), (97.3, 281.5), (97.7, 281.9), (97.7, 283.2), (97.3, 283.6), (97.3, 284.4), (96.9, 284.8), (96.9, 285.2), (96.5, 285.6), (96.5, 286.4), (96.1, 286.9), (96.1, 288.5), (95.3, 289.3), (96.1, 288.5), (96.1, 286.9), (96.5, 286.4), (96.5, 285.6), (96.9, 285.2), (96.9, 284.8), (97.3, 284.4), (97.3, 283.6), (97.7, 283.2), (97.7, 281.5), (98.1, 281.1), (98.1, 279.5), (98.5, 279.1), (99.0, 279.1), (99.0, 278.7), (99.4, 278.3) (0.702, 0.486, 0.357)</w:t>
      </w:r>
    </w:p>
    <w:p>
      <w:r>
        <w:t>(97.3, 281.9), (96.9, 281.9), (96.9, 284.4), (96.9, 283.6), (97.3, 283.2) (0.675, 0.388, 0.259)</w:t>
      </w:r>
    </w:p>
    <w:p>
      <w:r>
        <w:t>(96.9, 281.1), (96.5, 281.5), (96.5, 282.8), (96.1, 283.2), (96.1, 283.6), (95.7, 284.0), (95.7, 285.6), (96.1, 286.0), (96.1, 286.4), (96.1, 285.6), (96.5, 285.2), (96.5, 281.9), (96.9, 281.5) (0.863, 0.333, 0.310)</w:t>
      </w:r>
    </w:p>
    <w:p>
      <w:r>
        <w:t>(99.4, 283.6), (99.4, 284.0), (99.0, 284.4), (99.0, 285.2), (98.5, 285.6), (98.5, 286.4), (99.0, 286.4), (99.4, 286.0) (0.882, 0.882, 0.875)</w:t>
      </w:r>
    </w:p>
    <w:p>
      <w:r>
        <w:t>(95.7, 286.0), (95.7, 286.4), (95.3, 286.9), (95.3, 288.9), (95.7, 288.5), (95.3, 288.1), (95.3, 287.7), (95.7, 287.3) (0.675, 0.388, 0.259)</w:t>
      </w:r>
    </w:p>
    <w:p>
      <w:r>
        <w:t>(93.2, 291.8), (93.2, 292.2), (92.8, 292.6), (92.8, 293.0), (93.2, 292.6) (0.702, 0.486, 0.357)</w:t>
      </w:r>
    </w:p>
    <w:p>
      <w:r>
        <w:t>(97.7, 283.6), (97.7, 284.4), (97.3, 284.8), (97.3, 285.2), (96.9, 285.6), (96.9, 286.4), (96.5, 286.9), (96.5, 288.5), (95.3, 289.7), (94.9, 289.7), (94.9, 291.4), (94.5, 291.8), (94.5, 293.0), (94.0, 293.4), (94.0, 293.8), (93.2, 294.6), (93.2, 295.8), (92.8, 296.3), (92.8, 297.9), (92.4, 298.3), (92.4, 299.1), (92.0, 299.5), (92.0, 299.9), (91.6, 300.3), (91.6, 300.8), (91.2, 301.2), (91.2, 302.0), (91.2, 301.2), (91.6, 300.8), (91.6, 300.3), (92.4, 299.5), (92.4, 298.7), (92.8, 298.3), (92.8, 296.3), (93.2, 295.8), (93.2, 295.4), (93.6, 295.0), (93.6, 294.6), (94.5, 293.8), (94.5, 292.2), (94.9, 291.8), (94.9, 290.1), (95.7, 289.3), (96.1, 289.3), (96.1, 288.9), (96.5, 288.5), (96.5, 287.3), (96.9, 286.9), (96.9, 286.0), (97.3, 285.6), (97.3, 285.2), (97.7, 284.8) (0.812, 0.565, 0.431)</w:t>
      </w:r>
    </w:p>
    <w:p>
      <w:r>
        <w:t>(98.5, 291.8), (97.7, 292.6), (97.7, 293.4), (98.1, 293.0), (98.1, 292.6), (98.5, 292.2) (0.698, 0.690, 0.698)</w:t>
      </w:r>
    </w:p>
    <w:p>
      <w:r>
        <w:t>(96.1, 296.3), (96.1, 296.7), (95.7, 297.1), (95.7, 297.5), (95.3, 297.9), (95.3, 299.5), (95.3, 298.7), (95.7, 298.3), (95.7, 297.5), (96.1, 297.1) (0.698, 0.690, 0.698)</w:t>
      </w:r>
    </w:p>
    <w:p>
      <w:r>
        <w:t>(101.8, 278.3), (101.8, 279.1), (101.4, 279.5), (101.4, 279.9), (101.0, 280.3), (101.0, 280.7), (100.6, 281.1), (100.6, 281.5), (100.2, 281.9), (100.2, 282.4), (99.8, 282.8), (99.8, 286.0), (99.0, 286.9), (98.5, 286.9), (98.5, 287.7), (98.1, 288.1), (98.1, 289.3), (96.9, 290.5), (96.9, 291.4), (96.5, 291.8), (96.5, 293.4), (96.1, 293.8), (96.1, 295.0), (95.7, 295.4), (95.7, 296.3), (95.3, 296.7), (95.3, 297.1), (94.9, 297.5), (94.9, 298.3), (94.5, 298.7), (94.5, 299.1), (94.0, 299.5), (94.0, 299.9), (93.6, 300.3), (93.6, 300.8), (93.2, 301.2), (93.2, 302.8), (92.8, 303.2), (92.8, 304.0), (92.4, 304.4), (92.4, 304.8), (92.0, 305.3), (92.0, 306.1), (91.6, 306.5), (91.6, 308.1), (91.2, 308.5), (91.2, 310.2), (90.8, 310.6), (90.8, 311.4), (90.4, 311.8), (90.4, 312.6), (90.0, 313.0), (90.0, 313.4), (89.5, 313.8), (89.5, 314.7), (89.1, 315.1), (89.1, 315.5), (88.7, 315.9), (88.7, 316.7), (88.3, 317.1), (89.5, 317.1), (89.5, 316.7), (90.0, 316.3), (90.0, 315.5), (90.4, 315.1), (90.4, 314.2), (90.8, 313.8), (90.8, 312.6), (91.2, 312.2), (91.2, 310.6), (91.6, 310.2), (91.6, 308.9), (92.0, 308.5), (92.0, 307.7), (92.4, 307.3), (92.4, 306.5), (92.8, 306.1), (92.8, 305.7), (93.2, 305.3), (93.2, 303.2), (93.6, 302.8), (93.6, 302.4), (94.0, 302.0), (94.0, 301.6), (94.5, 301.2), (94.5, 300.8), (94.9, 300.3), (94.9, 297.9), (95.3, 297.5), (95.3, 297.1), (95.7, 296.7), (95.7, 296.3), (96.1, 295.8), (96.5, 295.8), (96.5, 295.4), (96.9, 295.0), (96.9, 294.2), (97.3, 293.8), (97.3, 292.6), (98.5, 291.4), (98.5, 288.9), (99.4, 288.1), (99.4, 287.7), (99.8, 287.3), (99.8, 285.6), (100.2, 285.2), (100.2, 284.4), (100.6, 284.0), (100.6, 283.6), (101.4, 282.8), (101.4, 281.9), (102.2, 281.1), (102.2, 279.5), (101.8, 279.1) (0.788, 0.784, 0.792)</w:t>
      </w:r>
    </w:p>
    <w:p>
      <w:r>
        <w:t>(94.5, 297.1), (94.0, 297.5), (94.0, 298.7), (94.0, 298.3), (94.5, 297.9) (0.937, 0.855, 0.718)</w:t>
      </w:r>
    </w:p>
    <w:p>
      <w:r>
        <w:t>(94.9, 288.9), (93.6, 290.1), (94.0, 290.5), (93.6, 290.9), (93.6, 292.6), (92.8, 293.4), (92.4, 293.4), (92.0, 293.8), (92.0, 294.2), (91.6, 294.6), (91.6, 295.0), (91.2, 295.4), (91.2, 296.7), (90.8, 297.1), (90.8, 297.5), (90.4, 297.9), (90.4, 299.5), (90.0, 299.9), (90.0, 300.3), (89.5, 300.8), (89.5, 301.6), (89.1, 302.0), (89.1, 302.4), (88.7, 302.8), (88.7, 303.2), (88.3, 303.6), (88.3, 304.8), (88.7, 304.4), (89.1, 304.8), (89.5, 304.4), (89.5, 304.0), (90.0, 303.6), (89.5, 303.6), (89.1, 303.2), (89.1, 302.4), (89.5, 302.0), (89.5, 301.6), (90.4, 300.8), (90.8, 301.2), (90.8, 300.8), (91.2, 300.3), (91.2, 299.9), (91.6, 299.5), (91.6, 299.1), (92.0, 298.7), (92.0, 298.3), (92.4, 297.9), (92.4, 296.3), (92.8, 295.8), (92.8, 294.6), (93.2, 294.2), (93.2, 293.8), (93.6, 293.4), (93.6, 293.0), (94.0, 292.6), (94.0, 291.8), (94.5, 291.4), (94.5, 289.7), (94.9, 289.3) (0.863, 0.333, 0.310)</w:t>
      </w:r>
    </w:p>
    <w:p>
      <w:r>
        <w:t>(95.7, 289.7), (95.3, 290.1), (95.3, 291.8), (94.9, 292.2), (94.9, 293.8), (94.0, 294.6), (94.0, 295.0), (93.6, 295.4), (93.6, 295.8), (93.2, 296.3), (93.2, 298.3), (92.8, 298.7), (92.8, 299.5), (92.0, 300.3), (92.0, 300.8), (91.6, 301.2), (91.6, 302.0), (91.2, 302.4), (91.2, 303.6), (90.8, 304.0), (90.8, 304.8), (90.0, 305.7), (90.0, 306.9), (89.5, 307.3), (89.5, 308.1), (89.1, 308.5), (89.1, 309.3), (88.7, 309.8), (88.7, 310.6), (88.3, 311.0), (88.3, 312.6), (88.3, 311.4), (88.7, 311.0), (88.7, 310.2), (89.1, 309.8), (89.1, 308.5), (89.5, 308.1), (89.5, 307.3), (90.0, 306.9), (90.0, 306.1), (90.4, 305.7), (90.4, 305.3), (90.8, 304.8), (90.8, 304.0), (91.2, 303.6), (91.2, 302.4), (91.6, 302.0), (91.6, 301.2), (92.4, 300.3), (92.4, 299.9), (92.8, 299.5), (92.8, 299.1), (93.2, 298.7), (93.2, 296.7), (93.6, 296.3), (93.6, 295.8), (94.5, 295.0), (94.5, 294.6), (94.9, 294.2), (94.9, 292.6), (95.3, 292.2), (95.3, 290.1) (0.886, 0.671, 0.525)</w:t>
      </w:r>
    </w:p>
    <w:p>
      <w:r>
        <w:t>(92.8, 301.6), (92.8, 302.0), (92.4, 302.4), (92.4, 303.6), (92.0, 304.0), (92.0, 304.8), (92.0, 304.4), (92.4, 304.0), (92.4, 303.2), (92.8, 302.8) (0.882, 0.882, 0.875)</w:t>
      </w:r>
    </w:p>
    <w:p>
      <w:r>
        <w:t>(90.4, 301.2), (90.0, 301.6), (90.0, 302.0), (89.5, 302.4), (89.5, 303.2), (90.0, 303.2), (90.0, 302.8), (90.4, 302.4) (0.675, 0.388, 0.259)</w:t>
      </w:r>
    </w:p>
    <w:p>
      <w:r>
        <w:t>(88.7, 304.8), (88.3, 305.3), (88.3, 306.1), (88.7, 306.1) (0.675, 0.388, 0.259)</w:t>
      </w:r>
    </w:p>
    <w:p>
      <w:r>
        <w:t>(90.8, 301.6), (90.8, 302.4), (90.4, 302.8), (90.4, 303.6), (90.0, 304.0), (90.0, 304.4), (89.1, 305.3), (89.1, 306.1), (88.7, 306.5), (88.3, 306.5), (87.9, 306.1), (87.9, 305.7), (87.9, 307.3), (87.5, 307.7), (87.5, 308.1), (87.1, 308.5), (87.1, 309.3), (86.7, 309.8), (87.1, 309.3), (87.5, 309.3), (87.9, 309.8), (87.9, 310.2), (87.9, 308.5), (88.7, 307.7), (88.7, 307.3), (89.1, 306.9), (89.1, 305.3), (90.0, 304.4), (90.0, 304.0), (90.4, 303.6), (90.4, 302.8), (90.8, 302.4) (0.702, 0.486, 0.357)</w:t>
      </w:r>
    </w:p>
    <w:p>
      <w:r>
        <w:t>(90.8, 302.8), (90.8, 303.6), (90.4, 304.0), (90.4, 304.4), (89.5, 305.3), (89.5, 306.9), (89.1, 307.3), (89.1, 307.7), (88.3, 308.5), (88.3, 310.2), (87.9, 310.6), (87.9, 313.0), (87.9, 311.0), (88.3, 310.6), (88.3, 309.8), (88.7, 309.3), (88.7, 308.5), (89.1, 308.1), (89.1, 307.3), (89.5, 306.9), (89.5, 305.7), (90.4, 304.8), (90.4, 304.0), (90.8, 303.6) (0.812, 0.565, 0.431)</w:t>
      </w:r>
    </w:p>
    <w:p>
      <w:r>
        <w:t>(90.8, 306.9), (90.8, 307.7), (90.4, 308.1), (90.4, 308.9), (90.0, 309.3), (90.0, 311.8), (90.0, 309.8), (90.4, 309.3), (90.4, 308.5), (90.8, 308.1) (0.937, 0.855, 0.718)</w:t>
      </w:r>
    </w:p>
    <w:p>
      <w:r>
        <w:t>(91.2, 306.9), (91.2, 308.1), (90.8, 308.5), (90.8, 309.3), (90.4, 309.8), (90.4, 311.4), (90.4, 310.6), (90.8, 310.2), (90.8, 308.5), (91.2, 308.1) (0.882, 0.882, 0.875)</w:t>
      </w:r>
    </w:p>
    <w:p>
      <w:r>
        <w:t>(92.4, 307.7), (92.4, 308.5), (92.0, 308.9), (92.0, 310.2), (91.6, 310.6), (91.6, 311.4), (91.6, 310.6), (92.0, 310.2), (92.0, 309.3), (92.4, 308.9) (0.698, 0.690, 0.698)</w:t>
      </w:r>
    </w:p>
    <w:p>
      <w:r>
        <w:t>(86.7, 310.2), (86.7, 311.4), (86.3, 311.8), (86.3, 313.0), (85.9, 313.4), (86.3, 313.0), (86.3, 312.2), (86.7, 311.8) (0.863, 0.333, 0.310)</w:t>
      </w:r>
    </w:p>
    <w:p>
      <w:r>
        <w:t>(87.5, 309.8), (87.1, 309.8), (87.1, 311.8), (86.7, 312.2), (86.7, 313.0), (85.9, 313.8), (85.9, 314.7), (86.3, 315.1), (86.7, 314.7), (86.7, 313.8), (87.5, 313.0) (0.675, 0.388, 0.259)</w:t>
      </w:r>
    </w:p>
    <w:p>
      <w:r>
        <w:t>(87.1, 314.7), (87.1, 315.1), (86.7, 315.5), (86.7, 315.9), (86.3, 316.3), (86.3, 317.1), (86.3, 316.7), (86.7, 316.3), (86.7, 315.9), (87.1, 315.5) (0.812, 0.565, 0.431)</w:t>
      </w:r>
    </w:p>
    <w:p>
      <w:r>
        <w:t>(85.5, 316.3), (85.0, 316.3), (85.0, 316.7), (84.6, 317.1), (84.6, 317.5), (84.6, 317.1), (85.0, 316.7), (85.5, 317.1) (0.675, 0.388, 0.259)</w:t>
      </w:r>
    </w:p>
    <w:p>
      <w:r>
        <w:t>(85.0, 317.1), (85.0, 317.5), (84.6, 317.9), (84.6, 318.3), (85.0, 318.7), (85.0, 317.9), (85.5, 317.5) (0.655, 0.286, 0.196)</w:t>
      </w:r>
    </w:p>
    <w:p>
      <w:r>
        <w:t>(81.4, 316.7), (81.0, 317.1), (81.0, 317.5), (81.4, 317.9), (81.4, 318.7) (0.886, 0.671, 0.525)</w:t>
      </w:r>
    </w:p>
    <w:p>
      <w:r>
        <w:t>(77.3, 315.9), (76.9, 316.3), (76.9, 317.5), (77.3, 317.9), (77.3, 318.3), (77.7, 318.7), (78.1, 318.7), (78.1, 317.5), (77.7, 317.1), (77.7, 316.3) (0.886, 0.671, 0.525)</w:t>
      </w:r>
    </w:p>
    <w:p>
      <w:r>
        <w:t>(72.8, 304.4), (72.4, 304.8), (72.0, 304.4), (72.0, 308.5), (71.6, 308.9), (71.6, 309.8), (71.1, 310.2), (71.1, 310.6), (70.7, 311.0), (70.7, 313.4), (70.3, 313.8), (70.3, 318.7), (69.5, 319.6), (69.5, 320.0), (69.9, 320.4), (69.9, 320.8), (69.1, 321.6), (69.1, 322.0), (68.7, 322.4), (68.7, 323.2), (68.3, 323.7), (68.3, 326.9), (67.9, 327.3), (67.9, 328.2), (67.5, 328.6), (67.5, 329.4), (66.6, 330.2), (66.6, 330.6), (67.5, 331.4), (67.5, 332.6), (66.2, 333.9), (65.4, 333.9), (65.0, 334.3), (65.0, 334.7), (64.2, 335.5), (64.2, 336.3), (63.8, 336.7), (63.8, 338.0), (64.6, 338.8), (66.2, 338.8), (67.5, 337.6), (67.9, 337.6), (69.1, 336.3), (70.3, 336.3), (70.7, 336.7), (71.1, 336.3), (71.6, 336.3), (72.4, 335.5), (72.8, 335.5), (73.2, 335.1), (73.6, 335.1), (74.0, 334.7), (74.8, 334.7), (75.2, 334.3), (76.5, 334.3), (77.3, 333.5), (78.1, 333.5), (79.3, 332.2), (79.3, 331.4), (79.7, 331.0), (79.7, 330.6), (80.1, 330.2), (80.1, 329.8), (81.0, 329.0), (81.0, 328.6), (81.4, 328.2), (81.4, 327.7), (81.8, 327.3), (81.8, 326.5), (82.2, 326.1), (82.2, 325.7), (82.6, 325.3), (82.6, 324.9), (83.4, 324.1), (83.4, 323.7), (83.8, 323.2), (83.8, 322.4), (84.2, 322.0), (84.2, 321.2), (85.0, 320.4), (85.0, 320.0), (85.5, 319.6), (85.5, 319.2), (84.6, 319.2), (84.2, 318.7), (84.2, 317.1), (84.6, 316.7), (84.6, 316.3), (85.0, 315.9), (85.5, 315.9), (85.9, 316.3), (85.9, 316.7), (85.9, 315.9), (86.3, 315.5), (85.5, 314.7), (85.5, 315.1), (84.6, 315.9), (84.6, 316.3), (84.2, 316.7), (84.2, 317.5), (83.8, 317.9), (83.8, 318.3), (83.0, 319.2), (82.6, 319.2), (82.6, 319.6), (82.2, 320.0), (82.2, 320.8), (81.4, 321.6), (81.4, 322.0), (79.3, 324.1), (78.5, 324.1), (77.7, 323.2), (77.7, 320.8), (77.3, 320.4), (77.3, 320.0), (76.5, 319.2), (76.5, 318.7), (76.1, 318.3), (76.1, 317.9), (75.6, 317.5), (75.6, 316.3), (75.2, 315.9), (75.2, 314.7), (75.6, 314.2), (75.6, 309.8), (75.2, 309.3), (75.2, 308.9), (74.8, 308.5), (74.8, 307.7), (74.4, 307.3), (74.4, 306.9), (74.0, 306.5), (74.0, 306.1), (73.2, 305.3), (73.2, 304.8) (0.863, 0.333, 0.310)</w:t>
      </w:r>
    </w:p>
    <w:p>
      <w:r>
        <w:t>(81.4, 325.3), (81.0, 325.7), (81.0, 326.9), (81.4, 326.9) (0.655, 0.286, 0.196)</w:t>
      </w:r>
    </w:p>
    <w:p>
      <w:r>
        <w:t>(83.8, 326.1), (83.0, 326.9), (83.0, 327.7), (82.6, 328.2), (82.6, 328.6), (82.2, 329.0), (82.2, 329.4), (82.6, 329.0), (82.6, 328.6), (83.0, 328.2), (83.0, 327.7), (83.4, 327.3), (83.4, 326.9), (83.8, 326.5) (0.890, 0.753, 0.659)</w:t>
      </w:r>
    </w:p>
    <w:p>
      <w:r>
        <w:t>(87.5, 320.8), (87.1, 321.2), (87.1, 322.0), (86.7, 322.4), (86.7, 322.8), (86.3, 323.2), (86.3, 324.1), (85.9, 324.5), (85.9, 324.9), (84.6, 326.1), (84.6, 326.5), (84.2, 326.9), (84.2, 328.2), (83.4, 329.0), (83.4, 329.4), (82.2, 330.6), (81.8, 330.6), (80.1, 332.2), (80.1, 333.1), (81.4, 333.1), (81.8, 332.6), (82.2, 332.6), (82.6, 332.2), (82.6, 331.8), (83.4, 331.0), (83.4, 330.2), (83.8, 329.8), (83.8, 329.4), (84.2, 329.0), (84.2, 328.6), (85.5, 327.3), (85.5, 326.9), (85.9, 326.5), (85.9, 326.1), (86.7, 325.3), (86.7, 322.8), (87.5, 322.0) (0.624, 0.616, 0.631)</w:t>
      </w:r>
    </w:p>
    <w:p>
      <w:r>
        <w:t>(85.9, 318.3), (85.9, 319.6), (85.5, 320.0), (85.5, 320.4), (84.6, 321.2), (84.6, 322.0), (84.2, 322.4), (84.2, 323.2), (83.8, 323.7), (83.8, 324.1), (83.0, 324.9), (83.0, 325.3), (82.6, 325.7), (82.6, 326.1), (82.2, 326.5), (82.2, 327.3), (81.8, 327.7), (81.8, 328.2), (81.4, 328.6), (81.8, 328.2), (81.8, 327.7), (82.2, 327.3), (82.2, 326.5), (82.6, 326.1), (82.6, 325.7), (83.4, 324.9), (83.4, 324.5), (83.8, 324.1), (83.8, 323.7), (84.2, 323.2), (84.2, 322.4), (84.6, 322.0), (84.6, 321.6), (85.0, 321.2), (85.0, 320.8), (85.5, 320.4), (85.5, 320.0), (85.9, 319.6) (0.812, 0.565, 0.431)</w:t>
      </w:r>
    </w:p>
    <w:p>
      <w:r>
        <w:t>(87.9, 313.4), (87.9, 313.8), (87.5, 314.2), (87.5, 315.5), (87.1, 315.9), (87.1, 316.3), (86.7, 316.7), (86.7, 317.1), (86.3, 317.5), (86.3, 319.6), (85.9, 320.0), (85.9, 320.4), (85.5, 320.8), (85.5, 321.2), (85.0, 321.6), (85.0, 322.0), (84.6, 322.4), (84.6, 323.2), (84.2, 323.7), (84.2, 324.1), (83.8, 324.5), (83.8, 324.9), (83.0, 325.7), (83.0, 326.1), (82.6, 326.5), (82.6, 327.3), (82.2, 327.7), (82.2, 328.2), (81.4, 329.0), (81.4, 329.8), (81.8, 330.2), (81.4, 330.6), (81.8, 330.2), (81.8, 329.0), (82.2, 328.6), (82.2, 328.2), (82.6, 327.7), (82.6, 326.9), (83.8, 325.7), (84.2, 325.7), (84.2, 324.5), (84.6, 324.1), (84.6, 323.2), (85.0, 322.8), (85.0, 322.4), (85.5, 322.0), (85.5, 321.2), (85.9, 320.8), (85.9, 320.0), (86.3, 319.6), (86.3, 317.5), (86.7, 317.1), (86.7, 316.7), (87.5, 315.9), (87.5, 314.2), (87.9, 313.8) (0.886, 0.671, 0.525)</w:t>
      </w:r>
    </w:p>
    <w:p>
      <w:r>
        <w:t>(89.1, 317.5), (88.3, 317.5), (88.3, 317.9), (87.9, 318.3), (87.9, 318.7), (87.5, 319.2), (87.5, 319.6), (87.1, 320.0), (87.1, 320.8), (86.7, 321.2), (86.7, 321.6), (86.3, 322.0), (86.3, 322.4), (85.9, 322.8), (85.9, 323.7), (85.5, 324.1), (85.5, 324.5), (84.6, 325.3), (84.6, 325.7), (84.2, 326.1), (84.2, 326.5), (83.8, 326.9), (83.8, 327.3), (83.4, 327.7), (83.4, 328.2), (83.0, 328.6), (83.0, 329.0), (82.2, 329.8), (82.2, 330.2), (83.0, 329.4), (83.0, 329.0), (83.8, 328.2), (83.8, 326.9), (84.2, 326.5), (84.2, 326.1), (85.5, 324.9), (85.5, 324.5), (85.9, 324.1), (85.9, 323.2), (86.3, 322.8), (86.3, 322.4), (86.7, 322.0), (86.7, 321.2), (87.5, 320.4), (87.9, 320.8), (87.9, 321.2), (87.9, 320.4), (88.3, 320.0), (88.3, 319.2), (88.7, 318.7), (88.7, 317.9) (0.698, 0.690, 0.698)</w:t>
      </w:r>
    </w:p>
    <w:p>
      <w:r>
        <w:t>(81.0, 329.4), (80.6, 329.8), (80.6, 330.2), (80.1, 330.6), (80.1, 331.0), (79.7, 331.4), (79.7, 332.6), (79.7, 332.2), (81.0, 331.0), (81.0, 330.6), (81.4, 330.2), (81.0, 329.8) (0.812, 0.565, 0.431)</w:t>
      </w:r>
    </w:p>
    <w:p>
      <w:r>
        <w:t>(79.3, 332.6), (78.5, 333.5), (78.9, 333.5), (79.3, 333.1) (0.702, 0.486, 0.357)</w:t>
      </w:r>
    </w:p>
    <w:p>
      <w:r>
        <w:t>(80.1, 333.5), (79.7, 333.1), (78.9, 333.9), (78.9, 334.3), (79.3, 333.9), (79.7, 333.9) (0.573, 0.545, 0.541)</w:t>
      </w:r>
    </w:p>
    <w:p>
      <w:r>
        <w:t>(81.4, 333.5), (80.6, 333.5), (79.7, 334.3), (79.3, 334.3), (78.9, 334.7), (79.3, 335.1), (79.7, 335.1), (80.1, 334.7), (80.6, 334.7), (81.0, 334.3), (81.0, 333.9) (0.447, 0.518, 0.663)</w:t>
      </w:r>
    </w:p>
    <w:p>
      <w:r>
        <w:t>(78.9, 335.1), (78.5, 335.1), (78.1, 335.5), (77.7, 335.5), (77.7, 335.9), (78.1, 335.5), (78.5, 335.5) (0.365, 0.427, 0.545)</w:t>
      </w:r>
    </w:p>
    <w:p>
      <w:r>
        <w:t>(78.5, 333.9), (77.3, 333.9), (76.5, 334.7), (76.1, 334.7), (76.1, 335.9), (76.5, 335.9), (76.9, 335.5), (77.3, 335.5), (77.7, 335.1), (78.1, 335.1), (78.5, 334.7) (0.557, 0.314, 0.459)</w:t>
      </w:r>
    </w:p>
    <w:p>
      <w:r>
        <w:t>(77.3, 335.9), (76.9, 335.9), (75.6, 337.1), (76.1, 337.6), (77.3, 336.3) (0.275, 0.255, 0.494)</w:t>
      </w:r>
    </w:p>
    <w:p>
      <w:r>
        <w:t>(79.3, 335.5), (78.9, 335.5), (78.5, 335.9), (78.1, 335.9), (77.7, 336.3), (77.7, 337.1), (77.3, 337.6), (77.7, 338.0), (75.2, 340.4), (75.2, 340.8), (76.5, 339.6), (76.5, 339.2), (77.3, 338.4), (77.7, 338.4), (77.7, 338.0), (78.1, 337.6), (78.1, 337.1), (78.5, 336.7), (78.5, 336.3) (0.231, 0.384, 0.635)</w:t>
      </w:r>
    </w:p>
    <w:p>
      <w:r>
        <w:t>(77.3, 336.7), (73.2, 340.8), (73.2, 341.2), (74.4, 340.0), (74.4, 339.6), (75.6, 338.4), (76.1, 338.4), (76.5, 338.0), (76.9, 338.0), (76.9, 337.6), (77.3, 337.1) (0.161, 0.302, 0.549)</w:t>
      </w:r>
    </w:p>
    <w:p>
      <w:r>
        <w:t>(74.0, 339.2), (73.6, 339.2), (73.2, 339.6), (73.2, 340.4), (72.8, 340.8), (74.0, 339.6) (0.275, 0.255, 0.494)</w:t>
      </w:r>
    </w:p>
    <w:p>
      <w:r>
        <w:t>(76.5, 338.4), (76.1, 338.8), (75.6, 338.8), (74.8, 339.6), (74.8, 340.0), (73.2, 341.6), (72.8, 341.6), (72.8, 342.1), (72.4, 342.5), (72.4, 343.7), (72.8, 344.1), (72.8, 343.3), (73.6, 342.5), (73.6, 342.1), (74.0, 341.6), (74.4, 341.6), (74.4, 341.2), (74.8, 340.8), (74.8, 340.4), (76.5, 338.8) (0.090, 0.278, 0.588)</w:t>
      </w:r>
    </w:p>
    <w:p>
      <w:r>
        <w:t>(72.8, 341.2), (72.4, 341.2), (72.0, 341.6), (72.0, 342.1), (71.6, 342.5) (0.094, 0.251, 0.486)</w:t>
      </w:r>
    </w:p>
    <w:p>
      <w:r>
        <w:t>(71.6, 342.1), (71.1, 342.1), (70.3, 342.9), (69.9, 342.9), (69.5, 343.3), (69.5, 343.7), (69.9, 343.3), (70.3, 343.3), (70.7, 342.9), (71.1, 342.9), (71.1, 342.5) (0.051, 0.196, 0.439)</w:t>
      </w:r>
    </w:p>
    <w:p>
      <w:r>
        <w:t>(69.1, 343.7), (68.3, 343.7), (67.5, 344.5), (67.1, 344.5), (67.1, 344.9), (67.9, 344.9), (68.3, 344.5), (68.7, 344.5), (69.1, 344.1) (0.047, 0.153, 0.361)</w:t>
      </w:r>
    </w:p>
    <w:p>
      <w:r>
        <w:t>(73.6, 349.0), (73.6, 348.2), (73.2, 347.8), (73.2, 347.4), (72.8, 347.4), (72.0, 346.6), (72.0, 346.1), (71.6, 345.7), (71.6, 344.9), (71.1, 344.5), (71.1, 343.3), (70.7, 343.3), (70.3, 343.7), (69.9, 343.7), (68.7, 344.9), (68.3, 344.9), (67.9, 345.3), (67.5, 345.3), (66.6, 346.1), (64.2, 346.1), (63.8, 346.6), (59.3, 346.6), (58.9, 347.0), (65.4, 347.0), (65.8, 347.4), (69.1, 347.4), (69.5, 347.8), (69.9, 347.8), (70.3, 348.2), (71.1, 348.2), (72.0, 349.0) (0.008, 0.122, 0.514)</w:t>
      </w:r>
    </w:p>
    <w:p>
      <w:r>
        <w:t>(75.2, 350.6), (75.2, 349.4), (74.8, 349.0), (74.8, 348.2), (74.0, 347.4), (74.0, 347.0), (72.8, 345.7), (72.8, 344.5), (72.0, 343.7), (72.0, 342.5), (72.4, 342.1), (71.6, 342.9), (71.6, 344.5), (72.0, 344.9), (72.0, 345.7), (72.4, 346.1), (72.4, 346.6), (72.8, 347.0), (73.2, 347.0), (73.6, 347.4), (73.6, 347.8), (74.0, 348.2), (74.0, 349.0), (73.6, 349.4), (72.0, 349.4), (71.1, 348.6), (70.3, 348.6), (69.9, 348.2), (69.5, 348.2), (69.1, 347.8), (65.8, 347.8), (65.4, 347.4), (58.9, 347.4), (58.5, 347.0), (58.5, 346.1), (58.5, 347.4), (58.1, 347.8), (58.1, 348.2), (57.7, 348.6), (58.1, 348.6), (58.5, 348.2), (58.9, 348.2), (59.3, 347.8), (59.7, 347.8), (60.1, 347.4), (61.7, 347.4), (62.2, 347.8), (62.6, 347.8), (63.0, 347.4), (63.8, 347.4), (64.2, 347.8), (65.8, 347.8), (66.2, 348.2), (69.1, 348.2), (69.5, 348.6), (70.7, 348.6), (71.6, 349.4), (72.0, 349.4), (72.4, 349.8), (72.8, 349.8), (73.2, 350.2), (73.6, 350.2), (74.0, 350.6) (0.047, 0.235, 0.553)</w:t>
      </w:r>
    </w:p>
    <w:p>
      <w:r>
        <w:t>(67.9, 343.7), (67.5, 344.1), (64.6, 344.1), (64.2, 344.5), (63.8, 344.5), (63.0, 345.3), (62.2, 345.3), (60.9, 344.1), (60.5, 344.1), (60.9, 344.5), (60.9, 345.7), (61.3, 346.1), (61.7, 345.7), (62.6, 345.7), (63.0, 346.1), (63.8, 346.1), (64.2, 345.7), (66.6, 345.7), (67.1, 345.3), (66.6, 344.9), (66.6, 344.5), (67.1, 344.1), (67.5, 344.1) (0.008, 0.047, 0.306)</w:t>
      </w:r>
    </w:p>
    <w:p>
      <w:r>
        <w:t>(63.4, 342.5), (63.4, 342.9), (63.0, 343.3), (63.4, 343.7), (63.8, 343.7), (64.2, 343.3), (64.2, 342.9), (63.8, 342.5) (0.247, 0.090, 0.208)</w:t>
      </w:r>
    </w:p>
    <w:p>
      <w:r>
        <w:t>(68.3, 342.1), (67.9, 341.6), (66.6, 341.6), (65.8, 342.5), (65.4, 342.5), (65.0, 342.9), (67.1, 342.9), (67.5, 342.5), (67.9, 342.5) (0.247, 0.090, 0.208)</w:t>
      </w:r>
    </w:p>
    <w:p>
      <w:r>
        <w:t>(75.2, 337.6), (74.8, 337.6), (74.4, 338.0), (74.0, 338.0), (70.7, 341.2), (70.3, 341.2), (69.9, 341.6), (69.5, 341.6), (69.1, 342.1), (68.7, 342.1), (67.9, 342.9), (67.5, 342.9), (67.1, 343.3), (65.0, 343.3), (64.6, 342.9), (64.6, 343.3), (63.8, 344.1), (63.4, 344.1), (63.0, 343.7), (61.7, 343.7), (60.9, 342.9), (60.5, 342.9), (60.1, 343.3), (60.1, 343.7), (60.9, 343.7), (62.2, 344.9), (63.0, 344.9), (63.8, 344.1), (64.2, 344.1), (64.6, 343.7), (67.5, 343.7), (67.9, 343.3), (69.1, 343.3), (69.9, 342.5), (70.3, 342.5), (71.1, 341.6), (71.6, 341.6), (72.8, 340.4), (72.8, 339.6), (73.6, 338.8), (74.0, 338.8) (0.224, 0.118, 0.357)</w:t>
      </w:r>
    </w:p>
    <w:p>
      <w:r>
        <w:t>(76.1, 336.3), (75.6, 336.3), (75.2, 336.7), (74.8, 336.7), (74.4, 337.1), (74.0, 337.1), (73.6, 337.6), (73.2, 337.6), (71.1, 339.6), (70.7, 339.6), (69.9, 340.4), (69.5, 340.4), (69.1, 340.8), (67.5, 340.8), (67.1, 341.2), (66.6, 341.2), (66.2, 341.6), (65.0, 341.6), (64.6, 342.1), (63.0, 342.1), (62.6, 342.5), (60.9, 342.5), (61.7, 343.3), (62.6, 343.3), (63.0, 342.9), (63.0, 342.5), (63.4, 342.1), (63.8, 342.1), (64.2, 342.5), (65.0, 342.5), (65.4, 342.1), (65.8, 342.1), (66.6, 341.2), (67.9, 341.2), (68.3, 341.6), (69.1, 341.6), (69.5, 341.2), (69.9, 341.2), (70.3, 340.8), (70.7, 340.8), (74.0, 337.6), (74.4, 337.6), (74.8, 337.1), (75.2, 337.1) (0.376, 0.161, 0.322)</w:t>
      </w:r>
    </w:p>
    <w:p>
      <w:r>
        <w:t>(75.6, 335.1), (75.2, 335.5), (74.8, 335.5), (73.6, 336.7), (72.8, 336.7), (72.4, 337.1), (72.0, 337.1), (71.1, 338.0), (70.7, 338.0), (70.3, 338.4), (69.9, 338.4), (69.5, 338.8), (69.1, 338.8), (67.9, 340.0), (66.2, 340.0), (65.8, 340.4), (64.2, 340.4), (63.8, 340.8), (63.4, 340.8), (63.0, 340.4), (63.0, 340.0), (62.6, 339.6), (62.6, 338.8), (62.2, 338.8), (62.2, 339.2), (61.7, 339.6), (61.7, 342.1), (62.6, 342.1), (63.0, 341.6), (64.6, 341.6), (65.0, 341.2), (66.2, 341.2), (66.6, 340.8), (67.1, 340.8), (67.5, 340.4), (69.1, 340.4), (69.5, 340.0), (69.9, 340.0), (70.7, 339.2), (71.1, 339.2), (73.2, 337.1), (73.6, 337.1), (74.0, 336.7), (74.4, 336.7), (74.8, 336.3), (75.2, 336.3), (75.6, 335.9) (0.553, 0.184, 0.290)</w:t>
      </w:r>
    </w:p>
    <w:p>
      <w:r>
        <w:t>(69.5, 337.1), (69.1, 337.1), (68.3, 338.0), (67.9, 338.0), (67.5, 338.4), (67.5, 338.8), (67.1, 339.2), (67.1, 339.6), (67.5, 339.2), (67.9, 339.2), (68.3, 338.8), (68.7, 338.8), (69.1, 338.4), (69.1, 338.0), (69.5, 337.6) (0.698, 0.153, 0.047)</w:t>
      </w:r>
    </w:p>
    <w:p>
      <w:r>
        <w:t>(67.5, 338.0), (66.2, 339.2), (64.6, 339.2), (64.2, 338.8), (63.4, 338.8), (63.0, 338.4), (62.6, 338.4), (63.0, 338.8), (63.0, 339.6), (63.4, 340.0), (63.4, 340.4), (63.8, 340.4), (64.2, 340.0), (65.8, 340.0), (66.2, 339.6), (66.6, 339.6), (66.6, 339.2), (67.1, 338.8), (67.1, 338.4) (0.655, 0.286, 0.196)</w:t>
      </w:r>
    </w:p>
    <w:p>
      <w:r>
        <w:t>(62.6, 338.0), (63.0, 338.0), (63.4, 338.4), (63.8, 338.4), (63.4, 338.0), (63.4, 337.6), (63.0, 337.6) (0.675, 0.388, 0.259)</w:t>
      </w:r>
    </w:p>
    <w:p>
      <w:r>
        <w:t>(63.4, 335.1), (63.4, 335.9), (63.0, 336.3), (63.0, 336.7), (62.2, 337.6), (62.2, 338.0), (61.7, 338.4), (63.0, 337.1), (63.4, 337.1) (0.702, 0.486, 0.357)</w:t>
      </w:r>
    </w:p>
    <w:p>
      <w:r>
        <w:t>(61.3, 335.5), (61.3, 336.3), (60.9, 336.7), (60.9, 337.1), (60.1, 338.0), (60.1, 338.4), (60.1, 338.0), (60.9, 337.1), (61.3, 337.6), (61.3, 338.0), (61.3, 337.6), (62.2, 336.7), (61.7, 337.1), (61.3, 336.7) (0.698, 0.690, 0.698)</w:t>
      </w:r>
    </w:p>
    <w:p>
      <w:r>
        <w:t>(60.9, 337.6), (60.5, 338.0), (60.5, 338.4), (60.1, 338.8), (60.1, 340.4), (60.5, 340.0), (60.5, 338.4), (60.9, 338.0) (0.788, 0.784, 0.792)</w:t>
      </w:r>
    </w:p>
    <w:p>
      <w:r>
        <w:t>(62.2, 338.4), (61.7, 338.8), (61.7, 339.2), (61.3, 339.6), (61.3, 340.4), (60.9, 340.8), (60.9, 341.6), (60.5, 342.1), (61.3, 342.1), (61.3, 339.6), (61.7, 339.2), (61.7, 338.8) (0.557, 0.314, 0.459)</w:t>
      </w:r>
    </w:p>
    <w:p>
      <w:r>
        <w:t>(59.7, 339.2), (59.7, 341.6), (60.1, 341.2), (60.1, 340.8), (60.5, 340.4), (60.1, 340.8), (59.7, 340.4) (0.698, 0.690, 0.698)</w:t>
      </w:r>
    </w:p>
    <w:p>
      <w:r>
        <w:t>(58.5, 342.5), (58.9, 342.9), (58.9, 342.5) (0.788, 0.784, 0.792)</w:t>
      </w:r>
    </w:p>
    <w:p>
      <w:r>
        <w:t>(58.1, 342.9), (58.1, 343.3), (58.5, 343.3), (58.5, 342.9) (0.882, 0.882, 0.875)</w:t>
      </w:r>
    </w:p>
    <w:p>
      <w:r>
        <w:t>(59.3, 341.6), (58.5, 341.6), (57.7, 342.5), (57.7, 342.9), (57.2, 343.3), (57.2, 343.7), (56.4, 344.5), (56.4, 346.6), (56.8, 346.6), (56.8, 346.1), (58.5, 344.5), (58.5, 344.1), (58.9, 343.7), (58.9, 343.3), (59.3, 342.9) (0.545, 0.694, 0.867)</w:t>
      </w:r>
    </w:p>
    <w:p>
      <w:r>
        <w:t>(57.7, 338.4), (57.7, 340.4), (56.8, 341.2), (56.4, 341.2), (56.8, 341.2), (57.2, 341.6), (57.2, 342.5), (56.8, 342.9), (56.8, 343.3), (56.4, 343.7), (57.2, 342.9), (57.2, 342.5), (58.5, 341.2), (58.9, 341.2), (58.9, 340.8), (59.3, 340.4), (59.3, 339.2), (59.3, 340.4), (58.5, 341.2), (58.1, 341.2), (57.7, 340.8) (0.447, 0.518, 0.663)</w:t>
      </w:r>
    </w:p>
    <w:p>
      <w:r>
        <w:t>(56.4, 337.6), (56.4, 340.4), (56.8, 340.4), (57.2, 340.0), (57.2, 338.0), (56.8, 337.6) (0.545, 0.694, 0.867)</w:t>
      </w:r>
    </w:p>
    <w:p>
      <w:r>
        <w:t>(58.9, 337.6), (58.5, 337.6), (58.5, 339.2), (58.5, 338.4), (58.9, 338.0) (0.047, 0.153, 0.361)</w:t>
      </w:r>
    </w:p>
    <w:p>
      <w:r>
        <w:t>(59.7, 336.7), (58.9, 336.7), (59.3, 337.1), (59.3, 337.6), (59.3, 337.1) (0.192, 0.275, 0.431)</w:t>
      </w:r>
    </w:p>
    <w:p>
      <w:r>
        <w:t>(60.5, 333.5), (60.1, 333.9), (60.5, 334.3), (60.5, 335.1), (60.1, 335.5), (59.7, 335.1), (59.7, 336.3), (60.1, 335.9), (60.1, 335.5), (60.5, 335.1) (0.145, 0.204, 0.318)</w:t>
      </w:r>
    </w:p>
    <w:p>
      <w:r>
        <w:t>(58.9, 333.1), (58.5, 333.5), (58.5, 333.9), (58.1, 334.3), (58.1, 335.9), (58.5, 335.5), (58.5, 335.1), (58.9, 334.7) (0.447, 0.518, 0.663)</w:t>
      </w:r>
    </w:p>
    <w:p>
      <w:r>
        <w:t>(60.5, 333.1), (60.1, 333.1), (60.1, 333.5) (0.145, 0.239, 0.412)</w:t>
      </w:r>
    </w:p>
    <w:p>
      <w:r>
        <w:t>(60.5, 332.6), (60.9, 333.1), (60.9, 332.6) (0.192, 0.275, 0.431)</w:t>
      </w:r>
    </w:p>
    <w:p>
      <w:r>
        <w:t>(61.3, 331.4), (60.9, 331.4), (60.5, 331.8), (60.5, 332.2), (59.7, 333.1), (59.7, 333.5), (59.7, 333.1) (0.161, 0.302, 0.549)</w:t>
      </w:r>
    </w:p>
    <w:p>
      <w:r>
        <w:t>(61.3, 331.8), (60.9, 332.2), (61.3, 332.2) (0.275, 0.255, 0.494)</w:t>
      </w:r>
    </w:p>
    <w:p>
      <w:r>
        <w:t>(60.9, 329.8), (62.2, 331.0), (62.2, 332.2), (61.7, 332.6), (61.7, 333.1), (62.2, 332.6), (62.2, 332.2), (62.6, 331.8), (62.6, 331.0), (62.2, 330.6), (61.7, 330.6) (0.447, 0.518, 0.663)</w:t>
      </w:r>
    </w:p>
    <w:p>
      <w:r>
        <w:t>(62.2, 329.8), (62.6, 330.2), (62.6, 330.6), (63.0, 331.0), (63.0, 331.8), (62.6, 332.2), (62.6, 332.6), (62.2, 333.1), (62.6, 332.6), (62.6, 332.2), (63.0, 331.8), (63.0, 331.4), (63.4, 331.0), (63.4, 330.2), (62.6, 330.2) (0.545, 0.694, 0.867)</w:t>
      </w:r>
    </w:p>
    <w:p>
      <w:r>
        <w:t>(64.6, 329.8), (64.2, 329.8), (63.8, 330.2), (63.8, 330.6), (64.2, 331.0), (63.8, 331.4), (63.8, 331.8), (63.4, 332.2), (63.0, 332.2), (63.0, 332.6), (61.7, 333.9), (61.7, 334.3), (61.7, 333.9), (62.6, 333.1), (63.0, 333.5), (63.4, 333.1), (63.4, 332.6), (63.8, 332.2), (63.8, 331.4), (64.2, 331.0), (64.2, 330.6), (64.6, 330.2) (0.698, 0.690, 0.698)</w:t>
      </w:r>
    </w:p>
    <w:p>
      <w:r>
        <w:t>(65.8, 331.8), (65.4, 331.8), (65.0, 332.2), (65.8, 332.2) (0.553, 0.184, 0.290)</w:t>
      </w:r>
    </w:p>
    <w:p>
      <w:r>
        <w:t>(66.6, 331.0), (65.8, 331.0), (65.8, 331.4), (66.2, 331.8), (66.2, 332.2), (65.8, 332.6), (65.0, 332.6), (65.0, 333.9), (64.6, 334.3), (65.4, 333.5), (66.2, 333.5), (67.1, 332.6), (67.1, 331.4) (0.655, 0.286, 0.196)</w:t>
      </w:r>
    </w:p>
    <w:p>
      <w:r>
        <w:t>(64.6, 333.1), (64.6, 333.9), (64.2, 334.3), (64.2, 335.1), (63.8, 335.5), (63.8, 336.3), (63.8, 335.5), (64.6, 334.7), (64.2, 334.3), (64.6, 333.9) (0.675, 0.388, 0.259)</w:t>
      </w:r>
    </w:p>
    <w:p>
      <w:r>
        <w:t>(62.6, 334.7), (62.2, 334.7), (62.2, 335.5), (62.2, 335.1) (0.882, 0.882, 0.875)</w:t>
      </w:r>
    </w:p>
    <w:p>
      <w:r>
        <w:t>(62.6, 333.5), (62.2, 333.9), (62.2, 334.3), (61.7, 334.7), (61.7, 336.3), (62.2, 335.9), (61.7, 335.5), (61.7, 334.7), (62.2, 334.3), (63.0, 334.3), (63.0, 333.9) (0.788, 0.784, 0.792)</w:t>
      </w:r>
    </w:p>
    <w:p>
      <w:r>
        <w:t>(56.0, 331.8), (56.4, 332.2), (56.4, 332.6), (57.2, 332.6), (57.7, 332.2), (57.2, 332.2), (56.8, 332.6), (56.4, 332.2), (56.4, 331.8) (0.047, 0.235, 0.553)</w:t>
      </w:r>
    </w:p>
    <w:p>
      <w:r>
        <w:t>(55.6, 328.6), (55.6, 329.0), (55.2, 329.4), (54.8, 329.0), (55.6, 329.8), (55.6, 330.2), (56.0, 330.6), (56.4, 330.6), (56.8, 331.0), (56.4, 331.4), (56.8, 331.8), (56.8, 332.2), (57.7, 331.4), (57.7, 331.0), (57.2, 331.4), (56.0, 330.2), (56.0, 329.8), (55.6, 329.4) (0.051, 0.196, 0.439)</w:t>
      </w:r>
    </w:p>
    <w:p>
      <w:r>
        <w:t>(59.3, 326.9), (58.9, 326.9), (58.5, 327.3), (57.2, 327.3), (56.8, 327.7), (56.4, 327.7), (56.0, 328.2), (56.0, 329.4), (56.4, 329.8), (56.4, 330.2), (56.8, 330.6), (56.4, 331.0), (56.0, 331.0), (55.6, 330.6), (56.0, 331.0), (56.0, 331.4), (56.8, 330.6), (57.2, 331.0), (57.7, 330.6), (58.1, 331.0), (58.1, 331.4), (57.7, 331.8), (58.1, 331.8), (58.1, 330.6), (57.2, 330.6), (56.0, 329.4), (56.0, 328.2), (56.4, 327.7), (56.8, 327.7), (57.2, 327.3), (58.5, 327.3), (58.9, 326.9) (0.094, 0.251, 0.486)</w:t>
      </w:r>
    </w:p>
    <w:p>
      <w:r>
        <w:t>(61.3, 323.2), (61.3, 326.9), (60.1, 328.2), (59.7, 328.2), (59.3, 328.6), (59.3, 329.0), (59.7, 329.4), (60.1, 329.4), (60.9, 330.2), (60.5, 329.8), (60.5, 329.4), (60.1, 329.4), (59.7, 329.0), (61.7, 326.9), (61.7, 326.1), (61.3, 325.7) (0.251, 0.494, 0.808)</w:t>
      </w:r>
    </w:p>
    <w:p>
      <w:r>
        <w:t>(61.7, 323.7), (61.7, 325.7), (62.2, 326.1), (62.2, 326.9), (60.1, 329.0), (60.5, 329.0), (61.7, 330.2), (62.2, 330.2), (62.6, 329.8), (62.6, 328.6), (63.4, 327.7), (63.4, 326.5), (62.2, 325.3), (62.2, 324.9), (61.7, 324.5) (0.345, 0.612, 0.890)</w:t>
      </w:r>
    </w:p>
    <w:p>
      <w:r>
        <w:t>(63.8, 326.9), (63.8, 327.7), (63.0, 328.6), (63.0, 329.8), (63.4, 329.8), (64.2, 329.0), (64.2, 327.3) (0.447, 0.518, 0.663)</w:t>
      </w:r>
    </w:p>
    <w:p>
      <w:r>
        <w:t>(64.6, 327.7), (64.6, 329.0), (63.8, 329.8), (64.2, 329.4), (65.4, 329.4), (65.0, 329.4), (64.6, 329.0) (0.624, 0.616, 0.631)</w:t>
      </w:r>
    </w:p>
    <w:p>
      <w:r>
        <w:t>(66.2, 329.0), (65.8, 329.4), (65.8, 329.8), (66.2, 329.8) (0.702, 0.486, 0.357)</w:t>
      </w:r>
    </w:p>
    <w:p>
      <w:r>
        <w:t>(67.9, 325.3), (67.9, 326.5), (67.1, 327.3), (67.1, 328.6), (66.6, 329.0), (66.6, 329.8), (65.8, 330.6), (66.2, 330.6), (66.2, 330.2), (67.1, 329.4), (67.1, 328.6), (67.5, 328.2), (67.5, 327.3), (67.9, 326.9) (0.675, 0.388, 0.259)</w:t>
      </w:r>
    </w:p>
    <w:p>
      <w:r>
        <w:t>(65.4, 325.3), (65.4, 325.7), (65.0, 326.1), (65.0, 326.9), (65.4, 326.5) (0.788, 0.784, 0.792)</w:t>
      </w:r>
    </w:p>
    <w:p>
      <w:r>
        <w:t>(66.6, 318.7), (66.6, 321.2), (66.2, 321.6), (66.2, 322.0), (65.8, 322.4), (65.8, 326.5), (65.0, 327.3), (64.6, 327.3), (65.0, 327.7), (65.0, 329.0), (65.4, 329.0), (65.4, 326.9), (65.8, 326.5), (65.8, 325.7), (66.2, 325.3), (66.2, 322.4), (67.5, 321.2), (67.1, 321.6), (66.6, 321.2) (0.698, 0.690, 0.698)</w:t>
      </w:r>
    </w:p>
    <w:p>
      <w:r>
        <w:t>(67.9, 322.0), (67.5, 322.4), (67.5, 323.2), (67.1, 323.7), (67.1, 326.5), (66.6, 326.9), (66.6, 328.2), (66.2, 328.6), (66.6, 328.6), (66.6, 327.3), (67.1, 326.9), (67.1, 323.7), (67.5, 323.2), (67.5, 322.4) (0.557, 0.314, 0.459)</w:t>
      </w:r>
    </w:p>
    <w:p>
      <w:r>
        <w:t>(68.7, 321.6), (68.3, 321.6), (68.3, 322.0), (67.9, 322.4), (67.9, 323.2), (68.3, 323.2), (68.3, 322.4), (68.7, 322.0) (0.675, 0.388, 0.259)</w:t>
      </w:r>
    </w:p>
    <w:p>
      <w:r>
        <w:t>(68.7, 320.0), (69.1, 320.4), (68.7, 320.8), (68.7, 321.2), (69.1, 321.2), (69.5, 320.8) (0.655, 0.286, 0.196)</w:t>
      </w:r>
    </w:p>
    <w:p>
      <w:r>
        <w:t>(68.7, 317.9), (68.7, 318.7), (68.3, 319.2), (68.3, 321.2), (68.3, 320.0), (68.7, 319.6) (0.557, 0.314, 0.459)</w:t>
      </w:r>
    </w:p>
    <w:p>
      <w:r>
        <w:t>(67.5, 317.9), (67.1, 318.3), (67.1, 321.2), (67.5, 320.8) (0.788, 0.784, 0.792)</w:t>
      </w:r>
    </w:p>
    <w:p>
      <w:r>
        <w:t>(66.6, 312.2), (66.6, 313.0), (66.2, 313.4), (66.2, 314.2), (65.8, 314.7), (65.8, 315.5), (65.4, 315.9), (65.4, 316.7), (65.0, 317.1), (65.0, 318.3), (65.4, 318.7), (65.4, 319.6), (65.0, 320.0), (65.0, 323.7), (65.0, 322.0), (65.8, 321.2), (65.8, 319.6), (66.2, 319.2), (66.2, 316.7), (66.6, 316.3), (66.2, 315.9), (66.2, 313.8), (66.6, 313.4) (0.447, 0.518, 0.663)</w:t>
      </w:r>
    </w:p>
    <w:p>
      <w:r>
        <w:t>(70.3, 312.2), (69.9, 312.2), (69.9, 313.4), (69.5, 313.8), (69.5, 314.2), (69.9, 314.7), (69.9, 317.1), (69.5, 317.5), (69.1, 317.1), (69.1, 320.0), (69.5, 320.4), (69.1, 320.0), (69.1, 319.6), (69.5, 319.2), (69.5, 317.9), (69.9, 317.5), (69.9, 313.8), (70.3, 313.4) (0.675, 0.388, 0.259)</w:t>
      </w:r>
    </w:p>
    <w:p>
      <w:r>
        <w:t>(71.1, 305.7), (70.7, 305.7), (70.7, 307.3), (70.3, 307.7), (70.3, 309.8), (70.7, 310.2), (70.7, 310.6), (70.7, 310.2), (71.1, 309.8), (71.1, 308.9), (71.6, 308.5), (71.6, 306.1) (0.675, 0.388, 0.259)</w:t>
      </w:r>
    </w:p>
    <w:p>
      <w:r>
        <w:t>(71.1, 302.4), (70.7, 302.4), (70.7, 303.2), (70.3, 303.6), (70.3, 306.5), (69.9, 306.9), (69.9, 311.0), (69.5, 311.4), (69.5, 313.0), (69.1, 313.4), (69.5, 313.0), (69.5, 312.2), (69.9, 311.8), (70.3, 311.8), (70.3, 310.2), (69.9, 309.8), (69.9, 307.7), (70.3, 307.3), (70.3, 305.7), (70.7, 305.3), (71.1, 305.3), (71.6, 305.7), (71.6, 303.6), (71.1, 303.2) (0.702, 0.486, 0.357)</w:t>
      </w:r>
    </w:p>
    <w:p>
      <w:r>
        <w:t>(67.9, 297.5), (67.5, 297.9), (67.5, 298.7), (67.1, 299.1), (67.1, 299.5), (67.1, 299.1), (67.5, 298.7), (68.3, 299.5), (68.3, 300.3), (68.7, 300.8), (68.7, 302.0), (68.3, 302.4), (68.3, 303.2), (67.9, 303.6), (67.9, 304.4), (67.5, 304.8), (67.5, 305.3), (67.1, 305.7), (66.6, 305.3), (66.6, 306.1), (66.2, 306.5), (66.2, 313.0), (66.2, 312.2), (66.6, 311.8), (67.1, 312.2), (67.1, 313.4), (66.6, 313.8), (66.6, 315.9), (67.1, 316.3), (66.6, 316.7), (66.6, 318.3), (66.6, 317.1), (67.1, 316.7), (67.1, 313.4), (67.5, 313.0), (67.5, 312.2), (67.1, 311.8), (67.1, 310.2), (67.5, 309.8), (67.5, 306.1), (67.9, 305.7), (67.9, 304.0), (68.3, 303.6), (68.3, 302.8), (68.7, 302.4), (68.7, 299.5), (68.3, 299.1), (68.3, 297.9) (0.624, 0.616, 0.631)</w:t>
      </w:r>
    </w:p>
    <w:p>
      <w:r>
        <w:t>(65.4, 306.9), (65.4, 307.3), (64.6, 308.1), (64.2, 307.7), (64.6, 308.1), (64.6, 308.5), (65.0, 308.9), (65.8, 308.1), (65.8, 307.7), (65.4, 307.3) (0.698, 0.690, 0.698)</w:t>
      </w:r>
    </w:p>
    <w:p>
      <w:r>
        <w:t>(65.0, 306.1), (64.6, 306.1), (64.2, 306.5), (64.6, 306.9), (64.6, 307.7), (65.0, 307.3) (0.788, 0.784, 0.792)</w:t>
      </w:r>
    </w:p>
    <w:p>
      <w:r>
        <w:t>(69.5, 290.9), (69.5, 293.4), (69.1, 293.8), (69.1, 295.4), (68.7, 295.8), (68.7, 296.7), (68.3, 297.1), (68.3, 297.5), (68.7, 297.9), (68.7, 299.1), (69.1, 299.5), (69.1, 302.4), (68.7, 302.8), (68.7, 303.6), (68.3, 304.0), (68.3, 305.7), (67.9, 306.1), (67.9, 309.8), (67.5, 310.2), (67.5, 311.8), (67.9, 312.2), (67.9, 313.0), (67.5, 313.4), (67.5, 316.7), (67.1, 317.1), (67.1, 317.9), (67.5, 317.5), (67.9, 317.9), (67.9, 318.3), (67.9, 314.2), (68.3, 313.8), (68.3, 313.0), (68.7, 312.6), (68.7, 310.6), (69.1, 310.2), (69.1, 307.7), (69.5, 307.3), (69.5, 300.3), (69.9, 299.9), (69.9, 297.5), (70.3, 297.1), (70.3, 295.0), (70.7, 294.6), (70.7, 293.0), (71.1, 292.6), (71.1, 291.4), (71.1, 291.8), (70.7, 292.2), (70.3, 292.2), (69.5, 291.4) (0.698, 0.690, 0.698)</w:t>
      </w:r>
    </w:p>
    <w:p>
      <w:r>
        <w:t>(67.5, 299.1), (67.5, 299.5), (67.1, 299.9), (67.1, 300.8), (66.6, 301.2), (66.6, 302.0), (67.1, 302.4), (67.1, 305.3), (67.1, 304.8), (67.5, 304.4), (67.5, 302.8), (67.9, 302.4), (67.9, 299.5) (0.447, 0.518, 0.663)</w:t>
      </w:r>
    </w:p>
    <w:p>
      <w:r>
        <w:t>(56.8, 302.0), (56.8, 302.4), (56.4, 302.8), (56.4, 303.2), (56.0, 303.6), (55.6, 303.6), (55.6, 304.0), (55.2, 304.4), (55.2, 304.8), (55.6, 304.8), (56.4, 305.7), (56.8, 305.7), (57.2, 305.3), (57.7, 305.3), (58.9, 306.5), (59.3, 306.5), (60.1, 305.7), (60.5, 305.7), (61.3, 306.5), (60.9, 306.9), (60.9, 307.3), (61.3, 307.7), (61.3, 308.5), (61.3, 305.7), (60.5, 304.8), (60.5, 302.0), (59.7, 301.2), (59.3, 301.2), (58.5, 302.0), (58.1, 301.6), (57.7, 302.0) (0.698, 0.690, 0.698)</w:t>
      </w:r>
    </w:p>
    <w:p>
      <w:r>
        <w:t>(54.0, 306.1), (54.4, 306.5), (54.8, 306.5), (56.0, 307.7), (56.8, 307.7), (57.2, 307.3), (60.9, 311.0), (60.9, 312.2), (60.9, 307.7), (60.5, 307.3), (60.5, 306.9), (60.9, 306.5), (60.5, 306.1), (60.1, 306.1), (59.3, 306.9), (58.9, 306.9), (57.7, 305.7), (57.2, 305.7), (56.8, 306.1), (56.4, 306.1), (55.6, 305.3), (55.2, 305.3), (54.8, 305.7), (54.4, 305.7) (0.624, 0.616, 0.631)</w:t>
      </w:r>
    </w:p>
    <w:p>
      <w:r>
        <w:t>(57.2, 312.6), (56.8, 312.6), (56.8, 313.8), (57.2, 313.4) (0.365, 0.427, 0.545)</w:t>
      </w:r>
    </w:p>
    <w:p>
      <w:r>
        <w:t>(53.6, 306.1), (52.7, 306.9), (52.7, 311.4), (52.3, 311.8), (52.3, 312.6), (51.9, 313.0), (51.5, 313.0), (51.1, 312.6), (51.1, 313.0), (51.5, 313.4), (51.5, 314.2), (51.9, 314.7), (51.9, 315.1), (52.3, 315.5), (52.7, 315.5), (53.2, 315.9), (54.0, 315.9), (54.4, 316.3), (57.2, 316.3), (58.1, 317.1), (58.1, 317.5), (58.5, 317.9), (58.5, 318.3), (60.5, 320.4), (60.5, 320.8), (60.9, 321.2), (60.9, 319.6), (60.5, 319.2), (60.5, 317.5), (60.9, 317.1), (60.9, 312.6), (60.5, 312.2), (60.5, 311.0), (57.2, 307.7), (56.8, 308.1), (56.0, 308.1), (54.8, 306.9), (54.4, 306.9) (0.447, 0.518, 0.663)</w:t>
      </w:r>
    </w:p>
    <w:p>
      <w:r>
        <w:t>(50.7, 317.1), (52.7, 317.1), (53.2, 317.5), (53.6, 317.5), (54.4, 318.3), (54.8, 318.3), (55.2, 318.7), (55.2, 318.3), (54.8, 317.9), (54.4, 317.9), (54.0, 317.5), (53.2, 317.5), (52.7, 317.1) (0.094, 0.251, 0.486)</w:t>
      </w:r>
    </w:p>
    <w:p>
      <w:r>
        <w:t>(45.8, 314.7), (46.2, 315.1), (46.6, 315.1), (48.2, 316.7), (48.2, 317.1), (49.5, 317.1), (50.3, 317.9), (50.7, 317.9), (51.9, 319.2), (52.3, 318.7), (53.6, 318.7), (54.0, 319.2), (54.8, 319.2), (54.8, 318.7), (54.4, 318.7), (53.6, 317.9), (53.2, 317.9), (52.7, 317.5), (50.3, 317.5), (49.9, 317.1), (49.1, 317.1), (47.0, 315.1), (46.6, 315.1), (46.2, 314.7) (0.051, 0.196, 0.439)</w:t>
      </w:r>
    </w:p>
    <w:p>
      <w:r>
        <w:t>(47.0, 317.5), (48.2, 318.7), (48.2, 319.2), (48.7, 319.6), (49.1, 319.6), (50.7, 321.2), (50.7, 322.0), (50.7, 320.8), (50.3, 320.8), (49.5, 320.0), (49.5, 319.6), (49.1, 319.6) (0.051, 0.196, 0.439)</w:t>
      </w:r>
    </w:p>
    <w:p>
      <w:r>
        <w:t>(51.1, 322.0), (51.5, 322.4), (51.9, 322.4), (51.5, 322.0) (0.008, 0.047, 0.306)</w:t>
      </w:r>
    </w:p>
    <w:p>
      <w:r>
        <w:t>(45.4, 315.1), (45.8, 315.5), (46.2, 315.5), (47.0, 316.3), (47.0, 317.1), (49.1, 319.2), (49.5, 319.2), (49.9, 319.6), (49.9, 320.0), (50.3, 320.4), (50.7, 320.4), (51.1, 320.8), (51.1, 321.6), (51.5, 321.6), (52.3, 322.4), (51.9, 322.8), (51.5, 322.8), (51.1, 322.4), (52.3, 323.7), (52.3, 324.1), (52.7, 324.5), (52.7, 324.1), (52.3, 323.7), (52.7, 323.2), (53.2, 323.2), (53.6, 323.7), (53.6, 324.1), (54.0, 324.5), (54.0, 324.9), (54.8, 325.7), (54.8, 326.1), (55.2, 326.5), (55.2, 326.9), (54.8, 327.3), (53.6, 326.1), (53.6, 325.7), (53.2, 325.3), (53.6, 325.7), (53.6, 326.1), (54.4, 326.9), (54.4, 327.3), (54.8, 327.7), (54.8, 328.6), (55.2, 329.0), (55.2, 328.6), (55.6, 328.2), (55.6, 327.7), (56.4, 326.9), (56.4, 326.5), (55.6, 326.5), (55.2, 326.1), (55.2, 324.5), (55.6, 324.1), (55.2, 323.7), (55.2, 324.5), (54.8, 324.9), (54.4, 324.9), (53.6, 324.1), (53.6, 322.4), (53.2, 322.0), (52.7, 322.4), (51.9, 321.6), (51.9, 321.2), (52.3, 320.8), (52.3, 320.0), (51.9, 320.0), (51.1, 319.2), (51.1, 318.7), (50.7, 318.3), (49.9, 318.3), (49.5, 317.9), (48.7, 317.9), (47.8, 317.1), (47.8, 316.7), (46.6, 315.5), (46.2, 315.5), (45.8, 315.1) (0.047, 0.153, 0.361)</w:t>
      </w:r>
    </w:p>
    <w:p>
      <w:r>
        <w:t>(54.0, 322.4), (54.0, 324.1), (54.4, 324.5), (54.8, 324.5), (54.8, 322.8), (54.4, 322.8) (0.051, 0.196, 0.439)</w:t>
      </w:r>
    </w:p>
    <w:p>
      <w:r>
        <w:t>(52.7, 323.7), (53.2, 324.1), (53.2, 324.9), (54.0, 325.7), (54.0, 326.1), (54.8, 326.9), (54.8, 326.5), (54.4, 326.1), (54.4, 325.7), (53.6, 324.9), (53.6, 324.5), (53.2, 324.1), (53.2, 323.7) (0.008, 0.047, 0.306)</w:t>
      </w:r>
    </w:p>
    <w:p>
      <w:r>
        <w:t>(45.8, 312.2), (46.6, 312.2), (47.0, 312.6), (47.0, 313.0), (47.4, 313.4), (47.4, 313.8), (47.8, 314.2), (48.2, 314.2), (48.7, 314.7), (49.1, 314.7), (50.3, 315.9), (50.7, 315.9), (51.1, 316.3), (53.2, 316.3), (53.6, 316.7), (54.4, 316.7), (54.8, 317.1), (55.6, 317.1), (57.2, 318.7), (57.2, 319.2), (57.7, 319.2), (58.1, 319.6), (58.1, 320.0), (58.5, 320.0), (60.5, 322.0), (60.5, 323.2), (60.9, 323.7), (60.9, 326.5), (59.7, 327.7), (59.3, 327.7), (58.9, 328.2), (58.1, 328.2), (57.7, 328.6), (56.8, 328.6), (56.8, 329.4), (57.2, 329.4), (57.7, 329.8), (58.1, 329.4), (58.9, 329.4), (59.7, 330.2), (59.3, 330.6), (59.3, 331.0), (58.9, 331.4), (58.9, 331.8), (57.7, 333.1), (57.7, 334.3), (57.2, 334.7), (57.2, 335.5), (56.8, 335.9), (56.4, 335.9), (56.0, 335.5), (56.0, 333.1), (55.6, 332.6), (55.6, 331.8), (55.2, 331.4), (55.2, 331.0), (54.8, 330.6), (54.8, 330.2), (54.8, 330.6), (55.2, 331.0), (55.2, 331.8), (55.6, 332.2), (55.6, 333.1), (56.0, 333.5), (56.0, 335.5), (57.7, 337.1), (57.7, 338.0), (57.7, 337.1), (58.5, 336.3), (58.5, 335.9), (58.9, 335.5), (58.1, 336.3), (57.7, 336.3), (57.2, 335.9), (57.2, 335.1), (57.7, 334.7), (57.7, 333.9), (58.1, 333.5), (58.1, 333.1), (58.5, 332.6), (58.9, 332.6), (59.3, 333.1), (59.3, 334.7), (59.3, 333.1), (60.1, 332.2), (60.1, 331.8), (60.9, 331.0), (61.3, 331.0), (61.7, 331.4), (61.7, 331.8), (61.7, 331.0), (61.3, 330.6), (60.9, 330.6), (60.1, 329.8), (59.7, 329.8), (58.9, 329.0), (58.9, 328.6), (59.7, 327.7), (60.1, 327.7), (60.9, 326.9), (60.9, 322.8), (60.5, 322.4), (60.5, 321.2), (60.1, 320.8), (60.1, 320.4), (58.1, 318.3), (58.1, 317.9), (57.7, 317.5), (57.7, 317.1), (57.2, 317.1), (56.8, 316.7), (54.4, 316.7), (54.0, 316.3), (53.2, 316.3), (52.7, 315.9), (52.3, 315.9), (51.9, 315.5), (51.5, 315.5), (51.1, 315.1), (50.7, 315.1), (50.3, 314.7), (49.9, 314.7), (49.5, 314.2), (49.1, 314.2), (48.7, 313.8), (48.2, 313.8), (46.6, 312.2) (0.231, 0.384, 0.635)</w:t>
      </w:r>
    </w:p>
    <w:p>
      <w:r>
        <w:t>(49.1, 315.1), (49.5, 315.5), (49.5, 315.9), (49.9, 315.9), (50.7, 316.7), (52.7, 316.7), (53.2, 317.1), (54.0, 317.1), (54.4, 317.5), (54.8, 317.5), (56.0, 318.7), (56.0, 319.2), (56.8, 320.0), (57.2, 320.0), (58.5, 321.2), (58.9, 321.2), (59.3, 321.6), (59.7, 321.6), (60.1, 322.0), (60.1, 323.2), (60.5, 323.7), (60.5, 326.5), (59.7, 327.3), (59.3, 327.3), (58.9, 327.7), (57.2, 327.7), (56.8, 328.2), (56.4, 328.2), (56.4, 329.4), (57.2, 330.2), (57.7, 330.2), (58.1, 329.8), (58.5, 329.8), (58.9, 330.2), (58.9, 331.0), (58.5, 331.4), (58.5, 331.8), (57.2, 333.1), (57.2, 333.5), (56.8, 333.9), (56.4, 333.5), (56.4, 333.1), (56.0, 332.6), (56.4, 333.1), (56.4, 335.5), (56.8, 335.5), (56.8, 334.7), (57.2, 334.3), (57.2, 333.1), (58.5, 331.8), (58.5, 331.4), (58.9, 331.0), (58.9, 330.6), (59.3, 330.2), (58.9, 329.8), (58.1, 329.8), (57.7, 330.2), (57.2, 329.8), (56.8, 329.8), (56.4, 329.4), (56.4, 328.6), (56.8, 328.2), (57.7, 328.2), (58.1, 327.7), (58.9, 327.7), (59.3, 327.3), (59.7, 327.3), (60.5, 326.5), (60.5, 323.7), (60.1, 323.2), (60.1, 322.0), (58.5, 320.4), (58.1, 320.4), (57.7, 320.0), (57.7, 319.6), (57.2, 319.6), (56.8, 319.2), (56.8, 318.7), (55.6, 317.5), (54.8, 317.5), (54.4, 317.1), (53.6, 317.1), (53.2, 316.7), (51.1, 316.7), (50.7, 316.3), (50.3, 316.3) (0.161, 0.302, 0.549)</w:t>
      </w:r>
    </w:p>
    <w:p>
      <w:r>
        <w:t>(58.5, 324.9), (58.1, 324.5), (57.7, 324.9), (57.2, 324.9), (57.7, 325.3), (58.1, 325.3) (0.047, 0.235, 0.553)</w:t>
      </w:r>
    </w:p>
    <w:p>
      <w:r>
        <w:t>(59.7, 324.1), (59.3, 324.1), (58.9, 324.5), (58.9, 324.9), (58.1, 325.7), (57.7, 325.7), (56.8, 324.9), (56.8, 324.5), (55.6, 324.5), (55.6, 326.1), (56.4, 326.1), (56.8, 326.5), (56.8, 326.9), (56.0, 327.7), (56.4, 327.3), (56.8, 327.3), (57.2, 326.9), (58.5, 326.9), (58.9, 326.5), (59.3, 326.5), (59.3, 325.7), (59.7, 325.3) (0.051, 0.196, 0.439)</w:t>
      </w:r>
    </w:p>
    <w:p>
      <w:r>
        <w:t>(55.6, 318.7), (55.2, 319.2), (55.6, 319.6), (55.6, 320.4), (54.8, 321.2), (54.8, 321.6), (55.2, 322.0), (56.0, 322.0), (56.4, 321.6), (56.8, 321.6), (57.7, 322.4), (56.8, 323.2), (56.4, 322.8), (56.4, 323.2), (56.8, 323.2), (57.2, 322.8), (58.1, 323.7), (59.7, 323.7), (60.1, 324.1), (60.1, 325.3), (59.7, 325.7), (59.7, 326.5), (60.1, 326.1), (60.1, 323.7), (59.3, 322.8), (58.9, 322.8), (58.5, 322.4), (58.5, 322.0), (57.7, 321.2), (57.2, 321.2), (56.8, 320.8), (56.4, 320.8), (56.0, 320.4), (56.0, 320.0), (55.6, 319.6) (0.047, 0.235, 0.553)</w:t>
      </w:r>
    </w:p>
    <w:p>
      <w:r>
        <w:t>(56.0, 319.6), (56.4, 320.0), (56.4, 320.4), (56.8, 320.4), (57.2, 320.8), (57.7, 320.8), (58.9, 322.0), (58.9, 322.4), (59.3, 322.4), (59.7, 322.8), (59.7, 322.0), (59.3, 322.0), (58.9, 321.6), (58.5, 321.6), (57.2, 320.4), (56.8, 320.4) (0.090, 0.278, 0.588)</w:t>
      </w:r>
    </w:p>
    <w:p>
      <w:r>
        <w:t>(51.5, 319.2), (51.9, 319.6), (52.3, 319.6), (52.7, 320.0), (52.7, 320.8), (52.3, 321.2), (52.3, 321.6), (53.2, 321.6), (53.6, 322.0), (54.0, 322.0), (54.4, 322.4), (54.8, 322.4), (55.2, 322.8), (55.2, 323.2), (56.0, 324.1), (56.8, 324.1), (57.2, 324.5), (57.7, 324.5), (58.1, 324.1), (58.5, 324.5), (58.9, 324.1), (58.1, 324.1), (56.8, 322.8), (57.2, 322.4), (56.8, 322.0), (56.4, 322.0), (56.0, 322.4), (55.2, 322.4), (54.4, 321.6), (54.4, 321.2), (55.2, 320.4), (55.2, 319.6), (54.0, 319.6), (53.6, 319.2), (52.3, 319.2), (51.9, 319.6) (0.008, 0.122, 0.514)</w:t>
      </w:r>
    </w:p>
    <w:p>
      <w:r>
        <w:t>(49.1, 328.6), (49.1, 329.0), (49.5, 329.0) (0.231, 0.384, 0.635)</w:t>
      </w:r>
    </w:p>
    <w:p>
      <w:r>
        <w:t>(47.8, 328.2), (47.4, 328.6), (48.2, 329.4), (48.7, 329.4), (49.1, 329.8), (49.1, 330.2), (49.5, 330.2), (49.1, 329.8), (49.5, 329.4), (49.1, 329.4), (48.7, 329.0), (48.7, 328.6), (48.2, 328.2) (0.251, 0.494, 0.808)</w:t>
      </w:r>
    </w:p>
    <w:p>
      <w:r>
        <w:t>(46.2, 329.8), (46.6, 329.8), (47.0, 330.2), (47.0, 331.0), (47.4, 331.0), (47.8, 331.4), (47.4, 331.0), (47.4, 330.6), (46.6, 329.8) (0.094, 0.251, 0.486)</w:t>
      </w:r>
    </w:p>
    <w:p>
      <w:r>
        <w:t>(42.9, 330.6), (44.2, 331.8), (44.6, 331.8), (45.0, 332.2), (45.4, 332.2), (45.0, 332.2), (44.6, 331.8), (44.2, 331.8), (43.8, 331.4), (43.8, 331.0), (44.6, 330.2), (45.4, 330.2), (46.6, 331.4), (47.0, 331.4), (47.4, 331.8), (48.2, 331.8), (49.5, 333.1), (49.5, 333.5), (49.1, 333.9), (48.2, 333.9), (47.4, 333.1), (47.0, 333.1), (46.6, 332.6), (46.2, 332.6), (46.6, 332.6), (47.0, 333.1), (47.4, 333.1), (48.2, 333.9), (49.5, 333.9), (51.5, 335.9), (51.9, 335.9), (52.3, 335.5), (52.3, 335.1), (51.5, 335.1), (50.7, 334.3), (50.7, 333.9), (49.5, 332.6), (49.5, 332.2), (49.1, 331.8), (47.8, 331.8), (47.4, 331.4), (47.0, 331.4), (46.6, 331.0), (46.6, 330.2), (46.2, 330.2), (45.8, 329.8), (45.4, 329.8), (44.6, 329.0), (45.0, 329.4), (45.0, 329.8), (44.6, 330.2), (43.8, 330.2), (43.3, 330.6) (0.051, 0.196, 0.439)</w:t>
      </w:r>
    </w:p>
    <w:p>
      <w:r>
        <w:t>(44.2, 331.0), (44.2, 331.4), (44.6, 331.4), (45.0, 331.8), (45.4, 331.8), (45.8, 332.2), (46.6, 332.2), (47.0, 332.6), (47.4, 332.6), (48.2, 333.5), (49.1, 333.5), (49.1, 333.1), (48.2, 332.2), (47.4, 332.2), (47.0, 331.8), (46.6, 331.8), (45.4, 330.6), (44.6, 330.6) (0.047, 0.153, 0.361)</w:t>
      </w:r>
    </w:p>
    <w:p>
      <w:r>
        <w:t>(39.3, 331.4), (39.3, 331.8), (40.5, 333.1), (40.5, 333.5), (45.0, 338.0), (45.0, 339.2), (47.4, 339.2), (47.8, 339.6), (48.2, 339.6), (48.7, 340.0), (48.2, 339.6), (47.8, 339.6), (47.4, 339.2), (47.0, 339.2), (46.6, 338.8), (46.2, 338.8), (45.8, 338.4), (45.8, 338.0), (44.6, 336.7), (44.6, 336.3), (43.3, 335.1), (42.9, 335.1), (42.5, 334.7), (42.5, 333.9), (43.3, 333.1), (44.2, 333.1), (42.1, 333.1), (41.7, 332.6), (41.3, 332.6), (40.9, 332.2), (40.5, 332.2), (39.7, 331.4) (0.251, 0.494, 0.808)</w:t>
      </w:r>
    </w:p>
    <w:p>
      <w:r>
        <w:t>(26.2, 323.2), (26.6, 323.7), (27.0, 323.7), (27.4, 324.1), (27.8, 324.1), (28.6, 324.9), (29.0, 324.9), (30.3, 326.1), (31.1, 326.1), (31.5, 326.5), (33.5, 326.5), (33.9, 326.9), (34.3, 326.9), (34.8, 327.3), (35.6, 327.3), (36.0, 327.7), (36.4, 327.7), (37.6, 329.0), (37.6, 329.4), (38.0, 329.8), (38.4, 329.8), (38.8, 330.2), (38.8, 330.6), (38.4, 331.0), (38.0, 330.6), (37.2, 330.6), (36.8, 331.0), (36.4, 331.0), (36.0, 331.4), (35.6, 331.4), (35.2, 331.8), (35.2, 333.5), (35.6, 333.1), (37.6, 333.1), (38.4, 333.9), (38.4, 334.3), (38.8, 334.7), (38.8, 335.5), (38.0, 336.3), (36.4, 336.3), (35.6, 335.5), (35.6, 335.1), (35.2, 334.7), (35.2, 334.3), (34.8, 334.3), (34.3, 334.7), (33.9, 334.7), (33.5, 335.1), (32.7, 335.1), (31.9, 335.9), (31.9, 336.3), (32.3, 336.7), (32.7, 336.7), (33.1, 337.1), (33.9, 337.1), (34.3, 336.7), (34.8, 337.1), (34.8, 337.6), (33.5, 338.8), (33.1, 338.8), (32.3, 338.0), (31.9, 338.0), (31.9, 338.4), (32.3, 338.8), (34.3, 338.8), (34.8, 338.4), (34.8, 338.0), (35.2, 337.6), (35.2, 336.7), (32.7, 336.7), (32.3, 336.3), (32.3, 335.9), (33.1, 335.1), (33.5, 335.1), (33.9, 334.7), (34.8, 334.7), (36.4, 336.3), (38.0, 336.3), (38.4, 335.9), (39.3, 336.7), (39.7, 336.7), (40.5, 335.9), (42.1, 335.9), (44.2, 338.0), (44.2, 338.4), (43.8, 338.8), (43.8, 340.8), (42.9, 341.6), (42.5, 341.2), (41.3, 341.2), (40.9, 340.8), (40.9, 342.9), (41.3, 343.3), (42.1, 343.3), (42.5, 343.7), (43.3, 343.7), (45.0, 345.3), (45.4, 345.3), (46.2, 346.1), (46.6, 346.1), (47.0, 346.6), (47.4, 346.6), (49.1, 348.2), (49.5, 348.2), (49.9, 348.6), (49.9, 349.0), (50.3, 349.4), (50.3, 349.8), (50.3, 349.0), (47.8, 346.6), (47.4, 346.6), (47.0, 346.1), (46.6, 346.1), (46.2, 345.7), (45.8, 345.7), (45.0, 344.9), (44.6, 344.9), (43.3, 343.7), (42.5, 343.7), (42.1, 343.3), (41.7, 343.3), (40.9, 342.5), (40.9, 342.1), (41.7, 341.2), (42.1, 341.2), (42.5, 341.6), (44.2, 341.6), (45.4, 342.9), (45.8, 342.9), (46.2, 343.3), (47.0, 343.3), (47.8, 344.1), (47.8, 344.5), (48.2, 344.5), (48.2, 342.5), (48.7, 342.1), (48.7, 341.6), (49.1, 341.2), (49.1, 340.4), (48.7, 340.4), (48.2, 340.0), (47.8, 340.0), (47.4, 339.6), (45.0, 339.6), (44.6, 339.2), (44.6, 338.0), (40.1, 333.5), (40.1, 333.1), (38.8, 331.8), (38.8, 331.4), (39.3, 331.0), (39.7, 331.0), (40.5, 331.8), (40.9, 331.8), (41.3, 332.2), (41.7, 332.2), (42.1, 332.6), (44.2, 332.6), (44.6, 333.1), (45.4, 333.1), (46.2, 333.9), (46.6, 333.9), (47.0, 334.3), (47.4, 334.3), (47.8, 334.7), (48.7, 334.7), (50.3, 336.3), (50.7, 336.3), (51.1, 336.7), (51.9, 336.7), (53.2, 338.0), (53.6, 338.0), (54.0, 338.4), (54.0, 338.8), (54.4, 339.2), (54.4, 339.6), (54.8, 340.0), (54.8, 342.5), (54.4, 342.9), (54.4, 346.6), (54.0, 347.0), (54.0, 347.8), (53.6, 348.2), (53.6, 349.0), (52.3, 350.2), (52.3, 350.6), (52.3, 350.2), (53.6, 349.0), (54.0, 349.4), (54.0, 351.0), (54.0, 349.8), (54.4, 349.4), (54.4, 349.0), (54.8, 348.6), (54.8, 347.8), (55.2, 347.4), (55.2, 347.0), (55.6, 346.6), (55.6, 345.3), (55.6, 346.6), (55.2, 347.0), (55.2, 347.4), (54.8, 347.8), (54.8, 348.6), (54.0, 349.4), (53.6, 349.0), (53.6, 348.2), (54.0, 347.8), (54.0, 347.0), (54.4, 346.6), (54.4, 343.3), (54.8, 342.9), (54.8, 342.5), (55.6, 341.6), (56.0, 341.6), (56.4, 342.1), (56.4, 342.9), (56.0, 343.3), (56.0, 344.1), (56.0, 343.7), (56.4, 343.3), (56.4, 342.9), (56.8, 342.5), (56.8, 341.6), (56.4, 341.6), (55.6, 340.8), (55.6, 338.0), (55.2, 337.6), (55.2, 337.1), (54.4, 336.3), (54.4, 335.9), (54.4, 336.7), (55.6, 338.0), (55.6, 339.6), (55.2, 340.0), (54.4, 339.2), (54.4, 338.8), (54.0, 338.4), (54.0, 338.0), (53.6, 337.6), (53.2, 337.6), (52.7, 337.1), (52.3, 337.1), (51.9, 336.7), (51.1, 336.7), (50.7, 336.3), (50.3, 336.3), (49.9, 335.9), (49.9, 335.5), (49.5, 335.1), (49.1, 335.1), (48.7, 334.7), (47.8, 334.7), (47.0, 333.9), (46.6, 333.9), (46.2, 333.5), (45.8, 333.5), (45.4, 333.1), (44.6, 333.1), (44.2, 332.6), (43.3, 332.6), (42.9, 332.2), (42.5, 332.2), (41.3, 331.0), (40.9, 331.0), (40.5, 330.6), (40.1, 330.6), (39.7, 330.2), (39.3, 330.2), (38.4, 329.4), (38.0, 329.4), (37.6, 329.0), (37.6, 328.6), (37.2, 328.2), (36.8, 328.2), (36.4, 327.7), (36.0, 327.7), (35.6, 327.3), (34.8, 327.3), (34.3, 326.9), (33.9, 326.9), (33.5, 326.5), (32.7, 326.5), (32.3, 326.1), (31.1, 326.1), (30.7, 325.7), (30.3, 325.7), (29.4, 324.9), (29.0, 324.9), (28.6, 324.5), (28.2, 324.5), (27.8, 324.1), (27.4, 324.1), (26.6, 323.2) (0.231, 0.384, 0.635)</w:t>
      </w:r>
    </w:p>
    <w:p>
      <w:r>
        <w:t>(42.9, 337.6), (42.5, 337.1), (41.3, 337.1), (41.3, 337.6), (40.9, 338.0), (40.9, 338.4), (40.5, 338.8), (40.1, 338.8), (40.1, 339.6), (42.5, 339.6), (42.5, 338.8), (42.9, 338.4) (0.047, 0.235, 0.553)</w:t>
      </w:r>
    </w:p>
    <w:p>
      <w:r>
        <w:t>(37.6, 338.8), (37.2, 338.8), (36.8, 339.2), (37.6, 339.2) (0.008, 0.122, 0.514)</w:t>
      </w:r>
    </w:p>
    <w:p>
      <w:r>
        <w:t>(27.8, 336.7), (27.8, 337.6), (29.0, 338.8), (29.4, 338.8), (30.3, 339.6), (30.7, 339.6), (31.1, 340.0), (31.5, 340.0), (32.3, 340.8), (31.5, 340.0), (31.1, 340.0), (30.3, 339.2), (31.1, 338.4), (31.9, 339.2), (32.3, 339.2), (32.7, 339.6), (33.9, 339.6), (34.3, 339.2), (34.8, 339.2), (36.0, 338.0), (36.0, 337.6), (36.4, 337.1), (38.0, 337.1), (38.8, 338.0), (38.8, 339.6), (39.3, 339.6), (40.1, 340.4), (40.1, 342.5), (41.3, 343.7), (42.1, 343.7), (41.3, 343.7), (40.5, 342.9), (40.5, 340.8), (40.9, 340.4), (41.3, 340.8), (42.5, 340.8), (42.9, 341.2), (43.3, 340.8), (43.3, 337.6), (42.1, 336.3), (40.5, 336.3), (39.7, 337.1), (39.3, 337.1), (38.8, 336.7), (36.0, 336.7), (35.6, 336.3), (35.6, 335.9), (34.8, 335.1), (33.9, 335.1), (33.5, 335.5), (33.1, 335.5), (32.7, 335.9), (32.7, 336.3), (35.2, 336.3), (35.6, 336.7), (35.6, 337.6), (35.2, 338.0), (35.2, 338.4), (34.3, 339.2), (32.3, 339.2), (31.5, 338.4), (30.3, 338.4), (29.4, 337.6), (29.0, 337.6), (28.2, 336.7) (0.090, 0.278, 0.588)</w:t>
      </w:r>
    </w:p>
    <w:p>
      <w:r>
        <w:t>(34.3, 340.8), (34.8, 341.2), (35.2, 341.2), (35.6, 341.6), (36.0, 341.6), (35.6, 341.2), (35.6, 340.8), (35.2, 340.4), (34.8, 340.4) (0.008, 0.122, 0.514)</w:t>
      </w:r>
    </w:p>
    <w:p>
      <w:r>
        <w:t>(30.7, 339.2), (31.1, 339.6), (31.5, 339.6), (32.7, 340.8), (33.5, 340.8), (34.3, 341.6), (34.8, 341.6), (35.6, 342.5), (36.0, 342.5), (36.8, 343.3), (37.2, 343.3), (40.1, 346.1), (40.9, 346.1), (40.1, 346.1), (39.7, 345.7), (39.7, 345.3), (39.3, 345.3), (36.4, 342.5), (36.4, 342.1), (36.8, 341.6), (38.0, 341.6), (39.3, 342.9), (39.7, 342.9), (40.5, 343.7), (40.9, 343.7), (39.7, 342.5), (39.7, 340.4), (39.3, 340.0), (38.8, 340.0), (38.4, 339.6), (38.4, 338.0), (38.0, 337.6), (36.4, 337.6), (36.4, 338.0), (34.8, 339.6), (34.3, 339.6), (33.9, 340.0), (32.7, 340.0), (32.3, 339.6), (31.9, 339.6), (31.1, 338.8) (0.047, 0.235, 0.553)</w:t>
      </w:r>
    </w:p>
    <w:p>
      <w:r>
        <w:t>(36.8, 342.1), (36.8, 342.5), (38.4, 344.1), (38.8, 344.1), (39.3, 344.5), (40.5, 344.5), (40.9, 344.9), (40.9, 345.3), (41.3, 345.7), (42.1, 345.7), (42.5, 346.1), (42.9, 346.1), (43.3, 346.6), (43.8, 346.6), (44.2, 347.0), (45.4, 347.0), (45.0, 346.6), (44.6, 346.6), (42.5, 344.5), (41.7, 344.5), (41.3, 344.1), (40.5, 344.1), (39.7, 343.3), (39.3, 343.3), (38.0, 342.1) (0.008, 0.122, 0.514)</w:t>
      </w:r>
    </w:p>
    <w:p>
      <w:r>
        <w:t>(42.9, 344.1), (43.3, 344.5), (43.8, 344.5), (45.0, 345.7), (45.4, 345.7), (46.2, 346.6), (46.6, 346.6), (46.2, 346.6), (45.4, 345.7), (45.0, 345.7), (43.3, 344.1) (0.090, 0.278, 0.588)</w:t>
      </w:r>
    </w:p>
    <w:p>
      <w:r>
        <w:t>(45.4, 344.1), (45.8, 344.5), (46.6, 344.5), (46.2, 344.1) (0.345, 0.612, 0.890)</w:t>
      </w:r>
    </w:p>
    <w:p>
      <w:r>
        <w:t>(41.3, 342.1), (41.3, 342.5), (41.7, 342.9), (42.1, 342.9), (42.5, 343.3), (43.3, 343.3), (44.6, 344.5), (45.0, 344.5), (45.8, 345.3), (46.2, 345.3), (46.6, 345.7), (47.0, 345.7), (47.4, 346.1), (47.8, 346.1), (50.7, 349.0), (50.7, 350.2), (50.7, 348.6), (50.3, 348.6), (49.5, 347.8), (49.5, 347.4), (48.2, 346.1), (48.2, 345.7), (49.1, 344.9), (49.1, 341.6), (49.1, 342.1), (48.7, 342.5), (48.7, 344.5), (48.2, 344.9), (47.8, 344.9), (47.4, 344.5), (47.4, 344.1), (47.0, 343.7), (46.2, 343.7), (45.8, 343.3), (45.4, 343.3), (44.2, 342.1), (42.5, 342.1), (42.1, 341.6), (41.7, 341.6) (0.251, 0.494, 0.808)</w:t>
      </w:r>
    </w:p>
    <w:p>
      <w:r>
        <w:t>(46.2, 340.8), (45.8, 341.2), (45.8, 342.5), (46.2, 342.5), (46.6, 342.9), (47.0, 342.9), (47.0, 341.2), (46.6, 340.8) (0.090, 0.278, 0.588)</w:t>
      </w:r>
    </w:p>
    <w:p>
      <w:r>
        <w:t>(46.2, 340.4), (46.6, 340.4), (47.4, 341.2), (47.4, 341.6), (47.8, 341.2), (47.8, 340.8), (47.4, 340.4) (0.161, 0.302, 0.549)</w:t>
      </w:r>
    </w:p>
    <w:p>
      <w:r>
        <w:t>(43.3, 333.5), (42.9, 333.9), (42.9, 334.7), (43.3, 334.7), (45.0, 336.3), (45.0, 336.7), (46.2, 338.0), (46.2, 338.4), (46.6, 338.4), (47.0, 338.8), (47.4, 338.8), (47.8, 339.2), (49.9, 339.2), (50.3, 339.6), (50.3, 341.2), (49.5, 342.1), (49.5, 344.9), (48.7, 345.7), (48.7, 346.1), (49.9, 347.4), (49.9, 347.8), (50.3, 348.2), (50.7, 348.2), (51.1, 348.6), (51.1, 350.6), (51.5, 350.6), (51.9, 350.2), (51.9, 349.8), (52.7, 349.0), (52.7, 348.6), (53.2, 348.2), (52.7, 348.6), (51.9, 348.6), (51.1, 347.8), (50.3, 347.8), (49.9, 347.4), (49.9, 347.0), (49.5, 346.6), (49.5, 344.9), (49.9, 344.5), (49.9, 343.3), (49.5, 342.9), (49.5, 342.5), (49.9, 342.1), (49.9, 341.6), (50.3, 341.2), (50.3, 339.6), (49.5, 338.8), (48.2, 338.8), (47.8, 338.4), (47.8, 338.0), (48.2, 337.6), (48.2, 337.1), (47.0, 337.1), (46.2, 336.3), (46.2, 335.5), (46.6, 335.1), (47.8, 335.1), (48.2, 335.5), (48.7, 335.5), (50.3, 337.1), (50.7, 337.1), (50.3, 337.1), (48.7, 335.5), (48.2, 335.5), (47.8, 335.1), (47.0, 335.1), (46.6, 334.7), (46.2, 334.7), (45.4, 333.9), (45.0, 333.9), (44.6, 333.5) (0.345, 0.612, 0.890)</w:t>
      </w:r>
    </w:p>
    <w:p>
      <w:r>
        <w:t>(48.7, 339.6), (49.5, 340.4), (49.5, 341.6), (49.9, 341.2), (49.9, 339.6) (0.447, 0.518, 0.663)</w:t>
      </w:r>
    </w:p>
    <w:p>
      <w:r>
        <w:t>(46.6, 335.5), (46.6, 336.3), (47.0, 336.7), (48.2, 336.7), (48.7, 337.1), (48.7, 337.6), (48.2, 338.0), (48.2, 338.4), (49.5, 338.4), (50.7, 339.6), (50.7, 341.2), (50.3, 341.6), (50.3, 342.1), (49.9, 342.5), (49.9, 342.9), (50.3, 343.3), (50.3, 344.5), (49.9, 344.9), (49.9, 346.6), (50.3, 347.0), (50.3, 347.4), (51.1, 347.4), (51.9, 348.2), (52.7, 348.2), (53.2, 347.8), (53.2, 346.6), (53.6, 346.1), (53.6, 341.6), (54.0, 341.2), (54.0, 340.4), (53.6, 340.0), (53.6, 339.6), (52.7, 338.8), (52.3, 338.8), (51.9, 338.4), (51.9, 338.0), (51.5, 338.0), (51.1, 337.6), (50.3, 337.6), (48.7, 335.9), (48.2, 335.9), (47.8, 335.5) (0.545, 0.694, 0.867)</w:t>
      </w:r>
    </w:p>
    <w:p>
      <w:r>
        <w:t>(49.5, 335.9), (50.3, 336.7), (50.7, 336.7), (51.1, 337.1), (51.5, 337.1), (52.3, 338.0), (52.7, 338.0), (53.6, 338.8), (51.9, 337.1), (51.1, 337.1), (50.7, 336.7), (50.3, 336.7) (0.447, 0.518, 0.663)</w:t>
      </w:r>
    </w:p>
    <w:p>
      <w:r>
        <w:t>(48.7, 334.3), (49.5, 334.3), (50.7, 335.5), (50.7, 335.9), (51.1, 335.9), (51.5, 336.3), (52.3, 336.3), (51.5, 336.3), (49.5, 334.3) (0.094, 0.251, 0.486)</w:t>
      </w:r>
    </w:p>
    <w:p>
      <w:r>
        <w:t>(45.4, 328.6), (46.2, 329.4), (46.6, 329.4), (47.8, 330.6), (47.8, 331.0), (49.1, 331.0), (50.3, 332.2), (50.3, 332.6), (51.1, 333.5), (51.5, 333.5), (52.7, 334.7), (53.2, 334.7), (54.0, 335.5), (54.0, 336.7), (53.6, 337.1), (53.2, 337.1), (52.7, 336.7), (52.3, 336.7), (52.7, 336.7), (53.2, 337.1), (53.6, 337.1), (54.4, 338.0), (54.4, 338.4), (54.8, 338.8), (54.8, 339.2), (55.2, 339.6), (55.2, 338.0), (54.0, 336.7), (54.0, 335.5), (51.9, 333.5), (51.5, 333.5), (51.1, 333.1), (50.7, 333.1), (50.3, 332.6), (50.3, 332.2), (49.9, 331.8), (49.9, 331.4), (49.5, 331.4), (49.1, 331.0), (48.7, 331.0), (47.4, 329.8), (47.0, 329.8), (46.6, 329.4), (46.2, 329.4) (0.161, 0.302, 0.549)</w:t>
      </w:r>
    </w:p>
    <w:p>
      <w:r>
        <w:t>(49.5, 331.8), (49.9, 332.2), (49.9, 332.6), (51.1, 333.9), (51.1, 334.3), (51.5, 334.7), (52.3, 334.7), (52.7, 335.1), (53.2, 335.1), (53.6, 335.5), (53.2, 335.1), (52.7, 335.1), (51.5, 333.9), (51.1, 333.9), (49.9, 332.6), (49.9, 332.2) (0.094, 0.251, 0.486)</w:t>
      </w:r>
    </w:p>
    <w:p>
      <w:r>
        <w:t>(53.2, 335.9), (52.7, 335.5), (52.3, 335.9) (0.047, 0.153, 0.361)</w:t>
      </w:r>
    </w:p>
    <w:p>
      <w:r>
        <w:t>(53.6, 335.9), (53.2, 335.5), (53.6, 335.9), (53.2, 336.3), (52.7, 336.3), (53.6, 336.3) (0.051, 0.196, 0.439)</w:t>
      </w:r>
    </w:p>
    <w:p>
      <w:r>
        <w:t>(50.7, 329.0), (49.9, 329.8), (50.7, 329.8), (51.1, 330.2), (51.5, 330.2), (51.9, 330.6), (51.9, 331.4), (51.5, 331.8), (51.9, 332.2), (52.3, 332.2), (54.0, 333.9), (54.0, 334.3), (54.8, 335.1), (54.8, 335.9), (55.2, 336.3), (55.6, 336.3), (56.0, 336.7), (56.0, 340.4), (56.4, 340.8), (56.8, 340.8), (57.2, 340.4), (56.8, 340.8), (56.4, 340.8), (56.0, 340.4), (56.0, 337.6), (56.4, 337.1), (56.8, 337.1), (57.2, 337.6), (56.4, 336.7), (56.0, 336.7), (55.6, 336.3), (55.6, 334.7), (55.2, 334.3), (55.2, 333.5), (54.8, 333.1), (54.8, 332.2), (54.4, 331.8), (54.4, 331.4), (54.0, 331.0), (54.0, 329.8), (54.0, 331.0), (54.4, 331.4), (54.4, 331.8), (54.8, 332.2), (54.8, 333.5), (55.2, 333.9), (55.2, 334.3), (55.6, 334.7), (55.6, 335.5), (55.2, 335.9), (54.8, 335.5), (54.8, 335.1), (54.4, 334.7), (54.4, 334.3), (51.9, 331.8), (51.9, 331.4), (52.3, 331.0), (51.5, 330.2), (51.5, 329.4), (51.1, 329.0) (0.345, 0.612, 0.890)</w:t>
      </w:r>
    </w:p>
    <w:p>
      <w:r>
        <w:t>(52.7, 328.2), (52.7, 329.0), (51.9, 329.8), (51.9, 330.2), (52.7, 331.0), (52.3, 331.4), (52.3, 331.8), (54.8, 334.3), (54.8, 334.7), (55.2, 335.1), (55.2, 335.5), (55.2, 334.7), (54.8, 334.3), (54.8, 333.9), (54.4, 333.5), (54.4, 332.2), (54.0, 331.8), (54.0, 331.4), (53.6, 331.0), (53.6, 329.0), (53.2, 328.6), (53.2, 328.2) (0.545, 0.694, 0.867)</w:t>
      </w:r>
    </w:p>
    <w:p>
      <w:r>
        <w:t>(54.8, 336.3), (55.6, 337.1), (55.6, 337.6), (55.6, 336.7), (56.0, 336.3), (56.4, 336.3), (57.2, 337.1), (56.0, 335.9), (56.0, 336.3), (55.6, 336.7), (55.2, 336.7) (0.251, 0.494, 0.808)</w:t>
      </w:r>
    </w:p>
    <w:p>
      <w:r>
        <w:t>(54.4, 340.4), (54.4, 342.1), (54.0, 342.5), (54.0, 346.6), (54.0, 342.9), (54.4, 342.5) (0.447, 0.518, 0.663)</w:t>
      </w:r>
    </w:p>
    <w:p>
      <w:r>
        <w:t>(56.0, 342.1), (55.6, 342.1), (55.2, 342.5), (55.2, 342.9), (54.8, 343.3), (54.8, 346.6), (54.4, 347.0), (54.4, 347.8), (54.0, 348.2), (54.0, 349.0), (52.7, 350.2), (53.2, 349.8), (53.6, 349.8), (53.6, 349.4), (54.4, 348.6), (54.4, 347.8), (54.8, 347.4), (54.8, 347.0), (55.2, 346.6), (55.2, 346.1), (54.8, 345.7), (54.8, 343.3), (55.2, 342.9), (55.6, 343.3), (55.6, 344.9), (55.6, 343.3), (56.0, 342.9) (0.161, 0.302, 0.549)</w:t>
      </w:r>
    </w:p>
    <w:p>
      <w:r>
        <w:t>(57.7, 345.7), (57.2, 346.1), (57.2, 346.6), (56.8, 347.0), (56.4, 347.0), (56.0, 346.6), (56.0, 345.7), (56.0, 347.4), (55.6, 347.8), (55.6, 348.2), (55.2, 348.6), (55.2, 349.0), (54.8, 349.4), (55.2, 349.0), (55.6, 349.0), (56.0, 349.4), (56.0, 349.8), (56.0, 347.8), (57.2, 346.6), (57.2, 346.1) (0.345, 0.612, 0.890)</w:t>
      </w:r>
    </w:p>
    <w:p>
      <w:r>
        <w:t>(57.2, 347.0), (56.4, 347.8), (56.4, 349.0), (56.4, 348.2), (56.8, 347.8), (56.8, 347.4) (0.251, 0.494, 0.808)</w:t>
      </w:r>
    </w:p>
    <w:p>
      <w:r>
        <w:t>(58.5, 345.3), (58.1, 345.7), (58.1, 346.1), (57.7, 346.6), (57.7, 347.0), (57.2, 347.4), (57.2, 347.8), (56.8, 348.2), (56.8, 348.6), (56.8, 348.2), (57.7, 347.4), (57.7, 346.6), (58.1, 346.1), (58.1, 345.7) (0.231, 0.384, 0.635)</w:t>
      </w:r>
    </w:p>
    <w:p>
      <w:r>
        <w:t>(60.1, 344.1), (59.7, 344.5), (59.7, 344.9), (59.3, 345.3), (59.3, 346.1), (60.9, 346.1), (60.5, 345.7), (60.5, 344.5) (0.047, 0.153, 0.361)</w:t>
      </w:r>
    </w:p>
    <w:p>
      <w:r>
        <w:t>(53.2, 360.5), (53.6, 360.5), (54.0, 360.0), (54.0, 358.8), (55.2, 357.6), (55.2, 356.4), (55.6, 356.0), (55.6, 355.5), (56.0, 355.1), (56.0, 353.1), (56.4, 352.7), (56.4, 352.3), (56.8, 351.9), (56.8, 350.6), (58.9, 348.6), (59.3, 348.6), (59.7, 348.2), (61.7, 348.2), (62.2, 348.6), (62.6, 348.6), (63.0, 348.2), (63.8, 348.2), (64.2, 348.6), (66.2, 348.6), (66.6, 349.0), (68.7, 349.0), (69.1, 349.4), (70.7, 349.4), (71.1, 349.8), (72.0, 349.8), (72.4, 350.2), (72.8, 350.2), (72.4, 350.2), (72.0, 349.8), (71.6, 349.8), (70.7, 349.0), (69.5, 349.0), (69.1, 348.6), (66.2, 348.6), (65.8, 348.2), (64.2, 348.2), (63.8, 347.8), (63.0, 347.8), (62.6, 348.2), (62.2, 348.2), (61.7, 347.8), (60.1, 347.8), (59.7, 348.2), (59.3, 348.2), (58.9, 348.6), (58.5, 348.6), (58.1, 349.0), (57.7, 349.0), (57.2, 348.6), (57.7, 348.2), (57.7, 347.8), (58.1, 347.4), (58.1, 347.0), (58.1, 347.4), (57.7, 347.8), (57.7, 348.2), (57.2, 348.6), (57.2, 349.4), (56.8, 349.8), (56.8, 350.6), (56.4, 351.0), (56.4, 351.9), (55.2, 353.1), (55.2, 353.5), (54.8, 353.9), (54.8, 354.3), (55.2, 353.9), (55.6, 354.3), (55.6, 355.5), (55.2, 356.0), (55.2, 356.4), (54.8, 356.8), (54.4, 356.4), (54.4, 355.1), (54.4, 357.2), (53.2, 358.4), (53.2, 358.8), (53.6, 358.4), (54.0, 358.8), (54.0, 359.6), (53.6, 360.0), (53.2, 359.6) (0.090, 0.278, 0.588)</w:t>
      </w:r>
    </w:p>
    <w:p>
      <w:r>
        <w:t>(59.7, 352.7), (59.7, 353.1), (60.1, 353.5), (60.1, 352.7) (0.063, 0.388, 0.788)</w:t>
      </w:r>
    </w:p>
    <w:p>
      <w:r>
        <w:t>(57.2, 352.3), (57.2, 353.1), (57.7, 352.7) (0.063, 0.388, 0.788)</w:t>
      </w:r>
    </w:p>
    <w:p>
      <w:r>
        <w:t>(56.0, 350.2), (56.0, 351.0), (55.2, 351.9), (55.2, 352.3), (54.8, 352.7), (54.8, 353.1), (54.4, 353.5), (54.8, 353.1), (54.8, 352.7), (55.6, 351.9), (55.6, 351.5), (56.0, 351.0) (0.251, 0.494, 0.808)</w:t>
      </w:r>
    </w:p>
    <w:p>
      <w:r>
        <w:t>(55.6, 350.6), (55.6, 351.0), (55.2, 351.5), (54.8, 351.5), (54.4, 351.0), (54.4, 350.2), (54.4, 352.3), (54.0, 352.7), (54.0, 353.1), (53.6, 353.5), (53.2, 353.5), (52.7, 353.9), (52.7, 354.3), (52.7, 353.9), (53.2, 353.5), (53.6, 353.5), (54.0, 353.9), (54.0, 354.3), (54.0, 353.5), (54.4, 353.1), (54.4, 352.7), (54.8, 352.3), (54.8, 351.9), (55.6, 351.0) (0.345, 0.612, 0.890)</w:t>
      </w:r>
    </w:p>
    <w:p>
      <w:r>
        <w:t>(53.2, 350.6), (53.2, 351.0), (52.7, 351.5), (53.2, 351.5) (0.051, 0.196, 0.439)</w:t>
      </w:r>
    </w:p>
    <w:p>
      <w:r>
        <w:t>(51.9, 350.6), (51.5, 351.0), (51.1, 351.0), (51.1, 351.9), (51.9, 351.0) (0.251, 0.494, 0.808)</w:t>
      </w:r>
    </w:p>
    <w:p>
      <w:r>
        <w:t>(48.7, 349.8), (49.1, 350.2), (48.7, 350.6), (49.1, 351.0), (49.5, 350.6), (49.5, 350.2), (49.1, 349.8) (0.008, 0.122, 0.514)</w:t>
      </w:r>
    </w:p>
    <w:p>
      <w:r>
        <w:t>(47.4, 350.6), (47.8, 351.0), (47.8, 351.5), (49.1, 352.7), (49.9, 352.7), (49.9, 351.9), (50.3, 351.5), (49.5, 352.3), (49.1, 352.3), (48.7, 351.9), (48.2, 351.9), (47.8, 351.5), (47.8, 351.0) (0.090, 0.278, 0.588)</w:t>
      </w:r>
    </w:p>
    <w:p>
      <w:r>
        <w:t>(41.7, 344.1), (42.5, 344.1), (44.6, 346.1), (45.0, 346.1), (45.4, 346.6), (45.8, 346.6), (46.2, 347.0), (46.6, 347.0), (48.2, 348.6), (48.2, 349.0), (48.7, 349.0), (49.9, 350.2), (49.9, 350.6), (49.1, 351.5), (47.8, 350.2), (47.0, 350.2), (47.4, 350.2), (48.2, 351.0), (48.2, 351.5), (48.7, 351.5), (49.1, 351.9), (49.5, 351.9), (49.9, 351.5), (49.9, 349.8), (47.0, 347.0), (46.2, 347.0), (45.4, 346.1), (45.0, 346.1), (43.8, 344.9), (43.3, 344.9), (42.5, 344.1) (0.047, 0.235, 0.553)</w:t>
      </w:r>
    </w:p>
    <w:p>
      <w:r>
        <w:t>(44.6, 347.4), (45.4, 348.2), (45.8, 348.2), (46.2, 348.6), (45.0, 347.4) (0.047, 0.153, 0.361)</w:t>
      </w:r>
    </w:p>
    <w:p>
      <w:r>
        <w:t>(38.8, 344.5), (39.3, 344.9), (39.7, 344.9), (40.1, 345.3), (40.1, 345.7), (40.9, 345.7), (41.3, 346.1), (42.1, 346.1), (43.8, 347.8), (44.2, 347.8), (45.4, 349.0), (45.8, 349.0), (46.2, 349.4), (46.6, 349.4), (47.0, 349.8), (47.8, 349.8), (48.2, 350.2), (48.7, 350.2), (48.2, 349.8), (48.7, 349.4), (48.2, 349.4), (47.8, 349.0), (47.8, 348.6), (46.6, 347.4), (46.2, 347.4), (45.8, 347.0), (45.4, 347.4), (46.2, 348.2), (45.8, 348.6), (45.4, 348.6), (43.8, 347.0), (43.3, 347.0), (42.9, 346.6), (42.5, 346.6), (42.1, 346.1), (41.3, 346.1), (40.1, 344.9), (39.3, 344.9) (0.051, 0.196, 0.439)</w:t>
      </w:r>
    </w:p>
    <w:p>
      <w:r>
        <w:t>(41.7, 349.4), (41.7, 349.8), (42.5, 349.8), (42.1, 349.8) (0.545, 0.694, 0.867)</w:t>
      </w:r>
    </w:p>
    <w:p>
      <w:r>
        <w:t>(27.0, 337.6), (28.2, 338.8), (28.6, 338.8), (29.4, 339.6), (29.8, 339.6), (30.7, 340.4), (31.1, 340.4), (31.9, 341.2), (32.3, 341.2), (32.7, 341.6), (33.5, 341.6), (34.8, 342.9), (35.2, 342.9), (36.0, 343.7), (36.4, 343.7), (39.3, 346.6), (40.1, 346.6), (40.5, 347.0), (40.9, 347.0), (41.7, 347.8), (42.1, 347.8), (42.9, 348.6), (43.3, 348.6), (44.6, 349.8), (45.0, 349.8), (45.8, 350.6), (46.2, 350.6), (46.6, 351.0), (46.6, 351.5), (47.0, 351.9), (47.4, 351.9), (48.7, 353.1), (48.7, 353.5), (49.9, 353.5), (50.3, 353.9), (50.3, 355.5), (49.9, 356.0), (49.9, 356.8), (49.5, 357.2), (48.7, 356.4), (48.7, 356.0), (48.2, 355.5), (48.2, 355.1), (47.0, 356.4), (47.0, 356.8), (46.6, 357.2), (46.6, 357.6), (45.4, 358.8), (45.0, 358.8), (44.6, 358.4), (44.6, 358.0), (43.8, 357.2), (43.8, 356.8), (42.1, 355.1), (42.1, 354.7), (41.3, 354.7), (41.7, 355.1), (41.7, 356.0), (45.0, 359.2), (45.4, 359.2), (46.2, 358.4), (46.2, 358.0), (46.6, 357.6), (46.6, 357.2), (47.0, 356.8), (47.0, 356.4), (47.8, 355.5), (48.2, 355.5), (48.7, 356.0), (48.7, 356.4), (49.1, 356.8), (49.1, 358.4), (47.4, 360.0), (47.4, 360.5), (47.0, 360.9), (47.0, 361.7), (47.0, 360.9), (48.2, 359.6), (49.1, 360.5), (49.1, 361.3), (49.5, 361.3), (49.5, 360.0), (49.9, 359.6), (49.9, 359.2), (50.3, 358.8), (50.3, 358.4), (50.7, 358.0), (50.3, 358.0), (49.9, 357.6), (49.9, 356.0), (50.3, 355.5), (50.3, 354.3), (50.7, 353.9), (50.7, 353.5), (51.1, 353.1), (51.9, 353.1), (52.3, 353.5), (52.3, 354.7), (52.3, 353.5), (53.2, 352.7), (53.6, 352.7), (53.6, 352.3), (52.7, 353.1), (51.9, 352.3), (51.9, 351.5), (51.1, 352.3), (50.7, 351.9), (50.7, 350.6), (50.7, 351.5), (50.3, 351.9), (50.3, 352.7), (49.9, 353.1), (49.1, 353.1), (46.6, 350.6), (46.2, 350.6), (45.8, 350.2), (45.4, 350.2), (44.2, 349.0), (43.8, 349.0), (42.9, 348.2), (42.5, 348.2), (41.3, 347.0), (40.5, 347.0), (40.1, 346.6), (39.7, 346.6), (37.2, 344.1), (36.8, 344.1), (36.0, 343.3), (35.6, 343.3), (34.8, 342.5), (34.3, 342.5), (33.5, 341.6), (32.7, 341.6), (31.5, 340.4), (31.1, 340.4), (30.7, 340.0), (30.3, 340.0), (29.4, 339.2), (29.0, 339.2), (27.8, 338.0), (27.4, 338.0) (0.231, 0.384, 0.635)</w:t>
      </w:r>
    </w:p>
    <w:p>
      <w:r>
        <w:t>(39.7, 354.3), (39.7, 354.7), (40.5, 355.5), (41.3, 355.5), (41.3, 355.1), (40.9, 354.7), (40.1, 354.7) (0.063, 0.388, 0.788)</w:t>
      </w:r>
    </w:p>
    <w:p>
      <w:r>
        <w:t>(38.4, 354.7), (38.8, 355.1), (39.7, 355.1), (40.5, 356.0), (41.3, 356.0), (40.5, 356.0), (39.3, 354.7), (39.3, 354.3), (38.8, 354.3) (0.027, 0.314, 0.706)</w:t>
      </w:r>
    </w:p>
    <w:p>
      <w:r>
        <w:t>(31.9, 354.3), (32.3, 354.7), (32.3, 355.5), (32.7, 356.0), (33.1, 356.0), (33.5, 356.4), (33.9, 356.4), (34.3, 356.8), (33.9, 356.4), (33.9, 356.0), (34.3, 355.5), (34.8, 355.5), (35.2, 356.0), (36.0, 356.0), (36.4, 356.4), (36.8, 356.4), (37.2, 356.8), (38.0, 356.8), (39.3, 358.0), (41.3, 358.0), (42.1, 358.8), (42.5, 358.8), (44.2, 360.5), (44.2, 361.3), (45.0, 361.3), (45.8, 360.5), (46.2, 360.5), (46.6, 360.9), (46.6, 361.3), (46.6, 359.6), (47.0, 359.2), (47.4, 359.2), (47.0, 358.8), (47.0, 358.4), (46.6, 358.8), (46.6, 359.2), (45.8, 360.0), (45.4, 360.0), (45.0, 360.5), (44.6, 360.5), (42.9, 358.8), (42.5, 358.8), (41.3, 357.6), (40.1, 357.6), (38.8, 356.4), (37.2, 356.4), (36.8, 356.0), (35.6, 356.0), (35.2, 355.5), (33.9, 355.5), (33.1, 354.7), (32.7, 354.7), (32.3, 354.3) (0.047, 0.235, 0.553)</w:t>
      </w:r>
    </w:p>
    <w:p>
      <w:r>
        <w:t>(34.3, 356.0), (34.3, 356.4), (34.8, 356.8), (35.6, 356.8), (37.2, 358.4), (37.6, 358.4), (38.4, 359.2), (38.8, 359.2), (40.5, 360.9), (40.5, 361.3), (40.9, 361.7), (41.3, 361.7), (41.7, 362.1), (41.3, 361.7), (41.3, 361.3), (40.1, 360.0), (40.1, 359.6), (39.3, 359.6), (38.8, 359.2), (39.3, 358.8), (38.8, 358.4), (38.8, 358.0), (38.4, 357.6), (38.0, 357.6), (37.6, 357.2), (37.2, 357.2), (36.8, 356.8), (36.4, 356.8), (36.0, 356.4), (35.2, 356.4), (34.8, 356.0) (0.051, 0.196, 0.439)</w:t>
      </w:r>
    </w:p>
    <w:p>
      <w:r>
        <w:t>(37.6, 358.0), (38.0, 358.4), (38.0, 358.0) (0.047, 0.153, 0.361)</w:t>
      </w:r>
    </w:p>
    <w:p>
      <w:r>
        <w:t>(35.6, 358.0), (36.8, 359.2), (37.2, 359.2), (38.0, 360.0), (38.4, 360.0), (40.9, 362.5), (39.7, 361.3), (39.7, 360.9), (39.3, 360.9), (38.0, 359.6), (37.6, 359.6), (36.8, 358.8), (36.4, 358.8) (0.231, 0.384, 0.635)</w:t>
      </w:r>
    </w:p>
    <w:p>
      <w:r>
        <w:t>(36.4, 359.2), (36.8, 359.6), (37.2, 359.6), (38.4, 360.9), (38.8, 360.9), (40.1, 362.1), (40.1, 362.5), (40.5, 362.9), (41.3, 362.9), (41.7, 363.3), (42.1, 363.3), (42.5, 363.7), (42.1, 363.3), (41.7, 363.3), (41.3, 362.9), (40.9, 362.9), (38.4, 360.5), (38.0, 360.5), (37.2, 359.6), (36.8, 359.6) (0.447, 0.518, 0.663)</w:t>
      </w:r>
    </w:p>
    <w:p>
      <w:r>
        <w:t>(41.7, 361.3), (41.7, 361.7), (42.1, 362.1), (42.5, 362.1), (42.9, 361.7), (42.9, 361.3) (0.047, 0.153, 0.361)</w:t>
      </w:r>
    </w:p>
    <w:p>
      <w:r>
        <w:t>(39.3, 358.4), (40.5, 359.6), (40.5, 360.0), (41.3, 360.9), (42.9, 360.9), (43.3, 361.3), (43.3, 361.7), (42.9, 362.1), (43.3, 362.1), (43.8, 362.5), (44.6, 362.5), (45.0, 362.1), (45.8, 362.1), (46.2, 361.7), (46.2, 360.9), (45.8, 360.9), (45.0, 361.7), (44.2, 361.7), (43.8, 361.3), (43.8, 360.5), (42.5, 359.2), (42.1, 359.2), (41.3, 358.4) (0.008, 0.122, 0.514)</w:t>
      </w:r>
    </w:p>
    <w:p>
      <w:r>
        <w:t>(42.5, 362.5), (43.3, 362.5), (43.8, 362.9), (43.8, 364.1), (44.2, 364.5), (44.2, 362.9), (43.8, 362.9), (43.3, 362.5) (0.051, 0.196, 0.439)</w:t>
      </w:r>
    </w:p>
    <w:p>
      <w:r>
        <w:t>(46.2, 362.1), (45.8, 362.5), (45.0, 362.5), (44.6, 362.9), (44.6, 364.5), (44.6, 363.3), (45.4, 362.5), (45.8, 362.5) (0.047, 0.235, 0.553)</w:t>
      </w:r>
    </w:p>
    <w:p>
      <w:r>
        <w:t>(46.6, 361.7), (46.6, 362.1), (45.8, 362.9), (45.4, 362.9), (45.0, 363.3), (45.0, 363.7), (46.6, 362.1) (0.090, 0.278, 0.588)</w:t>
      </w:r>
    </w:p>
    <w:p>
      <w:r>
        <w:t>(48.2, 360.0), (48.7, 360.5), (48.7, 360.9), (48.7, 360.5), (48.2, 360.0), (47.4, 360.9), (47.4, 361.7), (47.0, 362.1), (47.0, 362.5), (45.4, 364.1), (45.4, 364.5), (45.4, 364.1), (46.2, 363.3), (46.6, 363.3), (47.0, 362.9), (47.4, 363.3), (47.8, 363.3), (48.2, 362.9), (48.2, 362.5), (47.8, 362.9), (47.4, 362.5), (47.4, 360.9) (0.251, 0.494, 0.808)</w:t>
      </w:r>
    </w:p>
    <w:p>
      <w:r>
        <w:t>(48.2, 360.5), (47.8, 360.9), (47.8, 362.5), (48.2, 362.1), (48.7, 362.1), (49.1, 362.5), (49.1, 363.3), (49.1, 362.9), (49.5, 362.5), (49.5, 362.1), (49.9, 361.7), (49.9, 361.3), (49.9, 361.7), (49.1, 362.5), (48.7, 362.1), (48.7, 361.3), (48.2, 360.9) (0.345, 0.612, 0.890)</w:t>
      </w:r>
    </w:p>
    <w:p>
      <w:r>
        <w:t>(53.6, 353.9), (53.2, 353.9), (53.2, 354.3), (52.7, 354.7), (52.7, 356.0), (52.3, 356.4), (52.3, 357.2), (51.1, 358.4), (51.1, 358.8), (50.7, 359.2), (50.7, 360.0), (50.3, 360.5), (50.3, 361.7), (49.9, 362.1), (49.9, 362.5), (49.5, 362.9), (49.5, 363.3), (49.1, 363.7), (49.1, 364.5), (48.7, 365.0), (48.7, 365.4), (48.2, 365.8), (47.8, 365.8), (47.0, 365.0), (47.0, 364.1), (46.6, 364.1), (46.2, 364.5), (45.8, 364.5), (45.8, 366.6), (46.6, 367.4), (46.6, 368.2), (47.0, 368.6), (46.6, 369.0), (46.6, 369.9), (46.2, 370.3), (46.2, 370.7), (45.8, 371.1), (45.8, 373.1), (46.2, 372.7), (46.2, 371.5), (46.6, 371.1), (46.6, 369.9), (48.2, 368.2), (48.2, 367.8), (48.7, 367.4), (48.7, 367.0), (49.5, 366.2), (49.5, 365.8), (49.9, 365.4), (49.9, 364.5), (50.3, 364.1), (50.3, 363.3), (51.1, 362.5), (51.1, 362.1), (51.5, 361.7), (51.5, 360.9), (51.9, 360.5), (51.9, 358.4), (52.3, 358.0), (52.3, 357.6), (53.2, 356.8), (53.2, 356.4), (53.6, 356.0) (0.545, 0.694, 0.867)</w:t>
      </w:r>
    </w:p>
    <w:p>
      <w:r>
        <w:t>(48.2, 363.3), (47.8, 363.7), (48.2, 364.1) (0.231, 0.384, 0.635)</w:t>
      </w:r>
    </w:p>
    <w:p>
      <w:r>
        <w:t>(47.8, 364.1), (47.8, 365.0), (48.2, 364.5) (0.251, 0.494, 0.808)</w:t>
      </w:r>
    </w:p>
    <w:p>
      <w:r>
        <w:t>(45.8, 364.1), (46.2, 364.1), (46.6, 363.7), (47.0, 363.7), (47.4, 364.1), (47.4, 365.0), (47.8, 365.4), (48.2, 365.4), (47.8, 365.4), (47.4, 365.0), (47.4, 363.7), (47.0, 363.3), (46.6, 363.7), (46.2, 363.7) (0.345, 0.612, 0.890)</w:t>
      </w:r>
    </w:p>
    <w:p>
      <w:r>
        <w:t>(43.8, 364.5), (43.8, 365.0), (44.2, 365.4), (44.2, 367.0), (44.6, 366.6), (44.6, 365.8), (44.2, 365.4), (44.2, 365.0) (0.094, 0.251, 0.486)</w:t>
      </w:r>
    </w:p>
    <w:p>
      <w:r>
        <w:t>(44.6, 367.0), (44.2, 367.4), (44.2, 369.0), (44.2, 368.2), (44.6, 367.8) (0.051, 0.196, 0.439)</w:t>
      </w:r>
    </w:p>
    <w:p>
      <w:r>
        <w:t>(44.6, 368.2), (44.6, 369.0), (44.2, 369.4), (44.2, 371.1), (44.6, 370.7) (0.047, 0.153, 0.361)</w:t>
      </w:r>
    </w:p>
    <w:p>
      <w:r>
        <w:t>(45.8, 367.0), (45.8, 367.4), (46.2, 367.8), (46.2, 369.4), (45.8, 369.9), (45.8, 370.7), (45.8, 370.3), (46.2, 369.9), (46.2, 369.0), (46.6, 368.6), (46.2, 368.2), (46.2, 367.4) (0.345, 0.612, 0.890)</w:t>
      </w:r>
    </w:p>
    <w:p>
      <w:r>
        <w:t>(48.2, 368.6), (47.0, 369.9), (47.0, 371.1), (46.6, 371.5), (46.6, 372.3), (46.6, 371.5), (47.0, 371.1), (47.0, 370.3), (47.4, 369.9), (47.4, 369.4) (0.345, 0.612, 0.890)</w:t>
      </w:r>
    </w:p>
    <w:p>
      <w:r>
        <w:t>(49.9, 368.6), (49.5, 369.0), (49.9, 369.0) (0.047, 0.235, 0.553)</w:t>
      </w:r>
    </w:p>
    <w:p>
      <w:r>
        <w:t>(51.5, 366.6), (51.1, 366.6), (50.7, 366.2), (50.7, 367.0), (49.1, 368.6), (49.1, 369.0), (48.2, 369.9), (49.9, 368.2), (50.7, 369.0), (50.7, 368.6), (51.1, 368.2), (51.1, 367.0) (0.094, 0.376, 0.584)</w:t>
      </w:r>
    </w:p>
    <w:p>
      <w:r>
        <w:t>(52.3, 363.3), (51.9, 363.3), (51.1, 364.1), (51.1, 364.5), (50.7, 365.0), (50.7, 365.8), (50.3, 366.2), (50.3, 366.6), (49.5, 367.4), (49.5, 367.8), (49.1, 368.2), (50.3, 367.0), (50.3, 366.2), (50.7, 365.8), (50.7, 365.0), (51.1, 364.5), (51.1, 364.1), (51.5, 363.7), (51.9, 363.7) (0.231, 0.384, 0.635)</w:t>
      </w:r>
    </w:p>
    <w:p>
      <w:r>
        <w:t>(51.9, 364.5), (51.5, 364.5), (51.5, 365.0), (51.1, 365.4), (51.1, 366.2), (51.5, 366.2), (51.5, 365.4), (51.9, 365.0) (0.090, 0.278, 0.588)</w:t>
      </w:r>
    </w:p>
    <w:p>
      <w:r>
        <w:t>(54.4, 361.3), (53.6, 361.3), (54.0, 361.7), (54.0, 362.1), (53.2, 362.9), (52.7, 362.9), (52.7, 363.3), (52.3, 363.7), (52.3, 365.4), (52.7, 365.8), (52.7, 366.2), (52.3, 366.6), (52.3, 367.0), (51.5, 367.8), (52.3, 367.0), (52.3, 366.6), (52.7, 366.2), (52.7, 365.8), (53.6, 365.0), (53.6, 363.3), (54.4, 362.5) (0.063, 0.388, 0.788)</w:t>
      </w:r>
    </w:p>
    <w:p>
      <w:r>
        <w:t>(52.3, 360.0), (52.3, 362.1), (51.1, 363.3), (51.1, 363.7), (50.7, 364.1), (50.7, 364.5), (50.7, 364.1), (51.9, 362.9), (52.3, 362.9), (52.7, 362.5), (53.2, 362.5), (53.6, 362.1), (53.6, 361.7), (53.2, 361.7), (52.3, 360.9) (0.251, 0.494, 0.808)</w:t>
      </w:r>
    </w:p>
    <w:p>
      <w:r>
        <w:t>(51.9, 360.9), (51.9, 361.7), (51.5, 362.1), (51.5, 362.5), (50.7, 363.3), (50.7, 363.7), (50.7, 363.3), (51.9, 362.1) (0.345, 0.612, 0.890)</w:t>
      </w:r>
    </w:p>
    <w:p>
      <w:r>
        <w:t>(52.7, 358.8), (52.7, 360.9), (53.2, 361.3), (53.6, 360.9), (53.2, 360.9), (52.7, 360.5) (0.231, 0.384, 0.635)</w:t>
      </w:r>
    </w:p>
    <w:p>
      <w:r>
        <w:t>(53.6, 358.8), (53.2, 359.2), (53.6, 359.6) (0.047, 0.235, 0.553)</w:t>
      </w:r>
    </w:p>
    <w:p>
      <w:r>
        <w:t>(54.8, 359.6), (54.4, 359.6), (54.4, 360.5), (54.4, 360.0) (0.063, 0.388, 0.788)</w:t>
      </w:r>
    </w:p>
    <w:p>
      <w:r>
        <w:t>(55.2, 354.3), (54.8, 354.7), (54.8, 356.4), (54.8, 356.0), (55.2, 355.5) (0.047, 0.235, 0.553)</w:t>
      </w:r>
    </w:p>
    <w:p>
      <w:r>
        <w:t>(51.9, 353.9), (51.5, 353.9), (51.1, 354.3), (51.1, 355.1), (50.7, 355.5), (50.7, 356.0), (51.1, 356.4), (50.7, 356.8), (50.3, 356.8), (50.3, 357.2), (50.7, 357.2), (50.7, 356.8), (51.1, 356.4), (50.7, 356.0), (51.1, 355.5), (51.5, 355.5), (51.5, 354.7), (51.9, 354.3) (0.094, 0.251, 0.486)</w:t>
      </w:r>
    </w:p>
    <w:p>
      <w:r>
        <w:t>(47.8, 356.8), (47.8, 357.2), (47.4, 357.6), (47.4, 358.8), (48.2, 358.0), (48.2, 357.2) (0.051, 0.196, 0.439)</w:t>
      </w:r>
    </w:p>
    <w:p>
      <w:r>
        <w:t>(47.4, 359.6), (47.0, 359.6), (47.0, 360.5), (47.0, 360.0) (0.090, 0.278, 0.588)</w:t>
      </w:r>
    </w:p>
    <w:p>
      <w:r>
        <w:t>(29.4, 356.8), (30.3, 357.6), (31.1, 357.6), (31.5, 358.0), (30.7, 358.8), (30.7, 359.2), (31.1, 359.6), (31.5, 359.6), (31.9, 360.0), (31.9, 360.5), (31.5, 360.9), (31.5, 361.3), (31.9, 361.3), (33.1, 362.5), (33.1, 362.9), (33.5, 362.9), (34.3, 363.7), (34.3, 364.1), (34.8, 364.5), (34.8, 365.8), (35.2, 366.2), (35.2, 367.0), (35.6, 367.4), (35.6, 367.8), (36.0, 368.2), (36.0, 369.0), (36.4, 369.4), (36.4, 370.7), (36.8, 371.1), (37.2, 371.1), (37.6, 371.5), (37.6, 371.1), (38.0, 370.7), (38.4, 370.7), (37.6, 369.9), (37.6, 369.0), (37.2, 368.6), (37.2, 367.8), (37.6, 367.4), (37.6, 367.0), (38.0, 366.6), (39.3, 366.6), (40.1, 367.4), (40.1, 367.8), (40.5, 368.2), (40.5, 369.9), (40.1, 370.3), (40.1, 372.7), (40.5, 373.1), (40.5, 374.8), (41.3, 375.6), (41.3, 376.8), (41.7, 376.8), (41.7, 376.0), (42.5, 375.2), (42.5, 372.3), (42.9, 371.9), (42.9, 365.8), (42.5, 365.4), (42.5, 364.5), (42.1, 364.1), (42.1, 363.7), (41.3, 363.7), (40.9, 363.3), (40.5, 363.3), (39.7, 362.5), (39.7, 362.1), (38.8, 361.3), (38.4, 361.3), (37.6, 360.5), (37.2, 360.5), (36.4, 359.6), (36.0, 359.6), (35.2, 358.8), (34.8, 358.8), (34.3, 358.4), (33.5, 358.4), (33.1, 358.0), (32.7, 358.0), (32.3, 357.6), (31.9, 357.6), (31.1, 356.8) (0.545, 0.694, 0.867)</w:t>
      </w:r>
    </w:p>
    <w:p>
      <w:r>
        <w:t>(31.9, 365.4), (31.9, 367.0), (32.3, 367.4), (32.3, 369.4), (33.1, 369.4), (33.5, 369.9), (33.5, 370.3), (33.5, 369.9), (33.1, 369.4), (33.1, 369.0), (32.7, 368.6), (32.7, 367.8), (32.3, 367.4), (32.3, 365.8) (0.345, 0.612, 0.890)</w:t>
      </w:r>
    </w:p>
    <w:p>
      <w:r>
        <w:t>(31.5, 370.7), (31.5, 371.1), (31.1, 371.5), (31.1, 372.7), (31.5, 373.1), (31.9, 372.7), (31.9, 371.5), (31.5, 371.1) (0.231, 0.384, 0.635)</w:t>
      </w:r>
    </w:p>
    <w:p>
      <w:r>
        <w:t>(27.8, 365.0), (27.4, 365.0), (27.0, 365.4), (26.6, 365.4), (26.6, 365.8), (26.2, 366.2), (26.2, 367.0), (25.8, 367.4), (25.8, 369.9), (25.4, 370.3), (25.4, 375.6), (25.8, 376.0), (25.8, 376.8), (26.2, 377.2), (26.2, 378.4), (26.6, 378.9), (26.6, 382.5), (27.0, 382.5), (27.0, 380.1), (27.4, 379.7), (27.4, 379.3), (27.8, 378.9), (27.8, 377.6), (27.4, 377.2), (27.4, 376.8), (27.8, 376.4), (27.8, 375.6), (28.2, 375.2), (28.2, 373.5), (27.8, 373.1), (27.8, 370.7), (28.2, 370.3), (28.2, 369.4), (27.8, 369.0), (27.8, 367.0), (28.2, 366.6), (28.2, 365.4) (0.090, 0.278, 0.588)</w:t>
      </w:r>
    </w:p>
    <w:p>
      <w:r>
        <w:t>(26.6, 369.4), (26.2, 369.9), (26.2, 371.5), (25.8, 371.9), (25.8, 373.9), (26.2, 374.4), (26.2, 374.8), (26.6, 374.8), (27.0, 374.4), (27.0, 370.3), (26.6, 369.9) (0.047, 0.235, 0.553)</w:t>
      </w:r>
    </w:p>
    <w:p>
      <w:r>
        <w:t>(23.3, 369.9), (22.9, 369.9), (22.9, 370.3), (22.5, 370.7), (22.5, 376.4), (22.9, 376.8), (22.9, 377.6), (22.9, 376.0), (23.3, 375.6), (23.3, 371.5), (23.7, 371.1), (23.7, 370.3) (0.345, 0.612, 0.890)</w:t>
      </w:r>
    </w:p>
    <w:p>
      <w:r>
        <w:t>(24.9, 355.1), (24.1, 355.1), (24.1, 356.4), (24.5, 356.8), (24.5, 357.6), (24.9, 358.0), (24.9, 360.0), (24.1, 360.9), (23.3, 360.9), (22.5, 360.0), (22.5, 359.6), (22.1, 359.2), (22.1, 358.4), (21.3, 357.6), (19.2, 357.6), (18.8, 357.2), (18.4, 357.2), (18.0, 356.8), (17.2, 356.8), (16.8, 357.2), (14.7, 357.2), (14.7, 357.6), (14.3, 358.0), (14.3, 358.8), (13.9, 359.2), (13.9, 359.6), (13.5, 360.0), (13.5, 360.5), (13.9, 360.9), (13.9, 361.7), (14.3, 362.1), (14.3, 362.9), (14.7, 363.3), (14.7, 364.1), (15.1, 364.5), (15.1, 365.0), (15.5, 365.4), (15.5, 368.2), (15.9, 368.6), (15.9, 369.0), (16.4, 369.0), (16.8, 369.4), (17.2, 369.4), (18.8, 371.1), (18.4, 371.5), (18.4, 372.3), (18.8, 372.7), (18.8, 374.4), (18.4, 374.8), (18.4, 376.4), (18.0, 376.8), (18.0, 377.2), (18.4, 377.6), (18.4, 378.0), (18.0, 378.4), (18.0, 380.5), (17.6, 380.9), (17.6, 381.7), (17.2, 382.1), (17.2, 382.9), (16.8, 383.4), (16.8, 386.6), (17.2, 387.0), (17.2, 388.3), (17.6, 388.7), (17.6, 389.1), (18.0, 389.5), (18.0, 391.1), (18.4, 391.5), (18.4, 392.8), (18.8, 393.2), (18.8, 393.6), (19.2, 394.0), (18.8, 394.4), (18.8, 394.8), (18.4, 395.2), (18.8, 395.2), (19.2, 395.6), (19.6, 395.6), (20.4, 394.8), (20.9, 394.8), (21.3, 394.4), (21.3, 385.8), (21.7, 385.4), (21.7, 381.3), (22.1, 380.9), (22.1, 379.7), (22.5, 379.3), (22.5, 376.8), (22.1, 376.4), (22.1, 370.7), (22.5, 370.3), (22.5, 369.9), (22.9, 369.4), (23.3, 369.4), (23.7, 369.9), (23.7, 369.0), (24.1, 368.6), (24.1, 363.7), (24.5, 363.3), (24.5, 361.7), (24.9, 361.3), (24.9, 357.2), (24.5, 356.8), (24.5, 356.0), (24.9, 355.5) (0.447, 0.518, 0.663)</w:t>
      </w:r>
    </w:p>
    <w:p>
      <w:r>
        <w:t>(8.2, 362.5), (8.2, 363.3), (8.6, 363.7), (8.6, 367.4), (9.0, 367.8), (9.0, 368.6), (8.6, 369.0), (8.6, 371.1), (9.0, 371.5), (9.0, 375.6), (9.4, 376.0), (10.2, 375.2), (10.6, 375.2), (10.6, 374.4), (11.0, 373.9), (11.0, 369.4), (11.4, 369.0), (11.4, 368.2), (11.0, 367.8), (11.0, 367.4), (10.6, 367.0), (10.6, 366.6), (10.2, 366.6), (9.4, 365.8), (9.4, 364.5), (9.0, 364.1), (9.0, 363.7), (8.6, 363.3), (8.6, 362.9) (0.063, 0.388, 0.788)</w:t>
      </w:r>
    </w:p>
    <w:p>
      <w:r>
        <w:t>(7.8, 362.9), (7.8, 363.3), (8.2, 363.7), (8.2, 365.0), (7.8, 365.4), (7.8, 369.4), (8.2, 369.9), (8.2, 372.3), (8.6, 372.7), (8.6, 377.2), (8.6, 371.5), (8.2, 371.1), (8.2, 369.0), (8.6, 368.6), (8.6, 367.8), (8.2, 367.4), (8.2, 363.7), (7.8, 363.3) (0.027, 0.314, 0.706)</w:t>
      </w:r>
    </w:p>
    <w:p>
      <w:r>
        <w:t>(4.5, 349.0), (4.5, 353.9), (4.9, 354.3), (4.5, 354.7), (4.5, 355.1), (4.9, 355.5), (4.9, 356.8), (4.5, 357.2), (4.5, 359.6), (4.1, 360.0), (4.1, 362.1), (3.7, 362.5), (3.7, 367.0), (3.3, 367.4), (3.3, 368.2), (2.9, 368.6), (2.0, 367.8), (1.2, 368.6), (2.5, 369.9), (2.5, 370.3), (1.6, 371.1), (1.6, 373.9), (2.0, 374.4), (2.0, 374.8), (2.5, 375.2), (2.5, 377.2), (2.9, 377.6), (2.9, 378.0), (2.5, 378.4), (2.5, 380.9), (2.9, 381.3), (2.5, 381.7), (2.5, 382.5), (2.9, 382.5), (2.9, 376.4), (3.3, 376.0), (3.3, 373.5), (3.7, 373.1), (3.7, 367.8), (4.1, 367.4), (4.1, 363.3), (4.5, 362.9), (4.5, 362.1), (4.9, 361.7), (4.9, 356.8), (5.3, 356.4), (4.9, 356.0), (4.9, 353.1), (4.5, 352.7), (4.5, 350.2), (4.9, 349.8), (4.9, 349.4) (0.231, 0.384, 0.635)</w:t>
      </w:r>
    </w:p>
    <w:p>
      <w:r>
        <w:t>(5.3, 356.8), (5.3, 361.7), (4.9, 362.1), (4.9, 362.9), (4.5, 363.3), (4.5, 364.5), (4.5, 363.3), (4.9, 362.9), (4.9, 362.5), (5.3, 362.1) (0.161, 0.302, 0.549)</w:t>
      </w:r>
    </w:p>
    <w:p>
      <w:r>
        <w:t>(6.1, 351.5), (6.1, 353.1), (7.0, 353.9), (7.0, 354.7), (7.4, 355.1), (7.4, 357.2), (7.0, 357.6), (6.5, 357.6), (6.5, 358.4), (6.1, 358.8), (6.1, 359.6), (6.5, 360.0), (6.5, 360.9), (5.7, 361.7), (5.7, 362.5), (6.1, 362.9), (6.5, 362.9), (6.5, 362.5), (7.0, 362.1), (7.0, 361.7), (7.4, 361.3), (7.8, 361.7), (7.8, 362.5), (8.2, 362.1), (8.2, 360.9), (7.8, 360.5), (7.8, 360.0), (7.4, 359.6), (7.4, 357.6), (7.8, 357.2), (7.4, 356.8), (7.8, 356.4), (7.8, 355.1), (7.4, 354.7), (7.4, 353.9), (6.1, 352.7) (0.231, 0.384, 0.635)</w:t>
      </w:r>
    </w:p>
    <w:p>
      <w:r>
        <w:t>(4.9, 350.2), (4.9, 351.0), (5.3, 351.5), (5.3, 355.5), (5.7, 356.0), (5.7, 361.3), (6.1, 360.9), (6.1, 360.0), (5.7, 359.6), (5.7, 358.8), (6.1, 358.4), (6.1, 357.6), (6.5, 357.2), (7.0, 357.2), (7.0, 355.1), (6.5, 354.7), (6.5, 353.9), (5.7, 353.1), (5.7, 351.0), (5.3, 350.6), (5.3, 350.2) (0.090, 0.278, 0.588)</w:t>
      </w:r>
    </w:p>
    <w:p>
      <w:r>
        <w:t>(6.5, 351.9), (6.5, 352.7), (7.8, 353.9), (7.8, 354.7), (8.2, 355.1), (8.2, 354.3), (6.5, 352.7) (0.063, 0.388, 0.788)</w:t>
      </w:r>
    </w:p>
    <w:p>
      <w:r>
        <w:t>(4.9, 348.6), (4.9, 349.0), (5.3, 349.0), (5.7, 349.4), (5.7, 349.8), (6.1, 350.2), (6.1, 351.0), (6.1, 349.4), (5.3, 348.6) (0.063, 0.388, 0.788)</w:t>
      </w:r>
    </w:p>
    <w:p>
      <w:r>
        <w:t>(4.1, 347.0), (4.1, 347.4), (4.5, 347.4), (4.9, 347.8), (5.3, 347.8), (6.1, 347.0), (6.5, 347.0), (7.0, 347.4), (7.4, 347.4), (7.8, 347.8), (8.2, 347.8), (8.6, 348.2), (10.2, 348.2), (10.6, 347.8), (8.6, 347.8), (8.2, 347.4), (7.0, 347.4), (6.5, 347.0), (5.7, 347.0), (5.3, 347.4), (4.9, 347.4), (4.5, 347.0) (0.063, 0.388, 0.788)</w:t>
      </w:r>
    </w:p>
    <w:p>
      <w:r>
        <w:t>(3.3, 346.6), (4.5, 346.6), (4.9, 347.0), (5.3, 347.0), (5.7, 346.6), (6.5, 346.6), (7.0, 347.0), (8.2, 347.0), (8.6, 347.4), (11.0, 347.4), (9.4, 347.4), (9.0, 347.0), (7.0, 347.0), (6.5, 346.6), (5.7, 346.6), (5.3, 347.0), (4.9, 347.0), (4.5, 346.6) (0.027, 0.314, 0.706)</w:t>
      </w:r>
    </w:p>
    <w:p>
      <w:r>
        <w:t>(-9.8, 342.5), (-9.8, 342.9), (-9.0, 343.7), (-4.9, 343.7), (-4.5, 344.1), (-4.1, 344.1), (-3.7, 344.5), (-3.3, 344.5), (-2.9, 344.9), (-2.5, 344.9), (-2.0, 345.3), (-1.2, 345.3), (-0.8, 345.7), (0.0, 345.7), (0.4, 346.1), (1.6, 346.1), (2.0, 346.6), (2.9, 346.6), (3.3, 346.1), (4.5, 346.1), (4.9, 346.6), (5.3, 346.6), (5.7, 346.1), (6.5, 346.1), (7.0, 346.6), (9.0, 346.6), (9.4, 347.0), (11.0, 347.0), (11.4, 347.4), (12.7, 347.4), (13.1, 347.8), (15.5, 347.8), (15.9, 348.2), (16.4, 348.2), (16.8, 348.6), (17.2, 348.6), (17.6, 349.0), (18.0, 349.0), (18.4, 349.4), (18.4, 349.0), (18.8, 348.6), (19.6, 348.6), (18.0, 348.6), (17.6, 348.2), (17.2, 348.2), (16.8, 347.8), (16.4, 347.8), (15.9, 347.4), (15.5, 347.4), (15.1, 347.0), (14.3, 347.0), (13.9, 346.6), (13.5, 346.6), (13.1, 346.1), (12.7, 346.1), (12.3, 345.7), (11.0, 345.7), (10.6, 345.3), (9.8, 345.3), (9.4, 344.9), (7.4, 344.9), (7.0, 344.5), (6.1, 344.5), (5.7, 344.1), (2.5, 344.1), (2.0, 343.7), (0.8, 343.7), (0.4, 343.3), (-1.6, 343.3), (-2.0, 342.9), (-2.5, 342.9), (-2.9, 342.5), (-4.1, 342.5), (-4.5, 342.1), (-9.4, 342.1) (0.090, 0.278, 0.588)</w:t>
      </w:r>
    </w:p>
    <w:p>
      <w:r>
        <w:t>(3.3, 342.5), (3.7, 342.9), (4.1, 342.9), (3.7, 342.5) (0.345, 0.612, 0.890)</w:t>
      </w:r>
    </w:p>
    <w:p>
      <w:r>
        <w:t>(-9.4, 342.9), (-9.0, 343.3), (-4.5, 343.3), (-4.1, 343.7), (-3.3, 343.7), (-2.9, 344.1), (-2.5, 344.1), (-2.0, 344.5), (0.8, 344.5), (1.2, 344.9), (2.0, 344.9), (2.5, 345.3), (3.3, 345.3), (3.7, 345.7), (4.5, 345.7), (4.9, 346.1), (5.3, 346.1), (5.7, 345.7), (6.5, 345.7), (7.0, 346.1), (9.0, 346.1), (9.4, 346.6), (10.2, 346.6), (10.6, 346.1), (10.2, 346.1), (9.8, 345.7), (8.6, 345.7), (8.2, 345.3), (6.1, 345.3), (5.7, 344.9), (4.1, 344.9), (3.7, 344.5), (2.5, 344.5), (2.0, 344.1), (0.8, 344.1), (0.4, 343.7), (-2.0, 343.7), (-2.5, 343.3), (-3.3, 343.3), (-3.7, 342.9), (-5.3, 342.9), (-5.7, 342.5), (-9.0, 342.5) (0.047, 0.235, 0.553)</w:t>
      </w:r>
    </w:p>
    <w:p>
      <w:r>
        <w:t>(-10.2, 342.9), (-9.8, 343.3), (-9.8, 343.7), (-9.4, 343.7), (-9.0, 344.1), (-5.3, 344.1), (-4.9, 344.5), (-4.5, 344.5), (-3.3, 345.7), (-2.9, 345.7), (-2.5, 346.1), (-1.6, 346.1), (-1.2, 346.6), (1.2, 346.6), (1.6, 347.0), (3.7, 347.0), (2.0, 347.0), (1.6, 346.6), (0.4, 346.6), (0.0, 346.1), (-1.2, 346.1), (-1.6, 345.7), (-2.5, 345.7), (-2.9, 345.3), (-3.3, 345.3), (-4.1, 344.5), (-4.5, 344.5), (-4.9, 344.1), (-9.0, 344.1) (0.231, 0.384, 0.635)</w:t>
      </w:r>
    </w:p>
    <w:p>
      <w:r>
        <w:t>(-9.8, 342.1), (-9.4, 341.6), (-4.5, 341.6), (-4.1, 342.1), (-2.5, 342.1), (-2.9, 342.1), (-3.3, 341.6), (-9.4, 341.6) (0.231, 0.384, 0.635)</w:t>
      </w:r>
    </w:p>
    <w:p>
      <w:r>
        <w:t>(-12.3, 340.0), (-11.9, 340.4), (-11.9, 340.0) (0.231, 0.384, 0.635)</w:t>
      </w:r>
    </w:p>
    <w:p>
      <w:r>
        <w:t>(-12.3, 340.8), (-12.7, 340.8), (-13.1, 341.2), (-13.1, 341.6), (-13.9, 342.5), (-15.1, 342.5), (-15.5, 342.9), (-15.5, 343.3), (-15.1, 343.7), (-13.9, 343.7), (-13.1, 342.9), (-11.9, 342.9), (-11.9, 341.6), (-12.3, 341.2) (0.090, 0.278, 0.588)</w:t>
      </w:r>
    </w:p>
    <w:p>
      <w:r>
        <w:t>(-12.3, 342.1), (-12.7, 341.6), (-13.1, 342.1), (-13.1, 342.5), (-13.5, 342.9), (-15.1, 342.9), (-15.1, 343.3), (-14.7, 343.3), (-14.3, 342.9), (-13.5, 342.9), (-13.1, 342.5), (-12.3, 342.5) (0.047, 0.235, 0.553)</w:t>
      </w:r>
    </w:p>
    <w:p>
      <w:r>
        <w:t>(-16.8, 342.5), (-16.8, 342.9), (-16.4, 342.9) (0.090, 0.278, 0.588)</w:t>
      </w:r>
    </w:p>
    <w:p>
      <w:r>
        <w:t>(-24.5, 341.6), (-24.1, 342.1), (-23.7, 342.1), (-23.3, 342.5), (-22.9, 342.5), (-22.5, 342.9), (-22.1, 342.9), (-21.7, 343.3), (-21.3, 343.3), (-20.9, 343.7), (-20.4, 343.7), (-20.0, 343.3), (-17.6, 343.3), (-17.2, 343.7), (-16.8, 343.7), (-15.9, 344.5), (-15.9, 344.9), (-15.5, 345.3), (-14.7, 344.5), (-13.9, 344.5), (-13.5, 344.1), (-13.5, 343.7), (-13.1, 343.3), (-12.3, 343.3), (-13.1, 343.3), (-13.9, 344.1), (-15.1, 344.1), (-15.9, 343.3), (-15.9, 342.9), (-15.1, 342.1), (-13.9, 342.1), (-13.5, 341.6), (-13.5, 341.2), (-12.7, 340.4), (-12.3, 340.4), (-11.9, 340.8), (-11.9, 341.2), (-11.9, 340.8), (-12.3, 340.4), (-13.1, 340.4), (-13.5, 340.8), (-13.9, 340.8), (-14.3, 341.2), (-14.7, 341.2), (-15.5, 342.1), (-15.9, 342.1), (-16.4, 341.6), (-18.8, 341.6), (-19.2, 341.2), (-20.0, 341.2), (-20.4, 340.8), (-20.9, 340.8), (-21.3, 340.4), (-22.9, 340.4), (-23.3, 340.8), (-23.7, 340.8) (0.027, 0.314, 0.706)</w:t>
      </w:r>
    </w:p>
    <w:p>
      <w:r>
        <w:t>(-15.9, 337.6), (-15.9, 338.4), (-15.5, 338.4), (-15.5, 337.6) (0.251, 0.494, 0.808)</w:t>
      </w:r>
    </w:p>
    <w:p>
      <w:r>
        <w:t>(-10.6, 325.7), (-11.0, 326.1), (-11.0, 327.7), (-11.9, 328.6), (-13.5, 328.6), (-14.3, 327.7), (-15.9, 327.7), (-16.4, 327.3), (-19.2, 327.3), (-19.6, 327.7), (-28.2, 327.7), (-28.6, 328.2), (-31.9, 328.2), (-24.1, 328.2), (-23.7, 327.7), (-18.8, 327.7), (-18.4, 327.3), (-16.8, 327.3), (-16.4, 327.7), (-15.9, 327.7), (-15.5, 328.2), (-14.3, 328.2), (-13.9, 328.6), (-13.1, 328.6), (-12.7, 329.0), (-12.3, 329.0), (-11.9, 328.6), (-11.4, 328.6), (-11.4, 328.2), (-11.0, 327.7), (-11.0, 326.5), (-10.6, 326.1) (0.063, 0.388, 0.788)</w:t>
      </w:r>
    </w:p>
    <w:p>
      <w:r>
        <w:t>(-12.3, 326.5), (-12.7, 326.9), (-12.7, 327.3), (-12.3, 327.3) (0.047, 0.235, 0.553)</w:t>
      </w:r>
    </w:p>
    <w:p>
      <w:r>
        <w:t>(-11.4, 324.9), (-11.9, 324.9), (-11.9, 325.3), (-13.1, 326.5), (-13.1, 327.3), (-12.7, 327.7), (-11.9, 327.7), (-11.9, 325.7), (-11.4, 325.3) (0.090, 0.278, 0.588)</w:t>
      </w:r>
    </w:p>
    <w:p>
      <w:r>
        <w:t>(-11.9, 324.1), (-11.4, 324.1), (-10.6, 324.9), (-10.6, 325.3), (-10.6, 324.1) (0.231, 0.384, 0.635)</w:t>
      </w:r>
    </w:p>
    <w:p>
      <w:r>
        <w:t>(-4.9, 325.3), (-5.7, 325.3), (-6.1, 324.9), (-6.5, 325.3), (-7.0, 325.3), (-7.4, 325.7), (-7.8, 325.7), (-8.2, 326.1), (-8.2, 326.5), (-8.2, 326.1), (-7.8, 325.7), (-7.4, 325.7), (-7.0, 325.3) (0.231, 0.384, 0.635)</w:t>
      </w:r>
    </w:p>
    <w:p>
      <w:r>
        <w:t>(-7.4, 326.5), (-7.4, 328.2), (-7.0, 328.6), (-5.7, 328.6), (-5.3, 329.0), (-2.9, 329.0), (-2.0, 329.8), (-1.2, 329.8), (-0.8, 329.4), (0.4, 329.4), (0.8, 329.8), (3.3, 329.8), (2.5, 329.0), (1.2, 329.0), (0.8, 328.6), (-0.4, 328.6), (-0.8, 328.2), (-1.2, 328.2), (-1.6, 327.7), (-2.0, 327.7), (-2.5, 328.2), (-2.9, 328.2), (-3.3, 327.7), (-5.3, 327.7), (-6.1, 326.9), (-6.1, 326.5), (-6.5, 326.1), (-7.0, 326.1) (0.047, 0.235, 0.553)</w:t>
      </w:r>
    </w:p>
    <w:p>
      <w:r>
        <w:t>(-7.8, 326.5), (-7.0, 325.7), (-6.5, 325.7), (-5.7, 326.5), (-5.7, 326.9), (-5.3, 327.3), (-3.7, 327.3), (-4.9, 327.3), (-5.3, 326.9), (-5.3, 326.5), (-6.1, 325.7), (-7.0, 325.7), (-7.8, 326.5), (-7.8, 328.2), (-6.5, 329.4), (-4.5, 329.4), (-4.1, 329.8), (-3.7, 329.8), (-3.3, 330.2), (-2.9, 330.2), (-2.5, 330.6), (-1.2, 330.6), (-0.8, 330.2), (-0.4, 330.2), (0.0, 330.6), (2.5, 330.6), (2.9, 331.0), (4.5, 331.0), (4.9, 331.4), (5.7, 331.4), (5.7, 330.6), (6.1, 330.2), (5.7, 329.8), (5.3, 329.8), (4.9, 329.4), (3.3, 329.4), (2.9, 329.0), (3.7, 329.8), (3.3, 330.2), (0.8, 330.2), (0.4, 329.8), (-0.8, 329.8), (-1.2, 330.2), (-2.0, 330.2), (-2.9, 329.4), (-5.3, 329.4), (-5.7, 329.0), (-7.0, 329.0), (-7.8, 328.2) (0.090, 0.278, 0.588)</w:t>
      </w:r>
    </w:p>
    <w:p>
      <w:r>
        <w:t>(-7.8, 329.0), (-7.0, 329.8), (-6.1, 329.8), (-5.7, 330.2), (-4.1, 330.2), (-3.7, 330.6), (-3.3, 330.6), (-2.9, 331.0), (-0.4, 331.0), (0.4, 331.8), (1.6, 331.8), (2.0, 332.2), (3.3, 332.2), (3.7, 332.6), (4.5, 332.6), (4.9, 333.1), (7.4, 333.1), (8.2, 333.9), (9.0, 333.9), (9.4, 334.3), (13.1, 334.3), (13.5, 334.7), (14.7, 334.7), (15.1, 335.1), (15.5, 335.1), (15.9, 335.5), (17.6, 335.5), (18.0, 335.1), (20.0, 335.1), (15.9, 335.1), (15.5, 334.7), (14.3, 334.7), (13.9, 334.3), (11.0, 334.3), (10.6, 333.9), (9.8, 333.9), (9.4, 333.5), (8.6, 333.5), (8.2, 333.1), (7.8, 333.1), (7.4, 332.6), (6.1, 332.6), (5.7, 332.2), (4.9, 332.2), (4.5, 331.8), (2.5, 331.8), (2.0, 331.4), (0.4, 331.4), (0.0, 331.0), (-2.5, 331.0), (-2.9, 330.6), (-3.3, 330.6), (-3.7, 330.2), (-4.5, 330.2), (-4.9, 329.8), (-6.5, 329.8), (-7.0, 329.4), (-7.4, 329.4) (0.231, 0.384, 0.635)</w:t>
      </w:r>
    </w:p>
    <w:p>
      <w:r>
        <w:t>(11.0, 333.9), (13.9, 333.9), (14.3, 334.3), (14.7, 334.3), (14.3, 334.3), (13.5, 333.5), (11.9, 333.5), (11.4, 333.9) (0.027, 0.314, 0.706)</w:t>
      </w:r>
    </w:p>
    <w:p>
      <w:r>
        <w:t>(7.8, 331.0), (7.8, 331.8), (8.6, 332.6), (9.4, 332.6), (10.2, 333.5), (11.4, 333.5), (11.9, 333.1), (13.5, 333.1), (14.3, 333.9), (14.7, 333.9), (15.1, 334.3), (15.5, 334.3), (15.9, 334.7), (22.9, 334.7), (22.9, 334.3), (22.5, 334.3), (21.7, 333.5), (21.3, 333.5), (20.9, 333.1), (20.0, 333.1), (19.6, 332.6), (16.4, 332.6), (15.9, 332.2), (15.1, 332.2), (14.7, 331.8), (13.5, 331.8), (12.7, 331.0), (11.9, 331.0), (11.4, 331.4), (11.0, 331.0), (10.6, 331.0), (10.2, 330.6), (9.0, 330.6), (8.6, 331.0) (0.090, 0.278, 0.588)</w:t>
      </w:r>
    </w:p>
    <w:p>
      <w:r>
        <w:t>(-5.7, 325.7), (-4.9, 326.5), (-4.9, 326.9), (-3.7, 326.9), (-3.3, 327.3), (-1.2, 327.3), (-0.8, 327.7), (-0.4, 327.7), (0.0, 328.2), (1.6, 328.2), (2.0, 328.6), (2.9, 328.6), (3.3, 329.0), (4.9, 329.0), (5.3, 329.4), (5.7, 329.4), (6.5, 330.2), (6.1, 330.6), (6.1, 331.4), (5.7, 331.8), (4.9, 331.8), (4.5, 331.4), (2.9, 331.4), (2.5, 331.0), (0.4, 331.0), (2.0, 331.0), (2.5, 331.4), (4.5, 331.4), (4.9, 331.8), (5.7, 331.8), (6.1, 332.2), (7.4, 332.2), (7.8, 332.6), (8.2, 332.6), (8.6, 333.1), (9.4, 333.1), (9.8, 333.5), (9.4, 333.1), (8.6, 333.1), (7.4, 331.8), (7.4, 331.0), (7.8, 330.6), (8.6, 330.6), (9.0, 330.2), (10.2, 330.2), (10.6, 330.6), (11.0, 330.6), (11.4, 331.0), (11.9, 330.6), (12.7, 330.6), (13.5, 331.4), (14.7, 331.4), (15.1, 331.8), (15.9, 331.8), (16.4, 332.2), (19.6, 332.2), (20.0, 332.6), (20.9, 332.6), (21.3, 333.1), (21.7, 333.1), (22.5, 333.9), (22.9, 333.9), (23.3, 334.3), (23.3, 334.7), (22.9, 335.1), (21.3, 335.1), (22.5, 335.1), (22.9, 335.5), (23.7, 335.5), (24.1, 335.9), (24.9, 335.9), (25.4, 336.3), (26.6, 336.3), (27.4, 337.1), (27.4, 337.6), (27.4, 336.7), (27.8, 336.3), (28.2, 336.3), (29.0, 337.1), (29.4, 337.1), (30.3, 338.0), (31.1, 338.0), (30.7, 338.0), (30.3, 337.6), (29.8, 337.6), (29.4, 337.1), (29.0, 337.1), (28.2, 336.3), (27.8, 336.3), (27.4, 335.9), (27.0, 335.9), (26.6, 335.5), (26.2, 335.5), (25.8, 335.1), (24.9, 335.1), (24.5, 334.7), (24.1, 334.7), (22.9, 333.5), (22.1, 333.5), (21.3, 332.6), (20.0, 332.6), (19.6, 332.2), (18.8, 332.2), (18.4, 331.8), (18.0, 331.8), (17.6, 331.4), (16.8, 331.4), (16.4, 331.0), (15.9, 331.0), (15.5, 330.6), (15.1, 330.6), (14.3, 329.8), (13.9, 329.8), (13.5, 329.4), (13.1, 329.4), (12.7, 329.0), (11.4, 329.0), (11.0, 328.6), (9.4, 328.6), (9.0, 328.2), (4.9, 328.2), (4.5, 327.7), (4.1, 327.7), (3.7, 327.3), (3.3, 327.3), (2.9, 326.9), (2.5, 326.9), (2.0, 326.5), (-0.8, 326.5), (-1.2, 326.1), (-4.9, 326.1), (-5.3, 325.7) (0.027, 0.314, 0.706)</w:t>
      </w:r>
    </w:p>
    <w:p>
      <w:r>
        <w:t>(-4.9, 325.7), (-1.2, 325.7), (-0.8, 326.1), (2.0, 326.1), (2.5, 326.5), (2.9, 326.5), (3.3, 326.9), (3.7, 326.9), (4.1, 327.3), (4.5, 327.3), (4.9, 327.7), (9.0, 327.7), (9.4, 328.2), (11.0, 328.2), (11.4, 328.6), (12.7, 328.6), (13.1, 329.0), (13.5, 329.0), (13.9, 329.4), (14.3, 329.4), (15.1, 330.2), (15.5, 330.2), (15.9, 330.6), (16.4, 330.6), (16.8, 331.0), (17.6, 331.0), (18.0, 331.4), (18.4, 331.4), (18.8, 331.8), (19.6, 331.8), (20.0, 332.2), (21.3, 332.2), (22.1, 333.1), (22.9, 333.1), (24.1, 334.3), (24.5, 334.3), (24.9, 334.7), (25.8, 334.7), (26.2, 335.1), (26.6, 335.1), (27.0, 335.5), (27.4, 335.5), (27.8, 335.9), (28.2, 335.9), (29.0, 336.7), (29.4, 336.7), (29.8, 337.1), (30.3, 337.1), (30.7, 337.6), (31.1, 337.6), (31.5, 338.0), (31.5, 337.6), (31.1, 337.1), (30.7, 337.1), (30.3, 336.7), (29.4, 336.7), (29.0, 336.3), (28.6, 336.3), (27.0, 334.7), (25.4, 334.7), (24.9, 334.3), (24.5, 334.3), (23.3, 333.1), (22.5, 333.1), (22.1, 332.6), (21.7, 332.6), (20.9, 331.8), (20.4, 331.8), (20.0, 331.4), (19.6, 331.4), (19.2, 331.0), (18.8, 331.0), (18.4, 330.6), (16.8, 330.6), (16.4, 330.2), (15.9, 330.2), (15.5, 329.8), (15.5, 329.4), (15.1, 329.4), (14.7, 329.0), (14.3, 329.0), (13.9, 328.6), (13.1, 328.6), (12.7, 328.2), (10.6, 328.2), (10.2, 327.7), (9.0, 327.7), (8.6, 327.3), (7.4, 327.3), (7.0, 326.9), (5.7, 326.9), (5.3, 326.5), (4.9, 326.5), (3.7, 325.3), (2.9, 325.3), (2.5, 324.9), (1.6, 324.9), (1.2, 325.3), (-2.0, 325.3), (-2.5, 325.7), (-3.7, 325.7), (-4.1, 325.3), (-4.5, 325.3) (0.063, 0.388, 0.788)</w:t>
      </w:r>
    </w:p>
    <w:p>
      <w:r>
        <w:t>(15.1, 332.6), (15.9, 333.5), (15.9, 333.9), (20.9, 333.9), (20.9, 333.5), (19.6, 333.5), (19.2, 333.1), (15.9, 333.1), (15.5, 332.6) (0.047, 0.235, 0.553)</w:t>
      </w:r>
    </w:p>
    <w:p>
      <w:r>
        <w:t>(20.9, 335.1), (20.9, 335.5), (21.3, 335.5) (0.231, 0.384, 0.635)</w:t>
      </w:r>
    </w:p>
    <w:p>
      <w:r>
        <w:t>(21.7, 335.5), (22.1, 335.9), (23.7, 335.9), (24.1, 336.3), (24.9, 336.3), (25.4, 336.7), (26.2, 336.7), (26.6, 337.1), (27.0, 337.1), (26.6, 336.7), (25.4, 336.7), (24.9, 336.3), (24.1, 336.3), (23.7, 335.9), (22.9, 335.9), (22.5, 335.5) (0.063, 0.388, 0.788)</w:t>
      </w:r>
    </w:p>
    <w:p>
      <w:r>
        <w:t>(26.6, 331.8), (27.0, 332.2), (27.0, 332.6), (27.8, 333.5), (28.2, 333.5), (29.8, 335.1), (30.3, 335.1), (31.1, 334.3), (31.1, 333.1), (31.1, 333.9), (30.3, 334.7), (29.8, 334.7), (27.0, 331.8) (0.063, 0.388, 0.788)</w:t>
      </w:r>
    </w:p>
    <w:p>
      <w:r>
        <w:t>(27.8, 331.4), (27.4, 331.8), (29.8, 334.3), (30.3, 334.3), (30.7, 333.9), (30.7, 333.5), (30.3, 333.9), (29.4, 333.9), (29.0, 333.5), (29.0, 333.1), (28.6, 332.6), (28.6, 331.8), (28.2, 331.4) (0.027, 0.314, 0.706)</w:t>
      </w:r>
    </w:p>
    <w:p>
      <w:r>
        <w:t>(30.7, 331.0), (30.3, 331.0), (30.3, 331.4), (29.8, 331.8), (29.8, 333.1), (30.7, 332.2) (0.047, 0.235, 0.553)</w:t>
      </w:r>
    </w:p>
    <w:p>
      <w:r>
        <w:t>(32.7, 329.8), (31.5, 329.8), (31.1, 330.2), (30.7, 329.8), (29.4, 329.8), (29.0, 329.4), (28.6, 329.4), (28.6, 330.6), (28.2, 331.0), (29.0, 331.8), (29.0, 332.6), (29.4, 333.1), (29.4, 333.5), (30.3, 333.5), (30.7, 333.1), (30.7, 332.6), (31.1, 332.2), (31.1, 331.8), (31.5, 331.4), (31.5, 331.0), (32.3, 330.2), (32.7, 330.2) (0.090, 0.278, 0.588)</w:t>
      </w:r>
    </w:p>
    <w:p>
      <w:r>
        <w:t>(27.0, 331.4), (27.4, 331.4), (28.2, 330.6), (28.2, 329.4), (28.6, 329.0), (29.0, 329.0), (29.4, 329.4), (30.7, 329.4), (31.1, 329.8), (31.5, 329.4), (32.7, 329.4), (33.1, 329.8), (33.1, 330.2), (32.3, 331.0), (31.9, 331.0), (31.9, 331.4), (32.7, 330.6), (33.5, 330.6), (33.9, 330.2), (33.9, 329.8), (33.5, 329.8), (33.1, 329.4), (30.7, 329.4), (30.3, 329.0), (29.8, 329.0), (29.4, 328.6), (29.0, 328.6), (28.6, 328.2), (28.2, 328.2), (27.4, 329.0), (27.8, 329.4), (27.8, 330.2), (27.4, 330.6), (27.4, 331.0) (0.231, 0.384, 0.635)</w:t>
      </w:r>
    </w:p>
    <w:p>
      <w:r>
        <w:t>(33.5, 331.8), (32.7, 331.8), (32.3, 332.2), (32.3, 332.6), (31.9, 333.1), (31.9, 334.3), (33.1, 334.3), (33.9, 333.5), (33.9, 332.6), (33.5, 332.2) (0.345, 0.612, 0.890)</w:t>
      </w:r>
    </w:p>
    <w:p>
      <w:r>
        <w:t>(32.7, 333.1), (32.7, 333.9), (33.1, 333.5) (0.545, 0.694, 0.867)</w:t>
      </w:r>
    </w:p>
    <w:p>
      <w:r>
        <w:t>(36.4, 333.9), (36.4, 335.1), (36.8, 335.5), (37.2, 335.5), (37.6, 335.1), (37.6, 334.3), (37.2, 333.9) (0.345, 0.612, 0.890)</w:t>
      </w:r>
    </w:p>
    <w:p>
      <w:r>
        <w:t>(36.8, 331.4), (36.8, 332.2), (37.2, 332.2), (37.6, 332.6), (38.0, 332.6), (38.8, 333.5), (38.8, 333.9), (39.3, 334.3), (39.7, 334.3), (39.3, 333.9), (39.3, 333.5), (38.0, 332.2), (38.0, 331.8), (37.6, 331.4) (0.090, 0.278, 0.588)</w:t>
      </w:r>
    </w:p>
    <w:p>
      <w:r>
        <w:t>(34.3, 328.6), (34.3, 329.0), (35.2, 329.8), (35.2, 330.2), (36.4, 330.2), (36.4, 329.4), (35.6, 328.6) (0.345, 0.612, 0.890)</w:t>
      </w:r>
    </w:p>
    <w:p>
      <w:r>
        <w:t>(36.8, 326.1), (36.8, 326.5), (37.2, 326.9), (37.6, 326.9), (38.0, 327.3), (39.3, 327.3), (40.1, 328.2), (40.1, 328.6), (40.5, 329.0), (40.9, 329.0), (42.1, 330.2), (43.3, 330.2), (43.8, 329.8), (44.6, 329.8), (44.6, 329.4), (43.8, 328.6), (43.3, 328.6), (42.1, 327.3), (41.7, 327.3), (41.3, 326.9), (40.1, 326.9), (39.7, 326.5), (38.0, 326.5), (37.6, 326.1) (0.008, 0.122, 0.514)</w:t>
      </w:r>
    </w:p>
    <w:p>
      <w:r>
        <w:t>(20.9, 316.7), (21.3, 316.7), (21.7, 317.1), (22.1, 317.1), (22.5, 317.5), (23.3, 317.5), (23.7, 317.9), (24.1, 317.9), (24.5, 318.3), (25.8, 318.3), (26.2, 318.7), (26.6, 318.7), (27.0, 319.2), (27.8, 319.2), (28.2, 319.6), (28.6, 319.6), (29.0, 320.0), (29.4, 320.0), (29.8, 320.4), (30.3, 320.4), (30.7, 320.8), (31.5, 320.8), (33.1, 322.4), (33.5, 322.4), (33.9, 322.8), (34.8, 322.8), (35.2, 323.2), (36.4, 323.2), (36.8, 323.7), (37.2, 323.7), (37.6, 324.1), (38.0, 324.1), (38.4, 324.5), (39.3, 324.5), (40.1, 325.3), (40.5, 325.3), (40.9, 325.7), (41.3, 325.7), (41.7, 326.1), (42.5, 326.1), (42.9, 326.5), (43.3, 326.5), (45.0, 328.2), (45.4, 328.2), (46.2, 329.0), (46.6, 329.0), (47.0, 329.4), (47.4, 329.4), (48.7, 330.6), (49.1, 330.6), (49.5, 331.0), (49.9, 331.0), (50.3, 331.4), (50.3, 331.8), (50.7, 332.2), (50.7, 332.6), (51.1, 332.6), (51.5, 333.1), (51.9, 333.1), (54.0, 335.1), (52.7, 333.9), (52.7, 333.5), (52.3, 333.1), (51.9, 333.1), (51.5, 332.6), (51.1, 332.6), (50.7, 332.2), (50.7, 331.0), (50.3, 331.0), (49.9, 330.6), (49.1, 330.6), (48.7, 330.2), (48.7, 329.8), (48.2, 329.8), (47.0, 328.6), (47.8, 327.7), (48.2, 327.7), (48.2, 327.3), (47.8, 327.3), (47.0, 328.2), (45.8, 328.2), (44.2, 326.5), (43.8, 326.5), (43.3, 326.1), (42.5, 326.1), (42.1, 325.7), (41.7, 325.7), (41.3, 325.3), (40.9, 325.3), (40.5, 324.9), (40.1, 324.9), (39.3, 324.1), (38.4, 324.1), (38.0, 323.7), (37.2, 323.7), (36.8, 323.2), (36.4, 323.2), (35.2, 322.0), (34.3, 322.0), (33.5, 321.2), (32.3, 321.2), (31.5, 320.4), (30.7, 320.4), (30.3, 320.0), (29.8, 320.0), (29.4, 319.6), (29.0, 319.6), (28.6, 319.2), (27.8, 319.2), (27.4, 318.7), (27.0, 318.7), (26.6, 318.3), (24.9, 318.3), (24.5, 317.9), (24.1, 317.9), (23.7, 317.5), (22.9, 317.5), (22.5, 317.1), (21.7, 317.1), (21.3, 316.7) (0.231, 0.384, 0.635)</w:t>
      </w:r>
    </w:p>
    <w:p>
      <w:r>
        <w:t>(14.7, 317.1), (15.5, 317.1), (15.9, 317.5), (15.9, 317.9), (16.4, 318.3), (18.8, 318.3), (19.2, 318.7), (20.0, 318.7), (22.1, 320.8), (22.5, 320.8), (22.9, 321.2), (24.9, 321.2), (25.4, 321.6), (26.2, 321.6), (26.6, 322.0), (26.6, 322.4), (27.0, 322.8), (27.0, 323.2), (27.4, 323.2), (28.2, 324.1), (28.6, 324.1), (29.0, 324.5), (29.4, 324.5), (30.3, 325.3), (30.7, 325.3), (31.1, 325.7), (33.5, 325.7), (34.3, 326.5), (34.8, 326.5), (35.2, 326.9), (35.6, 326.9), (36.0, 327.3), (36.4, 327.3), (36.8, 327.7), (37.2, 327.7), (38.0, 328.6), (38.0, 329.0), (38.4, 329.0), (39.3, 329.8), (39.7, 329.8), (40.1, 330.2), (40.5, 330.2), (40.9, 330.6), (41.3, 330.6), (41.7, 331.0), (42.1, 331.0), (42.9, 331.8), (42.1, 331.0), (41.7, 331.0), (40.9, 330.2), (40.5, 330.2), (39.3, 329.0), (38.8, 329.0), (37.6, 327.7), (37.2, 327.7), (36.8, 327.3), (36.4, 327.3), (34.8, 325.7), (34.8, 325.3), (34.3, 324.9), (32.3, 324.9), (31.9, 325.3), (31.1, 325.3), (30.7, 324.9), (30.3, 324.9), (29.4, 324.1), (29.0, 324.1), (28.6, 323.7), (28.2, 323.7), (27.0, 322.4), (27.0, 322.0), (26.2, 321.2), (25.4, 321.2), (24.9, 320.8), (22.9, 320.8), (22.5, 320.4), (22.1, 320.4), (21.3, 319.6), (21.3, 319.2), (20.9, 318.7), (20.4, 318.7), (20.0, 318.3), (16.8, 318.3), (15.5, 317.1) (0.090, 0.278, 0.588)</w:t>
      </w:r>
    </w:p>
    <w:p>
      <w:r>
        <w:t>(6.5, 313.8), (7.0, 314.2), (7.0, 314.7), (7.4, 314.7), (7.8, 315.1), (10.6, 315.1), (11.0, 315.5), (11.9, 315.5), (12.3, 315.9), (12.7, 315.9), (13.1, 316.3), (13.9, 316.3), (14.3, 316.7), (15.5, 316.7), (16.8, 317.9), (20.0, 317.9), (20.4, 318.3), (20.9, 318.3), (21.7, 319.2), (21.7, 319.6), (22.1, 320.0), (22.5, 320.0), (22.9, 320.4), (24.9, 320.4), (25.4, 320.8), (26.2, 320.8), (27.4, 322.0), (27.4, 322.4), (28.2, 323.2), (28.6, 323.2), (29.0, 323.7), (29.4, 323.7), (30.3, 324.5), (30.7, 324.5), (31.1, 324.9), (31.9, 324.9), (32.3, 324.5), (34.3, 324.5), (35.2, 325.3), (35.2, 325.7), (36.4, 326.9), (36.8, 326.9), (37.2, 327.3), (37.6, 327.3), (38.8, 328.6), (39.3, 328.6), (40.5, 329.8), (40.9, 329.8), (41.7, 330.6), (42.1, 330.6), (43.3, 331.8), (43.3, 331.4), (42.5, 330.6), (42.1, 330.6), (40.9, 329.4), (40.5, 329.4), (39.7, 328.6), (39.7, 328.2), (39.3, 327.7), (38.0, 327.7), (37.6, 327.3), (37.2, 327.3), (36.4, 326.5), (36.4, 326.1), (36.8, 325.7), (37.6, 325.7), (38.0, 326.1), (39.7, 326.1), (40.1, 326.5), (41.3, 326.5), (41.7, 326.9), (42.1, 326.9), (43.3, 328.2), (43.8, 328.2), (44.2, 328.6), (44.6, 328.6), (45.4, 329.4), (45.8, 329.4), (45.4, 329.4), (44.6, 328.6), (44.2, 328.6), (42.9, 327.3), (42.5, 327.3), (42.1, 326.9), (41.7, 326.9), (41.3, 326.5), (40.9, 326.5), (40.5, 326.1), (39.7, 326.1), (39.3, 325.7), (38.4, 325.7), (38.0, 325.3), (37.6, 325.3), (36.8, 324.5), (33.5, 324.5), (33.1, 324.1), (32.7, 324.1), (32.3, 323.7), (31.9, 323.7), (31.1, 322.8), (31.1, 322.4), (30.7, 322.0), (30.3, 322.0), (29.4, 321.2), (29.0, 321.2), (28.6, 320.8), (28.2, 320.8), (27.8, 320.4), (27.0, 320.4), (26.2, 319.6), (25.4, 319.6), (24.9, 319.2), (23.7, 319.2), (23.3, 318.7), (22.9, 318.7), (22.5, 318.3), (21.7, 318.3), (21.3, 317.9), (20.9, 317.9), (20.4, 317.5), (19.6, 317.5), (19.2, 317.1), (18.8, 317.1), (18.4, 316.7), (16.4, 316.7), (15.5, 315.9), (13.5, 315.9), (13.1, 315.5), (11.9, 315.5), (11.4, 315.1), (11.4, 314.7), (11.0, 314.2), (10.6, 314.2), (10.2, 313.8), (9.4, 313.8), (9.0, 313.4), (7.0, 313.4) (0.047, 0.235, 0.553)</w:t>
      </w:r>
    </w:p>
    <w:p>
      <w:r>
        <w:t>(25.8, 322.0), (26.6, 322.8), (26.2, 322.4), (26.2, 322.0) (0.027, 0.314, 0.706)</w:t>
      </w:r>
    </w:p>
    <w:p>
      <w:r>
        <w:t>(24.1, 322.0), (24.1, 322.4), (24.9, 322.4), (25.8, 323.2), (26.2, 322.8), (25.4, 322.0) (0.063, 0.388, 0.788)</w:t>
      </w:r>
    </w:p>
    <w:p>
      <w:r>
        <w:t>(20.9, 320.4), (20.9, 320.8), (21.3, 321.2), (21.3, 321.6), (21.7, 322.0), (22.5, 322.0), (22.9, 321.6), (23.3, 321.6), (23.7, 322.0), (23.7, 321.6), (22.5, 321.6), (21.7, 320.8), (21.3, 320.8) (0.231, 0.384, 0.635)</w:t>
      </w:r>
    </w:p>
    <w:p>
      <w:r>
        <w:t>(-4.5, 311.0), (-4.5, 311.8), (-3.7, 311.8), (-3.3, 312.2), (-3.3, 312.6), (-2.9, 313.0), (-2.9, 313.4), (-2.0, 313.4), (-1.6, 313.0), (-1.2, 313.0), (-1.2, 312.6), (-1.6, 312.2), (-1.2, 311.8), (-0.8, 311.8), (0.0, 312.6), (0.0, 313.0), (1.6, 313.0), (2.9, 314.2), (3.3, 314.2), (2.9, 314.2), (2.0, 313.4), (2.0, 312.6), (2.5, 312.2), (3.7, 312.2), (4.1, 312.6), (4.5, 312.6), (5.3, 313.4), (5.3, 313.8), (4.9, 314.2), (4.5, 314.2), (4.1, 314.7), (4.5, 314.2), (5.3, 314.2), (5.7, 314.7), (6.1, 314.7), (6.5, 315.1), (6.5, 315.5), (7.0, 315.5), (7.4, 315.9), (10.2, 315.9), (10.6, 316.3), (11.9, 316.3), (12.3, 316.7), (13.9, 316.7), (13.1, 316.7), (12.7, 316.3), (12.3, 316.3), (11.9, 315.9), (11.0, 315.9), (10.6, 315.5), (7.8, 315.5), (7.4, 315.1), (7.0, 315.1), (6.5, 314.7), (6.5, 314.2), (6.1, 313.8), (7.0, 313.0), (9.0, 313.0), (9.4, 313.4), (10.2, 313.4), (10.6, 313.8), (11.0, 313.8), (11.9, 314.7), (11.9, 315.1), (13.1, 315.1), (13.5, 315.5), (15.5, 315.5), (16.4, 316.3), (18.4, 316.3), (18.8, 316.7), (19.2, 316.7), (19.6, 317.1), (20.4, 317.1), (20.9, 317.5), (21.3, 317.5), (21.7, 317.9), (22.5, 317.9), (22.9, 318.3), (23.3, 318.3), (23.7, 318.7), (24.9, 318.7), (25.4, 319.2), (26.2, 319.2), (27.0, 320.0), (27.8, 320.0), (28.2, 320.4), (28.6, 320.4), (29.0, 320.8), (29.4, 320.8), (30.3, 321.6), (30.7, 321.6), (31.5, 322.4), (31.5, 322.8), (31.9, 323.2), (32.3, 323.2), (32.7, 323.7), (33.1, 323.7), (33.5, 324.1), (36.8, 324.1), (37.6, 324.9), (38.0, 324.9), (38.4, 325.3), (39.3, 325.3), (39.7, 325.7), (40.5, 325.7), (40.9, 326.1), (41.3, 326.1), (41.7, 326.5), (42.1, 326.5), (42.5, 326.9), (42.9, 326.9), (44.2, 328.2), (42.9, 326.9), (42.5, 326.9), (42.1, 326.5), (41.7, 326.5), (41.3, 326.1), (40.9, 326.1), (40.5, 325.7), (40.1, 325.7), (39.3, 324.9), (38.4, 324.9), (38.0, 324.5), (37.6, 324.5), (37.2, 324.1), (36.8, 324.1), (36.4, 323.7), (35.2, 323.7), (34.8, 323.2), (33.9, 323.2), (33.5, 322.8), (33.1, 322.8), (31.5, 321.2), (30.7, 321.2), (30.3, 320.8), (29.8, 320.8), (29.4, 320.4), (29.0, 320.4), (28.6, 320.0), (28.2, 320.0), (27.8, 319.6), (27.0, 319.6), (26.6, 319.2), (26.2, 319.2), (25.8, 318.7), (24.5, 318.7), (24.1, 318.3), (23.7, 318.3), (23.3, 317.9), (22.5, 317.9), (22.1, 317.5), (21.7, 317.5), (21.3, 317.1), (20.0, 317.1), (19.6, 316.7), (19.2, 316.7), (18.8, 316.3), (18.0, 316.3), (17.6, 315.9), (16.4, 315.9), (15.9, 315.5), (14.3, 315.5), (13.9, 315.1), (13.1, 315.1), (11.9, 313.8), (11.4, 313.8), (11.0, 313.4), (10.2, 313.4), (9.8, 313.0), (8.6, 313.0), (8.2, 312.6), (7.8, 312.6), (7.4, 313.0), (4.9, 313.0), (4.5, 312.6), (4.1, 312.6), (3.7, 312.2), (1.2, 312.2), (0.8, 311.8), (0.8, 311.4), (0.4, 311.0) (0.090, 0.278, 0.588)</w:t>
      </w:r>
    </w:p>
    <w:p>
      <w:r>
        <w:t>(-1.6, 314.2), (-1.6, 314.7), (-0.4, 314.7), (0.0, 315.1), (2.5, 315.1), (2.9, 315.5), (3.3, 315.5), (3.7, 315.9), (5.7, 315.9), (6.1, 316.3), (6.5, 316.3), (7.0, 316.7), (7.4, 316.7), (7.8, 317.1), (10.2, 317.1), (10.6, 317.5), (11.0, 317.5), (11.4, 317.9), (11.9, 317.9), (12.3, 318.3), (12.7, 318.3), (13.1, 318.7), (13.5, 318.7), (14.3, 319.6), (14.7, 319.6), (15.1, 320.0), (16.4, 320.0), (16.8, 320.4), (17.2, 320.4), (17.6, 320.8), (18.0, 320.8), (18.4, 320.4), (19.2, 320.4), (19.6, 320.0), (20.0, 320.4), (20.4, 320.4), (19.6, 319.6), (15.9, 319.6), (15.5, 319.2), (15.5, 318.7), (15.1, 318.3), (15.1, 317.9), (13.1, 317.9), (12.7, 317.5), (11.4, 317.5), (11.0, 317.1), (10.2, 317.1), (9.8, 316.7), (7.4, 316.7), (7.0, 316.3), (6.5, 316.3), (6.1, 315.9), (5.7, 315.9), (5.3, 315.5), (3.3, 315.5), (2.9, 315.1), (2.0, 315.1), (1.6, 314.7), (-0.4, 314.7), (-0.8, 314.2) (0.063, 0.388, 0.788)</w:t>
      </w:r>
    </w:p>
    <w:p>
      <w:r>
        <w:t>(-2.0, 313.8), (-0.8, 313.8), (-0.4, 314.2), (1.6, 314.2), (2.0, 314.7), (2.9, 314.7), (3.3, 315.1), (5.3, 315.1), (5.7, 315.5), (6.1, 315.5), (6.5, 315.9), (7.0, 315.9), (7.4, 316.3), (9.8, 316.3), (10.2, 316.7), (11.0, 316.7), (11.4, 317.1), (12.7, 317.1), (13.1, 317.5), (15.1, 317.5), (15.5, 317.9), (15.5, 318.3), (15.9, 318.7), (15.9, 319.2), (19.6, 319.2), (20.4, 320.0), (20.9, 320.0), (21.3, 320.4), (20.0, 319.2), (19.2, 319.2), (18.8, 318.7), (16.4, 318.7), (15.5, 317.9), (15.5, 317.5), (14.7, 317.5), (14.3, 317.1), (12.3, 317.1), (11.9, 316.7), (10.6, 316.7), (10.2, 316.3), (7.4, 316.3), (7.0, 315.9), (6.5, 315.9), (6.1, 315.5), (6.1, 315.1), (5.7, 315.1), (5.3, 314.7), (4.5, 314.7), (4.1, 315.1), (3.7, 314.7), (2.9, 314.7), (1.6, 313.4), (0.0, 313.4), (-0.4, 313.0), (-0.4, 312.6), (-0.8, 312.2), (-1.2, 312.2), (-0.8, 312.6), (-0.8, 313.0), (-1.2, 313.4), (-1.6, 313.4) (0.027, 0.314, 0.706)</w:t>
      </w:r>
    </w:p>
    <w:p>
      <w:r>
        <w:t>(-4.1, 310.6), (0.4, 310.6), (1.2, 311.4), (1.2, 311.8), (3.7, 311.8), (4.1, 312.2), (4.5, 312.2), (4.9, 312.6), (7.4, 312.6), (7.8, 312.2), (8.2, 312.2), (8.6, 312.6), (9.8, 312.6), (10.2, 313.0), (11.0, 313.0), (11.4, 313.4), (11.9, 313.4), (13.1, 314.7), (13.9, 314.7), (14.3, 315.1), (15.9, 315.1), (16.4, 315.5), (17.6, 315.5), (18.0, 315.9), (18.8, 315.9), (19.2, 316.3), (19.6, 316.3), (20.0, 316.7), (20.4, 316.7), (20.0, 316.7), (19.6, 316.3), (19.2, 316.3), (18.8, 315.9), (18.4, 315.9), (18.0, 315.5), (17.2, 315.5), (16.8, 315.1), (14.3, 315.1), (13.9, 314.7), (13.5, 314.7), (12.7, 313.8), (12.3, 313.8), (11.9, 313.4), (11.4, 313.4), (11.0, 313.0), (10.6, 313.0), (10.2, 312.6), (9.0, 312.6), (8.6, 312.2), (7.8, 312.2), (7.4, 311.8), (6.5, 311.8), (6.1, 312.2), (5.7, 311.8), (4.9, 311.8), (4.5, 311.4), (4.1, 311.4), (3.7, 311.0), (2.9, 311.0), (2.5, 310.6), (2.0, 310.6), (1.6, 310.2), (1.2, 310.2), (0.8, 309.8), (0.0, 309.8), (-0.4, 310.2), (-1.2, 310.2), (-1.6, 310.6) (0.027, 0.314, 0.706)</w:t>
      </w:r>
    </w:p>
    <w:p>
      <w:r>
        <w:t>(-2.9, 310.2), (-1.6, 310.2), (-1.2, 309.8), (-0.4, 309.8), (0.0, 309.3), (0.8, 309.3), (1.2, 309.8), (1.6, 309.8), (2.0, 310.2), (2.5, 310.2), (2.9, 310.6), (3.7, 310.6), (4.1, 311.0), (4.5, 311.0), (4.9, 311.4), (5.7, 311.4), (6.1, 311.8), (6.5, 311.4), (7.4, 311.4), (7.8, 311.8), (8.6, 311.8), (9.0, 312.2), (10.2, 312.2), (10.6, 312.6), (11.0, 312.6), (11.4, 313.0), (11.9, 313.0), (12.3, 313.4), (12.7, 313.4), (13.5, 314.2), (13.9, 314.2), (14.3, 314.7), (16.8, 314.7), (17.2, 315.1), (18.0, 315.1), (18.4, 315.5), (18.0, 315.1), (17.6, 315.1), (17.2, 314.7), (14.7, 314.7), (13.9, 313.8), (13.5, 313.8), (13.1, 313.4), (12.7, 313.4), (12.3, 313.0), (11.9, 313.0), (11.4, 312.6), (11.0, 312.6), (10.6, 312.2), (9.8, 312.2), (9.4, 311.8), (8.2, 311.8), (7.8, 311.4), (7.4, 311.4), (7.0, 311.0), (6.5, 311.4), (6.1, 311.4), (5.7, 311.0), (4.9, 311.0), (4.5, 310.6), (4.1, 310.6), (3.7, 310.2), (3.3, 310.2), (2.9, 309.8), (2.5, 309.8), (2.0, 309.3), (1.2, 309.3), (0.8, 308.9), (0.4, 308.9), (0.0, 309.3), (-0.4, 309.3), (-0.8, 309.8), (-1.6, 309.8), (-2.0, 310.2) (0.063, 0.388, 0.788)</w:t>
      </w:r>
    </w:p>
    <w:p>
      <w:r>
        <w:t>(2.5, 312.6), (2.5, 313.4), (2.9, 313.8), (3.3, 313.8), (3.7, 314.2), (4.1, 314.2), (4.5, 313.8), (4.9, 313.8), (4.9, 313.4), (4.5, 313.0), (4.1, 313.0), (3.7, 312.6) (0.047, 0.235, 0.553)</w:t>
      </w:r>
    </w:p>
    <w:p>
      <w:r>
        <w:t>(-2.9, 311.4), (-2.5, 311.8), (-2.0, 311.8), (-2.0, 311.4) (0.047, 0.235, 0.553)</w:t>
      </w:r>
    </w:p>
    <w:p>
      <w:r>
        <w:t>(-4.1, 312.2), (-3.3, 313.0), (-3.7, 312.6), (-3.7, 312.2) (0.027, 0.314, 0.706)</w:t>
      </w:r>
    </w:p>
    <w:p>
      <w:r>
        <w:t>(-4.9, 310.6), (-4.5, 310.6), (-4.1, 310.2), (-3.3, 310.2), (-4.1, 310.2), (-4.5, 310.6), (-4.9, 310.6), (-5.3, 311.0), (-5.3, 311.8), (-4.9, 312.2), (-4.9, 312.6), (-4.5, 312.6), (-2.9, 314.2), (-2.5, 314.2), (-2.0, 314.7), (-2.0, 314.2), (-2.5, 313.8), (-2.9, 313.8), (-5.3, 311.4), (-5.3, 311.0) (0.231, 0.384, 0.635)</w:t>
      </w:r>
    </w:p>
    <w:p>
      <w:r>
        <w:t>(-8.6, 313.0), (-9.0, 313.4), (-8.6, 313.4) (0.231, 0.384, 0.635)</w:t>
      </w:r>
    </w:p>
    <w:p>
      <w:r>
        <w:t>(-9.0, 310.2), (-9.4, 310.6), (-9.4, 311.0), (-9.0, 311.4), (-8.6, 311.4), (-8.2, 311.0), (-8.2, 310.6), (-8.6, 310.2) (0.090, 0.278, 0.588)</w:t>
      </w:r>
    </w:p>
    <w:p>
      <w:r>
        <w:t>(-8.2, 308.5), (-7.8, 308.9), (-7.8, 309.3), (-7.8, 308.5) (0.231, 0.384, 0.635)</w:t>
      </w:r>
    </w:p>
    <w:p>
      <w:r>
        <w:t>(-4.9, 306.5), (-5.3, 306.5), (-5.3, 306.9), (-5.7, 307.3), (-5.3, 307.7), (-5.3, 308.1), (-5.3, 307.7), (-4.9, 307.3) (0.545, 0.694, 0.867)</w:t>
      </w:r>
    </w:p>
    <w:p>
      <w:r>
        <w:t>(-0.4, 302.4), (-0.8, 302.0), (-1.6, 302.0), (-2.0, 302.4), (-2.5, 302.4), (-2.9, 302.8), (-2.9, 303.2), (-3.3, 303.6), (-3.3, 304.0), (-3.7, 304.4), (-4.1, 304.4), (-4.1, 304.8), (-4.5, 305.3), (-2.9, 305.3), (-2.9, 304.4), (-3.3, 304.0), (-2.9, 303.6), (-2.5, 303.6), (-2.0, 303.2), (-0.8, 303.2), (-0.4, 302.8) (0.545, 0.694, 0.867)</w:t>
      </w:r>
    </w:p>
    <w:p>
      <w:r>
        <w:t>(0.8, 299.5), (0.8, 300.3), (1.2, 300.8), (1.2, 300.3), (1.6, 299.9), (1.2, 299.5) (0.545, 0.694, 0.867)</w:t>
      </w:r>
    </w:p>
    <w:p>
      <w:r>
        <w:t>(-1.6, 296.3), (-1.6, 296.7), (-1.2, 296.7), (-0.8, 297.1), (-0.4, 297.1), (0.0, 296.7), (-0.4, 296.3) (0.047, 0.235, 0.553)</w:t>
      </w:r>
    </w:p>
    <w:p>
      <w:r>
        <w:t>(-2.5, 296.3), (-2.0, 296.7), (-2.0, 296.3) (0.090, 0.278, 0.588)</w:t>
      </w:r>
    </w:p>
    <w:p>
      <w:r>
        <w:t>(-7.0, 295.4), (-4.5, 295.4), (-5.7, 295.4), (-6.1, 295.0), (-6.5, 295.0) (0.090, 0.278, 0.588)</w:t>
      </w:r>
    </w:p>
    <w:p>
      <w:r>
        <w:t>(0.8, 296.7), (0.4, 296.3), (0.4, 295.8), (0.0, 295.4), (0.0, 295.0), (-0.4, 294.6), (-0.4, 293.8), (-0.8, 293.4), (-0.8, 293.0), (-1.2, 292.6), (-2.0, 293.4), (-2.5, 293.4), (-2.9, 293.0), (-3.3, 293.0), (-3.7, 293.4), (-4.1, 293.4), (-4.5, 293.8), (-9.4, 293.8), (-9.8, 293.4), (-10.6, 293.4), (-11.0, 293.8), (-11.4, 293.8), (-11.9, 294.2), (-13.9, 294.2), (-9.4, 294.2), (-9.0, 294.6), (-8.2, 294.6), (-7.8, 294.2), (-7.4, 294.2), (-7.0, 294.6), (-6.1, 294.6), (-5.7, 295.0), (-4.5, 295.0), (-4.1, 295.4), (-4.5, 295.8), (-10.2, 295.8), (-10.6, 296.3), (-11.4, 296.3), (-11.9, 296.7), (-12.7, 296.7), (-11.9, 296.7), (-11.4, 296.3), (-10.2, 296.3), (-9.8, 295.8), (-8.6, 295.8), (-8.2, 296.3), (-5.3, 296.3), (-4.9, 296.7), (-4.1, 296.7), (-3.7, 297.1), (-2.9, 297.1), (-2.5, 297.5), (0.0, 297.5) (0.027, 0.314, 0.706)</w:t>
      </w:r>
    </w:p>
    <w:p>
      <w:r>
        <w:t>(-8.2, 295.0), (-7.8, 295.4), (-7.4, 295.4), (-7.0, 295.0) (0.047, 0.235, 0.553)</w:t>
      </w:r>
    </w:p>
    <w:p>
      <w:r>
        <w:t>(-13.1, 297.1), (-11.9, 297.1), (-11.4, 296.7), (-10.2, 296.7), (-9.8, 296.3), (-8.6, 296.3), (-8.2, 296.7), (-6.1, 296.7), (-5.7, 297.1), (-4.5, 297.1), (-4.1, 297.5), (-3.3, 297.5), (-2.9, 297.9), (-0.4, 297.9), (-2.5, 297.9), (-2.9, 297.5), (-3.7, 297.5), (-4.1, 297.1), (-4.9, 297.1), (-5.3, 296.7), (-8.2, 296.7), (-8.6, 296.3), (-9.8, 296.3), (-10.2, 296.7), (-11.4, 296.7), (-11.9, 297.1) (0.063, 0.388, 0.788)</w:t>
      </w:r>
    </w:p>
    <w:p>
      <w:r>
        <w:t>(-9.8, 291.4), (-9.8, 291.8), (-8.6, 291.8), (-8.6, 291.4) (0.027, 0.314, 0.706)</w:t>
      </w:r>
    </w:p>
    <w:p>
      <w:r>
        <w:t>(-6.5, 286.4), (-6.5, 287.7), (-6.1, 288.1), (-5.7, 288.1), (-5.3, 288.5), (-4.9, 288.5), (-4.1, 289.3), (-3.7, 288.9), (-3.7, 286.4), (-4.5, 286.4), (-4.9, 286.9), (-6.1, 286.9) (0.027, 0.314, 0.706)</w:t>
      </w:r>
    </w:p>
    <w:p>
      <w:r>
        <w:t>(-2.5, 281.1), (-3.3, 281.9), (-3.3, 283.6), (-2.5, 282.8) (0.027, 0.314, 0.706)</w:t>
      </w:r>
    </w:p>
    <w:p>
      <w:r>
        <w:t>(-0.4, 276.6), (-0.8, 276.6), (-1.2, 277.0), (-1.2, 277.4), (-0.4, 277.4) (0.027, 0.314, 0.706)</w:t>
      </w:r>
    </w:p>
    <w:p>
      <w:r>
        <w:t>(13.5, 241.9), (12.7, 241.9), (11.9, 242.7), (11.9, 243.1), (11.4, 243.5), (10.6, 243.5), (10.2, 243.9), (9.8, 243.9), (8.2, 245.6), (8.2, 246.4), (7.8, 246.8), (7.8, 248.0), (6.1, 249.6), (6.1, 253.7), (4.9, 255.0), (4.9, 255.4), (4.1, 256.2), (4.1, 256.6), (3.7, 257.0), (3.7, 257.8), (3.3, 258.2), (3.3, 259.5), (2.9, 259.9), (2.9, 260.7), (3.3, 261.1), (3.3, 261.9), (3.7, 262.3), (3.7, 265.2), (3.3, 265.6), (3.3, 266.0), (2.9, 266.4), (2.9, 267.2), (2.5, 267.6), (2.5, 268.0), (1.6, 268.9), (0.8, 268.0), (0.0, 268.9), (0.0, 270.5), (-0.4, 270.9), (-0.4, 271.3), (-0.8, 271.7), (-0.8, 272.1), (-1.2, 272.5), (-1.2, 273.0), (-2.5, 274.2), (-2.5, 275.0), (-3.7, 276.2), (-3.7, 277.9), (-3.3, 278.3), (-3.3, 279.1), (-3.7, 279.5), (-3.7, 279.9), (-4.1, 280.3), (-4.1, 281.1), (-4.9, 281.9), (-5.7, 281.9), (-5.7, 282.4), (-7.4, 284.0), (-7.8, 284.0), (-8.6, 284.8), (-8.6, 286.9), (-8.2, 287.3), (-8.6, 287.7), (-8.6, 288.1), (-9.4, 288.9), (-9.4, 289.3), (-10.6, 290.5), (-10.6, 291.4), (-11.0, 291.8), (-11.0, 292.2), (-12.3, 293.4), (-13.1, 293.4), (-13.1, 293.8), (-11.9, 293.8), (-11.4, 293.4), (-11.0, 293.4), (-10.6, 293.0), (-9.8, 293.0), (-9.4, 293.4), (-4.5, 293.4), (-4.1, 293.0), (-3.7, 293.0), (-3.3, 292.6), (-2.9, 292.6), (-2.5, 293.0), (-2.0, 293.0), (-1.2, 292.2), (-0.4, 293.0), (-0.4, 293.4), (0.0, 293.8), (0.0, 294.6), (0.4, 295.0), (0.4, 295.4), (0.8, 295.8), (0.8, 296.3), (1.2, 296.7), (0.4, 297.5), (0.8, 297.1), (1.6, 297.1), (2.0, 297.5), (2.0, 295.8), (2.5, 295.4), (2.0, 295.8), (2.0, 296.3), (1.6, 296.7), (0.4, 295.4), (0.4, 294.6), (0.0, 294.2), (0.0, 293.0), (-0.4, 292.6), (-0.4, 292.2), (-0.8, 291.8), (-1.6, 291.8), (-3.3, 290.1), (-3.3, 286.0), (-2.9, 285.6), (-2.9, 284.8), (-2.5, 284.4), (-2.5, 283.6), (-2.0, 283.2), (-2.0, 282.8), (-1.6, 282.4), (-1.6, 281.5), (-1.2, 281.1), (-1.2, 280.7), (-0.8, 280.3), (-0.8, 279.5), (-0.4, 279.1), (-0.4, 278.7), (0.0, 278.3), (0.0, 277.9), (0.4, 277.4), (0.4, 277.0), (0.8, 276.6), (0.8, 276.2), (2.0, 275.0), (2.0, 274.6), (2.5, 274.2), (2.5, 272.5), (4.1, 270.9), (4.1, 270.5), (4.5, 270.1), (4.5, 269.3), (5.3, 268.5), (5.3, 268.0), (5.7, 267.6), (5.7, 266.8), (6.1, 266.4), (6.1, 264.8), (6.5, 264.4), (6.5, 263.1), (7.0, 262.7), (7.0, 262.3), (7.4, 261.9), (7.4, 261.1), (7.8, 260.7), (7.8, 259.9), (8.2, 259.5), (8.2, 258.6), (8.6, 258.2), (8.6, 257.4), (9.0, 257.0), (9.0, 256.6), (9.4, 256.2), (9.4, 255.4), (9.8, 255.0), (9.8, 254.1), (10.2, 253.7), (10.2, 252.9), (10.6, 252.5), (10.6, 251.7), (11.0, 251.3), (11.0, 250.1), (11.4, 249.6), (11.4, 248.4), (11.9, 248.0), (11.9, 247.6), (12.3, 247.2), (12.3, 246.0), (12.7, 245.6), (12.7, 243.5), (13.1, 243.1), (13.1, 242.7), (13.5, 242.3) (0.063, 0.388, 0.788)</w:t>
      </w:r>
    </w:p>
    <w:p>
      <w:r>
        <w:t>(15.1, 271.7), (14.7, 271.7), (14.7, 272.1), (14.3, 272.5), (14.3, 273.0), (13.5, 273.8), (13.1, 273.8), (13.1, 274.2), (12.7, 274.6), (12.3, 274.6), (11.9, 274.2), (11.9, 270.9), (12.3, 270.5), (12.7, 270.5), (12.7, 269.7), (11.9, 269.7), (11.9, 272.1), (11.4, 272.5), (11.0, 272.5), (11.0, 273.0), (9.8, 274.2), (9.0, 274.2), (8.2, 275.0), (8.2, 276.2), (7.4, 277.0), (7.0, 276.6), (6.5, 277.0), (6.1, 277.0), (6.1, 277.4), (5.7, 277.9), (5.7, 279.9), (4.9, 280.7), (3.7, 280.7), (3.7, 281.1), (2.9, 281.9), (1.6, 281.9), (0.8, 281.1), (0.8, 280.7), (0.4, 280.7), (0.4, 285.2), (0.0, 285.6), (0.0, 286.0), (-0.8, 286.9), (-0.8, 287.3), (0.0, 287.3), (0.4, 286.9), (0.8, 287.3), (1.2, 287.3), (1.6, 287.7), (2.0, 287.3), (4.5, 287.3), (5.3, 286.4), (5.3, 284.4), (5.7, 284.0), (6.1, 284.4), (7.0, 283.6), (7.4, 283.6), (7.8, 283.2), (7.8, 282.8), (7.4, 282.4), (7.4, 281.9), (8.2, 281.1), (11.4, 281.1), (11.4, 280.3), (11.0, 279.9), (9.4, 279.9), (9.4, 280.3), (9.0, 280.7), (8.2, 280.7), (7.4, 279.9), (7.4, 277.4), (7.8, 277.0), (8.6, 277.0), (9.4, 277.9), (9.4, 278.3), (9.8, 278.3), (10.2, 277.9), (10.6, 277.9), (12.7, 275.8), (13.1, 275.8), (13.5, 276.2), (13.9, 275.8), (14.7, 275.8), (15.1, 276.2), (15.5, 276.2), (15.5, 273.8), (15.1, 273.4) (0.545, 0.694, 0.867)</w:t>
      </w:r>
    </w:p>
    <w:p>
      <w:r>
        <w:t>(16.4, 283.2), (15.9, 283.6), (16.4, 284.0), (16.4, 284.4), (16.8, 284.4), (16.8, 284.0), (16.4, 283.6) (0.545, 0.694, 0.867)</w:t>
      </w:r>
    </w:p>
    <w:p>
      <w:r>
        <w:t>(24.1, 284.0), (23.7, 284.0), (23.7, 284.4), (23.3, 284.8), (23.3, 286.0), (22.9, 286.4), (22.9, 287.3), (23.3, 287.3), (23.7, 286.9), (23.7, 285.6), (24.1, 285.2) (0.047, 0.235, 0.553)</w:t>
      </w:r>
    </w:p>
    <w:p>
      <w:r>
        <w:t>(25.4, 284.8), (24.9, 285.2), (24.9, 286.9), (25.4, 286.9), (25.4, 286.4), (25.8, 286.0), (25.8, 285.2) (0.063, 0.388, 0.788)</w:t>
      </w:r>
    </w:p>
    <w:p>
      <w:r>
        <w:t>(26.6, 286.4), (26.6, 287.3), (26.2, 287.7), (26.2, 288.5), (26.6, 288.1) (0.047, 0.235, 0.553)</w:t>
      </w:r>
    </w:p>
    <w:p>
      <w:r>
        <w:t>(28.6, 283.6), (27.8, 284.4), (27.8, 284.8), (27.4, 285.2), (27.4, 287.7), (27.0, 288.1), (27.0, 288.5), (26.2, 289.3), (25.4, 288.5), (25.4, 288.1), (25.8, 287.7), (25.8, 286.9), (26.2, 286.4), (26.2, 284.8), (26.6, 284.4), (26.6, 284.0), (27.0, 283.6), (27.0, 282.8), (26.2, 283.6), (25.8, 283.2), (25.8, 282.8), (25.8, 283.6), (24.9, 284.4), (24.9, 284.8), (24.5, 285.2), (24.5, 286.4), (24.1, 286.9), (24.1, 287.3), (23.7, 287.7), (23.7, 288.1), (22.9, 288.9), (22.9, 289.3), (23.3, 289.7), (23.3, 290.1), (22.9, 290.5), (22.9, 295.0), (22.5, 295.4), (22.5, 295.8), (21.7, 296.7), (21.3, 296.7), (20.4, 297.5), (20.0, 297.5), (19.6, 297.1), (19.6, 296.3), (20.0, 295.8), (20.0, 295.0), (20.4, 294.6), (20.4, 292.2), (20.9, 291.8), (20.9, 290.9), (21.3, 290.5), (21.3, 289.7), (22.1, 288.9), (22.1, 286.9), (22.1, 287.7), (21.7, 288.1), (21.7, 289.3), (21.3, 289.7), (21.3, 290.1), (20.9, 290.5), (20.9, 291.4), (20.4, 291.8), (20.4, 292.2), (19.6, 293.0), (19.6, 294.6), (19.2, 295.0), (19.2, 295.4), (18.8, 295.8), (18.8, 296.7), (18.4, 297.1), (18.4, 297.5), (18.8, 297.9), (18.8, 298.3), (19.2, 298.3), (19.6, 298.7), (21.3, 298.7), (22.1, 297.9), (22.1, 297.5), (22.5, 297.1), (22.5, 296.7), (23.7, 295.4), (23.7, 294.6), (24.9, 293.4), (24.9, 293.0), (25.8, 292.2), (25.8, 291.8), (26.2, 291.4), (26.2, 290.1), (27.0, 289.3), (27.0, 288.9), (27.4, 288.5), (27.4, 286.0), (27.8, 285.6), (27.8, 284.8), (28.2, 284.4), (28.2, 284.0) (0.027, 0.314, 0.706)</w:t>
      </w:r>
    </w:p>
    <w:p>
      <w:r>
        <w:t>(22.1, 291.8), (21.7, 292.2), (21.7, 292.6), (21.3, 293.0), (21.3, 294.6), (20.9, 295.0), (20.9, 295.8), (20.4, 296.3), (21.3, 296.3), (22.1, 295.4) (0.047, 0.235, 0.553)</w:t>
      </w:r>
    </w:p>
    <w:p>
      <w:r>
        <w:t>(2.5, 295.8), (2.5, 296.3), (2.5, 295.8), (2.9, 295.4), (2.9, 295.0), (3.3, 294.6), (7.4, 294.6), (7.8, 295.0), (8.6, 295.0), (9.0, 295.4), (9.8, 295.4), (10.2, 295.8), (11.0, 295.8), (11.9, 296.7), (12.3, 296.7), (12.7, 297.1), (13.1, 297.1), (14.3, 298.3), (14.7, 298.3), (15.1, 298.7), (15.5, 298.7), (16.4, 299.5), (17.2, 299.5), (17.6, 299.9), (18.0, 299.9), (18.4, 300.3), (18.8, 300.3), (19.2, 300.8), (20.4, 300.8), (20.9, 301.2), (21.3, 301.2), (21.7, 301.6), (22.1, 301.6), (22.5, 302.0), (23.7, 302.0), (24.1, 302.4), (26.2, 302.4), (24.9, 302.4), (24.5, 302.0), (22.9, 302.0), (22.5, 301.6), (22.1, 301.6), (21.7, 301.2), (20.9, 301.2), (20.4, 300.8), (19.6, 300.8), (18.4, 299.5), (18.4, 299.1), (15.9, 299.1), (15.5, 298.7), (15.1, 298.7), (13.9, 297.5), (13.5, 297.5), (11.9, 295.8), (10.6, 295.8), (10.2, 295.4), (9.0, 295.4), (8.6, 295.0), (7.8, 295.0), (7.4, 294.6), (3.3, 294.6), (2.9, 295.0), (2.9, 295.4) (0.027, 0.314, 0.706)</w:t>
      </w:r>
    </w:p>
    <w:p>
      <w:r>
        <w:t>(2.5, 296.7), (2.5, 297.5), (2.9, 297.9), (2.9, 298.3), (3.3, 298.7), (3.7, 298.7), (4.9, 297.5), (5.3, 297.5), (5.7, 297.9), (6.1, 297.9), (7.0, 298.7), (10.6, 298.7), (11.0, 299.1), (11.9, 299.1), (12.3, 299.5), (12.7, 299.5), (13.1, 299.9), (13.5, 299.9), (13.9, 300.3), (14.7, 300.3), (15.1, 300.8), (15.5, 300.8), (15.9, 301.2), (16.8, 301.2), (17.2, 301.6), (17.6, 301.6), (18.8, 302.8), (19.6, 302.8), (20.0, 303.2), (21.3, 303.2), (21.7, 303.6), (22.1, 303.6), (22.5, 304.0), (23.3, 304.0), (22.9, 304.0), (22.1, 303.2), (20.4, 303.2), (20.0, 302.8), (19.2, 302.8), (17.6, 301.2), (18.0, 300.8), (18.8, 300.8), (18.4, 300.8), (18.0, 300.3), (17.6, 300.3), (17.2, 299.9), (16.4, 299.9), (15.5, 299.1), (16.4, 299.9), (17.2, 299.9), (17.6, 300.3), (17.6, 300.8), (17.2, 301.2), (16.4, 301.2), (15.9, 300.8), (15.1, 300.8), (14.7, 300.3), (14.3, 300.3), (13.5, 299.5), (12.7, 299.5), (12.3, 299.1), (11.0, 299.1), (10.6, 298.7), (7.8, 298.7), (7.4, 298.3), (7.0, 298.3), (6.5, 297.9), (6.1, 297.9), (5.7, 297.5), (4.9, 297.5), (4.5, 297.9), (4.1, 297.9), (3.7, 298.3), (3.3, 298.3), (2.5, 297.5) (0.090, 0.278, 0.588)</w:t>
      </w:r>
    </w:p>
    <w:p>
      <w:r>
        <w:t>(9.8, 302.0), (10.2, 302.4), (10.6, 302.4), (11.0, 302.8), (11.4, 302.8), (11.9, 302.4), (12.3, 302.4), (11.9, 302.0) (0.251, 0.494, 0.808)</w:t>
      </w:r>
    </w:p>
    <w:p>
      <w:r>
        <w:t>(2.9, 296.3), (2.9, 297.5), (3.3, 297.9), (3.7, 297.9), (4.1, 297.5), (4.5, 297.5), (4.9, 297.1), (5.3, 297.1), (4.9, 297.1), (4.5, 297.5), (4.1, 297.5), (3.7, 297.9), (3.3, 297.9), (2.9, 297.5), (2.9, 296.3), (3.7, 295.4), (4.1, 295.4), (4.5, 295.8), (5.7, 295.8), (6.1, 295.4), (7.4, 295.4), (8.2, 296.3), (10.2, 296.3), (10.6, 296.7), (11.0, 296.7), (11.4, 297.1), (11.9, 297.1), (12.3, 297.5), (12.7, 297.5), (13.5, 298.3), (12.7, 299.1), (13.5, 299.1), (14.3, 299.9), (14.7, 299.9), (15.1, 300.3), (15.9, 300.3), (16.4, 300.8), (17.2, 300.8), (17.2, 300.3), (16.4, 300.3), (15.1, 299.1), (14.3, 299.1), (12.7, 297.5), (12.3, 297.5), (11.9, 297.1), (11.4, 297.1), (11.0, 296.7), (10.6, 296.7), (10.2, 296.3), (8.6, 296.3), (8.2, 295.8), (7.8, 295.8), (7.4, 295.4), (3.3, 295.4), (3.3, 295.8) (0.047, 0.235, 0.553)</w:t>
      </w:r>
    </w:p>
    <w:p>
      <w:r>
        <w:t>(3.3, 296.3), (3.3, 297.5), (3.7, 297.5), (4.1, 297.1), (4.5, 297.1), (4.9, 296.7), (5.3, 296.7), (5.7, 297.1), (6.1, 297.1), (6.5, 297.5), (7.0, 297.5), (7.4, 297.9), (10.2, 297.9), (10.6, 298.3), (11.4, 298.3), (11.9, 298.7), (12.7, 298.7), (13.1, 298.3), (12.7, 297.9), (12.3, 297.9), (11.9, 297.5), (11.4, 297.5), (11.0, 297.1), (10.6, 297.1), (10.2, 296.7), (8.2, 296.7), (7.4, 295.8), (6.1, 295.8), (5.7, 296.3), (4.5, 296.3), (4.1, 295.8), (3.7, 295.8) (0.008, 0.122, 0.514)</w:t>
      </w:r>
    </w:p>
    <w:p>
      <w:r>
        <w:t>(3.3, 295.0), (7.4, 295.0), (7.8, 295.4), (8.2, 295.4), (8.6, 295.8), (9.8, 295.8), (9.0, 295.8), (8.6, 295.4), (7.8, 295.4), (7.4, 295.0) (0.090, 0.278, 0.588)</w:t>
      </w:r>
    </w:p>
    <w:p>
      <w:r>
        <w:t>(2.5, 298.3), (3.3, 299.1), (3.7, 299.1), (4.1, 298.7), (4.5, 298.7), (4.9, 298.3), (5.7, 298.3), (6.5, 299.1), (10.6, 299.1), (11.0, 299.5), (11.4, 299.5), (11.0, 299.5), (10.6, 299.1), (7.0, 299.1), (6.1, 298.3), (5.7, 298.3), (5.3, 297.9), (4.9, 297.9), (3.7, 299.1), (3.3, 299.1) (0.231, 0.384, 0.635)</w:t>
      </w:r>
    </w:p>
    <w:p>
      <w:r>
        <w:t>(15.1, 306.5), (14.7, 306.9), (14.7, 307.3), (15.1, 307.3) (0.545, 0.694, 0.867)</w:t>
      </w:r>
    </w:p>
    <w:p>
      <w:r>
        <w:t>(17.2, 302.0), (17.6, 302.4), (18.0, 302.4), (18.8, 303.2), (19.6, 303.2), (20.0, 303.6), (21.3, 303.6), (21.7, 304.0), (22.1, 304.0), (22.5, 304.4), (22.9, 304.4), (22.5, 304.4), (22.1, 304.0), (21.7, 304.0), (21.3, 303.6), (20.0, 303.6), (19.6, 303.2), (18.8, 303.2), (17.6, 302.0) (0.231, 0.384, 0.635)</w:t>
      </w:r>
    </w:p>
    <w:p>
      <w:r>
        <w:t>(19.6, 301.2), (20.4, 301.2), (20.9, 301.6), (21.3, 301.6), (22.1, 302.4), (23.3, 302.4), (23.7, 302.8), (27.0, 302.8), (27.4, 303.2), (28.2, 303.2), (29.0, 304.0), (29.4, 304.0), (29.8, 304.4), (30.3, 304.4), (30.7, 304.8), (31.1, 304.8), (31.5, 305.3), (31.9, 305.3), (32.3, 305.7), (32.3, 305.3), (31.9, 305.3), (31.5, 304.8), (30.7, 304.8), (30.3, 304.4), (29.8, 304.4), (28.6, 303.2), (27.4, 303.2), (27.0, 302.8), (24.1, 302.8), (23.7, 302.4), (22.5, 302.4), (22.1, 302.0), (21.7, 302.0), (21.3, 301.6), (20.9, 301.6), (20.4, 301.2) (0.090, 0.278, 0.588)</w:t>
      </w:r>
    </w:p>
    <w:p>
      <w:r>
        <w:t>(25.4, 303.6), (25.4, 304.0), (25.8, 304.0), (26.2, 304.4), (27.0, 304.4), (28.6, 306.1), (29.0, 306.1), (29.4, 306.5), (29.8, 306.5), (30.3, 306.9), (30.7, 306.9), (31.1, 307.3), (31.5, 307.3), (31.5, 306.9), (29.8, 305.3), (29.4, 305.3), (29.0, 304.8), (28.6, 304.8), (27.8, 304.0), (27.4, 304.0), (27.0, 303.6) (0.008, 0.122, 0.514)</w:t>
      </w:r>
    </w:p>
    <w:p>
      <w:r>
        <w:t>(24.1, 304.4), (24.9, 304.4), (25.4, 304.8), (25.8, 304.8), (27.4, 306.5), (27.8, 306.5), (28.2, 306.9), (28.6, 306.9), (29.0, 307.3), (29.8, 307.3), (30.3, 307.7), (30.7, 307.7), (31.1, 308.1), (31.5, 308.1), (31.9, 308.5), (32.3, 308.5), (32.7, 308.9), (33.9, 308.9), (34.3, 309.3), (35.2, 309.3), (36.4, 310.6), (34.8, 308.9), (33.9, 308.9), (33.5, 308.5), (32.3, 308.5), (31.9, 308.1), (31.1, 308.1), (30.7, 307.7), (30.3, 307.7), (29.8, 307.3), (29.4, 307.3), (29.0, 306.9), (28.6, 306.9), (28.2, 306.5), (27.8, 306.5), (26.6, 305.3), (26.2, 305.3), (25.8, 304.8), (25.4, 304.8), (24.9, 304.4) (0.090, 0.278, 0.588)</w:t>
      </w:r>
    </w:p>
    <w:p>
      <w:r>
        <w:t>(27.8, 302.8), (28.6, 302.8), (29.8, 304.0), (30.3, 304.0), (30.7, 304.4), (31.5, 304.4), (31.9, 304.8), (32.7, 304.8), (33.1, 305.3), (33.9, 305.3), (35.2, 306.5), (35.2, 306.9), (35.6, 306.9), (36.0, 307.3), (36.8, 307.3), (38.0, 308.5), (38.8, 308.5), (38.4, 308.1), (38.0, 308.1), (37.6, 307.7), (37.2, 307.7), (36.8, 307.3), (36.4, 307.3), (36.0, 306.9), (35.6, 306.9), (35.2, 306.5), (35.2, 306.1), (34.3, 305.3), (33.9, 305.3), (33.5, 304.8), (32.7, 304.8), (32.3, 304.4), (31.1, 304.4), (30.7, 304.0), (30.3, 304.0), (29.4, 303.2), (29.0, 303.2), (28.6, 302.8) (0.231, 0.384, 0.635)</w:t>
      </w:r>
    </w:p>
    <w:p>
      <w:r>
        <w:t>(18.0, 301.2), (19.2, 302.4), (20.0, 302.4), (20.4, 302.8), (22.1, 302.8), (22.9, 303.6), (23.3, 303.6), (23.7, 304.0), (24.9, 304.0), (25.4, 304.4), (25.8, 304.4), (26.2, 304.8), (26.6, 304.8), (27.8, 306.1), (28.2, 306.1), (28.6, 306.5), (29.0, 306.5), (29.4, 306.9), (29.8, 306.9), (30.3, 307.3), (30.7, 307.3), (31.1, 307.7), (31.9, 307.7), (32.3, 308.1), (33.5, 308.1), (33.9, 308.5), (34.8, 308.5), (36.8, 310.6), (37.2, 310.6), (37.6, 311.0), (38.0, 311.0), (38.4, 311.4), (38.8, 311.4), (41.3, 313.8), (41.7, 313.8), (42.1, 314.2), (42.5, 314.2), (42.9, 314.7), (43.3, 314.7), (44.2, 315.5), (44.6, 315.5), (43.8, 314.7), (42.9, 314.7), (42.5, 314.2), (42.1, 314.2), (41.3, 313.4), (41.3, 313.0), (41.7, 312.6), (42.1, 312.6), (42.5, 313.0), (43.3, 313.0), (43.8, 313.4), (44.2, 313.4), (44.6, 313.8), (45.0, 313.8), (45.4, 314.2), (46.2, 314.2), (46.6, 314.7), (47.0, 314.7), (49.1, 316.7), (49.9, 316.7), (50.3, 317.1), (50.3, 316.7), (49.9, 316.7), (49.5, 316.3), (49.1, 316.3), (47.4, 314.7), (47.0, 314.7), (46.2, 313.8), (46.2, 313.0), (43.8, 313.0), (43.3, 312.6), (42.1, 312.6), (41.7, 312.2), (41.3, 312.2), (38.8, 309.8), (38.0, 309.8), (36.4, 308.1), (35.2, 308.1), (33.9, 306.9), (33.9, 306.1), (33.5, 306.1), (33.1, 305.7), (32.7, 305.7), (32.3, 306.1), (31.9, 305.7), (31.5, 305.7), (31.1, 305.3), (30.7, 305.3), (30.3, 304.8), (29.8, 304.8), (29.4, 304.4), (29.0, 304.4), (28.2, 303.6), (27.4, 303.6), (27.0, 303.2), (23.7, 303.2), (23.3, 302.8), (22.1, 302.8), (21.3, 302.0), (20.9, 302.0), (20.4, 301.6), (19.6, 301.6), (19.2, 301.2) (0.047, 0.235, 0.553)</w:t>
      </w:r>
    </w:p>
    <w:p>
      <w:r>
        <w:t>(36.4, 308.9), (36.4, 309.3), (36.8, 309.8), (37.2, 309.8), (38.0, 310.6), (38.8, 310.6), (39.3, 311.0), (38.8, 310.6), (38.0, 310.6) (0.008, 0.122, 0.514)</w:t>
      </w:r>
    </w:p>
    <w:p>
      <w:r>
        <w:t>(40.1, 306.9), (40.1, 307.3), (39.3, 308.1), (39.3, 308.5), (39.7, 308.5), (39.7, 308.1), (40.1, 307.7) (0.063, 0.388, 0.788)</w:t>
      </w:r>
    </w:p>
    <w:p>
      <w:r>
        <w:t>(40.5, 306.9), (40.5, 307.7), (40.1, 308.1), (40.1, 308.5), (39.7, 308.9), (38.8, 308.9), (39.3, 308.9), (42.1, 311.8), (44.2, 311.8), (44.2, 311.4), (43.8, 311.0), (44.2, 310.6), (44.2, 309.8), (43.8, 310.2), (43.3, 310.2), (42.5, 309.3), (40.9, 309.3), (40.1, 308.5), (40.1, 308.1), (40.5, 307.7) (0.027, 0.314, 0.706)</w:t>
      </w:r>
    </w:p>
    <w:p>
      <w:r>
        <w:t>(41.3, 309.8), (41.3, 310.6), (42.1, 311.4), (42.9, 311.4), (42.9, 310.2), (42.5, 309.8) (0.063, 0.388, 0.788)</w:t>
      </w:r>
    </w:p>
    <w:p>
      <w:r>
        <w:t>(33.5, 305.7), (33.9, 305.7), (34.3, 306.1), (34.3, 306.9), (35.2, 307.7), (36.4, 307.7), (38.0, 309.3), (38.8, 309.3), (41.3, 311.8), (41.7, 311.8), (42.1, 312.2), (43.3, 312.2), (43.8, 312.6), (46.2, 312.6), (46.6, 313.0), (46.6, 313.8), (47.0, 314.2), (47.4, 314.2), (49.1, 315.9), (49.1, 315.5), (48.2, 314.7), (47.8, 314.7), (47.0, 313.8), (47.0, 313.4), (46.6, 313.0), (46.6, 312.6), (45.0, 312.6), (44.6, 312.2), (42.1, 312.2), (39.3, 309.3), (38.8, 309.3), (38.4, 308.9), (38.0, 308.9), (36.8, 307.7), (36.0, 307.7), (35.6, 307.3), (35.2, 307.3), (34.8, 306.9), (34.8, 306.5), (33.9, 305.7) (0.090, 0.278, 0.588)</w:t>
      </w:r>
    </w:p>
    <w:p>
      <w:r>
        <w:t>(44.6, 309.3), (44.6, 310.6), (44.2, 311.0), (44.6, 311.4), (44.6, 311.8), (45.4, 311.8), (45.0, 311.8), (44.6, 311.4) (0.063, 0.388, 0.788)</w:t>
      </w:r>
    </w:p>
    <w:p>
      <w:r>
        <w:t>(41.7, 313.0), (41.7, 313.4), (42.1, 313.8), (42.5, 313.8), (42.9, 314.2), (43.8, 314.2), (44.2, 314.7), (45.4, 314.7), (45.0, 314.2), (44.6, 314.2), (44.2, 313.8), (43.8, 313.8), (43.3, 313.4), (42.5, 313.4), (42.1, 313.0) (0.008, 0.122, 0.514)</w:t>
      </w:r>
    </w:p>
    <w:p>
      <w:r>
        <w:t>(37.6, 312.2), (38.0, 312.2), (40.9, 315.1), (41.3, 315.1), (41.7, 315.5), (42.1, 315.5), (42.9, 316.3), (43.3, 316.3), (44.2, 317.1), (45.0, 317.1), (45.8, 317.9), (45.8, 318.3), (46.6, 319.2), (45.8, 318.3), (45.8, 317.9), (45.0, 317.1), (44.6, 317.1), (44.2, 316.7), (43.8, 316.7), (42.5, 315.5), (41.7, 315.5), (41.3, 315.1), (40.9, 315.1), (38.0, 312.2) (0.251, 0.494, 0.808)</w:t>
      </w:r>
    </w:p>
    <w:p>
      <w:r>
        <w:t>(43.3, 316.7), (43.3, 317.1), (43.8, 317.1) (0.447, 0.518, 0.663)</w:t>
      </w:r>
    </w:p>
    <w:p>
      <w:r>
        <w:t>(44.6, 315.1), (45.4, 315.9), (45.8, 315.9), (46.6, 316.7), (46.6, 316.3), (46.2, 315.9), (45.8, 315.9), (45.0, 315.1) (0.051, 0.196, 0.439)</w:t>
      </w:r>
    </w:p>
    <w:p>
      <w:r>
        <w:t>(24.9, 305.3), (25.4, 305.3), (27.0, 306.9), (27.4, 306.9), (27.8, 307.3), (28.6, 307.3), (29.0, 307.7), (29.4, 307.7), (29.8, 308.1), (30.3, 308.1), (30.7, 308.5), (31.1, 308.5), (31.9, 309.3), (32.3, 309.3), (32.7, 309.8), (34.8, 309.8), (35.6, 310.6), (36.0, 310.6), (37.2, 311.8), (38.0, 311.8), (40.9, 314.7), (41.3, 314.7), (41.7, 315.1), (42.5, 315.1), (43.8, 316.3), (44.2, 316.3), (44.6, 316.7), (45.0, 316.7), (46.2, 317.9), (46.2, 318.3), (48.2, 320.4), (48.7, 320.4), (49.5, 321.2), (49.5, 321.6), (50.3, 322.4), (50.3, 323.2), (52.3, 325.3), (52.3, 325.7), (52.7, 326.1), (52.7, 326.5), (53.6, 327.3), (52.7, 326.5), (52.7, 326.1), (52.3, 325.7), (52.3, 325.3), (50.7, 323.7), (50.7, 323.2), (50.3, 322.8), (50.3, 322.4), (49.9, 322.0), (49.9, 321.6), (48.7, 320.4), (48.2, 320.4), (47.8, 320.0), (47.8, 319.6), (45.8, 317.5), (45.8, 317.1), (45.4, 316.7), (45.0, 316.7), (44.6, 316.3), (44.2, 316.3), (43.3, 315.5), (42.9, 315.5), (42.5, 315.1), (42.1, 315.1), (41.7, 314.7), (41.3, 314.7), (39.7, 313.0), (39.3, 313.0), (38.0, 311.8), (37.6, 311.8), (37.2, 311.4), (36.8, 311.4), (35.2, 309.8), (34.3, 309.8), (33.9, 309.3), (32.7, 309.3), (32.3, 308.9), (31.9, 308.9), (31.5, 308.5), (31.1, 308.5), (30.7, 308.1), (30.3, 308.1), (29.8, 307.7), (29.0, 307.7), (28.6, 307.3), (28.2, 307.3), (27.8, 306.9), (27.4, 306.9), (26.2, 305.7), (25.8, 305.7), (25.4, 305.3) (0.231, 0.384, 0.635)</w:t>
      </w:r>
    </w:p>
    <w:p>
      <w:r>
        <w:t>(29.4, 311.8), (29.8, 311.8), (30.3, 312.2), (30.3, 314.2), (31.1, 314.2), (31.9, 315.1), (31.9, 315.9), (32.3, 316.3), (32.3, 316.7), (32.7, 316.7), (33.1, 317.1), (36.8, 317.1), (37.2, 316.7), (37.6, 316.7), (38.0, 316.3), (38.4, 316.3), (38.8, 315.9), (39.3, 315.9), (40.5, 317.1), (40.9, 316.7), (41.3, 316.7), (40.5, 315.9), (39.7, 315.9), (39.3, 315.5), (39.3, 314.2), (38.8, 314.2), (37.2, 312.6), (36.0, 312.6), (35.6, 312.2), (34.8, 312.2), (33.9, 313.0), (32.7, 313.0), (32.3, 312.6), (31.9, 312.6), (31.5, 312.2), (30.3, 312.2), (29.8, 311.8) (0.545, 0.694, 0.867)</w:t>
      </w:r>
    </w:p>
    <w:p>
      <w:r>
        <w:t>(4.1, 307.3), (4.5, 307.7), (4.5, 308.1), (4.9, 308.5), (5.7, 308.5), (6.1, 308.9), (7.4, 308.9), (8.2, 309.8), (8.2, 310.2), (9.4, 310.2), (9.8, 310.6), (10.6, 310.6), (11.0, 311.0), (12.3, 311.0), (12.7, 311.4), (13.5, 311.4), (13.9, 311.8), (15.1, 311.8), (15.5, 312.2), (17.6, 312.2), (18.4, 313.0), (18.4, 313.8), (18.8, 313.8), (19.2, 314.2), (20.9, 314.2), (22.9, 316.3), (25.4, 316.3), (25.8, 316.7), (26.6, 316.7), (27.0, 317.1), (27.8, 317.1), (28.2, 317.5), (30.3, 317.5), (30.7, 317.9), (30.7, 318.3), (31.9, 319.6), (32.3, 319.6), (32.7, 320.0), (33.1, 320.0), (33.5, 319.6), (33.9, 320.0), (34.3, 319.6), (34.3, 318.7), (33.9, 318.3), (33.9, 317.9), (34.3, 317.5), (34.8, 317.5), (33.1, 317.5), (32.7, 317.1), (32.3, 317.1), (31.9, 316.7), (31.9, 316.3), (31.5, 315.9), (31.5, 315.1), (31.1, 314.7), (30.3, 314.7), (29.8, 314.2), (29.8, 312.2), (30.3, 311.8), (31.5, 311.8), (31.9, 312.2), (32.3, 312.2), (32.7, 312.6), (33.9, 312.6), (34.8, 311.8), (35.6, 311.8), (36.0, 312.2), (37.2, 312.2), (38.8, 313.8), (39.3, 313.8), (39.7, 314.2), (39.7, 315.5), (40.5, 315.5), (41.7, 316.7), (41.3, 317.1), (40.9, 317.1), (40.9, 317.5), (41.7, 317.5), (42.1, 317.9), (42.5, 317.9), (42.9, 318.3), (42.9, 319.2), (42.5, 319.6), (42.1, 319.2), (41.7, 319.2), (41.7, 319.6), (42.1, 320.0), (42.1, 320.4), (43.3, 319.2), (44.6, 320.4), (44.6, 320.8), (45.0, 321.2), (46.6, 321.2), (47.0, 320.8), (47.4, 321.2), (47.4, 322.0), (47.8, 322.0), (48.2, 322.4), (48.7, 322.4), (48.2, 322.0), (48.7, 321.6), (47.8, 320.8), (47.4, 320.8), (47.0, 320.4), (47.0, 320.0), (46.2, 320.0), (45.4, 319.2), (45.4, 318.7), (45.0, 318.3), (45.0, 317.9), (44.6, 317.5), (43.3, 317.5), (42.9, 317.1), (42.9, 316.7), (42.1, 315.9), (41.7, 315.9), (41.3, 315.5), (40.5, 315.5), (39.7, 314.7), (39.7, 314.2), (38.0, 312.6), (37.6, 312.6), (37.2, 312.2), (36.4, 312.2), (35.2, 311.0), (31.1, 311.0), (30.7, 310.6), (30.7, 309.8), (29.8, 308.9), (29.4, 308.9), (29.0, 308.5), (28.2, 308.5), (27.8, 308.1), (27.0, 308.1), (26.6, 307.7), (26.2, 307.7), (24.9, 306.5), (24.5, 306.5), (24.1, 306.1), (23.7, 306.1), (23.3, 305.7), (22.5, 305.7), (22.1, 305.3), (21.7, 305.3), (21.3, 304.8), (20.0, 304.8), (19.6, 304.4), (18.8, 304.4), (18.0, 303.6), (17.6, 303.6), (16.8, 302.8), (16.4, 302.8), (15.5, 302.0), (13.9, 302.0), (13.5, 301.6), (12.7, 301.6), (11.9, 300.8), (11.4, 300.8), (11.0, 300.3), (9.4, 300.3), (9.0, 300.8), (9.4, 301.2), (8.6, 302.0), (8.2, 302.0), (8.2, 302.8), (7.8, 303.2), (7.8, 303.6), (7.4, 304.0), (6.5, 304.0), (6.1, 304.4), (6.1, 305.7), (6.5, 306.1), (5.3, 307.3) (0.345, 0.612, 0.890)</w:t>
      </w:r>
    </w:p>
    <w:p>
      <w:r>
        <w:t>(43.3, 305.7), (43.3, 306.5), (43.8, 306.5), (43.8, 305.7) (0.008, 0.122, 0.514)</w:t>
      </w:r>
    </w:p>
    <w:p>
      <w:r>
        <w:t>(45.8, 304.8), (45.4, 304.8), (45.4, 305.7), (45.0, 306.1), (45.0, 306.9), (44.6, 307.3), (44.6, 308.9), (44.6, 307.3), (45.0, 306.9), (45.0, 306.1), (45.4, 305.7), (45.4, 305.3) (0.231, 0.384, 0.635)</w:t>
      </w:r>
    </w:p>
    <w:p>
      <w:r>
        <w:t>(47.8, 305.7), (47.4, 305.7), (47.4, 306.9), (47.8, 306.5) (0.251, 0.494, 0.808)</w:t>
      </w:r>
    </w:p>
    <w:p>
      <w:r>
        <w:t>(48.2, 306.1), (48.2, 306.5), (49.1, 306.5), (49.1, 306.1) (0.447, 0.518, 0.663)</w:t>
      </w:r>
    </w:p>
    <w:p>
      <w:r>
        <w:t>(49.9, 292.6), (49.9, 293.0), (48.7, 294.2), (48.7, 294.6), (48.2, 295.0), (48.2, 295.4), (47.8, 295.8), (47.8, 297.5), (47.8, 296.3), (48.2, 295.8), (48.2, 295.4), (49.5, 294.2), (49.5, 293.8), (49.9, 293.4) (0.027, 0.314, 0.706)</w:t>
      </w:r>
    </w:p>
    <w:p>
      <w:r>
        <w:t>(53.2, 277.4), (52.7, 277.4), (51.9, 278.3), (51.9, 278.7), (50.3, 280.3), (50.3, 281.5), (49.9, 281.9), (49.9, 282.4), (49.1, 283.2), (48.7, 283.2), (48.2, 283.6), (48.2, 284.4), (47.8, 284.8), (47.8, 286.0), (47.4, 286.4), (47.4, 287.3), (47.0, 287.7), (47.0, 288.1), (46.6, 288.5), (46.6, 289.3), (45.8, 290.1), (45.8, 291.8), (45.4, 292.2), (45.4, 293.0), (45.0, 293.4), (45.0, 294.2), (44.6, 294.6), (44.6, 297.1), (44.2, 297.5), (44.2, 298.3), (43.8, 298.7), (43.8, 299.9), (43.3, 300.3), (43.3, 300.8), (42.9, 301.2), (42.9, 301.6), (42.5, 302.0), (42.5, 302.4), (42.1, 302.8), (42.1, 304.0), (41.7, 304.4), (41.7, 304.8), (40.5, 306.1), (40.5, 306.5), (40.9, 306.9), (40.9, 307.7), (40.5, 308.1), (40.5, 308.5), (40.9, 308.9), (42.5, 308.9), (43.3, 309.8), (43.8, 309.8), (44.2, 309.3), (44.2, 307.3), (44.6, 306.9), (44.6, 306.1), (45.0, 305.7), (45.0, 304.8), (45.4, 304.4), (45.4, 303.2), (45.8, 302.8), (45.8, 302.4), (46.2, 302.0), (46.2, 301.2), (46.6, 300.8), (46.6, 300.3), (47.0, 299.9), (47.0, 298.3), (47.4, 297.9), (47.4, 295.8), (47.8, 295.4), (47.8, 295.0), (48.2, 294.6), (48.2, 294.2), (49.5, 293.0), (49.5, 292.6), (49.9, 292.2), (49.9, 289.7), (50.3, 289.3), (50.3, 288.1), (50.7, 287.7), (50.7, 286.9), (51.1, 286.4), (51.1, 285.6), (51.5, 285.2), (51.5, 284.8), (51.9, 284.4), (51.9, 283.6), (51.9, 284.4), (51.5, 284.8), (51.5, 285.2), (51.1, 285.6), (51.1, 286.4), (50.7, 286.9), (50.7, 287.7), (50.3, 288.1), (50.3, 288.9), (49.9, 289.3), (49.9, 292.2), (48.2, 293.8), (48.2, 294.2), (47.8, 294.6), (47.8, 295.4), (47.4, 295.8), (47.4, 297.1), (47.0, 297.5), (47.0, 299.5), (46.6, 299.9), (46.6, 300.3), (46.2, 300.8), (46.2, 301.6), (45.8, 302.0), (45.8, 302.4), (45.4, 302.8), (45.4, 303.2), (45.0, 303.6), (45.0, 305.7), (44.6, 306.1), (44.6, 306.9), (44.2, 307.3), (44.2, 308.1), (43.3, 308.9), (41.3, 308.9), (40.9, 308.5), (40.9, 306.1), (41.3, 305.7), (41.7, 305.7), (41.7, 305.3), (42.1, 304.8), (42.1, 303.6), (42.5, 303.2), (42.5, 302.8), (44.2, 301.2), (44.2, 300.8), (44.6, 300.3), (44.6, 296.7), (45.0, 296.3), (45.0, 294.6), (45.4, 294.2), (45.4, 293.8), (45.8, 293.4), (45.8, 292.6), (46.2, 292.2), (46.2, 291.8), (46.6, 291.4), (46.6, 290.9), (47.0, 290.5), (47.0, 288.9), (47.4, 288.5), (47.4, 287.3), (47.8, 286.9), (47.8, 286.4), (48.2, 286.0), (48.2, 285.6), (48.7, 285.2), (48.7, 284.8), (49.5, 284.0), (49.5, 283.6), (49.9, 283.2), (49.9, 282.8), (50.3, 282.4), (50.3, 281.9), (50.7, 281.5), (50.7, 281.1), (51.1, 280.7), (51.1, 280.3), (51.9, 279.5), (51.9, 278.7), (52.3, 278.3), (52.3, 277.9), (52.7, 277.4), (53.2, 277.9), (53.2, 279.1), (52.7, 279.5), (52.7, 279.9), (52.3, 280.3), (52.3, 282.8), (52.3, 280.3), (52.7, 279.9), (52.7, 279.5), (53.2, 279.1) (0.090, 0.278, 0.588)</w:t>
      </w:r>
    </w:p>
    <w:p>
      <w:r>
        <w:t>(52.7, 277.9), (52.7, 278.3), (52.3, 278.7), (52.3, 279.5), (51.5, 280.3), (51.5, 280.7), (51.1, 281.1), (51.1, 281.5), (50.7, 281.9), (50.7, 282.4), (50.3, 282.8), (50.3, 283.2), (49.9, 283.6), (49.9, 284.0), (49.1, 284.8), (49.1, 285.2), (48.7, 285.6), (48.7, 286.0), (48.2, 286.4), (48.2, 286.9), (47.8, 287.3), (47.8, 288.5), (47.4, 288.9), (47.4, 290.5), (47.0, 290.9), (47.0, 291.4), (46.6, 291.8), (46.6, 292.2), (46.2, 292.6), (46.2, 293.4), (45.8, 293.8), (45.8, 294.2), (45.4, 294.6), (45.4, 296.3), (45.0, 296.7), (45.0, 300.3), (44.6, 300.8), (44.6, 301.2), (42.9, 302.8), (42.9, 303.2), (42.5, 303.6), (42.5, 304.8), (42.1, 305.3), (42.1, 305.7), (41.7, 306.1), (41.3, 306.1), (41.3, 308.5), (43.3, 308.5), (43.8, 308.1), (43.8, 307.3), (44.2, 306.9), (44.2, 306.1), (44.6, 305.7), (44.6, 303.6), (45.0, 303.2), (45.0, 302.8), (45.4, 302.4), (45.4, 302.0), (45.8, 301.6), (45.8, 300.8), (46.2, 300.3), (46.2, 299.9), (46.6, 299.5), (46.6, 297.5), (47.0, 297.1), (47.0, 295.8), (47.4, 295.4), (47.4, 294.6), (47.8, 294.2), (47.8, 293.8), (49.5, 292.2), (49.5, 289.3), (49.9, 288.9), (49.9, 288.1), (50.3, 287.7), (50.3, 286.9), (50.7, 286.4), (50.7, 285.6), (51.1, 285.2), (51.1, 284.8), (51.5, 284.4), (51.5, 283.6), (51.9, 283.2), (51.9, 280.3), (52.3, 279.9), (52.3, 279.5), (52.7, 279.1) (0.047, 0.235, 0.553)</w:t>
      </w:r>
    </w:p>
    <w:p>
      <w:r>
        <w:t>(50.3, 276.6), (50.3, 277.0), (49.5, 277.9), (49.5, 280.7), (47.8, 282.4), (47.8, 283.2), (47.4, 283.6), (47.4, 284.0), (47.0, 284.4), (47.0, 286.0), (46.6, 286.4), (46.6, 287.3), (46.2, 287.7), (46.2, 288.5), (45.4, 289.3), (45.4, 289.7), (45.0, 290.1), (45.0, 291.8), (44.6, 292.2), (44.6, 292.6), (44.2, 293.0), (44.2, 294.2), (43.8, 294.6), (43.8, 297.1), (42.9, 297.9), (42.9, 299.1), (42.5, 299.5), (42.5, 300.3), (42.1, 300.8), (42.1, 301.2), (41.7, 301.6), (41.7, 302.8), (41.3, 303.2), (41.3, 303.6), (40.9, 304.0), (40.9, 304.8), (40.5, 305.3), (40.5, 305.7), (40.1, 306.1), (40.1, 306.5), (40.1, 306.1), (41.3, 304.8), (41.3, 304.0), (41.7, 303.6), (41.7, 302.8), (42.1, 302.4), (42.1, 302.0), (42.5, 301.6), (42.5, 301.2), (42.9, 300.8), (42.9, 300.3), (43.3, 299.9), (43.3, 298.7), (43.8, 298.3), (43.8, 297.5), (44.2, 297.1), (44.2, 294.6), (44.6, 294.2), (44.6, 293.4), (45.0, 293.0), (45.0, 292.2), (45.4, 291.8), (45.4, 290.1), (46.2, 289.3), (46.2, 288.5), (46.6, 288.1), (46.6, 287.3), (47.0, 286.9), (47.0, 285.6), (47.4, 285.2), (47.4, 284.4), (47.8, 284.0), (47.8, 283.6), (49.5, 281.9), (49.5, 281.1), (49.9, 280.7), (49.9, 279.9), (50.3, 279.5) (0.231, 0.384, 0.635)</w:t>
      </w:r>
    </w:p>
    <w:p>
      <w:r>
        <w:t>(39.7, 284.8), (38.8, 285.6), (38.8, 286.0), (38.4, 286.4), (38.0, 286.4), (37.6, 286.9), (37.2, 286.9), (36.4, 287.7), (36.0, 287.7), (36.0, 288.1), (35.6, 288.5), (35.6, 288.9), (34.8, 289.7), (34.8, 290.1), (34.3, 290.5), (34.3, 290.9), (31.9, 293.4), (31.9, 293.8), (31.1, 294.6), (31.1, 296.7), (31.5, 297.1), (31.5, 297.5), (31.9, 297.9), (31.5, 298.3), (31.1, 298.3), (30.7, 298.7), (30.7, 299.1), (31.9, 299.1), (32.3, 298.7), (32.7, 299.1), (32.7, 299.5), (32.3, 299.9), (32.3, 300.8), (32.7, 301.2), (33.1, 301.2), (33.5, 301.6), (34.3, 301.6), (34.8, 302.0), (34.8, 303.2), (35.2, 303.6), (36.4, 303.6), (36.8, 303.2), (37.2, 303.2), (37.6, 302.8), (38.0, 303.2), (38.4, 303.2), (38.8, 303.6), (39.3, 303.2), (39.7, 303.2), (39.7, 302.8), (40.1, 302.4), (40.1, 299.1), (40.9, 298.3), (41.3, 298.3), (41.3, 297.9), (40.5, 297.1), (40.5, 294.6), (40.1, 294.2), (40.1, 293.0), (40.5, 292.6), (40.5, 291.8), (40.9, 291.4), (40.9, 290.9), (40.5, 290.5), (40.5, 289.7), (39.7, 288.9), (39.7, 288.1), (40.1, 287.7), (39.7, 287.3), (40.1, 286.9), (40.1, 285.6), (39.7, 285.2) (0.545, 0.694, 0.867)</w:t>
      </w:r>
    </w:p>
    <w:p>
      <w:r>
        <w:t>(39.7, 248.8), (39.7, 252.1), (38.8, 252.9), (38.8, 253.3), (38.4, 253.7), (38.4, 254.6), (38.0, 255.0), (38.0, 256.6), (37.6, 257.0), (37.6, 257.4), (37.2, 257.8), (37.2, 258.6), (36.8, 259.0), (36.8, 260.3), (36.4, 260.7), (36.4, 263.1), (36.0, 263.5), (36.0, 264.8), (35.2, 265.6), (35.2, 266.4), (34.8, 266.8), (34.8, 267.2), (34.3, 267.6), (34.3, 268.5), (33.9, 268.9), (33.9, 269.7), (33.5, 270.1), (33.5, 270.5), (32.3, 271.7), (32.3, 273.4), (31.9, 273.8), (31.9, 275.0), (31.5, 275.4), (31.5, 276.6), (31.1, 277.0), (31.1, 277.9), (30.7, 278.3), (30.7, 278.7), (30.3, 279.1), (30.3, 279.5), (29.8, 279.9), (29.8, 281.1), (29.4, 281.5), (29.4, 282.8), (29.0, 283.2), (29.0, 283.6), (28.6, 284.0), (28.6, 284.4), (28.2, 284.8), (28.2, 285.6), (27.8, 286.0), (27.8, 288.5), (27.4, 288.9), (27.4, 289.3), (26.6, 290.1), (26.6, 291.4), (26.2, 291.8), (26.2, 292.2), (25.4, 293.0), (25.4, 293.4), (24.1, 294.6), (24.1, 295.4), (22.9, 296.7), (22.9, 297.1), (22.5, 297.5), (22.5, 297.9), (21.3, 299.1), (19.6, 299.1), (19.2, 298.7), (18.8, 298.7), (18.4, 298.3), (18.4, 297.9), (18.0, 297.5), (18.0, 297.1), (18.4, 296.7), (18.4, 295.8), (18.8, 295.4), (18.8, 295.0), (19.2, 294.6), (19.2, 293.0), (20.0, 292.2), (20.0, 291.8), (20.4, 291.4), (20.4, 290.5), (20.9, 290.1), (20.9, 289.7), (21.3, 289.3), (21.3, 288.1), (21.7, 287.7), (21.7, 286.9), (22.1, 286.4), (22.1, 285.6), (22.1, 286.4), (21.7, 286.9), (21.7, 287.7), (21.3, 288.1), (21.3, 289.3), (20.9, 289.7), (20.9, 290.1), (20.4, 290.5), (20.4, 291.4), (18.8, 293.0), (18.8, 294.6), (18.4, 295.0), (18.4, 295.4), (17.2, 296.7), (16.4, 296.7), (15.9, 297.1), (16.4, 297.5), (15.9, 297.9), (15.1, 297.9), (14.7, 297.5), (14.7, 297.1), (13.1, 295.4), (13.1, 294.6), (12.7, 294.2), (12.3, 294.2), (11.9, 293.8), (11.0, 293.8), (10.6, 293.4), (9.8, 293.4), (9.4, 293.8), (8.6, 293.8), (8.2, 294.2), (7.0, 294.2), (6.5, 293.8), (3.7, 293.8), (2.9, 294.6), (3.3, 294.2), (7.4, 294.2), (7.8, 294.6), (8.6, 294.6), (9.0, 295.0), (10.2, 295.0), (10.6, 295.4), (11.9, 295.4), (13.5, 297.1), (13.9, 297.1), (15.1, 298.3), (15.5, 298.3), (15.9, 298.7), (18.4, 298.7), (18.8, 299.1), (18.8, 299.5), (19.6, 300.3), (20.4, 300.3), (20.9, 300.8), (21.7, 300.8), (22.1, 301.2), (22.5, 301.2), (22.9, 301.6), (24.5, 301.6), (24.9, 302.0), (26.2, 302.0), (26.6, 302.4), (27.0, 302.4), (26.6, 302.4), (25.8, 301.6), (25.4, 301.6), (24.9, 301.2), (24.1, 301.2), (23.3, 300.3), (23.3, 297.5), (23.7, 297.1), (23.7, 296.7), (24.1, 296.3), (24.1, 295.8), (24.5, 295.4), (24.5, 295.0), (25.4, 294.2), (25.4, 293.8), (25.8, 293.4), (25.8, 293.0), (26.6, 292.2), (26.6, 291.4), (27.0, 290.9), (27.0, 289.7), (27.8, 288.9), (27.8, 287.7), (28.2, 287.3), (28.2, 285.2), (28.6, 284.8), (28.6, 284.4), (29.0, 284.0), (29.0, 283.2), (29.4, 282.8), (29.4, 282.4), (29.8, 281.9), (29.8, 279.9), (30.3, 279.5), (30.3, 279.1), (31.1, 278.3), (31.1, 277.9), (31.5, 277.4), (31.5, 276.2), (31.9, 275.8), (31.9, 274.2), (32.7, 273.4), (32.7, 272.5), (33.1, 272.1), (33.1, 271.7), (33.5, 271.3), (33.5, 270.9), (33.9, 270.5), (33.9, 269.3), (34.3, 268.9), (34.3, 268.0), (34.8, 267.6), (34.8, 267.2), (35.2, 266.8), (35.2, 266.4), (36.0, 265.6), (36.4, 266.0), (36.4, 266.4), (36.8, 266.4), (36.8, 266.0), (36.4, 265.6), (36.4, 261.5), (36.8, 261.1), (36.8, 259.9), (37.2, 259.5), (37.2, 258.2), (38.0, 257.4), (38.0, 257.0), (38.4, 256.6), (38.4, 255.8), (38.8, 255.4), (38.8, 255.0), (39.3, 254.6), (39.3, 253.7), (39.7, 253.3), (39.7, 251.7), (40.1, 251.3), (40.1, 249.6), (39.7, 249.2) (0.063, 0.388, 0.788)</w:t>
      </w:r>
    </w:p>
    <w:p>
      <w:r>
        <w:t>(26.6, 281.5), (26.2, 281.9), (26.2, 283.2), (26.6, 282.8) (0.063, 0.388, 0.788)</w:t>
      </w:r>
    </w:p>
    <w:p>
      <w:r>
        <w:t>(27.0, 276.6), (26.6, 276.6), (26.2, 277.0), (26.2, 277.9), (25.8, 278.3), (25.8, 279.1), (25.4, 279.5), (25.4, 279.9), (24.9, 280.3), (24.9, 281.5), (24.5, 281.9), (24.5, 282.8), (24.9, 282.8), (25.4, 282.4), (25.4, 281.5), (25.8, 281.1), (25.8, 279.9), (26.2, 279.5), (26.6, 279.5), (26.6, 279.1), (27.0, 278.7) (0.047, 0.235, 0.553)</w:t>
      </w:r>
    </w:p>
    <w:p>
      <w:r>
        <w:t>(36.4, 254.6), (36.0, 254.6), (33.9, 256.6), (33.9, 257.0), (33.5, 257.4), (33.1, 257.4), (32.7, 257.8), (32.7, 258.2), (32.3, 258.6), (32.3, 259.0), (31.9, 259.5), (31.9, 260.3), (31.5, 260.7), (31.5, 261.1), (31.1, 261.5), (31.1, 261.9), (30.7, 262.3), (30.7, 262.7), (30.3, 263.1), (30.3, 263.5), (29.8, 264.0), (29.8, 265.2), (29.4, 265.6), (29.4, 266.8), (28.2, 268.0), (28.2, 268.9), (27.8, 269.3), (27.8, 270.5), (27.4, 270.9), (27.4, 273.0), (27.0, 273.4), (27.0, 275.0), (26.6, 275.4), (26.6, 275.8), (25.8, 276.6), (25.8, 277.4), (25.4, 277.9), (25.4, 278.3), (24.9, 278.7), (24.9, 279.1), (24.5, 279.5), (24.5, 281.1), (23.7, 281.9), (23.7, 282.4), (23.3, 282.8), (23.3, 283.6), (22.9, 284.0), (22.9, 286.0), (22.5, 286.4), (22.5, 288.9), (21.7, 289.7), (21.7, 290.5), (21.3, 290.9), (21.3, 291.8), (20.9, 292.2), (20.9, 294.6), (20.4, 295.0), (20.4, 295.8), (20.0, 296.3), (20.0, 297.1), (20.4, 297.1), (20.9, 296.7), (20.4, 296.7), (20.0, 296.3), (20.4, 295.8), (20.4, 295.0), (20.9, 294.6), (20.9, 293.0), (21.3, 292.6), (21.3, 292.2), (22.1, 291.4), (22.5, 291.8), (22.5, 295.0), (22.5, 290.5), (22.9, 290.1), (22.9, 289.7), (22.5, 289.3), (22.5, 288.9), (23.3, 288.1), (23.3, 287.7), (23.7, 287.3), (23.3, 287.7), (22.9, 287.7), (22.5, 287.3), (22.5, 286.4), (22.9, 286.0), (22.9, 284.8), (23.3, 284.4), (23.3, 284.0), (23.7, 283.6), (24.1, 283.6), (24.5, 284.0), (24.5, 284.8), (24.5, 284.4), (25.4, 283.6), (25.4, 282.8), (25.8, 282.4), (25.8, 281.5), (27.0, 280.3), (27.4, 280.7), (27.4, 281.9), (27.0, 282.4), (27.4, 282.8), (27.4, 283.6), (27.0, 284.0), (27.0, 284.4), (26.6, 284.8), (26.6, 286.0), (27.0, 286.4), (27.0, 287.7), (27.0, 285.2), (27.4, 284.8), (27.4, 284.4), (28.6, 283.2), (28.6, 282.4), (29.0, 281.9), (29.0, 281.1), (29.4, 280.7), (29.4, 279.5), (29.8, 279.1), (29.8, 278.7), (30.3, 278.3), (30.3, 277.4), (30.7, 277.0), (30.7, 276.2), (31.1, 275.8), (31.1, 273.8), (31.5, 273.4), (31.5, 270.9), (32.7, 269.7), (32.7, 269.3), (33.1, 268.9), (33.1, 268.5), (33.5, 268.0), (33.5, 267.6), (33.9, 267.2), (33.5, 267.6), (33.5, 268.0), (33.1, 268.5), (33.1, 268.9), (31.9, 270.1), (31.5, 269.7), (31.5, 268.5), (32.3, 267.6), (32.3, 267.2), (32.7, 266.8), (32.7, 263.5), (33.5, 262.7), (34.3, 263.5), (34.3, 266.4), (34.3, 264.8), (34.8, 264.4), (34.8, 263.5), (35.2, 263.1), (34.3, 263.1), (33.9, 262.7), (33.9, 258.6), (34.3, 258.2), (34.3, 257.0), (34.8, 256.6), (34.8, 256.2), (35.6, 255.4), (35.6, 255.0), (36.0, 254.6) (0.090, 0.278, 0.588)</w:t>
      </w:r>
    </w:p>
    <w:p>
      <w:r>
        <w:t>(31.1, 272.5), (30.3, 273.4), (30.3, 273.8), (29.8, 274.2), (29.8, 276.6), (29.4, 277.0), (29.4, 277.4), (29.0, 277.9), (29.0, 278.3), (28.2, 279.1), (28.2, 281.1), (27.8, 281.5), (27.8, 281.9), (27.4, 282.4), (27.8, 282.8), (27.8, 283.2), (28.2, 282.8), (28.2, 282.4), (28.6, 281.9), (28.6, 280.7), (29.0, 280.3), (29.0, 279.1), (29.4, 278.7), (29.4, 278.3), (29.8, 277.9), (29.8, 277.0), (30.3, 276.6), (30.3, 276.2), (30.7, 275.8), (30.7, 274.6), (30.7, 275.0), (30.3, 275.4), (29.8, 275.0), (29.8, 274.2), (30.3, 273.8), (30.7, 273.8), (31.1, 273.4) (0.047, 0.235, 0.553)</w:t>
      </w:r>
    </w:p>
    <w:p>
      <w:r>
        <w:t>(30.7, 274.2), (30.3, 274.2), (30.3, 275.0), (30.3, 274.6) (0.008, 0.122, 0.514)</w:t>
      </w:r>
    </w:p>
    <w:p>
      <w:r>
        <w:t>(29.0, 269.7), (28.6, 270.1), (28.6, 270.5), (29.0, 270.5) (0.008, 0.122, 0.514)</w:t>
      </w:r>
    </w:p>
    <w:p>
      <w:r>
        <w:t>(30.7, 264.0), (30.7, 264.4), (30.3, 264.8), (30.3, 265.6), (29.8, 266.0), (29.8, 267.6), (29.4, 268.0), (29.0, 268.0), (29.0, 268.5), (28.6, 268.9), (28.6, 269.3), (28.2, 269.7), (28.2, 271.3), (27.8, 271.7), (27.8, 273.4), (27.4, 273.8), (27.4, 275.0), (27.8, 275.0), (27.8, 274.6), (28.2, 274.2), (28.2, 273.8), (28.6, 273.4), (28.6, 272.5), (29.0, 272.1), (29.0, 271.7), (29.4, 271.3), (29.4, 268.0), (30.3, 267.2), (30.7, 267.2), (30.7, 265.6), (31.1, 265.2), (31.1, 264.4) (0.047, 0.235, 0.553)</w:t>
      </w:r>
    </w:p>
    <w:p>
      <w:r>
        <w:t>(30.7, 268.5), (30.7, 268.9), (30.3, 269.3), (30.3, 271.3), (30.7, 270.9), (30.7, 269.7), (31.1, 269.3), (30.7, 268.9) (0.027, 0.314, 0.706)</w:t>
      </w:r>
    </w:p>
    <w:p>
      <w:r>
        <w:t>(33.5, 263.1), (33.1, 263.5), (33.1, 266.8), (32.7, 267.2), (32.7, 267.6), (31.9, 268.5), (31.9, 269.7), (32.7, 268.9), (32.7, 268.5), (33.1, 268.0), (33.1, 267.6), (33.9, 266.8), (33.9, 263.5) (0.047, 0.235, 0.553)</w:t>
      </w:r>
    </w:p>
    <w:p>
      <w:r>
        <w:t>(32.3, 264.4), (31.9, 264.8), (31.9, 265.6), (31.5, 266.0), (31.5, 266.4), (31.9, 266.8), (32.3, 266.8) (0.027, 0.314, 0.706)</w:t>
      </w:r>
    </w:p>
    <w:p>
      <w:r>
        <w:t>(32.3, 260.3), (32.3, 260.7), (31.9, 261.1), (31.9, 262.7), (32.3, 262.7), (32.7, 262.3), (32.7, 260.7) (0.047, 0.235, 0.553)</w:t>
      </w:r>
    </w:p>
    <w:p>
      <w:r>
        <w:t>(39.7, 247.2), (39.7, 248.4), (38.8, 249.2), (38.0, 249.2), (37.6, 249.6), (37.2, 249.6), (36.8, 250.1), (36.8, 251.3), (36.4, 251.7), (36.4, 252.1), (36.0, 252.5), (36.0, 252.9), (34.8, 254.1), (34.8, 254.6), (34.3, 255.0), (34.3, 255.4), (33.9, 255.8), (33.9, 256.2), (31.9, 258.2), (31.9, 259.0), (31.9, 258.6), (32.3, 258.2), (32.3, 257.8), (33.1, 257.0), (33.5, 257.0), (33.5, 256.6), (36.0, 254.1), (36.4, 254.1), (36.8, 254.6), (36.8, 256.2), (36.4, 256.6), (36.4, 260.3), (36.0, 260.7), (36.0, 262.3), (35.6, 262.7), (35.6, 263.1), (35.2, 263.5), (35.2, 264.4), (34.8, 264.8), (34.8, 266.4), (34.3, 266.8), (34.3, 267.2), (33.9, 267.6), (33.9, 268.0), (33.5, 268.5), (33.5, 268.9), (33.1, 269.3), (33.1, 269.7), (31.9, 270.9), (31.9, 273.4), (31.5, 273.8), (31.5, 275.0), (31.5, 273.8), (31.9, 273.4), (31.9, 271.7), (33.1, 270.5), (33.1, 270.1), (33.5, 269.7), (33.5, 268.9), (33.9, 268.5), (33.9, 267.6), (34.3, 267.2), (34.3, 266.8), (34.8, 266.4), (34.8, 265.6), (35.6, 264.8), (35.6, 263.5), (36.0, 263.1), (36.0, 260.7), (36.4, 260.3), (36.4, 259.0), (36.8, 258.6), (36.8, 257.8), (37.2, 257.4), (37.2, 257.0), (37.6, 256.6), (37.6, 255.0), (38.0, 254.6), (38.0, 253.7), (38.4, 253.3), (38.4, 252.9), (39.3, 252.1), (39.3, 248.8), (39.7, 248.4) (0.027, 0.314, 0.706)</w:t>
      </w:r>
    </w:p>
    <w:p>
      <w:r>
        <w:t>(36.4, 255.0), (36.0, 255.0), (36.0, 255.4), (35.2, 256.2), (35.2, 256.6), (34.8, 257.0), (34.8, 258.2), (34.3, 258.6), (34.3, 262.7), (35.2, 262.7), (35.2, 261.5), (35.6, 261.1), (35.6, 259.0), (36.0, 258.6), (36.0, 255.8), (36.4, 255.4) (0.047, 0.235, 0.553)</w:t>
      </w:r>
    </w:p>
    <w:p>
      <w:r>
        <w:t>(32.7, 256.6), (32.3, 257.0), (32.3, 257.4), (32.7, 257.0) (0.231, 0.384, 0.635)</w:t>
      </w:r>
    </w:p>
    <w:p>
      <w:r>
        <w:t>(36.4, 250.1), (36.4, 250.9), (36.0, 251.3), (36.0, 251.7), (35.6, 252.1), (35.6, 252.5), (34.3, 253.7), (34.3, 254.1), (33.9, 254.6), (33.9, 255.0), (33.1, 255.8), (33.1, 256.6), (33.5, 256.2), (33.5, 255.8), (33.9, 255.4), (33.9, 255.0), (34.3, 254.6), (34.3, 254.1), (35.6, 252.9), (35.6, 252.5), (36.0, 252.1), (36.0, 251.7), (36.4, 251.3) (0.063, 0.388, 0.788)</w:t>
      </w:r>
    </w:p>
    <w:p>
      <w:r>
        <w:t>(40.5, 254.6), (40.1, 254.6), (39.7, 255.0), (39.7, 255.8), (39.3, 256.2), (39.3, 257.0), (39.7, 257.4), (39.7, 257.0), (40.5, 256.2) (0.122, 0.541, 0.945)</w:t>
      </w:r>
    </w:p>
    <w:p>
      <w:r>
        <w:t>(42.5, 256.6), (42.5, 257.4), (43.3, 257.4), (43.3, 257.0), (42.9, 256.6) (0.251, 0.494, 0.808)</w:t>
      </w:r>
    </w:p>
    <w:p>
      <w:r>
        <w:t>(42.9, 246.8), (42.9, 247.2), (43.8, 248.0), (43.8, 248.4), (44.2, 248.8), (44.2, 249.2), (44.6, 249.6), (44.6, 250.1), (45.0, 250.5), (45.0, 250.9), (45.8, 251.7), (46.2, 251.7), (46.6, 252.1), (46.6, 252.5), (47.0, 252.9), (47.0, 253.3), (47.4, 253.7), (47.4, 255.4), (47.8, 255.8), (47.8, 257.4), (48.2, 257.8), (47.8, 258.2), (47.8, 261.5), (48.2, 261.9), (48.2, 263.5), (48.7, 264.0), (48.7, 264.8), (49.1, 264.8), (49.5, 264.4), (49.5, 264.0), (50.3, 263.1), (50.3, 262.7), (50.7, 262.3), (53.6, 262.3), (54.0, 261.9), (54.4, 261.9), (54.8, 261.5), (55.2, 261.5), (56.4, 260.3), (56.8, 260.3), (57.7, 259.5), (58.1, 259.5), (58.9, 258.6), (59.3, 258.6), (59.7, 258.2), (59.3, 257.8), (59.3, 256.6), (58.9, 256.2), (58.9, 255.8), (58.5, 255.4), (58.5, 255.0), (56.4, 252.9), (56.0, 252.9), (55.6, 252.5), (55.6, 252.1), (55.2, 251.7), (54.8, 251.7), (53.2, 250.1), (52.7, 250.1), (51.9, 249.2), (51.5, 249.2), (50.7, 248.4), (49.9, 248.4), (49.5, 248.0), (49.1, 248.0), (48.7, 247.6), (47.4, 247.6), (47.0, 247.2), (46.6, 247.2), (46.2, 246.8) (0.545, 0.694, 0.867)</w:t>
      </w:r>
    </w:p>
    <w:p>
      <w:r>
        <w:t>(57.7, 260.7), (56.8, 261.5), (56.4, 261.5), (56.4, 261.9) (0.447, 0.518, 0.663)</w:t>
      </w:r>
    </w:p>
    <w:p>
      <w:r>
        <w:t>(58.5, 261.5), (58.1, 261.5), (56.4, 263.1), (56.4, 263.5), (56.0, 264.0), (56.0, 264.4), (55.6, 264.8), (55.6, 266.0), (56.0, 266.0), (56.4, 266.4), (57.7, 265.2), (58.1, 265.2), (58.5, 265.6), (58.5, 267.6), (58.1, 268.0), (58.1, 269.3), (58.1, 268.9), (58.5, 268.5), (58.5, 268.0), (58.9, 267.6), (58.9, 264.0), (59.3, 263.5), (59.3, 262.7), (58.9, 262.3), (58.9, 261.9) (0.231, 0.384, 0.635)</w:t>
      </w:r>
    </w:p>
    <w:p>
      <w:r>
        <w:t>(58.1, 265.6), (57.7, 265.6), (57.2, 266.0), (57.2, 266.4), (56.8, 266.8), (56.8, 268.0), (57.7, 268.0), (58.1, 267.6) (0.090, 0.278, 0.588)</w:t>
      </w:r>
    </w:p>
    <w:p>
      <w:r>
        <w:t>(56.0, 266.4), (55.6, 266.4), (55.2, 266.8), (55.2, 267.2), (53.6, 268.9), (53.6, 269.3), (53.2, 269.7), (52.7, 269.7), (51.9, 270.5), (51.9, 271.3), (51.5, 271.7), (51.5, 274.2), (51.1, 274.6), (51.1, 275.8), (50.7, 276.2), (50.7, 278.3), (50.7, 277.4), (51.1, 277.0), (51.1, 276.6), (51.5, 276.2), (51.5, 275.4), (51.9, 275.0), (51.9, 274.2), (52.3, 273.8), (52.3, 271.7), (54.8, 269.3), (54.8, 268.9), (55.2, 268.5), (55.2, 268.0), (55.6, 267.6), (55.6, 267.2), (56.0, 266.8) (0.063, 0.388, 0.788)</w:t>
      </w:r>
    </w:p>
    <w:p>
      <w:r>
        <w:t>(56.8, 266.4), (56.0, 267.2), (56.0, 267.6), (55.6, 268.0), (55.6, 268.5), (55.2, 268.9), (55.2, 269.3), (52.7, 271.7), (52.7, 273.8), (52.3, 274.2), (52.3, 275.0), (51.9, 275.4), (51.9, 276.2), (51.5, 276.6), (51.5, 277.0), (51.1, 277.4), (51.1, 278.3), (50.7, 278.7), (50.7, 279.5), (50.3, 279.9), (51.5, 278.7), (51.5, 278.3), (52.7, 277.0), (53.2, 277.0), (53.6, 277.4), (53.6, 279.1), (53.2, 279.5), (53.2, 279.9), (52.7, 280.3), (52.7, 282.8), (52.3, 283.2), (52.3, 284.4), (51.9, 284.8), (51.9, 285.2), (51.5, 285.6), (51.5, 286.4), (51.1, 286.9), (51.1, 287.7), (50.7, 288.1), (50.7, 289.3), (50.3, 289.7), (50.3, 291.8), (50.3, 289.7), (50.7, 289.3), (50.7, 288.1), (51.1, 287.7), (51.1, 286.9), (51.5, 286.4), (51.5, 286.0), (51.9, 285.6), (51.9, 284.8), (52.3, 284.4), (52.3, 283.6), (52.7, 283.2), (52.7, 281.9), (53.2, 281.5), (53.2, 280.7), (53.6, 280.3), (53.6, 279.5), (54.0, 279.1), (54.0, 277.4), (54.4, 277.0), (54.4, 276.6), (55.6, 275.4), (55.6, 273.4), (56.0, 273.0), (56.0, 271.7), (56.4, 271.3), (56.4, 270.9), (56.8, 270.5), (56.8, 269.7), (57.7, 268.9), (57.7, 268.5), (56.8, 268.5), (56.4, 268.0), (56.4, 266.8) (0.027, 0.314, 0.706)</w:t>
      </w:r>
    </w:p>
    <w:p>
      <w:r>
        <w:t>(57.7, 269.3), (57.2, 269.7), (57.2, 270.5), (56.8, 270.9), (56.8, 271.3), (56.4, 271.7), (56.4, 273.0), (56.0, 273.4), (56.0, 275.4), (54.8, 276.6), (54.8, 277.0), (54.4, 277.4), (54.4, 279.1), (54.0, 279.5), (54.0, 280.3), (53.6, 280.7), (53.6, 281.5), (53.2, 281.9), (53.2, 283.2), (52.7, 283.6), (52.7, 284.4), (52.3, 284.8), (52.3, 285.6), (51.9, 286.0), (51.9, 286.4), (51.5, 286.9), (51.5, 287.7), (51.1, 288.1), (51.1, 289.3), (50.7, 289.7), (50.7, 291.8), (50.3, 292.2), (50.3, 293.4), (49.9, 293.8), (49.9, 294.2), (48.7, 295.4), (48.7, 295.8), (48.2, 296.3), (48.2, 297.5), (47.8, 297.9), (47.8, 299.1), (47.8, 298.3), (48.2, 297.9), (48.2, 297.5), (48.7, 297.1), (48.7, 296.3), (49.1, 295.8), (49.1, 295.4), (49.9, 294.6), (49.9, 294.2), (50.3, 293.8), (50.3, 292.2), (50.7, 291.8), (50.7, 289.7), (51.1, 289.3), (51.1, 288.9), (51.5, 288.5), (51.5, 287.3), (51.9, 286.9), (51.9, 286.4), (52.3, 286.0), (52.3, 285.2), (52.7, 284.8), (52.7, 284.0), (53.2, 283.6), (53.2, 282.4), (53.6, 281.9), (53.6, 281.1), (54.0, 280.7), (54.0, 279.9), (54.4, 279.5), (54.4, 278.3), (54.8, 277.9), (54.8, 277.4), (55.6, 276.6), (55.6, 276.2), (56.0, 275.8), (56.0, 273.8), (56.4, 273.4), (56.4, 272.5), (56.8, 272.1), (56.8, 271.3), (57.2, 270.9), (57.2, 270.5), (57.7, 270.1) (0.063, 0.388, 0.788)</w:t>
      </w:r>
    </w:p>
    <w:p>
      <w:r>
        <w:t>(63.8, 287.7), (63.4, 287.7), (63.4, 289.3), (63.8, 289.7), (63.4, 290.1), (63.0, 290.1), (63.0, 290.5), (63.8, 289.7), (63.8, 289.3), (63.4, 288.9), (63.8, 288.5) (0.698, 0.690, 0.698)</w:t>
      </w:r>
    </w:p>
    <w:p>
      <w:r>
        <w:t>(64.6, 279.5), (64.2, 279.5), (64.2, 280.3), (63.8, 280.7), (63.8, 284.0), (64.2, 284.0), (64.2, 283.6), (64.6, 283.2), (64.6, 282.8), (65.0, 282.4), (65.0, 281.5), (65.4, 281.1), (65.4, 280.3) (0.698, 0.690, 0.698)</w:t>
      </w:r>
    </w:p>
    <w:p>
      <w:r>
        <w:t>(66.6, 277.9), (66.6, 279.1), (67.1, 279.5), (67.1, 277.9) (0.788, 0.784, 0.792)</w:t>
      </w:r>
    </w:p>
    <w:p>
      <w:r>
        <w:t>(67.9, 269.3), (67.9, 269.7), (67.5, 270.1), (67.5, 270.9), (67.9, 271.3), (67.9, 271.7), (68.7, 271.7), (69.1, 272.1), (69.1, 273.0), (68.7, 273.4), (68.3, 273.4), (68.3, 274.6), (69.9, 276.2), (69.9, 278.3), (70.3, 278.7), (70.3, 278.3), (70.7, 277.9), (70.7, 276.6), (70.3, 276.2), (70.3, 274.2), (69.9, 273.8), (69.9, 273.4), (69.5, 273.0), (69.5, 272.5), (69.1, 272.1), (69.1, 270.9), (68.7, 270.5), (68.7, 269.7), (68.3, 269.3) (0.251, 0.494, 0.808)</w:t>
      </w:r>
    </w:p>
    <w:p>
      <w:r>
        <w:t>(70.7, 263.5), (69.9, 264.4), (69.9, 264.8), (68.7, 266.0), (68.7, 269.3), (69.1, 269.7), (69.1, 270.5), (69.5, 270.9), (69.5, 272.1), (69.9, 272.5), (69.9, 273.0), (70.3, 273.4), (70.3, 273.8), (70.7, 274.2), (70.7, 276.2), (71.1, 276.6), (71.1, 277.4), (72.4, 278.7), (72.8, 278.3), (73.2, 278.3), (73.6, 277.9), (73.6, 277.4), (74.4, 276.6), (74.4, 275.8), (74.8, 275.4), (74.8, 275.0), (75.2, 274.6), (75.2, 273.0), (74.8, 272.5), (75.2, 272.1), (75.2, 271.3), (75.6, 270.9), (75.6, 269.3), (76.1, 268.9), (76.1, 266.8), (75.6, 266.4), (75.6, 265.6), (74.4, 264.4), (74.0, 264.4), (73.6, 264.0), (72.4, 264.0), (72.0, 263.5) (0.122, 0.541, 0.945)</w:t>
      </w:r>
    </w:p>
    <w:p>
      <w:r>
        <w:t>(78.1, 270.1), (77.7, 270.1), (77.3, 270.5), (76.9, 270.5), (76.5, 270.9), (76.1, 270.9), (75.6, 271.3), (75.6, 272.1), (75.2, 272.5), (75.6, 273.0), (75.6, 275.0), (76.1, 275.0), (76.5, 275.4), (76.5, 275.0), (76.9, 274.6), (76.9, 274.2), (78.1, 273.0), (78.1, 272.5), (78.5, 272.1), (78.5, 270.5) (0.251, 0.494, 0.808)</w:t>
      </w:r>
    </w:p>
    <w:p>
      <w:r>
        <w:t>(79.7, 270.9), (79.7, 271.7), (79.3, 272.1), (79.3, 272.5), (78.9, 273.0), (78.9, 273.4), (79.3, 273.0), (79.3, 272.1), (79.7, 271.7) (0.545, 0.694, 0.867)</w:t>
      </w:r>
    </w:p>
    <w:p>
      <w:r>
        <w:t>(81.4, 268.0), (81.0, 268.0), (80.1, 268.9), (80.1, 269.3), (79.7, 269.7), (79.7, 270.5), (79.3, 270.9), (79.3, 271.7), (79.3, 270.9), (79.7, 270.5), (79.7, 270.1), (81.0, 268.9), (81.0, 268.5) (0.447, 0.518, 0.663)</w:t>
      </w:r>
    </w:p>
    <w:p>
      <w:r>
        <w:t>(81.8, 268.5), (81.4, 268.5), (81.4, 268.9), (80.1, 270.1), (80.1, 270.5), (81.4, 269.3), (81.4, 268.9) (0.624, 0.616, 0.631)</w:t>
      </w:r>
    </w:p>
    <w:p>
      <w:r>
        <w:t>(84.2, 267.2), (83.8, 267.2), (83.0, 268.0), (83.0, 268.9), (82.6, 269.3), (82.6, 269.7), (80.6, 271.7), (80.6, 272.1), (80.1, 272.5), (80.1, 273.0), (80.1, 272.5), (80.6, 272.1), (80.6, 271.7), (83.8, 268.5), (83.8, 268.0), (84.2, 267.6) (0.788, 0.784, 0.792)</w:t>
      </w:r>
    </w:p>
    <w:p>
      <w:r>
        <w:t>(84.6, 264.0), (84.6, 264.4), (84.2, 264.8), (84.2, 265.6), (83.8, 266.0), (83.8, 266.4), (83.4, 266.8), (83.4, 267.2), (81.8, 268.9), (81.8, 269.3), (80.1, 270.9), (80.1, 271.7), (79.7, 272.1), (79.7, 273.0), (78.9, 273.8), (78.9, 274.2), (78.5, 274.6), (78.5, 275.0), (78.1, 275.4), (78.1, 275.8), (77.7, 276.2), (77.7, 276.6), (77.3, 277.0), (77.3, 277.9), (76.9, 278.3), (76.9, 278.7), (76.1, 279.5), (76.1, 280.3), (75.6, 280.7), (75.6, 281.5), (75.2, 281.9), (75.2, 282.8), (73.6, 284.4), (73.6, 284.8), (73.2, 285.2), (73.2, 285.6), (72.8, 286.0), (72.8, 286.9), (72.4, 287.3), (72.4, 288.1), (72.0, 288.5), (72.0, 289.3), (72.0, 288.9), (72.8, 288.1), (72.8, 287.7), (73.2, 287.3), (73.2, 286.9), (73.6, 286.4), (73.6, 285.6), (75.2, 284.0), (75.2, 283.6), (75.6, 283.2), (75.6, 282.8), (76.1, 282.4), (76.1, 281.5), (76.5, 281.1), (76.5, 280.3), (76.9, 279.9), (76.9, 279.5), (77.3, 279.1), (77.3, 278.7), (77.7, 278.3), (77.7, 277.4), (78.1, 277.0), (78.1, 276.6), (78.9, 275.8), (78.9, 275.4), (79.3, 275.0), (79.3, 273.8), (79.7, 273.4), (79.7, 272.5), (80.1, 272.1), (80.1, 271.7), (82.2, 269.7), (82.2, 269.3), (82.6, 268.9), (82.6, 268.0), (83.8, 266.8), (84.2, 266.8), (84.6, 267.2) (0.698, 0.690, 0.698)</w:t>
      </w:r>
    </w:p>
    <w:p>
      <w:r>
        <w:t>(76.1, 275.4), (76.1, 275.8), (75.6, 276.2), (75.6, 277.4), (75.6, 277.0), (76.1, 276.6), (76.1, 276.2), (76.5, 275.8) (0.231, 0.384, 0.635)</w:t>
      </w:r>
    </w:p>
    <w:p>
      <w:r>
        <w:t>(75.2, 275.0), (75.2, 275.8), (74.8, 276.2), (75.2, 276.6), (75.2, 276.2), (75.6, 275.8), (75.6, 275.4) (0.063, 0.388, 0.788)</w:t>
      </w:r>
    </w:p>
    <w:p>
      <w:r>
        <w:t>(74.8, 276.6), (74.0, 277.4), (74.0, 277.9), (73.2, 278.7), (72.8, 278.7), (72.8, 279.9), (73.2, 280.3), (73.2, 280.7), (73.6, 280.7), (74.0, 280.3), (74.0, 279.9), (74.4, 279.5), (74.4, 279.1), (75.2, 278.3), (75.2, 277.0) (0.251, 0.494, 0.808)</w:t>
      </w:r>
    </w:p>
    <w:p>
      <w:r>
        <w:t>(78.5, 273.0), (77.3, 274.2), (77.3, 274.6), (76.9, 275.0), (76.9, 275.8), (76.5, 276.2), (76.5, 276.6), (76.1, 277.0), (76.1, 277.4), (75.6, 277.9), (75.6, 278.3), (74.8, 279.1), (74.8, 279.5), (74.4, 279.9), (74.4, 280.3), (73.6, 281.1), (73.6, 281.5), (72.8, 282.4), (72.8, 282.8), (70.7, 284.8), (70.3, 284.8), (70.3, 285.2), (69.9, 285.6), (69.9, 288.5), (70.3, 288.9), (70.7, 288.5), (70.7, 288.1), (71.1, 287.7), (71.1, 287.3), (71.6, 286.9), (71.6, 286.4), (72.0, 286.0), (72.0, 285.6), (72.4, 285.2), (72.4, 284.8), (72.8, 284.4), (72.8, 284.0), (73.6, 283.2), (73.6, 282.8), (74.4, 281.9), (74.4, 281.1), (74.8, 280.7), (74.8, 280.3), (75.2, 279.9), (75.2, 279.5), (75.6, 279.1), (75.6, 278.7), (76.5, 277.9), (76.5, 277.0), (76.9, 276.6), (76.9, 276.2), (77.3, 275.8), (77.3, 275.4), (77.7, 275.0), (77.7, 274.6), (78.1, 274.2), (78.1, 273.8), (78.5, 273.4) (0.447, 0.518, 0.663)</w:t>
      </w:r>
    </w:p>
    <w:p>
      <w:r>
        <w:t>(78.5, 273.8), (78.5, 274.2), (78.1, 274.6), (78.1, 275.0), (77.7, 275.4), (77.7, 275.8), (77.3, 276.2), (77.3, 276.6), (76.9, 277.0), (76.9, 277.9), (76.1, 278.7), (76.1, 279.1), (75.6, 279.5), (75.6, 279.9), (75.2, 280.3), (75.2, 280.7), (74.8, 281.1), (74.8, 281.9), (74.0, 282.8), (74.0, 283.2), (73.2, 284.0), (73.2, 284.4), (72.8, 284.8), (72.8, 285.2), (72.4, 285.6), (72.4, 286.0), (72.0, 286.4), (72.0, 287.7), (71.6, 288.1), (71.6, 289.3), (71.1, 289.7), (70.7, 289.7), (69.9, 288.9), (69.5, 288.9), (69.5, 290.5), (69.9, 290.9), (69.9, 291.4), (70.3, 291.8), (70.7, 291.8), (70.7, 291.4), (71.1, 290.9), (71.1, 290.1), (71.6, 289.7), (71.6, 288.5), (72.0, 288.1), (72.0, 287.3), (72.4, 286.9), (72.4, 286.0), (72.8, 285.6), (72.8, 285.2), (73.2, 284.8), (73.2, 284.4), (74.8, 282.8), (74.8, 281.9), (75.2, 281.5), (75.2, 280.7), (75.6, 280.3), (75.6, 279.5), (76.5, 278.7), (76.5, 278.3), (76.9, 277.9), (76.9, 277.0), (77.3, 276.6), (77.3, 276.2), (77.7, 275.8), (77.7, 275.4), (78.1, 275.0), (78.1, 274.6), (78.5, 274.2) (0.624, 0.616, 0.631)</w:t>
      </w:r>
    </w:p>
    <w:p>
      <w:r>
        <w:t>(75.2, 284.4), (74.0, 285.6), (74.0, 286.4), (73.6, 286.9), (73.6, 287.3), (73.2, 287.7), (74.8, 286.0), (74.8, 284.8) (0.890, 0.753, 0.659)</w:t>
      </w:r>
    </w:p>
    <w:p>
      <w:r>
        <w:t>(72.8, 288.5), (72.4, 288.9), (72.4, 289.3), (72.8, 288.9) (0.890, 0.753, 0.659)</w:t>
      </w:r>
    </w:p>
    <w:p>
      <w:r>
        <w:t>(71.6, 287.3), (71.6, 287.7), (71.1, 288.1), (71.1, 288.5), (70.7, 288.9), (70.7, 289.3), (71.1, 289.3), (71.1, 288.1), (71.6, 287.7) (0.573, 0.545, 0.541)</w:t>
      </w:r>
    </w:p>
    <w:p>
      <w:r>
        <w:t>(81.4, 277.4), (80.6, 278.3), (80.6, 279.9), (81.0, 280.3), (81.0, 280.7), (80.6, 281.1), (79.7, 281.1), (79.3, 280.7), (78.1, 281.9), (78.1, 282.8), (78.5, 283.2), (78.5, 284.4), (78.9, 284.8), (78.9, 287.7), (79.3, 287.7), (79.7, 287.3), (79.7, 286.9), (80.1, 286.4), (81.0, 286.4), (81.4, 286.9), (81.8, 286.9), (82.2, 287.3), (82.6, 286.9), (83.4, 286.9), (83.8, 287.3), (84.6, 287.3), (85.0, 286.9), (85.5, 286.9), (85.9, 286.4), (87.5, 286.4), (87.9, 286.9), (88.3, 286.9), (88.3, 282.4), (87.9, 281.9), (87.5, 281.9), (86.7, 281.1), (86.7, 279.9), (87.1, 279.5), (87.1, 278.7), (86.7, 278.3), (86.7, 277.9), (86.3, 277.9), (85.9, 277.4), (85.5, 277.4), (85.5, 277.9), (85.0, 278.3), (85.0, 279.1), (84.6, 279.5), (83.8, 279.5), (82.6, 278.3), (82.6, 277.9), (82.2, 277.4) (0.812, 0.565, 0.431)</w:t>
      </w:r>
    </w:p>
    <w:p>
      <w:r>
        <w:t>(90.0, 281.9), (90.0, 282.8), (90.4, 283.2), (90.4, 284.4), (90.4, 281.9) (0.812, 0.565, 0.431)</w:t>
      </w:r>
    </w:p>
    <w:p>
      <w:r>
        <w:t>(90.0, 287.7), (89.1, 288.5), (89.1, 289.3), (88.7, 289.7), (88.3, 289.7), (88.3, 290.5), (88.7, 290.5), (89.1, 290.1), (91.2, 290.1), (90.4, 289.3), (90.4, 288.5), (90.0, 288.1) (0.812, 0.565, 0.431)</w:t>
      </w:r>
    </w:p>
    <w:p>
      <w:r>
        <w:t>(121.8, 219.4), (121.0, 220.2), (120.6, 220.2), (120.6, 220.6), (120.2, 221.0), (120.2, 222.2), (119.8, 222.7), (119.8, 223.5), (119.0, 224.3), (119.0, 224.7), (118.2, 225.5), (118.2, 227.2), (117.8, 227.6), (117.8, 228.0), (116.9, 228.8), (116.9, 229.2), (116.5, 229.6), (116.5, 230.4), (116.1, 230.8), (116.1, 231.7), (115.7, 232.1), (115.7, 233.3), (115.3, 233.7), (115.3, 234.1), (114.9, 234.5), (114.9, 235.3), (114.5, 235.7), (114.5, 236.2), (114.1, 236.6), (114.1, 237.4), (113.7, 237.8), (113.7, 238.2), (112.4, 239.4), (112.4, 240.2), (112.0, 240.6), (112.0, 241.1), (111.2, 241.9), (111.2, 243.5), (110.8, 243.9), (110.8, 244.7), (110.4, 245.1), (110.4, 245.6), (109.2, 246.8), (109.2, 247.2), (108.8, 247.6), (108.8, 248.0), (108.4, 248.4), (108.4, 251.7), (107.5, 252.5), (107.5, 252.9), (107.1, 253.3), (107.1, 254.1), (106.7, 254.6), (106.7, 255.4), (106.3, 255.8), (106.3, 256.2), (106.7, 256.6), (105.1, 258.2), (105.1, 258.6), (104.7, 259.0), (104.7, 259.9), (104.3, 260.3), (104.3, 260.7), (103.9, 261.1), (103.9, 261.9), (103.4, 262.3), (103.4, 262.7), (102.6, 263.5), (102.2, 263.5), (102.2, 264.4), (101.8, 264.8), (101.8, 267.2), (101.4, 267.6), (101.0, 267.6), (100.6, 268.0), (100.6, 268.9), (100.2, 269.3), (100.2, 270.1), (99.8, 270.5), (99.8, 271.3), (99.4, 271.7), (99.4, 273.0), (99.0, 273.4), (98.5, 273.4), (98.5, 273.8), (98.1, 274.2), (98.1, 275.8), (97.7, 276.2), (97.7, 277.4), (97.3, 277.9), (97.3, 278.3), (96.5, 279.1), (96.5, 279.5), (96.1, 279.9), (96.1, 281.1), (95.7, 281.5), (95.7, 281.9), (95.3, 282.4), (95.3, 283.2), (94.9, 283.6), (94.9, 285.2), (94.5, 285.6), (94.5, 286.4), (94.0, 286.9), (94.0, 287.3), (93.2, 288.1), (93.2, 289.7), (92.8, 290.1), (92.8, 291.4), (91.6, 292.6), (91.6, 293.0), (91.2, 293.4), (91.2, 294.6), (90.8, 295.0), (90.8, 295.8), (90.0, 296.7), (89.5, 296.3), (89.5, 295.4), (89.1, 295.0), (89.1, 293.0), (88.3, 293.0), (88.3, 293.4), (88.7, 293.8), (88.7, 294.2), (89.1, 294.6), (89.1, 297.1), (90.0, 297.9), (90.0, 298.3), (89.5, 298.7), (89.5, 299.1), (89.1, 299.5), (88.7, 299.5), (88.3, 299.1), (88.3, 298.7), (87.9, 299.1), (87.9, 299.9), (88.3, 300.3), (88.3, 302.0), (87.9, 302.4), (87.9, 303.6), (87.5, 304.0), (87.5, 306.1), (86.3, 307.3), (86.3, 310.2), (85.9, 310.6), (85.9, 311.4), (85.5, 311.8), (85.5, 312.2), (85.0, 312.6), (85.0, 313.8), (84.6, 314.2), (84.2, 314.2), (84.2, 315.9), (83.8, 316.3), (83.8, 317.5), (83.0, 318.3), (82.2, 317.5), (82.2, 315.5), (81.8, 315.1), (81.4, 315.1), (81.0, 314.7), (81.0, 314.2), (82.2, 313.0), (81.0, 311.8), (81.0, 311.0), (80.6, 310.6), (80.6, 308.9), (79.3, 307.7), (79.3, 306.9), (78.9, 306.5), (78.9, 306.1), (79.3, 305.7), (79.3, 304.4), (78.5, 303.6), (78.5, 303.2), (78.1, 303.6), (76.9, 303.6), (76.5, 303.2), (76.5, 302.8), (76.1, 302.8), (75.6, 302.4), (75.6, 302.0), (75.2, 302.0), (74.8, 301.6), (74.8, 300.8), (74.4, 300.3), (74.4, 298.7), (74.8, 298.3), (75.2, 298.7), (75.6, 298.3), (75.6, 297.5), (75.2, 297.5), (74.8, 297.9), (74.4, 297.9), (74.0, 297.5), (74.0, 296.7), (73.6, 296.3), (74.0, 295.8), (71.6, 295.8), (71.1, 296.3), (71.1, 297.1), (70.7, 297.5), (70.7, 299.1), (70.3, 299.5), (70.3, 301.6), (69.9, 302.0), (69.9, 306.1), (69.9, 303.6), (70.3, 303.2), (70.3, 302.4), (70.7, 302.0), (71.1, 302.0), (71.6, 302.4), (71.6, 303.2), (72.0, 303.6), (72.0, 304.0), (72.4, 304.4), (72.8, 304.0), (73.6, 304.8), (73.6, 305.3), (74.4, 306.1), (74.4, 306.5), (74.8, 306.9), (74.8, 307.3), (75.2, 307.7), (75.2, 308.5), (75.6, 308.9), (75.6, 309.3), (76.1, 309.8), (76.1, 314.2), (75.6, 314.7), (75.6, 315.9), (76.1, 316.3), (76.1, 317.5), (76.5, 317.9), (76.5, 318.3), (76.9, 318.7), (76.9, 319.2), (77.7, 320.0), (77.7, 320.4), (78.1, 320.8), (78.1, 323.2), (78.5, 323.7), (79.3, 323.7), (81.0, 322.0), (81.0, 321.6), (81.8, 320.8), (81.8, 320.0), (82.2, 319.6), (82.2, 319.2), (82.6, 318.7), (83.0, 318.7), (83.4, 318.3), (83.4, 317.9), (83.8, 317.5), (83.8, 316.7), (84.2, 316.3), (84.2, 315.9), (85.0, 315.1), (85.0, 314.7), (85.5, 314.2), (85.5, 313.4), (85.9, 313.0), (85.9, 311.8), (86.3, 311.4), (86.3, 309.8), (86.7, 309.3), (86.7, 308.5), (87.1, 308.1), (87.1, 307.7), (87.5, 307.3), (87.5, 305.7), (87.9, 305.3), (87.9, 303.6), (88.3, 303.2), (88.3, 302.8), (88.7, 302.4), (88.7, 302.0), (89.1, 301.6), (89.1, 300.8), (89.5, 300.3), (89.5, 299.9), (90.0, 299.5), (90.0, 297.9), (90.4, 297.5), (90.4, 297.1), (90.8, 296.7), (90.8, 295.4), (91.2, 295.0), (91.2, 294.6), (91.6, 294.2), (91.6, 293.8), (92.4, 293.0), (92.4, 292.6), (92.8, 292.2), (92.8, 291.8), (93.2, 291.4), (93.2, 289.7), (93.6, 289.3), (94.0, 289.3), (94.5, 288.9), (94.5, 286.9), (94.9, 286.4), (94.9, 284.8), (95.3, 284.4), (95.3, 284.0), (95.7, 283.6), (95.7, 283.2), (96.1, 282.8), (96.1, 281.5), (97.3, 280.3), (97.3, 279.9), (97.7, 279.5), (97.7, 278.3), (98.1, 277.9), (98.1, 275.8), (98.5, 275.4), (98.5, 275.0), (99.0, 274.6), (99.0, 274.2), (99.4, 273.8), (99.4, 273.4), (99.8, 273.0), (99.8, 271.7), (100.2, 271.3), (100.2, 270.1), (100.6, 269.7), (100.6, 269.3), (101.4, 268.5), (101.8, 268.5), (102.2, 268.9), (102.2, 270.5), (102.2, 269.7), (102.6, 269.3), (102.6, 268.9), (103.4, 268.0), (103.4, 267.2), (103.9, 266.8), (103.9, 265.2), (104.3, 264.8), (104.3, 264.4), (104.7, 264.0), (104.7, 263.5), (105.5, 262.7), (105.5, 262.3), (106.3, 261.5), (106.3, 261.1), (106.7, 260.7), (106.7, 259.0), (107.1, 258.6), (107.1, 257.4), (107.5, 257.0), (107.5, 256.6), (107.9, 256.2), (107.9, 255.4), (108.4, 255.0), (108.4, 254.1), (108.8, 253.7), (108.8, 252.5), (110.0, 251.3), (110.0, 250.9), (110.4, 250.5), (110.4, 248.8), (110.8, 248.4), (110.8, 247.6), (111.2, 247.2), (111.2, 246.8), (111.6, 246.4), (111.6, 246.0), (112.0, 245.6), (112.0, 245.1), (112.4, 244.7), (112.4, 244.3), (113.3, 243.5), (113.3, 243.1), (113.7, 242.7), (113.7, 241.5), (114.1, 241.1), (114.1, 240.2), (114.5, 239.8), (114.5, 239.4), (115.3, 238.6), (115.3, 238.2), (115.7, 237.8), (115.7, 236.2), (116.1, 235.7), (116.1, 235.3), (116.5, 234.9), (116.5, 234.5), (116.9, 234.1), (116.9, 232.9), (117.4, 232.5), (117.4, 231.7), (117.8, 231.2), (117.8, 230.4), (118.2, 230.0), (118.2, 229.2), (118.6, 228.8), (118.6, 228.4), (119.4, 227.6), (119.4, 226.3), (119.4, 227.2), (119.0, 227.6), (118.2, 226.7), (118.2, 225.9), (119.0, 225.1), (119.4, 225.5), (119.8, 225.5), (119.8, 225.1), (120.2, 224.7), (120.2, 223.9), (121.0, 223.1), (121.0, 222.7), (121.4, 222.2), (121.4, 220.6), (121.8, 220.2) (0.812, 0.565, 0.431)</w:t>
      </w:r>
    </w:p>
    <w:p>
      <w:r>
        <w:t>(111.6, 276.6), (111.2, 277.0), (111.2, 277.9), (110.8, 278.3), (111.2, 277.9), (111.6, 277.9) (0.251, 0.494, 0.808)</w:t>
      </w:r>
    </w:p>
    <w:p>
      <w:r>
        <w:t>(114.5, 273.4), (114.5, 275.0), (114.9, 275.4), (115.3, 275.4), (115.7, 275.8), (116.1, 275.8), (116.5, 276.2), (117.4, 276.2), (118.2, 277.0), (118.6, 277.0), (119.0, 277.4), (119.8, 277.4), (120.2, 277.9), (121.4, 277.9), (121.8, 278.3), (121.4, 277.9), (120.2, 277.9), (119.4, 277.0), (119.0, 277.0), (118.6, 276.6), (118.2, 276.6), (117.8, 276.2), (117.8, 275.8), (117.4, 275.4), (116.9, 275.4), (116.5, 275.0), (116.1, 275.0) (0.161, 0.302, 0.549)</w:t>
      </w:r>
    </w:p>
    <w:p>
      <w:r>
        <w:t>(126.3, 281.5), (126.3, 282.4), (126.8, 282.4), (127.2, 282.8), (129.2, 282.8), (128.4, 282.8), (128.0, 282.4), (127.2, 282.4) (0.161, 0.302, 0.549)</w:t>
      </w:r>
    </w:p>
    <w:p>
      <w:r>
        <w:t>(122.7, 284.4), (123.1, 284.8), (123.1, 285.6), (124.7, 287.3), (125.1, 287.3), (125.5, 287.7), (125.9, 287.7), (126.3, 288.1), (127.6, 288.1), (128.4, 288.9), (129.6, 288.9), (132.5, 291.8), (132.9, 291.8), (133.3, 292.2), (131.7, 290.5), (131.7, 290.1), (131.3, 290.1), (129.6, 288.5), (129.2, 288.5), (128.8, 288.1), (128.4, 288.1), (127.2, 286.9), (126.8, 286.9), (126.3, 286.4), (125.5, 286.4), (124.7, 285.6), (124.3, 285.6), (123.5, 284.8), (123.1, 284.8) (0.365, 0.427, 0.545)</w:t>
      </w:r>
    </w:p>
    <w:p>
      <w:r>
        <w:t>(130.0, 283.2), (130.4, 283.6), (130.8, 283.6), (132.1, 284.8), (132.1, 285.6), (133.7, 287.3), (134.1, 287.3), (134.9, 288.1), (134.9, 288.5), (135.3, 288.9), (137.4, 288.9), (137.8, 289.3), (137.8, 288.5), (137.4, 288.5), (137.0, 288.1), (137.0, 287.7), (135.8, 286.4), (135.8, 286.0), (135.3, 286.0), (134.9, 285.6), (134.5, 285.6), (132.9, 284.0), (132.1, 284.0), (131.7, 283.6), (130.8, 283.6), (130.4, 283.2) (0.161, 0.302, 0.549)</w:t>
      </w:r>
    </w:p>
    <w:p>
      <w:r>
        <w:t>(110.8, 268.5), (110.8, 269.7), (110.4, 270.1), (110.4, 270.9), (110.0, 271.3), (110.0, 279.1), (110.0, 278.7), (110.8, 277.9), (110.8, 277.0), (111.6, 276.2), (112.0, 276.6), (112.0, 277.9), (113.3, 279.1), (114.1, 279.1), (114.5, 279.5), (114.9, 279.5), (115.3, 279.9), (115.7, 279.9), (116.1, 280.3), (116.9, 280.3), (117.8, 281.1), (118.2, 281.1), (118.6, 281.5), (119.4, 281.5), (120.6, 282.8), (121.0, 282.8), (122.3, 284.0), (122.7, 284.0), (123.1, 284.4), (123.5, 284.4), (124.3, 285.2), (124.7, 285.2), (125.5, 286.0), (126.3, 286.0), (126.8, 286.4), (127.2, 286.4), (128.4, 287.7), (128.8, 287.7), (129.2, 288.1), (129.6, 288.1), (131.3, 289.7), (131.7, 289.7), (132.1, 290.1), (132.1, 290.5), (133.7, 292.2), (133.7, 292.6), (134.5, 293.4), (134.9, 293.4), (135.8, 294.2), (135.8, 294.6), (136.2, 294.6), (137.0, 295.4), (137.4, 295.4), (137.8, 295.8), (138.2, 295.8), (140.7, 298.3), (141.1, 298.3), (145.2, 302.4), (145.2, 302.8), (145.6, 302.8), (146.8, 304.0), (146.8, 304.4), (147.2, 304.4), (148.4, 305.7), (148.8, 305.7), (149.2, 306.1), (149.2, 306.5), (149.7, 306.9), (149.7, 307.7), (150.1, 308.1), (150.1, 308.9), (151.3, 310.2), (151.3, 310.6), (151.7, 311.0), (151.7, 311.4), (152.1, 311.8), (152.1, 312.2), (152.9, 313.0), (152.9, 313.4), (153.3, 313.8), (153.3, 314.2), (154.2, 315.1), (154.2, 315.5), (154.6, 315.9), (154.6, 316.3), (155.4, 317.1), (155.4, 317.9), (156.2, 318.7), (156.2, 319.2), (156.6, 319.6), (156.6, 320.0), (157.0, 320.4), (157.0, 320.8), (159.1, 322.8), (159.1, 323.2), (159.5, 323.7), (159.5, 324.1), (160.3, 324.9), (160.7, 324.5), (161.5, 325.3), (161.5, 323.2), (160.7, 322.4), (160.7, 322.0), (160.3, 321.6), (159.5, 321.6), (158.2, 320.4), (158.2, 320.0), (157.8, 319.6), (157.8, 319.2), (157.4, 318.7), (157.4, 317.5), (157.0, 317.1), (157.0, 316.7), (156.6, 316.3), (156.6, 315.9), (155.8, 315.1), (155.8, 314.2), (155.0, 313.4), (155.0, 312.2), (154.6, 311.8), (154.6, 311.4), (154.2, 311.0), (154.2, 310.6), (153.3, 309.8), (153.3, 309.3), (152.5, 308.5), (152.5, 308.1), (151.7, 307.3), (151.7, 305.7), (151.3, 305.3), (151.3, 304.4), (150.9, 304.4), (149.2, 302.8), (149.2, 302.4), (148.4, 301.6), (148.0, 301.6), (147.6, 301.2), (147.2, 301.2), (146.4, 300.3), (146.4, 299.9), (145.6, 299.1), (145.6, 297.9), (145.2, 297.5), (144.7, 297.5), (144.3, 297.1), (144.3, 296.3), (143.9, 295.8), (143.9, 295.4), (143.5, 295.0), (143.1, 295.0), (142.7, 294.6), (142.3, 294.6), (141.1, 293.4), (141.1, 292.6), (140.7, 292.6), (138.2, 290.1), (138.2, 289.7), (137.8, 289.7), (137.4, 289.3), (135.3, 289.3), (134.5, 288.5), (134.5, 288.1), (134.1, 287.7), (133.7, 287.7), (131.7, 285.6), (131.7, 284.8), (130.8, 284.0), (130.4, 284.0), (129.6, 283.2), (127.2, 283.2), (126.8, 282.8), (126.3, 282.8), (125.9, 282.4), (125.9, 281.5), (125.5, 281.1), (125.5, 280.7), (125.1, 280.7), (124.7, 280.3), (123.9, 280.3), (122.3, 278.7), (121.8, 278.7), (121.4, 278.3), (120.2, 278.3), (119.8, 277.9), (119.0, 277.9), (118.6, 277.4), (118.2, 277.4), (117.4, 276.6), (116.5, 276.6), (116.1, 276.2), (115.7, 276.2), (115.3, 275.8), (114.9, 275.8), (114.1, 275.0), (114.1, 273.4), (114.5, 273.0), (114.1, 272.5), (113.7, 272.5), (113.3, 273.0), (111.6, 273.0), (111.2, 273.4), (110.8, 273.4), (110.4, 273.0), (110.4, 270.9), (110.8, 270.5) (0.231, 0.384, 0.635)</w:t>
      </w:r>
    </w:p>
    <w:p>
      <w:r>
        <w:t>(131.3, 297.5), (131.7, 297.9), (131.7, 298.3), (132.1, 298.7), (132.5, 298.7), (133.3, 299.5), (133.3, 299.1), (132.9, 299.1), (132.5, 298.7), (132.5, 298.3), (132.1, 297.9), (131.7, 297.9) (0.573, 0.545, 0.541)</w:t>
      </w:r>
    </w:p>
    <w:p>
      <w:r>
        <w:t>(109.2, 276.6), (109.2, 280.3), (108.8, 280.7), (108.8, 282.8), (108.4, 283.2), (108.4, 284.4), (107.9, 284.8), (107.9, 286.0), (108.4, 286.4), (109.2, 286.4), (110.4, 285.2), (110.8, 285.2), (111.2, 284.8), (112.0, 284.8), (112.4, 284.4), (112.9, 284.8), (113.7, 284.8), (114.5, 285.6), (115.3, 285.6), (115.7, 286.0), (116.1, 286.0), (116.5, 286.4), (116.9, 286.4), (118.2, 287.7), (118.6, 287.7), (120.6, 289.7), (121.0, 289.7), (121.4, 289.3), (121.8, 289.7), (121.8, 290.1), (122.3, 290.1), (122.7, 290.5), (123.1, 290.5), (123.5, 290.9), (123.9, 290.9), (124.7, 291.8), (125.1, 291.8), (128.0, 294.6), (128.4, 294.6), (129.2, 295.4), (129.6, 295.4), (131.7, 297.5), (132.1, 297.5), (132.9, 298.3), (132.9, 298.7), (133.3, 298.7), (133.7, 299.1), (133.7, 299.5), (134.5, 300.3), (134.9, 300.3), (136.2, 301.6), (136.2, 302.0), (136.6, 302.4), (137.0, 302.4), (138.2, 303.6), (138.2, 304.0), (138.6, 304.4), (138.6, 304.8), (139.4, 305.7), (139.8, 305.7), (141.5, 307.3), (141.5, 308.1), (141.9, 308.5), (141.9, 308.9), (142.3, 309.3), (142.7, 309.3), (143.1, 309.8), (143.5, 309.8), (144.3, 310.6), (144.3, 311.0), (146.0, 312.6), (146.0, 313.4), (146.8, 314.2), (146.8, 314.7), (147.2, 315.1), (147.6, 315.1), (149.2, 316.7), (149.2, 317.1), (149.7, 317.5), (149.7, 317.9), (150.1, 318.3), (150.1, 318.7), (150.9, 319.6), (150.9, 320.0), (151.3, 320.4), (151.3, 320.8), (151.7, 321.2), (151.7, 322.0), (152.5, 322.8), (152.5, 324.5), (152.9, 324.9), (152.9, 325.3), (153.3, 325.7), (153.3, 326.1), (154.2, 326.9), (154.2, 327.3), (155.0, 328.2), (155.0, 328.6), (155.4, 329.0), (155.4, 329.8), (156.6, 331.0), (156.6, 331.4), (157.0, 331.8), (157.0, 332.2), (157.4, 332.6), (157.8, 332.6), (157.8, 331.8), (158.2, 331.4), (158.2, 330.6), (157.8, 330.2), (157.8, 329.8), (157.4, 329.4), (157.4, 329.0), (157.0, 328.6), (157.0, 326.9), (156.6, 326.5), (156.6, 324.5), (156.2, 324.1), (156.2, 323.7), (155.8, 323.2), (155.8, 322.8), (155.4, 322.8), (155.0, 322.4), (155.0, 320.4), (154.6, 320.0), (154.6, 319.6), (153.3, 318.3), (153.3, 317.5), (152.5, 316.7), (152.5, 316.3), (151.7, 315.5), (151.3, 315.5), (150.9, 315.1), (150.9, 313.8), (148.8, 311.8), (148.4, 311.8), (147.6, 311.0), (147.6, 309.8), (148.8, 308.5), (148.8, 307.7), (148.4, 307.3), (148.0, 307.3), (147.6, 306.9), (146.8, 306.9), (146.0, 306.1), (146.0, 305.7), (145.6, 305.3), (145.6, 304.8), (144.7, 304.8), (144.3, 304.4), (143.9, 304.4), (142.7, 303.2), (142.7, 302.8), (142.3, 302.4), (142.3, 302.0), (141.9, 301.6), (141.9, 300.8), (141.5, 300.3), (141.1, 300.3), (140.7, 299.9), (140.2, 299.9), (139.4, 299.1), (139.4, 298.7), (138.6, 297.9), (138.6, 297.5), (137.8, 296.7), (137.8, 296.3), (137.4, 295.8), (136.6, 295.8), (135.3, 294.6), (135.3, 294.2), (134.9, 293.8), (134.1, 293.8), (133.7, 293.4), (133.7, 293.0), (132.9, 292.2), (132.5, 292.2), (129.6, 289.3), (128.4, 289.3), (127.6, 288.5), (126.3, 288.5), (125.9, 288.1), (125.5, 288.1), (125.1, 287.7), (124.7, 287.7), (122.7, 285.6), (122.7, 284.8), (121.0, 283.2), (120.6, 283.2), (119.4, 281.9), (118.6, 281.9), (118.2, 281.5), (117.8, 281.5), (116.9, 280.7), (116.1, 280.7), (115.7, 280.3), (114.9, 280.3), (114.5, 279.9), (114.1, 279.9), (113.7, 279.5), (113.3, 279.5), (112.0, 278.3), (111.2, 278.3), (110.8, 278.7), (110.4, 278.7), (110.4, 279.1), (110.0, 279.5), (109.6, 279.1), (109.6, 277.0) (0.447, 0.518, 0.663)</w:t>
      </w:r>
    </w:p>
    <w:p>
      <w:r>
        <w:t>(141.5, 293.0), (141.5, 293.4), (142.3, 294.2), (142.7, 294.2), (143.1, 294.6), (143.5, 294.6), (143.9, 295.0), (143.5, 294.6), (143.5, 294.2), (143.1, 293.8), (142.3, 293.8) (0.161, 0.302, 0.549)</w:t>
      </w:r>
    </w:p>
    <w:p>
      <w:r>
        <w:t>(159.1, 302.8), (159.1, 303.6), (158.6, 304.0), (158.6, 304.4), (159.1, 304.8), (159.1, 305.3), (158.2, 306.1), (157.8, 306.1), (157.4, 305.7), (157.0, 305.7), (156.6, 306.1), (156.2, 306.1), (156.6, 306.5), (159.1, 306.5), (159.5, 306.1), (159.1, 305.7), (159.1, 304.4), (159.5, 304.0), (159.1, 303.6) (0.047, 0.235, 0.553)</w:t>
      </w:r>
    </w:p>
    <w:p>
      <w:r>
        <w:t>(162.7, 304.0), (162.7, 305.3), (163.1, 304.8), (163.1, 304.4) (0.051, 0.196, 0.439)</w:t>
      </w:r>
    </w:p>
    <w:p>
      <w:r>
        <w:t>(163.1, 305.3), (162.7, 305.7), (162.7, 306.1), (163.1, 306.5) (0.047, 0.153, 0.361)</w:t>
      </w:r>
    </w:p>
    <w:p>
      <w:r>
        <w:t>(162.7, 306.5), (162.7, 308.5), (163.1, 308.1), (163.1, 306.9) (0.051, 0.196, 0.439)</w:t>
      </w:r>
    </w:p>
    <w:p>
      <w:r>
        <w:t>(161.5, 303.6), (161.5, 304.8), (161.1, 305.3), (161.1, 306.1), (161.5, 306.5), (161.9, 306.5), (162.3, 306.9), (162.3, 309.3), (161.9, 309.8), (161.5, 309.3), (161.5, 308.9), (160.7, 309.8), (160.7, 310.6), (161.1, 311.0), (161.1, 312.2), (161.5, 312.6), (161.9, 312.2), (161.9, 311.8), (162.3, 311.4), (161.9, 311.0), (161.9, 310.6), (162.3, 310.2), (162.3, 306.5), (161.9, 306.1), (161.9, 304.4), (161.5, 304.0) (0.047, 0.235, 0.553)</w:t>
      </w:r>
    </w:p>
    <w:p>
      <w:r>
        <w:t>(163.1, 308.5), (162.7, 308.9), (162.7, 310.2), (162.3, 310.6), (162.3, 311.0), (162.3, 310.6), (162.7, 310.2), (163.1, 310.6) (0.094, 0.251, 0.486)</w:t>
      </w:r>
    </w:p>
    <w:p>
      <w:r>
        <w:t>(164.8, 310.2), (165.6, 310.2), (166.0, 309.8), (166.4, 309.8), (166.0, 309.8), (165.6, 310.2), (165.2, 310.2), (164.8, 309.8) (0.882, 0.882, 0.875)</w:t>
      </w:r>
    </w:p>
    <w:p>
      <w:r>
        <w:t>(166.0, 311.4), (166.0, 311.8), (166.8, 311.8), (166.4, 311.4) (0.447, 0.518, 0.663)</w:t>
      </w:r>
    </w:p>
    <w:p>
      <w:r>
        <w:t>(166.8, 311.4), (167.2, 311.8), (167.6, 311.8), (167.2, 311.4) (0.573, 0.545, 0.541)</w:t>
      </w:r>
    </w:p>
    <w:p>
      <w:r>
        <w:t>(165.6, 311.0), (166.0, 310.6), (167.2, 310.6), (167.6, 311.0), (168.1, 311.0), (168.5, 311.4), (170.5, 311.4), (170.9, 311.0), (172.1, 311.0), (170.5, 311.0), (170.1, 311.4), (168.9, 311.4), (168.5, 311.0), (167.6, 311.0), (167.2, 310.6), (166.0, 310.6) (0.698, 0.690, 0.698)</w:t>
      </w:r>
    </w:p>
    <w:p>
      <w:r>
        <w:t>(165.6, 311.4), (165.6, 311.8), (166.0, 312.2), (171.3, 312.2), (171.7, 312.6), (172.6, 312.6), (173.0, 313.0), (173.4, 313.0), (173.0, 313.0), (172.6, 312.6), (171.7, 312.6), (170.9, 311.8), (171.3, 311.4), (171.7, 311.4), (170.9, 311.4), (170.5, 311.8), (168.5, 311.8), (168.1, 311.4), (167.6, 311.4), (167.2, 311.0), (166.0, 311.0) (0.624, 0.616, 0.631)</w:t>
      </w:r>
    </w:p>
    <w:p>
      <w:r>
        <w:t>(171.3, 311.8), (171.7, 312.2), (172.1, 312.2), (172.1, 311.8), (172.6, 311.4), (174.6, 311.4), (172.1, 311.4), (171.7, 311.8) (0.573, 0.545, 0.541)</w:t>
      </w:r>
    </w:p>
    <w:p>
      <w:r>
        <w:t>(167.6, 310.6), (168.5, 310.6), (168.9, 311.0), (170.1, 311.0), (170.5, 310.6), (172.6, 310.6), (173.0, 310.2), (173.8, 310.2), (174.2, 310.6), (175.0, 310.6), (175.4, 311.0), (176.2, 311.0), (176.6, 311.4), (177.0, 311.4), (177.5, 311.0), (177.0, 311.4), (176.6, 311.4), (176.2, 311.0), (175.4, 311.0), (175.0, 310.6), (174.6, 310.6), (174.2, 310.2), (173.0, 310.2), (172.6, 310.6), (172.1, 310.6), (171.7, 310.2), (170.9, 310.2), (170.5, 309.8), (169.7, 310.6) (0.788, 0.784, 0.792)</w:t>
      </w:r>
    </w:p>
    <w:p>
      <w:r>
        <w:t>(172.6, 311.8), (172.6, 312.2), (173.0, 312.2), (173.4, 312.6), (173.8, 312.6), (174.2, 313.0), (174.6, 313.0), (175.0, 313.4), (175.4, 313.4), (175.0, 313.4), (174.6, 313.0), (174.2, 313.0), (173.4, 312.2), (173.8, 311.8), (175.4, 311.8) (0.502, 0.475, 0.467)</w:t>
      </w:r>
    </w:p>
    <w:p>
      <w:r>
        <w:t>(173.8, 312.2), (174.2, 312.6), (174.6, 312.6), (175.0, 313.0), (175.4, 313.0), (175.8, 313.4), (177.0, 313.4), (175.8, 313.4), (175.4, 313.0), (175.0, 313.0), (174.6, 312.6), (175.0, 312.2), (175.8, 312.2) (0.420, 0.404, 0.388)</w:t>
      </w:r>
    </w:p>
    <w:p>
      <w:r>
        <w:t>(175.0, 312.6), (175.4, 312.6), (175.8, 313.0), (177.0, 313.0), (177.9, 313.8), (177.5, 313.4), (177.5, 312.6), (177.0, 313.0), (176.6, 313.0), (176.2, 312.6) (0.325, 0.318, 0.306)</w:t>
      </w:r>
    </w:p>
    <w:p>
      <w:r>
        <w:t>(173.4, 313.4), (173.8, 313.4), (174.2, 313.8), (174.6, 313.8), (175.8, 315.1), (177.0, 315.1), (177.5, 315.5), (177.5, 315.9), (177.5, 315.5), (177.0, 315.1), (177.0, 314.2), (176.6, 314.2), (176.2, 314.7), (175.8, 314.7), (175.4, 314.2), (175.0, 314.2), (174.6, 313.8), (174.2, 313.8), (173.8, 313.4) (0.698, 0.690, 0.698)</w:t>
      </w:r>
    </w:p>
    <w:p>
      <w:r>
        <w:t>(168.9, 313.0), (171.7, 313.0), (172.1, 313.4), (172.6, 313.4), (173.0, 313.8), (173.4, 313.8), (173.8, 314.2), (174.2, 314.2), (174.6, 314.7), (174.6, 315.1), (175.0, 315.5), (175.0, 317.9), (175.4, 318.3), (175.0, 318.7), (175.0, 324.1), (175.4, 324.5), (175.0, 324.9), (176.6, 324.9), (177.0, 324.5), (177.0, 317.9), (177.5, 317.5), (177.5, 316.3), (177.0, 315.9), (177.0, 315.5), (175.8, 315.5), (174.6, 314.2), (174.2, 314.2), (173.8, 313.8), (173.4, 313.8), (173.0, 313.4), (172.1, 313.4), (171.7, 313.0) (0.788, 0.784, 0.792)</w:t>
      </w:r>
    </w:p>
    <w:p>
      <w:r>
        <w:t>(176.6, 316.3), (176.6, 316.7), (177.0, 317.1), (177.0, 316.3) (0.882, 0.882, 0.875)</w:t>
      </w:r>
    </w:p>
    <w:p>
      <w:r>
        <w:t>(179.1, 313.8), (179.1, 314.2), (179.5, 314.2), (179.5, 313.8) (0.004, 0.020, 0.075)</w:t>
      </w:r>
    </w:p>
    <w:p>
      <w:r>
        <w:t>(180.3, 311.0), (180.3, 311.4), (179.9, 311.8), (179.9, 312.6), (180.3, 313.0), (180.3, 313.4), (180.3, 313.0), (180.7, 312.6), (180.7, 311.4) (0.012, 0.047, 0.149)</w:t>
      </w:r>
    </w:p>
    <w:p>
      <w:r>
        <w:t>(181.1, 307.3), (180.3, 307.3), (180.3, 310.2), (180.7, 310.6), (180.7, 311.0), (181.1, 311.4), (181.1, 312.6), (180.7, 313.0), (180.7, 313.4), (180.3, 313.8), (180.3, 315.9), (180.7, 316.3), (180.7, 313.8), (181.5, 313.0), (181.5, 311.4), (181.1, 311.0) (0.071, 0.118, 0.220)</w:t>
      </w:r>
    </w:p>
    <w:p>
      <w:r>
        <w:t>(179.9, 306.9), (179.9, 310.2), (179.5, 310.6), (179.5, 311.4), (179.1, 311.8), (179.1, 312.2), (178.7, 312.6), (178.7, 313.0), (178.3, 313.4), (179.1, 312.6), (179.1, 311.8), (179.5, 311.4), (179.5, 310.6), (179.9, 310.2) (0.133, 0.137, 0.137)</w:t>
      </w:r>
    </w:p>
    <w:p>
      <w:r>
        <w:t>(176.6, 307.7), (176.6, 310.6), (177.0, 310.6), (177.0, 308.1) (0.957, 0.961, 0.945)</w:t>
      </w:r>
    </w:p>
    <w:p>
      <w:r>
        <w:t>(176.2, 304.4), (175.8, 304.8), (175.8, 305.3), (175.4, 305.7), (175.4, 306.1), (175.8, 306.5), (176.6, 306.5), (177.0, 306.1), (177.9, 306.9), (177.9, 309.8), (177.9, 306.9), (177.5, 306.5), (177.5, 304.8), (176.6, 304.8) (0.698, 0.690, 0.698)</w:t>
      </w:r>
    </w:p>
    <w:p>
      <w:r>
        <w:t>(176.6, 305.3), (176.2, 305.3), (175.8, 305.7), (175.8, 306.1), (176.6, 306.1) (0.624, 0.616, 0.631)</w:t>
      </w:r>
    </w:p>
    <w:p>
      <w:r>
        <w:t>(175.8, 308.1), (174.6, 306.9), (173.8, 306.9), (172.6, 308.1), (172.1, 308.1), (171.7, 308.5), (171.7, 309.3), (175.8, 309.3) (0.957, 0.961, 0.945)</w:t>
      </w:r>
    </w:p>
    <w:p>
      <w:r>
        <w:t>(169.3, 304.4), (169.3, 304.8), (169.3, 304.4), (170.1, 303.6), (171.3, 304.8), (171.3, 306.1), (170.5, 306.9), (169.7, 306.9), (169.3, 306.5), (169.3, 306.9), (169.7, 307.3), (170.1, 307.3), (170.9, 306.5), (171.3, 306.5), (171.7, 306.1), (172.6, 306.1), (173.0, 305.7), (173.0, 304.8), (172.1, 304.8), (171.7, 305.3), (170.9, 304.4), (170.9, 304.0), (170.5, 303.6), (169.7, 303.6), (169.7, 304.0) (0.698, 0.690, 0.698)</w:t>
      </w:r>
    </w:p>
    <w:p>
      <w:r>
        <w:t>(170.1, 304.0), (169.7, 304.4), (170.5, 304.4), (170.9, 304.8), (170.9, 305.7), (170.1, 306.5), (169.7, 306.5), (169.3, 306.1), (169.3, 305.3), (169.3, 306.1), (169.7, 306.5), (170.5, 306.5), (170.9, 306.1), (170.9, 304.8) (0.624, 0.616, 0.631)</w:t>
      </w:r>
    </w:p>
    <w:p>
      <w:r>
        <w:t>(170.5, 304.8), (169.7, 304.8), (169.7, 306.1), (170.1, 306.1), (170.5, 305.7) (0.573, 0.545, 0.541)</w:t>
      </w:r>
    </w:p>
    <w:p>
      <w:r>
        <w:t>(166.4, 304.4), (166.4, 305.3), (166.8, 305.3), (166.8, 304.8) (0.698, 0.690, 0.698)</w:t>
      </w:r>
    </w:p>
    <w:p>
      <w:r>
        <w:t>(166.4, 303.6), (166.0, 304.0), (166.0, 304.4), (165.2, 305.3), (164.8, 304.8), (164.8, 306.5), (164.8, 306.1), (165.2, 305.7), (165.6, 305.7), (166.0, 306.1), (166.4, 306.1), (166.8, 306.5), (167.2, 306.1), (167.2, 304.4) (0.788, 0.784, 0.792)</w:t>
      </w:r>
    </w:p>
    <w:p>
      <w:r>
        <w:t>(165.2, 300.8), (164.8, 301.2), (164.8, 303.2), (165.2, 303.6), (165.6, 303.2), (165.6, 302.8), (166.0, 302.4), (166.0, 301.6) (0.957, 0.961, 0.945)</w:t>
      </w:r>
    </w:p>
    <w:p>
      <w:r>
        <w:t>(168.5, 300.8), (168.1, 301.2), (167.6, 301.2), (166.8, 302.0), (166.8, 302.4), (167.2, 302.8), (167.2, 303.2), (168.1, 304.0), (168.5, 303.6) (0.957, 0.961, 0.945)</w:t>
      </w:r>
    </w:p>
    <w:p>
      <w:r>
        <w:t>(166.4, 297.9), (166.0, 298.3), (166.0, 299.9), (166.4, 300.3), (167.2, 300.3), (167.6, 299.9), (167.6, 298.7), (166.8, 297.9) (0.698, 0.690, 0.698)</w:t>
      </w:r>
    </w:p>
    <w:p>
      <w:r>
        <w:t>(166.4, 298.3), (166.4, 299.9), (167.2, 299.9), (167.2, 298.7), (166.8, 298.3) (0.624, 0.616, 0.631)</w:t>
      </w:r>
    </w:p>
    <w:p>
      <w:r>
        <w:t>(164.8, 298.3), (164.8, 299.9), (165.2, 299.5), (166.0, 300.3), (166.0, 300.8), (167.2, 300.8), (167.6, 300.3), (167.2, 300.8), (166.4, 300.8), (165.6, 299.9), (165.6, 298.3), (166.4, 297.5), (166.8, 297.5), (168.1, 298.7), (168.1, 299.5), (168.1, 298.7), (167.6, 298.3), (167.6, 297.9), (167.2, 297.5), (166.4, 297.5), (165.2, 298.7) (0.788, 0.784, 0.792)</w:t>
      </w:r>
    </w:p>
    <w:p>
      <w:r>
        <w:t>(165.2, 295.0), (165.2, 297.1), (166.0, 297.1), (166.8, 296.3), (167.2, 296.3), (167.6, 296.7), (168.5, 296.7), (168.5, 295.4), (168.1, 295.0), (167.2, 295.0), (166.8, 295.4), (166.0, 295.4), (165.6, 295.0) (0.957, 0.961, 0.945)</w:t>
      </w:r>
    </w:p>
    <w:p>
      <w:r>
        <w:t>(167.6, 290.1), (167.6, 290.9), (166.4, 292.2), (166.0, 291.8), (166.0, 290.9), (166.0, 293.8), (166.4, 294.2), (166.8, 294.2), (166.8, 293.8), (167.2, 293.4), (167.2, 291.4), (167.6, 290.9) (0.788, 0.784, 0.792)</w:t>
      </w:r>
    </w:p>
    <w:p>
      <w:r>
        <w:t>(166.0, 290.1), (166.0, 290.5), (166.4, 290.9), (166.4, 291.8), (167.2, 290.9), (167.2, 290.5), (166.8, 290.9), (166.4, 290.9), (166.0, 290.5) (0.698, 0.690, 0.698)</w:t>
      </w:r>
    </w:p>
    <w:p>
      <w:r>
        <w:t>(166.0, 289.3), (166.0, 289.7), (166.4, 290.1), (166.4, 290.5), (166.8, 290.5), (167.2, 290.1), (167.2, 289.7), (167.2, 290.1), (166.8, 290.5), (166.0, 289.7) (0.624, 0.616, 0.631)</w:t>
      </w:r>
    </w:p>
    <w:p>
      <w:r>
        <w:t>(166.8, 288.1), (166.4, 288.5), (166.8, 288.5) (0.251, 0.278, 0.337)</w:t>
      </w:r>
    </w:p>
    <w:p>
      <w:r>
        <w:t>(165.6, 287.3), (165.6, 286.9), (166.0, 286.4), (167.2, 286.4), (167.6, 286.9), (167.6, 286.4), (166.0, 286.4), (165.6, 286.9) (0.788, 0.784, 0.792)</w:t>
      </w:r>
    </w:p>
    <w:p>
      <w:r>
        <w:t>(165.6, 283.2), (165.6, 283.6), (166.0, 284.0), (166.0, 285.6), (166.4, 285.2), (166.8, 285.2), (167.2, 285.6), (167.2, 285.2), (166.8, 285.2), (166.4, 284.8), (166.4, 284.4), (166.8, 284.0), (167.6, 284.0), (168.1, 284.4), (168.1, 284.8), (169.3, 284.8), (169.3, 284.0), (168.1, 284.0), (167.2, 283.2), (166.8, 283.2), (166.4, 283.6), (166.0, 283.2) (0.957, 0.961, 0.945)</w:t>
      </w:r>
    </w:p>
    <w:p>
      <w:r>
        <w:t>(165.6, 275.0), (165.6, 275.8), (165.2, 276.2), (165.2, 276.6), (164.8, 277.0), (164.8, 278.7), (164.4, 279.1), (164.4, 296.3), (164.0, 296.7), (164.4, 297.1), (164.4, 301.2), (164.4, 282.4), (164.8, 281.9), (164.8, 277.9), (165.2, 277.4), (165.2, 276.2), (165.6, 275.8) (0.545, 0.694, 0.867)</w:t>
      </w:r>
    </w:p>
    <w:p>
      <w:r>
        <w:t>(166.4, 281.1), (166.4, 281.5), (166.8, 281.5), (166.8, 281.1) (0.698, 0.690, 0.698)</w:t>
      </w:r>
    </w:p>
    <w:p>
      <w:r>
        <w:t>(166.8, 277.4), (166.4, 277.9), (166.4, 278.3), (167.2, 279.1), (167.2, 277.9) (0.957, 0.961, 0.945)</w:t>
      </w:r>
    </w:p>
    <w:p>
      <w:r>
        <w:t>(166.0, 275.4), (166.0, 275.8), (165.6, 276.2), (165.6, 277.0), (165.6, 276.6), (166.0, 276.2) (0.788, 0.784, 0.792)</w:t>
      </w:r>
    </w:p>
    <w:p>
      <w:r>
        <w:t>(164.4, 273.0), (164.4, 273.8), (164.8, 274.2), (164.8, 276.2), (164.4, 276.6), (164.4, 278.7), (164.0, 279.1), (164.0, 281.5), (164.0, 279.1), (164.4, 278.7), (164.4, 277.0), (164.8, 276.6), (164.8, 273.8), (164.4, 273.4) (0.447, 0.518, 0.663)</w:t>
      </w:r>
    </w:p>
    <w:p>
      <w:r>
        <w:t>(163.1, 268.0), (163.1, 268.5), (162.7, 268.9), (162.7, 273.4), (163.1, 273.8), (163.1, 274.6), (162.7, 275.0), (162.7, 281.1), (163.1, 281.5), (163.1, 284.8), (162.7, 285.2), (162.7, 286.0), (162.7, 285.6), (163.1, 285.2), (163.1, 277.0), (163.6, 276.6), (163.6, 274.6), (163.1, 274.2), (163.1, 273.8), (163.6, 273.4), (163.6, 272.1), (163.6, 273.0), (163.1, 273.4), (162.7, 273.0), (162.7, 268.9), (163.1, 268.5) (0.094, 0.251, 0.486)</w:t>
      </w:r>
    </w:p>
    <w:p>
      <w:r>
        <w:t>(163.6, 273.8), (163.6, 274.2), (164.0, 274.6), (164.0, 276.2), (164.0, 274.2) (0.161, 0.302, 0.549)</w:t>
      </w:r>
    </w:p>
    <w:p>
      <w:r>
        <w:t>(164.8, 268.5), (164.8, 271.7), (164.8, 270.9), (165.2, 270.5), (165.2, 270.1), (164.8, 269.7) (0.882, 0.882, 0.875)</w:t>
      </w:r>
    </w:p>
    <w:p>
      <w:r>
        <w:t>(165.6, 268.0), (165.2, 268.0), (165.2, 269.7), (165.2, 268.5) (0.957, 0.961, 0.945)</w:t>
      </w:r>
    </w:p>
    <w:p>
      <w:r>
        <w:t>(166.0, 268.5), (166.4, 268.0), (166.8, 268.5), (167.2, 268.5), (167.6, 268.9), (166.8, 268.0), (166.4, 268.0) (0.788, 0.784, 0.792)</w:t>
      </w:r>
    </w:p>
    <w:p>
      <w:r>
        <w:t>(166.4, 270.1), (166.8, 270.5), (166.8, 270.1) (0.145, 0.204, 0.318)</w:t>
      </w:r>
    </w:p>
    <w:p>
      <w:r>
        <w:t>(168.9, 267.2), (168.1, 267.2), (167.6, 267.6), (167.6, 268.0), (168.1, 268.5), (168.5, 268.5), (168.9, 268.9), (168.9, 269.3), (168.5, 269.7), (168.5, 271.3), (168.9, 271.7), (168.9, 272.5), (168.5, 273.0), (168.5, 273.4), (168.1, 273.8), (166.0, 273.8), (166.4, 274.2), (166.4, 274.6), (166.8, 274.6), (167.6, 273.8), (168.5, 273.8), (169.3, 273.0), (169.3, 272.5), (168.9, 272.1), (168.9, 271.7), (169.3, 271.3), (169.3, 270.9), (168.9, 270.5), (168.9, 268.9), (169.3, 268.5), (169.3, 268.0), (168.9, 267.6) (0.957, 0.961, 0.945)</w:t>
      </w:r>
    </w:p>
    <w:p>
      <w:r>
        <w:t>(174.6, 262.3), (175.8, 263.5), (175.8, 264.0), (175.0, 264.8), (173.0, 264.8), (172.1, 265.6), (172.1, 266.0), (170.5, 267.6), (168.9, 266.0), (168.9, 265.6), (168.5, 265.2), (168.9, 265.6), (168.9, 266.0), (169.7, 266.8), (169.7, 267.2), (170.5, 268.0), (170.5, 268.9), (170.1, 269.3), (170.1, 270.1), (170.5, 270.5), (170.5, 272.1), (170.1, 272.5), (170.1, 273.4), (168.5, 275.0), (167.2, 275.0), (167.2, 275.4), (166.8, 275.8), (167.2, 276.2), (167.6, 276.2), (168.1, 275.8), (168.5, 275.8), (169.3, 276.6), (169.3, 277.0), (170.1, 277.9), (170.5, 277.9), (170.5, 277.4), (170.9, 277.0), (170.9, 275.4), (171.3, 275.0), (171.3, 273.8), (170.9, 273.4), (170.9, 272.5), (170.5, 272.1), (170.5, 271.7), (170.9, 271.3), (170.9, 267.6), (171.7, 266.8), (171.7, 266.4), (172.1, 266.0), (172.1, 265.6), (173.0, 264.8), (175.4, 264.8), (175.8, 265.2), (176.2, 265.2), (176.6, 264.8), (175.8, 264.0), (175.8, 263.5) (0.788, 0.784, 0.792)</w:t>
      </w:r>
    </w:p>
    <w:p>
      <w:r>
        <w:t>(173.0, 265.6), (173.0, 266.4), (172.1, 267.2), (172.1, 267.6), (171.7, 268.0), (171.7, 269.7), (172.1, 270.1), (172.1, 270.5), (172.1, 269.7), (172.6, 269.3), (172.6, 267.6), (173.4, 266.8), (174.2, 266.8), (174.6, 267.2), (175.8, 267.2), (176.6, 268.0), (176.6, 268.5), (177.0, 268.9), (177.0, 271.3), (176.2, 272.1), (175.8, 272.1), (175.4, 271.7), (175.0, 271.7), (174.6, 272.1), (173.0, 272.1), (172.1, 271.3), (172.1, 271.7), (171.7, 272.1), (172.6, 273.0), (172.6, 273.4), (174.6, 273.4), (175.0, 273.8), (176.2, 273.8), (176.6, 274.2), (177.5, 274.2), (177.5, 267.2), (177.0, 266.8), (177.0, 266.0), (174.6, 266.0), (174.2, 265.6) (0.957, 0.961, 0.945)</w:t>
      </w:r>
    </w:p>
    <w:p>
      <w:r>
        <w:t>(174.2, 269.3), (174.2, 270.1), (175.0, 270.1), (175.0, 269.7), (174.6, 269.3) (0.502, 0.475, 0.467)</w:t>
      </w:r>
    </w:p>
    <w:p>
      <w:r>
        <w:t>(174.2, 268.9), (173.8, 269.3), (173.8, 270.5), (175.0, 270.5), (175.4, 270.1), (175.4, 269.7), (174.6, 268.9) (0.573, 0.545, 0.541)</w:t>
      </w:r>
    </w:p>
    <w:p>
      <w:r>
        <w:t>(173.8, 268.5), (173.8, 268.9), (173.4, 269.3), (173.4, 270.5), (173.8, 270.9), (175.0, 270.9), (175.8, 270.1), (175.8, 269.7), (175.4, 269.3), (175.4, 268.9), (175.0, 268.9), (174.6, 268.5) (0.624, 0.616, 0.631)</w:t>
      </w:r>
    </w:p>
    <w:p>
      <w:r>
        <w:t>(175.4, 268.0), (176.2, 268.9), (176.2, 269.3), (176.2, 268.9), (175.4, 268.0), (175.0, 268.0), (174.6, 267.6), (173.8, 267.6), (173.0, 268.5), (173.0, 271.3), (173.4, 271.3), (173.0, 270.9), (173.0, 268.5), (173.8, 267.6), (174.6, 267.6), (175.0, 268.0) (0.788, 0.784, 0.792)</w:t>
      </w:r>
    </w:p>
    <w:p>
      <w:r>
        <w:t>(174.2, 267.2), (173.4, 267.2), (173.0, 267.6), (173.0, 268.0), (173.8, 267.2) (0.882, 0.882, 0.875)</w:t>
      </w:r>
    </w:p>
    <w:p>
      <w:r>
        <w:t>(175.0, 267.6), (175.4, 267.6), (176.6, 268.9), (176.6, 270.9), (175.8, 271.7), (176.2, 271.7), (176.6, 271.3), (176.6, 268.9), (176.2, 268.5), (176.2, 268.0), (175.8, 267.6) (0.882, 0.882, 0.875)</w:t>
      </w:r>
    </w:p>
    <w:p>
      <w:r>
        <w:t>(176.2, 270.5), (175.4, 271.3), (174.6, 271.3), (175.8, 271.3), (176.2, 270.9) (0.788, 0.784, 0.792)</w:t>
      </w:r>
    </w:p>
    <w:p>
      <w:r>
        <w:t>(175.0, 274.6), (176.2, 274.6), (177.0, 275.4), (177.9, 275.4), (177.9, 275.0), (177.5, 275.4), (177.0, 275.0), (176.6, 275.0), (176.2, 274.6) (0.788, 0.784, 0.792)</w:t>
      </w:r>
    </w:p>
    <w:p>
      <w:r>
        <w:t>(175.4, 275.0), (176.2, 275.0), (177.0, 275.8), (177.0, 276.2), (176.6, 276.6), (174.6, 276.6), (177.5, 276.6), (177.9, 277.0), (177.9, 277.4), (177.9, 275.8), (177.0, 275.8), (176.2, 275.0) (0.698, 0.690, 0.698)</w:t>
      </w:r>
    </w:p>
    <w:p>
      <w:r>
        <w:t>(175.0, 275.0), (175.4, 275.4), (175.4, 275.8), (175.0, 276.2), (176.6, 276.2), (176.6, 275.8), (176.2, 275.4), (175.4, 275.4) (0.624, 0.616, 0.631)</w:t>
      </w:r>
    </w:p>
    <w:p>
      <w:r>
        <w:t>(172.6, 275.0), (173.4, 274.2), (174.2, 274.2), (173.4, 274.2), (172.6, 275.0), (172.6, 276.2), (173.0, 276.6), (173.0, 277.0), (173.4, 277.0), (173.8, 277.4), (174.2, 277.4), (174.6, 277.0), (175.8, 277.0), (176.2, 277.4), (176.6, 277.0), (177.0, 277.0), (177.9, 277.9), (177.9, 278.3), (177.9, 277.9), (177.5, 277.4), (177.5, 277.0), (173.4, 277.0), (172.6, 276.2) (0.788, 0.784, 0.792)</w:t>
      </w:r>
    </w:p>
    <w:p>
      <w:r>
        <w:t>(173.8, 275.4), (173.8, 275.8), (174.6, 275.8), (174.6, 275.4) (0.502, 0.475, 0.467)</w:t>
      </w:r>
    </w:p>
    <w:p>
      <w:r>
        <w:t>(173.8, 275.0), (173.4, 275.4), (173.4, 275.8), (173.8, 276.2), (174.6, 276.2), (175.0, 275.8), (175.0, 275.4), (174.6, 275.0) (0.573, 0.545, 0.541)</w:t>
      </w:r>
    </w:p>
    <w:p>
      <w:r>
        <w:t>(172.1, 277.0), (171.7, 277.4), (171.7, 278.3), (172.6, 278.3), (172.6, 277.4) (0.957, 0.961, 0.945)</w:t>
      </w:r>
    </w:p>
    <w:p>
      <w:r>
        <w:t>(178.3, 256.2), (177.9, 256.6), (177.9, 257.8), (177.0, 258.6), (176.6, 258.6), (176.2, 258.2), (175.8, 258.2), (175.8, 259.0), (175.4, 259.5), (175.0, 259.5), (174.2, 258.6), (174.2, 258.2), (175.0, 257.4), (174.6, 257.0), (174.2, 257.0), (173.8, 257.4), (173.4, 257.4), (173.4, 258.2), (173.0, 258.6), (173.0, 259.5), (173.4, 259.9), (173.8, 259.9), (174.6, 260.7), (174.6, 261.1), (174.2, 261.5), (173.8, 261.5), (173.4, 261.9), (172.6, 261.9), (174.6, 261.9), (176.2, 263.5), (176.2, 264.0), (177.0, 264.8), (176.2, 265.6), (175.8, 265.6), (175.4, 265.2), (173.0, 265.2), (172.6, 265.6), (172.6, 266.0), (172.1, 266.4), (172.1, 266.8), (171.3, 267.6), (171.3, 271.3), (170.9, 271.7), (170.9, 272.1), (171.3, 272.5), (171.3, 273.4), (171.7, 273.8), (171.7, 275.0), (171.3, 275.4), (171.3, 277.0), (170.9, 277.4), (170.9, 277.9), (170.5, 278.3), (170.1, 278.3), (168.9, 277.0), (168.9, 276.6), (168.5, 276.2), (168.1, 276.2), (167.6, 276.6), (167.2, 276.6), (166.4, 275.8), (166.8, 275.4), (166.8, 275.0), (167.2, 274.6), (168.5, 274.6), (169.7, 273.4), (169.7, 272.5), (170.1, 272.1), (170.1, 270.5), (169.7, 270.1), (169.7, 269.3), (170.1, 268.9), (170.1, 268.0), (169.3, 267.2), (169.3, 266.8), (168.5, 266.0), (168.5, 265.6), (168.1, 265.2), (167.6, 265.2), (167.6, 265.6), (167.2, 266.0), (167.2, 266.4), (166.4, 267.2), (166.0, 267.2), (165.6, 266.8), (165.6, 267.2), (165.2, 267.6), (165.6, 267.6), (166.0, 268.0), (165.6, 268.5), (165.6, 268.9), (165.6, 268.5), (166.4, 267.6), (166.8, 267.6), (168.1, 268.9), (168.1, 269.3), (168.5, 269.3), (168.5, 268.9), (168.1, 268.9), (167.2, 268.0), (167.2, 267.6), (168.1, 266.8), (168.9, 266.8), (169.3, 267.2), (169.3, 267.6), (169.7, 268.0), (169.7, 268.5), (169.3, 268.9), (169.3, 270.5), (169.7, 270.9), (169.7, 271.3), (169.3, 271.7), (169.3, 272.1), (169.7, 272.5), (169.7, 273.0), (168.5, 274.2), (167.6, 274.2), (166.8, 275.0), (166.4, 275.0), (166.0, 274.6), (166.0, 274.2), (165.6, 273.8), (166.0, 273.4), (168.1, 273.4), (168.1, 273.0), (168.5, 272.5), (168.5, 271.7), (168.1, 271.3), (168.1, 271.7), (167.2, 272.5), (166.4, 272.5), (165.6, 271.7), (165.6, 271.3), (165.6, 272.1), (165.2, 272.5), (165.2, 273.0), (165.6, 273.4), (165.6, 273.8), (166.0, 274.2), (166.0, 275.0), (166.4, 275.4), (166.4, 276.2), (166.0, 276.6), (166.0, 277.0), (165.6, 277.4), (165.6, 278.3), (165.2, 278.7), (165.2, 280.3), (165.6, 280.3), (166.0, 279.9), (168.9, 279.9), (170.5, 278.3), (171.3, 279.1), (172.6, 279.1), (173.4, 278.3), (173.8, 278.3), (174.6, 279.1), (174.6, 279.5), (174.2, 279.9), (174.2, 280.3), (172.1, 282.4), (172.1, 283.2), (170.9, 284.4), (170.5, 284.4), (169.7, 283.6), (169.3, 283.6), (168.1, 282.4), (167.2, 282.4), (166.8, 282.8), (166.4, 282.8), (165.2, 281.5), (165.2, 287.3), (164.8, 287.7), (164.8, 297.9), (165.2, 298.3), (166.4, 297.1), (167.2, 297.1), (168.1, 297.9), (168.1, 298.3), (168.5, 298.7), (168.5, 299.5), (168.1, 299.9), (168.1, 300.3), (167.2, 301.2), (166.0, 301.2), (165.6, 300.8), (165.6, 300.3), (165.2, 299.9), (164.8, 300.3), (164.8, 300.8), (165.2, 300.3), (166.4, 301.6), (166.4, 302.4), (166.0, 302.8), (166.0, 303.2), (165.2, 304.0), (164.8, 303.6), (164.8, 304.4), (165.2, 304.8), (165.6, 304.4), (165.6, 304.0), (166.4, 303.2), (167.6, 304.4), (167.6, 306.1), (166.8, 306.9), (166.4, 306.5), (166.0, 306.5), (165.6, 306.1), (165.2, 306.1), (165.2, 306.5), (164.8, 306.9), (164.8, 307.7), (164.8, 306.9), (165.2, 306.5), (165.6, 306.5), (166.8, 307.7), (167.2, 307.7), (167.2, 306.9), (168.1, 306.1), (168.9, 306.9), (168.9, 308.5), (169.3, 308.9), (169.3, 309.3), (168.9, 309.8), (168.5, 309.8), (168.1, 310.2), (167.2, 310.2), (169.7, 310.2), (170.5, 309.3), (170.9, 309.8), (171.7, 309.8), (172.1, 310.2), (172.6, 310.2), (173.0, 309.8), (174.2, 309.8), (174.6, 310.2), (175.0, 310.2), (175.4, 310.6), (176.2, 310.6), (176.6, 311.0), (177.0, 311.0), (177.5, 310.6), (177.5, 307.7), (177.0, 307.3), (175.8, 307.3), (175.0, 306.5), (173.4, 306.5), (173.0, 306.9), (172.6, 306.9), (172.1, 307.3), (171.7, 307.3), (171.3, 307.7), (171.3, 308.1), (170.5, 308.9), (169.7, 308.9), (168.9, 308.1), (168.9, 306.9), (168.5, 306.5), (168.5, 304.4), (168.9, 304.0), (168.9, 303.2), (169.3, 302.8), (169.3, 301.6), (168.9, 301.2), (168.9, 296.3), (169.3, 295.8), (169.3, 295.4), (168.9, 295.0), (168.9, 287.3), (169.3, 286.9), (169.3, 286.0), (170.5, 284.8), (170.9, 285.2), (170.9, 285.6), (171.3, 286.0), (171.3, 286.4), (171.7, 286.9), (172.6, 286.9), (173.0, 286.4), (175.8, 286.4), (176.2, 286.9), (177.5, 286.9), (176.2, 286.9), (175.4, 286.0), (175.8, 285.6), (176.2, 285.6), (176.6, 285.2), (177.0, 285.2), (177.5, 285.6), (177.5, 285.2), (177.0, 284.8), (176.2, 285.6), (174.6, 285.6), (173.8, 284.8), (173.8, 284.4), (175.8, 282.4), (177.0, 282.4), (177.5, 281.9), (177.5, 280.3), (177.9, 279.9), (177.9, 278.7), (177.5, 278.3), (177.5, 277.9), (177.0, 277.4), (176.6, 277.4), (176.2, 277.9), (175.8, 277.4), (174.6, 277.4), (174.2, 277.9), (173.8, 277.9), (173.4, 277.4), (173.0, 277.4), (172.6, 277.0), (172.6, 276.6), (172.1, 276.2), (172.1, 275.0), (173.4, 273.8), (174.2, 273.8), (174.6, 274.2), (176.2, 274.2), (176.6, 274.6), (177.0, 274.6), (177.5, 275.0), (177.9, 274.6), (177.9, 267.6), (177.9, 274.2), (177.5, 274.6), (176.6, 274.6), (176.2, 274.2), (175.0, 274.2), (174.6, 273.8), (172.6, 273.8), (172.1, 273.4), (172.1, 273.0), (171.3, 272.1), (171.7, 271.7), (171.7, 271.3), (172.1, 270.9), (173.0, 271.7), (174.6, 271.7), (173.0, 271.7), (172.6, 271.3), (172.6, 269.7), (172.6, 270.5), (172.1, 270.9), (171.7, 270.5), (171.7, 270.1), (171.3, 269.7), (171.3, 268.0), (171.7, 267.6), (171.7, 267.2), (172.6, 266.4), (172.6, 265.6), (173.0, 265.2), (174.2, 265.2), (174.6, 265.6), (177.0, 265.6), (177.5, 266.0), (177.5, 266.8), (177.5, 265.6), (177.0, 265.2), (177.0, 264.8), (177.5, 264.4), (177.5, 264.0), (177.9, 263.5), (177.9, 262.3), (177.5, 261.9), (177.5, 261.1), (177.0, 260.7), (177.0, 259.5), (177.5, 259.0), (177.5, 258.2), (177.9, 257.8), (177.9, 257.4), (178.3, 257.0) (0.882, 0.882, 0.875)</w:t>
      </w:r>
    </w:p>
    <w:p>
      <w:r>
        <w:t>(170.9, 280.7), (170.5, 280.7), (170.5, 281.1), (170.1, 281.5), (170.5, 281.9), (170.9, 281.5) (0.573, 0.545, 0.541)</w:t>
      </w:r>
    </w:p>
    <w:p>
      <w:r>
        <w:t>(171.3, 280.3), (170.5, 280.3), (169.7, 281.1), (169.7, 281.9), (170.1, 282.4), (170.9, 282.4), (170.9, 281.9), (171.7, 281.1), (171.7, 280.7) (0.624, 0.616, 0.631)</w:t>
      </w:r>
    </w:p>
    <w:p>
      <w:r>
        <w:t>(168.1, 281.1), (168.5, 281.1), (169.7, 282.4), (169.7, 282.8), (170.1, 282.8), (170.5, 283.2), (170.9, 283.2), (170.9, 282.8), (171.7, 281.9), (171.7, 281.5), (172.1, 281.1), (172.1, 280.3), (171.7, 280.3), (171.3, 279.9), (170.1, 279.9), (168.9, 281.1) (0.698, 0.690, 0.698)</w:t>
      </w:r>
    </w:p>
    <w:p>
      <w:r>
        <w:t>(174.2, 279.1), (173.8, 278.7), (173.4, 278.7), (172.6, 279.5), (171.3, 279.5), (170.5, 278.7), (168.9, 280.3), (166.0, 280.3), (165.6, 280.7), (165.2, 280.7), (165.2, 281.1), (166.4, 282.4), (166.8, 282.4), (167.2, 281.9), (168.1, 281.9), (169.3, 283.2), (169.7, 283.2), (170.5, 284.0), (170.9, 284.0), (171.7, 283.2), (171.7, 282.4), (173.8, 280.3), (173.8, 279.9), (174.2, 279.5) (0.788, 0.784, 0.792)</w:t>
      </w:r>
    </w:p>
    <w:p>
      <w:r>
        <w:t>(176.6, 277.9), (176.2, 278.3), (175.4, 278.3), (175.0, 278.7), (175.0, 280.7), (174.6, 281.1), (174.2, 281.1), (174.2, 281.9), (173.8, 282.4), (173.8, 282.8), (174.2, 282.8), (174.6, 282.4), (175.0, 282.4), (175.4, 281.9), (176.6, 281.9), (177.0, 281.5), (177.0, 280.3), (177.5, 279.9), (177.5, 278.7) (0.957, 0.961, 0.945)</w:t>
      </w:r>
    </w:p>
    <w:p>
      <w:r>
        <w:t>(176.2, 283.2), (175.4, 284.0), (175.4, 284.8), (175.8, 284.8), (176.6, 284.0), (176.6, 283.6) (0.698, 0.690, 0.698)</w:t>
      </w:r>
    </w:p>
    <w:p>
      <w:r>
        <w:t>(177.5, 282.4), (177.0, 282.8), (175.8, 282.8), (174.2, 284.4), (174.2, 284.8), (174.6, 285.2), (176.2, 285.2), (177.0, 284.4), (177.9, 285.2), (177.9, 286.9), (177.5, 287.3), (176.6, 287.3), (177.5, 287.3), (177.9, 286.9), (177.9, 284.8), (177.5, 284.4), (177.5, 284.0), (177.0, 283.6), (177.0, 283.2), (177.5, 282.8) (0.788, 0.784, 0.792)</w:t>
      </w:r>
    </w:p>
    <w:p>
      <w:r>
        <w:t>(175.8, 286.0), (176.2, 286.4), (177.5, 286.4), (177.5, 286.0), (177.0, 285.6), (176.6, 285.6), (176.2, 286.0) (0.957, 0.961, 0.945)</w:t>
      </w:r>
    </w:p>
    <w:p>
      <w:r>
        <w:t>(177.9, 287.3), (177.5, 287.7), (177.0, 287.7), (177.5, 288.1), (177.0, 288.5), (177.5, 288.9), (177.5, 288.1), (177.9, 287.7) (0.698, 0.690, 0.698)</w:t>
      </w:r>
    </w:p>
    <w:p>
      <w:r>
        <w:t>(176.6, 288.9), (177.5, 289.7), (177.5, 289.3), (177.0, 288.9) (0.788, 0.784, 0.792)</w:t>
      </w:r>
    </w:p>
    <w:p>
      <w:r>
        <w:t>(173.4, 287.7), (173.4, 288.1), (175.4, 288.1), (175.8, 288.5), (176.6, 288.5), (177.0, 288.1), (176.6, 287.7) (0.624, 0.616, 0.631)</w:t>
      </w:r>
    </w:p>
    <w:p>
      <w:r>
        <w:t>(171.7, 291.8), (171.7, 293.0), (172.1, 292.6), (172.1, 292.2), (172.6, 291.8), (172.6, 291.4), (173.0, 290.9), (174.2, 290.9), (174.6, 291.4), (175.4, 291.4), (175.8, 291.8), (176.2, 291.8), (177.0, 292.6), (177.0, 293.0), (177.5, 292.6), (177.5, 291.4), (177.0, 290.9), (177.0, 290.1), (175.0, 290.1), (174.6, 289.7), (173.8, 289.7), (173.4, 290.1), (173.0, 290.1), (172.1, 290.9), (172.1, 291.4) (0.957, 0.961, 0.945)</w:t>
      </w:r>
    </w:p>
    <w:p>
      <w:r>
        <w:t>(174.2, 293.0), (173.8, 293.4), (173.8, 293.8), (174.2, 294.2), (174.6, 293.8), (174.6, 293.4) (0.420, 0.404, 0.388)</w:t>
      </w:r>
    </w:p>
    <w:p>
      <w:r>
        <w:t>(173.4, 293.4), (173.8, 293.0), (173.4, 293.4), (173.4, 293.8), (174.2, 294.6), (174.6, 294.2), (175.0, 294.2), (175.0, 293.4), (174.6, 293.0), (175.0, 293.4), (175.0, 293.8), (174.2, 294.6), (173.4, 293.8) (0.502, 0.475, 0.467)</w:t>
      </w:r>
    </w:p>
    <w:p>
      <w:r>
        <w:t>(173.4, 291.8), (173.0, 292.2), (173.4, 291.8), (174.6, 291.8), (175.0, 292.2), (175.4, 292.2), (176.2, 293.0), (176.2, 293.4), (176.6, 293.8), (176.2, 294.2), (176.2, 294.6), (175.4, 295.4), (175.0, 295.4), (174.6, 295.8), (173.8, 295.8), (172.6, 294.6), (172.6, 293.0), (172.6, 294.6), (173.0, 295.0), (173.0, 295.4), (173.4, 295.8), (174.6, 295.8), (175.0, 295.4), (175.8, 295.4), (176.2, 295.0), (176.2, 294.2), (176.6, 293.8), (176.2, 293.4), (176.2, 293.0), (175.4, 292.2), (175.0, 292.2), (174.6, 291.8) (0.788, 0.784, 0.792)</w:t>
      </w:r>
    </w:p>
    <w:p>
      <w:r>
        <w:t>(176.2, 293.8), (174.6, 295.4), (173.8, 295.4), (173.0, 294.6), (173.0, 294.2), (173.0, 294.6), (173.8, 295.4), (174.6, 295.4), (175.0, 295.0), (175.4, 295.0), (175.8, 294.6), (175.8, 294.2) (0.698, 0.690, 0.698)</w:t>
      </w:r>
    </w:p>
    <w:p>
      <w:r>
        <w:t>(172.6, 289.3), (171.7, 290.1), (171.7, 290.5), (171.3, 290.9), (171.3, 296.7), (171.7, 297.1), (171.7, 297.9), (172.6, 298.7), (173.0, 298.7), (173.4, 298.3), (176.2, 298.3), (177.0, 299.1), (177.0, 299.9), (175.8, 301.2), (175.4, 300.8), (175.0, 301.2), (173.4, 301.2), (173.0, 300.8), (172.6, 300.8), (171.7, 299.9), (171.3, 300.3), (171.3, 300.8), (170.9, 301.2), (170.9, 302.8), (171.3, 303.2), (171.3, 303.6), (173.0, 303.6), (173.4, 304.0), (174.2, 304.0), (174.6, 304.4), (175.0, 304.4), (175.8, 303.6), (177.0, 303.6), (177.5, 303.2), (177.5, 300.3), (177.0, 299.9), (177.0, 297.9), (177.5, 297.5), (177.5, 295.8), (177.5, 297.5), (176.6, 298.3), (176.2, 297.9), (176.2, 297.5), (175.8, 297.5), (175.4, 297.9), (173.8, 297.9), (173.4, 298.3), (173.0, 298.3), (171.7, 297.1), (171.7, 295.4), (172.1, 295.0), (172.6, 295.4), (172.6, 296.3), (173.0, 296.7), (174.2, 296.7), (174.6, 296.3), (176.2, 296.3), (176.2, 295.8), (176.6, 295.4), (176.6, 295.0), (177.0, 294.6), (177.5, 294.6), (177.9, 295.0), (177.9, 291.8), (177.9, 292.6), (177.0, 293.4), (176.6, 293.0), (176.6, 292.6), (176.2, 292.2), (175.8, 292.2), (175.4, 291.8), (175.0, 291.8), (175.4, 291.8), (176.6, 293.0), (176.6, 293.4), (177.0, 293.8), (176.6, 294.2), (176.6, 295.0), (175.8, 295.8), (175.0, 295.8), (174.6, 296.3), (173.4, 296.3), (172.6, 295.4), (172.6, 295.0), (172.1, 294.6), (172.1, 293.0), (172.6, 292.6), (172.6, 292.2), (173.4, 291.4), (174.2, 291.4), (173.0, 291.4), (173.0, 291.8), (172.6, 292.2), (172.6, 292.6), (171.7, 293.4), (171.3, 293.0), (171.3, 291.8), (171.7, 291.4), (171.7, 290.9), (173.0, 289.7), (173.4, 289.7), (173.8, 289.3), (174.6, 289.3), (175.0, 289.7), (177.0, 289.7), (177.5, 290.1), (177.5, 290.9), (177.5, 290.1), (176.6, 289.3) (0.882, 0.882, 0.875)</w:t>
      </w:r>
    </w:p>
    <w:p>
      <w:r>
        <w:t>(171.7, 294.6), (171.7, 295.0), (172.1, 295.4), (172.1, 297.1), (173.0, 297.9), (173.4, 297.9), (173.8, 297.5), (175.4, 297.5), (175.8, 297.1), (176.2, 297.1), (176.6, 297.5), (176.6, 297.9), (177.0, 297.5), (177.0, 295.8), (177.5, 295.4), (177.5, 295.0), (177.0, 295.0), (177.0, 295.4), (176.6, 295.8), (176.6, 296.3), (176.2, 296.7), (174.6, 296.7), (174.2, 297.1), (173.0, 297.1), (172.1, 296.3), (172.1, 295.4), (171.7, 295.0) (0.957, 0.961, 0.945)</w:t>
      </w:r>
    </w:p>
    <w:p>
      <w:r>
        <w:t>(173.8, 299.9), (174.6, 299.9), (175.0, 299.5), (173.8, 299.5) (0.698, 0.690, 0.698)</w:t>
      </w:r>
    </w:p>
    <w:p>
      <w:r>
        <w:t>(170.5, 285.2), (169.7, 286.0), (169.7, 286.9), (169.3, 287.3), (169.3, 295.0), (169.7, 295.4), (169.7, 295.8), (169.3, 296.3), (169.3, 301.2), (169.7, 301.6), (169.7, 302.8), (169.3, 303.2), (169.3, 304.0), (168.9, 304.4), (168.9, 305.3), (168.9, 304.4), (169.3, 304.0), (169.3, 303.6), (169.7, 303.2), (170.5, 303.2), (171.3, 304.0), (171.3, 304.4), (171.7, 304.8), (172.1, 304.4), (173.0, 304.4), (173.4, 304.8), (173.4, 305.7), (172.6, 306.5), (171.7, 306.5), (171.3, 306.9), (170.9, 306.9), (170.1, 307.7), (169.7, 307.7), (169.3, 307.3), (169.3, 308.1), (169.7, 308.5), (170.5, 308.5), (170.9, 308.1), (170.9, 307.7), (171.7, 306.9), (172.1, 306.9), (172.6, 306.5), (173.0, 306.5), (173.4, 306.1), (175.0, 306.1), (175.8, 306.9), (177.0, 306.9), (177.5, 307.3), (177.5, 306.9), (177.0, 306.5), (176.6, 306.9), (175.8, 306.9), (175.0, 306.1), (175.0, 305.7), (175.4, 305.3), (175.4, 304.8), (176.2, 304.0), (176.6, 304.4), (177.5, 304.4), (177.5, 303.6), (177.0, 304.0), (175.8, 304.0), (175.0, 304.8), (174.6, 304.8), (174.2, 304.4), (173.4, 304.4), (173.0, 304.0), (171.3, 304.0), (170.9, 303.6), (170.9, 303.2), (170.5, 302.8), (170.5, 301.2), (170.9, 300.8), (170.9, 300.3), (171.7, 299.5), (172.6, 300.3), (173.0, 300.3), (173.4, 300.8), (175.0, 300.8), (175.4, 300.3), (175.8, 300.8), (176.6, 299.9), (176.6, 299.1), (176.2, 298.7), (173.4, 298.7), (173.0, 299.1), (172.6, 299.1), (171.3, 297.9), (171.3, 297.1), (170.9, 296.7), (170.9, 290.9), (171.3, 290.5), (171.3, 290.1), (172.6, 288.9), (175.8, 288.9), (172.1, 288.9), (171.3, 289.7), (171.3, 290.1), (170.5, 290.9), (170.1, 290.9), (169.7, 290.5), (169.7, 288.9), (169.3, 288.5), (169.3, 287.7), (170.1, 286.9), (170.5, 286.9), (170.9, 287.3), (171.3, 287.3), (171.7, 287.7), (172.1, 287.7), (172.6, 287.3), (173.0, 287.3), (173.4, 286.9), (175.8, 286.9), (173.0, 286.9), (172.6, 287.3), (171.7, 287.3), (170.9, 286.4), (170.9, 286.0), (170.5, 285.6) (0.788, 0.784, 0.792)</w:t>
      </w:r>
    </w:p>
    <w:p>
      <w:r>
        <w:t>(170.5, 298.3), (170.1, 298.3), (170.1, 299.9), (170.5, 299.5) (0.624, 0.616, 0.631)</w:t>
      </w:r>
    </w:p>
    <w:p>
      <w:r>
        <w:t>(170.1, 296.7), (170.1, 297.5), (169.7, 297.9), (169.7, 300.3), (170.1, 300.8), (170.9, 299.9), (170.9, 297.9), (170.5, 297.5), (170.5, 297.1) (0.698, 0.690, 0.698)</w:t>
      </w:r>
    </w:p>
    <w:p>
      <w:r>
        <w:t>(171.3, 301.2), (171.3, 302.4), (171.7, 302.8), (172.1, 302.4), (172.6, 302.4), (173.4, 303.2), (175.0, 303.2), (175.8, 302.4), (175.4, 302.0), (175.4, 301.6), (174.6, 301.6), (174.2, 302.0), (173.4, 302.0), (173.0, 301.6), (172.6, 301.6), (172.1, 301.2) (0.957, 0.961, 0.945)</w:t>
      </w:r>
    </w:p>
    <w:p>
      <w:r>
        <w:t>(177.0, 300.8), (176.6, 301.2), (176.6, 302.8), (177.0, 302.8) (0.957, 0.961, 0.945)</w:t>
      </w:r>
    </w:p>
    <w:p>
      <w:r>
        <w:t>(179.9, 295.8), (179.9, 297.1), (179.5, 297.5), (179.5, 299.1), (179.9, 299.5), (179.9, 304.4), (179.5, 304.8), (179.5, 306.1), (179.5, 304.8), (179.9, 304.4) (0.133, 0.137, 0.137)</w:t>
      </w:r>
    </w:p>
    <w:p>
      <w:r>
        <w:t>(180.3, 302.4), (180.3, 303.6), (181.1, 304.4), (181.1, 302.8), (180.7, 302.8) (0.071, 0.118, 0.220)</w:t>
      </w:r>
    </w:p>
    <w:p>
      <w:r>
        <w:t>(183.6, 297.9), (183.6, 298.3), (183.2, 298.7), (183.2, 303.6), (183.2, 299.1), (183.6, 298.7) (0.008, 0.047, 0.306)</w:t>
      </w:r>
    </w:p>
    <w:p>
      <w:r>
        <w:t>(184.0, 295.4), (184.0, 295.8), (183.6, 296.3), (183.6, 297.1), (184.0, 297.5), (184.0, 298.3), (184.0, 297.5), (183.6, 297.1), (183.6, 296.7), (184.0, 296.3) (0.047, 0.153, 0.361)</w:t>
      </w:r>
    </w:p>
    <w:p>
      <w:r>
        <w:t>(183.2, 291.4), (183.2, 297.1), (183.2, 295.8), (183.6, 295.4), (183.6, 292.6), (183.2, 292.2) (0.008, 0.047, 0.306)</w:t>
      </w:r>
    </w:p>
    <w:p>
      <w:r>
        <w:t>(180.7, 288.5), (180.3, 288.9), (180.3, 291.4), (180.7, 291.4), (181.1, 291.8), (181.1, 292.6), (181.5, 293.0), (181.5, 295.0), (182.8, 293.8), (182.8, 292.6), (182.4, 292.2), (182.4, 291.8), (181.5, 290.9), (181.5, 289.7), (182.0, 289.3), (182.0, 288.9), (181.5, 288.5) (0.071, 0.118, 0.220)</w:t>
      </w:r>
    </w:p>
    <w:p>
      <w:r>
        <w:t>(182.4, 283.6), (182.0, 284.0), (182.0, 284.8), (182.4, 285.2), (182.4, 285.6), (182.8, 286.0), (181.5, 287.3), (180.7, 287.3), (180.7, 288.1), (181.5, 288.1), (182.4, 288.9), (182.4, 289.3), (182.0, 289.7), (182.0, 290.9), (182.8, 291.8), (182.8, 292.2), (182.8, 283.6) (0.012, 0.047, 0.149)</w:t>
      </w:r>
    </w:p>
    <w:p>
      <w:r>
        <w:t>(179.9, 282.8), (179.9, 283.2), (180.3, 283.6), (180.3, 284.8), (179.9, 285.2), (179.9, 286.4), (180.3, 286.9), (180.3, 288.5), (180.3, 286.0), (179.9, 285.6), (179.9, 285.2), (180.3, 284.8), (180.3, 282.8) (0.133, 0.137, 0.137)</w:t>
      </w:r>
    </w:p>
    <w:p>
      <w:r>
        <w:t>(184.4, 275.8), (184.4, 278.7), (184.0, 279.1), (184.0, 280.3), (184.0, 279.5), (184.4, 279.1) (0.145, 0.239, 0.412)</w:t>
      </w:r>
    </w:p>
    <w:p>
      <w:r>
        <w:t>(180.7, 276.6), (180.3, 277.0), (180.3, 277.4), (180.7, 277.9), (180.7, 278.3) (0.012, 0.047, 0.149)</w:t>
      </w:r>
    </w:p>
    <w:p>
      <w:r>
        <w:t>(181.5, 263.5), (181.1, 263.5), (180.7, 264.0), (180.7, 264.4), (180.3, 264.8), (180.3, 266.0), (180.7, 266.4), (180.7, 266.8), (180.3, 267.2), (180.3, 273.8), (180.7, 273.4), (181.1, 273.4), (181.5, 273.8), (181.5, 274.2), (180.7, 275.0), (180.3, 274.6), (180.3, 275.4), (180.7, 275.8), (180.7, 276.2), (181.1, 276.6), (181.1, 278.3), (180.3, 279.1), (180.3, 279.9), (180.7, 280.3), (180.7, 281.1), (180.3, 281.5), (180.3, 282.4), (180.7, 282.8), (180.7, 284.4), (181.1, 284.8), (181.1, 285.2), (180.7, 285.6), (180.7, 286.9), (181.5, 286.9), (182.4, 286.0), (182.0, 285.6), (182.0, 285.2), (181.5, 284.8), (181.5, 284.0), (182.4, 283.2), (183.2, 283.2), (183.2, 282.8), (182.8, 283.2), (181.5, 281.9), (182.4, 281.1), (182.4, 280.7), (181.5, 279.9), (181.5, 279.5), (182.0, 279.1), (182.0, 274.6), (181.5, 274.2), (181.5, 270.9), (182.0, 270.5), (182.0, 268.5), (181.5, 268.0), (181.5, 265.6), (182.0, 265.2), (182.0, 264.4), (181.5, 264.0) (0.071, 0.118, 0.220)</w:t>
      </w:r>
    </w:p>
    <w:p>
      <w:r>
        <w:t>(181.1, 273.8), (180.7, 273.8), (180.7, 274.6), (181.1, 274.2) (0.012, 0.047, 0.149)</w:t>
      </w:r>
    </w:p>
    <w:p>
      <w:r>
        <w:t>(183.6, 269.7), (183.6, 270.1), (183.2, 270.5), (183.2, 273.8), (183.6, 274.2), (183.2, 274.6), (183.2, 276.2), (183.6, 276.6), (183.6, 277.4), (183.2, 277.9), (183.2, 282.4), (183.2, 278.3), (183.6, 277.9), (183.6, 276.2), (183.2, 275.8), (183.2, 275.0), (183.6, 274.6), (183.6, 273.8), (183.2, 273.4), (183.2, 270.5), (183.6, 270.1) (0.008, 0.047, 0.306)</w:t>
      </w:r>
    </w:p>
    <w:p>
      <w:r>
        <w:t>(183.6, 260.7), (183.6, 266.4), (183.2, 266.8), (183.2, 268.0), (183.2, 267.2), (183.6, 266.8) (0.071, 0.118, 0.220)</w:t>
      </w:r>
    </w:p>
    <w:p>
      <w:r>
        <w:t>(183.2, 252.5), (183.6, 252.9), (183.2, 253.3), (183.2, 253.7), (182.8, 254.1), (182.4, 254.1), (182.0, 253.7), (181.1, 253.7), (181.1, 254.6), (181.5, 255.0), (181.5, 255.4), (181.1, 255.8), (181.1, 257.8), (181.5, 258.2), (181.5, 258.6), (181.1, 259.0), (181.1, 263.1), (181.5, 263.1), (182.0, 263.5), (182.0, 264.0), (182.4, 264.4), (182.4, 265.2), (182.0, 265.6), (182.0, 268.0), (182.4, 268.5), (182.4, 270.5), (182.0, 270.9), (182.0, 274.2), (182.4, 274.6), (182.4, 279.1), (182.0, 279.5), (182.0, 279.9), (182.8, 280.7), (182.8, 281.1), (182.0, 281.9), (182.8, 282.8), (182.8, 277.9), (183.2, 277.4), (183.2, 276.6), (182.8, 276.2), (182.8, 274.6), (183.2, 274.2), (182.8, 273.8), (182.8, 270.5), (183.2, 270.1), (183.2, 269.3), (182.8, 268.9), (182.8, 266.8), (183.2, 266.4), (183.2, 260.7), (183.6, 260.3), (183.6, 259.5), (183.2, 259.0), (183.2, 256.6), (182.8, 256.2), (183.2, 255.8), (183.2, 253.3), (183.6, 252.9) (0.012, 0.047, 0.149)</w:t>
      </w:r>
    </w:p>
    <w:p>
      <w:r>
        <w:t>(180.3, 261.5), (180.3, 264.4), (180.3, 264.0), (180.7, 263.5), (180.3, 263.1) (0.133, 0.137, 0.137)</w:t>
      </w:r>
    </w:p>
    <w:p>
      <w:r>
        <w:t>(177.9, 264.0), (177.9, 264.4), (177.5, 264.8), (177.5, 265.2), (177.9, 265.2) (0.788, 0.784, 0.792)</w:t>
      </w:r>
    </w:p>
    <w:p>
      <w:r>
        <w:t>(176.6, 261.9), (176.6, 263.1), (177.0, 263.5), (177.5, 263.1), (177.5, 262.3), (177.0, 261.9) (0.957, 0.961, 0.945)</w:t>
      </w:r>
    </w:p>
    <w:p>
      <w:r>
        <w:t>(175.0, 261.5), (175.4, 261.9), (175.8, 261.9), (175.4, 261.5) (0.957, 0.961, 0.945)</w:t>
      </w:r>
    </w:p>
    <w:p>
      <w:r>
        <w:t>(173.4, 262.3), (174.2, 262.3), (175.4, 263.5), (174.6, 264.4), (175.0, 264.4), (175.4, 264.0), (175.4, 263.5), (174.2, 262.3) (0.698, 0.690, 0.698)</w:t>
      </w:r>
    </w:p>
    <w:p>
      <w:r>
        <w:t>(171.7, 264.4), (172.1, 264.0), (173.8, 264.0), (174.2, 263.5), (173.8, 263.1), (172.6, 263.1), (172.1, 263.5), (171.7, 263.5), (172.1, 264.0) (0.502, 0.475, 0.467)</w:t>
      </w:r>
    </w:p>
    <w:p>
      <w:r>
        <w:t>(170.5, 264.0), (170.5, 264.4), (170.1, 264.8), (170.5, 264.8) (0.224, 0.227, 0.247)</w:t>
      </w:r>
    </w:p>
    <w:p>
      <w:r>
        <w:t>(168.1, 258.6), (168.5, 259.0), (168.5, 259.5), (169.3, 260.3), (169.3, 261.9), (170.5, 263.1), (170.5, 263.5), (170.9, 264.0), (170.9, 264.4), (170.9, 264.0), (170.5, 263.5), (170.5, 263.1), (169.7, 262.3), (169.7, 258.6), (169.3, 259.0), (168.9, 259.0), (168.5, 258.6) (0.251, 0.278, 0.337)</w:t>
      </w:r>
    </w:p>
    <w:p>
      <w:r>
        <w:t>(168.1, 259.0), (168.1, 261.5), (168.5, 261.9), (168.9, 261.9), (170.1, 263.1), (168.9, 261.9), (168.9, 260.3), (168.1, 259.5) (0.224, 0.227, 0.247)</w:t>
      </w:r>
    </w:p>
    <w:p>
      <w:r>
        <w:t>(167.2, 257.4), (166.8, 257.8), (166.8, 261.5), (167.6, 262.3), (167.6, 262.7), (167.2, 263.1), (166.4, 263.1), (167.6, 263.1), (168.1, 262.7), (167.2, 261.9) (0.071, 0.118, 0.220)</w:t>
      </w:r>
    </w:p>
    <w:p>
      <w:r>
        <w:t>(168.1, 257.0), (168.1, 258.2), (168.5, 258.2), (168.9, 258.6), (169.3, 258.6), (169.7, 258.2), (169.3, 258.6), (168.9, 258.2), (168.9, 257.4), (168.5, 257.0) (0.224, 0.227, 0.247)</w:t>
      </w:r>
    </w:p>
    <w:p>
      <w:r>
        <w:t>(166.0, 250.5), (166.0, 250.9), (165.6, 251.3), (165.6, 252.1), (165.2, 252.5), (165.2, 253.3), (164.8, 253.7), (164.4, 253.3), (164.4, 252.1), (164.4, 264.0), (165.2, 263.1), (166.0, 263.1), (166.4, 262.7), (167.2, 262.7), (167.2, 262.3), (166.4, 261.5), (166.4, 257.8), (166.8, 257.4), (166.8, 257.0), (167.2, 256.6), (166.8, 256.2), (166.8, 254.1), (166.4, 253.7), (166.4, 250.9) (0.012, 0.047, 0.149)</w:t>
      </w:r>
    </w:p>
    <w:p>
      <w:r>
        <w:t>(168.5, 254.1), (168.5, 255.0), (168.9, 255.0), (168.9, 254.1) (0.224, 0.227, 0.247)</w:t>
      </w:r>
    </w:p>
    <w:p>
      <w:r>
        <w:t>(168.9, 246.0), (168.5, 246.4), (168.5, 247.2), (168.1, 247.6), (168.1, 248.0), (168.5, 248.4), (168.5, 249.2), (168.1, 249.6), (168.1, 252.1), (168.5, 252.5), (168.5, 252.9), (168.1, 253.3), (168.1, 256.6), (167.6, 257.0), (167.6, 261.9), (168.5, 262.7), (168.1, 263.1), (168.9, 263.1), (170.1, 264.4), (170.1, 263.5), (168.9, 262.3), (168.5, 262.3), (167.6, 261.5), (167.6, 257.0), (168.1, 256.6), (168.5, 256.6), (169.3, 257.4), (169.3, 258.2), (169.7, 257.8), (169.7, 256.6), (170.9, 255.4), (170.5, 255.8), (170.1, 255.8), (169.7, 255.4), (169.7, 255.0), (169.3, 254.6), (169.3, 254.1), (169.7, 253.7), (169.7, 253.3), (170.1, 252.9), (170.1, 251.7), (169.7, 251.7), (168.9, 250.9), (168.9, 250.5), (169.3, 250.1), (170.1, 250.9), (170.5, 250.5), (170.5, 247.2), (170.1, 246.8), (170.1, 246.4), (169.3, 246.4) (0.165, 0.180, 0.212)</w:t>
      </w:r>
    </w:p>
    <w:p>
      <w:r>
        <w:t>(172.6, 254.1), (173.0, 254.1), (173.4, 253.7), (172.6, 253.7) (0.027, 0.043, 0.055)</w:t>
      </w:r>
    </w:p>
    <w:p>
      <w:r>
        <w:t>(175.4, 251.7), (174.6, 251.7), (174.2, 252.1), (174.6, 252.5), (175.0, 252.5), (175.4, 252.1) (0.082, 0.090, 0.098)</w:t>
      </w:r>
    </w:p>
    <w:p>
      <w:r>
        <w:t>(174.6, 243.1), (174.6, 247.2), (174.2, 247.6), (174.2, 250.5), (173.8, 250.9), (173.8, 251.3), (173.4, 251.7), (173.0, 251.7), (172.1, 250.9), (171.7, 250.9), (172.1, 251.3), (172.1, 252.9), (173.8, 252.9), (174.2, 253.3), (174.6, 252.9), (173.8, 252.1), (174.6, 251.3), (174.2, 250.9), (174.2, 250.5), (174.6, 250.1), (175.4, 250.1), (176.2, 250.9), (175.8, 251.3), (175.4, 251.3), (175.8, 251.7), (175.8, 252.1), (175.4, 252.5), (175.8, 252.1), (175.8, 251.7), (176.2, 251.3), (176.2, 250.9), (175.8, 250.5), (175.8, 249.6), (175.4, 249.6), (175.0, 249.2), (175.0, 247.6), (175.4, 247.2), (175.4, 246.0), (175.0, 245.6), (175.0, 244.7), (174.6, 244.3) (0.133, 0.137, 0.137)</w:t>
      </w:r>
    </w:p>
    <w:p>
      <w:r>
        <w:t>(177.5, 243.5), (177.0, 243.9), (176.6, 243.9), (176.6, 244.3), (177.0, 244.7), (175.8, 246.0), (175.8, 247.2), (175.4, 247.6), (175.4, 249.2), (175.8, 249.2), (176.2, 249.6), (176.2, 250.5), (175.8, 250.9), (175.4, 250.5), (174.6, 250.5), (174.6, 250.9), (175.0, 251.3), (175.4, 250.9), (175.8, 250.9), (176.2, 250.5), (176.6, 250.9), (176.6, 251.3), (176.2, 251.7), (176.6, 251.3), (176.6, 250.5), (176.2, 250.1), (176.2, 249.6), (176.6, 249.2), (177.5, 249.2), (177.9, 249.6), (177.9, 250.9), (177.9, 245.6), (177.5, 245.1) (0.165, 0.180, 0.212)</w:t>
      </w:r>
    </w:p>
    <w:p>
      <w:r>
        <w:t>(177.5, 249.6), (176.6, 249.6), (176.6, 250.1), (177.0, 250.5), (177.0, 250.9), (177.5, 250.5) (0.224, 0.227, 0.247)</w:t>
      </w:r>
    </w:p>
    <w:p>
      <w:r>
        <w:t>(177.5, 250.9), (177.0, 251.3), (177.5, 251.3) (0.251, 0.278, 0.337)</w:t>
      </w:r>
    </w:p>
    <w:p>
      <w:r>
        <w:t>(179.5, 250.5), (179.1, 250.9), (179.5, 251.3), (179.9, 251.3), (179.9, 250.9) (0.000, 0.008, 0.035)</w:t>
      </w:r>
    </w:p>
    <w:p>
      <w:r>
        <w:t>(179.5, 243.9), (179.5, 248.8), (179.1, 249.2), (179.1, 249.6), (178.7, 250.1), (178.7, 250.9), (179.5, 251.7), (179.5, 252.5), (179.5, 251.7), (178.7, 250.9), (178.7, 250.1), (179.1, 249.6), (179.5, 249.6), (179.9, 250.1), (179.9, 250.5), (180.3, 250.9), (180.7, 250.5), (180.7, 249.6), (179.9, 249.6), (179.5, 249.2) (0.027, 0.043, 0.055)</w:t>
      </w:r>
    </w:p>
    <w:p>
      <w:r>
        <w:t>(177.9, 254.1), (177.5, 253.7), (177.0, 253.7), (176.2, 254.6), (175.8, 254.6), (175.0, 255.4), (175.4, 255.4), (177.0, 253.7), (177.5, 253.7) (0.882, 0.882, 0.875)</w:t>
      </w:r>
    </w:p>
    <w:p>
      <w:r>
        <w:t>(177.5, 254.1), (177.0, 254.1), (175.4, 255.8), (174.2, 255.8), (173.8, 256.2), (173.4, 256.2), (173.0, 256.6), (173.0, 257.0), (172.1, 257.8), (171.7, 257.8), (171.7, 261.5), (172.1, 261.9), (172.6, 261.5), (173.4, 261.5), (173.8, 261.1), (174.2, 261.1), (174.2, 260.7), (173.8, 260.3), (173.4, 260.3), (172.6, 259.5), (172.6, 258.6), (173.0, 258.2), (173.0, 257.4), (173.4, 257.0), (173.8, 257.0), (174.2, 256.6), (174.6, 256.6), (175.4, 257.4), (174.6, 258.2), (174.6, 258.6), (175.0, 259.0), (175.4, 259.0), (175.4, 258.2), (175.8, 257.8), (176.2, 257.8), (176.6, 258.2), (177.0, 258.2), (177.5, 257.8), (177.5, 256.6), (177.9, 256.2), (177.9, 254.6) (0.957, 0.961, 0.945)</w:t>
      </w:r>
    </w:p>
    <w:p>
      <w:r>
        <w:t>(173.8, 255.8), (173.4, 255.8), (171.3, 257.8), (171.3, 261.9), (171.7, 261.9), (171.3, 261.5), (171.3, 257.8), (171.7, 257.4), (172.1, 257.4), (172.6, 257.0), (172.6, 256.6), (173.4, 255.8) (0.882, 0.882, 0.875)</w:t>
      </w:r>
    </w:p>
    <w:p>
      <w:r>
        <w:t>(180.3, 257.4), (180.7, 257.8), (180.7, 259.0), (180.3, 259.5), (180.3, 261.1), (180.7, 261.5), (180.7, 263.1), (180.7, 259.0), (181.1, 258.6), (181.1, 258.2) (0.082, 0.090, 0.098)</w:t>
      </w:r>
    </w:p>
    <w:p>
      <w:r>
        <w:t>(167.2, 265.2), (166.8, 265.2), (166.0, 266.0), (166.0, 266.8), (166.4, 266.8), (166.8, 266.4), (166.8, 266.0), (167.2, 265.6) (0.957, 0.961, 0.945)</w:t>
      </w:r>
    </w:p>
    <w:p>
      <w:r>
        <w:t>(165.2, 266.4), (164.8, 266.8), (164.8, 267.2), (165.2, 266.8) (0.545, 0.694, 0.867)</w:t>
      </w:r>
    </w:p>
    <w:p>
      <w:r>
        <w:t>(163.6, 264.8), (163.6, 266.4), (163.6, 266.0), (164.0, 265.6), (163.6, 265.2) (0.145, 0.239, 0.412)</w:t>
      </w:r>
    </w:p>
    <w:p>
      <w:r>
        <w:t>(164.0, 263.5), (164.0, 264.4), (164.4, 264.4), (164.0, 264.0) (0.008, 0.047, 0.306)</w:t>
      </w:r>
    </w:p>
    <w:p>
      <w:r>
        <w:t>(162.3, 267.2), (161.9, 267.2), (161.9, 273.0), (161.9, 268.0), (162.3, 267.6) (0.231, 0.384, 0.635)</w:t>
      </w:r>
    </w:p>
    <w:p>
      <w:r>
        <w:t>(170.5, 274.2), (170.1, 274.6), (169.7, 274.6), (169.3, 275.0), (169.3, 275.8), (170.1, 276.6), (170.5, 276.2) (0.698, 0.690, 0.698)</w:t>
      </w:r>
    </w:p>
    <w:p>
      <w:r>
        <w:t>(162.3, 281.1), (162.3, 281.5), (162.7, 281.9), (162.7, 282.8), (162.3, 283.2), (162.3, 285.2), (162.7, 284.8), (162.7, 281.5) (0.161, 0.302, 0.549)</w:t>
      </w:r>
    </w:p>
    <w:p>
      <w:r>
        <w:t>(161.9, 281.5), (161.9, 284.4), (161.9, 283.2), (162.3, 282.8), (162.3, 281.9) (0.231, 0.384, 0.635)</w:t>
      </w:r>
    </w:p>
    <w:p>
      <w:r>
        <w:t>(163.1, 285.6), (163.1, 286.0), (162.7, 286.4), (162.7, 288.5), (163.1, 288.1) (0.051, 0.196, 0.439)</w:t>
      </w:r>
    </w:p>
    <w:p>
      <w:r>
        <w:t>(163.1, 288.5), (162.7, 288.9), (162.7, 289.3), (163.1, 289.7) (0.047, 0.153, 0.361)</w:t>
      </w:r>
    </w:p>
    <w:p>
      <w:r>
        <w:t>(162.7, 289.7), (162.7, 293.8), (163.1, 294.2), (163.1, 293.0), (162.7, 292.6), (162.7, 291.4), (163.1, 290.9), (163.1, 290.1) (0.051, 0.196, 0.439)</w:t>
      </w:r>
    </w:p>
    <w:p>
      <w:r>
        <w:t>(162.7, 294.2), (162.7, 297.9), (163.1, 297.9), (163.1, 297.5), (162.7, 297.1), (162.7, 296.7), (163.1, 296.3), (163.1, 294.6) (0.094, 0.251, 0.486)</w:t>
      </w:r>
    </w:p>
    <w:p>
      <w:r>
        <w:t>(162.3, 295.0), (162.3, 296.3), (161.9, 296.7), (162.3, 297.1), (162.3, 297.5) (0.161, 0.302, 0.549)</w:t>
      </w:r>
    </w:p>
    <w:p>
      <w:r>
        <w:t>(163.1, 298.3), (162.7, 298.3), (162.7, 302.0), (162.7, 301.2), (163.1, 300.8) (0.051, 0.196, 0.439)</w:t>
      </w:r>
    </w:p>
    <w:p>
      <w:r>
        <w:t>(160.3, 299.9), (160.3, 300.8), (160.7, 300.8), (161.5, 301.6), (161.9, 301.6), (161.9, 300.8), (161.1, 300.8), (160.7, 300.3), (160.7, 299.9) (0.047, 0.235, 0.553)</w:t>
      </w:r>
    </w:p>
    <w:p>
      <w:r>
        <w:t>(162.3, 299.5), (162.3, 306.1), (162.3, 304.0), (162.7, 303.6), (163.1, 304.0), (163.1, 301.2), (163.1, 302.0), (162.7, 302.4), (162.3, 302.0) (0.094, 0.251, 0.486)</w:t>
      </w:r>
    </w:p>
    <w:p>
      <w:r>
        <w:t>(168.5, 306.9), (168.1, 306.5), (167.6, 306.9), (167.6, 307.7), (167.2, 308.1), (166.8, 308.1), (165.6, 306.9), (165.2, 306.9), (165.2, 307.7), (164.8, 308.1), (164.8, 309.3), (165.2, 309.8), (165.6, 309.8), (166.0, 309.3), (166.4, 309.3), (166.8, 309.8), (168.1, 309.8), (168.5, 309.3), (168.9, 309.3), (168.9, 308.9), (168.5, 308.5) (0.957, 0.961, 0.945)</w:t>
      </w:r>
    </w:p>
    <w:p>
      <w:r>
        <w:t>(164.0, 308.9), (164.0, 309.8), (164.4, 310.2), (164.4, 311.4), (164.8, 311.8), (164.4, 312.2), (164.4, 314.7), (164.8, 315.1), (165.2, 315.1), (165.6, 315.5), (166.0, 315.5), (166.4, 315.9), (166.0, 315.5), (165.6, 315.5), (164.4, 314.2), (164.4, 313.0), (165.2, 312.2), (165.6, 312.2), (165.2, 311.8), (165.2, 311.0), (164.8, 311.0), (164.4, 310.6), (164.4, 310.2), (164.0, 309.8) (0.545, 0.694, 0.867)</w:t>
      </w:r>
    </w:p>
    <w:p>
      <w:r>
        <w:t>(162.7, 310.6), (162.7, 315.9), (163.1, 316.3), (163.1, 317.1), (163.1, 316.7), (163.6, 316.3), (164.0, 316.3), (163.1, 315.5), (163.1, 313.4), (162.7, 313.0), (162.7, 311.8), (163.1, 311.4), (163.1, 311.0) (0.051, 0.196, 0.439)</w:t>
      </w:r>
    </w:p>
    <w:p>
      <w:r>
        <w:t>(159.1, 309.8), (158.6, 310.2), (158.6, 312.2), (159.9, 313.4), (159.9, 315.1), (160.3, 315.1), (161.1, 315.9), (161.1, 316.3), (161.5, 316.7), (161.5, 316.3), (161.9, 315.9), (161.5, 315.5), (161.9, 315.1), (161.9, 314.2), (161.9, 314.7), (161.5, 315.1), (161.1, 315.1), (160.7, 314.7), (160.7, 314.2), (160.3, 313.8), (160.3, 313.4), (159.1, 312.2), (159.1, 311.4), (159.5, 311.0), (159.5, 310.6), (159.1, 310.2) (0.047, 0.235, 0.553)</w:t>
      </w:r>
    </w:p>
    <w:p>
      <w:r>
        <w:t>(162.3, 311.8), (162.3, 315.1), (161.9, 315.5), (162.3, 315.9), (161.9, 316.3), (162.7, 317.1), (162.7, 317.5), (163.1, 317.9), (163.1, 319.6), (162.7, 320.0), (162.7, 320.4), (162.3, 320.8), (162.3, 322.0), (162.7, 321.6), (163.1, 321.6), (162.7, 321.2), (162.7, 320.8), (163.1, 320.4), (163.1, 317.5), (162.7, 317.1), (162.7, 316.3), (162.3, 315.9) (0.094, 0.251, 0.486)</w:t>
      </w:r>
    </w:p>
    <w:p>
      <w:r>
        <w:t>(163.6, 316.7), (163.6, 317.5), (164.0, 317.9), (164.0, 319.6), (164.0, 317.1), (164.4, 316.7), (165.2, 317.5), (165.2, 319.2), (165.6, 319.6), (166.0, 319.6), (166.0, 319.2), (166.4, 318.7), (166.0, 318.7), (165.6, 318.3), (165.6, 317.5), (164.8, 316.7) (0.047, 0.153, 0.361)</w:t>
      </w:r>
    </w:p>
    <w:p>
      <w:r>
        <w:t>(164.4, 317.1), (164.4, 319.6), (164.0, 320.0), (164.0, 322.4), (164.8, 322.4), (164.8, 322.0), (166.8, 320.0), (166.8, 319.6), (166.4, 319.2), (166.4, 319.6), (166.0, 320.0), (165.6, 320.0), (164.8, 319.2), (164.8, 317.5) (0.008, 0.047, 0.306)</w:t>
      </w:r>
    </w:p>
    <w:p>
      <w:r>
        <w:t>(166.8, 320.4), (165.2, 322.0), (165.2, 322.4), (165.6, 322.0), (165.6, 321.6), (166.0, 321.2), (166.4, 321.2), (166.8, 320.8) (0.071, 0.118, 0.220)</w:t>
      </w:r>
    </w:p>
    <w:p>
      <w:r>
        <w:t>(166.8, 321.2), (166.4, 321.6), (166.0, 321.6), (166.0, 322.0), (165.6, 322.4) (0.145, 0.204, 0.318)</w:t>
      </w:r>
    </w:p>
    <w:p>
      <w:r>
        <w:t>(167.6, 322.8), (166.8, 323.7), (167.2, 323.2), (167.6, 323.2) (0.882, 0.882, 0.875)</w:t>
      </w:r>
    </w:p>
    <w:p>
      <w:r>
        <w:t>(167.6, 325.3), (167.2, 325.3), (166.8, 325.7), (165.6, 325.7), (167.2, 325.7) (0.882, 0.882, 0.875)</w:t>
      </w:r>
    </w:p>
    <w:p>
      <w:r>
        <w:t>(166.4, 326.1), (167.6, 326.1), (168.1, 325.7), (173.0, 325.7), (167.6, 325.7), (167.2, 326.1) (0.788, 0.784, 0.792)</w:t>
      </w:r>
    </w:p>
    <w:p>
      <w:r>
        <w:t>(167.2, 326.9), (168.5, 326.9), (168.9, 326.5), (170.1, 326.5), (168.1, 326.5), (167.6, 326.9) (0.624, 0.616, 0.631)</w:t>
      </w:r>
    </w:p>
    <w:p>
      <w:r>
        <w:t>(169.7, 326.9), (168.9, 326.9), (168.5, 327.3), (168.1, 327.3), (168.9, 327.3), (169.3, 326.9) (0.573, 0.545, 0.541)</w:t>
      </w:r>
    </w:p>
    <w:p>
      <w:r>
        <w:t>(171.7, 327.7), (171.3, 327.7), (170.9, 328.2), (170.5, 328.2), (170.1, 328.6), (167.2, 328.6), (166.8, 328.2), (167.2, 328.6), (170.5, 328.6), (171.3, 327.7) (0.224, 0.227, 0.247)</w:t>
      </w:r>
    </w:p>
    <w:p>
      <w:r>
        <w:t>(168.1, 329.8), (168.5, 329.8), (168.9, 329.4), (169.3, 329.4), (168.1, 329.4) (0.133, 0.137, 0.137)</w:t>
      </w:r>
    </w:p>
    <w:p>
      <w:r>
        <w:t>(177.9, 326.9), (177.5, 327.3), (175.4, 327.3), (175.4, 328.2), (175.0, 328.6), (174.2, 327.7), (172.1, 327.7), (171.7, 328.2), (171.3, 328.2), (170.5, 329.0), (167.2, 329.0), (166.8, 328.6), (165.6, 328.6), (165.2, 329.0), (164.8, 329.0), (165.6, 329.0), (166.0, 328.6), (166.4, 328.6), (166.8, 329.0), (166.8, 329.4), (167.6, 329.4), (168.1, 329.0), (169.3, 329.0), (169.7, 329.4), (169.3, 329.8), (168.9, 329.8), (168.5, 330.2), (168.1, 330.2), (168.1, 332.6), (167.6, 333.1), (167.6, 337.1), (167.2, 337.6), (169.7, 337.6), (169.3, 337.1), (170.1, 336.3), (170.1, 335.5), (170.5, 335.1), (170.5, 333.1), (170.9, 332.6), (170.9, 331.4), (171.3, 331.0), (171.3, 330.2), (171.7, 329.8), (172.6, 329.8), (173.0, 330.2), (173.4, 330.2), (173.8, 330.6), (174.2, 330.6), (175.0, 331.4), (175.0, 332.2), (174.6, 332.6), (174.6, 333.1), (175.0, 333.5), (175.0, 333.9), (175.8, 333.9), (175.8, 329.8), (176.2, 329.4), (176.6, 329.4), (176.6, 329.0), (176.2, 328.6), (176.2, 328.2), (176.6, 327.7), (177.0, 328.2), (177.5, 327.7), (177.5, 327.3) (0.165, 0.180, 0.212)</w:t>
      </w:r>
    </w:p>
    <w:p>
      <w:r>
        <w:t>(173.0, 333.1), (172.1, 333.1), (172.1, 333.5), (171.7, 333.9), (171.7, 335.5), (171.3, 335.9), (171.3, 337.1), (172.6, 337.1), (173.4, 336.3), (173.4, 335.9), (173.8, 335.5), (173.8, 334.7), (173.4, 334.3), (173.4, 333.9), (173.0, 333.5) (0.082, 0.090, 0.098)</w:t>
      </w:r>
    </w:p>
    <w:p>
      <w:r>
        <w:t>(178.3, 326.5), (178.3, 326.9), (177.9, 327.3), (177.9, 327.7), (177.0, 328.6), (176.2, 327.7), (176.6, 328.2), (176.6, 328.6), (177.0, 329.0), (177.0, 329.4), (176.6, 329.8), (176.2, 329.8), (176.2, 333.9), (175.8, 334.3), (175.0, 334.3), (174.6, 333.9), (174.6, 333.5), (174.2, 333.1), (174.2, 332.6), (174.6, 332.2), (174.6, 331.4), (174.2, 331.0), (173.8, 331.0), (173.4, 330.6), (173.0, 330.6), (172.6, 330.2), (171.7, 330.2), (171.7, 331.0), (171.3, 331.4), (171.3, 332.6), (170.9, 333.1), (170.9, 335.1), (170.5, 335.5), (170.5, 336.3), (169.7, 337.1), (170.1, 337.6), (169.7, 338.0), (167.2, 338.0), (166.8, 337.6), (167.2, 337.1), (167.2, 336.3), (167.2, 336.7), (166.8, 337.1), (166.4, 337.1), (166.8, 337.6), (166.4, 338.0), (171.3, 338.0), (171.7, 337.6), (172.1, 338.0), (173.0, 338.0), (173.8, 338.8), (173.8, 339.2), (173.4, 339.6), (172.6, 339.6), (174.2, 339.6), (174.6, 339.2), (174.6, 338.4), (175.8, 337.1), (176.2, 337.1), (177.0, 338.0), (177.0, 339.2), (176.6, 339.6), (176.2, 339.6), (175.8, 340.0), (175.4, 340.0), (175.4, 340.4), (175.8, 340.4), (176.2, 340.8), (177.0, 340.8), (178.3, 342.1), (178.3, 342.5), (179.1, 343.3), (179.5, 343.3), (179.1, 342.9), (178.7, 342.9), (178.3, 342.5), (178.3, 341.6), (177.9, 341.2), (178.3, 340.8), (178.7, 340.8), (178.3, 340.8), (177.9, 340.4), (177.9, 339.6), (177.5, 339.2), (177.5, 328.6), (177.9, 328.2), (177.9, 327.3), (178.3, 326.9) (0.133, 0.137, 0.137)</w:t>
      </w:r>
    </w:p>
    <w:p>
      <w:r>
        <w:t>(176.2, 337.6), (175.8, 337.6), (175.0, 338.4), (175.0, 339.2), (174.2, 340.0), (173.8, 340.0), (174.2, 340.0), (175.0, 340.8), (175.8, 340.8), (175.4, 340.8), (175.0, 340.4), (175.0, 340.0), (175.4, 339.6), (175.8, 339.6), (176.2, 339.2), (176.6, 339.2), (176.6, 338.0) (0.165, 0.180, 0.212)</w:t>
      </w:r>
    </w:p>
    <w:p>
      <w:r>
        <w:t>(179.5, 338.4), (179.1, 338.8), (178.7, 338.8), (179.1, 339.2), (179.1, 338.8) (0.067, 0.067, 0.059)</w:t>
      </w:r>
    </w:p>
    <w:p>
      <w:r>
        <w:t>(180.3, 341.6), (179.9, 342.1), (179.9, 342.9), (180.3, 342.9) (0.067, 0.067, 0.059)</w:t>
      </w:r>
    </w:p>
    <w:p>
      <w:r>
        <w:t>(183.2, 324.9), (183.2, 342.5), (182.8, 342.9), (182.8, 349.0), (182.4, 349.4), (182.4, 349.8), (182.8, 350.2), (182.8, 353.5), (182.8, 344.5), (183.2, 344.1) (0.071, 0.118, 0.220)</w:t>
      </w:r>
    </w:p>
    <w:p>
      <w:r>
        <w:t>(184.0, 345.7), (184.0, 346.1), (183.6, 346.6), (183.6, 348.6), (184.0, 349.0), (183.6, 349.4), (183.6, 351.5), (183.6, 349.4), (184.0, 349.0), (184.0, 348.2), (183.6, 347.8), (183.6, 346.6), (184.0, 346.1) (0.192, 0.275, 0.431)</w:t>
      </w:r>
    </w:p>
    <w:p>
      <w:r>
        <w:t>(179.5, 345.7), (179.5, 347.0), (178.3, 348.2), (178.3, 348.6), (179.1, 347.8), (179.5, 347.8) (0.502, 0.475, 0.467)</w:t>
      </w:r>
    </w:p>
    <w:p>
      <w:r>
        <w:t>(179.1, 346.6), (178.3, 347.4), (178.3, 347.8), (179.1, 347.0) (0.573, 0.545, 0.541)</w:t>
      </w:r>
    </w:p>
    <w:p>
      <w:r>
        <w:t>(175.8, 342.9), (176.2, 343.3), (176.6, 343.3), (178.3, 344.9), (178.3, 345.7), (177.9, 346.1), (177.9, 346.6), (177.5, 347.0), (177.5, 348.2), (177.5, 347.0), (178.3, 346.1), (178.3, 344.9), (176.6, 343.3), (176.2, 343.3) (0.788, 0.784, 0.792)</w:t>
      </w:r>
    </w:p>
    <w:p>
      <w:r>
        <w:t>(167.6, 344.1), (168.5, 344.1), (168.9, 344.5), (169.3, 344.5), (169.7, 344.9), (170.1, 344.9), (170.9, 345.7), (171.3, 345.7), (171.7, 346.1), (172.6, 346.1), (173.0, 346.6), (173.4, 346.6), (173.8, 347.0), (173.8, 348.6), (174.6, 348.6), (175.0, 348.2), (175.0, 347.4), (175.4, 347.0), (175.8, 347.0), (176.6, 347.8), (176.6, 349.0), (175.8, 349.8), (175.4, 349.8), (175.4, 350.6), (175.8, 350.6), (176.2, 351.0), (176.6, 351.0), (177.5, 350.2), (177.5, 348.6), (177.0, 348.2), (177.0, 347.0), (177.5, 346.6), (177.5, 346.1), (177.9, 345.7), (177.9, 344.9), (176.6, 343.7), (176.2, 343.7), (175.4, 342.9), (174.6, 342.9), (175.0, 342.9), (175.4, 343.3), (175.8, 343.3), (176.6, 344.1), (177.0, 344.1), (177.9, 344.9), (177.9, 345.7), (177.5, 346.1), (176.6, 346.1), (176.2, 345.7), (176.2, 345.3), (175.8, 345.3), (175.4, 345.7), (175.0, 345.7), (175.0, 346.1), (174.6, 346.6), (173.8, 346.6), (173.4, 346.1), (173.0, 346.1), (172.6, 345.7), (171.3, 345.7), (170.9, 345.3), (170.5, 345.3), (169.7, 344.5), (168.9, 344.5), (168.5, 344.1) (0.882, 0.882, 0.875)</w:t>
      </w:r>
    </w:p>
    <w:p>
      <w:r>
        <w:t>(166.0, 342.9), (166.4, 343.3), (166.8, 343.3), (167.2, 343.7), (168.5, 343.7), (168.9, 344.1), (169.7, 344.1), (170.5, 344.9), (170.9, 344.9), (171.3, 345.3), (172.6, 345.3), (173.0, 345.7), (173.4, 345.7), (173.8, 346.1), (174.6, 346.1), (174.6, 345.7), (175.0, 345.3), (175.4, 345.3), (175.8, 344.9), (176.2, 344.9), (176.6, 345.3), (176.6, 345.7), (177.5, 345.7), (177.5, 344.9), (177.0, 344.5), (176.6, 344.5), (175.8, 343.7), (175.4, 343.7), (175.0, 343.3), (174.6, 343.3), (174.2, 342.9), (173.8, 342.9), (173.4, 342.5), (173.0, 342.5), (172.6, 342.1), (172.1, 342.1), (171.7, 341.6), (170.9, 341.6), (170.5, 341.2), (169.3, 341.2), (168.9, 341.6), (168.1, 341.6), (167.6, 342.1), (166.8, 342.1) (0.957, 0.961, 0.945)</w:t>
      </w:r>
    </w:p>
    <w:p>
      <w:r>
        <w:t>(165.6, 344.5), (165.6, 345.7), (166.0, 346.1), (166.0, 349.0), (166.4, 349.0), (166.8, 348.6), (166.8, 346.6), (167.6, 345.7), (168.5, 345.7), (168.9, 346.1), (168.9, 346.6), (169.3, 347.0), (170.5, 347.0), (170.5, 346.1), (170.1, 345.7), (169.3, 345.7), (168.9, 345.3), (168.5, 345.3), (167.6, 344.5), (167.2, 344.5), (167.6, 344.5), (168.1, 344.9), (168.1, 345.3), (167.2, 346.1), (166.8, 346.1), (166.4, 346.6), (165.6, 345.7), (165.6, 344.9), (166.0, 344.5) (0.698, 0.690, 0.698)</w:t>
      </w:r>
    </w:p>
    <w:p>
      <w:r>
        <w:t>(167.6, 344.9), (167.6, 345.3), (167.2, 345.7), (166.4, 345.7), (166.0, 345.3), (166.0, 344.9), (166.4, 344.5), (166.8, 344.5), (166.4, 344.5), (166.0, 344.9), (166.0, 345.7), (166.4, 346.1), (166.8, 345.7), (167.2, 345.7), (167.6, 345.3) (0.624, 0.616, 0.631)</w:t>
      </w:r>
    </w:p>
    <w:p>
      <w:r>
        <w:t>(166.4, 344.9), (166.4, 345.3), (167.2, 345.3), (167.2, 344.9) (0.573, 0.545, 0.541)</w:t>
      </w:r>
    </w:p>
    <w:p>
      <w:r>
        <w:t>(170.1, 340.8), (168.9, 340.8), (168.5, 341.2), (167.6, 341.2), (167.2, 341.6), (166.8, 341.6), (165.6, 342.9), (165.6, 343.3), (165.2, 343.7), (166.8, 343.7), (166.4, 343.7), (165.6, 342.9), (166.8, 341.6), (167.6, 341.6), (168.1, 341.2), (168.9, 341.2), (169.3, 340.8) (0.882, 0.882, 0.875)</w:t>
      </w:r>
    </w:p>
    <w:p>
      <w:r>
        <w:t>(166.0, 339.2), (165.6, 339.6), (166.0, 339.6) (0.082, 0.090, 0.098)</w:t>
      </w:r>
    </w:p>
    <w:p>
      <w:r>
        <w:t>(165.2, 338.0), (164.8, 338.0), (164.8, 339.6), (164.4, 340.0), (164.4, 340.4), (164.8, 340.4), (165.2, 340.0) (0.004, 0.020, 0.075)</w:t>
      </w:r>
    </w:p>
    <w:p>
      <w:r>
        <w:t>(166.8, 339.2), (167.2, 339.2), (167.6, 338.8), (166.8, 338.8) (0.004, 0.020, 0.075)</w:t>
      </w:r>
    </w:p>
    <w:p>
      <w:r>
        <w:t>(165.6, 333.5), (165.6, 334.3), (166.0, 334.7), (166.0, 335.9), (165.2, 336.7), (166.0, 337.6), (166.0, 338.0), (166.4, 338.4), (168.1, 338.4), (168.5, 338.8), (168.1, 339.2), (168.5, 338.8), (170.5, 338.8), (170.9, 339.2), (173.4, 339.2), (173.4, 338.8), (173.0, 338.4), (172.1, 338.4), (171.7, 338.0), (171.3, 338.4), (166.4, 338.4), (166.0, 338.0), (166.0, 333.9) (0.082, 0.090, 0.098)</w:t>
      </w:r>
    </w:p>
    <w:p>
      <w:r>
        <w:t>(167.2, 335.1), (166.8, 335.5), (166.8, 336.3), (166.4, 336.7), (166.8, 336.7), (166.8, 336.3), (167.2, 335.9) (0.071, 0.118, 0.220)</w:t>
      </w:r>
    </w:p>
    <w:p>
      <w:r>
        <w:t>(167.2, 333.9), (167.2, 334.3), (166.8, 334.7), (166.4, 334.3), (166.4, 333.9), (166.4, 336.3), (166.4, 335.5), (167.2, 334.7) (0.133, 0.137, 0.137)</w:t>
      </w:r>
    </w:p>
    <w:p>
      <w:r>
        <w:t>(164.8, 332.2), (164.8, 337.1), (164.4, 337.6), (164.4, 338.4), (164.4, 338.0), (164.8, 337.6), (165.2, 337.6), (165.6, 338.0), (165.6, 339.2), (166.0, 338.8), (166.4, 339.2), (166.4, 338.8), (165.6, 338.0), (165.6, 337.6), (164.8, 336.7), (165.6, 335.9), (165.6, 334.7), (165.2, 334.3), (165.2, 332.6) (0.012, 0.047, 0.149)</w:t>
      </w:r>
    </w:p>
    <w:p>
      <w:r>
        <w:t>(162.7, 335.9), (162.3, 336.3), (162.3, 336.7), (163.1, 337.6), (162.7, 337.1) (0.420, 0.404, 0.388)</w:t>
      </w:r>
    </w:p>
    <w:p>
      <w:r>
        <w:t>(158.2, 331.8), (158.2, 333.1), (158.6, 333.1), (159.5, 333.9), (159.5, 335.5), (159.1, 335.9), (159.1, 336.3), (159.9, 336.3), (160.3, 336.7), (160.3, 337.1), (159.9, 337.6), (159.9, 338.4), (160.3, 338.4), (160.7, 338.8), (160.7, 340.0), (160.3, 340.4), (160.3, 341.6), (160.7, 341.6), (161.5, 340.8), (161.9, 340.8), (162.3, 341.2), (161.9, 341.6), (161.9, 344.5), (161.5, 344.9), (161.5, 347.4), (161.9, 347.8), (161.9, 349.8), (162.3, 350.2), (162.3, 351.9), (161.9, 352.3), (161.9, 353.9), (162.3, 354.3), (162.3, 349.8), (162.7, 349.4), (162.7, 348.2), (163.1, 347.8), (163.1, 345.3), (163.1, 347.4), (162.3, 348.2), (161.9, 347.8), (161.9, 344.1), (162.3, 343.7), (161.9, 343.3), (161.9, 342.9), (162.3, 342.5), (162.3, 340.4), (161.9, 340.4), (160.7, 339.2), (160.7, 338.0), (161.1, 337.6), (161.1, 335.1), (160.7, 334.7), (160.7, 334.3), (159.5, 333.1), (159.1, 333.1), (158.6, 332.6), (158.6, 331.8) (0.502, 0.475, 0.467)</w:t>
      </w:r>
    </w:p>
    <w:p>
      <w:r>
        <w:t>(163.1, 340.4), (163.1, 342.5), (163.6, 342.1), (164.0, 342.1), (163.6, 342.1), (163.1, 341.6) (0.325, 0.318, 0.306)</w:t>
      </w:r>
    </w:p>
    <w:p>
      <w:r>
        <w:t>(162.7, 341.2), (162.7, 343.7), (162.3, 344.1), (162.3, 347.8), (162.7, 347.4), (162.7, 345.3), (163.1, 344.9), (163.1, 343.3), (164.4, 342.1), (164.0, 342.5), (163.6, 342.5), (163.1, 342.9), (162.7, 342.5) (0.420, 0.404, 0.388)</w:t>
      </w:r>
    </w:p>
    <w:p>
      <w:r>
        <w:t>(155.4, 330.2), (155.4, 330.6), (155.8, 331.0), (155.8, 331.4), (155.4, 331.8), (155.4, 333.1), (155.8, 333.1), (156.2, 333.5), (156.2, 333.9), (156.6, 334.3), (156.6, 335.1), (156.2, 335.5), (156.2, 336.7), (156.6, 336.7), (157.0, 337.1), (157.0, 337.6), (157.4, 338.0), (157.4, 338.4), (157.8, 338.8), (157.8, 340.0), (158.2, 340.4), (158.2, 341.6), (159.1, 342.5), (159.1, 343.3), (159.5, 343.7), (159.5, 345.3), (159.1, 345.7), (159.1, 346.1), (159.5, 346.1), (159.9, 346.6), (159.9, 353.5), (160.3, 353.9), (160.7, 353.9), (161.1, 353.5), (161.5, 353.9), (161.5, 355.1), (162.3, 356.0), (162.3, 356.4), (161.9, 356.8), (161.5, 356.4), (161.1, 356.4), (160.7, 356.0), (160.3, 356.0), (160.3, 356.8), (160.7, 356.8), (161.1, 357.2), (161.1, 357.6), (161.5, 358.0), (161.5, 358.8), (160.7, 359.6), (160.7, 360.0), (161.1, 360.5), (161.1, 361.3), (160.3, 362.1), (161.1, 362.9), (161.1, 362.1), (161.5, 361.7), (161.5, 359.6), (161.9, 359.2), (162.3, 359.2), (162.7, 359.6), (162.7, 361.3), (162.7, 358.4), (163.6, 357.6), (163.1, 357.2), (163.1, 354.7), (162.7, 354.3), (162.7, 349.8), (163.1, 349.4), (163.1, 348.2), (163.1, 349.4), (162.7, 349.8), (162.7, 354.3), (162.3, 354.7), (161.5, 353.9), (161.5, 352.3), (161.9, 351.9), (161.9, 350.2), (161.5, 349.8), (161.5, 347.8), (161.1, 347.4), (161.1, 344.9), (161.5, 344.5), (161.5, 341.6), (161.9, 341.2), (161.5, 341.2), (160.7, 342.1), (160.3, 342.1), (159.9, 341.6), (159.9, 340.4), (160.3, 340.0), (160.3, 338.8), (159.9, 338.8), (159.5, 338.4), (159.5, 337.6), (159.9, 337.1), (159.9, 336.7), (159.1, 336.7), (158.6, 336.3), (158.6, 335.9), (159.1, 335.5), (159.1, 334.7), (158.6, 334.3), (158.6, 333.5), (158.2, 333.5), (157.8, 333.1), (157.4, 333.1), (156.6, 332.2), (156.6, 331.8), (156.2, 331.4), (156.2, 331.0) (0.573, 0.545, 0.541)</w:t>
      </w:r>
    </w:p>
    <w:p>
      <w:r>
        <w:t>(164.8, 344.5), (164.4, 344.9), (164.4, 347.4), (164.8, 347.8), (164.8, 349.0), (164.4, 349.4), (164.4, 350.6), (164.8, 350.2), (164.8, 347.4), (165.2, 347.0), (165.2, 346.1), (164.8, 345.7) (0.882, 0.882, 0.875)</w:t>
      </w:r>
    </w:p>
    <w:p>
      <w:r>
        <w:t>(161.1, 349.4), (161.1, 350.6), (160.7, 351.0), (160.7, 352.3), (161.1, 352.7), (161.1, 353.1) (0.624, 0.616, 0.631)</w:t>
      </w:r>
    </w:p>
    <w:p>
      <w:r>
        <w:t>(164.0, 358.0), (163.6, 358.0), (163.1, 358.4), (163.1, 362.5), (163.1, 358.8) (0.502, 0.475, 0.467)</w:t>
      </w:r>
    </w:p>
    <w:p>
      <w:r>
        <w:t>(164.4, 359.6), (164.4, 361.3), (164.8, 361.3), (165.2, 361.7), (164.8, 362.1), (164.4, 362.1), (165.2, 362.1), (165.2, 361.7), (164.4, 360.9), (164.8, 360.5), (164.8, 359.6) (0.165, 0.180, 0.212)</w:t>
      </w:r>
    </w:p>
    <w:p>
      <w:r>
        <w:t>(165.2, 360.9), (165.6, 360.9), (166.0, 360.5), (166.4, 360.5), (165.6, 360.5) (0.251, 0.278, 0.337)</w:t>
      </w:r>
    </w:p>
    <w:p>
      <w:r>
        <w:t>(165.2, 360.0), (165.2, 360.5), (164.8, 360.9), (165.6, 361.7), (165.6, 362.1), (166.0, 361.7), (166.4, 361.7), (166.8, 362.1), (166.4, 362.5), (166.8, 362.1), (167.2, 362.1), (167.6, 362.5), (167.6, 363.3), (167.6, 362.5), (166.8, 361.7), (166.8, 360.9), (166.0, 360.9), (165.6, 361.3), (165.2, 361.3), (164.8, 360.9), (165.2, 360.5) (0.224, 0.227, 0.247)</w:t>
      </w:r>
    </w:p>
    <w:p>
      <w:r>
        <w:t>(164.0, 362.5), (165.6, 362.5), (166.0, 362.9), (166.0, 364.5), (166.0, 362.5), (166.4, 362.1), (166.0, 362.1), (165.6, 362.5) (0.251, 0.278, 0.337)</w:t>
      </w:r>
    </w:p>
    <w:p>
      <w:r>
        <w:t>(167.2, 362.5), (166.8, 362.5), (166.4, 362.9), (166.8, 362.5), (167.2, 362.9) (0.165, 0.180, 0.212)</w:t>
      </w:r>
    </w:p>
    <w:p>
      <w:r>
        <w:t>(166.8, 362.9), (167.2, 363.3), (166.8, 362.9), (166.4, 363.3), (166.4, 364.1), (166.8, 364.1), (166.4, 363.7), (166.4, 363.3) (0.133, 0.137, 0.137)</w:t>
      </w:r>
    </w:p>
    <w:p>
      <w:r>
        <w:t>(166.0, 365.0), (166.0, 365.4), (166.4, 365.4) (0.325, 0.318, 0.306)</w:t>
      </w:r>
    </w:p>
    <w:p>
      <w:r>
        <w:t>(168.5, 364.5), (168.1, 365.0), (168.1, 365.4), (167.6, 365.8), (167.6, 366.2), (166.8, 367.0), (166.4, 367.0), (165.6, 367.8), (165.2, 367.8), (164.8, 367.4), (164.8, 368.2), (165.2, 368.6), (165.2, 369.0), (165.6, 369.4), (165.2, 369.9), (165.6, 370.3), (166.0, 369.9), (166.4, 369.9), (168.9, 367.4), (168.9, 367.0), (169.7, 366.2), (170.5, 367.0), (169.7, 366.2), (169.3, 366.2), (168.9, 366.6), (168.9, 367.4), (166.8, 369.4), (166.4, 369.4), (165.6, 368.6), (165.6, 367.8), (166.4, 367.0), (166.8, 367.0), (167.6, 366.2), (167.6, 365.8), (168.1, 365.4), (168.1, 365.0) (0.882, 0.882, 0.875)</w:t>
      </w:r>
    </w:p>
    <w:p>
      <w:r>
        <w:t>(164.8, 363.7), (164.4, 364.1), (164.4, 366.6), (164.0, 367.0), (164.0, 367.8), (164.4, 368.2), (164.4, 368.6), (164.8, 369.0), (164.8, 371.1), (164.4, 371.5), (164.4, 372.3), (164.4, 371.9), (165.2, 371.1), (165.6, 371.1), (166.4, 371.9), (170.5, 371.9), (170.5, 369.4), (170.5, 371.5), (170.1, 371.9), (166.8, 371.9), (166.0, 371.1), (166.0, 370.7), (166.8, 369.9), (167.2, 369.9), (167.2, 369.4), (168.9, 367.8), (166.4, 370.3), (166.0, 370.3), (165.6, 370.7), (164.8, 369.9), (165.2, 369.4), (164.8, 369.0), (164.8, 368.6), (164.4, 368.2), (164.4, 367.4), (164.8, 367.0), (165.2, 367.4), (165.6, 367.4), (166.0, 367.0), (165.6, 367.4), (164.8, 366.6), (164.8, 365.0), (164.4, 364.5), (164.8, 364.1) (0.788, 0.784, 0.792)</w:t>
      </w:r>
    </w:p>
    <w:p>
      <w:r>
        <w:t>(164.0, 368.2), (164.0, 369.0), (164.4, 369.4), (164.4, 371.1), (164.4, 369.0), (164.0, 368.6) (0.698, 0.690, 0.698)</w:t>
      </w:r>
    </w:p>
    <w:p>
      <w:r>
        <w:t>(161.5, 366.2), (161.5, 367.8), (162.3, 368.6), (162.7, 368.6), (163.1, 369.0), (163.1, 370.3), (162.7, 370.7), (162.7, 373.1), (163.1, 372.7), (163.6, 373.1), (163.6, 373.5), (164.4, 374.4), (164.4, 375.2), (164.4, 374.4), (163.6, 373.5), (163.6, 373.1), (163.1, 372.7), (163.1, 372.3), (163.6, 371.9), (163.6, 371.1), (164.0, 370.7), (164.0, 370.3), (163.6, 369.9), (163.6, 369.4), (163.1, 369.0), (163.1, 367.8), (163.1, 368.2), (162.7, 368.6), (162.3, 368.2), (161.9, 368.2), (161.5, 367.8) (0.573, 0.545, 0.541)</w:t>
      </w:r>
    </w:p>
    <w:p>
      <w:r>
        <w:t>(161.9, 369.4), (161.9, 369.9), (162.3, 369.9) (0.698, 0.690, 0.698)</w:t>
      </w:r>
    </w:p>
    <w:p>
      <w:r>
        <w:t>(161.9, 365.8), (161.9, 367.8), (162.3, 367.8), (162.7, 368.2), (162.7, 367.8), (163.1, 367.4), (163.1, 367.0), (163.1, 367.4), (162.7, 367.8), (162.3, 367.8), (161.9, 367.4) (0.502, 0.475, 0.467)</w:t>
      </w:r>
    </w:p>
    <w:p>
      <w:r>
        <w:t>(163.1, 365.4), (163.1, 366.6), (162.7, 367.0), (162.3, 366.6), (162.3, 365.4), (162.3, 367.4), (162.7, 367.4), (162.7, 367.0), (163.1, 366.6) (0.420, 0.404, 0.388)</w:t>
      </w:r>
    </w:p>
    <w:p>
      <w:r>
        <w:t>(163.1, 364.1), (163.1, 364.5), (162.7, 365.0), (162.7, 366.6), (162.7, 365.4), (163.1, 365.0) (0.325, 0.318, 0.306)</w:t>
      </w:r>
    </w:p>
    <w:p>
      <w:r>
        <w:t>(164.0, 362.9), (163.1, 362.9), (163.1, 363.3), (162.7, 363.7), (162.7, 364.5), (162.7, 364.1), (163.1, 363.7), (163.6, 363.7), (163.6, 363.3) (0.420, 0.404, 0.388)</w:t>
      </w:r>
    </w:p>
    <w:p>
      <w:r>
        <w:t>(166.8, 360.5), (167.6, 361.3), (167.6, 361.7), (168.1, 362.1), (168.1, 362.5), (168.9, 362.5), (169.3, 362.9), (169.7, 362.9), (169.3, 362.9), (168.9, 362.5), (168.9, 361.3), (169.3, 360.9), (171.3, 360.9), (169.3, 360.9), (168.9, 361.3), (168.9, 362.1), (168.5, 362.5), (167.6, 361.7), (167.6, 361.3) (0.325, 0.318, 0.306)</w:t>
      </w:r>
    </w:p>
    <w:p>
      <w:r>
        <w:t>(167.2, 360.5), (168.1, 361.3), (168.1, 361.7), (168.5, 362.1), (168.5, 361.3), (169.3, 360.5), (171.7, 360.5), (169.3, 360.5), (168.9, 360.9), (168.1, 360.9), (167.6, 360.5) (0.420, 0.404, 0.388)</w:t>
      </w:r>
    </w:p>
    <w:p>
      <w:r>
        <w:t>(169.3, 361.3), (169.3, 362.5), (169.7, 362.5), (171.7, 364.5), (169.3, 362.1), (169.3, 361.7), (169.7, 361.3) (0.251, 0.278, 0.337)</w:t>
      </w:r>
    </w:p>
    <w:p>
      <w:r>
        <w:t>(173.4, 360.5), (173.0, 360.5), (171.7, 361.7), (170.9, 361.7), (170.5, 361.3), (170.1, 361.3), (169.7, 361.7), (169.7, 362.1), (170.9, 363.3), (170.5, 362.9), (170.5, 362.5), (170.9, 362.1), (171.3, 362.1), (171.7, 361.7), (172.1, 361.7), (172.6, 361.3), (172.6, 360.9), (173.0, 360.5) (0.224, 0.227, 0.247)</w:t>
      </w:r>
    </w:p>
    <w:p>
      <w:r>
        <w:t>(172.6, 360.5), (172.1, 360.9), (171.7, 360.9), (171.3, 361.3), (170.9, 361.3), (171.7, 361.3) (0.251, 0.278, 0.337)</w:t>
      </w:r>
    </w:p>
    <w:p>
      <w:r>
        <w:t>(173.8, 360.9), (173.8, 361.3), (174.2, 361.7), (174.2, 362.1), (173.4, 362.9), (171.7, 362.9), (171.3, 363.3), (171.7, 363.7), (172.1, 363.7), (172.6, 364.1), (173.4, 364.1), (173.8, 364.5), (175.0, 364.5), (174.6, 364.1), (174.6, 362.5), (175.0, 362.1), (175.4, 362.1), (174.6, 362.1), (173.8, 361.3) (0.133, 0.137, 0.137)</w:t>
      </w:r>
    </w:p>
    <w:p>
      <w:r>
        <w:t>(179.5, 356.0), (178.7, 356.8), (178.7, 358.8), (177.9, 359.6), (177.9, 360.0), (177.5, 360.5), (177.0, 360.5), (176.6, 360.9), (176.2, 360.5), (176.2, 360.9), (175.4, 361.7), (174.6, 360.9), (175.0, 360.5), (173.8, 360.5), (173.4, 360.9), (173.0, 360.9), (173.0, 361.3), (172.1, 362.1), (171.7, 362.1), (171.3, 362.5), (170.9, 362.5), (170.9, 362.9), (171.3, 362.9), (171.7, 362.5), (173.4, 362.5), (173.8, 362.1), (173.8, 361.7), (174.2, 361.3), (174.6, 361.7), (175.4, 361.7), (175.8, 362.1), (175.4, 362.5), (175.0, 362.5), (175.0, 364.1), (175.4, 364.5), (175.0, 365.0), (173.8, 365.0), (173.4, 364.5), (172.6, 364.5), (172.1, 364.1), (171.7, 364.1), (171.3, 363.7), (171.7, 364.1), (172.1, 364.1), (173.4, 365.4), (173.4, 366.2), (173.8, 366.6), (174.6, 365.8), (175.8, 365.8), (176.2, 365.4), (176.6, 365.4), (177.0, 365.8), (177.0, 367.4), (177.5, 367.8), (177.5, 368.6), (177.0, 369.0), (177.0, 369.4), (176.6, 369.9), (176.2, 369.9), (176.2, 370.3), (177.0, 370.3), (177.5, 370.7), (176.6, 371.5), (176.2, 371.1), (175.4, 371.1), (175.8, 371.5), (176.2, 371.5), (177.0, 372.3), (177.0, 371.5), (177.5, 371.1), (177.5, 365.8), (177.0, 365.4), (177.0, 361.7), (177.5, 361.3), (177.5, 360.5), (179.1, 358.8), (179.1, 358.0), (178.7, 357.6), (178.7, 356.8) (0.165, 0.180, 0.212)</w:t>
      </w:r>
    </w:p>
    <w:p>
      <w:r>
        <w:t>(179.5, 361.3), (179.1, 361.7), (179.1, 363.3), (178.7, 363.7), (178.7, 365.4), (179.1, 365.8), (179.1, 367.4), (178.7, 367.8), (178.7, 369.0), (179.1, 369.0), (179.5, 368.6), (179.5, 365.4), (179.1, 365.0), (179.1, 361.7) (0.027, 0.043, 0.055)</w:t>
      </w:r>
    </w:p>
    <w:p>
      <w:r>
        <w:t>(180.7, 359.2), (180.3, 359.2), (179.9, 359.6), (179.5, 359.6), (178.3, 360.9), (178.3, 369.0), (177.9, 369.4), (177.9, 370.3), (178.3, 370.7), (178.3, 371.1), (177.9, 371.5), (177.9, 372.3), (177.9, 371.5), (178.3, 371.1), (178.3, 370.7), (177.9, 370.3), (177.9, 369.4), (178.3, 369.0), (178.3, 362.1), (178.7, 361.7), (178.7, 361.3) (0.082, 0.090, 0.098)</w:t>
      </w:r>
    </w:p>
    <w:p>
      <w:r>
        <w:t>(179.9, 360.5), (179.9, 361.3), (179.5, 361.7), (179.5, 365.0), (179.9, 365.4), (179.9, 368.6), (179.1, 369.4), (178.7, 369.4), (178.7, 370.3), (179.1, 369.9), (179.5, 369.9), (180.7, 371.1), (180.7, 371.5), (179.9, 372.3), (179.5, 372.3), (179.1, 371.9), (179.9, 372.7), (179.5, 373.1), (180.7, 374.4), (181.1, 374.4), (181.1, 373.9), (180.7, 373.5), (180.7, 372.7), (181.1, 372.3), (181.5, 372.7), (182.0, 372.7), (182.0, 371.1), (181.5, 370.7), (181.5, 370.3), (181.1, 369.9), (181.1, 369.4), (181.5, 369.0), (182.0, 369.0), (182.0, 367.4), (182.0, 368.2), (181.5, 368.6), (181.5, 369.0), (181.1, 369.4), (180.7, 369.4), (180.3, 369.0), (180.3, 360.5) (0.004, 0.020, 0.075)</w:t>
      </w:r>
    </w:p>
    <w:p>
      <w:r>
        <w:t>(179.1, 370.7), (179.1, 371.5), (179.5, 371.5), (179.9, 371.9), (180.3, 371.5), (179.9, 371.1), (179.9, 370.7) (0.082, 0.090, 0.098)</w:t>
      </w:r>
    </w:p>
    <w:p>
      <w:r>
        <w:t>(178.3, 371.9), (178.3, 372.3), (178.7, 372.7), (179.5, 372.7), (178.7, 371.9) (0.000, 0.008, 0.035)</w:t>
      </w:r>
    </w:p>
    <w:p>
      <w:r>
        <w:t>(173.4, 366.6), (173.4, 367.4), (173.8, 367.8), (173.8, 368.2), (173.4, 368.6), (173.4, 370.7), (173.8, 371.1), (174.6, 371.1), (175.0, 371.5), (175.4, 371.5), (175.8, 371.9), (176.2, 371.9), (176.6, 372.3), (176.2, 371.9), (175.8, 371.9), (175.0, 371.1), (175.4, 370.7), (176.2, 370.7), (176.6, 371.1), (177.0, 370.7), (176.2, 370.7), (175.8, 370.3), (175.8, 369.9), (176.2, 369.4), (176.6, 369.4), (176.6, 369.0), (177.0, 368.6), (177.0, 367.8), (176.6, 367.4), (176.6, 365.8), (176.2, 365.8), (175.8, 366.2), (174.6, 366.2), (173.8, 367.0) (0.224, 0.227, 0.247)</w:t>
      </w:r>
    </w:p>
    <w:p>
      <w:r>
        <w:t>(174.2, 368.6), (173.8, 368.6), (173.8, 370.3), (173.8, 369.9), (174.2, 369.4) (0.165, 0.180, 0.212)</w:t>
      </w:r>
    </w:p>
    <w:p>
      <w:r>
        <w:t>(171.7, 371.1), (171.7, 372.3), (172.1, 372.7), (172.6, 372.7), (173.0, 373.1), (174.6, 373.1), (175.0, 373.5), (175.4, 373.5), (175.0, 373.5), (174.6, 373.1), (173.0, 373.1), (171.7, 371.9) (0.788, 0.784, 0.792)</w:t>
      </w:r>
    </w:p>
    <w:p>
      <w:r>
        <w:t>(164.8, 372.3), (164.8, 372.7), (165.2, 373.1), (166.8, 373.1), (167.2, 373.5), (167.6, 373.5), (168.1, 373.9), (170.1, 373.9), (170.5, 374.4), (170.5, 375.6), (170.9, 376.0), (171.3, 376.0), (172.1, 375.2), (173.4, 375.2), (173.8, 375.6), (174.2, 375.6), (174.6, 376.0), (175.0, 376.0), (175.4, 375.6), (176.2, 375.6), (176.6, 375.2), (177.0, 375.2), (177.5, 375.6), (177.9, 375.6), (178.3, 376.0), (178.3, 376.8), (178.7, 377.2), (178.7, 378.4), (177.9, 379.3), (177.5, 379.3), (177.0, 379.7), (177.5, 380.1), (178.3, 380.1), (178.7, 379.7), (178.7, 376.4), (178.3, 376.0), (178.3, 375.6), (177.9, 375.2), (177.5, 375.2), (176.6, 374.4), (175.0, 374.4), (174.6, 373.9), (172.6, 373.9), (172.1, 373.5), (171.7, 373.5), (171.3, 373.1), (170.9, 373.1), (170.5, 373.5), (170.1, 373.1), (169.7, 373.1), (169.3, 372.7), (166.4, 372.7), (165.6, 371.9), (165.2, 371.9) (0.957, 0.961, 0.945)</w:t>
      </w:r>
    </w:p>
    <w:p>
      <w:r>
        <w:t>(164.8, 371.9), (165.2, 371.5), (165.6, 371.5), (166.4, 372.3), (169.3, 372.3), (169.7, 372.7), (170.1, 372.7), (170.5, 373.1), (170.9, 372.7), (171.3, 372.7), (171.7, 373.1), (172.1, 373.1), (172.6, 373.5), (174.6, 373.5), (175.0, 373.9), (176.2, 373.9), (175.0, 373.9), (174.6, 373.5), (173.0, 373.5), (172.6, 373.1), (172.1, 373.1), (171.3, 372.3), (171.3, 371.1), (171.7, 370.7), (171.7, 370.3), (171.3, 370.7), (170.9, 370.3), (170.9, 367.8), (170.9, 371.9), (170.5, 372.3), (166.4, 372.3), (165.6, 371.5), (165.2, 371.5) (0.882, 0.882, 0.875)</w:t>
      </w:r>
    </w:p>
    <w:p>
      <w:r>
        <w:t>(170.1, 370.7), (170.1, 371.1), (169.7, 371.5), (168.9, 371.5), (170.1, 371.5) (0.698, 0.690, 0.698)</w:t>
      </w:r>
    </w:p>
    <w:p>
      <w:r>
        <w:t>(170.1, 369.4), (170.1, 370.3), (169.3, 371.1), (169.7, 371.1), (169.7, 370.7), (170.1, 370.3) (0.624, 0.616, 0.631)</w:t>
      </w:r>
    </w:p>
    <w:p>
      <w:r>
        <w:t>(169.7, 368.2), (169.3, 368.6), (169.7, 368.6), (170.1, 369.0), (169.7, 369.4), (169.7, 370.3), (168.9, 371.1), (168.5, 371.1), (168.1, 370.7), (168.1, 369.4), (168.5, 369.0), (168.1, 369.4), (168.1, 370.3), (167.6, 370.7), (168.1, 371.1), (168.9, 371.1), (169.7, 370.3), (169.7, 369.4), (170.1, 369.0), (170.1, 368.6) (0.573, 0.545, 0.541)</w:t>
      </w:r>
    </w:p>
    <w:p>
      <w:r>
        <w:t>(169.7, 369.0), (168.9, 369.0), (168.5, 369.4), (168.5, 370.7), (168.9, 370.7), (169.3, 370.3), (169.3, 369.4) (0.502, 0.475, 0.467)</w:t>
      </w:r>
    </w:p>
    <w:p>
      <w:r>
        <w:t>(167.6, 369.9), (167.6, 370.3), (167.2, 370.7), (167.2, 371.1), (167.6, 371.1), (168.1, 371.5), (168.5, 371.5), (168.1, 371.5), (167.2, 370.7), (167.6, 370.3) (0.624, 0.616, 0.631)</w:t>
      </w:r>
    </w:p>
    <w:p>
      <w:r>
        <w:t>(166.8, 370.3), (166.4, 370.7), (166.4, 371.1), (166.8, 371.5), (167.6, 371.5), (167.2, 371.5), (166.8, 371.1), (166.8, 370.7), (167.2, 370.3) (0.698, 0.690, 0.698)</w:t>
      </w:r>
    </w:p>
    <w:p>
      <w:r>
        <w:t>(164.4, 373.1), (164.4, 373.5), (164.8, 373.5), (165.2, 373.9), (165.6, 373.9), (165.2, 373.9) (0.788, 0.784, 0.792)</w:t>
      </w:r>
    </w:p>
    <w:p>
      <w:r>
        <w:t>(164.0, 373.5), (164.8, 374.4), (164.8, 375.2), (164.4, 375.6), (164.4, 376.0), (164.0, 376.4), (164.0, 376.8), (164.0, 376.4), (164.8, 375.6), (166.8, 375.6), (167.2, 375.2), (166.4, 374.4), (164.8, 374.4) (0.624, 0.616, 0.631)</w:t>
      </w:r>
    </w:p>
    <w:p>
      <w:r>
        <w:t>(165.6, 374.8), (165.6, 375.2), (166.4, 375.2), (166.4, 374.8) (0.573, 0.545, 0.541)</w:t>
      </w:r>
    </w:p>
    <w:p>
      <w:r>
        <w:t>(168.5, 375.6), (167.6, 374.8), (167.2, 374.8), (166.8, 374.4), (167.6, 375.2), (166.8, 376.0), (164.8, 376.0), (164.4, 376.4), (164.8, 376.0), (168.1, 376.0) (0.698, 0.690, 0.698)</w:t>
      </w:r>
    </w:p>
    <w:p>
      <w:r>
        <w:t>(166.4, 373.9), (166.8, 373.9), (167.2, 374.4), (167.6, 374.4), (168.9, 375.6), (168.1, 376.4), (165.6, 376.4), (167.6, 376.4), (168.1, 376.8), (168.9, 376.8), (169.3, 376.4), (169.3, 375.2), (168.9, 374.8), (168.1, 374.8), (167.6, 374.4), (167.2, 374.4), (166.8, 373.9) (0.788, 0.784, 0.792)</w:t>
      </w:r>
    </w:p>
    <w:p>
      <w:r>
        <w:t>(165.2, 377.2), (165.2, 378.0), (165.6, 378.4), (166.8, 378.4), (167.2, 378.0), (167.2, 377.6), (166.8, 377.6), (166.4, 377.2) (0.957, 0.961, 0.945)</w:t>
      </w:r>
    </w:p>
    <w:p>
      <w:r>
        <w:t>(164.8, 376.4), (164.4, 376.8), (164.4, 378.0), (164.8, 378.4), (164.8, 378.9), (165.2, 378.9), (165.6, 379.3), (167.6, 379.3), (168.1, 379.7), (168.9, 379.7), (169.7, 380.5), (168.5, 381.7), (168.1, 381.3), (166.4, 381.3), (166.0, 380.9), (164.8, 380.9), (164.4, 381.3), (164.4, 381.7), (164.4, 381.3), (164.8, 380.9), (165.6, 380.9), (166.0, 381.3), (167.6, 381.3), (168.1, 381.7), (169.3, 381.7), (169.7, 381.3), (169.7, 379.7), (168.1, 379.7), (167.6, 379.3), (165.6, 379.3), (164.4, 378.0), (164.4, 376.8) (0.788, 0.784, 0.792)</w:t>
      </w:r>
    </w:p>
    <w:p>
      <w:r>
        <w:t>(165.2, 380.5), (166.0, 380.5), (166.4, 380.9), (168.1, 380.9), (168.5, 381.3), (169.3, 380.5), (168.9, 380.1), (168.1, 380.1), (167.6, 379.7), (166.0, 379.7), (166.8, 379.7), (167.2, 380.1), (166.4, 380.9), (166.0, 380.5) (0.698, 0.690, 0.698)</w:t>
      </w:r>
    </w:p>
    <w:p>
      <w:r>
        <w:t>(164.0, 380.9), (164.4, 380.5), (164.8, 380.5), (165.2, 380.1), (166.0, 380.1), (166.4, 380.5), (166.8, 380.1), (166.0, 380.1), (165.6, 379.7), (165.2, 379.7), (164.8, 379.3), (164.4, 379.3), (165.2, 380.1), (164.8, 380.5), (164.4, 380.5) (0.624, 0.616, 0.631)</w:t>
      </w:r>
    </w:p>
    <w:p>
      <w:r>
        <w:t>(164.4, 379.7), (164.4, 380.1), (164.8, 380.1) (0.573, 0.545, 0.541)</w:t>
      </w:r>
    </w:p>
    <w:p>
      <w:r>
        <w:t>(163.6, 379.3), (163.1, 379.3), (162.7, 379.7), (162.7, 380.5), (163.1, 380.9), (163.6, 380.5) (0.420, 0.404, 0.388)</w:t>
      </w:r>
    </w:p>
    <w:p>
      <w:r>
        <w:t>(163.1, 373.1), (162.7, 373.5), (162.7, 379.3), (163.1, 378.9), (163.6, 378.9), (164.0, 379.3), (164.0, 380.5), (163.1, 381.3), (162.3, 380.5), (162.3, 380.1), (162.3, 383.8), (162.7, 384.2), (162.7, 384.6), (162.3, 385.0), (162.3, 386.2), (162.7, 386.6), (162.7, 388.7), (163.1, 389.1), (163.6, 389.1), (163.6, 388.3), (163.1, 387.8), (163.1, 381.3), (164.0, 380.5), (164.0, 379.3), (163.6, 378.9), (163.6, 378.4), (163.1, 378.0), (163.1, 376.8), (163.6, 376.4), (163.6, 376.0), (164.0, 375.6), (164.0, 374.4), (163.1, 373.5) (0.502, 0.475, 0.467)</w:t>
      </w:r>
    </w:p>
    <w:p>
      <w:r>
        <w:t>(165.6, 381.7), (165.2, 381.7), (164.8, 382.1), (164.8, 383.8), (165.6, 383.8), (166.0, 383.4), (165.6, 382.9), (166.0, 382.5), (166.0, 382.1) (0.957, 0.961, 0.945)</w:t>
      </w:r>
    </w:p>
    <w:p>
      <w:r>
        <w:t>(164.0, 383.8), (164.0, 384.2), (164.4, 384.6), (164.4, 385.4), (164.8, 385.4), (166.4, 387.0), (167.2, 387.0), (167.6, 387.4), (168.5, 387.4), (169.3, 386.6), (169.3, 385.0), (168.9, 384.6), (168.5, 384.6), (169.3, 385.4), (169.3, 386.6), (168.9, 387.0), (168.5, 387.0), (168.1, 387.4), (167.6, 387.0), (166.4, 387.0), (165.2, 385.8), (165.2, 385.0), (166.0, 384.2), (166.8, 384.2), (166.0, 384.2), (165.6, 384.6), (165.2, 384.6), (164.8, 385.0), (164.0, 384.2) (0.788, 0.784, 0.792)</w:t>
      </w:r>
    </w:p>
    <w:p>
      <w:r>
        <w:t>(166.0, 385.4), (166.4, 385.0), (167.6, 385.0), (166.4, 385.0), (166.0, 385.4), (166.8, 386.2), (168.5, 386.2), (168.5, 385.4), (168.5, 385.8), (168.1, 386.2), (166.8, 386.2) (0.573, 0.545, 0.541)</w:t>
      </w:r>
    </w:p>
    <w:p>
      <w:r>
        <w:t>(166.4, 385.4), (166.8, 385.8), (168.1, 385.8), (168.1, 385.4) (0.502, 0.475, 0.467)</w:t>
      </w:r>
    </w:p>
    <w:p>
      <w:r>
        <w:t>(170.9, 388.7), (170.9, 386.2), (170.5, 385.8), (170.5, 385.4), (170.1, 385.8), (170.1, 387.0), (169.7, 387.4), (169.7, 387.8), (169.3, 388.3), (166.8, 388.3), (164.8, 386.2), (164.8, 387.0), (166.0, 388.3), (166.0, 388.7), (166.4, 389.1), (168.1, 389.1), (168.5, 389.5), (169.7, 389.5), (170.1, 389.1), (170.5, 389.1) (0.957, 0.961, 0.945)</w:t>
      </w:r>
    </w:p>
    <w:p>
      <w:r>
        <w:t>(173.0, 387.0), (173.0, 387.8), (172.6, 388.3), (172.1, 388.3), (171.7, 387.8), (171.7, 387.0), (171.7, 388.7), (170.5, 389.9), (170.1, 389.9), (169.7, 390.3), (168.5, 390.3), (168.1, 389.9), (167.2, 389.9), (166.8, 390.3), (166.4, 389.9), (166.0, 389.9), (165.6, 389.5), (165.6, 389.1), (165.2, 388.7), (165.2, 388.3), (164.4, 387.4), (164.8, 387.8), (164.8, 388.3), (165.6, 389.1), (165.6, 389.5), (166.0, 389.9), (166.0, 390.3), (166.4, 390.7), (166.0, 391.1), (164.8, 391.1), (164.4, 390.7), (162.7, 390.7), (162.7, 391.9), (163.1, 392.3), (163.1, 392.8), (163.6, 393.2), (163.6, 393.6), (164.0, 394.0), (163.6, 393.6), (163.6, 393.2), (163.1, 392.8), (163.1, 392.3), (162.7, 391.9), (162.7, 391.1), (163.1, 390.7), (164.4, 390.7), (164.8, 391.1), (168.5, 391.1), (168.9, 391.5), (169.7, 391.5), (170.1, 391.9), (170.5, 391.9), (170.9, 392.3), (171.3, 392.3), (170.9, 392.3), (170.5, 391.9), (170.1, 391.9), (169.7, 391.5), (169.3, 391.5), (168.9, 391.1), (167.2, 391.1), (166.8, 390.7), (167.2, 390.3), (169.7, 390.3), (170.1, 389.9), (170.5, 389.9), (171.7, 388.7), (172.1, 388.7), (173.0, 389.5), (173.0, 390.7) (0.788, 0.784, 0.792)</w:t>
      </w:r>
    </w:p>
    <w:p>
      <w:r>
        <w:t>(163.1, 391.1), (163.1, 391.9), (163.6, 392.3), (163.6, 392.8), (164.0, 393.2), (164.0, 393.6), (164.4, 394.0), (164.0, 393.6), (164.0, 393.2), (163.6, 392.8), (163.6, 392.3), (163.1, 391.9), (163.1, 391.5), (163.6, 391.1), (164.4, 391.1), (164.8, 391.5), (168.5, 391.5), (169.3, 392.3), (170.5, 392.3), (170.9, 392.8), (171.3, 392.8), (171.7, 392.3), (172.1, 392.3), (173.0, 391.5), (173.0, 391.1), (173.0, 391.5), (172.1, 392.3), (171.7, 392.3), (171.3, 392.8), (170.9, 392.8), (170.5, 392.3), (170.1, 392.3), (169.7, 391.9), (168.9, 391.9), (168.5, 391.5), (164.8, 391.5), (164.4, 391.1) (0.882, 0.882, 0.875)</w:t>
      </w:r>
    </w:p>
    <w:p>
      <w:r>
        <w:t>(165.2, 394.4), (166.8, 394.4), (167.2, 394.8), (168.5, 394.8), (168.9, 395.2), (169.3, 395.2), (169.7, 395.6), (170.5, 395.6), (170.9, 396.0), (172.1, 396.0), (171.3, 396.0), (170.1, 394.8), (169.7, 394.8), (169.3, 395.2), (168.9, 394.8), (167.2, 394.8), (166.8, 394.4) (0.882, 0.882, 0.875)</w:t>
      </w:r>
    </w:p>
    <w:p>
      <w:r>
        <w:t>(166.0, 394.8), (166.8, 394.8), (167.2, 395.2), (167.6, 395.2), (168.1, 395.6), (168.9, 395.6), (169.3, 396.0), (170.5, 396.0), (169.7, 396.0), (169.3, 395.6), (168.9, 395.6), (168.5, 395.2), (167.2, 395.2), (166.8, 394.8) (0.788, 0.784, 0.792)</w:t>
      </w:r>
    </w:p>
    <w:p>
      <w:r>
        <w:t>(165.2, 396.0), (165.6, 396.4), (165.6, 396.8), (166.4, 397.7), (167.2, 396.8), (167.6, 396.8), (168.1, 397.3), (168.5, 397.3), (168.9, 397.7), (168.9, 397.3), (168.1, 397.3), (167.6, 396.8), (166.0, 396.8) (0.325, 0.318, 0.306)</w:t>
      </w:r>
    </w:p>
    <w:p>
      <w:r>
        <w:t>(165.6, 397.3), (165.6, 397.7), (166.0, 398.1), (166.0, 398.5), (166.4, 398.9), (166.8, 398.5), (166.8, 398.1), (167.2, 397.7), (167.6, 397.7), (168.1, 398.1), (168.1, 398.5), (168.9, 398.5), (169.3, 398.1), (173.4, 398.1), (170.9, 398.1), (170.5, 397.7), (169.3, 397.7), (168.9, 398.1), (168.5, 397.7), (168.1, 397.7), (167.6, 397.3), (167.2, 397.3), (166.4, 398.1) (0.251, 0.278, 0.337)</w:t>
      </w:r>
    </w:p>
    <w:p>
      <w:r>
        <w:t>(164.0, 397.3), (164.0, 397.7), (164.0, 397.3), (164.4, 396.8), (164.8, 396.8), (165.2, 397.3), (165.2, 397.7), (165.6, 398.1), (165.6, 398.5), (166.0, 398.9), (166.0, 399.7), (166.4, 400.1), (166.8, 400.1), (167.2, 399.7), (168.1, 399.7), (168.5, 399.3), (168.9, 399.3), (169.7, 398.5), (171.3, 398.5), (169.3, 398.5), (168.9, 398.9), (168.1, 398.9), (167.6, 398.5), (167.6, 398.1), (167.2, 398.1), (167.2, 398.5), (166.4, 399.3), (165.6, 398.5), (165.6, 398.1), (165.2, 397.7), (165.2, 396.8), (164.8, 396.4), (164.4, 396.4), (164.4, 396.8) (0.224, 0.227, 0.247)</w:t>
      </w:r>
    </w:p>
    <w:p>
      <w:r>
        <w:t>(164.0, 396.0), (164.0, 396.8), (164.0, 396.4), (164.4, 396.0), (164.8, 396.0), (165.2, 396.4), (164.8, 396.0) (0.251, 0.278, 0.337)</w:t>
      </w:r>
    </w:p>
    <w:p>
      <w:r>
        <w:t>(164.0, 395.2), (163.6, 395.2), (163.6, 396.4), (163.6, 395.6) (0.420, 0.404, 0.388)</w:t>
      </w:r>
    </w:p>
    <w:p>
      <w:r>
        <w:t>(163.6, 394.8), (163.1, 394.8), (162.7, 395.2), (162.7, 395.6), (163.1, 396.0), (163.1, 397.3), (163.1, 395.2) (0.502, 0.475, 0.467)</w:t>
      </w:r>
    </w:p>
    <w:p>
      <w:r>
        <w:t>(160.7, 391.1), (160.3, 391.5), (160.3, 392.3), (160.7, 391.9) (0.573, 0.545, 0.541)</w:t>
      </w:r>
    </w:p>
    <w:p>
      <w:r>
        <w:t>(164.8, 388.7), (165.2, 389.1), (165.2, 389.5), (165.6, 389.9), (165.2, 390.3), (162.3, 390.3), (162.3, 390.7), (161.9, 391.1), (161.9, 391.5), (162.3, 391.9), (162.3, 392.3), (163.1, 393.2), (162.7, 392.8), (162.7, 392.3), (162.3, 391.9), (162.3, 390.7), (162.7, 390.3), (164.4, 390.3), (164.8, 390.7), (166.0, 390.7), (165.6, 390.3), (165.6, 389.9), (165.2, 389.5), (165.2, 389.1) (0.698, 0.690, 0.698)</w:t>
      </w:r>
    </w:p>
    <w:p>
      <w:r>
        <w:t>(162.3, 373.9), (162.3, 376.4), (161.9, 376.8), (161.5, 376.8), (161.5, 378.0), (161.9, 378.0), (162.3, 378.4), (162.3, 379.3), (161.5, 380.1), (161.1, 380.1), (161.1, 380.5), (161.5, 380.9), (161.5, 382.5), (161.1, 382.9), (161.1, 383.4), (161.5, 383.8), (161.5, 386.2), (161.1, 386.6), (161.1, 388.7), (160.7, 389.1), (160.7, 389.9), (161.1, 390.3), (162.3, 389.1), (162.7, 389.5), (164.0, 389.5), (164.0, 388.3), (163.6, 387.8), (163.6, 387.4), (163.6, 387.8), (164.0, 388.3), (164.0, 389.1), (163.6, 389.5), (163.1, 389.5), (162.3, 388.7), (162.3, 386.6), (161.9, 386.2), (161.9, 385.0), (162.3, 384.6), (162.3, 384.2), (161.9, 383.8), (161.9, 380.1), (162.3, 379.7) (0.573, 0.545, 0.541)</w:t>
      </w:r>
    </w:p>
    <w:p>
      <w:r>
        <w:t>(166.8, 382.5), (166.8, 383.8), (168.9, 383.8), (169.3, 384.2), (169.7, 384.2), (169.7, 383.8), (170.1, 383.4), (170.5, 383.4), (170.5, 382.5), (169.7, 382.5), (169.3, 382.9), (168.1, 382.9), (167.6, 382.5) (0.957, 0.961, 0.945)</w:t>
      </w:r>
    </w:p>
    <w:p>
      <w:r>
        <w:t>(164.4, 372.7), (165.2, 373.5), (166.8, 373.5), (167.2, 373.9), (167.6, 373.9), (168.1, 374.4), (168.9, 374.4), (169.7, 375.2), (169.7, 376.4), (168.9, 377.2), (168.1, 377.2), (167.6, 376.8), (165.6, 376.8), (165.2, 376.4), (164.8, 376.8), (164.8, 378.0), (165.6, 378.9), (167.6, 378.9), (168.1, 379.3), (169.7, 379.3), (170.1, 379.7), (170.1, 381.3), (169.3, 382.1), (168.1, 382.1), (167.6, 381.7), (166.0, 381.7), (165.6, 381.3), (164.8, 381.3), (164.8, 381.7), (164.4, 382.1), (164.4, 384.2), (164.8, 384.6), (165.2, 384.2), (165.6, 384.2), (166.0, 383.8), (166.4, 383.8), (166.4, 382.5), (166.8, 382.1), (167.6, 382.1), (168.1, 382.5), (169.3, 382.5), (169.7, 382.1), (170.5, 382.1), (170.9, 382.5), (170.9, 383.4), (170.5, 383.8), (170.1, 383.8), (170.1, 384.2), (169.7, 384.6), (169.3, 384.6), (168.9, 384.2), (167.2, 384.2), (168.9, 384.2), (169.7, 385.0), (169.7, 386.6), (168.5, 387.8), (167.6, 387.8), (167.2, 387.4), (166.4, 387.4), (164.8, 385.8), (164.4, 385.8), (164.4, 387.0), (165.6, 388.3), (165.6, 388.7), (166.0, 389.1), (166.0, 389.5), (166.4, 389.5), (166.8, 389.9), (167.2, 389.5), (168.1, 389.5), (168.5, 389.9), (169.7, 389.9), (170.1, 389.5), (170.5, 389.5), (171.3, 388.7), (171.3, 386.6), (171.3, 388.7), (170.5, 389.5), (170.1, 389.5), (169.7, 389.9), (168.5, 389.9), (168.1, 389.5), (166.4, 389.5), (165.6, 388.7), (165.6, 388.3), (164.4, 387.0), (164.4, 386.2), (164.8, 385.8), (166.8, 387.8), (169.3, 387.8), (169.3, 387.4), (169.7, 387.0), (169.7, 385.8), (170.5, 385.0), (170.9, 385.4), (170.9, 385.8), (170.9, 382.9), (171.3, 382.5), (171.3, 377.6), (171.7, 377.2), (172.6, 377.2), (173.8, 378.4), (174.2, 378.4), (175.0, 379.3), (175.0, 379.7), (175.8, 379.7), (176.2, 380.1), (177.0, 380.1), (177.5, 380.5), (178.3, 380.5), (178.7, 380.1), (178.3, 380.5), (177.5, 380.5), (176.6, 379.7), (177.5, 378.9), (177.9, 378.9), (178.3, 378.4), (178.3, 377.2), (177.9, 376.8), (177.9, 376.0), (177.5, 376.0), (177.0, 375.6), (176.6, 375.6), (176.2, 376.0), (175.4, 376.0), (175.0, 376.4), (174.6, 376.4), (174.2, 376.0), (173.8, 376.0), (173.4, 375.6), (172.1, 375.6), (171.3, 376.4), (170.9, 376.4), (170.1, 375.6), (170.1, 374.4), (168.1, 374.4), (167.6, 373.9), (167.2, 373.9), (166.8, 373.5), (165.2, 373.5) (0.882, 0.882, 0.875)</w:t>
      </w:r>
    </w:p>
    <w:p>
      <w:r>
        <w:t>(173.0, 380.9), (172.6, 381.3), (172.1, 381.3), (172.1, 382.5), (172.6, 382.5), (172.6, 381.3) (0.624, 0.616, 0.631)</w:t>
      </w:r>
    </w:p>
    <w:p>
      <w:r>
        <w:t>(172.6, 382.9), (172.1, 382.9), (172.1, 383.4) (0.573, 0.545, 0.541)</w:t>
      </w:r>
    </w:p>
    <w:p>
      <w:r>
        <w:t>(172.6, 383.4), (172.1, 383.8), (172.1, 384.6), (172.6, 384.6) (0.624, 0.616, 0.631)</w:t>
      </w:r>
    </w:p>
    <w:p>
      <w:r>
        <w:t>(171.7, 379.7), (171.7, 386.6), (172.1, 387.0), (172.1, 387.8), (172.6, 387.8), (172.6, 387.0), (173.0, 386.6), (173.0, 381.3), (173.4, 380.9), (173.0, 381.3), (173.0, 386.6), (172.6, 387.0), (172.1, 387.0), (171.7, 386.6) (0.698, 0.690, 0.698)</w:t>
      </w:r>
    </w:p>
    <w:p>
      <w:r>
        <w:t>(172.1, 385.0), (172.1, 385.8), (172.6, 385.8), (172.6, 385.0) (0.573, 0.545, 0.541)</w:t>
      </w:r>
    </w:p>
    <w:p>
      <w:r>
        <w:t>(172.1, 386.2), (172.1, 386.6), (172.6, 386.6), (172.6, 386.2) (0.624, 0.616, 0.631)</w:t>
      </w:r>
    </w:p>
    <w:p>
      <w:r>
        <w:t>(173.8, 386.6), (173.4, 386.6), (173.4, 390.3), (173.4, 387.8), (173.8, 387.4) (0.882, 0.882, 0.875)</w:t>
      </w:r>
    </w:p>
    <w:p>
      <w:r>
        <w:t>(175.0, 386.6), (175.0, 387.8), (174.6, 388.3), (174.6, 391.5), (174.6, 388.7), (175.0, 388.3) (0.882, 0.882, 0.875)</w:t>
      </w:r>
    </w:p>
    <w:p>
      <w:r>
        <w:t>(171.3, 390.3), (170.9, 390.7), (171.3, 391.1), (171.7, 391.1), (171.7, 390.3) (0.502, 0.475, 0.467)</w:t>
      </w:r>
    </w:p>
    <w:p>
      <w:r>
        <w:t>(173.8, 382.1), (174.2, 382.5), (174.2, 383.4), (173.8, 383.8), (173.8, 384.2), (174.2, 384.6), (174.2, 385.8), (173.8, 386.2), (174.2, 386.6), (174.2, 387.4), (173.8, 387.8), (173.8, 390.3), (173.4, 390.7), (173.4, 391.5), (172.1, 392.8), (171.7, 392.8), (171.3, 393.2), (170.9, 393.2), (170.5, 392.8), (169.3, 392.8), (168.5, 391.9), (164.8, 391.9), (164.4, 391.5), (163.6, 391.5), (163.6, 391.9), (164.0, 392.3), (164.0, 392.8), (164.4, 393.2), (164.4, 393.6), (164.8, 394.0), (166.8, 394.0), (167.2, 394.4), (168.9, 394.4), (169.3, 394.8), (169.7, 394.4), (170.1, 394.4), (171.3, 395.6), (172.1, 395.6), (172.6, 396.0), (174.2, 396.0), (174.2, 394.0), (173.8, 393.6), (173.8, 392.3), (174.2, 391.9), (174.2, 388.3), (174.6, 387.8), (174.6, 386.6), (175.0, 386.2), (175.0, 383.8), (174.6, 383.4), (174.6, 382.9) (0.957, 0.961, 0.945)</w:t>
      </w:r>
    </w:p>
    <w:p>
      <w:r>
        <w:t>(172.6, 389.5), (172.1, 389.1), (171.7, 389.1), (170.9, 389.9), (171.3, 389.5), (172.1, 389.5), (172.6, 389.9), (172.6, 391.1), (171.7, 391.9), (170.9, 391.9), (170.1, 391.1), (170.1, 390.3), (169.7, 390.7), (167.2, 390.7), (168.9, 390.7), (169.3, 391.1), (169.7, 391.1), (170.1, 391.5), (170.5, 391.5), (170.9, 391.9), (171.7, 391.9), (172.6, 391.1) (0.698, 0.690, 0.698)</w:t>
      </w:r>
    </w:p>
    <w:p>
      <w:r>
        <w:t>(173.8, 381.3), (173.4, 381.7), (173.4, 382.5), (173.8, 382.9), (173.8, 383.4), (173.4, 383.8), (173.4, 384.6), (173.8, 385.0), (173.8, 385.8), (173.8, 384.6), (173.4, 384.2), (173.4, 383.8), (173.8, 383.4), (173.8, 382.5), (174.2, 382.1), (175.0, 382.9), (175.0, 383.4), (175.4, 383.8), (175.4, 385.0), (175.4, 383.4), (174.6, 382.5), (174.6, 382.1) (0.882, 0.882, 0.875)</w:t>
      </w:r>
    </w:p>
    <w:p>
      <w:r>
        <w:t>(175.8, 381.3), (175.8, 382.1), (176.2, 382.5), (176.2, 383.4), (176.2, 382.5), (175.8, 382.1), (176.2, 381.7), (176.2, 381.3) (0.573, 0.545, 0.541)</w:t>
      </w:r>
    </w:p>
    <w:p>
      <w:r>
        <w:t>(177.0, 381.7), (176.6, 381.7), (176.2, 382.1), (176.6, 382.5), (176.6, 383.8), (176.6, 382.1) (0.502, 0.475, 0.467)</w:t>
      </w:r>
    </w:p>
    <w:p>
      <w:r>
        <w:t>(177.0, 382.5), (177.5, 382.1), (178.3, 382.1), (177.0, 382.1) (0.420, 0.404, 0.388)</w:t>
      </w:r>
    </w:p>
    <w:p>
      <w:r>
        <w:t>(177.9, 382.5), (177.5, 382.5), (177.0, 382.9), (177.0, 384.2), (177.0, 383.4) (0.325, 0.318, 0.306)</w:t>
      </w:r>
    </w:p>
    <w:p>
      <w:r>
        <w:t>(179.5, 382.1), (179.1, 382.5), (178.7, 382.5), (178.3, 382.9), (177.9, 382.9), (177.9, 383.4), (177.5, 383.8), (177.5, 384.2), (177.0, 384.6), (177.0, 388.7), (177.0, 384.6), (177.5, 384.2), (177.5, 383.8), (178.7, 382.5), (179.1, 382.5) (0.224, 0.227, 0.247)</w:t>
      </w:r>
    </w:p>
    <w:p>
      <w:r>
        <w:t>(171.7, 377.6), (171.7, 379.3), (171.7, 378.0), (172.1, 377.6), (172.6, 377.6), (174.6, 379.7), (174.6, 380.1), (175.0, 380.5), (174.6, 380.9), (173.8, 380.9), (173.4, 381.3), (173.8, 380.9), (175.0, 382.1), (175.0, 382.5), (175.4, 382.9), (175.0, 382.5), (175.0, 382.1), (174.6, 381.7), (174.6, 380.9), (175.0, 380.5), (177.0, 380.5), (177.5, 380.9), (177.9, 380.9), (177.5, 380.9), (177.0, 380.5), (176.2, 380.5), (175.8, 380.1), (175.0, 380.1), (174.6, 379.7), (174.6, 379.3), (174.2, 378.9), (173.8, 378.9), (172.6, 377.6) (0.788, 0.784, 0.792)</w:t>
      </w:r>
    </w:p>
    <w:p>
      <w:r>
        <w:t>(172.1, 378.0), (172.1, 378.9), (172.6, 378.4), (173.0, 378.9), (173.4, 378.9), (174.2, 379.7), (174.2, 380.5), (174.6, 380.5), (175.0, 380.9), (175.0, 381.7), (175.0, 381.3), (175.4, 380.9), (175.0, 380.9), (174.2, 380.1), (174.2, 379.7), (172.6, 378.0) (0.698, 0.690, 0.698)</w:t>
      </w:r>
    </w:p>
    <w:p>
      <w:r>
        <w:t>(173.0, 379.3), (173.4, 379.7), (173.0, 379.3), (172.6, 379.3), (172.1, 379.7), (172.1, 380.9), (172.6, 380.9), (172.1, 380.5), (172.1, 379.7), (172.6, 379.3) (0.573, 0.545, 0.541)</w:t>
      </w:r>
    </w:p>
    <w:p>
      <w:r>
        <w:t>(168.1, 378.4), (168.1, 378.9), (168.5, 378.9), (168.9, 378.4), (169.7, 378.4), (170.1, 378.0), (170.9, 378.9), (170.9, 379.3), (170.5, 379.7), (170.5, 380.5), (170.9, 380.9), (170.9, 381.3), (170.9, 377.6), (169.3, 377.6), (168.5, 378.4) (0.957, 0.961, 0.945)</w:t>
      </w:r>
    </w:p>
    <w:p>
      <w:r>
        <w:t>(177.0, 377.6), (176.6, 377.6), (176.6, 378.0) (0.624, 0.616, 0.631)</w:t>
      </w:r>
    </w:p>
    <w:p>
      <w:r>
        <w:t>(176.6, 376.8), (175.8, 377.6), (176.6, 378.4), (177.0, 378.4), (177.0, 378.0), (177.5, 377.6), (177.5, 377.2), (177.0, 376.8) (0.698, 0.690, 0.698)</w:t>
      </w:r>
    </w:p>
    <w:p>
      <w:r>
        <w:t>(177.0, 376.0), (176.6, 376.0), (176.2, 376.4), (175.8, 376.4), (175.8, 376.8), (175.4, 377.2), (175.4, 378.0), (176.2, 378.9), (177.0, 378.9), (177.9, 378.0), (177.9, 377.2), (177.5, 376.8), (177.5, 376.4) (0.788, 0.784, 0.792)</w:t>
      </w:r>
    </w:p>
    <w:p>
      <w:r>
        <w:t>(180.7, 376.4), (180.7, 379.7), (181.5, 379.7), (181.5, 379.3), (180.7, 378.4) (0.165, 0.180, 0.212)</w:t>
      </w:r>
    </w:p>
    <w:p>
      <w:r>
        <w:t>(182.8, 359.2), (182.8, 375.2), (182.4, 375.6), (182.4, 376.0), (182.0, 376.4), (181.1, 376.4), (180.7, 376.0), (181.1, 376.4), (181.1, 378.4), (182.0, 379.3), (182.0, 379.7), (181.5, 380.1), (180.7, 380.1), (180.7, 383.8), (181.1, 383.8), (181.5, 383.4), (181.5, 382.1), (182.0, 381.7), (182.4, 382.1), (182.4, 385.4), (182.4, 384.6), (182.8, 384.2), (182.8, 378.9), (182.4, 378.4), (182.4, 378.0), (182.8, 377.6) (0.071, 0.118, 0.220)</w:t>
      </w:r>
    </w:p>
    <w:p>
      <w:r>
        <w:t>(183.2, 375.2), (183.2, 377.6), (182.8, 378.0), (182.8, 378.4), (183.2, 378.9), (183.2, 380.9) (0.145, 0.204, 0.318)</w:t>
      </w:r>
    </w:p>
    <w:p>
      <w:r>
        <w:t>(184.4, 370.3), (184.4, 371.5), (184.0, 371.9), (184.0, 373.1), (184.0, 372.7), (184.4, 372.3) (0.271, 0.345, 0.467)</w:t>
      </w:r>
    </w:p>
    <w:p>
      <w:r>
        <w:t>(184.0, 362.1), (184.0, 366.2), (183.6, 366.6), (183.6, 367.0), (184.0, 367.4), (184.0, 368.2), (183.6, 368.6), (184.0, 369.0), (184.0, 371.5), (183.6, 371.9), (183.6, 372.7), (183.6, 371.9), (184.0, 371.5) (0.192, 0.275, 0.431)</w:t>
      </w:r>
    </w:p>
    <w:p>
      <w:r>
        <w:t>(180.3, 354.7), (180.3, 355.1), (179.9, 355.5), (179.9, 356.0), (179.1, 356.8), (179.1, 357.6), (179.5, 358.0), (179.5, 358.8), (177.9, 360.5), (177.9, 361.3), (177.5, 361.7), (177.5, 365.4), (177.9, 365.8), (177.9, 369.0), (177.9, 360.9), (179.5, 359.2), (179.9, 359.2), (180.3, 358.8), (180.3, 358.0), (179.5, 357.2), (179.5, 356.4), (179.9, 356.0), (179.9, 355.5), (180.3, 355.1) (0.133, 0.137, 0.137)</w:t>
      </w:r>
    </w:p>
    <w:p>
      <w:r>
        <w:t>(178.7, 356.0), (177.9, 356.8), (177.9, 357.2), (177.5, 357.6), (177.5, 358.0), (176.6, 358.8), (176.2, 358.8), (175.8, 359.2), (176.2, 359.2), (176.6, 358.8), (177.0, 358.8), (177.5, 358.4), (177.5, 357.6), (177.9, 357.2), (177.9, 356.8) (0.325, 0.318, 0.306)</w:t>
      </w:r>
    </w:p>
    <w:p>
      <w:r>
        <w:t>(177.5, 357.2), (175.8, 358.8), (175.4, 358.8), (175.0, 359.2), (175.4, 359.2), (176.2, 358.4), (176.6, 358.4), (177.0, 358.0), (177.0, 357.6) (0.420, 0.404, 0.388)</w:t>
      </w:r>
    </w:p>
    <w:p>
      <w:r>
        <w:t>(177.5, 356.8), (176.2, 358.0), (175.8, 358.0), (175.0, 358.8), (175.4, 358.4), (175.8, 358.4) (0.502, 0.475, 0.467)</w:t>
      </w:r>
    </w:p>
    <w:p>
      <w:r>
        <w:t>(179.5, 355.5), (178.3, 356.8), (178.3, 358.0), (177.9, 358.4), (177.9, 358.8), (177.0, 359.6), (175.8, 359.6), (175.4, 360.0), (174.2, 360.0), (175.0, 360.0), (175.4, 360.5), (175.0, 360.9), (175.4, 361.3), (175.8, 360.9), (175.8, 360.5), (176.2, 360.0), (176.6, 360.5), (177.0, 360.0), (177.5, 360.0), (177.5, 359.6), (178.3, 358.8), (178.3, 356.8) (0.224, 0.227, 0.247)</w:t>
      </w:r>
    </w:p>
    <w:p>
      <w:r>
        <w:t>(180.3, 355.5), (180.3, 356.0), (179.9, 356.4), (179.9, 357.2), (180.3, 357.6), (180.7, 357.2), (180.3, 357.2), (179.9, 356.8), (179.9, 356.4), (180.3, 356.0) (0.082, 0.090, 0.098)</w:t>
      </w:r>
    </w:p>
    <w:p>
      <w:r>
        <w:t>(181.5, 356.4), (181.1, 356.4), (181.1, 357.2), (180.7, 357.6), (180.7, 358.8), (181.1, 359.2), (181.1, 358.8), (181.5, 358.4) (0.071, 0.118, 0.220)</w:t>
      </w:r>
    </w:p>
    <w:p>
      <w:r>
        <w:t>(184.4, 353.5), (184.4, 358.8), (184.8, 358.8), (184.8, 353.5) (0.231, 0.384, 0.635)</w:t>
      </w:r>
    </w:p>
    <w:p>
      <w:r>
        <w:t>(181.1, 347.4), (181.1, 353.9), (180.7, 354.3), (180.7, 354.7), (181.1, 354.3) (0.071, 0.118, 0.220)</w:t>
      </w:r>
    </w:p>
    <w:p>
      <w:r>
        <w:t>(179.9, 347.8), (179.5, 348.2), (179.1, 348.2), (178.7, 348.6), (178.7, 350.2), (178.3, 350.6), (178.3, 351.5), (178.7, 351.9), (178.3, 352.3), (177.9, 352.3), (177.9, 352.7), (178.7, 352.7), (179.1, 352.3), (179.5, 352.7), (179.5, 354.3), (179.1, 354.7), (179.1, 355.1), (177.9, 356.4), (179.1, 355.1), (179.1, 354.7), (179.5, 354.3), (179.5, 348.2) (0.420, 0.404, 0.388)</w:t>
      </w:r>
    </w:p>
    <w:p>
      <w:r>
        <w:t>(177.5, 351.9), (177.5, 352.3), (177.0, 352.7), (177.0, 353.1), (177.5, 353.1), (177.9, 353.5), (178.3, 353.5), (178.7, 353.9), (178.7, 354.3), (178.3, 354.7), (178.3, 355.1), (177.9, 355.5), (178.3, 355.1), (178.3, 354.7), (178.7, 354.3), (178.7, 353.5), (177.9, 353.5), (177.0, 352.7), (177.5, 352.3) (0.573, 0.545, 0.541)</w:t>
      </w:r>
    </w:p>
    <w:p>
      <w:r>
        <w:t>(179.1, 352.7), (178.7, 353.1), (177.9, 353.1), (177.5, 352.7), (177.9, 353.1), (178.7, 353.1), (179.1, 353.5), (179.1, 354.3), (178.7, 354.7), (178.7, 355.1), (177.9, 356.0), (178.7, 355.1), (178.7, 354.7), (179.1, 354.3) (0.502, 0.475, 0.467)</w:t>
      </w:r>
    </w:p>
    <w:p>
      <w:r>
        <w:t>(177.0, 352.3), (176.6, 352.3), (176.2, 352.7), (175.8, 352.3), (174.6, 352.3), (174.6, 353.1), (176.2, 353.1), (176.6, 353.5), (177.5, 353.5), (178.3, 354.3), (177.9, 354.7), (177.9, 355.1), (177.5, 355.5), (177.5, 356.0), (175.8, 357.6), (177.5, 356.0), (177.5, 355.5), (177.9, 355.1), (177.9, 354.7), (178.3, 354.3), (178.3, 353.9), (177.9, 353.9), (177.5, 353.5), (177.0, 353.5), (176.6, 353.1), (176.6, 352.7) (0.624, 0.616, 0.631)</w:t>
      </w:r>
    </w:p>
    <w:p>
      <w:r>
        <w:t>(174.2, 351.5), (173.8, 351.9), (173.8, 352.7), (174.6, 353.5), (176.2, 353.5), (176.6, 353.9), (177.0, 353.9), (177.5, 354.3), (177.5, 355.1), (177.5, 354.7), (177.9, 354.3), (177.5, 353.9), (176.6, 353.9), (176.2, 353.5), (174.6, 353.5), (174.2, 353.1), (174.2, 352.3), (174.6, 351.9), (175.8, 351.9), (176.2, 352.3), (176.6, 351.9), (177.0, 351.9), (176.6, 351.9), (176.2, 352.3), (175.8, 351.9), (175.4, 351.9), (175.0, 351.5) (0.698, 0.690, 0.698)</w:t>
      </w:r>
    </w:p>
    <w:p>
      <w:r>
        <w:t>(177.0, 349.0), (177.0, 349.4), (176.6, 349.8), (176.6, 350.2), (177.0, 350.2) (0.957, 0.961, 0.945)</w:t>
      </w:r>
    </w:p>
    <w:p>
      <w:r>
        <w:t>(166.8, 341.2), (167.2, 341.2), (166.8, 341.2), (164.4, 343.7), (164.4, 344.5), (164.8, 344.1), (165.2, 344.5), (165.2, 345.7), (165.6, 346.1), (165.6, 347.0), (165.2, 347.4), (165.2, 350.2), (164.4, 351.0), (164.0, 350.6), (164.0, 349.4), (164.4, 349.0), (164.4, 347.8), (164.0, 347.4), (164.0, 346.6), (164.0, 356.4), (164.4, 356.8), (164.4, 357.2), (164.8, 357.2), (165.6, 358.0), (164.0, 356.4), (164.0, 354.7), (164.4, 354.3), (165.2, 354.3), (165.2, 353.5), (167.2, 351.5), (167.2, 351.0), (166.8, 350.6), (166.8, 350.2), (167.2, 349.8), (167.2, 347.8), (167.6, 347.4), (167.6, 347.0), (168.1, 346.6), (169.3, 347.8), (169.3, 348.6), (169.7, 349.0), (170.5, 348.2), (170.9, 348.2), (171.3, 348.6), (171.7, 348.6), (173.0, 349.8), (173.0, 352.3), (173.4, 352.7), (173.4, 353.1), (174.2, 353.9), (176.2, 353.9), (177.0, 354.7), (177.0, 355.5), (175.4, 357.2), (175.0, 357.2), (174.2, 358.0), (173.8, 358.0), (173.0, 358.8), (173.4, 358.4), (173.8, 358.4), (175.0, 357.2), (175.4, 357.2), (177.0, 355.5), (177.0, 354.3), (176.6, 354.3), (176.2, 353.9), (174.6, 353.9), (173.4, 352.7), (173.4, 351.9), (174.2, 351.0), (175.0, 351.0), (175.4, 351.5), (175.8, 351.5), (176.2, 351.9), (176.6, 351.5), (177.0, 351.5), (177.0, 351.0), (177.5, 350.6), (176.6, 351.5), (176.2, 351.5), (175.8, 351.0), (175.4, 351.0), (175.0, 350.6), (175.0, 349.8), (175.4, 349.4), (175.8, 349.4), (176.2, 349.0), (176.2, 347.8), (175.8, 347.4), (175.4, 347.4), (175.4, 348.2), (174.6, 349.0), (173.8, 349.0), (173.4, 348.6), (173.4, 347.0), (173.0, 347.0), (172.6, 346.6), (171.7, 346.6), (171.3, 346.1), (170.9, 346.1), (170.1, 345.3), (169.7, 345.3), (169.3, 344.9), (168.9, 344.9), (168.5, 344.5), (168.1, 344.5), (168.5, 344.9), (168.9, 344.9), (169.3, 345.3), (170.1, 345.3), (170.9, 346.1), (170.9, 347.0), (170.5, 347.4), (169.3, 347.4), (168.5, 346.6), (168.5, 346.1), (167.6, 346.1), (167.2, 346.6), (167.2, 348.6), (166.4, 349.4), (166.0, 349.4), (165.6, 349.0), (165.6, 346.1), (165.2, 345.7), (165.2, 344.5), (165.6, 344.1), (167.2, 344.1), (165.2, 344.1), (164.8, 343.7), (165.2, 343.3), (165.2, 342.9) (0.788, 0.784, 0.792)</w:t>
      </w:r>
    </w:p>
    <w:p>
      <w:r>
        <w:t>(169.7, 349.8), (169.7, 350.2), (168.5, 351.5), (168.1, 351.5), (168.1, 352.3), (168.5, 352.7), (170.5, 352.7), (170.9, 352.3), (170.9, 351.5), (170.5, 351.0), (170.5, 350.6) (0.788, 0.784, 0.792)</w:t>
      </w:r>
    </w:p>
    <w:p>
      <w:r>
        <w:t>(168.1, 347.0), (168.1, 347.4), (167.6, 347.8), (167.6, 349.8), (167.2, 350.2), (167.2, 350.6), (167.6, 351.0), (167.6, 351.5), (165.6, 353.5), (165.6, 354.3), (165.2, 354.7), (164.4, 354.7), (164.4, 356.4), (166.0, 358.0), (166.0, 358.4), (166.4, 358.8), (168.1, 358.8), (168.5, 359.2), (171.3, 359.2), (171.7, 358.8), (172.6, 358.8), (173.8, 357.6), (174.2, 357.6), (175.0, 356.8), (175.4, 356.8), (176.6, 355.5), (176.6, 354.7), (176.2, 354.3), (174.2, 354.3), (173.0, 353.1), (173.0, 352.7), (172.6, 352.3), (172.6, 349.8), (171.7, 349.0), (171.3, 349.0), (170.9, 348.6), (170.5, 348.6), (169.7, 349.4), (168.9, 348.6), (168.9, 347.8) (0.882, 0.882, 0.875)</w:t>
      </w:r>
    </w:p>
    <w:p>
      <w:r>
        <w:t>(164.8, 355.5), (164.8, 356.4), (166.4, 358.0), (166.4, 358.4), (168.5, 358.4), (168.9, 358.8), (171.3, 358.8), (171.7, 358.4), (170.9, 358.4), (170.5, 358.0), (170.5, 357.6), (170.9, 357.2), (171.3, 357.2), (171.7, 357.6), (173.4, 357.6), (173.8, 357.2), (174.2, 357.2), (174.6, 356.8), (174.6, 356.0), (173.8, 356.0), (173.0, 355.1), (173.0, 354.7), (172.6, 354.3), (172.6, 353.5), (172.1, 353.1), (171.7, 353.1), (171.7, 353.5), (170.5, 354.7), (169.3, 354.7), (168.9, 354.3), (168.9, 353.9), (168.5, 353.9), (167.2, 352.7), (166.0, 353.9), (166.0, 355.1), (165.6, 355.5) (0.957, 0.961, 0.945)</w:t>
      </w:r>
    </w:p>
    <w:p>
      <w:r>
        <w:t>(168.9, 364.5), (168.5, 365.0), (168.5, 365.4), (168.1, 365.8), (168.1, 366.2), (166.8, 367.4), (166.4, 367.4), (166.0, 367.8), (166.0, 368.6), (166.4, 369.0), (166.8, 369.0), (168.5, 367.4), (168.5, 366.6), (169.3, 365.8), (169.7, 365.8), (170.9, 367.0), (170.9, 367.4), (171.3, 367.8), (171.3, 370.3), (171.7, 369.9), (171.7, 367.8), (171.3, 367.4), (171.3, 366.2), (170.9, 365.8), (170.5, 365.8), (169.7, 365.0), (169.3, 365.0) (0.957, 0.961, 0.945)</w:t>
      </w:r>
    </w:p>
    <w:p>
      <w:r>
        <w:t>(170.1, 367.4), (169.3, 367.4), (169.3, 367.8), (168.5, 368.6), (169.7, 367.4) (0.698, 0.690, 0.698)</w:t>
      </w:r>
    </w:p>
    <w:p>
      <w:r>
        <w:t>(170.1, 367.8), (169.7, 367.8), (168.9, 368.6), (169.7, 367.8), (170.1, 368.2) (0.624, 0.616, 0.631)</w:t>
      </w:r>
    </w:p>
    <w:p>
      <w:r>
        <w:t>(169.7, 366.6), (169.3, 367.0), (170.1, 367.0), (170.5, 367.4), (170.5, 367.8), (170.5, 367.4) (0.788, 0.784, 0.792)</w:t>
      </w:r>
    </w:p>
    <w:p>
      <w:r>
        <w:t>(163.1, 373.9), (163.1, 375.6), (163.6, 375.6), (163.6, 374.4) (0.420, 0.404, 0.388)</w:t>
      </w:r>
    </w:p>
    <w:p>
      <w:r>
        <w:t>(181.5, 386.2), (181.5, 386.6), (181.1, 387.0), (181.1, 387.8), (180.3, 388.7), (180.3, 389.1), (179.9, 389.5), (179.9, 393.6), (180.3, 393.6), (181.1, 394.4), (181.1, 394.8), (181.5, 394.8), (181.5, 393.2), (180.7, 392.3), (180.7, 391.9), (180.3, 391.5), (180.3, 390.3), (180.7, 389.9), (180.7, 389.5), (181.1, 389.1), (181.5, 389.1) (0.004, 0.020, 0.075)</w:t>
      </w:r>
    </w:p>
    <w:p>
      <w:r>
        <w:t>(182.4, 389.1), (182.4, 392.3), (182.8, 392.8), (182.8, 397.7), (182.8, 392.3), (182.4, 391.9) (0.071, 0.118, 0.220)</w:t>
      </w:r>
    </w:p>
    <w:p>
      <w:r>
        <w:t>(183.6, 385.8), (183.6, 391.5), (184.0, 391.9), (184.0, 393.2), (184.0, 385.8) (0.271, 0.345, 0.467)</w:t>
      </w:r>
    </w:p>
    <w:p>
      <w:r>
        <w:t>(186.0, 382.5), (185.6, 382.9), (185.6, 385.4), (185.2, 385.8), (185.2, 387.0), (185.6, 387.4), (185.6, 392.3), (185.6, 391.9), (186.0, 391.5), (186.0, 389.5), (185.6, 389.1), (185.6, 387.8), (186.0, 387.4), (186.0, 384.6), (185.6, 384.2), (185.6, 383.8), (186.0, 383.4) (0.094, 0.251, 0.486)</w:t>
      </w:r>
    </w:p>
    <w:p>
      <w:r>
        <w:t>(186.5, 382.9), (186.5, 383.4), (186.0, 383.8), (186.0, 384.2), (186.5, 384.6), (186.5, 386.2), (186.5, 385.8), (186.9, 385.4), (186.9, 384.6), (186.5, 384.2) (0.047, 0.235, 0.553)</w:t>
      </w:r>
    </w:p>
    <w:p>
      <w:r>
        <w:t>(184.0, 379.3), (184.0, 380.1), (183.6, 380.5), (183.6, 382.9), (184.0, 383.4), (184.0, 383.8), (183.6, 384.2), (183.6, 385.4), (183.2, 385.8), (183.2, 391.5), (183.6, 391.9), (183.6, 409.5), (183.2, 409.9), (183.2, 410.7), (183.6, 411.2), (183.6, 412.4), (183.2, 412.8), (183.2, 414.8), (183.6, 415.2), (183.6, 421.0), (183.6, 415.2), (183.2, 414.8), (183.2, 413.2), (183.6, 412.8), (183.6, 401.3), (184.0, 400.9), (184.0, 400.5), (183.6, 400.1), (183.6, 391.9), (183.2, 391.5), (183.2, 385.8), (183.6, 385.4), (183.6, 385.0), (184.0, 384.6), (184.0, 382.9), (183.6, 382.5), (183.6, 380.5), (184.0, 380.1) (0.192, 0.275, 0.431)</w:t>
      </w:r>
    </w:p>
    <w:p>
      <w:r>
        <w:t>(186.0, 397.7), (185.6, 397.7), (185.6, 398.5), (186.0, 398.9), (186.0, 399.3), (185.6, 399.7), (185.6, 400.9), (185.6, 400.5), (186.0, 400.1) (0.094, 0.251, 0.486)</w:t>
      </w:r>
    </w:p>
    <w:p>
      <w:r>
        <w:t>(186.5, 399.7), (186.5, 400.1), (186.0, 400.5), (186.0, 400.9), (186.5, 400.5) (0.047, 0.235, 0.553)</w:t>
      </w:r>
    </w:p>
    <w:p>
      <w:r>
        <w:t>(182.4, 398.5), (182.4, 400.5), (182.8, 400.9), (182.8, 409.5), (182.8, 400.5), (182.4, 400.1) (0.071, 0.118, 0.220)</w:t>
      </w:r>
    </w:p>
    <w:p>
      <w:r>
        <w:t>(182.0, 382.1), (182.0, 383.4), (181.1, 384.2), (180.7, 384.2), (180.3, 384.6), (180.3, 387.8), (179.9, 388.3), (179.9, 389.1), (179.9, 388.7), (180.7, 387.8), (180.7, 387.0), (181.1, 386.6), (181.1, 386.2), (181.5, 385.8), (182.0, 386.2), (182.0, 389.1), (181.5, 389.5), (181.1, 389.5), (181.1, 389.9), (180.7, 390.3), (180.7, 391.5), (181.1, 391.9), (181.1, 392.3), (182.0, 393.2), (182.0, 394.8), (181.5, 395.2), (181.1, 395.2), (180.7, 394.8), (180.7, 394.4), (180.3, 394.0), (179.9, 394.0), (179.9, 396.8), (180.7, 396.0), (181.5, 396.0), (182.0, 396.4), (182.0, 399.7), (181.5, 400.1), (181.5, 401.3), (182.0, 401.8), (182.0, 404.2), (182.4, 404.6), (182.4, 409.5), (182.0, 409.9), (182.0, 410.3), (181.5, 410.7), (181.5, 411.6), (182.0, 412.0), (182.0, 412.4), (181.5, 412.8), (181.5, 413.2), (181.1, 413.6), (181.1, 414.0), (180.7, 414.4), (180.7, 414.8), (181.1, 415.2), (181.1, 416.1), (180.7, 416.5), (180.7, 417.3), (180.3, 417.7), (179.9, 417.3), (179.9, 416.5), (179.9, 421.0), (179.5, 421.4), (179.5, 422.6), (179.1, 423.0), (179.9, 423.8), (179.9, 427.5), (180.3, 427.9), (180.3, 429.1), (180.7, 429.6), (180.3, 430.0), (180.3, 431.6), (180.7, 432.0), (181.1, 432.0), (181.5, 432.4), (181.5, 432.8), (181.5, 430.0), (181.1, 430.0), (180.3, 429.1), (180.3, 428.7), (180.7, 428.3), (180.7, 427.9), (181.1, 427.5), (181.5, 427.5), (182.0, 427.1), (182.0, 420.2), (182.4, 419.7), (182.4, 412.0), (182.0, 411.6), (182.0, 410.3), (182.4, 409.9), (182.4, 400.9), (182.0, 400.5), (182.0, 398.5), (182.4, 398.1), (182.4, 392.8), (182.0, 392.3), (182.0, 389.1), (182.4, 388.7), (182.4, 385.8), (182.0, 385.4) (0.012, 0.047, 0.149)</w:t>
      </w:r>
    </w:p>
    <w:p>
      <w:r>
        <w:t>(179.9, 401.8), (179.9, 406.2), (180.3, 406.7), (180.3, 407.5), (179.9, 407.9), (179.9, 408.3), (180.3, 408.7), (180.3, 409.5), (179.9, 409.9), (179.9, 412.4), (180.3, 412.8), (180.3, 410.7), (180.7, 410.3), (180.7, 409.9), (180.3, 409.5), (180.3, 408.3), (180.7, 407.9), (180.7, 407.5), (180.3, 407.1), (180.3, 406.7), (180.7, 406.2), (180.7, 404.6), (180.3, 404.2), (180.3, 401.8) (0.000, 0.008, 0.035)</w:t>
      </w:r>
    </w:p>
    <w:p>
      <w:r>
        <w:t>(181.5, 396.4), (180.7, 396.4), (179.9, 397.3), (179.9, 398.9), (179.5, 399.3), (179.5, 400.1), (179.1, 400.5), (179.1, 401.3), (179.5, 401.8), (179.9, 401.3), (180.3, 401.3), (180.7, 401.8), (180.7, 404.2), (181.1, 404.6), (181.1, 406.2), (180.7, 406.7), (180.7, 407.1), (181.1, 407.5), (181.1, 407.9), (180.7, 408.3), (180.7, 409.5), (181.1, 409.9), (181.1, 410.3), (180.7, 410.7), (180.7, 412.8), (180.3, 413.2), (179.5, 412.4), (179.5, 412.0), (178.3, 412.0), (179.1, 412.8), (179.1, 414.4), (178.7, 414.8), (178.3, 414.4), (178.3, 413.2), (178.3, 414.4), (178.7, 414.8), (178.7, 416.1), (179.1, 415.7), (179.1, 413.6), (179.5, 413.2), (179.9, 413.6), (179.9, 416.1), (180.3, 416.5), (180.3, 417.3), (180.3, 416.5), (180.7, 416.1), (180.7, 415.2), (180.3, 414.8), (180.3, 414.4), (180.7, 414.0), (180.7, 413.6), (181.1, 413.2), (181.1, 412.8), (181.5, 412.4), (181.5, 412.0), (181.1, 411.6), (181.1, 410.7), (181.5, 410.3), (181.5, 409.9), (182.0, 409.5), (182.0, 404.6), (181.5, 404.2), (181.5, 401.8), (181.1, 401.3), (181.1, 400.1), (181.5, 399.7) (0.004, 0.020, 0.075)</w:t>
      </w:r>
    </w:p>
    <w:p>
      <w:r>
        <w:t>(178.7, 406.7), (178.7, 407.1), (178.3, 407.5), (178.3, 409.1), (179.1, 409.1), (179.1, 407.9), (178.7, 407.5) (0.012, 0.016, 0.031)</w:t>
      </w:r>
    </w:p>
    <w:p>
      <w:r>
        <w:t>(178.7, 400.9), (178.7, 401.3), (178.3, 401.8), (178.3, 407.1), (177.9, 407.5), (177.9, 412.4), (177.9, 412.0), (178.3, 411.6), (179.5, 411.6), (179.5, 405.8), (179.1, 405.4), (179.1, 403.0), (179.5, 402.6), (179.1, 402.2), (179.1, 401.8), (178.7, 401.3) (0.027, 0.043, 0.055)</w:t>
      </w:r>
    </w:p>
    <w:p>
      <w:r>
        <w:t>(180.3, 381.3), (180.3, 381.7), (179.9, 382.1), (179.9, 382.5), (179.5, 382.9), (179.1, 382.9), (178.3, 383.8), (178.3, 384.2), (177.9, 384.6), (177.9, 389.1), (177.5, 389.5), (177.9, 389.9), (177.9, 391.1), (178.3, 391.5), (178.3, 395.2), (177.9, 395.6), (177.9, 396.4), (177.5, 396.8), (177.5, 397.3), (177.0, 397.7), (177.0, 398.5), (176.6, 398.9), (176.6, 400.1), (177.0, 400.5), (177.0, 400.9), (176.6, 401.3), (176.6, 401.8), (176.2, 402.2), (176.2, 403.0), (176.6, 403.4), (176.6, 405.0), (177.0, 405.4), (177.0, 409.9), (176.6, 410.3), (176.6, 410.7), (176.2, 411.2), (175.0, 411.2), (174.6, 410.7), (174.2, 410.7), (173.4, 409.9), (173.4, 409.5), (174.2, 408.7), (174.2, 407.5), (174.6, 407.1), (174.6, 406.7), (174.2, 406.2), (174.2, 405.8), (173.0, 404.6), (173.0, 404.2), (174.2, 403.0), (174.2, 402.2), (174.6, 401.8), (174.2, 401.3), (174.2, 400.9), (173.4, 400.1), (173.4, 399.7), (173.0, 399.3), (173.0, 398.9), (172.1, 398.9), (171.3, 399.7), (171.3, 400.1), (170.9, 400.5), (170.9, 400.9), (170.5, 401.3), (170.5, 401.8), (170.1, 402.2), (170.1, 402.6), (170.5, 403.0), (170.5, 408.7), (169.3, 409.9), (169.3, 411.6), (169.7, 412.0), (170.1, 412.0), (170.5, 412.4), (170.5, 412.8), (170.9, 413.2), (170.1, 414.0), (169.3, 414.0), (169.3, 414.4), (169.7, 414.8), (169.7, 415.2), (169.3, 415.7), (169.3, 416.5), (169.7, 416.5), (170.1, 416.1), (170.5, 416.1), (170.1, 416.1), (169.7, 415.7), (169.7, 415.2), (170.1, 414.8), (170.1, 414.4), (170.9, 413.6), (170.9, 412.8), (170.1, 412.0), (170.1, 411.6), (169.3, 410.7), (169.3, 409.9), (169.7, 409.5), (170.1, 409.5), (170.5, 409.1), (170.5, 407.5), (170.9, 407.1), (170.9, 405.4), (171.7, 404.6), (172.6, 405.4), (173.0, 405.4), (173.8, 406.2), (173.8, 408.3), (173.4, 408.7), (173.4, 410.7), (173.8, 411.2), (173.8, 411.6), (173.4, 412.0), (173.0, 412.0), (171.7, 413.2), (171.7, 413.6), (172.1, 413.6), (172.1, 413.2), (172.6, 412.8), (173.0, 412.8), (173.4, 412.4), (174.2, 413.2), (173.8, 412.8), (174.2, 412.4), (175.0, 412.4), (175.4, 412.0), (175.8, 412.0), (176.2, 411.6), (176.6, 411.6), (177.5, 412.4), (176.6, 411.6), (176.6, 410.3), (177.0, 409.9), (177.0, 402.6), (177.5, 402.2), (177.0, 401.8), (177.0, 400.1), (177.5, 399.7), (177.5, 398.9), (177.9, 398.5), (177.9, 396.8), (178.3, 396.4), (178.3, 394.0), (178.7, 393.6), (178.7, 390.7), (178.3, 390.3), (178.3, 388.3), (178.7, 387.8), (178.7, 385.8), (179.1, 385.4), (179.1, 383.8), (179.5, 383.4), (180.3, 383.4) (0.133, 0.137, 0.137)</w:t>
      </w:r>
    </w:p>
    <w:p>
      <w:r>
        <w:t>(172.1, 400.1), (171.7, 400.5), (171.3, 400.5), (171.3, 400.9), (170.9, 401.3), (170.9, 403.4), (171.3, 403.8), (171.7, 403.8), (173.0, 402.6), (173.4, 402.6), (173.8, 402.2), (173.8, 401.8), (173.4, 401.3), (173.4, 400.9), (173.0, 400.5), (172.6, 400.5) (0.082, 0.090, 0.098)</w:t>
      </w:r>
    </w:p>
    <w:p>
      <w:r>
        <w:t>(172.6, 400.9), (172.6, 401.3), (172.1, 401.8), (171.7, 401.8), (171.7, 402.2), (172.1, 402.2), (172.6, 401.8) (0.027, 0.043, 0.055)</w:t>
      </w:r>
    </w:p>
    <w:p>
      <w:r>
        <w:t>(171.7, 400.9), (171.7, 401.3), (172.1, 401.3), (172.1, 400.9) (0.004, 0.020, 0.075)</w:t>
      </w:r>
    </w:p>
    <w:p>
      <w:r>
        <w:t>(176.2, 396.8), (174.6, 398.5), (174.2, 398.5), (175.0, 398.5), (175.4, 398.1), (175.4, 397.7) (0.251, 0.278, 0.337)</w:t>
      </w:r>
    </w:p>
    <w:p>
      <w:r>
        <w:t>(177.0, 390.7), (177.0, 396.0), (176.6, 396.4), (176.6, 396.8), (175.8, 397.7), (175.8, 398.1), (175.0, 398.9), (174.2, 398.9), (173.8, 398.5), (173.4, 398.5), (173.8, 398.5), (174.6, 399.3), (174.6, 400.1), (175.0, 400.5), (175.8, 400.5), (175.8, 398.5), (176.2, 398.1), (176.2, 397.7), (176.6, 397.3), (176.6, 396.8), (177.0, 396.4), (177.0, 395.6), (177.5, 395.2), (177.5, 394.0), (177.0, 393.6) (0.224, 0.227, 0.247)</w:t>
      </w:r>
    </w:p>
    <w:p>
      <w:r>
        <w:t>(180.3, 383.8), (179.5, 383.8), (179.5, 385.4), (179.1, 385.8), (179.1, 387.8), (178.7, 388.3), (178.7, 390.3), (179.1, 390.7), (179.1, 393.6), (178.7, 394.0), (178.7, 396.4), (178.3, 396.8), (178.3, 398.5), (177.9, 398.9), (177.9, 399.7), (177.5, 400.1), (177.5, 401.8), (177.9, 402.2), (177.5, 402.6), (177.5, 409.9), (177.0, 410.3), (177.0, 411.6), (177.5, 412.0), (177.5, 405.8), (177.9, 405.4), (177.9, 400.9), (178.7, 400.1), (178.7, 399.3), (179.1, 398.9), (179.1, 396.8), (179.5, 396.4), (179.5, 393.6), (179.1, 393.2), (179.1, 392.8), (179.5, 392.3), (179.5, 388.3), (179.9, 387.8), (179.9, 384.6), (180.3, 384.2) (0.082, 0.090, 0.098)</w:t>
      </w:r>
    </w:p>
    <w:p>
      <w:r>
        <w:t>(178.7, 382.9), (177.9, 383.8), (177.9, 384.2), (177.5, 384.6), (177.5, 388.7), (177.0, 389.1), (177.0, 390.3), (177.5, 390.7), (177.5, 393.6), (177.9, 394.0), (177.9, 395.2), (177.5, 395.6), (177.5, 396.4), (177.0, 396.8), (177.0, 397.3), (176.6, 397.7), (176.6, 398.1), (176.2, 398.5), (176.2, 400.5), (175.8, 400.9), (175.0, 400.9), (174.2, 400.1), (174.2, 399.3), (173.8, 398.9), (173.4, 398.9), (173.0, 398.5), (171.7, 398.5), (171.3, 398.9), (169.7, 398.9), (168.9, 399.7), (168.5, 399.7), (168.1, 400.1), (167.2, 400.1), (166.8, 400.5), (166.4, 400.5), (165.6, 399.7), (165.6, 398.9), (165.2, 398.5), (165.2, 398.1), (164.8, 397.7), (164.8, 397.3), (164.4, 397.3), (164.4, 397.7), (164.0, 398.1), (164.0, 401.3), (164.0, 398.1), (164.4, 397.7), (164.8, 397.7), (165.2, 398.1), (165.2, 398.5), (165.6, 398.9), (165.6, 400.5), (166.0, 400.9), (166.0, 413.2), (166.4, 413.6), (166.4, 416.9), (166.8, 417.3), (166.8, 418.1), (167.2, 418.1), (167.6, 418.5), (167.6, 418.9), (167.2, 419.3), (166.8, 419.3), (166.4, 419.7), (166.4, 421.4), (165.6, 422.2), (166.8, 423.4), (166.8, 424.2), (167.2, 424.2), (167.6, 424.6), (167.2, 424.2), (167.2, 423.8), (167.6, 423.4), (168.1, 423.4), (168.5, 423.8), (168.1, 423.4), (168.1, 422.6), (167.6, 422.2), (167.6, 421.4), (168.1, 421.0), (168.5, 421.4), (168.5, 421.8), (168.5, 421.4), (168.1, 421.0), (168.1, 420.2), (168.1, 420.6), (167.6, 421.0), (167.6, 423.0), (167.2, 423.4), (166.8, 423.4), (166.4, 423.0), (166.4, 422.6), (166.0, 422.2), (166.4, 421.8), (166.4, 419.7), (166.8, 419.3), (167.6, 419.3), (167.6, 418.9), (168.1, 418.5), (168.1, 417.7), (167.6, 417.7), (167.2, 417.3), (167.2, 416.9), (168.1, 416.1), (168.9, 416.9), (169.3, 416.9), (168.9, 416.5), (168.9, 415.7), (169.3, 415.2), (169.3, 414.8), (168.9, 414.4), (168.9, 414.0), (169.3, 413.6), (170.1, 413.6), (170.5, 413.2), (170.1, 412.8), (170.1, 412.4), (169.7, 412.4), (168.9, 411.6), (168.9, 409.9), (170.1, 408.7), (170.1, 403.0), (169.7, 402.6), (169.7, 402.2), (170.1, 401.8), (170.1, 401.3), (170.5, 400.9), (170.5, 400.5), (170.9, 400.1), (170.9, 399.7), (172.1, 398.5), (173.0, 398.5), (173.4, 398.9), (173.4, 399.3), (173.8, 399.7), (173.8, 400.1), (174.6, 400.9), (174.6, 401.3), (175.0, 401.8), (174.6, 402.2), (174.6, 403.0), (173.4, 404.2), (173.4, 404.6), (174.6, 405.8), (174.6, 406.2), (175.0, 406.7), (175.0, 407.1), (174.6, 407.5), (174.6, 408.7), (173.8, 409.5), (173.8, 409.9), (174.2, 410.3), (174.6, 410.3), (175.0, 410.7), (176.2, 410.7), (176.2, 410.3), (176.6, 409.9), (176.6, 405.4), (176.2, 405.0), (176.2, 403.4), (175.8, 403.0), (175.8, 402.2), (176.2, 401.8), (176.2, 401.3), (176.6, 400.9), (176.6, 400.5), (176.2, 400.1), (176.2, 398.9), (176.6, 398.5), (176.6, 397.7), (177.0, 397.3), (177.0, 396.8), (177.5, 396.4), (177.5, 395.6), (177.9, 395.2), (177.9, 391.5), (177.5, 391.1), (177.5, 389.9), (177.0, 389.5), (177.5, 389.1), (177.5, 384.6), (177.9, 384.2), (177.9, 383.8) (0.165, 0.180, 0.212)</w:t>
      </w:r>
    </w:p>
    <w:p>
      <w:r>
        <w:t>(171.7, 407.1), (172.1, 407.1), (172.6, 407.5), (172.6, 407.9), (172.6, 407.1) (0.067, 0.067, 0.059)</w:t>
      </w:r>
    </w:p>
    <w:p>
      <w:r>
        <w:t>(171.7, 407.5), (171.7, 408.3), (171.3, 408.7), (171.7, 409.1), (171.7, 409.5), (172.1, 409.9), (172.1, 410.3), (172.6, 410.3), (172.6, 409.9), (171.7, 409.1), (171.7, 408.7), (172.1, 408.3), (172.1, 407.5) (0.027, 0.043, 0.055)</w:t>
      </w:r>
    </w:p>
    <w:p>
      <w:r>
        <w:t>(171.3, 410.3), (170.9, 410.7), (171.3, 410.7) (0.133, 0.137, 0.137)</w:t>
      </w:r>
    </w:p>
    <w:p>
      <w:r>
        <w:t>(171.7, 405.0), (171.3, 405.4), (171.3, 407.1), (170.9, 407.5), (170.9, 409.1), (170.1, 409.9), (169.7, 409.9), (169.7, 410.7), (170.5, 411.6), (170.5, 412.0), (171.3, 412.8), (171.3, 413.6), (170.5, 414.4), (170.5, 414.8), (170.1, 415.2), (170.1, 415.7), (170.1, 415.2), (171.3, 414.0), (172.1, 414.8), (172.6, 414.4), (173.0, 414.4), (172.6, 414.4), (172.1, 414.0), (173.4, 412.8), (173.8, 413.2), (173.4, 412.8), (173.0, 413.2), (172.6, 413.2), (172.6, 413.6), (172.1, 414.0), (171.7, 414.0), (171.3, 413.6), (171.3, 413.2), (173.0, 411.6), (173.4, 411.6), (173.4, 411.2), (173.0, 410.7), (173.0, 408.7), (173.4, 408.3), (173.4, 406.2), (173.0, 405.8), (172.6, 405.8) (0.082, 0.090, 0.098)</w:t>
      </w:r>
    </w:p>
    <w:p>
      <w:r>
        <w:t>(168.5, 413.2), (168.9, 412.8), (169.7, 412.8), (168.5, 412.8) (0.224, 0.227, 0.247)</w:t>
      </w:r>
    </w:p>
    <w:p>
      <w:r>
        <w:t>(167.6, 414.4), (167.6, 415.2), (168.1, 415.7), (168.5, 415.2), (168.9, 415.2), (168.9, 414.8), (168.5, 414.4) (0.224, 0.227, 0.247)</w:t>
      </w:r>
    </w:p>
    <w:p>
      <w:r>
        <w:t>(171.3, 414.8), (170.9, 414.8), (170.5, 415.2), (171.3, 415.2) (0.027, 0.043, 0.055)</w:t>
      </w:r>
    </w:p>
    <w:p>
      <w:r>
        <w:t>(176.2, 414.8), (175.8, 414.8), (175.4, 415.2), (175.4, 416.1), (174.6, 416.9), (173.0, 416.9), (172.6, 417.3), (171.7, 417.3), (171.3, 417.7), (171.3, 418.1), (170.9, 418.5), (170.9, 419.7), (171.3, 420.2), (171.7, 420.2), (172.1, 420.6), (173.0, 420.6), (173.4, 420.2), (173.4, 419.7), (173.8, 419.3), (174.2, 419.3), (174.6, 418.9), (175.8, 418.9), (176.6, 418.1), (176.6, 415.7), (176.2, 415.2) (0.957, 0.961, 0.945)</w:t>
      </w:r>
    </w:p>
    <w:p>
      <w:r>
        <w:t>(175.0, 417.7), (175.0, 418.1), (175.4, 418.1), (175.4, 417.7) (0.882, 0.882, 0.875)</w:t>
      </w:r>
    </w:p>
    <w:p>
      <w:r>
        <w:t>(175.0, 420.2), (175.0, 420.6), (175.4, 420.6), (175.4, 420.2) (0.624, 0.616, 0.631)</w:t>
      </w:r>
    </w:p>
    <w:p>
      <w:r>
        <w:t>(176.6, 419.3), (176.2, 419.7), (175.8, 419.7), (176.2, 420.2), (176.2, 420.6), (175.4, 421.4), (175.0, 421.4), (174.2, 420.6), (174.6, 420.2), (174.6, 419.7), (174.6, 420.2), (174.2, 420.6), (174.2, 421.0), (175.0, 421.8), (175.8, 421.8), (176.2, 421.4), (176.6, 421.8), (176.6, 422.2) (0.788, 0.784, 0.792)</w:t>
      </w:r>
    </w:p>
    <w:p>
      <w:r>
        <w:t>(175.8, 422.6), (175.4, 423.0), (175.4, 423.8), (175.8, 424.2), (175.8, 424.6), (176.2, 424.6), (176.2, 422.6) (0.957, 0.961, 0.945)</w:t>
      </w:r>
    </w:p>
    <w:p>
      <w:r>
        <w:t>(173.8, 423.8), (174.2, 424.2), (174.2, 425.1), (173.8, 425.5), (174.2, 425.5), (174.6, 425.9), (175.4, 425.9), (174.2, 424.6), (174.2, 424.2) (0.698, 0.690, 0.698)</w:t>
      </w:r>
    </w:p>
    <w:p>
      <w:r>
        <w:t>(173.4, 424.2), (173.4, 424.6), (172.6, 425.5), (173.0, 425.1), (173.4, 425.1) (0.573, 0.545, 0.541)</w:t>
      </w:r>
    </w:p>
    <w:p>
      <w:r>
        <w:t>(170.5, 418.1), (170.1, 418.5), (170.1, 420.2), (169.7, 420.6), (169.7, 423.0), (170.1, 423.4), (173.8, 423.4), (174.6, 424.2), (174.6, 424.6), (175.8, 425.9), (175.4, 426.3), (174.6, 426.3), (174.2, 425.9), (173.4, 425.9), (174.2, 425.9), (174.6, 426.3), (175.0, 426.3), (175.4, 426.7), (175.8, 426.3), (175.8, 425.9), (175.4, 425.5), (175.4, 425.1), (174.6, 424.2), (174.6, 423.8), (174.2, 423.8), (173.8, 423.4), (170.1, 423.4), (169.7, 423.0), (169.7, 420.6), (170.1, 420.2), (170.1, 418.5) (0.788, 0.784, 0.792)</w:t>
      </w:r>
    </w:p>
    <w:p>
      <w:r>
        <w:t>(170.5, 422.6), (173.0, 422.6), (173.4, 423.0), (174.6, 423.0), (174.6, 422.6), (174.2, 422.2), (172.1, 422.2), (171.7, 422.6), (171.3, 422.6), (170.9, 422.2) (0.957, 0.961, 0.945)</w:t>
      </w:r>
    </w:p>
    <w:p>
      <w:r>
        <w:t>(171.3, 424.6), (171.7, 425.1), (171.7, 425.5), (172.6, 424.6) (0.420, 0.404, 0.388)</w:t>
      </w:r>
    </w:p>
    <w:p>
      <w:r>
        <w:t>(170.9, 425.1), (170.5, 425.1), (170.9, 425.5), (170.1, 426.3), (170.9, 425.5) (0.251, 0.278, 0.337)</w:t>
      </w:r>
    </w:p>
    <w:p>
      <w:r>
        <w:t>(170.1, 425.5), (169.7, 425.5), (169.7, 425.9), (169.3, 426.3), (169.7, 425.9), (170.1, 425.9) (0.165, 0.180, 0.212)</w:t>
      </w:r>
    </w:p>
    <w:p>
      <w:r>
        <w:t>(168.5, 425.5), (168.5, 425.9), (168.9, 425.9), (168.9, 425.5) (0.082, 0.090, 0.098)</w:t>
      </w:r>
    </w:p>
    <w:p>
      <w:r>
        <w:t>(167.6, 423.8), (167.6, 424.2), (168.1, 424.6), (168.1, 425.5), (168.5, 425.1), (168.5, 424.2), (168.1, 423.8) (0.133, 0.137, 0.137)</w:t>
      </w:r>
    </w:p>
    <w:p>
      <w:r>
        <w:t>(165.6, 422.6), (166.4, 423.4), (166.4, 423.8), (166.0, 424.2), (166.4, 424.2), (166.4, 423.4) (0.133, 0.137, 0.137)</w:t>
      </w:r>
    </w:p>
    <w:p>
      <w:r>
        <w:t>(164.8, 421.8), (164.4, 422.2), (164.8, 422.6), (165.2, 422.6), (165.2, 421.8) (0.071, 0.118, 0.220)</w:t>
      </w:r>
    </w:p>
    <w:p>
      <w:r>
        <w:t>(164.0, 414.8), (162.7, 416.1), (162.7, 418.1), (162.3, 418.5), (162.3, 418.9), (162.7, 419.3), (162.7, 421.0), (162.3, 421.4), (162.3, 423.0), (162.7, 423.4), (162.7, 423.8), (162.3, 424.2), (162.3, 425.9), (162.7, 426.3), (163.1, 425.9), (163.1, 425.1), (164.0, 424.2), (165.2, 424.2), (165.6, 423.8), (165.6, 423.4), (165.2, 423.0), (164.8, 423.0), (164.0, 422.2), (165.2, 421.0), (165.2, 420.6), (164.8, 420.2), (164.8, 419.3), (165.2, 418.9), (164.8, 418.5), (164.8, 418.1), (164.4, 417.7), (164.4, 417.3), (164.0, 416.9), (164.0, 416.1), (163.6, 415.7), (164.0, 415.2) (0.012, 0.047, 0.149)</w:t>
      </w:r>
    </w:p>
    <w:p>
      <w:r>
        <w:t>(163.1, 414.0), (163.1, 414.4), (162.7, 414.8), (162.7, 415.7), (162.3, 416.1), (162.3, 417.3), (161.9, 417.7), (161.9, 423.0), (162.3, 423.4), (162.3, 423.8), (161.9, 424.2), (161.9, 424.6), (161.9, 424.2), (162.3, 423.8), (162.3, 423.4), (161.9, 423.0), (161.9, 421.4), (162.3, 421.0), (162.3, 419.3), (161.9, 418.9), (161.9, 418.5), (162.3, 418.1), (162.3, 416.1), (162.7, 415.7), (162.7, 414.8), (163.1, 414.4) (0.071, 0.118, 0.220)</w:t>
      </w:r>
    </w:p>
    <w:p>
      <w:r>
        <w:t>(160.7, 423.4), (160.3, 423.0), (159.9, 423.0), (159.9, 423.4), (159.1, 424.2), (160.3, 424.2), (160.7, 423.8) (0.047, 0.153, 0.361)</w:t>
      </w:r>
    </w:p>
    <w:p>
      <w:r>
        <w:t>(159.5, 425.9), (159.5, 426.3), (160.3, 426.3), (160.3, 425.9) (0.047, 0.153, 0.361)</w:t>
      </w:r>
    </w:p>
    <w:p>
      <w:r>
        <w:t>(161.5, 422.2), (161.5, 424.2), (161.1, 424.6), (161.1, 425.5), (161.5, 425.9), (161.5, 428.3), (162.3, 428.3), (162.3, 427.9), (161.9, 428.3), (161.5, 427.9), (161.5, 424.2), (161.9, 423.8), (161.9, 423.4), (161.5, 423.0) (0.047, 0.153, 0.361)</w:t>
      </w:r>
    </w:p>
    <w:p>
      <w:r>
        <w:t>(161.9, 425.1), (161.9, 427.9), (162.3, 427.5), (162.3, 426.3), (161.9, 425.9) (0.008, 0.047, 0.306)</w:t>
      </w:r>
    </w:p>
    <w:p>
      <w:r>
        <w:t>(160.7, 430.0), (160.7, 431.2), (161.1, 431.6), (161.5, 431.2), (161.5, 430.8), (161.1, 430.4), (161.1, 430.0) (0.051, 0.196, 0.439)</w:t>
      </w:r>
    </w:p>
    <w:p>
      <w:r>
        <w:t>(163.1, 427.9), (163.1, 428.7), (162.7, 429.1), (162.7, 429.6), (162.3, 430.0), (162.3, 431.6), (162.7, 432.0), (162.7, 433.2), (163.1, 433.6), (163.1, 435.3), (163.1, 433.2), (162.7, 432.8), (162.7, 431.2), (162.3, 430.8), (162.3, 430.0), (162.7, 429.6), (162.7, 429.1), (163.1, 428.7) (0.447, 0.518, 0.663)</w:t>
      </w:r>
    </w:p>
    <w:p>
      <w:r>
        <w:t>(163.1, 429.1), (163.1, 429.6), (162.7, 430.0), (162.7, 430.8), (163.1, 431.2), (163.1, 432.8), (163.6, 433.2), (163.6, 435.7), (163.6, 430.8), (163.1, 430.4) (0.545, 0.694, 0.867)</w:t>
      </w:r>
    </w:p>
    <w:p>
      <w:r>
        <w:t>(161.9, 430.8), (161.9, 433.6), (162.3, 434.1), (162.3, 434.5), (162.3, 433.6), (161.9, 433.2) (0.161, 0.302, 0.549)</w:t>
      </w:r>
    </w:p>
    <w:p>
      <w:r>
        <w:t>(160.7, 426.7), (159.9, 427.5), (159.9, 428.7), (159.1, 429.6), (159.1, 430.4), (159.5, 430.8), (159.5, 432.0), (159.1, 432.4), (159.1, 433.2), (159.9, 432.4), (160.7, 432.4), (161.1, 432.8), (161.1, 433.2), (160.7, 433.6), (160.3, 433.6), (161.1, 434.5), (161.1, 438.1), (160.7, 438.6), (161.1, 439.0), (161.1, 443.0), (160.7, 443.5), (161.1, 443.9), (161.1, 447.5), (161.1, 445.5), (161.5, 445.1), (161.5, 443.9), (161.9, 443.5), (161.9, 440.6), (161.5, 441.0), (161.1, 440.6), (161.1, 434.9), (161.5, 434.5), (161.9, 434.5), (162.3, 434.9), (162.3, 435.3), (162.3, 434.9), (161.9, 434.5), (161.9, 434.1), (161.5, 433.6), (161.5, 431.6), (161.1, 432.0), (160.3, 431.2), (160.3, 430.0), (160.7, 429.6), (161.1, 429.6), (161.5, 430.0), (161.5, 430.4), (161.5, 429.1), (161.1, 428.7), (161.1, 428.3), (160.7, 427.9) (0.094, 0.251, 0.486)</w:t>
      </w:r>
    </w:p>
    <w:p>
      <w:r>
        <w:t>(161.9, 435.7), (161.9, 437.3), (162.3, 437.3), (162.3, 436.1) (0.047, 0.153, 0.361)</w:t>
      </w:r>
    </w:p>
    <w:p>
      <w:r>
        <w:t>(161.9, 434.9), (161.5, 434.9), (161.5, 440.6), (161.9, 440.2), (161.9, 438.6), (162.3, 438.1), (162.3, 437.7), (161.9, 437.7), (161.5, 437.3), (161.5, 435.7), (161.9, 435.3), (162.3, 435.7), (161.9, 435.3) (0.051, 0.196, 0.439)</w:t>
      </w:r>
    </w:p>
    <w:p>
      <w:r>
        <w:t>(159.5, 434.5), (159.1, 434.9), (157.8, 434.9), (157.8, 435.3), (157.4, 435.7), (157.8, 436.1), (158.2, 436.1), (159.1, 435.3), (159.1, 434.9) (0.094, 0.251, 0.486)</w:t>
      </w:r>
    </w:p>
    <w:p>
      <w:r>
        <w:t>(159.9, 434.1), (159.9, 434.5), (159.5, 434.9), (159.5, 435.3), (157.8, 436.9), (157.8, 437.3), (157.4, 437.7), (157.0, 437.3), (157.0, 439.0), (156.6, 439.4), (157.0, 439.8), (157.0, 441.4), (157.4, 441.8), (157.4, 442.6), (158.2, 443.5), (158.2, 443.9), (158.6, 443.9), (159.5, 444.7), (159.9, 444.3), (160.7, 445.1), (160.7, 448.0), (160.7, 443.9), (160.3, 443.5), (160.7, 443.0), (160.7, 439.0), (160.3, 438.6), (160.7, 438.1), (160.7, 434.5), (160.3, 434.1) (0.047, 0.235, 0.553)</w:t>
      </w:r>
    </w:p>
    <w:p>
      <w:r>
        <w:t>(150.5, 432.0), (150.5, 432.4), (150.9, 432.8), (150.9, 433.2), (151.3, 433.6), (151.3, 434.1), (151.7, 434.5), (151.7, 434.9), (152.1, 435.3), (152.1, 435.7), (152.5, 436.1), (152.5, 436.5), (152.9, 436.9), (153.3, 436.9), (155.0, 438.6), (155.0, 439.8), (156.2, 441.0), (156.2, 442.6), (157.0, 443.5), (157.4, 443.5), (157.8, 443.9), (157.8, 443.5), (157.0, 442.6), (157.0, 441.8), (156.6, 441.4), (156.6, 439.8), (156.2, 439.4), (156.6, 439.0), (156.6, 437.3), (155.4, 437.3), (154.6, 436.5), (154.6, 435.7), (154.2, 435.3), (154.2, 434.9), (153.7, 434.5), (152.5, 434.5), (151.7, 433.6), (151.7, 433.2), (151.3, 432.8), (151.3, 432.4), (150.9, 432.0) (0.094, 0.251, 0.486)</w:t>
      </w:r>
    </w:p>
    <w:p>
      <w:r>
        <w:t>(152.5, 441.0), (152.5, 441.8), (152.9, 442.2), (152.9, 442.6), (153.3, 443.0), (153.3, 441.0) (0.231, 0.384, 0.635)</w:t>
      </w:r>
    </w:p>
    <w:p>
      <w:r>
        <w:t>(152.9, 443.0), (152.9, 443.5), (153.3, 443.9), (153.3, 444.3), (153.7, 444.3), (154.2, 444.7), (154.2, 445.1), (154.2, 444.3), (153.7, 443.9), (153.7, 443.0), (153.3, 443.5) (0.271, 0.345, 0.467)</w:t>
      </w:r>
    </w:p>
    <w:p>
      <w:r>
        <w:t>(158.2, 444.3), (158.2, 445.1), (159.9, 446.7), (159.9, 448.0), (160.3, 448.4), (160.7, 448.4), (160.3, 448.0), (160.3, 445.1), (159.9, 444.7), (159.5, 445.1), (158.6, 444.3) (0.090, 0.278, 0.588)</w:t>
      </w:r>
    </w:p>
    <w:p>
      <w:r>
        <w:t>(162.3, 443.9), (162.3, 445.1), (161.9, 445.5), (161.9, 446.3), (162.3, 446.7), (162.3, 454.1), (162.3, 446.7), (161.9, 446.3), (161.9, 445.9), (162.3, 445.5) (0.231, 0.384, 0.635)</w:t>
      </w:r>
    </w:p>
    <w:p>
      <w:r>
        <w:t>(150.5, 434.9), (151.3, 435.7), (151.3, 436.1), (151.7, 436.5), (151.7, 436.9), (152.1, 437.3), (152.1, 438.1), (152.5, 438.6), (152.5, 439.0), (152.9, 439.4), (152.9, 439.8), (153.3, 440.2), (153.3, 440.6), (153.7, 441.0), (153.7, 442.6), (154.2, 443.0), (154.2, 443.9), (154.6, 444.3), (154.6, 445.1), (155.4, 445.9), (155.4, 446.3), (156.2, 447.1), (156.2, 447.5), (156.6, 448.0), (156.6, 448.8), (158.2, 450.4), (158.2, 451.6), (159.1, 452.5), (159.9, 452.5), (160.3, 452.9), (160.3, 453.7), (160.7, 454.1), (160.7, 455.7), (160.3, 456.1), (160.3, 457.4), (159.9, 457.8), (159.9, 458.2), (160.3, 458.6), (160.3, 460.2), (159.9, 460.6), (159.9, 461.0), (160.3, 461.4), (160.3, 461.9), (160.7, 462.3), (160.7, 463.1), (159.9, 463.9), (160.3, 464.3), (160.3, 465.1), (159.9, 465.5), (159.5, 465.5), (159.5, 467.2), (159.9, 467.6), (161.1, 467.6), (161.5, 468.0), (162.3, 467.2), (161.9, 467.6), (161.5, 467.2), (161.5, 466.4), (161.9, 465.9), (161.9, 465.5), (161.5, 465.1), (161.5, 464.3), (161.1, 463.9), (161.1, 463.5), (160.7, 463.1), (160.7, 462.7), (161.5, 461.9), (161.5, 460.2), (161.1, 459.8), (161.1, 459.0), (160.7, 458.6), (161.1, 458.2), (161.1, 457.8), (161.5, 457.4), (161.5, 454.9), (161.9, 454.5), (161.9, 446.7), (161.5, 446.3), (161.5, 445.5), (161.9, 445.1), (161.9, 443.9), (162.3, 443.5), (162.3, 440.2), (162.3, 443.5), (161.9, 443.9), (161.9, 445.1), (161.5, 445.5), (161.5, 447.5), (161.1, 448.0), (161.1, 448.4), (160.7, 448.8), (160.3, 448.8), (159.5, 448.0), (159.5, 446.7), (157.8, 445.1), (157.8, 444.3), (157.4, 443.9), (157.0, 443.9), (155.8, 442.6), (155.8, 441.0), (154.6, 439.8), (154.6, 438.6), (153.3, 437.3), (152.9, 437.3), (151.7, 436.1), (151.7, 435.3), (151.3, 435.3), (150.9, 434.9) (0.161, 0.302, 0.549)</w:t>
      </w:r>
    </w:p>
    <w:p>
      <w:r>
        <w:t>(149.2, 449.2), (149.2, 451.2), (149.7, 451.6), (149.7, 452.0), (150.1, 452.5), (150.1, 452.9), (150.1, 450.4), (149.2, 449.6) (0.573, 0.545, 0.541)</w:t>
      </w:r>
    </w:p>
    <w:p>
      <w:r>
        <w:t>(161.5, 462.3), (161.1, 462.7), (161.1, 463.1), (161.5, 463.5), (161.5, 463.9), (161.9, 464.3), (161.5, 463.9) (0.231, 0.384, 0.635)</w:t>
      </w:r>
    </w:p>
    <w:p>
      <w:r>
        <w:t>(162.3, 466.4), (161.9, 466.4), (162.3, 466.8), (161.9, 467.2), (162.3, 466.8) (0.192, 0.275, 0.431)</w:t>
      </w:r>
    </w:p>
    <w:p>
      <w:r>
        <w:t>(162.3, 467.6), (161.5, 468.4), (161.9, 468.8), (161.9, 470.0), (161.9, 468.0) (0.271, 0.345, 0.467)</w:t>
      </w:r>
    </w:p>
    <w:p>
      <w:r>
        <w:t>(160.7, 471.7), (160.7, 472.5), (161.1, 472.9), (161.1, 472.5), (161.5, 472.1), (161.1, 471.7) (0.094, 0.251, 0.486)</w:t>
      </w:r>
    </w:p>
    <w:p>
      <w:r>
        <w:t>(153.7, 444.7), (153.7, 445.5), (154.2, 445.9), (154.2, 446.7), (154.6, 447.1), (154.6, 447.5), (155.0, 448.0), (155.0, 448.4), (155.4, 448.8), (155.4, 449.6), (155.8, 450.0), (155.8, 450.4), (156.2, 450.8), (156.2, 452.9), (156.6, 453.3), (156.6, 458.6), (157.0, 459.0), (157.0, 459.4), (157.4, 459.8), (157.4, 460.2), (157.0, 460.6), (157.4, 461.0), (157.4, 464.7), (157.0, 465.1), (157.0, 467.2), (156.6, 467.6), (156.6, 469.2), (156.2, 469.6), (156.2, 471.3), (155.8, 471.7), (155.8, 472.1), (155.4, 472.5), (155.4, 473.3), (155.0, 473.7), (155.0, 474.1), (154.6, 474.5), (154.6, 474.9), (150.9, 478.6), (150.9, 479.0), (150.5, 479.4), (150.5, 480.3), (146.8, 483.9), (146.4, 483.9), (146.0, 484.3), (145.6, 484.3), (145.2, 484.8), (144.7, 484.8), (143.9, 485.6), (143.9, 487.2), (143.5, 487.6), (143.5, 488.0), (143.1, 488.4), (143.1, 488.8), (142.7, 489.3), (143.1, 489.7), (143.1, 490.1), (143.5, 490.5), (143.9, 490.5), (144.3, 490.9), (147.2, 490.9), (147.6, 491.3), (148.4, 491.3), (148.8, 491.7), (151.3, 491.7), (151.7, 492.1), (152.1, 492.1), (152.5, 492.5), (153.7, 492.5), (154.2, 492.1), (157.0, 492.1), (157.4, 492.5), (157.8, 492.1), (158.2, 492.1), (158.6, 492.5), (159.5, 491.7), (159.5, 490.9), (159.9, 490.5), (159.9, 489.3), (159.5, 488.8), (159.9, 488.4), (159.9, 488.0), (160.3, 487.6), (160.7, 488.0), (160.7, 488.4), (160.7, 488.0), (160.3, 487.6), (160.3, 486.8), (159.9, 486.4), (159.9, 485.6), (160.3, 485.2), (160.3, 484.3), (159.9, 484.3), (159.9, 484.8), (159.1, 485.6), (157.0, 485.6), (156.6, 486.0), (156.2, 486.0), (155.4, 485.2), (155.4, 482.7), (155.8, 482.3), (156.6, 482.3), (157.0, 481.9), (157.4, 481.9), (157.4, 473.7), (157.0, 473.3), (157.0, 472.9), (156.6, 472.5), (156.6, 471.7), (157.8, 470.4), (157.8, 470.0), (158.2, 469.6), (158.6, 469.6), (158.6, 468.8), (159.1, 468.4), (161.1, 468.4), (161.1, 468.0), (159.9, 468.0), (159.1, 467.2), (159.1, 465.5), (159.5, 465.1), (159.9, 465.1), (159.9, 464.3), (159.5, 463.9), (160.3, 463.1), (160.3, 462.3), (159.9, 461.9), (159.9, 461.4), (159.5, 461.0), (159.5, 460.6), (159.9, 460.2), (159.9, 458.6), (159.5, 458.2), (159.5, 457.8), (159.9, 457.4), (159.9, 456.1), (160.3, 455.7), (160.3, 454.1), (159.9, 453.7), (159.9, 452.9), (159.1, 452.9), (157.8, 451.6), (157.8, 450.4), (156.2, 448.8), (156.2, 448.0), (155.8, 447.5), (155.8, 447.1), (155.0, 446.3), (155.0, 445.9), (154.6, 445.5), (154.2, 445.5), (153.7, 445.1) (0.231, 0.384, 0.635)</w:t>
      </w:r>
    </w:p>
    <w:p>
      <w:r>
        <w:t>(150.9, 463.9), (150.1, 463.9), (149.7, 464.3), (149.7, 464.7), (149.2, 465.1), (149.2, 467.2), (148.4, 468.0), (148.0, 468.0), (147.2, 468.8), (147.2, 469.6), (146.8, 470.0), (146.8, 470.4), (146.4, 470.9), (146.4, 471.7), (146.0, 472.1), (146.0, 473.3), (147.2, 472.1), (147.6, 472.1), (147.6, 471.7), (148.0, 471.3), (148.4, 471.3), (148.4, 470.9), (148.8, 470.4), (148.8, 470.0), (149.7, 469.2), (149.7, 468.0), (150.1, 467.6), (150.1, 465.9), (150.5, 465.5), (150.5, 464.7), (150.9, 464.3) (0.573, 0.545, 0.541)</w:t>
      </w:r>
    </w:p>
    <w:p>
      <w:r>
        <w:t>(159.1, 468.8), (159.1, 469.6), (158.6, 470.0), (158.2, 470.0), (158.2, 470.4), (157.4, 471.3), (157.4, 473.3), (157.8, 473.7), (157.8, 481.9), (157.4, 482.3), (157.0, 482.3), (156.6, 482.7), (155.8, 482.7), (155.8, 485.2), (156.2, 485.6), (156.6, 485.6), (157.0, 485.2), (159.1, 485.2), (159.5, 484.8), (159.5, 484.3), (159.9, 483.9), (160.3, 483.9), (160.7, 484.3), (160.7, 485.2), (160.3, 485.6), (160.3, 486.4), (160.7, 486.8), (160.7, 485.2), (161.1, 484.8), (161.1, 483.5), (161.5, 483.1), (161.1, 482.7), (161.1, 481.5), (161.5, 481.1), (161.5, 480.7), (161.1, 480.3), (161.1, 479.0), (161.5, 478.6), (161.5, 477.4), (161.1, 477.0), (161.1, 474.5), (161.5, 474.1), (161.1, 473.7), (161.1, 473.3), (160.3, 472.5), (160.3, 471.7), (160.7, 471.3), (161.1, 471.3), (161.5, 471.7), (161.5, 468.8) (0.161, 0.302, 0.549)</w:t>
      </w:r>
    </w:p>
    <w:p>
      <w:r>
        <w:t>(160.7, 481.5), (160.3, 481.5), (159.9, 481.9), (160.3, 481.9) (0.231, 0.384, 0.635)</w:t>
      </w:r>
    </w:p>
    <w:p>
      <w:r>
        <w:t>(166.8, 500.7), (166.8, 501.1), (166.0, 501.9), (166.0, 502.3), (165.6, 502.7), (165.6, 505.6), (166.4, 506.4), (166.4, 506.8), (166.8, 506.8), (166.8, 506.4), (167.2, 506.0), (168.5, 506.0), (168.9, 505.6), (168.5, 505.2), (168.5, 504.4), (168.1, 504.0), (168.1, 502.7), (167.6, 502.3), (167.6, 501.5) (0.165, 0.180, 0.212)</w:t>
      </w:r>
    </w:p>
    <w:p>
      <w:r>
        <w:t>(164.4, 506.4), (164.8, 506.8), (164.8, 506.4) (0.027, 0.043, 0.055)</w:t>
      </w:r>
    </w:p>
    <w:p>
      <w:r>
        <w:t>(163.6, 508.1), (162.3, 509.3), (161.9, 508.9), (161.9, 509.3), (162.3, 509.3) (0.224, 0.227, 0.247)</w:t>
      </w:r>
    </w:p>
    <w:p>
      <w:r>
        <w:t>(161.5, 509.7), (161.5, 510.1), (161.9, 510.1) (0.420, 0.404, 0.388)</w:t>
      </w:r>
    </w:p>
    <w:p>
      <w:r>
        <w:t>(160.7, 509.7), (160.7, 510.1), (161.1, 510.5), (161.1, 511.3), (160.7, 511.7), (160.7, 512.6), (161.1, 513.0), (161.1, 511.3), (161.9, 510.5), (161.1, 510.5), (160.7, 510.1) (0.573, 0.545, 0.541)</w:t>
      </w:r>
    </w:p>
    <w:p>
      <w:r>
        <w:t>(162.3, 513.4), (162.7, 513.4), (162.7, 512.2), (163.6, 511.3), (165.6, 511.3), (166.0, 511.7), (166.4, 511.7), (166.8, 512.2), (167.2, 512.2), (166.8, 512.2), (166.0, 511.3), (163.6, 511.3), (163.1, 510.9), (163.6, 510.5), (162.7, 511.3), (162.7, 512.2), (162.3, 512.6) (0.882, 0.882, 0.875)</w:t>
      </w:r>
    </w:p>
    <w:p>
      <w:r>
        <w:t>(164.8, 512.2), (164.0, 512.2), (163.6, 512.6), (163.6, 514.6), (164.0, 515.0), (164.0, 515.4), (164.4, 515.8), (164.4, 516.6), (164.0, 517.1), (164.4, 517.5), (164.4, 519.9), (164.4, 514.2), (165.2, 513.4), (165.6, 513.4), (166.4, 514.2), (166.8, 514.2), (167.2, 514.6), (167.6, 514.2), (167.6, 513.4), (167.2, 513.0), (166.0, 513.0), (165.6, 512.6), (165.2, 512.6) (0.698, 0.690, 0.698)</w:t>
      </w:r>
    </w:p>
    <w:p>
      <w:r>
        <w:t>(173.0, 514.2), (172.6, 513.8), (172.1, 513.8), (171.3, 514.6), (170.9, 514.2), (168.9, 514.2), (168.1, 513.4), (168.1, 513.0), (167.6, 512.6), (166.8, 512.6), (166.4, 512.2), (166.0, 512.2), (165.6, 511.7), (163.6, 511.7), (163.1, 512.2), (163.1, 513.4), (162.7, 513.8), (162.3, 513.8), (161.9, 513.4), (161.9, 513.0), (161.9, 521.6), (161.9, 515.4), (162.7, 514.6), (163.6, 515.4), (163.6, 520.3), (164.8, 520.3), (165.2, 519.9), (165.6, 520.3), (166.0, 520.3), (166.4, 520.7), (167.2, 520.7), (168.1, 519.9), (168.1, 519.5), (167.6, 519.1), (167.6, 518.7), (169.3, 517.1), (169.7, 517.1), (169.7, 516.6), (171.3, 515.0), (172.1, 515.0), (172.6, 514.6), (173.0, 514.6) (0.788, 0.784, 0.792)</w:t>
      </w:r>
    </w:p>
    <w:p>
      <w:r>
        <w:t>(165.6, 518.7), (166.0, 518.7), (166.4, 518.3), (167.2, 518.3), (167.6, 517.9), (167.6, 517.5), (167.2, 517.1), (167.6, 516.6), (168.9, 516.6), (168.9, 515.8), (168.5, 515.4), (168.1, 515.4), (167.6, 515.8), (167.6, 516.6), (167.2, 517.1), (166.4, 516.2), (166.4, 515.8), (166.0, 515.4), (165.6, 515.4) (0.882, 0.882, 0.875)</w:t>
      </w:r>
    </w:p>
    <w:p>
      <w:r>
        <w:t>(170.9, 509.3), (171.7, 510.1), (172.1, 510.1), (172.6, 510.5), (173.0, 510.5), (174.2, 511.7), (174.2, 512.2), (173.4, 513.0), (172.1, 513.0), (171.3, 512.2), (170.9, 512.2), (170.9, 513.0), (170.5, 513.4), (170.1, 513.4), (169.7, 513.0), (168.5, 513.0), (168.1, 512.6), (168.5, 513.0), (168.5, 513.4), (168.9, 513.8), (170.9, 513.8), (171.3, 514.2), (172.1, 513.4), (172.6, 513.4), (173.4, 514.2), (173.4, 514.6), (173.0, 515.0), (172.6, 515.0), (172.1, 515.4), (171.3, 515.4), (170.1, 516.6), (170.1, 517.1), (169.7, 517.5), (169.3, 517.5), (168.1, 518.7), (168.1, 519.1), (168.5, 519.5), (168.5, 519.9), (167.2, 521.1), (166.4, 521.1), (166.0, 520.7), (165.6, 520.7), (165.2, 520.3), (164.8, 520.7), (163.6, 520.7), (163.1, 520.3), (163.1, 515.4), (162.7, 515.0), (162.3, 515.4), (162.3, 522.0), (162.7, 522.4), (162.7, 523.6), (163.1, 524.0), (163.1, 524.4), (163.6, 524.8), (163.6, 525.2), (164.0, 525.6), (164.4, 525.6), (165.2, 526.5), (166.0, 526.5), (165.2, 526.5), (163.1, 524.4), (163.1, 523.2), (162.7, 522.8), (162.7, 522.0), (162.3, 521.6), (162.3, 520.7), (162.7, 520.3), (163.6, 521.1), (164.4, 521.1), (164.8, 520.7), (165.6, 520.7), (166.0, 521.1), (166.4, 521.1), (166.8, 521.6), (167.2, 521.6), (168.1, 520.7), (168.9, 520.7), (169.3, 521.1), (169.7, 520.7), (170.5, 520.7), (170.9, 521.1), (170.9, 521.6), (171.3, 522.0), (171.7, 522.0), (172.1, 522.4), (173.8, 522.4), (174.2, 522.8), (174.2, 523.2), (173.4, 524.0), (172.1, 524.0), (172.6, 524.4), (172.1, 524.8), (172.1, 525.2), (171.7, 525.6), (171.3, 525.6), (171.7, 525.6), (174.2, 523.2), (174.2, 522.8), (173.8, 522.4), (172.1, 522.4), (170.9, 521.1), (170.9, 520.7), (170.5, 520.3), (170.1, 520.3), (169.7, 519.9), (170.1, 519.5), (170.5, 519.5), (171.3, 518.7), (171.3, 517.1), (172.1, 516.2), (173.0, 516.2), (173.4, 516.6), (173.4, 517.9), (173.8, 518.3), (173.8, 518.7), (174.2, 518.3), (174.6, 518.3), (174.6, 517.9), (174.2, 517.5), (174.2, 515.4), (173.8, 515.0), (173.8, 514.2), (174.2, 513.8), (174.2, 513.0), (174.6, 512.6), (174.6, 511.7), (173.8, 510.9), (173.4, 510.9), (173.0, 510.5), (172.6, 510.5), (172.1, 510.1), (171.7, 510.1) (0.882, 0.882, 0.875)</w:t>
      </w:r>
    </w:p>
    <w:p>
      <w:r>
        <w:t>(172.1, 517.9), (172.1, 518.3), (172.6, 518.3), (172.6, 517.9) (0.624, 0.616, 0.631)</w:t>
      </w:r>
    </w:p>
    <w:p>
      <w:r>
        <w:t>(172.1, 517.1), (172.1, 517.5), (172.6, 517.5), (173.0, 517.9), (173.0, 518.7), (173.8, 519.5), (174.2, 519.5), (175.0, 518.7), (174.2, 519.5), (173.8, 519.5), (173.0, 518.7), (173.0, 517.5), (172.6, 517.1) (0.698, 0.690, 0.698)</w:t>
      </w:r>
    </w:p>
    <w:p>
      <w:r>
        <w:t>(173.0, 516.6), (172.1, 516.6), (171.7, 517.1), (171.7, 518.3), (171.7, 517.1), (172.1, 516.6), (172.6, 516.6), (173.0, 517.1) (0.788, 0.784, 0.792)</w:t>
      </w:r>
    </w:p>
    <w:p>
      <w:r>
        <w:t>(174.2, 510.9), (175.0, 511.7), (175.0, 512.6), (174.6, 513.0), (174.6, 513.8), (174.2, 514.2), (174.2, 515.0), (174.6, 515.4), (174.6, 517.5), (175.0, 517.9), (175.0, 518.3), (174.6, 518.7), (174.2, 518.7), (173.8, 519.1), (173.4, 518.7), (173.4, 518.3), (173.4, 518.7), (173.8, 519.1), (174.2, 519.1), (175.0, 518.3), (175.0, 517.5), (174.6, 517.1), (174.6, 514.2), (175.0, 513.8), (176.6, 513.8), (176.6, 513.4), (176.2, 513.0), (176.2, 512.6), (175.8, 512.6) (0.788, 0.784, 0.792)</w:t>
      </w:r>
    </w:p>
    <w:p>
      <w:r>
        <w:t>(176.6, 514.2), (175.0, 514.2), (175.0, 517.1), (175.0, 514.6), (175.4, 514.2) (0.698, 0.690, 0.698)</w:t>
      </w:r>
    </w:p>
    <w:p>
      <w:r>
        <w:t>(177.0, 514.6), (176.6, 515.0), (175.8, 515.0), (175.4, 515.4), (175.4, 516.6), (175.4, 515.4), (175.8, 515.0), (176.6, 515.0), (177.0, 515.4) (0.573, 0.545, 0.541)</w:t>
      </w:r>
    </w:p>
    <w:p>
      <w:r>
        <w:t>(177.0, 513.8), (177.0, 514.2), (176.6, 514.6), (175.4, 514.6), (175.4, 515.0), (175.8, 514.6), (176.6, 514.6), (177.0, 514.2) (0.624, 0.616, 0.631)</w:t>
      </w:r>
    </w:p>
    <w:p>
      <w:r>
        <w:t>(175.8, 513.0), (175.8, 513.4), (176.2, 513.4) (0.882, 0.882, 0.875)</w:t>
      </w:r>
    </w:p>
    <w:p>
      <w:r>
        <w:t>(177.5, 514.2), (177.5, 515.4), (177.0, 515.8), (176.6, 515.4), (175.8, 515.4), (175.8, 518.3), (175.8, 515.8), (176.2, 515.4), (176.6, 515.8), (176.6, 517.9), (176.6, 517.1), (177.0, 516.6), (177.5, 517.1), (177.5, 517.5) (0.502, 0.475, 0.467)</w:t>
      </w:r>
    </w:p>
    <w:p>
      <w:r>
        <w:t>(177.0, 517.1), (177.0, 518.3), (177.5, 518.7), (177.5, 517.9), (177.0, 517.5) (0.573, 0.545, 0.541)</w:t>
      </w:r>
    </w:p>
    <w:p>
      <w:r>
        <w:t>(176.2, 515.8), (176.2, 518.3), (175.8, 518.7), (176.2, 518.3), (176.6, 518.7), (176.6, 519.9), (175.4, 521.1), (175.0, 520.7), (175.0, 519.9), (175.4, 519.5), (175.0, 519.9), (175.0, 520.7), (175.4, 521.1), (175.8, 521.1), (176.2, 520.7), (176.2, 520.3), (176.6, 519.9), (176.6, 518.3), (176.2, 517.9) (0.420, 0.404, 0.388)</w:t>
      </w:r>
    </w:p>
    <w:p>
      <w:r>
        <w:t>(176.2, 518.7), (176.2, 519.1), (175.4, 519.9), (175.4, 520.3), (175.8, 520.3), (176.2, 519.9) (0.325, 0.318, 0.306)</w:t>
      </w:r>
    </w:p>
    <w:p>
      <w:r>
        <w:t>(177.0, 518.7), (177.0, 519.9), (176.6, 520.3), (176.6, 520.7), (175.8, 521.6), (175.4, 521.6), (174.6, 520.7), (174.6, 520.3), (174.6, 520.7), (175.0, 521.1), (175.0, 521.6), (175.4, 522.0), (176.6, 520.7), (177.0, 521.1), (177.0, 521.6), (175.8, 522.8), (177.0, 521.6), (177.0, 520.7), (177.5, 520.3), (177.5, 519.1) (0.502, 0.475, 0.467)</w:t>
      </w:r>
    </w:p>
    <w:p>
      <w:r>
        <w:t>(173.8, 521.1), (175.0, 522.4), (175.0, 523.2), (175.0, 522.4), (174.2, 521.6), (174.2, 521.1) (0.624, 0.616, 0.631)</w:t>
      </w:r>
    </w:p>
    <w:p>
      <w:r>
        <w:t>(172.1, 518.7), (172.1, 519.5), (172.6, 519.1), (173.8, 520.3), (173.8, 520.7), (173.4, 521.1), (173.0, 521.1), (172.1, 520.3), (173.0, 521.1), (173.4, 521.1), (173.8, 520.7), (174.2, 520.7), (174.6, 521.1), (174.6, 521.6), (175.4, 522.4), (175.4, 523.2), (175.0, 523.6), (175.4, 523.2), (175.4, 522.8), (176.6, 521.6), (176.6, 521.1), (175.4, 522.4), (174.6, 521.6), (174.6, 521.1), (174.2, 520.7), (174.2, 520.3), (174.6, 519.9), (174.2, 520.3), (173.8, 520.3), (172.6, 519.1), (172.6, 518.7) (0.573, 0.545, 0.541)</w:t>
      </w:r>
    </w:p>
    <w:p>
      <w:r>
        <w:t>(172.6, 519.5), (172.1, 519.9), (173.0, 520.7), (173.4, 520.7), (173.4, 520.3) (0.502, 0.475, 0.467)</w:t>
      </w:r>
    </w:p>
    <w:p>
      <w:r>
        <w:t>(171.3, 519.1), (170.5, 519.9), (170.1, 519.9), (170.5, 519.9), (171.3, 520.7), (171.3, 521.1), (172.1, 522.0), (173.8, 522.0), (174.6, 522.8), (174.6, 523.2), (172.1, 525.6), (174.6, 523.2), (174.6, 522.8), (173.8, 522.0), (172.6, 522.0), (170.9, 520.3), (170.9, 519.9), (171.3, 519.5) (0.788, 0.784, 0.792)</w:t>
      </w:r>
    </w:p>
    <w:p>
      <w:r>
        <w:t>(177.0, 522.0), (175.8, 523.2), (175.8, 523.6), (173.4, 526.1), (173.0, 526.1), (173.4, 526.1), (174.2, 525.2), (174.6, 525.2), (174.6, 524.8), (176.6, 522.8), (176.6, 522.4) (0.420, 0.404, 0.388)</w:t>
      </w:r>
    </w:p>
    <w:p>
      <w:r>
        <w:t>(176.6, 523.2), (175.0, 524.8), (175.0, 525.2), (174.6, 525.6), (174.2, 525.6), (173.8, 526.1), (174.2, 526.1), (174.6, 525.6), (175.0, 525.6), (175.0, 525.2), (176.2, 524.0), (176.2, 523.6) (0.325, 0.318, 0.306)</w:t>
      </w:r>
    </w:p>
    <w:p>
      <w:r>
        <w:t>(177.0, 523.2), (176.6, 523.6), (176.6, 524.4), (175.4, 525.6), (175.4, 526.1), (175.0, 526.5), (173.8, 526.5), (174.2, 526.5), (174.6, 526.9), (175.4, 526.9), (175.8, 526.5), (175.8, 526.1), (176.2, 525.6), (176.2, 525.2), (176.6, 524.8), (176.6, 523.6) (0.224, 0.227, 0.247)</w:t>
      </w:r>
    </w:p>
    <w:p>
      <w:r>
        <w:t>(177.5, 524.0), (177.5, 525.2), (177.0, 525.6), (177.0, 528.5), (176.6, 528.9), (176.6, 530.1), (177.0, 530.6), (177.0, 532.6), (177.0, 529.3), (177.5, 528.9), (177.5, 527.7), (177.0, 527.3), (177.0, 525.6), (177.5, 525.2) (0.082, 0.090, 0.098)</w:t>
      </w:r>
    </w:p>
    <w:p>
      <w:r>
        <w:t>(179.1, 519.9), (179.1, 522.0), (178.7, 522.4), (178.7, 522.8), (178.3, 523.2), (178.3, 524.8), (177.9, 525.2), (177.9, 527.3), (178.3, 527.7), (178.3, 528.1), (177.9, 528.5), (177.9, 530.1), (177.5, 530.6), (177.9, 531.0), (177.9, 531.4), (177.5, 531.8), (177.5, 533.0), (177.5, 532.2), (177.9, 531.8), (177.9, 528.5), (178.3, 528.1), (178.3, 527.7), (178.7, 527.3), (179.1, 527.7), (179.1, 526.5), (179.5, 526.1), (179.5, 524.4), (180.3, 523.6), (180.7, 524.0), (180.7, 529.3), (180.7, 522.8), (180.3, 523.2), (179.5, 522.4), (179.5, 522.0), (179.9, 521.6), (180.3, 521.6), (180.7, 521.1), (180.7, 520.7), (179.9, 520.7) (0.027, 0.043, 0.055)</w:t>
      </w:r>
    </w:p>
    <w:p>
      <w:r>
        <w:t>(179.1, 524.4), (178.7, 524.8), (178.7, 525.6), (179.1, 526.1) (0.067, 0.067, 0.059)</w:t>
      </w:r>
    </w:p>
    <w:p>
      <w:r>
        <w:t>(180.3, 524.4), (180.3, 525.2), (179.9, 525.6), (179.9, 528.1), (180.3, 528.1), (180.3, 527.7), (179.9, 527.3), (179.9, 525.6), (180.3, 525.2) (0.000, 0.008, 0.035)</w:t>
      </w:r>
    </w:p>
    <w:p>
      <w:r>
        <w:t>(180.7, 521.6), (180.3, 522.0), (179.9, 522.0), (179.9, 522.4), (180.3, 522.8), (180.7, 522.4), (180.3, 522.0) (0.012, 0.016, 0.031)</w:t>
      </w:r>
    </w:p>
    <w:p>
      <w:r>
        <w:t>(184.4, 528.9), (184.4, 530.1), (184.8, 530.1), (184.8, 528.9) (0.624, 0.616, 0.631)</w:t>
      </w:r>
    </w:p>
    <w:p>
      <w:r>
        <w:t>(179.5, 526.5), (179.5, 527.7), (179.1, 528.1), (178.7, 527.7), (178.7, 528.1), (178.3, 528.5), (178.3, 531.8), (177.9, 532.2), (177.9, 532.6), (178.3, 532.6), (178.7, 533.0), (178.7, 535.5), (178.7, 533.0), (179.1, 532.6), (179.9, 533.4), (179.9, 533.8), (180.3, 533.8), (180.3, 533.4), (179.1, 532.2), (179.1, 531.8), (178.7, 531.4), (178.7, 529.7), (179.5, 528.9), (179.9, 528.9), (180.3, 529.3), (180.3, 529.7), (180.3, 528.5), (179.9, 528.5), (179.5, 528.1) (0.012, 0.016, 0.031)</w:t>
      </w:r>
    </w:p>
    <w:p>
      <w:r>
        <w:t>(179.1, 533.0), (179.1, 534.6), (179.1, 533.8), (179.5, 533.4) (0.027, 0.043, 0.055)</w:t>
      </w:r>
    </w:p>
    <w:p>
      <w:r>
        <w:t>(177.9, 533.0), (177.9, 534.2), (178.3, 534.2), (178.3, 533.0) (0.000, 0.008, 0.035)</w:t>
      </w:r>
    </w:p>
    <w:p>
      <w:r>
        <w:t>(177.9, 534.6), (177.9, 535.5), (178.3, 535.9), (178.3, 534.6) (0.004, 0.016, 0.000)</w:t>
      </w:r>
    </w:p>
    <w:p>
      <w:r>
        <w:t>(179.5, 533.8), (179.5, 534.6), (179.1, 535.0), (179.1, 535.5), (178.3, 536.3), (177.5, 535.5), (177.5, 537.9), (177.9, 538.3), (178.3, 538.3), (178.7, 538.7), (178.7, 538.3), (178.3, 537.9), (178.3, 537.5), (178.7, 537.1), (178.7, 536.7), (179.1, 536.3), (179.1, 535.5), (179.9, 534.6), (179.9, 534.2) (0.031, 0.035, 0.020)</w:t>
      </w:r>
    </w:p>
    <w:p>
      <w:r>
        <w:t>(179.5, 529.7), (179.5, 530.1), (179.1, 530.6), (179.5, 531.0), (179.5, 531.8), (179.9, 531.8), (180.3, 532.2), (179.9, 532.6), (180.7, 533.4), (180.7, 533.8), (180.3, 534.2), (180.3, 534.6), (179.5, 535.5), (179.5, 536.7), (178.7, 537.5), (179.1, 537.9), (179.1, 538.7), (179.5, 539.1), (179.5, 540.0), (179.9, 540.4), (179.9, 540.8), (180.3, 541.2), (180.3, 539.1), (180.7, 538.7), (180.7, 531.4), (180.3, 531.0), (180.3, 530.6), (179.9, 530.1), (179.9, 529.7) (0.004, 0.016, 0.000)</w:t>
      </w:r>
    </w:p>
    <w:p>
      <w:r>
        <w:t>(176.6, 526.1), (176.6, 526.5), (176.2, 526.9), (176.2, 527.7), (175.8, 528.1), (175.8, 529.3), (176.2, 529.7), (176.2, 530.6), (175.8, 531.0), (176.6, 531.8), (176.6, 532.2), (176.2, 532.6), (176.2, 534.6), (175.8, 535.0), (175.8, 536.3), (175.0, 537.1), (175.0, 537.5), (174.2, 538.3), (175.0, 539.1), (175.0, 539.5), (175.8, 540.4), (176.2, 540.4), (176.2, 540.0), (176.6, 539.5), (176.6, 538.7), (175.8, 537.9), (175.8, 537.5), (176.2, 537.1), (176.2, 533.4), (176.6, 533.0), (176.6, 530.6), (176.2, 530.1), (176.2, 528.9), (176.6, 528.5) (0.133, 0.137, 0.137)</w:t>
      </w:r>
    </w:p>
    <w:p>
      <w:r>
        <w:t>(173.8, 535.0), (174.2, 535.5), (174.6, 535.0), (175.0, 535.0), (174.6, 534.6), (174.2, 534.6) (0.133, 0.137, 0.137)</w:t>
      </w:r>
    </w:p>
    <w:p>
      <w:r>
        <w:t>(173.0, 533.4), (172.6, 533.8), (173.0, 534.2), (172.6, 534.6), (173.0, 534.6), (173.4, 534.2), (173.4, 533.8) (0.224, 0.227, 0.247)</w:t>
      </w:r>
    </w:p>
    <w:p>
      <w:r>
        <w:t>(171.7, 534.6), (171.3, 535.0), (171.7, 535.5) (0.067, 0.067, 0.059)</w:t>
      </w:r>
    </w:p>
    <w:p>
      <w:r>
        <w:t>(173.4, 535.0), (172.6, 535.0), (172.6, 535.9), (172.1, 536.3), (172.1, 537.1), (171.7, 537.5), (171.3, 537.1), (171.3, 536.7), (171.3, 538.7), (172.1, 538.7), (172.1, 538.3), (171.7, 537.9), (172.1, 537.5), (172.1, 537.1), (172.6, 536.7), (173.0, 537.1), (173.4, 537.1), (173.4, 535.9), (173.8, 535.5) (0.212, 0.180, 0.145)</w:t>
      </w:r>
    </w:p>
    <w:p>
      <w:r>
        <w:t>(170.9, 538.3), (170.9, 538.7), (171.3, 539.1), (172.1, 539.1), (172.6, 538.7), (173.4, 538.7), (175.4, 540.8), (173.8, 539.1), (173.8, 538.7), (173.4, 538.3), (173.4, 537.5), (173.0, 537.5), (172.6, 537.1), (172.6, 537.5), (172.1, 537.9), (172.6, 538.3), (172.6, 538.7), (172.1, 539.1), (171.3, 539.1), (170.9, 538.7) (0.267, 0.239, 0.208)</w:t>
      </w:r>
    </w:p>
    <w:p>
      <w:r>
        <w:t>(174.6, 536.3), (173.8, 536.3), (173.8, 537.5), (174.2, 537.1), (174.2, 536.7) (0.224, 0.227, 0.247)</w:t>
      </w:r>
    </w:p>
    <w:p>
      <w:r>
        <w:t>(175.4, 538.3), (175.4, 538.7), (175.8, 539.1), (176.2, 539.1) (0.212, 0.180, 0.145)</w:t>
      </w:r>
    </w:p>
    <w:p>
      <w:r>
        <w:t>(174.2, 537.5), (173.8, 537.9), (173.8, 538.3), (174.2, 538.7), (174.2, 539.1), (175.8, 540.8), (176.2, 540.8), (177.5, 542.0), (176.2, 540.8), (175.8, 540.8), (174.6, 539.5), (174.6, 539.1), (173.8, 538.3), (174.6, 537.5) (0.212, 0.180, 0.145)</w:t>
      </w:r>
    </w:p>
    <w:p>
      <w:r>
        <w:t>(176.6, 533.4), (176.6, 537.1), (176.2, 537.5), (176.2, 537.9), (177.0, 538.7), (177.0, 539.1), (177.0, 538.7), (176.6, 538.3) (0.082, 0.090, 0.098)</w:t>
      </w:r>
    </w:p>
    <w:p>
      <w:r>
        <w:t>(177.0, 537.5), (177.0, 537.9), (177.9, 538.7), (177.9, 539.1), (178.3, 539.5), (178.7, 539.5), (178.7, 539.1), (178.3, 538.7), (177.9, 538.7), (177.0, 537.9) (0.067, 0.055, 0.027)</w:t>
      </w:r>
    </w:p>
    <w:p>
      <w:r>
        <w:t>(177.5, 539.5), (177.0, 540.0), (177.5, 539.5), (177.9, 539.5), (178.7, 540.4), (178.7, 541.2), (178.7, 540.8), (179.1, 540.4), (178.7, 540.0), (178.3, 540.0), (177.9, 539.5) (0.031, 0.035, 0.020)</w:t>
      </w:r>
    </w:p>
    <w:p>
      <w:r>
        <w:t>(177.5, 540.0), (177.5, 540.8), (177.9, 541.2), (178.3, 541.2), (178.3, 540.8), (177.9, 540.4), (177.9, 540.0) (0.004, 0.016, 0.000)</w:t>
      </w:r>
    </w:p>
    <w:p>
      <w:r>
        <w:t>(179.1, 540.8), (179.1, 542.0), (179.5, 542.4), (179.5, 541.2) (0.067, 0.055, 0.027)</w:t>
      </w:r>
    </w:p>
    <w:p>
      <w:r>
        <w:t>(180.7, 539.1), (180.7, 541.2), (180.3, 541.6), (179.5, 540.8), (179.5, 540.4), (179.1, 540.0), (179.1, 539.1), (179.1, 540.0), (179.5, 540.4), (179.5, 540.8), (179.9, 541.2), (179.9, 541.6), (180.3, 542.0), (180.3, 542.4), (179.5, 543.2), (179.1, 542.8), (179.1, 542.4), (178.7, 542.0), (178.7, 541.6), (178.3, 541.6), (178.3, 542.4), (178.7, 542.4), (179.1, 542.8), (179.1, 543.2), (178.7, 543.6), (179.1, 543.6), (179.5, 543.2), (180.3, 543.2), (180.3, 542.0), (180.7, 541.6) (0.039, 0.020, 0.000)</w:t>
      </w:r>
    </w:p>
    <w:p>
      <w:r>
        <w:t>(178.7, 544.0), (179.1, 544.0), (179.5, 543.6), (180.3, 544.5), (180.3, 544.9), (180.7, 544.9), (180.7, 544.5), (180.3, 544.0), (180.3, 543.6), (179.5, 543.6), (179.1, 544.0) (0.071, 0.035, 0.004)</w:t>
      </w:r>
    </w:p>
    <w:p>
      <w:r>
        <w:t>(179.5, 544.9), (178.7, 544.9), (179.1, 545.3), (179.1, 545.7), (178.7, 546.1), (178.7, 546.5), (178.7, 546.1), (179.1, 545.7), (179.5, 545.7) (0.149, 0.118, 0.086)</w:t>
      </w:r>
    </w:p>
    <w:p>
      <w:r>
        <w:t>(179.9, 545.3), (179.9, 545.7), (179.5, 546.1), (179.1, 546.1), (179.1, 547.3), (179.5, 546.9), (179.5, 546.5), (179.9, 546.1) (0.133, 0.094, 0.051)</w:t>
      </w:r>
    </w:p>
    <w:p>
      <w:r>
        <w:t>(180.7, 545.7), (180.3, 545.7), (180.3, 546.1), (179.9, 546.5), (179.9, 546.9), (180.3, 546.5), (180.7, 546.9), (180.3, 546.5), (180.3, 546.1) (0.110, 0.071, 0.027)</w:t>
      </w:r>
    </w:p>
    <w:p>
      <w:r>
        <w:t>(180.3, 546.9), (180.3, 547.3), (180.7, 547.3) (0.067, 0.055, 0.027)</w:t>
      </w:r>
    </w:p>
    <w:p>
      <w:r>
        <w:t>(180.3, 547.7), (180.7, 548.1), (180.7, 547.7) (0.071, 0.035, 0.004)</w:t>
      </w:r>
    </w:p>
    <w:p>
      <w:r>
        <w:t>(180.3, 548.1), (180.3, 549.4), (180.7, 549.0), (180.7, 548.5) (0.039, 0.020, 0.000)</w:t>
      </w:r>
    </w:p>
    <w:p>
      <w:r>
        <w:t>(179.5, 547.3), (179.1, 547.7), (179.1, 549.4), (179.5, 549.0) (0.149, 0.118, 0.086)</w:t>
      </w:r>
    </w:p>
    <w:p>
      <w:r>
        <w:t>(178.3, 548.1), (178.7, 548.5), (178.7, 549.0), (178.7, 548.1) (0.133, 0.094, 0.051)</w:t>
      </w:r>
    </w:p>
    <w:p>
      <w:r>
        <w:t>(178.3, 549.0), (177.9, 549.4), (178.3, 549.4), (179.1, 550.2), (179.5, 549.8), (179.1, 550.2), (178.7, 549.8), (178.7, 549.4) (0.067, 0.067, 0.059)</w:t>
      </w:r>
    </w:p>
    <w:p>
      <w:r>
        <w:t>(177.9, 549.8), (177.9, 550.6), (177.9, 550.2), (178.3, 549.8), (178.7, 550.2), (178.3, 549.8) (0.067, 0.055, 0.027)</w:t>
      </w:r>
    </w:p>
    <w:p>
      <w:r>
        <w:t>(178.3, 550.2), (178.3, 550.6), (178.7, 550.6) (0.031, 0.035, 0.020)</w:t>
      </w:r>
    </w:p>
    <w:p>
      <w:r>
        <w:t>(179.9, 549.4), (179.9, 549.8), (179.5, 550.2), (179.5, 550.6), (179.9, 550.6), (180.3, 551.0), (180.3, 551.8), (180.7, 552.2), (180.3, 551.8), (180.3, 550.2), (180.7, 549.8), (180.3, 550.2), (179.9, 549.8) (0.067, 0.055, 0.027)</w:t>
      </w:r>
    </w:p>
    <w:p>
      <w:r>
        <w:t>(182.8, 551.0), (182.4, 551.4), (182.4, 552.2), (182.4, 551.8), (182.8, 551.4) (0.624, 0.616, 0.631)</w:t>
      </w:r>
    </w:p>
    <w:p>
      <w:r>
        <w:t>(182.8, 551.8), (182.8, 552.2), (182.4, 552.6), (182.4, 553.4), (182.8, 553.9), (182.8, 554.3) (0.698, 0.690, 0.698)</w:t>
      </w:r>
    </w:p>
    <w:p>
      <w:r>
        <w:t>(179.5, 551.0), (178.3, 551.0), (178.3, 551.8), (178.3, 551.4), (178.7, 551.0), (179.1, 551.4), (179.1, 552.6), (178.7, 553.0), (179.1, 552.6), (179.5, 553.0), (179.5, 554.3), (179.1, 554.7), (178.3, 554.7), (177.9, 554.3), (177.9, 553.9), (177.9, 555.9), (177.9, 555.5), (178.3, 555.1), (179.1, 555.1), (179.1, 554.7), (179.9, 553.9), (180.3, 553.9), (180.3, 552.6), (179.9, 552.2), (179.9, 551.8), (179.5, 551.4) (0.039, 0.020, 0.000)</w:t>
      </w:r>
    </w:p>
    <w:p>
      <w:r>
        <w:t>(179.1, 553.0), (178.3, 553.9), (178.3, 554.3), (179.1, 554.3), (178.7, 553.9), (178.7, 553.4) (0.031, 0.035, 0.020)</w:t>
      </w:r>
    </w:p>
    <w:p>
      <w:r>
        <w:t>(178.7, 551.4), (178.7, 551.8), (178.3, 552.2), (178.3, 552.6), (177.9, 553.0), (177.9, 553.4), (178.3, 553.4), (178.3, 553.0), (178.7, 552.6) (0.004, 0.016, 0.000)</w:t>
      </w:r>
    </w:p>
    <w:p>
      <w:r>
        <w:t>(177.0, 550.2), (176.6, 550.6), (176.6, 551.4), (177.0, 551.8), (176.6, 552.2), (177.0, 551.8), (177.0, 551.4), (176.6, 551.0), (176.6, 550.6) (0.133, 0.137, 0.137)</w:t>
      </w:r>
    </w:p>
    <w:p>
      <w:r>
        <w:t>(177.0, 549.8), (176.2, 550.6), (176.2, 552.6), (176.2, 552.2), (176.6, 551.8), (176.2, 551.4), (176.2, 550.6) (0.212, 0.180, 0.145)</w:t>
      </w:r>
    </w:p>
    <w:p>
      <w:r>
        <w:t>(175.0, 550.2), (174.6, 550.2), (174.6, 550.6), (175.0, 551.0), (175.0, 551.4), (174.6, 551.8), (175.4, 551.0), (175.0, 550.6) (0.392, 0.349, 0.310)</w:t>
      </w:r>
    </w:p>
    <w:p>
      <w:r>
        <w:t>(174.2, 550.2), (174.6, 549.8), (175.4, 549.8), (174.2, 549.8) (0.420, 0.404, 0.388)</w:t>
      </w:r>
    </w:p>
    <w:p>
      <w:r>
        <w:t>(177.0, 548.5), (176.2, 549.4), (173.8, 549.4), (173.8, 549.8), (174.2, 549.4), (176.2, 549.4) (0.502, 0.475, 0.467)</w:t>
      </w:r>
    </w:p>
    <w:p>
      <w:r>
        <w:t>(173.0, 548.5), (173.4, 549.0), (173.4, 549.4), (173.8, 549.0), (174.2, 549.0), (173.8, 549.0), (173.4, 548.5) (0.573, 0.545, 0.541)</w:t>
      </w:r>
    </w:p>
    <w:p>
      <w:r>
        <w:t>(171.3, 546.5), (171.7, 546.9), (172.1, 546.9), (172.6, 547.3), (173.0, 547.3), (173.8, 548.1), (173.8, 547.7), (173.4, 547.3), (172.6, 547.3), (172.1, 546.9), (171.7, 546.9) (0.788, 0.784, 0.792)</w:t>
      </w:r>
    </w:p>
    <w:p>
      <w:r>
        <w:t>(170.1, 546.5), (170.1, 547.3), (169.7, 547.7), (169.7, 548.5), (172.1, 548.5), (173.4, 549.8), (173.0, 549.4), (173.0, 549.0), (172.6, 548.5), (173.0, 548.1), (172.6, 548.1), (171.7, 547.3), (172.1, 547.7), (172.1, 548.1), (171.7, 548.5), (170.1, 548.5), (169.7, 548.1), (169.7, 547.7), (170.5, 546.9), (170.9, 546.9), (170.5, 546.5) (0.624, 0.616, 0.631)</w:t>
      </w:r>
    </w:p>
    <w:p>
      <w:r>
        <w:t>(170.1, 547.7), (170.1, 548.1), (171.7, 548.1), (171.7, 547.7), (171.3, 547.3), (170.5, 547.3) (0.573, 0.545, 0.541)</w:t>
      </w:r>
    </w:p>
    <w:p>
      <w:r>
        <w:t>(173.0, 541.2), (170.5, 541.2), (170.1, 540.8), (169.3, 540.8), (168.9, 540.4), (167.6, 540.4), (167.2, 540.8), (166.8, 540.8), (166.4, 540.4), (165.2, 540.4), (164.8, 540.8), (164.8, 541.2), (166.4, 541.2), (168.1, 542.8), (168.1, 543.6), (167.6, 544.0), (167.6, 544.5), (167.2, 544.9), (166.8, 544.9), (166.4, 545.3), (166.8, 545.3), (167.6, 546.1), (167.2, 546.5), (166.8, 546.5), (166.8, 546.9), (168.1, 548.1), (168.1, 549.0), (167.6, 549.4), (167.6, 549.8), (167.2, 550.2), (167.2, 550.6), (166.4, 551.4), (166.4, 551.8), (166.8, 551.8), (167.2, 552.2), (167.6, 552.2), (168.1, 552.6), (168.1, 553.9), (167.6, 554.3), (167.6, 554.7), (165.6, 556.7), (166.0, 557.1), (166.4, 557.1), (167.2, 556.3), (167.6, 556.7), (168.5, 556.7), (168.5, 555.5), (168.1, 555.1), (168.1, 551.4), (168.5, 551.0), (168.5, 549.8), (168.1, 549.4), (168.1, 546.9), (168.5, 546.5), (168.5, 545.7), (168.1, 545.3), (168.1, 544.9), (169.3, 543.6), (169.3, 543.2), (168.9, 542.8), (168.9, 542.4), (169.3, 542.0), (170.5, 543.2), (170.9, 542.8), (171.3, 542.8), (172.1, 542.0), (172.6, 542.4), (173.0, 542.4), (173.4, 542.8), (173.8, 542.8), (174.2, 543.2), (175.0, 543.2), (175.4, 543.6), (175.8, 543.6), (176.6, 544.5), (176.6, 543.6), (176.2, 543.2), (175.8, 543.2), (175.4, 542.8), (175.0, 542.8), (173.8, 541.6), (173.4, 541.6) (0.957, 0.961, 0.945)</w:t>
      </w:r>
    </w:p>
    <w:p>
      <w:r>
        <w:t>(169.3, 544.9), (169.3, 545.7), (169.7, 545.7), (169.7, 545.3), (170.1, 544.9), (170.5, 544.9), (170.9, 545.3), (170.9, 545.7), (170.9, 544.9), (170.5, 544.5), (169.7, 544.5) (0.788, 0.784, 0.792)</w:t>
      </w:r>
    </w:p>
    <w:p>
      <w:r>
        <w:t>(171.3, 544.0), (171.7, 544.5), (171.7, 545.7), (172.6, 546.5), (173.0, 546.5), (173.0, 546.1), (172.1, 545.3), (172.1, 544.0) (0.957, 0.961, 0.945)</w:t>
      </w:r>
    </w:p>
    <w:p>
      <w:r>
        <w:t>(168.5, 549.4), (168.5, 547.7), (168.9, 547.3), (168.9, 546.5), (169.3, 546.1), (168.9, 545.7), (168.9, 544.9), (169.7, 544.0), (170.5, 544.0), (171.3, 544.9), (171.3, 546.1), (171.7, 546.5), (172.1, 546.5), (172.6, 546.9), (173.4, 546.9), (174.2, 547.7), (174.2, 548.1), (174.6, 548.1), (174.2, 547.7), (174.6, 547.3), (175.4, 547.3), (176.2, 546.5), (176.2, 546.1), (176.6, 545.7), (177.0, 546.1), (177.0, 546.5), (177.0, 544.0), (177.0, 544.5), (176.6, 544.9), (175.8, 544.0), (175.4, 544.0), (175.0, 543.6), (174.2, 543.6), (173.8, 543.2), (173.4, 543.2), (173.0, 542.8), (172.6, 542.8), (172.1, 542.4), (171.3, 543.2), (170.9, 543.2), (170.5, 543.6), (169.3, 542.4), (169.3, 542.8), (169.7, 543.2), (169.7, 543.6), (168.5, 544.9), (168.5, 545.3), (168.9, 545.7), (168.9, 546.5), (168.5, 546.9) (0.882, 0.882, 0.875)</w:t>
      </w:r>
    </w:p>
    <w:p>
      <w:r>
        <w:t>(173.4, 544.5), (173.4, 545.3), (173.8, 545.3), (173.4, 544.9) (0.698, 0.690, 0.698)</w:t>
      </w:r>
    </w:p>
    <w:p>
      <w:r>
        <w:t>(173.8, 544.5), (173.8, 544.9), (174.2, 545.3), (174.6, 545.3), (175.0, 544.9), (174.6, 544.5) (0.624, 0.616, 0.631)</w:t>
      </w:r>
    </w:p>
    <w:p>
      <w:r>
        <w:t>(173.0, 544.0), (173.0, 545.3), (173.4, 545.7), (175.8, 545.7), (176.2, 545.3), (175.0, 544.0) (0.788, 0.784, 0.792)</w:t>
      </w:r>
    </w:p>
    <w:p>
      <w:r>
        <w:t>(176.6, 546.1), (176.6, 546.5), (175.4, 547.7), (174.6, 547.7), (174.2, 547.3), (175.0, 548.1), (175.8, 548.1), (176.6, 547.3) (0.957, 0.961, 0.945)</w:t>
      </w:r>
    </w:p>
    <w:p>
      <w:r>
        <w:t>(171.3, 549.0), (170.9, 549.4), (170.5, 549.4), (170.5, 549.8), (171.3, 549.0), (171.7, 549.0), (173.4, 550.6), (173.4, 554.7), (173.4, 550.6), (171.7, 549.0) (0.788, 0.784, 0.792)</w:t>
      </w:r>
    </w:p>
    <w:p>
      <w:r>
        <w:t>(170.5, 545.3), (170.1, 545.3), (170.1, 545.7), (169.7, 546.1), (169.7, 547.3), (169.3, 547.7), (169.3, 551.0), (169.3, 550.2), (169.7, 549.8), (170.1, 549.8), (170.5, 550.2), (170.5, 551.8), (170.1, 552.2), (169.7, 551.8), (169.3, 552.2), (169.3, 553.0), (169.7, 553.4), (169.7, 556.3), (169.3, 556.7), (169.3, 557.1), (168.5, 557.9), (168.1, 557.9), (168.5, 557.9), (169.7, 556.7), (170.1, 557.1), (170.1, 557.5), (170.1, 555.1), (170.5, 554.7), (170.5, 550.2), (170.1, 549.8), (170.1, 549.4), (170.5, 549.0), (170.9, 549.0), (169.7, 549.0), (169.3, 548.5), (169.3, 547.7), (169.7, 547.3), (169.7, 546.5), (170.1, 546.1), (170.5, 546.1), (171.3, 546.9), (170.9, 546.5), (170.9, 546.1), (170.5, 545.7) (0.698, 0.690, 0.698)</w:t>
      </w:r>
    </w:p>
    <w:p>
      <w:r>
        <w:t>(169.7, 550.2), (169.7, 551.4), (170.1, 551.8), (170.1, 550.2) (0.624, 0.616, 0.631)</w:t>
      </w:r>
    </w:p>
    <w:p>
      <w:r>
        <w:t>(169.7, 552.6), (169.7, 553.0), (170.1, 553.4), (170.1, 552.6) (0.624, 0.616, 0.631)</w:t>
      </w:r>
    </w:p>
    <w:p>
      <w:r>
        <w:t>(168.9, 550.6), (168.9, 551.0), (168.5, 551.4), (168.5, 555.1), (168.9, 555.5), (168.9, 556.3), (168.9, 553.9), (168.5, 553.4), (168.5, 551.4), (168.9, 551.0) (0.882, 0.882, 0.875)</w:t>
      </w:r>
    </w:p>
    <w:p>
      <w:r>
        <w:t>(165.6, 552.6), (166.0, 553.0), (166.0, 553.4), (165.6, 553.9), (165.2, 553.9), (166.0, 553.9), (166.0, 553.0) (0.624, 0.616, 0.631)</w:t>
      </w:r>
    </w:p>
    <w:p>
      <w:r>
        <w:t>(162.3, 551.8), (162.7, 552.2), (162.7, 552.6), (162.7, 551.8), (163.1, 551.4), (164.4, 551.4), (164.8, 551.8), (165.2, 551.8), (165.6, 552.2), (166.0, 552.2), (166.8, 553.0), (166.8, 553.9), (166.0, 554.7), (165.6, 554.7), (166.4, 554.7), (166.8, 554.3), (166.8, 553.9), (167.2, 553.4), (166.0, 552.2), (165.6, 552.2), (164.4, 551.0), (163.1, 551.0) (0.788, 0.784, 0.792)</w:t>
      </w:r>
    </w:p>
    <w:p>
      <w:r>
        <w:t>(164.0, 553.0), (164.4, 553.4), (165.2, 553.4), (165.2, 553.0), (164.8, 552.6), (164.4, 552.6) (0.502, 0.475, 0.467)</w:t>
      </w:r>
    </w:p>
    <w:p>
      <w:r>
        <w:t>(163.6, 552.2), (163.6, 553.4), (164.0, 553.9), (164.4, 553.9), (164.0, 553.9), (163.6, 553.4), (163.6, 552.6), (164.0, 552.2), (164.8, 552.2) (0.624, 0.616, 0.631)</w:t>
      </w:r>
    </w:p>
    <w:p>
      <w:r>
        <w:t>(164.4, 551.8), (163.1, 551.8), (163.1, 553.0), (163.1, 552.2), (163.6, 551.8) (0.698, 0.690, 0.698)</w:t>
      </w:r>
    </w:p>
    <w:p>
      <w:r>
        <w:t>(164.0, 549.8), (164.0, 550.2), (165.2, 550.2), (164.8, 549.8) (0.957, 0.961, 0.945)</w:t>
      </w:r>
    </w:p>
    <w:p>
      <w:r>
        <w:t>(167.2, 548.5), (166.0, 549.8), (165.6, 549.4), (165.2, 549.4), (164.8, 549.0), (163.1, 549.0), (164.8, 549.0), (165.2, 549.4), (165.6, 549.4), (166.0, 549.8), (166.4, 549.8), (166.8, 549.4), (166.8, 549.0) (0.788, 0.784, 0.792)</w:t>
      </w:r>
    </w:p>
    <w:p>
      <w:r>
        <w:t>(164.4, 548.1), (164.8, 548.1), (165.2, 548.5), (166.0, 548.5), (166.0, 548.1), (165.6, 547.7), (164.8, 547.7) (0.573, 0.545, 0.541)</w:t>
      </w:r>
    </w:p>
    <w:p>
      <w:r>
        <w:t>(164.4, 547.7), (164.0, 547.7), (163.6, 547.3), (163.1, 547.3), (163.6, 547.7), (163.1, 548.1), (162.7, 548.1), (162.3, 548.5), (162.7, 548.1), (164.0, 548.1) (0.624, 0.616, 0.631)</w:t>
      </w:r>
    </w:p>
    <w:p>
      <w:r>
        <w:t>(161.9, 546.5), (162.3, 546.9), (162.3, 548.1), (161.9, 548.5), (161.9, 549.0), (161.5, 549.4), (161.5, 550.2), (161.5, 549.4), (161.9, 549.0), (161.9, 548.5), (162.7, 547.7), (163.1, 547.7) (0.573, 0.545, 0.541)</w:t>
      </w:r>
    </w:p>
    <w:p>
      <w:r>
        <w:t>(161.1, 545.7), (160.7, 546.1), (161.1, 546.5), (161.1, 546.9), (160.7, 547.3), (160.7, 548.5), (161.1, 549.0), (161.5, 548.5), (161.5, 548.1), (161.9, 547.7), (161.9, 547.3), (161.5, 546.9), (161.5, 546.5), (161.1, 546.1) (0.502, 0.420, 0.353)</w:t>
      </w:r>
    </w:p>
    <w:p>
      <w:r>
        <w:t>(160.7, 542.8), (160.7, 543.2), (161.1, 543.6), (161.1, 544.5), (160.7, 544.9), (160.7, 545.7), (161.1, 545.3), (161.1, 544.0), (161.5, 543.6), (161.1, 543.6), (160.7, 543.2) (0.502, 0.475, 0.467)</w:t>
      </w:r>
    </w:p>
    <w:p>
      <w:r>
        <w:t>(161.5, 542.4), (161.1, 542.8), (161.5, 543.2), (161.9, 543.2), (162.3, 542.8), (161.9, 542.4) (0.420, 0.404, 0.388)</w:t>
      </w:r>
    </w:p>
    <w:p>
      <w:r>
        <w:t>(161.1, 538.7), (161.1, 542.0), (161.9, 542.0), (162.7, 542.8), (162.3, 543.2), (162.7, 543.2), (163.1, 542.8), (165.6, 542.8), (163.1, 542.8), (162.7, 542.4), (162.3, 542.4), (161.5, 541.6), (161.5, 539.5), (161.1, 539.1) (0.502, 0.475, 0.467)</w:t>
      </w:r>
    </w:p>
    <w:p>
      <w:r>
        <w:t>(161.5, 532.6), (161.5, 533.4), (161.1, 533.8), (160.7, 533.8), (160.3, 533.4), (160.3, 533.0), (160.3, 534.6), (160.7, 535.0), (160.7, 540.4), (160.3, 540.8), (160.3, 541.2), (160.7, 541.6), (160.7, 542.0), (160.3, 542.4), (160.3, 544.9), (159.9, 545.3), (160.3, 545.7), (160.3, 546.5), (160.3, 544.9), (160.7, 544.5), (160.7, 543.6), (160.3, 543.2), (160.3, 542.8), (160.7, 542.4), (160.7, 538.7), (161.1, 538.3), (161.5, 538.7), (161.5, 539.1), (161.5, 537.9), (161.1, 537.5), (161.1, 535.9), (161.5, 535.5), (161.5, 534.6), (161.1, 534.2), (161.1, 533.8), (161.5, 533.4) (0.573, 0.545, 0.541)</w:t>
      </w:r>
    </w:p>
    <w:p>
      <w:r>
        <w:t>(165.6, 532.6), (165.6, 533.0), (164.4, 534.2), (164.0, 534.2), (163.6, 534.6), (162.7, 533.8), (162.7, 533.0), (162.3, 533.4), (162.3, 537.5), (162.7, 537.9), (162.7, 539.5), (162.3, 540.0), (162.3, 540.8), (162.7, 541.2), (162.7, 541.6), (163.6, 541.6), (163.1, 541.6), (162.3, 540.8), (162.3, 540.0), (162.7, 539.5), (162.7, 538.7), (163.1, 538.3), (164.0, 539.1), (164.0, 539.5), (164.4, 540.0), (164.8, 540.0), (165.2, 539.5), (167.6, 539.5), (168.1, 539.1), (168.1, 538.3), (168.1, 539.1), (167.6, 539.5), (165.6, 539.5), (165.2, 539.1), (164.8, 539.1), (164.4, 538.7), (164.4, 537.9), (165.6, 536.7), (165.6, 536.3), (166.8, 535.0), (165.6, 536.3), (165.6, 536.7), (164.8, 537.5), (164.4, 537.5), (163.6, 538.3), (162.3, 537.1), (162.3, 535.9), (163.1, 535.0), (164.0, 535.0), (164.4, 534.6), (164.4, 534.2), (165.6, 533.0) (0.788, 0.784, 0.792)</w:t>
      </w:r>
    </w:p>
    <w:p>
      <w:r>
        <w:t>(165.6, 537.1), (164.8, 537.9), (164.8, 538.7), (165.2, 538.7), (165.6, 539.1), (166.0, 539.1), (165.6, 539.1), (164.8, 538.3), (164.8, 537.9) (0.698, 0.690, 0.698)</w:t>
      </w:r>
    </w:p>
    <w:p>
      <w:r>
        <w:t>(166.0, 537.5), (166.0, 538.3), (166.8, 538.3), (166.8, 537.9), (166.4, 538.3), (166.0, 537.9) (0.502, 0.475, 0.467)</w:t>
      </w:r>
    </w:p>
    <w:p>
      <w:r>
        <w:t>(166.8, 536.3), (166.8, 536.7), (166.4, 537.1), (166.4, 537.9), (166.8, 537.5), (166.4, 537.1), (166.8, 536.7) (0.420, 0.404, 0.388)</w:t>
      </w:r>
    </w:p>
    <w:p>
      <w:r>
        <w:t>(167.2, 535.9), (166.8, 535.9), (167.2, 536.3), (167.2, 536.7), (166.8, 537.1), (166.4, 536.7), (166.8, 537.1), (167.2, 536.7) (0.502, 0.475, 0.467)</w:t>
      </w:r>
    </w:p>
    <w:p>
      <w:r>
        <w:t>(166.4, 532.2), (166.4, 533.4), (165.2, 534.6), (165.2, 535.0), (164.0, 536.3), (163.6, 536.3), (164.4, 536.3), (164.8, 536.7), (165.2, 536.3), (165.2, 535.9), (166.8, 534.2), (167.2, 534.2), (167.6, 533.8), (168.5, 533.8), (168.9, 534.2), (168.9, 535.0), (168.5, 535.5), (168.5, 537.9), (168.9, 538.3), (169.3, 537.9), (169.3, 537.5), (168.9, 537.1), (168.9, 536.7), (169.7, 535.9), (169.7, 534.6), (169.3, 534.2), (169.3, 533.8), (167.6, 532.2) (0.957, 0.961, 0.945)</w:t>
      </w:r>
    </w:p>
    <w:p>
      <w:r>
        <w:t>(167.6, 534.6), (168.1, 535.0), (168.1, 535.9), (168.1, 534.6) (0.788, 0.784, 0.792)</w:t>
      </w:r>
    </w:p>
    <w:p>
      <w:r>
        <w:t>(168.5, 534.2), (167.6, 534.2), (167.2, 534.6), (166.8, 534.6), (165.6, 535.9), (166.8, 534.6), (167.2, 534.6), (167.6, 534.2), (168.1, 534.2), (168.5, 534.6), (168.5, 535.0) (0.882, 0.882, 0.875)</w:t>
      </w:r>
    </w:p>
    <w:p>
      <w:r>
        <w:t>(169.7, 536.3), (169.3, 536.7), (169.3, 537.1), (169.7, 536.7) (0.882, 0.882, 0.875)</w:t>
      </w:r>
    </w:p>
    <w:p>
      <w:r>
        <w:t>(167.6, 536.7), (167.6, 538.7), (167.2, 539.1), (167.6, 539.1) (0.698, 0.690, 0.698)</w:t>
      </w:r>
    </w:p>
    <w:p>
      <w:r>
        <w:t>(166.8, 531.8), (166.4, 531.8), (166.0, 532.2), (166.0, 533.0), (164.8, 534.2), (164.8, 534.6), (164.0, 535.5), (163.1, 535.5), (162.7, 535.9), (162.7, 537.1), (163.6, 537.9), (164.4, 537.1), (164.8, 537.1), (165.2, 536.7), (164.8, 537.1), (164.4, 536.7), (163.6, 536.7), (163.1, 536.3), (163.6, 535.9), (164.0, 535.9), (164.8, 535.0), (164.8, 534.6), (166.0, 533.4), (166.0, 532.2), (166.4, 531.8) (0.882, 0.882, 0.875)</w:t>
      </w:r>
    </w:p>
    <w:p>
      <w:r>
        <w:t>(163.1, 531.8), (163.1, 533.8), (163.6, 534.2), (164.0, 533.8), (164.4, 533.8), (165.2, 533.0), (164.4, 533.8), (163.6, 533.8), (163.1, 533.4) (0.698, 0.690, 0.698)</w:t>
      </w:r>
    </w:p>
    <w:p>
      <w:r>
        <w:t>(162.7, 531.8), (162.3, 531.8), (162.3, 533.0), (162.7, 532.6) (0.882, 0.882, 0.875)</w:t>
      </w:r>
    </w:p>
    <w:p>
      <w:r>
        <w:t>(161.5, 530.1), (161.5, 530.6), (161.1, 531.0), (161.1, 532.2), (160.7, 532.6), (160.7, 533.4), (161.1, 533.4), (161.1, 531.4), (161.5, 531.0) (0.502, 0.475, 0.467)</w:t>
      </w:r>
    </w:p>
    <w:p>
      <w:r>
        <w:t>(161.1, 529.3), (161.1, 530.1), (160.3, 531.0), (160.3, 531.4), (160.7, 531.8), (160.7, 532.2), (160.7, 531.0), (161.1, 530.6) (0.573, 0.545, 0.541)</w:t>
      </w:r>
    </w:p>
    <w:p>
      <w:r>
        <w:t>(159.9, 529.3), (159.9, 530.1), (160.3, 530.1), (160.3, 529.3) (0.698, 0.690, 0.698)</w:t>
      </w:r>
    </w:p>
    <w:p>
      <w:r>
        <w:t>(162.3, 527.3), (162.3, 529.7), (162.3, 528.1), (162.7, 527.7), (163.1, 528.1), (163.1, 529.7), (163.6, 529.7), (163.6, 529.3), (164.0, 528.9), (163.6, 528.9), (163.1, 528.5), (163.1, 528.1) (0.133, 0.137, 0.137)</w:t>
      </w:r>
    </w:p>
    <w:p>
      <w:r>
        <w:t>(162.7, 527.3), (163.6, 528.1), (163.6, 528.5), (164.0, 528.5), (164.4, 528.9), (164.0, 529.3), (164.0, 529.7), (163.6, 530.1), (162.7, 530.1), (164.0, 530.1), (164.4, 529.7), (164.8, 529.7), (165.2, 530.1), (165.6, 530.1), (165.6, 529.7), (164.4, 528.5), (164.0, 528.5) (0.165, 0.180, 0.212)</w:t>
      </w:r>
    </w:p>
    <w:p>
      <w:r>
        <w:t>(161.9, 526.9), (161.9, 527.3), (162.3, 526.9), (162.7, 526.9), (164.0, 528.1), (164.4, 528.1), (166.0, 529.7), (166.0, 530.1), (165.6, 530.6), (166.0, 530.1), (167.2, 530.1), (167.6, 530.6), (167.2, 530.1), (167.2, 529.3), (167.6, 528.9), (168.1, 528.9), (168.5, 528.5), (169.7, 528.5), (168.5, 528.5), (168.1, 528.9), (167.6, 528.9), (167.2, 529.3), (166.0, 529.3), (165.6, 528.9), (165.2, 528.9), (164.4, 528.1), (164.0, 528.1), (162.7, 526.9) (0.224, 0.227, 0.247)</w:t>
      </w:r>
    </w:p>
    <w:p>
      <w:r>
        <w:t>(164.8, 530.6), (164.4, 530.6), (164.8, 531.0), (164.8, 531.4), (164.4, 531.8), (164.8, 531.4) (0.082, 0.090, 0.098)</w:t>
      </w:r>
    </w:p>
    <w:p>
      <w:r>
        <w:t>(168.5, 529.7), (168.5, 530.1), (168.9, 530.1), (168.9, 529.7) (0.082, 0.090, 0.098)</w:t>
      </w:r>
    </w:p>
    <w:p>
      <w:r>
        <w:t>(168.1, 529.3), (168.1, 530.1), (168.5, 530.6), (169.3, 530.6), (169.7, 531.0), (169.3, 530.6), (170.1, 529.7), (169.7, 529.3), (170.5, 528.5), (170.9, 528.5), (171.3, 528.9), (171.3, 529.3), (170.9, 529.7), (171.7, 530.6), (171.7, 531.8), (172.1, 532.2), (172.1, 533.4), (172.6, 533.0), (172.6, 532.6), (172.1, 532.2), (172.1, 529.7), (171.7, 529.3), (171.7, 528.5), (170.5, 528.5), (170.1, 528.9), (169.3, 528.9), (168.9, 529.3) (0.133, 0.137, 0.137)</w:t>
      </w:r>
    </w:p>
    <w:p>
      <w:r>
        <w:t>(170.5, 528.9), (170.1, 529.3), (170.5, 529.7), (169.7, 530.6), (170.9, 530.6), (171.3, 531.0), (171.3, 531.4), (170.9, 531.8), (170.5, 531.4), (170.1, 531.4), (170.5, 531.4), (170.9, 531.8), (170.9, 532.6), (171.3, 532.2), (171.7, 532.2), (171.3, 531.8), (171.3, 530.6), (170.5, 529.7), (170.9, 529.3), (170.9, 528.9) (0.082, 0.090, 0.098)</w:t>
      </w:r>
    </w:p>
    <w:p>
      <w:r>
        <w:t>(170.1, 531.0), (170.5, 531.0), (170.9, 531.4), (170.9, 531.0) (0.067, 0.067, 0.059)</w:t>
      </w:r>
    </w:p>
    <w:p>
      <w:r>
        <w:t>(171.7, 532.6), (171.3, 532.6), (171.7, 533.0), (171.3, 533.4), (171.7, 533.0) (0.067, 0.067, 0.059)</w:t>
      </w:r>
    </w:p>
    <w:p>
      <w:r>
        <w:t>(173.4, 529.7), (173.4, 530.6), (173.8, 531.0), (173.4, 531.4), (173.4, 532.2), (175.0, 532.2), (175.0, 531.8), (174.6, 531.8), (173.8, 531.0), (175.0, 529.7), (174.6, 530.1), (174.2, 530.1), (173.8, 529.7) (0.224, 0.227, 0.247)</w:t>
      </w:r>
    </w:p>
    <w:p>
      <w:r>
        <w:t>(176.6, 525.2), (176.6, 525.6), (176.2, 526.1), (176.2, 526.5), (175.4, 527.3), (174.6, 527.3), (174.2, 526.9), (173.0, 526.9), (173.4, 527.3), (172.6, 528.1), (172.1, 528.1), (171.7, 527.7), (172.1, 527.3), (171.3, 528.1), (170.9, 528.1), (171.7, 528.1), (172.1, 528.5), (172.1, 529.3), (172.6, 529.7), (172.6, 532.2), (173.0, 532.6), (173.0, 533.0), (172.6, 533.4), (173.0, 533.0), (173.8, 533.8), (173.8, 534.2), (173.4, 534.6), (173.8, 534.6), (174.2, 534.2), (174.6, 534.2), (175.4, 535.0), (175.0, 535.5), (174.6, 535.5), (174.2, 535.9), (173.8, 535.9), (174.6, 535.9), (175.0, 536.3), (174.6, 536.7), (174.6, 537.1), (174.6, 536.7), (175.0, 536.3), (175.4, 536.3), (175.4, 535.0), (175.8, 534.6), (175.8, 532.6), (176.2, 532.2), (176.2, 531.8), (175.4, 531.0), (175.8, 530.6), (175.8, 529.7), (175.4, 529.3), (175.4, 528.1), (175.8, 527.7), (175.8, 526.9), (176.2, 526.5), (176.2, 526.1), (176.6, 525.6) (0.165, 0.180, 0.212)</w:t>
      </w:r>
    </w:p>
    <w:p>
      <w:r>
        <w:t>(173.0, 527.3), (172.6, 527.3), (172.1, 527.7), (172.6, 527.7) (0.133, 0.137, 0.137)</w:t>
      </w:r>
    </w:p>
    <w:p>
      <w:r>
        <w:t>(170.5, 526.1), (170.1, 526.1), (169.7, 525.6), (169.3, 525.6), (168.1, 526.9), (167.6, 526.9), (167.2, 526.5), (166.8, 526.9), (168.5, 526.9), (168.9, 526.5), (169.3, 526.5), (169.7, 526.1) (0.882, 0.882, 0.875)</w:t>
      </w:r>
    </w:p>
    <w:p>
      <w:r>
        <w:t>(162.7, 520.7), (162.7, 521.6), (163.1, 522.0), (163.1, 522.8), (163.6, 523.2), (163.6, 524.4), (165.2, 526.1), (166.0, 526.1), (166.4, 526.5), (166.8, 526.5), (167.2, 526.1), (167.6, 526.5), (168.1, 526.5), (169.3, 525.2), (169.7, 525.2), (170.1, 525.6), (170.9, 525.6), (171.3, 525.2), (171.7, 525.2), (171.7, 524.8), (172.1, 524.4), (171.7, 524.0), (172.1, 523.6), (173.4, 523.6), (173.8, 523.2), (173.8, 522.8), (172.1, 522.8), (171.7, 522.4), (171.3, 522.4), (170.5, 521.6), (170.5, 521.1), (169.7, 521.1), (169.3, 521.6), (168.9, 521.1), (168.1, 521.1), (167.2, 522.0), (166.8, 522.0), (166.4, 521.6), (166.0, 521.6), (165.6, 521.1), (164.8, 521.1), (164.4, 521.6), (163.6, 521.6) (0.957, 0.961, 0.945)</w:t>
      </w:r>
    </w:p>
    <w:p>
      <w:r>
        <w:t>(166.4, 519.5), (166.4, 519.9), (166.8, 520.3), (167.2, 520.3), (167.2, 519.5) (0.698, 0.690, 0.698)</w:t>
      </w:r>
    </w:p>
    <w:p>
      <w:r>
        <w:t>(162.3, 522.4), (162.3, 524.0), (163.1, 524.8), (163.1, 525.2), (164.0, 526.1), (164.4, 526.1), (164.8, 526.5), (164.4, 526.1), (164.0, 526.1), (163.1, 525.2), (163.1, 524.8), (162.7, 524.4), (162.7, 524.0), (162.3, 523.6) (0.788, 0.784, 0.792)</w:t>
      </w:r>
    </w:p>
    <w:p>
      <w:r>
        <w:t>(161.1, 522.4), (161.1, 525.6), (161.1, 525.2), (161.5, 524.8), (161.9, 524.8), (163.6, 526.5), (161.5, 524.4), (161.5, 524.0), (161.1, 523.6) (0.573, 0.545, 0.541)</w:t>
      </w:r>
    </w:p>
    <w:p>
      <w:r>
        <w:t>(161.9, 525.2), (163.1, 526.5), (161.9, 525.2), (161.5, 525.2), (161.5, 525.6), (161.1, 526.1), (161.1, 528.9), (161.1, 526.1) (0.502, 0.475, 0.467)</w:t>
      </w:r>
    </w:p>
    <w:p>
      <w:r>
        <w:t>(161.9, 525.6), (161.5, 526.1), (161.5, 526.9), (161.5, 526.5), (161.9, 526.1), (162.3, 526.1) (0.420, 0.404, 0.388)</w:t>
      </w:r>
    </w:p>
    <w:p>
      <w:r>
        <w:t>(159.9, 522.0), (159.9, 524.0), (159.5, 524.4), (159.5, 527.3), (159.9, 527.7), (159.9, 528.5), (160.3, 528.5), (160.3, 524.4), (159.9, 524.0), (159.9, 522.8), (160.3, 522.4) (0.698, 0.690, 0.698)</w:t>
      </w:r>
    </w:p>
    <w:p>
      <w:r>
        <w:t>(160.3, 514.6), (160.7, 515.0), (160.7, 514.6) (0.573, 0.545, 0.541)</w:t>
      </w:r>
    </w:p>
    <w:p>
      <w:r>
        <w:t>(158.2, 505.2), (158.2, 505.6), (158.6, 506.0), (158.6, 506.4), (157.8, 507.2), (158.2, 507.7), (158.2, 508.1), (158.6, 508.5), (158.6, 508.9), (159.1, 509.3), (159.1, 510.9), (159.1, 508.1), (159.5, 507.7), (159.5, 506.8), (158.6, 506.0), (158.6, 505.6) (0.573, 0.545, 0.541)</w:t>
      </w:r>
    </w:p>
    <w:p>
      <w:r>
        <w:t>(152.1, 509.7), (152.1, 510.1), (152.5, 510.1), (152.5, 509.7) (0.698, 0.690, 0.698)</w:t>
      </w:r>
    </w:p>
    <w:p>
      <w:r>
        <w:t>(163.6, 510.9), (166.0, 510.9), (166.8, 511.7), (167.2, 511.7), (167.6, 512.2), (168.1, 512.2), (168.5, 512.6), (169.7, 512.6), (170.1, 513.0), (170.5, 513.0), (170.5, 512.2), (170.9, 511.7), (171.3, 511.7), (172.1, 512.6), (173.4, 512.6), (173.8, 512.2), (173.8, 511.7), (173.0, 510.9), (172.6, 510.9), (172.1, 510.5), (171.7, 510.5), (170.5, 509.3), (169.7, 509.3), (169.3, 508.9), (166.0, 508.9), (165.6, 509.3), (164.8, 509.3), (164.0, 510.1), (164.0, 510.5) (0.957, 0.961, 0.945)</w:t>
      </w:r>
    </w:p>
    <w:p>
      <w:r>
        <w:t>(173.8, 508.5), (174.2, 508.5), (175.4, 509.7), (175.8, 509.7), (176.2, 510.1), (176.2, 509.7), (175.8, 509.3), (175.8, 508.9), (175.0, 508.9), (174.6, 508.5) (0.212, 0.180, 0.145)</w:t>
      </w:r>
    </w:p>
    <w:p>
      <w:r>
        <w:t>(180.7, 495.4), (180.7, 497.0), (180.3, 497.4), (180.3, 500.3), (179.9, 500.7), (179.5, 500.3), (179.5, 501.1), (179.1, 501.5), (179.9, 502.3), (179.9, 503.6), (180.3, 504.0), (180.3, 504.4), (179.9, 504.8), (179.9, 505.2), (180.3, 505.6), (180.3, 506.4), (180.7, 506.4), (180.7, 505.6), (180.3, 505.2), (180.3, 504.0), (180.7, 503.6) (0.000, 0.008, 0.035)</w:t>
      </w:r>
    </w:p>
    <w:p>
      <w:r>
        <w:t>(182.8, 499.9), (182.8, 504.0), (182.8, 503.2), (183.2, 502.7), (183.6, 502.7), (184.0, 502.3), (183.2, 501.5), (183.2, 500.7), (182.8, 500.3) (0.573, 0.545, 0.541)</w:t>
      </w:r>
    </w:p>
    <w:p>
      <w:r>
        <w:t>(183.6, 482.3), (183.2, 482.7), (183.2, 486.8), (182.8, 487.2), (182.8, 489.3), (182.4, 489.7), (182.4, 500.3), (182.4, 497.8), (182.8, 497.4), (182.8, 493.8), (183.6, 492.9), (184.0, 492.9), (184.4, 493.3), (184.4, 494.6), (184.8, 495.0), (185.2, 495.0), (185.6, 494.6), (187.3, 494.6), (187.7, 494.2), (188.1, 494.2), (188.9, 495.0), (191.0, 495.0), (191.4, 494.6), (191.0, 494.2), (191.0, 493.8), (190.5, 493.3), (190.5, 492.1), (191.0, 491.7), (191.4, 491.7), (191.4, 491.3), (191.0, 491.3), (188.5, 493.8), (186.5, 493.8), (185.6, 492.9), (185.6, 492.5), (185.2, 492.1), (185.2, 491.7), (184.4, 490.9), (184.4, 490.1), (184.0, 489.7), (184.0, 488.0), (183.6, 487.6) (0.365, 0.427, 0.545)</w:t>
      </w:r>
    </w:p>
    <w:p>
      <w:r>
        <w:t>(205.3, 487.6), (204.9, 487.2), (204.9, 487.6), (204.4, 488.0), (204.4, 488.4), (204.0, 488.8), (203.2, 488.0), (203.2, 487.6), (202.8, 487.2), (202.0, 487.2), (201.6, 487.6), (201.2, 487.6), (200.8, 488.0), (197.9, 488.0), (197.5, 488.4), (197.1, 488.4), (195.9, 489.7), (195.9, 490.1), (195.0, 490.9), (194.6, 490.9), (193.8, 491.7), (193.4, 491.7), (192.6, 492.5), (192.2, 492.5), (191.8, 492.1), (191.0, 492.1), (191.0, 493.3), (191.4, 493.8), (191.4, 494.2), (191.8, 494.6), (191.0, 495.4), (188.9, 495.4), (188.1, 494.6), (187.7, 494.6), (187.3, 495.0), (185.6, 495.0), (185.2, 495.4), (184.8, 495.4), (184.0, 494.6), (184.0, 493.3), (183.6, 493.3), (183.2, 493.8), (183.2, 497.4), (182.8, 497.8), (182.8, 499.5), (183.2, 499.9), (183.2, 500.3), (183.6, 500.7), (183.6, 501.5), (184.4, 502.3), (184.4, 502.7), (184.8, 502.7), (185.2, 502.3), (185.6, 502.7), (187.7, 502.7), (188.1, 502.3), (189.3, 502.3), (189.7, 501.9), (189.7, 501.5), (190.1, 501.1), (190.5, 501.1), (191.0, 500.7), (191.4, 501.1), (192.6, 501.1), (193.0, 500.7), (193.4, 500.7), (193.8, 500.3), (194.2, 500.3), (194.6, 499.9), (195.0, 499.9), (195.9, 499.1), (197.5, 499.1), (197.5, 498.7), (198.3, 497.8), (198.7, 497.8), (199.1, 498.2), (199.1, 497.8), (199.5, 497.4), (200.8, 497.4), (201.6, 496.6), (202.4, 496.6), (202.8, 497.0), (203.2, 497.0), (203.2, 496.6), (203.6, 496.2), (203.6, 495.8), (204.0, 495.4), (204.0, 494.2), (204.4, 493.8), (204.4, 493.3), (204.9, 492.9), (205.7, 493.8), (205.7, 491.7), (205.3, 491.3) (0.447, 0.518, 0.663)</w:t>
      </w:r>
    </w:p>
    <w:p>
      <w:r>
        <w:t>(205.3, 493.8), (204.9, 493.3), (204.9, 493.8), (204.4, 494.2), (204.4, 495.4), (204.0, 495.8), (204.0, 496.2), (203.6, 496.6), (203.6, 497.0), (203.2, 497.4), (202.8, 497.4), (202.4, 497.0), (201.6, 497.0), (200.8, 497.8), (199.5, 497.8), (199.5, 498.2), (199.1, 498.7), (198.7, 498.2), (198.3, 498.2), (197.9, 498.7), (197.9, 499.1), (197.5, 499.5), (195.9, 499.5), (195.0, 500.3), (194.6, 500.3), (194.2, 500.7), (193.8, 500.7), (193.4, 501.1), (193.0, 501.1), (192.6, 501.5), (191.4, 501.5), (191.0, 501.1), (190.5, 501.5), (190.1, 501.5), (190.1, 501.9), (189.3, 502.7), (188.1, 502.7), (187.7, 503.2), (185.6, 503.2), (185.2, 502.7), (184.8, 503.2), (184.4, 503.2), (184.0, 502.7), (183.6, 503.2), (183.2, 503.2), (183.2, 504.0), (182.8, 504.4), (182.8, 506.8), (182.4, 507.2), (182.4, 510.1), (182.4, 508.5), (182.8, 508.1), (183.2, 508.5), (183.2, 508.9), (183.6, 509.3), (183.6, 510.1), (184.0, 510.1), (184.8, 510.9), (184.8, 511.7), (184.0, 512.6), (183.6, 512.6), (183.6, 513.0), (184.4, 513.0), (184.8, 513.4), (184.8, 513.0), (185.2, 512.6), (184.8, 512.2), (184.8, 511.3), (185.2, 510.9), (185.6, 511.3), (186.0, 511.3), (186.5, 511.7), (186.9, 511.3), (188.9, 511.3), (189.7, 510.5), (189.7, 509.3), (190.1, 508.9), (190.5, 508.9), (191.0, 508.5), (191.8, 509.3), (192.6, 509.3), (193.4, 508.5), (193.8, 508.5), (195.0, 507.2), (196.3, 507.2), (196.7, 506.8), (197.5, 506.8), (197.9, 507.2), (200.4, 507.2), (201.2, 508.1), (201.6, 508.1), (202.0, 507.7), (203.2, 507.7), (204.0, 508.5), (204.0, 508.9), (204.0, 505.2), (204.4, 504.8), (204.4, 499.5), (204.9, 499.1), (204.9, 498.7), (204.4, 498.2), (204.4, 497.8), (204.9, 497.4), (205.3, 497.4), (205.7, 497.8), (205.7, 513.0), (205.7, 496.2), (205.3, 495.8) (0.624, 0.616, 0.631)</w:t>
      </w:r>
    </w:p>
    <w:p>
      <w:r>
        <w:t>(205.3, 474.1), (204.9, 474.5), (204.9, 478.6), (204.0, 479.4), (203.2, 478.6), (203.2, 478.2), (202.8, 477.8), (202.8, 476.6), (202.4, 477.0), (202.4, 477.4), (202.0, 477.8), (202.0, 479.0), (201.2, 479.8), (200.8, 479.4), (199.9, 479.4), (199.5, 479.8), (199.1, 479.8), (198.7, 479.4), (198.3, 479.4), (197.9, 479.0), (197.5, 479.0), (197.1, 478.6), (197.1, 476.6), (196.7, 476.2), (196.7, 475.8), (195.0, 475.8), (194.2, 476.6), (194.2, 478.2), (193.8, 478.6), (193.8, 479.4), (193.4, 479.8), (191.8, 479.8), (191.4, 479.4), (191.0, 479.4), (190.1, 480.3), (189.3, 480.3), (188.9, 479.8), (188.1, 479.8), (186.5, 481.5), (184.4, 481.5), (184.0, 481.1), (184.0, 476.2), (183.6, 475.8), (183.6, 475.4), (183.6, 481.9), (184.0, 482.3), (184.0, 487.6), (184.4, 488.0), (184.4, 489.7), (184.8, 490.1), (184.8, 490.9), (185.6, 491.7), (185.6, 492.1), (186.0, 492.5), (186.0, 492.9), (186.5, 493.3), (188.5, 493.3), (191.0, 490.9), (191.4, 490.9), (191.8, 491.3), (191.8, 491.7), (192.2, 492.1), (192.6, 492.1), (193.4, 491.3), (193.8, 491.3), (194.6, 490.5), (195.0, 490.5), (195.4, 490.1), (195.4, 489.7), (197.1, 488.0), (197.5, 488.0), (197.9, 487.6), (200.8, 487.6), (201.2, 487.2), (201.6, 487.2), (202.0, 486.8), (203.2, 486.8), (204.0, 486.0), (204.0, 485.6), (204.4, 485.2), (204.4, 484.3), (204.9, 483.9), (204.9, 482.3), (205.3, 481.9) (0.231, 0.384, 0.635)</w:t>
      </w:r>
    </w:p>
    <w:p>
      <w:r>
        <w:t>(205.3, 465.5), (205.3, 467.2), (204.9, 467.6), (204.9, 469.2), (204.4, 469.6), (204.4, 471.7), (204.0, 472.1), (204.0, 474.1), (203.6, 474.5), (203.6, 474.9), (203.2, 475.4), (203.2, 475.8), (202.4, 476.6), (201.6, 476.6), (201.2, 476.2), (201.2, 475.8), (201.6, 475.4), (200.8, 474.5), (200.8, 473.7), (199.9, 472.9), (198.7, 472.9), (197.9, 473.7), (197.9, 474.5), (197.1, 475.4), (197.1, 476.2), (197.5, 476.6), (197.5, 478.6), (197.9, 478.6), (198.3, 479.0), (198.7, 479.0), (199.1, 479.4), (199.5, 479.4), (199.9, 479.0), (200.8, 479.0), (201.2, 479.4), (201.6, 479.0), (201.6, 477.8), (202.0, 477.4), (202.0, 477.0), (202.8, 476.2), (203.2, 476.6), (203.2, 477.8), (203.6, 478.2), (203.6, 478.6), (204.0, 479.0), (204.4, 478.6), (204.4, 474.5), (205.3, 473.7), (205.7, 474.1), (205.7, 479.4), (205.7, 469.6), (205.3, 469.2) (0.161, 0.302, 0.549)</w:t>
      </w:r>
    </w:p>
    <w:p>
      <w:r>
        <w:t>(214.3, 452.0), (214.3, 456.1), (214.7, 456.5), (214.7, 457.4), (214.3, 457.8), (213.8, 457.8), (213.8, 458.2), (214.3, 458.6), (214.7, 458.6), (215.5, 457.8), (215.9, 458.2), (216.3, 458.2), (216.7, 457.8), (217.1, 457.8), (217.9, 458.6), (217.9, 459.4), (217.5, 459.8), (217.9, 459.4), (217.9, 458.2), (217.5, 457.8), (216.7, 457.8), (216.3, 457.4), (215.5, 457.4), (214.3, 456.1) (0.882, 0.882, 0.875)</w:t>
      </w:r>
    </w:p>
    <w:p>
      <w:r>
        <w:t>(214.7, 455.7), (214.7, 456.1), (215.5, 457.0), (216.3, 457.0), (216.7, 457.4), (217.5, 457.4), (218.3, 458.2), (217.5, 457.4), (217.1, 457.4), (216.7, 457.0), (215.5, 457.0), (214.7, 456.1) (0.788, 0.784, 0.792)</w:t>
      </w:r>
    </w:p>
    <w:p>
      <w:r>
        <w:t>(213.0, 450.4), (212.6, 450.8), (212.6, 459.4), (216.7, 459.4), (217.1, 459.8), (217.5, 459.4), (217.5, 458.6), (217.1, 458.2), (216.7, 458.2), (216.3, 458.6), (215.9, 458.6), (215.5, 458.2), (214.7, 459.0), (214.3, 459.0), (213.4, 458.2), (213.4, 457.8), (213.8, 457.4), (214.3, 457.4), (214.3, 456.5), (213.8, 456.1), (213.8, 451.6), (213.4, 451.2), (213.4, 450.8) (0.957, 0.961, 0.945)</w:t>
      </w:r>
    </w:p>
    <w:p>
      <w:r>
        <w:t>(217.1, 454.1), (216.3, 454.1), (216.3, 454.9), (216.7, 454.9), (216.7, 454.5) (0.133, 0.137, 0.137)</w:t>
      </w:r>
    </w:p>
    <w:p>
      <w:r>
        <w:t>(218.3, 454.5), (218.3, 455.7), (217.9, 456.1), (218.3, 456.1) (0.502, 0.475, 0.467)</w:t>
      </w:r>
    </w:p>
    <w:p>
      <w:r>
        <w:t>(213.0, 450.0), (213.8, 450.8), (213.8, 451.2), (213.8, 450.8), (213.0, 450.0), (212.6, 450.0), (212.6, 450.4), (212.2, 450.8), (212.2, 459.0), (212.2, 450.8) (0.882, 0.882, 0.875)</w:t>
      </w:r>
    </w:p>
    <w:p>
      <w:r>
        <w:t>(212.6, 449.6), (213.0, 449.6), (214.3, 450.8), (214.3, 451.6), (214.3, 450.8), (213.8, 450.4), (213.8, 450.0), (213.4, 449.6) (0.788, 0.784, 0.792)</w:t>
      </w:r>
    </w:p>
    <w:p>
      <w:r>
        <w:t>(209.4, 446.3), (208.9, 446.7), (208.9, 458.2), (208.9, 447.1), (209.4, 446.7) (0.051, 0.196, 0.439)</w:t>
      </w:r>
    </w:p>
    <w:p>
      <w:r>
        <w:t>(208.5, 448.8), (208.5, 449.6), (208.1, 450.0), (208.1, 450.4), (208.5, 450.8), (208.5, 452.9), (208.1, 453.3), (208.1, 454.5), (208.5, 454.9), (208.5, 459.8) (0.094, 0.251, 0.486)</w:t>
      </w:r>
    </w:p>
    <w:p>
      <w:r>
        <w:t>(210.2, 442.2), (209.8, 442.6), (209.8, 443.9), (210.2, 444.3), (210.2, 445.5), (210.6, 445.9), (210.2, 446.3), (210.2, 446.7), (209.8, 447.1), (209.8, 449.2), (210.2, 449.6), (210.2, 450.0), (209.8, 450.4), (209.8, 456.5), (209.4, 457.0), (209.4, 457.4), (209.8, 457.8), (209.8, 460.6), (208.9, 461.4), (208.9, 463.1), (207.3, 464.7), (207.3, 465.1), (206.9, 465.5), (206.9, 473.3), (206.9, 466.8), (207.3, 466.4), (207.3, 465.9), (208.1, 465.1), (208.1, 464.3), (209.4, 463.1), (209.4, 461.9), (210.2, 461.0), (209.8, 460.6), (209.8, 459.4), (210.6, 458.6), (210.6, 451.2), (211.0, 450.8), (211.0, 448.8), (212.2, 447.5), (212.2, 447.1), (211.8, 446.7), (211.4, 446.7), (211.0, 446.3), (211.0, 445.1), (210.2, 444.3), (210.6, 443.9), (210.6, 442.6) (0.008, 0.047, 0.306)</w:t>
      </w:r>
    </w:p>
    <w:p>
      <w:r>
        <w:t>(220.0, 433.2), (219.2, 434.1), (219.2, 436.5), (220.0, 437.3), (220.0, 439.4), (220.4, 439.8), (220.4, 440.2), (220.4, 439.8), (220.8, 439.4), (220.8, 438.6), (220.4, 438.1), (220.4, 437.3), (220.0, 436.9), (220.0, 434.5), (220.4, 434.1), (220.4, 433.6) (0.788, 0.784, 0.792)</w:t>
      </w:r>
    </w:p>
    <w:p>
      <w:r>
        <w:t>(216.7, 425.5), (216.3, 425.9), (215.9, 425.9), (215.5, 426.3), (215.1, 426.3), (213.0, 428.3), (212.6, 428.3), (212.2, 428.7), (212.2, 430.0), (212.6, 430.0), (213.4, 430.8), (213.4, 432.0), (212.6, 432.8), (211.8, 432.8), (211.4, 433.2), (211.4, 434.5), (211.0, 434.9), (211.0, 438.6), (211.8, 439.4), (211.8, 441.4), (212.2, 441.0), (212.6, 441.0), (213.4, 441.8), (213.4, 442.2), (212.6, 443.0), (212.2, 442.6), (212.2, 442.2), (212.2, 442.6), (212.6, 443.0), (212.6, 443.9), (213.4, 443.9), (213.8, 444.3), (213.8, 444.7), (214.3, 445.1), (214.3, 445.5), (214.7, 445.5), (215.1, 445.9), (217.9, 445.9), (218.3, 446.3), (222.0, 446.3), (222.4, 445.9), (224.1, 445.9), (224.9, 445.1), (224.9, 444.7), (225.7, 443.9), (225.7, 443.0), (225.3, 442.6), (225.3, 441.8), (226.1, 441.0), (226.1, 440.6), (226.5, 440.2), (226.5, 438.6), (224.5, 436.5), (224.1, 436.5), (223.7, 436.1), (223.7, 435.7), (224.5, 434.9), (226.5, 434.9), (227.8, 436.1), (227.8, 437.3), (227.3, 437.7), (227.3, 439.8), (227.8, 440.2), (228.2, 440.2), (228.2, 435.7), (228.6, 435.3), (228.6, 434.1), (228.6, 435.3), (228.2, 435.7), (227.8, 435.7), (226.9, 434.9), (226.9, 434.5), (226.5, 434.1), (225.3, 434.1), (224.9, 433.6), (225.3, 433.2), (225.3, 432.8), (225.7, 432.4), (227.3, 432.4), (227.3, 432.0), (226.1, 430.8), (226.1, 430.0), (226.5, 429.6), (226.9, 429.6), (227.8, 430.4), (227.8, 430.8), (228.2, 431.2), (228.2, 432.8), (228.6, 432.8), (228.2, 432.4), (228.2, 431.2), (227.8, 430.8), (227.8, 430.4), (226.5, 429.1), (226.5, 427.9), (226.1, 427.5), (226.5, 427.9), (226.5, 428.7), (225.7, 429.6), (225.3, 429.1), (225.3, 429.6), (225.7, 429.6), (226.1, 430.0), (226.1, 431.6), (225.3, 432.4), (225.3, 433.2), (223.3, 435.3), (222.8, 435.3), (222.8, 437.7), (222.0, 438.6), (222.0, 439.0), (221.6, 439.4), (221.2, 439.0), (221.2, 438.6), (220.8, 438.1), (220.8, 436.5), (221.2, 436.1), (221.2, 434.9), (220.8, 434.5), (220.8, 433.6), (221.2, 433.2), (221.2, 430.8), (220.8, 430.4), (220.8, 430.0), (220.4, 430.0), (219.6, 430.8), (219.6, 431.2), (219.2, 431.6), (219.2, 432.8), (218.8, 433.2), (218.3, 433.2), (217.9, 432.8), (217.9, 432.4), (218.3, 432.0), (218.3, 431.2), (217.9, 430.8), (215.5, 430.8), (215.1, 431.2), (215.1, 432.8), (215.5, 433.2), (215.5, 433.6), (217.5, 433.6), (217.9, 434.1), (217.9, 434.5), (218.3, 434.9), (218.3, 435.3), (218.8, 435.7), (218.8, 437.3), (219.6, 438.1), (219.6, 439.4), (220.0, 439.8), (220.0, 441.4), (220.4, 441.8), (219.6, 442.6), (219.2, 442.6), (218.8, 443.0), (215.9, 443.0), (215.1, 442.2), (215.1, 441.4), (214.7, 441.0), (214.7, 440.6), (213.8, 439.8), (213.4, 439.8), (213.0, 439.4), (213.0, 437.7), (213.4, 437.3), (213.4, 433.6), (213.0, 433.2), (213.0, 432.8), (213.4, 432.4), (213.4, 432.0), (213.8, 431.6), (213.8, 430.8), (215.5, 429.1), (215.9, 429.1), (216.3, 428.7), (216.7, 428.7), (217.1, 429.1), (217.9, 429.1), (218.3, 428.7), (218.8, 428.7), (219.2, 428.3), (220.4, 428.3), (221.2, 427.5), (221.2, 427.1), (220.4, 426.3), (218.3, 426.3), (217.9, 425.9), (218.3, 425.5), (220.0, 425.5), (220.4, 425.1), (222.0, 425.1), (222.4, 425.5), (222.8, 425.5), (223.3, 425.9), (224.1, 425.9), (224.9, 426.7), (224.9, 427.1), (225.3, 427.1), (224.1, 425.9), (223.3, 425.9), (222.8, 425.5), (222.4, 425.5), (222.0, 425.1), (219.2, 425.1), (218.8, 425.5) (0.882, 0.882, 0.875)</w:t>
      </w:r>
    </w:p>
    <w:p>
      <w:r>
        <w:t>(224.1, 426.3), (223.3, 426.3), (222.8, 425.9), (222.4, 425.9), (222.0, 425.5), (220.4, 425.5), (220.0, 425.9), (218.3, 425.9), (220.4, 425.9), (221.6, 427.1), (221.6, 427.5), (220.4, 428.7), (219.2, 428.7), (218.8, 429.1), (218.3, 429.1), (217.9, 429.6), (217.1, 429.6), (216.7, 429.1), (216.3, 429.1), (215.9, 429.6), (215.5, 429.6), (214.3, 430.8), (214.3, 431.6), (213.8, 432.0), (213.8, 432.4), (213.4, 432.8), (213.4, 433.2), (213.8, 433.6), (213.8, 437.3), (213.4, 437.7), (213.4, 439.4), (213.8, 439.4), (215.1, 440.6), (215.1, 441.0), (215.5, 441.4), (215.5, 442.2), (215.9, 442.6), (218.8, 442.6), (219.2, 442.2), (219.6, 442.2), (220.0, 441.8), (219.6, 441.4), (219.6, 439.8), (219.2, 439.4), (219.2, 438.1), (218.3, 437.3), (218.3, 435.7), (217.9, 435.3), (217.9, 434.9), (217.5, 434.5), (217.5, 434.1), (215.5, 434.1), (215.1, 433.6), (215.1, 433.2), (214.7, 432.8), (214.7, 431.2), (215.5, 430.4), (217.9, 430.4), (218.8, 431.2), (218.8, 432.0), (218.3, 432.4), (218.3, 432.8), (218.8, 432.8), (218.8, 431.6), (219.2, 431.2), (219.2, 430.8), (220.4, 429.6), (220.8, 429.6), (221.2, 430.0), (221.2, 430.4), (221.6, 430.8), (221.6, 433.2), (221.2, 433.6), (221.2, 434.5), (221.6, 434.9), (221.6, 436.1), (221.2, 436.5), (221.2, 438.1), (221.6, 438.6), (221.6, 439.0), (221.6, 438.6), (222.4, 437.7), (222.4, 435.3), (222.8, 434.9), (223.3, 434.9), (224.9, 433.2), (225.3, 433.6), (226.5, 433.6), (227.3, 434.5), (227.3, 434.9), (227.8, 435.3), (228.2, 435.3), (228.2, 433.2), (227.8, 432.8), (227.8, 431.2), (227.3, 430.8), (227.3, 430.4), (226.9, 430.0), (226.5, 430.0), (226.5, 430.8), (227.8, 432.0), (227.8, 432.4), (227.3, 432.8), (225.7, 432.8), (225.7, 433.2), (225.3, 433.6), (224.9, 433.2), (224.9, 432.4), (225.7, 431.6), (225.7, 430.0), (225.3, 430.0), (224.9, 429.6), (224.9, 429.1), (225.3, 428.7), (225.7, 429.1), (226.1, 428.7), (226.1, 427.9), (225.7, 427.5), (224.9, 427.5), (224.5, 427.1), (224.5, 426.7) (0.957, 0.961, 0.945)</w:t>
      </w:r>
    </w:p>
    <w:p>
      <w:r>
        <w:t>(215.9, 431.6), (215.9, 433.2), (216.7, 433.2), (217.1, 432.8), (217.1, 431.6) (0.788, 0.784, 0.792)</w:t>
      </w:r>
    </w:p>
    <w:p>
      <w:r>
        <w:t>(216.3, 427.9), (216.7, 428.3), (217.9, 428.3), (218.8, 427.5), (218.8, 427.1), (216.7, 427.1), (216.3, 427.5) (0.788, 0.784, 0.792)</w:t>
      </w:r>
    </w:p>
    <w:p>
      <w:r>
        <w:t>(221.6, 424.6), (218.8, 424.6), (218.3, 425.1), (216.7, 425.1), (216.3, 425.5), (215.9, 425.5), (215.5, 425.9), (215.1, 425.9), (214.7, 426.3), (214.3, 426.3), (214.3, 426.7), (213.0, 427.9), (212.6, 427.9), (212.2, 428.3), (212.6, 427.9), (213.0, 427.9), (215.1, 425.9), (215.5, 425.9), (215.9, 425.5), (216.3, 425.5), (216.7, 425.1), (218.8, 425.1), (219.2, 424.6) (0.788, 0.784, 0.792)</w:t>
      </w:r>
    </w:p>
    <w:p>
      <w:r>
        <w:t>(218.3, 421.0), (217.9, 421.0), (217.9, 421.4), (218.3, 421.8), (217.5, 422.6), (217.1, 422.6), (218.3, 422.6), (217.9, 422.2), (218.3, 421.8) (0.027, 0.043, 0.055)</w:t>
      </w:r>
    </w:p>
    <w:p>
      <w:r>
        <w:t>(219.2, 421.4), (219.2, 421.8), (218.8, 422.2), (219.2, 422.6), (219.6, 422.6), (220.0, 422.2) (0.012, 0.035, 0.008)</w:t>
      </w:r>
    </w:p>
    <w:p>
      <w:r>
        <w:t>(221.6, 411.2), (221.6, 412.0), (221.2, 412.4), (221.2, 412.8), (220.8, 413.2), (220.8, 415.7), (221.2, 416.1), (221.2, 417.3), (220.8, 417.7), (220.8, 418.1), (221.2, 418.5), (221.2, 418.9), (220.8, 419.3), (220.4, 419.3), (220.0, 419.7), (219.2, 419.7), (218.8, 420.2), (217.9, 420.2), (217.5, 419.7), (217.5, 420.2), (217.1, 420.6), (216.7, 420.6), (216.7, 421.0), (217.1, 421.0), (217.9, 421.8), (217.5, 422.2), (217.9, 421.8), (217.5, 421.4), (217.5, 421.0), (217.9, 420.6), (219.6, 420.6), (220.4, 421.4), (220.4, 421.8), (220.8, 422.2), (220.4, 422.6), (220.8, 422.2), (220.4, 421.8), (220.4, 421.0), (220.0, 421.0), (219.6, 420.6), (219.6, 420.2), (220.4, 419.3), (221.2, 419.3), (221.6, 418.9), (221.6, 415.2), (221.2, 414.8), (221.2, 412.8), (221.6, 412.4) (0.067, 0.067, 0.059)</w:t>
      </w:r>
    </w:p>
    <w:p>
      <w:r>
        <w:t>(220.8, 417.3), (219.6, 417.3), (219.6, 418.1), (220.0, 418.5), (220.0, 418.9), (219.6, 419.3), (220.0, 419.3), (220.4, 418.9), (220.8, 418.9), (220.8, 418.5), (220.4, 418.1), (220.4, 417.7) (0.039, 0.059, 0.024)</w:t>
      </w:r>
    </w:p>
    <w:p>
      <w:r>
        <w:t>(218.3, 418.1), (218.8, 418.1), (219.2, 418.5), (218.8, 418.9), (218.3, 418.9), (219.6, 418.9), (219.6, 418.5), (219.2, 418.1) (0.012, 0.035, 0.008)</w:t>
      </w:r>
    </w:p>
    <w:p>
      <w:r>
        <w:t>(217.9, 418.1), (217.9, 418.5), (218.8, 418.5), (218.3, 418.5) (0.004, 0.016, 0.000)</w:t>
      </w:r>
    </w:p>
    <w:p>
      <w:r>
        <w:t>(218.8, 416.5), (218.8, 416.9), (218.3, 417.3), (217.9, 417.3), (217.5, 417.7), (217.1, 417.7), (216.7, 418.1), (216.3, 418.1), (217.1, 418.9), (217.1, 419.3), (217.5, 419.3), (217.9, 419.7), (218.3, 419.7), (217.5, 418.9), (217.5, 418.1), (218.8, 416.9) (0.027, 0.043, 0.055)</w:t>
      </w:r>
    </w:p>
    <w:p>
      <w:r>
        <w:t>(218.3, 412.0), (218.3, 412.8), (217.9, 413.2), (217.9, 414.0), (218.3, 414.4), (218.3, 416.5), (217.5, 417.3), (217.9, 416.9), (218.3, 416.9) (0.067, 0.067, 0.059)</w:t>
      </w:r>
    </w:p>
    <w:p>
      <w:r>
        <w:t>(220.4, 411.6), (220.0, 412.0), (220.0, 412.4), (219.6, 412.8), (219.2, 412.4), (219.2, 411.6), (219.2, 416.9), (218.3, 417.7), (219.2, 417.7), (219.2, 417.3), (219.6, 416.9), (220.8, 416.9), (220.0, 416.1), (220.0, 413.2), (220.4, 412.8) (0.031, 0.035, 0.020)</w:t>
      </w:r>
    </w:p>
    <w:p>
      <w:r>
        <w:t>(221.2, 407.9), (220.4, 408.7), (220.8, 409.1), (221.2, 409.1), (221.6, 409.5), (221.6, 410.7), (222.0, 411.2), (222.0, 412.4), (221.6, 412.8), (221.6, 414.8), (222.0, 415.2), (222.0, 418.9), (221.2, 419.7), (220.4, 419.7), (220.0, 420.2), (220.0, 420.6), (220.4, 420.6), (220.8, 421.0), (220.8, 421.8), (221.2, 422.2), (220.8, 422.6), (222.4, 422.6), (222.8, 423.0), (222.4, 422.6), (222.8, 422.2), (223.3, 422.2), (223.7, 421.8), (223.3, 421.4), (223.3, 420.6), (223.7, 420.2), (223.7, 419.7), (224.1, 419.3), (224.1, 418.9), (223.7, 418.5), (223.7, 412.8), (222.8, 412.0), (222.8, 411.6), (222.4, 411.2), (222.8, 410.7), (222.4, 410.3), (222.8, 409.9), (222.4, 409.5), (222.4, 408.7), (222.8, 408.3), (223.3, 408.7), (223.7, 408.3), (223.3, 407.9), (222.8, 408.3), (222.4, 407.9) (0.082, 0.090, 0.098)</w:t>
      </w:r>
    </w:p>
    <w:p>
      <w:r>
        <w:t>(227.8, 401.3), (227.8, 401.8), (227.3, 402.2), (227.3, 402.6), (226.9, 403.0), (226.9, 405.0), (226.5, 405.4), (226.1, 405.4), (225.7, 405.0), (225.7, 404.2), (226.1, 403.8), (225.7, 404.2), (225.3, 404.2), (225.3, 404.6), (224.9, 405.0), (225.3, 405.4), (225.3, 406.7), (224.5, 407.5), (224.5, 407.9), (224.1, 408.3), (224.1, 409.1), (223.3, 409.9), (223.3, 411.2), (223.7, 411.6), (224.1, 411.6), (224.9, 412.4), (224.9, 411.6), (224.5, 411.2), (224.5, 409.9), (224.9, 409.5), (224.9, 409.1), (225.3, 408.7), (225.7, 408.7), (225.7, 407.5), (226.5, 406.7), (226.9, 406.7), (227.3, 407.1), (227.3, 408.3), (227.8, 408.7), (227.8, 409.1), (228.2, 409.5), (228.2, 415.2), (228.6, 415.7), (228.6, 417.3), (228.2, 417.7), (228.2, 419.7), (228.6, 420.2), (228.6, 421.8), (228.2, 422.2), (228.2, 425.1), (228.6, 425.5), (228.6, 427.5), (228.6, 419.7), (228.2, 419.3), (228.2, 418.9), (228.6, 418.5), (228.6, 412.8), (228.2, 412.4), (228.2, 402.2), (227.8, 401.8) (0.004, 0.020, 0.075)</w:t>
      </w:r>
    </w:p>
    <w:p>
      <w:r>
        <w:t>(226.5, 407.1), (226.9, 407.5), (226.9, 409.1), (227.3, 409.1), (227.3, 408.7), (226.9, 408.3), (226.9, 407.1) (0.027, 0.043, 0.055)</w:t>
      </w:r>
    </w:p>
    <w:p>
      <w:r>
        <w:t>(226.5, 403.8), (226.1, 404.2), (226.1, 405.0), (226.5, 405.0) (0.000, 0.008, 0.035)</w:t>
      </w:r>
    </w:p>
    <w:p>
      <w:r>
        <w:t>(226.9, 402.6), (226.5, 402.6), (226.5, 403.0), (225.7, 403.8), (226.1, 403.4), (226.5, 403.4), (226.5, 403.0) (0.027, 0.043, 0.055)</w:t>
      </w:r>
    </w:p>
    <w:p>
      <w:r>
        <w:t>(226.9, 401.3), (226.5, 401.8), (226.5, 402.2), (224.5, 404.2), (223.7, 404.2), (224.5, 404.2), (224.9, 403.8), (225.3, 403.8), (225.7, 403.4), (225.7, 403.0), (226.5, 402.2), (226.9, 402.2) (0.082, 0.090, 0.098)</w:t>
      </w:r>
    </w:p>
    <w:p>
      <w:r>
        <w:t>(227.3, 400.5), (226.5, 401.3), (226.1, 401.3), (224.1, 403.4), (222.8, 403.4), (224.5, 403.4), (225.7, 402.2), (225.7, 401.8), (226.1, 401.3), (226.5, 401.3) (0.165, 0.180, 0.212)</w:t>
      </w:r>
    </w:p>
    <w:p>
      <w:r>
        <w:t>(227.3, 396.4), (226.9, 396.8), (226.9, 397.3), (227.3, 397.7), (227.3, 398.1) (0.071, 0.118, 0.220)</w:t>
      </w:r>
    </w:p>
    <w:p>
      <w:r>
        <w:t>(230.6, 389.9), (230.6, 394.4), (230.2, 394.8), (230.2, 395.6), (230.6, 396.0), (230.6, 398.5), (230.2, 398.9), (230.2, 399.7), (230.6, 400.1), (230.6, 400.5), (231.0, 400.1), (231.0, 399.7), (230.6, 399.3), (230.6, 398.1), (231.0, 397.7), (231.0, 396.8), (230.6, 396.4) (0.231, 0.384, 0.635)</w:t>
      </w:r>
    </w:p>
    <w:p>
      <w:r>
        <w:t>(232.2, 401.8), (232.7, 402.2), (233.1, 401.8), (233.1, 401.3), (233.5, 400.9), (234.3, 400.9), (234.7, 401.3), (235.1, 400.9), (235.5, 400.9), (235.9, 400.5), (235.5, 400.1), (235.5, 399.7), (233.5, 399.7), (233.1, 399.3), (233.1, 399.7), (232.7, 400.1), (232.7, 400.5), (233.1, 400.5), (233.5, 400.9), (232.7, 401.8), (232.2, 401.3) (0.047, 0.235, 0.553)</w:t>
      </w:r>
    </w:p>
    <w:p>
      <w:r>
        <w:t>(230.6, 401.3), (230.6, 405.0), (230.6, 403.4), (231.0, 403.0), (231.0, 402.2), (230.6, 401.8) (0.231, 0.384, 0.635)</w:t>
      </w:r>
    </w:p>
    <w:p>
      <w:r>
        <w:t>(240.8, 401.8), (240.8, 404.2), (241.2, 404.2), (241.2, 403.0), (240.8, 402.6) (0.047, 0.235, 0.553)</w:t>
      </w:r>
    </w:p>
    <w:p>
      <w:r>
        <w:t>(239.2, 394.0), (239.2, 394.4), (239.6, 394.4), (239.6, 394.0) (0.047, 0.235, 0.553)</w:t>
      </w:r>
    </w:p>
    <w:p>
      <w:r>
        <w:t>(241.2, 390.7), (240.8, 391.1), (240.8, 392.3), (241.2, 392.8), (241.2, 393.2) (0.047, 0.235, 0.553)</w:t>
      </w:r>
    </w:p>
    <w:p>
      <w:r>
        <w:t>(248.6, 394.0), (248.6, 394.4), (249.0, 394.8), (249.0, 396.0), (249.4, 396.4), (249.8, 396.4), (249.8, 394.0) (0.047, 0.235, 0.553)</w:t>
      </w:r>
    </w:p>
    <w:p>
      <w:r>
        <w:t>(230.2, 374.4), (230.2, 381.3), (229.8, 381.7), (229.8, 382.5), (230.2, 382.9), (230.2, 394.4), (230.2, 389.9), (230.6, 389.5), (230.6, 389.1), (230.2, 388.7), (230.2, 385.4), (230.6, 385.0), (230.6, 383.8), (230.2, 383.4), (230.2, 382.5), (229.8, 382.1), (229.8, 381.7), (230.2, 381.3), (230.2, 378.9), (230.6, 378.4), (230.2, 378.0) (0.271, 0.345, 0.467)</w:t>
      </w:r>
    </w:p>
    <w:p>
      <w:r>
        <w:t>(231.0, 378.9), (230.6, 378.9), (230.6, 381.3), (230.2, 381.7), (230.2, 382.1), (230.6, 382.5), (230.6, 383.4), (230.6, 380.5), (231.0, 380.1) (0.231, 0.384, 0.635)</w:t>
      </w:r>
    </w:p>
    <w:p>
      <w:r>
        <w:t>(225.3, 378.0), (224.5, 378.0), (224.5, 383.8), (224.5, 382.9), (224.9, 382.5), (224.9, 381.7), (224.5, 381.3), (224.5, 378.9), (224.9, 378.4), (225.7, 379.3), (225.7, 378.9), (225.3, 378.4) (0.788, 0.784, 0.792)</w:t>
      </w:r>
    </w:p>
    <w:p>
      <w:r>
        <w:t>(208.5, 352.3), (208.1, 352.3), (208.1, 352.7), (207.7, 353.1), (207.7, 353.9), (208.1, 354.3), (208.1, 356.0), (207.7, 356.4), (207.7, 359.6), (208.1, 360.0), (207.7, 360.5), (207.7, 363.7), (208.1, 364.1), (207.7, 364.5), (207.7, 377.6), (208.1, 378.0), (208.1, 380.5), (207.7, 380.9), (207.7, 381.3), (208.1, 381.7), (208.1, 396.4), (207.7, 396.8), (207.7, 402.2), (207.3, 402.6), (207.3, 405.4), (207.7, 405.8), (207.7, 409.9), (208.1, 410.3), (207.7, 410.7), (207.7, 417.7), (207.3, 418.1), (207.3, 422.2), (207.7, 422.6), (207.7, 422.2), (208.1, 421.8), (208.1, 421.0), (208.5, 420.6), (208.5, 409.9), (208.9, 409.5), (208.9, 409.1), (208.5, 409.1), (207.7, 408.3), (207.7, 401.8), (208.1, 401.3), (208.1, 400.5), (207.7, 400.1), (208.1, 399.7), (208.1, 399.3), (208.9, 398.5), (208.9, 397.7), (209.4, 397.3), (209.4, 394.8), (209.8, 394.4), (210.2, 394.4), (210.6, 394.8), (211.0, 394.8), (210.6, 394.4), (210.2, 394.4), (209.4, 393.6), (209.4, 393.2), (208.9, 392.8), (208.9, 392.3), (208.5, 391.9), (208.5, 384.2), (208.9, 383.8), (208.9, 377.2), (208.5, 376.8), (208.5, 374.8), (208.9, 374.4), (208.9, 373.9), (208.5, 373.5), (208.5, 371.9), (208.9, 371.5), (208.9, 370.7), (208.5, 370.3), (208.5, 368.2), (208.9, 367.8), (208.9, 364.5), (208.5, 364.1), (208.5, 357.2), (208.9, 356.8), (208.9, 355.1), (208.5, 354.7) (0.161, 0.302, 0.549)</w:t>
      </w:r>
    </w:p>
    <w:p>
      <w:r>
        <w:t>(204.0, 408.7), (204.0, 409.1), (204.9, 409.1), (205.3, 409.5), (205.3, 408.7), (204.9, 408.3), (204.4, 408.7) (0.047, 0.235, 0.553)</w:t>
      </w:r>
    </w:p>
    <w:p>
      <w:r>
        <w:t>(206.9, 409.1), (206.1, 409.9), (206.1, 411.6), (206.5, 412.0), (206.5, 412.4), (206.9, 412.8), (206.9, 414.0), (207.3, 414.0), (207.3, 409.1) (0.047, 0.235, 0.553)</w:t>
      </w:r>
    </w:p>
    <w:p>
      <w:r>
        <w:t>(209.4, 409.5), (209.4, 409.9), (208.9, 410.3), (208.9, 421.4), (208.5, 421.8), (208.5, 424.6), (208.5, 422.6), (208.9, 422.2), (208.9, 411.6), (209.4, 411.2) (0.145, 0.239, 0.412)</w:t>
      </w:r>
    </w:p>
    <w:p>
      <w:r>
        <w:t>(204.0, 423.0), (203.6, 423.4), (203.6, 425.1), (204.0, 425.1) (0.047, 0.235, 0.553)</w:t>
      </w:r>
    </w:p>
    <w:p>
      <w:r>
        <w:t>(191.0, 416.5), (191.0, 416.9), (191.4, 416.9), (191.4, 416.5) (0.047, 0.235, 0.553)</w:t>
      </w:r>
    </w:p>
    <w:p>
      <w:r>
        <w:t>(187.3, 414.4), (187.3, 414.8), (186.9, 415.2), (186.9, 416.1), (186.5, 416.5), (186.5, 416.9), (186.9, 417.3), (187.3, 417.3), (187.3, 416.9), (187.7, 416.5), (187.7, 415.2), (187.3, 414.8) (0.090, 0.278, 0.588)</w:t>
      </w:r>
    </w:p>
    <w:p>
      <w:r>
        <w:t>(185.6, 409.5), (185.2, 409.9), (184.8, 409.9), (184.8, 412.4), (184.4, 412.8), (184.4, 414.8), (184.8, 415.2), (184.8, 416.1), (185.2, 416.5), (185.2, 417.7), (185.6, 418.1), (185.6, 423.4), (185.2, 423.8), (185.2, 425.1), (185.6, 425.5), (185.6, 438.1), (186.0, 438.1), (186.0, 432.8), (186.5, 432.4), (186.0, 432.0), (186.0, 426.7), (186.5, 426.3), (186.5, 425.9), (186.0, 425.5), (186.0, 418.5), (185.6, 418.1), (185.6, 417.3), (185.2, 416.9), (185.2, 413.6), (185.6, 413.2) (0.094, 0.251, 0.486)</w:t>
      </w:r>
    </w:p>
    <w:p>
      <w:r>
        <w:t>(186.0, 409.5), (186.0, 413.2), (185.6, 413.6), (185.6, 416.9), (186.0, 417.3), (186.0, 418.1), (186.5, 418.5), (186.5, 425.5), (186.9, 425.9), (186.9, 426.3), (186.5, 426.7), (186.5, 432.0), (186.9, 432.4), (186.5, 432.8), (186.5, 438.1), (186.5, 435.7), (186.9, 435.3), (186.9, 434.1), (187.3, 433.6), (187.7, 433.6), (188.5, 432.8), (188.5, 432.0), (188.1, 432.0), (187.7, 431.6), (187.7, 428.7), (187.3, 428.3), (187.3, 427.9), (187.7, 427.5), (188.9, 427.5), (189.3, 427.9), (189.3, 428.3), (189.7, 428.3), (189.7, 427.5), (190.1, 427.1), (190.1, 425.9), (189.7, 425.9), (189.3, 425.5), (188.1, 425.5), (187.7, 425.1), (187.7, 422.6), (188.1, 422.2), (188.5, 422.2), (188.5, 421.4), (188.1, 421.0), (188.1, 418.9), (187.7, 418.5), (187.7, 418.1), (188.1, 417.7), (188.9, 417.7), (189.7, 416.9), (189.7, 416.5), (189.3, 416.1), (189.3, 414.4), (190.1, 413.6), (190.5, 413.6), (191.0, 414.0), (191.4, 414.0), (191.4, 413.6), (191.8, 413.2), (191.8, 412.0), (191.4, 411.6), (191.4, 411.2), (191.0, 411.2), (190.5, 411.6), (190.1, 411.6), (189.3, 410.7), (189.3, 410.3), (188.9, 409.9), (188.5, 409.9), (188.1, 410.3), (188.1, 411.2), (187.3, 412.0), (186.5, 411.2), (186.5, 409.9) (0.047, 0.235, 0.553)</w:t>
      </w:r>
    </w:p>
    <w:p>
      <w:r>
        <w:t>(178.7, 421.4), (178.7, 421.8), (179.1, 422.2), (179.1, 422.6), (179.1, 421.4) (0.004, 0.020, 0.075)</w:t>
      </w:r>
    </w:p>
    <w:p>
      <w:r>
        <w:t>(178.7, 423.0), (178.7, 425.5), (179.1, 425.5), (179.5, 425.1), (179.5, 423.8) (0.082, 0.090, 0.098)</w:t>
      </w:r>
    </w:p>
    <w:p>
      <w:r>
        <w:t>(178.7, 425.9), (178.7, 426.3), (179.1, 426.7), (179.1, 425.9) (0.133, 0.137, 0.137)</w:t>
      </w:r>
    </w:p>
    <w:p>
      <w:r>
        <w:t>(178.7, 426.7), (178.7, 427.1), (179.1, 427.5), (179.1, 427.1) (0.082, 0.090, 0.098)</w:t>
      </w:r>
    </w:p>
    <w:p>
      <w:r>
        <w:t>(178.7, 427.5), (178.7, 428.7), (179.1, 428.7), (179.1, 427.9) (0.012, 0.047, 0.149)</w:t>
      </w:r>
    </w:p>
    <w:p>
      <w:r>
        <w:t>(175.0, 427.5), (174.2, 426.7), (173.4, 426.7), (173.0, 427.1), (171.7, 427.1), (171.3, 427.5), (171.3, 429.1), (172.6, 427.9), (173.8, 427.9), (174.2, 428.3), (174.6, 428.3), (175.0, 427.9) (0.957, 0.961, 0.945)</w:t>
      </w:r>
    </w:p>
    <w:p>
      <w:r>
        <w:t>(168.1, 416.5), (167.6, 416.9), (167.6, 417.3), (168.1, 417.3), (168.5, 417.7), (168.5, 418.5), (168.1, 418.9), (168.1, 419.3), (167.6, 419.7), (166.8, 419.7), (166.8, 421.8), (166.4, 422.2), (166.8, 422.6), (166.8, 423.0), (167.2, 423.0), (167.2, 421.0), (167.6, 420.6), (167.6, 420.2), (168.1, 419.7), (168.5, 420.2), (168.5, 421.0), (168.5, 420.2), (168.1, 419.7), (168.1, 418.9), (168.5, 418.5), (168.5, 417.7), (168.9, 417.3) (0.224, 0.227, 0.247)</w:t>
      </w:r>
    </w:p>
    <w:p>
      <w:r>
        <w:t>(164.4, 398.9), (164.4, 399.7), (164.8, 400.1), (164.8, 401.8), (164.4, 402.2), (164.4, 407.9), (164.0, 408.3), (164.0, 409.1), (164.4, 409.5), (164.4, 411.6), (164.0, 412.0), (164.0, 413.6), (163.6, 414.0), (163.6, 414.4), (163.1, 414.8), (163.1, 415.2), (164.0, 414.4), (164.4, 414.8), (164.4, 415.2), (164.0, 415.7), (164.4, 416.1), (164.4, 416.9), (164.8, 417.3), (164.8, 417.7), (165.2, 418.1), (165.2, 418.5), (165.6, 418.9), (165.2, 419.3), (165.2, 420.2), (165.6, 420.6), (165.6, 421.0), (165.2, 421.4), (165.6, 421.0), (165.6, 419.3), (166.0, 418.9), (166.0, 418.5), (165.6, 418.1), (165.6, 417.7), (165.2, 417.3), (165.2, 416.1), (165.6, 415.7), (165.6, 414.0), (165.2, 413.6), (165.2, 408.7), (164.8, 408.3), (164.8, 398.9) (0.082, 0.090, 0.098)</w:t>
      </w:r>
    </w:p>
    <w:p>
      <w:r>
        <w:t>(164.4, 398.1), (164.4, 398.5), (164.8, 398.5), (165.2, 398.9), (165.2, 408.3), (165.6, 408.7), (165.6, 413.6), (166.0, 414.0), (166.0, 415.7), (165.6, 416.1), (165.6, 417.3), (166.0, 417.7), (166.0, 418.1), (166.4, 418.5), (166.4, 418.9), (166.0, 419.3), (166.0, 421.0), (165.6, 421.4), (165.6, 421.8), (166.0, 421.4), (166.0, 419.7), (166.8, 418.9), (167.2, 418.9), (167.2, 418.5), (166.8, 418.5), (166.4, 418.1), (166.4, 417.3), (166.0, 416.9), (166.0, 413.6), (165.6, 413.2), (165.6, 400.9), (165.2, 400.5), (165.2, 398.9), (164.8, 398.5), (164.8, 398.1) (0.133, 0.137, 0.137)</w:t>
      </w:r>
    </w:p>
    <w:p>
      <w:r>
        <w:t>(166.4, 409.9), (166.4, 411.2), (166.4, 410.7), (166.8, 410.3) (0.224, 0.227, 0.247)</w:t>
      </w:r>
    </w:p>
    <w:p>
      <w:r>
        <w:t>(168.5, 409.9), (168.1, 409.9), (168.1, 411.2), (168.5, 410.7) (0.224, 0.227, 0.247)</w:t>
      </w:r>
    </w:p>
    <w:p>
      <w:r>
        <w:t>(169.7, 405.8), (169.3, 405.8), (168.9, 406.2), (168.9, 408.3), (169.3, 408.3), (169.3, 407.5), (169.7, 407.1) (0.224, 0.227, 0.247)</w:t>
      </w:r>
    </w:p>
    <w:p>
      <w:r>
        <w:t>(166.8, 403.8), (166.8, 405.0), (167.2, 405.0), (167.2, 403.8) (0.224, 0.227, 0.247)</w:t>
      </w:r>
    </w:p>
    <w:p>
      <w:r>
        <w:t>(164.4, 400.1), (164.4, 401.3), (164.0, 401.8), (164.0, 407.9), (164.0, 402.2), (164.4, 401.8) (0.133, 0.137, 0.137)</w:t>
      </w:r>
    </w:p>
    <w:p>
      <w:r>
        <w:t>(162.7, 403.0), (162.7, 407.1), (162.3, 407.5), (162.3, 409.1), (161.9, 409.5), (161.9, 412.4), (161.9, 411.2), (162.3, 410.7), (162.3, 408.7), (162.7, 408.3) (0.420, 0.404, 0.388)</w:t>
      </w:r>
    </w:p>
    <w:p>
      <w:r>
        <w:t>(163.6, 406.7), (163.6, 412.0), (163.1, 412.4), (163.1, 413.2), (162.7, 413.6), (162.7, 414.4), (162.3, 414.8), (162.3, 415.7), (162.3, 414.8), (162.7, 414.4), (162.7, 414.0), (163.1, 413.6), (163.1, 412.4), (163.6, 412.0) (0.165, 0.180, 0.212)</w:t>
      </w:r>
    </w:p>
    <w:p>
      <w:r>
        <w:t>(163.1, 407.1), (163.1, 410.7), (162.7, 411.2), (162.7, 412.0), (162.3, 412.4), (162.3, 413.2), (161.9, 413.6), (161.9, 414.8), (161.5, 415.2), (161.5, 415.7), (161.1, 416.1), (159.9, 416.1), (159.5, 416.5), (158.6, 416.5), (158.2, 416.9), (160.7, 416.9), (161.1, 417.3), (161.5, 416.9), (161.5, 415.7), (161.9, 415.2), (161.9, 414.0), (162.3, 413.6), (162.3, 412.8), (162.7, 412.4), (162.7, 411.2), (163.1, 410.7) (0.251, 0.278, 0.337)</w:t>
      </w:r>
    </w:p>
    <w:p>
      <w:r>
        <w:t>(176.6, 414.8), (176.6, 415.2), (176.6, 414.8), (176.2, 414.4), (175.8, 414.4), (173.8, 416.5), (173.4, 416.5), (174.6, 416.5), (175.0, 416.1), (175.0, 415.2), (175.8, 414.4), (176.2, 414.4) (0.882, 0.882, 0.875)</w:t>
      </w:r>
    </w:p>
    <w:p>
      <w:r>
        <w:t>(178.3, 412.4), (178.3, 412.8), (178.7, 413.2), (178.7, 414.4), (178.7, 412.8) (0.000, 0.008, 0.035)</w:t>
      </w:r>
    </w:p>
    <w:p>
      <w:r>
        <w:t>(179.1, 416.1), (178.7, 416.5), (178.7, 416.9), (179.1, 417.3), (179.1, 418.9), (178.7, 419.3), (178.7, 420.6), (179.1, 420.6), (179.5, 421.0), (179.5, 416.1) (0.082, 0.090, 0.098)</w:t>
      </w:r>
    </w:p>
    <w:p>
      <w:r>
        <w:t>(146.0, 424.6), (146.0, 425.5), (147.2, 426.7), (147.2, 427.5), (147.6, 427.9), (147.6, 429.1), (148.0, 429.1), (150.1, 431.2), (150.5, 431.2), (151.7, 432.4), (151.7, 432.8), (152.1, 433.2), (152.1, 433.6), (152.5, 434.1), (153.7, 434.1), (154.6, 434.9), (154.6, 435.3), (155.0, 435.7), (155.0, 436.5), (155.4, 436.9), (157.4, 436.9), (157.8, 436.5), (157.0, 435.7), (157.4, 435.3), (157.4, 434.9), (157.8, 434.5), (159.1, 434.5), (160.3, 433.2), (160.7, 433.2), (160.7, 432.8), (159.9, 432.8), (159.1, 433.6), (158.6, 433.2), (158.6, 432.4), (159.1, 432.0), (159.1, 430.8), (158.6, 430.4), (158.6, 429.6), (159.5, 428.7), (159.5, 427.5), (160.7, 426.3), (161.1, 426.3), (161.1, 425.9), (160.7, 425.5), (160.7, 424.6), (161.1, 424.2), (161.1, 423.8), (160.3, 424.6), (159.1, 424.6), (158.6, 424.2), (159.5, 423.4), (159.5, 423.0), (155.8, 423.0), (155.4, 423.4), (155.0, 423.0), (154.6, 423.4), (150.1, 423.4), (149.7, 423.8), (147.6, 423.8), (147.2, 424.2), (146.8, 424.2), (146.4, 424.6) (0.051, 0.196, 0.439)</w:t>
      </w:r>
    </w:p>
    <w:p>
      <w:r>
        <w:t>(150.9, 429.6), (150.9, 430.4), (151.3, 430.4), (151.3, 429.6) (0.047, 0.153, 0.361)</w:t>
      </w:r>
    </w:p>
    <w:p>
      <w:r>
        <w:t>(148.8, 432.4), (149.7, 433.2), (149.7, 433.6), (150.1, 434.1), (150.1, 433.6), (149.7, 433.2), (149.7, 432.8), (149.2, 432.8) (0.161, 0.302, 0.549)</w:t>
      </w:r>
    </w:p>
    <w:p>
      <w:r>
        <w:t>(145.6, 424.6), (145.2, 425.1), (145.2, 427.1), (145.6, 427.5), (146.4, 427.5), (146.8, 427.9), (147.2, 427.9), (146.8, 427.5), (146.8, 426.7), (145.6, 425.5) (0.094, 0.251, 0.486)</w:t>
      </w:r>
    </w:p>
    <w:p>
      <w:r>
        <w:t>(161.1, 418.5), (160.7, 418.1), (160.7, 417.3), (158.2, 417.3), (157.8, 416.9), (157.4, 417.3), (156.2, 417.3), (155.8, 417.7), (155.8, 418.5), (155.4, 418.9), (155.0, 418.9), (154.2, 419.7), (153.3, 419.7), (152.9, 420.2), (151.7, 420.2), (151.3, 420.6), (150.1, 420.6), (149.7, 421.0), (147.2, 421.0), (146.8, 421.4), (146.4, 421.4), (146.0, 421.8), (145.6, 421.8), (144.7, 422.6), (144.3, 422.6), (143.9, 423.0), (141.9, 423.0), (141.5, 423.4), (139.4, 423.4), (139.0, 423.8), (138.2, 423.8), (137.8, 424.2), (136.6, 424.2), (136.6, 425.5), (137.0, 425.5), (137.8, 426.3), (138.2, 426.3), (138.6, 426.7), (139.0, 426.7), (139.4, 427.1), (139.8, 427.1), (140.2, 427.5), (140.7, 427.5), (142.3, 429.1), (142.7, 429.1), (144.3, 430.8), (145.2, 430.8), (145.6, 431.2), (146.4, 431.2), (146.8, 431.6), (147.6, 431.6), (148.0, 432.0), (148.8, 432.0), (149.2, 432.4), (149.7, 432.4), (150.1, 432.8), (150.1, 433.2), (150.5, 433.6), (150.5, 434.5), (150.9, 434.5), (151.3, 434.9), (151.3, 434.5), (150.5, 433.6), (150.5, 433.2), (148.4, 431.2), (147.6, 431.2), (147.2, 430.8), (146.8, 430.8), (146.4, 430.4), (146.0, 430.4), (145.2, 429.6), (144.7, 429.6), (144.3, 429.1), (144.3, 428.7), (143.9, 428.3), (143.9, 427.9), (143.5, 427.5), (142.7, 427.5), (141.5, 426.3), (141.5, 424.6), (141.9, 424.2), (142.3, 424.2), (143.1, 423.4), (143.5, 423.8), (143.9, 423.8), (144.3, 424.2), (145.6, 423.0), (146.0, 423.0), (146.4, 422.6), (146.8, 422.6), (147.2, 422.2), (147.6, 422.2), (148.0, 421.8), (149.7, 421.8), (150.1, 421.4), (150.5, 421.8), (150.9, 421.4), (152.5, 421.4), (152.9, 421.0), (153.7, 421.0), (154.2, 420.6), (154.6, 420.6), (155.0, 420.2), (156.6, 420.2), (157.0, 419.7), (157.8, 419.7), (158.2, 420.2), (159.1, 420.2), (159.9, 419.3), (161.1, 419.3) (0.192, 0.275, 0.431)</w:t>
      </w:r>
    </w:p>
    <w:p>
      <w:r>
        <w:t>(161.1, 419.7), (159.9, 419.7), (159.1, 420.6), (158.2, 420.6), (157.8, 420.2), (157.0, 420.2), (156.6, 420.6), (155.0, 420.6), (154.6, 421.0), (154.2, 421.0), (153.7, 421.4), (152.9, 421.4), (152.5, 421.8), (150.9, 421.8), (150.5, 422.2), (150.1, 421.8), (149.7, 422.2), (148.0, 422.2), (147.6, 422.6), (147.2, 422.6), (146.8, 423.0), (146.4, 423.0), (146.0, 423.4), (145.6, 423.4), (144.3, 424.6), (143.9, 424.2), (143.5, 424.2), (143.1, 423.8), (142.3, 424.6), (141.9, 424.6), (141.9, 426.3), (142.7, 427.1), (143.5, 427.1), (144.3, 427.9), (144.3, 428.3), (144.7, 428.7), (144.7, 429.1), (145.2, 429.1), (146.0, 430.0), (146.4, 430.0), (146.8, 430.4), (147.2, 430.4), (147.6, 430.8), (148.4, 430.8), (150.5, 432.8), (150.1, 432.4), (150.1, 432.0), (150.5, 431.6), (150.1, 431.6), (148.0, 429.6), (147.6, 429.6), (147.2, 429.1), (147.2, 428.3), (146.8, 428.3), (146.4, 427.9), (145.6, 427.9), (144.7, 427.1), (144.7, 425.1), (145.6, 424.2), (146.4, 424.2), (146.8, 423.8), (147.2, 423.8), (147.6, 423.4), (149.7, 423.4), (150.1, 423.0), (154.6, 423.0), (155.0, 422.6), (155.4, 423.0), (155.8, 422.6), (161.1, 422.6) (0.145, 0.239, 0.412)</w:t>
      </w:r>
    </w:p>
    <w:p>
      <w:r>
        <w:t>(128.4, 431.6), (131.3, 431.6), (131.7, 432.0), (132.1, 431.6), (133.3, 431.6), (134.1, 432.4), (134.9, 432.4), (136.2, 433.6), (136.2, 434.1), (136.6, 434.5), (137.4, 433.6), (137.8, 433.6), (138.6, 434.5), (139.4, 434.5), (139.8, 434.9), (140.2, 434.9), (139.8, 434.9), (139.4, 434.5), (139.0, 434.5), (138.6, 434.1), (138.6, 433.6), (138.2, 433.2), (137.8, 433.2), (137.0, 432.4), (136.2, 432.4), (135.8, 432.0), (134.5, 432.0), (134.1, 431.6) (0.502, 0.475, 0.467)</w:t>
      </w:r>
    </w:p>
    <w:p>
      <w:r>
        <w:t>(123.5, 435.3), (123.5, 435.7), (124.3, 435.7), (124.7, 436.1), (127.2, 436.1), (127.6, 435.7), (128.0, 435.7), (128.0, 435.3), (128.4, 434.9), (129.2, 435.7), (129.2, 436.1), (130.4, 436.1), (130.4, 435.7), (130.8, 435.3), (131.7, 435.3), (132.1, 434.9), (132.9, 434.9), (133.7, 435.7), (133.7, 436.1), (134.1, 436.5), (134.5, 436.5), (134.9, 436.9), (135.3, 436.9), (135.8, 437.3), (136.2, 437.3), (136.6, 437.7), (137.4, 436.9), (139.0, 438.6), (139.4, 438.6), (139.8, 439.0), (141.5, 439.0), (142.7, 440.2), (142.7, 441.0), (143.1, 441.4), (143.5, 441.4), (144.7, 442.6), (144.7, 443.0), (145.2, 443.0), (146.0, 443.9), (146.0, 444.7), (146.4, 445.1), (146.4, 445.9), (146.8, 446.3), (146.8, 446.7), (147.2, 446.7), (148.4, 448.0), (148.0, 447.5), (148.0, 445.5), (147.6, 445.1), (147.6, 444.3), (147.2, 443.9), (147.2, 443.5), (146.8, 443.0), (146.8, 442.6), (146.0, 441.8), (146.0, 441.4), (145.6, 441.0), (145.6, 440.6), (144.7, 439.8), (143.9, 439.8), (141.9, 437.7), (141.1, 437.7), (140.7, 437.3), (140.2, 437.3), (139.8, 436.9), (139.4, 436.9), (139.0, 436.5), (139.0, 436.1), (137.8, 434.9), (136.6, 434.9), (135.8, 434.1), (135.8, 433.6), (134.9, 432.8), (130.0, 432.8), (129.6, 433.2), (129.2, 433.2), (128.4, 434.1), (128.0, 434.1), (127.6, 433.6), (125.9, 433.6), (125.5, 434.1), (125.1, 434.1), (124.7, 434.5), (124.3, 434.5) (0.573, 0.545, 0.541)</w:t>
      </w:r>
    </w:p>
    <w:p>
      <w:r>
        <w:t>(130.8, 433.6), (130.4, 434.1), (129.2, 434.1), (129.2, 434.5), (130.4, 434.5), (130.8, 434.1) (0.447, 0.518, 0.663)</w:t>
      </w:r>
    </w:p>
    <w:p>
      <w:r>
        <w:t>(161.5, 414.0), (161.5, 414.4), (160.7, 415.2), (160.3, 414.8), (159.9, 414.8), (159.5, 415.2), (158.2, 415.2), (157.8, 415.7), (156.2, 415.7), (155.8, 416.1), (154.6, 416.1), (154.2, 416.5), (153.7, 416.5), (153.3, 416.9), (152.9, 416.9), (152.5, 417.3), (152.1, 417.3), (150.9, 418.5), (150.1, 418.5), (149.7, 418.9), (148.4, 418.9), (148.0, 419.3), (146.8, 419.3), (146.4, 419.7), (145.2, 419.7), (144.7, 420.2), (141.1, 420.2), (140.7, 420.6), (135.8, 420.6), (135.3, 420.2), (134.9, 420.2), (134.5, 420.6), (132.5, 420.6), (132.1, 421.0), (129.2, 421.0), (128.8, 420.6), (128.4, 420.6), (128.0, 421.0), (126.3, 421.0), (125.9, 420.6), (121.8, 420.6), (121.4, 420.2), (113.7, 420.2), (113.3, 419.7), (112.0, 419.7), (111.6, 420.2), (109.2, 420.2), (108.8, 419.7), (105.9, 419.7), (105.5, 420.2), (96.9, 420.2), (96.5, 419.7), (96.1, 419.7), (95.7, 420.2), (88.3, 420.2), (87.9, 419.7), (81.0, 419.7), (80.6, 420.2), (76.1, 420.2), (75.6, 419.7), (51.1, 419.7), (50.7, 419.3), (47.4, 419.3), (47.0, 418.9), (45.0, 418.9), (44.6, 419.3), (40.5, 419.3), (39.7, 420.2), (39.7, 425.5), (39.7, 421.0), (40.5, 420.2), (42.9, 420.2), (43.3, 420.6), (45.8, 420.6), (46.2, 420.2), (46.6, 420.6), (47.8, 420.6), (48.2, 420.2), (50.7, 420.2), (51.1, 420.6), (52.7, 420.6), (53.2, 421.0), (53.6, 421.0), (54.0, 420.6), (56.0, 420.6), (56.4, 421.0), (75.6, 421.0), (76.1, 421.4), (79.7, 421.4), (80.1, 421.0), (87.5, 421.0), (87.9, 421.4), (103.9, 421.4), (104.3, 421.0), (109.6, 421.0), (110.0, 421.4), (112.0, 421.4), (112.4, 421.0), (112.9, 421.0), (113.3, 421.4), (117.8, 421.4), (118.2, 421.0), (119.8, 421.0), (120.2, 421.4), (121.4, 421.4), (123.1, 423.0), (123.1, 424.2), (122.7, 424.6), (122.7, 425.1), (123.1, 425.1), (123.5, 425.5), (123.5, 426.3), (122.7, 427.1), (121.8, 427.1), (121.4, 427.5), (119.4, 427.5), (119.0, 427.9), (118.6, 427.9), (118.2, 428.3), (117.8, 428.3), (117.4, 428.7), (116.9, 428.7), (116.5, 429.1), (115.7, 429.1), (115.3, 429.6), (114.9, 429.6), (114.1, 430.4), (113.7, 430.4), (113.3, 430.8), (112.9, 430.8), (112.4, 431.2), (112.0, 431.2), (110.8, 432.4), (110.0, 432.4), (109.6, 432.8), (109.2, 432.8), (108.4, 433.6), (107.9, 433.6), (107.5, 434.1), (107.1, 434.1), (106.7, 434.5), (106.3, 434.5), (106.3, 434.9), (105.9, 435.3), (105.5, 435.3), (106.3, 435.3), (106.7, 434.9), (107.1, 434.9), (107.5, 434.5), (108.4, 434.5), (108.8, 434.1), (109.2, 434.1), (110.4, 432.8), (111.2, 432.8), (111.6, 432.4), (112.0, 432.4), (112.4, 432.0), (113.7, 432.0), (114.1, 431.6), (114.5, 431.6), (114.9, 431.2), (115.3, 431.2), (115.7, 430.8), (116.1, 430.8), (116.9, 430.0), (117.4, 430.0), (118.2, 429.1), (118.6, 429.1), (119.0, 428.7), (119.8, 428.7), (120.2, 428.3), (122.7, 428.3), (123.1, 427.9), (124.3, 427.9), (124.7, 427.5), (126.3, 427.5), (126.8, 427.1), (128.0, 427.1), (128.4, 427.5), (133.7, 427.5), (134.1, 427.9), (134.9, 427.9), (135.3, 428.3), (136.2, 428.3), (136.6, 428.7), (137.0, 428.7), (137.4, 429.1), (137.8, 429.1), (138.2, 429.6), (139.0, 429.6), (139.4, 430.0), (139.8, 430.0), (140.2, 430.4), (140.7, 430.4), (141.1, 430.8), (141.5, 430.8), (142.3, 431.6), (142.7, 431.6), (144.3, 433.2), (144.7, 433.2), (145.6, 434.1), (145.6, 434.5), (146.8, 435.7), (147.2, 435.7), (150.1, 438.6), (150.5, 438.6), (152.1, 440.2), (152.1, 440.6), (152.9, 440.6), (152.9, 440.2), (152.5, 439.8), (152.5, 439.4), (152.1, 439.0), (152.1, 438.6), (151.7, 438.1), (151.7, 437.3), (151.3, 436.9), (151.3, 436.5), (150.9, 436.1), (150.9, 435.7), (150.1, 434.9), (150.1, 434.5), (149.2, 433.6), (149.2, 433.2), (148.4, 432.4), (148.0, 432.4), (147.6, 432.0), (146.8, 432.0), (146.4, 431.6), (145.6, 431.6), (145.2, 431.2), (144.3, 431.2), (142.7, 429.6), (142.3, 429.6), (140.7, 427.9), (140.2, 427.9), (139.8, 427.5), (139.4, 427.5), (139.0, 427.1), (138.6, 427.1), (138.2, 426.7), (137.8, 426.7), (137.0, 425.9), (136.6, 425.9), (136.2, 425.5), (136.2, 424.2), (136.6, 423.8), (137.8, 423.8), (138.2, 423.4), (139.0, 423.4), (139.4, 423.0), (141.5, 423.0), (141.9, 422.6), (143.9, 422.6), (144.3, 422.2), (144.7, 422.2), (145.6, 421.4), (146.0, 421.4), (146.4, 421.0), (146.8, 421.0), (147.2, 420.6), (149.7, 420.6), (150.1, 420.2), (151.3, 420.2), (151.7, 419.7), (152.9, 419.7), (153.3, 419.3), (154.2, 419.3), (155.0, 418.5), (155.4, 418.5), (155.4, 417.7), (156.2, 416.9), (157.4, 416.9), (157.8, 416.5), (158.2, 416.5), (158.6, 416.1), (159.5, 416.1), (159.9, 415.7), (161.1, 415.7), (161.1, 415.2), (161.5, 414.8) (0.271, 0.345, 0.467)</w:t>
      </w:r>
    </w:p>
    <w:p>
      <w:r>
        <w:t>(162.7, 398.1), (162.7, 400.5), (162.3, 400.9), (162.3, 404.2), (161.5, 405.0), (161.1, 405.0), (160.7, 405.4), (160.7, 405.8), (159.1, 407.5), (158.6, 407.5), (156.2, 409.9), (156.2, 410.3), (155.4, 411.2), (155.0, 411.2), (154.2, 412.0), (153.3, 412.0), (152.9, 412.4), (152.1, 412.4), (150.9, 413.6), (150.1, 413.6), (149.2, 414.4), (148.0, 414.4), (147.6, 414.8), (147.2, 414.8), (146.8, 414.4), (146.4, 414.8), (144.3, 414.8), (143.9, 415.2), (143.1, 415.2), (142.7, 415.7), (141.1, 415.7), (140.7, 416.1), (133.7, 416.1), (133.3, 416.5), (132.9, 416.5), (132.5, 416.9), (131.7, 416.9), (131.3, 416.5), (129.2, 416.5), (128.8, 416.1), (116.1, 416.1), (115.7, 415.7), (112.0, 415.7), (111.6, 416.1), (110.0, 416.1), (109.6, 415.7), (108.8, 415.7), (108.4, 416.1), (107.9, 416.1), (107.5, 415.7), (106.7, 415.7), (106.3, 416.1), (103.0, 416.1), (102.6, 416.5), (102.2, 416.5), (101.8, 416.1), (101.0, 416.1), (100.6, 416.5), (100.2, 416.5), (99.8, 416.1), (99.0, 416.1), (98.5, 416.5), (98.1, 416.5), (97.7, 416.1), (96.9, 416.1), (96.5, 416.5), (96.1, 416.1), (87.9, 416.1), (87.5, 415.7), (86.7, 415.7), (86.3, 416.1), (85.9, 415.7), (84.6, 415.7), (84.2, 416.1), (83.8, 415.7), (80.1, 415.7), (79.7, 415.2), (73.2, 415.2), (72.8, 415.7), (72.4, 415.2), (63.8, 415.2), (63.4, 415.7), (57.7, 415.7), (57.2, 415.2), (56.8, 415.2), (56.4, 415.7), (55.2, 415.7), (54.8, 416.1), (54.4, 415.7), (54.0, 415.7), (53.6, 415.2), (53.2, 415.7), (52.7, 415.7), (52.3, 416.1), (51.5, 415.2), (51.5, 414.8), (51.1, 414.8), (51.1, 415.2), (50.7, 415.7), (49.5, 414.4), (48.7, 414.4), (48.2, 414.8), (48.2, 415.7), (50.7, 415.7), (51.1, 416.1), (56.0, 416.1), (56.4, 415.7), (61.3, 415.7), (61.7, 416.1), (85.5, 416.1), (85.9, 416.5), (87.1, 416.5), (87.5, 416.1), (87.9, 416.1), (88.3, 416.5), (103.9, 416.5), (104.3, 416.9), (105.5, 416.9), (105.9, 416.5), (109.6, 416.5), (110.0, 416.9), (112.0, 416.9), (112.4, 416.5), (112.9, 416.9), (117.4, 416.9), (117.8, 417.3), (118.2, 416.9), (119.4, 416.9), (119.8, 417.3), (125.5, 417.3), (125.9, 417.7), (126.3, 417.7), (126.8, 418.1), (127.2, 418.1), (127.6, 417.7), (135.3, 417.7), (135.8, 417.3), (140.7, 417.3), (141.1, 416.9), (142.3, 416.9), (142.7, 416.5), (143.5, 416.5), (143.9, 416.9), (144.7, 416.9), (145.2, 416.5), (146.0, 416.5), (146.4, 416.1), (147.6, 416.1), (148.0, 415.7), (148.8, 415.7), (149.2, 415.2), (150.5, 415.2), (150.9, 414.8), (151.3, 414.8), (151.7, 414.4), (151.7, 414.0), (152.5, 413.2), (153.7, 413.2), (154.6, 412.4), (155.8, 412.4), (156.2, 412.0), (157.4, 412.0), (157.8, 411.6), (158.6, 411.6), (159.5, 410.7), (160.3, 410.7), (160.7, 411.2), (161.1, 411.2), (161.5, 410.7), (161.5, 409.5), (161.9, 409.1), (161.9, 407.5), (162.3, 407.1), (162.3, 403.0), (162.7, 402.6), (162.7, 401.8), (162.3, 401.3), (162.7, 400.9) (0.502, 0.475, 0.467)</w:t>
      </w:r>
    </w:p>
    <w:p>
      <w:r>
        <w:t>(163.1, 394.4), (162.3, 393.6), (162.3, 393.2), (161.9, 393.6), (161.5, 393.6), (161.5, 394.8), (162.3, 395.6), (162.3, 396.0), (162.7, 396.4), (162.7, 397.7), (161.9, 398.5), (161.5, 398.1), (161.5, 397.7), (161.1, 397.3), (161.1, 396.4), (160.7, 396.8), (160.7, 397.7), (161.1, 398.1), (161.1, 398.5), (159.5, 400.1), (158.6, 400.1), (157.8, 400.9), (157.8, 401.8), (157.4, 402.2), (157.4, 402.6), (157.0, 403.0), (157.0, 403.4), (156.6, 403.8), (156.6, 404.2), (156.2, 404.6), (156.2, 405.4), (152.9, 408.7), (152.5, 408.7), (152.5, 409.5), (152.1, 409.9), (151.3, 409.9), (150.9, 410.3), (150.5, 410.3), (150.1, 410.7), (150.1, 411.2), (149.7, 411.6), (148.4, 411.6), (148.0, 412.0), (145.2, 412.0), (144.7, 412.4), (144.3, 412.4), (143.9, 412.0), (142.7, 412.0), (141.9, 412.8), (141.1, 412.8), (140.2, 413.6), (139.4, 412.8), (138.6, 412.8), (138.2, 413.2), (137.8, 412.8), (137.4, 413.2), (137.0, 413.2), (136.6, 413.6), (132.9, 413.6), (132.5, 414.0), (131.7, 414.0), (131.3, 413.6), (130.0, 413.6), (129.6, 413.2), (124.7, 413.2), (124.3, 413.6), (123.9, 413.2), (123.1, 413.2), (122.7, 413.6), (119.8, 413.6), (119.4, 413.2), (119.0, 413.2), (118.6, 413.6), (117.8, 413.6), (117.4, 413.2), (116.9, 413.6), (115.7, 413.6), (115.3, 413.2), (107.9, 413.2), (107.5, 412.8), (107.1, 412.8), (106.7, 413.2), (104.7, 413.2), (104.3, 413.6), (103.9, 413.2), (95.3, 413.2), (94.9, 413.6), (94.0, 413.6), (93.6, 413.2), (92.8, 413.2), (92.4, 413.6), (92.0, 413.6), (91.6, 413.2), (91.2, 413.2), (90.8, 413.6), (90.0, 413.6), (89.5, 413.2), (89.1, 413.2), (88.7, 413.6), (88.3, 413.6), (87.9, 413.2), (80.1, 413.2), (79.7, 412.8), (59.7, 412.8), (59.3, 412.4), (58.9, 412.8), (58.1, 412.8), (57.7, 412.4), (56.8, 412.4), (56.4, 412.8), (52.7, 412.8), (52.3, 413.2), (51.9, 412.8), (49.9, 412.8), (49.5, 412.4), (47.8, 412.4), (47.4, 412.0), (46.6, 412.8), (46.2, 412.8), (45.8, 412.4), (45.0, 412.4), (45.0, 412.8), (44.6, 413.2), (44.2, 413.2), (43.8, 412.8), (42.9, 412.8), (42.5, 413.2), (42.5, 414.4), (42.1, 414.8), (42.1, 415.2), (41.7, 415.7), (41.7, 416.1), (41.3, 416.5), (42.1, 415.7), (42.5, 415.7), (42.9, 415.2), (43.3, 415.7), (43.8, 415.2), (44.2, 415.2), (45.8, 413.6), (46.2, 413.6), (46.6, 413.2), (47.4, 413.2), (48.2, 414.0), (49.5, 414.0), (49.9, 414.4), (52.3, 414.4), (52.7, 414.8), (54.0, 414.8), (54.4, 414.4), (54.8, 414.4), (55.2, 414.8), (55.6, 414.8), (56.0, 414.4), (63.4, 414.4), (63.8, 414.8), (72.4, 414.8), (72.8, 415.2), (73.2, 414.8), (79.7, 414.8), (80.1, 415.2), (81.8, 415.2), (82.2, 414.8), (82.6, 414.8), (83.0, 415.2), (83.8, 415.2), (84.2, 414.8), (84.6, 415.2), (88.7, 415.2), (89.1, 415.7), (89.5, 415.7), (90.0, 415.2), (90.8, 415.2), (91.2, 415.7), (91.6, 415.7), (92.0, 415.2), (92.8, 415.2), (93.2, 415.7), (93.6, 415.2), (94.9, 415.2), (95.3, 415.7), (103.9, 415.7), (104.3, 415.2), (104.7, 415.7), (105.5, 415.7), (105.9, 415.2), (109.6, 415.2), (110.0, 415.7), (110.4, 415.2), (110.8, 415.2), (111.2, 415.7), (111.6, 415.7), (112.0, 415.2), (115.7, 415.2), (116.1, 415.7), (128.8, 415.7), (129.2, 416.1), (131.3, 416.1), (131.7, 416.5), (132.5, 416.5), (132.9, 416.1), (133.3, 416.1), (133.7, 415.7), (140.7, 415.7), (141.1, 415.2), (142.7, 415.2), (143.1, 414.8), (143.9, 414.8), (144.3, 414.4), (146.4, 414.4), (146.8, 414.0), (147.2, 414.4), (147.6, 414.4), (148.0, 414.0), (149.2, 414.0), (150.1, 413.2), (150.9, 413.2), (152.1, 412.0), (152.9, 412.0), (153.3, 411.6), (154.2, 411.6), (155.0, 410.7), (155.4, 410.7), (155.8, 410.3), (155.8, 409.9), (158.6, 407.1), (159.1, 407.1), (160.3, 405.8), (160.3, 405.4), (161.1, 404.6), (161.5, 404.6), (161.9, 404.2), (161.9, 400.9), (162.3, 400.5), (162.3, 398.1), (162.7, 397.7), (162.7, 396.0), (162.3, 395.6), (162.3, 395.2) (0.573, 0.545, 0.541)</w:t>
      </w:r>
    </w:p>
    <w:p>
      <w:r>
        <w:t>(161.5, 411.2), (161.1, 411.6), (160.7, 411.6), (160.3, 411.2), (159.5, 411.2), (158.6, 412.0), (157.8, 412.0), (157.4, 412.4), (156.2, 412.4), (155.8, 412.8), (154.6, 412.8), (153.7, 413.6), (152.5, 413.6), (152.1, 414.0), (152.1, 414.4), (151.3, 415.2), (150.9, 415.2), (150.5, 415.7), (149.2, 415.7), (148.8, 416.1), (148.0, 416.1), (147.6, 416.5), (146.4, 416.5), (146.0, 416.9), (145.2, 416.9), (144.7, 417.3), (143.9, 417.3), (143.5, 416.9), (142.7, 416.9), (142.3, 417.3), (141.1, 417.3), (140.7, 417.7), (135.8, 417.7), (135.3, 418.1), (127.6, 418.1), (127.2, 418.5), (126.8, 418.5), (126.3, 418.1), (125.9, 418.1), (125.5, 417.7), (119.8, 417.7), (119.4, 417.3), (118.2, 417.3), (117.8, 417.7), (117.4, 417.3), (112.9, 417.3), (112.4, 416.9), (112.0, 417.3), (110.0, 417.3), (109.6, 416.9), (105.9, 416.9), (105.5, 417.3), (104.3, 417.3), (103.9, 416.9), (88.3, 416.9), (87.9, 416.5), (87.5, 416.5), (87.1, 416.9), (85.9, 416.9), (85.5, 416.5), (61.7, 416.5), (61.3, 416.1), (56.4, 416.1), (56.0, 416.5), (51.1, 416.5), (50.7, 416.1), (48.2, 416.1), (47.8, 415.7), (47.4, 415.7), (46.2, 416.9), (45.4, 416.1), (44.6, 416.1), (43.8, 416.9), (42.9, 416.9), (42.5, 416.5), (42.1, 416.9), (41.7, 416.9), (40.5, 418.1), (39.7, 417.3), (39.7, 416.1), (39.7, 416.9), (39.3, 417.3), (38.8, 416.9), (38.8, 416.5), (38.8, 416.9), (39.3, 417.3), (39.3, 417.7), (39.7, 418.1), (39.7, 418.9), (39.3, 419.3), (39.3, 425.1), (39.3, 420.2), (40.5, 418.9), (44.6, 418.9), (45.0, 418.5), (47.0, 418.5), (47.4, 418.9), (50.7, 418.9), (51.1, 419.3), (75.6, 419.3), (76.1, 419.7), (80.6, 419.7), (81.0, 419.3), (87.9, 419.3), (88.3, 419.7), (95.7, 419.7), (96.1, 419.3), (96.5, 419.3), (96.9, 419.7), (105.5, 419.7), (105.9, 419.3), (108.8, 419.3), (109.2, 419.7), (111.6, 419.7), (112.0, 419.3), (113.3, 419.3), (113.7, 419.7), (121.4, 419.7), (121.8, 420.2), (125.9, 420.2), (126.3, 420.6), (128.0, 420.6), (128.4, 420.2), (128.8, 420.2), (129.2, 420.6), (132.1, 420.6), (132.5, 420.2), (134.5, 420.2), (134.9, 419.7), (135.3, 419.7), (135.8, 420.2), (140.7, 420.2), (141.1, 419.7), (144.7, 419.7), (145.2, 419.3), (146.4, 419.3), (146.8, 418.9), (148.0, 418.9), (148.4, 418.5), (149.7, 418.5), (150.1, 418.1), (150.9, 418.1), (152.1, 416.9), (152.5, 416.9), (152.9, 416.5), (153.3, 416.5), (153.7, 416.1), (154.2, 416.1), (154.6, 415.7), (155.8, 415.7), (156.2, 415.2), (157.8, 415.2), (158.2, 414.8), (159.5, 414.8), (159.9, 414.4), (160.3, 414.4), (160.7, 414.8), (161.1, 414.4), (161.1, 413.6), (161.5, 413.2) (0.365, 0.427, 0.545)</w:t>
      </w:r>
    </w:p>
    <w:p>
      <w:r>
        <w:t>(104.3, 426.7), (104.3, 428.3), (104.7, 428.3), (105.1, 427.9), (106.7, 427.9), (106.7, 427.5), (105.5, 427.5), (105.1, 427.1), (105.1, 426.7) (0.047, 0.153, 0.361)</w:t>
      </w:r>
    </w:p>
    <w:p>
      <w:r>
        <w:t>(40.1, 421.0), (40.1, 422.6), (40.1, 422.2), (40.5, 421.8), (47.4, 421.8), (47.8, 421.4), (51.9, 421.4), (52.3, 421.8), (60.5, 421.8), (60.9, 422.2), (63.4, 422.2), (63.8, 421.8), (71.6, 421.8), (72.0, 422.2), (109.6, 422.2), (110.0, 422.6), (111.2, 422.6), (111.6, 422.2), (114.5, 422.2), (114.9, 422.6), (115.7, 422.6), (116.1, 422.2), (119.4, 422.2), (119.8, 422.6), (119.8, 423.0), (120.2, 423.4), (120.2, 424.2), (119.8, 424.6), (119.8, 425.5), (119.0, 426.3), (119.0, 426.7), (118.2, 427.5), (117.8, 427.5), (117.4, 427.9), (116.9, 427.9), (116.5, 428.3), (115.3, 428.3), (114.9, 428.7), (114.1, 428.7), (112.9, 430.0), (112.4, 430.0), (111.2, 431.2), (110.8, 431.2), (110.4, 431.6), (109.6, 431.6), (109.2, 432.0), (108.8, 432.0), (108.4, 432.4), (107.9, 432.4), (107.5, 432.8), (107.1, 432.8), (106.7, 433.2), (106.3, 433.2), (105.9, 433.6), (106.3, 433.2), (106.7, 433.2), (107.1, 432.8), (107.5, 432.8), (107.9, 432.4), (108.8, 432.4), (109.2, 432.0), (109.6, 432.0), (110.0, 431.6), (110.4, 431.6), (110.8, 431.2), (111.6, 431.2), (112.4, 430.4), (113.3, 430.4), (113.7, 430.0), (114.1, 430.0), (114.9, 429.1), (115.3, 429.1), (115.7, 428.7), (116.5, 428.7), (116.9, 428.3), (117.4, 428.3), (117.8, 427.9), (118.2, 427.9), (118.6, 427.5), (119.0, 427.5), (119.4, 427.1), (121.4, 427.1), (121.8, 426.7), (122.7, 426.7), (123.1, 426.3), (123.1, 425.5), (122.7, 425.5), (122.3, 425.1), (122.3, 424.6), (122.7, 424.2), (122.7, 423.0), (121.4, 421.8), (120.2, 421.8), (119.8, 421.4), (118.2, 421.4), (117.8, 421.8), (113.3, 421.8), (112.9, 421.4), (112.4, 421.4), (112.0, 421.8), (110.0, 421.8), (109.6, 421.4), (104.3, 421.4), (103.9, 421.8), (87.9, 421.8), (87.5, 421.4), (80.1, 421.4), (79.7, 421.8), (76.1, 421.8), (75.6, 421.4), (56.4, 421.4), (56.0, 421.0), (54.0, 421.0), (53.6, 421.4), (53.2, 421.4), (52.7, 421.0), (51.1, 421.0), (50.7, 420.6), (48.2, 420.6), (47.8, 421.0), (46.6, 421.0), (46.2, 420.6), (45.8, 421.0), (44.6, 421.0), (44.2, 421.4), (43.8, 421.4), (43.3, 421.0), (42.5, 421.0), (42.1, 420.6), (40.5, 420.6) (0.192, 0.275, 0.431)</w:t>
      </w:r>
    </w:p>
    <w:p>
      <w:r>
        <w:t>(40.1, 423.0), (40.1, 424.2), (40.1, 423.4), (40.9, 422.6), (41.3, 423.0), (41.7, 423.0), (42.1, 422.6), (42.5, 422.6), (42.9, 423.0), (47.8, 423.0), (48.2, 422.6), (51.5, 422.6), (51.9, 423.0), (58.9, 423.0), (59.3, 423.4), (63.8, 423.4), (64.2, 423.0), (64.6, 423.4), (95.7, 423.4), (96.1, 423.0), (96.9, 423.0), (97.3, 423.4), (103.9, 423.4), (104.3, 423.8), (106.3, 423.8), (106.7, 423.4), (107.5, 423.4), (107.9, 423.8), (114.9, 423.8), (115.3, 424.2), (116.1, 424.2), (116.5, 424.6), (116.5, 425.1), (117.4, 425.9), (117.4, 426.3), (116.5, 427.1), (115.7, 427.1), (115.3, 426.7), (114.5, 427.5), (114.1, 427.5), (112.9, 428.7), (112.4, 428.7), (112.0, 429.1), (111.6, 429.1), (111.2, 429.6), (110.8, 429.6), (109.2, 431.2), (108.8, 431.2), (108.4, 431.6), (107.9, 431.6), (107.5, 432.0), (106.7, 432.0), (106.3, 432.4), (106.7, 432.8), (107.1, 432.4), (107.5, 432.4), (107.9, 432.0), (108.4, 432.0), (108.8, 431.6), (109.2, 431.6), (109.6, 431.2), (110.4, 431.2), (110.8, 430.8), (111.2, 430.8), (112.4, 429.6), (112.9, 429.6), (114.1, 428.3), (114.9, 428.3), (115.3, 427.9), (116.5, 427.9), (116.9, 427.5), (117.4, 427.5), (117.8, 427.1), (118.2, 427.1), (118.6, 426.7), (118.6, 426.3), (119.4, 425.5), (119.4, 424.6), (119.8, 424.2), (119.8, 423.4), (119.4, 423.0), (119.4, 422.6), (116.1, 422.6), (115.7, 423.0), (114.9, 423.0), (114.5, 422.6), (111.6, 422.6), (111.2, 423.0), (110.0, 423.0), (109.6, 422.6), (72.0, 422.6), (71.6, 422.2), (63.8, 422.2), (63.4, 422.6), (60.9, 422.6), (60.5, 422.2), (52.3, 422.2), (51.9, 421.8), (47.8, 421.8), (47.4, 422.2), (40.5, 422.2), (40.5, 422.6) (0.145, 0.239, 0.412)</w:t>
      </w:r>
    </w:p>
    <w:p>
      <w:r>
        <w:t>(83.0, 424.6), (83.0, 425.1), (86.7, 425.1), (86.7, 424.6), (85.9, 424.6), (85.5, 425.1), (83.8, 425.1), (83.4, 424.6) (0.047, 0.153, 0.361)</w:t>
      </w:r>
    </w:p>
    <w:p>
      <w:r>
        <w:t>(111.2, 431.6), (110.8, 431.6), (110.4, 432.0), (110.0, 432.0), (109.6, 432.4), (109.2, 432.4), (108.8, 432.8), (107.9, 432.8), (107.5, 433.2), (107.1, 433.2), (106.7, 433.6), (106.3, 433.6), (105.5, 434.5), (105.1, 434.5), (104.7, 434.9), (103.9, 434.9), (103.4, 435.3), (103.0, 435.3), (102.6, 435.7), (102.2, 435.7), (101.8, 436.1), (101.4, 436.1), (101.0, 436.5), (99.8, 436.5), (99.4, 436.9), (97.7, 436.9), (97.3, 437.3), (96.1, 437.3), (95.7, 437.7), (94.5, 437.7), (94.0, 438.1), (93.2, 438.1), (92.8, 438.6), (89.1, 438.6), (88.7, 439.0), (86.3, 439.0), (85.9, 439.4), (85.0, 439.4), (84.6, 439.8), (83.4, 439.8), (83.0, 440.2), (82.6, 439.8), (82.2, 439.8), (81.4, 440.6), (80.1, 440.6), (79.3, 439.8), (79.3, 439.4), (76.1, 439.4), (75.6, 439.8), (66.2, 439.8), (65.8, 439.4), (62.6, 439.4), (61.7, 438.6), (60.1, 438.6), (59.7, 439.0), (57.7, 439.0), (57.2, 438.6), (55.2, 438.6), (54.8, 438.1), (54.0, 438.1), (53.6, 437.7), (52.7, 437.7), (52.3, 437.3), (50.3, 437.3), (49.9, 436.9), (47.4, 436.9), (47.0, 436.5), (45.4, 436.5), (44.6, 435.7), (42.5, 435.7), (42.1, 436.1), (41.7, 436.1), (40.9, 436.9), (40.9, 437.3), (40.9, 436.9), (41.3, 436.5), (44.6, 436.5), (45.0, 436.9), (45.4, 436.9), (45.8, 437.3), (46.6, 437.3), (47.0, 437.7), (47.4, 437.7), (48.2, 438.6), (49.5, 438.6), (49.9, 438.1), (50.7, 438.1), (51.1, 438.6), (52.3, 438.6), (53.2, 439.4), (53.6, 439.4), (54.0, 439.8), (55.6, 439.8), (56.4, 440.6), (56.4, 441.0), (56.8, 441.0), (57.2, 441.4), (57.7, 441.4), (58.1, 441.8), (58.9, 441.8), (59.7, 441.0), (60.1, 441.0), (60.5, 440.6), (61.3, 440.6), (61.7, 441.0), (62.6, 441.0), (63.0, 441.4), (63.4, 441.4), (64.2, 442.2), (79.7, 442.2), (80.1, 441.8), (80.6, 441.8), (81.0, 441.4), (83.8, 441.4), (84.6, 440.6), (87.1, 440.6), (87.5, 440.2), (87.9, 440.2), (88.3, 439.8), (90.8, 439.8), (91.2, 439.4), (94.5, 439.4), (94.9, 439.0), (95.3, 439.0), (95.7, 438.6), (96.1, 438.6), (96.5, 438.1), (97.3, 438.1), (97.7, 437.7), (98.5, 437.7), (99.0, 437.3), (100.6, 437.3), (101.0, 436.9), (101.8, 436.9), (102.2, 436.5), (102.6, 436.5), (103.0, 436.1), (103.9, 436.1), (104.7, 435.3), (105.1, 435.3), (105.5, 434.9), (105.9, 434.9), (105.9, 434.5), (106.3, 434.1), (106.7, 434.1), (107.1, 433.6), (107.5, 433.6), (107.9, 433.2), (108.4, 433.2), (109.2, 432.4), (109.6, 432.4), (110.0, 432.0), (110.8, 432.0) (0.161, 0.302, 0.549)</w:t>
      </w:r>
    </w:p>
    <w:p>
      <w:r>
        <w:t>(86.7, 438.6), (85.9, 438.6), (85.5, 438.1), (85.0, 438.1), (84.6, 437.7), (84.2, 437.7), (83.8, 437.3), (83.0, 437.3), (82.6, 436.9), (81.8, 436.9), (81.4, 436.5), (81.0, 436.5), (80.1, 437.3), (80.1, 437.7), (79.3, 438.6), (78.1, 438.6), (77.7, 439.0), (76.9, 439.0), (76.5, 438.6), (76.1, 438.6), (75.6, 439.0), (74.8, 439.0), (74.4, 438.6), (74.0, 438.6), (73.6, 439.0), (73.2, 439.0), (72.8, 438.6), (72.4, 438.6), (72.0, 439.0), (65.4, 439.0), (68.7, 439.0), (69.1, 439.4), (69.9, 439.4), (70.3, 439.0), (70.7, 439.4), (71.6, 439.4), (72.0, 439.0), (78.5, 439.0), (78.9, 438.6), (79.3, 438.6), (79.7, 439.0), (81.0, 439.0), (81.4, 438.6), (81.8, 439.0), (82.6, 439.0), (83.0, 438.6) (0.047, 0.235, 0.553)</w:t>
      </w:r>
    </w:p>
    <w:p>
      <w:r>
        <w:t>(41.3, 432.8), (41.7, 432.8), (42.5, 433.6), (42.5, 435.3), (44.6, 435.3), (45.4, 436.1), (47.0, 436.1), (47.4, 436.5), (49.9, 436.5), (50.3, 436.9), (52.3, 436.9), (52.7, 437.3), (53.6, 437.3), (54.0, 437.7), (54.8, 437.7), (55.2, 438.1), (57.2, 438.1), (57.7, 438.6), (59.7, 438.6), (60.1, 438.1), (61.7, 438.1), (62.2, 438.6), (63.4, 438.6), (63.8, 438.1), (64.2, 438.6), (64.6, 438.6), (65.0, 439.0), (65.4, 438.6), (72.0, 438.6), (72.4, 438.1), (72.8, 438.1), (73.2, 438.6), (73.6, 438.6), (74.0, 438.1), (74.4, 438.1), (74.8, 438.6), (75.6, 438.6), (76.1, 438.1), (76.5, 438.1), (76.9, 438.6), (77.7, 438.6), (78.1, 438.1), (79.3, 438.1), (79.7, 437.7), (79.7, 437.3), (81.0, 436.1), (81.4, 436.1), (81.8, 436.5), (82.6, 436.5), (83.0, 436.9), (83.8, 436.9), (84.2, 437.3), (84.6, 437.3), (85.0, 437.7), (85.5, 437.7), (85.9, 438.1), (86.7, 438.1), (87.1, 438.6), (88.7, 438.6), (89.1, 438.1), (92.8, 438.1), (93.2, 437.7), (94.0, 437.7), (94.5, 437.3), (95.7, 437.3), (96.1, 436.9), (97.3, 436.9), (97.7, 436.5), (99.4, 436.5), (99.8, 436.1), (101.0, 436.1), (101.4, 435.7), (101.8, 435.7), (102.2, 435.3), (102.6, 435.3), (103.0, 434.9), (103.4, 434.9), (103.9, 434.5), (104.7, 434.5), (105.1, 434.1), (105.5, 434.1), (105.5, 433.6), (106.3, 432.8), (105.9, 432.4), (105.5, 432.8), (104.7, 432.8), (104.7, 433.2), (104.3, 433.6), (102.6, 433.6), (101.8, 434.5), (101.8, 434.9), (101.4, 435.3), (101.0, 435.3), (100.6, 435.7), (99.4, 435.7), (99.0, 435.3), (98.5, 435.3), (98.1, 434.9), (98.1, 434.5), (97.7, 434.1), (96.5, 434.1), (96.1, 433.6), (95.3, 433.6), (94.5, 434.5), (94.0, 434.5), (93.6, 434.9), (92.0, 434.9), (91.2, 434.1), (88.7, 434.1), (88.3, 434.5), (83.8, 434.5), (83.4, 434.9), (80.1, 434.9), (79.7, 435.3), (79.7, 436.1), (79.3, 436.5), (76.1, 436.5), (75.6, 436.1), (75.6, 434.5), (75.2, 434.1), (74.0, 434.1), (73.6, 433.6), (72.4, 433.6), (71.1, 434.9), (69.9, 434.9), (69.9, 435.3), (69.5, 435.7), (67.9, 435.7), (67.5, 436.1), (67.1, 436.1), (66.6, 435.7), (65.0, 435.7), (64.6, 435.3), (63.4, 435.3), (63.0, 435.7), (61.7, 435.7), (61.3, 436.1), (60.1, 436.1), (59.7, 435.7), (57.2, 435.7), (56.8, 436.1), (56.4, 435.7), (56.0, 435.7), (55.6, 435.3), (55.6, 434.9), (54.8, 434.1), (54.4, 434.5), (54.4, 434.9), (53.6, 435.7), (50.3, 435.7), (49.9, 435.3), (48.2, 435.3), (47.4, 434.5), (47.4, 433.2), (47.0, 433.2), (46.2, 434.1), (46.2, 434.5), (45.8, 434.9), (45.0, 434.1), (45.0, 432.8), (44.6, 432.8), (44.2, 432.4), (43.8, 432.4), (43.3, 432.8), (42.9, 432.8), (42.5, 433.2), (41.7, 432.4) (0.094, 0.251, 0.486)</w:t>
      </w:r>
    </w:p>
    <w:p>
      <w:r>
        <w:t>(106.7, 435.3), (106.3, 435.7), (105.1, 435.7), (104.7, 436.1), (104.3, 436.1), (103.9, 436.5), (103.0, 436.5), (102.6, 436.9), (102.2, 436.9), (101.8, 437.3), (101.0, 437.3), (100.6, 437.7), (99.0, 437.7), (98.5, 438.1), (97.7, 438.1), (97.3, 438.6), (96.5, 438.6), (96.1, 439.0), (95.7, 439.0), (95.3, 439.4), (94.9, 439.4), (94.5, 439.8), (91.2, 439.8), (90.8, 440.2), (88.3, 440.2), (87.9, 440.6), (87.5, 440.6), (87.1, 441.0), (84.6, 441.0), (83.8, 441.8), (81.0, 441.8), (80.6, 442.2), (80.1, 442.2), (79.7, 442.6), (64.2, 442.6), (63.4, 441.8), (63.0, 441.8), (62.6, 441.4), (61.7, 441.4), (61.3, 441.0), (60.5, 441.0), (60.1, 441.4), (59.7, 441.4), (58.9, 442.2), (58.1, 442.2), (57.7, 441.8), (57.2, 441.8), (56.8, 441.4), (56.4, 441.4), (56.0, 441.0), (56.0, 440.6), (55.6, 440.2), (54.0, 440.2), (53.6, 439.8), (53.2, 439.8), (52.3, 439.0), (51.1, 439.0), (50.7, 438.6), (49.9, 438.6), (49.5, 439.0), (48.2, 439.0), (47.4, 438.1), (47.0, 438.1), (46.6, 437.7), (45.8, 437.7), (45.4, 437.3), (45.0, 437.3), (44.6, 436.9), (41.3, 436.9), (41.3, 437.3), (40.9, 437.7), (40.5, 437.7), (40.1, 437.3), (40.1, 435.7), (40.1, 440.2), (40.9, 440.2), (41.7, 439.4), (42.1, 439.4), (42.9, 438.6), (44.2, 438.6), (44.6, 438.1), (45.8, 438.1), (46.2, 438.6), (47.0, 438.6), (47.8, 439.4), (48.2, 439.4), (48.7, 439.8), (49.9, 439.8), (50.7, 440.6), (51.5, 440.6), (51.9, 441.0), (53.2, 441.0), (54.0, 441.8), (54.4, 441.8), (54.8, 442.2), (56.0, 442.2), (56.4, 442.6), (57.7, 442.6), (58.5, 443.5), (59.7, 443.5), (60.1, 443.9), (62.2, 443.9), (62.6, 444.3), (79.7, 444.3), (80.1, 444.7), (81.4, 444.7), (81.8, 444.3), (84.2, 444.3), (84.6, 443.9), (85.5, 443.9), (85.9, 443.5), (87.1, 443.5), (87.5, 443.0), (89.1, 443.0), (89.5, 442.6), (90.8, 442.6), (91.2, 442.2), (91.6, 442.6), (92.0, 442.6), (92.4, 442.2), (94.5, 442.2), (94.9, 441.8), (95.3, 441.8), (95.7, 441.4), (96.9, 441.4), (97.3, 441.0), (98.1, 441.0), (99.0, 440.2), (99.8, 440.2), (100.2, 439.8), (100.6, 439.8), (101.0, 439.4), (101.8, 439.4), (103.0, 438.1), (103.4, 438.1), (103.4, 437.7), (103.9, 437.3), (104.3, 437.3), (105.1, 436.5), (105.5, 436.5) (0.231, 0.384, 0.635)</w:t>
      </w:r>
    </w:p>
    <w:p>
      <w:r>
        <w:t>(78.9, 439.0), (79.3, 439.0), (79.7, 439.4), (79.7, 439.8), (80.1, 440.2), (81.4, 440.2), (82.2, 439.4), (82.6, 439.4), (83.0, 439.8), (83.4, 439.4), (84.6, 439.4), (85.0, 439.0), (85.9, 439.0), (83.0, 439.0), (82.6, 439.4), (81.8, 439.4), (81.4, 439.0), (81.0, 439.4), (79.7, 439.4), (79.3, 439.0) (0.090, 0.278, 0.588)</w:t>
      </w:r>
    </w:p>
    <w:p>
      <w:r>
        <w:t>(133.7, 432.4), (133.3, 432.0), (132.1, 432.0), (131.7, 432.4), (131.3, 432.0), (128.4, 432.0), (128.0, 431.6), (123.9, 431.6), (123.5, 432.0), (122.7, 432.0), (122.3, 432.4), (120.2, 432.4), (119.4, 433.2), (117.8, 433.2), (117.4, 433.6), (116.5, 433.6), (114.9, 435.3), (114.5, 435.3), (114.1, 435.7), (113.7, 435.7), (113.3, 436.1), (111.2, 436.1), (110.8, 436.5), (110.0, 436.5), (109.6, 436.9), (109.2, 436.9), (108.8, 437.3), (107.9, 437.3), (107.5, 437.7), (107.1, 437.7), (106.7, 438.1), (106.7, 438.6), (105.9, 439.4), (104.7, 439.4), (104.3, 439.8), (103.9, 439.8), (103.4, 440.2), (102.2, 440.2), (101.8, 440.6), (101.0, 440.6), (100.6, 441.0), (100.2, 441.0), (99.4, 441.8), (99.0, 441.8), (98.1, 442.6), (96.1, 442.6), (95.7, 443.0), (93.6, 443.0), (93.2, 443.5), (92.0, 443.5), (91.6, 443.9), (87.9, 443.9), (87.5, 444.3), (86.7, 444.3), (86.3, 444.7), (85.5, 444.7), (85.0, 445.1), (84.6, 445.1), (84.2, 445.5), (78.1, 445.5), (77.7, 445.9), (67.1, 445.9), (66.6, 445.5), (64.2, 445.5), (63.8, 445.1), (55.2, 445.1), (54.8, 444.7), (53.2, 444.7), (52.7, 444.3), (52.7, 443.9), (52.3, 443.9), (51.5, 443.0), (51.1, 443.0), (50.7, 442.6), (49.9, 442.6), (49.5, 442.2), (47.8, 442.2), (47.4, 441.8), (47.0, 441.8), (46.2, 441.0), (46.2, 440.6), (45.8, 440.2), (45.0, 440.2), (44.6, 439.8), (44.2, 439.8), (44.2, 440.2), (43.8, 440.6), (42.9, 439.8), (41.7, 439.8), (40.9, 440.6), (40.1, 440.6), (39.3, 441.4), (39.3, 443.5), (39.7, 443.9), (39.7, 444.3), (40.1, 444.7), (40.5, 444.3), (41.3, 444.3), (41.7, 443.9), (42.5, 443.9), (42.9, 443.5), (45.0, 443.5), (45.4, 443.9), (45.8, 443.9), (46.2, 444.3), (47.0, 444.3), (47.8, 445.1), (48.2, 445.1), (48.7, 445.5), (50.3, 445.5), (50.7, 445.9), (51.9, 445.9), (52.3, 446.3), (52.7, 446.3), (53.6, 447.1), (54.8, 447.1), (55.2, 447.5), (58.1, 447.5), (58.5, 448.0), (59.7, 448.0), (60.1, 448.4), (63.8, 448.4), (64.2, 448.8), (64.6, 448.8), (65.0, 449.2), (65.4, 449.2), (65.8, 448.8), (66.2, 448.8), (66.6, 449.2), (69.5, 449.2), (69.9, 448.8), (70.7, 448.8), (71.1, 449.2), (71.6, 449.2), (72.0, 448.8), (74.8, 448.8), (75.2, 449.2), (75.6, 448.8), (76.9, 448.8), (77.3, 449.2), (77.7, 449.2), (78.1, 448.8), (83.0, 448.8), (83.4, 448.4), (84.6, 448.4), (85.0, 448.0), (90.0, 448.0), (90.4, 447.5), (92.4, 447.5), (92.8, 447.1), (94.9, 447.1), (95.7, 446.3), (96.1, 446.3), (96.9, 445.5), (97.3, 445.5), (97.7, 445.9), (98.1, 445.5), (99.4, 445.5), (99.8, 445.1), (100.2, 445.1), (100.6, 444.7), (101.4, 444.7), (101.8, 444.3), (102.6, 444.3), (103.0, 443.9), (103.4, 443.9), (103.9, 443.5), (104.7, 443.5), (105.1, 443.0), (105.9, 443.0), (106.3, 442.6), (106.7, 442.6), (107.1, 442.2), (107.5, 442.2), (109.2, 440.6), (109.6, 440.6), (110.0, 440.2), (110.4, 440.2), (110.8, 439.8), (111.2, 439.8), (111.6, 439.4), (112.0, 439.4), (112.4, 439.0), (112.9, 439.0), (113.3, 438.6), (115.3, 438.6), (115.7, 438.1), (116.5, 438.1), (116.9, 437.7), (117.4, 437.7), (118.6, 436.5), (119.0, 436.5), (119.4, 436.1), (119.8, 436.1), (120.2, 435.7), (121.4, 435.7), (121.8, 435.3), (123.1, 435.3), (124.3, 434.1), (124.7, 434.1), (125.1, 433.6), (125.5, 433.6), (125.9, 433.2), (127.6, 433.2), (128.0, 433.6), (128.4, 433.6), (129.2, 432.8), (129.6, 432.8), (130.0, 432.4) (0.447, 0.518, 0.663)</w:t>
      </w:r>
    </w:p>
    <w:p>
      <w:r>
        <w:t>(42.5, 439.4), (42.9, 439.4), (43.8, 440.2), (43.8, 439.8), (44.2, 439.4), (44.6, 439.4), (45.0, 439.8), (45.8, 439.8), (46.6, 440.6), (46.6, 441.0), (47.0, 441.4), (47.4, 441.4), (47.8, 441.8), (49.5, 441.8), (49.9, 442.2), (50.7, 442.2), (51.1, 442.6), (51.5, 442.6), (52.3, 443.5), (52.7, 443.5), (53.2, 443.9), (53.2, 444.3), (54.8, 444.3), (55.2, 444.7), (63.8, 444.7), (64.2, 445.1), (66.6, 445.1), (67.1, 445.5), (77.7, 445.5), (78.1, 445.1), (84.2, 445.1), (84.6, 444.7), (85.0, 444.7), (85.5, 444.3), (86.3, 444.3), (86.7, 443.9), (87.5, 443.9), (87.9, 443.5), (91.6, 443.5), (92.0, 443.0), (93.2, 443.0), (93.6, 442.6), (95.7, 442.6), (96.1, 442.2), (98.1, 442.2), (99.0, 441.4), (99.4, 441.4), (100.2, 440.6), (100.6, 440.6), (101.0, 440.2), (101.8, 440.2), (102.2, 439.8), (103.4, 439.8), (103.9, 439.4), (104.3, 439.4), (104.7, 439.0), (105.9, 439.0), (106.3, 438.6), (106.3, 438.1), (107.1, 437.3), (107.5, 437.3), (107.9, 436.9), (108.8, 436.9), (109.2, 436.5), (109.6, 436.5), (110.0, 436.1), (110.8, 436.1), (111.2, 435.7), (113.3, 435.7), (113.7, 435.3), (114.1, 435.3), (114.5, 434.9), (114.9, 434.9), (116.5, 433.2), (117.4, 433.2), (117.8, 432.8), (119.4, 432.8), (120.2, 432.0), (122.3, 432.0), (122.7, 431.6), (123.5, 431.6), (123.9, 431.2), (134.1, 431.2), (134.5, 431.6), (135.8, 431.6), (136.2, 432.0), (137.0, 432.0), (137.8, 432.8), (138.2, 432.8), (139.0, 433.6), (139.0, 434.1), (139.4, 434.1), (139.8, 434.5), (141.5, 434.5), (143.1, 436.1), (143.1, 436.5), (143.9, 437.3), (143.9, 437.7), (144.3, 437.7), (144.7, 438.1), (145.6, 438.1), (146.0, 438.6), (146.4, 438.6), (146.8, 439.0), (146.8, 439.4), (147.2, 439.8), (147.2, 440.2), (147.6, 440.6), (147.6, 441.0), (148.0, 441.4), (148.0, 441.8), (149.7, 443.5), (149.7, 443.9), (150.1, 444.3), (150.1, 445.1), (151.3, 446.3), (151.3, 446.7), (152.1, 447.5), (152.1, 448.0), (153.7, 449.6), (153.7, 451.2), (154.2, 451.6), (154.2, 452.5), (154.6, 452.9), (154.6, 453.3), (155.0, 453.7), (155.0, 454.1), (155.4, 454.5), (155.4, 456.1), (155.8, 456.5), (155.8, 457.0), (155.0, 457.8), (155.0, 458.6), (155.4, 459.0), (155.4, 459.4), (155.8, 459.8), (155.8, 460.6), (155.4, 461.0), (155.4, 463.5), (155.0, 463.9), (155.0, 466.4), (154.2, 467.2), (154.2, 467.6), (152.9, 468.8), (152.9, 469.2), (152.5, 469.6), (152.9, 470.0), (152.9, 470.4), (152.5, 470.9), (152.5, 471.3), (151.7, 472.1), (151.3, 472.1), (150.5, 472.9), (150.9, 473.3), (150.9, 473.7), (151.3, 474.1), (150.1, 475.4), (150.1, 475.8), (146.0, 479.8), (146.0, 482.3), (145.2, 483.1), (144.7, 483.1), (143.9, 483.9), (143.5, 483.9), (142.7, 484.8), (142.3, 484.8), (141.9, 485.2), (141.9, 485.6), (140.7, 486.8), (139.8, 486.8), (139.8, 487.2), (139.4, 487.6), (139.0, 487.6), (139.0, 489.3), (139.8, 490.1), (140.2, 490.1), (140.7, 490.5), (141.1, 490.5), (141.9, 491.3), (143.1, 491.3), (144.3, 492.5), (144.7, 492.5), (145.2, 492.1), (151.3, 492.1), (151.7, 492.5), (151.7, 492.9), (152.1, 493.3), (152.1, 493.8), (152.5, 494.2), (153.7, 494.2), (154.6, 495.0), (155.0, 495.0), (155.4, 495.4), (155.8, 495.4), (156.2, 495.8), (157.0, 495.8), (157.8, 495.0), (159.1, 495.0), (159.1, 494.6), (159.5, 494.2), (159.5, 493.3), (159.9, 492.9), (159.9, 491.3), (160.3, 490.9), (160.7, 491.3), (160.7, 492.9), (161.1, 493.3), (161.1, 494.6), (160.3, 495.4), (160.3, 496.2), (161.1, 497.0), (161.1, 506.0), (161.1, 490.9), (160.7, 490.5), (160.7, 488.8), (160.3, 488.4), (160.3, 488.0), (160.3, 488.4), (159.9, 488.8), (160.3, 489.3), (160.3, 490.5), (159.9, 490.9), (159.9, 491.7), (158.6, 492.9), (158.2, 492.5), (157.8, 492.5), (157.4, 492.9), (157.0, 492.5), (154.2, 492.5), (153.7, 492.9), (152.5, 492.9), (152.1, 492.5), (151.7, 492.5), (151.3, 492.1), (148.8, 492.1), (148.4, 491.7), (147.6, 491.7), (147.2, 491.3), (144.3, 491.3), (143.9, 490.9), (143.5, 490.9), (142.7, 490.1), (142.7, 489.7), (142.3, 489.3), (142.7, 488.8), (142.7, 488.4), (143.1, 488.0), (143.1, 487.6), (143.5, 487.2), (143.5, 485.6), (144.7, 484.3), (145.2, 484.3), (145.6, 483.9), (146.0, 483.9), (146.4, 483.5), (146.8, 483.5), (150.1, 480.3), (150.1, 479.4), (150.5, 479.0), (150.5, 478.6), (154.2, 474.9), (154.2, 474.5), (154.6, 474.1), (154.6, 473.7), (155.0, 473.3), (155.0, 472.5), (155.4, 472.1), (155.4, 471.7), (155.8, 471.3), (155.8, 469.6), (156.2, 469.2), (156.2, 467.6), (156.6, 467.2), (156.6, 465.1), (157.0, 464.7), (157.0, 461.0), (156.6, 460.6), (157.0, 460.2), (157.0, 459.8), (156.6, 459.4), (156.6, 459.0), (156.2, 458.6), (156.2, 453.3), (155.8, 452.9), (155.8, 450.8), (155.4, 450.4), (155.4, 450.0), (155.0, 449.6), (155.0, 448.8), (154.6, 448.4), (154.6, 448.0), (154.2, 447.5), (154.2, 447.1), (153.7, 446.7), (153.7, 445.9), (153.3, 445.5), (153.3, 444.7), (152.9, 444.3), (152.9, 443.9), (152.5, 443.5), (152.5, 442.6), (152.1, 442.2), (152.1, 441.0), (151.7, 440.6), (151.7, 440.2), (150.5, 439.0), (150.1, 439.0), (147.2, 436.1), (146.8, 436.1), (145.2, 434.5), (145.2, 434.1), (144.7, 433.6), (144.3, 433.6), (142.7, 432.0), (142.3, 432.0), (141.5, 431.2), (141.1, 431.2), (140.7, 430.8), (140.2, 430.8), (139.8, 430.4), (139.4, 430.4), (139.0, 430.0), (138.2, 430.0), (137.8, 429.6), (137.4, 429.6), (137.0, 429.1), (136.6, 429.1), (136.2, 428.7), (135.3, 428.7), (134.9, 428.3), (134.1, 428.3), (133.7, 427.9), (128.4, 427.9), (128.0, 427.5), (126.8, 427.5), (126.3, 427.9), (124.7, 427.9), (124.3, 428.3), (123.1, 428.3), (122.7, 428.7), (120.2, 428.7), (119.8, 429.1), (119.0, 429.1), (118.6, 429.6), (118.2, 429.6), (117.4, 430.4), (116.9, 430.4), (116.1, 431.2), (115.7, 431.2), (115.3, 431.6), (114.9, 431.6), (114.5, 432.0), (114.1, 432.0), (113.7, 432.4), (112.4, 432.4), (112.0, 432.8), (111.6, 432.8), (111.2, 433.2), (110.8, 433.2), (110.4, 433.6), (110.0, 433.6), (109.2, 434.5), (108.8, 434.5), (108.4, 434.9), (107.9, 434.9), (107.5, 435.3), (107.1, 435.3), (105.5, 436.9), (105.1, 436.9), (104.3, 437.7), (103.9, 437.7), (103.9, 438.1), (103.4, 438.6), (103.0, 438.6), (101.8, 439.8), (101.0, 439.8), (100.6, 440.2), (100.2, 440.2), (99.8, 440.6), (99.0, 440.6), (98.1, 441.4), (97.3, 441.4), (96.9, 441.8), (95.7, 441.8), (95.3, 442.2), (94.9, 442.2), (94.5, 442.6), (92.4, 442.6), (92.0, 443.0), (91.6, 443.0), (91.2, 442.6), (90.8, 443.0), (89.5, 443.0), (89.1, 443.5), (87.5, 443.5), (87.1, 443.9), (85.9, 443.9), (85.5, 444.3), (84.6, 444.3), (84.2, 444.7), (81.8, 444.7), (81.4, 445.1), (80.1, 445.1), (79.7, 444.7), (62.6, 444.7), (62.2, 444.3), (60.1, 444.3), (59.7, 443.9), (58.5, 443.9), (57.7, 443.0), (56.4, 443.0), (56.0, 442.6), (54.8, 442.6), (54.4, 442.2), (54.0, 442.2), (53.2, 441.4), (51.9, 441.4), (51.5, 441.0), (50.7, 441.0), (49.9, 440.2), (48.7, 440.2), (48.2, 439.8), (47.8, 439.8), (47.0, 439.0), (46.2, 439.0), (45.8, 438.6), (44.6, 438.6), (44.2, 439.0), (42.9, 439.0) (0.365, 0.427, 0.545)</w:t>
      </w:r>
    </w:p>
    <w:p>
      <w:r>
        <w:t>(118.2, 476.2), (118.2, 476.6), (118.6, 476.6) (0.788, 0.784, 0.792)</w:t>
      </w:r>
    </w:p>
    <w:p>
      <w:r>
        <w:t>(52.3, 484.8), (52.7, 485.2), (52.7, 485.6), (53.6, 486.4), (54.4, 486.4), (54.8, 486.8), (55.6, 486.8), (56.4, 487.6), (56.4, 488.0), (59.7, 491.3), (60.5, 491.3), (61.3, 492.1), (62.2, 492.1), (62.6, 492.5), (63.0, 492.5), (64.2, 493.8), (64.6, 493.8), (65.8, 495.0), (65.8, 495.8), (66.2, 495.8), (66.6, 496.2), (67.5, 496.2), (68.3, 497.0), (68.7, 497.0), (69.1, 497.4), (69.1, 497.8), (71.6, 500.3), (72.0, 500.3), (72.4, 500.7), (72.4, 501.1), (73.2, 501.9), (73.6, 501.9), (74.4, 502.7), (75.6, 502.7), (76.1, 502.3), (76.9, 502.3), (78.5, 500.7), (80.1, 500.7), (80.6, 501.1), (83.4, 501.1), (83.8, 501.5), (85.9, 501.5), (86.3, 501.9), (87.9, 501.9), (88.3, 501.5), (89.5, 501.5), (90.0, 501.1), (90.4, 501.1), (91.2, 500.3), (91.6, 500.3), (92.8, 499.1), (92.8, 498.7), (94.0, 497.4), (95.7, 497.4), (96.5, 496.6), (99.0, 496.6), (99.4, 496.2), (99.8, 496.2), (100.2, 495.8), (101.4, 495.8), (101.8, 495.4), (102.2, 495.8), (103.4, 495.8), (103.4, 495.0), (103.0, 494.6), (103.0, 494.2), (102.2, 494.2), (101.4, 493.3), (101.4, 491.7), (101.0, 491.7), (100.6, 491.3), (100.2, 491.3), (99.4, 490.5), (99.0, 490.5), (98.5, 490.1), (96.5, 490.1), (96.1, 489.7), (95.7, 489.7), (94.9, 488.8), (92.8, 488.8), (92.4, 488.4), (91.6, 488.4), (91.2, 488.0), (90.0, 488.0), (89.5, 487.6), (87.9, 487.6), (87.5, 488.0), (87.1, 488.0), (86.7, 487.6), (80.1, 487.6), (79.7, 487.2), (72.0, 487.2), (71.6, 487.6), (62.6, 487.6), (62.2, 487.2), (61.7, 487.2), (61.3, 486.8), (60.9, 486.8), (60.5, 487.2), (59.3, 487.2), (58.9, 486.8), (58.5, 486.8), (57.7, 486.0), (57.2, 486.0), (56.8, 485.6), (56.4, 485.6), (56.0, 485.2), (52.7, 485.2) (0.447, 0.518, 0.663)</w:t>
      </w:r>
    </w:p>
    <w:p>
      <w:r>
        <w:t>(77.7, 501.9), (77.3, 502.3), (78.1, 503.2), (78.5, 503.2), (79.3, 504.0), (79.3, 503.6), (79.7, 503.2), (79.3, 503.2), (78.9, 502.7), (78.5, 502.7) (0.573, 0.545, 0.541)</w:t>
      </w:r>
    </w:p>
    <w:p>
      <w:r>
        <w:t>(77.3, 506.0), (77.3, 507.2), (78.1, 508.1), (78.5, 508.1), (78.9, 508.5), (78.9, 508.9), (79.3, 509.3), (78.9, 509.7), (78.9, 510.5), (79.3, 510.9), (79.7, 510.9), (80.1, 510.5), (80.6, 510.5), (81.0, 510.9), (81.4, 510.9), (81.8, 511.3), (81.8, 512.6), (83.4, 512.6), (83.8, 512.2), (85.5, 512.2), (85.5, 511.7), (85.0, 511.3), (84.6, 511.3), (84.2, 510.9), (83.0, 510.9), (82.6, 510.5), (82.6, 509.3), (81.0, 507.7), (80.6, 507.7), (80.1, 507.2), (78.9, 507.2), (78.1, 506.4), (77.7, 506.4) (0.957, 0.961, 0.945)</w:t>
      </w:r>
    </w:p>
    <w:p>
      <w:r>
        <w:t>(75.6, 504.8), (75.6, 505.2), (75.6, 504.8), (76.1, 504.4), (77.3, 504.4), (78.5, 505.6), (79.3, 505.6), (80.1, 506.4), (81.0, 506.4), (82.6, 508.1), (83.0, 508.1), (84.2, 509.3), (84.6, 509.3), (85.0, 509.7), (85.5, 509.7), (85.9, 510.1), (86.3, 510.1), (86.7, 510.5), (87.1, 510.5), (87.5, 510.9), (87.5, 511.3), (87.9, 511.7), (88.3, 511.7), (88.7, 512.2), (89.1, 512.2), (90.8, 513.8), (90.8, 514.2), (91.2, 514.6), (90.8, 514.2), (90.8, 513.4), (90.4, 513.0), (90.4, 512.6), (90.0, 512.2), (89.5, 512.2), (89.1, 511.7), (88.7, 511.7), (87.5, 510.5), (87.5, 510.1), (87.1, 510.1), (86.7, 509.7), (86.3, 509.7), (85.9, 509.3), (85.5, 509.3), (85.0, 508.9), (84.6, 508.9), (84.2, 508.5), (83.8, 508.5), (83.4, 508.1), (83.0, 508.1), (81.4, 506.4), (80.6, 506.4), (80.1, 506.0), (79.7, 506.0), (79.3, 505.6), (78.9, 505.6), (78.1, 504.8), (77.7, 504.8), (76.9, 504.0), (76.5, 504.0) (0.788, 0.784, 0.792)</w:t>
      </w:r>
    </w:p>
    <w:p>
      <w:r>
        <w:t>(86.7, 507.2), (87.1, 507.7), (87.1, 507.2) (0.698, 0.690, 0.698)</w:t>
      </w:r>
    </w:p>
    <w:p>
      <w:r>
        <w:t>(83.8, 514.2), (84.2, 514.2), (84.6, 514.6), (85.5, 514.6), (85.9, 514.2), (85.9, 513.8), (84.6, 513.8), (84.2, 514.2) (0.957, 0.961, 0.945)</w:t>
      </w:r>
    </w:p>
    <w:p>
      <w:r>
        <w:t>(76.1, 504.8), (76.1, 506.0), (76.5, 506.4), (76.5, 507.2), (76.9, 507.7), (76.9, 508.1), (77.3, 508.5), (77.3, 509.7), (76.9, 510.1), (76.9, 512.6), (76.5, 513.0), (76.5, 513.4), (76.1, 513.8), (76.1, 515.0), (75.6, 515.4), (75.6, 518.7), (75.2, 519.1), (75.2, 519.9), (76.1, 520.7), (76.9, 520.7), (77.3, 520.3), (77.3, 519.9), (77.7, 519.5), (77.7, 517.9), (78.5, 517.1), (78.9, 517.1), (79.3, 517.5), (79.3, 519.1), (78.9, 519.5), (78.9, 521.6), (78.1, 522.4), (78.1, 522.8), (80.1, 524.8), (80.6, 524.8), (81.0, 525.2), (81.4, 525.2), (82.2, 526.1), (82.2, 526.5), (83.0, 527.3), (83.4, 527.3), (84.6, 528.5), (84.6, 528.9), (86.7, 531.0), (86.7, 531.4), (87.1, 531.8), (86.7, 531.4), (86.7, 531.0), (85.9, 530.1), (85.9, 529.3), (86.3, 528.9), (86.7, 528.9), (87.1, 529.3), (87.1, 530.1), (87.5, 530.6), (87.9, 530.6), (88.3, 530.1), (88.3, 529.7), (88.3, 530.1), (87.9, 530.6), (87.5, 530.6), (87.1, 530.1), (87.1, 529.7), (87.9, 528.9), (87.9, 528.5), (88.7, 527.7), (89.1, 527.7), (89.5, 528.1), (89.5, 528.9), (90.4, 528.9), (90.4, 528.5), (90.8, 528.1), (90.8, 525.6), (91.2, 525.2), (91.6, 525.6), (92.0, 525.6), (92.4, 526.1), (92.8, 526.1), (92.8, 522.8), (93.2, 522.4), (93.2, 522.0), (92.8, 521.6), (92.8, 519.9), (93.2, 519.5), (92.8, 519.1), (92.8, 517.9), (92.4, 517.5), (92.4, 516.6), (92.0, 516.2), (92.0, 515.8), (91.6, 515.8), (90.4, 514.6), (90.4, 514.2), (90.0, 513.8), (90.0, 513.4), (89.1, 512.6), (88.7, 512.6), (88.3, 512.2), (87.9, 512.2), (87.1, 511.3), (87.1, 510.9), (86.7, 510.9), (86.3, 510.5), (85.9, 510.5), (85.5, 510.1), (85.0, 510.1), (84.6, 509.7), (84.2, 509.7), (83.0, 508.5), (82.6, 508.5), (81.0, 506.8), (80.1, 506.8), (79.3, 506.0), (78.5, 506.0), (77.3, 504.8) (0.882, 0.882, 0.875)</w:t>
      </w:r>
    </w:p>
    <w:p>
      <w:r>
        <w:t>(79.7, 522.0), (79.3, 522.4), (79.3, 522.8), (79.7, 522.8) (0.957, 0.961, 0.945)</w:t>
      </w:r>
    </w:p>
    <w:p>
      <w:r>
        <w:t>(78.5, 517.5), (78.1, 517.9), (78.1, 519.5), (77.7, 519.9), (77.7, 520.3), (76.9, 521.1), (76.1, 521.1), (75.2, 520.3), (76.1, 521.1), (76.5, 521.1), (76.9, 521.6), (76.9, 522.0), (77.3, 522.4), (77.3, 523.6), (77.7, 523.6), (78.5, 524.4), (78.9, 524.4), (80.1, 525.6), (80.6, 525.6), (83.0, 528.1), (83.4, 528.1), (83.8, 528.5), (83.8, 528.9), (84.2, 529.3), (84.6, 529.3), (85.5, 530.1), (84.2, 528.9), (84.2, 528.5), (83.4, 527.7), (83.0, 527.7), (81.8, 526.5), (81.8, 526.1), (81.4, 525.6), (81.0, 525.6), (80.6, 525.2), (80.1, 525.2), (77.7, 522.8), (77.7, 522.4), (78.5, 521.6), (78.5, 519.5), (78.9, 519.1), (78.9, 517.5) (0.788, 0.784, 0.792)</w:t>
      </w:r>
    </w:p>
    <w:p>
      <w:r>
        <w:t>(76.9, 525.6), (76.9, 526.1), (77.3, 526.5), (77.3, 526.9), (77.7, 527.3), (78.5, 527.3), (78.9, 527.7), (80.1, 527.7), (80.1, 527.3), (79.7, 526.9), (78.9, 526.9), (77.7, 525.6) (0.447, 0.518, 0.663)</w:t>
      </w:r>
    </w:p>
    <w:p>
      <w:r>
        <w:t>(78.1, 525.6), (78.9, 526.5), (79.7, 526.5), (80.6, 527.3), (80.6, 527.7), (80.1, 528.1), (78.9, 528.1), (78.5, 527.7), (79.3, 528.5), (80.6, 528.5), (81.4, 529.3), (81.4, 529.7), (81.8, 529.7), (82.2, 530.1), (82.6, 530.1), (83.0, 529.7), (83.0, 528.9), (82.6, 528.5), (82.2, 528.5), (81.0, 527.3), (81.0, 526.9), (80.6, 526.5), (79.7, 526.5), (79.3, 526.1), (78.5, 526.1) (0.624, 0.616, 0.631)</w:t>
      </w:r>
    </w:p>
    <w:p>
      <w:r>
        <w:t>(79.3, 525.2), (79.3, 525.6), (79.7, 526.1), (80.6, 526.1), (81.4, 526.9), (81.4, 527.3), (82.2, 528.1), (82.6, 528.1), (83.4, 528.9), (83.4, 529.7), (82.6, 530.6), (82.2, 530.6), (81.8, 530.1), (81.4, 530.1), (81.0, 529.7), (81.0, 529.3), (80.6, 528.9), (80.1, 528.9), (80.1, 530.6), (80.6, 531.0), (80.6, 532.2), (81.0, 532.6), (81.0, 533.0), (81.4, 533.4), (81.4, 535.0), (83.0, 535.0), (83.8, 535.9), (84.2, 535.9), (85.0, 535.0), (85.0, 533.4), (83.4, 531.8), (83.4, 530.6), (83.8, 530.1), (84.6, 530.1), (86.3, 531.8), (86.3, 532.2), (87.1, 533.0), (86.3, 532.2), (86.3, 531.8), (85.0, 530.6), (85.0, 530.1), (84.6, 529.7), (84.2, 529.7), (83.4, 528.9), (83.4, 528.5), (83.0, 528.5), (80.6, 526.1), (80.1, 526.1) (0.698, 0.690, 0.698)</w:t>
      </w:r>
    </w:p>
    <w:p>
      <w:r>
        <w:t>(81.8, 531.8), (82.2, 532.2), (82.2, 532.6), (82.6, 533.0), (82.6, 532.2), (82.2, 531.8) (0.788, 0.784, 0.792)</w:t>
      </w:r>
    </w:p>
    <w:p>
      <w:r>
        <w:t>(83.4, 533.4), (83.4, 533.8), (84.2, 534.6), (84.6, 534.2), (84.6, 533.8), (84.2, 533.4) (0.788, 0.784, 0.792)</w:t>
      </w:r>
    </w:p>
    <w:p>
      <w:r>
        <w:t>(84.6, 531.4), (84.6, 531.8), (85.0, 531.8), (85.5, 532.2), (85.5, 532.6), (85.9, 533.0), (85.9, 534.6), (86.7, 534.6), (86.7, 533.4) (0.573, 0.545, 0.541)</w:t>
      </w:r>
    </w:p>
    <w:p>
      <w:r>
        <w:t>(86.3, 529.3), (86.3, 530.1), (87.1, 531.0), (87.1, 531.4), (87.5, 531.8), (87.9, 531.8), (87.9, 531.0), (87.5, 531.0), (86.7, 530.1), (86.7, 529.3) (0.957, 0.961, 0.945)</w:t>
      </w:r>
    </w:p>
    <w:p>
      <w:r>
        <w:t>(93.2, 519.9), (93.2, 521.6), (93.6, 522.0), (93.6, 522.4), (93.2, 522.8), (93.2, 526.1), (92.8, 526.5), (92.4, 526.5), (92.0, 526.1), (91.6, 526.1), (90.8, 525.2), (90.8, 524.8), (89.5, 523.6), (89.1, 523.6), (89.1, 525.2), (89.5, 525.6), (89.5, 525.2), (90.4, 524.4), (90.8, 524.8), (90.8, 525.2), (91.2, 525.6), (91.2, 528.1), (90.8, 528.5), (90.8, 528.9), (90.4, 529.3), (89.5, 529.3), (89.1, 528.9), (89.1, 528.1), (88.7, 528.1), (88.3, 528.5), (88.3, 528.9), (87.5, 529.7), (87.5, 530.1), (87.9, 530.1), (88.3, 530.6), (88.3, 532.2), (87.9, 532.6), (87.5, 532.2), (87.1, 532.2), (86.7, 531.8), (87.9, 533.0), (87.9, 536.7), (88.3, 537.1), (88.3, 537.5), (88.7, 537.9), (88.7, 538.3), (88.3, 538.7), (88.3, 540.0), (88.7, 540.4), (88.7, 542.8), (88.3, 543.2), (88.3, 545.3), (87.9, 545.7), (87.9, 546.5), (88.3, 546.5), (88.3, 545.7), (88.7, 545.3), (88.7, 543.6), (89.1, 543.2), (89.5, 543.2), (90.0, 542.8), (90.0, 542.4), (90.4, 542.0), (90.4, 540.4), (91.2, 539.5), (91.2, 539.1), (91.6, 538.7), (91.6, 535.9), (92.0, 535.5), (92.0, 533.4), (92.4, 533.0), (92.4, 531.8), (92.8, 531.4), (92.8, 531.0), (93.2, 530.6), (93.2, 529.3), (93.6, 528.9), (93.6, 521.6), (93.2, 521.1) (0.937, 0.855, 0.718)</w:t>
      </w:r>
    </w:p>
    <w:p>
      <w:r>
        <w:t>(94.0, 520.3), (93.6, 520.7), (93.6, 521.1), (94.0, 521.6), (94.0, 528.9), (93.6, 529.3), (93.6, 530.6), (93.2, 531.0), (93.2, 531.4), (92.8, 531.8), (92.8, 533.0), (92.4, 533.4), (92.4, 535.5), (92.0, 535.9), (92.0, 538.7), (91.6, 539.1), (91.6, 539.5), (90.8, 540.4), (90.8, 540.8), (90.8, 540.4), (91.6, 539.5), (91.6, 539.1), (92.0, 538.7), (92.0, 535.9), (92.4, 535.5), (92.4, 533.4), (92.8, 533.0), (92.8, 532.2), (93.6, 531.4), (93.6, 530.6), (94.0, 530.1), (94.0, 523.6), (94.5, 523.2), (94.5, 521.6), (94.0, 521.1) (0.890, 0.753, 0.659)</w:t>
      </w:r>
    </w:p>
    <w:p>
      <w:r>
        <w:t>(94.9, 529.7), (94.9, 530.6), (94.5, 531.0), (94.5, 531.8), (94.0, 532.2), (94.0, 532.6), (93.6, 533.0), (93.6, 533.4), (93.2, 533.8), (93.2, 535.0), (93.2, 534.2), (93.6, 533.8), (93.6, 533.4), (94.0, 533.0), (94.0, 532.2), (94.5, 531.8), (94.5, 531.0), (94.9, 530.6) (0.812, 0.565, 0.431)</w:t>
      </w:r>
    </w:p>
    <w:p>
      <w:r>
        <w:t>(95.3, 528.1), (95.3, 528.9), (95.7, 528.9), (95.7, 528.5) (0.502, 0.475, 0.467)</w:t>
      </w:r>
    </w:p>
    <w:p>
      <w:r>
        <w:t>(95.3, 524.4), (95.3, 526.1), (94.9, 526.5), (94.9, 529.3), (95.7, 530.1), (95.7, 533.8), (95.7, 532.6), (96.1, 532.2), (96.1, 526.1), (95.7, 525.6), (95.7, 524.4) (0.573, 0.545, 0.541)</w:t>
      </w:r>
    </w:p>
    <w:p>
      <w:r>
        <w:t>(95.3, 522.0), (95.3, 523.2), (94.9, 523.6), (94.9, 526.1), (94.9, 524.4), (95.3, 524.0), (95.7, 524.0), (96.1, 524.4), (96.1, 525.6), (96.5, 526.1), (96.5, 532.2), (96.1, 532.6), (96.1, 534.2), (96.1, 533.4), (96.5, 533.0), (96.5, 525.2), (96.1, 524.8), (96.1, 523.2), (95.7, 522.8), (95.7, 522.0) (0.624, 0.616, 0.631)</w:t>
      </w:r>
    </w:p>
    <w:p>
      <w:r>
        <w:t>(91.2, 520.3), (91.2, 521.1), (91.6, 521.1), (92.0, 520.7), (91.6, 520.3) (0.957, 0.961, 0.945)</w:t>
      </w:r>
    </w:p>
    <w:p>
      <w:r>
        <w:t>(92.0, 515.4), (92.8, 516.2), (92.8, 517.1), (93.2, 517.5), (93.2, 518.3), (93.6, 518.7), (93.6, 520.3), (94.0, 519.9), (94.0, 518.3), (93.2, 517.5), (93.2, 517.1), (92.8, 516.6), (92.8, 515.8), (92.4, 515.4) (0.788, 0.784, 0.792)</w:t>
      </w:r>
    </w:p>
    <w:p>
      <w:r>
        <w:t>(90.8, 516.2), (90.8, 517.9), (91.6, 517.9), (91.6, 516.6), (91.2, 516.2) (0.957, 0.961, 0.945)</w:t>
      </w:r>
    </w:p>
    <w:p>
      <w:r>
        <w:t>(91.2, 514.2), (91.6, 514.6), (91.6, 515.0), (92.0, 515.0) (0.890, 0.753, 0.659)</w:t>
      </w:r>
    </w:p>
    <w:p>
      <w:r>
        <w:t>(82.6, 524.8), (82.6, 525.6), (84.2, 527.3), (84.6, 527.3), (85.9, 528.5), (85.9, 528.1), (85.5, 527.7), (85.5, 527.3), (85.0, 526.9), (85.0, 526.5), (83.4, 524.8) (0.957, 0.961, 0.945)</w:t>
      </w:r>
    </w:p>
    <w:p>
      <w:r>
        <w:t>(83.8, 530.6), (83.8, 531.8), (85.5, 533.4), (85.5, 535.0), (84.2, 536.3), (83.8, 536.3), (83.0, 535.5), (81.8, 535.5), (81.8, 536.3), (81.4, 536.7), (80.6, 535.9), (81.0, 536.3), (81.0, 536.7), (82.6, 536.7), (83.0, 537.1), (83.0, 537.5), (84.6, 537.5), (85.0, 537.9), (85.5, 537.9), (85.9, 538.3), (85.9, 538.7), (86.3, 539.1), (86.3, 540.0), (85.9, 540.4), (86.3, 540.8), (86.3, 541.6), (86.7, 542.0), (86.7, 542.4), (86.7, 541.6), (86.3, 541.2), (86.3, 540.0), (86.7, 539.5), (86.7, 538.7), (85.9, 537.9), (85.9, 537.5), (85.5, 537.1), (85.5, 536.7), (85.9, 536.3), (85.9, 535.9), (87.1, 534.6), (87.1, 533.4), (85.9, 532.2), (85.9, 531.8), (84.6, 530.6) (0.624, 0.616, 0.631)</w:t>
      </w:r>
    </w:p>
    <w:p>
      <w:r>
        <w:t>(87.1, 535.0), (86.3, 535.9), (86.3, 536.3), (85.9, 536.7), (85.9, 537.1), (86.3, 537.5), (86.3, 537.9), (87.1, 538.7), (87.1, 539.5), (86.7, 540.0), (86.7, 541.2), (87.1, 541.6), (87.1, 542.4), (87.1, 537.5), (86.7, 537.1), (86.7, 535.9), (87.1, 535.5) (0.698, 0.690, 0.698)</w:t>
      </w:r>
    </w:p>
    <w:p>
      <w:r>
        <w:t>(87.5, 534.6), (87.5, 535.5), (87.1, 535.9), (87.1, 537.1), (87.9, 537.9), (87.9, 545.3), (87.9, 543.2), (88.3, 542.8), (88.3, 540.4), (87.9, 540.0), (87.9, 538.7), (88.3, 538.3), (88.3, 537.9), (87.9, 537.5), (87.9, 537.1), (87.5, 536.7) (0.890, 0.753, 0.659)</w:t>
      </w:r>
    </w:p>
    <w:p>
      <w:r>
        <w:t>(83.4, 537.9), (83.8, 538.3), (83.8, 538.7), (84.2, 538.3), (84.6, 538.3), (85.5, 539.1), (85.5, 540.8), (85.9, 541.2), (85.9, 541.6), (86.3, 542.0), (86.3, 542.4), (86.7, 542.8), (86.7, 543.6), (86.7, 542.8), (86.3, 542.4), (86.3, 542.0), (85.9, 541.6), (85.9, 540.8), (85.5, 540.4), (85.9, 540.0), (85.9, 539.1), (85.5, 538.7), (85.5, 538.3), (85.0, 538.3), (84.6, 537.9) (0.573, 0.545, 0.541)</w:t>
      </w:r>
    </w:p>
    <w:p>
      <w:r>
        <w:t>(84.2, 538.7), (83.8, 539.1), (83.8, 539.5), (84.6, 539.5), (85.0, 540.0), (85.0, 540.8), (85.5, 541.2), (85.5, 541.6), (85.9, 542.0), (85.9, 542.4), (86.3, 542.8), (86.3, 543.2), (86.3, 542.8), (85.9, 542.4), (85.9, 542.0), (85.5, 541.6), (85.5, 541.2), (85.0, 540.8), (85.0, 539.1), (84.6, 538.7) (0.502, 0.475, 0.467)</w:t>
      </w:r>
    </w:p>
    <w:p>
      <w:r>
        <w:t>(84.2, 540.0), (84.2, 540.4), (83.8, 540.8), (84.2, 540.8), (85.5, 542.0), (85.0, 541.6), (85.0, 541.2), (84.6, 540.8), (84.6, 540.0) (0.420, 0.404, 0.388)</w:t>
      </w:r>
    </w:p>
    <w:p>
      <w:r>
        <w:t>(82.2, 540.8), (83.0, 541.6), (84.2, 541.6), (84.6, 542.0), (83.8, 541.2), (82.6, 541.2) (0.251, 0.278, 0.337)</w:t>
      </w:r>
    </w:p>
    <w:p>
      <w:r>
        <w:t>(83.4, 542.0), (83.8, 542.4), (83.4, 542.8), (84.2, 542.8), (84.6, 543.2), (84.6, 542.4), (84.2, 542.0) (0.224, 0.227, 0.247)</w:t>
      </w:r>
    </w:p>
    <w:p>
      <w:r>
        <w:t>(84.2, 541.2), (85.0, 542.0), (85.0, 542.4), (85.5, 542.8), (85.5, 543.2), (85.0, 543.6), (83.8, 543.6), (84.6, 543.6), (85.0, 544.0), (85.5, 544.0), (85.5, 542.8), (85.0, 542.4), (85.0, 542.0) (0.325, 0.318, 0.306)</w:t>
      </w:r>
    </w:p>
    <w:p>
      <w:r>
        <w:t>(85.9, 543.2), (85.9, 544.0), (85.5, 544.5), (85.9, 544.9) (0.392, 0.349, 0.310)</w:t>
      </w:r>
    </w:p>
    <w:p>
      <w:r>
        <w:t>(84.2, 544.0), (84.6, 544.0), (85.0, 544.5), (85.0, 544.9), (85.5, 545.3), (86.3, 545.3), (86.3, 544.5), (86.3, 544.9), (85.9, 545.3), (84.6, 544.0) (0.420, 0.404, 0.388)</w:t>
      </w:r>
    </w:p>
    <w:p>
      <w:r>
        <w:t>(84.2, 544.5), (85.9, 546.1), (85.9, 546.5), (86.7, 546.5), (86.3, 546.5), (84.6, 544.9), (84.6, 544.5) (0.502, 0.475, 0.467)</w:t>
      </w:r>
    </w:p>
    <w:p>
      <w:r>
        <w:t>(83.4, 544.5), (83.8, 544.5), (84.6, 545.3), (84.6, 545.7), (85.5, 546.5), (85.5, 546.9), (86.7, 546.9), (87.1, 546.5), (87.1, 544.5), (87.1, 546.5), (86.7, 546.9), (85.9, 546.9), (85.5, 546.5), (85.5, 546.1), (83.8, 544.5) (0.573, 0.545, 0.541)</w:t>
      </w:r>
    </w:p>
    <w:p>
      <w:r>
        <w:t>(86.7, 544.9), (86.7, 545.3), (86.3, 545.7), (85.9, 545.7), (86.3, 546.1), (86.7, 546.1) (0.502, 0.420, 0.353)</w:t>
      </w:r>
    </w:p>
    <w:p>
      <w:r>
        <w:t>(87.1, 546.9), (86.7, 547.3), (87.1, 547.3) (0.718, 0.733, 0.455)</w:t>
      </w:r>
    </w:p>
    <w:p>
      <w:r>
        <w:t>(87.5, 545.7), (87.5, 547.3), (87.1, 547.7), (86.7, 547.7), (85.9, 548.5), (86.7, 547.7), (87.5, 548.5), (87.5, 549.4), (87.1, 549.8), (87.1, 550.2), (86.7, 550.6), (86.3, 550.6), (85.9, 551.0), (85.9, 552.2), (85.9, 551.4), (87.1, 550.2), (87.1, 549.8), (87.5, 549.4), (87.5, 548.1), (88.7, 546.9), (88.3, 547.3), (87.9, 547.3), (87.5, 546.9) (0.808, 0.796, 0.537)</w:t>
      </w:r>
    </w:p>
    <w:p>
      <w:r>
        <w:t>(86.3, 549.0), (86.3, 549.8), (86.7, 549.8), (86.7, 549.0) (0.937, 0.855, 0.718)</w:t>
      </w:r>
    </w:p>
    <w:p>
      <w:r>
        <w:t>(87.5, 549.8), (87.5, 550.2), (86.3, 551.4), (86.3, 551.8), (87.1, 551.0), (87.1, 550.6), (87.5, 550.2) (0.718, 0.733, 0.455)</w:t>
      </w:r>
    </w:p>
    <w:p>
      <w:r>
        <w:t>(95.3, 530.1), (95.3, 530.6), (94.9, 531.0), (94.9, 531.8), (94.5, 532.2), (94.5, 533.0), (94.0, 533.4), (94.0, 533.8), (93.6, 534.2), (93.6, 535.0), (93.2, 535.5), (93.2, 537.9), (92.8, 538.3), (92.8, 539.1), (92.8, 538.3), (93.2, 537.9), (93.2, 535.9), (93.6, 535.5), (93.6, 535.0), (94.0, 534.6), (94.5, 535.0), (94.5, 537.9), (94.0, 538.3), (94.0, 539.5), (93.6, 540.0), (93.6, 540.4), (93.2, 540.8), (93.2, 541.2), (92.8, 541.6), (92.8, 542.4), (92.4, 542.8), (92.4, 543.6), (91.6, 544.5), (91.6, 544.9), (90.8, 545.7), (90.8, 546.1), (90.0, 546.9), (89.5, 546.5), (89.5, 545.7), (90.0, 545.3), (90.0, 544.9), (90.8, 544.0), (90.8, 542.8), (90.8, 543.6), (90.4, 544.0), (90.4, 544.5), (89.5, 545.3), (89.5, 547.7), (88.7, 548.5), (88.3, 548.5), (88.3, 549.0), (87.9, 549.4), (87.9, 550.2), (87.5, 550.6), (87.5, 551.0), (86.3, 552.2), (86.3, 553.0), (86.3, 552.2), (87.1, 551.4), (87.5, 551.4), (87.9, 551.8), (87.9, 553.0), (87.5, 553.4), (87.5, 554.3), (86.7, 555.1), (86.3, 555.1), (85.9, 554.7), (85.9, 553.9), (85.9, 554.7), (84.2, 556.3), (84.2, 557.1), (83.8, 557.5), (83.8, 558.4), (83.4, 558.8), (83.4, 559.2), (83.0, 559.6), (82.6, 559.6), (82.2, 560.0), (82.2, 560.4), (81.8, 560.8), (81.8, 561.2), (79.3, 563.7), (78.9, 563.7), (78.9, 564.9), (76.1, 567.8), (75.6, 567.8), (75.6, 568.6), (76.5, 568.6), (76.9, 568.2), (77.3, 568.2), (77.7, 567.8), (78.1, 567.8), (79.3, 566.5), (79.7, 566.5), (80.1, 566.1), (80.6, 566.1), (82.2, 564.5), (82.2, 564.1), (83.8, 562.4), (83.8, 561.2), (84.2, 560.8), (84.2, 560.0), (85.0, 559.2), (85.0, 558.8), (85.5, 558.4), (85.5, 557.9), (85.9, 557.5), (85.9, 556.7), (86.3, 556.3), (86.3, 555.9), (87.5, 554.7), (87.5, 553.4), (87.9, 553.0), (87.9, 552.2), (88.3, 551.8), (88.3, 551.4), (88.7, 551.0), (88.7, 550.6), (89.1, 550.2), (89.1, 548.5), (89.5, 548.1), (90.0, 548.1), (90.8, 547.3), (90.8, 546.1), (91.2, 545.7), (91.2, 545.3), (91.6, 544.9), (91.6, 544.5), (92.4, 543.6), (92.4, 542.8), (92.8, 542.4), (92.8, 542.0), (93.2, 541.6), (93.2, 541.2), (93.6, 540.8), (93.6, 540.0), (94.0, 539.5), (94.0, 538.7), (94.5, 538.3), (94.5, 536.3), (94.9, 535.9), (94.9, 534.6), (95.3, 534.2) (0.702, 0.486, 0.357)</w:t>
      </w:r>
    </w:p>
    <w:p>
      <w:r>
        <w:t>(89.1, 545.7), (89.1, 547.3), (88.3, 548.1), (88.7, 548.1), (89.1, 547.7) (0.812, 0.565, 0.431)</w:t>
      </w:r>
    </w:p>
    <w:p>
      <w:r>
        <w:t>(92.4, 544.0), (92.0, 544.5), (92.0, 544.9), (91.6, 545.3), (91.6, 545.7), (91.2, 546.1), (91.2, 547.3), (90.0, 548.5), (89.5, 548.5), (89.5, 549.8), (89.5, 549.4), (90.4, 548.5), (90.8, 548.5), (91.2, 548.1), (91.2, 546.5), (91.6, 546.1), (91.6, 545.3), (92.0, 544.9), (92.0, 544.5) (0.812, 0.565, 0.431)</w:t>
      </w:r>
    </w:p>
    <w:p>
      <w:r>
        <w:t>(92.4, 544.9), (92.0, 545.3), (92.0, 547.3), (92.4, 546.9) (0.886, 0.671, 0.525)</w:t>
      </w:r>
    </w:p>
    <w:p>
      <w:r>
        <w:t>(92.0, 543.6), (91.2, 544.5), (90.8, 544.5), (90.4, 544.9), (90.4, 545.3), (90.0, 545.7), (90.4, 546.1), (90.4, 545.7), (91.2, 544.9), (91.2, 544.5) (0.675, 0.388, 0.259)</w:t>
      </w:r>
    </w:p>
    <w:p>
      <w:r>
        <w:t>(90.0, 543.2), (89.5, 543.6), (89.1, 543.6), (89.1, 544.0) (0.890, 0.753, 0.659)</w:t>
      </w:r>
    </w:p>
    <w:p>
      <w:r>
        <w:t>(92.4, 541.6), (91.6, 541.6), (91.6, 542.0), (91.2, 542.4), (91.2, 544.0), (92.0, 543.2), (92.0, 542.8), (91.6, 543.2), (91.2, 542.8), (91.2, 542.4), (91.6, 542.0), (92.4, 542.0) (0.502, 0.353, 0.259)</w:t>
      </w:r>
    </w:p>
    <w:p>
      <w:r>
        <w:t>(92.0, 542.4), (91.6, 542.4), (91.6, 542.8) (0.431, 0.294, 0.216)</w:t>
      </w:r>
    </w:p>
    <w:p>
      <w:r>
        <w:t>(92.4, 540.0), (92.0, 540.4), (92.0, 540.8), (91.2, 541.6), (92.4, 540.4) (0.702, 0.486, 0.357)</w:t>
      </w:r>
    </w:p>
    <w:p>
      <w:r>
        <w:t>(94.0, 535.0), (94.0, 535.5), (93.6, 535.9), (93.6, 537.9), (93.2, 538.3), (93.2, 539.1), (92.8, 539.5), (92.8, 540.4), (92.0, 541.2), (92.8, 541.2), (92.8, 540.8), (93.2, 540.4), (93.2, 540.0), (93.6, 539.5), (93.6, 538.3), (94.0, 537.9) (0.502, 0.420, 0.353)</w:t>
      </w:r>
    </w:p>
    <w:p>
      <w:r>
        <w:t>(96.1, 535.5), (95.7, 535.9), (95.7, 537.9), (96.1, 537.5) (0.808, 0.796, 0.537)</w:t>
      </w:r>
    </w:p>
    <w:p>
      <w:r>
        <w:t>(97.3, 535.0), (97.3, 536.3), (96.9, 536.7), (97.3, 537.1), (97.7, 537.1), (97.7, 535.0) (0.573, 0.545, 0.541)</w:t>
      </w:r>
    </w:p>
    <w:p>
      <w:r>
        <w:t>(91.2, 549.0), (90.4, 549.8), (90.4, 550.2), (90.8, 550.2), (90.8, 549.8), (91.2, 549.4) (0.886, 0.671, 0.525)</w:t>
      </w:r>
    </w:p>
    <w:p>
      <w:r>
        <w:t>(90.8, 550.6), (90.4, 550.6), (90.4, 551.0) (0.808, 0.796, 0.537)</w:t>
      </w:r>
    </w:p>
    <w:p>
      <w:r>
        <w:t>(87.5, 551.8), (87.1, 551.8), (86.7, 552.2), (86.7, 553.0), (86.3, 553.4), (86.3, 554.7), (86.7, 554.7), (87.1, 554.3), (87.1, 553.4), (87.5, 553.0) (0.502, 0.420, 0.353)</w:t>
      </w:r>
    </w:p>
    <w:p>
      <w:r>
        <w:t>(85.0, 551.4), (84.6, 551.8), (84.6, 553.4), (84.2, 553.9), (84.2, 554.3), (85.0, 553.4) (0.937, 0.855, 0.718)</w:t>
      </w:r>
    </w:p>
    <w:p>
      <w:r>
        <w:t>(86.7, 548.1), (85.9, 549.0), (85.9, 550.2), (85.5, 550.6), (84.6, 550.6), (84.6, 551.0), (84.2, 551.4), (84.2, 553.4), (83.8, 553.9), (83.8, 554.3), (83.4, 554.7), (83.4, 555.1), (83.0, 555.5), (82.6, 555.5), (82.6, 556.3), (82.2, 556.7), (82.2, 557.9), (82.6, 557.9), (82.6, 557.5), (83.0, 557.1), (83.0, 555.9), (83.4, 555.5), (83.4, 555.1), (83.8, 554.7), (84.2, 554.7), (84.6, 554.3), (84.2, 554.7), (83.8, 554.3), (83.8, 553.9), (84.2, 553.4), (84.2, 551.8), (85.0, 551.0), (85.5, 551.4), (85.5, 552.6), (85.5, 551.0), (86.3, 550.2), (86.7, 550.2), (86.3, 550.2), (85.9, 549.8), (85.9, 549.0), (86.3, 548.5), (86.7, 548.5), (87.1, 549.0), (87.1, 549.4), (87.1, 548.5) (0.890, 0.753, 0.659)</w:t>
      </w:r>
    </w:p>
    <w:p>
      <w:r>
        <w:t>(83.0, 550.6), (82.6, 551.0), (82.6, 551.8), (82.2, 552.2), (82.2, 552.6), (82.6, 553.0), (83.0, 552.6) (0.573, 0.545, 0.541)</w:t>
      </w:r>
    </w:p>
    <w:p>
      <w:r>
        <w:t>(81.0, 551.0), (80.6, 551.0), (80.1, 551.4), (80.1, 552.2), (80.6, 552.2), (80.6, 551.8), (81.0, 551.4) (0.890, 0.753, 0.659)</w:t>
      </w:r>
    </w:p>
    <w:p>
      <w:r>
        <w:t>(81.4, 544.9), (80.6, 545.7), (80.1, 545.7), (79.7, 546.1), (79.7, 546.5), (78.9, 547.3), (78.5, 547.3), (78.1, 547.7), (77.7, 547.7), (77.3, 548.1), (76.5, 548.1), (75.2, 546.9), (74.8, 547.3), (75.2, 547.3), (75.6, 547.7), (75.6, 548.1), (76.1, 548.1), (76.9, 549.0), (76.9, 549.8), (77.7, 550.6), (77.7, 551.4), (78.1, 551.8), (78.1, 552.6), (78.5, 553.0), (78.5, 553.9), (79.3, 554.7), (80.1, 554.7), (80.1, 554.3), (81.4, 553.0), (81.4, 551.8), (81.8, 551.4), (81.8, 551.0), (82.2, 550.6), (82.2, 548.5), (81.4, 547.7) (0.698, 0.690, 0.698)</w:t>
      </w:r>
    </w:p>
    <w:p>
      <w:r>
        <w:t>(86.3, 547.3), (85.5, 547.3), (85.0, 546.9), (85.0, 546.5), (84.2, 545.7), (84.2, 545.3), (83.8, 544.9), (82.6, 544.9), (82.2, 544.5), (81.8, 544.5), (81.4, 544.0), (80.6, 544.0), (80.1, 544.5), (77.7, 544.5), (77.3, 544.9), (75.6, 544.9), (75.2, 544.5), (75.2, 545.3), (74.8, 545.7), (73.2, 545.7), (72.8, 545.3), (72.0, 545.3), (72.0, 546.1), (71.1, 546.9), (70.3, 546.1), (70.3, 545.7), (70.7, 545.3), (70.3, 544.9), (69.9, 544.9), (69.5, 544.5), (69.1, 544.9), (68.7, 544.5), (68.3, 544.9), (67.9, 544.9), (67.5, 544.5), (66.6, 544.5), (67.5, 544.5), (67.9, 544.9), (69.5, 544.9), (69.9, 545.3), (69.9, 546.5), (70.3, 546.9), (70.3, 547.7), (70.7, 548.1), (70.7, 549.8), (71.1, 550.2), (71.1, 551.0), (71.6, 551.0), (72.0, 551.4), (74.0, 551.4), (75.2, 552.6), (75.6, 552.6), (76.5, 553.4), (76.9, 553.4), (77.3, 553.9), (77.3, 554.3), (77.7, 554.7), (77.7, 555.1), (78.1, 555.5), (79.7, 555.5), (79.7, 555.1), (79.3, 555.1), (78.1, 553.9), (78.1, 553.0), (77.7, 552.6), (77.7, 551.8), (77.3, 551.4), (77.3, 550.6), (76.5, 549.8), (76.5, 549.0), (76.1, 548.5), (75.6, 548.5), (75.2, 548.1), (75.2, 547.7), (74.8, 547.7), (74.4, 547.3), (75.2, 546.5), (76.5, 547.7), (77.3, 547.7), (77.7, 547.3), (78.1, 547.3), (78.5, 546.9), (78.9, 546.9), (79.3, 546.5), (79.3, 546.1), (80.1, 545.3), (80.6, 545.3), (81.4, 544.5), (81.8, 544.9), (81.8, 547.7), (82.6, 548.5), (82.6, 550.6), (82.2, 551.0), (82.2, 551.4), (81.8, 551.8), (81.8, 552.6), (82.2, 553.0), (81.8, 552.6), (81.8, 552.2), (82.2, 551.8), (82.2, 551.0), (83.0, 550.2), (83.4, 550.6), (83.4, 551.4), (83.4, 550.6), (83.8, 550.2), (83.8, 549.0), (84.2, 548.5), (84.2, 547.7), (84.6, 547.3), (85.0, 547.7), (85.5, 547.7), (85.9, 547.3) (0.624, 0.616, 0.631)</w:t>
      </w:r>
    </w:p>
    <w:p>
      <w:r>
        <w:t>(76.1, 542.8), (76.5, 543.2), (76.9, 543.2), (76.9, 542.8) (0.545, 0.694, 0.867)</w:t>
      </w:r>
    </w:p>
    <w:p>
      <w:r>
        <w:t>(77.3, 540.0), (77.3, 540.4), (77.7, 540.8), (78.5, 540.8), (78.9, 540.4), (78.5, 540.0) (0.008, 0.047, 0.306)</w:t>
      </w:r>
    </w:p>
    <w:p>
      <w:r>
        <w:t>(78.5, 538.3), (78.9, 538.7), (79.3, 538.7), (80.1, 539.5), (80.6, 539.5), (81.8, 540.8), (80.6, 539.5), (80.1, 539.5), (78.9, 538.3) (0.145, 0.239, 0.412)</w:t>
      </w:r>
    </w:p>
    <w:p>
      <w:r>
        <w:t>(79.3, 537.9), (80.6, 539.1), (81.0, 539.1), (82.6, 540.8), (83.4, 540.8), (82.6, 540.8), (80.6, 538.7), (80.1, 538.7) (0.271, 0.345, 0.467)</w:t>
      </w:r>
    </w:p>
    <w:p>
      <w:r>
        <w:t>(78.9, 537.1), (80.1, 538.3), (80.6, 538.3), (82.6, 540.4), (83.8, 540.4), (83.8, 540.0), (82.6, 540.0), (81.8, 539.1), (81.8, 538.7), (81.0, 537.9), (80.6, 537.9), (80.1, 537.5), (79.3, 537.5) (0.365, 0.427, 0.545)</w:t>
      </w:r>
    </w:p>
    <w:p>
      <w:r>
        <w:t>(79.3, 541.6), (81.0, 541.6), (81.4, 542.0), (82.2, 542.0), (82.6, 542.4), (83.4, 542.4), (82.2, 541.2), (81.8, 541.2), (80.6, 540.0), (80.1, 540.0), (80.6, 540.4), (80.6, 540.8), (80.1, 541.2), (79.7, 541.2) (0.145, 0.204, 0.318)</w:t>
      </w:r>
    </w:p>
    <w:p>
      <w:r>
        <w:t>(78.5, 542.4), (79.3, 542.4), (79.7, 542.8), (81.0, 542.8), (81.4, 543.2), (81.8, 543.2), (82.2, 543.6), (82.6, 543.6), (83.0, 544.0), (83.8, 544.0), (83.4, 544.0), (83.0, 543.6), (82.6, 543.6), (82.2, 543.2), (81.4, 543.2), (81.0, 542.8), (79.7, 542.8), (79.3, 542.4) (0.365, 0.427, 0.545)</w:t>
      </w:r>
    </w:p>
    <w:p>
      <w:r>
        <w:t>(82.6, 546.9), (82.6, 547.3), (83.0, 547.7), (83.0, 548.1), (83.0, 546.9) (0.573, 0.545, 0.541)</w:t>
      </w:r>
    </w:p>
    <w:p>
      <w:r>
        <w:t>(86.3, 547.7), (85.9, 548.1), (85.0, 548.1), (84.6, 547.7), (84.6, 548.5), (84.2, 549.0), (84.2, 550.2), (83.8, 550.6), (83.8, 551.4), (83.8, 550.6), (84.6, 549.8), (85.0, 549.8), (85.0, 549.4), (85.5, 549.0), (85.5, 548.5) (0.698, 0.690, 0.698)</w:t>
      </w:r>
    </w:p>
    <w:p>
      <w:r>
        <w:t>(85.5, 549.4), (85.5, 549.8), (85.0, 550.2), (84.6, 550.2), (84.2, 550.6), (84.2, 551.0), (84.2, 550.6), (84.6, 550.2), (85.5, 550.2) (0.808, 0.796, 0.537)</w:t>
      </w:r>
    </w:p>
    <w:p>
      <w:r>
        <w:t>(83.8, 551.8), (83.8, 553.0), (83.0, 553.9), (83.0, 554.3), (82.2, 555.1), (82.2, 556.3), (81.8, 556.7), (81.8, 557.5), (80.6, 558.8), (80.6, 559.2), (80.1, 559.6), (80.1, 560.0), (80.6, 560.4), (80.6, 561.2), (81.4, 560.4), (81.4, 560.0), (81.8, 559.6), (81.8, 559.2), (83.0, 557.9), (83.0, 557.5), (83.4, 557.1), (83.4, 556.3), (83.8, 555.9), (83.8, 555.5), (84.2, 555.1), (84.6, 555.1), (84.6, 554.7), (85.0, 554.3), (85.0, 553.9), (85.5, 553.4), (85.5, 553.0), (85.5, 553.4), (85.0, 553.9), (85.0, 554.3), (84.2, 555.1), (83.8, 555.1), (83.8, 555.5), (83.4, 555.9), (83.4, 557.1), (83.0, 557.5), (83.0, 557.9), (82.6, 558.4), (82.2, 558.4), (81.8, 557.9), (81.8, 556.7), (82.2, 556.3), (82.2, 555.5), (82.6, 555.1), (83.0, 555.1), (83.0, 554.7), (83.4, 554.3), (83.4, 553.9), (83.8, 553.4) (0.808, 0.796, 0.537)</w:t>
      </w:r>
    </w:p>
    <w:p>
      <w:r>
        <w:t>(85.5, 556.7), (85.0, 556.3), (84.6, 556.7) (0.502, 0.420, 0.353)</w:t>
      </w:r>
    </w:p>
    <w:p>
      <w:r>
        <w:t>(85.0, 557.1), (84.6, 557.1), (84.6, 557.9), (85.0, 557.5) (0.502, 0.353, 0.259)</w:t>
      </w:r>
    </w:p>
    <w:p>
      <w:r>
        <w:t>(84.2, 557.5), (84.2, 558.4), (84.6, 558.4), (85.0, 557.9), (84.6, 558.4), (84.2, 557.9) (0.502, 0.420, 0.353)</w:t>
      </w:r>
    </w:p>
    <w:p>
      <w:r>
        <w:t>(85.5, 558.8), (85.5, 559.2), (84.6, 560.0), (84.6, 560.4), (85.0, 560.0), (85.0, 559.6), (85.5, 559.2) (0.812, 0.565, 0.431)</w:t>
      </w:r>
    </w:p>
    <w:p>
      <w:r>
        <w:t>(87.9, 556.3), (87.5, 556.3), (86.7, 557.1), (86.7, 557.9), (86.3, 558.4), (86.3, 559.2), (85.9, 559.6), (85.9, 560.4), (85.0, 561.2), (85.0, 561.6), (84.6, 562.0), (84.6, 562.4), (85.5, 562.4), (85.5, 562.0), (85.9, 561.6), (85.9, 561.2), (86.3, 560.8), (86.3, 560.4), (86.7, 560.0), (86.7, 559.2), (87.1, 558.8), (87.1, 558.4), (87.5, 557.9), (87.5, 557.5), (87.9, 557.1) (0.808, 0.796, 0.537)</w:t>
      </w:r>
    </w:p>
    <w:p>
      <w:r>
        <w:t>(83.0, 561.2), (82.6, 561.2), (82.6, 562.0), (83.0, 561.6) (0.431, 0.294, 0.216)</w:t>
      </w:r>
    </w:p>
    <w:p>
      <w:r>
        <w:t>(83.4, 560.4), (83.0, 560.4), (82.2, 561.2), (82.2, 561.6), (81.8, 562.0), (81.8, 562.4), (81.0, 563.3), (80.6, 563.3), (79.3, 564.5), (79.3, 565.3), (78.9, 565.7), (78.9, 566.1), (79.3, 566.1), (79.7, 565.7), (80.1, 565.7), (81.8, 564.1), (81.8, 563.7), (83.0, 562.4), (83.0, 562.0), (83.4, 561.6) (0.502, 0.353, 0.259)</w:t>
      </w:r>
    </w:p>
    <w:p>
      <w:r>
        <w:t>(81.4, 563.7), (81.0, 563.7), (80.1, 564.5), (80.6, 564.5) (0.431, 0.294, 0.216)</w:t>
      </w:r>
    </w:p>
    <w:p>
      <w:r>
        <w:t>(79.3, 562.9), (78.5, 562.9), (78.5, 564.5), (78.5, 563.7) (0.718, 0.733, 0.455)</w:t>
      </w:r>
    </w:p>
    <w:p>
      <w:r>
        <w:t>(77.7, 563.3), (78.1, 563.7), (78.1, 563.3) (0.808, 0.796, 0.537)</w:t>
      </w:r>
    </w:p>
    <w:p>
      <w:r>
        <w:t>(78.1, 564.1), (77.7, 563.7), (77.3, 563.7), (76.5, 564.5), (75.6, 564.5), (76.1, 564.5), (76.5, 564.9), (76.5, 565.3), (77.3, 564.5), (77.7, 564.5) (0.890, 0.753, 0.659)</w:t>
      </w:r>
    </w:p>
    <w:p>
      <w:r>
        <w:t>(76.1, 562.4), (75.2, 562.4), (74.8, 562.9), (74.4, 562.9), (74.8, 563.3), (74.8, 563.7), (74.4, 564.1), (75.2, 563.3), (75.6, 563.3), (75.2, 562.9), (75.6, 562.4) (0.329, 0.275, 0.231)</w:t>
      </w:r>
    </w:p>
    <w:p>
      <w:r>
        <w:t>(72.4, 563.7), (72.8, 564.1), (72.8, 563.7), (73.2, 563.3), (74.0, 563.3), (72.4, 563.3) (0.267, 0.239, 0.208)</w:t>
      </w:r>
    </w:p>
    <w:p>
      <w:r>
        <w:t>(71.6, 561.6), (70.7, 562.4), (71.1, 562.0), (71.6, 562.4), (71.6, 562.9), (71.1, 563.3), (72.0, 564.1), (72.0, 564.5), (72.4, 564.5), (72.4, 564.1), (72.0, 563.7), (72.0, 563.3), (72.4, 562.9), (72.8, 562.9), (72.4, 562.4), (72.4, 562.0), (72.0, 562.0) (0.329, 0.275, 0.231)</w:t>
      </w:r>
    </w:p>
    <w:p>
      <w:r>
        <w:t>(70.7, 562.9), (70.7, 563.3), (70.3, 563.7), (70.3, 564.5), (70.7, 564.5), (71.1, 564.9), (71.6, 564.9), (71.6, 564.1), (70.7, 563.3) (0.267, 0.239, 0.208)</w:t>
      </w:r>
    </w:p>
    <w:p>
      <w:r>
        <w:t>(69.9, 563.3), (69.9, 563.7), (69.5, 564.1), (69.5, 565.3), (69.1, 565.7), (69.5, 565.7), (69.9, 566.1), (70.3, 566.1), (69.9, 565.7), (70.3, 565.3), (70.7, 565.3), (71.1, 565.7), (71.1, 565.3), (70.7, 564.9), (70.3, 564.9), (69.9, 564.5) (0.212, 0.180, 0.145)</w:t>
      </w:r>
    </w:p>
    <w:p>
      <w:r>
        <w:t>(71.1, 566.5), (70.7, 566.9), (70.3, 566.9), (70.3, 567.4) (0.392, 0.349, 0.310)</w:t>
      </w:r>
    </w:p>
    <w:p>
      <w:r>
        <w:t>(69.1, 567.4), (68.7, 567.4), (68.7, 567.8) (0.698, 0.690, 0.698)</w:t>
      </w:r>
    </w:p>
    <w:p>
      <w:r>
        <w:t>(67.5, 565.7), (66.6, 566.5), (66.6, 567.4), (66.6, 566.9), (67.5, 566.1) (0.004, 0.016, 0.000)</w:t>
      </w:r>
    </w:p>
    <w:p>
      <w:r>
        <w:t>(68.3, 565.3), (67.9, 565.3), (67.9, 565.7) (0.039, 0.020, 0.000)</w:t>
      </w:r>
    </w:p>
    <w:p>
      <w:r>
        <w:t>(66.2, 566.1), (65.8, 565.7), (65.8, 566.1), (65.4, 566.5), (65.0, 566.5), (64.6, 566.9), (64.2, 566.9), (64.6, 567.4), (65.8, 567.4), (66.2, 566.9) (0.027, 0.043, 0.055)</w:t>
      </w:r>
    </w:p>
    <w:p>
      <w:r>
        <w:t>(65.4, 565.7), (65.0, 565.3), (65.0, 565.7), (64.6, 566.1), (65.0, 566.1) (0.004, 0.016, 0.000)</w:t>
      </w:r>
    </w:p>
    <w:p>
      <w:r>
        <w:t>(65.0, 564.1), (65.0, 564.9), (65.4, 565.3), (65.4, 564.9), (65.0, 564.5) (0.000, 0.008, 0.035)</w:t>
      </w:r>
    </w:p>
    <w:p>
      <w:r>
        <w:t>(63.8, 563.3), (63.8, 563.7), (64.2, 564.1), (64.6, 564.1), (64.6, 563.7), (64.2, 563.3) (0.004, 0.016, 0.000)</w:t>
      </w:r>
    </w:p>
    <w:p>
      <w:r>
        <w:t>(63.0, 563.3), (63.4, 563.7), (63.0, 564.1), (63.8, 564.1) (0.031, 0.035, 0.020)</w:t>
      </w:r>
    </w:p>
    <w:p>
      <w:r>
        <w:t>(62.2, 562.9), (62.2, 563.3), (61.7, 563.7), (62.2, 564.1), (62.2, 564.5), (62.6, 564.5), (62.6, 564.1), (63.0, 563.7), (62.6, 563.3), (62.6, 562.9) (0.004, 0.016, 0.000)</w:t>
      </w:r>
    </w:p>
    <w:p>
      <w:r>
        <w:t>(60.9, 563.3), (61.3, 563.7), (61.7, 563.3) (0.031, 0.035, 0.020)</w:t>
      </w:r>
    </w:p>
    <w:p>
      <w:r>
        <w:t>(60.9, 561.6), (60.9, 562.9), (61.7, 562.9), (62.2, 562.4), (61.7, 562.0), (61.7, 561.6) (0.027, 0.043, 0.055)</w:t>
      </w:r>
    </w:p>
    <w:p>
      <w:r>
        <w:t>(58.9, 561.6), (59.3, 562.0), (59.7, 562.0), (60.1, 562.4), (60.1, 564.1), (60.5, 564.1), (60.9, 563.7), (60.5, 563.3), (60.5, 562.4), (60.1, 562.4), (59.3, 561.6) (0.004, 0.016, 0.000)</w:t>
      </w:r>
    </w:p>
    <w:p>
      <w:r>
        <w:t>(58.9, 562.4), (58.9, 562.9), (59.3, 562.9), (59.3, 562.4) (0.027, 0.043, 0.055)</w:t>
      </w:r>
    </w:p>
    <w:p>
      <w:r>
        <w:t>(59.3, 564.5), (58.9, 564.1), (58.9, 563.7), (58.5, 563.7), (58.1, 564.1), (57.2, 564.1), (58.5, 564.1), (58.9, 564.5) (0.071, 0.035, 0.004)</w:t>
      </w:r>
    </w:p>
    <w:p>
      <w:r>
        <w:t>(54.4, 563.7), (54.8, 564.1), (55.2, 564.1), (55.6, 564.5), (56.0, 564.1), (57.2, 565.3), (58.9, 565.3), (59.3, 565.7), (59.3, 566.1), (59.7, 566.5), (59.7, 567.4), (60.5, 566.5), (61.3, 566.5), (61.7, 566.1), (61.7, 565.7), (61.3, 565.3), (59.7, 565.3), (59.3, 564.9), (58.9, 564.9), (58.5, 564.5), (57.2, 564.5), (56.8, 564.1), (56.0, 564.1), (55.6, 563.7) (0.110, 0.035, 0.004)</w:t>
      </w:r>
    </w:p>
    <w:p>
      <w:r>
        <w:t>(51.5, 566.1), (53.6, 566.1), (54.4, 565.3), (54.8, 565.7), (55.6, 565.7), (56.0, 565.3), (56.4, 565.3), (56.8, 565.7), (58.5, 565.7), (59.3, 566.5), (59.3, 566.9), (59.3, 566.5), (58.9, 566.1), (58.9, 565.7), (57.2, 565.7), (56.4, 564.9), (55.6, 564.9), (55.2, 564.5), (54.8, 564.5), (54.8, 564.9), (54.4, 565.3), (52.7, 565.3), (53.2, 565.3), (53.6, 565.7), (53.2, 566.1) (0.157, 0.071, 0.016)</w:t>
      </w:r>
    </w:p>
    <w:p>
      <w:r>
        <w:t>(54.0, 563.7), (54.4, 563.3), (55.6, 563.3), (56.0, 563.7), (56.4, 563.7), (56.0, 563.7), (54.8, 562.4), (54.4, 562.4), (54.4, 563.3) (0.071, 0.035, 0.004)</w:t>
      </w:r>
    </w:p>
    <w:p>
      <w:r>
        <w:t>(56.0, 560.8), (56.0, 561.2), (56.8, 562.0), (58.1, 562.0), (58.5, 562.4), (58.9, 562.0), (58.5, 562.4), (57.7, 561.6), (57.7, 561.2), (57.2, 561.2), (56.8, 560.8) (0.012, 0.016, 0.031)</w:t>
      </w:r>
    </w:p>
    <w:p>
      <w:r>
        <w:t>(48.2, 558.8), (48.7, 558.8), (49.1, 559.2), (49.1, 559.6), (51.5, 559.6), (51.9, 559.2), (52.7, 559.2), (53.2, 559.6), (53.6, 559.2), (54.0, 559.6), (54.8, 559.6), (55.2, 560.0), (55.2, 560.4), (56.8, 560.4), (57.2, 560.8), (57.7, 560.8), (58.1, 561.2), (58.1, 561.6), (58.5, 562.0), (58.5, 561.6), (58.9, 561.2), (59.3, 561.2), (60.1, 562.0), (60.1, 561.2), (59.7, 560.8), (58.1, 560.8), (57.7, 560.4), (57.7, 560.0), (57.2, 559.6), (56.8, 559.6), (56.4, 559.2), (49.5, 559.2), (49.1, 558.8) (0.000, 0.008, 0.035)</w:t>
      </w:r>
    </w:p>
    <w:p>
      <w:r>
        <w:t>(44.2, 560.4), (44.2, 560.8), (44.6, 561.2), (46.6, 561.2), (47.8, 562.4), (47.8, 562.9), (47.4, 563.3), (46.6, 563.3), (46.6, 563.7), (46.2, 564.1), (46.2, 564.5), (47.0, 564.5), (47.4, 564.1), (49.1, 564.1), (49.5, 564.5), (50.7, 564.5), (51.1, 564.1), (51.1, 563.7), (51.5, 563.3), (52.3, 563.3), (52.7, 563.7), (53.6, 563.7), (54.0, 563.3), (54.0, 562.4), (54.4, 562.0), (54.8, 562.0), (56.0, 563.3), (56.4, 563.3), (56.8, 563.7), (58.1, 563.7), (58.5, 563.3), (56.4, 563.3), (55.6, 562.4), (55.2, 562.4), (54.8, 562.0), (54.4, 562.0), (54.0, 561.6), (53.6, 562.0), (53.6, 562.9), (53.2, 563.3), (52.7, 563.3), (52.3, 562.9), (52.3, 562.4), (52.7, 562.0), (52.7, 561.6), (52.3, 562.0), (51.9, 562.0), (51.1, 562.9), (50.3, 562.9), (49.9, 562.4), (50.3, 562.9), (49.9, 563.3), (48.7, 563.3), (48.2, 562.9), (48.2, 562.4), (47.8, 562.4), (47.4, 562.0), (47.4, 561.6), (46.2, 560.4) (0.039, 0.020, 0.000)</w:t>
      </w:r>
    </w:p>
    <w:p>
      <w:r>
        <w:t>(52.3, 563.7), (51.5, 563.7), (51.5, 564.1), (50.7, 564.9), (50.3, 564.9), (50.7, 564.9), (51.9, 563.7) (0.071, 0.035, 0.004)</w:t>
      </w:r>
    </w:p>
    <w:p>
      <w:r>
        <w:t>(53.6, 564.1), (51.9, 564.1), (50.7, 565.3), (50.3, 565.3), (49.9, 564.9), (50.3, 565.3), (50.7, 565.3), (51.1, 565.7), (53.2, 565.7), (52.7, 565.7), (52.3, 565.3), (51.9, 565.3), (51.5, 564.9), (51.5, 564.5), (51.9, 564.1) (0.110, 0.035, 0.004)</w:t>
      </w:r>
    </w:p>
    <w:p>
      <w:r>
        <w:t>(51.9, 564.9), (52.3, 564.9), (52.7, 564.5), (53.2, 564.5), (51.9, 564.5) (0.110, 0.071, 0.027)</w:t>
      </w:r>
    </w:p>
    <w:p>
      <w:r>
        <w:t>(49.1, 567.4), (49.1, 567.8), (49.5, 567.8) (0.937, 0.855, 0.718)</w:t>
      </w:r>
    </w:p>
    <w:p>
      <w:r>
        <w:t>(47.4, 567.8), (48.7, 569.0), (48.7, 569.4), (49.1, 569.8), (49.1, 570.2), (49.1, 569.4) (0.886, 0.671, 0.525)</w:t>
      </w:r>
    </w:p>
    <w:p>
      <w:r>
        <w:t>(46.6, 569.0), (46.6, 569.4), (46.2, 569.8), (45.8, 569.4), (46.2, 569.8), (46.6, 569.8) (0.267, 0.165, 0.098)</w:t>
      </w:r>
    </w:p>
    <w:p>
      <w:r>
        <w:t>(45.8, 569.8), (46.6, 570.6), (46.6, 570.2), (46.2, 570.2) (0.345, 0.165, 0.082)</w:t>
      </w:r>
    </w:p>
    <w:p>
      <w:r>
        <w:t>(45.8, 568.6), (45.8, 569.0), (46.2, 569.4), (46.2, 568.6) (0.255, 0.118, 0.039)</w:t>
      </w:r>
    </w:p>
    <w:p>
      <w:r>
        <w:t>(46.2, 566.5), (45.8, 566.9), (45.8, 568.2), (46.2, 568.2), (45.8, 567.8), (45.8, 566.9) (0.267, 0.165, 0.098)</w:t>
      </w:r>
    </w:p>
    <w:p>
      <w:r>
        <w:t>(47.0, 565.3), (46.2, 566.1), (45.8, 566.1), (45.8, 566.5) (0.208, 0.129, 0.071)</w:t>
      </w:r>
    </w:p>
    <w:p>
      <w:r>
        <w:t>(45.8, 565.3), (45.8, 565.7), (46.2, 565.7) (0.157, 0.071, 0.016)</w:t>
      </w:r>
    </w:p>
    <w:p>
      <w:r>
        <w:t>(44.2, 564.9), (42.9, 566.1), (42.5, 566.1), (41.7, 566.9), (42.5, 566.1), (42.9, 566.1), (43.8, 565.3), (44.2, 565.3), (44.6, 565.7), (44.6, 566.1), (44.6, 565.7), (44.2, 565.3) (0.392, 0.349, 0.310)</w:t>
      </w:r>
    </w:p>
    <w:p>
      <w:r>
        <w:t>(44.6, 564.5), (44.2, 564.1), (43.8, 564.1), (43.8, 564.5), (42.5, 565.7), (42.1, 565.7), (41.7, 566.1), (40.9, 566.1), (40.9, 566.5), (41.3, 566.1), (41.7, 566.1), (42.1, 565.7), (42.5, 565.7), (42.9, 565.3), (43.3, 565.3), (44.2, 564.5), (44.6, 564.9), (44.6, 565.3), (45.0, 565.7), (45.0, 566.1), (45.0, 565.7), (44.6, 565.3) (0.329, 0.275, 0.231)</w:t>
      </w:r>
    </w:p>
    <w:p>
      <w:r>
        <w:t>(42.1, 562.9), (42.1, 563.7), (42.5, 564.1), (42.5, 564.5), (42.1, 564.9), (42.5, 564.9), (42.5, 564.5), (42.9, 564.1), (42.9, 563.7), (43.3, 563.3), (44.6, 563.3), (45.0, 563.7), (45.0, 564.5), (45.0, 563.7), (44.2, 562.9) (0.212, 0.180, 0.145)</w:t>
      </w:r>
    </w:p>
    <w:p>
      <w:r>
        <w:t>(43.3, 563.7), (43.3, 564.5), (43.3, 564.1), (43.8, 563.7), (44.2, 563.7), (44.6, 564.1), (44.6, 563.7) (0.267, 0.239, 0.208)</w:t>
      </w:r>
    </w:p>
    <w:p>
      <w:r>
        <w:t>(41.3, 561.2), (41.7, 561.2), (42.1, 561.6), (42.5, 561.6), (42.9, 562.0), (43.8, 562.0), (43.3, 562.0), (42.5, 561.2) (0.110, 0.071, 0.027)</w:t>
      </w:r>
    </w:p>
    <w:p>
      <w:r>
        <w:t>(38.8, 561.2), (40.1, 561.2), (40.5, 560.8), (40.9, 560.8), (40.9, 560.4), (41.7, 559.6), (42.1, 559.6), (43.3, 560.8), (43.3, 561.6), (43.8, 561.6), (44.2, 562.0), (45.4, 562.0), (45.8, 562.4), (46.2, 562.4), (46.2, 562.0), (45.8, 562.0), (45.4, 561.6), (45.0, 562.0), (44.6, 562.0), (43.8, 561.2), (43.8, 560.8), (42.9, 560.0), (42.5, 560.0), (42.1, 559.6), (41.7, 559.6), (40.1, 561.2) (0.067, 0.055, 0.027)</w:t>
      </w:r>
    </w:p>
    <w:p>
      <w:r>
        <w:t>(42.9, 560.8), (42.1, 560.0), (41.7, 560.0), (41.3, 560.4), (41.3, 560.8), (40.9, 561.2), (40.5, 561.2), (40.9, 561.2), (41.3, 560.8), (42.5, 560.8), (42.9, 561.2) (0.067, 0.067, 0.059)</w:t>
      </w:r>
    </w:p>
    <w:p>
      <w:r>
        <w:t>(40.1, 560.0), (40.1, 560.8), (41.7, 559.2), (42.1, 559.2), (42.5, 559.6), (42.9, 559.6), (43.8, 560.4), (43.8, 560.0), (42.5, 558.8), (41.3, 558.8), (41.3, 559.2), (40.9, 559.6), (40.5, 559.6) (0.031, 0.035, 0.020)</w:t>
      </w:r>
    </w:p>
    <w:p>
      <w:r>
        <w:t>(38.8, 559.6), (38.8, 560.0), (39.3, 560.0), (39.3, 559.6) (0.031, 0.035, 0.020)</w:t>
      </w:r>
    </w:p>
    <w:p>
      <w:r>
        <w:t>(37.6, 563.3), (38.8, 563.3), (39.7, 562.4), (38.4, 562.4) (0.212, 0.180, 0.145)</w:t>
      </w:r>
    </w:p>
    <w:p>
      <w:r>
        <w:t>(33.5, 564.9), (34.3, 564.9), (35.2, 565.7), (36.0, 564.9), (36.0, 564.5), (36.4, 564.1), (36.8, 564.1), (37.2, 563.7), (37.6, 564.1), (38.0, 564.1), (38.4, 563.7), (38.8, 563.7), (39.3, 563.3), (39.7, 563.3), (40.1, 562.9), (40.5, 562.9), (40.9, 563.3), (40.9, 563.7), (41.3, 564.1), (40.5, 564.9), (40.9, 564.5), (41.3, 564.5), (41.7, 564.1), (41.3, 563.7), (41.3, 563.3), (42.1, 562.4), (44.2, 562.4), (45.4, 563.7), (45.4, 564.5), (45.4, 563.7), (45.0, 563.3), (45.0, 562.9), (44.6, 562.9), (44.2, 562.4), (42.1, 562.4), (41.7, 562.0), (40.1, 562.0), (39.7, 561.6), (39.3, 561.6), (40.1, 562.4), (38.8, 563.7), (37.6, 563.7), (37.2, 563.3), (37.2, 562.9), (37.6, 562.4), (38.0, 562.4), (38.4, 562.0), (38.0, 562.4), (37.6, 562.4), (36.4, 563.7), (36.0, 563.7), (35.6, 563.3), (36.0, 563.7), (36.0, 564.5), (35.2, 565.3), (34.8, 565.3), (34.3, 564.9) (0.149, 0.118, 0.086)</w:t>
      </w:r>
    </w:p>
    <w:p>
      <w:r>
        <w:t>(40.5, 564.1), (40.1, 563.7), (39.7, 563.7), (39.3, 564.1), (38.8, 564.1), (38.4, 564.5), (36.8, 564.5), (36.0, 565.3), (36.0, 565.7), (36.0, 565.3), (36.8, 564.5), (38.4, 564.5), (38.8, 564.1), (39.3, 564.1), (39.7, 563.7), (40.1, 564.1), (40.1, 564.5), (39.7, 564.9), (39.3, 564.9), (39.7, 564.9) (0.110, 0.071, 0.027)</w:t>
      </w:r>
    </w:p>
    <w:p>
      <w:r>
        <w:t>(39.7, 564.1), (39.3, 564.5), (38.8, 564.5), (38.4, 564.9), (36.8, 564.9), (36.4, 565.3), (36.4, 566.1), (37.2, 566.9), (38.0, 566.9), (38.4, 567.4), (38.4, 568.2), (38.8, 568.6), (39.3, 568.2), (39.3, 566.9), (38.8, 566.5), (38.4, 566.5), (38.0, 566.1), (38.4, 565.7), (38.4, 565.3), (39.3, 564.5), (39.7, 564.5) (0.110, 0.035, 0.004)</w:t>
      </w:r>
    </w:p>
    <w:p>
      <w:r>
        <w:t>(38.8, 565.3), (38.8, 565.7), (38.4, 566.1), (38.8, 566.1), (39.7, 566.9), (39.7, 567.4), (39.7, 566.9), (39.3, 566.5), (39.3, 565.3) (0.157, 0.071, 0.016)</w:t>
      </w:r>
    </w:p>
    <w:p>
      <w:r>
        <w:t>(41.7, 565.3), (40.9, 565.3), (40.5, 565.7), (40.1, 565.7), (40.1, 567.4), (40.1, 566.1), (40.9, 565.3) (0.267, 0.165, 0.098)</w:t>
      </w:r>
    </w:p>
    <w:p>
      <w:r>
        <w:t>(41.7, 563.3), (41.7, 563.7), (42.1, 564.1), (41.3, 564.9), (40.9, 564.9), (40.5, 565.3), (40.1, 565.3), (39.7, 565.7), (39.7, 566.5), (39.7, 565.7), (40.1, 565.3), (40.5, 565.3), (40.9, 564.9), (41.7, 564.9), (42.1, 564.5), (42.1, 564.1), (41.7, 563.7) (0.208, 0.129, 0.071)</w:t>
      </w:r>
    </w:p>
    <w:p>
      <w:r>
        <w:t>(40.5, 563.3), (40.1, 563.3), (40.9, 564.1), (40.1, 564.9), (40.9, 564.1), (40.5, 563.7) (0.133, 0.094, 0.051)</w:t>
      </w:r>
    </w:p>
    <w:p>
      <w:r>
        <w:t>(37.6, 565.3), (37.2, 565.3), (37.2, 565.7) (0.039, 0.020, 0.000)</w:t>
      </w:r>
    </w:p>
    <w:p>
      <w:r>
        <w:t>(36.0, 566.1), (36.4, 566.5), (36.4, 566.9), (36.8, 567.4), (36.8, 568.2), (37.2, 568.6), (37.2, 569.0), (37.6, 569.0), (38.0, 568.6), (38.4, 568.6), (38.0, 568.2), (38.0, 567.4), (37.2, 567.4) (0.157, 0.071, 0.016)</w:t>
      </w:r>
    </w:p>
    <w:p>
      <w:r>
        <w:t>(34.8, 566.9), (35.2, 567.4), (35.2, 569.0), (34.8, 569.4), (34.3, 569.4), (33.9, 569.0), (32.7, 569.0), (33.5, 569.0), (35.2, 570.6), (36.0, 570.6), (36.0, 569.8), (35.2, 569.0), (35.2, 567.4) (0.431, 0.294, 0.216)</w:t>
      </w:r>
    </w:p>
    <w:p>
      <w:r>
        <w:t>(34.8, 567.4), (34.8, 568.2), (34.3, 568.6), (32.7, 568.6), (32.3, 569.0), (31.9, 569.0), (32.3, 569.0), (32.7, 568.6), (33.9, 568.6), (34.3, 569.0), (34.8, 569.0) (0.502, 0.353, 0.259)</w:t>
      </w:r>
    </w:p>
    <w:p>
      <w:r>
        <w:t>(31.1, 569.0), (31.5, 569.0), (31.9, 568.6), (32.3, 568.6), (32.7, 568.2), (34.3, 568.2), (34.3, 567.4), (32.3, 567.4), (32.3, 567.8), (31.9, 568.2), (31.5, 568.2), (31.1, 568.6) (0.502, 0.420, 0.353)</w:t>
      </w:r>
    </w:p>
    <w:p>
      <w:r>
        <w:t>(29.8, 566.9), (30.3, 566.9), (30.7, 566.5), (31.1, 566.5), (29.8, 566.5) (0.157, 0.071, 0.016)</w:t>
      </w:r>
    </w:p>
    <w:p>
      <w:r>
        <w:t>(30.3, 567.4), (29.4, 567.4), (29.4, 567.8), (29.0, 568.2), (29.0, 568.6), (29.4, 568.2), (29.4, 567.8), (29.8, 567.4) (0.255, 0.118, 0.039)</w:t>
      </w:r>
    </w:p>
    <w:p>
      <w:r>
        <w:t>(29.8, 568.2), (29.8, 568.6), (29.4, 569.0), (29.0, 569.0), (28.6, 568.6), (28.6, 568.2), (28.6, 569.0), (28.2, 569.4), (28.6, 569.4), (29.0, 569.0), (29.4, 569.0), (29.8, 568.6) (0.345, 0.165, 0.082)</w:t>
      </w:r>
    </w:p>
    <w:p>
      <w:r>
        <w:t>(28.6, 566.9), (28.6, 567.4), (28.2, 567.8), (28.2, 568.2), (27.8, 568.6), (27.8, 569.8), (28.6, 569.8), (29.0, 569.4), (28.6, 569.8), (28.2, 569.8), (27.8, 569.4), (27.8, 568.6), (28.2, 568.2), (28.2, 567.8), (28.6, 567.4) (0.388, 0.243, 0.161)</w:t>
      </w:r>
    </w:p>
    <w:p>
      <w:r>
        <w:t>(28.6, 566.1), (28.6, 566.5), (28.2, 566.9), (27.8, 566.9), (27.4, 566.5), (27.8, 566.1), (27.4, 566.5), (27.0, 566.5), (27.4, 566.5), (27.8, 566.9), (27.8, 568.2), (27.8, 567.8), (28.2, 567.4), (28.2, 566.9), (28.6, 566.5) (0.431, 0.294, 0.216)</w:t>
      </w:r>
    </w:p>
    <w:p>
      <w:r>
        <w:t>(28.6, 564.1), (28.2, 564.1), (28.2, 566.1), (27.8, 566.5), (28.2, 566.5), (28.2, 566.1), (28.6, 565.7) (0.392, 0.349, 0.310)</w:t>
      </w:r>
    </w:p>
    <w:p>
      <w:r>
        <w:t>(27.8, 564.5), (27.4, 564.1), (27.0, 564.1), (26.6, 564.5), (27.0, 564.1), (27.4, 564.1), (27.8, 564.5), (27.8, 565.3), (27.0, 566.1), (25.8, 566.1), (25.4, 566.5), (25.8, 566.1), (27.4, 566.1), (27.8, 565.7) (0.329, 0.275, 0.231)</w:t>
      </w:r>
    </w:p>
    <w:p>
      <w:r>
        <w:t>(27.0, 564.9), (26.6, 565.3), (27.0, 565.3) (0.212, 0.180, 0.145)</w:t>
      </w:r>
    </w:p>
    <w:p>
      <w:r>
        <w:t>(27.4, 564.5), (27.0, 564.5), (26.6, 564.9), (23.3, 564.9), (26.6, 564.9), (27.0, 564.5), (27.4, 564.9) (0.267, 0.239, 0.208)</w:t>
      </w:r>
    </w:p>
    <w:p>
      <w:r>
        <w:t>(23.3, 564.5), (25.8, 564.5), (26.2, 564.1), (26.6, 564.1), (26.2, 563.7), (24.5, 563.7), (24.5, 564.1), (24.1, 564.5) (0.392, 0.349, 0.310)</w:t>
      </w:r>
    </w:p>
    <w:p>
      <w:r>
        <w:t>(24.1, 565.7), (24.5, 565.3), (25.4, 565.3), (24.1, 565.3) (0.212, 0.180, 0.145)</w:t>
      </w:r>
    </w:p>
    <w:p>
      <w:r>
        <w:t>(24.5, 565.7), (24.1, 566.1), (24.1, 569.0), (24.1, 566.5), (24.5, 566.1) (0.267, 0.165, 0.098)</w:t>
      </w:r>
    </w:p>
    <w:p>
      <w:r>
        <w:t>(27.4, 565.3), (27.0, 565.7), (26.6, 565.7), (26.2, 565.3), (25.8, 565.3), (25.4, 565.7), (24.9, 565.7), (24.9, 566.1), (24.5, 566.5), (24.5, 567.8), (24.5, 566.9), (25.8, 565.7), (27.0, 565.7) (0.314, 0.212, 0.145)</w:t>
      </w:r>
    </w:p>
    <w:p>
      <w:r>
        <w:t>(26.6, 566.9), (26.2, 566.9), (25.8, 567.4), (25.8, 567.8), (25.4, 568.2), (25.4, 569.4), (25.8, 569.8), (25.8, 570.2), (26.6, 570.2), (27.0, 569.8), (27.0, 567.4) (0.502, 0.420, 0.353)</w:t>
      </w:r>
    </w:p>
    <w:p>
      <w:r>
        <w:t>(26.2, 567.8), (25.8, 568.2), (25.8, 569.4), (26.2, 569.8), (26.6, 569.8), (26.6, 567.8) (0.702, 0.486, 0.357)</w:t>
      </w:r>
    </w:p>
    <w:p>
      <w:r>
        <w:t>(24.9, 569.8), (24.9, 570.2), (24.5, 570.6), (24.9, 571.0), (24.9, 572.3), (24.9, 571.8), (25.4, 571.4), (25.4, 571.0), (24.9, 570.6) (0.431, 0.294, 0.216)</w:t>
      </w:r>
    </w:p>
    <w:p>
      <w:r>
        <w:t>(22.1, 570.6), (21.7, 571.0), (22.1, 571.0), (22.9, 571.8), (22.9, 573.1), (23.7, 573.1), (24.1, 572.7), (24.1, 572.3), (23.7, 571.8), (23.7, 571.0), (23.7, 571.8), (24.1, 572.3), (23.7, 572.7), (23.3, 572.7), (22.9, 572.3), (22.9, 571.8), (22.5, 571.4), (22.5, 571.0) (0.255, 0.118, 0.039)</w:t>
      </w:r>
    </w:p>
    <w:p>
      <w:r>
        <w:t>(20.9, 571.8), (22.1, 571.8), (22.5, 572.3), (22.5, 573.1), (22.9, 573.5), (22.5, 573.1), (22.5, 571.8), (22.1, 571.4), (21.7, 571.4), (21.3, 571.8) (0.267, 0.165, 0.098)</w:t>
      </w:r>
    </w:p>
    <w:p>
      <w:r>
        <w:t>(21.3, 572.3), (21.7, 572.3), (22.1, 572.7), (22.1, 573.1), (22.5, 573.5), (22.5, 573.9), (22.5, 573.5), (22.1, 573.1), (22.1, 572.3) (0.314, 0.212, 0.145)</w:t>
      </w:r>
    </w:p>
    <w:p>
      <w:r>
        <w:t>(18.8, 573.1), (19.6, 573.1), (20.0, 573.5), (20.0, 573.9), (20.9, 574.7), (20.9, 575.1), (21.3, 574.7), (19.6, 573.1) (0.573, 0.545, 0.541)</w:t>
      </w:r>
    </w:p>
    <w:p>
      <w:r>
        <w:t>(18.0, 571.4), (18.0, 572.3), (18.4, 572.7), (18.8, 572.3), (19.2, 572.3), (19.6, 572.7), (20.0, 572.7), (20.4, 573.1), (20.9, 573.1), (21.3, 573.5), (21.3, 573.9), (22.5, 575.1), (21.3, 573.9), (21.3, 573.5), (20.9, 573.1), (20.4, 573.1), (20.0, 572.7), (19.6, 572.7), (19.2, 572.3), (18.4, 572.3), (18.0, 571.8) (0.502, 0.420, 0.353)</w:t>
      </w:r>
    </w:p>
    <w:p>
      <w:r>
        <w:t>(18.4, 574.3), (18.8, 573.9), (19.2, 573.9), (19.6, 573.5), (18.4, 573.5) (0.718, 0.733, 0.455)</w:t>
      </w:r>
    </w:p>
    <w:p>
      <w:r>
        <w:t>(19.2, 572.7), (18.8, 572.7), (18.4, 573.1), (18.0, 572.7), (17.6, 572.7), (17.6, 573.5), (17.2, 573.9), (17.2, 574.7), (17.6, 574.3), (17.6, 573.9), (18.8, 572.7) (0.702, 0.486, 0.357)</w:t>
      </w:r>
    </w:p>
    <w:p>
      <w:r>
        <w:t>(15.5, 572.7), (15.5, 573.1), (15.9, 573.5), (15.9, 572.7) (0.937, 0.855, 0.718)</w:t>
      </w:r>
    </w:p>
    <w:p>
      <w:r>
        <w:t>(19.2, 565.7), (18.4, 565.7), (18.0, 566.1), (15.9, 566.1), (15.5, 566.5), (15.9, 566.5), (16.8, 567.4), (16.8, 569.4), (16.4, 569.8), (15.9, 569.8), (15.1, 570.6), (15.1, 571.0), (14.7, 571.4), (14.7, 573.9), (13.1, 575.5), (13.1, 576.3), (12.3, 577.2), (11.4, 576.3), (11.0, 576.8), (11.0, 578.4), (10.6, 578.8), (10.6, 579.6), (11.0, 579.2), (11.4, 579.6), (11.9, 579.6), (12.7, 578.8), (13.5, 578.8), (14.3, 578.0), (14.3, 577.6), (14.7, 577.2), (14.7, 575.5), (15.5, 574.7), (15.9, 574.7), (16.4, 574.3), (16.4, 573.5), (16.8, 573.1), (16.8, 568.6), (17.2, 568.2), (17.2, 567.8), (17.6, 567.4), (17.6, 566.9), (18.4, 566.1), (19.2, 566.1) (0.808, 0.796, 0.537)</w:t>
      </w:r>
    </w:p>
    <w:p>
      <w:r>
        <w:t>(17.6, 575.5), (17.2, 575.5), (16.8, 575.9), (16.8, 577.2), (16.8, 576.3), (17.2, 575.9), (17.6, 576.3) (0.718, 0.733, 0.455)</w:t>
      </w:r>
    </w:p>
    <w:p>
      <w:r>
        <w:t>(18.0, 573.9), (18.0, 574.3), (17.2, 575.1), (16.8, 575.1), (16.4, 575.5), (16.4, 578.4), (16.4, 575.9), (17.2, 575.1), (17.6, 575.1), (18.0, 575.5), (18.0, 580.4), (18.4, 580.0), (18.4, 579.6), (18.8, 579.2), (18.4, 579.6), (18.0, 579.2), (18.0, 575.5), (18.4, 575.1), (18.4, 574.7), (18.8, 574.3), (18.4, 574.7), (18.0, 574.3) (0.573, 0.545, 0.541)</w:t>
      </w:r>
    </w:p>
    <w:p>
      <w:r>
        <w:t>(17.2, 576.3), (17.2, 576.8), (17.6, 577.2), (17.6, 578.0), (17.6, 576.8) (0.808, 0.796, 0.537)</w:t>
      </w:r>
    </w:p>
    <w:p>
      <w:r>
        <w:t>(18.4, 578.4), (18.4, 578.8), (18.8, 578.8) (0.502, 0.420, 0.353)</w:t>
      </w:r>
    </w:p>
    <w:p>
      <w:r>
        <w:t>(17.2, 577.2), (17.2, 578.4), (16.8, 578.8), (16.8, 579.6), (16.4, 580.0), (16.4, 580.4), (15.5, 581.3), (15.9, 580.8), (16.8, 580.8), (16.8, 580.0), (17.2, 579.6) (0.890, 0.753, 0.659)</w:t>
      </w:r>
    </w:p>
    <w:p>
      <w:r>
        <w:t>(17.6, 578.4), (17.6, 579.6), (17.2, 580.0), (17.2, 580.8), (16.8, 581.3), (16.8, 582.5), (16.8, 581.7), (17.2, 581.3), (17.2, 580.0), (17.6, 579.6) (0.698, 0.690, 0.698)</w:t>
      </w:r>
    </w:p>
    <w:p>
      <w:r>
        <w:t>(17.6, 580.0), (17.6, 581.3), (17.2, 581.7), (17.2, 582.5), (16.8, 582.9), (16.8, 584.9), (17.2, 584.5), (17.2, 584.1), (17.6, 583.7), (17.6, 582.1), (18.0, 581.7), (18.0, 581.3), (18.4, 580.8), (18.4, 580.4), (18.0, 580.8), (17.6, 580.4) (0.624, 0.616, 0.631)</w:t>
      </w:r>
    </w:p>
    <w:p>
      <w:r>
        <w:t>(18.8, 581.3), (18.8, 581.7), (18.4, 582.1), (18.4, 582.9), (18.0, 583.3), (18.0, 584.1), (18.0, 583.3), (18.4, 582.9), (18.4, 582.5), (18.8, 582.1) (0.788, 0.784, 0.792)</w:t>
      </w:r>
    </w:p>
    <w:p>
      <w:r>
        <w:t>(16.4, 581.3), (16.4, 582.9), (15.9, 583.3), (15.9, 584.1), (15.5, 584.5), (15.9, 584.5), (15.9, 583.3), (16.4, 582.9) (0.788, 0.784, 0.792)</w:t>
      </w:r>
    </w:p>
    <w:p>
      <w:r>
        <w:t>(15.1, 582.5), (15.5, 582.9), (15.5, 583.7), (15.5, 583.3), (15.9, 582.9), (15.5, 582.9) (0.937, 0.855, 0.718)</w:t>
      </w:r>
    </w:p>
    <w:p>
      <w:r>
        <w:t>(15.5, 582.1), (15.5, 582.5), (15.9, 582.5), (15.9, 582.1) (0.882, 0.882, 0.875)</w:t>
      </w:r>
    </w:p>
    <w:p>
      <w:r>
        <w:t>(15.9, 581.3), (15.5, 581.7), (15.9, 581.7) (0.937, 0.855, 0.718)</w:t>
      </w:r>
    </w:p>
    <w:p>
      <w:r>
        <w:t>(15.1, 579.2), (14.7, 579.6), (14.7, 580.0), (14.3, 580.4), (15.1, 579.6) (0.392, 0.349, 0.310)</w:t>
      </w:r>
    </w:p>
    <w:p>
      <w:r>
        <w:t>(15.9, 576.8), (15.9, 577.2), (15.5, 577.6), (15.5, 578.0), (13.9, 579.6), (13.9, 580.0), (13.5, 580.4), (13.5, 580.8), (13.9, 581.3), (13.9, 582.1), (14.3, 581.7), (14.3, 581.3), (14.7, 580.8), (14.7, 580.4), (15.5, 579.6), (15.5, 578.4), (15.9, 578.0) (0.502, 0.420, 0.353)</w:t>
      </w:r>
    </w:p>
    <w:p>
      <w:r>
        <w:t>(13.9, 577.2), (13.1, 578.0), (13.9, 578.0) (0.937, 0.855, 0.718)</w:t>
      </w:r>
    </w:p>
    <w:p>
      <w:r>
        <w:t>(12.3, 581.7), (12.3, 582.5), (11.9, 582.9), (12.3, 582.9) (0.808, 0.796, 0.537)</w:t>
      </w:r>
    </w:p>
    <w:p>
      <w:r>
        <w:t>(13.5, 582.1), (13.5, 583.3), (13.9, 583.7), (14.3, 583.3), (14.3, 582.5), (14.3, 582.9), (13.9, 583.3), (13.5, 582.9) (0.573, 0.545, 0.541)</w:t>
      </w:r>
    </w:p>
    <w:p>
      <w:r>
        <w:t>(15.1, 582.9), (15.1, 584.1), (14.7, 584.5), (14.7, 584.9), (14.3, 585.3), (15.1, 586.2), (15.1, 587.0), (15.1, 585.8), (15.5, 585.3), (15.5, 584.9), (15.1, 584.5), (15.5, 584.1), (15.1, 583.7) (0.890, 0.753, 0.659)</w:t>
      </w:r>
    </w:p>
    <w:p>
      <w:r>
        <w:t>(16.4, 583.3), (16.4, 584.5), (15.9, 584.9), (15.9, 585.3), (15.5, 585.8), (15.5, 587.8), (16.8, 586.6), (16.8, 585.8), (17.2, 585.3), (17.2, 584.9), (17.6, 584.5), (17.6, 584.1), (17.6, 584.5), (16.8, 585.3), (16.4, 584.9) (0.698, 0.690, 0.698)</w:t>
      </w:r>
    </w:p>
    <w:p>
      <w:r>
        <w:t>(14.3, 586.6), (13.9, 587.0), (13.9, 587.4), (13.5, 587.8), (14.3, 587.8) (0.882, 0.882, 0.875)</w:t>
      </w:r>
    </w:p>
    <w:p>
      <w:r>
        <w:t>(14.3, 585.8), (13.9, 585.8), (13.5, 586.2), (13.5, 587.0), (13.1, 587.4), (13.1, 588.6), (12.7, 589.0), (12.3, 589.0), (11.4, 589.8), (11.4, 591.1), (12.3, 591.1), (12.7, 590.7), (12.7, 590.2), (13.1, 589.8), (12.7, 589.4), (12.7, 589.0), (13.1, 588.6), (13.5, 588.6), (13.9, 588.2), (14.3, 588.2), (13.5, 588.2), (13.1, 587.8), (13.5, 587.4), (13.5, 587.0), (14.3, 586.2), (14.7, 586.6), (14.7, 587.4), (14.7, 586.2) (0.937, 0.855, 0.718)</w:t>
      </w:r>
    </w:p>
    <w:p>
      <w:r>
        <w:t>(12.7, 587.8), (12.7, 588.2), (11.4, 589.4), (12.3, 588.6), (12.7, 588.6), (13.1, 589.0), (12.7, 588.6) (0.890, 0.753, 0.659)</w:t>
      </w:r>
    </w:p>
    <w:p>
      <w:r>
        <w:t>(17.6, 584.9), (17.6, 585.3), (17.2, 585.8), (17.2, 586.6), (15.5, 588.2), (15.1, 587.8), (15.1, 587.4), (14.7, 587.8), (14.7, 588.2), (14.3, 588.6), (13.9, 588.6), (13.1, 589.4), (13.5, 589.8), (13.1, 590.2), (13.1, 590.7), (12.3, 591.5), (12.3, 591.9), (11.4, 592.7), (11.0, 592.7), (9.8, 593.9), (9.8, 594.3), (9.8, 593.9), (11.0, 592.7), (11.4, 592.7), (11.9, 593.1), (13.9, 593.1), (14.3, 593.5), (17.6, 593.5), (17.6, 593.1), (18.0, 592.7), (18.0, 591.5), (17.6, 591.1), (17.6, 588.6), (17.2, 588.2), (17.2, 586.2), (17.6, 585.8) (0.788, 0.784, 0.792)</w:t>
      </w:r>
    </w:p>
    <w:p>
      <w:r>
        <w:t>(16.4, 589.4), (15.5, 589.4), (15.1, 589.8), (15.1, 590.7), (15.9, 590.7), (16.4, 590.2) (0.882, 0.882, 0.875)</w:t>
      </w:r>
    </w:p>
    <w:p>
      <w:r>
        <w:t>(16.8, 591.9), (16.4, 591.9), (15.9, 592.3), (15.5, 592.3), (15.5, 592.7), (16.8, 592.7) (0.624, 0.616, 0.631)</w:t>
      </w:r>
    </w:p>
    <w:p>
      <w:r>
        <w:t>(12.3, 592.3), (12.7, 592.7), (13.9, 592.7), (14.3, 593.1), (17.2, 593.1), (17.2, 592.7), (17.6, 592.3), (17.6, 591.9), (17.2, 591.5), (13.5, 591.5), (13.1, 591.9), (12.7, 591.9) (0.698, 0.690, 0.698)</w:t>
      </w:r>
    </w:p>
    <w:p>
      <w:r>
        <w:t>(11.0, 590.7), (11.0, 591.5), (11.4, 591.9), (9.8, 593.5), (11.0, 592.3), (11.4, 592.3), (11.9, 591.9), (11.9, 591.5), (11.4, 591.5), (11.0, 591.1) (0.890, 0.753, 0.659)</w:t>
      </w:r>
    </w:p>
    <w:p>
      <w:r>
        <w:t>(7.8, 589.0), (7.8, 590.2), (8.2, 590.2), (8.2, 589.0) (0.808, 0.796, 0.537)</w:t>
      </w:r>
    </w:p>
    <w:p>
      <w:r>
        <w:t>(4.9, 589.4), (5.3, 589.8), (5.3, 590.2), (5.7, 590.7), (5.7, 591.1), (6.1, 591.1), (6.5, 590.7), (6.5, 589.8), (6.1, 589.4) (0.808, 0.796, 0.537)</w:t>
      </w:r>
    </w:p>
    <w:p>
      <w:r>
        <w:t>(4.9, 592.3), (4.9, 592.7), (5.3, 592.7), (5.3, 592.3) (0.808, 0.796, 0.537)</w:t>
      </w:r>
    </w:p>
    <w:p>
      <w:r>
        <w:t>(2.0, 590.2), (1.6, 590.2), (1.2, 590.7), (1.6, 590.7) (0.808, 0.796, 0.537)</w:t>
      </w:r>
    </w:p>
    <w:p>
      <w:r>
        <w:t>(0.0, 590.7), (0.0, 591.1), (-0.4, 591.5), (-0.8, 591.5), (0.0, 591.5) (0.808, 0.796, 0.537)</w:t>
      </w:r>
    </w:p>
    <w:p>
      <w:r>
        <w:t>(-1.2, 591.1), (-0.8, 591.1), (-0.4, 590.7), (-0.8, 591.1), (-1.2, 590.7) (0.937, 0.855, 0.718)</w:t>
      </w:r>
    </w:p>
    <w:p>
      <w:r>
        <w:t>(-1.2, 591.9), (-2.0, 591.9), (-2.0, 592.3), (-2.5, 592.7), (-3.7, 592.7), (-1.6, 592.7), (-1.6, 592.3) (0.698, 0.690, 0.698)</w:t>
      </w:r>
    </w:p>
    <w:p>
      <w:r>
        <w:t>(-4.1, 593.1), (-2.9, 593.1), (-2.5, 593.5), (-2.5, 593.9), (-2.5, 593.1) (0.624, 0.616, 0.631)</w:t>
      </w:r>
    </w:p>
    <w:p>
      <w:r>
        <w:t>(-1.2, 591.5), (-1.6, 591.5), (-2.0, 591.1), (-2.9, 591.9), (-3.3, 591.5), (-4.1, 591.5), (-3.7, 591.5), (-3.3, 591.9), (-4.1, 592.7), (-4.9, 592.7), (-5.3, 592.3), (-4.9, 591.9), (-5.3, 591.9), (-5.7, 592.3), (-6.1, 592.3), (-6.1, 592.7), (-4.1, 592.7), (-3.7, 592.3), (-2.5, 592.3), (-2.5, 591.9), (-2.0, 591.5) (0.890, 0.753, 0.659)</w:t>
      </w:r>
    </w:p>
    <w:p>
      <w:r>
        <w:t>(-4.9, 592.3), (-4.1, 592.3), (-3.7, 591.9), (-4.5, 591.9) (0.937, 0.855, 0.718)</w:t>
      </w:r>
    </w:p>
    <w:p>
      <w:r>
        <w:t>(-7.0, 592.7), (-7.0, 593.1), (-4.5, 593.1), (-6.1, 593.1), (-6.5, 592.7), (-6.5, 592.3) (0.698, 0.690, 0.698)</w:t>
      </w:r>
    </w:p>
    <w:p>
      <w:r>
        <w:t>(-4.5, 595.2), (-4.9, 595.2), (-5.3, 595.6), (-5.7, 595.6), (-6.1, 596.0), (-7.0, 596.0), (-5.3, 596.0), (-5.3, 595.6), (-4.9, 595.2) (0.890, 0.753, 0.659)</w:t>
      </w:r>
    </w:p>
    <w:p>
      <w:r>
        <w:t>(-4.1, 595.6), (-4.1, 596.4), (-3.3, 597.2), (-2.9, 597.2), (-3.3, 597.2), (-4.1, 596.4), (-4.1, 596.0), (-3.7, 595.6), (-2.9, 595.6) (0.882, 0.882, 0.875)</w:t>
      </w:r>
    </w:p>
    <w:p>
      <w:r>
        <w:t>(-3.7, 596.0), (-3.7, 596.4), (-3.3, 596.8), (-2.9, 596.8), (-2.9, 596.0) (0.957, 0.961, 0.945)</w:t>
      </w:r>
    </w:p>
    <w:p>
      <w:r>
        <w:t>(-3.7, 594.7), (-2.5, 594.7), (-1.6, 595.6), (-1.6, 596.0), (-1.2, 596.4), (-1.6, 596.8), (-1.6, 597.6), (-1.6, 597.2), (-1.2, 596.8), (-1.2, 595.6), (-2.0, 594.7) (0.890, 0.753, 0.659)</w:t>
      </w:r>
    </w:p>
    <w:p>
      <w:r>
        <w:t>(-4.1, 599.7), (-4.1, 600.9), (-3.7, 601.3), (-3.7, 601.7), (-3.7, 600.1) (0.698, 0.690, 0.698)</w:t>
      </w:r>
    </w:p>
    <w:p>
      <w:r>
        <w:t>(-4.9, 597.6), (-4.9, 599.2), (-4.5, 599.7), (-4.5, 600.9), (-4.1, 601.3), (-4.1, 603.3), (-3.7, 603.7), (-3.7, 604.2), (-3.3, 604.2), (-3.3, 603.3), (-2.9, 602.9), (-3.3, 602.5), (-3.3, 601.7), (-2.9, 601.3), (-2.9, 600.1), (-3.3, 599.7), (-3.3, 599.2) (0.890, 0.753, 0.659)</w:t>
      </w:r>
    </w:p>
    <w:p>
      <w:r>
        <w:t>(-6.1, 600.5), (-6.1, 602.5), (-6.5, 602.9), (-6.1, 603.3), (-5.7, 603.3), (-5.3, 602.9), (-5.3, 601.3) (0.957, 0.961, 0.945)</w:t>
      </w:r>
    </w:p>
    <w:p>
      <w:r>
        <w:t>(-11.4, 598.0), (-11.4, 598.8), (-11.0, 599.2), (-11.0, 600.9), (-10.6, 601.3), (-10.2, 601.3), (-9.8, 601.7), (-9.8, 602.9), (-9.4, 603.3), (-9.0, 603.3), (-8.6, 603.7), (-7.8, 603.7), (-7.0, 604.6), (-7.0, 605.0), (-7.4, 605.4), (-7.8, 605.4), (-8.2, 605.8), (-8.6, 605.8), (-9.8, 607.0), (-11.9, 607.0), (-12.3, 607.4), (-12.7, 607.4), (-10.6, 607.4), (-10.2, 607.0), (-9.0, 607.0), (-7.8, 605.8), (-6.5, 605.8), (-6.1, 606.2), (-4.5, 606.2), (-4.1, 605.8), (-3.7, 605.8), (-3.3, 605.4), (-2.9, 605.8), (-2.5, 605.8), (-2.0, 606.2), (-1.6, 606.2), (-1.6, 604.6), (-1.2, 604.2), (-0.8, 604.2), (-0.4, 604.6), (-1.6, 603.3), (-1.6, 602.9), (-2.0, 602.5), (-2.0, 599.7), (-2.0, 604.6), (-2.9, 605.4), (-5.3, 605.4), (-5.7, 605.0), (-5.7, 604.6), (-4.9, 603.7), (-4.9, 600.9), (-5.3, 600.5), (-5.3, 599.7), (-5.7, 599.2), (-5.7, 598.8), (-6.1, 598.4), (-6.1, 596.8), (-8.6, 596.8), (-9.0, 597.2), (-10.6, 597.2) (0.882, 0.882, 0.875)</w:t>
      </w:r>
    </w:p>
    <w:p>
      <w:r>
        <w:t>(-8.2, 602.1), (-8.6, 602.5), (-9.0, 602.5), (-9.0, 602.9), (-8.2, 602.9) (0.957, 0.961, 0.945)</w:t>
      </w:r>
    </w:p>
    <w:p>
      <w:r>
        <w:t>(-11.9, 597.6), (-11.9, 598.8), (-11.4, 599.2), (-11.4, 600.1), (-11.9, 600.5), (-11.9, 602.5), (-12.3, 602.9), (-12.3, 603.3), (-12.7, 603.7), (-12.7, 604.2), (-13.1, 604.6), (-11.9, 605.8), (-11.9, 606.2), (-12.3, 606.6), (-12.3, 607.0), (-11.9, 606.6), (-9.8, 606.6), (-8.6, 605.4), (-8.2, 605.4), (-7.8, 605.0), (-7.4, 605.0), (-7.4, 604.6), (-7.8, 604.2), (-8.6, 604.2), (-9.0, 603.7), (-9.4, 603.7), (-10.2, 602.9), (-10.2, 601.7), (-10.6, 601.7), (-11.4, 600.9), (-11.4, 599.2), (-11.9, 598.8) (0.788, 0.784, 0.792)</w:t>
      </w:r>
    </w:p>
    <w:p>
      <w:r>
        <w:t>(-10.6, 603.7), (-11.0, 604.2), (-11.0, 604.6), (-10.6, 605.0), (-10.6, 605.8), (-9.8, 605.8), (-9.0, 605.0), (-9.0, 604.6), (-9.4, 604.2), (-9.8, 604.2), (-10.2, 603.7) (0.698, 0.690, 0.698)</w:t>
      </w:r>
    </w:p>
    <w:p>
      <w:r>
        <w:t>(-11.9, 597.2), (-12.3, 597.6), (-12.7, 597.6), (-12.7, 598.4), (-12.3, 598.8), (-12.3, 600.9), (-13.1, 601.7), (-13.5, 601.7), (-13.5, 602.1), (-13.9, 602.5), (-13.9, 602.9), (-14.3, 603.3), (-14.3, 604.2), (-14.7, 604.6), (-14.7, 606.6), (-15.5, 607.4), (-15.9, 607.4), (-16.4, 607.8), (-15.9, 607.4), (-15.5, 607.4), (-15.1, 607.0), (-14.3, 607.0), (-13.9, 606.6), (-13.1, 606.6), (-12.7, 606.2), (-12.7, 605.8), (-13.5, 605.8), (-14.3, 605.0), (-12.7, 603.3), (-12.7, 602.9), (-12.3, 602.5), (-12.3, 600.5), (-11.9, 600.1), (-11.9, 599.7), (-12.3, 599.2), (-12.3, 597.6) (0.698, 0.690, 0.698)</w:t>
      </w:r>
    </w:p>
    <w:p>
      <w:r>
        <w:t>(-17.2, 600.5), (-16.8, 600.9), (-16.8, 601.3), (-16.4, 601.3), (-15.9, 601.7), (-15.9, 601.3), (-15.5, 600.9), (-15.1, 601.3), (-14.3, 601.3), (-14.3, 600.1), (-14.7, 599.7), (-15.9, 599.7), (-16.8, 600.5) (0.698, 0.690, 0.698)</w:t>
      </w:r>
    </w:p>
    <w:p>
      <w:r>
        <w:t>(-11.4, 596.8), (-11.9, 596.8), (-12.3, 597.2), (-12.7, 597.2), (-13.1, 597.6), (-13.5, 597.6), (-13.9, 597.2), (-15.9, 597.2), (-16.4, 596.8), (-16.8, 597.2), (-18.8, 597.2), (-19.2, 596.8), (-20.4, 596.8), (-20.9, 597.2), (-21.3, 597.2), (-21.3, 598.0), (-20.9, 598.4), (-20.4, 598.4), (-19.2, 599.7), (-19.2, 600.1), (-18.8, 600.1), (-18.0, 600.9), (-17.6, 600.9), (-16.8, 601.7), (-16.8, 602.5), (-16.4, 602.9), (-15.5, 602.9), (-14.7, 603.7), (-14.7, 604.2), (-15.1, 604.6), (-15.1, 606.2), (-16.8, 607.8), (-15.9, 607.0), (-15.5, 607.0), (-15.1, 606.6), (-15.1, 604.6), (-14.7, 604.2), (-14.7, 603.3), (-14.3, 602.9), (-14.3, 602.5), (-13.9, 602.1), (-13.9, 601.7), (-13.5, 601.3), (-13.1, 601.3), (-12.7, 600.9), (-12.7, 598.8), (-13.1, 598.4), (-13.1, 597.6), (-12.7, 597.2), (-12.3, 597.2), (-11.9, 596.8) (0.624, 0.616, 0.631)</w:t>
      </w:r>
    </w:p>
    <w:p>
      <w:r>
        <w:t>(-13.9, 598.8), (-13.9, 599.2), (-13.5, 599.7), (-13.5, 600.1), (-13.1, 600.5), (-13.1, 598.8) (0.573, 0.545, 0.541)</w:t>
      </w:r>
    </w:p>
    <w:p>
      <w:r>
        <w:t>(-15.9, 596.8), (-13.9, 596.8), (-13.5, 597.2), (-13.1, 597.2), (-12.7, 596.8), (-12.3, 596.8) (0.573, 0.545, 0.541)</w:t>
      </w:r>
    </w:p>
    <w:p>
      <w:r>
        <w:t>(-16.8, 596.0), (-11.4, 596.0), (-11.0, 595.6), (-10.6, 595.6), (-11.0, 595.2), (-14.3, 595.2), (-14.7, 594.7), (-15.9, 594.7), (-15.5, 595.2), (-15.5, 595.6), (-15.9, 596.0) (0.502, 0.420, 0.353)</w:t>
      </w:r>
    </w:p>
    <w:p>
      <w:r>
        <w:t>(-16.4, 591.9), (-15.5, 591.9), (-14.3, 593.1), (-11.9, 593.1), (-13.1, 593.1), (-13.5, 592.7), (-13.9, 592.7), (-14.3, 592.3), (-15.1, 592.3), (-15.5, 591.9) (0.573, 0.545, 0.541)</w:t>
      </w:r>
    </w:p>
    <w:p>
      <w:r>
        <w:t>(-17.2, 589.8), (-16.8, 589.8), (-16.4, 590.2), (-15.9, 590.2), (-15.5, 590.7), (-13.5, 590.7), (-13.5, 589.8), (-14.3, 589.0), (-16.4, 589.0), (-15.9, 589.0), (-15.5, 589.4), (-15.1, 589.4), (-14.7, 589.8), (-15.1, 590.2), (-16.4, 590.2), (-16.8, 589.8) (0.212, 0.180, 0.145)</w:t>
      </w:r>
    </w:p>
    <w:p>
      <w:r>
        <w:t>(-19.2, 588.6), (-18.8, 589.0), (-18.4, 589.0), (-18.0, 589.4), (-16.8, 589.4), (-16.4, 589.8), (-15.1, 589.8), (-15.5, 589.8), (-15.9, 589.4), (-16.4, 589.4), (-16.8, 589.0), (-17.2, 589.0), (-17.6, 588.6) (0.133, 0.137, 0.137)</w:t>
      </w:r>
    </w:p>
    <w:p>
      <w:r>
        <w:t>(-20.9, 589.4), (-20.4, 589.8), (-18.0, 589.8), (-17.6, 590.2), (-16.8, 590.2), (-17.6, 590.2), (-18.0, 589.8), (-19.6, 589.8), (-20.4, 589.0), (-19.2, 587.8), (-17.2, 587.8), (-16.8, 588.2), (-15.1, 588.2), (-14.7, 588.6), (-14.3, 588.6), (-14.3, 588.2), (-14.7, 587.8), (-19.2, 587.8), (-19.6, 588.2), (-20.0, 588.2), (-20.4, 588.6), (-20.4, 589.0) (0.224, 0.227, 0.247)</w:t>
      </w:r>
    </w:p>
    <w:p>
      <w:r>
        <w:t>(-12.3, 589.8), (-13.1, 589.0), (-13.1, 588.2), (-13.5, 587.8), (-13.5, 587.4), (-13.9, 587.0), (-13.9, 585.8), (-18.0, 585.8), (-18.4, 586.2), (-18.4, 586.6), (-19.2, 587.4), (-19.6, 587.4), (-20.0, 587.8), (-20.4, 587.8), (-22.1, 589.4), (-23.3, 589.4), (-23.7, 589.8), (-23.7, 590.7), (-20.0, 590.7), (-19.6, 590.2), (-18.4, 590.2), (-18.0, 590.7), (-16.8, 590.7), (-18.0, 590.7), (-18.4, 590.2), (-20.4, 590.2), (-20.9, 590.7), (-21.7, 590.7), (-22.1, 590.2), (-22.1, 589.8), (-19.6, 587.4), (-19.2, 587.4), (-18.8, 587.0), (-17.6, 587.0), (-17.2, 587.4), (-14.3, 587.4), (-13.1, 588.6), (-13.1, 589.0) (0.325, 0.318, 0.306)</w:t>
      </w:r>
    </w:p>
    <w:p>
      <w:r>
        <w:t>(-20.0, 589.0), (-19.6, 589.4), (-18.8, 589.4), (-19.6, 588.6), (-19.2, 588.2), (-17.2, 588.2), (-16.8, 588.6), (-15.1, 588.6), (-16.8, 588.6), (-17.2, 588.2), (-19.2, 588.2) (0.165, 0.180, 0.212)</w:t>
      </w:r>
    </w:p>
    <w:p>
      <w:r>
        <w:t>(-24.9, 584.5), (-24.9, 585.8), (-24.5, 585.8), (-24.1, 586.2), (-24.1, 587.8), (-24.9, 588.6), (-24.9, 589.4), (-24.5, 589.8), (-24.5, 591.1), (-24.9, 591.5), (-25.8, 590.7), (-24.9, 591.5), (-24.5, 591.5), (-24.1, 591.9), (-24.1, 592.3), (-22.9, 593.5), (-21.3, 593.5), (-20.4, 592.7), (-19.2, 592.7), (-18.8, 593.1), (-18.4, 593.1), (-18.0, 593.5), (-17.6, 593.5), (-17.2, 593.9), (-15.1, 593.9), (-14.7, 594.3), (-13.5, 594.3), (-13.1, 594.7), (-8.6, 594.7), (-8.2, 595.2), (-8.2, 595.6), (-8.6, 596.0), (-10.2, 596.0), (-8.6, 596.0), (-7.8, 595.2), (-7.4, 595.2), (-7.0, 594.7), (-6.1, 594.7), (-5.7, 594.3), (-4.5, 594.3), (-4.1, 593.9), (-2.9, 593.9), (-2.9, 593.5), (-5.7, 593.5), (-6.1, 593.9), (-7.4, 593.9), (-7.8, 594.3), (-8.2, 594.3), (-8.6, 594.7), (-13.1, 594.7), (-13.5, 594.3), (-13.9, 594.3), (-14.3, 593.9), (-16.8, 593.9), (-18.4, 592.3), (-18.0, 591.9), (-17.6, 591.9), (-17.2, 591.5), (-17.6, 591.5), (-18.0, 591.9), (-19.2, 591.9), (-20.0, 592.7), (-20.4, 592.3), (-21.7, 592.3), (-22.1, 591.9), (-23.7, 591.9), (-24.5, 591.1), (-24.5, 588.6), (-24.1, 588.2), (-24.1, 587.0), (-22.1, 584.9), (-21.7, 584.9), (-21.3, 584.5), (-21.3, 583.7), (-21.7, 583.3), (-22.1, 583.3), (-22.9, 584.1), (-23.3, 583.7), (-23.7, 583.7), (-24.1, 583.3), (-24.1, 583.7) (0.573, 0.545, 0.541)</w:t>
      </w:r>
    </w:p>
    <w:p>
      <w:r>
        <w:t>(-23.7, 591.1), (-21.7, 591.1), (-21.3, 591.5), (-20.4, 591.5), (-20.0, 591.1), (-16.8, 591.1), (-20.9, 591.1), (-21.3, 591.5), (-21.7, 591.1) (0.420, 0.404, 0.388)</w:t>
      </w:r>
    </w:p>
    <w:p>
      <w:r>
        <w:t>(-24.1, 590.7), (-24.1, 591.1), (-23.7, 591.5), (-22.1, 591.5), (-21.7, 591.9), (-20.4, 591.9), (-20.0, 592.3), (-19.2, 591.5), (-18.0, 591.5), (-20.0, 591.5), (-20.4, 591.9), (-21.3, 591.9), (-21.7, 591.5), (-23.7, 591.5), (-24.1, 591.1) (0.502, 0.475, 0.467)</w:t>
      </w:r>
    </w:p>
    <w:p>
      <w:r>
        <w:t>(-20.9, 589.0), (-21.7, 589.8), (-21.3, 590.2), (-20.9, 590.2), (-20.9, 589.8), (-21.3, 589.4) (0.267, 0.239, 0.208)</w:t>
      </w:r>
    </w:p>
    <w:p>
      <w:r>
        <w:t>(-23.7, 592.3), (-23.3, 592.7), (-22.9, 592.3) (0.624, 0.616, 0.631)</w:t>
      </w:r>
    </w:p>
    <w:p>
      <w:r>
        <w:t>(-27.0, 592.3), (-27.0, 593.1), (-26.6, 592.7), (-25.8, 592.7), (-25.4, 593.1), (-25.8, 592.7), (-26.6, 592.7) (0.031, 0.035, 0.020)</w:t>
      </w:r>
    </w:p>
    <w:p>
      <w:r>
        <w:t>(-29.0, 590.2), (-29.0, 591.5), (-28.6, 591.5), (-28.2, 591.1), (-27.8, 591.1), (-27.4, 591.5), (-27.8, 591.1), (-27.8, 590.7), (-28.2, 590.2) (0.031, 0.035, 0.020)</w:t>
      </w:r>
    </w:p>
    <w:p>
      <w:r>
        <w:t>(-29.8, 592.7), (-29.8, 593.1), (-29.4, 593.1), (-29.4, 592.7) (0.067, 0.067, 0.059)</w:t>
      </w:r>
    </w:p>
    <w:p>
      <w:r>
        <w:t>(-29.0, 592.7), (-29.4, 592.3), (-29.0, 592.7), (-29.0, 593.1), (-29.4, 593.5), (-30.3, 593.5), (-30.7, 593.1), (-30.3, 593.5), (-29.0, 593.5) (0.031, 0.035, 0.020)</w:t>
      </w:r>
    </w:p>
    <w:p>
      <w:r>
        <w:t>(-29.0, 587.8), (-29.4, 587.8), (-29.4, 589.4), (-29.8, 589.8), (-30.7, 589.8), (-31.5, 589.0), (-31.5, 588.6), (-31.9, 588.2), (-32.3, 588.6), (-32.3, 589.4), (-32.7, 589.8), (-33.5, 589.8), (-33.5, 590.2), (-33.9, 590.7), (-35.2, 590.7), (-35.6, 590.2), (-37.2, 591.9), (-36.4, 592.7), (-35.6, 592.7), (-35.2, 592.3), (-34.8, 592.3), (-34.3, 592.7), (-34.8, 593.1), (-34.8, 593.9), (-35.2, 594.3), (-35.2, 594.7), (-35.6, 595.2), (-36.0, 595.2), (-36.0, 596.4), (-35.6, 596.8), (-35.6, 597.2), (-35.2, 597.6), (-35.2, 598.0), (-33.9, 599.2), (-33.5, 599.2), (-33.1, 598.8), (-33.1, 598.0), (-32.7, 597.6), (-32.3, 598.0), (-32.3, 599.7), (-33.1, 600.5), (-31.9, 601.7), (-31.9, 602.1), (-31.5, 602.1), (-31.5, 601.7), (-31.1, 601.3), (-29.4, 601.3), (-29.0, 601.7), (-28.6, 601.7), (-29.0, 601.3), (-29.0, 600.5), (-28.2, 599.7), (-28.2, 599.2), (-27.8, 598.8), (-27.8, 596.4), (-27.0, 595.6), (-25.8, 595.6), (-25.4, 595.2), (-24.5, 595.2), (-24.5, 594.7), (-24.9, 594.3), (-24.9, 593.9), (-25.8, 593.1), (-26.6, 593.1), (-27.0, 593.5), (-27.4, 593.1), (-27.4, 591.9), (-27.8, 591.5), (-28.2, 591.5), (-28.6, 591.9), (-29.0, 591.9), (-29.4, 591.5), (-29.4, 590.2), (-29.0, 589.8), (-28.6, 589.8), (-28.6, 588.2) (0.004, 0.016, 0.000)</w:t>
      </w:r>
    </w:p>
    <w:p>
      <w:r>
        <w:t>(-33.9, 595.6), (-34.3, 595.6), (-34.3, 596.8), (-33.9, 596.4) (0.039, 0.059, 0.024)</w:t>
      </w:r>
    </w:p>
    <w:p>
      <w:r>
        <w:t>(-33.9, 595.2), (-34.8, 595.2), (-34.8, 596.8), (-34.3, 597.2), (-33.9, 596.8), (-33.5, 596.8), (-33.5, 595.6) (0.031, 0.035, 0.020)</w:t>
      </w:r>
    </w:p>
    <w:p>
      <w:r>
        <w:t>(-32.7, 598.4), (-32.7, 598.8), (-33.1, 599.2), (-32.7, 599.7) (0.031, 0.035, 0.020)</w:t>
      </w:r>
    </w:p>
    <w:p>
      <w:r>
        <w:t>(-35.2, 598.4), (-33.9, 599.7), (-33.9, 600.1), (-32.3, 601.7), (-33.5, 600.5), (-33.5, 600.1), (-33.1, 599.7), (-33.9, 599.7) (0.027, 0.043, 0.055)</w:t>
      </w:r>
    </w:p>
    <w:p>
      <w:r>
        <w:t>(-35.2, 600.9), (-35.2, 601.3), (-34.8, 601.3) (0.325, 0.318, 0.306)</w:t>
      </w:r>
    </w:p>
    <w:p>
      <w:r>
        <w:t>(-36.4, 599.7), (-36.4, 600.1), (-36.0, 600.5), (-36.0, 600.9), (-36.4, 601.3), (-36.8, 601.3), (-38.0, 602.5), (-38.0, 603.3), (-38.8, 604.2), (-38.8, 605.0), (-38.8, 604.6), (-38.4, 604.2), (-38.4, 603.7), (-36.0, 601.3), (-36.0, 600.5), (-36.4, 600.1) (0.502, 0.475, 0.467)</w:t>
      </w:r>
    </w:p>
    <w:p>
      <w:r>
        <w:t>(-36.8, 599.2), (-36.8, 600.1), (-37.2, 600.5), (-37.2, 600.9), (-38.8, 602.5), (-38.8, 603.3), (-38.4, 602.9), (-38.4, 602.5), (-36.8, 600.9), (-36.4, 600.9), (-36.4, 600.5), (-36.8, 600.1) (0.573, 0.545, 0.541)</w:t>
      </w:r>
    </w:p>
    <w:p>
      <w:r>
        <w:t>(-37.6, 598.0), (-38.0, 598.0), (-39.3, 599.2), (-39.7, 599.2), (-40.5, 600.1), (-40.9, 600.1), (-41.3, 600.5), (-41.3, 602.1), (-41.3, 601.3), (-40.9, 600.9), (-39.7, 600.9), (-39.7, 600.1), (-39.3, 599.7), (-38.8, 599.7), (-38.4, 599.2), (-38.0, 599.7), (-38.0, 600.9), (-38.8, 601.7), (-39.3, 601.7), (-39.3, 603.3), (-39.7, 603.7), (-39.7, 604.6), (-40.1, 605.0), (-40.1, 605.8), (-40.5, 606.2), (-40.5, 607.8), (-41.3, 608.6), (-41.7, 608.6), (-40.9, 608.6), (-40.9, 608.2), (-40.5, 607.8), (-40.5, 606.2), (-40.1, 605.8), (-40.1, 605.0), (-39.7, 604.6), (-39.7, 603.7), (-39.3, 603.3), (-39.3, 602.5), (-37.6, 600.9), (-37.6, 600.5), (-37.2, 600.1), (-37.2, 598.8), (-37.6, 598.4) (0.624, 0.616, 0.631)</w:t>
      </w:r>
    </w:p>
    <w:p>
      <w:r>
        <w:t>(-38.4, 599.7), (-38.8, 600.1), (-39.3, 600.1), (-39.3, 600.9), (-39.7, 601.3), (-40.9, 601.3), (-40.9, 601.7), (-40.5, 601.3), (-39.7, 602.1), (-39.7, 603.3), (-40.1, 603.7), (-40.1, 604.6), (-40.5, 605.0), (-40.5, 605.8), (-40.5, 605.0), (-40.1, 604.6), (-40.1, 603.7), (-39.7, 603.3), (-39.7, 601.7), (-39.3, 601.3), (-38.8, 601.3), (-38.4, 600.9) (0.698, 0.690, 0.698)</w:t>
      </w:r>
    </w:p>
    <w:p>
      <w:r>
        <w:t>(-45.0, 594.7), (-44.6, 595.2), (-44.6, 596.4), (-44.2, 596.8), (-44.2, 597.2), (-43.8, 597.6), (-43.8, 598.4), (-42.1, 600.1), (-42.1, 600.9), (-41.7, 601.3), (-41.7, 602.9), (-42.1, 603.3), (-42.1, 604.2), (-42.5, 604.6), (-42.5, 605.0), (-42.9, 605.4), (-42.9, 605.8), (-43.3, 606.2), (-43.3, 608.2), (-43.8, 608.6), (-43.8, 609.9), (-44.2, 610.3), (-42.1, 610.3), (-41.7, 609.9), (-41.3, 609.9), (-40.9, 609.5), (-40.5, 609.5), (-40.5, 609.1), (-40.1, 608.6), (-40.1, 607.0), (-39.7, 606.6), (-39.7, 606.2), (-39.3, 605.8), (-39.3, 604.2), (-38.4, 603.3), (-38.8, 603.7), (-39.3, 603.7), (-39.3, 604.6), (-39.7, 605.0), (-39.7, 605.8), (-40.1, 606.2), (-40.1, 607.8), (-40.5, 608.2), (-40.5, 608.6), (-40.9, 609.1), (-42.1, 609.1), (-42.5, 609.5), (-43.3, 608.6), (-43.3, 606.6), (-42.9, 606.2), (-42.9, 605.8), (-42.5, 605.4), (-42.5, 605.0), (-42.1, 604.6), (-42.1, 603.3), (-41.7, 602.9), (-41.7, 600.5), (-40.9, 599.7), (-40.5, 599.7), (-39.7, 598.8), (-39.3, 598.8), (-38.4, 598.0), (-38.4, 597.6), (-38.0, 597.2), (-38.4, 597.2), (-38.8, 597.6), (-39.3, 597.6), (-39.7, 598.0), (-40.1, 598.0), (-40.5, 598.4), (-41.3, 597.6), (-41.3, 597.2), (-41.7, 596.8), (-41.7, 596.4), (-42.9, 595.2), (-44.2, 595.2), (-44.6, 594.7) (0.447, 0.518, 0.663)</w:t>
      </w:r>
    </w:p>
    <w:p>
      <w:r>
        <w:t>(-40.5, 601.7), (-40.9, 602.1), (-40.9, 603.3), (-41.3, 603.7), (-41.3, 605.4), (-41.7, 605.8), (-41.7, 607.0), (-41.3, 606.6), (-41.3, 605.8), (-40.9, 605.4), (-40.9, 605.0), (-40.5, 604.6), (-40.5, 603.7), (-40.1, 603.3), (-40.1, 602.1) (0.788, 0.784, 0.792)</w:t>
      </w:r>
    </w:p>
    <w:p>
      <w:r>
        <w:t>(-41.7, 604.6), (-41.7, 605.0), (-42.5, 605.8), (-42.5, 606.2), (-42.9, 606.6), (-42.9, 608.6), (-42.1, 608.6), (-41.7, 608.2), (-41.3, 608.2), (-40.9, 607.8), (-40.9, 605.8), (-40.9, 606.6), (-41.7, 607.4), (-42.1, 607.0), (-42.1, 605.8), (-41.7, 605.4) (0.545, 0.694, 0.867)</w:t>
      </w:r>
    </w:p>
    <w:p>
      <w:r>
        <w:t>(-37.2, 602.9), (-38.0, 603.7), (-38.0, 604.2), (-38.4, 604.6), (-38.4, 605.0), (-38.8, 605.4), (-38.8, 605.8), (-39.3, 606.2), (-39.3, 606.6), (-39.7, 607.0), (-39.7, 608.6), (-40.1, 609.1), (-39.7, 609.5), (-39.7, 609.9), (-39.7, 609.5), (-39.3, 609.1), (-39.3, 608.2), (-38.8, 607.8), (-38.8, 607.4), (-38.4, 607.0), (-38.4, 606.6), (-38.0, 606.2), (-38.0, 604.2), (-37.6, 603.7), (-37.6, 603.3) (0.365, 0.427, 0.545)</w:t>
      </w:r>
    </w:p>
    <w:p>
      <w:r>
        <w:t>(-38.0, 607.4), (-38.8, 608.2), (-38.4, 608.2), (-38.4, 607.8) (0.271, 0.345, 0.467)</w:t>
      </w:r>
    </w:p>
    <w:p>
      <w:r>
        <w:t>(-36.8, 607.8), (-37.6, 607.8), (-37.6, 609.9), (-37.2, 609.5), (-37.2, 608.6), (-36.8, 608.2) (0.251, 0.278, 0.337)</w:t>
      </w:r>
    </w:p>
    <w:p>
      <w:r>
        <w:t>(-35.6, 602.9), (-36.0, 602.9), (-36.4, 603.3), (-36.4, 604.2), (-36.8, 604.6), (-36.4, 605.0), (-36.4, 606.2), (-37.2, 607.0), (-37.6, 607.0), (-37.6, 607.4), (-38.0, 607.8), (-38.0, 608.2), (-38.4, 608.6), (-38.4, 609.9), (-38.8, 610.3), (-38.8, 610.7), (-36.8, 610.7), (-36.8, 609.5), (-36.4, 609.1), (-36.4, 608.2), (-36.0, 607.8), (-36.0, 607.0), (-35.6, 606.6), (-35.6, 606.2), (-35.2, 605.8), (-35.2, 605.4), (-34.8, 605.0), (-34.8, 604.2), (-35.2, 603.7), (-35.2, 603.3) (0.325, 0.318, 0.306)</w:t>
      </w:r>
    </w:p>
    <w:p>
      <w:r>
        <w:t>(-36.4, 598.8), (-36.4, 599.2), (-36.0, 599.7), (-36.0, 600.1), (-35.6, 600.5), (-35.6, 601.3), (-36.8, 602.5), (-36.8, 602.9), (-37.2, 603.3), (-37.2, 603.7), (-37.6, 604.2), (-37.6, 606.2), (-38.0, 606.6), (-38.0, 607.0), (-38.4, 607.4), (-37.6, 606.6), (-37.2, 606.6), (-36.8, 606.2), (-36.8, 605.0), (-37.2, 604.6), (-36.8, 604.2), (-36.8, 603.3), (-36.0, 602.5), (-35.6, 602.5), (-34.3, 603.7), (-34.3, 605.4), (-34.8, 605.8), (-34.8, 606.2), (-35.2, 606.6), (-35.2, 607.0), (-35.6, 607.4), (-35.6, 607.8), (-36.0, 608.2), (-36.0, 610.7), (-36.4, 611.1), (-35.2, 611.1), (-36.0, 610.3), (-36.0, 608.6), (-35.6, 608.2), (-35.6, 607.4), (-35.2, 607.0), (-35.2, 606.6), (-34.8, 606.2), (-34.8, 605.8), (-34.3, 605.4), (-34.3, 605.0), (-33.5, 604.2), (-33.1, 604.2), (-32.7, 604.6), (-32.3, 604.6), (-33.5, 603.3), (-33.5, 602.5), (-34.3, 601.7), (-35.2, 601.7), (-35.6, 601.3), (-35.6, 600.5), (-36.0, 600.1), (-36.0, 599.7), (-36.4, 599.2) (0.420, 0.404, 0.388)</w:t>
      </w:r>
    </w:p>
    <w:p>
      <w:r>
        <w:t>(-31.1, 605.8), (-31.5, 605.4), (-31.9, 605.4), (-32.3, 605.0), (-32.7, 605.0), (-33.1, 604.6), (-33.5, 604.6), (-33.9, 605.0), (-33.9, 605.4), (-34.3, 605.8), (-34.3, 606.2), (-34.8, 606.6), (-34.8, 607.0), (-35.2, 607.4), (-35.2, 607.8), (-35.2, 607.4), (-34.8, 607.0), (-34.8, 606.6), (-33.9, 605.8), (-33.9, 605.4), (-33.5, 605.0), (-32.3, 605.0), (-31.9, 605.4), (-31.5, 605.4) (0.502, 0.475, 0.467)</w:t>
      </w:r>
    </w:p>
    <w:p>
      <w:r>
        <w:t>(-32.7, 607.0), (-33.1, 607.0), (-33.1, 608.2), (-33.5, 608.6), (-33.1, 608.6), (-33.1, 607.8), (-32.7, 607.4) (0.788, 0.784, 0.792)</w:t>
      </w:r>
    </w:p>
    <w:p>
      <w:r>
        <w:t>(-32.3, 605.4), (-31.5, 606.2), (-31.1, 606.2), (-31.5, 605.8), (-31.9, 605.8), (-32.3, 605.4), (-33.5, 605.4), (-33.5, 605.8), (-34.3, 606.6), (-34.3, 607.0), (-34.8, 607.4), (-34.8, 607.8), (-35.2, 608.2), (-35.2, 609.9), (-33.9, 611.1), (-33.9, 611.5), (-33.1, 611.5), (-32.7, 611.1), (-33.1, 610.7), (-33.9, 610.7), (-34.3, 610.3), (-34.8, 610.3), (-35.2, 609.9), (-35.2, 608.2), (-34.8, 607.8), (-34.8, 607.4), (-34.3, 607.0), (-34.3, 606.6), (-33.1, 605.4) (0.573, 0.545, 0.541)</w:t>
      </w:r>
    </w:p>
    <w:p>
      <w:r>
        <w:t>(-33.1, 605.8), (-32.3, 605.8), (-31.5, 606.6), (-32.3, 605.8), (-33.1, 605.8), (-33.9, 606.6), (-33.9, 607.0), (-34.3, 607.4), (-34.3, 607.8), (-34.8, 608.2), (-34.8, 609.9), (-34.3, 609.9), (-33.9, 610.3), (-33.1, 610.3), (-32.3, 611.1), (-32.7, 611.5), (-32.3, 611.5), (-32.3, 610.7), (-32.7, 610.3), (-33.9, 610.3), (-34.8, 609.5), (-34.8, 608.2), (-34.3, 607.8), (-34.3, 607.4), (-33.9, 607.0), (-33.9, 606.6) (0.624, 0.616, 0.631)</w:t>
      </w:r>
    </w:p>
    <w:p>
      <w:r>
        <w:t>(-33.1, 606.2), (-33.5, 606.6), (-33.5, 607.0), (-33.9, 607.4), (-33.9, 607.8), (-34.3, 608.2), (-34.3, 609.5), (-33.9, 609.9), (-32.7, 609.9), (-31.9, 610.7), (-31.9, 611.5), (-32.3, 611.9), (-33.1, 611.9), (-32.3, 611.9), (-31.9, 611.5), (-31.9, 610.3), (-32.3, 609.9), (-32.3, 609.1), (-33.5, 609.1), (-33.9, 608.6), (-33.5, 608.2), (-33.5, 607.0), (-33.1, 606.6), (-31.9, 606.6), (-32.3, 606.2) (0.698, 0.690, 0.698)</w:t>
      </w:r>
    </w:p>
    <w:p>
      <w:r>
        <w:t>(-31.9, 607.0), (-32.3, 607.0), (-32.3, 607.4), (-32.7, 607.8), (-32.7, 608.6), (-32.3, 608.6), (-31.9, 608.2) (0.890, 0.753, 0.659)</w:t>
      </w:r>
    </w:p>
    <w:p>
      <w:r>
        <w:t>(-31.5, 607.0), (-31.1, 607.4), (-31.1, 609.5), (-30.7, 609.1), (-30.7, 608.2), (-31.1, 607.8), (-31.1, 607.4) (0.886, 0.671, 0.525)</w:t>
      </w:r>
    </w:p>
    <w:p>
      <w:r>
        <w:t>(-31.1, 606.6), (-31.1, 607.0), (-30.7, 607.4), (-30.7, 607.8), (-30.3, 608.2), (-30.3, 609.1), (-30.7, 609.5), (-30.7, 610.3), (-30.7, 609.5), (-30.3, 609.1), (-30.3, 607.4), (-30.7, 607.0), (-30.7, 606.6) (0.812, 0.565, 0.431)</w:t>
      </w:r>
    </w:p>
    <w:p>
      <w:r>
        <w:t>(-30.7, 605.8), (-30.7, 606.2), (-30.3, 606.6), (-30.3, 607.0), (-29.8, 607.4), (-29.8, 609.1), (-30.3, 609.5), (-30.3, 610.7), (-29.8, 610.7), (-29.4, 611.1), (-29.0, 611.1), (-28.6, 611.5), (-28.2, 611.5), (-27.8, 611.9), (-27.0, 611.9), (-27.8, 611.9), (-28.2, 611.5), (-28.6, 611.5), (-29.0, 611.1), (-29.4, 611.1), (-30.3, 610.3), (-30.3, 609.9), (-29.8, 609.5), (-29.8, 607.8), (-29.4, 607.4), (-29.4, 607.0), (-29.0, 606.6), (-29.0, 606.2), (-28.6, 605.8), (-29.0, 606.2), (-29.8, 606.2), (-30.3, 605.8) (0.702, 0.486, 0.357)</w:t>
      </w:r>
    </w:p>
    <w:p>
      <w:r>
        <w:t>(-31.9, 605.0), (-31.5, 605.0), (-31.1, 605.4), (-30.7, 605.4), (-29.4, 604.2), (-28.2, 605.4), (-28.2, 605.8), (-28.6, 606.2), (-28.6, 606.6), (-29.0, 607.0), (-29.0, 607.4), (-29.4, 607.8), (-29.4, 609.5), (-29.8, 609.9), (-29.8, 610.3), (-29.4, 610.7), (-29.0, 610.7), (-28.6, 611.1), (-28.2, 611.1), (-27.8, 611.5), (-28.2, 611.1), (-28.6, 611.1), (-29.8, 609.9), (-29.4, 609.5), (-29.4, 607.8), (-28.2, 606.6), (-28.2, 605.4), (-28.6, 605.0), (-28.6, 604.6), (-29.0, 604.2), (-29.4, 604.2), (-29.8, 604.6), (-30.3, 604.6), (-30.7, 605.0) (0.502, 0.420, 0.353)</w:t>
      </w:r>
    </w:p>
    <w:p>
      <w:r>
        <w:t>(-29.0, 605.0), (-29.4, 605.0), (-29.8, 605.4), (-29.8, 605.8), (-29.0, 605.8) (0.573, 0.545, 0.541)</w:t>
      </w:r>
    </w:p>
    <w:p>
      <w:r>
        <w:t>(-27.0, 603.3), (-27.4, 603.7), (-27.0, 604.2), (-26.6, 604.2), (-26.6, 603.7) (0.157, 0.071, 0.016)</w:t>
      </w:r>
    </w:p>
    <w:p>
      <w:r>
        <w:t>(-26.6, 602.9), (-26.6, 603.3), (-26.2, 603.7), (-26.2, 604.2), (-26.6, 604.6), (-27.0, 604.6), (-27.8, 603.7), (-27.4, 604.2), (-27.4, 604.6), (-27.0, 605.0), (-26.6, 604.6), (-26.2, 605.0), (-26.2, 603.3) (0.208, 0.129, 0.071)</w:t>
      </w:r>
    </w:p>
    <w:p>
      <w:r>
        <w:t>(-25.8, 603.3), (-25.8, 605.0), (-26.2, 605.4), (-24.5, 605.4), (-24.9, 605.0), (-25.4, 605.0), (-25.8, 604.6) (0.267, 0.165, 0.098)</w:t>
      </w:r>
    </w:p>
    <w:p>
      <w:r>
        <w:t>(-25.4, 605.8), (-24.9, 605.8), (-24.5, 606.2), (-24.5, 605.8) (0.345, 0.165, 0.082)</w:t>
      </w:r>
    </w:p>
    <w:p>
      <w:r>
        <w:t>(-27.4, 605.8), (-27.0, 606.2), (-26.2, 606.2), (-25.8, 606.6), (-24.9, 606.6), (-24.1, 607.4), (-24.1, 608.2), (-23.7, 608.6), (-22.9, 608.6), (-21.3, 607.0), (-20.9, 607.0), (-20.9, 605.8), (-22.1, 607.0), (-22.9, 607.0), (-23.3, 606.6), (-25.4, 606.6), (-25.8, 606.2), (-27.0, 606.2) (0.388, 0.243, 0.161)</w:t>
      </w:r>
    </w:p>
    <w:p>
      <w:r>
        <w:t>(-29.0, 609.9), (-28.6, 610.3), (-28.2, 610.3), (-27.4, 611.1), (-26.6, 611.1), (-25.8, 610.3), (-25.4, 610.3), (-24.1, 609.1), (-22.9, 609.1), (-22.5, 608.6), (-22.1, 608.6), (-21.7, 608.2), (-21.3, 608.2), (-20.9, 607.8), (-20.4, 607.8), (-19.6, 607.0), (-20.0, 606.6), (-20.0, 606.2), (-20.4, 606.6), (-20.4, 607.0), (-20.9, 607.4), (-21.3, 607.4), (-22.9, 609.1), (-23.7, 609.1), (-24.5, 608.2), (-24.5, 607.4), (-24.9, 607.0), (-25.8, 607.0), (-26.2, 606.6), (-27.0, 606.6), (-27.8, 605.8), (-27.8, 605.4), (-27.8, 605.8), (-27.4, 606.2), (-27.4, 606.6), (-27.0, 607.0), (-25.4, 607.0), (-24.5, 607.8), (-24.5, 608.2), (-25.4, 609.1), (-25.4, 609.5), (-25.8, 609.9), (-26.6, 609.9), (-27.0, 609.5), (-27.0, 609.1), (-27.8, 608.2), (-28.2, 608.2), (-28.6, 608.6), (-28.6, 609.5) (0.431, 0.294, 0.216)</w:t>
      </w:r>
    </w:p>
    <w:p>
      <w:r>
        <w:t>(-29.4, 609.9), (-29.0, 609.5), (-29.0, 608.6), (-28.2, 607.8), (-27.8, 607.8), (-26.6, 609.1), (-26.6, 609.5), (-25.8, 609.5), (-25.8, 609.1), (-24.9, 608.2), (-24.9, 607.8), (-25.4, 607.4), (-27.0, 607.4), (-27.8, 606.6), (-27.8, 606.2), (-27.8, 606.6), (-29.0, 607.8), (-29.0, 609.5), (-29.4, 609.9), (-28.6, 610.7), (-28.2, 610.7), (-27.4, 611.5), (-26.2, 611.5), (-25.8, 611.1), (-24.9, 611.1), (-24.9, 610.7), (-23.7, 609.5), (-22.9, 609.5), (-22.5, 609.1), (-22.1, 609.1), (-21.7, 608.6), (-21.3, 608.6), (-20.9, 608.2), (-20.4, 608.2), (-20.9, 608.2), (-21.3, 608.6), (-21.7, 608.6), (-22.1, 609.1), (-22.5, 609.1), (-22.9, 609.5), (-24.1, 609.5), (-25.4, 610.7), (-25.8, 610.7), (-26.6, 611.5), (-27.4, 611.5), (-28.2, 610.7), (-28.6, 610.7) (0.502, 0.353, 0.259)</w:t>
      </w:r>
    </w:p>
    <w:p>
      <w:r>
        <w:t>(-28.2, 609.1), (-28.2, 609.9), (-27.8, 610.3), (-27.4, 610.3), (-27.0, 610.7), (-27.0, 610.3) (0.388, 0.243, 0.161)</w:t>
      </w:r>
    </w:p>
    <w:p>
      <w:r>
        <w:t>(-31.1, 609.9), (-31.1, 611.1), (-30.7, 611.1), (-30.3, 611.5), (-29.8, 611.5), (-31.1, 610.3) (0.718, 0.733, 0.455)</w:t>
      </w:r>
    </w:p>
    <w:p>
      <w:r>
        <w:t>(-31.5, 607.4), (-31.5, 608.2), (-31.9, 608.6), (-31.9, 609.9), (-31.5, 610.3), (-31.5, 611.5), (-30.7, 611.5), (-31.1, 611.5), (-31.5, 611.1) (0.808, 0.796, 0.537)</w:t>
      </w:r>
    </w:p>
    <w:p>
      <w:r>
        <w:t>(-35.6, 608.6), (-35.6, 610.3), (-34.8, 611.1), (-35.2, 611.5), (-37.6, 611.5), (-34.3, 611.5), (-34.3, 611.1), (-35.6, 609.9) (0.502, 0.475, 0.467)</w:t>
      </w:r>
    </w:p>
    <w:p>
      <w:r>
        <w:t>(-37.2, 615.2), (-36.4, 615.2), (-35.6, 614.4), (-35.2, 614.4), (-34.3, 613.6), (-33.5, 613.6), (-33.1, 613.1), (-31.9, 613.1), (-36.4, 613.1), (-36.8, 613.6), (-36.4, 614.0), (-36.4, 614.4), (-36.8, 614.8), (-37.2, 614.8) (0.957, 0.961, 0.945)</w:t>
      </w:r>
    </w:p>
    <w:p>
      <w:r>
        <w:t>(-37.6, 615.6), (-37.2, 616.0), (-36.8, 615.6), (-36.4, 615.6), (-35.6, 614.8), (-35.2, 614.8), (-34.8, 614.4), (-34.3, 614.4), (-33.9, 614.0), (-34.3, 614.0), (-35.2, 614.8), (-35.6, 614.8), (-36.4, 615.6), (-37.2, 615.6), (-37.6, 615.2), (-37.6, 614.8), (-37.2, 614.4), (-36.8, 614.4), (-36.8, 614.0), (-37.2, 613.6), (-36.4, 612.7), (-31.9, 612.7), (-31.5, 613.1), (-31.9, 612.7), (-36.4, 612.7), (-36.8, 613.1), (-37.6, 613.1), (-37.6, 613.6), (-37.2, 614.0), (-37.2, 614.4), (-37.6, 614.8) (0.882, 0.882, 0.875)</w:t>
      </w:r>
    </w:p>
    <w:p>
      <w:r>
        <w:t>(2.9, 612.7), (2.5, 612.3), (2.5, 611.9), (2.0, 611.5), (2.0, 611.1), (1.6, 610.7), (1.6, 606.2), (1.2, 605.8), (1.2, 605.4), (-1.2, 602.9), (-1.2, 599.7), (-1.6, 599.2), (-1.6, 598.0), (-2.0, 597.6), (-2.0, 596.8), (-1.6, 596.4), (-2.0, 596.0), (-2.0, 595.6), (-2.5, 595.2), (-4.1, 595.2), (-4.5, 595.6), (-4.9, 595.6), (-4.9, 596.0), (-5.3, 596.4), (-7.0, 596.4), (-6.1, 596.4), (-5.7, 596.8), (-5.7, 598.4), (-5.3, 598.8), (-5.3, 599.2), (-5.3, 597.6), (-4.9, 597.2), (-2.9, 599.2), (-2.9, 599.7), (-2.5, 600.1), (-2.5, 601.3), (-2.9, 601.7), (-2.9, 602.5), (-2.5, 602.9), (-2.9, 603.3), (-2.9, 604.2), (-3.3, 604.6), (-4.1, 604.6), (-4.5, 604.2), (-4.5, 601.3), (-4.5, 603.7), (-5.3, 604.6), (-5.3, 605.0), (-2.9, 605.0), (-2.5, 604.6), (-2.5, 599.7), (-2.0, 599.2), (-1.6, 599.7), (-1.6, 602.5), (-1.2, 602.9), (-1.2, 603.3), (0.0, 604.6), (0.0, 605.0), (0.8, 605.8), (0.8, 608.6), (1.2, 609.1), (1.2, 609.5), (0.8, 609.9), (0.8, 611.5), (2.0, 612.7), (2.0, 613.1), (2.5, 613.6), (2.5, 614.0), (2.0, 614.4), (2.0, 614.8), (1.6, 615.2), (1.2, 615.2), (0.8, 615.6), (0.0, 615.6), (0.0, 616.4), (-1.2, 617.6), (-1.6, 617.6), (-1.6, 618.9), (-2.0, 619.3), (-4.9, 619.3), (-5.3, 618.9), (-5.7, 619.3), (-6.1, 618.9), (-6.5, 619.3), (-6.5, 619.7), (-7.4, 620.5), (-9.0, 620.5), (-9.4, 620.9), (-10.2, 620.9), (-10.6, 620.5), (-11.0, 620.5), (-11.4, 620.9), (-11.9, 620.5), (-12.3, 620.9), (-13.5, 620.9), (-13.9, 621.3), (-15.9, 621.3), (-16.4, 620.9), (-16.8, 620.9), (-17.2, 620.5), (-17.6, 620.5), (-18.0, 620.1), (-21.7, 620.1), (-22.1, 620.5), (-23.3, 620.5), (-23.7, 620.1), (-26.2, 620.1), (-26.6, 619.7), (-26.6, 618.1), (-25.8, 617.2), (-25.4, 617.2), (-24.9, 616.8), (-23.7, 616.8), (-22.9, 616.0), (-20.4, 616.0), (-20.0, 615.6), (-19.2, 615.6), (-18.8, 615.2), (-18.4, 615.2), (-18.0, 614.8), (-17.6, 614.8), (-17.2, 614.4), (-15.5, 614.4), (-15.1, 614.8), (-14.3, 614.8), (-13.9, 614.4), (-13.5, 614.8), (-13.1, 614.4), (-8.6, 614.4), (-8.2, 614.0), (-8.2, 613.6), (-7.8, 613.1), (-7.8, 612.7), (-8.2, 613.1), (-8.2, 613.6), (-9.0, 614.4), (-11.9, 614.4), (-12.7, 613.6), (-12.3, 613.1), (-11.9, 613.1), (-15.5, 613.1), (-15.9, 613.6), (-17.6, 613.6), (-18.0, 613.1), (-18.4, 613.1), (-18.8, 612.7), (-18.8, 611.5), (-18.4, 611.1), (-18.4, 610.7), (-18.8, 610.3), (-18.0, 609.5), (-17.6, 609.5), (-16.8, 608.6), (-17.6, 609.5), (-18.0, 609.5), (-18.4, 609.9), (-18.8, 609.9), (-19.2, 610.3), (-19.2, 611.1), (-20.0, 611.9), (-20.4, 611.9), (-21.3, 612.7), (-21.7, 612.7), (-22.1, 613.1), (-23.7, 613.1), (-24.1, 612.7), (-24.9, 612.7), (-25.4, 613.1), (-25.8, 613.1), (-26.2, 613.6), (-26.6, 613.6), (-27.0, 613.1), (-27.8, 613.1), (-28.2, 612.7), (-29.0, 612.7), (-29.4, 612.3), (-32.3, 612.3), (-31.9, 612.3), (-31.1, 613.1), (-31.5, 613.6), (-31.9, 613.6), (-32.3, 614.0), (-33.5, 614.0), (-34.3, 614.8), (-34.8, 614.8), (-35.2, 615.2), (-35.6, 615.2), (-36.4, 616.0), (-36.8, 616.0), (-37.2, 616.4), (-38.0, 615.6), (-38.0, 614.8), (-37.6, 614.4), (-37.6, 614.0), (-38.0, 613.6), (-38.0, 613.1), (-38.4, 613.6), (-38.4, 614.0), (-39.3, 614.8), (-39.3, 615.6), (-38.8, 616.0), (-39.7, 616.8), (-40.1, 616.8), (-40.9, 616.0), (-40.9, 615.6), (-41.7, 614.8), (-42.1, 615.2), (-42.1, 616.0), (-42.5, 616.4), (-42.5, 617.2), (-42.1, 617.6), (-42.1, 618.1), (-42.9, 618.9), (-43.8, 618.9), (-44.6, 619.7), (-45.0, 619.7), (-45.8, 620.5), (-47.8, 620.5), (-48.2, 620.9), (-49.5, 620.9), (-49.9, 620.5), (-50.3, 620.5), (-50.7, 620.1), (-51.1, 620.1), (-51.5, 619.7), (-51.9, 619.7), (-52.3, 619.3), (-52.3, 618.9), (-52.7, 618.5), (-52.7, 618.1), (-52.3, 617.6), (-52.3, 617.2), (-51.9, 616.8), (-51.9, 616.4), (-52.7, 617.2), (-53.2, 617.2), (-53.6, 616.8), (-56.4, 616.8), (-56.8, 617.2), (-57.7, 617.2), (-58.1, 617.6), (-58.5, 617.6), (-58.9, 617.2), (-59.3, 617.2), (-59.7, 616.8), (-59.7, 616.4), (-60.1, 616.4), (-60.5, 616.0), (-61.3, 616.0), (-61.7, 616.4), (-75.2, 616.4), (-75.6, 616.8), (-76.1, 616.8), (-76.5, 616.4), (-83.0, 616.4), (-83.4, 616.0), (-85.9, 616.0), (-86.3, 615.6), (-87.9, 615.6), (-88.3, 615.2), (-91.2, 615.2), (-91.6, 614.8), (-96.1, 614.8), (-95.7, 614.8), (-95.3, 615.2), (-95.3, 615.6), (-96.9, 617.2), (-97.3, 617.2), (-97.7, 616.8), (-98.1, 616.8), (-98.5, 616.4), (-99.4, 616.4), (-99.8, 616.0), (-100.2, 616.0), (-100.6, 615.6), (-100.6, 615.2), (-100.2, 614.8), (-99.8, 614.8), (-100.6, 614.8), (-101.0, 614.4), (-104.3, 614.4), (-104.7, 614.0), (-105.1, 614.0), (-105.1, 614.4), (-103.4, 616.0), (-103.0, 616.0), (-102.6, 616.4), (-102.2, 616.4), (-101.8, 616.8), (-100.2, 616.8), (-99.8, 617.2), (-99.4, 617.2), (-99.0, 617.6), (-99.0, 618.5), (-96.9, 618.5), (-96.5, 618.9), (-96.5, 619.3), (-95.7, 619.3), (-95.3, 618.9), (-90.0, 618.9), (-89.5, 619.3), (-86.3, 619.3), (-85.9, 619.7), (-84.2, 619.7), (-83.8, 620.1), (-82.2, 620.1), (-81.8, 620.5), (-80.6, 620.5), (-80.1, 620.1), (-79.7, 620.1), (-79.3, 620.5), (-78.5, 620.5), (-78.1, 620.9), (-75.2, 620.9), (-74.4, 621.7), (-73.6, 621.7), (-73.2, 622.1), (-67.9, 622.1), (-67.5, 622.6), (-67.1, 622.1), (-66.6, 622.6), (-61.3, 622.6), (-60.9, 623.0), (-60.1, 623.0), (-59.7, 622.6), (-58.9, 622.6), (-58.5, 622.1), (-58.1, 622.1), (-57.7, 621.7), (-56.4, 621.7), (-56.0, 621.3), (-52.3, 621.3), (-51.9, 620.9), (-51.5, 620.9), (-51.1, 621.3), (-49.5, 621.3), (-49.1, 621.7), (-45.4, 621.7), (-45.0, 621.3), (-42.1, 621.3), (-40.9, 620.1), (-40.1, 620.9), (-40.1, 621.7), (-39.7, 622.1), (-39.7, 622.6), (-39.3, 623.0), (-39.3, 623.4), (-38.8, 623.8), (-38.0, 623.8), (-37.2, 623.0), (-36.8, 623.0), (-36.0, 622.1), (-36.0, 620.5), (-35.6, 620.1), (-35.6, 619.7), (-36.8, 618.5), (-36.8, 617.6), (-35.6, 616.4), (-35.6, 616.0), (-35.2, 615.6), (-34.8, 615.6), (-34.3, 615.2), (-33.5, 615.2), (-33.1, 614.8), (-32.7, 614.8), (-32.3, 614.4), (-31.5, 614.4), (-31.1, 614.8), (-29.4, 614.8), (-29.4, 614.4), (-29.0, 614.0), (-28.6, 614.0), (-28.2, 613.6), (-27.4, 613.6), (-27.0, 614.0), (-26.6, 614.0), (-26.2, 613.6), (-24.5, 613.6), (-24.1, 614.0), (-20.9, 614.0), (-20.4, 614.4), (-20.0, 614.4), (-19.6, 614.8), (-19.6, 615.2), (-20.0, 615.6), (-20.9, 615.6), (-21.3, 616.0), (-24.1, 616.0), (-24.5, 616.4), (-24.9, 616.4), (-25.4, 616.8), (-27.8, 616.8), (-28.2, 617.2), (-28.6, 617.2), (-28.6, 617.6), (-29.0, 618.1), (-29.0, 619.3), (-29.4, 619.7), (-29.4, 620.5), (-29.0, 620.9), (-27.0, 620.9), (-26.6, 620.5), (-24.9, 620.5), (-24.5, 620.9), (-24.9, 621.3), (-24.9, 621.7), (-24.5, 622.1), (-24.1, 622.1), (-23.7, 622.6), (-20.4, 622.6), (-20.0, 623.0), (-19.2, 623.0), (-18.8, 623.4), (-18.0, 623.4), (-17.6, 623.0), (-17.2, 623.0), (-17.2, 622.6), (-17.6, 622.1), (-17.6, 621.7), (-17.2, 621.3), (-16.4, 621.3), (-15.9, 621.7), (-15.1, 621.7), (-14.7, 621.3), (-13.5, 621.3), (-13.1, 620.9), (-9.4, 620.9), (-9.0, 621.3), (-7.8, 621.3), (-7.4, 620.9), (-6.1, 620.9), (-5.7, 621.3), (-3.7, 621.3), (-3.3, 621.7), (-2.9, 621.7), (-2.5, 621.3), (-2.5, 620.1), (-1.6, 619.3), (-1.6, 618.9), (-0.8, 618.1), (-0.4, 618.1), (0.0, 617.6), (1.6, 617.6), (2.0, 617.2), (2.5, 617.2), (2.5, 616.0), (2.9, 615.6) (0.937, 0.855, 0.718)</w:t>
      </w:r>
    </w:p>
    <w:p>
      <w:r>
        <w:t>(-29.4, 617.2), (-29.4, 616.4), (-30.7, 616.4), (-31.1, 616.0), (-31.5, 616.0), (-32.3, 616.8), (-33.9, 616.8), (-33.5, 616.8), (-33.1, 617.2), (-32.7, 617.2), (-32.3, 616.8), (-31.9, 616.8), (-31.5, 617.2), (-31.5, 617.6), (-30.3, 616.4), (-29.8, 616.4), (-29.4, 616.8) (0.808, 0.796, 0.537)</w:t>
      </w:r>
    </w:p>
    <w:p>
      <w:r>
        <w:t>(-30.3, 617.6), (-30.7, 617.6), (-31.1, 618.1), (-31.1, 618.9), (-30.7, 618.9), (-30.3, 618.5) (0.624, 0.616, 0.631)</w:t>
      </w:r>
    </w:p>
    <w:p>
      <w:r>
        <w:t>(-29.8, 616.8), (-30.3, 616.8), (-31.9, 618.5), (-32.3, 618.5), (-32.3, 618.9), (-31.9, 619.3), (-31.9, 619.7), (-31.1, 619.7), (-30.7, 619.3), (-30.3, 619.3), (-30.3, 618.9), (-29.8, 618.5) (0.698, 0.690, 0.698)</w:t>
      </w:r>
    </w:p>
    <w:p>
      <w:r>
        <w:t>(-27.8, 617.6), (-28.2, 618.1), (-28.2, 618.5), (-27.8, 618.9), (-27.4, 618.5), (-27.0, 618.5), (-27.0, 618.1), (-27.4, 618.1) (0.882, 0.882, 0.875)</w:t>
      </w:r>
    </w:p>
    <w:p>
      <w:r>
        <w:t>(-36.4, 617.6), (-36.4, 618.5), (-35.2, 619.7), (-35.2, 620.1), (-35.6, 620.5), (-35.6, 622.1), (-36.4, 623.0), (-36.0, 622.6), (-35.2, 622.6), (-34.8, 622.1), (-34.3, 622.1), (-33.9, 622.6), (-33.5, 622.6), (-33.1, 622.1), (-31.1, 622.1), (-30.7, 621.7), (-27.4, 621.7), (-27.0, 621.3), (-26.6, 621.3), (-26.2, 621.7), (-25.8, 621.7), (-24.9, 622.6), (-24.5, 622.6), (-23.7, 623.4), (-23.3, 623.4), (-22.9, 623.8), (-16.8, 623.8), (-16.4, 624.2), (-12.7, 624.2), (-12.7, 623.4), (-13.1, 623.4), (-13.9, 622.6), (-13.5, 622.1), (-13.1, 622.1), (-12.7, 621.7), (-11.4, 621.7), (-11.0, 621.3), (-9.4, 621.3), (-13.1, 621.3), (-13.5, 621.7), (-14.7, 621.7), (-15.1, 622.1), (-15.9, 622.1), (-16.4, 621.7), (-17.2, 621.7), (-17.2, 622.1), (-16.8, 622.6), (-16.8, 623.0), (-17.2, 623.4), (-17.6, 623.4), (-18.0, 623.8), (-18.8, 623.8), (-19.2, 623.4), (-20.0, 623.4), (-20.4, 623.0), (-23.7, 623.0), (-24.1, 622.6), (-24.5, 622.6), (-25.4, 621.7), (-25.4, 621.3), (-24.9, 620.9), (-26.6, 620.9), (-27.0, 621.3), (-29.0, 621.3), (-29.8, 620.5), (-29.8, 619.7), (-29.4, 619.3), (-29.4, 618.1), (-29.0, 617.6), (-29.0, 617.2), (-28.6, 616.8), (-28.2, 616.8), (-27.8, 616.4), (-25.4, 616.4), (-24.9, 616.0), (-24.5, 616.0), (-24.1, 615.6), (-21.3, 615.6), (-20.9, 615.2), (-20.0, 615.2), (-20.0, 614.8), (-20.4, 614.8), (-20.9, 614.4), (-24.1, 614.4), (-24.5, 614.0), (-26.2, 614.0), (-26.6, 614.4), (-27.0, 614.4), (-27.4, 614.0), (-28.2, 614.0), (-28.6, 614.4), (-29.0, 614.4), (-29.0, 614.8), (-29.4, 615.2), (-31.1, 615.2), (-31.5, 614.8), (-32.3, 614.8), (-32.7, 615.2), (-33.1, 615.2), (-33.5, 615.6), (-34.3, 615.6), (-34.8, 616.0), (-35.2, 616.0), (-35.2, 616.4) (0.890, 0.753, 0.659)</w:t>
      </w:r>
    </w:p>
    <w:p>
      <w:r>
        <w:t>(-24.9, 624.2), (-25.8, 623.4), (-25.4, 623.8), (-25.8, 624.2), (-27.8, 624.2) (0.502, 0.353, 0.259)</w:t>
      </w:r>
    </w:p>
    <w:p>
      <w:r>
        <w:t>(-29.0, 623.0), (-25.8, 623.0), (-24.5, 624.2), (-24.9, 624.6), (-26.6, 624.6), (-25.8, 624.6), (-25.4, 625.0), (-24.5, 625.0), (-24.1, 625.4), (-24.1, 624.6), (-24.5, 624.2), (-24.5, 623.8), (-24.9, 623.8), (-25.8, 623.0) (0.502, 0.420, 0.353)</w:t>
      </w:r>
    </w:p>
    <w:p>
      <w:r>
        <w:t>(-32.3, 626.2), (-31.5, 626.2), (-31.1, 626.6), (-29.0, 626.6), (-27.4, 625.0), (-26.6, 625.0), (-25.4, 626.2), (-24.5, 626.2), (-24.1, 626.6), (-23.3, 626.6), (-22.9, 626.2), (-18.8, 626.2), (-20.4, 626.2), (-20.9, 625.8), (-21.3, 625.8), (-21.7, 626.2), (-23.3, 626.2), (-23.7, 626.6), (-24.1, 626.6), (-24.5, 626.2), (-24.9, 626.2), (-25.8, 625.4), (-26.2, 625.4), (-26.6, 625.0), (-27.4, 625.0), (-27.8, 625.4), (-28.2, 625.4), (-28.2, 625.8), (-29.0, 626.6), (-31.1, 626.6), (-31.5, 626.2) (0.812, 0.565, 0.431)</w:t>
      </w:r>
    </w:p>
    <w:p>
      <w:r>
        <w:t>(-26.6, 626.2), (-27.0, 625.8), (-27.8, 626.6), (-27.8, 627.0), (-27.0, 627.0), (-26.6, 626.6) (0.890, 0.753, 0.659)</w:t>
      </w:r>
    </w:p>
    <w:p>
      <w:r>
        <w:t>(-25.8, 623.8), (-26.2, 623.4), (-27.4, 623.4), (-27.8, 623.8), (-29.4, 623.8), (-29.8, 624.2), (-28.2, 624.2), (-27.8, 623.8) (0.431, 0.294, 0.216)</w:t>
      </w:r>
    </w:p>
    <w:p>
      <w:r>
        <w:t>(-27.8, 623.4), (-29.4, 623.4), (-29.8, 623.8), (-30.3, 623.8), (-30.7, 624.2), (-29.8, 625.0), (-29.8, 625.4), (-29.4, 625.4), (-29.4, 625.0), (-29.0, 624.6), (-28.6, 624.6), (-29.8, 624.6), (-30.3, 624.2), (-29.4, 623.4) (0.502, 0.353, 0.259)</w:t>
      </w:r>
    </w:p>
    <w:p>
      <w:r>
        <w:t>(-34.8, 623.4), (-32.3, 623.4), (-31.5, 624.2), (-33.1, 625.8), (-33.9, 625.8), (-33.1, 625.8), (-32.7, 625.4), (-32.3, 625.4), (-31.9, 625.0), (-31.1, 625.0), (-30.7, 625.4), (-30.7, 625.8), (-29.4, 625.8), (-28.2, 624.6), (-27.8, 624.6), (-28.2, 624.6), (-28.6, 625.0), (-29.0, 625.0), (-29.0, 625.4), (-29.4, 625.8), (-29.8, 625.8), (-30.3, 625.4), (-30.3, 625.0), (-31.1, 624.2), (-30.3, 623.4), (-29.8, 623.4), (-31.1, 623.4), (-31.5, 623.8), (-31.9, 623.8), (-32.3, 623.4) (0.502, 0.420, 0.353)</w:t>
      </w:r>
    </w:p>
    <w:p>
      <w:r>
        <w:t>(-32.3, 626.6), (-31.9, 627.0), (-30.7, 627.0), (-31.1, 627.0), (-31.5, 626.6) (0.886, 0.671, 0.525)</w:t>
      </w:r>
    </w:p>
    <w:p>
      <w:r>
        <w:t>(-38.0, 626.6), (-34.8, 626.6), (-34.3, 626.2), (-32.7, 626.2), (-32.3, 625.8), (-31.5, 625.8), (-31.1, 626.2), (-29.0, 626.2), (-28.6, 625.8), (-28.6, 625.4), (-28.2, 625.0), (-29.4, 626.2), (-30.7, 626.2), (-31.1, 625.8), (-31.1, 625.4), (-31.9, 625.4), (-32.3, 625.8), (-32.7, 625.8), (-33.1, 626.2), (-34.3, 626.2), (-34.8, 626.6), (-37.2, 626.6), (-37.6, 626.2), (-37.6, 625.8), (-36.8, 625.0), (-36.8, 624.2), (-36.4, 623.8), (-36.8, 624.2), (-36.8, 625.0), (-37.2, 625.4), (-37.6, 625.4), (-38.0, 625.8) (0.702, 0.486, 0.357)</w:t>
      </w:r>
    </w:p>
    <w:p>
      <w:r>
        <w:t>(-36.8, 626.2), (-35.6, 626.2), (-35.2, 625.8), (-34.3, 625.8), (-33.9, 625.4), (-33.1, 625.4), (-31.9, 624.2), (-32.3, 623.8), (-31.9, 624.2), (-32.7, 625.0), (-33.5, 625.0), (-34.3, 625.8), (-35.2, 625.8), (-35.6, 626.2), (-36.0, 626.2), (-36.4, 625.8), (-36.4, 624.6), (-35.6, 623.8), (-33.5, 623.8), (-35.6, 623.8), (-36.4, 624.6), (-36.4, 625.0), (-36.8, 625.4) (0.502, 0.353, 0.259)</w:t>
      </w:r>
    </w:p>
    <w:p>
      <w:r>
        <w:t>(-34.3, 624.2), (-35.2, 624.2), (-36.0, 625.0), (-35.6, 625.4), (-35.2, 625.4), (-34.3, 624.6) (0.388, 0.243, 0.161)</w:t>
      </w:r>
    </w:p>
    <w:p>
      <w:r>
        <w:t>(-36.0, 625.4), (-36.0, 625.8), (-35.6, 625.8) (0.431, 0.294, 0.216)</w:t>
      </w:r>
    </w:p>
    <w:p>
      <w:r>
        <w:t>(-32.3, 624.2), (-32.7, 623.8), (-33.1, 623.8), (-33.5, 624.2), (-33.9, 624.2), (-33.9, 624.6), (-34.8, 625.4), (-34.3, 625.4), (-33.5, 624.6), (-32.7, 624.6) (0.431, 0.294, 0.216)</w:t>
      </w:r>
    </w:p>
    <w:p>
      <w:r>
        <w:t>(-38.0, 618.9), (-38.0, 619.7), (-37.6, 620.1), (-37.2, 620.1), (-37.2, 619.7), (-37.6, 619.3), (-37.6, 618.9) (0.882, 0.882, 0.875)</w:t>
      </w:r>
    </w:p>
    <w:p>
      <w:r>
        <w:t>(-38.8, 614.0), (-39.3, 614.0), (-40.1, 614.8), (-40.9, 614.8), (-40.9, 615.2), (-40.5, 615.6), (-40.5, 616.0), (-40.1, 616.4), (-39.7, 616.4), (-39.3, 616.0), (-39.7, 615.6), (-39.7, 614.8) (0.890, 0.753, 0.659)</w:t>
      </w:r>
    </w:p>
    <w:p>
      <w:r>
        <w:t>(-37.2, 612.7), (-38.4, 612.7), (-38.8, 613.1), (-47.0, 613.1), (-47.4, 613.6), (-47.8, 613.6), (-48.2, 614.0), (-47.8, 613.6), (-46.6, 613.6), (-46.2, 613.1), (-43.8, 613.1), (-43.3, 613.6), (-42.5, 613.6), (-41.3, 614.8), (-40.9, 614.4), (-40.1, 614.4), (-39.3, 613.6), (-38.8, 613.6), (-38.0, 612.7) (0.788, 0.784, 0.792)</w:t>
      </w:r>
    </w:p>
    <w:p>
      <w:r>
        <w:t>(-40.5, 610.3), (-41.3, 610.3), (-41.7, 610.7), (-44.2, 610.7), (-44.6, 610.3), (-44.2, 609.9), (-44.2, 609.1), (-44.6, 609.5), (-45.0, 609.5), (-46.2, 610.7), (-46.6, 610.7), (-46.6, 611.1), (-46.2, 611.5), (-47.0, 612.3), (-48.2, 612.3), (-49.5, 613.6), (-49.9, 613.6), (-49.5, 613.6), (-48.2, 612.3), (-47.0, 612.3), (-46.6, 611.9), (-42.9, 611.9), (-43.3, 611.5), (-42.9, 611.1), (-42.1, 611.1), (-41.7, 610.7), (-41.3, 610.7), (-40.9, 610.3) (0.365, 0.427, 0.545)</w:t>
      </w:r>
    </w:p>
    <w:p>
      <w:r>
        <w:t>(-46.2, 607.0), (-46.2, 607.4), (-46.6, 607.8), (-46.2, 608.2), (-46.2, 608.6), (-46.6, 609.1), (-47.4, 609.1), (-47.8, 608.6), (-47.8, 608.2), (-47.4, 607.8), (-47.8, 607.4), (-47.8, 608.2), (-48.2, 608.6), (-48.2, 609.1), (-47.8, 609.5), (-46.6, 609.5), (-46.2, 609.1), (-46.2, 608.6), (-45.8, 608.2), (-45.4, 608.2), (-45.8, 607.8), (-45.8, 607.4) (0.161, 0.302, 0.549)</w:t>
      </w:r>
    </w:p>
    <w:p>
      <w:r>
        <w:t>(-47.4, 608.2), (-47.4, 608.6), (-46.6, 608.6), (-46.6, 608.2) (0.094, 0.376, 0.584)</w:t>
      </w:r>
    </w:p>
    <w:p>
      <w:r>
        <w:t>(-46.6, 607.4), (-47.0, 607.4), (-47.0, 607.8) (0.094, 0.251, 0.486)</w:t>
      </w:r>
    </w:p>
    <w:p>
      <w:r>
        <w:t>(-46.6, 606.2), (-47.0, 606.6), (-47.0, 607.0), (-46.6, 607.0) (0.145, 0.239, 0.412)</w:t>
      </w:r>
    </w:p>
    <w:p>
      <w:r>
        <w:t>(-46.2, 605.8), (-46.6, 605.8), (-47.4, 606.6), (-47.4, 607.4), (-47.4, 606.6), (-46.6, 605.8), (-46.2, 606.2), (-46.2, 606.6) (0.192, 0.275, 0.431)</w:t>
      </w:r>
    </w:p>
    <w:p>
      <w:r>
        <w:t>(-46.2, 603.3), (-48.2, 605.4), (-49.1, 605.4), (-49.5, 605.8), (-49.9, 605.8), (-49.5, 605.8), (-49.1, 605.4), (-48.2, 605.4), (-47.0, 604.2), (-46.6, 604.2), (-46.2, 603.7) (0.447, 0.518, 0.663)</w:t>
      </w:r>
    </w:p>
    <w:p>
      <w:r>
        <w:t>(-46.6, 602.5), (-46.6, 602.9), (-47.0, 603.3), (-47.4, 603.3), (-47.8, 603.7), (-47.8, 604.2), (-48.2, 604.6), (-46.6, 602.9) (0.698, 0.690, 0.698)</w:t>
      </w:r>
    </w:p>
    <w:p>
      <w:r>
        <w:t>(-44.2, 598.4), (-44.6, 598.8), (-44.6, 599.2), (-44.2, 599.7), (-44.6, 600.1), (-44.6, 600.9), (-45.0, 601.3), (-44.6, 600.9), (-44.2, 601.3), (-42.9, 601.3), (-42.1, 602.1), (-42.1, 602.9), (-42.5, 603.3), (-42.5, 604.2), (-42.9, 604.6), (-42.9, 605.0), (-43.8, 605.8), (-44.2, 605.8), (-44.6, 605.4), (-44.6, 605.0), (-45.4, 604.2), (-45.4, 602.9), (-45.8, 603.3), (-45.8, 603.7), (-46.6, 604.6), (-47.0, 604.6), (-48.2, 605.8), (-49.1, 605.8), (-49.5, 606.2), (-49.9, 606.2), (-50.3, 605.8), (-50.7, 605.8), (-49.9, 606.6), (-50.3, 607.0), (-50.3, 608.6), (-49.5, 608.6), (-49.1, 608.2), (-49.1, 606.2), (-48.7, 605.8), (-47.8, 605.8), (-46.6, 604.6), (-46.2, 604.6), (-45.8, 604.2), (-45.4, 604.6), (-45.4, 605.0), (-45.0, 605.4), (-45.0, 606.2), (-43.8, 607.4), (-43.8, 608.2), (-43.8, 606.2), (-43.3, 605.8), (-43.3, 605.4), (-42.9, 605.0), (-42.9, 604.6), (-42.5, 604.2), (-42.5, 603.3), (-42.1, 602.9), (-42.1, 601.3), (-42.5, 600.9), (-42.5, 600.1) (0.365, 0.427, 0.545)</w:t>
      </w:r>
    </w:p>
    <w:p>
      <w:r>
        <w:t>(-42.9, 601.7), (-44.6, 601.7), (-45.0, 602.1), (-45.0, 604.2), (-44.2, 605.0), (-44.2, 605.4), (-43.8, 605.4), (-43.3, 605.0), (-43.3, 604.6), (-42.9, 604.2), (-42.9, 603.3), (-42.5, 602.9), (-42.5, 602.1) (0.271, 0.345, 0.467)</w:t>
      </w:r>
    </w:p>
    <w:p>
      <w:r>
        <w:t>(-44.2, 597.6), (-44.6, 597.6), (-45.0, 598.0), (-45.0, 600.9), (-45.4, 601.3), (-45.4, 601.7), (-45.4, 601.3), (-45.0, 600.9), (-45.0, 598.8), (-44.2, 598.0) (0.502, 0.475, 0.467)</w:t>
      </w:r>
    </w:p>
    <w:p>
      <w:r>
        <w:t>(-44.6, 596.8), (-45.0, 596.8), (-45.0, 597.6), (-45.4, 598.0), (-45.4, 600.9), (-45.4, 598.0), (-44.6, 597.2) (0.573, 0.545, 0.541)</w:t>
      </w:r>
    </w:p>
    <w:p>
      <w:r>
        <w:t>(-46.6, 594.3), (-46.6, 594.7), (-45.4, 596.0), (-45.4, 597.6), (-45.4, 596.8), (-45.0, 596.4), (-45.4, 596.0), (-45.4, 595.6) (0.624, 0.616, 0.631)</w:t>
      </w:r>
    </w:p>
    <w:p>
      <w:r>
        <w:t>(-47.0, 593.9), (-47.0, 595.2), (-46.2, 596.0), (-46.2, 596.4), (-45.8, 596.8), (-45.8, 598.0), (-45.8, 596.0), (-47.0, 594.7) (0.698, 0.690, 0.698)</w:t>
      </w:r>
    </w:p>
    <w:p>
      <w:r>
        <w:t>(-46.6, 593.5), (-46.6, 593.9), (-45.0, 595.6), (-45.0, 596.0), (-45.0, 595.2) (0.573, 0.545, 0.541)</w:t>
      </w:r>
    </w:p>
    <w:p>
      <w:r>
        <w:t>(-46.2, 593.5), (-45.4, 594.3), (-45.0, 594.3), (-45.4, 593.9), (-45.8, 593.9) (0.502, 0.475, 0.467)</w:t>
      </w:r>
    </w:p>
    <w:p>
      <w:r>
        <w:t>(-46.6, 592.7), (-46.6, 593.1), (-46.2, 593.1), (-45.8, 593.5), (-45.4, 593.5), (-45.4, 592.7), (-45.8, 592.7), (-46.2, 593.1) (0.447, 0.518, 0.663)</w:t>
      </w:r>
    </w:p>
    <w:p>
      <w:r>
        <w:t>(-47.8, 589.4), (-47.8, 589.8), (-47.0, 590.7), (-47.0, 591.1), (-47.0, 590.2) (0.502, 0.475, 0.467)</w:t>
      </w:r>
    </w:p>
    <w:p>
      <w:r>
        <w:t>(-48.2, 587.8), (-47.8, 588.2), (-47.8, 589.0), (-47.0, 589.8), (-46.2, 589.8), (-45.8, 589.4), (-45.0, 589.4), (-46.2, 589.4), (-46.6, 589.0), (-47.4, 589.0), (-47.8, 588.6), (-47.8, 588.2), (-47.4, 587.8), (-46.2, 587.8), (-47.0, 587.8), (-47.4, 587.4), (-47.8, 587.4) (0.420, 0.404, 0.388)</w:t>
      </w:r>
    </w:p>
    <w:p>
      <w:r>
        <w:t>(-47.4, 588.2), (-47.4, 588.6), (-46.6, 588.6), (-46.2, 589.0), (-45.4, 589.0), (-45.0, 588.6), (-45.4, 588.6), (-45.8, 588.2), (-46.2, 588.6), (-47.0, 588.6) (0.325, 0.318, 0.306)</w:t>
      </w:r>
    </w:p>
    <w:p>
      <w:r>
        <w:t>(-49.1, 587.0), (-49.1, 587.4), (-48.2, 586.6), (-47.8, 586.6), (-47.4, 587.0), (-46.6, 587.0), (-46.2, 587.4), (-45.8, 587.4), (-46.2, 587.4), (-46.6, 587.0), (-47.0, 587.0), (-47.4, 586.6), (-48.7, 586.6) (0.573, 0.545, 0.541)</w:t>
      </w:r>
    </w:p>
    <w:p>
      <w:r>
        <w:t>(-49.5, 586.6), (-49.5, 587.0), (-48.7, 586.2), (-47.4, 586.2), (-47.0, 586.6), (-46.6, 586.6), (-46.2, 587.0), (-47.0, 586.2), (-49.1, 586.2) (0.624, 0.616, 0.631)</w:t>
      </w:r>
    </w:p>
    <w:p>
      <w:r>
        <w:t>(-47.8, 587.0), (-48.2, 587.0), (-48.7, 587.4), (-48.7, 587.8), (-48.2, 588.2), (-48.2, 588.6), (-48.2, 588.2), (-48.7, 587.8) (0.502, 0.475, 0.467)</w:t>
      </w:r>
    </w:p>
    <w:p>
      <w:r>
        <w:t>(-49.1, 584.1), (-49.1, 584.9), (-48.7, 584.9), (-48.7, 584.5) (0.788, 0.784, 0.792)</w:t>
      </w:r>
    </w:p>
    <w:p>
      <w:r>
        <w:t>(-51.9, 567.8), (-51.9, 568.2), (-51.1, 569.0), (-51.1, 575.1), (-51.5, 575.5), (-51.9, 575.1), (-51.9, 573.9), (-51.9, 576.8), (-51.5, 577.2), (-51.5, 579.6), (-51.1, 580.0), (-51.1, 580.8), (-50.7, 581.3), (-50.7, 582.9), (-50.3, 583.3), (-50.3, 585.3), (-50.7, 585.8), (-50.3, 586.2), (-50.3, 586.6), (-49.9, 587.0), (-49.9, 587.4), (-49.5, 587.8), (-49.5, 588.2), (-49.1, 588.6), (-49.1, 590.2), (-48.2, 591.1), (-47.8, 591.1), (-47.4, 591.5), (-47.4, 592.3), (-47.4, 591.5), (-49.1, 589.8), (-49.1, 588.6), (-49.5, 588.2), (-49.5, 587.4), (-49.9, 587.0), (-49.9, 586.6), (-49.1, 585.8), (-47.0, 585.8), (-45.8, 587.0), (-44.6, 587.0), (-44.2, 587.4), (-43.8, 587.4), (-42.5, 588.6), (-42.5, 586.6), (-43.8, 585.3), (-43.8, 584.5), (-44.2, 584.1), (-44.2, 582.9), (-44.2, 584.1), (-43.8, 584.5), (-43.8, 584.9), (-44.2, 585.3), (-44.6, 585.3), (-45.0, 584.9), (-45.0, 584.5), (-46.2, 583.3), (-46.2, 582.1), (-46.6, 582.1), (-46.6, 582.5), (-46.2, 582.9), (-46.2, 583.7), (-45.8, 584.1), (-45.8, 585.3), (-46.2, 585.8), (-47.0, 585.8), (-47.8, 584.9), (-48.2, 585.3), (-49.1, 585.3), (-49.5, 584.9), (-49.5, 584.1), (-49.1, 583.7), (-49.5, 583.3), (-49.5, 582.9), (-49.9, 582.5), (-49.9, 581.7), (-50.3, 581.3), (-50.3, 579.2), (-50.7, 578.8), (-50.7, 575.5), (-51.1, 575.1), (-51.1, 569.0), (-51.9, 568.2) (0.698, 0.690, 0.698)</w:t>
      </w:r>
    </w:p>
    <w:p>
      <w:r>
        <w:t>(-50.3, 577.6), (-50.3, 578.8), (-49.9, 579.2), (-49.9, 581.3), (-49.5, 581.7), (-49.5, 582.5), (-49.1, 582.9), (-49.1, 583.3), (-48.7, 583.7), (-48.7, 584.1), (-48.2, 584.5), (-48.2, 584.9), (-47.8, 584.5), (-47.0, 585.3), (-46.2, 585.3), (-46.2, 584.1), (-46.6, 583.7), (-46.6, 582.9), (-47.0, 582.5), (-47.0, 582.1), (-46.6, 581.7), (-46.2, 581.7), (-45.8, 582.1), (-45.8, 583.3), (-45.4, 582.9), (-45.4, 582.5), (-45.8, 582.1), (-45.8, 579.6), (-46.2, 579.6), (-46.6, 580.0), (-47.4, 580.0), (-47.8, 579.6), (-47.8, 577.6), (-47.4, 577.2), (-47.8, 576.8), (-47.8, 577.6), (-48.2, 578.0), (-48.2, 578.8), (-47.8, 579.2), (-47.8, 579.6), (-48.7, 580.4), (-49.1, 580.4), (-49.9, 579.6), (-49.9, 578.8), (-50.3, 578.4) (0.890, 0.753, 0.659)</w:t>
      </w:r>
    </w:p>
    <w:p>
      <w:r>
        <w:t>(-48.7, 578.0), (-48.7, 578.4), (-49.1, 578.8), (-49.5, 578.8), (-49.5, 579.6), (-49.1, 580.0), (-48.7, 580.0), (-48.2, 579.6), (-48.2, 579.2), (-48.7, 578.8) (0.937, 0.855, 0.718)</w:t>
      </w:r>
    </w:p>
    <w:p>
      <w:r>
        <w:t>(-47.4, 577.6), (-47.4, 579.6), (-46.6, 579.6), (-46.6, 579.2), (-47.0, 579.2), (-47.4, 578.8) (0.937, 0.855, 0.718)</w:t>
      </w:r>
    </w:p>
    <w:p>
      <w:r>
        <w:t>(-47.0, 575.9), (-47.0, 578.8), (-46.6, 578.8), (-46.6, 576.8), (-47.0, 576.3) (0.882, 0.882, 0.875)</w:t>
      </w:r>
    </w:p>
    <w:p>
      <w:r>
        <w:t>(-47.8, 574.3), (-47.8, 574.7), (-48.2, 575.1), (-48.2, 576.8), (-48.2, 576.3), (-47.8, 575.9), (-47.4, 576.3), (-47.4, 576.8), (-47.4, 575.9), (-47.0, 575.5), (-47.8, 574.7) (0.937, 0.855, 0.718)</w:t>
      </w:r>
    </w:p>
    <w:p>
      <w:r>
        <w:t>(-50.7, 571.0), (-50.7, 575.1), (-50.3, 575.5), (-50.3, 576.3), (-49.9, 576.8), (-50.3, 577.2), (-49.9, 577.6), (-49.9, 578.4), (-49.9, 576.3), (-50.3, 575.9), (-50.3, 574.7), (-50.7, 574.3) (0.788, 0.784, 0.792)</w:t>
      </w:r>
    </w:p>
    <w:p>
      <w:r>
        <w:t>(-51.9, 572.3), (-51.9, 573.5), (-51.5, 573.9), (-51.5, 575.1), (-51.5, 573.1), (-51.9, 572.7) (0.624, 0.616, 0.631)</w:t>
      </w:r>
    </w:p>
    <w:p>
      <w:r>
        <w:t>(-51.9, 571.0), (-51.9, 571.8), (-51.5, 572.3), (-51.5, 572.7), (-51.5, 571.0) (0.573, 0.545, 0.541)</w:t>
      </w:r>
    </w:p>
    <w:p>
      <w:r>
        <w:t>(-51.9, 569.4), (-51.9, 570.6), (-51.5, 570.6), (-51.5, 569.8) (0.502, 0.475, 0.467)</w:t>
      </w:r>
    </w:p>
    <w:p>
      <w:r>
        <w:t>(-52.3, 568.6), (-52.3, 569.4), (-51.9, 569.0), (-51.5, 569.4) (0.573, 0.545, 0.541)</w:t>
      </w:r>
    </w:p>
    <w:p>
      <w:r>
        <w:t>(-54.0, 566.1), (-52.7, 567.4), (-52.7, 568.6), (-52.3, 568.2), (-51.5, 569.0), (-52.3, 568.2), (-52.3, 567.4), (-52.7, 567.4), (-53.2, 566.9), (-52.7, 566.5), (-52.7, 566.1), (-52.7, 566.5), (-53.2, 566.9) (0.624, 0.616, 0.631)</w:t>
      </w:r>
    </w:p>
    <w:p>
      <w:r>
        <w:t>(-52.3, 565.7), (-52.3, 566.1), (-51.9, 566.5), (-51.9, 567.4), (-51.5, 567.8), (-51.5, 568.2), (-51.1, 568.6), (-51.1, 568.2), (-51.9, 567.4), (-51.9, 566.5), (-52.3, 566.1) (0.788, 0.784, 0.792)</w:t>
      </w:r>
    </w:p>
    <w:p>
      <w:r>
        <w:t>(-53.2, 564.5), (-53.2, 565.7), (-53.6, 566.1), (-54.0, 565.7), (-54.0, 565.3), (-54.0, 565.7), (-52.7, 566.9), (-53.2, 566.5) (0.573, 0.545, 0.541)</w:t>
      </w:r>
    </w:p>
    <w:p>
      <w:r>
        <w:t>(-55.2, 563.7), (-54.8, 563.7), (-54.0, 564.5), (-54.0, 564.9), (-53.6, 565.3), (-53.6, 565.7), (-53.6, 564.1), (-54.0, 563.7), (-54.0, 563.3), (-54.4, 563.7) (0.502, 0.475, 0.467)</w:t>
      </w:r>
    </w:p>
    <w:p>
      <w:r>
        <w:t>(-55.6, 565.3), (-55.2, 564.9), (-54.8, 564.9), (-55.6, 564.9) (0.788, 0.784, 0.792)</w:t>
      </w:r>
    </w:p>
    <w:p>
      <w:r>
        <w:t>(-55.6, 564.1), (-56.0, 563.7), (-56.0, 564.1), (-56.4, 564.5), (-56.8, 564.5), (-57.2, 564.9), (-56.8, 564.5), (-56.4, 564.9) (0.624, 0.616, 0.631)</w:t>
      </w:r>
    </w:p>
    <w:p>
      <w:r>
        <w:t>(-56.0, 562.9), (-56.0, 563.3), (-57.2, 564.5), (-56.8, 564.1), (-56.4, 564.1), (-56.4, 563.7), (-56.0, 563.3) (0.698, 0.690, 0.698)</w:t>
      </w:r>
    </w:p>
    <w:p>
      <w:r>
        <w:t>(-55.2, 560.8), (-55.2, 562.9), (-54.8, 563.3), (-54.4, 563.3), (-54.4, 562.9), (-54.8, 563.3), (-55.2, 562.9) (0.420, 0.404, 0.388)</w:t>
      </w:r>
    </w:p>
    <w:p>
      <w:r>
        <w:t>(-54.4, 560.8), (-54.8, 560.8), (-54.8, 562.4), (-54.8, 561.2) (0.329, 0.275, 0.231)</w:t>
      </w:r>
    </w:p>
    <w:p>
      <w:r>
        <w:t>(-55.6, 559.2), (-54.8, 560.0), (-54.8, 560.4), (-54.4, 560.4) (0.224, 0.227, 0.247)</w:t>
      </w:r>
    </w:p>
    <w:p>
      <w:r>
        <w:t>(-52.7, 557.9), (-53.2, 558.4), (-53.2, 558.8), (-52.7, 558.8), (-52.3, 559.2), (-51.9, 558.8) (0.004, 0.020, 0.075)</w:t>
      </w:r>
    </w:p>
    <w:p>
      <w:r>
        <w:t>(-62.6, 557.9), (-62.2, 557.5), (-61.3, 557.5), (-60.9, 557.1), (-59.3, 557.1), (-58.9, 556.7), (-58.1, 556.7), (-57.2, 555.9), (-56.8, 555.9), (-56.4, 555.5), (-54.8, 555.5), (-54.4, 555.1), (-49.9, 555.1), (-49.5, 555.5), (-48.2, 555.5), (-47.8, 555.9), (-47.0, 555.9), (-46.2, 556.7), (-45.8, 556.7), (-44.2, 558.4), (-44.2, 558.8), (-41.7, 561.2), (-41.7, 562.0), (-41.7, 561.2), (-43.8, 559.2), (-43.8, 558.8), (-44.6, 557.9), (-44.6, 557.1), (-44.2, 556.7), (-43.3, 556.7), (-43.8, 556.3), (-44.2, 556.3), (-44.6, 556.7), (-45.8, 556.7), (-46.2, 556.3), (-46.6, 556.3), (-47.0, 555.9), (-47.8, 555.9), (-48.2, 555.5), (-49.5, 555.5), (-49.9, 555.1), (-50.7, 555.1), (-51.1, 554.7), (-51.5, 554.7), (-51.9, 555.1), (-54.4, 555.1), (-54.8, 555.5), (-57.2, 555.5), (-57.7, 555.9), (-58.5, 555.9), (-59.3, 556.7), (-59.7, 556.3), (-59.7, 555.9), (-60.5, 555.9), (-60.5, 556.3), (-61.7, 557.5), (-62.2, 557.5) (0.447, 0.518, 0.663)</w:t>
      </w:r>
    </w:p>
    <w:p>
      <w:r>
        <w:t>(-56.8, 557.5), (-56.4, 557.5), (-56.0, 557.1), (-54.8, 557.1), (-54.4, 557.5), (-55.2, 558.4), (-55.6, 558.4), (-55.2, 558.4), (-54.8, 558.8), (-54.0, 558.8), (-53.6, 559.2), (-52.7, 559.2), (-53.2, 559.2), (-53.6, 558.8), (-53.6, 558.4), (-52.7, 557.5), (-51.5, 558.8), (-51.9, 559.2), (-51.9, 559.6), (-51.5, 560.0), (-51.5, 560.4), (-51.1, 560.4), (-51.5, 560.0), (-51.5, 559.6), (-51.1, 559.2), (-50.3, 559.2), (-49.9, 559.6), (-49.5, 559.6), (-49.1, 560.0), (-48.7, 560.0), (-47.4, 561.2), (-47.4, 561.6), (-47.0, 561.6), (-46.6, 561.2), (-46.2, 561.6), (-45.8, 561.6), (-45.4, 562.0), (-44.2, 562.0), (-44.2, 561.2), (-44.6, 560.8), (-44.6, 560.4), (-45.0, 560.0), (-45.8, 560.8), (-47.0, 560.8), (-47.4, 560.4), (-47.4, 560.0), (-47.8, 559.6), (-47.8, 559.2), (-47.4, 558.8), (-47.0, 558.8), (-46.6, 559.2), (-46.2, 558.8), (-46.2, 558.4), (-46.6, 558.4), (-47.4, 557.5), (-47.8, 557.5), (-47.4, 557.9), (-47.4, 558.8), (-47.8, 559.2), (-48.2, 559.2), (-49.5, 557.9), (-49.1, 557.5), (-49.1, 557.1), (-51.5, 557.1), (-51.9, 556.7), (-54.0, 556.7), (-54.4, 557.1), (-56.0, 557.1), (-56.4, 557.5) (0.012, 0.047, 0.149)</w:t>
      </w:r>
    </w:p>
    <w:p>
      <w:r>
        <w:t>(-51.1, 559.6), (-51.1, 560.0), (-50.7, 560.4), (-48.7, 560.4), (-47.8, 561.2), (-47.8, 561.6), (-47.8, 561.2), (-48.7, 560.4), (-49.1, 560.4), (-49.5, 560.0), (-49.9, 560.0), (-50.3, 559.6) (0.071, 0.118, 0.220)</w:t>
      </w:r>
    </w:p>
    <w:p>
      <w:r>
        <w:t>(-49.9, 560.8), (-50.3, 560.8), (-50.3, 561.2), (-50.7, 561.6) (0.165, 0.180, 0.212)</w:t>
      </w:r>
    </w:p>
    <w:p>
      <w:r>
        <w:t>(-51.5, 560.8), (-51.1, 561.2), (-50.7, 561.2), (-50.7, 560.8), (-51.1, 561.2) (0.133, 0.137, 0.137)</w:t>
      </w:r>
    </w:p>
    <w:p>
      <w:r>
        <w:t>(-49.1, 561.6), (-48.7, 562.0), (-49.1, 561.6), (-50.3, 562.9), (-50.3, 563.3), (-49.9, 563.7), (-49.9, 564.5), (-49.9, 563.7), (-50.3, 563.3), (-49.9, 562.9), (-49.9, 562.4) (0.420, 0.404, 0.388)</w:t>
      </w:r>
    </w:p>
    <w:p>
      <w:r>
        <w:t>(-49.1, 562.0), (-49.5, 562.4), (-49.5, 562.9), (-50.3, 563.7), (-50.3, 564.1), (-50.3, 563.7), (-49.9, 563.3), (-49.5, 563.7), (-49.5, 564.5), (-49.9, 564.9), (-49.5, 565.3), (-49.5, 562.4) (0.502, 0.475, 0.467)</w:t>
      </w:r>
    </w:p>
    <w:p>
      <w:r>
        <w:t>(-48.7, 562.4), (-49.1, 562.4), (-49.1, 562.9) (0.573, 0.545, 0.541)</w:t>
      </w:r>
    </w:p>
    <w:p>
      <w:r>
        <w:t>(-52.3, 563.7), (-51.9, 563.3), (-51.5, 563.3), (-52.3, 563.3) (0.882, 0.882, 0.875)</w:t>
      </w:r>
    </w:p>
    <w:p>
      <w:r>
        <w:t>(-53.2, 562.0), (-53.2, 562.9), (-52.7, 563.3), (-52.7, 564.5), (-52.7, 563.3), (-52.3, 562.9), (-51.9, 562.9), (-52.3, 562.4), (-52.7, 562.4) (0.788, 0.784, 0.792)</w:t>
      </w:r>
    </w:p>
    <w:p>
      <w:r>
        <w:t>(-53.6, 561.6), (-53.6, 562.9), (-53.2, 563.3), (-53.2, 563.7), (-53.2, 563.3), (-53.6, 562.9), (-53.6, 562.0), (-53.2, 561.6), (-52.7, 562.0), (-52.3, 562.0), (-51.1, 563.3), (-52.7, 561.6) (0.698, 0.690, 0.698)</w:t>
      </w:r>
    </w:p>
    <w:p>
      <w:r>
        <w:t>(-51.9, 563.7), (-52.3, 564.1), (-51.9, 564.5), (-51.9, 565.3), (-51.5, 565.7), (-51.5, 566.5), (-51.1, 566.5), (-51.1, 564.9), (-51.5, 564.5), (-51.5, 563.7) (0.957, 0.961, 0.945)</w:t>
      </w:r>
    </w:p>
    <w:p>
      <w:r>
        <w:t>(-49.1, 564.9), (-49.1, 565.3), (-49.5, 565.7), (-49.9, 565.3), (-49.1, 566.1), (-49.1, 566.9), (-49.1, 566.5), (-48.7, 566.1), (-48.2, 566.1), (-48.7, 566.1), (-49.1, 565.7) (0.573, 0.545, 0.541)</w:t>
      </w:r>
    </w:p>
    <w:p>
      <w:r>
        <w:t>(-47.0, 567.4), (-47.4, 567.8), (-47.8, 567.4), (-47.4, 567.8), (-47.4, 568.2), (-47.0, 568.6), (-47.0, 569.0), (-47.4, 569.4), (-47.0, 569.0) (0.133, 0.137, 0.137)</w:t>
      </w:r>
    </w:p>
    <w:p>
      <w:r>
        <w:t>(-46.6, 567.8), (-46.6, 569.0), (-47.0, 569.4), (-47.0, 570.2), (-46.2, 571.0), (-46.2, 568.6), (-46.6, 568.2) (0.212, 0.180, 0.145)</w:t>
      </w:r>
    </w:p>
    <w:p>
      <w:r>
        <w:t>(-46.6, 571.4), (-46.2, 571.8), (-46.2, 572.3), (-45.8, 572.7), (-45.8, 572.3) (0.329, 0.275, 0.231)</w:t>
      </w:r>
    </w:p>
    <w:p>
      <w:r>
        <w:t>(-45.8, 569.4), (-45.8, 571.0), (-46.2, 571.4), (-46.6, 571.0), (-45.4, 572.3), (-45.4, 574.3), (-45.4, 572.7), (-45.0, 572.3), (-43.8, 573.5), (-43.3, 573.5), (-43.8, 573.5), (-44.6, 572.7), (-44.6, 572.3), (-45.4, 571.4), (-45.4, 571.0), (-45.8, 570.6) (0.267, 0.239, 0.208)</w:t>
      </w:r>
    </w:p>
    <w:p>
      <w:r>
        <w:t>(-44.6, 573.9), (-44.6, 575.1), (-44.2, 575.1), (-43.8, 575.5), (-43.8, 574.3), (-44.2, 574.3) (0.149, 0.118, 0.086)</w:t>
      </w:r>
    </w:p>
    <w:p>
      <w:r>
        <w:t>(-45.0, 572.7), (-45.0, 575.1), (-44.6, 575.5), (-44.6, 577.2), (-43.8, 578.0), (-43.8, 578.8), (-43.8, 577.6), (-44.6, 576.8), (-44.6, 575.5), (-45.0, 575.1), (-45.0, 573.9), (-44.6, 573.5), (-44.2, 573.5) (0.212, 0.180, 0.145)</w:t>
      </w:r>
    </w:p>
    <w:p>
      <w:r>
        <w:t>(-44.2, 575.5), (-44.2, 576.8), (-43.8, 577.2), (-43.8, 575.9) (0.133, 0.137, 0.137)</w:t>
      </w:r>
    </w:p>
    <w:p>
      <w:r>
        <w:t>(-43.3, 575.9), (-42.9, 576.3), (-42.9, 577.6), (-42.5, 577.2), (-42.5, 576.3), (-42.9, 576.3) (0.082, 0.090, 0.098)</w:t>
      </w:r>
    </w:p>
    <w:p>
      <w:r>
        <w:t>(-42.5, 577.6), (-42.9, 578.0), (-42.9, 578.4), (-42.5, 578.0) (0.110, 0.071, 0.027)</w:t>
      </w:r>
    </w:p>
    <w:p>
      <w:r>
        <w:t>(-42.5, 578.4), (-42.9, 578.8), (-42.9, 579.2), (-42.5, 579.2) (0.133, 0.094, 0.051)</w:t>
      </w:r>
    </w:p>
    <w:p>
      <w:r>
        <w:t>(-43.3, 576.3), (-43.3, 579.2), (-42.9, 579.6), (-42.9, 580.4), (-42.5, 580.8), (-42.5, 582.5), (-42.1, 582.9), (-42.1, 583.3), (-41.7, 583.7), (-41.7, 584.1), (-41.3, 584.5), (-40.9, 584.1), (-40.9, 583.7), (-41.3, 583.3), (-41.3, 582.9), (-42.1, 582.1), (-42.1, 576.8), (-42.1, 579.2), (-42.5, 579.6), (-42.9, 579.6), (-43.3, 579.2) (0.149, 0.118, 0.086)</w:t>
      </w:r>
    </w:p>
    <w:p>
      <w:r>
        <w:t>(-40.9, 580.4), (-40.1, 581.3), (-40.1, 581.7), (-39.7, 582.1), (-39.7, 583.7), (-39.3, 584.1), (-39.3, 584.9), (-39.3, 584.1), (-38.8, 583.7), (-38.8, 583.3), (-38.4, 582.9), (-38.4, 582.5), (-39.3, 581.7), (-39.3, 580.4), (-39.3, 580.8), (-39.7, 581.3), (-40.5, 580.4) (0.208, 0.129, 0.071)</w:t>
      </w:r>
    </w:p>
    <w:p>
      <w:r>
        <w:t>(-41.7, 576.8), (-41.7, 582.1), (-40.9, 582.9), (-40.9, 583.3), (-40.5, 583.7), (-40.5, 584.9), (-39.7, 585.8), (-39.7, 584.1), (-40.1, 583.7), (-40.1, 582.1), (-40.5, 581.7), (-40.5, 581.3), (-41.3, 580.4), (-40.9, 580.0), (-40.5, 580.0), (-39.7, 580.8), (-39.7, 580.4), (-39.3, 580.0), (-38.8, 580.4), (-38.8, 581.7), (-38.0, 582.5), (-37.2, 582.5), (-36.8, 582.9), (-36.8, 583.3), (-36.4, 583.7), (-36.4, 584.5), (-36.0, 584.1), (-36.0, 583.7), (-35.6, 583.3), (-35.6, 582.9), (-34.8, 582.1), (-33.9, 582.9), (-33.9, 583.3), (-32.7, 582.1), (-32.3, 582.1), (-31.9, 582.5), (-32.3, 582.1), (-32.7, 582.1), (-33.5, 581.3), (-33.5, 580.4), (-33.9, 580.8), (-33.9, 581.3), (-34.3, 581.7), (-35.2, 581.7), (-35.6, 581.3), (-35.6, 579.6), (-36.0, 579.2), (-36.4, 579.2), (-36.4, 581.3), (-36.0, 581.7), (-36.0, 582.5), (-36.4, 582.9), (-36.8, 582.9), (-37.2, 582.5), (-38.0, 582.5), (-38.8, 581.7), (-38.8, 580.0), (-39.3, 579.6), (-39.3, 579.2), (-39.7, 579.6), (-40.5, 579.6), (-41.7, 578.4) (0.212, 0.180, 0.145)</w:t>
      </w:r>
    </w:p>
    <w:p>
      <w:r>
        <w:t>(-36.4, 581.7), (-36.8, 582.1), (-36.8, 582.5), (-36.4, 582.5) (0.314, 0.212, 0.145)</w:t>
      </w:r>
    </w:p>
    <w:p>
      <w:r>
        <w:t>(-38.0, 583.3), (-38.0, 584.1), (-37.6, 584.1), (-37.6, 583.3) (0.157, 0.071, 0.016)</w:t>
      </w:r>
    </w:p>
    <w:p>
      <w:r>
        <w:t>(-37.6, 582.9), (-37.2, 583.3), (-37.2, 585.8), (-36.8, 585.8), (-35.6, 584.5), (-34.8, 585.3), (-35.2, 584.9), (-34.8, 584.5), (-35.2, 584.9), (-35.6, 584.5), (-35.6, 583.7), (-35.6, 584.1), (-36.4, 584.9), (-36.8, 584.5), (-36.8, 583.7), (-37.2, 583.3), (-37.2, 582.9) (0.208, 0.129, 0.071)</w:t>
      </w:r>
    </w:p>
    <w:p>
      <w:r>
        <w:t>(-32.7, 582.9), (-33.5, 583.7), (-33.9, 583.7), (-34.3, 583.3), (-34.3, 582.9), (-34.8, 582.9), (-35.2, 583.3), (-35.2, 584.5), (-36.8, 586.2), (-37.2, 586.2), (-37.6, 585.8), (-37.6, 584.5), (-38.0, 584.9), (-38.4, 584.5), (-38.4, 583.3), (-38.0, 582.9), (-38.4, 583.3), (-38.4, 583.7), (-38.8, 584.1), (-38.8, 584.9), (-39.3, 585.3), (-39.3, 587.4), (-39.3, 587.0), (-38.8, 586.6), (-38.4, 587.0), (-38.4, 587.8), (-37.6, 587.0), (-37.2, 587.0), (-36.8, 587.4), (-36.8, 589.4), (-36.8, 589.0), (-36.4, 588.6), (-36.4, 587.4), (-35.2, 586.2), (-34.8, 586.2), (-34.3, 585.8), (-33.9, 585.8), (-33.5, 585.3), (-33.1, 585.3), (-33.1, 583.3) (0.149, 0.118, 0.086)</w:t>
      </w:r>
    </w:p>
    <w:p>
      <w:r>
        <w:t>(-33.9, 584.5), (-34.3, 584.5), (-34.8, 584.9), (-33.9, 584.9) (0.212, 0.180, 0.145)</w:t>
      </w:r>
    </w:p>
    <w:p>
      <w:r>
        <w:t>(-31.5, 583.7), (-31.1, 584.1), (-31.5, 583.7), (-31.9, 583.7), (-31.9, 584.5), (-32.3, 584.9), (-32.7, 584.5), (-32.7, 585.3), (-33.1, 585.8), (-33.5, 585.8), (-34.8, 587.0), (-35.6, 587.0), (-35.6, 587.4), (-36.0, 587.8), (-36.0, 588.6), (-36.0, 588.2), (-35.6, 587.8), (-35.2, 587.8), (-34.8, 587.4), (-34.3, 587.4), (-33.9, 587.0), (-33.9, 586.6), (-33.5, 586.2), (-33.1, 586.2), (-32.7, 586.6), (-32.3, 586.2), (-31.9, 586.2), (-31.5, 585.8), (-31.1, 586.2), (-30.7, 585.8), (-30.3, 585.8), (-29.8, 586.2), (-30.7, 585.3), (-30.7, 584.9), (-30.7, 585.8), (-31.1, 586.2), (-31.9, 585.3), (-31.9, 584.1) (0.110, 0.071, 0.027)</w:t>
      </w:r>
    </w:p>
    <w:p>
      <w:r>
        <w:t>(-31.5, 584.5), (-31.5, 585.3), (-31.1, 585.3), (-31.5, 584.9) (0.110, 0.035, 0.004)</w:t>
      </w:r>
    </w:p>
    <w:p>
      <w:r>
        <w:t>(-32.3, 587.0), (-31.9, 587.0), (-31.5, 586.6), (-31.1, 587.0), (-30.7, 587.0), (-30.3, 587.4), (-30.3, 586.6), (-31.5, 586.6), (-31.9, 587.0) (0.071, 0.035, 0.004)</w:t>
      </w:r>
    </w:p>
    <w:p>
      <w:r>
        <w:t>(-29.8, 587.8), (-30.3, 587.8), (-30.7, 587.4), (-31.1, 587.4), (-31.5, 587.0), (-31.9, 587.4), (-32.7, 587.4), (-33.1, 587.8), (-33.5, 587.8), (-34.3, 588.6), (-34.3, 589.0), (-34.8, 589.4), (-35.6, 589.4), (-36.0, 589.8), (-36.0, 590.2), (-35.6, 589.8), (-35.2, 590.2), (-33.9, 590.2), (-33.9, 589.8), (-33.5, 589.4), (-32.7, 589.4), (-32.7, 588.6), (-31.9, 587.8), (-31.1, 588.6), (-31.1, 589.0), (-30.7, 589.4), (-29.8, 589.4) (0.039, 0.020, 0.000)</w:t>
      </w:r>
    </w:p>
    <w:p>
      <w:r>
        <w:t>(-33.1, 587.4), (-33.5, 587.4), (-34.8, 588.6), (-35.2, 588.6), (-35.6, 589.0), (-34.8, 589.0), (-34.8, 588.6), (-33.5, 587.4) (0.071, 0.035, 0.004)</w:t>
      </w:r>
    </w:p>
    <w:p>
      <w:r>
        <w:t>(-32.3, 586.6), (-32.7, 587.0), (-33.5, 587.0), (-34.3, 587.8), (-34.8, 587.8), (-35.2, 588.2), (-35.6, 588.2), (-35.6, 588.6), (-36.0, 589.0), (-36.0, 589.4), (-36.0, 589.0), (-35.2, 588.2), (-34.8, 588.2), (-33.5, 587.0), (-32.7, 587.0) (0.067, 0.055, 0.027)</w:t>
      </w:r>
    </w:p>
    <w:p>
      <w:r>
        <w:t>(-37.2, 587.4), (-38.0, 588.2), (-38.0, 588.6), (-37.6, 589.0), (-37.2, 589.0) (0.212, 0.180, 0.145)</w:t>
      </w:r>
    </w:p>
    <w:p>
      <w:r>
        <w:t>(-37.6, 587.4), (-38.4, 588.2), (-38.4, 589.4), (-38.0, 589.8), (-37.2, 589.8), (-37.2, 589.4), (-37.6, 589.4), (-38.4, 588.6), (-38.4, 588.2) (0.133, 0.137, 0.137)</w:t>
      </w:r>
    </w:p>
    <w:p>
      <w:r>
        <w:t>(-40.9, 585.8), (-40.9, 587.0), (-39.7, 588.2), (-39.7, 590.7), (-39.7, 590.2), (-39.3, 589.8), (-38.4, 590.7), (-37.6, 590.7), (-36.8, 589.8), (-37.2, 590.2), (-38.0, 590.2), (-38.8, 589.4), (-38.8, 587.4), (-39.7, 588.2), (-40.1, 587.8), (-40.1, 587.0), (-40.5, 586.6), (-40.5, 586.2) (0.082, 0.090, 0.098)</w:t>
      </w:r>
    </w:p>
    <w:p>
      <w:r>
        <w:t>(-41.7, 584.5), (-41.3, 584.9), (-41.3, 586.6), (-41.3, 585.3), (-40.9, 584.9), (-40.1, 585.8), (-40.1, 586.2), (-39.7, 586.6), (-39.7, 587.8), (-40.1, 588.2), (-40.9, 587.4), (-40.1, 588.2), (-40.1, 589.0), (-40.1, 588.2), (-39.7, 587.8), (-39.7, 586.2), (-40.9, 584.9), (-40.9, 584.5), (-41.3, 584.9) (0.133, 0.137, 0.137)</w:t>
      </w:r>
    </w:p>
    <w:p>
      <w:r>
        <w:t>(-43.3, 586.6), (-43.3, 587.0), (-42.9, 587.4), (-42.9, 586.6) (0.788, 0.784, 0.792)</w:t>
      </w:r>
    </w:p>
    <w:p>
      <w:r>
        <w:t>(-43.8, 587.8), (-42.5, 589.0), (-42.1, 589.0), (-42.1, 587.4), (-42.1, 588.6), (-42.5, 589.0) (0.624, 0.616, 0.631)</w:t>
      </w:r>
    </w:p>
    <w:p>
      <w:r>
        <w:t>(-44.2, 588.6), (-43.8, 589.0), (-43.3, 589.0), (-42.9, 589.4), (-42.5, 589.4), (-42.1, 589.8), (-41.3, 589.8), (-41.3, 588.6), (-41.3, 589.4), (-41.7, 589.8), (-42.1, 589.8), (-42.5, 589.4), (-42.9, 589.4), (-43.3, 589.0), (-43.8, 589.0) (0.365, 0.427, 0.545)</w:t>
      </w:r>
    </w:p>
    <w:p>
      <w:r>
        <w:t>(-41.7, 589.0), (-42.1, 589.4), (-41.7, 589.4) (0.447, 0.518, 0.663)</w:t>
      </w:r>
    </w:p>
    <w:p>
      <w:r>
        <w:t>(-43.3, 589.8), (-43.3, 590.2), (-42.9, 590.2) (0.251, 0.278, 0.337)</w:t>
      </w:r>
    </w:p>
    <w:p>
      <w:r>
        <w:t>(-45.0, 589.0), (-44.2, 589.8), (-44.2, 590.7), (-43.8, 591.1), (-42.9, 591.1), (-42.5, 591.5), (-42.1, 591.5), (-41.7, 591.1), (-41.3, 591.1), (-40.1, 592.3), (-40.1, 592.7), (-39.7, 593.1), (-39.7, 594.3), (-37.6, 596.4), (-38.8, 595.2), (-38.8, 594.3), (-39.7, 593.5), (-39.7, 593.1), (-40.1, 592.7), (-40.1, 592.3), (-40.5, 591.9), (-40.5, 591.5), (-41.3, 590.7), (-41.3, 590.2), (-40.9, 589.8), (-40.9, 589.0), (-40.9, 589.8), (-41.3, 590.2), (-42.1, 590.2), (-42.5, 589.8), (-42.9, 589.8), (-43.3, 589.4), (-43.8, 589.4), (-44.2, 589.0) (0.271, 0.345, 0.467)</w:t>
      </w:r>
    </w:p>
    <w:p>
      <w:r>
        <w:t>(-42.1, 592.7), (-42.5, 593.1), (-42.1, 593.5), (-41.7, 593.5), (-41.7, 593.1) (0.271, 0.345, 0.467)</w:t>
      </w:r>
    </w:p>
    <w:p>
      <w:r>
        <w:t>(-46.6, 590.2), (-46.6, 592.3), (-46.2, 592.7), (-45.8, 592.3), (-45.4, 592.3), (-45.0, 592.7), (-45.0, 593.9), (-44.2, 594.7), (-42.9, 594.7), (-41.3, 596.4), (-41.3, 596.8), (-40.9, 597.2), (-40.9, 597.6), (-40.5, 598.0), (-40.1, 597.6), (-39.7, 597.6), (-39.3, 597.2), (-38.8, 597.2), (-38.4, 596.8), (-37.6, 596.8), (-40.1, 594.3), (-40.1, 593.1), (-40.5, 592.7), (-40.5, 592.3), (-41.3, 591.5), (-41.7, 591.5), (-42.1, 591.9), (-42.5, 591.9), (-42.9, 591.5), (-43.8, 591.5), (-44.6, 590.7), (-44.6, 589.8), (-45.8, 589.8), (-46.2, 590.2) (0.365, 0.427, 0.545)</w:t>
      </w:r>
    </w:p>
    <w:p>
      <w:r>
        <w:t>(-38.8, 590.7), (-38.8, 591.1), (-38.0, 591.9), (-38.0, 592.7), (-37.6, 593.1), (-36.8, 593.1), (-36.4, 593.5), (-36.4, 594.3), (-36.8, 594.7), (-37.2, 594.7), (-37.6, 594.3), (-36.4, 595.6), (-36.4, 596.0), (-36.4, 594.7), (-36.0, 594.3), (-35.6, 594.3), (-35.6, 593.5), (-36.0, 593.5), (-37.6, 591.9), (-37.2, 591.5), (-37.2, 591.1), (-38.4, 591.1) (0.027, 0.043, 0.055)</w:t>
      </w:r>
    </w:p>
    <w:p>
      <w:r>
        <w:t>(-37.2, 593.9), (-36.8, 594.3), (-36.8, 593.9) (0.004, 0.016, 0.000)</w:t>
      </w:r>
    </w:p>
    <w:p>
      <w:r>
        <w:t>(-34.8, 592.7), (-35.2, 592.7), (-35.6, 593.1), (-36.0, 593.1), (-35.6, 593.1), (-35.2, 593.5), (-35.2, 593.9), (-35.2, 593.1) (0.031, 0.035, 0.020)</w:t>
      </w:r>
    </w:p>
    <w:p>
      <w:r>
        <w:t>(-27.4, 598.0), (-27.4, 598.8), (-27.8, 599.2), (-27.8, 599.7), (-28.6, 600.5), (-27.4, 599.2) (0.031, 0.035, 0.020)</w:t>
      </w:r>
    </w:p>
    <w:p>
      <w:r>
        <w:t>(-27.4, 600.1), (-27.8, 600.5), (-27.8, 601.3), (-27.8, 600.9), (-27.4, 600.5) (0.067, 0.067, 0.059)</w:t>
      </w:r>
    </w:p>
    <w:p>
      <w:r>
        <w:t>(-26.6, 600.1), (-26.6, 600.5), (-27.0, 600.9), (-27.0, 601.3), (-27.4, 601.7), (-27.0, 602.1), (-27.0, 602.5), (-27.0, 601.3), (-26.6, 600.9) (0.149, 0.118, 0.086)</w:t>
      </w:r>
    </w:p>
    <w:p>
      <w:r>
        <w:t>(-26.2, 599.7), (-26.2, 600.1), (-25.8, 600.5), (-25.8, 600.9), (-26.6, 601.7), (-26.6, 602.5), (-26.2, 602.9), (-25.8, 602.9), (-26.2, 602.5), (-25.8, 602.1), (-24.9, 602.1), (-24.1, 602.9), (-24.5, 602.5), (-24.5, 602.1), (-24.1, 601.7), (-23.7, 601.7), (-24.1, 601.7), (-24.5, 601.3), (-24.5, 600.9), (-24.9, 600.5), (-25.8, 600.5), (-26.2, 600.1) (0.212, 0.180, 0.145)</w:t>
      </w:r>
    </w:p>
    <w:p>
      <w:r>
        <w:t>(-25.4, 602.5), (-24.9, 602.9), (-24.9, 602.5) (0.267, 0.239, 0.208)</w:t>
      </w:r>
    </w:p>
    <w:p>
      <w:r>
        <w:t>(-24.1, 602.1), (-24.1, 602.5), (-23.3, 603.3), (-22.5, 603.3), (-22.5, 602.9), (-23.3, 602.1), (-22.9, 602.5), (-22.9, 602.9), (-23.3, 603.3), (-24.1, 602.5) (0.208, 0.129, 0.071)</w:t>
      </w:r>
    </w:p>
    <w:p>
      <w:r>
        <w:t>(-22.1, 603.3), (-22.5, 603.7), (-22.9, 603.7), (-22.5, 604.2), (-22.1, 603.7) (0.267, 0.165, 0.098)</w:t>
      </w:r>
    </w:p>
    <w:p>
      <w:r>
        <w:t>(-25.8, 602.5), (-25.4, 602.9), (-25.4, 604.6), (-24.9, 604.6), (-24.1, 605.4), (-24.1, 606.2), (-23.3, 606.2), (-22.9, 606.6), (-22.1, 606.6), (-20.9, 605.4), (-19.2, 605.4), (-18.8, 605.0), (-18.4, 605.0), (-18.4, 604.6), (-20.0, 604.6), (-20.4, 604.2), (-20.9, 604.2), (-22.1, 602.9), (-21.7, 603.3), (-21.7, 603.7), (-22.5, 604.6), (-23.3, 603.7), (-23.7, 603.7), (-24.5, 602.9), (-24.5, 603.3), (-24.9, 603.7), (-25.4, 603.3), (-25.4, 602.9) (0.314, 0.212, 0.145)</w:t>
      </w:r>
    </w:p>
    <w:p>
      <w:r>
        <w:t>(-24.5, 604.2), (-24.1, 604.6), (-23.7, 604.6), (-23.7, 604.2) (0.388, 0.243, 0.161)</w:t>
      </w:r>
    </w:p>
    <w:p>
      <w:r>
        <w:t>(-27.8, 602.5), (-28.2, 602.9), (-27.8, 602.9), (-27.4, 603.3), (-27.4, 602.9) (0.110, 0.071, 0.027)</w:t>
      </w:r>
    </w:p>
    <w:p>
      <w:r>
        <w:t>(-28.2, 602.1), (-28.2, 601.7), (-28.6, 601.3), (-28.6, 600.9), (-28.6, 601.3), (-28.2, 601.7), (-28.6, 602.1), (-29.0, 602.1), (-29.4, 601.7), (-29.8, 601.7), (-29.4, 601.7), (-29.0, 602.1) (0.039, 0.020, 0.000)</w:t>
      </w:r>
    </w:p>
    <w:p>
      <w:r>
        <w:t>(-25.8, 599.7), (-25.8, 600.1), (-25.4, 600.1) (0.267, 0.239, 0.208)</w:t>
      </w:r>
    </w:p>
    <w:p>
      <w:r>
        <w:t>(-25.4, 598.4), (-25.4, 598.8), (-24.9, 599.2), (-24.5, 599.2), (-23.7, 600.1), (-23.7, 600.5), (-22.9, 601.3), (-22.5, 601.3), (-22.9, 601.3), (-23.7, 600.5), (-23.7, 599.7), (-24.1, 599.7), (-24.5, 599.2), (-24.9, 599.2), (-25.4, 598.8) (0.502, 0.475, 0.467)</w:t>
      </w:r>
    </w:p>
    <w:p>
      <w:r>
        <w:t>(-24.1, 598.0), (-24.5, 597.6), (-24.9, 598.0), (-24.9, 598.4), (-24.1, 598.4) (0.624, 0.616, 0.631)</w:t>
      </w:r>
    </w:p>
    <w:p>
      <w:r>
        <w:t>(-21.7, 596.8), (-22.1, 596.8), (-22.5, 597.2), (-24.9, 597.2), (-25.4, 597.6), (-24.9, 597.2), (-23.7, 597.2), (-23.3, 597.6), (-22.9, 597.6), (-22.1, 596.8) (0.502, 0.475, 0.467)</w:t>
      </w:r>
    </w:p>
    <w:p>
      <w:r>
        <w:t>(-24.1, 594.3), (-23.3, 595.2), (-23.3, 595.6), (-23.7, 596.0), (-24.5, 596.0), (-23.7, 596.0), (-23.3, 595.6), (-22.9, 595.6) (0.133, 0.137, 0.137)</w:t>
      </w:r>
    </w:p>
    <w:p>
      <w:r>
        <w:t>(-22.1, 595.6), (-22.5, 595.2), (-22.9, 595.2), (-22.5, 595.6), (-22.9, 596.0), (-23.3, 596.0), (-22.9, 596.0), (-22.5, 595.6) (0.212, 0.180, 0.145)</w:t>
      </w:r>
    </w:p>
    <w:p>
      <w:r>
        <w:t>(-22.5, 596.0), (-22.1, 596.0), (-21.7, 595.6), (-21.3, 595.6), (-20.9, 595.2), (-20.4, 595.2), (-21.7, 595.2), (-21.7, 595.6), (-22.1, 596.0) (0.267, 0.239, 0.208)</w:t>
      </w:r>
    </w:p>
    <w:p>
      <w:r>
        <w:t>(-21.7, 594.7), (-20.4, 594.7), (-20.0, 595.2), (-20.4, 595.6), (-20.9, 595.6), (-20.4, 595.6), (-20.0, 595.2), (-19.6, 595.2), (-20.0, 594.7) (0.329, 0.275, 0.231)</w:t>
      </w:r>
    </w:p>
    <w:p>
      <w:r>
        <w:t>(-24.1, 592.7), (-22.9, 593.9), (-21.3, 593.9), (-20.9, 593.5), (-19.6, 593.5), (-19.2, 593.9), (-17.6, 593.9), (-18.0, 593.9), (-18.4, 593.5), (-18.8, 593.5), (-19.2, 593.1), (-20.4, 593.1), (-21.3, 593.9), (-22.9, 593.9) (0.502, 0.475, 0.467)</w:t>
      </w:r>
    </w:p>
    <w:p>
      <w:r>
        <w:t>(-20.0, 594.3), (-19.6, 594.3), (-18.8, 595.2), (-19.2, 595.6), (-19.6, 595.6), (-16.4, 595.6), (-16.4, 595.2), (-16.8, 594.7), (-19.2, 594.7), (-19.6, 594.3) (0.392, 0.349, 0.310)</w:t>
      </w:r>
    </w:p>
    <w:p>
      <w:r>
        <w:t>(-20.9, 597.6), (-20.4, 598.0), (-16.8, 598.0), (-16.4, 597.6), (-19.2, 597.6), (-19.6, 597.2), (-20.4, 597.2) (0.698, 0.690, 0.698)</w:t>
      </w:r>
    </w:p>
    <w:p>
      <w:r>
        <w:t>(-21.7, 599.2), (-21.3, 599.7), (-21.3, 599.2) (0.502, 0.475, 0.467)</w:t>
      </w:r>
    </w:p>
    <w:p>
      <w:r>
        <w:t>(-22.5, 600.5), (-22.1, 600.9), (-22.1, 600.5) (0.624, 0.616, 0.631)</w:t>
      </w:r>
    </w:p>
    <w:p>
      <w:r>
        <w:t>(-20.9, 600.5), (-20.9, 600.9), (-20.0, 600.9), (-20.4, 600.5) (0.502, 0.475, 0.467)</w:t>
      </w:r>
    </w:p>
    <w:p>
      <w:r>
        <w:t>(-24.1, 597.6), (-23.7, 598.0), (-23.7, 598.4), (-24.1, 598.8), (-24.9, 598.8), (-24.5, 598.8), (-24.1, 599.2), (-23.7, 599.2), (-23.3, 599.7), (-23.3, 600.5), (-22.9, 600.9), (-22.5, 600.9), (-22.1, 601.3), (-21.7, 601.3), (-20.0, 602.9), (-19.6, 602.9), (-19.2, 603.3), (-18.4, 603.3), (-18.0, 602.9), (-17.2, 602.9), (-16.8, 603.3), (-16.4, 603.3), (-15.5, 604.2), (-15.5, 605.4), (-15.9, 605.8), (-15.9, 606.6), (-17.6, 608.2), (-15.5, 606.2), (-15.5, 604.6), (-15.1, 604.2), (-15.1, 603.7), (-15.5, 603.3), (-16.4, 603.3), (-17.2, 602.5), (-17.2, 601.7), (-17.6, 601.3), (-18.0, 601.3), (-18.8, 600.5), (-19.2, 600.5), (-19.6, 600.1), (-19.6, 599.7), (-20.4, 598.8), (-20.9, 598.8), (-21.7, 598.0), (-21.7, 597.2), (-21.3, 596.8), (-20.9, 596.8), (-21.3, 596.8), (-21.7, 597.2), (-22.1, 597.2), (-22.9, 598.0), (-23.3, 598.0), (-23.7, 597.6) (0.573, 0.545, 0.541)</w:t>
      </w:r>
    </w:p>
    <w:p>
      <w:r>
        <w:t>(-19.6, 602.5), (-19.2, 602.9), (-18.8, 602.9), (-18.8, 602.5) (0.624, 0.616, 0.631)</w:t>
      </w:r>
    </w:p>
    <w:p>
      <w:r>
        <w:t>(-21.7, 602.9), (-20.9, 603.7), (-20.4, 603.7), (-20.0, 604.2), (-18.0, 604.2), (-17.6, 604.6), (-17.6, 605.0), (-18.0, 605.4), (-18.4, 605.4), (-18.8, 605.8), (-20.4, 605.8), (-20.4, 606.2), (-20.0, 605.8), (-18.4, 605.8), (-17.6, 605.0), (-17.6, 604.2), (-20.0, 604.2), (-20.4, 603.7), (-20.9, 603.7) (0.329, 0.275, 0.231)</w:t>
      </w:r>
    </w:p>
    <w:p>
      <w:r>
        <w:t>(-17.2, 604.2), (-17.2, 605.0), (-18.4, 606.2), (-19.6, 606.2), (-19.6, 606.6), (-19.2, 607.0), (-20.0, 607.8), (-19.2, 607.8), (-18.8, 607.4), (-18.0, 607.4), (-17.6, 607.0), (-17.6, 605.8), (-17.2, 605.4) (0.392, 0.349, 0.310)</w:t>
      </w:r>
    </w:p>
    <w:p>
      <w:r>
        <w:t>(-16.4, 603.7), (-15.9, 604.2), (-15.9, 604.6), (-16.4, 605.0), (-16.4, 605.4), (-16.8, 605.8), (-16.8, 606.2), (-16.4, 606.6), (-18.0, 608.2), (-18.4, 608.2), (-18.0, 608.2), (-16.4, 606.6), (-16.4, 605.8), (-15.9, 605.4), (-15.9, 604.2) (0.502, 0.475, 0.467)</w:t>
      </w:r>
    </w:p>
    <w:p>
      <w:r>
        <w:t>(-13.1, 604.2), (-13.9, 605.0), (-13.5, 605.4), (-12.7, 605.4), (-12.3, 605.8), (-12.3, 606.2), (-13.1, 607.0), (-13.9, 607.0), (-14.3, 607.4), (-15.1, 607.4), (-15.5, 607.8), (-15.9, 607.8), (-15.5, 607.8), (-15.1, 607.4), (-14.3, 607.4), (-13.9, 607.0), (-12.7, 607.0), (-12.7, 606.6), (-12.3, 606.2), (-12.3, 605.8), (-13.5, 604.6) (0.890, 0.753, 0.659)</w:t>
      </w:r>
    </w:p>
    <w:p>
      <w:r>
        <w:t>(-17.6, 607.4), (-18.0, 607.8), (-18.8, 607.8), (-19.2, 608.2), (-20.0, 608.2), (-20.4, 608.6), (-20.9, 608.6), (-21.3, 609.1), (-21.7, 609.1), (-22.1, 609.5), (-22.5, 609.5), (-22.1, 609.5), (-21.7, 609.1), (-20.9, 609.1), (-20.4, 608.6), (-20.0, 608.6), (-19.6, 608.2), (-18.8, 608.2), (-18.4, 607.8), (-18.0, 607.8) (0.502, 0.420, 0.353)</w:t>
      </w:r>
    </w:p>
    <w:p>
      <w:r>
        <w:t>(-18.4, 609.5), (-18.8, 609.5), (-19.2, 609.9), (-19.6, 609.9), (-20.4, 610.7), (-21.7, 610.7), (-22.1, 611.1), (-23.7, 611.1), (-23.7, 611.9), (-24.1, 612.3), (-24.9, 612.3), (-25.4, 612.7), (-27.8, 612.7), (-28.2, 612.3), (-29.0, 612.3), (-28.2, 612.3), (-27.8, 612.7), (-27.0, 612.7), (-26.6, 613.1), (-26.2, 613.1), (-25.8, 612.7), (-25.4, 612.7), (-24.9, 612.3), (-24.1, 612.3), (-23.7, 612.7), (-22.1, 612.7), (-21.7, 612.3), (-21.3, 612.3), (-20.4, 611.5), (-20.0, 611.5), (-19.6, 611.1), (-19.6, 610.3), (-18.8, 609.5) (0.890, 0.753, 0.659)</w:t>
      </w:r>
    </w:p>
    <w:p>
      <w:r>
        <w:t>(-24.1, 611.5), (-24.5, 611.9), (-24.1, 611.9) (0.886, 0.671, 0.525)</w:t>
      </w:r>
    </w:p>
    <w:p>
      <w:r>
        <w:t>(-26.2, 619.7), (-23.7, 619.7), (-23.3, 620.1), (-22.1, 620.1), (-21.7, 619.7), (-18.0, 619.7), (-17.6, 620.1), (-17.2, 620.1), (-16.8, 620.5), (-16.4, 620.5), (-15.9, 620.9), (-13.9, 620.9), (-13.5, 620.5), (-12.3, 620.5), (-11.9, 620.1), (-11.4, 620.5), (-11.4, 620.1), (-13.1, 620.1), (-13.5, 619.7), (-14.7, 619.7), (-15.1, 619.3), (-15.9, 619.3), (-16.8, 620.1), (-17.6, 619.3), (-17.2, 618.9), (-16.8, 618.9), (-17.2, 618.5), (-17.6, 618.9), (-19.6, 618.9), (-20.0, 619.3), (-20.4, 619.3), (-20.9, 618.9), (-21.3, 618.9), (-22.1, 618.1), (-22.1, 617.6), (-22.5, 617.2), (-22.1, 616.8), (-21.7, 616.8), (-21.3, 616.4), (-20.9, 616.8), (-20.4, 616.4), (-19.6, 616.4), (-19.2, 616.0), (-18.4, 616.0), (-18.0, 615.6), (-16.4, 615.6), (-15.9, 616.0), (-15.1, 616.0), (-14.7, 615.6), (-13.5, 615.6), (-13.1, 615.2), (-11.0, 615.2), (-10.6, 614.8), (-8.6, 614.8), (-8.2, 614.4), (-7.8, 614.4), (-7.4, 614.0), (-6.1, 614.0), (-5.7, 613.6), (-5.3, 613.6), (-4.9, 613.1), (-4.5, 613.1), (-4.1, 613.6), (-3.3, 613.6), (-2.9, 614.0), (-2.0, 614.0), (-2.0, 613.6), (-0.8, 612.3), (-0.4, 612.3), (0.0, 611.9), (0.4, 612.3), (0.8, 612.3), (1.2, 612.7), (1.2, 614.4), (0.8, 614.8), (-0.4, 614.8), (-0.4, 616.0), (-1.2, 616.8), (-1.6, 616.8), (-2.0, 617.2), (-2.5, 617.2), (-2.9, 617.6), (-3.7, 617.6), (-4.5, 618.5), (-7.0, 618.5), (-7.0, 619.3), (-7.8, 620.1), (-7.4, 620.1), (-7.0, 619.7), (-7.0, 619.3), (-6.1, 618.5), (-5.7, 618.9), (-5.3, 618.5), (-4.9, 618.9), (-2.0, 618.9), (-2.0, 617.6), (-1.6, 617.2), (-1.2, 617.2), (-0.4, 616.4), (-0.4, 615.6), (0.0, 615.2), (0.8, 615.2), (1.2, 614.8), (1.6, 614.8), (1.6, 614.4), (2.0, 614.0), (2.0, 613.6), (1.6, 613.1), (1.6, 612.7), (0.4, 611.5), (0.4, 609.9), (0.8, 609.5), (0.8, 609.1), (0.8, 609.5), (0.4, 609.9), (0.0, 609.9), (-0.4, 610.3), (-2.9, 610.3), (-3.3, 610.7), (-4.9, 610.7), (-5.3, 611.1), (-5.7, 611.1), (-6.5, 611.9), (-7.8, 611.9), (-8.2, 612.3), (-13.1, 612.3), (-13.5, 612.7), (-17.2, 612.7), (-17.6, 612.3), (-17.6, 611.5), (-17.2, 611.1), (-16.4, 611.1), (-16.4, 610.3), (-16.8, 609.9), (-16.8, 609.1), (-16.4, 608.6), (-14.7, 608.6), (-13.9, 607.8), (-13.5, 607.8), (-13.9, 607.8), (-14.3, 608.2), (-15.5, 608.2), (-15.9, 608.6), (-16.4, 608.6), (-17.6, 609.9), (-18.0, 609.9), (-18.4, 610.3), (-18.0, 610.7), (-18.0, 611.1), (-18.4, 611.5), (-18.4, 612.7), (-18.0, 612.7), (-17.6, 613.1), (-15.9, 613.1), (-15.5, 612.7), (-11.4, 612.7), (-11.0, 612.3), (-10.2, 612.3), (-9.8, 612.7), (-8.2, 612.7), (-7.8, 612.3), (-7.4, 612.7), (-7.4, 613.1), (-7.8, 613.6), (-7.8, 614.0), (-8.6, 614.8), (-13.1, 614.8), (-13.5, 615.2), (-13.9, 614.8), (-14.3, 615.2), (-15.1, 615.2), (-15.5, 614.8), (-17.2, 614.8), (-17.6, 615.2), (-18.0, 615.2), (-18.4, 615.6), (-18.8, 615.6), (-19.2, 616.0), (-20.0, 616.0), (-20.4, 616.4), (-22.9, 616.4), (-23.7, 617.2), (-24.9, 617.2), (-25.4, 617.6), (-25.8, 617.6), (-26.2, 618.1) (0.882, 0.882, 0.875)</w:t>
      </w:r>
    </w:p>
    <w:p>
      <w:r>
        <w:t>(-12.3, 613.6), (-11.9, 614.0), (-9.0, 614.0), (-9.0, 613.6), (-9.8, 613.6), (-10.2, 613.1), (-11.0, 613.1), (-11.4, 613.6) (0.890, 0.753, 0.659)</w:t>
      </w:r>
    </w:p>
    <w:p>
      <w:r>
        <w:t>(-9.8, 613.1), (-9.0, 613.1), (-8.6, 613.6), (-8.6, 613.1) (0.788, 0.784, 0.792)</w:t>
      </w:r>
    </w:p>
    <w:p>
      <w:r>
        <w:t>(0.8, 612.7), (0.4, 612.7), (0.0, 612.3), (-0.4, 612.7), (-0.8, 612.7), (-1.6, 613.6), (-1.6, 614.0), (-2.0, 614.4), (-2.9, 614.4), (-3.3, 614.0), (-4.1, 614.0), (-4.5, 613.6), (-4.9, 613.6), (-5.3, 614.0), (-5.7, 614.0), (-6.1, 614.4), (-7.4, 614.4), (-7.8, 614.8), (-8.2, 614.8), (-8.6, 615.2), (-10.6, 615.2), (-11.0, 615.6), (-13.1, 615.6), (-13.5, 616.0), (-14.7, 616.0), (-15.1, 616.4), (-15.9, 616.4), (-16.4, 616.0), (-18.0, 616.0), (-18.4, 616.4), (-19.2, 616.4), (-19.6, 616.8), (-20.4, 616.8), (-20.9, 617.2), (-21.3, 616.8), (-21.7, 617.2), (-22.1, 617.2), (-21.7, 617.6), (-21.7, 618.1), (-21.3, 618.5), (-20.9, 618.5), (-20.4, 618.9), (-20.0, 618.9), (-19.6, 618.5), (-17.6, 618.5), (-17.2, 618.1), (-16.4, 618.9), (-16.8, 619.3), (-17.2, 619.3), (-16.8, 619.7), (-15.9, 618.9), (-15.1, 618.9), (-14.7, 619.3), (-13.5, 619.3), (-13.1, 619.7), (-11.4, 619.7), (-11.0, 620.1), (-8.2, 620.1), (-7.4, 619.3), (-7.4, 618.5), (-7.0, 618.1), (-4.5, 618.1), (-3.7, 617.2), (-2.9, 617.2), (-2.5, 616.8), (-2.0, 616.8), (-1.6, 616.4), (-1.2, 616.4), (-0.8, 616.0), (-0.8, 614.8), (-0.4, 614.4), (0.8, 614.4) (0.957, 0.961, 0.945)</w:t>
      </w:r>
    </w:p>
    <w:p>
      <w:r>
        <w:t>(-10.2, 618.9), (-9.8, 618.9), (-9.4, 619.3), (-8.6, 619.3), (-8.6, 618.5), (-9.8, 618.5) (0.882, 0.882, 0.875)</w:t>
      </w:r>
    </w:p>
    <w:p>
      <w:r>
        <w:t>(-3.3, 626.2), (-3.7, 626.2), (-4.1, 626.6), (-4.5, 626.6), (-4.9, 627.0), (-5.7, 627.0), (-6.1, 627.5), (-6.5, 627.0), (-7.0, 627.0), (-7.4, 626.6), (-7.8, 626.6), (-8.2, 626.2), (-8.2, 625.8), (-8.6, 625.4), (-8.6, 624.6), (-9.0, 624.2), (-9.0, 623.8), (-8.6, 623.4), (-5.3, 623.4), (-4.9, 623.8), (-4.5, 623.4), (-3.7, 623.4), (-4.5, 623.4), (-4.9, 623.8), (-5.3, 623.4), (-5.7, 623.4), (-6.5, 622.6), (-7.0, 623.0), (-8.2, 623.0), (-8.6, 622.6), (-9.8, 622.6), (-10.2, 623.0), (-10.2, 623.8), (-11.4, 625.0), (-18.4, 625.0), (-18.8, 624.6), (-22.9, 624.6), (-23.3, 624.2), (-23.7, 624.2), (-23.3, 624.2), (-22.5, 625.0), (-20.4, 625.0), (-20.0, 624.6), (-18.8, 624.6), (-18.4, 625.0), (-12.3, 625.0), (-11.9, 625.4), (-11.9, 626.2), (-12.3, 626.6), (-12.7, 626.6), (-13.1, 627.0), (-14.7, 627.0), (-13.1, 627.0), (-12.7, 626.6), (-12.3, 626.6), (-11.0, 625.4), (-9.4, 625.4), (-9.0, 625.0), (-8.6, 625.4), (-8.6, 626.6), (-9.0, 627.0), (-9.0, 627.9), (-8.6, 627.9), (-7.8, 627.0), (-7.0, 627.9), (-5.7, 627.9), (-4.5, 626.6), (-4.1, 626.6), (-3.7, 626.2) (0.812, 0.565, 0.431)</w:t>
      </w:r>
    </w:p>
    <w:p>
      <w:r>
        <w:t>(-10.6, 629.5), (-11.0, 629.1), (-11.4, 629.5), (-11.4, 629.9), (-10.6, 629.9) (0.812, 0.565, 0.431)</w:t>
      </w:r>
    </w:p>
    <w:p>
      <w:r>
        <w:t>(-15.5, 625.8), (-15.1, 625.8), (-14.7, 626.2), (-13.5, 626.2), (-13.1, 625.8) (0.675, 0.388, 0.259)</w:t>
      </w:r>
    </w:p>
    <w:p>
      <w:r>
        <w:t>(-21.3, 627.5), (-20.9, 627.9), (-20.9, 628.3), (-20.0, 628.3), (-19.6, 628.7), (-15.1, 628.7), (-14.3, 629.5), (-13.5, 629.5), (-13.1, 629.1), (-13.1, 628.3), (-14.3, 628.3), (-14.7, 627.9), (-15.5, 627.9), (-15.9, 627.5), (-16.8, 627.5), (-17.2, 627.0), (-20.4, 627.0), (-20.9, 627.5) (0.890, 0.753, 0.659)</w:t>
      </w:r>
    </w:p>
    <w:p>
      <w:r>
        <w:t>(-18.8, 627.5), (-18.8, 627.9), (-16.8, 627.9), (-17.2, 627.5), (-17.6, 627.5), (-18.0, 627.9), (-18.4, 627.5) (0.937, 0.855, 0.718)</w:t>
      </w:r>
    </w:p>
    <w:p>
      <w:r>
        <w:t>(-26.2, 625.0), (-25.8, 625.0), (-24.9, 625.8), (-24.5, 625.8), (-24.1, 626.2), (-23.7, 626.2), (-23.3, 625.8), (-21.7, 625.8), (-21.3, 625.4), (-20.9, 625.4), (-20.4, 625.8), (-18.8, 625.8), (-18.4, 626.2), (-15.5, 626.2), (-15.1, 626.6), (-13.1, 626.6), (-12.7, 626.2), (-12.3, 626.2), (-12.3, 625.4), (-18.4, 625.4), (-18.8, 625.0), (-20.0, 625.0), (-20.4, 625.4), (-22.5, 625.4), (-22.9, 625.0), (-23.3, 625.0), (-24.1, 624.2), (-23.7, 624.6), (-23.7, 625.4), (-24.1, 625.8), (-24.5, 625.4), (-25.4, 625.4), (-25.8, 625.0) (0.702, 0.486, 0.357)</w:t>
      </w:r>
    </w:p>
    <w:p>
      <w:r>
        <w:t>(-20.0, 632.4), (-20.0, 633.6), (-19.6, 633.6), (-18.8, 634.4), (-18.0, 634.4), (-17.6, 634.0), (-17.2, 634.0), (-16.4, 633.2), (-16.4, 632.8), (-16.8, 632.4), (-17.2, 632.4), (-17.6, 632.0), (-19.2, 632.0), (-19.6, 632.4) (0.718, 0.733, 0.455)</w:t>
      </w:r>
    </w:p>
    <w:p>
      <w:r>
        <w:t>(-6.1, 625.0), (-6.1, 625.4), (-5.7, 625.4), (-5.3, 625.8), (-5.3, 625.4), (-5.7, 625.4) (0.502, 0.353, 0.259)</w:t>
      </w:r>
    </w:p>
    <w:p>
      <w:r>
        <w:t>(-2.0, 623.4), (-3.3, 623.4), (-3.7, 623.8), (-4.5, 623.8), (-4.9, 624.2), (-5.3, 623.8), (-8.6, 623.8), (-8.6, 624.2), (-8.2, 624.6), (-8.2, 625.4), (-7.8, 625.8), (-7.8, 626.2), (-7.4, 626.2), (-7.0, 626.6), (-6.5, 626.6), (-6.1, 627.0), (-5.7, 626.6), (-4.9, 626.6), (-4.5, 626.2), (-4.1, 626.2), (-3.7, 625.8), (-2.9, 625.8), (-3.7, 625.8), (-4.1, 626.2), (-4.5, 626.2), (-4.9, 626.6), (-6.1, 626.6), (-6.5, 626.2), (-7.0, 626.2), (-7.8, 625.4), (-7.8, 624.2), (-7.4, 623.8), (-5.7, 623.8), (-5.3, 624.2), (-4.5, 624.2), (-4.1, 623.8), (-3.7, 623.8), (-3.3, 623.4) (0.702, 0.486, 0.357)</w:t>
      </w:r>
    </w:p>
    <w:p>
      <w:r>
        <w:t>(0.8, 624.2), (0.4, 623.8), (0.4, 623.4), (-1.6, 623.4), (-2.0, 623.8), (-3.3, 623.8), (-3.7, 624.2), (-4.1, 624.2), (-4.5, 624.6), (-5.3, 624.6), (-5.7, 624.2), (-7.4, 624.2), (-7.4, 625.4), (-7.0, 625.8), (-6.5, 625.8), (-6.1, 626.2), (-4.9, 626.2), (-4.5, 625.8), (-4.1, 625.8), (-3.7, 625.4), (-2.5, 625.4), (-2.0, 625.0), (0.8, 625.0) (0.675, 0.388, 0.259)</w:t>
      </w:r>
    </w:p>
    <w:p>
      <w:r>
        <w:t>(-3.3, 624.6), (-1.6, 624.6), (-1.2, 624.2), (-0.8, 624.2), (-3.3, 624.2) (0.553, 0.251, 0.137)</w:t>
      </w:r>
    </w:p>
    <w:p>
      <w:r>
        <w:t>(1.2, 623.0), (0.8, 622.6), (0.4, 622.6), (0.0, 622.1), (-0.4, 622.1), (-1.2, 623.0), (0.4, 623.0), (0.8, 623.4), (0.8, 623.8), (1.2, 624.2), (1.2, 625.0), (0.8, 625.4), (-2.0, 625.4), (1.2, 625.4) (0.702, 0.486, 0.357)</w:t>
      </w:r>
    </w:p>
    <w:p>
      <w:r>
        <w:t>(-0.4, 621.3), (-2.0, 623.0), (-2.5, 623.0), (-1.6, 623.0), (-0.4, 621.7), (0.0, 621.7), (0.4, 622.1), (0.8, 622.1), (1.6, 623.0), (1.6, 625.4), (1.2, 625.8), (-2.5, 625.8), (-1.2, 625.8), (-0.8, 626.2), (1.2, 626.2), (1.6, 625.8), (1.6, 623.8), (2.0, 623.4), (2.0, 622.6), (1.6, 622.1), (1.2, 622.1), (0.8, 621.7), (0.4, 621.7), (0.0, 621.3) (0.812, 0.565, 0.431)</w:t>
      </w:r>
    </w:p>
    <w:p>
      <w:r>
        <w:t>(3.3, 624.6), (2.9, 624.6), (3.3, 625.0), (2.9, 625.4), (3.3, 625.0) (0.890, 0.753, 0.659)</w:t>
      </w:r>
    </w:p>
    <w:p>
      <w:r>
        <w:t>(4.5, 624.6), (4.5, 625.4), (5.3, 625.4), (5.3, 625.0), (4.9, 624.6) (0.812, 0.565, 0.431)</w:t>
      </w:r>
    </w:p>
    <w:p>
      <w:r>
        <w:t>(8.2, 622.1), (8.6, 622.6), (11.4, 622.6), (11.9, 622.1), (11.4, 622.1), (11.0, 621.7), (10.2, 621.7), (9.8, 621.3), (9.4, 621.7), (8.6, 621.7) (0.675, 0.388, 0.259)</w:t>
      </w:r>
    </w:p>
    <w:p>
      <w:r>
        <w:t>(13.9, 621.7), (13.9, 622.1), (14.3, 622.6), (15.9, 622.6), (16.4, 623.0), (17.6, 623.0), (18.0, 623.4), (18.4, 623.4), (19.2, 624.2), (20.4, 624.2), (20.4, 623.8), (20.9, 623.4), (20.9, 622.6), (19.2, 620.9), (18.4, 620.9), (18.0, 620.5), (16.8, 620.5), (16.4, 620.9), (15.5, 620.9), (15.1, 621.3), (14.3, 621.3) (0.675, 0.388, 0.259)</w:t>
      </w:r>
    </w:p>
    <w:p>
      <w:r>
        <w:t>(7.0, 620.9), (7.0, 621.3), (7.8, 622.1), (7.8, 622.6), (8.2, 623.0), (11.9, 623.0), (12.3, 622.6), (13.9, 622.6), (14.3, 623.0), (15.9, 623.0), (14.3, 623.0), (13.5, 622.1), (13.5, 621.7), (14.3, 620.9), (15.1, 620.9), (15.5, 620.5), (16.4, 620.5), (16.8, 620.1), (18.0, 620.1), (18.4, 620.5), (19.2, 620.5), (21.3, 622.6), (21.3, 623.4), (20.9, 623.8), (20.9, 624.2), (20.4, 624.6), (19.2, 624.6), (18.4, 623.8), (19.6, 625.0), (20.4, 625.0), (20.9, 624.6), (20.9, 623.8), (22.1, 622.6), (24.1, 622.6), (24.5, 623.0), (24.9, 623.0), (25.4, 623.4), (25.4, 623.8), (25.8, 624.2), (25.8, 625.0), (26.6, 625.0), (26.6, 623.4), (25.4, 622.1), (25.4, 621.7), (24.9, 621.3), (24.5, 621.3), (24.1, 620.9), (23.7, 620.9), (23.3, 620.5), (22.9, 620.5), (22.5, 620.9), (21.7, 620.9), (21.3, 620.5), (20.0, 620.5), (19.6, 620.1), (18.8, 620.1), (18.4, 619.7), (17.6, 619.7), (17.2, 619.3), (16.4, 619.3), (15.9, 619.7), (13.5, 619.7), (13.5, 620.9), (13.1, 621.3), (11.4, 621.3), (11.0, 620.9), (10.6, 620.9), (10.2, 620.5), (9.8, 620.5), (9.4, 620.1), (9.0, 620.1), (8.6, 620.5), (7.4, 620.5) (0.702, 0.486, 0.357)</w:t>
      </w:r>
    </w:p>
    <w:p>
      <w:r>
        <w:t>(6.1, 621.7), (6.5, 622.1), (6.5, 622.6), (7.0, 622.6), (7.8, 623.4), (15.9, 623.4), (16.4, 623.8), (17.6, 623.8), (19.6, 625.8), (19.6, 626.2), (20.4, 627.0), (20.9, 627.0), (21.3, 627.5), (22.5, 627.5), (22.9, 627.9), (23.3, 627.9), (23.3, 627.5), (22.9, 627.5), (21.7, 626.2), (21.7, 623.8), (22.1, 623.4), (22.5, 623.4), (22.9, 623.0), (23.3, 623.0), (24.5, 624.2), (24.5, 625.0), (24.9, 625.4), (24.9, 625.8), (25.4, 626.2), (26.6, 626.2), (27.0, 625.8), (27.0, 625.4), (27.8, 624.6), (27.8, 624.2), (28.2, 623.8), (26.2, 621.7), (26.2, 621.3), (25.8, 620.9), (25.8, 620.5), (25.4, 620.1), (24.5, 620.1), (24.1, 619.7), (23.7, 619.7), (22.9, 618.9), (22.5, 618.9), (21.7, 618.1), (21.3, 618.1), (20.9, 617.6), (18.0, 617.6), (17.6, 617.2), (17.2, 617.2), (16.8, 616.8), (16.8, 616.0), (15.5, 616.0), (15.1, 616.4), (14.3, 616.4), (13.9, 616.8), (13.1, 616.0), (11.4, 616.0), (11.0, 616.4), (11.0, 616.8), (9.4, 618.5), (9.0, 618.5), (8.2, 619.3), (7.8, 619.3), (7.0, 620.1), (6.5, 620.1), (6.5, 621.3) (0.812, 0.565, 0.431)</w:t>
      </w:r>
    </w:p>
    <w:p>
      <w:r>
        <w:t>(18.8, 622.6), (18.8, 623.0), (19.6, 623.0), (19.2, 622.6) (0.655, 0.286, 0.196)</w:t>
      </w:r>
    </w:p>
    <w:p>
      <w:r>
        <w:t>(22.9, 622.1), (23.7, 622.1), (24.1, 621.7), (22.9, 621.7) (0.675, 0.388, 0.259)</w:t>
      </w:r>
    </w:p>
    <w:p>
      <w:r>
        <w:t>(29.4, 627.0), (28.6, 626.2), (28.2, 626.2), (27.4, 627.0), (27.4, 627.5), (27.0, 627.9), (29.0, 627.9), (29.4, 627.5) (0.937, 0.855, 0.718)</w:t>
      </w:r>
    </w:p>
    <w:p>
      <w:r>
        <w:t>(31.1, 627.9), (32.3, 627.9), (32.3, 627.5), (31.5, 627.5) (0.937, 0.855, 0.718)</w:t>
      </w:r>
    </w:p>
    <w:p>
      <w:r>
        <w:t>(34.3, 629.1), (34.8, 629.5), (35.2, 629.5), (35.6, 629.1) (0.937, 0.855, 0.718)</w:t>
      </w:r>
    </w:p>
    <w:p>
      <w:r>
        <w:t>(34.8, 625.0), (35.6, 625.8), (37.6, 625.8), (37.2, 625.8), (36.8, 625.4), (36.0, 625.4), (35.6, 625.0) (0.937, 0.855, 0.718)</w:t>
      </w:r>
    </w:p>
    <w:p>
      <w:r>
        <w:t>(35.2, 622.6), (35.6, 623.0), (38.8, 623.0), (39.3, 622.6), (39.7, 622.6), (39.7, 622.1), (37.2, 622.1), (36.8, 622.6) (0.675, 0.388, 0.259)</w:t>
      </w:r>
    </w:p>
    <w:p>
      <w:r>
        <w:t>(27.0, 619.3), (27.0, 619.7), (27.4, 619.7), (29.8, 622.1), (31.5, 622.1), (31.9, 622.6), (32.3, 622.6), (32.7, 623.0), (33.5, 623.0), (33.9, 623.4), (34.3, 623.4), (34.8, 623.8), (36.4, 623.8), (36.8, 624.2), (37.2, 624.2), (37.6, 623.8), (39.3, 623.8), (40.1, 623.0), (40.9, 623.0), (41.3, 622.6), (41.7, 622.6), (42.5, 621.7), (42.5, 621.3), (42.1, 620.9), (38.0, 620.9), (37.6, 620.5), (36.8, 620.5), (36.4, 620.1), (33.5, 620.1), (33.1, 619.7), (30.7, 619.7), (29.8, 618.9), (29.4, 618.9), (29.0, 618.5), (27.8, 618.5) (0.812, 0.565, 0.431)</w:t>
      </w:r>
    </w:p>
    <w:p>
      <w:r>
        <w:t>(29.8, 620.1), (29.8, 620.9), (30.3, 621.3), (31.5, 621.3), (32.3, 622.1), (33.1, 622.1), (33.5, 622.6), (33.9, 622.6), (34.3, 623.0), (34.8, 623.0), (35.2, 623.4), (39.3, 623.4), (40.5, 622.1), (40.9, 622.1), (40.9, 621.7), (36.8, 621.7), (36.4, 621.3), (35.2, 621.3), (34.8, 620.9), (32.3, 620.9), (31.9, 620.5), (31.1, 620.5), (30.7, 620.1) (0.702, 0.486, 0.357)</w:t>
      </w:r>
    </w:p>
    <w:p>
      <w:r>
        <w:t>(29.8, 615.6), (30.3, 616.0), (30.3, 616.4), (30.7, 616.0), (31.5, 616.0), (31.9, 615.6), (33.9, 615.6) (0.718, 0.733, 0.455)</w:t>
      </w:r>
    </w:p>
    <w:p>
      <w:r>
        <w:t>(50.7, 613.6), (50.3, 613.6), (50.3, 614.0), (49.5, 614.8), (48.7, 614.8), (47.0, 613.1), (47.0, 610.7), (46.6, 610.3), (46.6, 609.5), (45.8, 609.5), (45.8, 610.3), (45.0, 611.1), (44.6, 611.1), (43.8, 610.3), (43.8, 609.9), (44.2, 609.5), (44.6, 609.5), (45.0, 609.1), (45.0, 608.6), (44.6, 608.6), (44.2, 608.2), (43.8, 608.6), (43.3, 608.6), (43.3, 609.1), (42.5, 609.9), (42.5, 610.7), (42.9, 611.1), (42.9, 611.9), (44.2, 611.9), (44.6, 611.5), (45.8, 612.7), (45.8, 614.0), (45.4, 614.4), (45.0, 614.4), (44.6, 614.8), (44.2, 614.8), (43.8, 614.4), (41.7, 614.4), (41.3, 614.0), (36.8, 614.0), (36.4, 614.4), (35.2, 614.4), (34.8, 614.8), (32.7, 614.8), (32.3, 614.4), (28.6, 614.4), (28.2, 614.8), (27.4, 614.8), (27.0, 615.2), (24.5, 615.2), (24.1, 614.8), (23.7, 615.2), (20.9, 615.2), (20.4, 614.8), (19.2, 614.8), (18.8, 614.4), (18.0, 614.4), (17.6, 614.0), (17.2, 614.0), (16.4, 613.1), (15.9, 613.1), (15.1, 612.3), (14.3, 612.3), (13.9, 612.7), (13.5, 612.7), (13.5, 613.1), (13.1, 613.6), (12.3, 613.6), (11.9, 614.0), (11.0, 614.0), (10.6, 614.4), (10.2, 614.4), (9.8, 614.8), (9.8, 615.2), (9.0, 616.0), (9.0, 616.4), (7.4, 618.1), (6.5, 618.1), (6.1, 618.5), (6.1, 618.9), (5.7, 619.3), (5.7, 619.7), (5.7, 619.3), (7.0, 618.1), (7.4, 618.1), (8.2, 617.2), (8.6, 617.2), (9.4, 616.4), (9.4, 616.0), (11.0, 614.4), (13.5, 614.4), (13.9, 614.0), (14.7, 614.0), (15.1, 613.6), (15.9, 613.6), (16.4, 614.0), (17.2, 614.0), (17.6, 614.4), (18.0, 614.4), (18.4, 614.8), (19.6, 614.8), (20.0, 615.2), (25.4, 615.2), (25.8, 615.6), (26.2, 615.6), (26.6, 615.2), (27.8, 615.2), (28.2, 614.8), (28.6, 614.8), (29.0, 614.4), (31.5, 614.4), (31.9, 614.8), (36.4, 614.8), (36.8, 614.4), (42.1, 614.4), (42.5, 614.8), (43.3, 614.8), (44.2, 615.6), (44.2, 616.8), (44.6, 616.4), (45.0, 616.4), (44.6, 616.0), (44.6, 615.6), (45.4, 614.8), (45.4, 614.4), (46.2, 613.6), (46.6, 613.6), (47.4, 614.4), (47.4, 614.8), (47.8, 615.2), (47.8, 616.4), (48.2, 616.8), (48.7, 616.8), (50.7, 614.8) (0.890, 0.753, 0.659)</w:t>
      </w:r>
    </w:p>
    <w:p>
      <w:r>
        <w:t>(13.9, 614.4), (16.4, 614.4), (16.8, 614.8), (17.2, 614.8), (17.6, 615.2), (18.8, 615.2), (19.2, 615.6), (21.3, 615.6), (21.7, 616.0), (27.0, 616.0), (27.4, 616.4), (28.6, 616.4), (29.8, 615.2), (36.8, 615.2), (37.2, 614.8), (41.7, 614.8), (42.1, 615.2), (42.5, 615.2), (43.8, 616.4), (43.8, 615.6), (43.3, 615.2), (42.5, 615.2), (42.1, 614.8), (36.8, 614.8), (36.4, 615.2), (31.9, 615.2), (31.5, 614.8), (29.0, 614.8), (28.6, 615.2), (28.2, 615.2), (27.8, 615.6), (26.6, 615.6), (26.2, 616.0), (25.8, 616.0), (25.4, 615.6), (20.0, 615.6), (19.6, 615.2), (18.4, 615.2), (18.0, 614.8), (17.6, 614.8), (17.2, 614.4), (16.4, 614.4), (15.9, 614.0), (15.1, 614.0), (14.7, 614.4) (0.808, 0.796, 0.537)</w:t>
      </w:r>
    </w:p>
    <w:p>
      <w:r>
        <w:t>(49.9, 613.6), (49.5, 614.0), (48.2, 614.0), (47.8, 613.6), (47.8, 613.1), (47.4, 612.7), (47.4, 609.1), (46.6, 608.2), (47.0, 607.8), (47.0, 607.4), (47.4, 607.0), (47.4, 606.2), (47.4, 607.0), (46.2, 608.2), (45.8, 608.2), (45.4, 607.8), (45.0, 607.8), (44.2, 607.0), (40.9, 607.0), (40.5, 606.6), (40.1, 606.6), (39.3, 607.4), (37.6, 607.4), (37.2, 607.8), (36.8, 607.8), (36.4, 608.2), (36.4, 608.6), (35.6, 609.5), (33.5, 609.5), (33.1, 609.1), (32.7, 609.1), (32.3, 608.6), (31.9, 608.6), (31.1, 607.8), (31.5, 607.4), (31.5, 607.0), (31.9, 606.6), (31.9, 606.2), (32.3, 605.8), (33.1, 605.8), (33.5, 606.2), (37.2, 606.2), (37.2, 605.8), (36.0, 605.8), (35.6, 605.4), (35.2, 605.8), (34.8, 605.8), (34.3, 605.4), (33.9, 605.4), (33.1, 604.6), (33.1, 603.7), (32.7, 603.3), (31.9, 603.3), (31.5, 602.9), (31.5, 602.5), (31.1, 602.5), (30.7, 602.1), (30.3, 602.1), (30.3, 602.9), (31.5, 602.9), (32.3, 603.7), (32.3, 604.2), (31.9, 604.6), (31.1, 604.6), (30.7, 605.0), (29.0, 605.0), (27.8, 603.7), (28.2, 603.3), (27.8, 603.3), (27.4, 602.9), (26.6, 602.9), (26.2, 602.5), (25.8, 602.5), (24.9, 601.7), (24.9, 601.3), (25.4, 600.9), (25.8, 600.9), (25.4, 600.9), (24.9, 601.3), (24.5, 601.3), (24.1, 601.7), (23.7, 601.7), (24.1, 602.1), (24.5, 602.1), (24.9, 602.5), (25.4, 602.5), (26.2, 603.3), (24.9, 604.6), (24.5, 604.6), (24.1, 604.2), (23.7, 604.2), (23.3, 603.7), (22.9, 603.7), (23.7, 604.6), (23.7, 605.0), (24.1, 605.0), (24.5, 605.4), (25.4, 605.4), (25.8, 605.8), (26.2, 605.8), (26.6, 606.2), (26.6, 606.6), (26.2, 607.0), (25.4, 607.0), (24.9, 607.4), (21.7, 607.4), (30.7, 607.4), (31.1, 607.8), (29.8, 609.1), (29.8, 609.5), (29.4, 609.9), (28.2, 609.9), (30.7, 609.9), (31.1, 609.5), (32.7, 609.5), (33.1, 609.9), (37.6, 609.9), (38.4, 610.7), (38.4, 611.5), (38.8, 611.9), (39.7, 611.9), (40.1, 612.3), (40.1, 612.7), (39.7, 613.1), (36.8, 613.1), (36.4, 613.6), (36.0, 613.6), (35.6, 614.0), (30.3, 614.0), (29.8, 613.6), (29.0, 613.6), (28.6, 614.0), (27.4, 614.0), (27.0, 614.4), (24.1, 614.4), (23.7, 614.0), (20.4, 614.0), (20.0, 613.6), (18.4, 613.6), (18.0, 613.1), (17.6, 613.1), (17.2, 612.7), (16.4, 612.7), (15.5, 611.9), (13.5, 611.9), (13.1, 611.5), (10.6, 611.5), (10.2, 611.1), (8.6, 611.1), (7.8, 610.3), (7.8, 605.8), (8.2, 605.4), (7.8, 605.8), (7.8, 609.9), (6.1, 611.5), (6.1, 611.9), (5.7, 612.3), (5.7, 612.7), (5.3, 613.1), (5.3, 614.0), (4.9, 614.4), (4.9, 614.8), (4.5, 615.2), (4.5, 619.7), (4.9, 620.1), (4.9, 620.9), (5.3, 620.5), (5.3, 619.3), (5.7, 618.9), (5.7, 618.5), (6.5, 617.6), (7.4, 617.6), (8.6, 616.4), (8.6, 616.0), (9.4, 615.2), (9.4, 614.8), (10.2, 614.0), (10.6, 614.0), (11.0, 613.6), (11.9, 613.6), (12.3, 613.1), (13.1, 613.1), (13.1, 612.7), (13.5, 612.3), (13.9, 612.3), (14.3, 611.9), (15.1, 611.9), (15.9, 612.7), (16.4, 612.7), (17.2, 613.6), (17.6, 613.6), (18.0, 614.0), (18.8, 614.0), (19.2, 614.4), (20.4, 614.4), (20.9, 614.8), (23.7, 614.8), (24.1, 614.4), (24.5, 614.8), (27.0, 614.8), (27.4, 614.4), (28.2, 614.4), (28.6, 614.0), (32.3, 614.0), (32.7, 614.4), (34.8, 614.4), (35.2, 614.0), (36.4, 614.0), (36.8, 613.6), (41.3, 613.6), (41.7, 614.0), (43.8, 614.0), (44.2, 614.4), (44.6, 614.4), (45.0, 614.0), (45.4, 614.0), (45.4, 612.7), (44.6, 611.9), (44.2, 612.3), (42.9, 612.3), (42.5, 611.9), (42.5, 611.1), (42.1, 610.7), (42.1, 609.9), (42.9, 609.1), (42.9, 608.6), (43.3, 608.2), (43.8, 608.2), (44.2, 607.8), (44.6, 608.2), (45.0, 608.2), (45.4, 608.6), (45.4, 609.1), (44.6, 609.9), (44.2, 609.9), (44.2, 610.3), (44.6, 610.7), (45.0, 610.7), (45.4, 610.3), (45.4, 609.5), (45.8, 609.1), (46.6, 609.1), (47.0, 609.5), (47.0, 610.3), (47.4, 610.7), (47.4, 613.1), (48.7, 614.4), (49.5, 614.4), (49.9, 614.0) (0.937, 0.855, 0.718)</w:t>
      </w:r>
    </w:p>
    <w:p>
      <w:r>
        <w:t>(22.5, 608.2), (22.9, 608.6), (23.3, 608.6), (23.7, 609.1), (27.4, 609.1), (27.8, 609.5), (29.4, 609.5), (29.4, 609.1), (30.7, 607.8), (22.9, 607.8) (0.890, 0.753, 0.659)</w:t>
      </w:r>
    </w:p>
    <w:p>
      <w:r>
        <w:t>(20.9, 608.2), (21.7, 609.1), (23.3, 609.1), (23.7, 609.5), (25.4, 609.5), (23.7, 609.5), (23.3, 609.1), (22.9, 609.1), (22.1, 608.2), (22.5, 607.8), (21.3, 607.8) (0.788, 0.784, 0.792)</w:t>
      </w:r>
    </w:p>
    <w:p>
      <w:r>
        <w:t>(8.6, 606.6), (8.6, 609.9), (9.4, 609.9), (9.8, 610.3), (13.5, 610.3), (13.9, 610.7), (15.9, 610.7), (16.4, 611.1), (16.8, 611.1), (17.2, 611.5), (17.6, 611.5), (18.4, 612.3), (18.8, 612.3), (19.2, 612.7), (19.6, 612.7), (20.0, 613.1), (21.3, 613.1), (21.7, 613.6), (27.0, 613.6), (27.4, 613.1), (26.6, 612.3), (26.6, 611.9), (27.4, 611.1), (27.0, 610.7), (23.7, 610.7), (23.3, 610.3), (22.1, 610.3), (21.7, 609.9), (20.4, 609.9), (20.0, 609.5), (19.6, 609.5), (18.4, 608.2), (18.4, 607.8), (19.2, 607.0), (19.2, 606.6), (18.4, 605.8), (18.4, 605.4), (18.0, 605.0), (18.0, 604.6), (17.6, 604.2), (17.2, 604.2), (16.8, 603.7), (16.4, 603.7), (15.9, 604.2), (15.9, 605.0), (15.1, 605.8), (11.9, 605.8), (11.4, 606.2), (10.6, 606.2), (10.2, 605.8), (9.8, 605.8), (9.4, 606.2), (9.0, 606.2) (0.957, 0.961, 0.945)</w:t>
      </w:r>
    </w:p>
    <w:p>
      <w:r>
        <w:t>(18.8, 602.1), (18.8, 602.5), (20.0, 602.5), (20.0, 602.1) (0.698, 0.690, 0.698)</w:t>
      </w:r>
    </w:p>
    <w:p>
      <w:r>
        <w:t>(18.8, 600.1), (18.8, 600.9), (20.9, 600.9), (20.0, 600.1) (0.957, 0.961, 0.945)</w:t>
      </w:r>
    </w:p>
    <w:p>
      <w:r>
        <w:t>(19.6, 580.0), (19.6, 580.4), (19.2, 580.8), (19.2, 582.1), (18.8, 582.5), (18.8, 582.9), (18.4, 583.3), (18.4, 584.1), (18.0, 584.5), (18.0, 585.8), (17.6, 586.2), (17.6, 588.2), (18.0, 588.6), (18.0, 591.1), (18.4, 591.5), (18.4, 592.7), (18.0, 593.1), (18.0, 593.5), (17.6, 593.9), (14.3, 593.9), (13.9, 593.5), (11.0, 593.5), (10.2, 594.3), (10.2, 595.2), (9.8, 595.6), (9.8, 596.4), (9.4, 596.8), (9.4, 597.2), (9.0, 597.6), (9.0, 598.8), (9.4, 599.2), (11.9, 599.2), (12.3, 598.8), (12.7, 598.8), (13.1, 599.2), (14.3, 599.2), (14.7, 599.7), (15.5, 599.7), (15.9, 600.1), (16.8, 600.1), (17.6, 600.9), (17.6, 601.3), (17.2, 601.7), (15.9, 601.7), (15.5, 602.1), (11.4, 602.1), (11.0, 602.5), (10.6, 602.5), (11.0, 602.9), (9.4, 604.6), (9.0, 604.6), (8.6, 605.0), (8.6, 605.4), (8.2, 605.8), (8.2, 610.3), (8.6, 610.7), (10.2, 610.7), (10.6, 611.1), (13.1, 611.1), (13.5, 611.5), (15.5, 611.5), (16.4, 612.3), (17.2, 612.3), (17.6, 612.7), (18.0, 612.7), (18.4, 613.1), (19.6, 613.1), (19.2, 613.1), (18.8, 612.7), (18.4, 612.7), (17.6, 611.9), (17.2, 611.9), (16.8, 611.5), (16.4, 611.5), (15.9, 611.1), (13.9, 611.1), (13.5, 610.7), (9.8, 610.7), (9.4, 610.3), (8.6, 610.3), (8.2, 609.9), (8.2, 606.6), (9.0, 605.8), (9.4, 605.8), (9.8, 605.4), (10.2, 605.4), (10.6, 605.8), (11.4, 605.8), (11.9, 605.4), (15.1, 605.4), (15.5, 605.0), (15.5, 604.2), (16.4, 603.3), (16.8, 603.3), (17.2, 603.7), (17.6, 603.7), (18.4, 604.6), (18.4, 605.0), (18.8, 605.4), (18.8, 605.8), (19.6, 606.6), (19.6, 607.0), (18.8, 607.8), (18.8, 608.2), (19.6, 609.1), (20.0, 609.1), (20.4, 609.5), (21.7, 609.5), (22.1, 609.9), (23.3, 609.9), (23.7, 610.3), (27.0, 610.3), (27.8, 611.1), (27.0, 611.9), (27.0, 612.3), (27.8, 613.1), (27.0, 614.0), (24.1, 614.0), (27.0, 614.0), (27.4, 613.6), (28.6, 613.6), (29.0, 613.1), (29.8, 613.1), (30.3, 613.6), (35.6, 613.6), (36.0, 613.1), (36.4, 613.1), (36.8, 612.7), (39.7, 612.7), (39.7, 612.3), (38.8, 612.3), (38.0, 611.5), (38.0, 610.7), (37.6, 610.3), (33.1, 610.3), (32.7, 609.9), (31.1, 609.9), (30.7, 610.3), (28.2, 610.3), (27.8, 609.9), (23.7, 609.9), (23.3, 609.5), (21.7, 609.5), (20.4, 608.2), (21.7, 607.0), (24.9, 607.0), (25.4, 606.6), (26.2, 606.6), (26.2, 606.2), (25.8, 606.2), (25.4, 605.8), (24.5, 605.8), (24.1, 605.4), (23.7, 605.4), (23.3, 605.0), (23.3, 604.6), (22.5, 603.7), (20.9, 603.7), (20.4, 604.2), (19.2, 604.2), (18.8, 603.7), (18.4, 603.7), (17.2, 602.5), (17.2, 601.7), (17.6, 601.3), (20.9, 601.3), (21.7, 602.1), (22.5, 602.1), (22.9, 601.7), (23.3, 601.7), (23.7, 601.3), (22.9, 600.5), (22.5, 600.5), (21.7, 599.7), (21.7, 598.4), (22.1, 598.0), (22.1, 594.7), (23.3, 593.5), (23.3, 592.3), (22.9, 591.9), (22.5, 591.9), (21.3, 590.7), (21.3, 590.2), (22.1, 589.4), (28.2, 589.4), (28.6, 589.0), (31.1, 589.0), (31.5, 588.6), (31.1, 588.6), (30.7, 588.2), (30.3, 588.2), (29.8, 587.8), (29.4, 587.8), (28.6, 587.0), (28.6, 586.6), (27.8, 586.6), (27.0, 585.8), (27.0, 585.3), (26.6, 584.9), (25.4, 584.9), (24.9, 584.5), (23.7, 584.5), (23.3, 584.1), (23.3, 582.5), (23.7, 582.1), (24.1, 582.1), (24.5, 581.7), (25.4, 581.7), (24.5, 581.7), (24.1, 581.3), (23.7, 581.3), (23.3, 580.8), (22.9, 580.8), (22.5, 581.3), (22.1, 581.3), (21.3, 580.4), (20.9, 580.4), (21.3, 580.8), (21.3, 581.3), (20.4, 582.1), (19.6, 581.3), (20.0, 580.8), (20.0, 580.4) (0.882, 0.882, 0.875)</w:t>
      </w:r>
    </w:p>
    <w:p>
      <w:r>
        <w:t>(23.7, 602.9), (23.7, 603.3), (24.5, 604.2), (24.9, 604.2), (25.8, 603.3), (25.4, 602.9), (24.9, 602.9), (24.5, 602.5), (24.1, 602.9) (0.890, 0.753, 0.659)</w:t>
      </w:r>
    </w:p>
    <w:p>
      <w:r>
        <w:t>(25.4, 601.3), (25.4, 601.7), (25.8, 602.1), (26.2, 602.1), (26.6, 602.5), (27.4, 602.5), (27.8, 602.9), (28.2, 602.9), (28.6, 603.3), (28.2, 603.7), (29.0, 604.6), (30.7, 604.6), (31.1, 604.2), (31.9, 604.2), (31.9, 603.7), (31.5, 603.3), (30.3, 603.3), (29.8, 602.9), (29.8, 602.1), (29.4, 602.1), (28.6, 601.3), (28.6, 600.9), (28.2, 600.5), (28.2, 600.1), (27.8, 599.7), (27.8, 599.2), (27.4, 599.7), (27.4, 600.5), (27.0, 600.9), (26.2, 600.9), (25.8, 601.3) (0.882, 0.882, 0.875)</w:t>
      </w:r>
    </w:p>
    <w:p>
      <w:r>
        <w:t>(29.4, 599.2), (29.4, 600.1), (30.3, 600.9), (31.5, 600.9), (29.8, 599.2) (0.698, 0.690, 0.698)</w:t>
      </w:r>
    </w:p>
    <w:p>
      <w:r>
        <w:t>(31.1, 597.2), (31.1, 598.0), (31.5, 598.4), (31.9, 598.4), (32.3, 598.0), (32.3, 597.2) (0.957, 0.961, 0.945)</w:t>
      </w:r>
    </w:p>
    <w:p>
      <w:r>
        <w:t>(24.5, 596.4), (24.5, 598.4), (27.0, 598.4), (27.0, 597.6), (28.6, 596.0), (28.6, 595.2), (29.0, 594.7), (29.0, 594.3), (29.8, 593.5), (30.7, 594.3), (30.7, 594.7), (31.1, 595.2), (31.1, 595.6), (30.7, 596.0), (30.7, 596.4), (29.8, 597.2), (29.8, 597.6), (30.7, 598.4), (30.7, 598.8), (31.9, 600.1), (33.5, 600.1), (34.3, 600.9), (35.2, 600.1), (35.6, 600.1), (36.4, 600.9), (36.4, 601.3), (36.0, 601.7), (34.3, 601.7), (34.8, 602.1), (35.2, 602.1), (35.6, 602.5), (38.8, 602.5), (38.4, 602.5), (38.0, 602.1), (37.6, 602.1), (36.8, 601.3), (36.8, 598.4), (38.0, 597.2), (38.4, 597.2), (38.8, 597.6), (39.7, 597.6), (39.7, 596.4), (39.3, 596.0), (39.3, 595.2), (38.8, 594.7), (38.4, 595.2), (37.2, 595.2), (36.0, 593.9), (35.6, 593.9), (34.8, 593.1), (34.3, 593.1), (33.9, 592.7), (33.1, 592.7), (32.7, 593.1), (31.9, 593.1), (31.5, 593.5), (28.6, 593.5), (28.2, 593.9), (27.0, 593.9), (26.6, 594.3), (26.6, 594.7), (25.4, 596.0), (24.9, 596.0) (0.882, 0.882, 0.875)</w:t>
      </w:r>
    </w:p>
    <w:p>
      <w:r>
        <w:t>(33.1, 593.1), (32.3, 593.9), (31.9, 593.9), (31.9, 594.7), (32.7, 594.7), (33.9, 596.0), (33.9, 598.0), (34.3, 598.4), (34.3, 599.7), (34.8, 599.7), (35.2, 599.2), (35.6, 599.2), (36.0, 598.8), (36.0, 598.4), (37.6, 596.8), (37.6, 596.0), (37.2, 596.0), (36.8, 595.6), (36.4, 595.6), (36.0, 595.2), (36.0, 594.7), (35.2, 593.9), (34.8, 593.9), (33.9, 593.1) (0.957, 0.961, 0.945)</w:t>
      </w:r>
    </w:p>
    <w:p>
      <w:r>
        <w:t>(36.4, 592.7), (37.2, 593.5), (38.0, 593.5), (38.0, 593.1), (37.6, 593.5), (37.2, 593.5) (0.624, 0.616, 0.631)</w:t>
      </w:r>
    </w:p>
    <w:p>
      <w:r>
        <w:t>(34.3, 591.9), (35.2, 591.9), (36.8, 593.5), (36.8, 593.9), (38.4, 593.9), (38.8, 593.5), (39.3, 593.5), (39.7, 593.9), (39.7, 593.5), (39.3, 593.1), (39.3, 592.7), (38.4, 592.7), (38.4, 593.5), (38.0, 593.9), (37.2, 593.9), (36.0, 592.7), (36.0, 592.3), (35.6, 592.3), (35.2, 591.9) (0.698, 0.690, 0.698)</w:t>
      </w:r>
    </w:p>
    <w:p>
      <w:r>
        <w:t>(39.7, 595.2), (39.7, 594.3), (39.3, 593.9), (38.8, 593.9), (38.4, 594.3), (37.2, 594.3), (39.3, 594.3), (39.7, 594.7) (0.890, 0.753, 0.659)</w:t>
      </w:r>
    </w:p>
    <w:p>
      <w:r>
        <w:t>(38.8, 595.6), (38.4, 596.0), (38.4, 596.4), (38.8, 596.8), (39.3, 596.8), (39.3, 596.4), (38.8, 596.0) (0.957, 0.961, 0.945)</w:t>
      </w:r>
    </w:p>
    <w:p>
      <w:r>
        <w:t>(42.1, 596.8), (41.7, 596.4), (41.3, 596.8), (41.3, 597.2), (41.7, 596.8) (0.502, 0.475, 0.467)</w:t>
      </w:r>
    </w:p>
    <w:p>
      <w:r>
        <w:t>(39.7, 590.2), (39.3, 590.7), (39.3, 591.5), (39.7, 591.9), (39.7, 592.3), (40.1, 592.7), (40.1, 593.1), (40.5, 593.5), (40.5, 595.2), (40.9, 595.6), (40.9, 597.2), (41.3, 597.6), (41.3, 598.8), (41.7, 599.2), (41.7, 600.1), (42.1, 600.1), (43.3, 601.3), (44.2, 601.3), (44.6, 600.9), (45.4, 600.9), (45.8, 601.3), (45.8, 601.7), (45.8, 600.9), (45.4, 600.9), (44.6, 600.1), (44.6, 599.7), (44.2, 599.2), (44.2, 599.7), (45.0, 600.5), (44.2, 601.3), (43.3, 601.3), (41.7, 599.7), (41.7, 599.2), (41.3, 598.8), (41.3, 597.6), (40.9, 597.2), (40.9, 596.8), (41.7, 596.0), (42.5, 596.8), (42.5, 597.6), (42.9, 598.0), (42.9, 598.4), (43.3, 598.8), (42.9, 598.4), (42.9, 598.0), (42.5, 597.6), (42.5, 596.0), (42.1, 595.6), (42.1, 593.9), (40.5, 592.3), (40.5, 591.5), (40.1, 591.1), (40.1, 590.7) (0.573, 0.545, 0.541)</w:t>
      </w:r>
    </w:p>
    <w:p>
      <w:r>
        <w:t>(43.8, 597.2), (44.2, 597.6), (44.2, 597.2) (0.882, 0.882, 0.875)</w:t>
      </w:r>
    </w:p>
    <w:p>
      <w:r>
        <w:t>(43.8, 596.8), (43.3, 597.2), (44.2, 598.0), (44.6, 598.0), (44.6, 597.2), (44.2, 596.8) (0.937, 0.855, 0.718)</w:t>
      </w:r>
    </w:p>
    <w:p>
      <w:r>
        <w:t>(43.8, 596.0), (43.3, 596.4), (43.3, 596.8), (43.8, 596.4), (44.2, 596.4), (45.0, 597.2), (45.0, 598.0), (44.6, 598.4), (44.2, 598.4), (43.3, 597.6), (44.6, 598.8), (45.4, 598.8), (45.4, 598.0), (45.0, 597.6), (45.0, 597.2), (44.6, 596.8), (44.6, 596.4), (44.2, 596.0) (0.890, 0.753, 0.659)</w:t>
      </w:r>
    </w:p>
    <w:p>
      <w:r>
        <w:t>(41.7, 597.2), (41.7, 598.0), (42.1, 598.4), (42.1, 599.2), (42.9, 600.1), (42.9, 600.5), (43.3, 600.5), (43.8, 600.9), (44.2, 600.5), (43.8, 600.1), (43.8, 599.7), (42.1, 598.0), (42.1, 597.2) (0.502, 0.420, 0.353)</w:t>
      </w:r>
    </w:p>
    <w:p>
      <w:r>
        <w:t>(41.3, 599.2), (41.3, 600.5), (41.7, 600.5), (42.1, 600.9), (42.5, 600.9), (42.9, 601.3), (42.1, 600.5), (41.7, 600.5), (41.3, 600.1) (0.624, 0.616, 0.631)</w:t>
      </w:r>
    </w:p>
    <w:p>
      <w:r>
        <w:t>(40.9, 598.8), (40.9, 600.1), (40.5, 600.5), (41.3, 601.3), (42.5, 601.3), (42.1, 601.3), (41.7, 600.9), (41.3, 600.9), (40.9, 600.5) (0.698, 0.690, 0.698)</w:t>
      </w:r>
    </w:p>
    <w:p>
      <w:r>
        <w:t>(38.0, 598.8), (38.0, 600.9), (38.8, 600.9), (38.8, 600.1), (39.3, 599.7), (38.8, 599.2), (38.8, 598.8) (0.624, 0.616, 0.631)</w:t>
      </w:r>
    </w:p>
    <w:p>
      <w:r>
        <w:t>(38.0, 598.4), (37.6, 598.8), (37.6, 600.9), (38.0, 601.3), (38.8, 601.3), (39.7, 600.5), (39.7, 599.2), (38.8, 598.4) (0.698, 0.690, 0.698)</w:t>
      </w:r>
    </w:p>
    <w:p>
      <w:r>
        <w:t>(38.4, 599.2), (38.4, 600.5), (38.4, 600.1), (38.8, 599.7) (0.573, 0.545, 0.541)</w:t>
      </w:r>
    </w:p>
    <w:p>
      <w:r>
        <w:t>(33.9, 601.7), (34.3, 601.3), (33.9, 601.7), (33.9, 602.1), (34.3, 602.5), (35.2, 602.5), (35.6, 602.9), (42.1, 602.9), (42.5, 603.3), (44.2, 603.3), (44.6, 602.9), (44.6, 602.5), (44.2, 602.1), (42.9, 602.1), (42.5, 602.5), (41.7, 602.5), (41.3, 602.1), (40.9, 602.1), (40.5, 601.7), (40.1, 601.7), (39.7, 602.1), (38.4, 602.1), (38.8, 602.1), (39.3, 602.5), (38.8, 602.9), (35.6, 602.9), (35.2, 602.5), (34.8, 602.5) (0.937, 0.855, 0.718)</w:t>
      </w:r>
    </w:p>
    <w:p>
      <w:r>
        <w:t>(35.6, 604.2), (36.4, 604.2), (36.8, 604.6), (37.6, 604.6), (38.0, 605.0), (38.8, 605.0), (39.3, 605.4), (41.3, 605.4), (41.7, 605.8), (44.2, 605.8), (45.4, 607.0), (46.6, 607.0), (46.6, 606.6), (46.2, 607.0), (45.4, 607.0), (44.2, 605.8), (41.7, 605.8), (41.3, 605.4), (39.3, 605.4), (38.8, 605.0), (38.4, 605.0), (38.0, 604.6), (38.0, 604.2), (38.4, 603.7), (42.1, 603.7), (37.2, 603.7), (36.8, 604.2) (0.698, 0.690, 0.698)</w:t>
      </w:r>
    </w:p>
    <w:p>
      <w:r>
        <w:t>(45.4, 606.6), (44.2, 605.4), (44.2, 604.6), (45.0, 603.7), (44.2, 604.6), (43.3, 604.6), (42.9, 604.2), (38.4, 604.2), (38.4, 604.6), (38.8, 604.6), (39.3, 605.0), (41.3, 605.0), (41.7, 605.4), (44.2, 605.4) (0.624, 0.616, 0.631)</w:t>
      </w:r>
    </w:p>
    <w:p>
      <w:r>
        <w:t>(42.1, 604.6), (42.1, 605.0), (43.3, 605.0), (42.9, 604.6) (0.573, 0.545, 0.541)</w:t>
      </w:r>
    </w:p>
    <w:p>
      <w:r>
        <w:t>(31.5, 607.8), (31.9, 608.2), (32.3, 608.2), (32.7, 608.6), (33.1, 608.6), (33.5, 609.1), (35.6, 609.1), (36.0, 608.6), (36.0, 608.2), (36.8, 607.4), (37.2, 607.4), (37.6, 607.0), (39.3, 607.0), (40.1, 606.2), (40.5, 606.2), (40.9, 606.6), (44.2, 606.6), (45.0, 607.4), (45.4, 607.4), (45.8, 607.8), (46.2, 607.8), (47.0, 607.0), (47.0, 600.9), (47.4, 600.5), (47.8, 600.5), (48.7, 601.3), (49.1, 601.3), (49.5, 601.7), (49.9, 601.7), (50.3, 602.1), (50.3, 602.9), (49.5, 603.7), (49.5, 605.0), (49.9, 605.4), (49.9, 606.6), (49.9, 604.2), (50.3, 603.7), (50.7, 603.7), (51.9, 605.0), (52.7, 605.0), (53.2, 605.4), (54.0, 605.4), (54.4, 605.8), (55.2, 605.8), (56.0, 606.6), (56.4, 606.6), (56.0, 606.6), (55.2, 605.8), (54.4, 605.8), (54.0, 605.4), (53.2, 605.4), (52.7, 605.0), (52.3, 605.0), (51.9, 604.6), (51.9, 604.2), (50.7, 602.9), (50.7, 601.7), (51.1, 601.3), (51.1, 600.9), (51.5, 600.5), (51.5, 599.7), (52.3, 598.8), (52.3, 598.4), (52.7, 598.0), (52.7, 597.6), (53.2, 597.2), (52.7, 597.6), (52.7, 598.0), (51.5, 599.2), (51.5, 600.1), (50.3, 601.3), (49.1, 601.3), (47.8, 600.1), (47.4, 600.1), (47.0, 600.5), (47.0, 607.0), (46.6, 607.4), (45.4, 607.4), (44.2, 606.2), (41.7, 606.2), (41.3, 605.8), (39.3, 605.8), (38.8, 605.4), (38.0, 605.4), (37.6, 605.0), (36.8, 605.0), (36.4, 604.6), (35.6, 604.6), (35.2, 604.2), (35.6, 603.7), (36.8, 603.7), (37.2, 603.3), (42.1, 603.3), (42.5, 603.7), (44.2, 603.7), (45.0, 602.9), (45.0, 602.1), (44.6, 602.1), (44.2, 601.7), (41.3, 601.7), (40.1, 600.5), (40.5, 600.1), (40.5, 598.4), (40.1, 598.0), (40.1, 596.4), (40.1, 598.4), (39.7, 598.8), (39.3, 598.4), (40.1, 599.2), (40.1, 600.5), (38.8, 601.7), (38.4, 601.7), (39.7, 601.7), (40.1, 601.3), (40.5, 601.3), (40.9, 601.7), (41.3, 601.7), (41.7, 602.1), (42.5, 602.1), (42.9, 601.7), (44.2, 601.7), (45.0, 602.5), (45.0, 602.9), (44.2, 603.7), (42.5, 603.7), (42.1, 603.3), (33.1, 603.3), (33.5, 603.7), (33.5, 604.6), (33.9, 605.0), (34.3, 605.0), (34.8, 605.4), (35.2, 605.4), (35.6, 605.0), (36.0, 605.4), (37.2, 605.4), (37.6, 605.8), (37.6, 606.2), (37.2, 606.6), (33.5, 606.6), (33.1, 606.2), (32.3, 606.2), (32.3, 606.6), (31.9, 607.0), (31.9, 607.4) (0.890, 0.753, 0.659)</w:t>
      </w:r>
    </w:p>
    <w:p>
      <w:r>
        <w:t>(43.3, 602.9), (43.8, 602.9), (44.2, 602.5), (43.3, 602.5) (0.882, 0.882, 0.875)</w:t>
      </w:r>
    </w:p>
    <w:p>
      <w:r>
        <w:t>(45.0, 600.1), (45.4, 600.5), (45.8, 600.5), (46.2, 600.9), (46.2, 601.7), (45.8, 602.1), (45.4, 601.7), (45.4, 601.3), (44.6, 601.3), (45.0, 601.3), (45.8, 602.1), (45.8, 602.5), (45.4, 602.9), (45.8, 602.5), (46.2, 602.5), (46.6, 602.9), (46.6, 603.7), (46.6, 602.9), (46.2, 602.5), (46.2, 600.1) (0.624, 0.616, 0.631)</w:t>
      </w:r>
    </w:p>
    <w:p>
      <w:r>
        <w:t>(46.2, 602.9), (45.8, 602.9), (45.4, 603.3), (45.4, 603.7), (44.6, 604.6), (44.6, 605.4), (45.8, 606.6), (46.2, 606.2), (45.4, 606.2), (45.0, 605.8), (45.0, 605.4), (44.6, 605.0), (44.6, 604.6), (45.8, 603.3), (46.2, 603.3) (0.573, 0.545, 0.541)</w:t>
      </w:r>
    </w:p>
    <w:p>
      <w:r>
        <w:t>(46.2, 604.2), (45.4, 604.2), (45.4, 605.4), (45.8, 605.4), (46.2, 605.0) (0.502, 0.420, 0.353)</w:t>
      </w:r>
    </w:p>
    <w:p>
      <w:r>
        <w:t>(46.2, 605.4), (45.8, 605.8), (45.4, 605.8), (46.2, 605.8) (0.502, 0.475, 0.467)</w:t>
      </w:r>
    </w:p>
    <w:p>
      <w:r>
        <w:t>(47.8, 607.8), (48.2, 608.2), (49.1, 608.2), (49.1, 607.8), (48.7, 607.4), (48.2, 607.4) (0.957, 0.961, 0.945)</w:t>
      </w:r>
    </w:p>
    <w:p>
      <w:r>
        <w:t>(47.4, 604.2), (47.4, 605.8), (47.8, 606.2), (47.8, 607.0), (47.4, 607.4), (47.4, 607.8), (47.0, 608.2), (47.8, 609.1), (47.8, 612.7), (48.2, 613.1), (48.2, 613.6), (49.5, 613.6), (49.9, 613.1), (49.9, 611.9), (50.3, 611.5), (50.3, 610.3), (49.9, 609.9), (49.9, 607.8), (49.5, 607.4), (49.5, 607.0), (49.1, 606.6), (49.1, 605.0), (48.7, 604.6), (48.2, 604.6), (47.8, 604.2) (0.882, 0.882, 0.875)</w:t>
      </w:r>
    </w:p>
    <w:p>
      <w:r>
        <w:t>(49.9, 607.0), (50.3, 607.4), (50.3, 607.8), (51.1, 607.8), (50.7, 607.8) (0.788, 0.784, 0.792)</w:t>
      </w:r>
    </w:p>
    <w:p>
      <w:r>
        <w:t>(51.9, 607.8), (51.5, 607.8), (51.1, 608.2), (50.3, 608.2), (50.3, 609.1), (51.5, 607.8) (0.937, 0.855, 0.718)</w:t>
      </w:r>
    </w:p>
    <w:p>
      <w:r>
        <w:t>(51.5, 606.2), (51.9, 606.2), (52.3, 606.6), (53.6, 606.6), (53.2, 606.2) (0.573, 0.545, 0.541)</w:t>
      </w:r>
    </w:p>
    <w:p>
      <w:r>
        <w:t>(50.7, 605.4), (50.7, 606.2), (51.1, 606.6), (51.9, 606.6), (51.5, 606.6), (51.1, 606.2), (51.5, 605.8), (53.2, 605.8), (54.0, 606.6), (53.6, 607.0), (53.2, 607.0), (54.0, 607.0), (54.4, 607.4), (54.4, 607.0), (54.8, 606.6), (55.2, 606.6), (54.0, 606.6), (53.2, 605.8), (51.9, 605.8), (51.5, 605.4) (0.624, 0.616, 0.631)</w:t>
      </w:r>
    </w:p>
    <w:p>
      <w:r>
        <w:t>(50.3, 604.2), (50.3, 607.0), (52.7, 607.0), (51.1, 607.0), (50.3, 606.2), (50.3, 605.4), (50.7, 605.0), (51.5, 605.0), (51.9, 605.4), (52.7, 605.4), (51.9, 605.4), (50.7, 604.2) (0.698, 0.690, 0.698)</w:t>
      </w:r>
    </w:p>
    <w:p>
      <w:r>
        <w:t>(51.5, 600.9), (51.5, 601.3), (51.1, 601.7), (51.1, 602.9), (52.3, 604.2), (52.3, 604.6), (52.7, 604.6), (53.2, 605.0), (53.6, 605.0), (53.2, 605.0), (52.3, 604.2), (52.3, 603.7), (51.1, 602.5), (51.1, 601.7), (51.5, 601.3) (0.937, 0.855, 0.718)</w:t>
      </w:r>
    </w:p>
    <w:p>
      <w:r>
        <w:t>(52.3, 601.7), (52.3, 602.1), (52.7, 602.1), (52.7, 601.7) (0.957, 0.961, 0.945)</w:t>
      </w:r>
    </w:p>
    <w:p>
      <w:r>
        <w:t>(54.4, 597.2), (54.0, 597.6), (53.6, 597.6), (53.6, 598.0), (53.2, 598.4), (53.2, 598.8), (52.3, 599.7), (52.3, 600.1), (51.9, 600.5), (51.9, 601.3), (51.5, 601.7), (51.5, 602.5), (52.7, 603.7), (52.7, 604.2), (53.2, 604.6), (53.6, 604.6), (54.0, 605.0), (54.8, 605.0), (55.2, 605.4), (55.6, 605.4), (56.4, 606.2), (56.8, 605.8), (56.4, 605.4), (56.0, 605.4), (55.6, 605.0), (55.6, 604.6), (55.2, 604.2), (55.2, 603.7), (55.6, 603.3), (55.6, 602.1), (56.0, 601.7), (56.4, 601.7), (56.8, 601.3), (59.3, 601.3), (59.7, 600.9), (59.7, 600.1), (59.3, 599.7), (59.3, 599.2), (56.8, 599.2), (56.4, 598.8), (56.0, 598.8), (55.2, 598.0), (55.2, 597.6), (54.8, 597.2) (0.882, 0.882, 0.875)</w:t>
      </w:r>
    </w:p>
    <w:p>
      <w:r>
        <w:t>(54.0, 598.4), (54.0, 599.2), (54.4, 599.7), (54.4, 600.9), (55.2, 600.1), (55.6, 600.1), (56.0, 600.5), (58.1, 600.5), (57.2, 599.7), (56.4, 599.7), (54.8, 598.0), (54.4, 598.0) (0.957, 0.961, 0.945)</w:t>
      </w:r>
    </w:p>
    <w:p>
      <w:r>
        <w:t>(56.4, 596.8), (56.4, 597.6), (56.8, 597.6), (56.8, 597.2) (0.624, 0.616, 0.631)</w:t>
      </w:r>
    </w:p>
    <w:p>
      <w:r>
        <w:t>(60.1, 590.2), (60.1, 590.7), (58.9, 591.9), (58.9, 592.7), (58.5, 593.1), (58.5, 593.5), (58.1, 593.9), (58.1, 595.2), (58.9, 596.0), (59.3, 596.0), (59.7, 595.6), (60.5, 595.6), (62.2, 597.2), (63.8, 597.2), (64.2, 597.6), (64.2, 598.0), (65.4, 598.0), (65.4, 596.4), (65.0, 596.0), (65.0, 595.6), (64.6, 595.2), (64.6, 594.7), (63.0, 593.1), (63.0, 592.7), (62.2, 591.9), (62.2, 591.5), (61.7, 591.1), (61.7, 590.7), (61.3, 590.2) (0.882, 0.882, 0.875)</w:t>
      </w:r>
    </w:p>
    <w:p>
      <w:r>
        <w:t>(60.5, 591.1), (60.5, 591.5), (59.3, 592.7), (59.3, 593.5), (59.7, 593.5), (60.5, 594.3), (60.9, 594.3), (62.2, 595.6), (62.2, 596.0), (63.0, 596.0), (63.4, 596.4), (63.8, 596.4), (65.0, 597.6), (65.0, 596.4), (64.2, 595.6), (64.2, 595.2), (62.6, 593.5), (62.6, 592.7), (61.7, 591.9), (61.7, 591.5), (61.3, 591.1) (0.957, 0.961, 0.945)</w:t>
      </w:r>
    </w:p>
    <w:p>
      <w:r>
        <w:t>(61.7, 588.2), (61.7, 589.0), (63.0, 590.2), (63.0, 591.1), (63.8, 591.9), (64.2, 591.9), (64.6, 592.3), (64.6, 593.1), (65.0, 593.5), (65.0, 592.3), (65.4, 591.9), (66.2, 592.7), (66.2, 593.1), (66.6, 593.5), (66.6, 594.7), (66.6, 593.1), (66.2, 592.7), (66.2, 591.9), (66.6, 591.5), (66.6, 590.7), (67.1, 590.2), (67.1, 589.0), (67.1, 590.2), (66.6, 590.7), (66.2, 590.7), (65.8, 590.2), (65.8, 588.6), (65.8, 591.1), (65.4, 591.5), (64.6, 591.5), (63.8, 590.7), (63.4, 590.7), (62.6, 589.8), (62.6, 589.4), (62.2, 589.0), (62.2, 588.2) (0.624, 0.616, 0.631)</w:t>
      </w:r>
    </w:p>
    <w:p>
      <w:r>
        <w:t>(63.0, 583.3), (63.0, 583.7), (63.4, 584.1), (63.4, 584.9), (64.2, 585.8), (64.2, 586.6), (64.6, 587.0), (64.6, 587.4), (65.4, 588.2), (65.4, 590.2), (65.0, 590.7), (64.6, 590.7), (64.2, 590.2), (63.8, 590.2), (62.6, 589.0), (62.6, 588.2), (62.2, 587.8), (62.2, 587.4), (61.3, 587.4), (60.9, 587.8), (60.9, 588.6), (61.3, 589.0), (61.3, 589.4), (62.6, 590.7), (62.6, 591.1), (63.4, 591.9), (63.4, 592.3), (65.0, 593.9), (65.0, 594.3), (65.4, 594.7), (65.4, 595.2), (65.8, 595.6), (65.8, 596.8), (65.8, 595.6), (65.4, 595.2), (65.4, 594.7), (65.0, 594.3), (65.0, 593.9), (64.2, 593.1), (64.2, 592.3), (63.8, 592.3), (62.6, 591.1), (62.6, 590.2), (63.0, 589.8), (63.4, 590.2), (63.8, 590.2), (64.6, 591.1), (65.4, 591.1), (65.4, 588.2), (65.0, 587.8), (65.0, 587.4), (64.6, 587.0), (64.6, 586.6), (64.2, 586.2), (64.2, 585.8), (63.8, 585.3), (63.8, 584.9), (63.4, 584.5), (63.4, 584.1), (63.0, 583.7) (0.698, 0.690, 0.698)</w:t>
      </w:r>
    </w:p>
    <w:p>
      <w:r>
        <w:t>(67.1, 590.7), (67.1, 591.5), (66.6, 591.9), (66.6, 592.7), (67.1, 593.1), (67.1, 595.2) (0.698, 0.690, 0.698)</w:t>
      </w:r>
    </w:p>
    <w:p>
      <w:r>
        <w:t>(65.4, 592.3), (65.4, 593.9), (66.2, 594.7), (66.2, 596.4), (66.6, 596.8), (66.6, 597.6), (67.1, 597.6), (67.1, 596.0), (66.6, 595.6), (66.6, 595.2), (66.2, 594.7), (66.2, 593.5), (65.8, 593.1), (65.8, 592.7) (0.573, 0.545, 0.541)</w:t>
      </w:r>
    </w:p>
    <w:p>
      <w:r>
        <w:t>(68.3, 591.5), (68.3, 591.9), (68.7, 592.3), (68.7, 592.7), (68.3, 593.1), (68.3, 596.4), (68.7, 596.8), (68.7, 598.0), (69.1, 598.4), (69.1, 598.8), (69.5, 599.2), (69.5, 600.9), (69.5, 598.8), (69.1, 598.4), (69.1, 593.9), (68.7, 593.5), (68.7, 591.5) (0.957, 0.961, 0.945)</w:t>
      </w:r>
    </w:p>
    <w:p>
      <w:r>
        <w:t>(66.2, 596.8), (66.2, 597.6), (66.6, 598.0), (66.6, 598.4), (67.1, 598.8), (67.1, 598.0), (66.6, 598.0), (66.2, 597.6) (0.624, 0.616, 0.631)</w:t>
      </w:r>
    </w:p>
    <w:p>
      <w:r>
        <w:t>(66.2, 600.1), (66.2, 601.3), (67.1, 601.3), (67.1, 600.5), (66.6, 600.1) (0.890, 0.753, 0.659)</w:t>
      </w:r>
    </w:p>
    <w:p>
      <w:r>
        <w:t>(67.9, 599.2), (67.9, 599.7), (68.3, 600.1), (68.3, 600.9), (67.9, 601.3), (67.5, 600.9), (67.5, 601.7), (67.9, 601.7), (68.3, 601.3), (68.3, 600.1), (67.9, 599.7) (0.808, 0.796, 0.537)</w:t>
      </w:r>
    </w:p>
    <w:p>
      <w:r>
        <w:t>(68.7, 600.5), (68.7, 601.3), (67.9, 602.1), (68.3, 602.5), (68.3, 602.1), (68.7, 601.7) (0.890, 0.753, 0.659)</w:t>
      </w:r>
    </w:p>
    <w:p>
      <w:r>
        <w:t>(69.9, 599.7), (69.9, 600.9), (69.5, 601.3), (69.9, 601.7), (69.9, 602.5) (0.882, 0.882, 0.875)</w:t>
      </w:r>
    </w:p>
    <w:p>
      <w:r>
        <w:t>(70.3, 601.7), (70.3, 602.5), (70.7, 602.1) (0.957, 0.961, 0.945)</w:t>
      </w:r>
    </w:p>
    <w:p>
      <w:r>
        <w:t>(69.1, 604.2), (68.7, 604.2), (68.7, 605.0), (69.1, 604.6) (0.882, 0.882, 0.875)</w:t>
      </w:r>
    </w:p>
    <w:p>
      <w:r>
        <w:t>(67.1, 602.9), (66.6, 603.3), (66.6, 605.0), (67.1, 604.6) (0.573, 0.545, 0.541)</w:t>
      </w:r>
    </w:p>
    <w:p>
      <w:r>
        <w:t>(64.2, 599.7), (64.2, 600.5), (66.2, 602.5), (66.2, 605.4), (66.6, 605.4), (67.1, 605.0), (66.6, 605.4), (66.2, 605.0), (66.2, 603.3), (67.1, 602.5), (67.5, 602.9), (67.5, 604.2), (67.5, 602.9), (67.1, 602.5), (66.2, 602.5), (65.4, 601.7), (65.4, 600.1), (65.0, 599.7) (0.624, 0.616, 0.631)</w:t>
      </w:r>
    </w:p>
    <w:p>
      <w:r>
        <w:t>(67.5, 596.0), (67.5, 598.8), (67.1, 599.2), (66.2, 598.4), (66.2, 598.0), (66.2, 598.8), (65.8, 599.2), (64.6, 599.2), (64.2, 598.8), (63.8, 598.8), (63.4, 598.4), (63.0, 598.4), (63.0, 599.7), (63.8, 600.5), (63.8, 600.9), (65.0, 602.1), (65.0, 602.5), (65.8, 603.3), (65.8, 605.4), (65.0, 606.2), (65.0, 606.6), (64.2, 607.4), (64.2, 608.2), (64.2, 607.8), (64.6, 607.4), (64.6, 607.0), (65.0, 606.6), (65.8, 606.6), (65.8, 606.2), (66.2, 605.8), (66.6, 605.8), (67.5, 605.0), (66.6, 605.8), (66.2, 605.8), (65.8, 605.4), (65.8, 602.5), (66.2, 602.1), (67.1, 602.1), (67.5, 602.5), (67.5, 602.1), (67.1, 601.7), (66.2, 601.7), (65.8, 601.3), (65.8, 600.1), (66.2, 599.7), (66.6, 599.7), (67.9, 600.9), (67.9, 600.1), (67.5, 599.7) (0.698, 0.690, 0.698)</w:t>
      </w:r>
    </w:p>
    <w:p>
      <w:r>
        <w:t>(60.1, 602.1), (59.7, 602.5), (60.9, 603.7), (61.7, 603.7), (63.0, 605.0), (63.0, 606.6), (63.4, 607.0), (63.4, 605.8), (63.8, 605.4), (63.8, 605.0), (64.2, 604.6), (64.2, 603.7), (63.8, 603.3), (62.6, 603.3), (62.2, 602.9), (61.7, 602.9), (60.9, 602.1) (0.698, 0.690, 0.698)</w:t>
      </w:r>
    </w:p>
    <w:p>
      <w:r>
        <w:t>(65.4, 603.3), (64.6, 602.5), (64.6, 602.1), (63.8, 601.3), (64.6, 602.1), (64.2, 602.5), (63.8, 602.5), (63.4, 602.9), (62.6, 602.9), (63.8, 602.9), (64.6, 603.7), (64.6, 604.6), (64.2, 605.0), (64.2, 605.4), (63.8, 605.8), (63.8, 607.4), (63.4, 607.8), (62.6, 607.0), (62.6, 605.0), (61.7, 604.2), (60.9, 604.2), (59.7, 602.9), (59.7, 603.7), (59.3, 604.2), (58.9, 603.7), (58.1, 603.7), (56.8, 602.5), (56.4, 602.9), (56.0, 602.9), (56.0, 603.7), (58.1, 605.8), (59.3, 605.8), (60.1, 606.6), (60.1, 607.0), (59.7, 607.4), (58.9, 607.4), (58.5, 607.0), (58.1, 607.0), (57.7, 606.6), (57.2, 606.6), (57.7, 607.0), (58.1, 607.0), (58.5, 607.4), (60.1, 607.4), (61.7, 609.1), (62.2, 609.1), (62.6, 609.5), (63.0, 609.5), (63.0, 609.1), (63.4, 608.6), (63.4, 607.8), (64.6, 606.6), (64.6, 606.2), (65.4, 605.4) (0.890, 0.753, 0.659)</w:t>
      </w:r>
    </w:p>
    <w:p>
      <w:r>
        <w:t>(55.6, 603.7), (55.6, 604.2), (56.0, 604.6), (56.0, 605.0), (56.4, 605.0), (57.2, 605.8), (56.8, 606.2), (56.8, 606.6), (57.2, 606.2), (57.7, 606.2), (58.1, 606.6), (58.5, 606.6), (58.9, 607.0), (59.7, 607.0), (59.7, 606.6), (59.3, 606.2), (58.1, 606.2) (0.937, 0.855, 0.718)</w:t>
      </w:r>
    </w:p>
    <w:p>
      <w:r>
        <w:t>(54.8, 607.0), (54.8, 607.4), (55.2, 607.4), (56.8, 609.1), (57.2, 609.1), (57.7, 609.5), (58.1, 609.5), (58.5, 609.9), (58.1, 609.5), (57.7, 609.5), (57.2, 609.1), (56.8, 609.1), (55.6, 607.8), (56.0, 607.4), (57.2, 607.4), (57.7, 607.8), (58.1, 607.8), (57.7, 607.8), (57.2, 607.4), (56.0, 607.4), (55.6, 607.0) (0.573, 0.545, 0.541)</w:t>
      </w:r>
    </w:p>
    <w:p>
      <w:r>
        <w:t>(53.6, 605.8), (54.0, 606.2), (55.2, 606.2), (55.6, 606.6), (55.2, 606.2), (54.4, 606.2), (54.0, 605.8) (0.698, 0.690, 0.698)</w:t>
      </w:r>
    </w:p>
    <w:p>
      <w:r>
        <w:t>(51.9, 608.6), (51.9, 609.1), (52.3, 609.5), (52.3, 609.9), (52.7, 610.3), (52.7, 610.7), (53.2, 611.1), (53.6, 611.1), (54.0, 610.7), (55.2, 610.7), (55.2, 609.5), (54.8, 609.1), (54.0, 609.1), (53.2, 608.2), (52.3, 608.2) (0.957, 0.961, 0.945)</w:t>
      </w:r>
    </w:p>
    <w:p>
      <w:r>
        <w:t>(51.5, 608.2), (51.1, 608.6), (51.1, 609.1), (51.5, 609.5), (51.5, 609.9), (51.9, 610.3), (51.9, 610.7), (52.3, 611.1), (52.3, 611.5), (52.7, 611.9), (52.7, 612.3), (53.2, 612.7), (53.2, 613.1), (53.6, 613.1), (54.0, 612.7), (55.2, 612.7), (55.2, 612.3), (55.6, 611.9), (55.6, 609.5), (55.2, 609.1), (55.6, 609.5), (55.6, 610.7), (55.2, 611.1), (54.0, 611.1), (53.6, 611.5), (53.2, 611.5), (52.3, 610.7), (52.3, 610.3), (51.9, 609.9), (51.9, 609.5), (51.5, 609.1), (51.5, 608.6), (52.3, 607.8), (52.7, 607.8), (52.3, 607.8), (51.9, 608.2) (0.882, 0.882, 0.875)</w:t>
      </w:r>
    </w:p>
    <w:p>
      <w:r>
        <w:t>(50.7, 609.1), (50.3, 609.5), (50.3, 609.9), (50.7, 610.3), (50.7, 611.5), (50.3, 611.9), (50.3, 613.1), (50.7, 613.1), (50.7, 612.3), (51.1, 611.9), (51.5, 611.9), (51.9, 612.3), (51.9, 612.7), (52.7, 613.6), (52.7, 612.7), (52.3, 612.3), (52.3, 611.9), (51.9, 611.5), (51.9, 611.1), (51.5, 610.7), (51.5, 610.3), (51.1, 609.9), (51.1, 609.5) (0.788, 0.784, 0.792)</w:t>
      </w:r>
    </w:p>
    <w:p>
      <w:r>
        <w:t>(48.7, 610.3), (48.2, 610.7), (48.2, 612.3), (48.7, 612.7), (49.1, 612.7), (49.1, 612.3), (49.5, 611.9), (49.5, 611.5), (49.1, 611.1), (49.1, 610.7) (0.957, 0.961, 0.945)</w:t>
      </w:r>
    </w:p>
    <w:p>
      <w:r>
        <w:t>(46.2, 611.1), (46.2, 611.9), (46.6, 611.9), (46.6, 611.5) (0.808, 0.796, 0.537)</w:t>
      </w:r>
    </w:p>
    <w:p>
      <w:r>
        <w:t>(46.6, 614.0), (47.0, 614.4), (46.6, 614.0), (46.2, 614.0), (45.8, 614.4), (45.8, 614.8), (45.0, 615.6), (45.0, 616.0), (45.4, 616.0), (45.4, 615.2), (45.8, 614.8), (45.8, 614.4), (46.2, 614.0) (0.808, 0.796, 0.537)</w:t>
      </w:r>
    </w:p>
    <w:p>
      <w:r>
        <w:t>(46.2, 614.8), (45.8, 615.2), (45.8, 615.6), (46.6, 616.4), (46.6, 614.8) (0.718, 0.733, 0.455)</w:t>
      </w:r>
    </w:p>
    <w:p>
      <w:r>
        <w:t>(47.0, 615.2), (47.0, 616.0), (47.8, 616.8), (47.4, 616.4), (47.4, 615.2) (0.808, 0.796, 0.537)</w:t>
      </w:r>
    </w:p>
    <w:p>
      <w:r>
        <w:t>(50.3, 616.0), (49.1, 617.2), (47.8, 617.2), (47.0, 616.4), (47.0, 616.8), (47.4, 617.2), (49.1, 617.2), (49.5, 616.8), (49.9, 616.8), (50.3, 616.4) (0.886, 0.671, 0.525)</w:t>
      </w:r>
    </w:p>
    <w:p>
      <w:r>
        <w:t>(47.8, 620.1), (48.2, 620.5), (48.7, 620.5), (49.1, 620.1), (49.5, 620.1) (0.890, 0.753, 0.659)</w:t>
      </w:r>
    </w:p>
    <w:p>
      <w:r>
        <w:t>(44.6, 621.7), (44.6, 622.1), (45.0, 622.6), (45.0, 623.0), (45.4, 623.4), (46.2, 623.4), (46.6, 623.0), (47.8, 623.0), (48.2, 623.4), (48.2, 624.2), (48.7, 624.2), (49.1, 624.6), (50.3, 624.6), (50.7, 625.0), (51.1, 625.0), (51.5, 624.6), (51.9, 624.6), (51.9, 623.8), (52.3, 623.4), (52.7, 623.4), (53.2, 623.0), (54.0, 623.0), (54.4, 622.6), (55.2, 622.6), (54.8, 622.1), (54.4, 622.6), (53.2, 622.6), (52.7, 622.1), (47.8, 622.1), (47.4, 621.7) (0.812, 0.565, 0.431)</w:t>
      </w:r>
    </w:p>
    <w:p>
      <w:r>
        <w:t>(50.7, 627.0), (50.7, 627.5), (51.1, 627.9), (51.9, 627.9), (51.9, 627.5), (51.5, 627.0) (0.808, 0.796, 0.537)</w:t>
      </w:r>
    </w:p>
    <w:p>
      <w:r>
        <w:t>(49.9, 629.5), (50.3, 629.9), (52.3, 629.9), (52.3, 629.5), (51.9, 629.5), (51.5, 629.1), (50.3, 629.1) (0.718, 0.733, 0.455)</w:t>
      </w:r>
    </w:p>
    <w:p>
      <w:r>
        <w:t>(40.5, 625.8), (40.5, 626.2), (41.3, 626.2), (41.7, 626.6), (42.1, 626.6), (42.9, 627.5), (45.4, 627.5), (45.8, 627.0), (45.4, 626.6), (45.0, 626.6), (44.6, 627.0), (42.5, 627.0), (41.7, 626.2), (41.7, 625.8) (0.812, 0.565, 0.431)</w:t>
      </w:r>
    </w:p>
    <w:p>
      <w:r>
        <w:t>(30.3, 616.8), (30.7, 617.2), (33.5, 617.2), (33.9, 617.6), (35.2, 617.6), (35.6, 618.1), (36.4, 618.1), (36.8, 618.5), (37.6, 618.5), (38.0, 618.9), (39.3, 618.9), (39.7, 619.3), (40.9, 619.3), (41.3, 619.7), (41.7, 619.7), (42.1, 620.1), (42.5, 620.1), (42.9, 620.5), (43.8, 620.5), (44.2, 620.1), (44.6, 620.1), (45.0, 619.7), (45.8, 619.7), (46.2, 619.3), (48.2, 619.3), (48.7, 618.9), (51.1, 618.9), (51.5, 618.5), (52.3, 618.5), (53.2, 617.6), (53.6, 617.6), (53.2, 617.6), (52.7, 617.2), (52.7, 616.4), (52.3, 616.8), (51.9, 616.8), (51.5, 616.4), (50.7, 616.4), (49.9, 617.2), (49.5, 617.2), (49.1, 617.6), (47.4, 617.6), (46.2, 616.4), (45.0, 617.6), (42.5, 617.6), (42.1, 617.2), (40.9, 617.2), (40.5, 617.6), (39.7, 616.8), (39.3, 616.8), (38.8, 616.4), (38.0, 616.4), (37.6, 616.0), (31.9, 616.0), (31.5, 616.4), (30.7, 616.4) (0.812, 0.565, 0.431)</w:t>
      </w:r>
    </w:p>
    <w:p>
      <w:r>
        <w:t>(33.5, 616.8), (34.3, 616.8), (34.8, 617.2), (36.0, 617.2), (36.4, 617.6), (37.6, 617.6), (38.0, 618.1), (39.3, 618.1), (39.7, 618.5), (40.1, 618.5), (40.5, 618.9), (41.7, 618.9), (42.1, 619.3), (43.8, 619.3), (44.2, 618.9), (47.8, 618.9), (48.2, 618.5), (51.1, 618.5), (51.5, 618.1), (51.9, 618.1), (51.9, 617.6), (51.5, 617.6), (51.1, 617.2), (50.7, 617.6), (49.5, 617.6), (49.1, 618.1), (47.0, 618.1), (46.6, 617.6), (46.2, 617.6), (45.8, 618.1), (44.6, 618.1), (44.2, 618.5), (43.8, 618.5), (43.3, 618.1), (40.1, 618.1), (39.7, 617.6), (38.4, 617.6), (38.0, 617.2), (37.6, 617.2), (37.2, 616.8), (36.0, 616.8), (35.6, 616.4), (34.3, 616.4), (33.9, 616.8) (0.702, 0.486, 0.357)</w:t>
      </w:r>
    </w:p>
    <w:p>
      <w:r>
        <w:t>(34.3, 615.6), (37.6, 615.6), (38.0, 616.0), (38.8, 616.0), (39.3, 616.4), (39.7, 616.4), (40.5, 617.2), (40.9, 616.8), (42.1, 616.8), (42.5, 617.2), (45.0, 617.2), (45.8, 616.4), (45.8, 616.0), (44.6, 617.2), (44.2, 617.2), (42.5, 615.6), (42.1, 615.6), (41.7, 615.2), (37.2, 615.2), (36.8, 615.6) (0.886, 0.671, 0.525)</w:t>
      </w:r>
    </w:p>
    <w:p>
      <w:r>
        <w:t>(40.5, 612.3), (40.9, 612.7), (41.3, 612.7), (41.7, 613.1), (43.8, 613.1), (44.2, 613.6), (44.6, 613.6), (45.0, 613.1), (42.5, 613.1), (42.1, 612.7), (40.9, 612.7) (0.882, 0.882, 0.875)</w:t>
      </w:r>
    </w:p>
    <w:p>
      <w:r>
        <w:t>(52.3, 616.0), (51.9, 616.4), (52.3, 616.4) (0.718, 0.733, 0.455)</w:t>
      </w:r>
    </w:p>
    <w:p>
      <w:r>
        <w:t>(53.2, 617.2), (54.0, 617.2), (54.4, 616.8), (54.8, 616.8), (53.6, 616.8) (0.702, 0.486, 0.357)</w:t>
      </w:r>
    </w:p>
    <w:p>
      <w:r>
        <w:t>(53.2, 616.4), (53.2, 616.8), (53.6, 616.4), (54.8, 616.4), (55.2, 616.8), (55.2, 616.4), (54.8, 616.0), (53.6, 616.0) (0.573, 0.545, 0.541)</w:t>
      </w:r>
    </w:p>
    <w:p>
      <w:r>
        <w:t>(59.7, 615.2), (58.9, 616.0), (58.5, 616.0), (58.1, 616.4), (57.7, 616.4), (57.2, 616.8), (56.0, 616.8), (56.0, 617.2), (55.6, 617.6), (55.2, 617.6), (54.8, 618.1), (54.0, 618.1), (52.7, 619.3), (52.3, 619.3), (51.9, 619.7), (50.3, 619.7), (51.9, 619.7), (52.3, 619.3), (52.7, 619.3), (53.2, 618.9), (53.6, 618.9), (54.4, 618.1), (54.8, 618.1), (55.2, 617.6), (55.6, 617.6), (56.4, 616.8), (57.7, 616.8), (58.5, 616.0), (58.9, 616.0) (0.890, 0.753, 0.659)</w:t>
      </w:r>
    </w:p>
    <w:p>
      <w:r>
        <w:t>(57.2, 615.2), (57.2, 615.6), (57.7, 615.6) (0.624, 0.616, 0.631)</w:t>
      </w:r>
    </w:p>
    <w:p>
      <w:r>
        <w:t>(59.7, 612.7), (59.3, 612.7), (58.5, 613.6), (58.5, 614.0), (57.7, 614.8), (57.7, 615.2), (58.5, 615.2), (58.9, 614.8), (59.3, 614.8), (59.7, 614.4), (59.3, 614.8), (58.9, 614.8), (58.5, 614.4), (58.5, 614.0), (58.9, 613.6), (58.9, 613.1), (59.3, 612.7) (0.573, 0.545, 0.541)</w:t>
      </w:r>
    </w:p>
    <w:p>
      <w:r>
        <w:t>(58.9, 614.0), (58.9, 614.4), (59.3, 614.4) (0.502, 0.475, 0.467)</w:t>
      </w:r>
    </w:p>
    <w:p>
      <w:r>
        <w:t>(59.7, 612.3), (58.5, 612.3), (58.5, 613.1), (58.1, 613.6), (59.3, 612.3) (0.718, 0.733, 0.455)</w:t>
      </w:r>
    </w:p>
    <w:p>
      <w:r>
        <w:t>(58.1, 610.3), (58.5, 610.7), (58.9, 610.7), (59.7, 611.5), (59.3, 611.9), (58.5, 611.9), (58.1, 611.5), (57.7, 611.9), (59.7, 611.9), (59.7, 611.5), (58.9, 610.7), (58.5, 610.7) (0.808, 0.796, 0.537)</w:t>
      </w:r>
    </w:p>
    <w:p>
      <w:r>
        <w:t>(56.4, 607.8), (56.4, 608.2), (56.8, 608.2), (57.2, 608.6), (57.7, 608.6), (58.5, 609.5), (58.9, 609.5), (59.7, 610.3), (60.1, 610.3), (60.5, 610.7), (60.9, 610.7), (61.3, 611.1), (61.3, 612.3), (60.5, 613.1), (59.7, 613.1), (59.3, 613.6), (59.3, 614.0), (59.7, 614.0), (60.1, 613.6), (60.5, 613.6), (60.9, 613.1), (61.3, 613.1), (62.2, 612.3), (62.6, 612.3), (63.0, 611.9), (63.4, 611.9), (63.4, 611.5), (63.0, 611.1), (62.6, 611.1), (63.0, 611.1), (63.4, 611.5), (62.6, 612.3), (62.2, 612.3), (61.3, 611.5), (61.3, 611.1), (61.7, 610.7), (60.5, 609.5), (60.1, 609.5), (59.7, 609.1), (59.3, 609.1), (58.9, 608.6), (58.5, 608.6), (58.1, 608.2), (57.2, 608.2), (56.8, 607.8) (0.502, 0.420, 0.353)</w:t>
      </w:r>
    </w:p>
    <w:p>
      <w:r>
        <w:t>(59.7, 609.9), (60.1, 609.9), (60.5, 610.3), (60.5, 609.9) (0.502, 0.353, 0.259)</w:t>
      </w:r>
    </w:p>
    <w:p>
      <w:r>
        <w:t>(60.1, 610.7), (60.9, 611.5), (60.9, 611.9), (60.1, 612.7), (60.5, 612.7), (60.9, 612.3), (60.9, 611.1), (60.5, 611.1) (0.702, 0.486, 0.357)</w:t>
      </w:r>
    </w:p>
    <w:p>
      <w:r>
        <w:t>(61.7, 611.1), (61.7, 611.5), (62.2, 611.9), (62.6, 611.9), (63.0, 611.5), (62.6, 611.5), (62.2, 611.1) (0.502, 0.353, 0.259)</w:t>
      </w:r>
    </w:p>
    <w:p>
      <w:r>
        <w:t>(64.2, 610.3), (63.8, 610.7), (62.2, 610.7), (60.9, 609.5), (62.2, 610.7), (63.0, 610.7), (63.8, 611.5), (63.8, 611.9), (63.4, 612.3), (63.0, 612.3), (62.6, 612.7), (62.2, 612.7), (61.3, 613.6), (60.9, 613.6), (61.3, 613.6), (62.2, 612.7), (62.6, 612.7), (63.0, 612.3), (63.4, 612.3), (63.8, 611.9), (63.8, 611.5), (64.2, 611.1) (0.702, 0.486, 0.357)</w:t>
      </w:r>
    </w:p>
    <w:p>
      <w:r>
        <w:t>(64.2, 609.5), (63.4, 610.3), (62.2, 610.3), (61.7, 609.9), (62.2, 610.3), (63.8, 610.3), (64.2, 609.9) (0.812, 0.565, 0.431)</w:t>
      </w:r>
    </w:p>
    <w:p>
      <w:r>
        <w:t>(65.0, 608.2), (64.6, 608.6), (64.6, 610.3), (64.6, 609.5), (65.0, 609.1) (0.573, 0.545, 0.541)</w:t>
      </w:r>
    </w:p>
    <w:p>
      <w:r>
        <w:t>(67.5, 605.8), (67.1, 606.2), (66.6, 606.2), (66.2, 606.6), (66.2, 607.4), (65.8, 607.8), (65.8, 610.7), (65.4, 611.1), (65.4, 611.5), (65.0, 611.9), (65.0, 612.3), (64.6, 612.7), (64.2, 612.7), (63.8, 613.1), (63.4, 613.1), (64.2, 613.1), (65.4, 611.9), (65.4, 611.5), (65.8, 611.1), (65.8, 607.8), (66.2, 607.4), (66.2, 607.0) (0.890, 0.753, 0.659)</w:t>
      </w:r>
    </w:p>
    <w:p>
      <w:r>
        <w:t>(65.0, 607.0), (65.0, 607.4), (64.6, 607.8), (64.6, 608.2), (65.0, 607.8), (65.4, 608.2), (65.4, 608.6), (65.4, 607.0) (0.624, 0.616, 0.631)</w:t>
      </w:r>
    </w:p>
    <w:p>
      <w:r>
        <w:t>(68.7, 589.0), (68.3, 589.0), (68.3, 589.4), (67.9, 589.8), (67.9, 593.5), (67.5, 593.9), (67.9, 593.5), (67.9, 591.1), (68.3, 590.7), (69.1, 591.5), (69.1, 592.7), (69.5, 593.1), (69.5, 597.6), (69.9, 598.0), (69.9, 599.2), (70.3, 599.7), (70.3, 601.3), (71.1, 602.1), (70.3, 602.9), (69.9, 602.9), (69.5, 602.5), (69.5, 601.7), (69.1, 601.3), (69.1, 600.1), (68.7, 599.7), (68.7, 598.8), (68.3, 598.4), (68.3, 598.0), (68.3, 598.8), (68.7, 599.2), (68.7, 600.1), (69.1, 600.5), (69.1, 601.7), (68.7, 602.1), (68.7, 602.5), (68.3, 602.9), (68.3, 605.0), (67.9, 605.4), (67.9, 605.8), (66.6, 607.0), (66.6, 607.4), (66.2, 607.8), (66.2, 611.1), (65.8, 611.5), (65.8, 611.9), (64.2, 613.6), (63.0, 613.6), (63.0, 614.0), (62.2, 614.8), (60.9, 614.8), (60.5, 615.2), (60.1, 615.2), (58.9, 616.4), (58.5, 616.4), (57.7, 617.2), (56.4, 617.2), (55.6, 618.1), (55.2, 618.1), (54.8, 618.5), (54.4, 618.5), (53.6, 619.3), (53.2, 619.3), (52.7, 619.7), (52.3, 619.7), (51.9, 620.1), (49.9, 620.1), (49.5, 620.5), (49.1, 620.5), (50.3, 620.5), (50.7, 620.9), (52.7, 620.9), (53.2, 620.5), (54.0, 620.5), (54.4, 620.1), (55.6, 620.1), (56.0, 619.7), (56.8, 619.7), (57.2, 620.1), (57.7, 620.1), (58.1, 620.5), (60.1, 620.5), (60.9, 619.7), (61.7, 619.7), (62.2, 619.3), (63.8, 619.3), (64.2, 619.7), (65.4, 618.5), (66.2, 618.5), (67.1, 617.6), (67.1, 617.2), (67.5, 616.8), (67.5, 616.4), (69.1, 614.8), (69.1, 614.4), (69.5, 614.0), (69.5, 613.6), (70.3, 612.7), (71.1, 612.7), (71.1, 611.9), (71.6, 611.5), (71.6, 609.5), (72.0, 609.1), (72.0, 605.8), (71.6, 605.4), (71.6, 599.7), (71.1, 599.2), (71.1, 598.8), (70.7, 598.4), (70.7, 598.0), (70.3, 597.6), (70.3, 596.0), (69.9, 595.6), (69.9, 593.5), (69.5, 593.1), (69.5, 591.5), (69.1, 591.1), (69.1, 589.8), (68.7, 589.4) (0.937, 0.855, 0.718)</w:t>
      </w:r>
    </w:p>
    <w:p>
      <w:r>
        <w:t>(70.3, 605.4), (70.3, 606.6), (70.7, 606.2), (70.3, 605.8) (0.957, 0.961, 0.945)</w:t>
      </w:r>
    </w:p>
    <w:p>
      <w:r>
        <w:t>(72.4, 616.4), (72.4, 616.8), (72.8, 616.8), (72.8, 616.4) (0.937, 0.855, 0.718)</w:t>
      </w:r>
    </w:p>
    <w:p>
      <w:r>
        <w:t>(69.9, 616.4), (69.9, 616.8), (70.3, 616.8), (70.7, 617.2), (71.1, 616.8), (71.6, 616.8), (72.0, 617.2), (72.8, 617.2), (73.2, 616.8), (74.4, 616.8), (75.6, 618.1), (76.5, 618.1), (76.9, 618.5), (76.9, 620.1), (77.3, 620.1), (76.9, 619.7), (76.9, 619.3), (77.3, 618.9), (78.1, 618.9), (77.3, 618.1), (76.9, 618.1), (76.1, 617.2), (75.6, 617.2), (75.2, 616.8), (74.4, 616.8), (72.8, 615.2), (72.0, 615.2), (72.0, 615.6), (71.6, 616.0), (71.6, 616.4), (71.1, 616.8), (70.7, 616.4) (0.890, 0.753, 0.659)</w:t>
      </w:r>
    </w:p>
    <w:p>
      <w:r>
        <w:t>(73.2, 617.2), (74.0, 617.2), (74.8, 618.1), (75.2, 618.1), (76.1, 618.9), (76.1, 619.3), (76.5, 619.7), (76.5, 618.5), (75.6, 618.5), (74.4, 617.2) (0.808, 0.796, 0.537)</w:t>
      </w:r>
    </w:p>
    <w:p>
      <w:r>
        <w:t>(77.3, 619.3), (77.3, 619.7), (77.7, 620.1), (78.1, 620.1), (78.1, 619.3) (0.937, 0.855, 0.718)</w:t>
      </w:r>
    </w:p>
    <w:p>
      <w:r>
        <w:t>(78.9, 617.6), (78.9, 618.1), (79.3, 618.1), (79.3, 617.6) (0.937, 0.855, 0.718)</w:t>
      </w:r>
    </w:p>
    <w:p>
      <w:r>
        <w:t>(80.1, 619.7), (80.1, 620.5), (81.0, 620.5), (81.0, 620.1), (80.6, 619.7) (0.937, 0.855, 0.718)</w:t>
      </w:r>
    </w:p>
    <w:p>
      <w:r>
        <w:t>(75.6, 625.4), (76.1, 625.8), (76.5, 625.8), (76.9, 626.2), (77.3, 626.2), (78.5, 625.0), (78.9, 625.0), (79.3, 624.6), (80.6, 624.6), (81.0, 624.2), (82.2, 624.2), (83.4, 625.4), (84.2, 625.4), (84.6, 625.8), (85.0, 625.4), (86.3, 625.4), (86.7, 625.8), (87.5, 625.8), (88.7, 624.6), (88.3, 624.2), (87.9, 624.2), (87.5, 623.8), (85.9, 623.8), (85.5, 623.4), (83.4, 623.4), (83.0, 623.8), (81.8, 623.8), (81.4, 623.4), (81.0, 623.4), (80.6, 623.0), (79.7, 623.0), (79.3, 623.4), (78.9, 623.0), (77.7, 623.0), (76.5, 624.2), (76.1, 624.2), (75.6, 624.6) (0.702, 0.486, 0.357)</w:t>
      </w:r>
    </w:p>
    <w:p>
      <w:r>
        <w:t>(78.9, 623.8), (78.1, 623.8), (77.3, 624.6), (77.7, 624.2), (78.5, 624.2) (0.675, 0.388, 0.259)</w:t>
      </w:r>
    </w:p>
    <w:p>
      <w:r>
        <w:t>(53.6, 626.6), (54.0, 627.0), (54.0, 627.5), (54.4, 627.9), (55.6, 627.9), (56.0, 627.5), (59.7, 627.5), (60.1, 627.9), (63.0, 627.9), (63.8, 627.0), (63.4, 626.6), (59.3, 626.6), (58.5, 625.8), (58.9, 625.4), (59.7, 625.4), (60.9, 624.2), (61.3, 624.2), (61.7, 623.8), (63.4, 625.4), (63.8, 625.4), (64.2, 625.8), (64.2, 626.2), (67.1, 626.2), (68.3, 627.5), (68.3, 627.9), (68.7, 628.3), (70.3, 628.3), (70.7, 627.9), (72.8, 627.9), (72.8, 627.0), (73.2, 626.6), (73.2, 625.8), (73.6, 625.4), (74.0, 625.4), (74.4, 625.8), (74.8, 625.8), (75.2, 626.2), (75.6, 626.2), (76.1, 626.6), (76.9, 626.6), (77.3, 627.0), (78.5, 627.0), (79.7, 628.3), (81.0, 628.3), (81.4, 627.9), (81.0, 627.5), (81.0, 627.0), (80.6, 626.6), (81.0, 626.2), (82.6, 626.2), (83.0, 626.6), (83.8, 626.6), (84.2, 627.0), (85.0, 627.0), (85.5, 626.6), (87.9, 626.6), (88.3, 627.0), (89.1, 627.0), (89.5, 627.5), (90.4, 627.5), (90.8, 627.0), (91.2, 627.0), (91.6, 626.6), (92.0, 626.6), (92.0, 626.2), (92.4, 625.8), (92.4, 625.4), (92.0, 625.0), (92.0, 624.6), (91.6, 624.6), (91.2, 624.2), (90.0, 624.2), (89.5, 623.8), (88.3, 623.8), (87.9, 623.4), (85.9, 623.4), (85.5, 623.0), (81.8, 623.0), (81.4, 622.6), (78.9, 622.6), (78.5, 622.1), (77.3, 622.1), (76.9, 622.6), (76.9, 623.0), (76.1, 623.8), (73.6, 623.8), (72.8, 624.6), (71.6, 624.6), (70.7, 625.4), (70.7, 625.8), (70.3, 626.2), (69.9, 626.2), (69.5, 626.6), (68.3, 626.6), (67.9, 626.2), (67.9, 625.8), (69.1, 624.6), (67.9, 624.6), (67.5, 625.0), (67.1, 624.6), (66.6, 624.6), (65.8, 623.8), (65.8, 622.1), (66.2, 621.7), (66.2, 620.9), (65.8, 620.5), (65.4, 620.9), (65.0, 620.9), (64.6, 621.3), (64.2, 621.3), (63.8, 621.7), (63.4, 621.7), (63.0, 622.1), (58.5, 622.1), (58.1, 622.6), (57.7, 622.6), (57.7, 623.8), (58.1, 624.2), (58.1, 625.8), (57.7, 626.2), (54.0, 626.2) (0.812, 0.565, 0.431)</w:t>
      </w:r>
    </w:p>
    <w:p>
      <w:r>
        <w:t>(68.7, 620.5), (68.7, 621.3), (69.1, 621.3), (68.7, 620.9), (69.5, 620.1), (70.3, 620.1), (71.1, 620.9), (70.3, 621.7), (69.9, 621.7), (70.3, 621.7), (70.7, 621.3), (71.1, 621.3), (71.1, 620.9), (70.3, 620.1), (69.1, 620.1) (0.890, 0.753, 0.659)</w:t>
      </w:r>
    </w:p>
    <w:p>
      <w:r>
        <w:t>(69.1, 620.9), (69.5, 621.3), (70.3, 621.3), (70.7, 620.9), (70.3, 620.5), (69.5, 620.5) (0.937, 0.855, 0.718)</w:t>
      </w:r>
    </w:p>
    <w:p>
      <w:r>
        <w:t>(68.7, 618.1), (68.7, 618.9), (69.9, 618.9), (70.3, 618.5), (69.9, 618.5), (69.5, 618.1) (0.812, 0.565, 0.431)</w:t>
      </w:r>
    </w:p>
    <w:p>
      <w:r>
        <w:t>(71.1, 619.3), (72.4, 619.3), (72.8, 618.9), (74.0, 618.9), (73.6, 618.5), (72.0, 618.5), (71.6, 618.9), (71.1, 618.9) (0.812, 0.565, 0.431)</w:t>
      </w:r>
    </w:p>
    <w:p>
      <w:r>
        <w:t>(71.6, 611.9), (71.6, 612.7), (71.1, 613.1), (70.3, 613.1), (69.9, 613.6), (69.9, 614.0), (69.5, 614.4), (69.5, 614.8), (67.9, 616.4), (67.9, 616.8), (67.5, 617.2), (67.5, 617.6), (66.2, 618.9), (65.4, 618.9), (64.2, 620.1), (63.8, 619.7), (62.2, 619.7), (61.7, 620.1), (60.9, 620.1), (60.1, 620.9), (58.1, 620.9), (57.7, 620.5), (57.2, 620.5), (56.8, 620.1), (56.0, 620.1), (55.6, 620.5), (54.4, 620.5), (54.0, 620.9), (53.2, 620.9), (54.4, 620.9), (54.8, 620.5), (55.6, 620.5), (56.0, 620.9), (61.7, 620.9), (62.2, 620.5), (62.6, 620.5), (63.4, 619.7), (63.8, 620.1), (64.2, 620.1), (65.4, 618.9), (66.2, 618.9), (66.6, 618.5), (67.1, 618.5), (67.5, 618.1), (67.5, 617.2), (68.7, 616.0), (69.1, 616.0), (69.5, 615.6), (69.5, 614.4), (70.3, 613.6), (70.7, 613.6), (71.1, 614.0), (71.6, 613.6) (0.890, 0.753, 0.659)</w:t>
      </w:r>
    </w:p>
    <w:p>
      <w:r>
        <w:t>(64.6, 622.1), (64.2, 622.6), (63.4, 622.6), (63.0, 623.0), (62.6, 623.0), (63.4, 623.0), (63.8, 623.4), (64.2, 623.4), (64.6, 623.0) (0.702, 0.486, 0.357)</w:t>
      </w:r>
    </w:p>
    <w:p>
      <w:r>
        <w:t>(58.9, 623.4), (59.3, 623.8), (59.7, 623.8), (60.1, 623.4), (60.5, 623.4), (60.9, 623.0), (61.3, 623.0), (60.5, 623.0), (60.1, 622.6), (59.3, 622.6), (58.9, 623.0) (0.702, 0.486, 0.357)</w:t>
      </w:r>
    </w:p>
    <w:p>
      <w:r>
        <w:t>(51.1, 612.3), (51.1, 614.8), (50.7, 615.2), (50.7, 615.6), (51.5, 615.6), (51.9, 616.0), (52.3, 615.6), (53.2, 615.6), (53.6, 615.2), (54.8, 615.2), (56.0, 616.4), (56.4, 616.0), (57.2, 616.0), (56.8, 615.6), (56.8, 615.2), (57.2, 614.8), (57.2, 614.4), (57.7, 614.0), (57.7, 613.6), (58.1, 613.1), (58.1, 612.3), (57.7, 612.3), (58.1, 612.7), (58.1, 613.1), (57.7, 613.6), (57.7, 614.0), (57.2, 614.4), (57.2, 614.8), (56.4, 615.6), (56.0, 615.6), (55.2, 614.8), (53.6, 614.8), (53.2, 615.2), (51.9, 615.2), (51.5, 614.8), (51.5, 612.3) (0.698, 0.690, 0.698)</w:t>
      </w:r>
    </w:p>
    <w:p>
      <w:r>
        <w:t>(55.6, 609.1), (56.0, 609.5), (56.0, 611.9), (55.6, 612.3), (55.6, 612.7), (55.2, 613.1), (54.0, 613.1), (53.6, 613.6), (53.2, 613.6), (54.0, 613.6), (54.4, 613.1), (54.8, 613.6), (55.2, 613.6), (55.6, 613.1), (55.6, 612.3), (56.0, 611.9), (56.0, 610.7), (56.4, 610.3), (56.4, 609.9) (0.937, 0.855, 0.718)</w:t>
      </w:r>
    </w:p>
    <w:p>
      <w:r>
        <w:t>(54.0, 607.8), (54.4, 607.8), (55.2, 608.6), (55.6, 608.6), (56.8, 609.9), (56.8, 610.3), (56.4, 610.7), (56.4, 611.9), (56.0, 612.3), (56.0, 613.1), (55.2, 614.0), (54.8, 614.0), (54.4, 613.6), (54.0, 614.0), (52.7, 614.0), (51.9, 613.1), (51.9, 614.8), (53.2, 614.8), (53.6, 614.4), (55.2, 614.4), (56.0, 615.2), (56.4, 615.2), (56.8, 614.8), (56.8, 614.4), (57.2, 614.0), (57.2, 611.9), (58.1, 611.1), (58.5, 611.5), (59.3, 611.5), (58.9, 611.1), (58.5, 611.1), (57.2, 609.9), (56.8, 609.9), (55.6, 608.6), (55.2, 608.6), (54.4, 607.8) (0.890, 0.753, 0.659)</w:t>
      </w:r>
    </w:p>
    <w:p>
      <w:r>
        <w:t>(49.1, 602.1), (49.1, 602.9), (49.5, 602.5) (0.882, 0.882, 0.875)</w:t>
      </w:r>
    </w:p>
    <w:p>
      <w:r>
        <w:t>(47.4, 600.9), (47.4, 603.7), (47.8, 603.7), (48.2, 604.2), (48.7, 604.2), (49.1, 604.6), (49.1, 603.7), (49.9, 602.9), (49.9, 602.1), (49.5, 602.1), (49.1, 601.7), (48.7, 601.7), (47.8, 600.9) (0.937, 0.855, 0.718)</w:t>
      </w:r>
    </w:p>
    <w:p>
      <w:r>
        <w:t>(48.7, 598.8), (48.7, 599.7), (49.1, 600.1), (49.9, 600.1), (50.3, 599.7), (50.3, 598.8) (0.573, 0.545, 0.541)</w:t>
      </w:r>
    </w:p>
    <w:p>
      <w:r>
        <w:t>(45.4, 596.0), (45.4, 596.8), (45.8, 597.2), (45.8, 597.6), (46.2, 598.0), (46.2, 598.4), (46.6, 598.8), (46.6, 599.2), (47.8, 599.2), (49.1, 600.5), (50.3, 600.5), (50.3, 600.1), (50.7, 599.7), (50.7, 599.2), (51.1, 598.8), (51.1, 598.4), (51.9, 597.6), (51.9, 597.2), (51.5, 597.2), (51.5, 597.6), (50.7, 598.4), (48.2, 598.4), (47.8, 598.0), (47.4, 598.0) (0.624, 0.616, 0.631)</w:t>
      </w:r>
    </w:p>
    <w:p>
      <w:r>
        <w:t>(58.1, 597.2), (57.2, 596.4), (56.8, 596.4), (56.4, 596.0), (55.2, 596.0), (53.6, 594.3), (53.6, 592.7), (53.2, 592.3), (52.3, 592.3), (51.9, 592.7), (51.9, 593.9), (52.3, 594.3), (52.3, 596.0), (50.3, 598.0), (49.9, 598.0), (49.1, 597.2), (49.5, 596.8), (49.5, 596.4), (49.9, 596.0), (49.5, 596.4), (49.1, 596.4), (48.7, 596.0), (48.7, 596.4), (49.1, 596.8), (49.1, 597.2), (48.2, 598.0), (47.8, 597.6), (47.4, 597.6), (45.8, 596.0), (45.8, 595.6), (45.4, 595.6), (44.2, 594.3), (44.2, 593.9), (43.8, 593.9), (43.3, 593.5), (42.5, 593.5), (41.7, 592.7), (42.9, 593.9), (43.3, 593.9), (44.2, 594.7), (44.2, 595.2), (43.8, 595.6), (43.3, 595.6), (42.9, 596.0), (42.9, 597.2), (42.9, 596.4), (43.8, 595.6), (44.2, 595.6), (45.0, 596.4), (45.0, 596.0), (45.4, 595.6), (47.4, 597.6), (47.8, 597.6), (48.2, 598.0), (50.7, 598.0), (51.1, 597.6), (51.1, 597.2), (51.5, 596.8), (51.9, 596.8), (52.3, 597.2), (52.3, 597.6), (51.5, 598.4), (51.5, 598.8), (51.1, 599.2), (51.1, 599.7), (50.7, 600.1), (50.7, 600.5), (50.3, 600.9), (49.1, 600.9), (47.8, 599.7), (46.6, 599.7), (46.2, 599.2), (46.2, 598.8), (45.8, 598.4), (45.8, 598.0), (45.4, 597.6), (45.4, 597.2), (45.4, 597.6), (45.8, 598.0), (45.8, 598.8), (45.4, 599.2), (45.0, 599.2), (45.0, 599.7), (46.2, 599.7), (46.6, 600.1), (46.6, 602.5), (46.6, 600.5), (47.4, 599.7), (47.8, 599.7), (49.1, 600.9), (50.3, 600.9), (51.1, 600.1), (51.1, 599.2), (52.3, 598.0), (52.3, 597.6), (53.6, 596.4), (54.0, 596.4), (54.4, 596.0), (54.8, 596.0), (55.6, 596.8), (55.6, 597.2), (56.0, 597.6), (56.0, 598.0), (56.4, 598.0), (56.8, 598.4), (57.2, 598.0), (58.1, 598.0) (0.698, 0.690, 0.698)</w:t>
      </w:r>
    </w:p>
    <w:p>
      <w:r>
        <w:t>(51.1, 594.7), (51.1, 595.2), (50.7, 595.6), (50.7, 596.0), (51.5, 595.2) (0.937, 0.855, 0.718)</w:t>
      </w:r>
    </w:p>
    <w:p>
      <w:r>
        <w:t>(54.0, 587.8), (52.7, 589.0), (52.7, 589.4), (52.3, 589.8), (52.3, 590.2), (51.9, 590.7), (51.9, 591.5), (51.1, 592.3), (51.1, 592.7), (50.7, 593.1), (50.7, 595.2), (50.3, 595.6), (50.3, 596.0), (49.9, 596.4), (49.9, 596.8), (49.5, 597.2), (49.9, 597.6), (50.3, 597.6), (51.9, 596.0), (51.9, 594.3), (51.5, 593.9), (51.5, 592.7), (52.3, 591.9), (52.7, 591.9), (52.7, 589.0) (0.890, 0.753, 0.659)</w:t>
      </w:r>
    </w:p>
    <w:p>
      <w:r>
        <w:t>(49.5, 591.9), (49.5, 593.1), (49.1, 593.5), (49.1, 594.3), (49.5, 594.3) (0.502, 0.353, 0.259)</w:t>
      </w:r>
    </w:p>
    <w:p>
      <w:r>
        <w:t>(47.0, 594.3), (47.0, 595.6), (47.4, 595.6), (47.4, 594.7) (0.882, 0.882, 0.875)</w:t>
      </w:r>
    </w:p>
    <w:p>
      <w:r>
        <w:t>(42.5, 593.1), (43.3, 593.1), (43.8, 593.5), (43.8, 593.1) (0.808, 0.796, 0.537)</w:t>
      </w:r>
    </w:p>
    <w:p>
      <w:r>
        <w:t>(41.3, 592.7), (42.5, 593.9), (42.5, 595.6), (42.9, 595.6), (43.3, 595.2), (43.8, 595.2), (43.8, 594.7), (43.3, 594.3), (42.9, 594.3) (0.624, 0.616, 0.631)</w:t>
      </w:r>
    </w:p>
    <w:p>
      <w:r>
        <w:t>(40.9, 593.5), (40.9, 594.3), (41.3, 594.7), (41.3, 593.9) (0.502, 0.475, 0.467)</w:t>
      </w:r>
    </w:p>
    <w:p>
      <w:r>
        <w:t>(37.6, 589.8), (37.6, 590.2), (38.0, 590.7), (38.0, 591.1), (38.4, 591.5), (38.4, 592.3), (39.3, 592.3), (39.7, 592.7), (39.7, 593.1), (40.1, 593.5), (40.1, 594.3), (40.1, 593.5), (39.7, 593.1), (39.7, 592.7), (38.4, 591.5), (38.8, 591.1), (38.8, 590.7), (39.7, 589.8), (40.5, 590.7), (40.5, 591.1), (40.5, 590.2), (40.1, 589.8), (39.7, 589.8), (38.4, 591.1), (37.6, 590.2) (0.624, 0.616, 0.631)</w:t>
      </w:r>
    </w:p>
    <w:p>
      <w:r>
        <w:t>(40.5, 588.6), (40.1, 588.6), (39.3, 589.4), (39.3, 589.8), (38.4, 590.7), (38.0, 590.2), (38.4, 590.7), (39.7, 589.4), (40.1, 589.4), (40.9, 590.2), (40.9, 590.7), (40.9, 589.4), (40.5, 589.0) (0.698, 0.690, 0.698)</w:t>
      </w:r>
    </w:p>
    <w:p>
      <w:r>
        <w:t>(35.2, 589.4), (34.8, 589.8), (35.2, 589.4), (35.6, 589.4), (36.0, 589.8), (36.0, 590.7), (35.6, 591.1), (34.8, 591.1), (36.4, 591.1), (36.8, 591.5), (36.8, 591.9), (37.2, 592.3), (37.2, 592.7), (37.6, 592.3), (37.6, 591.9), (37.2, 591.9), (36.8, 591.5), (37.2, 591.1), (36.4, 590.2), (36.4, 589.4) (0.502, 0.475, 0.467)</w:t>
      </w:r>
    </w:p>
    <w:p>
      <w:r>
        <w:t>(38.0, 592.7), (38.0, 591.5), (37.6, 591.1), (37.6, 590.7), (37.2, 590.2), (37.2, 589.0), (37.6, 588.6), (36.8, 589.4), (36.8, 590.2), (37.6, 591.1), (37.6, 591.5), (38.0, 591.9), (38.0, 592.3), (37.2, 593.1), (36.8, 592.7), (36.8, 592.3), (36.4, 591.9), (36.4, 591.5), (34.8, 591.5), (34.3, 591.1), (33.9, 591.1), (33.5, 590.7), (33.5, 590.2), (33.9, 589.8), (34.3, 589.8), (35.2, 589.0), (34.8, 589.0), (33.5, 590.2), (32.7, 590.2), (32.3, 590.7), (32.7, 590.7), (33.1, 591.1), (34.3, 591.1), (34.8, 591.5), (36.0, 591.5), (36.4, 591.9), (36.4, 592.3), (37.2, 593.1), (37.6, 593.1) (0.573, 0.545, 0.541)</w:t>
      </w:r>
    </w:p>
    <w:p>
      <w:r>
        <w:t>(35.6, 589.8), (35.2, 589.8), (34.8, 590.2), (34.3, 590.2), (34.3, 590.7), (35.6, 590.7) (0.502, 0.420, 0.353)</w:t>
      </w:r>
    </w:p>
    <w:p>
      <w:r>
        <w:t>(31.1, 588.2), (31.5, 588.2), (31.9, 588.6), (31.5, 589.0), (33.1, 589.0), (33.5, 588.6), (33.5, 588.2), (32.7, 588.2), (32.3, 588.6), (31.9, 588.6), (31.5, 588.2) (0.937, 0.855, 0.718)</w:t>
      </w:r>
    </w:p>
    <w:p>
      <w:r>
        <w:t>(34.3, 587.4), (33.1, 586.2), (33.1, 585.8), (33.5, 585.3), (33.1, 585.8), (31.1, 585.8), (31.1, 586.2), (30.7, 586.6), (31.1, 587.0), (32.3, 587.0), (32.7, 586.6), (33.5, 586.6) (0.573, 0.545, 0.541)</w:t>
      </w:r>
    </w:p>
    <w:p>
      <w:r>
        <w:t>(30.3, 585.3), (30.3, 586.2), (29.8, 586.6), (30.7, 587.4), (31.1, 587.4), (30.7, 587.4), (30.3, 587.0), (30.3, 585.8), (30.7, 585.3), (31.1, 585.3) (0.698, 0.690, 0.698)</w:t>
      </w:r>
    </w:p>
    <w:p>
      <w:r>
        <w:t>(24.1, 582.5), (25.8, 582.5), (26.2, 582.9), (26.6, 582.9), (27.0, 583.3), (27.0, 584.1), (26.6, 584.5), (27.4, 584.5), (28.2, 585.3), (28.6, 585.3), (29.4, 586.2), (29.4, 587.0), (29.8, 587.4), (30.3, 587.4), (30.7, 587.8), (31.5, 587.8), (31.9, 588.2), (32.3, 588.2), (32.7, 587.8), (33.5, 587.8), (33.9, 588.2), (33.9, 588.6), (33.1, 589.4), (30.7, 589.4), (30.3, 589.8), (27.8, 589.8), (30.7, 589.8), (31.1, 589.4), (33.1, 589.4), (33.5, 589.0), (33.9, 589.0), (33.9, 587.8), (33.5, 587.8), (33.1, 587.4), (32.7, 587.8), (30.7, 587.8), (29.4, 586.6), (29.8, 586.2), (29.8, 585.3), (30.3, 584.9), (31.1, 584.9), (31.5, 584.5), (32.3, 584.5), (32.7, 584.9), (33.1, 584.9), (33.5, 584.5), (33.1, 584.9), (32.7, 584.9), (32.3, 584.5), (31.5, 584.5), (31.1, 584.1), (30.7, 584.1), (30.3, 584.5), (29.0, 584.5), (28.6, 584.1), (28.2, 584.1), (27.0, 582.9), (26.6, 582.9), (26.2, 582.5) (0.890, 0.753, 0.659)</w:t>
      </w:r>
    </w:p>
    <w:p>
      <w:r>
        <w:t>(27.0, 584.9), (27.4, 585.3), (27.4, 585.8), (27.8, 586.2), (28.6, 586.2), (29.0, 586.6), (29.0, 587.0), (29.4, 587.4), (29.0, 587.0), (29.0, 586.2), (28.6, 585.8), (28.2, 585.8), (27.4, 584.9) (0.937, 0.855, 0.718)</w:t>
      </w:r>
    </w:p>
    <w:p>
      <w:r>
        <w:t>(24.1, 582.9), (24.1, 583.7), (25.4, 583.7), (25.8, 584.1), (26.6, 584.1), (26.6, 583.3), (26.2, 583.3), (25.8, 582.9) (0.698, 0.690, 0.698)</w:t>
      </w:r>
    </w:p>
    <w:p>
      <w:r>
        <w:t>(23.7, 582.9), (23.7, 584.1), (24.5, 584.1), (24.1, 584.1), (23.7, 583.7) (0.788, 0.784, 0.792)</w:t>
      </w:r>
    </w:p>
    <w:p>
      <w:r>
        <w:t>(24.5, 584.9), (24.1, 585.3), (24.5, 585.8), (24.9, 585.3) (0.957, 0.961, 0.945)</w:t>
      </w:r>
    </w:p>
    <w:p>
      <w:r>
        <w:t>(18.4, 584.5), (18.4, 586.2), (18.0, 586.6), (18.4, 587.0), (18.0, 587.4), (18.4, 587.8), (18.4, 588.2), (18.8, 588.6), (19.6, 588.6), (20.0, 588.2), (20.0, 587.8), (20.4, 587.4), (20.9, 587.4), (21.3, 587.8), (21.7, 587.4), (22.1, 587.4), (22.5, 587.0), (22.9, 587.0), (23.3, 587.4), (23.3, 587.8), (22.5, 588.6), (22.9, 588.6), (23.3, 589.0), (23.7, 589.0), (24.1, 588.6), (24.5, 588.6), (24.9, 589.0), (25.8, 589.0), (26.2, 588.6), (29.8, 588.6), (29.4, 588.2), (29.0, 588.2), (28.6, 587.8), (28.2, 587.8), (27.8, 588.2), (27.4, 588.2), (27.0, 587.8), (27.0, 587.4), (26.6, 587.0), (26.2, 587.0), (25.8, 586.6), (24.1, 586.6), (23.7, 587.0), (22.9, 587.0), (22.5, 586.6), (22.5, 586.2), (22.1, 585.8), (22.1, 585.3), (21.7, 584.9), (21.7, 584.5), (20.9, 583.7), (20.9, 583.3), (20.0, 582.5), (18.8, 583.7), (18.8, 584.1) (0.957, 0.961, 0.945)</w:t>
      </w:r>
    </w:p>
    <w:p>
      <w:r>
        <w:t>(24.5, 590.7), (24.5, 591.1), (27.4, 591.1), (25.4, 591.1), (24.9, 590.7) (0.573, 0.545, 0.541)</w:t>
      </w:r>
    </w:p>
    <w:p>
      <w:r>
        <w:t>(22.5, 590.7), (22.9, 591.1), (23.3, 591.1), (23.7, 591.5), (24.1, 591.5), (24.5, 591.9), (25.4, 591.9), (25.8, 592.3), (28.2, 592.3), (28.6, 591.9), (29.8, 591.9), (30.3, 591.5), (33.1, 591.5), (31.5, 591.5), (31.1, 591.1), (30.7, 591.5), (29.4, 591.5), (29.0, 591.9), (24.5, 591.9), (24.1, 591.5), (23.7, 591.5), (23.3, 591.1), (23.3, 590.7), (23.7, 590.2), (24.1, 590.2), (23.3, 590.2), (22.9, 590.7) (0.698, 0.690, 0.698)</w:t>
      </w:r>
    </w:p>
    <w:p>
      <w:r>
        <w:t>(23.7, 590.7), (23.7, 591.1), (24.1, 591.1), (24.5, 591.5), (29.0, 591.5), (29.4, 591.1), (30.7, 591.1), (31.1, 590.7), (31.5, 591.1), (32.7, 591.1), (32.3, 591.1), (31.9, 590.7), (32.3, 590.2), (31.1, 590.2), (30.7, 590.7), (25.4, 590.7), (24.9, 590.2), (24.5, 590.2), (24.1, 590.7) (0.624, 0.616, 0.631)</w:t>
      </w:r>
    </w:p>
    <w:p>
      <w:r>
        <w:t>(25.8, 592.7), (26.2, 592.7), (26.6, 593.1), (27.0, 592.7), (27.4, 593.1), (28.2, 593.1), (28.6, 592.7), (29.8, 592.7), (30.3, 592.3), (32.3, 592.3), (32.7, 591.9), (33.9, 591.9), (34.3, 592.3), (34.8, 592.3), (36.4, 593.9), (36.4, 593.5), (35.2, 592.3), (34.3, 592.3), (33.9, 591.9), (30.3, 591.9), (29.8, 592.3), (28.6, 592.3), (28.2, 592.7) (0.890, 0.753, 0.659)</w:t>
      </w:r>
    </w:p>
    <w:p>
      <w:r>
        <w:t>(35.6, 593.5), (34.8, 592.7), (34.3, 592.7), (33.9, 592.3), (32.7, 592.3), (32.3, 592.7), (30.3, 592.7), (29.8, 593.1), (28.6, 593.1), (28.2, 593.5), (28.6, 593.1), (31.5, 593.1), (31.9, 592.7), (32.7, 592.7), (33.1, 592.3), (33.9, 592.3), (34.3, 592.7), (34.8, 592.7) (0.937, 0.855, 0.718)</w:t>
      </w:r>
    </w:p>
    <w:p>
      <w:r>
        <w:t>(34.8, 583.3), (34.8, 584.5), (33.9, 585.3), (33.9, 586.6), (35.2, 587.8), (35.2, 588.2), (35.6, 588.6), (35.6, 589.0), (36.8, 589.0), (37.2, 588.6), (35.6, 588.6), (35.2, 588.2), (35.2, 587.8), (33.9, 586.6), (33.9, 585.3), (34.8, 584.5) (0.502, 0.420, 0.353)</w:t>
      </w:r>
    </w:p>
    <w:p>
      <w:r>
        <w:t>(35.2, 585.3), (35.6, 585.8), (36.4, 585.8), (36.0, 585.8), (35.6, 585.3), (35.2, 585.3), (34.8, 585.8), (34.8, 586.2), (35.2, 586.6), (35.2, 587.0), (35.6, 587.4), (36.0, 587.4), (36.4, 587.8), (36.8, 587.8), (37.2, 587.4), (36.8, 587.8), (36.4, 587.8), (36.0, 587.4), (35.6, 587.4), (35.2, 587.0), (35.2, 586.6), (34.8, 586.2), (34.8, 585.8) (0.314, 0.212, 0.145)</w:t>
      </w:r>
    </w:p>
    <w:p>
      <w:r>
        <w:t>(35.2, 585.8), (35.2, 586.2), (35.6, 586.6), (35.6, 587.0), (36.0, 587.0), (36.4, 587.4), (36.8, 587.4), (37.2, 587.0), (36.8, 587.4), (36.4, 587.0), (36.4, 586.2), (36.8, 585.8), (37.2, 585.8), (36.8, 585.8), (36.4, 586.2), (35.6, 586.2) (0.267, 0.165, 0.098)</w:t>
      </w:r>
    </w:p>
    <w:p>
      <w:r>
        <w:t>(37.2, 586.2), (36.8, 586.2), (36.8, 587.0), (37.2, 586.6) (0.208, 0.129, 0.071)</w:t>
      </w:r>
    </w:p>
    <w:p>
      <w:r>
        <w:t>(36.8, 583.3), (37.2, 583.7), (37.2, 584.1), (37.6, 584.5), (37.6, 584.9), (37.2, 585.3), (37.6, 585.8), (37.6, 586.6), (37.6, 584.5), (38.0, 584.1), (38.0, 583.7), (37.6, 584.1) (0.314, 0.212, 0.145)</w:t>
      </w:r>
    </w:p>
    <w:p>
      <w:r>
        <w:t>(36.4, 582.9), (36.8, 582.9), (37.6, 583.7), (38.0, 583.3), (38.0, 582.9), (37.6, 583.3), (37.2, 583.3), (36.8, 582.9) (0.267, 0.165, 0.098)</w:t>
      </w:r>
    </w:p>
    <w:p>
      <w:r>
        <w:t>(34.8, 581.7), (34.8, 582.1), (35.2, 582.1), (35.6, 582.5), (36.0, 582.1), (36.4, 582.1), (36.8, 582.5), (37.6, 582.5), (37.6, 581.7) (0.200, 0.047, 0.012)</w:t>
      </w:r>
    </w:p>
    <w:p>
      <w:r>
        <w:t>(33.5, 581.7), (33.9, 581.7), (34.3, 582.1), (34.3, 581.7), (34.8, 581.3), (36.8, 581.3), (34.3, 581.3), (33.9, 581.7) (0.255, 0.118, 0.039)</w:t>
      </w:r>
    </w:p>
    <w:p>
      <w:r>
        <w:t>(32.7, 581.3), (33.1, 581.7), (33.5, 581.3), (33.9, 581.3) (0.345, 0.165, 0.082)</w:t>
      </w:r>
    </w:p>
    <w:p>
      <w:r>
        <w:t>(32.3, 581.7), (32.7, 581.7), (33.1, 582.1), (32.3, 581.3), (32.7, 580.8), (34.8, 580.8), (32.7, 580.8), (32.3, 581.3) (0.388, 0.243, 0.161)</w:t>
      </w:r>
    </w:p>
    <w:p>
      <w:r>
        <w:t>(32.3, 583.7), (32.7, 584.1), (33.1, 584.1), (32.7, 583.7) (0.882, 0.882, 0.875)</w:t>
      </w:r>
    </w:p>
    <w:p>
      <w:r>
        <w:t>(35.2, 583.7), (35.2, 584.1), (35.6, 584.1), (36.0, 584.5), (36.0, 584.1), (35.6, 583.7) (0.502, 0.353, 0.259)</w:t>
      </w:r>
    </w:p>
    <w:p>
      <w:r>
        <w:t>(34.8, 582.9), (35.2, 583.3), (35.6, 583.3), (36.4, 584.1), (36.4, 584.5), (36.0, 584.9), (35.6, 584.5), (35.2, 584.5), (34.3, 585.3), (34.3, 586.2), (34.3, 585.3), (35.2, 584.5), (35.6, 584.9), (36.8, 584.9), (36.8, 584.1), (36.4, 583.7), (36.0, 583.7), (35.6, 583.3), (35.2, 583.3) (0.431, 0.294, 0.216)</w:t>
      </w:r>
    </w:p>
    <w:p>
      <w:r>
        <w:t>(35.2, 580.0), (36.4, 580.0), (36.8, 579.6), (35.2, 579.6) (0.502, 0.420, 0.353)</w:t>
      </w:r>
    </w:p>
    <w:p>
      <w:r>
        <w:t>(34.3, 578.4), (34.8, 578.4), (35.2, 578.0), (35.6, 578.0), (36.0, 578.4), (37.2, 578.4), (37.2, 577.6), (36.8, 577.6), (36.4, 577.2), (35.6, 577.2), (35.2, 577.6), (35.2, 578.0), (34.8, 578.4) (0.388, 0.243, 0.161)</w:t>
      </w:r>
    </w:p>
    <w:p>
      <w:r>
        <w:t>(37.2, 577.2), (36.8, 576.8), (35.6, 576.8), (33.1, 579.2), (33.9, 579.2), (34.3, 578.8), (37.2, 578.8), (36.0, 578.8), (35.6, 578.4), (35.2, 578.4), (34.8, 578.0), (34.8, 577.6), (35.6, 576.8), (36.4, 576.8), (36.8, 577.2) (0.431, 0.294, 0.216)</w:t>
      </w:r>
    </w:p>
    <w:p>
      <w:r>
        <w:t>(36.4, 577.6), (36.4, 578.0), (36.8, 578.0) (0.314, 0.212, 0.145)</w:t>
      </w:r>
    </w:p>
    <w:p>
      <w:r>
        <w:t>(38.0, 571.8), (38.0, 575.9), (37.6, 576.3), (37.6, 576.8), (38.0, 577.2), (38.0, 579.6), (38.4, 580.0), (38.8, 580.0), (38.0, 579.2) (0.502, 0.420, 0.353)</w:t>
      </w:r>
    </w:p>
    <w:p>
      <w:r>
        <w:t>(38.8, 574.7), (38.8, 575.9), (38.4, 576.3), (38.4, 578.8), (39.3, 579.6), (39.3, 579.2), (38.4, 578.4), (38.4, 576.8), (38.8, 576.3) (0.573, 0.545, 0.541)</w:t>
      </w:r>
    </w:p>
    <w:p>
      <w:r>
        <w:t>(39.3, 574.3), (39.3, 577.2), (38.8, 577.6), (38.8, 578.0), (39.7, 578.8), (39.7, 579.2), (39.7, 578.8), (39.3, 578.4) (0.698, 0.690, 0.698)</w:t>
      </w:r>
    </w:p>
    <w:p>
      <w:r>
        <w:t>(40.5, 580.0), (40.5, 582.5), (40.9, 582.9), (40.9, 583.3), (40.9, 580.0) (0.937, 0.855, 0.718)</w:t>
      </w:r>
    </w:p>
    <w:p>
      <w:r>
        <w:t>(40.5, 582.9), (40.5, 584.1), (40.9, 583.7), (40.5, 583.3) (0.882, 0.882, 0.875)</w:t>
      </w:r>
    </w:p>
    <w:p>
      <w:r>
        <w:t>(40.9, 584.1), (40.5, 584.5), (40.5, 584.9), (40.9, 584.9) (0.937, 0.855, 0.718)</w:t>
      </w:r>
    </w:p>
    <w:p>
      <w:r>
        <w:t>(40.1, 570.2), (39.7, 570.6), (39.7, 571.0), (39.3, 571.4), (39.3, 573.9), (39.7, 574.3), (39.7, 578.4), (40.1, 578.8), (40.1, 585.8), (39.3, 586.6), (39.3, 587.0), (38.8, 587.4), (38.8, 587.8), (38.4, 588.2), (38.4, 588.6), (38.0, 589.0), (38.0, 589.8), (38.4, 590.2), (38.8, 589.8), (38.8, 589.4), (40.1, 588.2), (40.5, 588.2), (40.9, 588.6), (40.9, 589.0), (41.3, 589.4), (41.3, 590.7), (41.7, 591.1), (41.7, 591.5), (42.1, 591.9), (42.1, 592.7), (43.8, 592.7), (44.2, 593.1), (44.2, 593.5), (44.6, 593.9), (44.6, 594.3), (45.4, 595.2), (45.8, 595.2), (46.6, 596.0), (46.6, 596.4), (47.0, 596.8), (47.4, 596.8), (48.2, 597.6), (48.7, 597.2), (48.7, 596.8), (48.2, 596.4), (48.2, 595.2), (48.2, 596.4), (47.8, 596.8), (47.4, 596.8), (46.2, 595.6), (46.2, 595.2), (45.8, 594.7), (45.4, 594.7), (44.6, 593.9), (44.6, 591.9), (45.0, 591.5), (45.0, 591.1), (44.6, 590.7), (44.6, 589.8), (44.2, 589.4), (44.2, 588.2), (43.8, 587.8), (43.8, 586.2), (43.3, 585.8), (43.3, 584.1), (43.8, 583.7), (43.8, 582.9), (42.5, 581.7), (42.5, 580.4), (42.9, 580.0), (42.9, 578.4), (42.5, 578.0), (42.5, 577.6), (42.1, 577.2), (42.1, 576.8), (42.9, 575.9), (42.9, 574.7), (42.5, 574.3), (42.5, 572.7), (42.9, 572.3), (42.9, 571.4), (43.3, 571.0), (43.3, 570.2), (43.8, 569.8), (44.2, 569.8), (44.6, 570.2), (44.6, 571.8), (44.6, 570.2), (44.2, 569.8), (44.2, 569.4), (43.8, 569.4), (43.3, 569.8), (43.3, 571.0), (42.1, 572.3), (41.3, 572.3), (40.9, 571.8), (40.9, 571.4), (40.5, 571.0), (40.5, 570.6) (0.890, 0.753, 0.659)</w:t>
      </w:r>
    </w:p>
    <w:p>
      <w:r>
        <w:t>(42.1, 584.1), (41.7, 584.5), (41.7, 585.3), (42.1, 585.8), (42.1, 586.6), (41.7, 587.0), (41.7, 588.6), (42.5, 589.4), (43.3, 589.4), (43.3, 586.6), (42.9, 586.2), (42.9, 585.3), (42.5, 584.9), (42.5, 584.1) (0.698, 0.690, 0.698)</w:t>
      </w:r>
    </w:p>
    <w:p>
      <w:r>
        <w:t>(42.5, 585.8), (42.5, 586.6), (42.1, 587.0), (42.1, 587.8), (42.5, 588.2), (42.5, 588.6), (42.9, 588.6), (42.9, 586.6), (42.5, 586.2) (0.624, 0.616, 0.631)</w:t>
      </w:r>
    </w:p>
    <w:p>
      <w:r>
        <w:t>(45.4, 582.5), (45.4, 582.9), (45.0, 583.3), (45.0, 583.7), (44.2, 584.5), (44.2, 586.2), (44.6, 586.6), (44.6, 587.8), (45.0, 588.2), (45.0, 588.6), (45.4, 588.6), (45.4, 587.4), (45.0, 587.0), (45.0, 585.8), (46.2, 584.5), (46.6, 584.9), (47.0, 584.9), (46.6, 584.5), (46.6, 583.7) (0.882, 0.882, 0.875)</w:t>
      </w:r>
    </w:p>
    <w:p>
      <w:r>
        <w:t>(43.8, 570.2), (43.8, 571.0), (43.3, 571.4), (43.3, 572.3), (42.9, 572.7), (42.9, 574.3), (43.3, 574.7), (43.3, 575.9), (42.5, 576.8), (42.5, 577.2), (42.9, 577.6), (42.9, 578.0), (43.3, 578.4), (43.3, 580.0), (42.9, 580.4), (42.9, 581.7), (44.2, 582.9), (44.2, 583.7), (43.8, 584.1), (43.8, 585.8), (43.8, 584.5), (44.6, 583.7), (44.6, 583.3), (45.0, 582.9), (45.0, 582.5), (45.4, 582.1), (47.0, 583.7), (47.0, 584.5), (47.4, 584.9), (47.0, 585.3), (46.6, 585.3), (46.2, 584.9), (45.4, 585.8), (45.4, 587.0), (45.8, 587.4), (45.8, 588.6), (45.4, 589.0), (45.0, 589.0), (44.6, 588.6), (44.6, 588.2), (44.2, 587.8), (44.2, 586.6), (44.2, 587.8), (44.6, 588.2), (44.6, 589.4), (45.0, 589.8), (45.0, 590.7), (45.4, 591.1), (45.4, 591.5), (45.0, 591.9), (45.0, 593.9), (45.4, 594.3), (45.8, 594.3), (46.6, 595.2), (46.6, 595.6), (47.4, 596.4), (47.8, 596.4), (47.8, 594.7), (47.4, 594.3), (47.4, 593.1), (47.8, 592.7), (47.8, 591.5), (47.4, 591.1), (47.4, 589.8), (47.0, 589.4), (47.0, 589.0), (46.6, 588.6), (46.6, 587.8), (47.4, 587.0), (47.4, 584.5), (47.0, 584.1), (47.0, 583.7), (46.2, 582.9), (46.2, 582.5), (45.8, 582.1), (45.8, 581.3), (45.4, 580.8), (45.4, 580.4), (44.6, 579.6), (44.6, 575.9), (44.2, 575.5), (44.2, 574.7), (44.6, 574.3), (44.6, 572.3), (44.2, 571.8), (44.2, 570.2) (0.937, 0.855, 0.718)</w:t>
      </w:r>
    </w:p>
    <w:p>
      <w:r>
        <w:t>(45.0, 573.5), (45.0, 574.3), (44.6, 574.7), (44.6, 575.5), (45.0, 575.9), (45.0, 579.6), (45.8, 580.4), (45.8, 580.8), (46.2, 581.3), (46.2, 582.1), (46.6, 582.5), (46.6, 582.9), (47.4, 583.7), (47.4, 584.1), (47.8, 584.5), (47.8, 587.0), (47.0, 587.8), (47.0, 588.6), (47.4, 589.0), (47.4, 589.4), (47.8, 589.8), (47.8, 591.1), (48.2, 591.5), (48.2, 592.3), (48.2, 591.1), (47.8, 590.7), (47.8, 584.1), (47.4, 583.7), (47.4, 583.3), (46.2, 582.1), (46.2, 581.3), (45.8, 580.8), (45.8, 580.0), (45.4, 579.6), (45.4, 579.2), (45.0, 578.8) (0.890, 0.753, 0.659)</w:t>
      </w:r>
    </w:p>
    <w:p>
      <w:r>
        <w:t>(48.2, 581.3), (48.7, 581.7), (48.7, 582.1), (48.7, 581.3) (0.388, 0.243, 0.161)</w:t>
      </w:r>
    </w:p>
    <w:p>
      <w:r>
        <w:t>(47.8, 580.0), (47.8, 581.3), (48.2, 581.7), (47.8, 581.3), (48.2, 580.8), (47.8, 580.4) (0.329, 0.275, 0.231)</w:t>
      </w:r>
    </w:p>
    <w:p>
      <w:r>
        <w:t>(47.0, 575.5), (47.0, 578.0), (47.4, 578.4), (47.4, 578.8), (47.8, 579.2), (47.4, 579.6), (47.4, 580.8), (47.4, 580.0), (47.8, 579.6), (48.2, 580.0), (48.2, 580.4), (49.1, 581.3), (49.1, 582.1), (48.7, 582.5), (47.8, 581.7), (49.1, 582.9), (49.1, 584.9), (49.1, 582.9), (48.7, 582.5), (49.1, 582.1), (49.1, 581.3), (48.7, 580.8), (48.7, 580.4), (48.2, 580.0), (48.2, 579.6), (47.8, 579.2), (47.8, 578.0), (47.4, 578.0), (47.0, 577.6) (0.431, 0.294, 0.216)</w:t>
      </w:r>
    </w:p>
    <w:p>
      <w:r>
        <w:t>(48.7, 576.8), (48.7, 579.2), (49.1, 579.6), (49.1, 580.0), (49.1, 578.8), (48.7, 578.4) (0.502, 0.420, 0.353)</w:t>
      </w:r>
    </w:p>
    <w:p>
      <w:r>
        <w:t>(47.4, 577.2), (47.4, 577.6), (47.8, 577.6), (47.8, 577.2) (0.329, 0.275, 0.231)</w:t>
      </w:r>
    </w:p>
    <w:p>
      <w:r>
        <w:t>(45.8, 574.3), (45.8, 578.4), (46.2, 578.8), (46.2, 579.2), (46.2, 578.8), (45.8, 578.4), (45.8, 577.2), (46.2, 576.8), (46.2, 576.3), (45.8, 575.9) (0.573, 0.545, 0.541)</w:t>
      </w:r>
    </w:p>
    <w:p>
      <w:r>
        <w:t>(44.6, 580.8), (44.6, 581.3), (45.0, 581.3) (0.882, 0.882, 0.875)</w:t>
      </w:r>
    </w:p>
    <w:p>
      <w:r>
        <w:t>(49.1, 585.3), (49.5, 585.8), (49.5, 585.3) (0.502, 0.353, 0.259)</w:t>
      </w:r>
    </w:p>
    <w:p>
      <w:r>
        <w:t>(51.1, 584.5), (51.1, 585.8), (51.5, 585.3), (51.1, 584.9) (0.937, 0.855, 0.718)</w:t>
      </w:r>
    </w:p>
    <w:p>
      <w:r>
        <w:t>(54.4, 582.5), (54.0, 582.5), (53.2, 583.3), (53.2, 585.3), (52.7, 585.8), (52.7, 586.6), (53.2, 586.6), (53.2, 585.8), (54.0, 584.9), (54.4, 584.9), (54.8, 584.5), (54.8, 583.7), (54.8, 584.5), (54.4, 584.9), (53.6, 584.9), (53.2, 584.5), (53.2, 583.3), (54.0, 582.5) (0.502, 0.420, 0.353)</w:t>
      </w:r>
    </w:p>
    <w:p>
      <w:r>
        <w:t>(54.0, 582.9), (53.6, 583.3), (53.6, 584.5), (54.0, 584.5), (54.4, 584.1), (54.4, 583.7), (54.0, 583.3) (0.392, 0.349, 0.310)</w:t>
      </w:r>
    </w:p>
    <w:p>
      <w:r>
        <w:t>(55.2, 584.5), (54.8, 584.9), (55.2, 584.9) (0.502, 0.475, 0.467)</w:t>
      </w:r>
    </w:p>
    <w:p>
      <w:r>
        <w:t>(54.0, 586.2), (54.4, 585.8), (55.2, 585.8), (55.6, 586.2), (56.0, 586.2), (56.0, 585.8), (54.4, 585.8) (0.624, 0.616, 0.631)</w:t>
      </w:r>
    </w:p>
    <w:p>
      <w:r>
        <w:t>(54.8, 586.6), (54.4, 586.6), (54.4, 587.0) (0.890, 0.753, 0.659)</w:t>
      </w:r>
    </w:p>
    <w:p>
      <w:r>
        <w:t>(56.0, 584.5), (56.0, 585.3), (56.4, 585.8), (56.4, 586.2), (56.0, 586.6), (55.6, 586.6), (55.2, 586.2), (54.4, 586.2), (54.0, 586.6), (54.0, 587.4), (53.6, 587.8), (53.2, 587.8), (52.7, 588.2), (52.7, 588.6), (52.3, 589.0), (52.3, 589.4), (51.9, 589.8), (51.9, 590.2), (51.5, 590.7), (51.5, 591.5), (51.1, 591.9), (51.5, 591.5), (51.5, 590.7), (51.9, 590.2), (51.9, 589.8), (52.3, 589.4), (52.3, 589.0), (54.0, 587.4), (54.0, 586.6), (54.4, 586.2), (54.8, 586.2), (55.6, 587.0), (56.4, 587.0), (56.4, 585.3), (56.0, 584.9) (0.698, 0.690, 0.698)</w:t>
      </w:r>
    </w:p>
    <w:p>
      <w:r>
        <w:t>(54.0, 589.8), (53.6, 589.8), (53.6, 590.2) (0.890, 0.753, 0.659)</w:t>
      </w:r>
    </w:p>
    <w:p>
      <w:r>
        <w:t>(55.2, 588.6), (54.4, 589.4), (54.4, 589.8), (54.0, 590.2), (54.0, 591.5), (54.4, 591.9), (54.8, 591.9), (55.2, 591.5), (55.2, 589.4), (55.6, 589.0) (0.698, 0.690, 0.698)</w:t>
      </w:r>
    </w:p>
    <w:p>
      <w:r>
        <w:t>(58.9, 588.2), (58.5, 588.2), (56.8, 589.8), (56.8, 590.2), (56.4, 590.7), (56.4, 591.9), (56.8, 591.9), (57.7, 591.1), (58.1, 591.1), (58.9, 590.2), (58.9, 589.4), (59.3, 589.0), (59.3, 588.6) (0.882, 0.882, 0.875)</w:t>
      </w:r>
    </w:p>
    <w:p>
      <w:r>
        <w:t>(55.6, 570.2), (54.8, 571.0), (54.8, 571.4), (54.4, 571.8), (54.4, 572.3), (54.0, 572.7), (54.0, 573.5), (53.6, 573.9), (53.6, 574.7), (54.0, 575.1), (54.0, 578.0), (54.4, 578.4), (54.4, 578.8), (54.8, 579.2), (54.8, 579.6), (55.6, 580.4), (55.6, 581.3), (56.0, 581.7), (56.0, 584.1), (56.4, 584.5), (56.4, 584.9), (56.8, 585.3), (56.8, 587.0), (56.4, 587.4), (55.6, 587.4), (55.2, 587.0), (54.8, 587.0), (54.4, 587.4), (54.4, 587.8), (53.2, 589.0), (53.2, 591.9), (54.0, 592.7), (54.0, 594.3), (55.2, 595.6), (56.4, 595.6), (56.8, 596.0), (57.2, 596.0), (58.5, 597.2), (58.5, 598.0), (58.1, 598.4), (57.2, 598.4), (56.8, 598.8), (56.4, 598.4), (56.0, 598.4), (55.6, 598.0), (55.6, 597.6), (55.2, 597.2), (55.2, 596.8), (54.8, 596.4), (54.4, 596.4), (54.0, 596.8), (53.6, 596.8), (53.6, 597.2), (53.2, 597.6), (53.2, 598.0), (52.7, 598.4), (53.2, 598.0), (53.2, 597.6), (53.6, 597.2), (54.0, 597.2), (54.4, 596.8), (54.8, 596.8), (55.6, 597.6), (55.6, 598.0), (56.0, 598.4), (56.4, 598.4), (56.8, 598.8), (59.3, 598.8), (59.7, 599.2), (59.7, 599.7), (60.1, 600.1), (60.1, 600.9), (59.3, 601.7), (56.8, 601.7), (56.4, 602.1), (56.0, 602.1), (56.0, 602.5), (56.4, 602.5), (56.8, 602.1), (58.1, 603.3), (58.9, 603.3), (59.3, 603.7), (59.3, 602.5), (60.1, 601.7), (60.9, 601.7), (61.3, 602.1), (61.7, 602.1), (62.2, 602.5), (63.4, 602.5), (63.8, 602.1), (64.2, 602.1), (63.4, 601.3), (63.4, 600.5), (62.6, 599.7), (62.6, 598.4), (63.0, 598.0), (63.4, 598.0), (63.8, 598.4), (64.2, 598.4), (64.6, 598.8), (65.4, 598.8), (65.4, 598.4), (65.0, 598.8), (64.6, 598.4), (64.2, 598.4), (63.8, 598.0), (63.8, 597.6), (62.2, 597.6), (60.5, 596.0), (59.7, 596.0), (59.3, 596.4), (58.9, 596.4), (57.7, 595.2), (57.7, 593.9), (58.1, 593.5), (58.1, 593.1), (58.5, 592.7), (58.5, 591.9), (59.7, 590.7), (59.7, 590.2), (60.1, 589.8), (61.3, 589.8), (62.2, 590.7), (62.2, 591.1), (62.6, 591.5), (62.6, 591.9), (63.4, 592.7), (63.4, 593.1), (65.0, 594.7), (65.0, 595.2), (65.4, 595.6), (65.4, 596.0), (65.4, 595.6), (65.0, 595.2), (65.0, 594.7), (64.2, 593.9), (64.2, 593.5), (63.0, 592.3), (63.0, 591.9), (62.2, 591.1), (62.2, 590.7), (60.9, 589.4), (60.9, 589.0), (60.5, 588.6), (60.5, 587.8), (61.3, 587.0), (62.2, 587.0), (62.6, 587.4), (62.6, 587.0), (61.3, 585.8), (61.3, 585.3), (60.9, 584.9), (60.9, 584.5), (60.5, 584.1), (60.5, 583.3), (60.1, 582.9), (60.1, 582.5), (59.7, 582.1), (59.7, 581.3), (60.1, 580.8), (60.9, 580.8), (60.9, 580.4), (61.3, 580.0), (61.3, 579.6), (61.7, 579.2), (62.6, 580.0), (62.6, 583.7), (63.0, 584.1), (63.0, 585.3), (63.8, 586.2), (63.8, 587.0), (64.2, 587.4), (64.2, 587.8), (64.6, 588.2), (64.6, 588.6), (65.0, 589.0), (64.6, 589.4), (63.8, 589.4), (63.0, 588.6), (63.0, 588.2), (63.0, 588.6), (63.4, 589.0), (63.4, 589.4), (63.8, 589.8), (64.2, 589.8), (64.6, 590.2), (65.0, 590.2), (65.0, 588.2), (64.2, 587.4), (64.2, 587.0), (63.8, 586.6), (63.8, 585.8), (63.0, 584.9), (63.0, 584.1), (62.6, 583.7), (62.6, 579.2), (62.2, 578.8), (62.2, 578.4), (60.9, 579.6), (60.5, 579.6), (60.1, 580.0), (59.7, 580.0), (59.7, 580.4), (59.3, 580.8), (59.3, 581.7), (58.9, 582.1), (57.7, 582.1), (56.8, 581.3), (56.8, 580.4), (55.6, 579.2), (55.6, 577.2), (55.6, 579.2), (55.2, 579.6), (54.8, 579.2), (54.8, 578.8), (54.4, 578.4), (54.4, 576.3), (54.8, 575.9), (55.2, 576.3), (54.8, 575.9), (54.8, 575.1), (54.4, 574.7), (54.4, 573.9), (54.8, 573.5), (54.8, 572.7), (55.2, 572.3), (55.2, 571.8), (55.6, 571.4) (0.788, 0.784, 0.792)</w:t>
      </w:r>
    </w:p>
    <w:p>
      <w:r>
        <w:t>(61.7, 579.6), (61.7, 580.0), (61.3, 580.4), (61.3, 580.8), (60.9, 581.3), (60.1, 581.3), (60.1, 582.1), (60.5, 582.5), (60.5, 582.9), (60.9, 583.3), (60.9, 584.1), (61.3, 584.5), (61.3, 584.9), (61.7, 585.3), (61.7, 585.8), (63.0, 587.0), (63.0, 587.8), (63.4, 588.2), (63.4, 588.6), (63.8, 589.0), (64.6, 589.0), (64.2, 588.6), (64.2, 588.2), (63.8, 587.8), (63.8, 587.4), (63.4, 587.0), (63.4, 586.2), (62.6, 585.3), (62.6, 584.1), (62.2, 583.7), (62.2, 580.0) (0.882, 0.882, 0.875)</w:t>
      </w:r>
    </w:p>
    <w:p>
      <w:r>
        <w:t>(63.0, 582.1), (63.0, 582.9), (63.4, 583.3), (63.4, 583.7), (63.8, 584.1), (63.8, 584.5), (64.2, 584.9), (64.2, 585.3), (64.6, 585.8), (64.6, 586.2), (65.0, 586.6), (65.0, 587.0), (65.4, 587.4), (65.4, 587.8), (65.4, 587.0), (64.6, 586.2), (64.6, 585.3), (64.2, 584.9), (64.2, 584.5), (63.4, 583.7), (63.4, 583.3), (63.0, 582.9) (0.624, 0.616, 0.631)</w:t>
      </w:r>
    </w:p>
    <w:p>
      <w:r>
        <w:t>(67.5, 575.1), (67.5, 575.9), (67.1, 576.3), (67.1, 576.8), (66.6, 577.2), (66.6, 578.4), (65.8, 579.2), (65.8, 580.4), (65.4, 580.8), (65.4, 582.9), (65.8, 583.3), (65.4, 583.7), (65.4, 584.1), (65.0, 584.5), (63.4, 582.9), (63.4, 578.8), (63.4, 582.9), (63.8, 583.3), (63.8, 583.7), (64.6, 584.5), (64.6, 584.9), (65.0, 585.3), (65.0, 586.2), (65.8, 587.0), (65.8, 588.2), (66.2, 588.6), (66.2, 590.2), (66.6, 590.2), (66.6, 589.0), (67.1, 588.6), (67.1, 587.4), (68.3, 586.2), (68.3, 584.9), (67.9, 584.5), (67.9, 583.3), (67.5, 582.9), (67.5, 580.4), (67.1, 580.0), (67.1, 576.3), (67.5, 575.9) (0.573, 0.545, 0.541)</w:t>
      </w:r>
    </w:p>
    <w:p>
      <w:r>
        <w:t>(66.6, 580.8), (66.6, 581.3), (67.1, 581.7), (67.1, 584.9), (67.5, 585.3), (67.5, 584.1), (67.1, 583.7), (67.1, 581.3) (0.502, 0.475, 0.467)</w:t>
      </w:r>
    </w:p>
    <w:p>
      <w:r>
        <w:t>(66.2, 577.2), (66.2, 577.6), (65.4, 578.4), (64.2, 578.4), (63.8, 578.8), (63.8, 582.9), (65.0, 584.1), (65.0, 583.7), (65.4, 583.3), (65.0, 582.9), (65.0, 580.8), (65.4, 580.4), (65.4, 579.2), (66.2, 578.4) (0.502, 0.475, 0.467)</w:t>
      </w:r>
    </w:p>
    <w:p>
      <w:r>
        <w:t>(68.3, 578.8), (68.3, 580.4), (68.7, 580.8), (68.7, 582.5), (68.7, 580.4), (69.1, 580.0), (69.1, 579.6), (68.7, 579.2), (68.7, 578.8) (0.788, 0.784, 0.792)</w:t>
      </w:r>
    </w:p>
    <w:p>
      <w:r>
        <w:t>(71.1, 581.3), (71.1, 582.1), (71.6, 582.1), (71.6, 581.3) (0.808, 0.796, 0.537)</w:t>
      </w:r>
    </w:p>
    <w:p>
      <w:r>
        <w:t>(69.9, 571.4), (69.9, 571.8), (69.5, 572.3), (69.5, 574.3), (69.9, 574.7), (69.9, 575.9), (69.5, 576.3), (69.5, 576.8), (69.1, 577.2), (68.3, 577.2), (67.9, 577.6), (67.9, 580.8), (68.3, 581.3), (68.3, 583.3), (68.3, 580.8), (67.9, 580.4), (67.9, 578.8), (68.3, 578.4), (68.7, 578.4), (69.1, 578.8), (69.5, 578.4), (69.5, 576.3), (69.9, 575.9), (69.9, 574.3), (69.5, 573.9), (69.5, 572.3), (69.9, 571.8) (0.698, 0.690, 0.698)</w:t>
      </w:r>
    </w:p>
    <w:p>
      <w:r>
        <w:t>(69.5, 571.8), (68.7, 572.7), (67.9, 572.7), (67.5, 572.3), (66.6, 572.3), (66.6, 573.9), (67.9, 575.1), (67.9, 575.9), (67.5, 576.3), (67.5, 580.0), (67.5, 577.6), (68.3, 576.8), (69.1, 576.8), (69.1, 576.3), (69.5, 575.9), (69.5, 574.7), (69.1, 574.3), (69.1, 572.3) (0.624, 0.616, 0.631)</w:t>
      </w:r>
    </w:p>
    <w:p>
      <w:r>
        <w:t>(70.7, 574.3), (70.3, 574.7), (70.3, 575.1), (70.7, 575.1) (0.890, 0.753, 0.659)</w:t>
      </w:r>
    </w:p>
    <w:p>
      <w:r>
        <w:t>(70.7, 570.2), (70.7, 570.6), (70.3, 571.0), (70.3, 571.8), (69.9, 572.3), (69.9, 573.9), (70.3, 574.3), (70.3, 573.1), (69.9, 572.7), (69.9, 572.3), (70.3, 571.8), (70.3, 571.0), (70.7, 570.6) (0.788, 0.784, 0.792)</w:t>
      </w:r>
    </w:p>
    <w:p>
      <w:r>
        <w:t>(71.1, 571.0), (70.7, 571.4), (70.7, 571.8), (70.3, 572.3), (70.3, 572.7), (71.1, 571.8) (0.882, 0.882, 0.875)</w:t>
      </w:r>
    </w:p>
    <w:p>
      <w:r>
        <w:t>(67.9, 572.3), (68.7, 572.3), (69.5, 571.4), (69.1, 571.8), (68.3, 571.8), (67.9, 571.4) (0.573, 0.545, 0.541)</w:t>
      </w:r>
    </w:p>
    <w:p>
      <w:r>
        <w:t>(67.1, 570.6), (67.5, 571.0), (67.9, 571.0), (68.3, 571.4), (69.1, 571.4), (69.5, 571.0), (69.5, 570.6), (69.5, 571.0), (69.1, 571.4), (68.7, 571.4), (67.9, 570.6) (0.502, 0.475, 0.467)</w:t>
      </w:r>
    </w:p>
    <w:p>
      <w:r>
        <w:t>(68.3, 569.0), (68.3, 569.8), (68.7, 570.2), (69.1, 570.2), (69.5, 569.8), (69.1, 570.2), (68.3, 569.4) (0.325, 0.318, 0.306)</w:t>
      </w:r>
    </w:p>
    <w:p>
      <w:r>
        <w:t>(67.9, 567.4), (67.9, 569.0), (67.5, 569.4), (67.5, 569.8), (68.7, 571.0), (69.1, 571.0), (69.1, 570.6), (69.5, 570.2), (69.1, 570.6), (68.7, 570.6), (67.9, 569.8), (67.9, 569.0), (68.3, 568.6), (68.7, 568.6), (68.3, 568.6), (67.9, 568.2) (0.420, 0.404, 0.388)</w:t>
      </w:r>
    </w:p>
    <w:p>
      <w:r>
        <w:t>(66.2, 568.2), (65.8, 568.2), (65.8, 568.6) (0.004, 0.016, 0.000)</w:t>
      </w:r>
    </w:p>
    <w:p>
      <w:r>
        <w:t>(63.0, 568.2), (63.0, 568.6), (63.8, 568.6), (64.2, 568.2), (65.0, 568.2), (65.4, 568.6), (65.4, 568.2), (65.0, 568.2), (64.6, 567.8), (63.8, 567.8), (63.4, 568.2) (0.000, 0.008, 0.035)</w:t>
      </w:r>
    </w:p>
    <w:p>
      <w:r>
        <w:t>(64.6, 565.7), (64.2, 566.1), (64.2, 566.5), (63.0, 567.8), (62.2, 567.8), (62.2, 568.2), (62.6, 568.2), (63.0, 567.8), (63.4, 567.8), (63.8, 567.4), (64.2, 567.4), (63.8, 566.9), (64.2, 566.5), (64.6, 566.5), (64.2, 566.1) (0.012, 0.016, 0.031)</w:t>
      </w:r>
    </w:p>
    <w:p>
      <w:r>
        <w:t>(61.7, 568.2), (61.3, 567.8), (60.9, 568.2) (0.004, 0.016, 0.000)</w:t>
      </w:r>
    </w:p>
    <w:p>
      <w:r>
        <w:t>(60.9, 570.2), (60.5, 570.2), (60.5, 570.6) (0.365, 0.427, 0.545)</w:t>
      </w:r>
    </w:p>
    <w:p>
      <w:r>
        <w:t>(59.3, 569.8), (59.7, 570.2), (59.7, 571.4), (60.1, 571.4), (60.5, 571.0), (60.9, 571.0), (61.3, 570.6), (61.7, 570.6), (62.2, 570.2), (63.0, 570.2), (63.4, 570.6), (63.8, 570.6), (63.8, 570.2), (61.7, 570.2), (61.3, 569.8) (0.271, 0.345, 0.467)</w:t>
      </w:r>
    </w:p>
    <w:p>
      <w:r>
        <w:t>(63.0, 570.6), (62.2, 570.6), (61.7, 571.0), (61.3, 571.0), (60.9, 571.4), (60.5, 571.4), (60.1, 571.8), (59.7, 571.8), (59.7, 572.3), (59.3, 572.7), (59.3, 573.1), (59.7, 573.1), (60.1, 573.5), (60.1, 574.3), (60.5, 574.7), (60.1, 574.3), (60.1, 573.5), (59.7, 573.1), (59.7, 572.7), (60.1, 572.3), (60.5, 572.3), (61.7, 571.0), (63.0, 571.0), (63.8, 571.8), (63.8, 571.4) (0.161, 0.302, 0.549)</w:t>
      </w:r>
    </w:p>
    <w:p>
      <w:r>
        <w:t>(61.3, 572.3), (60.9, 572.3), (60.5, 572.7), (60.9, 572.7) (0.094, 0.251, 0.486)</w:t>
      </w:r>
    </w:p>
    <w:p>
      <w:r>
        <w:t>(63.0, 571.4), (61.7, 571.4), (61.3, 571.8), (61.7, 572.3), (60.9, 573.1), (60.5, 573.1), (60.1, 572.7), (60.1, 573.1), (60.5, 573.5), (60.5, 574.3), (60.9, 574.7), (60.9, 575.1), (61.3, 575.5), (61.7, 575.5), (62.2, 575.1), (62.2, 574.7), (62.6, 574.3), (62.6, 573.5), (63.0, 573.1), (63.0, 572.7), (63.4, 572.3), (63.4, 571.8) (0.094, 0.376, 0.584)</w:t>
      </w:r>
    </w:p>
    <w:p>
      <w:r>
        <w:t>(64.2, 572.3), (63.8, 572.3), (63.4, 572.7), (63.4, 573.1), (63.0, 573.5), (63.0, 573.9), (64.2, 572.7) (0.231, 0.384, 0.635)</w:t>
      </w:r>
    </w:p>
    <w:p>
      <w:r>
        <w:t>(63.8, 574.3), (63.4, 574.3), (63.4, 574.7), (63.0, 575.1), (63.0, 575.5), (63.0, 575.1) (0.345, 0.612, 0.890)</w:t>
      </w:r>
    </w:p>
    <w:p>
      <w:r>
        <w:t>(64.2, 574.3), (63.4, 575.1), (63.4, 575.5), (63.0, 575.9), (63.0, 576.8), (62.6, 577.2), (62.2, 577.2), (61.7, 577.6), (62.2, 578.0), (62.6, 578.0), (63.8, 576.8), (63.8, 576.3), (64.2, 575.9) (0.545, 0.694, 0.867)</w:t>
      </w:r>
    </w:p>
    <w:p>
      <w:r>
        <w:t>(62.6, 574.7), (62.6, 575.1), (61.7, 575.9), (61.3, 575.9), (61.3, 576.3), (60.9, 576.8), (61.3, 576.3), (61.7, 576.3), (62.2, 575.9), (62.2, 575.5), (62.6, 575.1) (0.231, 0.384, 0.635)</w:t>
      </w:r>
    </w:p>
    <w:p>
      <w:r>
        <w:t>(62.2, 576.8), (61.3, 576.8), (61.3, 577.6) (0.447, 0.518, 0.663)</w:t>
      </w:r>
    </w:p>
    <w:p>
      <w:r>
        <w:t>(59.7, 573.5), (59.7, 574.7), (60.1, 575.1), (60.1, 575.5), (60.5, 575.9), (60.5, 576.3), (60.5, 575.1), (59.7, 574.3) (0.094, 0.251, 0.486)</w:t>
      </w:r>
    </w:p>
    <w:p>
      <w:r>
        <w:t>(59.3, 573.5), (58.9, 573.9), (58.9, 575.1), (59.3, 575.5), (59.3, 576.8), (59.7, 576.3), (60.1, 576.8), (60.1, 577.6), (60.1, 575.9), (59.7, 575.5), (59.7, 575.1), (59.3, 574.7) (0.145, 0.239, 0.412)</w:t>
      </w:r>
    </w:p>
    <w:p>
      <w:r>
        <w:t>(57.2, 571.8), (57.2, 572.3), (56.8, 572.7), (56.8, 573.1), (57.2, 573.5), (57.2, 573.9), (57.7, 574.3), (57.7, 575.1), (58.5, 575.9), (58.5, 576.8), (58.9, 577.2), (58.9, 576.3), (58.5, 575.9), (58.5, 575.1), (58.1, 574.7), (58.1, 573.5), (58.5, 573.1), (57.7, 573.1), (57.2, 572.7) (0.271, 0.345, 0.467)</w:t>
      </w:r>
    </w:p>
    <w:p>
      <w:r>
        <w:t>(56.4, 573.1), (56.4, 576.3), (56.8, 575.9), (57.2, 576.3), (57.2, 576.8), (57.7, 577.2), (58.5, 577.2), (58.9, 577.6), (58.1, 576.8), (58.1, 575.9), (57.2, 575.1), (57.2, 574.3), (56.8, 573.9), (56.8, 573.5) (0.365, 0.427, 0.545)</w:t>
      </w:r>
    </w:p>
    <w:p>
      <w:r>
        <w:t>(56.8, 576.3), (56.8, 578.0), (57.2, 578.0), (57.2, 577.2), (56.8, 576.8) (0.420, 0.404, 0.388)</w:t>
      </w:r>
    </w:p>
    <w:p>
      <w:r>
        <w:t>(56.4, 576.8), (56.4, 578.0), (57.2, 578.8), (57.2, 579.2), (57.7, 579.6), (57.7, 580.4), (58.1, 580.8), (58.5, 580.8), (58.5, 580.4), (58.1, 580.8), (57.7, 580.4), (57.7, 579.2), (58.1, 578.8), (58.5, 579.2), (58.5, 578.8), (58.9, 578.4), (59.3, 578.4), (58.5, 577.6), (57.7, 577.6), (57.7, 578.0), (57.2, 578.4), (56.8, 578.4), (56.4, 578.0) (0.502, 0.475, 0.467)</w:t>
      </w:r>
    </w:p>
    <w:p>
      <w:r>
        <w:t>(58.1, 579.2), (58.1, 580.4), (58.5, 580.0), (58.5, 579.6) (0.420, 0.404, 0.388)</w:t>
      </w:r>
    </w:p>
    <w:p>
      <w:r>
        <w:t>(58.1, 578.0), (58.1, 578.4), (58.5, 578.4), (58.9, 578.8), (58.9, 580.4), (58.9, 579.2), (59.3, 578.8), (60.1, 578.8), (58.9, 578.8), (58.5, 578.4), (58.5, 578.0) (0.573, 0.545, 0.541)</w:t>
      </w:r>
    </w:p>
    <w:p>
      <w:r>
        <w:t>(61.7, 578.0), (60.1, 579.6), (59.3, 579.6), (59.3, 580.4), (59.3, 580.0), (59.7, 579.6), (60.1, 579.6), (60.5, 579.2), (60.9, 579.2), (61.7, 578.4) (0.698, 0.690, 0.698)</w:t>
      </w:r>
    </w:p>
    <w:p>
      <w:r>
        <w:t>(57.2, 580.8), (57.2, 581.3), (57.7, 581.7), (58.9, 581.7), (58.9, 581.3), (58.5, 581.7), (57.7, 581.7), (57.2, 581.3) (0.698, 0.690, 0.698)</w:t>
      </w:r>
    </w:p>
    <w:p>
      <w:r>
        <w:t>(56.0, 580.8), (56.0, 581.3), (56.4, 581.7), (56.4, 582.1), (56.4, 580.8) (0.882, 0.882, 0.875)</w:t>
      </w:r>
    </w:p>
    <w:p>
      <w:r>
        <w:t>(54.8, 581.3), (54.4, 580.8), (54.0, 580.8), (54.0, 581.7), (53.2, 582.5), (52.7, 582.5), (52.7, 582.9), (54.0, 581.7), (54.4, 581.7), (54.8, 582.1) (0.573, 0.545, 0.541)</w:t>
      </w:r>
    </w:p>
    <w:p>
      <w:r>
        <w:t>(54.0, 579.6), (54.0, 580.4), (53.6, 580.8), (53.6, 581.3), (52.3, 582.5), (52.3, 583.3), (52.3, 582.5), (52.7, 582.1), (53.2, 582.1), (53.6, 581.7), (53.6, 580.8), (54.0, 580.4), (54.4, 580.4), (55.2, 581.3), (55.2, 582.5), (55.2, 581.3), (54.8, 580.8), (54.8, 580.4) (0.624, 0.616, 0.631)</w:t>
      </w:r>
    </w:p>
    <w:p>
      <w:r>
        <w:t>(52.3, 573.5), (51.9, 573.5), (51.9, 576.3), (52.3, 576.8), (52.3, 577.2), (52.7, 577.6), (52.7, 578.0), (53.2, 578.4), (53.2, 580.8), (51.9, 582.1), (51.9, 584.1), (51.9, 582.5), (53.2, 581.3), (53.2, 580.8), (53.6, 580.4), (53.6, 579.6), (54.0, 579.2), (55.2, 580.4), (55.2, 580.8), (55.2, 580.4), (54.4, 579.6), (54.4, 579.2), (54.0, 578.8), (54.0, 578.4), (53.6, 578.0), (53.6, 575.5), (53.2, 575.1), (53.2, 574.3) (0.698, 0.690, 0.698)</w:t>
      </w:r>
    </w:p>
    <w:p>
      <w:r>
        <w:t>(54.8, 576.3), (54.8, 578.4), (55.2, 578.8), (55.2, 579.2), (55.2, 576.8) (0.882, 0.882, 0.875)</w:t>
      </w:r>
    </w:p>
    <w:p>
      <w:r>
        <w:t>(52.3, 574.3), (52.3, 575.9), (52.7, 576.3), (52.7, 576.8), (53.2, 576.8), (53.2, 575.9), (52.7, 575.5), (52.7, 574.7) (0.624, 0.616, 0.631)</w:t>
      </w:r>
    </w:p>
    <w:p>
      <w:r>
        <w:t>(47.8, 566.9), (47.8, 567.8), (49.5, 569.4), (49.5, 570.2), (49.1, 570.6), (49.1, 572.7), (49.5, 573.1), (49.5, 574.7), (49.9, 575.1), (49.9, 578.4), (50.3, 578.8), (50.3, 582.1), (50.7, 582.5), (50.7, 586.2), (51.1, 586.6), (51.5, 586.6), (51.5, 585.8), (51.1, 586.2), (50.7, 585.8), (50.7, 584.5), (51.1, 584.1), (51.5, 584.5), (51.5, 584.9), (51.9, 584.9), (51.9, 584.5), (51.5, 584.1), (51.5, 582.1), (52.7, 580.8), (52.7, 578.4), (52.3, 578.0), (52.3, 577.6), (51.9, 577.2), (51.9, 576.8), (51.5, 576.3), (51.5, 574.3), (51.1, 573.9), (51.1, 573.5), (50.3, 572.7), (50.3, 571.0), (50.7, 570.6), (51.1, 570.6), (51.9, 571.4), (51.9, 573.1), (52.3, 573.1), (53.2, 573.9), (53.6, 573.5), (53.6, 572.7), (54.0, 572.3), (53.6, 571.8), (53.6, 571.4), (54.0, 571.0), (54.4, 571.4), (54.4, 571.0), (55.6, 569.8), (55.6, 569.4), (56.0, 569.0), (56.0, 568.6), (54.0, 568.6), (53.6, 569.0), (52.3, 569.0), (51.1, 567.8), (50.7, 567.8), (50.3, 567.4), (49.9, 567.4), (49.5, 566.9) (0.890, 0.753, 0.659)</w:t>
      </w:r>
    </w:p>
    <w:p>
      <w:r>
        <w:t>(50.7, 571.0), (50.7, 572.7), (51.1, 573.1), (51.5, 573.1), (51.5, 572.3), (51.1, 571.8), (51.1, 571.0) (0.886, 0.671, 0.525)</w:t>
      </w:r>
    </w:p>
    <w:p>
      <w:r>
        <w:t>(47.0, 569.4), (47.0, 571.0), (46.6, 571.4), (45.8, 570.6), (46.2, 571.0), (46.2, 571.4), (46.6, 571.8), (46.6, 572.3), (47.0, 572.7), (47.0, 575.1), (47.4, 575.5), (47.4, 576.8), (47.8, 576.8), (47.8, 576.3), (47.4, 575.9), (47.4, 571.4), (47.0, 571.0) (0.388, 0.243, 0.161)</w:t>
      </w:r>
    </w:p>
    <w:p>
      <w:r>
        <w:t>(45.8, 572.3), (45.8, 573.1), (46.2, 573.5), (46.2, 574.3), (46.2, 573.1), (45.8, 572.7) (0.502, 0.420, 0.353)</w:t>
      </w:r>
    </w:p>
    <w:p>
      <w:r>
        <w:t>(43.8, 568.2), (43.8, 568.6), (43.3, 569.0), (43.8, 568.6), (44.2, 568.6), (44.6, 569.0), (44.6, 569.4), (44.6, 569.0), (44.2, 568.6), (44.2, 568.2) (0.812, 0.565, 0.431)</w:t>
      </w:r>
    </w:p>
    <w:p>
      <w:r>
        <w:t>(43.8, 567.4), (43.8, 567.8), (44.2, 567.8) (0.573, 0.545, 0.541)</w:t>
      </w:r>
    </w:p>
    <w:p>
      <w:r>
        <w:t>(44.2, 565.7), (43.8, 565.7), (42.5, 566.9), (42.5, 567.8), (41.7, 568.6), (40.5, 568.6), (38.8, 570.2), (40.1, 569.0), (40.5, 569.0), (40.9, 568.6), (41.3, 569.0), (41.3, 569.4), (41.7, 569.8), (41.7, 570.2), (42.1, 570.2), (42.1, 569.8), (42.5, 569.4), (42.5, 569.0), (42.9, 568.6), (42.9, 567.4), (43.8, 566.5), (44.2, 566.5), (44.6, 566.9), (44.6, 567.8), (44.6, 566.5), (44.2, 566.1) (0.502, 0.420, 0.353)</w:t>
      </w:r>
    </w:p>
    <w:p>
      <w:r>
        <w:t>(42.5, 566.5), (41.3, 567.8), (40.9, 567.8), (40.9, 568.2), (41.7, 568.2), (42.1, 567.8), (42.1, 566.9) (0.502, 0.353, 0.259)</w:t>
      </w:r>
    </w:p>
    <w:p>
      <w:r>
        <w:t>(42.1, 566.1), (41.7, 566.5), (41.3, 566.5), (40.9, 566.9), (40.9, 567.4), (40.5, 567.8), (40.5, 568.2), (40.1, 568.6), (40.5, 568.2), (40.5, 567.8), (40.9, 567.4), (41.3, 567.4), (41.3, 566.9) (0.431, 0.294, 0.216)</w:t>
      </w:r>
    </w:p>
    <w:p>
      <w:r>
        <w:t>(39.3, 570.6), (39.3, 571.0), (39.3, 570.6), (40.1, 569.8), (40.9, 570.6), (40.9, 571.0), (41.3, 571.4), (41.3, 571.8), (42.1, 571.8), (42.9, 571.0), (42.9, 570.2), (42.9, 571.0), (42.1, 571.8), (41.7, 571.8), (40.9, 571.0), (40.9, 570.6), (40.5, 570.2), (40.5, 569.8), (40.1, 569.8) (0.886, 0.671, 0.525)</w:t>
      </w:r>
    </w:p>
    <w:p>
      <w:r>
        <w:t>(39.7, 571.8), (39.7, 573.1), (40.1, 573.5), (40.1, 573.9), (40.9, 573.9), (40.9, 573.5), (40.5, 573.1), (40.5, 572.7), (40.1, 572.3), (40.1, 571.8) (0.937, 0.855, 0.718)</w:t>
      </w:r>
    </w:p>
    <w:p>
      <w:r>
        <w:t>(38.0, 570.6), (38.0, 571.0), (37.6, 571.4), (37.6, 573.9), (36.8, 574.7), (36.4, 574.3), (33.9, 574.3), (35.2, 574.3), (35.6, 574.7), (36.4, 574.7), (36.8, 575.1), (37.6, 574.3), (37.6, 571.4), (38.0, 571.0) (0.431, 0.294, 0.216)</w:t>
      </w:r>
    </w:p>
    <w:p>
      <w:r>
        <w:t>(35.6, 567.8), (35.6, 569.0), (36.4, 569.8), (36.4, 570.6), (36.0, 571.0), (35.2, 571.0), (33.5, 569.4), (32.3, 569.4), (33.1, 569.4), (33.5, 569.8), (33.5, 571.0), (33.1, 571.4), (32.7, 571.4), (33.1, 571.8), (33.5, 571.4), (34.3, 571.4), (34.8, 571.8), (35.2, 571.8), (36.4, 573.1), (35.6, 573.9), (34.8, 573.9), (36.4, 573.9), (36.8, 574.3), (37.2, 573.9), (37.2, 571.4), (37.6, 571.0), (37.2, 571.0), (36.4, 570.2), (36.4, 569.8), (35.6, 569.0) (0.388, 0.243, 0.161)</w:t>
      </w:r>
    </w:p>
    <w:p>
      <w:r>
        <w:t>(32.3, 571.8), (32.7, 572.3), (32.7, 571.8) (0.463, 0.184, 0.102)</w:t>
      </w:r>
    </w:p>
    <w:p>
      <w:r>
        <w:t>(30.7, 571.4), (31.1, 571.0), (31.9, 571.8), (31.9, 572.7), (32.7, 572.7), (33.1, 573.1), (33.1, 573.9), (32.7, 574.3), (32.3, 574.3), (31.9, 574.7), (32.3, 574.3), (32.7, 574.3), (33.1, 573.9), (33.5, 573.9), (33.9, 573.5), (35.6, 573.5), (35.6, 572.7), (35.2, 572.3), (33.1, 572.3), (32.7, 572.7), (31.9, 571.8), (32.7, 571.0), (33.1, 571.0), (33.1, 569.8), (31.9, 569.8), (31.5, 570.2), (31.5, 570.6) (0.345, 0.165, 0.082)</w:t>
      </w:r>
    </w:p>
    <w:p>
      <w:r>
        <w:t>(32.7, 573.1), (31.9, 573.1), (31.5, 572.7), (31.5, 571.8), (31.1, 571.4), (31.5, 571.8), (31.5, 573.5), (31.9, 573.9), (31.9, 574.3), (31.5, 574.7), (30.3, 574.7), (29.4, 575.5), (28.6, 575.5), (29.4, 575.5), (30.3, 574.7), (31.5, 574.7), (32.3, 573.9), (32.7, 573.9) (0.341, 0.078, 0.020)</w:t>
      </w:r>
    </w:p>
    <w:p>
      <w:r>
        <w:t>(31.1, 571.8), (30.7, 571.8), (29.4, 573.1), (29.4, 573.5), (28.6, 574.3), (28.6, 575.1), (29.4, 575.1), (30.3, 574.3), (31.5, 574.3), (31.5, 573.9), (31.1, 573.5) (0.263, 0.039, 0.008)</w:t>
      </w:r>
    </w:p>
    <w:p>
      <w:r>
        <w:t>(30.7, 572.7), (30.3, 572.7), (29.8, 573.1), (29.8, 573.5), (30.3, 573.5), (30.3, 573.1) (0.200, 0.047, 0.012)</w:t>
      </w:r>
    </w:p>
    <w:p>
      <w:r>
        <w:t>(29.0, 573.1), (27.8, 574.3), (27.8, 575.5), (28.2, 575.5), (28.6, 575.9), (29.4, 575.9), (30.3, 575.1), (31.1, 575.1), (30.3, 575.1), (29.4, 575.9), (28.6, 575.9), (27.8, 575.1), (27.8, 574.3) (0.345, 0.165, 0.082)</w:t>
      </w:r>
    </w:p>
    <w:p>
      <w:r>
        <w:t>(26.6, 575.1), (26.6, 575.5), (26.2, 575.9), (25.4, 575.9), (25.4, 576.3), (25.8, 576.3), (26.6, 577.2), (27.0, 577.2), (27.4, 576.8), (27.0, 576.8), (26.6, 576.3) (0.675, 0.388, 0.259)</w:t>
      </w:r>
    </w:p>
    <w:p>
      <w:r>
        <w:t>(24.5, 575.9), (24.5, 576.3), (24.9, 576.3), (24.9, 575.9) (0.502, 0.353, 0.259)</w:t>
      </w:r>
    </w:p>
    <w:p>
      <w:r>
        <w:t>(23.7, 575.1), (23.7, 575.5), (24.1, 575.9), (24.1, 576.3), (24.5, 576.8), (24.9, 576.8), (24.5, 576.8), (24.1, 576.3), (24.1, 575.9), (24.5, 575.5), (24.1, 575.5) (0.502, 0.420, 0.353)</w:t>
      </w:r>
    </w:p>
    <w:p>
      <w:r>
        <w:t>(21.3, 575.1), (21.3, 576.3), (21.7, 575.9), (22.5, 575.9), (23.7, 577.2), (23.7, 577.6), (24.1, 578.0), (23.7, 577.6), (23.7, 577.2), (23.3, 576.8), (23.3, 576.3), (22.9, 576.3), (22.5, 575.9), (22.1, 575.9) (0.812, 0.565, 0.431)</w:t>
      </w:r>
    </w:p>
    <w:p>
      <w:r>
        <w:t>(21.7, 576.3), (21.7, 576.8), (22.1, 576.3), (22.5, 576.8), (22.9, 576.8), (23.3, 577.2), (23.3, 577.6), (24.1, 578.4), (23.3, 577.6), (23.3, 577.2), (22.5, 576.3) (0.886, 0.671, 0.525)</w:t>
      </w:r>
    </w:p>
    <w:p>
      <w:r>
        <w:t>(20.0, 573.1), (21.7, 574.7), (21.7, 575.1), (22.1, 575.5), (22.5, 575.5), (22.9, 575.9), (23.3, 575.9), (23.7, 576.3), (23.7, 576.8), (24.1, 577.2), (24.1, 577.6), (24.5, 578.0), (24.9, 578.0), (25.4, 578.4), (25.8, 578.4), (26.2, 578.8), (26.2, 579.2), (26.6, 579.6), (26.6, 580.0), (27.0, 580.0), (27.4, 580.4), (27.8, 580.4), (28.6, 581.3), (28.6, 581.7), (29.0, 582.1), (29.4, 582.1), (28.6, 581.3), (28.6, 580.8), (27.8, 580.0), (27.8, 579.6), (28.2, 579.2), (28.2, 578.8), (28.6, 578.4), (28.6, 578.0), (27.8, 577.2), (27.4, 577.2), (27.0, 577.6), (26.6, 577.6), (25.8, 576.8), (25.4, 576.8), (24.9, 577.2), (24.5, 577.2), (23.7, 576.3), (23.7, 575.9), (23.3, 575.5), (22.5, 575.5), (20.9, 573.9), (20.9, 573.5), (20.4, 573.5) (0.702, 0.486, 0.357)</w:t>
      </w:r>
    </w:p>
    <w:p>
      <w:r>
        <w:t>(19.2, 580.0), (20.0, 579.2), (20.4, 579.2), (20.9, 578.8), (21.3, 578.8), (22.1, 579.6), (22.1, 580.0), (23.3, 578.8), (23.7, 578.8), (24.1, 579.2), (24.1, 579.6), (24.5, 580.0), (24.5, 580.4), (24.9, 580.4), (25.4, 580.8), (26.2, 580.8), (26.6, 581.3), (27.0, 581.3), (27.4, 581.7), (27.4, 582.1), (27.8, 582.1), (28.2, 582.5), (28.6, 582.5), (28.2, 582.5), (27.0, 581.3), (26.6, 581.3), (26.2, 580.8), (25.8, 580.8), (24.5, 579.6), (24.5, 579.2), (22.5, 577.2), (22.1, 577.2) (0.890, 0.753, 0.659)</w:t>
      </w:r>
    </w:p>
    <w:p>
      <w:r>
        <w:t>(20.0, 579.6), (20.0, 580.0), (20.4, 580.4), (20.4, 580.8), (20.0, 581.3), (20.4, 581.7), (20.9, 581.3), (20.9, 580.8), (20.4, 580.4), (20.9, 580.0), (21.3, 580.0), (22.1, 580.8), (22.5, 580.8), (22.9, 580.4), (23.3, 580.4), (23.7, 580.8), (24.1, 580.8), (24.5, 581.3), (25.4, 581.3), (25.8, 581.7), (25.4, 582.1), (24.5, 582.1), (26.2, 582.1), (26.6, 582.5), (27.0, 582.5), (28.2, 583.7), (28.6, 583.7), (29.0, 584.1), (30.3, 584.1), (30.7, 583.7), (31.1, 583.7), (31.5, 584.1), (32.3, 584.1), (32.7, 584.5), (33.1, 584.5), (33.5, 584.1), (33.5, 583.7), (33.1, 583.7), (32.7, 583.3), (29.8, 583.3), (29.4, 582.9), (28.2, 582.9), (27.8, 582.5), (27.4, 582.5), (27.0, 582.1), (27.0, 581.7), (26.6, 581.7), (26.2, 581.3), (25.4, 581.3), (24.9, 580.8), (24.5, 580.8), (24.1, 580.4), (24.1, 580.0), (23.7, 579.6), (23.7, 579.2), (23.3, 579.2), (22.1, 580.4), (21.7, 580.0), (21.7, 579.6), (21.3, 579.2), (20.9, 579.2), (20.4, 579.6) (0.937, 0.855, 0.718)</w:t>
      </w:r>
    </w:p>
    <w:p>
      <w:r>
        <w:t>(24.9, 578.4), (25.8, 579.2), (25.8, 580.0), (26.2, 580.0), (26.6, 580.4), (27.0, 580.4), (27.4, 580.8), (27.8, 580.8), (28.2, 581.3), (28.2, 581.7), (28.6, 582.1), (28.2, 581.7), (28.2, 581.3), (27.8, 580.8), (27.4, 580.8), (27.0, 580.4), (26.6, 580.4), (26.2, 580.0), (26.2, 579.6), (25.8, 579.2), (25.8, 578.8), (25.4, 578.8) (0.812, 0.565, 0.431)</w:t>
      </w:r>
    </w:p>
    <w:p>
      <w:r>
        <w:t>(29.8, 579.6), (31.1, 579.6), (30.7, 579.2), (30.3, 579.2) (0.388, 0.243, 0.161)</w:t>
      </w:r>
    </w:p>
    <w:p>
      <w:r>
        <w:t>(29.4, 579.2), (29.4, 580.0), (31.1, 580.0), (31.5, 579.6), (31.5, 579.2), (31.1, 579.2), (31.5, 579.6), (31.1, 580.0), (29.8, 580.0), (29.4, 579.6), (29.8, 579.2) (0.431, 0.294, 0.216)</w:t>
      </w:r>
    </w:p>
    <w:p>
      <w:r>
        <w:t>(28.2, 577.2), (29.0, 578.0), (29.0, 578.4), (28.6, 578.8), (29.4, 578.0), (30.3, 578.0), (30.7, 578.4), (32.3, 578.4), (30.7, 578.4), (30.3, 578.0), (30.3, 577.2), (29.8, 577.6), (29.0, 577.6), (28.6, 577.2) (0.675, 0.388, 0.259)</w:t>
      </w:r>
    </w:p>
    <w:p>
      <w:r>
        <w:t>(33.5, 576.3), (33.1, 575.9), (32.7, 576.3), (31.5, 576.3), (31.1, 576.8), (31.1, 577.2), (31.5, 577.6), (32.3, 577.6), (32.7, 577.2), (33.1, 577.2), (33.5, 576.8) (0.812, 0.565, 0.431)</w:t>
      </w:r>
    </w:p>
    <w:p>
      <w:r>
        <w:t>(34.3, 575.5), (32.7, 575.5), (32.3, 575.9), (31.5, 575.9), (30.7, 576.8), (30.7, 578.0), (33.1, 578.0), (34.3, 576.8) (0.702, 0.486, 0.357)</w:t>
      </w:r>
    </w:p>
    <w:p>
      <w:r>
        <w:t>(37.6, 574.7), (36.8, 575.5), (36.4, 575.1), (35.6, 575.1), (35.2, 574.7), (33.5, 574.7), (34.3, 574.7), (35.2, 575.5), (35.2, 576.3), (33.1, 578.4), (32.7, 578.4), (32.3, 578.8), (30.7, 578.8), (30.3, 578.4), (29.4, 578.4), (28.6, 579.2), (28.6, 580.0), (29.4, 580.8), (29.4, 581.3), (29.8, 581.7), (30.7, 581.7), (31.1, 582.1), (32.3, 582.1), (31.9, 582.1), (31.5, 581.7), (31.9, 581.3), (31.9, 580.8), (32.7, 580.0), (34.8, 580.0), (35.2, 580.4), (36.4, 580.4), (36.8, 580.0), (38.0, 580.0), (37.6, 579.6), (37.6, 577.2), (37.2, 576.8), (37.2, 576.3), (37.6, 575.9) (0.502, 0.353, 0.259)</w:t>
      </w:r>
    </w:p>
    <w:p>
      <w:r>
        <w:t>(27.0, 566.9), (27.4, 567.4), (27.4, 569.8), (26.6, 570.6), (25.8, 570.6), (25.4, 570.2), (25.4, 569.8), (24.9, 569.4), (24.9, 569.0), (24.9, 569.4), (25.4, 569.8), (25.4, 570.6), (25.8, 571.0), (25.8, 571.4), (25.4, 571.8), (25.4, 573.1), (24.5, 573.9), (24.1, 573.9), (22.9, 575.1), (23.3, 575.1), (23.7, 574.7), (23.7, 574.3), (24.1, 573.9), (24.5, 573.9), (25.4, 573.1), (26.6, 573.1), (27.0, 573.5), (27.0, 576.3), (27.4, 576.3), (27.8, 576.8), (28.6, 576.8), (29.0, 577.2), (29.8, 577.2), (30.3, 576.8), (30.3, 576.3), (30.7, 575.9), (29.4, 577.2), (29.0, 577.2), (28.6, 576.8), (28.2, 576.8), (27.0, 575.5), (27.0, 573.9), (30.7, 570.2), (30.7, 569.8), (31.1, 569.4), (30.7, 569.0), (30.7, 568.6), (31.5, 567.8), (31.9, 567.8), (31.9, 567.4), (30.7, 568.6), (30.7, 569.0), (30.3, 569.4), (29.8, 569.4), (29.0, 570.2), (28.6, 570.2), (28.2, 570.6), (27.8, 570.6), (27.4, 570.2), (27.4, 566.9) (0.502, 0.353, 0.259)</w:t>
      </w:r>
    </w:p>
    <w:p>
      <w:r>
        <w:t>(29.8, 570.2), (29.4, 570.2), (29.4, 570.6), (29.0, 571.0), (28.6, 571.0), (28.2, 571.4), (28.2, 571.8), (29.4, 570.6), (29.8, 570.6) (0.702, 0.486, 0.357)</w:t>
      </w:r>
    </w:p>
    <w:p>
      <w:r>
        <w:t>(29.8, 569.8), (30.3, 570.2), (30.3, 569.8) (0.502, 0.420, 0.353)</w:t>
      </w:r>
    </w:p>
    <w:p>
      <w:r>
        <w:t>(30.7, 565.3), (30.7, 565.7), (31.1, 565.7), (31.5, 565.3), (31.9, 565.7), (33.5, 565.7), (33.5, 565.3) (0.039, 0.020, 0.000)</w:t>
      </w:r>
    </w:p>
    <w:p>
      <w:r>
        <w:t>(29.4, 563.7), (29.8, 563.7), (30.3, 564.1), (29.8, 564.5), (30.3, 564.1), (31.5, 564.1), (31.9, 564.5), (33.5, 564.5), (31.9, 564.5), (31.5, 564.1), (31.9, 563.7), (31.5, 563.7), (31.1, 564.1), (30.3, 564.1), (29.8, 563.7) (0.212, 0.180, 0.145)</w:t>
      </w:r>
    </w:p>
    <w:p>
      <w:r>
        <w:t>(29.0, 563.7), (29.4, 564.1), (29.4, 564.9), (29.4, 564.5), (29.8, 564.1), (29.4, 564.1) (0.267, 0.239, 0.208)</w:t>
      </w:r>
    </w:p>
    <w:p>
      <w:r>
        <w:t>(31.9, 562.0), (31.1, 562.0), (31.5, 562.4), (31.1, 562.9), (31.5, 562.9), (31.9, 562.4) (0.027, 0.043, 0.055)</w:t>
      </w:r>
    </w:p>
    <w:p>
      <w:r>
        <w:t>(32.3, 564.1), (33.5, 564.1), (33.9, 564.5), (34.8, 564.5), (35.2, 564.1), (34.8, 563.7), (33.1, 563.7), (32.7, 564.1) (0.267, 0.239, 0.208)</w:t>
      </w:r>
    </w:p>
    <w:p>
      <w:r>
        <w:t>(33.5, 563.3), (34.8, 563.3), (35.6, 564.1), (34.8, 564.9), (35.2, 564.9), (35.6, 564.5), (35.6, 563.7), (35.2, 563.7), (34.8, 563.3) (0.212, 0.180, 0.145)</w:t>
      </w:r>
    </w:p>
    <w:p>
      <w:r>
        <w:t>(27.8, 561.6), (27.8, 562.0), (28.2, 561.6), (28.6, 562.0), (28.6, 561.6) (0.012, 0.035, 0.008)</w:t>
      </w:r>
    </w:p>
    <w:p>
      <w:r>
        <w:t>(22.9, 563.7), (22.9, 564.1), (24.1, 564.1), (24.1, 563.7) (0.420, 0.404, 0.388)</w:t>
      </w:r>
    </w:p>
    <w:p>
      <w:r>
        <w:t>(22.1, 565.3), (22.1, 565.7), (22.5, 565.3), (22.9, 565.3), (23.3, 565.7), (23.3, 566.5), (23.3, 565.7), (22.9, 565.3) (0.133, 0.094, 0.051)</w:t>
      </w:r>
    </w:p>
    <w:p>
      <w:r>
        <w:t>(22.5, 565.7), (22.5, 566.1), (22.9, 566.1), (22.9, 565.7) (0.110, 0.071, 0.027)</w:t>
      </w:r>
    </w:p>
    <w:p>
      <w:r>
        <w:t>(22.9, 566.5), (22.5, 566.5), (22.1, 566.1), (21.3, 566.9), (21.3, 567.4), (21.7, 567.4), (22.5, 566.5) (0.157, 0.071, 0.016)</w:t>
      </w:r>
    </w:p>
    <w:p>
      <w:r>
        <w:t>(23.7, 565.3), (23.7, 566.5), (23.3, 566.9), (22.5, 566.9), (21.7, 567.8), (21.3, 567.8), (20.9, 567.4), (20.9, 566.9), (21.3, 566.5), (20.9, 566.9), (20.9, 568.2), (20.4, 568.6), (20.4, 569.0), (21.3, 569.8), (21.3, 570.2), (20.9, 570.6), (20.4, 570.6), (20.4, 571.4), (21.3, 571.4), (21.3, 571.0), (21.7, 570.6), (21.3, 570.2), (21.3, 569.8), (20.9, 569.4), (20.9, 569.0), (21.3, 568.6), (21.7, 569.0), (22.1, 569.0), (22.5, 568.6), (22.5, 568.2), (23.3, 567.4), (23.7, 567.8), (23.7, 568.2) (0.208, 0.129, 0.071)</w:t>
      </w:r>
    </w:p>
    <w:p>
      <w:r>
        <w:t>(23.3, 567.8), (22.9, 568.2), (22.9, 569.0), (22.1, 569.8), (22.5, 570.2), (22.9, 569.8), (22.9, 569.4), (23.3, 569.0) (0.157, 0.071, 0.016)</w:t>
      </w:r>
    </w:p>
    <w:p>
      <w:r>
        <w:t>(23.7, 568.6), (23.7, 569.0), (23.3, 569.4), (23.3, 569.8), (22.5, 570.6), (21.7, 569.8), (22.5, 569.0), (22.1, 569.4), (21.7, 569.4), (21.7, 570.2), (22.1, 570.2), (22.9, 571.0), (22.9, 571.4), (23.3, 571.8), (23.3, 572.3), (23.7, 572.3), (23.3, 571.8), (23.3, 570.6), (22.9, 570.2), (23.3, 569.8), (23.3, 569.4), (23.7, 569.0) (0.200, 0.047, 0.012)</w:t>
      </w:r>
    </w:p>
    <w:p>
      <w:r>
        <w:t>(20.4, 567.4), (20.0, 567.8), (20.0, 568.2), (19.6, 568.6), (19.2, 568.6), (19.2, 569.4), (19.6, 569.4), (20.0, 569.8), (20.0, 570.2), (19.6, 570.6), (19.2, 570.6), (19.2, 571.0), (19.6, 571.0), (20.0, 571.4), (19.6, 571.0), (20.4, 570.2), (20.9, 570.2), (20.9, 569.8), (20.0, 569.0), (20.0, 568.6), (20.4, 568.2) (0.267, 0.165, 0.098)</w:t>
      </w:r>
    </w:p>
    <w:p>
      <w:r>
        <w:t>(18.8, 569.0), (18.8, 571.0), (19.2, 571.4), (19.6, 571.4), (20.0, 571.8), (20.4, 571.8), (20.0, 571.8), (19.6, 571.4), (19.2, 571.4), (18.8, 571.0), (18.8, 570.6), (19.2, 570.2), (19.6, 570.2), (19.6, 569.8), (19.2, 569.8), (18.8, 569.4) (0.314, 0.212, 0.145)</w:t>
      </w:r>
    </w:p>
    <w:p>
      <w:r>
        <w:t>(20.9, 566.5), (19.2, 568.2), (19.6, 568.2), (19.6, 567.8) (0.314, 0.212, 0.145)</w:t>
      </w:r>
    </w:p>
    <w:p>
      <w:r>
        <w:t>(19.2, 566.9), (18.8, 566.9), (18.4, 567.4), (18.4, 568.2), (18.4, 567.8) (0.502, 0.420, 0.353)</w:t>
      </w:r>
    </w:p>
    <w:p>
      <w:r>
        <w:t>(18.4, 565.3), (19.6, 565.3), (20.0, 565.7), (20.0, 566.1), (20.0, 565.3) (0.573, 0.545, 0.541)</w:t>
      </w:r>
    </w:p>
    <w:p>
      <w:r>
        <w:t>(21.7, 563.3), (20.9, 564.1), (20.9, 564.5), (21.3, 564.9), (21.3, 566.1), (21.3, 565.3), (21.7, 564.9), (22.9, 564.9), (22.1, 564.9), (21.3, 564.1), (21.3, 563.7) (0.212, 0.180, 0.145)</w:t>
      </w:r>
    </w:p>
    <w:p>
      <w:r>
        <w:t>(22.1, 560.8), (23.3, 560.8), (23.7, 560.4), (22.1, 560.4) (0.012, 0.035, 0.008)</w:t>
      </w:r>
    </w:p>
    <w:p>
      <w:r>
        <w:t>(4.9, 546.9), (4.9, 547.7), (5.3, 548.1), (5.3, 548.5), (5.7, 549.0), (5.7, 549.8), (6.1, 550.2), (6.5, 549.8), (7.0, 549.8), (7.4, 550.2), (7.8, 550.2), (8.2, 550.6), (8.2, 551.4), (8.6, 551.8), (8.6, 554.3), (9.0, 554.7), (9.0, 555.1), (9.4, 555.5), (9.4, 555.9), (8.6, 556.7), (8.2, 556.7), (7.4, 555.9), (7.4, 555.5), (6.5, 555.5), (6.5, 556.7), (7.4, 556.7), (8.2, 557.5), (8.2, 558.4), (8.6, 558.4), (9.0, 558.8), (9.4, 558.8), (9.8, 559.2), (10.2, 559.2), (10.6, 559.6), (11.0, 559.2), (11.4, 559.2), (11.4, 558.4), (12.3, 557.5), (12.7, 557.5), (13.1, 557.1), (14.3, 558.4), (14.3, 558.8), (14.7, 559.2), (14.7, 560.0), (15.9, 561.2), (15.9, 562.0), (16.8, 562.0), (17.2, 562.4), (18.0, 562.4), (18.4, 562.9), (18.0, 563.3), (18.4, 563.7), (19.6, 563.7), (20.4, 562.9), (20.4, 562.4), (20.9, 562.0), (23.7, 562.0), (24.1, 561.6), (24.5, 561.6), (24.9, 562.0), (27.0, 562.0), (27.4, 562.4), (27.4, 561.6), (27.8, 561.2), (28.6, 561.2), (29.0, 561.6), (29.0, 562.4), (29.4, 562.4), (29.8, 562.9), (30.7, 562.9), (30.7, 562.0), (30.3, 561.6), (30.7, 561.2), (31.9, 561.2), (32.3, 561.6), (32.3, 562.0), (36.8, 562.0), (38.0, 560.8), (39.3, 560.8), (39.7, 560.4), (39.7, 560.0), (40.5, 559.2), (40.9, 559.2), (40.9, 558.8), (41.3, 558.4), (42.5, 558.4), (44.2, 560.0), (46.2, 560.0), (47.4, 561.2), (47.8, 561.2), (48.2, 561.6), (48.2, 562.0), (48.7, 562.0), (49.1, 561.6), (49.5, 561.6), (50.3, 562.4), (51.1, 562.4), (51.5, 562.0), (51.5, 561.6), (51.9, 561.2), (52.7, 561.2), (53.2, 561.6), (53.2, 562.0), (52.7, 562.4), (52.7, 562.9), (53.2, 562.9), (53.2, 562.0), (54.0, 561.2), (54.4, 561.2), (55.2, 562.0), (55.6, 562.0), (56.4, 562.9), (58.1, 562.9), (58.1, 562.4), (56.8, 562.4), (55.6, 561.2), (55.6, 560.8), (55.2, 560.8), (54.8, 560.4), (54.8, 560.0), (54.0, 560.0), (53.6, 559.6), (53.2, 560.0), (52.7, 559.6), (51.9, 559.6), (51.5, 560.0), (49.1, 560.0), (48.7, 559.6), (48.7, 559.2), (48.2, 559.2), (47.8, 558.8), (47.0, 558.8), (46.6, 558.4), (46.2, 558.4), (45.8, 557.9), (42.9, 557.9), (42.5, 557.5), (41.7, 557.5), (41.3, 557.1), (40.1, 557.1), (38.8, 555.9), (38.0, 555.9), (37.6, 555.5), (37.6, 555.1), (37.2, 555.1), (35.6, 553.4), (34.8, 553.4), (33.9, 552.6), (33.5, 552.6), (33.1, 552.2), (32.3, 553.0), (31.9, 552.6), (31.9, 552.2), (31.1, 551.4), (30.7, 551.4), (30.3, 551.0), (29.8, 551.0), (29.4, 550.6), (29.0, 550.6), (28.6, 551.0), (28.2, 551.0), (27.8, 550.6), (27.4, 550.6), (27.4, 551.4), (26.6, 552.2), (25.8, 552.2), (25.4, 551.8), (25.4, 551.0), (25.8, 550.6), (25.4, 550.2), (24.1, 550.2), (23.7, 549.8), (23.3, 549.8), (22.5, 549.0), (21.3, 549.0), (20.9, 548.5), (18.8, 548.5), (18.4, 548.1), (16.8, 548.1), (15.9, 547.3), (15.9, 546.9), (15.1, 546.1), (14.7, 546.1), (14.3, 545.7), (13.9, 545.7), (13.5, 545.3), (13.1, 545.7), (11.9, 544.5), (11.9, 543.6), (10.6, 542.4), (9.4, 542.4), (9.0, 542.0), (9.0, 541.6), (8.6, 542.0), (8.2, 542.0), (8.2, 542.4), (7.0, 543.6), (7.0, 547.7), (6.5, 548.1), (5.7, 547.3), (5.7, 545.7), (5.3, 545.7), (5.3, 546.5) (0.004, 0.016, 0.000)</w:t>
      </w:r>
    </w:p>
    <w:p>
      <w:r>
        <w:t>(25.8, 551.0), (25.8, 551.8), (26.6, 551.8), (27.0, 551.4), (27.0, 551.0), (27.0, 551.4), (26.6, 551.8), (26.2, 551.8), (25.8, 551.4) (0.012, 0.035, 0.008)</w:t>
      </w:r>
    </w:p>
    <w:p>
      <w:r>
        <w:t>(26.2, 551.0), (26.2, 551.4), (26.6, 551.4), (26.6, 551.0) (0.031, 0.035, 0.020)</w:t>
      </w:r>
    </w:p>
    <w:p>
      <w:r>
        <w:t>(19.2, 548.1), (20.9, 548.1), (21.3, 548.5), (22.5, 548.5), (22.9, 549.0), (23.3, 549.0), (23.3, 548.5), (21.7, 548.5), (21.3, 548.1) (0.000, 0.008, 0.035)</w:t>
      </w:r>
    </w:p>
    <w:p>
      <w:r>
        <w:t>(21.7, 543.6), (21.7, 544.0), (22.1, 544.5), (22.5, 544.5), (22.5, 544.0), (22.1, 544.0) (0.192, 0.275, 0.431)</w:t>
      </w:r>
    </w:p>
    <w:p>
      <w:r>
        <w:t>(13.1, 535.9), (13.5, 536.3), (13.5, 536.7), (14.3, 536.7), (14.7, 537.1), (14.7, 537.9), (15.1, 537.9), (15.5, 537.5), (18.8, 537.5), (19.6, 538.3), (20.0, 538.3), (20.4, 538.7), (20.9, 538.7), (21.3, 539.1), (21.7, 539.1), (22.1, 539.5), (22.1, 540.0), (22.5, 540.4), (22.5, 540.8), (23.3, 540.8), (23.7, 541.2), (24.5, 541.2), (24.9, 541.6), (25.4, 541.6), (25.8, 542.0), (25.8, 542.8), (25.4, 543.2), (25.4, 544.9), (25.8, 544.9), (26.2, 545.3), (26.6, 545.3), (27.0, 544.9), (27.0, 542.8), (26.6, 542.4), (27.4, 541.6), (28.2, 541.6), (29.4, 542.8), (29.4, 543.2), (29.8, 543.6), (29.8, 544.0), (31.1, 545.3), (32.7, 545.3), (33.5, 546.1), (33.5, 546.5), (34.3, 547.3), (35.6, 547.3), (35.6, 545.7), (36.4, 544.9), (36.0, 544.9), (35.6, 545.3), (35.6, 545.7), (35.2, 546.1), (35.2, 546.5), (34.8, 546.9), (34.3, 546.9), (33.9, 546.5), (33.9, 546.1), (32.7, 544.9), (31.1, 544.9), (30.3, 544.0), (30.3, 543.6), (29.8, 543.2), (29.8, 542.8), (29.4, 542.4), (29.4, 542.0), (28.6, 541.2), (24.9, 541.2), (24.5, 540.8), (23.3, 540.8), (22.9, 540.4), (22.9, 540.0), (22.1, 539.1), (21.7, 539.1), (21.3, 538.7), (20.9, 538.7), (20.4, 538.3), (20.0, 538.3), (19.2, 537.5), (18.4, 537.5), (18.0, 537.1), (15.9, 537.1), (15.5, 536.7), (15.1, 536.7), (14.7, 536.3), (13.5, 536.3) (0.192, 0.275, 0.431)</w:t>
      </w:r>
    </w:p>
    <w:p>
      <w:r>
        <w:t>(18.8, 536.3), (18.8, 537.1), (19.2, 537.1), (20.0, 537.9), (20.4, 537.9), (20.9, 538.3), (21.3, 538.3), (21.7, 538.7), (22.1, 538.7), (23.3, 540.0), (23.3, 540.4), (24.5, 540.4), (24.9, 540.8), (28.6, 540.8), (29.8, 542.0), (29.8, 542.4), (30.3, 542.8), (30.3, 543.2), (30.7, 543.6), (30.7, 544.0), (31.1, 544.5), (31.9, 544.5), (32.3, 544.0), (32.7, 544.5), (33.1, 544.5), (33.9, 545.3), (33.9, 545.7), (34.3, 546.1), (34.3, 546.5), (34.8, 546.5), (34.8, 546.1), (35.2, 545.7), (34.8, 545.3), (34.8, 544.9), (35.6, 544.0), (35.2, 544.5), (34.8, 544.5), (34.3, 544.9), (33.9, 544.9), (32.3, 543.2), (31.5, 543.2), (31.1, 542.8), (31.1, 542.4), (30.7, 542.0), (30.7, 541.6), (30.3, 541.6), (29.0, 540.4), (28.2, 540.4), (27.8, 540.0), (25.8, 540.0), (25.4, 539.5), (24.9, 540.0), (24.5, 539.5), (24.1, 539.5), (23.7, 539.1), (23.7, 538.7), (23.3, 538.3), (21.7, 538.3), (21.3, 537.9), (20.9, 537.9), (20.4, 537.5), (20.0, 537.5) (0.271, 0.345, 0.467)</w:t>
      </w:r>
    </w:p>
    <w:p>
      <w:r>
        <w:t>(30.7, 540.0), (30.3, 540.4), (30.7, 540.4) (0.365, 0.427, 0.545)</w:t>
      </w:r>
    </w:p>
    <w:p>
      <w:r>
        <w:t>(28.2, 538.3), (28.6, 538.3), (29.8, 539.5), (29.8, 539.1), (30.3, 538.7), (30.3, 538.3), (29.8, 538.7), (29.0, 538.7), (28.6, 538.3) (0.365, 0.427, 0.545)</w:t>
      </w:r>
    </w:p>
    <w:p>
      <w:r>
        <w:t>(25.8, 538.3), (25.8, 538.7), (26.2, 538.7), (26.2, 538.3) (0.231, 0.384, 0.635)</w:t>
      </w:r>
    </w:p>
    <w:p>
      <w:r>
        <w:t>(23.7, 536.7), (23.7, 537.5), (24.1, 537.5), (24.5, 537.9), (24.5, 539.1), (24.9, 539.5), (25.4, 539.1), (25.8, 539.5), (26.2, 539.1), (26.6, 539.1), (26.6, 537.9), (24.9, 537.9), (24.5, 537.5), (24.1, 537.5), (23.7, 537.1) (0.365, 0.427, 0.545)</w:t>
      </w:r>
    </w:p>
    <w:p>
      <w:r>
        <w:t>(21.7, 537.5), (21.7, 537.9), (22.1, 537.9), (22.1, 537.5) (0.365, 0.427, 0.545)</w:t>
      </w:r>
    </w:p>
    <w:p>
      <w:r>
        <w:t>(22.1, 533.4), (22.1, 533.8), (21.7, 534.2), (21.7, 534.6), (22.1, 535.0), (22.5, 535.0), (22.9, 535.5), (23.3, 535.5), (23.7, 535.9), (23.7, 536.3), (24.1, 536.7), (24.1, 537.1), (24.5, 537.1), (24.9, 537.5), (27.4, 537.5), (27.8, 537.9), (28.6, 537.9), (29.0, 538.3), (29.8, 538.3), (30.7, 537.5), (30.7, 537.1), (31.1, 536.7), (29.4, 535.0), (29.4, 534.2), (29.0, 534.2), (28.2, 533.4), (27.8, 533.4), (27.4, 533.0), (26.6, 533.0), (26.2, 532.6), (25.4, 532.6), (25.4, 533.0), (24.9, 533.4), (24.5, 533.4), (24.1, 533.8), (23.3, 533.0), (22.9, 533.0), (22.5, 533.4) (0.447, 0.518, 0.663)</w:t>
      </w:r>
    </w:p>
    <w:p>
      <w:r>
        <w:t>(6.5, 535.5), (7.4, 535.5), (8.2, 536.3), (9.0, 536.3), (9.4, 536.7), (9.8, 536.7), (10.2, 537.1), (10.6, 537.1), (11.0, 536.7), (11.0, 536.3), (11.9, 535.5), (12.3, 535.9), (12.3, 536.7), (12.7, 537.1), (13.1, 537.1), (14.7, 538.7), (15.1, 538.7), (15.5, 539.1), (17.6, 539.1), (18.0, 538.7), (18.8, 538.7), (19.2, 539.1), (19.6, 539.1), (20.0, 539.5), (20.9, 539.5), (22.5, 541.2), (23.3, 541.2), (23.7, 541.6), (24.1, 541.6), (24.9, 542.4), (24.9, 544.5), (24.9, 543.2), (25.4, 542.8), (25.4, 542.0), (24.9, 542.0), (24.5, 541.6), (23.7, 541.6), (23.3, 541.2), (22.5, 541.2), (22.1, 540.8), (22.1, 540.4), (21.7, 540.0), (21.7, 539.5), (21.3, 539.5), (20.9, 539.1), (20.4, 539.1), (20.0, 538.7), (19.6, 538.7), (18.8, 537.9), (15.5, 537.9), (15.1, 538.3), (14.7, 538.3), (14.3, 537.9), (14.3, 537.1), (13.5, 537.1), (13.1, 536.7), (13.1, 536.3), (12.7, 535.9), (12.7, 535.0), (12.3, 535.0), (11.9, 534.6), (11.4, 534.6), (11.4, 535.0), (11.0, 535.5), (11.0, 536.3), (10.2, 537.1), (9.4, 536.3), (8.6, 536.3), (7.8, 535.5) (0.145, 0.239, 0.412)</w:t>
      </w:r>
    </w:p>
    <w:p>
      <w:r>
        <w:t>(11.4, 537.5), (11.9, 537.5), (12.3, 537.9), (12.7, 537.9), (12.3, 537.5) (0.047, 0.153, 0.361)</w:t>
      </w:r>
    </w:p>
    <w:p>
      <w:r>
        <w:t>(11.9, 533.8), (11.4, 534.2), (11.9, 534.2), (12.3, 534.6), (12.3, 533.8) (0.094, 0.251, 0.486)</w:t>
      </w:r>
    </w:p>
    <w:p>
      <w:r>
        <w:t>(9.0, 529.7), (9.0, 531.4), (9.4, 531.8), (9.4, 531.4), (10.2, 530.6), (11.0, 531.4), (11.0, 534.6), (11.0, 534.2), (11.9, 533.4), (12.3, 533.4), (12.7, 533.8), (12.7, 534.6), (13.1, 535.0), (13.1, 535.5), (13.5, 535.9), (14.7, 535.9), (15.1, 536.3), (15.5, 536.3), (15.9, 536.7), (18.0, 536.7), (18.4, 537.1), (18.4, 536.3), (18.8, 535.9), (18.0, 535.9), (17.6, 535.5), (17.2, 535.5), (16.8, 535.9), (16.4, 535.9), (15.9, 535.5), (15.5, 535.5), (15.1, 535.0), (13.9, 535.0), (13.1, 534.2), (13.1, 533.8), (12.7, 533.4), (12.7, 531.8), (12.3, 531.4), (12.3, 529.7), (11.4, 528.9), (11.0, 528.9), (10.6, 529.3), (9.8, 529.3), (9.4, 529.7) (0.161, 0.302, 0.549)</w:t>
      </w:r>
    </w:p>
    <w:p>
      <w:r>
        <w:t>(10.2, 531.0), (9.8, 531.4), (9.8, 531.8), (9.4, 532.2), (9.4, 533.4), (9.8, 533.8), (9.8, 534.2), (10.2, 534.2), (10.6, 533.8), (10.6, 531.4) (0.231, 0.384, 0.635)</w:t>
      </w:r>
    </w:p>
    <w:p>
      <w:r>
        <w:t>(7.0, 530.1), (6.5, 530.6), (6.5, 532.2), (7.0, 532.6), (5.3, 534.2), (5.3, 535.0), (5.3, 534.6), (5.7, 534.2), (6.1, 534.2), (6.5, 534.6), (7.8, 533.4), (8.2, 533.8), (8.2, 534.2), (9.0, 535.0), (9.4, 535.0), (9.8, 535.5), (10.2, 535.5), (10.6, 535.0), (10.6, 534.2), (10.2, 534.6), (9.8, 534.6), (9.4, 534.2), (9.4, 533.8), (9.0, 533.4), (9.0, 531.8), (8.6, 531.4), (8.6, 530.6), (8.2, 530.6), (7.8, 531.0), (7.4, 530.6), (7.4, 530.1) (0.271, 0.345, 0.467)</w:t>
      </w:r>
    </w:p>
    <w:p>
      <w:r>
        <w:t>(11.0, 535.0), (10.2, 535.9), (9.8, 535.9), (9.4, 535.5), (9.0, 535.5), (7.8, 534.2), (7.8, 533.8), (6.5, 535.0), (6.1, 534.6), (5.7, 534.6), (5.7, 535.0), (5.3, 535.5), (5.3, 536.7), (5.3, 535.5), (5.7, 535.0), (7.8, 535.0), (8.6, 535.9), (9.4, 535.9), (10.2, 536.7), (10.6, 536.3), (10.6, 535.5) (0.192, 0.275, 0.431)</w:t>
      </w:r>
    </w:p>
    <w:p>
      <w:r>
        <w:t>(6.1, 529.3), (6.1, 532.2), (5.7, 532.6), (5.7, 533.0), (5.3, 533.4), (5.3, 533.8), (6.5, 532.6), (6.1, 532.2) (0.365, 0.427, 0.545)</w:t>
      </w:r>
    </w:p>
    <w:p>
      <w:r>
        <w:t>(5.7, 529.7), (5.7, 531.8), (5.3, 532.2), (5.3, 532.6), (4.9, 533.0), (4.9, 534.2), (4.9, 533.4), (5.3, 533.0), (5.3, 532.6), (5.7, 532.2) (0.447, 0.518, 0.663)</w:t>
      </w:r>
    </w:p>
    <w:p>
      <w:r>
        <w:t>(5.7, 521.6), (5.3, 521.6), (4.9, 522.0), (4.9, 525.2), (4.5, 525.6), (4.5, 529.3), (4.1, 529.7), (4.1, 531.4), (3.7, 531.8), (3.7, 532.6), (3.3, 533.0), (3.3, 533.8), (2.9, 534.2), (2.9, 537.1), (2.5, 537.5), (2.5, 541.6), (2.5, 537.9), (2.9, 537.5), (2.9, 535.0), (3.3, 534.6), (3.3, 534.2), (3.7, 533.8), (4.1, 534.2), (4.1, 538.7), (4.1, 535.0), (4.5, 534.6), (4.5, 533.0), (4.9, 532.6), (4.9, 532.2), (5.3, 531.8), (5.3, 529.7), (5.7, 529.3) (0.545, 0.694, 0.867)</w:t>
      </w:r>
    </w:p>
    <w:p>
      <w:r>
        <w:t>(3.7, 530.1), (3.7, 531.4), (2.9, 532.2), (2.9, 533.0), (2.5, 533.4), (2.5, 537.1), (2.5, 534.2), (2.9, 533.8), (2.9, 533.0), (3.3, 532.6), (3.3, 531.8), (3.7, 531.4) (0.447, 0.518, 0.663)</w:t>
      </w:r>
    </w:p>
    <w:p>
      <w:r>
        <w:t>(2.5, 530.6), (2.5, 532.2), (2.0, 532.6), (2.0, 533.4), (1.6, 533.8), (1.6, 535.0), (1.2, 535.5), (1.2, 537.5), (1.6, 537.1), (2.0, 537.5), (2.0, 540.0), (2.0, 533.4), (2.5, 533.0), (2.5, 532.2), (3.3, 531.4), (3.3, 531.0), (2.9, 531.4), (2.5, 531.0) (0.365, 0.427, 0.545)</w:t>
      </w:r>
    </w:p>
    <w:p>
      <w:r>
        <w:t>(3.3, 529.7), (2.9, 530.1), (2.9, 531.0), (2.9, 530.6), (3.3, 530.1) (0.271, 0.345, 0.467)</w:t>
      </w:r>
    </w:p>
    <w:p>
      <w:r>
        <w:t>(2.9, 528.5), (2.9, 529.7), (3.3, 529.3), (2.9, 528.9) (0.161, 0.302, 0.549)</w:t>
      </w:r>
    </w:p>
    <w:p>
      <w:r>
        <w:t>(3.7, 524.0), (3.3, 524.4), (3.3, 525.6), (3.7, 526.1), (3.7, 526.5) (0.161, 0.302, 0.549)</w:t>
      </w:r>
    </w:p>
    <w:p>
      <w:r>
        <w:t>(7.8, 516.2), (7.4, 516.2), (7.0, 516.6), (7.0, 517.5), (6.5, 517.9), (6.5, 519.5), (5.7, 520.3), (5.3, 520.3), (4.9, 520.7), (4.5, 520.7), (4.1, 520.3), (4.1, 517.5), (4.1, 519.5), (3.7, 519.9), (3.7, 521.1), (3.3, 521.6), (3.3, 522.4), (2.9, 522.8), (2.9, 524.4), (2.5, 524.8), (2.5, 527.3), (2.0, 527.7), (2.0, 531.0), (1.6, 531.4), (1.6, 532.6), (1.2, 533.0), (1.2, 534.2), (0.8, 534.6), (0.8, 537.9), (0.8, 535.5), (1.2, 535.0), (1.2, 533.8), (1.6, 533.4), (1.6, 532.6), (2.0, 532.2), (2.0, 528.1), (2.5, 527.7), (2.5, 524.8), (2.9, 524.4), (2.9, 523.2), (3.3, 522.8), (3.3, 522.0), (4.1, 521.1), (4.5, 521.6), (4.5, 524.8), (4.5, 521.6), (5.7, 520.3), (6.1, 520.3), (7.0, 519.5), (7.0, 518.7), (7.4, 518.3), (7.4, 517.9), (7.8, 517.5) (0.447, 0.518, 0.663)</w:t>
      </w:r>
    </w:p>
    <w:p>
      <w:r>
        <w:t>(4.1, 521.6), (3.7, 522.0), (3.7, 522.8), (3.3, 523.2), (3.3, 524.0), (3.7, 523.6), (4.1, 524.0), (4.1, 525.6) (0.231, 0.384, 0.635)</w:t>
      </w:r>
    </w:p>
    <w:p>
      <w:r>
        <w:t>(5.7, 520.7), (4.9, 521.6), (5.3, 521.1), (5.7, 521.1), (6.1, 521.6), (6.1, 522.0), (6.1, 520.7) (0.345, 0.612, 0.890)</w:t>
      </w:r>
    </w:p>
    <w:p>
      <w:r>
        <w:t>(6.1, 518.3), (6.1, 519.1), (5.3, 519.9), (4.9, 519.9), (4.5, 519.5), (4.5, 520.3), (4.9, 520.3), (5.3, 519.9), (5.7, 519.9), (5.7, 519.5), (6.1, 519.1) (0.231, 0.384, 0.635)</w:t>
      </w:r>
    </w:p>
    <w:p>
      <w:r>
        <w:t>(8.2, 512.2), (8.2, 514.6), (6.5, 516.2), (6.5, 517.5), (6.5, 516.6), (7.4, 515.8), (7.8, 515.8), (8.2, 516.2), (8.2, 517.5), (7.8, 517.9), (7.8, 519.1), (7.4, 519.5), (7.4, 519.9), (7.0, 520.3), (7.0, 521.1), (6.5, 521.6), (6.5, 524.8), (6.5, 522.0), (7.0, 521.6), (7.0, 521.1), (7.4, 520.7), (7.4, 520.3), (7.8, 519.9), (7.8, 518.3), (8.2, 517.9), (8.2, 515.8), (8.6, 515.4), (9.0, 515.4), (9.4, 515.0), (10.2, 515.0), (8.6, 515.0), (8.2, 514.6) (0.231, 0.384, 0.635)</w:t>
      </w:r>
    </w:p>
    <w:p>
      <w:r>
        <w:t>(11.9, 517.1), (10.6, 517.1), (10.2, 517.5), (9.0, 516.2), (9.4, 515.8), (9.0, 516.2), (9.0, 516.6), (9.4, 517.1), (9.4, 517.5), (9.0, 517.9), (9.0, 518.3), (8.6, 518.7), (8.6, 519.1), (9.0, 519.1), (9.0, 518.7), (9.8, 517.9), (10.2, 517.9), (11.0, 517.1) (0.094, 0.251, 0.486)</w:t>
      </w:r>
    </w:p>
    <w:p>
      <w:r>
        <w:t>(9.4, 516.2), (10.2, 517.1), (10.6, 516.6), (11.0, 516.6), (11.0, 516.2), (10.6, 516.2), (10.2, 515.8), (9.8, 515.8) (0.051, 0.196, 0.439)</w:t>
      </w:r>
    </w:p>
    <w:p>
      <w:r>
        <w:t>(10.6, 515.8), (11.0, 515.8), (11.4, 516.2), (11.4, 516.6), (11.4, 516.2), (11.9, 515.8) (0.145, 0.239, 0.412)</w:t>
      </w:r>
    </w:p>
    <w:p>
      <w:r>
        <w:t>(11.9, 516.2), (11.9, 516.6), (12.3, 516.6) (0.051, 0.196, 0.439)</w:t>
      </w:r>
    </w:p>
    <w:p>
      <w:r>
        <w:t>(12.3, 515.8), (12.3, 516.2), (12.7, 516.6), (14.3, 516.6), (13.1, 516.6), (12.7, 516.2), (12.7, 515.8), (13.1, 515.4), (12.7, 515.8) (0.047, 0.153, 0.361)</w:t>
      </w:r>
    </w:p>
    <w:p>
      <w:r>
        <w:t>(14.7, 515.4), (14.3, 515.4), (13.9, 515.8), (14.7, 515.8) (0.012, 0.047, 0.149)</w:t>
      </w:r>
    </w:p>
    <w:p>
      <w:r>
        <w:t>(15.5, 513.4), (15.5, 513.8), (14.3, 515.0), (14.7, 515.0), (15.1, 514.6), (15.1, 514.2), (15.5, 513.8) (0.071, 0.118, 0.220)</w:t>
      </w:r>
    </w:p>
    <w:p>
      <w:r>
        <w:t>(10.2, 512.6), (10.2, 513.0), (10.6, 513.0), (11.0, 513.4), (11.4, 513.4), (11.9, 513.8), (13.1, 513.8), (13.5, 513.4), (13.9, 513.4), (14.3, 513.0), (13.9, 513.4), (13.1, 513.4), (12.7, 513.0), (12.7, 512.2), (12.3, 511.7), (12.3, 511.3), (11.4, 511.3), (11.4, 512.2), (11.0, 512.6) (0.624, 0.616, 0.631)</w:t>
      </w:r>
    </w:p>
    <w:p>
      <w:r>
        <w:t>(10.6, 512.2), (11.0, 512.2), (11.0, 511.3), (11.4, 510.9), (12.3, 510.9), (12.7, 511.3), (12.7, 511.7), (13.1, 512.2), (13.1, 513.0), (13.9, 513.0), (14.3, 512.6), (13.9, 513.0), (13.5, 513.0), (13.1, 512.6), (13.1, 512.2), (12.7, 511.7), (12.7, 511.3), (11.9, 510.5), (11.0, 511.3), (11.0, 511.7) (0.698, 0.690, 0.698)</w:t>
      </w:r>
    </w:p>
    <w:p>
      <w:r>
        <w:t>(12.3, 507.2), (12.3, 507.7), (11.4, 508.5), (11.4, 509.3), (10.2, 510.5), (10.6, 510.9), (10.6, 511.3), (10.2, 511.7), (10.6, 511.7), (10.6, 511.3), (11.9, 510.1), (13.1, 511.3), (13.1, 511.7), (13.5, 512.2), (13.5, 512.6), (13.9, 512.6), (14.3, 512.2), (14.3, 511.7), (14.7, 511.3), (14.7, 510.1), (14.7, 511.3), (13.9, 512.2), (13.5, 512.2), (13.1, 511.7), (13.1, 510.9), (12.7, 510.5), (12.7, 509.3), (12.3, 509.3), (11.9, 509.7), (11.4, 509.3), (11.4, 508.9), (11.9, 508.5), (11.9, 508.1), (12.3, 507.7) (0.788, 0.784, 0.792)</w:t>
      </w:r>
    </w:p>
    <w:p>
      <w:r>
        <w:t>(12.7, 503.6), (12.7, 504.4), (11.9, 505.2), (11.9, 505.6), (11.4, 506.0), (11.4, 506.4), (11.0, 506.8), (11.0, 507.7), (10.6, 508.1), (10.6, 508.5), (9.4, 509.7), (9.4, 510.5), (9.0, 510.9), (9.0, 511.7), (8.6, 512.2), (8.6, 514.6), (12.3, 514.6), (12.7, 514.2), (13.1, 514.2), (13.5, 513.8), (13.1, 514.2), (11.9, 514.2), (11.4, 513.8), (11.0, 513.8), (10.6, 513.4), (10.2, 513.4), (10.2, 513.8), (9.8, 514.2), (9.4, 513.8), (9.0, 513.8), (8.6, 513.4), (8.6, 512.2), (9.0, 511.7), (9.0, 511.3), (9.4, 510.9), (9.4, 510.1), (10.6, 508.9), (10.6, 508.1), (11.0, 507.7), (11.0, 507.2), (11.4, 506.8), (11.4, 506.0), (12.3, 505.2), (12.3, 504.8), (12.7, 504.4) (0.447, 0.518, 0.663)</w:t>
      </w:r>
    </w:p>
    <w:p>
      <w:r>
        <w:t>(10.6, 505.6), (10.2, 505.6), (9.8, 506.0), (9.8, 506.4), (9.0, 507.2), (8.6, 507.2), (8.2, 507.7), (8.2, 508.1), (7.8, 508.5), (7.8, 509.3), (8.6, 510.1), (8.6, 510.9), (8.2, 511.3), (8.2, 511.7), (8.2, 511.3), (8.6, 510.9), (8.6, 510.1), (7.8, 509.3), (7.8, 508.5), (8.2, 508.1), (8.2, 507.7), (8.6, 507.2), (9.0, 507.2), (9.4, 506.8), (9.8, 507.2), (9.8, 507.7), (10.2, 507.7), (10.2, 506.8), (9.8, 506.4) (0.161, 0.302, 0.549)</w:t>
      </w:r>
    </w:p>
    <w:p>
      <w:r>
        <w:t>(7.8, 506.4), (7.8, 506.8), (7.0, 507.7), (7.0, 508.5), (7.4, 508.1), (7.4, 507.2), (7.8, 506.8) (0.047, 0.153, 0.361)</w:t>
      </w:r>
    </w:p>
    <w:p>
      <w:r>
        <w:t>(7.0, 504.4), (7.0, 504.8), (6.1, 505.6), (6.1, 506.0), (5.7, 506.4), (5.7, 508.5), (5.7, 506.8), (6.1, 506.4), (6.1, 506.0), (6.5, 505.6), (6.5, 505.2), (7.0, 504.8) (0.447, 0.518, 0.663)</w:t>
      </w:r>
    </w:p>
    <w:p>
      <w:r>
        <w:t>(9.0, 504.0), (8.6, 504.0), (8.6, 504.8), (8.2, 505.2), (8.2, 506.8), (9.0, 506.0) (0.008, 0.122, 0.514)</w:t>
      </w:r>
    </w:p>
    <w:p>
      <w:r>
        <w:t>(10.6, 499.1), (9.8, 499.9), (9.8, 501.1), (9.4, 501.5), (9.0, 501.5), (9.0, 502.3), (8.6, 502.7), (8.6, 503.6), (8.2, 504.0), (8.2, 504.4), (8.2, 504.0), (8.6, 503.6), (9.0, 503.6), (9.4, 504.0), (9.4, 506.0), (8.6, 506.8), (9.4, 506.0), (9.4, 505.6), (9.8, 505.2), (10.2, 505.2), (10.2, 504.8), (9.8, 504.4), (10.2, 504.0), (10.2, 501.1), (10.6, 500.7) (0.047, 0.235, 0.553)</w:t>
      </w:r>
    </w:p>
    <w:p>
      <w:r>
        <w:t>(12.3, 502.3), (11.4, 503.2), (11.4, 503.6), (11.0, 504.0), (12.3, 502.7) (0.161, 0.302, 0.549)</w:t>
      </w:r>
    </w:p>
    <w:p>
      <w:r>
        <w:t>(14.3, 499.1), (13.9, 499.5), (13.9, 499.9), (13.5, 500.3), (13.5, 500.7), (13.1, 501.1), (13.1, 501.5), (12.7, 501.9), (12.7, 502.7), (11.0, 504.4), (11.0, 505.6), (10.2, 506.4), (10.6, 506.8), (10.6, 507.7), (10.2, 508.1), (9.8, 508.1), (9.4, 507.7), (9.4, 507.2), (9.0, 507.7), (8.6, 507.7), (8.6, 508.1), (8.2, 508.5), (8.2, 509.3), (9.0, 510.1), (9.0, 510.5), (9.0, 509.7), (10.2, 508.5), (10.2, 508.1), (10.6, 507.7), (10.6, 506.8), (11.0, 506.4), (11.0, 506.0), (11.4, 505.6), (11.4, 505.2), (12.3, 504.4), (12.3, 503.6), (12.7, 503.2), (12.7, 502.3), (13.1, 501.9), (13.1, 501.5), (13.5, 501.1), (13.5, 500.7), (13.9, 500.3), (13.9, 499.9), (14.3, 499.5) (0.231, 0.384, 0.635)</w:t>
      </w:r>
    </w:p>
    <w:p>
      <w:r>
        <w:t>(18.0, 495.4), (17.6, 495.8), (17.6, 496.6), (16.4, 497.8), (16.4, 498.2), (15.9, 498.7), (15.9, 499.5), (15.5, 499.9), (15.5, 500.7), (15.1, 501.1), (15.1, 501.5), (14.3, 502.3), (14.3, 503.2), (13.9, 503.6), (13.9, 504.0), (13.5, 504.4), (13.5, 505.6), (13.1, 506.0), (13.1, 506.4), (12.7, 506.8), (12.7, 507.7), (12.3, 508.1), (12.3, 508.5), (11.9, 508.9), (11.9, 509.3), (12.3, 508.9), (12.7, 508.9), (13.1, 509.3), (13.1, 510.5), (13.5, 510.9), (13.5, 511.7), (13.9, 511.7), (14.3, 511.3), (14.3, 510.1), (14.7, 509.7), (14.7, 507.2), (15.1, 506.8), (15.1, 506.4), (15.5, 506.0), (15.5, 504.8), (15.9, 504.4), (15.9, 503.6), (16.8, 502.7), (16.8, 501.9), (17.2, 501.5), (17.2, 498.7), (16.8, 498.2), (16.8, 497.4), (17.2, 497.0), (17.6, 497.0), (18.0, 497.4) (0.882, 0.882, 0.875)</w:t>
      </w:r>
    </w:p>
    <w:p>
      <w:r>
        <w:t>(19.2, 494.6), (18.8, 494.6), (18.4, 495.0), (18.4, 497.4), (18.0, 497.8), (17.6, 497.4), (17.2, 497.4), (17.2, 498.2), (17.6, 498.7), (17.6, 501.5), (17.2, 501.9), (17.2, 502.7), (16.4, 503.6), (16.4, 504.4), (15.9, 504.8), (15.9, 506.0), (15.5, 506.4), (15.5, 506.8), (15.1, 507.2), (15.1, 509.3), (15.1, 508.1), (15.5, 507.7), (15.5, 506.8), (15.9, 506.4), (15.9, 504.8), (16.4, 504.4), (16.4, 503.6), (17.2, 502.7), (17.2, 501.9), (17.6, 501.5), (17.6, 499.9), (18.0, 499.5), (18.0, 497.8), (18.4, 497.4), (18.4, 495.8), (19.2, 495.0) (0.788, 0.784, 0.792)</w:t>
      </w:r>
    </w:p>
    <w:p>
      <w:r>
        <w:t>(22.1, 494.2), (21.7, 494.6), (21.7, 495.8), (21.3, 496.2), (21.3, 496.6), (20.4, 497.4), (20.4, 499.1), (19.2, 500.3), (19.2, 500.7), (18.8, 501.1), (18.8, 502.7), (18.4, 503.2), (18.4, 503.6), (17.2, 504.8), (17.2, 506.0), (16.8, 506.4), (16.8, 507.2), (16.4, 507.7), (16.4, 508.5), (15.9, 508.9), (15.9, 509.7), (15.5, 510.1), (15.5, 510.5), (15.5, 510.1), (15.9, 509.7), (15.9, 509.3), (16.4, 508.9), (16.4, 508.5), (16.8, 508.1), (16.8, 507.7), (17.2, 507.2), (17.2, 506.8), (17.6, 506.4), (19.2, 506.4), (19.6, 506.0), (19.6, 504.8), (20.0, 504.4), (20.0, 499.5), (20.4, 499.1), (20.4, 498.7), (20.9, 498.2), (20.9, 497.8), (21.3, 497.4), (21.3, 496.6), (21.7, 496.2), (21.7, 494.6) (0.447, 0.518, 0.663)</w:t>
      </w:r>
    </w:p>
    <w:p>
      <w:r>
        <w:t>(21.7, 484.3), (21.3, 484.3), (20.9, 484.8), (20.9, 486.0), (20.4, 486.4), (20.4, 487.2), (19.6, 488.0), (19.6, 488.4), (19.2, 488.8), (19.2, 489.3), (18.8, 489.7), (18.8, 490.5), (18.4, 490.9), (18.4, 492.1), (18.0, 492.5), (18.0, 493.3), (17.2, 494.2), (17.2, 495.0), (16.8, 495.4), (16.8, 495.8), (15.9, 496.6), (15.9, 497.4), (15.5, 497.8), (15.5, 498.7), (15.1, 499.1), (15.1, 499.5), (14.7, 499.9), (14.7, 500.3), (14.3, 500.7), (14.3, 501.1), (13.9, 501.5), (13.9, 502.3), (13.5, 502.7), (13.5, 503.2), (13.1, 503.6), (13.1, 504.4), (12.7, 504.8), (12.7, 505.2), (11.9, 506.0), (11.9, 506.8), (11.4, 507.2), (11.4, 507.7), (11.0, 508.1), (11.0, 508.9), (9.8, 510.1), (9.8, 510.9), (9.4, 511.3), (9.4, 511.7), (9.0, 512.2), (9.0, 513.4), (9.4, 513.4), (9.8, 513.8), (9.8, 512.6), (10.2, 512.2), (9.8, 511.7), (9.8, 510.5), (11.0, 509.3), (11.0, 508.5), (11.9, 507.7), (11.9, 507.2), (12.3, 506.8), (12.3, 506.0), (13.1, 505.2), (13.1, 504.0), (13.5, 503.6), (13.5, 503.2), (13.9, 502.7), (13.9, 502.3), (14.7, 501.5), (14.7, 501.1), (15.1, 500.7), (15.1, 499.9), (15.5, 499.5), (15.5, 498.2), (17.2, 496.6), (17.2, 495.8), (18.4, 494.6), (18.4, 491.3), (18.8, 490.9), (18.8, 490.1), (20.0, 488.8), (20.4, 489.3), (20.4, 489.7), (20.0, 490.1), (20.0, 490.5), (20.4, 490.9), (20.0, 491.3), (20.0, 493.8), (19.6, 494.2), (19.6, 495.0), (18.8, 495.8), (18.8, 497.4), (18.4, 497.8), (18.4, 499.5), (18.0, 499.9), (18.0, 501.5), (17.6, 501.9), (17.6, 502.7), (16.8, 503.6), (16.8, 504.4), (16.4, 504.8), (16.4, 506.4), (15.9, 506.8), (15.9, 507.7), (15.9, 507.2), (16.4, 506.8), (16.4, 506.4), (16.8, 506.0), (16.8, 504.8), (18.0, 503.6), (18.0, 503.2), (18.4, 502.7), (18.4, 501.1), (18.8, 500.7), (18.8, 500.3), (19.2, 499.9), (19.2, 499.5), (19.6, 499.1), (19.6, 498.2), (20.0, 497.8), (20.0, 497.4), (20.9, 496.6), (20.9, 496.2), (21.3, 495.8), (21.3, 494.6), (21.7, 494.2), (21.7, 493.8), (22.9, 492.5), (22.9, 492.1), (22.5, 491.7), (22.5, 491.3), (22.1, 491.3), (22.1, 491.7), (21.3, 492.5), (20.9, 492.5), (20.4, 492.1), (20.4, 491.7), (20.9, 491.3), (20.9, 490.5), (21.3, 490.1), (21.3, 489.3), (21.7, 488.8), (21.7, 487.2), (22.1, 486.8), (22.1, 485.2), (21.7, 484.8) (0.545, 0.694, 0.867)</w:t>
      </w:r>
    </w:p>
    <w:p>
      <w:r>
        <w:t>(16.4, 495.0), (16.4, 495.4), (15.9, 495.8), (15.5, 495.8), (15.5, 496.6), (15.1, 497.0), (15.1, 497.8), (15.1, 497.0), (15.5, 496.6), (15.5, 496.2), (16.4, 495.4) (0.251, 0.494, 0.808)</w:t>
      </w:r>
    </w:p>
    <w:p>
      <w:r>
        <w:t>(14.3, 496.6), (13.9, 497.0), (13.9, 498.2), (13.9, 497.8), (14.3, 497.4) (0.047, 0.235, 0.553)</w:t>
      </w:r>
    </w:p>
    <w:p>
      <w:r>
        <w:t>(15.1, 492.9), (15.1, 494.2), (14.7, 494.6), (14.3, 494.6), (13.5, 495.4), (13.1, 495.4), (12.7, 495.8), (12.3, 495.4), (12.7, 495.8), (13.1, 495.8), (13.5, 496.2), (13.5, 497.4), (13.1, 497.8), (12.7, 497.8), (11.9, 497.0), (11.9, 497.4), (12.3, 497.4), (12.7, 497.8), (11.9, 498.7), (11.4, 498.7), (11.0, 498.2), (10.6, 498.2), (10.2, 498.7), (10.2, 499.1), (10.6, 498.7), (11.0, 499.1), (11.0, 500.7), (10.6, 501.1), (10.6, 505.2), (10.6, 504.0), (11.0, 503.6), (11.0, 503.2), (12.3, 501.9), (12.3, 501.5), (13.1, 500.7), (13.1, 500.3), (13.5, 499.9), (13.5, 499.5), (14.3, 498.7), (14.3, 497.8), (14.7, 497.4), (14.7, 495.4), (15.5, 494.6), (15.5, 493.8), (15.1, 493.3) (0.090, 0.278, 0.588)</w:t>
      </w:r>
    </w:p>
    <w:p>
      <w:r>
        <w:t>(13.1, 496.2), (12.7, 496.2), (12.3, 495.8), (11.9, 495.8), (11.9, 496.2), (11.4, 496.6), (11.4, 497.4), (11.0, 497.8), (10.6, 497.8), (10.2, 498.2), (10.6, 497.8), (11.0, 497.8), (11.4, 497.4), (11.4, 497.0), (11.9, 496.6), (12.3, 497.0) (0.161, 0.302, 0.549)</w:t>
      </w:r>
    </w:p>
    <w:p>
      <w:r>
        <w:t>(13.1, 491.3), (13.1, 492.1), (12.7, 492.5), (12.7, 492.9), (12.3, 493.3), (12.3, 493.8), (11.9, 494.2), (11.9, 495.0), (11.4, 495.4), (11.4, 495.8), (11.0, 496.2), (11.0, 497.0), (9.8, 498.2), (9.8, 498.7), (9.0, 499.5), (9.0, 499.9), (8.6, 500.3), (8.6, 501.1), (8.2, 501.5), (8.2, 502.7), (7.8, 503.2), (7.8, 504.0), (7.8, 503.2), (8.2, 502.7), (8.2, 501.9), (8.6, 501.5), (8.6, 500.7), (9.0, 500.3), (9.0, 499.9), (9.8, 499.1), (9.8, 498.2), (10.6, 497.4), (11.0, 497.4), (11.4, 497.8), (11.4, 498.2), (11.9, 498.2), (12.7, 497.4), (13.1, 497.4), (13.1, 496.6), (12.7, 497.0), (12.7, 497.4), (12.3, 497.8), (11.4, 497.8), (11.0, 497.4), (11.0, 496.6), (11.4, 496.2), (11.4, 495.8), (11.9, 495.4), (11.9, 494.2), (12.3, 493.8), (12.3, 493.3), (12.7, 492.9), (12.7, 492.5), (13.1, 492.1) (0.231, 0.384, 0.635)</w:t>
      </w:r>
    </w:p>
    <w:p>
      <w:r>
        <w:t>(9.0, 497.8), (8.6, 497.8), (8.6, 498.2) (0.545, 0.694, 0.867)</w:t>
      </w:r>
    </w:p>
    <w:p>
      <w:r>
        <w:t>(9.0, 499.1), (8.6, 499.1), (8.2, 499.5), (8.2, 500.3), (8.6, 499.9), (8.6, 499.5) (0.447, 0.518, 0.663)</w:t>
      </w:r>
    </w:p>
    <w:p>
      <w:r>
        <w:t>(14.7, 492.9), (14.7, 493.8), (14.3, 494.2), (13.9, 494.2), (13.5, 494.6), (13.1, 494.2), (13.1, 493.3), (13.1, 493.8), (12.7, 494.2), (12.7, 495.4), (13.1, 495.0), (13.5, 495.0), (14.3, 494.2), (14.7, 494.2) (0.047, 0.235, 0.553)</w:t>
      </w:r>
    </w:p>
    <w:p>
      <w:r>
        <w:t>(14.3, 492.9), (13.9, 493.3), (13.9, 493.8), (14.3, 493.8) (0.008, 0.122, 0.514)</w:t>
      </w:r>
    </w:p>
    <w:p>
      <w:r>
        <w:t>(14.3, 490.5), (14.3, 491.3), (13.9, 491.7), (13.9, 492.9), (14.3, 492.5) (0.047, 0.153, 0.361)</w:t>
      </w:r>
    </w:p>
    <w:p>
      <w:r>
        <w:t>(14.7, 488.8), (14.3, 489.3), (14.3, 490.1), (14.7, 490.5), (14.7, 492.5) (0.051, 0.196, 0.439)</w:t>
      </w:r>
    </w:p>
    <w:p>
      <w:r>
        <w:t>(16.4, 486.8), (16.4, 487.6), (15.9, 488.0), (15.9, 488.8), (15.5, 489.3), (15.5, 490.1), (15.5, 489.7), (15.9, 489.3), (15.9, 488.8), (16.4, 488.4) (0.231, 0.384, 0.635)</w:t>
      </w:r>
    </w:p>
    <w:p>
      <w:r>
        <w:t>(17.6, 486.0), (17.2, 486.4), (17.2, 488.0), (16.8, 488.4), (16.8, 489.3), (15.9, 490.1), (15.9, 490.9), (16.4, 491.3), (16.4, 490.9), (16.8, 490.5), (16.8, 489.7), (17.2, 489.3), (17.2, 486.8), (17.6, 486.4) (0.345, 0.612, 0.890)</w:t>
      </w:r>
    </w:p>
    <w:p>
      <w:r>
        <w:t>(17.6, 486.8), (17.6, 489.3), (17.2, 489.7), (17.2, 490.5), (16.8, 490.9), (16.8, 491.3), (16.4, 491.7), (15.5, 490.9), (15.5, 490.5), (15.5, 491.3), (15.9, 491.7), (15.9, 492.1), (17.2, 490.9), (17.2, 489.7), (17.6, 489.3) (0.251, 0.494, 0.808)</w:t>
      </w:r>
    </w:p>
    <w:p>
      <w:r>
        <w:t>(20.0, 489.3), (19.2, 490.1), (19.2, 491.3), (18.8, 491.7), (18.8, 494.2), (19.2, 494.2), (19.2, 493.3), (19.6, 492.9), (19.6, 489.7) (0.882, 0.882, 0.875)</w:t>
      </w:r>
    </w:p>
    <w:p>
      <w:r>
        <w:t>(21.7, 490.5), (21.3, 490.5), (21.3, 491.3), (20.9, 491.7), (20.9, 492.1), (21.3, 492.1), (21.3, 491.7), (21.7, 491.3) (0.447, 0.518, 0.663)</w:t>
      </w:r>
    </w:p>
    <w:p>
      <w:r>
        <w:t>(25.8, 492.9), (25.8, 493.3), (25.8, 492.9), (24.9, 492.1), (24.5, 492.1), (24.1, 491.7), (23.7, 492.1), (23.7, 492.5), (22.5, 493.8), (24.1, 492.1), (24.9, 492.1) (0.251, 0.494, 0.808)</w:t>
      </w:r>
    </w:p>
    <w:p>
      <w:r>
        <w:t>(25.4, 494.6), (24.5, 493.8), (24.1, 493.8), (22.9, 495.0), (23.3, 494.6), (23.7, 494.6), (24.1, 495.0), (23.3, 495.8), (22.9, 495.8), (22.9, 496.2), (23.3, 495.8), (23.7, 495.8), (23.7, 495.4), (24.1, 495.0), (23.7, 494.6), (24.1, 494.2), (24.9, 494.2) (0.051, 0.196, 0.439)</w:t>
      </w:r>
    </w:p>
    <w:p>
      <w:r>
        <w:t>(24.1, 494.6), (23.7, 495.0), (23.3, 495.0), (22.9, 495.4), (23.3, 495.4) (0.047, 0.153, 0.361)</w:t>
      </w:r>
    </w:p>
    <w:p>
      <w:r>
        <w:t>(23.3, 494.2), (22.5, 495.0), (22.5, 496.6), (22.9, 496.6), (22.5, 496.2), (22.5, 495.0) (0.094, 0.251, 0.486)</w:t>
      </w:r>
    </w:p>
    <w:p>
      <w:r>
        <w:t>(24.5, 494.6), (24.5, 495.0), (24.1, 495.4), (24.1, 495.8), (25.4, 495.8), (25.8, 496.2), (26.6, 496.2), (26.6, 495.8), (25.8, 495.0), (25.4, 495.0), (24.9, 494.6) (0.008, 0.122, 0.514)</w:t>
      </w:r>
    </w:p>
    <w:p>
      <w:r>
        <w:t>(23.3, 496.2), (23.3, 496.6), (23.7, 496.2), (25.4, 496.2), (25.8, 496.6), (26.6, 496.6), (27.8, 497.8), (28.2, 497.8), (28.6, 498.2), (31.1, 498.2), (31.5, 497.8), (29.4, 497.8), (29.0, 498.2), (28.6, 497.8), (28.2, 497.8), (27.8, 497.4), (27.4, 497.4), (26.6, 496.6), (25.8, 496.6), (25.4, 496.2) (0.047, 0.235, 0.553)</w:t>
      </w:r>
    </w:p>
    <w:p>
      <w:r>
        <w:t>(26.2, 495.0), (27.0, 495.8), (27.0, 496.6), (27.4, 497.0), (27.8, 497.0), (28.2, 497.4), (27.8, 497.0), (27.8, 496.6), (28.2, 496.2), (28.6, 496.2), (29.4, 497.0), (29.4, 497.4), (29.0, 497.8), (29.4, 497.4), (30.7, 497.4), (30.3, 497.0), (29.8, 497.0), (29.4, 496.6), (29.0, 496.6), (28.6, 496.2), (27.8, 496.2), (27.0, 495.4), (26.6, 495.4) (0.051, 0.196, 0.439)</w:t>
      </w:r>
    </w:p>
    <w:p>
      <w:r>
        <w:t>(28.2, 496.6), (28.2, 497.0), (29.0, 497.0), (28.6, 496.6) (0.047, 0.153, 0.361)</w:t>
      </w:r>
    </w:p>
    <w:p>
      <w:r>
        <w:t>(23.3, 497.0), (26.6, 497.0), (27.0, 497.4), (27.0, 497.8), (28.2, 499.1), (29.4, 499.1), (29.8, 498.7), (34.3, 498.7), (34.3, 498.2), (33.9, 497.8), (33.1, 497.8), (32.7, 498.2), (32.3, 498.2), (31.9, 497.8), (31.1, 498.7), (28.6, 498.7), (28.2, 498.2), (27.8, 498.2), (26.6, 497.0), (25.8, 497.0), (25.4, 496.6), (23.7, 496.6) (0.090, 0.278, 0.588)</w:t>
      </w:r>
    </w:p>
    <w:p>
      <w:r>
        <w:t>(29.0, 496.2), (29.4, 496.2), (29.8, 496.6), (30.3, 496.6), (31.1, 497.4), (31.5, 497.4), (31.5, 497.0), (30.7, 497.0), (30.3, 496.6), (29.8, 496.6), (29.4, 496.2) (0.094, 0.251, 0.486)</w:t>
      </w:r>
    </w:p>
    <w:p>
      <w:r>
        <w:t>(25.4, 493.8), (26.2, 494.6), (26.6, 494.6), (27.0, 495.0), (27.4, 495.0), (27.8, 495.4), (28.2, 495.4), (28.6, 495.8), (29.4, 495.8), (29.8, 496.2), (30.3, 496.2), (30.7, 496.6), (31.5, 496.6), (31.9, 497.0), (31.9, 497.4), (32.3, 497.8), (32.7, 497.8), (33.1, 497.4), (33.9, 497.4), (34.8, 498.2), (34.8, 498.7), (34.3, 499.1), (33.1, 499.1), (33.9, 499.1), (34.3, 499.5), (34.8, 499.1), (35.2, 499.1), (35.2, 498.7), (34.8, 498.2), (34.8, 497.8), (34.3, 497.8), (33.5, 497.0), (31.9, 497.0), (31.5, 496.6), (30.7, 496.6), (30.3, 496.2), (29.8, 496.2), (29.4, 495.8), (28.6, 495.8), (28.2, 495.4), (27.8, 495.4), (27.4, 495.0), (27.0, 495.0), (26.6, 494.6), (26.2, 494.6) (0.161, 0.302, 0.549)</w:t>
      </w:r>
    </w:p>
    <w:p>
      <w:r>
        <w:t>(40.1, 491.7), (40.1, 492.5), (39.7, 492.9), (39.3, 492.9), (38.0, 491.7), (38.0, 490.5), (38.0, 491.7), (38.4, 492.1), (38.4, 493.8), (38.0, 494.2), (37.6, 494.2), (37.2, 494.6), (36.8, 494.6), (36.8, 496.2), (37.2, 496.6), (37.2, 497.0), (38.0, 497.8), (38.0, 498.2), (37.6, 498.7), (36.8, 498.7), (36.4, 498.2), (36.0, 498.2), (35.2, 497.4), (34.8, 497.4), (33.9, 496.6), (32.3, 496.6), (31.9, 496.2), (31.1, 496.2), (30.7, 495.8), (30.3, 495.8), (29.8, 495.4), (29.4, 495.4), (29.0, 495.0), (28.2, 495.0), (27.8, 494.6), (27.0, 494.6), (26.2, 493.8), (25.8, 493.8), (25.4, 493.3), (25.4, 492.9), (24.9, 492.5), (24.1, 492.5), (22.1, 494.6), (22.1, 495.4), (22.1, 494.6), (24.1, 492.5), (24.5, 492.5), (26.2, 494.2), (26.6, 494.2), (27.0, 494.6), (27.4, 494.6), (27.8, 495.0), (28.2, 495.0), (28.6, 495.4), (29.4, 495.4), (29.8, 495.8), (30.3, 495.8), (30.7, 496.2), (31.5, 496.2), (31.9, 496.6), (33.5, 496.6), (34.3, 497.4), (34.8, 497.4), (35.2, 497.8), (35.2, 498.2), (35.6, 498.7), (35.6, 499.1), (35.2, 499.5), (34.8, 499.5), (34.3, 499.9), (33.9, 499.5), (33.1, 499.5), (32.7, 499.1), (30.3, 499.1), (29.8, 499.5), (27.8, 499.5), (27.4, 499.1), (27.4, 498.7), (26.2, 497.4), (22.5, 497.4), (22.1, 497.0), (21.7, 497.0), (21.7, 497.8), (22.1, 497.8), (22.5, 498.2), (22.5, 498.7), (21.7, 499.5), (21.7, 499.9), (22.1, 500.3), (22.5, 500.3), (22.9, 499.9), (23.7, 499.9), (24.5, 500.7), (24.5, 501.5), (25.4, 501.5), (25.8, 501.9), (26.2, 501.5), (26.6, 501.5), (27.8, 500.3), (28.6, 500.3), (29.0, 499.9), (31.9, 499.9), (32.3, 500.3), (34.3, 500.3), (34.8, 500.7), (35.6, 500.7), (36.0, 501.1), (37.6, 501.1), (38.0, 500.7), (38.4, 500.7), (39.3, 499.9), (39.3, 499.5), (39.7, 499.1), (39.7, 496.2), (39.3, 495.8), (39.3, 495.0), (39.7, 494.6), (40.1, 494.6), (40.5, 494.2), (40.5, 492.9), (40.1, 492.5) (0.231, 0.384, 0.635)</w:t>
      </w:r>
    </w:p>
    <w:p>
      <w:r>
        <w:t>(26.2, 493.3), (27.0, 494.2), (27.8, 494.2), (28.2, 494.6), (29.0, 494.6), (29.4, 495.0), (29.8, 495.0), (30.3, 495.4), (30.7, 495.4), (31.1, 495.8), (31.9, 495.8), (32.3, 496.2), (33.9, 496.2), (34.3, 496.6), (34.8, 496.6), (34.3, 496.6), (33.9, 496.2), (33.5, 496.2), (33.1, 495.8), (31.9, 495.8), (31.5, 495.4), (31.1, 495.4), (30.3, 494.6), (30.3, 494.2), (29.4, 493.3), (28.2, 493.3), (27.8, 493.8), (27.0, 493.8), (26.6, 493.3) (0.447, 0.518, 0.663)</w:t>
      </w:r>
    </w:p>
    <w:p>
      <w:r>
        <w:t>(31.9, 490.9), (31.9, 491.7), (32.3, 492.1), (33.1, 492.1), (33.1, 491.7), (32.7, 491.3), (32.7, 490.9) (0.788, 0.784, 0.792)</w:t>
      </w:r>
    </w:p>
    <w:p>
      <w:r>
        <w:t>(31.1, 486.8), (32.3, 488.0), (32.3, 488.8), (32.7, 489.3), (33.1, 489.3), (33.9, 490.1), (33.9, 490.9), (34.3, 491.3), (34.3, 491.7), (34.8, 492.1), (34.8, 492.5), (35.2, 492.9), (35.2, 493.3), (35.6, 493.8), (35.6, 494.2), (36.0, 494.2), (36.0, 493.3), (36.4, 492.9), (37.2, 492.9), (36.0, 491.7), (36.0, 490.1), (36.0, 492.1), (35.6, 492.5), (34.3, 491.3), (34.3, 490.5), (33.9, 490.1), (33.9, 489.7) (0.447, 0.518, 0.663)</w:t>
      </w:r>
    </w:p>
    <w:p>
      <w:r>
        <w:t>(38.8, 489.7), (38.8, 491.3), (39.3, 491.3), (39.3, 490.5), (38.8, 490.1) (0.051, 0.196, 0.439)</w:t>
      </w:r>
    </w:p>
    <w:p>
      <w:r>
        <w:t>(39.7, 490.5), (39.7, 491.7), (39.3, 492.1), (38.8, 492.1), (38.4, 491.7), (38.4, 491.3), (38.4, 491.7), (39.3, 492.5), (39.7, 492.5) (0.161, 0.302, 0.549)</w:t>
      </w:r>
    </w:p>
    <w:p>
      <w:r>
        <w:t>(38.4, 488.4), (38.4, 489.3), (38.8, 488.8) (0.047, 0.235, 0.553)</w:t>
      </w:r>
    </w:p>
    <w:p>
      <w:r>
        <w:t>(36.4, 485.6), (36.4, 486.4), (37.2, 487.2), (37.2, 487.6), (37.6, 488.0), (37.6, 488.8), (38.0, 489.3), (38.0, 490.1), (38.0, 489.3), (37.6, 488.8), (37.6, 487.6), (38.0, 487.2), (39.3, 488.4), (39.3, 489.3), (39.3, 488.0), (38.0, 486.8), (38.0, 486.4), (37.2, 485.6), (38.0, 486.4), (38.0, 487.2), (37.6, 487.6), (36.4, 486.4) (0.094, 0.376, 0.584)</w:t>
      </w:r>
    </w:p>
    <w:p>
      <w:r>
        <w:t>(36.8, 485.6), (36.8, 486.4), (38.0, 487.6), (38.0, 488.8), (38.0, 488.4), (38.4, 488.0), (38.8, 488.4), (37.6, 487.2), (37.6, 486.4) (0.090, 0.278, 0.588)</w:t>
      </w:r>
    </w:p>
    <w:p>
      <w:r>
        <w:t>(34.3, 486.0), (34.3, 486.4), (34.8, 486.8), (34.8, 487.2), (35.6, 488.0), (35.6, 487.2), (35.2, 486.8), (35.2, 486.4), (34.8, 486.4) (0.545, 0.694, 0.867)</w:t>
      </w:r>
    </w:p>
    <w:p>
      <w:r>
        <w:t>(34.3, 483.5), (34.3, 483.9), (35.2, 484.8), (35.6, 484.8), (36.0, 485.2), (36.8, 485.2), (36.4, 485.2), (35.6, 484.3), (35.6, 483.9), (35.2, 483.5) (0.027, 0.314, 0.706)</w:t>
      </w:r>
    </w:p>
    <w:p>
      <w:r>
        <w:t>(31.5, 479.0), (31.5, 479.4), (31.9, 479.8), (31.5, 480.3), (31.1, 480.3), (31.5, 480.7), (31.5, 481.5), (32.7, 482.7), (33.1, 482.7), (33.9, 483.5), (33.9, 483.9), (34.8, 484.8), (33.9, 483.9), (33.9, 483.5), (34.3, 483.1), (35.2, 483.1), (36.0, 483.9), (36.0, 484.3), (36.4, 484.8), (36.8, 484.8), (37.6, 485.6), (36.8, 484.8), (36.4, 484.8), (36.0, 484.3), (36.0, 483.9), (35.2, 483.1), (34.8, 483.1), (33.9, 482.3), (33.9, 481.9), (31.5, 479.4) (0.063, 0.388, 0.788)</w:t>
      </w:r>
    </w:p>
    <w:p>
      <w:r>
        <w:t>(29.4, 477.0), (29.0, 477.4), (29.0, 478.2), (29.4, 478.6), (29.4, 479.0), (30.3, 479.8), (30.3, 480.3), (31.1, 481.1), (31.1, 482.3), (31.5, 482.3), (32.7, 483.5), (33.1, 483.5), (33.5, 483.9), (33.5, 484.3), (33.9, 484.8), (34.3, 484.8), (36.0, 486.4), (35.6, 486.0), (35.6, 485.6), (35.2, 485.2), (34.8, 485.2), (33.5, 483.9), (33.5, 483.5), (33.1, 483.1), (32.7, 483.1), (31.1, 481.5), (31.1, 480.7), (30.3, 479.8), (30.3, 479.4), (29.8, 479.0), (29.8, 478.2), (30.3, 477.8), (30.7, 478.2), (31.1, 478.2), (31.9, 479.0), (31.9, 479.4), (34.3, 481.9), (34.3, 482.3), (34.8, 482.7), (35.2, 482.7), (36.4, 483.9), (36.4, 484.3), (36.8, 484.3), (38.4, 486.0), (38.4, 486.4), (39.7, 487.6), (39.7, 489.3), (39.7, 487.6), (39.3, 487.2), (39.3, 486.8), (38.4, 486.0), (38.4, 485.6), (38.0, 485.2), (38.0, 484.8), (37.6, 484.3), (37.6, 483.9), (36.8, 483.9), (36.4, 483.5), (36.4, 483.1), (36.0, 482.7), (35.6, 482.7), (34.8, 481.9), (34.8, 481.5), (34.3, 481.1), (34.3, 480.7), (33.9, 480.3), (33.9, 479.8), (33.5, 479.4), (32.7, 479.4), (30.3, 477.0) (0.251, 0.494, 0.808)</w:t>
      </w:r>
    </w:p>
    <w:p>
      <w:r>
        <w:t>(27.8, 479.8), (27.8, 480.7), (27.4, 481.1), (27.4, 482.3), (27.8, 482.7), (28.2, 482.7), (28.6, 483.1), (28.6, 483.5), (29.0, 483.9), (28.6, 483.5), (28.6, 483.1), (28.2, 482.7), (27.8, 482.7), (27.4, 482.3), (27.4, 481.5), (28.2, 480.7), (29.0, 481.5), (29.0, 482.3), (29.4, 482.7), (29.8, 482.7), (30.7, 483.5), (30.7, 484.3), (31.5, 485.2), (31.9, 485.2), (34.8, 488.0), (34.8, 488.8), (35.6, 489.7), (35.2, 489.3), (35.2, 488.8), (34.8, 488.4), (34.8, 488.0), (33.1, 486.4), (33.1, 486.0), (32.7, 485.6), (32.3, 485.6), (30.7, 483.9), (30.7, 483.1), (30.3, 482.7), (29.8, 482.7), (29.0, 481.9), (29.0, 481.1), (28.6, 480.7), (28.6, 479.8) (0.251, 0.494, 0.808)</w:t>
      </w:r>
    </w:p>
    <w:p>
      <w:r>
        <w:t>(28.2, 481.1), (27.8, 481.5), (27.8, 482.3), (28.2, 482.3), (29.0, 483.1), (29.0, 483.5), (29.4, 483.9), (29.4, 484.3), (29.8, 484.8), (30.3, 484.8), (31.1, 485.6), (31.1, 486.0), (31.5, 486.4), (31.5, 486.8), (31.9, 487.2), (32.3, 487.2), (32.7, 487.6), (32.7, 488.0), (34.3, 489.7), (34.3, 490.1), (34.8, 490.5), (34.8, 491.3), (35.6, 492.1), (35.6, 490.1), (34.3, 488.8), (34.3, 488.0), (31.9, 485.6), (31.5, 485.6), (30.3, 484.3), (30.3, 483.5), (29.8, 483.1), (29.4, 483.1), (28.6, 482.3), (28.6, 481.5) (0.231, 0.384, 0.635)</w:t>
      </w:r>
    </w:p>
    <w:p>
      <w:r>
        <w:t>(28.6, 486.4), (28.2, 486.8), (28.2, 488.0), (27.8, 488.4), (27.8, 489.7), (28.2, 489.7), (28.6, 490.1), (29.0, 489.7), (29.4, 489.7), (29.8, 489.3), (30.3, 489.3), (30.7, 489.7), (30.7, 490.1), (31.1, 490.5), (31.1, 490.1), (30.3, 489.3), (30.3, 488.8), (29.8, 488.4), (29.4, 488.4), (28.6, 487.6) (0.788, 0.784, 0.792)</w:t>
      </w:r>
    </w:p>
    <w:p>
      <w:r>
        <w:t>(26.2, 481.5), (26.2, 481.9), (25.8, 482.3), (26.2, 482.7), (26.2, 483.9), (25.8, 484.3), (25.8, 485.6), (25.4, 486.0), (25.4, 486.8), (24.9, 487.2), (24.9, 490.1), (24.5, 490.5), (24.5, 490.9), (24.9, 491.3), (25.4, 491.3), (26.6, 492.5), (26.6, 492.9), (27.0, 492.9), (27.4, 493.3), (27.8, 493.3), (28.2, 492.9), (29.4, 492.9), (31.1, 494.6), (31.1, 495.0), (31.5, 495.0), (31.9, 495.4), (33.1, 495.4), (33.5, 495.8), (34.3, 495.8), (34.8, 496.2), (35.2, 495.8), (35.2, 494.2), (34.8, 493.8), (34.8, 492.9), (34.3, 492.5), (34.3, 492.1), (33.9, 491.7), (33.9, 491.3), (33.5, 490.9), (33.5, 490.1), (33.1, 489.7), (32.7, 489.7), (31.9, 488.8), (31.9, 488.4), (30.7, 487.2), (30.7, 486.8), (28.6, 484.8), (28.6, 484.3), (26.6, 482.3), (26.6, 481.5) (0.545, 0.694, 0.867)</w:t>
      </w:r>
    </w:p>
    <w:p>
      <w:r>
        <w:t>(35.6, 494.6), (35.6, 495.8), (35.2, 496.2), (35.2, 496.6), (35.6, 496.6) (0.345, 0.612, 0.890)</w:t>
      </w:r>
    </w:p>
    <w:p>
      <w:r>
        <w:t>(38.0, 492.1), (38.0, 492.5), (37.2, 493.3), (36.4, 493.3), (36.4, 494.2), (36.0, 494.6), (36.0, 496.6), (35.6, 497.0), (34.8, 497.0), (35.2, 497.0), (36.0, 497.8), (36.4, 497.8), (36.8, 498.2), (37.6, 498.2), (37.6, 497.8), (36.8, 497.0), (36.8, 496.6), (36.4, 496.2), (36.4, 494.6), (36.8, 494.2), (37.2, 494.2), (37.6, 493.8), (38.0, 493.8) (0.251, 0.494, 0.808)</w:t>
      </w:r>
    </w:p>
    <w:p>
      <w:r>
        <w:t>(38.0, 495.8), (38.0, 496.6), (38.8, 497.4), (38.8, 497.8), (39.3, 497.8), (39.3, 497.0) (0.090, 0.278, 0.588)</w:t>
      </w:r>
    </w:p>
    <w:p>
      <w:r>
        <w:t>(39.7, 495.0), (39.7, 495.8), (40.1, 496.2), (40.1, 499.1), (39.7, 499.5), (39.7, 499.9), (38.8, 500.7), (39.3, 500.3), (39.7, 500.3), (39.7, 499.9), (40.1, 499.5), (40.1, 495.8), (39.7, 495.4) (0.251, 0.494, 0.808)</w:t>
      </w:r>
    </w:p>
    <w:p>
      <w:r>
        <w:t>(40.5, 497.8), (40.5, 499.5), (40.9, 499.5), (41.3, 499.9), (41.3, 498.7), (41.7, 498.2), (41.7, 497.8), (41.3, 498.2), (40.9, 497.8) (0.345, 0.612, 0.890)</w:t>
      </w:r>
    </w:p>
    <w:p>
      <w:r>
        <w:t>(42.9, 497.4), (42.5, 497.4), (42.1, 497.8), (42.1, 498.2), (41.7, 498.7), (41.7, 499.9), (42.1, 500.3), (42.5, 499.9), (42.5, 498.7), (42.9, 498.2) (0.545, 0.694, 0.867)</w:t>
      </w:r>
    </w:p>
    <w:p>
      <w:r>
        <w:t>(42.5, 495.4), (42.5, 495.8), (42.9, 496.2), (42.9, 497.0), (44.6, 498.7), (44.6, 499.1), (44.6, 498.7), (44.2, 498.2), (44.2, 497.8), (43.3, 497.0), (43.3, 496.6), (42.9, 496.2), (42.9, 495.8) (0.624, 0.616, 0.631)</w:t>
      </w:r>
    </w:p>
    <w:p>
      <w:r>
        <w:t>(42.9, 495.4), (43.3, 495.8), (43.3, 496.2), (43.8, 496.6), (43.8, 497.0), (44.6, 497.8), (44.6, 498.2), (44.6, 497.4), (44.2, 497.0), (44.2, 496.6), (43.8, 496.2), (43.8, 495.8), (43.3, 495.4) (0.698, 0.690, 0.698)</w:t>
      </w:r>
    </w:p>
    <w:p>
      <w:r>
        <w:t>(45.8, 497.8), (45.4, 498.2), (45.8, 498.7), (45.8, 499.1), (46.2, 499.1), (46.2, 498.2) (0.882, 0.882, 0.875)</w:t>
      </w:r>
    </w:p>
    <w:p>
      <w:r>
        <w:t>(45.0, 499.1), (45.0, 499.5), (45.4, 499.9), (45.4, 500.3), (45.8, 500.7), (45.4, 501.1), (45.8, 501.5), (46.2, 501.1), (47.8, 501.1), (47.4, 501.1), (47.0, 500.7), (46.2, 500.7), (45.0, 499.5) (0.698, 0.690, 0.698)</w:t>
      </w:r>
    </w:p>
    <w:p>
      <w:r>
        <w:t>(43.8, 499.5), (43.8, 500.7), (44.2, 500.7), (44.2, 499.9) (0.365, 0.427, 0.545)</w:t>
      </w:r>
    </w:p>
    <w:p>
      <w:r>
        <w:t>(42.5, 501.5), (42.9, 501.9), (43.3, 501.9), (44.2, 502.7), (43.8, 502.3), (43.8, 501.9), (43.3, 501.5) (0.365, 0.427, 0.545)</w:t>
      </w:r>
    </w:p>
    <w:p>
      <w:r>
        <w:t>(40.5, 501.1), (40.5, 501.5), (40.9, 501.9), (41.3, 501.9), (41.7, 502.3), (42.5, 502.3), (42.5, 501.9), (41.7, 501.1) (0.231, 0.384, 0.635)</w:t>
      </w:r>
    </w:p>
    <w:p>
      <w:r>
        <w:t>(42.9, 502.3), (42.9, 502.7), (43.3, 503.2), (43.3, 504.0), (43.8, 504.4), (43.8, 504.8), (44.6, 505.6), (45.0, 505.6), (45.0, 505.2), (44.2, 505.2), (43.8, 504.8), (43.8, 504.4), (43.3, 504.0), (43.3, 503.6), (43.8, 503.2), (44.6, 504.0), (44.6, 504.4), (44.6, 504.0), (44.2, 503.6), (44.2, 503.2), (43.3, 502.3) (0.271, 0.345, 0.467)</w:t>
      </w:r>
    </w:p>
    <w:p>
      <w:r>
        <w:t>(43.8, 503.6), (43.8, 504.0), (44.2, 504.4), (44.2, 504.8), (44.2, 504.0) (0.192, 0.275, 0.431)</w:t>
      </w:r>
    </w:p>
    <w:p>
      <w:r>
        <w:t>(34.3, 501.5), (34.8, 501.5), (36.0, 502.7), (36.0, 503.2), (36.4, 502.7), (36.8, 502.7), (37.2, 502.3), (38.0, 502.3), (38.4, 501.9), (39.7, 501.9), (40.1, 502.3), (40.5, 502.3), (40.9, 502.7), (41.3, 502.7), (41.7, 503.2), (42.1, 503.2), (42.9, 504.0), (42.9, 504.8), (43.3, 505.2), (43.3, 505.6), (44.2, 506.4), (44.2, 506.8), (44.6, 507.2), (44.6, 507.7), (45.0, 508.1), (45.0, 509.3), (45.4, 509.7), (45.4, 510.1), (46.2, 510.9), (46.2, 511.3), (46.6, 511.7), (46.6, 512.2), (47.0, 512.6), (47.0, 513.4), (47.4, 513.4), (47.8, 513.8), (47.8, 515.0), (48.2, 515.4), (49.1, 515.4), (50.3, 514.2), (50.3, 513.0), (50.7, 512.6), (51.1, 512.6), (50.7, 512.2), (50.7, 511.3), (51.1, 510.9), (50.7, 510.5), (51.5, 509.7), (53.6, 509.7), (54.0, 510.1), (54.8, 510.1), (55.2, 510.5), (55.6, 510.5), (56.0, 510.9), (56.8, 510.9), (57.2, 510.5), (57.2, 509.3), (56.8, 509.3), (56.4, 508.9), (54.8, 508.9), (54.4, 508.5), (53.2, 508.5), (52.7, 508.1), (51.5, 508.1), (51.1, 507.7), (50.7, 507.7), (49.5, 506.4), (48.7, 506.4), (49.5, 506.4), (49.9, 506.8), (49.9, 507.2), (50.3, 507.7), (50.7, 507.7), (51.1, 508.1), (51.9, 508.1), (52.7, 508.9), (51.9, 509.7), (50.7, 509.7), (50.3, 510.1), (49.1, 508.9), (48.7, 508.9), (48.7, 509.3), (48.2, 509.7), (47.4, 509.7), (47.0, 509.3), (47.8, 508.5), (47.0, 508.5), (46.6, 508.9), (46.2, 508.9), (45.4, 508.1), (45.4, 507.7), (44.2, 506.4), (44.2, 506.0), (42.9, 504.8), (42.9, 504.0), (42.5, 503.6), (42.5, 503.2), (42.1, 502.7), (41.3, 502.7), (40.1, 501.5), (40.1, 501.1), (40.5, 500.7), (41.7, 500.7), (42.1, 501.1), (43.3, 501.1), (44.2, 501.9), (44.2, 502.3), (44.6, 502.7), (44.6, 503.2), (45.4, 504.0), (45.4, 504.8), (46.2, 505.6), (46.6, 505.6), (47.0, 506.0), (47.8, 506.0), (47.4, 506.0), (47.0, 505.6), (46.6, 505.6), (45.8, 504.8), (45.8, 504.4), (45.0, 503.6), (45.0, 503.2), (44.6, 502.7), (44.6, 501.1), (45.0, 500.7), (44.6, 500.3), (44.6, 499.5), (44.2, 499.1), (44.2, 498.7), (43.3, 497.8), (43.3, 498.2), (42.9, 498.7), (42.9, 499.9), (42.1, 500.7), (41.7, 500.3), (41.3, 500.3), (40.9, 499.9), (40.1, 499.9), (40.1, 500.3), (39.7, 500.7), (39.3, 500.7), (38.8, 501.1), (38.0, 501.1), (37.6, 501.5) (0.447, 0.518, 0.663)</w:t>
      </w:r>
    </w:p>
    <w:p>
      <w:r>
        <w:t>(45.0, 504.8), (45.4, 505.2), (45.4, 505.6), (45.0, 506.0), (44.6, 506.0), (45.0, 506.4), (45.0, 506.8), (45.8, 507.7), (45.8, 508.1), (46.2, 508.5), (46.6, 508.5), (47.0, 508.1), (49.1, 508.1), (50.3, 509.3), (51.9, 509.3), (52.3, 508.9), (51.9, 508.5), (51.1, 508.5), (50.7, 508.1), (50.3, 508.1), (49.5, 507.2), (49.5, 506.8), (49.1, 506.8), (49.5, 507.2), (49.5, 507.7), (49.1, 508.1), (47.8, 508.1), (47.0, 507.2), (47.8, 506.4), (48.2, 506.4), (47.0, 506.4), (46.6, 506.0), (46.2, 506.0) (0.231, 0.384, 0.635)</w:t>
      </w:r>
    </w:p>
    <w:p>
      <w:r>
        <w:t>(47.4, 507.2), (47.8, 507.7), (49.1, 507.7), (49.1, 507.2), (48.7, 506.8), (47.8, 506.8) (0.161, 0.302, 0.549)</w:t>
      </w:r>
    </w:p>
    <w:p>
      <w:r>
        <w:t>(48.2, 508.9), (47.8, 508.9), (47.4, 509.3), (48.2, 509.3) (0.345, 0.612, 0.890)</w:t>
      </w:r>
    </w:p>
    <w:p>
      <w:r>
        <w:t>(47.0, 510.5), (47.0, 510.9), (47.4, 511.3), (47.4, 510.5) (0.231, 0.384, 0.635)</w:t>
      </w:r>
    </w:p>
    <w:p>
      <w:r>
        <w:t>(47.8, 512.2), (47.8, 512.6), (48.2, 512.6) (0.231, 0.384, 0.635)</w:t>
      </w:r>
    </w:p>
    <w:p>
      <w:r>
        <w:t>(51.1, 511.3), (51.1, 512.2), (51.5, 512.6), (52.7, 512.6), (52.7, 512.2), (51.9, 511.3) (0.251, 0.494, 0.808)</w:t>
      </w:r>
    </w:p>
    <w:p>
      <w:r>
        <w:t>(45.0, 501.5), (45.0, 502.7), (45.4, 503.2), (45.4, 503.6), (46.2, 504.4), (46.2, 504.8), (46.6, 505.2), (47.0, 505.2), (47.4, 505.6), (47.8, 505.6), (48.2, 506.0), (49.5, 506.0), (50.7, 507.2), (51.1, 507.2), (51.5, 507.7), (52.7, 507.7), (53.2, 508.1), (54.4, 508.1), (54.8, 508.5), (56.8, 508.5), (57.7, 509.3), (57.7, 510.5), (56.8, 511.3), (56.0, 511.3), (55.6, 510.9), (54.0, 510.9), (54.4, 511.3), (54.8, 511.3), (55.2, 511.7), (55.6, 511.7), (56.0, 512.2), (56.0, 512.6), (56.4, 513.0), (58.5, 513.0), (58.9, 513.4), (60.1, 513.4), (60.5, 513.0), (61.7, 513.0), (62.6, 513.8), (64.6, 513.8), (65.0, 514.2), (65.0, 514.6), (65.4, 514.6), (65.8, 515.0), (65.8, 514.6), (65.4, 514.2), (65.0, 514.2), (64.6, 513.8), (64.6, 513.4), (64.2, 513.0), (63.8, 513.0), (63.4, 512.6), (62.6, 512.6), (62.2, 512.2), (61.3, 512.2), (60.9, 511.7), (60.5, 511.7), (60.1, 512.2), (58.9, 512.2), (58.5, 511.7), (58.5, 508.1), (58.9, 507.7), (58.9, 506.0), (58.5, 505.6), (58.5, 503.6), (57.7, 502.7), (57.7, 502.3), (56.8, 501.5), (55.2, 501.5), (55.6, 501.9), (55.6, 502.3), (56.4, 503.2), (56.4, 503.6), (56.8, 504.0), (56.4, 504.4), (56.4, 505.2), (56.8, 505.6), (56.4, 506.0), (56.4, 507.2), (56.0, 507.7), (54.8, 507.7), (54.0, 506.8), (53.6, 506.8), (53.2, 506.4), (52.7, 506.4), (51.5, 505.2), (51.1, 505.2), (50.3, 504.4), (49.9, 504.4), (49.5, 504.0), (49.1, 504.0), (48.7, 503.6), (47.8, 503.6), (47.4, 503.2), (47.0, 503.2), (45.4, 501.5) (0.545, 0.694, 0.867)</w:t>
      </w:r>
    </w:p>
    <w:p>
      <w:r>
        <w:t>(59.3, 506.4), (59.3, 507.7), (58.9, 508.1), (58.9, 511.7), (60.1, 511.7), (60.5, 511.3), (61.3, 511.3), (59.7, 511.3), (59.3, 510.9), (59.3, 510.5), (58.9, 510.1), (58.9, 508.5), (59.3, 508.1) (0.447, 0.518, 0.663)</w:t>
      </w:r>
    </w:p>
    <w:p>
      <w:r>
        <w:t>(60.9, 508.5), (60.9, 509.7), (61.3, 509.7), (61.3, 509.3), (60.9, 508.9) (0.008, 0.047, 0.306)</w:t>
      </w:r>
    </w:p>
    <w:p>
      <w:r>
        <w:t>(60.5, 507.7), (60.5, 510.1), (61.7, 510.1), (62.2, 510.5), (62.6, 510.5), (63.0, 510.9), (62.6, 510.5), (62.6, 509.7), (62.2, 509.7), (61.7, 509.3), (61.7, 508.9), (61.3, 508.5), (61.3, 508.1), (60.9, 507.7) (0.047, 0.153, 0.361)</w:t>
      </w:r>
    </w:p>
    <w:p>
      <w:r>
        <w:t>(63.0, 510.1), (63.0, 510.5), (63.4, 510.9), (63.8, 510.5), (63.4, 510.1) (0.008, 0.047, 0.306)</w:t>
      </w:r>
    </w:p>
    <w:p>
      <w:r>
        <w:t>(63.4, 507.7), (63.8, 507.7), (64.2, 508.1), (64.6, 508.1), (65.0, 507.7), (65.8, 507.7) (0.090, 0.278, 0.588)</w:t>
      </w:r>
    </w:p>
    <w:p>
      <w:r>
        <w:t>(60.1, 503.6), (60.5, 504.0), (60.5, 504.4), (60.9, 504.8), (60.9, 505.2), (61.7, 506.0), (61.7, 506.4), (62.2, 506.4), (62.6, 506.8), (63.8, 506.8), (64.2, 506.4), (65.0, 506.4), (65.8, 505.6), (66.2, 505.6), (68.7, 503.2), (69.1, 503.2), (69.9, 504.0), (69.9, 504.8), (70.3, 505.2), (71.1, 505.2), (72.0, 506.0), (72.0, 506.4), (73.2, 507.7), (73.2, 508.1), (73.6, 508.1), (73.6, 507.2), (73.2, 507.2), (71.6, 505.6), (71.6, 505.2), (71.1, 504.8), (71.1, 504.4), (69.1, 502.3), (68.7, 502.3), (68.3, 501.9), (67.9, 501.9), (67.5, 501.5), (67.1, 501.9), (67.5, 502.3), (67.5, 503.2), (65.0, 505.6), (64.6, 505.6), (64.2, 505.2), (63.4, 505.2), (62.6, 504.4), (62.2, 504.8), (62.2, 505.2), (61.7, 505.6), (60.9, 504.8), (60.9, 504.4) (0.063, 0.388, 0.788)</w:t>
      </w:r>
    </w:p>
    <w:p>
      <w:r>
        <w:t>(67.1, 502.3), (67.1, 502.7), (66.2, 503.6), (65.8, 503.6), (65.4, 504.0), (65.0, 504.0), (64.2, 504.8), (64.6, 505.2), (65.0, 505.2), (67.1, 503.2) (0.027, 0.439, 0.878)</w:t>
      </w:r>
    </w:p>
    <w:p>
      <w:r>
        <w:t>(60.5, 498.2), (60.5, 498.7), (60.1, 499.1), (60.1, 499.5), (60.5, 499.9), (60.5, 501.5), (60.9, 501.9), (60.9, 502.3), (63.4, 504.8), (63.8, 504.8), (65.0, 503.6), (65.4, 503.6), (65.8, 503.2), (66.2, 503.2), (66.6, 502.7), (66.6, 501.5), (66.2, 501.1), (66.2, 500.7), (65.0, 499.5), (63.4, 499.5), (62.6, 498.7), (62.2, 498.7), (61.7, 499.1), (60.9, 499.1), (60.5, 498.7) (0.122, 0.541, 0.945)</w:t>
      </w:r>
    </w:p>
    <w:p>
      <w:r>
        <w:t>(59.7, 499.1), (59.7, 501.1), (60.1, 501.5), (60.1, 499.9), (59.7, 499.5) (0.345, 0.612, 0.890)</w:t>
      </w:r>
    </w:p>
    <w:p>
      <w:r>
        <w:t>(56.8, 500.3), (56.8, 501.1), (58.1, 502.3), (58.1, 502.7), (58.5, 503.2), (58.5, 502.7), (58.1, 502.3), (58.1, 501.9), (57.7, 501.5), (57.7, 501.1), (57.2, 500.7), (57.2, 500.3) (0.345, 0.612, 0.890)</w:t>
      </w:r>
    </w:p>
    <w:p>
      <w:r>
        <w:t>(54.8, 500.7), (54.8, 501.1), (55.2, 501.1) (0.624, 0.616, 0.631)</w:t>
      </w:r>
    </w:p>
    <w:p>
      <w:r>
        <w:t>(54.0, 499.5), (54.0, 501.5), (54.4, 501.9), (55.2, 501.9), (54.4, 501.1), (54.4, 499.9) (0.698, 0.690, 0.698)</w:t>
      </w:r>
    </w:p>
    <w:p>
      <w:r>
        <w:t>(54.8, 497.0), (54.8, 500.3), (55.6, 501.1), (56.4, 501.1), (56.4, 499.9), (56.0, 499.9), (55.6, 499.5), (55.6, 498.7), (55.2, 498.2), (55.2, 497.8), (54.8, 497.4) (0.447, 0.518, 0.663)</w:t>
      </w:r>
    </w:p>
    <w:p>
      <w:r>
        <w:t>(57.2, 496.6), (57.2, 497.0), (57.7, 497.0) (0.063, 0.388, 0.788)</w:t>
      </w:r>
    </w:p>
    <w:p>
      <w:r>
        <w:t>(49.5, 488.4), (49.5, 489.3), (49.9, 489.3), (50.3, 489.7), (50.3, 490.5), (50.7, 490.9), (51.1, 490.9), (51.9, 490.1), (52.3, 490.1), (52.7, 490.5), (52.7, 491.3), (51.9, 492.1), (52.3, 492.5), (52.3, 492.9), (52.7, 492.5), (53.6, 492.5), (54.0, 492.9), (54.4, 492.9), (54.4, 492.1), (54.8, 491.7), (55.2, 491.7), (55.6, 492.1), (55.6, 492.5), (56.0, 492.9), (56.0, 494.6), (56.4, 495.0), (56.4, 497.0), (56.8, 497.4), (56.8, 499.1), (56.4, 499.5), (56.8, 499.9), (57.2, 499.9), (57.7, 500.3), (57.7, 500.7), (58.1, 501.1), (58.1, 501.5), (58.5, 501.9), (58.5, 502.3), (58.9, 502.7), (58.9, 504.4), (58.9, 504.0), (59.7, 503.2), (60.1, 503.2), (61.3, 504.4), (61.3, 504.8), (61.7, 505.2), (61.7, 504.8), (62.2, 504.4), (62.2, 504.0), (60.5, 502.3), (60.5, 501.9), (60.1, 501.9), (59.3, 501.1), (59.3, 499.1), (59.7, 498.7), (60.1, 498.7), (60.1, 498.2), (60.5, 497.8), (60.5, 497.4), (60.9, 497.0), (61.3, 497.0), (61.7, 497.4), (62.2, 497.4), (62.6, 497.8), (62.6, 498.2), (62.6, 497.4), (61.7, 496.6), (61.3, 496.6), (59.7, 498.2), (58.5, 497.0), (58.5, 496.6), (58.1, 496.2), (58.1, 495.8), (58.5, 495.4), (58.9, 495.4), (59.3, 495.8), (58.1, 494.6), (58.1, 494.2), (57.7, 493.8), (57.7, 493.3), (56.4, 492.1), (56.4, 491.7), (56.0, 491.3), (55.6, 491.3), (55.2, 490.9), (54.8, 490.9), (54.4, 490.5), (53.6, 490.5), (53.2, 490.1), (52.7, 490.5), (52.3, 490.1), (52.3, 489.3), (51.9, 488.8), (51.1, 488.8), (50.7, 488.4) (0.251, 0.494, 0.808)</w:t>
      </w:r>
    </w:p>
    <w:p>
      <w:r>
        <w:t>(52.7, 492.9), (52.7, 493.8), (53.2, 494.2), (53.2, 494.6), (55.2, 496.6), (55.2, 497.0), (55.6, 497.4), (55.6, 498.2), (56.0, 498.7), (56.0, 499.5), (56.4, 499.1), (56.4, 497.4), (55.6, 496.6), (55.6, 495.8), (55.2, 495.4), (55.2, 494.2), (54.8, 493.8), (54.8, 493.3), (54.0, 493.3), (53.6, 492.9) (0.231, 0.384, 0.635)</w:t>
      </w:r>
    </w:p>
    <w:p>
      <w:r>
        <w:t>(54.8, 492.1), (54.8, 492.9), (55.2, 493.3), (55.2, 493.8), (55.6, 494.2), (55.6, 495.4), (56.0, 495.8), (56.0, 496.6), (56.0, 495.0), (55.6, 494.6), (55.6, 492.9), (55.2, 492.5), (55.2, 492.1) (0.063, 0.388, 0.788)</w:t>
      </w:r>
    </w:p>
    <w:p>
      <w:r>
        <w:t>(58.1, 495.4), (58.5, 495.8), (58.5, 496.2), (58.9, 496.6), (58.9, 497.0), (59.7, 497.8), (60.1, 497.4), (59.7, 497.4), (59.3, 497.0), (59.3, 496.2), (58.9, 495.8), (58.5, 495.8) (0.122, 0.541, 0.945)</w:t>
      </w:r>
    </w:p>
    <w:p>
      <w:r>
        <w:t>(47.8, 487.6), (49.1, 487.6), (49.5, 488.0), (50.7, 488.0), (51.1, 488.4), (51.9, 488.4), (52.7, 489.3), (52.7, 490.1), (52.3, 490.5), (51.9, 490.5), (51.1, 491.3), (51.1, 491.7), (51.9, 491.7), (52.3, 491.3), (52.3, 490.5), (53.2, 489.7), (53.6, 490.1), (54.4, 490.1), (54.8, 490.5), (55.2, 490.5), (55.6, 490.9), (56.0, 490.9), (56.8, 491.7), (56.8, 492.1), (58.1, 493.3), (58.1, 493.8), (58.5, 494.2), (58.5, 494.6), (59.7, 495.8), (59.7, 497.0), (60.5, 497.0), (60.9, 497.4), (60.9, 498.7), (61.7, 498.7), (62.2, 498.2), (62.2, 497.8), (61.7, 497.8), (61.3, 497.4), (60.9, 497.4), (60.5, 497.0), (61.3, 496.2), (61.7, 496.2), (63.0, 497.4), (63.0, 498.7), (63.4, 499.1), (65.0, 499.1), (65.8, 499.9), (67.9, 499.9), (72.0, 504.0), (72.0, 504.4), (72.4, 504.8), (72.4, 505.2), (72.8, 505.2), (73.2, 505.6), (73.6, 505.6), (74.8, 506.8), (74.8, 507.2), (75.2, 507.7), (75.2, 512.2), (75.2, 507.7), (74.8, 507.2), (74.8, 506.4), (74.4, 506.0), (74.4, 504.8), (74.0, 504.4), (74.0, 502.7), (73.6, 502.3), (73.2, 502.3), (72.0, 501.1), (72.0, 500.7), (71.6, 500.7), (68.7, 497.8), (68.7, 497.4), (67.9, 497.4), (67.1, 496.6), (66.6, 496.6), (66.2, 496.2), (65.4, 496.2), (65.0, 495.8), (63.8, 495.8), (63.4, 495.4), (63.4, 495.0), (63.0, 494.6), (62.6, 494.6), (62.2, 494.2), (61.7, 494.2), (60.5, 492.9), (60.5, 492.5), (60.1, 492.5), (58.9, 491.3), (58.9, 490.9), (56.0, 488.0), (56.0, 487.6), (55.6, 487.2), (54.8, 487.2), (54.4, 486.8), (53.6, 486.8), (52.7, 486.0), (51.5, 487.2), (48.7, 487.2), (48.2, 487.6) (0.345, 0.612, 0.890)</w:t>
      </w:r>
    </w:p>
    <w:p>
      <w:r>
        <w:t>(59.3, 491.3), (60.1, 492.1), (60.5, 492.1), (60.9, 492.5), (60.9, 492.9), (61.7, 493.8), (62.2, 493.8), (62.6, 494.2), (63.0, 494.2), (63.8, 495.0), (63.8, 495.4), (65.0, 495.4), (65.4, 495.8), (65.4, 495.0), (64.6, 494.2), (64.2, 494.2), (63.0, 492.9), (62.6, 492.9), (62.2, 492.5), (61.3, 492.5), (60.5, 491.7), (59.7, 491.7) (0.251, 0.494, 0.808)</w:t>
      </w:r>
    </w:p>
    <w:p>
      <w:r>
        <w:t>(54.8, 488.0), (54.8, 488.8), (55.2, 488.8), (55.6, 489.3), (55.6, 488.4), (55.2, 488.0) (0.545, 0.694, 0.867)</w:t>
      </w:r>
    </w:p>
    <w:p>
      <w:r>
        <w:t>(49.5, 489.7), (49.9, 490.1), (49.9, 489.7) (0.231, 0.384, 0.635)</w:t>
      </w:r>
    </w:p>
    <w:p>
      <w:r>
        <w:t>(47.8, 488.0), (47.4, 488.4), (47.4, 489.3), (47.8, 489.7), (47.8, 490.1), (48.7, 490.9), (49.1, 490.9), (49.5, 491.3), (49.9, 491.3), (51.5, 492.9), (51.5, 493.3), (51.9, 493.8), (51.9, 494.2), (53.6, 495.8), (54.0, 495.8), (52.3, 494.2), (52.3, 493.3), (51.9, 492.9), (51.9, 492.5), (51.5, 492.1), (51.1, 492.1), (50.7, 491.7), (50.7, 491.3), (49.1, 489.7), (49.1, 488.0) (0.447, 0.518, 0.663)</w:t>
      </w:r>
    </w:p>
    <w:p>
      <w:r>
        <w:t>(43.3, 489.3), (45.0, 489.3), (46.2, 490.5), (46.6, 490.5), (48.2, 492.1), (48.7, 492.1), (49.1, 492.5), (49.5, 492.5), (50.3, 493.3), (50.3, 493.8), (53.2, 496.6), (51.5, 495.0), (51.5, 494.6), (49.5, 492.5), (49.1, 492.5), (46.6, 490.1), (46.2, 490.1), (45.4, 489.3), (45.4, 488.8), (44.6, 488.8), (44.2, 489.3) (0.788, 0.784, 0.792)</w:t>
      </w:r>
    </w:p>
    <w:p>
      <w:r>
        <w:t>(46.2, 491.7), (45.8, 491.7), (45.4, 492.1), (45.4, 493.3), (45.8, 493.3), (46.2, 492.9) (0.957, 0.961, 0.945)</w:t>
      </w:r>
    </w:p>
    <w:p>
      <w:r>
        <w:t>(42.1, 489.3), (42.1, 492.5), (42.5, 492.9), (42.5, 493.3), (44.2, 495.0), (44.6, 495.0), (45.0, 495.4), (45.4, 495.4), (45.8, 495.8), (45.8, 496.2), (47.0, 496.2), (47.4, 495.8), (47.8, 496.2), (48.7, 496.2), (49.5, 497.0), (49.5, 497.4), (50.3, 497.4), (50.7, 497.0), (51.1, 497.0), (52.7, 498.7), (53.2, 498.7), (53.2, 498.2), (53.6, 497.8), (53.6, 497.0), (53.2, 497.0), (49.9, 493.8), (49.9, 493.3), (49.5, 492.9), (49.1, 492.9), (48.7, 492.5), (48.2, 492.5), (46.6, 490.9), (46.2, 490.9), (45.0, 489.7), (43.3, 489.7), (42.5, 488.8) (0.882, 0.882, 0.875)</w:t>
      </w:r>
    </w:p>
    <w:p>
      <w:r>
        <w:t>(42.1, 492.9), (42.1, 493.3), (42.5, 493.8), (42.5, 494.2), (44.2, 495.8), (44.2, 496.2), (44.6, 496.6), (44.6, 497.0), (45.0, 497.4), (45.0, 498.7), (45.4, 499.1), (45.4, 499.5), (46.2, 500.3), (47.0, 500.3), (47.4, 500.7), (47.8, 500.7), (48.2, 501.1), (49.1, 501.1), (50.3, 502.3), (50.7, 502.3), (51.1, 502.7), (51.9, 502.7), (52.7, 503.6), (53.2, 503.6), (53.6, 504.0), (54.0, 504.0), (54.4, 504.4), (54.8, 504.4), (56.0, 505.6), (56.4, 505.6), (56.0, 505.2), (56.0, 504.4), (56.4, 504.0), (56.0, 503.6), (56.0, 503.2), (55.2, 502.3), (54.4, 502.3), (53.6, 501.5), (53.6, 499.5), (54.0, 499.1), (54.0, 498.7), (53.6, 498.2), (53.6, 498.7), (53.2, 499.1), (52.7, 499.1), (51.1, 497.4), (50.7, 497.4), (50.3, 497.8), (49.5, 497.8), (49.1, 497.4), (49.1, 497.0), (48.7, 496.6), (47.8, 496.6), (47.4, 496.2), (47.0, 496.6), (45.8, 496.6), (45.4, 496.2), (45.4, 495.8), (45.0, 495.8), (44.6, 495.4), (44.2, 495.4), (42.1, 493.3) (0.788, 0.784, 0.792)</w:t>
      </w:r>
    </w:p>
    <w:p>
      <w:r>
        <w:t>(50.7, 501.5), (50.7, 501.9), (51.5, 501.9), (51.1, 501.5) (0.882, 0.882, 0.875)</w:t>
      </w:r>
    </w:p>
    <w:p>
      <w:r>
        <w:t>(46.2, 501.5), (46.2, 501.9), (47.0, 502.7), (46.6, 502.3), (46.6, 501.9), (47.0, 501.5), (48.2, 501.5), (49.1, 502.3), (49.1, 502.7), (48.7, 503.2), (47.8, 503.2), (48.7, 503.2), (49.1, 503.6), (49.5, 503.6), (49.9, 504.0), (50.3, 504.0), (51.1, 504.8), (51.5, 504.8), (52.7, 506.0), (53.6, 506.0), (54.8, 507.2), (55.6, 507.2), (55.6, 506.8), (54.0, 505.2), (53.6, 505.2), (53.2, 504.8), (52.7, 504.8), (51.5, 503.6), (50.7, 503.6), (50.3, 503.2), (49.9, 503.2), (48.2, 501.5) (0.624, 0.616, 0.631)</w:t>
      </w:r>
    </w:p>
    <w:p>
      <w:r>
        <w:t>(48.7, 501.5), (49.9, 502.7), (50.3, 502.7), (50.7, 503.2), (51.5, 503.2), (52.7, 504.4), (53.2, 504.4), (53.6, 504.8), (54.0, 504.8), (56.0, 506.8), (56.0, 507.2), (56.0, 506.0), (54.8, 504.8), (54.4, 504.8), (54.0, 504.4), (53.6, 504.4), (53.2, 504.0), (52.7, 504.0), (51.9, 503.2), (51.1, 503.2), (50.7, 502.7), (50.3, 502.7), (49.1, 501.5) (0.698, 0.690, 0.698)</w:t>
      </w:r>
    </w:p>
    <w:p>
      <w:r>
        <w:t>(47.0, 501.9), (47.0, 502.3), (47.4, 502.7), (48.7, 502.7), (48.7, 502.3), (48.2, 502.3), (47.8, 501.9) (0.447, 0.518, 0.663)</w:t>
      </w:r>
    </w:p>
    <w:p>
      <w:r>
        <w:t>(40.1, 490.1), (40.1, 491.3), (40.5, 491.7), (40.5, 492.5), (40.9, 492.9), (40.9, 494.2), (40.1, 495.0), (40.1, 495.4), (40.5, 495.8), (40.5, 497.4), (40.9, 497.4), (41.3, 497.8), (41.7, 497.4), (42.1, 497.4), (42.5, 497.0), (42.5, 496.2), (42.1, 495.8), (42.1, 495.4), (41.7, 495.0), (41.7, 494.6), (41.3, 494.2), (41.3, 493.8), (40.9, 493.3), (40.9, 492.5), (40.5, 492.1), (40.5, 491.7), (40.1, 491.3) (0.447, 0.518, 0.663)</w:t>
      </w:r>
    </w:p>
    <w:p>
      <w:r>
        <w:t>(29.8, 503.6), (29.8, 504.0), (30.3, 504.4), (30.3, 505.2), (29.8, 505.6), (29.4, 505.6), (29.0, 506.0), (29.0, 506.4), (29.4, 506.8), (29.4, 507.2), (30.7, 508.5), (31.1, 508.5), (31.9, 509.3), (31.9, 510.1), (33.5, 511.7), (33.9, 511.7), (34.3, 512.2), (34.3, 512.6), (34.8, 513.0), (35.2, 513.0), (36.0, 513.8), (36.0, 514.2), (36.4, 514.2), (36.8, 514.6), (37.6, 514.6), (38.0, 515.0), (38.8, 515.0), (39.3, 515.4), (39.7, 515.4), (40.5, 516.2), (44.6, 516.2), (45.0, 516.6), (45.4, 516.6), (45.8, 516.2), (47.0, 516.2), (47.0, 515.4), (47.4, 515.0), (47.4, 514.2), (46.6, 513.4), (46.6, 513.0), (46.2, 512.6), (46.2, 511.7), (45.8, 511.3), (45.8, 510.9), (45.0, 510.1), (45.0, 509.7), (44.6, 509.3), (44.6, 508.1), (44.2, 507.7), (44.2, 507.2), (43.8, 506.8), (43.8, 506.4), (42.9, 505.6), (42.9, 505.2), (42.5, 504.8), (42.5, 504.0), (42.1, 503.6), (41.7, 503.6), (41.3, 503.2), (40.9, 503.2), (40.5, 502.7), (40.1, 502.7), (39.7, 502.3), (38.8, 502.3), (38.4, 502.7), (37.6, 502.7), (37.2, 503.2), (36.4, 503.2), (36.0, 503.6), (34.8, 503.6), (34.3, 503.2), (33.9, 503.2), (33.5, 502.7), (32.7, 502.7), (32.3, 503.2), (31.1, 503.2), (30.7, 503.6) (0.545, 0.694, 0.867)</w:t>
      </w:r>
    </w:p>
    <w:p>
      <w:r>
        <w:t>(27.0, 506.4), (27.0, 507.2), (27.4, 507.7), (27.4, 508.1), (27.0, 508.5), (26.2, 508.5), (26.2, 508.9), (27.0, 509.7), (27.0, 510.5), (27.4, 510.9), (27.4, 511.3), (28.2, 511.3), (29.0, 512.2), (29.8, 512.2), (30.3, 512.6), (30.7, 512.6), (31.9, 513.8), (31.9, 514.2), (32.3, 514.6), (32.3, 515.0), (32.7, 515.4), (33.1, 515.4), (34.3, 516.6), (34.8, 516.6), (35.2, 517.1), (36.8, 517.1), (37.2, 517.5), (37.6, 517.5), (38.0, 517.9), (38.4, 517.9), (38.8, 518.3), (39.3, 518.3), (39.7, 518.7), (41.3, 518.7), (41.7, 519.1), (42.1, 519.1), (42.5, 519.5), (44.6, 519.5), (45.0, 519.1), (45.4, 519.1), (45.8, 518.7), (46.2, 519.1), (46.2, 518.3), (46.6, 517.9), (46.2, 517.9), (45.8, 517.5), (45.4, 517.5), (45.0, 517.1), (44.2, 517.1), (43.8, 516.6), (40.5, 516.6), (39.7, 515.8), (39.3, 515.8), (38.8, 515.4), (38.0, 515.4), (37.6, 515.0), (36.8, 515.0), (36.4, 514.6), (36.0, 514.6), (35.6, 514.2), (35.6, 513.8), (35.2, 513.4), (34.8, 513.4), (33.9, 512.6), (33.9, 512.2), (33.5, 512.2), (31.5, 510.1), (31.5, 509.7), (31.1, 509.3), (30.7, 509.3), (29.0, 507.7), (29.0, 506.8), (28.6, 506.4), (28.2, 506.4), (27.8, 506.0), (27.4, 506.0) (0.447, 0.518, 0.663)</w:t>
      </w:r>
    </w:p>
    <w:p>
      <w:r>
        <w:t>(29.4, 512.6), (29.8, 513.0), (29.8, 513.8), (30.3, 514.2), (30.7, 514.2), (31.1, 514.6), (31.9, 514.6), (31.5, 514.2), (31.5, 513.8), (30.7, 513.0), (30.3, 513.0), (29.8, 512.6) (0.251, 0.494, 0.808)</w:t>
      </w:r>
    </w:p>
    <w:p>
      <w:r>
        <w:t>(26.6, 514.2), (27.0, 514.2), (27.4, 514.6), (27.8, 514.6), (28.2, 515.0), (28.6, 515.0), (28.2, 515.0), (27.4, 514.2) (0.047, 0.235, 0.553)</w:t>
      </w:r>
    </w:p>
    <w:p>
      <w:r>
        <w:t>(24.1, 514.2), (24.1, 514.6), (24.5, 514.6), (24.9, 515.0), (25.4, 514.6), (27.0, 514.6), (26.6, 514.6), (26.2, 514.2) (0.094, 0.251, 0.486)</w:t>
      </w:r>
    </w:p>
    <w:p>
      <w:r>
        <w:t>(20.4, 510.9), (20.4, 511.3), (20.9, 511.7), (22.1, 511.7), (23.7, 513.4), (24.1, 513.4), (24.5, 513.8), (25.8, 513.8), (24.9, 513.8), (22.1, 510.9) (0.090, 0.278, 0.588)</w:t>
      </w:r>
    </w:p>
    <w:p>
      <w:r>
        <w:t>(20.0, 511.3), (20.0, 511.7), (20.4, 512.2), (20.4, 512.6), (20.9, 512.6), (21.3, 513.0), (21.7, 512.6), (22.1, 512.6), (22.9, 513.4), (23.3, 513.4), (23.7, 513.8), (24.1, 513.8), (23.7, 513.8), (22.1, 512.2), (20.9, 512.2) (0.047, 0.235, 0.553)</w:t>
      </w:r>
    </w:p>
    <w:p>
      <w:r>
        <w:t>(22.1, 513.0), (21.7, 513.0), (21.3, 513.4), (20.9, 513.4), (21.3, 513.8), (21.7, 513.4), (22.1, 513.4) (0.008, 0.122, 0.514)</w:t>
      </w:r>
    </w:p>
    <w:p>
      <w:r>
        <w:t>(17.6, 511.3), (18.0, 511.3), (18.4, 511.7), (18.8, 511.7), (20.4, 513.4), (20.9, 513.0), (20.4, 513.0), (20.0, 512.6), (20.0, 512.2), (19.6, 511.7), (18.8, 511.7), (18.4, 511.3) (0.051, 0.196, 0.439)</w:t>
      </w:r>
    </w:p>
    <w:p>
      <w:r>
        <w:t>(18.0, 510.5), (18.0, 510.9), (18.4, 510.9), (18.8, 511.3), (19.6, 511.3), (19.2, 510.9), (18.8, 510.9), (18.4, 510.5) (0.094, 0.251, 0.486)</w:t>
      </w:r>
    </w:p>
    <w:p>
      <w:r>
        <w:t>(17.6, 509.7), (18.0, 510.1), (18.4, 510.1), (18.8, 510.5), (19.2, 510.5), (19.6, 510.9), (20.0, 510.9), (20.4, 510.5), (20.0, 510.1), (19.6, 510.1), (19.2, 509.7), (18.4, 509.7), (18.0, 509.3) (0.161, 0.302, 0.549)</w:t>
      </w:r>
    </w:p>
    <w:p>
      <w:r>
        <w:t>(16.4, 510.9), (17.6, 510.9), (17.6, 510.5), (16.8, 510.5) (0.145, 0.239, 0.412)</w:t>
      </w:r>
    </w:p>
    <w:p>
      <w:r>
        <w:t>(17.6, 509.3), (16.8, 509.3), (16.8, 509.7), (16.4, 510.1), (16.8, 509.7), (17.2, 509.7) (0.271, 0.345, 0.467)</w:t>
      </w:r>
    </w:p>
    <w:p>
      <w:r>
        <w:t>(18.4, 506.8), (17.6, 506.8), (17.6, 507.2), (17.2, 507.7), (17.2, 508.1), (16.8, 508.5), (16.8, 508.9), (16.4, 509.3), (16.4, 509.7), (15.9, 510.1), (15.9, 510.5), (15.5, 510.9), (15.5, 511.3), (15.5, 510.9), (15.9, 510.5), (15.9, 510.1), (16.4, 509.7), (16.4, 509.3), (17.2, 508.5), (17.2, 508.1), (17.6, 507.7), (17.6, 507.2), (18.0, 506.8) (0.365, 0.427, 0.545)</w:t>
      </w:r>
    </w:p>
    <w:p>
      <w:r>
        <w:t>(14.7, 506.0), (13.5, 507.2), (13.5, 508.1), (13.9, 508.5), (13.9, 508.9), (14.3, 508.9), (14.3, 506.4) (0.957, 0.961, 0.945)</w:t>
      </w:r>
    </w:p>
    <w:p>
      <w:r>
        <w:t>(6.5, 508.5), (6.5, 509.7), (6.1, 510.1), (7.0, 509.3), (7.8, 510.1), (7.8, 510.5), (7.8, 510.1), (7.4, 509.7), (7.4, 508.5), (7.0, 508.9) (0.051, 0.196, 0.439)</w:t>
      </w:r>
    </w:p>
    <w:p>
      <w:r>
        <w:t>(7.4, 510.1), (7.0, 509.7), (6.1, 510.5), (6.1, 510.9), (5.3, 511.7), (5.7, 511.3), (6.1, 511.3), (6.1, 510.9), (6.5, 510.5), (7.4, 510.5), (7.8, 510.9), (7.8, 511.3), (7.8, 510.9), (7.4, 510.5) (0.047, 0.153, 0.361)</w:t>
      </w:r>
    </w:p>
    <w:p>
      <w:r>
        <w:t>(7.4, 510.9), (6.5, 510.9), (6.5, 511.3), (6.1, 511.7), (5.7, 511.7), (5.3, 512.2), (5.3, 513.8), (5.7, 514.2), (5.7, 512.2), (6.1, 511.7), (6.5, 511.7), (7.0, 512.2), (7.0, 513.8), (7.0, 512.6), (7.4, 512.2) (0.008, 0.047, 0.306)</w:t>
      </w:r>
    </w:p>
    <w:p>
      <w:r>
        <w:t>(5.7, 508.9), (5.7, 509.7), (4.9, 510.5), (4.9, 510.9), (4.5, 511.3), (4.5, 513.8), (4.5, 511.3), (5.3, 510.5), (5.3, 510.1), (5.7, 509.7) (0.231, 0.384, 0.635)</w:t>
      </w:r>
    </w:p>
    <w:p>
      <w:r>
        <w:t>(5.3, 509.3), (4.5, 510.1), (4.5, 510.9), (4.5, 510.5), (5.3, 509.7) (0.447, 0.518, 0.663)</w:t>
      </w:r>
    </w:p>
    <w:p>
      <w:r>
        <w:t>(10.6, 486.4), (10.2, 486.8), (9.8, 486.4), (9.0, 486.4), (9.0, 487.2), (8.6, 487.6), (8.6, 488.0), (9.0, 488.4), (9.0, 488.8), (9.8, 489.7), (9.8, 490.5), (9.0, 491.3), (8.2, 490.5), (8.2, 490.1), (8.2, 490.9), (8.6, 491.3), (8.6, 492.1), (9.0, 492.5), (9.0, 493.3), (8.2, 494.2), (8.2, 494.6), (7.8, 495.0), (7.8, 496.6), (8.2, 497.0), (8.2, 497.4), (7.8, 497.8), (7.8, 498.7), (7.4, 499.1), (7.0, 499.1), (6.5, 498.7), (6.5, 496.6), (6.5, 497.0), (5.7, 497.8), (5.7, 501.1), (4.9, 501.9), (4.9, 502.3), (4.5, 502.7), (4.5, 503.6), (4.1, 504.0), (4.1, 505.6), (4.5, 506.0), (4.5, 506.4), (3.7, 507.2), (3.3, 507.2), (3.3, 507.7), (2.9, 508.1), (2.9, 509.3), (2.5, 509.7), (2.5, 510.1), (1.6, 510.9), (1.6, 511.3), (1.2, 511.7), (1.2, 512.2), (1.6, 512.6), (1.6, 513.0), (1.2, 513.4), (1.2, 515.4), (0.8, 515.8), (0.4, 515.8), (0.0, 516.2), (0.0, 517.9), (-0.4, 518.3), (-0.4, 519.1), (-0.8, 519.5), (-0.8, 520.3), (-1.2, 520.7), (-1.2, 522.4), (-1.6, 522.8), (-1.6, 526.9), (-2.0, 527.3), (-2.0, 528.5), (-2.5, 528.9), (-2.5, 529.3), (-2.0, 529.7), (-2.0, 530.1), (-2.5, 530.6), (-2.5, 531.8), (-2.9, 532.2), (-2.9, 533.8), (-3.3, 534.2), (-3.3, 537.5), (-3.7, 537.9), (-3.7, 542.0), (-3.3, 542.4), (-3.3, 542.8), (-3.3, 539.5), (-2.9, 539.1), (-2.9, 535.5), (-2.5, 535.0), (-2.5, 534.6), (-2.0, 534.2), (-2.0, 533.8), (-1.6, 533.4), (-1.6, 531.4), (-1.2, 531.0), (-1.2, 529.7), (-0.8, 529.3), (-0.8, 528.9), (-1.2, 528.5), (-1.2, 527.3), (-0.8, 526.9), (-0.8, 526.1), (-0.4, 525.6), (-0.4, 524.8), (-0.8, 524.4), (-0.8, 524.0), (-0.4, 523.6), (-0.4, 522.8), (0.0, 522.4), (0.0, 522.0), (-0.4, 521.6), (-0.4, 520.3), (0.0, 519.9), (0.0, 519.1), (0.4, 518.7), (0.4, 518.3), (1.2, 517.5), (1.6, 517.5), (2.0, 517.9), (2.0, 518.7), (2.0, 517.9), (1.6, 517.5), (2.0, 517.1), (2.0, 515.4), (2.9, 514.6), (3.3, 515.0), (3.3, 515.8), (3.7, 516.2), (3.7, 517.1), (3.7, 513.0), (4.1, 512.6), (4.1, 510.1), (5.3, 508.9), (5.3, 506.4), (5.7, 506.0), (5.7, 505.6), (6.5, 504.8), (6.5, 504.4), (7.0, 504.0), (7.0, 503.6), (7.4, 503.2), (7.4, 501.5), (7.8, 501.1), (7.8, 499.5), (8.6, 498.7), (9.0, 498.7), (9.0, 498.2), (9.4, 497.8), (9.4, 497.4), (9.8, 497.0), (10.2, 497.0), (10.2, 496.6), (10.6, 496.2), (10.6, 495.4), (11.0, 495.0), (11.0, 493.8), (11.9, 492.9), (11.9, 492.5), (12.3, 492.1), (12.3, 491.7), (12.7, 491.3), (12.7, 489.7), (12.7, 491.3), (12.3, 491.7), (12.3, 492.1), (11.9, 492.5), (11.0, 492.5), (11.0, 495.0), (9.8, 496.2), (9.4, 495.8), (9.4, 491.3), (9.8, 490.9), (9.8, 487.2), (10.2, 486.8), (10.6, 486.8) (0.345, 0.612, 0.890)</w:t>
      </w:r>
    </w:p>
    <w:p>
      <w:r>
        <w:t>(4.9, 507.7), (4.5, 508.1), (4.5, 508.9), (4.9, 508.9) (0.545, 0.694, 0.867)</w:t>
      </w:r>
    </w:p>
    <w:p>
      <w:r>
        <w:t>(3.3, 511.3), (2.9, 511.7), (2.9, 512.2), (2.5, 512.6), (2.9, 513.0), (2.9, 513.8), (3.3, 513.8), (3.3, 513.0), (3.7, 512.6), (3.7, 511.7) (0.545, 0.694, 0.867)</w:t>
      </w:r>
    </w:p>
    <w:p>
      <w:r>
        <w:t>(6.5, 512.2), (6.1, 512.2), (6.1, 514.2), (5.7, 514.6), (5.3, 514.2), (5.3, 516.6), (4.9, 517.1), (4.9, 518.3), (5.3, 518.7), (5.3, 518.3), (4.9, 517.9), (4.9, 517.5), (5.3, 517.1), (5.7, 517.5), (5.7, 517.1), (5.3, 516.6), (5.3, 515.8), (5.7, 515.4), (5.7, 515.0), (6.1, 514.6), (6.5, 514.6), (7.4, 513.8), (7.4, 512.6), (7.4, 513.8), (7.0, 514.2), (6.5, 513.8) (0.047, 0.153, 0.361)</w:t>
      </w:r>
    </w:p>
    <w:p>
      <w:r>
        <w:t>(7.8, 513.8), (7.8, 514.6), (7.0, 515.4), (6.5, 515.4), (6.5, 515.8), (7.8, 514.6) (0.161, 0.302, 0.549)</w:t>
      </w:r>
    </w:p>
    <w:p>
      <w:r>
        <w:t>(6.5, 530.1), (7.0, 529.7), (7.4, 529.7), (7.4, 529.3), (7.8, 528.9), (7.8, 528.5), (7.4, 528.1), (7.4, 527.7), (7.0, 527.3), (7.0, 524.4), (7.4, 524.0), (7.8, 524.0), (8.2, 523.6), (8.2, 521.6), (8.6, 521.1), (8.6, 520.3), (9.4, 519.5), (9.8, 519.5), (11.4, 517.9), (11.9, 517.9), (12.3, 517.5), (14.3, 517.5), (15.1, 518.3), (16.8, 518.3), (17.2, 518.7), (17.6, 518.7), (19.2, 520.3), (19.2, 521.1), (20.4, 521.1), (20.9, 520.7), (23.3, 520.7), (24.1, 521.6), (24.9, 521.6), (24.1, 521.6), (23.3, 520.7), (22.1, 520.7), (21.7, 520.3), (20.4, 520.3), (20.0, 519.9), (19.2, 519.9), (18.4, 519.1), (18.0, 519.1), (17.2, 518.3), (15.5, 518.3), (15.1, 517.9), (14.7, 517.9), (14.3, 517.5), (11.0, 517.5), (10.2, 518.3), (9.8, 518.3), (9.4, 518.7), (9.4, 519.1), (9.0, 519.5), (8.6, 519.5), (8.2, 519.1), (8.2, 518.7), (8.6, 518.3), (8.6, 517.9), (9.0, 517.5), (9.0, 517.1), (8.6, 516.6), (8.6, 516.2), (9.4, 515.4), (9.8, 515.4), (9.4, 515.4), (9.0, 515.8), (8.6, 515.8), (8.6, 517.9), (8.2, 518.3), (8.2, 519.9), (7.8, 520.3), (7.8, 520.7), (7.4, 521.1), (7.4, 521.6), (7.0, 522.0), (7.0, 524.8), (6.5, 525.2) (0.161, 0.302, 0.549)</w:t>
      </w:r>
    </w:p>
    <w:p>
      <w:r>
        <w:t>(11.9, 519.9), (11.9, 524.4), (12.3, 524.8), (12.3, 526.1), (12.7, 526.5), (12.7, 526.9), (13.9, 528.1), (14.3, 528.1), (14.7, 527.7), (14.7, 526.9), (15.1, 526.5), (15.1, 525.2), (15.5, 524.8), (15.5, 524.4), (16.8, 523.2), (16.8, 520.7), (16.4, 520.7), (15.5, 519.9), (14.7, 519.9), (14.7, 520.3), (14.3, 520.7), (13.9, 520.3), (13.1, 520.3), (12.7, 519.9) (0.251, 0.494, 0.808)</w:t>
      </w:r>
    </w:p>
    <w:p>
      <w:r>
        <w:t>(9.4, 522.4), (9.4, 522.8), (9.0, 523.2), (9.0, 523.6), (9.4, 524.0), (9.8, 523.6), (9.8, 522.8) (0.094, 0.376, 0.584)</w:t>
      </w:r>
    </w:p>
    <w:p>
      <w:r>
        <w:t>(10.2, 527.3), (10.2, 528.9), (10.6, 528.9), (11.0, 528.5), (11.4, 528.5), (11.9, 528.9), (11.9, 528.5), (11.0, 527.7), (11.0, 527.3) (0.094, 0.376, 0.584)</w:t>
      </w:r>
    </w:p>
    <w:p>
      <w:r>
        <w:t>(16.8, 517.5), (17.6, 517.5), (18.4, 518.3), (18.8, 518.3), (19.2, 518.7), (19.6, 518.7), (20.0, 519.1), (20.9, 519.1), (21.3, 519.5), (22.1, 519.5), (22.5, 519.9), (22.9, 519.9), (22.5, 519.9), (22.1, 519.5), (21.7, 519.5), (21.3, 519.1), (20.0, 519.1), (19.6, 518.7), (19.2, 518.7), (18.4, 517.9), (18.0, 517.9), (17.6, 517.5) (0.047, 0.153, 0.361)</w:t>
      </w:r>
    </w:p>
    <w:p>
      <w:r>
        <w:t>(23.7, 520.3), (24.1, 520.3), (24.5, 520.7), (25.4, 520.7), (25.8, 521.1), (26.2, 521.1), (25.8, 521.1), (25.4, 520.7), (24.9, 520.7), (24.5, 520.3) (0.047, 0.153, 0.361)</w:t>
      </w:r>
    </w:p>
    <w:p>
      <w:r>
        <w:t>(13.1, 515.8), (13.1, 516.2), (14.3, 516.2), (14.7, 516.6), (15.5, 516.6), (15.9, 517.1), (17.6, 517.1), (18.0, 517.5), (18.4, 517.5), (19.2, 518.3), (19.6, 518.3), (20.0, 518.7), (21.3, 518.7), (21.7, 519.1), (22.1, 519.1), (22.5, 519.5), (22.9, 519.5), (23.3, 519.9), (24.5, 519.9), (24.9, 520.3), (25.4, 520.3), (25.8, 520.7), (26.2, 520.7), (26.6, 521.1), (27.4, 521.1), (27.8, 521.6), (29.0, 521.6), (29.4, 522.0), (30.7, 522.0), (31.1, 522.4), (32.3, 522.4), (32.7, 522.8), (33.5, 522.8), (33.9, 523.2), (35.2, 523.2), (35.6, 523.6), (37.6, 523.6), (38.4, 524.4), (38.8, 524.4), (39.3, 524.8), (42.1, 524.8), (42.5, 525.2), (43.8, 525.2), (43.8, 524.8), (43.3, 524.4), (41.7, 524.4), (41.3, 524.0), (41.3, 523.2), (40.9, 522.8), (40.1, 522.8), (39.3, 523.6), (38.8, 523.6), (38.0, 522.8), (38.0, 522.4), (37.6, 522.0), (34.8, 522.0), (34.3, 521.6), (34.3, 521.1), (33.9, 521.1), (33.5, 520.7), (33.1, 520.7), (32.7, 520.3), (32.3, 520.3), (31.9, 519.9), (31.1, 519.9), (29.8, 518.7), (29.4, 518.7), (29.0, 518.3), (28.2, 518.3), (27.8, 517.9), (27.4, 517.9), (27.0, 517.5), (26.6, 517.5), (25.8, 516.6), (24.9, 516.6), (24.5, 516.2), (24.1, 516.2), (23.7, 515.8), (23.3, 515.8), (22.9, 515.4), (21.7, 515.4), (20.9, 514.6), (20.4, 514.6), (19.2, 513.4), (18.4, 513.4), (17.6, 512.6), (17.2, 512.6), (16.8, 512.2), (15.9, 513.0), (15.9, 513.8), (15.5, 514.2), (15.5, 514.6), (15.1, 515.0), (15.1, 515.8), (14.7, 516.2), (13.9, 516.2), (13.5, 515.8), (13.9, 515.4), (13.5, 515.4) (0.008, 0.047, 0.306)</w:t>
      </w:r>
    </w:p>
    <w:p>
      <w:r>
        <w:t>(15.9, 512.6), (16.8, 511.7), (17.2, 512.2), (17.6, 512.2), (18.4, 513.0), (19.2, 513.0), (20.4, 514.2), (20.9, 514.2), (21.7, 515.0), (22.9, 515.0), (23.3, 515.4), (23.7, 515.4), (24.1, 515.8), (24.5, 515.8), (24.9, 516.2), (25.8, 516.2), (26.6, 517.1), (27.0, 517.1), (27.4, 517.5), (27.8, 517.5), (28.2, 517.9), (29.0, 517.9), (29.4, 518.3), (29.8, 518.3), (31.1, 519.5), (31.9, 519.5), (32.3, 519.9), (32.7, 519.9), (33.1, 520.3), (33.5, 520.3), (33.9, 520.7), (34.3, 520.7), (34.8, 521.1), (34.8, 521.6), (37.6, 521.6), (38.4, 522.4), (38.4, 522.8), (38.8, 523.2), (39.3, 523.2), (40.1, 522.4), (40.9, 522.4), (41.7, 523.2), (41.7, 524.0), (43.3, 524.0), (44.2, 524.8), (44.2, 525.2), (43.8, 525.6), (42.9, 525.6), (44.6, 525.6), (45.0, 525.2), (45.0, 524.8), (44.6, 524.4), (44.2, 524.4), (43.8, 524.0), (43.3, 524.0), (41.7, 522.4), (40.5, 522.4), (39.7, 521.6), (39.3, 521.6), (38.8, 521.1), (37.6, 521.1), (37.2, 520.7), (36.8, 520.7), (36.4, 520.3), (34.8, 520.3), (34.3, 519.9), (33.9, 519.9), (33.5, 519.5), (33.1, 519.5), (32.7, 519.1), (31.9, 519.1), (31.1, 518.3), (30.7, 518.3), (30.3, 517.9), (29.8, 517.9), (29.4, 517.5), (29.0, 517.5), (28.6, 517.1), (28.6, 516.6), (27.8, 515.8), (24.5, 515.8), (24.1, 515.4), (23.7, 515.4), (22.9, 514.6), (22.1, 514.6), (21.7, 514.2), (21.3, 514.2), (20.9, 513.8), (20.4, 513.8), (18.8, 512.2), (18.4, 512.2), (18.0, 511.7), (17.6, 511.7), (17.2, 511.3), (16.8, 511.3), (16.4, 511.7), (16.4, 512.2) (0.047, 0.153, 0.361)</w:t>
      </w:r>
    </w:p>
    <w:p>
      <w:r>
        <w:t>(28.6, 522.8), (29.4, 522.8), (30.3, 523.6), (31.5, 523.6), (31.9, 524.0), (33.5, 524.0), (33.9, 524.4), (36.0, 524.4), (36.4, 524.8), (37.2, 524.8), (37.6, 525.2), (38.0, 525.2), (37.6, 525.2), (37.2, 524.8), (36.4, 524.8), (36.0, 524.4), (33.9, 524.4), (33.5, 524.0), (32.3, 524.0), (31.9, 523.6), (30.7, 523.6), (30.3, 523.2), (29.8, 523.2), (29.4, 522.8) (0.161, 0.302, 0.549)</w:t>
      </w:r>
    </w:p>
    <w:p>
      <w:r>
        <w:t>(34.8, 526.5), (34.8, 526.9), (35.2, 527.3), (36.4, 527.3), (36.0, 526.9), (35.6, 526.9), (35.2, 526.5) (0.161, 0.302, 0.549)</w:t>
      </w:r>
    </w:p>
    <w:p>
      <w:r>
        <w:t>(7.4, 524.4), (7.4, 527.3), (7.8, 527.7), (7.8, 528.1), (8.2, 528.5), (8.2, 528.9), (7.8, 529.3), (7.8, 530.6), (8.2, 530.1), (8.6, 530.1), (8.6, 529.7), (9.0, 529.3), (9.4, 529.3), (9.8, 528.9), (9.8, 527.3), (10.2, 526.9), (11.0, 526.9), (11.4, 527.3), (11.4, 527.7), (12.3, 528.5), (12.3, 529.3), (12.7, 529.7), (12.7, 531.4), (13.1, 531.8), (13.1, 533.4), (13.5, 533.8), (13.5, 534.2), (13.9, 534.6), (15.1, 534.6), (15.5, 535.0), (15.9, 535.0), (16.4, 535.5), (16.8, 535.5), (17.2, 535.0), (17.6, 535.0), (18.0, 535.5), (18.8, 535.5), (19.2, 535.9), (19.2, 536.3), (20.0, 537.1), (20.4, 537.1), (20.9, 537.5), (21.3, 537.5), (21.7, 537.1), (22.1, 537.1), (22.5, 537.5), (22.5, 537.9), (23.3, 537.9), (24.1, 538.7), (24.1, 539.1), (24.1, 537.9), (23.7, 537.9), (23.3, 537.5), (23.3, 535.9), (22.9, 535.9), (22.5, 535.5), (22.1, 535.5), (21.3, 534.6), (21.3, 534.2), (20.4, 533.4), (20.4, 533.0), (19.6, 532.2), (19.2, 532.2), (18.8, 531.8), (18.8, 530.6), (19.2, 530.1), (20.9, 530.1), (21.3, 529.7), (21.7, 529.7), (22.1, 529.3), (22.1, 528.9), (22.5, 528.5), (22.5, 528.1), (23.3, 527.3), (23.7, 527.7), (24.1, 527.7), (24.5, 528.1), (24.1, 528.5), (24.1, 529.7), (24.5, 530.1), (24.9, 530.1), (25.4, 530.6), (27.8, 530.6), (29.0, 529.3), (31.1, 529.3), (31.5, 529.7), (31.9, 529.3), (33.5, 529.3), (33.9, 529.7), (34.3, 529.7), (34.8, 530.1), (39.3, 530.1), (39.7, 530.6), (41.7, 530.6), (42.1, 530.1), (42.5, 530.1), (42.9, 529.7), (45.0, 529.7), (45.4, 530.1), (45.8, 530.1), (46.6, 531.0), (47.0, 531.0), (47.8, 531.8), (47.8, 532.6), (49.1, 532.6), (49.5, 532.2), (49.5, 531.8), (49.1, 531.4), (49.1, 531.0), (47.0, 528.9), (47.4, 528.5), (49.9, 528.5), (50.3, 528.9), (50.7, 528.9), (51.1, 529.3), (51.1, 529.7), (51.5, 529.7), (51.9, 530.1), (52.3, 530.1), (52.7, 530.6), (52.7, 531.4), (55.6, 531.4), (56.0, 531.8), (56.4, 531.8), (56.8, 532.2), (57.2, 532.2), (58.1, 533.0), (58.5, 533.0), (60.1, 534.6), (60.1, 535.5), (59.7, 535.9), (59.7, 536.3), (60.1, 536.7), (60.1, 537.1), (60.5, 537.5), (66.6, 537.5), (67.1, 537.9), (67.5, 537.9), (67.9, 538.3), (68.7, 538.3), (69.1, 538.7), (69.5, 538.7), (69.9, 539.1), (70.3, 539.1), (70.7, 539.5), (71.6, 539.5), (72.0, 539.1), (72.4, 539.5), (73.2, 539.5), (73.6, 540.0), (74.4, 540.0), (74.8, 540.4), (75.2, 540.4), (76.1, 541.2), (74.8, 540.0), (74.0, 540.0), (73.6, 539.5), (73.2, 539.5), (72.8, 539.1), (72.0, 539.1), (71.6, 538.7), (70.3, 538.7), (69.9, 538.3), (69.1, 538.3), (68.7, 537.9), (68.3, 537.9), (67.1, 536.7), (66.6, 536.7), (65.4, 535.5), (64.6, 535.5), (64.2, 535.0), (62.2, 535.0), (61.7, 534.6), (61.3, 534.6), (60.5, 533.8), (60.1, 533.8), (59.3, 533.0), (58.9, 533.0), (58.5, 532.6), (58.1, 532.6), (57.2, 531.8), (56.4, 531.8), (55.6, 531.0), (54.8, 531.0), (54.4, 530.6), (54.0, 530.6), (53.6, 530.1), (53.2, 530.1), (52.7, 529.7), (52.3, 529.7), (51.9, 529.3), (51.5, 529.3), (50.7, 528.5), (48.7, 528.5), (48.2, 528.1), (47.0, 528.1), (46.6, 527.7), (45.8, 527.7), (45.4, 527.3), (45.0, 527.3), (44.6, 526.9), (43.3, 526.9), (42.9, 526.5), (40.1, 526.5), (39.3, 525.6), (37.6, 525.6), (37.2, 525.2), (36.4, 525.2), (36.0, 524.8), (33.9, 524.8), (33.5, 524.4), (31.9, 524.4), (31.5, 524.0), (30.3, 524.0), (29.4, 523.2), (28.6, 523.2), (28.2, 522.8), (27.0, 522.8), (26.6, 522.4), (25.8, 522.4), (25.4, 522.0), (24.1, 522.0), (23.3, 521.1), (20.9, 521.1), (20.4, 521.6), (19.2, 521.6), (18.8, 521.1), (18.8, 520.3), (17.6, 519.1), (17.2, 519.1), (16.8, 518.7), (15.1, 518.7), (14.3, 517.9), (12.3, 517.9), (11.9, 518.3), (11.4, 518.3), (9.8, 519.9), (9.4, 519.9), (9.0, 520.3), (9.0, 521.1), (8.6, 521.6), (8.6, 523.6), (7.8, 524.4) (0.231, 0.384, 0.635)</w:t>
      </w:r>
    </w:p>
    <w:p>
      <w:r>
        <w:t>(19.2, 530.6), (19.2, 531.8), (19.6, 531.8), (20.9, 533.0), (20.9, 533.4), (21.3, 533.8), (21.7, 533.8), (21.7, 533.4), (22.1, 533.0), (22.5, 533.0), (22.9, 532.6), (23.3, 532.6), (24.1, 533.4), (24.5, 533.0), (24.9, 533.0), (24.9, 532.6), (25.4, 532.2), (26.2, 532.2), (26.6, 532.6), (27.4, 532.6), (27.8, 533.0), (28.2, 533.0), (29.0, 533.8), (29.4, 533.4), (29.0, 533.0), (29.0, 531.8), (29.4, 531.4), (29.8, 531.4), (30.7, 530.6), (31.5, 530.6), (31.9, 531.0), (31.9, 531.4), (30.7, 532.6), (30.7, 533.8), (31.1, 533.8), (31.5, 534.2), (31.9, 534.2), (32.3, 534.6), (36.0, 534.6), (36.4, 534.2), (36.8, 534.2), (37.2, 534.6), (37.6, 534.2), (38.0, 534.2), (38.4, 534.6), (40.1, 534.6), (40.5, 534.2), (40.9, 534.6), (42.1, 534.6), (42.5, 535.0), (42.9, 535.0), (43.3, 534.6), (44.6, 534.6), (45.0, 535.0), (46.6, 535.0), (47.8, 536.3), (47.8, 537.1), (48.2, 537.1), (48.7, 537.5), (48.7, 537.9), (49.1, 538.3), (48.7, 538.7), (48.7, 539.1), (49.1, 539.1), (49.5, 539.5), (49.9, 539.1), (50.3, 539.5), (50.7, 539.5), (51.1, 540.0), (50.7, 540.4), (51.1, 540.4), (51.5, 540.8), (51.5, 541.2), (52.3, 541.2), (52.3, 540.8), (51.9, 540.4), (51.9, 540.0), (52.7, 539.1), (53.2, 539.1), (53.6, 539.5), (53.6, 540.0), (54.0, 540.4), (54.0, 541.2), (53.6, 541.6), (54.0, 541.2), (54.8, 541.2), (55.6, 540.4), (55.6, 540.0), (56.0, 539.5), (56.0, 538.7), (55.6, 538.3), (55.6, 537.5), (56.0, 537.1), (56.0, 535.9), (57.7, 534.2), (58.5, 535.0), (58.5, 535.5), (58.9, 535.9), (58.9, 537.5), (60.1, 537.5), (59.7, 537.1), (59.7, 536.7), (59.3, 536.3), (59.3, 535.9), (59.7, 535.5), (59.7, 534.6), (58.5, 533.4), (58.1, 533.4), (57.2, 532.6), (56.8, 532.6), (56.4, 532.2), (56.0, 532.2), (55.6, 531.8), (52.7, 531.8), (52.3, 531.4), (52.3, 530.6), (51.9, 530.6), (51.5, 530.1), (51.1, 530.1), (50.7, 529.7), (50.7, 529.3), (50.3, 529.3), (49.9, 528.9), (47.4, 528.9), (49.5, 531.0), (49.5, 531.4), (49.9, 531.8), (49.9, 532.2), (49.1, 533.0), (47.8, 533.0), (47.4, 532.6), (47.4, 531.8), (47.0, 531.4), (46.6, 531.4), (45.8, 530.6), (45.4, 530.6), (45.0, 530.1), (42.9, 530.1), (42.5, 530.6), (42.1, 530.6), (41.7, 531.0), (39.7, 531.0), (39.3, 530.6), (34.8, 530.6), (34.3, 530.1), (33.9, 530.1), (33.5, 529.7), (31.9, 529.7), (31.5, 530.1), (31.1, 529.7), (29.0, 529.7), (27.8, 531.0), (25.4, 531.0), (24.9, 530.6), (24.5, 530.6), (23.7, 529.7), (23.7, 528.5), (24.1, 528.1), (23.7, 528.1), (23.3, 527.7), (22.9, 528.1), (22.9, 528.5), (22.5, 528.9), (22.5, 529.3), (21.7, 530.1), (21.3, 530.1), (20.9, 530.6) (0.251, 0.494, 0.808)</w:t>
      </w:r>
    </w:p>
    <w:p>
      <w:r>
        <w:t>(38.4, 526.5), (38.4, 526.9), (38.8, 526.9), (39.3, 527.3), (41.3, 527.3), (41.7, 527.7), (43.8, 527.7), (43.3, 527.3), (42.5, 527.3), (42.1, 526.9), (40.1, 526.9), (39.7, 526.5), (39.3, 526.5), (38.8, 526.1) (0.251, 0.494, 0.808)</w:t>
      </w:r>
    </w:p>
    <w:p>
      <w:r>
        <w:t>(45.0, 525.6), (45.4, 525.6), (45.8, 526.1), (46.2, 526.1), (46.6, 526.5), (47.0, 526.1), (47.4, 526.5), (47.4, 526.1), (46.2, 526.1), (45.4, 525.2) (0.008, 0.122, 0.514)</w:t>
      </w:r>
    </w:p>
    <w:p>
      <w:r>
        <w:t>(17.2, 508.9), (18.0, 508.9), (18.4, 509.3), (19.2, 509.3), (19.6, 509.7), (20.0, 509.7), (20.9, 510.5), (22.1, 510.5), (24.1, 512.6), (27.4, 512.6), (30.3, 515.4), (30.7, 515.4), (31.5, 516.2), (31.9, 516.2), (32.7, 517.1), (33.1, 517.1), (33.5, 517.5), (33.9, 517.5), (34.3, 517.9), (34.8, 517.9), (35.2, 518.3), (36.8, 518.3), (37.2, 518.7), (37.6, 518.7), (38.0, 519.1), (38.8, 519.1), (39.3, 519.5), (40.1, 519.5), (40.5, 519.9), (40.9, 519.9), (41.3, 520.3), (41.7, 520.3), (42.5, 521.1), (43.3, 521.1), (43.8, 521.6), (44.2, 521.6), (44.6, 522.0), (45.0, 522.0), (45.4, 522.4), (45.8, 522.4), (46.2, 522.8), (47.0, 522.8), (47.4, 523.2), (47.8, 523.2), (48.2, 523.6), (49.1, 523.6), (50.3, 524.8), (50.7, 524.8), (51.1, 525.2), (52.3, 525.2), (52.7, 525.6), (54.0, 525.6), (54.4, 526.1), (55.2, 526.1), (55.6, 526.5), (56.0, 526.5), (56.4, 526.9), (57.2, 526.9), (57.7, 527.3), (58.1, 527.3), (58.5, 527.7), (58.9, 527.7), (59.3, 528.1), (62.6, 528.1), (63.0, 528.5), (63.8, 528.5), (64.2, 528.9), (64.6, 528.9), (66.2, 530.6), (66.6, 530.6), (67.1, 531.0), (67.5, 531.0), (67.9, 531.4), (68.3, 531.4), (68.7, 531.8), (69.1, 531.8), (69.5, 532.2), (69.9, 532.2), (70.7, 533.0), (71.1, 533.0), (71.6, 533.4), (72.0, 533.4), (72.4, 533.8), (72.8, 533.8), (73.2, 534.2), (74.0, 534.2), (74.8, 535.0), (75.2, 535.0), (75.6, 535.5), (76.5, 535.5), (77.7, 536.7), (78.1, 536.7), (78.9, 537.5), (78.5, 537.1), (78.5, 536.7), (77.7, 535.9), (77.3, 535.9), (76.5, 535.0), (76.1, 535.0), (75.6, 534.6), (75.2, 534.6), (74.0, 533.4), (73.6, 533.4), (72.0, 531.8), (69.9, 531.8), (69.5, 531.4), (68.7, 531.4), (68.3, 531.0), (67.9, 531.0), (67.5, 530.6), (67.1, 530.6), (66.2, 529.7), (66.2, 529.3), (65.8, 528.9), (65.4, 528.9), (65.0, 528.5), (64.2, 528.5), (63.8, 528.1), (63.4, 528.1), (63.0, 527.7), (62.6, 527.7), (62.2, 527.3), (61.3, 527.3), (60.9, 526.9), (60.5, 526.9), (60.1, 527.3), (59.7, 526.9), (58.9, 526.9), (58.1, 526.1), (57.7, 526.1), (57.2, 525.6), (55.6, 525.6), (54.8, 524.8), (54.0, 524.8), (52.7, 523.6), (51.9, 523.6), (51.5, 523.2), (51.1, 523.2), (50.3, 522.4), (49.9, 522.4), (49.5, 522.0), (47.8, 522.0), (47.4, 521.6), (47.0, 521.6), (46.2, 520.7), (45.8, 520.7), (45.4, 520.3), (43.3, 520.3), (42.9, 519.9), (42.5, 519.9), (42.1, 519.5), (41.7, 519.5), (41.3, 519.1), (39.7, 519.1), (39.3, 518.7), (38.8, 518.7), (38.4, 518.3), (38.0, 518.3), (37.6, 517.9), (36.8, 517.9), (36.4, 517.5), (35.2, 517.5), (34.8, 517.1), (34.3, 517.1), (33.1, 515.8), (32.7, 515.8), (31.9, 515.0), (31.1, 515.0), (30.7, 514.6), (30.3, 514.6), (29.4, 513.8), (29.4, 513.0), (28.6, 512.2), (28.2, 512.2), (27.8, 511.7), (26.6, 511.7), (24.5, 509.7), (24.1, 509.7), (23.7, 510.1), (23.3, 510.1), (22.5, 509.3), (21.3, 509.3), (20.9, 508.9), (20.9, 508.5), (20.4, 508.1), (20.4, 506.8), (20.0, 506.4), (19.6, 506.8), (18.8, 506.8), (18.4, 507.2), (18.0, 507.2), (18.0, 507.7), (17.6, 508.1), (17.6, 508.5) (0.231, 0.384, 0.635)</w:t>
      </w:r>
    </w:p>
    <w:p>
      <w:r>
        <w:t>(47.4, 519.9), (48.7, 521.1), (49.9, 521.1), (50.3, 521.6), (51.1, 521.6), (51.5, 522.0), (51.9, 522.0), (51.5, 521.6), (51.5, 521.1), (49.9, 519.5), (49.1, 519.5), (48.7, 519.1), (48.2, 519.1) (0.447, 0.518, 0.663)</w:t>
      </w:r>
    </w:p>
    <w:p>
      <w:r>
        <w:t>(45.8, 523.6), (45.8, 524.0), (46.2, 524.4), (46.2, 524.8), (46.6, 525.2), (48.7, 525.2), (49.1, 525.6), (49.5, 525.6), (49.9, 526.1), (50.7, 526.1), (51.1, 526.5), (52.3, 526.5), (52.7, 526.9), (53.2, 526.9), (53.6, 527.3), (54.0, 527.3), (54.4, 527.7), (54.8, 527.7), (55.2, 528.1), (55.6, 528.1), (56.0, 528.5), (57.7, 528.5), (58.1, 528.9), (58.5, 528.9), (58.9, 529.3), (59.3, 529.3), (59.7, 529.7), (60.5, 529.7), (60.5, 529.3), (59.3, 529.3), (58.9, 528.9), (58.5, 528.9), (57.7, 528.1), (56.0, 528.1), (55.2, 527.3), (54.4, 527.3), (54.0, 526.9), (53.6, 526.9), (53.2, 526.5), (51.9, 526.5), (51.5, 526.1), (50.7, 526.1), (50.3, 525.6), (49.5, 525.6), (48.7, 524.8), (47.4, 524.8), (47.0, 524.4), (46.6, 524.4) (0.047, 0.235, 0.553)</w:t>
      </w:r>
    </w:p>
    <w:p>
      <w:r>
        <w:t>(45.0, 526.5), (45.4, 526.5), (45.8, 526.9), (46.6, 526.9), (47.0, 527.3), (48.7, 527.3), (49.1, 527.7), (50.7, 527.7), (51.1, 528.1), (51.5, 528.1), (52.3, 528.9), (52.7, 528.9), (53.2, 529.3), (53.6, 529.3), (54.0, 529.7), (54.8, 529.7), (55.2, 530.1), (55.6, 530.1), (56.4, 531.0), (57.2, 531.0), (58.1, 531.8), (58.5, 531.8), (58.9, 532.2), (58.5, 531.8), (58.1, 531.8), (57.2, 531.0), (56.4, 531.0), (55.2, 529.7), (54.4, 529.7), (54.0, 529.3), (53.2, 529.3), (51.5, 527.7), (50.3, 527.7), (49.9, 527.3), (47.0, 527.3), (46.6, 526.9), (46.2, 526.9), (45.8, 526.5) (0.047, 0.235, 0.553)</w:t>
      </w:r>
    </w:p>
    <w:p>
      <w:r>
        <w:t>(47.4, 527.7), (48.2, 527.7), (48.7, 528.1), (50.7, 528.1), (51.5, 528.9), (51.9, 528.9), (52.3, 529.3), (52.7, 529.3), (53.2, 529.7), (53.6, 529.7), (54.0, 530.1), (54.4, 530.1), (54.8, 530.6), (55.6, 530.6), (56.4, 531.4), (57.2, 531.4), (57.7, 531.8), (57.2, 531.4), (56.4, 531.4), (55.6, 530.6), (55.2, 530.6), (54.8, 530.1), (54.0, 530.1), (53.6, 529.7), (53.2, 529.7), (52.7, 529.3), (52.3, 529.3), (51.5, 528.5), (51.1, 528.5), (50.7, 528.1), (49.1, 528.1), (48.7, 527.7) (0.090, 0.278, 0.588)</w:t>
      </w:r>
    </w:p>
    <w:p>
      <w:r>
        <w:t>(50.3, 526.9), (50.7, 527.3), (51.5, 527.3), (53.2, 528.9), (54.0, 528.9), (54.4, 529.3), (55.2, 529.3), (55.6, 529.7), (56.0, 529.7), (56.4, 529.3), (57.2, 529.3), (57.7, 529.7), (58.1, 529.7), (58.5, 530.1), (58.1, 530.6), (57.2, 530.6), (57.7, 530.6), (58.1, 531.0), (58.5, 531.0), (58.1, 530.6), (58.5, 530.1), (58.9, 530.1), (58.5, 529.7), (58.1, 529.7), (57.2, 528.9), (56.0, 528.9), (55.6, 528.5), (55.2, 528.5), (54.8, 528.1), (54.4, 528.1), (54.0, 527.7), (53.6, 527.7), (53.2, 527.3), (52.7, 527.3), (52.3, 526.9) (0.008, 0.122, 0.514)</w:t>
      </w:r>
    </w:p>
    <w:p>
      <w:r>
        <w:t>(50.7, 525.6), (51.5, 525.6), (51.9, 526.1), (53.2, 526.1), (53.6, 526.5), (54.0, 526.5), (54.4, 526.9), (55.2, 526.9), (56.0, 527.7), (57.7, 527.7), (58.5, 528.5), (58.9, 528.5), (59.3, 528.9), (62.2, 528.9), (59.7, 528.9), (59.3, 528.5), (58.9, 528.5), (58.5, 528.1), (58.1, 528.1), (57.7, 527.7), (57.2, 527.7), (56.8, 527.3), (56.0, 527.3), (55.6, 526.9), (55.2, 526.9), (54.8, 526.5), (53.6, 526.5), (53.2, 526.1), (51.9, 526.1), (51.5, 525.6) (0.090, 0.278, 0.588)</w:t>
      </w:r>
    </w:p>
    <w:p>
      <w:r>
        <w:t>(43.3, 519.9), (45.4, 519.9), (45.8, 520.3), (46.2, 520.3), (47.0, 521.1), (47.4, 521.1), (47.8, 521.6), (49.5, 521.6), (49.9, 522.0), (50.3, 522.0), (51.1, 522.8), (51.5, 522.8), (51.9, 523.2), (52.7, 523.2), (54.0, 524.4), (54.8, 524.4), (55.6, 525.2), (57.2, 525.2), (57.7, 525.6), (58.1, 525.6), (58.9, 526.5), (59.7, 526.5), (60.1, 526.9), (60.5, 526.5), (60.9, 526.5), (61.3, 526.9), (62.2, 526.9), (62.6, 527.3), (63.0, 527.3), (63.4, 527.7), (63.8, 527.7), (64.2, 528.1), (65.0, 528.1), (65.4, 528.5), (65.8, 528.5), (66.6, 529.3), (66.6, 529.7), (67.1, 530.1), (67.5, 530.1), (67.9, 530.6), (68.3, 530.6), (68.7, 531.0), (69.5, 531.0), (69.9, 531.4), (72.0, 531.4), (73.6, 533.0), (74.0, 533.0), (75.2, 534.2), (74.4, 533.4), (74.4, 533.0), (74.0, 532.6), (74.0, 532.2), (72.8, 531.0), (72.4, 531.0), (72.0, 530.6), (71.6, 531.0), (70.7, 531.0), (70.3, 530.6), (69.9, 530.6), (69.5, 530.1), (69.1, 530.1), (68.7, 529.7), (67.9, 529.7), (67.5, 529.3), (67.1, 529.3), (66.2, 528.5), (65.8, 528.5), (65.4, 528.1), (64.6, 528.1), (64.2, 527.7), (63.8, 527.7), (63.0, 526.9), (62.2, 526.9), (61.7, 526.5), (61.3, 526.5), (60.9, 526.1), (60.5, 526.1), (60.1, 525.6), (59.3, 525.6), (58.5, 524.8), (57.7, 524.8), (57.2, 524.4), (56.8, 524.8), (56.4, 524.8), (55.2, 523.6), (54.4, 523.6), (53.6, 522.8), (52.7, 522.8), (52.3, 522.4), (51.5, 522.4), (51.1, 522.0), (50.3, 522.0), (49.9, 521.6), (48.7, 521.6), (46.6, 519.5), (46.2, 519.5), (45.8, 519.1), (45.4, 519.5), (45.0, 519.5), (44.6, 519.9) (0.251, 0.494, 0.808)</w:t>
      </w:r>
    </w:p>
    <w:p>
      <w:r>
        <w:t>(60.9, 529.3), (60.9, 529.7), (61.3, 529.7), (61.7, 530.1), (62.2, 530.1), (62.6, 529.7), (63.4, 529.7), (64.2, 530.6), (63.8, 530.1), (63.8, 529.7), (63.4, 529.7), (63.0, 529.3) (0.094, 0.251, 0.486)</w:t>
      </w:r>
    </w:p>
    <w:p>
      <w:r>
        <w:t>(59.7, 528.5), (62.2, 528.5), (62.6, 528.9), (63.0, 528.9), (63.4, 529.3), (64.2, 529.3), (65.0, 530.1), (65.4, 530.1), (65.8, 530.6), (64.6, 529.3), (64.2, 529.3), (63.8, 528.9), (63.0, 528.9), (62.6, 528.5) (0.161, 0.302, 0.549)</w:t>
      </w:r>
    </w:p>
    <w:p>
      <w:r>
        <w:t>(64.2, 530.1), (65.0, 531.0), (65.8, 531.0), (66.2, 531.4), (66.6, 531.4), (67.1, 531.8), (67.5, 531.8), (67.1, 531.8), (66.6, 531.4), (66.2, 531.4), (65.8, 531.0), (65.4, 531.0), (65.0, 530.6), (64.6, 530.6) (0.047, 0.235, 0.553)</w:t>
      </w:r>
    </w:p>
    <w:p>
      <w:r>
        <w:t>(57.7, 528.9), (58.1, 529.3), (58.5, 529.3), (59.3, 530.1), (60.1, 530.1), (60.5, 530.6), (62.2, 530.6), (62.6, 531.0), (63.0, 531.0), (63.4, 531.4), (63.8, 531.4), (64.6, 532.2), (65.0, 531.8), (65.8, 531.8), (66.2, 532.2), (67.1, 532.2), (69.1, 534.2), (69.5, 534.2), (69.9, 534.6), (71.1, 534.6), (72.0, 535.5), (72.4, 535.5), (72.8, 535.9), (74.0, 535.9), (75.2, 537.1), (76.5, 537.1), (78.1, 538.7), (78.5, 538.7), (77.7, 537.9), (77.3, 537.9), (76.1, 536.7), (75.2, 536.7), (74.4, 535.9), (73.6, 535.9), (73.2, 535.5), (72.4, 535.5), (71.6, 534.6), (70.7, 534.6), (70.3, 534.2), (69.9, 534.2), (68.3, 532.6), (67.9, 532.6), (67.5, 532.2), (67.1, 532.2), (66.6, 531.8), (66.2, 531.8), (65.8, 531.4), (65.0, 531.4), (64.6, 531.0), (64.2, 531.0), (63.4, 530.1), (62.6, 530.1), (62.2, 530.6), (61.7, 530.6), (61.3, 530.1), (59.7, 530.1), (59.3, 529.7), (58.9, 529.7), (58.5, 529.3), (58.1, 529.3) (0.051, 0.196, 0.439)</w:t>
      </w:r>
    </w:p>
    <w:p>
      <w:r>
        <w:t>(56.4, 529.7), (56.4, 530.1), (58.1, 530.1), (58.9, 531.0), (58.9, 531.4), (59.3, 531.8), (59.7, 531.8), (60.1, 532.2), (60.9, 532.2), (61.3, 532.6), (61.7, 532.6), (62.6, 533.4), (63.0, 533.4), (63.4, 533.8), (65.0, 533.8), (65.4, 534.2), (66.2, 534.2), (67.5, 535.5), (68.3, 535.5), (69.9, 537.1), (71.6, 537.1), (72.0, 537.5), (72.4, 537.5), (72.8, 537.9), (73.2, 537.9), (74.0, 538.7), (74.4, 538.7), (74.8, 539.1), (75.6, 539.1), (76.9, 540.4), (76.9, 540.8), (77.3, 540.8), (77.7, 541.2), (79.3, 541.2), (79.7, 540.8), (80.1, 540.8), (80.1, 540.4), (79.7, 540.0), (79.7, 539.5), (79.3, 539.1), (78.1, 539.1), (76.5, 537.5), (75.2, 537.5), (74.0, 536.3), (72.8, 536.3), (72.4, 535.9), (72.0, 535.9), (71.1, 535.0), (69.9, 535.0), (69.5, 534.6), (69.1, 534.6), (67.1, 532.6), (66.2, 532.6), (65.8, 532.2), (65.0, 532.2), (64.6, 532.6), (63.8, 531.8), (63.4, 531.8), (63.0, 531.4), (62.6, 531.4), (62.2, 531.0), (60.5, 531.0), (60.1, 530.6), (58.5, 530.6), (58.1, 530.1), (57.7, 530.1), (57.2, 529.7) (0.047, 0.153, 0.361)</w:t>
      </w:r>
    </w:p>
    <w:p>
      <w:r>
        <w:t>(64.6, 535.0), (65.4, 535.0), (66.6, 536.3), (67.1, 536.3), (68.3, 537.5), (68.7, 537.5), (69.1, 537.9), (69.9, 537.9), (70.3, 538.3), (71.6, 538.3), (72.0, 538.7), (72.4, 538.7), (72.0, 538.7), (71.6, 538.3), (70.7, 538.3), (70.3, 537.9), (69.1, 537.9), (67.9, 536.7), (67.5, 536.7), (66.6, 535.9), (66.2, 535.9), (65.4, 535.0) (0.161, 0.302, 0.549)</w:t>
      </w:r>
    </w:p>
    <w:p>
      <w:r>
        <w:t>(68.3, 532.2), (69.5, 533.4), (69.9, 533.4), (70.7, 534.2), (71.6, 534.2), (72.4, 535.0), (73.6, 535.0), (72.8, 535.0), (72.4, 534.6), (72.0, 534.6), (71.6, 534.2), (71.1, 534.2), (70.7, 533.8), (70.3, 533.8), (69.1, 532.6), (68.7, 532.6) (0.047, 0.235, 0.553)</w:t>
      </w:r>
    </w:p>
    <w:p>
      <w:r>
        <w:t>(69.1, 532.2), (69.9, 533.0), (70.3, 533.0), (70.7, 533.4), (71.1, 533.4), (70.7, 533.4), (69.9, 532.6), (69.5, 532.6) (0.161, 0.302, 0.549)</w:t>
      </w:r>
    </w:p>
    <w:p>
      <w:r>
        <w:t>(65.8, 528.1), (66.2, 528.1), (67.1, 528.9), (67.5, 528.9), (67.9, 529.3), (68.7, 529.3), (69.1, 529.7), (68.7, 529.3), (68.7, 528.5), (66.6, 528.5), (66.2, 528.1) (0.447, 0.518, 0.663)</w:t>
      </w:r>
    </w:p>
    <w:p>
      <w:r>
        <w:t>(71.6, 524.4), (72.0, 524.8), (72.4, 524.8), (72.8, 525.2), (73.2, 525.2), (73.6, 525.6), (74.4, 525.6), (74.8, 525.2), (73.2, 525.2), (72.8, 524.8), (72.4, 524.8), (72.0, 524.4) (0.345, 0.612, 0.890)</w:t>
      </w:r>
    </w:p>
    <w:p>
      <w:r>
        <w:t>(51.9, 516.2), (51.9, 518.7), (54.0, 520.7), (54.4, 520.7), (54.8, 521.1), (55.2, 521.1), (55.6, 521.6), (56.0, 521.6), (56.8, 522.4), (58.1, 522.4), (58.5, 522.8), (58.9, 522.8), (60.9, 524.8), (61.7, 524.8), (62.2, 525.2), (62.6, 525.2), (63.4, 526.1), (63.8, 525.6), (65.0, 525.6), (65.8, 526.5), (65.8, 526.9), (66.2, 527.3), (67.9, 527.3), (68.3, 527.7), (68.7, 527.7), (69.1, 528.1), (69.5, 528.1), (69.9, 528.5), (70.3, 528.5), (70.7, 528.9), (72.0, 528.9), (72.4, 528.5), (73.6, 529.7), (73.6, 530.1), (74.4, 530.1), (74.8, 530.6), (74.8, 531.0), (76.1, 532.2), (76.5, 532.2), (76.9, 532.6), (76.9, 533.4), (77.3, 533.8), (78.1, 533.8), (79.7, 535.5), (80.6, 535.5), (81.4, 536.3), (81.4, 535.5), (81.0, 535.0), (81.0, 533.4), (80.6, 533.0), (80.6, 532.6), (80.1, 532.2), (80.1, 531.0), (79.7, 530.6), (79.7, 528.9), (79.3, 528.9), (78.1, 527.7), (77.7, 527.7), (76.9, 526.9), (76.9, 526.5), (76.5, 526.1), (76.5, 525.6), (76.9, 525.2), (78.1, 525.2), (78.5, 525.6), (78.9, 525.6), (78.9, 524.8), (78.5, 524.8), (77.7, 524.0), (77.3, 524.0), (76.9, 523.6), (76.9, 522.4), (76.5, 522.0), (76.5, 521.6), (76.1, 521.6), (74.8, 520.3), (74.8, 518.3), (75.2, 517.9), (75.2, 515.0), (75.6, 514.6), (75.6, 513.4), (76.1, 513.0), (76.1, 510.5), (76.5, 510.1), (76.5, 508.5), (76.1, 508.1), (76.1, 507.2), (75.6, 506.8), (75.6, 505.6), (75.2, 505.2), (75.2, 504.8), (76.1, 504.0), (76.1, 503.6), (75.6, 503.2), (74.4, 503.2), (74.4, 504.4), (74.8, 504.8), (74.8, 506.0), (75.2, 506.4), (75.2, 507.2), (75.6, 507.7), (75.6, 514.2), (75.2, 514.6), (75.2, 517.9), (74.8, 518.3), (74.8, 518.7), (74.0, 519.5), (72.8, 518.3), (72.4, 518.3), (71.1, 517.1), (70.3, 517.1), (69.1, 515.8), (67.5, 515.8), (67.9, 516.2), (67.9, 516.6), (68.3, 516.6), (68.7, 517.1), (69.1, 517.1), (69.9, 517.9), (69.9, 518.3), (69.5, 518.7), (69.1, 518.7), (68.7, 519.1), (69.1, 519.1), (70.7, 520.7), (71.1, 520.7), (72.0, 521.6), (72.4, 521.6), (74.4, 523.6), (74.8, 523.6), (75.6, 524.4), (75.6, 524.8), (74.4, 526.1), (73.6, 526.1), (73.2, 525.6), (72.8, 525.6), (72.4, 525.2), (72.0, 525.2), (70.7, 524.0), (70.3, 524.0), (69.9, 523.6), (69.9, 523.2), (69.5, 522.8), (69.1, 522.8), (68.7, 522.4), (67.9, 522.4), (67.1, 521.6), (66.6, 521.6), (66.2, 521.1), (65.8, 521.1), (65.4, 520.7), (64.6, 520.7), (64.2, 520.3), (63.8, 520.3), (63.4, 519.9), (63.0, 519.9), (62.6, 519.5), (62.2, 519.5), (61.7, 519.1), (60.9, 519.1), (59.7, 517.9), (59.7, 517.5), (59.3, 517.5), (58.1, 516.2), (58.1, 515.8), (57.7, 515.4), (56.8, 515.4), (56.4, 515.8), (55.6, 515.8), (55.2, 515.4), (53.2, 515.4), (52.7, 515.8), (52.3, 515.8) (0.545, 0.694, 0.867)</w:t>
      </w:r>
    </w:p>
    <w:p>
      <w:r>
        <w:t>(57.2, 513.8), (57.7, 514.2), (58.5, 514.2), (58.9, 514.6), (58.9, 515.8), (59.7, 516.6), (60.1, 516.6), (60.5, 517.1), (60.5, 517.9), (61.3, 518.7), (62.2, 518.7), (63.0, 519.5), (63.4, 519.5), (63.8, 519.9), (64.2, 519.9), (64.6, 520.3), (65.4, 520.3), (65.8, 520.7), (66.2, 520.7), (66.6, 521.1), (67.1, 521.1), (67.9, 522.0), (68.7, 522.0), (69.1, 522.4), (69.5, 522.4), (71.1, 524.0), (72.0, 524.0), (72.4, 524.4), (72.8, 524.4), (73.2, 524.8), (75.2, 524.8), (75.2, 524.4), (74.8, 524.0), (74.4, 524.4), (74.0, 524.0), (74.0, 523.6), (72.8, 522.4), (72.0, 522.4), (70.7, 521.1), (70.3, 521.1), (69.9, 520.7), (69.9, 520.3), (69.5, 519.9), (69.1, 519.9), (68.7, 519.5), (68.3, 519.5), (67.5, 518.7), (67.9, 518.3), (68.7, 518.3), (68.7, 517.9), (68.3, 517.9), (67.9, 517.5), (67.5, 517.5), (66.6, 516.6), (66.6, 516.2), (65.8, 516.2), (65.8, 516.6), (66.2, 517.1), (66.6, 517.1), (67.5, 517.9), (67.5, 518.3), (67.1, 518.7), (65.8, 518.7), (65.4, 518.3), (64.2, 518.3), (63.8, 517.9), (63.0, 517.9), (62.6, 517.5), (62.2, 517.5), (61.7, 517.1), (61.3, 517.1), (60.5, 516.2), (60.5, 515.0), (60.1, 514.6), (59.7, 514.6), (59.3, 514.2), (58.9, 514.2), (58.5, 513.8) (0.447, 0.518, 0.663)</w:t>
      </w:r>
    </w:p>
    <w:p>
      <w:r>
        <w:t>(61.3, 515.4), (61.3, 516.2), (61.7, 516.6), (62.6, 516.6), (63.4, 517.5), (64.6, 517.5), (65.0, 517.9), (66.2, 517.9), (65.8, 517.5), (65.4, 517.5), (65.0, 517.1), (65.0, 516.6), (64.2, 515.8), (63.8, 516.2), (63.4, 516.2), (62.6, 515.4), (62.6, 515.0), (61.7, 515.0) (0.545, 0.694, 0.867)</w:t>
      </w:r>
    </w:p>
    <w:p>
      <w:r>
        <w:t>(64.6, 512.6), (65.4, 513.4), (65.8, 513.4), (66.6, 514.2), (67.1, 514.2), (67.9, 515.0), (68.3, 515.0), (67.9, 515.0), (67.1, 514.2), (66.6, 514.2), (65.4, 513.0), (65.0, 513.0) (0.251, 0.494, 0.808)</w:t>
      </w:r>
    </w:p>
    <w:p>
      <w:r>
        <w:t>(60.9, 507.2), (61.7, 508.1), (61.7, 508.5), (62.2, 508.9), (62.2, 509.3), (62.6, 509.3), (63.0, 509.7), (63.4, 509.7), (64.2, 510.5), (64.2, 511.3), (65.0, 511.3), (65.4, 511.7), (65.8, 511.7), (66.6, 512.6), (67.1, 512.6), (67.5, 513.0), (67.9, 513.0), (68.3, 513.4), (68.7, 513.4), (69.5, 514.2), (70.3, 514.2), (71.1, 515.0), (71.1, 515.4), (71.6, 515.4), (72.0, 515.0), (72.0, 514.6), (72.4, 514.2), (72.4, 513.8), (72.0, 513.8), (71.1, 513.0), (71.1, 512.2), (70.7, 511.7), (67.5, 511.7), (66.6, 510.9), (66.6, 510.5), (66.2, 510.1), (66.2, 509.7), (66.6, 509.3), (66.6, 508.9), (63.8, 508.9), (63.0, 508.1), (62.2, 508.1), (61.7, 507.7), (61.3, 507.7) (0.008, 0.122, 0.514)</w:t>
      </w:r>
    </w:p>
    <w:p>
      <w:r>
        <w:t>(62.2, 507.7), (63.0, 507.7), (63.8, 508.5), (66.6, 508.5), (67.1, 508.9), (67.1, 509.3), (66.6, 509.7), (66.6, 510.1), (67.1, 510.5), (67.1, 510.9), (67.5, 511.3), (70.7, 511.3), (71.6, 512.2), (71.6, 513.0), (72.0, 513.4), (72.4, 513.4), (72.8, 513.8), (72.8, 514.2), (72.4, 514.6), (72.8, 515.0), (73.2, 515.0), (73.2, 514.6), (73.6, 514.2), (73.6, 513.8), (73.2, 513.4), (73.2, 512.6), (73.6, 512.2), (74.4, 513.0), (74.4, 513.4), (74.4, 513.0), (74.0, 512.6), (74.0, 510.5), (73.6, 510.5), (73.2, 510.9), (72.4, 510.1), (72.0, 510.1), (71.6, 509.7), (71.1, 509.7), (70.7, 509.3), (70.3, 509.3), (69.9, 508.9), (69.1, 508.9), (68.7, 508.5), (68.3, 508.5), (67.9, 508.1), (67.5, 508.1), (67.1, 507.7), (66.2, 507.7), (65.8, 508.1), (65.0, 508.1), (64.6, 508.5), (64.2, 508.5), (63.8, 508.1), (63.4, 508.1), (63.0, 507.7) (0.047, 0.235, 0.553)</w:t>
      </w:r>
    </w:p>
    <w:p>
      <w:r>
        <w:t>(63.0, 507.2), (66.6, 507.2), (67.1, 506.8), (67.5, 507.2), (67.9, 507.2), (68.7, 508.1), (69.1, 508.1), (69.5, 508.5), (70.3, 508.5), (70.7, 508.9), (71.1, 508.9), (71.6, 509.3), (72.0, 509.3), (72.4, 509.7), (72.8, 509.7), (73.6, 508.9), (73.6, 508.5), (73.2, 508.5), (72.8, 508.1), (72.8, 507.7), (71.6, 506.4), (71.6, 506.0), (71.1, 505.6), (70.3, 505.6), (69.5, 504.8), (69.5, 504.0), (69.1, 503.6), (68.7, 503.6), (66.2, 506.0), (65.8, 506.0), (65.0, 506.8), (64.2, 506.8), (63.8, 507.2) (0.027, 0.314, 0.706)</w:t>
      </w:r>
    </w:p>
    <w:p>
      <w:r>
        <w:t>(66.2, 500.3), (66.6, 500.7), (66.6, 501.1), (67.1, 501.5), (67.5, 501.1), (67.9, 501.5), (68.3, 501.5), (68.7, 501.9), (69.1, 501.9), (71.6, 504.4), (71.6, 504.8), (72.0, 505.2), (72.0, 505.6), (73.2, 506.8), (73.6, 506.8), (74.0, 507.2), (74.4, 507.2), (74.8, 507.7), (74.8, 509.3), (74.8, 507.7), (74.4, 507.2), (74.4, 506.8), (73.6, 506.0), (73.2, 506.0), (72.8, 505.6), (72.4, 505.6), (72.0, 505.2), (72.0, 504.8), (71.6, 504.4), (71.6, 504.0), (67.9, 500.3) (0.251, 0.494, 0.808)</w:t>
      </w:r>
    </w:p>
    <w:p>
      <w:r>
        <w:t>(74.0, 507.7), (74.0, 508.5), (74.4, 508.9), (74.4, 509.3), (74.8, 509.7), (74.8, 515.0), (74.8, 509.7), (74.4, 509.3), (74.4, 507.7) (0.231, 0.384, 0.635)</w:t>
      </w:r>
    </w:p>
    <w:p>
      <w:r>
        <w:t>(74.0, 508.9), (72.8, 510.1), (73.2, 510.5), (73.6, 510.1), (74.0, 510.1), (74.4, 510.5), (74.4, 512.6), (74.4, 509.7), (74.0, 509.3) (0.090, 0.278, 0.588)</w:t>
      </w:r>
    </w:p>
    <w:p>
      <w:r>
        <w:t>(73.6, 512.6), (73.6, 513.4), (74.0, 513.4), (74.0, 513.0) (0.008, 0.122, 0.514)</w:t>
      </w:r>
    </w:p>
    <w:p>
      <w:r>
        <w:t>(74.0, 513.8), (74.0, 514.2), (73.6, 514.6), (73.6, 515.0), (73.2, 515.4), (72.8, 515.4), (72.4, 515.0), (71.6, 515.8), (72.4, 515.8), (72.8, 516.2), (73.2, 516.2), (74.0, 517.1) (0.051, 0.196, 0.439)</w:t>
      </w:r>
    </w:p>
    <w:p>
      <w:r>
        <w:t>(74.8, 515.4), (74.8, 517.9), (74.0, 518.7), (73.2, 517.9), (73.2, 518.3), (74.0, 519.1), (74.4, 518.7), (74.4, 518.3), (74.8, 517.9) (0.447, 0.518, 0.663)</w:t>
      </w:r>
    </w:p>
    <w:p>
      <w:r>
        <w:t>(76.1, 515.8), (76.1, 519.5), (76.5, 519.5), (76.5, 518.7), (76.9, 518.3), (76.9, 516.2), (76.5, 515.8) (0.957, 0.961, 0.945)</w:t>
      </w:r>
    </w:p>
    <w:p>
      <w:r>
        <w:t>(67.5, 513.4), (67.9, 513.8), (68.3, 513.8), (69.1, 514.6), (69.9, 514.6), (71.1, 515.8), (70.7, 515.4), (70.7, 515.0), (70.3, 514.6), (69.5, 514.6), (68.7, 513.8), (68.3, 513.8), (67.9, 513.4) (0.047, 0.235, 0.553)</w:t>
      </w:r>
    </w:p>
    <w:p>
      <w:r>
        <w:t>(45.4, 517.1), (45.8, 517.1), (46.2, 517.5), (46.6, 517.5), (47.0, 517.9), (46.6, 518.3), (46.6, 519.1), (47.0, 519.5), (47.4, 519.5), (48.2, 518.7), (48.7, 518.7), (49.1, 519.1), (49.9, 519.1), (51.9, 521.1), (51.9, 521.6), (52.3, 522.0), (52.7, 522.0), (53.2, 522.4), (53.6, 522.4), (54.0, 522.8), (54.4, 522.8), (54.8, 523.2), (55.2, 523.2), (56.4, 524.4), (56.8, 524.4), (57.2, 524.0), (58.1, 524.0), (58.5, 524.4), (58.9, 524.4), (59.3, 524.8), (59.3, 525.2), (60.1, 525.2), (60.5, 525.6), (61.3, 525.6), (61.7, 526.1), (62.2, 526.1), (62.6, 526.5), (63.0, 526.5), (63.8, 527.3), (64.2, 527.3), (64.6, 527.7), (66.2, 527.7), (66.6, 528.1), (68.7, 528.1), (69.1, 528.5), (69.1, 529.3), (69.9, 530.1), (70.3, 530.1), (70.7, 530.6), (71.6, 530.6), (72.0, 530.1), (72.4, 530.6), (72.8, 530.6), (73.2, 531.0), (74.4, 531.0), (74.8, 531.4), (74.8, 532.2), (75.2, 532.6), (75.6, 532.6), (75.6, 532.2), (74.4, 531.0), (74.4, 530.6), (73.6, 530.6), (73.2, 530.1), (73.2, 529.7), (73.6, 529.3), (74.4, 529.3), (74.4, 528.5), (74.0, 528.5), (73.6, 528.9), (73.6, 529.3), (73.2, 529.7), (72.4, 528.9), (72.0, 529.3), (70.7, 529.3), (70.3, 528.9), (69.9, 528.9), (69.5, 528.5), (69.1, 528.5), (68.7, 528.1), (68.3, 528.1), (67.9, 527.7), (66.2, 527.7), (65.4, 526.9), (65.4, 526.5), (65.0, 526.1), (63.8, 526.1), (63.4, 526.5), (62.6, 525.6), (62.2, 525.6), (61.7, 525.2), (60.9, 525.2), (58.9, 523.2), (58.5, 523.2), (58.1, 522.8), (56.8, 522.8), (56.0, 522.0), (55.6, 522.0), (55.2, 521.6), (54.8, 521.6), (54.4, 521.1), (54.0, 521.1), (51.5, 518.7), (51.5, 516.2), (52.3, 515.4), (52.7, 515.4), (53.2, 515.0), (55.2, 515.0), (55.6, 515.4), (56.4, 515.4), (56.8, 515.0), (57.7, 515.0), (58.5, 515.8), (58.5, 516.2), (59.3, 517.1), (59.7, 517.1), (60.1, 517.5), (60.1, 517.9), (60.9, 518.7), (60.1, 517.9), (60.1, 517.1), (59.7, 517.1), (58.5, 515.8), (58.5, 514.6), (57.7, 514.6), (56.8, 513.8), (57.2, 513.4), (58.5, 513.4), (58.9, 513.8), (59.3, 513.8), (59.7, 514.2), (60.1, 514.2), (60.9, 515.0), (60.9, 516.2), (61.3, 516.6), (60.9, 516.2), (60.9, 515.4), (61.7, 514.6), (62.6, 514.6), (63.0, 515.0), (63.0, 515.4), (63.4, 515.8), (63.8, 515.8), (64.2, 515.4), (65.4, 516.6), (65.4, 517.1), (65.8, 517.1), (66.6, 517.9), (66.2, 518.3), (65.8, 518.3), (67.1, 518.3), (67.1, 517.9), (66.6, 517.5), (66.2, 517.5), (65.4, 516.6), (65.4, 516.2), (65.8, 515.8), (66.6, 515.8), (67.1, 516.2), (67.1, 516.6), (67.5, 517.1), (67.9, 517.1), (68.3, 517.5), (68.7, 517.5), (69.1, 517.9), (69.1, 518.3), (68.7, 518.7), (67.9, 518.7), (68.3, 519.1), (69.1, 518.3), (69.5, 518.3), (69.5, 517.9), (69.1, 517.5), (68.7, 517.5), (68.3, 517.1), (67.9, 517.1), (67.5, 516.6), (67.5, 516.2), (67.1, 515.8), (67.5, 515.4), (69.1, 515.4), (70.3, 516.6), (70.7, 516.6), (70.3, 516.6), (69.1, 515.4), (67.9, 515.4), (67.1, 514.6), (66.6, 514.6), (65.8, 513.8), (65.4, 513.8), (64.2, 512.6), (63.8, 512.6), (64.2, 512.6), (65.0, 513.4), (65.0, 513.8), (64.6, 514.2), (62.6, 514.2), (61.7, 513.4), (60.5, 513.4), (60.1, 513.8), (58.9, 513.8), (58.5, 513.4), (56.4, 513.4), (55.6, 512.6), (55.6, 512.2), (55.2, 512.2), (54.8, 511.7), (54.4, 511.7), (53.6, 510.9), (54.0, 510.5), (54.8, 510.5), (54.0, 510.5), (53.6, 510.1), (51.5, 510.1), (51.1, 510.5), (51.5, 510.9), (51.9, 510.9), (53.2, 512.2), (53.2, 512.6), (52.7, 513.0), (50.7, 513.0), (50.7, 514.2), (49.1, 515.8), (48.2, 515.8), (47.8, 515.4), (47.4, 515.4), (47.4, 516.2), (47.0, 516.6), (45.8, 516.6) (0.345, 0.612, 0.890)</w:t>
      </w:r>
    </w:p>
    <w:p>
      <w:r>
        <w:t>(59.3, 515.0), (59.3, 515.4), (59.7, 515.4), (59.7, 515.0) (0.251, 0.494, 0.808)</w:t>
      </w:r>
    </w:p>
    <w:p>
      <w:r>
        <w:t>(60.5, 506.4), (60.5, 506.8), (60.1, 507.2), (60.1, 509.7), (60.1, 507.7), (60.5, 507.2) (0.051, 0.196, 0.439)</w:t>
      </w:r>
    </w:p>
    <w:p>
      <w:r>
        <w:t>(60.1, 505.6), (60.1, 506.0), (60.5, 506.0), (60.9, 506.4), (60.9, 506.8), (61.3, 507.2), (60.9, 506.8), (60.9, 506.4), (60.5, 506.0), (60.5, 505.6) (0.047, 0.235, 0.553)</w:t>
      </w:r>
    </w:p>
    <w:p>
      <w:r>
        <w:t>(59.7, 504.8), (59.7, 505.2), (60.5, 505.2), (60.9, 505.6), (60.9, 506.0), (61.3, 506.4), (61.3, 506.8), (61.7, 507.2), (62.6, 507.2), (62.2, 507.2), (60.9, 506.0), (60.9, 505.6), (60.1, 504.8) (0.090, 0.278, 0.588)</w:t>
      </w:r>
    </w:p>
    <w:p>
      <w:r>
        <w:t>(59.7, 504.0), (59.7, 504.4), (60.1, 504.4) (0.094, 0.376, 0.584)</w:t>
      </w:r>
    </w:p>
    <w:p>
      <w:r>
        <w:t>(24.5, 513.0), (24.9, 513.4), (25.8, 513.4), (26.2, 513.8), (26.6, 513.4), (27.0, 513.8), (27.4, 513.4), (28.2, 514.2), (28.6, 514.2), (29.4, 515.0), (29.4, 515.4), (31.1, 517.1), (31.5, 517.1), (31.9, 517.5), (32.3, 517.5), (32.7, 517.9), (33.1, 517.9), (33.5, 518.3), (34.3, 518.3), (34.8, 518.7), (35.6, 518.7), (36.0, 519.1), (36.8, 519.1), (37.2, 519.5), (38.0, 519.5), (38.4, 519.9), (39.3, 519.9), (39.7, 520.3), (40.1, 520.3), (40.5, 520.7), (40.9, 520.7), (41.3, 521.1), (41.7, 521.1), (42.1, 521.6), (42.9, 521.6), (43.8, 522.4), (44.2, 522.4), (44.6, 522.8), (45.0, 522.8), (45.4, 523.2), (46.2, 523.2), (47.0, 524.0), (48.2, 524.0), (48.7, 524.4), (49.1, 524.4), (49.5, 524.8), (49.9, 524.8), (50.3, 525.2), (50.7, 525.2), (50.3, 525.2), (49.1, 524.0), (48.2, 524.0), (47.8, 523.6), (47.4, 523.6), (47.0, 523.2), (46.2, 523.2), (45.8, 522.8), (45.4, 522.8), (45.0, 522.4), (44.6, 522.4), (44.2, 522.0), (43.8, 522.0), (43.3, 521.6), (42.5, 521.6), (41.7, 520.7), (41.3, 520.7), (40.9, 520.3), (40.5, 520.3), (40.1, 519.9), (39.3, 519.9), (38.8, 519.5), (38.0, 519.5), (37.6, 519.1), (37.2, 519.1), (36.8, 518.7), (35.2, 518.7), (34.8, 518.3), (34.3, 518.3), (33.9, 517.9), (33.5, 517.9), (33.1, 517.5), (32.7, 517.5), (31.9, 516.6), (31.5, 516.6), (30.7, 515.8), (30.3, 515.8), (27.4, 513.0) (0.161, 0.302, 0.549)</w:t>
      </w:r>
    </w:p>
    <w:p>
      <w:r>
        <w:t>(28.6, 515.4), (30.7, 517.5), (31.5, 517.5), (32.3, 518.3), (32.7, 518.3), (33.1, 518.7), (33.9, 518.7), (34.3, 519.1), (35.2, 519.1), (35.6, 519.5), (36.8, 519.5), (37.2, 519.9), (37.6, 519.9), (38.0, 520.3), (39.3, 520.3), (40.1, 521.1), (40.5, 521.1), (40.9, 521.6), (41.7, 521.6), (42.1, 522.0), (42.5, 522.0), (42.9, 522.4), (43.3, 522.4), (44.2, 523.2), (44.6, 523.2), (45.4, 524.0), (45.4, 523.6), (45.0, 523.2), (44.6, 523.2), (44.2, 522.8), (43.8, 522.8), (42.9, 522.0), (42.1, 522.0), (41.7, 521.6), (41.3, 521.6), (40.9, 521.1), (40.5, 521.1), (40.1, 520.7), (39.7, 520.7), (39.3, 520.3), (38.4, 520.3), (38.0, 519.9), (37.2, 519.9), (36.8, 519.5), (36.0, 519.5), (35.6, 519.1), (34.8, 519.1), (34.3, 518.7), (33.5, 518.7), (33.1, 518.3), (32.7, 518.3), (32.3, 517.9), (31.9, 517.9), (31.5, 517.5), (31.1, 517.5), (29.0, 515.4) (0.094, 0.251, 0.486)</w:t>
      </w:r>
    </w:p>
    <w:p>
      <w:r>
        <w:t>(21.7, 513.8), (22.1, 514.2), (22.9, 514.2), (23.7, 515.0), (24.1, 515.0), (24.5, 515.4), (27.8, 515.4), (29.0, 516.6), (29.0, 517.1), (29.4, 517.1), (29.8, 517.5), (30.3, 517.5), (30.7, 517.9), (31.1, 517.9), (31.9, 518.7), (32.7, 518.7), (33.1, 519.1), (33.5, 519.1), (33.9, 519.5), (34.3, 519.5), (34.8, 519.9), (36.4, 519.9), (36.8, 520.3), (37.2, 520.3), (37.6, 520.7), (38.8, 520.7), (39.3, 521.1), (39.7, 521.1), (40.5, 522.0), (41.7, 522.0), (43.3, 523.6), (43.8, 523.6), (44.2, 524.0), (44.6, 524.0), (46.2, 525.6), (47.4, 525.6), (47.8, 526.1), (47.8, 526.5), (47.4, 526.9), (47.0, 526.5), (47.0, 526.9), (48.7, 526.9), (49.1, 526.5), (49.5, 526.5), (50.3, 527.3), (49.9, 526.9), (50.3, 526.5), (50.7, 526.5), (49.9, 526.5), (49.5, 526.1), (49.1, 526.1), (48.7, 525.6), (46.6, 525.6), (45.8, 524.8), (45.8, 524.4), (45.4, 524.4), (44.6, 523.6), (44.2, 523.6), (43.3, 522.8), (42.9, 522.8), (42.5, 522.4), (42.1, 522.4), (41.7, 522.0), (40.9, 522.0), (40.5, 521.6), (40.1, 521.6), (39.3, 520.7), (38.0, 520.7), (37.6, 520.3), (37.2, 520.3), (36.8, 519.9), (35.6, 519.9), (35.2, 519.5), (34.3, 519.5), (33.9, 519.1), (33.1, 519.1), (32.7, 518.7), (32.3, 518.7), (31.5, 517.9), (30.7, 517.9), (28.2, 515.4), (27.8, 515.4), (27.4, 515.0), (25.4, 515.0), (24.9, 515.4), (24.5, 515.0), (24.1, 515.0), (23.7, 514.6), (23.7, 514.2), (23.3, 513.8), (22.9, 513.8), (22.5, 513.4), (22.1, 513.8) (0.051, 0.196, 0.439)</w:t>
      </w:r>
    </w:p>
    <w:p>
      <w:r>
        <w:t>(35.6, 502.7), (34.8, 501.9), (34.3, 501.9), (33.9, 501.5), (31.9, 501.5), (31.5, 501.9), (31.1, 501.9), (30.7, 501.5), (29.0, 501.5), (27.4, 503.2), (27.0, 503.2), (27.0, 503.6), (26.2, 504.4), (25.8, 504.4), (25.4, 504.8), (24.9, 504.8), (24.5, 504.4), (24.5, 504.8), (24.1, 505.2), (24.1, 506.8), (24.9, 507.7), (25.4, 507.7), (25.8, 508.1), (27.0, 508.1), (27.0, 507.7), (26.6, 507.2), (26.6, 506.4), (27.4, 505.6), (27.8, 505.6), (28.2, 506.0), (28.6, 506.0), (29.4, 505.2), (29.8, 505.2), (29.8, 504.4), (29.4, 504.0), (29.4, 503.6), (29.8, 503.2), (30.7, 503.2), (31.1, 502.7), (32.3, 502.7), (32.7, 502.3), (33.5, 502.3), (33.9, 502.7), (34.3, 502.7), (34.8, 503.2), (35.6, 503.2) (0.345, 0.612, 0.890)</w:t>
      </w:r>
    </w:p>
    <w:p>
      <w:r>
        <w:t>(26.6, 503.2), (26.2, 503.6), (26.2, 504.0), (26.6, 503.6) (0.447, 0.518, 0.663)</w:t>
      </w:r>
    </w:p>
    <w:p>
      <w:r>
        <w:t>(19.6, 506.4), (20.0, 506.0), (20.9, 506.8), (20.9, 508.1), (21.3, 508.5), (21.3, 508.9), (22.5, 508.9), (23.3, 509.7), (23.7, 509.7), (24.1, 509.3), (24.5, 509.3), (26.6, 511.3), (27.0, 511.3), (27.0, 510.9), (26.6, 510.5), (26.6, 509.7), (25.8, 508.9), (25.8, 508.5), (25.4, 508.1), (24.9, 508.1), (23.7, 506.8), (23.7, 505.2), (24.1, 504.8), (24.1, 504.4), (24.5, 504.0), (24.9, 504.4), (25.4, 504.4), (25.8, 504.0), (25.8, 503.6), (26.6, 502.7), (27.0, 502.7), (27.4, 502.3), (27.8, 502.3), (27.8, 501.9), (28.2, 501.5), (28.6, 501.5), (29.0, 501.1), (30.7, 501.1), (31.1, 501.5), (31.5, 501.5), (31.9, 501.1), (35.6, 501.1), (34.8, 501.1), (34.3, 500.7), (32.3, 500.7), (31.9, 500.3), (29.0, 500.3), (28.6, 500.7), (27.8, 500.7), (26.6, 501.9), (26.2, 501.9), (25.8, 502.3), (25.4, 501.9), (24.5, 501.9), (24.1, 501.5), (24.1, 500.7), (23.7, 500.3), (22.9, 500.3), (22.5, 500.7), (22.1, 500.7), (21.3, 499.9), (21.3, 499.5), (22.1, 498.7), (22.1, 498.2), (21.7, 498.2), (21.3, 497.8), (21.3, 498.2), (20.9, 498.7), (20.9, 499.1), (20.4, 499.5), (20.4, 504.4), (20.0, 504.8), (20.0, 506.0) (0.251, 0.494, 0.808)</w:t>
      </w:r>
    </w:p>
    <w:p>
      <w:r>
        <w:t>(15.5, 493.3), (15.9, 493.8), (15.9, 494.2), (15.9, 493.3) (0.161, 0.302, 0.549)</w:t>
      </w:r>
    </w:p>
    <w:p>
      <w:r>
        <w:t>(16.8, 483.5), (15.9, 484.3), (15.9, 485.2), (15.5, 485.6), (15.5, 487.2), (14.7, 488.0), (14.7, 488.4), (14.3, 488.8), (14.7, 488.4), (15.1, 488.8), (15.1, 489.3), (15.1, 488.0), (15.5, 487.6), (15.5, 487.2), (15.9, 486.8), (15.9, 485.2), (16.4, 484.8), (16.4, 483.9) (0.094, 0.251, 0.486)</w:t>
      </w:r>
    </w:p>
    <w:p>
      <w:r>
        <w:t>(17.6, 484.8), (17.2, 485.2), (17.2, 486.0), (16.8, 486.4), (16.8, 488.0), (16.8, 486.4), (17.6, 485.6) (0.251, 0.494, 0.808)</w:t>
      </w:r>
    </w:p>
    <w:p>
      <w:r>
        <w:t>(20.4, 474.1), (20.0, 474.1), (20.0, 476.6), (19.2, 477.4), (19.2, 477.8), (18.8, 478.2), (18.8, 478.6), (18.4, 479.0), (18.4, 481.9), (18.0, 482.3), (18.0, 483.5), (17.2, 484.3), (17.2, 484.8), (16.8, 485.2), (16.8, 486.0), (16.8, 485.2), (17.6, 484.3), (18.0, 484.8), (18.0, 489.3), (17.6, 489.7), (17.6, 490.9), (15.9, 492.5), (15.5, 492.1), (15.5, 491.7), (15.5, 492.9), (15.9, 492.9), (16.4, 493.3), (16.4, 494.2), (15.1, 495.4), (15.1, 496.6), (15.1, 495.8), (15.5, 495.4), (15.9, 495.4), (15.9, 495.0), (16.4, 494.6), (16.4, 494.2), (16.8, 493.8), (16.8, 493.3), (17.2, 492.9), (17.2, 492.5), (17.6, 492.1), (17.6, 490.5), (18.0, 490.1), (18.0, 489.7), (18.4, 489.3), (18.4, 488.8), (18.8, 488.4), (18.8, 488.0), (19.6, 487.2), (18.8, 488.0), (18.8, 488.4), (18.4, 488.8), (18.0, 488.4), (18.0, 483.5), (18.4, 483.1), (18.4, 482.7), (19.6, 481.5), (19.6, 481.1), (19.2, 481.5), (18.8, 481.5), (18.4, 481.1), (18.4, 479.0), (18.8, 478.6), (18.8, 478.2), (19.2, 477.8), (19.6, 477.8), (20.0, 478.2), (20.0, 480.3), (20.0, 478.2), (20.4, 477.8), (20.4, 476.6), (20.9, 476.2), (20.9, 474.9), (20.4, 474.5) (0.231, 0.384, 0.635)</w:t>
      </w:r>
    </w:p>
    <w:p>
      <w:r>
        <w:t>(19.6, 481.9), (18.8, 482.7), (18.8, 483.1), (18.4, 483.5), (18.4, 488.4), (18.4, 488.0), (19.6, 486.8), (18.8, 487.6), (18.4, 487.2), (18.4, 483.5), (18.8, 483.1), (18.8, 482.7) (0.161, 0.302, 0.549)</w:t>
      </w:r>
    </w:p>
    <w:p>
      <w:r>
        <w:t>(19.6, 483.5), (19.2, 483.9), (19.6, 484.3), (19.6, 485.6), (19.2, 486.0), (18.8, 485.6), (18.8, 484.8), (18.8, 486.0), (19.2, 486.0), (19.6, 485.6) (0.047, 0.153, 0.361)</w:t>
      </w:r>
    </w:p>
    <w:p>
      <w:r>
        <w:t>(19.6, 486.4), (19.2, 486.8), (18.8, 486.8), (18.8, 487.2) (0.094, 0.251, 0.486)</w:t>
      </w:r>
    </w:p>
    <w:p>
      <w:r>
        <w:t>(20.9, 481.5), (20.4, 481.5), (20.4, 481.9), (19.6, 482.7), (19.6, 483.1), (18.8, 483.9), (18.8, 484.3), (18.8, 483.9), (20.0, 482.7), (20.0, 482.3) (0.051, 0.196, 0.439)</w:t>
      </w:r>
    </w:p>
    <w:p>
      <w:r>
        <w:t>(21.7, 481.9), (21.7, 482.7), (21.3, 483.1), (21.3, 483.5), (20.9, 483.9), (21.7, 483.1) (0.251, 0.494, 0.808)</w:t>
      </w:r>
    </w:p>
    <w:p>
      <w:r>
        <w:t>(20.9, 479.8), (20.4, 480.3), (20.4, 481.1), (20.9, 481.1) (0.008, 0.122, 0.514)</w:t>
      </w:r>
    </w:p>
    <w:p>
      <w:r>
        <w:t>(19.6, 479.8), (19.6, 480.7), (19.2, 481.1), (18.8, 480.7), (18.8, 481.1), (19.2, 481.1), (19.6, 480.7) (0.251, 0.494, 0.808)</w:t>
      </w:r>
    </w:p>
    <w:p>
      <w:r>
        <w:t>(19.6, 479.0), (19.2, 479.0), (19.2, 479.8), (18.8, 480.3), (19.2, 480.7), (19.2, 479.8), (19.6, 479.4) (0.345, 0.612, 0.890)</w:t>
      </w:r>
    </w:p>
    <w:p>
      <w:r>
        <w:t>(19.6, 478.2), (19.2, 478.2), (19.2, 478.6), (18.8, 479.0), (18.8, 479.8), (18.8, 479.0), (19.2, 478.6), (19.6, 478.6) (0.251, 0.494, 0.808)</w:t>
      </w:r>
    </w:p>
    <w:p>
      <w:r>
        <w:t>(17.6, 479.4), (17.6, 479.8), (17.2, 480.3), (17.2, 480.7), (17.6, 480.3) (0.094, 0.251, 0.486)</w:t>
      </w:r>
    </w:p>
    <w:p>
      <w:r>
        <w:t>(18.4, 474.5), (18.4, 476.2), (18.0, 476.6), (18.0, 477.4), (17.6, 477.8), (17.6, 479.0), (17.2, 479.4), (17.2, 479.8), (17.2, 479.4), (17.6, 479.0), (18.0, 479.4), (18.0, 481.5), (17.6, 481.9), (17.6, 482.7), (17.2, 483.1), (16.8, 482.7), (16.8, 481.1), (16.8, 482.7), (15.9, 483.5), (15.9, 483.9), (16.4, 483.5), (16.8, 483.9), (16.8, 484.8), (16.4, 485.2), (16.4, 486.4), (16.4, 485.2), (16.8, 484.8), (16.8, 484.3), (17.6, 483.5), (17.6, 482.3), (18.0, 481.9), (18.0, 479.0), (18.4, 478.6), (18.4, 478.2), (18.8, 477.8), (18.4, 477.8), (18.0, 477.4), (18.4, 477.0) (0.161, 0.302, 0.549)</w:t>
      </w:r>
    </w:p>
    <w:p>
      <w:r>
        <w:t>(17.6, 480.7), (17.2, 481.1), (17.6, 481.1) (0.051, 0.196, 0.439)</w:t>
      </w:r>
    </w:p>
    <w:p>
      <w:r>
        <w:t>(17.6, 481.5), (17.2, 481.5), (17.2, 482.7), (17.2, 481.9) (0.094, 0.251, 0.486)</w:t>
      </w:r>
    </w:p>
    <w:p>
      <w:r>
        <w:t>(16.4, 481.5), (16.4, 482.3), (15.9, 482.7), (15.9, 483.1), (15.5, 483.5), (15.5, 484.3), (15.5, 483.5), (16.4, 482.7) (0.231, 0.384, 0.635)</w:t>
      </w:r>
    </w:p>
    <w:p>
      <w:r>
        <w:t>(17.6, 465.5), (17.6, 465.9), (17.2, 466.4), (17.2, 471.7), (16.8, 472.1), (16.8, 472.5), (16.4, 472.9), (16.4, 473.3), (16.8, 473.7), (16.8, 474.5), (16.4, 474.9), (16.4, 478.2), (15.9, 478.6), (15.9, 481.5), (15.5, 481.9), (15.5, 482.7), (15.1, 483.1), (15.1, 484.3), (14.7, 484.8), (14.7, 486.4), (13.5, 487.6), (13.5, 488.4), (13.1, 488.8), (13.1, 490.5), (13.1, 489.3), (13.5, 488.8), (13.5, 488.0), (14.3, 487.2), (14.3, 486.8), (14.7, 486.4), (14.7, 485.2), (15.1, 484.8), (15.1, 483.5), (15.5, 483.1), (15.5, 482.7), (15.9, 482.3), (15.9, 481.5), (16.4, 481.1), (16.4, 479.0), (16.8, 478.6), (16.8, 477.0), (17.2, 476.6), (17.2, 472.1), (17.6, 471.7) (0.447, 0.518, 0.663)</w:t>
      </w:r>
    </w:p>
    <w:p>
      <w:r>
        <w:t>(15.1, 461.9), (14.7, 462.3), (14.7, 462.7), (14.3, 463.1), (14.3, 463.5), (13.9, 463.9), (13.9, 465.1), (12.7, 466.4), (12.7, 466.8), (12.3, 467.2), (12.3, 470.4), (11.9, 470.9), (11.9, 473.3), (11.4, 473.7), (11.0, 473.7), (11.0, 479.0), (11.4, 479.4), (11.4, 479.8), (11.0, 480.3), (11.0, 481.1), (11.4, 481.1), (11.9, 481.5), (11.9, 482.3), (11.0, 483.1), (11.0, 486.8), (10.6, 487.2), (10.2, 487.2), (10.2, 490.9), (9.8, 491.3), (9.8, 495.8), (10.6, 495.0), (10.6, 492.5), (11.0, 492.1), (11.9, 492.1), (11.9, 491.7), (12.3, 491.3), (12.3, 489.7), (12.7, 489.3), (12.7, 488.4), (13.1, 488.0), (13.1, 487.6), (14.3, 486.4), (14.3, 484.8), (14.7, 484.3), (14.7, 483.1), (15.1, 482.7), (15.1, 481.9), (15.5, 481.5), (15.5, 478.6), (15.9, 478.2), (15.9, 474.9), (16.4, 474.5), (16.4, 473.7), (15.9, 473.3), (15.9, 472.9), (16.4, 472.5), (16.4, 471.7), (16.8, 471.3), (16.8, 464.7), (17.2, 464.3), (17.2, 462.7), (16.8, 462.3), (15.9, 463.1), (15.5, 462.7), (15.5, 462.3) (0.545, 0.694, 0.867)</w:t>
      </w:r>
    </w:p>
    <w:p>
      <w:r>
        <w:t>(18.8, 474.5), (18.8, 477.0), (18.8, 476.6), (19.2, 476.2), (19.2, 475.4), (18.8, 474.9) (0.047, 0.235, 0.553)</w:t>
      </w:r>
    </w:p>
    <w:p>
      <w:r>
        <w:t>(22.1, 472.1), (22.1, 472.9), (21.7, 473.3), (20.9, 473.3), (20.4, 473.7), (20.9, 474.1), (20.9, 474.5), (20.9, 473.7), (21.3, 473.3), (21.7, 473.3), (22.1, 472.9) (0.027, 0.314, 0.706)</w:t>
      </w:r>
    </w:p>
    <w:p>
      <w:r>
        <w:t>(20.4, 470.4), (20.4, 472.1), (20.9, 472.5), (20.9, 472.9), (21.3, 472.9), (20.4, 472.1) (0.231, 0.384, 0.635)</w:t>
      </w:r>
    </w:p>
    <w:p>
      <w:r>
        <w:t>(20.9, 470.4), (20.9, 472.1), (21.7, 472.9), (21.7, 471.7), (21.3, 471.3), (21.3, 470.9) (0.063, 0.388, 0.788)</w:t>
      </w:r>
    </w:p>
    <w:p>
      <w:r>
        <w:t>(20.4, 468.8), (20.9, 469.2), (20.9, 470.0), (21.7, 470.9), (22.1, 470.4), (22.5, 470.4), (22.1, 470.0), (22.1, 468.8), (21.7, 468.8), (21.3, 469.2), (20.9, 469.2) (0.027, 0.314, 0.706)</w:t>
      </w:r>
    </w:p>
    <w:p>
      <w:r>
        <w:t>(24.1, 466.4), (23.7, 466.8), (23.7, 467.6), (22.9, 468.4), (22.5, 468.0), (22.5, 466.8), (22.5, 467.6), (22.1, 468.0), (21.7, 468.0), (21.3, 468.4), (20.9, 468.0), (20.9, 468.8), (21.3, 468.8), (21.7, 468.4), (22.1, 468.4), (22.5, 468.8), (22.5, 470.0), (22.5, 469.2), (23.3, 468.4), (23.3, 468.0), (23.7, 467.6), (23.7, 466.8) (0.063, 0.388, 0.788)</w:t>
      </w:r>
    </w:p>
    <w:p>
      <w:r>
        <w:t>(23.3, 466.4), (22.9, 466.8), (22.9, 468.0), (23.3, 467.6) (0.027, 0.314, 0.706)</w:t>
      </w:r>
    </w:p>
    <w:p>
      <w:r>
        <w:t>(25.4, 468.4), (23.7, 470.0), (24.9, 468.8), (25.4, 468.8) (0.231, 0.384, 0.635)</w:t>
      </w:r>
    </w:p>
    <w:p>
      <w:r>
        <w:t>(24.9, 469.2), (25.4, 469.6), (25.4, 470.9), (25.4, 469.2) (0.094, 0.376, 0.584)</w:t>
      </w:r>
    </w:p>
    <w:p>
      <w:r>
        <w:t>(28.6, 468.0), (28.2, 468.0), (28.2, 469.6), (27.8, 470.0), (27.8, 470.9), (27.8, 470.4), (28.2, 470.0), (28.6, 470.0) (0.251, 0.494, 0.808)</w:t>
      </w:r>
    </w:p>
    <w:p>
      <w:r>
        <w:t>(34.8, 437.3), (34.3, 437.3), (34.3, 438.1), (33.9, 438.6), (33.9, 440.2), (33.5, 440.6), (33.5, 441.8), (33.1, 442.2), (33.1, 442.6), (32.7, 443.0), (32.7, 443.9), (32.3, 444.3), (32.3, 444.7), (31.9, 445.1), (31.9, 445.5), (29.8, 447.5), (29.4, 447.1), (29.4, 446.7), (29.0, 446.3), (29.0, 447.5), (28.6, 448.0), (28.6, 448.4), (28.2, 448.8), (28.2, 449.2), (27.8, 449.6), (27.8, 450.4), (27.4, 450.8), (27.4, 452.5), (27.0, 452.9), (27.0, 453.7), (26.6, 454.1), (26.6, 454.5), (26.2, 454.9), (26.2, 455.7), (25.8, 456.1), (25.8, 457.4), (25.8, 456.1), (26.2, 455.7), (26.2, 455.3), (27.0, 454.5), (27.0, 452.9), (27.4, 452.5), (27.4, 451.6), (27.8, 451.2), (27.8, 450.4), (28.2, 450.0), (28.2, 449.6), (28.6, 449.2), (28.6, 448.4), (29.0, 448.0), (29.8, 448.0), (30.3, 448.4), (30.3, 448.8), (30.3, 448.4), (30.7, 448.0), (31.9, 448.0), (32.3, 448.4), (32.3, 450.0), (31.9, 450.4), (31.9, 450.8), (31.1, 451.6), (31.1, 453.7), (30.7, 454.1), (30.7, 454.5), (29.8, 455.3), (29.8, 457.4), (29.4, 457.8), (29.4, 460.2), (29.0, 460.6), (29.0, 461.4), (28.6, 461.9), (28.6, 462.3), (28.2, 462.7), (28.2, 463.1), (27.8, 463.5), (27.8, 464.3), (27.4, 464.7), (27.4, 465.1), (27.0, 465.5), (27.0, 468.0), (26.6, 468.4), (26.6, 468.8), (26.2, 469.2), (26.2, 471.3), (25.8, 471.7), (25.8, 472.1), (25.4, 472.5), (25.4, 472.9), (24.9, 473.3), (24.9, 473.7), (24.5, 474.1), (24.5, 474.9), (24.1, 475.4), (24.1, 476.2), (23.7, 476.6), (23.7, 477.0), (23.3, 477.4), (23.3, 477.8), (22.9, 478.2), (22.9, 479.4), (22.5, 479.8), (22.5, 480.7), (22.1, 481.1), (22.1, 483.1), (20.9, 484.3), (21.3, 483.9), (21.7, 483.9), (22.1, 484.3), (22.1, 484.8), (22.5, 485.2), (22.5, 486.8), (22.1, 487.2), (22.1, 488.8), (21.7, 489.3), (21.7, 490.1), (22.1, 490.5), (22.1, 490.9), (22.5, 490.9), (22.9, 491.3), (22.9, 491.7), (23.3, 492.1), (23.3, 492.5), (22.1, 493.8), (23.3, 492.5), (23.3, 492.1), (24.1, 491.3), (24.5, 491.7), (24.9, 491.7), (26.2, 492.9), (26.2, 492.5), (25.4, 491.7), (24.9, 491.7), (24.1, 490.9), (24.1, 490.5), (24.5, 490.1), (24.5, 487.2), (24.9, 486.8), (24.9, 486.0), (25.4, 485.6), (25.4, 484.3), (25.8, 483.9), (25.8, 482.7), (25.4, 482.3), (25.8, 481.9), (25.8, 481.5), (26.2, 481.1), (26.6, 481.1), (27.0, 481.5), (27.0, 482.3), (29.0, 484.3), (29.0, 484.8), (30.7, 486.4), (30.3, 486.0), (30.3, 485.6), (29.8, 485.6), (29.0, 484.8), (29.0, 484.3), (28.2, 483.5), (28.2, 483.1), (27.8, 483.1), (27.0, 482.3), (27.0, 481.1), (27.4, 480.7), (27.4, 479.8), (27.8, 479.4), (28.6, 479.4), (29.0, 479.8), (29.0, 480.7), (29.4, 481.1), (29.4, 481.9), (29.8, 482.3), (30.3, 482.3), (31.1, 483.1), (31.1, 483.9), (32.3, 485.2), (32.7, 485.2), (33.5, 486.0), (33.5, 486.4), (35.2, 488.0), (35.2, 488.4), (35.6, 488.8), (35.6, 489.3), (36.4, 490.1), (36.4, 491.7), (37.2, 492.5), (37.6, 492.5), (37.6, 491.3), (37.2, 490.9), (37.2, 490.1), (36.8, 489.7), (36.8, 489.3), (36.4, 488.8), (36.4, 487.6), (36.0, 487.2), (36.0, 486.8), (34.3, 485.2), (33.9, 485.2), (33.1, 484.3), (33.1, 483.9), (32.7, 483.9), (31.5, 482.7), (31.1, 482.7), (30.7, 482.3), (30.7, 481.1), (29.8, 480.3), (29.8, 479.8), (29.0, 479.0), (29.0, 478.6), (28.6, 478.2), (28.6, 477.4), (29.4, 476.6), (30.3, 476.6), (32.7, 479.0), (33.5, 479.0), (34.3, 479.8), (34.3, 480.3), (34.8, 480.7), (34.8, 481.1), (35.2, 481.5), (35.2, 481.9), (35.6, 482.3), (36.0, 482.3), (36.8, 483.1), (36.8, 483.5), (37.6, 483.5), (38.0, 483.9), (38.0, 484.3), (38.4, 484.8), (38.4, 485.2), (38.8, 485.6), (38.8, 486.0), (39.7, 486.8), (39.7, 487.2), (39.7, 486.4), (39.3, 486.0), (39.3, 484.3), (38.8, 483.9), (38.8, 483.5), (38.4, 483.1), (38.4, 482.7), (38.0, 482.7), (37.6, 482.3), (37.6, 481.9), (37.2, 481.5), (37.2, 481.1), (36.4, 480.3), (36.4, 479.8), (36.0, 479.8), (35.6, 479.4), (35.6, 479.0), (33.5, 477.0), (33.1, 477.0), (32.7, 476.6), (32.3, 476.6), (31.5, 475.8), (31.5, 475.4), (30.3, 474.1), (30.3, 472.5), (29.8, 472.1), (29.8, 471.7), (29.4, 471.3), (29.4, 468.4), (30.7, 467.2), (30.7, 466.4), (30.3, 465.9), (30.3, 465.5), (30.7, 465.1), (30.7, 464.3), (31.1, 463.9), (31.1, 462.3), (31.5, 461.9), (31.5, 461.4), (31.9, 461.0), (31.9, 460.2), (32.7, 459.4), (32.7, 459.0), (33.1, 458.6), (33.1, 457.4), (33.5, 457.0), (33.5, 456.1), (33.9, 455.7), (33.9, 454.9), (34.3, 454.5), (34.3, 452.9), (34.8, 452.5), (34.8, 452.0), (35.2, 451.6), (34.3, 452.5), (34.3, 454.5), (33.9, 454.9), (33.9, 455.7), (32.7, 457.0), (32.7, 457.4), (32.3, 457.8), (31.9, 457.4), (31.9, 456.5), (32.3, 456.1), (32.3, 454.1), (32.7, 453.7), (32.7, 452.5), (33.5, 451.6), (33.5, 449.6), (33.9, 449.2), (33.9, 444.3), (34.3, 443.9), (34.3, 437.7) (0.345, 0.612, 0.890)</w:t>
      </w:r>
    </w:p>
    <w:p>
      <w:r>
        <w:t>(27.4, 471.7), (27.4, 472.9), (27.0, 473.3), (27.0, 474.5), (27.4, 474.1), (27.4, 473.7), (27.8, 473.3), (27.8, 472.5), (27.4, 472.1) (0.251, 0.494, 0.808)</w:t>
      </w:r>
    </w:p>
    <w:p>
      <w:r>
        <w:t>(25.8, 473.7), (25.4, 473.7), (25.4, 474.1), (24.9, 474.5), (25.4, 474.5), (25.8, 474.1) (0.545, 0.694, 0.867)</w:t>
      </w:r>
    </w:p>
    <w:p>
      <w:r>
        <w:t>(24.5, 475.8), (24.5, 476.2), (24.1, 476.6), (24.5, 477.0) (0.545, 0.694, 0.867)</w:t>
      </w:r>
    </w:p>
    <w:p>
      <w:r>
        <w:t>(26.2, 476.2), (25.8, 476.2), (25.8, 477.8), (25.8, 477.0), (26.2, 476.6) (0.251, 0.494, 0.808)</w:t>
      </w:r>
    </w:p>
    <w:p>
      <w:r>
        <w:t>(24.9, 470.0), (24.5, 470.4), (24.5, 470.9), (24.1, 471.3), (23.7, 471.3), (23.3, 471.7), (22.9, 471.7), (22.9, 473.3), (21.7, 474.5), (21.7, 476.2), (21.3, 476.6), (21.3, 478.2), (20.9, 478.6), (20.9, 479.4), (20.4, 479.8), (20.9, 479.4), (21.3, 479.8), (21.3, 481.1), (21.3, 478.6), (21.7, 478.2), (21.7, 477.0), (23.3, 475.4), (23.3, 473.7), (23.7, 473.3), (23.7, 471.7), (24.9, 470.4) (0.047, 0.235, 0.553)</w:t>
      </w:r>
    </w:p>
    <w:p>
      <w:r>
        <w:t>(24.9, 469.6), (24.5, 469.6), (24.5, 470.0), (23.7, 470.9), (22.1, 470.9), (22.1, 471.7), (22.5, 472.1), (22.5, 472.9), (21.7, 473.7), (21.3, 473.7), (21.3, 476.2), (20.9, 476.6), (20.9, 477.8), (20.4, 478.2), (20.4, 479.4), (20.4, 478.6), (20.9, 478.2), (20.9, 476.6), (21.3, 476.2), (21.3, 474.5), (22.5, 473.3), (22.5, 471.7), (22.9, 471.3), (23.3, 471.3), (23.7, 470.9), (24.1, 470.9), (24.5, 471.3), (24.1, 471.7), (24.1, 472.9), (24.1, 472.1), (24.9, 471.3), (24.9, 470.9), (24.5, 471.3), (24.1, 470.9), (24.1, 470.4) (0.090, 0.278, 0.588)</w:t>
      </w:r>
    </w:p>
    <w:p>
      <w:r>
        <w:t>(23.3, 475.8), (22.1, 477.0), (22.1, 478.2), (21.7, 478.6), (21.7, 479.8), (21.7, 479.0), (22.1, 478.6), (22.1, 477.4), (22.9, 476.6), (22.9, 476.2) (0.090, 0.278, 0.588)</w:t>
      </w:r>
    </w:p>
    <w:p>
      <w:r>
        <w:t>(24.9, 478.6), (24.5, 479.0), (24.5, 480.7), (24.9, 481.1), (24.5, 481.5), (24.5, 482.3), (24.9, 482.7), (24.5, 483.1), (24.5, 483.5), (24.1, 483.9), (23.7, 483.9), (23.7, 486.0), (24.1, 486.4), (24.5, 486.0), (24.5, 484.3), (24.9, 483.9), (24.9, 481.1), (25.4, 480.7), (25.4, 479.4), (24.9, 479.0) (0.251, 0.494, 0.808)</w:t>
      </w:r>
    </w:p>
    <w:p>
      <w:r>
        <w:t>(30.3, 478.2), (30.3, 479.0), (30.7, 479.4), (30.7, 479.8), (30.7, 479.4), (30.3, 479.0), (30.7, 478.6), (31.1, 478.6), (30.7, 478.6) (0.231, 0.384, 0.635)</w:t>
      </w:r>
    </w:p>
    <w:p>
      <w:r>
        <w:t>(30.7, 479.0), (31.1, 479.4), (31.1, 479.8), (31.5, 479.8), (31.1, 479.4), (31.1, 479.0) (0.094, 0.376, 0.584)</w:t>
      </w:r>
    </w:p>
    <w:p>
      <w:r>
        <w:t>(38.4, 443.9), (38.4, 444.7), (38.0, 445.1), (38.0, 445.5), (36.8, 446.7), (36.8, 447.5), (36.4, 448.0), (36.4, 448.8), (36.0, 449.2), (36.0, 450.4), (35.6, 450.8), (35.6, 451.6), (35.2, 452.0), (35.2, 452.5), (34.8, 452.9), (34.8, 454.5), (34.3, 454.9), (34.3, 455.7), (33.9, 456.1), (33.9, 457.0), (33.5, 457.4), (33.5, 458.6), (33.1, 459.0), (33.1, 459.4), (32.3, 460.2), (32.3, 461.0), (31.9, 461.4), (31.9, 461.9), (31.5, 462.3), (31.5, 463.9), (31.1, 464.3), (31.1, 465.1), (30.7, 465.5), (30.7, 465.9), (31.1, 466.4), (31.1, 467.2), (29.8, 468.4), (29.8, 471.3), (30.3, 471.7), (30.3, 472.1), (30.7, 472.5), (30.7, 474.1), (31.9, 475.4), (31.9, 475.8), (32.3, 476.2), (32.7, 476.2), (33.1, 476.6), (33.5, 476.6), (36.0, 479.0), (36.0, 479.4), (36.4, 479.4), (36.8, 479.8), (36.8, 480.3), (37.6, 481.1), (37.6, 481.5), (38.0, 481.9), (38.0, 482.3), (38.4, 482.3), (38.8, 482.7), (38.8, 483.1), (39.3, 483.5), (39.3, 483.9), (39.7, 484.3), (39.7, 486.0), (40.1, 486.4), (40.1, 488.8), (40.5, 489.3), (40.5, 490.9), (40.9, 491.3), (40.9, 492.1), (41.3, 492.5), (41.3, 493.3), (41.7, 493.8), (41.7, 494.2), (42.1, 494.6), (42.1, 495.0), (42.9, 495.0), (42.1, 494.2), (42.1, 493.8), (41.7, 493.3), (41.7, 492.5), (41.3, 492.1), (41.3, 490.5), (41.7, 490.1), (41.7, 489.3), (42.5, 488.4), (42.9, 488.8), (44.2, 488.8), (44.6, 488.4), (45.4, 488.4), (45.8, 488.8), (45.8, 489.3), (46.2, 489.7), (46.6, 489.7), (49.1, 492.1), (49.5, 492.1), (51.9, 494.6), (51.9, 495.0), (54.0, 497.0), (54.0, 498.2), (54.4, 498.7), (54.4, 499.5), (54.4, 497.0), (51.5, 494.2), (51.5, 493.8), (51.1, 493.3), (51.1, 492.9), (49.9, 491.7), (49.5, 491.7), (49.1, 491.3), (48.7, 491.3), (47.4, 490.1), (47.4, 489.7), (47.0, 489.3), (47.0, 488.4), (47.4, 488.0), (47.4, 487.6), (47.8, 487.2), (48.2, 487.2), (48.7, 486.8), (51.5, 486.8), (52.3, 486.0), (52.3, 485.2), (51.9, 484.8), (51.1, 484.8), (50.7, 484.3), (50.7, 482.7), (49.9, 481.9), (49.5, 481.9), (49.1, 481.5), (48.2, 481.5), (47.8, 481.1), (47.4, 481.1), (46.6, 480.3), (46.2, 480.3), (45.8, 479.8), (45.4, 479.8), (45.0, 479.4), (42.9, 479.4), (42.5, 479.0), (41.7, 479.0), (41.3, 478.6), (39.7, 478.6), (38.8, 477.8), (38.0, 477.8), (37.2, 477.0), (36.8, 477.0), (34.8, 474.9), (34.8, 474.5), (34.3, 474.1), (34.3, 473.7), (33.5, 472.9), (33.5, 472.1), (33.1, 471.7), (33.1, 471.3), (32.7, 470.9), (32.7, 470.0), (32.3, 469.6), (32.3, 468.0), (32.7, 467.6), (32.7, 465.9), (33.5, 465.1), (33.5, 464.3), (33.9, 463.9), (33.9, 463.1), (34.3, 462.7), (34.3, 460.6), (34.8, 460.2), (34.8, 459.8), (35.2, 459.4), (35.2, 459.0), (35.6, 458.6), (35.6, 458.2), (36.0, 457.8), (36.0, 457.4), (36.4, 457.0), (36.4, 455.7), (36.8, 455.3), (36.8, 453.3), (37.2, 452.9), (37.2, 450.8), (38.4, 449.6), (38.4, 449.2), (38.8, 448.8), (38.8, 448.0), (39.3, 447.5), (39.3, 445.9), (39.7, 445.5), (39.7, 444.7), (39.3, 444.3), (39.3, 443.9) (0.545, 0.694, 0.867)</w:t>
      </w:r>
    </w:p>
    <w:p>
      <w:r>
        <w:t>(30.7, 461.4), (30.3, 461.9), (30.3, 462.3), (29.8, 462.7), (29.8, 463.9), (29.4, 464.3), (29.4, 465.9), (29.4, 465.1), (29.8, 464.7), (29.8, 464.3), (30.3, 463.9), (30.3, 463.5), (30.7, 463.1) (0.251, 0.494, 0.808)</w:t>
      </w:r>
    </w:p>
    <w:p>
      <w:r>
        <w:t>(28.6, 464.3), (28.2, 464.3), (28.2, 464.7), (27.8, 465.1), (27.8, 465.5), (28.2, 465.5), (28.2, 465.1), (28.6, 464.7) (0.545, 0.694, 0.867)</w:t>
      </w:r>
    </w:p>
    <w:p>
      <w:r>
        <w:t>(27.8, 461.9), (27.8, 462.3), (27.4, 462.7), (27.4, 463.1), (26.6, 463.9), (26.2, 463.9), (26.2, 465.1), (26.6, 464.7), (26.6, 464.3), (27.0, 463.9), (27.0, 463.5), (27.4, 463.1), (27.4, 462.7), (27.8, 462.3) (0.063, 0.388, 0.788)</w:t>
      </w:r>
    </w:p>
    <w:p>
      <w:r>
        <w:t>(27.8, 459.0), (27.8, 459.8), (27.4, 460.2), (27.4, 460.6), (27.0, 461.0), (27.0, 461.4), (26.6, 461.9), (26.6, 462.3), (26.2, 462.7), (26.2, 463.5), (26.6, 463.5), (27.0, 463.1), (27.0, 462.7), (27.4, 462.3), (27.4, 461.9), (27.8, 461.4), (27.8, 461.0), (28.2, 460.6), (28.2, 460.2), (27.8, 459.8) (0.027, 0.314, 0.706)</w:t>
      </w:r>
    </w:p>
    <w:p>
      <w:r>
        <w:t>(31.9, 448.4), (30.7, 448.4), (30.7, 448.8), (30.3, 449.2), (29.8, 448.8), (29.8, 448.4), (29.4, 448.4), (29.0, 448.8), (29.0, 449.2), (28.6, 449.6), (28.6, 450.0), (28.2, 450.4), (28.2, 451.2), (27.8, 451.6), (27.8, 452.5), (27.4, 452.9), (27.4, 454.5), (26.6, 455.3), (26.6, 455.7), (26.2, 456.1), (26.2, 456.5), (27.0, 455.7), (27.4, 456.1), (27.4, 456.5), (27.8, 457.0), (27.8, 457.4), (28.6, 457.4), (29.0, 457.8), (29.0, 460.2), (28.6, 460.6), (28.6, 461.0), (28.2, 461.4), (28.2, 462.3), (27.8, 462.7), (27.8, 463.1), (27.4, 463.5), (27.4, 463.9), (27.0, 464.3), (27.0, 464.7), (26.2, 465.5), (25.8, 465.5), (25.4, 465.1), (25.4, 464.7), (24.9, 464.7), (24.9, 465.9), (24.1, 466.8), (24.1, 467.6), (23.7, 468.0), (23.7, 468.4), (22.9, 469.2), (22.9, 470.0), (23.3, 470.0), (25.4, 468.0), (25.8, 468.4), (25.8, 471.3), (24.9, 472.1), (24.9, 472.9), (24.5, 473.3), (24.5, 473.7), (24.1, 474.1), (24.1, 474.9), (24.1, 474.1), (24.5, 473.7), (24.5, 473.3), (24.9, 472.9), (24.9, 472.5), (25.4, 472.1), (25.4, 471.7), (25.8, 471.3), (25.8, 469.2), (26.2, 468.8), (26.2, 468.4), (26.6, 468.0), (26.6, 465.5), (27.0, 465.1), (27.0, 464.7), (27.4, 464.3), (27.4, 463.5), (27.8, 463.1), (27.8, 462.7), (28.2, 462.3), (28.2, 461.9), (28.6, 461.4), (28.6, 460.6), (29.0, 460.2), (29.0, 457.8), (29.4, 457.4), (29.4, 455.3), (30.3, 454.5), (30.3, 454.1), (30.7, 453.7), (30.7, 451.6), (31.5, 450.8), (31.5, 450.4), (31.9, 450.0) (0.251, 0.494, 0.808)</w:t>
      </w:r>
    </w:p>
    <w:p>
      <w:r>
        <w:t>(27.4, 459.4), (27.0, 459.8), (27.0, 460.2), (26.6, 460.6), (26.6, 461.4), (26.6, 461.0), (27.0, 460.6), (27.0, 460.2), (27.4, 459.8) (0.063, 0.388, 0.788)</w:t>
      </w:r>
    </w:p>
    <w:p>
      <w:r>
        <w:t>(27.0, 456.1), (26.2, 457.0), (26.2, 459.0), (25.4, 459.8), (25.4, 460.2), (24.9, 460.6), (24.9, 461.4), (24.5, 461.9), (24.5, 462.3), (24.1, 462.7), (24.1, 463.5), (23.3, 464.3), (23.3, 465.5), (22.9, 465.9), (22.9, 466.4), (23.3, 465.9), (23.7, 466.4), (24.1, 465.9), (24.5, 465.9), (24.5, 464.7), (24.9, 464.3), (25.4, 464.3), (25.8, 464.7), (25.8, 465.1), (25.8, 462.3), (26.2, 461.9), (26.2, 460.6), (26.6, 460.2), (26.6, 459.8), (27.8, 458.6), (27.8, 458.2), (28.2, 457.8), (28.6, 458.2), (28.6, 459.0), (28.6, 457.8), (27.8, 457.8), (27.4, 457.4), (27.4, 457.0), (27.0, 456.5) (0.231, 0.384, 0.635)</w:t>
      </w:r>
    </w:p>
    <w:p>
      <w:r>
        <w:t>(25.8, 457.8), (25.8, 458.6), (25.4, 459.0), (25.4, 459.4), (24.9, 459.8), (24.9, 460.2), (24.5, 460.6), (24.5, 461.4), (24.1, 461.9), (24.1, 462.3), (24.1, 461.9), (24.5, 461.4), (24.5, 460.6), (24.9, 460.2), (24.9, 459.8), (25.8, 459.0) (0.251, 0.494, 0.808)</w:t>
      </w:r>
    </w:p>
    <w:p>
      <w:r>
        <w:t>(23.7, 452.9), (23.7, 456.5), (23.3, 457.0), (23.3, 458.6), (22.9, 459.0), (22.9, 459.8), (22.5, 460.2), (22.5, 463.9), (22.9, 463.9), (23.3, 463.5), (23.3, 463.1), (23.7, 462.7), (23.7, 461.9), (24.1, 461.4), (24.1, 460.6), (24.5, 460.2), (24.5, 459.8), (24.9, 459.4), (24.9, 459.0), (25.4, 458.6), (25.4, 458.2), (25.4, 458.6), (24.9, 459.0), (24.9, 459.4), (24.5, 459.8), (24.5, 460.2), (24.1, 460.6), (24.1, 461.4), (23.7, 461.9), (23.7, 462.7), (23.3, 463.1), (22.9, 463.1), (22.5, 462.7), (22.5, 460.6), (22.9, 460.2), (22.9, 459.8), (23.3, 459.4), (23.3, 457.4), (23.7, 457.0) (0.345, 0.612, 0.890)</w:t>
      </w:r>
    </w:p>
    <w:p>
      <w:r>
        <w:t>(23.3, 451.6), (23.3, 452.5), (22.9, 452.9), (22.9, 455.7), (22.5, 456.1), (22.5, 459.4), (22.1, 459.8), (22.1, 464.3), (21.7, 464.7), (21.7, 465.5), (21.3, 465.9), (21.3, 466.8), (20.9, 467.2), (20.9, 467.6), (21.3, 468.0), (21.7, 467.6), (22.1, 467.6), (22.1, 466.8), (22.5, 466.4), (22.5, 465.9), (22.9, 465.5), (22.9, 464.3), (23.7, 463.5), (23.7, 463.1), (23.7, 463.5), (22.9, 464.3), (22.5, 464.3), (22.1, 463.9), (22.1, 460.2), (22.5, 459.8), (22.5, 459.0), (22.9, 458.6), (22.9, 457.0), (23.3, 456.5) (0.251, 0.494, 0.808)</w:t>
      </w:r>
    </w:p>
    <w:p>
      <w:r>
        <w:t>(23.3, 444.3), (23.3, 445.1), (22.9, 445.5), (22.1, 445.5), (22.1, 453.3), (21.7, 453.7), (21.7, 456.1), (21.3, 456.5), (21.3, 457.0), (20.9, 457.4), (20.4, 457.0), (20.4, 451.2), (20.4, 453.3), (20.0, 453.7), (20.0, 459.4), (19.6, 459.8), (19.6, 460.2), (19.2, 460.6), (19.2, 461.9), (19.2, 461.4), (19.6, 461.0), (20.0, 461.0), (21.3, 462.3), (21.3, 463.1), (20.0, 464.3), (20.0, 465.1), (20.4, 465.5), (20.4, 466.4), (20.0, 466.8), (20.0, 467.2), (19.6, 467.6), (19.6, 471.3), (19.2, 471.7), (18.8, 471.3), (18.8, 462.7), (18.8, 473.7), (18.4, 474.1), (18.8, 474.1), (19.2, 474.5), (19.2, 474.9), (19.6, 475.4), (19.6, 476.2), (19.2, 476.6), (19.2, 477.0), (18.8, 477.4), (18.4, 477.4), (18.8, 477.4), (19.6, 476.6), (19.6, 474.1), (20.4, 473.3), (20.4, 472.9), (20.0, 472.5), (20.0, 470.4), (20.4, 470.0), (20.4, 469.2), (20.0, 468.8), (20.0, 466.8), (20.4, 466.4), (20.4, 464.7), (20.9, 464.3), (20.9, 463.9), (21.3, 463.5), (21.3, 459.4), (21.7, 459.0), (21.7, 454.1), (22.1, 453.7), (22.1, 450.4), (22.5, 450.0), (22.5, 447.1), (22.9, 446.7), (22.9, 445.9), (23.3, 445.5) (0.090, 0.278, 0.588)</w:t>
      </w:r>
    </w:p>
    <w:p>
      <w:r>
        <w:t>(20.0, 461.4), (19.6, 461.4), (19.6, 461.9), (19.2, 462.3), (19.2, 471.3), (19.2, 467.6), (19.6, 467.2), (19.6, 466.8), (20.0, 466.4), (20.0, 465.5), (19.6, 465.1), (19.6, 464.3), (20.9, 463.1), (20.9, 462.3) (0.047, 0.235, 0.553)</w:t>
      </w:r>
    </w:p>
    <w:p>
      <w:r>
        <w:t>(19.6, 454.5), (19.2, 454.5), (19.2, 459.4), (18.8, 459.8), (18.8, 461.4), (18.4, 461.9), (18.4, 465.9), (18.0, 466.4), (18.0, 472.9), (17.6, 473.3), (17.6, 476.6), (17.2, 477.0), (17.2, 479.0), (17.2, 477.8), (17.6, 477.4), (17.6, 476.6), (18.0, 476.2), (18.0, 473.3), (18.4, 472.9), (18.4, 472.5), (18.0, 472.1), (18.0, 467.6), (18.4, 467.2), (18.4, 462.3), (18.8, 461.9), (18.8, 460.6), (19.2, 460.2), (19.2, 459.8), (19.6, 459.4) (0.231, 0.384, 0.635)</w:t>
      </w:r>
    </w:p>
    <w:p>
      <w:r>
        <w:t>(15.1, 458.2), (15.1, 459.0), (15.5, 459.0), (15.5, 458.2) (0.545, 0.694, 0.867)</w:t>
      </w:r>
    </w:p>
    <w:p>
      <w:r>
        <w:t>(16.8, 448.8), (16.4, 448.8), (15.9, 449.2), (15.9, 449.6), (15.5, 450.0), (15.5, 455.7), (15.1, 456.1), (15.1, 457.0), (15.9, 457.8), (15.9, 460.2), (15.5, 460.6), (15.5, 461.4), (15.9, 461.9), (16.4, 461.4), (16.4, 460.6), (15.9, 460.2), (15.9, 459.8), (16.4, 459.4), (17.2, 459.4), (17.2, 458.6), (17.6, 458.2), (17.2, 457.8), (17.2, 457.4), (16.8, 457.0), (16.8, 456.5), (17.2, 456.1), (17.2, 452.9), (17.6, 452.5), (17.6, 450.4), (17.2, 450.0), (17.2, 449.2) (0.447, 0.518, 0.663)</w:t>
      </w:r>
    </w:p>
    <w:p>
      <w:r>
        <w:t>(13.9, 452.9), (13.9, 454.1), (14.3, 454.1), (13.9, 453.7) (0.545, 0.694, 0.867)</w:t>
      </w:r>
    </w:p>
    <w:p>
      <w:r>
        <w:t>(16.8, 408.7), (16.4, 408.7), (16.4, 409.9), (16.8, 410.3), (16.4, 410.7), (16.4, 413.2), (15.5, 414.0), (15.1, 414.0), (14.7, 414.4), (14.3, 414.4), (14.3, 414.8), (13.9, 415.2), (13.9, 417.7), (13.5, 418.1), (13.5, 418.9), (13.1, 419.3), (13.1, 419.7), (12.7, 420.2), (12.7, 420.6), (11.4, 421.8), (11.4, 422.2), (11.0, 422.6), (11.0, 424.2), (11.4, 424.6), (11.4, 425.9), (11.0, 426.3), (11.4, 426.7), (11.4, 427.9), (9.8, 429.6), (9.8, 430.0), (9.4, 430.4), (9.0, 430.4), (9.0, 432.0), (8.6, 432.4), (8.6, 432.8), (9.0, 433.2), (9.0, 438.1), (9.4, 438.6), (9.4, 439.0), (9.8, 439.4), (9.8, 440.6), (10.2, 441.0), (10.2, 441.4), (10.6, 441.8), (10.6, 442.2), (10.2, 442.6), (10.2, 446.3), (9.8, 446.7), (9.8, 447.5), (10.2, 448.0), (10.2, 449.2), (9.8, 449.6), (9.8, 452.5), (9.0, 453.3), (9.0, 458.2), (8.2, 459.0), (8.2, 461.0), (7.8, 461.4), (7.8, 462.3), (7.0, 463.1), (7.0, 463.5), (7.8, 464.3), (7.8, 464.7), (8.2, 465.1), (8.2, 466.4), (6.5, 468.0), (6.1, 467.6), (5.7, 467.6), (5.3, 467.2), (5.3, 466.8), (4.9, 466.4), (4.9, 465.5), (4.5, 465.5), (4.1, 465.9), (4.1, 466.8), (4.5, 467.2), (4.5, 468.4), (4.1, 468.8), (4.1, 469.6), (3.3, 470.4), (3.3, 470.9), (2.9, 471.3), (2.9, 473.3), (3.7, 474.1), (3.7, 477.0), (4.1, 477.4), (4.1, 478.2), (4.5, 478.6), (4.5, 481.1), (5.3, 481.1), (5.3, 476.2), (6.5, 474.9), (7.4, 474.9), (7.8, 475.4), (8.2, 474.9), (8.2, 474.5), (9.0, 473.7), (9.4, 473.7), (10.2, 474.5), (10.2, 474.9), (10.6, 475.4), (10.6, 473.7), (11.0, 473.3), (11.4, 473.3), (11.4, 470.9), (11.9, 470.4), (11.9, 467.2), (12.3, 466.8), (12.3, 466.4), (13.5, 465.1), (13.5, 463.9), (13.9, 463.5), (13.9, 463.1), (14.3, 462.7), (14.3, 462.3), (15.1, 461.4), (15.9, 462.3), (15.9, 462.7), (16.8, 461.9), (17.6, 462.7), (17.6, 464.3), (17.2, 464.7), (17.2, 465.9), (17.2, 465.5), (17.6, 465.1), (17.6, 461.0), (18.0, 460.6), (18.0, 457.4), (17.6, 457.0), (17.6, 452.9), (17.6, 456.1), (17.2, 456.5), (17.2, 457.0), (17.6, 457.4), (17.6, 457.8), (18.0, 458.2), (17.6, 458.6), (17.6, 459.4), (17.2, 459.8), (16.4, 459.8), (16.4, 460.2), (16.8, 460.6), (16.8, 461.4), (15.9, 462.3), (15.1, 461.4), (15.1, 460.6), (15.5, 460.2), (15.5, 459.4), (15.1, 459.4), (14.7, 459.0), (14.7, 458.2), (15.1, 457.8), (15.5, 457.8), (14.7, 457.0), (14.7, 456.1), (15.1, 455.7), (15.1, 450.0), (15.5, 449.6), (15.5, 449.2), (16.4, 448.4), (16.8, 448.4), (16.8, 448.0), (17.6, 447.1), (17.6, 443.5), (18.0, 443.0), (18.0, 441.4), (17.6, 441.0), (17.6, 437.7), (18.0, 437.3), (18.0, 436.1), (18.4, 435.7), (18.4, 425.9), (18.8, 425.5), (18.8, 417.7), (18.4, 417.3), (18.4, 411.6), (18.8, 411.2), (18.8, 409.5), (18.4, 409.1), (17.2, 409.1) (0.345, 0.612, 0.890)</w:t>
      </w:r>
    </w:p>
    <w:p>
      <w:r>
        <w:t>(20.0, 449.6), (20.0, 450.4), (19.6, 450.8), (19.6, 454.1), (19.6, 451.2), (20.0, 450.8) (0.063, 0.388, 0.788)</w:t>
      </w:r>
    </w:p>
    <w:p>
      <w:r>
        <w:t>(23.7, 443.9), (23.7, 445.5), (23.3, 445.9), (23.3, 446.7), (22.9, 447.1), (22.9, 450.4), (22.5, 450.8), (22.5, 453.7), (22.1, 454.1), (22.1, 459.0), (21.7, 459.4), (21.7, 463.5), (21.3, 463.9), (21.3, 464.3), (20.9, 464.7), (20.9, 465.9), (21.3, 465.5), (21.3, 464.7), (21.7, 464.3), (21.7, 459.8), (22.1, 459.4), (22.1, 456.1), (22.5, 455.7), (22.5, 452.9), (22.9, 452.5), (22.9, 451.6), (23.3, 451.2), (23.3, 449.6), (22.9, 449.2), (22.9, 448.4), (23.3, 448.0), (23.3, 445.9), (23.7, 445.5) (0.231, 0.384, 0.635)</w:t>
      </w:r>
    </w:p>
    <w:p>
      <w:r>
        <w:t>(25.4, 449.6), (24.5, 449.6), (23.7, 450.4), (23.7, 452.5), (23.7, 452.0), (24.5, 451.2), (24.9, 451.2), (25.4, 450.8) (0.447, 0.518, 0.663)</w:t>
      </w:r>
    </w:p>
    <w:p>
      <w:r>
        <w:t>(31.9, 452.5), (31.5, 452.9), (31.5, 453.3), (31.9, 453.7) (0.545, 0.694, 0.867)</w:t>
      </w:r>
    </w:p>
    <w:p>
      <w:r>
        <w:t>(34.3, 444.3), (34.3, 449.2), (33.9, 449.6), (33.9, 451.6), (33.1, 452.5), (33.1, 453.7), (32.7, 454.1), (32.7, 456.1), (32.3, 456.5), (32.3, 457.4), (32.3, 457.0), (33.5, 455.7), (33.5, 454.9), (33.9, 454.5), (33.9, 452.5), (34.3, 452.0), (34.3, 450.8), (34.8, 450.4), (34.8, 449.2), (35.2, 448.8), (35.2, 448.4), (35.6, 448.0), (35.6, 447.5), (34.8, 448.4), (34.3, 448.0) (0.251, 0.494, 0.808)</w:t>
      </w:r>
    </w:p>
    <w:p>
      <w:r>
        <w:t>(35.6, 448.4), (35.6, 448.8), (35.2, 449.2), (35.2, 450.4), (34.8, 450.8), (34.8, 451.6), (35.2, 451.2), (35.2, 450.4), (35.6, 450.0) (0.447, 0.518, 0.663)</w:t>
      </w:r>
    </w:p>
    <w:p>
      <w:r>
        <w:t>(33.5, 443.5), (33.5, 443.9), (33.1, 444.3), (33.1, 445.1), (32.7, 445.5), (32.7, 446.7), (33.1, 447.1), (33.1, 449.2), (33.1, 447.5), (33.5, 447.1) (0.545, 0.694, 0.867)</w:t>
      </w:r>
    </w:p>
    <w:p>
      <w:r>
        <w:t>(35.6, 443.9), (35.2, 443.9), (35.2, 446.3), (35.2, 445.9), (35.6, 445.5) (0.094, 0.376, 0.584)</w:t>
      </w:r>
    </w:p>
    <w:p>
      <w:r>
        <w:t>(37.6, 437.7), (37.6, 439.4), (37.2, 439.8), (37.2, 440.6), (36.4, 441.4), (36.4, 443.0), (36.0, 443.5), (36.0, 445.5), (35.6, 445.9), (35.6, 446.3), (35.2, 446.7), (34.8, 446.3), (34.8, 441.4), (34.8, 448.0), (35.6, 447.1), (35.6, 445.9), (36.0, 445.5), (36.0, 443.5), (36.4, 443.0), (36.4, 442.2), (37.2, 441.4), (37.2, 440.2), (37.6, 439.8) (0.231, 0.384, 0.635)</w:t>
      </w:r>
    </w:p>
    <w:p>
      <w:r>
        <w:t>(35.2, 440.6), (35.2, 443.5), (35.6, 443.5), (35.6, 443.0), (35.2, 442.6) (0.090, 0.278, 0.588)</w:t>
      </w:r>
    </w:p>
    <w:p>
      <w:r>
        <w:t>(38.0, 437.3), (38.0, 439.8), (37.6, 440.2), (37.6, 441.4), (36.8, 442.2), (36.8, 443.0), (36.4, 443.5), (36.4, 445.1), (36.4, 444.3), (36.8, 443.9), (36.8, 443.5), (37.2, 443.0), (37.2, 442.6), (37.6, 442.2), (37.6, 440.2), (38.0, 439.8) (0.251, 0.494, 0.808)</w:t>
      </w:r>
    </w:p>
    <w:p>
      <w:r>
        <w:t>(39.3, 430.0), (38.8, 430.0), (38.8, 436.5), (38.4, 436.9), (38.4, 439.8), (38.0, 440.2), (38.0, 442.2), (37.6, 442.6), (37.6, 443.0), (37.2, 443.5), (37.2, 443.9), (36.8, 444.3), (36.8, 445.1), (36.4, 445.5), (36.4, 447.1), (36.0, 447.5), (36.0, 448.8), (36.0, 448.0), (36.4, 447.5), (36.4, 446.7), (37.6, 445.5), (37.6, 445.1), (38.0, 444.7), (38.0, 443.9), (38.4, 443.5), (38.8, 443.5), (38.8, 440.2), (39.3, 439.8), (39.3, 438.6), (39.7, 438.1), (39.7, 434.1), (39.3, 433.6) (0.345, 0.612, 0.890)</w:t>
      </w:r>
    </w:p>
    <w:p>
      <w:r>
        <w:t>(37.2, 438.1), (37.2, 439.4), (36.4, 440.2), (36.4, 441.0), (36.8, 440.6), (36.8, 439.8), (37.2, 439.4) (0.094, 0.376, 0.584)</w:t>
      </w:r>
    </w:p>
    <w:p>
      <w:r>
        <w:t>(36.4, 435.7), (36.4, 438.1), (35.6, 439.0), (35.6, 439.4), (36.0, 439.8), (36.0, 441.8), (36.0, 440.2), (36.8, 439.4), (36.8, 438.1), (37.2, 437.7), (37.2, 436.5), (37.2, 437.7), (36.8, 438.1), (36.4, 437.7) (0.090, 0.278, 0.588)</w:t>
      </w:r>
    </w:p>
    <w:p>
      <w:r>
        <w:t>(36.0, 436.1), (36.0, 437.7), (35.6, 438.1), (35.6, 438.6), (36.0, 438.1) (0.094, 0.376, 0.584)</w:t>
      </w:r>
    </w:p>
    <w:p>
      <w:r>
        <w:t>(36.0, 434.1), (36.0, 435.3), (35.6, 435.7), (35.6, 436.9), (35.2, 437.3), (35.2, 439.4), (35.2, 438.1), (35.6, 437.7), (35.6, 436.1), (36.0, 435.7) (0.231, 0.384, 0.635)</w:t>
      </w:r>
    </w:p>
    <w:p>
      <w:r>
        <w:t>(34.3, 434.1), (34.3, 436.5), (33.9, 436.9), (33.9, 437.7), (33.9, 437.3), (34.3, 436.9), (34.8, 436.9), (34.8, 436.1), (35.2, 435.7), (34.8, 436.1), (34.3, 435.7) (0.447, 0.518, 0.663)</w:t>
      </w:r>
    </w:p>
    <w:p>
      <w:r>
        <w:t>(35.2, 434.5), (35.2, 434.9), (34.8, 435.3), (34.8, 435.7), (35.2, 435.3) (0.345, 0.612, 0.890)</w:t>
      </w:r>
    </w:p>
    <w:p>
      <w:r>
        <w:t>(37.2, 434.1), (36.8, 434.5), (36.8, 437.7), (36.8, 436.5), (37.2, 436.1) (0.047, 0.235, 0.553)</w:t>
      </w:r>
    </w:p>
    <w:p>
      <w:r>
        <w:t>(38.0, 433.2), (38.0, 433.6), (37.6, 434.1), (37.6, 434.5), (38.0, 434.5) (0.094, 0.376, 0.584)</w:t>
      </w:r>
    </w:p>
    <w:p>
      <w:r>
        <w:t>(37.6, 430.0), (37.6, 430.4), (37.2, 430.8), (37.2, 432.8), (36.8, 433.2), (36.8, 434.1), (37.6, 433.2) (0.094, 0.251, 0.486)</w:t>
      </w:r>
    </w:p>
    <w:p>
      <w:r>
        <w:t>(37.6, 428.7), (37.2, 429.1), (37.2, 430.4), (37.2, 430.0), (37.6, 429.6) (0.161, 0.302, 0.549)</w:t>
      </w:r>
    </w:p>
    <w:p>
      <w:r>
        <w:t>(38.0, 423.4), (38.0, 424.6), (37.2, 425.5), (37.2, 425.9), (36.4, 426.7), (36.0, 426.3), (36.0, 423.8), (36.0, 425.9), (35.6, 426.3), (35.6, 427.1), (35.2, 427.5), (35.2, 428.7), (34.8, 429.1), (34.8, 432.4), (34.3, 432.8), (34.3, 433.6), (34.8, 434.1), (34.8, 434.9), (34.8, 434.5), (35.2, 434.1), (35.2, 433.6), (35.6, 433.2), (35.6, 432.4), (36.0, 432.0), (36.0, 430.4), (36.4, 430.0), (36.4, 427.9), (36.8, 427.5), (36.8, 427.1), (37.2, 426.7), (37.2, 426.3), (38.0, 425.5) (0.545, 0.694, 0.867)</w:t>
      </w:r>
    </w:p>
    <w:p>
      <w:r>
        <w:t>(35.6, 428.7), (35.6, 429.6), (35.2, 430.0), (35.2, 431.2), (35.6, 431.2) (0.882, 0.882, 0.875)</w:t>
      </w:r>
    </w:p>
    <w:p>
      <w:r>
        <w:t>(33.9, 429.6), (33.5, 430.0), (33.5, 430.8), (33.1, 431.2), (33.1, 432.4), (33.5, 432.4), (33.5, 430.4), (33.9, 430.0) (0.271, 0.345, 0.467)</w:t>
      </w:r>
    </w:p>
    <w:p>
      <w:r>
        <w:t>(33.9, 418.1), (33.5, 418.5), (33.5, 420.6), (33.1, 421.0), (33.1, 422.2), (32.7, 422.6), (32.7, 424.6), (32.3, 425.1), (32.3, 426.3), (31.9, 426.7), (31.9, 427.9), (31.5, 428.3), (31.5, 429.1), (31.1, 429.6), (31.1, 430.0), (30.7, 430.4), (30.7, 433.2), (30.3, 433.6), (30.3, 435.7), (29.8, 436.1), (29.8, 438.6), (30.3, 438.1), (30.3, 437.7), (29.8, 437.3), (29.8, 436.9), (30.3, 436.5), (30.7, 436.5), (30.7, 435.3), (31.1, 434.9), (31.1, 433.6), (31.5, 433.2), (31.5, 432.0), (31.9, 431.6), (31.9, 428.7), (32.3, 428.3), (32.3, 427.9), (32.7, 427.5), (32.7, 427.1), (33.1, 426.7), (33.1, 425.1), (33.5, 424.6), (33.5, 421.0), (33.9, 420.6) (0.788, 0.784, 0.792)</w:t>
      </w:r>
    </w:p>
    <w:p>
      <w:r>
        <w:t>(35.6, 421.8), (35.6, 425.1), (35.2, 425.5), (35.2, 426.7), (34.8, 427.1), (34.8, 428.7), (34.3, 429.1), (34.3, 432.4), (34.3, 429.1), (34.8, 428.7), (34.8, 427.5), (35.2, 427.1), (35.2, 425.9), (35.6, 425.5) (0.447, 0.518, 0.663)</w:t>
      </w:r>
    </w:p>
    <w:p>
      <w:r>
        <w:t>(35.6, 418.9), (35.2, 418.9), (35.2, 424.2), (34.8, 424.6), (34.8, 425.5), (34.3, 425.9), (34.3, 427.5), (33.9, 427.9), (33.9, 428.3), (33.5, 428.7), (33.5, 429.6), (33.1, 430.0), (33.1, 430.8), (33.1, 430.0), (34.3, 428.7), (34.3, 427.1), (34.8, 426.7), (34.8, 425.5), (35.2, 425.1), (35.2, 421.8), (35.6, 421.4) (0.365, 0.427, 0.545)</w:t>
      </w:r>
    </w:p>
    <w:p>
      <w:r>
        <w:t>(35.6, 414.8), (35.2, 414.8), (35.2, 415.7), (34.8, 416.1), (34.8, 423.8), (34.3, 424.2), (34.3, 425.5), (33.9, 425.9), (33.9, 427.5), (33.5, 427.9), (33.5, 428.3), (33.1, 428.7), (33.1, 429.6), (32.7, 430.0), (32.7, 431.6), (32.7, 430.0), (33.1, 429.6), (33.1, 428.7), (33.5, 428.3), (33.5, 427.9), (33.9, 427.5), (33.9, 425.9), (34.3, 425.5), (34.3, 424.6), (34.8, 424.2), (34.8, 418.9), (35.2, 418.5), (35.6, 418.5) (0.447, 0.518, 0.663)</w:t>
      </w:r>
    </w:p>
    <w:p>
      <w:r>
        <w:t>(38.0, 416.9), (38.0, 423.0), (37.6, 423.4), (37.6, 424.6), (36.8, 425.5), (36.4, 425.1), (36.4, 424.6), (36.4, 426.3), (36.8, 425.9), (36.8, 425.5), (37.6, 424.6), (37.6, 423.4), (38.0, 423.0) (0.788, 0.784, 0.792)</w:t>
      </w:r>
    </w:p>
    <w:p>
      <w:r>
        <w:t>(38.8, 420.6), (38.8, 423.8), (38.4, 424.2), (38.4, 425.5), (37.6, 426.3), (37.6, 426.7), (37.2, 427.1), (37.2, 427.5), (36.8, 427.9), (36.8, 429.1), (36.8, 428.3), (37.6, 427.5), (38.4, 428.3), (38.4, 430.4), (38.4, 426.3), (38.8, 425.9), (39.3, 426.3), (39.3, 427.1), (39.3, 425.5), (38.8, 425.1) (0.447, 0.518, 0.663)</w:t>
      </w:r>
    </w:p>
    <w:p>
      <w:r>
        <w:t>(38.8, 426.3), (38.8, 429.6), (39.3, 429.6), (39.3, 427.5), (38.8, 427.1) (0.545, 0.694, 0.867)</w:t>
      </w:r>
    </w:p>
    <w:p>
      <w:r>
        <w:t>(41.3, 423.4), (40.9, 423.4), (40.5, 423.8), (40.5, 425.5), (40.9, 425.9), (40.9, 427.5), (40.5, 427.9), (40.5, 430.8), (40.9, 431.2), (40.9, 428.7), (41.3, 428.3), (41.3, 425.9), (41.7, 425.5), (42.1, 425.5), (42.5, 425.1), (42.5, 424.2), (42.1, 423.8), (41.7, 423.8) (0.047, 0.153, 0.361)</w:t>
      </w:r>
    </w:p>
    <w:p>
      <w:r>
        <w:t>(37.2, 418.1), (37.2, 421.0), (36.8, 421.4), (36.8, 423.4), (36.8, 421.8), (37.2, 421.4) (0.957, 0.961, 0.945)</w:t>
      </w:r>
    </w:p>
    <w:p>
      <w:r>
        <w:t>(37.2, 414.0), (36.8, 414.0), (36.8, 421.0), (36.4, 421.4), (36.4, 424.2), (36.8, 424.6), (36.8, 425.1), (37.2, 424.6), (37.2, 423.4), (37.6, 423.0), (37.6, 416.5), (37.2, 416.1) (0.882, 0.882, 0.875)</w:t>
      </w:r>
    </w:p>
    <w:p>
      <w:r>
        <w:t>(40.1, 417.3), (40.5, 417.7), (40.9, 417.3) (0.447, 0.518, 0.663)</w:t>
      </w:r>
    </w:p>
    <w:p>
      <w:r>
        <w:t>(38.8, 415.2), (38.8, 415.7), (39.3, 416.1), (39.3, 415.7) (0.251, 0.278, 0.337)</w:t>
      </w:r>
    </w:p>
    <w:p>
      <w:r>
        <w:t>(38.8, 414.8), (39.3, 415.2), (39.3, 414.8) (0.224, 0.227, 0.247)</w:t>
      </w:r>
    </w:p>
    <w:p>
      <w:r>
        <w:t>(38.8, 413.2), (38.8, 414.4), (39.3, 414.4), (39.3, 413.6) (0.165, 0.180, 0.212)</w:t>
      </w:r>
    </w:p>
    <w:p>
      <w:r>
        <w:t>(38.4, 412.4), (38.4, 413.2), (38.8, 412.8), (39.3, 413.2), (38.8, 412.8), (38.8, 412.4) (0.224, 0.227, 0.247)</w:t>
      </w:r>
    </w:p>
    <w:p>
      <w:r>
        <w:t>(37.6, 409.9), (37.2, 410.3), (37.2, 410.7), (37.6, 411.2), (37.6, 411.6), (38.0, 412.0), (38.0, 412.4), (38.4, 412.0), (38.8, 412.0), (38.8, 411.6), (38.4, 411.2), (38.4, 410.7) (0.251, 0.278, 0.337)</w:t>
      </w:r>
    </w:p>
    <w:p>
      <w:r>
        <w:t>(38.0, 409.1), (38.0, 409.9), (38.8, 410.7), (38.8, 411.2), (38.8, 410.3), (39.3, 409.9), (38.8, 409.9) (0.325, 0.318, 0.306)</w:t>
      </w:r>
    </w:p>
    <w:p>
      <w:r>
        <w:t>(38.4, 407.9), (38.0, 407.9), (38.0, 408.3), (36.8, 409.5), (36.8, 411.6), (37.6, 412.4), (37.2, 412.0), (37.2, 411.6), (36.8, 411.2), (36.8, 409.5), (37.2, 409.1), (37.6, 409.1), (37.6, 408.7) (0.365, 0.427, 0.545)</w:t>
      </w:r>
    </w:p>
    <w:p>
      <w:r>
        <w:t>(37.6, 409.5), (37.2, 409.5), (37.2, 409.9) (0.271, 0.345, 0.467)</w:t>
      </w:r>
    </w:p>
    <w:p>
      <w:r>
        <w:t>(37.6, 407.9), (36.8, 408.7), (36.4, 408.7), (36.4, 411.2), (36.4, 409.5), (37.6, 408.3) (0.447, 0.518, 0.663)</w:t>
      </w:r>
    </w:p>
    <w:p>
      <w:r>
        <w:t>(39.3, 408.3), (38.4, 408.3), (38.4, 409.1), (38.8, 409.5), (38.8, 408.7) (0.251, 0.278, 0.337)</w:t>
      </w:r>
    </w:p>
    <w:p>
      <w:r>
        <w:t>(40.5, 407.5), (40.5, 411.2), (40.9, 411.6), (40.9, 412.0), (40.9, 407.9) (0.788, 0.784, 0.792)</w:t>
      </w:r>
    </w:p>
    <w:p>
      <w:r>
        <w:t>(36.0, 410.7), (36.0, 412.0), (36.4, 412.4), (36.4, 412.8), (36.8, 412.8), (37.6, 413.6), (37.6, 414.0), (37.6, 413.6), (36.0, 412.0) (0.698, 0.690, 0.698)</w:t>
      </w:r>
    </w:p>
    <w:p>
      <w:r>
        <w:t>(36.8, 413.2), (36.4, 413.2), (36.4, 415.2), (36.4, 414.0), (36.8, 413.6), (37.2, 413.6) (0.788, 0.784, 0.792)</w:t>
      </w:r>
    </w:p>
    <w:p>
      <w:r>
        <w:t>(35.2, 414.0), (35.2, 414.4), (35.6, 414.4), (36.0, 414.8), (36.0, 421.0), (36.0, 414.8), (35.6, 414.4), (35.6, 414.0) (0.624, 0.616, 0.631)</w:t>
      </w:r>
    </w:p>
    <w:p>
      <w:r>
        <w:t>(34.8, 411.6), (35.2, 412.0), (35.2, 411.6) (0.788, 0.784, 0.792)</w:t>
      </w:r>
    </w:p>
    <w:p>
      <w:r>
        <w:t>(37.6, 404.2), (38.0, 404.6), (38.0, 406.7), (37.6, 407.1), (36.8, 407.1), (36.4, 406.7), (36.4, 405.4), (36.4, 407.1), (36.8, 407.5), (37.2, 407.1), (37.6, 407.1), (38.0, 406.7), (38.4, 406.7), (38.4, 405.8), (38.0, 405.4), (38.0, 404.6) (0.788, 0.784, 0.792)</w:t>
      </w:r>
    </w:p>
    <w:p>
      <w:r>
        <w:t>(36.4, 404.2), (36.4, 405.0), (36.8, 405.4), (36.8, 406.7), (37.6, 406.7), (37.6, 404.6), (37.2, 404.2) (0.882, 0.882, 0.875)</w:t>
      </w:r>
    </w:p>
    <w:p>
      <w:r>
        <w:t>(35.2, 402.6), (35.2, 403.0), (34.8, 403.4), (34.8, 403.8), (34.3, 404.2), (34.3, 405.0), (34.8, 405.4), (34.8, 405.8), (35.2, 405.8) (0.447, 0.518, 0.663)</w:t>
      </w:r>
    </w:p>
    <w:p>
      <w:r>
        <w:t>(38.0, 400.1), (38.0, 401.8), (37.6, 402.2), (37.6, 402.6), (38.0, 403.0), (38.4, 403.0), (38.8, 403.4), (38.8, 401.3), (39.3, 400.9), (38.8, 401.3), (38.4, 401.3), (38.0, 400.9) (0.365, 0.427, 0.545)</w:t>
      </w:r>
    </w:p>
    <w:p>
      <w:r>
        <w:t>(38.8, 397.7), (38.8, 400.5), (38.8, 399.7), (39.3, 399.3), (39.3, 398.1) (0.161, 0.302, 0.549)</w:t>
      </w:r>
    </w:p>
    <w:p>
      <w:r>
        <w:t>(40.1, 392.8), (39.3, 392.8), (39.3, 393.2), (38.4, 394.0), (38.4, 400.1), (38.4, 397.7), (38.8, 397.3), (39.7, 398.1), (39.7, 399.3), (39.3, 399.7), (39.3, 400.5), (38.8, 400.9), (38.4, 400.9), (38.8, 400.9), (39.3, 400.5), (39.3, 399.7), (39.7, 399.3), (39.7, 396.0), (39.7, 396.4), (39.3, 396.8), (38.8, 396.8), (38.4, 396.4), (38.4, 394.0), (39.3, 393.2), (39.7, 393.2), (40.1, 393.6), (40.1, 395.2) (0.231, 0.384, 0.635)</w:t>
      </w:r>
    </w:p>
    <w:p>
      <w:r>
        <w:t>(39.7, 393.6), (39.3, 393.6), (38.8, 394.0), (38.8, 396.4), (39.3, 396.4), (39.3, 396.0), (39.7, 395.6), (39.7, 394.8), (39.7, 395.2), (39.3, 395.6), (38.8, 395.2), (38.8, 394.0), (39.3, 393.6), (39.7, 394.0) (0.161, 0.302, 0.549)</w:t>
      </w:r>
    </w:p>
    <w:p>
      <w:r>
        <w:t>(39.3, 394.0), (39.3, 395.2), (39.3, 394.8), (39.7, 394.4) (0.094, 0.251, 0.486)</w:t>
      </w:r>
    </w:p>
    <w:p>
      <w:r>
        <w:t>(42.9, 380.9), (42.9, 381.7), (42.5, 382.1), (42.5, 382.9), (42.1, 383.4), (42.1, 385.4), (41.7, 385.8), (41.7, 388.7), (40.5, 389.9), (40.1, 389.9), (40.1, 390.3), (38.8, 391.5), (38.4, 391.5), (38.0, 391.1), (38.0, 389.1), (38.4, 388.7), (38.4, 388.3), (38.8, 387.8), (38.8, 387.4), (39.7, 386.6), (39.7, 385.4), (39.7, 386.6), (38.8, 387.4), (38.8, 387.8), (38.4, 388.3), (38.4, 388.7), (38.0, 389.1), (38.0, 390.7), (37.6, 391.1), (37.6, 391.5), (37.2, 391.9), (36.8, 391.9), (36.8, 392.8), (36.4, 393.2), (36.4, 396.0), (38.0, 397.7), (38.0, 398.9), (37.6, 399.3), (37.6, 400.9), (37.2, 401.3), (37.2, 403.0), (37.6, 403.4), (38.0, 403.4), (38.8, 404.2), (38.8, 405.0), (39.7, 405.0), (39.7, 399.7), (39.7, 400.9), (39.3, 401.3), (39.3, 403.4), (38.8, 403.8), (38.4, 403.4), (38.0, 403.4), (37.2, 402.6), (37.2, 402.2), (37.6, 401.8), (37.6, 400.1), (38.0, 399.7), (38.0, 396.4), (37.6, 396.4), (36.4, 395.2), (36.4, 394.0), (36.8, 393.6), (36.8, 392.8), (37.2, 392.3), (38.0, 393.2), (38.0, 393.6), (38.4, 393.6), (38.8, 393.2), (38.8, 392.8), (39.3, 392.3), (40.1, 392.3), (40.5, 392.8), (40.5, 394.8), (40.5, 393.6), (40.9, 393.2), (40.9, 392.3), (39.7, 391.1), (39.7, 390.7), (40.9, 389.5), (41.7, 389.5), (41.7, 385.8), (42.1, 385.4), (42.1, 383.4), (42.5, 382.9), (42.5, 382.5), (42.9, 382.1) (0.447, 0.518, 0.663)</w:t>
      </w:r>
    </w:p>
    <w:p>
      <w:r>
        <w:t>(37.2, 392.8), (37.2, 393.6), (36.8, 394.0), (36.8, 395.2), (37.6, 396.0), (38.0, 396.0), (38.0, 394.0), (37.6, 393.6), (37.6, 393.2) (0.365, 0.427, 0.545)</w:t>
      </w:r>
    </w:p>
    <w:p>
      <w:r>
        <w:t>(38.8, 389.5), (38.8, 389.9), (39.3, 389.9) (0.145, 0.239, 0.412)</w:t>
      </w:r>
    </w:p>
    <w:p>
      <w:r>
        <w:t>(40.1, 388.3), (39.3, 389.1), (39.7, 389.1), (39.7, 388.7) (0.047, 0.153, 0.361)</w:t>
      </w:r>
    </w:p>
    <w:p>
      <w:r>
        <w:t>(40.1, 387.4), (39.3, 388.3), (40.1, 387.4), (40.5, 387.8), (40.5, 388.7), (40.5, 387.4) (0.145, 0.239, 0.412)</w:t>
      </w:r>
    </w:p>
    <w:p>
      <w:r>
        <w:t>(41.3, 383.4), (40.9, 383.4), (40.9, 385.4), (40.5, 385.8), (40.5, 386.2), (40.5, 385.8), (40.9, 385.4), (40.9, 383.8) (0.145, 0.239, 0.412)</w:t>
      </w:r>
    </w:p>
    <w:p>
      <w:r>
        <w:t>(41.7, 380.1), (41.7, 381.3), (41.3, 381.7), (41.3, 382.1), (40.9, 382.5), (40.9, 382.9), (40.9, 382.5), (41.3, 382.1), (41.7, 382.5), (41.7, 381.7), (42.1, 381.3), (41.7, 380.9) (0.192, 0.275, 0.431)</w:t>
      </w:r>
    </w:p>
    <w:p>
      <w:r>
        <w:t>(40.5, 375.2), (40.1, 375.6), (40.1, 376.4), (39.7, 376.8), (39.7, 377.2), (39.3, 377.6), (39.3, 378.0), (38.8, 378.4), (39.3, 378.9), (39.3, 380.5), (38.8, 380.9), (38.8, 384.2), (38.8, 383.8), (39.3, 383.4), (39.3, 381.3), (39.7, 380.9), (39.7, 378.9), (40.1, 378.4), (40.9, 378.4), (40.9, 377.6), (41.3, 377.2), (40.9, 376.8), (40.9, 375.6) (0.788, 0.784, 0.792)</w:t>
      </w:r>
    </w:p>
    <w:p>
      <w:r>
        <w:t>(42.9, 377.2), (42.9, 377.6), (42.5, 378.0), (42.5, 378.9), (42.1, 379.3), (42.5, 378.9), (42.5, 378.4), (42.9, 378.0) (0.145, 0.239, 0.412)</w:t>
      </w:r>
    </w:p>
    <w:p>
      <w:r>
        <w:t>(42.5, 375.6), (42.1, 376.0), (42.1, 376.8), (42.1, 376.4), (42.5, 376.0) (0.447, 0.518, 0.663)</w:t>
      </w:r>
    </w:p>
    <w:p>
      <w:r>
        <w:t>(44.2, 374.8), (43.8, 375.2), (43.3, 374.8), (43.3, 377.2), (43.3, 376.0), (43.8, 375.6), (43.8, 375.2) (0.161, 0.302, 0.549)</w:t>
      </w:r>
    </w:p>
    <w:p>
      <w:r>
        <w:t>(44.6, 373.9), (44.6, 374.8), (44.2, 375.2), (44.2, 375.6), (43.8, 376.0), (43.8, 376.8), (43.8, 376.0), (44.6, 375.2) (0.231, 0.384, 0.635)</w:t>
      </w:r>
    </w:p>
    <w:p>
      <w:r>
        <w:t>(44.6, 375.6), (44.2, 376.0), (44.2, 376.4), (44.6, 376.0) (0.447, 0.518, 0.663)</w:t>
      </w:r>
    </w:p>
    <w:p>
      <w:r>
        <w:t>(45.0, 376.0), (44.2, 376.8), (44.2, 377.2), (44.2, 376.8), (44.6, 376.4), (45.0, 376.8), (45.0, 379.3) (0.345, 0.612, 0.890)</w:t>
      </w:r>
    </w:p>
    <w:p>
      <w:r>
        <w:t>(47.0, 372.3), (47.0, 373.5), (46.6, 373.9), (46.6, 374.4), (46.2, 374.8), (46.2, 375.2), (45.8, 375.6), (45.8, 378.0), (45.4, 378.4), (45.4, 379.3), (45.4, 378.4), (45.8, 378.0), (45.8, 377.6), (46.2, 377.2), (45.8, 376.8), (46.2, 376.4), (46.2, 375.2), (46.6, 374.8), (46.6, 373.9), (47.0, 373.5) (0.231, 0.384, 0.635)</w:t>
      </w:r>
    </w:p>
    <w:p>
      <w:r>
        <w:t>(46.6, 372.7), (46.6, 373.5), (46.2, 373.9), (46.2, 374.4), (45.4, 375.2), (45.0, 374.8), (45.0, 372.7), (45.0, 375.6), (45.4, 376.0), (45.4, 378.0), (45.4, 375.6), (45.8, 375.2), (45.8, 374.8), (46.2, 374.4), (46.2, 373.9), (46.6, 373.5) (0.251, 0.494, 0.808)</w:t>
      </w:r>
    </w:p>
    <w:p>
      <w:r>
        <w:t>(45.4, 371.5), (45.4, 374.8), (45.8, 374.4), (45.8, 373.9), (46.2, 373.5), (46.2, 373.1), (45.8, 373.5), (45.4, 373.1) (0.345, 0.612, 0.890)</w:t>
      </w:r>
    </w:p>
    <w:p>
      <w:r>
        <w:t>(44.6, 371.5), (44.6, 371.9), (43.8, 372.7), (43.8, 374.8), (44.2, 374.4), (44.2, 372.3), (44.6, 371.9) (0.094, 0.251, 0.486)</w:t>
      </w:r>
    </w:p>
    <w:p>
      <w:r>
        <w:t>(42.1, 369.4), (41.7, 369.4), (41.7, 371.1), (40.9, 371.9), (40.5, 371.5), (40.5, 372.3), (40.9, 372.3), (41.3, 372.7), (41.3, 373.5), (41.7, 373.9), (41.7, 374.8), (42.1, 374.4), (42.1, 370.3), (42.5, 369.9) (0.788, 0.784, 0.792)</w:t>
      </w:r>
    </w:p>
    <w:p>
      <w:r>
        <w:t>(38.0, 367.0), (38.0, 367.4), (37.6, 367.8), (37.6, 368.6), (38.0, 369.0), (38.0, 369.9), (38.8, 370.7), (38.4, 371.1), (38.0, 371.1), (38.0, 371.5), (38.4, 371.9), (38.4, 373.9), (38.0, 374.4), (38.0, 375.6), (38.4, 376.0), (38.4, 376.8), (38.0, 377.2), (38.0, 379.3), (38.4, 378.9), (38.8, 379.3), (38.8, 378.9), (38.4, 378.4), (38.8, 378.0), (38.8, 377.6), (39.3, 377.2), (39.3, 376.8), (39.7, 376.4), (39.7, 375.6), (40.1, 375.2), (40.1, 373.1), (39.7, 372.7), (39.7, 369.9), (40.1, 369.4), (40.1, 368.2), (39.7, 367.8), (39.7, 367.4), (39.3, 367.0) (0.698, 0.690, 0.698)</w:t>
      </w:r>
    </w:p>
    <w:p>
      <w:r>
        <w:t>(36.4, 371.1), (36.4, 373.1), (36.0, 373.5), (36.0, 374.4), (36.4, 374.8), (36.4, 376.8), (36.8, 377.2), (36.8, 380.1), (36.4, 380.5), (36.8, 380.5), (37.6, 379.7), (37.6, 377.2), (38.0, 376.8), (38.0, 376.0), (37.6, 375.6), (37.6, 374.4), (38.0, 373.9), (38.0, 371.9), (37.6, 371.9), (37.2, 371.5), (36.8, 371.5) (0.624, 0.616, 0.631)</w:t>
      </w:r>
    </w:p>
    <w:p>
      <w:r>
        <w:t>(31.9, 363.3), (31.9, 365.0), (32.7, 365.8), (32.7, 367.4), (33.1, 367.8), (33.1, 368.6), (33.5, 369.0), (33.5, 369.4), (33.1, 369.9), (32.3, 369.9), (32.3, 374.4), (31.9, 374.8), (31.9, 382.5), (32.3, 382.9), (32.3, 383.4), (32.7, 383.8), (32.7, 384.6), (33.1, 385.0), (33.1, 385.4), (33.5, 385.4), (33.9, 385.0), (34.3, 385.0), (34.8, 385.4), (34.8, 386.6), (33.9, 387.4), (33.9, 388.7), (34.3, 388.7), (34.3, 387.8), (34.8, 387.4), (34.8, 387.0), (35.6, 386.2), (35.6, 385.8), (35.2, 385.4), (34.8, 385.4), (34.3, 385.0), (34.3, 382.9), (33.9, 382.5), (33.9, 381.3), (34.3, 380.9), (34.3, 380.5), (34.8, 380.1), (36.4, 380.1), (36.4, 377.2), (36.0, 376.8), (36.0, 374.8), (35.6, 374.4), (35.6, 373.5), (36.0, 373.1), (36.0, 369.4), (35.6, 369.0), (35.6, 368.2), (35.2, 367.8), (35.2, 367.4), (34.8, 367.0), (34.8, 366.2), (34.3, 365.8), (34.3, 364.5), (33.9, 364.1), (33.9, 363.7), (33.5, 363.3) (0.447, 0.518, 0.663)</w:t>
      </w:r>
    </w:p>
    <w:p>
      <w:r>
        <w:t>(35.6, 386.6), (35.2, 387.0), (35.2, 387.4), (34.8, 387.8), (35.2, 387.4), (35.6, 387.8), (35.6, 388.3), (36.0, 388.7), (36.0, 389.5), (36.0, 389.1), (36.4, 388.7), (36.4, 387.4), (36.0, 387.0), (36.0, 386.6) (0.624, 0.616, 0.631)</w:t>
      </w:r>
    </w:p>
    <w:p>
      <w:r>
        <w:t>(44.6, 376.8), (44.6, 377.2), (44.2, 377.6), (44.2, 378.4), (43.8, 378.9), (43.8, 379.3), (43.3, 379.7), (43.3, 382.9), (42.9, 383.4), (42.9, 384.2), (42.5, 384.6), (42.5, 385.8), (42.1, 386.2), (42.1, 389.5), (41.7, 389.9), (40.9, 389.9), (40.1, 390.7), (40.1, 391.1), (41.3, 392.3), (41.3, 393.2), (40.9, 393.6), (40.9, 395.2), (40.5, 395.6), (40.5, 399.3), (40.1, 399.7), (40.1, 403.4), (40.5, 403.4), (41.7, 402.2), (41.7, 401.8), (42.1, 401.3), (42.1, 399.7), (42.5, 399.3), (42.5, 398.9), (42.1, 398.5), (42.1, 398.1), (42.5, 397.7), (42.5, 395.2), (42.1, 394.8), (42.1, 394.0), (42.5, 393.6), (42.5, 391.9), (42.9, 391.5), (42.9, 389.9), (42.5, 389.5), (42.5, 388.3), (42.9, 387.8), (42.9, 386.6), (42.5, 386.2), (42.5, 385.8), (42.9, 385.4), (42.9, 383.8), (43.3, 383.4), (45.0, 383.4), (45.4, 383.8), (45.4, 384.6), (45.8, 384.2), (45.8, 383.4), (46.2, 382.9), (46.6, 382.9), (47.0, 383.4), (47.4, 383.4), (47.0, 382.9), (46.6, 382.9), (46.2, 382.5), (46.2, 382.1), (45.4, 381.3), (45.4, 380.9), (45.0, 380.5), (45.0, 379.7), (44.6, 379.3) (0.545, 0.694, 0.867)</w:t>
      </w:r>
    </w:p>
    <w:p>
      <w:r>
        <w:t>(43.3, 384.6), (43.3, 385.4), (42.9, 385.8), (42.9, 386.2), (43.3, 386.6), (43.3, 387.8), (42.9, 388.3), (42.9, 389.5), (43.3, 389.9), (43.3, 391.5), (42.9, 391.9), (42.9, 397.7), (42.5, 398.1), (42.5, 398.5), (42.9, 398.1), (42.9, 395.6), (43.3, 395.2), (43.3, 394.0), (43.8, 393.6), (43.8, 393.2), (44.2, 392.8), (44.2, 392.3), (43.8, 391.9), (43.8, 390.3), (44.6, 389.5), (44.6, 388.3), (45.0, 387.8), (45.0, 385.4), (45.4, 385.0), (45.0, 385.0), (45.0, 385.8), (44.6, 386.2), (44.6, 388.7), (43.8, 389.5), (43.3, 389.5), (42.9, 389.1), (42.9, 388.3), (43.3, 387.8) (0.698, 0.690, 0.698)</w:t>
      </w:r>
    </w:p>
    <w:p>
      <w:r>
        <w:t>(45.0, 383.8), (43.3, 383.8), (43.3, 384.2), (43.8, 384.6), (43.8, 387.8), (43.3, 388.3), (43.3, 389.1), (43.8, 389.1), (44.2, 388.7), (44.2, 386.2), (44.6, 385.8), (44.6, 385.0), (45.0, 384.6) (0.624, 0.616, 0.631)</w:t>
      </w:r>
    </w:p>
    <w:p>
      <w:r>
        <w:t>(48.7, 379.3), (48.2, 379.3), (47.8, 379.7), (47.0, 379.7), (46.6, 379.3), (46.6, 380.5), (47.0, 380.9), (47.0, 381.3), (47.0, 380.9), (46.6, 380.5), (46.6, 380.1), (47.0, 379.7), (47.8, 379.7), (48.2, 379.3) (0.047, 0.153, 0.361)</w:t>
      </w:r>
    </w:p>
    <w:p>
      <w:r>
        <w:t>(46.2, 380.1), (46.2, 379.3), (46.6, 378.9), (47.0, 379.3), (47.4, 379.3), (47.0, 379.3), (46.6, 378.9), (46.2, 378.9) (0.051, 0.196, 0.439)</w:t>
      </w:r>
    </w:p>
    <w:p>
      <w:r>
        <w:t>(47.4, 377.6), (47.4, 378.0), (49.1, 378.0), (48.2, 378.0), (47.8, 377.6) (0.231, 0.384, 0.635)</w:t>
      </w:r>
    </w:p>
    <w:p>
      <w:r>
        <w:t>(48.2, 377.2), (48.2, 377.6), (49.5, 377.6), (49.5, 377.2) (0.063, 0.388, 0.788)</w:t>
      </w:r>
    </w:p>
    <w:p>
      <w:r>
        <w:t>(50.3, 369.0), (49.9, 369.4), (49.1, 369.4), (48.2, 370.3), (48.2, 370.7), (47.8, 371.1), (47.8, 371.9), (47.4, 372.3), (47.4, 373.5), (47.0, 373.9), (47.0, 374.8), (46.6, 375.2), (46.6, 378.0), (47.0, 378.4), (49.9, 378.4), (50.3, 378.0), (51.5, 378.0), (51.9, 377.6), (52.7, 377.6), (53.2, 377.2), (53.6, 377.2), (54.0, 376.8), (54.4, 376.8), (54.0, 376.8), (53.6, 377.2), (53.2, 377.2), (52.7, 377.6), (51.1, 377.6), (50.7, 378.0), (49.5, 378.0), (49.1, 378.4), (47.4, 378.4), (47.0, 378.0), (47.0, 377.6), (47.4, 377.2), (47.4, 376.4), (47.0, 376.0), (47.0, 375.2), (47.4, 374.8), (47.4, 374.4), (47.8, 373.9), (47.8, 373.1), (48.7, 372.3), (49.1, 372.3), (49.5, 371.9), (49.9, 371.9), (51.1, 370.7), (51.1, 369.4), (50.7, 369.4) (0.090, 0.278, 0.588)</w:t>
      </w:r>
    </w:p>
    <w:p>
      <w:r>
        <w:t>(57.2, 378.9), (55.2, 378.9), (54.8, 379.3), (53.2, 379.3), (52.7, 379.7), (48.2, 379.7), (47.8, 380.1), (47.0, 380.1), (47.0, 380.5), (47.4, 380.9), (47.4, 381.3), (50.7, 381.3), (51.1, 380.9), (51.9, 380.9), (52.3, 380.5), (53.2, 380.5), (53.6, 380.1), (55.2, 380.1), (55.6, 379.7), (56.0, 379.7), (56.4, 379.3), (56.8, 379.3) (0.008, 0.047, 0.306)</w:t>
      </w:r>
    </w:p>
    <w:p>
      <w:r>
        <w:t>(56.8, 384.2), (56.4, 383.8), (56.0, 383.8), (55.6, 383.4), (55.6, 382.9), (55.2, 382.9), (54.8, 383.4), (50.7, 383.4), (50.3, 383.8), (49.5, 383.8), (49.9, 384.2), (49.9, 384.6), (52.7, 384.6), (53.2, 385.0), (53.2, 385.4), (52.7, 385.8), (52.3, 385.8), (51.9, 386.2), (52.7, 386.2), (53.2, 386.6), (54.4, 386.6), (54.8, 387.0), (55.2, 387.0), (55.6, 386.6), (55.6, 385.8), (55.2, 385.4), (54.0, 385.4), (53.6, 385.0), (53.6, 384.2), (54.4, 383.4), (55.6, 383.4), (56.4, 384.2) (0.882, 0.882, 0.875)</w:t>
      </w:r>
    </w:p>
    <w:p>
      <w:r>
        <w:t>(58.9, 384.6), (59.7, 384.6), (60.1, 384.2), (60.9, 384.2), (61.3, 383.8), (59.3, 383.8), (58.9, 384.2) (0.882, 0.882, 0.875)</w:t>
      </w:r>
    </w:p>
    <w:p>
      <w:r>
        <w:t>(63.0, 384.6), (63.0, 385.4), (63.4, 385.4), (63.8, 385.0), (63.4, 384.6) (0.882, 0.882, 0.875)</w:t>
      </w:r>
    </w:p>
    <w:p>
      <w:r>
        <w:t>(61.3, 376.8), (60.9, 376.8), (60.9, 377.2) (0.051, 0.196, 0.439)</w:t>
      </w:r>
    </w:p>
    <w:p>
      <w:r>
        <w:t>(63.4, 375.6), (62.6, 375.6), (61.7, 376.4), (62.2, 376.4), (63.0, 375.6) (0.047, 0.235, 0.553)</w:t>
      </w:r>
    </w:p>
    <w:p>
      <w:r>
        <w:t>(72.0, 369.0), (70.3, 369.0), (69.9, 369.4), (69.5, 369.4), (68.3, 370.7), (68.3, 371.1), (67.5, 371.9), (66.6, 371.9), (66.2, 372.3), (65.8, 372.3), (64.2, 373.9), (63.0, 373.9), (62.6, 374.4), (61.7, 374.4), (61.3, 374.8), (60.9, 374.8), (59.7, 376.0), (59.3, 376.0), (58.9, 376.4), (58.1, 376.4), (57.7, 376.8), (56.4, 376.8), (56.0, 377.2), (55.6, 377.2), (55.2, 377.6), (54.0, 377.6), (53.2, 378.4), (52.7, 378.4), (52.3, 378.9), (48.2, 378.9), (47.8, 379.3), (48.2, 378.9), (48.7, 378.9), (49.1, 379.3), (51.9, 379.3), (52.3, 378.9), (54.0, 378.9), (54.4, 378.4), (54.8, 378.4), (55.2, 378.0), (57.2, 378.0), (57.7, 377.6), (58.1, 377.6), (58.5, 377.2), (59.3, 377.2), (59.7, 376.8), (60.5, 376.8), (60.9, 376.4), (61.3, 376.4), (62.6, 375.2), (63.4, 375.2), (65.0, 373.5), (65.4, 373.5), (65.8, 373.1), (66.6, 373.1), (67.1, 372.7), (67.5, 372.7), (68.7, 371.5), (69.1, 371.5), (69.5, 371.1), (69.9, 371.1), (70.7, 370.3), (70.7, 369.9), (71.1, 369.4), (71.6, 369.4) (0.008, 0.122, 0.514)</w:t>
      </w:r>
    </w:p>
    <w:p>
      <w:r>
        <w:t>(62.2, 373.5), (61.7, 373.5), (61.3, 373.9), (60.9, 373.9), (60.5, 374.4), (60.1, 374.4), (59.7, 374.8), (59.3, 374.8), (58.5, 375.6), (57.7, 375.6), (58.5, 375.6), (58.9, 375.2), (59.3, 375.2), (60.1, 374.4), (60.5, 374.4), (60.9, 373.9), (61.3, 373.9), (61.7, 373.5) (0.090, 0.278, 0.588)</w:t>
      </w:r>
    </w:p>
    <w:p>
      <w:r>
        <w:t>(62.2, 371.5), (60.5, 371.5), (60.1, 371.9), (59.7, 371.9), (59.3, 372.3), (59.3, 373.1), (59.7, 373.5), (60.1, 373.1), (60.5, 373.1), (60.9, 372.7), (61.3, 372.7), (62.2, 371.9) (0.063, 0.388, 0.788)</w:t>
      </w:r>
    </w:p>
    <w:p>
      <w:r>
        <w:t>(66.2, 371.9), (65.4, 371.9), (65.0, 372.3), (64.6, 372.3), (63.4, 373.5), (62.6, 373.5), (62.2, 373.9), (61.7, 373.9), (61.3, 374.4), (60.9, 374.4), (60.5, 374.8), (60.1, 374.8), (59.3, 375.6), (58.9, 375.6), (58.5, 376.0), (57.2, 376.0), (56.8, 376.4), (56.0, 376.4), (55.6, 376.8), (54.8, 376.8), (54.4, 377.2), (54.0, 377.2), (53.6, 377.6), (53.2, 377.6), (52.7, 378.0), (51.9, 378.0), (51.5, 378.4), (50.3, 378.4), (52.3, 378.4), (52.7, 378.0), (53.2, 378.0), (54.0, 377.2), (55.2, 377.2), (55.6, 376.8), (56.0, 376.8), (56.4, 376.4), (57.7, 376.4), (58.1, 376.0), (58.9, 376.0), (59.3, 375.6), (59.7, 375.6), (60.9, 374.4), (61.3, 374.4), (61.7, 373.9), (62.6, 373.9), (63.0, 373.5), (64.2, 373.5), (65.8, 371.9) (0.047, 0.235, 0.553)</w:t>
      </w:r>
    </w:p>
    <w:p>
      <w:r>
        <w:t>(60.5, 377.2), (59.7, 377.2), (59.3, 377.6), (58.5, 377.6), (58.1, 378.0), (57.7, 378.0), (57.2, 378.4), (55.2, 378.4), (54.8, 378.9), (54.4, 378.9), (54.8, 378.9), (55.2, 378.4), (57.2, 378.4), (57.7, 378.9), (56.8, 379.7), (56.4, 379.7), (57.2, 379.7), (57.7, 379.3), (58.1, 379.3), (58.9, 378.4), (59.3, 378.4), (60.1, 377.6), (60.5, 377.6) (0.047, 0.153, 0.361)</w:t>
      </w:r>
    </w:p>
    <w:p>
      <w:r>
        <w:t>(75.6, 367.8), (75.6, 368.2), (74.8, 369.0), (74.8, 369.4), (74.4, 369.9), (74.0, 369.9), (72.8, 371.1), (72.4, 371.1), (71.6, 371.9), (70.7, 371.9), (69.5, 373.1), (69.1, 373.1), (68.3, 373.9), (67.9, 373.9), (67.5, 374.4), (67.1, 374.4), (65.8, 375.6), (65.4, 375.6), (65.0, 376.0), (64.6, 376.0), (64.2, 376.4), (63.8, 376.4), (62.6, 377.6), (62.2, 377.6), (60.9, 378.9), (60.5, 378.9), (58.9, 380.5), (58.1, 380.5), (57.7, 380.9), (56.0, 380.9), (55.6, 381.3), (54.8, 381.3), (54.4, 381.7), (54.0, 381.7), (53.6, 382.1), (53.2, 382.1), (53.6, 382.1), (54.0, 381.7), (54.4, 381.7), (54.8, 381.3), (55.6, 381.3), (56.0, 380.9), (57.7, 380.9), (58.1, 380.5), (58.9, 380.5), (59.3, 380.1), (59.7, 380.1), (60.9, 378.9), (61.3, 378.9), (62.6, 377.6), (63.0, 377.6), (64.2, 376.4), (64.6, 376.4), (65.0, 376.0), (65.8, 376.0), (67.1, 374.8), (67.5, 374.8), (68.7, 373.5), (69.1, 373.5), (70.7, 371.9), (71.6, 371.9), (72.0, 371.5), (72.8, 371.5), (73.2, 371.1), (73.6, 371.1), (75.2, 369.4), (75.2, 368.6), (75.6, 368.2) (0.447, 0.518, 0.663)</w:t>
      </w:r>
    </w:p>
    <w:p>
      <w:r>
        <w:t>(66.2, 373.5), (65.8, 373.5), (65.4, 373.9), (65.0, 373.9), (63.8, 375.2), (64.2, 374.8), (64.6, 374.8), (65.8, 373.5) (0.051, 0.196, 0.439)</w:t>
      </w:r>
    </w:p>
    <w:p>
      <w:r>
        <w:t>(69.5, 371.5), (69.1, 371.9), (68.7, 371.9), (67.5, 373.1), (68.3, 372.3), (68.7, 372.3) (0.047, 0.235, 0.553)</w:t>
      </w:r>
    </w:p>
    <w:p>
      <w:r>
        <w:t>(74.8, 367.4), (74.4, 367.0), (73.2, 367.0), (72.8, 367.4), (73.2, 367.0), (74.4, 367.0), (74.8, 367.4), (74.8, 368.6), (72.8, 370.7), (72.4, 370.7), (71.6, 371.5), (70.7, 371.5), (70.3, 371.9), (69.9, 371.9), (68.7, 373.1), (68.3, 373.1), (67.5, 373.9), (67.1, 373.9), (66.6, 374.4), (66.2, 374.4), (65.0, 375.6), (64.6, 375.6), (64.2, 376.0), (63.8, 376.0), (63.4, 376.4), (63.0, 376.4), (60.9, 378.4), (62.2, 377.2), (62.6, 377.2), (63.8, 376.0), (64.2, 376.0), (64.6, 375.6), (65.0, 375.6), (65.4, 375.2), (65.8, 375.2), (67.1, 373.9), (67.5, 373.9), (67.9, 373.5), (68.3, 373.5), (69.9, 371.9), (70.3, 371.9), (70.7, 371.5), (71.6, 371.5), (72.4, 370.7), (72.8, 370.7), (74.0, 369.4), (74.4, 369.4), (74.4, 369.0), (74.8, 368.6) (0.231, 0.384, 0.635)</w:t>
      </w:r>
    </w:p>
    <w:p>
      <w:r>
        <w:t>(74.0, 367.8), (73.6, 367.8), (73.2, 368.2), (72.4, 368.2), (72.0, 368.6), (70.3, 368.6), (69.9, 369.0), (69.1, 369.0), (67.9, 370.3), (67.9, 370.7), (67.1, 371.5), (67.5, 371.5), (67.9, 371.1), (67.9, 370.7), (69.5, 369.0), (69.9, 369.0), (70.3, 368.6), (72.4, 368.6), (72.8, 368.2), (74.0, 368.2) (0.047, 0.235, 0.553)</w:t>
      </w:r>
    </w:p>
    <w:p>
      <w:r>
        <w:t>(73.6, 368.6), (72.8, 368.6), (71.6, 369.9), (71.1, 369.9), (71.1, 370.3), (70.7, 370.7), (71.1, 370.7), (71.1, 370.3), (71.6, 369.9), (72.0, 369.9), (72.4, 369.4), (72.8, 369.4), (72.8, 369.0), (73.2, 368.6) (0.051, 0.196, 0.439)</w:t>
      </w:r>
    </w:p>
    <w:p>
      <w:r>
        <w:t>(74.0, 368.6), (73.6, 369.0), (73.2, 369.0), (73.2, 369.4), (72.8, 369.9), (72.4, 369.9), (71.6, 370.7), (72.4, 369.9), (72.8, 369.9) (0.094, 0.251, 0.486)</w:t>
      </w:r>
    </w:p>
    <w:p>
      <w:r>
        <w:t>(74.4, 367.4), (73.2, 367.4), (72.8, 367.8), (72.4, 367.8), (72.0, 368.2), (71.6, 368.2), (72.0, 368.2), (72.4, 367.8), (73.2, 367.8), (73.6, 367.4), (74.0, 367.4), (74.4, 367.8) (0.090, 0.278, 0.588)</w:t>
      </w:r>
    </w:p>
    <w:p>
      <w:r>
        <w:t>(67.5, 366.6), (67.9, 366.6), (68.3, 367.0), (68.3, 367.4), (70.3, 367.4), (70.7, 367.8), (71.1, 367.8), (71.6, 367.4), (72.0, 367.4), (72.4, 367.0), (72.8, 367.0), (73.2, 366.6), (74.4, 366.6), (75.2, 367.4), (75.2, 368.2), (75.2, 367.0), (74.8, 366.6), (74.4, 366.6), (74.0, 366.2), (73.6, 366.2), (73.2, 366.6), (72.8, 366.6), (72.4, 367.0), (72.0, 367.0), (71.6, 366.6), (71.6, 366.2), (68.7, 366.2), (68.3, 366.6) (0.251, 0.494, 0.808)</w:t>
      </w:r>
    </w:p>
    <w:p>
      <w:r>
        <w:t>(75.2, 360.0), (74.8, 360.0), (74.4, 360.5), (74.0, 360.5), (73.6, 360.9), (73.2, 360.9), (72.8, 360.5), (72.8, 359.2), (72.4, 358.8), (69.5, 358.8), (69.1, 359.2), (67.9, 359.2), (67.5, 359.6), (67.1, 359.6), (67.1, 360.0), (66.6, 360.5), (66.6, 361.3), (66.2, 361.7), (66.2, 362.1), (67.1, 362.9), (67.1, 363.3), (66.2, 364.1), (66.2, 364.5), (65.8, 365.0), (65.8, 365.8), (66.2, 365.8), (66.6, 366.2), (68.3, 366.2), (69.1, 365.4), (69.5, 365.8), (71.6, 365.8), (72.4, 365.0), (72.8, 365.0), (73.6, 364.1), (74.0, 364.1), (74.8, 363.3), (74.8, 362.9), (75.2, 362.5) (0.122, 0.541, 0.945)</w:t>
      </w:r>
    </w:p>
    <w:p>
      <w:r>
        <w:t>(74.8, 358.4), (74.0, 357.6), (72.0, 357.6), (71.6, 358.0), (69.9, 358.0), (69.5, 358.4), (68.7, 358.4), (68.3, 358.8), (67.5, 358.8), (66.6, 359.6), (66.6, 360.0), (66.2, 360.5), (66.2, 360.9), (65.4, 361.7), (65.4, 362.5), (65.8, 362.9), (65.8, 364.5), (65.8, 364.1), (66.6, 363.3), (66.6, 362.9), (65.8, 362.1), (65.8, 361.7), (66.2, 361.3), (66.2, 360.5), (66.6, 360.0), (66.6, 359.6), (67.1, 359.2), (67.5, 359.2), (67.9, 358.8), (69.1, 358.8), (69.5, 358.4), (72.4, 358.4), (73.2, 359.2), (73.2, 360.5), (73.6, 360.5), (74.0, 360.0), (74.4, 360.0), (74.8, 359.6), (75.2, 359.6), (75.2, 359.2), (74.8, 358.8) (0.027, 0.439, 0.878)</w:t>
      </w:r>
    </w:p>
    <w:p>
      <w:r>
        <w:t>(78.1, 338.0), (78.1, 338.4), (77.7, 338.8), (77.3, 338.8), (76.9, 339.2), (76.9, 339.6), (75.2, 341.2), (75.2, 343.7), (75.6, 344.1), (75.6, 344.9), (76.1, 345.3), (76.1, 345.7), (76.5, 346.1), (76.5, 346.6), (76.9, 347.0), (76.9, 348.2), (77.3, 348.6), (77.3, 350.2), (77.7, 350.6), (77.7, 353.5), (77.3, 353.9), (76.5, 353.9), (76.1, 353.5), (75.2, 353.5), (74.4, 352.7), (73.6, 352.7), (73.2, 352.3), (72.8, 352.3), (72.0, 351.5), (71.6, 351.5), (71.1, 351.0), (70.3, 351.0), (69.9, 350.6), (69.1, 350.6), (68.7, 351.0), (68.7, 352.7), (69.1, 353.1), (69.1, 353.5), (69.5, 353.9), (69.5, 356.0), (69.9, 356.4), (69.9, 357.2), (69.5, 357.6), (68.3, 357.6), (67.9, 358.0), (67.1, 358.0), (66.6, 358.4), (66.2, 358.4), (65.8, 358.8), (65.4, 358.8), (65.0, 359.2), (63.4, 359.2), (63.0, 358.8), (62.6, 358.8), (62.2, 359.2), (61.7, 359.2), (61.3, 359.6), (61.3, 360.0), (60.9, 360.5), (60.9, 361.3), (60.5, 361.7), (60.5, 363.3), (60.9, 363.7), (60.9, 364.1), (60.5, 364.5), (60.1, 364.5), (59.3, 365.4), (59.7, 365.8), (60.1, 365.8), (60.5, 365.4), (60.9, 365.4), (61.3, 365.8), (61.3, 366.2), (61.7, 366.2), (62.2, 366.6), (62.6, 366.2), (63.0, 366.2), (63.8, 367.0), (63.8, 367.8), (64.2, 367.8), (65.0, 368.6), (65.0, 369.0), (63.8, 370.3), (63.8, 370.7), (64.2, 371.1), (65.8, 371.1), (66.2, 370.7), (66.6, 370.7), (66.6, 370.3), (68.7, 368.2), (69.5, 368.2), (69.9, 367.8), (70.3, 367.8), (68.3, 367.8), (67.9, 367.4), (67.9, 367.0), (67.5, 367.0), (67.1, 366.6), (66.2, 366.6), (65.4, 365.8), (65.4, 362.9), (65.0, 362.5), (65.0, 361.7), (65.8, 360.9), (65.8, 360.5), (66.2, 360.0), (66.2, 359.6), (67.5, 358.4), (68.3, 358.4), (68.7, 358.0), (69.5, 358.0), (69.9, 357.6), (71.6, 357.6), (72.0, 357.2), (74.0, 357.2), (75.2, 358.4), (75.2, 358.8), (75.6, 359.2), (75.6, 359.6), (76.1, 359.2), (76.1, 358.4), (76.9, 357.6), (76.9, 357.2), (77.7, 356.4), (77.7, 355.1), (78.1, 354.7), (78.1, 350.2), (77.7, 349.8), (77.7, 344.9), (77.3, 344.5), (77.3, 342.9), (76.5, 342.1), (76.5, 341.6), (76.1, 341.2), (76.1, 340.8), (76.9, 340.0), (77.3, 340.0), (77.7, 339.6), (77.7, 339.2), (78.1, 338.8) (0.063, 0.388, 0.788)</w:t>
      </w:r>
    </w:p>
    <w:p>
      <w:r>
        <w:t>(74.8, 341.2), (74.8, 341.6), (74.4, 342.1), (74.0, 342.1), (74.0, 342.5), (73.2, 343.3), (73.2, 344.9), (75.2, 347.0), (75.2, 347.4), (76.1, 348.2), (76.1, 350.2), (74.8, 351.5), (74.4, 351.5), (74.0, 351.0), (73.6, 351.0), (73.2, 350.6), (72.4, 350.6), (72.0, 350.2), (71.1, 350.2), (70.7, 349.8), (69.1, 349.8), (68.7, 349.4), (66.6, 349.4), (66.2, 349.0), (64.2, 349.0), (63.8, 348.6), (63.0, 348.6), (62.6, 349.0), (62.2, 349.0), (61.7, 348.6), (59.7, 348.6), (59.3, 349.0), (58.9, 349.0), (57.2, 350.6), (57.2, 351.9), (56.8, 352.3), (56.8, 352.7), (56.4, 353.1), (56.4, 355.1), (56.0, 355.5), (56.0, 356.0), (55.6, 356.4), (55.6, 357.6), (54.8, 358.4), (54.8, 359.2), (55.2, 359.6), (54.8, 360.0), (54.8, 360.5), (54.4, 360.9), (54.0, 360.5), (54.0, 360.9), (54.4, 360.9), (54.8, 361.3), (54.8, 362.5), (54.0, 363.3), (54.0, 365.0), (53.2, 365.8), (53.2, 366.2), (52.7, 366.6), (52.3, 366.2), (52.3, 365.8), (51.9, 365.4), (51.9, 366.6), (51.5, 367.0), (51.5, 367.4), (51.9, 367.8), (51.1, 368.6), (51.1, 369.0), (51.5, 369.4), (51.5, 370.7), (49.9, 372.3), (49.5, 372.3), (49.1, 372.7), (48.7, 372.7), (48.2, 373.1), (48.2, 373.9), (47.8, 374.4), (47.8, 374.8), (47.4, 375.2), (47.4, 376.0), (47.8, 376.4), (47.8, 377.2), (48.2, 376.8), (49.5, 376.8), (49.9, 377.2), (49.9, 377.6), (50.7, 377.6), (51.1, 377.2), (52.7, 377.2), (53.2, 376.8), (53.6, 376.8), (54.0, 376.4), (55.2, 376.4), (55.6, 376.0), (56.0, 376.0), (56.4, 375.6), (57.2, 375.6), (57.7, 375.2), (58.5, 375.2), (59.3, 374.4), (59.7, 374.4), (60.1, 373.9), (60.5, 373.9), (60.9, 373.5), (61.3, 373.5), (61.7, 373.1), (62.6, 373.1), (63.0, 372.7), (63.4, 372.7), (64.6, 371.5), (65.8, 371.5), (66.2, 371.1), (66.6, 371.1), (67.5, 370.3), (67.5, 369.9), (68.3, 369.0), (68.7, 369.0), (69.1, 368.6), (68.7, 368.6), (67.1, 370.3), (67.1, 370.7), (66.6, 371.1), (66.2, 371.1), (65.8, 371.5), (64.2, 371.5), (63.4, 370.7), (63.4, 370.3), (64.6, 369.0), (64.6, 368.6), (64.2, 368.2), (63.8, 368.2), (63.4, 367.8), (63.4, 367.0), (63.0, 366.6), (62.6, 366.6), (62.2, 367.0), (61.7, 366.6), (61.3, 366.6), (60.9, 366.2), (60.9, 365.8), (60.5, 365.8), (60.1, 366.2), (59.7, 366.2), (58.9, 365.4), (60.1, 364.1), (60.5, 364.1), (60.5, 363.7), (60.1, 363.3), (60.1, 361.7), (60.5, 361.3), (60.5, 360.5), (60.9, 360.0), (60.9, 359.6), (61.7, 358.8), (62.2, 358.8), (62.6, 358.4), (63.0, 358.4), (63.4, 358.8), (65.0, 358.8), (65.4, 358.4), (65.8, 358.4), (66.2, 358.0), (66.6, 358.0), (67.1, 357.6), (67.9, 357.6), (68.3, 357.2), (69.5, 357.2), (69.5, 356.4), (69.1, 356.0), (69.1, 353.9), (68.7, 353.5), (68.7, 353.1), (68.3, 352.7), (68.3, 351.0), (69.1, 350.2), (69.9, 350.2), (70.3, 350.6), (71.1, 350.6), (71.6, 351.0), (72.0, 351.0), (72.8, 351.9), (73.2, 351.9), (73.6, 352.3), (74.4, 352.3), (75.2, 353.1), (76.1, 353.1), (76.5, 353.5), (77.3, 353.5), (77.3, 350.6), (76.9, 350.2), (76.9, 348.6), (76.5, 348.2), (76.5, 347.0), (76.1, 346.6), (76.1, 346.1), (75.6, 345.7), (75.6, 345.3), (75.2, 344.9), (75.2, 344.1), (74.8, 343.7) (0.027, 0.314, 0.706)</w:t>
      </w:r>
    </w:p>
    <w:p>
      <w:r>
        <w:t>(63.8, 364.5), (63.8, 365.8), (64.2, 365.8), (64.2, 364.5) (0.027, 0.314, 0.706)</w:t>
      </w:r>
    </w:p>
    <w:p>
      <w:r>
        <w:t>(70.3, 375.6), (69.9, 376.0), (69.5, 376.0), (69.1, 376.4), (70.3, 376.4) (0.698, 0.690, 0.698)</w:t>
      </w:r>
    </w:p>
    <w:p>
      <w:r>
        <w:t>(78.5, 368.2), (78.1, 368.2), (78.1, 368.6) (0.545, 0.694, 0.867)</w:t>
      </w:r>
    </w:p>
    <w:p>
      <w:r>
        <w:t>(83.0, 362.9), (82.6, 363.3), (81.8, 363.3), (82.2, 363.7) (0.365, 0.427, 0.545)</w:t>
      </w:r>
    </w:p>
    <w:p>
      <w:r>
        <w:t>(83.4, 355.5), (83.4, 356.0), (82.6, 356.8), (82.6, 357.2), (82.2, 357.6), (82.2, 358.4), (81.8, 358.8), (81.8, 359.2), (81.0, 360.0), (81.0, 360.5), (80.6, 360.9), (80.6, 361.3), (80.1, 361.7), (80.1, 362.1), (79.3, 362.9), (79.3, 364.1), (79.3, 363.3), (80.1, 362.5), (80.1, 362.1), (80.6, 361.7), (80.6, 360.9), (81.8, 359.6), (81.8, 358.8), (82.2, 358.4), (82.2, 357.6), (83.0, 356.8), (83.0, 356.4), (83.4, 356.0) (0.345, 0.612, 0.890)</w:t>
      </w:r>
    </w:p>
    <w:p>
      <w:r>
        <w:t>(84.2, 356.0), (84.2, 356.4), (83.8, 356.8), (83.8, 357.6), (83.0, 358.4), (83.0, 359.2), (83.4, 359.2), (84.2, 358.4), (84.2, 358.0), (83.8, 357.6), (83.8, 356.8), (84.2, 356.4) (0.094, 0.376, 0.584)</w:t>
      </w:r>
    </w:p>
    <w:p>
      <w:r>
        <w:t>(85.5, 350.6), (85.0, 351.0), (85.0, 351.5), (84.2, 352.3), (84.2, 353.1), (83.8, 353.5), (83.8, 354.7), (83.8, 353.9), (84.2, 353.5), (84.2, 352.7), (84.6, 352.3), (84.6, 351.9), (85.5, 351.0) (0.345, 0.612, 0.890)</w:t>
      </w:r>
    </w:p>
    <w:p>
      <w:r>
        <w:t>(89.1, 347.4), (88.7, 347.8), (88.3, 347.8), (88.3, 348.6), (87.9, 349.0), (87.9, 349.8), (87.5, 350.2), (87.5, 352.7), (87.1, 353.1), (86.7, 353.1), (86.3, 352.7), (86.3, 351.5), (86.3, 352.3), (85.9, 352.7), (85.9, 353.1), (85.5, 353.5), (85.5, 354.3), (85.0, 354.7), (85.0, 355.5), (84.6, 356.0), (84.6, 357.2), (85.0, 357.2), (85.5, 356.8), (85.5, 356.4), (85.9, 356.0), (85.9, 355.5), (86.3, 355.1), (86.7, 355.1), (87.1, 355.5), (87.1, 357.6), (86.7, 358.0), (86.7, 358.4), (87.1, 358.0), (87.5, 358.0), (87.9, 358.4), (88.3, 358.4), (88.3, 358.0), (88.7, 357.6), (88.7, 356.8), (88.3, 356.4), (88.7, 356.0), (90.0, 356.0), (90.8, 355.1), (90.8, 352.7), (92.0, 351.5), (92.0, 351.0), (91.6, 350.6), (91.6, 349.8), (91.2, 349.8), (90.8, 349.4), (90.8, 348.6), (90.4, 349.0), (90.4, 349.4), (90.0, 349.8), (89.5, 349.8), (89.1, 350.2), (88.7, 350.2), (88.3, 349.8), (88.3, 348.6), (89.1, 347.8) (0.047, 0.235, 0.553)</w:t>
      </w:r>
    </w:p>
    <w:p>
      <w:r>
        <w:t>(87.9, 353.9), (87.9, 354.7), (88.3, 355.1), (88.3, 355.5), (88.3, 353.9) (0.090, 0.278, 0.588)</w:t>
      </w:r>
    </w:p>
    <w:p>
      <w:r>
        <w:t>(95.3, 355.1), (94.9, 354.7), (94.9, 354.3), (94.9, 356.4), (94.0, 357.2), (94.0, 357.6), (92.8, 358.8), (91.6, 358.8), (90.8, 358.0), (90.8, 357.6), (91.2, 357.2), (91.2, 356.8), (92.4, 355.5), (92.4, 355.1), (92.8, 354.7), (92.8, 352.3), (92.4, 351.9), (92.0, 351.9), (91.2, 352.7), (91.2, 355.1), (90.0, 356.4), (88.7, 356.4), (89.1, 356.8), (89.1, 357.6), (88.7, 358.0), (88.7, 358.4), (88.3, 358.8), (87.9, 358.8), (87.5, 358.4), (87.1, 358.4), (86.7, 358.8), (86.3, 358.4), (86.3, 358.0), (86.7, 357.6), (86.7, 355.5), (86.3, 355.5), (86.3, 356.0), (85.9, 356.4), (85.9, 356.8), (85.0, 357.6), (84.6, 357.6), (84.2, 357.2), (84.2, 356.8), (84.2, 357.6), (85.5, 357.6), (85.9, 358.0), (85.9, 358.4), (86.3, 358.8), (90.8, 358.8), (91.2, 359.2), (92.0, 359.2), (92.4, 358.8), (92.8, 358.8), (93.6, 358.0), (94.0, 358.0), (94.9, 357.2), (94.9, 356.4), (95.3, 356.0) (0.090, 0.278, 0.588)</w:t>
      </w:r>
    </w:p>
    <w:p>
      <w:r>
        <w:t>(94.9, 346.6), (94.9, 347.4), (95.3, 347.8), (95.3, 349.8), (95.7, 350.2), (95.7, 350.6), (96.9, 351.9), (96.9, 352.3), (96.5, 352.7), (97.7, 353.9), (97.7, 354.7), (98.1, 355.1), (98.1, 358.8), (97.3, 359.6), (94.9, 359.6), (94.5, 360.0), (90.4, 360.0), (90.0, 359.6), (89.5, 359.6), (89.1, 360.0), (86.3, 360.0), (85.5, 359.2), (85.5, 358.8), (85.0, 358.4), (84.6, 358.4), (83.4, 359.6), (83.0, 359.6), (82.6, 359.2), (82.6, 358.4), (83.4, 357.6), (83.4, 357.2), (83.0, 357.6), (83.0, 358.0), (82.6, 358.4), (82.6, 359.6), (81.4, 360.9), (81.4, 361.7), (81.8, 362.1), (81.8, 362.9), (82.6, 362.9), (83.0, 362.5), (83.4, 362.5), (83.8, 362.1), (85.0, 362.1), (85.5, 362.5), (86.7, 362.5), (87.1, 362.1), (87.9, 362.1), (88.3, 362.5), (93.2, 362.5), (93.6, 362.1), (95.7, 362.1), (96.1, 361.7), (98.1, 361.7), (99.0, 360.9), (99.0, 360.5), (99.4, 360.0), (99.4, 359.6), (99.8, 359.2), (99.8, 358.0), (100.2, 357.6), (100.2, 357.2), (99.8, 356.8), (99.8, 354.7), (99.4, 354.3), (99.4, 353.9), (98.5, 353.1), (98.5, 352.7), (98.1, 352.3), (98.1, 351.9), (97.7, 351.5), (97.7, 351.0), (97.3, 350.6), (97.3, 349.8), (96.9, 349.8), (96.5, 349.4), (96.5, 349.0), (95.7, 348.2), (95.7, 347.8), (94.9, 347.0) (0.231, 0.384, 0.635)</w:t>
      </w:r>
    </w:p>
    <w:p>
      <w:r>
        <w:t>(93.2, 352.7), (93.2, 354.7), (92.8, 355.1), (92.8, 355.5), (91.6, 356.8), (91.6, 357.2), (91.2, 357.6), (91.2, 358.0), (91.6, 358.4), (92.8, 358.4), (93.6, 357.6), (93.6, 357.2), (94.5, 356.4), (94.5, 353.9) (0.047, 0.235, 0.553)</w:t>
      </w:r>
    </w:p>
    <w:p>
      <w:r>
        <w:t>(90.4, 340.8), (89.5, 341.6), (89.5, 342.5), (89.1, 342.9), (89.1, 343.3), (90.4, 344.5), (90.4, 345.3), (89.5, 346.1), (89.5, 347.0), (90.0, 347.4), (91.2, 347.4), (92.4, 348.6), (92.4, 349.0), (92.8, 349.4), (92.8, 349.8), (93.2, 350.2), (93.6, 350.2), (94.9, 351.5), (94.9, 352.3), (95.3, 352.7), (95.3, 353.1), (94.9, 353.5), (94.9, 353.9), (95.3, 354.3), (95.3, 354.7), (95.7, 355.1), (95.7, 356.0), (95.3, 356.4), (95.3, 357.2), (94.0, 358.4), (93.6, 358.4), (92.8, 359.2), (92.4, 359.2), (92.0, 359.6), (91.2, 359.6), (90.8, 359.2), (86.3, 359.2), (85.5, 358.4), (85.5, 358.0), (84.6, 358.0), (85.0, 358.0), (85.9, 358.8), (85.9, 359.2), (86.3, 359.6), (89.1, 359.6), (89.5, 359.2), (90.0, 359.2), (90.4, 359.6), (94.5, 359.6), (94.9, 359.2), (97.3, 359.2), (97.7, 358.8), (97.7, 355.1), (97.3, 354.7), (97.3, 353.9), (96.1, 352.7), (96.5, 352.3), (96.5, 351.9), (95.3, 350.6), (95.3, 350.2), (94.9, 349.8), (94.9, 348.2), (94.5, 347.8), (94.5, 347.4), (93.6, 346.6), (93.2, 346.6), (92.8, 346.1), (92.8, 345.3), (92.4, 344.9), (92.4, 344.5), (92.0, 344.5), (90.8, 343.3), (90.8, 342.1), (90.4, 341.6) (0.161, 0.302, 0.549)</w:t>
      </w:r>
    </w:p>
    <w:p>
      <w:r>
        <w:t>(93.2, 328.6), (92.4, 328.6), (92.4, 329.0), (91.6, 329.8), (91.6, 331.4), (91.2, 331.8), (91.2, 332.2), (90.8, 332.6), (90.8, 333.1), (90.4, 333.5), (90.4, 334.3), (90.0, 334.7), (90.0, 337.1), (89.5, 337.6), (89.5, 339.2), (89.1, 339.6), (89.1, 340.0), (89.5, 339.6), (89.5, 338.8), (90.0, 338.4), (90.0, 336.3), (90.4, 335.9), (90.8, 335.9), (91.2, 336.3), (91.2, 337.1), (91.6, 337.6), (92.4, 337.6), (92.8, 338.0), (92.8, 339.2), (94.0, 340.4), (94.5, 340.4), (94.9, 340.8), (94.9, 341.2), (95.3, 341.6), (95.3, 342.1), (96.1, 342.9), (96.1, 343.3), (96.9, 344.1), (96.9, 344.5), (97.3, 344.5), (97.7, 344.9), (97.7, 345.7), (98.1, 346.1), (97.7, 346.6), (97.7, 347.4), (98.1, 347.8), (98.1, 348.6), (101.8, 352.3), (101.8, 353.5), (102.2, 353.9), (102.2, 358.8), (101.4, 359.6), (101.4, 360.0), (99.0, 362.5), (98.5, 362.5), (98.1, 362.9), (97.3, 362.9), (96.9, 363.3), (95.7, 363.3), (95.3, 362.9), (94.9, 362.9), (94.5, 363.3), (92.4, 363.3), (92.0, 362.9), (88.3, 362.9), (87.9, 362.5), (87.1, 362.5), (86.3, 363.3), (85.5, 363.3), (84.6, 362.5), (83.8, 362.5), (82.2, 364.1), (81.4, 363.3), (81.4, 362.1), (81.0, 361.7), (80.6, 362.1), (80.6, 362.5), (79.7, 363.3), (79.7, 364.1), (79.3, 364.5), (79.3, 365.4), (78.9, 365.8), (78.5, 365.8), (77.7, 366.6), (77.7, 368.6), (77.7, 368.2), (78.1, 367.8), (78.5, 367.8), (78.9, 367.4), (79.3, 367.4), (79.7, 367.8), (81.0, 367.8), (81.4, 368.2), (81.8, 368.2), (82.2, 367.8), (83.0, 367.8), (83.4, 367.4), (84.2, 367.4), (84.6, 367.0), (88.3, 367.0), (88.7, 367.4), (92.8, 367.4), (93.2, 367.0), (94.9, 367.0), (95.3, 366.6), (99.4, 366.6), (99.8, 366.2), (100.6, 366.2), (101.0, 365.8), (101.4, 365.8), (101.8, 365.4), (103.0, 365.4), (103.4, 365.0), (103.4, 364.5), (104.3, 363.7), (104.3, 363.3), (104.7, 362.9), (105.1, 362.9), (105.1, 362.5), (105.5, 362.1), (105.5, 360.5), (105.9, 360.0), (105.9, 354.3), (105.5, 353.9), (105.9, 353.5), (105.9, 352.7), (105.1, 351.9), (105.1, 351.5), (104.7, 351.0), (104.7, 350.6), (104.3, 350.2), (104.3, 349.8), (103.9, 349.4), (103.9, 349.0), (103.4, 348.6), (103.4, 348.2), (102.6, 347.4), (102.6, 347.0), (102.2, 346.6), (102.2, 345.7), (101.8, 345.3), (101.8, 344.9), (101.4, 344.5), (101.4, 344.1), (100.6, 343.3), (100.6, 342.9), (98.1, 340.4), (98.1, 340.0), (97.7, 339.6), (97.7, 338.4), (96.1, 336.7), (96.1, 336.3), (95.7, 335.9), (95.3, 335.9), (94.9, 335.5), (94.9, 334.7), (94.5, 334.3), (94.5, 333.5), (94.0, 333.1), (93.2, 333.9), (92.8, 333.9), (92.4, 333.5), (92.4, 331.8), (92.8, 331.4), (92.8, 330.6), (93.2, 330.2) (0.447, 0.518, 0.663)</w:t>
      </w:r>
    </w:p>
    <w:p>
      <w:r>
        <w:t>(90.8, 347.8), (90.8, 348.2), (91.2, 348.6), (91.2, 349.4), (91.6, 349.4), (92.0, 349.8), (92.0, 350.6), (92.4, 351.0), (92.4, 351.5), (94.5, 353.5), (94.9, 353.1), (94.9, 352.7), (94.5, 352.3), (94.5, 351.5), (93.6, 350.6), (93.2, 350.6), (92.4, 349.8), (92.4, 349.4), (92.0, 349.0), (92.0, 348.6), (91.2, 347.8) (0.094, 0.251, 0.486)</w:t>
      </w:r>
    </w:p>
    <w:p>
      <w:r>
        <w:t>(90.4, 347.8), (90.0, 347.8), (89.5, 347.4), (89.5, 347.8), (88.7, 348.6), (88.7, 349.8), (89.1, 349.8), (89.5, 349.4), (90.0, 349.4), (90.0, 349.0), (90.4, 348.6) (0.090, 0.278, 0.588)</w:t>
      </w:r>
    </w:p>
    <w:p>
      <w:r>
        <w:t>(89.1, 343.7), (88.7, 343.7), (88.7, 344.1), (88.3, 344.5), (88.3, 347.0), (87.9, 347.4), (87.9, 347.8), (87.1, 348.6), (87.5, 348.2), (87.9, 348.2), (87.9, 347.8), (88.3, 347.4), (88.7, 347.4), (89.1, 347.0), (89.1, 346.1), (90.0, 345.3), (90.0, 344.5) (0.094, 0.251, 0.486)</w:t>
      </w:r>
    </w:p>
    <w:p>
      <w:r>
        <w:t>(87.5, 344.9), (87.5, 346.1), (86.7, 347.0), (86.7, 347.4), (86.3, 347.8), (86.3, 348.2), (86.3, 347.8), (87.1, 347.0), (87.1, 346.6), (87.5, 346.1) (0.251, 0.494, 0.808)</w:t>
      </w:r>
    </w:p>
    <w:p>
      <w:r>
        <w:t>(87.5, 343.3), (87.5, 344.5), (87.1, 344.9), (87.1, 345.7), (86.3, 346.6), (86.3, 347.4), (86.3, 347.0), (87.1, 346.1), (87.1, 344.9), (87.5, 344.5) (0.345, 0.612, 0.890)</w:t>
      </w:r>
    </w:p>
    <w:p>
      <w:r>
        <w:t>(84.6, 345.7), (84.2, 345.7), (84.2, 346.6), (84.6, 346.1) (0.345, 0.612, 0.890)</w:t>
      </w:r>
    </w:p>
    <w:p>
      <w:r>
        <w:t>(84.2, 347.4), (83.8, 347.4), (83.8, 347.8), (83.4, 348.2), (83.4, 349.0), (83.8, 349.0), (84.2, 348.6) (0.345, 0.612, 0.890)</w:t>
      </w:r>
    </w:p>
    <w:p>
      <w:r>
        <w:t>(86.7, 329.0), (85.9, 329.0), (85.9, 329.4), (85.5, 329.8), (85.0, 329.8), (85.0, 330.2), (84.6, 330.6), (84.6, 331.4), (83.8, 332.2), (83.8, 332.6), (83.4, 333.1), (83.4, 333.5), (83.0, 333.9), (82.6, 333.9), (82.2, 334.3), (81.8, 333.9), (81.4, 333.9), (81.4, 334.3), (81.0, 334.7), (81.0, 336.7), (80.1, 337.6), (80.1, 338.4), (79.3, 339.2), (79.3, 339.6), (78.9, 340.0), (78.9, 341.2), (78.5, 341.6), (78.5, 342.5), (78.9, 342.9), (78.9, 356.0), (78.5, 356.4), (78.5, 356.8), (78.1, 357.2), (78.1, 357.6), (77.7, 358.0), (77.7, 358.4), (77.3, 358.8), (77.3, 359.6), (76.9, 360.0), (76.9, 361.3), (75.2, 362.9), (75.2, 363.3), (74.0, 364.5), (73.6, 364.5), (72.8, 365.4), (72.4, 365.4), (72.0, 365.8), (72.0, 366.6), (72.4, 366.6), (72.8, 366.2), (73.2, 366.2), (73.6, 365.8), (74.0, 365.8), (74.4, 366.2), (74.8, 366.2), (75.6, 367.0), (75.6, 367.4), (76.1, 367.8), (75.6, 367.4), (75.6, 367.0), (75.2, 366.6), (75.2, 365.4), (76.1, 364.5), (76.1, 363.3), (77.3, 362.1), (77.3, 360.5), (77.7, 360.0), (77.7, 359.6), (78.1, 359.2), (78.1, 358.8), (78.5, 358.4), (78.5, 358.0), (78.9, 357.6), (78.9, 357.2), (79.3, 356.8), (79.3, 355.1), (79.7, 354.7), (79.7, 352.7), (80.6, 351.9), (81.8, 351.9), (81.8, 350.2), (81.4, 350.6), (81.0, 350.6), (80.6, 350.2), (80.6, 348.6), (81.0, 348.2), (81.0, 347.8), (82.2, 346.6), (82.2, 346.1), (82.6, 345.7), (82.6, 345.3), (83.0, 344.9), (83.8, 344.9), (83.8, 344.5), (84.2, 344.1), (84.2, 343.7), (84.6, 343.3), (84.6, 342.9), (85.0, 342.5), (85.0, 341.6), (85.9, 340.8), (85.9, 340.0), (86.3, 339.6), (86.3, 337.6), (86.7, 337.1), (86.7, 335.5), (87.1, 335.1), (87.1, 333.1), (87.5, 332.6), (87.5, 331.8), (87.1, 331.4), (87.1, 330.6), (86.7, 330.2) (0.345, 0.612, 0.890)</w:t>
      </w:r>
    </w:p>
    <w:p>
      <w:r>
        <w:t>(80.6, 335.1), (80.1, 335.1), (78.9, 336.3), (78.9, 336.7), (78.5, 337.1), (78.5, 338.8), (78.1, 339.2), (78.1, 339.6), (77.3, 340.4), (76.9, 340.4), (76.5, 340.8), (76.5, 341.2), (76.9, 341.6), (76.9, 342.1), (77.7, 342.9), (77.7, 344.5), (78.1, 344.9), (78.1, 349.8), (78.5, 350.2), (78.5, 354.7), (78.1, 355.1), (78.1, 356.4), (77.3, 357.2), (77.3, 357.6), (76.5, 358.4), (76.5, 359.2), (75.6, 360.0), (75.6, 362.1), (76.5, 361.3), (76.5, 360.0), (76.9, 359.6), (76.9, 358.8), (77.3, 358.4), (77.3, 358.0), (77.7, 357.6), (77.7, 357.2), (78.1, 356.8), (78.1, 356.4), (78.5, 356.0), (78.5, 344.1), (78.1, 343.7), (78.1, 341.6), (78.5, 341.2), (78.5, 340.0), (78.9, 339.6), (78.9, 339.2), (79.7, 338.4), (79.7, 337.6), (80.6, 336.7) (0.251, 0.494, 0.808)</w:t>
      </w:r>
    </w:p>
    <w:p>
      <w:r>
        <w:t>(80.1, 345.7), (80.6, 346.1), (80.6, 345.7) (0.545, 0.694, 0.867)</w:t>
      </w:r>
    </w:p>
    <w:p>
      <w:r>
        <w:t>(82.2, 342.1), (82.2, 343.3), (83.0, 344.1), (83.4, 344.1), (83.4, 342.9), (83.0, 342.5), (83.0, 342.1) (0.545, 0.694, 0.867)</w:t>
      </w:r>
    </w:p>
    <w:p>
      <w:r>
        <w:t>(89.1, 342.1), (88.7, 342.5), (88.7, 342.9), (88.3, 343.3), (88.3, 344.1), (88.3, 343.7), (88.7, 343.3), (88.7, 342.9), (89.1, 342.5) (0.094, 0.376, 0.584)</w:t>
      </w:r>
    </w:p>
    <w:p>
      <w:r>
        <w:t>(90.4, 336.7), (90.4, 338.4), (90.0, 338.8), (90.0, 339.6), (89.5, 340.0), (89.5, 340.4), (89.1, 340.8), (89.1, 341.2), (88.7, 341.6), (88.7, 342.1), (88.3, 342.5), (88.3, 342.9), (88.3, 342.5), (90.4, 340.4), (90.8, 340.8), (90.8, 341.6), (91.2, 342.1), (91.2, 343.3), (91.6, 343.7), (92.8, 343.7), (92.4, 343.7), (91.6, 342.9), (91.6, 342.5), (91.2, 342.1), (91.2, 340.8), (90.8, 340.4), (90.8, 339.2), (90.4, 338.8) (0.231, 0.384, 0.635)</w:t>
      </w:r>
    </w:p>
    <w:p>
      <w:r>
        <w:t>(89.5, 335.9), (89.5, 337.1), (89.1, 337.6), (89.1, 339.2), (88.7, 339.6), (88.7, 340.0), (88.3, 340.4), (88.3, 340.8), (87.9, 341.2), (87.9, 342.1), (87.9, 341.6), (88.3, 341.2), (88.3, 340.8), (88.7, 340.4), (88.7, 339.6), (89.1, 339.2), (89.1, 337.6), (89.5, 337.1) (0.345, 0.612, 0.890)</w:t>
      </w:r>
    </w:p>
    <w:p>
      <w:r>
        <w:t>(92.0, 344.1), (92.4, 344.1), (92.8, 344.5), (92.8, 344.9), (93.2, 345.3), (93.2, 346.1), (93.6, 346.1), (94.5, 347.0), (94.5, 346.1), (93.2, 344.9), (93.2, 344.1) (0.271, 0.345, 0.467)</w:t>
      </w:r>
    </w:p>
    <w:p>
      <w:r>
        <w:t>(90.4, 336.3), (90.8, 336.7), (90.8, 338.8), (91.2, 339.2), (91.2, 340.4), (91.6, 340.8), (91.6, 342.1), (92.0, 342.5), (92.0, 342.9), (92.4, 343.3), (92.8, 343.3), (93.6, 344.1), (93.6, 344.9), (95.3, 346.6), (95.3, 347.0), (96.1, 347.8), (96.1, 348.2), (96.9, 349.0), (96.9, 349.4), (97.3, 349.4), (97.7, 349.8), (97.7, 350.6), (98.1, 351.0), (98.1, 351.5), (98.5, 351.9), (98.5, 352.3), (99.0, 352.7), (99.0, 353.1), (99.8, 353.9), (99.8, 354.3), (100.2, 354.7), (100.2, 356.8), (100.6, 357.2), (100.6, 357.6), (100.2, 358.0), (100.2, 359.2), (99.8, 359.6), (99.8, 360.0), (99.4, 360.5), (99.4, 360.9), (98.1, 362.1), (96.1, 362.1), (95.7, 362.5), (93.6, 362.5), (93.2, 362.9), (92.4, 362.9), (94.5, 362.9), (94.9, 362.5), (95.3, 362.5), (95.7, 362.9), (96.9, 362.9), (97.3, 362.5), (98.1, 362.5), (98.5, 362.1), (99.0, 362.1), (101.0, 360.0), (101.0, 359.6), (101.8, 358.8), (101.8, 353.9), (101.4, 353.5), (101.4, 352.3), (97.7, 348.6), (97.7, 347.8), (97.3, 347.4), (97.3, 346.6), (97.7, 346.1), (97.3, 345.7), (97.3, 344.9), (96.9, 344.9), (96.5, 344.5), (96.5, 344.1), (95.7, 343.3), (95.7, 342.9), (94.9, 342.1), (94.9, 341.6), (94.5, 341.2), (94.5, 340.8), (94.0, 340.8), (92.4, 339.2), (92.4, 338.0), (91.6, 338.0), (90.8, 337.1), (90.8, 336.3) (0.365, 0.427, 0.545)</w:t>
      </w:r>
    </w:p>
    <w:p>
      <w:r>
        <w:t>(93.2, 330.6), (93.2, 331.4), (92.8, 331.8), (92.8, 333.5), (93.2, 333.5), (94.0, 332.6), (94.9, 333.5), (94.9, 334.3), (95.3, 334.7), (95.3, 335.5), (95.7, 335.5), (96.5, 336.3), (96.5, 336.7), (98.1, 338.4), (98.1, 339.6), (98.5, 340.0), (98.5, 340.4), (101.0, 342.9), (101.0, 343.3), (101.8, 344.1), (101.8, 344.5), (102.2, 344.9), (102.2, 345.3), (102.6, 345.7), (102.6, 346.6), (103.0, 347.0), (103.0, 347.4), (103.9, 348.2), (103.9, 348.6), (104.3, 349.0), (104.3, 349.4), (104.7, 349.8), (104.7, 350.2), (105.1, 350.6), (105.1, 351.0), (105.9, 351.9), (105.9, 352.3), (106.7, 353.1), (106.7, 354.3), (107.1, 354.7), (107.1, 355.1), (107.5, 355.5), (107.5, 356.4), (107.1, 356.8), (107.1, 359.2), (105.9, 360.5), (105.9, 362.5), (105.1, 363.3), (104.7, 363.3), (104.7, 363.7), (103.9, 364.5), (103.9, 365.0), (103.0, 365.8), (101.8, 365.8), (101.4, 366.2), (101.0, 366.2), (100.6, 366.6), (99.8, 366.6), (99.4, 367.0), (95.3, 367.0), (94.9, 367.4), (93.2, 367.4), (92.8, 367.8), (88.7, 367.8), (88.3, 367.4), (84.6, 367.4), (84.2, 367.8), (83.4, 367.8), (83.0, 368.2), (82.2, 368.2), (81.8, 368.6), (81.4, 368.6), (81.0, 368.2), (79.7, 368.2), (79.3, 367.8), (78.9, 367.8), (78.9, 368.2), (78.1, 369.0), (77.7, 369.0), (77.3, 369.4), (77.3, 369.9), (76.9, 370.3), (76.9, 370.7), (77.3, 371.1), (77.3, 371.5), (77.7, 371.9), (78.5, 371.9), (78.9, 371.5), (80.1, 371.5), (80.6, 371.1), (81.8, 371.1), (81.8, 370.7), (81.4, 370.3), (81.8, 369.9), (83.0, 369.9), (83.4, 369.4), (85.9, 369.4), (86.3, 369.9), (86.7, 369.9), (87.1, 369.4), (87.5, 369.4), (87.9, 369.9), (91.6, 369.9), (92.0, 370.3), (92.4, 370.3), (92.8, 369.9), (94.5, 369.9), (94.9, 370.3), (95.7, 370.3), (96.1, 369.9), (99.8, 369.9), (100.2, 369.4), (103.4, 369.4), (103.9, 369.0), (103.9, 368.2), (104.3, 367.8), (106.3, 367.8), (107.5, 366.6), (107.5, 365.8), (108.4, 365.0), (108.4, 364.5), (108.8, 364.1), (108.8, 362.9), (109.6, 362.1), (109.6, 361.7), (109.2, 361.3), (109.2, 360.9), (110.4, 359.6), (110.4, 358.8), (110.8, 358.4), (110.8, 357.6), (111.6, 356.8), (111.6, 354.7), (111.2, 354.3), (111.2, 353.9), (110.8, 353.9), (110.4, 353.5), (110.4, 352.7), (109.6, 351.9), (109.6, 351.5), (108.8, 350.6), (108.8, 349.8), (108.4, 349.4), (108.4, 347.4), (107.9, 347.0), (107.9, 346.6), (107.5, 346.1), (107.5, 345.7), (106.7, 344.9), (106.7, 343.7), (106.3, 343.7), (105.5, 342.9), (105.5, 342.5), (104.7, 341.6), (104.3, 341.6), (103.4, 340.8), (103.4, 340.4), (103.0, 340.0), (103.0, 339.6), (102.6, 339.2), (102.6, 338.4), (101.4, 337.1), (101.0, 337.1), (100.2, 336.3), (100.2, 335.9), (99.4, 335.1), (99.4, 334.7), (98.1, 333.5), (98.1, 333.1), (97.7, 332.6), (97.3, 332.6), (96.9, 332.2), (95.7, 332.2), (95.3, 331.8), (94.9, 331.8), (94.0, 331.0), (93.6, 331.0) (0.624, 0.616, 0.631)</w:t>
      </w:r>
    </w:p>
    <w:p>
      <w:r>
        <w:t>(106.3, 353.1), (106.3, 353.5), (105.9, 353.9), (106.3, 354.3), (106.3, 359.6), (106.7, 359.2), (106.7, 356.8), (107.1, 356.4), (107.1, 355.5), (106.7, 355.1), (106.7, 354.7), (106.3, 354.3) (0.573, 0.545, 0.541)</w:t>
      </w:r>
    </w:p>
    <w:p>
      <w:r>
        <w:t>(87.9, 348.6), (87.5, 348.6), (87.1, 349.0), (87.1, 350.2), (86.7, 350.6), (86.7, 352.7), (87.1, 352.7), (87.1, 350.2), (87.5, 349.8), (87.5, 349.0) (0.051, 0.196, 0.439)</w:t>
      </w:r>
    </w:p>
    <w:p>
      <w:r>
        <w:t>(73.2, 345.3), (73.2, 345.7), (74.4, 347.0), (74.4, 347.4), (75.2, 348.2), (75.2, 349.0), (75.6, 349.4), (75.6, 350.2), (75.6, 348.2), (74.8, 347.4), (74.8, 347.0) (0.090, 0.278, 0.588)</w:t>
      </w:r>
    </w:p>
    <w:p>
      <w:r>
        <w:t>(75.6, 334.7), (75.2, 334.7), (74.8, 335.1), (74.0, 335.1), (73.6, 335.5), (73.2, 335.5), (72.8, 335.9), (72.4, 335.9), (71.6, 336.7), (71.1, 336.7), (70.7, 337.1), (70.3, 336.7), (69.1, 336.7), (68.3, 337.6), (69.1, 336.7), (69.5, 336.7), (69.9, 337.1), (69.9, 337.6), (69.5, 338.0), (69.5, 338.4), (69.9, 338.0), (70.3, 338.0), (70.7, 337.6), (71.1, 337.6), (72.0, 336.7), (72.4, 336.7), (72.8, 336.3), (73.6, 336.3), (74.8, 335.1), (75.2, 335.1) (0.655, 0.286, 0.196)</w:t>
      </w:r>
    </w:p>
    <w:p>
      <w:r>
        <w:t>(69.5, 332.6), (69.9, 332.6), (70.3, 332.2), (69.5, 332.2) (0.698, 0.153, 0.047)</w:t>
      </w:r>
    </w:p>
    <w:p>
      <w:r>
        <w:t>(64.2, 322.4), (64.6, 322.8), (64.6, 323.2), (64.6, 322.4) (0.345, 0.612, 0.890)</w:t>
      </w:r>
    </w:p>
    <w:p>
      <w:r>
        <w:t>(36.0, 315.5), (35.6, 315.9), (36.0, 315.9), (36.4, 316.3), (36.4, 316.7), (36.8, 316.7), (37.2, 317.1), (36.8, 317.5), (35.2, 317.5), (34.8, 317.9), (34.3, 317.9), (34.3, 318.3), (34.8, 318.7), (34.8, 319.6), (35.6, 320.4), (36.0, 320.4), (36.8, 321.2), (37.6, 321.2), (38.0, 321.6), (40.1, 321.6), (40.5, 322.0), (41.3, 322.0), (41.7, 322.4), (41.7, 322.8), (42.1, 322.4), (42.5, 322.8), (42.9, 322.8), (44.2, 324.1), (44.6, 324.1), (45.0, 323.7), (45.8, 323.7), (46.2, 324.1), (46.6, 324.1), (47.0, 324.5), (47.0, 324.9), (47.8, 325.7), (47.8, 326.1), (48.7, 326.9), (48.7, 328.2), (49.1, 328.2), (49.9, 329.0), (49.9, 329.4), (49.5, 329.8), (49.9, 330.2), (50.3, 330.2), (51.1, 331.0), (51.1, 331.8), (51.9, 332.6), (52.3, 332.6), (53.6, 333.9), (52.3, 332.6), (51.9, 332.6), (51.1, 331.8), (51.5, 331.4), (51.5, 330.6), (51.1, 330.6), (50.7, 330.2), (49.9, 330.2), (49.5, 329.8), (50.7, 328.6), (51.1, 328.6), (51.9, 329.4), (52.3, 329.0), (52.3, 328.2), (52.7, 327.7), (53.2, 327.7), (53.6, 328.2), (53.6, 328.6), (54.0, 329.0), (54.0, 329.4), (54.4, 329.8), (54.4, 331.0), (54.8, 331.4), (54.8, 331.8), (54.8, 331.0), (54.4, 330.6), (54.4, 329.8), (54.0, 329.4), (54.0, 329.0), (53.6, 328.6), (53.6, 327.7), (52.3, 326.5), (52.3, 326.1), (51.9, 325.7), (51.9, 325.3), (49.9, 323.2), (49.9, 322.4), (49.1, 321.6), (49.1, 321.2), (48.7, 320.8), (48.2, 320.8), (47.0, 319.6), (46.6, 319.6), (45.4, 318.3), (45.4, 317.9), (45.0, 317.5), (45.4, 317.9), (45.4, 318.3), (45.8, 318.7), (45.8, 319.2), (46.2, 319.6), (47.0, 319.6), (47.4, 320.0), (47.4, 320.4), (47.8, 320.4), (49.1, 321.6), (49.1, 322.4), (48.7, 322.8), (48.2, 322.8), (47.8, 322.4), (47.4, 322.4), (47.0, 322.0), (47.0, 321.2), (46.6, 321.6), (45.0, 321.6), (44.2, 320.8), (44.2, 320.4), (43.3, 319.6), (42.1, 320.8), (41.7, 320.4), (41.7, 320.0), (41.3, 319.6), (41.3, 319.2), (41.7, 318.7), (42.1, 318.7), (42.5, 319.2), (42.5, 318.3), (42.1, 318.3), (41.7, 317.9), (40.9, 317.9), (39.3, 316.3), (38.8, 316.3), (38.4, 316.7), (38.0, 316.7), (37.6, 317.1), (37.2, 317.1), (36.4, 316.3), (36.4, 315.9) (0.447, 0.518, 0.663)</w:t>
      </w:r>
    </w:p>
    <w:p>
      <w:r>
        <w:t>(14.3, 340.0), (14.3, 340.4), (14.7, 340.8), (15.1, 340.8), (15.5, 341.2), (15.9, 341.2), (16.4, 340.8), (18.4, 340.8), (18.8, 341.2), (19.6, 341.2), (20.0, 341.6), (20.0, 342.1), (21.3, 343.3), (22.5, 343.3), (22.9, 343.7), (23.3, 343.7), (23.7, 343.3), (24.5, 343.3), (24.9, 343.7), (25.4, 343.7), (26.6, 344.9), (27.0, 344.9), (27.4, 345.3), (28.6, 345.3), (29.8, 346.6), (31.1, 346.6), (31.5, 347.0), (31.9, 347.0), (32.7, 347.8), (34.3, 347.8), (34.8, 348.2), (35.2, 348.2), (35.6, 348.6), (36.4, 348.6), (36.8, 348.2), (38.8, 348.2), (39.3, 348.6), (39.7, 348.6), (38.8, 347.8), (38.4, 347.8), (36.4, 345.7), (36.4, 345.3), (36.0, 344.9), (35.6, 344.9), (35.2, 344.5), (34.8, 344.5), (33.5, 343.3), (33.1, 343.3), (32.7, 342.9), (32.3, 342.9), (31.9, 342.5), (31.5, 342.5), (31.1, 342.1), (30.3, 342.1), (29.0, 340.8), (28.6, 340.8), (28.2, 340.4), (24.9, 340.4), (24.5, 340.0), (23.7, 340.8), (23.3, 340.8), (22.9, 340.4), (22.1, 340.4), (21.7, 340.0), (21.3, 340.0), (20.9, 339.6), (18.8, 339.6), (18.4, 339.2), (16.4, 339.2), (15.5, 340.0) (0.545, 0.694, 0.867)</w:t>
      </w:r>
    </w:p>
    <w:p>
      <w:r>
        <w:t>(16.8, 343.7), (16.8, 344.1), (18.0, 344.1), (18.4, 344.5), (19.2, 344.5), (19.6, 344.9), (20.0, 344.9), (20.4, 344.5), (20.9, 344.5), (21.3, 344.9), (21.3, 345.3), (23.3, 345.3), (23.7, 345.7), (23.7, 346.1), (26.6, 346.1), (27.0, 346.6), (27.0, 346.1), (26.6, 345.7), (25.4, 345.7), (24.5, 344.9), (24.9, 344.5), (25.4, 344.5), (25.4, 344.1), (24.9, 344.1), (24.5, 343.7), (24.1, 344.1), (22.1, 344.1), (21.7, 344.5), (19.2, 344.5), (17.6, 342.9), (17.2, 342.9), (17.2, 343.3) (0.447, 0.518, 0.663)</w:t>
      </w:r>
    </w:p>
    <w:p>
      <w:r>
        <w:t>(20.4, 344.9), (21.7, 346.1), (23.3, 346.1), (23.3, 345.7), (21.3, 345.7), (20.9, 345.3), (20.9, 344.9) (0.345, 0.612, 0.890)</w:t>
      </w:r>
    </w:p>
    <w:p>
      <w:r>
        <w:t>(23.3, 348.2), (23.7, 348.2), (24.1, 348.6), (26.6, 348.6), (26.6, 348.2) (0.345, 0.612, 0.890)</w:t>
      </w:r>
    </w:p>
    <w:p>
      <w:r>
        <w:t>(6.5, 344.1), (7.8, 344.1), (8.2, 344.5), (9.4, 344.5), (9.8, 344.9), (10.6, 344.9), (11.0, 345.3), (12.3, 345.3), (12.7, 345.7), (13.5, 345.7), (14.3, 346.6), (15.5, 346.6), (16.4, 347.4), (16.8, 347.4), (17.2, 347.8), (17.6, 347.8), (18.0, 348.2), (19.6, 348.2), (20.0, 348.6), (21.3, 348.6), (22.1, 349.4), (22.9, 349.4), (23.3, 349.8), (23.7, 349.8), (24.1, 350.2), (24.9, 350.2), (25.4, 350.6), (26.6, 350.6), (27.0, 351.0), (27.4, 351.0), (27.8, 351.5), (28.6, 351.5), (29.0, 351.9), (29.4, 351.9), (29.8, 352.3), (30.7, 352.3), (31.1, 352.7), (31.9, 352.7), (32.3, 353.1), (32.7, 353.1), (33.1, 353.5), (33.5, 353.5), (34.8, 354.7), (36.4, 354.7), (36.8, 354.3), (38.4, 354.3), (38.8, 353.9), (39.7, 353.9), (40.1, 354.3), (40.5, 354.3), (40.5, 353.5), (36.4, 353.5), (36.0, 353.1), (35.2, 353.1), (34.8, 352.7), (31.1, 352.7), (30.7, 352.3), (30.3, 352.3), (29.4, 351.5), (29.0, 351.5), (28.6, 351.0), (27.8, 351.0), (27.4, 350.6), (26.2, 350.6), (25.8, 350.2), (24.1, 350.2), (23.3, 349.4), (22.9, 349.4), (22.5, 349.0), (21.7, 349.0), (21.3, 348.6), (20.4, 348.6), (20.0, 348.2), (19.2, 348.2), (18.0, 347.0), (16.4, 347.0), (15.9, 346.6), (15.5, 346.6), (15.1, 346.1), (14.7, 346.1), (13.9, 345.3), (11.9, 345.3), (11.4, 344.9), (10.2, 344.9), (9.8, 344.5), (8.2, 344.5), (7.8, 344.1) (0.231, 0.384, 0.635)</w:t>
      </w:r>
    </w:p>
    <w:p>
      <w:r>
        <w:t>(21.3, 349.0), (22.1, 349.8), (22.1, 350.2), (21.7, 350.6), (21.3, 350.6), (21.7, 350.6), (22.5, 351.5), (22.9, 351.5), (23.3, 351.9), (22.1, 350.6), (22.5, 350.2), (23.3, 350.2), (23.7, 350.6), (24.9, 350.6), (24.1, 350.6), (23.7, 350.2), (23.3, 350.2), (22.9, 349.8), (22.1, 349.8) (0.161, 0.302, 0.549)</w:t>
      </w:r>
    </w:p>
    <w:p>
      <w:r>
        <w:t>(22.5, 350.6), (23.7, 351.9), (23.3, 351.5), (23.7, 351.0), (24.9, 351.0), (23.7, 351.0), (23.3, 350.6) (0.094, 0.251, 0.486)</w:t>
      </w:r>
    </w:p>
    <w:p>
      <w:r>
        <w:t>(23.7, 351.5), (24.1, 351.9), (25.8, 351.9), (25.4, 351.5) (0.051, 0.196, 0.439)</w:t>
      </w:r>
    </w:p>
    <w:p>
      <w:r>
        <w:t>(19.6, 350.6), (20.9, 350.6), (22.1, 351.9), (22.9, 351.9), (23.3, 352.3), (23.7, 352.3), (24.1, 352.7), (25.4, 352.7), (26.2, 353.5), (26.6, 353.5), (27.0, 353.9), (27.4, 353.9), (27.0, 353.9), (26.2, 353.1), (25.8, 353.1), (25.4, 352.7), (24.1, 352.7), (23.7, 352.3), (23.3, 352.3), (22.9, 351.9), (22.5, 351.9), (21.7, 351.0), (21.3, 351.0), (20.9, 350.6) (0.231, 0.384, 0.635)</w:t>
      </w:r>
    </w:p>
    <w:p>
      <w:r>
        <w:t>(20.0, 351.0), (20.4, 351.0), (21.7, 352.3), (22.5, 352.3), (22.9, 352.7), (23.7, 352.7), (24.1, 353.1), (24.9, 353.1), (25.4, 353.5), (24.9, 353.1), (24.1, 353.1), (23.7, 352.7), (23.3, 352.7), (22.9, 352.3), (22.1, 352.3), (20.9, 351.0) (0.447, 0.518, 0.663)</w:t>
      </w:r>
    </w:p>
    <w:p>
      <w:r>
        <w:t>(20.4, 350.2), (21.7, 350.2), (21.7, 349.8), (20.9, 349.8) (0.094, 0.251, 0.486)</w:t>
      </w:r>
    </w:p>
    <w:p>
      <w:r>
        <w:t>(19.2, 349.4), (19.6, 349.4), (20.0, 349.8), (20.4, 349.8), (20.4, 349.4) (0.051, 0.196, 0.439)</w:t>
      </w:r>
    </w:p>
    <w:p>
      <w:r>
        <w:t>(18.8, 349.4), (19.2, 349.0), (20.0, 349.0), (18.8, 349.0) (0.047, 0.235, 0.553)</w:t>
      </w:r>
    </w:p>
    <w:p>
      <w:r>
        <w:t>(11.0, 347.8), (11.4, 347.8), (11.9, 348.2), (13.5, 348.2), (13.9, 348.6), (15.5, 348.6), (15.9, 349.0), (16.8, 349.0), (17.2, 349.4), (17.6, 349.4), (18.4, 350.2), (18.8, 350.2), (18.4, 350.2), (17.2, 349.0), (16.4, 349.0), (15.9, 348.6), (15.1, 348.6), (14.7, 348.2), (13.1, 348.2), (12.7, 347.8) (0.231, 0.384, 0.635)</w:t>
      </w:r>
    </w:p>
    <w:p>
      <w:r>
        <w:t>(15.5, 349.4), (12.3, 349.4), (11.9, 349.8), (12.3, 350.2), (12.3, 350.6), (12.7, 351.0), (12.7, 351.9), (13.1, 352.3), (13.1, 352.7), (11.9, 353.9), (11.9, 354.3), (11.0, 355.1), (10.6, 355.1), (9.8, 356.0), (9.8, 357.6), (10.2, 358.0), (11.4, 358.0), (12.3, 358.8), (12.3, 359.2), (12.7, 359.6), (13.5, 359.6), (13.5, 359.2), (13.9, 358.8), (13.9, 358.0), (14.3, 357.6), (14.3, 357.2), (14.7, 356.8), (15.1, 356.8), (14.7, 356.4), (14.7, 351.5), (14.3, 351.0), (14.3, 350.2), (14.7, 349.8), (16.4, 349.8), (16.8, 350.2), (17.2, 350.2), (17.6, 350.6), (18.4, 350.6), (18.0, 350.6), (17.6, 350.2), (17.2, 350.2), (16.8, 349.8), (15.9, 349.8) (0.345, 0.612, 0.890)</w:t>
      </w:r>
    </w:p>
    <w:p>
      <w:r>
        <w:t>(14.7, 350.2), (14.7, 351.0), (15.1, 351.5), (15.1, 356.4), (15.5, 356.8), (16.8, 356.8), (17.2, 356.4), (18.0, 356.4), (18.4, 356.8), (18.8, 356.8), (19.2, 357.2), (21.3, 357.2), (22.5, 358.4), (22.5, 359.2), (22.9, 359.6), (22.9, 360.0), (23.3, 360.5), (23.7, 360.5), (24.1, 360.0), (24.1, 359.6), (24.5, 359.2), (24.5, 358.8), (24.1, 358.4), (24.1, 357.2), (23.7, 356.8), (23.7, 354.7), (24.5, 353.9), (23.7, 353.1), (22.5, 353.1), (22.1, 352.7), (21.7, 352.7), (20.9, 351.9), (20.4, 351.9), (20.0, 351.5), (19.2, 351.5), (18.8, 351.0), (17.6, 351.0), (17.2, 350.6), (16.8, 350.6), (16.4, 350.2) (0.545, 0.694, 0.867)</w:t>
      </w:r>
    </w:p>
    <w:p>
      <w:r>
        <w:t>(24.5, 352.3), (26.2, 352.3), (26.6, 352.7), (27.0, 352.7), (27.0, 351.9), (26.6, 351.9), (26.2, 351.5), (25.8, 351.5), (26.2, 351.9), (25.8, 352.3) (0.094, 0.251, 0.486)</w:t>
      </w:r>
    </w:p>
    <w:p>
      <w:r>
        <w:t>(27.4, 351.9), (27.4, 352.3), (27.8, 352.3), (28.2, 352.7), (27.8, 353.1), (27.4, 353.1), (27.8, 353.5), (28.2, 353.5), (29.0, 354.3), (29.4, 354.3), (29.8, 354.7), (29.4, 354.3), (29.0, 354.3), (27.8, 353.1), (28.2, 352.7), (29.0, 352.7), (29.4, 353.1), (30.3, 353.1), (31.1, 353.9), (30.3, 353.1), (29.4, 353.1), (29.0, 352.7), (28.6, 352.7), (28.2, 352.3), (27.8, 352.3) (0.047, 0.235, 0.553)</w:t>
      </w:r>
    </w:p>
    <w:p>
      <w:r>
        <w:t>(28.2, 353.1), (29.0, 353.9), (29.4, 353.9), (29.4, 353.5), (29.0, 353.1) (0.008, 0.122, 0.514)</w:t>
      </w:r>
    </w:p>
    <w:p>
      <w:r>
        <w:t>(25.4, 353.1), (25.8, 353.5), (25.8, 353.9), (26.2, 354.3), (27.8, 354.3), (28.2, 354.7), (28.6, 354.7), (29.4, 355.5), (29.8, 355.5), (30.3, 356.0), (30.7, 356.0), (30.3, 356.0), (29.8, 355.5), (29.4, 355.5), (28.6, 354.7), (28.2, 354.7), (27.8, 354.3), (27.0, 354.3), (26.6, 353.9), (26.2, 353.9) (0.251, 0.494, 0.808)</w:t>
      </w:r>
    </w:p>
    <w:p>
      <w:r>
        <w:t>(29.8, 353.5), (29.8, 354.3), (30.7, 355.1), (30.3, 354.7), (30.7, 354.3), (31.5, 354.3), (31.9, 354.7), (31.9, 355.1), (31.9, 354.7), (31.5, 354.3), (31.1, 354.3), (30.3, 353.5) (0.051, 0.196, 0.439)</w:t>
      </w:r>
    </w:p>
    <w:p>
      <w:r>
        <w:t>(30.3, 354.3), (31.1, 355.1), (31.5, 355.1), (31.5, 354.7), (30.7, 354.7) (0.047, 0.153, 0.361)</w:t>
      </w:r>
    </w:p>
    <w:p>
      <w:r>
        <w:t>(24.5, 353.5), (24.9, 353.9), (24.1, 354.7), (26.2, 354.7), (26.6, 355.1), (27.0, 355.1), (28.6, 356.8), (28.6, 357.2), (29.0, 357.6), (29.0, 358.0), (29.4, 358.4), (29.4, 359.6), (29.8, 360.0), (29.8, 360.9), (30.3, 361.3), (30.3, 361.7), (31.1, 362.5), (31.1, 362.9), (31.5, 363.3), (31.9, 362.9), (32.7, 362.9), (32.7, 362.5), (31.9, 361.7), (31.5, 361.7), (31.1, 361.3), (31.1, 360.9), (31.5, 360.5), (31.5, 360.0), (31.1, 360.0), (30.3, 359.2), (30.3, 358.8), (31.1, 358.0), (30.3, 358.0), (29.0, 356.8), (29.4, 356.4), (31.1, 356.4), (31.9, 357.2), (32.3, 357.2), (32.7, 357.6), (33.1, 357.6), (33.5, 358.0), (34.3, 358.0), (34.8, 358.4), (35.2, 358.4), (36.0, 359.2), (35.2, 358.4), (34.8, 358.4), (34.3, 358.0), (33.5, 358.0), (33.1, 357.6), (32.7, 357.6), (31.9, 356.8), (31.5, 356.8), (31.1, 356.4), (30.3, 356.4), (29.8, 356.0), (29.4, 356.0), (28.6, 355.1), (28.2, 355.1), (27.8, 354.7), (26.2, 354.7), (24.9, 353.5) (0.345, 0.612, 0.890)</w:t>
      </w:r>
    </w:p>
    <w:p>
      <w:r>
        <w:t>(26.2, 356.4), (26.2, 357.2), (26.6, 357.6), (26.6, 358.4), (26.2, 358.8), (26.2, 359.6), (26.6, 360.0), (26.6, 361.7), (27.4, 362.5), (27.4, 363.3), (27.8, 363.7), (27.8, 364.1), (27.8, 362.9), (28.2, 362.5), (28.2, 360.9), (27.8, 360.5), (27.8, 358.8), (27.0, 358.0), (27.0, 357.2), (26.6, 356.8), (26.6, 356.4) (0.090, 0.278, 0.588)</w:t>
      </w:r>
    </w:p>
    <w:p>
      <w:r>
        <w:t>(27.4, 363.7), (27.4, 364.5), (27.0, 365.0), (27.4, 364.5), (27.8, 364.5), (28.6, 365.4), (28.6, 366.6), (28.2, 367.0), (28.2, 369.0), (28.2, 368.2), (28.6, 367.8), (28.6, 365.4), (28.2, 365.0), (28.2, 364.5), (27.8, 364.5), (27.4, 364.1) (0.027, 0.314, 0.706)</w:t>
      </w:r>
    </w:p>
    <w:p>
      <w:r>
        <w:t>(27.8, 351.9), (28.2, 351.9), (28.6, 352.3), (29.0, 352.3), (29.4, 352.7), (30.3, 352.7), (31.5, 353.9), (32.3, 353.9), (32.7, 354.3), (33.1, 354.3), (33.9, 355.1), (35.2, 355.1), (35.6, 355.5), (36.8, 355.5), (37.2, 356.0), (38.8, 356.0), (40.1, 357.2), (41.3, 357.2), (42.5, 358.4), (42.9, 358.4), (44.6, 360.0), (45.0, 360.0), (45.4, 359.6), (45.8, 359.6), (46.2, 359.2), (46.2, 358.8), (46.6, 358.4), (45.4, 359.6), (45.0, 359.6), (41.7, 356.4), (40.5, 356.4), (39.7, 355.5), (38.8, 355.5), (38.0, 354.7), (36.8, 354.7), (36.4, 355.1), (34.8, 355.1), (33.5, 353.9), (33.1, 353.9), (32.7, 353.5), (32.3, 353.5), (31.9, 353.1), (31.1, 353.1), (30.7, 352.7), (29.8, 352.7), (29.4, 352.3), (28.6, 352.3), (28.2, 351.9) (0.090, 0.278, 0.588)</w:t>
      </w:r>
    </w:p>
    <w:p>
      <w:r>
        <w:t>(27.8, 349.0), (27.8, 349.4), (31.1, 349.4), (31.1, 349.0) (0.345, 0.612, 0.890)</w:t>
      </w:r>
    </w:p>
    <w:p>
      <w:r>
        <w:t>(9.8, 339.2), (10.2, 339.6), (11.4, 339.6), (11.9, 340.0), (12.3, 340.0), (12.3, 339.6), (11.9, 339.2), (11.4, 339.2), (11.0, 338.8), (10.2, 338.8) (0.545, 0.694, 0.867)</w:t>
      </w:r>
    </w:p>
    <w:p>
      <w:r>
        <w:t>(-36.4, 330.6), (-36.4, 331.0), (-34.3, 331.0), (-33.9, 331.4), (-33.1, 331.4), (-32.7, 331.8), (-31.9, 331.8), (-31.1, 332.6), (-31.1, 333.1), (-31.5, 333.5), (-31.9, 333.5), (-31.9, 334.3), (-33.1, 335.5), (-33.9, 335.5), (-34.3, 335.9), (-34.8, 335.9), (-34.8, 336.7), (-36.0, 338.0), (-36.0, 338.4), (-36.4, 338.8), (-37.6, 338.8), (-36.4, 338.8), (-36.0, 339.2), (-32.7, 339.2), (-32.3, 338.8), (-32.3, 338.0), (-31.9, 337.6), (-31.5, 337.6), (-31.1, 338.0), (-31.1, 338.4), (-30.7, 338.8), (-29.0, 338.8), (-29.0, 338.4), (-29.4, 338.0), (-29.0, 337.6), (-27.8, 337.6), (-27.4, 338.0), (-28.2, 338.8), (-27.8, 338.8), (-27.4, 339.2), (-26.2, 339.2), (-25.8, 338.8), (-25.4, 338.8), (-25.4, 338.0), (-24.9, 337.6), (-24.5, 337.6), (-24.1, 338.0), (-24.1, 338.4), (-22.9, 337.1), (-21.3, 337.1), (-20.4, 338.0), (-20.4, 338.4), (-20.0, 338.4), (-19.6, 338.8), (-18.4, 338.8), (-18.0, 339.2), (-15.5, 339.2), (-15.1, 338.8), (-14.7, 338.8), (-14.3, 338.4), (-14.3, 338.0), (-13.9, 337.6), (-13.1, 338.4), (-13.1, 338.8), (-11.9, 338.8), (-11.0, 339.6), (-11.0, 341.2), (-10.6, 341.6), (-10.2, 341.6), (-10.2, 341.2), (-9.8, 340.8), (-9.0, 340.8), (-7.8, 339.6), (-4.9, 339.6), (-4.5, 339.2), (-2.5, 339.2), (-2.0, 338.8), (-1.6, 338.8), (-1.2, 338.4), (-0.8, 338.4), (-0.4, 338.8), (2.0, 338.8), (2.5, 339.2), (2.9, 339.2), (4.5, 340.8), (4.9, 340.4), (7.4, 340.4), (8.6, 341.6), (8.6, 342.1), (8.2, 342.5), (7.0, 342.5), (6.5, 342.9), (7.4, 342.9), (7.8, 343.3), (8.2, 342.9), (8.6, 342.9), (9.0, 343.3), (12.3, 343.3), (12.7, 342.9), (13.1, 343.3), (13.5, 342.9), (13.9, 343.3), (15.5, 343.3), (15.9, 343.7), (16.4, 343.7), (16.8, 343.3), (16.8, 342.9), (17.2, 342.5), (17.6, 342.5), (19.2, 344.1), (21.7, 344.1), (22.1, 343.7), (22.5, 343.7), (21.3, 343.7), (19.6, 342.1), (19.6, 341.6), (18.8, 341.6), (18.4, 341.2), (16.4, 341.2), (15.9, 341.6), (15.5, 341.6), (15.1, 341.2), (14.7, 341.2), (13.9, 340.4), (13.9, 340.0), (14.3, 339.6), (15.5, 339.6), (16.4, 338.8), (18.4, 338.8), (18.8, 339.2), (20.9, 339.2), (21.3, 339.6), (21.7, 339.6), (22.1, 340.0), (22.9, 340.0), (23.3, 340.4), (23.7, 340.4), (24.5, 339.6), (24.9, 340.0), (28.2, 340.0), (28.6, 340.4), (29.0, 340.4), (30.3, 341.6), (31.1, 341.6), (31.5, 342.1), (31.9, 342.1), (32.3, 342.5), (32.7, 342.5), (33.1, 342.9), (33.5, 342.9), (34.8, 344.1), (35.2, 344.1), (35.6, 344.5), (36.0, 344.5), (36.8, 345.3), (36.8, 345.7), (38.4, 347.4), (38.8, 347.4), (40.1, 348.6), (39.7, 349.0), (39.3, 349.0), (38.8, 348.6), (36.8, 348.6), (36.4, 349.0), (35.6, 349.0), (35.2, 348.6), (34.8, 348.6), (34.3, 348.2), (32.7, 348.2), (31.9, 347.4), (31.5, 347.4), (31.1, 347.0), (29.8, 347.0), (28.6, 345.7), (27.4, 345.7), (27.0, 345.3), (26.6, 345.3), (25.8, 344.5), (25.4, 344.9), (24.9, 344.9), (25.4, 345.3), (26.6, 345.3), (27.4, 346.1), (27.4, 347.0), (27.8, 347.0), (28.2, 347.4), (29.4, 347.4), (29.8, 347.8), (30.3, 347.8), (30.7, 347.4), (31.1, 347.4), (31.9, 348.2), (31.9, 348.6), (33.5, 348.6), (33.9, 349.0), (34.3, 349.0), (36.4, 351.0), (37.6, 351.0), (38.0, 351.5), (38.4, 351.0), (38.8, 351.0), (39.3, 351.5), (39.7, 351.5), (40.5, 352.3), (41.7, 352.3), (43.3, 353.9), (43.3, 354.7), (45.0, 356.4), (45.0, 356.8), (45.4, 357.2), (45.8, 357.2), (46.2, 356.8), (46.2, 356.4), (46.6, 356.0), (46.6, 355.5), (47.0, 355.1), (47.0, 354.7), (47.4, 354.3), (47.4, 353.1), (47.0, 352.7), (46.6, 352.7), (45.8, 351.9), (45.8, 351.5), (45.0, 350.6), (44.6, 350.6), (43.3, 349.4), (42.9, 349.4), (42.5, 349.0), (42.1, 349.0), (41.3, 348.2), (40.9, 348.2), (40.1, 347.4), (39.3, 347.4), (38.8, 347.0), (38.4, 347.0), (37.6, 346.1), (37.6, 345.7), (36.4, 344.5), (36.0, 344.5), (35.6, 344.1), (35.2, 344.1), (33.5, 342.5), (32.7, 342.5), (32.3, 342.1), (31.9, 342.1), (31.1, 341.2), (30.7, 341.2), (30.3, 340.8), (29.8, 340.8), (29.4, 340.4), (29.0, 340.4), (28.6, 340.0), (28.2, 340.0), (27.8, 339.6), (27.4, 339.6), (26.6, 338.8), (26.2, 338.8), (25.4, 338.0), (24.9, 338.0), (24.5, 337.6), (22.9, 337.6), (22.5, 337.1), (19.6, 337.1), (19.2, 337.6), (18.0, 337.6), (17.6, 337.1), (16.8, 337.1), (16.4, 336.7), (15.9, 337.1), (15.1, 337.1), (14.3, 336.3), (11.9, 336.3), (11.4, 335.9), (9.8, 335.9), (9.4, 335.5), (5.7, 335.5), (5.3, 335.1), (3.3, 335.1), (2.9, 334.7), (2.0, 334.7), (1.6, 335.1), (0.8, 335.1), (0.4, 334.7), (-2.5, 334.7), (-2.9, 334.3), (-3.3, 334.3), (-4.1, 333.5), (-5.3, 333.5), (-6.1, 332.6), (-6.1, 332.2), (-7.4, 331.0), (-7.8, 331.0), (-8.2, 330.6), (-8.2, 330.2), (-8.6, 329.8), (-8.6, 329.4), (-9.4, 328.6), (-10.2, 328.6), (-11.4, 329.8), (-11.4, 330.2), (-12.3, 331.0), (-13.1, 331.0), (-13.9, 330.2), (-14.3, 330.2), (-14.7, 329.8), (-15.9, 329.8), (-16.8, 329.0), (-16.8, 328.6), (-17.6, 328.6), (-18.0, 329.0), (-18.0, 329.8), (-18.8, 330.6), (-19.6, 330.6), (-20.0, 330.2), (-23.7, 330.2), (-24.1, 330.6), (-26.6, 330.6), (-27.0, 330.2), (-31.9, 330.2), (-32.3, 329.8), (-33.5, 329.8), (-33.9, 330.2), (-36.0, 330.2) (0.345, 0.612, 0.890)</w:t>
      </w:r>
    </w:p>
    <w:p>
      <w:r>
        <w:t>(-4.9, 351.5), (-4.9, 352.3), (-4.5, 351.9), (-4.1, 352.3), (-3.7, 352.3), (-3.3, 351.9), (-3.3, 351.5) (0.545, 0.694, 0.867)</w:t>
      </w:r>
    </w:p>
    <w:p>
      <w:r>
        <w:t>(-15.1, 348.2), (-15.1, 349.4), (-15.9, 350.2), (-15.9, 351.0), (-15.5, 351.5), (-15.5, 351.9), (-13.5, 353.9), (-13.5, 354.3), (-13.1, 354.7), (-12.7, 354.7), (-12.3, 355.1), (-11.9, 355.1), (-10.6, 356.4), (-10.2, 356.0), (-10.2, 355.5), (-9.8, 355.1), (-9.8, 354.7), (-9.4, 354.3), (-9.4, 353.9), (-8.6, 353.1), (-8.2, 353.5), (-7.8, 353.1), (-7.4, 353.1), (-6.5, 352.3), (-6.1, 352.3), (-5.7, 352.7), (-5.3, 352.7), (-4.9, 353.1), (-4.5, 353.1), (-4.1, 353.5), (-3.3, 353.5), (-2.9, 353.1), (-0.4, 353.1), (0.0, 353.5), (-0.4, 353.1), (0.0, 352.7), (0.8, 352.7), (1.2, 353.1), (0.8, 353.5), (1.2, 353.1), (2.0, 353.9), (2.0, 354.3), (2.5, 354.7), (2.5, 355.1), (2.9, 355.5), (2.9, 358.0), (3.7, 358.0), (3.7, 351.5), (3.3, 351.0), (3.3, 349.8), (2.9, 349.4), (2.5, 349.4), (1.2, 348.2), (0.0, 348.2), (-0.4, 347.8), (-3.3, 347.8), (-3.7, 347.4), (-6.1, 347.4), (-7.0, 348.2), (-7.8, 348.2), (-8.2, 347.8), (-8.2, 346.6), (-8.6, 346.6), (-9.4, 345.7), (-9.4, 345.3), (-9.8, 344.9), (-9.8, 344.5), (-10.2, 344.1), (-11.4, 344.1), (-11.9, 344.5), (-12.3, 344.5), (-12.7, 344.9), (-12.7, 345.7) (0.345, 0.612, 0.890)</w:t>
      </w:r>
    </w:p>
    <w:p>
      <w:r>
        <w:t>(0.8, 353.1), (1.2, 353.5), (1.2, 353.9), (1.6, 354.3), (1.6, 353.9), (0.8, 353.1), (0.0, 353.1), (-0.4, 353.5), (-2.9, 353.5), (-3.3, 353.9), (-3.7, 353.9), (-3.7, 354.3), (-2.9, 355.1), (-3.7, 356.0), (-3.7, 356.4), (-3.3, 356.4), (-2.9, 356.8), (-2.9, 357.6), (-1.2, 357.6), (0.0, 356.4), (0.4, 356.4), (0.8, 356.8), (1.2, 356.4), (1.2, 355.5), (0.4, 355.5), (-0.4, 354.7), (-0.4, 353.5), (0.0, 353.1) (0.545, 0.694, 0.867)</w:t>
      </w:r>
    </w:p>
    <w:p>
      <w:r>
        <w:t>(-6.5, 352.7), (-7.4, 353.5), (-7.8, 353.5), (-8.2, 353.9), (-8.6, 353.5), (-9.0, 353.9), (-9.0, 354.3), (-9.4, 354.7), (-9.4, 355.1), (-9.8, 355.5), (-9.8, 356.0), (-10.2, 356.4), (-10.2, 357.2), (-10.6, 357.6), (-10.6, 361.3), (-10.2, 361.7), (-10.2, 363.3), (-9.8, 363.7), (-9.8, 365.4), (-9.4, 365.8), (-9.4, 366.6), (-9.0, 367.0), (-9.0, 367.8), (-8.6, 367.8), (-7.8, 368.6), (-7.8, 369.4), (-6.5, 369.4), (-6.1, 369.0), (-4.9, 369.0), (-4.5, 369.4), (-3.3, 369.4), (-2.0, 370.7), (-2.0, 371.1), (-1.6, 371.5), (-1.6, 370.7), (-1.2, 370.3), (-1.2, 369.9), (-0.8, 369.4), (-0.4, 369.4), (0.4, 368.6), (0.4, 368.2), (0.8, 367.8), (0.8, 367.4), (1.6, 366.6), (1.6, 366.2), (2.5, 365.4), (2.5, 365.0), (2.9, 364.5), (2.9, 363.7), (3.3, 363.3), (3.3, 362.1), (3.7, 361.7), (3.7, 358.4), (2.9, 358.4), (2.5, 358.0), (2.5, 355.5), (2.0, 355.1), (2.0, 354.7), (1.6, 354.7), (0.4, 353.5), (0.0, 353.9), (0.0, 354.7), (0.4, 355.1), (1.2, 355.1), (1.6, 355.5), (1.6, 356.4), (0.8, 357.2), (0.4, 356.8), (0.0, 356.8), (-1.2, 358.0), (-2.9, 358.0), (-3.3, 357.6), (-3.3, 356.8), (-3.7, 356.8), (-4.1, 356.4), (-4.1, 356.0), (-3.3, 355.1), (-4.1, 354.3), (-4.1, 353.9), (-4.5, 353.5), (-4.9, 353.5), (-5.3, 353.1), (-5.7, 353.1), (-6.1, 352.7) (0.447, 0.518, 0.663)</w:t>
      </w:r>
    </w:p>
    <w:p>
      <w:r>
        <w:t>(5.3, 369.4), (4.9, 369.9), (4.9, 376.8), (4.9, 375.6), (5.3, 375.2) (0.008, 0.122, 0.514)</w:t>
      </w:r>
    </w:p>
    <w:p>
      <w:r>
        <w:t>(7.4, 361.7), (7.4, 362.1), (7.0, 362.5), (7.0, 362.9), (6.5, 363.3), (6.1, 363.3), (5.3, 362.5), (5.3, 362.9), (4.9, 363.3), (4.9, 364.5), (4.5, 365.0), (4.5, 367.4), (4.1, 367.8), (4.1, 373.1), (3.7, 373.5), (3.7, 376.0), (3.3, 376.4), (3.3, 385.0), (2.9, 385.4), (2.9, 398.9), (2.9, 394.4), (3.3, 394.0), (3.3, 393.6), (2.9, 393.2), (2.9, 385.8), (3.3, 385.4), (3.3, 382.1), (3.7, 381.7), (3.7, 379.7), (3.3, 379.3), (3.3, 377.6), (3.7, 377.2), (3.7, 376.0), (4.1, 375.6), (4.1, 369.0), (4.5, 368.6), (4.5, 366.6), (5.3, 365.8), (5.7, 366.2), (5.7, 366.6), (6.1, 367.0), (6.1, 374.8), (5.7, 375.2), (5.7, 377.2), (5.3, 377.6), (5.3, 378.0), (4.9, 378.4), (4.9, 381.7), (4.9, 379.7), (5.3, 379.3), (5.3, 378.0), (5.7, 377.6), (5.7, 376.0), (6.5, 375.2), (7.0, 375.6), (7.0, 380.5), (6.5, 380.9), (6.5, 383.8), (6.5, 382.9), (7.0, 382.5), (7.0, 375.6), (7.4, 375.2), (8.2, 376.0), (8.2, 377.6), (8.6, 378.0), (8.6, 381.7), (8.2, 382.1), (8.2, 383.8), (8.2, 382.5), (8.6, 382.1), (8.6, 377.6), (8.2, 377.2), (8.2, 372.7), (7.8, 372.3), (7.8, 369.9), (7.4, 369.4), (7.4, 365.4), (7.8, 365.0), (7.8, 363.7), (7.4, 363.3) (0.090, 0.278, 0.588)</w:t>
      </w:r>
    </w:p>
    <w:p>
      <w:r>
        <w:t>(6.5, 375.6), (6.1, 376.0), (6.1, 377.6), (5.7, 378.0), (5.7, 379.3), (5.3, 379.7), (5.3, 381.7), (4.9, 382.1), (4.9, 383.4), (4.9, 382.5), (5.3, 382.1), (5.3, 381.7), (5.7, 381.3), (6.1, 381.7), (6.1, 382.9), (6.1, 380.9), (6.5, 380.5) (0.231, 0.384, 0.635)</w:t>
      </w:r>
    </w:p>
    <w:p>
      <w:r>
        <w:t>(5.3, 366.2), (4.9, 366.6), (4.9, 368.6), (4.5, 369.0), (4.5, 375.6), (4.1, 376.0), (4.1, 377.2), (3.7, 377.6), (3.7, 379.3), (4.1, 379.7), (4.1, 381.7), (3.7, 382.1), (3.7, 385.4), (3.3, 385.8), (3.3, 393.2), (3.7, 393.6), (3.7, 394.0), (3.3, 394.4), (3.3, 398.9), (2.9, 399.3), (2.9, 405.0), (3.3, 405.0), (3.3, 402.2), (3.7, 401.8), (3.7, 389.5), (4.1, 389.1), (4.1, 382.5), (4.5, 382.1), (4.5, 378.4), (4.9, 378.0), (4.9, 377.6), (5.3, 377.2), (5.3, 375.6), (5.3, 376.8), (4.9, 377.2), (4.5, 376.8), (4.5, 369.9), (5.3, 369.0), (5.7, 369.4), (5.7, 374.8), (5.7, 367.0), (5.3, 366.6) (0.047, 0.235, 0.553)</w:t>
      </w:r>
    </w:p>
    <w:p>
      <w:r>
        <w:t>(5.7, 381.7), (5.7, 382.1), (5.3, 382.5), (5.3, 383.4), (4.9, 383.8), (4.9, 385.4), (4.9, 384.2), (5.3, 383.8), (5.7, 383.8), (6.1, 384.2), (6.1, 388.7), (6.1, 383.4), (5.7, 382.9) (0.251, 0.494, 0.808)</w:t>
      </w:r>
    </w:p>
    <w:p>
      <w:r>
        <w:t>(2.9, 382.9), (2.9, 384.2), (2.5, 384.6), (2.5, 385.0), (2.9, 385.0) (0.027, 0.314, 0.706)</w:t>
      </w:r>
    </w:p>
    <w:p>
      <w:r>
        <w:t>(5.7, 384.2), (5.3, 384.2), (5.3, 385.4), (4.9, 385.8), (4.9, 390.7), (5.3, 391.1), (5.3, 393.2), (5.3, 390.3), (5.7, 389.9) (0.345, 0.612, 0.890)</w:t>
      </w:r>
    </w:p>
    <w:p>
      <w:r>
        <w:t>(5.7, 390.3), (5.7, 393.2), (5.3, 393.6), (4.9, 393.2), (4.9, 391.1), (4.9, 395.6), (5.3, 396.0), (5.3, 393.6), (5.7, 393.2) (0.251, 0.494, 0.808)</w:t>
      </w:r>
    </w:p>
    <w:p>
      <w:r>
        <w:t>(4.5, 385.8), (4.5, 396.0), (4.9, 396.4), (4.9, 398.1), (5.3, 397.7), (5.3, 396.4), (5.7, 396.0), (5.7, 393.6), (5.7, 396.0), (5.3, 396.4), (4.5, 395.6) (0.231, 0.384, 0.635)</w:t>
      </w:r>
    </w:p>
    <w:p>
      <w:r>
        <w:t>(6.1, 395.6), (6.1, 398.9), (5.7, 399.3), (5.7, 400.1), (5.3, 400.5), (5.3, 401.3), (5.3, 400.9), (5.7, 400.5), (5.7, 399.3), (6.1, 398.9) (0.047, 0.235, 0.553)</w:t>
      </w:r>
    </w:p>
    <w:p>
      <w:r>
        <w:t>(8.6, 384.6), (8.6, 387.4), (8.2, 387.8), (8.2, 389.1), (8.6, 389.5), (8.6, 391.5), (8.2, 391.9), (8.2, 405.0), (7.8, 405.4), (7.8, 406.7), (7.4, 407.1), (7.4, 408.3), (7.0, 408.7), (7.0, 409.5), (6.5, 409.9), (6.5, 412.0), (6.5, 409.9), (7.0, 409.5), (7.0, 409.1), (7.4, 408.7), (7.4, 407.5), (7.8, 407.1), (7.8, 405.4), (8.2, 405.0), (8.2, 400.5), (8.6, 400.1), (8.6, 395.2), (8.2, 394.8), (8.2, 392.8), (8.6, 392.3), (8.6, 389.1), (8.2, 388.7), (8.2, 388.3), (8.6, 387.8) (0.090, 0.278, 0.588)</w:t>
      </w:r>
    </w:p>
    <w:p>
      <w:r>
        <w:t>(6.1, 402.2), (6.1, 402.6), (6.5, 402.6), (6.5, 402.2) (0.047, 0.235, 0.553)</w:t>
      </w:r>
    </w:p>
    <w:p>
      <w:r>
        <w:t>(8.2, 389.5), (8.2, 391.5), (7.8, 391.9), (7.8, 405.0), (7.4, 405.4), (7.4, 406.2), (7.0, 406.7), (7.0, 407.1), (6.5, 407.5), (6.5, 409.5), (6.1, 409.9), (6.1, 412.8), (6.1, 409.9), (6.5, 409.5), (6.5, 408.7), (7.0, 408.3), (7.0, 407.1), (7.4, 406.7), (7.4, 405.4), (7.8, 405.0), (7.8, 391.9), (8.2, 391.5) (0.047, 0.235, 0.553)</w:t>
      </w:r>
    </w:p>
    <w:p>
      <w:r>
        <w:t>(10.6, 394.0), (10.6, 394.4), (11.0, 394.8), (11.0, 397.3), (10.6, 397.7), (10.2, 397.7), (9.8, 397.3), (9.8, 396.4), (9.4, 396.0), (9.4, 395.6), (9.8, 395.2), (9.4, 395.2), (9.0, 394.8), (9.0, 394.4), (9.0, 394.8), (9.4, 395.2), (9.4, 400.1), (9.0, 400.5), (9.0, 404.2), (8.6, 404.6), (8.6, 407.1), (8.2, 407.5), (8.2, 408.7), (7.8, 409.1), (7.8, 409.5), (7.4, 409.9), (7.4, 411.6), (7.0, 412.0), (7.0, 414.4), (7.4, 414.8), (7.4, 416.9), (7.0, 417.3), (7.0, 421.4), (6.5, 421.8), (6.5, 423.4), (6.1, 423.8), (6.1, 425.5), (6.1, 424.2), (6.5, 423.8), (6.5, 423.0), (7.0, 422.6), (7.0, 421.8), (7.4, 421.4), (7.4, 421.0), (7.8, 420.6), (8.2, 421.0), (8.6, 421.0), (9.4, 420.2), (9.4, 419.7), (9.8, 419.3), (9.8, 418.5), (10.2, 418.1), (10.2, 414.0), (10.6, 413.6), (10.6, 413.2), (9.8, 412.4), (9.8, 412.0), (8.6, 412.0), (8.2, 412.4), (7.8, 412.0), (7.8, 409.5), (8.6, 408.7), (8.6, 407.9), (9.0, 407.5), (9.4, 407.5), (9.8, 407.9), (9.8, 410.7), (11.0, 410.7), (12.3, 409.5), (11.9, 409.1), (11.9, 408.3), (11.4, 407.9), (11.4, 407.1), (10.6, 406.2), (10.6, 405.8), (10.2, 405.8), (10.2, 406.2), (9.4, 407.1), (9.0, 406.7), (9.0, 405.0), (9.8, 404.2), (10.2, 404.6), (10.6, 404.6), (10.6, 402.6), (11.0, 402.2), (11.0, 400.5), (11.4, 400.1), (11.4, 395.6), (11.0, 395.2), (11.0, 394.8), (10.6, 394.4) (0.063, 0.388, 0.788)</w:t>
      </w:r>
    </w:p>
    <w:p>
      <w:r>
        <w:t>(3.3, 407.5), (2.9, 407.9), (2.9, 409.5), (3.3, 409.1), (3.7, 409.1), (3.7, 407.9) (0.027, 0.314, 0.706)</w:t>
      </w:r>
    </w:p>
    <w:p>
      <w:r>
        <w:t>(3.3, 409.5), (2.9, 409.9), (2.9, 410.3), (3.3, 409.9) (0.063, 0.388, 0.788)</w:t>
      </w:r>
    </w:p>
    <w:p>
      <w:r>
        <w:t>(3.7, 409.5), (3.7, 409.9), (2.9, 410.7), (2.9, 411.2), (3.3, 411.6), (3.3, 412.4), (2.9, 412.8), (3.3, 413.2), (3.3, 416.9), (3.3, 413.6), (3.7, 413.2) (0.231, 0.384, 0.635)</w:t>
      </w:r>
    </w:p>
    <w:p>
      <w:r>
        <w:t>(7.8, 383.8), (7.4, 383.8), (7.4, 387.8), (7.0, 388.3), (7.0, 390.3), (6.5, 390.7), (6.5, 398.9), (6.1, 399.3), (6.1, 400.5), (5.7, 400.9), (5.7, 401.3), (5.3, 401.8), (5.3, 406.2), (4.9, 406.7), (4.9, 409.5), (4.5, 409.9), (4.5, 420.6), (4.1, 421.0), (4.1, 423.4), (3.7, 423.8), (3.7, 428.7), (3.3, 429.1), (3.3, 434.1), (2.9, 434.5), (2.9, 441.4), (3.3, 441.4), (3.3, 439.0), (3.7, 438.6), (3.7, 429.6), (4.1, 429.1), (4.1, 427.9), (4.5, 427.5), (4.5, 427.1), (4.9, 426.7), (4.9, 423.4), (5.3, 423.0), (5.3, 416.5), (5.7, 416.1), (5.7, 409.9), (6.1, 409.5), (6.1, 407.5), (6.5, 407.1), (6.5, 406.7), (7.0, 406.2), (7.0, 405.4), (7.4, 405.0), (7.4, 391.9), (7.8, 391.5) (0.008, 0.122, 0.514)</w:t>
      </w:r>
    </w:p>
    <w:p>
      <w:r>
        <w:t>(6.5, 412.4), (6.5, 416.1), (7.0, 416.5), (6.5, 416.9), (6.5, 421.4), (6.5, 417.3), (7.0, 416.9), (7.0, 414.8), (6.5, 414.4) (0.027, 0.314, 0.706)</w:t>
      </w:r>
    </w:p>
    <w:p>
      <w:r>
        <w:t>(6.1, 413.2), (6.1, 421.8), (6.1, 416.9), (6.5, 416.5), (6.1, 416.1) (0.090, 0.278, 0.588)</w:t>
      </w:r>
    </w:p>
    <w:p>
      <w:r>
        <w:t>(3.7, 421.4), (3.7, 423.0), (3.3, 423.4), (3.3, 425.1), (2.5, 425.9), (2.5, 426.3), (2.9, 426.7), (2.9, 427.9), (2.5, 428.3), (2.5, 430.4), (2.9, 430.8), (2.9, 434.1), (2.9, 429.1), (3.3, 428.7), (3.3, 423.8), (3.7, 423.4) (0.047, 0.235, 0.553)</w:t>
      </w:r>
    </w:p>
    <w:p>
      <w:r>
        <w:t>(2.0, 407.9), (1.6, 407.9), (1.6, 409.1), (1.2, 409.5), (1.2, 410.7), (0.8, 411.2), (0.8, 416.9), (0.4, 417.3), (0.4, 420.2), (0.0, 420.6), (0.0, 427.5), (0.4, 427.9), (0.4, 429.1), (0.0, 429.6), (0.0, 439.4), (-0.4, 439.8), (-0.4, 443.5), (0.0, 443.5), (0.4, 443.0), (0.4, 441.8), (0.0, 441.4), (0.0, 435.7), (0.4, 435.3), (0.4, 430.8), (0.8, 430.4), (0.8, 429.1), (0.4, 428.7), (0.4, 427.5), (0.8, 427.1), (0.8, 426.3), (1.2, 425.9), (1.2, 425.5), (1.6, 425.1), (1.6, 421.8), (1.2, 421.4), (1.2, 421.0), (1.6, 420.6), (1.6, 418.1), (2.0, 417.7) (0.047, 0.235, 0.553)</w:t>
      </w:r>
    </w:p>
    <w:p>
      <w:r>
        <w:t>(2.0, 380.9), (2.0, 381.3), (1.6, 381.7), (1.2, 381.7), (0.8, 382.1), (0.8, 382.5), (0.4, 382.9), (0.4, 384.6), (0.8, 385.0), (0.8, 385.8), (0.4, 386.2), (0.4, 387.4), (0.8, 387.8), (0.8, 389.5), (1.2, 389.9), (1.2, 390.3), (1.6, 389.9), (2.0, 390.3), (2.0, 394.8), (1.6, 395.2), (0.4, 395.2), (0.4, 395.6), (0.0, 396.0), (0.0, 397.3), (-0.4, 397.7), (-0.4, 398.1), (-1.2, 398.9), (-1.2, 401.3), (-0.8, 401.8), (-0.8, 402.2), (-1.2, 402.6), (-1.2, 403.4), (-1.6, 403.8), (-1.6, 404.2), (-2.0, 404.6), (-2.0, 405.8), (-2.5, 406.2), (-2.5, 407.5), (-2.9, 407.9), (-2.9, 409.5), (-3.3, 409.9), (-3.3, 411.2), (-2.9, 411.6), (-2.9, 417.3), (-2.5, 417.7), (-2.5, 418.5), (-2.9, 418.9), (-2.9, 419.7), (-3.3, 420.2), (-3.3, 420.6), (-3.7, 421.0), (-3.7, 423.4), (-3.3, 423.8), (-3.3, 427.1), (-2.9, 427.5), (-2.5, 427.1), (-2.0, 427.1), (-1.6, 427.5), (-1.6, 427.9), (-1.2, 428.3), (-1.2, 430.0), (-1.6, 430.4), (-1.6, 434.5), (-2.0, 434.9), (-2.9, 434.9), (-3.3, 434.5), (-4.1, 435.3), (-4.1, 440.6), (-4.5, 441.0), (-5.3, 440.2), (-5.3, 439.8), (-5.7, 439.8), (-5.7, 441.0), (-4.9, 441.8), (-4.9, 443.5), (-4.5, 443.9), (-4.5, 445.1), (-4.1, 445.5), (-3.7, 445.5), (-3.3, 445.9), (-3.3, 449.2), (-2.9, 449.6), (-2.9, 451.6), (-3.3, 452.0), (-3.3, 456.1), (-2.9, 456.5), (-3.3, 457.0), (-3.3, 458.2), (-3.7, 458.6), (-3.7, 459.4), (-4.5, 460.2), (-4.5, 463.5), (-4.9, 463.9), (-4.9, 467.2), (-5.3, 467.6), (-5.3, 472.9), (-5.7, 473.3), (-5.7, 475.4), (-6.1, 475.8), (-6.1, 477.4), (-6.5, 477.8), (-6.5, 480.3), (-7.0, 480.7), (-7.0, 481.5), (-7.4, 481.9), (-7.4, 483.5), (-7.8, 483.9), (-7.8, 486.0), (-8.2, 486.4), (-8.2, 491.3), (-8.2, 486.4), (-7.8, 486.0), (-7.8, 484.3), (-7.4, 483.9), (-7.4, 481.9), (-6.5, 481.1), (-6.5, 480.3), (-6.1, 479.8), (-6.1, 477.0), (-5.7, 476.6), (-5.7, 473.7), (-5.3, 473.3), (-5.3, 468.0), (-4.9, 467.6), (-4.9, 465.5), (-4.5, 465.1), (-4.5, 463.5), (-4.1, 463.1), (-4.1, 462.3), (-3.7, 461.9), (-3.7, 460.2), (-3.3, 459.8), (-3.3, 457.8), (-2.9, 457.4), (-2.9, 445.1), (-2.5, 444.7), (-2.5, 441.8), (-2.0, 441.4), (-2.0, 440.2), (-1.6, 439.8), (-1.6, 435.7), (-1.2, 435.3), (-1.2, 430.0), (-0.8, 429.6), (-0.8, 427.9), (-1.2, 427.5), (-1.2, 425.9), (-2.0, 425.1), (-2.0, 423.8), (-2.5, 423.4), (-2.5, 421.4), (-2.0, 421.0), (-2.0, 420.6), (-1.6, 420.2), (-1.6, 419.7), (-1.2, 419.3), (-1.2, 413.6), (-1.6, 413.2), (-1.6, 412.4), (-2.0, 412.0), (-2.0, 408.3), (-1.6, 407.9), (-1.6, 407.5), (-0.8, 406.7), (0.0, 406.7), (0.4, 406.2), (0.4, 405.8), (0.8, 405.4), (0.8, 404.6), (1.2, 404.2), (1.2, 403.8), (1.6, 403.4), (1.6, 398.9), (2.0, 398.5), (2.0, 394.8), (2.5, 394.4), (2.5, 385.4), (2.0, 385.0), (2.0, 384.6), (2.5, 384.2), (2.5, 382.9), (2.0, 382.5), (2.0, 381.7), (2.5, 381.3) (0.063, 0.388, 0.788)</w:t>
      </w:r>
    </w:p>
    <w:p>
      <w:r>
        <w:t>(1.6, 431.6), (1.6, 432.4), (2.0, 432.4), (2.0, 432.0) (0.027, 0.314, 0.706)</w:t>
      </w:r>
    </w:p>
    <w:p>
      <w:r>
        <w:t>(1.6, 433.2), (1.2, 433.6), (1.6, 433.6) (0.027, 0.314, 0.706)</w:t>
      </w:r>
    </w:p>
    <w:p>
      <w:r>
        <w:t>(1.6, 434.1), (1.2, 434.1), (1.2, 434.9), (1.6, 434.5) (0.231, 0.384, 0.635)</w:t>
      </w:r>
    </w:p>
    <w:p>
      <w:r>
        <w:t>(1.6, 434.9), (1.2, 435.3), (1.2, 436.9), (1.6, 437.3), (1.2, 437.7), (1.6, 438.1), (1.6, 438.6) (0.027, 0.314, 0.706)</w:t>
      </w:r>
    </w:p>
    <w:p>
      <w:r>
        <w:t>(2.5, 394.8), (2.5, 398.5), (2.0, 398.9), (2.0, 403.4), (1.6, 403.8), (1.6, 404.2), (1.2, 404.6), (1.2, 405.4), (0.8, 405.8), (0.8, 406.2), (0.0, 407.1), (-0.8, 407.1), (-1.2, 407.5), (-1.2, 407.9), (-1.6, 408.3), (-1.6, 412.0), (-1.2, 412.4), (-1.2, 413.2), (-0.8, 413.6), (-0.8, 419.3), (-1.2, 419.7), (-1.2, 420.2), (-1.6, 420.6), (-1.6, 421.0), (-2.0, 421.4), (-2.0, 423.4), (-1.6, 423.8), (-1.6, 425.1), (-0.8, 425.9), (-0.8, 427.5), (-0.4, 427.9), (-0.4, 429.6), (-0.8, 430.0), (-0.8, 435.3), (-1.2, 435.7), (-1.2, 439.8), (-1.6, 440.2), (-1.6, 441.4), (-2.0, 441.8), (-2.0, 444.7), (-2.5, 445.1), (-2.5, 457.4), (-2.9, 457.8), (-2.9, 459.8), (-3.3, 460.2), (-3.3, 461.9), (-3.7, 462.3), (-3.7, 463.1), (-4.1, 463.5), (-4.1, 465.1), (-4.5, 465.5), (-4.5, 467.6), (-4.9, 468.0), (-4.9, 473.3), (-5.3, 473.7), (-5.3, 476.6), (-5.7, 477.0), (-5.7, 479.8), (-6.1, 480.3), (-6.1, 481.1), (-7.0, 481.9), (-7.0, 483.5), (-7.0, 481.9), (-6.1, 481.1), (-6.1, 480.3), (-5.3, 479.4), (-5.3, 479.0), (-4.5, 478.2), (-4.1, 478.2), (-3.7, 477.8), (-3.7, 477.4), (-2.5, 476.2), (-2.5, 475.4), (-2.0, 474.9), (-2.0, 474.1), (-2.5, 474.1), (-4.1, 475.8), (-4.5, 475.8), (-4.9, 475.4), (-4.9, 474.5), (-5.3, 474.1), (-5.3, 473.7), (-4.9, 473.3), (-4.9, 468.8), (-4.5, 468.4), (-4.5, 465.9), (-4.1, 465.5), (-4.1, 464.3), (-2.9, 463.1), (-2.5, 463.5), (-2.5, 464.3), (-2.0, 464.7), (-2.0, 465.1), (-2.5, 465.5), (-2.5, 468.8), (-2.0, 469.2), (-2.0, 470.4), (-1.6, 470.9), (-1.6, 463.1), (-1.2, 462.7), (-1.2, 460.2), (-0.8, 459.8), (-0.8, 457.8), (-1.2, 457.8), (-1.6, 458.2), (-1.6, 459.4), (-2.0, 459.8), (-2.5, 459.4), (-2.5, 451.6), (-2.0, 451.2), (-2.0, 449.6), (-2.5, 449.2), (-2.5, 447.1), (-2.0, 446.7), (-2.0, 444.7), (-1.6, 444.3), (-1.6, 443.5), (-1.2, 443.0), (-1.2, 439.8), (-0.8, 439.4), (-0.8, 432.8), (-0.4, 432.4), (-0.4, 427.5), (-0.8, 427.1), (-0.8, 424.2), (-1.2, 423.8), (-1.2, 421.8), (-0.8, 421.4), (-0.8, 419.3), (-0.4, 418.9), (-0.4, 412.0), (0.0, 411.6), (0.0, 411.2), (0.4, 410.7), (0.4, 409.5), (0.8, 409.1), (0.8, 407.9), (1.2, 407.5), (1.2, 407.1), (1.6, 406.7), (1.6, 405.4), (2.0, 405.0), (2.0, 400.1), (2.5, 399.7) (0.027, 0.314, 0.706)</w:t>
      </w:r>
    </w:p>
    <w:p>
      <w:r>
        <w:t>(-1.2, 445.5), (-1.2, 446.7), (-1.6, 447.1), (-1.6, 448.8), (-1.6, 447.5), (-1.2, 447.1) (0.047, 0.235, 0.553)</w:t>
      </w:r>
    </w:p>
    <w:p>
      <w:r>
        <w:t>(0.4, 446.3), (0.0, 446.7), (0.0, 451.2), (0.4, 450.8) (0.251, 0.494, 0.808)</w:t>
      </w:r>
    </w:p>
    <w:p>
      <w:r>
        <w:t>(1.2, 443.9), (0.4, 444.7), (0.0, 444.7), (-0.4, 445.1), (-0.4, 446.3), (-0.8, 446.7), (-0.8, 452.0), (-0.4, 452.5), (-0.4, 455.3), (0.0, 454.9), (0.0, 453.7), (0.4, 453.3), (0.4, 452.5), (0.4, 452.9), (0.0, 453.3), (-0.4, 452.9), (-0.4, 452.5), (-0.8, 452.0), (-0.8, 447.1), (-0.4, 446.7), (-0.4, 445.5), (0.4, 444.7), (0.8, 444.7), (1.2, 445.1), (1.2, 449.2) (0.027, 0.314, 0.706)</w:t>
      </w:r>
    </w:p>
    <w:p>
      <w:r>
        <w:t>(0.8, 445.1), (0.4, 445.1), (0.0, 445.5), (0.0, 446.3), (0.4, 445.9), (0.8, 446.3), (0.8, 450.8), (0.0, 451.6), (-0.4, 451.2), (-0.4, 447.1), (-0.4, 452.0), (0.0, 452.5), (0.0, 452.9), (0.0, 452.5), (0.4, 452.0), (0.4, 451.2), (0.8, 450.8) (0.063, 0.388, 0.788)</w:t>
      </w:r>
    </w:p>
    <w:p>
      <w:r>
        <w:t>(4.1, 441.4), (4.1, 446.7), (3.7, 447.1), (3.7, 449.2), (3.3, 449.6), (3.3, 459.4), (3.3, 451.6), (3.7, 451.2), (3.7, 448.4), (4.1, 448.0) (0.027, 0.314, 0.706)</w:t>
      </w:r>
    </w:p>
    <w:p>
      <w:r>
        <w:t>(4.9, 431.2), (4.9, 440.2), (4.5, 440.6), (4.5, 448.0), (4.1, 448.4), (4.1, 451.2), (3.7, 451.6), (3.7, 459.4), (3.3, 459.8), (3.3, 461.9), (3.3, 460.2), (3.7, 459.8), (3.7, 457.0), (4.1, 456.5), (4.1, 451.6), (4.5, 451.2), (4.5, 449.6), (4.9, 449.2), (4.9, 445.5), (4.5, 445.1), (4.5, 441.4), (4.9, 441.0), (4.9, 436.9), (5.3, 436.5), (5.3, 434.5), (4.9, 434.1) (0.063, 0.388, 0.788)</w:t>
      </w:r>
    </w:p>
    <w:p>
      <w:r>
        <w:t>(2.5, 435.7), (2.5, 445.9), (2.0, 446.3), (2.0, 448.4), (1.6, 448.8), (1.6, 450.0), (2.0, 449.6), (2.5, 450.0), (2.5, 454.1), (2.0, 454.5), (2.0, 456.1), (2.5, 456.5), (2.0, 457.0), (2.0, 460.6), (1.6, 461.0), (1.6, 463.9), (1.2, 464.3), (1.2, 466.4), (0.8, 466.8), (0.8, 467.2), (0.4, 467.6), (0.0, 467.6), (-0.8, 466.8), (-0.8, 463.9), (-0.4, 463.5), (-0.4, 461.9), (0.0, 461.4), (0.0, 457.8), (0.4, 457.4), (0.4, 456.5), (0.8, 456.1), (0.8, 454.9), (0.8, 456.1), (0.4, 456.5), (0.4, 457.4), (0.0, 457.8), (0.0, 461.0), (-0.4, 461.4), (-0.4, 462.7), (-0.8, 463.1), (-0.8, 473.3), (-0.4, 473.7), (-0.4, 474.5), (0.0, 474.1), (0.0, 470.9), (0.4, 470.4), (0.4, 469.6), (0.8, 469.2), (0.8, 468.4), (1.2, 468.0), (1.2, 465.5), (1.6, 465.1), (1.6, 461.9), (2.0, 461.4), (2.0, 459.8), (2.5, 459.4), (2.0, 459.0), (2.0, 457.0), (2.5, 456.5), (2.5, 455.7), (2.0, 455.3), (2.0, 454.9), (2.5, 454.5), (2.5, 450.0), (2.9, 449.6), (2.9, 447.5), (3.3, 447.1), (3.3, 443.5), (3.7, 443.0), (3.7, 439.0), (3.7, 441.4), (3.3, 441.8), (2.9, 441.8), (2.5, 441.4) (0.047, 0.235, 0.553)</w:t>
      </w:r>
    </w:p>
    <w:p>
      <w:r>
        <w:t>(2.0, 450.0), (1.6, 450.4), (1.6, 453.3), (1.2, 453.7), (1.2, 456.1), (0.8, 456.5), (0.8, 457.4), (0.4, 457.8), (0.4, 461.4), (0.0, 461.9), (0.0, 463.5), (-0.4, 463.9), (-0.4, 466.8), (0.0, 467.2), (0.4, 467.2), (0.4, 466.8), (0.8, 466.4), (0.8, 464.3), (1.2, 463.9), (1.2, 461.0), (1.6, 460.6), (1.6, 457.0), (2.0, 456.5), (1.6, 456.1), (1.6, 454.5), (2.0, 454.1) (0.008, 0.122, 0.514)</w:t>
      </w:r>
    </w:p>
    <w:p>
      <w:r>
        <w:t>(-5.7, 458.2), (-5.7, 460.2), (-5.3, 460.6), (-5.3, 459.4), (-5.7, 459.0) (0.063, 0.388, 0.788)</w:t>
      </w:r>
    </w:p>
    <w:p>
      <w:r>
        <w:t>(2.0, 465.9), (2.0, 468.8), (1.6, 469.2), (1.6, 470.0), (1.2, 470.4), (1.2, 471.3), (0.8, 471.7), (0.8, 472.1), (1.2, 472.5), (1.2, 472.9), (1.2, 470.4), (1.6, 470.0), (1.6, 469.6), (2.0, 469.2) (0.027, 0.314, 0.706)</w:t>
      </w:r>
    </w:p>
    <w:p>
      <w:r>
        <w:t>(2.5, 465.9), (2.5, 469.2), (2.0, 469.6), (2.0, 470.0), (1.6, 470.4), (1.6, 472.9), (1.2, 473.3), (1.2, 481.1), (1.2, 473.3), (1.6, 472.9), (1.6, 470.9), (2.0, 470.4), (2.0, 470.0), (2.5, 469.6) (0.063, 0.388, 0.788)</w:t>
      </w:r>
    </w:p>
    <w:p>
      <w:r>
        <w:t>(4.1, 389.5), (4.1, 401.8), (3.7, 402.2), (3.7, 405.0), (3.3, 405.4), (2.9, 405.4), (2.5, 405.0), (2.5, 400.1), (2.5, 405.0), (2.0, 405.4), (2.0, 406.7), (1.6, 407.1), (1.6, 407.5), (1.2, 407.9), (1.2, 409.1), (0.8, 409.5), (0.8, 410.7), (0.4, 411.2), (0.4, 411.6), (0.0, 412.0), (0.0, 418.9), (-0.4, 419.3), (-0.4, 421.4), (-0.8, 421.8), (-0.8, 423.8), (-0.4, 424.2), (-0.4, 427.1), (-0.4, 420.6), (0.0, 420.2), (0.0, 417.3), (0.4, 416.9), (0.4, 411.2), (0.8, 410.7), (0.8, 409.5), (1.2, 409.1), (1.2, 407.9), (1.6, 407.5), (2.0, 407.5), (2.5, 407.9), (2.5, 417.7), (2.0, 418.1), (2.0, 420.6), (1.6, 421.0), (1.6, 421.4), (2.0, 421.8), (2.0, 425.1), (1.6, 425.5), (1.6, 425.9), (1.2, 426.3), (1.2, 427.1), (0.8, 427.5), (0.8, 428.7), (1.2, 429.1), (1.2, 430.4), (0.8, 430.8), (0.8, 435.3), (0.4, 435.7), (0.4, 441.4), (0.8, 441.8), (0.8, 443.0), (0.0, 443.9), (-0.4, 443.9), (-0.8, 443.5), (-0.8, 439.8), (-0.4, 439.4), (-0.4, 432.8), (-0.4, 439.4), (-0.8, 439.8), (-0.8, 443.0), (-1.2, 443.5), (-1.2, 444.3), (-1.6, 444.7), (-1.6, 446.7), (-2.0, 447.1), (-2.0, 449.2), (-1.6, 449.6), (-1.6, 451.2), (-2.0, 451.6), (-2.0, 459.4), (-2.0, 458.2), (-1.2, 457.4), (-0.8, 457.4), (-0.4, 457.8), (-0.4, 459.8), (-0.8, 460.2), (-0.8, 462.7), (-1.2, 463.1), (-1.2, 470.9), (-1.6, 471.3), (-2.5, 470.4), (-2.5, 469.2), (-2.9, 468.8), (-2.9, 465.5), (-2.5, 465.1), (-2.5, 464.7), (-2.9, 464.3), (-2.9, 463.5), (-3.7, 464.3), (-3.7, 465.5), (-4.1, 465.9), (-4.1, 468.4), (-4.5, 468.8), (-4.5, 473.3), (-4.9, 473.7), (-4.9, 474.1), (-4.5, 474.5), (-4.5, 475.4), (-4.1, 475.4), (-2.5, 473.7), (-2.0, 473.7), (-1.6, 474.1), (-1.6, 474.9), (-2.0, 475.4), (-2.0, 476.2), (-3.3, 477.4), (-3.3, 477.8), (-4.1, 478.6), (-4.5, 478.6), (-4.9, 479.0), (-4.9, 479.4), (-5.7, 480.3), (-5.7, 481.1), (-6.5, 481.9), (-6.5, 483.5), (-7.0, 483.9), (-7.0, 485.2), (-7.4, 485.6), (-7.4, 492.9), (-7.8, 493.3), (-7.8, 504.0), (-7.4, 504.4), (-7.4, 521.6), (-7.8, 522.0), (-7.8, 523.2), (-8.2, 523.6), (-8.2, 524.8), (-7.8, 525.2), (-7.8, 526.1), (-7.4, 526.5), (-7.4, 528.5), (-7.8, 528.9), (-7.8, 531.4), (-8.2, 531.8), (-8.2, 532.6), (-9.0, 533.4), (-9.0, 533.8), (-9.4, 534.2), (-9.4, 535.9), (-9.8, 536.3), (-9.8, 537.1), (-10.2, 537.5), (-10.6, 537.5), (-11.0, 537.9), (-11.0, 542.4), (-11.0, 540.0), (-10.6, 539.5), (-10.6, 538.3), (-9.8, 537.5), (-9.8, 537.1), (-9.4, 536.7), (-9.4, 535.9), (-9.0, 535.5), (-9.0, 534.2), (-8.6, 533.8), (-8.6, 533.4), (-8.2, 533.0), (-8.2, 531.8), (-7.8, 531.4), (-7.8, 530.6), (-7.4, 530.1), (-7.4, 526.1), (-7.8, 525.6), (-7.8, 524.0), (-7.4, 523.6), (-7.4, 521.6), (-7.0, 521.1), (-7.0, 516.6), (-6.5, 516.2), (-6.5, 514.2), (-7.4, 513.4), (-7.4, 501.9), (-7.8, 501.5), (-7.8, 496.6), (-7.4, 496.2), (-7.4, 486.0), (-7.0, 485.6), (-7.0, 484.8), (-6.1, 483.9), (-5.3, 483.9), (-5.3, 483.5), (-4.9, 483.1), (-4.9, 482.7), (-4.5, 482.3), (-4.5, 481.9), (-4.9, 481.9), (-5.7, 481.1), (-5.7, 480.7), (-4.9, 479.8), (-4.1, 479.8), (-3.3, 479.0), (-3.3, 477.8), (-2.0, 476.6), (-1.6, 476.6), (-1.2, 476.2), (-0.8, 476.2), (0.0, 477.0), (0.0, 478.2), (0.4, 478.6), (0.4, 481.5), (0.0, 481.9), (0.0, 486.8), (-0.4, 487.2), (-0.4, 489.3), (0.0, 489.7), (0.0, 492.1), (-0.4, 492.5), (-0.4, 493.8), (-0.8, 494.2), (-0.8, 497.0), (-1.2, 497.4), (-1.2, 501.1), (-1.6, 501.5), (-1.6, 502.7), (-2.0, 503.2), (-2.0, 504.8), (-2.5, 505.2), (-2.5, 506.8), (-2.9, 507.2), (-2.9, 513.8), (-3.3, 514.2), (-3.3, 518.3), (-3.7, 518.7), (-3.7, 521.6), (-4.1, 522.0), (-4.1, 527.3), (-4.5, 527.7), (-4.5, 528.1), (-4.9, 528.5), (-4.9, 528.9), (-5.3, 529.3), (-5.3, 531.4), (-5.7, 531.8), (-5.7, 533.0), (-6.1, 533.4), (-6.1, 536.7), (-6.5, 537.1), (-6.5, 537.5), (-7.0, 537.9), (-7.0, 538.3), (-7.8, 539.1), (-7.8, 542.4), (-7.4, 542.8), (-7.4, 545.3), (-7.8, 545.7), (-7.8, 548.5), (-8.2, 549.0), (-8.2, 551.4), (-8.2, 549.0), (-7.8, 548.5), (-7.8, 546.5), (-7.4, 546.1), (-7.4, 545.3), (-7.0, 544.9), (-7.0, 543.2), (-7.4, 542.8), (-7.4, 539.5), (-7.0, 539.1), (-7.0, 538.7), (-6.1, 537.9), (-6.1, 534.2), (-5.7, 533.8), (-5.7, 533.0), (-5.3, 532.6), (-5.3, 529.3), (-4.9, 528.9), (-4.9, 528.5), (-4.5, 528.1), (-4.5, 527.7), (-4.1, 527.3), (-4.1, 524.4), (-3.7, 524.0), (-3.7, 521.6), (-3.3, 521.1), (-3.3, 519.1), (-2.9, 518.7), (-2.9, 514.6), (-2.5, 514.2), (-2.5, 508.1), (-2.0, 507.7), (-2.0, 506.0), (-1.6, 505.6), (-1.6, 504.4), (-1.2, 504.0), (-1.2, 502.7), (-0.8, 502.3), (-0.8, 498.7), (-0.4, 498.2), (-0.4, 495.0), (0.0, 494.6), (0.0, 493.8), (0.4, 493.3), (0.4, 487.2), (0.8, 486.8), (0.8, 481.5), (0.4, 481.1), (0.4, 473.7), (0.8, 473.3), (0.8, 472.5), (0.4, 472.1), (0.4, 471.7), (0.8, 471.3), (0.8, 470.4), (1.2, 470.0), (1.2, 469.2), (1.6, 468.8), (1.6, 465.9), (2.0, 465.5), (2.0, 464.7), (2.5, 464.3), (2.5, 461.0), (2.9, 460.6), (2.9, 450.0), (2.9, 454.5), (2.5, 454.9), (2.5, 455.3), (2.9, 455.7), (2.9, 456.5), (2.5, 457.0), (2.5, 459.0), (2.9, 459.4), (2.5, 459.8), (2.5, 461.4), (2.0, 461.9), (2.0, 465.1), (1.6, 465.5), (1.6, 468.0), (1.2, 468.4), (1.2, 469.2), (0.8, 469.6), (0.8, 470.4), (0.4, 470.9), (0.4, 474.1), (-0.4, 474.9), (-0.8, 474.5), (-0.8, 473.7), (-1.2, 473.3), (-1.2, 463.1), (-0.8, 462.7), (-0.8, 461.4), (-0.4, 461.0), (-0.4, 457.8), (0.0, 457.4), (0.0, 456.5), (0.4, 456.1), (0.4, 454.9), (0.8, 454.5), (0.8, 452.0), (0.8, 453.3), (0.4, 453.7), (0.4, 454.9), (-0.4, 455.7), (-0.8, 455.3), (-0.8, 452.5), (-1.2, 452.0), (-1.2, 447.5), (-1.2, 448.8), (-1.6, 449.2), (-2.0, 448.8), (-2.0, 447.1), (-1.6, 446.7), (-1.6, 445.5), (-1.2, 445.1), (-0.8, 445.5), (-0.8, 446.3), (-0.8, 445.1), (0.0, 444.3), (0.4, 444.3), (1.2, 443.5), (1.6, 443.9), (1.6, 448.4), (1.6, 446.3), (2.0, 445.9), (2.0, 435.7), (2.5, 435.3), (2.5, 430.8), (2.0, 430.4), (2.0, 428.3), (2.5, 427.9), (2.5, 426.7), (2.0, 426.3), (2.0, 425.9), (2.9, 425.1), (2.9, 423.4), (3.3, 423.0), (3.3, 421.4), (3.7, 421.0), (3.7, 414.0), (4.1, 413.6), (4.1, 407.1), (4.5, 406.7), (4.5, 402.2), (4.9, 401.8), (4.9, 400.5), (5.3, 400.1), (5.3, 399.3), (5.7, 398.9), (5.7, 396.4), (5.7, 397.7), (5.3, 398.1), (5.3, 398.5), (4.9, 398.9), (4.1, 398.1), (4.5, 397.7), (4.1, 397.3), (4.1, 396.8), (4.5, 396.4), (4.1, 396.0) (0.090, 0.278, 0.588)</w:t>
      </w:r>
    </w:p>
    <w:p>
      <w:r>
        <w:t>(1.6, 481.5), (1.2, 481.5), (1.2, 489.3), (1.2, 487.2), (1.6, 486.8) (0.231, 0.384, 0.635)</w:t>
      </w:r>
    </w:p>
    <w:p>
      <w:r>
        <w:t>(3.7, 485.6), (3.3, 485.6), (3.3, 487.2), (3.3, 486.8), (3.7, 486.4) (0.345, 0.612, 0.890)</w:t>
      </w:r>
    </w:p>
    <w:p>
      <w:r>
        <w:t>(9.4, 474.1), (9.0, 474.1), (9.0, 474.5), (8.2, 475.4), (8.2, 475.8), (7.8, 476.2), (7.8, 477.8), (7.4, 478.2), (7.4, 479.0), (7.0, 479.4), (7.0, 481.1), (8.2, 482.3), (8.2, 482.7), (7.8, 483.1), (7.8, 484.3), (8.2, 484.8), (7.8, 485.2), (7.8, 487.6), (7.4, 488.0), (7.4, 492.1), (7.0, 492.5), (7.0, 495.8), (6.5, 496.2), (7.0, 496.6), (7.0, 498.7), (7.4, 498.7), (7.4, 497.8), (7.8, 497.4), (7.8, 497.0), (7.4, 496.6), (7.4, 495.0), (7.8, 494.6), (7.8, 494.2), (8.6, 493.3), (8.6, 492.5), (8.2, 492.1), (8.2, 491.3), (7.8, 490.9), (7.8, 490.1), (8.2, 489.7), (8.6, 490.1), (8.6, 490.5), (9.0, 490.9), (9.4, 490.5), (9.4, 489.7), (8.6, 488.8), (8.6, 488.4), (8.2, 488.0), (8.2, 487.6), (8.6, 487.2), (8.6, 486.4), (9.0, 486.0), (9.8, 486.0), (10.2, 486.4), (10.6, 486.0), (10.6, 483.1), (11.4, 482.3), (11.4, 481.5), (11.0, 481.5), (10.6, 481.1), (10.6, 480.3), (11.0, 479.8), (11.0, 479.4), (10.6, 479.0), (10.6, 475.8), (9.8, 474.9), (9.8, 474.5) (0.447, 0.518, 0.663)</w:t>
      </w:r>
    </w:p>
    <w:p>
      <w:r>
        <w:t>(0.8, 487.2), (0.8, 493.3), (0.4, 493.8), (0.4, 494.6), (0.0, 495.0), (0.0, 495.8), (0.0, 495.4), (0.4, 495.0), (0.4, 494.2), (0.8, 493.8) (0.027, 0.314, 0.706)</w:t>
      </w:r>
    </w:p>
    <w:p>
      <w:r>
        <w:t>(1.2, 489.7), (1.2, 493.8), (0.8, 494.2), (0.8, 495.0), (0.4, 495.4), (0.4, 495.8), (0.0, 496.2), (0.0, 496.6), (0.4, 497.0), (0.8, 497.0), (0.8, 496.6), (1.2, 496.2) (0.063, 0.388, 0.788)</w:t>
      </w:r>
    </w:p>
    <w:p>
      <w:r>
        <w:t>(-6.1, 492.9), (-6.1, 493.3), (-6.5, 493.8), (-6.5, 499.1), (-6.1, 499.5), (-6.1, 497.8), (-5.7, 497.4), (-5.7, 493.8), (-6.1, 493.3) (0.008, 0.122, 0.514)</w:t>
      </w:r>
    </w:p>
    <w:p>
      <w:r>
        <w:t>(-1.2, 480.7), (-1.6, 480.7), (-1.6, 481.5), (-2.5, 482.3), (-2.5, 484.3), (-2.9, 484.8), (-2.9, 485.2), (-2.5, 485.6), (-2.9, 486.0), (-3.3, 486.0), (-3.7, 486.4), (-3.7, 488.0), (-4.1, 488.4), (-4.1, 489.3), (-4.5, 489.7), (-4.5, 493.3), (-4.9, 493.8), (-4.9, 495.0), (-4.5, 495.4), (-4.5, 496.2), (-4.1, 496.6), (-4.1, 497.0), (-4.5, 497.4), (-4.5, 498.2), (-4.9, 498.7), (-4.9, 504.8), (-4.5, 505.2), (-4.5, 508.1), (-4.9, 508.5), (-4.9, 510.9), (-4.5, 511.3), (-4.5, 513.4), (-5.3, 514.2), (-4.9, 514.6), (-4.9, 515.4), (-5.3, 515.8), (-5.3, 517.5), (-5.7, 517.9), (-5.7, 519.9), (-6.1, 520.3), (-6.1, 521.1), (-5.7, 521.6), (-5.7, 523.2), (-6.1, 523.6), (-6.1, 524.4), (-6.5, 524.8), (-6.5, 526.9), (-6.1, 527.3), (-6.1, 528.5), (-5.3, 527.7), (-5.3, 527.3), (-4.9, 526.9), (-4.9, 526.1), (-5.3, 525.6), (-5.3, 522.8), (-4.9, 522.4), (-4.9, 515.4), (-4.5, 515.0), (-4.5, 513.8), (-3.7, 513.0), (-3.7, 505.6), (-3.3, 505.2), (-3.3, 502.7), (-2.9, 502.3), (-2.9, 500.7), (-2.5, 500.3), (-2.5, 496.6), (-2.0, 496.2), (-2.0, 493.8), (-1.6, 493.3), (-1.6, 491.7), (-2.0, 491.3), (-2.9, 491.3), (-3.3, 490.9), (-3.3, 486.8), (-2.9, 486.4), (-2.5, 486.8), (-2.5, 488.4), (-2.0, 488.8), (-2.0, 488.4), (-1.6, 488.0), (-1.6, 486.4), (-1.2, 486.0), (-1.2, 482.7), (-1.6, 482.3), (-1.6, 481.9), (-1.2, 481.5) (0.008, 0.122, 0.514)</w:t>
      </w:r>
    </w:p>
    <w:p>
      <w:r>
        <w:t>(0.0, 503.2), (0.0, 504.4), (-0.4, 504.8), (-0.4, 507.2), (-0.4, 505.6), (0.0, 505.2), (0.4, 505.2), (0.4, 504.0), (0.0, 503.6) (0.063, 0.388, 0.788)</w:t>
      </w:r>
    </w:p>
    <w:p>
      <w:r>
        <w:t>(-7.8, 504.4), (-7.8, 513.0), (-8.2, 513.4), (-8.2, 517.1), (-7.8, 517.5), (-7.8, 517.9), (-8.2, 518.3), (-8.2, 520.3), (-8.6, 520.7), (-8.6, 522.8), (-9.0, 523.2), (-9.0, 524.0), (-8.6, 524.4), (-8.6, 524.8), (-8.2, 525.2), (-8.2, 525.6), (-8.2, 525.2), (-8.6, 524.8), (-8.6, 523.6), (-8.2, 523.2), (-8.2, 522.0), (-7.8, 521.6) (0.027, 0.314, 0.706)</w:t>
      </w:r>
    </w:p>
    <w:p>
      <w:r>
        <w:t>(-0.8, 476.6), (-1.2, 476.6), (-1.6, 477.0), (-2.0, 477.0), (-2.9, 477.8), (-2.9, 479.0), (-4.1, 480.3), (-4.9, 480.3), (-5.3, 480.7), (-5.3, 481.1), (-4.9, 481.5), (-4.5, 481.5), (-4.1, 481.9), (-4.1, 482.3), (-4.5, 482.7), (-4.5, 483.1), (-4.9, 483.5), (-4.9, 483.9), (-5.3, 484.3), (-6.1, 484.3), (-6.5, 484.8), (-6.5, 485.6), (-7.0, 486.0), (-7.0, 496.2), (-7.4, 496.6), (-7.4, 501.5), (-7.0, 501.9), (-7.0, 513.4), (-6.1, 514.2), (-6.1, 516.2), (-6.5, 516.6), (-6.5, 521.1), (-7.0, 521.6), (-7.0, 523.6), (-7.4, 524.0), (-7.4, 525.6), (-7.0, 526.1), (-7.0, 530.1), (-7.4, 530.6), (-7.4, 531.4), (-7.8, 531.8), (-7.8, 533.0), (-8.2, 533.4), (-8.2, 533.8), (-8.6, 534.2), (-8.6, 535.5), (-9.0, 535.9), (-9.0, 536.7), (-9.4, 537.1), (-9.4, 537.5), (-10.2, 538.3), (-10.2, 539.5), (-10.6, 540.0), (-10.6, 543.2), (-10.2, 543.6), (-10.2, 546.5), (-10.2, 546.1), (-9.8, 545.7), (-9.8, 544.5), (-10.2, 544.0), (-10.2, 543.2), (-10.6, 542.8), (-10.6, 540.8), (-10.2, 540.4), (-10.2, 540.0), (-9.8, 539.5), (-9.8, 539.1), (-9.0, 538.3), (-9.0, 536.7), (-8.6, 536.3), (-8.6, 535.9), (-8.2, 535.5), (-8.2, 534.2), (-7.8, 533.8), (-7.8, 531.8), (-7.4, 531.4), (-7.4, 531.0), (-7.0, 530.6), (-7.0, 530.1), (-6.5, 529.7), (-6.1, 530.1), (-6.1, 532.6), (-6.5, 533.0), (-6.5, 535.5), (-7.0, 535.9), (-7.0, 536.3), (-7.4, 536.7), (-7.4, 537.5), (-7.8, 537.9), (-7.8, 538.3), (-8.2, 538.7), (-8.2, 540.0), (-8.6, 540.4), (-8.6, 541.2), (-8.2, 541.6), (-8.2, 543.2), (-7.8, 543.6), (-7.8, 545.3), (-8.2, 545.7), (-8.2, 548.1), (-8.6, 548.5), (-8.6, 551.0), (-9.0, 551.4), (-9.0, 552.2), (-8.6, 552.6), (-8.6, 553.0), (-8.2, 553.4), (-8.2, 553.9), (-8.6, 554.3), (-8.6, 555.1), (-8.6, 554.7), (-8.2, 554.3), (-8.2, 553.0), (-8.6, 552.6), (-8.6, 549.0), (-8.2, 548.5), (-8.2, 545.7), (-7.8, 545.3), (-7.8, 542.8), (-8.2, 542.4), (-8.2, 539.1), (-7.4, 538.3), (-7.4, 537.9), (-7.0, 537.5), (-7.0, 537.1), (-6.5, 536.7), (-6.5, 533.4), (-6.1, 533.0), (-6.1, 531.8), (-5.7, 531.4), (-5.7, 529.3), (-5.3, 528.9), (-5.3, 528.5), (-4.9, 528.1), (-4.9, 527.7), (-4.5, 527.3), (-4.5, 522.0), (-4.1, 521.6), (-4.1, 518.7), (-3.7, 518.3), (-3.7, 514.2), (-3.3, 513.8), (-3.3, 507.2), (-2.9, 506.8), (-2.9, 505.2), (-2.5, 504.8), (-2.5, 503.2), (-2.0, 502.7), (-2.0, 501.5), (-1.6, 501.1), (-1.6, 497.4), (-1.2, 497.0), (-1.2, 494.2), (-0.8, 493.8), (-0.8, 492.5), (-0.4, 492.1), (-0.4, 489.7), (-0.8, 489.3), (-0.8, 487.2), (-0.4, 486.8), (-0.4, 481.9), (0.0, 481.5), (0.0, 478.6), (-0.4, 478.2), (-0.4, 477.0) (0.047, 0.235, 0.553)</w:t>
      </w:r>
    </w:p>
    <w:p>
      <w:r>
        <w:t>(-12.7, 506.4), (-13.1, 506.4), (-13.5, 506.8), (-13.5, 507.2), (-13.9, 507.7), (-13.9, 508.1), (-14.3, 508.5), (-14.3, 509.3), (-14.7, 509.7), (-14.7, 510.1), (-15.5, 510.9), (-15.9, 510.9), (-16.4, 511.3), (-16.8, 511.3), (-16.8, 511.7), (-17.2, 512.2), (-17.2, 513.0), (-17.6, 513.4), (-17.6, 513.8), (-18.4, 514.6), (-18.4, 515.0), (-18.8, 515.4), (-19.2, 515.4), (-19.2, 515.8), (-19.6, 516.2), (-20.0, 516.2), (-20.0, 516.6), (-20.4, 517.1), (-20.4, 517.5), (-20.9, 517.9), (-20.9, 519.9), (-20.4, 520.3), (-20.4, 520.7), (-20.0, 521.1), (-20.0, 521.6), (-19.6, 521.6), (-19.2, 522.0), (-19.2, 522.4), (-19.6, 522.8), (-19.6, 524.8), (-19.2, 524.8), (-18.8, 525.2), (-18.4, 525.2), (-17.2, 526.5), (-17.2, 527.3), (-17.6, 527.7), (-18.4, 527.7), (-18.8, 528.1), (-19.2, 528.1), (-20.0, 528.9), (-20.0, 529.3), (-22.1, 531.4), (-23.7, 531.4), (-23.7, 532.2), (-22.1, 532.2), (-21.7, 531.8), (-19.2, 531.8), (-18.8, 532.2), (-17.6, 532.2), (-16.8, 533.0), (-16.4, 533.0), (-15.9, 532.6), (-14.7, 532.6), (-13.5, 531.4), (-13.5, 531.0), (-13.9, 530.6), (-13.9, 529.3), (-13.5, 528.9), (-13.5, 528.5), (-13.9, 528.1), (-13.9, 527.3), (-12.7, 526.1), (-12.7, 523.6), (-12.3, 523.2), (-12.3, 522.8), (-11.0, 521.6), (-10.6, 521.6), (-9.8, 522.4), (-9.8, 524.8), (-9.4, 525.2), (-9.0, 525.2), (-8.2, 526.1), (-8.2, 526.5), (-8.2, 526.1), (-8.6, 525.6), (-8.6, 525.2), (-9.0, 524.8), (-9.0, 524.4), (-9.4, 524.0), (-9.4, 523.2), (-9.0, 522.8), (-9.0, 520.7), (-8.6, 520.3), (-8.6, 518.3), (-8.2, 517.9), (-8.2, 517.5), (-8.6, 517.1), (-8.6, 513.4), (-8.2, 513.0), (-8.2, 510.1), (-8.2, 510.5), (-8.6, 510.9), (-9.4, 510.9), (-9.8, 510.5), (-10.2, 510.5), (-12.3, 508.5), (-12.3, 508.1), (-11.9, 507.7), (-11.9, 507.2) (0.063, 0.388, 0.788)</w:t>
      </w:r>
    </w:p>
    <w:p>
      <w:r>
        <w:t>(-19.2, 530.6), (-18.8, 531.0), (-18.4, 531.0), (-18.0, 530.6), (-17.6, 530.6), (-18.0, 530.1), (-18.8, 530.1) (0.027, 0.314, 0.706)</w:t>
      </w:r>
    </w:p>
    <w:p>
      <w:r>
        <w:t>(-20.4, 535.0), (-20.0, 535.5), (-19.6, 535.5), (-19.2, 535.9), (-18.4, 535.9), (-18.0, 536.3), (-17.2, 536.3), (-17.2, 535.9), (-17.6, 535.5), (-18.0, 535.5), (-18.4, 535.0) (0.027, 0.314, 0.706)</w:t>
      </w:r>
    </w:p>
    <w:p>
      <w:r>
        <w:t>(-22.5, 534.2), (-22.5, 535.0), (-22.1, 535.5), (-21.3, 535.5), (-20.9, 535.9), (-20.0, 535.9), (-19.6, 536.3), (-19.2, 536.3), (-18.8, 536.7), (-18.4, 536.7), (-18.0, 537.1), (-16.8, 537.1), (-16.4, 536.7), (-14.7, 536.7), (-15.1, 536.7), (-15.5, 536.3), (-15.9, 536.3), (-16.4, 535.9), (-16.4, 534.6), (-16.8, 534.2), (-20.4, 534.2), (-20.9, 533.8), (-21.7, 533.8), (-22.1, 534.2) (0.063, 0.388, 0.788)</w:t>
      </w:r>
    </w:p>
    <w:p>
      <w:r>
        <w:t>(-18.0, 541.6), (-18.8, 541.6), (-19.2, 542.0), (-19.6, 542.0), (-18.4, 542.0) (0.231, 0.384, 0.635)</w:t>
      </w:r>
    </w:p>
    <w:p>
      <w:r>
        <w:t>(-13.1, 542.8), (-13.5, 543.2), (-13.1, 543.6), (-13.1, 544.0), (-12.7, 544.0), (-12.7, 542.8) (0.545, 0.694, 0.867)</w:t>
      </w:r>
    </w:p>
    <w:p>
      <w:r>
        <w:t>(-9.8, 534.6), (-10.2, 534.6), (-10.2, 535.5), (-10.6, 535.9), (-10.6, 536.3), (-11.4, 537.1), (-11.4, 542.8), (-11.0, 543.2), (-11.0, 547.3), (-11.4, 547.7), (-11.4, 548.1), (-11.0, 548.5), (-11.0, 553.4), (-10.6, 553.9), (-10.6, 554.7), (-10.2, 555.1), (-10.2, 560.0), (-10.2, 554.7), (-10.6, 554.3), (-10.6, 553.4), (-11.0, 553.0), (-11.0, 552.6), (-10.6, 552.2), (-10.6, 551.4), (-11.0, 551.0), (-11.0, 543.2), (-11.4, 542.8), (-11.4, 537.9), (-10.6, 537.1), (-10.2, 537.1), (-10.2, 536.3), (-9.8, 535.9) (0.231, 0.384, 0.635)</w:t>
      </w:r>
    </w:p>
    <w:p>
      <w:r>
        <w:t>(-9.8, 546.1), (-9.8, 548.1), (-9.0, 549.0), (-9.0, 549.8), (-9.4, 550.2), (-9.4, 551.0), (-9.0, 551.0), (-9.0, 549.0), (-9.4, 548.5), (-9.4, 546.5) (0.051, 0.196, 0.439)</w:t>
      </w:r>
    </w:p>
    <w:p>
      <w:r>
        <w:t>(-10.6, 546.1), (-10.6, 551.0), (-10.2, 551.4), (-10.2, 552.2), (-10.6, 552.6), (-10.6, 553.0), (-10.2, 553.4), (-10.2, 554.3), (-10.2, 553.4), (-10.6, 553.0), (-9.8, 552.2), (-9.8, 551.8), (-10.2, 551.4), (-10.2, 551.0), (-10.6, 550.6) (0.161, 0.302, 0.549)</w:t>
      </w:r>
    </w:p>
    <w:p>
      <w:r>
        <w:t>(-10.2, 546.9), (-10.2, 550.6), (-9.8, 551.0), (-9.8, 551.4), (-9.4, 551.8), (-9.4, 552.2), (-10.2, 553.0), (-9.8, 553.4), (-9.8, 554.7), (-9.4, 555.1), (-9.4, 556.7), (-9.0, 556.3), (-9.0, 555.1), (-9.4, 555.1), (-9.8, 554.7), (-9.8, 553.0), (-9.4, 552.6), (-9.4, 551.4), (-9.8, 551.0), (-9.8, 548.5), (-10.2, 548.1) (0.094, 0.251, 0.486)</w:t>
      </w:r>
    </w:p>
    <w:p>
      <w:r>
        <w:t>(-9.0, 552.6), (-9.4, 553.0), (-9.4, 554.7), (-9.0, 554.7), (-9.0, 554.3), (-8.6, 553.9), (-8.6, 553.4), (-9.0, 553.0) (0.051, 0.196, 0.439)</w:t>
      </w:r>
    </w:p>
    <w:p>
      <w:r>
        <w:t>(-11.4, 550.2), (-11.4, 554.3), (-11.0, 554.7), (-11.0, 555.5), (-10.6, 555.9), (-10.6, 558.4), (-10.6, 555.1), (-11.0, 554.7), (-11.0, 553.9), (-11.4, 553.4) (0.447, 0.518, 0.663)</w:t>
      </w:r>
    </w:p>
    <w:p>
      <w:r>
        <w:t>(-14.7, 553.0), (-14.3, 553.4), (-13.9, 553.4), (-13.9, 553.0) (0.447, 0.518, 0.663)</w:t>
      </w:r>
    </w:p>
    <w:p>
      <w:r>
        <w:t>(-18.0, 557.5), (-14.7, 557.5), (-15.1, 557.1), (-17.2, 557.1), (-17.6, 557.5) (0.447, 0.518, 0.663)</w:t>
      </w:r>
    </w:p>
    <w:p>
      <w:r>
        <w:t>(-15.1, 560.4), (-15.5, 560.8), (-15.1, 561.2), (-14.7, 561.2), (-14.7, 560.4) (0.345, 0.612, 0.890)</w:t>
      </w:r>
    </w:p>
    <w:p>
      <w:r>
        <w:t>(-20.0, 550.2), (-20.4, 550.6), (-18.4, 550.6), (-18.0, 551.0), (-18.0, 551.4), (-17.6, 551.8), (-13.9, 551.8), (-13.1, 552.6), (-13.1, 553.0), (-12.7, 553.4), (-13.1, 553.9), (-13.1, 554.3), (-13.5, 554.7), (-13.9, 554.7), (-14.3, 554.3), (-15.5, 554.3), (-15.9, 554.7), (-18.8, 554.7), (-18.8, 555.1), (-18.4, 555.1), (-18.0, 555.5), (-17.2, 555.5), (-16.8, 555.9), (-13.9, 555.9), (-13.5, 556.3), (-13.5, 557.9), (-14.7, 559.2), (-15.5, 559.2), (-15.9, 558.8), (-17.2, 558.8), (-17.6, 559.2), (-19.2, 559.2), (-18.8, 559.2), (-18.4, 559.6), (-16.8, 559.6), (-16.4, 560.0), (-16.4, 560.4), (-15.9, 560.8), (-15.9, 561.2), (-17.2, 562.4), (-16.8, 562.9), (-16.8, 565.3), (-16.4, 565.7), (-16.4, 566.1), (-15.9, 566.5), (-15.9, 566.9), (-14.7, 568.2), (-14.7, 569.4), (-13.9, 570.2), (-13.9, 570.6), (-14.3, 571.0), (-14.3, 572.3), (-13.9, 572.7), (-13.9, 575.1), (-13.5, 575.5), (-13.5, 576.3), (-12.7, 577.2), (-12.7, 577.6), (-12.3, 578.0), (-12.3, 578.4), (-11.9, 578.8), (-11.9, 581.3), (-11.4, 581.7), (-11.4, 582.5), (-11.0, 582.9), (-11.0, 583.3), (-10.6, 582.9), (-10.6, 563.7), (-11.0, 563.3), (-11.0, 561.6), (-10.6, 561.2), (-10.6, 560.8), (-11.0, 560.4), (-11.0, 557.5), (-11.4, 557.1), (-11.4, 555.9), (-11.9, 555.5), (-11.9, 554.3), (-12.3, 553.9), (-12.3, 552.6), (-11.9, 552.2), (-11.9, 551.4), (-12.3, 551.0), (-12.3, 549.4), (-13.1, 549.4), (-13.9, 550.2) (0.545, 0.694, 0.867)</w:t>
      </w:r>
    </w:p>
    <w:p>
      <w:r>
        <w:t>(-10.2, 560.4), (-10.2, 561.6), (-10.6, 562.0), (-10.6, 562.9), (-10.2, 563.3), (-10.2, 585.8), (-10.2, 562.9), (-10.6, 562.4), (-10.6, 562.0), (-10.2, 561.6) (0.447, 0.518, 0.663)</w:t>
      </w:r>
    </w:p>
    <w:p>
      <w:r>
        <w:t>(-9.0, 556.7), (-9.4, 557.1), (-9.4, 558.8), (-9.0, 559.2), (-9.0, 560.0), (-9.4, 560.4), (-9.4, 561.2), (-9.0, 561.6), (-9.0, 564.9), (-8.6, 564.5), (-8.6, 561.6), (-9.0, 561.2) (0.051, 0.196, 0.439)</w:t>
      </w:r>
    </w:p>
    <w:p>
      <w:r>
        <w:t>(-8.6, 555.9), (-8.6, 561.2), (-8.2, 561.6), (-8.2, 567.8), (-8.2, 558.8), (-8.6, 558.4), (-8.2, 557.9), (-8.2, 557.5), (-8.6, 557.1) (0.047, 0.235, 0.553)</w:t>
      </w:r>
    </w:p>
    <w:p>
      <w:r>
        <w:t>(-8.2, 552.6), (-7.8, 553.0), (-7.8, 554.3), (-8.2, 554.7), (-8.2, 555.1), (-8.6, 555.5), (-8.2, 555.9), (-8.2, 557.1), (-7.8, 557.5), (-7.8, 557.9), (-8.2, 558.4), (-7.8, 558.8), (-7.8, 568.2), (-7.4, 568.6), (-7.4, 569.4), (-7.4, 568.2), (-7.8, 567.8), (-7.8, 566.1), (-7.4, 565.7), (-7.4, 563.7), (-7.8, 563.3), (-7.8, 560.4), (-7.4, 560.0), (-7.8, 559.6), (-7.8, 557.5), (-8.2, 557.1), (-8.2, 554.7), (-7.8, 554.3), (-7.8, 553.9), (-7.4, 553.4) (0.090, 0.278, 0.588)</w:t>
      </w:r>
    </w:p>
    <w:p>
      <w:r>
        <w:t>(-3.3, 544.0), (-3.3, 544.5), (-4.1, 545.3), (-4.1, 545.7), (-4.5, 546.1), (-4.5, 549.8), (-4.9, 550.2), (-4.9, 551.0), (-5.3, 551.4), (-5.7, 551.4), (-6.5, 550.6), (-6.5, 550.2), (-6.5, 551.4), (-6.1, 551.8), (-5.7, 551.8), (-4.5, 553.0), (-4.5, 555.5), (-4.9, 555.9), (-4.9, 559.2), (-4.5, 559.6), (-4.5, 567.4), (-4.1, 567.8), (-4.1, 569.8), (-4.5, 570.2), (-4.5, 578.0), (-4.1, 578.0), (-4.1, 577.6), (-3.7, 577.2), (-3.7, 568.2), (-4.1, 567.8), (-4.1, 560.0), (-4.5, 559.6), (-4.5, 547.3), (-4.1, 546.9), (-4.1, 545.7), (-3.7, 545.3), (-3.7, 544.9), (-3.3, 544.5) (0.345, 0.612, 0.890)</w:t>
      </w:r>
    </w:p>
    <w:p>
      <w:r>
        <w:t>(0.8, 548.1), (0.8, 550.6), (0.4, 551.0), (0.4, 551.4), (0.0, 551.8), (0.0, 557.9), (0.4, 558.4), (0.4, 560.0), (0.8, 560.0), (0.4, 559.6), (0.4, 558.4), (0.0, 557.9), (0.0, 551.8), (0.4, 551.4), (0.4, 551.0), (0.8, 550.6) (0.545, 0.694, 0.867)</w:t>
      </w:r>
    </w:p>
    <w:p>
      <w:r>
        <w:t>(2.5, 542.0), (2.5, 544.9), (2.0, 545.3), (2.0, 545.7), (1.6, 546.1), (1.6, 547.3), (1.2, 547.7), (1.2, 550.6), (0.8, 551.0), (0.8, 551.4), (0.4, 551.8), (0.4, 557.9), (0.8, 558.4), (0.8, 559.6), (1.2, 560.0), (1.2, 565.7), (1.6, 566.1), (1.6, 571.0), (1.6, 566.1), (2.0, 565.7), (2.0, 564.9), (1.6, 564.5), (1.6, 561.2), (1.2, 560.8), (1.2, 559.2), (0.8, 558.8), (0.8, 557.9), (1.2, 557.5), (1.2, 552.6), (1.6, 552.2), (1.6, 551.0), (2.0, 550.6), (2.0, 547.3), (2.5, 546.9), (2.5, 546.1), (2.9, 545.7), (2.9, 544.5), (3.3, 544.0), (3.3, 542.4), (3.3, 543.2), (2.9, 543.6), (2.5, 543.2) (0.788, 0.784, 0.792)</w:t>
      </w:r>
    </w:p>
    <w:p>
      <w:r>
        <w:t>(4.5, 551.0), (4.1, 551.4), (4.1, 551.8), (3.3, 552.6), (3.3, 554.3), (3.3, 552.6), (4.5, 551.4) (0.082, 0.090, 0.098)</w:t>
      </w:r>
    </w:p>
    <w:p>
      <w:r>
        <w:t>(5.7, 550.2), (5.7, 551.0), (4.9, 551.8), (4.9, 552.2), (4.5, 552.6), (4.9, 553.0), (4.9, 552.6), (5.3, 552.2), (5.3, 551.4), (5.7, 551.0) (0.012, 0.016, 0.031)</w:t>
      </w:r>
    </w:p>
    <w:p>
      <w:r>
        <w:t>(4.9, 549.0), (4.9, 549.4), (5.3, 549.8), (5.3, 550.6), (4.9, 551.0), (4.9, 551.4), (4.1, 552.2), (4.5, 552.2), (4.5, 551.8), (5.3, 551.0), (5.3, 549.8), (4.9, 549.4) (0.027, 0.043, 0.055)</w:t>
      </w:r>
    </w:p>
    <w:p>
      <w:r>
        <w:t>(7.0, 551.4), (7.0, 553.0), (7.4, 553.0), (7.4, 551.4) (0.067, 0.055, 0.027)</w:t>
      </w:r>
    </w:p>
    <w:p>
      <w:r>
        <w:t>(6.5, 550.2), (6.1, 550.6), (6.1, 551.0), (5.7, 551.4), (5.7, 552.2), (5.3, 552.6), (5.3, 553.4), (5.7, 553.9), (5.7, 554.3), (5.3, 554.7), (5.3, 555.1), (4.9, 555.5), (4.9, 555.9), (5.7, 556.7), (5.7, 557.1), (5.3, 557.5), (5.7, 557.5), (6.1, 557.1), (7.8, 558.8), (8.6, 558.8), (8.2, 558.8), (7.8, 558.4), (7.8, 557.5), (7.4, 557.1), (6.5, 557.1), (6.1, 556.7), (6.1, 555.5), (6.5, 555.1), (7.4, 555.1), (7.8, 555.5), (7.8, 555.9), (8.2, 556.3), (8.6, 556.3), (9.0, 555.9), (9.0, 555.5), (8.6, 555.1), (8.6, 554.7), (8.2, 554.3), (8.2, 551.8), (8.2, 552.2), (7.8, 552.6), (7.8, 553.0), (7.4, 553.4), (7.0, 553.4), (6.5, 553.0), (6.5, 551.4), (7.0, 551.0), (7.8, 551.0), (7.8, 550.6), (7.4, 550.6), (7.0, 550.2) (0.039, 0.020, 0.000)</w:t>
      </w:r>
    </w:p>
    <w:p>
      <w:r>
        <w:t>(4.1, 553.0), (4.1, 553.4), (4.5, 553.9), (4.5, 554.3), (4.1, 554.7), (4.1, 557.1), (3.7, 557.5), (3.7, 558.4), (4.5, 558.4), (4.9, 558.8), (5.7, 558.8), (6.1, 559.2), (7.4, 559.2), (7.4, 558.8), (6.1, 557.5), (5.7, 557.9), (5.3, 557.9), (4.1, 556.7), (4.1, 554.7), (4.5, 554.3), (4.9, 554.7), (5.3, 554.3), (5.3, 553.9), (4.9, 553.4), (4.5, 553.9), (4.1, 553.4) (0.004, 0.016, 0.000)</w:t>
      </w:r>
    </w:p>
    <w:p>
      <w:r>
        <w:t>(4.9, 556.3), (4.9, 557.1), (5.3, 557.1), (5.3, 556.7) (0.031, 0.035, 0.020)</w:t>
      </w:r>
    </w:p>
    <w:p>
      <w:r>
        <w:t>(6.1, 560.4), (6.5, 560.8), (7.0, 560.8), (8.2, 562.0), (7.8, 561.6), (7.8, 561.2), (7.4, 561.2), (7.0, 560.8), (6.5, 560.8) (0.212, 0.180, 0.145)</w:t>
      </w:r>
    </w:p>
    <w:p>
      <w:r>
        <w:t>(7.4, 560.8), (7.8, 560.8), (8.2, 561.2), (8.6, 560.8) (0.149, 0.118, 0.086)</w:t>
      </w:r>
    </w:p>
    <w:p>
      <w:r>
        <w:t>(7.4, 560.0), (9.0, 560.0), (9.8, 560.8), (9.8, 560.4), (9.4, 560.4), (8.6, 559.6), (8.2, 559.6), (7.8, 560.0) (0.067, 0.067, 0.059)</w:t>
      </w:r>
    </w:p>
    <w:p>
      <w:r>
        <w:t>(11.4, 561.2), (11.0, 561.2), (10.6, 561.6), (10.2, 561.6), (10.6, 561.6), (11.0, 562.0), (11.4, 561.6) (0.004, 0.016, 0.000)</w:t>
      </w:r>
    </w:p>
    <w:p>
      <w:r>
        <w:t>(13.1, 562.0), (12.7, 562.0), (12.3, 562.4), (11.4, 562.4), (11.9, 562.4), (12.7, 563.3), (12.3, 562.9), (12.3, 562.4), (12.7, 562.0) (0.071, 0.035, 0.004)</w:t>
      </w:r>
    </w:p>
    <w:p>
      <w:r>
        <w:t>(11.4, 562.0), (12.3, 562.0), (12.7, 562.4), (12.7, 562.9), (13.1, 563.3), (13.1, 562.9), (13.5, 562.4), (13.9, 562.4), (14.3, 562.9), (14.7, 562.9), (14.7, 562.0), (14.3, 562.0), (13.9, 562.4), (12.7, 562.4), (12.3, 562.0), (12.3, 561.6), (11.9, 561.6) (0.039, 0.020, 0.000)</w:t>
      </w:r>
    </w:p>
    <w:p>
      <w:r>
        <w:t>(12.7, 561.6), (13.1, 561.6), (13.5, 562.0), (13.9, 562.0), (13.9, 561.6) (0.067, 0.055, 0.027)</w:t>
      </w:r>
    </w:p>
    <w:p>
      <w:r>
        <w:t>(13.5, 562.9), (13.5, 563.3), (15.1, 563.3), (14.3, 563.3), (13.9, 562.9) (0.004, 0.016, 0.000)</w:t>
      </w:r>
    </w:p>
    <w:p>
      <w:r>
        <w:t>(15.5, 562.9), (15.9, 563.3), (15.9, 563.7), (16.4, 563.3), (16.8, 563.3), (16.4, 562.9) (0.067, 0.055, 0.027)</w:t>
      </w:r>
    </w:p>
    <w:p>
      <w:r>
        <w:t>(10.6, 565.3), (11.0, 565.7), (11.4, 565.7), (11.9, 566.1), (13.5, 566.1), (13.9, 566.5), (14.3, 566.5), (14.7, 566.1), (14.3, 566.1), (13.9, 565.7), (12.7, 565.7), (12.3, 565.3) (0.808, 0.796, 0.537)</w:t>
      </w:r>
    </w:p>
    <w:p>
      <w:r>
        <w:t>(15.1, 567.8), (14.7, 567.8), (14.3, 568.2), (15.1, 568.2) (0.808, 0.796, 0.537)</w:t>
      </w:r>
    </w:p>
    <w:p>
      <w:r>
        <w:t>(7.0, 563.7), (7.0, 564.1), (7.4, 564.5), (7.4, 564.9), (7.8, 564.5), (9.4, 564.5), (8.6, 563.7) (0.808, 0.796, 0.537)</w:t>
      </w:r>
    </w:p>
    <w:p>
      <w:r>
        <w:t>(5.3, 562.4), (4.9, 562.4), (4.5, 562.9), (4.5, 564.5), (4.9, 564.1), (4.9, 563.7), (5.3, 563.3) (0.698, 0.690, 0.698)</w:t>
      </w:r>
    </w:p>
    <w:p>
      <w:r>
        <w:t>(2.9, 562.4), (2.9, 563.3), (3.3, 563.7), (3.3, 564.1), (3.3, 562.4) (0.573, 0.545, 0.541)</w:t>
      </w:r>
    </w:p>
    <w:p>
      <w:r>
        <w:t>(-0.4, 562.4), (-0.4, 566.1), (-0.4, 564.5), (0.0, 564.1), (0.4, 564.5), (0.4, 565.7), (0.4, 564.1), (0.0, 563.7), (0.0, 562.9) (0.365, 0.427, 0.545)</w:t>
      </w:r>
    </w:p>
    <w:p>
      <w:r>
        <w:t>(0.0, 564.5), (0.0, 566.1), (-0.4, 566.5), (0.0, 566.9), (0.0, 569.0), (0.0, 567.8), (0.4, 567.4), (0.4, 566.1), (0.0, 565.7) (0.271, 0.345, 0.467)</w:t>
      </w:r>
    </w:p>
    <w:p>
      <w:r>
        <w:t>(-0.4, 566.9), (-0.4, 569.8), (0.0, 570.2), (0.0, 573.5), (0.0, 572.3), (0.4, 571.8), (0.4, 567.8), (0.4, 569.0), (0.0, 569.4), (-0.4, 569.0) (0.365, 0.427, 0.545)</w:t>
      </w:r>
    </w:p>
    <w:p>
      <w:r>
        <w:t>(-0.8, 547.3), (-0.8, 549.0), (-1.2, 549.4), (-1.2, 551.4), (-1.6, 551.8), (-1.6, 555.5), (-1.2, 555.9), (-1.2, 559.2), (-0.8, 559.6), (-0.8, 575.1), (-0.4, 575.5), (-0.4, 578.8), (-0.8, 579.2), (-0.8, 584.9), (-0.8, 579.6), (-0.4, 579.2), (-0.4, 575.5), (0.0, 575.1), (0.4, 575.1), (0.8, 575.5), (0.8, 576.3), (1.2, 576.8), (1.2, 577.2), (0.8, 577.6), (1.2, 578.0), (1.2, 580.4), (0.8, 580.8), (0.8, 582.5), (1.2, 582.9), (1.2, 583.3), (1.6, 583.7), (1.6, 584.1), (2.0, 584.5), (2.0, 584.9), (1.6, 585.3), (1.6, 585.8), (1.2, 586.2), (1.6, 585.8), (1.6, 585.3), (2.0, 584.9), (2.0, 583.7), (1.2, 582.9), (1.2, 582.5), (0.8, 582.1), (0.8, 581.3), (1.2, 580.8), (1.2, 580.0), (1.6, 579.6), (1.6, 578.4), (1.2, 578.0), (1.2, 575.9), (0.8, 575.5), (0.8, 565.7), (0.8, 571.8), (0.4, 572.3), (0.4, 573.5), (0.0, 573.9), (-0.4, 573.5), (-0.4, 570.2), (-0.8, 569.8), (-0.8, 562.4), (-0.4, 562.0), (0.4, 562.9), (0.4, 560.8), (0.0, 560.4), (0.0, 560.0), (-0.4, 559.6), (-0.4, 557.1), (-0.8, 556.7), (-0.4, 556.3), (-0.4, 551.4), (0.0, 551.0), (0.0, 550.6), (0.4, 550.2), (0.4, 548.5), (0.4, 549.8), (-0.4, 550.6), (-0.8, 550.2) (0.447, 0.518, 0.663)</w:t>
      </w:r>
    </w:p>
    <w:p>
      <w:r>
        <w:t>(1.6, 559.6), (1.6, 560.8), (2.0, 561.2), (2.0, 564.5), (2.5, 564.9), (2.5, 565.7), (2.0, 566.1), (2.0, 572.3), (2.5, 572.7), (2.5, 573.5), (2.0, 573.9), (2.0, 575.1), (1.6, 575.5), (1.6, 575.9), (2.0, 576.3), (2.0, 577.2), (2.5, 577.6), (2.5, 578.0), (3.3, 578.8), (3.7, 578.4), (3.7, 577.6), (3.3, 577.2), (3.3, 572.7), (2.9, 572.3), (2.9, 571.4), (2.5, 571.0), (2.5, 568.6), (2.0, 568.2), (2.0, 566.5), (2.5, 566.1), (2.5, 564.9), (2.0, 564.5), (2.0, 561.2), (1.6, 560.8) (0.698, 0.690, 0.698)</w:t>
      </w:r>
    </w:p>
    <w:p>
      <w:r>
        <w:t>(1.2, 569.8), (1.2, 574.7), (1.6, 575.1), (1.6, 573.9), (2.0, 573.5), (2.0, 572.7), (1.6, 572.3), (1.6, 571.4), (1.2, 571.0) (0.545, 0.694, 0.867)</w:t>
      </w:r>
    </w:p>
    <w:p>
      <w:r>
        <w:t>(4.9, 571.8), (4.9, 575.5), (4.9, 572.7), (5.3, 572.3) (0.698, 0.690, 0.698)</w:t>
      </w:r>
    </w:p>
    <w:p>
      <w:r>
        <w:t>(2.0, 560.4), (2.0, 560.8), (2.5, 561.2), (2.5, 564.5), (2.9, 564.9), (2.9, 566.1), (2.5, 566.5), (2.5, 568.2), (2.9, 568.6), (2.9, 571.0), (3.3, 571.4), (3.3, 572.3), (3.7, 572.7), (3.7, 577.2), (4.1, 577.6), (4.1, 578.4), (3.3, 579.2), (2.0, 578.0), (2.0, 577.6), (1.6, 577.2), (1.6, 576.3), (1.6, 578.0), (2.0, 578.4), (2.0, 579.6), (1.6, 580.0), (1.6, 580.8), (1.2, 581.3), (1.2, 582.1), (1.6, 582.5), (1.6, 582.9), (2.5, 583.7), (2.5, 584.1), (2.9, 584.5), (2.5, 584.9), (2.5, 585.3), (1.6, 586.2), (1.6, 587.0), (-0.8, 589.4), (-1.6, 589.4), (-2.0, 589.8), (-2.5, 589.8), (-3.3, 590.7), (-2.9, 590.2), (-2.5, 590.2), (-2.0, 589.8), (-1.6, 589.8), (-1.2, 589.4), (-0.8, 589.4), (-0.4, 589.0), (0.0, 589.0), (0.0, 588.6), (0.4, 588.2), (1.2, 588.2), (2.0, 587.4), (2.0, 586.2), (2.5, 585.8), (2.5, 585.3), (2.9, 584.9), (2.9, 584.1), (2.5, 583.7), (2.5, 582.9), (2.0, 582.9), (1.2, 582.1), (1.2, 581.3), (1.6, 580.8), (2.5, 580.8), (2.9, 580.4), (4.1, 580.4), (4.1, 580.0), (4.5, 579.6), (4.5, 570.2), (4.1, 569.8), (4.1, 566.5), (3.7, 566.1), (3.7, 565.7), (4.1, 565.3), (4.1, 562.9), (4.9, 562.0), (5.7, 562.0), (5.3, 562.0), (4.5, 561.2), (2.9, 561.2) (0.624, 0.616, 0.631)</w:t>
      </w:r>
    </w:p>
    <w:p>
      <w:r>
        <w:t>(0.4, 579.2), (0.0, 579.6), (0.0, 580.0), (0.4, 580.0) (0.271, 0.345, 0.467)</w:t>
      </w:r>
    </w:p>
    <w:p>
      <w:r>
        <w:t>(0.4, 575.5), (0.0, 575.5), (0.0, 579.2), (-0.4, 579.6), (-0.4, 585.3), (-0.8, 585.8), (-0.8, 586.6), (-0.8, 586.2), (-0.4, 585.8), (-0.4, 582.5), (0.0, 582.1), (0.8, 582.9), (0.8, 583.7), (1.2, 584.1), (1.2, 584.9), (0.4, 585.8), (0.4, 586.2), (0.0, 586.6), (0.0, 587.0), (1.2, 585.8), (1.2, 585.3), (1.6, 584.9), (1.6, 584.5), (1.2, 584.1), (1.2, 583.7), (0.8, 583.3), (0.8, 582.9), (0.4, 582.5), (0.4, 580.8), (0.8, 580.4), (0.8, 578.0), (0.4, 577.6), (0.8, 577.2), (0.8, 576.8), (0.4, 576.3) (0.365, 0.427, 0.545)</w:t>
      </w:r>
    </w:p>
    <w:p>
      <w:r>
        <w:t>(0.0, 582.5), (0.0, 586.2), (0.0, 585.8), (0.8, 584.9), (0.8, 584.1), (0.4, 583.7), (0.4, 582.9) (0.271, 0.345, 0.467)</w:t>
      </w:r>
    </w:p>
    <w:p>
      <w:r>
        <w:t>(4.9, 576.3), (4.9, 579.6), (4.5, 580.0), (4.5, 580.4), (4.1, 580.8), (2.9, 580.8), (2.5, 581.3), (2.0, 581.3), (2.0, 582.5), (2.5, 582.5), (2.9, 582.9), (2.9, 583.7), (3.3, 584.1), (3.3, 584.9), (2.9, 585.3), (2.9, 585.8), (2.5, 586.2), (2.5, 587.4), (1.2, 588.6), (0.4, 588.6), (0.4, 589.0), (0.0, 589.4), (-0.4, 589.4), (-0.8, 589.8), (-1.2, 589.8), (-1.6, 590.2), (-2.0, 590.2), (-2.5, 590.7), (-2.9, 590.7), (-3.3, 591.1), (-3.7, 591.1), (-2.5, 591.1), (-1.2, 589.8), (-0.4, 589.8), (0.4, 590.7), (0.8, 590.2), (1.2, 590.2), (1.6, 589.8), (2.9, 589.8), (3.3, 589.4), (3.3, 589.0), (4.1, 588.2), (4.1, 587.0), (4.5, 586.6), (4.5, 584.9), (4.9, 584.5), (4.9, 580.0), (5.3, 579.6), (5.3, 577.6), (4.9, 577.2) (0.698, 0.690, 0.698)</w:t>
      </w:r>
    </w:p>
    <w:p>
      <w:r>
        <w:t>(0.8, 586.6), (0.0, 587.4), (-0.4, 587.4), (-0.8, 587.0), (-0.8, 588.2) (0.502, 0.475, 0.467)</w:t>
      </w:r>
    </w:p>
    <w:p>
      <w:r>
        <w:t>(-3.3, 583.7), (-3.3, 587.4), (-2.5, 588.2), (-2.0, 588.2), (-1.6, 587.8), (-1.6, 586.6), (-1.6, 587.0), (-2.0, 587.4), (-2.5, 587.4), (-3.3, 586.6) (0.624, 0.616, 0.631)</w:t>
      </w:r>
    </w:p>
    <w:p>
      <w:r>
        <w:t>(1.2, 586.6), (-0.8, 588.6), (-1.2, 588.2), (-1.2, 586.2), (-1.2, 587.8), (-2.0, 588.6), (-2.5, 588.6), (-3.7, 587.4), (-3.7, 586.6), (-4.1, 587.0), (-4.9, 587.0), (-5.3, 587.4), (-4.1, 587.4), (-3.7, 587.8), (-4.1, 588.2), (-4.1, 589.0), (-3.7, 589.4), (-3.7, 590.2), (-4.1, 590.7), (-3.7, 590.7), (-2.5, 589.4), (-2.0, 589.4), (-1.6, 589.0), (-0.8, 589.0), (1.2, 587.0) (0.573, 0.545, 0.541)</w:t>
      </w:r>
    </w:p>
    <w:p>
      <w:r>
        <w:t>(-6.1, 587.4), (-6.1, 587.8), (-5.7, 588.2), (-5.7, 588.6), (-5.3, 589.0), (-4.9, 589.0), (-4.1, 589.8), (-4.1, 590.2), (-4.5, 590.7), (-4.1, 590.2), (-4.1, 589.4), (-4.5, 589.0), (-4.5, 588.2), (-4.1, 587.8), (-5.3, 587.8), (-5.7, 587.4) (0.502, 0.475, 0.467)</w:t>
      </w:r>
    </w:p>
    <w:p>
      <w:r>
        <w:t>(-12.7, 588.6), (-12.7, 589.0), (-11.0, 590.7), (-9.8, 590.7), (-9.4, 591.1), (-9.0, 591.1), (-8.6, 591.5), (-8.6, 591.9), (-7.8, 591.1), (-7.4, 591.1), (-7.0, 590.7), (-5.7, 590.7), (-5.3, 590.2), (-5.3, 589.8), (-7.4, 589.8), (-7.8, 590.2), (-8.2, 589.8), (-8.2, 589.4), (-8.6, 589.0), (-9.0, 589.0), (-9.8, 589.8), (-11.4, 589.8) (0.392, 0.349, 0.310)</w:t>
      </w:r>
    </w:p>
    <w:p>
      <w:r>
        <w:t>(-9.0, 591.5), (-9.4, 591.5), (-9.8, 591.1), (-9.4, 591.5), (-10.2, 592.3), (-10.6, 592.3), (-10.2, 592.3), (-9.8, 591.9), (-9.0, 591.9) (0.431, 0.294, 0.216)</w:t>
      </w:r>
    </w:p>
    <w:p>
      <w:r>
        <w:t>(-8.2, 593.5), (-9.4, 593.5), (-9.8, 593.9), (-12.7, 593.9), (-8.6, 593.9) (0.698, 0.690, 0.698)</w:t>
      </w:r>
    </w:p>
    <w:p>
      <w:r>
        <w:t>(-18.0, 592.3), (-16.8, 593.5), (-14.3, 593.5), (-13.9, 593.9), (-13.5, 593.9), (-13.1, 594.3), (-8.6, 594.3), (-8.2, 593.9), (-7.8, 593.9), (-7.4, 593.5), (-6.1, 593.5), (-7.0, 593.5), (-7.4, 593.1), (-7.4, 592.7), (-7.0, 592.3), (-7.4, 592.7), (-7.8, 592.7), (-8.2, 593.1), (-8.6, 593.1), (-8.2, 593.1), (-7.8, 593.5), (-8.6, 594.3), (-12.7, 594.3), (-13.1, 593.9), (-12.7, 593.5), (-9.8, 593.5), (-14.3, 593.5), (-15.5, 592.3), (-16.4, 592.3), (-16.8, 591.9), (-17.2, 591.9), (-17.6, 592.3) (0.624, 0.616, 0.631)</w:t>
      </w:r>
    </w:p>
    <w:p>
      <w:r>
        <w:t>(-13.1, 589.4), (-12.3, 590.2), (-12.3, 591.1), (-12.7, 591.5), (-13.5, 591.5), (-11.9, 591.5), (-11.4, 591.9), (-10.2, 591.9), (-9.8, 591.5), (-10.2, 591.1), (-11.0, 591.1), (-11.9, 590.2), (-12.3, 590.2) (0.329, 0.275, 0.231)</w:t>
      </w:r>
    </w:p>
    <w:p>
      <w:r>
        <w:t>(-14.3, 587.8), (-13.9, 588.2), (-13.9, 589.0), (-13.1, 589.8), (-13.1, 590.7), (-13.5, 591.1), (-14.7, 591.1), (-12.7, 591.1), (-12.7, 590.2), (-13.5, 589.4), (-13.5, 589.0), (-13.9, 588.6), (-13.9, 588.2) (0.267, 0.239, 0.208)</w:t>
      </w:r>
    </w:p>
    <w:p>
      <w:r>
        <w:t>(-24.1, 589.4), (-24.1, 590.2), (-24.1, 589.8), (-23.3, 589.0), (-22.5, 589.0), (-22.1, 588.6), (-21.7, 588.6), (-20.4, 587.4), (-20.0, 587.4), (-19.6, 587.0), (-19.2, 587.0), (-18.8, 586.6), (-18.8, 586.2), (-18.0, 585.3), (-13.9, 585.3), (-13.5, 585.8), (-13.5, 587.0), (-12.7, 587.8), (-12.7, 588.2), (-11.4, 589.4), (-9.8, 589.4), (-9.0, 588.6), (-8.6, 588.6), (-7.8, 589.4), (-7.8, 589.8), (-7.4, 589.4), (-5.3, 589.4), (-4.9, 589.8), (-4.9, 590.2), (-5.3, 590.7), (-4.9, 590.7), (-4.5, 590.2), (-4.5, 589.8), (-4.9, 589.4), (-5.3, 589.4), (-6.1, 588.6), (-6.1, 588.2), (-6.5, 587.8), (-7.8, 587.8), (-8.2, 588.2), (-8.6, 588.2), (-9.0, 588.6), (-9.8, 588.6), (-10.2, 589.0), (-11.0, 589.0), (-11.4, 588.6), (-11.9, 588.6), (-12.3, 588.2), (-12.3, 587.8), (-13.1, 587.0), (-13.1, 585.8), (-13.9, 584.9), (-14.3, 584.9), (-15.1, 584.1), (-16.4, 584.1), (-16.8, 583.7), (-17.2, 583.7), (-17.6, 584.1), (-18.8, 584.1), (-19.2, 584.5), (-19.2, 584.9), (-20.0, 585.8), (-20.0, 587.0), (-20.4, 587.4), (-20.9, 587.4), (-21.3, 587.8), (-21.7, 587.8), (-22.9, 589.0), (-23.7, 589.0) (0.420, 0.404, 0.388)</w:t>
      </w:r>
    </w:p>
    <w:p>
      <w:r>
        <w:t>(-11.9, 584.9), (-11.9, 587.0), (-11.0, 587.8), (-10.2, 587.8), (-10.2, 586.2), (-10.6, 585.8), (-11.0, 586.2), (-11.9, 585.3) (0.573, 0.545, 0.541)</w:t>
      </w:r>
    </w:p>
    <w:p>
      <w:r>
        <w:t>(-12.7, 584.1), (-12.7, 587.0), (-11.9, 587.8), (-11.9, 588.2), (-11.4, 588.2), (-11.0, 588.6), (-10.2, 588.6), (-9.8, 588.2), (-9.0, 588.2), (-8.6, 587.8), (-8.2, 587.8), (-7.8, 587.4), (-7.4, 587.4), (-7.4, 587.0), (-7.8, 587.0), (-8.2, 587.4), (-9.0, 587.4), (-9.8, 586.6), (-9.8, 586.2), (-9.8, 587.8), (-10.2, 588.2), (-11.0, 588.2), (-12.3, 587.0), (-12.3, 584.9), (-12.7, 584.5) (0.502, 0.475, 0.467)</w:t>
      </w:r>
    </w:p>
    <w:p>
      <w:r>
        <w:t>(-9.4, 584.9), (-9.0, 585.3), (-8.6, 585.3), (-9.0, 584.9) (0.251, 0.278, 0.337)</w:t>
      </w:r>
    </w:p>
    <w:p>
      <w:r>
        <w:t>(-7.8, 582.5), (-8.2, 582.5), (-8.2, 583.7), (-7.8, 584.1), (-7.8, 584.9), (-8.6, 585.8), (-9.0, 585.8), (-9.4, 585.3), (-9.4, 585.8), (-9.0, 586.2), (-8.6, 586.2), (-8.2, 585.8), (-8.2, 585.3), (-7.8, 584.9) (0.271, 0.345, 0.467)</w:t>
      </w:r>
    </w:p>
    <w:p>
      <w:r>
        <w:t>(-9.8, 580.4), (-9.8, 585.8), (-9.4, 586.2), (-9.4, 586.6), (-9.0, 587.0), (-8.2, 587.0), (-7.8, 586.6), (-7.8, 586.2), (-7.4, 585.8), (-7.0, 586.2), (-7.0, 587.4), (-6.5, 587.4), (-6.5, 584.9), (-7.0, 584.5), (-7.0, 582.9), (-6.1, 582.1), (-6.5, 582.5), (-7.0, 582.5), (-7.4, 582.9), (-7.4, 584.9), (-7.8, 585.3), (-7.8, 585.8), (-9.0, 587.0), (-9.4, 586.6), (-9.4, 586.2), (-9.8, 585.8) (0.365, 0.427, 0.545)</w:t>
      </w:r>
    </w:p>
    <w:p>
      <w:r>
        <w:t>(-9.0, 580.8), (-9.0, 583.7), (-9.4, 584.1), (-9.4, 584.5), (-9.0, 584.5), (-8.6, 584.9), (-8.2, 584.9), (-8.2, 584.1), (-8.6, 583.7), (-8.6, 580.8) (0.192, 0.275, 0.431)</w:t>
      </w:r>
    </w:p>
    <w:p>
      <w:r>
        <w:t>(-9.0, 579.2), (-9.0, 580.4), (-8.6, 580.4), (-8.6, 579.2) (0.094, 0.251, 0.486)</w:t>
      </w:r>
    </w:p>
    <w:p>
      <w:r>
        <w:t>(-9.4, 569.8), (-9.4, 580.4), (-9.4, 579.2), (-9.0, 578.8), (-8.6, 578.8), (-8.2, 579.2), (-8.2, 582.1), (-8.2, 581.7), (-7.8, 581.3), (-7.8, 579.6), (-8.2, 579.2), (-8.2, 575.9), (-8.2, 577.2), (-8.6, 577.6), (-9.0, 577.6), (-9.4, 577.2) (0.161, 0.302, 0.549)</w:t>
      </w:r>
    </w:p>
    <w:p>
      <w:r>
        <w:t>(-13.5, 576.8), (-13.9, 577.2), (-13.9, 577.6), (-13.5, 577.6), (-12.7, 578.4), (-12.7, 578.8), (-12.3, 579.2), (-12.3, 581.3), (-11.9, 581.7), (-11.9, 582.9), (-11.4, 583.3), (-11.4, 585.3), (-11.0, 585.8), (-10.6, 585.3), (-10.6, 583.3), (-11.0, 583.7), (-11.4, 583.3), (-11.4, 582.9), (-11.9, 582.5), (-11.9, 581.7), (-12.3, 581.3), (-12.3, 578.8), (-12.7, 578.4), (-12.7, 578.0), (-13.1, 577.6), (-13.1, 577.2) (0.624, 0.616, 0.631)</w:t>
      </w:r>
    </w:p>
    <w:p>
      <w:r>
        <w:t>(-15.5, 579.6), (-15.9, 579.6), (-16.4, 580.0), (-16.4, 580.4), (-15.5, 580.4) (0.365, 0.427, 0.545)</w:t>
      </w:r>
    </w:p>
    <w:p>
      <w:r>
        <w:t>(-19.6, 584.5), (-19.6, 584.9), (-19.6, 584.5), (-18.8, 583.7), (-17.6, 583.7), (-17.2, 583.3), (-16.8, 583.3), (-16.4, 583.7), (-15.1, 583.7), (-14.3, 584.5), (-13.9, 584.5), (-13.1, 585.3), (-13.1, 583.3), (-13.5, 582.9), (-14.3, 582.9), (-14.7, 583.3), (-15.9, 583.3), (-16.8, 582.5), (-17.2, 582.5), (-17.6, 582.9), (-18.4, 582.9), (-19.2, 583.7), (-19.2, 584.1) (0.365, 0.427, 0.545)</w:t>
      </w:r>
    </w:p>
    <w:p>
      <w:r>
        <w:t>(-16.4, 579.6), (-17.2, 580.4), (-18.0, 580.4), (-18.4, 580.8), (-18.8, 580.8), (-18.8, 581.3), (-19.2, 581.7), (-19.2, 582.1), (-20.9, 583.7), (-20.9, 584.5), (-21.7, 585.3), (-22.1, 585.3), (-23.7, 587.0), (-23.7, 588.2), (-24.1, 588.6), (-24.1, 589.0), (-23.7, 588.6), (-22.9, 588.6), (-21.7, 587.4), (-21.3, 587.4), (-20.9, 587.0), (-20.4, 587.0), (-20.4, 585.8), (-20.0, 585.3), (-20.0, 584.5), (-19.6, 584.1), (-19.6, 583.7), (-18.4, 582.5), (-17.6, 582.5), (-17.2, 582.1), (-16.8, 582.1), (-15.9, 582.9), (-14.7, 582.9), (-14.3, 582.5), (-13.9, 582.5), (-14.7, 582.5), (-15.5, 581.7), (-15.5, 580.8), (-16.4, 580.8), (-16.8, 580.4), (-16.8, 580.0) (0.502, 0.475, 0.467)</w:t>
      </w:r>
    </w:p>
    <w:p>
      <w:r>
        <w:t>(-32.7, 573.5), (-32.7, 573.9), (-31.9, 574.7), (-31.9, 575.1), (-31.1, 575.9), (-30.7, 575.5), (-30.3, 575.5), (-29.8, 575.9), (-29.8, 577.2), (-29.4, 577.6), (-29.4, 578.0), (-28.6, 578.0), (-27.8, 578.8), (-27.8, 580.0), (-28.2, 580.4), (-28.2, 580.8), (-27.8, 581.3), (-27.8, 581.7), (-27.4, 581.7), (-27.0, 582.1), (-27.0, 582.5), (-26.6, 582.9), (-26.6, 583.7), (-26.2, 584.1), (-25.8, 584.1), (-25.4, 584.5), (-25.4, 585.3), (-25.8, 585.8), (-25.8, 586.2), (-25.4, 586.6), (-25.4, 587.0), (-24.9, 587.4), (-25.4, 587.8), (-25.4, 588.6), (-26.2, 589.4), (-27.0, 588.6), (-25.8, 589.8), (-25.8, 590.2), (-24.9, 591.1), (-24.9, 589.8), (-25.4, 589.4), (-25.4, 588.6), (-24.5, 587.8), (-24.5, 586.2), (-24.9, 586.2), (-25.4, 585.8), (-25.4, 584.5), (-24.5, 583.7), (-24.5, 582.5), (-25.4, 581.7), (-25.4, 580.8), (-27.0, 579.2), (-27.0, 577.2), (-27.4, 576.8), (-27.8, 576.8), (-28.6, 575.9), (-29.0, 575.9), (-30.3, 574.7), (-30.7, 574.7), (-31.1, 575.1) (0.624, 0.616, 0.631)</w:t>
      </w:r>
    </w:p>
    <w:p>
      <w:r>
        <w:t>(-33.1, 573.9), (-33.1, 574.3), (-32.7, 574.7), (-32.7, 575.1), (-31.9, 575.9), (-31.9, 576.8), (-31.5, 577.2), (-31.1, 577.2), (-30.7, 577.6), (-30.7, 578.8), (-30.3, 579.2), (-30.3, 579.6), (-29.8, 579.6), (-29.0, 580.4), (-29.0, 580.8), (-28.6, 581.3), (-28.6, 581.7), (-27.4, 582.9), (-27.4, 583.3), (-27.0, 583.7), (-27.0, 584.5), (-26.6, 584.9), (-26.6, 585.3), (-26.2, 585.8), (-26.2, 586.6), (-25.8, 587.0), (-25.8, 588.2), (-26.2, 588.6), (-26.6, 588.6), (-27.0, 588.2), (-26.2, 589.0), (-25.8, 588.6), (-25.8, 587.8), (-25.4, 587.4), (-25.8, 587.0), (-25.8, 586.6), (-26.2, 586.2), (-26.2, 585.8), (-25.8, 585.3), (-25.8, 584.5), (-26.2, 584.5), (-27.0, 583.7), (-27.0, 582.9), (-27.4, 582.5), (-27.4, 582.1), (-27.8, 582.1), (-28.2, 581.7), (-28.2, 581.3), (-28.6, 580.8), (-28.6, 580.4), (-28.2, 580.0), (-28.2, 578.8), (-28.6, 578.4), (-29.4, 578.4), (-29.8, 578.0), (-29.8, 577.6), (-30.3, 577.2), (-30.3, 576.8), (-30.7, 576.3), (-31.1, 576.3), (-32.3, 575.1), (-32.3, 574.7) (0.698, 0.690, 0.698)</w:t>
      </w:r>
    </w:p>
    <w:p>
      <w:r>
        <w:t>(-28.6, 583.3), (-28.6, 584.5), (-28.2, 584.9), (-28.2, 583.3) (0.882, 0.882, 0.875)</w:t>
      </w:r>
    </w:p>
    <w:p>
      <w:r>
        <w:t>(-35.2, 572.3), (-34.3, 573.1), (-34.3, 573.9), (-33.9, 574.3), (-33.9, 574.7), (-33.1, 575.5), (-33.1, 576.8), (-32.7, 577.2), (-32.7, 578.0), (-32.7, 577.6), (-32.3, 577.2), (-31.1, 578.4), (-31.1, 579.2), (-30.7, 579.6), (-31.1, 580.0), (-31.5, 580.0), (-32.3, 579.2), (-32.3, 578.8), (-32.3, 579.2), (-31.9, 579.6), (-31.9, 580.0), (-31.5, 580.4), (-31.1, 580.4), (-29.0, 582.5), (-29.0, 584.5), (-27.8, 585.8), (-27.8, 586.2), (-27.0, 587.0), (-27.0, 587.8), (-26.6, 588.2), (-26.2, 588.2), (-26.2, 587.0), (-26.6, 586.6), (-26.6, 585.8), (-27.0, 585.3), (-27.0, 584.9), (-27.4, 584.5), (-27.4, 583.7), (-27.8, 583.3), (-27.8, 582.9), (-29.0, 581.7), (-29.0, 581.3), (-29.4, 580.8), (-29.4, 580.4), (-29.8, 580.0), (-30.3, 580.0), (-30.7, 579.6), (-30.7, 579.2), (-31.1, 578.8), (-31.1, 577.6), (-31.5, 577.6), (-32.3, 576.8), (-32.3, 575.9), (-33.1, 575.1), (-33.1, 574.7), (-33.5, 574.3), (-33.5, 573.9) (0.788, 0.784, 0.792)</w:t>
      </w:r>
    </w:p>
    <w:p>
      <w:r>
        <w:t>(-32.3, 577.6), (-32.3, 578.4), (-31.9, 578.8), (-31.9, 579.2), (-31.5, 579.6), (-31.1, 579.6), (-31.5, 579.2), (-31.5, 578.4) (0.882, 0.882, 0.875)</w:t>
      </w:r>
    </w:p>
    <w:p>
      <w:r>
        <w:t>(-33.5, 580.0), (-33.9, 580.0), (-33.9, 580.4) (0.224, 0.227, 0.247)</w:t>
      </w:r>
    </w:p>
    <w:p>
      <w:r>
        <w:t>(-36.4, 578.4), (-36.4, 578.8), (-36.0, 578.8), (-35.2, 579.6), (-35.2, 581.3), (-34.3, 581.3), (-34.3, 580.0), (-33.9, 579.6), (-33.5, 579.6), (-34.3, 578.8), (-34.3, 580.4), (-34.8, 580.8), (-35.2, 580.4), (-35.2, 578.8), (-35.6, 578.4) (0.267, 0.239, 0.208)</w:t>
      </w:r>
    </w:p>
    <w:p>
      <w:r>
        <w:t>(-35.6, 576.8), (-36.4, 577.6), (-36.4, 578.0), (-35.6, 578.0), (-34.8, 578.8), (-34.8, 580.4), (-34.8, 578.8), (-34.3, 578.4), (-33.9, 578.8), (-35.6, 577.2) (0.329, 0.275, 0.231)</w:t>
      </w:r>
    </w:p>
    <w:p>
      <w:r>
        <w:t>(-36.0, 574.3), (-36.4, 574.7), (-36.4, 575.1), (-36.0, 575.5), (-36.0, 576.8), (-36.4, 577.2), (-35.6, 576.3), (-35.2, 576.8), (-35.2, 577.2), (-33.9, 578.4), (-33.9, 578.0), (-35.2, 576.8), (-35.2, 575.9), (-35.6, 575.5), (-35.6, 574.7) (0.325, 0.318, 0.306)</w:t>
      </w:r>
    </w:p>
    <w:p>
      <w:r>
        <w:t>(-34.3, 574.3), (-34.3, 574.7), (-33.9, 575.1), (-33.9, 575.5), (-33.5, 575.9), (-33.5, 576.3), (-33.5, 575.5), (-34.3, 574.7) (0.698, 0.690, 0.698)</w:t>
      </w:r>
    </w:p>
    <w:p>
      <w:r>
        <w:t>(-36.0, 573.9), (-35.6, 574.3), (-36.0, 573.9), (-36.8, 573.9), (-36.8, 575.5), (-36.8, 574.7) (0.420, 0.404, 0.388)</w:t>
      </w:r>
    </w:p>
    <w:p>
      <w:r>
        <w:t>(-36.4, 571.0), (-36.4, 572.3), (-34.8, 573.9), (-34.8, 574.3), (-34.8, 573.9), (-36.0, 572.7), (-36.0, 572.3), (-36.4, 571.8) (0.624, 0.616, 0.631)</w:t>
      </w:r>
    </w:p>
    <w:p>
      <w:r>
        <w:t>(-36.0, 571.4), (-36.0, 571.8), (-35.6, 572.3), (-35.6, 572.7), (-34.8, 573.5), (-34.8, 573.1), (-35.6, 572.3), (-35.6, 571.8) (0.698, 0.690, 0.698)</w:t>
      </w:r>
    </w:p>
    <w:p>
      <w:r>
        <w:t>(-38.0, 571.0), (-37.2, 571.8), (-37.2, 571.0), (-37.6, 571.4) (0.502, 0.475, 0.467)</w:t>
      </w:r>
    </w:p>
    <w:p>
      <w:r>
        <w:t>(-38.8, 568.2), (-38.8, 568.6), (-38.4, 569.0), (-38.4, 569.4), (-38.0, 569.8), (-37.6, 569.8), (-37.2, 570.2), (-37.2, 570.6), (-37.6, 571.0), (-38.0, 570.6), (-37.6, 571.0), (-37.2, 570.6), (-37.2, 570.2), (-37.6, 569.8), (-37.6, 569.4), (-38.4, 568.6), (-38.4, 568.2) (0.365, 0.427, 0.545)</w:t>
      </w:r>
    </w:p>
    <w:p>
      <w:r>
        <w:t>(-40.1, 567.4), (-40.1, 568.2), (-39.7, 568.6), (-39.7, 569.0), (-39.3, 569.4), (-39.3, 569.8), (-38.8, 570.2), (-38.8, 570.6), (-38.4, 571.0), (-38.8, 570.6), (-38.8, 569.8), (-39.7, 569.0), (-39.7, 568.2), (-40.1, 567.8) (0.624, 0.616, 0.631)</w:t>
      </w:r>
    </w:p>
    <w:p>
      <w:r>
        <w:t>(-40.9, 566.9), (-40.5, 567.4), (-40.5, 567.8), (-40.9, 568.2), (-40.9, 568.6), (-40.5, 569.0), (-40.5, 569.4), (-40.1, 569.8), (-40.1, 570.2), (-40.5, 570.6), (-40.5, 571.4), (-40.1, 571.8), (-40.1, 572.3), (-40.5, 572.7), (-42.1, 572.7), (-41.7, 572.7), (-41.3, 573.1), (-40.5, 573.1), (-40.1, 572.7), (-39.7, 572.7), (-39.3, 573.1), (-38.4, 573.1), (-38.4, 571.4), (-39.3, 570.6), (-39.3, 570.2), (-39.7, 569.8), (-39.7, 569.4), (-40.1, 569.0), (-40.1, 568.6), (-40.5, 568.2), (-40.5, 566.9) (0.698, 0.690, 0.698)</w:t>
      </w:r>
    </w:p>
    <w:p>
      <w:r>
        <w:t>(-39.3, 571.4), (-39.7, 571.8), (-39.7, 572.3), (-39.3, 572.3), (-38.8, 572.7), (-38.8, 571.8) (0.788, 0.784, 0.792)</w:t>
      </w:r>
    </w:p>
    <w:p>
      <w:r>
        <w:t>(-35.2, 573.9), (-36.8, 572.3), (-36.8, 571.0), (-36.8, 571.8), (-37.2, 572.3), (-38.0, 571.4), (-37.6, 571.8), (-37.6, 573.1), (-38.0, 573.5), (-40.1, 573.5), (-40.5, 573.9), (-40.9, 573.9), (-41.3, 573.5), (-41.7, 573.5), (-42.1, 573.1), (-41.7, 573.5), (-41.3, 573.5), (-40.9, 573.9), (-40.5, 573.9), (-40.1, 573.5), (-37.6, 573.5), (-37.6, 573.1), (-37.2, 572.7), (-36.4, 572.7) (0.573, 0.545, 0.541)</w:t>
      </w:r>
    </w:p>
    <w:p>
      <w:r>
        <w:t>(-35.2, 574.3), (-35.2, 574.7), (-35.2, 574.3), (-36.4, 573.1), (-37.2, 573.1), (-37.2, 573.5), (-37.6, 573.9), (-40.1, 573.9), (-40.5, 574.3), (-40.9, 574.3), (-41.3, 573.9), (-41.3, 574.3), (-40.9, 574.7), (-40.9, 576.3), (-40.5, 576.8), (-40.5, 574.7), (-39.7, 573.9), (-38.4, 573.9), (-38.0, 574.3), (-38.0, 577.2), (-38.0, 575.5), (-37.6, 575.1), (-37.2, 575.1), (-37.2, 573.9), (-36.8, 573.5), (-36.0, 573.5) (0.502, 0.475, 0.467)</w:t>
      </w:r>
    </w:p>
    <w:p>
      <w:r>
        <w:t>(-39.7, 574.3), (-40.1, 574.7), (-40.1, 576.8), (-40.5, 577.2), (-40.9, 576.8), (-40.9, 577.2), (-40.5, 577.6), (-40.1, 577.2), (-40.1, 575.1), (-39.3, 574.3), (-38.8, 574.3), (-38.4, 574.7), (-38.4, 578.8), (-38.4, 574.3) (0.420, 0.404, 0.388)</w:t>
      </w:r>
    </w:p>
    <w:p>
      <w:r>
        <w:t>(-38.8, 575.1), (-39.3, 575.1), (-39.3, 576.3), (-39.7, 576.8), (-39.7, 577.2), (-39.7, 576.8), (-39.3, 576.3), (-38.8, 576.8) (0.325, 0.318, 0.306)</w:t>
      </w:r>
    </w:p>
    <w:p>
      <w:r>
        <w:t>(-38.8, 577.2), (-39.3, 576.8), (-39.3, 577.2), (-39.7, 577.6), (-39.7, 578.0), (-40.1, 578.4), (-40.9, 578.4), (-40.5, 578.4), (-40.1, 578.8), (-39.7, 578.4), (-39.7, 578.0), (-39.3, 577.6), (-38.8, 578.0), (-38.8, 578.4) (0.329, 0.275, 0.231)</w:t>
      </w:r>
    </w:p>
    <w:p>
      <w:r>
        <w:t>(-41.3, 578.0), (-41.3, 578.4), (-40.5, 579.2), (-39.7, 579.2), (-39.3, 578.8), (-38.8, 579.2), (-38.8, 578.8), (-39.3, 578.4), (-39.3, 578.0), (-39.3, 578.4), (-40.1, 579.2), (-40.5, 578.8), (-40.9, 578.8), (-41.3, 578.4) (0.267, 0.239, 0.208)</w:t>
      </w:r>
    </w:p>
    <w:p>
      <w:r>
        <w:t>(-37.2, 575.5), (-37.6, 575.5), (-37.6, 577.2), (-38.0, 577.6), (-38.0, 579.6), (-37.6, 580.0), (-37.6, 580.4), (-37.6, 579.6), (-38.0, 579.2), (-38.0, 578.0), (-37.6, 577.6), (-37.6, 577.2), (-37.2, 576.8) (0.573, 0.545, 0.541)</w:t>
      </w:r>
    </w:p>
    <w:p>
      <w:r>
        <w:t>(-30.7, 575.9), (-30.3, 576.3), (-30.3, 575.9) (0.545, 0.694, 0.867)</w:t>
      </w:r>
    </w:p>
    <w:p>
      <w:r>
        <w:t>(-26.6, 569.8), (-27.0, 569.4), (-27.8, 569.4), (-27.8, 570.2), (-28.2, 570.6), (-28.6, 570.6), (-28.2, 570.6), (-27.8, 570.2), (-26.6, 570.2) (0.251, 0.494, 0.808)</w:t>
      </w:r>
    </w:p>
    <w:p>
      <w:r>
        <w:t>(-34.8, 569.4), (-34.8, 570.2), (-33.9, 571.0), (-33.9, 571.4), (-32.7, 572.7), (-32.7, 573.1), (-31.1, 574.7), (-30.7, 574.3), (-30.3, 574.3), (-29.0, 575.5), (-28.6, 575.5), (-27.8, 576.3), (-27.4, 576.3), (-26.6, 577.2), (-26.6, 579.2), (-24.9, 580.8), (-24.9, 581.7), (-24.1, 582.5), (-24.1, 582.9), (-23.7, 583.3), (-23.3, 583.3), (-22.9, 583.7), (-22.1, 582.9), (-21.7, 582.9), (-21.3, 583.3), (-20.9, 583.3), (-19.6, 582.1), (-19.6, 581.7), (-19.2, 581.3), (-19.2, 580.8), (-18.8, 580.4), (-18.4, 580.4), (-18.0, 580.0), (-17.2, 580.0), (-16.4, 579.2), (-15.5, 579.2), (-15.1, 579.6), (-15.1, 581.7), (-14.7, 582.1), (-13.9, 582.1), (-12.7, 583.3), (-12.7, 583.7), (-12.3, 584.1), (-12.3, 584.5), (-11.9, 584.5), (-11.9, 583.3), (-12.3, 582.9), (-12.3, 581.7), (-12.7, 581.3), (-12.7, 579.2), (-13.1, 578.8), (-13.1, 578.4), (-13.5, 578.0), (-13.9, 578.0), (-14.3, 577.6), (-14.3, 577.2), (-13.9, 576.8), (-13.9, 575.5), (-14.3, 575.1), (-14.3, 572.7), (-14.7, 572.3), (-14.7, 571.0), (-14.3, 570.6), (-14.3, 570.2), (-15.1, 569.4), (-15.1, 568.2), (-16.4, 566.9), (-16.4, 566.5), (-16.8, 566.1), (-16.8, 565.7), (-17.2, 565.7), (-17.6, 566.1), (-18.0, 565.7), (-18.4, 565.7), (-19.2, 564.9), (-19.2, 565.3), (-19.6, 565.7), (-19.6, 566.1), (-20.4, 566.9), (-20.9, 566.5), (-21.3, 566.9), (-21.7, 566.9), (-23.3, 568.6), (-23.7, 568.6), (-24.1, 569.0), (-24.1, 569.8), (-24.5, 570.2), (-24.9, 570.2), (-25.4, 570.6), (-25.8, 570.6), (-26.2, 570.2), (-26.6, 570.6), (-27.8, 570.6), (-28.2, 571.0), (-29.8, 571.0), (-30.3, 571.4), (-30.7, 571.4), (-31.1, 571.0), (-31.5, 571.0), (-31.9, 570.6), (-32.3, 570.6), (-33.9, 569.0), (-34.3, 569.0) (0.447, 0.518, 0.663)</w:t>
      </w:r>
    </w:p>
    <w:p>
      <w:r>
        <w:t>(-20.9, 562.0), (-20.9, 562.9), (-20.0, 562.9), (-19.6, 563.3), (-19.6, 562.9), (-19.2, 562.4), (-18.8, 562.4), (-19.2, 562.0) (0.447, 0.518, 0.663)</w:t>
      </w:r>
    </w:p>
    <w:p>
      <w:r>
        <w:t>(-26.2, 556.3), (-25.4, 556.3), (-24.9, 556.7), (-24.1, 556.7), (-23.7, 557.1), (-20.0, 557.1), (-20.0, 556.7), (-20.4, 556.7), (-20.9, 556.3) (0.231, 0.384, 0.635)</w:t>
      </w:r>
    </w:p>
    <w:p>
      <w:r>
        <w:t>(-24.9, 552.2), (-24.9, 552.6), (-24.1, 552.6), (-23.7, 552.2), (-23.3, 552.6), (-22.9, 552.6), (-22.5, 553.0), (-21.7, 553.0), (-21.3, 553.4), (-15.9, 553.4), (-15.5, 553.0), (-15.1, 553.0), (-15.1, 552.6), (-20.4, 552.6), (-20.9, 552.2), (-22.5, 552.2), (-22.9, 552.6), (-23.3, 552.2) (0.251, 0.494, 0.808)</w:t>
      </w:r>
    </w:p>
    <w:p>
      <w:r>
        <w:t>(-12.7, 538.7), (-13.9, 538.7), (-14.3, 538.3), (-18.0, 538.3), (-18.4, 537.9), (-18.8, 537.9), (-19.2, 537.5), (-20.0, 537.5), (-20.4, 537.1), (-20.9, 537.1), (-21.3, 536.7), (-23.3, 536.7), (-23.7, 537.1), (-23.3, 537.5), (-22.1, 537.5), (-21.7, 537.9), (-21.3, 537.9), (-20.9, 538.3), (-20.4, 538.3), (-20.0, 538.7), (-19.6, 538.7), (-19.2, 539.1), (-19.6, 539.5), (-20.9, 539.5), (-21.3, 540.0), (-22.9, 540.0), (-23.3, 540.4), (-24.1, 540.4), (-24.5, 540.8), (-25.4, 540.8), (-25.4, 541.2), (-24.9, 541.6), (-24.1, 541.6), (-23.7, 541.2), (-20.4, 541.2), (-20.0, 540.8), (-19.6, 540.8), (-19.6, 540.4), (-19.2, 540.0), (-16.8, 540.0), (-16.4, 540.4), (-15.5, 540.4), (-15.1, 540.8), (-13.9, 540.8), (-13.5, 541.2), (-13.9, 541.6), (-14.3, 541.6), (-14.7, 542.0), (-15.9, 542.0), (-16.8, 542.8), (-17.6, 542.8), (-18.0, 543.2), (-19.6, 543.2), (-20.0, 543.6), (-21.3, 543.6), (-21.7, 544.0), (-23.7, 544.0), (-24.1, 544.5), (-24.5, 544.5), (-24.5, 544.9), (-24.9, 545.3), (-27.0, 545.3), (-27.0, 545.7), (-26.6, 545.7), (-26.2, 546.1), (-25.4, 546.1), (-24.5, 546.9), (-24.9, 547.3), (-25.8, 547.3), (-26.2, 547.7), (-25.8, 548.1), (-24.1, 548.1), (-23.3, 547.3), (-22.9, 547.3), (-22.5, 546.9), (-15.5, 546.9), (-15.1, 547.3), (-13.9, 547.3), (-13.1, 548.1), (-14.3, 549.4), (-20.9, 549.4), (-21.3, 549.8), (-22.5, 549.8), (-22.9, 550.2), (-23.7, 550.2), (-24.1, 550.6), (-24.9, 550.6), (-25.4, 551.0), (-27.0, 551.0), (-27.4, 551.4), (-27.4, 552.2), (-27.8, 552.6), (-27.8, 553.0), (-26.6, 554.3), (-26.2, 554.3), (-25.8, 554.7), (-24.5, 554.7), (-23.7, 555.5), (-20.0, 555.5), (-19.6, 555.9), (-18.8, 555.9), (-18.4, 556.3), (-17.6, 556.3), (-17.2, 556.7), (-15.1, 556.7), (-14.3, 557.5), (-14.7, 557.9), (-26.2, 557.9), (-26.2, 558.4), (-25.4, 559.2), (-25.4, 559.6), (-24.9, 560.0), (-26.6, 561.6), (-28.2, 561.6), (-28.2, 562.0), (-27.0, 563.3), (-27.0, 565.7), (-27.4, 566.1), (-27.4, 566.5), (-28.2, 567.4), (-28.6, 567.4), (-29.0, 567.8), (-29.4, 567.8), (-29.0, 567.8), (-28.2, 568.6), (-28.2, 569.0), (-28.6, 569.4), (-29.4, 569.4), (-29.8, 569.8), (-31.1, 569.8), (-31.1, 570.2), (-30.3, 570.2), (-29.8, 570.6), (-29.0, 570.6), (-28.6, 570.2), (-28.2, 570.2), (-28.2, 569.4), (-27.8, 569.0), (-27.0, 569.0), (-25.8, 570.2), (-25.4, 570.2), (-24.9, 569.8), (-24.5, 569.8), (-24.5, 569.0), (-23.7, 568.2), (-23.3, 568.2), (-21.7, 566.5), (-21.3, 566.5), (-20.9, 566.1), (-20.4, 566.5), (-20.0, 566.1), (-20.0, 565.7), (-19.6, 565.3), (-19.6, 564.9), (-19.2, 564.5), (-18.4, 565.3), (-18.0, 565.3), (-17.6, 565.7), (-17.2, 565.3), (-17.2, 562.9), (-17.6, 562.4), (-16.4, 561.2), (-16.4, 560.8), (-16.8, 560.4), (-16.8, 560.0), (-18.4, 560.0), (-18.8, 559.6), (-19.2, 559.6), (-19.6, 559.2), (-19.2, 558.8), (-17.6, 558.8), (-17.2, 558.4), (-15.9, 558.4), (-15.5, 558.8), (-14.7, 558.8), (-13.9, 557.9), (-13.9, 556.3), (-16.8, 556.3), (-17.2, 555.9), (-18.0, 555.9), (-18.4, 555.5), (-18.8, 555.5), (-19.2, 555.1), (-19.2, 554.7), (-18.8, 554.3), (-15.9, 554.3), (-15.5, 553.9), (-14.3, 553.9), (-13.9, 554.3), (-13.5, 554.3), (-13.5, 553.9), (-13.1, 553.4), (-13.5, 553.0), (-13.5, 552.6), (-13.9, 552.2), (-17.6, 552.2), (-18.4, 551.4), (-18.4, 551.0), (-20.4, 551.0), (-20.9, 550.6), (-20.0, 549.8), (-13.9, 549.8), (-13.1, 549.0), (-12.3, 549.0), (-11.9, 549.4), (-11.9, 551.0), (-11.9, 549.0), (-12.3, 548.5), (-12.3, 547.7), (-11.9, 547.3), (-11.9, 545.7), (-12.3, 545.3), (-12.3, 544.5), (-11.9, 544.0), (-11.9, 543.2), (-12.3, 542.8), (-12.3, 539.1) (0.345, 0.612, 0.890)</w:t>
      </w:r>
    </w:p>
    <w:p>
      <w:r>
        <w:t>(-16.4, 548.5), (-16.4, 548.1), (-16.8, 547.7), (-17.6, 547.7), (-18.0, 548.1), (-20.9, 548.1), (-18.4, 548.1), (-18.0, 548.5) (0.231, 0.384, 0.635)</w:t>
      </w:r>
    </w:p>
    <w:p>
      <w:r>
        <w:t>(-28.2, 549.8), (-26.6, 549.8), (-26.2, 549.4), (-28.2, 549.4) (0.063, 0.388, 0.788)</w:t>
      </w:r>
    </w:p>
    <w:p>
      <w:r>
        <w:t>(-30.7, 544.5), (-29.4, 544.5), (-29.0, 544.0), (-28.2, 544.0), (-27.8, 543.6), (-27.0, 543.6), (-27.0, 543.2), (-30.3, 543.2), (-30.7, 543.6) (0.063, 0.388, 0.788)</w:t>
      </w:r>
    </w:p>
    <w:p>
      <w:r>
        <w:t>(-29.0, 540.0), (-29.0, 540.4), (-27.8, 540.4), (-27.8, 540.0) (0.063, 0.388, 0.788)</w:t>
      </w:r>
    </w:p>
    <w:p>
      <w:r>
        <w:t>(-24.5, 538.7), (-24.9, 538.7), (-25.4, 539.1), (-24.5, 539.1) (0.063, 0.388, 0.788)</w:t>
      </w:r>
    </w:p>
    <w:p>
      <w:r>
        <w:t>(-30.3, 534.2), (-29.8, 534.6), (-28.6, 534.6), (-28.2, 534.2), (-27.8, 534.2), (-27.0, 533.4), (-29.8, 533.4), (-30.3, 533.8) (0.027, 0.314, 0.706)</w:t>
      </w:r>
    </w:p>
    <w:p>
      <w:r>
        <w:t>(-33.1, 529.3), (-33.9, 529.3), (-33.9, 530.1), (-33.5, 530.1), (-33.1, 529.7) (0.345, 0.612, 0.890)</w:t>
      </w:r>
    </w:p>
    <w:p>
      <w:r>
        <w:t>(-37.6, 530.6), (-37.6, 531.4), (-37.2, 531.8), (-37.2, 531.0) (0.047, 0.235, 0.553)</w:t>
      </w:r>
    </w:p>
    <w:p>
      <w:r>
        <w:t>(-41.3, 528.5), (-41.3, 529.3), (-40.9, 529.7), (-39.7, 529.7), (-39.7, 529.3), (-40.1, 528.9), (-40.1, 528.5) (0.251, 0.494, 0.808)</w:t>
      </w:r>
    </w:p>
    <w:p>
      <w:r>
        <w:t>(-45.0, 526.5), (-44.6, 526.9), (-44.6, 527.3), (-44.2, 527.3), (-43.8, 527.7), (-42.5, 527.7), (-42.5, 526.5), (-42.9, 526.5), (-43.3, 526.1), (-43.8, 526.1), (-44.2, 526.5) (0.090, 0.278, 0.588)</w:t>
      </w:r>
    </w:p>
    <w:p>
      <w:r>
        <w:t>(-45.8, 526.9), (-46.2, 526.9), (-47.4, 528.1), (-47.4, 528.9), (-47.8, 529.3), (-47.8, 529.7), (-47.4, 530.1), (-46.2, 530.1), (-45.8, 529.7), (-45.8, 529.3), (-45.0, 528.5), (-45.4, 528.1), (-45.4, 527.7), (-45.8, 527.3) (0.090, 0.278, 0.588)</w:t>
      </w:r>
    </w:p>
    <w:p>
      <w:r>
        <w:t>(-51.5, 527.3), (-51.9, 527.3), (-51.9, 528.1), (-52.3, 528.5), (-52.3, 530.1), (-51.5, 530.1), (-51.5, 529.7), (-51.1, 529.3), (-51.1, 528.5), (-51.5, 528.1) (0.090, 0.278, 0.588)</w:t>
      </w:r>
    </w:p>
    <w:p>
      <w:r>
        <w:t>(-51.5, 529.3), (-51.9, 529.3), (-51.9, 529.7) (0.047, 0.235, 0.553)</w:t>
      </w:r>
    </w:p>
    <w:p>
      <w:r>
        <w:t>(-56.8, 533.0), (-56.8, 534.6), (-56.0, 534.6), (-56.0, 533.4), (-56.4, 533.0) (0.345, 0.612, 0.890)</w:t>
      </w:r>
    </w:p>
    <w:p>
      <w:r>
        <w:t>(-58.1, 532.6), (-58.5, 533.0), (-58.5, 533.4), (-58.9, 533.8), (-58.9, 534.6), (-58.1, 534.6), (-57.7, 534.2), (-57.7, 533.0) (0.063, 0.388, 0.788)</w:t>
      </w:r>
    </w:p>
    <w:p>
      <w:r>
        <w:t>(-59.7, 532.6), (-60.1, 532.6), (-60.9, 533.4), (-60.9, 533.8), (-61.7, 534.6), (-62.6, 534.6), (-62.6, 535.5), (-61.7, 534.6), (-61.3, 534.6), (-60.9, 534.2), (-60.5, 534.2), (-60.1, 533.8), (-60.1, 533.4), (-59.7, 533.0) (0.345, 0.612, 0.890)</w:t>
      </w:r>
    </w:p>
    <w:p>
      <w:r>
        <w:t>(-60.5, 536.7), (-60.9, 537.1), (-60.1, 537.9), (-60.1, 538.3), (-60.1, 536.7) (0.063, 0.388, 0.788)</w:t>
      </w:r>
    </w:p>
    <w:p>
      <w:r>
        <w:t>(-60.9, 537.9), (-60.9, 538.7), (-60.5, 538.7), (-60.5, 538.3) (0.090, 0.278, 0.588)</w:t>
      </w:r>
    </w:p>
    <w:p>
      <w:r>
        <w:t>(-60.1, 538.7), (-60.5, 539.1), (-60.1, 539.1) (0.231, 0.384, 0.635)</w:t>
      </w:r>
    </w:p>
    <w:p>
      <w:r>
        <w:t>(-60.9, 537.5), (-61.3, 537.5), (-61.3, 537.9), (-62.6, 539.1), (-62.6, 539.5), (-63.0, 540.0), (-63.0, 541.6), (-62.6, 542.0), (-62.6, 543.6), (-63.0, 544.0), (-62.6, 544.5), (-62.6, 544.9), (-62.2, 545.3), (-62.2, 545.7), (-61.7, 546.1), (-61.7, 548.1), (-60.9, 548.1), (-60.5, 547.7), (-60.5, 546.5), (-60.9, 546.1), (-60.9, 545.7), (-61.3, 545.3), (-61.3, 544.5), (-60.9, 544.0), (-60.9, 543.6), (-61.7, 542.8), (-61.7, 542.0), (-62.2, 541.6), (-62.2, 540.4), (-61.3, 539.5), (-61.3, 539.1), (-61.7, 538.7), (-61.7, 538.3) (0.231, 0.384, 0.635)</w:t>
      </w:r>
    </w:p>
    <w:p>
      <w:r>
        <w:t>(-62.2, 544.0), (-62.2, 544.5), (-61.7, 544.9), (-61.7, 544.0) (0.090, 0.278, 0.588)</w:t>
      </w:r>
    </w:p>
    <w:p>
      <w:r>
        <w:t>(-60.1, 544.5), (-60.1, 545.3), (-59.7, 545.7), (-59.7, 544.5) (0.345, 0.612, 0.890)</w:t>
      </w:r>
    </w:p>
    <w:p>
      <w:r>
        <w:t>(-59.7, 542.4), (-59.7, 543.2), (-58.9, 544.0), (-58.9, 545.3), (-58.9, 544.0), (-58.5, 543.6), (-57.7, 544.5), (-58.1, 544.0), (-58.1, 543.6), (-58.5, 543.2), (-58.5, 542.8), (-58.9, 542.4) (0.231, 0.384, 0.635)</w:t>
      </w:r>
    </w:p>
    <w:p>
      <w:r>
        <w:t>(-58.5, 544.5), (-58.5, 545.3), (-58.1, 545.7), (-58.1, 546.5), (-56.0, 546.5), (-55.6, 546.9), (-54.0, 546.9), (-53.2, 546.1), (-53.2, 545.7), (-53.6, 545.3), (-54.0, 545.3), (-54.4, 544.9), (-54.8, 544.9), (-56.0, 546.1), (-56.8, 546.1), (-58.1, 544.9), (-58.1, 544.5) (0.090, 0.278, 0.588)</w:t>
      </w:r>
    </w:p>
    <w:p>
      <w:r>
        <w:t>(-55.6, 546.1), (-55.2, 546.5), (-54.4, 546.5), (-54.0, 546.1), (-54.0, 545.7), (-55.2, 545.7) (0.047, 0.235, 0.553)</w:t>
      </w:r>
    </w:p>
    <w:p>
      <w:r>
        <w:t>(-52.3, 545.7), (-52.7, 545.7), (-52.7, 546.1), (-54.0, 547.3), (-55.6, 547.3), (-56.0, 546.9), (-58.1, 546.9), (-58.5, 546.5), (-58.5, 546.1), (-58.5, 546.5), (-58.1, 546.9), (-56.4, 546.9), (-56.0, 547.3), (-55.2, 547.3), (-54.8, 547.7), (-54.4, 547.7), (-54.0, 547.3), (-53.6, 547.3), (-52.7, 546.5), (-52.7, 546.1) (0.231, 0.384, 0.635)</w:t>
      </w:r>
    </w:p>
    <w:p>
      <w:r>
        <w:t>(-55.6, 544.9), (-55.2, 544.5), (-54.8, 544.5), (-54.4, 544.0), (-53.6, 544.9), (-53.2, 544.9), (-52.7, 545.3), (-52.3, 545.3), (-51.9, 544.9), (-51.5, 544.9), (-51.5, 544.5), (-53.6, 544.5), (-54.0, 544.0), (-54.4, 544.0), (-54.8, 544.5), (-55.2, 544.5) (0.063, 0.388, 0.788)</w:t>
      </w:r>
    </w:p>
    <w:p>
      <w:r>
        <w:t>(-47.8, 537.9), (-48.2, 537.9), (-49.1, 537.1), (-49.1, 536.7), (-49.9, 535.9), (-49.9, 535.0), (-50.3, 534.6), (-50.3, 534.2), (-50.7, 534.2), (-50.7, 536.7), (-48.2, 539.1), (-48.2, 540.0), (-48.7, 540.4), (-48.7, 540.8), (-49.5, 541.6), (-49.9, 541.6), (-50.7, 540.8), (-50.7, 540.4), (-51.1, 540.0), (-51.1, 539.5), (-51.5, 539.1), (-51.9, 539.1), (-52.3, 538.7), (-52.3, 538.3), (-54.0, 536.7), (-54.0, 538.3), (-54.8, 539.1), (-55.2, 539.1), (-56.4, 537.9), (-56.8, 537.9), (-56.8, 538.7), (-57.2, 539.1), (-58.1, 539.1), (-58.5, 538.7), (-58.1, 538.3), (-58.1, 537.9), (-57.7, 537.5), (-57.7, 536.3), (-58.5, 536.3), (-58.9, 536.7), (-58.9, 537.1), (-59.3, 537.5), (-59.3, 538.3), (-58.9, 538.7), (-58.9, 539.1), (-59.7, 540.0), (-60.5, 540.0), (-61.3, 540.8), (-61.3, 541.2), (-60.9, 541.6), (-60.9, 542.0), (-60.5, 542.0), (-59.7, 541.2), (-58.9, 541.2), (-57.7, 542.4), (-57.7, 542.8), (-57.2, 543.2), (-57.2, 543.6), (-56.8, 544.0), (-56.8, 544.5), (-56.4, 544.9), (-56.4, 544.5), (-56.0, 544.0), (-56.0, 543.6), (-55.6, 543.2), (-55.2, 543.2), (-54.8, 542.8), (-54.0, 542.8), (-54.0, 542.0), (-55.2, 542.0), (-56.0, 541.2), (-56.0, 540.8), (-55.6, 540.4), (-55.6, 540.0), (-55.2, 539.5), (-54.4, 539.5), (-52.3, 541.6), (-52.3, 542.0), (-51.1, 543.2), (-50.7, 543.2), (-50.3, 542.8), (-49.9, 542.8), (-49.5, 542.4), (-49.1, 542.8), (-48.7, 542.8), (-48.7, 542.4), (-48.2, 542.0), (-48.2, 541.6), (-47.8, 541.2), (-47.8, 540.4), (-48.2, 540.0), (-48.2, 539.1), (-47.8, 538.7) (0.345, 0.612, 0.890)</w:t>
      </w:r>
    </w:p>
    <w:p>
      <w:r>
        <w:t>(-46.6, 540.0), (-46.6, 541.2), (-47.0, 541.6), (-47.0, 542.4), (-47.4, 542.8), (-47.4, 543.2), (-47.8, 543.6), (-47.8, 544.0), (-47.0, 543.2), (-47.0, 542.8), (-46.6, 542.4), (-46.2, 542.4), (-46.2, 540.4) (0.063, 0.388, 0.788)</w:t>
      </w:r>
    </w:p>
    <w:p>
      <w:r>
        <w:t>(-43.8, 546.1), (-44.2, 545.7), (-45.0, 545.7), (-45.0, 546.1), (-45.4, 546.5), (-45.8, 546.5), (-46.2, 546.9), (-46.6, 546.9), (-47.0, 546.5), (-48.2, 546.5), (-48.7, 546.9), (-49.9, 546.9), (-50.3, 546.5), (-51.5, 546.5), (-52.3, 547.3), (-52.3, 548.1), (-50.7, 548.1), (-50.3, 548.5), (-46.6, 548.5), (-46.2, 549.0), (-45.4, 549.0), (-45.0, 548.5), (-44.6, 548.5), (-44.2, 548.1), (-44.2, 546.9), (-43.8, 546.5) (0.345, 0.612, 0.890)</w:t>
      </w:r>
    </w:p>
    <w:p>
      <w:r>
        <w:t>(-41.3, 543.2), (-41.3, 543.6), (-42.1, 544.5), (-42.1, 544.9), (-41.7, 545.3), (-40.9, 544.5), (-40.9, 544.0), (-41.3, 543.6) (0.063, 0.388, 0.788)</w:t>
      </w:r>
    </w:p>
    <w:p>
      <w:r>
        <w:t>(-38.8, 542.8), (-38.8, 543.2), (-39.7, 544.0), (-40.5, 544.0), (-40.5, 544.5), (-40.1, 544.5), (-39.7, 544.9), (-39.3, 544.9), (-38.8, 544.5), (-38.4, 544.9), (-38.4, 547.3), (-38.4, 543.2) (0.231, 0.384, 0.635)</w:t>
      </w:r>
    </w:p>
    <w:p>
      <w:r>
        <w:t>(-36.4, 533.0), (-36.8, 533.0), (-36.8, 533.4), (-37.2, 533.8), (-37.2, 534.2), (-36.8, 534.6), (-36.8, 536.3), (-37.6, 537.1), (-38.0, 537.1), (-38.4, 536.7), (-39.3, 536.7), (-38.0, 537.9), (-38.0, 538.3), (-37.6, 538.7), (-37.6, 540.0), (-38.0, 540.4), (-38.0, 540.8), (-37.6, 541.2), (-37.6, 541.6), (-37.2, 542.0), (-37.2, 544.9), (-37.6, 545.3), (-37.6, 545.7), (-37.2, 545.3), (-37.2, 544.0), (-36.8, 543.6), (-36.8, 539.5), (-36.4, 539.1), (-36.0, 539.5), (-36.0, 540.0), (-35.6, 540.4), (-35.6, 541.6), (-35.2, 542.0), (-35.2, 542.8), (-35.6, 543.2), (-35.6, 545.3), (-36.0, 545.7), (-36.4, 545.7), (-36.8, 546.1), (-36.8, 546.5), (-36.4, 546.9), (-36.4, 549.8), (-37.2, 550.6), (-37.6, 550.6), (-38.4, 549.8), (-38.4, 549.4), (-38.0, 549.0), (-38.0, 547.7), (-38.0, 548.5), (-38.4, 549.0), (-38.4, 549.4), (-38.8, 549.8), (-38.8, 550.6), (-38.4, 550.6), (-38.0, 551.0), (-37.6, 551.0), (-37.2, 551.4), (-36.8, 551.0), (-36.8, 550.2), (-36.4, 549.8), (-36.4, 546.5), (-36.0, 546.1), (-36.0, 545.7), (-35.6, 545.3), (-35.6, 543.6), (-35.2, 543.2), (-35.2, 537.1), (-35.6, 536.7), (-35.6, 536.3), (-36.0, 535.9), (-36.0, 533.4) (0.047, 0.235, 0.553)</w:t>
      </w:r>
    </w:p>
    <w:p>
      <w:r>
        <w:t>(-38.0, 531.0), (-38.0, 531.8), (-37.6, 532.2), (-37.6, 534.2), (-39.7, 536.3), (-40.9, 536.3), (-40.5, 536.3), (-38.8, 537.9), (-38.8, 539.5), (-39.3, 540.0), (-39.3, 540.8), (-39.7, 541.2), (-39.7, 541.6), (-40.1, 542.0), (-40.5, 542.0), (-40.5, 543.2), (-40.1, 543.6), (-39.7, 543.2), (-39.7, 542.8), (-39.3, 542.4), (-38.4, 542.4), (-38.0, 542.8), (-38.0, 547.3), (-38.4, 547.7), (-38.4, 548.5), (-38.8, 549.0), (-39.3, 549.0), (-39.7, 549.4), (-39.7, 550.2), (-40.1, 550.6), (-40.1, 551.0), (-39.7, 551.4), (-38.4, 551.4), (-37.6, 552.2), (-37.2, 552.2), (-36.4, 553.0), (-35.2, 553.0), (-35.2, 552.2), (-36.0, 551.4), (-36.0, 551.0), (-36.4, 550.6), (-36.4, 550.2), (-36.4, 551.0), (-37.2, 551.8), (-37.6, 551.4), (-38.0, 551.4), (-38.4, 551.0), (-38.8, 551.0), (-39.3, 550.6), (-39.3, 549.8), (-38.8, 549.4), (-38.8, 549.0), (-38.4, 548.5), (-38.4, 547.7), (-38.0, 547.3), (-38.0, 545.3), (-37.6, 544.9), (-37.6, 542.0), (-38.0, 541.6), (-38.0, 541.2), (-38.4, 540.8), (-38.4, 540.4), (-38.0, 540.0), (-38.0, 538.7), (-38.4, 538.3), (-38.4, 537.9), (-39.7, 536.7), (-39.3, 536.3), (-38.4, 536.3), (-38.0, 536.7), (-37.6, 536.7), (-37.2, 536.3), (-37.2, 534.6), (-37.6, 534.2), (-37.6, 533.8), (-37.2, 533.4), (-37.2, 533.0), (-36.8, 532.6), (-36.4, 532.6), (-35.6, 533.4), (-35.6, 535.9), (-35.2, 536.3), (-35.2, 536.7), (-34.8, 537.1), (-34.8, 543.2), (-35.2, 543.6), (-35.2, 545.3), (-35.6, 545.7), (-35.6, 546.1), (-36.0, 546.5), (-36.0, 549.4), (-36.0, 548.5), (-35.6, 548.1), (-35.6, 547.3), (-35.2, 546.9), (-35.2, 544.0), (-34.8, 543.6), (-34.8, 540.4), (-33.9, 539.5), (-33.9, 537.9), (-33.1, 537.1), (-33.1, 535.9), (-33.5, 535.5), (-34.3, 535.5), (-34.8, 535.0), (-34.8, 534.6), (-35.2, 534.2), (-35.2, 533.4), (-36.8, 531.8), (-36.8, 531.4), (-36.8, 531.8), (-37.2, 532.2), (-38.0, 531.4) (0.090, 0.278, 0.588)</w:t>
      </w:r>
    </w:p>
    <w:p>
      <w:r>
        <w:t>(-36.4, 539.5), (-36.4, 543.6), (-36.8, 544.0), (-36.8, 545.3), (-37.6, 546.1), (-37.6, 549.0), (-38.0, 549.4), (-38.0, 549.8), (-37.6, 550.2), (-37.2, 550.2), (-36.8, 549.8), (-36.8, 546.9), (-37.2, 546.5), (-37.2, 546.1), (-36.4, 545.3), (-36.0, 545.3), (-36.0, 543.2), (-35.6, 542.8), (-35.6, 542.0), (-36.0, 541.6), (-36.0, 540.4), (-36.4, 540.0) (0.008, 0.122, 0.514)</w:t>
      </w:r>
    </w:p>
    <w:p>
      <w:r>
        <w:t>(-35.2, 547.3), (-35.2, 548.1), (-35.6, 548.5), (-35.6, 549.0), (-35.2, 548.5) (0.027, 0.314, 0.706)</w:t>
      </w:r>
    </w:p>
    <w:p>
      <w:r>
        <w:t>(-38.8, 551.8), (-38.4, 551.8), (-37.2, 553.0), (-36.8, 553.0), (-36.4, 553.4), (-35.2, 553.4), (-34.8, 553.0), (-33.9, 553.0), (-33.9, 552.2), (-34.3, 552.2), (-36.0, 550.6), (-36.0, 549.8), (-36.0, 550.6), (-35.6, 551.0), (-35.6, 551.4), (-34.8, 552.2), (-34.8, 553.0), (-35.2, 553.4), (-36.4, 553.4), (-37.2, 552.6), (-37.6, 552.6), (-38.4, 551.8) (0.027, 0.314, 0.706)</w:t>
      </w:r>
    </w:p>
    <w:p>
      <w:r>
        <w:t>(-34.3, 548.1), (-35.6, 549.4), (-35.6, 550.6), (-34.3, 551.8), (-33.9, 551.8), (-33.5, 552.2), (-33.5, 553.0), (-33.9, 553.4), (-34.8, 553.4), (-35.2, 553.9), (-36.4, 553.9), (-36.8, 553.4), (-37.2, 553.4), (-38.0, 552.6), (-37.6, 553.0), (-37.6, 553.4), (-37.2, 553.4), (-36.8, 553.9), (-34.8, 553.9), (-34.3, 553.4), (-33.1, 553.4), (-33.1, 552.2), (-33.5, 551.8), (-33.5, 551.4), (-34.3, 550.6) (0.063, 0.388, 0.788)</w:t>
      </w:r>
    </w:p>
    <w:p>
      <w:r>
        <w:t>(-37.6, 556.3), (-36.8, 557.1), (-35.2, 557.1), (-34.8, 556.7), (-35.2, 556.7), (-35.6, 556.3), (-36.8, 556.3), (-37.2, 555.9) (0.090, 0.278, 0.588)</w:t>
      </w:r>
    </w:p>
    <w:p>
      <w:r>
        <w:t>(-39.3, 555.1), (-39.3, 555.5), (-37.6, 557.1), (-37.2, 557.1), (-36.8, 557.5), (-34.8, 557.5), (-36.8, 557.5), (-38.0, 556.3), (-37.2, 555.5), (-37.6, 555.1) (0.231, 0.384, 0.635)</w:t>
      </w:r>
    </w:p>
    <w:p>
      <w:r>
        <w:t>(-35.2, 556.3), (-34.8, 556.3), (-34.3, 556.7), (-34.8, 557.1), (-34.3, 557.1), (-34.3, 556.3) (0.027, 0.314, 0.706)</w:t>
      </w:r>
    </w:p>
    <w:p>
      <w:r>
        <w:t>(-35.6, 555.9), (-34.3, 555.9), (-33.9, 556.3), (-33.9, 557.1), (-34.3, 557.5), (-33.9, 557.1), (-32.7, 557.1), (-32.7, 556.7), (-33.1, 556.3), (-33.5, 556.3), (-33.9, 555.9) (0.063, 0.388, 0.788)</w:t>
      </w:r>
    </w:p>
    <w:p>
      <w:r>
        <w:t>(-31.9, 558.4), (-31.9, 560.0), (-30.3, 560.0), (-29.8, 559.6), (-29.0, 559.6), (-29.0, 559.2), (-29.4, 558.8), (-29.8, 558.8), (-30.3, 558.4), (-31.1, 558.4), (-31.5, 557.9) (0.063, 0.388, 0.788)</w:t>
      </w:r>
    </w:p>
    <w:p>
      <w:r>
        <w:t>(-31.5, 554.7), (-31.5, 555.1), (-30.7, 555.1), (-30.3, 555.5), (-29.8, 555.5), (-29.4, 555.9), (-29.0, 555.9), (-28.6, 556.3), (-26.6, 556.3), (-28.2, 554.7) (0.063, 0.388, 0.788)</w:t>
      </w:r>
    </w:p>
    <w:p>
      <w:r>
        <w:t>(-33.1, 561.6), (-33.9, 561.6), (-33.9, 562.4), (-33.5, 562.9), (-33.5, 563.3), (-33.5, 562.9), (-33.1, 562.4) (0.063, 0.388, 0.788)</w:t>
      </w:r>
    </w:p>
    <w:p>
      <w:r>
        <w:t>(-39.7, 561.2), (-39.7, 561.6), (-39.3, 562.0), (-39.3, 562.9), (-38.8, 562.9), (-38.4, 563.3), (-38.0, 563.3), (-37.2, 564.1), (-37.2, 564.5), (-36.8, 564.9), (-36.8, 565.3), (-36.0, 565.3), (-36.8, 564.5), (-36.8, 563.7), (-37.2, 563.3), (-37.2, 562.9), (-38.0, 562.0), (-38.4, 562.0), (-38.8, 561.6), (-39.3, 561.6) (0.447, 0.518, 0.663)</w:t>
      </w:r>
    </w:p>
    <w:p>
      <w:r>
        <w:t>(-44.2, 557.5), (-44.2, 557.9), (-42.9, 559.2), (-42.9, 559.6), (-42.5, 560.0), (-42.1, 560.0), (-41.3, 560.8), (-41.3, 562.4), (-39.7, 564.1), (-39.7, 564.5), (-39.3, 564.9), (-39.3, 565.3), (-38.8, 565.3), (-38.4, 565.7), (-38.4, 566.1), (-38.0, 566.5), (-38.0, 566.9), (-37.2, 567.8), (-37.2, 568.6), (-36.8, 569.0), (-36.8, 569.4), (-36.4, 569.8), (-36.4, 570.2), (-36.0, 570.6), (-36.0, 571.0), (-33.5, 573.5), (-33.1, 573.5), (-33.1, 572.7), (-34.3, 571.4), (-34.3, 571.0), (-35.2, 570.2), (-35.2, 568.6), (-35.6, 568.2), (-35.6, 567.8), (-36.0, 567.4), (-36.0, 566.9), (-36.8, 566.1), (-36.8, 565.7), (-37.6, 564.9), (-37.6, 564.5), (-38.8, 563.3), (-39.3, 563.3), (-39.7, 562.9), (-39.7, 562.0), (-40.1, 561.6), (-40.1, 561.2), (-40.5, 560.8), (-40.5, 560.4), (-40.9, 560.0), (-41.3, 560.0), (-41.7, 559.6), (-41.7, 559.2), (-42.1, 558.8), (-42.1, 558.4), (-42.9, 557.5) (0.545, 0.694, 0.867)</w:t>
      </w:r>
    </w:p>
    <w:p>
      <w:r>
        <w:t>(-40.5, 564.5), (-40.1, 564.9), (-40.1, 566.1), (-39.7, 566.5), (-39.7, 566.9), (-39.3, 567.4), (-39.3, 566.9), (-40.1, 566.1), (-40.1, 564.9) (0.365, 0.427, 0.545)</w:t>
      </w:r>
    </w:p>
    <w:p>
      <w:r>
        <w:t>(-41.3, 562.9), (-40.9, 563.3), (-40.9, 563.7), (-39.7, 564.9), (-39.7, 566.1), (-40.1, 566.5), (-40.9, 566.5), (-40.5, 566.5), (-39.7, 567.4), (-39.7, 567.8), (-39.3, 568.2), (-38.8, 567.8), (-38.4, 567.8), (-38.0, 568.2), (-38.0, 568.6), (-37.2, 569.4), (-37.2, 569.8), (-37.2, 569.4), (-37.6, 569.0), (-37.6, 568.6), (-38.0, 568.2), (-38.0, 567.4), (-38.8, 566.5), (-38.8, 565.7), (-39.3, 565.7), (-39.7, 565.3), (-39.7, 564.9), (-40.1, 564.5), (-40.1, 564.1) (0.447, 0.518, 0.663)</w:t>
      </w:r>
    </w:p>
    <w:p>
      <w:r>
        <w:t>(-41.3, 564.1), (-41.3, 565.3), (-41.3, 564.9), (-40.9, 564.5) (0.192, 0.275, 0.431)</w:t>
      </w:r>
    </w:p>
    <w:p>
      <w:r>
        <w:t>(-43.3, 562.0), (-43.3, 562.4), (-42.9, 562.9), (-42.9, 563.7), (-42.5, 563.7), (-42.5, 563.3), (-42.9, 562.9), (-42.9, 562.4) (0.012, 0.047, 0.149)</w:t>
      </w:r>
    </w:p>
    <w:p>
      <w:r>
        <w:t>(-45.0, 562.4), (-44.2, 562.4), (-43.3, 563.3), (-43.3, 563.7), (-42.9, 564.1), (-42.1, 564.1), (-42.9, 564.1), (-43.3, 563.7), (-43.3, 562.9), (-43.8, 562.4) (0.071, 0.118, 0.220)</w:t>
      </w:r>
    </w:p>
    <w:p>
      <w:r>
        <w:t>(-48.2, 564.1), (-47.8, 564.5), (-46.2, 564.5), (-45.4, 565.3), (-45.0, 565.3), (-44.6, 565.7), (-44.2, 565.7), (-43.3, 566.5), (-43.3, 565.7), (-43.8, 565.7), (-44.2, 565.3), (-44.6, 565.3), (-45.8, 564.1), (-47.0, 564.1), (-47.4, 563.7), (-47.8, 563.7) (0.882, 0.882, 0.875)</w:t>
      </w:r>
    </w:p>
    <w:p>
      <w:r>
        <w:t>(-48.2, 563.3), (-48.7, 563.7), (-48.7, 564.5), (-48.2, 564.9), (-48.2, 565.3), (-47.8, 565.3), (-47.4, 565.7), (-47.0, 565.7), (-46.6, 565.3), (-46.2, 565.7), (-45.4, 565.7), (-44.2, 566.9), (-44.2, 569.4), (-43.8, 569.8), (-43.8, 570.2), (-43.3, 570.6), (-43.3, 571.0), (-42.9, 571.4), (-42.9, 571.8), (-42.5, 572.3), (-40.5, 572.3), (-40.5, 571.8), (-40.9, 571.4), (-40.9, 570.6), (-40.5, 570.2), (-40.5, 569.8), (-40.9, 569.4), (-40.9, 569.0), (-41.3, 568.6), (-41.3, 568.2), (-40.9, 567.8), (-40.9, 567.4), (-41.3, 566.9), (-41.7, 567.4), (-42.5, 566.5), (-42.5, 566.1), (-43.3, 565.3), (-43.8, 565.3), (-45.0, 564.1), (-45.4, 564.1), (-45.8, 563.7), (-47.0, 563.7), (-47.4, 563.3) (0.788, 0.784, 0.792)</w:t>
      </w:r>
    </w:p>
    <w:p>
      <w:r>
        <w:t>(-42.9, 567.8), (-43.3, 567.8), (-43.3, 569.4), (-42.9, 569.0), (-42.5, 569.0), (-42.5, 568.6), (-42.9, 568.2) (0.882, 0.882, 0.875)</w:t>
      </w:r>
    </w:p>
    <w:p>
      <w:r>
        <w:t>(-42.5, 571.0), (-42.5, 571.4), (-42.1, 571.4), (-42.1, 571.0) (0.882, 0.882, 0.875)</w:t>
      </w:r>
    </w:p>
    <w:p>
      <w:r>
        <w:t>(-49.1, 572.7), (-49.5, 572.7), (-49.5, 573.5), (-49.1, 573.1) (0.957, 0.961, 0.945)</w:t>
      </w:r>
    </w:p>
    <w:p>
      <w:r>
        <w:t>(-50.7, 565.3), (-50.7, 566.5), (-51.1, 566.9), (-51.5, 566.9), (-51.5, 567.4), (-50.7, 568.2), (-50.7, 570.6), (-50.3, 571.0), (-50.3, 574.3), (-49.9, 574.7), (-49.9, 575.9), (-49.5, 576.3), (-49.5, 578.4), (-49.1, 578.4), (-49.1, 578.0), (-48.7, 577.6), (-48.7, 575.1), (-48.2, 574.7), (-48.2, 574.3), (-47.8, 573.9), (-47.8, 572.7), (-48.2, 572.3), (-48.2, 571.8), (-49.1, 571.0), (-49.1, 570.6), (-49.5, 570.2), (-49.5, 567.8), (-49.9, 567.4), (-49.9, 566.9), (-50.7, 566.1) (0.882, 0.882, 0.875)</w:t>
      </w:r>
    </w:p>
    <w:p>
      <w:r>
        <w:t>(-50.3, 567.4), (-50.3, 570.6), (-50.3, 570.2), (-49.9, 569.8), (-49.9, 567.8) (0.957, 0.961, 0.945)</w:t>
      </w:r>
    </w:p>
    <w:p>
      <w:r>
        <w:t>(-54.4, 567.8), (-54.4, 570.6), (-53.6, 571.4), (-53.6, 571.8), (-53.2, 572.3), (-53.2, 573.1), (-53.2, 571.8), (-53.6, 571.4), (-53.6, 569.8), (-54.0, 569.4), (-54.0, 567.8) (0.957, 0.961, 0.945)</w:t>
      </w:r>
    </w:p>
    <w:p>
      <w:r>
        <w:t>(-58.1, 566.5), (-58.5, 566.9), (-58.5, 568.2), (-58.1, 568.6), (-57.7, 568.6), (-56.8, 567.8), (-56.8, 567.4), (-56.8, 567.8), (-57.7, 568.6), (-58.5, 567.8), (-58.5, 566.9) (0.624, 0.616, 0.631)</w:t>
      </w:r>
    </w:p>
    <w:p>
      <w:r>
        <w:t>(-56.8, 564.9), (-57.2, 565.3), (-57.2, 565.7), (-57.7, 566.1), (-57.7, 566.5), (-58.1, 566.9), (-58.1, 567.8), (-57.7, 568.2), (-57.2, 567.8), (-57.2, 567.4), (-56.8, 566.9), (-56.8, 566.5), (-56.8, 566.9), (-57.2, 567.4), (-57.7, 566.9), (-57.7, 566.1), (-56.8, 565.3), (-56.4, 565.7), (-56.4, 565.3) (0.573, 0.545, 0.541)</w:t>
      </w:r>
    </w:p>
    <w:p>
      <w:r>
        <w:t>(-56.8, 565.7), (-57.2, 566.1), (-57.2, 566.9), (-57.2, 566.5), (-56.8, 566.1) (0.502, 0.475, 0.467)</w:t>
      </w:r>
    </w:p>
    <w:p>
      <w:r>
        <w:t>(-57.7, 565.3), (-58.5, 566.1), (-58.5, 566.5), (-59.3, 567.4), (-59.3, 567.8), (-60.1, 568.6), (-60.5, 568.6), (-61.7, 569.8), (-61.7, 570.6), (-61.3, 571.0), (-60.9, 570.6), (-60.9, 570.2), (-59.7, 569.0), (-58.9, 569.0), (-58.5, 569.4), (-58.5, 569.8), (-58.1, 569.4), (-57.7, 569.4), (-57.2, 569.0), (-57.2, 568.6), (-56.8, 568.2), (-57.7, 569.0), (-58.1, 569.0), (-58.9, 568.2), (-58.9, 566.9), (-58.1, 566.1), (-58.1, 565.7) (0.698, 0.690, 0.698)</w:t>
      </w:r>
    </w:p>
    <w:p>
      <w:r>
        <w:t>(-56.4, 560.4), (-57.2, 560.4), (-57.7, 560.8), (-57.7, 561.2), (-58.1, 561.6), (-58.1, 562.0), (-58.9, 562.9), (-59.3, 562.9), (-60.1, 562.0), (-60.5, 562.0), (-60.9, 562.4), (-60.1, 563.3), (-60.1, 565.3), (-60.9, 566.1), (-61.7, 566.1), (-62.6, 565.3), (-62.6, 564.5), (-62.2, 564.1), (-62.2, 563.7), (-63.0, 562.9), (-63.4, 562.9), (-63.4, 563.3), (-63.8, 563.7), (-64.2, 563.7), (-64.6, 564.1), (-64.6, 566.1), (-63.8, 566.1), (-62.6, 567.4), (-62.6, 567.8), (-62.2, 568.2), (-62.2, 568.6), (-61.7, 568.6), (-61.7, 568.2), (-60.1, 566.5), (-59.7, 566.5), (-58.5, 565.3), (-58.5, 564.9), (-56.8, 563.3), (-56.8, 562.9), (-56.4, 562.4) (0.882, 0.882, 0.875)</w:t>
      </w:r>
    </w:p>
    <w:p>
      <w:r>
        <w:t>(-61.7, 558.8), (-62.6, 559.6), (-62.6, 560.0), (-62.2, 560.0), (-61.7, 559.6), (-62.2, 559.2) (0.224, 0.227, 0.247)</w:t>
      </w:r>
    </w:p>
    <w:p>
      <w:r>
        <w:t>(-61.3, 558.4), (-61.7, 558.4), (-62.6, 559.2), (-63.0, 559.2), (-63.4, 559.6), (-63.4, 560.0), (-63.0, 560.0), (-63.0, 559.6), (-61.7, 558.4) (0.251, 0.278, 0.337)</w:t>
      </w:r>
    </w:p>
    <w:p>
      <w:r>
        <w:t>(-64.6, 560.0), (-64.2, 560.4), (-61.7, 560.4), (-63.4, 560.4), (-63.8, 560.0), (-63.8, 559.6), (-63.4, 559.2), (-63.8, 559.6), (-64.2, 559.6) (0.325, 0.318, 0.306)</w:t>
      </w:r>
    </w:p>
    <w:p>
      <w:r>
        <w:t>(-60.9, 560.4), (-61.3, 560.4), (-61.7, 560.8), (-64.2, 560.8), (-65.0, 560.0), (-64.2, 559.2), (-63.8, 559.2), (-64.2, 559.2), (-64.6, 559.6), (-65.0, 559.6), (-65.4, 560.0), (-65.8, 560.0), (-66.6, 560.8), (-67.1, 560.8), (-67.1, 561.6), (-67.5, 562.0), (-67.1, 561.6), (-67.1, 561.2), (-66.6, 560.8), (-66.2, 560.8), (-65.8, 560.4), (-65.0, 560.4), (-64.6, 560.8), (-61.7, 560.8), (-61.3, 560.4) (0.420, 0.404, 0.388)</w:t>
      </w:r>
    </w:p>
    <w:p>
      <w:r>
        <w:t>(-60.9, 556.3), (-61.3, 556.7), (-61.7, 556.7), (-62.6, 557.5), (-63.0, 557.5), (-63.8, 558.4), (-65.8, 558.4), (-66.6, 557.5), (-67.1, 557.9), (-67.5, 557.9), (-67.5, 559.2), (-69.1, 560.8), (-69.5, 560.8), (-69.5, 561.2), (-69.1, 561.2), (-67.5, 559.6), (-67.5, 558.8), (-67.1, 558.4), (-66.2, 558.4), (-65.8, 558.8), (-65.4, 558.8), (-65.0, 558.4), (-63.8, 558.4), (-63.4, 557.9), (-63.0, 557.9), (-62.2, 557.1), (-61.7, 557.1) (0.624, 0.616, 0.631)</w:t>
      </w:r>
    </w:p>
    <w:p>
      <w:r>
        <w:t>(-62.6, 557.1), (-63.0, 557.1), (-63.4, 557.5), (-65.0, 557.5), (-65.4, 557.9), (-65.8, 557.9), (-63.8, 557.9), (-63.0, 557.1) (0.698, 0.690, 0.698)</w:t>
      </w:r>
    </w:p>
    <w:p>
      <w:r>
        <w:t>(-60.1, 558.4), (-60.5, 558.4), (-60.9, 558.8), (-61.3, 558.8), (-61.7, 559.2), (-61.3, 559.6), (-61.3, 559.2), (-60.5, 558.4) (0.165, 0.180, 0.212)</w:t>
      </w:r>
    </w:p>
    <w:p>
      <w:r>
        <w:t>(-60.9, 559.2), (-59.7, 559.2), (-60.1, 559.2), (-60.5, 558.8) (0.133, 0.137, 0.137)</w:t>
      </w:r>
    </w:p>
    <w:p>
      <w:r>
        <w:t>(-58.9, 555.9), (-59.3, 555.9), (-59.3, 556.3) (0.624, 0.616, 0.631)</w:t>
      </w:r>
    </w:p>
    <w:p>
      <w:r>
        <w:t>(-54.8, 557.5), (-56.0, 557.5), (-56.4, 557.9), (-57.2, 557.9), (-57.7, 558.4), (-58.5, 558.4), (-58.9, 558.8), (-59.3, 558.8), (-58.1, 558.8), (-57.7, 558.4), (-56.0, 558.4), (-55.6, 557.9), (-55.2, 557.9) (0.004, 0.020, 0.075)</w:t>
      </w:r>
    </w:p>
    <w:p>
      <w:r>
        <w:t>(-49.1, 557.9), (-48.7, 558.4), (-48.2, 558.4), (-48.7, 557.9) (0.071, 0.118, 0.220)</w:t>
      </w:r>
    </w:p>
    <w:p>
      <w:r>
        <w:t>(-51.5, 556.7), (-49.1, 556.7), (-48.7, 557.1), (-48.7, 557.5), (-47.8, 558.4), (-48.2, 558.8), (-47.8, 558.8), (-47.4, 559.2), (-47.4, 559.6), (-47.0, 559.6), (-46.6, 560.0), (-46.6, 560.4), (-45.8, 560.4), (-45.0, 559.6), (-44.2, 560.4), (-44.2, 560.8), (-43.8, 561.2), (-43.8, 562.0), (-43.3, 561.6), (-42.5, 562.4), (-42.5, 562.9), (-42.5, 562.4), (-42.9, 562.0), (-42.9, 561.6), (-43.3, 561.6), (-43.8, 561.2), (-43.8, 560.8), (-44.6, 560.0), (-44.6, 559.6), (-45.0, 559.6), (-45.4, 559.2), (-45.4, 558.8), (-46.2, 557.9), (-46.6, 557.9), (-47.4, 557.1), (-47.8, 557.1), (-48.2, 556.7) (0.008, 0.047, 0.306)</w:t>
      </w:r>
    </w:p>
    <w:p>
      <w:r>
        <w:t>(-40.9, 558.4), (-40.9, 559.2), (-40.1, 559.2), (-40.5, 558.8), (-40.5, 558.4) (0.231, 0.384, 0.635)</w:t>
      </w:r>
    </w:p>
    <w:p>
      <w:r>
        <w:t>(-41.7, 556.7), (-41.3, 557.1), (-40.5, 557.1), (-40.5, 556.7), (-40.9, 556.3), (-41.3, 556.3) (0.545, 0.694, 0.867)</w:t>
      </w:r>
    </w:p>
    <w:p>
      <w:r>
        <w:t>(-52.7, 550.6), (-50.3, 550.6), (-49.9, 551.0), (-48.7, 551.0), (-48.2, 551.4), (-47.8, 551.4), (-47.4, 551.8), (-47.0, 551.8), (-45.4, 553.4), (-45.4, 553.9), (-45.0, 554.3), (-45.0, 554.7), (-44.6, 555.1), (-44.6, 556.3), (-44.2, 555.9), (-43.8, 555.9), (-42.9, 556.7), (-43.3, 557.1), (-44.2, 557.1), (-42.9, 557.1), (-41.7, 558.4), (-41.7, 558.8), (-41.7, 557.9), (-41.3, 557.5), (-40.5, 557.5), (-39.7, 558.4), (-39.7, 558.8), (-38.4, 560.0), (-38.0, 560.0), (-37.2, 560.8), (-37.2, 561.2), (-36.8, 561.6), (-36.8, 562.4), (-35.6, 563.7), (-35.2, 563.7), (-35.2, 562.0), (-35.6, 561.6), (-35.6, 561.2), (-36.0, 560.8), (-36.0, 560.4), (-34.8, 559.2), (-34.3, 559.2), (-34.3, 558.8), (-34.8, 558.4), (-35.2, 558.8), (-35.6, 558.8), (-36.0, 558.4), (-36.8, 558.4), (-37.2, 557.9), (-37.6, 557.9), (-38.0, 557.5), (-38.4, 557.5), (-39.3, 556.7), (-39.7, 556.7), (-40.5, 555.9), (-41.3, 555.9), (-42.5, 554.7), (-41.3, 553.4), (-41.3, 553.0), (-41.7, 552.6), (-43.3, 552.6), (-43.3, 553.4), (-43.8, 553.9), (-44.2, 553.9), (-46.6, 551.4), (-47.0, 551.4), (-47.4, 551.0), (-49.5, 551.0), (-49.9, 550.6) (0.345, 0.612, 0.890)</w:t>
      </w:r>
    </w:p>
    <w:p>
      <w:r>
        <w:t>(-38.8, 548.1), (-39.3, 548.5), (-39.7, 548.5), (-39.7, 549.0), (-40.1, 549.4), (-40.1, 549.8), (-41.3, 551.0), (-40.5, 551.8), (-39.3, 551.8), (-40.1, 551.8), (-40.5, 551.4), (-40.5, 550.2), (-40.1, 549.8), (-40.1, 549.4) (0.231, 0.384, 0.635)</w:t>
      </w:r>
    </w:p>
    <w:p>
      <w:r>
        <w:t>(-40.9, 537.5), (-41.3, 537.5), (-41.7, 537.9), (-41.7, 538.3), (-42.1, 538.7), (-42.1, 540.4), (-42.5, 540.8), (-42.5, 542.4), (-42.1, 542.8), (-41.7, 542.4), (-41.7, 542.0), (-40.5, 540.8), (-40.5, 540.4), (-40.1, 540.0), (-40.1, 537.9), (-40.1, 540.0), (-41.7, 541.6), (-42.1, 541.2), (-42.1, 538.7), (-41.7, 538.3), (-41.7, 537.9), (-41.3, 537.5) (0.345, 0.612, 0.890)</w:t>
      </w:r>
    </w:p>
    <w:p>
      <w:r>
        <w:t>(-40.5, 537.9), (-41.3, 537.9), (-41.3, 538.3), (-41.7, 538.7), (-41.7, 541.2), (-40.5, 540.0) (0.545, 0.694, 0.867)</w:t>
      </w:r>
    </w:p>
    <w:p>
      <w:r>
        <w:t>(-41.7, 537.5), (-42.1, 537.5), (-42.1, 538.3), (-42.1, 537.9) (0.251, 0.494, 0.808)</w:t>
      </w:r>
    </w:p>
    <w:p>
      <w:r>
        <w:t>(-42.9, 537.5), (-43.3, 537.9), (-43.3, 540.0), (-42.9, 539.5) (0.027, 0.314, 0.706)</w:t>
      </w:r>
    </w:p>
    <w:p>
      <w:r>
        <w:t>(-42.5, 533.8), (-42.5, 534.6), (-41.7, 534.6), (-41.3, 534.2), (-40.1, 534.2), (-40.1, 533.4), (-40.5, 533.0), (-41.7, 533.0) (0.251, 0.494, 0.808)</w:t>
      </w:r>
    </w:p>
    <w:p>
      <w:r>
        <w:t>(-33.5, 540.0), (-33.9, 540.0), (-33.9, 540.4), (-34.3, 540.8), (-34.3, 541.2), (-34.3, 540.8) (0.231, 0.384, 0.635)</w:t>
      </w:r>
    </w:p>
    <w:p>
      <w:r>
        <w:t>(-32.7, 520.3), (-33.1, 520.3), (-33.5, 520.7), (-33.9, 520.7), (-33.9, 521.1), (-33.5, 521.6), (-33.5, 522.4), (-34.3, 523.2), (-34.3, 524.8), (-33.9, 525.2), (-33.9, 526.9), (-34.3, 527.3), (-33.9, 527.7), (-33.9, 528.1), (-33.5, 528.1), (-33.5, 523.6), (-33.1, 523.2), (-32.3, 523.2), (-31.9, 522.8), (-31.9, 520.7), (-32.3, 520.7) (0.345, 0.612, 0.890)</w:t>
      </w:r>
    </w:p>
    <w:p>
      <w:r>
        <w:t>(-33.5, 517.1), (-33.9, 517.1), (-34.3, 517.5), (-34.3, 517.9), (-33.9, 517.9), (-33.9, 517.5) (0.345, 0.612, 0.890)</w:t>
      </w:r>
    </w:p>
    <w:p>
      <w:r>
        <w:t>(-31.9, 514.2), (-31.9, 516.2), (-31.5, 516.2), (-31.5, 515.4), (-31.1, 515.0), (-31.1, 514.6), (-31.5, 514.2) (0.345, 0.612, 0.890)</w:t>
      </w:r>
    </w:p>
    <w:p>
      <w:r>
        <w:t>(-31.5, 513.8), (-31.1, 514.2), (-31.1, 513.8) (0.122, 0.541, 0.945)</w:t>
      </w:r>
    </w:p>
    <w:p>
      <w:r>
        <w:t>(-46.6, 521.6), (-46.2, 521.6), (-45.4, 520.7), (-46.6, 520.7) (0.251, 0.494, 0.808)</w:t>
      </w:r>
    </w:p>
    <w:p>
      <w:r>
        <w:t>(-54.0, 472.9), (-54.4, 473.3), (-54.4, 474.1), (-54.8, 474.5), (-54.8, 475.4), (-55.2, 475.8), (-55.2, 476.6), (-55.6, 477.0), (-55.6, 479.0), (-56.0, 479.4), (-56.0, 483.1), (-56.4, 483.5), (-56.4, 489.7), (-56.8, 490.1), (-56.8, 492.9), (-57.2, 493.3), (-57.2, 516.2), (-57.7, 516.6), (-57.7, 521.1), (-58.1, 521.6), (-58.1, 522.4), (-57.7, 522.8), (-57.7, 523.2), (-57.2, 523.6), (-57.2, 525.2), (-59.3, 527.3), (-60.1, 527.3), (-60.5, 527.7), (-61.3, 527.7), (-61.7, 527.3), (-63.0, 527.3), (-63.4, 527.7), (-64.2, 527.7), (-64.6, 528.1), (-65.0, 528.1), (-65.4, 527.7), (-66.2, 527.7), (-66.6, 527.3), (-67.5, 527.3), (-67.1, 527.3), (-66.6, 527.7), (-66.2, 527.7), (-65.8, 528.1), (-65.4, 528.1), (-65.0, 528.5), (-64.6, 528.1), (-63.4, 528.1), (-62.6, 528.9), (-63.4, 529.7), (-63.8, 529.7), (-64.2, 530.1), (-67.1, 530.1), (-67.5, 530.6), (-68.3, 530.6), (-67.5, 530.6), (-67.1, 530.1), (-64.2, 530.1), (-63.8, 530.6), (-63.0, 530.6), (-62.6, 530.1), (-62.2, 530.1), (-61.7, 530.6), (-60.1, 530.6), (-59.3, 529.7), (-59.3, 528.9), (-58.9, 528.5), (-58.9, 527.7), (-58.5, 527.3), (-58.1, 527.3), (-57.2, 528.1), (-57.2, 529.3), (-56.8, 529.7), (-56.8, 530.6), (-56.0, 530.6), (-55.6, 530.1), (-54.4, 530.1), (-54.0, 529.7), (-53.6, 529.7), (-52.3, 531.0), (-51.5, 531.0), (-50.7, 530.1), (-48.7, 530.1), (-48.2, 530.6), (-47.4, 530.6), (-47.0, 531.0), (-46.6, 531.0), (-46.2, 531.4), (-46.2, 531.8), (-44.6, 533.4), (-44.2, 533.0), (-44.2, 532.6), (-44.6, 532.2), (-44.6, 531.8), (-45.0, 531.4), (-45.0, 530.1), (-44.2, 529.3), (-43.3, 529.3), (-41.7, 531.0), (-41.7, 531.8), (-41.3, 532.2), (-40.1, 532.2), (-39.7, 531.8), (-39.3, 531.8), (-38.8, 532.2), (-38.8, 532.6), (-38.4, 533.0), (-38.4, 533.8), (-38.8, 534.2), (-38.8, 534.6), (-39.7, 535.5), (-41.3, 535.5), (-42.1, 536.3), (-42.1, 536.7), (-40.5, 536.7), (-40.1, 537.1), (-40.5, 536.7), (-40.9, 536.7), (-41.3, 536.3), (-40.9, 535.9), (-39.7, 535.9), (-38.0, 534.2), (-38.0, 532.2), (-38.4, 531.8), (-38.4, 531.0), (-37.6, 530.1), (-37.2, 530.1), (-36.8, 530.6), (-36.8, 531.0), (-36.4, 531.4), (-36.4, 531.8), (-34.8, 533.4), (-34.8, 534.2), (-34.3, 534.6), (-34.3, 535.0), (-33.5, 535.0), (-32.7, 535.9), (-32.7, 537.1), (-33.5, 537.9), (-33.5, 539.5), (-33.5, 537.9), (-32.3, 536.7), (-32.3, 535.5), (-33.1, 534.6), (-33.5, 534.6), (-34.8, 533.4), (-34.8, 532.2), (-36.4, 530.6), (-36.4, 529.3), (-36.8, 528.9), (-36.8, 528.1), (-37.6, 527.3), (-38.4, 527.3), (-38.8, 527.7), (-38.8, 528.5), (-38.4, 528.9), (-38.4, 530.6), (-39.3, 531.4), (-39.7, 531.4), (-40.1, 531.0), (-41.7, 531.0), (-42.1, 530.6), (-42.1, 530.1), (-42.5, 530.1), (-42.9, 529.7), (-42.9, 528.9), (-41.7, 527.7), (-41.3, 527.7), (-40.9, 527.3), (-40.5, 527.3), (-40.5, 526.9), (-40.9, 526.5), (-41.3, 526.5), (-41.7, 526.1), (-42.1, 526.1), (-42.5, 525.6), (-43.3, 525.6), (-43.8, 525.2), (-45.4, 525.2), (-45.8, 525.6), (-46.6, 525.6), (-47.0, 526.1), (-48.2, 526.1), (-48.7, 525.6), (-49.5, 525.6), (-49.9, 526.1), (-50.3, 525.6), (-52.3, 525.6), (-52.7, 526.1), (-53.2, 526.1), (-53.6, 526.5), (-54.8, 526.5), (-55.2, 526.1), (-55.6, 526.1), (-56.4, 525.2), (-56.4, 524.4), (-56.0, 524.0), (-56.0, 523.6), (-56.4, 523.2), (-56.4, 522.8), (-56.8, 522.4), (-56.8, 521.6), (-56.4, 521.1), (-56.4, 508.9), (-56.0, 508.5), (-56.0, 503.6), (-55.6, 503.2), (-55.6, 501.5), (-55.2, 501.1), (-55.2, 500.7), (-54.8, 500.3), (-54.8, 498.7), (-54.4, 498.2), (-54.4, 497.0), (-54.8, 496.6), (-54.4, 496.2), (-54.4, 495.0), (-54.0, 494.6), (-54.0, 493.3), (-53.6, 492.9), (-53.6, 491.3), (-53.2, 490.9), (-53.2, 483.5), (-52.7, 483.1), (-52.7, 478.6), (-53.2, 478.2), (-53.2, 473.7), (-53.6, 473.3), (-53.6, 472.9) (0.027, 0.314, 0.706)</w:t>
      </w:r>
    </w:p>
    <w:p>
      <w:r>
        <w:t>(-57.7, 493.8), (-57.7, 509.7), (-58.1, 510.1), (-58.1, 513.0), (-58.5, 513.4), (-58.5, 517.5), (-58.9, 517.9), (-58.9, 520.3), (-58.5, 520.7), (-58.5, 524.8), (-58.9, 525.2), (-58.9, 525.6), (-59.7, 526.5), (-60.1, 526.5), (-60.5, 526.9), (-60.9, 526.5), (-63.0, 526.5), (-63.8, 527.3), (-65.4, 527.3), (-65.8, 526.9), (-66.6, 526.9), (-66.2, 527.3), (-65.4, 527.3), (-65.0, 527.7), (-64.6, 527.7), (-64.2, 527.3), (-63.4, 527.3), (-63.0, 526.9), (-61.7, 526.9), (-61.3, 527.3), (-60.5, 527.3), (-60.1, 526.9), (-59.3, 526.9), (-57.7, 525.2), (-57.7, 523.6), (-58.1, 523.2), (-58.1, 522.8), (-58.5, 522.4), (-58.5, 521.6), (-58.1, 521.1), (-58.1, 516.6), (-57.7, 516.2) (0.063, 0.388, 0.788)</w:t>
      </w:r>
    </w:p>
    <w:p>
      <w:r>
        <w:t>(-60.5, 528.9), (-60.5, 529.7), (-60.1, 529.7), (-60.1, 528.9) (0.047, 0.235, 0.553)</w:t>
      </w:r>
    </w:p>
    <w:p>
      <w:r>
        <w:t>(-65.0, 535.5), (-65.0, 536.7), (-64.6, 536.7), (-64.2, 537.1), (-63.4, 537.1), (-63.0, 537.5), (-63.4, 537.1), (-63.4, 536.7), (-63.8, 536.7), (-64.2, 536.3), (-64.2, 535.9), (-64.6, 535.5) (0.345, 0.612, 0.890)</w:t>
      </w:r>
    </w:p>
    <w:p>
      <w:r>
        <w:t>(-67.1, 539.1), (-67.5, 539.5), (-67.5, 540.0), (-67.9, 540.4), (-67.9, 540.8), (-67.5, 541.2), (-67.5, 540.0), (-67.1, 539.5) (0.231, 0.384, 0.635)</w:t>
      </w:r>
    </w:p>
    <w:p>
      <w:r>
        <w:t>(-67.9, 537.1), (-67.9, 537.5), (-68.7, 538.3), (-68.7, 538.7), (-69.1, 539.1), (-69.1, 539.5), (-69.5, 540.0), (-71.6, 540.0), (-69.9, 540.0), (-69.5, 540.4), (-69.1, 540.0), (-68.7, 540.4), (-68.7, 541.2), (-69.1, 541.6), (-69.5, 541.2), (-69.9, 541.6), (-71.1, 541.6), (-71.6, 542.0), (-72.0, 541.6), (-72.0, 540.8), (-72.0, 541.6), (-71.6, 542.0), (-71.1, 541.6), (-69.9, 541.6), (-69.5, 542.0), (-68.7, 542.0), (-68.7, 540.8), (-68.3, 540.4), (-68.3, 538.3), (-67.9, 537.9), (-67.5, 537.9), (-67.5, 537.5) (0.345, 0.612, 0.890)</w:t>
      </w:r>
    </w:p>
    <w:p>
      <w:r>
        <w:t>(-71.6, 540.4), (-71.6, 541.6), (-71.1, 541.2), (-69.9, 541.2), (-69.5, 540.8), (-69.1, 541.2), (-69.1, 540.4), (-69.5, 540.8), (-69.9, 540.4) (0.545, 0.694, 0.867)</w:t>
      </w:r>
    </w:p>
    <w:p>
      <w:r>
        <w:t>(-70.7, 542.4), (-70.7, 542.8), (-71.1, 543.2), (-71.1, 543.6), (-70.7, 544.0), (-70.7, 545.3), (-70.3, 545.7), (-69.1, 545.7), (-69.1, 544.0), (-69.5, 544.5), (-69.9, 544.5), (-70.3, 544.0), (-70.3, 542.8) (0.090, 0.278, 0.588)</w:t>
      </w:r>
    </w:p>
    <w:p>
      <w:r>
        <w:t>(-69.9, 543.6), (-69.9, 544.0), (-69.5, 544.0), (-69.1, 543.6), (-68.7, 544.0), (-68.7, 545.3), (-68.7, 543.6), (-69.1, 543.6), (-69.5, 544.0) (0.094, 0.376, 0.584)</w:t>
      </w:r>
    </w:p>
    <w:p>
      <w:r>
        <w:t>(-69.9, 542.4), (-69.9, 543.2), (-69.5, 543.6), (-69.1, 543.2), (-68.7, 543.2), (-68.3, 543.6), (-68.3, 545.3), (-69.5, 546.5), (-69.9, 546.5), (-69.1, 546.5), (-68.7, 546.1), (-68.7, 545.7), (-68.3, 545.3), (-68.3, 543.2), (-69.5, 543.2), (-69.9, 542.8) (0.231, 0.384, 0.635)</w:t>
      </w:r>
    </w:p>
    <w:p>
      <w:r>
        <w:t>(-72.4, 540.4), (-72.4, 544.5), (-72.8, 544.9), (-72.8, 545.3), (-72.4, 544.9), (-72.4, 544.5), (-72.0, 544.0), (-71.6, 544.5), (-71.6, 544.9), (-71.1, 545.3), (-71.1, 545.7), (-71.1, 544.5), (-71.6, 544.0), (-71.6, 543.2), (-71.1, 542.8), (-71.1, 542.4), (-71.1, 542.8), (-71.6, 543.2), (-72.0, 543.2), (-72.4, 542.8) (0.231, 0.384, 0.635)</w:t>
      </w:r>
    </w:p>
    <w:p>
      <w:r>
        <w:t>(-72.0, 544.5), (-72.0, 544.9), (-72.8, 545.7), (-72.8, 546.1), (-72.0, 546.9), (-71.6, 546.5), (-71.1, 546.5), (-71.1, 546.1), (-71.6, 545.7), (-71.6, 545.3), (-72.0, 544.9) (0.251, 0.494, 0.808)</w:t>
      </w:r>
    </w:p>
    <w:p>
      <w:r>
        <w:t>(-73.2, 545.7), (-73.2, 546.5), (-72.8, 546.9), (-72.4, 546.9), (-72.0, 547.3), (-71.6, 547.3), (-71.1, 546.9), (-70.7, 546.9), (-70.3, 547.3), (-70.3, 546.5), (-70.7, 546.1), (-70.7, 546.5), (-71.1, 546.9), (-71.6, 546.9), (-72.0, 547.3), (-73.2, 546.1) (0.063, 0.388, 0.788)</w:t>
      </w:r>
    </w:p>
    <w:p>
      <w:r>
        <w:t>(-73.6, 546.1), (-73.6, 546.5), (-72.4, 547.7), (-71.6, 547.7), (-71.1, 547.3), (-70.7, 547.3), (-70.3, 547.7), (-70.3, 548.1), (-70.3, 547.7), (-70.7, 547.3), (-71.1, 547.3), (-71.6, 547.7), (-72.0, 547.7), (-72.4, 547.3), (-72.8, 547.3), (-73.6, 546.5) (0.027, 0.314, 0.706)</w:t>
      </w:r>
    </w:p>
    <w:p>
      <w:r>
        <w:t>(-74.4, 547.3), (-74.4, 548.1), (-74.0, 548.5), (-73.2, 548.5), (-72.8, 548.1), (-73.2, 548.1), (-74.0, 547.3) (0.047, 0.235, 0.553)</w:t>
      </w:r>
    </w:p>
    <w:p>
      <w:r>
        <w:t>(-76.1, 546.9), (-76.1, 548.5), (-76.5, 549.0), (-76.5, 550.2), (-76.9, 550.6), (-76.9, 551.0), (-72.8, 551.0), (-72.4, 551.4), (-71.6, 551.4), (-71.1, 551.8), (-70.7, 551.4), (-70.3, 551.4), (-70.7, 551.4), (-71.1, 551.8), (-71.6, 551.4), (-72.4, 551.4), (-72.8, 551.0), (-73.2, 551.0), (-73.6, 550.6), (-76.1, 550.6), (-76.5, 550.2), (-76.5, 549.8), (-76.1, 549.4), (-72.8, 549.4), (-72.4, 549.0), (-71.6, 549.0), (-71.1, 549.4), (-70.3, 549.4), (-70.3, 549.0), (-70.7, 549.4), (-71.1, 549.4), (-71.6, 549.0), (-72.4, 549.0), (-72.8, 549.4), (-74.8, 549.4), (-75.6, 548.5), (-75.6, 547.3) (0.027, 0.314, 0.706)</w:t>
      </w:r>
    </w:p>
    <w:p>
      <w:r>
        <w:t>(-69.9, 548.1), (-69.9, 549.4), (-70.3, 549.8), (-71.1, 549.8), (-71.6, 549.4), (-72.4, 549.4), (-72.8, 549.8), (-76.1, 549.8), (-76.1, 550.2), (-73.6, 550.2), (-73.2, 550.6), (-72.8, 550.6), (-72.4, 551.0), (-71.6, 551.0), (-71.1, 551.4), (-70.7, 551.0), (-70.3, 551.0), (-69.9, 550.6), (-70.3, 550.2), (-70.3, 549.8), (-69.9, 549.4) (0.063, 0.388, 0.788)</w:t>
      </w:r>
    </w:p>
    <w:p>
      <w:r>
        <w:t>(-72.4, 550.2), (-72.0, 550.6), (-71.1, 550.6), (-71.1, 550.2) (0.251, 0.494, 0.808)</w:t>
      </w:r>
    </w:p>
    <w:p>
      <w:r>
        <w:t>(-67.5, 551.0), (-68.7, 551.0), (-69.1, 550.6), (-69.5, 550.6), (-69.9, 551.0), (-68.7, 551.0), (-68.3, 551.4), (-68.3, 552.2), (-69.5, 553.4), (-71.1, 553.4), (-72.0, 554.3), (-71.1, 553.4), (-69.5, 553.4), (-67.9, 551.8), (-67.5, 551.8) (0.231, 0.384, 0.635)</w:t>
      </w:r>
    </w:p>
    <w:p>
      <w:r>
        <w:t>(-58.5, 550.2), (-59.3, 550.2), (-60.1, 549.4), (-62.6, 549.4), (-63.0, 549.8), (-63.8, 549.8), (-64.6, 550.6), (-65.0, 550.6), (-65.4, 551.0), (-65.8, 551.0), (-65.8, 551.4), (-67.1, 552.6), (-67.5, 552.6), (-68.7, 553.9), (-69.1, 553.9), (-69.5, 554.3), (-71.1, 554.3), (-72.0, 555.1), (-72.0, 555.5), (-72.8, 556.3), (-72.8, 556.7), (-72.4, 556.7), (-72.0, 556.3), (-71.6, 556.3), (-71.1, 555.9), (-70.3, 555.9), (-69.1, 557.1), (-69.5, 557.5), (-69.1, 557.1), (-69.1, 556.3), (-69.5, 555.9), (-71.6, 555.9), (-72.0, 555.5), (-72.0, 555.1), (-71.1, 554.3), (-69.1, 554.3), (-67.9, 553.0), (-67.5, 553.0), (-67.1, 552.6), (-66.2, 552.6), (-65.8, 552.2), (-65.8, 551.8), (-64.6, 550.6), (-64.2, 550.6), (-63.8, 550.2), (-63.0, 550.2), (-62.2, 549.4), (-60.5, 549.4), (-60.1, 549.8), (-59.7, 549.8), (-59.3, 550.2) (0.345, 0.612, 0.890)</w:t>
      </w:r>
    </w:p>
    <w:p>
      <w:r>
        <w:t>(-74.8, 551.8), (-74.8, 552.2), (-74.4, 552.6), (-74.4, 553.0), (-73.6, 553.9), (-73.6, 554.3), (-73.2, 554.7), (-72.8, 554.7), (-72.8, 554.3), (-71.1, 552.6), (-71.6, 552.2), (-72.4, 552.2), (-72.8, 551.8), (-73.6, 551.8), (-74.0, 551.4), (-74.4, 551.8) (0.047, 0.235, 0.553)</w:t>
      </w:r>
    </w:p>
    <w:p>
      <w:r>
        <w:t>(-82.6, 554.7), (-81.8, 554.7), (-81.4, 555.1), (-81.0, 555.1), (-81.4, 554.7), (-81.0, 554.3), (-80.6, 554.3), (-80.1, 553.9), (-76.9, 553.9), (-76.1, 554.7), (-76.1, 555.1), (-76.5, 555.5), (-78.5, 555.5), (-76.1, 555.5), (-75.2, 554.7), (-74.0, 554.7), (-73.6, 555.1), (-72.8, 555.1), (-72.4, 554.7), (-72.4, 554.3), (-71.1, 553.0), (-70.3, 553.0), (-69.9, 552.6), (-69.5, 552.6), (-68.7, 551.8), (-69.1, 551.4), (-69.9, 551.4), (-70.3, 551.8), (-70.7, 551.8), (-71.1, 552.2), (-71.6, 551.8), (-72.4, 551.8), (-72.8, 551.4), (-73.6, 551.4), (-72.8, 551.4), (-72.4, 551.8), (-71.6, 551.8), (-70.7, 552.6), (-72.4, 554.3), (-72.4, 554.7), (-72.8, 555.1), (-73.2, 555.1), (-74.0, 554.3), (-74.0, 553.9), (-74.8, 553.0), (-74.8, 552.6), (-75.2, 552.2), (-75.2, 551.8), (-74.8, 551.4), (-74.4, 551.4), (-77.3, 551.4), (-79.3, 553.4), (-79.7, 553.4), (-80.6, 554.3), (-81.4, 554.3), (-81.8, 554.7) (0.090, 0.278, 0.588)</w:t>
      </w:r>
    </w:p>
    <w:p>
      <w:r>
        <w:t>(-76.5, 552.2), (-76.5, 552.6), (-76.9, 553.0), (-76.5, 553.4), (-75.2, 553.4), (-75.2, 553.0), (-76.1, 552.2) (0.027, 0.314, 0.706)</w:t>
      </w:r>
    </w:p>
    <w:p>
      <w:r>
        <w:t>(-81.0, 554.7), (-80.6, 555.1), (-80.1, 555.1), (-79.7, 554.7), (-79.3, 554.7), (-78.9, 555.1), (-76.5, 555.1), (-76.5, 554.7), (-76.9, 554.3), (-80.1, 554.3), (-80.6, 554.7) (0.047, 0.235, 0.553)</w:t>
      </w:r>
    </w:p>
    <w:p>
      <w:r>
        <w:t>(-77.3, 557.9), (-77.7, 557.9), (-78.1, 558.4), (-77.7, 558.4) (0.231, 0.384, 0.635)</w:t>
      </w:r>
    </w:p>
    <w:p>
      <w:r>
        <w:t>(-70.3, 556.3), (-71.1, 556.3), (-71.6, 556.7), (-72.0, 556.7), (-72.4, 557.1), (-72.8, 557.1), (-73.2, 556.7), (-73.2, 556.3), (-72.4, 555.5), (-72.8, 555.5), (-73.2, 555.9), (-74.4, 555.9), (-74.4, 556.3), (-74.0, 556.7), (-73.6, 556.7), (-73.2, 557.1), (-71.6, 557.1), (-71.1, 557.5), (-71.6, 557.9), (-71.6, 558.4), (-72.4, 559.2), (-74.0, 559.2), (-75.2, 557.9), (-75.6, 557.9), (-76.1, 557.5), (-76.5, 557.5), (-76.9, 557.1), (-76.9, 556.7), (-77.3, 556.3), (-77.7, 556.3), (-78.1, 555.9), (-80.1, 555.9), (-78.5, 555.9), (-77.7, 556.7), (-78.5, 557.5), (-80.1, 557.5), (-80.6, 557.9), (-81.0, 557.9), (-81.8, 558.8), (-81.8, 560.0), (-82.2, 560.4), (-82.2, 560.8), (-82.6, 561.2), (-83.8, 561.2), (-84.2, 561.6), (-84.2, 562.0), (-84.6, 562.4), (-84.6, 563.3), (-83.4, 564.5), (-83.0, 564.1), (-82.6, 564.1), (-81.8, 563.3), (-81.4, 563.3), (-80.6, 564.1), (-80.1, 563.7), (-79.3, 563.7), (-78.1, 562.4), (-77.7, 562.4), (-77.3, 562.0), (-76.9, 562.0), (-76.5, 561.6), (-76.1, 561.6), (-75.2, 560.8), (-74.8, 560.8), (-74.4, 560.4), (-74.0, 560.4), (-72.8, 559.2), (-72.4, 559.2), (-71.6, 558.4), (-71.6, 557.9), (-70.3, 556.7) (0.251, 0.494, 0.808)</w:t>
      </w:r>
    </w:p>
    <w:p>
      <w:r>
        <w:t>(-77.7, 555.9), (-77.3, 555.9), (-76.5, 556.7), (-76.5, 557.1), (-76.1, 557.1), (-75.6, 557.5), (-75.2, 557.5), (-74.0, 558.8), (-72.4, 558.8), (-72.0, 558.4), (-72.0, 557.9), (-71.6, 557.5), (-73.2, 557.5), (-73.6, 557.1), (-74.0, 557.1), (-74.8, 556.3), (-74.8, 555.9) (0.231, 0.384, 0.635)</w:t>
      </w:r>
    </w:p>
    <w:p>
      <w:r>
        <w:t>(-72.8, 557.9), (-73.2, 557.9), (-73.2, 558.4) (0.094, 0.376, 0.584)</w:t>
      </w:r>
    </w:p>
    <w:p>
      <w:r>
        <w:t>(-69.9, 556.7), (-70.3, 557.1), (-69.5, 557.1), (-68.7, 557.9), (-68.7, 558.4), (-70.7, 560.4), (-70.7, 561.6), (-69.9, 562.4), (-69.9, 563.7), (-70.3, 564.1), (-70.3, 564.5), (-69.1, 563.3), (-69.1, 562.9), (-68.7, 562.4), (-68.7, 561.2), (-66.6, 559.2), (-65.8, 559.2), (-66.2, 558.8), (-67.1, 558.8), (-67.1, 559.6), (-69.1, 561.6), (-69.5, 561.6), (-69.9, 561.2), (-69.9, 560.8), (-69.1, 560.0), (-69.1, 558.8), (-68.7, 558.4), (-68.7, 557.9) (0.447, 0.518, 0.663)</w:t>
      </w:r>
    </w:p>
    <w:p>
      <w:r>
        <w:t>(-65.4, 559.6), (-66.6, 559.6), (-68.3, 561.2), (-68.3, 562.0), (-68.3, 561.6), (-67.1, 560.4), (-66.6, 560.4), (-65.8, 559.6) (0.365, 0.427, 0.545)</w:t>
      </w:r>
    </w:p>
    <w:p>
      <w:r>
        <w:t>(-65.0, 562.4), (-65.8, 562.4), (-66.6, 563.3), (-67.5, 563.3), (-67.9, 563.7), (-67.5, 563.3), (-67.1, 563.3), (-66.6, 563.7), (-66.6, 564.1), (-66.6, 563.7), (-65.8, 562.9), (-65.4, 562.9) (0.882, 0.882, 0.875)</w:t>
      </w:r>
    </w:p>
    <w:p>
      <w:r>
        <w:t>(-65.4, 564.1), (-65.8, 564.1), (-66.6, 564.9), (-65.8, 564.1), (-65.4, 564.5) (0.698, 0.690, 0.698)</w:t>
      </w:r>
    </w:p>
    <w:p>
      <w:r>
        <w:t>(-65.8, 565.3), (-66.2, 565.3), (-66.2, 565.7) (0.573, 0.545, 0.541)</w:t>
      </w:r>
    </w:p>
    <w:p>
      <w:r>
        <w:t>(-65.8, 564.5), (-66.6, 565.3), (-66.6, 566.1), (-66.2, 566.1), (-65.8, 565.7), (-66.2, 566.1), (-66.6, 565.7), (-66.6, 565.3), (-66.2, 564.9), (-65.4, 564.9) (0.624, 0.616, 0.631)</w:t>
      </w:r>
    </w:p>
    <w:p>
      <w:r>
        <w:t>(-65.4, 565.3), (-65.4, 565.7), (-66.2, 566.5), (-66.6, 566.5), (-67.1, 566.1), (-67.1, 565.7), (-67.1, 566.1), (-67.5, 566.5), (-67.5, 566.9), (-68.3, 567.8), (-67.9, 568.2), (-67.5, 567.8), (-67.1, 567.8), (-66.6, 567.4), (-66.6, 566.9), (-65.4, 565.7) (0.698, 0.690, 0.698)</w:t>
      </w:r>
    </w:p>
    <w:p>
      <w:r>
        <w:t>(-67.1, 563.7), (-67.5, 563.7), (-67.9, 564.1), (-67.9, 564.9), (-68.3, 565.3), (-68.3, 565.7), (-67.9, 565.7), (-67.5, 565.3), (-67.5, 564.9), (-67.1, 564.5) (0.957, 0.961, 0.945)</w:t>
      </w:r>
    </w:p>
    <w:p>
      <w:r>
        <w:t>(-69.5, 564.1), (-71.1, 565.7), (-71.1, 566.1), (-70.7, 565.7), (-70.3, 565.7), (-70.3, 565.3), (-69.5, 564.5) (0.502, 0.475, 0.467)</w:t>
      </w:r>
    </w:p>
    <w:p>
      <w:r>
        <w:t>(-70.7, 564.5), (-71.1, 564.9), (-71.1, 565.3), (-71.6, 565.7), (-71.6, 566.5), (-71.1, 566.5), (-70.7, 566.1), (-71.1, 566.5), (-71.6, 566.1), (-71.6, 565.7), (-70.7, 564.9) (0.573, 0.545, 0.541)</w:t>
      </w:r>
    </w:p>
    <w:p>
      <w:r>
        <w:t>(-70.7, 562.0), (-72.0, 563.3), (-72.0, 563.7), (-71.6, 564.1), (-71.6, 565.3), (-72.0, 565.7), (-72.0, 566.9), (-71.1, 566.9), (-69.1, 564.9), (-71.1, 566.9), (-71.6, 566.9), (-72.0, 566.5), (-72.0, 565.7), (-71.6, 565.3), (-71.6, 564.9), (-70.3, 563.7), (-70.3, 562.4) (0.624, 0.616, 0.631)</w:t>
      </w:r>
    </w:p>
    <w:p>
      <w:r>
        <w:t>(-45.8, 553.4), (-47.0, 552.2), (-47.4, 552.2), (-47.8, 551.8), (-48.2, 551.8), (-48.7, 551.4), (-49.9, 551.4), (-50.3, 551.0), (-52.7, 551.0), (-53.2, 550.6), (-59.3, 550.6), (-59.7, 550.2), (-60.1, 550.2), (-60.5, 549.8), (-62.2, 549.8), (-63.0, 550.6), (-63.8, 550.6), (-64.2, 551.0), (-64.6, 551.0), (-65.4, 551.8), (-65.4, 552.2), (-66.2, 553.0), (-67.1, 553.0), (-67.5, 553.4), (-67.9, 553.4), (-69.1, 554.7), (-71.1, 554.7), (-71.6, 555.1), (-71.6, 555.5), (-69.5, 555.5), (-68.7, 556.3), (-68.7, 557.5), (-69.1, 557.9), (-69.5, 557.9), (-69.9, 557.5), (-70.3, 557.9), (-70.7, 557.9), (-71.1, 558.4), (-71.1, 558.8), (-72.4, 560.0), (-72.8, 560.0), (-74.0, 561.2), (-74.4, 561.2), (-75.6, 562.4), (-76.5, 562.4), (-76.9, 562.9), (-77.3, 562.9), (-77.7, 563.3), (-77.7, 563.7), (-78.9, 564.9), (-78.9, 565.7), (-81.8, 568.6), (-81.8, 569.0), (-82.2, 569.4), (-83.0, 569.4), (-83.4, 569.8), (-83.8, 569.8), (-83.8, 571.0), (-84.2, 571.4), (-84.2, 571.8), (-86.3, 573.9), (-86.7, 573.9), (-87.1, 574.3), (-87.1, 575.1), (-87.5, 575.5), (-87.5, 575.9), (-87.9, 576.3), (-88.7, 576.3), (-89.1, 576.8), (-89.1, 577.2), (-87.9, 577.2), (-87.5, 577.6), (-88.3, 578.4), (-89.5, 578.4), (-90.0, 578.0), (-90.0, 577.6), (-90.4, 577.6), (-90.4, 578.0), (-90.0, 578.4), (-90.0, 579.2), (-90.4, 579.6), (-90.0, 579.2), (-89.5, 579.2), (-89.1, 578.8), (-88.7, 578.8), (-88.3, 578.4), (-87.5, 578.4), (-87.1, 578.0), (-86.3, 578.0), (-85.5, 577.2), (-85.5, 576.8), (-83.4, 574.7), (-83.4, 574.3), (-83.0, 573.9), (-82.2, 573.9), (-82.6, 573.5), (-82.6, 573.1), (-81.4, 571.8), (-80.6, 571.8), (-80.1, 571.4), (-79.7, 571.8), (-78.1, 570.2), (-78.1, 569.8), (-77.3, 569.0), (-77.3, 568.2), (-76.9, 567.8), (-76.5, 567.8), (-76.1, 567.4), (-76.1, 566.9), (-75.6, 566.5), (-75.6, 565.3), (-75.2, 564.9), (-75.2, 563.3), (-74.8, 562.9), (-73.6, 562.9), (-73.2, 563.3), (-73.2, 564.5), (-73.6, 564.9), (-73.2, 564.9), (-72.4, 564.1), (-72.4, 563.3), (-71.1, 562.0), (-71.1, 560.4), (-69.1, 558.4), (-68.7, 558.8), (-68.7, 560.0), (-69.1, 560.4), (-67.9, 559.2), (-67.9, 557.9), (-67.5, 557.5), (-67.1, 557.5), (-66.6, 557.1), (-66.2, 557.5), (-65.4, 557.5), (-65.0, 557.1), (-63.4, 557.1), (-63.0, 556.7), (-62.2, 556.7), (-61.7, 556.3), (-61.3, 556.3), (-60.5, 555.5), (-57.7, 555.5), (-57.2, 555.1), (-54.8, 555.1), (-54.4, 554.7), (-51.9, 554.7), (-51.5, 554.3), (-51.1, 554.3), (-50.7, 554.7), (-49.9, 554.7), (-49.5, 555.1), (-48.2, 555.1), (-47.8, 555.5), (-47.0, 555.5), (-46.6, 555.9), (-46.2, 555.9), (-45.8, 556.3), (-45.0, 556.3), (-45.0, 555.1), (-45.4, 554.7), (-45.4, 554.3), (-45.8, 553.9) (0.545, 0.694, 0.867)</w:t>
      </w:r>
    </w:p>
    <w:p>
      <w:r>
        <w:t>(-72.0, 564.1), (-72.4, 564.5), (-72.4, 565.7), (-72.8, 566.1), (-73.2, 565.7), (-73.2, 565.3), (-73.6, 565.3), (-73.6, 565.7), (-73.2, 566.1), (-73.2, 566.9), (-74.0, 567.8), (-74.0, 568.6), (-74.0, 568.2), (-73.6, 567.8), (-72.4, 567.8), (-72.0, 567.4), (-71.6, 567.4), (-72.0, 567.4), (-72.4, 566.9), (-72.4, 565.7), (-72.0, 565.3) (0.698, 0.690, 0.698)</w:t>
      </w:r>
    </w:p>
    <w:p>
      <w:r>
        <w:t>(-68.7, 564.9), (-68.7, 565.3), (-70.7, 567.4), (-71.1, 567.4), (-71.6, 567.8), (-72.0, 567.8), (-72.4, 568.2), (-73.6, 568.2), (-73.6, 568.6), (-74.0, 569.0), (-74.0, 569.4), (-74.8, 570.2), (-74.8, 570.6), (-75.6, 571.4), (-76.1, 571.4), (-75.6, 571.4), (-74.0, 569.8), (-74.0, 569.0), (-73.2, 568.2), (-71.6, 568.2), (-68.7, 565.3) (0.788, 0.784, 0.792)</w:t>
      </w:r>
    </w:p>
    <w:p>
      <w:r>
        <w:t>(-67.5, 565.7), (-67.9, 566.1), (-68.3, 566.1), (-68.7, 565.7), (-71.6, 568.6), (-73.2, 568.6), (-73.6, 569.0), (-73.6, 569.8), (-75.6, 571.8), (-76.5, 571.8), (-76.9, 572.3), (-77.7, 572.3), (-78.1, 572.7), (-78.5, 572.7), (-79.3, 573.5), (-79.7, 573.5), (-80.1, 573.9), (-80.6, 573.9), (-79.7, 573.9), (-79.3, 573.5), (-78.9, 573.5), (-77.7, 572.3), (-76.9, 572.3), (-76.5, 571.8), (-75.6, 571.8), (-75.2, 571.4), (-74.8, 571.4), (-73.6, 570.2), (-73.6, 569.4), (-72.8, 568.6), (-72.4, 569.0), (-72.4, 570.6), (-72.4, 569.8), (-72.0, 569.4), (-72.0, 569.0), (-71.6, 568.6), (-70.7, 568.6), (-69.9, 567.8), (-69.1, 567.8), (-68.7, 567.4), (-68.7, 566.9) (0.882, 0.882, 0.875)</w:t>
      </w:r>
    </w:p>
    <w:p>
      <w:r>
        <w:t>(-74.0, 565.3), (-74.0, 566.9), (-74.4, 567.4), (-74.8, 567.4), (-75.2, 566.9), (-75.6, 566.9), (-75.6, 567.4), (-76.5, 568.2), (-76.9, 568.2), (-76.9, 569.0), (-77.3, 569.4), (-77.3, 569.8), (-78.1, 570.6), (-78.1, 571.0), (-77.7, 571.0), (-77.7, 570.6), (-76.5, 569.4), (-76.1, 569.4), (-75.6, 569.8), (-75.6, 570.6), (-76.1, 571.0), (-76.5, 571.0), (-76.1, 571.0), (-75.6, 570.6), (-75.6, 570.2), (-74.4, 569.0), (-74.4, 567.8), (-73.6, 566.9), (-73.6, 566.1), (-74.0, 565.7) (0.624, 0.616, 0.631)</w:t>
      </w:r>
    </w:p>
    <w:p>
      <w:r>
        <w:t>(-76.1, 569.8), (-76.5, 569.8), (-76.9, 570.2), (-76.9, 570.6), (-77.3, 571.0), (-76.9, 571.0), (-76.5, 570.6), (-76.1, 570.6) (0.573, 0.545, 0.541)</w:t>
      </w:r>
    </w:p>
    <w:p>
      <w:r>
        <w:t>(-76.5, 571.4), (-78.1, 571.4), (-78.5, 571.0), (-79.3, 571.8), (-79.3, 572.3), (-80.1, 573.1), (-79.3, 572.3), (-78.9, 572.3), (-78.1, 571.4) (0.698, 0.690, 0.698)</w:t>
      </w:r>
    </w:p>
    <w:p>
      <w:r>
        <w:t>(-81.8, 573.1), (-81.0, 573.1), (-80.1, 572.3), (-81.4, 572.3), (-81.8, 572.7) (0.447, 0.518, 0.663)</w:t>
      </w:r>
    </w:p>
    <w:p>
      <w:r>
        <w:t>(-82.2, 573.1), (-82.2, 573.5), (-81.8, 573.5) (0.624, 0.616, 0.631)</w:t>
      </w:r>
    </w:p>
    <w:p>
      <w:r>
        <w:t>(-76.9, 571.8), (-78.1, 571.8), (-78.9, 572.7), (-79.3, 572.7), (-80.1, 573.5), (-80.6, 573.5), (-81.0, 573.9), (-81.4, 573.9), (-81.8, 574.3), (-82.2, 574.3), (-83.0, 575.1), (-83.4, 575.1), (-85.0, 576.8), (-85.0, 577.2), (-86.3, 578.4), (-87.1, 578.4), (-86.3, 578.4), (-85.9, 578.0), (-85.5, 578.0), (-85.0, 577.6), (-85.0, 576.8), (-83.8, 575.5), (-83.4, 575.5), (-82.6, 574.7), (-82.2, 574.7), (-81.4, 573.9), (-81.0, 573.9), (-80.6, 573.5), (-80.1, 573.5), (-79.7, 573.1), (-79.3, 573.1), (-78.5, 572.3), (-78.1, 572.3), (-77.7, 571.8) (0.788, 0.784, 0.792)</w:t>
      </w:r>
    </w:p>
    <w:p>
      <w:r>
        <w:t>(-82.6, 574.3), (-83.0, 574.3), (-83.0, 574.7) (0.698, 0.690, 0.698)</w:t>
      </w:r>
    </w:p>
    <w:p>
      <w:r>
        <w:t>(-81.4, 574.3), (-82.2, 575.1), (-82.6, 575.1), (-83.4, 575.9), (-83.8, 575.9), (-84.6, 576.8), (-84.6, 577.6), (-85.5, 578.4), (-85.9, 578.4), (-86.3, 578.8), (-87.5, 578.8), (-87.9, 579.2), (-88.3, 579.2), (-88.7, 579.6), (-89.1, 579.6), (-89.5, 580.0), (-90.0, 580.0), (-90.4, 580.4), (-90.8, 580.4), (-90.0, 580.4), (-89.5, 580.0), (-89.1, 580.0), (-88.7, 579.6), (-88.3, 579.6), (-87.5, 578.8), (-86.3, 578.8), (-85.9, 578.4), (-85.0, 578.4), (-84.2, 577.6), (-84.2, 576.8), (-83.0, 575.5), (-82.6, 575.5), (-82.2, 575.1), (-81.8, 575.1), (-81.8, 574.7) (0.882, 0.882, 0.875)</w:t>
      </w:r>
    </w:p>
    <w:p>
      <w:r>
        <w:t>(-92.8, 579.2), (-91.2, 579.2), (-90.8, 578.8), (-90.8, 577.6), (-90.4, 577.2), (-90.0, 577.2), (-89.5, 577.6), (-89.5, 578.0), (-88.3, 578.0), (-87.9, 577.6), (-89.1, 577.6), (-89.5, 577.2), (-90.0, 577.2), (-90.4, 576.8), (-90.4, 576.3), (-91.2, 575.5), (-91.2, 575.1), (-91.6, 574.7), (-92.0, 574.7), (-92.0, 575.1), (-92.4, 575.5), (-92.4, 577.2), (-92.8, 577.6) (0.447, 0.518, 0.663)</w:t>
      </w:r>
    </w:p>
    <w:p>
      <w:r>
        <w:t>(-92.4, 569.0), (-92.4, 569.4), (-92.8, 569.8), (-92.8, 570.6), (-93.2, 571.0), (-93.2, 571.4), (-94.5, 572.7), (-94.5, 573.5), (-95.3, 574.3), (-95.3, 574.7), (-95.7, 575.1), (-95.7, 580.0), (-96.1, 580.4), (-96.1, 581.3), (-95.7, 581.3), (-95.7, 580.8), (-95.3, 580.4), (-95.7, 580.0), (-95.3, 579.6), (-95.3, 579.2), (-94.9, 578.8), (-94.9, 577.2), (-95.3, 576.8), (-95.3, 576.3), (-94.9, 575.9), (-94.9, 575.1), (-93.6, 573.9), (-93.6, 573.1), (-93.2, 572.7), (-93.2, 571.8), (-92.8, 571.4), (-92.8, 571.0), (-92.4, 570.6) (0.788, 0.784, 0.792)</w:t>
      </w:r>
    </w:p>
    <w:p>
      <w:r>
        <w:t>(-94.0, 566.5), (-94.0, 566.9), (-94.5, 567.4), (-94.5, 567.8), (-94.9, 568.2), (-94.9, 569.0), (-95.3, 569.4), (-95.3, 570.2), (-95.7, 570.6), (-95.7, 572.7), (-95.7, 572.3), (-95.3, 571.8), (-95.3, 571.4), (-94.9, 571.0), (-94.9, 570.2), (-94.0, 569.4) (0.624, 0.616, 0.631)</w:t>
      </w:r>
    </w:p>
    <w:p>
      <w:r>
        <w:t>(-85.5, 546.9), (-85.5, 547.7), (-85.9, 548.1), (-85.9, 548.5), (-86.3, 549.0), (-86.3, 549.4), (-86.7, 549.8), (-86.7, 550.2), (-87.1, 550.6), (-87.1, 551.4), (-87.5, 551.8), (-87.5, 553.4), (-87.9, 553.9), (-87.9, 554.3), (-89.1, 555.5), (-89.1, 556.3), (-89.5, 556.7), (-89.5, 558.4), (-90.4, 559.2), (-90.8, 559.2), (-91.2, 559.6), (-91.2, 560.8), (-91.6, 561.2), (-91.6, 561.6), (-92.0, 562.0), (-92.0, 564.1), (-92.8, 564.9), (-92.8, 565.3), (-93.6, 566.1), (-93.6, 569.4), (-94.5, 570.2), (-94.5, 571.0), (-94.9, 571.4), (-94.9, 571.8), (-95.3, 572.3), (-95.3, 572.7), (-95.7, 573.1), (-95.7, 573.5), (-96.1, 573.9), (-96.1, 576.8), (-96.5, 577.2), (-96.5, 579.6), (-96.9, 580.0), (-96.9, 580.4), (-96.5, 580.8), (-96.5, 581.7), (-96.9, 582.1), (-95.7, 582.1), (-94.9, 581.3), (-94.9, 580.4), (-94.0, 579.6), (-94.0, 578.8), (-93.6, 578.4), (-93.6, 575.9), (-93.2, 575.5), (-93.2, 573.1), (-93.2, 573.9), (-94.5, 575.1), (-94.5, 575.9), (-94.9, 576.3), (-94.9, 576.8), (-94.5, 577.2), (-94.5, 578.8), (-94.9, 579.2), (-94.9, 579.6), (-95.3, 580.0), (-94.9, 580.4), (-95.3, 580.8), (-95.3, 581.3), (-95.7, 581.7), (-96.1, 581.7), (-96.5, 581.3), (-96.5, 580.4), (-96.1, 580.0), (-96.1, 575.1), (-95.7, 574.7), (-95.7, 574.3), (-94.9, 573.5), (-94.9, 572.7), (-93.6, 571.4), (-93.6, 571.0), (-93.2, 570.6), (-93.2, 569.8), (-92.8, 569.4), (-92.8, 569.0), (-92.4, 568.6), (-92.0, 568.6), (-92.0, 567.4), (-91.6, 566.9), (-91.6, 565.7), (-91.2, 565.3), (-91.2, 563.7), (-91.6, 563.3), (-91.6, 562.4), (-91.2, 562.0), (-91.2, 561.2), (-90.0, 560.0), (-89.5, 560.4), (-89.5, 559.6), (-89.1, 559.2), (-89.1, 557.1), (-88.7, 556.7), (-88.7, 556.3), (-88.3, 555.9), (-88.3, 555.5), (-87.9, 555.1), (-87.9, 554.3), (-87.5, 553.9), (-87.5, 553.4), (-87.1, 553.0), (-87.1, 552.2), (-86.7, 551.8), (-86.7, 551.4), (-86.3, 551.0), (-86.3, 549.8), (-85.9, 549.4), (-85.9, 548.1), (-85.5, 547.7) (0.698, 0.690, 0.698)</w:t>
      </w:r>
    </w:p>
    <w:p>
      <w:r>
        <w:t>(-90.0, 560.4), (-90.8, 561.2), (-90.8, 562.0), (-91.2, 562.4), (-91.2, 563.3), (-90.8, 563.7), (-90.8, 562.4), (-90.4, 562.0), (-90.4, 561.6), (-89.5, 560.8) (0.788, 0.784, 0.792)</w:t>
      </w:r>
    </w:p>
    <w:p>
      <w:r>
        <w:t>(-92.4, 560.4), (-92.8, 560.8), (-92.8, 561.6), (-93.2, 562.0), (-92.8, 561.6), (-92.8, 561.2), (-92.4, 560.8) (0.573, 0.545, 0.541)</w:t>
      </w:r>
    </w:p>
    <w:p>
      <w:r>
        <w:t>(-90.8, 555.5), (-91.2, 555.9), (-91.2, 557.5), (-90.8, 557.1) (0.573, 0.545, 0.541)</w:t>
      </w:r>
    </w:p>
    <w:p>
      <w:r>
        <w:t>(-81.4, 534.2), (-81.4, 535.0), (-81.8, 535.5), (-81.8, 536.7), (-82.2, 537.1), (-82.2, 537.9), (-82.6, 538.3), (-82.6, 539.1), (-83.0, 539.5), (-83.0, 540.8), (-83.4, 541.2), (-83.0, 541.6), (-83.0, 542.0), (-83.4, 542.4), (-83.4, 543.6), (-83.8, 544.0), (-83.8, 544.9), (-84.2, 545.3), (-84.2, 545.7), (-85.0, 546.5), (-85.0, 547.7), (-85.5, 548.1), (-85.5, 549.4), (-85.9, 549.8), (-85.9, 551.0), (-86.3, 551.4), (-86.3, 551.8), (-86.7, 552.2), (-86.7, 553.0), (-87.1, 553.4), (-87.1, 553.9), (-87.5, 554.3), (-87.5, 555.1), (-87.9, 555.5), (-87.9, 555.9), (-88.3, 556.3), (-88.3, 557.1), (-88.7, 557.5), (-88.7, 559.2), (-89.1, 559.6), (-89.1, 560.8), (-90.0, 561.6), (-90.0, 562.0), (-90.4, 562.4), (-90.4, 563.7), (-90.8, 564.1), (-90.8, 565.3), (-91.2, 565.7), (-91.2, 566.9), (-91.6, 567.4), (-91.6, 568.6), (-92.0, 569.0), (-92.0, 570.6), (-92.4, 571.0), (-92.4, 571.8), (-92.8, 572.3), (-92.8, 574.7), (-92.4, 574.3), (-91.6, 574.3), (-90.8, 575.1), (-90.4, 574.7), (-90.4, 573.9), (-90.8, 573.5), (-90.8, 571.4), (-90.4, 571.0), (-90.4, 570.2), (-90.0, 569.8), (-90.0, 569.4), (-89.5, 569.0), (-89.5, 567.8), (-89.1, 567.4), (-89.1, 566.1), (-88.7, 565.7), (-88.7, 564.9), (-87.9, 564.1), (-87.9, 562.4), (-87.5, 562.0), (-87.5, 558.4), (-87.1, 557.9), (-87.1, 557.1), (-86.7, 556.7), (-86.3, 556.7), (-85.9, 556.3), (-83.4, 556.3), (-83.0, 556.7), (-81.0, 556.7), (-81.0, 556.3), (-83.0, 556.3), (-83.4, 555.9), (-85.5, 555.9), (-86.7, 554.7), (-86.7, 553.9), (-85.5, 552.6), (-84.6, 552.6), (-84.2, 552.2), (-83.8, 552.2), (-83.4, 551.8), (-83.4, 550.6), (-83.0, 550.2), (-83.0, 547.7), (-82.6, 547.3), (-82.6, 546.5), (-82.2, 546.1), (-82.2, 545.7), (-81.8, 545.3), (-81.4, 545.3), (-81.4, 544.5), (-80.1, 543.2), (-80.1, 542.0), (-80.6, 541.6), (-81.0, 541.6), (-81.4, 542.0), (-81.8, 542.0), (-82.2, 541.6), (-82.2, 540.8), (-82.6, 540.4), (-82.6, 539.1), (-81.0, 537.5), (-81.0, 536.3), (-80.6, 535.9), (-80.6, 535.5), (-81.0, 535.0), (-81.0, 534.6) (0.545, 0.694, 0.867)</w:t>
      </w:r>
    </w:p>
    <w:p>
      <w:r>
        <w:t>(-85.0, 553.0), (-85.5, 553.0), (-86.3, 553.9), (-86.3, 554.7), (-85.9, 555.1), (-85.5, 555.1), (-85.5, 554.7), (-85.9, 554.3), (-85.0, 553.4), (-84.6, 553.4) (0.447, 0.518, 0.663)</w:t>
      </w:r>
    </w:p>
    <w:p>
      <w:r>
        <w:t>(-79.3, 546.9), (-80.1, 546.9), (-80.6, 546.5), (-80.6, 546.9), (-81.8, 548.1), (-82.2, 547.7), (-82.2, 546.5), (-82.2, 547.3), (-82.6, 547.7), (-82.6, 550.2), (-83.0, 550.6), (-83.0, 551.8), (-83.8, 552.6), (-84.2, 552.6), (-84.6, 553.0), (-83.0, 553.0), (-82.6, 552.6), (-81.8, 552.6), (-81.8, 551.4), (-81.4, 551.0), (-81.4, 550.6), (-80.1, 549.4), (-80.1, 549.0), (-79.7, 548.5), (-79.3, 548.5), (-78.9, 548.1), (-78.9, 547.3) (0.345, 0.612, 0.890)</w:t>
      </w:r>
    </w:p>
    <w:p>
      <w:r>
        <w:t>(-80.6, 544.5), (-80.6, 544.9), (-81.0, 545.3), (-81.0, 545.7), (-81.4, 546.1), (-81.8, 546.1), (-81.8, 547.7), (-81.0, 546.9), (-81.0, 546.1), (-80.6, 545.7) (0.447, 0.518, 0.663)</w:t>
      </w:r>
    </w:p>
    <w:p>
      <w:r>
        <w:t>(-76.9, 537.5), (-77.3, 537.9), (-77.3, 538.7), (-77.7, 539.1), (-77.7, 539.5), (-78.1, 540.0), (-78.5, 540.0), (-79.3, 539.1), (-79.3, 538.7), (-79.3, 540.4), (-80.1, 541.2), (-80.1, 541.6), (-79.7, 542.0), (-79.7, 543.2), (-81.0, 544.5), (-81.0, 544.9), (-81.0, 544.5), (-80.6, 544.0), (-80.1, 544.5), (-79.7, 544.0), (-79.3, 544.0), (-78.5, 543.2), (-78.1, 543.2), (-77.3, 542.4), (-77.3, 541.6), (-76.9, 541.2), (-76.9, 539.5), (-76.5, 539.1), (-76.5, 537.9) (0.345, 0.612, 0.890)</w:t>
      </w:r>
    </w:p>
    <w:p>
      <w:r>
        <w:t>(-76.1, 528.1), (-76.9, 528.1), (-76.1, 528.1), (-75.2, 528.9), (-75.2, 531.0), (-75.6, 531.4), (-75.6, 531.8), (-76.5, 532.6), (-76.5, 533.0), (-77.3, 533.8), (-77.7, 533.8), (-78.1, 534.2), (-78.5, 534.2), (-78.9, 534.6), (-78.9, 535.9), (-79.3, 536.3), (-79.3, 538.3), (-78.9, 538.7), (-78.9, 539.1), (-78.5, 539.5), (-78.1, 539.5), (-78.1, 539.1), (-77.7, 538.7), (-77.7, 537.9), (-76.9, 537.1), (-76.1, 537.9), (-76.1, 539.1), (-76.5, 539.5), (-76.5, 541.2), (-76.9, 541.6), (-76.9, 542.4), (-78.1, 543.6), (-78.5, 543.6), (-79.3, 544.5), (-79.7, 544.5), (-80.1, 544.9), (-80.1, 545.7), (-80.6, 546.1), (-80.1, 546.5), (-79.3, 546.5), (-78.5, 547.3), (-78.5, 548.1), (-79.3, 549.0), (-79.7, 549.0), (-79.7, 549.4), (-81.0, 550.6), (-81.0, 551.0), (-81.4, 551.4), (-81.4, 552.6), (-81.8, 553.0), (-82.6, 553.0), (-83.0, 553.4), (-84.2, 553.4), (-83.8, 553.9), (-83.4, 553.9), (-83.0, 553.4), (-81.0, 553.4), (-78.1, 550.6), (-78.1, 549.0), (-77.7, 548.5), (-77.7, 548.1), (-77.3, 547.7), (-77.7, 547.3), (-77.7, 546.9), (-78.1, 546.9), (-79.3, 545.7), (-79.3, 545.3), (-78.1, 544.0), (-77.7, 544.0), (-76.5, 542.8), (-76.5, 541.2), (-76.1, 540.8), (-76.1, 536.3), (-75.6, 535.9), (-75.6, 535.0), (-76.5, 534.2), (-76.5, 533.4), (-76.1, 533.0), (-76.1, 532.6), (-75.6, 532.2), (-75.6, 531.8), (-75.2, 531.4), (-75.2, 528.5), (-75.6, 528.5) (0.251, 0.494, 0.808)</w:t>
      </w:r>
    </w:p>
    <w:p>
      <w:r>
        <w:t>(-74.0, 531.4), (-75.2, 532.6), (-75.2, 533.8), (-74.8, 534.2), (-74.8, 534.6), (-74.4, 535.0), (-74.4, 535.5), (-74.8, 535.9), (-74.8, 536.7), (-75.2, 537.1), (-75.2, 542.8), (-75.6, 543.2), (-75.6, 543.6), (-76.5, 544.5), (-76.9, 544.5), (-77.3, 544.9), (-77.3, 545.3), (-77.7, 545.7), (-77.3, 546.1), (-76.9, 546.1), (-76.5, 546.5), (-76.1, 546.5), (-75.2, 547.3), (-75.2, 548.5), (-74.8, 549.0), (-72.8, 549.0), (-72.4, 548.5), (-71.6, 548.5), (-71.1, 549.0), (-70.7, 549.0), (-70.3, 548.5), (-70.7, 548.1), (-70.7, 547.7), (-71.1, 547.7), (-71.6, 548.1), (-72.4, 548.1), (-74.0, 546.5), (-74.0, 546.1), (-73.2, 545.3), (-73.2, 544.9), (-72.8, 544.5), (-72.8, 542.8), (-72.8, 544.0), (-73.2, 544.5), (-73.2, 544.9), (-74.0, 545.7), (-74.0, 546.1), (-74.4, 546.5), (-74.8, 546.5), (-76.1, 545.3), (-75.6, 544.9), (-75.2, 544.9), (-75.2, 537.5), (-74.8, 537.1), (-74.8, 536.3), (-74.4, 535.9), (-74.4, 535.0), (-74.0, 534.6), (-74.4, 534.2), (-74.4, 533.8), (-74.8, 533.4), (-74.8, 533.0), (-74.4, 532.6), (-74.0, 532.6), (-73.2, 533.4), (-72.8, 533.4), (-72.4, 533.8), (-72.4, 534.6), (-72.4, 533.4), (-74.0, 531.8) (0.090, 0.278, 0.588)</w:t>
      </w:r>
    </w:p>
    <w:p>
      <w:r>
        <w:t>(-74.4, 537.9), (-74.4, 541.2), (-74.0, 541.6), (-74.0, 542.0), (-74.4, 542.4), (-74.4, 542.8), (-74.0, 543.2), (-74.0, 543.6), (-73.6, 543.2), (-73.6, 542.0), (-74.4, 541.2), (-74.4, 540.4), (-74.0, 540.0), (-74.0, 538.7), (-74.4, 538.3) (0.008, 0.122, 0.514)</w:t>
      </w:r>
    </w:p>
    <w:p>
      <w:r>
        <w:t>(-74.0, 533.0), (-74.4, 533.0), (-74.4, 533.4), (-74.0, 533.8), (-74.0, 534.2), (-73.6, 534.6), (-74.0, 535.0), (-74.0, 535.9), (-74.4, 536.3), (-74.4, 537.1), (-74.8, 537.5), (-74.8, 544.9), (-75.2, 545.3), (-75.6, 545.3), (-74.8, 546.1), (-74.4, 546.1), (-74.4, 545.7), (-73.6, 544.9), (-73.6, 544.5), (-73.2, 544.0), (-73.2, 542.8), (-72.8, 542.4), (-72.8, 539.5), (-72.0, 538.7), (-72.4, 538.3), (-72.4, 537.9), (-72.8, 537.5), (-72.8, 536.7), (-72.8, 537.5), (-72.4, 537.9), (-72.4, 538.3), (-72.8, 538.7), (-73.2, 538.7), (-73.6, 538.3), (-73.6, 537.1), (-74.0, 536.7), (-74.0, 536.3), (-73.6, 535.9), (-73.6, 535.0), (-73.2, 534.6), (-72.8, 534.6), (-72.4, 535.0), (-72.4, 535.9), (-72.4, 535.0), (-72.8, 534.6), (-72.8, 533.8), (-73.2, 533.8) (0.047, 0.235, 0.553)</w:t>
      </w:r>
    </w:p>
    <w:p>
      <w:r>
        <w:t>(-73.2, 535.0), (-73.2, 535.9), (-73.6, 536.3), (-73.6, 536.7), (-73.2, 537.1), (-73.2, 538.3), (-72.8, 538.3), (-72.8, 537.9), (-73.2, 537.5), (-73.2, 536.7), (-72.8, 536.3), (-72.8, 535.0) (0.008, 0.122, 0.514)</w:t>
      </w:r>
    </w:p>
    <w:p>
      <w:r>
        <w:t>(-72.0, 536.3), (-72.4, 536.3), (-72.4, 537.5), (-72.0, 537.9), (-72.0, 538.3), (-71.6, 538.7), (-72.4, 539.5), (-72.4, 540.0), (-71.1, 538.7), (-70.7, 538.7), (-70.7, 538.3), (-71.6, 538.3), (-72.4, 537.5), (-72.0, 537.1) (0.090, 0.278, 0.588)</w:t>
      </w:r>
    </w:p>
    <w:p>
      <w:r>
        <w:t>(-65.4, 540.0), (-66.2, 540.8), (-66.2, 541.6), (-65.8, 542.0), (-66.6, 542.8), (-66.6, 543.6), (-66.2, 544.0), (-65.8, 544.0), (-65.8, 542.8), (-64.6, 541.6), (-65.0, 541.2), (-65.0, 540.4) (0.545, 0.694, 0.867)</w:t>
      </w:r>
    </w:p>
    <w:p>
      <w:r>
        <w:t>(-63.8, 539.1), (-65.4, 539.1), (-66.6, 540.4), (-66.6, 541.6), (-67.5, 542.4), (-67.5, 545.7), (-67.9, 546.1), (-67.9, 546.5), (-68.3, 546.9), (-68.3, 548.1), (-67.9, 548.1), (-67.1, 549.0), (-66.6, 548.5), (-66.6, 546.1), (-65.4, 544.9), (-65.4, 543.6), (-65.0, 543.2), (-63.8, 543.2), (-63.4, 542.8), (-63.4, 542.4), (-63.8, 542.0) (0.345, 0.612, 0.890)</w:t>
      </w:r>
    </w:p>
    <w:p>
      <w:r>
        <w:t>(-64.2, 544.5), (-64.6, 544.5), (-64.6, 545.3), (-65.0, 545.7), (-65.4, 545.7), (-65.8, 546.1), (-65.8, 546.5), (-65.4, 546.9), (-65.4, 547.3), (-65.0, 547.3), (-65.0, 546.1), (-64.6, 545.7), (-64.6, 545.3), (-64.2, 544.9) (0.231, 0.384, 0.635)</w:t>
      </w:r>
    </w:p>
    <w:p>
      <w:r>
        <w:t>(-63.0, 546.5), (-63.4, 546.5), (-63.8, 546.9), (-63.8, 547.3), (-63.0, 547.3) (0.345, 0.612, 0.890)</w:t>
      </w:r>
    </w:p>
    <w:p>
      <w:r>
        <w:t>(-59.3, 547.3), (-59.3, 548.5), (-58.9, 549.0), (-58.5, 549.0), (-58.1, 548.5), (-57.7, 548.5), (-57.2, 548.1), (-57.7, 547.7), (-58.5, 547.7), (-58.9, 547.3) (0.345, 0.612, 0.890)</w:t>
      </w:r>
    </w:p>
    <w:p>
      <w:r>
        <w:t>(-59.7, 549.4), (-59.3, 549.8), (-58.5, 549.8), (-58.1, 550.2), (-56.0, 550.2), (-57.2, 550.2), (-57.7, 549.8), (-58.1, 549.8), (-58.5, 549.4) (0.447, 0.518, 0.663)</w:t>
      </w:r>
    </w:p>
    <w:p>
      <w:r>
        <w:t>(-56.0, 549.4), (-56.4, 549.0), (-56.8, 549.0), (-57.2, 549.4), (-57.2, 549.8), (-56.4, 549.8) (0.231, 0.384, 0.635)</w:t>
      </w:r>
    </w:p>
    <w:p>
      <w:r>
        <w:t>(-55.2, 549.0), (-55.2, 549.4), (-54.0, 549.4), (-53.6, 549.8), (-53.2, 549.8), (-52.7, 549.4), (-51.9, 549.4), (-52.3, 549.4), (-52.7, 549.0), (-53.6, 549.0), (-54.0, 548.5), (-54.4, 548.5), (-54.8, 549.0) (0.231, 0.384, 0.635)</w:t>
      </w:r>
    </w:p>
    <w:p>
      <w:r>
        <w:t>(-65.4, 568.6), (-65.8, 569.0), (-65.4, 569.4) (0.698, 0.690, 0.698)</w:t>
      </w:r>
    </w:p>
    <w:p>
      <w:r>
        <w:t>(-69.1, 566.9), (-69.5, 566.9), (-69.9, 567.4), (-69.5, 567.4) (0.957, 0.961, 0.945)</w:t>
      </w:r>
    </w:p>
    <w:p>
      <w:r>
        <w:t>(-68.7, 569.0), (-69.1, 568.6), (-69.9, 568.6), (-69.9, 569.0), (-70.3, 569.4), (-70.3, 569.8), (-70.7, 570.2), (-71.1, 570.2), (-71.6, 570.6), (-71.1, 571.0), (-70.7, 570.6), (-70.3, 570.6), (-69.9, 571.0), (-68.7, 571.0) (0.698, 0.690, 0.698)</w:t>
      </w:r>
    </w:p>
    <w:p>
      <w:r>
        <w:t>(-70.3, 569.0), (-70.7, 569.4), (-71.6, 569.4), (-71.6, 569.8), (-72.0, 570.2), (-72.0, 571.8), (-71.1, 571.8), (-70.7, 571.4), (-69.1, 571.4), (-69.9, 571.4), (-70.3, 571.0), (-70.7, 571.0), (-71.1, 571.4), (-72.0, 570.6), (-71.1, 569.8), (-70.7, 569.8), (-70.7, 569.4) (0.890, 0.753, 0.659)</w:t>
      </w:r>
    </w:p>
    <w:p>
      <w:r>
        <w:t>(-72.4, 571.0), (-72.4, 571.4), (-72.8, 571.8), (-72.8, 572.3), (-72.0, 572.3), (-71.6, 572.7), (-72.0, 573.1), (-71.6, 572.7), (-71.1, 572.7), (-71.6, 572.3), (-72.0, 572.3), (-72.4, 571.8) (0.937, 0.855, 0.718)</w:t>
      </w:r>
    </w:p>
    <w:p>
      <w:r>
        <w:t>(-72.8, 573.1), (-73.6, 573.1), (-73.6, 574.3), (-73.2, 574.7), (-72.8, 574.3) (0.957, 0.961, 0.945)</w:t>
      </w:r>
    </w:p>
    <w:p>
      <w:r>
        <w:t>(-77.3, 574.3), (-76.9, 574.7), (-75.2, 574.7), (-75.2, 574.3), (-74.8, 573.9), (-75.2, 573.5), (-76.5, 573.5) (0.788, 0.784, 0.792)</w:t>
      </w:r>
    </w:p>
    <w:p>
      <w:r>
        <w:t>(-80.1, 577.6), (-80.1, 578.0), (-78.5, 578.0), (-78.1, 578.4), (-76.5, 578.4), (-75.2, 579.6), (-75.2, 580.0), (-74.8, 580.0), (-74.4, 580.4), (-74.0, 580.4), (-73.6, 580.0), (-73.6, 579.2), (-74.0, 578.8), (-75.2, 578.8), (-76.9, 577.2), (-77.3, 577.2), (-77.7, 576.8), (-79.7, 576.8), (-79.7, 577.2) (0.788, 0.784, 0.792)</w:t>
      </w:r>
    </w:p>
    <w:p>
      <w:r>
        <w:t>(-82.6, 580.0), (-81.0, 581.7), (-80.6, 581.7), (-80.1, 582.1), (-79.3, 582.1), (-78.9, 581.7), (-78.1, 581.7), (-78.1, 581.3), (-78.5, 580.8), (-80.1, 580.8), (-80.6, 580.4), (-81.8, 580.4), (-82.2, 580.0) (0.882, 0.882, 0.875)</w:t>
      </w:r>
    </w:p>
    <w:p>
      <w:r>
        <w:t>(-72.8, 569.0), (-73.2, 569.4), (-73.2, 570.2), (-74.8, 571.8), (-75.2, 571.8), (-75.6, 572.3), (-76.5, 572.3), (-76.9, 572.7), (-77.7, 572.7), (-78.9, 573.9), (-79.3, 573.9), (-79.7, 574.3), (-81.0, 574.3), (-81.4, 574.7), (-81.4, 575.1), (-81.8, 575.5), (-82.2, 575.5), (-82.6, 575.9), (-83.0, 575.9), (-83.8, 576.8), (-83.8, 577.6), (-85.0, 578.8), (-85.9, 578.8), (-86.3, 579.2), (-87.5, 579.2), (-88.3, 580.0), (-88.7, 580.0), (-89.1, 580.4), (-89.5, 580.4), (-90.0, 580.8), (-91.2, 580.8), (-92.0, 581.7), (-92.0, 582.5), (-94.5, 584.9), (-95.3, 584.9), (-96.9, 586.6), (-97.3, 586.6), (-97.3, 587.0), (-98.1, 587.8), (-98.5, 587.8), (-99.0, 588.2), (-99.4, 588.2), (-100.2, 589.0), (-100.2, 589.4), (-98.5, 589.4), (-98.5, 589.0), (-98.1, 588.6), (-97.7, 588.6), (-96.9, 589.4), (-96.5, 589.4), (-96.1, 589.0), (-95.7, 589.0), (-95.3, 588.6), (-93.6, 588.6), (-93.2, 588.2), (-92.8, 588.2), (-92.4, 588.6), (-88.3, 588.6), (-87.5, 589.4), (-86.7, 589.4), (-85.9, 590.2), (-85.9, 590.7), (-85.5, 591.1), (-85.5, 591.9), (-85.0, 592.3), (-85.0, 593.1), (-85.5, 593.5), (-85.0, 593.5), (-84.6, 593.9), (-84.2, 593.5), (-83.8, 593.5), (-84.2, 593.1), (-84.2, 591.9), (-84.6, 591.5), (-84.6, 590.2), (-85.0, 589.8), (-85.0, 589.4), (-85.5, 589.0), (-85.5, 588.2), (-86.3, 587.4), (-86.7, 587.4), (-87.1, 587.0), (-87.1, 586.2), (-87.5, 585.8), (-87.5, 586.2), (-87.9, 586.6), (-87.9, 587.0), (-88.3, 587.4), (-89.1, 587.4), (-90.0, 586.6), (-90.8, 586.6), (-91.2, 586.2), (-92.8, 586.2), (-93.2, 585.8), (-93.2, 584.9), (-92.4, 584.1), (-92.4, 583.7), (-92.0, 583.3), (-92.0, 582.9), (-91.6, 582.5), (-91.2, 582.5), (-90.8, 582.1), (-89.5, 582.1), (-89.1, 581.7), (-88.7, 582.1), (-84.2, 582.1), (-83.8, 582.5), (-82.2, 582.5), (-81.4, 583.3), (-81.4, 583.7), (-80.6, 583.7), (-80.1, 584.1), (-79.7, 584.1), (-79.3, 584.5), (-78.1, 584.5), (-77.7, 584.9), (-77.3, 584.9), (-76.1, 586.2), (-77.3, 587.4), (-77.3, 587.8), (-77.7, 588.2), (-77.7, 589.0), (-77.3, 589.4), (-77.3, 589.8), (-76.9, 590.2), (-76.9, 591.1), (-76.1, 591.9), (-76.1, 592.3), (-75.6, 592.7), (-75.6, 593.1), (-74.8, 593.9), (-73.6, 593.9), (-73.2, 594.3), (-72.8, 594.3), (-72.4, 593.9), (-72.4, 591.5), (-72.0, 591.1), (-72.0, 590.7), (-71.1, 589.8), (-70.7, 589.8), (-69.9, 589.0), (-69.5, 589.0), (-69.1, 588.6), (-69.1, 587.8), (-69.5, 587.4), (-69.5, 586.2), (-69.9, 586.2), (-70.3, 585.8), (-70.7, 586.2), (-72.0, 586.2), (-72.4, 585.8), (-72.4, 583.7), (-74.0, 582.1), (-74.0, 581.7), (-74.4, 581.3), (-74.8, 581.3), (-75.2, 580.8), (-75.6, 580.8), (-77.3, 579.2), (-78.9, 579.2), (-79.3, 578.8), (-80.6, 578.8), (-81.0, 578.4), (-81.8, 578.4), (-82.6, 577.6), (-82.2, 577.2), (-82.2, 576.8), (-81.0, 575.5), (-78.9, 575.5), (-78.5, 575.9), (-76.9, 575.9), (-76.1, 576.8), (-75.6, 576.8), (-75.6, 576.3), (-76.5, 576.3), (-78.1, 574.7), (-78.1, 573.5), (-77.7, 573.1), (-77.3, 573.1), (-76.9, 572.7), (-75.6, 572.7), (-75.2, 572.3), (-74.0, 572.3), (-74.0, 571.8), (-73.2, 571.0), (-72.8, 571.0) (0.957, 0.961, 0.945)</w:t>
      </w:r>
    </w:p>
    <w:p>
      <w:r>
        <w:t>(-81.8, 584.9), (-81.4, 585.3), (-80.6, 585.3), (-80.1, 585.8), (-80.1, 586.6), (-79.3, 587.4), (-78.5, 587.4), (-77.3, 586.2), (-77.7, 585.8), (-78.1, 585.8), (-78.5, 585.3), (-80.1, 585.3), (-80.6, 584.9) (0.788, 0.784, 0.792)</w:t>
      </w:r>
    </w:p>
    <w:p>
      <w:r>
        <w:t>(-59.7, 603.3), (-59.7, 602.5), (-60.9, 601.3), (-60.9, 600.5), (-61.3, 600.1), (-61.3, 599.7), (-61.7, 599.2), (-61.7, 596.0), (-62.2, 595.6), (-62.2, 595.2), (-61.7, 594.7), (-61.7, 593.5), (-62.2, 593.1), (-62.2, 592.7), (-61.7, 592.3), (-62.6, 591.5), (-63.0, 591.9), (-63.0, 593.5), (-63.8, 594.3), (-63.8, 594.7), (-65.0, 596.0), (-65.8, 595.2), (-66.2, 595.2), (-66.6, 594.7), (-67.1, 594.7), (-67.5, 594.3), (-68.3, 594.3), (-69.1, 593.5), (-69.1, 591.9), (-69.5, 591.5), (-69.5, 591.1), (-69.1, 590.7), (-69.1, 590.2), (-68.7, 589.8), (-68.7, 589.4), (-68.3, 589.0), (-68.3, 588.6), (-68.7, 588.2), (-68.7, 582.1), (-69.1, 581.7), (-69.1, 581.3), (-69.5, 580.8), (-69.5, 579.6), (-69.9, 579.2), (-69.9, 578.4), (-70.7, 579.2), (-72.0, 578.0), (-70.7, 576.8), (-71.1, 576.3), (-71.6, 576.3), (-72.8, 575.1), (-72.8, 574.7), (-72.4, 574.3), (-72.4, 573.1), (-72.0, 572.7), (-72.8, 572.7), (-73.2, 572.3), (-73.2, 571.8), (-72.8, 571.4), (-73.2, 571.4), (-73.6, 571.8), (-73.6, 572.3), (-74.0, 572.7), (-75.2, 572.7), (-75.6, 573.1), (-76.9, 573.1), (-77.3, 573.5), (-77.7, 573.5), (-77.7, 574.7), (-76.5, 575.9), (-76.9, 576.3), (-78.5, 576.3), (-78.9, 575.9), (-81.0, 575.9), (-81.8, 576.8), (-81.8, 577.2), (-82.2, 577.6), (-81.8, 578.0), (-81.0, 578.0), (-80.6, 578.4), (-79.3, 578.4), (-78.9, 578.8), (-77.3, 578.8), (-75.6, 580.4), (-75.2, 580.4), (-74.8, 580.8), (-74.4, 580.8), (-73.6, 581.7), (-73.6, 582.1), (-72.0, 583.7), (-72.0, 585.8), (-70.7, 585.8), (-70.3, 585.3), (-69.9, 585.8), (-69.5, 585.8), (-69.1, 586.2), (-69.1, 587.4), (-68.7, 587.8), (-68.7, 588.6), (-69.5, 589.4), (-69.9, 589.4), (-70.7, 590.2), (-71.1, 590.2), (-71.6, 590.7), (-71.6, 591.1), (-72.0, 591.5), (-72.0, 593.9), (-72.8, 594.7), (-73.2, 594.7), (-73.6, 594.3), (-74.8, 594.3), (-76.1, 593.1), (-76.1, 592.7), (-76.5, 592.3), (-76.5, 591.9), (-77.3, 591.1), (-77.3, 590.2), (-77.7, 589.8), (-77.7, 589.4), (-78.1, 589.0), (-78.1, 588.2), (-77.7, 587.8), (-77.7, 587.4), (-76.5, 586.2), (-77.3, 585.3), (-77.7, 585.3), (-78.1, 584.9), (-79.3, 584.9), (-79.7, 584.5), (-80.1, 584.5), (-80.6, 584.1), (-81.4, 584.1), (-81.8, 583.7), (-81.8, 583.3), (-82.2, 582.9), (-83.8, 582.9), (-84.2, 582.5), (-88.7, 582.5), (-89.1, 582.1), (-89.5, 582.5), (-90.8, 582.5), (-91.2, 582.9), (-91.6, 582.9), (-91.6, 583.3), (-92.0, 583.7), (-92.0, 584.1), (-92.8, 584.9), (-92.8, 585.8), (-91.2, 585.8), (-90.8, 586.2), (-90.0, 586.2), (-89.1, 587.0), (-88.3, 587.0), (-88.3, 586.6), (-87.9, 586.2), (-87.9, 585.8), (-87.5, 585.3), (-86.7, 586.2), (-86.7, 587.0), (-86.3, 587.0), (-85.0, 588.2), (-85.0, 589.0), (-84.6, 589.4), (-84.6, 589.8), (-84.2, 590.2), (-84.2, 591.5), (-83.8, 591.9), (-83.8, 593.1), (-83.4, 593.5), (-83.8, 593.9), (-84.2, 593.9), (-84.6, 594.3), (-85.0, 593.9), (-85.5, 593.9), (-85.9, 593.5), (-85.5, 593.1), (-85.5, 592.3), (-85.9, 591.9), (-85.9, 591.1), (-86.3, 590.7), (-86.3, 590.2), (-86.7, 589.8), (-87.5, 589.8), (-88.3, 589.0), (-92.4, 589.0), (-92.8, 588.6), (-93.2, 588.6), (-93.6, 589.0), (-95.3, 589.0), (-95.7, 589.4), (-96.1, 589.4), (-96.5, 589.8), (-96.9, 589.8), (-97.7, 589.0), (-98.1, 589.0), (-98.1, 589.4), (-98.5, 589.8), (-100.2, 589.8), (-100.6, 589.4), (-101.4, 590.2), (-101.8, 590.2), (-101.8, 591.1), (-101.4, 591.1), (-101.0, 591.5), (-101.0, 591.9), (-101.8, 592.7), (-103.0, 592.7), (-103.0, 593.1), (-103.4, 593.5), (-105.1, 593.5), (-105.5, 593.1), (-105.9, 593.1), (-106.3, 593.5), (-106.7, 593.5), (-107.1, 593.9), (-108.4, 593.9), (-109.6, 595.2), (-111.6, 595.2), (-112.0, 595.6), (-112.0, 596.0), (-112.4, 596.4), (-107.9, 596.4), (-107.5, 596.0), (-107.1, 596.0), (-106.7, 595.6), (-105.9, 595.6), (-105.1, 596.4), (-104.3, 596.4), (-103.9, 596.0), (-103.4, 596.0), (-102.6, 596.8), (-102.2, 596.8), (-101.8, 596.4), (-100.6, 596.4), (-100.2, 596.0), (-99.8, 596.0), (-99.4, 595.6), (-99.4, 595.2), (-98.5, 594.3), (-96.1, 594.3), (-95.7, 594.7), (-93.6, 594.7), (-93.2, 595.2), (-91.2, 595.2), (-90.8, 594.7), (-90.0, 594.7), (-89.5, 594.3), (-87.9, 594.3), (-87.5, 593.9), (-86.3, 593.9), (-85.9, 594.3), (-84.2, 594.3), (-83.8, 593.9), (-83.4, 593.9), (-83.4, 591.9), (-83.8, 591.5), (-83.8, 589.8), (-84.2, 589.4), (-84.2, 587.8), (-83.4, 587.0), (-81.4, 587.0), (-81.0, 587.4), (-80.6, 587.4), (-79.7, 588.2), (-79.7, 588.6), (-78.9, 588.6), (-77.7, 589.8), (-77.7, 590.7), (-77.3, 591.1), (-77.3, 591.9), (-76.9, 592.3), (-76.9, 592.7), (-76.5, 593.1), (-76.5, 593.5), (-76.1, 593.9), (-75.2, 593.9), (-74.8, 594.3), (-73.6, 594.3), (-73.2, 594.7), (-71.6, 594.7), (-71.1, 595.2), (-70.3, 595.2), (-69.9, 595.6), (-69.1, 595.6), (-68.7, 596.0), (-66.2, 596.0), (-65.4, 596.8), (-65.0, 596.8), (-64.6, 597.2), (-64.2, 596.8), (-63.8, 596.8), (-63.4, 597.2), (-63.4, 599.2), (-62.6, 600.1), (-62.6, 601.3), (-62.2, 601.7), (-61.7, 601.7), (-61.3, 602.1), (-61.3, 603.3), (-60.9, 603.7), (-60.1, 603.7) (0.882, 0.882, 0.875)</w:t>
      </w:r>
    </w:p>
    <w:p>
      <w:r>
        <w:t>(-81.4, 591.1), (-81.8, 591.5), (-81.8, 591.9), (-81.4, 592.3), (-80.6, 592.3), (-80.6, 591.5), (-81.0, 591.5) (0.624, 0.616, 0.631)</w:t>
      </w:r>
    </w:p>
    <w:p>
      <w:r>
        <w:t>(-93.2, 597.2), (-92.8, 597.6), (-92.4, 597.6), (-92.0, 598.0), (-87.9, 598.0), (-87.5, 597.6), (-87.1, 597.6), (-86.3, 596.8), (-85.9, 596.8), (-85.5, 597.2), (-83.4, 597.2), (-83.0, 596.8), (-81.8, 596.8), (-81.4, 597.2), (-79.3, 597.2), (-78.9, 597.6), (-74.8, 597.6), (-74.4, 598.0), (-73.2, 598.0), (-72.8, 598.4), (-68.7, 598.4), (-68.3, 598.8), (-66.6, 598.8), (-66.6, 598.4), (-67.5, 597.6), (-68.7, 597.6), (-69.1, 597.2), (-69.9, 597.2), (-70.3, 596.8), (-70.7, 596.8), (-71.1, 596.4), (-72.4, 596.4), (-72.8, 596.8), (-73.2, 596.4), (-73.6, 596.4), (-74.0, 596.0), (-74.4, 596.0), (-74.8, 595.6), (-75.6, 595.6), (-76.1, 595.2), (-78.5, 595.2), (-78.5, 595.6), (-79.3, 596.4), (-79.7, 596.4), (-80.1, 596.0), (-80.1, 594.7), (-81.8, 594.7), (-82.2, 595.2), (-82.6, 595.2), (-83.0, 595.6), (-83.8, 595.6), (-84.2, 596.0), (-85.5, 596.0), (-85.9, 596.4), (-86.3, 596.4), (-87.1, 597.2), (-87.5, 597.2), (-87.9, 596.8), (-92.4, 596.8), (-92.8, 597.2) (0.624, 0.616, 0.631)</w:t>
      </w:r>
    </w:p>
    <w:p>
      <w:r>
        <w:t>(-97.3, 595.6), (-97.3, 596.4), (-96.9, 596.4), (-95.7, 597.6), (-94.5, 597.6), (-94.0, 598.0), (-93.2, 598.0), (-92.8, 598.4), (-92.0, 598.4), (-91.6, 598.8), (-91.2, 598.8), (-90.0, 600.1), (-89.1, 600.1), (-88.7, 600.5), (-88.3, 600.5), (-87.9, 600.9), (-87.5, 600.9), (-86.7, 601.7), (-86.7, 602.5), (-86.3, 602.9), (-85.9, 602.9), (-85.9, 601.7), (-86.7, 600.9), (-86.7, 600.1), (-87.1, 600.1), (-87.5, 599.7), (-87.5, 599.2), (-86.3, 598.0), (-76.5, 598.0), (-76.1, 598.4), (-74.0, 598.4), (-73.6, 598.8), (-72.4, 598.8), (-72.0, 599.2), (-69.9, 599.2), (-69.5, 599.7), (-69.1, 599.7), (-68.7, 600.1), (-67.5, 600.1), (-67.1, 600.5), (-66.6, 600.5), (-66.2, 600.9), (-65.4, 600.9), (-64.2, 602.1), (-64.2, 603.3), (-63.8, 603.7), (-63.8, 602.9), (-64.2, 602.5), (-64.2, 601.7), (-63.8, 601.3), (-63.4, 601.7), (-63.4, 602.1), (-63.0, 602.5), (-62.6, 602.5), (-62.2, 602.9), (-63.4, 601.7), (-63.4, 600.9), (-64.2, 600.1), (-64.2, 599.2), (-64.6, 598.8), (-64.6, 598.4), (-65.0, 598.0), (-65.8, 598.0), (-66.2, 597.6), (-66.6, 597.6), (-67.1, 597.2), (-67.9, 597.2), (-68.3, 596.8), (-69.5, 596.8), (-69.9, 596.4), (-70.3, 596.4), (-70.7, 596.0), (-72.8, 596.0), (-73.2, 595.6), (-74.0, 595.6), (-74.4, 595.2), (-75.2, 595.2), (-75.6, 594.7), (-76.5, 594.7), (-77.7, 593.5), (-77.7, 592.7), (-78.5, 591.9), (-78.5, 590.7), (-79.3, 589.8), (-80.1, 589.8), (-80.6, 589.4), (-80.6, 589.0), (-81.0, 588.6), (-81.8, 588.6), (-82.2, 588.2), (-83.0, 589.0), (-83.0, 589.4), (-82.6, 589.8), (-82.6, 592.3), (-82.2, 592.7), (-82.2, 593.9), (-83.0, 594.7), (-83.4, 594.7), (-83.8, 595.2), (-86.7, 595.2), (-87.1, 595.6), (-87.5, 595.6), (-87.9, 596.0), (-90.0, 596.0), (-90.4, 596.4), (-93.6, 596.4), (-94.0, 596.0), (-95.7, 596.0), (-96.1, 595.6) (0.698, 0.690, 0.698)</w:t>
      </w:r>
    </w:p>
    <w:p>
      <w:r>
        <w:t>(-76.9, 596.4), (-76.9, 596.8), (-74.8, 596.8), (-74.4, 597.2), (-74.0, 597.2), (-73.6, 597.6), (-71.1, 597.6), (-71.1, 597.2), (-71.6, 596.8), (-72.0, 596.8), (-72.4, 597.2), (-74.0, 597.2), (-74.4, 596.8), (-74.8, 596.8), (-75.2, 596.4) (0.573, 0.545, 0.541)</w:t>
      </w:r>
    </w:p>
    <w:p>
      <w:r>
        <w:t>(-70.7, 592.3), (-71.1, 592.7), (-70.7, 593.1), (-70.3, 593.1), (-70.3, 592.3) (0.788, 0.784, 0.792)</w:t>
      </w:r>
    </w:p>
    <w:p>
      <w:r>
        <w:t>(-67.5, 582.9), (-67.9, 583.3), (-67.9, 587.8), (-67.5, 588.2), (-67.5, 589.4), (-65.8, 591.1), (-65.4, 591.1), (-65.0, 591.5), (-64.6, 591.5), (-64.6, 591.1), (-65.8, 589.8), (-65.8, 589.0), (-66.2, 588.6), (-66.2, 587.8), (-66.6, 587.4), (-66.6, 586.6), (-67.1, 586.2), (-67.1, 583.3) (0.698, 0.690, 0.698)</w:t>
      </w:r>
    </w:p>
    <w:p>
      <w:r>
        <w:t>(-67.5, 586.2), (-67.5, 587.0), (-67.1, 587.4), (-67.1, 588.6), (-66.6, 588.6), (-66.6, 588.2), (-67.1, 587.8), (-67.1, 587.0), (-67.5, 586.6) (0.624, 0.616, 0.631)</w:t>
      </w:r>
    </w:p>
    <w:p>
      <w:r>
        <w:t>(-65.8, 584.9), (-65.8, 586.6), (-65.0, 587.4), (-65.0, 588.2), (-64.6, 588.6), (-64.2, 588.6), (-64.2, 587.8), (-65.0, 587.0), (-65.0, 586.2), (-65.4, 585.8), (-65.4, 585.3) (0.957, 0.961, 0.945)</w:t>
      </w:r>
    </w:p>
    <w:p>
      <w:r>
        <w:t>(-65.8, 583.7), (-66.2, 584.1), (-66.2, 584.5), (-66.6, 584.9), (-66.2, 585.3), (-66.2, 586.6), (-65.8, 587.0), (-65.8, 587.4), (-65.4, 587.8), (-65.4, 588.2), (-65.0, 588.6), (-65.0, 589.0), (-64.2, 589.8), (-63.8, 589.8), (-63.4, 590.2), (-62.6, 590.2), (-62.2, 589.8), (-62.2, 589.4), (-61.7, 589.0), (-61.7, 588.2), (-61.3, 587.8), (-61.3, 587.0), (-61.7, 587.0), (-62.2, 586.6), (-64.2, 586.6), (-65.0, 585.8), (-65.0, 585.3), (-65.4, 584.9), (-65.4, 584.1) (0.882, 0.882, 0.875)</w:t>
      </w:r>
    </w:p>
    <w:p>
      <w:r>
        <w:t>(-64.2, 583.3), (-64.6, 583.7), (-64.6, 584.5), (-64.2, 584.9), (-64.2, 585.3), (-63.4, 585.3), (-63.0, 584.9), (-63.4, 584.5), (-63.4, 584.1) (0.698, 0.690, 0.698)</w:t>
      </w:r>
    </w:p>
    <w:p>
      <w:r>
        <w:t>(-60.5, 584.1), (-60.5, 584.9), (-60.9, 585.3), (-60.9, 585.8), (-60.5, 586.2), (-60.1, 586.2), (-59.7, 585.8), (-58.9, 585.8), (-59.7, 584.9), (-59.7, 584.5), (-60.1, 584.1) (0.698, 0.690, 0.698)</w:t>
      </w:r>
    </w:p>
    <w:p>
      <w:r>
        <w:t>(-58.5, 582.1), (-58.5, 582.5), (-58.9, 582.9), (-58.9, 583.7), (-58.5, 583.3) (0.937, 0.855, 0.718)</w:t>
      </w:r>
    </w:p>
    <w:p>
      <w:r>
        <w:t>(-58.9, 580.4), (-59.3, 580.4), (-59.3, 582.1), (-60.1, 582.9), (-60.5, 582.9), (-60.9, 582.5), (-60.9, 583.3), (-60.5, 583.7), (-60.1, 583.7), (-59.7, 584.1), (-59.7, 582.9), (-58.9, 582.1), (-58.9, 581.3), (-58.5, 580.8) (0.890, 0.753, 0.659)</w:t>
      </w:r>
    </w:p>
    <w:p>
      <w:r>
        <w:t>(-66.2, 562.0), (-67.1, 562.9), (-66.6, 562.9), (-65.8, 562.0), (-65.0, 562.0), (-64.6, 562.4), (-65.4, 563.3), (-65.8, 563.3), (-66.2, 563.7), (-66.2, 564.1), (-66.6, 564.5), (-65.8, 563.7), (-65.4, 563.7), (-65.0, 564.1), (-65.0, 565.7), (-66.2, 566.9), (-66.2, 567.4), (-67.1, 568.2), (-67.5, 568.2), (-67.9, 568.6), (-68.7, 567.8), (-67.9, 566.9), (-67.9, 566.5), (-67.5, 566.1), (-68.3, 566.9), (-68.3, 567.4), (-69.1, 568.2), (-69.9, 568.2), (-70.7, 569.0), (-71.6, 569.0), (-70.7, 569.0), (-69.9, 568.2), (-69.1, 568.2), (-68.3, 569.0), (-68.3, 571.0), (-69.1, 571.8), (-68.7, 571.8), (-68.3, 571.4), (-68.3, 569.0), (-67.9, 568.6), (-67.5, 568.6), (-67.1, 568.2), (-66.6, 568.2), (-66.2, 568.6), (-66.2, 569.8), (-65.4, 570.6), (-65.4, 571.4), (-65.0, 571.4), (-65.0, 571.0), (-64.6, 570.6), (-64.6, 569.8), (-63.8, 569.0), (-63.0, 569.0), (-62.2, 569.8), (-62.2, 571.4), (-60.9, 572.7), (-60.9, 573.9), (-61.3, 574.3), (-61.3, 575.1), (-61.7, 575.5), (-61.7, 581.7), (-61.3, 582.1), (-61.3, 584.5), (-61.7, 584.9), (-62.2, 584.9), (-62.6, 584.5), (-62.6, 583.7), (-63.4, 582.9), (-63.8, 582.9), (-64.2, 582.5), (-65.0, 582.5), (-65.4, 582.1), (-65.8, 582.5), (-66.6, 582.5), (-67.1, 582.1), (-67.5, 582.1), (-68.3, 581.3), (-68.3, 579.6), (-67.9, 579.2), (-67.9, 577.6), (-68.3, 577.2), (-68.3, 573.5), (-68.7, 573.1), (-70.3, 573.1), (-68.7, 573.1), (-68.3, 573.5), (-68.3, 577.2), (-67.9, 577.6), (-67.9, 578.4), (-68.3, 578.8), (-68.3, 579.2), (-68.7, 579.6), (-69.1, 579.2), (-69.1, 578.0), (-69.5, 577.6), (-69.5, 576.3), (-69.9, 576.3), (-70.3, 575.9), (-71.1, 575.9), (-72.4, 574.7), (-72.4, 575.1), (-71.6, 575.9), (-71.1, 575.9), (-70.3, 576.8), (-71.6, 578.0), (-70.7, 578.8), (-69.9, 578.0), (-69.5, 578.4), (-69.5, 579.2), (-69.1, 579.6), (-69.1, 580.8), (-68.7, 581.3), (-68.7, 581.7), (-68.3, 582.1), (-68.3, 588.2), (-67.9, 588.6), (-67.9, 589.0), (-68.3, 589.4), (-68.3, 589.8), (-68.7, 590.2), (-68.7, 590.7), (-69.1, 591.1), (-69.1, 591.5), (-68.7, 591.9), (-68.7, 593.5), (-68.3, 593.9), (-67.5, 593.9), (-67.1, 594.3), (-66.6, 594.3), (-66.2, 594.7), (-65.8, 594.7), (-65.0, 595.6), (-64.2, 594.7), (-64.2, 594.3), (-63.4, 593.5), (-63.4, 591.9), (-62.6, 591.1), (-61.3, 592.3), (-61.7, 592.7), (-61.7, 593.1), (-61.3, 593.5), (-61.3, 594.7), (-61.7, 595.2), (-61.7, 595.6), (-61.3, 596.0), (-61.3, 599.2), (-60.9, 599.7), (-60.9, 600.1), (-60.5, 600.5), (-60.5, 601.3), (-60.1, 601.7), (-60.1, 600.9), (-60.5, 600.5), (-60.5, 598.4), (-59.7, 597.6), (-58.5, 597.6), (-58.1, 597.2), (-57.2, 597.2), (-56.8, 597.6), (-56.0, 597.6), (-55.6, 597.2), (-54.4, 597.2), (-54.0, 597.6), (-52.7, 597.6), (-52.3, 598.0), (-52.3, 598.4), (-51.9, 598.4), (-51.9, 596.8), (-52.3, 596.8), (-52.7, 596.4), (-52.7, 596.0), (-53.2, 595.6), (-53.2, 594.3), (-54.0, 594.3), (-54.4, 593.9), (-54.8, 593.9), (-55.2, 594.3), (-55.6, 594.3), (-56.0, 593.9), (-56.8, 593.9), (-57.2, 593.5), (-57.7, 593.5), (-58.1, 593.1), (-58.9, 593.1), (-59.3, 593.5), (-60.5, 593.5), (-60.9, 593.1), (-60.9, 592.3), (-61.3, 591.9), (-61.3, 591.5), (-61.7, 591.1), (-61.7, 589.8), (-61.3, 589.4), (-61.3, 589.0), (-60.9, 588.6), (-60.9, 588.2), (-60.1, 587.4), (-58.5, 587.4), (-58.1, 587.0), (-55.2, 587.0), (-54.8, 586.6), (-53.6, 586.6), (-53.2, 586.2), (-52.7, 586.2), (-51.5, 587.4), (-51.1, 587.4), (-50.3, 588.2), (-50.3, 589.0), (-49.5, 589.8), (-49.5, 597.6), (-49.1, 598.0), (-49.1, 598.8), (-48.7, 599.2), (-48.7, 602.9), (-49.5, 603.7), (-51.1, 603.7), (-51.5, 603.3), (-53.6, 603.3), (-52.3, 603.3), (-51.9, 603.7), (-50.3, 603.7), (-49.9, 604.2), (-50.3, 604.6), (-54.8, 604.6), (-48.7, 604.6), (-48.2, 604.2), (-48.2, 603.7), (-47.4, 602.9), (-47.0, 602.9), (-47.0, 602.5), (-46.6, 602.1), (-46.6, 600.9), (-46.2, 600.5), (-46.6, 600.1), (-46.6, 599.2), (-46.2, 598.8), (-46.2, 596.8), (-46.6, 596.4), (-46.6, 596.0), (-47.4, 595.2), (-47.4, 593.5), (-47.4, 595.2), (-47.0, 595.6), (-47.0, 596.4), (-46.6, 596.8), (-46.6, 600.1), (-46.2, 600.5), (-46.6, 600.9), (-46.6, 601.7), (-47.0, 602.1), (-48.2, 600.9), (-48.2, 600.5), (-48.7, 600.1), (-48.7, 598.8), (-49.1, 598.4), (-49.1, 598.0), (-49.5, 597.6), (-49.5, 593.1), (-49.1, 592.7), (-48.7, 592.7), (-48.7, 592.3), (-48.2, 591.9), (-47.4, 592.7), (-47.8, 592.3), (-47.8, 591.5), (-48.2, 591.5), (-49.5, 590.2), (-49.5, 588.6), (-49.9, 588.2), (-49.9, 587.8), (-50.3, 587.4), (-50.3, 587.0), (-50.7, 586.6), (-50.7, 586.2), (-51.1, 585.8), (-50.7, 585.3), (-50.7, 583.3), (-51.1, 582.9), (-51.1, 581.7), (-51.5, 581.3), (-51.5, 580.0), (-51.9, 579.6), (-51.9, 577.6), (-52.3, 577.2), (-52.3, 575.1), (-52.3, 579.6), (-51.9, 580.0), (-51.9, 580.4), (-51.5, 580.8), (-51.5, 581.7), (-51.1, 582.1), (-51.1, 586.6), (-51.5, 587.0), (-51.9, 587.0), (-52.3, 586.6), (-52.3, 585.8), (-52.7, 585.3), (-52.7, 584.1), (-52.3, 583.7), (-52.3, 582.9), (-52.7, 582.5), (-52.7, 581.7), (-53.2, 581.7), (-53.6, 581.3), (-53.6, 581.7), (-52.7, 582.5), (-52.7, 585.8), (-53.2, 586.2), (-54.4, 586.2), (-54.8, 585.8), (-55.2, 585.8), (-55.6, 585.3), (-55.6, 584.9), (-56.0, 584.5), (-56.0, 583.7), (-56.4, 583.3), (-56.4, 582.9), (-56.0, 582.5), (-56.0, 581.3), (-56.4, 580.8), (-56.4, 575.1), (-56.0, 574.7), (-56.0, 574.3), (-55.6, 573.9), (-55.2, 574.3), (-55.2, 575.1), (-54.8, 575.5), (-54.8, 578.4), (-54.0, 579.2), (-54.0, 580.4), (-54.0, 576.3), (-54.8, 575.5), (-54.8, 574.7), (-55.2, 574.3), (-55.2, 571.8), (-55.6, 571.4), (-55.6, 569.8), (-56.0, 569.8), (-56.4, 569.4), (-56.4, 568.2), (-56.8, 568.6), (-56.8, 569.0), (-57.7, 569.8), (-58.1, 569.8), (-58.5, 570.2), (-58.9, 569.8), (-58.9, 569.4), (-59.7, 569.4), (-60.5, 570.2), (-60.5, 570.6), (-61.3, 571.4), (-62.2, 570.6), (-62.2, 569.8), (-60.5, 568.2), (-60.1, 568.2), (-59.7, 567.8), (-59.7, 567.4), (-58.9, 566.5), (-58.9, 566.1), (-57.7, 564.9), (-57.7, 564.5), (-56.4, 563.3), (-56.4, 562.9), (-56.0, 562.4), (-56.0, 560.8), (-56.0, 562.4), (-56.4, 562.9), (-56.4, 563.3), (-58.1, 564.9), (-58.1, 565.3), (-59.7, 566.9), (-60.1, 566.9), (-61.3, 568.2), (-61.3, 568.6), (-61.7, 569.0), (-62.2, 569.0), (-62.6, 568.6), (-62.6, 568.2), (-63.0, 567.8), (-63.0, 567.4), (-63.8, 566.5), (-64.6, 566.5), (-65.0, 566.1), (-65.0, 564.1), (-64.2, 563.3), (-63.8, 563.3), (-63.8, 562.9), (-63.4, 562.4), (-63.0, 562.4), (-61.7, 563.7), (-61.7, 564.1), (-62.2, 564.5), (-62.2, 565.3), (-61.7, 565.7), (-60.9, 565.7), (-60.5, 565.3), (-60.5, 563.3), (-61.3, 562.4), (-60.5, 561.6), (-60.1, 561.6), (-59.3, 562.4), (-58.9, 562.4), (-58.5, 562.0), (-58.5, 561.6), (-58.1, 561.2), (-58.1, 560.8), (-57.2, 560.0), (-56.4, 560.0), (-57.2, 560.0), (-58.1, 560.8), (-58.9, 560.8), (-59.3, 561.2), (-59.7, 561.2), (-60.1, 561.6), (-60.9, 561.6), (-61.3, 562.0) (0.788, 0.784, 0.792)</w:t>
      </w:r>
    </w:p>
    <w:p>
      <w:r>
        <w:t>(-57.2, 580.8), (-57.2, 581.3), (-56.8, 581.3), (-56.8, 580.8) (0.937, 0.855, 0.718)</w:t>
      </w:r>
    </w:p>
    <w:p>
      <w:r>
        <w:t>(-57.2, 581.7), (-57.2, 583.3), (-56.8, 583.7), (-56.8, 584.5), (-56.8, 581.7) (0.882, 0.882, 0.875)</w:t>
      </w:r>
    </w:p>
    <w:p>
      <w:r>
        <w:t>(-54.8, 581.7), (-54.8, 583.3), (-54.4, 583.3), (-54.4, 582.5), (-54.8, 582.1) (0.502, 0.475, 0.467)</w:t>
      </w:r>
    </w:p>
    <w:p>
      <w:r>
        <w:t>(-55.2, 580.4), (-55.2, 583.3), (-54.8, 583.7), (-54.8, 584.1), (-54.0, 584.9), (-53.6, 584.5), (-53.6, 584.1), (-54.0, 583.7), (-54.0, 582.5), (-54.4, 582.1), (-54.4, 581.3), (-54.8, 580.8), (-54.8, 580.4) (0.573, 0.545, 0.541)</w:t>
      </w:r>
    </w:p>
    <w:p>
      <w:r>
        <w:t>(-54.0, 580.8), (-54.0, 581.7), (-53.6, 582.1), (-53.6, 582.5), (-53.2, 582.9), (-53.2, 584.1), (-53.2, 582.5), (-54.0, 581.7) (0.698, 0.690, 0.698)</w:t>
      </w:r>
    </w:p>
    <w:p>
      <w:r>
        <w:t>(-55.6, 579.2), (-55.6, 580.8), (-55.6, 580.4), (-55.2, 580.0), (-54.8, 580.0), (-54.4, 580.4), (-54.4, 580.8), (-54.4, 580.4), (-54.8, 580.0), (-54.8, 579.6), (-55.2, 579.2) (0.624, 0.616, 0.631)</w:t>
      </w:r>
    </w:p>
    <w:p>
      <w:r>
        <w:t>(-55.6, 575.1), (-56.0, 575.5), (-56.0, 580.8), (-55.6, 581.3), (-56.0, 580.8), (-56.0, 579.2), (-55.6, 578.8), (-55.2, 578.8), (-54.4, 579.6), (-54.4, 580.0), (-54.4, 579.2), (-55.2, 578.4), (-55.2, 576.3), (-55.6, 575.9) (0.698, 0.690, 0.698)</w:t>
      </w:r>
    </w:p>
    <w:p>
      <w:r>
        <w:t>(-55.2, 565.3), (-55.6, 565.7), (-55.6, 567.4), (-56.0, 567.8), (-56.0, 569.4), (-55.6, 569.4), (-55.2, 569.8), (-55.2, 571.0), (-54.8, 571.4), (-54.8, 574.3), (-54.4, 574.7), (-54.4, 575.5), (-53.6, 576.3), (-53.6, 580.8), (-53.2, 581.3), (-52.7, 581.3), (-52.3, 581.7), (-52.3, 582.5), (-51.9, 582.9), (-51.9, 583.7), (-52.3, 584.1), (-52.3, 585.3), (-51.9, 585.8), (-51.9, 586.6), (-51.5, 586.6), (-51.5, 582.1), (-51.9, 581.7), (-51.9, 580.8), (-52.3, 580.4), (-52.3, 580.0), (-52.7, 579.6), (-52.7, 571.4), (-53.2, 571.0), (-53.2, 569.8), (-53.6, 569.4), (-53.6, 567.8), (-54.8, 566.5), (-54.8, 565.3) (0.882, 0.882, 0.875)</w:t>
      </w:r>
    </w:p>
    <w:p>
      <w:r>
        <w:t>(-56.8, 570.2), (-57.2, 570.2), (-57.2, 571.8), (-57.7, 572.3), (-57.7, 575.5), (-58.1, 575.9), (-58.1, 576.8), (-57.7, 577.2), (-57.7, 577.6), (-57.2, 578.0), (-57.2, 580.4), (-57.2, 575.5), (-56.8, 575.1) (0.882, 0.882, 0.875)</w:t>
      </w:r>
    </w:p>
    <w:p>
      <w:r>
        <w:t>(-58.9, 570.6), (-58.9, 571.0), (-59.3, 571.4), (-59.3, 571.8), (-59.7, 572.3), (-59.7, 573.5), (-60.1, 573.9), (-60.1, 574.7), (-61.3, 575.9), (-61.3, 578.4), (-60.9, 578.8), (-60.9, 582.1), (-60.5, 582.5), (-60.1, 582.5), (-59.7, 582.1), (-59.7, 578.8), (-59.3, 578.4), (-59.3, 576.3), (-58.9, 575.9), (-58.9, 574.3), (-58.5, 573.9), (-58.5, 571.0) (0.698, 0.690, 0.698)</w:t>
      </w:r>
    </w:p>
    <w:p>
      <w:r>
        <w:t>(-63.4, 570.2), (-63.4, 571.0), (-63.8, 571.4), (-63.8, 573.5), (-63.4, 573.9), (-63.4, 575.5), (-63.8, 575.9), (-63.8, 580.0), (-64.2, 580.4), (-64.2, 581.3), (-63.8, 581.3), (-63.0, 582.1), (-62.6, 581.7), (-62.6, 572.7), (-63.0, 572.3), (-63.0, 571.4), (-63.4, 571.0) (0.957, 0.961, 0.945)</w:t>
      </w:r>
    </w:p>
    <w:p>
      <w:r>
        <w:t>(-67.1, 568.6), (-67.5, 569.0), (-67.9, 569.0), (-67.9, 571.4), (-68.7, 572.3), (-69.1, 572.3), (-69.5, 571.8), (-70.3, 571.8), (-70.7, 572.3), (-71.1, 572.3), (-70.7, 572.7), (-68.7, 572.7), (-68.3, 573.1), (-68.3, 572.3), (-67.9, 571.8), (-67.9, 571.0), (-67.5, 570.6), (-67.1, 570.6), (-66.6, 571.0), (-66.6, 573.1), (-66.2, 573.5), (-66.2, 575.5), (-66.6, 575.9), (-66.2, 576.3), (-66.2, 576.8), (-65.8, 577.2), (-65.8, 578.0), (-66.2, 578.4), (-66.2, 580.4), (-66.6, 580.8), (-67.1, 580.8), (-67.5, 580.4), (-67.5, 579.2), (-67.1, 578.8), (-67.1, 578.0), (-67.5, 577.6), (-67.5, 577.2), (-67.9, 576.8), (-67.9, 573.9), (-67.9, 577.2), (-67.5, 577.6), (-67.5, 579.2), (-67.9, 579.6), (-67.9, 581.3), (-67.5, 581.7), (-67.1, 581.7), (-66.6, 582.1), (-65.8, 582.1), (-65.4, 581.7), (-65.0, 582.1), (-64.2, 582.1), (-63.8, 582.5), (-63.4, 582.5), (-62.2, 583.7), (-62.2, 584.5), (-61.7, 584.5), (-61.7, 582.1), (-62.2, 581.7), (-62.2, 575.5), (-61.7, 575.1), (-61.7, 574.3), (-61.3, 573.9), (-61.3, 572.7), (-62.6, 571.4), (-62.6, 569.8), (-63.0, 569.4), (-63.8, 569.4), (-64.2, 569.8), (-64.2, 570.6), (-64.6, 571.0), (-64.6, 571.4), (-65.0, 571.8), (-65.4, 571.8), (-65.8, 571.4), (-65.8, 570.6), (-66.6, 569.8), (-66.6, 568.6) (0.882, 0.882, 0.875)</w:t>
      </w:r>
    </w:p>
    <w:p>
      <w:r>
        <w:t>(-67.5, 571.0), (-67.5, 571.8), (-67.9, 572.3), (-67.9, 573.5), (-67.5, 573.9), (-67.5, 576.8), (-67.1, 577.2), (-67.1, 577.6), (-66.6, 578.0), (-66.6, 578.8), (-67.1, 579.2), (-67.1, 580.4), (-66.6, 580.4), (-66.6, 578.4), (-66.2, 578.0), (-66.2, 577.2), (-66.6, 576.8), (-66.6, 576.3), (-67.1, 575.9), (-66.6, 575.5), (-66.6, 573.5), (-67.1, 573.1), (-67.1, 571.0) (0.957, 0.961, 0.945)</w:t>
      </w:r>
    </w:p>
    <w:p>
      <w:r>
        <w:t>(-68.7, 575.5), (-69.1, 575.9), (-69.9, 575.9), (-69.5, 575.9), (-69.1, 576.3), (-69.1, 577.6), (-68.7, 578.0), (-68.7, 579.2), (-68.7, 578.8), (-68.3, 578.4), (-68.3, 577.6), (-68.7, 577.2) (0.698, 0.690, 0.698)</w:t>
      </w:r>
    </w:p>
    <w:p>
      <w:r>
        <w:t>(-70.7, 574.7), (-69.5, 574.7), (-69.1, 574.3), (-70.7, 574.3) (0.502, 0.475, 0.467)</w:t>
      </w:r>
    </w:p>
    <w:p>
      <w:r>
        <w:t>(-71.1, 573.9), (-71.1, 574.7), (-70.7, 575.1), (-69.1, 575.1), (-69.1, 574.7), (-69.5, 575.1), (-70.7, 575.1), (-71.1, 574.7), (-71.1, 574.3), (-70.7, 573.9), (-69.1, 573.9) (0.573, 0.545, 0.541)</w:t>
      </w:r>
    </w:p>
    <w:p>
      <w:r>
        <w:t>(-65.4, 572.7), (-65.4, 574.3), (-65.0, 573.9), (-65.4, 573.5) (0.788, 0.784, 0.792)</w:t>
      </w:r>
    </w:p>
    <w:p>
      <w:r>
        <w:t>(-73.6, 563.3), (-74.8, 563.3), (-74.8, 564.9), (-75.2, 565.3), (-75.2, 566.5), (-74.8, 566.9), (-74.4, 566.5), (-74.4, 565.3), (-74.0, 564.9), (-74.0, 564.1), (-73.6, 563.7) (0.447, 0.518, 0.663)</w:t>
      </w:r>
    </w:p>
    <w:p>
      <w:r>
        <w:t>(-76.5, 560.4), (-76.9, 560.4), (-77.3, 560.8), (-78.1, 560.8), (-78.5, 561.2), (-79.7, 561.2), (-80.1, 561.6), (-80.6, 561.6), (-80.6, 562.4), (-80.1, 562.9), (-79.3, 562.9), (-79.3, 562.0), (-78.9, 561.6), (-78.5, 561.6), (-78.1, 562.0), (-77.7, 562.0), (-76.9, 561.2), (-76.9, 560.8) (0.231, 0.384, 0.635)</w:t>
      </w:r>
    </w:p>
    <w:p>
      <w:r>
        <w:t>(-80.1, 559.2), (-80.6, 559.6), (-80.1, 560.0) (0.231, 0.384, 0.635)</w:t>
      </w:r>
    </w:p>
    <w:p>
      <w:r>
        <w:t>(-71.6, 558.8), (-72.4, 559.6), (-72.8, 559.6), (-74.0, 560.8), (-74.4, 560.8), (-74.8, 561.2), (-75.2, 561.2), (-76.1, 562.0), (-76.5, 562.0), (-76.9, 562.4), (-77.3, 562.4), (-77.7, 562.9), (-78.1, 562.9), (-79.3, 564.1), (-80.1, 564.1), (-80.6, 564.5), (-81.4, 563.7), (-81.8, 563.7), (-82.6, 564.5), (-83.0, 564.5), (-83.4, 564.9), (-85.0, 563.3), (-85.0, 562.4), (-84.6, 562.0), (-84.6, 561.6), (-83.8, 560.8), (-82.6, 560.8), (-82.6, 560.4), (-82.2, 560.0), (-82.2, 558.8), (-81.0, 557.5), (-80.6, 557.5), (-80.1, 557.1), (-78.5, 557.1), (-78.1, 556.7), (-78.5, 556.3), (-80.1, 556.3), (-80.6, 555.9), (-82.6, 555.9), (-83.0, 555.5), (-85.5, 555.5), (-83.4, 555.5), (-83.0, 555.9), (-81.0, 555.9), (-80.6, 556.3), (-80.6, 556.7), (-81.0, 557.1), (-83.0, 557.1), (-83.4, 556.7), (-85.9, 556.7), (-86.3, 557.1), (-86.7, 557.1), (-86.7, 557.9), (-87.1, 558.4), (-87.1, 562.0), (-87.5, 562.4), (-87.5, 564.1), (-88.3, 564.9), (-88.3, 565.7), (-88.7, 566.1), (-88.7, 567.4), (-89.1, 567.8), (-89.1, 569.0), (-89.5, 569.4), (-89.5, 569.8), (-90.0, 570.2), (-90.0, 571.0), (-90.4, 571.4), (-90.4, 573.5), (-90.0, 573.9), (-90.0, 574.7), (-90.8, 575.5), (-90.0, 576.3), (-90.0, 576.8), (-89.5, 576.8), (-88.7, 575.9), (-87.9, 575.9), (-87.9, 575.5), (-87.5, 575.1), (-87.5, 574.3), (-86.7, 573.5), (-86.3, 573.5), (-84.6, 571.8), (-84.6, 571.4), (-84.2, 571.0), (-84.2, 569.8), (-83.8, 569.4), (-83.4, 569.4), (-83.0, 569.0), (-82.2, 569.0), (-82.2, 568.6), (-79.3, 565.7), (-79.3, 564.9), (-78.1, 563.7), (-78.1, 563.3), (-77.3, 562.4), (-76.9, 562.4), (-76.5, 562.0), (-75.6, 562.0), (-74.4, 560.8), (-74.0, 560.8), (-72.8, 559.6), (-72.4, 559.6) (0.345, 0.612, 0.890)</w:t>
      </w:r>
    </w:p>
    <w:p>
      <w:r>
        <w:t>(-84.6, 559.6), (-85.5, 559.6), (-85.9, 560.0), (-85.9, 560.4), (-85.5, 560.8), (-85.0, 560.8), (-84.6, 560.4) (0.545, 0.694, 0.867)</w:t>
      </w:r>
    </w:p>
    <w:p>
      <w:r>
        <w:t>(-86.7, 540.0), (-87.1, 540.0), (-87.1, 540.4), (-86.7, 540.8), (-86.7, 541.6), (-87.1, 542.0), (-87.1, 542.8), (-87.5, 543.2), (-87.5, 543.6), (-87.9, 544.0), (-87.9, 544.9), (-87.5, 545.3), (-87.5, 546.5), (-88.3, 547.3), (-88.3, 549.0), (-88.7, 549.4), (-88.7, 549.8), (-89.1, 550.2), (-89.1, 551.4), (-89.5, 551.8), (-89.5, 553.4), (-89.1, 553.9), (-88.3, 553.0), (-88.3, 550.6), (-87.9, 550.2), (-87.9, 549.8), (-87.5, 549.4), (-87.5, 549.0), (-87.1, 548.5), (-87.1, 548.1), (-86.7, 547.7), (-86.7, 547.3), (-86.3, 546.9), (-86.3, 546.1), (-85.5, 545.3), (-85.5, 544.5), (-85.0, 544.0), (-85.0, 540.4), (-85.0, 541.2), (-85.5, 541.6), (-86.3, 541.6), (-86.7, 541.2) (0.573, 0.545, 0.541)</w:t>
      </w:r>
    </w:p>
    <w:p>
      <w:r>
        <w:t>(-84.6, 526.9), (-86.3, 526.9), (-86.3, 527.7), (-86.7, 528.1), (-87.1, 528.1), (-87.1, 528.9), (-86.3, 529.7), (-86.3, 531.0), (-86.7, 531.4), (-86.3, 531.8), (-86.3, 533.4), (-86.7, 533.8), (-87.9, 532.6), (-87.9, 533.8), (-88.3, 534.2), (-88.3, 534.6), (-89.1, 535.5), (-89.5, 535.0), (-92.4, 535.0), (-92.8, 534.6), (-93.2, 535.0), (-94.0, 535.0), (-94.5, 534.6), (-95.7, 534.6), (-96.1, 534.2), (-97.7, 534.2), (-98.1, 534.6), (-104.3, 534.6), (-105.1, 533.8), (-105.5, 534.2), (-105.9, 534.2), (-106.3, 534.6), (-106.3, 535.0), (-105.9, 535.0), (-105.5, 535.5), (-105.1, 535.0), (-101.4, 535.0), (-101.0, 535.5), (-96.5, 535.5), (-96.1, 535.0), (-94.5, 535.0), (-94.0, 535.5), (-94.0, 535.9), (-92.4, 535.9), (-92.0, 536.3), (-91.2, 536.3), (-90.8, 536.7), (-88.3, 536.7), (-87.9, 537.1), (-87.9, 537.5), (-87.5, 537.9), (-87.5, 538.7), (-87.1, 539.1), (-87.1, 539.5), (-86.7, 539.5), (-86.3, 540.0), (-86.3, 541.2), (-85.5, 541.2), (-85.5, 540.4), (-85.0, 540.0), (-84.6, 540.4), (-84.6, 544.0), (-85.0, 544.5), (-85.0, 545.3), (-85.9, 546.1), (-85.9, 546.9), (-86.3, 547.3), (-86.3, 547.7), (-86.7, 548.1), (-86.7, 548.5), (-87.1, 549.0), (-87.1, 549.4), (-87.5, 549.8), (-87.5, 550.2), (-87.9, 550.6), (-87.9, 553.0), (-89.1, 554.3), (-89.5, 553.9), (-90.0, 553.9), (-90.0, 554.3), (-90.4, 554.7), (-90.4, 557.1), (-91.2, 557.9), (-91.6, 557.9), (-91.6, 559.2), (-92.0, 559.6), (-92.0, 560.8), (-92.4, 561.2), (-92.4, 561.6), (-93.2, 562.4), (-93.2, 564.5), (-93.6, 564.9), (-93.6, 565.7), (-93.2, 565.3), (-93.2, 564.9), (-92.4, 564.1), (-92.4, 562.0), (-92.0, 561.6), (-92.0, 561.2), (-91.6, 560.8), (-91.6, 559.6), (-90.8, 558.8), (-90.4, 558.8), (-90.0, 558.4), (-90.0, 556.7), (-89.5, 556.3), (-89.5, 555.5), (-88.3, 554.3), (-88.3, 553.9), (-87.9, 553.4), (-87.9, 551.8), (-87.5, 551.4), (-87.5, 550.6), (-87.1, 550.2), (-87.1, 549.8), (-86.7, 549.4), (-86.7, 549.0), (-86.3, 548.5), (-86.3, 548.1), (-85.9, 547.7), (-85.9, 546.9), (-85.5, 546.5), (-85.5, 546.1), (-85.0, 545.7), (-85.0, 544.5), (-84.6, 544.0), (-84.6, 543.2), (-84.2, 542.8), (-84.2, 540.4), (-83.8, 540.0), (-83.8, 539.1), (-83.4, 538.7), (-83.4, 537.5), (-84.6, 536.3), (-84.6, 535.5), (-84.2, 535.0), (-84.2, 534.6), (-83.8, 534.2), (-83.8, 533.8), (-84.6, 533.8), (-85.5, 533.0), (-85.5, 531.8), (-85.0, 531.4), (-85.0, 531.0), (-84.6, 530.6), (-85.0, 530.1), (-85.0, 529.7), (-85.9, 529.7), (-86.3, 529.3), (-86.3, 528.9), (-86.7, 528.5), (-86.7, 528.1), (-86.3, 527.7), (-85.0, 527.7), (-84.2, 528.5), (-84.2, 529.3), (-83.4, 530.1), (-83.8, 530.6), (-83.8, 531.0), (-83.4, 531.4), (-83.0, 531.4), (-83.0, 530.1), (-83.4, 529.7), (-83.4, 528.9), (-83.0, 528.5), (-83.0, 528.1), (-83.4, 527.7), (-83.8, 527.7) (0.624, 0.616, 0.631)</w:t>
      </w:r>
    </w:p>
    <w:p>
      <w:r>
        <w:t>(-87.1, 534.2), (-87.1, 534.6), (-87.5, 535.0), (-87.5, 535.5), (-87.1, 535.9), (-86.7, 535.9), (-86.7, 534.6) (0.698, 0.690, 0.698)</w:t>
      </w:r>
    </w:p>
    <w:p>
      <w:r>
        <w:t>(-81.0, 531.8), (-81.0, 533.0), (-81.4, 533.4), (-81.0, 533.8), (-81.0, 534.2) (0.624, 0.616, 0.631)</w:t>
      </w:r>
    </w:p>
    <w:p>
      <w:r>
        <w:t>(-78.1, 526.5), (-78.1, 527.3), (-78.5, 527.7), (-80.1, 527.7), (-80.1, 528.1), (-79.3, 528.9), (-79.3, 529.3), (-79.7, 529.7), (-80.1, 529.7), (-80.1, 530.6), (-80.6, 531.0), (-80.6, 535.0), (-80.1, 535.5), (-80.1, 535.9), (-80.6, 536.3), (-80.6, 537.5), (-81.4, 538.3), (-81.4, 538.7), (-81.8, 539.1), (-81.8, 539.5), (-82.2, 540.0), (-82.2, 540.4), (-81.8, 540.8), (-81.8, 541.6), (-81.4, 541.6), (-81.0, 541.2), (-80.6, 541.2), (-79.7, 540.4), (-79.7, 536.3), (-79.3, 535.9), (-79.3, 534.6), (-80.1, 533.8), (-80.1, 533.4), (-79.7, 533.0), (-79.7, 532.6), (-79.3, 532.2), (-79.3, 530.6), (-78.5, 529.7), (-77.7, 529.7), (-77.7, 528.5), (-77.3, 528.1), (-77.7, 527.7), (-77.7, 527.3), (-78.1, 526.9) (0.447, 0.518, 0.663)</w:t>
      </w:r>
    </w:p>
    <w:p>
      <w:r>
        <w:t>(-76.1, 528.5), (-77.3, 528.5), (-77.3, 529.7), (-77.7, 530.1), (-77.7, 530.6), (-78.5, 531.4), (-78.5, 531.8), (-79.3, 532.6), (-79.3, 533.0), (-79.7, 533.4), (-79.7, 533.8), (-79.3, 534.2), (-78.9, 534.2), (-78.5, 533.8), (-78.1, 533.8), (-77.7, 533.4), (-77.3, 533.4), (-76.9, 533.0), (-76.9, 532.6), (-76.1, 531.8), (-76.1, 531.4), (-75.6, 531.0), (-75.6, 528.9) (0.345, 0.612, 0.890)</w:t>
      </w:r>
    </w:p>
    <w:p>
      <w:r>
        <w:t>(-78.1, 530.1), (-78.5, 530.1), (-78.9, 530.6), (-78.9, 531.8), (-78.9, 531.4), (-78.1, 530.6) (0.251, 0.494, 0.808)</w:t>
      </w:r>
    </w:p>
    <w:p>
      <w:r>
        <w:t>(-72.4, 486.0), (-72.4, 487.2), (-72.8, 487.6), (-72.8, 488.0), (-73.2, 488.4), (-73.2, 489.3), (-73.6, 489.7), (-73.6, 490.5), (-74.0, 490.9), (-74.0, 493.3), (-74.4, 493.8), (-74.4, 494.2), (-74.8, 494.6), (-74.8, 495.0), (-75.2, 495.4), (-75.2, 499.5), (-75.6, 499.9), (-75.6, 503.2), (-75.2, 503.6), (-75.2, 509.3), (-74.8, 509.7), (-74.8, 525.2), (-75.6, 526.1), (-77.3, 526.1), (-77.3, 526.5), (-77.7, 526.9), (-77.3, 527.3), (-77.3, 527.7), (-76.1, 527.7), (-75.6, 528.1), (-75.2, 528.1), (-74.8, 528.5), (-74.8, 531.4), (-75.2, 531.8), (-75.2, 532.2), (-75.6, 532.6), (-75.6, 533.0), (-76.1, 533.4), (-76.1, 534.2), (-75.2, 535.0), (-75.2, 535.9), (-75.6, 536.3), (-75.6, 540.8), (-76.1, 541.2), (-76.1, 542.8), (-77.7, 544.5), (-78.1, 544.5), (-78.9, 545.3), (-78.9, 545.7), (-78.1, 546.5), (-77.7, 546.5), (-77.3, 546.9), (-77.3, 547.3), (-76.9, 547.7), (-77.3, 548.1), (-77.3, 548.5), (-77.7, 549.0), (-77.7, 550.6), (-81.0, 553.9), (-83.0, 553.9), (-83.4, 554.3), (-83.8, 554.3), (-84.2, 553.9), (-85.0, 553.9), (-85.5, 554.3), (-85.0, 554.7), (-83.4, 554.7), (-83.0, 555.1), (-81.8, 555.1), (-82.6, 555.1), (-83.0, 554.7), (-82.6, 554.3), (-81.8, 554.3), (-81.4, 553.9), (-80.6, 553.9), (-79.7, 553.0), (-79.3, 553.0), (-77.3, 551.0), (-77.3, 550.6), (-76.9, 550.2), (-76.9, 549.0), (-76.5, 548.5), (-76.5, 546.9), (-76.9, 546.5), (-77.3, 546.5), (-78.1, 545.7), (-77.7, 545.3), (-77.7, 544.9), (-76.5, 543.6), (-76.1, 543.6), (-76.1, 543.2), (-75.6, 542.8), (-75.6, 537.1), (-75.2, 536.7), (-75.2, 535.9), (-74.8, 535.5), (-74.8, 535.0), (-75.2, 534.6), (-75.2, 534.2), (-75.6, 533.8), (-75.6, 532.6), (-74.0, 531.0), (-73.6, 531.4), (-73.6, 531.8), (-72.0, 533.4), (-72.0, 535.9), (-71.6, 536.3), (-71.6, 537.1), (-72.0, 537.5), (-71.6, 537.9), (-70.7, 537.9), (-70.3, 538.3), (-70.3, 538.7), (-70.7, 539.1), (-71.1, 539.1), (-69.9, 539.1), (-69.9, 538.7), (-70.7, 537.9), (-70.7, 536.7), (-70.3, 536.3), (-70.3, 535.5), (-70.7, 535.5), (-71.1, 535.9), (-71.6, 535.5), (-71.6, 533.8), (-72.0, 533.4), (-72.0, 533.0), (-73.2, 531.8), (-73.2, 531.4), (-72.4, 530.6), (-72.0, 530.6), (-72.4, 530.6), (-72.8, 530.1), (-73.2, 530.6), (-73.6, 530.6), (-74.0, 531.0), (-74.4, 530.6), (-74.4, 529.7), (-74.8, 529.3), (-74.8, 528.5), (-75.2, 528.1), (-75.6, 528.1), (-76.1, 527.7), (-76.9, 527.7), (-77.3, 527.3), (-77.3, 526.5), (-76.9, 526.1), (-75.6, 526.1), (-74.8, 525.2), (-74.8, 524.4), (-74.4, 524.0), (-74.4, 522.4), (-74.8, 522.0), (-74.8, 520.7), (-74.4, 520.3), (-74.4, 518.7), (-74.8, 518.3), (-74.8, 513.0), (-74.4, 512.6), (-74.4, 511.7), (-74.0, 511.3), (-74.0, 509.7), (-74.4, 509.3), (-74.4, 508.9), (-74.8, 508.5), (-74.8, 507.7), (-75.2, 507.2), (-75.2, 498.2), (-74.8, 497.8), (-74.8, 495.8), (-74.4, 495.4), (-74.4, 494.6), (-74.0, 494.2), (-74.0, 491.3), (-73.6, 490.9), (-73.6, 489.7), (-73.2, 489.3), (-73.2, 488.4), (-72.8, 488.0), (-72.8, 487.6), (-72.4, 487.2) (0.231, 0.384, 0.635)</w:t>
      </w:r>
    </w:p>
    <w:p>
      <w:r>
        <w:t>(-74.4, 526.5), (-74.8, 526.5), (-75.2, 526.9), (-74.4, 526.9) (0.008, 0.122, 0.514)</w:t>
      </w:r>
    </w:p>
    <w:p>
      <w:r>
        <w:t>(-76.9, 526.5), (-76.9, 527.3), (-76.5, 527.3), (-76.9, 526.9), (-76.5, 526.5) (0.161, 0.302, 0.549)</w:t>
      </w:r>
    </w:p>
    <w:p>
      <w:r>
        <w:t>(-76.5, 526.9), (-76.1, 527.3), (-75.2, 527.3), (-74.8, 527.7), (-74.4, 527.7), (-74.0, 528.1), (-74.0, 528.9), (-73.2, 528.9), (-72.8, 528.5), (-71.6, 529.7), (-71.1, 529.7), (-70.7, 530.1), (-69.1, 530.1), (-68.3, 529.3), (-68.3, 528.9), (-67.9, 528.5), (-72.0, 528.5), (-72.8, 527.7), (-73.2, 527.7), (-73.6, 527.3), (-73.6, 525.2), (-74.0, 524.8), (-74.0, 525.2), (-75.2, 526.5), (-76.1, 526.5) (0.047, 0.235, 0.553)</w:t>
      </w:r>
    </w:p>
    <w:p>
      <w:r>
        <w:t>(-72.4, 517.9), (-72.4, 520.7), (-72.8, 521.1), (-72.8, 522.4), (-72.4, 522.8), (-72.8, 523.2), (-72.8, 523.6), (-73.2, 524.0), (-72.8, 524.4), (-72.8, 526.9), (-72.4, 527.3), (-72.0, 527.3), (-71.6, 527.7), (-70.7, 527.7), (-70.3, 527.3), (-68.7, 527.3), (-68.3, 526.9), (-67.1, 526.9), (-68.7, 526.9), (-69.1, 527.3), (-72.4, 527.3), (-72.8, 526.9), (-72.8, 523.6), (-72.4, 523.2), (-72.4, 522.4), (-72.8, 522.0), (-72.8, 521.1), (-72.4, 520.7) (0.231, 0.384, 0.635)</w:t>
      </w:r>
    </w:p>
    <w:p>
      <w:r>
        <w:t>(-72.0, 483.9), (-72.0, 487.6), (-72.4, 488.0), (-72.4, 488.4), (-72.8, 488.8), (-72.8, 489.7), (-73.2, 490.1), (-73.2, 491.3), (-73.6, 491.7), (-73.6, 494.2), (-74.0, 494.6), (-74.0, 495.4), (-74.4, 495.8), (-74.4, 497.8), (-74.8, 498.2), (-74.8, 507.2), (-74.4, 507.7), (-74.4, 508.5), (-74.0, 508.9), (-74.0, 509.3), (-73.6, 509.7), (-73.6, 511.3), (-74.0, 511.7), (-74.0, 512.6), (-74.4, 513.0), (-74.4, 517.9), (-74.0, 518.3), (-74.0, 520.3), (-74.4, 520.7), (-74.4, 522.0), (-74.0, 522.4), (-74.0, 524.0), (-74.4, 524.4), (-74.4, 525.2), (-75.2, 526.1), (-74.4, 525.2), (-74.4, 524.8), (-74.0, 524.4), (-73.2, 525.2), (-73.2, 527.3), (-72.8, 527.3), (-72.0, 528.1), (-67.9, 528.1), (-67.5, 528.5), (-67.9, 528.9), (-67.9, 529.3), (-69.1, 530.6), (-70.7, 530.6), (-71.1, 530.1), (-71.6, 530.1), (-72.8, 528.9), (-73.2, 529.3), (-74.0, 529.3), (-74.4, 528.9), (-74.4, 528.1), (-74.8, 528.1), (-75.2, 527.7), (-75.6, 527.7), (-75.2, 527.7), (-74.4, 528.5), (-74.4, 529.3), (-74.0, 529.7), (-74.0, 530.6), (-73.6, 530.1), (-73.2, 530.1), (-72.8, 529.7), (-72.4, 529.7), (-72.0, 530.1), (-71.6, 530.1), (-71.1, 530.6), (-68.7, 530.6), (-68.3, 530.1), (-67.5, 530.1), (-67.1, 529.7), (-64.2, 529.7), (-63.8, 529.3), (-63.4, 529.3), (-63.0, 528.9), (-63.4, 528.5), (-64.6, 528.5), (-65.0, 528.9), (-65.4, 528.5), (-65.8, 528.5), (-66.2, 528.1), (-66.6, 528.1), (-67.1, 527.7), (-67.5, 527.7), (-67.9, 527.3), (-68.3, 527.3), (-68.7, 527.7), (-70.3, 527.7), (-70.7, 528.1), (-71.6, 528.1), (-72.0, 527.7), (-72.4, 527.7), (-73.2, 526.9), (-73.2, 524.4), (-73.6, 524.0), (-73.2, 523.6), (-73.2, 523.2), (-72.8, 522.8), (-73.2, 522.4), (-73.2, 521.1), (-72.8, 520.7), (-72.8, 517.9), (-72.4, 517.5), (-72.4, 514.2), (-72.4, 517.1), (-72.8, 517.5), (-72.8, 517.9), (-73.2, 518.3), (-73.6, 517.9), (-73.6, 517.5), (-74.0, 517.1), (-74.0, 512.6), (-73.6, 512.2), (-73.6, 508.9), (-74.0, 508.5), (-74.0, 504.8), (-73.6, 504.4), (-73.6, 494.6), (-73.2, 494.2), (-73.2, 490.9), (-72.8, 490.5), (-72.8, 489.7), (-72.4, 489.3), (-72.4, 488.8), (-72.0, 488.4) (0.090, 0.278, 0.588)</w:t>
      </w:r>
    </w:p>
    <w:p>
      <w:r>
        <w:t>(-72.8, 512.2), (-73.2, 512.6), (-73.2, 515.8), (-72.8, 515.4) (0.008, 0.122, 0.514)</w:t>
      </w:r>
    </w:p>
    <w:p>
      <w:r>
        <w:t>(-72.0, 501.9), (-72.4, 501.9), (-72.4, 503.2), (-72.8, 503.6), (-72.8, 505.2), (-72.4, 505.6), (-72.4, 506.4), (-72.8, 506.8), (-72.8, 509.7), (-72.4, 509.7), (-72.4, 507.7), (-72.0, 507.2), (-72.0, 506.4), (-71.6, 506.0), (-72.0, 505.6) (0.008, 0.122, 0.514)</w:t>
      </w:r>
    </w:p>
    <w:p>
      <w:r>
        <w:t>(-69.9, 500.3), (-69.9, 502.7), (-70.3, 503.2), (-70.3, 505.6), (-70.7, 506.0), (-70.7, 507.2), (-71.1, 507.7), (-71.1, 510.1), (-71.1, 507.7), (-70.7, 507.2), (-70.7, 506.4), (-70.3, 506.0), (-70.3, 505.6), (-69.9, 505.2), (-69.9, 504.4), (-70.3, 504.0), (-70.3, 503.6), (-69.9, 503.2) (0.231, 0.384, 0.635)</w:t>
      </w:r>
    </w:p>
    <w:p>
      <w:r>
        <w:t>(-70.3, 482.7), (-70.3, 483.9), (-70.7, 484.3), (-70.7, 484.8), (-71.1, 485.2), (-71.6, 484.8), (-71.6, 482.7), (-71.6, 488.4), (-72.0, 488.8), (-72.0, 489.3), (-72.4, 489.7), (-72.4, 490.5), (-72.8, 490.9), (-72.8, 494.2), (-73.2, 494.6), (-73.2, 504.4), (-73.6, 504.8), (-73.6, 508.5), (-73.2, 508.9), (-73.2, 512.2), (-73.6, 512.6), (-73.6, 517.1), (-73.2, 517.5), (-73.2, 517.9), (-73.2, 517.5), (-72.8, 517.1), (-72.8, 515.8), (-73.2, 516.2), (-73.6, 515.8), (-73.6, 512.6), (-72.8, 511.7), (-72.4, 512.2), (-72.4, 513.8), (-72.4, 510.9), (-72.0, 510.5), (-72.0, 507.7), (-71.6, 507.2), (-71.6, 506.4), (-71.6, 507.2), (-72.0, 507.7), (-72.0, 509.7), (-72.4, 510.1), (-72.8, 510.1), (-73.2, 509.7), (-73.2, 506.8), (-72.8, 506.4), (-72.8, 505.6), (-73.2, 505.2), (-73.2, 503.6), (-72.8, 503.2), (-72.8, 501.9), (-72.4, 501.5), (-72.0, 501.5), (-71.6, 501.9), (-71.6, 505.6), (-71.6, 504.0), (-71.1, 503.6), (-71.1, 499.1), (-70.3, 498.2), (-70.3, 495.8), (-70.7, 495.4), (-70.7, 494.2), (-71.1, 493.8), (-71.1, 486.4), (-70.7, 486.0), (-70.7, 484.8), (-70.3, 484.3) (0.047, 0.235, 0.553)</w:t>
      </w:r>
    </w:p>
    <w:p>
      <w:r>
        <w:t>(-70.7, 486.4), (-70.7, 493.8), (-70.3, 494.2), (-70.3, 495.4), (-69.9, 495.8), (-69.9, 498.2), (-70.7, 499.1), (-70.7, 503.6), (-71.1, 504.0), (-71.1, 507.2), (-71.6, 507.7), (-71.6, 510.5), (-72.0, 510.9), (-72.0, 513.0), (-72.0, 510.9), (-71.6, 510.5), (-71.6, 507.7), (-71.1, 507.2), (-71.1, 506.0), (-70.7, 505.6), (-70.7, 503.2), (-70.3, 502.7), (-70.3, 499.9), (-69.9, 499.5), (-69.9, 499.1), (-69.5, 498.7), (-69.5, 496.2), (-69.9, 495.8), (-69.9, 494.6), (-70.3, 494.2), (-70.3, 492.9), (-70.7, 492.5) (0.090, 0.278, 0.588)</w:t>
      </w:r>
    </w:p>
    <w:p>
      <w:r>
        <w:t>(-69.9, 489.7), (-69.9, 492.5), (-69.5, 492.9), (-69.5, 494.2), (-69.1, 494.6), (-69.1, 495.8), (-68.7, 496.2), (-68.7, 497.8), (-68.7, 495.4), (-69.1, 495.0), (-69.1, 493.8), (-69.5, 493.3), (-69.5, 492.1), (-69.9, 491.7) (0.063, 0.388, 0.788)</w:t>
      </w:r>
    </w:p>
    <w:p>
      <w:r>
        <w:t>(-67.9, 489.3), (-68.3, 489.7), (-68.3, 490.5), (-67.9, 490.9), (-67.9, 491.3), (-67.9, 490.9), (-67.5, 490.5), (-67.5, 489.7) (0.345, 0.612, 0.890)</w:t>
      </w:r>
    </w:p>
    <w:p>
      <w:r>
        <w:t>(-64.6, 488.0), (-65.0, 488.4), (-65.0, 488.8), (-64.6, 489.3) (0.251, 0.494, 0.808)</w:t>
      </w:r>
    </w:p>
    <w:p>
      <w:r>
        <w:t>(-68.7, 481.1), (-68.7, 481.5), (-69.1, 481.9), (-69.1, 483.5), (-69.5, 483.9), (-69.5, 484.8), (-69.9, 485.2), (-69.9, 486.0), (-69.9, 485.2), (-69.5, 484.8), (-69.5, 484.3), (-69.1, 483.9), (-69.1, 482.7), (-68.7, 482.3) (0.063, 0.388, 0.788)</w:t>
      </w:r>
    </w:p>
    <w:p>
      <w:r>
        <w:t>(-70.7, 481.5), (-71.1, 481.9), (-71.1, 484.8), (-71.1, 484.3), (-70.7, 483.9), (-70.7, 482.7), (-70.3, 482.3), (-70.3, 481.9) (0.008, 0.122, 0.514)</w:t>
      </w:r>
    </w:p>
    <w:p>
      <w:r>
        <w:t>(-70.7, 476.6), (-71.1, 476.6), (-71.1, 479.0), (-70.7, 478.6) (0.008, 0.122, 0.514)</w:t>
      </w:r>
    </w:p>
    <w:p>
      <w:r>
        <w:t>(-74.0, 470.4), (-74.0, 476.6), (-72.8, 477.8), (-73.2, 477.4), (-73.2, 476.6), (-73.6, 476.2), (-73.6, 474.5), (-74.0, 474.1), (-74.0, 473.7), (-73.6, 473.3), (-73.6, 472.5), (-74.0, 472.1) (0.231, 0.384, 0.635)</w:t>
      </w:r>
    </w:p>
    <w:p>
      <w:r>
        <w:t>(-71.1, 466.8), (-71.1, 467.6), (-71.6, 468.0), (-71.6, 470.0), (-72.0, 470.4), (-72.0, 472.9), (-72.4, 473.3), (-72.4, 475.4), (-72.0, 475.8), (-72.0, 477.0), (-71.6, 477.4), (-71.6, 481.5), (-71.1, 481.5), (-70.7, 481.1), (-69.9, 481.9), (-69.9, 470.4), (-69.5, 470.0), (-69.5, 467.6), (-69.9, 467.2), (-70.3, 467.2), (-70.7, 466.8) (0.047, 0.235, 0.553)</w:t>
      </w:r>
    </w:p>
    <w:p>
      <w:r>
        <w:t>(-69.9, 463.9), (-70.3, 463.9), (-70.7, 464.3), (-71.1, 464.3), (-71.1, 464.7), (-71.6, 465.1), (-71.6, 466.4), (-72.0, 466.8), (-72.0, 468.0), (-72.4, 468.4), (-72.4, 470.0), (-72.8, 470.4), (-72.8, 472.1), (-73.2, 472.5), (-73.2, 475.8), (-72.8, 476.2), (-72.8, 476.6), (-72.4, 477.0), (-72.4, 477.4), (-72.0, 477.8), (-72.0, 481.5), (-71.6, 481.9), (-71.6, 482.3), (-71.6, 481.9), (-72.0, 481.5), (-72.0, 477.4), (-72.4, 477.0), (-72.4, 475.8), (-72.8, 475.4), (-72.8, 473.3), (-72.4, 472.9), (-72.4, 470.4), (-72.0, 470.0), (-72.0, 468.0), (-71.6, 467.6), (-71.6, 466.8), (-71.1, 466.4), (-70.7, 466.4), (-70.3, 466.8), (-69.9, 466.8), (-69.1, 467.6), (-69.1, 470.0), (-69.5, 470.4), (-69.5, 481.9), (-69.9, 482.3), (-69.9, 484.3), (-70.3, 484.8), (-70.3, 485.6), (-70.3, 484.8), (-69.9, 484.3), (-69.9, 482.3), (-69.5, 481.9), (-69.5, 473.3), (-69.1, 472.9), (-69.1, 466.8), (-69.9, 466.8), (-70.3, 466.4), (-70.3, 465.9), (-69.9, 465.5), (-69.9, 465.1), (-70.3, 465.5), (-70.7, 465.5), (-71.1, 465.1), (-71.1, 464.7), (-70.3, 463.9), (-69.9, 464.3) (0.090, 0.278, 0.588)</w:t>
      </w:r>
    </w:p>
    <w:p>
      <w:r>
        <w:t>(-68.3, 458.6), (-68.7, 458.6), (-70.7, 460.6), (-70.7, 461.0), (-71.1, 461.4), (-71.1, 462.3), (-71.6, 462.7), (-71.6, 463.5), (-72.0, 463.9), (-72.0, 465.1), (-72.8, 465.9), (-72.8, 468.4), (-73.2, 468.8), (-73.2, 472.1), (-73.2, 470.4), (-72.8, 470.0), (-72.8, 468.4), (-72.4, 468.0), (-72.4, 466.8), (-72.0, 466.4), (-72.0, 465.1), (-71.6, 464.7), (-71.6, 464.3), (-71.1, 463.9), (-70.7, 463.9), (-70.3, 463.5), (-69.9, 463.5), (-69.5, 463.9), (-69.5, 465.5), (-69.9, 465.9), (-69.9, 466.4), (-69.1, 466.4), (-68.7, 466.8), (-68.7, 472.9), (-69.1, 473.3), (-69.1, 481.5), (-69.1, 473.3), (-68.7, 472.9), (-68.7, 465.9), (-69.1, 465.5), (-69.1, 463.9), (-68.7, 463.5), (-68.7, 462.7), (-68.3, 462.3), (-68.3, 461.9), (-67.9, 461.4), (-67.9, 461.0), (-67.5, 460.6), (-67.5, 459.8), (-67.9, 459.4), (-67.9, 459.0) (0.027, 0.314, 0.706)</w:t>
      </w:r>
    </w:p>
    <w:p>
      <w:r>
        <w:t>(-69.9, 464.7), (-70.3, 464.3), (-70.7, 464.7), (-70.7, 465.1), (-70.3, 465.1) (0.047, 0.235, 0.553)</w:t>
      </w:r>
    </w:p>
    <w:p>
      <w:r>
        <w:t>(-67.1, 439.0), (-67.1, 441.4), (-67.5, 441.8), (-67.5, 443.0), (-67.9, 443.5), (-67.9, 445.1), (-68.3, 445.5), (-68.3, 452.0), (-67.9, 452.5), (-67.9, 453.7), (-68.3, 454.1), (-71.6, 454.1), (-72.4, 453.3), (-72.4, 452.5), (-72.8, 452.0), (-72.8, 451.2), (-72.8, 452.5), (-72.4, 452.9), (-72.4, 454.5), (-72.0, 454.9), (-72.0, 457.4), (-71.6, 457.8), (-71.6, 460.2), (-72.0, 460.6), (-72.0, 461.4), (-72.4, 461.9), (-72.4, 463.1), (-72.8, 463.5), (-72.8, 463.9), (-73.2, 464.3), (-73.2, 466.8), (-73.6, 467.2), (-73.6, 472.1), (-73.6, 468.8), (-73.2, 468.4), (-73.2, 465.9), (-72.4, 465.1), (-72.4, 463.9), (-72.0, 463.5), (-72.0, 462.7), (-71.6, 462.3), (-71.6, 461.4), (-71.1, 461.0), (-71.1, 460.6), (-68.7, 458.2), (-68.3, 458.2), (-67.5, 459.0), (-67.5, 459.4), (-67.1, 459.8), (-67.1, 460.6), (-67.5, 461.0), (-67.5, 461.4), (-67.9, 461.9), (-67.9, 462.3), (-68.3, 462.7), (-68.3, 463.5), (-68.7, 463.9), (-68.7, 465.5), (-68.3, 465.1), (-68.3, 463.9), (-67.9, 463.5), (-67.9, 463.1), (-67.5, 462.7), (-67.5, 461.9), (-67.1, 461.4), (-67.1, 457.8), (-67.5, 457.4), (-67.5, 454.1), (-67.1, 453.7), (-67.1, 453.3), (-67.5, 452.9), (-67.5, 449.6), (-67.1, 449.2), (-67.1, 447.5), (-67.5, 447.1), (-67.5, 445.9), (-67.1, 445.5), (-67.1, 444.3), (-67.5, 443.9), (-67.5, 443.5), (-67.1, 443.0) (0.063, 0.388, 0.788)</w:t>
      </w:r>
    </w:p>
    <w:p>
      <w:r>
        <w:t>(-70.3, 446.7), (-70.7, 447.1), (-70.7, 448.4), (-70.3, 448.8), (-69.9, 448.4), (-69.9, 447.1) (0.047, 0.235, 0.553)</w:t>
      </w:r>
    </w:p>
    <w:p>
      <w:r>
        <w:t>(-70.3, 444.7), (-70.7, 444.7), (-71.1, 445.1), (-71.1, 445.5), (-71.6, 445.9), (-71.6, 447.1), (-72.0, 447.5), (-72.0, 449.2), (-72.4, 449.6), (-71.6, 450.4), (-70.7, 450.4), (-70.7, 450.0), (-69.9, 449.2), (-69.9, 448.8), (-70.3, 449.2), (-71.1, 448.4), (-71.1, 447.1), (-70.3, 446.3), (-69.9, 446.7), (-69.9, 445.5), (-70.3, 445.1) (0.090, 0.278, 0.588)</w:t>
      </w:r>
    </w:p>
    <w:p>
      <w:r>
        <w:t>(-72.0, 445.9), (-72.4, 446.3), (-72.4, 447.5), (-72.8, 448.0), (-72.8, 450.8), (-72.8, 449.6), (-72.4, 449.2), (-72.4, 447.5), (-72.0, 447.1) (0.231, 0.384, 0.635)</w:t>
      </w:r>
    </w:p>
    <w:p>
      <w:r>
        <w:t>(-77.3, 439.8), (-77.3, 443.0), (-77.7, 443.5), (-77.7, 445.1), (-77.3, 445.5), (-77.3, 446.7) (0.698, 0.690, 0.698)</w:t>
      </w:r>
    </w:p>
    <w:p>
      <w:r>
        <w:t>(-76.5, 439.4), (-76.5, 444.7), (-76.5, 444.3), (-76.1, 443.9), (-76.1, 440.6), (-76.5, 440.2) (0.447, 0.518, 0.663)</w:t>
      </w:r>
    </w:p>
    <w:p>
      <w:r>
        <w:t>(-79.3, 438.6), (-79.3, 439.0), (-79.7, 439.4), (-79.7, 442.2), (-79.7, 439.8), (-79.3, 439.4) (0.812, 0.565, 0.431)</w:t>
      </w:r>
    </w:p>
    <w:p>
      <w:r>
        <w:t>(-83.8, 438.1), (-83.8, 439.4), (-83.4, 439.8), (-83.4, 441.0), (-83.0, 440.6), (-83.0, 439.0) (0.812, 0.565, 0.431)</w:t>
      </w:r>
    </w:p>
    <w:p>
      <w:r>
        <w:t>(-83.0, 441.0), (-83.4, 441.4), (-83.4, 442.2), (-83.0, 441.8) (0.886, 0.671, 0.525)</w:t>
      </w:r>
    </w:p>
    <w:p>
      <w:r>
        <w:t>(-83.0, 442.2), (-83.4, 442.6), (-83.4, 443.0), (-83.0, 443.0) (0.812, 0.565, 0.431)</w:t>
      </w:r>
    </w:p>
    <w:p>
      <w:r>
        <w:t>(-85.9, 438.6), (-85.9, 441.0), (-85.5, 441.4), (-85.5, 442.6), (-85.0, 443.0), (-85.0, 443.9), (-85.5, 444.3), (-85.5, 444.7), (-85.0, 445.1), (-85.0, 445.5), (-85.0, 442.2), (-85.5, 441.8), (-85.5, 441.0), (-85.9, 440.6) (0.424, 0.086, 0.020)</w:t>
      </w:r>
    </w:p>
    <w:p>
      <w:r>
        <w:t>(-85.9, 441.4), (-85.9, 442.6), (-86.3, 443.0), (-86.3, 443.5), (-85.9, 443.9), (-85.5, 443.9), (-85.5, 443.0), (-85.9, 442.6) (0.341, 0.078, 0.020)</w:t>
      </w:r>
    </w:p>
    <w:p>
      <w:r>
        <w:t>(-86.3, 443.9), (-86.3, 444.3), (-85.9, 444.7), (-85.9, 446.7), (-85.5, 447.1), (-85.9, 446.7), (-85.9, 445.9), (-85.5, 445.5), (-85.5, 445.1), (-85.9, 444.7), (-85.9, 444.3) (0.345, 0.165, 0.082)</w:t>
      </w:r>
    </w:p>
    <w:p>
      <w:r>
        <w:t>(-85.5, 445.9), (-85.5, 446.7), (-85.0, 447.1), (-85.0, 445.9) (0.341, 0.078, 0.020)</w:t>
      </w:r>
    </w:p>
    <w:p>
      <w:r>
        <w:t>(-84.6, 444.7), (-84.6, 445.9), (-84.2, 446.3), (-84.2, 447.5), (-84.6, 448.0), (-85.0, 447.5), (-84.2, 448.4), (-84.2, 448.8), (-83.8, 449.2), (-83.4, 449.2), (-83.4, 448.4), (-83.8, 448.0), (-83.8, 447.1), (-84.2, 446.7), (-84.2, 446.3), (-84.6, 445.9) (0.463, 0.184, 0.102)</w:t>
      </w:r>
    </w:p>
    <w:p>
      <w:r>
        <w:t>(-85.5, 448.0), (-84.2, 449.2), (-84.2, 450.0), (-84.2, 449.2), (-84.6, 448.8), (-84.6, 448.4), (-85.0, 448.0) (0.553, 0.184, 0.290)</w:t>
      </w:r>
    </w:p>
    <w:p>
      <w:r>
        <w:t>(-86.7, 449.2), (-86.3, 449.6), (-86.7, 450.0), (-85.5, 451.2), (-85.0, 451.2), (-84.6, 451.6), (-84.6, 450.8), (-85.0, 450.4), (-85.0, 450.0), (-85.5, 450.0), (-86.3, 449.2) (0.890, 0.753, 0.659)</w:t>
      </w:r>
    </w:p>
    <w:p>
      <w:r>
        <w:t>(-85.0, 451.6), (-85.5, 451.6), (-86.3, 450.8), (-86.7, 450.8), (-86.7, 451.2), (-86.3, 451.6), (-86.3, 452.0), (-87.1, 452.9), (-87.1, 453.3), (-86.3, 453.3), (-85.5, 452.5), (-85.0, 452.5) (0.788, 0.784, 0.792)</w:t>
      </w:r>
    </w:p>
    <w:p>
      <w:r>
        <w:t>(-83.0, 453.7), (-84.6, 453.7), (-85.0, 453.3), (-84.6, 452.9), (-84.6, 452.0), (-84.6, 452.5), (-85.0, 452.9), (-85.5, 452.9), (-86.3, 453.7), (-86.7, 453.7), (-86.3, 453.7), (-85.9, 454.1), (-84.2, 454.1), (-83.8, 453.7) (0.698, 0.690, 0.698)</w:t>
      </w:r>
    </w:p>
    <w:p>
      <w:r>
        <w:t>(-84.6, 453.3), (-82.6, 453.3), (-82.2, 452.9), (-82.6, 453.3), (-83.8, 453.3), (-84.2, 452.9), (-84.2, 452.0), (-84.2, 452.9) (0.624, 0.616, 0.631)</w:t>
      </w:r>
    </w:p>
    <w:p>
      <w:r>
        <w:t>(-82.2, 450.8), (-82.2, 451.6), (-83.0, 452.5), (-83.4, 452.5), (-83.8, 452.0), (-83.8, 451.6), (-83.8, 452.0), (-83.4, 452.5), (-82.6, 452.5), (-82.2, 452.0) (0.557, 0.314, 0.459)</w:t>
      </w:r>
    </w:p>
    <w:p>
      <w:r>
        <w:t>(-83.4, 451.2), (-83.4, 451.6), (-83.0, 452.0), (-83.0, 451.2) (0.376, 0.161, 0.322)</w:t>
      </w:r>
    </w:p>
    <w:p>
      <w:r>
        <w:t>(-80.6, 451.6), (-81.0, 451.6), (-81.4, 452.0), (-81.4, 452.5) (0.890, 0.753, 0.659)</w:t>
      </w:r>
    </w:p>
    <w:p>
      <w:r>
        <w:t>(-79.3, 450.4), (-79.3, 450.8), (-79.7, 451.2), (-79.7, 451.6), (-80.1, 452.0), (-80.1, 452.5), (-80.6, 452.9), (-81.0, 452.9), (-81.8, 453.7), (-81.8, 454.1), (-80.6, 454.1), (-80.6, 453.3), (-79.3, 452.0) (0.882, 0.882, 0.875)</w:t>
      </w:r>
    </w:p>
    <w:p>
      <w:r>
        <w:t>(-78.1, 436.1), (-78.1, 438.1), (-78.5, 438.6), (-78.5, 439.0), (-78.1, 439.4), (-78.1, 445.9), (-78.5, 446.3), (-78.5, 448.4), (-78.9, 448.8), (-78.9, 449.2), (-79.7, 450.0), (-79.7, 450.8), (-80.1, 451.2), (-80.1, 451.6), (-81.4, 452.9), (-81.8, 452.9), (-83.0, 454.1), (-83.8, 454.1), (-85.0, 455.3), (-85.0, 455.7), (-85.5, 456.1), (-84.6, 455.3), (-84.2, 455.3), (-83.8, 454.9), (-83.0, 454.9), (-82.6, 454.5), (-80.1, 454.5), (-78.9, 453.3), (-78.9, 452.9), (-78.5, 452.5), (-78.5, 452.0), (-78.1, 451.6), (-78.1, 449.2), (-77.7, 448.8), (-77.7, 445.5), (-78.1, 445.1), (-78.1, 443.5), (-77.7, 443.0), (-77.7, 436.9), (-78.1, 436.5) (0.788, 0.784, 0.792)</w:t>
      </w:r>
    </w:p>
    <w:p>
      <w:r>
        <w:t>(-80.1, 443.0), (-80.1, 446.7), (-80.6, 447.1), (-80.6, 448.0), (-81.0, 448.4), (-81.4, 448.0), (-81.4, 447.5), (-81.8, 447.1), (-81.8, 446.7), (-82.2, 447.1), (-82.2, 447.5), (-81.8, 448.0), (-81.8, 450.0), (-81.4, 450.4), (-81.4, 451.2), (-81.0, 451.2), (-81.0, 450.8), (-80.6, 450.4), (-80.6, 448.8), (-80.1, 448.4) (0.812, 0.565, 0.431)</w:t>
      </w:r>
    </w:p>
    <w:p>
      <w:r>
        <w:t>(-84.2, 442.6), (-84.2, 444.3), (-83.8, 444.7), (-83.8, 446.3), (-83.4, 446.7), (-83.4, 447.1), (-83.0, 447.5), (-83.0, 448.4), (-83.0, 447.5), (-83.4, 447.1), (-83.4, 446.3), (-83.8, 445.9), (-83.8, 444.3), (-84.2, 443.9) (0.655, 0.286, 0.196)</w:t>
      </w:r>
    </w:p>
    <w:p>
      <w:r>
        <w:t>(-78.5, 439.4), (-78.9, 439.4), (-78.9, 441.8), (-79.3, 442.2), (-79.3, 445.9), (-79.7, 446.3), (-79.7, 449.6), (-79.3, 449.2), (-79.3, 448.8), (-78.9, 448.4), (-78.9, 446.3), (-78.5, 445.9) (0.890, 0.753, 0.659)</w:t>
      </w:r>
    </w:p>
    <w:p>
      <w:r>
        <w:t>(-87.5, 448.8), (-87.5, 449.2), (-87.1, 449.6), (-86.7, 449.6), (-87.1, 449.2), (-87.1, 448.8) (0.788, 0.784, 0.792)</w:t>
      </w:r>
    </w:p>
    <w:p>
      <w:r>
        <w:t>(-88.7, 446.3), (-88.7, 448.0), (-88.3, 448.4), (-88.3, 448.8), (-87.9, 449.2), (-87.9, 450.4), (-88.3, 450.8), (-88.3, 451.2), (-87.9, 451.6), (-87.9, 452.0), (-88.3, 452.5), (-88.7, 452.5), (-88.3, 452.5), (-87.5, 453.3), (-87.5, 452.9), (-86.7, 452.0), (-86.7, 451.6), (-87.1, 451.2), (-87.1, 450.8), (-86.7, 450.4), (-87.9, 449.2), (-87.9, 448.8), (-87.5, 448.4), (-87.1, 448.4), (-86.7, 448.8), (-86.3, 448.8), (-85.5, 449.6), (-86.3, 448.8), (-86.7, 448.8), (-87.5, 448.0), (-87.5, 447.5), (-87.9, 447.1), (-87.9, 446.7), (-88.3, 446.3) (0.698, 0.690, 0.698)</w:t>
      </w:r>
    </w:p>
    <w:p>
      <w:r>
        <w:t>(-87.9, 440.2), (-87.9, 443.9), (-88.3, 444.3), (-88.7, 444.3), (-89.5, 443.5), (-89.5, 443.9), (-89.1, 444.3), (-89.1, 445.1), (-89.5, 445.5), (-89.5, 447.1), (-90.0, 447.5), (-90.0, 448.4), (-90.4, 448.8), (-90.8, 448.8), (-90.8, 449.6), (-90.0, 450.4), (-89.5, 450.4), (-89.1, 450.8), (-89.1, 451.2), (-89.5, 451.6), (-89.1, 452.0), (-88.3, 452.0), (-88.3, 451.6), (-88.7, 451.2), (-88.7, 450.8), (-88.3, 450.4), (-88.3, 449.2), (-88.7, 448.8), (-88.7, 448.4), (-89.1, 448.0), (-89.1, 446.3), (-88.7, 445.9), (-88.3, 445.9), (-87.5, 446.7), (-87.5, 447.1), (-87.5, 446.7), (-87.9, 446.3) (0.624, 0.616, 0.631)</w:t>
      </w:r>
    </w:p>
    <w:p>
      <w:r>
        <w:t>(-88.3, 442.6), (-88.3, 443.0), (-88.7, 443.5), (-89.1, 443.0), (-89.1, 443.5), (-88.7, 443.9), (-88.3, 443.9) (0.698, 0.690, 0.698)</w:t>
      </w:r>
    </w:p>
    <w:p>
      <w:r>
        <w:t>(-88.7, 439.4), (-88.7, 439.8), (-89.1, 440.2), (-89.1, 442.6), (-88.7, 443.0), (-88.7, 442.6), (-88.3, 442.2), (-88.3, 441.4), (-88.7, 441.0) (0.788, 0.784, 0.792)</w:t>
      </w:r>
    </w:p>
    <w:p>
      <w:r>
        <w:t>(-89.1, 439.8), (-89.5, 439.8), (-89.5, 440.2), (-90.0, 440.6), (-90.4, 440.6), (-90.8, 441.0), (-90.8, 441.8), (-90.4, 441.8), (-90.0, 442.2), (-90.0, 442.6), (-89.5, 443.0), (-89.5, 440.2) (0.545, 0.694, 0.867)</w:t>
      </w:r>
    </w:p>
    <w:p>
      <w:r>
        <w:t>(-88.7, 437.3), (-88.7, 439.0), (-89.1, 439.4), (-88.7, 439.0), (-88.3, 439.4), (-88.3, 441.0), (-88.3, 437.7) (0.698, 0.690, 0.698)</w:t>
      </w:r>
    </w:p>
    <w:p>
      <w:r>
        <w:t>(-88.7, 436.1), (-88.7, 436.9), (-88.3, 437.3), (-88.3, 436.5) (0.624, 0.616, 0.631)</w:t>
      </w:r>
    </w:p>
    <w:p>
      <w:r>
        <w:t>(-88.7, 434.1), (-88.7, 435.7), (-88.3, 436.1), (-88.3, 435.7), (-88.7, 435.3) (0.573, 0.545, 0.541)</w:t>
      </w:r>
    </w:p>
    <w:p>
      <w:r>
        <w:t>(-90.4, 432.8), (-90.4, 433.2), (-90.0, 433.6), (-90.0, 434.1), (-89.5, 434.5), (-89.5, 438.6), (-90.0, 439.0), (-89.5, 438.6), (-89.5, 434.1), (-90.0, 433.6), (-90.0, 432.8) (0.365, 0.427, 0.545)</w:t>
      </w:r>
    </w:p>
    <w:p>
      <w:r>
        <w:t>(-90.4, 434.5), (-90.4, 436.1), (-90.0, 436.5), (-90.0, 437.7), (-90.0, 434.9) (0.275, 0.255, 0.494)</w:t>
      </w:r>
    </w:p>
    <w:p>
      <w:r>
        <w:t>(-89.5, 433.6), (-89.1, 434.1), (-89.1, 434.9), (-89.1, 433.6) (0.502, 0.475, 0.467)</w:t>
      </w:r>
    </w:p>
    <w:p>
      <w:r>
        <w:t>(-87.1, 434.1), (-87.5, 434.5), (-87.5, 434.9), (-87.1, 435.3), (-87.1, 435.7), (-86.7, 435.3), (-86.3, 435.7), (-86.7, 435.3), (-86.7, 434.9), (-87.1, 434.5) (0.463, 0.184, 0.102)</w:t>
      </w:r>
    </w:p>
    <w:p>
      <w:r>
        <w:t>(-87.9, 425.9), (-87.9, 429.1), (-87.5, 429.6), (-87.5, 431.2), (-87.1, 431.6), (-87.1, 432.8), (-86.7, 433.2), (-86.7, 433.6), (-86.3, 434.1), (-86.3, 434.9), (-85.9, 435.3), (-85.9, 436.1), (-85.5, 436.5), (-85.5, 438.1), (-85.0, 438.6), (-85.0, 439.8), (-84.6, 440.2), (-84.6, 441.4), (-84.6, 439.8), (-85.0, 439.4), (-85.0, 438.6), (-85.5, 438.1), (-85.5, 436.5), (-85.9, 436.1), (-85.9, 434.9), (-86.3, 434.5), (-86.3, 433.6), (-86.7, 433.2), (-86.7, 432.8), (-87.1, 432.4), (-87.1, 431.2), (-87.5, 430.8), (-87.5, 429.1), (-87.9, 428.7) (0.655, 0.286, 0.196)</w:t>
      </w:r>
    </w:p>
    <w:p>
      <w:r>
        <w:t>(-89.1, 426.3), (-89.1, 430.8), (-88.7, 431.2), (-88.7, 431.6), (-88.3, 432.0), (-88.3, 432.8), (-87.9, 433.2), (-87.9, 434.5), (-87.5, 434.1), (-87.5, 433.6), (-87.1, 433.2), (-87.5, 432.8), (-87.5, 431.6), (-87.9, 431.2), (-87.9, 429.6), (-88.3, 429.1), (-88.3, 428.7), (-88.7, 428.7), (-89.1, 428.3) (0.553, 0.184, 0.290)</w:t>
      </w:r>
    </w:p>
    <w:p>
      <w:r>
        <w:t>(-90.0, 423.8), (-90.0, 425.5), (-90.4, 425.9), (-90.8, 425.9), (-90.8, 426.7), (-90.8, 426.3), (-90.4, 425.9), (-90.0, 426.3), (-90.0, 432.4), (-89.5, 432.8), (-89.5, 433.2), (-89.1, 433.2), (-88.3, 434.1), (-88.3, 434.9), (-87.9, 435.3), (-87.9, 436.5), (-87.9, 435.3), (-88.3, 434.9), (-88.3, 433.2), (-88.7, 432.8), (-88.7, 432.0), (-89.1, 431.6), (-89.1, 431.2), (-89.5, 430.8), (-89.5, 426.3), (-90.0, 425.9) (0.557, 0.314, 0.459)</w:t>
      </w:r>
    </w:p>
    <w:p>
      <w:r>
        <w:t>(-91.2, 427.9), (-91.2, 430.0), (-90.8, 430.4), (-90.8, 433.2), (-90.4, 433.6), (-90.4, 434.1), (-90.0, 434.5), (-90.4, 434.1), (-90.4, 433.6), (-90.8, 433.2), (-90.8, 432.8), (-90.4, 432.4), (-90.4, 431.6), (-90.8, 431.2), (-90.8, 430.0), (-91.2, 429.6) (0.271, 0.345, 0.467)</w:t>
      </w:r>
    </w:p>
    <w:p>
      <w:r>
        <w:t>(-92.8, 426.3), (-92.8, 427.5), (-92.4, 427.9), (-92.4, 430.8), (-92.0, 431.2), (-92.0, 432.8), (-92.0, 430.4), (-92.4, 430.0), (-92.4, 427.9), (-92.8, 427.5) (0.047, 0.235, 0.553)</w:t>
      </w:r>
    </w:p>
    <w:p>
      <w:r>
        <w:t>(-91.2, 425.5), (-91.2, 427.5), (-90.8, 427.9), (-90.8, 429.6), (-90.4, 430.0), (-90.4, 431.2), (-90.4, 429.1), (-90.8, 428.7), (-90.8, 427.1), (-91.2, 426.7) (0.365, 0.427, 0.545)</w:t>
      </w:r>
    </w:p>
    <w:p>
      <w:r>
        <w:t>(-88.7, 425.5), (-88.7, 428.3), (-88.3, 428.3), (-88.3, 427.9), (-88.7, 427.5) (0.463, 0.184, 0.102)</w:t>
      </w:r>
    </w:p>
    <w:p>
      <w:r>
        <w:t>(-89.1, 421.4), (-89.1, 425.9), (-89.1, 425.5), (-88.7, 425.1), (-88.3, 425.5), (-88.3, 427.5), (-88.3, 425.5), (-88.7, 425.1), (-88.7, 422.2), (-89.1, 421.8) (0.553, 0.251, 0.137)</w:t>
      </w:r>
    </w:p>
    <w:p>
      <w:r>
        <w:t>(-90.8, 425.1), (-90.8, 425.5), (-90.4, 425.5), (-90.4, 425.1) (0.502, 0.475, 0.467)</w:t>
      </w:r>
    </w:p>
    <w:p>
      <w:r>
        <w:t>(-90.8, 421.8), (-90.8, 424.6), (-90.4, 424.6), (-90.4, 424.2), (-90.8, 423.8) (0.573, 0.545, 0.541)</w:t>
      </w:r>
    </w:p>
    <w:p>
      <w:r>
        <w:t>(-90.4, 421.0), (-90.8, 421.4), (-90.4, 421.8), (-90.4, 423.8) (0.702, 0.486, 0.357)</w:t>
      </w:r>
    </w:p>
    <w:p>
      <w:r>
        <w:t>(-89.5, 416.5), (-89.5, 417.7), (-90.0, 418.1), (-90.4, 418.1), (-90.4, 419.3), (-90.0, 419.7), (-90.0, 421.0), (-89.5, 421.4), (-89.5, 423.4), (-89.5, 421.4), (-89.1, 421.0), (-88.7, 421.4), (-88.7, 421.8), (-88.3, 422.2), (-88.3, 425.1), (-88.3, 421.8), (-88.7, 421.4), (-88.7, 420.6), (-89.1, 420.2), (-89.1, 419.3), (-89.5, 418.9) (0.655, 0.286, 0.196)</w:t>
      </w:r>
    </w:p>
    <w:p>
      <w:r>
        <w:t>(-94.0, 417.7), (-94.0, 418.1), (-94.5, 418.5), (-94.5, 420.6), (-94.0, 421.0), (-94.0, 423.0), (-93.6, 423.4), (-93.6, 424.2), (-93.2, 424.6), (-93.2, 421.8), (-93.6, 421.4), (-93.6, 418.9), (-94.0, 418.5) (0.161, 0.302, 0.549)</w:t>
      </w:r>
    </w:p>
    <w:p>
      <w:r>
        <w:t>(-94.9, 416.5), (-94.9, 418.1), (-94.5, 418.1), (-94.5, 416.5) (0.094, 0.251, 0.486)</w:t>
      </w:r>
    </w:p>
    <w:p>
      <w:r>
        <w:t>(-93.2, 409.1), (-93.2, 409.5), (-93.6, 409.9), (-93.6, 412.0), (-93.2, 412.4), (-93.2, 415.7), (-92.8, 416.1), (-92.8, 416.9), (-92.4, 417.3), (-92.4, 417.7), (-92.0, 418.1), (-92.0, 419.7), (-91.6, 420.2), (-91.6, 423.0), (-91.2, 423.4), (-91.2, 425.1), (-91.2, 421.4), (-90.8, 421.0), (-90.8, 418.1), (-91.2, 417.7), (-91.2, 417.3), (-91.6, 416.9), (-91.6, 412.8), (-92.0, 412.4), (-92.0, 412.0), (-92.4, 411.6), (-92.4, 410.7), (-92.8, 410.3), (-92.8, 409.1) (0.557, 0.314, 0.459)</w:t>
      </w:r>
    </w:p>
    <w:p>
      <w:r>
        <w:t>(-92.8, 405.4), (-92.8, 407.9), (-93.2, 408.3), (-93.2, 408.7), (-92.8, 408.7), (-92.4, 409.1), (-92.4, 410.3), (-92.0, 410.7), (-92.0, 411.6), (-91.6, 412.0), (-91.6, 412.4), (-91.2, 412.8), (-91.2, 416.9), (-90.8, 417.3), (-90.8, 417.7), (-90.0, 417.7), (-90.0, 415.2), (-90.4, 414.8), (-90.4, 413.6), (-90.8, 413.2), (-90.8, 412.8), (-91.2, 412.4), (-91.2, 409.9), (-92.4, 408.7), (-92.4, 407.1), (-92.8, 406.7) (0.553, 0.184, 0.290)</w:t>
      </w:r>
    </w:p>
    <w:p>
      <w:r>
        <w:t>(-90.8, 407.9), (-90.8, 409.5), (-90.4, 409.9), (-90.4, 411.6), (-90.0, 412.0), (-90.0, 413.2), (-90.0, 412.0), (-90.4, 411.6), (-90.4, 409.5), (-90.8, 409.1) (0.863, 0.333, 0.310)</w:t>
      </w:r>
    </w:p>
    <w:p>
      <w:r>
        <w:t>(-89.1, 407.5), (-89.1, 407.9), (-89.5, 408.3), (-89.5, 409.1), (-89.1, 409.5), (-89.1, 412.4), (-88.7, 412.8), (-88.7, 416.5), (-88.3, 416.9), (-88.3, 418.1), (-87.9, 418.5), (-87.9, 418.9), (-87.9, 409.1), (-88.3, 408.7), (-88.3, 407.9), (-88.7, 407.5) (0.886, 0.671, 0.525)</w:t>
      </w:r>
    </w:p>
    <w:p>
      <w:r>
        <w:t>(-86.3, 407.1), (-86.3, 408.7), (-85.9, 409.1), (-85.9, 411.2), (-85.5, 411.6), (-85.5, 412.0), (-85.0, 412.4), (-85.0, 413.6), (-84.6, 414.0), (-84.6, 417.3), (-84.6, 413.6), (-85.0, 413.2), (-85.0, 411.6), (-85.5, 411.2), (-85.5, 409.5), (-85.9, 409.1), (-85.9, 407.9), (-86.3, 407.5) (0.573, 0.545, 0.541)</w:t>
      </w:r>
    </w:p>
    <w:p>
      <w:r>
        <w:t>(-86.3, 406.2), (-86.3, 406.7), (-85.9, 407.1), (-85.9, 407.5), (-85.5, 407.9), (-85.5, 409.1), (-85.5, 407.9), (-85.9, 407.5), (-85.9, 406.7) (0.502, 0.475, 0.467)</w:t>
      </w:r>
    </w:p>
    <w:p>
      <w:r>
        <w:t>(-84.6, 403.0), (-84.6, 403.4), (-85.0, 403.8), (-85.0, 405.8), (-84.6, 406.2), (-84.6, 407.5), (-84.2, 407.9), (-84.2, 409.5), (-83.8, 409.1), (-83.8, 405.8), (-84.2, 405.4), (-84.2, 404.2), (-84.6, 403.8) (0.231, 0.384, 0.635)</w:t>
      </w:r>
    </w:p>
    <w:p>
      <w:r>
        <w:t>(-87.5, 395.2), (-87.5, 396.0), (-87.1, 396.4), (-87.1, 398.5), (-86.7, 398.9), (-86.7, 400.9), (-86.3, 401.3), (-86.3, 403.0), (-85.9, 403.4), (-85.9, 405.8), (-85.5, 406.2), (-85.5, 407.5), (-85.0, 407.9), (-85.0, 409.5), (-84.6, 409.9), (-84.6, 412.0), (-84.6, 407.9), (-85.0, 407.5), (-85.0, 406.2), (-85.5, 405.8), (-85.5, 404.6), (-85.9, 404.2), (-85.9, 402.6), (-86.3, 402.2), (-86.3, 400.5), (-86.7, 400.1), (-86.7, 398.9), (-87.1, 398.5), (-87.1, 396.4), (-87.5, 396.0) (0.365, 0.427, 0.545)</w:t>
      </w:r>
    </w:p>
    <w:p>
      <w:r>
        <w:t>(-87.9, 401.8), (-87.9, 402.2), (-87.5, 402.6), (-87.5, 403.4), (-87.5, 402.2) (0.702, 0.486, 0.357)</w:t>
      </w:r>
    </w:p>
    <w:p>
      <w:r>
        <w:t>(-87.9, 400.1), (-87.9, 401.3), (-87.5, 401.8), (-87.5, 401.3), (-87.9, 400.9) (0.573, 0.545, 0.541)</w:t>
      </w:r>
    </w:p>
    <w:p>
      <w:r>
        <w:t>(-95.7, 380.5), (-95.7, 381.7), (-95.3, 382.1), (-95.3, 382.9), (-94.9, 383.4), (-94.9, 384.2), (-94.5, 384.6), (-94.5, 385.4), (-94.0, 385.8), (-94.0, 387.0), (-93.6, 387.4), (-93.6, 388.3), (-93.2, 388.7), (-93.2, 390.3), (-92.8, 390.7), (-92.8, 395.6), (-92.4, 396.0), (-92.4, 397.7), (-92.0, 398.1), (-92.0, 398.5), (-91.6, 398.9), (-91.6, 400.1), (-91.2, 400.5), (-91.2, 401.3), (-90.8, 401.8), (-90.8, 404.2), (-90.8, 401.3), (-91.2, 400.9), (-91.2, 400.1), (-90.8, 399.7), (-90.0, 400.5), (-90.0, 400.9), (-89.1, 401.8), (-89.1, 403.8), (-88.7, 404.2), (-88.7, 405.8), (-89.1, 406.2), (-89.1, 406.7), (-90.0, 407.5), (-90.4, 407.5), (-90.8, 407.1), (-90.8, 405.8), (-90.8, 407.5), (-90.4, 407.9), (-90.4, 409.1), (-90.0, 409.5), (-90.0, 411.6), (-89.5, 412.0), (-89.5, 413.2), (-89.1, 413.6), (-89.1, 416.1), (-89.1, 412.8), (-89.5, 412.4), (-89.5, 409.5), (-90.0, 409.1), (-90.0, 408.3), (-89.5, 407.9), (-89.5, 407.5), (-89.1, 407.1), (-88.7, 407.1), (-87.9, 407.9), (-87.9, 408.7), (-87.5, 409.1), (-87.5, 418.9), (-87.9, 419.3), (-88.3, 418.9), (-88.3, 418.5), (-88.7, 418.1), (-88.7, 416.9), (-88.7, 418.1), (-88.3, 418.5), (-88.3, 419.3), (-87.9, 419.7), (-87.9, 420.2), (-87.5, 420.6), (-87.5, 423.4), (-87.1, 423.8), (-87.1, 424.6), (-86.7, 425.1), (-87.1, 425.5), (-87.1, 426.7), (-86.7, 427.1), (-86.7, 427.5), (-86.3, 427.9), (-86.3, 429.6), (-85.9, 430.0), (-85.9, 430.4), (-85.9, 428.3), (-86.3, 427.9), (-86.3, 426.7), (-85.9, 426.3), (-85.9, 422.2), (-86.3, 421.8), (-86.3, 421.0), (-86.7, 420.6), (-86.7, 419.7), (-87.1, 419.3), (-87.1, 417.7), (-87.5, 417.3), (-87.5, 415.7), (-86.7, 414.8), (-85.9, 415.7), (-85.9, 416.1), (-85.5, 416.5), (-85.5, 417.3), (-85.0, 417.7), (-85.0, 415.7), (-85.5, 415.2), (-85.5, 413.6), (-85.9, 413.2), (-85.9, 411.6), (-86.3, 411.2), (-86.3, 409.1), (-86.7, 408.7), (-86.7, 407.5), (-87.1, 407.1), (-87.1, 405.8), (-87.5, 405.4), (-87.5, 403.8), (-87.9, 403.4), (-87.9, 402.6), (-88.3, 402.2), (-88.3, 400.5), (-88.7, 400.1), (-88.7, 399.3), (-89.1, 398.9), (-89.1, 396.8), (-89.5, 396.4), (-89.5, 394.0), (-90.0, 393.6), (-90.0, 392.3), (-90.4, 391.9), (-90.4, 390.7), (-90.8, 390.3), (-90.8, 389.1), (-91.2, 388.7), (-91.2, 387.4), (-91.6, 387.0), (-91.6, 385.4), (-92.0, 385.0), (-92.0, 383.8), (-92.4, 383.4), (-92.4, 382.1), (-92.8, 381.7), (-92.8, 380.9), (-92.8, 383.4), (-92.4, 383.8), (-92.4, 384.6), (-91.6, 385.4), (-91.6, 387.0), (-91.2, 387.4), (-91.2, 389.9), (-90.8, 390.3), (-90.8, 391.1), (-90.4, 391.5), (-90.4, 391.9), (-90.0, 392.3), (-90.0, 392.8), (-90.8, 393.6), (-90.8, 398.1), (-91.2, 398.5), (-91.6, 398.1), (-91.6, 397.7), (-92.4, 396.8), (-92.4, 395.2), (-92.8, 394.8), (-92.8, 390.3), (-93.2, 389.9), (-93.2, 387.4), (-93.6, 387.0), (-93.6, 386.6), (-94.0, 386.2), (-94.0, 385.8), (-94.5, 385.4), (-94.5, 383.8), (-94.9, 383.4), (-94.9, 382.5), (-95.3, 382.1), (-95.3, 381.7), (-95.7, 381.3) (0.812, 0.565, 0.431)</w:t>
      </w:r>
    </w:p>
    <w:p>
      <w:r>
        <w:t>(-90.8, 400.1), (-90.8, 400.9), (-90.4, 401.3), (-90.4, 404.2), (-90.8, 404.6), (-90.8, 405.4), (-90.4, 405.8), (-90.4, 407.1), (-90.0, 407.1), (-89.5, 406.7), (-89.5, 406.2), (-89.1, 405.8), (-89.1, 404.2), (-89.5, 403.8), (-89.5, 401.8), (-90.4, 400.9), (-90.4, 400.5) (0.886, 0.671, 0.525)</w:t>
      </w:r>
    </w:p>
    <w:p>
      <w:r>
        <w:t>(-92.4, 403.0), (-92.8, 403.4), (-92.8, 405.0), (-92.8, 404.2), (-92.4, 403.8), (-92.0, 404.2), (-92.0, 404.6), (-92.0, 403.8), (-92.4, 403.4) (0.553, 0.251, 0.137)</w:t>
      </w:r>
    </w:p>
    <w:p>
      <w:r>
        <w:t>(-94.0, 401.8), (-94.0, 403.8), (-93.6, 404.2), (-93.6, 404.6), (-93.6, 403.8), (-94.0, 403.4) (0.675, 0.388, 0.259)</w:t>
      </w:r>
    </w:p>
    <w:p>
      <w:r>
        <w:t>(-95.3, 401.3), (-95.7, 401.8), (-95.7, 402.2), (-95.3, 402.6), (-95.3, 403.4), (-94.9, 403.8), (-94.9, 404.2), (-94.9, 403.8), (-94.5, 403.4), (-94.5, 403.0), (-94.9, 402.6), (-94.9, 402.2), (-95.3, 401.8) (0.553, 0.184, 0.290)</w:t>
      </w:r>
    </w:p>
    <w:p>
      <w:r>
        <w:t>(-95.7, 402.6), (-95.7, 403.8), (-95.3, 404.2), (-95.3, 404.6), (-95.3, 403.8), (-95.7, 403.4) (0.376, 0.161, 0.322)</w:t>
      </w:r>
    </w:p>
    <w:p>
      <w:r>
        <w:t>(-94.5, 403.8), (-94.5, 404.2), (-94.9, 404.6), (-94.9, 405.0), (-94.5, 405.4), (-94.5, 406.7), (-94.0, 407.1), (-94.0, 407.5), (-93.6, 407.5), (-93.2, 407.9), (-93.2, 406.7), (-93.6, 406.2), (-93.6, 405.0), (-94.0, 404.6), (-94.0, 404.2) (0.557, 0.314, 0.459)</w:t>
      </w:r>
    </w:p>
    <w:p>
      <w:r>
        <w:t>(-92.4, 404.2), (-92.4, 406.7), (-92.0, 407.1), (-92.0, 408.7), (-91.6, 409.1), (-91.6, 407.9), (-92.0, 407.5), (-92.0, 405.0), (-92.4, 404.6) (0.463, 0.184, 0.102)</w:t>
      </w:r>
    </w:p>
    <w:p>
      <w:r>
        <w:t>(-94.0, 408.3), (-94.0, 408.7), (-93.6, 409.1), (-93.6, 409.5), (-93.6, 408.3) (0.376, 0.161, 0.322)</w:t>
      </w:r>
    </w:p>
    <w:p>
      <w:r>
        <w:t>(-97.7, 401.8), (-97.3, 402.2), (-97.3, 402.6), (-96.9, 403.0), (-96.9, 406.7), (-96.5, 407.1), (-96.5, 408.7), (-96.1, 409.1), (-96.1, 410.3), (-95.7, 410.7), (-95.7, 411.6), (-95.3, 412.0), (-95.3, 414.0), (-94.9, 414.4), (-94.9, 416.1), (-94.5, 416.1), (-94.5, 415.2), (-94.9, 414.8), (-94.9, 412.0), (-95.3, 411.6), (-95.3, 409.5), (-95.7, 409.1), (-95.7, 407.9), (-96.1, 407.5), (-96.1, 406.7), (-96.5, 406.2), (-96.5, 404.6), (-96.9, 404.2), (-96.9, 402.2), (-97.3, 401.8) (0.161, 0.302, 0.549)</w:t>
      </w:r>
    </w:p>
    <w:p>
      <w:r>
        <w:t>(-96.9, 400.5), (-96.9, 401.8), (-96.5, 402.2), (-96.5, 404.2), (-96.1, 404.6), (-96.1, 406.2), (-95.7, 406.7), (-95.7, 407.5), (-95.3, 407.9), (-95.3, 409.1), (-94.9, 409.5), (-94.9, 411.6), (-94.5, 412.0), (-94.5, 414.8), (-94.0, 415.2), (-94.0, 417.3), (-93.6, 417.7), (-93.6, 418.5), (-93.2, 418.9), (-93.2, 421.4), (-92.8, 421.8), (-92.8, 423.0), (-92.4, 422.6), (-91.6, 423.4), (-91.6, 427.9), (-91.6, 423.4), (-92.0, 423.0), (-92.0, 420.2), (-92.4, 419.7), (-92.4, 418.1), (-92.8, 417.7), (-92.8, 417.3), (-93.2, 416.9), (-93.2, 416.1), (-93.6, 415.7), (-93.6, 412.4), (-94.0, 412.0), (-94.0, 409.1), (-94.5, 408.7), (-94.5, 407.1), (-94.9, 406.7), (-94.9, 406.2), (-95.3, 405.8), (-95.3, 405.4), (-95.7, 405.0), (-95.7, 404.2), (-96.1, 403.8), (-96.1, 402.2), (-96.5, 401.8), (-96.5, 401.3), (-96.9, 400.9) (0.275, 0.255, 0.494)</w:t>
      </w:r>
    </w:p>
    <w:p>
      <w:r>
        <w:t>(-83.8, 409.5), (-83.8, 412.0), (-83.4, 412.4), (-83.4, 413.6), (-83.0, 414.0), (-83.0, 414.8), (-82.6, 415.2), (-82.6, 416.1), (-82.2, 416.5), (-82.2, 417.3), (-82.2, 416.1), (-82.6, 415.7), (-82.6, 414.8), (-83.0, 414.4), (-83.0, 414.0), (-83.4, 413.6), (-83.4, 412.0), (-83.8, 411.6) (0.161, 0.302, 0.549)</w:t>
      </w:r>
    </w:p>
    <w:p>
      <w:r>
        <w:t>(-83.4, 407.9), (-83.4, 411.6), (-83.0, 412.0), (-83.0, 413.6), (-82.6, 414.0), (-82.6, 414.4), (-82.2, 414.8), (-82.2, 415.7), (-81.8, 416.1), (-81.8, 418.1), (-81.4, 418.5), (-81.4, 420.6), (-81.0, 421.0), (-81.0, 421.4), (-80.6, 421.8), (-80.6, 422.2), (-80.1, 422.6), (-80.1, 423.4), (-79.7, 423.8), (-79.7, 425.5), (-79.3, 425.9), (-79.3, 427.1), (-78.9, 427.5), (-78.9, 427.9), (-78.5, 427.5), (-78.5, 422.6), (-78.9, 422.6), (-79.3, 422.2), (-79.3, 421.0), (-79.7, 420.6), (-80.1, 420.6), (-81.0, 419.7), (-81.0, 418.9), (-81.4, 418.5), (-81.0, 418.1), (-81.0, 417.3), (-80.6, 416.9), (-80.6, 416.1), (-81.0, 415.7), (-81.0, 415.2), (-81.4, 414.8), (-81.4, 414.4), (-82.2, 413.6), (-82.2, 412.8), (-82.6, 412.4), (-82.6, 411.6), (-83.0, 411.2), (-83.0, 409.5), (-83.4, 409.1) (0.090, 0.278, 0.588)</w:t>
      </w:r>
    </w:p>
    <w:p>
      <w:r>
        <w:t>(-77.7, 417.3), (-78.1, 417.7), (-77.7, 418.1), (-77.7, 418.5), (-78.1, 418.9), (-78.1, 421.8), (-78.1, 419.7), (-77.7, 419.3) (0.090, 0.278, 0.588)</w:t>
      </w:r>
    </w:p>
    <w:p>
      <w:r>
        <w:t>(-84.2, 409.9), (-84.2, 412.4), (-83.8, 412.8), (-83.8, 415.2), (-83.4, 415.7), (-83.4, 417.3), (-83.0, 417.7), (-83.0, 418.1), (-82.6, 418.5), (-82.6, 420.2), (-82.2, 420.6), (-82.2, 422.2), (-81.8, 422.6), (-81.8, 423.8), (-81.4, 424.2), (-81.4, 425.1), (-81.0, 425.5), (-81.0, 425.9), (-80.6, 426.3), (-80.6, 428.3), (-80.1, 428.7), (-80.1, 431.2), (-79.7, 431.6), (-79.7, 433.2), (-79.3, 433.6), (-79.3, 434.1), (-79.3, 430.8), (-79.7, 430.4), (-79.7, 427.9), (-80.1, 427.5), (-80.1, 425.9), (-80.6, 425.5), (-80.6, 423.8), (-81.0, 423.4), (-81.0, 423.0), (-81.4, 422.6), (-81.4, 421.8), (-81.8, 421.4), (-81.8, 420.2), (-82.2, 419.7), (-82.2, 417.7), (-82.6, 417.3), (-82.6, 416.5), (-83.0, 416.1), (-83.0, 415.2), (-83.4, 414.8), (-83.4, 414.0), (-83.8, 413.6), (-83.8, 412.4), (-84.2, 412.0) (0.275, 0.255, 0.494)</w:t>
      </w:r>
    </w:p>
    <w:p>
      <w:r>
        <w:t>(-85.5, 417.7), (-85.0, 418.1), (-85.0, 418.9), (-84.6, 419.3), (-84.6, 421.0), (-84.2, 421.4), (-84.2, 422.6), (-83.8, 423.0), (-83.8, 423.4), (-83.4, 423.8), (-83.4, 424.6), (-83.4, 423.0), (-83.8, 422.6), (-83.8, 421.8), (-84.2, 421.4), (-84.2, 419.7), (-84.6, 419.3), (-84.6, 417.7), (-85.0, 418.1) (0.702, 0.486, 0.357)</w:t>
      </w:r>
    </w:p>
    <w:p>
      <w:r>
        <w:t>(-81.4, 421.0), (-81.4, 421.4), (-81.0, 421.8), (-81.0, 422.6), (-80.6, 423.0), (-80.6, 423.4), (-80.1, 423.8), (-80.1, 425.5), (-79.7, 425.9), (-79.7, 427.5), (-79.3, 427.9), (-79.3, 428.7), (-79.3, 427.5), (-79.7, 427.1), (-79.7, 425.9), (-80.1, 425.5), (-80.1, 423.8), (-80.6, 423.4), (-80.6, 422.6), (-81.0, 422.2), (-81.0, 421.8), (-81.4, 421.4) (0.161, 0.302, 0.549)</w:t>
      </w:r>
    </w:p>
    <w:p>
      <w:r>
        <w:t>(-81.8, 425.5), (-81.4, 425.9), (-81.4, 427.1), (-81.0, 427.5), (-81.0, 427.9), (-81.0, 426.3), (-81.4, 425.9), (-81.4, 425.5) (0.376, 0.161, 0.322)</w:t>
      </w:r>
    </w:p>
    <w:p>
      <w:r>
        <w:t>(-84.2, 414.0), (-84.2, 419.3), (-83.8, 419.7), (-83.8, 421.4), (-83.4, 421.8), (-83.4, 422.6), (-83.0, 423.0), (-83.0, 425.1), (-82.6, 425.5), (-82.6, 425.9), (-82.2, 426.3), (-82.2, 427.9), (-81.8, 428.3), (-81.8, 429.1), (-81.4, 429.6), (-81.4, 430.0), (-81.0, 430.4), (-81.0, 433.2), (-80.6, 433.6), (-80.6, 435.7), (-80.1, 436.1), (-80.1, 437.7), (-79.7, 438.1), (-79.3, 437.7), (-79.3, 434.9), (-78.9, 434.5), (-79.3, 434.5), (-79.3, 435.3), (-79.7, 435.7), (-80.1, 435.7), (-80.6, 435.3), (-80.6, 429.6), (-81.0, 429.1), (-81.0, 428.3), (-82.2, 427.1), (-82.2, 425.5), (-81.8, 425.1), (-81.8, 424.2), (-82.2, 423.8), (-82.2, 422.6), (-82.6, 422.2), (-82.6, 420.6), (-83.0, 420.2), (-83.0, 418.5), (-83.4, 418.1), (-83.4, 417.7), (-83.8, 417.3), (-83.8, 416.1), (-84.2, 415.7) (0.557, 0.314, 0.459)</w:t>
      </w:r>
    </w:p>
    <w:p>
      <w:r>
        <w:t>(-78.1, 425.5), (-78.1, 427.5), (-78.9, 428.3), (-78.9, 428.7), (-79.3, 429.1), (-79.3, 429.6), (-78.9, 430.0), (-78.9, 432.4), (-78.9, 430.0), (-78.5, 429.6), (-78.5, 428.7), (-78.1, 428.3) (0.231, 0.384, 0.635)</w:t>
      </w:r>
    </w:p>
    <w:p>
      <w:r>
        <w:t>(-77.7, 423.8), (-77.7, 428.3), (-78.1, 428.7), (-78.1, 429.6), (-78.5, 430.0), (-78.5, 431.6), (-78.5, 430.8), (-78.1, 430.4), (-78.1, 429.6), (-77.7, 429.1) (0.251, 0.494, 0.808)</w:t>
      </w:r>
    </w:p>
    <w:p>
      <w:r>
        <w:t>(-78.5, 432.0), (-78.5, 432.4), (-78.9, 432.8), (-78.9, 434.1), (-78.5, 434.1) (0.447, 0.518, 0.663)</w:t>
      </w:r>
    </w:p>
    <w:p>
      <w:r>
        <w:t>(-80.1, 432.0), (-80.1, 433.6), (-79.7, 434.1), (-79.7, 434.5), (-79.7, 433.6), (-80.1, 433.2) (0.376, 0.161, 0.322)</w:t>
      </w:r>
    </w:p>
    <w:p>
      <w:r>
        <w:t>(-80.1, 434.1), (-80.1, 435.3), (-79.7, 435.3), (-79.7, 434.9), (-80.1, 434.5) (0.553, 0.184, 0.290)</w:t>
      </w:r>
    </w:p>
    <w:p>
      <w:r>
        <w:t>(-81.8, 430.4), (-81.8, 430.8), (-82.2, 431.2), (-82.2, 432.8), (-81.8, 433.2), (-81.8, 433.6), (-81.4, 433.6), (-81.4, 431.6), (-81.8, 431.2) (0.812, 0.565, 0.431)</w:t>
      </w:r>
    </w:p>
    <w:p>
      <w:r>
        <w:t>(-86.7, 415.2), (-87.1, 415.7), (-87.1, 417.3), (-86.7, 417.7), (-86.7, 419.3), (-86.3, 419.7), (-86.3, 420.6), (-85.9, 421.0), (-85.9, 421.8), (-85.5, 422.2), (-85.5, 426.3), (-85.9, 426.7), (-85.9, 427.9), (-85.5, 428.3), (-85.5, 430.4), (-85.9, 430.8), (-86.3, 430.4), (-86.3, 430.0), (-86.7, 429.6), (-86.7, 427.9), (-87.1, 427.5), (-87.1, 427.1), (-87.5, 426.7), (-87.5, 425.5), (-87.1, 425.1), (-87.5, 424.6), (-87.5, 423.8), (-87.9, 423.4), (-87.9, 420.6), (-88.3, 420.2), (-88.3, 419.7), (-88.7, 419.3), (-88.7, 418.5), (-89.1, 418.1), (-89.1, 417.3), (-89.1, 418.5), (-88.7, 418.9), (-88.7, 419.7), (-88.3, 420.2), (-88.3, 420.6), (-87.9, 421.0), (-87.9, 425.1), (-87.5, 425.5), (-87.5, 427.9), (-87.1, 428.3), (-87.1, 430.8), (-86.7, 431.2), (-86.7, 432.4), (-86.3, 432.8), (-86.3, 433.2), (-85.9, 433.6), (-85.9, 434.5), (-85.5, 434.9), (-85.5, 435.7), (-85.0, 436.1), (-85.0, 437.7), (-84.6, 438.1), (-84.6, 439.0), (-84.2, 439.4), (-84.2, 442.2), (-83.8, 442.6), (-83.8, 443.9), (-83.4, 444.3), (-83.4, 445.5), (-83.0, 445.9), (-83.0, 446.3), (-82.6, 446.7), (-82.6, 447.5), (-82.2, 448.0), (-82.2, 448.4), (-82.2, 448.0), (-82.6, 447.5), (-82.6, 447.1), (-81.8, 446.3), (-81.4, 446.7), (-81.4, 447.1), (-81.0, 447.5), (-81.0, 448.0), (-81.0, 447.1), (-80.6, 446.7), (-80.6, 443.0), (-80.1, 442.6), (-80.1, 438.1), (-80.6, 437.7), (-80.6, 436.1), (-81.0, 435.7), (-81.0, 434.1), (-81.8, 434.1), (-82.2, 433.6), (-82.2, 433.2), (-82.6, 432.8), (-82.6, 431.2), (-82.2, 430.8), (-82.2, 428.7), (-82.6, 428.3), (-82.6, 427.5), (-83.0, 427.1), (-83.0, 426.3), (-83.4, 425.9), (-83.4, 425.1), (-83.8, 424.6), (-83.8, 423.8), (-84.2, 423.4), (-84.2, 423.0), (-84.6, 422.6), (-84.6, 421.4), (-85.0, 421.0), (-85.0, 419.3), (-85.5, 418.9), (-85.5, 418.1), (-85.9, 417.7), (-85.9, 417.3), (-86.3, 416.9), (-86.3, 416.1), (-86.7, 415.7) (0.863, 0.333, 0.310)</w:t>
      </w:r>
    </w:p>
    <w:p>
      <w:r>
        <w:t>(-92.8, 423.4), (-92.8, 425.9), (-92.4, 426.3), (-92.4, 427.5), (-92.0, 427.5), (-92.0, 427.1), (-92.4, 426.7), (-92.4, 425.5), (-92.8, 425.1) (0.094, 0.251, 0.486)</w:t>
      </w:r>
    </w:p>
    <w:p>
      <w:r>
        <w:t>(-92.4, 423.4), (-92.4, 425.1), (-92.0, 425.5), (-92.0, 425.1), (-92.4, 424.6) (0.145, 0.239, 0.412)</w:t>
      </w:r>
    </w:p>
    <w:p>
      <w:r>
        <w:t>(-92.0, 427.9), (-92.0, 428.3), (-91.6, 428.7), (-91.6, 430.0), (-91.2, 430.4), (-91.2, 433.2), (-91.6, 433.6), (-91.2, 434.1), (-91.2, 435.3), (-91.6, 435.7), (-91.6, 436.1), (-92.0, 436.5), (-92.0, 437.3), (-92.4, 437.7), (-94.5, 437.7), (-95.3, 436.9), (-95.7, 436.9), (-96.5, 437.7), (-96.1, 437.7), (-95.7, 438.1), (-95.3, 438.1), (-94.9, 438.6), (-94.5, 438.1), (-94.0, 438.1), (-93.6, 437.7), (-93.2, 437.7), (-92.8, 438.1), (-92.4, 437.7), (-92.0, 437.7), (-91.6, 438.1), (-91.6, 438.6), (-90.4, 438.6), (-90.4, 438.1), (-90.8, 437.7), (-90.8, 433.6), (-91.2, 433.2), (-91.2, 430.4), (-91.6, 430.0), (-91.6, 428.3) (0.161, 0.302, 0.549)</w:t>
      </w:r>
    </w:p>
    <w:p>
      <w:r>
        <w:t>(-99.0, 433.6), (-99.0, 434.1), (-98.5, 434.1), (-98.5, 433.6) (0.047, 0.235, 0.553)</w:t>
      </w:r>
    </w:p>
    <w:p>
      <w:r>
        <w:t>(-106.7, 437.3), (-106.3, 437.3), (-105.1, 438.6), (-105.1, 439.0), (-104.7, 439.4), (-104.3, 439.4), (-103.4, 440.2), (-103.4, 440.6), (-102.6, 441.4), (-102.6, 441.8), (-102.2, 442.2), (-101.8, 442.2), (-101.4, 442.6), (-101.4, 443.0), (-101.0, 443.5), (-100.2, 443.5), (-100.2, 442.6), (-98.5, 441.0), (-97.3, 441.0), (-96.5, 440.2), (-95.7, 440.2), (-94.9, 441.0), (-94.5, 441.0), (-93.6, 441.8), (-92.8, 441.8), (-93.2, 441.4), (-93.2, 441.0), (-92.8, 440.6), (-92.4, 440.6), (-92.0, 440.2), (-91.6, 440.2), (-90.8, 439.4), (-90.4, 439.4), (-90.4, 439.0), (-91.6, 439.0), (-92.0, 438.6), (-92.0, 438.1), (-92.4, 438.1), (-92.8, 438.6), (-93.2, 438.1), (-93.6, 438.1), (-94.0, 438.6), (-94.5, 438.6), (-94.9, 439.0), (-95.3, 438.6), (-95.7, 438.6), (-96.1, 438.1), (-97.7, 438.1), (-98.1, 437.7), (-98.5, 437.7), (-99.0, 438.1), (-99.8, 438.1), (-100.2, 437.7), (-100.6, 437.7), (-101.0, 437.3), (-101.4, 437.3), (-101.8, 436.9), (-102.2, 436.9), (-103.0, 437.7), (-103.0, 438.1), (-104.3, 439.4), (-106.3, 437.3) (0.231, 0.384, 0.635)</w:t>
      </w:r>
    </w:p>
    <w:p>
      <w:r>
        <w:t>(-99.0, 441.8), (-98.5, 441.8), (-98.1, 441.4), (-97.3, 441.4), (-96.9, 441.8), (-96.5, 441.8), (-96.1, 442.2), (-96.1, 442.6), (-95.7, 443.0), (-95.7, 442.2), (-96.5, 441.4), (-96.5, 441.0), (-96.9, 441.0), (-97.3, 441.4), (-98.5, 441.4) (0.365, 0.427, 0.545)</w:t>
      </w:r>
    </w:p>
    <w:p>
      <w:r>
        <w:t>(-95.7, 440.6), (-95.3, 441.0), (-95.3, 441.4), (-94.9, 441.8), (-94.0, 441.8), (-93.6, 442.2), (-93.2, 442.2), (-93.6, 442.2), (-94.5, 441.4), (-94.9, 441.4) (0.365, 0.427, 0.545)</w:t>
      </w:r>
    </w:p>
    <w:p>
      <w:r>
        <w:t>(-89.5, 439.0), (-90.4, 439.8), (-90.8, 439.8), (-91.6, 440.6), (-92.0, 440.6), (-92.4, 441.0), (-92.8, 441.0), (-92.8, 441.4), (-92.4, 441.8), (-93.2, 442.6), (-93.6, 442.6), (-94.0, 442.2), (-94.9, 442.2), (-95.7, 441.4), (-95.7, 441.0), (-96.1, 440.6), (-96.5, 440.6), (-96.1, 441.0), (-96.1, 441.4), (-95.3, 442.2), (-95.3, 443.0), (-95.7, 443.5), (-96.5, 442.6), (-96.5, 442.2), (-96.9, 442.2), (-97.3, 441.8), (-98.1, 441.8), (-98.5, 442.2), (-99.4, 442.2), (-99.8, 442.6), (-99.8, 443.5), (-100.2, 443.9), (-101.0, 443.9), (-101.4, 443.5), (-101.4, 443.9), (-101.0, 443.9), (-99.0, 445.9), (-98.1, 445.9), (-97.3, 446.7), (-96.9, 446.7), (-95.7, 448.0), (-95.3, 448.0), (-94.5, 447.1), (-93.2, 447.1), (-92.4, 448.0), (-92.0, 448.0), (-91.6, 448.4), (-90.4, 448.4), (-90.4, 447.5), (-90.0, 447.1), (-90.0, 445.5), (-89.5, 445.1), (-89.5, 444.3), (-90.0, 443.9), (-90.0, 443.0), (-90.4, 442.6), (-90.4, 442.2), (-90.8, 442.2), (-91.2, 441.8), (-91.2, 441.0), (-90.4, 440.2), (-90.0, 440.2), (-90.0, 439.8), (-89.5, 439.4) (0.447, 0.518, 0.663)</w:t>
      </w:r>
    </w:p>
    <w:p>
      <w:r>
        <w:t>(-102.6, 443.0), (-102.6, 443.9), (-101.4, 445.1), (-101.4, 445.5), (-100.6, 446.3), (-100.2, 446.3), (-99.8, 446.7), (-99.8, 447.1), (-99.4, 447.5), (-99.0, 447.5), (-98.1, 448.4), (-98.1, 448.8), (-97.3, 449.6), (-97.3, 450.0), (-96.9, 450.0), (-96.5, 450.4), (-96.1, 450.4), (-95.7, 450.8), (-93.6, 450.8), (-92.8, 451.6), (-92.8, 452.0), (-92.8, 451.6), (-93.2, 451.2), (-93.2, 450.8), (-93.6, 450.4), (-94.0, 450.8), (-95.3, 450.8), (-95.7, 450.4), (-96.1, 450.4), (-96.5, 450.0), (-96.9, 450.0), (-97.7, 449.2), (-97.7, 448.0), (-97.3, 447.5), (-96.5, 447.5), (-95.7, 448.4), (-95.3, 448.4), (-95.7, 448.4), (-96.9, 447.1), (-97.3, 447.1), (-98.1, 446.3), (-99.0, 446.3), (-101.0, 444.3), (-101.4, 444.3), (-101.8, 443.9), (-101.8, 443.5), (-102.2, 443.0) (0.345, 0.612, 0.890)</w:t>
      </w:r>
    </w:p>
    <w:p>
      <w:r>
        <w:t>(-99.0, 446.7), (-99.0, 447.1), (-98.5, 447.1) (0.545, 0.694, 0.867)</w:t>
      </w:r>
    </w:p>
    <w:p>
      <w:r>
        <w:t>(-101.0, 445.1), (-100.6, 445.5), (-100.6, 445.1) (0.545, 0.694, 0.867)</w:t>
      </w:r>
    </w:p>
    <w:p>
      <w:r>
        <w:t>(-105.1, 441.8), (-103.4, 443.5), (-103.4, 444.3), (-98.1, 449.6), (-99.0, 448.8), (-99.0, 448.4), (-99.4, 448.4), (-102.2, 445.5), (-102.2, 445.1), (-103.4, 443.9), (-103.4, 443.5), (-103.9, 443.0), (-103.9, 442.6), (-104.3, 442.6) (0.231, 0.384, 0.635)</w:t>
      </w:r>
    </w:p>
    <w:p>
      <w:r>
        <w:t>(-105.5, 441.4), (-105.5, 441.8), (-103.9, 443.5), (-103.9, 444.3), (-103.4, 444.7), (-103.4, 445.1), (-103.0, 445.1), (-101.8, 446.3), (-101.8, 446.7), (-101.4, 446.7), (-99.8, 448.4), (-103.9, 444.3), (-103.9, 443.5), (-105.5, 441.8) (0.090, 0.278, 0.588)</w:t>
      </w:r>
    </w:p>
    <w:p>
      <w:r>
        <w:t>(-112.9, 439.0), (-112.0, 439.8), (-112.0, 440.6), (-111.6, 441.0), (-111.6, 441.4), (-111.2, 441.8), (-110.4, 441.8), (-110.0, 442.2), (-109.2, 442.2), (-108.8, 441.8), (-108.4, 442.2), (-108.4, 443.0), (-107.9, 443.5), (-107.5, 443.5), (-106.7, 444.3), (-106.7, 445.5), (-106.3, 445.9), (-105.5, 445.9), (-105.1, 446.3), (-105.1, 446.7), (-104.7, 447.1), (-104.7, 447.5), (-104.3, 448.0), (-103.4, 448.0), (-103.0, 448.4), (-103.0, 448.8), (-100.6, 451.2), (-100.6, 451.6), (-100.2, 452.0), (-100.6, 451.6), (-100.6, 451.2), (-101.8, 450.0), (-101.8, 449.6), (-101.4, 449.2), (-101.0, 449.2), (-100.2, 450.0), (-100.2, 450.4), (-99.8, 450.0), (-99.4, 450.0), (-99.0, 449.6), (-98.5, 450.0), (-98.5, 450.8), (-98.5, 450.0), (-99.0, 449.6), (-99.4, 450.0), (-99.8, 450.0), (-100.6, 449.2), (-100.2, 448.8), (-99.4, 448.8), (-99.8, 448.8), (-101.4, 447.1), (-101.8, 447.1), (-102.2, 446.7), (-102.2, 446.3), (-103.0, 445.5), (-103.4, 445.5), (-103.9, 445.1), (-103.9, 444.7), (-104.3, 444.3), (-104.3, 443.5), (-105.9, 441.8), (-105.9, 441.0), (-107.5, 439.4), (-108.8, 439.4), (-109.6, 438.6), (-109.6, 438.1), (-109.2, 437.7), (-110.8, 439.4), (-111.6, 438.6), (-112.0, 439.0) (0.047, 0.235, 0.553)</w:t>
      </w:r>
    </w:p>
    <w:p>
      <w:r>
        <w:t>(-106.3, 444.7), (-106.3, 445.5), (-105.1, 445.5), (-104.7, 445.9), (-104.7, 446.3), (-104.3, 446.7), (-104.3, 447.1), (-103.4, 447.1), (-103.0, 446.7), (-103.0, 446.3), (-104.3, 446.3), (-104.7, 445.9), (-104.7, 444.7), (-105.1, 444.7), (-105.5, 445.1), (-105.9, 444.7) (0.008, 0.122, 0.514)</w:t>
      </w:r>
    </w:p>
    <w:p>
      <w:r>
        <w:t>(-106.7, 445.9), (-106.3, 446.3), (-105.9, 446.3), (-105.1, 447.1), (-105.1, 447.5), (-105.5, 448.0), (-105.5, 448.4), (-105.1, 448.4), (-104.7, 448.0), (-105.1, 447.5), (-105.1, 447.1), (-105.5, 446.7), (-105.5, 446.3), (-106.3, 446.3) (0.090, 0.278, 0.588)</w:t>
      </w:r>
    </w:p>
    <w:p>
      <w:r>
        <w:t>(-107.1, 445.5), (-107.1, 445.9), (-105.9, 447.1), (-105.9, 448.0), (-106.7, 448.8), (-107.1, 448.4), (-107.5, 448.4), (-107.1, 448.4), (-106.7, 448.8), (-106.3, 448.8), (-105.9, 448.4), (-105.9, 448.0), (-105.5, 447.5), (-105.5, 447.1), (-105.9, 446.7), (-106.3, 446.7), (-107.1, 445.9) (0.231, 0.384, 0.635)</w:t>
      </w:r>
    </w:p>
    <w:p>
      <w:r>
        <w:t>(-107.1, 446.3), (-106.3, 447.1), (-106.3, 447.5), (-106.7, 448.0), (-106.7, 448.4), (-106.3, 448.0), (-106.3, 447.1) (0.251, 0.494, 0.808)</w:t>
      </w:r>
    </w:p>
    <w:p>
      <w:r>
        <w:t>(-107.1, 448.8), (-106.7, 449.2), (-105.9, 449.2), (-105.5, 449.6), (-105.5, 450.0), (-105.1, 450.0), (-104.3, 450.8), (-104.3, 451.6), (-104.3, 450.4), (-105.5, 449.2), (-105.5, 448.8), (-105.9, 448.8), (-106.3, 449.2), (-106.7, 449.2) (0.161, 0.302, 0.549)</w:t>
      </w:r>
    </w:p>
    <w:p>
      <w:r>
        <w:t>(-106.7, 449.6), (-106.7, 450.4), (-106.3, 450.4), (-105.9, 450.0), (-106.3, 450.0) (0.145, 0.239, 0.412)</w:t>
      </w:r>
    </w:p>
    <w:p>
      <w:r>
        <w:t>(-105.5, 450.4), (-105.9, 450.4), (-106.3, 450.8), (-107.1, 450.8), (-107.1, 452.0), (-105.9, 453.3), (-105.9, 450.8) (0.192, 0.275, 0.431)</w:t>
      </w:r>
    </w:p>
    <w:p>
      <w:r>
        <w:t>(-108.4, 450.0), (-108.4, 450.8), (-107.5, 450.8), (-107.1, 450.4), (-107.1, 450.0) (0.145, 0.204, 0.318)</w:t>
      </w:r>
    </w:p>
    <w:p>
      <w:r>
        <w:t>(-108.8, 451.6), (-108.8, 452.0), (-107.5, 453.3), (-106.3, 453.3), (-107.5, 452.0), (-107.5, 451.2), (-108.4, 451.2) (0.251, 0.278, 0.337)</w:t>
      </w:r>
    </w:p>
    <w:p>
      <w:r>
        <w:t>(-111.6, 449.6), (-111.2, 449.6), (-110.0, 450.8), (-109.2, 450.8), (-108.8, 450.4), (-109.2, 450.4), (-109.6, 450.0), (-110.4, 450.0), (-110.8, 449.6) (0.165, 0.180, 0.212)</w:t>
      </w:r>
    </w:p>
    <w:p>
      <w:r>
        <w:t>(-111.2, 448.8), (-111.2, 449.2), (-110.8, 449.2), (-110.4, 449.6), (-109.6, 449.6), (-109.2, 450.0), (-108.8, 450.0), (-108.4, 449.6), (-108.8, 449.6), (-109.2, 449.2), (-109.6, 449.2), (-110.0, 448.8) (0.071, 0.118, 0.220)</w:t>
      </w:r>
    </w:p>
    <w:p>
      <w:r>
        <w:t>(-111.2, 448.4), (-110.0, 448.4), (-109.6, 448.8), (-109.2, 448.8), (-108.8, 449.2), (-108.4, 449.2), (-107.9, 449.6), (-107.5, 449.6), (-107.5, 449.2), (-108.4, 449.2), (-108.8, 448.8), (-109.2, 448.8), (-109.6, 448.4) (0.047, 0.153, 0.361)</w:t>
      </w:r>
    </w:p>
    <w:p>
      <w:r>
        <w:t>(-112.0, 446.7), (-110.4, 446.7), (-110.0, 447.1), (-109.6, 447.1), (-108.8, 448.0), (-108.4, 448.0), (-108.8, 447.5), (-109.2, 447.5), (-109.6, 447.1), (-110.0, 447.1), (-110.4, 446.7) (0.231, 0.384, 0.635)</w:t>
      </w:r>
    </w:p>
    <w:p>
      <w:r>
        <w:t>(-112.0, 447.5), (-111.2, 447.5), (-110.8, 448.0), (-109.6, 448.0), (-109.2, 448.4), (-109.6, 448.0), (-110.4, 448.0), (-110.8, 447.5) (0.145, 0.239, 0.412)</w:t>
      </w:r>
    </w:p>
    <w:p>
      <w:r>
        <w:t>(-111.2, 448.0), (-112.0, 448.0), (-112.0, 449.2), (-111.6, 449.2), (-111.6, 448.4) (0.145, 0.204, 0.318)</w:t>
      </w:r>
    </w:p>
    <w:p>
      <w:r>
        <w:t>(-113.3, 447.5), (-112.9, 447.5), (-112.4, 448.0), (-112.4, 447.5) (0.192, 0.275, 0.431)</w:t>
      </w:r>
    </w:p>
    <w:p>
      <w:r>
        <w:t>(-115.3, 447.5), (-115.3, 448.4), (-114.9, 448.8), (-114.9, 449.2), (-114.9, 448.8), (-114.5, 448.4), (-113.3, 448.4), (-112.4, 449.2), (-112.4, 450.0), (-112.4, 448.4), (-112.9, 448.0), (-114.5, 448.0), (-114.9, 447.5) (0.251, 0.278, 0.337)</w:t>
      </w:r>
    </w:p>
    <w:p>
      <w:r>
        <w:t>(-115.7, 446.3), (-114.5, 447.5), (-113.7, 447.5), (-113.3, 447.1), (-112.0, 447.1), (-114.5, 447.1), (-114.9, 446.7), (-115.3, 446.7) (0.271, 0.345, 0.467)</w:t>
      </w:r>
    </w:p>
    <w:p>
      <w:r>
        <w:t>(-115.3, 445.9), (-115.3, 446.3), (-114.9, 446.3), (-114.5, 446.7), (-112.4, 446.7), (-114.1, 446.7), (-114.5, 446.3), (-114.9, 446.3) (0.365, 0.427, 0.545)</w:t>
      </w:r>
    </w:p>
    <w:p>
      <w:r>
        <w:t>(-115.7, 446.7), (-115.7, 447.1), (-115.3, 447.1) (0.192, 0.275, 0.431)</w:t>
      </w:r>
    </w:p>
    <w:p>
      <w:r>
        <w:t>(-116.5, 446.3), (-116.5, 446.7), (-116.1, 447.1), (-116.1, 448.0), (-115.7, 448.0), (-115.7, 447.5), (-116.1, 447.1), (-116.1, 446.7) (0.145, 0.204, 0.318)</w:t>
      </w:r>
    </w:p>
    <w:p>
      <w:r>
        <w:t>(-117.8, 446.3), (-117.8, 447.1), (-117.4, 447.5), (-116.9, 447.5), (-116.5, 447.1), (-116.9, 446.7), (-116.9, 446.3) (0.071, 0.118, 0.220)</w:t>
      </w:r>
    </w:p>
    <w:p>
      <w:r>
        <w:t>(-117.8, 445.5), (-117.8, 445.9), (-116.9, 445.9), (-117.4, 445.5) (0.047, 0.153, 0.361)</w:t>
      </w:r>
    </w:p>
    <w:p>
      <w:r>
        <w:t>(-118.2, 445.5), (-118.6, 445.5), (-119.0, 445.9), (-119.0, 446.7), (-118.2, 446.7) (0.145, 0.204, 0.318)</w:t>
      </w:r>
    </w:p>
    <w:p>
      <w:r>
        <w:t>(-121.0, 445.1), (-121.4, 445.5), (-121.4, 447.1), (-120.6, 448.0), (-118.6, 448.0), (-119.4, 447.1), (-119.4, 445.5), (-119.8, 445.9), (-120.2, 445.5), (-120.6, 445.5) (0.071, 0.118, 0.220)</w:t>
      </w:r>
    </w:p>
    <w:p>
      <w:r>
        <w:t>(-122.3, 448.8), (-122.7, 449.2), (-121.8, 449.2), (-121.0, 450.0), (-121.0, 452.0), (-119.8, 452.0), (-119.8, 451.2), (-120.2, 450.8), (-120.2, 450.4), (-120.6, 450.0), (-120.6, 449.6), (-121.0, 449.6), (-121.8, 448.8) (0.004, 0.020, 0.075)</w:t>
      </w:r>
    </w:p>
    <w:p>
      <w:r>
        <w:t>(-126.3, 444.7), (-126.3, 447.1), (-125.9, 447.5), (-126.3, 448.0), (-126.3, 448.4), (-126.8, 448.8), (-126.8, 449.6), (-125.9, 450.4), (-125.9, 451.2), (-125.5, 451.6), (-125.5, 452.5), (-126.3, 453.3), (-127.6, 453.3), (-127.6, 453.7), (-126.3, 453.7), (-125.9, 454.1), (-125.5, 454.1), (-124.3, 455.3), (-123.5, 455.3), (-123.1, 455.7), (-122.7, 455.7), (-121.8, 456.5), (-121.4, 456.5), (-121.0, 457.0), (-120.2, 457.0), (-119.8, 457.4), (-118.6, 457.4), (-119.8, 457.4), (-120.2, 457.0), (-120.6, 457.0), (-121.0, 456.5), (-121.0, 456.1), (-120.6, 455.7), (-119.8, 455.7), (-119.4, 456.1), (-119.0, 456.1), (-120.2, 454.9), (-120.2, 454.5), (-121.0, 454.5), (-121.4, 454.9), (-121.8, 454.9), (-122.3, 454.5), (-123.5, 454.5), (-124.3, 453.7), (-124.3, 453.3), (-123.5, 452.5), (-121.8, 452.5), (-121.0, 453.3), (-120.6, 453.3), (-119.8, 452.5), (-121.0, 452.5), (-121.4, 452.0), (-121.4, 450.0), (-121.8, 449.6), (-122.7, 449.6), (-123.1, 449.2), (-122.3, 448.4), (-121.8, 448.4), (-121.0, 449.2), (-120.6, 449.2), (-120.2, 449.6), (-120.2, 450.0), (-119.8, 450.4), (-119.8, 450.8), (-119.8, 450.0), (-120.6, 449.2), (-120.6, 448.8), (-121.0, 448.4), (-121.0, 448.0), (-121.8, 447.1), (-121.8, 445.9), (-122.3, 445.5), (-124.3, 445.5), (-124.7, 445.1), (-125.5, 445.1), (-125.9, 444.7) (0.012, 0.047, 0.149)</w:t>
      </w:r>
    </w:p>
    <w:p>
      <w:r>
        <w:t>(-123.9, 453.3), (-123.9, 453.7), (-123.5, 454.1), (-122.3, 454.1), (-121.8, 454.5), (-121.4, 454.5), (-121.0, 454.1), (-120.6, 454.1), (-120.6, 453.7), (-121.0, 453.7), (-121.8, 452.9), (-123.5, 452.9) (0.071, 0.118, 0.220)</w:t>
      </w:r>
    </w:p>
    <w:p>
      <w:r>
        <w:t>(-120.6, 448.4), (-120.2, 448.8), (-120.2, 449.2), (-119.4, 450.0), (-119.4, 452.5), (-120.2, 453.3), (-120.2, 454.1), (-119.8, 454.5), (-119.8, 454.9), (-119.0, 455.7), (-117.4, 455.7), (-116.1, 457.0), (-115.7, 457.0), (-114.9, 457.8), (-114.9, 457.4), (-115.3, 457.4), (-117.4, 455.3), (-119.4, 455.3), (-119.8, 454.9), (-119.8, 454.5), (-120.2, 454.1), (-120.2, 453.7), (-119.4, 452.9), (-119.4, 452.5), (-118.6, 451.6), (-118.6, 451.2), (-119.4, 450.4), (-119.4, 450.0), (-119.8, 449.6), (-119.8, 449.2), (-120.2, 448.8), (-120.2, 448.4) (0.082, 0.090, 0.098)</w:t>
      </w:r>
    </w:p>
    <w:p>
      <w:r>
        <w:t>(-119.8, 448.4), (-119.8, 448.8), (-119.4, 449.2), (-119.4, 449.6), (-119.0, 450.0), (-119.0, 450.4), (-118.2, 451.2), (-118.2, 451.6), (-119.0, 452.5), (-119.0, 452.9), (-119.8, 453.7), (-119.8, 454.1), (-119.4, 454.5), (-119.4, 454.9), (-117.4, 454.9), (-115.3, 457.0), (-114.9, 457.0), (-114.5, 457.4), (-114.5, 457.8), (-114.5, 457.0), (-114.9, 456.5), (-114.9, 455.7), (-115.3, 455.7), (-116.9, 454.1), (-116.9, 450.4), (-117.4, 450.0), (-117.4, 449.2), (-118.2, 448.4) (0.133, 0.137, 0.137)</w:t>
      </w:r>
    </w:p>
    <w:p>
      <w:r>
        <w:t>(-116.5, 450.8), (-116.5, 453.7), (-116.1, 454.1), (-116.1, 454.5), (-115.3, 455.3), (-114.9, 455.3), (-114.5, 455.7), (-114.9, 455.3), (-114.9, 454.5), (-115.3, 454.1), (-115.3, 453.3), (-115.7, 452.9), (-115.7, 452.5), (-116.1, 452.0), (-116.1, 451.2) (0.212, 0.180, 0.145)</w:t>
      </w:r>
    </w:p>
    <w:p>
      <w:r>
        <w:t>(-115.7, 451.6), (-115.7, 452.0), (-115.3, 452.5), (-115.3, 452.9), (-114.9, 453.3), (-114.9, 454.1), (-114.9, 452.9), (-115.7, 452.0) (0.224, 0.227, 0.247)</w:t>
      </w:r>
    </w:p>
    <w:p>
      <w:r>
        <w:t>(-115.3, 450.0), (-115.3, 450.4), (-115.7, 450.8), (-115.7, 451.2), (-115.3, 451.6), (-115.3, 452.0), (-114.5, 452.9), (-114.5, 454.5), (-114.1, 454.9), (-114.1, 455.3), (-113.7, 455.7), (-113.7, 456.1), (-113.7, 455.7), (-114.1, 455.3), (-114.1, 454.5), (-114.5, 454.1), (-114.5, 452.5), (-114.9, 452.0), (-114.9, 451.6), (-115.3, 451.2) (0.267, 0.239, 0.208)</w:t>
      </w:r>
    </w:p>
    <w:p>
      <w:r>
        <w:t>(-114.9, 450.4), (-114.9, 451.2), (-114.5, 451.6), (-114.5, 452.0), (-114.1, 452.5), (-114.1, 454.1), (-113.7, 454.5), (-113.7, 455.3), (-113.3, 455.7), (-113.3, 456.1), (-112.4, 456.1), (-112.0, 456.5), (-112.0, 457.0), (-111.6, 456.5), (-111.2, 457.0), (-111.2, 456.5), (-112.0, 455.7), (-112.0, 451.6), (-112.4, 451.2), (-112.4, 450.4), (-112.4, 452.9), (-112.9, 453.3), (-112.4, 453.7), (-112.4, 455.3), (-112.9, 455.7), (-113.3, 455.7), (-113.7, 455.3), (-113.7, 452.9), (-114.5, 452.0), (-114.5, 451.2), (-114.9, 450.8) (0.329, 0.275, 0.231)</w:t>
      </w:r>
    </w:p>
    <w:p>
      <w:r>
        <w:t>(-111.6, 452.0), (-111.6, 455.7), (-110.8, 456.5), (-110.4, 456.1), (-110.4, 455.3), (-111.2, 454.5), (-111.2, 453.3), (-111.6, 452.9) (0.267, 0.239, 0.208)</w:t>
      </w:r>
    </w:p>
    <w:p>
      <w:r>
        <w:t>(-112.0, 449.6), (-112.0, 450.4), (-111.6, 450.8), (-111.6, 451.6), (-111.2, 452.0), (-111.2, 452.9), (-110.8, 453.3), (-110.8, 454.5), (-110.0, 455.3), (-110.0, 456.1), (-110.8, 457.0), (-110.4, 457.4), (-110.0, 457.4), (-109.6, 457.8), (-110.0, 458.2), (-112.9, 458.2), (-113.3, 457.8), (-112.4, 457.0), (-112.9, 456.5), (-113.7, 456.5), (-114.1, 456.1), (-114.1, 455.7), (-114.5, 455.3), (-114.5, 454.9), (-114.5, 455.3), (-114.1, 455.7), (-114.1, 456.5), (-113.7, 457.0), (-113.7, 457.8), (-113.3, 458.2), (-113.7, 458.6), (-114.1, 458.6), (-112.9, 458.6), (-112.4, 459.0), (-112.9, 458.6), (-112.4, 458.2), (-109.6, 458.2), (-109.2, 457.8), (-107.1, 457.8), (-107.5, 457.8), (-107.9, 457.4), (-109.2, 457.4), (-109.6, 457.0), (-109.6, 456.5), (-108.8, 455.7), (-109.2, 455.7), (-110.0, 454.9), (-110.4, 454.9), (-110.8, 454.5), (-110.8, 453.3), (-110.0, 452.5), (-109.6, 452.5), (-109.2, 452.9), (-108.8, 452.9), (-107.9, 453.7), (-107.5, 453.7), (-107.1, 454.1), (-109.2, 452.0), (-109.2, 451.6), (-108.8, 451.2), (-108.8, 450.8), (-109.2, 451.2), (-110.0, 451.2), (-111.2, 450.0), (-111.6, 450.0) (0.224, 0.227, 0.247)</w:t>
      </w:r>
    </w:p>
    <w:p>
      <w:r>
        <w:t>(-111.2, 457.4), (-111.6, 457.0), (-112.0, 457.4) (0.325, 0.318, 0.306)</w:t>
      </w:r>
    </w:p>
    <w:p>
      <w:r>
        <w:t>(-112.9, 457.8), (-110.0, 457.8), (-110.4, 457.8), (-110.8, 457.4), (-111.2, 457.8), (-112.0, 457.8), (-112.4, 457.4) (0.251, 0.278, 0.337)</w:t>
      </w:r>
    </w:p>
    <w:p>
      <w:r>
        <w:t>(-112.4, 458.6), (-112.0, 459.0), (-110.0, 459.0), (-110.4, 458.6) (0.165, 0.180, 0.212)</w:t>
      </w:r>
    </w:p>
    <w:p>
      <w:r>
        <w:t>(-114.5, 456.1), (-114.5, 456.5), (-114.1, 457.0), (-114.1, 457.8), (-114.5, 458.2), (-114.9, 458.2), (-113.7, 458.2), (-114.1, 457.8), (-114.1, 457.0), (-114.5, 456.5) (0.165, 0.180, 0.212)</w:t>
      </w:r>
    </w:p>
    <w:p>
      <w:r>
        <w:t>(-116.5, 459.4), (-116.1, 459.4), (-115.7, 459.8), (-115.3, 459.8), (-114.9, 460.2), (-109.6, 460.2), (-114.5, 460.2), (-114.9, 459.8), (-115.7, 459.8), (-116.1, 459.4) (0.788, 0.784, 0.792)</w:t>
      </w:r>
    </w:p>
    <w:p>
      <w:r>
        <w:t>(-122.7, 459.0), (-122.3, 459.0), (-121.8, 459.4), (-118.2, 459.4), (-117.8, 459.8), (-116.9, 459.8), (-116.5, 460.2), (-115.7, 460.2), (-115.3, 460.6), (-113.7, 460.6), (-113.3, 461.0), (-112.4, 461.0), (-112.0, 461.4), (-107.1, 461.4), (-106.7, 461.0), (-104.3, 461.0), (-104.7, 460.6), (-105.5, 460.6), (-105.9, 461.0), (-107.5, 461.0), (-107.9, 460.6), (-114.9, 460.6), (-115.3, 460.2), (-115.7, 460.2), (-116.1, 459.8), (-116.5, 459.8), (-116.9, 459.4), (-118.2, 459.4), (-118.6, 459.0), (-120.2, 459.0), (-120.6, 459.4), (-121.4, 459.4), (-121.8, 459.0) (0.882, 0.882, 0.875)</w:t>
      </w:r>
    </w:p>
    <w:p>
      <w:r>
        <w:t>(-121.4, 459.8), (-118.2, 459.8), (-117.4, 460.6), (-116.1, 460.6), (-115.7, 461.0), (-114.1, 461.0), (-113.7, 461.4), (-112.4, 461.4), (-113.3, 461.4), (-113.7, 461.0), (-115.3, 461.0), (-115.7, 460.6), (-116.5, 460.6), (-116.9, 460.2), (-117.8, 460.2), (-118.2, 459.8) (0.788, 0.784, 0.792)</w:t>
      </w:r>
    </w:p>
    <w:p>
      <w:r>
        <w:t>(-119.0, 464.7), (-118.6, 464.7), (-118.2, 465.1), (-115.3, 465.1), (-114.5, 464.3), (-113.7, 464.3), (-113.3, 463.9), (-112.9, 463.9), (-114.5, 463.9), (-114.9, 464.3), (-116.5, 464.3), (-116.9, 463.9), (-117.8, 463.9), (-118.2, 464.3), (-119.0, 464.3) (0.545, 0.694, 0.867)</w:t>
      </w:r>
    </w:p>
    <w:p>
      <w:r>
        <w:t>(-122.7, 463.9), (-121.8, 463.9), (-120.6, 465.1), (-120.2, 465.1), (-119.8, 465.5), (-119.0, 465.5), (-118.6, 465.9), (-117.8, 465.9), (-118.6, 465.9), (-119.0, 465.5), (-119.4, 465.5), (-120.6, 464.3), (-120.6, 463.9), (-120.2, 463.5), (-119.4, 463.5), (-119.0, 463.1), (-118.6, 463.1), (-119.0, 462.7), (-120.6, 462.7), (-121.0, 463.1), (-121.4, 463.1), (-122.3, 463.9) (0.447, 0.518, 0.663)</w:t>
      </w:r>
    </w:p>
    <w:p>
      <w:r>
        <w:t>(-137.4, 457.0), (-137.4, 459.0), (-137.0, 459.4), (-137.0, 459.8), (-136.6, 460.2), (-136.6, 460.6), (-136.2, 461.0), (-136.2, 461.4), (-135.3, 462.3), (-135.3, 463.1), (-134.9, 462.7), (-134.9, 462.3), (-134.5, 461.9), (-134.5, 461.4), (-134.1, 461.0), (-133.7, 461.4), (-133.3, 461.4), (-129.6, 465.1), (-129.6, 465.5), (-129.2, 465.9), (-129.2, 466.4), (-128.0, 467.6), (-128.0, 468.4), (-127.2, 469.2), (-127.2, 469.6), (-127.2, 469.2), (-128.0, 468.4), (-128.0, 466.8), (-128.4, 466.4), (-128.4, 465.5), (-128.0, 465.1), (-126.3, 465.1), (-125.9, 465.5), (-124.3, 465.5), (-123.5, 466.4), (-123.5, 468.4), (-124.3, 469.2), (-123.1, 470.4), (-122.7, 470.4), (-122.3, 470.0), (-121.4, 470.0), (-121.0, 470.4), (-121.0, 470.9), (-121.4, 471.3), (-120.2, 471.3), (-119.8, 470.9), (-119.4, 470.9), (-118.2, 469.6), (-115.7, 469.6), (-115.7, 469.2), (-116.9, 468.0), (-116.5, 467.6), (-116.1, 467.6), (-115.7, 467.2), (-113.7, 467.2), (-113.3, 467.6), (-112.0, 467.6), (-111.6, 468.0), (-109.6, 468.0), (-109.2, 467.6), (-107.5, 467.6), (-107.1, 468.0), (-106.3, 468.0), (-105.9, 467.6), (-105.5, 467.6), (-105.1, 467.2), (-100.2, 467.2), (-99.8, 466.8), (-98.5, 466.8), (-97.7, 465.9), (-96.1, 465.9), (-98.1, 465.9), (-98.5, 466.4), (-99.8, 466.4), (-100.2, 466.8), (-105.9, 466.8), (-106.3, 467.2), (-115.7, 467.2), (-116.1, 466.8), (-118.2, 466.8), (-118.6, 466.4), (-119.0, 466.4), (-119.4, 465.9), (-119.8, 465.9), (-120.2, 465.5), (-120.6, 465.5), (-121.4, 464.7), (-122.3, 464.7), (-122.7, 464.3), (-125.5, 464.3), (-126.8, 463.1), (-127.2, 463.5), (-127.6, 463.1), (-128.0, 463.1), (-128.4, 462.7), (-128.8, 462.7), (-129.2, 462.3), (-129.6, 462.3), (-130.0, 461.9), (-130.4, 461.9), (-130.8, 461.4), (-132.1, 461.4), (-135.3, 458.2), (-135.3, 457.8), (-135.8, 457.4), (-135.8, 456.5), (-135.3, 456.1), (-135.8, 455.7), (-137.0, 455.7), (-137.0, 456.5) (0.231, 0.384, 0.635)</w:t>
      </w:r>
    </w:p>
    <w:p>
      <w:r>
        <w:t>(-122.7, 465.1), (-122.7, 465.5), (-122.3, 465.5) (0.161, 0.302, 0.549)</w:t>
      </w:r>
    </w:p>
    <w:p>
      <w:r>
        <w:t>(-128.0, 465.5), (-128.0, 466.4), (-127.6, 466.8), (-127.6, 467.2), (-126.8, 468.0), (-125.5, 468.0), (-125.1, 467.6), (-124.7, 467.6), (-124.3, 467.2), (-123.9, 467.2), (-123.9, 466.4), (-124.3, 465.9), (-125.9, 465.9), (-126.3, 465.5) (0.251, 0.494, 0.808)</w:t>
      </w:r>
    </w:p>
    <w:p>
      <w:r>
        <w:t>(-127.6, 467.6), (-127.6, 468.4), (-125.9, 470.0), (-125.5, 470.0), (-124.3, 471.3), (-124.3, 472.1), (-124.7, 472.5), (-124.3, 472.9), (-124.3, 473.3), (-123.9, 473.7), (-123.5, 473.7), (-123.5, 472.1), (-123.9, 471.7), (-123.9, 471.3), (-124.3, 471.3), (-124.7, 470.9), (-124.7, 469.2), (-123.9, 468.4), (-123.9, 467.6), (-124.3, 467.6), (-124.7, 468.0), (-125.1, 468.0), (-125.5, 468.4), (-126.8, 468.4) (0.447, 0.518, 0.663)</w:t>
      </w:r>
    </w:p>
    <w:p>
      <w:r>
        <w:t>(-129.2, 468.8), (-128.8, 469.2), (-128.8, 469.6), (-127.2, 471.3), (-127.2, 471.7), (-126.8, 472.1), (-126.3, 472.1), (-125.9, 472.5), (-125.9, 472.9), (-125.9, 472.5), (-128.8, 469.6), (-128.8, 469.2) (0.071, 0.118, 0.220)</w:t>
      </w:r>
    </w:p>
    <w:p>
      <w:r>
        <w:t>(-131.3, 471.3), (-131.3, 472.1), (-131.7, 472.5), (-131.3, 472.5), (-130.8, 472.1), (-130.4, 472.5), (-130.4, 473.3), (-130.8, 473.7), (-130.4, 473.3), (-129.6, 473.3), (-129.2, 473.7), (-128.8, 473.7), (-128.4, 473.3), (-127.6, 473.3), (-127.2, 472.9), (-126.8, 473.3), (-126.8, 473.7), (-125.9, 474.5), (-125.9, 474.1), (-126.3, 473.7), (-126.3, 472.9), (-126.8, 472.9), (-128.0, 471.7), (-128.4, 471.7), (-129.6, 470.4), (-129.6, 470.0), (-129.6, 470.4), (-130.4, 471.3) (0.004, 0.020, 0.075)</w:t>
      </w:r>
    </w:p>
    <w:p>
      <w:r>
        <w:t>(-127.2, 473.3), (-127.6, 473.7), (-128.0, 473.7), (-127.6, 474.1), (-127.2, 473.7) (0.000, 0.008, 0.035)</w:t>
      </w:r>
    </w:p>
    <w:p>
      <w:r>
        <w:t>(-128.4, 473.7), (-128.4, 474.1), (-128.0, 474.1), (-127.6, 474.5), (-127.6, 475.8), (-128.0, 476.2), (-128.0, 477.0), (-128.4, 477.4), (-127.6, 477.4), (-127.2, 477.8), (-128.0, 477.0), (-128.0, 476.2), (-127.6, 475.8), (-127.2, 475.8), (-127.2, 474.9), (-126.8, 474.5), (-126.8, 474.1), (-127.2, 474.1), (-127.6, 474.5) (0.012, 0.016, 0.031)</w:t>
      </w:r>
    </w:p>
    <w:p>
      <w:r>
        <w:t>(-130.4, 473.7), (-130.0, 474.1), (-129.6, 474.1), (-129.2, 474.5), (-129.2, 476.2), (-128.8, 476.6), (-128.8, 477.4), (-128.4, 477.8), (-128.4, 478.6), (-128.0, 478.2), (-127.6, 478.2), (-127.6, 477.8), (-128.4, 477.8), (-128.8, 477.4), (-128.8, 477.0), (-128.4, 476.6), (-128.4, 475.8), (-128.0, 475.4), (-128.0, 474.5), (-128.4, 474.5), (-128.8, 474.1), (-129.2, 474.1), (-129.6, 473.7) (0.027, 0.043, 0.055)</w:t>
      </w:r>
    </w:p>
    <w:p>
      <w:r>
        <w:t>(-131.7, 473.3), (-131.7, 473.7), (-130.0, 475.4), (-130.0, 475.8), (-129.6, 476.2), (-129.6, 476.6), (-129.6, 476.2), (-130.0, 475.8), (-130.0, 474.9), (-130.4, 474.5), (-130.8, 474.5), (-131.7, 473.7) (0.082, 0.090, 0.098)</w:t>
      </w:r>
    </w:p>
    <w:p>
      <w:r>
        <w:t>(-130.8, 474.1), (-130.4, 474.1), (-129.6, 474.9), (-129.6, 475.8), (-129.6, 474.5), (-130.0, 474.5), (-130.4, 474.1) (0.067, 0.067, 0.059)</w:t>
      </w:r>
    </w:p>
    <w:p>
      <w:r>
        <w:t>(-130.8, 472.5), (-131.3, 472.9), (-131.3, 473.3), (-130.8, 473.3) (0.000, 0.008, 0.035)</w:t>
      </w:r>
    </w:p>
    <w:p>
      <w:r>
        <w:t>(-132.5, 466.8), (-132.5, 467.6), (-132.1, 468.0), (-132.1, 471.3), (-131.7, 471.7), (-131.7, 472.1), (-131.7, 471.3), (-131.3, 470.9), (-130.4, 470.9), (-130.0, 470.4), (-130.0, 470.0), (-129.6, 469.6), (-129.2, 470.0), (-129.2, 470.4), (-128.4, 471.3), (-128.0, 471.3), (-126.8, 472.5), (-126.3, 472.5), (-126.8, 472.5), (-127.6, 471.7), (-127.6, 471.3), (-129.2, 469.6), (-129.2, 469.2), (-129.6, 468.8), (-129.6, 468.4), (-130.0, 468.4), (-131.7, 466.8) (0.012, 0.047, 0.149)</w:t>
      </w:r>
    </w:p>
    <w:p>
      <w:r>
        <w:t>(-133.3, 465.9), (-133.3, 467.2), (-132.9, 467.6), (-132.9, 469.6), (-132.5, 470.0), (-132.5, 470.9), (-132.5, 468.0), (-132.9, 467.6), (-132.9, 466.4) (0.071, 0.118, 0.220)</w:t>
      </w:r>
    </w:p>
    <w:p>
      <w:r>
        <w:t>(-133.7, 465.9), (-133.7, 468.0), (-133.3, 468.4), (-133.3, 470.0), (-133.3, 467.6), (-133.7, 467.2) (0.145, 0.204, 0.318)</w:t>
      </w:r>
    </w:p>
    <w:p>
      <w:r>
        <w:t>(-134.1, 466.8), (-134.5, 467.2), (-134.5, 467.6), (-134.9, 468.0), (-134.9, 469.2), (-134.5, 469.6), (-134.5, 470.0), (-132.9, 471.7), (-132.9, 472.5), (-132.9, 471.7), (-133.3, 471.3), (-133.3, 470.9), (-133.7, 470.4), (-133.7, 468.4), (-134.1, 468.0) (0.251, 0.278, 0.337)</w:t>
      </w:r>
    </w:p>
    <w:p>
      <w:r>
        <w:t>(-134.9, 470.0), (-134.9, 470.4), (-134.5, 470.9), (-134.5, 471.3), (-133.7, 472.1), (-133.7, 472.5), (-132.9, 473.3), (-133.3, 472.9), (-133.3, 472.5), (-133.7, 472.1), (-133.7, 471.7), (-134.9, 470.4) (0.420, 0.404, 0.388)</w:t>
      </w:r>
    </w:p>
    <w:p>
      <w:r>
        <w:t>(-134.9, 463.1), (-135.3, 463.5), (-135.3, 463.9), (-134.9, 464.3), (-134.9, 466.8), (-135.3, 467.2), (-135.3, 468.4), (-135.3, 468.0), (-134.9, 467.6), (-134.9, 467.2), (-134.5, 466.8), (-134.5, 465.9), (-134.9, 465.5) (0.271, 0.345, 0.467)</w:t>
      </w:r>
    </w:p>
    <w:p>
      <w:r>
        <w:t>(-136.6, 461.0), (-137.4, 461.9), (-137.8, 461.9), (-138.2, 461.4), (-138.2, 462.7), (-137.4, 463.5), (-137.4, 463.9), (-137.0, 464.3), (-137.0, 465.9), (-136.6, 466.4), (-136.6, 467.2), (-136.2, 467.6), (-136.2, 468.0), (-135.8, 468.4), (-135.8, 468.8), (-135.8, 467.2), (-135.3, 466.8), (-135.3, 464.3), (-135.8, 463.9), (-135.8, 462.3), (-136.6, 461.4) (0.365, 0.427, 0.545)</w:t>
      </w:r>
    </w:p>
    <w:p>
      <w:r>
        <w:t>(-143.9, 450.4), (-143.9, 451.2), (-143.5, 451.6), (-143.5, 452.5), (-143.1, 452.9), (-143.1, 453.7), (-142.7, 454.1), (-142.3, 454.1), (-141.1, 455.3), (-141.1, 457.4), (-140.7, 457.8), (-140.7, 459.4), (-140.2, 459.8), (-140.2, 461.0), (-139.8, 461.4), (-139.8, 462.3), (-139.4, 462.7), (-139.4, 463.5), (-139.0, 463.9), (-139.0, 465.1), (-138.2, 465.9), (-138.2, 466.8), (-137.8, 467.2), (-137.8, 467.6), (-137.4, 468.0), (-137.4, 468.4), (-137.0, 468.8), (-137.0, 469.2), (-135.8, 470.4), (-135.8, 470.9), (-135.3, 471.3), (-135.3, 471.7), (-134.9, 472.1), (-134.9, 472.5), (-134.5, 472.9), (-134.5, 473.3), (-132.5, 475.4), (-132.5, 475.8), (-132.5, 475.4), (-133.3, 474.5), (-133.3, 474.1), (-134.9, 472.5), (-134.9, 472.1), (-135.3, 471.7), (-135.3, 471.3), (-135.8, 470.9), (-135.8, 470.4), (-136.2, 470.0), (-136.2, 469.6), (-137.0, 468.8), (-137.0, 468.4), (-137.4, 468.0), (-137.4, 467.6), (-137.8, 467.2), (-137.8, 465.9), (-138.6, 465.1), (-138.6, 464.7), (-139.0, 464.3), (-139.0, 463.5), (-139.4, 463.1), (-139.4, 461.9), (-139.8, 461.4), (-139.8, 460.2), (-140.2, 459.8), (-140.2, 458.6), (-140.7, 458.2), (-140.7, 457.4), (-141.1, 457.0), (-141.1, 454.1), (-142.3, 454.1), (-143.1, 453.3), (-143.1, 452.9), (-143.5, 452.5), (-143.5, 451.6), (-143.9, 451.2) (0.624, 0.616, 0.631)</w:t>
      </w:r>
    </w:p>
    <w:p>
      <w:r>
        <w:t>(-134.1, 463.1), (-134.1, 463.5), (-133.7, 463.1), (-133.3, 463.1), (-132.9, 463.5), (-132.5, 463.5), (-131.7, 464.3), (-132.9, 463.1) (0.094, 0.251, 0.486)</w:t>
      </w:r>
    </w:p>
    <w:p>
      <w:r>
        <w:t>(-134.1, 464.3), (-133.3, 463.5), (-132.9, 463.9), (-132.5, 463.9), (-132.1, 464.3), (-132.5, 463.9), (-132.9, 463.9), (-133.3, 463.5), (-133.7, 463.5), (-133.7, 463.9) (0.051, 0.196, 0.439)</w:t>
      </w:r>
    </w:p>
    <w:p>
      <w:r>
        <w:t>(-134.1, 461.4), (-134.1, 461.9), (-134.5, 462.3), (-134.5, 463.1), (-134.1, 462.7), (-132.9, 462.7), (-131.3, 464.3), (-130.8, 464.3), (-130.4, 464.7), (-130.4, 465.1), (-130.0, 465.5), (-130.0, 465.1), (-133.3, 461.9), (-133.7, 461.9) (0.161, 0.302, 0.549)</w:t>
      </w:r>
    </w:p>
    <w:p>
      <w:r>
        <w:t>(-133.3, 463.9), (-133.7, 464.3), (-133.7, 465.5), (-133.7, 465.1), (-132.9, 464.3), (-132.5, 464.3), (-130.8, 465.9), (-130.8, 466.4), (-128.8, 468.4), (-128.8, 468.8), (-128.8, 468.4), (-130.4, 466.8), (-130.4, 466.4), (-131.3, 465.5), (-131.3, 465.1), (-131.7, 464.7), (-132.1, 464.7), (-132.5, 464.3), (-132.9, 464.3) (0.047, 0.153, 0.361)</w:t>
      </w:r>
    </w:p>
    <w:p>
      <w:r>
        <w:t>(-133.3, 465.1), (-133.3, 465.5), (-132.5, 466.4), (-131.7, 466.4), (-130.0, 468.0), (-129.6, 468.0), (-129.2, 468.4), (-131.3, 466.4), (-131.3, 465.9), (-132.5, 464.7), (-132.9, 464.7) (0.008, 0.047, 0.306)</w:t>
      </w:r>
    </w:p>
    <w:p>
      <w:r>
        <w:t>(-135.3, 457.4), (-134.9, 457.8), (-134.9, 458.2), (-132.1, 461.0), (-130.8, 461.0), (-130.4, 461.4), (-130.0, 461.4), (-129.6, 461.9), (-129.2, 461.9), (-128.8, 462.3), (-128.4, 462.3), (-128.0, 462.7), (-127.6, 462.7), (-127.2, 463.1), (-126.8, 462.7), (-125.5, 463.9), (-123.1, 463.9), (-124.3, 463.9), (-125.1, 463.1), (-125.1, 462.7), (-125.5, 462.3), (-128.4, 462.3), (-128.8, 461.9), (-129.2, 461.9), (-130.0, 461.0), (-131.3, 461.0), (-131.7, 460.6), (-132.1, 460.6), (-132.9, 459.8), (-132.9, 459.4), (-133.3, 459.0), (-133.7, 459.0), (-134.5, 458.2), (-134.5, 457.8), (-134.9, 457.4) (0.251, 0.494, 0.808)</w:t>
      </w:r>
    </w:p>
    <w:p>
      <w:r>
        <w:t>(-135.3, 454.9), (-134.5, 455.7), (-134.5, 457.0), (-134.1, 457.4), (-134.1, 458.2), (-133.7, 458.6), (-133.3, 458.6), (-132.5, 459.4), (-132.5, 459.8), (-132.1, 460.2), (-131.7, 460.2), (-131.3, 460.6), (-130.0, 460.6), (-129.2, 461.4), (-128.8, 461.4), (-128.4, 461.9), (-125.5, 461.9), (-124.7, 462.7), (-124.7, 463.1), (-124.3, 463.5), (-122.3, 463.5), (-121.4, 462.7), (-121.0, 462.7), (-123.1, 462.7), (-123.5, 462.3), (-123.5, 461.0), (-123.9, 461.0), (-124.3, 460.6), (-125.1, 460.6), (-125.5, 460.2), (-125.9, 460.2), (-126.8, 459.4), (-127.2, 459.4), (-127.6, 459.0), (-128.4, 459.0), (-128.8, 458.6), (-129.6, 458.6), (-130.4, 457.8), (-131.7, 457.8), (-132.1, 458.2), (-132.9, 458.2), (-133.3, 457.8), (-133.3, 457.0), (-133.7, 456.5), (-134.1, 456.5), (-134.5, 456.1), (-134.5, 455.7) (0.345, 0.612, 0.890)</w:t>
      </w:r>
    </w:p>
    <w:p>
      <w:r>
        <w:t>(-126.8, 455.7), (-126.3, 455.7), (-125.9, 456.1), (-125.5, 456.1), (-125.1, 456.5), (-124.7, 456.5), (-123.9, 457.4), (-123.1, 457.4), (-122.7, 457.8), (-122.3, 457.8), (-122.7, 457.8), (-123.1, 457.4), (-123.5, 457.4), (-123.9, 457.0), (-124.3, 457.0), (-124.7, 456.5), (-125.1, 456.5), (-125.5, 456.1), (-125.9, 456.1), (-126.3, 455.7) (0.447, 0.518, 0.663)</w:t>
      </w:r>
    </w:p>
    <w:p>
      <w:r>
        <w:t>(-123.5, 458.6), (-123.5, 459.0), (-123.1, 459.0), (-122.7, 459.4), (-122.3, 459.4), (-122.7, 459.4), (-123.1, 459.0), (-122.7, 458.6) (0.788, 0.784, 0.792)</w:t>
      </w:r>
    </w:p>
    <w:p>
      <w:r>
        <w:t>(-120.6, 456.1), (-120.6, 456.5), (-120.2, 456.5), (-119.8, 457.0), (-118.6, 457.0), (-118.2, 457.4), (-117.8, 457.4), (-117.4, 457.0), (-116.9, 457.4), (-116.9, 457.8), (-116.1, 457.8), (-115.7, 457.4), (-116.5, 457.4), (-117.4, 456.5), (-117.4, 456.1), (-118.6, 456.1), (-119.0, 456.5), (-119.4, 456.5), (-119.8, 456.1) (0.004, 0.020, 0.075)</w:t>
      </w:r>
    </w:p>
    <w:p>
      <w:r>
        <w:t>(-114.5, 448.8), (-114.5, 449.2), (-114.9, 449.6), (-114.9, 450.0), (-114.5, 450.4), (-114.5, 450.8), (-114.1, 451.2), (-114.1, 452.0), (-113.3, 452.9), (-113.3, 455.3), (-112.9, 455.3), (-112.9, 453.7), (-113.3, 453.3), (-112.9, 452.9), (-112.9, 449.2), (-113.3, 448.8) (0.325, 0.318, 0.306)</w:t>
      </w:r>
    </w:p>
    <w:p>
      <w:r>
        <w:t>(-115.7, 448.4), (-115.7, 449.2), (-116.1, 449.6), (-116.1, 450.8), (-115.7, 450.4), (-115.7, 450.0), (-115.3, 449.6), (-115.3, 448.8) (0.224, 0.227, 0.247)</w:t>
      </w:r>
    </w:p>
    <w:p>
      <w:r>
        <w:t>(-119.0, 447.1), (-116.9, 449.2), (-116.9, 450.0), (-116.5, 450.4), (-116.5, 449.6), (-116.1, 449.2), (-116.1, 448.4), (-116.5, 448.0), (-116.5, 447.5), (-116.9, 448.0), (-117.4, 448.0), (-118.2, 447.1) (0.165, 0.180, 0.212)</w:t>
      </w:r>
    </w:p>
    <w:p>
      <w:r>
        <w:t>(-114.5, 444.7), (-114.5, 445.1), (-113.3, 445.1), (-112.9, 445.5), (-112.4, 445.5), (-112.4, 445.1), (-113.3, 445.1), (-113.7, 444.7) (0.545, 0.694, 0.867)</w:t>
      </w:r>
    </w:p>
    <w:p>
      <w:r>
        <w:t>(-115.7, 445.1), (-114.9, 445.9), (-114.5, 445.9), (-114.1, 446.3), (-110.4, 446.3), (-110.0, 446.7), (-109.6, 446.7), (-109.2, 447.1), (-108.8, 447.1), (-108.4, 447.5), (-109.2, 446.7), (-110.0, 446.7), (-110.4, 446.3), (-112.0, 446.3), (-112.4, 445.9), (-114.9, 445.9) (0.447, 0.518, 0.663)</w:t>
      </w:r>
    </w:p>
    <w:p>
      <w:r>
        <w:t>(-114.1, 440.2), (-114.5, 440.6), (-114.5, 441.8), (-114.1, 442.2), (-114.1, 442.6), (-114.5, 443.0), (-114.5, 443.5), (-115.3, 444.3), (-115.3, 445.1), (-114.9, 445.5), (-113.3, 445.5), (-114.5, 445.5), (-114.9, 445.1), (-114.9, 444.7), (-114.5, 444.3), (-113.7, 444.3), (-113.3, 444.7), (-112.4, 444.7), (-112.0, 445.1), (-112.0, 445.9), (-110.8, 445.9), (-111.2, 445.9), (-111.6, 445.5), (-111.6, 444.7), (-110.8, 443.9), (-110.4, 444.3), (-110.0, 444.3), (-109.6, 444.7), (-109.2, 444.7), (-108.8, 445.1), (-108.4, 445.1), (-107.5, 445.9), (-107.5, 446.3), (-106.7, 447.1), (-107.1, 447.5), (-107.9, 447.5), (-109.2, 446.3), (-110.0, 446.3), (-109.2, 446.3), (-107.9, 447.5), (-107.5, 447.5), (-107.1, 448.0), (-106.7, 447.5), (-106.7, 447.1), (-107.5, 446.3), (-107.5, 445.9), (-107.9, 445.5), (-107.9, 445.1), (-108.4, 445.1), (-108.8, 444.7), (-109.2, 444.7), (-110.8, 443.0), (-111.6, 443.0), (-112.9, 441.8), (-112.9, 441.4), (-113.3, 441.0), (-113.3, 440.6), (-113.7, 440.2) (0.345, 0.612, 0.890)</w:t>
      </w:r>
    </w:p>
    <w:p>
      <w:r>
        <w:t>(-111.2, 444.7), (-111.2, 445.5), (-110.8, 445.5), (-110.4, 445.9), (-109.2, 445.9), (-107.9, 447.1), (-107.1, 447.1), (-107.9, 446.3), (-107.9, 445.9), (-108.4, 445.5), (-108.8, 445.5), (-109.2, 445.1), (-109.6, 445.1), (-110.0, 444.7), (-110.4, 444.7), (-110.8, 444.3) (0.545, 0.694, 0.867)</w:t>
      </w:r>
    </w:p>
    <w:p>
      <w:r>
        <w:t>(-110.4, 443.0), (-109.2, 444.3), (-108.8, 444.3), (-108.4, 444.7), (-107.9, 444.7), (-107.5, 445.1), (-107.5, 445.5), (-107.5, 445.1), (-107.9, 444.7), (-108.4, 444.7), (-108.8, 444.3), (-109.2, 444.3), (-109.6, 443.9), (-109.6, 443.5), (-110.0, 443.5) (0.251, 0.494, 0.808)</w:t>
      </w:r>
    </w:p>
    <w:p>
      <w:r>
        <w:t>(-110.8, 442.6), (-110.4, 442.6), (-110.0, 443.0), (-109.6, 443.0), (-109.2, 443.5), (-109.2, 443.9), (-108.8, 443.9), (-108.4, 444.3), (-107.9, 444.3), (-107.5, 444.7), (-107.9, 444.3), (-108.4, 444.3), (-109.6, 443.0), (-110.0, 443.0), (-110.4, 442.6) (0.231, 0.384, 0.635)</w:t>
      </w:r>
    </w:p>
    <w:p>
      <w:r>
        <w:t>(-112.0, 441.0), (-112.0, 441.4), (-111.2, 442.2), (-110.4, 442.2), (-110.0, 442.6), (-109.6, 442.6), (-108.4, 443.9), (-107.9, 443.9), (-107.1, 444.7), (-107.1, 445.1), (-107.1, 444.3), (-107.5, 443.9), (-107.9, 443.9), (-108.8, 443.0), (-108.8, 442.2), (-109.2, 442.6), (-110.0, 442.6), (-110.4, 442.2), (-111.2, 442.2), (-112.0, 441.4) (0.090, 0.278, 0.588)</w:t>
      </w:r>
    </w:p>
    <w:p>
      <w:r>
        <w:t>(-111.2, 441.0), (-111.2, 441.4), (-110.8, 441.4) (0.008, 0.122, 0.514)</w:t>
      </w:r>
    </w:p>
    <w:p>
      <w:r>
        <w:t>(-110.0, 439.8), (-110.0, 440.2), (-109.6, 440.2), (-109.6, 439.8) (0.051, 0.196, 0.439)</w:t>
      </w:r>
    </w:p>
    <w:p>
      <w:r>
        <w:t>(-110.0, 436.9), (-110.4, 436.9), (-110.4, 437.7), (-110.0, 437.3) (0.047, 0.153, 0.361)</w:t>
      </w:r>
    </w:p>
    <w:p>
      <w:r>
        <w:t>(-108.8, 435.7), (-108.8, 436.5), (-107.9, 437.3), (-107.5, 437.3), (-107.5, 436.9), (-107.9, 436.5), (-107.9, 436.1), (-108.4, 436.1) (0.345, 0.612, 0.890)</w:t>
      </w:r>
    </w:p>
    <w:p>
      <w:r>
        <w:t>(-111.6, 432.8), (-111.2, 433.2), (-111.2, 434.1), (-110.0, 435.3), (-110.0, 435.7), (-109.2, 436.5), (-110.0, 435.7), (-110.0, 435.3), (-111.2, 434.1), (-111.2, 433.6), (-110.8, 433.2), (-110.4, 433.2), (-110.0, 433.6), (-110.0, 434.1), (-109.6, 434.1), (-108.4, 435.3), (-107.9, 435.3), (-107.1, 436.1), (-107.1, 436.5), (-107.1, 436.1), (-107.9, 435.3), (-108.4, 435.3), (-110.4, 433.2), (-111.2, 433.2) (0.231, 0.384, 0.635)</w:t>
      </w:r>
    </w:p>
    <w:p>
      <w:r>
        <w:t>(-111.6, 434.5), (-111.6, 434.9), (-111.2, 434.9), (-110.0, 436.1) (0.047, 0.235, 0.553)</w:t>
      </w:r>
    </w:p>
    <w:p>
      <w:r>
        <w:t>(-112.9, 437.3), (-112.9, 437.7), (-112.4, 437.7) (0.047, 0.153, 0.361)</w:t>
      </w:r>
    </w:p>
    <w:p>
      <w:r>
        <w:t>(-112.9, 439.4), (-113.3, 439.0), (-113.3, 438.6), (-114.1, 437.7), (-114.5, 438.1), (-114.9, 438.1), (-114.9, 438.6), (-115.3, 439.0), (-115.3, 439.8), (-115.3, 439.0), (-114.9, 438.6), (-114.5, 438.6), (-114.1, 438.1) (0.161, 0.302, 0.549)</w:t>
      </w:r>
    </w:p>
    <w:p>
      <w:r>
        <w:t>(-113.7, 436.5), (-114.5, 436.5), (-114.9, 436.9), (-114.9, 437.3), (-115.3, 437.7), (-115.3, 438.1), (-115.7, 438.6), (-115.7, 439.4), (-115.7, 439.0), (-115.3, 438.6), (-115.3, 438.1), (-114.9, 437.7), (-114.5, 437.7), (-114.1, 437.3), (-113.3, 438.1), (-113.7, 437.7) (0.094, 0.251, 0.486)</w:t>
      </w:r>
    </w:p>
    <w:p>
      <w:r>
        <w:t>(-114.9, 439.0), (-114.9, 440.2), (-114.9, 439.8), (-114.1, 439.0), (-113.7, 439.0), (-112.9, 439.8), (-112.9, 440.2), (-112.4, 440.6), (-112.4, 441.0), (-112.4, 440.6), (-112.9, 440.2), (-112.9, 439.8), (-114.1, 438.6), (-114.5, 439.0) (0.231, 0.384, 0.635)</w:t>
      </w:r>
    </w:p>
    <w:p>
      <w:r>
        <w:t>(-113.7, 439.4), (-114.1, 439.4), (-114.5, 439.8), (-114.5, 440.2), (-114.9, 440.6), (-114.9, 443.0), (-115.3, 443.5), (-115.3, 443.9), (-115.7, 444.3), (-115.7, 444.7), (-115.7, 444.3), (-114.9, 443.5), (-114.9, 443.0), (-114.5, 442.6), (-114.5, 442.2), (-114.9, 441.8), (-114.9, 440.6), (-114.1, 439.8), (-113.7, 439.8), (-112.9, 440.6), (-112.9, 441.0), (-112.4, 441.4), (-112.4, 441.8), (-111.6, 442.6), (-111.2, 442.6), (-111.6, 442.6), (-112.4, 441.8), (-112.4, 441.4), (-112.9, 441.0), (-112.9, 440.6), (-113.3, 440.2), (-113.3, 439.8) (0.251, 0.494, 0.808)</w:t>
      </w:r>
    </w:p>
    <w:p>
      <w:r>
        <w:t>(-116.1, 440.2), (-116.9, 440.2), (-117.4, 440.6), (-117.4, 441.0), (-117.8, 441.4), (-117.8, 441.8), (-117.4, 441.4), (-116.5, 442.2), (-116.5, 443.0), (-116.5, 441.8), (-116.1, 441.4) (0.008, 0.122, 0.514)</w:t>
      </w:r>
    </w:p>
    <w:p>
      <w:r>
        <w:t>(-117.4, 441.8), (-117.8, 442.2), (-117.8, 443.0), (-117.4, 443.5), (-116.9, 443.0), (-116.9, 442.2) (0.047, 0.153, 0.361)</w:t>
      </w:r>
    </w:p>
    <w:p>
      <w:r>
        <w:t>(-120.6, 436.1), (-121.0, 436.5), (-120.6, 436.9), (-120.6, 437.3), (-119.8, 438.1), (-119.8, 441.0), (-120.2, 441.4), (-120.2, 442.2), (-119.8, 442.6), (-119.8, 443.0), (-119.4, 443.0), (-119.0, 442.6), (-119.0, 441.8), (-119.4, 441.4), (-119.4, 436.9), (-120.2, 436.1) (0.094, 0.251, 0.486)</w:t>
      </w:r>
    </w:p>
    <w:p>
      <w:r>
        <w:t>(-129.2, 430.4), (-128.8, 430.8), (-128.8, 431.2), (-129.2, 431.6), (-128.8, 431.2), (-128.8, 430.8), (-128.4, 430.4), (-127.6, 430.4), (-127.2, 430.8), (-126.8, 430.8), (-125.9, 431.6), (-125.1, 431.6), (-124.7, 432.0), (-123.9, 432.0), (-122.7, 433.2), (-121.4, 433.2), (-121.0, 433.6), (-121.0, 434.1), (-120.6, 434.5), (-121.0, 434.9), (-121.4, 434.9), (-121.8, 435.3), (-122.3, 435.3), (-123.1, 434.5), (-123.5, 434.5), (-124.7, 435.7), (-125.1, 435.3), (-125.5, 435.3), (-125.9, 434.9), (-125.9, 434.1), (-126.3, 433.6), (-126.3, 433.2), (-126.8, 433.2), (-127.2, 432.8), (-128.4, 432.8), (-128.8, 432.4), (-128.8, 432.8), (-129.2, 433.2), (-129.6, 433.2), (-129.6, 434.5), (-129.2, 434.9), (-128.8, 434.9), (-128.0, 435.7), (-127.6, 435.7), (-127.2, 436.1), (-127.2, 436.5), (-126.8, 436.9), (-125.1, 436.9), (-123.9, 438.1), (-123.9, 439.0), (-123.5, 439.4), (-123.1, 439.4), (-122.7, 439.0), (-122.3, 439.0), (-121.4, 438.1), (-121.0, 438.1), (-120.2, 439.0), (-120.2, 439.8), (-120.6, 440.2), (-120.6, 441.4), (-121.0, 441.8), (-120.6, 442.2), (-120.6, 442.6), (-119.8, 443.5), (-119.4, 443.5), (-118.6, 444.3), (-118.6, 445.1), (-117.4, 445.1), (-116.9, 445.5), (-117.4, 445.1), (-117.4, 444.3), (-116.5, 443.5), (-116.9, 443.5), (-117.4, 443.9), (-118.2, 443.0), (-118.2, 441.4), (-117.8, 441.0), (-117.8, 440.6), (-116.9, 439.8), (-116.1, 439.8), (-116.1, 438.6), (-115.7, 438.1), (-115.7, 437.7), (-115.3, 437.3), (-115.3, 436.9), (-114.5, 436.1), (-113.7, 436.1), (-113.3, 436.5), (-113.3, 437.7), (-112.9, 438.1), (-112.9, 438.6), (-112.0, 438.6), (-111.6, 438.1), (-110.8, 439.0), (-109.6, 437.7), (-109.2, 438.1), (-109.2, 438.6), (-108.8, 439.0), (-107.9, 439.0), (-108.8, 438.1), (-109.2, 438.1), (-109.6, 437.7), (-109.6, 436.9), (-110.4, 436.1), (-109.6, 436.9), (-109.6, 437.3), (-110.4, 438.1), (-110.8, 437.7), (-110.8, 436.9), (-111.2, 436.5), (-112.4, 436.5), (-113.3, 435.7), (-115.7, 435.7), (-116.1, 436.1), (-118.2, 436.1), (-118.6, 435.7), (-119.0, 435.7), (-119.4, 435.3), (-117.8, 433.6), (-117.4, 434.1), (-116.9, 434.1), (-116.9, 433.6), (-118.2, 432.4), (-120.2, 432.4), (-121.0, 431.6), (-121.4, 431.6), (-122.3, 430.8), (-122.7, 430.8), (-123.1, 430.4), (-123.9, 430.4), (-124.3, 430.0), (-125.1, 430.0), (-125.5, 429.6), (-128.8, 429.6), (-128.8, 430.0) (0.051, 0.196, 0.439)</w:t>
      </w:r>
    </w:p>
    <w:p>
      <w:r>
        <w:t>(-126.8, 437.3), (-126.8, 438.6), (-126.3, 438.6), (-126.3, 438.1), (-125.9, 437.7), (-125.1, 437.7), (-124.3, 438.6), (-124.3, 438.1), (-125.1, 437.3) (0.008, 0.122, 0.514)</w:t>
      </w:r>
    </w:p>
    <w:p>
      <w:r>
        <w:t>(-127.2, 438.6), (-127.2, 439.0), (-126.8, 439.0) (0.051, 0.196, 0.439)</w:t>
      </w:r>
    </w:p>
    <w:p>
      <w:r>
        <w:t>(-130.8, 434.5), (-131.3, 434.9), (-131.3, 435.3), (-131.7, 435.7), (-131.7, 436.1), (-131.3, 436.5), (-131.7, 436.9), (-131.7, 441.8), (-131.3, 442.2), (-130.0, 442.2), (-129.6, 442.6), (-129.6, 444.7), (-130.0, 445.1), (-130.0, 445.5), (-130.4, 445.9), (-130.4, 447.5), (-130.0, 448.0), (-130.0, 448.8), (-129.2, 449.6), (-129.2, 451.6), (-129.6, 452.0), (-130.0, 452.0), (-131.3, 450.8), (-131.3, 451.6), (-130.8, 451.6), (-130.0, 452.5), (-129.6, 452.5), (-128.0, 454.1), (-128.8, 453.3), (-128.8, 452.9), (-128.4, 452.5), (-128.0, 452.5), (-127.6, 452.0), (-127.6, 451.6), (-128.4, 451.6), (-128.8, 451.2), (-128.8, 449.6), (-128.4, 449.2), (-128.4, 448.4), (-128.0, 448.0), (-127.6, 448.0), (-127.6, 446.3), (-128.0, 445.9), (-128.0, 445.5), (-128.4, 445.1), (-128.4, 444.7), (-128.8, 444.3), (-128.8, 443.5), (-129.2, 443.0), (-129.2, 441.8), (-128.8, 441.4), (-125.5, 441.4), (-125.1, 441.8), (-124.3, 441.0), (-122.7, 441.0), (-121.4, 442.2), (-121.4, 442.6), (-120.6, 443.5), (-120.6, 443.9), (-119.8, 443.9), (-119.0, 444.7), (-119.0, 445.5), (-119.0, 444.3), (-119.4, 443.9), (-119.8, 443.9), (-121.0, 442.6), (-121.0, 442.2), (-121.4, 441.8), (-121.0, 441.4), (-121.0, 440.2), (-120.6, 439.8), (-120.6, 439.0), (-121.0, 438.6), (-121.4, 438.6), (-122.3, 439.4), (-122.7, 439.4), (-123.1, 439.8), (-123.5, 439.8), (-125.1, 438.1), (-125.9, 438.1), (-125.9, 438.6), (-126.8, 439.4), (-127.2, 439.4), (-127.6, 439.0), (-127.6, 438.6), (-127.2, 438.1), (-127.2, 436.9), (-127.6, 436.5), (-127.6, 436.1), (-128.0, 436.1), (-128.8, 435.3), (-129.6, 435.3), (-130.4, 434.5) (0.047, 0.153, 0.361)</w:t>
      </w:r>
    </w:p>
    <w:p>
      <w:r>
        <w:t>(-128.8, 441.8), (-128.8, 443.0), (-128.4, 443.5), (-128.4, 444.3), (-128.0, 444.7), (-128.0, 445.1), (-127.6, 445.5), (-127.6, 445.9), (-127.2, 445.9), (-126.8, 446.3), (-126.8, 444.7), (-126.3, 444.3), (-125.9, 444.3), (-125.5, 444.7), (-124.7, 444.7), (-124.3, 445.1), (-122.3, 445.1), (-121.8, 445.5), (-121.0, 444.7), (-120.6, 445.1), (-120.2, 445.1), (-119.8, 445.5), (-119.4, 445.1), (-119.4, 444.7), (-119.8, 444.3), (-120.6, 444.3), (-121.0, 443.9), (-121.0, 443.5), (-121.8, 442.6), (-121.8, 442.2), (-122.7, 441.4), (-124.3, 441.4), (-125.1, 442.2), (-125.5, 441.8) (0.008, 0.047, 0.306)</w:t>
      </w:r>
    </w:p>
    <w:p>
      <w:r>
        <w:t>(-127.2, 446.3), (-127.2, 448.0), (-126.8, 447.5), (-126.8, 446.7) (0.071, 0.118, 0.220)</w:t>
      </w:r>
    </w:p>
    <w:p>
      <w:r>
        <w:t>(-126.3, 447.5), (-127.2, 448.4), (-128.0, 448.4), (-128.0, 449.2), (-128.4, 449.6), (-128.4, 451.2), (-128.0, 451.2), (-127.6, 450.8), (-127.6, 450.4), (-127.2, 450.0), (-127.2, 448.8), (-126.8, 448.4), (-126.8, 448.0) (0.008, 0.047, 0.306)</w:t>
      </w:r>
    </w:p>
    <w:p>
      <w:r>
        <w:t>(-126.8, 450.0), (-127.2, 450.4), (-127.2, 450.8), (-127.6, 451.2), (-127.2, 451.6), (-127.2, 452.0), (-127.6, 452.5), (-125.9, 452.5), (-125.9, 451.6), (-126.3, 451.2), (-126.3, 450.8), (-126.8, 450.4) (0.071, 0.118, 0.220)</w:t>
      </w:r>
    </w:p>
    <w:p>
      <w:r>
        <w:t>(-128.4, 452.9), (-128.4, 453.3), (-127.6, 454.1), (-126.3, 454.1), (-127.6, 454.1), (-128.0, 453.7), (-128.0, 453.3), (-127.6, 452.9), (-126.3, 452.9) (0.008, 0.047, 0.306)</w:t>
      </w:r>
    </w:p>
    <w:p>
      <w:r>
        <w:t>(-134.9, 450.4), (-134.1, 451.2), (-133.7, 451.2), (-133.3, 451.6), (-132.9, 451.6), (-132.5, 452.0), (-132.5, 452.5), (-131.7, 453.3), (-131.3, 453.3), (-130.8, 453.7), (-130.4, 453.7), (-129.6, 454.5), (-129.2, 454.5), (-128.8, 454.9), (-128.4, 454.9), (-128.0, 455.3), (-127.6, 455.3), (-128.0, 455.3), (-128.4, 454.9), (-128.8, 454.9), (-129.2, 454.5), (-129.6, 454.5), (-130.4, 453.7), (-130.8, 453.7), (-131.7, 452.9), (-132.1, 452.9), (-132.5, 452.5), (-132.5, 452.0), (-132.9, 451.6), (-133.3, 451.6), (-133.7, 451.2), (-134.1, 451.2) (0.447, 0.518, 0.663)</w:t>
      </w:r>
    </w:p>
    <w:p>
      <w:r>
        <w:t>(-134.9, 450.0), (-134.1, 450.8), (-133.7, 450.8), (-133.3, 451.2), (-132.9, 451.2), (-132.1, 452.0), (-132.1, 452.5), (-131.7, 452.5), (-130.8, 453.3), (-130.4, 453.3), (-130.0, 453.7), (-130.4, 453.3), (-130.8, 453.3), (-132.9, 451.2), (-133.3, 451.2), (-133.7, 450.8), (-134.1, 450.8) (0.231, 0.384, 0.635)</w:t>
      </w:r>
    </w:p>
    <w:p>
      <w:r>
        <w:t>(-133.3, 446.7), (-133.3, 448.8), (-132.9, 448.8), (-132.9, 448.4), (-132.5, 448.0), (-132.5, 447.1), (-132.9, 446.7) (0.051, 0.196, 0.439)</w:t>
      </w:r>
    </w:p>
    <w:p>
      <w:r>
        <w:t>(-137.0, 447.1), (-137.0, 447.5), (-135.8, 448.8), (-135.8, 448.4) (0.447, 0.518, 0.663)</w:t>
      </w:r>
    </w:p>
    <w:p>
      <w:r>
        <w:t>(-136.2, 437.3), (-136.2, 438.1), (-137.4, 439.4), (-138.2, 438.6), (-138.2, 438.1), (-138.2, 441.4), (-137.8, 441.8), (-137.8, 442.2), (-137.4, 442.2), (-137.0, 442.6), (-137.0, 443.5), (-136.6, 443.9), (-136.6, 445.1), (-136.2, 445.5), (-136.2, 445.9), (-134.9, 447.1), (-134.9, 447.5), (-134.5, 448.0), (-134.5, 449.2), (-133.7, 450.0), (-132.9, 450.0), (-132.5, 449.6), (-131.7, 449.6), (-131.3, 449.2), (-131.3, 448.0), (-131.7, 447.5), (-131.7, 445.5), (-132.1, 445.1), (-132.1, 444.3), (-132.5, 443.9), (-132.5, 443.5), (-133.3, 442.6), (-133.3, 442.2), (-133.7, 442.2), (-134.1, 441.8), (-135.8, 441.8), (-136.2, 442.2), (-136.6, 442.2), (-137.0, 441.8), (-137.0, 441.4), (-137.4, 441.4), (-137.8, 441.0), (-137.8, 440.2), (-137.4, 439.8), (-136.6, 439.8), (-136.6, 439.4), (-136.2, 439.0) (0.047, 0.153, 0.361)</w:t>
      </w:r>
    </w:p>
    <w:p>
      <w:r>
        <w:t>(-139.0, 441.8), (-139.0, 443.0), (-137.8, 444.3), (-138.2, 443.9), (-138.2, 443.5), (-139.0, 442.6) (0.447, 0.518, 0.663)</w:t>
      </w:r>
    </w:p>
    <w:p>
      <w:r>
        <w:t>(-136.2, 435.3), (-136.6, 435.3), (-136.6, 436.5), (-136.2, 436.1) (0.047, 0.153, 0.361)</w:t>
      </w:r>
    </w:p>
    <w:p>
      <w:r>
        <w:t>(-128.0, 422.2), (-128.8, 422.2), (-128.4, 422.6), (-129.2, 423.4), (-130.4, 423.4), (-130.8, 423.8), (-131.3, 423.8), (-133.3, 425.9), (-133.7, 425.9), (-134.5, 426.7), (-134.9, 426.7), (-135.8, 427.5), (-136.2, 427.5), (-136.2, 428.3), (-137.4, 429.6), (-137.8, 429.6), (-137.8, 430.8), (-138.2, 431.2), (-138.2, 431.6), (-137.8, 432.0), (-137.8, 436.1), (-138.2, 436.5), (-138.6, 436.1), (-138.6, 432.4), (-138.6, 440.6), (-138.6, 438.1), (-138.2, 437.7), (-137.8, 438.1), (-137.8, 438.6), (-137.4, 439.0), (-136.6, 438.1), (-136.6, 437.3), (-136.2, 436.9), (-135.8, 437.3), (-135.8, 439.0), (-136.2, 439.4), (-136.2, 439.8), (-136.6, 440.2), (-137.4, 440.2), (-137.4, 441.0), (-137.0, 441.0), (-136.6, 441.4), (-136.6, 441.8), (-136.2, 441.8), (-135.8, 441.4), (-134.1, 441.4), (-133.7, 441.8), (-133.3, 441.8), (-132.9, 442.2), (-132.9, 442.6), (-132.1, 443.5), (-132.1, 443.9), (-131.7, 444.3), (-131.7, 445.1), (-131.3, 445.5), (-131.3, 447.5), (-130.8, 448.0), (-130.8, 449.2), (-131.7, 450.0), (-132.5, 450.0), (-132.9, 450.4), (-133.3, 450.4), (-132.5, 450.4), (-131.7, 451.2), (-131.7, 451.6), (-131.3, 452.0), (-130.8, 452.0), (-130.4, 452.5), (-130.8, 452.0), (-131.3, 452.0), (-131.7, 451.6), (-131.7, 450.8), (-131.3, 450.4), (-130.0, 451.6), (-129.6, 451.6), (-129.6, 449.6), (-130.4, 448.8), (-130.4, 448.0), (-130.8, 447.5), (-130.8, 445.9), (-130.4, 445.5), (-130.4, 445.1), (-130.0, 444.7), (-130.0, 442.6), (-131.3, 442.6), (-132.1, 441.8), (-132.1, 436.9), (-133.3, 435.7), (-133.3, 434.9), (-133.7, 434.5), (-134.9, 434.5), (-135.3, 434.9), (-135.8, 434.9), (-136.2, 434.5), (-136.2, 433.2), (-136.6, 432.8), (-137.0, 432.8), (-137.8, 432.0), (-137.0, 431.2), (-136.6, 431.2), (-136.6, 430.0), (-135.8, 429.1), (-135.3, 429.1), (-135.3, 428.3), (-135.8, 427.9), (-134.1, 426.3), (-133.7, 426.3), (-133.3, 425.9), (-132.5, 425.9), (-132.5, 425.5), (-130.8, 423.8), (-130.4, 424.2), (-130.4, 425.1), (-129.2, 425.1), (-129.6, 424.6), (-130.0, 424.6), (-130.4, 424.2), (-130.4, 423.8), (-130.0, 423.4), (-128.4, 423.4), (-128.0, 423.0), (-127.6, 423.0), (-127.6, 422.6) (0.051, 0.196, 0.439)</w:t>
      </w:r>
    </w:p>
    <w:p>
      <w:r>
        <w:t>(-129.2, 428.7), (-129.6, 429.1), (-130.0, 429.1), (-130.4, 429.6), (-131.7, 429.6), (-132.1, 430.0), (-132.1, 430.8), (-131.7, 431.2), (-132.1, 431.6), (-132.5, 431.6), (-132.9, 431.2), (-133.7, 431.2), (-134.1, 431.6), (-134.5, 431.6), (-134.5, 432.0), (-134.9, 432.4), (-134.9, 432.8), (-134.5, 433.2), (-134.5, 434.1), (-133.7, 434.1), (-132.9, 434.9), (-132.9, 435.7), (-132.1, 436.5), (-131.7, 436.5), (-132.1, 436.1), (-132.1, 435.7), (-131.7, 435.3), (-131.7, 434.9), (-130.8, 434.1), (-130.4, 434.1), (-129.6, 434.9), (-130.0, 434.5), (-130.0, 433.2), (-129.6, 432.8), (-129.2, 432.8), (-129.2, 432.4), (-128.8, 432.0), (-128.8, 431.6), (-129.2, 431.2), (-129.2, 430.8), (-129.6, 430.4), (-129.2, 430.0) (0.008, 0.122, 0.514)</w:t>
      </w:r>
    </w:p>
    <w:p>
      <w:r>
        <w:t>(-132.1, 429.6), (-131.7, 429.1), (-131.3, 429.1), (-132.1, 429.1) (0.051, 0.196, 0.439)</w:t>
      </w:r>
    </w:p>
    <w:p>
      <w:r>
        <w:t>(-137.4, 432.0), (-137.0, 432.4), (-136.6, 432.4), (-135.8, 433.2), (-135.8, 434.5), (-135.3, 434.5), (-134.9, 434.1), (-134.9, 433.2), (-135.3, 432.8), (-135.8, 432.8), (-136.2, 432.4), (-136.2, 431.6), (-135.8, 431.2), (-134.1, 431.2), (-133.7, 430.8), (-132.9, 430.8), (-132.5, 431.2), (-132.1, 431.2), (-132.5, 430.8), (-132.5, 429.1), (-132.1, 428.7), (-131.3, 428.7), (-130.8, 429.1), (-130.4, 429.1), (-130.0, 428.7), (-129.6, 428.7), (-129.2, 428.3), (-128.8, 428.7), (-128.8, 429.1), (-125.5, 429.1), (-125.1, 429.6), (-124.3, 429.6), (-123.9, 430.0), (-123.1, 430.0), (-122.7, 430.4), (-122.3, 430.4), (-121.4, 431.2), (-121.0, 431.2), (-120.2, 432.0), (-118.2, 432.0), (-117.4, 432.8), (-116.9, 432.8), (-116.5, 433.2), (-113.7, 433.2), (-113.3, 433.6), (-113.3, 432.8), (-113.7, 432.8), (-115.7, 430.8), (-115.7, 430.4), (-118.6, 427.5), (-120.2, 427.5), (-120.6, 427.1), (-121.0, 427.1), (-123.1, 425.1), (-123.5, 425.1), (-123.9, 424.6), (-125.1, 424.6), (-125.5, 424.2), (-126.8, 424.2), (-127.2, 424.6), (-127.6, 424.6), (-128.0, 424.2), (-128.0, 423.8), (-130.0, 423.8), (-130.0, 424.2), (-129.6, 424.2), (-128.8, 425.1), (-129.2, 425.5), (-130.4, 425.5), (-130.8, 425.1), (-130.8, 424.2), (-132.1, 425.5), (-132.1, 425.9), (-132.5, 426.3), (-133.3, 426.3), (-133.7, 426.7), (-134.1, 426.7), (-135.3, 427.9), (-134.9, 428.3), (-134.9, 429.1), (-135.3, 429.6), (-135.8, 429.6), (-136.2, 430.0), (-136.2, 431.2), (-136.6, 431.6), (-137.0, 431.6) (0.047, 0.153, 0.361)</w:t>
      </w:r>
    </w:p>
    <w:p>
      <w:r>
        <w:t>(-127.6, 427.9), (-127.2, 427.9), (-126.8, 427.5), (-127.6, 427.5) (0.008, 0.047, 0.306)</w:t>
      </w:r>
    </w:p>
    <w:p>
      <w:r>
        <w:t>(-130.4, 426.3), (-130.0, 426.7), (-129.6, 426.7), (-129.2, 426.3) (0.008, 0.047, 0.306)</w:t>
      </w:r>
    </w:p>
    <w:p>
      <w:r>
        <w:t>(-130.8, 423.4), (-131.3, 423.4), (-133.3, 425.5), (-133.7, 425.5), (-134.1, 425.9), (-134.5, 425.9), (-135.3, 426.7), (-135.8, 426.7), (-136.6, 427.5), (-136.6, 427.9), (-137.8, 429.1), (-137.4, 429.1), (-136.6, 428.3), (-136.6, 427.5), (-136.2, 427.1), (-135.8, 427.1), (-134.9, 426.3), (-134.5, 426.3), (-133.7, 425.5), (-133.3, 425.5), (-131.3, 423.4) (0.094, 0.251, 0.486)</w:t>
      </w:r>
    </w:p>
    <w:p>
      <w:r>
        <w:t>(-130.0, 421.8), (-130.4, 422.2), (-130.8, 422.2), (-131.3, 422.6), (-131.3, 423.0), (-132.5, 424.2), (-132.9, 424.2), (-133.3, 424.6), (-134.1, 424.6), (-135.8, 426.3), (-136.2, 426.3), (-137.0, 427.1), (-137.0, 427.9), (-138.2, 429.1), (-138.2, 429.6), (-138.6, 430.0), (-138.6, 431.2), (-138.6, 430.0), (-138.2, 429.6), (-138.2, 429.1), (-137.0, 427.9), (-137.0, 427.5), (-135.8, 426.3), (-135.3, 426.3), (-134.5, 425.5), (-134.1, 425.5), (-133.7, 425.1), (-133.3, 425.1) (0.161, 0.302, 0.549)</w:t>
      </w:r>
    </w:p>
    <w:p>
      <w:r>
        <w:t>(-134.5, 423.0), (-134.9, 423.4), (-134.9, 423.8), (-137.8, 426.7), (-137.8, 427.1), (-138.6, 427.9), (-138.6, 428.7), (-139.0, 429.1), (-139.0, 430.4), (-139.0, 429.1), (-138.2, 428.3), (-138.2, 427.9), (-137.8, 427.5), (-137.8, 427.1), (-135.3, 424.6), (-135.3, 424.2), (-134.9, 423.8), (-134.9, 423.4) (0.447, 0.518, 0.663)</w:t>
      </w:r>
    </w:p>
    <w:p>
      <w:r>
        <w:t>(-137.8, 421.0), (-138.2, 421.0), (-138.6, 421.4), (-139.0, 421.4), (-140.7, 423.0), (-141.1, 423.0), (-141.5, 423.4), (-141.5, 423.8), (-142.3, 424.6), (-142.3, 425.1), (-144.3, 427.1), (-144.3, 428.3), (-144.3, 427.1), (-142.3, 425.1), (-142.3, 424.6), (-140.2, 422.6), (-139.8, 422.6), (-138.2, 421.0) (0.231, 0.384, 0.635)</w:t>
      </w:r>
    </w:p>
    <w:p>
      <w:r>
        <w:t>(-142.7, 423.4), (-143.9, 424.6), (-143.9, 425.1), (-144.3, 425.5), (-144.3, 425.9), (-143.9, 425.5), (-143.9, 425.1), (-143.5, 424.6), (-143.1, 424.6), (-142.7, 424.2) (0.051, 0.196, 0.439)</w:t>
      </w:r>
    </w:p>
    <w:p>
      <w:r>
        <w:t>(-142.7, 421.0), (-142.7, 421.4), (-142.3, 421.4), (-142.3, 421.0) (0.008, 0.122, 0.514)</w:t>
      </w:r>
    </w:p>
    <w:p>
      <w:r>
        <w:t>(-141.9, 419.7), (-140.7, 421.0), (-140.2, 421.0), (-139.8, 421.4), (-139.8, 421.8), (-140.2, 422.2), (-139.0, 421.0), (-138.6, 421.0), (-139.4, 421.0), (-139.8, 420.6), (-139.8, 420.2), (-140.2, 419.7) (0.090, 0.278, 0.588)</w:t>
      </w:r>
    </w:p>
    <w:p>
      <w:r>
        <w:t>(-130.0, 420.2), (-134.5, 420.2), (-134.9, 420.6), (-135.8, 420.6), (-136.2, 421.0), (-136.6, 421.0), (-135.8, 421.0), (-135.3, 420.6), (-134.9, 420.6), (-134.5, 420.2), (-131.3, 420.2), (-130.8, 420.6), (-131.7, 421.4), (-132.1, 421.4), (-132.5, 421.8), (-132.9, 421.8), (-133.3, 422.2), (-134.5, 422.2), (-134.9, 422.6), (-134.9, 423.0), (-136.2, 424.2), (-136.2, 424.6), (-136.6, 425.1), (-135.3, 423.8), (-135.3, 423.4), (-134.5, 422.6), (-134.1, 422.6), (-133.7, 422.2), (-132.9, 422.2), (-132.1, 421.4), (-131.7, 421.4), (-131.3, 421.0), (-130.8, 421.0), (-130.4, 420.6), (-130.0, 420.6) (0.345, 0.612, 0.890)</w:t>
      </w:r>
    </w:p>
    <w:p>
      <w:r>
        <w:t>(-128.4, 419.7), (-129.2, 419.7), (-129.6, 419.3), (-134.9, 419.3), (-135.3, 419.7), (-135.8, 419.7), (-136.6, 420.6), (-137.0, 420.6), (-136.6, 420.6), (-136.2, 420.2), (-135.8, 420.2), (-135.3, 419.7), (-134.9, 419.7), (-134.5, 419.3), (-129.6, 419.3), (-129.2, 419.7), (-128.8, 419.7), (-128.4, 420.2), (-129.2, 421.0), (-129.6, 421.0), (-130.0, 421.4), (-130.4, 421.4), (-130.8, 421.8), (-131.3, 421.8), (-132.9, 423.4), (-133.7, 423.4), (-134.1, 423.8), (-134.5, 423.8), (-134.9, 424.2), (-134.9, 424.6), (-137.4, 427.1), (-137.4, 427.5), (-137.8, 427.9), (-137.8, 428.3), (-138.6, 429.1), (-138.6, 429.6), (-138.6, 429.1), (-137.4, 427.9), (-137.4, 427.1), (-136.2, 425.9), (-135.8, 425.9), (-134.1, 424.2), (-133.3, 424.2), (-132.9, 423.8), (-132.5, 423.8), (-131.7, 423.0), (-131.7, 422.6), (-130.8, 421.8), (-130.4, 421.8), (-130.0, 421.4), (-129.6, 421.4), (-129.2, 421.0), (-128.8, 421.0), (-128.4, 420.6) (0.231, 0.384, 0.635)</w:t>
      </w:r>
    </w:p>
    <w:p>
      <w:r>
        <w:t>(-134.5, 423.4), (-134.1, 423.4), (-133.7, 423.0), (-132.9, 423.0), (-131.3, 421.4), (-130.8, 421.4), (-130.4, 421.0), (-130.0, 421.0), (-129.6, 420.6), (-129.2, 420.6), (-128.8, 420.2), (-129.2, 420.2), (-129.6, 419.7), (-134.5, 419.7), (-134.9, 420.2), (-135.3, 420.2), (-134.9, 420.2), (-134.5, 419.7), (-130.0, 419.7), (-129.6, 420.2), (-129.6, 420.6), (-130.0, 421.0), (-130.4, 421.0), (-130.8, 421.4), (-131.3, 421.4), (-131.7, 421.8), (-132.1, 421.8), (-132.9, 422.6), (-133.7, 422.6) (0.251, 0.494, 0.808)</w:t>
      </w:r>
    </w:p>
    <w:p>
      <w:r>
        <w:t>(-128.4, 416.5), (-129.2, 416.5), (-129.6, 416.9), (-133.3, 416.9), (-133.3, 417.3), (-132.9, 417.7), (-133.3, 418.1), (-133.7, 418.1), (-133.7, 418.5), (-132.9, 418.5), (-132.5, 418.9), (-131.7, 418.9), (-131.3, 418.5), (-130.4, 418.5), (-130.0, 418.9), (-128.4, 418.9), (-128.4, 418.5), (-129.2, 417.7), (-128.4, 416.9) (0.047, 0.235, 0.553)</w:t>
      </w:r>
    </w:p>
    <w:p>
      <w:r>
        <w:t>(-128.0, 423.4), (-127.6, 423.8), (-127.6, 424.2), (-127.2, 424.2), (-126.8, 423.8), (-125.5, 423.8), (-125.1, 424.2), (-123.9, 424.2), (-123.5, 424.6), (-123.1, 424.6), (-121.0, 426.7), (-120.6, 426.7), (-120.2, 427.1), (-119.0, 427.1), (-119.8, 427.1), (-120.2, 426.7), (-121.0, 426.7), (-121.4, 426.3), (-121.4, 425.9), (-121.8, 425.5), (-121.8, 425.1), (-122.3, 424.6), (-122.7, 424.6), (-123.9, 423.4), (-125.9, 423.4), (-126.3, 423.0), (-126.8, 423.0), (-127.2, 422.6), (-127.2, 423.0), (-127.6, 423.4) (0.008, 0.122, 0.514)</w:t>
      </w:r>
    </w:p>
    <w:p>
      <w:r>
        <w:t>(-123.1, 423.8), (-122.7, 424.2), (-122.3, 424.2), (-122.7, 423.8) (0.051, 0.196, 0.439)</w:t>
      </w:r>
    </w:p>
    <w:p>
      <w:r>
        <w:t>(-130.4, 423.0), (-129.2, 423.0), (-128.8, 422.6), (-129.2, 422.2), (-128.8, 421.8), (-128.0, 421.8), (-127.6, 422.2), (-126.8, 422.2), (-126.3, 422.6), (-125.5, 422.6), (-125.1, 423.0), (-123.9, 423.0), (-123.5, 423.4), (-122.7, 423.4), (-121.8, 424.2), (-121.8, 424.6), (-121.0, 425.5), (-120.6, 425.5), (-120.2, 425.9), (-119.8, 425.9), (-119.4, 426.3), (-118.6, 426.3), (-118.2, 426.7), (-117.8, 426.7), (-114.9, 429.6), (-114.1, 429.6), (-113.7, 430.0), (-113.7, 429.6), (-115.3, 427.9), (-115.7, 427.9), (-116.5, 427.1), (-116.9, 427.1), (-117.4, 426.7), (-117.8, 426.7), (-118.6, 425.9), (-119.0, 425.9), (-119.4, 425.5), (-119.8, 425.5), (-120.2, 425.1), (-120.2, 424.6), (-120.6, 424.2), (-120.6, 423.8), (-121.0, 423.8), (-122.3, 422.6), (-122.7, 422.6), (-123.1, 422.2), (-123.9, 422.2), (-124.7, 421.4), (-125.1, 421.4), (-125.5, 421.0), (-125.9, 421.0), (-126.3, 421.4), (-126.8, 421.0), (-127.6, 421.0), (-128.0, 421.4), (-128.4, 421.4), (-128.8, 421.8), (-129.2, 421.8) (0.047, 0.235, 0.553)</w:t>
      </w:r>
    </w:p>
    <w:p>
      <w:r>
        <w:t>(-126.3, 425.9), (-126.3, 426.3), (-125.9, 426.7), (-125.5, 426.7), (-124.7, 425.9), (-123.9, 425.9), (-123.5, 426.3), (-123.5, 426.7), (-123.1, 427.1), (-122.7, 427.1), (-122.3, 427.5), (-122.3, 428.3), (-121.8, 427.9), (-122.3, 427.5), (-122.3, 427.1), (-122.7, 426.7), (-123.1, 426.7), (-123.5, 426.3), (-123.5, 425.9), (-123.9, 425.9), (-124.3, 425.5), (-125.5, 425.5), (-125.9, 425.9) (0.008, 0.047, 0.306)</w:t>
      </w:r>
    </w:p>
    <w:p>
      <w:r>
        <w:t>(-128.4, 430.8), (-128.4, 432.4), (-127.2, 432.4), (-126.8, 432.8), (-126.3, 432.8), (-125.9, 433.2), (-125.9, 433.6), (-125.5, 434.1), (-125.5, 434.9), (-125.1, 434.9), (-124.7, 435.3), (-123.5, 434.1), (-123.1, 434.1), (-122.3, 434.9), (-121.4, 434.1), (-121.4, 433.6), (-122.7, 433.6), (-123.9, 432.4), (-124.7, 432.4), (-125.1, 432.0), (-125.9, 432.0), (-126.8, 431.2), (-127.2, 431.2), (-127.6, 430.8) (0.047, 0.153, 0.361)</w:t>
      </w:r>
    </w:p>
    <w:p>
      <w:r>
        <w:t>(-121.4, 429.6), (-121.4, 430.0), (-121.0, 430.4), (-120.2, 430.4), (-119.4, 431.2), (-117.8, 431.2), (-117.4, 431.6), (-116.9, 431.6), (-116.1, 432.4), (-116.1, 432.8), (-114.9, 432.8), (-114.9, 432.4), (-115.3, 432.4), (-117.8, 430.0), (-118.6, 430.0), (-119.0, 429.6), (-119.0, 428.7), (-119.4, 428.3), (-119.4, 427.9), (-119.8, 427.9), (-119.8, 429.1), (-120.2, 429.6) (0.008, 0.047, 0.306)</w:t>
      </w:r>
    </w:p>
    <w:p>
      <w:r>
        <w:t>(-121.4, 425.5), (-121.0, 425.9), (-121.0, 426.3), (-120.2, 426.3), (-119.8, 426.7), (-119.0, 426.7), (-114.9, 430.8), (-114.9, 431.2), (-113.7, 432.4), (-113.3, 432.4), (-112.4, 433.2), (-112.9, 432.8), (-112.9, 432.4), (-113.3, 432.0), (-113.7, 432.0), (-114.5, 431.2), (-114.5, 430.8), (-114.9, 430.4), (-114.9, 430.0), (-117.8, 427.1), (-118.2, 427.1), (-118.6, 426.7), (-119.4, 426.7), (-119.8, 426.3), (-120.2, 426.3), (-120.6, 425.9), (-121.0, 425.9) (0.051, 0.196, 0.439)</w:t>
      </w:r>
    </w:p>
    <w:p>
      <w:r>
        <w:t>(-114.5, 430.0), (-114.5, 430.4), (-114.1, 430.8), (-114.1, 431.2), (-113.7, 431.6), (-113.3, 431.6), (-112.9, 432.0), (-112.9, 431.6), (-113.7, 430.8), (-113.7, 430.4), (-114.1, 430.0) (0.094, 0.251, 0.486)</w:t>
      </w:r>
    </w:p>
    <w:p>
      <w:r>
        <w:t>(-113.3, 430.0), (-113.3, 430.8), (-112.9, 431.2), (-112.9, 430.0) (0.161, 0.302, 0.549)</w:t>
      </w:r>
    </w:p>
    <w:p>
      <w:r>
        <w:t>(-119.0, 435.3), (-118.6, 435.3), (-118.2, 435.7), (-116.1, 435.7), (-115.7, 435.3), (-113.3, 435.3), (-112.4, 436.1), (-111.2, 436.1), (-110.8, 436.5), (-110.4, 436.5), (-110.8, 436.1), (-110.8, 435.7), (-111.2, 435.3), (-111.6, 435.3), (-112.0, 434.9), (-112.0, 434.1), (-112.9, 433.2), (-112.9, 433.6), (-113.3, 434.1), (-113.7, 433.6), (-116.5, 433.6), (-116.9, 433.2), (-116.5, 433.6), (-116.5, 434.1), (-116.9, 434.5), (-118.2, 434.5) (0.008, 0.122, 0.514)</w:t>
      </w:r>
    </w:p>
    <w:p>
      <w:r>
        <w:t>(-106.7, 438.1), (-106.7, 438.6), (-105.1, 440.2), (-105.1, 441.0), (-104.3, 441.8), (-103.9, 441.4), (-104.3, 441.0), (-104.3, 440.6) (0.345, 0.612, 0.890)</w:t>
      </w:r>
    </w:p>
    <w:p>
      <w:r>
        <w:t>(-105.9, 442.6), (-105.9, 443.0), (-105.5, 443.0) (0.008, 0.122, 0.514)</w:t>
      </w:r>
    </w:p>
    <w:p>
      <w:r>
        <w:t>(-110.8, 433.6), (-110.8, 434.1), (-109.6, 435.3), (-109.6, 435.7), (-109.2, 436.1), (-109.2, 435.7), (-108.8, 435.3), (-108.4, 435.7), (-107.9, 435.7), (-107.5, 436.1), (-107.5, 436.5), (-107.1, 436.9), (-107.1, 437.3), (-107.5, 437.7), (-107.1, 438.1), (-107.1, 438.6), (-105.5, 440.2), (-105.5, 440.6), (-105.5, 440.2), (-107.1, 438.6), (-107.1, 438.1), (-106.7, 437.7), (-103.9, 440.6), (-103.9, 441.0), (-103.4, 441.4), (-104.3, 442.2), (-105.1, 441.4), (-104.3, 442.2), (-103.9, 442.2), (-103.4, 442.6), (-103.4, 443.0), (-103.0, 443.5), (-103.0, 443.9), (-101.8, 445.1), (-101.8, 445.5), (-99.4, 448.0), (-99.0, 448.0), (-98.5, 448.4), (-98.5, 448.8), (-97.7, 449.6), (-97.7, 450.0), (-97.3, 450.4), (-96.9, 450.4), (-96.5, 450.8), (-96.1, 450.8), (-95.7, 451.2), (-94.0, 451.2), (-93.2, 452.0), (-93.6, 451.6), (-93.6, 451.2), (-95.7, 451.2), (-96.1, 450.8), (-96.5, 450.8), (-96.9, 450.4), (-97.3, 450.4), (-97.7, 450.0), (-97.7, 449.6), (-98.5, 448.8), (-98.5, 448.4), (-99.0, 448.0), (-99.4, 448.0), (-100.2, 447.1), (-100.2, 446.7), (-100.6, 446.7), (-101.8, 445.5), (-101.8, 445.1), (-103.0, 443.9), (-103.0, 443.0), (-102.6, 442.6), (-102.2, 442.6), (-101.8, 443.0), (-101.8, 442.6), (-102.2, 442.6), (-103.0, 441.8), (-103.0, 441.4), (-103.9, 440.6), (-103.9, 440.2), (-104.3, 439.8), (-104.7, 439.8), (-105.5, 439.0), (-105.5, 438.6), (-106.3, 437.7), (-106.7, 437.7), (-107.1, 437.3), (-107.1, 436.9), (-107.5, 436.5), (-107.5, 436.1), (-107.9, 435.7), (-108.4, 435.7), (-109.6, 434.5), (-110.0, 434.5), (-110.4, 434.1), (-110.4, 433.6) (0.251, 0.494, 0.808)</w:t>
      </w:r>
    </w:p>
    <w:p>
      <w:r>
        <w:t>(-103.9, 448.4), (-102.6, 449.6), (-103.4, 448.8), (-103.4, 448.4) (0.090, 0.278, 0.588)</w:t>
      </w:r>
    </w:p>
    <w:p>
      <w:r>
        <w:t>(-103.4, 450.0), (-103.4, 450.4), (-103.0, 450.4), (-102.6, 450.8), (-102.2, 450.8), (-101.4, 451.6), (-101.4, 452.0), (-101.4, 451.6), (-103.0, 450.0) (0.251, 0.494, 0.808)</w:t>
      </w:r>
    </w:p>
    <w:p>
      <w:r>
        <w:t>(-104.7, 448.4), (-105.1, 448.8), (-105.1, 449.2), (-103.9, 450.4), (-103.9, 452.5), (-103.4, 452.9), (-103.4, 453.3), (-103.0, 453.7), (-101.0, 453.7), (-100.6, 453.3), (-100.6, 452.9), (-101.0, 452.5), (-101.0, 451.6), (-104.3, 448.4) (0.231, 0.384, 0.635)</w:t>
      </w:r>
    </w:p>
    <w:p>
      <w:r>
        <w:t>(-102.6, 451.6), (-102.6, 452.5), (-102.2, 452.5), (-102.2, 451.6) (0.545, 0.694, 0.867)</w:t>
      </w:r>
    </w:p>
    <w:p>
      <w:r>
        <w:t>(-103.4, 450.8), (-103.4, 452.5), (-102.6, 453.3), (-101.8, 453.3), (-101.4, 452.9), (-101.4, 452.5), (-101.8, 452.9), (-102.6, 452.9), (-103.4, 452.0), (-103.4, 451.6), (-103.0, 451.2), (-103.0, 450.8) (0.447, 0.518, 0.663)</w:t>
      </w:r>
    </w:p>
    <w:p>
      <w:r>
        <w:t>(-105.5, 450.8), (-105.5, 453.3), (-103.9, 454.9), (-101.8, 454.9), (-101.4, 455.3), (-101.0, 454.9), (-100.6, 454.9), (-101.8, 454.9), (-102.2, 454.5), (-102.6, 454.5), (-103.0, 454.9), (-103.9, 454.9), (-104.7, 454.1), (-104.7, 451.2), (-105.1, 450.8), (-105.1, 450.4) (0.145, 0.239, 0.412)</w:t>
      </w:r>
    </w:p>
    <w:p>
      <w:r>
        <w:t>(-104.3, 452.0), (-104.3, 454.1), (-103.9, 454.5), (-103.0, 454.5), (-103.4, 454.1), (-103.9, 454.1), (-104.3, 453.7) (0.192, 0.275, 0.431)</w:t>
      </w:r>
    </w:p>
    <w:p>
      <w:r>
        <w:t>(-107.1, 453.7), (-105.9, 454.9), (-105.5, 454.9), (-104.7, 455.7), (-104.7, 457.0), (-105.1, 457.4), (-105.5, 457.4), (-105.9, 457.8), (-103.9, 457.8), (-103.4, 458.2), (-104.3, 459.0), (-103.9, 458.6), (-103.0, 458.6), (-102.6, 458.2), (-99.8, 458.2), (-103.4, 458.2), (-103.9, 457.8), (-103.9, 457.0), (-103.4, 456.5), (-103.4, 456.1), (-102.6, 455.3), (-102.2, 455.3), (-101.8, 455.7), (-101.8, 456.5), (-101.4, 456.5), (-101.4, 456.1), (-101.8, 455.7), (-101.8, 455.3), (-103.9, 455.3), (-105.5, 453.7) (0.145, 0.204, 0.318)</w:t>
      </w:r>
    </w:p>
    <w:p>
      <w:r>
        <w:t>(-101.0, 457.8), (-101.4, 457.8), (-102.6, 456.5), (-103.0, 456.5), (-103.4, 457.0), (-103.4, 457.8), (-103.9, 458.2), (-106.7, 458.2), (-105.1, 458.2), (-104.7, 458.6), (-105.1, 459.0), (-108.4, 459.0), (-108.8, 458.6), (-109.2, 459.0), (-109.6, 459.0), (-104.7, 459.0), (-103.4, 457.8), (-102.2, 457.8), (-101.8, 457.4), (-101.4, 457.8) (0.071, 0.118, 0.220)</w:t>
      </w:r>
    </w:p>
    <w:p>
      <w:r>
        <w:t>(-100.2, 459.0), (-101.4, 459.0), (-101.8, 459.4), (-102.2, 459.4), (-102.6, 459.8), (-111.2, 459.8), (-102.6, 459.8), (-102.2, 459.4), (-101.4, 459.4), (-101.0, 459.0) (0.447, 0.518, 0.663)</w:t>
      </w:r>
    </w:p>
    <w:p>
      <w:r>
        <w:t>(-104.3, 460.6), (-103.9, 461.0), (-102.2, 461.0), (-102.6, 460.6) (0.788, 0.784, 0.792)</w:t>
      </w:r>
    </w:p>
    <w:p>
      <w:r>
        <w:t>(-137.8, 421.8), (-139.4, 423.4), (-139.8, 423.4), (-141.1, 424.6), (-141.1, 425.1), (-142.7, 426.7), (-143.1, 426.7), (-143.5, 427.1), (-143.5, 427.5), (-143.9, 427.9), (-143.9, 429.6), (-144.7, 430.4), (-144.7, 430.8), (-145.6, 431.6), (-145.6, 433.2), (-146.0, 433.6), (-146.0, 435.3), (-146.4, 435.7), (-146.4, 441.0), (-146.0, 441.4), (-146.0, 441.8), (-145.6, 442.2), (-145.6, 443.0), (-144.3, 444.3), (-144.3, 444.7), (-143.9, 445.1), (-143.9, 445.5), (-143.5, 445.5), (-142.3, 446.7), (-142.3, 447.1), (-141.5, 448.0), (-141.5, 448.8), (-141.1, 449.2), (-141.1, 450.4), (-140.7, 450.8), (-140.7, 452.5), (-140.2, 452.9), (-139.4, 452.9), (-139.0, 452.5), (-137.8, 452.5), (-135.8, 454.5), (-135.3, 454.5), (-134.1, 455.7), (-134.1, 456.1), (-133.7, 456.1), (-132.9, 457.0), (-132.9, 457.8), (-132.1, 457.8), (-131.7, 457.4), (-130.4, 457.4), (-129.6, 458.2), (-128.8, 458.2), (-128.4, 458.6), (-127.6, 458.6), (-127.2, 459.0), (-126.8, 459.0), (-125.9, 459.8), (-125.5, 459.8), (-125.1, 460.2), (-124.3, 460.2), (-123.9, 460.6), (-123.5, 460.6), (-123.1, 461.0), (-123.1, 462.3), (-119.0, 462.3), (-118.6, 462.7), (-112.0, 462.7), (-111.6, 463.1), (-105.5, 463.1), (-105.1, 463.5), (-104.7, 463.5), (-104.3, 463.1), (-102.2, 463.1), (-101.8, 462.7), (-100.6, 462.7), (-100.2, 462.3), (-98.1, 462.3), (-97.7, 461.9), (-94.0, 461.9), (-93.6, 461.4), (-93.2, 461.4), (-92.4, 460.6), (-92.0, 460.6), (-91.6, 460.2), (-90.4, 460.2), (-90.0, 459.8), (-89.5, 459.8), (-89.1, 459.4), (-88.7, 459.4), (-87.5, 458.2), (-87.1, 458.2), (-86.7, 457.8), (-85.0, 457.8), (-84.6, 457.4), (-84.6, 457.0), (-82.6, 454.9), (-81.0, 454.9), (-80.1, 455.7), (-80.1, 456.5), (-80.6, 457.0), (-80.6, 457.4), (-80.1, 457.8), (-80.1, 464.3), (-80.6, 464.7), (-80.6, 465.5), (-80.1, 465.9), (-80.1, 466.8), (-80.6, 467.2), (-80.6, 472.1), (-81.0, 472.5), (-81.0, 472.9), (-80.6, 473.3), (-80.6, 474.5), (-81.0, 474.9), (-81.0, 483.9), (-81.4, 484.3), (-81.4, 497.0), (-81.8, 497.4), (-81.8, 521.1), (-81.4, 521.6), (-81.4, 523.2), (-81.8, 523.6), (-81.8, 524.8), (-81.4, 525.2), (-81.4, 526.1), (-81.0, 526.1), (-80.6, 526.5), (-80.6, 526.9), (-81.0, 527.3), (-81.0, 528.5), (-80.6, 528.9), (-81.0, 529.3), (-81.0, 531.4), (-81.0, 531.0), (-80.6, 530.6), (-80.6, 529.7), (-80.1, 529.3), (-79.7, 529.3), (-79.7, 528.9), (-80.6, 528.1), (-80.6, 527.7), (-80.1, 527.3), (-78.5, 527.3), (-78.5, 526.1), (-78.9, 525.6), (-79.7, 525.6), (-81.0, 524.4), (-81.0, 523.6), (-80.6, 523.2), (-79.7, 524.0), (-79.7, 524.4), (-78.5, 524.4), (-78.5, 523.2), (-79.3, 523.2), (-79.7, 522.8), (-79.7, 522.4), (-79.3, 522.0), (-79.3, 519.1), (-79.7, 518.7), (-79.7, 517.5), (-80.1, 517.1), (-80.1, 510.9), (-80.6, 510.5), (-80.6, 500.7), (-80.1, 500.3), (-80.1, 495.0), (-79.7, 494.6), (-79.7, 491.7), (-79.3, 491.3), (-79.3, 489.3), (-79.7, 488.8), (-79.7, 482.3), (-79.3, 481.9), (-79.3, 479.8), (-79.7, 479.4), (-79.7, 477.8), (-79.3, 477.4), (-79.3, 475.8), (-78.9, 475.4), (-78.9, 472.5), (-78.5, 472.1), (-78.5, 469.2), (-78.1, 468.8), (-78.1, 467.2), (-77.7, 466.8), (-77.7, 458.6), (-77.3, 458.2), (-77.7, 457.8), (-77.7, 456.1), (-77.3, 455.7), (-77.3, 454.5), (-76.9, 454.1), (-76.9, 453.3), (-76.5, 452.9), (-76.5, 452.5), (-76.1, 452.0), (-76.1, 451.2), (-75.6, 450.8), (-75.6, 449.6), (-76.1, 449.2), (-76.1, 444.7), (-76.5, 445.1), (-76.9, 445.1), (-76.9, 446.7), (-77.3, 447.1), (-77.3, 449.2), (-77.7, 449.6), (-77.7, 451.6), (-78.1, 452.0), (-78.1, 452.5), (-78.5, 452.9), (-78.5, 453.3), (-80.1, 454.9), (-82.6, 454.9), (-83.0, 455.3), (-83.8, 455.3), (-84.2, 455.7), (-84.6, 455.7), (-85.0, 456.1), (-85.5, 455.7), (-85.5, 455.3), (-84.6, 454.5), (-85.9, 454.5), (-86.3, 454.1), (-86.7, 454.1), (-87.1, 453.7), (-87.5, 453.7), (-88.3, 452.9), (-88.7, 452.9), (-90.0, 451.6), (-90.0, 450.8), (-91.2, 449.6), (-91.2, 448.8), (-91.6, 448.8), (-92.0, 448.4), (-92.4, 448.4), (-93.2, 447.5), (-94.5, 447.5), (-94.9, 448.0), (-94.9, 448.4), (-95.3, 448.8), (-95.7, 448.8), (-96.5, 448.0), (-97.3, 448.0), (-97.3, 449.2), (-96.9, 449.6), (-96.5, 449.6), (-96.1, 450.0), (-95.7, 450.0), (-95.3, 450.4), (-94.0, 450.4), (-93.6, 450.0), (-92.8, 450.8), (-92.8, 451.2), (-92.4, 451.6), (-92.4, 452.5), (-92.0, 452.9), (-91.6, 452.9), (-91.2, 453.3), (-90.8, 452.9), (-90.0, 452.9), (-89.5, 453.3), (-88.7, 453.3), (-87.9, 454.1), (-87.9, 455.3), (-90.0, 457.4), (-90.8, 457.4), (-91.2, 457.8), (-92.0, 457.8), (-92.4, 458.2), (-93.6, 458.2), (-94.0, 458.6), (-96.5, 458.6), (-96.9, 459.0), (-99.8, 459.0), (-100.2, 459.4), (-101.0, 459.4), (-101.4, 459.8), (-102.2, 459.8), (-102.6, 460.2), (-109.2, 460.2), (-102.6, 460.2), (-101.8, 461.0), (-102.2, 461.4), (-104.3, 461.4), (-104.7, 461.9), (-113.7, 461.9), (-114.1, 461.4), (-115.7, 461.4), (-116.1, 461.0), (-117.4, 461.0), (-118.2, 460.2), (-121.4, 460.2), (-121.8, 459.8), (-122.7, 459.8), (-123.1, 459.4), (-123.5, 459.4), (-123.9, 459.0), (-123.9, 458.6), (-123.5, 458.2), (-122.7, 458.2), (-122.3, 458.6), (-119.4, 458.6), (-121.4, 458.6), (-121.8, 458.2), (-122.7, 458.2), (-123.1, 457.8), (-123.9, 457.8), (-124.7, 457.0), (-125.1, 457.0), (-125.5, 456.5), (-125.9, 456.5), (-126.3, 456.1), (-126.8, 456.1), (-127.2, 455.7), (-128.0, 455.7), (-128.4, 455.3), (-128.8, 455.3), (-129.2, 454.9), (-129.6, 454.9), (-130.4, 454.1), (-130.8, 454.1), (-131.3, 453.7), (-131.7, 453.7), (-133.3, 452.0), (-133.7, 452.0), (-134.1, 451.6), (-134.5, 451.6), (-135.3, 450.8), (-135.3, 450.4), (-135.8, 450.0), (-135.8, 449.6), (-136.2, 449.2), (-136.2, 448.8), (-137.4, 447.5), (-137.4, 446.7), (-137.8, 446.3), (-137.8, 445.1), (-138.2, 444.7), (-138.2, 444.3), (-139.4, 443.0), (-139.4, 441.4), (-139.8, 441.0), (-139.8, 436.9), (-140.2, 436.5), (-140.2, 435.7), (-139.8, 435.3), (-139.8, 434.9), (-140.2, 434.5), (-140.2, 433.2), (-139.8, 432.8), (-139.8, 431.2), (-139.4, 430.8), (-139.4, 429.1), (-139.0, 428.7), (-139.0, 427.9), (-138.6, 427.5), (-138.6, 427.1), (-137.0, 425.5), (-137.0, 425.1), (-136.6, 424.6), (-136.6, 424.2), (-135.3, 423.0), (-135.3, 422.6), (-134.5, 421.8), (-133.3, 421.8), (-132.9, 421.4), (-132.5, 421.4), (-132.1, 421.0), (-131.7, 421.0), (-131.3, 420.6), (-134.5, 420.6), (-134.9, 421.0), (-135.3, 421.0), (-135.8, 421.4), (-137.0, 421.4), (-137.4, 421.8) (0.545, 0.694, 0.867)</w:t>
      </w:r>
    </w:p>
    <w:p>
      <w:r>
        <w:t>(-110.4, 453.3), (-110.4, 453.7), (-109.6, 454.5), (-109.6, 454.9), (-109.2, 455.3), (-108.8, 455.3), (-108.4, 455.7), (-109.2, 456.5), (-109.2, 457.0), (-107.9, 457.0), (-107.5, 457.4), (-107.1, 457.4), (-106.7, 457.8), (-107.1, 458.2), (-109.2, 458.2), (-107.1, 458.2), (-106.7, 457.8), (-106.3, 457.8), (-105.5, 457.0), (-105.1, 457.0), (-105.1, 455.7), (-105.5, 455.3), (-105.9, 455.3), (-106.7, 454.5), (-107.1, 454.5), (-107.5, 454.1), (-107.9, 454.1), (-108.8, 453.3), (-109.2, 453.3), (-109.6, 452.9), (-110.0, 452.9) (0.165, 0.180, 0.212)</w:t>
      </w:r>
    </w:p>
    <w:p>
      <w:r>
        <w:t>(-100.6, 452.0), (-100.6, 452.5), (-100.2, 452.9), (-100.2, 453.3), (-101.0, 454.1), (-102.6, 454.1), (-100.6, 454.1), (-100.2, 453.7), (-100.2, 452.9), (-100.6, 452.5) (0.161, 0.302, 0.549)</w:t>
      </w:r>
    </w:p>
    <w:p>
      <w:r>
        <w:t>(-99.8, 453.3), (-99.8, 453.7), (-100.6, 454.5), (-100.2, 454.5), (-100.2, 454.1), (-99.8, 453.7) (0.094, 0.251, 0.486)</w:t>
      </w:r>
    </w:p>
    <w:p>
      <w:r>
        <w:t>(-103.0, 456.1), (-102.6, 456.1), (-101.4, 457.4), (-101.8, 457.8), (-101.4, 457.4), (-101.0, 457.4), (-100.6, 457.0), (-100.2, 457.0), (-100.2, 456.1), (-99.8, 455.7), (-99.8, 455.3), (-99.4, 454.9), (-99.4, 454.1), (-99.0, 453.7), (-99.0, 453.3), (-98.5, 452.9), (-97.3, 454.1), (-97.3, 454.5), (-96.9, 454.5), (-96.5, 454.9), (-96.1, 454.9), (-95.7, 455.3), (-94.9, 454.5), (-94.5, 454.9), (-94.5, 455.7), (-94.0, 456.1), (-94.0, 456.5), (-94.5, 457.0), (-94.9, 457.0), (-94.5, 457.0), (-94.0, 456.5), (-92.8, 456.5), (-92.4, 456.1), (-91.6, 456.1), (-91.2, 455.7), (-90.8, 455.7), (-90.4, 455.3), (-90.4, 454.9), (-92.0, 454.9), (-92.4, 455.3), (-93.2, 455.3), (-93.6, 454.9), (-93.6, 453.7), (-94.0, 453.7), (-94.5, 453.3), (-95.7, 454.5), (-96.1, 454.5), (-96.9, 453.7), (-96.9, 452.9), (-96.5, 452.5), (-97.3, 453.3), (-97.7, 453.3), (-99.4, 451.6), (-99.4, 452.9), (-99.0, 453.3), (-99.4, 453.7), (-99.4, 454.5), (-100.2, 455.3), (-100.6, 455.3), (-101.0, 455.7), (-101.4, 455.7), (-101.0, 456.1), (-101.0, 456.5), (-101.4, 457.0), (-101.8, 457.0), (-102.2, 456.5), (-102.2, 455.7), (-102.6, 455.7) (0.047, 0.153, 0.361)</w:t>
      </w:r>
    </w:p>
    <w:p>
      <w:r>
        <w:t>(-100.6, 457.8), (-98.5, 457.8), (-98.1, 457.4), (-96.5, 457.4), (-96.1, 457.0), (-95.3, 457.0), (-94.9, 456.5), (-94.5, 456.5), (-94.5, 456.1), (-94.9, 455.7), (-94.9, 454.9), (-94.0, 454.1), (-94.5, 454.1), (-94.5, 454.5), (-95.7, 455.7), (-96.1, 455.3), (-96.5, 455.3), (-96.9, 454.9), (-97.3, 454.9), (-97.7, 454.5), (-97.7, 454.1), (-98.5, 453.3), (-98.5, 453.7), (-99.0, 454.1), (-99.0, 454.9), (-99.4, 455.3), (-99.4, 455.7), (-99.8, 456.1), (-99.8, 457.0), (-100.2, 457.4), (-100.6, 457.4) (0.008, 0.047, 0.306)</w:t>
      </w:r>
    </w:p>
    <w:p>
      <w:r>
        <w:t>(-98.1, 451.6), (-97.7, 452.0), (-97.3, 452.0), (-96.9, 451.6), (-96.1, 451.6), (-97.3, 451.6), (-97.7, 452.0) (0.047, 0.235, 0.553)</w:t>
      </w:r>
    </w:p>
    <w:p>
      <w:r>
        <w:t>(-97.7, 450.4), (-97.7, 450.8), (-96.9, 450.8), (-97.3, 450.8) (0.231, 0.384, 0.635)</w:t>
      </w:r>
    </w:p>
    <w:p>
      <w:r>
        <w:t>(-99.0, 449.2), (-98.1, 450.0), (-98.1, 451.2), (-97.7, 451.6), (-97.3, 451.2), (-96.5, 451.2), (-97.7, 451.2), (-98.1, 450.8), (-98.1, 450.0) (0.090, 0.278, 0.588)</w:t>
      </w:r>
    </w:p>
    <w:p>
      <w:r>
        <w:t>(-101.8, 447.5), (-101.8, 448.0), (-102.6, 448.8), (-102.2, 449.2), (-101.8, 449.2), (-101.4, 449.6), (-101.4, 450.0), (-101.0, 450.0), (-100.2, 450.8), (-100.2, 451.2), (-99.8, 451.6), (-99.8, 452.0), (-99.8, 451.6), (-99.4, 451.2), (-97.7, 452.9), (-97.3, 452.9), (-96.9, 452.5), (-96.5, 452.9), (-96.5, 453.7), (-96.1, 453.7), (-95.7, 454.1), (-94.9, 453.3), (-94.9, 452.9), (-95.7, 452.0), (-96.9, 452.0), (-97.3, 452.5), (-97.7, 452.5), (-98.5, 451.6), (-98.5, 451.2), (-99.0, 450.8), (-99.0, 450.0), (-99.4, 449.6), (-99.4, 449.2), (-100.2, 449.2), (-99.8, 449.6), (-99.4, 449.6), (-99.0, 450.0), (-99.4, 450.4), (-99.8, 450.4), (-100.2, 450.8), (-100.6, 450.4), (-100.6, 450.0), (-101.0, 449.6), (-101.4, 449.6), (-101.8, 449.2), (-101.8, 448.8), (-101.4, 448.4), (-101.4, 447.5) (0.008, 0.122, 0.514)</w:t>
      </w:r>
    </w:p>
    <w:p>
      <w:r>
        <w:t>(-94.9, 452.5), (-94.0, 453.3), (-93.6, 453.3), (-94.5, 452.5) (0.051, 0.196, 0.439)</w:t>
      </w:r>
    </w:p>
    <w:p>
      <w:r>
        <w:t>(-93.2, 454.1), (-93.2, 454.9), (-92.4, 454.9), (-92.4, 454.5), (-92.8, 454.5) (0.051, 0.196, 0.439)</w:t>
      </w:r>
    </w:p>
    <w:p>
      <w:r>
        <w:t>(-88.3, 454.1), (-88.7, 453.7), (-89.5, 453.7), (-90.0, 453.3), (-90.8, 453.3), (-90.4, 453.3), (-90.0, 453.7), (-89.1, 453.7), (-88.7, 454.1), (-88.7, 455.3), (-89.1, 455.7), (-89.1, 456.1), (-89.5, 456.5), (-90.0, 456.5), (-90.4, 457.0), (-91.2, 457.0), (-91.6, 457.4), (-92.0, 457.4), (-92.4, 457.8), (-93.6, 457.8), (-94.0, 458.2), (-95.7, 458.2), (-94.0, 458.2), (-93.6, 457.8), (-92.4, 457.8), (-92.0, 457.4), (-91.2, 457.4), (-90.8, 457.0), (-90.0, 457.0), (-88.3, 455.3) (0.447, 0.518, 0.663)</w:t>
      </w:r>
    </w:p>
    <w:p>
      <w:r>
        <w:t>(-91.6, 454.5), (-90.4, 454.5), (-90.0, 454.9), (-90.0, 455.3), (-90.0, 454.5) (0.145, 0.239, 0.412)</w:t>
      </w:r>
    </w:p>
    <w:p>
      <w:r>
        <w:t>(-89.5, 454.1), (-89.1, 454.5), (-89.1, 454.1) (0.365, 0.427, 0.545)</w:t>
      </w:r>
    </w:p>
    <w:p>
      <w:r>
        <w:t>(-85.9, 456.1), (-86.7, 456.1), (-86.7, 457.0), (-86.3, 457.0), (-85.9, 456.5) (0.882, 0.882, 0.875)</w:t>
      </w:r>
    </w:p>
    <w:p>
      <w:r>
        <w:t>(-86.3, 459.0), (-86.3, 459.4), (-85.0, 459.4), (-85.0, 459.0), (-85.5, 459.4), (-85.9, 459.0) (0.161, 0.302, 0.549)</w:t>
      </w:r>
    </w:p>
    <w:p>
      <w:r>
        <w:t>(-82.6, 456.1), (-83.8, 457.4), (-83.8, 457.8), (-84.6, 458.6), (-86.3, 458.6), (-86.7, 459.0), (-87.1, 459.0), (-87.5, 459.4), (-87.1, 459.4), (-86.7, 459.8), (-85.0, 459.8), (-83.4, 458.2), (-83.0, 458.2), (-82.2, 459.0), (-82.2, 459.4), (-82.6, 459.8), (-82.6, 460.2), (-83.8, 461.4), (-84.2, 461.4), (-83.8, 461.4), (-82.6, 460.2), (-82.6, 459.8), (-82.2, 459.4), (-82.2, 459.0), (-83.4, 457.8), (-83.4, 457.4), (-82.6, 456.5) (0.231, 0.384, 0.635)</w:t>
      </w:r>
    </w:p>
    <w:p>
      <w:r>
        <w:t>(-83.0, 459.4), (-83.0, 459.8), (-83.4, 460.2), (-83.8, 459.8), (-84.2, 460.2), (-84.2, 460.6), (-84.6, 461.0), (-83.8, 460.2), (-83.4, 460.2), (-83.0, 459.8) (0.345, 0.612, 0.890)</w:t>
      </w:r>
    </w:p>
    <w:p>
      <w:r>
        <w:t>(-83.0, 460.2), (-83.4, 460.6), (-83.8, 460.6), (-84.6, 461.4), (-85.0, 461.4), (-84.6, 461.4), (-84.2, 461.0), (-83.8, 461.0) (0.447, 0.518, 0.663)</w:t>
      </w:r>
    </w:p>
    <w:p>
      <w:r>
        <w:t>(-81.4, 461.9), (-81.4, 462.3), (-81.8, 462.7), (-82.2, 462.7), (-83.0, 461.9), (-83.0, 461.4), (-83.4, 461.9), (-83.8, 461.9), (-84.2, 462.3), (-85.5, 462.3), (-84.2, 462.3), (-83.8, 462.7), (-84.2, 463.1), (-84.6, 463.1), (-85.0, 463.5), (-85.5, 463.5), (-85.0, 463.5), (-84.6, 463.1), (-84.2, 463.1), (-83.8, 462.7), (-83.4, 462.7), (-83.0, 462.3), (-82.6, 462.3), (-82.2, 462.7), (-81.8, 462.7), (-81.4, 462.3) (0.094, 0.251, 0.486)</w:t>
      </w:r>
    </w:p>
    <w:p>
      <w:r>
        <w:t>(-81.4, 462.7), (-81.8, 463.1), (-82.2, 463.1), (-82.6, 462.7), (-83.0, 462.7), (-83.4, 463.1), (-83.8, 463.1), (-84.2, 463.5), (-84.6, 463.5), (-85.0, 463.9), (-85.9, 463.9), (-86.3, 464.3), (-87.1, 464.3), (-87.9, 465.1), (-87.9, 465.5), (-88.3, 465.9), (-87.5, 465.9), (-87.1, 465.5), (-87.5, 465.1), (-87.1, 464.7), (-86.7, 464.7), (-85.9, 463.9), (-85.0, 463.9), (-84.6, 463.5), (-84.2, 463.5), (-83.8, 463.1), (-83.4, 463.1), (-83.0, 462.7), (-82.6, 462.7), (-81.8, 463.5), (-81.8, 464.3), (-81.8, 463.5), (-81.4, 463.1) (0.161, 0.302, 0.549)</w:t>
      </w:r>
    </w:p>
    <w:p>
      <w:r>
        <w:t>(-83.8, 462.3), (-84.2, 462.7), (-86.3, 462.7), (-87.1, 463.5), (-85.9, 463.5), (-86.3, 463.5), (-86.7, 463.1), (-86.3, 462.7), (-85.5, 462.7), (-85.0, 463.1), (-84.6, 462.7), (-84.2, 462.7) (0.051, 0.196, 0.439)</w:t>
      </w:r>
    </w:p>
    <w:p>
      <w:r>
        <w:t>(-86.3, 461.9), (-87.5, 461.9), (-87.9, 462.3), (-88.3, 462.3), (-88.7, 462.7), (-89.1, 462.7), (-89.5, 463.1), (-89.1, 463.1), (-88.7, 462.7), (-88.3, 462.7), (-87.9, 462.3), (-87.5, 462.3), (-87.1, 461.9) (0.447, 0.518, 0.663)</w:t>
      </w:r>
    </w:p>
    <w:p>
      <w:r>
        <w:t>(-87.1, 459.8), (-87.9, 459.8), (-88.3, 460.2), (-89.1, 460.2), (-88.7, 460.2), (-88.3, 460.6), (-88.3, 460.2), (-87.9, 459.8) (0.365, 0.427, 0.545)</w:t>
      </w:r>
    </w:p>
    <w:p>
      <w:r>
        <w:t>(-88.7, 460.6), (-89.5, 460.6), (-90.0, 461.0), (-91.2, 461.0), (-91.6, 461.4), (-90.4, 461.4), (-90.0, 461.0), (-89.5, 461.0), (-89.1, 460.6) (0.231, 0.384, 0.635)</w:t>
      </w:r>
    </w:p>
    <w:p>
      <w:r>
        <w:t>(-80.6, 455.7), (-80.6, 456.5), (-81.0, 457.0), (-81.0, 457.4), (-81.0, 457.0), (-80.6, 456.5), (-80.6, 455.7), (-81.0, 455.3), (-82.6, 455.3), (-84.2, 457.0), (-84.2, 457.4), (-85.0, 458.2), (-86.7, 458.2), (-87.1, 458.6), (-87.5, 458.6), (-88.7, 459.8), (-89.1, 459.8), (-89.5, 460.2), (-90.0, 460.2), (-90.4, 460.6), (-91.6, 460.6), (-92.0, 461.0), (-92.4, 461.0), (-93.6, 462.3), (-94.9, 462.3), (-95.3, 462.7), (-95.7, 462.7), (-96.1, 462.3), (-97.7, 462.3), (-98.1, 462.7), (-100.2, 462.7), (-100.6, 463.1), (-101.8, 463.1), (-102.2, 463.5), (-102.6, 463.5), (-103.0, 463.9), (-103.4, 463.9), (-104.7, 465.1), (-105.5, 465.1), (-105.1, 465.5), (-105.1, 465.9), (-104.3, 465.9), (-103.9, 466.4), (-103.4, 466.4), (-103.0, 465.9), (-99.8, 465.9), (-103.0, 465.9), (-103.4, 465.5), (-103.4, 465.1), (-102.6, 464.3), (-100.6, 464.3), (-100.2, 463.9), (-95.7, 463.9), (-95.3, 463.5), (-93.6, 463.5), (-93.2, 463.1), (-92.8, 463.1), (-92.0, 462.3), (-91.6, 462.3), (-91.2, 461.9), (-89.5, 461.9), (-89.1, 461.4), (-88.3, 461.4), (-87.1, 460.2), (-84.6, 460.2), (-83.4, 459.0), (-83.0, 459.0), (-82.6, 459.4), (-82.6, 459.0), (-83.0, 458.6), (-83.4, 458.6), (-85.0, 460.2), (-87.9, 460.2), (-88.3, 459.8), (-86.7, 458.2), (-84.6, 458.2), (-84.2, 457.8), (-84.2, 457.4), (-82.2, 455.3), (-81.0, 455.3) (0.447, 0.518, 0.663)</w:t>
      </w:r>
    </w:p>
    <w:p>
      <w:r>
        <w:t>(-84.6, 460.6), (-87.1, 460.6), (-88.3, 461.9), (-89.1, 461.9), (-89.5, 462.3), (-91.2, 462.3), (-91.6, 462.7), (-92.0, 462.7), (-93.2, 463.9), (-94.5, 463.9), (-94.9, 464.3), (-96.1, 464.3), (-96.5, 464.7), (-99.4, 464.7), (-99.8, 465.1), (-100.6, 465.1), (-96.5, 465.1), (-96.1, 464.7), (-94.5, 464.7), (-94.0, 464.3), (-93.6, 464.3), (-92.8, 463.5), (-91.6, 463.5), (-91.2, 463.1), (-90.4, 463.1), (-90.0, 462.7), (-89.5, 462.7), (-89.1, 462.3), (-88.7, 462.3), (-87.9, 461.4), (-85.5, 461.4) (0.545, 0.694, 0.867)</w:t>
      </w:r>
    </w:p>
    <w:p>
      <w:r>
        <w:t>(-94.0, 462.7), (-94.5, 462.7), (-94.9, 463.1), (-94.5, 463.1) (0.231, 0.384, 0.635)</w:t>
      </w:r>
    </w:p>
    <w:p>
      <w:r>
        <w:t>(-96.1, 463.1), (-96.5, 462.7), (-97.3, 462.7), (-97.7, 463.1), (-98.5, 463.1), (-98.5, 463.5), (-96.1, 463.5) (0.231, 0.384, 0.635)</w:t>
      </w:r>
    </w:p>
    <w:p>
      <w:r>
        <w:t>(-95.3, 465.9), (-95.7, 465.9), (-96.1, 466.4), (-97.7, 466.4), (-98.5, 467.2), (-99.8, 467.2), (-97.3, 467.2), (-96.5, 466.4), (-96.1, 466.4), (-95.7, 465.9) (0.094, 0.376, 0.584)</w:t>
      </w:r>
    </w:p>
    <w:p>
      <w:r>
        <w:t>(-92.0, 464.7), (-93.6, 466.4), (-94.0, 466.4), (-94.5, 466.8), (-96.5, 466.8), (-97.3, 467.6), (-98.1, 467.6), (-98.5, 468.0), (-97.3, 469.2), (-98.1, 470.0), (-97.7, 469.6), (-97.3, 469.6), (-96.5, 468.8), (-96.5, 468.0), (-95.7, 467.2), (-94.5, 467.2), (-94.0, 466.8), (-93.6, 466.8), (-93.2, 466.4), (-93.2, 465.9) (0.094, 0.251, 0.486)</w:t>
      </w:r>
    </w:p>
    <w:p>
      <w:r>
        <w:t>(-92.4, 465.5), (-92.8, 465.9), (-92.8, 466.4), (-93.6, 467.2), (-94.0, 467.2), (-94.5, 467.6), (-95.7, 467.6), (-96.1, 468.0), (-96.1, 469.2), (-96.1, 468.4), (-95.3, 467.6), (-94.5, 467.6), (-94.0, 467.2), (-93.2, 467.2), (-92.4, 466.4) (0.051, 0.196, 0.439)</w:t>
      </w:r>
    </w:p>
    <w:p>
      <w:r>
        <w:t>(-92.4, 464.7), (-93.2, 465.5), (-93.6, 465.5), (-94.0, 465.9), (-94.9, 465.9), (-95.3, 466.4), (-95.7, 466.4), (-94.5, 466.4), (-94.0, 465.9), (-93.6, 465.9) (0.161, 0.302, 0.549)</w:t>
      </w:r>
    </w:p>
    <w:p>
      <w:r>
        <w:t>(-94.9, 469.2), (-94.5, 468.8), (-93.2, 468.8), (-92.8, 468.4), (-94.0, 468.4) (0.008, 0.047, 0.306)</w:t>
      </w:r>
    </w:p>
    <w:p>
      <w:r>
        <w:t>(-82.6, 471.7), (-83.0, 471.3), (-85.9, 471.3), (-86.7, 470.4), (-87.5, 470.4), (-88.7, 469.2), (-88.7, 468.8), (-89.5, 468.8), (-90.0, 468.4), (-90.4, 468.4), (-91.2, 467.6), (-91.2, 466.4), (-89.5, 464.7), (-91.2, 464.7), (-91.6, 465.1), (-92.0, 465.1), (-92.0, 466.4), (-93.2, 467.6), (-94.0, 467.6), (-94.5, 468.0), (-95.3, 468.0), (-95.7, 468.4), (-95.7, 469.2), (-97.3, 470.9), (-97.7, 470.9), (-99.0, 472.1), (-99.4, 472.1), (-99.8, 472.5), (-99.8, 472.9), (-100.6, 473.7), (-98.5, 471.7), (-98.1, 471.7), (-97.7, 471.3), (-97.3, 471.3), (-94.0, 468.0), (-91.6, 468.0), (-91.2, 468.4), (-90.8, 468.4), (-89.5, 469.6), (-89.1, 469.6), (-87.5, 471.3), (-86.7, 471.3), (-85.9, 472.1), (-85.9, 472.5), (-85.5, 472.5), (-84.6, 471.7), (-83.0, 471.7), (-82.6, 472.1) (0.047, 0.153, 0.361)</w:t>
      </w:r>
    </w:p>
    <w:p>
      <w:r>
        <w:t>(-92.4, 468.4), (-92.0, 468.8), (-91.6, 468.8), (-91.2, 469.2), (-90.8, 469.2), (-87.5, 472.5), (-87.1, 472.5), (-86.3, 473.3), (-85.5, 473.3), (-85.5, 472.9), (-85.9, 472.9), (-86.3, 472.5), (-86.3, 472.1), (-86.7, 472.1), (-87.1, 471.7), (-87.5, 471.7), (-89.1, 470.0), (-89.5, 470.0), (-90.8, 468.8), (-91.2, 468.8), (-91.6, 468.4) (0.071, 0.118, 0.220)</w:t>
      </w:r>
    </w:p>
    <w:p>
      <w:r>
        <w:t>(-90.8, 464.3), (-89.5, 464.3), (-89.1, 464.7), (-90.8, 466.4), (-90.8, 467.6), (-90.4, 468.0), (-90.0, 468.0), (-89.5, 468.4), (-88.7, 468.4), (-88.3, 468.8), (-88.3, 469.2), (-87.5, 470.0), (-86.7, 470.0), (-85.9, 470.9), (-83.0, 470.9), (-82.6, 471.3), (-82.6, 470.9), (-83.8, 470.9), (-84.2, 470.4), (-85.5, 470.4), (-86.7, 469.2), (-86.7, 468.8), (-87.5, 468.8), (-88.7, 467.6), (-90.0, 467.6), (-90.4, 467.2), (-90.4, 466.4), (-88.3, 464.3) (0.051, 0.196, 0.439)</w:t>
      </w:r>
    </w:p>
    <w:p>
      <w:r>
        <w:t>(-87.9, 466.8), (-87.1, 467.6), (-87.1, 468.0), (-86.7, 468.0), (-85.5, 469.2), (-84.6, 469.2), (-84.6, 468.8), (-85.5, 468.0), (-85.9, 468.0), (-86.3, 467.6), (-86.7, 467.6), (-87.1, 467.2), (-87.5, 467.2) (0.047, 0.235, 0.553)</w:t>
      </w:r>
    </w:p>
    <w:p>
      <w:r>
        <w:t>(-87.9, 466.4), (-87.5, 466.8), (-87.1, 466.8), (-86.7, 467.2), (-86.3, 467.2), (-85.9, 467.6), (-85.5, 467.6), (-84.2, 468.8), (-84.2, 469.2), (-83.8, 469.6), (-83.8, 468.4), (-84.2, 468.0), (-84.2, 467.6), (-84.6, 467.6), (-85.5, 466.8), (-85.9, 466.8), (-86.3, 466.4) (0.090, 0.278, 0.588)</w:t>
      </w:r>
    </w:p>
    <w:p>
      <w:r>
        <w:t>(-89.5, 463.9), (-88.3, 463.9), (-87.9, 464.3), (-90.0, 466.4), (-90.0, 467.2), (-88.7, 467.2), (-87.5, 468.4), (-86.7, 468.4), (-86.3, 468.8), (-86.3, 469.2), (-85.5, 470.0), (-84.2, 470.0), (-83.8, 470.4), (-82.6, 470.4), (-83.0, 470.0), (-83.8, 470.0), (-84.2, 469.6), (-85.5, 469.6), (-86.7, 468.4), (-87.1, 468.4), (-87.5, 468.0), (-87.5, 467.6), (-88.3, 466.8), (-88.3, 466.4), (-88.7, 465.9), (-88.3, 465.5), (-88.3, 465.1), (-87.1, 463.9), (-86.3, 463.9), (-87.1, 463.9), (-87.5, 463.5), (-86.7, 462.7), (-87.5, 463.5), (-87.9, 463.5), (-88.3, 463.9) (0.094, 0.251, 0.486)</w:t>
      </w:r>
    </w:p>
    <w:p>
      <w:r>
        <w:t>(-83.0, 463.9), (-83.4, 464.3), (-83.8, 464.3), (-84.2, 464.7), (-84.2, 465.5), (-83.0, 466.8), (-83.0, 467.2), (-83.0, 466.8), (-82.6, 466.4), (-82.6, 465.5), (-83.0, 465.1) (0.251, 0.494, 0.808)</w:t>
      </w:r>
    </w:p>
    <w:p>
      <w:r>
        <w:t>(-81.0, 459.8), (-81.0, 463.1), (-81.4, 463.5), (-81.4, 465.5), (-81.8, 465.9), (-82.6, 465.1), (-82.6, 464.3), (-82.2, 463.9), (-82.2, 463.5), (-82.6, 463.1), (-83.0, 463.1), (-83.4, 463.5), (-83.8, 463.5), (-84.2, 463.9), (-84.6, 463.9), (-85.0, 464.3), (-85.9, 464.3), (-86.7, 465.1), (-87.1, 465.1), (-86.7, 465.5), (-86.3, 465.5), (-85.5, 466.4), (-85.0, 466.4), (-83.4, 468.0), (-83.4, 468.4), (-81.8, 470.0), (-81.8, 474.1), (-81.8, 468.8), (-81.4, 468.4), (-81.4, 463.5), (-81.0, 463.1) (0.231, 0.384, 0.635)</w:t>
      </w:r>
    </w:p>
    <w:p>
      <w:r>
        <w:t>(-81.8, 460.2), (-82.2, 460.6), (-82.2, 461.9), (-81.8, 461.9) (0.047, 0.153, 0.361)</w:t>
      </w:r>
    </w:p>
    <w:p>
      <w:r>
        <w:t>(-82.2, 456.5), (-82.2, 458.2), (-81.8, 458.6), (-81.8, 459.4), (-81.4, 459.8), (-81.4, 459.0), (-81.8, 458.6), (-81.8, 458.2), (-82.2, 457.8) (0.094, 0.251, 0.486)</w:t>
      </w:r>
    </w:p>
    <w:p>
      <w:r>
        <w:t>(-82.6, 457.0), (-83.0, 457.4), (-83.0, 457.8), (-82.2, 458.6), (-82.6, 458.2) (0.161, 0.302, 0.549)</w:t>
      </w:r>
    </w:p>
    <w:p>
      <w:r>
        <w:t>(-83.4, 468.8), (-83.4, 469.6), (-83.0, 469.6), (-82.2, 470.4), (-82.2, 470.9), (-82.2, 470.0) (0.161, 0.302, 0.549)</w:t>
      </w:r>
    </w:p>
    <w:p>
      <w:r>
        <w:t>(-84.6, 472.1), (-85.0, 472.5), (-85.0, 473.3), (-83.0, 473.3), (-82.6, 473.7), (-82.6, 475.8), (-82.6, 472.5), (-83.0, 472.1) (0.008, 0.047, 0.306)</w:t>
      </w:r>
    </w:p>
    <w:p>
      <w:r>
        <w:t>(-89.5, 474.5), (-90.0, 474.9), (-90.0, 475.4), (-89.5, 475.4), (-89.1, 474.9), (-88.7, 475.4), (-87.9, 475.4), (-87.5, 475.8), (-87.5, 476.2), (-86.7, 476.2), (-85.0, 477.8), (-85.0, 478.2), (-84.6, 478.6), (-84.6, 479.8), (-84.6, 478.2), (-85.5, 477.4), (-85.5, 477.0), (-85.9, 476.6), (-86.3, 476.6), (-87.5, 475.4), (-87.9, 475.4), (-88.3, 474.9), (-89.1, 474.9) (0.000, 0.008, 0.035)</w:t>
      </w:r>
    </w:p>
    <w:p>
      <w:r>
        <w:t>(-87.1, 476.6), (-85.5, 478.2), (-85.5, 477.8), (-86.7, 476.6) (0.012, 0.016, 0.031)</w:t>
      </w:r>
    </w:p>
    <w:p>
      <w:r>
        <w:t>(-87.1, 477.4), (-87.1, 477.8), (-86.7, 478.2), (-86.3, 477.8), (-86.7, 477.4) (0.031, 0.035, 0.020)</w:t>
      </w:r>
    </w:p>
    <w:p>
      <w:r>
        <w:t>(-87.5, 477.8), (-87.5, 478.2), (-87.1, 478.6), (-87.1, 479.0), (-86.7, 479.4), (-86.3, 479.0), (-86.3, 478.2), (-86.7, 478.6) (0.039, 0.020, 0.000)</w:t>
      </w:r>
    </w:p>
    <w:p>
      <w:r>
        <w:t>(-86.7, 480.7), (-86.7, 481.1), (-86.3, 481.1), (-86.3, 480.7) (0.039, 0.020, 0.000)</w:t>
      </w:r>
    </w:p>
    <w:p>
      <w:r>
        <w:t>(-85.0, 481.9), (-84.6, 482.3), (-84.6, 483.1), (-84.2, 483.5), (-84.2, 487.2), (-84.2, 483.1), (-84.6, 482.7), (-84.6, 481.9) (0.031, 0.035, 0.020)</w:t>
      </w:r>
    </w:p>
    <w:p>
      <w:r>
        <w:t>(-85.0, 482.3), (-85.0, 484.3), (-84.6, 484.8), (-84.6, 488.8), (-85.0, 489.3), (-85.0, 489.7), (-84.6, 489.3), (-84.6, 483.5), (-85.0, 483.1) (0.012, 0.035, 0.008)</w:t>
      </w:r>
    </w:p>
    <w:p>
      <w:r>
        <w:t>(-88.3, 481.9), (-88.3, 487.2), (-87.9, 487.6), (-87.5, 487.6), (-87.1, 488.0), (-87.1, 489.3), (-86.7, 489.3), (-86.7, 488.4), (-87.1, 488.0), (-87.1, 484.3), (-87.5, 483.9), (-87.5, 483.5), (-87.1, 483.1), (-87.1, 482.7), (-87.9, 481.9) (0.012, 0.016, 0.031)</w:t>
      </w:r>
    </w:p>
    <w:p>
      <w:r>
        <w:t>(-89.5, 482.3), (-90.0, 482.3), (-90.0, 486.4), (-90.0, 482.7) (0.012, 0.016, 0.031)</w:t>
      </w:r>
    </w:p>
    <w:p>
      <w:r>
        <w:t>(-94.5, 474.9), (-95.3, 474.9), (-95.3, 475.4), (-94.9, 475.8), (-94.9, 476.6), (-95.3, 477.0), (-95.3, 477.8), (-94.5, 477.0), (-94.5, 476.6), (-94.0, 476.2), (-94.0, 475.4) (0.039, 0.020, 0.000)</w:t>
      </w:r>
    </w:p>
    <w:p>
      <w:r>
        <w:t>(-96.5, 476.2), (-97.3, 476.2), (-97.3, 477.0), (-96.9, 477.0), (-96.5, 476.6) (0.031, 0.035, 0.020)</w:t>
      </w:r>
    </w:p>
    <w:p>
      <w:r>
        <w:t>(-114.5, 472.5), (-114.5, 472.9), (-115.3, 473.7), (-115.3, 474.5), (-115.7, 474.9), (-115.7, 477.0), (-115.3, 477.4), (-115.3, 478.2), (-115.3, 474.5), (-114.9, 474.1), (-114.5, 474.5), (-114.5, 474.9), (-114.1, 474.5), (-113.3, 474.5), (-113.3, 474.1), (-112.9, 473.7), (-112.4, 473.7), (-112.0, 474.1), (-112.0, 474.5), (-110.4, 476.2), (-109.2, 476.2), (-108.8, 476.6), (-108.8, 477.0), (-108.4, 477.4), (-107.1, 477.4), (-106.7, 477.8), (-106.3, 477.8), (-105.9, 478.2), (-105.5, 478.2), (-105.1, 477.8), (-104.7, 477.8), (-104.3, 478.2), (-103.4, 478.2), (-103.0, 477.8), (-101.8, 477.8), (-101.4, 477.4), (-100.2, 477.4), (-99.8, 477.0), (-99.4, 477.0), (-99.4, 476.6), (-99.0, 476.2), (-98.5, 476.2), (-97.7, 475.4), (-97.3, 475.4), (-97.3, 474.9), (-95.7, 473.3), (-95.3, 473.3), (-95.3, 472.9), (-94.9, 472.5), (-92.8, 472.5), (-92.4, 472.9), (-91.6, 472.9), (-91.2, 472.5), (-90.4, 472.5), (-90.0, 472.9), (-90.0, 473.7), (-90.4, 474.1), (-89.5, 474.1), (-89.1, 474.5), (-88.3, 474.5), (-87.9, 474.9), (-87.5, 474.9), (-86.3, 476.2), (-85.9, 476.2), (-85.0, 477.0), (-85.0, 477.4), (-84.2, 478.2), (-84.2, 480.3), (-83.8, 480.7), (-83.8, 482.3), (-83.8, 481.5), (-83.4, 481.1), (-83.0, 481.5), (-83.0, 489.3), (-83.4, 489.7), (-83.8, 489.3), (-83.8, 487.6), (-83.8, 491.7), (-84.2, 492.1), (-84.2, 497.8), (-83.8, 498.2), (-83.8, 505.2), (-83.8, 499.9), (-83.4, 499.5), (-83.4, 499.1), (-83.8, 498.7), (-83.8, 495.8), (-83.4, 495.4), (-83.4, 490.9), (-83.0, 490.5), (-83.0, 477.4), (-83.4, 477.0), (-83.4, 476.6), (-83.8, 477.0), (-84.6, 476.2), (-84.6, 475.8), (-85.0, 475.8), (-85.9, 474.9), (-86.7, 474.9), (-87.1, 474.5), (-87.5, 474.5), (-88.7, 473.3), (-88.7, 472.9), (-89.5, 472.1), (-90.0, 472.1), (-90.4, 471.7), (-90.8, 471.7), (-91.2, 471.3), (-92.0, 471.3), (-92.4, 471.7), (-92.8, 471.3), (-93.2, 471.7), (-95.3, 471.7), (-96.5, 472.9), (-96.9, 472.9), (-99.8, 475.8), (-100.2, 475.8), (-100.6, 476.2), (-101.0, 476.2), (-101.4, 476.6), (-108.4, 476.6), (-108.8, 476.2), (-109.2, 476.2), (-109.6, 475.8), (-110.0, 475.8), (-110.4, 475.4), (-110.4, 474.9), (-110.8, 474.9), (-111.2, 474.5), (-111.6, 474.5), (-112.9, 473.3), (-113.3, 473.3), (-113.7, 472.9), (-113.3, 472.5), (-113.3, 472.1), (-113.7, 472.5) (0.004, 0.020, 0.075)</w:t>
      </w:r>
    </w:p>
    <w:p>
      <w:r>
        <w:t>(-97.7, 475.8), (-98.1, 476.2), (-98.1, 477.0), (-98.5, 477.4), (-99.8, 477.4), (-97.7, 477.4) (0.012, 0.016, 0.031)</w:t>
      </w:r>
    </w:p>
    <w:p>
      <w:r>
        <w:t>(-99.0, 476.6), (-99.0, 477.0), (-98.5, 477.0), (-98.5, 476.6) (0.027, 0.043, 0.055)</w:t>
      </w:r>
    </w:p>
    <w:p>
      <w:r>
        <w:t>(-96.5, 474.5), (-96.9, 474.9), (-96.9, 475.4), (-96.5, 474.9) (0.000, 0.008, 0.035)</w:t>
      </w:r>
    </w:p>
    <w:p>
      <w:r>
        <w:t>(-96.1, 474.1), (-95.7, 474.1), (-95.3, 473.7), (-94.9, 473.7), (-95.7, 473.7) (0.012, 0.016, 0.031)</w:t>
      </w:r>
    </w:p>
    <w:p>
      <w:r>
        <w:t>(-94.9, 472.9), (-94.9, 473.3), (-93.6, 473.3), (-93.2, 473.7), (-92.8, 473.3), (-91.6, 473.3), (-90.8, 474.1), (-90.4, 473.7), (-90.4, 472.9), (-91.2, 472.9), (-91.6, 473.3), (-92.4, 473.3), (-92.8, 472.9) (0.000, 0.008, 0.035)</w:t>
      </w:r>
    </w:p>
    <w:p>
      <w:r>
        <w:t>(-94.0, 473.7), (-93.6, 474.1), (-93.2, 474.1), (-92.8, 474.5), (-92.0, 474.5), (-91.6, 474.9), (-91.2, 474.9), (-90.8, 475.4), (-90.0, 474.5), (-90.8, 474.5), (-91.6, 473.7), (-92.8, 473.7), (-93.2, 474.1), (-93.6, 473.7) (0.012, 0.016, 0.031)</w:t>
      </w:r>
    </w:p>
    <w:p>
      <w:r>
        <w:t>(-96.5, 469.2), (-97.3, 470.0), (-97.7, 470.0), (-98.1, 470.4), (-98.5, 470.4), (-99.4, 471.3), (-99.8, 471.3), (-101.0, 472.5), (-101.0, 472.9), (-101.4, 473.3), (-103.9, 473.3), (-103.0, 473.3), (-102.6, 473.7), (-102.2, 473.7), (-101.8, 473.3), (-101.0, 473.3), (-99.0, 471.3), (-98.5, 471.3), (-97.3, 470.0), (-96.9, 470.0), (-96.5, 469.6) (0.145, 0.239, 0.412)</w:t>
      </w:r>
    </w:p>
    <w:p>
      <w:r>
        <w:t>(-82.6, 479.0), (-82.6, 477.0), (-83.0, 476.6), (-83.0, 473.7), (-86.3, 473.7), (-87.1, 472.9), (-87.5, 472.9), (-90.8, 469.6), (-91.2, 469.6), (-91.6, 469.2), (-92.0, 469.2), (-92.4, 468.8), (-92.8, 468.8), (-93.2, 469.2), (-93.6, 469.2), (-94.0, 469.6), (-94.0, 470.0), (-94.5, 470.4), (-95.3, 470.4), (-96.9, 472.1), (-97.3, 472.1), (-97.7, 472.5), (-98.1, 472.5), (-99.4, 473.7), (-99.4, 474.1), (-99.8, 474.5), (-100.2, 474.5), (-101.0, 475.4), (-105.5, 475.4), (-105.9, 475.8), (-107.9, 475.8), (-108.4, 475.4), (-109.2, 475.4), (-110.4, 474.1), (-110.8, 474.1), (-112.4, 472.5), (-112.4, 471.7), (-112.9, 471.3), (-113.3, 471.3), (-113.7, 471.7), (-115.3, 471.7), (-115.7, 472.1), (-115.7, 474.5), (-116.1, 474.9), (-116.1, 475.8), (-116.9, 476.6), (-117.4, 476.6), (-117.8, 476.2), (-118.2, 476.6), (-118.2, 477.0), (-117.8, 477.4), (-116.9, 477.4), (-116.5, 477.0), (-116.1, 477.0), (-116.1, 474.9), (-115.7, 474.5), (-115.7, 473.7), (-114.9, 472.9), (-114.9, 472.5), (-114.5, 472.1), (-113.7, 472.1), (-113.3, 471.7), (-112.9, 472.1), (-112.9, 472.5), (-113.3, 472.9), (-112.9, 472.9), (-111.6, 474.1), (-111.2, 474.1), (-110.8, 474.5), (-110.4, 474.5), (-110.0, 474.9), (-110.0, 475.4), (-109.6, 475.4), (-109.2, 475.8), (-108.8, 475.8), (-108.4, 476.2), (-101.4, 476.2), (-101.0, 475.8), (-100.6, 475.8), (-100.2, 475.4), (-99.8, 475.4), (-96.9, 472.5), (-96.5, 472.5), (-95.3, 471.3), (-93.2, 471.3), (-92.8, 470.9), (-92.4, 471.3), (-92.0, 470.9), (-91.2, 470.9), (-90.8, 471.3), (-90.4, 471.3), (-90.0, 471.7), (-89.5, 471.7), (-88.3, 472.9), (-88.3, 473.3), (-87.5, 474.1), (-87.1, 474.1), (-86.7, 474.5), (-85.9, 474.5), (-85.0, 475.4), (-84.6, 475.4), (-84.2, 475.8), (-84.2, 476.2), (-83.8, 476.6), (-83.4, 476.2), (-83.0, 476.6), (-83.0, 477.0), (-82.6, 477.4) (0.012, 0.047, 0.149)</w:t>
      </w:r>
    </w:p>
    <w:p>
      <w:r>
        <w:t>(-106.7, 474.5), (-102.6, 474.5), (-102.2, 474.1), (-101.4, 474.1), (-105.9, 474.1), (-106.3, 474.5) (0.047, 0.153, 0.361)</w:t>
      </w:r>
    </w:p>
    <w:p>
      <w:r>
        <w:t>(-107.9, 472.1), (-107.5, 472.5), (-106.7, 472.5), (-106.3, 472.9), (-105.5, 472.9), (-105.1, 473.3), (-104.3, 473.3), (-103.9, 472.9), (-102.6, 472.9), (-102.6, 472.5), (-103.4, 472.5), (-103.9, 472.1), (-104.3, 472.5), (-104.7, 472.1) (0.094, 0.251, 0.486)</w:t>
      </w:r>
    </w:p>
    <w:p>
      <w:r>
        <w:t>(-97.7, 469.2), (-99.0, 468.0), (-98.5, 467.6), (-100.2, 467.6), (-100.6, 468.0), (-101.0, 468.0), (-101.4, 467.6), (-104.7, 467.6), (-105.1, 468.0), (-105.9, 468.0), (-106.3, 468.4), (-107.1, 468.4), (-107.5, 468.0), (-108.4, 468.8), (-108.8, 468.8), (-109.2, 469.2), (-109.6, 468.8), (-112.0, 468.8), (-112.4, 468.4), (-112.0, 468.8), (-112.0, 469.2), (-110.4, 470.9), (-110.0, 470.9), (-109.6, 471.3), (-109.2, 471.3), (-108.8, 471.7), (-104.7, 471.7), (-104.3, 472.1), (-103.9, 471.7), (-103.4, 472.1), (-102.6, 472.1), (-102.2, 472.5), (-101.4, 472.5), (-101.4, 472.1), (-100.6, 471.3), (-100.2, 471.3), (-99.4, 470.4), (-99.0, 470.4) (0.161, 0.302, 0.549)</w:t>
      </w:r>
    </w:p>
    <w:p>
      <w:r>
        <w:t>(-106.7, 469.2), (-105.9, 470.0), (-104.3, 470.0), (-103.4, 469.2) (0.231, 0.384, 0.635)</w:t>
      </w:r>
    </w:p>
    <w:p>
      <w:r>
        <w:t>(-110.0, 471.3), (-109.2, 472.1), (-109.2, 471.7), (-109.6, 471.7) (0.192, 0.275, 0.431)</w:t>
      </w:r>
    </w:p>
    <w:p>
      <w:r>
        <w:t>(-114.9, 470.4), (-114.1, 470.4), (-113.7, 470.0), (-112.4, 470.0), (-111.6, 470.9), (-111.6, 471.3), (-111.2, 471.7), (-110.8, 471.7), (-109.6, 472.9), (-108.8, 472.9), (-108.4, 473.3), (-107.9, 473.3), (-107.5, 473.7), (-105.9, 473.7), (-105.5, 473.3), (-106.3, 473.3), (-106.7, 472.9), (-107.5, 472.9), (-108.4, 472.1), (-108.8, 472.1), (-109.2, 472.5), (-110.8, 470.9), (-111.2, 470.9), (-111.6, 470.4), (-112.0, 470.4), (-112.4, 470.0), (-113.3, 470.0), (-113.7, 469.6), (-114.5, 470.4) (0.145, 0.239, 0.412)</w:t>
      </w:r>
    </w:p>
    <w:p>
      <w:r>
        <w:t>(-94.0, 469.2), (-94.5, 469.2), (-94.9, 469.6), (-95.3, 469.6), (-97.3, 471.7), (-97.7, 471.7), (-98.1, 472.1), (-98.5, 472.1), (-100.6, 474.1), (-101.0, 474.1), (-101.4, 474.5), (-102.2, 474.5), (-102.6, 474.9), (-107.5, 474.9), (-107.9, 474.5), (-108.8, 474.5), (-109.6, 473.7), (-110.0, 473.7), (-111.2, 472.5), (-111.6, 472.5), (-112.0, 472.1), (-112.0, 471.7), (-112.9, 470.9), (-113.3, 470.9), (-113.7, 471.3), (-115.3, 471.3), (-115.7, 471.7), (-116.1, 471.7), (-116.5, 472.1), (-116.5, 472.9), (-116.1, 473.3), (-116.1, 474.5), (-117.4, 475.8), (-117.8, 475.4), (-118.6, 475.4), (-118.6, 477.0), (-118.2, 477.4), (-118.2, 477.8), (-118.2, 477.4), (-118.6, 477.0), (-118.6, 476.6), (-117.8, 475.8), (-117.4, 476.2), (-116.9, 476.2), (-116.5, 475.8), (-116.5, 474.9), (-116.1, 474.5), (-116.1, 472.1), (-115.3, 471.3), (-113.7, 471.3), (-113.3, 470.9), (-112.9, 470.9), (-112.0, 471.7), (-112.0, 472.5), (-110.8, 473.7), (-110.4, 473.7), (-109.2, 474.9), (-108.4, 474.9), (-107.9, 475.4), (-105.9, 475.4), (-105.5, 474.9), (-101.0, 474.9), (-100.2, 474.1), (-99.8, 474.1), (-99.8, 473.7), (-98.1, 472.1), (-97.7, 472.1), (-97.3, 471.7), (-96.9, 471.7), (-95.3, 470.0), (-94.5, 470.0), (-94.5, 469.6) (0.071, 0.118, 0.220)</w:t>
      </w:r>
    </w:p>
    <w:p>
      <w:r>
        <w:t>(-110.8, 472.1), (-110.8, 472.5), (-110.0, 473.3), (-109.6, 473.3), (-108.8, 474.1), (-107.9, 474.1), (-107.5, 474.5), (-107.1, 474.5), (-106.7, 474.1), (-106.3, 474.1), (-107.5, 474.1), (-107.9, 473.7), (-108.4, 473.7), (-108.8, 473.3), (-109.6, 473.3) (0.145, 0.204, 0.318)</w:t>
      </w:r>
    </w:p>
    <w:p>
      <w:r>
        <w:t>(-110.4, 476.6), (-109.6, 477.4), (-108.8, 477.4), (-109.2, 477.0), (-109.2, 476.6) (0.027, 0.043, 0.055)</w:t>
      </w:r>
    </w:p>
    <w:p>
      <w:r>
        <w:t>(-112.9, 474.1), (-112.9, 475.4), (-112.4, 475.8), (-112.4, 476.2), (-112.4, 475.8), (-112.0, 475.4), (-111.6, 475.4), (-110.8, 476.2), (-112.4, 474.5), (-112.4, 474.1) (0.000, 0.008, 0.035)</w:t>
      </w:r>
    </w:p>
    <w:p>
      <w:r>
        <w:t>(-113.3, 474.9), (-114.1, 474.9), (-114.1, 475.4), (-113.7, 475.8), (-113.3, 475.4) (0.027, 0.043, 0.055)</w:t>
      </w:r>
    </w:p>
    <w:p>
      <w:r>
        <w:t>(-114.1, 475.8), (-114.1, 476.2), (-113.3, 477.0), (-112.9, 477.0), (-112.9, 475.8), (-113.3, 475.8), (-113.7, 476.2) (0.012, 0.016, 0.031)</w:t>
      </w:r>
    </w:p>
    <w:p>
      <w:r>
        <w:t>(-114.9, 474.5), (-114.9, 479.0), (-113.3, 480.7), (-112.9, 480.7), (-112.4, 481.1), (-112.4, 481.9), (-112.0, 482.3), (-111.6, 482.3), (-111.6, 480.3), (-112.0, 480.7), (-112.4, 480.3), (-112.4, 479.8), (-112.9, 479.4), (-112.9, 479.0), (-113.3, 479.4), (-114.5, 478.2), (-114.5, 477.4), (-114.1, 477.0), (-113.7, 477.4), (-113.7, 477.0), (-114.5, 476.2), (-114.5, 475.4), (-114.9, 474.9) (0.000, 0.008, 0.035)</w:t>
      </w:r>
    </w:p>
    <w:p>
      <w:r>
        <w:t>(-115.7, 477.4), (-115.7, 481.5), (-115.3, 481.1), (-115.3, 478.6), (-115.7, 478.2) (0.027, 0.043, 0.055)</w:t>
      </w:r>
    </w:p>
    <w:p>
      <w:r>
        <w:t>(-116.5, 477.4), (-116.9, 477.8), (-117.4, 477.8), (-116.5, 478.6), (-116.5, 479.0), (-116.1, 479.4), (-116.1, 481.5), (-115.7, 481.9), (-116.1, 481.5), (-116.1, 477.4) (0.082, 0.090, 0.098)</w:t>
      </w:r>
    </w:p>
    <w:p>
      <w:r>
        <w:t>(-117.8, 477.8), (-117.8, 478.2), (-116.9, 479.0), (-116.9, 479.4), (-116.5, 479.8), (-116.5, 481.1), (-116.5, 479.4), (-116.9, 479.0), (-116.9, 478.6) (0.133, 0.137, 0.137)</w:t>
      </w:r>
    </w:p>
    <w:p>
      <w:r>
        <w:t>(-119.0, 476.2), (-119.0, 477.0), (-118.6, 477.4), (-118.6, 477.8), (-118.2, 478.2), (-118.2, 478.6), (-117.4, 479.4), (-117.4, 479.8), (-116.9, 480.3), (-116.9, 481.1), (-116.5, 481.5), (-116.9, 481.1), (-116.9, 479.8), (-117.4, 479.4), (-117.4, 479.0), (-118.6, 477.8), (-118.6, 477.4), (-119.0, 477.0) (0.165, 0.180, 0.212)</w:t>
      </w:r>
    </w:p>
    <w:p>
      <w:r>
        <w:t>(-118.2, 480.3), (-118.2, 481.1), (-117.8, 481.1), (-117.8, 480.7) (0.251, 0.278, 0.337)</w:t>
      </w:r>
    </w:p>
    <w:p>
      <w:r>
        <w:t>(-121.0, 478.6), (-119.0, 480.7), (-119.4, 480.3), (-119.4, 479.8), (-119.8, 479.8) (0.165, 0.180, 0.212)</w:t>
      </w:r>
    </w:p>
    <w:p>
      <w:r>
        <w:t>(-121.0, 479.8), (-121.0, 480.3), (-120.6, 480.3) (0.027, 0.043, 0.055)</w:t>
      </w:r>
    </w:p>
    <w:p>
      <w:r>
        <w:t>(-121.4, 479.8), (-121.4, 480.7), (-121.0, 480.7), (-121.4, 480.3) (0.012, 0.016, 0.031)</w:t>
      </w:r>
    </w:p>
    <w:p>
      <w:r>
        <w:t>(-121.4, 481.1), (-121.8, 480.7), (-122.3, 481.1) (0.027, 0.043, 0.055)</w:t>
      </w:r>
    </w:p>
    <w:p>
      <w:r>
        <w:t>(-122.3, 478.6), (-122.7, 478.6), (-122.7, 479.4), (-123.1, 479.8), (-123.5, 479.8), (-123.9, 480.3), (-123.5, 479.8), (-123.1, 479.8), (-122.7, 480.3), (-122.7, 481.1), (-123.1, 481.5), (-122.7, 481.5), (-122.7, 480.7), (-122.3, 480.3), (-121.8, 480.3), (-121.8, 479.4), (-122.3, 479.0) (0.000, 0.008, 0.035)</w:t>
      </w:r>
    </w:p>
    <w:p>
      <w:r>
        <w:t>(-123.5, 480.3), (-123.9, 480.7), (-123.5, 481.1), (-123.1, 481.1), (-123.1, 480.3) (0.004, 0.016, 0.000)</w:t>
      </w:r>
    </w:p>
    <w:p>
      <w:r>
        <w:t>(-125.9, 479.4), (-125.5, 479.4), (-125.1, 479.8), (-124.7, 479.8), (-124.3, 480.3), (-123.9, 479.8), (-124.3, 479.4), (-124.7, 479.8), (-125.1, 479.8), (-125.5, 479.4) (0.012, 0.016, 0.031)</w:t>
      </w:r>
    </w:p>
    <w:p>
      <w:r>
        <w:t>(-126.8, 479.0), (-126.8, 480.7), (-127.2, 481.1), (-126.8, 481.1), (-126.3, 481.5), (-126.3, 480.7), (-125.9, 480.3), (-125.5, 480.7), (-125.5, 481.1), (-124.7, 481.1), (-124.3, 481.5), (-124.3, 481.9), (-123.9, 482.3), (-123.9, 483.5), (-123.5, 483.9), (-123.5, 481.5), (-123.9, 481.5), (-124.3, 481.1), (-124.3, 480.7), (-124.7, 480.3), (-125.1, 480.3), (-125.5, 479.8), (-125.9, 479.8), (-126.3, 479.4), (-126.3, 479.0) (0.027, 0.043, 0.055)</w:t>
      </w:r>
    </w:p>
    <w:p>
      <w:r>
        <w:t>(-125.1, 481.9), (-125.1, 482.7), (-124.7, 483.1), (-124.7, 481.9) (0.000, 0.008, 0.035)</w:t>
      </w:r>
    </w:p>
    <w:p>
      <w:r>
        <w:t>(-125.9, 481.5), (-125.9, 481.9), (-125.5, 482.3), (-125.5, 482.7), (-124.3, 483.9), (-124.3, 484.3), (-123.9, 484.8), (-123.9, 485.2), (-122.3, 486.8), (-122.3, 487.2), (-121.8, 487.2), (-121.4, 487.6), (-123.9, 485.2), (-123.9, 483.9), (-124.3, 483.5), (-124.7, 483.5), (-125.5, 482.7), (-125.5, 481.9) (0.004, 0.020, 0.075)</w:t>
      </w:r>
    </w:p>
    <w:p>
      <w:r>
        <w:t>(-128.0, 483.1), (-127.2, 483.9), (-127.2, 484.3), (-125.9, 485.6), (-125.9, 486.0), (-125.5, 486.4), (-125.9, 486.0), (-125.9, 485.6), (-126.3, 485.2), (-126.3, 484.8), (-126.8, 484.8), (-127.2, 484.3), (-127.2, 483.9) (0.573, 0.545, 0.541)</w:t>
      </w:r>
    </w:p>
    <w:p>
      <w:r>
        <w:t>(-128.0, 488.4), (-128.0, 489.3), (-127.6, 489.3), (-127.6, 488.8) (0.624, 0.616, 0.631)</w:t>
      </w:r>
    </w:p>
    <w:p>
      <w:r>
        <w:t>(-123.1, 483.5), (-123.1, 484.3), (-123.5, 484.8), (-123.5, 485.2), (-121.0, 487.6), (-121.0, 488.0), (-120.6, 488.4), (-120.6, 488.8), (-120.2, 488.8), (-119.8, 488.4), (-119.4, 488.8), (-121.0, 487.2), (-121.0, 486.8), (-121.4, 486.8), (-122.7, 485.6), (-122.7, 485.2), (-123.1, 484.8) (0.000, 0.008, 0.035)</w:t>
      </w:r>
    </w:p>
    <w:p>
      <w:r>
        <w:t>(-122.3, 484.3), (-122.3, 485.6), (-121.4, 486.4), (-121.0, 486.4), (-120.6, 486.8), (-120.6, 487.2), (-120.6, 486.4), (-121.4, 486.4), (-122.3, 485.6) (0.012, 0.016, 0.031)</w:t>
      </w:r>
    </w:p>
    <w:p>
      <w:r>
        <w:t>(-121.8, 484.3), (-121.8, 485.6), (-121.4, 486.0), (-121.0, 486.0), (-121.0, 485.6), (-121.4, 485.2), (-121.4, 484.3) (0.027, 0.043, 0.055)</w:t>
      </w:r>
    </w:p>
    <w:p>
      <w:r>
        <w:t>(-120.2, 486.8), (-120.2, 487.6), (-119.8, 487.6), (-119.4, 488.0), (-119.4, 487.2), (-119.8, 486.8) (0.027, 0.043, 0.055)</w:t>
      </w:r>
    </w:p>
    <w:p>
      <w:r>
        <w:t>(-119.8, 488.0), (-119.0, 488.8), (-119.4, 489.3), (-120.2, 489.3), (-119.4, 489.3), (-119.0, 489.7), (-118.6, 489.3), (-118.2, 489.3), (-118.2, 488.8), (-118.6, 488.4), (-119.4, 488.4) (0.012, 0.016, 0.031)</w:t>
      </w:r>
    </w:p>
    <w:p>
      <w:r>
        <w:t>(-118.2, 489.7), (-118.6, 489.7), (-119.0, 490.1), (-118.6, 490.5), (-118.2, 490.1) (0.000, 0.008, 0.035)</w:t>
      </w:r>
    </w:p>
    <w:p>
      <w:r>
        <w:t>(-119.8, 489.7), (-119.4, 490.1), (-119.4, 490.5), (-119.0, 490.9), (-119.4, 490.5), (-119.4, 489.7) (0.027, 0.043, 0.055)</w:t>
      </w:r>
    </w:p>
    <w:p>
      <w:r>
        <w:t>(-123.1, 488.8), (-123.1, 489.3), (-120.6, 491.7), (-120.6, 492.1), (-120.2, 492.1), (-119.4, 492.9), (-123.1, 489.3) (0.502, 0.475, 0.467)</w:t>
      </w:r>
    </w:p>
    <w:p>
      <w:r>
        <w:t>(-117.8, 490.1), (-117.8, 490.5), (-118.2, 490.9), (-118.2, 491.3), (-117.8, 491.7), (-117.8, 492.1), (-117.4, 492.5), (-117.8, 492.1), (-117.8, 491.7), (-117.4, 491.3), (-116.9, 491.3), (-116.5, 490.9), (-116.5, 490.5), (-116.9, 490.5), (-117.4, 490.1) (0.027, 0.043, 0.055)</w:t>
      </w:r>
    </w:p>
    <w:p>
      <w:r>
        <w:t>(-116.1, 490.9), (-116.9, 491.7), (-117.4, 491.7), (-117.4, 492.1) (0.012, 0.016, 0.031)</w:t>
      </w:r>
    </w:p>
    <w:p>
      <w:r>
        <w:t>(-114.9, 491.7), (-114.9, 492.1), (-114.5, 492.5), (-114.1, 492.5), (-114.5, 492.1), (-114.5, 491.7) (0.027, 0.043, 0.055)</w:t>
      </w:r>
    </w:p>
    <w:p>
      <w:r>
        <w:t>(-112.4, 490.9), (-111.6, 491.7), (-111.6, 492.5), (-112.0, 492.9), (-112.0, 493.3), (-111.6, 493.8), (-111.6, 492.9), (-111.2, 492.5), (-110.8, 492.5) (0.027, 0.043, 0.055)</w:t>
      </w:r>
    </w:p>
    <w:p>
      <w:r>
        <w:t>(-108.8, 492.1), (-109.2, 492.1), (-109.2, 492.5) (0.251, 0.278, 0.337)</w:t>
      </w:r>
    </w:p>
    <w:p>
      <w:r>
        <w:t>(-108.8, 492.5), (-108.8, 493.3), (-108.4, 493.8), (-107.9, 493.8), (-107.9, 492.9), (-108.4, 492.5) (0.325, 0.318, 0.306)</w:t>
      </w:r>
    </w:p>
    <w:p>
      <w:r>
        <w:t>(-107.1, 493.8), (-107.1, 494.6), (-107.5, 495.0), (-107.9, 494.6), (-107.5, 495.0), (-107.5, 495.4), (-107.1, 495.8), (-107.1, 496.6), (-107.1, 495.4), (-106.7, 495.0), (-106.3, 495.0), (-105.9, 495.4), (-107.1, 494.2) (0.165, 0.180, 0.212)</w:t>
      </w:r>
    </w:p>
    <w:p>
      <w:r>
        <w:t>(-108.8, 493.8), (-108.4, 494.2), (-107.9, 494.2), (-106.7, 495.4), (-106.7, 497.0), (-106.7, 496.6), (-106.3, 496.2), (-105.9, 496.2), (-105.5, 496.6), (-105.5, 497.0), (-105.9, 497.4), (-105.5, 497.4), (-105.5, 496.6), (-105.9, 496.2), (-105.9, 495.8), (-106.3, 495.4), (-106.7, 495.4), (-107.5, 494.6), (-107.5, 493.8), (-107.9, 494.2), (-108.4, 494.2) (0.224, 0.227, 0.247)</w:t>
      </w:r>
    </w:p>
    <w:p>
      <w:r>
        <w:t>(-106.7, 494.2), (-105.5, 495.4), (-105.5, 495.8), (-105.1, 496.2), (-105.1, 496.6), (-105.1, 496.2), (-105.5, 495.8), (-105.5, 495.4), (-105.9, 495.0), (-105.9, 494.6), (-106.3, 494.6) (0.133, 0.137, 0.137)</w:t>
      </w:r>
    </w:p>
    <w:p>
      <w:r>
        <w:t>(-106.7, 493.8), (-106.3, 494.2), (-105.9, 494.2), (-105.5, 494.6), (-105.5, 495.0), (-105.1, 495.4), (-105.1, 495.8), (-104.7, 496.2), (-104.7, 497.0), (-103.9, 497.8), (-103.9, 498.2), (-104.3, 498.7), (-103.4, 498.7), (-103.0, 498.2), (-103.4, 498.7), (-103.9, 498.2), (-103.9, 497.8), (-104.7, 497.0), (-104.7, 496.2), (-105.1, 495.8), (-105.1, 495.4), (-105.5, 495.0), (-105.5, 494.6), (-105.9, 494.2), (-106.3, 494.2) (0.082, 0.090, 0.098)</w:t>
      </w:r>
    </w:p>
    <w:p>
      <w:r>
        <w:t>(-105.1, 494.6), (-105.1, 495.0), (-104.3, 495.8), (-104.3, 496.6), (-103.4, 497.4), (-102.6, 497.4), (-102.2, 497.8), (-102.2, 498.2), (-102.2, 497.8), (-102.6, 497.4), (-103.0, 497.4), (-103.9, 496.6), (-103.9, 495.8), (-104.3, 495.8), (-105.1, 495.0) (0.027, 0.043, 0.055)</w:t>
      </w:r>
    </w:p>
    <w:p>
      <w:r>
        <w:t>(-103.4, 494.6), (-103.4, 495.0), (-103.9, 495.4), (-104.3, 495.4), (-103.9, 495.4), (-103.4, 495.8), (-103.4, 496.6), (-103.0, 497.0), (-102.6, 497.0), (-102.2, 497.4), (-102.6, 497.0), (-103.0, 497.0), (-103.4, 496.6), (-103.4, 496.2), (-103.0, 495.8), (-103.0, 495.0) (0.031, 0.035, 0.020)</w:t>
      </w:r>
    </w:p>
    <w:p>
      <w:r>
        <w:t>(-105.1, 497.0), (-105.1, 497.8), (-104.7, 497.8), (-105.1, 497.4) (0.165, 0.180, 0.212)</w:t>
      </w:r>
    </w:p>
    <w:p>
      <w:r>
        <w:t>(-104.3, 498.2), (-104.3, 497.8), (-104.7, 497.4), (-104.3, 497.8), (-104.7, 498.2), (-105.1, 498.2), (-105.5, 497.8), (-105.9, 497.8), (-105.1, 498.7), (-104.7, 498.7) (0.133, 0.137, 0.137)</w:t>
      </w:r>
    </w:p>
    <w:p>
      <w:r>
        <w:t>(-106.3, 497.8), (-105.9, 498.2), (-105.9, 498.7), (-105.5, 498.7), (-105.1, 499.1) (0.082, 0.090, 0.098)</w:t>
      </w:r>
    </w:p>
    <w:p>
      <w:r>
        <w:t>(-109.6, 497.4), (-108.4, 497.4), (-107.9, 497.8), (-108.4, 498.2), (-107.9, 498.7), (-107.9, 499.1), (-107.1, 499.1), (-104.7, 501.5), (-104.3, 501.5), (-104.3, 501.1), (-104.7, 501.1), (-105.1, 500.7), (-105.1, 500.3), (-105.5, 499.9), (-106.3, 499.9), (-107.1, 499.1), (-107.1, 498.2), (-107.9, 497.4), (-107.9, 497.0), (-108.4, 496.6), (-108.8, 496.6) (0.004, 0.016, 0.000)</w:t>
      </w:r>
    </w:p>
    <w:p>
      <w:r>
        <w:t>(-108.4, 497.8), (-108.8, 497.8), (-108.8, 498.2) (0.031, 0.035, 0.020)</w:t>
      </w:r>
    </w:p>
    <w:p>
      <w:r>
        <w:t>(-109.6, 495.4), (-110.0, 495.8), (-110.0, 496.2), (-109.6, 495.8) (0.004, 0.016, 0.000)</w:t>
      </w:r>
    </w:p>
    <w:p>
      <w:r>
        <w:t>(-109.6, 493.8), (-109.6, 494.6), (-110.0, 495.0), (-110.4, 494.6), (-110.8, 494.6), (-110.8, 495.0), (-110.4, 495.4), (-110.8, 495.8), (-111.2, 495.8), (-110.0, 497.0), (-110.0, 497.4), (-109.6, 497.0), (-109.6, 496.6), (-109.2, 496.2), (-108.4, 496.2), (-108.8, 495.8), (-108.8, 495.4), (-109.6, 494.6) (0.027, 0.043, 0.055)</w:t>
      </w:r>
    </w:p>
    <w:p>
      <w:r>
        <w:t>(-105.9, 496.6), (-106.3, 497.0), (-105.9, 497.0) (0.251, 0.278, 0.337)</w:t>
      </w:r>
    </w:p>
    <w:p>
      <w:r>
        <w:t>(-104.3, 497.0), (-103.4, 497.8), (-103.4, 498.2), (-103.0, 498.7), (-103.4, 499.1), (-104.7, 499.1), (-105.1, 499.5), (-105.5, 499.1), (-105.9, 499.1), (-105.5, 499.1), (-104.3, 500.3), (-103.9, 500.3), (-102.6, 499.1), (-102.6, 497.8), (-103.4, 497.8) (0.067, 0.067, 0.059)</w:t>
      </w:r>
    </w:p>
    <w:p>
      <w:r>
        <w:t>(-102.2, 498.7), (-102.2, 499.5), (-103.9, 501.1), (-103.4, 501.5), (-103.9, 501.9), (-104.3, 501.9), (-103.4, 501.9), (-103.4, 500.7), (-103.0, 500.3), (-102.6, 500.3), (-102.2, 499.9) (0.031, 0.035, 0.020)</w:t>
      </w:r>
    </w:p>
    <w:p>
      <w:r>
        <w:t>(-101.0, 502.3), (-101.4, 502.7), (-101.4, 503.2), (-101.0, 503.2) (0.012, 0.035, 0.008)</w:t>
      </w:r>
    </w:p>
    <w:p>
      <w:r>
        <w:t>(-102.2, 503.6), (-101.8, 504.0), (-102.2, 504.4), (-101.8, 504.8), (-101.4, 504.8), (-101.0, 505.2), (-101.8, 504.4), (-101.0, 503.6) (0.031, 0.035, 0.020)</w:t>
      </w:r>
    </w:p>
    <w:p>
      <w:r>
        <w:t>(-99.0, 503.2), (-99.0, 504.8), (-98.5, 505.2), (-98.5, 503.2) (0.031, 0.035, 0.020)</w:t>
      </w:r>
    </w:p>
    <w:p>
      <w:r>
        <w:t>(-97.3, 506.4), (-98.1, 506.4), (-97.7, 506.4), (-97.3, 506.8), (-97.3, 507.2), (-97.7, 507.7), (-98.1, 507.2), (-98.5, 507.7), (-98.1, 508.1), (-97.7, 507.7), (-97.3, 507.7) (0.031, 0.035, 0.020)</w:t>
      </w:r>
    </w:p>
    <w:p>
      <w:r>
        <w:t>(-102.6, 507.7), (-102.2, 508.1), (-101.8, 508.1), (-101.4, 508.5), (-101.0, 508.5), (-101.8, 507.7) (0.788, 0.784, 0.792)</w:t>
      </w:r>
    </w:p>
    <w:p>
      <w:r>
        <w:t>(-101.4, 511.3), (-101.4, 511.7), (-101.0, 511.7) (0.788, 0.784, 0.792)</w:t>
      </w:r>
    </w:p>
    <w:p>
      <w:r>
        <w:t>(-103.0, 511.3), (-103.0, 512.2), (-102.6, 512.2), (-102.6, 511.3) (0.624, 0.616, 0.631)</w:t>
      </w:r>
    </w:p>
    <w:p>
      <w:r>
        <w:t>(-94.5, 509.3), (-94.5, 509.7), (-94.0, 510.1), (-92.4, 510.1), (-93.6, 508.9), (-93.6, 508.5) (0.012, 0.035, 0.008)</w:t>
      </w:r>
    </w:p>
    <w:p>
      <w:r>
        <w:t>(-91.6, 510.5), (-91.6, 511.3), (-91.2, 511.7), (-90.8, 511.3), (-90.8, 510.9), (-91.2, 510.9) (0.012, 0.035, 0.008)</w:t>
      </w:r>
    </w:p>
    <w:p>
      <w:r>
        <w:t>(-93.6, 512.2), (-92.8, 513.0), (-92.8, 513.4), (-92.4, 513.0), (-92.4, 512.6), (-93.2, 512.6) (0.012, 0.035, 0.008)</w:t>
      </w:r>
    </w:p>
    <w:p>
      <w:r>
        <w:t>(-91.2, 514.6), (-91.2, 513.8), (-91.6, 513.8), (-92.0, 514.2), (-92.4, 514.2), (-91.6, 514.2) (0.031, 0.035, 0.020)</w:t>
      </w:r>
    </w:p>
    <w:p>
      <w:r>
        <w:t>(-89.5, 513.8), (-90.4, 513.8), (-90.0, 514.2), (-90.0, 514.6), (-89.5, 514.2) (0.031, 0.035, 0.020)</w:t>
      </w:r>
    </w:p>
    <w:p>
      <w:r>
        <w:t>(-87.5, 516.2), (-87.9, 516.2), (-88.7, 515.4), (-89.1, 515.8), (-89.1, 517.1), (-88.7, 516.6), (-89.1, 516.2), (-89.1, 515.8), (-88.7, 515.4), (-87.9, 516.2) (0.067, 0.055, 0.027)</w:t>
      </w:r>
    </w:p>
    <w:p>
      <w:r>
        <w:t>(-87.5, 518.3), (-86.7, 517.5), (-86.7, 516.6), (-85.9, 515.8), (-86.7, 516.6), (-87.9, 516.6), (-88.7, 515.8), (-88.7, 516.2), (-87.9, 517.1), (-87.9, 517.9) (0.067, 0.067, 0.059)</w:t>
      </w:r>
    </w:p>
    <w:p>
      <w:r>
        <w:t>(-85.9, 516.2), (-86.3, 516.6), (-86.3, 517.5), (-85.9, 517.9), (-85.5, 517.9), (-85.0, 518.3), (-85.0, 516.2) (0.082, 0.090, 0.098)</w:t>
      </w:r>
    </w:p>
    <w:p>
      <w:r>
        <w:t>(-83.8, 513.0), (-84.2, 513.4), (-84.2, 513.8), (-84.6, 514.2), (-84.6, 517.1), (-84.2, 517.5), (-84.2, 518.3), (-85.0, 519.1), (-85.0, 520.3), (-85.5, 520.7), (-84.6, 520.7), (-84.2, 521.1), (-83.4, 521.1), (-83.4, 516.2), (-83.8, 515.8), (-83.8, 514.6), (-84.2, 514.2), (-84.2, 513.4) (0.004, 0.020, 0.075)</w:t>
      </w:r>
    </w:p>
    <w:p>
      <w:r>
        <w:t>(-84.6, 517.9), (-84.6, 518.3), (-85.0, 518.7), (-85.5, 518.7), (-86.3, 517.9), (-85.5, 518.7), (-85.5, 519.9), (-85.5, 519.1), (-84.6, 518.3) (0.027, 0.043, 0.055)</w:t>
      </w:r>
    </w:p>
    <w:p>
      <w:r>
        <w:t>(-86.7, 518.3), (-86.7, 519.1), (-85.9, 519.1) (0.004, 0.016, 0.000)</w:t>
      </w:r>
    </w:p>
    <w:p>
      <w:r>
        <w:t>(-86.3, 519.5), (-85.9, 519.9), (-85.9, 519.5) (0.012, 0.016, 0.031)</w:t>
      </w:r>
    </w:p>
    <w:p>
      <w:r>
        <w:t>(-83.0, 521.1), (-83.4, 521.6), (-83.8, 521.6), (-83.4, 522.0), (-83.4, 521.6) (0.012, 0.047, 0.149)</w:t>
      </w:r>
    </w:p>
    <w:p>
      <w:r>
        <w:t>(-86.7, 522.4), (-86.7, 522.8), (-86.3, 523.2), (-85.9, 523.2), (-85.5, 523.6), (-85.0, 523.6), (-85.0, 523.2), (-85.5, 522.8), (-86.3, 522.8) (0.788, 0.784, 0.792)</w:t>
      </w:r>
    </w:p>
    <w:p>
      <w:r>
        <w:t>(-90.8, 521.1), (-90.0, 521.1), (-89.5, 520.7), (-90.8, 520.7) (0.788, 0.784, 0.792)</w:t>
      </w:r>
    </w:p>
    <w:p>
      <w:r>
        <w:t>(-91.2, 518.7), (-90.8, 519.1), (-90.8, 518.7) (0.788, 0.784, 0.792)</w:t>
      </w:r>
    </w:p>
    <w:p>
      <w:r>
        <w:t>(-94.9, 517.9), (-95.3, 518.3), (-95.3, 518.7), (-94.9, 519.1), (-93.6, 519.1), (-93.2, 519.5), (-93.2, 519.9), (-92.8, 520.3), (-92.8, 520.7), (-92.4, 520.3), (-92.4, 519.9), (-93.6, 518.7), (-93.6, 517.9) (0.788, 0.784, 0.792)</w:t>
      </w:r>
    </w:p>
    <w:p>
      <w:r>
        <w:t>(-94.9, 515.0), (-94.9, 515.8), (-94.5, 516.2), (-94.0, 516.2), (-93.6, 516.6), (-93.2, 516.6), (-94.0, 515.8), (-94.0, 515.4), (-94.5, 515.0) (0.788, 0.784, 0.792)</w:t>
      </w:r>
    </w:p>
    <w:p>
      <w:r>
        <w:t>(-87.1, 513.4), (-87.5, 513.4), (-87.9, 513.8), (-87.9, 514.2), (-87.5, 514.6), (-87.1, 514.2) (0.039, 0.020, 0.000)</w:t>
      </w:r>
    </w:p>
    <w:p>
      <w:r>
        <w:t>(-85.0, 513.8), (-85.5, 513.8), (-85.5, 514.6), (-85.5, 514.2) (0.031, 0.035, 0.020)</w:t>
      </w:r>
    </w:p>
    <w:p>
      <w:r>
        <w:t>(-84.6, 513.8), (-85.0, 514.2), (-85.0, 514.6), (-85.9, 515.4), (-85.5, 515.8), (-85.0, 515.8), (-85.0, 514.2) (0.027, 0.043, 0.055)</w:t>
      </w:r>
    </w:p>
    <w:p>
      <w:r>
        <w:t>(-83.4, 499.9), (-83.4, 513.0), (-83.8, 513.4), (-83.8, 514.2), (-83.4, 514.6), (-83.4, 515.8) (0.012, 0.047, 0.149)</w:t>
      </w:r>
    </w:p>
    <w:p>
      <w:r>
        <w:t>(-84.2, 503.6), (-84.2, 509.3), (-83.8, 509.7), (-83.8, 512.6), (-84.2, 513.0), (-83.8, 512.6), (-83.8, 505.6), (-84.2, 505.2) (0.027, 0.043, 0.055)</w:t>
      </w:r>
    </w:p>
    <w:p>
      <w:r>
        <w:t>(-85.9, 503.6), (-85.9, 504.4), (-85.0, 504.4), (-85.0, 503.6) (0.031, 0.035, 0.020)</w:t>
      </w:r>
    </w:p>
    <w:p>
      <w:r>
        <w:t>(-85.0, 501.1), (-85.5, 501.5), (-85.5, 502.7), (-85.9, 503.2), (-85.0, 503.2), (-84.6, 503.6), (-84.6, 504.4), (-85.0, 504.8), (-85.5, 504.8), (-85.5, 505.2), (-85.0, 505.6), (-84.6, 505.2), (-84.6, 503.6), (-85.0, 503.2) (0.012, 0.035, 0.008)</w:t>
      </w:r>
    </w:p>
    <w:p>
      <w:r>
        <w:t>(-84.6, 499.1), (-84.6, 503.2), (-84.2, 503.2), (-84.2, 500.3), (-84.6, 499.9) (0.004, 0.016, 0.000)</w:t>
      </w:r>
    </w:p>
    <w:p>
      <w:r>
        <w:t>(-86.3, 498.2), (-86.3, 499.1), (-85.9, 499.5), (-86.3, 499.9), (-86.3, 500.7), (-85.9, 501.1), (-85.5, 501.1), (-85.0, 500.7), (-85.5, 500.3), (-85.5, 499.1) (0.031, 0.035, 0.020)</w:t>
      </w:r>
    </w:p>
    <w:p>
      <w:r>
        <w:t>(-86.3, 496.2), (-86.3, 497.4), (-85.9, 497.8), (-85.9, 498.2), (-85.5, 498.2), (-85.5, 497.4), (-86.3, 496.6) (0.067, 0.067, 0.059)</w:t>
      </w:r>
    </w:p>
    <w:p>
      <w:r>
        <w:t>(-87.5, 497.0), (-87.5, 497.4), (-87.9, 497.8), (-87.9, 498.7), (-87.5, 498.7), (-87.1, 498.2), (-86.7, 498.2), (-87.5, 497.4) (0.012, 0.016, 0.031)</w:t>
      </w:r>
    </w:p>
    <w:p>
      <w:r>
        <w:t>(-84.2, 488.0), (-84.2, 489.3), (-84.6, 489.7), (-84.6, 491.3), (-85.0, 491.7), (-85.0, 494.2), (-85.9, 495.0), (-86.3, 494.6), (-86.3, 494.2), (-86.7, 494.2), (-87.1, 494.6), (-87.1, 495.0), (-86.7, 495.4), (-87.1, 495.8), (-87.1, 497.4), (-86.7, 497.8), (-86.3, 497.8), (-86.7, 497.4), (-86.7, 496.2), (-86.3, 495.8), (-85.9, 496.2), (-85.9, 496.6), (-85.0, 497.4), (-85.0, 500.3), (-85.0, 498.7), (-84.6, 498.2), (-84.2, 498.2), (-84.6, 497.8), (-84.6, 492.1), (-84.2, 491.7) (0.027, 0.043, 0.055)</w:t>
      </w:r>
    </w:p>
    <w:p>
      <w:r>
        <w:t>(-85.5, 493.8), (-86.3, 493.8), (-85.9, 494.2), (-85.9, 494.6), (-85.5, 494.2) (0.031, 0.035, 0.020)</w:t>
      </w:r>
    </w:p>
    <w:p>
      <w:r>
        <w:t>(-87.1, 492.1), (-87.1, 492.5), (-87.5, 492.9), (-87.5, 495.4), (-87.5, 494.6), (-86.3, 493.3), (-86.3, 492.5), (-86.7, 492.5) (0.012, 0.016, 0.031)</w:t>
      </w:r>
    </w:p>
    <w:p>
      <w:r>
        <w:t>(-88.7, 481.9), (-89.5, 481.9), (-89.1, 482.3), (-89.5, 482.7), (-89.5, 486.4), (-90.0, 486.8), (-90.0, 490.5), (-89.5, 490.9), (-89.5, 491.3), (-90.0, 491.7), (-90.0, 497.0), (-89.5, 497.4), (-89.5, 504.0), (-89.1, 504.4), (-89.1, 505.2), (-88.7, 504.8), (-88.7, 504.0), (-89.1, 504.0), (-89.5, 503.6), (-89.5, 500.7), (-88.3, 499.5), (-87.5, 499.5), (-87.5, 499.1), (-87.1, 498.7), (-87.5, 499.1), (-87.9, 499.1), (-88.3, 498.7), (-88.3, 497.8), (-87.9, 497.4), (-87.9, 497.0), (-87.5, 496.6), (-87.5, 495.8), (-87.9, 495.4), (-87.9, 492.9), (-87.5, 492.5), (-87.5, 492.1), (-87.1, 491.7), (-86.7, 492.1), (-86.7, 491.7), (-87.1, 491.3), (-87.1, 490.9), (-87.5, 490.5), (-87.1, 490.1), (-87.1, 489.7), (-87.5, 489.3), (-87.5, 488.0), (-87.9, 488.0), (-88.7, 487.2) (0.000, 0.008, 0.035)</w:t>
      </w:r>
    </w:p>
    <w:p>
      <w:r>
        <w:t>(-87.5, 499.9), (-88.3, 499.9), (-89.1, 500.7), (-89.1, 503.6), (-88.7, 503.6), (-88.3, 504.0), (-88.3, 504.8), (-89.1, 505.6), (-89.5, 505.6), (-89.5, 506.0), (-89.1, 506.4), (-89.5, 506.0), (-88.7, 505.2), (-88.3, 505.6), (-88.3, 506.8), (-87.9, 506.4), (-87.9, 505.2), (-87.5, 504.8), (-87.5, 503.2), (-87.9, 502.7), (-87.9, 501.5), (-87.5, 501.1) (0.012, 0.016, 0.031)</w:t>
      </w:r>
    </w:p>
    <w:p>
      <w:r>
        <w:t>(-88.7, 505.6), (-89.1, 506.0), (-88.7, 506.4) (0.027, 0.043, 0.055)</w:t>
      </w:r>
    </w:p>
    <w:p>
      <w:r>
        <w:t>(-92.8, 504.8), (-92.8, 505.6), (-93.2, 506.0), (-93.2, 506.4), (-93.6, 506.8), (-93.6, 507.2), (-93.2, 507.7), (-92.4, 507.7), (-92.0, 508.1), (-91.2, 508.1), (-90.8, 508.5), (-90.8, 507.7), (-91.2, 507.2), (-91.2, 506.8), (-92.0, 506.0), (-92.0, 505.6), (-91.6, 505.2), (-91.6, 504.8) (0.012, 0.035, 0.008)</w:t>
      </w:r>
    </w:p>
    <w:p>
      <w:r>
        <w:t>(-87.9, 510.5), (-89.1, 511.7), (-89.1, 512.6), (-88.7, 512.6), (-88.7, 511.7), (-88.3, 511.3), (-87.9, 511.3) (0.012, 0.016, 0.031)</w:t>
      </w:r>
    </w:p>
    <w:p>
      <w:r>
        <w:t>(-80.6, 523.6), (-80.6, 524.4), (-79.7, 525.2), (-79.3, 525.2), (-79.3, 524.8), (-79.7, 524.8), (-80.1, 524.4), (-80.1, 524.0) (0.447, 0.518, 0.663)</w:t>
      </w:r>
    </w:p>
    <w:p>
      <w:r>
        <w:t>(-83.0, 525.2), (-83.4, 525.6), (-83.4, 526.1), (-83.0, 526.1), (-82.6, 526.5), (-81.8, 526.5), (-81.4, 526.9), (-81.4, 527.3), (-81.0, 526.9), (-81.0, 526.5), (-81.4, 526.5), (-81.8, 526.1), (-81.8, 525.6), (-82.2, 525.2) (0.624, 0.616, 0.631)</w:t>
      </w:r>
    </w:p>
    <w:p>
      <w:r>
        <w:t>(-63.8, 513.0), (-63.4, 513.0), (-63.0, 513.4), (-62.6, 513.4), (-62.2, 513.0), (-62.6, 512.6), (-63.4, 512.6) (0.251, 0.494, 0.808)</w:t>
      </w:r>
    </w:p>
    <w:p>
      <w:r>
        <w:t>(-49.5, 509.3), (-50.3, 509.3), (-50.3, 509.7), (-50.7, 510.1), (-50.7, 511.3), (-50.3, 511.7), (-50.3, 512.6), (-49.9, 513.0), (-49.5, 512.6), (-49.5, 512.2), (-49.1, 511.7), (-49.1, 509.7) (0.251, 0.494, 0.808)</w:t>
      </w:r>
    </w:p>
    <w:p>
      <w:r>
        <w:t>(-56.4, 493.3), (-56.4, 499.1), (-56.8, 499.5), (-56.8, 506.8), (-56.4, 506.4), (-56.4, 499.9), (-56.0, 499.5), (-56.0, 497.4), (-56.4, 497.0), (-56.4, 496.6), (-56.0, 496.2), (-56.0, 495.4), (-56.4, 495.0) (0.090, 0.278, 0.588)</w:t>
      </w:r>
    </w:p>
    <w:p>
      <w:r>
        <w:t>(-41.3, 494.6), (-41.3, 498.2), (-40.9, 498.2), (-40.9, 494.6) (0.345, 0.612, 0.890)</w:t>
      </w:r>
    </w:p>
    <w:p>
      <w:r>
        <w:t>(-33.1, 488.4), (-33.1, 489.3), (-32.7, 489.3), (-32.7, 488.4) (0.027, 0.314, 0.706)</w:t>
      </w:r>
    </w:p>
    <w:p>
      <w:r>
        <w:t>(-30.3, 457.4), (-31.5, 457.4), (-31.9, 457.8), (-31.9, 458.2), (-32.3, 458.6), (-32.3, 459.0), (-32.7, 459.4), (-31.9, 460.2), (-31.9, 461.0), (-31.5, 461.4), (-31.5, 463.1), (-33.1, 464.7), (-33.1, 465.5), (-32.7, 465.9), (-32.7, 468.0), (-32.3, 468.4), (-32.3, 468.8), (-31.9, 469.2), (-31.9, 470.0), (-32.7, 470.9), (-32.7, 473.3), (-32.3, 473.7), (-32.3, 474.5), (-32.7, 474.9), (-32.7, 476.2), (-33.1, 476.6), (-33.1, 477.4), (-33.5, 477.8), (-33.5, 479.0), (-33.1, 479.4), (-33.1, 481.1), (-32.7, 481.5), (-32.7, 482.3), (-33.1, 482.7), (-33.1, 483.5), (-32.7, 483.9), (-32.7, 485.2), (-33.1, 485.6), (-33.1, 486.8), (-32.7, 487.2), (-32.3, 486.8), (-32.3, 485.6), (-31.9, 485.2), (-31.9, 481.5), (-31.5, 481.1), (-31.5, 480.3), (-31.9, 479.8), (-31.9, 478.2), (-31.5, 477.8), (-31.5, 477.4), (-31.1, 477.0), (-31.1, 474.9), (-30.7, 474.5), (-30.7, 472.1), (-30.3, 471.7), (-30.3, 466.4), (-29.8, 465.9), (-29.8, 463.9), (-30.3, 463.5), (-30.3, 461.4), (-29.8, 461.0), (-29.8, 459.0), (-30.3, 458.6) (0.027, 0.314, 0.706)</w:t>
      </w:r>
    </w:p>
    <w:p>
      <w:r>
        <w:t>(-27.8, 467.2), (-28.6, 467.2), (-29.0, 467.6), (-29.0, 468.0), (-28.6, 468.4), (-28.6, 468.8), (-28.2, 469.2), (-27.4, 468.4), (-27.4, 467.6) (0.345, 0.612, 0.890)</w:t>
      </w:r>
    </w:p>
    <w:p>
      <w:r>
        <w:t>(-26.2, 456.5), (-27.0, 456.5), (-27.0, 457.0), (-26.6, 457.4), (-26.6, 458.6), (-27.0, 459.0), (-27.0, 459.4), (-27.4, 459.8), (-27.4, 464.7), (-27.8, 465.1), (-27.8, 465.5), (-27.4, 465.9), (-27.0, 465.9), (-26.6, 466.4), (-26.2, 465.9), (-26.2, 459.0), (-26.6, 458.6), (-26.6, 457.8), (-26.2, 457.4) (0.063, 0.388, 0.788)</w:t>
      </w:r>
    </w:p>
    <w:p>
      <w:r>
        <w:t>(-31.9, 448.8), (-32.7, 449.6), (-32.7, 450.4), (-32.3, 450.4), (-31.5, 451.2), (-30.7, 451.2), (-30.7, 450.8), (-30.3, 450.4), (-30.3, 450.0), (-30.7, 449.6), (-30.7, 449.2), (-31.1, 448.8) (0.027, 0.314, 0.706)</w:t>
      </w:r>
    </w:p>
    <w:p>
      <w:r>
        <w:t>(-31.9, 444.3), (-32.3, 444.7), (-32.3, 445.1), (-31.9, 445.5), (-31.9, 446.3), (-31.5, 446.3), (-31.1, 445.9), (-31.1, 444.7), (-31.5, 444.3) (0.027, 0.314, 0.706)</w:t>
      </w:r>
    </w:p>
    <w:p>
      <w:r>
        <w:t>(-30.3, 435.7), (-31.1, 435.7), (-31.5, 435.3), (-31.9, 435.7), (-31.9, 436.1), (-32.3, 436.5), (-32.3, 438.1), (-31.9, 438.6), (-31.5, 438.1), (-31.1, 438.1), (-30.7, 437.7), (-30.7, 437.3), (-29.8, 436.5), (-30.3, 436.1) (0.027, 0.314, 0.706)</w:t>
      </w:r>
    </w:p>
    <w:p>
      <w:r>
        <w:t>(-27.4, 428.7), (-27.4, 429.6), (-26.6, 429.6), (-26.6, 429.1), (-27.0, 429.1) (0.027, 0.314, 0.706)</w:t>
      </w:r>
    </w:p>
    <w:p>
      <w:r>
        <w:t>(-17.2, 435.3), (-17.2, 435.7), (-16.8, 436.1), (-16.8, 435.3) (0.251, 0.494, 0.808)</w:t>
      </w:r>
    </w:p>
    <w:p>
      <w:r>
        <w:t>(-22.1, 448.4), (-22.5, 448.8), (-22.5, 449.2), (-21.7, 449.2), (-21.3, 449.6), (-20.9, 449.2), (-20.9, 448.8), (-21.3, 448.4) (0.251, 0.494, 0.808)</w:t>
      </w:r>
    </w:p>
    <w:p>
      <w:r>
        <w:t>(-45.0, 437.7), (-45.0, 438.1), (-44.6, 438.1), (-44.6, 437.7) (0.251, 0.494, 0.808)</w:t>
      </w:r>
    </w:p>
    <w:p>
      <w:r>
        <w:t>(-46.2, 389.9), (-46.6, 390.3), (-47.0, 390.3), (-47.4, 390.7), (-47.4, 391.1), (-47.8, 391.5), (-47.8, 392.8), (-48.2, 393.2), (-48.2, 395.2), (-48.7, 395.6), (-48.7, 397.3), (-49.1, 397.7), (-49.1, 404.6), (-49.5, 405.0), (-49.5, 406.2), (-49.9, 406.7), (-49.9, 407.1), (-50.3, 407.5), (-50.3, 409.1), (-50.7, 409.5), (-50.7, 417.3), (-50.3, 417.7), (-50.3, 423.0), (-50.7, 423.4), (-50.7, 423.8), (-51.1, 424.2), (-51.1, 425.1), (-51.5, 425.5), (-51.5, 428.7), (-51.9, 429.1), (-51.9, 432.8), (-52.3, 433.2), (-52.3, 437.3), (-52.7, 437.7), (-52.7, 442.2), (-53.2, 442.6), (-53.2, 443.5), (-53.6, 443.9), (-53.6, 444.3), (-54.0, 444.7), (-54.0, 445.1), (-54.4, 445.5), (-54.4, 447.5), (-54.8, 448.0), (-54.8, 449.2), (-54.4, 449.6), (-54.4, 452.5), (-54.0, 452.9), (-54.0, 455.3), (-54.4, 455.7), (-54.4, 456.5), (-54.8, 457.0), (-54.8, 457.8), (-55.2, 458.2), (-55.2, 459.4), (-54.8, 459.8), (-54.8, 460.2), (-53.6, 461.4), (-53.6, 461.9), (-53.2, 462.3), (-53.2, 463.1), (-52.3, 463.9), (-51.9, 463.9), (-51.1, 463.1), (-51.1, 460.2), (-50.7, 459.8), (-50.7, 449.6), (-50.3, 449.2), (-50.3, 445.1), (-49.9, 444.7), (-49.9, 444.3), (-49.5, 443.9), (-49.5, 436.1), (-49.1, 435.7), (-49.1, 434.1), (-48.7, 433.6), (-48.7, 430.0), (-48.2, 429.6), (-48.2, 427.1), (-47.8, 426.7), (-47.8, 425.5), (-47.4, 425.1), (-47.4, 422.6), (-47.0, 422.2), (-47.0, 419.7), (-47.4, 419.3), (-47.4, 413.6), (-47.0, 413.2), (-47.0, 412.0), (-46.6, 411.6), (-46.6, 409.9), (-46.2, 409.5), (-46.2, 403.0), (-45.8, 402.6), (-45.8, 395.2), (-45.4, 394.8), (-45.4, 393.6), (-45.8, 393.2), (-45.8, 392.8), (-45.4, 392.3), (-45.4, 391.1), (-45.8, 390.7), (-45.8, 390.3) (0.027, 0.314, 0.706)</w:t>
      </w:r>
    </w:p>
    <w:p>
      <w:r>
        <w:t>(-56.4, 423.8), (-56.8, 423.8), (-56.8, 425.5), (-56.4, 425.1), (-56.0, 425.1), (-56.0, 424.6), (-56.4, 424.2) (0.251, 0.494, 0.808)</w:t>
      </w:r>
    </w:p>
    <w:p>
      <w:r>
        <w:t>(-58.5, 430.0), (-58.9, 430.4), (-58.9, 431.2), (-58.5, 431.6), (-58.5, 432.0), (-57.2, 433.2), (-56.8, 433.2), (-56.4, 432.8), (-56.4, 432.4), (-56.8, 432.0), (-57.2, 432.0), (-57.7, 431.6), (-57.7, 430.0) (0.251, 0.494, 0.808)</w:t>
      </w:r>
    </w:p>
    <w:p>
      <w:r>
        <w:t>(-65.0, 407.9), (-65.4, 408.3), (-65.4, 409.1), (-65.8, 409.5), (-65.8, 409.9), (-66.2, 410.3), (-66.2, 411.2), (-66.2, 410.3), (-65.8, 409.9), (-65.8, 409.5), (-65.4, 409.1), (-65.0, 409.5), (-65.0, 415.2), (-65.4, 415.7), (-65.4, 418.1), (-65.8, 418.5), (-65.8, 418.9), (-66.2, 419.3), (-66.2, 421.8), (-66.6, 422.2), (-66.6, 422.6), (-67.1, 423.0), (-67.5, 423.0), (-67.9, 422.6), (-67.9, 420.2), (-68.3, 419.7), (-68.3, 418.5), (-68.3, 419.7), (-67.9, 420.2), (-67.9, 423.4), (-68.3, 423.8), (-68.3, 425.5), (-67.9, 425.9), (-67.9, 430.0), (-68.3, 430.4), (-68.3, 432.8), (-67.9, 433.2), (-67.9, 433.6), (-67.5, 434.1), (-67.5, 434.5), (-67.9, 434.9), (-67.9, 435.7), (-69.9, 437.7), (-69.9, 438.1), (-70.3, 438.6), (-70.3, 439.4), (-70.7, 439.8), (-70.7, 440.6), (-71.1, 441.0), (-71.1, 443.0), (-71.6, 443.5), (-71.6, 445.5), (-71.6, 445.1), (-70.7, 444.3), (-70.3, 444.3), (-69.9, 444.7), (-69.9, 445.1), (-69.5, 445.5), (-69.5, 449.2), (-70.3, 450.0), (-70.3, 450.4), (-70.7, 450.8), (-71.6, 450.8), (-72.4, 450.0), (-72.4, 452.0), (-72.0, 452.5), (-72.0, 453.3), (-71.6, 453.7), (-68.3, 453.7), (-68.3, 452.5), (-68.7, 452.0), (-68.7, 445.5), (-68.3, 445.1), (-68.3, 443.5), (-67.9, 443.0), (-67.9, 441.8), (-67.5, 441.4), (-67.5, 439.0), (-67.1, 438.6), (-67.1, 438.1), (-67.5, 437.7), (-67.5, 431.6), (-67.1, 431.2), (-67.1, 427.5), (-66.6, 427.1), (-66.6, 425.5), (-67.1, 425.1), (-67.1, 424.2), (-66.6, 423.8), (-66.6, 423.4), (-66.2, 423.0), (-66.2, 422.6), (-65.8, 422.2), (-65.8, 419.7), (-65.4, 419.3), (-65.4, 417.7), (-65.0, 417.3), (-65.0, 409.9), (-64.6, 409.5), (-64.6, 408.3) (0.027, 0.314, 0.706)</w:t>
      </w:r>
    </w:p>
    <w:p>
      <w:r>
        <w:t>(-68.3, 420.6), (-68.3, 421.8), (-68.7, 422.2), (-68.7, 424.2), (-69.1, 424.6), (-68.7, 425.1), (-68.7, 425.9), (-68.3, 426.3), (-68.3, 429.1), (-68.7, 429.6), (-68.7, 430.0), (-69.1, 430.4), (-69.1, 433.6), (-68.7, 434.1), (-69.1, 434.5), (-69.1, 434.9), (-69.9, 435.7), (-69.9, 436.1), (-70.3, 436.5), (-70.3, 437.3), (-70.7, 437.7), (-70.7, 438.6), (-71.1, 439.0), (-71.1, 439.8), (-71.6, 440.2), (-71.6, 440.6), (-72.0, 441.0), (-72.0, 445.5), (-72.0, 443.5), (-71.6, 443.0), (-71.6, 441.0), (-71.1, 440.6), (-71.1, 439.8), (-70.7, 439.4), (-70.7, 438.6), (-70.3, 438.1), (-70.3, 437.7), (-68.3, 435.7), (-68.3, 434.9), (-67.9, 434.5), (-67.9, 434.1), (-68.3, 433.6), (-68.3, 433.2), (-68.7, 432.8), (-68.7, 430.4), (-68.3, 430.0), (-68.3, 425.9), (-68.7, 425.5), (-68.7, 423.8), (-68.3, 423.4) (0.063, 0.388, 0.788)</w:t>
      </w:r>
    </w:p>
    <w:p>
      <w:r>
        <w:t>(-61.3, 357.6), (-61.3, 358.8), (-61.7, 359.2), (-61.7, 359.6), (-62.2, 360.0), (-62.2, 360.9), (-62.6, 361.3), (-62.6, 361.7), (-63.4, 362.5), (-63.4, 367.4), (-63.8, 367.8), (-65.0, 367.8), (-65.0, 375.2), (-65.4, 375.6), (-65.4, 378.4), (-65.8, 378.9), (-65.8, 380.1), (-66.2, 380.5), (-66.2, 381.3), (-66.6, 381.7), (-66.6, 388.3), (-67.1, 388.7), (-67.1, 390.7), (-66.6, 391.1), (-66.6, 393.2), (-66.2, 393.6), (-66.2, 398.1), (-65.8, 398.5), (-65.8, 404.2), (-66.2, 404.6), (-66.2, 407.5), (-66.6, 407.9), (-66.6, 409.1), (-67.1, 409.5), (-67.1, 410.7), (-67.5, 411.2), (-67.9, 411.2), (-68.3, 411.6), (-68.7, 411.2), (-69.1, 411.2), (-69.1, 411.6), (-69.5, 412.0), (-69.5, 414.0), (-69.9, 414.4), (-69.9, 414.8), (-70.3, 415.2), (-70.7, 414.8), (-70.7, 416.1), (-71.1, 416.5), (-71.1, 417.3), (-70.7, 417.7), (-70.7, 418.1), (-71.1, 418.5), (-71.1, 429.1), (-71.6, 429.6), (-71.6, 431.2), (-72.0, 431.6), (-72.0, 435.7), (-73.2, 436.9), (-73.6, 436.9), (-74.0, 436.5), (-74.4, 436.9), (-74.4, 440.6), (-74.8, 441.0), (-74.8, 442.2), (-74.4, 442.6), (-74.4, 443.0), (-74.0, 443.5), (-74.0, 444.3), (-73.6, 444.7), (-73.6, 446.7), (-74.0, 447.1), (-74.0, 448.4), (-74.4, 448.8), (-74.0, 449.2), (-74.0, 450.0), (-74.4, 450.4), (-74.4, 451.2), (-74.8, 451.6), (-74.8, 459.4), (-75.2, 459.8), (-75.2, 465.1), (-75.6, 465.5), (-75.6, 466.8), (-76.1, 467.2), (-76.1, 477.8), (-75.6, 478.2), (-75.6, 478.6), (-75.2, 479.0), (-75.2, 479.4), (-74.8, 479.8), (-74.8, 480.3), (-74.4, 480.7), (-74.4, 481.1), (-74.0, 481.5), (-74.0, 483.9), (-74.8, 484.8), (-74.8, 486.0), (-74.4, 486.4), (-74.4, 486.8), (-74.0, 487.2), (-74.4, 487.6), (-74.4, 488.4), (-74.8, 488.8), (-75.2, 488.8), (-75.6, 488.4), (-76.1, 488.4), (-76.1, 490.1), (-76.5, 490.5), (-76.5, 490.9), (-76.9, 491.3), (-76.9, 492.1), (-77.3, 492.5), (-77.3, 492.9), (-76.9, 493.3), (-76.9, 495.0), (-76.5, 495.4), (-76.5, 501.1), (-76.1, 501.5), (-76.1, 502.3), (-76.5, 502.7), (-76.5, 504.8), (-76.1, 505.2), (-76.1, 506.8), (-76.9, 507.7), (-76.9, 508.5), (-77.3, 508.9), (-77.3, 510.1), (-76.9, 510.1), (-76.1, 510.9), (-76.1, 511.3), (-75.6, 511.7), (-75.6, 513.4), (-76.1, 513.8), (-76.1, 523.6), (-75.2, 524.4), (-75.2, 524.8), (-76.1, 525.6), (-77.3, 525.6), (-77.7, 526.1), (-77.7, 526.5), (-77.7, 526.1), (-77.3, 525.6), (-75.6, 525.6), (-75.2, 525.2), (-75.2, 509.7), (-75.6, 509.3), (-75.6, 503.6), (-76.1, 503.2), (-76.1, 499.9), (-75.6, 499.5), (-75.6, 495.4), (-75.2, 495.0), (-75.2, 494.6), (-74.8, 494.2), (-74.8, 493.8), (-74.4, 493.3), (-74.4, 490.9), (-74.0, 490.5), (-74.0, 489.7), (-73.6, 489.3), (-73.6, 488.4), (-73.2, 488.0), (-73.2, 487.6), (-72.8, 487.2), (-72.8, 485.2), (-72.4, 484.8), (-72.4, 483.5), (-72.8, 483.1), (-72.8, 478.2), (-74.4, 476.6), (-74.4, 470.4), (-74.0, 470.0), (-74.0, 467.2), (-73.6, 466.8), (-73.6, 464.3), (-73.2, 463.9), (-73.2, 463.5), (-72.8, 463.1), (-72.8, 461.9), (-72.4, 461.4), (-72.4, 460.6), (-72.0, 460.2), (-72.0, 457.8), (-72.4, 457.4), (-72.4, 454.9), (-72.8, 454.5), (-72.8, 452.9), (-73.2, 452.5), (-73.2, 448.0), (-72.8, 447.5), (-72.8, 446.3), (-72.4, 445.9), (-72.4, 441.0), (-72.0, 440.6), (-72.0, 440.2), (-71.6, 439.8), (-71.6, 439.0), (-71.1, 438.6), (-71.1, 437.3), (-70.7, 436.9), (-70.7, 436.5), (-70.3, 436.1), (-70.3, 435.7), (-69.5, 434.9), (-69.5, 434.5), (-69.1, 434.1), (-69.5, 433.6), (-69.5, 430.4), (-69.1, 430.0), (-69.1, 429.6), (-68.7, 429.1), (-68.7, 426.3), (-69.1, 425.9), (-69.1, 425.1), (-69.5, 424.6), (-69.1, 424.2), (-69.1, 422.2), (-68.7, 421.8), (-68.7, 420.6), (-69.1, 420.2), (-69.1, 414.4), (-68.7, 414.0), (-68.7, 413.2), (-67.1, 411.6), (-67.1, 410.7), (-66.6, 410.3), (-66.6, 409.5), (-66.2, 409.1), (-66.2, 407.9), (-65.8, 407.5), (-65.8, 406.2), (-65.4, 405.8), (-65.4, 404.2), (-65.0, 403.8), (-65.0, 401.8), (-65.4, 401.3), (-65.4, 398.9), (-65.8, 398.5), (-65.8, 394.4), (-66.2, 394.0), (-66.2, 391.9), (-66.6, 391.5), (-66.6, 387.8), (-66.2, 387.4), (-66.2, 382.1), (-65.8, 381.7), (-65.8, 380.9), (-65.4, 380.5), (-65.4, 379.7), (-65.0, 379.3), (-65.0, 375.6), (-64.6, 375.2), (-64.6, 371.9), (-64.2, 371.5), (-64.2, 370.3), (-63.8, 369.9), (-63.4, 370.3), (-63.4, 371.5), (-63.0, 371.9), (-63.0, 372.3), (-62.6, 372.7), (-62.6, 373.1), (-61.7, 373.1), (-61.7, 371.9), (-61.3, 371.5), (-61.3, 370.3), (-61.7, 369.9), (-61.7, 369.4), (-62.2, 369.0), (-62.2, 368.6), (-62.6, 368.2), (-62.6, 367.8), (-63.0, 367.4), (-63.0, 366.2), (-63.4, 365.8), (-63.4, 364.5), (-63.0, 364.1), (-63.0, 363.7), (-62.6, 363.3), (-62.6, 362.5), (-62.2, 362.1), (-62.2, 361.3), (-61.7, 360.9), (-61.7, 359.2), (-61.3, 358.8) (0.251, 0.494, 0.808)</w:t>
      </w:r>
    </w:p>
    <w:p>
      <w:r>
        <w:t>(-67.5, 425.9), (-67.5, 426.3), (-67.1, 426.3), (-67.1, 425.9) (0.090, 0.278, 0.588)</w:t>
      </w:r>
    </w:p>
    <w:p>
      <w:r>
        <w:t>(-68.7, 417.3), (-68.7, 420.2), (-68.3, 420.2), (-68.7, 419.7) (0.231, 0.384, 0.635)</w:t>
      </w:r>
    </w:p>
    <w:p>
      <w:r>
        <w:t>(-65.4, 409.5), (-65.4, 409.9), (-65.8, 410.3), (-65.8, 411.2), (-66.2, 411.6), (-66.2, 412.4), (-67.1, 413.2), (-67.1, 413.6), (-67.9, 414.4), (-67.9, 416.1), (-68.3, 416.5), (-68.3, 418.1), (-67.9, 418.5), (-67.9, 419.7), (-67.5, 420.2), (-67.5, 422.6), (-67.1, 422.6), (-67.1, 422.2), (-66.6, 421.8), (-66.6, 419.3), (-66.2, 418.9), (-66.2, 418.5), (-65.8, 418.1), (-65.8, 415.7), (-65.4, 415.2) (0.090, 0.278, 0.588)</w:t>
      </w:r>
    </w:p>
    <w:p>
      <w:r>
        <w:t>(-65.8, 412.4), (-66.2, 412.8), (-66.2, 413.2), (-66.6, 413.6), (-66.6, 414.0), (-67.5, 414.8), (-67.5, 416.1), (-67.9, 416.5), (-67.9, 416.9), (-67.5, 417.3), (-67.5, 417.7), (-67.1, 418.1), (-66.6, 418.1), (-66.6, 416.1), (-66.2, 415.7), (-66.2, 414.4), (-65.8, 414.0) (0.047, 0.235, 0.553)</w:t>
      </w:r>
    </w:p>
    <w:p>
      <w:r>
        <w:t>(-66.6, 412.0), (-67.1, 412.4), (-67.1, 412.8), (-67.9, 413.6), (-67.9, 414.0), (-68.3, 414.4), (-68.3, 416.1), (-68.3, 414.4), (-67.5, 413.6), (-67.5, 413.2), (-66.6, 412.4) (0.027, 0.314, 0.706)</w:t>
      </w:r>
    </w:p>
    <w:p>
      <w:r>
        <w:t>(-66.6, 410.7), (-66.6, 411.6), (-68.3, 413.2), (-68.3, 414.0), (-68.7, 414.4), (-68.7, 416.9), (-68.7, 414.4), (-68.3, 414.0), (-68.3, 413.6), (-67.5, 412.8), (-67.5, 412.4), (-66.6, 411.6) (0.063, 0.388, 0.788)</w:t>
      </w:r>
    </w:p>
    <w:p>
      <w:r>
        <w:t>(-75.6, 407.5), (-75.6, 410.7), (-76.1, 411.2), (-76.1, 412.8), (-76.5, 413.2), (-76.5, 414.4), (-76.9, 414.8), (-76.9, 417.7), (-76.9, 415.2), (-76.5, 414.8), (-76.5, 413.6), (-76.1, 413.2), (-76.1, 411.6), (-75.6, 411.2) (0.251, 0.494, 0.808)</w:t>
      </w:r>
    </w:p>
    <w:p>
      <w:r>
        <w:t>(-76.5, 407.5), (-76.9, 407.9), (-76.9, 409.5), (-77.3, 409.9), (-77.3, 412.8), (-77.3, 412.0), (-76.9, 411.6), (-76.9, 410.7), (-76.5, 410.3), (-76.9, 409.9), (-76.5, 409.5) (0.090, 0.278, 0.588)</w:t>
      </w:r>
    </w:p>
    <w:p>
      <w:r>
        <w:t>(-76.5, 405.8), (-76.5, 406.2), (-76.9, 406.7), (-76.9, 407.5), (-76.5, 407.1) (0.047, 0.235, 0.553)</w:t>
      </w:r>
    </w:p>
    <w:p>
      <w:r>
        <w:t>(-76.5, 405.0), (-76.5, 405.4), (-76.9, 405.8), (-76.9, 406.2), (-76.9, 405.8), (-76.5, 405.4), (-76.1, 405.8), (-76.1, 406.7), (-76.1, 405.0) (0.090, 0.278, 0.588)</w:t>
      </w:r>
    </w:p>
    <w:p>
      <w:r>
        <w:t>(-71.6, 373.5), (-71.6, 376.4), (-72.0, 376.8), (-72.0, 379.3), (-72.4, 379.7), (-72.4, 380.9), (-72.8, 381.3), (-72.8, 384.2), (-73.2, 384.6), (-73.2, 390.3), (-73.6, 390.7), (-73.6, 394.8), (-74.0, 395.2), (-74.0, 396.4), (-74.4, 396.8), (-74.4, 398.5), (-74.8, 398.9), (-74.8, 406.2), (-75.2, 406.7), (-75.2, 411.2), (-75.6, 411.6), (-75.6, 413.2), (-76.1, 413.6), (-76.1, 414.8), (-76.5, 415.2), (-76.5, 417.7), (-76.9, 418.1), (-76.9, 423.0), (-77.3, 423.4), (-77.3, 429.1), (-77.7, 429.6), (-77.7, 430.8), (-78.1, 431.2), (-78.1, 432.4), (-78.1, 432.0), (-77.7, 431.6), (-77.7, 430.4), (-77.3, 430.0), (-77.3, 423.8), (-76.9, 423.4), (-76.9, 418.1), (-76.5, 417.7), (-76.5, 416.1), (-76.1, 415.7), (-76.1, 414.4), (-75.6, 414.0), (-75.6, 412.0), (-75.2, 411.6), (-75.2, 407.9), (-74.8, 407.5), (-74.8, 400.5), (-74.4, 400.1), (-74.4, 398.9), (-73.6, 398.1), (-73.6, 396.4), (-73.2, 396.0), (-73.2, 387.0), (-72.8, 386.6), (-72.8, 385.8), (-73.2, 385.4), (-73.2, 384.6), (-72.8, 384.2), (-72.8, 382.5), (-72.4, 382.1), (-72.4, 380.9), (-72.0, 380.5), (-72.0, 377.6), (-71.6, 377.2) (0.345, 0.612, 0.890)</w:t>
      </w:r>
    </w:p>
    <w:p>
      <w:r>
        <w:t>(-80.6, 402.2), (-81.0, 402.2), (-81.0, 402.6) (0.063, 0.388, 0.788)</w:t>
      </w:r>
    </w:p>
    <w:p>
      <w:r>
        <w:t>(-84.2, 399.3), (-84.2, 399.7), (-84.6, 400.1), (-84.6, 400.9), (-84.2, 400.9), (-84.2, 400.5), (-83.8, 400.1), (-84.2, 399.7) (0.063, 0.388, 0.788)</w:t>
      </w:r>
    </w:p>
    <w:p>
      <w:r>
        <w:t>(-85.5, 394.0), (-85.5, 395.2), (-85.0, 395.6), (-85.0, 397.3), (-84.6, 397.7), (-84.6, 398.1), (-84.2, 398.1), (-84.2, 396.4), (-84.6, 396.0), (-84.6, 394.4), (-85.0, 394.0) (0.063, 0.388, 0.788)</w:t>
      </w:r>
    </w:p>
    <w:p>
      <w:r>
        <w:t>(-87.9, 391.9), (-87.9, 393.2), (-87.5, 393.6), (-87.5, 394.8), (-87.1, 395.2), (-87.1, 396.0), (-86.7, 396.4), (-86.7, 398.5), (-86.3, 398.9), (-86.3, 399.3), (-86.3, 398.5), (-86.7, 398.1), (-86.7, 396.4), (-87.1, 396.0), (-87.1, 394.0), (-87.5, 393.6), (-87.5, 393.2), (-87.9, 392.8) (0.275, 0.255, 0.494)</w:t>
      </w:r>
    </w:p>
    <w:p>
      <w:r>
        <w:t>(-89.1, 395.6), (-89.1, 396.4), (-88.7, 396.8), (-88.7, 398.9), (-88.3, 399.3), (-88.3, 400.1), (-88.3, 398.9), (-88.7, 398.5), (-88.7, 396.4), (-89.1, 396.0) (0.702, 0.486, 0.357)</w:t>
      </w:r>
    </w:p>
    <w:p>
      <w:r>
        <w:t>(-92.0, 392.8), (-91.6, 393.2), (-91.6, 392.8) (0.812, 0.565, 0.431)</w:t>
      </w:r>
    </w:p>
    <w:p>
      <w:r>
        <w:t>(-90.8, 388.3), (-90.8, 388.7), (-90.4, 389.1), (-90.4, 390.3), (-90.0, 390.7), (-90.0, 391.1), (-89.5, 391.5), (-89.5, 393.6), (-89.1, 394.0), (-89.1, 395.2), (-89.1, 393.6), (-89.5, 393.2), (-89.5, 390.3), (-90.0, 389.9), (-90.0, 389.5), (-90.4, 389.1), (-90.4, 388.7) (0.573, 0.545, 0.541)</w:t>
      </w:r>
    </w:p>
    <w:p>
      <w:r>
        <w:t>(-93.2, 375.6), (-93.2, 377.6), (-92.8, 378.0), (-92.8, 379.3), (-92.4, 379.7), (-92.4, 380.1), (-91.6, 380.9), (-91.6, 381.3), (-91.2, 381.7), (-91.2, 385.4), (-90.8, 385.8), (-90.8, 387.4), (-90.4, 387.8), (-90.4, 388.3), (-90.0, 388.7), (-90.0, 389.1), (-89.5, 389.5), (-89.5, 389.9), (-89.1, 390.3), (-89.1, 393.2), (-88.7, 393.6), (-88.7, 396.0), (-88.3, 396.4), (-88.3, 398.5), (-87.9, 398.9), (-87.9, 399.3), (-87.5, 399.7), (-87.5, 400.5), (-87.1, 400.9), (-87.1, 403.4), (-86.7, 403.8), (-86.7, 404.6), (-86.3, 405.0), (-86.3, 405.8), (-85.9, 406.2), (-86.3, 405.8), (-86.3, 403.4), (-86.7, 403.0), (-86.7, 401.3), (-87.1, 400.9), (-87.1, 398.9), (-87.5, 398.5), (-87.5, 396.4), (-87.9, 396.0), (-87.9, 394.8), (-88.3, 394.4), (-88.3, 393.2), (-88.7, 392.8), (-88.7, 391.5), (-89.1, 391.1), (-89.1, 389.5), (-89.5, 389.1), (-89.5, 386.6), (-90.4, 385.8), (-90.4, 385.4), (-90.8, 385.0), (-90.8, 383.8), (-91.2, 383.4), (-91.2, 381.7), (-91.6, 381.3), (-91.6, 380.5), (-92.0, 380.1), (-92.0, 379.3), (-92.4, 378.9), (-92.4, 378.0), (-92.8, 377.6), (-92.8, 376.8), (-93.2, 376.4) (0.557, 0.314, 0.459)</w:t>
      </w:r>
    </w:p>
    <w:p>
      <w:r>
        <w:t>(-89.5, 385.4), (-90.0, 385.8), (-89.1, 386.6), (-89.1, 389.1), (-88.7, 389.5), (-88.7, 391.1), (-88.3, 391.5), (-88.3, 392.8), (-88.3, 390.7), (-88.7, 390.3), (-88.7, 387.4), (-89.1, 387.0), (-89.1, 386.2), (-89.5, 385.8) (0.365, 0.427, 0.545)</w:t>
      </w:r>
    </w:p>
    <w:p>
      <w:r>
        <w:t>(-87.1, 386.2), (-87.1, 388.3), (-86.7, 388.7), (-86.7, 389.5), (-86.3, 389.9), (-86.3, 391.5), (-86.3, 390.3), (-85.9, 389.9), (-86.3, 389.5), (-86.3, 387.8), (-86.7, 387.4), (-86.7, 386.2) (0.063, 0.388, 0.788)</w:t>
      </w:r>
    </w:p>
    <w:p>
      <w:r>
        <w:t>(-89.5, 380.5), (-89.5, 380.9), (-90.0, 381.3), (-90.0, 383.8), (-89.5, 384.2), (-89.5, 385.0), (-89.1, 385.4), (-89.1, 385.8), (-88.7, 386.2), (-88.7, 387.0), (-88.3, 387.4), (-88.3, 389.1), (-87.9, 389.5), (-87.9, 391.5), (-87.5, 391.9), (-87.5, 392.8), (-87.1, 393.2), (-87.1, 393.6), (-86.7, 394.0), (-86.7, 396.0), (-86.3, 396.4), (-86.3, 398.1), (-85.9, 398.5), (-85.9, 399.3), (-86.3, 399.7), (-86.3, 400.1), (-85.9, 400.5), (-85.9, 401.3), (-85.5, 401.8), (-85.5, 402.2), (-84.6, 401.3), (-85.0, 400.9), (-85.0, 400.1), (-85.5, 399.7), (-85.5, 395.6), (-85.9, 395.2), (-85.9, 394.0), (-86.3, 393.6), (-86.3, 391.9), (-86.7, 391.5), (-86.7, 389.9), (-87.1, 389.5), (-87.1, 388.7), (-87.5, 388.3), (-87.5, 386.2), (-87.9, 385.8), (-87.9, 385.4), (-88.3, 385.0), (-88.3, 384.6), (-88.7, 384.2), (-88.7, 383.8), (-89.1, 383.4), (-89.1, 380.9) (0.231, 0.384, 0.635)</w:t>
      </w:r>
    </w:p>
    <w:p>
      <w:r>
        <w:t>(-99.0, 369.4), (-99.4, 369.9), (-99.4, 371.1), (-99.0, 371.5), (-99.0, 374.4), (-98.5, 374.8), (-98.5, 375.2), (-98.1, 375.6), (-98.1, 377.2), (-97.7, 377.6), (-97.7, 379.7), (-97.3, 380.1), (-97.3, 381.3), (-96.9, 381.7), (-96.9, 382.5), (-96.5, 382.9), (-96.5, 383.8), (-96.1, 384.2), (-96.1, 389.1), (-95.7, 389.5), (-95.7, 391.1), (-95.3, 391.5), (-95.3, 391.9), (-94.9, 392.3), (-94.9, 395.6), (-94.5, 396.0), (-94.5, 400.1), (-94.0, 400.5), (-94.0, 400.9), (-94.5, 401.3), (-94.9, 401.3), (-94.9, 401.8), (-94.5, 402.2), (-94.5, 402.6), (-94.5, 401.8), (-94.0, 401.3), (-93.6, 401.8), (-93.6, 403.4), (-93.2, 403.8), (-93.2, 405.0), (-93.2, 403.4), (-92.4, 402.6), (-92.0, 403.0), (-92.0, 403.4), (-91.6, 403.8), (-91.6, 405.8), (-91.6, 403.4), (-92.0, 403.0), (-92.0, 402.2), (-92.4, 401.8), (-92.4, 400.5), (-92.8, 400.1), (-92.8, 399.7), (-93.2, 399.3), (-93.2, 398.1), (-93.6, 397.7), (-93.6, 393.2), (-94.0, 392.8), (-94.0, 390.7), (-94.9, 389.9), (-94.9, 388.7), (-95.3, 388.3), (-95.3, 385.4), (-95.7, 385.0), (-95.7, 384.6), (-96.5, 383.8), (-96.5, 379.3), (-96.9, 378.9), (-96.9, 376.4), (-97.3, 376.0), (-97.3, 375.6), (-98.1, 374.8), (-98.1, 372.7), (-98.5, 372.3), (-98.5, 369.9) (0.655, 0.286, 0.196)</w:t>
      </w:r>
    </w:p>
    <w:p>
      <w:r>
        <w:t>(-97.7, 380.9), (-97.7, 382.1), (-97.3, 382.5), (-97.3, 386.6), (-96.9, 387.0), (-96.9, 389.9), (-96.5, 390.3), (-96.5, 391.5), (-96.1, 391.9), (-96.1, 393.2), (-95.7, 393.6), (-95.7, 395.2), (-95.3, 395.6), (-95.3, 397.3), (-95.3, 392.3), (-95.7, 391.9), (-95.7, 391.5), (-96.1, 391.1), (-96.1, 389.5), (-96.5, 389.1), (-96.5, 385.0), (-96.9, 384.6), (-96.9, 383.8), (-97.3, 383.4), (-97.3, 382.1), (-97.7, 381.7) (0.863, 0.333, 0.310)</w:t>
      </w:r>
    </w:p>
    <w:p>
      <w:r>
        <w:t>(-99.4, 374.8), (-99.4, 377.2), (-99.0, 377.2), (-98.5, 377.6), (-98.5, 378.4), (-99.0, 378.9), (-99.0, 379.3), (-98.5, 379.7), (-98.5, 380.1), (-98.1, 380.5), (-98.1, 383.8), (-97.7, 384.2), (-97.7, 388.7), (-97.3, 389.1), (-97.3, 390.7), (-96.9, 391.1), (-96.9, 392.8), (-96.5, 393.2), (-96.5, 394.4), (-96.1, 394.8), (-96.1, 396.8), (-95.7, 397.3), (-95.7, 398.9), (-95.3, 398.5), (-95.3, 397.7), (-95.7, 397.3), (-95.7, 395.6), (-96.1, 395.2), (-96.1, 393.6), (-96.5, 393.2), (-96.5, 391.9), (-96.9, 391.5), (-96.9, 390.3), (-97.3, 389.9), (-97.3, 387.0), (-97.7, 386.6), (-97.7, 382.5), (-98.1, 382.1), (-98.1, 380.1), (-98.5, 379.7), (-98.5, 376.8), (-99.0, 376.4), (-99.0, 375.6), (-99.4, 375.2) (0.702, 0.486, 0.357)</w:t>
      </w:r>
    </w:p>
    <w:p>
      <w:r>
        <w:t>(-98.1, 369.9), (-98.1, 371.1), (-97.7, 371.5), (-97.7, 374.8), (-96.9, 375.6), (-96.9, 376.0), (-96.5, 376.4), (-96.5, 378.9), (-96.1, 379.3), (-96.1, 382.9), (-95.7, 383.4), (-95.7, 383.8), (-95.3, 384.2), (-95.3, 384.6), (-94.9, 385.0), (-94.9, 388.3), (-94.5, 388.7), (-94.5, 389.9), (-93.6, 390.7), (-93.6, 391.1), (-93.2, 391.5), (-93.2, 395.6), (-92.8, 396.0), (-92.8, 398.1), (-92.4, 398.5), (-92.4, 399.3), (-92.0, 399.7), (-92.0, 400.9), (-91.6, 401.3), (-91.6, 402.6), (-91.2, 403.0), (-91.2, 405.8), (-91.2, 401.8), (-91.6, 401.3), (-91.6, 400.5), (-92.0, 400.1), (-92.0, 398.9), (-92.4, 398.5), (-92.4, 398.1), (-92.8, 397.7), (-92.8, 396.0), (-93.2, 395.6), (-93.2, 390.7), (-93.6, 390.3), (-93.6, 388.7), (-94.0, 388.3), (-94.0, 387.4), (-94.5, 387.0), (-94.5, 385.8), (-94.9, 385.4), (-94.9, 384.6), (-95.3, 384.2), (-95.3, 383.4), (-95.7, 382.9), (-95.7, 382.1), (-96.1, 381.7), (-96.1, 379.3), (-96.5, 378.9), (-96.5, 375.6), (-96.9, 375.2), (-96.9, 374.4), (-97.3, 373.9), (-97.3, 373.1), (-97.7, 372.7), (-97.7, 370.7), (-98.1, 370.3) (0.863, 0.333, 0.310)</w:t>
      </w:r>
    </w:p>
    <w:p>
      <w:r>
        <w:t>(-96.1, 373.1), (-96.1, 376.8), (-96.1, 376.4), (-95.3, 375.6), (-94.9, 376.0), (-94.9, 376.4), (-94.5, 376.8), (-94.5, 377.6), (-94.0, 378.0), (-94.0, 378.9), (-93.6, 379.3), (-93.6, 380.5), (-94.0, 380.9), (-94.9, 380.1), (-94.9, 379.7), (-95.7, 378.9), (-95.7, 377.6), (-95.7, 380.1), (-95.3, 380.5), (-95.3, 381.3), (-94.9, 381.7), (-94.9, 382.1), (-94.5, 382.5), (-94.5, 383.4), (-94.0, 383.8), (-94.0, 385.4), (-93.6, 385.8), (-93.6, 386.2), (-93.2, 386.6), (-93.2, 387.0), (-92.8, 387.4), (-92.8, 389.9), (-92.4, 390.3), (-92.4, 394.8), (-92.0, 395.2), (-92.0, 396.8), (-91.2, 397.7), (-91.2, 398.1), (-91.2, 393.6), (-90.4, 392.8), (-90.4, 392.3), (-90.8, 391.9), (-90.8, 391.5), (-91.2, 391.1), (-91.2, 390.3), (-91.6, 389.9), (-91.6, 387.4), (-92.0, 387.0), (-92.0, 385.4), (-92.8, 384.6), (-92.8, 383.8), (-93.2, 383.4), (-93.2, 380.5), (-93.6, 380.1), (-93.6, 378.9), (-94.0, 378.4), (-94.0, 377.6), (-94.5, 377.2), (-94.5, 376.0), (-94.9, 375.6), (-94.9, 375.2), (-95.3, 374.8), (-95.3, 374.4), (-95.7, 373.9), (-95.7, 373.5) (0.886, 0.671, 0.525)</w:t>
      </w:r>
    </w:p>
    <w:p>
      <w:r>
        <w:t>(-93.2, 378.0), (-93.2, 379.3), (-92.8, 379.7), (-92.8, 380.5), (-92.4, 380.9), (-92.4, 381.7), (-92.0, 382.1), (-92.0, 382.9), (-91.6, 383.4), (-91.6, 385.0), (-91.6, 382.1), (-92.0, 381.7), (-92.0, 381.3), (-92.4, 380.9), (-92.4, 380.5), (-92.8, 380.1), (-92.8, 379.7), (-93.2, 379.3) (0.573, 0.545, 0.541)</w:t>
      </w:r>
    </w:p>
    <w:p>
      <w:r>
        <w:t>(-95.3, 376.0), (-95.7, 376.4), (-95.7, 377.2), (-95.3, 377.6), (-95.3, 378.9), (-94.5, 379.7), (-94.5, 380.1), (-94.0, 380.5), (-94.0, 379.3), (-94.5, 378.9), (-94.5, 378.0), (-94.9, 377.6), (-94.9, 376.8), (-95.3, 376.4) (0.890, 0.753, 0.659)</w:t>
      </w:r>
    </w:p>
    <w:p>
      <w:r>
        <w:t>(-94.5, 374.8), (-94.5, 375.6), (-94.0, 376.0), (-94.0, 376.8), (-93.6, 377.2), (-93.6, 378.4), (-93.6, 377.2), (-94.0, 376.8), (-94.0, 375.6), (-94.5, 375.2) (0.624, 0.616, 0.631)</w:t>
      </w:r>
    </w:p>
    <w:p>
      <w:r>
        <w:t>(-94.9, 371.9), (-94.9, 373.1), (-94.5, 373.5), (-94.5, 374.4), (-94.0, 374.8), (-94.0, 375.2), (-93.6, 375.6), (-93.6, 376.8), (-93.6, 375.2), (-94.0, 374.8), (-94.0, 373.9), (-94.5, 373.5), (-94.5, 372.3) (0.573, 0.545, 0.541)</w:t>
      </w:r>
    </w:p>
    <w:p>
      <w:r>
        <w:t>(-97.7, 369.4), (-97.7, 370.3), (-97.3, 370.7), (-97.3, 372.7), (-96.9, 373.1), (-96.9, 373.9), (-96.5, 374.4), (-96.5, 375.2), (-96.5, 373.1), (-96.1, 372.7), (-95.3, 373.5), (-95.3, 373.9), (-94.9, 374.4), (-94.9, 374.8), (-94.9, 373.5), (-95.3, 373.1), (-95.3, 372.3), (-95.7, 371.9), (-95.7, 371.5), (-96.1, 371.1), (-96.1, 369.4), (-96.1, 372.3), (-96.5, 372.7), (-97.3, 371.9), (-97.3, 370.7), (-97.7, 370.3) (0.812, 0.565, 0.431)</w:t>
      </w:r>
    </w:p>
    <w:p>
      <w:r>
        <w:t>(-95.7, 369.9), (-95.7, 371.1), (-95.3, 371.5), (-95.3, 371.9), (-95.3, 371.1), (-95.7, 370.7) (0.702, 0.486, 0.357)</w:t>
      </w:r>
    </w:p>
    <w:p>
      <w:r>
        <w:t>(-94.5, 367.4), (-94.9, 367.8), (-94.9, 368.6), (-94.0, 369.4), (-94.0, 370.3), (-93.6, 370.7), (-93.6, 373.1), (-93.6, 369.4), (-94.0, 369.0), (-94.0, 368.2), (-94.5, 367.8) (0.365, 0.427, 0.545)</w:t>
      </w:r>
    </w:p>
    <w:p>
      <w:r>
        <w:t>(-95.7, 365.4), (-95.7, 367.0), (-95.3, 367.4), (-95.3, 367.8), (-94.9, 367.4), (-94.9, 366.2), (-95.3, 365.8), (-95.3, 365.4) (0.275, 0.255, 0.494)</w:t>
      </w:r>
    </w:p>
    <w:p>
      <w:r>
        <w:t>(-97.7, 360.5), (-97.7, 362.5), (-97.3, 362.9), (-97.3, 363.3), (-96.9, 363.7), (-96.9, 364.1), (-96.5, 364.5), (-96.5, 365.4), (-96.1, 365.8), (-96.1, 367.4), (-95.7, 367.8), (-95.7, 369.4), (-95.3, 369.9), (-95.3, 370.7), (-94.9, 371.1), (-94.9, 371.5), (-94.5, 371.5), (-94.0, 371.9), (-94.0, 372.7), (-94.0, 370.7), (-94.5, 370.3), (-94.5, 369.4), (-95.3, 368.6), (-95.3, 368.2), (-95.7, 367.8), (-95.7, 367.4), (-96.1, 367.0), (-96.1, 365.4), (-96.5, 365.0), (-96.5, 362.9), (-96.9, 362.5), (-96.9, 362.1), (-97.3, 361.7), (-97.3, 361.3), (-97.7, 360.9) (0.557, 0.314, 0.459)</w:t>
      </w:r>
    </w:p>
    <w:p>
      <w:r>
        <w:t>(-97.3, 367.0), (-97.3, 368.2), (-96.9, 368.2), (-96.9, 367.4) (0.890, 0.753, 0.659)</w:t>
      </w:r>
    </w:p>
    <w:p>
      <w:r>
        <w:t>(-99.4, 362.1), (-99.4, 363.3), (-99.0, 363.7), (-99.0, 364.1), (-98.5, 364.5), (-98.5, 365.0), (-98.1, 365.4), (-98.1, 366.2), (-97.7, 366.6), (-97.7, 369.0), (-97.3, 369.4), (-97.3, 370.3), (-96.9, 370.7), (-96.9, 371.9), (-96.5, 372.3), (-96.5, 369.0), (-96.9, 368.6), (-97.3, 368.6), (-97.7, 368.2), (-97.7, 367.0), (-97.3, 366.6), (-96.9, 367.0), (-96.9, 366.6), (-97.3, 366.2), (-97.3, 365.8), (-97.7, 365.4), (-97.7, 364.5), (-98.1, 364.1), (-98.1, 363.7), (-98.5, 363.3), (-98.5, 362.5), (-99.0, 362.1) (0.886, 0.671, 0.525)</w:t>
      </w:r>
    </w:p>
    <w:p>
      <w:r>
        <w:t>(-99.8, 363.7), (-99.8, 364.5), (-99.4, 365.0), (-99.4, 365.4), (-99.0, 365.8), (-99.0, 366.6), (-98.5, 367.0), (-98.5, 368.2), (-98.5, 367.0), (-99.0, 366.6), (-99.0, 365.4), (-99.8, 364.5) (0.702, 0.486, 0.357)</w:t>
      </w:r>
    </w:p>
    <w:p>
      <w:r>
        <w:t>(-99.8, 361.7), (-99.8, 363.3), (-99.4, 363.7), (-99.4, 364.5), (-98.5, 365.4), (-98.5, 366.6), (-98.1, 367.0), (-98.1, 368.6), (-98.1, 366.6), (-98.5, 366.2), (-98.5, 365.4), (-99.0, 365.0), (-99.0, 364.5), (-99.4, 364.1), (-99.4, 363.7), (-99.8, 363.3) (0.812, 0.565, 0.431)</w:t>
      </w:r>
    </w:p>
    <w:p>
      <w:r>
        <w:t>(-96.1, 363.7), (-96.1, 365.0), (-95.7, 365.0), (-95.7, 364.5), (-96.1, 364.1) (0.365, 0.427, 0.545)</w:t>
      </w:r>
    </w:p>
    <w:p>
      <w:r>
        <w:t>(-96.1, 363.3), (-95.7, 363.7), (-95.7, 364.1), (-95.7, 363.3) (0.271, 0.345, 0.467)</w:t>
      </w:r>
    </w:p>
    <w:p>
      <w:r>
        <w:t>(-95.3, 363.3), (-95.3, 364.5), (-94.9, 365.0), (-94.9, 365.8), (-94.5, 366.2), (-94.5, 367.0), (-94.0, 367.4), (-94.0, 367.8), (-93.2, 367.8), (-92.8, 367.4), (-92.8, 367.0), (-92.4, 366.6), (-92.4, 366.2), (-93.2, 365.4), (-93.6, 365.4), (-94.9, 364.1), (-94.9, 363.7) (0.231, 0.384, 0.635)</w:t>
      </w:r>
    </w:p>
    <w:p>
      <w:r>
        <w:t>(-99.4, 367.0), (-99.4, 368.2), (-99.8, 368.6), (-99.8, 369.0), (-99.4, 369.4), (-99.0, 369.0), (-99.0, 368.6), (-99.4, 368.2) (0.553, 0.184, 0.290)</w:t>
      </w:r>
    </w:p>
    <w:p>
      <w:r>
        <w:t>(-103.4, 355.5), (-103.4, 356.4), (-103.9, 356.8), (-103.9, 364.5), (-103.4, 365.0), (-103.4, 366.6), (-103.0, 367.0), (-103.0, 369.0), (-102.6, 369.4), (-102.6, 370.3), (-102.2, 370.7), (-102.2, 377.2), (-101.8, 377.6), (-101.8, 379.3), (-101.4, 379.7), (-101.4, 380.1), (-101.0, 380.5), (-101.0, 381.3), (-100.6, 381.7), (-100.6, 383.4), (-100.2, 383.8), (-100.2, 385.4), (-99.8, 385.8), (-99.8, 388.3), (-99.4, 388.7), (-99.4, 390.3), (-98.5, 391.1), (-98.5, 391.5), (-98.5, 390.7), (-99.0, 390.3), (-99.0, 385.8), (-99.4, 385.4), (-99.4, 383.8), (-99.8, 383.4), (-99.8, 382.1), (-100.6, 381.3), (-100.6, 380.5), (-100.2, 380.1), (-100.2, 379.3), (-100.6, 378.9), (-100.6, 377.2), (-101.0, 376.8), (-101.0, 376.0), (-101.4, 375.6), (-101.4, 371.1), (-101.8, 370.7), (-101.8, 368.2), (-102.2, 367.8), (-102.2, 364.5), (-102.6, 364.1), (-102.6, 363.7), (-103.0, 363.3), (-103.0, 362.9), (-103.4, 362.5), (-103.4, 359.6), (-103.0, 359.2), (-103.0, 356.8), (-103.4, 356.4) (0.275, 0.255, 0.494)</w:t>
      </w:r>
    </w:p>
    <w:p>
      <w:r>
        <w:t>(-104.3, 353.5), (-104.3, 354.7), (-104.7, 355.1), (-104.7, 360.5), (-105.1, 360.9), (-105.1, 361.3), (-104.7, 361.7), (-104.7, 364.1), (-104.3, 364.5), (-104.3, 367.4), (-103.9, 367.8), (-103.9, 368.2), (-103.4, 368.6), (-103.4, 369.9), (-103.0, 370.3), (-103.0, 377.6), (-102.6, 378.0), (-102.6, 378.9), (-102.2, 379.3), (-102.2, 381.3), (-101.8, 381.7), (-101.8, 382.1), (-101.4, 382.5), (-101.4, 382.9), (-101.0, 383.4), (-101.0, 385.4), (-100.6, 385.8), (-100.6, 386.6), (-101.0, 387.0), (-101.0, 388.3), (-100.6, 388.7), (-100.6, 391.1), (-100.2, 391.5), (-100.2, 392.8), (-99.8, 393.2), (-99.8, 393.6), (-99.4, 394.0), (-99.4, 394.4), (-99.0, 394.8), (-99.0, 394.0), (-99.4, 393.6), (-99.4, 390.7), (-99.8, 390.3), (-99.8, 388.7), (-100.2, 388.3), (-100.2, 385.8), (-100.6, 385.4), (-100.6, 383.8), (-101.0, 383.4), (-101.0, 381.7), (-101.4, 381.3), (-101.4, 380.5), (-101.8, 380.1), (-101.8, 379.7), (-102.2, 379.3), (-102.2, 377.6), (-102.6, 377.2), (-102.6, 370.7), (-103.0, 370.3), (-103.0, 369.4), (-103.4, 369.0), (-103.4, 367.0), (-103.9, 366.6), (-103.9, 365.0), (-104.3, 364.5), (-104.3, 356.8), (-103.9, 356.4), (-103.9, 354.3), (-104.3, 353.9) (0.161, 0.302, 0.549)</w:t>
      </w:r>
    </w:p>
    <w:p>
      <w:r>
        <w:t>(-102.2, 358.4), (-102.2, 362.5), (-102.6, 362.9), (-102.2, 363.3), (-102.2, 364.1), (-101.8, 364.5), (-101.8, 367.8), (-101.4, 368.2), (-101.4, 370.7), (-101.0, 371.1), (-101.0, 373.5), (-100.6, 373.9), (-100.6, 375.6), (-100.2, 376.0), (-100.2, 378.9), (-99.8, 379.3), (-99.8, 379.7), (-99.4, 380.1), (-99.4, 380.9), (-99.0, 381.3), (-99.0, 383.4), (-98.5, 383.8), (-98.5, 386.2), (-98.1, 386.6), (-98.1, 390.3), (-97.7, 390.7), (-97.7, 393.2), (-97.3, 393.6), (-97.3, 394.8), (-96.9, 395.2), (-96.9, 395.6), (-96.5, 396.0), (-96.5, 399.3), (-96.1, 399.7), (-96.1, 401.3), (-95.7, 401.3), (-95.7, 400.1), (-96.1, 399.7), (-96.1, 397.3), (-96.5, 396.8), (-96.5, 394.8), (-96.9, 394.4), (-96.9, 393.2), (-97.3, 392.8), (-97.3, 391.1), (-97.7, 390.7), (-97.7, 389.1), (-98.1, 388.7), (-98.1, 384.2), (-98.5, 383.8), (-98.5, 380.5), (-99.0, 380.1), (-99.0, 379.7), (-99.4, 379.3), (-99.4, 378.4), (-99.8, 378.0), (-99.8, 374.8), (-99.4, 374.4), (-99.4, 372.7), (-99.8, 372.3), (-99.8, 369.4), (-100.2, 369.0), (-100.2, 368.6), (-99.8, 368.2), (-99.8, 367.0), (-99.4, 366.6), (-99.4, 365.8), (-99.8, 365.4), (-99.8, 365.0), (-100.2, 364.5), (-100.2, 361.7), (-100.6, 361.3), (-100.6, 360.5), (-101.8, 359.2), (-101.8, 358.8) (0.557, 0.314, 0.459)</w:t>
      </w:r>
    </w:p>
    <w:p>
      <w:r>
        <w:t>(-99.8, 380.1), (-99.8, 381.7), (-99.4, 382.1), (-99.4, 383.4), (-99.0, 383.8), (-99.0, 385.0), (-99.0, 383.8), (-99.4, 383.4), (-99.4, 381.3), (-99.8, 380.9) (0.376, 0.161, 0.322)</w:t>
      </w:r>
    </w:p>
    <w:p>
      <w:r>
        <w:t>(-101.0, 385.8), (-101.4, 386.2), (-101.4, 386.6), (-101.0, 386.6) (0.231, 0.384, 0.635)</w:t>
      </w:r>
    </w:p>
    <w:p>
      <w:r>
        <w:t>(-99.0, 391.1), (-99.0, 392.3), (-98.5, 392.8), (-98.5, 393.2), (-99.0, 393.6), (-98.5, 394.0), (-98.5, 395.2), (-98.1, 395.6), (-98.1, 396.4), (-97.7, 396.8), (-97.7, 398.5), (-97.3, 398.9), (-97.3, 401.3), (-97.3, 398.9), (-97.7, 398.5), (-97.7, 396.4), (-98.1, 396.0), (-98.1, 394.8), (-98.5, 394.4), (-98.5, 391.9), (-99.0, 391.5) (0.192, 0.275, 0.431)</w:t>
      </w:r>
    </w:p>
    <w:p>
      <w:r>
        <w:t>(-99.0, 395.2), (-99.0, 396.4), (-98.5, 396.8), (-98.5, 398.5), (-98.1, 398.9), (-98.1, 400.9), (-97.7, 401.3), (-97.7, 400.9), (-98.1, 400.5), (-98.1, 398.5), (-98.5, 398.1), (-98.5, 396.0), (-99.0, 395.6) (0.094, 0.251, 0.486)</w:t>
      </w:r>
    </w:p>
    <w:p>
      <w:r>
        <w:t>(-97.3, 398.5), (-96.9, 398.9), (-96.9, 400.1), (-96.9, 398.5) (0.251, 0.278, 0.337)</w:t>
      </w:r>
    </w:p>
    <w:p>
      <w:r>
        <w:t>(-94.9, 396.0), (-94.9, 398.5), (-95.7, 399.3), (-95.7, 399.7), (-95.3, 400.1), (-95.3, 400.9), (-94.5, 400.9), (-94.5, 400.5), (-94.9, 400.1) (0.675, 0.388, 0.259)</w:t>
      </w:r>
    </w:p>
    <w:p>
      <w:r>
        <w:t>(-98.5, 399.7), (-98.5, 401.3), (-98.1, 401.3), (-98.5, 400.9) (0.047, 0.235, 0.553)</w:t>
      </w:r>
    </w:p>
    <w:p>
      <w:r>
        <w:t>(-103.0, 396.4), (-103.0, 397.7), (-103.4, 398.1), (-103.4, 399.3), (-103.9, 399.7), (-103.9, 400.1), (-103.4, 400.5), (-103.4, 403.0), (-103.0, 403.4), (-103.0, 404.2), (-102.6, 404.2), (-102.6, 403.8), (-102.2, 403.4), (-102.2, 397.3), (-102.6, 396.8), (-102.6, 396.4) (0.047, 0.235, 0.553)</w:t>
      </w:r>
    </w:p>
    <w:p>
      <w:r>
        <w:t>(-109.2, 393.6), (-109.6, 394.0), (-109.6, 394.4), (-109.2, 394.8), (-109.2, 396.4), (-108.8, 396.0), (-108.8, 395.6), (-109.2, 395.2), (-109.2, 394.8), (-108.8, 394.4), (-108.8, 394.0) (0.047, 0.235, 0.553)</w:t>
      </w:r>
    </w:p>
    <w:p>
      <w:r>
        <w:t>(-111.2, 382.9), (-111.6, 383.4), (-111.6, 384.2), (-111.2, 384.2), (-110.8, 383.8), (-110.4, 384.2), (-110.4, 383.4), (-110.8, 383.8), (-111.2, 383.4) (0.047, 0.235, 0.553)</w:t>
      </w:r>
    </w:p>
    <w:p>
      <w:r>
        <w:t>(-93.6, 368.2), (-93.6, 369.0), (-93.2, 369.4), (-93.2, 373.5), (-92.8, 373.9), (-92.8, 375.6), (-92.4, 376.0), (-92.4, 377.6), (-92.0, 378.0), (-92.0, 378.4), (-91.2, 379.3), (-91.2, 380.5), (-90.8, 380.9), (-90.8, 382.1), (-90.4, 382.5), (-90.4, 385.0), (-90.0, 385.4), (-90.0, 384.2), (-90.4, 383.8), (-90.4, 380.9), (-90.8, 380.5), (-90.8, 379.7), (-91.2, 379.3), (-91.2, 378.4), (-91.6, 378.0), (-91.6, 377.2), (-92.0, 376.8), (-92.0, 376.0), (-92.4, 375.6), (-92.4, 374.4), (-92.8, 373.9), (-92.8, 372.3), (-93.2, 371.9), (-93.2, 369.4), (-93.6, 369.0) (0.275, 0.255, 0.494)</w:t>
      </w:r>
    </w:p>
    <w:p>
      <w:r>
        <w:t>(-92.8, 367.8), (-93.2, 368.2), (-92.8, 368.6), (-92.8, 371.9), (-92.4, 372.3), (-92.4, 373.9), (-92.0, 374.4), (-92.0, 375.6), (-91.2, 376.4), (-91.6, 376.8), (-91.2, 377.2), (-91.2, 378.0), (-90.8, 378.4), (-90.8, 379.3), (-90.4, 379.7), (-90.4, 380.5), (-90.0, 380.9), (-90.0, 379.7), (-90.4, 379.3), (-90.4, 378.4), (-90.8, 378.0), (-90.8, 377.2), (-91.2, 376.8), (-91.2, 376.0), (-91.6, 375.6), (-91.6, 374.8), (-92.0, 374.4), (-92.0, 373.1), (-92.4, 372.7), (-92.4, 368.6), (-92.8, 368.2) (0.161, 0.302, 0.549)</w:t>
      </w:r>
    </w:p>
    <w:p>
      <w:r>
        <w:t>(-92.0, 366.6), (-92.4, 367.0), (-92.4, 368.2), (-92.0, 368.6), (-92.0, 372.7), (-91.6, 373.1), (-91.6, 374.4), (-91.2, 374.8), (-91.2, 375.6), (-90.8, 376.0), (-90.8, 376.8), (-90.4, 377.2), (-90.4, 378.0), (-90.0, 378.4), (-90.0, 379.3), (-89.5, 379.7), (-89.5, 380.1), (-89.1, 380.5), (-89.5, 380.1), (-89.5, 378.9), (-90.0, 378.4), (-90.0, 376.4), (-90.4, 376.0), (-90.4, 375.2), (-90.8, 374.8), (-90.8, 374.4), (-91.2, 373.9), (-91.2, 373.5), (-91.6, 373.1), (-91.6, 372.3), (-92.0, 371.9), (-92.0, 369.4), (-91.6, 369.0), (-91.6, 367.4), (-92.0, 367.0) (0.090, 0.278, 0.588)</w:t>
      </w:r>
    </w:p>
    <w:p>
      <w:r>
        <w:t>(-86.7, 369.9), (-87.5, 369.9), (-87.9, 370.3), (-87.9, 371.5), (-87.5, 371.9), (-86.7, 371.1) (0.090, 0.278, 0.588)</w:t>
      </w:r>
    </w:p>
    <w:p>
      <w:r>
        <w:t>(-86.7, 357.6), (-87.1, 358.0), (-87.1, 358.4), (-87.5, 358.8), (-88.7, 358.8), (-89.1, 359.2), (-89.1, 359.6), (-88.7, 360.0), (-88.7, 360.5), (-88.3, 360.9), (-88.3, 361.3), (-87.9, 361.7), (-87.9, 362.9), (-86.7, 364.1), (-86.7, 365.0), (-86.3, 365.4), (-86.3, 367.0), (-85.9, 367.4), (-85.9, 369.0), (-82.6, 369.0), (-82.6, 368.6), (-82.2, 368.2), (-82.2, 367.4), (-81.4, 366.6), (-80.6, 367.4), (-81.0, 367.0), (-81.0, 366.6), (-82.2, 366.6), (-82.6, 367.0), (-83.4, 367.0), (-83.8, 366.6), (-84.2, 366.6), (-84.6, 366.2), (-84.6, 365.8), (-85.0, 365.8), (-85.5, 365.4), (-85.5, 365.0), (-85.9, 364.5), (-85.9, 363.7), (-86.3, 363.3), (-86.3, 362.9), (-87.5, 362.9), (-87.9, 362.5), (-87.9, 361.7), (-87.5, 361.3), (-87.1, 361.3), (-86.7, 360.9), (-86.7, 358.0), (-86.3, 357.6), (-85.5, 357.6) (0.090, 0.278, 0.588)</w:t>
      </w:r>
    </w:p>
    <w:p>
      <w:r>
        <w:t>(-80.6, 368.6), (-80.6, 369.4), (-80.1, 369.4), (-79.7, 369.9), (-79.7, 370.7), (-80.1, 371.1), (-80.6, 370.7), (-80.6, 370.3), (-80.6, 371.1), (-80.1, 371.5), (-80.1, 372.3), (-79.7, 372.7), (-79.7, 374.4), (-79.7, 373.5), (-78.1, 371.9), (-78.1, 371.5), (-77.7, 371.1), (-77.7, 370.7), (-77.7, 371.1), (-78.5, 371.9), (-79.3, 371.1), (-79.3, 369.4), (-79.7, 369.4) (0.090, 0.278, 0.588)</w:t>
      </w:r>
    </w:p>
    <w:p>
      <w:r>
        <w:t>(-76.9, 374.4), (-76.5, 374.4), (-76.1, 373.9), (-76.5, 374.4), (-76.9, 373.9) (0.090, 0.278, 0.588)</w:t>
      </w:r>
    </w:p>
    <w:p>
      <w:r>
        <w:t>(-74.4, 372.7), (-74.8, 372.7), (-75.2, 373.1), (-75.2, 373.5), (-74.8, 373.9), (-74.8, 378.0), (-74.8, 375.2), (-74.4, 374.8) (0.090, 0.278, 0.588)</w:t>
      </w:r>
    </w:p>
    <w:p>
      <w:r>
        <w:t>(-72.4, 377.2), (-72.4, 378.4), (-72.8, 378.9), (-72.8, 380.5), (-73.2, 380.9), (-73.2, 384.2), (-73.2, 381.3), (-72.8, 380.9), (-72.8, 379.7), (-72.4, 379.3) (0.251, 0.494, 0.808)</w:t>
      </w:r>
    </w:p>
    <w:p>
      <w:r>
        <w:t>(-72.4, 373.5), (-72.4, 375.2), (-72.8, 375.6), (-72.8, 376.0), (-73.2, 376.4), (-73.2, 378.4), (-73.6, 378.9), (-73.6, 379.7), (-74.0, 380.1), (-74.0, 383.4), (-74.4, 383.8), (-74.8, 383.4), (-74.8, 380.9), (-74.8, 383.8), (-74.4, 384.2), (-74.4, 385.0), (-74.8, 385.4), (-74.4, 385.8), (-74.4, 386.2), (-74.8, 386.6), (-75.2, 386.2), (-74.8, 386.6), (-74.8, 387.0), (-74.4, 387.0), (-74.4, 383.8), (-74.0, 383.4), (-74.0, 380.5), (-73.6, 380.1), (-73.6, 379.3), (-73.2, 378.9), (-73.2, 377.6), (-72.8, 377.2), (-72.8, 375.6), (-72.4, 375.2) (0.090, 0.278, 0.588)</w:t>
      </w:r>
    </w:p>
    <w:p>
      <w:r>
        <w:t>(-65.0, 379.7), (-65.0, 380.5), (-65.4, 380.9), (-65.4, 381.7), (-65.8, 382.1), (-65.8, 387.4), (-66.2, 387.8), (-66.2, 391.5), (-66.2, 388.3), (-65.8, 387.8), (-65.8, 385.4), (-65.4, 385.0), (-65.4, 384.6), (-65.8, 384.2), (-65.8, 383.8), (-65.4, 383.4), (-65.4, 380.9), (-65.0, 380.5) (0.231, 0.384, 0.635)</w:t>
      </w:r>
    </w:p>
    <w:p>
      <w:r>
        <w:t>(-63.8, 373.1), (-63.8, 375.2), (-64.2, 375.6), (-64.2, 379.7), (-64.6, 380.1), (-64.6, 380.5), (-65.0, 380.9), (-65.0, 381.7), (-65.0, 381.3), (-64.6, 380.9), (-64.6, 380.5), (-64.2, 380.1), (-63.8, 380.1), (-63.4, 380.5), (-63.4, 380.9), (-63.8, 381.3), (-63.4, 381.7), (-63.8, 382.1), (-63.4, 382.5), (-63.4, 383.4), (-63.8, 383.8), (-63.8, 384.2), (-64.2, 384.6), (-65.0, 383.8), (-65.4, 383.8), (-65.4, 384.2), (-65.0, 384.6), (-65.0, 385.0), (-64.2, 385.8), (-64.2, 386.6), (-64.6, 387.0), (-64.6, 388.3), (-64.2, 388.7), (-64.2, 389.9), (-63.8, 390.3), (-63.8, 391.1), (-64.2, 391.5), (-64.2, 391.9), (-64.6, 392.3), (-64.6, 392.8), (-65.0, 393.2), (-65.4, 392.8), (-65.4, 392.3), (-65.8, 391.9), (-65.8, 391.1), (-65.8, 392.3), (-65.4, 392.8), (-65.4, 394.0), (-65.0, 394.4), (-65.0, 396.0), (-64.6, 396.4), (-64.6, 397.7), (-64.2, 398.1), (-63.8, 398.1), (-63.8, 396.8), (-63.4, 396.4), (-63.4, 392.3), (-63.0, 391.9), (-63.0, 388.7), (-62.6, 388.3), (-62.6, 387.4), (-62.2, 387.0), (-62.2, 386.2), (-61.7, 385.8), (-61.7, 382.9), (-61.3, 382.5), (-61.3, 377.6), (-61.7, 377.2), (-61.7, 375.6), (-62.6, 374.8), (-62.6, 374.4) (0.027, 0.314, 0.706)</w:t>
      </w:r>
    </w:p>
    <w:p>
      <w:r>
        <w:t>(-65.4, 385.4), (-65.4, 387.8), (-65.8, 388.3), (-65.8, 390.7), (-65.4, 391.1), (-65.4, 391.9), (-65.0, 392.3), (-65.0, 392.8), (-65.0, 392.3), (-64.6, 391.9), (-64.6, 391.5), (-64.2, 391.1), (-64.2, 390.3), (-64.6, 389.9), (-64.6, 388.7), (-65.0, 388.3), (-65.0, 387.0), (-64.6, 386.6), (-64.6, 385.8), (-65.0, 385.4) (0.090, 0.278, 0.588)</w:t>
      </w:r>
    </w:p>
    <w:p>
      <w:r>
        <w:t>(-63.8, 380.5), (-64.2, 380.5), (-64.2, 380.9), (-64.6, 381.3), (-64.6, 381.7), (-65.0, 382.1), (-65.0, 383.4), (-64.2, 384.2), (-64.2, 383.8), (-63.8, 383.4), (-63.8, 382.5), (-64.2, 382.1), (-63.8, 381.7), (-64.2, 381.3), (-63.8, 380.9) (0.090, 0.278, 0.588)</w:t>
      </w:r>
    </w:p>
    <w:p>
      <w:r>
        <w:t>(-63.4, 375.2), (-63.4, 376.0), (-63.0, 376.4), (-63.0, 376.8), (-63.8, 377.6), (-63.8, 378.4), (-63.4, 378.4), (-63.4, 377.6), (-62.6, 376.8), (-63.0, 376.4), (-63.0, 375.6) (0.090, 0.278, 0.588)</w:t>
      </w:r>
    </w:p>
    <w:p>
      <w:r>
        <w:t>(-60.9, 369.4), (-60.9, 371.1), (-60.5, 371.5), (-60.5, 373.1), (-60.5, 372.7), (-60.1, 372.3), (-60.1, 371.1), (-60.5, 371.1), (-60.9, 370.7) (0.027, 0.314, 0.706)</w:t>
      </w:r>
    </w:p>
    <w:p>
      <w:r>
        <w:t>(-62.6, 369.9), (-62.6, 370.7), (-62.2, 371.1), (-62.2, 369.9) (0.345, 0.612, 0.890)</w:t>
      </w:r>
    </w:p>
    <w:p>
      <w:r>
        <w:t>(-58.5, 359.6), (-58.5, 360.9), (-58.9, 361.3), (-58.9, 361.7), (-59.3, 362.1), (-59.3, 362.5), (-59.7, 362.9), (-60.1, 362.9), (-60.9, 362.1), (-60.9, 360.9), (-60.9, 363.3), (-61.3, 363.7), (-61.3, 364.1), (-62.2, 365.0), (-62.2, 366.6), (-61.7, 367.0), (-61.7, 367.4), (-61.3, 367.8), (-61.3, 368.6), (-60.5, 369.4), (-60.5, 370.7), (-60.1, 370.7), (-60.1, 368.6), (-59.7, 368.2), (-59.7, 367.4), (-59.3, 367.0), (-59.3, 363.7), (-58.9, 363.3), (-58.9, 361.7), (-58.5, 361.3) (0.090, 0.278, 0.588)</w:t>
      </w:r>
    </w:p>
    <w:p>
      <w:r>
        <w:t>(-62.6, 360.5), (-63.0, 360.9), (-63.0, 361.3), (-62.6, 360.9) (0.447, 0.518, 0.663)</w:t>
      </w:r>
    </w:p>
    <w:p>
      <w:r>
        <w:t>(-59.7, 358.4), (-60.1, 358.8), (-60.1, 359.2), (-60.5, 359.6), (-60.5, 360.0), (-59.7, 359.2) (0.090, 0.278, 0.588)</w:t>
      </w:r>
    </w:p>
    <w:p>
      <w:r>
        <w:t>(-58.1, 356.8), (-58.1, 357.2), (-58.5, 357.6), (-58.9, 357.2), (-58.9, 356.8), (-58.9, 357.2), (-59.3, 357.6), (-59.3, 359.2), (-60.5, 360.5), (-60.5, 362.1), (-60.1, 362.5), (-59.7, 362.5), (-59.7, 362.1), (-59.3, 361.7), (-59.3, 361.3), (-58.9, 360.9), (-58.9, 359.6), (-58.5, 359.2), (-58.5, 358.0), (-58.1, 357.6) (0.047, 0.235, 0.553)</w:t>
      </w:r>
    </w:p>
    <w:p>
      <w:r>
        <w:t>(-58.5, 353.9), (-58.5, 355.1), (-58.9, 355.5), (-58.9, 356.4), (-58.5, 356.8), (-58.1, 356.4), (-58.1, 356.0), (-58.5, 355.5) (0.094, 0.251, 0.486)</w:t>
      </w:r>
    </w:p>
    <w:p>
      <w:r>
        <w:t>(-46.6, 342.9), (-47.0, 342.9), (-47.4, 343.3), (-47.8, 343.3), (-48.2, 343.7), (-50.7, 343.7), (-49.5, 343.7), (-49.1, 344.1), (-49.5, 344.5), (-49.9, 344.5), (-50.7, 345.3), (-51.1, 345.3), (-51.9, 346.1), (-52.3, 346.1), (-52.7, 346.6), (-55.2, 346.6), (-55.6, 346.1), (-54.4, 344.9), (-54.4, 344.5), (-54.0, 344.1), (-53.6, 344.1), (-54.0, 343.7), (-54.4, 344.1), (-55.2, 344.1), (-56.0, 344.9), (-56.4, 344.9), (-57.2, 345.7), (-58.5, 345.7), (-59.3, 346.6), (-59.3, 347.0), (-59.7, 347.4), (-60.1, 347.4), (-60.5, 347.8), (-60.9, 347.8), (-60.9, 348.6), (-59.7, 348.6), (-58.9, 349.4), (-58.9, 349.8), (-58.5, 350.2), (-58.5, 350.6), (-58.9, 351.0), (-58.9, 352.3), (-59.3, 352.7), (-59.3, 354.3), (-59.7, 354.7), (-59.7, 355.1), (-60.5, 356.0), (-60.5, 356.4), (-60.9, 356.8), (-60.9, 358.8), (-61.3, 359.2), (-61.3, 360.9), (-61.7, 361.3), (-61.7, 362.1), (-62.2, 362.5), (-62.2, 363.3), (-62.6, 363.7), (-62.6, 364.1), (-63.0, 364.5), (-63.0, 365.8), (-62.6, 366.2), (-62.6, 367.4), (-62.2, 367.8), (-62.2, 368.2), (-61.7, 368.6), (-61.7, 369.0), (-61.3, 369.4), (-61.3, 369.0), (-61.7, 368.6), (-61.7, 367.8), (-62.2, 367.4), (-62.2, 367.0), (-62.6, 366.6), (-62.6, 365.0), (-61.7, 364.1), (-61.7, 363.7), (-61.3, 363.3), (-61.3, 360.0), (-60.9, 359.6), (-60.9, 358.8), (-60.1, 358.0), (-60.1, 357.2), (-59.7, 356.8), (-59.7, 356.0), (-59.3, 355.5), (-59.3, 353.1), (-58.9, 352.7), (-58.9, 351.9), (-58.1, 351.0), (-57.7, 351.5), (-57.7, 359.2), (-58.1, 359.6), (-58.1, 361.3), (-58.5, 361.7), (-58.5, 363.3), (-58.9, 363.7), (-58.9, 367.4), (-59.3, 367.8), (-59.3, 369.0), (-59.7, 369.4), (-59.7, 371.5), (-59.7, 369.4), (-59.3, 369.0), (-59.3, 367.8), (-58.9, 367.4), (-58.9, 364.5), (-58.5, 364.1), (-58.5, 362.9), (-58.1, 362.5), (-58.1, 360.5), (-57.7, 360.0), (-57.7, 355.5), (-57.2, 355.1), (-57.2, 350.2), (-57.7, 349.8), (-57.7, 349.4), (-56.8, 348.6), (-56.8, 348.2), (-56.4, 347.8), (-56.0, 347.8), (-55.6, 347.4), (-55.2, 347.4), (-54.8, 347.0), (-54.0, 347.0), (-53.6, 346.6), (-52.7, 346.6), (-52.3, 346.1), (-51.5, 346.1), (-50.7, 345.3), (-50.3, 345.3), (-49.9, 344.9), (-49.1, 344.9), (-48.2, 344.1), (-48.2, 343.7), (-47.8, 343.3), (-46.6, 343.3) (0.231, 0.384, 0.635)</w:t>
      </w:r>
    </w:p>
    <w:p>
      <w:r>
        <w:t>(-58.1, 351.5), (-58.5, 351.9), (-58.5, 352.7), (-58.9, 353.1), (-58.9, 355.1), (-58.9, 353.9), (-58.5, 353.5), (-58.1, 353.9), (-58.1, 355.5) (0.161, 0.302, 0.549)</w:t>
      </w:r>
    </w:p>
    <w:p>
      <w:r>
        <w:t>(-59.7, 352.7), (-60.5, 353.5), (-60.5, 353.9), (-60.9, 354.3), (-60.9, 355.1), (-60.9, 354.7), (-60.5, 354.3), (-60.5, 353.9), (-60.1, 353.5), (-60.1, 353.1) (0.447, 0.518, 0.663)</w:t>
      </w:r>
    </w:p>
    <w:p>
      <w:r>
        <w:t>(-59.7, 353.1), (-59.7, 353.5), (-60.1, 353.9), (-60.1, 354.3), (-60.5, 354.7), (-60.5, 355.1), (-60.9, 355.5), (-60.9, 356.4), (-60.9, 356.0), (-60.1, 355.1), (-60.1, 354.7), (-59.7, 354.3) (0.251, 0.494, 0.808)</w:t>
      </w:r>
    </w:p>
    <w:p>
      <w:r>
        <w:t>(-64.2, 350.2), (-64.2, 350.6), (-63.8, 351.0), (-63.4, 351.0), (-62.2, 349.8), (-60.1, 349.8), (-59.3, 350.6), (-59.7, 351.0), (-59.7, 351.5), (-60.1, 351.9), (-60.1, 352.3), (-60.9, 353.1), (-60.9, 353.9), (-60.9, 353.5), (-59.7, 352.3), (-59.7, 351.0), (-59.3, 350.6), (-59.3, 350.2), (-59.7, 349.8), (-59.7, 349.4), (-60.1, 349.4), (-60.5, 349.8), (-60.9, 349.8), (-61.3, 349.4), (-61.7, 349.4), (-63.4, 351.0), (-63.8, 351.0), (-64.2, 350.6) (0.345, 0.612, 0.890)</w:t>
      </w:r>
    </w:p>
    <w:p>
      <w:r>
        <w:t>(-62.2, 347.4), (-63.8, 349.0), (-63.8, 349.4), (-63.8, 349.0), (-63.0, 348.2), (-62.6, 348.2), (-62.6, 347.8) (0.345, 0.612, 0.890)</w:t>
      </w:r>
    </w:p>
    <w:p>
      <w:r>
        <w:t>(-65.0, 343.7), (-65.0, 345.3), (-65.4, 345.7), (-65.4, 346.1), (-65.8, 346.6), (-66.2, 346.6), (-66.6, 346.1), (-66.6, 345.7), (-67.1, 345.3), (-67.1, 344.9), (-67.5, 344.9), (-67.5, 345.7), (-67.1, 346.1), (-67.1, 347.0), (-66.6, 347.4), (-66.6, 349.0), (-66.6, 347.4), (-65.4, 346.1), (-65.4, 345.7), (-65.0, 345.3) (0.047, 0.235, 0.553)</w:t>
      </w:r>
    </w:p>
    <w:p>
      <w:r>
        <w:t>(-56.8, 315.1), (-57.2, 315.1), (-57.7, 315.5), (-57.7, 316.7), (-58.1, 317.1), (-58.5, 317.1), (-58.9, 317.5), (-58.9, 317.9), (-59.3, 318.3), (-59.3, 318.7), (-59.7, 319.2), (-59.7, 319.6), (-60.1, 320.0), (-60.5, 320.0), (-60.9, 320.4), (-60.9, 320.8), (-61.3, 321.2), (-61.3, 321.6), (-61.7, 322.0), (-61.7, 322.4), (-63.0, 323.7), (-63.8, 323.7), (-63.8, 324.1), (-64.2, 324.5), (-64.2, 325.3), (-65.4, 326.5), (-65.4, 326.9), (-65.8, 327.3), (-65.8, 328.2), (-66.2, 328.6), (-66.2, 329.4), (-66.6, 329.8), (-66.6, 330.2), (-67.1, 330.6), (-67.1, 331.4), (-67.5, 331.8), (-67.5, 332.2), (-67.9, 332.6), (-67.9, 333.9), (-68.3, 334.3), (-68.3, 337.1), (-68.7, 337.6), (-68.3, 338.0), (-68.3, 339.2), (-68.7, 339.6), (-68.7, 340.8), (-69.1, 341.2), (-69.1, 342.1), (-69.5, 342.5), (-69.5, 343.3), (-69.9, 343.7), (-69.9, 345.3), (-70.3, 345.7), (-70.3, 346.1), (-70.7, 346.6), (-70.7, 347.0), (-70.3, 347.4), (-69.9, 347.4), (-69.5, 347.8), (-69.1, 347.8), (-68.7, 348.2), (-68.7, 349.4), (-69.1, 349.8), (-69.9, 349.8), (-70.3, 350.2), (-70.3, 350.6), (-69.9, 351.0), (-69.9, 353.1), (-70.7, 353.9), (-70.7, 354.7), (-70.3, 354.3), (-70.3, 353.9), (-69.9, 353.5), (-69.5, 353.9), (-69.5, 355.5), (-70.3, 356.4), (-70.7, 356.4), (-71.1, 356.0), (-71.1, 355.5), (-72.0, 355.5), (-72.4, 356.0), (-74.0, 356.0), (-74.4, 356.4), (-74.8, 356.4), (-75.2, 356.8), (-75.6, 356.8), (-76.1, 357.2), (-76.9, 357.2), (-77.3, 357.6), (-77.7, 357.6), (-78.1, 358.0), (-79.3, 358.0), (-80.1, 358.8), (-80.1, 360.5), (-79.7, 360.5), (-79.3, 360.9), (-79.3, 361.7), (-78.9, 362.1), (-78.9, 362.5), (-78.1, 363.3), (-77.7, 363.3), (-76.9, 364.1), (-76.9, 364.5), (-76.5, 365.0), (-76.5, 365.4), (-76.1, 365.8), (-76.1, 366.6), (-75.6, 367.0), (-75.6, 367.4), (-74.4, 368.6), (-74.4, 369.0), (-74.8, 369.4), (-75.2, 369.4), (-75.6, 369.9), (-75.6, 370.3), (-74.8, 370.3), (-74.8, 369.9), (-74.0, 369.0), (-73.2, 369.9), (-73.2, 374.8), (-72.8, 374.4), (-72.8, 370.7), (-72.4, 370.3), (-72.4, 369.0), (-72.0, 368.6), (-72.0, 366.2), (-71.6, 365.8), (-71.6, 365.0), (-70.7, 364.1), (-70.7, 362.5), (-70.3, 362.1), (-70.3, 360.9), (-69.9, 360.5), (-69.9, 360.0), (-69.5, 359.6), (-69.5, 359.2), (-69.1, 358.8), (-69.1, 358.0), (-68.7, 357.6), (-68.7, 353.9), (-67.9, 353.1), (-67.9, 350.6), (-67.5, 350.2), (-67.5, 349.8), (-67.1, 349.4), (-67.1, 347.4), (-67.5, 347.0), (-67.5, 346.1), (-67.9, 345.7), (-67.9, 344.9), (-67.5, 344.5), (-67.1, 344.5), (-66.6, 344.9), (-66.6, 345.3), (-66.2, 345.7), (-66.2, 346.1), (-65.8, 346.1), (-65.8, 345.7), (-65.4, 345.3), (-65.4, 343.7), (-65.0, 343.3), (-65.0, 340.4), (-64.6, 340.0), (-64.6, 338.8), (-64.2, 338.4), (-64.2, 338.0), (-63.8, 337.6), (-63.8, 336.7), (-63.4, 336.3), (-63.4, 335.5), (-62.6, 334.7), (-62.6, 333.9), (-62.2, 333.5), (-62.2, 333.1), (-62.6, 332.6), (-62.6, 329.4), (-62.2, 329.0), (-62.2, 328.6), (-62.6, 328.2), (-62.6, 327.7), (-62.2, 327.3), (-62.2, 326.5), (-61.7, 326.1), (-61.7, 325.7), (-61.3, 325.3), (-60.9, 325.3), (-60.9, 324.9), (-60.5, 324.5), (-60.1, 324.5), (-60.1, 324.1), (-59.7, 323.7), (-59.7, 322.0), (-59.3, 321.6), (-59.3, 321.2), (-58.5, 320.4), (-58.5, 319.6), (-58.1, 319.2), (-58.1, 317.5), (-56.8, 316.3) (0.008, 0.122, 0.514)</w:t>
      </w:r>
    </w:p>
    <w:p>
      <w:r>
        <w:t>(-56.4, 312.6), (-56.4, 313.0), (-57.7, 314.2), (-57.7, 315.1), (-58.1, 315.5), (-58.1, 315.9), (-59.7, 317.5), (-59.7, 318.3), (-60.1, 318.7), (-60.5, 318.7), (-61.7, 320.0), (-61.7, 320.4), (-62.2, 320.8), (-62.2, 321.2), (-62.6, 321.6), (-63.0, 321.6), (-63.4, 321.2), (-63.4, 320.8), (-63.8, 320.8), (-63.8, 322.0), (-64.2, 322.4), (-64.2, 322.8), (-65.0, 323.7), (-65.0, 324.1), (-65.4, 324.5), (-65.8, 324.5), (-65.8, 324.9), (-66.2, 325.3), (-66.2, 326.1), (-66.6, 326.5), (-66.6, 326.9), (-67.1, 327.3), (-67.1, 329.0), (-67.9, 329.8), (-67.9, 330.2), (-68.3, 330.6), (-68.3, 331.0), (-68.7, 331.4), (-68.7, 331.8), (-69.5, 332.6), (-69.5, 333.5), (-69.9, 333.9), (-69.9, 334.3), (-70.3, 334.7), (-70.3, 335.1), (-72.0, 336.7), (-72.0, 337.1), (-71.1, 338.0), (-71.1, 338.8), (-71.6, 339.2), (-71.6, 340.4), (-72.0, 340.8), (-72.4, 340.4), (-72.8, 340.8), (-72.8, 343.3), (-73.2, 343.7), (-73.2, 347.0), (-72.8, 347.4), (-73.2, 347.8), (-73.2, 353.5), (-73.6, 353.9), (-74.4, 353.9), (-75.6, 355.1), (-76.5, 355.1), (-76.9, 355.5), (-77.3, 355.5), (-77.7, 356.0), (-78.1, 356.0), (-78.5, 356.4), (-79.7, 356.4), (-80.1, 356.8), (-81.8, 356.8), (-82.6, 357.6), (-85.0, 357.6), (-85.5, 358.0), (-86.3, 358.0), (-86.3, 360.9), (-87.1, 361.7), (-87.5, 361.7), (-87.5, 362.5), (-86.3, 362.5), (-85.9, 362.9), (-85.9, 363.3), (-85.5, 363.7), (-85.5, 364.5), (-85.0, 365.0), (-85.0, 365.4), (-84.6, 365.4), (-84.2, 365.8), (-84.2, 366.2), (-83.8, 366.2), (-83.4, 366.6), (-82.6, 366.6), (-82.2, 366.2), (-81.0, 366.2), (-80.6, 366.6), (-80.6, 367.0), (-80.1, 367.4), (-80.1, 368.6), (-79.7, 369.0), (-79.3, 369.0), (-78.9, 369.4), (-78.9, 371.1), (-78.5, 371.5), (-78.1, 371.1), (-78.1, 370.7), (-77.7, 370.3), (-77.7, 369.9), (-77.3, 369.4), (-76.9, 369.4), (-76.1, 370.3), (-76.1, 372.3), (-76.5, 372.7), (-76.5, 373.9), (-76.1, 373.5), (-75.6, 373.5), (-75.6, 373.1), (-74.8, 372.3), (-74.4, 372.3), (-74.0, 372.7), (-74.0, 374.8), (-74.4, 375.2), (-74.4, 383.4), (-74.4, 380.1), (-74.0, 379.7), (-74.0, 378.9), (-73.6, 378.4), (-73.6, 376.4), (-73.2, 376.0), (-73.2, 375.6), (-72.8, 375.2), (-72.8, 374.8), (-73.2, 375.2), (-73.6, 374.8), (-73.6, 369.9), (-74.0, 369.4), (-74.4, 369.9), (-74.4, 370.3), (-74.8, 370.7), (-75.6, 370.7), (-76.1, 370.3), (-76.1, 369.9), (-75.2, 369.0), (-74.8, 369.0), (-74.8, 368.6), (-76.1, 367.4), (-76.1, 367.0), (-76.5, 366.6), (-76.5, 365.8), (-76.9, 365.4), (-76.9, 365.0), (-77.3, 364.5), (-77.3, 364.1), (-77.7, 363.7), (-78.1, 363.7), (-79.3, 362.5), (-79.3, 362.1), (-79.7, 361.7), (-79.7, 360.9), (-80.1, 360.9), (-80.6, 360.5), (-80.6, 358.8), (-79.3, 357.6), (-78.1, 357.6), (-77.7, 357.2), (-77.3, 357.2), (-76.9, 356.8), (-76.1, 356.8), (-75.6, 356.4), (-75.2, 356.4), (-74.8, 356.0), (-74.4, 356.0), (-74.0, 355.5), (-72.4, 355.5), (-72.0, 355.1), (-71.1, 355.1), (-70.7, 355.5), (-70.7, 356.0), (-70.3, 356.0), (-69.9, 355.5), (-69.9, 353.9), (-69.9, 354.3), (-70.7, 355.1), (-71.1, 354.7), (-71.1, 353.9), (-70.3, 353.1), (-70.3, 351.0), (-70.7, 350.6), (-70.7, 350.2), (-69.9, 349.4), (-69.1, 349.4), (-69.1, 348.2), (-69.5, 348.2), (-69.9, 347.8), (-70.3, 347.8), (-71.1, 347.0), (-71.1, 346.6), (-70.7, 346.1), (-70.7, 345.7), (-70.3, 345.3), (-70.3, 343.7), (-69.9, 343.3), (-69.9, 342.5), (-69.5, 342.1), (-69.5, 341.2), (-69.1, 340.8), (-69.1, 339.6), (-68.7, 339.2), (-68.7, 338.0), (-69.1, 337.6), (-68.7, 337.1), (-68.7, 334.3), (-68.3, 333.9), (-68.3, 332.6), (-67.9, 332.2), (-67.9, 331.8), (-67.5, 331.4), (-67.5, 330.6), (-67.1, 330.2), (-67.1, 329.8), (-66.6, 329.4), (-66.6, 328.6), (-66.2, 328.2), (-66.2, 327.3), (-65.8, 326.9), (-65.8, 326.5), (-64.6, 325.3), (-64.6, 324.5), (-64.2, 324.1), (-64.2, 323.7), (-63.8, 323.2), (-63.0, 323.2), (-62.2, 322.4), (-62.2, 322.0), (-61.7, 321.6), (-61.7, 321.2), (-61.3, 320.8), (-61.3, 320.4), (-60.5, 319.6), (-60.1, 319.6), (-60.1, 319.2), (-59.7, 318.7), (-59.7, 318.3), (-59.3, 317.9), (-59.3, 317.5), (-58.5, 316.7), (-58.1, 316.7), (-58.1, 315.5), (-57.2, 314.7), (-56.8, 314.7), (-56.4, 315.1), (-56.4, 315.9) (0.047, 0.235, 0.553)</w:t>
      </w:r>
    </w:p>
    <w:p>
      <w:r>
        <w:t>(-72.4, 337.1), (-73.2, 338.0), (-73.2, 338.4), (-73.6, 338.8), (-73.6, 341.2), (-74.0, 341.6), (-74.0, 342.5), (-74.4, 342.9), (-74.8, 342.9), (-74.8, 343.3), (-75.2, 343.7), (-75.2, 344.1), (-74.8, 344.5), (-74.8, 345.7), (-75.2, 346.1), (-75.2, 348.2), (-74.8, 348.6), (-74.8, 349.0), (-74.0, 349.8), (-74.0, 352.3), (-75.2, 353.5), (-75.6, 353.5), (-77.7, 355.5), (-78.1, 355.5), (-78.5, 356.0), (-78.1, 355.5), (-77.7, 355.5), (-77.3, 355.1), (-76.9, 355.1), (-76.5, 354.7), (-75.6, 354.7), (-74.4, 353.5), (-73.6, 353.5), (-73.6, 347.8), (-73.2, 347.4), (-73.6, 347.0), (-73.6, 343.7), (-73.2, 343.3), (-73.2, 340.8), (-72.4, 340.0), (-72.0, 340.4), (-72.0, 339.2), (-71.6, 338.8), (-71.6, 338.0) (0.090, 0.278, 0.588)</w:t>
      </w:r>
    </w:p>
    <w:p>
      <w:r>
        <w:t>(-69.1, 351.9), (-69.1, 353.1), (-68.7, 353.1), (-68.7, 351.9) (0.047, 0.235, 0.553)</w:t>
      </w:r>
    </w:p>
    <w:p>
      <w:r>
        <w:t>(-67.1, 349.8), (-67.1, 350.2), (-67.5, 350.6), (-67.5, 352.7), (-67.5, 351.0), (-67.1, 350.6) (0.047, 0.235, 0.553)</w:t>
      </w:r>
    </w:p>
    <w:p>
      <w:r>
        <w:t>(-66.6, 352.7), (-66.6, 355.1), (-67.1, 355.5), (-67.1, 356.4), (-67.5, 356.8), (-67.5, 357.6), (-67.5, 356.8), (-67.1, 356.4), (-67.1, 356.0), (-66.6, 355.5) (0.345, 0.612, 0.890)</w:t>
      </w:r>
    </w:p>
    <w:p>
      <w:r>
        <w:t>(-65.8, 361.7), (-65.8, 362.1), (-65.4, 362.1) (0.345, 0.612, 0.890)</w:t>
      </w:r>
    </w:p>
    <w:p>
      <w:r>
        <w:t>(-68.7, 361.7), (-68.7, 362.1), (-69.1, 362.5), (-69.1, 362.9), (-69.5, 363.3), (-69.5, 364.1), (-69.9, 364.5), (-69.9, 365.8), (-70.3, 366.2), (-70.3, 366.6), (-70.7, 367.0), (-70.7, 367.4), (-70.7, 367.0), (-70.3, 366.6), (-70.3, 366.2), (-69.9, 365.8), (-69.9, 364.5), (-69.5, 364.1), (-69.5, 363.7), (-69.1, 363.3), (-69.1, 362.9), (-68.7, 362.5) (0.345, 0.612, 0.890)</w:t>
      </w:r>
    </w:p>
    <w:p>
      <w:r>
        <w:t>(-55.6, 357.6), (-55.6, 360.0), (-54.8, 360.9), (-54.8, 361.3), (-53.6, 361.3), (-52.7, 360.5), (-53.2, 360.0), (-53.2, 359.2), (-53.6, 358.8), (-53.6, 358.4), (-54.4, 357.6) (0.447, 0.518, 0.663)</w:t>
      </w:r>
    </w:p>
    <w:p>
      <w:r>
        <w:t>(-49.9, 360.5), (-49.9, 360.9), (-49.5, 360.9), (-49.5, 360.5) (0.447, 0.518, 0.663)</w:t>
      </w:r>
    </w:p>
    <w:p>
      <w:r>
        <w:t>(-42.1, 356.8), (-42.5, 357.2), (-44.2, 357.2), (-45.0, 358.0), (-45.0, 358.4), (-45.4, 358.8), (-45.4, 360.0), (-44.6, 360.9), (-44.6, 361.7), (-45.0, 362.1), (-45.0, 363.3), (-45.0, 362.9), (-44.6, 362.5), (-44.6, 362.1), (-43.8, 361.3), (-43.8, 360.9), (-43.3, 360.5), (-43.8, 360.0), (-43.8, 359.6), (-44.2, 359.2), (-44.2, 358.8), (-43.8, 358.4), (-42.5, 358.4), (-41.7, 359.2), (-41.7, 359.6), (-41.7, 357.2) (0.231, 0.384, 0.635)</w:t>
      </w:r>
    </w:p>
    <w:p>
      <w:r>
        <w:t>(-43.3, 358.8), (-43.8, 359.2), (-43.3, 359.6), (-43.3, 360.0), (-42.5, 360.0), (-42.1, 359.6), (-42.1, 359.2), (-42.5, 358.8) (0.090, 0.278, 0.588)</w:t>
      </w:r>
    </w:p>
    <w:p>
      <w:r>
        <w:t>(-40.1, 344.9), (-41.3, 344.9), (-41.3, 345.3), (-41.7, 345.7), (-41.7, 346.1), (-42.1, 346.6), (-42.1, 347.0), (-42.9, 347.8), (-43.3, 347.8), (-43.3, 348.2), (-43.8, 348.6), (-43.8, 350.2), (-44.2, 350.6), (-44.2, 351.5), (-44.6, 351.9), (-44.6, 353.1), (-45.0, 353.5), (-45.0, 355.5), (-46.6, 357.2), (-46.6, 357.6), (-47.0, 358.0), (-47.0, 358.4), (-48.7, 360.0), (-48.7, 361.3), (-49.1, 361.7), (-49.1, 362.1), (-49.9, 362.9), (-49.9, 364.1), (-49.5, 364.1), (-49.1, 363.7), (-48.7, 364.1), (-48.7, 364.5), (-48.2, 364.1), (-48.2, 363.7), (-47.4, 362.9), (-47.4, 362.5), (-46.6, 361.7), (-46.6, 361.3), (-46.2, 360.9), (-46.2, 360.5), (-45.8, 360.0), (-45.8, 358.8), (-45.4, 358.4), (-45.4, 358.0), (-43.8, 356.4), (-43.8, 356.0), (-43.3, 355.5), (-43.3, 355.1), (-41.7, 353.5), (-40.9, 353.5), (-40.5, 353.1), (-40.5, 352.7), (-40.1, 352.3), (-40.1, 348.2), (-39.7, 347.8), (-39.7, 345.7), (-40.1, 345.3) (0.447, 0.518, 0.663)</w:t>
      </w:r>
    </w:p>
    <w:p>
      <w:r>
        <w:t>(-44.2, 347.4), (-45.0, 347.4), (-45.8, 348.2), (-46.2, 348.2), (-46.6, 347.8), (-46.6, 348.2), (-47.0, 348.6), (-47.0, 350.6), (-47.4, 351.0), (-47.4, 351.5), (-48.2, 352.3), (-48.7, 352.3), (-49.1, 352.7), (-49.9, 352.7), (-50.3, 353.1), (-50.7, 352.7), (-50.7, 352.3), (-51.1, 351.9), (-51.1, 351.5), (-53.2, 351.5), (-53.6, 351.9), (-53.2, 352.3), (-52.7, 352.3), (-52.3, 352.7), (-51.9, 352.7), (-51.5, 353.1), (-51.9, 353.5), (-51.9, 353.9), (-52.3, 354.3), (-52.3, 355.1), (-52.7, 355.5), (-53.6, 355.5), (-54.0, 355.1), (-54.0, 354.3), (-54.0, 357.6), (-53.2, 358.4), (-53.2, 358.8), (-52.7, 359.2), (-52.7, 360.0), (-49.5, 360.0), (-48.7, 359.2), (-48.2, 359.2), (-47.4, 358.4), (-47.4, 358.0), (-47.0, 357.6), (-47.0, 357.2), (-45.4, 355.5), (-45.4, 353.5), (-45.0, 353.1), (-45.0, 351.9), (-44.6, 351.5), (-44.6, 350.6), (-44.2, 350.2), (-44.2, 348.6), (-43.8, 348.2), (-43.8, 347.8) (0.624, 0.616, 0.631)</w:t>
      </w:r>
    </w:p>
    <w:p>
      <w:r>
        <w:t>(-45.8, 347.4), (-47.0, 347.4), (-47.8, 348.2), (-47.8, 348.6), (-49.1, 349.8), (-50.3, 349.8), (-50.7, 349.4), (-51.1, 349.8), (-51.9, 349.8), (-53.2, 351.0), (-51.1, 351.0), (-50.7, 351.5), (-50.7, 351.9), (-50.3, 352.3), (-50.3, 352.7), (-49.9, 352.3), (-49.1, 352.3), (-48.7, 351.9), (-48.2, 351.9), (-47.8, 351.5), (-47.8, 351.0), (-47.4, 350.6), (-47.4, 348.6), (-47.0, 348.2), (-47.0, 347.8), (-46.6, 347.4), (-46.2, 347.8), (-45.8, 347.8) (0.698, 0.690, 0.698)</w:t>
      </w:r>
    </w:p>
    <w:p>
      <w:r>
        <w:t>(-41.7, 344.1), (-43.3, 344.1), (-43.8, 344.5), (-45.8, 344.5), (-46.2, 344.9), (-47.0, 344.9), (-47.4, 345.3), (-47.8, 345.3), (-48.2, 345.7), (-49.1, 345.7), (-49.9, 346.6), (-50.3, 346.6), (-50.7, 347.0), (-51.5, 347.0), (-51.9, 347.4), (-52.7, 347.4), (-53.2, 347.8), (-53.6, 347.8), (-54.0, 348.2), (-54.0, 348.6), (-54.4, 349.0), (-54.4, 349.4), (-54.8, 349.8), (-54.8, 351.0), (-55.2, 351.5), (-55.2, 352.7), (-56.0, 353.5), (-56.0, 353.9), (-56.4, 354.3), (-56.4, 356.8), (-56.0, 357.2), (-56.0, 357.6), (-55.6, 357.2), (-54.4, 357.2), (-54.4, 352.7), (-54.0, 352.3), (-54.0, 351.9), (-53.6, 351.5), (-53.6, 351.0), (-51.9, 349.4), (-51.1, 349.4), (-50.7, 349.0), (-50.3, 349.4), (-49.1, 349.4), (-48.2, 348.6), (-48.2, 348.2), (-47.0, 347.0), (-45.8, 347.0), (-45.4, 347.4), (-45.0, 347.0), (-44.2, 347.0), (-43.8, 347.4), (-42.9, 347.4), (-42.5, 347.0), (-42.5, 346.6), (-42.1, 346.1), (-42.1, 344.9), (-41.7, 344.5) (0.545, 0.694, 0.867)</w:t>
      </w:r>
    </w:p>
    <w:p>
      <w:r>
        <w:t>(-53.2, 344.1), (-52.7, 344.1), (-52.3, 344.5), (-52.3, 344.9), (-51.9, 344.9), (-51.5, 345.3), (-51.9, 345.7), (-51.1, 344.9), (-50.7, 344.9), (-50.7, 344.5), (-50.3, 344.1) (0.271, 0.345, 0.467)</w:t>
      </w:r>
    </w:p>
    <w:p>
      <w:r>
        <w:t>(-36.4, 339.2), (-37.6, 339.2), (-38.0, 338.8), (-38.4, 338.8), (-38.8, 338.4), (-38.8, 338.0), (-39.3, 337.6), (-39.7, 337.6), (-40.9, 338.8), (-41.7, 338.8), (-42.5, 339.6), (-44.2, 339.6), (-44.6, 340.0), (-45.0, 339.6), (-45.4, 339.6), (-45.8, 340.0), (-46.6, 340.0), (-47.0, 339.6), (-47.4, 339.6), (-47.8, 340.0), (-48.2, 340.0), (-48.7, 340.4), (-49.5, 340.4), (-49.9, 340.0), (-51.1, 340.0), (-51.1, 340.8), (-51.9, 341.6), (-54.4, 341.6), (-54.8, 342.1), (-55.2, 342.1), (-54.8, 342.1), (-54.4, 342.5), (-54.4, 342.9), (-55.2, 343.7), (-56.0, 343.7), (-56.4, 344.1), (-56.8, 344.1), (-57.2, 344.5), (-57.7, 344.5), (-58.1, 344.1), (-58.9, 344.9), (-58.9, 345.7), (-60.1, 347.0), (-60.9, 347.0), (-61.3, 347.4), (-61.7, 347.4), (-62.2, 347.8), (-62.2, 348.2), (-62.6, 348.6), (-63.0, 348.6), (-63.4, 349.0), (-63.4, 349.4), (-63.8, 349.8), (-63.8, 350.6), (-63.4, 350.6), (-61.7, 349.0), (-61.3, 349.0), (-60.9, 349.4), (-60.5, 349.4), (-60.5, 349.0), (-60.9, 349.0), (-61.3, 348.6), (-61.3, 347.8), (-60.9, 347.4), (-60.5, 347.4), (-60.1, 347.0), (-59.7, 347.0), (-59.7, 346.6), (-58.5, 345.3), (-58.1, 345.3), (-57.7, 344.9), (-57.2, 344.9), (-56.4, 344.1), (-55.6, 344.1), (-55.2, 343.7), (-54.4, 343.7), (-54.0, 343.3), (-51.1, 343.3), (-50.7, 342.9), (-48.2, 342.9), (-47.8, 342.5), (-46.6, 342.5), (-46.2, 342.1), (-45.8, 342.1), (-45.4, 341.6), (-45.0, 341.6), (-44.6, 341.2), (-40.9, 341.2), (-40.5, 340.8), (-40.1, 340.8), (-39.7, 340.4), (-39.3, 340.4), (-38.8, 340.0), (-38.0, 340.0), (-37.6, 339.6), (-36.8, 339.6) (0.447, 0.518, 0.663)</w:t>
      </w:r>
    </w:p>
    <w:p>
      <w:r>
        <w:t>(-55.2, 346.1), (-52.7, 346.1), (-51.9, 345.3), (-52.3, 345.3), (-52.7, 344.9), (-52.7, 344.5), (-54.0, 344.5), (-54.0, 344.9) (0.161, 0.302, 0.549)</w:t>
      </w:r>
    </w:p>
    <w:p>
      <w:r>
        <w:t>(-54.4, 347.4), (-54.8, 347.4), (-55.2, 347.8), (-55.6, 347.8), (-56.0, 348.2), (-56.4, 348.2), (-56.4, 348.6), (-57.2, 349.4), (-57.2, 349.8), (-56.8, 350.2), (-56.8, 353.1), (-56.8, 351.9), (-56.4, 351.5), (-56.4, 349.0), (-55.6, 348.2), (-55.2, 348.2), (-54.8, 347.8), (-54.4, 347.8) (0.251, 0.494, 0.808)</w:t>
      </w:r>
    </w:p>
    <w:p>
      <w:r>
        <w:t>(-54.0, 347.8), (-54.4, 348.2), (-54.8, 348.2), (-55.2, 348.6), (-55.6, 348.6), (-56.0, 349.0), (-56.0, 351.5), (-56.4, 351.9), (-56.4, 353.9), (-56.4, 353.5), (-55.6, 352.7), (-55.6, 351.5), (-55.2, 351.0), (-55.2, 349.8), (-54.8, 349.4), (-54.8, 349.0), (-54.4, 348.6), (-54.4, 348.2) (0.345, 0.612, 0.890)</w:t>
      </w:r>
    </w:p>
    <w:p>
      <w:r>
        <w:t>(-57.2, 347.0), (-58.1, 347.0), (-57.7, 347.4), (-57.7, 348.2), (-58.1, 348.6), (-58.5, 348.6), (-58.1, 349.0), (-57.7, 348.6), (-57.7, 348.2), (-57.2, 347.8) (0.090, 0.278, 0.588)</w:t>
      </w:r>
    </w:p>
    <w:p>
      <w:r>
        <w:t>(-58.1, 347.4), (-58.5, 347.8), (-58.5, 348.2), (-58.1, 348.2) (0.047, 0.235, 0.553)</w:t>
      </w:r>
    </w:p>
    <w:p>
      <w:r>
        <w:t>(-58.5, 347.4), (-58.9, 347.4), (-58.9, 348.2), (-58.9, 347.8) (0.094, 0.251, 0.486)</w:t>
      </w:r>
    </w:p>
    <w:p>
      <w:r>
        <w:t>(-58.9, 347.0), (-58.5, 347.0), (-58.1, 346.6), (-57.7, 346.6), (-58.5, 346.6) (0.161, 0.302, 0.549)</w:t>
      </w:r>
    </w:p>
    <w:p>
      <w:r>
        <w:t>(-61.7, 340.8), (-61.7, 341.2), (-62.2, 341.6), (-62.2, 342.5), (-61.7, 342.5) (0.788, 0.784, 0.792)</w:t>
      </w:r>
    </w:p>
    <w:p>
      <w:r>
        <w:t>(-61.3, 338.0), (-61.7, 338.0), (-61.7, 338.4) (0.788, 0.784, 0.792)</w:t>
      </w:r>
    </w:p>
    <w:p>
      <w:r>
        <w:t>(-56.0, 337.1), (-56.4, 337.1), (-56.4, 337.6) (0.447, 0.518, 0.663)</w:t>
      </w:r>
    </w:p>
    <w:p>
      <w:r>
        <w:t>(-57.2, 333.1), (-57.2, 333.5), (-58.1, 334.3), (-58.1, 335.5), (-57.7, 335.1), (-57.7, 333.9), (-57.2, 333.5) (0.365, 0.427, 0.545)</w:t>
      </w:r>
    </w:p>
    <w:p>
      <w:r>
        <w:t>(-56.4, 332.2), (-56.8, 332.2), (-56.8, 333.1), (-56.4, 332.6) (0.231, 0.384, 0.635)</w:t>
      </w:r>
    </w:p>
    <w:p>
      <w:r>
        <w:t>(-54.8, 330.6), (-54.8, 331.8), (-55.2, 332.2), (-55.6, 332.2), (-55.6, 333.1), (-55.2, 332.6), (-55.2, 332.2), (-54.8, 331.8) (0.345, 0.612, 0.890)</w:t>
      </w:r>
    </w:p>
    <w:p>
      <w:r>
        <w:t>(-52.7, 325.7), (-53.2, 326.1), (-53.2, 326.9), (-53.6, 327.3), (-53.6, 327.7), (-54.0, 328.2), (-54.0, 328.6), (-54.4, 329.0), (-54.4, 331.8), (-54.8, 332.2), (-54.8, 332.6), (-55.6, 333.5), (-56.0, 333.1), (-56.0, 331.8), (-56.4, 331.4), (-56.4, 331.0), (-56.8, 331.0), (-57.2, 331.4), (-57.2, 332.2), (-57.7, 332.6), (-57.7, 333.1), (-58.1, 333.5), (-58.1, 333.9), (-58.9, 334.7), (-58.9, 337.1), (-57.7, 335.9), (-57.2, 335.9), (-57.2, 334.7), (-56.4, 333.9), (-56.0, 333.9), (-54.8, 335.1), (-54.0, 335.1), (-53.6, 334.7), (-53.2, 334.7), (-52.3, 333.9), (-52.7, 334.3), (-53.2, 334.3), (-53.6, 334.7), (-54.4, 334.7), (-55.2, 333.9), (-55.2, 333.1), (-54.8, 332.6), (-54.8, 332.2), (-54.4, 331.8), (-54.4, 331.0), (-54.0, 330.6), (-54.0, 330.2), (-53.2, 329.4), (-52.7, 329.4), (-51.5, 328.2), (-50.7, 328.2), (-51.5, 328.2), (-51.9, 327.7), (-52.3, 327.7), (-53.2, 326.9), (-52.7, 326.5) (0.447, 0.518, 0.663)</w:t>
      </w:r>
    </w:p>
    <w:p>
      <w:r>
        <w:t>(-51.5, 330.6), (-52.3, 330.6), (-52.7, 331.0), (-52.7, 331.8), (-53.2, 332.2), (-52.7, 332.6), (-52.3, 332.2), (-51.9, 332.2), (-52.3, 332.2), (-52.7, 331.8), (-52.7, 331.4), (-51.9, 330.6) (0.161, 0.302, 0.549)</w:t>
      </w:r>
    </w:p>
    <w:p>
      <w:r>
        <w:t>(-50.7, 331.0), (-51.1, 330.6), (-51.5, 331.0), (-51.9, 331.0), (-52.3, 331.4), (-52.3, 331.8), (-51.5, 331.8) (0.090, 0.278, 0.588)</w:t>
      </w:r>
    </w:p>
    <w:p>
      <w:r>
        <w:t>(-48.2, 328.2), (-49.5, 328.2), (-49.9, 328.6), (-51.5, 328.6), (-51.9, 329.0), (-50.7, 329.0), (-50.3, 329.4), (-49.9, 329.4), (-49.5, 329.0), (-49.1, 329.0) (0.251, 0.494, 0.808)</w:t>
      </w:r>
    </w:p>
    <w:p>
      <w:r>
        <w:t>(-49.5, 327.7), (-50.3, 326.9), (-51.1, 327.7), (-51.5, 327.7), (-50.7, 327.7), (-50.3, 328.2), (-49.9, 328.2) (0.345, 0.612, 0.890)</w:t>
      </w:r>
    </w:p>
    <w:p>
      <w:r>
        <w:t>(-43.8, 330.6), (-44.2, 330.6), (-44.6, 331.0), (-47.8, 331.0), (-48.2, 331.4), (-49.1, 331.4), (-49.5, 331.8), (-49.9, 331.8), (-50.7, 332.6), (-51.1, 332.6), (-51.5, 333.1), (-51.9, 333.1), (-52.7, 333.9), (-52.3, 333.5), (-51.9, 333.5), (-51.1, 332.6), (-50.7, 332.6), (-50.3, 332.2), (-49.5, 332.2), (-49.1, 331.8), (-48.2, 331.8), (-47.8, 331.4), (-46.2, 331.4), (-45.8, 331.0), (-44.6, 331.0), (-44.2, 330.6) (0.251, 0.494, 0.808)</w:t>
      </w:r>
    </w:p>
    <w:p>
      <w:r>
        <w:t>(-42.9, 331.0), (-43.3, 331.4), (-45.8, 331.4), (-46.2, 331.8), (-47.8, 331.8), (-48.2, 332.2), (-49.1, 332.2), (-49.5, 332.6), (-50.3, 332.6), (-50.7, 333.1), (-51.1, 333.1), (-53.2, 335.1), (-53.6, 335.1), (-53.2, 335.1), (-51.5, 333.5), (-51.1, 333.5), (-50.7, 333.1), (-49.9, 333.1), (-49.5, 332.6), (-48.2, 332.6), (-47.8, 332.2), (-45.8, 332.2), (-45.4, 331.8), (-45.0, 331.8), (-44.6, 331.4), (-43.3, 331.4) (0.345, 0.612, 0.890)</w:t>
      </w:r>
    </w:p>
    <w:p>
      <w:r>
        <w:t>(-39.7, 335.5), (-40.5, 334.7), (-40.9, 334.7), (-41.3, 335.1), (-41.7, 334.7), (-42.1, 335.1), (-42.5, 334.7), (-42.9, 334.7), (-43.8, 335.5), (-44.6, 335.5), (-45.0, 335.1), (-45.4, 335.5), (-47.8, 335.5), (-47.8, 335.9), (-48.2, 336.3), (-48.7, 336.3), (-49.1, 336.7), (-49.5, 336.7), (-49.5, 337.6), (-49.1, 338.0), (-48.7, 338.0), (-47.8, 338.8), (-47.8, 339.2), (-48.7, 340.0), (-49.5, 340.0), (-48.7, 340.0), (-48.2, 339.6), (-47.8, 339.6), (-47.4, 339.2), (-47.0, 339.2), (-46.6, 339.6), (-45.8, 339.6), (-45.4, 339.2), (-45.0, 339.2), (-44.6, 339.6), (-44.2, 339.2), (-42.5, 339.2), (-41.7, 338.4), (-40.9, 338.4), (-40.1, 337.6), (-40.1, 336.7), (-39.7, 336.3) (0.624, 0.616, 0.631)</w:t>
      </w:r>
    </w:p>
    <w:p>
      <w:r>
        <w:t>(-42.5, 341.6), (-44.6, 341.6), (-45.0, 342.1), (-45.4, 342.1), (-45.8, 342.5), (-46.2, 342.5), (-46.2, 343.3), (-45.4, 343.3), (-45.8, 343.3), (-46.2, 342.9), (-45.4, 342.1), (-45.0, 342.1), (-44.6, 341.6) (0.365, 0.427, 0.545)</w:t>
      </w:r>
    </w:p>
    <w:p>
      <w:r>
        <w:t>(-40.5, 343.7), (-40.9, 343.7), (-41.3, 343.3), (-43.8, 343.3), (-44.2, 343.7), (-47.0, 343.7), (-47.4, 344.1), (-47.8, 344.1), (-49.1, 345.3), (-49.9, 345.3), (-50.7, 346.1), (-51.1, 346.1), (-51.5, 346.6), (-52.3, 346.6), (-52.7, 347.0), (-53.6, 347.0), (-54.0, 347.4), (-53.6, 347.4), (-53.2, 347.0), (-51.9, 347.0), (-51.5, 346.6), (-50.7, 346.6), (-49.9, 345.7), (-49.5, 345.7), (-49.1, 345.3), (-48.2, 345.3), (-47.8, 344.9), (-47.4, 344.9), (-47.0, 344.5), (-46.2, 344.5), (-45.8, 344.1), (-43.8, 344.1), (-43.3, 343.7), (-42.5, 343.7), (-42.1, 343.3), (-41.3, 343.3), (-40.9, 343.7) (0.447, 0.518, 0.663)</w:t>
      </w:r>
    </w:p>
    <w:p>
      <w:r>
        <w:t>(-50.3, 339.6), (-50.7, 339.6), (-51.1, 339.2), (-51.5, 339.6), (-51.9, 339.6), (-52.3, 340.0), (-51.9, 340.4), (-51.9, 341.2), (-51.5, 340.8), (-51.5, 340.0), (-51.1, 339.6) (0.624, 0.616, 0.631)</w:t>
      </w:r>
    </w:p>
    <w:p>
      <w:r>
        <w:t>(-29.4, 341.6), (-29.8, 341.6), (-30.3, 341.2), (-30.3, 340.8), (-30.7, 340.4), (-36.0, 340.4), (-36.4, 340.0), (-37.2, 340.0), (-37.6, 340.4), (-38.8, 340.4), (-39.3, 340.8), (-39.7, 340.8), (-40.1, 341.2), (-40.5, 341.2), (-40.9, 341.6), (-42.1, 341.6), (-42.5, 342.1), (-44.6, 342.1), (-45.0, 342.5), (-45.4, 342.5), (-45.8, 342.9), (-45.4, 342.9), (-45.0, 343.3), (-44.2, 343.3), (-43.8, 342.9), (-40.1, 342.9), (-39.7, 342.5), (-39.3, 342.5), (-38.8, 342.1), (-37.6, 342.1), (-37.2, 341.6), (-36.4, 341.6), (-36.0, 341.2), (-32.7, 341.2), (-32.3, 341.6) (0.231, 0.384, 0.635)</w:t>
      </w:r>
    </w:p>
    <w:p>
      <w:r>
        <w:t>(-30.7, 346.1), (-31.9, 346.1), (-32.7, 345.3), (-33.1, 345.3), (-32.7, 345.3), (-32.3, 345.7), (-32.3, 346.1), (-32.7, 346.6), (-34.8, 346.6), (-35.2, 346.1), (-35.6, 346.1), (-36.0, 345.7), (-37.2, 345.7), (-37.6, 346.1), (-38.0, 346.1), (-38.0, 347.0), (-38.4, 347.4), (-39.3, 347.4), (-39.3, 347.8), (-39.7, 348.2), (-39.7, 350.2), (-39.3, 349.8), (-39.3, 349.0), (-38.8, 348.6), (-38.8, 347.8), (-38.4, 347.4), (-37.6, 348.2), (-36.8, 348.2), (-36.4, 348.6), (-36.0, 348.6), (-35.6, 349.0), (-35.6, 349.4), (-35.2, 349.8), (-34.8, 349.8), (-33.9, 349.0), (-33.5, 349.0), (-32.3, 347.8), (-31.1, 347.8), (-30.7, 347.4) (0.545, 0.694, 0.867)</w:t>
      </w:r>
    </w:p>
    <w:p>
      <w:r>
        <w:t>(-38.4, 347.8), (-38.4, 348.6), (-38.8, 349.0), (-38.8, 349.4), (-38.4, 349.8), (-38.4, 350.6), (-36.4, 350.6), (-36.0, 350.2), (-36.0, 349.0), (-36.4, 349.0), (-36.8, 348.6), (-37.6, 348.6) (0.447, 0.518, 0.663)</w:t>
      </w:r>
    </w:p>
    <w:p>
      <w:r>
        <w:t>(-31.9, 348.2), (-32.3, 348.2), (-33.5, 349.4), (-33.9, 349.4), (-34.8, 350.2), (-33.5, 351.5), (-33.1, 351.0), (-32.7, 351.0), (-31.9, 350.2), (-31.5, 350.2), (-31.5, 348.6) (0.447, 0.518, 0.663)</w:t>
      </w:r>
    </w:p>
    <w:p>
      <w:r>
        <w:t>(-23.7, 347.4), (-24.1, 347.8), (-24.1, 349.8), (-23.7, 349.8) (0.231, 0.384, 0.635)</w:t>
      </w:r>
    </w:p>
    <w:p>
      <w:r>
        <w:t>(-21.7, 347.0), (-22.1, 347.0), (-22.1, 347.4), (-22.5, 347.8), (-22.5, 349.0), (-22.1, 349.4), (-22.1, 349.8), (-22.5, 350.2), (-22.5, 353.5), (-22.1, 353.5), (-22.1, 352.3), (-21.7, 351.9), (-21.7, 351.5), (-21.3, 351.0), (-21.3, 349.8), (-20.9, 349.4), (-20.9, 347.8) (0.090, 0.278, 0.588)</w:t>
      </w:r>
    </w:p>
    <w:p>
      <w:r>
        <w:t>(-22.5, 353.9), (-22.5, 354.3), (-22.1, 354.3), (-22.1, 353.9) (0.047, 0.235, 0.553)</w:t>
      </w:r>
    </w:p>
    <w:p>
      <w:r>
        <w:t>(-22.1, 354.7), (-22.5, 354.7), (-22.5, 355.5), (-22.5, 355.1) (0.090, 0.278, 0.588)</w:t>
      </w:r>
    </w:p>
    <w:p>
      <w:r>
        <w:t>(-20.4, 344.5), (-21.3, 344.5), (-22.1, 345.3), (-22.5, 345.3), (-22.5, 345.7), (-22.9, 346.1), (-22.9, 347.0), (-23.3, 347.4), (-23.3, 347.8), (-22.9, 348.2), (-22.9, 349.0), (-23.3, 349.4), (-23.3, 354.7), (-23.7, 355.1), (-23.7, 355.5), (-24.1, 356.0), (-24.1, 356.8), (-24.5, 357.2), (-24.5, 358.8), (-24.9, 359.2), (-24.9, 369.0), (-25.4, 369.4), (-25.4, 370.7), (-24.9, 371.1), (-24.9, 373.1), (-25.4, 373.5), (-25.4, 376.4), (-24.9, 376.8), (-24.9, 378.0), (-24.5, 378.0), (-24.5, 377.6), (-24.1, 377.2), (-24.1, 371.5), (-23.7, 371.1), (-23.7, 369.4), (-24.1, 369.0), (-24.1, 368.6), (-23.7, 368.2), (-23.7, 364.5), (-23.3, 364.1), (-23.3, 363.7), (-22.9, 363.3), (-22.9, 361.7), (-22.5, 361.3), (-22.5, 358.0), (-22.1, 357.6), (-22.1, 356.8), (-21.7, 356.4), (-21.7, 355.5), (-21.3, 355.1), (-21.3, 353.5), (-20.9, 353.1), (-20.9, 352.3), (-20.4, 351.9), (-20.4, 349.4), (-20.0, 349.0), (-20.0, 348.6), (-19.6, 348.2), (-19.2, 348.2), (-19.2, 346.1), (-20.0, 345.3), (-20.0, 344.9) (0.027, 0.314, 0.706)</w:t>
      </w:r>
    </w:p>
    <w:p>
      <w:r>
        <w:t>(-18.8, 352.7), (-19.2, 352.7), (-19.6, 353.1), (-19.6, 357.6), (-20.0, 358.0), (-20.0, 361.7), (-19.6, 362.1), (-19.6, 364.5), (-19.2, 364.1), (-19.2, 358.0), (-18.8, 357.6) (0.027, 0.314, 0.706)</w:t>
      </w:r>
    </w:p>
    <w:p>
      <w:r>
        <w:t>(-21.3, 358.0), (-21.3, 358.4), (-21.7, 358.8), (-21.7, 363.7), (-22.1, 364.1), (-22.1, 365.4), (-21.7, 365.8), (-21.7, 366.6), (-21.7, 366.2), (-21.3, 365.8), (-21.3, 364.5), (-20.9, 364.1), (-20.9, 358.8), (-21.3, 358.4) (0.251, 0.494, 0.808)</w:t>
      </w:r>
    </w:p>
    <w:p>
      <w:r>
        <w:t>(-24.1, 379.3), (-24.1, 380.9), (-23.7, 381.3), (-23.7, 381.7), (-22.9, 382.5), (-22.5, 382.5), (-22.5, 380.9), (-23.3, 380.1), (-23.3, 379.7), (-23.7, 379.3) (0.027, 0.314, 0.706)</w:t>
      </w:r>
    </w:p>
    <w:p>
      <w:r>
        <w:t>(-17.2, 379.7), (-17.2, 380.9), (-16.8, 380.9), (-16.8, 380.1) (0.251, 0.494, 0.808)</w:t>
      </w:r>
    </w:p>
    <w:p>
      <w:r>
        <w:t>(-26.6, 379.7), (-26.6, 381.3), (-27.0, 381.7), (-27.0, 385.0), (-25.8, 386.2), (-25.8, 387.0), (-26.2, 387.4), (-26.2, 387.8), (-26.6, 388.3), (-26.6, 388.7), (-27.0, 389.1), (-27.0, 393.2), (-26.6, 393.6), (-26.6, 394.8), (-25.8, 395.6), (-25.8, 396.0), (-25.4, 396.4), (-25.4, 396.8), (-24.9, 397.3), (-24.1, 397.3), (-24.1, 396.4), (-23.7, 396.0), (-23.7, 392.8), (-23.3, 392.3), (-23.3, 389.9), (-22.9, 389.5), (-22.9, 387.4), (-23.7, 387.4), (-24.1, 387.0), (-24.1, 385.8), (-24.5, 385.4), (-24.5, 385.0), (-24.9, 384.6), (-24.9, 383.8), (-25.4, 384.2), (-26.2, 383.4), (-26.2, 379.7) (0.027, 0.314, 0.706)</w:t>
      </w:r>
    </w:p>
    <w:p>
      <w:r>
        <w:t>(-24.9, 400.5), (-25.4, 400.9), (-24.9, 401.3) (0.027, 0.314, 0.706)</w:t>
      </w:r>
    </w:p>
    <w:p>
      <w:r>
        <w:t>(-29.4, 399.7), (-30.3, 400.5), (-30.3, 400.9), (-29.8, 401.3), (-29.4, 401.3), (-29.0, 401.8), (-29.0, 400.9), (-29.4, 400.5) (0.345, 0.612, 0.890)</w:t>
      </w:r>
    </w:p>
    <w:p>
      <w:r>
        <w:t>(-24.9, 402.6), (-25.4, 402.6), (-26.2, 403.4), (-26.2, 403.8), (-26.6, 404.2), (-26.6, 407.9), (-25.8, 408.7), (-25.8, 409.5), (-26.2, 409.9), (-26.6, 409.9), (-26.6, 410.3), (-27.0, 410.7), (-27.0, 411.2), (-27.4, 411.6), (-27.4, 413.6), (-27.8, 414.0), (-27.8, 414.4), (-28.6, 415.2), (-29.0, 415.2), (-29.0, 416.1), (-28.6, 416.5), (-28.6, 418.1), (-29.0, 418.5), (-29.0, 420.2), (-28.6, 420.6), (-28.6, 421.0), (-28.2, 421.4), (-28.2, 423.4), (-27.8, 423.8), (-27.8, 424.6), (-27.4, 425.1), (-26.6, 425.1), (-26.6, 424.6), (-26.2, 424.2), (-25.4, 424.2), (-24.9, 423.8), (-24.9, 421.8), (-24.5, 421.4), (-24.5, 416.5), (-24.1, 416.1), (-24.1, 411.6), (-24.5, 411.2), (-24.5, 406.7), (-25.4, 405.8), (-25.4, 405.4), (-24.9, 405.0), (-24.9, 404.2), (-24.5, 403.8), (-24.5, 403.0) (0.027, 0.314, 0.706)</w:t>
      </w:r>
    </w:p>
    <w:p>
      <w:r>
        <w:t>(4.9, 427.1), (4.9, 427.5), (4.5, 427.9), (4.5, 429.1), (4.1, 429.6), (4.1, 437.7), (4.1, 429.6), (4.5, 429.1), (4.5, 428.3), (4.9, 427.9) (0.047, 0.235, 0.553)</w:t>
      </w:r>
    </w:p>
    <w:p>
      <w:r>
        <w:t>(5.3, 426.7), (5.3, 427.9), (4.9, 428.3), (4.9, 429.1), (4.5, 429.6), (4.5, 436.5), (4.5, 430.0), (4.9, 429.6), (4.9, 428.3), (5.3, 427.9) (0.090, 0.278, 0.588)</w:t>
      </w:r>
    </w:p>
    <w:p>
      <w:r>
        <w:t>(24.5, 409.5), (24.1, 409.9), (24.1, 413.2), (23.7, 413.6), (23.7, 414.8), (23.3, 415.2), (23.3, 416.1), (22.9, 416.5), (22.9, 420.6), (22.5, 421.0), (22.5, 424.6), (22.9, 425.1), (22.9, 425.5), (22.5, 425.9), (22.5, 428.3), (22.1, 428.7), (22.1, 430.0), (22.5, 430.4), (22.5, 435.7), (22.1, 436.1), (22.1, 439.4), (21.7, 439.8), (21.7, 440.6), (22.1, 441.0), (22.1, 443.0), (21.7, 443.5), (21.7, 446.7), (21.3, 447.1), (21.3, 450.0), (20.9, 450.4), (20.9, 457.0), (20.9, 456.5), (21.3, 456.1), (21.3, 453.7), (21.7, 453.3), (21.7, 445.5), (22.1, 445.1), (22.9, 445.1), (22.9, 444.3), (23.3, 443.9), (23.3, 431.2), (23.7, 430.8), (23.7, 429.1), (24.1, 428.7), (24.1, 427.5), (23.7, 427.1), (23.7, 425.9), (24.1, 425.5), (24.1, 425.1), (24.5, 424.6), (24.5, 421.8), (24.9, 421.4), (24.9, 417.7), (25.4, 417.3), (25.4, 416.1), (24.9, 415.7), (24.9, 412.8), (25.4, 412.4), (24.9, 412.0), (24.9, 409.9) (0.047, 0.235, 0.553)</w:t>
      </w:r>
    </w:p>
    <w:p>
      <w:r>
        <w:t>(26.6, 416.9), (26.6, 417.7), (26.2, 418.1), (26.2, 421.4), (25.8, 421.8), (25.8, 425.1), (25.4, 425.5), (25.4, 425.9), (24.9, 426.3), (25.4, 426.7), (25.4, 428.7), (24.9, 429.1), (24.9, 430.8), (24.9, 430.4), (25.4, 430.0), (25.4, 429.6), (25.8, 429.1), (25.8, 427.9), (25.4, 427.5), (25.8, 427.1), (25.8, 423.8), (26.2, 423.4), (26.2, 420.6), (26.6, 420.2) (0.231, 0.384, 0.635)</w:t>
      </w:r>
    </w:p>
    <w:p>
      <w:r>
        <w:t>(24.1, 406.2), (23.7, 406.2), (23.7, 407.1), (23.3, 407.5), (23.3, 411.6), (22.9, 412.0), (22.9, 413.2), (22.5, 413.6), (22.5, 415.7), (22.1, 416.1), (22.1, 420.2), (21.7, 420.6), (21.7, 427.1), (21.3, 427.5), (21.3, 435.7), (20.9, 436.1), (20.9, 446.3), (20.4, 446.7), (20.4, 449.2), (20.9, 449.6), (20.9, 450.0), (20.9, 447.1), (21.3, 446.7), (21.3, 443.5), (21.7, 443.0), (21.7, 441.0), (21.3, 440.6), (21.3, 439.8), (21.7, 439.4), (21.7, 436.1), (22.1, 435.7), (22.1, 430.4), (21.7, 430.0), (21.7, 428.7), (22.1, 428.3), (22.1, 425.9), (22.5, 425.5), (22.5, 425.1), (22.1, 424.6), (22.1, 421.0), (22.5, 420.6), (22.5, 416.5), (22.9, 416.1), (22.9, 415.2), (23.3, 414.8), (23.3, 413.6), (23.7, 413.2), (23.7, 409.9), (24.5, 409.1), (25.4, 409.9), (25.4, 412.0), (25.8, 412.4), (25.4, 412.8), (25.4, 415.7), (25.8, 416.1), (25.8, 417.3), (25.4, 417.7), (25.4, 421.4), (24.9, 421.8), (24.9, 424.6), (24.5, 425.1), (24.5, 425.5), (24.1, 425.9), (24.1, 427.1), (24.5, 427.5), (24.5, 428.7), (24.1, 429.1), (24.1, 430.8), (23.7, 431.2), (23.7, 443.5), (23.7, 431.2), (24.1, 430.8), (24.1, 430.0), (24.5, 429.6), (24.5, 425.9), (25.4, 425.1), (25.4, 421.8), (25.8, 421.4), (25.8, 411.6), (25.4, 411.2), (25.4, 410.7), (25.8, 410.3), (25.4, 409.9), (25.4, 409.5), (24.9, 409.1), (24.9, 407.5), (24.5, 407.1), (24.5, 406.7) (0.090, 0.278, 0.588)</w:t>
      </w:r>
    </w:p>
    <w:p>
      <w:r>
        <w:t>(41.3, 377.6), (41.3, 378.4), (40.9, 378.9), (40.1, 378.9), (40.1, 380.9), (39.7, 381.3), (39.7, 383.4), (39.3, 383.8), (39.3, 384.2), (38.8, 384.6), (38.4, 384.2), (38.4, 380.9), (38.8, 380.5), (38.8, 379.7), (38.4, 379.3), (36.8, 380.9), (36.4, 380.9), (36.0, 380.5), (34.8, 380.5), (34.8, 380.9), (34.3, 381.3), (34.3, 382.5), (34.8, 382.9), (34.8, 385.0), (34.3, 385.4), (33.9, 385.4), (33.5, 385.8), (33.1, 385.8), (33.1, 386.2), (32.7, 386.6), (32.7, 388.3), (33.5, 389.1), (33.5, 390.7), (33.1, 391.1), (32.3, 390.3), (32.3, 391.1), (31.9, 391.5), (32.3, 391.9), (32.3, 394.4), (32.7, 394.8), (32.3, 395.2), (32.3, 395.6), (31.9, 396.0), (31.9, 400.1), (32.3, 400.5), (31.5, 401.3), (31.5, 401.8), (31.1, 402.2), (30.7, 402.2), (30.3, 402.6), (30.3, 410.7), (29.8, 411.2), (29.8, 419.3), (29.4, 419.7), (29.4, 421.4), (29.0, 421.8), (29.0, 425.5), (28.6, 425.9), (28.6, 426.3), (28.2, 426.7), (28.2, 429.1), (28.6, 429.6), (28.6, 430.0), (28.2, 430.4), (28.2, 432.4), (27.8, 432.8), (27.8, 434.9), (28.2, 435.3), (28.2, 438.6), (27.4, 439.4), (27.4, 443.0), (27.0, 443.5), (27.0, 446.3), (26.6, 446.7), (26.6, 447.5), (26.2, 448.0), (26.2, 449.2), (25.8, 449.6), (25.8, 450.8), (24.9, 451.6), (24.5, 451.6), (24.5, 452.0), (24.1, 452.5), (24.1, 457.0), (23.7, 457.4), (23.7, 459.4), (23.3, 459.8), (23.3, 460.2), (22.9, 460.6), (22.9, 462.7), (23.3, 462.7), (23.3, 461.9), (23.7, 461.4), (23.7, 460.6), (24.1, 460.2), (24.1, 459.8), (24.5, 459.4), (24.5, 459.0), (24.9, 458.6), (24.9, 458.2), (25.4, 457.8), (25.4, 456.1), (25.8, 455.7), (25.8, 454.9), (26.2, 454.5), (26.2, 454.1), (26.6, 453.7), (26.6, 452.9), (27.0, 452.5), (27.0, 450.8), (27.4, 450.4), (27.4, 449.6), (27.8, 449.2), (27.8, 448.8), (28.2, 448.4), (28.2, 448.0), (28.6, 447.5), (28.6, 446.3), (29.0, 445.9), (29.0, 444.7), (29.4, 444.3), (29.4, 443.9), (30.3, 443.0), (30.3, 441.8), (30.7, 441.4), (30.7, 439.0), (31.1, 438.6), (31.1, 436.5), (31.5, 436.1), (31.5, 435.3), (31.9, 434.9), (31.9, 432.0), (32.3, 431.6), (32.3, 429.1), (32.7, 428.7), (32.7, 428.3), (33.1, 427.9), (33.1, 427.5), (33.5, 427.1), (33.5, 425.5), (33.9, 425.1), (33.9, 421.8), (34.3, 421.4), (34.3, 421.0), (33.9, 421.0), (33.9, 424.6), (33.5, 425.1), (33.5, 426.7), (33.1, 427.1), (33.1, 427.5), (32.7, 427.9), (32.7, 428.3), (32.3, 428.7), (32.3, 431.6), (31.9, 432.0), (31.9, 433.2), (31.5, 433.6), (31.5, 434.9), (31.1, 435.3), (31.1, 436.5), (30.7, 436.9), (30.7, 438.1), (29.8, 439.0), (29.4, 438.6), (29.4, 436.1), (29.8, 435.7), (29.8, 433.6), (30.3, 433.2), (30.3, 430.4), (30.7, 430.0), (30.7, 429.6), (31.1, 429.1), (31.1, 428.3), (31.5, 427.9), (31.5, 426.7), (31.9, 426.3), (31.9, 425.1), (32.3, 424.6), (32.3, 422.6), (32.7, 422.2), (32.7, 421.0), (33.1, 420.6), (33.1, 418.5), (33.9, 417.7), (34.3, 418.1), (34.3, 419.3), (34.3, 415.2), (34.8, 414.8), (34.8, 414.0), (35.2, 413.6), (36.0, 413.6), (36.0, 412.4), (35.6, 412.0), (35.6, 410.7), (36.0, 410.3), (36.0, 409.5), (35.6, 409.1), (36.0, 408.7), (36.0, 408.3), (36.4, 407.9), (36.8, 407.9), (37.2, 407.5), (36.8, 407.9), (36.0, 407.1), (36.0, 404.2), (36.8, 403.4), (37.2, 403.8), (37.6, 403.8), (38.4, 404.6), (38.4, 405.4), (38.4, 404.6), (38.0, 404.2), (38.0, 403.8), (37.6, 403.8), (36.8, 403.0), (36.8, 401.3), (37.2, 400.9), (37.2, 399.3), (37.6, 398.9), (37.6, 397.7), (36.8, 396.8), (36.4, 396.8), (36.0, 396.4), (36.0, 392.8), (36.4, 392.3), (36.4, 391.9), (36.8, 391.5), (37.2, 391.5), (37.2, 391.1), (37.6, 390.7), (37.6, 389.1), (38.0, 388.7), (38.0, 388.3), (38.4, 387.8), (38.4, 387.4), (39.3, 386.6), (39.3, 385.4), (39.7, 385.0), (39.7, 381.7), (40.1, 381.3), (40.1, 379.7), (41.3, 378.4) (0.545, 0.694, 0.867)</w:t>
      </w:r>
    </w:p>
    <w:p>
      <w:r>
        <w:t>(31.9, 382.9), (31.5, 383.4), (31.5, 385.0), (31.1, 385.4), (31.1, 391.5), (30.7, 391.9), (30.7, 393.6), (30.3, 394.0), (30.3, 394.4), (30.7, 394.8), (30.7, 395.2), (30.3, 395.6), (30.3, 397.3), (31.1, 398.1), (31.1, 399.3), (30.7, 399.7), (29.8, 398.9), (29.4, 398.9), (29.0, 398.5), (28.6, 398.5), (28.2, 398.9), (28.2, 399.3), (27.8, 399.7), (27.8, 404.2), (28.2, 404.6), (28.2, 405.0), (27.8, 405.4), (27.8, 408.3), (28.2, 408.7), (28.2, 409.1), (27.8, 409.5), (27.8, 412.0), (28.2, 412.4), (28.2, 419.3), (27.8, 419.7), (27.8, 421.8), (27.4, 422.2), (27.4, 432.8), (27.0, 433.2), (27.0, 435.3), (26.6, 435.7), (26.6, 436.9), (26.2, 437.3), (26.2, 438.6), (25.4, 439.4), (25.4, 440.2), (24.9, 440.6), (24.9, 443.5), (24.5, 443.9), (24.5, 445.5), (24.1, 445.9), (24.1, 449.6), (24.5, 449.2), (25.8, 449.2), (25.8, 448.0), (26.2, 447.5), (26.2, 446.7), (26.6, 446.3), (26.6, 443.5), (27.0, 443.0), (27.0, 439.4), (27.8, 438.6), (27.8, 435.3), (27.4, 434.9), (27.4, 432.8), (27.8, 432.4), (27.8, 430.4), (28.2, 430.0), (28.2, 429.6), (27.8, 429.1), (27.8, 426.7), (28.2, 426.3), (28.2, 425.9), (28.6, 425.5), (28.6, 421.8), (29.0, 421.4), (29.0, 419.7), (29.4, 419.3), (29.4, 411.2), (29.8, 410.7), (29.8, 402.6), (30.7, 401.8), (31.1, 401.8), (31.1, 401.3), (31.9, 400.5), (31.5, 400.1), (31.5, 396.0), (31.9, 395.6), (31.9, 395.2), (32.3, 394.8), (31.9, 394.4), (31.9, 391.9), (31.5, 391.5), (31.9, 391.1), (31.9, 390.3), (32.3, 389.9), (33.1, 390.7), (33.1, 389.1), (32.3, 388.3), (32.3, 386.6), (32.7, 386.2), (32.7, 385.0), (32.3, 384.6), (32.3, 383.8), (31.9, 383.4) (0.345, 0.612, 0.890)</w:t>
      </w:r>
    </w:p>
    <w:p>
      <w:r>
        <w:t>(24.1, 405.8), (24.9, 406.7), (24.9, 407.1), (25.4, 407.5), (25.4, 409.1), (25.8, 409.5), (25.8, 409.9), (25.8, 408.7), (25.4, 408.3), (25.4, 407.1), (24.9, 406.7), (24.9, 406.2), (24.5, 405.8) (0.027, 0.314, 0.706)</w:t>
      </w:r>
    </w:p>
    <w:p>
      <w:r>
        <w:t>(28.2, 382.9), (28.2, 383.4), (27.8, 383.8), (27.8, 391.1), (27.4, 391.5), (27.4, 395.2), (26.2, 396.4), (25.8, 396.0), (25.8, 394.8), (25.4, 394.4), (25.4, 385.0), (24.9, 385.4), (24.9, 389.1), (24.5, 389.5), (24.5, 394.8), (24.9, 395.2), (24.9, 397.3), (24.5, 397.7), (24.5, 399.7), (24.9, 400.1), (24.9, 401.3), (24.1, 402.2), (24.5, 402.6), (24.5, 403.8), (24.9, 404.2), (24.9, 405.8), (25.4, 406.2), (25.4, 406.7), (25.8, 407.1), (25.8, 408.3), (26.2, 408.7), (26.2, 411.6), (26.6, 412.0), (26.6, 416.5), (26.6, 412.0), (26.2, 411.6), (26.2, 407.1), (25.8, 406.7), (25.8, 402.6), (25.4, 402.2), (26.2, 401.3), (26.2, 400.9), (26.6, 400.5), (26.6, 398.5), (27.0, 398.1), (27.0, 396.8), (27.4, 396.4), (27.4, 393.6), (27.8, 393.2), (27.8, 390.7), (28.2, 390.3) (0.063, 0.388, 0.788)</w:t>
      </w:r>
    </w:p>
    <w:p>
      <w:r>
        <w:t>(26.2, 355.1), (25.4, 355.1), (25.4, 355.5), (24.9, 356.0), (24.9, 356.8), (24.9, 356.0), (25.4, 355.5), (26.6, 355.5), (27.8, 356.8), (27.8, 357.2), (28.2, 357.6), (28.2, 358.4), (28.6, 358.8), (28.6, 359.6), (29.0, 360.0), (29.0, 360.9), (29.4, 361.3), (29.4, 362.1), (29.8, 362.5), (29.8, 363.7), (30.3, 364.1), (30.3, 366.6), (29.8, 367.0), (29.8, 369.4), (29.4, 369.9), (29.4, 375.2), (29.0, 375.6), (29.0, 376.0), (29.4, 376.4), (29.4, 377.2), (29.0, 377.6), (29.0, 383.8), (28.6, 384.2), (28.6, 385.4), (29.0, 385.8), (29.0, 388.3), (28.6, 388.7), (28.6, 390.7), (28.2, 391.1), (28.2, 395.2), (27.8, 395.6), (27.8, 396.4), (27.4, 396.8), (27.4, 398.1), (27.0, 398.5), (27.0, 400.5), (26.6, 400.9), (26.6, 401.3), (25.8, 402.2), (26.2, 402.6), (26.2, 406.7), (26.6, 407.1), (26.6, 411.6), (27.0, 412.0), (27.0, 420.2), (26.6, 420.6), (26.6, 423.4), (26.2, 423.8), (26.2, 427.1), (25.8, 427.5), (26.2, 427.9), (26.2, 429.1), (25.8, 429.6), (25.8, 430.0), (25.4, 430.4), (25.4, 430.8), (24.9, 431.2), (24.9, 438.6), (24.5, 439.0), (24.5, 442.6), (24.1, 443.0), (24.1, 445.5), (23.7, 445.9), (23.7, 448.0), (23.3, 448.4), (23.3, 449.2), (23.7, 449.6), (23.7, 450.0), (23.7, 445.9), (24.1, 445.5), (24.1, 443.9), (24.5, 443.5), (24.5, 440.6), (24.9, 440.2), (24.9, 439.4), (25.8, 438.6), (25.8, 437.3), (26.2, 436.9), (26.2, 435.7), (26.6, 435.3), (26.6, 433.2), (27.0, 432.8), (27.0, 422.2), (27.4, 421.8), (27.4, 419.7), (27.8, 419.3), (27.8, 412.4), (27.4, 412.0), (27.4, 409.5), (27.8, 409.1), (27.8, 408.7), (27.4, 408.3), (27.4, 405.4), (27.8, 405.0), (27.8, 404.6), (27.4, 404.2), (27.4, 399.7), (27.8, 399.3), (27.8, 398.9), (28.6, 398.1), (29.0, 398.1), (29.4, 398.5), (29.8, 398.5), (29.8, 395.6), (30.3, 395.2), (30.3, 394.8), (29.8, 394.4), (29.8, 394.0), (30.3, 393.6), (30.3, 391.9), (30.7, 391.5), (30.7, 385.4), (31.1, 385.0), (31.1, 383.4), (31.5, 382.9), (31.5, 374.8), (31.9, 374.4), (31.9, 373.1), (31.5, 373.5), (30.7, 372.7), (30.7, 371.5), (31.1, 371.1), (31.1, 370.7), (31.5, 370.3), (31.9, 370.7), (31.9, 371.1), (31.9, 367.4), (31.5, 367.0), (31.5, 363.7), (30.7, 362.9), (30.7, 362.5), (29.8, 361.7), (29.8, 361.3), (29.4, 360.9), (29.4, 360.0), (29.0, 359.6), (29.0, 358.4), (28.6, 358.0), (28.6, 357.6), (28.2, 357.2), (28.2, 356.8), (27.0, 355.5), (26.6, 355.5) (0.251, 0.494, 0.808)</w:t>
      </w:r>
    </w:p>
    <w:p>
      <w:r>
        <w:t>(30.3, 397.7), (30.3, 398.9), (30.7, 399.3), (30.7, 398.1) (0.447, 0.518, 0.663)</w:t>
      </w:r>
    </w:p>
    <w:p>
      <w:r>
        <w:t>(36.8, 398.9), (36.4, 398.9), (36.4, 399.3) (0.788, 0.784, 0.792)</w:t>
      </w:r>
    </w:p>
    <w:p>
      <w:r>
        <w:t>(46.2, 399.7), (46.2, 401.3), (47.4, 401.3), (47.4, 400.9) (0.698, 0.690, 0.698)</w:t>
      </w:r>
    </w:p>
    <w:p>
      <w:r>
        <w:t>(46.2, 409.5), (46.2, 410.3), (46.6, 409.9) (0.698, 0.690, 0.698)</w:t>
      </w:r>
    </w:p>
    <w:p>
      <w:r>
        <w:t>(47.4, 413.6), (46.6, 413.6), (46.2, 414.0), (45.8, 414.0), (45.0, 414.8), (45.8, 415.7), (45.8, 416.1), (46.2, 416.5), (47.4, 415.2), (47.8, 415.2), (47.8, 414.8), (48.2, 414.4) (0.447, 0.518, 0.663)</w:t>
      </w:r>
    </w:p>
    <w:p>
      <w:r>
        <w:t>(45.4, 415.7), (45.0, 415.2), (44.6, 415.2), (44.2, 415.7), (43.8, 415.7), (43.3, 416.1), (42.9, 415.7), (42.5, 416.1), (42.1, 416.1), (41.3, 416.9), (41.7, 416.5), (42.1, 416.5), (42.5, 416.1), (42.9, 416.5), (43.8, 416.5), (44.6, 415.7) (0.502, 0.475, 0.467)</w:t>
      </w:r>
    </w:p>
    <w:p>
      <w:r>
        <w:t>(50.3, 414.8), (50.7, 415.2), (50.7, 414.8) (0.447, 0.518, 0.663)</w:t>
      </w:r>
    </w:p>
    <w:p>
      <w:r>
        <w:t>(51.9, 414.8), (51.9, 415.2), (52.3, 415.7), (52.7, 415.2), (53.2, 415.2), (52.7, 415.2), (52.3, 414.8) (0.447, 0.518, 0.663)</w:t>
      </w:r>
    </w:p>
    <w:p>
      <w:r>
        <w:t>(54.0, 415.2), (54.4, 415.2), (54.8, 415.7), (55.2, 415.2), (56.4, 415.2), (56.8, 414.8), (57.2, 414.8), (57.7, 415.2), (63.4, 415.2), (63.4, 414.8), (56.0, 414.8), (55.6, 415.2), (55.2, 415.2), (54.8, 414.8), (54.4, 414.8) (0.447, 0.518, 0.663)</w:t>
      </w:r>
    </w:p>
    <w:p>
      <w:r>
        <w:t>(41.7, 433.2), (41.3, 433.2), (41.3, 434.5), (40.9, 434.9), (40.5, 434.5), (40.5, 434.1), (40.5, 436.1), (40.9, 436.1), (40.9, 435.7), (41.7, 434.9), (42.1, 435.3), (42.1, 433.6) (0.047, 0.235, 0.553)</w:t>
      </w:r>
    </w:p>
    <w:p>
      <w:r>
        <w:t>(42.1, 435.7), (41.7, 435.3), (41.3, 435.7), (41.3, 436.1), (40.9, 436.5), (40.5, 436.5), (40.5, 436.9), (41.7, 435.7) (0.090, 0.278, 0.588)</w:t>
      </w:r>
    </w:p>
    <w:p>
      <w:r>
        <w:t>(39.7, 438.6), (39.7, 439.8), (39.3, 440.2), (39.3, 441.0), (39.7, 440.6) (0.251, 0.494, 0.808)</w:t>
      </w:r>
    </w:p>
    <w:p>
      <w:r>
        <w:t>(33.9, 435.3), (33.9, 436.5), (33.5, 436.9), (33.5, 438.1), (33.1, 438.6), (33.1, 439.0), (32.3, 439.8), (31.9, 439.4), (31.9, 438.1), (32.3, 437.7), (32.3, 436.9), (32.3, 437.7), (31.9, 438.1), (31.9, 439.4), (31.5, 439.8), (31.5, 443.0), (31.9, 443.0), (31.9, 442.6), (32.3, 442.2), (32.3, 441.4), (32.7, 441.0), (32.7, 440.6), (33.1, 440.2), (33.1, 438.6), (33.5, 438.1), (33.5, 436.9), (33.9, 436.5) (0.231, 0.384, 0.635)</w:t>
      </w:r>
    </w:p>
    <w:p>
      <w:r>
        <w:t>(33.5, 435.3), (33.5, 436.5), (33.1, 436.9), (32.7, 436.5), (32.7, 437.7), (32.3, 438.1), (32.3, 439.4), (32.7, 439.0), (32.7, 438.6), (33.1, 438.1), (33.1, 436.9), (33.5, 436.5) (0.161, 0.302, 0.549)</w:t>
      </w:r>
    </w:p>
    <w:p>
      <w:r>
        <w:t>(32.3, 432.8), (32.3, 434.9), (31.9, 435.3), (31.9, 436.1), (31.5, 436.5), (31.5, 438.6), (31.1, 439.0), (31.1, 441.8), (30.7, 442.2), (30.7, 443.5), (30.3, 443.9), (30.3, 444.3), (29.8, 444.7), (29.8, 445.1), (29.4, 445.5), (29.4, 446.3), (29.8, 445.9), (29.8, 445.1), (30.7, 444.3), (30.7, 443.9), (31.1, 443.5), (31.1, 439.8), (31.5, 439.4), (31.5, 437.3), (31.9, 436.9), (31.9, 435.7), (32.3, 435.3) (0.447, 0.518, 0.663)</w:t>
      </w:r>
    </w:p>
    <w:p>
      <w:r>
        <w:t>(33.9, 438.1), (33.5, 438.6), (33.5, 440.2), (33.1, 440.6), (33.1, 441.0), (32.7, 441.4), (32.7, 442.2), (32.3, 442.6), (32.3, 443.0), (31.9, 443.5), (31.5, 443.5), (31.1, 443.9), (31.1, 444.3), (30.3, 445.1), (30.3, 445.9), (29.8, 446.3), (29.8, 447.1), (31.5, 445.5), (31.5, 445.1), (31.9, 444.7), (31.9, 444.3), (32.3, 443.9), (32.3, 443.0), (32.7, 442.6), (32.7, 442.2), (33.1, 441.8), (33.1, 440.6), (33.5, 440.2), (33.5, 438.6) (0.251, 0.494, 0.808)</w:t>
      </w:r>
    </w:p>
    <w:p>
      <w:r>
        <w:t>(33.5, 432.8), (33.1, 432.8), (33.1, 434.9), (33.1, 433.2) (0.192, 0.275, 0.431)</w:t>
      </w:r>
    </w:p>
    <w:p>
      <w:r>
        <w:t>(30.7, 456.1), (30.3, 456.5), (30.3, 458.2), (29.8, 458.6), (29.8, 460.2), (30.3, 460.2), (30.3, 459.8), (30.7, 459.4) (0.545, 0.694, 0.867)</w:t>
      </w:r>
    </w:p>
    <w:p>
      <w:r>
        <w:t>(20.9, 395.2), (20.4, 395.2), (19.6, 396.0), (19.2, 396.0), (18.8, 395.6), (17.2, 395.6), (16.4, 396.4), (16.4, 397.3), (16.8, 397.7), (16.8, 398.5), (16.4, 398.9), (16.4, 400.1), (16.8, 400.5), (16.8, 401.3), (15.9, 402.2), (15.5, 402.2), (15.1, 401.8), (14.7, 402.2), (14.7, 402.6), (15.5, 402.6), (15.9, 403.0), (15.9, 403.8), (16.4, 404.2), (16.4, 405.0), (16.8, 405.0), (17.2, 405.4), (17.6, 405.4), (19.2, 407.1), (19.6, 407.1), (19.6, 406.7), (20.0, 406.2), (20.0, 405.8), (20.4, 405.4), (20.4, 403.4), (20.9, 403.0), (20.9, 402.6), (21.3, 402.2), (21.3, 399.7), (21.7, 399.3), (21.7, 398.9), (21.3, 398.5), (21.3, 395.6) (0.345, 0.612, 0.890)</w:t>
      </w:r>
    </w:p>
    <w:p>
      <w:r>
        <w:t>(10.6, 394.8), (9.8, 395.6), (9.8, 396.0), (10.2, 396.4), (10.2, 397.3), (10.6, 397.3) (0.027, 0.314, 0.706)</w:t>
      </w:r>
    </w:p>
    <w:p>
      <w:r>
        <w:t>(10.2, 391.9), (10.2, 393.6), (10.6, 393.6), (10.6, 393.2), (10.2, 392.8) (0.027, 0.314, 0.706)</w:t>
      </w:r>
    </w:p>
    <w:p>
      <w:r>
        <w:t>(10.6, 389.9), (10.6, 390.3), (10.2, 390.7), (10.2, 391.5), (10.6, 391.9), (10.6, 392.8) (0.090, 0.278, 0.588)</w:t>
      </w:r>
    </w:p>
    <w:p>
      <w:r>
        <w:t>(11.0, 374.8), (11.0, 375.2), (10.6, 375.6), (10.2, 375.6), (9.4, 376.4), (9.0, 376.0), (9.0, 382.1), (8.6, 382.5), (8.6, 384.2), (9.0, 384.6), (9.0, 387.8), (8.6, 388.3), (8.6, 388.7), (9.0, 389.1), (9.0, 394.0), (9.4, 394.4), (9.4, 394.8), (10.2, 394.8), (10.2, 394.0), (9.8, 393.6), (9.8, 390.7), (10.2, 390.3), (10.2, 389.9), (10.6, 389.5), (11.0, 389.9), (11.0, 394.4), (11.4, 394.8), (11.4, 395.2), (11.9, 395.6), (11.9, 397.3), (11.9, 393.6), (12.3, 393.2), (12.3, 390.3), (12.7, 389.9), (12.7, 387.8), (13.1, 387.4), (13.1, 387.0), (12.7, 386.6), (12.7, 386.2), (13.1, 385.8), (13.5, 385.8), (13.9, 386.2), (13.9, 387.0), (14.3, 387.4), (14.3, 387.8), (14.3, 387.0), (14.7, 386.6), (14.7, 385.4), (14.3, 385.4), (13.9, 385.0), (13.9, 383.4), (13.5, 382.9), (13.5, 382.5), (13.1, 382.1), (12.7, 382.1), (11.4, 380.9), (11.4, 379.7), (11.0, 379.3), (11.0, 377.6), (11.4, 377.2), (11.4, 376.0), (11.0, 375.6) (0.231, 0.384, 0.635)</w:t>
      </w:r>
    </w:p>
    <w:p>
      <w:r>
        <w:t>(10.2, 379.7), (10.2, 383.4), (10.6, 383.8), (10.6, 385.4), (10.6, 380.1) (0.090, 0.278, 0.588)</w:t>
      </w:r>
    </w:p>
    <w:p>
      <w:r>
        <w:t>(7.4, 375.6), (7.4, 382.5), (7.0, 382.9), (7.0, 387.8), (7.0, 383.8), (7.4, 383.4), (7.8, 383.4), (7.8, 382.1), (8.2, 381.7), (8.2, 378.0), (7.8, 377.6), (7.8, 376.0) (0.047, 0.235, 0.553)</w:t>
      </w:r>
    </w:p>
    <w:p>
      <w:r>
        <w:t>(26.6, 356.0), (27.0, 356.4), (27.0, 356.8), (27.4, 357.2), (27.4, 358.0), (28.2, 358.8), (28.2, 360.5), (28.6, 360.9), (28.6, 362.5), (28.2, 362.9), (28.2, 364.1), (28.6, 364.5), (28.6, 365.0), (29.0, 365.4), (29.0, 368.6), (28.6, 369.0), (28.6, 370.3), (28.2, 370.7), (28.2, 373.1), (28.6, 373.5), (28.6, 375.2), (28.2, 375.6), (28.2, 376.4), (27.8, 376.8), (27.8, 377.2), (28.2, 377.6), (28.2, 382.5), (28.6, 382.9), (28.6, 383.8), (28.6, 377.6), (29.0, 377.2), (29.0, 376.4), (28.6, 376.0), (28.6, 375.6), (29.0, 375.2), (29.0, 369.9), (29.4, 369.4), (29.4, 367.0), (29.8, 366.6), (29.8, 364.1), (29.4, 363.7), (29.4, 362.5), (29.0, 362.1), (29.0, 361.3), (28.6, 360.9), (28.6, 360.0), (28.2, 359.6), (28.2, 358.8), (27.8, 358.4), (27.8, 357.6), (27.4, 357.2), (27.4, 356.8), (26.6, 356.0), (25.4, 356.0), (25.4, 357.6), (25.8, 358.0), (25.8, 360.5), (25.4, 360.9), (25.4, 361.7), (24.9, 362.1), (24.9, 363.3), (24.5, 363.7), (24.5, 365.8), (24.9, 366.2), (24.9, 367.4), (24.5, 367.8), (24.5, 373.1), (24.1, 373.5), (24.1, 375.6), (24.5, 376.0), (24.5, 377.2), (24.1, 377.6), (24.1, 378.9), (24.5, 379.3), (24.5, 381.7), (24.1, 382.1), (24.1, 382.5), (22.5, 384.2), (22.5, 392.3), (22.9, 392.8), (22.9, 403.0), (22.5, 403.4), (22.5, 405.8), (22.1, 406.2), (22.1, 407.1), (21.7, 407.5), (21.7, 408.3), (21.3, 408.7), (21.3, 409.5), (21.7, 409.9), (21.7, 411.6), (21.3, 412.0), (21.3, 418.9), (20.9, 419.3), (20.9, 425.1), (20.4, 425.5), (20.4, 430.4), (20.0, 430.8), (20.0, 433.2), (20.4, 433.6), (20.4, 434.9), (20.0, 435.3), (20.0, 449.2), (20.0, 446.7), (20.4, 446.3), (20.4, 436.1), (20.9, 435.7), (20.9, 427.5), (21.3, 427.1), (21.3, 420.6), (21.7, 420.2), (21.7, 416.1), (22.1, 415.7), (22.1, 413.6), (22.5, 413.2), (22.5, 412.0), (22.9, 411.6), (22.9, 407.5), (23.3, 407.1), (23.3, 406.2), (24.1, 405.4), (24.5, 405.4), (24.5, 404.2), (24.1, 403.8), (24.1, 402.6), (23.7, 402.2), (24.1, 401.8), (24.1, 397.7), (24.5, 397.3), (24.5, 395.2), (24.1, 394.8), (24.1, 385.4), (24.5, 385.0), (24.9, 385.0), (25.4, 384.6), (25.4, 381.3), (25.8, 380.9), (25.8, 377.2), (25.4, 376.8), (25.4, 376.0), (24.9, 375.6), (24.9, 374.4), (24.5, 373.9), (24.5, 373.1), (24.9, 372.7), (24.9, 369.9), (25.4, 369.4), (25.4, 367.4), (25.8, 367.0), (25.8, 366.2), (26.2, 365.8), (26.2, 365.4), (27.0, 364.5), (27.0, 362.5), (26.2, 361.7), (26.2, 360.0), (25.8, 359.6), (25.8, 358.8), (26.2, 358.4), (26.2, 357.6), (25.8, 357.2), (25.8, 356.4), (26.2, 356.0) (0.231, 0.384, 0.635)</w:t>
      </w:r>
    </w:p>
    <w:p>
      <w:r>
        <w:t>(26.2, 378.9), (26.2, 380.9), (25.8, 381.3), (25.8, 394.4), (26.2, 394.8), (26.2, 396.0), (27.0, 395.2), (27.0, 391.5), (27.4, 391.1), (27.4, 383.8), (27.8, 383.4), (27.8, 379.3), (27.8, 379.7), (27.4, 380.1), (27.4, 382.5), (27.0, 382.9), (26.6, 382.9), (26.2, 382.5) (0.027, 0.314, 0.706)</w:t>
      </w:r>
    </w:p>
    <w:p>
      <w:r>
        <w:t>(55.6, 349.4), (55.2, 349.4), (54.8, 349.8), (54.8, 351.0), (55.2, 351.0), (55.2, 350.6), (55.6, 350.2) (0.545, 0.694, 0.867)</w:t>
      </w:r>
    </w:p>
    <w:p>
      <w:r>
        <w:t>(87.9, 378.4), (95.3, 378.4), (95.3, 378.0), (94.9, 378.0), (94.5, 378.4), (94.0, 378.4), (93.6, 378.0), (93.6, 377.6), (93.2, 377.6), (92.4, 378.4), (92.0, 378.4), (91.6, 378.0), (91.6, 377.6), (91.2, 377.6), (90.4, 378.4), (89.5, 377.6), (89.1, 377.6), (88.3, 378.4) (0.698, 0.690, 0.698)</w:t>
      </w:r>
    </w:p>
    <w:p>
      <w:r>
        <w:t>(137.0, 386.2), (136.2, 386.2), (136.2, 387.4), (136.6, 387.4), (137.0, 387.0) (0.882, 0.882, 0.875)</w:t>
      </w:r>
    </w:p>
    <w:p>
      <w:r>
        <w:t>(166.4, 329.0), (166.0, 329.0), (165.6, 329.4), (164.4, 329.4), (164.4, 337.1), (164.4, 332.2), (164.8, 331.8), (165.6, 332.6), (165.6, 333.1), (166.0, 333.5), (166.4, 333.5), (166.8, 333.9), (166.8, 334.3), (166.8, 333.9), (167.2, 333.5), (167.2, 333.1), (167.6, 332.6), (167.6, 329.8), (166.8, 329.8), (166.4, 329.4) (0.071, 0.118, 0.220)</w:t>
      </w:r>
    </w:p>
    <w:p>
      <w:r>
        <w:t>(164.0, 329.8), (164.0, 329.4), (164.8, 328.6), (165.2, 328.6), (165.6, 328.2), (166.4, 328.2), (164.0, 328.2) (0.145, 0.204, 0.318)</w:t>
      </w:r>
    </w:p>
    <w:p>
      <w:r>
        <w:t>(163.6, 326.1), (164.0, 326.5), (164.0, 326.9), (164.4, 326.9), (164.8, 327.3), (166.4, 327.3), (164.8, 327.3) (0.271, 0.345, 0.467)</w:t>
      </w:r>
    </w:p>
    <w:p>
      <w:r>
        <w:t>(162.3, 322.8), (162.3, 324.9), (162.7, 325.3), (162.7, 328.2), (163.1, 328.6), (164.4, 327.3), (164.0, 327.3), (163.6, 326.9), (163.6, 326.5), (163.1, 326.1), (163.1, 324.5), (162.7, 324.9), (162.3, 324.5) (0.192, 0.275, 0.431)</w:t>
      </w:r>
    </w:p>
    <w:p>
      <w:r>
        <w:t>(163.1, 322.0), (162.7, 322.0), (162.3, 322.4), (162.7, 322.8), (162.7, 324.5), (163.6, 323.7), (163.1, 323.7), (162.7, 323.2), (162.7, 322.8), (163.1, 322.4) (0.145, 0.239, 0.412)</w:t>
      </w:r>
    </w:p>
    <w:p>
      <w:r>
        <w:t>(163.6, 320.4), (163.6, 323.2), (164.0, 322.8), (163.6, 322.4) (0.047, 0.153, 0.361)</w:t>
      </w:r>
    </w:p>
    <w:p>
      <w:r>
        <w:t>(166.0, 317.9), (166.0, 318.3), (166.8, 318.3), (167.2, 318.7), (167.2, 320.4), (167.2, 318.3), (166.8, 317.9) (0.145, 0.204, 0.318)</w:t>
      </w:r>
    </w:p>
    <w:p>
      <w:r>
        <w:t>(164.4, 315.1), (164.8, 315.5), (165.2, 315.5), (166.0, 316.3), (166.4, 316.3), (167.6, 317.5), (167.6, 317.9), (167.6, 317.5), (166.0, 315.9), (165.6, 315.9), (165.2, 315.5), (164.8, 315.5) (0.447, 0.518, 0.663)</w:t>
      </w:r>
    </w:p>
    <w:p>
      <w:r>
        <w:t>(165.2, 313.4), (165.2, 313.8), (165.6, 314.2), (166.0, 314.2), (166.4, 314.7), (166.8, 314.7), (168.1, 315.9), (168.1, 316.3), (168.5, 316.7), (168.5, 317.9), (168.9, 318.3), (168.9, 319.2), (168.5, 319.6), (168.5, 322.0), (168.1, 322.4), (168.1, 323.2), (167.6, 323.7), (167.2, 323.7), (166.8, 324.1), (166.4, 324.1), (166.0, 324.5), (165.6, 324.5), (165.2, 324.9), (165.2, 325.3), (166.8, 325.3), (167.2, 324.9), (167.6, 324.9), (168.1, 325.3), (172.1, 325.3), (172.6, 324.9), (173.4, 324.9), (173.8, 324.5), (173.4, 324.1), (173.4, 322.8), (173.0, 322.4), (173.0, 322.0), (173.8, 321.2), (173.8, 318.3), (173.0, 318.3), (172.6, 317.9), (172.1, 317.9), (171.7, 317.5), (171.3, 317.5), (170.9, 317.9), (170.9, 318.3), (170.5, 318.7), (170.1, 318.7), (170.1, 319.6), (169.7, 320.0), (169.3, 319.6), (169.3, 319.2), (168.9, 318.7), (168.9, 318.3), (169.7, 317.5), (170.1, 317.9), (170.1, 317.5), (170.5, 317.1), (170.5, 316.7), (170.9, 316.3), (171.7, 316.3), (172.1, 315.9), (172.6, 315.9), (172.6, 314.7), (171.3, 314.7), (171.3, 315.5), (170.9, 315.9), (170.5, 315.9), (170.1, 315.5), (170.1, 314.7), (169.3, 313.8), (168.1, 313.8), (167.6, 313.4) (0.957, 0.961, 0.945)</w:t>
      </w:r>
    </w:p>
    <w:p>
      <w:r>
        <w:t>(164.8, 313.0), (164.8, 313.8), (165.6, 314.7), (166.0, 314.7), (166.8, 315.5), (167.2, 315.5), (167.6, 315.9), (166.8, 315.1), (166.4, 315.1), (166.0, 314.7), (165.6, 314.7), (164.8, 313.8), (164.8, 313.4), (165.2, 313.0), (167.6, 313.0), (168.1, 313.4), (169.3, 313.4), (170.5, 314.7), (170.5, 315.5), (170.9, 315.5), (170.9, 314.7), (171.3, 314.2), (172.6, 314.2), (173.0, 314.7), (173.0, 315.9), (172.6, 316.3), (172.1, 316.3), (171.7, 316.7), (170.9, 316.7), (170.9, 317.1), (170.5, 317.5), (170.5, 317.9), (170.1, 318.3), (169.7, 317.9), (169.3, 318.3), (169.3, 318.7), (169.7, 319.2), (169.7, 319.6), (169.7, 318.7), (170.1, 318.3), (170.5, 318.3), (170.5, 317.9), (171.3, 317.1), (171.7, 317.1), (172.1, 317.5), (172.6, 317.5), (173.0, 317.9), (173.8, 317.9), (174.2, 318.3), (174.2, 321.2), (173.4, 322.0), (173.4, 322.4), (173.8, 322.8), (173.8, 324.1), (174.2, 324.5), (173.4, 325.3), (172.6, 325.3), (173.4, 325.3), (173.8, 324.9), (174.6, 324.9), (175.0, 324.5), (174.6, 324.1), (174.6, 318.7), (175.0, 318.3), (174.6, 317.9), (174.6, 315.5), (174.2, 315.1), (174.2, 314.7), (173.8, 314.7), (173.4, 314.2), (173.0, 314.2), (172.6, 313.8), (172.1, 313.8), (171.7, 313.4), (168.9, 313.4), (168.5, 313.0) (0.882, 0.882, 0.875)</w:t>
      </w:r>
    </w:p>
    <w:p>
      <w:r>
        <w:t>(180.7, 319.2), (180.7, 319.6), (180.3, 320.0), (180.3, 320.4), (180.7, 320.8) (0.071, 0.118, 0.220)</w:t>
      </w:r>
    </w:p>
    <w:p>
      <w:r>
        <w:t>(184.8, 315.9), (184.8, 317.1), (184.4, 317.5), (184.4, 321.6), (184.8, 322.0), (184.8, 328.6) (0.231, 0.384, 0.635)</w:t>
      </w:r>
    </w:p>
    <w:p>
      <w:r>
        <w:t>(179.9, 325.7), (179.9, 326.1), (180.3, 326.1), (180.3, 325.7) (0.027, 0.043, 0.055)</w:t>
      </w:r>
    </w:p>
    <w:p>
      <w:r>
        <w:t>(179.9, 310.6), (179.9, 311.4), (179.5, 311.8), (179.5, 312.6), (178.7, 313.4), (179.1, 313.0), (179.9, 313.8), (179.9, 314.2), (179.1, 315.1), (178.7, 314.7), (178.7, 314.2), (178.7, 314.7), (179.1, 315.1), (179.1, 315.5), (179.5, 315.9), (179.5, 317.1), (179.1, 317.5), (179.1, 318.7), (179.5, 319.2), (179.5, 320.4), (179.1, 320.8), (179.5, 321.2), (179.5, 322.8), (179.1, 323.2), (179.1, 323.7), (179.5, 324.1), (179.5, 324.5), (179.1, 324.9), (179.1, 325.7), (178.7, 326.1), (178.7, 326.9), (178.3, 327.3), (178.3, 328.2), (177.9, 328.6), (177.9, 339.2), (178.3, 339.6), (178.3, 340.4), (178.7, 340.4), (179.1, 340.8), (178.7, 341.2), (178.3, 341.2), (178.7, 341.6), (178.7, 342.5), (179.1, 342.5), (179.9, 343.3), (179.9, 343.7), (180.7, 344.5), (180.7, 345.3), (180.7, 344.1), (181.1, 343.7), (181.1, 342.5), (180.7, 342.1), (180.7, 341.6), (180.7, 342.9), (180.3, 343.3), (179.9, 343.3), (179.5, 342.9), (179.5, 342.1), (179.9, 341.6), (179.9, 341.2), (179.5, 340.8), (179.5, 340.4), (179.1, 340.0), (179.1, 339.6), (178.3, 338.8), (178.7, 338.4), (179.1, 338.4), (179.5, 338.0), (179.1, 337.6), (178.7, 337.6), (178.3, 337.1), (178.3, 333.9), (178.7, 333.5), (178.7, 333.1), (178.3, 332.6), (178.3, 331.0), (178.7, 330.6), (178.7, 330.2), (177.9, 329.4), (177.9, 329.0), (178.7, 328.2), (179.5, 328.2), (179.9, 327.7), (180.3, 327.7), (180.3, 326.5), (179.9, 326.5), (179.5, 326.1), (179.5, 325.3), (179.9, 324.9), (180.3, 325.3), (180.3, 324.9), (180.7, 324.5), (180.7, 322.8), (180.3, 322.4), (180.3, 320.8), (179.9, 320.4), (179.9, 320.0), (180.3, 319.6), (180.3, 319.2), (179.5, 318.3), (179.5, 317.1), (180.3, 316.3), (179.9, 315.9), (179.9, 313.0), (179.5, 312.6), (179.5, 311.8), (179.9, 311.4), (179.9, 311.0), (180.3, 310.6) (0.082, 0.090, 0.098)</w:t>
      </w:r>
    </w:p>
    <w:p>
      <w:r>
        <w:t>(179.9, 328.2), (179.5, 328.6), (178.7, 328.6), (178.7, 329.4), (179.5, 330.2), (178.7, 329.4) (0.027, 0.043, 0.055)</w:t>
      </w:r>
    </w:p>
    <w:p>
      <w:r>
        <w:t>(177.9, 326.5), (177.5, 326.9), (175.8, 326.9), (175.4, 326.5), (175.0, 326.9), (174.6, 326.9), (174.2, 327.3), (172.6, 327.3), (174.2, 327.3), (175.0, 328.2), (175.0, 327.3), (175.4, 326.9), (177.5, 326.9) (0.224, 0.227, 0.247)</w:t>
      </w:r>
    </w:p>
    <w:p>
      <w:r>
        <w:t>(182.0, 327.7), (182.0, 328.6), (181.5, 329.0), (181.1, 329.0), (180.3, 328.2), (179.1, 329.4), (179.9, 330.2), (179.5, 330.6), (179.5, 335.9), (179.1, 336.3), (179.1, 336.7), (180.3, 338.0), (179.9, 338.4), (179.9, 338.8), (180.3, 338.4), (180.7, 338.8), (180.7, 340.0), (180.3, 340.4), (179.9, 340.0), (180.7, 340.8), (181.5, 340.0), (181.5, 339.6), (182.0, 339.2), (182.0, 338.8), (182.4, 338.4), (182.4, 332.6), (182.0, 332.2) (0.004, 0.020, 0.075)</w:t>
      </w:r>
    </w:p>
    <w:p>
      <w:r>
        <w:t>(180.7, 291.8), (180.7, 292.2), (180.3, 292.6), (180.3, 295.0), (180.7, 295.4), (180.7, 295.8), (181.1, 295.4), (181.5, 295.4), (182.0, 295.8), (182.0, 297.5), (180.7, 298.7), (180.7, 302.4), (181.1, 302.4), (181.5, 302.8), (181.5, 304.4), (181.1, 304.8), (180.7, 304.4), (180.3, 304.8), (180.3, 306.9), (181.1, 306.9), (181.5, 307.3), (181.5, 311.0), (182.0, 311.4), (182.0, 313.0), (181.1, 313.8), (181.1, 316.3), (180.7, 316.7), (180.3, 316.7), (179.9, 317.1), (179.9, 318.3), (180.3, 318.7), (180.7, 318.7), (181.1, 319.2), (181.1, 320.8), (180.7, 321.2), (180.7, 322.4), (181.1, 322.8), (181.1, 324.5), (180.7, 324.9), (180.7, 328.2), (181.1, 328.6), (181.5, 328.6), (181.5, 327.7), (182.0, 327.3), (182.4, 327.7), (182.4, 332.2), (182.8, 332.6), (182.8, 338.4), (182.4, 338.8), (182.4, 339.2), (182.0, 339.6), (182.0, 340.0), (180.7, 341.2), (181.1, 341.6), (181.1, 342.1), (181.5, 342.5), (181.5, 343.7), (181.1, 344.1), (181.1, 345.3), (181.5, 345.7), (181.5, 346.1), (181.1, 346.6), (181.5, 347.0), (181.5, 354.3), (180.7, 355.1), (180.7, 356.0), (180.3, 356.4), (180.3, 356.8), (180.7, 356.8), (180.7, 356.4), (181.1, 356.0), (181.5, 356.0), (182.0, 356.4), (182.0, 358.4), (181.5, 358.8), (181.5, 359.2), (181.1, 359.6), (180.7, 359.6), (180.3, 360.0), (180.7, 360.5), (180.7, 369.0), (181.1, 369.0), (181.5, 369.4), (181.5, 369.9), (182.0, 370.3), (182.0, 370.7), (182.4, 371.1), (182.4, 372.7), (182.0, 373.1), (181.5, 373.1), (181.1, 372.7), (181.1, 373.5), (181.5, 373.9), (181.5, 374.4), (181.1, 374.8), (180.7, 374.8), (180.7, 375.2), (181.1, 375.6), (181.1, 376.0), (182.0, 376.0), (182.0, 375.6), (182.4, 375.2), (182.4, 359.2), (182.8, 358.8), (182.8, 357.6), (182.4, 357.2), (182.4, 350.2), (182.0, 349.8), (182.0, 349.4), (182.4, 349.0), (182.4, 342.9), (182.8, 342.5), (182.8, 298.7), (183.2, 298.3), (183.2, 297.5), (182.8, 297.1), (182.8, 294.2), (181.5, 295.4), (181.1, 295.0), (181.1, 293.0), (180.7, 292.6) (0.012, 0.047, 0.149)</w:t>
      </w:r>
    </w:p>
    <w:p>
      <w:r>
        <w:t>(184.8, 331.8), (184.8, 332.6), (184.4, 333.1), (184.4, 340.8), (184.8, 341.2), (184.8, 342.1) (0.231, 0.384, 0.635)</w:t>
      </w:r>
    </w:p>
    <w:p>
      <w:r>
        <w:t>(184.4, 322.0), (184.4, 329.4), (184.0, 329.8), (184.0, 342.5), (184.4, 342.9), (184.4, 344.1), (184.0, 344.5), (184.0, 345.3), (184.4, 345.3), (184.4, 341.2), (184.0, 340.8), (184.0, 333.1), (184.4, 332.6) (0.271, 0.345, 0.467)</w:t>
      </w:r>
    </w:p>
    <w:p>
      <w:r>
        <w:t>(161.9, 324.5), (161.9, 329.0), (162.3, 329.4), (162.3, 329.8), (162.7, 330.2), (162.7, 331.0), (163.1, 331.4), (163.1, 335.9), (163.1, 329.0), (162.3, 328.2), (162.3, 325.3), (161.9, 324.9) (0.271, 0.345, 0.467)</w:t>
      </w:r>
    </w:p>
    <w:p>
      <w:r>
        <w:t>(138.2, 296.3), (138.2, 296.7), (139.0, 297.5), (139.0, 297.9), (139.8, 298.7), (139.8, 299.1), (140.2, 299.5), (140.7, 299.5), (141.1, 299.9), (141.5, 299.9), (142.3, 300.8), (142.3, 301.6), (142.7, 302.0), (142.7, 302.4), (143.1, 302.8), (143.1, 303.2), (143.9, 304.0), (144.3, 304.0), (144.7, 304.4), (145.6, 304.4), (146.0, 304.8), (146.0, 305.3), (146.4, 305.7), (146.4, 306.1), (146.8, 306.5), (147.6, 306.5), (148.0, 306.9), (148.4, 306.9), (149.2, 307.7), (149.2, 308.5), (148.0, 309.8), (148.0, 311.0), (148.4, 311.4), (148.8, 311.4), (151.3, 313.8), (151.3, 315.1), (151.7, 315.1), (152.9, 316.3), (152.9, 316.7), (153.7, 317.5), (153.7, 318.3), (155.0, 319.6), (155.0, 320.0), (155.4, 320.4), (155.4, 322.4), (155.8, 322.4), (156.2, 322.8), (156.2, 323.2), (156.6, 323.7), (156.6, 324.1), (157.0, 324.5), (157.0, 326.5), (157.4, 326.9), (157.4, 328.6), (157.8, 329.0), (157.8, 329.4), (158.2, 329.8), (158.2, 330.2), (158.6, 330.6), (158.6, 331.4), (159.1, 331.8), (159.1, 332.6), (159.5, 332.6), (161.1, 334.3), (161.1, 334.7), (161.5, 335.1), (161.5, 337.6), (161.1, 338.0), (161.1, 339.2), (161.9, 340.0), (162.3, 340.0), (162.7, 340.4), (162.7, 340.8), (162.7, 338.8), (163.1, 338.4), (163.1, 338.0), (161.9, 336.7), (161.9, 336.3), (162.7, 335.5), (162.7, 331.4), (162.3, 331.0), (162.3, 330.2), (161.9, 329.8), (161.9, 329.4), (161.5, 329.0), (161.5, 325.7), (160.7, 324.9), (160.3, 325.3), (159.1, 324.1), (159.1, 323.7), (158.6, 323.2), (158.6, 322.8), (156.6, 320.8), (156.6, 320.4), (156.2, 320.0), (156.2, 319.6), (155.8, 319.2), (155.8, 318.7), (155.0, 317.9), (155.0, 317.1), (154.2, 316.3), (154.2, 315.9), (153.7, 315.5), (153.7, 315.1), (152.9, 314.2), (152.9, 313.8), (152.5, 313.4), (152.5, 313.0), (151.7, 312.2), (151.7, 311.8), (151.3, 311.4), (151.3, 311.0), (150.9, 310.6), (150.9, 310.2), (149.7, 308.9), (149.7, 308.1), (149.2, 307.7), (149.2, 306.9), (148.8, 306.5), (148.8, 306.1), (148.4, 306.1), (147.2, 304.8), (146.8, 304.8), (146.4, 304.4), (146.4, 304.0), (145.6, 303.2), (145.2, 303.2), (144.7, 302.8), (144.7, 302.4), (141.1, 298.7), (140.7, 298.7) (0.365, 0.427, 0.545)</w:t>
      </w:r>
    </w:p>
    <w:p>
      <w:r>
        <w:t>(145.6, 297.5), (146.0, 297.9), (146.0, 299.1), (146.8, 299.9), (146.8, 300.3), (147.2, 300.8), (147.6, 300.8), (148.0, 301.2), (148.4, 301.2), (149.7, 302.4), (149.7, 302.8), (150.9, 304.0), (151.3, 304.0), (151.7, 304.4), (151.7, 305.3), (152.1, 305.7), (152.1, 307.3), (152.9, 308.1), (152.9, 308.5), (153.7, 309.3), (153.7, 309.8), (154.6, 310.6), (154.6, 311.0), (155.0, 311.4), (155.0, 311.8), (155.4, 312.2), (155.4, 313.4), (156.2, 314.2), (156.2, 315.1), (157.0, 315.9), (157.0, 316.3), (157.4, 316.7), (157.4, 317.1), (157.8, 317.5), (157.8, 318.7), (158.2, 319.2), (158.2, 319.6), (158.6, 320.0), (158.6, 320.4), (159.5, 321.2), (160.3, 321.2), (161.1, 322.0), (161.1, 322.4), (160.7, 322.8), (160.3, 322.8), (160.3, 323.2), (160.7, 323.2), (160.7, 322.8), (161.1, 322.4), (161.9, 323.2), (161.9, 324.1), (161.9, 320.8), (162.3, 320.4), (162.3, 320.0), (162.7, 319.6), (162.7, 317.9), (162.3, 317.5), (162.3, 317.1), (161.9, 316.7), (161.9, 317.1), (161.1, 317.9), (160.3, 317.1), (160.3, 316.7), (159.5, 316.7), (158.6, 315.9), (158.2, 315.9), (157.8, 315.5), (157.8, 315.1), (156.6, 313.8), (156.6, 313.4), (156.2, 313.0), (156.2, 312.6), (155.8, 312.2), (155.8, 311.8), (155.4, 311.4), (155.4, 311.0), (155.0, 310.6), (155.0, 309.3), (154.6, 308.9), (154.6, 307.3), (154.2, 306.9), (154.2, 306.5), (153.7, 306.1), (153.7, 305.7), (153.3, 305.7), (152.9, 305.3), (152.5, 305.3), (152.1, 304.8), (152.1, 304.4), (151.7, 304.0), (151.7, 303.6), (150.9, 302.8), (150.9, 302.4), (150.5, 302.0), (150.5, 301.2), (150.1, 300.8), (149.7, 300.8), (148.4, 299.5), (148.0, 299.5), (146.8, 298.3), (146.8, 297.9), (146.0, 297.9) (0.161, 0.302, 0.549)</w:t>
      </w:r>
    </w:p>
    <w:p>
      <w:r>
        <w:t>(170.1, 290.5), (170.5, 290.5), (170.9, 290.1), (170.9, 289.7), (172.1, 288.5), (175.4, 288.5), (173.4, 288.5), (173.0, 288.1), (173.0, 287.7), (173.4, 287.3), (176.2, 287.3), (173.4, 287.3), (173.0, 287.7), (172.6, 287.7), (172.1, 288.1), (171.7, 288.1), (171.3, 287.7), (170.9, 287.7), (170.5, 287.3), (170.1, 287.3), (169.7, 287.7), (169.7, 288.5), (170.1, 288.9) (0.698, 0.690, 0.698)</w:t>
      </w:r>
    </w:p>
    <w:p>
      <w:r>
        <w:t>(172.1, 285.6), (171.7, 286.0), (172.1, 286.4), (172.6, 286.4), (173.0, 286.0), (172.6, 285.6) (0.957, 0.961, 0.945)</w:t>
      </w:r>
    </w:p>
    <w:p>
      <w:r>
        <w:t>(181.5, 295.8), (181.1, 295.8), (180.7, 296.3), (180.3, 295.8), (180.3, 298.3), (180.7, 298.3), (181.5, 297.5) (0.071, 0.118, 0.220)</w:t>
      </w:r>
    </w:p>
    <w:p>
      <w:r>
        <w:t>(164.4, 245.1), (164.4, 251.7), (164.8, 252.1), (164.8, 253.3), (164.8, 252.5), (165.2, 252.1), (165.2, 251.3), (165.6, 250.9), (165.6, 250.5), (166.0, 250.1), (165.6, 249.6), (165.6, 249.2), (165.2, 248.8), (165.2, 246.4), (164.8, 246.0), (165.2, 245.6), (164.8, 246.0), (164.4, 245.6) (0.004, 0.020, 0.075)</w:t>
      </w:r>
    </w:p>
    <w:p>
      <w:r>
        <w:t>(163.1, 242.3), (163.1, 245.6), (162.7, 246.0), (162.7, 248.4), (163.1, 248.8), (163.1, 250.5) (0.251, 0.278, 0.337)</w:t>
      </w:r>
    </w:p>
    <w:p>
      <w:r>
        <w:t>(160.7, 246.0), (160.7, 246.8), (161.1, 247.2), (161.1, 246.0) (0.251, 0.278, 0.337)</w:t>
      </w:r>
    </w:p>
    <w:p>
      <w:r>
        <w:t>(155.0, 242.3), (153.7, 243.5), (153.7, 243.9), (153.3, 244.3), (153.3, 244.7), (153.7, 245.1), (156.6, 245.1), (158.2, 246.8), (158.2, 247.6), (157.8, 248.0), (157.8, 248.8), (157.4, 249.2), (156.6, 249.2), (156.2, 248.8), (155.8, 248.8), (155.4, 248.4), (154.2, 248.4), (154.2, 248.8), (153.7, 249.2), (154.2, 249.6), (155.0, 249.6), (155.4, 250.1), (155.8, 250.1), (156.2, 250.5), (158.6, 250.5), (159.5, 251.3), (159.5, 251.7), (159.9, 252.1), (159.9, 252.5), (160.3, 252.5), (160.7, 252.9), (160.7, 253.3), (161.1, 253.3), (161.5, 253.7), (161.5, 254.1), (161.9, 254.6), (161.9, 257.0), (162.7, 257.8), (162.7, 259.0), (162.7, 255.8), (163.1, 255.4), (163.1, 253.7), (162.7, 253.3), (162.7, 248.8), (162.3, 248.4), (162.3, 245.1), (161.1, 245.1), (160.3, 244.3), (160.3, 243.1), (159.9, 242.7), (158.6, 242.7), (157.8, 243.5), (157.8, 244.3), (157.4, 244.7), (157.0, 244.7), (156.6, 244.3), (156.6, 243.9), (156.2, 243.9), (155.8, 243.5), (155.8, 243.1) (0.271, 0.345, 0.467)</w:t>
      </w:r>
    </w:p>
    <w:p>
      <w:r>
        <w:t>(165.2, 239.0), (165.2, 239.8), (164.8, 240.2), (164.8, 242.7), (164.4, 243.1), (164.4, 244.7), (164.4, 243.9), (164.8, 243.5), (165.2, 243.9), (165.2, 245.1), (165.6, 245.6), (165.2, 246.0), (165.6, 246.4), (165.6, 248.0), (165.6, 247.6), (166.0, 247.2), (166.0, 246.8), (166.4, 246.4), (166.4, 242.3), (165.6, 241.5), (165.6, 239.4) (0.027, 0.043, 0.055)</w:t>
      </w:r>
    </w:p>
    <w:p>
      <w:r>
        <w:t>(167.6, 234.9), (167.6, 235.3), (166.8, 236.2), (166.8, 236.6), (166.4, 237.0), (166.4, 237.8), (166.0, 238.2), (166.0, 241.1), (166.8, 241.9), (166.8, 242.7), (167.2, 243.1), (167.2, 246.0), (166.8, 246.4), (166.8, 247.2), (166.4, 247.6), (166.4, 248.0), (166.0, 248.4), (165.6, 248.4), (166.0, 248.8), (166.0, 249.2), (166.4, 249.6), (166.4, 250.5), (166.8, 250.9), (166.8, 253.7), (167.2, 254.1), (167.2, 255.0), (167.2, 253.7), (166.8, 253.3), (166.8, 251.7), (167.2, 251.3), (167.2, 250.9), (166.8, 250.5), (166.8, 250.1), (167.2, 249.6), (167.2, 246.0), (167.6, 245.6), (167.6, 243.5), (167.2, 243.1), (167.2, 241.9), (166.4, 241.1), (166.4, 239.4), (166.0, 239.0), (166.4, 238.6), (166.4, 237.4), (166.8, 237.0), (166.8, 236.6), (167.2, 236.2), (167.2, 235.7), (167.6, 235.3) (0.082, 0.090, 0.098)</w:t>
      </w:r>
    </w:p>
    <w:p>
      <w:r>
        <w:t>(170.5, 232.9), (168.9, 232.9), (168.9, 233.3), (168.5, 233.7), (168.5, 234.5), (168.1, 234.9), (168.1, 235.7), (167.2, 236.6), (167.2, 237.0), (166.8, 237.4), (166.8, 238.6), (166.4, 239.0), (166.8, 239.4), (166.8, 241.1), (167.6, 241.9), (167.6, 243.1), (168.1, 243.5), (168.1, 245.6), (167.6, 246.0), (167.6, 249.6), (167.2, 250.1), (167.2, 250.5), (167.6, 250.9), (167.6, 251.3), (167.2, 251.7), (167.2, 253.3), (167.6, 253.7), (167.6, 255.0), (167.2, 255.4), (167.6, 255.8), (167.6, 256.6), (167.6, 253.3), (168.1, 252.9), (168.1, 252.5), (167.6, 252.1), (167.6, 249.6), (168.1, 249.2), (168.1, 248.4), (167.6, 248.0), (167.6, 247.6), (168.1, 247.2), (168.1, 246.4), (168.9, 245.6), (169.3, 246.0), (170.1, 246.0), (170.5, 246.4), (170.5, 246.8), (170.9, 247.2), (170.9, 250.5), (170.1, 251.3), (169.3, 250.5), (169.3, 250.9), (169.7, 251.3), (170.1, 251.3), (170.5, 251.7), (170.5, 252.9), (170.1, 253.3), (170.1, 253.7), (169.7, 254.1), (169.7, 254.6), (170.1, 255.0), (170.1, 255.4), (170.5, 255.4), (170.9, 255.0), (171.7, 255.0), (170.5, 255.0), (170.1, 254.6), (170.1, 254.1), (170.5, 253.7), (170.5, 251.7), (170.9, 251.3), (170.9, 250.1), (171.3, 249.6), (171.3, 248.4), (171.7, 248.0), (171.7, 247.6), (171.3, 247.2), (171.3, 246.8), (170.5, 246.0), (170.5, 245.6), (170.1, 245.1), (170.1, 244.7), (169.7, 244.3), (169.7, 243.5), (170.1, 243.1), (169.7, 242.7), (169.7, 242.3), (170.5, 241.5), (170.9, 241.5), (171.7, 240.6), (171.7, 235.7), (171.3, 235.3), (171.3, 234.5), (170.9, 234.1), (170.9, 233.3) (0.133, 0.137, 0.137)</w:t>
      </w:r>
    </w:p>
    <w:p>
      <w:r>
        <w:t>(171.3, 232.9), (171.3, 233.3), (171.7, 233.7), (171.7, 234.9), (172.1, 235.3), (172.1, 235.7), (172.6, 236.2), (172.6, 239.4), (172.1, 239.8), (172.1, 240.6), (170.9, 241.9), (170.5, 241.9), (170.1, 242.3), (170.1, 242.7), (170.5, 243.1), (170.1, 243.5), (170.1, 244.3), (170.5, 244.7), (170.5, 245.1), (170.9, 245.6), (170.9, 246.0), (171.7, 246.8), (171.7, 247.2), (172.1, 247.6), (172.1, 248.0), (171.7, 248.4), (171.7, 249.6), (171.3, 250.1), (171.3, 251.3), (170.9, 251.7), (170.9, 253.7), (170.5, 254.1), (170.5, 254.6), (172.1, 254.6), (172.1, 253.7), (172.6, 253.3), (173.4, 253.3), (173.8, 253.7), (173.4, 254.1), (173.8, 253.7), (173.8, 253.3), (172.1, 253.3), (171.7, 252.9), (171.7, 251.3), (171.3, 250.9), (171.7, 250.5), (172.1, 250.5), (173.0, 251.3), (173.4, 251.3), (173.4, 250.9), (173.8, 250.5), (173.8, 247.6), (174.2, 247.2), (174.2, 244.7), (173.8, 244.3), (173.8, 242.7), (174.2, 242.3), (174.2, 237.4), (174.2, 239.0), (173.8, 239.4), (173.8, 239.8), (173.4, 240.2), (173.0, 240.2), (172.6, 239.8), (173.0, 239.4), (173.0, 238.6), (173.4, 238.2), (173.4, 236.6), (171.7, 234.9), (171.7, 233.7), (171.3, 233.3) (0.082, 0.090, 0.098)</w:t>
      </w:r>
    </w:p>
    <w:p>
      <w:r>
        <w:t>(173.8, 241.9), (173.0, 241.9), (173.0, 242.3), (173.4, 242.7), (173.8, 242.3) (0.067, 0.067, 0.059)</w:t>
      </w:r>
    </w:p>
    <w:p>
      <w:r>
        <w:t>(177.0, 241.5), (177.0, 242.3), (176.6, 242.7), (176.6, 243.1), (176.2, 243.5), (175.8, 243.1), (175.8, 242.3), (175.4, 242.3), (175.0, 242.7), (175.0, 244.3), (175.4, 244.7), (175.4, 245.6), (175.8, 245.6), (176.6, 244.7), (176.2, 244.3), (176.2, 243.9), (176.6, 243.5), (177.0, 243.5), (177.5, 243.1), (177.5, 241.9) (0.212, 0.180, 0.145)</w:t>
      </w:r>
    </w:p>
    <w:p>
      <w:r>
        <w:t>(177.5, 239.0), (177.0, 239.4), (177.0, 239.8), (176.6, 240.2), (175.8, 240.2), (175.4, 239.8), (175.4, 241.1), (175.0, 241.5), (175.0, 242.3), (175.4, 241.9), (175.8, 241.9), (176.2, 242.3), (176.2, 243.1), (176.2, 242.7), (176.6, 242.3), (176.6, 241.5), (177.0, 241.1), (177.9, 241.9), (177.9, 245.1), (178.3, 245.6), (178.3, 249.6), (178.3, 239.8) (0.133, 0.137, 0.137)</w:t>
      </w:r>
    </w:p>
    <w:p>
      <w:r>
        <w:t>(177.5, 236.6), (177.0, 237.0), (177.0, 237.4), (176.2, 238.2), (175.0, 238.2), (174.6, 238.6), (174.6, 242.3), (174.2, 242.7), (174.2, 244.3), (174.2, 243.1), (174.6, 242.7), (174.6, 241.5), (175.0, 241.1), (175.0, 239.8), (175.4, 239.4), (175.8, 239.8), (176.6, 239.8), (176.6, 239.4), (177.5, 238.6), (178.7, 239.8), (178.7, 241.5), (178.7, 237.8), (178.3, 237.4), (178.3, 237.0), (177.9, 237.0) (0.149, 0.118, 0.086)</w:t>
      </w:r>
    </w:p>
    <w:p>
      <w:r>
        <w:t>(178.7, 236.6), (178.3, 236.6), (177.0, 235.3), (177.0, 234.9), (176.2, 235.7), (176.2, 236.6), (175.8, 237.0), (175.0, 237.0), (174.6, 237.4), (174.6, 238.2), (175.0, 237.8), (176.2, 237.8), (176.6, 237.4), (176.6, 237.0), (177.5, 236.2), (177.9, 236.6), (178.3, 236.6), (178.7, 237.0), (178.7, 237.4) (0.133, 0.094, 0.051)</w:t>
      </w:r>
    </w:p>
    <w:p>
      <w:r>
        <w:t>(173.8, 231.7), (173.8, 232.1), (174.6, 232.9), (174.6, 235.7), (174.2, 236.2), (173.8, 236.2), (173.4, 235.7), (173.0, 235.7), (172.6, 235.3), (172.6, 234.9), (172.1, 234.5), (172.1, 234.1), (172.1, 234.9), (173.8, 236.6), (173.8, 238.2), (173.4, 238.6), (173.4, 239.4), (173.0, 239.8), (173.4, 239.8), (173.4, 239.4), (173.8, 239.0), (173.8, 237.4), (174.2, 237.0), (174.6, 237.0), (175.0, 236.6), (175.4, 236.6), (175.8, 236.2), (175.8, 235.7), (176.2, 235.3), (175.4, 235.3), (174.6, 234.5), (174.6, 233.7), (175.4, 232.9), (175.8, 232.9), (176.2, 232.5), (176.6, 232.9), (176.6, 233.7), (177.0, 234.1), (177.5, 234.1), (177.9, 234.5), (177.5, 234.9), (177.5, 235.3), (177.9, 235.3), (179.1, 236.6), (179.1, 237.0), (179.5, 237.4), (179.5, 241.9), (179.1, 242.3), (179.1, 243.1), (179.5, 243.5), (179.1, 243.9), (179.1, 248.8), (179.1, 243.9), (179.5, 243.5), (179.5, 243.1), (179.1, 242.7), (179.1, 242.3), (179.5, 241.9), (179.5, 237.4), (179.1, 237.0), (179.1, 235.3), (178.3, 234.5), (178.3, 234.1), (178.7, 233.7), (178.7, 233.3), (178.3, 232.9), (178.3, 233.3), (177.9, 233.7), (177.0, 233.7), (176.6, 233.3), (176.6, 232.5), (176.2, 232.1), (175.0, 233.3), (174.2, 232.5), (174.2, 232.1) (0.067, 0.067, 0.059)</w:t>
      </w:r>
    </w:p>
    <w:p>
      <w:r>
        <w:t>(176.2, 232.9), (175.8, 233.3), (175.4, 233.3), (175.0, 233.7), (175.0, 234.5), (175.4, 234.9), (176.6, 234.9), (177.0, 234.5), (177.5, 234.5), (177.0, 234.5), (176.2, 233.7) (0.082, 0.090, 0.098)</w:t>
      </w:r>
    </w:p>
    <w:p>
      <w:r>
        <w:t>(174.6, 231.7), (175.0, 232.1), (175.0, 231.7) (0.012, 0.016, 0.031)</w:t>
      </w:r>
    </w:p>
    <w:p>
      <w:r>
        <w:t>(173.8, 230.4), (173.8, 230.8), (174.2, 230.8), (174.6, 231.2), (174.6, 230.8), (174.2, 230.8) (0.039, 0.004, 0.043)</w:t>
      </w:r>
    </w:p>
    <w:p>
      <w:r>
        <w:t>(173.4, 227.6), (173.4, 228.4), (173.0, 228.8), (173.0, 229.2), (172.1, 230.0), (172.1, 230.4), (171.7, 230.8), (171.7, 231.7), (172.1, 231.2), (172.6, 231.2), (173.0, 230.8), (173.4, 230.8), (173.4, 230.4), (173.8, 230.0), (174.2, 230.4), (174.6, 230.4), (175.0, 230.8), (175.0, 231.2), (175.4, 231.7), (175.4, 231.2), (174.6, 230.4), (174.6, 230.0), (173.8, 229.2), (173.8, 228.8), (173.4, 228.4) (0.039, 0.020, 0.000)</w:t>
      </w:r>
    </w:p>
    <w:p>
      <w:r>
        <w:t>(173.8, 226.7), (173.4, 226.7), (173.0, 227.2), (173.0, 228.0), (172.6, 228.4), (172.6, 228.8), (172.1, 229.2), (172.1, 229.6), (172.6, 229.2), (172.6, 228.8), (173.0, 228.4), (173.0, 227.6), (173.4, 227.2), (173.8, 227.6), (173.8, 228.4) (0.071, 0.035, 0.004)</w:t>
      </w:r>
    </w:p>
    <w:p>
      <w:r>
        <w:t>(171.3, 230.8), (171.3, 231.2), (170.9, 231.7), (170.9, 232.1), (171.3, 232.1), (170.9, 231.7), (171.3, 231.2) (0.067, 0.055, 0.027)</w:t>
      </w:r>
    </w:p>
    <w:p>
      <w:r>
        <w:t>(170.1, 231.7), (170.1, 232.1), (170.5, 232.1), (170.9, 232.5), (171.3, 232.5), (171.7, 232.9), (171.7, 233.3), (171.7, 232.5), (170.9, 232.5), (170.5, 232.1), (170.5, 231.7), (170.9, 231.2), (170.5, 231.7) (0.067, 0.067, 0.059)</w:t>
      </w:r>
    </w:p>
    <w:p>
      <w:r>
        <w:t>(168.5, 231.7), (168.5, 232.9), (168.5, 232.5), (168.9, 232.1), (169.7, 232.1), (170.1, 232.5), (170.5, 232.5), (170.1, 232.5), (169.7, 232.1), (169.7, 231.7), (169.3, 232.1), (168.9, 232.1) (0.082, 0.090, 0.098)</w:t>
      </w:r>
    </w:p>
    <w:p>
      <w:r>
        <w:t>(173.0, 232.9), (172.6, 233.3), (172.6, 233.7), (173.4, 234.5), (173.8, 234.1), (173.8, 233.3), (173.4, 232.9) (0.004, 0.016, 0.000)</w:t>
      </w:r>
    </w:p>
    <w:p>
      <w:r>
        <w:t>(172.6, 234.1), (172.6, 234.5), (173.0, 234.9), (173.8, 234.9), (174.2, 234.5), (173.8, 234.5), (173.4, 234.9) (0.031, 0.035, 0.020)</w:t>
      </w:r>
    </w:p>
    <w:p>
      <w:r>
        <w:t>(174.2, 235.7), (174.2, 234.9), (173.8, 235.3), (173.0, 235.3), (173.4, 235.3), (173.8, 235.7) (0.067, 0.055, 0.027)</w:t>
      </w:r>
    </w:p>
    <w:p>
      <w:r>
        <w:t>(174.2, 231.2), (173.8, 231.2), (174.6, 232.1), (174.6, 232.5), (174.2, 232.9), (173.0, 231.7), (172.6, 231.7), (172.1, 232.1), (172.1, 233.7), (172.1, 232.5), (172.6, 232.1), (173.4, 232.1), (174.2, 232.9), (174.2, 234.1), (174.2, 232.9), (174.6, 232.5), (175.0, 232.9), (175.0, 232.5), (174.2, 231.7) (0.027, 0.043, 0.055)</w:t>
      </w:r>
    </w:p>
    <w:p>
      <w:r>
        <w:t>(175.0, 230.4), (176.2, 231.7), (175.8, 232.1), (176.2, 231.7), (176.6, 232.1), (176.6, 231.2), (176.2, 231.2), (175.8, 230.8), (176.2, 230.4), (176.6, 230.4), (175.8, 230.4), (175.4, 230.8) (0.067, 0.055, 0.027)</w:t>
      </w:r>
    </w:p>
    <w:p>
      <w:r>
        <w:t>(177.0, 231.2), (177.0, 232.9), (177.9, 232.9), (177.9, 232.5), (178.3, 232.1), (179.1, 232.9), (178.7, 232.5), (178.7, 232.1), (178.3, 231.7), (178.3, 231.2), (177.9, 231.2), (178.3, 231.7), (177.9, 232.1), (177.9, 232.5), (177.5, 232.9), (177.0, 232.5) (0.031, 0.035, 0.020)</w:t>
      </w:r>
    </w:p>
    <w:p>
      <w:r>
        <w:t>(179.9, 230.4), (179.5, 230.4), (179.1, 230.8), (179.1, 231.2), (178.7, 231.7), (179.1, 232.1), (179.1, 232.5), (179.5, 232.9), (180.3, 232.1), (180.3, 230.8) (0.004, 0.016, 0.000)</w:t>
      </w:r>
    </w:p>
    <w:p>
      <w:r>
        <w:t>(181.1, 228.0), (180.7, 228.4), (180.7, 228.8), (178.7, 230.8), (178.7, 231.2), (178.7, 230.8), (179.5, 230.0), (179.9, 230.0), (180.7, 230.8), (180.7, 231.7), (181.1, 231.2), (181.5, 231.2), (182.0, 231.7), (182.0, 232.9), (182.0, 232.5), (182.4, 232.1), (182.8, 232.1), (182.8, 230.0), (182.4, 230.0), (181.5, 229.2), (181.5, 228.4) (0.039, 0.020, 0.000)</w:t>
      </w:r>
    </w:p>
    <w:p>
      <w:r>
        <w:t>(181.5, 231.7), (181.1, 231.7), (180.7, 232.1), (180.7, 232.5), (181.1, 232.1), (181.5, 232.5), (181.5, 232.9), (181.1, 233.3), (181.1, 233.7), (181.5, 233.3) (0.031, 0.035, 0.020)</w:t>
      </w:r>
    </w:p>
    <w:p>
      <w:r>
        <w:t>(181.1, 232.5), (180.7, 232.9), (180.7, 233.3), (181.1, 232.9) (0.027, 0.043, 0.055)</w:t>
      </w:r>
    </w:p>
    <w:p>
      <w:r>
        <w:t>(180.3, 232.5), (179.5, 233.3), (180.3, 233.3), (180.7, 233.7), (180.3, 233.3) (0.012, 0.016, 0.031)</w:t>
      </w:r>
    </w:p>
    <w:p>
      <w:r>
        <w:t>(178.7, 234.1), (178.7, 234.5), (179.1, 234.9), (179.1, 234.1) (0.067, 0.055, 0.027)</w:t>
      </w:r>
    </w:p>
    <w:p>
      <w:r>
        <w:t>(181.5, 233.7), (181.1, 234.1), (181.1, 238.2), (181.1, 237.8), (181.5, 237.4), (181.5, 236.6), (182.0, 236.2), (182.0, 234.5), (181.5, 234.1) (0.039, 0.020, 0.000)</w:t>
      </w:r>
    </w:p>
    <w:p>
      <w:r>
        <w:t>(182.8, 232.5), (182.4, 232.5), (182.4, 233.7), (182.0, 234.1), (182.4, 234.5), (182.4, 236.2), (182.0, 236.6), (182.0, 237.4), (181.5, 237.8), (181.5, 238.2), (181.1, 238.6), (180.7, 238.2), (180.7, 234.1), (180.3, 233.7), (179.9, 233.7), (179.9, 235.3), (180.3, 235.7), (180.3, 241.5), (180.7, 241.9), (180.7, 244.3), (180.3, 244.7), (180.3, 245.6), (179.9, 246.0), (179.9, 248.8), (181.1, 248.8), (181.1, 248.4), (182.0, 247.6), (182.0, 247.2), (182.4, 246.8), (182.8, 247.2), (182.8, 248.0), (182.8, 239.8), (182.4, 239.4), (182.4, 233.7), (182.8, 233.3) (0.004, 0.016, 0.000)</w:t>
      </w:r>
    </w:p>
    <w:p>
      <w:r>
        <w:t>(179.9, 237.8), (179.9, 245.6), (179.9, 242.7), (180.3, 242.3), (180.3, 241.9), (179.9, 241.5) (0.031, 0.035, 0.020)</w:t>
      </w:r>
    </w:p>
    <w:p>
      <w:r>
        <w:t>(179.1, 237.4), (179.1, 241.5), (178.7, 241.9), (178.7, 249.2), (178.7, 243.9), (179.1, 243.5), (178.7, 243.1), (178.7, 242.3), (179.1, 241.9) (0.082, 0.090, 0.098)</w:t>
      </w:r>
    </w:p>
    <w:p>
      <w:r>
        <w:t>(168.1, 237.8), (168.1, 240.2), (170.1, 240.2), (170.5, 239.8), (170.5, 238.2), (170.1, 238.2), (169.7, 237.8) (0.224, 0.227, 0.247)</w:t>
      </w:r>
    </w:p>
    <w:p>
      <w:r>
        <w:t>(168.1, 237.4), (169.7, 237.4), (170.1, 237.8), (169.7, 237.4), (168.1, 237.4), (167.6, 237.8), (167.6, 238.2), (167.2, 238.6), (167.2, 239.0), (167.6, 239.4), (167.6, 240.6), (168.1, 241.1), (168.1, 241.5), (169.3, 241.5), (169.7, 241.1), (170.1, 241.1), (170.9, 240.2), (170.9, 238.6), (170.9, 239.8), (170.1, 240.6), (168.1, 240.6), (167.6, 240.2), (167.6, 237.8) (0.165, 0.180, 0.212)</w:t>
      </w:r>
    </w:p>
    <w:p>
      <w:r>
        <w:t>(169.7, 233.3), (169.7, 233.7), (168.9, 234.5), (168.9, 235.3), (168.5, 235.7), (168.5, 236.2), (168.1, 236.6), (168.1, 237.0), (167.6, 237.4), (168.1, 237.0), (169.7, 237.0), (171.3, 238.6), (171.3, 239.0), (171.3, 238.6), (170.9, 238.2), (170.9, 237.4), (170.5, 237.0), (170.5, 233.7), (170.1, 233.3) (0.212, 0.180, 0.145)</w:t>
      </w:r>
    </w:p>
    <w:p>
      <w:r>
        <w:t>(166.0, 228.0), (165.6, 228.4), (165.2, 228.4), (164.8, 228.8), (164.8, 229.2), (164.4, 229.6) (0.267, 0.239, 0.208)</w:t>
      </w:r>
    </w:p>
    <w:p>
      <w:r>
        <w:t>(166.4, 226.7), (166.0, 227.2), (165.6, 227.2), (165.2, 227.6), (164.4, 227.6), (164.0, 227.2), (164.0, 226.7), (163.6, 226.7), (163.6, 227.2), (163.1, 227.6), (162.7, 227.6), (162.3, 227.2), (162.3, 227.6), (161.9, 228.0), (161.9, 229.2), (162.3, 229.6), (162.3, 230.4), (162.7, 230.8), (162.7, 232.1), (163.1, 232.5), (163.1, 232.9), (163.1, 229.2), (164.8, 227.6), (165.2, 227.6), (165.6, 227.2), (166.0, 227.2) (0.420, 0.404, 0.388)</w:t>
      </w:r>
    </w:p>
    <w:p>
      <w:r>
        <w:t>(164.0, 225.1), (164.0, 226.3), (164.4, 226.7), (164.4, 227.2), (165.2, 227.2), (165.6, 226.7), (166.0, 226.7), (166.4, 226.3), (166.0, 226.7), (165.2, 226.7), (164.8, 227.2), (164.0, 226.3) (0.502, 0.475, 0.467)</w:t>
      </w:r>
    </w:p>
    <w:p>
      <w:r>
        <w:t>(164.8, 225.1), (164.8, 225.9), (166.0, 225.9), (165.2, 225.9), (164.8, 225.5) (0.624, 0.616, 0.631)</w:t>
      </w:r>
    </w:p>
    <w:p>
      <w:r>
        <w:t>(164.4, 223.1), (164.4, 226.3), (164.8, 226.7), (165.2, 226.3), (166.0, 226.3), (166.4, 225.9), (167.6, 225.9), (168.1, 226.3), (168.1, 225.9), (166.4, 225.9), (166.0, 226.3), (164.8, 226.3), (164.4, 225.9) (0.573, 0.545, 0.541)</w:t>
      </w:r>
    </w:p>
    <w:p>
      <w:r>
        <w:t>(166.8, 226.3), (167.2, 226.3), (167.6, 226.7), (167.6, 226.3) (0.502, 0.420, 0.353)</w:t>
      </w:r>
    </w:p>
    <w:p>
      <w:r>
        <w:t>(166.4, 223.5), (165.6, 224.3), (165.6, 225.1), (166.8, 225.1), (167.2, 224.7), (166.8, 224.3), (166.8, 223.9) (0.937, 0.855, 0.718)</w:t>
      </w:r>
    </w:p>
    <w:p>
      <w:r>
        <w:t>(161.9, 217.8), (161.1, 217.8), (161.1, 219.0), (161.5, 219.0), (161.9, 218.6) (0.420, 0.404, 0.388)</w:t>
      </w:r>
    </w:p>
    <w:p>
      <w:r>
        <w:t>(157.8, 216.5), (157.8, 217.3), (158.2, 216.9) (0.271, 0.345, 0.467)</w:t>
      </w:r>
    </w:p>
    <w:p>
      <w:r>
        <w:t>(157.4, 215.7), (157.0, 215.7), (157.0, 216.5), (157.0, 216.1) (0.271, 0.345, 0.467)</w:t>
      </w:r>
    </w:p>
    <w:p>
      <w:r>
        <w:t>(152.5, 200.2), (152.1, 200.6), (149.7, 200.6), (149.2, 201.0), (149.2, 201.4), (148.8, 201.8), (148.8, 204.7), (149.7, 205.5), (150.1, 205.5), (150.5, 205.1), (151.3, 205.1), (151.7, 205.5), (151.7, 206.3), (151.3, 206.7), (150.1, 206.7), (150.1, 207.1), (150.5, 207.5), (150.1, 207.9), (150.1, 209.2), (150.5, 209.2), (150.9, 209.6), (151.3, 209.6), (151.7, 210.0), (151.7, 210.4), (150.9, 211.2), (150.9, 211.6), (151.3, 212.0), (151.3, 212.4), (151.7, 212.8), (151.7, 214.5), (150.9, 215.3), (150.9, 216.9), (151.7, 217.8), (151.7, 218.6), (151.3, 219.0), (151.3, 222.2), (152.1, 223.1), (152.1, 225.5), (151.7, 225.9), (151.7, 226.3), (152.1, 226.7), (152.1, 227.2), (151.7, 227.6), (151.7, 229.2), (151.3, 229.6), (151.3, 230.0), (151.7, 230.4), (151.3, 230.8), (151.3, 231.2), (151.3, 230.8), (151.7, 230.4), (151.7, 229.2), (152.1, 228.8), (152.1, 226.7), (152.5, 226.3), (152.9, 226.3), (152.9, 225.9), (153.3, 225.5), (153.7, 225.5), (153.7, 225.1), (152.9, 224.3), (152.9, 223.5), (154.2, 222.2), (154.2, 220.6), (153.7, 220.2), (153.7, 219.0), (154.2, 218.6), (154.6, 218.6), (154.6, 217.8), (155.0, 217.3), (155.0, 215.7), (155.4, 215.3), (155.8, 215.3), (155.8, 214.9), (156.2, 214.5), (156.2, 213.7), (155.8, 213.3), (155.8, 212.4), (156.2, 212.0), (156.2, 211.2), (156.6, 210.8), (156.6, 209.6), (155.8, 209.6), (155.4, 209.2), (154.2, 209.2), (153.7, 208.8), (154.2, 208.3), (154.2, 207.9), (154.6, 207.5), (154.6, 205.5), (155.0, 205.1), (155.0, 204.7), (154.6, 204.3), (154.6, 203.0), (154.2, 203.0), (153.7, 202.6), (153.7, 202.2), (153.3, 201.8), (153.3, 201.4), (152.9, 201.0), (152.9, 200.6) (0.271, 0.345, 0.467)</w:t>
      </w:r>
    </w:p>
    <w:p>
      <w:r>
        <w:t>(155.0, 205.5), (155.0, 207.5), (154.6, 207.9), (154.6, 208.3), (154.2, 208.8), (155.4, 208.8), (155.8, 209.2), (156.6, 209.2), (157.0, 208.8), (157.8, 208.8), (157.8, 208.3), (157.4, 208.8), (157.0, 208.8), (156.6, 208.3), (156.6, 207.9), (155.8, 207.1), (155.8, 206.7), (155.4, 206.3), (155.4, 205.9) (0.251, 0.278, 0.337)</w:t>
      </w:r>
    </w:p>
    <w:p>
      <w:r>
        <w:t>(168.1, 214.5), (170.1, 214.5), (169.3, 214.5), (168.9, 214.1), (168.5, 214.5) (0.420, 0.404, 0.388)</w:t>
      </w:r>
    </w:p>
    <w:p>
      <w:r>
        <w:t>(174.6, 214.9), (173.4, 214.9), (173.0, 214.5), (170.5, 214.5), (170.1, 214.9), (168.1, 214.9), (167.2, 215.7), (166.4, 215.7), (164.8, 217.3), (164.4, 217.3), (164.4, 217.8), (164.0, 218.2), (164.0, 218.6), (163.6, 219.0), (163.6, 219.8), (163.6, 219.0), (164.0, 218.6), (164.0, 218.2), (164.8, 217.3), (165.2, 217.3), (166.4, 216.1), (166.8, 216.1), (167.2, 215.7), (170.5, 215.7), (170.9, 216.1), (171.3, 215.7), (174.2, 215.7), (174.2, 215.3) (0.502, 0.420, 0.353)</w:t>
      </w:r>
    </w:p>
    <w:p>
      <w:r>
        <w:t>(164.4, 219.8), (166.8, 217.3), (167.2, 217.3), (167.6, 216.9), (172.1, 216.9), (172.6, 217.3), (175.0, 217.3), (175.4, 217.8), (175.8, 217.3), (176.2, 217.3), (176.6, 217.8), (181.5, 217.8), (182.4, 216.9), (182.0, 216.9), (181.5, 217.3), (173.0, 217.3), (172.6, 216.9), (167.2, 216.9), (166.4, 217.8), (166.0, 217.8), (164.4, 219.4) (0.808, 0.796, 0.537)</w:t>
      </w:r>
    </w:p>
    <w:p>
      <w:r>
        <w:t>(173.8, 213.3), (175.0, 213.3), (175.0, 212.8), (174.2, 212.8) (0.502, 0.420, 0.353)</w:t>
      </w:r>
    </w:p>
    <w:p>
      <w:r>
        <w:t>(182.4, 210.8), (182.0, 210.4), (182.0, 210.0), (181.5, 210.4), (181.5, 210.8), (181.1, 211.2), (180.7, 211.2), (179.9, 212.0), (179.5, 211.6), (179.1, 212.0), (178.3, 212.0), (177.5, 212.8), (175.4, 212.8), (175.4, 213.3), (175.0, 213.7), (173.8, 213.7), (173.4, 214.1), (173.0, 214.1), (173.4, 214.5), (174.6, 214.5), (175.0, 214.9), (174.6, 215.3), (174.6, 215.7), (175.0, 215.3), (175.4, 215.7), (175.8, 215.3), (176.6, 215.3), (177.0, 215.7), (178.3, 215.7), (178.7, 215.3), (178.3, 215.3), (177.5, 214.5), (176.6, 214.5), (176.2, 214.1), (176.6, 213.7), (177.9, 213.7), (178.3, 213.3), (179.1, 213.3), (179.5, 212.8), (180.3, 212.8), (180.3, 212.4), (181.1, 211.6), (181.5, 211.6), (182.0, 211.2), (182.4, 211.2) (0.502, 0.353, 0.259)</w:t>
      </w:r>
    </w:p>
    <w:p>
      <w:r>
        <w:t>(183.2, 214.1), (182.0, 214.1), (181.5, 214.5), (181.1, 214.5), (180.3, 215.3), (179.5, 215.3), (179.9, 215.3), (180.3, 215.7), (181.5, 215.7), (182.0, 215.3), (183.2, 215.3) (0.502, 0.353, 0.259)</w:t>
      </w:r>
    </w:p>
    <w:p>
      <w:r>
        <w:t>(184.0, 213.7), (184.8, 213.7), (185.2, 213.3), (186.0, 213.3), (184.0, 213.3) (0.502, 0.353, 0.259)</w:t>
      </w:r>
    </w:p>
    <w:p>
      <w:r>
        <w:t>(188.1, 212.8), (188.1, 213.3), (189.3, 213.3), (188.9, 212.8) (0.502, 0.353, 0.259)</w:t>
      </w:r>
    </w:p>
    <w:p>
      <w:r>
        <w:t>(183.2, 216.5), (184.0, 216.5), (184.4, 216.1), (186.5, 216.1), (186.9, 215.7), (187.3, 215.7), (187.7, 216.1), (191.8, 216.1), (192.2, 215.7), (194.6, 215.7), (195.0, 216.1), (197.9, 216.1), (195.4, 216.1), (195.0, 215.7), (191.8, 215.7), (191.4, 216.1), (191.0, 215.7), (186.0, 215.7), (185.6, 216.1), (184.0, 216.1), (183.6, 216.5) (0.808, 0.796, 0.537)</w:t>
      </w:r>
    </w:p>
    <w:p>
      <w:r>
        <w:t>(183.6, 216.1), (184.4, 215.3), (186.5, 215.3), (186.9, 214.9), (188.1, 214.9), (188.5, 215.3), (191.8, 215.3), (192.2, 214.9), (194.6, 214.9), (195.0, 215.3), (208.9, 215.3), (209.4, 215.7), (209.8, 215.7), (210.2, 216.1), (211.4, 216.1), (210.6, 216.1), (210.2, 215.7), (209.8, 215.7), (209.4, 215.3), (208.9, 215.3), (208.5, 214.9), (207.7, 214.9), (207.3, 215.3), (203.2, 215.3), (202.8, 214.9), (202.4, 215.3), (199.1, 215.3), (198.7, 214.9), (198.3, 215.3), (196.7, 215.3), (196.3, 214.9), (191.0, 214.9), (190.5, 215.3), (188.9, 215.3), (188.5, 214.9), (186.5, 214.9), (186.0, 215.3), (184.4, 215.3) (0.812, 0.565, 0.431)</w:t>
      </w:r>
    </w:p>
    <w:p>
      <w:r>
        <w:t>(196.7, 210.0), (196.7, 210.4), (197.5, 210.4), (197.5, 210.0) (0.502, 0.420, 0.353)</w:t>
      </w:r>
    </w:p>
    <w:p>
      <w:r>
        <w:t>(201.6, 206.7), (199.9, 206.7), (199.9, 207.5), (199.5, 207.9), (199.1, 207.9), (198.7, 207.5), (198.7, 208.3), (199.5, 208.3), (199.5, 207.9), (199.9, 207.5), (201.6, 207.5) (0.675, 0.388, 0.259)</w:t>
      </w:r>
    </w:p>
    <w:p>
      <w:r>
        <w:t>(211.0, 204.7), (210.6, 204.3), (210.6, 203.8), (210.2, 203.8), (209.8, 203.4), (209.4, 203.4), (208.9, 203.8), (208.1, 203.8), (207.7, 203.4), (207.3, 203.4), (206.9, 203.0), (206.5, 203.4), (205.7, 203.4), (205.3, 203.8), (204.0, 203.8), (203.6, 203.4), (203.2, 203.8), (199.9, 203.8), (199.9, 204.3), (199.5, 204.7), (198.7, 204.7), (198.3, 204.3), (198.3, 203.8), (197.9, 203.8), (197.9, 204.3), (196.7, 205.5), (196.7, 205.9), (195.4, 207.1), (195.0, 207.1), (195.0, 207.5), (194.6, 207.9), (193.8, 207.9), (193.8, 208.3), (193.4, 208.8), (193.0, 208.8), (193.0, 209.2), (193.4, 209.2), (193.8, 209.6), (193.8, 210.4), (192.6, 211.6), (192.2, 211.6), (192.2, 212.0), (193.4, 212.0), (193.8, 212.4), (196.3, 212.4), (196.7, 212.0), (197.5, 212.0), (197.9, 212.4), (201.6, 212.4), (202.0, 212.8), (207.3, 212.8), (208.1, 212.0), (207.7, 211.6), (207.7, 211.2), (207.3, 210.8), (207.7, 210.4), (208.9, 210.4), (209.8, 209.6), (210.2, 209.6), (210.6, 209.2), (210.6, 207.9), (209.4, 207.9), (209.4, 208.3), (209.8, 208.8), (209.8, 209.2), (209.4, 209.6), (208.1, 209.6), (207.7, 209.2), (207.7, 206.7), (208.1, 206.3), (210.6, 206.3), (210.6, 205.9), (211.0, 205.5) (0.702, 0.486, 0.357)</w:t>
      </w:r>
    </w:p>
    <w:p>
      <w:r>
        <w:t>(221.6, 185.9), (221.2, 185.9), (221.2, 187.1), (220.8, 187.5), (219.2, 187.5), (219.2, 187.9), (218.8, 188.3), (218.3, 188.3), (218.3, 188.7), (217.9, 189.1), (217.9, 192.4), (217.5, 192.8), (217.1, 192.8), (217.1, 193.2), (215.5, 194.9), (214.3, 194.9), (214.3, 195.3), (213.8, 195.7), (213.8, 196.5), (213.4, 196.9), (211.8, 196.9), (212.2, 197.3), (212.2, 198.5), (211.8, 198.9), (211.8, 199.4), (211.4, 199.8), (211.4, 200.2), (211.0, 200.6), (210.6, 200.2), (210.6, 198.9), (209.8, 198.9), (209.8, 199.4), (209.4, 199.8), (208.1, 199.8), (208.1, 200.2), (207.7, 200.6), (207.3, 200.2), (206.1, 200.2), (205.7, 199.8), (205.7, 198.9), (203.2, 198.9), (202.8, 198.5), (202.8, 198.1), (202.8, 198.9), (202.4, 199.4), (202.0, 199.4), (201.6, 199.8), (201.2, 199.8), (201.2, 200.2), (200.8, 200.6), (200.4, 200.6), (199.9, 201.0), (199.1, 201.0), (199.1, 202.2), (199.5, 202.2), (199.9, 202.6), (199.5, 203.0), (198.3, 203.0), (198.3, 203.4), (198.7, 203.8), (198.7, 204.3), (199.5, 204.3), (199.5, 203.8), (199.9, 203.4), (203.2, 203.4), (203.6, 203.0), (204.0, 203.4), (205.3, 203.4), (205.7, 203.0), (206.5, 203.0), (206.5, 201.0), (206.9, 200.6), (207.3, 201.0), (207.3, 203.0), (207.7, 203.0), (208.1, 203.4), (208.9, 203.4), (209.4, 203.0), (209.8, 203.0), (210.2, 203.4), (210.6, 203.4), (211.0, 203.8), (211.0, 204.3), (211.4, 204.7), (211.4, 205.5), (211.0, 205.9), (211.0, 206.3), (210.6, 206.7), (208.5, 206.7), (208.5, 207.9), (208.1, 208.3), (208.1, 209.2), (209.4, 209.2), (209.4, 208.8), (208.9, 208.3), (208.9, 207.5), (209.4, 207.1), (209.8, 207.5), (210.6, 207.5), (211.0, 207.9), (211.0, 209.2), (210.2, 210.0), (209.8, 210.0), (208.9, 210.8), (207.7, 210.8), (208.1, 211.2), (208.1, 211.6), (208.5, 212.0), (207.3, 213.3), (202.0, 213.3), (201.6, 212.8), (197.9, 212.8), (197.5, 212.4), (196.7, 212.4), (196.3, 212.8), (193.8, 212.8), (193.4, 212.4), (192.2, 212.4), (191.0, 213.7), (190.5, 213.7), (195.9, 213.7), (196.3, 214.1), (207.7, 214.1), (208.1, 213.7), (208.5, 213.7), (208.9, 214.1), (209.8, 214.1), (210.2, 214.5), (210.6, 214.5), (211.0, 214.9), (211.4, 214.9), (211.8, 215.3), (215.9, 215.3), (213.4, 215.3), (213.0, 214.9), (212.6, 214.9), (211.8, 214.1), (211.8, 213.3), (212.2, 212.8), (212.6, 213.3), (215.1, 213.3), (213.8, 212.0), (214.3, 211.6), (214.3, 210.4), (213.4, 209.6), (213.8, 209.2), (213.8, 208.8), (214.3, 208.3), (214.7, 208.3), (215.5, 207.5), (215.5, 202.2), (216.3, 201.4), (216.7, 201.4), (217.1, 201.8), (217.1, 205.5), (217.5, 205.5), (217.5, 201.8), (217.1, 201.4), (217.1, 199.8), (217.5, 199.4), (217.5, 194.4), (218.8, 193.2), (219.2, 193.2), (219.6, 192.8), (219.6, 192.4), (219.2, 192.0), (219.2, 189.9), (220.4, 188.7), (220.4, 188.3), (221.2, 187.5), (221.2, 187.1), (221.6, 186.7) (0.675, 0.388, 0.259)</w:t>
      </w:r>
    </w:p>
    <w:p>
      <w:r>
        <w:t>(208.9, 212.0), (209.4, 212.4), (210.2, 212.4), (210.6, 212.8), (211.4, 212.8), (211.4, 212.4), (211.0, 212.0), (210.6, 212.0), (210.2, 211.6), (209.4, 211.6) (0.702, 0.486, 0.357)</w:t>
      </w:r>
    </w:p>
    <w:p>
      <w:r>
        <w:t>(195.4, 215.7), (208.5, 215.7), (208.9, 216.1), (209.8, 216.1), (209.4, 216.1), (208.9, 215.7) (0.886, 0.671, 0.525)</w:t>
      </w:r>
    </w:p>
    <w:p>
      <w:r>
        <w:t>(211.0, 216.9), (211.8, 216.9), (212.2, 217.3), (215.9, 217.3), (212.6, 217.3), (212.2, 216.9) (0.808, 0.796, 0.537)</w:t>
      </w:r>
    </w:p>
    <w:p>
      <w:r>
        <w:t>(164.4, 221.4), (164.4, 221.8), (164.8, 222.2), (164.8, 222.7), (165.2, 223.1), (165.2, 225.1), (165.6, 225.5), (166.8, 225.5), (167.2, 225.1), (166.8, 225.5), (165.6, 225.5), (165.2, 225.1), (165.2, 224.3), (166.4, 223.1), (167.2, 223.9), (167.2, 224.3), (167.2, 223.5), (168.5, 222.2), (168.9, 222.2), (169.3, 222.7), (172.1, 222.7), (172.6, 223.1), (175.8, 223.1), (176.2, 222.7), (177.0, 222.7), (177.5, 223.1), (182.0, 223.1), (182.4, 223.5), (182.8, 223.5), (183.6, 224.3), (184.0, 223.9), (185.6, 223.9), (186.0, 223.5), (208.1, 223.5), (208.5, 223.1), (222.4, 223.1), (222.8, 223.5), (231.0, 223.5), (231.8, 224.3), (235.9, 224.3), (236.3, 224.7), (238.4, 224.7), (238.8, 225.1), (239.2, 225.1), (239.6, 224.7), (256.0, 224.7), (256.4, 225.1), (259.6, 225.1), (260.1, 224.7), (260.9, 224.7), (261.3, 224.3), (261.7, 224.3), (262.1, 223.9), (272.7, 223.9), (273.1, 224.3), (273.1, 225.9), (273.5, 225.5), (273.5, 223.9), (273.1, 223.5), (273.1, 223.1), (272.3, 223.1), (271.9, 223.5), (261.7, 223.5), (261.3, 223.1), (260.9, 223.1), (260.5, 223.5), (254.7, 223.5), (254.3, 223.9), (252.7, 223.9), (252.3, 223.5), (249.4, 223.5), (249.0, 223.9), (239.2, 223.9), (238.8, 223.5), (233.5, 223.5), (233.1, 223.9), (232.2, 223.9), (231.4, 223.1), (224.1, 223.1), (223.7, 223.5), (222.8, 223.5), (222.4, 223.1), (222.0, 223.1), (221.6, 222.7), (220.8, 222.7), (220.4, 222.2), (219.2, 222.2), (218.8, 222.7), (217.5, 222.7), (217.1, 223.1), (215.1, 223.1), (214.7, 222.7), (191.8, 222.7), (191.4, 223.1), (190.5, 223.1), (190.1, 222.7), (188.1, 222.7), (187.7, 223.1), (184.8, 223.1), (184.0, 222.2), (181.5, 222.2), (181.1, 221.8), (178.7, 221.8), (178.3, 221.4), (177.9, 221.4), (177.5, 221.8), (166.8, 221.8), (166.4, 222.2), (164.8, 222.2), (164.4, 221.8) (0.808, 0.796, 0.537)</w:t>
      </w:r>
    </w:p>
    <w:p>
      <w:r>
        <w:t>(213.8, 225.9), (213.4, 225.9), (212.6, 226.7), (212.6, 227.2), (211.8, 228.0), (212.6, 227.2), (213.0, 227.2), (213.0, 226.7) (0.345, 0.165, 0.082)</w:t>
      </w:r>
    </w:p>
    <w:p>
      <w:r>
        <w:t>(214.7, 226.3), (214.3, 226.3), (214.3, 227.2), (213.4, 228.0), (212.6, 228.0), (212.2, 228.4), (212.6, 228.4), (213.0, 228.0), (213.4, 228.4), (213.8, 228.4), (213.8, 228.0), (214.3, 227.6), (214.3, 227.2), (214.7, 226.7) (0.200, 0.047, 0.012)</w:t>
      </w:r>
    </w:p>
    <w:p>
      <w:r>
        <w:t>(214.7, 225.9), (215.1, 226.3), (215.1, 226.7), (214.7, 227.2), (214.7, 227.6), (214.7, 227.2), (215.1, 226.7), (215.1, 226.3), (214.7, 225.9), (214.3, 225.9), (213.4, 226.7), (213.4, 227.2), (213.0, 227.6), (212.6, 227.6), (211.8, 228.4), (211.8, 228.8), (211.4, 229.2), (211.4, 229.6), (211.0, 230.0), (211.0, 230.8), (210.6, 231.2), (210.6, 231.7), (210.6, 231.2), (211.0, 230.8), (211.0, 230.4), (211.4, 230.0), (211.4, 229.2), (211.8, 228.8), (211.8, 228.4), (212.6, 227.6), (213.4, 227.6), (213.8, 227.2), (213.8, 226.3), (214.3, 225.9) (0.255, 0.118, 0.039)</w:t>
      </w:r>
    </w:p>
    <w:p>
      <w:r>
        <w:t>(213.0, 225.9), (212.2, 225.9), (212.2, 227.2), (210.6, 228.8), (210.6, 229.2), (210.2, 229.6), (210.2, 230.4), (210.2, 229.6), (211.4, 228.4), (211.4, 228.0), (212.2, 227.2), (212.2, 226.7) (0.388, 0.243, 0.161)</w:t>
      </w:r>
    </w:p>
    <w:p>
      <w:r>
        <w:t>(211.4, 228.8), (210.6, 229.6), (210.6, 230.0), (211.0, 229.6), (211.0, 229.2) (0.345, 0.165, 0.082)</w:t>
      </w:r>
    </w:p>
    <w:p>
      <w:r>
        <w:t>(212.6, 225.5), (212.2, 225.5), (211.4, 226.3), (211.4, 227.2), (209.8, 228.8), (209.8, 229.2), (208.9, 230.0), (208.1, 230.0), (207.7, 230.4), (207.7, 231.7), (207.3, 232.1), (206.9, 232.1), (207.3, 232.1), (208.9, 230.4), (209.4, 230.8), (209.4, 231.2), (209.4, 230.4), (209.8, 230.0), (209.8, 228.8), (210.6, 228.0), (211.0, 228.0), (211.4, 227.6), (211.4, 226.3), (212.2, 225.5) (0.502, 0.353, 0.259)</w:t>
      </w:r>
    </w:p>
    <w:p>
      <w:r>
        <w:t>(213.0, 228.8), (212.6, 228.8), (212.2, 229.2), (212.2, 230.4), (211.8, 230.8), (211.8, 231.2), (211.0, 232.1), (211.0, 237.8), (211.0, 235.7), (211.4, 235.3), (211.4, 234.9), (211.0, 234.5), (211.0, 233.7), (211.4, 233.3), (211.4, 231.7), (211.8, 231.2), (211.8, 230.8), (212.2, 230.4), (212.2, 230.0), (212.6, 229.6), (213.0, 229.6), (213.4, 230.0), (213.4, 230.4), (213.4, 229.6), (213.0, 229.2) (0.110, 0.035, 0.004)</w:t>
      </w:r>
    </w:p>
    <w:p>
      <w:r>
        <w:t>(213.4, 234.5), (213.0, 234.9), (212.6, 234.5), (212.2, 234.9), (212.2, 235.3), (212.6, 235.3), (213.0, 234.9), (213.4, 234.9) (0.071, 0.035, 0.004)</w:t>
      </w:r>
    </w:p>
    <w:p>
      <w:r>
        <w:t>(214.3, 233.7), (214.3, 234.1), (213.8, 234.5), (213.8, 234.9), (214.7, 235.7), (214.7, 236.2), (214.7, 235.7), (214.3, 235.3) (0.067, 0.055, 0.027)</w:t>
      </w:r>
    </w:p>
    <w:p>
      <w:r>
        <w:t>(214.7, 234.1), (214.7, 235.3), (215.1, 235.7), (215.1, 236.2), (214.7, 236.6), (214.3, 236.6), (213.8, 237.0), (213.8, 237.4), (216.7, 237.4), (214.3, 237.4), (213.8, 237.0), (214.3, 236.6), (215.1, 236.6), (215.5, 236.2), (215.5, 235.7), (215.1, 235.7), (214.7, 235.3) (0.067, 0.067, 0.059)</w:t>
      </w:r>
    </w:p>
    <w:p>
      <w:r>
        <w:t>(216.7, 235.3), (216.3, 235.7), (215.9, 235.7), (215.1, 234.9), (215.1, 234.5), (215.1, 235.3), (215.5, 235.3), (215.9, 235.7), (215.9, 236.2), (215.1, 237.0), (214.3, 237.0), (215.5, 237.0), (215.5, 236.6), (215.9, 236.2), (216.7, 236.2), (216.3, 235.7) (0.082, 0.090, 0.098)</w:t>
      </w:r>
    </w:p>
    <w:p>
      <w:r>
        <w:t>(215.9, 236.6), (215.9, 237.0), (216.7, 237.0), (216.7, 236.6) (0.149, 0.118, 0.086)</w:t>
      </w:r>
    </w:p>
    <w:p>
      <w:r>
        <w:t>(217.5, 234.5), (217.1, 234.9), (217.1, 235.3), (216.7, 235.7), (217.1, 236.2), (217.1, 234.9) (0.067, 0.067, 0.059)</w:t>
      </w:r>
    </w:p>
    <w:p>
      <w:r>
        <w:t>(214.3, 232.9), (215.1, 233.7), (215.1, 234.1), (215.5, 234.5), (215.5, 234.9), (215.9, 235.3), (216.3, 235.3), (216.3, 234.9), (217.5, 233.7), (217.1, 233.7), (217.1, 234.1), (216.7, 234.5), (216.3, 234.5), (215.9, 234.9), (215.1, 234.1), (215.1, 233.7) (0.149, 0.118, 0.086)</w:t>
      </w:r>
    </w:p>
    <w:p>
      <w:r>
        <w:t>(215.5, 233.7), (215.5, 234.1), (215.9, 234.5), (216.3, 234.1), (216.7, 234.1), (215.9, 234.1) (0.133, 0.137, 0.137)</w:t>
      </w:r>
    </w:p>
    <w:p>
      <w:r>
        <w:t>(217.9, 231.2), (216.7, 232.5), (215.5, 232.5), (215.1, 232.1), (215.5, 232.5), (216.7, 232.5), (217.1, 232.1), (217.5, 232.1), (217.9, 231.7) (0.420, 0.404, 0.388)</w:t>
      </w:r>
    </w:p>
    <w:p>
      <w:r>
        <w:t>(217.1, 230.4), (217.1, 230.8), (216.3, 231.7), (215.9, 231.7), (215.5, 231.2), (215.5, 230.8), (215.5, 231.7), (215.9, 232.1), (216.3, 232.1), (217.1, 231.2) (0.573, 0.545, 0.541)</w:t>
      </w:r>
    </w:p>
    <w:p>
      <w:r>
        <w:t>(215.5, 229.2), (215.5, 230.4), (215.9, 230.8), (215.9, 231.2), (216.3, 231.2), (216.7, 230.8), (216.7, 230.4), (217.1, 230.0), (217.1, 229.6), (217.1, 230.0), (216.3, 230.8), (215.9, 230.8), (215.5, 230.4) (0.624, 0.616, 0.631)</w:t>
      </w:r>
    </w:p>
    <w:p>
      <w:r>
        <w:t>(216.3, 228.8), (216.3, 229.6), (216.7, 229.6), (216.7, 228.8) (0.890, 0.753, 0.659)</w:t>
      </w:r>
    </w:p>
    <w:p>
      <w:r>
        <w:t>(216.7, 228.4), (217.1, 228.8), (217.1, 229.2), (217.1, 228.8), (216.7, 228.4), (216.3, 228.4), (215.9, 228.8), (215.9, 230.4), (216.3, 230.4), (216.7, 230.0), (216.3, 230.0), (215.9, 229.6), (215.9, 228.8), (216.3, 228.4) (0.698, 0.690, 0.698)</w:t>
      </w:r>
    </w:p>
    <w:p>
      <w:r>
        <w:t>(216.7, 227.2), (216.3, 227.6), (215.9, 227.6), (215.5, 228.0), (215.9, 227.6), (216.3, 227.6), (216.7, 227.2), (217.9, 227.2), (218.8, 228.0), (218.8, 228.4), (218.3, 228.8), (218.3, 229.6), (217.9, 230.0), (217.9, 230.8), (217.9, 230.4), (218.3, 230.0), (218.3, 229.6), (218.8, 229.2), (218.8, 227.6), (218.3, 227.2) (0.502, 0.420, 0.353)</w:t>
      </w:r>
    </w:p>
    <w:p>
      <w:r>
        <w:t>(217.9, 228.0), (217.5, 228.0), (217.9, 228.4), (217.9, 228.8), (217.5, 229.2), (217.5, 229.6), (217.9, 229.2) (0.573, 0.545, 0.541)</w:t>
      </w:r>
    </w:p>
    <w:p>
      <w:r>
        <w:t>(218.8, 227.2), (219.2, 227.6), (219.2, 228.8), (219.2, 227.2) (0.502, 0.353, 0.259)</w:t>
      </w:r>
    </w:p>
    <w:p>
      <w:r>
        <w:t>(219.2, 226.7), (219.6, 226.7), (220.4, 227.6), (220.4, 228.0), (220.8, 228.0), (221.2, 227.6), (221.6, 227.6), (222.0, 227.2), (223.7, 227.2), (220.8, 227.2), (220.4, 226.7) (0.388, 0.243, 0.161)</w:t>
      </w:r>
    </w:p>
    <w:p>
      <w:r>
        <w:t>(219.6, 229.2), (220.8, 229.2), (220.8, 228.8), (221.6, 228.0), (222.0, 228.0), (222.4, 227.6), (222.0, 227.6), (221.6, 228.0), (221.2, 228.0), (220.8, 228.4), (220.4, 228.4), (220.0, 228.0), (220.0, 227.6), (219.6, 227.2) (0.431, 0.294, 0.216)</w:t>
      </w:r>
    </w:p>
    <w:p>
      <w:r>
        <w:t>(221.6, 225.9), (221.6, 226.3), (222.0, 226.3), (222.4, 226.7), (222.0, 226.3), (222.0, 225.9) (0.267, 0.165, 0.098)</w:t>
      </w:r>
    </w:p>
    <w:p>
      <w:r>
        <w:t>(217.9, 225.9), (218.8, 225.9), (219.2, 226.3), (221.2, 226.3), (221.2, 225.9), (221.6, 225.5), (222.8, 225.5), (218.8, 225.5), (218.3, 225.9) (0.345, 0.165, 0.082)</w:t>
      </w:r>
    </w:p>
    <w:p>
      <w:r>
        <w:t>(213.4, 225.1), (217.1, 225.1), (217.5, 224.7), (218.3, 224.7), (218.8, 224.3), (222.0, 224.3), (222.4, 224.7), (223.7, 224.7), (224.1, 225.1), (225.7, 225.1), (224.1, 225.1), (223.7, 224.7), (222.8, 224.7), (222.4, 224.3), (217.9, 224.3), (217.5, 224.7), (217.1, 224.7), (216.7, 225.1) (0.502, 0.353, 0.259)</w:t>
      </w:r>
    </w:p>
    <w:p>
      <w:r>
        <w:t>(222.4, 225.1), (222.0, 225.1), (221.6, 224.7), (220.0, 224.7), (219.6, 225.1), (218.8, 225.1), (218.3, 225.5), (213.8, 225.5), (217.1, 225.5), (217.5, 225.9), (217.1, 226.3), (218.3, 226.3), (217.9, 226.3), (217.5, 225.9), (217.9, 225.5), (218.3, 225.5), (218.8, 225.1) (0.388, 0.243, 0.161)</w:t>
      </w:r>
    </w:p>
    <w:p>
      <w:r>
        <w:t>(215.1, 225.9), (215.5, 225.9), (215.9, 226.3), (216.3, 226.3), (216.7, 225.9), (217.1, 225.9) (0.345, 0.165, 0.082)</w:t>
      </w:r>
    </w:p>
    <w:p>
      <w:r>
        <w:t>(221.6, 228.4), (221.2, 228.8), (221.2, 229.2), (220.8, 229.6), (219.6, 229.6), (219.2, 229.2), (218.8, 229.6), (218.8, 230.4), (218.3, 230.8), (218.3, 231.7), (217.9, 232.1), (218.3, 231.7), (220.0, 231.7), (220.4, 231.2), (220.4, 230.4), (220.8, 230.0), (221.6, 230.0), (222.4, 230.8), (222.4, 231.2), (222.4, 230.8), (222.0, 230.4), (222.0, 230.0), (221.6, 229.6) (0.392, 0.349, 0.310)</w:t>
      </w:r>
    </w:p>
    <w:p>
      <w:r>
        <w:t>(222.0, 230.8), (222.0, 231.2), (222.0, 230.8), (221.6, 230.4), (220.8, 230.4), (220.8, 231.2), (220.0, 232.1), (218.3, 232.1), (220.0, 232.1), (221.6, 230.4) (0.329, 0.275, 0.231)</w:t>
      </w:r>
    </w:p>
    <w:p>
      <w:r>
        <w:t>(222.8, 232.5), (222.4, 232.5), (222.0, 232.1), (222.0, 231.7), (221.6, 231.2), (221.6, 230.8), (220.0, 232.5), (220.4, 232.1), (221.2, 232.1), (221.6, 231.7), (222.4, 232.5) (0.267, 0.239, 0.208)</w:t>
      </w:r>
    </w:p>
    <w:p>
      <w:r>
        <w:t>(222.0, 232.5), (221.6, 232.1), (221.2, 232.5), (220.4, 232.5) (0.212, 0.180, 0.145)</w:t>
      </w:r>
    </w:p>
    <w:p>
      <w:r>
        <w:t>(220.0, 233.7), (220.8, 233.7), (221.2, 234.1), (221.6, 234.1), (222.4, 234.9), (221.2, 233.7) (0.067, 0.055, 0.027)</w:t>
      </w:r>
    </w:p>
    <w:p>
      <w:r>
        <w:t>(221.6, 234.5), (221.6, 234.9), (222.0, 234.9), (222.4, 235.3), (223.3, 235.3), (223.7, 234.9), (223.3, 235.3), (222.4, 235.3) (0.031, 0.035, 0.020)</w:t>
      </w:r>
    </w:p>
    <w:p>
      <w:r>
        <w:t>(221.6, 233.7), (222.8, 234.9), (223.3, 234.5), (223.7, 234.5), (223.7, 234.1), (223.3, 234.1), (222.8, 233.7) (0.067, 0.067, 0.059)</w:t>
      </w:r>
    </w:p>
    <w:p>
      <w:r>
        <w:t>(222.4, 233.3), (222.8, 233.3), (223.3, 233.7), (223.7, 233.7), (224.1, 234.1), (224.5, 234.1), (224.9, 233.7), (225.3, 233.7), (223.3, 233.7), (222.8, 233.3) (0.082, 0.090, 0.098)</w:t>
      </w:r>
    </w:p>
    <w:p>
      <w:r>
        <w:t>(222.8, 228.4), (222.4, 228.8), (222.4, 229.6), (222.8, 230.0), (222.8, 230.8), (223.3, 231.2), (223.3, 231.7), (223.7, 232.1), (224.1, 232.1), (224.5, 231.7), (224.9, 231.7), (224.9, 229.6), (224.9, 231.2), (224.1, 232.1), (223.7, 232.1), (223.3, 231.7), (223.3, 231.2), (222.8, 230.8), (222.8, 230.0), (222.4, 229.6), (222.4, 228.8) (0.502, 0.475, 0.467)</w:t>
      </w:r>
    </w:p>
    <w:p>
      <w:r>
        <w:t>(223.3, 228.4), (222.8, 228.8), (222.8, 229.6), (223.3, 230.0), (223.3, 230.8), (223.7, 231.2), (223.7, 231.7), (224.1, 231.7), (224.5, 231.2), (224.5, 228.8), (224.1, 228.8), (223.7, 228.4) (0.573, 0.545, 0.541)</w:t>
      </w:r>
    </w:p>
    <w:p>
      <w:r>
        <w:t>(223.7, 228.8), (223.3, 229.2), (223.3, 229.6), (223.7, 230.0), (223.7, 230.4), (224.1, 230.8), (224.1, 229.2) (0.624, 0.616, 0.631)</w:t>
      </w:r>
    </w:p>
    <w:p>
      <w:r>
        <w:t>(222.0, 228.4), (222.0, 229.6), (222.4, 230.0), (222.0, 229.6), (222.0, 228.8), (222.8, 228.0), (224.1, 228.0), (224.9, 228.8), (224.9, 229.2), (224.9, 228.8), (224.1, 228.0), (222.8, 228.0), (222.4, 228.4) (0.502, 0.420, 0.353)</w:t>
      </w:r>
    </w:p>
    <w:p>
      <w:r>
        <w:t>(222.4, 225.9), (222.4, 226.3), (223.7, 226.3), (224.1, 226.7), (224.9, 226.7), (225.7, 227.6), (226.5, 227.6), (227.8, 228.8), (227.8, 228.4), (226.9, 227.6), (226.9, 226.7), (226.5, 226.3), (224.1, 226.3), (223.7, 225.9) (0.255, 0.118, 0.039)</w:t>
      </w:r>
    </w:p>
    <w:p>
      <w:r>
        <w:t>(224.9, 225.9), (226.5, 225.9), (227.3, 226.7), (227.3, 227.2), (228.6, 228.4), (228.6, 228.0), (227.8, 227.2), (228.2, 226.7), (228.6, 226.7), (228.6, 226.3), (227.3, 226.3), (226.9, 225.9) (0.345, 0.165, 0.082)</w:t>
      </w:r>
    </w:p>
    <w:p>
      <w:r>
        <w:t>(227.3, 225.9), (228.6, 225.9), (229.0, 226.3), (229.0, 226.7), (228.6, 227.2), (228.2, 227.2), (229.0, 228.0), (229.0, 230.0), (229.4, 230.4), (229.4, 230.0), (229.0, 229.6), (229.0, 228.8), (229.4, 228.4), (229.4, 226.3), (229.0, 225.9) (0.388, 0.243, 0.161)</w:t>
      </w:r>
    </w:p>
    <w:p>
      <w:r>
        <w:t>(229.8, 225.9), (229.8, 226.3), (230.2, 226.7), (229.8, 227.2), (230.2, 227.6), (230.2, 228.0), (229.8, 228.4), (229.8, 229.2), (230.2, 229.6), (230.2, 230.0), (230.6, 230.4), (230.6, 230.8), (230.6, 230.4), (230.2, 230.0), (230.2, 228.0), (230.6, 227.6), (230.6, 227.2), (230.2, 226.7), (230.2, 226.3) (0.502, 0.353, 0.259)</w:t>
      </w:r>
    </w:p>
    <w:p>
      <w:r>
        <w:t>(230.2, 225.9), (230.6, 226.3), (230.6, 226.7), (231.0, 227.2), (231.0, 227.6), (230.6, 228.0), (230.6, 228.4), (230.6, 228.0), (231.4, 227.2), (231.4, 226.3), (231.0, 226.3), (230.6, 225.9) (0.675, 0.388, 0.259)</w:t>
      </w:r>
    </w:p>
    <w:p>
      <w:r>
        <w:t>(229.4, 228.8), (229.4, 229.6), (230.2, 230.4), (229.8, 230.0), (229.8, 229.6), (229.4, 229.2) (0.431, 0.294, 0.216)</w:t>
      </w:r>
    </w:p>
    <w:p>
      <w:r>
        <w:t>(228.6, 228.8), (228.6, 230.0), (230.2, 231.7), (230.2, 231.2), (229.8, 230.8), (229.4, 230.8), (228.6, 230.0) (0.314, 0.212, 0.145)</w:t>
      </w:r>
    </w:p>
    <w:p>
      <w:r>
        <w:t>(227.3, 228.8), (227.8, 229.2), (227.8, 230.4), (228.2, 230.8), (228.6, 230.8), (230.2, 232.5), (230.2, 232.9), (230.2, 232.5), (229.8, 232.1), (229.8, 231.7), (229.4, 231.7), (228.6, 230.8), (228.2, 230.8), (227.8, 230.4), (227.8, 229.2) (0.208, 0.129, 0.071)</w:t>
      </w:r>
    </w:p>
    <w:p>
      <w:r>
        <w:t>(227.3, 227.6), (228.2, 228.4), (228.2, 230.4), (228.6, 230.4), (229.4, 231.2), (228.2, 230.0), (228.2, 228.4) (0.267, 0.165, 0.098)</w:t>
      </w:r>
    </w:p>
    <w:p>
      <w:r>
        <w:t>(226.5, 229.2), (226.5, 229.6), (226.9, 230.0), (226.9, 230.4), (226.9, 229.6) (0.110, 0.035, 0.004)</w:t>
      </w:r>
    </w:p>
    <w:p>
      <w:r>
        <w:t>(226.5, 228.0), (226.1, 228.4), (226.1, 229.2), (226.5, 228.8), (227.3, 229.6), (227.3, 230.0), (227.3, 229.2), (226.9, 228.8), (226.9, 228.4) (0.157, 0.071, 0.016)</w:t>
      </w:r>
    </w:p>
    <w:p>
      <w:r>
        <w:t>(226.5, 230.4), (226.5, 231.7), (226.9, 232.1), (226.9, 232.5), (226.9, 231.2), (226.5, 230.8) (0.039, 0.020, 0.000)</w:t>
      </w:r>
    </w:p>
    <w:p>
      <w:r>
        <w:t>(227.3, 231.7), (227.3, 232.5), (227.8, 232.1) (0.067, 0.055, 0.027)</w:t>
      </w:r>
    </w:p>
    <w:p>
      <w:r>
        <w:t>(227.8, 232.9), (227.8, 233.3), (228.2, 232.9), (228.6, 233.3), (229.0, 233.3), (228.6, 232.9), (228.6, 232.5), (228.2, 232.5) (0.039, 0.020, 0.000)</w:t>
      </w:r>
    </w:p>
    <w:p>
      <w:r>
        <w:t>(228.2, 232.1), (227.8, 232.5), (228.2, 232.1), (228.6, 232.1), (229.0, 232.5), (229.0, 232.9), (229.4, 233.3), (229.0, 233.7), (229.4, 233.3), (229.4, 232.9), (228.6, 232.1) (0.071, 0.035, 0.004)</w:t>
      </w:r>
    </w:p>
    <w:p>
      <w:r>
        <w:t>(229.8, 234.1), (229.4, 233.7), (229.0, 234.1), (229.0, 234.5), (229.4, 234.5) (0.067, 0.055, 0.027)</w:t>
      </w:r>
    </w:p>
    <w:p>
      <w:r>
        <w:t>(229.8, 235.3), (229.8, 234.5), (229.4, 234.9), (229.0, 234.9), (229.4, 235.3) (0.071, 0.035, 0.004)</w:t>
      </w:r>
    </w:p>
    <w:p>
      <w:r>
        <w:t>(232.7, 233.7), (232.2, 233.7), (232.2, 237.0), (232.2, 235.7), (232.7, 235.3) (0.624, 0.616, 0.631)</w:t>
      </w:r>
    </w:p>
    <w:p>
      <w:r>
        <w:t>(229.8, 235.7), (229.4, 235.7), (229.4, 236.2), (229.0, 236.6), (229.4, 237.0), (228.6, 237.8), (227.8, 237.8), (227.3, 238.2), (227.3, 239.0), (227.8, 239.4), (228.2, 239.4), (229.0, 240.2), (229.0, 240.6), (227.8, 241.9), (226.9, 241.9), (226.5, 241.5), (226.5, 239.8), (226.5, 241.5), (226.9, 241.9), (227.3, 241.9), (227.8, 242.3), (228.6, 242.3), (229.0, 242.7), (229.0, 246.4), (229.4, 246.0), (229.4, 243.9), (229.0, 243.5), (229.0, 242.7), (229.4, 242.3), (229.4, 241.9), (229.0, 241.5), (229.0, 240.2), (229.4, 239.8), (229.8, 239.8), (229.8, 238.6), (229.4, 238.2), (229.4, 237.4), (229.8, 237.0) (0.039, 0.020, 0.000)</w:t>
      </w:r>
    </w:p>
    <w:p>
      <w:r>
        <w:t>(226.5, 241.9), (226.5, 242.3), (227.3, 242.3), (226.9, 242.3) (0.031, 0.035, 0.020)</w:t>
      </w:r>
    </w:p>
    <w:p>
      <w:r>
        <w:t>(224.9, 241.9), (224.5, 242.3), (223.7, 242.3), (223.7, 243.5), (223.7, 242.7), (224.1, 242.3), (224.5, 242.3) (0.224, 0.227, 0.247)</w:t>
      </w:r>
    </w:p>
    <w:p>
      <w:r>
        <w:t>(224.9, 242.3), (224.5, 242.7), (224.1, 242.7), (224.1, 243.9), (223.7, 244.3), (224.1, 244.7), (224.1, 243.9), (224.5, 243.5), (224.5, 242.7) (0.165, 0.180, 0.212)</w:t>
      </w:r>
    </w:p>
    <w:p>
      <w:r>
        <w:t>(225.7, 240.2), (225.7, 241.5), (225.3, 241.9), (225.3, 242.3), (224.9, 242.7), (224.9, 243.5), (224.5, 243.9), (224.5, 244.7), (223.7, 245.6), (223.3, 245.6), (222.8, 245.1), (222.8, 243.9), (222.8, 245.6), (223.3, 246.0), (223.3, 248.4), (223.7, 248.0), (223.7, 247.2), (224.9, 246.0), (224.9, 243.1), (225.3, 242.7), (225.3, 241.9), (225.7, 241.5) (0.133, 0.137, 0.137)</w:t>
      </w:r>
    </w:p>
    <w:p>
      <w:r>
        <w:t>(222.0, 241.5), (222.0, 241.9), (222.4, 241.9), (222.8, 242.3), (222.8, 243.5), (223.3, 243.9), (223.3, 245.1), (223.7, 245.1), (223.7, 244.7), (223.3, 244.3), (223.7, 243.9), (223.3, 243.5), (223.3, 242.3), (222.8, 242.3) (0.212, 0.180, 0.145)</w:t>
      </w:r>
    </w:p>
    <w:p>
      <w:r>
        <w:t>(221.2, 241.1), (221.2, 241.9), (222.4, 243.1), (222.4, 245.1), (222.4, 242.7), (222.0, 242.7), (221.2, 241.9) (0.149, 0.118, 0.086)</w:t>
      </w:r>
    </w:p>
    <w:p>
      <w:r>
        <w:t>(219.2, 240.6), (219.6, 241.1), (219.6, 241.5), (219.2, 241.9), (219.6, 241.9), (220.0, 242.3), (219.6, 242.7), (219.2, 242.7), (219.6, 243.1), (220.0, 243.1), (220.4, 243.5), (220.4, 243.9), (220.8, 244.3), (221.6, 244.3), (221.6, 243.5), (221.2, 243.1), (220.8, 243.1), (220.0, 242.3), (220.0, 241.1), (219.6, 241.1) (0.067, 0.055, 0.027)</w:t>
      </w:r>
    </w:p>
    <w:p>
      <w:r>
        <w:t>(222.8, 239.8), (222.4, 240.2), (222.4, 241.1), (222.8, 241.1), (223.3, 241.5), (223.7, 241.5), (223.3, 241.5), (222.4, 240.6), (222.4, 240.2) (0.325, 0.318, 0.306)</w:t>
      </w:r>
    </w:p>
    <w:p>
      <w:r>
        <w:t>(222.8, 240.2), (222.8, 240.6), (223.3, 241.1), (224.5, 241.1), (224.5, 240.6), (223.7, 239.8), (223.3, 239.8) (0.420, 0.404, 0.388)</w:t>
      </w:r>
    </w:p>
    <w:p>
      <w:r>
        <w:t>(223.3, 240.2), (223.3, 240.6), (224.1, 240.6), (223.7, 240.2) (0.502, 0.475, 0.467)</w:t>
      </w:r>
    </w:p>
    <w:p>
      <w:r>
        <w:t>(228.6, 233.7), (228.2, 233.3), (227.8, 233.7), (227.3, 233.7), (226.9, 233.3), (226.9, 232.9), (226.5, 232.5), (226.5, 232.1), (226.5, 232.5), (226.1, 232.9), (226.1, 233.3), (226.5, 233.7), (226.5, 234.1), (225.7, 234.9), (224.1, 234.9), (223.3, 235.7), (221.2, 235.7), (221.2, 236.6), (220.8, 237.0), (219.2, 237.0), (218.3, 237.8), (217.5, 237.8), (217.1, 238.2), (214.7, 238.2), (215.1, 238.6), (215.5, 238.6), (215.9, 238.2), (217.1, 238.2), (217.5, 238.6), (218.3, 238.6), (218.8, 238.2), (218.8, 237.8), (219.2, 237.4), (219.6, 237.4), (220.0, 237.0), (220.8, 237.8), (220.8, 238.2), (221.2, 238.6), (220.4, 239.4), (219.6, 239.4), (219.2, 239.8), (219.6, 240.2), (220.4, 240.2), (220.8, 239.8), (220.8, 239.4), (221.6, 238.6), (223.3, 238.6), (223.7, 238.2), (224.9, 238.2), (225.3, 238.6), (225.7, 238.6), (226.9, 239.8), (226.9, 241.5), (227.8, 241.5), (228.6, 240.6), (228.6, 240.2), (228.2, 239.8), (227.8, 239.8), (226.9, 239.0), (226.9, 238.2), (227.8, 237.4), (228.6, 237.4), (229.0, 237.0), (228.6, 236.6), (228.6, 235.3), (228.2, 234.9), (228.2, 234.5), (228.6, 234.1) (0.004, 0.016, 0.000)</w:t>
      </w:r>
    </w:p>
    <w:p>
      <w:r>
        <w:t>(222.4, 237.4), (223.7, 237.4), (224.1, 237.0), (224.5, 237.0), (224.1, 236.6), (222.8, 236.6), (222.4, 237.0) (0.031, 0.035, 0.020)</w:t>
      </w:r>
    </w:p>
    <w:p>
      <w:r>
        <w:t>(224.5, 236.2), (224.5, 236.6), (224.9, 237.0), (225.3, 237.0), (225.7, 236.6), (225.3, 236.2) (0.012, 0.035, 0.008)</w:t>
      </w:r>
    </w:p>
    <w:p>
      <w:r>
        <w:t>(222.0, 235.3), (221.6, 235.3), (221.2, 234.9), (221.2, 234.5), (220.8, 234.1), (219.2, 234.1), (218.3, 234.9), (218.3, 236.6), (217.1, 237.8), (216.7, 237.8), (217.1, 237.8), (217.5, 237.4), (218.3, 237.4), (219.2, 236.6), (220.8, 236.6), (220.8, 235.7), (221.2, 235.3) (0.039, 0.020, 0.000)</w:t>
      </w:r>
    </w:p>
    <w:p>
      <w:r>
        <w:t>(219.6, 233.7), (218.8, 233.7), (218.8, 234.1), (217.9, 234.9), (217.9, 236.6), (217.9, 234.9), (219.2, 233.7) (0.071, 0.035, 0.004)</w:t>
      </w:r>
    </w:p>
    <w:p>
      <w:r>
        <w:t>(220.0, 237.4), (219.6, 237.8), (219.2, 237.8), (219.2, 238.2), (218.8, 238.6), (218.8, 239.0), (219.2, 239.4), (219.6, 239.0), (220.4, 239.0), (220.8, 238.6), (220.4, 238.2), (220.4, 237.8) (0.039, 0.020, 0.000)</w:t>
      </w:r>
    </w:p>
    <w:p>
      <w:r>
        <w:t>(225.7, 241.9), (225.7, 242.7), (225.3, 243.1), (225.3, 246.0), (224.1, 247.2), (224.1, 248.0), (223.3, 248.8), (222.8, 248.4), (222.8, 246.4), (222.4, 246.0), (222.4, 245.6), (222.4, 246.4), (222.8, 246.8), (222.8, 249.2), (222.4, 249.6), (222.0, 249.6), (222.0, 250.1), (222.8, 250.1), (222.4, 249.6), (222.8, 249.2), (223.7, 249.2), (224.1, 249.6), (223.7, 250.1), (224.1, 250.1), (224.1, 247.6), (224.5, 247.2), (224.9, 247.2), (225.3, 246.8), (225.3, 243.1), (225.7, 242.7) (0.082, 0.090, 0.098)</w:t>
      </w:r>
    </w:p>
    <w:p>
      <w:r>
        <w:t>(226.1, 245.1), (226.1, 246.4), (225.7, 246.8), (225.7, 247.6), (225.3, 248.0), (225.3, 249.2), (226.1, 250.1), (226.1, 250.5), (226.5, 250.5), (226.9, 250.1), (227.3, 250.1), (227.8, 250.5), (228.6, 250.5), (228.6, 249.6), (226.1, 249.6), (225.7, 249.2), (225.7, 247.2), (226.1, 246.8) (0.027, 0.043, 0.055)</w:t>
      </w:r>
    </w:p>
    <w:p>
      <w:r>
        <w:t>(226.1, 243.5), (226.1, 244.7), (226.5, 245.1), (226.5, 246.8), (226.1, 247.2), (226.1, 248.8), (226.5, 249.2), (228.6, 249.2), (229.0, 249.6), (229.0, 250.5), (229.0, 249.2), (229.4, 248.8), (229.0, 248.4), (229.0, 247.6), (229.0, 248.8), (228.6, 249.2), (226.5, 249.2), (226.1, 248.8), (226.1, 247.6), (226.9, 246.8), (226.9, 246.0), (226.5, 245.6), (226.5, 245.1), (226.1, 244.7) (0.012, 0.016, 0.031)</w:t>
      </w:r>
    </w:p>
    <w:p>
      <w:r>
        <w:t>(226.9, 242.7), (226.5, 243.1), (226.5, 244.7), (226.9, 245.1), (226.9, 245.6), (227.3, 246.0), (227.3, 246.8), (226.5, 247.6), (226.5, 248.8), (228.6, 248.8), (228.6, 242.7) (0.004, 0.016, 0.000)</w:t>
      </w:r>
    </w:p>
    <w:p>
      <w:r>
        <w:t>(229.8, 240.2), (229.4, 240.2), (229.4, 241.5), (229.8, 241.9), (229.8, 242.3), (229.4, 242.7), (229.4, 243.5), (229.8, 243.9), (229.8, 246.0), (229.4, 246.4), (229.4, 248.4), (229.8, 248.8), (229.8, 249.2), (229.4, 249.6), (229.4, 250.5), (229.8, 250.1) (0.004, 0.016, 0.000)</w:t>
      </w:r>
    </w:p>
    <w:p>
      <w:r>
        <w:t>(225.3, 254.6), (224.9, 254.1), (224.5, 254.1), (224.1, 254.6), (221.2, 254.6), (221.2, 255.0), (221.6, 255.0), (222.0, 255.4), (223.3, 255.4), (224.1, 254.6), (224.9, 254.6), (225.3, 255.0) (0.957, 0.961, 0.945)</w:t>
      </w:r>
    </w:p>
    <w:p>
      <w:r>
        <w:t>(208.9, 230.8), (207.3, 232.5), (206.9, 232.5), (206.5, 232.9), (206.1, 232.9), (206.1, 233.3), (206.9, 233.3), (207.7, 234.1), (207.7, 234.5), (208.5, 234.5), (208.9, 234.9), (207.7, 236.2), (207.7, 236.6), (208.9, 237.8), (208.9, 238.2), (208.5, 238.6), (208.5, 240.6), (208.9, 241.1), (208.9, 239.4), (209.4, 239.0), (208.9, 238.6), (208.9, 238.2), (209.4, 237.8), (209.4, 235.7), (208.9, 235.3), (208.9, 234.1), (209.4, 233.7), (209.4, 231.7), (208.9, 231.2) (0.502, 0.420, 0.353)</w:t>
      </w:r>
    </w:p>
    <w:p>
      <w:r>
        <w:t>(200.4, 232.9), (200.4, 233.3), (201.6, 233.3), (201.6, 232.9) (0.502, 0.420, 0.353)</w:t>
      </w:r>
    </w:p>
    <w:p>
      <w:r>
        <w:t>(189.7, 233.7), (189.7, 235.3), (189.3, 235.7), (189.3, 236.2), (189.7, 236.6), (189.7, 237.0), (189.3, 237.4), (189.3, 238.2), (190.5, 239.4), (191.4, 239.4), (192.6, 240.6), (199.5, 240.6), (199.9, 241.1), (204.4, 241.1), (204.9, 240.6), (207.3, 240.6), (207.3, 240.2), (207.7, 239.8), (208.1, 240.2), (208.1, 238.6), (208.5, 238.2), (208.5, 237.8), (207.3, 236.6), (207.3, 236.2), (208.5, 234.9), (207.7, 234.9), (207.3, 234.5), (207.3, 234.1), (206.9, 233.7), (206.1, 233.7), (205.7, 233.3), (205.7, 232.9), (202.0, 232.9), (202.0, 233.3), (201.6, 233.7), (200.4, 233.7), (199.9, 233.3), (199.9, 232.9), (199.5, 232.5), (197.9, 232.5), (197.5, 232.9), (197.1, 232.9), (197.1, 233.3), (196.7, 233.7), (192.2, 233.7), (192.2, 234.1), (191.4, 234.9), (190.1, 233.7) (0.502, 0.353, 0.259)</w:t>
      </w:r>
    </w:p>
    <w:p>
      <w:r>
        <w:t>(213.0, 225.1), (211.8, 225.1), (211.4, 225.5), (211.0, 225.5), (210.6, 225.9), (209.4, 225.9), (208.9, 226.3), (208.5, 226.3), (208.1, 226.7), (207.7, 226.7), (207.3, 226.3), (197.9, 226.3), (197.5, 226.7), (197.1, 226.7), (198.7, 226.7), (199.1, 227.2), (198.7, 227.6), (198.7, 228.0), (199.5, 228.0), (199.9, 228.4), (199.9, 228.8), (200.4, 229.2), (199.5, 230.0), (197.9, 230.0), (197.5, 230.4), (195.0, 230.4), (194.6, 230.0), (193.0, 230.0), (192.6, 229.6), (192.6, 228.8), (192.2, 228.8), (191.8, 228.4), (191.8, 228.0), (190.5, 228.0), (190.5, 228.4), (191.4, 229.2), (191.4, 229.6), (190.1, 230.8), (189.7, 230.8), (189.3, 230.4), (188.5, 230.4), (188.9, 230.4), (189.7, 231.2), (190.1, 231.2), (191.0, 232.1), (192.2, 232.1), (192.6, 232.5), (197.5, 232.5), (197.9, 232.1), (199.5, 232.1), (199.9, 232.5), (206.5, 232.5), (206.5, 232.1), (206.9, 231.7), (207.3, 231.7), (207.3, 230.4), (208.1, 229.6), (208.9, 229.6), (209.4, 229.2), (209.4, 228.8), (211.0, 227.2), (211.0, 226.3), (212.2, 225.1) (0.675, 0.388, 0.259)</w:t>
      </w:r>
    </w:p>
    <w:p>
      <w:r>
        <w:t>(199.9, 227.2), (199.9, 227.6), (200.4, 228.0), (200.8, 227.6), (201.6, 227.6), (202.0, 228.0), (202.0, 228.4), (202.4, 228.4), (202.4, 228.0), (202.8, 227.6), (204.4, 227.6), (204.4, 227.2) (0.702, 0.486, 0.357)</w:t>
      </w:r>
    </w:p>
    <w:p>
      <w:r>
        <w:t>(180.7, 223.9), (181.1, 223.9), (182.8, 225.5), (182.8, 225.9), (184.8, 228.0), (185.2, 227.6), (186.0, 227.6), (186.5, 227.2), (186.5, 226.3), (186.9, 225.9), (188.1, 225.9), (188.5, 226.3), (188.5, 226.7), (188.1, 227.2), (188.9, 228.0), (187.3, 229.6), (187.7, 230.0), (189.3, 230.0), (189.7, 230.4), (190.1, 230.4), (191.0, 229.6), (191.0, 229.2), (190.1, 228.4), (190.1, 228.0), (190.5, 227.6), (191.8, 227.6), (192.2, 228.0), (192.2, 228.4), (192.6, 228.4), (193.0, 228.8), (193.0, 229.6), (194.6, 229.6), (195.0, 230.0), (197.5, 230.0), (197.9, 229.6), (199.5, 229.6), (199.9, 229.2), (199.5, 228.8), (199.5, 228.4), (198.7, 228.4), (198.3, 228.0), (198.3, 227.6), (198.7, 227.2), (197.1, 227.2), (196.7, 226.7), (197.1, 226.3), (197.5, 226.3), (197.9, 225.9), (207.3, 225.9), (207.7, 226.3), (208.1, 226.3), (208.5, 225.9), (208.9, 225.9), (209.4, 225.5), (210.6, 225.5), (211.0, 225.1), (211.4, 225.1), (211.8, 224.7), (215.5, 224.7), (215.9, 224.3), (216.7, 224.3), (217.1, 223.9), (218.8, 223.9), (216.7, 223.9), (216.3, 224.3), (212.2, 224.3), (211.8, 224.7), (210.2, 224.7), (209.4, 225.5), (185.6, 225.5), (184.4, 226.7), (184.0, 226.7), (182.4, 225.1), (182.4, 224.7), (181.5, 223.9) (0.702, 0.486, 0.357)</w:t>
      </w:r>
    </w:p>
    <w:p>
      <w:r>
        <w:t>(182.0, 223.9), (182.8, 224.7), (182.8, 225.1), (184.0, 226.3), (184.4, 226.3), (185.6, 225.1), (209.4, 225.1), (210.2, 224.3), (211.8, 224.3), (212.2, 223.9), (216.3, 223.9), (210.2, 223.9), (209.8, 224.3), (208.9, 224.3), (208.5, 224.7), (191.8, 224.7), (191.4, 224.3), (191.0, 224.7), (185.2, 224.7), (184.8, 225.1), (184.4, 225.1), (184.0, 225.5), (183.2, 225.5), (182.8, 225.1), (182.8, 224.7), (182.4, 224.3), (182.4, 223.9) (0.812, 0.565, 0.431)</w:t>
      </w:r>
    </w:p>
    <w:p>
      <w:r>
        <w:t>(216.7, 223.5), (208.5, 223.5), (208.1, 223.9), (186.0, 223.9), (185.6, 224.3), (184.0, 224.3), (183.6, 224.7), (182.8, 223.9), (182.8, 224.3), (183.2, 224.7), (183.2, 225.1), (184.0, 225.1), (184.4, 224.7), (184.8, 224.7), (185.2, 224.3), (191.0, 224.3), (191.4, 223.9), (191.8, 224.3), (208.5, 224.3), (208.9, 223.9), (209.8, 223.9), (210.2, 223.5) (0.886, 0.671, 0.525)</w:t>
      </w:r>
    </w:p>
    <w:p>
      <w:r>
        <w:t>(177.0, 226.7), (176.6, 227.2), (176.6, 227.6), (177.0, 228.0), (177.5, 228.0), (177.9, 227.6), (177.9, 227.2), (177.5, 226.7) (0.890, 0.753, 0.659)</w:t>
      </w:r>
    </w:p>
    <w:p>
      <w:r>
        <w:t>(177.0, 227.2), (177.0, 227.6), (177.5, 227.6), (177.5, 227.2) (0.937, 0.855, 0.718)</w:t>
      </w:r>
    </w:p>
    <w:p>
      <w:r>
        <w:t>(192.2, 190.4), (191.8, 190.4), (191.8, 191.2), (191.0, 192.0), (191.0, 192.8), (190.1, 193.6), (188.5, 193.6), (188.1, 194.0), (187.7, 194.0), (187.7, 194.4), (187.3, 194.9), (186.9, 194.9), (186.5, 195.3), (185.2, 195.3), (184.8, 194.9), (184.0, 195.7), (184.0, 196.1), (183.2, 196.9), (182.8, 196.9), (182.4, 197.3), (182.0, 197.3), (181.5, 197.7), (181.5, 198.1), (181.1, 198.5), (181.1, 198.9), (180.3, 199.8), (179.9, 199.8), (179.9, 200.2), (180.3, 200.6), (179.5, 201.4), (178.7, 201.4), (178.3, 201.8), (177.5, 201.8), (177.5, 202.6), (177.9, 203.0), (177.9, 203.4), (177.5, 203.8), (177.0, 203.8), (177.0, 205.9), (176.6, 206.3), (176.6, 206.7), (175.8, 207.5), (174.2, 207.5), (174.2, 207.9), (173.4, 208.8), (173.0, 208.8), (173.8, 209.6), (173.0, 210.4), (172.6, 210.4), (171.7, 211.2), (172.1, 211.6), (172.1, 212.0), (171.7, 212.4), (170.9, 212.4), (170.5, 212.8), (167.6, 212.8), (167.2, 213.3), (166.8, 212.8), (166.4, 213.3), (166.0, 213.3), (165.6, 213.7), (165.2, 213.7), (165.2, 214.9), (164.8, 215.3), (164.4, 215.3), (164.0, 215.7), (164.0, 216.1), (163.6, 216.5), (162.7, 216.5), (163.6, 217.3), (163.6, 218.6), (163.1, 219.0), (162.7, 219.0), (162.3, 218.6), (162.3, 217.3), (161.5, 217.3), (161.9, 217.3), (162.3, 217.8), (162.3, 218.6), (161.5, 219.4), (161.1, 219.4), (161.5, 219.8), (162.3, 219.8), (162.7, 220.2), (162.7, 220.6), (163.1, 221.0), (163.1, 223.5), (163.6, 223.9), (163.6, 226.3), (163.6, 223.5), (163.1, 223.1), (163.1, 219.0), (163.6, 218.6), (163.6, 218.2), (164.0, 217.8), (164.0, 217.3), (164.4, 216.9), (164.8, 216.9), (166.4, 215.3), (167.2, 215.3), (167.6, 214.9), (167.6, 214.5), (168.1, 214.1), (168.5, 214.1), (168.9, 213.7), (169.3, 214.1), (172.6, 214.1), (173.0, 213.7), (173.4, 213.7), (173.4, 213.3), (174.2, 212.4), (177.5, 212.4), (178.3, 211.6), (179.1, 211.6), (179.5, 211.2), (179.9, 211.6), (180.7, 210.8), (181.1, 210.8), (181.1, 210.4), (182.0, 209.6), (182.4, 209.6), (182.8, 209.2), (183.6, 209.2), (183.6, 207.9), (184.0, 207.5), (185.2, 207.5), (185.6, 207.1), (185.6, 206.7), (186.5, 205.9), (186.5, 205.5), (187.7, 204.3), (187.7, 203.4), (188.1, 203.0), (188.5, 203.0), (188.5, 202.2), (188.9, 201.8), (188.9, 201.4), (189.3, 201.0), (189.3, 199.8), (189.7, 199.4), (189.7, 198.9), (190.1, 198.5), (189.7, 198.1), (189.7, 196.5), (190.5, 195.7), (191.0, 195.7), (192.2, 194.4), (192.6, 194.4), (193.4, 193.6), (193.0, 193.2), (193.0, 192.8), (192.6, 192.8), (192.2, 192.4), (192.2, 192.0), (191.8, 191.6), (192.2, 191.2) (0.392, 0.349, 0.310)</w:t>
      </w:r>
    </w:p>
    <w:p>
      <w:r>
        <w:t>(173.0, 200.6), (173.0, 201.0), (173.8, 201.0), (173.4, 200.6) (0.329, 0.275, 0.231)</w:t>
      </w:r>
    </w:p>
    <w:p>
      <w:r>
        <w:t>(177.5, 193.6), (177.0, 193.6), (176.6, 194.0), (176.6, 195.3), (176.6, 194.9), (177.0, 194.4), (177.5, 194.4), (177.9, 194.0) (0.325, 0.318, 0.306)</w:t>
      </w:r>
    </w:p>
    <w:p>
      <w:r>
        <w:t>(179.1, 177.7), (179.1, 178.1), (178.7, 178.5), (178.7, 178.9), (179.5, 179.7), (179.5, 181.4), (179.1, 181.8), (178.7, 181.8), (178.3, 182.2), (178.3, 182.6), (177.9, 183.0), (177.9, 183.4), (178.7, 183.4), (179.1, 183.8), (179.1, 184.2), (179.5, 183.8), (179.9, 183.8), (179.9, 179.7), (179.5, 179.3), (179.5, 178.9), (179.1, 178.5) (0.224, 0.227, 0.247)</w:t>
      </w:r>
    </w:p>
    <w:p>
      <w:r>
        <w:t>(184.4, 169.9), (184.4, 171.5), (184.8, 171.5), (184.8, 169.9) (0.149, 0.118, 0.086)</w:t>
      </w:r>
    </w:p>
    <w:p>
      <w:r>
        <w:t>(192.2, 177.3), (192.6, 177.3), (193.0, 177.7), (193.0, 177.3) (0.133, 0.137, 0.137)</w:t>
      </w:r>
    </w:p>
    <w:p>
      <w:r>
        <w:t>(204.4, 163.8), (204.0, 164.2), (204.4, 164.6), (204.4, 165.0), (204.0, 165.4), (204.0, 169.1), (203.6, 169.5), (203.2, 169.5), (203.2, 170.3), (202.8, 170.7), (202.8, 171.1), (202.4, 171.5), (202.4, 172.4), (202.0, 172.8), (202.0, 173.2), (201.6, 173.6), (201.2, 173.6), (201.6, 174.0), (201.6, 174.4), (202.0, 174.8), (202.4, 174.8), (202.8, 174.4), (203.6, 174.4), (204.4, 173.6), (204.4, 172.8), (204.9, 172.4), (204.9, 172.0), (205.3, 171.5), (205.3, 171.1), (205.7, 170.7), (205.7, 170.3), (204.9, 169.5), (204.9, 167.5), (204.4, 167.0) (0.208, 0.129, 0.071)</w:t>
      </w:r>
    </w:p>
    <w:p>
      <w:r>
        <w:t>(210.2, 169.9), (210.2, 170.7), (211.0, 170.7), (211.0, 169.9) (0.314, 0.212, 0.145)</w:t>
      </w:r>
    </w:p>
    <w:p>
      <w:r>
        <w:t>(203.6, 180.1), (205.3, 180.1), (205.7, 180.5), (206.1, 180.1), (206.9, 180.1), (207.3, 179.7), (206.5, 178.9), (206.5, 178.5), (206.1, 178.1), (204.9, 178.1), (204.0, 178.9), (204.0, 179.3), (203.6, 179.7) (0.329, 0.275, 0.231)</w:t>
      </w:r>
    </w:p>
    <w:p>
      <w:r>
        <w:t>(217.5, 189.5), (216.7, 189.5), (216.3, 189.9), (215.9, 189.9), (215.9, 191.2), (215.5, 191.6), (214.3, 191.6), (213.4, 192.4), (213.0, 192.4), (212.6, 192.8), (211.0, 192.8), (210.6, 192.4), (210.2, 192.4), (209.8, 192.0), (209.4, 192.0), (209.4, 192.4), (208.9, 192.8), (208.5, 192.8), (209.8, 192.8), (210.2, 193.2), (212.6, 193.2), (213.0, 193.6), (213.8, 193.6), (214.7, 194.4), (215.5, 194.4), (216.7, 193.2), (216.7, 192.8), (217.1, 192.4), (217.5, 192.4) (0.502, 0.420, 0.353)</w:t>
      </w:r>
    </w:p>
    <w:p>
      <w:r>
        <w:t>(233.9, 176.9), (231.0, 176.9), (230.2, 177.7), (229.4, 177.7), (229.0, 178.1), (227.8, 178.1), (227.3, 178.5), (227.3, 178.9), (225.7, 180.5), (225.3, 180.5), (224.9, 181.0), (224.5, 181.0), (224.1, 181.4), (223.7, 181.4), (223.3, 181.8), (222.8, 181.8), (222.4, 182.2), (222.4, 182.6), (222.0, 183.0), (222.0, 183.4), (220.8, 184.6), (220.8, 185.0), (220.0, 185.9), (220.0, 186.3), (219.6, 186.7), (219.6, 187.1), (220.8, 187.1), (220.8, 185.9), (221.2, 185.4), (222.0, 185.4), (222.8, 184.6), (224.5, 184.6), (224.5, 183.8), (225.3, 183.0), (225.3, 182.6), (226.5, 181.4), (226.9, 181.4), (227.3, 181.0), (227.8, 181.0), (228.2, 180.5), (229.4, 180.5), (229.8, 180.1), (230.2, 180.1), (231.0, 179.3), (231.4, 179.3), (231.4, 178.5), (232.2, 177.7), (233.5, 177.7), (233.9, 177.3) (0.502, 0.420, 0.353)</w:t>
      </w:r>
    </w:p>
    <w:p>
      <w:r>
        <w:t>(232.2, 194.0), (232.7, 194.4), (232.7, 194.0) (0.812, 0.565, 0.431)</w:t>
      </w:r>
    </w:p>
    <w:p>
      <w:r>
        <w:t>(216.3, 210.4), (216.3, 210.8), (216.7, 210.8), (216.7, 210.4) (0.675, 0.388, 0.259)</w:t>
      </w:r>
    </w:p>
    <w:p>
      <w:r>
        <w:t>(230.6, 217.3), (230.2, 217.8), (229.8, 217.8), (229.4, 218.2), (229.0, 218.2), (228.6, 218.6), (223.3, 218.6), (222.8, 218.2), (222.4, 218.2), (222.8, 218.2), (223.3, 218.6), (226.5, 218.6), (226.9, 219.0), (228.6, 219.0), (229.4, 218.2), (229.8, 218.2) (0.808, 0.796, 0.537)</w:t>
      </w:r>
    </w:p>
    <w:p>
      <w:r>
        <w:t>(211.8, 197.3), (211.4, 197.7), (209.4, 197.7), (208.9, 198.1), (208.1, 198.1), (207.7, 197.7), (207.7, 197.3), (206.9, 196.5), (205.7, 196.5), (205.3, 196.9), (203.2, 196.9), (202.4, 197.7), (202.0, 197.7), (201.6, 197.3), (201.6, 196.5), (201.2, 196.5), (200.8, 196.9), (200.4, 196.9), (200.4, 197.3), (199.9, 197.7), (199.9, 198.1), (199.1, 198.9), (198.7, 198.5), (198.3, 198.5), (197.9, 198.1), (195.4, 198.1), (194.6, 198.9), (194.2, 198.9), (193.8, 199.4), (193.8, 199.8), (193.4, 200.2), (193.8, 200.6), (193.8, 201.0), (194.2, 201.4), (193.8, 201.8), (193.8, 204.3), (193.4, 204.7), (192.2, 204.7), (192.2, 205.1), (191.8, 205.5), (190.1, 205.5), (190.1, 205.9), (188.5, 207.5), (188.1, 207.5), (187.7, 207.9), (187.3, 207.9), (186.9, 207.5), (185.6, 207.5), (185.2, 207.9), (184.0, 207.9), (184.0, 209.2), (183.6, 209.6), (182.8, 209.6), (182.4, 210.0), (182.4, 210.4), (182.8, 210.8), (182.8, 211.2), (182.4, 211.6), (182.0, 211.6), (181.5, 212.0), (181.1, 212.0), (180.7, 212.4), (180.7, 212.8), (180.3, 213.3), (179.5, 213.3), (179.1, 213.7), (178.3, 213.7), (177.9, 214.1), (176.6, 214.1), (177.5, 214.1), (178.3, 214.9), (178.7, 214.9), (179.1, 215.3), (178.3, 216.1), (177.0, 216.1), (176.6, 215.7), (175.8, 215.7), (175.4, 216.1), (175.0, 215.7), (175.0, 216.1), (175.4, 216.1), (175.8, 215.7), (176.2, 216.1), (181.5, 216.1), (182.0, 215.7), (183.2, 215.7), (183.6, 215.3), (183.6, 214.9), (184.0, 214.5), (184.4, 214.5), (184.8, 214.1), (186.5, 214.1), (186.9, 213.7), (190.1, 213.7), (190.5, 213.3), (191.0, 213.3), (191.8, 212.4), (191.8, 211.6), (192.2, 211.2), (192.6, 211.2), (193.4, 210.4), (193.4, 209.6), (193.0, 209.6), (192.6, 209.2), (192.6, 208.8), (193.0, 208.3), (193.4, 208.3), (193.4, 207.9), (193.8, 207.5), (194.6, 207.5), (194.6, 207.1), (195.0, 206.7), (195.4, 206.7), (196.3, 205.9), (196.3, 205.5), (197.5, 204.3), (197.5, 203.8), (197.9, 203.4), (197.9, 203.0), (198.3, 202.6), (199.5, 202.6), (199.1, 202.6), (198.7, 202.2), (198.7, 201.0), (199.1, 200.6), (199.9, 200.6), (200.4, 200.2), (200.8, 200.2), (200.8, 199.8), (201.2, 199.4), (201.6, 199.4), (202.0, 198.9), (202.4, 198.9), (202.4, 198.1), (202.8, 197.7), (203.2, 198.1), (203.2, 198.5), (205.7, 198.5), (206.1, 198.9), (206.1, 199.8), (207.3, 199.8), (207.7, 200.2), (207.7, 199.8), (208.1, 199.4), (209.4, 199.4), (209.4, 198.9), (209.8, 198.5), (210.6, 198.5), (211.0, 198.9), (211.0, 200.2), (211.0, 199.8), (211.4, 199.4), (211.4, 198.9), (211.8, 198.5) (0.502, 0.420, 0.353)</w:t>
      </w:r>
    </w:p>
    <w:p>
      <w:r>
        <w:t>(194.6, 192.4), (194.2, 192.4), (194.2, 193.6), (194.6, 193.2), (194.2, 192.8) (0.392, 0.349, 0.310)</w:t>
      </w:r>
    </w:p>
    <w:p>
      <w:r>
        <w:t>(207.3, 154.0), (206.1, 154.0), (205.7, 153.6), (205.3, 154.0), (205.3, 154.4), (204.9, 154.8), (204.9, 155.6), (204.4, 156.0), (204.4, 157.2), (204.0, 157.6), (204.0, 160.9), (204.4, 161.3), (204.4, 161.7), (204.9, 161.3), (204.9, 158.9), (205.3, 158.5), (205.3, 156.0), (205.7, 155.6), (207.3, 155.6) (0.208, 0.129, 0.071)</w:t>
      </w:r>
    </w:p>
    <w:p>
      <w:r>
        <w:t>(161.9, 161.7), (161.9, 167.5), (162.7, 167.5), (162.7, 161.7) (0.329, 0.275, 0.231)</w:t>
      </w:r>
    </w:p>
    <w:p>
      <w:r>
        <w:t>(158.2, 162.1), (157.8, 162.6), (158.2, 163.0), (158.2, 163.4), (158.6, 163.8), (158.6, 164.2), (158.6, 162.6) (0.325, 0.318, 0.306)</w:t>
      </w:r>
    </w:p>
    <w:p>
      <w:r>
        <w:t>(149.2, 152.7), (149.2, 155.2), (148.8, 155.6), (149.2, 155.6), (149.7, 156.0), (149.7, 157.2), (149.2, 157.6), (149.2, 158.5), (149.7, 158.9), (149.7, 164.2), (150.9, 165.4), (151.3, 165.0), (151.3, 158.9), (150.9, 158.5), (150.9, 156.4), (150.1, 155.6), (149.7, 155.6), (149.2, 155.2), (149.2, 154.8), (149.7, 154.4), (149.7, 154.0), (149.2, 153.6) (0.165, 0.180, 0.212)</w:t>
      </w:r>
    </w:p>
    <w:p>
      <w:r>
        <w:t>(145.2, 137.6), (144.7, 138.0), (144.7, 138.4), (145.2, 138.8), (144.7, 139.2), (144.7, 139.7), (146.0, 140.9), (146.0, 141.7), (145.6, 142.1), (145.6, 143.7), (145.2, 144.2), (145.2, 144.6), (144.3, 145.4), (143.9, 145.4), (143.1, 146.2), (143.1, 146.6), (143.5, 147.0), (143.5, 147.4), (143.9, 147.8), (143.9, 149.5), (144.3, 149.9), (144.3, 153.6), (143.9, 154.0), (143.9, 155.6), (144.3, 155.6), (145.2, 156.4), (145.2, 159.3), (145.6, 159.7), (145.6, 161.3), (146.0, 161.7), (146.0, 163.4), (146.4, 163.8), (146.4, 164.2), (146.0, 164.6), (146.0, 169.1), (145.6, 169.5), (145.6, 171.5), (145.2, 172.0), (145.2, 172.4), (144.7, 172.8), (144.7, 173.6), (144.3, 174.0), (144.3, 174.4), (143.9, 174.8), (143.9, 175.2), (143.5, 175.6), (143.5, 176.0), (143.1, 176.5), (143.1, 177.3), (143.5, 177.7), (143.5, 178.5), (142.7, 179.3), (143.5, 179.3), (143.9, 179.7), (143.9, 180.1), (144.3, 180.5), (144.3, 181.4), (144.7, 181.8), (145.6, 181.0), (145.6, 180.5), (146.0, 180.1), (146.4, 180.1), (146.4, 178.1), (146.8, 177.7), (146.8, 176.0), (147.2, 175.6), (147.2, 174.4), (147.6, 174.0), (147.6, 173.6), (148.0, 173.2), (148.0, 172.8), (148.4, 172.4), (148.4, 172.0), (148.8, 171.5), (148.8, 165.8), (149.2, 165.4), (149.2, 158.9), (148.8, 158.5), (148.8, 157.6), (148.4, 157.2), (148.4, 156.0), (148.0, 155.6), (148.0, 154.0), (147.6, 153.6), (147.6, 151.9), (147.2, 151.5), (147.2, 150.7), (147.6, 150.3), (147.6, 149.5), (147.2, 149.1), (147.2, 146.2), (146.8, 145.8), (146.8, 145.0), (146.4, 144.6), (146.4, 144.2), (146.8, 143.7), (146.4, 143.3), (146.4, 141.7), (146.0, 141.3), (146.0, 140.9), (145.6, 140.5), (145.6, 138.4), (145.2, 138.0) (0.133, 0.137, 0.137)</w:t>
      </w:r>
    </w:p>
    <w:p>
      <w:r>
        <w:t>(140.7, 142.9), (140.7, 143.7), (141.1, 144.2), (141.1, 145.0), (140.7, 145.4), (140.7, 146.2), (140.2, 146.6), (140.2, 150.3), (140.7, 150.7), (140.7, 153.6), (140.2, 154.0), (140.2, 154.4), (140.7, 154.8), (140.7, 156.0), (141.1, 156.4), (141.1, 158.5), (141.5, 158.9), (141.5, 160.5), (141.9, 160.9), (141.9, 164.6), (141.5, 165.0), (141.5, 165.4), (141.9, 165.8), (141.9, 166.2), (142.3, 166.6), (142.3, 168.3), (142.7, 168.3), (143.1, 168.7), (143.1, 169.1), (142.7, 169.5), (142.3, 169.5), (142.3, 172.0), (141.9, 172.4), (141.9, 173.2), (141.9, 172.8), (142.3, 172.4), (142.3, 172.0), (142.7, 171.5), (142.7, 170.3), (143.5, 169.5), (143.5, 167.9), (143.1, 167.5), (143.1, 166.6), (142.7, 166.2), (142.7, 165.8), (142.3, 165.4), (142.3, 165.0), (141.9, 164.6), (141.9, 161.7), (142.3, 161.3), (142.3, 159.7), (141.9, 159.3), (141.9, 158.9), (141.5, 158.5), (141.5, 155.6), (141.1, 155.2), (141.1, 153.6), (141.5, 153.1), (141.5, 152.7), (141.1, 152.3), (141.1, 149.5), (140.7, 149.1), (140.7, 146.6), (141.1, 146.2), (141.1, 145.8), (141.5, 145.4), (141.5, 143.3), (141.1, 142.9) (0.067, 0.067, 0.059)</w:t>
      </w:r>
    </w:p>
    <w:p>
      <w:r>
        <w:t>(139.0, 160.5), (138.6, 160.5), (138.6, 160.9) (0.000, 0.008, 0.035)</w:t>
      </w:r>
    </w:p>
    <w:p>
      <w:r>
        <w:t>(128.0, 137.6), (128.0, 138.4), (128.4, 138.4), (128.8, 138.8), (128.8, 139.2), (130.0, 139.2), (130.8, 140.1), (130.8, 142.1), (131.3, 142.5), (131.7, 142.1), (132.1, 142.5), (132.5, 142.1), (133.3, 142.9), (133.3, 143.3), (133.7, 143.7), (133.3, 144.2), (133.3, 144.6), (133.7, 145.0), (133.7, 145.4), (134.5, 145.4), (134.9, 145.8), (134.9, 151.9), (135.3, 151.9), (136.2, 152.7), (136.2, 155.6), (136.6, 156.0), (136.6, 159.3), (137.0, 159.7), (137.0, 163.4), (136.2, 164.2), (136.2, 165.0), (135.8, 165.4), (135.8, 169.1), (135.3, 169.5), (134.9, 169.1), (135.3, 169.5), (135.3, 170.3), (134.9, 170.7), (134.9, 171.5), (134.1, 172.4), (134.1, 173.2), (133.7, 173.6), (133.7, 176.5), (133.3, 176.9), (133.3, 177.3), (133.7, 177.3), (134.5, 176.5), (134.5, 176.0), (134.9, 175.6), (134.9, 174.0), (135.8, 173.2), (136.2, 173.6), (136.6, 173.6), (136.6, 172.8), (137.0, 172.4), (137.0, 171.5), (136.6, 171.1), (137.4, 170.3), (137.4, 169.9), (137.8, 169.5), (137.8, 168.7), (138.6, 167.9), (138.6, 167.5), (139.0, 167.0), (139.4, 167.5), (139.4, 166.6), (138.6, 165.8), (138.6, 165.0), (139.0, 164.6), (139.4, 165.0), (139.8, 164.6), (139.8, 163.8), (140.2, 163.4), (140.2, 163.0), (139.8, 162.6), (139.8, 161.7), (139.0, 161.7), (138.2, 160.9), (138.2, 160.5), (137.8, 160.1), (137.8, 158.9), (138.2, 158.5), (138.2, 157.6), (137.8, 157.2), (137.8, 155.6), (137.4, 155.2), (137.4, 154.8), (137.0, 154.4), (137.0, 153.6), (136.6, 153.1), (136.6, 151.1), (136.2, 150.7), (136.2, 150.3), (135.8, 149.9), (135.8, 148.2), (135.3, 147.8), (135.3, 147.4), (134.9, 147.0), (134.9, 145.4), (134.5, 145.0), (134.5, 144.6), (134.1, 144.2), (134.1, 142.9), (133.7, 142.5), (133.7, 142.1), (132.5, 140.9), (132.9, 140.5), (131.7, 139.2), (130.8, 139.2), (130.0, 138.4), (129.6, 138.4), (129.2, 138.0), (128.8, 138.0), (128.4, 137.6) (0.004, 0.020, 0.075)</w:t>
      </w:r>
    </w:p>
    <w:p>
      <w:r>
        <w:t>(137.4, 154.0), (137.4, 154.4), (137.8, 154.8), (137.8, 155.2), (137.8, 154.0) (0.027, 0.043, 0.055)</w:t>
      </w:r>
    </w:p>
    <w:p>
      <w:r>
        <w:t>(136.2, 146.6), (136.2, 147.0), (135.8, 147.4), (135.8, 147.8), (136.2, 148.2), (136.2, 149.9), (136.6, 150.3), (136.6, 150.7), (137.0, 151.1), (137.0, 152.3), (137.4, 152.3), (137.8, 152.7), (137.8, 153.1), (137.4, 153.6), (137.8, 153.6), (138.2, 154.0), (138.2, 157.2), (138.6, 157.6), (138.6, 158.5), (138.2, 158.9), (138.2, 159.3), (138.6, 159.7), (138.6, 160.1), (139.0, 160.1), (139.4, 160.5), (139.0, 160.9), (139.0, 161.3), (139.4, 161.3), (139.4, 159.7), (139.0, 159.3), (139.0, 157.6), (138.6, 157.2), (138.6, 156.8), (139.0, 156.4), (139.0, 154.8), (138.6, 154.4), (138.6, 151.9), (138.2, 151.9), (137.8, 151.5), (137.8, 150.7), (137.4, 150.3), (137.4, 149.9), (137.0, 149.5), (137.0, 149.1), (136.6, 148.6), (136.6, 147.4), (136.2, 147.0) (0.012, 0.016, 0.031)</w:t>
      </w:r>
    </w:p>
    <w:p>
      <w:r>
        <w:t>(137.0, 152.7), (137.0, 153.1), (137.4, 153.1), (137.4, 152.7) (0.000, 0.008, 0.035)</w:t>
      </w:r>
    </w:p>
    <w:p>
      <w:r>
        <w:t>(139.8, 150.3), (139.4, 150.7), (139.4, 151.5), (139.0, 151.9), (139.0, 153.6), (139.4, 153.6), (139.4, 150.7) (0.031, 0.035, 0.020)</w:t>
      </w:r>
    </w:p>
    <w:p>
      <w:r>
        <w:t>(136.6, 140.9), (136.6, 141.3), (136.2, 141.7), (136.2, 142.5), (135.8, 142.9), (135.8, 143.3), (136.2, 143.7), (136.2, 144.2), (135.8, 144.6), (136.2, 145.0), (136.2, 145.8), (137.0, 146.6), (137.0, 148.6), (137.8, 149.5), (137.8, 150.3), (138.2, 150.7), (138.2, 151.1), (138.6, 151.5), (139.0, 151.1), (139.0, 150.7), (139.4, 150.3), (139.4, 147.8), (139.0, 147.4), (139.0, 146.2), (138.6, 145.8), (138.2, 145.8), (137.4, 145.0), (137.4, 143.3), (137.0, 142.9), (137.0, 141.7), (136.6, 141.3) (0.039, 0.020, 0.000)</w:t>
      </w:r>
    </w:p>
    <w:p>
      <w:r>
        <w:t>(134.9, 144.6), (135.3, 145.0), (135.3, 147.0), (135.8, 147.0), (135.8, 146.2), (135.3, 145.8), (135.3, 145.0) (0.000, 0.008, 0.035)</w:t>
      </w:r>
    </w:p>
    <w:p>
      <w:r>
        <w:t>(135.3, 143.3), (134.9, 143.7), (134.9, 144.2), (135.3, 144.6), (135.8, 144.2), (135.8, 143.7) (0.004, 0.016, 0.000)</w:t>
      </w:r>
    </w:p>
    <w:p>
      <w:r>
        <w:t>(134.9, 143.3), (134.5, 143.3), (134.5, 144.2), (134.5, 143.7) (0.012, 0.016, 0.031)</w:t>
      </w:r>
    </w:p>
    <w:p>
      <w:r>
        <w:t>(134.5, 141.7), (134.5, 142.1), (134.1, 142.5), (134.5, 142.9), (134.9, 142.9), (135.3, 142.5), (134.9, 142.1), (134.9, 141.7) (0.027, 0.043, 0.055)</w:t>
      </w:r>
    </w:p>
    <w:p>
      <w:r>
        <w:t>(135.3, 141.3), (135.3, 141.7), (135.8, 142.1), (135.8, 141.7) (0.067, 0.055, 0.027)</w:t>
      </w:r>
    </w:p>
    <w:p>
      <w:r>
        <w:t>(134.5, 139.2), (134.1, 139.7), (134.1, 140.1), (134.5, 139.7), (135.3, 139.7), (135.8, 140.1), (134.5, 141.3), (134.9, 141.3), (135.3, 140.9), (135.8, 140.9), (136.2, 141.3), (136.2, 140.1), (135.8, 139.7), (135.8, 139.2) (0.031, 0.035, 0.020)</w:t>
      </w:r>
    </w:p>
    <w:p>
      <w:r>
        <w:t>(134.5, 140.5), (134.9, 140.5), (135.3, 140.1), (134.5, 140.1) (0.012, 0.035, 0.008)</w:t>
      </w:r>
    </w:p>
    <w:p>
      <w:r>
        <w:t>(133.7, 140.5), (133.7, 141.3), (134.1, 141.7), (134.1, 141.3), (134.5, 140.9), (134.1, 140.5) (0.004, 0.016, 0.000)</w:t>
      </w:r>
    </w:p>
    <w:p>
      <w:r>
        <w:t>(132.9, 140.9), (133.7, 141.7), (133.3, 141.3), (133.3, 140.9) (0.000, 0.008, 0.035)</w:t>
      </w:r>
    </w:p>
    <w:p>
      <w:r>
        <w:t>(130.4, 138.4), (130.8, 138.8), (131.7, 138.8), (132.9, 140.1), (133.7, 140.1), (133.7, 139.7), (134.1, 139.2), (133.7, 139.2), (132.9, 138.4), (132.5, 138.8), (132.1, 138.8), (131.7, 138.4) (0.027, 0.043, 0.055)</w:t>
      </w:r>
    </w:p>
    <w:p>
      <w:r>
        <w:t>(131.7, 137.2), (132.1, 137.6), (132.1, 138.0), (132.5, 138.4), (132.9, 138.0), (133.3, 138.4), (133.7, 138.0), (132.9, 137.2) (0.031, 0.035, 0.020)</w:t>
      </w:r>
    </w:p>
    <w:p>
      <w:r>
        <w:t>(130.8, 138.0), (131.7, 138.0), (132.1, 138.4), (131.7, 138.0), (131.7, 137.6), (131.3, 137.6) (0.012, 0.016, 0.031)</w:t>
      </w:r>
    </w:p>
    <w:p>
      <w:r>
        <w:t>(130.8, 137.6), (130.4, 137.6), (130.0, 138.0), (130.4, 138.0) (0.039, 0.004, 0.043)</w:t>
      </w:r>
    </w:p>
    <w:p>
      <w:r>
        <w:t>(128.0, 137.2), (128.4, 137.2), (128.8, 137.6), (129.2, 137.6), (129.6, 138.0), (130.0, 137.6), (129.2, 137.6), (128.8, 137.2) (0.027, 0.043, 0.055)</w:t>
      </w:r>
    </w:p>
    <w:p>
      <w:r>
        <w:t>(128.4, 135.6), (128.4, 136.0), (128.0, 136.4), (128.0, 136.8), (128.8, 136.8), (129.2, 137.2), (129.2, 136.4) (0.067, 0.067, 0.059)</w:t>
      </w:r>
    </w:p>
    <w:p>
      <w:r>
        <w:t>(125.1, 134.3), (125.1, 134.7), (125.5, 134.7), (125.9, 135.2), (126.8, 135.2), (126.8, 134.7), (125.5, 134.7) (0.133, 0.137, 0.137)</w:t>
      </w:r>
    </w:p>
    <w:p>
      <w:r>
        <w:t>(121.0, 132.7), (121.8, 132.7), (122.3, 133.1), (122.7, 133.1), (123.9, 134.3), (124.3, 134.3), (125.5, 135.6), (125.9, 135.6), (126.3, 136.0), (126.8, 136.0), (127.6, 136.8), (127.6, 136.4), (128.0, 136.0), (128.0, 134.7), (127.6, 134.7), (127.2, 134.3), (127.2, 133.9), (126.3, 133.1), (125.9, 133.1), (125.5, 132.7), (125.1, 133.1), (124.7, 133.1), (124.7, 133.9), (124.3, 134.3), (123.1, 133.1), (122.7, 133.1), (122.3, 132.7) (0.082, 0.090, 0.098)</w:t>
      </w:r>
    </w:p>
    <w:p>
      <w:r>
        <w:t>(118.2, 133.5), (118.6, 133.9), (119.0, 133.9), (119.8, 134.7), (120.2, 134.7), (121.4, 136.0), (121.8, 136.0), (123.9, 138.0), (124.3, 138.0), (124.7, 138.4), (124.7, 138.8), (125.9, 140.1), (126.3, 140.1), (125.9, 140.1), (124.7, 138.8), (124.7, 138.4), (123.1, 136.8), (122.7, 136.8), (121.0, 135.2), (120.6, 135.2), (120.2, 134.7), (119.8, 134.7), (118.6, 133.5) (0.447, 0.518, 0.663)</w:t>
      </w:r>
    </w:p>
    <w:p>
      <w:r>
        <w:t>(115.3, 128.2), (115.3, 129.4), (116.1, 130.2), (116.5, 130.2), (116.9, 130.7), (116.9, 131.1), (118.2, 132.3), (119.0, 132.3), (120.6, 133.9), (121.4, 133.9), (123.1, 135.6), (123.5, 135.6), (124.7, 136.8), (125.1, 136.8), (125.9, 137.6), (125.9, 138.4), (126.3, 138.8), (126.8, 138.8), (127.2, 139.2), (126.8, 138.8), (126.3, 138.8), (125.9, 138.4), (125.9, 137.2), (125.5, 136.8), (125.1, 136.8), (124.3, 136.0), (123.9, 136.0), (122.7, 134.7), (122.3, 134.7), (121.4, 133.9), (120.6, 133.9), (120.2, 133.5), (120.2, 133.1), (120.6, 132.7), (120.2, 132.3), (119.8, 132.3), (119.0, 131.5), (118.6, 131.5), (118.2, 131.1), (117.4, 131.1), (116.5, 130.2), (116.5, 129.8), (115.7, 129.0), (115.7, 128.6) (0.071, 0.118, 0.220)</w:t>
      </w:r>
    </w:p>
    <w:p>
      <w:r>
        <w:t>(118.2, 128.6), (118.2, 129.0), (119.0, 129.8), (119.0, 130.2), (119.4, 130.2), (121.0, 131.9), (120.6, 132.3), (122.3, 132.3), (122.7, 132.7), (123.1, 132.7), (124.3, 133.9), (124.3, 132.7), (124.7, 132.3), (124.7, 131.9), (124.3, 132.3), (123.5, 132.3), (123.1, 131.9), (123.1, 131.5), (122.7, 131.1), (122.7, 130.7), (120.2, 130.7), (119.8, 130.2), (119.8, 129.8), (119.0, 129.8), (118.6, 129.4), (118.6, 128.6) (0.133, 0.137, 0.137)</w:t>
      </w:r>
    </w:p>
    <w:p>
      <w:r>
        <w:t>(119.4, 128.2), (119.4, 129.0), (119.8, 129.0), (119.8, 128.6) (0.267, 0.239, 0.208)</w:t>
      </w:r>
    </w:p>
    <w:p>
      <w:r>
        <w:t>(117.8, 127.8), (117.8, 128.2), (117.4, 128.6), (117.8, 129.0), (117.8, 129.4), (118.2, 129.8), (118.2, 130.7), (118.6, 131.1), (119.0, 131.1), (119.8, 131.9), (120.6, 131.9), (119.4, 130.7), (119.0, 130.7), (118.6, 130.2), (118.6, 129.8), (119.0, 129.4), (118.6, 129.8), (117.8, 129.0), (117.8, 128.6), (118.2, 128.2), (118.2, 127.8) (0.165, 0.180, 0.212)</w:t>
      </w:r>
    </w:p>
    <w:p>
      <w:r>
        <w:t>(116.5, 129.4), (116.9, 129.8), (116.9, 130.2), (117.4, 130.7), (117.8, 130.7), (117.8, 130.2), (116.9, 129.4) (0.145, 0.204, 0.318)</w:t>
      </w:r>
    </w:p>
    <w:p>
      <w:r>
        <w:t>(115.3, 129.8), (116.9, 131.5), (116.9, 131.9), (117.4, 131.9), (117.8, 132.3), (116.5, 131.1), (116.5, 130.7), (116.1, 130.7) (0.047, 0.153, 0.361)</w:t>
      </w:r>
    </w:p>
    <w:p>
      <w:r>
        <w:t>(114.9, 130.7), (115.7, 131.5), (115.7, 131.9), (116.5, 132.7), (116.9, 132.7), (116.5, 132.7), (116.1, 132.3), (116.1, 131.9) (0.231, 0.384, 0.635)</w:t>
      </w:r>
    </w:p>
    <w:p>
      <w:r>
        <w:t>(112.9, 133.5), (113.3, 133.9), (114.1, 133.9), (114.5, 134.3), (113.7, 133.5) (0.251, 0.494, 0.808)</w:t>
      </w:r>
    </w:p>
    <w:p>
      <w:r>
        <w:t>(116.1, 135.6), (116.1, 136.0), (116.5, 136.0), (118.2, 137.6), (118.6, 137.6), (117.8, 136.8), (117.8, 136.4), (116.9, 135.6) (0.251, 0.494, 0.808)</w:t>
      </w:r>
    </w:p>
    <w:p>
      <w:r>
        <w:t>(112.0, 127.8), (112.0, 128.2), (112.4, 128.6), (112.9, 128.6), (113.3, 129.0) (0.788, 0.784, 0.792)</w:t>
      </w:r>
    </w:p>
    <w:p>
      <w:r>
        <w:t>(111.2, 125.3), (111.6, 125.8), (112.0, 125.8), (112.9, 126.6), (112.9, 127.0), (114.1, 128.2), (114.1, 128.6), (114.1, 128.2), (113.3, 127.4), (113.3, 127.0), (112.0, 125.8), (111.6, 125.8) (0.365, 0.427, 0.545)</w:t>
      </w:r>
    </w:p>
    <w:p>
      <w:r>
        <w:t>(111.2, 124.5), (112.0, 125.3), (112.4, 125.3), (113.3, 126.2), (113.3, 126.6), (114.5, 127.8), (114.5, 128.6), (114.5, 127.8), (114.1, 127.4), (114.1, 127.0), (112.4, 125.3), (112.0, 125.3) (0.251, 0.278, 0.337)</w:t>
      </w:r>
    </w:p>
    <w:p>
      <w:r>
        <w:t>(108.4, 119.2), (108.4, 120.8), (108.8, 120.8), (109.2, 121.3), (109.6, 121.3), (110.0, 121.7), (109.6, 122.1), (109.6, 122.5), (110.0, 122.9), (110.4, 122.9), (111.2, 123.7), (111.2, 124.1), (112.0, 124.9), (112.4, 124.9), (113.7, 126.2), (113.7, 125.8), (114.1, 125.3), (114.5, 125.3), (114.9, 125.8), (114.9, 126.2), (115.3, 126.6), (116.1, 126.6), (116.5, 126.2), (117.4, 127.0), (117.4, 127.8), (116.9, 128.2), (116.5, 128.2), (116.5, 129.0), (116.9, 129.0), (117.8, 129.8), (117.4, 129.4), (117.4, 129.0), (116.9, 128.6), (117.4, 128.2), (117.4, 127.8), (117.8, 127.4), (118.6, 127.4), (118.6, 127.0), (118.2, 127.0), (117.8, 126.6), (117.8, 125.3), (116.9, 125.3), (116.1, 124.5), (116.1, 124.1), (115.3, 123.3), (114.9, 123.3), (114.5, 123.7), (114.1, 123.7), (114.1, 124.1), (113.7, 124.5), (113.3, 124.5), (112.9, 124.1), (112.9, 122.9), (112.0, 122.9), (111.2, 122.1), (111.2, 121.3), (110.4, 120.4), (110.4, 120.0), (110.0, 119.6), (108.8, 119.6) (0.224, 0.227, 0.247)</w:t>
      </w:r>
    </w:p>
    <w:p>
      <w:r>
        <w:t>(113.3, 123.3), (113.3, 124.1), (113.7, 124.1), (113.7, 123.3) (0.251, 0.278, 0.337)</w:t>
      </w:r>
    </w:p>
    <w:p>
      <w:r>
        <w:t>(111.6, 123.7), (111.6, 124.1), (112.0, 124.5), (112.0, 123.7) (0.165, 0.180, 0.212)</w:t>
      </w:r>
    </w:p>
    <w:p>
      <w:r>
        <w:t>(107.9, 124.9), (107.9, 125.3), (108.4, 124.9), (108.8, 125.3), (108.8, 126.2), (109.2, 126.6), (109.2, 125.8), (109.6, 125.3), (110.0, 125.3), (111.6, 127.0), (110.0, 125.3), (109.6, 125.3), (109.2, 124.9) (0.788, 0.784, 0.792)</w:t>
      </w:r>
    </w:p>
    <w:p>
      <w:r>
        <w:t>(105.5, 125.8), (105.5, 126.2), (105.9, 126.2), (106.3, 126.6), (106.7, 126.6), (107.5, 127.4), (107.9, 127.4), (108.8, 128.2), (109.2, 128.2), (110.0, 127.4), (110.8, 128.2), (110.8, 128.6), (111.2, 129.0), (112.4, 129.0), (112.9, 129.4), (112.9, 129.0), (112.4, 129.0), (111.6, 128.2), (111.6, 127.4), (110.0, 125.8), (109.6, 125.8), (109.6, 126.6), (109.2, 127.0), (108.4, 126.2), (108.4, 125.3), (107.5, 126.2), (106.3, 126.2), (105.9, 125.8) (0.882, 0.882, 0.875)</w:t>
      </w:r>
    </w:p>
    <w:p>
      <w:r>
        <w:t>(106.7, 121.7), (107.1, 122.1), (107.1, 122.5), (107.5, 122.9), (108.4, 122.9), (109.2, 123.7), (109.6, 123.7), (110.0, 124.1), (110.4, 124.1), (110.8, 124.5), (110.4, 124.1), (110.0, 124.1), (109.6, 123.7), (109.2, 123.7), (108.4, 122.9), (108.4, 122.5), (107.5, 122.5) (0.365, 0.427, 0.545)</w:t>
      </w:r>
    </w:p>
    <w:p>
      <w:r>
        <w:t>(107.1, 120.8), (107.1, 121.3), (107.5, 121.7), (108.4, 121.7), (109.2, 122.5), (109.2, 122.9), (109.6, 123.3), (110.4, 123.3), (110.8, 123.7), (110.4, 123.3), (110.0, 123.3), (109.2, 122.5), (109.2, 122.1), (110.0, 121.3), (110.0, 120.8), (110.0, 121.3), (109.6, 121.7), (109.2, 121.7), (108.8, 121.3), (107.5, 121.3) (0.251, 0.278, 0.337)</w:t>
      </w:r>
    </w:p>
    <w:p>
      <w:r>
        <w:t>(110.8, 116.3), (112.0, 117.6), (112.0, 118.0), (113.7, 118.0), (114.1, 118.4), (114.5, 118.0), (114.9, 118.4), (115.7, 118.4), (115.3, 118.4), (114.1, 117.2), (112.4, 117.2), (112.0, 116.8), (111.6, 116.8), (111.2, 116.3) (0.431, 0.294, 0.216)</w:t>
      </w:r>
    </w:p>
    <w:p>
      <w:r>
        <w:t>(111.6, 113.1), (111.6, 114.7), (111.2, 115.1), (111.6, 115.5), (112.4, 115.5), (112.9, 115.9), (113.7, 115.9), (114.1, 115.5), (115.3, 115.5), (115.3, 115.1), (114.9, 115.1), (114.1, 114.3), (112.9, 114.3) (0.502, 0.353, 0.259)</w:t>
      </w:r>
    </w:p>
    <w:p>
      <w:r>
        <w:t>(117.8, 114.3), (118.2, 114.3), (118.6, 113.9), (119.4, 113.9), (119.8, 114.3), (121.8, 114.3), (122.3, 114.7), (123.5, 114.7), (123.9, 115.1), (123.9, 114.7), (124.3, 114.3), (123.1, 114.3), (122.7, 113.9), (121.8, 113.9), (121.4, 114.3), (120.6, 114.3), (120.2, 113.9), (118.2, 113.9) (0.420, 0.404, 0.388)</w:t>
      </w:r>
    </w:p>
    <w:p>
      <w:r>
        <w:t>(110.0, 102.0), (110.0, 103.3), (110.4, 103.7), (110.4, 110.6), (110.8, 111.0), (110.8, 112.7), (111.6, 112.7), (112.9, 113.9), (114.1, 113.9), (114.9, 114.7), (117.4, 114.7), (117.4, 114.3), (118.2, 113.5), (120.2, 113.5), (120.6, 113.9), (121.4, 113.9), (121.8, 113.5), (122.7, 113.5), (123.1, 113.9), (124.3, 113.9), (124.7, 114.3), (124.3, 114.7), (124.3, 115.1), (126.3, 115.1), (126.8, 115.5), (127.2, 115.5), (128.0, 114.7), (128.0, 114.3), (128.8, 113.5), (129.6, 113.5), (130.0, 113.1), (133.3, 113.1), (133.7, 112.7), (134.5, 112.7), (134.9, 113.1), (135.8, 112.3), (135.8, 111.8), (136.6, 111.0), (137.0, 111.4), (137.8, 111.4), (138.2, 111.0), (138.6, 111.4), (139.4, 111.4), (139.8, 111.0), (140.2, 111.0), (136.2, 111.0), (135.8, 111.4), (135.3, 111.4), (134.9, 111.8), (132.1, 111.8), (131.7, 112.3), (130.8, 112.3), (130.4, 111.8), (125.1, 111.8), (124.7, 111.4), (122.3, 111.4), (121.8, 111.0), (120.2, 111.0), (119.4, 110.2), (119.4, 109.8), (118.6, 109.0), (117.4, 109.0), (116.9, 108.6), (116.1, 108.6), (115.7, 109.0), (114.1, 109.0), (113.7, 108.6), (112.9, 108.6), (112.0, 107.8), (112.0, 106.9), (111.6, 106.5), (111.6, 105.7), (111.2, 105.3), (111.2, 104.9), (110.4, 104.1), (110.4, 103.7), (110.0, 103.3) (0.502, 0.420, 0.353)</w:t>
      </w:r>
    </w:p>
    <w:p>
      <w:r>
        <w:t>(121.4, 124.5), (121.8, 124.5), (122.3, 124.1), (122.7, 124.5), (124.7, 124.5), (124.3, 124.1), (124.3, 123.7), (123.9, 123.3), (123.9, 122.9), (123.5, 122.5), (123.5, 122.1), (122.7, 122.1), (122.3, 122.5), (122.3, 123.3), (121.8, 123.7), (121.8, 124.1) (0.314, 0.212, 0.145)</w:t>
      </w:r>
    </w:p>
    <w:p>
      <w:r>
        <w:t>(128.0, 123.3), (128.8, 123.3), (129.2, 123.7), (130.8, 123.7), (130.8, 123.3) (0.314, 0.212, 0.145)</w:t>
      </w:r>
    </w:p>
    <w:p>
      <w:r>
        <w:t>(139.8, 129.0), (139.0, 129.0), (138.6, 129.4), (138.2, 129.4), (137.8, 129.8), (137.0, 129.8), (137.0, 130.2), (137.4, 130.7), (137.4, 131.5), (136.6, 132.3), (136.2, 132.3), (135.3, 131.5), (135.3, 131.1), (134.9, 130.7), (134.9, 129.4), (135.3, 129.0), (135.3, 128.6), (135.8, 128.2), (135.8, 127.8), (135.3, 127.4), (132.9, 127.4), (132.5, 127.8), (128.4, 127.8), (128.0, 128.2), (127.6, 128.2), (127.2, 128.6), (127.2, 129.4), (126.8, 129.8), (125.1, 129.8), (124.7, 130.2), (124.7, 130.7), (125.5, 129.8), (125.9, 130.2), (127.2, 130.2), (127.2, 129.0), (127.6, 128.6), (130.4, 128.6), (130.8, 129.0), (132.5, 129.0), (132.9, 129.4), (133.3, 129.4), (133.7, 129.8), (133.7, 130.7), (134.1, 131.1), (134.1, 131.5), (134.5, 131.5), (134.9, 131.1), (135.8, 131.9), (135.8, 132.3), (136.6, 132.3), (137.8, 131.1), (137.4, 130.7), (137.4, 130.2), (138.2, 129.4), (138.6, 129.4), (139.0, 129.8), (139.0, 131.1), (139.4, 130.7), (139.4, 129.4) (0.208, 0.129, 0.071)</w:t>
      </w:r>
    </w:p>
    <w:p>
      <w:r>
        <w:t>(124.7, 131.1), (125.1, 131.5), (125.1, 132.3), (124.7, 132.7), (125.1, 132.7), (125.5, 132.3), (125.9, 132.3), (127.6, 133.9), (127.6, 134.3), (128.0, 134.3), (128.4, 133.9), (129.6, 133.9), (130.0, 134.3), (130.4, 134.3), (130.8, 133.9), (133.7, 133.9), (134.1, 133.5), (135.8, 133.5), (136.2, 133.9), (136.6, 133.9), (137.0, 133.5), (137.8, 133.5), (138.2, 133.9), (138.6, 133.9), (139.0, 134.3), (139.4, 134.3), (139.8, 134.7), (141.5, 134.7), (141.9, 135.2), (141.9, 135.6), (142.3, 136.0), (142.3, 137.2), (141.9, 137.6), (141.9, 141.3), (142.3, 141.7), (142.3, 142.9), (143.5, 144.2), (143.5, 144.6), (143.9, 145.0), (144.3, 145.0), (144.7, 144.6), (144.7, 144.2), (145.2, 143.7), (145.2, 142.1), (145.6, 141.7), (145.6, 140.9), (144.3, 139.7), (144.3, 139.2), (144.7, 138.8), (144.3, 138.4), (144.3, 138.0), (144.7, 137.6), (144.7, 137.2), (144.3, 136.8), (144.3, 136.4), (143.9, 136.0), (143.9, 135.2), (143.5, 134.7), (143.5, 134.3), (143.1, 133.9), (143.1, 133.5), (142.7, 133.1), (142.7, 132.7), (142.3, 132.3), (142.3, 131.9), (142.7, 131.5), (142.7, 131.1), (143.1, 130.7), (143.1, 130.2), (142.7, 129.8), (140.2, 129.8), (139.8, 129.4), (139.8, 130.2), (140.7, 131.1), (140.7, 131.5), (140.2, 131.9), (139.4, 131.9), (138.6, 131.1), (138.6, 129.8), (138.2, 129.8), (137.8, 130.2), (137.8, 130.7), (138.2, 131.1), (136.6, 132.7), (135.8, 132.7), (135.3, 132.3), (135.3, 131.9), (134.9, 131.5), (134.5, 131.9), (134.1, 131.9), (133.7, 131.5), (133.7, 131.1), (133.3, 130.7), (133.3, 129.8), (132.9, 129.8), (132.5, 129.4), (130.8, 129.4), (130.4, 129.0), (127.6, 129.0), (127.6, 130.2), (127.2, 130.7), (125.9, 130.7), (125.5, 130.2) (0.149, 0.118, 0.086)</w:t>
      </w:r>
    </w:p>
    <w:p>
      <w:r>
        <w:t>(128.4, 134.3), (128.4, 134.7), (128.8, 134.3), (129.2, 134.7), (133.7, 134.7), (134.1, 134.3), (135.8, 134.3), (136.2, 134.7), (136.6, 134.7), (137.0, 134.3), (137.4, 134.7), (137.8, 134.7), (139.8, 136.8), (139.8, 137.2), (139.8, 136.8), (140.2, 136.4), (140.7, 136.4), (141.1, 136.0), (141.9, 136.8), (141.9, 137.2), (141.5, 137.6), (140.7, 137.6), (140.7, 138.4), (141.1, 138.8), (141.1, 140.1), (141.5, 140.5), (141.5, 142.5), (141.9, 142.1), (141.9, 141.7), (141.5, 141.3), (141.5, 137.6), (141.9, 137.2), (141.9, 136.0), (141.5, 135.6), (141.5, 135.2), (139.8, 135.2), (139.4, 134.7), (139.0, 134.7), (138.6, 134.3), (138.2, 134.3), (137.8, 133.9), (137.0, 133.9), (136.6, 134.3), (136.2, 134.3), (135.8, 133.9), (134.1, 133.9), (133.7, 134.3), (130.8, 134.3), (130.4, 134.7), (130.0, 134.7), (129.6, 134.3) (0.133, 0.094, 0.051)</w:t>
      </w:r>
    </w:p>
    <w:p>
      <w:r>
        <w:t>(128.4, 135.2), (129.2, 136.0), (129.6, 135.6), (131.7, 135.6), (132.1, 135.2), (132.9, 135.2), (133.3, 135.6), (134.9, 135.6), (135.3, 135.2), (135.8, 135.6), (137.4, 135.6), (138.2, 136.4), (138.2, 137.6), (137.8, 138.0), (137.8, 138.4), (138.2, 138.8), (138.2, 139.2), (138.6, 139.7), (138.6, 140.1), (139.0, 140.5), (139.0, 140.9), (139.8, 141.7), (139.8, 142.1), (140.2, 142.5), (141.1, 142.5), (141.1, 140.5), (140.7, 140.1), (140.7, 138.8), (140.2, 138.4), (140.2, 137.6), (140.7, 137.2), (141.5, 137.2), (141.5, 136.8), (141.1, 136.4), (140.7, 136.8), (140.2, 136.8), (140.2, 137.2), (139.8, 137.6), (139.4, 137.2), (139.4, 136.8), (137.8, 135.2), (137.4, 135.2), (137.0, 134.7), (136.6, 135.2), (136.2, 135.2), (135.8, 134.7), (134.1, 134.7), (133.7, 135.2), (129.2, 135.2), (128.8, 134.7) (0.110, 0.071, 0.027)</w:t>
      </w:r>
    </w:p>
    <w:p>
      <w:r>
        <w:t>(129.6, 136.0), (129.6, 137.2), (130.4, 137.2), (130.8, 136.8), (132.9, 136.8), (134.1, 138.0), (133.7, 138.4), (133.7, 138.8), (134.5, 138.8), (134.5, 138.0), (134.9, 137.6), (135.3, 137.6), (136.2, 138.4), (136.2, 138.8), (136.6, 139.2), (136.6, 140.1), (137.8, 140.1), (139.4, 141.7), (138.6, 140.9), (138.6, 140.5), (138.2, 140.1), (138.2, 139.7), (137.8, 139.2), (137.8, 138.8), (137.4, 138.4), (137.4, 138.0), (137.8, 137.6), (137.8, 136.4), (137.4, 136.0), (135.8, 136.0), (135.3, 135.6), (134.9, 136.0), (133.3, 136.0), (132.9, 135.6), (132.5, 136.0) (0.067, 0.055, 0.027)</w:t>
      </w:r>
    </w:p>
    <w:p>
      <w:r>
        <w:t>(134.9, 138.0), (134.9, 138.8), (135.8, 138.8), (136.2, 139.2), (136.2, 139.7), (136.2, 139.2), (135.8, 138.8), (135.8, 138.4), (135.3, 138.0) (0.039, 0.059, 0.024)</w:t>
      </w:r>
    </w:p>
    <w:p>
      <w:r>
        <w:t>(119.0, 125.3), (119.0, 127.4), (118.6, 127.8), (118.6, 128.2), (119.0, 128.2), (119.4, 127.8), (120.2, 128.6), (120.2, 129.0), (119.8, 129.4), (119.4, 129.4), (119.0, 129.0), (119.4, 129.4), (119.8, 129.4), (120.2, 129.8), (120.2, 130.2), (122.7, 130.2), (123.5, 131.1), (123.5, 131.9), (124.3, 131.9), (124.7, 131.5), (124.3, 131.1), (124.3, 130.2), (125.1, 129.4), (126.8, 129.4), (126.8, 128.6), (127.6, 127.8), (128.0, 127.8), (128.4, 127.4), (132.5, 127.4), (132.9, 127.0), (135.3, 127.0), (136.2, 127.8), (136.2, 128.2), (135.8, 128.6), (135.8, 129.0), (135.3, 129.4), (135.3, 130.7), (135.8, 131.1), (135.8, 131.5), (136.2, 131.9), (136.6, 131.9), (137.0, 131.5), (137.0, 130.7), (136.6, 130.2), (136.6, 129.8), (137.0, 129.4), (137.8, 129.4), (138.2, 129.0), (138.6, 129.0), (139.0, 128.6), (139.8, 128.6), (140.2, 129.0), (140.2, 129.4), (142.7, 129.4), (143.5, 130.2), (143.5, 130.7), (143.1, 131.1), (143.1, 131.5), (142.7, 131.9), (142.7, 132.3), (143.1, 132.7), (143.1, 133.1), (143.5, 133.5), (143.5, 133.9), (143.9, 134.3), (143.9, 134.7), (144.7, 135.6), (144.7, 136.0), (145.2, 136.4), (145.2, 137.2), (145.6, 137.6), (145.6, 138.0), (146.0, 138.4), (146.0, 140.5), (146.4, 140.9), (146.4, 141.3), (146.8, 141.7), (146.8, 143.3), (147.2, 143.7), (146.8, 144.2), (146.8, 144.6), (147.2, 145.0), (147.2, 145.8), (147.6, 146.2), (147.6, 149.1), (148.0, 149.5), (148.0, 150.3), (147.6, 150.7), (147.6, 151.5), (148.0, 151.9), (148.0, 153.6), (148.4, 154.0), (148.4, 155.6), (148.8, 156.0), (148.8, 157.2), (149.2, 157.2), (149.2, 156.0), (148.8, 156.0), (148.4, 155.6), (148.8, 155.2), (148.8, 152.7), (149.2, 152.3), (149.7, 152.7), (149.7, 153.6), (150.1, 154.0), (150.1, 154.4), (149.7, 154.8), (149.7, 155.2), (150.1, 155.2), (150.9, 156.0), (150.9, 154.0), (150.5, 153.6), (150.5, 152.7), (150.9, 152.3), (150.9, 150.7), (150.5, 150.3), (150.5, 148.6), (150.1, 148.6), (149.7, 148.2), (149.7, 145.4), (150.1, 145.0), (150.1, 144.2), (149.7, 143.7), (150.1, 143.3), (150.1, 142.9), (149.7, 142.5), (149.7, 140.1), (149.2, 139.7), (149.2, 138.8), (148.8, 138.4), (148.8, 135.6), (149.2, 135.2), (149.2, 133.9), (148.8, 133.5), (148.4, 133.5), (148.0, 133.1), (148.0, 132.7), (147.6, 132.3), (147.6, 131.9), (146.8, 131.1), (146.8, 129.4), (146.4, 129.0), (146.4, 127.8), (145.6, 127.0), (145.2, 127.0), (144.7, 126.6), (144.3, 126.6), (143.5, 125.8), (143.1, 125.8), (142.7, 125.3), (141.1, 125.3), (140.7, 124.9), (140.2, 124.9), (139.8, 124.5), (139.4, 124.9), (133.3, 124.9), (132.9, 124.5), (132.1, 124.5), (131.7, 124.1), (129.2, 124.1), (128.8, 123.7), (127.6, 123.7), (127.2, 124.1), (126.8, 124.1), (126.3, 124.5), (125.1, 124.5), (124.7, 124.9), (122.7, 124.9), (122.3, 124.5), (121.8, 124.9), (121.0, 124.9), (121.0, 126.2), (120.6, 126.6), (120.2, 126.2), (120.2, 125.8), (119.8, 125.3) (0.212, 0.180, 0.145)</w:t>
      </w:r>
    </w:p>
    <w:p>
      <w:r>
        <w:t>(110.0, 119.2), (110.8, 120.0), (110.8, 120.4), (111.6, 121.3), (111.6, 122.1), (112.0, 122.5), (112.9, 122.5), (113.3, 122.9), (113.7, 122.9), (114.1, 123.3), (114.5, 123.3), (114.9, 122.9), (115.3, 122.9), (116.5, 124.1), (116.5, 124.5), (116.9, 124.9), (117.8, 124.9), (118.2, 125.3), (118.2, 126.6), (118.6, 126.6), (118.6, 125.3), (119.0, 124.9), (119.8, 124.9), (120.6, 125.8), (120.6, 126.2), (120.6, 124.9), (121.4, 124.1), (121.4, 123.7), (121.8, 123.3), (121.8, 122.5), (122.7, 121.7), (123.5, 121.7), (123.9, 122.1), (123.9, 122.5), (124.3, 122.9), (124.3, 123.3), (123.9, 123.7), (124.3, 123.3), (124.7, 123.7), (124.7, 124.1), (126.3, 124.1), (126.8, 123.7), (127.2, 123.7), (128.0, 122.9), (130.8, 122.9), (131.3, 123.3), (131.3, 123.7), (131.7, 123.7), (132.1, 124.1), (132.9, 124.1), (133.3, 124.5), (139.4, 124.5), (139.8, 124.1), (140.2, 124.5), (140.7, 124.5), (141.1, 124.9), (142.7, 124.9), (143.1, 125.3), (143.5, 125.3), (144.3, 126.2), (144.7, 126.2), (145.2, 126.6), (145.6, 126.6), (146.8, 127.8), (146.8, 129.0), (147.2, 129.4), (147.2, 131.1), (148.0, 131.9), (148.0, 132.3), (148.4, 132.7), (148.4, 133.1), (148.8, 133.1), (149.7, 133.9), (149.7, 135.2), (149.2, 135.6), (149.2, 138.4), (149.7, 138.8), (149.7, 139.7), (150.1, 140.1), (150.1, 142.5), (150.5, 142.9), (150.5, 143.3), (150.1, 143.7), (150.5, 144.2), (150.5, 145.0), (150.1, 145.4), (150.5, 145.8), (150.9, 145.8), (151.3, 146.2), (151.3, 147.4), (151.7, 147.8), (151.7, 149.1), (151.3, 149.5), (151.7, 149.9), (151.7, 150.3), (152.1, 150.7), (152.1, 151.5), (151.7, 151.9), (151.7, 152.3), (152.1, 152.7), (152.1, 154.4), (152.5, 154.8), (152.5, 155.6), (152.9, 156.0), (152.9, 156.4), (152.5, 156.8), (152.5, 159.7), (152.9, 159.3), (153.7, 159.3), (154.2, 159.7), (153.7, 160.1), (154.2, 160.5), (154.2, 161.3), (153.7, 161.7), (154.2, 162.1), (154.2, 163.4), (153.7, 163.8), (153.3, 163.8), (152.9, 164.2), (152.5, 163.8), (152.5, 165.4), (152.1, 165.8), (152.1, 167.5), (151.7, 167.9), (151.7, 170.3), (152.1, 170.7), (152.1, 171.1), (152.5, 171.1), (152.9, 171.5), (152.9, 172.0), (153.3, 172.4), (153.7, 172.0), (154.2, 172.4), (154.2, 173.2), (154.6, 173.2), (155.4, 174.0), (155.4, 174.4), (155.8, 174.0), (156.6, 174.8), (156.6, 175.6), (157.4, 175.6), (157.8, 175.2), (157.8, 174.0), (157.4, 173.6), (157.4, 172.0), (156.6, 171.1), (156.6, 162.1), (157.4, 161.3), (157.4, 160.5), (157.0, 160.1), (157.0, 159.7), (156.6, 159.3), (156.6, 158.1), (157.4, 157.2), (157.4, 155.6), (157.0, 155.6), (156.6, 155.2), (156.6, 154.0), (157.0, 153.6), (157.0, 152.7), (155.8, 151.5), (155.8, 150.7), (156.2, 150.3), (156.2, 149.1), (155.4, 148.2), (155.4, 147.0), (155.8, 146.6), (155.8, 146.2), (157.0, 145.0), (157.4, 145.0), (157.4, 144.6), (156.6, 143.7), (156.2, 143.7), (155.8, 143.3), (155.8, 142.9), (155.0, 142.9), (154.6, 142.5), (154.6, 141.7), (154.2, 141.3), (154.2, 140.9), (153.7, 140.5), (153.7, 137.6), (153.3, 137.2), (153.3, 136.8), (152.9, 136.8), (152.5, 136.4), (152.5, 136.0), (152.1, 135.6), (152.5, 135.2), (152.5, 134.7), (152.9, 134.3), (153.3, 134.3), (153.3, 133.9), (152.5, 133.9), (152.1, 133.5), (152.1, 131.9), (151.7, 131.5), (151.7, 130.7), (151.3, 130.2), (151.3, 129.0), (150.9, 128.6), (149.2, 128.6), (148.4, 127.8), (148.4, 127.0), (148.0, 127.0), (147.6, 126.6), (147.6, 126.2), (146.8, 125.3), (146.4, 125.3), (146.0, 124.9), (144.7, 124.9), (143.1, 123.3), (142.7, 123.3), (142.3, 122.9), (141.9, 122.9), (141.5, 122.5), (141.5, 121.7), (139.8, 121.7), (139.4, 121.3), (136.2, 121.3), (135.8, 121.7), (134.5, 121.7), (134.1, 121.3), (133.3, 121.3), (132.9, 120.8), (129.2, 120.8), (128.8, 121.3), (128.4, 121.3), (128.0, 121.7), (126.8, 121.7), (126.3, 121.3), (123.1, 121.3), (122.7, 120.8), (121.8, 120.8), (121.4, 120.4), (120.2, 120.4), (118.6, 122.1), (118.6, 122.5), (118.2, 122.9), (116.9, 122.9), (116.5, 122.5), (116.1, 122.9), (114.9, 122.9), (114.1, 122.1), (114.1, 121.7), (112.9, 121.7), (112.9, 122.1), (112.4, 122.5), (112.0, 122.5), (111.6, 122.1), (111.6, 121.7), (112.0, 121.3), (112.0, 120.8), (111.6, 120.4), (111.2, 120.4), (110.4, 119.6), (110.4, 119.2) (0.267, 0.239, 0.208)</w:t>
      </w:r>
    </w:p>
    <w:p>
      <w:r>
        <w:t>(110.0, 116.3), (110.0, 118.8), (110.4, 118.8), (110.8, 119.2), (110.8, 119.6), (111.2, 120.0), (111.6, 120.0), (112.4, 120.8), (112.4, 121.3), (112.0, 121.7), (112.0, 122.1), (112.4, 122.1), (112.4, 121.7), (112.9, 121.3), (114.1, 121.3), (114.5, 121.7), (114.5, 122.1), (114.9, 122.5), (116.1, 122.5), (116.5, 122.1), (116.9, 122.5), (118.2, 122.5), (118.2, 122.1), (120.2, 120.0), (121.4, 120.0), (121.8, 120.4), (122.7, 120.4), (123.1, 120.8), (126.3, 120.8), (126.8, 121.3), (128.0, 121.3), (128.4, 120.8), (128.8, 120.8), (129.2, 120.4), (132.9, 120.4), (133.3, 120.8), (134.1, 120.8), (134.5, 121.3), (135.8, 121.3), (136.2, 120.8), (139.4, 120.8), (139.8, 121.3), (141.5, 121.3), (141.9, 121.7), (141.9, 122.5), (142.3, 122.5), (142.7, 122.9), (143.1, 122.9), (144.7, 124.5), (146.0, 124.5), (146.4, 124.9), (146.8, 124.9), (148.0, 126.2), (148.0, 126.6), (148.4, 126.6), (148.8, 127.0), (148.8, 127.8), (149.2, 128.2), (150.9, 128.2), (151.7, 129.0), (151.7, 130.2), (152.1, 130.7), (152.1, 131.5), (152.5, 131.9), (152.5, 133.5), (153.3, 133.5), (153.7, 133.9), (153.7, 134.3), (153.3, 134.7), (152.9, 134.7), (152.9, 135.2), (152.5, 135.6), (152.9, 136.0), (152.9, 136.4), (153.3, 136.4), (153.7, 136.8), (153.7, 137.2), (154.2, 137.6), (154.2, 140.5), (154.6, 140.9), (154.6, 141.3), (155.0, 141.7), (155.0, 142.5), (155.8, 142.5), (156.2, 142.9), (156.2, 143.3), (156.6, 143.3), (157.8, 144.6), (157.8, 145.0), (157.4, 145.4), (157.0, 145.4), (156.2, 146.2), (156.2, 146.6), (155.8, 147.0), (155.8, 148.2), (156.6, 149.1), (156.6, 150.3), (156.2, 150.7), (156.2, 151.5), (157.4, 152.7), (157.4, 153.6), (157.0, 154.0), (157.0, 155.2), (157.4, 155.2), (157.8, 155.6), (157.8, 157.2), (157.0, 158.1), (157.0, 159.3), (157.4, 159.7), (157.4, 160.1), (157.8, 160.5), (157.8, 161.3), (157.0, 162.1), (157.0, 171.1), (157.8, 172.0), (157.8, 173.6), (157.8, 173.2), (158.6, 172.4), (159.5, 172.4), (159.5, 170.7), (159.9, 170.3), (159.9, 165.8), (159.5, 165.4), (159.5, 160.1), (159.1, 160.1), (158.6, 160.5), (158.2, 160.1), (158.2, 158.1), (158.6, 157.6), (159.1, 158.1), (159.5, 158.1), (159.5, 156.8), (159.9, 156.4), (159.9, 155.6), (160.3, 155.2), (160.3, 154.8), (160.7, 154.4), (160.7, 153.6), (159.9, 153.6), (159.5, 153.1), (159.1, 153.1), (158.2, 152.3), (158.2, 151.9), (159.1, 151.1), (159.5, 151.1), (159.5, 150.7), (159.9, 150.3), (159.9, 145.8), (159.5, 145.4), (159.5, 145.0), (158.6, 145.0), (158.2, 144.6), (158.2, 143.7), (157.8, 143.3), (157.8, 142.5), (157.4, 142.1), (157.4, 141.7), (157.8, 141.3), (157.8, 140.9), (157.4, 140.5), (157.4, 140.1), (157.0, 139.7), (157.0, 138.0), (155.8, 136.8), (155.8, 133.9), (156.2, 133.5), (156.2, 131.5), (155.8, 131.1), (155.8, 130.7), (155.4, 130.2), (155.4, 129.8), (156.2, 129.0), (155.8, 128.6), (155.8, 128.2), (155.0, 128.2), (154.6, 127.8), (154.6, 127.4), (154.2, 127.4), (153.3, 126.6), (153.3, 125.8), (152.9, 125.3), (152.9, 124.5), (152.5, 124.1), (152.1, 124.1), (151.3, 123.3), (151.3, 122.9), (150.5, 122.1), (150.1, 122.1), (149.7, 121.7), (149.2, 121.7), (148.8, 121.3), (148.0, 121.3), (146.8, 120.0), (145.2, 120.0), (144.7, 119.6), (144.3, 119.6), (143.9, 120.0), (139.8, 120.0), (139.4, 119.6), (139.0, 119.6), (138.6, 119.2), (138.6, 118.4), (138.2, 118.4), (137.8, 118.0), (136.2, 118.0), (135.3, 118.8), (132.5, 118.8), (132.1, 119.2), (128.0, 119.2), (127.6, 119.6), (127.2, 119.6), (126.8, 119.2), (122.3, 119.2), (121.8, 118.8), (119.8, 118.8), (119.4, 118.4), (118.2, 118.4), (117.8, 118.8), (116.9, 118.8), (116.5, 118.4), (116.1, 118.8), (114.9, 118.8), (114.5, 118.4), (114.1, 118.8), (113.7, 118.4), (112.0, 118.4), (111.6, 118.8), (111.2, 118.4), (111.2, 117.2), (110.4, 116.3) (0.329, 0.275, 0.231)</w:t>
      </w:r>
    </w:p>
    <w:p>
      <w:r>
        <w:t>(140.2, 131.1), (139.8, 130.7), (139.4, 131.1), (139.4, 131.5), (140.2, 131.5) (0.212, 0.180, 0.145)</w:t>
      </w:r>
    </w:p>
    <w:p>
      <w:r>
        <w:t>(138.2, 118.0), (138.6, 118.0), (139.0, 118.4), (139.0, 119.2), (139.4, 119.2), (139.8, 119.6), (140.7, 119.6), (139.8, 119.6), (139.4, 119.2), (139.4, 118.4), (139.0, 118.4), (138.6, 118.0) (0.325, 0.318, 0.306)</w:t>
      </w:r>
    </w:p>
    <w:p>
      <w:r>
        <w:t>(142.7, 110.2), (142.3, 110.2), (142.3, 110.6) (0.502, 0.420, 0.353)</w:t>
      </w:r>
    </w:p>
    <w:p>
      <w:r>
        <w:t>(166.8, 106.1), (166.8, 106.5), (167.6, 106.5), (167.6, 106.1) (0.392, 0.349, 0.310)</w:t>
      </w:r>
    </w:p>
    <w:p>
      <w:r>
        <w:t>(178.7, 96.7), (177.9, 96.7), (177.5, 96.3), (177.5, 95.9), (175.8, 95.9), (175.8, 96.3), (175.4, 96.7), (175.0, 96.7), (174.6, 97.1), (173.0, 97.1), (172.6, 97.5), (172.1, 97.5), (171.7, 97.9), (170.1, 97.9), (169.7, 98.4), (169.3, 97.9), (168.9, 97.9), (168.9, 102.4), (168.5, 102.9), (168.5, 105.3), (172.6, 105.3), (172.6, 102.9), (173.0, 102.4), (173.8, 102.4), (173.8, 101.6), (174.2, 101.2), (175.8, 101.2), (176.2, 101.6), (176.2, 102.4), (178.7, 102.4), (179.1, 102.0), (179.1, 97.5), (178.7, 97.1) (0.392, 0.349, 0.310)</w:t>
      </w:r>
    </w:p>
    <w:p>
      <w:r>
        <w:t>(170.1, 80.8), (170.1, 81.2), (170.9, 81.2), (170.9, 80.8) (0.420, 0.404, 0.388)</w:t>
      </w:r>
    </w:p>
    <w:p>
      <w:r>
        <w:t>(134.1, 77.9), (134.1, 78.3), (133.7, 78.7), (132.9, 78.7), (132.9, 81.2), (133.3, 81.2), (133.7, 81.6), (134.1, 81.2), (134.5, 81.2), (134.9, 81.6), (134.9, 82.0), (135.3, 82.0), (135.3, 80.8), (135.8, 80.4), (135.8, 77.9) (0.788, 0.784, 0.792)</w:t>
      </w:r>
    </w:p>
    <w:p>
      <w:r>
        <w:t>(104.3, 93.9), (104.3, 95.9), (103.9, 96.3), (104.3, 96.7), (103.9, 97.1), (103.9, 100.8), (104.3, 101.2), (104.3, 101.6), (104.7, 102.0), (104.7, 104.1), (104.3, 104.5), (104.3, 104.9), (104.7, 105.3), (104.7, 110.2), (104.7, 104.1), (105.1, 103.7), (105.5, 104.1), (105.5, 104.9), (105.9, 105.3), (105.9, 113.1), (105.5, 113.5), (105.1, 113.1), (105.1, 114.7), (105.5, 115.1), (105.5, 115.5), (105.9, 115.5), (105.9, 105.7), (106.3, 105.3), (106.3, 102.0), (106.7, 101.6), (106.7, 101.2), (107.1, 100.8), (107.1, 100.4), (106.7, 100.0), (106.7, 97.5), (106.3, 97.5), (106.3, 98.8), (105.9, 99.2), (105.9, 99.6), (105.5, 100.0), (105.1, 99.6), (105.1, 99.2), (104.7, 98.8), (104.7, 97.5), (104.3, 97.1) (0.365, 0.427, 0.545)</w:t>
      </w:r>
    </w:p>
    <w:p>
      <w:r>
        <w:t>(103.4, 99.6), (103.4, 100.8), (103.9, 101.2), (103.9, 102.0), (104.3, 102.4), (104.3, 104.1), (104.3, 102.0), (103.9, 101.6), (103.9, 101.2), (103.4, 100.8) (0.271, 0.345, 0.467)</w:t>
      </w:r>
    </w:p>
    <w:p>
      <w:r>
        <w:t>(102.6, 100.4), (102.6, 102.4), (102.2, 102.9), (101.4, 102.9), (102.6, 104.1), (102.6, 104.9), (102.6, 104.1), (103.0, 103.7), (103.4, 104.1), (103.4, 105.7), (103.4, 103.3), (103.0, 102.9), (103.0, 102.0), (102.6, 101.6) (0.047, 0.153, 0.361)</w:t>
      </w:r>
    </w:p>
    <w:p>
      <w:r>
        <w:t>(91.6, 103.3), (91.6, 104.5), (92.0, 104.9), (92.0, 106.5), (92.4, 106.9), (92.4, 107.8), (92.4, 106.1), (92.0, 105.7), (92.0, 104.9), (91.6, 104.5) (0.345, 0.612, 0.890)</w:t>
      </w:r>
    </w:p>
    <w:p>
      <w:r>
        <w:t>(105.9, 130.7), (106.3, 131.1), (106.7, 131.1), (107.1, 131.5), (107.1, 131.9), (107.5, 131.9), (107.9, 132.3), (108.4, 132.3), (109.2, 133.1), (110.4, 133.1), (110.4, 132.7), (110.0, 132.7), (109.2, 131.9), (108.8, 131.9), (107.9, 131.1), (106.7, 131.1), (106.3, 130.7) (0.251, 0.494, 0.808)</w:t>
      </w:r>
    </w:p>
    <w:p>
      <w:r>
        <w:t>(114.1, 125.8), (114.1, 126.2), (114.9, 127.0), (114.9, 128.6), (114.9, 128.2), (115.3, 127.8), (116.1, 128.6), (116.1, 129.0), (116.1, 128.2), (116.5, 127.8), (116.9, 127.8), (116.9, 127.0), (116.5, 126.6), (116.1, 127.0), (115.3, 127.0), (114.5, 126.2), (114.5, 125.8) (0.165, 0.180, 0.212)</w:t>
      </w:r>
    </w:p>
    <w:p>
      <w:r>
        <w:t>(116.9, 133.9), (116.9, 134.3), (117.8, 134.3), (118.2, 134.7), (118.6, 134.7), (119.0, 135.2), (119.0, 136.0), (119.4, 136.4), (120.2, 136.4), (121.8, 138.0), (122.3, 138.0), (123.1, 138.8), (123.1, 139.2), (126.3, 142.5), (126.3, 142.9), (127.2, 142.9), (127.6, 143.3), (127.6, 143.7), (128.0, 144.2), (128.0, 144.6), (128.4, 144.6), (129.2, 145.4), (130.0, 145.4), (130.4, 145.8), (130.4, 146.2), (130.8, 146.6), (130.8, 148.2), (131.7, 149.1), (131.7, 147.8), (131.3, 147.4), (131.3, 146.2), (130.8, 145.8), (130.4, 145.8), (130.0, 145.4), (130.0, 145.0), (129.6, 144.6), (129.2, 144.6), (128.8, 144.2), (128.8, 143.7), (128.0, 142.9), (127.6, 142.9), (126.8, 142.1), (126.8, 141.7), (126.3, 141.3), (126.3, 140.9), (125.5, 140.1), (125.1, 140.1), (124.3, 139.2), (124.3, 138.4), (123.9, 138.4), (122.3, 136.8), (121.8, 136.8), (120.2, 135.2), (119.4, 135.2), (118.2, 133.9) (0.545, 0.694, 0.867)</w:t>
      </w:r>
    </w:p>
    <w:p>
      <w:r>
        <w:t>(127.6, 142.1), (128.0, 142.5), (128.4, 142.5), (128.8, 142.9), (128.8, 143.3), (130.8, 145.4), (130.4, 145.0), (130.4, 144.6), (130.0, 144.6), (128.8, 143.3), (128.8, 142.9), (128.4, 142.5), (128.0, 142.5) (0.447, 0.518, 0.663)</w:t>
      </w:r>
    </w:p>
    <w:p>
      <w:r>
        <w:t>(128.8, 141.3), (131.7, 144.2), (131.7, 144.6), (132.5, 145.4), (131.7, 144.6), (131.7, 144.2), (129.6, 142.1), (129.6, 141.7), (129.2, 141.7) (0.071, 0.118, 0.220)</w:t>
      </w:r>
    </w:p>
    <w:p>
      <w:r>
        <w:t>(120.6, 133.1), (120.6, 133.5), (121.4, 133.5), (122.3, 134.3), (122.7, 134.3), (123.9, 135.6), (124.3, 135.6), (125.1, 136.4), (125.5, 136.4), (126.3, 137.2), (126.3, 138.4), (126.8, 138.4), (127.6, 139.2), (127.6, 139.7), (128.0, 140.1), (128.0, 140.5), (128.4, 140.9), (128.8, 140.9), (129.2, 141.3), (129.6, 141.3), (130.0, 141.7), (130.0, 142.1), (132.1, 144.2), (132.1, 144.6), (132.9, 145.4), (132.9, 145.8), (133.3, 146.2), (133.3, 146.6), (133.7, 147.0), (133.7, 147.4), (134.1, 147.8), (134.1, 149.1), (134.5, 149.5), (134.5, 155.6), (134.9, 156.0), (134.9, 167.0), (134.5, 167.5), (134.5, 170.3), (134.1, 170.7), (134.1, 171.1), (133.7, 171.5), (133.7, 172.4), (133.3, 172.8), (133.3, 176.0), (132.9, 176.5), (132.9, 177.3), (132.9, 176.9), (133.3, 176.5), (133.3, 173.6), (133.7, 173.2), (133.7, 172.4), (134.5, 171.5), (134.5, 170.7), (134.9, 170.3), (134.9, 169.5), (135.3, 169.1), (135.3, 165.4), (135.8, 165.0), (135.8, 164.2), (136.6, 163.4), (136.6, 159.7), (136.2, 159.3), (136.2, 156.0), (135.8, 155.6), (135.8, 152.7), (135.3, 152.3), (134.9, 152.3), (134.5, 151.9), (134.5, 145.8), (133.7, 145.8), (133.3, 145.4), (133.3, 145.0), (132.9, 144.6), (132.9, 144.2), (133.3, 143.7), (132.9, 143.3), (132.9, 142.9), (132.5, 142.5), (132.1, 142.9), (131.7, 142.5), (131.3, 142.9), (130.4, 142.1), (130.4, 140.1), (130.0, 139.7), (128.8, 139.7), (128.4, 139.2), (128.4, 138.8), (128.0, 138.8), (127.6, 138.4), (127.6, 137.2), (126.8, 136.4), (126.3, 136.4), (125.9, 136.0), (125.5, 136.0), (124.3, 134.7), (123.9, 134.7), (122.7, 133.5), (122.3, 133.5), (121.8, 133.1) (0.012, 0.047, 0.149)</w:t>
      </w:r>
    </w:p>
    <w:p>
      <w:r>
        <w:t>(132.1, 150.7), (132.1, 153.1), (132.1, 152.3), (132.5, 151.9), (132.5, 151.5), (132.1, 151.1) (0.545, 0.694, 0.867)</w:t>
      </w:r>
    </w:p>
    <w:p>
      <w:r>
        <w:t>(127.2, 159.7), (126.8, 160.1), (126.8, 161.3), (126.8, 160.9), (127.2, 160.5) (0.251, 0.494, 0.808)</w:t>
      </w:r>
    </w:p>
    <w:p>
      <w:r>
        <w:t>(128.4, 150.7), (128.0, 150.7), (128.0, 151.1), (127.6, 151.5), (128.8, 152.7), (128.8, 154.0), (128.0, 154.8), (127.6, 154.4), (127.6, 154.0), (127.2, 153.6), (126.8, 154.0), (126.8, 154.8), (127.6, 155.6), (127.6, 156.0), (126.8, 156.8), (126.3, 156.8), (126.3, 158.5), (125.9, 158.9), (125.9, 160.9), (126.3, 161.3), (126.3, 162.1), (126.3, 160.1), (127.2, 159.3), (127.6, 159.3), (128.0, 158.9), (128.4, 159.3), (128.4, 159.7), (128.8, 160.1), (128.8, 161.3), (128.4, 161.7), (128.4, 164.2), (128.0, 164.6), (128.0, 165.4), (127.6, 165.8), (127.6, 167.9), (127.2, 168.3), (127.2, 171.1), (126.8, 171.5), (126.8, 177.3), (125.9, 178.1), (125.5, 178.1), (125.9, 178.5), (126.8, 178.5), (127.2, 178.1), (127.2, 177.7), (128.0, 176.9), (128.0, 174.4), (128.4, 174.0), (128.4, 172.8), (128.8, 172.4), (128.8, 170.7), (129.2, 170.3), (129.2, 168.7), (128.8, 168.3), (128.8, 167.5), (128.4, 167.0), (128.4, 165.8), (128.8, 165.4), (128.8, 163.8), (129.2, 163.4), (129.2, 163.0), (128.8, 162.6), (128.8, 158.1), (129.2, 157.6), (129.2, 157.2), (129.6, 156.8), (129.6, 156.0), (130.0, 155.6), (130.0, 153.6), (129.6, 153.1), (129.6, 152.3), (128.4, 151.1) (0.122, 0.541, 0.945)</w:t>
      </w:r>
    </w:p>
    <w:p>
      <w:r>
        <w:t>(126.3, 162.6), (126.3, 163.4), (125.9, 163.8), (125.9, 164.2), (125.5, 164.6), (125.5, 165.4), (125.5, 164.6), (126.3, 163.8) (0.251, 0.494, 0.808)</w:t>
      </w:r>
    </w:p>
    <w:p>
      <w:r>
        <w:t>(124.3, 162.1), (124.3, 162.6), (124.7, 162.6) (0.122, 0.541, 0.945)</w:t>
      </w:r>
    </w:p>
    <w:p>
      <w:r>
        <w:t>(122.7, 160.5), (123.1, 160.9), (123.1, 160.5) (0.122, 0.541, 0.945)</w:t>
      </w:r>
    </w:p>
    <w:p>
      <w:r>
        <w:t>(126.3, 166.2), (126.3, 166.6), (125.9, 167.0), (125.9, 169.1), (125.9, 167.9), (126.3, 167.5) (0.027, 0.314, 0.706)</w:t>
      </w:r>
    </w:p>
    <w:p>
      <w:r>
        <w:t>(128.0, 159.7), (127.6, 159.7), (127.6, 160.5), (127.2, 160.9), (127.2, 161.3), (126.8, 161.7), (126.8, 163.8), (125.9, 164.6), (125.9, 165.4), (125.5, 165.8), (125.5, 167.0), (125.1, 167.5), (125.1, 169.1), (124.3, 169.9), (124.3, 171.5), (123.9, 172.0), (123.9, 183.4), (124.3, 183.8), (124.7, 183.4), (124.7, 182.6), (125.1, 182.2), (125.1, 178.1), (125.9, 177.3), (125.9, 176.5), (125.1, 175.6), (125.1, 174.4), (125.5, 174.0), (125.5, 172.8), (125.9, 172.4), (125.9, 172.0), (126.3, 171.5), (126.3, 170.3), (126.8, 169.9), (126.8, 167.9), (127.2, 167.5), (127.2, 165.4), (127.6, 165.0), (127.6, 164.2), (128.0, 163.8), (128.0, 161.7), (128.4, 161.3), (128.4, 160.1) (0.063, 0.388, 0.788)</w:t>
      </w:r>
    </w:p>
    <w:p>
      <w:r>
        <w:t>(125.9, 163.0), (125.1, 163.8), (125.1, 166.2), (124.7, 166.6), (124.7, 167.5), (124.3, 167.9), (124.3, 169.1), (123.9, 169.5), (123.9, 170.7), (123.5, 171.1), (123.5, 172.4), (123.1, 172.8), (123.1, 174.8), (123.5, 175.2), (123.5, 177.7), (123.5, 174.0), (123.1, 173.6), (123.5, 173.2), (123.5, 171.5), (123.9, 171.1), (123.9, 169.9), (124.7, 169.1), (124.7, 166.6), (125.1, 166.2), (125.1, 164.6), (125.5, 164.2), (125.5, 163.8), (125.9, 163.4) (0.122, 0.541, 0.945)</w:t>
      </w:r>
    </w:p>
    <w:p>
      <w:r>
        <w:t>(126.3, 172.0), (126.3, 172.4), (125.9, 172.8), (125.9, 174.0), (125.5, 174.4), (125.5, 175.6), (126.3, 176.5), (126.3, 177.3), (125.9, 177.7), (126.3, 177.3) (0.027, 0.439, 0.878)</w:t>
      </w:r>
    </w:p>
    <w:p>
      <w:r>
        <w:t>(132.1, 154.8), (131.7, 154.8), (131.7, 161.3), (132.1, 161.7), (132.1, 164.6), (131.7, 165.0), (131.7, 166.2), (131.3, 166.6), (131.3, 168.3), (130.8, 168.7), (130.8, 171.5), (130.4, 172.0), (130.4, 176.5), (130.0, 176.9), (130.0, 177.3), (129.6, 177.7), (129.6, 178.1), (129.2, 178.5), (129.2, 178.9), (128.8, 179.3), (128.8, 179.7), (128.0, 180.5), (128.0, 181.4), (127.6, 181.8), (127.6, 182.6), (127.2, 183.0), (127.2, 183.4), (126.8, 183.8), (126.8, 185.0), (125.9, 185.9), (125.9, 187.9), (126.3, 187.5), (126.3, 187.1), (126.8, 186.7), (126.8, 185.9), (127.2, 185.4), (127.2, 185.0), (127.6, 184.6), (127.6, 184.2), (128.0, 183.8), (128.0, 183.0), (128.4, 182.6), (128.4, 182.2), (129.2, 181.4), (129.6, 181.4), (130.0, 181.0), (130.0, 180.1), (130.4, 179.7), (130.4, 178.1), (130.8, 177.7), (131.7, 177.7), (131.7, 171.1), (132.1, 170.7), (132.1, 168.7), (132.5, 168.3), (132.5, 167.5), (132.9, 167.0), (132.9, 165.4), (133.3, 165.0), (133.3, 158.1), (132.9, 157.6), (132.9, 156.0), (132.5, 155.6), (132.5, 155.2) (0.545, 0.694, 0.867)</w:t>
      </w:r>
    </w:p>
    <w:p>
      <w:r>
        <w:t>(157.8, 178.9), (157.4, 178.9), (157.4, 180.1), (156.6, 181.0), (156.6, 181.4), (156.2, 181.8), (156.2, 182.2), (155.8, 182.6), (155.8, 183.4), (155.4, 183.8), (155.0, 183.8), (155.0, 185.0), (154.6, 185.4), (154.2, 185.4), (153.7, 185.9), (153.3, 185.9), (153.3, 186.3), (151.7, 187.9), (151.3, 187.9), (151.3, 188.3), (150.9, 188.7), (150.1, 188.7), (150.1, 189.1), (149.2, 189.9), (149.2, 193.6), (148.8, 194.0), (148.4, 194.0), (148.4, 194.4), (149.2, 195.3), (149.2, 196.5), (149.7, 196.9), (149.7, 197.3), (150.1, 197.7), (150.1, 198.1), (150.5, 198.5), (150.5, 199.4), (150.9, 199.8), (150.9, 200.2), (152.1, 200.2), (152.5, 199.8), (153.3, 200.6), (153.3, 201.0), (153.3, 200.6), (153.7, 200.2), (153.7, 198.5), (153.3, 198.1), (153.3, 197.7), (153.7, 197.3), (153.3, 196.9), (153.3, 196.5), (153.7, 196.1), (153.7, 195.7), (154.2, 195.3), (154.2, 194.9), (154.6, 194.4), (154.6, 193.6), (154.2, 193.2), (154.2, 192.8), (153.7, 192.4), (153.7, 191.6), (154.2, 191.2), (154.6, 191.2), (154.6, 189.9), (155.0, 189.5), (154.6, 189.5), (154.2, 189.1), (154.2, 186.3), (155.8, 184.6), (155.8, 183.8), (156.2, 183.4), (156.2, 183.0), (156.6, 182.6), (157.0, 182.6), (157.0, 181.8), (157.4, 181.4), (157.4, 181.0), (157.8, 180.5) (0.251, 0.278, 0.337)</w:t>
      </w:r>
    </w:p>
    <w:p>
      <w:r>
        <w:t>(133.7, 214.9), (133.7, 217.3), (132.9, 218.2), (132.9, 218.6), (133.3, 219.0), (133.3, 220.2), (133.7, 220.6), (133.7, 221.4), (134.1, 221.8), (134.1, 222.7), (134.5, 222.7), (134.9, 223.1), (134.9, 223.5), (134.5, 223.9), (134.5, 224.7), (134.1, 225.1), (134.1, 228.4), (133.7, 228.8), (133.7, 229.2), (134.1, 229.6), (137.0, 229.6), (139.0, 227.6), (139.4, 227.6), (139.4, 227.2), (139.8, 226.7), (139.8, 226.3), (140.2, 225.9), (140.7, 225.9), (141.1, 225.5), (141.5, 225.5), (141.9, 225.1), (141.9, 223.9), (140.7, 222.7), (141.1, 222.2), (141.5, 222.2), (141.5, 221.0), (141.1, 221.0), (140.2, 220.2), (140.2, 219.8), (139.4, 219.0), (139.4, 218.6), (138.6, 218.6), (137.8, 217.8), (137.8, 216.9), (137.0, 216.1), (137.0, 215.7), (136.2, 215.7), (135.8, 215.3), (135.8, 214.9), (135.3, 214.9), (134.9, 215.3), (134.1, 215.3) (0.047, 0.235, 0.553)</w:t>
      </w:r>
    </w:p>
    <w:p>
      <w:r>
        <w:t>(144.3, 198.1), (142.7, 198.1), (141.9, 198.9), (141.5, 198.9), (140.7, 199.8), (138.6, 199.8), (138.2, 200.2), (137.8, 199.8), (137.8, 200.2), (136.2, 201.8), (136.2, 202.6), (135.3, 203.4), (134.5, 203.4), (134.5, 205.5), (134.1, 205.9), (134.1, 206.3), (133.7, 206.7), (133.7, 208.8), (134.1, 209.2), (134.1, 209.6), (133.7, 210.0), (133.7, 210.4), (132.9, 211.2), (132.5, 211.2), (132.5, 212.8), (132.1, 213.3), (132.1, 215.3), (131.3, 216.1), (131.3, 216.9), (130.0, 218.2), (130.0, 218.6), (129.6, 219.0), (129.2, 219.0), (128.8, 219.4), (128.8, 219.8), (128.4, 220.2), (128.4, 220.6), (128.0, 221.0), (128.0, 223.1), (127.6, 223.5), (127.6, 223.9), (127.2, 224.3), (127.2, 225.9), (126.8, 226.3), (126.8, 227.2), (125.9, 228.0), (125.9, 228.8), (125.5, 229.2), (125.5, 229.6), (125.1, 230.0), (125.1, 230.4), (124.3, 231.2), (124.3, 231.7), (125.1, 232.5), (125.1, 232.9), (124.7, 233.3), (123.9, 233.3), (123.9, 233.7), (123.5, 234.1), (123.5, 234.5), (123.1, 234.9), (123.1, 236.2), (122.7, 236.6), (122.7, 237.4), (123.5, 238.2), (123.5, 241.9), (123.1, 242.3), (121.8, 242.3), (120.6, 241.1), (120.6, 239.8), (120.2, 239.4), (120.2, 240.2), (119.8, 240.6), (119.8, 241.5), (120.2, 241.9), (120.2, 242.3), (123.1, 242.3), (123.5, 241.9), (124.3, 242.7), (128.8, 242.7), (129.2, 242.3), (129.6, 242.3), (129.6, 241.9), (128.8, 241.9), (127.6, 240.6), (127.6, 239.8), (128.8, 238.6), (129.2, 239.0), (129.2, 239.4), (129.6, 239.0), (129.6, 238.6), (130.0, 238.2), (130.4, 238.2), (130.4, 237.8), (130.8, 237.4), (130.8, 236.6), (131.3, 236.2), (131.7, 236.2), (131.7, 235.3), (132.1, 234.9), (132.5, 235.3), (132.5, 234.9), (132.1, 234.9), (131.7, 234.5), (132.5, 233.7), (132.9, 233.7), (133.3, 233.3), (137.4, 233.3), (137.8, 232.9), (137.8, 232.5), (138.6, 231.7), (139.4, 231.7), (139.8, 231.2), (140.2, 231.2), (140.7, 230.8), (140.7, 230.4), (140.2, 230.0), (139.8, 230.4), (139.0, 230.4), (138.6, 230.8), (137.8, 230.0), (135.8, 230.0), (135.8, 230.4), (135.3, 230.8), (134.9, 230.8), (134.5, 230.4), (134.5, 230.0), (134.1, 230.0), (133.3, 229.2), (133.3, 228.8), (133.7, 228.4), (133.7, 224.7), (134.1, 224.3), (134.1, 223.9), (134.5, 223.5), (134.5, 223.1), (134.1, 223.1), (133.7, 222.7), (133.7, 221.8), (133.3, 221.4), (133.3, 220.6), (132.9, 220.2), (132.9, 219.0), (132.5, 218.6), (132.5, 218.2), (133.3, 217.3), (133.3, 214.9), (133.7, 214.5), (134.1, 214.9), (134.9, 214.9), (135.3, 214.5), (135.8, 214.5), (136.2, 214.9), (136.2, 215.3), (137.0, 215.3), (137.0, 214.9), (137.4, 214.5), (137.4, 214.1), (137.0, 214.5), (136.2, 214.5), (135.8, 214.1), (135.8, 213.3), (135.3, 213.3), (134.5, 212.4), (134.5, 211.2), (134.9, 210.8), (135.3, 210.8), (136.6, 212.0), (136.6, 212.4), (138.6, 212.4), (139.0, 212.8), (139.0, 213.3), (139.4, 212.8), (140.7, 212.8), (141.1, 212.4), (141.1, 211.6), (140.7, 211.2), (140.7, 206.7), (141.1, 206.3), (141.1, 205.9), (141.5, 205.5), (143.5, 205.5), (143.5, 204.7), (142.7, 203.8), (142.7, 203.4), (141.9, 202.6), (143.1, 201.4), (144.3, 201.4), (144.7, 201.0), (143.9, 200.2), (143.9, 198.9), (144.3, 198.5) (0.051, 0.196, 0.439)</w:t>
      </w:r>
    </w:p>
    <w:p>
      <w:r>
        <w:t>(134.9, 230.0), (134.9, 230.4), (135.3, 230.4), (135.3, 230.0) (0.094, 0.251, 0.486)</w:t>
      </w:r>
    </w:p>
    <w:p>
      <w:r>
        <w:t>(139.0, 234.5), (139.0, 234.9), (139.4, 234.9), (139.4, 234.5) (0.051, 0.196, 0.439)</w:t>
      </w:r>
    </w:p>
    <w:p>
      <w:r>
        <w:t>(128.0, 239.8), (128.0, 240.6), (128.4, 240.6), (128.4, 239.8) (0.145, 0.239, 0.412)</w:t>
      </w:r>
    </w:p>
    <w:p>
      <w:r>
        <w:t>(126.8, 243.9), (126.8, 245.1), (127.2, 245.6), (127.2, 244.3) (0.051, 0.196, 0.439)</w:t>
      </w:r>
    </w:p>
    <w:p>
      <w:r>
        <w:t>(119.0, 242.7), (119.0, 244.7), (119.4, 244.7), (119.8, 244.3), (119.8, 243.1), (119.4, 243.1) (0.051, 0.196, 0.439)</w:t>
      </w:r>
    </w:p>
    <w:p>
      <w:r>
        <w:t>(122.7, 235.3), (122.3, 235.7), (121.4, 235.7), (121.4, 236.6), (120.2, 237.8), (120.2, 238.2), (119.8, 238.6), (119.8, 239.0), (119.4, 239.4), (119.4, 239.8), (119.0, 240.2), (119.0, 241.1), (118.6, 241.5), (118.6, 245.1), (118.2, 245.6), (118.2, 246.0), (117.8, 246.4), (117.8, 246.8), (117.4, 247.2), (117.4, 248.0), (116.9, 248.4), (116.9, 248.8), (116.9, 248.4), (117.4, 248.0), (117.4, 247.6), (117.8, 247.2), (117.8, 246.8), (118.2, 246.4), (118.2, 246.0), (118.6, 245.6), (118.6, 242.7), (119.0, 242.3), (119.4, 242.7), (119.4, 240.6), (119.8, 240.2), (119.8, 239.4), (120.2, 239.0), (120.6, 239.0), (121.4, 238.2), (121.4, 237.8), (122.3, 237.0), (122.3, 236.6), (122.7, 236.2) (0.145, 0.239, 0.412)</w:t>
      </w:r>
    </w:p>
    <w:p>
      <w:r>
        <w:t>(119.4, 246.8), (119.0, 246.8), (118.6, 247.2), (118.6, 248.0), (118.2, 248.4), (118.2, 249.2), (118.6, 249.2), (119.0, 248.8), (119.0, 248.4), (119.4, 248.0), (119.8, 248.0), (119.8, 247.2) (0.161, 0.302, 0.549)</w:t>
      </w:r>
    </w:p>
    <w:p>
      <w:r>
        <w:t>(121.4, 248.4), (120.6, 248.4), (120.2, 248.8), (119.8, 248.8), (117.8, 250.9), (117.8, 251.3), (117.4, 251.7), (117.4, 252.5), (116.9, 252.9), (116.9, 253.3), (117.8, 252.5), (118.2, 252.5), (119.0, 251.7), (119.0, 249.6), (119.4, 249.2), (119.8, 249.2), (120.2, 249.6), (120.2, 251.3), (119.8, 251.7), (120.2, 252.1), (120.2, 252.5), (122.3, 252.5), (122.3, 251.7), (121.8, 251.3), (122.3, 250.9), (122.7, 250.9), (121.0, 250.9), (120.6, 250.5), (121.4, 249.6), (121.8, 249.6), (121.4, 249.2) (0.047, 0.235, 0.553)</w:t>
      </w:r>
    </w:p>
    <w:p>
      <w:r>
        <w:t>(121.0, 250.5), (122.3, 250.5), (121.8, 250.1), (121.4, 250.1) (0.090, 0.278, 0.588)</w:t>
      </w:r>
    </w:p>
    <w:p>
      <w:r>
        <w:t>(123.9, 253.3), (123.9, 253.7), (123.5, 254.1), (123.1, 254.1), (122.7, 254.6), (122.3, 254.6), (122.3, 255.0), (121.8, 255.4), (121.8, 256.6), (122.3, 256.6), (122.7, 257.0), (124.3, 257.0), (124.3, 256.2), (125.1, 255.4), (125.1, 255.0), (124.7, 254.6), (124.3, 254.6), (123.9, 254.1) (0.161, 0.302, 0.549)</w:t>
      </w:r>
    </w:p>
    <w:p>
      <w:r>
        <w:t>(124.7, 252.9), (125.5, 252.9), (125.9, 253.3), (127.2, 253.3), (128.0, 252.5), (128.4, 252.5), (128.0, 252.5), (127.6, 252.1), (127.2, 252.1), (126.8, 251.7), (126.8, 251.3), (126.3, 251.3), (126.3, 251.7), (125.1, 252.9) (0.047, 0.235, 0.553)</w:t>
      </w:r>
    </w:p>
    <w:p>
      <w:r>
        <w:t>(128.8, 256.6), (129.6, 257.4), (129.2, 257.8), (129.2, 258.6), (128.8, 259.0), (128.8, 259.5), (129.2, 259.9), (129.2, 261.1), (128.8, 261.5), (128.4, 261.5), (131.3, 261.5), (131.7, 261.1), (133.3, 261.1), (133.7, 260.7), (133.3, 260.3), (133.3, 259.5), (133.7, 259.0), (135.3, 259.0), (135.8, 258.6), (135.3, 258.2), (135.8, 257.8), (135.3, 257.4), (135.3, 256.6), (135.8, 256.2), (136.2, 256.6), (137.4, 256.6), (137.8, 257.0), (139.8, 257.0), (140.2, 257.4), (141.5, 257.4), (141.9, 257.0), (142.3, 257.4), (142.7, 257.0), (143.1, 257.0), (143.5, 257.4), (143.9, 257.0), (144.3, 257.4), (144.7, 257.0), (145.2, 257.0), (145.6, 257.4), (148.4, 257.4), (149.7, 258.6), (149.7, 259.0), (150.9, 259.0), (151.3, 259.5), (151.7, 259.5), (152.1, 259.9), (152.1, 261.1), (152.9, 261.1), (153.3, 261.5), (156.6, 261.5), (157.0, 261.9), (157.0, 262.3), (158.6, 262.3), (159.1, 261.9), (159.9, 262.7), (159.9, 263.5), (161.1, 263.5), (161.5, 264.0), (161.5, 265.2), (161.9, 265.6), (161.9, 266.8), (162.3, 266.8), (162.7, 267.2), (162.7, 267.6), (162.3, 268.0), (162.3, 273.0), (161.9, 273.4), (162.3, 273.8), (162.3, 275.0), (162.7, 274.6), (162.7, 273.8), (162.3, 273.4), (162.3, 268.9), (162.7, 268.5), (162.7, 268.0), (163.1, 267.6), (163.6, 268.0), (163.6, 269.3), (163.6, 266.8), (163.1, 266.8), (162.7, 266.4), (162.7, 265.6), (163.1, 265.2), (163.1, 264.4), (162.7, 264.0), (162.7, 263.5), (163.1, 263.1), (163.1, 262.3), (162.7, 261.9), (162.7, 259.5), (162.3, 259.0), (162.3, 257.8), (161.5, 257.0), (161.5, 254.6), (161.1, 254.1), (161.1, 253.7), (160.7, 253.7), (160.3, 253.3), (160.3, 252.9), (159.9, 252.9), (159.5, 252.5), (159.5, 252.1), (159.1, 251.7), (159.1, 251.3), (158.6, 250.9), (156.2, 250.9), (155.8, 250.5), (155.4, 250.5), (155.0, 250.1), (154.2, 250.1), (152.9, 248.8), (152.1, 248.8), (151.3, 249.6), (150.9, 249.6), (150.5, 249.2), (150.5, 248.4), (150.1, 248.4), (149.2, 247.6), (149.2, 246.8), (148.8, 246.8), (148.4, 246.4), (148.4, 246.0), (147.6, 245.1), (147.6, 244.7), (147.2, 244.7), (147.2, 246.4), (146.4, 247.2), (146.0, 247.2), (146.0, 248.0), (145.6, 248.4), (144.7, 248.4), (144.3, 248.8), (143.9, 248.8), (143.5, 249.2), (143.1, 249.2), (142.7, 248.8), (141.9, 248.8), (141.9, 249.2), (141.5, 249.6), (141.1, 249.6), (141.1, 251.7), (141.5, 251.7), (141.9, 252.1), (142.3, 252.1), (142.7, 252.5), (143.1, 252.5), (143.5, 252.9), (143.5, 253.3), (143.1, 253.7), (142.3, 253.7), (141.9, 253.3), (141.5, 253.7), (139.0, 253.7), (138.6, 254.1), (138.2, 254.1), (137.8, 254.6), (137.4, 254.1), (137.0, 254.6), (135.8, 254.6), (135.8, 256.2), (135.3, 256.6), (135.3, 257.0), (134.9, 257.4), (134.5, 257.0), (134.1, 257.0), (133.7, 256.6), (133.7, 256.2), (134.1, 255.8), (134.5, 255.8), (134.5, 254.6), (134.5, 255.4), (134.1, 255.8), (133.7, 255.4), (132.9, 256.2), (132.5, 255.8), (132.5, 255.4), (130.8, 255.4), (130.4, 255.8), (130.0, 255.8), (130.0, 256.2), (129.6, 256.6) (0.161, 0.302, 0.549)</w:t>
      </w:r>
    </w:p>
    <w:p>
      <w:r>
        <w:t>(152.1, 240.6), (152.9, 240.6), (153.3, 240.2), (153.7, 240.6), (153.7, 241.1), (154.2, 240.6), (155.0, 241.5), (155.4, 241.1), (155.8, 241.1), (156.2, 240.6), (156.6, 240.6), (155.4, 240.6), (155.0, 241.1), (154.6, 240.6), (153.7, 240.6), (153.3, 240.2), (153.3, 239.8), (152.9, 239.4), (152.5, 239.8), (152.5, 240.2) (0.271, 0.345, 0.467)</w:t>
      </w:r>
    </w:p>
    <w:p>
      <w:r>
        <w:t>(112.4, 218.6), (111.6, 219.4), (111.6, 219.8), (110.8, 220.6), (110.8, 221.0), (110.4, 221.4), (110.4, 222.2), (110.0, 222.7), (110.0, 223.1), (109.6, 223.5), (109.6, 223.9), (109.2, 224.3), (109.2, 225.5), (109.6, 225.1), (109.6, 224.3), (110.0, 223.9), (110.0, 223.5), (110.4, 223.1), (110.4, 222.7), (110.8, 222.2), (110.8, 221.8), (111.2, 221.4), (111.2, 221.0), (111.6, 220.6), (111.6, 220.2), (112.0, 219.8), (112.0, 219.4), (112.4, 219.0) (0.788, 0.784, 0.792)</w:t>
      </w:r>
    </w:p>
    <w:p>
      <w:r>
        <w:t>(114.1, 215.7), (113.7, 215.7), (112.9, 216.5), (112.9, 216.9), (112.0, 217.8), (112.0, 218.2), (111.6, 218.6), (111.6, 219.0), (110.8, 219.8), (110.8, 220.2), (109.6, 221.4), (109.6, 221.8), (109.2, 222.2), (109.2, 222.7), (108.8, 223.1), (108.8, 224.3), (108.4, 224.7), (108.4, 225.5), (107.9, 225.9), (107.9, 226.7), (108.4, 226.7), (109.2, 225.9), (108.8, 225.5), (108.8, 224.3), (109.2, 223.9), (109.2, 223.5), (109.6, 223.1), (109.6, 222.7), (110.0, 222.2), (110.0, 221.4), (110.4, 221.0), (110.4, 220.6), (111.2, 219.8), (111.2, 219.4), (112.4, 218.2), (112.9, 218.2), (113.3, 217.8), (113.7, 217.8), (114.1, 217.3) (0.698, 0.690, 0.698)</w:t>
      </w:r>
    </w:p>
    <w:p>
      <w:r>
        <w:t>(108.8, 226.7), (108.4, 227.2), (107.9, 227.2), (107.9, 227.6), (107.5, 228.0), (107.5, 229.2), (107.9, 228.8), (107.9, 228.4), (108.4, 228.0), (108.4, 227.2) (0.788, 0.784, 0.792)</w:t>
      </w:r>
    </w:p>
    <w:p>
      <w:r>
        <w:t>(107.1, 228.4), (107.1, 228.8), (105.9, 230.0), (105.9, 230.4), (105.1, 231.2), (105.1, 231.7), (104.7, 232.1), (105.5, 231.2), (105.5, 230.8), (106.3, 230.0), (106.7, 230.0), (107.1, 230.4), (107.5, 230.0), (107.5, 229.6), (107.1, 229.2) (0.698, 0.690, 0.698)</w:t>
      </w:r>
    </w:p>
    <w:p>
      <w:r>
        <w:t>(121.8, 194.0), (121.4, 194.0), (121.4, 197.7), (121.0, 198.1), (121.0, 198.5), (120.6, 198.9), (120.2, 198.9), (119.8, 199.4), (119.8, 199.8), (119.4, 200.2), (119.4, 200.6), (119.0, 201.0), (119.0, 201.4), (118.6, 201.8), (118.6, 202.2), (118.2, 202.6), (118.2, 203.0), (117.8, 203.4), (117.8, 203.8), (117.4, 204.3), (117.4, 205.5), (116.9, 205.9), (116.9, 206.7), (116.5, 207.1), (116.5, 207.9), (116.1, 208.3), (116.1, 208.8), (115.7, 209.2), (115.7, 210.0), (115.3, 210.4), (115.3, 211.2), (114.9, 211.6), (114.9, 212.0), (113.7, 213.3), (113.7, 213.7), (113.3, 214.1), (113.3, 214.5), (112.4, 215.3), (112.0, 215.3), (111.6, 215.7), (111.6, 216.5), (110.4, 217.8), (110.4, 218.2), (110.0, 218.6), (110.0, 219.0), (108.4, 220.6), (108.4, 221.0), (107.9, 221.4), (107.9, 222.7), (107.5, 223.1), (107.5, 224.3), (107.1, 224.7), (107.1, 226.3), (106.7, 226.7), (106.7, 227.6), (106.3, 228.0), (106.3, 228.4), (105.1, 229.6), (105.1, 230.0), (104.3, 230.8), (104.3, 231.2), (103.9, 231.7), (103.9, 232.5), (103.4, 232.9), (103.4, 233.3), (102.6, 234.1), (102.6, 234.5), (101.8, 235.3), (101.8, 235.7), (99.8, 237.8), (99.8, 238.2), (98.5, 239.4), (98.5, 239.8), (98.1, 240.2), (98.1, 240.6), (96.9, 241.9), (96.9, 242.3), (95.3, 243.9), (95.3, 244.3), (94.5, 245.1), (94.5, 245.6), (93.2, 246.8), (93.2, 247.2), (92.8, 247.6), (92.8, 248.4), (92.4, 248.8), (92.4, 249.2), (92.0, 249.6), (92.0, 250.1), (91.6, 250.5), (91.6, 250.9), (89.1, 253.3), (89.1, 254.1), (88.7, 254.6), (87.9, 254.6), (87.9, 255.0), (87.5, 255.4), (87.5, 255.8), (87.1, 256.2), (87.1, 256.6), (86.3, 257.4), (86.3, 257.8), (85.9, 258.2), (85.9, 259.5), (85.0, 260.3), (85.0, 260.7), (84.2, 261.5), (84.2, 261.9), (83.8, 262.3), (83.8, 263.1), (83.4, 263.5), (83.4, 264.0), (83.0, 264.4), (83.0, 264.8), (82.6, 265.2), (82.6, 265.6), (82.2, 266.0), (82.2, 266.8), (81.8, 267.2), (81.8, 268.0), (82.2, 268.0), (83.0, 267.2), (83.0, 266.8), (83.4, 266.4), (83.4, 266.0), (83.8, 265.6), (83.8, 264.8), (84.2, 264.4), (84.2, 264.0), (84.6, 263.5), (84.6, 263.1), (85.0, 262.7), (85.0, 262.3), (85.5, 261.9), (85.5, 261.5), (86.3, 260.7), (86.3, 260.3), (86.7, 259.9), (86.7, 259.5), (87.1, 259.0), (87.1, 258.6), (87.5, 258.2), (87.5, 257.8), (87.9, 257.4), (87.9, 256.6), (88.3, 256.2), (88.3, 255.4), (88.7, 255.0), (88.7, 254.6), (89.5, 253.7), (89.5, 253.3), (90.4, 252.5), (90.8, 252.5), (91.6, 251.7), (91.6, 251.3), (92.4, 250.5), (92.4, 250.1), (92.8, 249.6), (92.8, 249.2), (93.6, 248.4), (93.6, 248.0), (94.9, 246.8), (94.9, 246.4), (95.7, 245.6), (95.7, 245.1), (96.9, 243.9), (96.9, 243.5), (97.3, 243.1), (97.3, 242.7), (99.0, 241.1), (99.0, 240.6), (99.4, 240.2), (99.4, 239.8), (99.8, 239.4), (99.8, 239.0), (100.6, 238.2), (100.6, 237.8), (101.0, 237.4), (101.4, 237.4), (101.4, 237.0), (103.0, 235.3), (103.0, 234.9), (103.4, 234.5), (103.4, 234.1), (103.9, 233.7), (103.9, 232.9), (104.3, 232.5), (104.3, 232.1), (104.7, 231.7), (104.7, 231.2), (105.5, 230.4), (105.5, 230.0), (106.7, 228.8), (106.7, 228.4), (107.1, 228.0), (107.1, 227.6), (107.5, 227.2), (107.5, 225.9), (107.9, 225.5), (107.9, 224.7), (108.4, 224.3), (108.4, 223.1), (108.8, 222.7), (108.8, 222.2), (109.2, 221.8), (109.2, 221.4), (110.4, 220.2), (110.4, 219.8), (111.2, 219.0), (111.2, 218.6), (111.6, 218.2), (111.6, 217.8), (112.4, 216.9), (112.4, 216.5), (113.7, 215.3), (114.1, 215.3), (114.1, 214.9), (114.5, 214.5), (114.5, 214.1), (114.9, 213.7), (114.9, 213.3), (115.7, 212.4), (115.7, 210.8), (116.1, 210.4), (116.1, 210.0), (116.9, 209.2), (116.9, 208.8), (117.4, 208.3), (117.4, 207.9), (117.8, 207.5), (117.8, 205.9), (118.2, 205.5), (118.2, 205.1), (118.6, 204.7), (118.6, 203.8), (119.0, 203.4), (119.0, 203.0), (119.4, 202.6), (119.4, 202.2), (119.8, 201.8), (119.8, 201.4), (120.6, 200.6), (120.6, 199.8), (121.0, 199.4), (121.0, 198.9), (121.4, 198.5), (121.4, 197.3), (121.8, 196.9) (0.545, 0.694, 0.867)</w:t>
      </w:r>
    </w:p>
    <w:p>
      <w:r>
        <w:t>(121.0, 202.6), (121.0, 203.0), (120.6, 203.4), (120.6, 204.7), (119.4, 205.9), (119.4, 206.7), (119.0, 207.1), (119.0, 208.3), (118.6, 208.8), (118.6, 209.2), (118.2, 209.6), (118.2, 210.0), (117.8, 210.4), (117.8, 211.2), (117.4, 211.6), (117.4, 212.8), (116.9, 213.3), (116.9, 214.1), (116.5, 214.5), (116.5, 214.9), (116.1, 215.3), (116.1, 215.7), (115.7, 216.1), (115.7, 216.5), (114.5, 217.8), (114.1, 217.8), (113.7, 218.2), (113.3, 218.2), (112.9, 218.6), (112.9, 219.0), (112.4, 219.4), (112.4, 219.8), (112.0, 220.2), (112.0, 220.6), (111.6, 221.0), (111.6, 221.4), (111.2, 221.8), (111.2, 222.2), (110.8, 222.7), (110.8, 223.1), (110.4, 223.5), (110.4, 223.9), (110.0, 224.3), (110.0, 225.1), (109.6, 225.5), (109.6, 225.9), (109.2, 226.3), (109.2, 226.7), (108.8, 227.2), (108.8, 228.0), (108.4, 228.4), (108.4, 228.8), (107.9, 229.2), (107.9, 230.0), (106.7, 231.2), (106.7, 231.7), (105.9, 232.5), (105.9, 232.9), (105.5, 233.3), (105.5, 233.7), (105.1, 234.1), (105.1, 234.9), (104.3, 235.7), (104.3, 236.6), (101.8, 239.0), (101.8, 239.4), (100.6, 240.6), (100.6, 241.1), (99.8, 241.9), (99.8, 242.3), (99.4, 242.7), (99.4, 243.1), (99.0, 243.5), (99.0, 244.3), (98.1, 245.1), (98.1, 245.6), (96.5, 247.2), (96.5, 247.6), (95.3, 248.8), (95.3, 249.2), (94.5, 250.1), (94.5, 250.5), (94.0, 250.9), (94.0, 251.3), (90.4, 255.0), (90.4, 255.4), (90.0, 255.8), (90.0, 256.2), (89.5, 256.6), (89.5, 257.8), (89.1, 258.2), (89.1, 258.6), (88.7, 259.0), (88.7, 259.5), (88.3, 259.9), (88.3, 260.3), (87.9, 260.7), (87.9, 261.1), (87.5, 261.5), (87.5, 261.9), (86.7, 262.7), (86.7, 263.1), (85.9, 264.0), (85.9, 264.8), (85.5, 265.2), (85.5, 265.6), (85.0, 266.0), (85.0, 267.2), (84.2, 268.0), (84.2, 268.5), (81.0, 271.7), (81.0, 272.1), (80.6, 272.5), (80.6, 273.0), (80.1, 273.4), (80.1, 273.8), (79.7, 274.2), (79.7, 275.0), (79.3, 275.4), (79.3, 275.8), (78.5, 276.6), (78.5, 277.0), (78.1, 277.4), (78.1, 277.9), (78.5, 277.4), (78.5, 277.0), (78.9, 276.6), (78.9, 276.2), (79.3, 275.8), (79.3, 275.4), (79.7, 275.0), (79.7, 274.6), (80.1, 274.2), (80.1, 273.8), (82.2, 271.7), (82.6, 271.7), (82.6, 271.3), (83.4, 270.5), (83.4, 270.1), (84.6, 268.9), (84.6, 268.0), (85.0, 267.6), (85.0, 267.2), (85.9, 266.4), (85.9, 265.6), (86.3, 265.2), (86.3, 264.4), (87.1, 263.5), (87.1, 263.1), (87.5, 262.7), (87.5, 262.3), (87.9, 261.9), (87.9, 261.5), (88.7, 260.7), (88.7, 260.3), (89.5, 259.5), (89.5, 258.6), (90.0, 258.2), (90.0, 257.8), (90.4, 257.4), (90.4, 257.0), (90.8, 256.6), (90.8, 256.2), (93.6, 253.3), (93.6, 252.9), (94.5, 252.1), (94.5, 251.7), (95.7, 250.5), (95.7, 249.6), (96.9, 248.4), (96.9, 248.0), (97.3, 247.6), (97.3, 247.2), (99.0, 245.6), (99.0, 245.1), (99.4, 244.7), (99.4, 243.9), (99.8, 243.5), (99.8, 243.1), (100.2, 242.7), (100.2, 242.3), (100.6, 241.9), (100.6, 241.5), (103.9, 238.2), (103.9, 237.8), (104.3, 237.4), (104.3, 237.0), (105.5, 235.7), (105.5, 235.3), (105.9, 234.9), (105.9, 234.5), (106.3, 234.1), (106.3, 233.7), (107.1, 232.9), (107.1, 231.7), (107.5, 231.2), (107.5, 230.8), (108.8, 229.6), (108.8, 229.2), (109.2, 228.8), (109.2, 227.6), (109.6, 227.2), (109.6, 226.3), (111.2, 224.7), (111.2, 224.3), (111.6, 223.9), (111.6, 223.1), (112.4, 222.2), (112.4, 221.8), (114.9, 219.4), (115.3, 219.4), (115.7, 219.0), (115.7, 218.2), (116.9, 216.9), (117.4, 216.9), (117.4, 216.5), (116.9, 216.1), (116.9, 215.7), (117.4, 215.3), (117.4, 214.5), (117.8, 214.1), (117.8, 213.7), (118.2, 213.3), (118.2, 212.4), (118.6, 212.0), (118.6, 211.2), (119.0, 210.8), (119.0, 210.4), (119.4, 210.0), (119.4, 208.8), (119.8, 208.3), (119.8, 205.9), (120.2, 205.5), (120.2, 205.1), (121.0, 204.3), (121.0, 203.8), (121.4, 203.4), (121.4, 203.0) (0.890, 0.753, 0.659)</w:t>
      </w:r>
    </w:p>
    <w:p>
      <w:r>
        <w:t>(106.7, 230.4), (106.3, 230.4), (105.9, 230.8), (105.9, 231.2), (104.3, 232.9), (104.3, 234.1), (103.9, 234.5), (103.9, 234.9), (102.2, 236.6), (102.2, 237.0), (101.4, 237.8), (101.4, 238.2), (100.6, 239.0), (100.6, 239.4), (99.8, 240.2), (99.8, 240.6), (97.7, 242.7), (97.7, 243.1), (97.3, 243.5), (97.3, 243.9), (96.1, 245.1), (96.1, 245.6), (95.3, 246.4), (95.3, 246.8), (94.9, 247.2), (94.9, 247.6), (94.0, 248.4), (94.0, 249.2), (93.6, 249.6), (93.6, 250.5), (93.2, 250.9), (93.2, 251.3), (92.0, 252.5), (92.0, 252.9), (90.8, 254.1), (93.6, 251.3), (93.6, 250.9), (94.0, 250.5), (94.0, 250.1), (94.9, 249.2), (94.9, 248.8), (96.1, 247.6), (96.1, 247.2), (97.7, 245.6), (97.7, 245.1), (98.5, 244.3), (98.5, 243.5), (99.0, 243.1), (99.0, 242.7), (99.4, 242.3), (99.4, 241.9), (100.2, 241.1), (100.2, 240.6), (101.4, 239.4), (101.4, 239.0), (103.9, 236.6), (103.9, 235.7), (104.7, 234.9), (104.7, 234.1), (105.1, 233.7), (105.1, 233.3), (105.5, 232.9), (105.5, 232.5), (106.3, 231.7), (106.3, 231.2), (106.7, 230.8) (0.788, 0.784, 0.792)</w:t>
      </w:r>
    </w:p>
    <w:p>
      <w:r>
        <w:t>(93.6, 248.8), (93.2, 249.2), (93.2, 249.6), (92.8, 250.1), (92.8, 250.5), (92.0, 251.3), (92.0, 251.7), (89.1, 254.6), (89.1, 255.0), (88.7, 255.4), (88.7, 256.2), (89.1, 255.8), (89.5, 255.8), (89.5, 255.4), (90.4, 254.6), (90.4, 254.1), (91.6, 252.9), (91.6, 252.5), (92.8, 251.3), (92.8, 250.9), (93.2, 250.5), (93.2, 249.6), (93.6, 249.2) (0.698, 0.690, 0.698)</w:t>
      </w:r>
    </w:p>
    <w:p>
      <w:r>
        <w:t>(88.7, 253.7), (88.3, 254.1), (88.7, 254.1) (0.447, 0.518, 0.663)</w:t>
      </w:r>
    </w:p>
    <w:p>
      <w:r>
        <w:t>(89.5, 256.2), (89.1, 256.2), (88.7, 256.6), (88.3, 256.6), (88.3, 257.4), (87.9, 257.8), (87.9, 258.2), (87.5, 258.6), (87.5, 259.5), (87.1, 259.9), (87.1, 260.3), (86.7, 260.7), (86.7, 261.5), (86.3, 261.9), (86.3, 262.3), (85.0, 263.5), (85.0, 265.6), (85.0, 265.2), (85.5, 264.8), (85.5, 264.0), (86.3, 263.1), (86.3, 262.7), (87.1, 261.9), (87.1, 261.5), (87.5, 261.1), (87.5, 260.7), (87.9, 260.3), (87.9, 259.9), (88.3, 259.5), (88.3, 259.0), (88.7, 258.6), (88.7, 258.2), (89.1, 257.8), (89.1, 256.6) (0.788, 0.784, 0.792)</w:t>
      </w:r>
    </w:p>
    <w:p>
      <w:r>
        <w:t>(86.3, 261.1), (85.9, 261.5), (85.9, 261.9), (85.5, 262.3), (85.5, 262.7), (85.0, 263.1), (85.9, 262.3), (85.9, 261.9), (86.3, 261.5) (0.698, 0.690, 0.698)</w:t>
      </w:r>
    </w:p>
    <w:p>
      <w:r>
        <w:t>(64.2, 248.8), (64.2, 249.2), (65.4, 249.2), (65.4, 248.8) (0.345, 0.612, 0.890)</w:t>
      </w:r>
    </w:p>
    <w:p>
      <w:r>
        <w:t>(63.0, 251.7), (63.0, 252.1), (63.4, 252.1), (63.4, 251.7) (0.122, 0.541, 0.945)</w:t>
      </w:r>
    </w:p>
    <w:p>
      <w:r>
        <w:t>(39.3, 246.8), (38.8, 246.8), (38.8, 247.6), (38.0, 248.4), (38.0, 248.8), (37.6, 249.2), (38.0, 248.8), (38.8, 248.8), (39.3, 248.4) (0.090, 0.278, 0.588)</w:t>
      </w:r>
    </w:p>
    <w:p>
      <w:r>
        <w:t>(39.3, 246.0), (38.8, 246.0), (38.8, 246.4), (38.0, 247.2), (38.0, 247.6), (37.2, 248.4), (37.2, 248.8), (36.8, 249.2), (36.8, 249.6), (37.6, 248.8), (37.6, 248.4), (38.4, 247.6), (38.4, 246.8), (38.8, 246.4), (39.3, 246.4), (40.1, 247.2), (40.1, 247.6), (40.1, 247.2), (39.7, 246.8), (39.7, 246.4) (0.231, 0.384, 0.635)</w:t>
      </w:r>
    </w:p>
    <w:p>
      <w:r>
        <w:t>(30.7, 239.4), (30.7, 239.8), (31.5, 239.8), (31.1, 239.4) (0.251, 0.494, 0.808)</w:t>
      </w:r>
    </w:p>
    <w:p>
      <w:r>
        <w:t>(15.1, 247.6), (18.0, 247.6), (18.4, 248.0), (18.4, 248.4), (18.8, 248.0), (18.8, 246.8), (19.2, 246.4), (19.6, 246.4), (19.6, 246.0), (20.4, 245.1), (22.1, 245.1), (22.9, 246.0), (23.3, 246.0), (23.7, 246.4), (23.7, 247.2), (24.1, 247.6), (24.1, 248.0), (24.9, 248.0), (25.4, 247.6), (25.8, 247.6), (26.2, 247.2), (28.6, 247.2), (28.6, 246.8), (29.0, 246.4), (29.8, 246.4), (30.3, 246.8), (30.3, 247.2), (31.5, 247.2), (31.9, 247.6), (32.7, 247.6), (33.5, 246.8), (33.9, 246.8), (34.3, 247.2), (35.2, 247.2), (36.4, 246.0), (36.4, 245.1), (36.0, 244.7), (34.8, 244.7), (34.8, 245.1), (33.9, 246.0), (33.5, 245.6), (33.5, 244.3), (33.9, 243.9), (33.9, 242.7), (33.5, 242.7), (33.1, 242.3), (30.3, 242.3), (29.8, 242.7), (27.4, 242.7), (26.6, 241.9), (27.0, 241.5), (27.0, 241.1), (27.4, 240.6), (26.6, 239.8), (24.1, 239.8), (23.7, 240.2), (22.1, 240.2), (21.7, 240.6), (19.6, 240.6), (18.4, 241.9), (18.0, 241.9), (17.2, 242.7), (17.2, 243.5), (16.8, 243.9), (16.8, 244.3), (16.4, 244.7), (16.4, 245.6), (15.9, 246.0), (15.9, 246.4), (15.5, 246.8), (15.1, 246.8) (0.545, 0.694, 0.867)</w:t>
      </w:r>
    </w:p>
    <w:p>
      <w:r>
        <w:t>(17.2, 238.2), (17.6, 238.6), (19.2, 238.6), (19.6, 238.2), (20.4, 238.2), (20.9, 237.8), (23.7, 237.8), (24.1, 238.2), (27.4, 238.2), (27.0, 238.2), (26.6, 237.8), (18.4, 237.8), (18.0, 238.2) (0.251, 0.494, 0.808)</w:t>
      </w:r>
    </w:p>
    <w:p>
      <w:r>
        <w:t>(15.5, 228.4), (15.1, 228.8), (14.7, 228.8), (14.3, 229.2), (13.9, 229.2), (12.7, 230.4), (12.3, 230.4), (11.9, 230.8), (12.3, 230.4), (13.1, 230.4), (13.5, 230.0), (14.3, 230.0), (15.1, 229.2), (15.1, 228.8) (0.251, 0.494, 0.808)</w:t>
      </w:r>
    </w:p>
    <w:p>
      <w:r>
        <w:t>(21.7, 218.2), (21.3, 218.2), (20.9, 218.6), (20.9, 219.0), (20.0, 219.8), (19.6, 219.8), (19.2, 220.2), (18.8, 220.2), (17.6, 221.4), (17.2, 221.4), (16.8, 221.8), (16.4, 221.8), (15.5, 222.7), (15.1, 222.7), (13.9, 223.9), (13.5, 223.9), (11.4, 225.9), (11.0, 225.9), (10.2, 226.7), (10.2, 227.2), (7.4, 230.0), (7.4, 230.4), (7.0, 230.8), (7.0, 231.2), (5.3, 232.9), (5.3, 233.3), (4.5, 234.1), (4.1, 234.1), (4.1, 234.9), (3.7, 235.3), (3.3, 235.3), (2.5, 236.2), (2.0, 236.2), (2.0, 236.6), (1.6, 237.0), (1.2, 237.0), (0.8, 237.4), (0.4, 237.4), (-0.4, 238.2), (-0.4, 238.6), (0.8, 238.6), (1.2, 238.2), (2.0, 238.2), (4.1, 236.2), (4.5, 236.2), (4.5, 235.3), (6.1, 233.7), (6.5, 233.7), (7.0, 233.3), (7.0, 232.9), (8.2, 231.7), (8.6, 231.7), (9.0, 231.2), (9.4, 231.2), (10.2, 230.4), (10.6, 230.4), (11.4, 229.6), (11.9, 229.6), (12.7, 228.8), (13.1, 228.8), (13.5, 228.4), (13.9, 228.4), (14.3, 228.0), (14.7, 228.0), (15.5, 227.2), (15.5, 226.7), (17.2, 225.1), (17.6, 225.1), (17.6, 224.3), (18.8, 223.1), (18.8, 222.7), (19.6, 221.8), (19.6, 221.4), (20.0, 221.0), (20.0, 220.6), (20.9, 219.8), (20.9, 219.4), (21.7, 218.6) (0.027, 0.314, 0.706)</w:t>
      </w:r>
    </w:p>
    <w:p>
      <w:r>
        <w:t>(16.4, 223.5), (15.5, 223.5), (15.1, 223.9), (14.7, 223.9), (13.1, 225.5), (12.7, 225.5), (12.3, 225.9), (12.3, 226.3), (11.9, 226.7), (11.9, 227.2), (10.2, 228.8), (10.2, 229.2), (10.6, 229.2), (11.0, 228.8), (11.4, 228.8), (11.9, 228.4), (12.3, 228.4), (12.7, 228.0), (13.1, 228.0), (13.5, 227.6), (13.9, 227.6), (14.3, 227.2), (14.7, 227.2), (14.7, 226.7), (15.1, 226.3), (15.1, 225.9), (16.4, 224.7) (0.047, 0.235, 0.553)</w:t>
      </w:r>
    </w:p>
    <w:p>
      <w:r>
        <w:t>(15.5, 224.3), (15.1, 224.3), (13.9, 225.5), (13.5, 225.5), (13.1, 225.9), (12.7, 225.9), (12.7, 226.3), (12.3, 226.7), (12.3, 227.6), (13.1, 227.6), (13.5, 227.2), (13.9, 227.2), (14.3, 226.7), (14.3, 226.3), (15.5, 225.1) (0.008, 0.122, 0.514)</w:t>
      </w:r>
    </w:p>
    <w:p>
      <w:r>
        <w:t>(12.3, 223.9), (11.9, 224.3), (11.4, 224.3), (10.2, 225.5), (9.0, 225.5), (8.6, 225.9), (8.6, 226.3), (9.0, 226.7), (9.0, 226.3), (9.8, 225.5), (10.2, 225.5), (10.6, 225.1), (11.0, 225.1) (0.027, 0.439, 0.878)</w:t>
      </w:r>
    </w:p>
    <w:p>
      <w:r>
        <w:t>(22.9, 216.9), (22.1, 217.8), (20.9, 217.8), (20.4, 218.2), (20.4, 218.6), (19.6, 219.4), (19.2, 219.4), (18.8, 219.8), (18.4, 219.8), (17.6, 220.6), (17.2, 220.6), (16.8, 221.0), (16.4, 221.0), (15.1, 222.2), (14.7, 222.2), (14.3, 222.7), (13.9, 222.7), (11.0, 225.5), (10.6, 225.5), (10.2, 225.9), (9.8, 225.9), (9.4, 226.3), (9.4, 226.7), (9.0, 227.2), (9.0, 227.6), (7.4, 229.2), (7.4, 229.6), (7.0, 230.0), (7.0, 230.4), (4.9, 232.5), (4.9, 232.9), (0.8, 237.0), (-0.4, 237.0), (-0.8, 237.4), (-0.8, 237.8), (-1.6, 238.6), (-2.0, 238.6), (-2.5, 238.2), (-2.5, 237.4), (-2.0, 237.0), (-1.6, 237.0), (-1.2, 236.6), (-1.2, 235.7), (-1.6, 235.3), (-1.6, 234.9), (-0.8, 234.1), (-0.8, 233.7), (-1.2, 233.3), (-1.2, 232.9), (-1.6, 232.9), (-1.6, 233.3), (-2.0, 233.7), (-2.0, 234.9), (-3.7, 236.6), (-3.7, 237.8), (-5.3, 239.4), (-5.3, 239.8), (-4.5, 239.8), (-4.1, 239.4), (-3.3, 239.4), (-2.9, 239.0), (-2.5, 239.0), (-2.0, 238.6), (-1.6, 239.0), (1.2, 239.0), (1.6, 238.6), (2.0, 238.6), (2.5, 238.2), (2.9, 238.2), (3.3, 237.8), (3.7, 237.8), (4.9, 236.6), (5.3, 236.6), (6.1, 235.7), (6.1, 234.9), (7.0, 234.1), (7.4, 234.1), (7.4, 233.3), (8.2, 232.5), (8.6, 232.5), (9.0, 232.1), (9.4, 232.1), (9.8, 231.7), (10.2, 231.7), (10.6, 231.2), (11.0, 231.2), (12.3, 230.0), (12.7, 230.0), (13.9, 228.8), (14.3, 228.8), (14.7, 228.4), (15.1, 228.4), (15.5, 228.0), (15.5, 227.6), (17.6, 225.5), (18.0, 225.5), (18.4, 225.1), (18.4, 224.7), (19.2, 223.9), (19.2, 223.5), (19.6, 223.1), (19.6, 222.7), (20.0, 222.2), (20.0, 221.4), (21.3, 220.2), (21.3, 219.8), (22.1, 219.0), (22.1, 217.8), (22.5, 217.3), (22.9, 217.3) (0.063, 0.388, 0.788)</w:t>
      </w:r>
    </w:p>
    <w:p>
      <w:r>
        <w:t>(10.6, 221.0), (10.2, 221.0), (8.2, 223.1), (7.8, 222.7), (7.4, 222.7), (7.0, 223.1), (7.0, 223.5), (6.5, 223.9), (6.1, 223.9), (5.7, 223.5), (4.9, 224.3), (4.9, 225.5), (5.7, 225.5), (6.1, 225.9), (6.1, 226.3), (5.7, 226.7), (4.9, 226.7), (4.1, 225.9), (3.3, 225.9), (3.3, 227.2), (2.9, 227.6), (2.9, 228.0), (2.5, 228.4), (2.0, 228.4), (1.2, 229.2), (1.2, 229.6), (0.4, 230.4), (0.4, 230.8), (0.0, 231.2), (0.0, 231.7), (-0.8, 232.5), (-1.6, 232.5), (-1.2, 232.5), (-0.8, 232.9), (-0.8, 233.3), (-0.4, 233.7), (-0.4, 234.1), (-1.2, 234.9), (-1.2, 235.3), (-0.8, 235.7), (-0.8, 237.0), (-0.4, 236.6), (0.8, 236.6), (4.5, 232.9), (4.5, 232.5), (6.5, 230.4), (6.5, 230.0), (7.0, 229.6), (7.0, 229.2), (8.6, 227.6), (7.4, 228.8), (7.0, 228.8), (6.5, 229.2), (6.5, 230.0), (6.1, 230.4), (6.1, 230.8), (5.7, 231.2), (5.3, 231.2), (4.9, 231.7), (2.9, 231.7), (2.9, 233.7), (0.0, 236.6), (-0.8, 235.7), (-0.8, 234.9), (0.0, 234.1), (0.4, 234.1), (0.4, 233.7), (0.0, 233.3), (0.0, 232.9), (1.2, 231.7), (1.6, 231.7), (2.9, 230.4), (2.9, 228.8), (3.3, 228.4), (4.1, 229.2), (4.9, 229.2), (5.3, 228.8), (5.7, 228.8), (5.7, 228.4), (6.1, 228.0), (6.1, 227.2), (6.5, 226.7), (6.5, 226.3), (7.4, 225.5), (7.8, 225.5), (7.8, 225.1), (8.2, 224.7), (8.2, 224.3), (8.6, 223.9), (9.0, 223.9), (9.4, 223.5), (9.4, 222.7), (10.6, 221.4) (0.027, 0.439, 0.878)</w:t>
      </w:r>
    </w:p>
    <w:p>
      <w:r>
        <w:t>(-0.8, 228.8), (-1.6, 229.6), (-1.6, 230.0), (-0.8, 229.2) (0.251, 0.494, 0.808)</w:t>
      </w:r>
    </w:p>
    <w:p>
      <w:r>
        <w:t>(-0.4, 226.7), (-0.4, 227.6), (-1.6, 228.8), (-1.6, 229.2), (-2.5, 230.0), (-2.5, 230.8), (-3.7, 232.1), (-3.7, 232.5), (-4.1, 232.9), (-4.1, 233.7), (-4.1, 232.9), (-3.3, 232.1), (-2.9, 232.1), (-2.9, 231.7), (-2.5, 231.2), (-2.5, 230.4), (-2.0, 230.0), (-2.0, 229.6), (-0.8, 228.4), (-0.8, 228.0), (-0.4, 227.6) (0.063, 0.388, 0.788)</w:t>
      </w:r>
    </w:p>
    <w:p>
      <w:r>
        <w:t>(-3.7, 229.6), (-3.7, 230.0), (-4.1, 230.4), (-4.1, 230.8), (-3.7, 230.8), (-3.7, 230.4), (-3.3, 230.0) (0.047, 0.235, 0.553)</w:t>
      </w:r>
    </w:p>
    <w:p>
      <w:r>
        <w:t>(9.8, 208.8), (9.0, 208.8), (8.2, 209.6), (8.2, 210.0), (7.8, 210.4), (7.8, 210.8), (7.4, 211.2), (7.4, 211.6), (7.0, 212.0), (7.0, 212.4), (6.5, 212.8), (6.5, 213.3), (5.7, 214.1), (5.3, 214.1), (4.9, 214.5), (4.9, 215.3), (3.3, 216.9), (3.3, 217.3), (2.9, 217.8), (2.9, 218.6), (2.0, 219.4), (1.6, 219.4), (0.4, 220.6), (0.4, 221.0), (-0.4, 221.8), (-0.4, 222.2), (-0.8, 222.7), (-0.8, 223.1), (-1.6, 223.9), (-1.6, 224.3), (-3.3, 225.9), (-3.3, 227.6), (-4.9, 229.2), (-4.9, 229.6), (-5.7, 230.4), (-6.5, 230.4), (-6.5, 230.8), (-7.0, 231.2), (-7.0, 231.7), (-7.8, 232.5), (-7.8, 232.9), (-8.2, 233.3), (-8.2, 234.1), (-9.4, 235.3), (-9.4, 235.7), (-9.8, 236.2), (-9.8, 236.6), (-10.6, 237.4), (-10.6, 237.8), (-11.9, 239.0), (-11.9, 239.4), (-13.5, 241.1), (-13.5, 241.5), (-14.7, 242.7), (-14.7, 243.1), (-16.4, 244.7), (-15.9, 245.1), (-15.1, 245.1), (-14.3, 244.3), (-13.9, 244.3), (-13.5, 243.9), (-13.1, 243.9), (-13.9, 243.9), (-14.3, 243.5), (-14.3, 243.1), (-11.9, 240.6), (-11.9, 240.2), (-11.4, 239.8), (-11.4, 239.4), (-9.8, 237.8), (-9.8, 237.4), (-8.2, 235.7), (-7.8, 235.7), (-7.8, 235.3), (-7.4, 234.9), (-7.0, 234.9), (-6.5, 234.5), (-6.5, 234.1), (-6.1, 233.7), (-6.1, 233.3), (-5.3, 232.5), (-4.5, 233.3), (-4.9, 233.7), (-4.9, 234.5), (-5.3, 234.9), (-5.3, 235.3), (-5.7, 235.7), (-5.7, 236.6), (-6.1, 237.0), (-6.1, 237.4), (-6.5, 237.8), (-6.5, 238.2), (-7.0, 238.6), (-7.0, 239.8), (-7.0, 238.6), (-6.5, 238.2), (-6.5, 237.8), (-5.7, 237.0), (-5.7, 236.2), (-4.9, 235.3), (-4.9, 234.5), (-4.5, 234.1), (-4.5, 232.9), (-4.1, 232.5), (-4.1, 232.1), (-2.9, 230.8), (-2.9, 230.0), (-2.0, 229.2), (-2.0, 228.8), (-0.8, 227.6), (-0.8, 226.7), (-0.4, 226.3), (-0.4, 225.5), (0.0, 225.1), (0.4, 225.1), (0.8, 224.7), (0.8, 223.9), (2.0, 222.7), (2.0, 222.2), (2.5, 221.8), (2.5, 221.4), (2.9, 221.0), (2.9, 220.6), (4.1, 219.4), (4.1, 218.2), (4.5, 217.8), (4.5, 217.3), (5.3, 216.5), (5.3, 216.1), (5.7, 215.7), (5.7, 215.3), (6.1, 214.9), (6.1, 214.5), (7.4, 213.3), (7.4, 212.8), (7.8, 212.4), (7.8, 211.6), (8.2, 211.2), (8.2, 210.8), (8.6, 210.4), (8.6, 210.0) (0.027, 0.314, 0.706)</w:t>
      </w:r>
    </w:p>
    <w:p>
      <w:r>
        <w:t>(-1.2, 226.3), (-2.0, 227.2), (-2.5, 227.2), (-2.5, 228.0), (-2.0, 228.0), (-1.6, 227.6), (-1.6, 226.7) (0.047, 0.235, 0.553)</w:t>
      </w:r>
    </w:p>
    <w:p>
      <w:r>
        <w:t>(4.5, 214.9), (2.9, 216.5), (2.9, 216.9), (2.5, 217.3), (2.5, 217.8), (1.6, 218.6), (0.8, 218.6), (0.4, 219.0), (0.4, 219.4), (0.0, 219.8), (0.0, 220.2), (-0.4, 220.6), (-0.4, 221.0), (-0.8, 221.4), (-0.8, 221.8), (-1.2, 222.2), (-1.2, 222.7), (-2.0, 223.5), (-2.0, 223.9), (-2.9, 224.7), (-2.9, 225.1), (-4.1, 226.3), (-4.1, 227.6), (-6.1, 229.6), (-6.5, 229.6), (-7.0, 230.0), (-7.0, 230.8), (-7.8, 231.7), (-7.8, 232.1), (-8.2, 232.5), (-8.2, 232.9), (-8.6, 233.3), (-8.6, 233.7), (-9.8, 234.9), (-9.8, 235.3), (-10.2, 235.7), (-10.2, 236.2), (-11.9, 237.8), (-11.9, 238.2), (-12.7, 239.0), (-12.7, 239.4), (-13.9, 240.6), (-13.9, 241.1), (-14.7, 241.9), (-15.1, 241.9), (-15.5, 242.3), (-15.5, 243.1), (-16.4, 243.9), (-16.4, 244.3), (-16.8, 244.7), (-16.8, 246.0), (-16.4, 246.0), (-15.9, 245.6), (-15.1, 245.6), (-14.3, 244.7), (-13.9, 244.7), (-13.5, 244.3), (-13.1, 244.3), (-13.5, 244.3), (-13.9, 244.7), (-14.3, 244.7), (-15.1, 245.6), (-15.9, 245.6), (-16.8, 244.7), (-15.1, 243.1), (-15.1, 242.7), (-13.9, 241.5), (-13.9, 241.1), (-12.3, 239.4), (-12.3, 239.0), (-11.0, 237.8), (-11.0, 237.4), (-10.2, 236.6), (-10.2, 236.2), (-9.8, 235.7), (-9.8, 235.3), (-8.6, 234.1), (-8.6, 233.3), (-8.2, 232.9), (-8.2, 232.5), (-7.4, 231.7), (-7.4, 231.2), (-7.0, 230.8), (-7.0, 230.4), (-6.5, 230.0), (-5.7, 230.0), (-5.3, 229.6), (-5.3, 229.2), (-3.7, 227.6), (-3.7, 225.9), (-2.0, 224.3), (-2.0, 223.9), (-1.2, 223.1), (-1.2, 222.7), (-0.8, 222.2), (-0.8, 221.8), (0.0, 221.0), (0.0, 220.6), (1.6, 219.0), (2.0, 219.0), (2.5, 218.6), (2.5, 217.8), (2.9, 217.3), (2.9, 216.9), (4.5, 215.3) (0.063, 0.388, 0.788)</w:t>
      </w:r>
    </w:p>
    <w:p>
      <w:r>
        <w:t>(-4.5, 234.5), (-4.5, 235.3), (-5.3, 236.2), (-5.3, 237.0), (-6.1, 237.8), (-6.1, 238.2), (-6.5, 238.6), (-6.5, 239.8), (-7.0, 240.2), (-6.5, 239.8), (-6.1, 239.8), (-6.1, 238.2), (-5.7, 237.8), (-5.7, 237.4), (-5.3, 237.0), (-5.3, 236.6), (-4.9, 236.2), (-4.9, 235.7), (-4.5, 235.3) (0.063, 0.388, 0.788)</w:t>
      </w:r>
    </w:p>
    <w:p>
      <w:r>
        <w:t>(-6.5, 237.4), (-7.4, 238.2), (-7.4, 239.0), (-7.4, 238.6), (-7.0, 238.2), (-7.0, 237.8) (0.090, 0.278, 0.588)</w:t>
      </w:r>
    </w:p>
    <w:p>
      <w:r>
        <w:t>(-5.3, 232.9), (-5.7, 233.3), (-5.7, 234.1), (-7.0, 235.3), (-7.4, 235.3), (-7.4, 235.7), (-8.2, 236.6), (-8.6, 236.6), (-9.0, 237.0), (-9.0, 237.4), (-10.6, 239.0), (-10.6, 239.4), (-11.0, 239.8), (-11.0, 240.2), (-12.3, 241.5), (-12.3, 241.9), (-12.7, 242.3), (-13.1, 242.3), (-13.5, 242.7), (-13.5, 243.5), (-13.1, 243.1), (-12.3, 243.1), (-11.9, 242.7), (-11.4, 242.7), (-11.0, 242.3), (-10.6, 242.3), (-9.8, 241.5), (-9.4, 241.5), (-9.8, 241.5), (-10.6, 242.3), (-11.0, 242.3), (-11.4, 242.7), (-11.9, 242.3), (-11.9, 241.5), (-11.0, 240.6), (-11.0, 239.8), (-9.4, 238.2), (-9.4, 237.8), (-9.0, 237.4), (-8.6, 237.4), (-7.8, 238.2), (-7.8, 239.0), (-7.4, 239.4), (-7.4, 239.8), (-8.6, 241.1), (-7.4, 239.8), (-7.4, 239.4), (-7.8, 239.0), (-7.8, 238.2), (-6.5, 237.0), (-6.5, 236.2), (-6.1, 235.7), (-6.1, 235.3), (-5.3, 234.5) (0.047, 0.235, 0.553)</w:t>
      </w:r>
    </w:p>
    <w:p>
      <w:r>
        <w:t>(-8.6, 237.8), (-9.0, 237.8), (-9.0, 238.2), (-10.6, 239.8), (-10.6, 240.6), (-11.4, 241.5), (-11.4, 242.3), (-11.0, 241.9), (-10.6, 241.9), (-9.8, 241.1), (-9.0, 241.1), (-7.8, 239.8), (-7.8, 239.4), (-8.2, 239.0), (-8.2, 238.2) (0.008, 0.122, 0.514)</w:t>
      </w:r>
    </w:p>
    <w:p>
      <w:r>
        <w:t>(-8.2, 243.5), (-8.6, 243.5), (-9.4, 244.3), (-8.6, 244.3), (-8.2, 243.9) (0.545, 0.694, 0.867)</w:t>
      </w:r>
    </w:p>
    <w:p>
      <w:r>
        <w:t>(6.1, 236.2), (5.3, 237.0), (4.9, 237.0), (3.7, 238.2), (3.3, 238.2), (2.9, 238.6), (2.5, 238.6), (2.0, 239.0), (1.6, 239.0), (1.2, 239.4), (-1.6, 239.4), (-2.0, 239.0), (-2.5, 239.4), (-2.9, 239.4), (-3.3, 239.8), (-4.1, 239.8), (-4.5, 240.2), (-5.3, 240.2), (-5.7, 239.8), (-5.7, 239.4), (-4.1, 237.8), (-4.1, 236.6), (-2.9, 235.3), (-3.3, 235.3), (-3.7, 234.9), (-3.7, 232.9), (-3.3, 232.5), (-3.7, 232.9), (-3.7, 233.7), (-4.1, 234.1), (-4.1, 235.3), (-4.5, 235.7), (-4.5, 236.2), (-4.9, 236.6), (-4.9, 237.0), (-5.3, 237.4), (-5.3, 237.8), (-5.7, 238.2), (-5.7, 239.8), (-6.1, 240.2), (-6.5, 240.2), (-8.6, 242.3), (-9.0, 242.3), (-9.4, 242.7), (-9.8, 242.7), (-10.6, 243.5), (-11.0, 243.5), (-11.4, 243.9), (-11.9, 243.9), (-12.3, 244.3), (-12.7, 244.3), (-13.1, 244.7), (-13.5, 244.7), (-13.9, 245.1), (-14.3, 245.1), (-15.1, 246.0), (-15.9, 246.0), (-16.4, 246.4), (-16.8, 246.4), (-16.8, 246.8), (-17.2, 247.2), (-17.6, 246.8), (-19.2, 248.4), (-19.2, 248.8), (-19.6, 249.2), (-20.0, 249.2), (-20.0, 249.6), (-20.9, 250.5), (-20.9, 250.9), (-21.7, 251.7), (-21.7, 252.1), (-23.3, 253.7), (-23.3, 254.1), (-21.3, 252.1), (-21.3, 251.7), (-20.9, 251.3), (-20.4, 251.7), (-20.4, 252.1), (-20.0, 252.5), (-20.0, 252.9), (-20.4, 253.3), (-20.4, 254.1), (-20.9, 254.6), (-20.9, 255.0), (-21.7, 255.8), (-21.7, 256.6), (-22.1, 257.0), (-22.1, 257.4), (-22.5, 257.8), (-22.5, 258.2), (-22.9, 258.6), (-22.9, 259.5), (-23.3, 259.9), (-23.3, 260.7), (-23.3, 259.9), (-22.9, 259.5), (-22.9, 258.6), (-22.5, 258.2), (-22.5, 257.8), (-22.1, 257.4), (-22.1, 257.0), (-21.7, 256.6), (-21.7, 256.2), (-21.3, 255.8), (-21.3, 255.4), (-20.4, 254.6), (-20.4, 254.1), (-20.0, 253.7), (-20.0, 251.3), (-19.2, 250.5), (-19.2, 248.8), (-18.8, 248.4), (-18.4, 248.4), (-16.4, 246.4), (-15.9, 246.4), (-15.5, 246.0), (-14.7, 246.0), (-13.9, 245.1), (-13.5, 245.1), (-12.7, 244.3), (-12.3, 244.3), (-11.9, 243.9), (-11.0, 243.9), (-10.6, 243.5), (-10.2, 243.5), (-9.0, 242.3), (-8.6, 242.3), (-7.8, 241.5), (-7.4, 241.5), (-6.5, 240.6), (-4.1, 240.6), (-3.3, 239.8), (-1.6, 239.8), (-1.2, 239.4), (1.2, 239.4), (1.6, 239.0), (2.5, 239.0), (2.9, 238.6), (3.7, 238.6), (4.9, 237.4), (5.3, 237.4), (5.7, 237.0), (6.1, 237.0) (0.251, 0.494, 0.808)</w:t>
      </w:r>
    </w:p>
    <w:p>
      <w:r>
        <w:t>(-12.3, 246.0), (-11.0, 246.0), (-10.6, 245.6), (-10.6, 245.1), (-11.9, 245.1), (-12.3, 245.6) (0.545, 0.694, 0.867)</w:t>
      </w:r>
    </w:p>
    <w:p>
      <w:r>
        <w:t>(-8.6, 249.6), (-9.0, 250.1), (-9.0, 250.9), (-8.6, 250.5) (0.231, 0.384, 0.635)</w:t>
      </w:r>
    </w:p>
    <w:p>
      <w:r>
        <w:t>(-9.4, 252.5), (-9.8, 252.5), (-10.2, 252.9), (-10.2, 253.3), (-10.6, 253.7), (-10.6, 255.0), (-11.0, 255.4), (-11.0, 256.6), (-11.4, 257.0), (-11.4, 257.4), (-12.3, 258.2), (-12.3, 259.5), (-12.7, 259.9), (-12.7, 260.3), (-13.1, 260.7), (-13.1, 262.7), (-12.3, 261.9), (-12.3, 261.5), (-11.9, 261.1), (-11.9, 259.9), (-11.4, 259.5), (-11.4, 259.0), (-11.0, 258.6), (-11.0, 257.8), (-10.2, 257.0), (-10.2, 256.2), (-9.8, 255.8), (-9.8, 255.0), (-9.4, 254.6) (0.231, 0.384, 0.635)</w:t>
      </w:r>
    </w:p>
    <w:p>
      <w:r>
        <w:t>(-20.9, 253.7), (-21.3, 254.1), (-21.3, 255.0), (-21.7, 255.4), (-21.3, 255.0), (-21.3, 254.6), (-20.9, 254.1) (0.231, 0.384, 0.635)</w:t>
      </w:r>
    </w:p>
    <w:p>
      <w:r>
        <w:t>(-21.3, 253.7), (-22.1, 253.7), (-22.9, 254.6), (-22.5, 254.1), (-22.1, 254.1), (-21.7, 254.6), (-21.7, 254.1) (0.090, 0.278, 0.588)</w:t>
      </w:r>
    </w:p>
    <w:p>
      <w:r>
        <w:t>(-22.1, 254.6), (-22.5, 254.6), (-22.9, 255.0), (-22.9, 255.4), (-22.5, 255.8), (-22.5, 255.4), (-22.1, 255.0) (0.047, 0.235, 0.553)</w:t>
      </w:r>
    </w:p>
    <w:p>
      <w:r>
        <w:t>(-20.9, 251.7), (-20.9, 252.1), (-22.1, 253.3), (-21.7, 253.3), (-21.3, 252.9), (-20.4, 252.9), (-20.4, 252.5), (-20.9, 252.1) (0.063, 0.388, 0.788)</w:t>
      </w:r>
    </w:p>
    <w:p>
      <w:r>
        <w:t>(-18.4, 247.2), (-18.8, 247.2), (-19.2, 247.6), (-18.8, 247.6) (0.063, 0.388, 0.788)</w:t>
      </w:r>
    </w:p>
    <w:p>
      <w:r>
        <w:t>(-17.2, 246.4), (-17.6, 246.4), (-18.0, 246.8), (-17.6, 246.4), (-17.2, 246.8) (0.122, 0.541, 0.945)</w:t>
      </w:r>
    </w:p>
    <w:p>
      <w:r>
        <w:t>(-22.1, 256.2), (-22.1, 256.6), (-22.9, 257.4), (-22.9, 257.8), (-23.3, 258.2), (-23.3, 259.5), (-23.7, 259.9), (-23.7, 261.1), (-23.7, 259.9), (-23.3, 259.5), (-23.3, 258.6), (-22.9, 258.2), (-22.9, 257.8), (-22.5, 257.4), (-22.5, 257.0), (-22.1, 256.6) (0.231, 0.384, 0.635)</w:t>
      </w:r>
    </w:p>
    <w:p>
      <w:r>
        <w:t>(-23.3, 256.2), (-23.3, 256.6), (-23.7, 257.0), (-23.7, 257.4), (-24.1, 257.8), (-24.1, 258.2), (-24.5, 258.6), (-24.5, 259.9), (-24.9, 260.3), (-24.9, 260.7), (-24.9, 260.3), (-24.5, 259.9), (-24.1, 260.3), (-24.1, 261.5), (-24.1, 259.5), (-23.7, 259.0), (-23.7, 257.8), (-22.5, 256.6), (-22.9, 257.0), (-23.3, 256.6) (0.161, 0.302, 0.549)</w:t>
      </w:r>
    </w:p>
    <w:p>
      <w:r>
        <w:t>(-24.5, 260.3), (-24.5, 260.7), (-24.9, 261.1), (-24.9, 262.7), (-24.9, 262.3), (-24.5, 261.9) (0.094, 0.251, 0.486)</w:t>
      </w:r>
    </w:p>
    <w:p>
      <w:r>
        <w:t>(-24.1, 261.9), (-24.1, 262.7), (-25.4, 264.0), (-25.4, 265.6), (-25.4, 264.4), (-24.9, 264.0), (-24.9, 263.5), (-24.1, 262.7) (0.231, 0.384, 0.635)</w:t>
      </w:r>
    </w:p>
    <w:p>
      <w:r>
        <w:t>(-25.4, 261.5), (-25.4, 262.7), (-25.8, 263.1), (-25.8, 263.5), (-26.2, 264.0), (-26.2, 265.2), (-26.6, 265.6), (-26.6, 266.4), (-27.0, 266.8), (-27.0, 268.5), (-26.6, 268.0), (-26.6, 267.2), (-26.2, 266.8), (-26.2, 266.4), (-25.8, 266.0), (-25.8, 264.0), (-24.5, 262.7), (-24.5, 262.3), (-24.5, 262.7), (-24.9, 263.1), (-25.4, 262.7) (0.161, 0.302, 0.549)</w:t>
      </w:r>
    </w:p>
    <w:p>
      <w:r>
        <w:t>(-27.8, 269.3), (-28.2, 269.7), (-28.2, 270.1), (-28.6, 270.5), (-28.6, 271.7), (-28.2, 271.7), (-28.2, 271.3), (-27.8, 270.9) (0.161, 0.302, 0.549)</w:t>
      </w:r>
    </w:p>
    <w:p>
      <w:r>
        <w:t>(-24.5, 256.6), (-24.5, 257.0), (-24.9, 257.4), (-24.9, 257.8), (-25.4, 258.2), (-25.4, 259.5), (-25.8, 259.9), (-25.8, 261.1), (-26.6, 261.9), (-26.6, 262.7), (-27.0, 263.1), (-27.0, 264.8), (-27.4, 265.2), (-27.4, 266.4), (-28.2, 267.2), (-28.2, 267.6), (-28.6, 268.0), (-28.6, 268.5), (-29.0, 268.9), (-29.0, 269.7), (-29.4, 270.1), (-29.4, 270.9), (-30.3, 271.7), (-30.3, 273.0), (-31.1, 273.8), (-31.5, 273.8), (-31.5, 275.0), (-32.3, 275.8), (-32.3, 276.2), (-32.7, 276.6), (-32.7, 277.9), (-33.1, 278.3), (-33.9, 278.3), (-34.8, 279.1), (-34.8, 279.5), (-36.0, 280.7), (-36.0, 282.4), (-36.4, 282.8), (-36.4, 283.6), (-36.4, 283.2), (-36.0, 282.8), (-36.0, 281.9), (-35.6, 281.5), (-35.6, 281.1), (-35.2, 280.7), (-35.2, 280.3), (-34.8, 279.9), (-34.8, 279.5), (-33.5, 278.3), (-33.1, 278.3), (-32.7, 277.9), (-32.7, 277.4), (-32.3, 277.0), (-32.3, 276.6), (-31.9, 276.2), (-31.9, 275.8), (-31.1, 275.0), (-31.1, 274.2), (-29.8, 273.0), (-29.8, 271.7), (-29.4, 271.3), (-29.4, 270.5), (-29.0, 270.1), (-29.0, 269.3), (-28.2, 268.5), (-28.2, 268.0), (-27.8, 267.6), (-27.8, 266.8), (-27.4, 266.4), (-27.4, 265.6), (-27.0, 265.2), (-27.0, 263.5), (-26.6, 263.1), (-26.6, 262.7), (-26.2, 262.3), (-26.2, 261.5), (-25.8, 261.1), (-25.8, 259.9), (-25.4, 259.5), (-25.4, 258.2), (-24.9, 257.8), (-24.9, 257.4), (-24.5, 257.0) (0.447, 0.518, 0.663)</w:t>
      </w:r>
    </w:p>
    <w:p>
      <w:r>
        <w:t>(-32.3, 272.1), (-32.7, 272.5), (-32.7, 273.0), (-32.3, 272.5) (0.698, 0.690, 0.698)</w:t>
      </w:r>
    </w:p>
    <w:p>
      <w:r>
        <w:t>(-30.7, 263.1), (-30.3, 263.5), (-30.3, 265.2), (-30.7, 265.6), (-31.1, 265.6), (-31.5, 266.0), (-31.5, 266.4), (-30.7, 267.2), (-30.7, 268.0), (-31.1, 268.5), (-31.5, 268.5), (-31.9, 268.9), (-31.9, 270.1), (-32.7, 270.9), (-32.7, 271.3), (-33.1, 271.7), (-33.1, 273.0), (-33.5, 273.4), (-33.9, 273.4), (-34.3, 273.8), (-34.3, 274.6), (-34.8, 275.0), (-34.8, 275.4), (-35.6, 276.2), (-35.6, 276.6), (-36.4, 277.4), (-36.8, 277.4), (-37.2, 277.9), (-37.2, 279.5), (-37.6, 279.9), (-37.6, 280.3), (-38.0, 280.7), (-38.4, 280.3), (-38.8, 280.3), (-38.0, 281.1), (-38.4, 281.5), (-38.8, 281.5), (-39.3, 281.1), (-39.3, 281.5), (-38.8, 281.9), (-39.3, 282.4), (-39.7, 282.4), (-39.7, 282.8), (-39.3, 282.4), (-38.8, 282.4), (-38.4, 281.9), (-38.4, 281.5), (-37.6, 280.7), (-37.6, 279.9), (-37.2, 279.5), (-37.2, 278.3), (-35.6, 276.6), (-35.6, 276.2), (-34.8, 275.4), (-34.3, 275.4), (-33.5, 274.6), (-33.5, 274.2), (-33.1, 273.8), (-33.1, 272.5), (-31.9, 271.3), (-31.9, 270.5), (-31.5, 270.1), (-31.5, 269.3), (-30.7, 268.5), (-30.7, 267.6), (-30.3, 267.2), (-30.3, 263.5) (0.788, 0.784, 0.792)</w:t>
      </w:r>
    </w:p>
    <w:p>
      <w:r>
        <w:t>(-31.1, 263.1), (-31.5, 263.1), (-31.9, 263.5), (-31.9, 264.0), (-32.3, 264.4), (-32.7, 264.4), (-33.9, 265.6), (-33.9, 266.4), (-34.3, 266.8), (-34.3, 267.2), (-35.6, 268.5), (-35.6, 270.1), (-36.0, 270.5), (-36.0, 271.3), (-36.8, 272.1), (-36.8, 272.5), (-37.2, 273.0), (-37.2, 273.4), (-38.0, 274.2), (-38.0, 275.8), (-38.4, 276.2), (-38.4, 276.6), (-38.8, 277.0), (-38.8, 278.3), (-40.1, 279.5), (-40.1, 279.9), (-40.5, 280.3), (-40.5, 281.1), (-40.9, 281.5), (-40.9, 282.8), (-41.3, 283.2), (-41.3, 283.6), (-41.7, 284.0), (-42.1, 284.0), (-42.1, 284.4), (-42.5, 284.8), (-42.5, 286.0), (-42.9, 286.4), (-42.9, 287.3), (-42.5, 287.3), (-42.1, 286.9), (-42.1, 286.4), (-41.7, 286.0), (-41.7, 285.2), (-41.3, 284.8), (-41.3, 284.4), (-40.1, 283.2), (-40.1, 282.4), (-39.7, 281.9), (-39.3, 281.9), (-39.7, 281.5), (-39.7, 281.1), (-39.3, 280.7), (-39.3, 280.3), (-38.8, 279.9), (-38.4, 279.9), (-38.0, 280.3), (-38.0, 279.9), (-37.6, 279.5), (-37.6, 277.9), (-36.8, 277.0), (-36.4, 277.0), (-36.0, 276.6), (-36.0, 276.2), (-35.2, 275.4), (-35.2, 275.0), (-34.8, 274.6), (-34.8, 273.8), (-33.9, 273.0), (-33.5, 273.0), (-33.5, 271.7), (-33.1, 271.3), (-33.1, 270.9), (-32.3, 270.1), (-32.3, 268.9), (-31.5, 268.0), (-31.1, 268.0), (-31.1, 267.2), (-31.9, 266.4), (-31.9, 266.0), (-31.1, 265.2), (-30.7, 265.2), (-30.7, 263.5) (0.882, 0.882, 0.875)</w:t>
      </w:r>
    </w:p>
    <w:p>
      <w:r>
        <w:t>(-40.1, 273.8), (-40.5, 274.2), (-40.5, 275.0), (-40.9, 275.4), (-40.9, 276.2), (-41.3, 276.6), (-41.3, 277.0), (-40.9, 277.0), (-40.9, 276.6), (-40.5, 276.2), (-40.5, 275.8), (-40.1, 275.4) (0.251, 0.494, 0.808)</w:t>
      </w:r>
    </w:p>
    <w:p>
      <w:r>
        <w:t>(-24.5, 253.7), (-25.8, 253.7), (-26.2, 254.1), (-26.6, 254.1), (-27.4, 255.0), (-27.8, 255.0), (-29.0, 256.2), (-29.0, 256.6), (-30.7, 258.2), (-30.7, 258.6), (-31.1, 259.0), (-31.1, 259.5), (-31.9, 260.3), (-31.9, 260.7), (-32.3, 261.1), (-32.3, 261.5), (-33.1, 262.3), (-33.1, 262.7), (-33.9, 263.5), (-33.9, 264.0), (-34.8, 264.8), (-34.8, 265.2), (-35.2, 265.6), (-35.2, 266.0), (-35.6, 266.4), (-35.6, 266.8), (-36.0, 267.2), (-36.0, 268.5), (-36.4, 268.9), (-36.4, 270.1), (-36.8, 270.5), (-36.8, 270.9), (-37.6, 271.7), (-37.6, 272.1), (-38.0, 272.5), (-38.0, 273.0), (-38.8, 273.8), (-38.8, 275.4), (-39.3, 275.8), (-39.3, 276.2), (-39.7, 276.6), (-39.7, 277.0), (-40.1, 277.4), (-40.1, 277.9), (-40.5, 278.3), (-40.5, 278.7), (-40.9, 279.1), (-40.9, 279.5), (-41.3, 279.9), (-41.3, 281.5), (-42.5, 282.8), (-42.5, 283.2), (-42.9, 283.6), (-42.9, 284.8), (-43.3, 285.2), (-43.3, 285.6), (-43.8, 286.0), (-43.8, 286.4), (-44.6, 287.3), (-44.6, 288.1), (-45.0, 288.5), (-45.0, 289.3), (-45.8, 290.1), (-45.8, 290.5), (-46.2, 290.9), (-46.2, 291.4), (-46.6, 291.8), (-47.0, 291.8), (-47.8, 292.6), (-47.8, 293.4), (-48.2, 293.8), (-48.2, 294.2), (-48.7, 294.6), (-48.7, 295.0), (-49.1, 295.4), (-49.1, 295.8), (-49.5, 296.3), (-49.5, 297.1), (-49.9, 297.5), (-49.9, 299.9), (-50.3, 300.3), (-50.3, 301.2), (-50.7, 301.6), (-50.7, 302.0), (-51.1, 302.4), (-51.1, 303.2), (-51.5, 303.6), (-51.5, 304.0), (-51.1, 304.4), (-51.1, 304.8), (-51.1, 304.0), (-50.7, 303.6), (-50.7, 302.0), (-49.9, 301.2), (-49.5, 301.2), (-49.1, 300.8), (-48.7, 300.8), (-48.2, 300.3), (-47.8, 300.3), (-47.4, 299.9), (-47.4, 298.7), (-47.0, 298.3), (-46.6, 298.3), (-46.2, 297.9), (-45.8, 297.9), (-45.4, 297.5), (-45.4, 297.1), (-45.0, 296.7), (-44.6, 296.7), (-44.2, 296.3), (-44.2, 294.6), (-43.8, 294.2), (-43.8, 293.0), (-43.8, 293.8), (-44.2, 294.2), (-44.6, 293.8), (-44.6, 292.6), (-44.2, 292.2), (-44.2, 291.8), (-43.8, 291.4), (-43.8, 290.9), (-43.3, 290.5), (-43.3, 290.1), (-42.5, 289.3), (-42.1, 289.3), (-41.7, 289.7), (-41.3, 289.7), (-41.3, 289.3), (-40.9, 288.9), (-40.9, 287.7), (-40.5, 287.3), (-40.5, 286.9), (-40.1, 286.4), (-39.3, 286.4), (-38.8, 286.0), (-38.8, 285.2), (-37.6, 284.0), (-37.2, 284.0), (-37.2, 283.6), (-36.8, 283.2), (-36.8, 282.4), (-36.4, 281.9), (-36.4, 280.7), (-36.0, 280.3), (-36.0, 279.9), (-35.2, 279.1), (-35.2, 278.7), (-34.3, 277.9), (-33.9, 277.9), (-33.5, 277.4), (-33.1, 277.4), (-33.1, 276.6), (-32.7, 276.2), (-32.7, 275.8), (-31.9, 275.0), (-31.9, 273.8), (-31.5, 273.4), (-31.1, 273.4), (-30.7, 273.0), (-30.7, 271.7), (-29.8, 270.9), (-29.8, 270.1), (-29.4, 269.7), (-29.4, 268.9), (-29.0, 268.5), (-29.0, 268.0), (-28.6, 267.6), (-28.6, 267.2), (-28.2, 266.8), (-28.2, 266.4), (-27.8, 266.0), (-27.8, 264.8), (-27.4, 264.4), (-27.4, 262.7), (-27.0, 262.3), (-27.0, 261.5), (-26.6, 261.1), (-26.6, 260.3), (-26.2, 259.9), (-26.2, 258.6), (-25.8, 258.2), (-25.8, 257.4), (-25.4, 257.0), (-25.4, 256.6), (-24.9, 256.2), (-24.9, 255.8), (-24.5, 255.4) (0.545, 0.694, 0.867)</w:t>
      </w:r>
    </w:p>
    <w:p>
      <w:r>
        <w:t>(-22.1, 251.3), (-23.7, 251.3), (-24.1, 251.7), (-24.5, 251.7), (-24.9, 252.1), (-26.2, 252.1), (-27.8, 253.7), (-28.6, 253.7), (-29.0, 254.1), (-29.0, 254.6), (-29.8, 255.4), (-29.8, 255.8), (-30.3, 256.2), (-30.3, 256.6), (-31.1, 257.4), (-31.5, 257.4), (-31.9, 257.8), (-31.9, 258.2), (-32.3, 258.6), (-32.3, 259.0), (-32.7, 259.5), (-32.7, 260.3), (-33.1, 260.7), (-33.5, 260.7), (-33.5, 261.1), (-33.9, 261.5), (-33.9, 261.9), (-34.3, 262.3), (-34.3, 262.7), (-35.2, 263.5), (-35.2, 264.0), (-36.0, 264.8), (-36.0, 266.4), (-36.4, 266.8), (-36.4, 267.2), (-36.8, 267.6), (-36.8, 269.3), (-37.2, 269.7), (-37.2, 270.1), (-38.0, 270.9), (-38.0, 271.3), (-38.4, 271.7), (-38.4, 272.5), (-39.3, 273.4), (-40.1, 272.5), (-40.5, 273.0), (-40.5, 273.4), (-40.1, 273.4), (-39.7, 273.8), (-39.7, 275.4), (-40.1, 275.8), (-40.1, 276.2), (-40.5, 276.6), (-40.5, 277.0), (-40.9, 277.4), (-41.7, 277.4), (-41.7, 277.9), (-42.1, 278.3), (-42.1, 279.1), (-41.7, 279.5), (-41.7, 281.1), (-42.9, 282.4), (-42.9, 282.8), (-43.3, 283.2), (-43.3, 284.8), (-44.6, 286.0), (-44.6, 286.4), (-45.0, 286.9), (-45.0, 288.1), (-45.4, 288.5), (-45.4, 288.9), (-46.2, 289.7), (-46.2, 290.1), (-48.2, 292.2), (-48.2, 292.6), (-48.7, 293.0), (-48.7, 293.4), (-49.1, 293.8), (-49.1, 294.2), (-49.9, 295.0), (-49.9, 295.8), (-50.3, 296.3), (-50.3, 298.3), (-50.7, 298.7), (-50.7, 299.9), (-51.1, 300.3), (-51.1, 300.8), (-51.5, 301.2), (-51.5, 302.0), (-51.9, 302.4), (-51.9, 307.3), (-51.5, 307.3), (-51.1, 306.9), (-51.1, 305.7), (-50.7, 305.3), (-50.7, 304.4), (-50.3, 304.0), (-50.3, 303.2), (-49.9, 302.8), (-49.9, 302.4), (-49.5, 302.0), (-49.1, 302.0), (-48.2, 302.8), (-48.2, 304.0), (-47.4, 304.0), (-47.8, 304.0), (-48.2, 303.6), (-48.2, 302.8), (-47.8, 302.4), (-47.4, 302.8), (-47.4, 302.4), (-48.2, 301.6), (-47.0, 300.3), (-47.0, 299.9), (-44.6, 297.5), (-44.2, 297.5), (-43.8, 297.1), (-43.8, 295.0), (-43.3, 294.6), (-43.3, 293.8), (-42.9, 293.4), (-42.5, 293.4), (-42.1, 293.0), (-42.1, 292.6), (-41.7, 292.2), (-41.7, 291.4), (-41.3, 290.9), (-41.3, 290.5), (-40.9, 290.1), (-40.9, 289.7), (-40.5, 289.3), (-40.5, 288.5), (-40.5, 288.9), (-40.9, 289.3), (-40.9, 289.7), (-41.3, 290.1), (-41.7, 290.1), (-42.1, 289.7), (-42.5, 289.7), (-42.9, 290.1), (-42.9, 290.5), (-43.3, 290.9), (-43.3, 291.4), (-43.8, 291.8), (-43.8, 292.2), (-44.2, 292.6), (-44.2, 293.8), (-44.2, 293.0), (-43.8, 292.6), (-43.3, 293.0), (-43.3, 294.2), (-43.8, 294.6), (-43.8, 296.3), (-44.6, 297.1), (-45.0, 297.1), (-45.0, 297.5), (-45.8, 298.3), (-46.2, 298.3), (-46.6, 298.7), (-47.0, 298.7), (-47.0, 299.9), (-47.8, 300.8), (-48.2, 300.8), (-48.7, 301.2), (-49.1, 301.2), (-49.5, 301.6), (-49.9, 301.6), (-50.3, 302.0), (-50.3, 303.6), (-50.7, 304.0), (-50.7, 304.8), (-51.1, 305.3), (-51.5, 304.8), (-51.5, 304.4), (-51.9, 304.0), (-51.9, 303.6), (-51.5, 303.2), (-51.5, 302.4), (-51.1, 302.0), (-51.1, 301.6), (-50.7, 301.2), (-50.7, 300.3), (-50.3, 299.9), (-50.3, 297.5), (-49.9, 297.1), (-49.9, 296.3), (-49.5, 295.8), (-49.5, 295.4), (-49.1, 295.0), (-49.1, 294.6), (-48.7, 294.2), (-48.7, 293.8), (-48.2, 293.4), (-48.2, 292.6), (-47.0, 291.4), (-46.6, 291.4), (-46.6, 290.9), (-46.2, 290.5), (-46.2, 290.1), (-45.4, 289.3), (-45.4, 288.5), (-45.0, 288.1), (-45.0, 287.3), (-44.2, 286.4), (-44.2, 286.0), (-43.8, 285.6), (-43.8, 285.2), (-43.3, 284.8), (-43.3, 283.6), (-42.9, 283.2), (-42.9, 282.8), (-41.7, 281.5), (-41.7, 279.9), (-41.3, 279.5), (-41.3, 279.1), (-40.9, 278.7), (-40.9, 278.3), (-40.5, 277.9), (-40.5, 277.4), (-40.1, 277.0), (-40.1, 276.6), (-39.7, 276.2), (-39.7, 275.8), (-39.3, 275.4), (-39.3, 273.8), (-38.4, 273.0), (-38.4, 272.5), (-38.0, 272.1), (-38.0, 271.7), (-37.2, 270.9), (-37.2, 270.5), (-36.8, 270.1), (-36.8, 268.9), (-36.4, 268.5), (-36.4, 267.2), (-36.0, 266.8), (-36.0, 266.4), (-35.6, 266.0), (-35.6, 265.6), (-35.2, 265.2), (-35.2, 264.8), (-34.3, 264.0), (-34.3, 263.5), (-33.5, 262.7), (-33.5, 262.3), (-32.7, 261.5), (-32.7, 261.1), (-32.3, 260.7), (-32.3, 260.3), (-31.5, 259.5), (-31.5, 259.0), (-31.1, 258.6), (-31.1, 258.2), (-29.4, 256.6), (-29.4, 256.2), (-27.8, 254.6), (-27.4, 254.6), (-26.6, 253.7), (-26.2, 253.7), (-25.8, 253.3), (-24.5, 253.3), (-24.1, 253.7), (-24.1, 255.4), (-24.5, 255.8), (-24.5, 256.2), (-24.9, 256.6), (-24.9, 257.0), (-25.4, 257.4), (-25.4, 257.8), (-25.4, 257.4), (-24.9, 257.0), (-24.9, 256.6), (-24.5, 256.2), (-24.5, 255.8), (-24.1, 255.4), (-24.1, 255.0), (-23.7, 254.6), (-23.7, 253.7), (-22.1, 252.1) (0.345, 0.612, 0.890)</w:t>
      </w:r>
    </w:p>
    <w:p>
      <w:r>
        <w:t>(-36.8, 283.6), (-36.8, 284.0), (-37.2, 284.4), (-37.6, 284.4), (-38.4, 285.2), (-38.4, 286.0), (-39.3, 286.9), (-40.1, 286.9), (-40.1, 287.3), (-40.5, 287.7), (-40.1, 287.3), (-38.8, 287.3), (-38.4, 286.9), (-38.4, 286.4), (-38.0, 286.0), (-38.0, 285.6), (-37.2, 284.8), (-37.2, 284.4), (-36.8, 284.0) (0.345, 0.612, 0.890)</w:t>
      </w:r>
    </w:p>
    <w:p>
      <w:r>
        <w:t>(-36.4, 284.0), (-36.4, 284.4), (-37.6, 285.6), (-37.6, 286.0), (-38.0, 286.4), (-38.0, 286.9), (-38.8, 287.7), (-39.3, 287.7), (-39.3, 288.1), (-39.7, 288.5), (-39.7, 288.9), (-39.3, 288.5), (-39.3, 288.1), (-38.8, 287.7), (-38.4, 287.7), (-38.0, 287.3), (-38.0, 286.9), (-37.6, 286.4), (-37.6, 286.0), (-36.8, 285.2), (-36.8, 284.8), (-36.4, 284.4) (0.251, 0.494, 0.808)</w:t>
      </w:r>
    </w:p>
    <w:p>
      <w:r>
        <w:t>(-36.8, 286.9), (-37.2, 287.3), (-37.2, 287.7), (-38.8, 289.3), (-38.4, 289.3), (-38.0, 289.7), (-38.0, 289.3), (-37.2, 288.5), (-37.2, 287.7), (-36.8, 287.3) (0.090, 0.278, 0.588)</w:t>
      </w:r>
    </w:p>
    <w:p>
      <w:r>
        <w:t>(-38.4, 289.7), (-38.8, 289.7), (-38.8, 290.1), (-39.3, 290.5), (-38.8, 290.5), (-38.4, 290.1) (0.047, 0.235, 0.553)</w:t>
      </w:r>
    </w:p>
    <w:p>
      <w:r>
        <w:t>(-38.4, 290.5), (-38.8, 290.9), (-39.3, 290.9), (-39.3, 291.4), (-39.7, 291.8), (-40.1, 291.8), (-40.1, 292.2), (-39.7, 292.2), (-39.7, 291.8) (0.090, 0.278, 0.588)</w:t>
      </w:r>
    </w:p>
    <w:p>
      <w:r>
        <w:t>(-38.4, 290.9), (-39.3, 291.8), (-39.7, 291.4), (-39.7, 290.5), (-39.7, 290.9), (-40.5, 291.8), (-40.5, 292.2), (-40.9, 292.6), (-40.5, 292.2), (-40.5, 291.8), (-40.1, 291.4), (-39.7, 291.4), (-39.3, 291.8) (0.161, 0.302, 0.549)</w:t>
      </w:r>
    </w:p>
    <w:p>
      <w:r>
        <w:t>(-40.1, 289.7), (-40.9, 290.5), (-40.9, 290.9), (-41.3, 291.4), (-41.3, 292.2), (-41.7, 292.6), (-41.7, 293.0), (-42.1, 293.4), (-42.1, 293.8), (-42.5, 294.2), (-41.7, 293.4), (-41.7, 292.6), (-41.3, 292.2), (-41.3, 291.4), (-40.5, 290.5), (-40.5, 290.1) (0.251, 0.494, 0.808)</w:t>
      </w:r>
    </w:p>
    <w:p>
      <w:r>
        <w:t>(-40.9, 293.8), (-40.9, 295.0), (-40.5, 294.6), (-40.5, 294.2) (0.047, 0.235, 0.553)</w:t>
      </w:r>
    </w:p>
    <w:p>
      <w:r>
        <w:t>(-40.1, 293.8), (-40.1, 294.6), (-40.9, 295.4), (-41.3, 295.0), (-41.3, 294.2), (-41.3, 295.8), (-41.7, 296.3), (-42.1, 296.3), (-42.5, 296.7), (-42.5, 297.5), (-42.1, 297.5), (-42.1, 297.1), (-41.7, 296.7), (-41.7, 296.3), (-40.9, 295.4), (-40.5, 295.4), (-40.5, 295.0), (-40.1, 294.6) (0.090, 0.278, 0.588)</w:t>
      </w:r>
    </w:p>
    <w:p>
      <w:r>
        <w:t>(-41.7, 295.4), (-42.1, 295.8), (-41.7, 295.8) (0.094, 0.376, 0.584)</w:t>
      </w:r>
    </w:p>
    <w:p>
      <w:r>
        <w:t>(-42.5, 293.8), (-42.9, 293.8), (-42.9, 294.6), (-43.3, 295.0), (-43.3, 295.4), (-43.3, 295.0), (-42.9, 294.6), (-42.9, 294.2) (0.447, 0.518, 0.663)</w:t>
      </w:r>
    </w:p>
    <w:p>
      <w:r>
        <w:t>(-42.1, 299.5), (-42.5, 299.9), (-42.1, 299.9) (0.345, 0.612, 0.890)</w:t>
      </w:r>
    </w:p>
    <w:p>
      <w:r>
        <w:t>(-40.1, 300.8), (-40.5, 300.8), (-40.9, 301.2), (-41.3, 301.2), (-42.1, 302.0), (-42.5, 302.0), (-40.9, 302.0), (-40.5, 301.6), (-40.5, 301.2) (0.047, 0.235, 0.553)</w:t>
      </w:r>
    </w:p>
    <w:p>
      <w:r>
        <w:t>(-37.6, 301.2), (-38.0, 301.2), (-38.4, 301.6), (-39.3, 301.6), (-40.5, 302.8), (-41.3, 302.8), (-41.7, 303.2), (-42.1, 303.2), (-42.5, 303.6), (-42.9, 303.6), (-43.3, 304.0), (-42.9, 303.6), (-42.5, 303.6), (-42.1, 303.2), (-41.7, 303.2), (-41.3, 302.8), (-40.5, 302.8), (-39.7, 302.0), (-39.3, 302.0), (-38.8, 301.6), (-38.4, 301.6), (-38.0, 301.2) (0.251, 0.494, 0.808)</w:t>
      </w:r>
    </w:p>
    <w:p>
      <w:r>
        <w:t>(-38.4, 299.1), (-38.8, 299.5), (-39.3, 299.5), (-40.1, 300.3), (-40.5, 300.3), (-40.9, 300.8), (-40.5, 300.3), (-40.1, 300.3), (-39.7, 300.8), (-40.1, 301.2), (-40.1, 301.6), (-40.5, 302.0), (-39.3, 300.8), (-38.8, 300.8), (-39.3, 300.8), (-39.7, 300.3) (0.090, 0.278, 0.588)</w:t>
      </w:r>
    </w:p>
    <w:p>
      <w:r>
        <w:t>(-34.8, 300.8), (-35.6, 300.8), (-36.0, 301.2), (-37.2, 301.2), (-37.6, 301.6), (-38.0, 301.6), (-38.4, 302.0), (-38.8, 302.0), (-39.3, 302.4), (-39.7, 302.4), (-40.1, 302.8), (-39.7, 302.8), (-38.8, 302.0), (-38.4, 302.0), (-38.0, 301.6), (-37.6, 301.6), (-37.2, 301.2), (-36.0, 301.2), (-35.6, 300.8) (0.345, 0.612, 0.890)</w:t>
      </w:r>
    </w:p>
    <w:p>
      <w:r>
        <w:t>(-34.8, 299.1), (-35.6, 299.1), (-35.6, 299.5), (-36.0, 299.9), (-36.4, 299.9), (-36.0, 299.9), (-35.2, 299.1) (0.090, 0.278, 0.588)</w:t>
      </w:r>
    </w:p>
    <w:p>
      <w:r>
        <w:t>(-29.0, 298.7), (-31.9, 298.7), (-32.3, 299.1), (-33.9, 299.1), (-34.3, 299.5), (-34.8, 299.5), (-35.2, 299.9), (-35.6, 299.9), (-36.0, 300.3), (-36.4, 300.3), (-35.6, 300.3), (-35.2, 299.9), (-34.3, 299.9), (-33.9, 299.5), (-33.5, 299.5), (-33.1, 299.1), (-32.3, 299.1), (-31.9, 298.7) (0.231, 0.384, 0.635)</w:t>
      </w:r>
    </w:p>
    <w:p>
      <w:r>
        <w:t>(-27.4, 297.1), (-32.3, 297.1), (-32.7, 297.5), (-33.1, 297.5), (-33.5, 297.9), (-35.2, 297.9), (-36.0, 298.7), (-36.4, 298.7), (-36.8, 299.1), (-38.0, 299.1), (-39.3, 300.3), (-38.0, 300.3), (-37.6, 299.9), (-36.8, 299.9), (-36.4, 299.5), (-36.0, 299.5), (-36.0, 299.1), (-35.6, 298.7), (-33.9, 298.7), (-34.3, 298.3), (-33.9, 297.9), (-33.5, 297.9), (-33.1, 298.3), (-30.3, 298.3), (-29.8, 297.9), (-28.6, 297.9), (-28.2, 297.5), (-27.8, 297.5) (0.047, 0.235, 0.553)</w:t>
      </w:r>
    </w:p>
    <w:p>
      <w:r>
        <w:t>(-31.9, 295.4), (-32.7, 295.4), (-33.9, 296.7), (-34.8, 296.7), (-35.2, 297.1), (-35.6, 297.1), (-35.6, 297.5), (-35.2, 297.1), (-33.5, 297.1), (-32.3, 295.8), (-31.9, 295.8) (0.231, 0.384, 0.635)</w:t>
      </w:r>
    </w:p>
    <w:p>
      <w:r>
        <w:t>(-31.9, 297.5), (-31.5, 297.9), (-30.7, 297.9), (-31.1, 297.5) (0.008, 0.122, 0.514)</w:t>
      </w:r>
    </w:p>
    <w:p>
      <w:r>
        <w:t>(-36.0, 297.5), (-37.6, 297.5), (-38.4, 298.3), (-38.8, 298.3), (-39.7, 299.1), (-40.1, 299.1), (-40.5, 299.5), (-40.5, 299.9), (-39.7, 299.1), (-39.3, 299.1), (-38.4, 298.3), (-38.0, 298.3), (-37.6, 297.9), (-36.8, 297.9), (-36.4, 297.5) (0.063, 0.388, 0.788)</w:t>
      </w:r>
    </w:p>
    <w:p>
      <w:r>
        <w:t>(-41.3, 302.4), (-42.5, 302.4), (-42.9, 302.0), (-42.5, 301.6), (-42.1, 301.6), (-41.7, 301.2), (-42.1, 301.6), (-43.3, 301.6), (-43.8, 302.0), (-44.2, 302.0), (-44.6, 302.4), (-45.0, 302.0), (-45.4, 302.0), (-45.8, 302.4), (-44.2, 302.4), (-43.8, 302.8), (-43.8, 303.2), (-43.3, 302.8), (-42.9, 302.8), (-42.5, 302.4) (0.090, 0.278, 0.588)</w:t>
      </w:r>
    </w:p>
    <w:p>
      <w:r>
        <w:t>(-45.0, 302.8), (-44.6, 302.8), (-44.2, 303.2), (-44.2, 303.6), (-44.2, 302.8) (0.047, 0.235, 0.553)</w:t>
      </w:r>
    </w:p>
    <w:p>
      <w:r>
        <w:t>(-45.4, 302.8), (-44.6, 303.6), (-45.0, 304.0), (-44.6, 303.6), (-44.6, 303.2), (-45.0, 303.2) (0.051, 0.196, 0.439)</w:t>
      </w:r>
    </w:p>
    <w:p>
      <w:r>
        <w:t>(-45.8, 303.2), (-45.8, 304.0), (-45.4, 304.0), (-45.0, 303.6), (-45.4, 303.2) (0.047, 0.153, 0.361)</w:t>
      </w:r>
    </w:p>
    <w:p>
      <w:r>
        <w:t>(-46.6, 303.6), (-46.6, 304.8), (-46.2, 304.8), (-46.6, 304.4) (0.161, 0.302, 0.549)</w:t>
      </w:r>
    </w:p>
    <w:p>
      <w:r>
        <w:t>(-41.7, 302.8), (-42.5, 302.8), (-43.8, 304.0), (-44.2, 304.0), (-44.6, 304.4), (-45.0, 304.4), (-45.4, 304.8), (-45.8, 304.8), (-46.2, 305.3), (-46.6, 305.3), (-47.0, 304.8), (-47.0, 304.4), (-47.4, 304.8), (-48.2, 304.8), (-48.7, 304.4), (-48.7, 304.0), (-49.1, 303.6), (-49.1, 303.2), (-49.5, 303.2), (-49.5, 303.6), (-49.9, 304.0), (-49.9, 304.4), (-49.5, 304.0), (-49.1, 304.0), (-48.7, 304.4), (-48.7, 305.3), (-48.2, 305.7), (-48.2, 306.5), (-48.7, 306.9), (-47.4, 305.7), (-47.0, 305.7), (-46.6, 305.3), (-46.2, 305.3), (-45.8, 304.8), (-45.4, 304.8), (-45.0, 304.4), (-44.6, 304.4), (-44.2, 304.0), (-43.8, 304.0), (-42.9, 303.2), (-42.5, 303.2), (-42.1, 302.8) (0.231, 0.384, 0.635)</w:t>
      </w:r>
    </w:p>
    <w:p>
      <w:r>
        <w:t>(-47.8, 302.8), (-47.8, 303.6), (-47.4, 303.6), (-47.4, 303.2) (0.545, 0.694, 0.867)</w:t>
      </w:r>
    </w:p>
    <w:p>
      <w:r>
        <w:t>(-49.5, 302.4), (-49.5, 302.8), (-49.9, 303.2), (-49.9, 303.6), (-49.9, 303.2), (-49.5, 302.8), (-49.1, 302.8), (-48.7, 303.2), (-48.7, 303.6), (-48.7, 302.8), (-49.1, 302.4) (0.251, 0.494, 0.808)</w:t>
      </w:r>
    </w:p>
    <w:p>
      <w:r>
        <w:t>(-49.5, 304.4), (-49.1, 304.8), (-49.1, 305.3), (-48.7, 305.7), (-48.7, 306.5), (-48.7, 305.7), (-49.1, 305.3), (-49.1, 304.4) (0.161, 0.302, 0.549)</w:t>
      </w:r>
    </w:p>
    <w:p>
      <w:r>
        <w:t>(-49.5, 305.7), (-49.9, 306.1), (-49.9, 306.9), (-49.5, 306.9), (-49.9, 306.5), (-49.5, 306.1) (0.051, 0.196, 0.439)</w:t>
      </w:r>
    </w:p>
    <w:p>
      <w:r>
        <w:t>(-49.5, 307.7), (-49.9, 307.7), (-50.3, 308.1), (-50.7, 307.7), (-50.7, 306.9), (-50.7, 307.3), (-51.5, 308.1), (-51.5, 309.3), (-51.1, 309.3), (-50.3, 308.5), (-50.3, 308.1), (-49.9, 307.7) (0.231, 0.384, 0.635)</w:t>
      </w:r>
    </w:p>
    <w:p>
      <w:r>
        <w:t>(-50.7, 296.3), (-50.7, 298.3), (-51.1, 298.7), (-51.1, 299.1), (-51.5, 299.5), (-51.5, 299.9), (-51.9, 300.3), (-51.9, 302.0), (-52.3, 302.4), (-52.3, 307.3), (-52.7, 307.7), (-52.7, 308.1), (-53.6, 308.9), (-53.2, 308.5), (-52.3, 308.5), (-51.9, 308.9), (-51.9, 309.8), (-51.1, 309.8), (-50.3, 308.9), (-51.1, 309.8), (-51.5, 309.8), (-51.9, 309.3), (-51.9, 308.1), (-51.1, 307.3), (-51.5, 307.7), (-51.9, 307.7), (-52.3, 307.3), (-52.3, 302.4), (-51.9, 302.0), (-51.9, 301.2), (-51.5, 300.8), (-51.5, 300.3), (-51.1, 299.9), (-51.1, 298.7), (-50.7, 298.3) (0.251, 0.494, 0.808)</w:t>
      </w:r>
    </w:p>
    <w:p>
      <w:r>
        <w:t>(-45.8, 302.0), (-46.2, 302.0), (-46.2, 302.4) (0.094, 0.376, 0.584)</w:t>
      </w:r>
    </w:p>
    <w:p>
      <w:r>
        <w:t>(-44.2, 298.7), (-44.6, 298.7), (-46.2, 300.3), (-46.2, 300.8), (-46.6, 301.2), (-46.6, 303.2), (-46.6, 302.0), (-46.2, 301.6), (-45.0, 301.6), (-44.6, 302.0), (-44.2, 301.6), (-43.8, 301.6), (-43.3, 301.2), (-42.5, 301.2), (-43.8, 301.2), (-44.2, 300.8) (0.231, 0.384, 0.635)</w:t>
      </w:r>
    </w:p>
    <w:p>
      <w:r>
        <w:t>(-48.2, 290.9), (-48.7, 291.4), (-48.7, 292.2), (-49.1, 292.6), (-49.1, 293.0), (-49.9, 293.8), (-49.9, 294.2), (-50.3, 294.6), (-50.3, 295.8), (-50.3, 295.0), (-49.5, 294.2), (-49.5, 293.8), (-49.1, 293.4), (-49.1, 292.6), (-48.7, 292.2), (-48.7, 291.8), (-48.2, 291.4) (0.122, 0.541, 0.945)</w:t>
      </w:r>
    </w:p>
    <w:p>
      <w:r>
        <w:t>(-47.0, 289.7), (-47.4, 289.3), (-47.8, 289.3), (-47.8, 289.7), (-48.2, 290.1), (-48.2, 290.5), (-47.4, 290.5), (-47.0, 290.1) (0.063, 0.388, 0.788)</w:t>
      </w:r>
    </w:p>
    <w:p>
      <w:r>
        <w:t>(-44.6, 284.0), (-45.0, 284.0), (-45.0, 284.4), (-45.4, 284.8), (-45.4, 285.2), (-45.8, 285.6), (-45.8, 286.0), (-46.2, 286.4), (-46.2, 288.5), (-46.2, 288.1), (-45.8, 287.7), (-45.8, 286.0), (-45.4, 285.6), (-45.4, 285.2), (-44.6, 284.4) (0.063, 0.388, 0.788)</w:t>
      </w:r>
    </w:p>
    <w:p>
      <w:r>
        <w:t>(-42.1, 279.5), (-42.5, 279.5), (-42.5, 279.9), (-42.9, 280.3), (-42.9, 280.7), (-43.8, 281.5), (-43.8, 281.9), (-44.2, 282.4), (-44.2, 283.2), (-44.6, 283.6), (-44.2, 284.0), (-44.2, 284.4), (-45.0, 285.2), (-45.0, 285.6), (-45.4, 286.0), (-45.4, 287.7), (-45.8, 288.1), (-45.8, 288.5), (-46.2, 288.9), (-46.2, 289.3), (-46.6, 289.7), (-46.6, 290.1), (-47.4, 290.9), (-47.8, 290.9), (-47.8, 291.4), (-48.2, 291.8), (-46.6, 290.1), (-46.6, 289.7), (-45.8, 288.9), (-45.8, 288.5), (-45.4, 288.1), (-45.4, 286.9), (-45.0, 286.4), (-45.0, 286.0), (-43.8, 284.8), (-43.8, 283.2), (-43.3, 282.8), (-43.3, 282.4), (-42.1, 281.1) (0.251, 0.494, 0.808)</w:t>
      </w:r>
    </w:p>
    <w:p>
      <w:r>
        <w:t>(-39.7, 287.7), (-40.1, 287.7), (-40.5, 288.1), (-40.1, 288.5), (-40.1, 289.3), (-40.5, 289.7), (-40.1, 289.3), (-40.1, 288.5), (-39.7, 288.1) (0.447, 0.518, 0.663)</w:t>
      </w:r>
    </w:p>
    <w:p>
      <w:r>
        <w:t>(-35.2, 283.2), (-35.2, 284.0), (-35.6, 284.4), (-35.6, 284.8), (-35.2, 284.4) (0.094, 0.376, 0.584)</w:t>
      </w:r>
    </w:p>
    <w:p>
      <w:r>
        <w:t>(-32.7, 281.1), (-32.7, 281.5), (-33.1, 281.9), (-33.1, 282.4), (-33.9, 283.2), (-33.9, 283.6), (-34.3, 284.0), (-34.3, 284.4), (-34.8, 284.8), (-34.8, 285.2), (-35.2, 285.6), (-35.2, 286.0), (-36.0, 286.9), (-36.0, 287.3), (-36.0, 286.9), (-34.8, 285.6), (-34.8, 284.8), (-34.3, 284.4), (-34.3, 284.0), (-33.5, 283.2), (-33.5, 282.8), (-33.1, 282.4), (-33.1, 281.9), (-32.7, 281.5) (0.251, 0.494, 0.808)</w:t>
      </w:r>
    </w:p>
    <w:p>
      <w:r>
        <w:t>(-29.8, 277.4), (-30.3, 277.9), (-30.7, 277.9), (-30.7, 278.3), (-31.1, 278.7), (-31.1, 279.1), (-31.9, 279.9), (-31.9, 280.3), (-32.3, 280.7), (-32.3, 281.5), (-32.7, 281.9), (-32.7, 282.4), (-33.1, 282.8), (-33.1, 283.2), (-33.9, 284.0), (-33.9, 284.4), (-34.3, 284.8), (-34.3, 285.6), (-35.6, 286.9), (-35.6, 287.3), (-36.0, 287.7), (-36.0, 288.1), (-35.6, 287.7), (-35.6, 287.3), (-34.3, 286.0), (-34.3, 285.2), (-33.9, 284.8), (-33.9, 284.0), (-32.7, 282.8), (-32.7, 281.9), (-32.3, 281.5), (-32.3, 280.7), (-31.5, 279.9), (-31.5, 279.5), (-31.1, 279.1), (-31.1, 278.7) (0.345, 0.612, 0.890)</w:t>
      </w:r>
    </w:p>
    <w:p>
      <w:r>
        <w:t>(-33.1, 279.9), (-33.5, 279.9), (-33.5, 280.7), (-33.9, 281.1), (-33.9, 281.9), (-33.5, 281.5), (-33.5, 281.1), (-33.1, 280.7) (0.090, 0.278, 0.588)</w:t>
      </w:r>
    </w:p>
    <w:p>
      <w:r>
        <w:t>(-23.7, 255.8), (-23.7, 256.2), (-24.1, 256.6), (-24.1, 257.0), (-24.5, 257.4), (-24.5, 257.8), (-24.9, 258.2), (-24.9, 259.5), (-25.4, 259.9), (-25.4, 261.1), (-25.8, 261.5), (-25.8, 262.3), (-26.2, 262.7), (-26.2, 263.1), (-26.6, 263.5), (-26.6, 265.2), (-27.0, 265.6), (-27.0, 266.4), (-27.4, 266.8), (-27.4, 267.6), (-27.8, 268.0), (-27.8, 268.5), (-28.2, 268.9), (-28.2, 269.3), (-28.6, 269.7), (-28.6, 270.1), (-29.0, 270.5), (-29.0, 271.7), (-29.4, 272.1), (-29.4, 273.0), (-30.7, 274.2), (-30.7, 275.0), (-31.5, 275.8), (-31.5, 276.2), (-31.9, 276.6), (-31.9, 277.0), (-32.3, 277.4), (-32.3, 278.3), (-33.1, 279.1), (-33.5, 279.1), (-34.3, 279.9), (-34.3, 280.7), (-35.2, 281.5), (-35.2, 281.9), (-35.6, 282.4), (-35.6, 282.8), (-36.0, 283.2), (-36.0, 284.4), (-36.4, 284.8), (-36.4, 285.2), (-37.2, 286.0), (-37.2, 286.4), (-37.6, 286.9), (-37.6, 287.3), (-38.4, 288.1), (-38.8, 288.1), (-38.8, 288.5), (-39.7, 289.3), (-39.7, 289.7), (-40.1, 290.1), (-40.1, 290.5), (-40.9, 291.4), (-40.9, 292.2), (-41.3, 292.6), (-41.3, 293.4), (-42.5, 294.6), (-42.5, 295.0), (-42.9, 295.4), (-42.9, 297.1), (-43.3, 297.5), (-43.3, 298.7), (-42.9, 298.7), (-41.3, 297.1), (-41.3, 296.7), (-40.1, 295.4), (-40.1, 295.0), (-40.1, 295.4), (-40.5, 295.8), (-40.9, 295.8), (-41.3, 296.3), (-41.3, 296.7), (-41.7, 297.1), (-41.7, 297.5), (-42.1, 297.9), (-42.5, 297.9), (-42.9, 297.5), (-42.9, 296.3), (-41.7, 295.0), (-41.7, 293.8), (-41.3, 293.4), (-41.3, 292.6), (-40.9, 292.2), (-40.9, 291.8), (-40.1, 290.9), (-40.1, 290.5), (-39.7, 290.1), (-39.7, 289.7), (-37.6, 287.7), (-37.6, 287.3), (-37.2, 286.9), (-37.2, 286.4), (-36.8, 286.0), (-36.4, 286.4), (-36.4, 287.3), (-36.8, 287.7), (-36.8, 288.5), (-37.6, 289.3), (-37.6, 289.7), (-38.0, 290.1), (-38.0, 290.9), (-39.3, 292.2), (-39.3, 292.6), (-39.7, 293.0), (-39.7, 294.2), (-39.7, 293.4), (-39.3, 293.0), (-39.3, 292.6), (-38.8, 292.2), (-38.8, 291.8), (-38.0, 290.9), (-38.0, 290.1), (-37.2, 289.3), (-37.2, 288.9), (-36.8, 288.5), (-36.8, 288.1), (-36.4, 287.7), (-36.4, 286.9), (-35.6, 286.0), (-35.6, 285.6), (-35.2, 285.2), (-35.2, 284.8), (-34.8, 284.4), (-34.8, 284.0), (-34.3, 283.6), (-34.3, 283.2), (-33.5, 282.4), (-33.5, 281.9), (-33.1, 281.5), (-33.1, 281.1), (-32.7, 280.7), (-32.7, 279.9), (-31.5, 278.7), (-31.5, 278.3), (-31.1, 277.9), (-31.1, 277.4), (-29.8, 276.2), (-29.8, 275.0), (-29.4, 274.6), (-29.4, 273.8), (-28.2, 272.5), (-28.2, 272.1), (-27.8, 271.7), (-27.8, 271.3), (-27.8, 271.7), (-28.2, 272.1), (-28.6, 272.1), (-29.0, 271.7), (-29.0, 270.5), (-28.6, 270.1), (-28.6, 269.7), (-27.8, 268.9), (-27.4, 269.3), (-27.4, 270.5), (-27.4, 269.7), (-26.6, 268.9), (-26.6, 268.5), (-26.2, 268.0), (-26.2, 267.2), (-25.8, 266.8), (-25.8, 266.4), (-25.8, 266.8), (-26.2, 267.2), (-26.2, 268.0), (-27.0, 268.9), (-27.4, 268.5), (-27.4, 266.8), (-27.0, 266.4), (-27.0, 265.6), (-26.6, 265.2), (-26.6, 264.0), (-26.2, 263.5), (-26.2, 263.1), (-25.8, 262.7), (-25.8, 261.5), (-25.4, 261.1), (-25.4, 260.3), (-24.9, 259.9), (-24.9, 258.6), (-24.5, 258.2), (-24.5, 257.8), (-24.1, 257.4), (-24.1, 257.0), (-23.7, 256.6) (0.231, 0.384, 0.635)</w:t>
      </w:r>
    </w:p>
    <w:p>
      <w:r>
        <w:t>(-31.1, 276.6), (-31.5, 276.6), (-31.5, 277.0), (-31.9, 277.4), (-31.9, 277.9), (-31.1, 277.0) (0.094, 0.376, 0.584)</w:t>
      </w:r>
    </w:p>
    <w:p>
      <w:r>
        <w:t>(-34.8, 270.5), (-35.2, 270.5), (-35.2, 270.9), (-35.6, 271.3), (-35.6, 271.7), (-35.2, 271.7), (-35.2, 271.3), (-34.8, 270.9) (0.957, 0.961, 0.945)</w:t>
      </w:r>
    </w:p>
    <w:p>
      <w:r>
        <w:t>(-33.9, 261.1), (-34.3, 261.1), (-34.8, 261.5), (-35.2, 261.5), (-35.2, 261.9), (-35.6, 262.3), (-35.6, 263.1), (-36.0, 263.5), (-36.0, 264.4), (-36.4, 264.8), (-36.4, 265.2), (-36.8, 265.6), (-36.8, 266.4), (-37.2, 266.8), (-37.2, 267.6), (-38.0, 268.5), (-38.0, 268.9), (-38.4, 269.3), (-38.4, 269.7), (-38.8, 270.1), (-38.8, 270.5), (-39.3, 270.9), (-39.3, 271.3), (-39.7, 271.7), (-39.7, 272.5), (-39.3, 273.0), (-38.8, 272.5), (-38.8, 271.7), (-38.4, 271.3), (-38.4, 270.9), (-37.6, 270.1), (-37.6, 269.7), (-37.2, 269.3), (-37.2, 267.6), (-36.8, 267.2), (-36.8, 266.8), (-36.4, 266.4), (-36.4, 264.8), (-35.6, 264.0), (-35.6, 263.5), (-34.8, 262.7), (-34.8, 262.3), (-34.3, 261.9), (-34.3, 261.5) (0.251, 0.494, 0.808)</w:t>
      </w:r>
    </w:p>
    <w:p>
      <w:r>
        <w:t>(-40.5, 254.6), (-42.5, 256.6), (-42.5, 257.0), (-45.0, 259.5), (-45.0, 260.7), (-45.8, 261.5), (-45.0, 260.7), (-45.0, 260.3), (-44.2, 259.5), (-44.2, 259.0), (-42.9, 257.8), (-42.9, 257.4), (-42.5, 257.0), (-42.5, 256.6) (0.090, 0.278, 0.588)</w:t>
      </w:r>
    </w:p>
    <w:p>
      <w:r>
        <w:t>(-47.0, 262.3), (-47.8, 262.3), (-47.8, 262.7), (-48.2, 263.1), (-48.2, 263.5), (-51.1, 266.4), (-49.5, 264.8), (-49.1, 264.8), (-48.7, 264.4), (-48.7, 264.0), (-48.2, 263.5), (-48.2, 263.1), (-47.4, 262.3) (0.090, 0.278, 0.588)</w:t>
      </w:r>
    </w:p>
    <w:p>
      <w:r>
        <w:t>(-57.2, 271.7), (-57.7, 272.1), (-58.1, 272.1), (-58.1, 272.5), (-58.5, 273.0) (0.090, 0.278, 0.588)</w:t>
      </w:r>
    </w:p>
    <w:p>
      <w:r>
        <w:t>(-43.8, 237.8), (-44.2, 237.4), (-44.6, 237.8), (-45.0, 237.8), (-45.4, 238.2), (-46.2, 238.2), (-46.6, 238.6), (-47.8, 238.6), (-48.2, 239.0), (-48.2, 239.4), (-48.7, 239.8), (-49.1, 239.8), (-49.9, 240.6), (-49.9, 241.1), (-50.3, 241.5), (-50.3, 241.9), (-50.7, 242.3), (-51.1, 242.3), (-51.5, 242.7), (-51.5, 243.1), (-53.2, 244.7), (-53.6, 244.7), (-54.8, 246.0), (-55.2, 246.0), (-55.2, 246.4), (-55.6, 246.8), (-56.0, 246.8), (-56.4, 247.2), (-56.8, 247.2), (-56.8, 247.6), (-57.2, 248.0), (-57.2, 248.4), (-57.7, 248.8), (-57.7, 249.2), (-63.0, 254.6), (-63.4, 254.6), (-64.2, 255.4), (-64.2, 255.8), (-65.0, 256.6), (-65.4, 256.6), (-65.4, 257.0), (-65.8, 257.4), (-66.2, 257.4), (-67.1, 258.2), (-67.1, 259.0), (-67.9, 259.9), (-68.3, 259.9), (-69.5, 261.1), (-69.9, 261.1), (-70.7, 261.9), (-71.6, 261.9), (-72.0, 261.5), (-72.8, 262.3), (-74.0, 262.3), (-74.4, 262.7), (-77.3, 262.7), (-77.7, 263.1), (-78.1, 263.1), (-78.5, 263.5), (-79.3, 263.5), (-79.7, 264.0), (-80.1, 264.0), (-80.1, 266.0), (-79.7, 266.4), (-79.7, 268.0), (-79.3, 268.0), (-78.9, 268.5), (-78.5, 268.5), (-78.1, 268.9), (-78.1, 269.3), (-77.7, 269.7), (-77.7, 270.1), (-77.3, 270.5), (-76.5, 270.5), (-76.5, 269.7), (-76.1, 269.3), (-75.6, 269.7), (-75.2, 269.7), (-74.8, 269.3), (-74.4, 269.3), (-74.4, 268.9), (-74.0, 268.5), (-73.6, 268.5), (-72.4, 267.2), (-72.4, 266.8), (-72.0, 266.4), (-70.7, 266.4), (-70.7, 266.0), (-70.3, 265.6), (-70.3, 265.2), (-69.9, 264.8), (-69.5, 264.8), (-69.1, 264.4), (-68.7, 264.4), (-68.3, 264.0), (-67.9, 264.0), (-67.9, 263.5), (-66.6, 262.3), (-66.6, 261.9), (-65.8, 261.1), (-65.0, 261.1), (-65.0, 260.7), (-64.6, 260.3), (-64.2, 260.3), (-63.4, 259.5), (-63.0, 259.5), (-62.6, 259.0), (-62.6, 258.6), (-62.2, 258.2), (-62.2, 257.4), (-60.9, 256.2), (-60.5, 256.2), (-58.5, 254.1), (-58.5, 253.3), (-57.7, 252.5), (-57.2, 252.5), (-56.8, 252.1), (-56.4, 252.1), (-55.6, 251.3), (-55.6, 250.9), (-55.2, 250.5), (-55.2, 250.1), (-54.8, 249.6), (-54.4, 249.6), (-53.6, 248.8), (-53.2, 248.8), (-51.5, 247.2), (-51.1, 247.2), (-50.7, 246.8), (-50.7, 246.0), (-50.3, 245.6), (-50.3, 245.1), (-49.5, 244.3), (-48.7, 244.3), (-47.8, 243.5), (-47.4, 243.5), (-47.0, 243.1), (-47.0, 242.3), (-45.8, 241.1), (-45.8, 240.6), (-45.4, 240.2), (-45.4, 239.8), (-44.2, 238.6), (-44.2, 238.2) (0.122, 0.541, 0.945)</w:t>
      </w:r>
    </w:p>
    <w:p>
      <w:r>
        <w:t>(-64.6, 248.0), (-65.0, 247.6), (-66.2, 248.8), (-67.1, 248.8), (-67.1, 249.2), (-66.6, 249.2), (-66.2, 248.8), (-65.8, 249.2), (-64.6, 249.2) (0.122, 0.541, 0.945)</w:t>
      </w:r>
    </w:p>
    <w:p>
      <w:r>
        <w:t>(-67.1, 251.7), (-68.7, 251.7), (-68.7, 252.1), (-69.1, 252.5), (-69.5, 252.5), (-69.9, 252.9), (-70.3, 252.9), (-71.1, 253.7), (-71.1, 254.6), (-70.7, 255.0), (-69.5, 255.0), (-68.7, 254.1), (-68.7, 253.7), (-67.5, 252.5), (-67.5, 252.1) (0.122, 0.541, 0.945)</w:t>
      </w:r>
    </w:p>
    <w:p>
      <w:r>
        <w:t>(-87.1, 241.5), (-87.9, 241.5), (-88.3, 241.9), (-88.7, 241.9), (-88.7, 243.5), (-90.0, 244.7), (-90.0, 245.1), (-90.4, 245.6), (-90.4, 246.0), (-90.8, 246.4), (-90.8, 246.8), (-91.2, 247.2), (-91.2, 247.6), (-92.0, 248.4), (-92.0, 250.1), (-92.4, 250.5), (-92.4, 250.9), (-92.8, 251.3), (-92.8, 251.7), (-94.5, 253.3), (-94.5, 253.7), (-94.9, 254.1), (-94.9, 256.6), (-95.3, 257.0), (-95.3, 259.5), (-94.9, 259.9), (-94.0, 259.9), (-93.6, 260.3), (-92.8, 260.3), (-91.6, 259.0), (-91.2, 259.0), (-90.8, 258.6), (-90.8, 258.2), (-91.2, 258.2), (-92.0, 257.4), (-92.0, 256.6), (-92.4, 256.2), (-92.4, 255.0), (-92.8, 254.6), (-92.8, 254.1), (-92.4, 253.7), (-92.4, 253.3), (-90.8, 251.7), (-90.4, 251.7), (-90.0, 252.1), (-90.0, 252.5), (-89.5, 252.1), (-89.5, 250.9), (-88.7, 250.1), (-88.3, 250.1), (-88.3, 249.2), (-87.9, 248.8), (-87.9, 247.6), (-87.5, 247.2), (-87.5, 246.8), (-87.9, 246.4), (-87.9, 245.1), (-87.5, 244.7), (-87.5, 244.3), (-87.1, 243.9) (0.063, 0.388, 0.788)</w:t>
      </w:r>
    </w:p>
    <w:p>
      <w:r>
        <w:t>(-91.6, 246.8), (-92.8, 248.0), (-93.2, 247.6), (-93.2, 247.2), (-93.2, 247.6), (-94.0, 248.4), (-93.6, 248.0), (-93.2, 248.0), (-92.8, 248.4), (-92.8, 250.5), (-93.6, 251.3), (-93.6, 251.7), (-92.8, 250.9), (-92.8, 250.5), (-92.4, 250.1), (-92.4, 248.4), (-92.0, 248.0), (-92.0, 247.2) (0.122, 0.541, 0.945)</w:t>
      </w:r>
    </w:p>
    <w:p>
      <w:r>
        <w:t>(-94.5, 248.8), (-94.9, 249.2), (-94.9, 250.1), (-95.3, 250.5), (-95.7, 250.5), (-96.1, 250.9), (-96.1, 251.7), (-96.1, 251.3), (-95.7, 250.9), (-94.9, 250.9), (-94.9, 249.2) (0.251, 0.494, 0.808)</w:t>
      </w:r>
    </w:p>
    <w:p>
      <w:r>
        <w:t>(-93.2, 248.4), (-93.6, 248.4), (-94.0, 248.8), (-94.0, 249.2), (-94.5, 249.6), (-94.5, 250.9), (-94.9, 251.3), (-95.7, 251.3), (-95.7, 251.7), (-96.1, 252.1), (-96.1, 254.6), (-96.1, 253.7), (-95.3, 252.9), (-95.3, 252.5), (-93.2, 250.5) (0.345, 0.612, 0.890)</w:t>
      </w:r>
    </w:p>
    <w:p>
      <w:r>
        <w:t>(-93.2, 251.7), (-93.6, 252.1), (-94.0, 251.7), (-94.9, 252.5), (-94.9, 252.9), (-95.7, 253.7), (-95.7, 255.0), (-95.7, 254.6), (-94.9, 253.7), (-94.9, 253.3) (0.251, 0.494, 0.808)</w:t>
      </w:r>
    </w:p>
    <w:p>
      <w:r>
        <w:t>(-96.5, 251.7), (-96.5, 252.1), (-96.9, 252.5), (-96.9, 252.9), (-96.5, 252.9) (0.447, 0.518, 0.663)</w:t>
      </w:r>
    </w:p>
    <w:p>
      <w:r>
        <w:t>(-97.7, 253.7), (-97.3, 253.3), (-96.9, 253.3), (-97.7, 253.3) (0.624, 0.616, 0.631)</w:t>
      </w:r>
    </w:p>
    <w:p>
      <w:r>
        <w:t>(-96.9, 253.7), (-97.3, 253.7), (-97.7, 254.1), (-97.7, 255.0), (-97.7, 254.6) (0.698, 0.690, 0.698)</w:t>
      </w:r>
    </w:p>
    <w:p>
      <w:r>
        <w:t>(-101.4, 246.4), (-101.4, 247.2), (-101.0, 247.6), (-101.0, 248.4), (-100.6, 248.8), (-100.6, 249.2), (-100.2, 249.6), (-100.2, 250.1), (-99.8, 250.5), (-99.8, 250.9), (-99.4, 251.3), (-99.4, 251.7), (-99.0, 252.1), (-99.0, 252.5), (-98.5, 252.9), (-98.5, 255.8), (-99.0, 256.2), (-99.0, 257.0), (-99.4, 257.4), (-99.8, 257.4), (-100.2, 257.8), (-101.0, 257.8), (-101.0, 258.2), (-101.4, 258.6), (-101.8, 258.6), (-102.2, 258.2), (-102.2, 261.1), (-101.4, 261.9), (-100.6, 261.9), (-101.0, 261.5), (-101.0, 259.9), (-100.6, 259.5), (-100.6, 258.6), (-99.8, 257.8), (-99.4, 257.8), (-99.0, 257.4), (-99.0, 256.6), (-98.5, 256.2), (-98.5, 255.4), (-98.1, 255.0), (-98.1, 253.3), (-98.5, 252.9), (-98.5, 252.1), (-99.0, 251.7), (-99.0, 251.3), (-99.4, 250.9), (-99.4, 250.5), (-99.8, 250.1), (-99.8, 249.2), (-100.2, 248.8), (-100.2, 248.0), (-100.6, 248.0), (-101.4, 247.2) (0.812, 0.565, 0.431)</w:t>
      </w:r>
    </w:p>
    <w:p>
      <w:r>
        <w:t>(-98.1, 250.5), (-98.1, 251.3), (-97.7, 251.7), (-97.7, 252.1), (-97.3, 252.1), (-97.7, 251.7), (-97.7, 251.3), (-98.1, 250.9) (0.557, 0.314, 0.459)</w:t>
      </w:r>
    </w:p>
    <w:p>
      <w:r>
        <w:t>(-99.8, 247.2), (-99.8, 248.8), (-98.5, 250.1), (-98.5, 251.7), (-98.1, 252.1), (-98.1, 252.9), (-97.3, 252.9), (-97.3, 252.5), (-97.7, 252.5), (-98.1, 252.1), (-98.1, 251.7), (-98.5, 251.3), (-98.5, 249.6), (-99.8, 248.4) (0.573, 0.545, 0.541)</w:t>
      </w:r>
    </w:p>
    <w:p>
      <w:r>
        <w:t>(-99.4, 249.6), (-99.4, 250.1), (-99.0, 250.5), (-99.0, 250.9), (-99.0, 250.1) (0.624, 0.616, 0.631)</w:t>
      </w:r>
    </w:p>
    <w:p>
      <w:r>
        <w:t>(-99.0, 248.0), (-99.0, 248.4), (-98.1, 249.2), (-98.1, 250.1), (-97.7, 250.5), (-97.7, 250.9), (-97.3, 251.3), (-97.3, 251.7), (-96.9, 252.1), (-96.9, 251.3), (-97.3, 250.9), (-97.3, 250.5), (-97.7, 250.1), (-97.7, 249.6), (-98.1, 249.2), (-98.1, 248.8) (0.365, 0.427, 0.545)</w:t>
      </w:r>
    </w:p>
    <w:p>
      <w:r>
        <w:t>(-97.7, 245.6), (-97.7, 247.6), (-98.1, 248.0), (-98.1, 248.4), (-97.7, 248.8), (-97.7, 249.2), (-97.3, 249.6), (-97.3, 250.1), (-96.9, 250.5), (-96.9, 250.9), (-96.5, 251.3), (-96.5, 250.9), (-96.1, 250.5), (-96.1, 249.6), (-96.5, 249.2), (-96.5, 248.8), (-97.3, 248.0), (-97.3, 247.6), (-97.7, 247.2) (0.231, 0.384, 0.635)</w:t>
      </w:r>
    </w:p>
    <w:p>
      <w:r>
        <w:t>(-99.0, 245.1), (-98.5, 245.6), (-99.0, 246.0), (-98.5, 246.4), (-98.5, 245.1) (0.051, 0.196, 0.439)</w:t>
      </w:r>
    </w:p>
    <w:p>
      <w:r>
        <w:t>(-99.0, 242.7), (-99.0, 243.9), (-99.4, 244.3), (-99.4, 247.2), (-98.5, 248.0), (-98.5, 247.6), (-99.4, 246.8), (-99.4, 244.3), (-99.0, 243.9) (0.275, 0.255, 0.494)</w:t>
      </w:r>
    </w:p>
    <w:p>
      <w:r>
        <w:t>(-100.6, 241.9), (-100.6, 242.7), (-101.0, 243.1), (-101.0, 246.4), (-100.6, 246.8) (0.890, 0.753, 0.659)</w:t>
      </w:r>
    </w:p>
    <w:p>
      <w:r>
        <w:t>(-98.5, 241.5), (-99.4, 242.3), (-99.4, 243.9), (-99.4, 242.7), (-99.0, 242.3), (-99.0, 241.9) (0.365, 0.427, 0.545)</w:t>
      </w:r>
    </w:p>
    <w:p>
      <w:r>
        <w:t>(-98.1, 240.6), (-98.1, 241.5), (-98.5, 241.9), (-98.5, 243.1), (-98.1, 243.5), (-98.1, 244.3) (0.231, 0.384, 0.635)</w:t>
      </w:r>
    </w:p>
    <w:p>
      <w:r>
        <w:t>(-97.7, 235.7), (-98.1, 236.2), (-98.1, 237.0), (-97.7, 237.4), (-97.7, 245.1), (-97.3, 245.6), (-97.3, 247.2), (-97.3, 243.5), (-96.9, 243.1), (-96.9, 239.8), (-97.3, 239.4), (-97.3, 238.2), (-96.9, 237.8), (-96.9, 236.6) (0.251, 0.494, 0.808)</w:t>
      </w:r>
    </w:p>
    <w:p>
      <w:r>
        <w:t>(-99.0, 232.9), (-99.0, 236.2), (-98.5, 236.6), (-98.5, 239.0), (-99.0, 239.4), (-99.0, 240.6), (-99.4, 241.1), (-99.4, 241.9), (-98.5, 241.1), (-98.5, 240.6), (-98.1, 240.2), (-98.1, 237.4), (-98.5, 237.0), (-98.5, 234.9), (-99.0, 234.5) (0.447, 0.518, 0.663)</w:t>
      </w:r>
    </w:p>
    <w:p>
      <w:r>
        <w:t>(-99.4, 235.7), (-99.8, 236.2), (-99.8, 238.6), (-100.2, 239.0), (-100.2, 240.2), (-99.8, 240.6), (-99.8, 243.5), (-99.8, 241.1), (-99.4, 240.6), (-99.4, 239.4), (-99.0, 239.0), (-99.0, 236.6), (-99.4, 236.2) (0.624, 0.616, 0.631)</w:t>
      </w:r>
    </w:p>
    <w:p>
      <w:r>
        <w:t>(-100.2, 236.2), (-100.2, 238.2), (-100.6, 238.6), (-100.6, 239.4), (-101.0, 239.8), (-101.0, 240.2), (-101.4, 240.6), (-101.4, 243.1), (-101.4, 240.6), (-100.6, 239.8), (-100.6, 239.0), (-100.2, 238.6) (0.812, 0.565, 0.431)</w:t>
      </w:r>
    </w:p>
    <w:p>
      <w:r>
        <w:t>(-100.6, 240.2), (-101.0, 240.6), (-101.0, 242.7), (-101.0, 241.9), (-100.6, 241.5) (0.886, 0.671, 0.525)</w:t>
      </w:r>
    </w:p>
    <w:p>
      <w:r>
        <w:t>(-105.5, 239.8), (-105.5, 242.3), (-105.9, 242.7), (-106.3, 242.3), (-106.3, 241.9), (-106.7, 241.5), (-106.7, 241.1), (-106.7, 243.1), (-105.1, 244.7), (-105.1, 245.1), (-105.1, 241.5), (-105.5, 241.1) (0.702, 0.486, 0.357)</w:t>
      </w:r>
    </w:p>
    <w:p>
      <w:r>
        <w:t>(-107.9, 241.5), (-108.4, 241.5), (-108.8, 241.9), (-108.8, 242.7), (-108.4, 243.1), (-107.9, 242.7) (0.886, 0.671, 0.525)</w:t>
      </w:r>
    </w:p>
    <w:p>
      <w:r>
        <w:t>(-112.4, 234.5), (-112.4, 234.9), (-113.3, 235.7), (-113.3, 236.6), (-113.7, 237.0), (-113.7, 242.3), (-113.3, 242.7), (-113.3, 243.5), (-112.9, 243.9), (-112.9, 244.3), (-112.0, 245.1), (-112.0, 246.0), (-111.6, 246.4), (-111.6, 247.2), (-110.0, 248.8), (-110.0, 249.2), (-108.8, 250.5), (-108.8, 250.9), (-107.1, 252.5), (-106.7, 252.5), (-106.3, 252.1), (-106.3, 251.7), (-107.1, 250.9), (-107.5, 250.9), (-108.8, 249.6), (-108.8, 249.2), (-109.2, 248.8), (-109.2, 248.0), (-110.0, 247.2), (-110.0, 246.8), (-110.4, 246.4), (-110.4, 245.1), (-110.8, 244.7), (-110.8, 243.9), (-111.2, 243.5), (-111.2, 242.3), (-109.6, 240.6), (-108.8, 240.6), (-108.4, 240.2), (-107.1, 240.2), (-106.3, 241.1), (-106.3, 241.5), (-105.9, 241.5), (-105.9, 239.8), (-105.5, 239.4), (-105.5, 238.6), (-105.9, 239.0), (-105.9, 239.4), (-106.3, 239.8), (-107.5, 239.8), (-107.9, 240.2), (-108.8, 240.2), (-109.6, 239.4), (-109.6, 238.2), (-109.2, 237.8), (-109.2, 237.0), (-109.2, 237.8), (-110.0, 238.6), (-110.4, 238.2), (-110.4, 237.4), (-110.8, 237.0), (-110.8, 236.6), (-111.2, 236.2), (-111.6, 236.6), (-111.6, 238.2), (-111.6, 237.4), (-111.2, 237.0), (-110.4, 237.8), (-110.4, 238.2), (-110.0, 238.6), (-110.0, 241.1), (-110.8, 241.9), (-112.0, 240.6), (-112.0, 241.9), (-112.4, 242.3), (-113.3, 241.5), (-113.3, 241.1), (-113.7, 240.6), (-113.7, 237.0), (-113.3, 236.6), (-113.3, 236.2), (-112.4, 235.3) (0.557, 0.314, 0.459)</w:t>
      </w:r>
    </w:p>
    <w:p>
      <w:r>
        <w:t>(-109.2, 241.1), (-109.6, 241.1), (-110.8, 242.3), (-110.8, 243.5), (-110.4, 243.9), (-110.4, 244.7), (-110.4, 244.3), (-110.0, 243.9), (-110.0, 241.9) (0.702, 0.486, 0.357)</w:t>
      </w:r>
    </w:p>
    <w:p>
      <w:r>
        <w:t>(-114.1, 236.2), (-114.1, 238.2), (-114.5, 238.6), (-114.5, 239.4), (-114.9, 239.8), (-114.9, 240.6), (-114.5, 241.1), (-114.5, 242.3), (-114.1, 242.7), (-114.1, 243.1), (-113.7, 243.5), (-113.7, 243.9), (-113.3, 244.3), (-113.3, 244.7), (-112.9, 245.1), (-112.9, 245.6), (-112.4, 246.0), (-112.4, 246.4), (-112.0, 246.8), (-112.0, 246.4), (-112.4, 246.0), (-112.4, 245.1), (-113.7, 243.9), (-113.7, 243.1), (-114.1, 242.7) (0.376, 0.161, 0.322)</w:t>
      </w:r>
    </w:p>
    <w:p>
      <w:r>
        <w:t>(-114.9, 242.3), (-114.9, 243.1), (-114.5, 243.5), (-114.5, 242.7) (0.224, 0.118, 0.357)</w:t>
      </w:r>
    </w:p>
    <w:p>
      <w:r>
        <w:t>(-116.1, 239.0), (-116.5, 239.4), (-116.1, 239.8), (-116.1, 241.5), (-116.5, 241.9), (-116.5, 242.7), (-116.1, 243.1), (-116.1, 243.5), (-115.7, 243.9), (-115.7, 245.1), (-115.3, 245.6), (-114.9, 245.6), (-114.5, 246.0), (-112.9, 246.0), (-113.3, 245.6), (-113.3, 245.1), (-113.7, 244.7), (-113.7, 244.3), (-114.1, 243.9), (-114.1, 243.5), (-114.5, 243.9), (-115.3, 243.1), (-115.3, 242.3), (-115.7, 241.9), (-115.7, 239.8), (-116.1, 239.4) (0.251, 0.278, 0.337)</w:t>
      </w:r>
    </w:p>
    <w:p>
      <w:r>
        <w:t>(-113.3, 237.4), (-113.3, 240.6), (-112.9, 241.1), (-112.9, 241.5), (-112.4, 241.9), (-112.4, 241.5), (-113.3, 240.6) (0.573, 0.545, 0.541)</w:t>
      </w:r>
    </w:p>
    <w:p>
      <w:r>
        <w:t>(-111.2, 237.4), (-111.2, 238.2), (-111.6, 238.6), (-111.6, 240.6), (-111.2, 241.1), (-110.4, 240.2), (-110.4, 238.6), (-110.8, 238.2), (-110.8, 237.8) (0.553, 0.184, 0.290)</w:t>
      </w:r>
    </w:p>
    <w:p>
      <w:r>
        <w:t>(-109.6, 237.8), (-110.0, 237.8), (-110.0, 238.2) (0.702, 0.486, 0.357)</w:t>
      </w:r>
    </w:p>
    <w:p>
      <w:r>
        <w:t>(-111.2, 235.3), (-111.2, 235.7), (-110.8, 235.7), (-110.0, 236.6), (-110.0, 237.4), (-109.6, 237.4), (-109.6, 236.6), (-110.0, 236.6), (-110.4, 236.2), (-110.4, 235.3) (0.812, 0.565, 0.431)</w:t>
      </w:r>
    </w:p>
    <w:p>
      <w:r>
        <w:t>(-110.0, 235.3), (-110.0, 236.2), (-109.6, 236.2), (-110.0, 235.7) (0.886, 0.671, 0.525)</w:t>
      </w:r>
    </w:p>
    <w:p>
      <w:r>
        <w:t>(-108.4, 236.6), (-107.9, 236.2), (-107.5, 236.2), (-107.1, 236.6), (-107.1, 236.2), (-107.5, 235.7), (-107.9, 235.7), (-107.9, 236.2) (0.376, 0.161, 0.322)</w:t>
      </w:r>
    </w:p>
    <w:p>
      <w:r>
        <w:t>(-107.5, 234.9), (-108.4, 235.7), (-108.4, 236.2), (-108.8, 236.6), (-108.8, 237.0), (-108.8, 236.6), (-108.4, 236.2), (-108.4, 235.7), (-107.9, 235.3), (-107.5, 235.3), (-106.7, 236.2), (-106.7, 237.0), (-106.3, 237.4), (-106.3, 239.0), (-106.7, 239.4), (-106.3, 239.4), (-106.3, 239.0), (-105.9, 238.6), (-105.9, 238.2), (-106.3, 237.8), (-106.3, 237.4), (-106.7, 237.0), (-106.7, 236.2), (-107.1, 235.7), (-107.1, 235.3) (0.553, 0.184, 0.290)</w:t>
      </w:r>
    </w:p>
    <w:p>
      <w:r>
        <w:t>(-107.5, 236.6), (-107.9, 236.6), (-108.4, 237.0), (-108.4, 237.4), (-107.9, 237.0), (-107.5, 237.0), (-107.1, 237.4), (-107.1, 238.2), (-107.9, 239.0), (-108.4, 239.0), (-108.8, 238.6), (-108.8, 238.2), (-108.8, 238.6), (-108.4, 239.0), (-107.5, 239.0), (-107.1, 238.6), (-107.1, 237.0) (0.247, 0.090, 0.208)</w:t>
      </w:r>
    </w:p>
    <w:p>
      <w:r>
        <w:t>(-107.5, 237.4), (-107.9, 237.4), (-108.4, 237.8), (-108.4, 238.6), (-107.9, 238.6), (-107.5, 238.2) (0.263, 0.039, 0.008)</w:t>
      </w:r>
    </w:p>
    <w:p>
      <w:r>
        <w:t>(-106.7, 237.4), (-106.7, 238.6), (-107.5, 239.4), (-108.4, 239.4), (-108.8, 239.0), (-108.4, 239.4), (-107.1, 239.4), (-106.7, 239.0) (0.376, 0.161, 0.322)</w:t>
      </w:r>
    </w:p>
    <w:p>
      <w:r>
        <w:t>(-109.2, 238.2), (-109.2, 239.4), (-108.8, 239.8), (-107.9, 239.8), (-108.4, 239.8), (-109.2, 239.0) (0.553, 0.184, 0.290)</w:t>
      </w:r>
    </w:p>
    <w:p>
      <w:r>
        <w:t>(-105.5, 237.8), (-105.5, 238.2), (-105.1, 238.6), (-105.1, 238.2) (0.675, 0.388, 0.259)</w:t>
      </w:r>
    </w:p>
    <w:p>
      <w:r>
        <w:t>(-105.9, 233.7), (-106.3, 234.1), (-105.9, 234.5), (-105.9, 236.6), (-105.5, 237.0), (-105.5, 237.4), (-105.1, 237.4), (-105.1, 235.7), (-105.9, 234.9), (-105.9, 234.5), (-105.5, 234.1) (0.702, 0.486, 0.357)</w:t>
      </w:r>
    </w:p>
    <w:p>
      <w:r>
        <w:t>(-105.1, 233.3), (-105.1, 234.1), (-105.5, 234.5), (-105.5, 234.9), (-104.7, 234.9), (-104.7, 234.5), (-105.1, 234.1) (0.675, 0.388, 0.259)</w:t>
      </w:r>
    </w:p>
    <w:p>
      <w:r>
        <w:t>(-101.4, 232.9), (-102.2, 232.1), (-102.6, 232.1), (-103.0, 231.7), (-103.4, 232.1), (-104.7, 232.1), (-105.1, 232.5), (-105.1, 232.9), (-104.7, 233.3), (-104.7, 234.1), (-104.3, 234.5), (-103.4, 233.7), (-101.8, 233.7), (-101.8, 233.3) (0.655, 0.286, 0.196)</w:t>
      </w:r>
    </w:p>
    <w:p>
      <w:r>
        <w:t>(-103.0, 226.3), (-103.0, 228.8), (-103.4, 229.2), (-103.9, 229.2), (-104.3, 229.6), (-104.3, 230.4), (-104.7, 230.8), (-105.1, 230.8), (-105.1, 232.1), (-104.7, 231.7), (-103.4, 231.7), (-103.0, 231.2), (-102.6, 231.7), (-102.2, 231.7), (-101.4, 232.5), (-101.0, 232.1), (-101.0, 231.7), (-100.6, 231.2), (-100.6, 230.8), (-102.2, 229.2), (-102.2, 228.8), (-102.6, 228.4), (-102.6, 227.6), (-103.0, 227.2) (0.553, 0.184, 0.290)</w:t>
      </w:r>
    </w:p>
    <w:p>
      <w:r>
        <w:t>(-103.0, 225.1), (-103.0, 225.9), (-102.6, 226.3), (-102.6, 227.2), (-102.2, 227.6), (-102.2, 228.4), (-101.8, 228.8), (-101.8, 229.2), (-100.2, 230.8), (-100.2, 230.4), (-100.6, 230.0), (-100.6, 229.6), (-101.4, 228.8), (-101.4, 228.4), (-101.8, 228.0), (-101.8, 227.6), (-102.2, 227.2), (-102.2, 226.7), (-102.6, 226.3), (-102.6, 225.5) (0.376, 0.161, 0.322)</w:t>
      </w:r>
    </w:p>
    <w:p>
      <w:r>
        <w:t>(-102.6, 222.2), (-102.6, 225.1), (-102.2, 225.5), (-102.2, 226.3), (-101.8, 226.7), (-101.8, 227.2), (-101.4, 227.6), (-101.4, 228.0), (-101.0, 228.4), (-101.0, 228.8), (-100.2, 229.6), (-100.2, 230.0), (-99.8, 230.4), (-99.4, 230.4), (-99.4, 229.6), (-100.2, 228.8), (-100.2, 228.4), (-100.6, 228.0), (-100.6, 226.3), (-101.0, 225.9), (-101.0, 225.5), (-101.4, 225.1), (-101.4, 224.7), (-101.8, 224.3), (-101.8, 223.9), (-102.2, 223.5), (-102.2, 223.1), (-102.6, 222.7) (0.224, 0.118, 0.357)</w:t>
      </w:r>
    </w:p>
    <w:p>
      <w:r>
        <w:t>(-99.8, 225.9), (-100.6, 225.9), (-100.2, 226.3), (-100.2, 227.2), (-100.2, 226.7), (-99.8, 226.3) (0.047, 0.153, 0.361)</w:t>
      </w:r>
    </w:p>
    <w:p>
      <w:r>
        <w:t>(-99.0, 226.3), (-99.4, 226.3), (-99.8, 226.7), (-99.8, 227.2), (-100.2, 227.6), (-100.2, 228.0), (-99.8, 228.4), (-99.8, 228.8), (-99.4, 228.8), (-99.0, 228.4), (-99.0, 228.0), (-98.5, 227.6), (-98.5, 226.7) (0.008, 0.047, 0.306)</w:t>
      </w:r>
    </w:p>
    <w:p>
      <w:r>
        <w:t>(-99.0, 228.8), (-99.4, 229.2), (-99.0, 229.2) (0.047, 0.153, 0.361)</w:t>
      </w:r>
    </w:p>
    <w:p>
      <w:r>
        <w:t>(-99.0, 230.4), (-99.4, 230.8), (-99.8, 230.8), (-99.8, 231.2), (-99.4, 231.7), (-98.5, 231.7), (-98.5, 230.8) (0.275, 0.255, 0.494)</w:t>
      </w:r>
    </w:p>
    <w:p>
      <w:r>
        <w:t>(-95.7, 229.2), (-96.9, 230.4), (-96.9, 230.8), (-97.3, 231.2), (-97.3, 231.7), (-97.3, 231.2), (-96.5, 230.4), (-96.5, 230.0) (0.027, 0.314, 0.706)</w:t>
      </w:r>
    </w:p>
    <w:p>
      <w:r>
        <w:t>(-90.8, 225.1), (-91.2, 225.5), (-91.6, 225.5), (-92.4, 226.3), (-92.4, 226.7), (-92.8, 227.2), (-92.8, 227.6), (-94.5, 229.2), (-95.3, 229.2), (-96.1, 230.0), (-96.1, 230.4), (-96.9, 231.2), (-96.9, 231.7), (-97.3, 232.1), (-97.3, 235.7), (-96.9, 236.2), (-96.9, 234.1), (-96.5, 233.7), (-96.5, 232.9), (-94.5, 230.8), (-94.5, 230.4), (-94.0, 230.0), (-94.0, 229.6), (-93.2, 228.8), (-93.2, 228.4), (-92.4, 227.6), (-92.4, 226.3), (-91.6, 225.5), (-91.2, 225.5) (0.063, 0.388, 0.788)</w:t>
      </w:r>
    </w:p>
    <w:p>
      <w:r>
        <w:t>(-87.1, 220.2), (-89.5, 222.7), (-89.5, 223.1), (-90.4, 223.9), (-90.8, 223.9), (-91.2, 224.3), (-91.2, 224.7), (-92.0, 225.5), (-92.4, 225.5), (-92.8, 225.9), (-92.8, 226.3), (-93.2, 226.7), (-93.2, 227.2), (-94.0, 228.0), (-94.5, 228.0), (-94.9, 228.4), (-95.7, 228.4), (-96.1, 228.8), (-96.1, 229.2), (-96.5, 229.6), (-96.9, 229.6), (-97.3, 230.0), (-97.7, 230.0), (-98.1, 230.4), (-98.1, 230.8), (-97.7, 231.2), (-97.7, 232.1), (-97.7, 231.2), (-97.3, 230.8), (-97.3, 230.4), (-95.7, 228.8), (-95.3, 228.8), (-94.9, 228.4), (-94.5, 228.4), (-93.2, 227.2), (-93.2, 226.7), (-92.8, 226.3), (-92.8, 225.9), (-92.4, 225.5), (-92.0, 225.5), (-89.1, 222.7), (-89.1, 222.2), (-88.3, 221.4), (-87.9, 221.4), (-87.5, 221.0), (-87.5, 220.6) (0.090, 0.278, 0.588)</w:t>
      </w:r>
    </w:p>
    <w:p>
      <w:r>
        <w:t>(-87.9, 224.3), (-88.7, 225.1), (-88.3, 225.1), (-87.9, 224.7) (0.063, 0.388, 0.788)</w:t>
      </w:r>
    </w:p>
    <w:p>
      <w:r>
        <w:t>(-86.7, 223.1), (-87.5, 223.9), (-87.1, 223.9), (-86.7, 224.3) (0.122, 0.541, 0.945)</w:t>
      </w:r>
    </w:p>
    <w:p>
      <w:r>
        <w:t>(-88.3, 221.8), (-88.7, 222.2), (-88.3, 222.2) (0.231, 0.384, 0.635)</w:t>
      </w:r>
    </w:p>
    <w:p>
      <w:r>
        <w:t>(-92.8, 221.0), (-92.8, 221.4), (-92.4, 221.4), (-92.4, 221.0) (0.008, 0.122, 0.514)</w:t>
      </w:r>
    </w:p>
    <w:p>
      <w:r>
        <w:t>(-85.0, 207.5), (-86.3, 207.5), (-86.3, 208.3), (-86.7, 208.8), (-87.1, 208.8), (-87.9, 209.6), (-88.3, 209.6), (-88.7, 210.0), (-88.7, 210.4), (-89.1, 210.8), (-89.1, 211.2), (-90.8, 212.8), (-90.8, 213.3), (-92.0, 214.5), (-92.0, 214.9), (-93.6, 216.5), (-93.6, 217.3), (-94.0, 217.8), (-94.0, 218.2), (-94.9, 219.0), (-94.9, 219.4), (-95.7, 220.2), (-96.1, 220.2), (-97.7, 221.8), (-97.7, 222.2), (-98.1, 222.7), (-98.1, 223.1), (-98.5, 223.5), (-99.0, 223.5), (-99.4, 223.9), (-99.8, 223.9), (-100.2, 224.3), (-100.2, 225.5), (-99.8, 225.5), (-99.4, 225.9), (-99.0, 225.9), (-98.1, 226.7), (-98.1, 227.6), (-98.5, 228.0), (-98.5, 229.6), (-98.1, 229.6), (-97.7, 229.2), (-97.3, 229.2), (-96.9, 228.8), (-96.5, 228.8), (-95.7, 228.0), (-95.3, 228.0), (-94.9, 227.6), (-94.5, 227.6), (-93.6, 226.7), (-93.6, 226.3), (-93.2, 225.9), (-93.2, 225.5), (-92.8, 225.1), (-92.4, 225.1), (-90.0, 222.7), (-90.0, 222.2), (-87.5, 219.8), (-88.3, 220.6), (-88.7, 220.6), (-90.4, 222.2), (-90.4, 222.7), (-90.8, 223.1), (-91.2, 223.1), (-92.0, 223.9), (-92.4, 223.9), (-93.6, 225.1), (-94.0, 225.1), (-94.0, 225.9), (-94.5, 226.3), (-94.9, 226.3), (-96.1, 225.1), (-95.7, 224.7), (-95.7, 221.8), (-94.9, 221.0), (-94.9, 220.6), (-94.0, 219.8), (-93.6, 219.8), (-93.6, 219.4), (-93.2, 219.0), (-93.2, 218.6), (-92.8, 218.2), (-92.8, 217.8), (-92.4, 217.3), (-92.4, 216.9), (-92.0, 216.5), (-92.0, 216.1), (-91.2, 215.3), (-91.2, 214.9), (-90.4, 214.1), (-90.4, 213.7), (-88.3, 211.6), (-87.9, 211.6), (-87.9, 210.0), (-87.5, 209.6), (-87.1, 209.6), (-85.9, 208.3), (-85.5, 208.3), (-85.5, 207.9) (0.008, 0.122, 0.514)</w:t>
      </w:r>
    </w:p>
    <w:p>
      <w:r>
        <w:t>(-92.4, 213.7), (-93.2, 214.5), (-93.2, 214.9), (-96.1, 217.8), (-96.1, 218.6), (-96.5, 219.0), (-96.5, 219.4), (-96.9, 219.8), (-96.5, 219.4), (-96.5, 219.0), (-96.1, 218.6), (-96.1, 218.2), (-94.9, 216.9), (-94.9, 216.5), (-93.2, 214.9), (-93.2, 214.5) (0.090, 0.278, 0.588)</w:t>
      </w:r>
    </w:p>
    <w:p>
      <w:r>
        <w:t>(-88.3, 207.5), (-88.7, 207.5), (-91.6, 210.4), (-92.0, 210.4), (-92.0, 211.2), (-94.5, 213.7), (-95.3, 213.7), (-96.1, 214.5), (-96.1, 214.9), (-96.5, 215.3), (-96.5, 215.7), (-97.3, 216.5), (-97.3, 216.9), (-98.1, 217.8), (-98.1, 219.0), (-99.4, 220.2), (-100.2, 220.2), (-101.0, 219.4), (-101.0, 217.8), (-100.2, 216.9), (-100.2, 215.7), (-99.8, 215.3), (-99.8, 213.7), (-99.4, 213.3), (-99.4, 212.4), (-99.0, 212.0), (-99.0, 211.2), (-98.5, 210.8), (-98.5, 209.2), (-98.1, 208.8), (-98.1, 207.9), (-96.9, 206.7), (-96.9, 205.9), (-96.5, 205.5), (-96.5, 204.7), (-96.9, 204.3), (-96.9, 203.8), (-97.3, 204.3), (-98.1, 204.3), (-99.0, 205.1), (-99.0, 205.5), (-98.5, 205.1), (-98.1, 205.5), (-98.1, 207.1), (-98.5, 207.5), (-98.5, 209.2), (-99.8, 210.4), (-99.8, 214.5), (-100.2, 214.9), (-100.2, 215.7), (-100.6, 216.1), (-100.6, 216.5), (-101.0, 216.9), (-101.0, 219.4), (-100.6, 219.8), (-100.6, 220.2), (-99.8, 221.0), (-98.5, 221.0), (-96.9, 219.4), (-96.9, 219.0), (-96.5, 218.6), (-96.5, 217.8), (-93.6, 214.9), (-93.6, 214.5), (-92.4, 213.3), (-92.4, 212.8), (-90.8, 211.2), (-90.8, 210.8), (-90.4, 210.4), (-90.4, 210.0), (-88.3, 207.9) (0.027, 0.314, 0.706)</w:t>
      </w:r>
    </w:p>
    <w:p>
      <w:r>
        <w:t>(-97.3, 210.0), (-97.3, 210.4), (-97.7, 210.8), (-97.7, 212.8), (-97.3, 212.4) (0.122, 0.541, 0.945)</w:t>
      </w:r>
    </w:p>
    <w:p>
      <w:r>
        <w:t>(-93.2, 209.2), (-96.1, 209.2), (-96.5, 208.8), (-96.5, 207.5), (-96.5, 207.9), (-96.9, 208.3), (-96.9, 208.8), (-97.3, 209.2), (-97.3, 209.6), (-97.7, 210.0), (-97.7, 210.4), (-97.7, 210.0), (-97.3, 209.6), (-96.9, 210.0), (-96.9, 212.4), (-97.7, 213.3), (-97.7, 213.7), (-97.3, 213.7), (-97.3, 213.3), (-95.7, 211.6), (-95.3, 211.6), (-94.9, 211.2), (-94.9, 210.4), (-94.5, 210.0), (-94.5, 209.6), (-94.0, 209.2) (0.027, 0.439, 0.878)</w:t>
      </w:r>
    </w:p>
    <w:p>
      <w:r>
        <w:t>(-98.5, 205.5), (-99.0, 205.9), (-99.0, 206.7), (-99.4, 207.1), (-99.4, 207.5), (-99.8, 207.9), (-99.8, 208.8), (-101.0, 210.0), (-101.0, 211.2), (-101.4, 211.6), (-101.4, 212.0), (-101.8, 212.4), (-101.8, 212.8), (-102.6, 213.7), (-102.6, 214.1), (-103.0, 214.5), (-103.0, 214.9), (-103.0, 214.5), (-101.8, 213.3), (-101.8, 212.8), (-101.4, 212.4), (-101.4, 212.0), (-100.6, 211.2), (-100.2, 211.6), (-100.2, 214.5), (-100.2, 210.4), (-99.0, 209.2), (-99.0, 207.5), (-98.5, 207.1) (0.090, 0.278, 0.588)</w:t>
      </w:r>
    </w:p>
    <w:p>
      <w:r>
        <w:t>(-99.8, 206.7), (-99.8, 207.5), (-100.2, 207.9), (-100.2, 208.8), (-101.4, 210.0), (-101.4, 211.2), (-102.2, 212.0), (-102.2, 212.4), (-102.6, 212.8), (-102.6, 213.3), (-103.0, 213.7), (-103.0, 214.1), (-103.9, 214.9), (-104.3, 214.9), (-104.7, 214.5), (-104.7, 213.7), (-104.7, 215.7), (-105.1, 216.1), (-105.1, 218.6), (-104.3, 219.4), (-104.3, 219.8), (-103.9, 220.2), (-103.9, 220.6), (-103.9, 215.7), (-103.4, 215.3), (-103.4, 214.5), (-103.0, 214.1), (-103.0, 213.7), (-102.2, 212.8), (-102.2, 212.4), (-101.8, 212.0), (-101.8, 211.6), (-101.4, 211.2), (-101.4, 210.0), (-100.2, 208.8), (-100.2, 207.9), (-99.8, 207.5) (0.231, 0.384, 0.635)</w:t>
      </w:r>
    </w:p>
    <w:p>
      <w:r>
        <w:t>(-101.0, 213.3), (-101.0, 213.7), (-101.8, 214.5), (-102.2, 214.5), (-102.6, 214.9), (-102.6, 216.1), (-103.0, 216.5), (-103.0, 216.9), (-102.6, 217.3), (-102.6, 217.8), (-102.2, 217.8), (-102.2, 216.9), (-101.8, 216.5), (-101.8, 215.7), (-101.0, 214.9) (0.008, 0.122, 0.514)</w:t>
      </w:r>
    </w:p>
    <w:p>
      <w:r>
        <w:t>(-105.9, 213.3), (-105.9, 214.9), (-106.3, 215.3), (-106.3, 216.1), (-106.3, 215.7), (-105.9, 215.3) (0.047, 0.153, 0.361)</w:t>
      </w:r>
    </w:p>
    <w:p>
      <w:r>
        <w:t>(-107.1, 205.9), (-107.1, 206.7), (-107.5, 207.1), (-107.5, 209.2), (-107.9, 209.6), (-107.9, 210.0), (-108.4, 210.4), (-108.4, 214.1), (-108.8, 214.5), (-108.8, 216.1), (-109.2, 216.5), (-109.2, 216.9), (-108.4, 217.8), (-107.9, 217.3), (-107.9, 214.5), (-107.5, 214.1), (-107.5, 209.6), (-107.1, 209.2) (0.224, 0.227, 0.247)</w:t>
      </w:r>
    </w:p>
    <w:p>
      <w:r>
        <w:t>(-105.9, 202.6), (-105.9, 203.4), (-106.3, 203.8), (-106.3, 209.2), (-106.7, 209.6), (-106.7, 216.1), (-106.7, 215.3), (-106.3, 214.9), (-106.3, 213.3), (-105.9, 212.8) (0.071, 0.118, 0.220)</w:t>
      </w:r>
    </w:p>
    <w:p>
      <w:r>
        <w:t>(-106.7, 199.4), (-106.7, 201.0), (-107.1, 201.4), (-107.1, 201.8), (-107.9, 202.6), (-107.9, 204.3), (-108.4, 204.7), (-108.4, 209.2), (-109.2, 210.0), (-109.6, 209.6), (-110.0, 210.0), (-110.0, 214.5), (-110.4, 214.9), (-110.4, 216.1), (-109.2, 216.1), (-109.2, 214.5), (-108.8, 214.1), (-108.8, 210.4), (-108.4, 210.0), (-108.4, 209.6), (-107.9, 209.2), (-107.9, 207.1), (-107.5, 206.7), (-107.5, 203.0), (-107.1, 202.6), (-107.1, 201.4), (-106.7, 201.0) (0.267, 0.239, 0.208)</w:t>
      </w:r>
    </w:p>
    <w:p>
      <w:r>
        <w:t>(-105.9, 201.4), (-106.3, 201.4), (-106.3, 201.8), (-106.7, 202.2), (-106.7, 203.8), (-107.1, 204.3), (-107.1, 205.5), (-106.7, 205.9), (-106.7, 209.2), (-107.1, 209.6), (-107.1, 214.1), (-107.5, 214.5), (-107.5, 216.1), (-107.1, 216.1), (-107.1, 209.6), (-106.7, 209.2), (-106.7, 202.2), (-106.3, 201.8), (-105.9, 202.2) (0.165, 0.180, 0.212)</w:t>
      </w:r>
    </w:p>
    <w:p>
      <w:r>
        <w:t>(-108.8, 199.8), (-108.8, 201.0), (-109.6, 201.8), (-109.6, 203.4), (-110.0, 203.8), (-109.6, 204.3), (-110.0, 204.7), (-110.0, 205.1), (-109.6, 205.5), (-110.0, 205.9), (-109.6, 206.3), (-109.6, 207.5), (-109.6, 207.1), (-109.2, 206.7), (-109.2, 205.9), (-108.8, 205.5), (-108.8, 204.7), (-108.4, 204.3), (-108.4, 200.2) (0.314, 0.212, 0.145)</w:t>
      </w:r>
    </w:p>
    <w:p>
      <w:r>
        <w:t>(-110.8, 199.4), (-111.2, 199.8), (-111.2, 202.2), (-112.4, 203.4), (-112.4, 204.3), (-112.9, 204.7), (-112.9, 205.1), (-113.3, 205.5), (-114.1, 205.5), (-114.5, 205.9), (-114.9, 205.9), (-115.3, 205.5), (-115.7, 205.9), (-116.5, 205.9), (-116.9, 205.5), (-116.9, 204.7), (-117.4, 204.3), (-117.4, 203.8), (-117.8, 203.8), (-118.2, 203.4), (-118.2, 202.6), (-118.6, 203.0), (-119.8, 203.0), (-119.8, 204.3), (-119.4, 204.3), (-119.0, 204.7), (-118.6, 204.7), (-118.2, 205.1), (-118.2, 209.2), (-115.3, 209.2), (-114.9, 208.8), (-113.3, 208.8), (-112.0, 210.0), (-112.0, 211.6), (-111.6, 212.0), (-111.6, 209.2), (-111.2, 208.8), (-111.6, 208.3), (-111.6, 205.9), (-111.2, 205.5), (-110.8, 205.5), (-110.0, 206.3), (-110.0, 206.7), (-110.0, 206.3), (-110.4, 205.9), (-110.0, 205.5), (-110.4, 205.1), (-110.4, 204.7), (-110.0, 204.3), (-110.4, 203.8), (-110.0, 203.4), (-110.0, 202.6), (-110.4, 202.2), (-110.4, 200.6), (-110.8, 200.2) (0.267, 0.239, 0.208)</w:t>
      </w:r>
    </w:p>
    <w:p>
      <w:r>
        <w:t>(-108.8, 205.9), (-108.8, 206.7), (-109.2, 207.1), (-109.2, 207.5), (-109.6, 207.9), (-110.0, 207.5), (-110.0, 207.1), (-110.4, 206.7), (-110.4, 206.3), (-110.8, 205.9), (-111.2, 205.9), (-111.2, 208.3), (-110.8, 208.8), (-111.2, 209.2), (-111.2, 212.0), (-111.6, 212.4), (-111.6, 213.7), (-111.2, 214.1), (-110.8, 213.7), (-110.4, 213.7), (-110.4, 210.0), (-109.6, 209.2), (-109.2, 209.6), (-108.8, 209.2) (0.212, 0.180, 0.145)</w:t>
      </w:r>
    </w:p>
    <w:p>
      <w:r>
        <w:t>(-110.4, 217.3), (-110.8, 217.8), (-110.8, 218.6), (-110.4, 218.2) (0.267, 0.239, 0.208)</w:t>
      </w:r>
    </w:p>
    <w:p>
      <w:r>
        <w:t>(-106.3, 216.5), (-107.5, 216.5), (-107.5, 217.3), (-107.9, 217.8), (-107.5, 218.2), (-107.5, 217.8), (-107.1, 217.3), (-106.7, 217.8), (-106.7, 219.4), (-107.1, 219.8), (-107.1, 221.0), (-107.1, 220.2), (-106.7, 219.8), (-106.7, 219.0), (-106.3, 218.6) (0.145, 0.204, 0.318)</w:t>
      </w:r>
    </w:p>
    <w:p>
      <w:r>
        <w:t>(-107.1, 217.8), (-107.1, 219.0), (-107.5, 219.4), (-107.5, 219.8), (-107.9, 220.2), (-107.9, 221.4), (-107.9, 221.0), (-107.5, 220.6), (-107.5, 219.8), (-107.1, 219.4) (0.071, 0.118, 0.220)</w:t>
      </w:r>
    </w:p>
    <w:p>
      <w:r>
        <w:t>(-105.1, 219.0), (-105.5, 219.0), (-105.5, 219.4), (-105.9, 219.8), (-105.9, 220.2), (-106.3, 220.6), (-106.3, 221.0), (-106.7, 221.4), (-106.7, 221.8), (-106.7, 221.4), (-105.9, 220.6), (-105.9, 220.2), (-105.5, 219.8), (-105.5, 219.4) (0.365, 0.427, 0.545)</w:t>
      </w:r>
    </w:p>
    <w:p>
      <w:r>
        <w:t>(-105.1, 219.4), (-105.1, 219.8), (-105.5, 220.2), (-105.5, 220.6), (-106.3, 221.4), (-105.5, 221.4), (-105.1, 221.8), (-105.1, 222.2), (-104.7, 222.7), (-104.7, 223.1), (-104.7, 219.4) (0.447, 0.518, 0.663)</w:t>
      </w:r>
    </w:p>
    <w:p>
      <w:r>
        <w:t>(-104.3, 220.2), (-104.3, 222.7), (-103.9, 222.7), (-103.9, 221.0), (-104.3, 220.6) (0.365, 0.427, 0.545)</w:t>
      </w:r>
    </w:p>
    <w:p>
      <w:r>
        <w:t>(-103.4, 220.6), (-103.4, 223.5), (-103.0, 223.9), (-103.0, 224.7), (-103.0, 221.0) (0.275, 0.255, 0.494)</w:t>
      </w:r>
    </w:p>
    <w:p>
      <w:r>
        <w:t>(-101.8, 221.8), (-101.8, 222.2), (-101.4, 222.7), (-101.4, 223.5), (-101.0, 223.9), (-101.0, 223.1), (-101.8, 222.2) (0.094, 0.251, 0.486)</w:t>
      </w:r>
    </w:p>
    <w:p>
      <w:r>
        <w:t>(-102.2, 221.4), (-102.2, 222.7), (-101.8, 223.1), (-101.8, 223.5), (-101.4, 223.9), (-101.4, 224.3), (-101.0, 224.7), (-101.0, 225.1), (-100.6, 225.5), (-100.6, 224.3), (-101.0, 224.3), (-101.8, 223.5), (-101.8, 222.7), (-102.2, 222.2) (0.051, 0.196, 0.439)</w:t>
      </w:r>
    </w:p>
    <w:p>
      <w:r>
        <w:t>(-102.6, 220.6), (-102.6, 221.4), (-102.2, 221.0) (0.094, 0.251, 0.486)</w:t>
      </w:r>
    </w:p>
    <w:p>
      <w:r>
        <w:t>(-103.4, 219.0), (-103.4, 220.2), (-103.0, 220.6), (-103.0, 219.8), (-103.4, 219.4) (0.161, 0.302, 0.549)</w:t>
      </w:r>
    </w:p>
    <w:p>
      <w:r>
        <w:t>(-100.6, 215.7), (-101.0, 216.1), (-101.0, 216.5), (-101.4, 216.9), (-101.4, 218.2), (-101.8, 218.6), (-101.8, 220.2), (-101.4, 220.6), (-101.4, 221.4), (-101.0, 221.8), (-101.0, 222.2), (-100.6, 222.7), (-100.2, 222.7), (-99.8, 222.2), (-99.0, 222.2), (-98.5, 221.8), (-98.5, 221.4), (-98.1, 221.0), (-98.5, 221.4), (-99.8, 221.4), (-101.0, 220.2), (-101.0, 219.8), (-101.4, 219.4), (-101.4, 216.9), (-101.0, 216.5), (-101.0, 216.1) (0.090, 0.278, 0.588)</w:t>
      </w:r>
    </w:p>
    <w:p>
      <w:r>
        <w:t>(-106.3, 221.8), (-106.3, 222.2), (-105.9, 221.8), (-105.1, 222.7), (-105.1, 223.9), (-105.1, 222.7), (-105.5, 222.2), (-105.5, 221.8) (0.624, 0.616, 0.631)</w:t>
      </w:r>
    </w:p>
    <w:p>
      <w:r>
        <w:t>(-105.9, 222.2), (-106.3, 222.7), (-106.3, 223.1), (-105.9, 223.1), (-105.5, 223.5), (-105.5, 224.3), (-105.5, 222.7) (0.698, 0.690, 0.698)</w:t>
      </w:r>
    </w:p>
    <w:p>
      <w:r>
        <w:t>(-105.9, 223.5), (-106.3, 223.5), (-106.3, 225.1), (-105.9, 224.7) (0.788, 0.784, 0.792)</w:t>
      </w:r>
    </w:p>
    <w:p>
      <w:r>
        <w:t>(-107.9, 224.3), (-108.4, 224.7), (-108.8, 224.7), (-108.8, 226.3), (-108.8, 225.5), (-107.9, 224.7) (0.224, 0.227, 0.247)</w:t>
      </w:r>
    </w:p>
    <w:p>
      <w:r>
        <w:t>(-109.6, 223.9), (-110.4, 224.7), (-110.4, 225.1), (-111.2, 225.9), (-110.4, 226.7), (-110.4, 228.4), (-110.0, 228.4), (-109.6, 228.0), (-109.6, 226.7), (-110.0, 226.7), (-110.4, 226.3), (-110.4, 225.5), (-110.0, 225.1), (-110.0, 224.7), (-109.6, 224.3) (0.133, 0.137, 0.137)</w:t>
      </w:r>
    </w:p>
    <w:p>
      <w:r>
        <w:t>(-109.2, 217.3), (-109.2, 219.0), (-109.6, 219.4), (-109.6, 220.2), (-110.0, 220.6), (-110.0, 221.0), (-110.4, 221.4), (-110.4, 222.7), (-110.8, 223.1), (-110.8, 223.5), (-111.2, 223.9), (-111.2, 225.1), (-112.0, 225.9), (-112.4, 225.9), (-112.9, 226.3), (-114.1, 226.3), (-114.5, 226.7), (-114.9, 226.7), (-114.9, 227.6), (-114.5, 228.0), (-114.5, 229.6), (-114.1, 229.6), (-113.3, 230.4), (-112.9, 230.4), (-112.9, 229.6), (-112.0, 228.8), (-111.6, 229.2), (-111.2, 229.2), (-111.2, 228.8), (-110.8, 228.4), (-110.4, 228.8), (-110.0, 228.8), (-109.6, 228.4), (-110.0, 228.8), (-110.4, 228.8), (-110.8, 228.4), (-110.8, 226.7), (-111.6, 225.9), (-110.8, 225.1), (-110.8, 224.7), (-109.6, 223.5), (-109.2, 223.9), (-109.2, 224.3), (-109.6, 224.7), (-109.6, 225.1), (-110.0, 225.5), (-110.0, 226.3), (-109.6, 226.3), (-109.2, 226.7), (-109.2, 224.7), (-108.8, 224.3), (-108.4, 224.3), (-107.9, 223.9), (-108.4, 224.3), (-109.2, 223.5), (-109.2, 222.7), (-108.8, 222.2), (-108.8, 221.4), (-108.4, 221.0), (-108.4, 220.2), (-107.9, 219.8), (-107.9, 219.4), (-107.5, 219.0), (-107.5, 218.6), (-107.9, 218.2), (-108.4, 218.2) (0.165, 0.180, 0.212)</w:t>
      </w:r>
    </w:p>
    <w:p>
      <w:r>
        <w:t>(-111.2, 221.8), (-111.6, 222.2), (-111.6, 223.5), (-111.2, 223.5) (0.133, 0.137, 0.137)</w:t>
      </w:r>
    </w:p>
    <w:p>
      <w:r>
        <w:t>(-108.4, 221.4), (-108.4, 222.2), (-108.8, 222.7), (-108.8, 223.5), (-108.4, 223.9), (-107.9, 223.5), (-107.9, 221.8) (0.133, 0.137, 0.137)</w:t>
      </w:r>
    </w:p>
    <w:p>
      <w:r>
        <w:t>(-114.9, 226.3), (-114.5, 226.3), (-114.1, 225.9), (-112.9, 225.9), (-112.9, 225.5), (-114.1, 225.5), (-114.5, 225.9), (-114.9, 225.9) (0.133, 0.137, 0.137)</w:t>
      </w:r>
    </w:p>
    <w:p>
      <w:r>
        <w:t>(-112.0, 229.2), (-112.4, 229.6), (-112.4, 230.4), (-113.3, 231.2), (-113.7, 230.8), (-113.7, 230.4), (-113.7, 230.8), (-113.3, 231.2), (-113.3, 232.5), (-113.3, 231.7), (-112.9, 231.2), (-112.9, 230.8), (-112.4, 230.4), (-112.0, 230.4), (-112.0, 230.0), (-111.6, 229.6) (0.133, 0.137, 0.137)</w:t>
      </w:r>
    </w:p>
    <w:p>
      <w:r>
        <w:t>(-111.2, 230.8), (-112.0, 231.7), (-112.0, 232.1), (-111.6, 231.7), (-111.6, 231.2) (0.376, 0.161, 0.322)</w:t>
      </w:r>
    </w:p>
    <w:p>
      <w:r>
        <w:t>(-111.2, 229.6), (-111.6, 230.0), (-111.6, 230.4), (-112.0, 230.8), (-112.4, 230.8), (-112.4, 231.7), (-112.9, 232.1), (-112.9, 232.5), (-113.3, 232.9), (-112.9, 233.3), (-113.3, 233.7), (-113.7, 233.7), (-114.1, 234.1), (-114.1, 234.5), (-114.5, 234.9), (-114.5, 235.7), (-114.9, 236.2), (-114.9, 238.6), (-114.5, 238.2), (-114.5, 236.6), (-114.9, 236.2), (-114.5, 235.7), (-114.5, 235.3), (-113.7, 234.5), (-113.3, 234.5), (-112.9, 234.1), (-112.9, 232.9), (-112.4, 232.5), (-112.4, 231.7), (-111.6, 230.8), (-111.6, 230.4), (-111.2, 230.0) (0.247, 0.090, 0.208)</w:t>
      </w:r>
    </w:p>
    <w:p>
      <w:r>
        <w:t>(-112.9, 234.5), (-113.3, 234.9), (-112.9, 234.9) (0.376, 0.161, 0.322)</w:t>
      </w:r>
    </w:p>
    <w:p>
      <w:r>
        <w:t>(-112.0, 234.1), (-112.0, 235.3), (-112.9, 236.2), (-112.9, 236.6), (-112.4, 236.2), (-112.0, 236.6), (-112.0, 236.2), (-111.6, 235.7), (-112.0, 235.3) (0.573, 0.545, 0.541)</w:t>
      </w:r>
    </w:p>
    <w:p>
      <w:r>
        <w:t>(-112.4, 236.6), (-112.9, 237.0), (-112.9, 237.4), (-112.4, 237.4) (0.624, 0.616, 0.631)</w:t>
      </w:r>
    </w:p>
    <w:p>
      <w:r>
        <w:t>(-108.8, 232.1), (-109.6, 232.9), (-110.4, 232.9), (-110.4, 233.7), (-110.0, 233.7), (-109.6, 234.1), (-109.6, 234.5), (-109.2, 234.5), (-109.2, 232.5) (0.890, 0.753, 0.659)</w:t>
      </w:r>
    </w:p>
    <w:p>
      <w:r>
        <w:t>(-107.1, 230.4), (-107.1, 231.2), (-107.9, 232.1), (-107.9, 232.5), (-108.4, 232.9), (-108.4, 234.1), (-108.4, 232.9), (-107.5, 232.1), (-107.5, 231.7), (-107.1, 231.2) (0.624, 0.616, 0.631)</w:t>
      </w:r>
    </w:p>
    <w:p>
      <w:r>
        <w:t>(-106.7, 223.9), (-106.7, 225.5), (-107.1, 225.9), (-107.1, 226.3), (-107.5, 226.7), (-107.5, 227.2), (-107.9, 227.6), (-107.5, 227.2), (-107.1, 227.6), (-107.1, 230.0), (-107.5, 230.4), (-107.5, 230.8), (-108.4, 231.7), (-108.4, 232.1), (-108.8, 232.5), (-108.8, 234.5), (-109.2, 234.9), (-109.6, 234.9), (-110.0, 234.5), (-110.0, 234.1), (-110.4, 234.1), (-110.8, 233.7), (-110.8, 232.9), (-110.4, 232.5), (-110.4, 232.1), (-109.6, 231.2), (-109.6, 230.8), (-108.8, 230.0), (-108.8, 229.6), (-108.8, 230.0), (-109.6, 230.8), (-109.6, 231.2), (-110.4, 232.1), (-110.4, 232.5), (-111.2, 233.3), (-111.2, 233.7), (-111.6, 234.1), (-111.6, 234.5), (-111.2, 234.9), (-110.8, 234.5), (-110.4, 234.9), (-110.0, 234.9), (-109.6, 235.3), (-109.6, 235.7), (-109.6, 235.3), (-108.8, 234.5), (-108.8, 232.9), (-108.4, 232.5), (-108.4, 232.1), (-107.5, 231.2), (-107.5, 230.4), (-107.1, 230.0), (-107.1, 228.0), (-106.7, 227.6), (-106.7, 226.3), (-106.3, 225.9), (-106.3, 225.5), (-105.9, 225.1), (-106.3, 225.5), (-106.7, 225.1) (0.698, 0.690, 0.698)</w:t>
      </w:r>
    </w:p>
    <w:p>
      <w:r>
        <w:t>(-107.5, 227.6), (-107.9, 228.0), (-107.9, 228.4), (-108.4, 228.8), (-108.4, 230.0), (-109.2, 230.8), (-109.2, 231.2), (-110.0, 232.1), (-110.0, 232.5), (-109.6, 232.5), (-107.9, 230.8), (-107.9, 230.4), (-107.5, 230.0) (0.788, 0.784, 0.792)</w:t>
      </w:r>
    </w:p>
    <w:p>
      <w:r>
        <w:t>(-110.8, 229.6), (-110.4, 229.2), (-110.0, 229.2), (-109.6, 228.8), (-110.0, 229.2), (-110.4, 229.2), (-110.8, 228.8) (0.224, 0.227, 0.247)</w:t>
      </w:r>
    </w:p>
    <w:p>
      <w:r>
        <w:t>(-104.7, 223.5), (-104.7, 223.9), (-105.1, 224.3), (-105.1, 225.1), (-105.9, 225.9), (-105.9, 227.6), (-106.3, 228.0), (-106.3, 228.8), (-106.7, 229.2), (-106.7, 231.2), (-107.1, 231.7), (-107.1, 232.1), (-107.9, 232.9), (-107.9, 234.1), (-108.4, 234.5), (-107.9, 234.1), (-107.9, 233.7), (-107.5, 233.3), (-107.5, 232.9), (-107.1, 232.5), (-107.1, 232.1), (-106.7, 231.7), (-106.7, 229.2), (-106.3, 228.8), (-106.3, 228.4), (-105.9, 228.0), (-105.9, 225.9), (-105.1, 225.1), (-105.1, 224.3), (-104.7, 223.9) (0.573, 0.545, 0.541)</w:t>
      </w:r>
    </w:p>
    <w:p>
      <w:r>
        <w:t>(-103.9, 223.1), (-104.3, 223.1), (-104.3, 223.9), (-104.7, 224.3), (-104.7, 225.1), (-105.5, 225.9), (-105.5, 228.0), (-105.9, 228.4), (-105.9, 228.8), (-106.3, 229.2), (-106.3, 231.7), (-106.7, 232.1), (-106.7, 232.5), (-107.1, 232.9), (-107.1, 233.3), (-107.5, 233.7), (-107.5, 234.1), (-108.4, 234.9), (-108.4, 235.3), (-108.8, 235.7), (-108.8, 236.2), (-108.8, 235.7), (-107.5, 234.5), (-106.7, 235.3), (-106.7, 235.7), (-106.3, 236.2), (-106.3, 237.0), (-105.9, 237.4), (-105.9, 237.8), (-105.9, 237.0), (-106.3, 236.6), (-106.3, 234.5), (-106.7, 234.1), (-105.9, 233.3), (-105.5, 233.7), (-105.5, 230.8), (-105.1, 230.4), (-104.7, 230.4), (-104.7, 229.6), (-103.9, 228.8), (-103.4, 228.8), (-103.4, 223.9), (-103.9, 223.5) (0.557, 0.314, 0.459)</w:t>
      </w:r>
    </w:p>
    <w:p>
      <w:r>
        <w:t>(-100.2, 231.2), (-100.6, 231.7), (-100.6, 232.1), (-101.0, 232.5), (-100.6, 232.9), (-100.6, 233.7), (-100.2, 234.1), (-100.2, 235.7), (-100.2, 235.3), (-99.8, 234.9), (-99.4, 234.9), (-99.4, 232.1) (0.557, 0.314, 0.459)</w:t>
      </w:r>
    </w:p>
    <w:p>
      <w:r>
        <w:t>(-98.5, 232.1), (-98.5, 234.1), (-98.1, 234.5), (-98.1, 235.7), (-97.7, 235.3), (-97.7, 232.5), (-98.1, 232.1) (0.231, 0.384, 0.635)</w:t>
      </w:r>
    </w:p>
    <w:p>
      <w:r>
        <w:t>(-99.4, 235.3), (-99.8, 235.3), (-99.8, 235.7) (0.573, 0.545, 0.541)</w:t>
      </w:r>
    </w:p>
    <w:p>
      <w:r>
        <w:t>(-94.9, 241.5), (-95.3, 241.9), (-95.3, 242.3), (-94.9, 242.7), (-94.5, 242.7), (-94.5, 241.9) (0.027, 0.314, 0.706)</w:t>
      </w:r>
    </w:p>
    <w:p>
      <w:r>
        <w:t>(-89.1, 237.0), (-90.0, 237.0), (-91.6, 238.6), (-92.0, 238.6), (-92.8, 239.4), (-92.8, 239.8), (-93.2, 240.2), (-93.2, 241.9), (-92.8, 242.3), (-92.8, 242.7), (-93.6, 243.5), (-94.0, 243.5), (-94.9, 244.3), (-96.1, 244.3), (-96.1, 244.7), (-94.9, 246.0), (-95.3, 246.4), (-95.3, 246.8), (-95.7, 247.2), (-95.7, 247.6), (-96.1, 248.0), (-96.1, 249.2), (-95.7, 249.6), (-95.7, 248.8), (-94.5, 247.6), (-94.5, 247.2), (-94.0, 246.8), (-94.0, 246.0), (-93.6, 245.6), (-93.6, 244.7), (-93.2, 244.3), (-93.2, 243.1), (-92.8, 242.7), (-92.4, 242.7), (-92.0, 242.3), (-92.0, 241.9), (-91.6, 241.5), (-91.6, 240.6), (-91.2, 240.2), (-91.2, 239.8), (-89.5, 238.2), (-89.5, 237.8), (-89.1, 237.4) (0.027, 0.314, 0.706)</w:t>
      </w:r>
    </w:p>
    <w:p>
      <w:r>
        <w:t>(-90.0, 239.8), (-90.8, 240.6), (-90.8, 241.1), (-91.2, 241.5), (-91.2, 242.3), (-91.6, 242.7), (-91.6, 243.1), (-92.4, 243.9), (-92.4, 244.3), (-92.8, 244.7), (-92.8, 245.6), (-93.2, 246.0), (-93.2, 246.8), (-93.2, 246.0), (-92.8, 245.6), (-92.8, 244.7), (-92.4, 244.3), (-92.4, 243.9), (-91.6, 243.1), (-91.6, 242.7), (-91.2, 242.3), (-91.2, 241.5), (-90.4, 240.6), (-90.4, 240.2) (0.251, 0.494, 0.808)</w:t>
      </w:r>
    </w:p>
    <w:p>
      <w:r>
        <w:t>(-88.7, 239.8), (-89.1, 239.8), (-90.8, 241.5), (-90.8, 242.3), (-91.2, 242.7), (-91.2, 243.1), (-92.0, 243.9), (-92.0, 244.3), (-92.4, 244.7), (-92.4, 245.6), (-92.8, 246.0), (-92.8, 247.6), (-91.6, 246.4), (-91.6, 246.0), (-91.2, 245.6), (-91.2, 244.7), (-90.8, 244.3), (-90.8, 243.9), (-90.4, 243.5), (-90.0, 243.5), (-90.0, 243.1), (-89.5, 242.7), (-89.5, 241.9), (-88.7, 241.1) (0.345, 0.612, 0.890)</w:t>
      </w:r>
    </w:p>
    <w:p>
      <w:r>
        <w:t>(-89.1, 241.9), (-89.1, 242.7), (-89.5, 243.1), (-89.5, 243.5), (-90.0, 243.9), (-90.4, 243.9), (-90.4, 244.3), (-90.8, 244.7), (-90.8, 245.6), (-91.2, 246.0), (-91.2, 246.8), (-91.6, 247.2), (-91.6, 247.6), (-91.6, 247.2), (-91.2, 246.8), (-91.2, 246.4), (-90.8, 246.0), (-90.8, 245.6), (-90.4, 245.1), (-90.4, 244.7), (-89.1, 243.5) (0.251, 0.494, 0.808)</w:t>
      </w:r>
    </w:p>
    <w:p>
      <w:r>
        <w:t>(-90.0, 241.9), (-90.4, 241.9), (-90.4, 242.3) (0.545, 0.694, 0.867)</w:t>
      </w:r>
    </w:p>
    <w:p>
      <w:r>
        <w:t>(-87.5, 235.3), (-87.9, 235.3), (-88.3, 235.7), (-88.7, 235.7), (-89.1, 236.2), (-90.4, 236.2), (-91.6, 237.4), (-92.4, 236.6), (-92.8, 236.6), (-93.2, 237.0), (-93.6, 237.0), (-94.0, 237.4), (-94.0, 237.8), (-94.5, 238.2), (-95.3, 238.2), (-95.7, 237.8), (-96.1, 237.8), (-96.5, 237.4), (-96.5, 237.0), (-96.5, 237.8), (-96.9, 238.2), (-96.9, 239.4), (-96.5, 239.8), (-96.5, 243.1), (-96.9, 243.5), (-96.9, 248.0), (-96.5, 248.4), (-96.5, 248.0), (-96.1, 247.6), (-96.1, 247.2), (-95.7, 246.8), (-95.7, 246.4), (-95.3, 246.0), (-96.5, 244.7), (-96.5, 244.3), (-96.1, 243.9), (-94.9, 243.9), (-94.0, 243.1), (-93.6, 243.1), (-93.2, 242.7), (-92.8, 243.1), (-92.8, 244.3), (-93.2, 244.7), (-93.2, 245.6), (-93.6, 246.0), (-93.6, 246.8), (-94.0, 247.2), (-94.0, 247.6), (-95.3, 248.8), (-95.3, 249.6), (-95.7, 250.1), (-95.3, 250.1), (-95.3, 249.2), (-94.5, 248.4), (-94.5, 248.0), (-93.6, 247.2), (-93.6, 246.0), (-93.2, 245.6), (-93.2, 244.7), (-92.8, 244.3), (-92.8, 243.9), (-92.0, 243.1), (-92.0, 242.7), (-91.6, 242.3), (-91.6, 241.9), (-91.6, 242.3), (-92.4, 243.1), (-92.8, 243.1), (-93.2, 242.7), (-93.2, 242.3), (-93.6, 241.9), (-93.6, 240.2), (-93.2, 239.8), (-93.2, 239.4), (-92.0, 238.2), (-91.6, 238.2), (-90.0, 236.6), (-89.1, 236.6), (-88.7, 237.0), (-88.7, 237.4), (-89.1, 237.8), (-89.1, 238.2), (-90.8, 239.8), (-90.8, 240.2), (-91.2, 240.6), (-91.2, 241.1), (-91.2, 240.6), (-89.1, 238.6), (-89.1, 238.2), (-88.3, 237.4), (-88.3, 237.0), (-87.9, 236.6), (-87.5, 236.6), (-87.1, 236.2), (-87.1, 235.7) (0.063, 0.388, 0.788)</w:t>
      </w:r>
    </w:p>
    <w:p>
      <w:r>
        <w:t>(-87.1, 237.8), (-87.9, 237.8), (-89.5, 239.4), (-89.5, 239.8), (-90.0, 240.2), (-89.1, 239.4), (-88.7, 239.4), (-88.3, 239.8), (-88.3, 241.1), (-88.7, 241.5), (-86.7, 239.4), (-86.7, 238.2) (0.122, 0.541, 0.945)</w:t>
      </w:r>
    </w:p>
    <w:p>
      <w:r>
        <w:t>(-76.9, 225.9), (-77.7, 225.9), (-78.1, 226.3), (-78.5, 226.3), (-78.9, 226.7), (-79.3, 226.3), (-79.7, 226.3), (-79.7, 227.2), (-80.1, 227.6), (-81.8, 227.6), (-82.2, 228.0), (-83.0, 228.0), (-84.6, 229.6), (-85.0, 229.6), (-85.5, 230.0), (-86.3, 230.0), (-86.7, 229.6), (-87.1, 230.0), (-87.9, 229.2), (-87.9, 228.8), (-88.3, 228.4), (-88.7, 228.4), (-89.1, 228.8), (-89.1, 229.6), (-89.5, 230.0), (-89.5, 230.4), (-90.0, 230.8), (-91.2, 230.8), (-91.6, 230.4), (-92.4, 230.4), (-92.8, 230.0), (-92.0, 229.2), (-92.0, 228.8), (-90.8, 227.6), (-90.8, 226.7), (-90.4, 226.3), (-90.8, 226.3), (-91.2, 226.7), (-91.2, 227.2), (-91.6, 227.6), (-91.6, 228.4), (-92.0, 228.8), (-92.0, 229.2), (-93.6, 230.8), (-94.0, 230.8), (-93.6, 231.2), (-94.9, 232.5), (-94.9, 232.9), (-95.3, 233.3), (-94.5, 233.3), (-93.6, 234.1), (-93.6, 234.9), (-93.2, 234.5), (-92.8, 234.5), (-92.0, 233.7), (-92.4, 233.3), (-92.4, 232.9), (-92.0, 232.5), (-90.8, 233.7), (-90.8, 234.1), (-90.4, 234.5), (-90.0, 234.5), (-90.0, 233.7), (-89.1, 232.9), (-88.7, 232.9), (-88.7, 232.5), (-89.1, 232.1), (-89.1, 231.7), (-88.7, 231.2), (-87.9, 232.1), (-86.7, 232.1), (-86.3, 231.7), (-85.5, 231.7), (-85.0, 232.1), (-84.6, 232.1), (-84.2, 232.5), (-82.6, 232.5), (-82.2, 232.1), (-81.4, 232.1), (-80.6, 231.2), (-80.6, 230.8), (-80.1, 230.4), (-80.1, 230.0), (-78.9, 228.8), (-78.9, 228.0), (-78.5, 227.6), (-78.5, 227.2), (-78.1, 226.7), (-77.3, 226.7), (-76.9, 226.3) (0.122, 0.541, 0.945)</w:t>
      </w:r>
    </w:p>
    <w:p>
      <w:r>
        <w:t>(-72.8, 206.3), (-73.2, 206.7), (-73.6, 206.7), (-74.4, 207.5), (-74.8, 207.5), (-75.2, 207.9), (-75.6, 207.9), (-76.5, 208.8), (-76.9, 208.8), (-78.1, 210.0), (-78.5, 210.0), (-79.7, 211.2), (-79.7, 212.0), (-81.0, 213.3), (-81.0, 213.7), (-82.6, 215.3), (-82.6, 215.7), (-83.0, 216.1), (-83.0, 216.5), (-83.8, 217.3), (-83.8, 217.8), (-84.2, 218.2), (-84.2, 218.6), (-85.0, 219.4), (-85.5, 219.4), (-85.9, 219.8), (-86.3, 219.8), (-86.3, 220.2), (-86.7, 220.6), (-86.7, 221.0), (-89.1, 223.5), (-89.1, 223.9), (-90.0, 224.7), (-90.4, 224.7), (-90.4, 225.1), (-91.2, 225.9), (-91.6, 225.9), (-92.0, 226.3), (-92.0, 227.6), (-92.8, 228.4), (-92.8, 228.8), (-93.6, 229.6), (-93.6, 230.0), (-94.0, 230.4), (-93.6, 230.4), (-92.4, 229.2), (-92.4, 228.8), (-92.0, 228.4), (-92.0, 227.6), (-91.6, 227.2), (-91.6, 226.7), (-90.8, 225.9), (-90.4, 225.9), (-90.0, 225.5), (-89.5, 225.5), (-85.5, 221.4), (-85.0, 221.4), (-85.0, 221.0), (-84.6, 220.6), (-84.6, 220.2), (-84.2, 219.8), (-84.2, 219.4), (-83.4, 218.6), (-83.0, 218.6), (-83.0, 218.2), (-82.6, 217.8), (-82.6, 217.3), (-82.2, 216.9), (-82.2, 216.5), (-81.8, 216.1), (-81.8, 215.7), (-81.4, 215.3), (-81.0, 215.3), (-80.6, 214.9), (-80.6, 214.5), (-80.1, 214.1), (-80.1, 213.3), (-79.7, 212.8), (-78.9, 212.8), (-76.9, 210.8), (-76.9, 210.4), (-75.2, 208.8), (-75.2, 208.3), (-73.6, 206.7), (-72.8, 206.7) (0.251, 0.494, 0.808)</w:t>
      </w:r>
    </w:p>
    <w:p>
      <w:r>
        <w:t>(-80.1, 211.6), (-80.1, 212.0), (-81.8, 213.7), (-81.8, 214.1), (-83.0, 215.3), (-83.0, 215.7), (-83.8, 216.5), (-83.8, 216.9), (-84.2, 217.3), (-84.2, 217.8), (-85.9, 219.4), (-86.3, 219.4), (-86.7, 219.8), (-86.7, 220.2), (-87.1, 220.6), (-87.1, 221.0), (-87.5, 221.4), (-87.1, 221.0), (-87.1, 220.6), (-86.7, 220.2), (-86.7, 219.8), (-86.3, 219.4), (-85.9, 219.4), (-84.2, 217.8), (-84.2, 217.3), (-83.4, 216.5), (-83.4, 216.1), (-83.0, 215.7), (-83.0, 215.3), (-81.4, 213.7), (-81.4, 213.3), (-80.1, 212.0) (0.231, 0.384, 0.635)</w:t>
      </w:r>
    </w:p>
    <w:p>
      <w:r>
        <w:t>(-80.6, 212.0), (-82.2, 213.7), (-82.2, 214.1), (-83.8, 215.7), (-83.8, 216.1), (-84.2, 216.5), (-84.2, 216.9), (-84.6, 217.3), (-84.6, 217.8), (-85.9, 219.0), (-86.3, 219.0), (-86.7, 219.4), (-86.3, 219.0), (-85.9, 219.0), (-84.6, 217.8), (-84.6, 217.3), (-84.2, 216.9), (-84.2, 216.5), (-83.4, 215.7), (-83.4, 215.3), (-82.2, 214.1), (-82.2, 213.7) (0.090, 0.278, 0.588)</w:t>
      </w:r>
    </w:p>
    <w:p>
      <w:r>
        <w:t>(-82.2, 212.8), (-83.8, 214.5), (-83.8, 214.9), (-84.6, 215.7), (-84.6, 216.1), (-85.5, 216.9), (-85.5, 217.3), (-85.9, 217.8), (-85.9, 218.2), (-86.3, 218.6), (-85.5, 217.8), (-85.5, 217.3), (-84.6, 216.5), (-84.6, 216.1), (-84.2, 215.7), (-84.2, 215.3), (-82.6, 213.7), (-82.6, 213.3) (0.008, 0.122, 0.514)</w:t>
      </w:r>
    </w:p>
    <w:p>
      <w:r>
        <w:t>(-81.0, 211.2), (-81.4, 211.6), (-81.8, 211.6), (-81.8, 212.0), (-82.6, 212.8) (0.047, 0.153, 0.361)</w:t>
      </w:r>
    </w:p>
    <w:p>
      <w:r>
        <w:t>(-65.0, 201.8), (-65.8, 201.0), (-66.2, 201.0), (-66.2, 201.8), (-66.6, 202.2), (-68.7, 202.2), (-69.1, 201.8), (-69.9, 201.8), (-71.6, 200.2), (-71.6, 198.5), (-72.0, 198.1), (-72.4, 198.1), (-72.8, 198.5), (-73.2, 198.5), (-73.6, 198.9), (-74.0, 198.9), (-74.0, 199.4), (-74.4, 199.8), (-74.4, 200.2), (-75.2, 201.0), (-76.1, 201.0), (-77.3, 202.2), (-77.7, 202.2), (-78.1, 202.6), (-78.1, 203.0), (-78.9, 203.8), (-80.1, 203.8), (-80.1, 204.3), (-81.4, 205.5), (-81.8, 205.5), (-83.8, 207.5), (-83.8, 207.9), (-85.5, 209.6), (-85.9, 209.6), (-87.1, 210.8), (-87.1, 211.6), (-89.1, 213.7), (-89.5, 213.7), (-89.5, 214.1), (-90.0, 214.5), (-90.0, 214.9), (-90.4, 215.3), (-90.4, 215.7), (-92.4, 217.8), (-92.4, 218.2), (-92.8, 218.6), (-92.8, 219.0), (-93.2, 219.4), (-93.2, 219.8), (-93.6, 220.2), (-94.0, 220.2), (-94.5, 220.6), (-94.5, 221.0), (-95.3, 221.8), (-95.3, 224.7), (-95.7, 225.1), (-94.9, 225.9), (-94.5, 225.9), (-94.5, 225.1), (-94.0, 224.7), (-93.6, 224.7), (-92.4, 223.5), (-92.0, 223.5), (-91.2, 222.7), (-90.8, 222.7), (-90.8, 222.2), (-90.0, 221.4), (-90.0, 221.0), (-89.1, 220.2), (-88.7, 220.2), (-86.3, 217.8), (-86.3, 217.3), (-85.0, 216.1), (-85.0, 215.7), (-84.2, 214.9), (-84.2, 214.5), (-83.0, 213.3), (-83.0, 212.8), (-82.2, 212.0), (-82.2, 211.6), (-81.8, 211.2), (-81.4, 211.2), (-81.0, 210.8), (-81.0, 210.4), (-80.6, 210.0), (-80.6, 209.2), (-79.7, 208.3), (-79.3, 208.3), (-78.5, 207.5), (-78.1, 207.5), (-77.3, 206.7), (-76.9, 206.7), (-75.2, 205.1), (-74.8, 205.1), (-74.0, 204.3), (-72.4, 204.3), (-72.0, 203.8), (-70.7, 203.8), (-70.3, 203.4), (-69.5, 203.4), (-69.1, 203.0), (-67.9, 203.0), (-67.5, 202.6), (-66.2, 202.6), (-65.8, 202.2), (-65.0, 202.2) (0.008, 0.047, 0.306)</w:t>
      </w:r>
    </w:p>
    <w:p>
      <w:r>
        <w:t>(-76.9, 207.1), (-77.7, 207.9), (-78.1, 207.9), (-78.9, 208.8), (-79.3, 208.8), (-80.1, 209.6), (-80.1, 210.0), (-80.1, 209.6), (-79.7, 209.2), (-79.3, 209.2), (-78.9, 208.8), (-78.5, 208.8) (0.008, 0.122, 0.514)</w:t>
      </w:r>
    </w:p>
    <w:p>
      <w:r>
        <w:t>(-73.6, 205.5), (-74.0, 205.9), (-74.4, 205.9), (-75.6, 207.1), (-76.1, 207.1), (-78.1, 209.2), (-78.5, 209.2), (-78.9, 209.6), (-79.3, 209.6), (-79.7, 210.0), (-79.7, 210.4), (-80.1, 210.8), (-80.1, 211.2), (-80.1, 210.8), (-78.5, 209.2), (-78.1, 209.2), (-76.1, 207.1), (-75.6, 207.1), (-74.8, 206.3), (-74.4, 206.3) (0.090, 0.278, 0.588)</w:t>
      </w:r>
    </w:p>
    <w:p>
      <w:r>
        <w:t>(-71.1, 205.9), (-73.6, 205.9), (-74.4, 206.7), (-74.8, 206.7), (-75.6, 207.5), (-76.1, 207.5), (-78.1, 209.6), (-78.5, 209.6), (-79.7, 210.8), (-78.5, 209.6), (-78.1, 209.6), (-76.9, 208.3), (-76.5, 208.3), (-75.6, 207.5), (-75.2, 207.5), (-74.8, 207.1), (-74.4, 207.1), (-73.6, 206.3), (-73.2, 206.3), (-72.8, 205.9), (-72.4, 206.3), (-72.0, 205.9) (0.231, 0.384, 0.635)</w:t>
      </w:r>
    </w:p>
    <w:p>
      <w:r>
        <w:t>(-64.6, 200.6), (-65.4, 199.8), (-65.8, 199.8), (-67.1, 198.5), (-67.5, 198.5), (-68.7, 197.3), (-69.5, 197.3), (-69.9, 196.9), (-71.6, 196.9), (-72.0, 196.5), (-72.4, 196.5), (-73.2, 197.3), (-73.2, 197.7), (-74.0, 198.5), (-74.4, 198.5), (-74.8, 198.9), (-74.8, 199.4), (-75.2, 199.8), (-75.2, 200.2), (-75.6, 200.6), (-76.1, 200.6), (-76.5, 201.0), (-76.9, 201.0), (-77.7, 201.8), (-78.5, 201.8), (-80.6, 203.8), (-81.0, 203.8), (-81.8, 204.7), (-82.2, 204.7), (-83.0, 205.5), (-83.0, 205.9), (-85.0, 207.9), (-85.0, 208.3), (-85.5, 208.8), (-85.9, 208.8), (-87.1, 210.0), (-87.5, 210.0), (-87.5, 211.6), (-87.9, 212.0), (-88.3, 212.0), (-90.0, 213.7), (-90.0, 214.1), (-90.8, 214.9), (-90.8, 215.3), (-91.6, 216.1), (-91.6, 216.5), (-92.0, 216.9), (-90.8, 215.7), (-90.8, 215.3), (-90.4, 214.9), (-90.4, 214.5), (-90.0, 214.1), (-90.0, 213.7), (-89.5, 213.3), (-89.1, 213.3), (-87.5, 211.6), (-87.5, 210.8), (-85.9, 209.2), (-85.5, 209.2), (-84.2, 207.9), (-84.2, 207.5), (-81.8, 205.1), (-81.4, 205.1), (-80.6, 204.3), (-80.6, 203.8), (-80.1, 203.4), (-78.9, 203.4), (-78.5, 203.0), (-78.5, 202.6), (-77.7, 201.8), (-77.3, 201.8), (-76.1, 200.6), (-75.2, 200.6), (-74.8, 200.2), (-74.8, 199.8), (-74.4, 199.4), (-74.4, 198.9), (-74.0, 198.5), (-73.6, 198.5), (-73.2, 198.1), (-72.8, 198.1), (-72.4, 197.7), (-72.0, 197.7), (-71.6, 197.3), (-69.9, 197.3), (-69.5, 197.7), (-69.1, 197.7), (-68.3, 198.5), (-67.9, 198.5), (-67.1, 199.4), (-66.6, 199.4), (-65.8, 200.2), (-65.8, 200.6), (-64.6, 201.8), (-64.6, 202.2), (-65.0, 202.6), (-65.8, 202.6), (-66.2, 203.0), (-67.5, 203.0), (-67.9, 203.4), (-69.1, 203.4), (-69.5, 203.8), (-70.3, 203.8), (-69.5, 203.8), (-69.1, 203.4), (-67.5, 203.4), (-67.1, 203.0), (-65.8, 203.0), (-65.4, 202.6), (-64.6, 202.6), (-64.2, 202.2), (-64.2, 201.4), (-64.6, 201.0) (0.047, 0.153, 0.361)</w:t>
      </w:r>
    </w:p>
    <w:p>
      <w:r>
        <w:t>(-70.3, 196.5), (-71.1, 196.5), (-71.6, 196.1), (-73.6, 196.1), (-73.6, 197.3), (-74.8, 198.5), (-75.2, 198.5), (-75.6, 198.9), (-75.6, 199.8), (-76.5, 200.6), (-77.3, 200.6), (-78.1, 201.4), (-78.9, 201.4), (-79.3, 201.8), (-79.7, 201.8), (-80.1, 202.2), (-80.1, 202.6), (-81.4, 203.8), (-81.8, 203.8), (-82.2, 204.3), (-82.6, 204.3), (-83.4, 205.1), (-83.4, 205.5), (-84.6, 206.7), (-85.0, 206.7), (-85.5, 207.1), (-85.9, 207.1), (-84.6, 207.1), (-83.4, 205.9), (-83.4, 205.5), (-82.2, 204.3), (-81.8, 204.3), (-81.0, 203.4), (-80.6, 203.4), (-78.5, 201.4), (-77.7, 201.4), (-76.9, 200.6), (-76.5, 200.6), (-76.1, 200.2), (-75.6, 200.2), (-75.6, 199.8), (-75.2, 199.4), (-75.2, 198.9), (-74.4, 198.1), (-74.0, 198.1), (-73.6, 197.7), (-73.6, 197.3), (-72.4, 196.1), (-72.0, 196.1), (-71.6, 196.5) (0.051, 0.196, 0.439)</w:t>
      </w:r>
    </w:p>
    <w:p>
      <w:r>
        <w:t>(-78.1, 198.9), (-78.5, 199.4), (-78.9, 199.4), (-80.1, 200.6), (-79.3, 199.8), (-78.9, 199.8) (0.063, 0.388, 0.788)</w:t>
      </w:r>
    </w:p>
    <w:p>
      <w:r>
        <w:t>(-75.6, 194.4), (-77.3, 194.4), (-77.7, 194.9), (-77.7, 195.3), (-78.1, 195.7), (-77.7, 195.7), (-77.7, 195.3), (-76.9, 194.4), (-76.5, 194.4), (-75.6, 195.3), (-75.6, 196.5), (-76.5, 197.3), (-76.9, 197.3), (-78.1, 198.5), (-78.5, 198.5), (-78.9, 198.9), (-79.3, 198.9), (-80.1, 199.8), (-80.1, 200.2), (-81.0, 201.0), (-81.4, 201.0), (-82.6, 202.2), (-83.0, 202.2), (-83.8, 203.0), (-84.2, 203.0), (-84.6, 203.4), (-85.0, 203.4), (-85.5, 203.8), (-85.9, 203.8), (-86.7, 204.7), (-87.1, 204.7), (-87.9, 205.5), (-88.3, 205.5), (-89.5, 206.7), (-90.0, 206.7), (-90.4, 207.1), (-90.4, 207.5), (-90.8, 207.9), (-91.2, 207.9), (-91.6, 208.3), (-91.2, 207.9), (-90.8, 207.9), (-90.0, 207.1), (-89.5, 207.1), (-88.3, 205.9), (-87.9, 205.9), (-87.1, 205.1), (-86.7, 205.1), (-85.9, 204.3), (-85.5, 204.3), (-85.0, 203.8), (-84.6, 203.8), (-83.8, 203.0), (-83.4, 203.0), (-83.0, 202.6), (-82.6, 202.6), (-78.9, 198.9), (-78.5, 198.9), (-78.1, 198.5), (-77.7, 198.5), (-76.5, 197.3), (-76.1, 197.3), (-75.6, 196.9), (-75.6, 196.5), (-75.2, 196.1), (-75.2, 195.3), (-75.6, 194.9) (0.251, 0.494, 0.808)</w:t>
      </w:r>
    </w:p>
    <w:p>
      <w:r>
        <w:t>(-76.1, 195.3), (-76.5, 194.9), (-76.9, 194.9), (-77.3, 195.3), (-77.3, 195.7), (-78.1, 196.5), (-78.5, 196.5), (-78.9, 196.9), (-79.7, 196.9), (-81.0, 198.1), (-81.4, 198.1), (-82.2, 198.9), (-83.0, 198.9), (-83.8, 199.8), (-84.2, 199.8), (-84.6, 200.2), (-85.0, 200.2), (-85.5, 200.6), (-86.3, 200.6), (-86.7, 201.0), (-87.1, 201.0), (-87.9, 201.8), (-88.3, 201.8), (-89.5, 203.0), (-90.0, 203.0), (-90.4, 203.4), (-90.8, 203.4), (-91.2, 203.8), (-91.6, 203.8), (-92.0, 204.3), (-92.4, 204.3), (-94.0, 205.9), (-94.0, 206.7), (-93.6, 207.1), (-91.2, 207.1), (-90.8, 206.7), (-90.4, 206.7), (-90.0, 206.3), (-89.5, 206.3), (-88.3, 205.1), (-87.9, 205.1), (-87.1, 204.3), (-86.7, 204.3), (-85.9, 203.4), (-85.5, 203.4), (-85.0, 203.0), (-84.6, 203.0), (-84.2, 202.6), (-83.8, 202.6), (-83.0, 201.8), (-82.6, 201.8), (-81.4, 200.6), (-81.0, 200.6), (-80.6, 200.2), (-80.6, 199.8), (-79.3, 198.5), (-78.9, 198.5), (-78.5, 198.1), (-78.1, 198.1), (-76.9, 196.9), (-76.5, 196.9), (-76.1, 196.5) (0.345, 0.612, 0.890)</w:t>
      </w:r>
    </w:p>
    <w:p>
      <w:r>
        <w:t>(-83.8, 201.0), (-85.0, 201.0), (-85.5, 201.4), (-85.9, 201.4), (-85.9, 201.8), (-85.5, 202.2), (-85.0, 201.8), (-84.6, 201.8) (0.545, 0.694, 0.867)</w:t>
      </w:r>
    </w:p>
    <w:p>
      <w:r>
        <w:t>(-80.6, 201.0), (-82.6, 203.0), (-83.0, 203.0), (-83.4, 203.4), (-83.8, 203.4), (-84.6, 204.3), (-85.0, 204.3), (-85.5, 204.7), (-85.9, 204.7), (-86.3, 205.1), (-85.9, 205.1), (-85.5, 204.7), (-85.0, 204.7), (-83.8, 203.4), (-83.4, 203.4), (-83.0, 203.0), (-82.6, 203.0) (0.231, 0.384, 0.635)</w:t>
      </w:r>
    </w:p>
    <w:p>
      <w:r>
        <w:t>(-84.2, 205.1), (-84.6, 205.5), (-85.0, 205.5), (-85.5, 205.9), (-85.9, 205.9), (-86.3, 206.3), (-86.7, 206.3), (-87.1, 206.7), (-87.1, 207.1), (-87.5, 207.5), (-87.9, 207.5), (-87.9, 207.9), (-90.0, 210.0), (-87.1, 207.1), (-87.1, 206.7), (-86.7, 206.3), (-86.3, 206.3), (-85.9, 205.9), (-85.0, 205.9) (0.090, 0.278, 0.588)</w:t>
      </w:r>
    </w:p>
    <w:p>
      <w:r>
        <w:t>(-78.1, 196.1), (-79.3, 196.1), (-79.7, 196.5), (-80.1, 196.5), (-80.1, 196.9), (-81.0, 197.7), (-81.4, 197.7), (-82.2, 198.5), (-83.0, 198.5), (-83.4, 198.9), (-84.2, 198.9), (-85.0, 199.8), (-85.5, 199.8), (-85.9, 200.2), (-87.1, 200.2), (-87.9, 201.0), (-88.3, 201.0), (-89.1, 201.8), (-89.5, 201.8), (-90.4, 202.6), (-90.8, 202.6), (-91.2, 203.0), (-92.0, 203.0), (-92.4, 203.4), (-92.8, 203.4), (-93.2, 203.8), (-93.6, 203.8), (-94.5, 204.7), (-94.5, 205.1), (-95.7, 206.3), (-95.7, 206.7), (-96.1, 207.1), (-96.1, 208.8), (-92.4, 208.8), (-91.2, 207.5), (-90.8, 207.5), (-90.8, 207.1), (-91.2, 207.5), (-93.6, 207.5), (-94.5, 206.7), (-94.5, 205.9), (-92.4, 203.8), (-92.0, 203.8), (-91.6, 203.4), (-91.2, 203.4), (-90.8, 203.0), (-90.4, 203.0), (-90.0, 202.6), (-89.5, 202.6), (-88.3, 201.4), (-87.9, 201.4), (-87.1, 200.6), (-86.7, 200.6), (-86.3, 200.2), (-85.5, 200.2), (-85.0, 199.8), (-84.6, 199.8), (-84.2, 199.4), (-83.8, 199.4), (-83.0, 198.5), (-82.2, 198.5), (-81.4, 197.7), (-81.0, 197.7), (-79.7, 196.5), (-78.9, 196.5), (-78.5, 196.1) (0.122, 0.541, 0.945)</w:t>
      </w:r>
    </w:p>
    <w:p>
      <w:r>
        <w:t>(-87.5, 200.2), (-87.9, 200.2), (-88.3, 199.8), (-88.7, 199.8), (-88.7, 201.0), (-89.1, 201.4), (-89.5, 201.4), (-90.4, 202.2), (-89.5, 201.4), (-89.1, 201.4), (-88.3, 200.6), (-87.9, 200.6) (0.027, 0.439, 0.878)</w:t>
      </w:r>
    </w:p>
    <w:p>
      <w:r>
        <w:t>(-76.5, 194.0), (-77.7, 194.0), (-78.1, 194.4), (-78.1, 194.9), (-78.9, 195.7), (-79.7, 195.7), (-80.6, 196.5), (-81.4, 196.5), (-81.8, 196.9), (-82.2, 196.9), (-82.2, 197.3), (-82.6, 197.7), (-83.4, 197.7), (-83.8, 197.3), (-83.8, 196.5), (-83.4, 196.1), (-83.0, 196.1), (-83.0, 194.9), (-84.2, 194.9), (-84.6, 194.4), (-84.6, 194.0), (-84.2, 193.6), (-84.2, 192.4), (-85.0, 192.4), (-85.0, 192.8), (-85.9, 193.6), (-86.3, 193.2), (-86.3, 192.4), (-85.0, 191.2), (-84.6, 191.2), (-84.2, 190.8), (-84.6, 191.2), (-85.0, 191.2), (-85.9, 192.0), (-86.3, 192.0), (-86.3, 192.4), (-87.5, 193.6), (-87.9, 193.6), (-88.3, 194.0), (-88.3, 194.4), (-87.5, 195.3), (-87.5, 195.7), (-87.9, 196.1), (-88.3, 195.7), (-88.7, 196.1), (-88.7, 198.1), (-89.1, 198.5), (-89.5, 198.5), (-90.4, 199.4), (-90.4, 199.8), (-90.8, 200.2), (-91.2, 200.2), (-92.4, 201.4), (-92.8, 201.4), (-93.6, 200.6), (-94.5, 200.6), (-95.3, 199.8), (-95.3, 199.4), (-95.7, 199.4), (-95.7, 199.8), (-97.3, 201.4), (-97.3, 202.6), (-97.7, 203.0), (-97.7, 203.4), (-98.5, 204.3), (-98.1, 203.8), (-97.3, 203.8), (-96.9, 203.4), (-96.5, 203.8), (-96.5, 204.3), (-96.1, 204.7), (-96.1, 205.5), (-96.5, 205.9), (-96.5, 206.7), (-97.7, 207.9), (-97.7, 208.8), (-98.1, 209.2), (-98.1, 210.8), (-98.5, 211.2), (-98.5, 212.0), (-99.0, 212.4), (-99.0, 213.3), (-99.4, 213.7), (-99.4, 215.3), (-99.8, 215.7), (-99.8, 216.9), (-100.6, 217.8), (-100.6, 219.4), (-100.2, 219.8), (-99.4, 219.8), (-98.5, 219.0), (-98.5, 217.8), (-97.7, 216.9), (-97.7, 216.5), (-96.9, 215.7), (-96.9, 215.3), (-96.5, 214.9), (-96.5, 214.5), (-95.3, 213.3), (-94.5, 213.3), (-92.4, 211.2), (-92.4, 210.4), (-92.0, 210.0), (-91.6, 210.0), (-88.7, 207.1), (-88.3, 207.1), (-88.3, 206.7), (-87.9, 206.3), (-87.5, 206.3), (-87.5, 205.9), (-87.1, 205.5), (-86.7, 205.5), (-87.1, 205.5), (-87.9, 206.3), (-88.3, 206.3), (-89.5, 207.5), (-90.0, 207.5), (-90.8, 208.3), (-91.2, 208.3), (-92.0, 209.2), (-92.8, 209.2), (-93.2, 209.6), (-94.0, 209.6), (-94.0, 210.0), (-94.5, 210.4), (-94.5, 211.2), (-95.3, 212.0), (-95.7, 212.0), (-96.9, 213.3), (-96.9, 213.7), (-97.3, 214.1), (-97.7, 214.1), (-98.1, 213.7), (-98.1, 210.0), (-97.7, 209.6), (-97.7, 209.2), (-97.3, 208.8), (-97.3, 208.3), (-96.9, 207.9), (-96.9, 207.5), (-96.5, 207.1), (-96.5, 206.7), (-96.1, 206.3), (-96.1, 205.9), (-95.3, 205.1), (-95.3, 204.7), (-94.5, 203.8), (-94.5, 203.4), (-94.0, 203.0), (-93.6, 203.0), (-92.8, 202.2), (-90.8, 202.2), (-89.5, 201.0), (-89.1, 201.0), (-89.1, 199.8), (-88.7, 199.4), (-88.3, 199.4), (-87.9, 199.8), (-87.1, 199.8), (-86.7, 199.4), (-85.5, 199.4), (-85.0, 198.9), (-84.6, 198.9), (-84.2, 198.5), (-83.8, 198.5), (-83.4, 198.1), (-82.6, 198.1), (-81.8, 197.3), (-81.4, 197.3), (-79.7, 195.7), (-78.5, 195.7), (-78.1, 195.3), (-78.1, 194.9), (-77.3, 194.0) (0.063, 0.388, 0.788)</w:t>
      </w:r>
    </w:p>
    <w:p>
      <w:r>
        <w:t>(-91.2, 202.6), (-92.8, 202.6), (-93.6, 203.4), (-94.0, 203.4), (-94.0, 203.8), (-94.9, 204.7), (-94.9, 205.1), (-95.7, 205.9), (-94.9, 205.1), (-94.9, 204.7), (-93.6, 203.4), (-93.2, 203.4), (-92.8, 203.0), (-92.4, 203.0), (-92.0, 202.6) (0.027, 0.439, 0.878)</w:t>
      </w:r>
    </w:p>
    <w:p>
      <w:r>
        <w:t>(-96.9, 201.8), (-96.9, 202.6), (-96.5, 202.6), (-96.5, 201.8) (0.027, 0.314, 0.706)</w:t>
      </w:r>
    </w:p>
    <w:p>
      <w:r>
        <w:t>(-87.5, 185.0), (-87.9, 185.0), (-88.3, 185.4), (-88.7, 185.4), (-89.1, 185.9), (-89.1, 186.3), (-92.4, 189.5), (-92.4, 189.9), (-92.8, 190.4), (-92.8, 191.6), (-94.0, 192.8), (-94.0, 193.2), (-94.9, 194.0), (-95.3, 194.0), (-95.3, 194.9), (-95.7, 195.3), (-95.7, 195.7), (-97.3, 197.3), (-97.7, 196.9), (-97.7, 194.4), (-97.7, 196.9), (-98.1, 197.3), (-98.1, 200.6), (-98.5, 201.0), (-98.5, 201.4), (-99.0, 201.8), (-99.0, 202.2), (-99.4, 202.6), (-99.4, 203.4), (-99.8, 203.8), (-99.8, 204.3), (-100.2, 204.7), (-100.2, 205.9), (-100.6, 206.3), (-100.6, 206.7), (-101.0, 207.1), (-101.0, 207.5), (-101.4, 207.9), (-101.8, 207.9), (-102.6, 208.8), (-102.6, 210.0), (-103.0, 210.4), (-103.9, 210.4), (-104.3, 210.0), (-104.3, 208.8), (-104.3, 212.4), (-103.9, 212.8), (-103.9, 213.3), (-103.4, 212.8), (-103.4, 212.4), (-103.0, 212.0), (-103.0, 211.6), (-102.6, 211.2), (-102.6, 210.8), (-102.2, 210.4), (-102.2, 210.0), (-101.4, 209.2), (-101.4, 208.8), (-101.0, 208.3), (-101.0, 207.5), (-100.6, 207.1), (-100.6, 206.7), (-100.2, 206.3), (-100.2, 205.1), (-99.8, 204.7), (-99.8, 204.3), (-99.4, 203.8), (-99.4, 203.4), (-99.0, 203.0), (-99.0, 202.6), (-98.5, 202.2), (-98.5, 201.8), (-98.1, 201.4), (-98.1, 201.0), (-97.7, 200.6), (-97.7, 200.2), (-97.3, 199.8), (-96.9, 199.8), (-96.5, 199.4), (-96.5, 198.9), (-96.1, 198.5), (-96.1, 198.1), (-95.7, 197.7), (-95.7, 197.3), (-94.9, 196.5), (-94.9, 196.1), (-93.6, 194.9), (-93.6, 194.0), (-91.2, 191.6), (-91.2, 191.2), (-90.8, 190.8), (-90.8, 190.4), (-90.4, 189.9), (-89.5, 189.9), (-89.1, 190.4), (-89.1, 191.6), (-89.5, 192.0), (-89.5, 192.4), (-90.0, 192.8), (-90.0, 193.2), (-88.7, 193.2), (-88.3, 192.8), (-87.9, 192.8), (-85.0, 189.9), (-84.6, 189.9), (-84.6, 189.5), (-84.2, 189.1), (-84.2, 187.9), (-85.0, 187.1), (-85.9, 187.1), (-87.5, 185.4) (0.345, 0.612, 0.890)</w:t>
      </w:r>
    </w:p>
    <w:p>
      <w:r>
        <w:t>(-87.9, 195.3), (-88.7, 194.4), (-88.7, 194.9), (-90.4, 196.5), (-90.8, 196.5), (-91.2, 196.1), (-92.4, 196.1), (-93.2, 196.9), (-93.2, 197.3), (-94.5, 198.5), (-94.9, 198.5), (-95.3, 198.9), (-95.7, 198.9), (-95.3, 198.9), (-94.9, 199.4), (-94.9, 199.8), (-94.5, 200.2), (-93.6, 200.2), (-92.8, 201.0), (-92.4, 201.0), (-91.2, 199.8), (-90.8, 199.8), (-90.8, 199.4), (-89.5, 198.1), (-89.1, 198.1), (-89.1, 196.1), (-88.3, 195.3), (-87.9, 195.7) (0.027, 0.439, 0.878)</w:t>
      </w:r>
    </w:p>
    <w:p>
      <w:r>
        <w:t>(-87.9, 193.2), (-88.3, 193.2), (-88.7, 193.6), (-90.0, 193.6), (-90.4, 193.2), (-90.4, 192.8), (-90.0, 192.4), (-90.4, 192.4), (-91.2, 193.2), (-91.6, 192.8), (-91.6, 192.4), (-91.2, 192.0), (-93.2, 194.0), (-93.2, 194.9), (-94.5, 196.1), (-94.5, 196.5), (-95.3, 197.3), (-95.3, 197.7), (-95.7, 198.1), (-95.7, 198.5), (-95.3, 198.5), (-94.9, 198.1), (-94.5, 198.1), (-93.6, 197.3), (-93.6, 196.9), (-92.4, 195.7), (-91.2, 195.7), (-90.8, 196.1), (-90.4, 196.1), (-89.1, 194.9), (-89.1, 194.4) (0.122, 0.541, 0.945)</w:t>
      </w:r>
    </w:p>
    <w:p>
      <w:r>
        <w:t>(-89.5, 190.4), (-90.4, 190.4), (-90.4, 190.8), (-90.8, 191.2), (-90.8, 192.0), (-91.2, 192.4), (-91.2, 192.8), (-90.4, 192.0), (-90.0, 192.0), (-89.5, 191.6) (0.251, 0.494, 0.808)</w:t>
      </w:r>
    </w:p>
    <w:p>
      <w:r>
        <w:t>(-88.3, 184.6), (-88.7, 185.0), (-89.1, 185.0), (-89.1, 185.4), (-89.5, 185.9), (-89.5, 186.3), (-90.0, 186.7), (-90.4, 186.7), (-92.8, 189.1), (-92.8, 189.5), (-93.2, 189.9), (-93.2, 190.4), (-95.3, 192.4), (-95.7, 192.4), (-96.1, 192.0), (-96.1, 190.4), (-96.1, 192.0), (-96.5, 192.4), (-96.5, 192.8), (-96.1, 193.2), (-96.1, 194.0), (-96.5, 194.4), (-96.9, 194.0), (-96.9, 193.6), (-96.9, 194.0), (-97.3, 194.4), (-97.3, 196.9), (-96.1, 195.7), (-96.1, 195.3), (-95.7, 194.9), (-95.7, 194.0), (-95.3, 193.6), (-94.9, 193.6), (-94.5, 193.2), (-94.5, 192.8), (-93.2, 191.6), (-93.2, 190.4), (-92.8, 189.9), (-92.8, 189.5), (-89.5, 186.3), (-89.5, 185.9), (-88.7, 185.0), (-88.3, 185.0) (0.251, 0.494, 0.808)</w:t>
      </w:r>
    </w:p>
    <w:p>
      <w:r>
        <w:t>(-93.6, 190.4), (-94.0, 190.4), (-94.5, 190.8), (-94.5, 191.2), (-94.9, 191.6) (0.063, 0.388, 0.788)</w:t>
      </w:r>
    </w:p>
    <w:p>
      <w:r>
        <w:t>(-92.4, 180.5), (-92.0, 181.0), (-92.0, 181.4), (-91.6, 181.8), (-91.6, 182.2), (-92.0, 182.6), (-92.0, 183.0), (-92.4, 183.4), (-92.4, 183.8), (-92.8, 184.2), (-92.8, 185.4), (-93.2, 185.9), (-93.2, 186.3), (-94.9, 187.9), (-94.9, 188.3), (-95.3, 188.7), (-95.3, 189.1), (-95.7, 189.5), (-95.7, 192.0), (-95.3, 192.0), (-95.3, 191.6), (-94.9, 191.2), (-94.9, 190.8), (-95.3, 191.2), (-95.7, 190.8), (-95.7, 189.9), (-94.9, 189.1), (-94.9, 188.7), (-93.2, 187.1), (-93.2, 186.7), (-92.8, 186.3), (-92.8, 185.9), (-92.4, 185.4), (-92.4, 184.6), (-92.0, 184.2), (-92.0, 183.8), (-91.6, 183.4), (-91.6, 181.8), (-92.0, 181.4), (-92.0, 181.0) (0.231, 0.384, 0.635)</w:t>
      </w:r>
    </w:p>
    <w:p>
      <w:r>
        <w:t>(-93.2, 180.5), (-93.6, 180.5), (-93.2, 180.5), (-92.4, 181.4), (-92.4, 182.6), (-93.2, 183.4), (-93.2, 184.6), (-93.6, 185.0), (-93.6, 185.4), (-93.2, 185.0), (-93.2, 184.2), (-92.8, 183.8), (-92.8, 183.4), (-92.4, 183.0), (-92.4, 181.4) (0.447, 0.518, 0.663)</w:t>
      </w:r>
    </w:p>
    <w:p>
      <w:r>
        <w:t>(-94.5, 180.5), (-95.7, 180.5), (-95.7, 182.2), (-95.7, 181.4), (-94.9, 180.5) (0.447, 0.518, 0.663)</w:t>
      </w:r>
    </w:p>
    <w:p>
      <w:r>
        <w:t>(-97.7, 178.5), (-97.3, 178.5), (-96.5, 179.3), (-96.5, 180.5), (-96.9, 181.0), (-96.9, 181.4), (-97.3, 181.8), (-97.3, 182.2), (-97.3, 181.8), (-96.5, 181.0), (-96.1, 181.4), (-96.1, 182.6), (-96.1, 180.5), (-95.7, 180.1), (-94.0, 180.1), (-96.1, 180.1), (-96.5, 179.7), (-96.5, 179.3), (-97.3, 178.5) (0.365, 0.427, 0.545)</w:t>
      </w:r>
    </w:p>
    <w:p>
      <w:r>
        <w:t>(-97.3, 179.3), (-97.7, 179.7), (-97.7, 180.1), (-98.1, 180.5), (-98.1, 181.0), (-99.0, 181.8), (-98.1, 181.0), (-97.7, 181.4), (-97.7, 181.8), (-97.7, 181.0), (-97.3, 180.5) (0.624, 0.616, 0.631)</w:t>
      </w:r>
    </w:p>
    <w:p>
      <w:r>
        <w:t>(-98.1, 181.4), (-99.0, 182.2), (-98.5, 181.8), (-98.1, 182.2), (-98.1, 183.0) (0.698, 0.690, 0.698)</w:t>
      </w:r>
    </w:p>
    <w:p>
      <w:r>
        <w:t>(-96.9, 182.2), (-96.9, 182.6), (-97.3, 183.0), (-97.3, 184.2), (-96.9, 183.8) (0.251, 0.278, 0.337)</w:t>
      </w:r>
    </w:p>
    <w:p>
      <w:r>
        <w:t>(-96.5, 181.4), (-96.9, 181.8), (-96.5, 182.2), (-96.5, 183.0) (0.271, 0.345, 0.467)</w:t>
      </w:r>
    </w:p>
    <w:p>
      <w:r>
        <w:t>(-96.9, 178.5), (-96.1, 179.3), (-96.1, 179.7), (-96.1, 179.3), (-96.5, 178.9), (-96.5, 178.5) (0.271, 0.345, 0.467)</w:t>
      </w:r>
    </w:p>
    <w:p>
      <w:r>
        <w:t>(-96.5, 178.1), (-96.1, 178.5), (-96.1, 178.1) (0.145, 0.239, 0.412)</w:t>
      </w:r>
    </w:p>
    <w:p>
      <w:r>
        <w:t>(-101.4, 172.4), (-101.4, 172.8), (-101.0, 173.2), (-101.0, 174.0), (-100.6, 174.0), (-100.2, 174.4), (-100.2, 175.2), (-98.1, 177.3), (-96.9, 177.3), (-96.5, 177.7), (-96.1, 177.7), (-95.7, 178.1), (-95.7, 178.9), (-93.2, 178.9), (-93.2, 178.5), (-94.0, 178.5), (-94.5, 178.1), (-95.3, 178.1), (-96.5, 176.9), (-96.5, 176.5), (-97.3, 175.6), (-97.7, 175.6), (-99.0, 174.4), (-99.0, 174.0), (-99.4, 173.6), (-99.8, 173.6), (-100.2, 173.2), (-100.6, 173.2) (0.071, 0.333, 0.188)</w:t>
      </w:r>
    </w:p>
    <w:p>
      <w:r>
        <w:t>(-101.4, 174.4), (-101.4, 174.8), (-101.0, 174.8), (-100.2, 175.6), (-100.2, 176.0), (-98.5, 177.7), (-96.9, 177.7), (-98.1, 177.7), (-100.6, 175.2), (-100.6, 174.4) (0.145, 0.204, 0.318)</w:t>
      </w:r>
    </w:p>
    <w:p>
      <w:r>
        <w:t>(-103.0, 173.6), (-103.0, 174.4), (-102.2, 175.2), (-101.8, 175.2), (-99.8, 177.3), (-99.8, 178.1), (-99.4, 178.5), (-99.4, 179.3), (-99.0, 179.3), (-99.0, 178.9), (-98.1, 178.1), (-96.9, 178.1), (-98.5, 178.1), (-100.6, 176.0), (-100.6, 175.6), (-101.0, 175.2), (-101.8, 175.2), (-102.2, 174.8), (-102.6, 174.8), (-103.0, 174.4) (0.251, 0.278, 0.337)</w:t>
      </w:r>
    </w:p>
    <w:p>
      <w:r>
        <w:t>(-102.6, 174.0), (-102.6, 174.4), (-102.2, 174.4), (-101.8, 174.8) (0.224, 0.227, 0.247)</w:t>
      </w:r>
    </w:p>
    <w:p>
      <w:r>
        <w:t>(-102.6, 172.4), (-102.6, 173.2), (-101.8, 174.0), (-101.4, 174.0), (-101.4, 173.2), (-101.8, 172.8), (-101.8, 172.4) (0.071, 0.118, 0.220)</w:t>
      </w:r>
    </w:p>
    <w:p>
      <w:r>
        <w:t>(-103.0, 169.9), (-102.6, 170.3), (-102.6, 170.7), (-100.6, 172.8), (-100.2, 172.8), (-99.8, 173.2) (0.145, 0.239, 0.412)</w:t>
      </w:r>
    </w:p>
    <w:p>
      <w:r>
        <w:t>(-104.7, 170.3), (-104.3, 170.7), (-104.3, 171.1), (-103.4, 172.0), (-103.4, 172.4), (-103.0, 172.8), (-103.0, 173.2), (-103.0, 172.0) (0.145, 0.204, 0.318)</w:t>
      </w:r>
    </w:p>
    <w:p>
      <w:r>
        <w:t>(-105.1, 170.7), (-105.1, 171.1), (-103.9, 172.4), (-104.3, 172.0), (-104.3, 171.5) (0.192, 0.275, 0.431)</w:t>
      </w:r>
    </w:p>
    <w:p>
      <w:r>
        <w:t>(-108.4, 167.9), (-108.4, 168.7), (-107.5, 169.5), (-107.5, 169.9), (-107.1, 170.3), (-107.1, 171.1), (-105.5, 172.8), (-104.3, 172.8), (-103.4, 173.6), (-103.4, 173.2), (-105.5, 171.1), (-105.5, 170.3), (-106.3, 169.5), (-106.7, 169.5) (0.271, 0.345, 0.467)</w:t>
      </w:r>
    </w:p>
    <w:p>
      <w:r>
        <w:t>(-108.4, 169.5), (-108.8, 169.9), (-108.8, 170.3), (-108.4, 170.7), (-107.9, 170.7), (-107.9, 169.5) (0.251, 0.278, 0.337)</w:t>
      </w:r>
    </w:p>
    <w:p>
      <w:r>
        <w:t>(-111.2, 172.4), (-111.2, 172.8), (-111.6, 173.2), (-111.2, 173.2) (0.431, 0.294, 0.216)</w:t>
      </w:r>
    </w:p>
    <w:p>
      <w:r>
        <w:t>(-115.7, 160.1), (-116.1, 160.5), (-116.1, 160.9), (-116.9, 161.7), (-116.9, 162.1), (-117.4, 162.6), (-116.9, 163.0), (-116.9, 163.8), (-116.5, 164.2), (-116.5, 164.6), (-116.1, 164.6), (-115.3, 165.4), (-114.5, 165.4), (-113.3, 166.6), (-113.3, 167.9), (-113.7, 168.3), (-113.7, 169.5), (-113.3, 169.9), (-113.3, 170.3), (-112.9, 170.3), (-112.9, 169.9), (-112.4, 169.5), (-112.4, 168.7), (-112.0, 168.3), (-112.0, 167.9), (-111.6, 167.5), (-110.4, 168.7), (-110.4, 169.9), (-109.6, 170.7), (-109.6, 171.1), (-108.8, 172.0), (-108.8, 172.4), (-107.5, 173.6), (-107.5, 174.0), (-106.3, 175.2), (-105.1, 175.2), (-104.7, 174.8), (-104.7, 174.4), (-105.1, 174.0), (-105.1, 173.2), (-105.5, 173.2), (-107.5, 171.1), (-107.5, 170.3), (-107.5, 170.7), (-107.9, 171.1), (-108.4, 171.1), (-108.8, 170.7), (-109.2, 170.7), (-109.6, 170.3), (-108.4, 169.1), (-108.8, 168.7), (-108.8, 168.3), (-110.0, 167.0), (-110.0, 166.6), (-110.4, 166.2), (-110.4, 165.8), (-110.8, 165.8), (-111.6, 165.0), (-111.6, 164.6), (-112.0, 164.2), (-112.0, 163.8), (-112.4, 163.4), (-112.4, 163.0), (-113.3, 162.1), (-113.3, 160.9), (-113.7, 160.9), (-113.7, 161.3), (-114.1, 161.7), (-114.9, 161.7), (-115.7, 160.9) (0.325, 0.318, 0.306)</w:t>
      </w:r>
    </w:p>
    <w:p>
      <w:r>
        <w:t>(-112.9, 160.5), (-112.9, 162.1), (-112.0, 163.0), (-112.0, 163.4), (-111.6, 163.8), (-111.6, 164.2), (-111.2, 164.6), (-111.2, 165.0), (-110.8, 165.4), (-110.4, 165.4), (-110.0, 165.8), (-110.0, 166.2), (-109.6, 166.6), (-109.6, 167.0), (-108.8, 167.9), (-108.4, 167.5), (-109.6, 166.2), (-109.6, 165.8), (-111.2, 164.2), (-111.2, 163.8), (-111.6, 163.4), (-111.6, 163.0), (-112.4, 162.1), (-112.4, 160.5) (0.251, 0.278, 0.337)</w:t>
      </w:r>
    </w:p>
    <w:p>
      <w:r>
        <w:t>(-112.0, 159.7), (-112.0, 161.7), (-111.6, 162.1), (-111.6, 162.6), (-111.2, 163.0), (-111.2, 163.4), (-110.8, 163.8), (-110.8, 164.2), (-109.2, 165.8), (-109.2, 166.2), (-108.4, 167.0), (-107.9, 167.0), (-106.3, 168.7), (-109.6, 165.4), (-109.6, 165.0), (-110.0, 164.6), (-110.4, 164.6), (-110.8, 164.2), (-110.8, 163.8), (-111.2, 163.4), (-111.2, 162.1), (-111.6, 162.1), (-112.0, 161.7) (0.145, 0.204, 0.318)</w:t>
      </w:r>
    </w:p>
    <w:p>
      <w:r>
        <w:t>(-111.6, 160.1), (-111.6, 161.3), (-110.8, 162.1), (-110.8, 163.4), (-109.2, 165.0), (-109.2, 165.4), (-107.1, 167.5), (-108.8, 165.8), (-108.8, 164.6), (-109.2, 164.2), (-109.2, 163.8), (-109.6, 163.8), (-110.4, 163.0), (-110.4, 162.1), (-111.2, 161.3), (-111.2, 160.9), (-111.6, 160.5) (0.071, 0.118, 0.220)</w:t>
      </w:r>
    </w:p>
    <w:p>
      <w:r>
        <w:t>(-108.8, 160.5), (-108.8, 161.3), (-108.4, 161.7), (-108.4, 162.6), (-108.4, 160.5) (0.051, 0.196, 0.439)</w:t>
      </w:r>
    </w:p>
    <w:p>
      <w:r>
        <w:t>(-111.6, 157.2), (-111.6, 159.7), (-111.2, 160.1), (-111.2, 160.5), (-110.8, 160.9), (-110.8, 161.3), (-110.0, 162.1), (-110.0, 163.0), (-109.6, 163.4), (-109.6, 160.1), (-109.2, 159.7), (-109.2, 158.1), (-109.6, 158.1), (-110.0, 157.6), (-110.8, 157.6), (-111.2, 157.2) (0.008, 0.047, 0.306)</w:t>
      </w:r>
    </w:p>
    <w:p>
      <w:r>
        <w:t>(-113.3, 158.9), (-113.7, 159.3), (-113.7, 160.5), (-113.3, 160.5), (-112.9, 160.1), (-112.9, 159.3) (0.271, 0.345, 0.467)</w:t>
      </w:r>
    </w:p>
    <w:p>
      <w:r>
        <w:t>(-116.5, 156.4), (-114.9, 158.1), (-114.5, 158.1), (-113.7, 158.9), (-113.3, 158.5), (-112.9, 158.9), (-112.9, 158.5), (-113.3, 158.1), (-114.9, 158.1), (-115.3, 157.6), (-115.3, 157.2), (-115.7, 156.8), (-115.7, 156.4), (-116.1, 156.0) (0.192, 0.275, 0.431)</w:t>
      </w:r>
    </w:p>
    <w:p>
      <w:r>
        <w:t>(-115.7, 155.2), (-115.7, 156.0), (-115.3, 156.4), (-115.3, 156.8), (-114.9, 157.2), (-114.9, 157.6), (-113.3, 157.6), (-112.4, 158.5), (-112.4, 159.3), (-112.4, 158.1), (-113.7, 156.8), (-114.5, 156.8), (-115.7, 155.6) (0.145, 0.239, 0.412)</w:t>
      </w:r>
    </w:p>
    <w:p>
      <w:r>
        <w:t>(-115.3, 155.6), (-114.5, 156.4), (-113.7, 156.4), (-112.4, 157.6), (-112.4, 156.8), (-112.0, 156.4), (-111.6, 156.4), (-111.6, 156.0), (-112.0, 156.0), (-112.4, 156.4), (-113.7, 156.4), (-114.1, 156.0), (-114.1, 154.8), (-114.9, 155.6) (0.051, 0.196, 0.439)</w:t>
      </w:r>
    </w:p>
    <w:p>
      <w:r>
        <w:t>(-113.7, 155.6), (-113.7, 156.0), (-112.4, 156.0), (-113.3, 156.0) (0.094, 0.251, 0.486)</w:t>
      </w:r>
    </w:p>
    <w:p>
      <w:r>
        <w:t>(-115.3, 153.1), (-115.3, 155.2), (-114.9, 155.2), (-114.5, 154.8), (-114.5, 154.4), (-114.9, 154.0), (-114.9, 153.6) (0.047, 0.153, 0.361)</w:t>
      </w:r>
    </w:p>
    <w:p>
      <w:r>
        <w:t>(-116.9, 154.4), (-116.9, 155.2), (-116.5, 154.8) (0.365, 0.427, 0.545)</w:t>
      </w:r>
    </w:p>
    <w:p>
      <w:r>
        <w:t>(-117.8, 153.6), (-117.4, 154.0), (-117.4, 155.6), (-116.9, 156.0), (-116.5, 156.0), (-116.1, 155.6), (-116.5, 155.2), (-116.9, 155.6), (-117.4, 155.2), (-117.4, 154.0) (0.271, 0.345, 0.467)</w:t>
      </w:r>
    </w:p>
    <w:p>
      <w:r>
        <w:t>(-119.0, 153.1), (-119.4, 153.6), (-119.0, 154.0), (-119.0, 154.4), (-118.6, 154.8), (-118.6, 155.2), (-117.8, 156.0), (-118.2, 155.6), (-118.2, 154.4), (-118.6, 154.0), (-118.6, 153.6) (0.145, 0.204, 0.318)</w:t>
      </w:r>
    </w:p>
    <w:p>
      <w:r>
        <w:t>(-119.4, 151.9), (-119.4, 153.1), (-119.0, 152.7), (-118.6, 153.1), (-119.4, 152.3) (0.145, 0.239, 0.412)</w:t>
      </w:r>
    </w:p>
    <w:p>
      <w:r>
        <w:t>(-120.2, 151.1), (-120.2, 151.5), (-120.6, 151.9), (-120.6, 153.1), (-120.2, 152.7), (-119.8, 152.7), (-119.8, 151.5) (0.145, 0.204, 0.318)</w:t>
      </w:r>
    </w:p>
    <w:p>
      <w:r>
        <w:t>(-118.6, 151.1), (-118.6, 151.5), (-118.2, 151.5) (0.447, 0.518, 0.663)</w:t>
      </w:r>
    </w:p>
    <w:p>
      <w:r>
        <w:t>(-118.6, 150.3), (-118.6, 150.7), (-117.8, 151.5), (-117.8, 151.1), (-118.2, 150.7), (-118.2, 150.3) (0.251, 0.494, 0.808)</w:t>
      </w:r>
    </w:p>
    <w:p>
      <w:r>
        <w:t>(-121.4, 145.4), (-120.6, 146.2), (-120.6, 147.0), (-120.2, 147.4), (-120.2, 148.6), (-119.8, 149.1), (-119.8, 149.5), (-119.4, 149.9), (-119.4, 150.3), (-119.0, 150.7), (-119.0, 151.5), (-117.8, 152.7), (-117.8, 153.1), (-116.5, 154.4), (-116.5, 152.7), (-116.9, 152.3), (-116.9, 151.9), (-117.4, 151.5), (-117.4, 151.1), (-117.8, 150.7), (-117.8, 150.3), (-119.0, 149.1), (-119.0, 148.6), (-119.4, 148.2), (-119.4, 146.6), (-120.2, 146.6), (-120.6, 146.2), (-120.6, 145.8), (-121.0, 145.8) (0.231, 0.384, 0.635)</w:t>
      </w:r>
    </w:p>
    <w:p>
      <w:r>
        <w:t>(-118.6, 146.2), (-119.0, 146.6), (-119.0, 148.2), (-118.6, 148.6), (-118.6, 149.1), (-117.8, 149.9), (-118.2, 149.5), (-118.2, 149.1), (-119.0, 148.2), (-119.0, 146.6) (0.090, 0.278, 0.588)</w:t>
      </w:r>
    </w:p>
    <w:p>
      <w:r>
        <w:t>(-121.0, 146.2), (-121.0, 147.4), (-120.6, 147.8), (-120.6, 148.6), (-120.2, 149.1), (-120.2, 149.9), (-119.4, 150.7), (-119.4, 151.1), (-119.4, 150.7), (-119.8, 150.3), (-119.8, 149.9), (-120.2, 149.5), (-120.2, 149.1), (-120.6, 148.6), (-120.6, 147.4), (-121.0, 147.0) (0.161, 0.302, 0.549)</w:t>
      </w:r>
    </w:p>
    <w:p>
      <w:r>
        <w:t>(-123.1, 146.2), (-123.1, 148.6), (-122.7, 149.1), (-122.7, 149.5), (-122.3, 149.5), (-121.4, 150.3), (-121.0, 150.3), (-120.6, 150.7), (-120.6, 151.5), (-120.6, 151.1), (-120.2, 150.7), (-119.8, 151.1), (-119.8, 150.7), (-121.0, 149.5), (-121.0, 149.1), (-121.8, 148.2), (-121.8, 147.4) (0.145, 0.239, 0.412)</w:t>
      </w:r>
    </w:p>
    <w:p>
      <w:r>
        <w:t>(-125.9, 141.3), (-125.9, 141.7), (-125.5, 142.1), (-125.5, 142.5), (-125.1, 142.9), (-125.1, 143.7), (-124.3, 144.6), (-124.3, 145.0), (-123.5, 145.8), (-123.1, 145.8), (-122.7, 146.2), (-122.3, 146.2), (-121.8, 146.6), (-121.8, 147.0), (-121.4, 147.4), (-121.4, 148.2), (-120.6, 149.1), (-120.6, 149.5), (-120.6, 149.1), (-121.0, 148.6), (-121.0, 147.8), (-121.4, 147.4), (-121.4, 146.6), (-122.3, 145.8), (-122.7, 145.8), (-123.1, 145.4), (-123.5, 145.4), (-123.9, 145.0), (-123.9, 144.2), (-124.3, 143.7), (-124.3, 142.9) (0.094, 0.251, 0.486)</w:t>
      </w:r>
    </w:p>
    <w:p>
      <w:r>
        <w:t>(-123.9, 142.9), (-123.1, 143.7), (-123.1, 144.2), (-122.3, 145.0), (-122.3, 145.4), (-121.8, 145.4), (-121.4, 145.8), (-121.4, 146.2), (-121.4, 145.8), (-121.8, 145.4), (-121.8, 145.0), (-123.1, 143.7), (-123.1, 143.3), (-123.5, 142.9) (0.090, 0.278, 0.588)</w:t>
      </w:r>
    </w:p>
    <w:p>
      <w:r>
        <w:t>(-123.9, 143.3), (-123.9, 143.7), (-123.5, 144.2), (-123.5, 144.6), (-122.7, 145.4), (-122.7, 145.0), (-123.5, 144.2), (-123.5, 143.7) (0.047, 0.235, 0.553)</w:t>
      </w:r>
    </w:p>
    <w:p>
      <w:r>
        <w:t>(-125.5, 143.7), (-125.5, 144.2), (-125.1, 144.6), (-124.7, 144.6) (0.161, 0.302, 0.549)</w:t>
      </w:r>
    </w:p>
    <w:p>
      <w:r>
        <w:t>(-125.5, 144.6), (-125.5, 145.0), (-125.1, 145.0) (0.275, 0.255, 0.494)</w:t>
      </w:r>
    </w:p>
    <w:p>
      <w:r>
        <w:t>(-131.7, 138.0), (-131.7, 139.2), (-132.5, 140.1), (-132.5, 140.5), (-132.9, 140.9), (-132.9, 141.3), (-133.7, 142.1), (-133.7, 142.5), (-134.5, 143.3), (-134.9, 143.3), (-135.3, 143.7), (-135.8, 143.7), (-135.8, 144.2), (-136.2, 144.6), (-136.2, 146.2), (-135.8, 146.6), (-135.8, 147.0), (-134.5, 147.0), (-134.1, 146.6), (-132.9, 146.6), (-132.5, 146.2), (-132.1, 146.2), (-131.7, 145.8), (-126.8, 145.8), (-126.3, 146.2), (-125.9, 146.2), (-124.7, 147.4), (-124.7, 148.2), (-123.1, 149.9), (-122.7, 149.9), (-122.3, 150.3), (-122.3, 150.7), (-121.4, 151.5), (-121.0, 151.5), (-121.0, 150.7), (-121.4, 150.7), (-122.3, 149.9), (-122.7, 149.9), (-123.1, 149.5), (-123.1, 149.1), (-123.5, 148.6), (-123.5, 146.2), (-123.9, 145.8), (-124.3, 145.8), (-124.7, 145.4), (-124.7, 145.0), (-125.1, 145.4), (-125.5, 145.4), (-125.9, 145.0), (-125.9, 143.7), (-125.5, 143.3), (-125.9, 142.9), (-125.9, 142.5), (-126.3, 142.1), (-126.3, 141.3), (-127.2, 141.3), (-127.6, 140.9), (-127.6, 140.5), (-128.0, 140.1), (-128.0, 139.7), (-127.6, 139.2), (-127.6, 138.0), (-128.0, 137.6), (-128.8, 137.6), (-129.2, 138.0), (-129.6, 137.6), (-130.0, 137.6), (-130.4, 138.0) (0.192, 0.275, 0.431)</w:t>
      </w:r>
    </w:p>
    <w:p>
      <w:r>
        <w:t>(-125.9, 149.1), (-126.3, 149.5), (-126.8, 149.5), (-127.2, 149.9), (-127.2, 150.7), (-127.6, 151.1), (-127.2, 151.5), (-126.8, 151.5), (-126.3, 151.1), (-125.9, 151.1) (0.145, 0.204, 0.318)</w:t>
      </w:r>
    </w:p>
    <w:p>
      <w:r>
        <w:t>(-127.2, 158.9), (-127.6, 158.9), (-127.6, 159.3), (-128.0, 159.7), (-128.0, 160.5), (-128.4, 160.9), (-128.4, 161.3), (-128.0, 160.9), (-127.6, 160.9), (-127.6, 159.7), (-127.2, 159.3), (-126.8, 159.3), (-126.3, 159.7) (0.212, 0.180, 0.145)</w:t>
      </w:r>
    </w:p>
    <w:p>
      <w:r>
        <w:t>(-118.6, 155.6), (-118.6, 156.4), (-118.2, 156.8), (-118.2, 158.5), (-117.8, 158.5), (-117.4, 158.9), (-117.4, 159.3), (-116.9, 159.3), (-116.5, 159.7), (-116.5, 157.6) (0.224, 0.227, 0.247)</w:t>
      </w:r>
    </w:p>
    <w:p>
      <w:r>
        <w:t>(-117.8, 155.6), (-117.4, 156.0), (-117.4, 156.4), (-116.1, 157.6), (-116.1, 160.1), (-115.7, 159.7), (-115.3, 160.1), (-115.3, 160.9), (-114.9, 161.3), (-114.1, 161.3), (-114.1, 158.9), (-114.5, 158.5), (-114.9, 158.5) (0.251, 0.278, 0.337)</w:t>
      </w:r>
    </w:p>
    <w:p>
      <w:r>
        <w:t>(-114.1, 153.1), (-114.1, 154.0), (-113.7, 154.4), (-113.7, 155.2), (-113.3, 155.6), (-110.8, 155.6), (-110.4, 155.2), (-109.6, 155.2), (-109.2, 154.8), (-108.8, 154.8), (-108.4, 155.2), (-108.4, 156.0), (-107.9, 156.4), (-107.9, 157.2), (-107.5, 157.6), (-107.5, 159.3), (-107.9, 159.7), (-107.9, 160.9), (-107.1, 161.7), (-106.7, 161.7), (-106.7, 161.3), (-106.3, 160.9), (-106.3, 160.1), (-107.5, 158.9), (-107.5, 157.2), (-107.9, 156.8), (-107.9, 153.6), (-108.4, 153.1), (-108.8, 153.1), (-111.2, 155.6), (-112.4, 155.6), (-112.9, 155.2), (-113.3, 155.2), (-113.7, 154.8), (-113.7, 154.0), (-114.1, 153.6) (0.047, 0.235, 0.553)</w:t>
      </w:r>
    </w:p>
    <w:p>
      <w:r>
        <w:t>(-111.2, 156.0), (-111.2, 156.4), (-110.8, 156.4), (-110.4, 156.8), (-110.0, 156.8), (-109.6, 157.2), (-108.8, 157.2), (-108.4, 157.6), (-108.4, 160.1), (-108.4, 159.7), (-107.9, 159.3), (-107.9, 157.6), (-108.4, 157.2), (-108.4, 156.4), (-108.8, 156.0), (-108.8, 155.2), (-109.2, 155.2), (-109.6, 155.6), (-110.4, 155.6), (-110.8, 156.0) (0.008, 0.122, 0.514)</w:t>
      </w:r>
    </w:p>
    <w:p>
      <w:r>
        <w:t>(-106.3, 155.2), (-106.3, 156.8), (-105.9, 156.8), (-105.9, 156.4), (-106.3, 156.0) (0.231, 0.384, 0.635)</w:t>
      </w:r>
    </w:p>
    <w:p>
      <w:r>
        <w:t>(-107.9, 150.7), (-108.4, 150.7), (-108.4, 151.1), (-109.2, 151.9), (-109.2, 152.3), (-110.8, 154.0), (-111.2, 154.0), (-110.4, 154.0), (-108.8, 152.3), (-108.4, 152.3), (-107.9, 151.9) (0.027, 0.314, 0.706)</w:t>
      </w:r>
    </w:p>
    <w:p>
      <w:r>
        <w:t>(-114.1, 152.7), (-113.7, 152.3), (-113.7, 151.5), (-113.3, 151.1), (-113.7, 151.5), (-113.7, 152.3), (-114.1, 152.7), (-113.7, 153.1), (-113.7, 153.6), (-113.3, 154.0), (-113.3, 154.8), (-112.9, 154.8), (-112.4, 155.2), (-111.2, 155.2), (-108.8, 152.7), (-108.4, 152.7), (-107.5, 153.6), (-107.5, 154.0), (-107.5, 153.6), (-107.9, 153.1), (-107.9, 152.3), (-108.4, 152.7), (-108.8, 152.7), (-110.4, 154.4), (-111.2, 154.4), (-111.6, 154.8), (-112.0, 154.8), (-112.9, 154.0), (-112.9, 153.6), (-113.3, 153.6) (0.090, 0.278, 0.588)</w:t>
      </w:r>
    </w:p>
    <w:p>
      <w:r>
        <w:t>(-118.2, 147.4), (-118.2, 147.8), (-117.8, 148.2), (-117.8, 148.6), (-117.4, 149.1), (-117.4, 149.5), (-116.9, 149.9), (-116.9, 150.3), (-116.5, 150.7), (-116.5, 151.1), (-115.7, 151.9), (-115.7, 153.1), (-115.3, 152.7), (-114.5, 153.6), (-114.5, 154.0), (-114.1, 154.4), (-114.5, 154.0), (-114.5, 151.9), (-114.9, 151.5), (-115.3, 151.5), (-115.7, 151.1), (-115.7, 150.7), (-116.1, 150.3), (-116.1, 149.5) (0.008, 0.122, 0.514)</w:t>
      </w:r>
    </w:p>
    <w:p>
      <w:r>
        <w:t>(-118.2, 146.2), (-118.6, 146.6), (-118.6, 148.2), (-117.8, 149.1), (-117.8, 149.5), (-117.4, 149.9), (-117.4, 150.3), (-116.9, 150.7), (-116.9, 151.1), (-116.1, 151.9), (-116.1, 152.7), (-116.1, 151.9), (-116.9, 151.1), (-116.9, 150.7), (-117.4, 150.3), (-117.4, 149.9), (-117.8, 149.5), (-117.8, 149.1), (-118.2, 148.6), (-118.2, 148.2), (-118.6, 147.8), (-118.6, 147.4), (-118.2, 147.0), (-115.7, 149.5), (-115.7, 150.3), (-115.3, 150.7), (-115.3, 151.1), (-114.9, 151.1), (-114.1, 151.9), (-114.1, 152.3), (-114.1, 151.5), (-113.3, 150.7), (-113.3, 150.3), (-112.9, 149.9), (-112.9, 148.6), (-113.3, 148.6), (-113.3, 149.5), (-113.7, 149.9), (-113.7, 150.7), (-114.1, 151.1), (-114.9, 151.1), (-115.7, 150.3), (-115.7, 149.5), (-116.1, 149.1), (-116.1, 148.6), (-116.5, 148.6), (-117.4, 147.8), (-117.4, 147.4), (-117.8, 147.0), (-117.4, 146.6), (-117.8, 146.2) (0.047, 0.235, 0.553)</w:t>
      </w:r>
    </w:p>
    <w:p>
      <w:r>
        <w:t>(-119.0, 145.4), (-119.0, 146.2), (-118.6, 145.8), (-117.8, 145.8), (-116.9, 146.6), (-116.9, 147.4), (-116.1, 148.2), (-115.7, 148.2), (-115.3, 148.6), (-115.3, 149.9), (-114.9, 150.3), (-114.1, 150.3), (-114.1, 149.1), (-113.7, 148.6), (-113.7, 147.8), (-113.3, 147.4), (-113.7, 147.0), (-113.7, 146.2), (-112.9, 145.4), (-112.4, 145.4), (-111.6, 146.2), (-111.6, 146.6), (-112.4, 147.4), (-112.4, 150.3), (-112.9, 150.7), (-112.9, 151.1), (-113.3, 151.5), (-113.3, 152.3), (-113.7, 152.7), (-113.3, 153.1), (-112.9, 153.1), (-112.4, 153.6), (-112.4, 154.0), (-112.4, 151.5), (-112.0, 151.1), (-112.0, 149.5), (-111.2, 148.6), (-111.2, 148.2), (-110.8, 147.8), (-110.8, 147.0), (-110.4, 146.6), (-110.4, 146.2), (-109.6, 145.4), (-109.6, 144.6), (-110.4, 143.7), (-111.6, 143.7), (-112.9, 145.0), (-113.3, 145.0), (-114.9, 146.6), (-115.7, 146.6), (-116.5, 145.8), (-117.8, 145.8), (-118.2, 145.4) (0.027, 0.314, 0.706)</w:t>
      </w:r>
    </w:p>
    <w:p>
      <w:r>
        <w:t>(-112.9, 145.8), (-113.3, 146.2), (-113.3, 147.0), (-112.9, 147.4), (-113.3, 147.8), (-113.3, 148.2), (-112.9, 148.2), (-112.9, 147.4), (-113.3, 147.0), (-113.3, 146.2) (0.090, 0.278, 0.588)</w:t>
      </w:r>
    </w:p>
    <w:p>
      <w:r>
        <w:t>(-112.4, 145.8), (-112.9, 146.2), (-112.9, 147.0), (-112.4, 147.0) (0.047, 0.235, 0.553)</w:t>
      </w:r>
    </w:p>
    <w:p>
      <w:r>
        <w:t>(-113.3, 142.1), (-113.7, 142.5), (-114.1, 142.5), (-114.1, 142.9), (-113.3, 142.9) (0.122, 0.541, 0.945)</w:t>
      </w:r>
    </w:p>
    <w:p>
      <w:r>
        <w:t>(-116.9, 142.9), (-116.9, 143.3), (-116.5, 143.3), (-116.5, 142.9) (0.122, 0.541, 0.945)</w:t>
      </w:r>
    </w:p>
    <w:p>
      <w:r>
        <w:t>(-117.4, 127.4), (-117.8, 127.8), (-117.8, 128.6), (-118.2, 129.0), (-118.2, 129.8), (-118.6, 130.2), (-118.6, 132.3), (-119.0, 132.7), (-119.0, 133.5), (-119.4, 133.9), (-119.4, 134.3), (-119.8, 134.7), (-119.8, 135.2), (-120.2, 135.6), (-120.2, 136.0), (-120.6, 136.4), (-120.6, 136.8), (-121.0, 137.2), (-121.0, 138.0), (-121.8, 138.8), (-121.8, 140.1), (-121.4, 140.5), (-121.4, 142.1), (-121.8, 142.5), (-122.7, 141.7), (-123.5, 141.7), (-124.7, 140.5), (-124.7, 140.1), (-124.7, 140.9), (-124.3, 141.3), (-123.9, 141.3), (-122.7, 142.5), (-122.7, 142.9), (-121.4, 144.2), (-121.0, 144.2), (-121.0, 143.7), (-120.6, 143.3), (-121.0, 142.9), (-121.0, 138.8), (-120.6, 138.4), (-120.6, 138.0), (-119.8, 137.2), (-119.8, 136.0), (-119.4, 135.6), (-119.4, 135.2), (-119.0, 134.7), (-119.0, 133.9), (-118.6, 133.5), (-118.6, 132.7), (-118.2, 132.3), (-118.2, 131.9), (-117.8, 131.5), (-117.8, 130.7), (-117.4, 130.2) (0.251, 0.494, 0.808)</w:t>
      </w:r>
    </w:p>
    <w:p>
      <w:r>
        <w:t>(-116.9, 129.8), (-116.9, 130.2), (-117.4, 130.7), (-117.4, 131.5), (-117.8, 131.9), (-117.8, 132.3), (-118.2, 132.7), (-118.2, 133.5), (-118.6, 133.9), (-118.6, 134.7), (-119.0, 135.2), (-119.0, 135.6), (-119.4, 136.0), (-119.4, 137.2), (-120.2, 138.0), (-120.2, 138.4), (-120.6, 138.8), (-120.6, 140.5), (-120.2, 140.1), (-120.2, 138.8), (-119.8, 138.4), (-118.6, 138.4), (-118.6, 138.0), (-117.8, 137.2), (-117.8, 136.8), (-117.4, 136.4), (-117.4, 136.0), (-116.1, 134.7), (-116.1, 132.3), (-116.5, 131.9), (-116.5, 130.2) (0.063, 0.388, 0.788)</w:t>
      </w:r>
    </w:p>
    <w:p>
      <w:r>
        <w:t>(-107.1, 106.1), (-107.5, 106.1), (-107.5, 107.8), (-108.4, 108.6), (-108.4, 109.0), (-108.8, 109.4), (-108.8, 110.2), (-108.4, 110.6), (-108.4, 115.1), (-108.8, 115.5), (-108.8, 119.2), (-109.2, 119.6), (-109.2, 120.4), (-109.6, 120.8), (-110.4, 120.0), (-110.8, 120.0), (-111.2, 120.4), (-111.2, 122.1), (-110.8, 122.1), (-110.0, 121.3), (-109.2, 122.1), (-109.2, 123.3), (-109.6, 123.7), (-109.6, 125.3), (-109.2, 125.8), (-109.2, 126.6), (-108.8, 127.0), (-108.8, 127.4), (-108.4, 127.8), (-108.4, 128.6), (-108.8, 129.0), (-109.2, 129.0), (-109.6, 129.4), (-109.6, 137.6), (-110.0, 138.0), (-110.0, 139.7), (-110.4, 140.1), (-110.4, 141.7), (-113.3, 144.6), (-113.7, 144.6), (-114.1, 145.0), (-115.3, 145.0), (-115.7, 145.4), (-117.4, 145.4), (-117.8, 145.0), (-118.2, 145.0), (-119.0, 144.2), (-119.4, 144.2), (-119.8, 143.7), (-120.6, 143.7), (-120.6, 144.2), (-121.0, 144.6), (-121.4, 144.6), (-122.3, 143.7), (-122.3, 144.2), (-121.0, 145.4), (-120.6, 145.4), (-120.2, 145.8), (-119.8, 145.8), (-119.4, 146.2), (-119.4, 145.4), (-119.0, 145.0), (-118.2, 145.0), (-117.8, 145.4), (-116.5, 145.4), (-115.7, 146.2), (-114.9, 146.2), (-113.3, 144.6), (-112.9, 144.6), (-111.6, 143.3), (-110.4, 143.3), (-109.2, 144.6), (-109.2, 145.4), (-110.0, 146.2), (-110.0, 146.6), (-110.4, 147.0), (-110.4, 147.8), (-110.8, 148.2), (-110.8, 148.6), (-111.6, 149.5), (-111.6, 151.1), (-112.0, 151.5), (-112.0, 154.0), (-111.6, 154.0), (-111.2, 153.6), (-110.8, 153.6), (-109.6, 152.3), (-109.6, 151.9), (-108.8, 151.1), (-108.8, 150.7), (-108.4, 150.3), (-107.9, 150.3), (-107.5, 149.9), (-107.5, 149.1), (-107.9, 148.6), (-107.9, 147.4), (-108.8, 147.4), (-109.2, 147.8), (-109.6, 147.4), (-109.6, 146.6), (-108.8, 145.8), (-108.8, 143.3), (-109.2, 142.9), (-109.2, 133.9), (-108.8, 133.5), (-108.8, 130.7), (-108.4, 130.2), (-108.4, 118.8), (-107.9, 118.4), (-107.9, 110.6), (-107.5, 110.2), (-107.5, 106.9), (-107.1, 106.5) (0.063, 0.388, 0.788)</w:t>
      </w:r>
    </w:p>
    <w:p>
      <w:r>
        <w:t>(-107.5, 124.9), (-107.5, 131.9), (-107.9, 132.3), (-107.9, 135.2), (-108.4, 135.6), (-108.4, 140.5), (-107.9, 140.9), (-107.9, 143.3), (-107.5, 143.7), (-107.5, 145.0), (-107.1, 145.4), (-107.1, 145.8), (-107.1, 145.0), (-107.5, 144.6), (-107.5, 142.1), (-107.9, 141.7), (-107.9, 133.9), (-107.5, 133.5) (0.345, 0.612, 0.890)</w:t>
      </w:r>
    </w:p>
    <w:p>
      <w:r>
        <w:t>(-107.5, 147.4), (-107.5, 147.8), (-107.1, 148.2), (-107.1, 148.6), (-107.1, 147.8) (0.231, 0.384, 0.635)</w:t>
      </w:r>
    </w:p>
    <w:p>
      <w:r>
        <w:t>(-112.0, 156.8), (-112.0, 158.9), (-112.0, 157.2), (-111.6, 156.8), (-111.2, 156.8), (-110.8, 157.2), (-110.0, 157.2), (-109.6, 157.6), (-109.2, 157.6), (-108.8, 158.1), (-108.8, 159.7), (-109.2, 160.1), (-109.2, 163.4), (-108.8, 163.8), (-108.8, 164.2), (-108.4, 164.2), (-107.9, 164.6), (-107.1, 164.6), (-105.5, 166.2), (-105.5, 166.6), (-105.1, 167.0), (-105.1, 167.5), (-105.9, 168.3), (-106.3, 168.3), (-106.7, 167.9), (-102.6, 172.0), (-101.8, 172.0), (-102.2, 171.5), (-102.6, 171.5), (-103.0, 171.1), (-103.0, 170.7), (-103.4, 170.3), (-103.4, 169.9), (-103.9, 169.5), (-103.9, 169.1), (-105.1, 167.9), (-105.1, 166.6), (-105.5, 166.2), (-105.5, 165.8), (-106.3, 165.0), (-106.3, 164.6), (-107.5, 164.6), (-107.9, 164.2), (-108.4, 164.2), (-108.8, 163.8), (-108.8, 161.7), (-109.2, 161.3), (-109.2, 160.5), (-108.8, 160.1), (-108.8, 157.6), (-109.6, 157.6), (-110.0, 157.2), (-110.4, 157.2), (-110.8, 156.8) (0.047, 0.153, 0.361)</w:t>
      </w:r>
    </w:p>
    <w:p>
      <w:r>
        <w:t>(-107.9, 161.3), (-107.9, 163.4), (-107.5, 163.8), (-107.1, 163.4), (-107.1, 163.0), (-106.7, 162.6), (-105.9, 162.6), (-105.5, 163.0), (-105.5, 163.8), (-105.1, 164.2), (-105.1, 165.4), (-104.7, 165.8), (-104.7, 166.2), (-104.3, 166.6), (-104.3, 167.0), (-103.9, 167.5), (-103.9, 167.9), (-103.4, 168.3), (-103.4, 168.7), (-103.4, 168.3), (-103.9, 167.9), (-103.9, 166.6), (-104.3, 166.2), (-104.3, 165.8), (-105.1, 165.0), (-105.1, 164.2), (-105.5, 163.8), (-105.5, 163.0), (-105.9, 162.6), (-105.9, 160.5), (-105.9, 160.9), (-106.3, 161.3), (-106.3, 161.7), (-106.7, 162.1), (-107.1, 162.1) (0.094, 0.251, 0.486)</w:t>
      </w:r>
    </w:p>
    <w:p>
      <w:r>
        <w:t>(-106.7, 163.0), (-106.7, 163.4), (-107.5, 164.2), (-106.3, 164.2), (-105.9, 164.6), (-105.9, 165.0), (-105.1, 165.8), (-105.1, 166.2), (-104.7, 166.6), (-104.7, 167.9), (-103.4, 169.1), (-103.4, 169.5), (-103.4, 169.1), (-103.9, 168.7), (-103.9, 168.3), (-104.3, 167.9), (-104.3, 167.5), (-104.7, 167.0), (-104.7, 166.6), (-105.1, 166.2), (-105.1, 165.8), (-105.5, 165.4), (-105.5, 164.2), (-105.9, 163.8), (-105.9, 163.0) (0.051, 0.196, 0.439)</w:t>
      </w:r>
    </w:p>
    <w:p>
      <w:r>
        <w:t>(-108.4, 164.6), (-108.4, 165.8), (-106.3, 167.9), (-105.9, 167.9), (-105.5, 167.5), (-105.5, 167.0), (-105.9, 166.6), (-105.9, 166.2), (-107.1, 165.0), (-107.9, 165.0) (0.008, 0.047, 0.306)</w:t>
      </w:r>
    </w:p>
    <w:p>
      <w:r>
        <w:t>(-104.7, 173.2), (-104.7, 174.0), (-104.3, 174.4), (-104.3, 174.8), (-103.4, 174.8), (-103.4, 174.0), (-103.9, 174.0) (0.420, 0.404, 0.388)</w:t>
      </w:r>
    </w:p>
    <w:p>
      <w:r>
        <w:t>(-110.8, 169.9), (-110.8, 173.2), (-111.2, 173.6), (-111.6, 173.6), (-111.6, 175.2), (-111.2, 174.8), (-111.2, 174.4), (-110.8, 174.0), (-110.4, 174.0), (-110.0, 174.4), (-110.0, 175.6), (-110.4, 176.0), (-110.4, 176.5), (-110.8, 176.9), (-110.8, 177.3), (-110.0, 178.1), (-110.0, 180.1), (-110.4, 180.5), (-110.4, 181.4), (-110.0, 181.8), (-110.0, 183.4), (-110.4, 183.8), (-110.4, 184.2), (-110.0, 184.6), (-110.0, 187.5), (-110.0, 185.4), (-109.6, 185.0), (-107.5, 185.0), (-107.5, 181.8), (-107.1, 181.4), (-107.1, 181.0), (-106.7, 180.5), (-106.7, 178.9), (-106.3, 178.5), (-105.9, 178.5), (-105.5, 178.9), (-105.5, 180.5), (-105.1, 180.5), (-104.7, 181.0), (-104.7, 181.4), (-104.7, 181.0), (-104.3, 180.5), (-103.4, 180.5), (-103.0, 181.0), (-103.0, 181.4), (-102.2, 182.2), (-102.2, 182.6), (-101.8, 182.6), (-101.4, 182.2), (-101.4, 178.1), (-103.4, 176.0), (-103.4, 175.6), (-103.9, 175.2), (-104.7, 175.2), (-105.1, 175.6), (-106.3, 175.6), (-107.9, 174.0), (-107.9, 173.6), (-109.2, 172.4), (-109.2, 172.0), (-110.0, 171.1), (-110.0, 170.7) (0.392, 0.349, 0.310)</w:t>
      </w:r>
    </w:p>
    <w:p>
      <w:r>
        <w:t>(-110.4, 174.4), (-110.8, 174.4), (-110.8, 174.8), (-111.6, 175.6), (-111.6, 176.5), (-111.2, 176.9), (-111.2, 177.3), (-111.6, 177.7), (-111.6, 178.5), (-111.2, 178.9), (-111.2, 181.4), (-110.8, 181.8), (-110.8, 184.2), (-110.8, 183.8), (-110.4, 183.4), (-110.4, 181.8), (-110.8, 181.4), (-110.8, 180.5), (-110.4, 180.1), (-110.4, 178.1), (-111.2, 177.3), (-111.2, 176.9), (-110.8, 176.5), (-110.8, 176.0), (-110.4, 175.6) (0.431, 0.294, 0.216)</w:t>
      </w:r>
    </w:p>
    <w:p>
      <w:r>
        <w:t>(-106.3, 178.9), (-106.3, 180.5), (-106.7, 181.0), (-106.7, 181.4), (-107.1, 181.8), (-107.1, 183.4), (-106.7, 183.4), (-106.3, 183.0), (-105.9, 183.4), (-105.9, 184.2), (-105.5, 184.6), (-105.5, 185.0), (-105.1, 184.6), (-104.7, 184.6), (-103.9, 183.8), (-103.4, 183.8), (-103.4, 183.0), (-103.9, 182.6), (-103.9, 182.2), (-103.4, 181.8), (-103.4, 181.0), (-104.3, 181.0), (-104.3, 181.4), (-104.7, 181.8), (-105.1, 181.4), (-105.1, 181.0), (-105.5, 181.0), (-105.9, 180.5), (-105.9, 178.9) (0.431, 0.294, 0.216)</w:t>
      </w:r>
    </w:p>
    <w:p>
      <w:r>
        <w:t>(-104.7, 185.0), (-105.1, 185.0), (-105.1, 185.4) (0.392, 0.349, 0.310)</w:t>
      </w:r>
    </w:p>
    <w:p>
      <w:r>
        <w:t>(-103.0, 183.4), (-103.0, 183.8), (-103.4, 184.2), (-103.4, 184.6), (-103.0, 185.0), (-103.0, 185.4), (-102.6, 185.4), (-102.2, 185.0), (-102.2, 184.2) (0.392, 0.349, 0.310)</w:t>
      </w:r>
    </w:p>
    <w:p>
      <w:r>
        <w:t>(-101.0, 185.4), (-101.4, 185.9), (-101.8, 185.9), (-101.8, 186.3) (0.325, 0.318, 0.306)</w:t>
      </w:r>
    </w:p>
    <w:p>
      <w:r>
        <w:t>(-99.0, 185.9), (-99.4, 186.3), (-99.8, 185.9), (-100.2, 186.3), (-100.2, 186.7), (-100.6, 187.1), (-100.6, 187.5), (-101.0, 187.9), (-101.0, 188.3), (-101.0, 187.9), (-100.2, 187.1), (-99.8, 187.5), (-99.8, 188.7), (-99.8, 187.5), (-99.4, 187.1), (-99.4, 186.7), (-99.0, 186.3) (0.698, 0.690, 0.698)</w:t>
      </w:r>
    </w:p>
    <w:p>
      <w:r>
        <w:t>(-96.9, 184.6), (-97.3, 185.0), (-97.7, 185.0), (-97.7, 186.3), (-98.1, 186.7), (-98.1, 187.1), (-98.5, 187.5), (-98.5, 187.9), (-99.0, 188.3), (-99.0, 189.1), (-99.4, 189.5), (-99.4, 192.0), (-99.0, 191.6), (-99.0, 191.2), (-98.5, 190.8), (-98.5, 189.1), (-98.1, 188.7), (-98.1, 187.5), (-97.7, 187.1), (-97.7, 186.7), (-97.3, 186.3), (-97.3, 185.4), (-96.9, 185.0) (0.365, 0.427, 0.545)</w:t>
      </w:r>
    </w:p>
    <w:p>
      <w:r>
        <w:t>(-98.5, 182.2), (-99.0, 182.6), (-99.0, 183.8), (-99.4, 184.2), (-99.4, 185.0), (-99.8, 185.4), (-99.4, 185.9), (-99.0, 185.4), (-99.0, 184.2), (-98.5, 183.8) (0.788, 0.784, 0.792)</w:t>
      </w:r>
    </w:p>
    <w:p>
      <w:r>
        <w:t>(-103.0, 174.8), (-103.4, 175.2), (-103.0, 175.6), (-103.0, 176.0), (-101.0, 178.1), (-101.0, 182.2), (-101.8, 183.0), (-101.0, 182.2), (-100.6, 182.2), (-100.2, 182.6), (-100.6, 183.0), (-100.6, 184.2), (-100.6, 183.0), (-100.2, 182.6), (-100.2, 181.4), (-99.0, 180.1), (-99.0, 179.7), (-98.5, 179.3), (-98.5, 178.9), (-98.5, 179.3), (-99.0, 179.7), (-99.4, 179.7), (-99.8, 179.3), (-99.8, 178.5), (-100.2, 178.1), (-100.2, 177.3), (-101.8, 175.6), (-102.2, 175.6) (0.325, 0.318, 0.306)</w:t>
      </w:r>
    </w:p>
    <w:p>
      <w:r>
        <w:t>(-102.6, 187.5), (-103.4, 187.5), (-103.4, 188.3), (-103.0, 188.3), (-103.0, 187.9) (0.267, 0.239, 0.208)</w:t>
      </w:r>
    </w:p>
    <w:p>
      <w:r>
        <w:t>(-102.2, 187.5), (-102.2, 188.3), (-103.0, 189.1), (-103.0, 189.5), (-103.4, 189.9), (-103.4, 192.0), (-103.4, 189.9), (-102.2, 188.7) (0.325, 0.318, 0.306)</w:t>
      </w:r>
    </w:p>
    <w:p>
      <w:r>
        <w:t>(-100.2, 187.5), (-100.6, 187.9), (-100.6, 188.3), (-101.0, 188.7), (-101.0, 189.9), (-101.4, 190.4), (-101.4, 190.8), (-101.8, 191.2), (-101.8, 191.6), (-102.2, 192.0), (-102.2, 193.6), (-102.6, 194.0), (-102.6, 194.9), (-102.2, 195.3), (-102.2, 194.4), (-101.8, 194.0), (-101.8, 193.2), (-101.0, 192.4), (-101.0, 191.6), (-100.6, 191.2), (-100.6, 189.9), (-100.2, 189.5) (0.788, 0.784, 0.792)</w:t>
      </w:r>
    </w:p>
    <w:p>
      <w:r>
        <w:t>(-101.0, 192.8), (-101.4, 193.2), (-101.4, 193.6), (-101.0, 193.2) (0.698, 0.690, 0.698)</w:t>
      </w:r>
    </w:p>
    <w:p>
      <w:r>
        <w:t>(-96.1, 183.0), (-96.1, 183.8), (-96.5, 184.2), (-96.5, 185.0), (-96.9, 185.4), (-96.9, 186.3), (-97.3, 186.7), (-97.3, 187.1), (-97.7, 187.5), (-97.7, 188.7), (-98.1, 189.1), (-98.1, 190.8), (-98.5, 191.2), (-98.5, 191.6), (-99.4, 192.4), (-99.8, 192.0), (-99.8, 189.9), (-99.8, 191.6), (-100.2, 192.0), (-100.2, 192.8), (-101.0, 193.6), (-101.0, 195.7), (-101.4, 196.1), (-101.4, 198.1), (-101.8, 198.5), (-101.8, 198.9), (-102.2, 199.4), (-102.2, 200.2), (-102.6, 200.6), (-102.6, 201.8), (-102.2, 201.8), (-101.8, 201.4), (-101.8, 199.4), (-101.0, 198.5), (-101.0, 197.7), (-100.6, 197.3), (-100.6, 196.5), (-100.2, 196.1), (-100.2, 194.4), (-99.8, 194.0), (-99.8, 193.6), (-99.0, 192.8), (-99.0, 192.4), (-98.5, 192.0), (-98.5, 191.2), (-98.1, 190.8), (-98.1, 189.1), (-97.7, 188.7), (-97.7, 187.9), (-97.3, 187.5), (-97.3, 187.1), (-96.9, 186.7), (-96.9, 185.4), (-96.5, 185.0), (-96.5, 184.2), (-96.1, 183.8) (0.447, 0.518, 0.663)</w:t>
      </w:r>
    </w:p>
    <w:p>
      <w:r>
        <w:t>(-93.2, 181.0), (-94.9, 181.0), (-95.3, 181.4), (-95.3, 182.2), (-95.7, 182.6), (-95.7, 183.8), (-96.1, 184.2), (-96.1, 186.3), (-96.5, 186.7), (-96.5, 187.1), (-96.9, 187.5), (-96.9, 187.9), (-97.3, 188.3), (-97.3, 189.1), (-97.7, 189.5), (-97.7, 190.8), (-98.1, 191.2), (-98.1, 192.0), (-98.5, 192.4), (-98.5, 192.8), (-99.4, 193.6), (-99.4, 194.4), (-99.8, 194.9), (-99.8, 196.1), (-100.2, 196.5), (-100.2, 197.3), (-100.6, 197.7), (-100.6, 198.5), (-101.4, 199.4), (-101.4, 201.4), (-101.8, 201.8), (-101.8, 203.8), (-102.2, 204.3), (-102.2, 204.7), (-102.6, 205.1), (-103.0, 204.7), (-103.0, 200.6), (-102.6, 200.2), (-102.6, 199.4), (-102.2, 198.9), (-102.2, 198.5), (-101.8, 198.1), (-101.8, 194.4), (-101.8, 195.3), (-102.2, 195.7), (-102.6, 195.3), (-103.0, 195.3), (-103.0, 197.3), (-103.4, 197.7), (-103.4, 198.5), (-103.9, 198.9), (-103.9, 200.6), (-104.3, 201.0), (-104.3, 208.3), (-103.9, 208.8), (-103.9, 210.0), (-103.0, 210.0), (-103.0, 208.8), (-101.8, 207.5), (-101.4, 207.5), (-101.4, 207.1), (-101.0, 206.7), (-101.0, 206.3), (-100.6, 205.9), (-100.6, 204.7), (-100.2, 204.3), (-100.2, 203.8), (-99.8, 203.4), (-99.8, 202.6), (-99.4, 202.2), (-99.4, 201.8), (-99.0, 201.4), (-99.0, 201.0), (-98.5, 200.6), (-98.5, 197.3), (-98.1, 196.9), (-98.1, 194.4), (-97.7, 194.0), (-97.7, 193.6), (-97.3, 193.2), (-97.3, 192.4), (-96.9, 192.0), (-96.9, 191.6), (-96.5, 191.2), (-96.5, 189.1), (-96.1, 188.7), (-96.1, 187.9), (-95.7, 187.5), (-95.7, 187.1), (-94.5, 185.9), (-94.5, 185.4), (-94.0, 185.0), (-94.0, 184.2), (-93.6, 183.8), (-93.6, 183.4), (-93.2, 183.0), (-93.2, 182.6), (-92.8, 182.2), (-92.8, 181.8), (-93.2, 181.4) (0.545, 0.694, 0.867)</w:t>
      </w:r>
    </w:p>
    <w:p>
      <w:r>
        <w:t>(-103.9, 190.8), (-104.3, 191.2), (-104.3, 192.4), (-105.1, 193.2), (-105.1, 194.0), (-104.7, 194.4), (-104.3, 194.0), (-104.3, 192.8), (-103.9, 192.4) (0.224, 0.227, 0.247)</w:t>
      </w:r>
    </w:p>
    <w:p>
      <w:r>
        <w:t>(-103.9, 189.9), (-104.3, 189.9), (-104.7, 190.4), (-104.7, 191.2), (-105.1, 191.6), (-105.1, 192.0), (-105.5, 192.4), (-105.5, 193.2), (-104.7, 192.4), (-104.7, 191.2), (-103.9, 190.4) (0.267, 0.239, 0.208)</w:t>
      </w:r>
    </w:p>
    <w:p>
      <w:r>
        <w:t>(-105.9, 193.6), (-106.3, 193.6), (-106.3, 196.1), (-106.3, 195.7), (-105.9, 195.3) (0.325, 0.318, 0.306)</w:t>
      </w:r>
    </w:p>
    <w:p>
      <w:r>
        <w:t>(-105.5, 193.6), (-105.5, 195.3), (-105.9, 195.7), (-105.9, 198.1), (-105.5, 198.5), (-105.5, 201.0), (-105.5, 198.5), (-105.1, 198.1), (-105.1, 196.9), (-104.7, 196.5), (-104.7, 196.1), (-104.3, 195.7), (-104.3, 194.9), (-104.7, 195.3), (-105.1, 194.9), (-105.1, 194.4), (-105.5, 194.0) (0.251, 0.278, 0.337)</w:t>
      </w:r>
    </w:p>
    <w:p>
      <w:r>
        <w:t>(-106.3, 198.1), (-106.3, 201.0), (-106.7, 201.4), (-106.7, 201.8), (-106.7, 201.4), (-106.3, 201.0), (-105.9, 201.0), (-105.9, 198.5) (0.224, 0.227, 0.247)</w:t>
      </w:r>
    </w:p>
    <w:p>
      <w:r>
        <w:t>(-103.4, 194.9), (-103.4, 196.5), (-103.9, 196.9), (-103.9, 197.7), (-104.3, 198.1), (-104.3, 200.6), (-104.7, 201.0), (-104.7, 213.3), (-104.3, 213.3), (-104.3, 212.8), (-104.7, 212.4), (-104.7, 201.0), (-104.3, 200.6), (-104.3, 198.9), (-103.9, 198.5), (-103.9, 196.9), (-103.4, 196.5) (0.447, 0.518, 0.663)</w:t>
      </w:r>
    </w:p>
    <w:p>
      <w:r>
        <w:t>(-102.2, 202.2), (-102.6, 202.2), (-102.6, 204.7), (-102.6, 204.3), (-102.2, 203.8) (0.345, 0.612, 0.890)</w:t>
      </w:r>
    </w:p>
    <w:p>
      <w:r>
        <w:t>(-96.1, 198.9), (-96.1, 199.4), (-96.9, 200.2), (-97.3, 200.2), (-97.3, 200.6), (-97.7, 201.0), (-97.7, 201.4), (-98.1, 201.8), (-98.1, 202.2), (-98.5, 202.6), (-98.5, 203.0), (-99.0, 203.4), (-99.0, 203.8), (-99.4, 204.3), (-99.4, 204.7), (-99.8, 205.1), (-99.8, 206.3), (-100.2, 206.7), (-100.2, 207.1), (-100.6, 207.5), (-100.6, 208.3), (-101.0, 208.8), (-101.0, 209.2), (-101.8, 210.0), (-101.8, 210.4), (-102.2, 210.8), (-102.2, 211.2), (-102.6, 211.6), (-102.6, 212.0), (-103.0, 212.4), (-103.0, 212.8), (-103.9, 213.7), (-104.3, 213.7), (-104.3, 214.5), (-103.9, 214.5), (-103.4, 214.1), (-103.4, 213.7), (-103.0, 213.3), (-103.0, 212.8), (-102.6, 212.4), (-102.6, 212.0), (-101.8, 211.2), (-101.8, 210.0), (-100.6, 208.8), (-100.6, 207.9), (-100.2, 207.5), (-100.2, 206.7), (-99.8, 206.3), (-99.8, 205.5), (-99.4, 205.1), (-99.4, 204.7), (-98.1, 203.4), (-98.1, 203.0), (-97.7, 202.6), (-97.7, 201.4), (-96.1, 199.8) (0.251, 0.494, 0.808)</w:t>
      </w:r>
    </w:p>
    <w:p>
      <w:r>
        <w:t>(-75.2, 198.1), (-75.6, 198.5), (-76.1, 198.5), (-76.1, 198.9), (-76.9, 199.8), (-77.3, 199.8), (-78.5, 201.0), (-79.3, 201.0), (-82.2, 203.8), (-82.6, 203.8), (-83.0, 204.3), (-83.4, 204.3), (-83.8, 204.7), (-83.8, 205.1), (-85.0, 206.3), (-85.9, 206.3), (-86.3, 206.7), (-86.7, 206.7), (-86.7, 207.1), (-90.0, 210.4), (-90.0, 211.2), (-92.0, 213.3), (-92.0, 213.7), (-92.8, 214.5), (-92.8, 214.9), (-94.5, 216.5), (-94.5, 216.9), (-95.7, 218.2), (-95.7, 218.6), (-96.1, 219.0), (-96.1, 219.4), (-96.9, 220.2), (-97.3, 220.2), (-97.7, 220.6), (-97.7, 221.0), (-98.1, 221.4), (-98.1, 221.8), (-99.0, 222.7), (-99.8, 222.7), (-100.2, 223.1), (-100.6, 223.1), (-101.4, 222.2), (-101.4, 221.8), (-101.8, 221.4), (-101.8, 220.6), (-102.2, 220.2), (-102.2, 218.6), (-101.8, 218.2), (-101.8, 216.9), (-101.4, 216.5), (-101.4, 216.1), (-100.6, 215.3), (-100.6, 211.6), (-101.0, 212.0), (-101.0, 212.4), (-101.4, 212.8), (-101.4, 213.3), (-102.6, 214.5), (-102.2, 214.1), (-101.8, 214.1), (-101.4, 213.7), (-101.4, 213.3), (-101.0, 212.8), (-100.6, 213.3), (-100.6, 214.9), (-101.4, 215.7), (-101.4, 216.5), (-101.8, 216.9), (-101.8, 217.8), (-102.2, 218.2), (-102.6, 218.2), (-103.0, 217.8), (-103.0, 217.3), (-103.0, 219.4), (-102.6, 219.8), (-102.6, 220.2), (-101.8, 221.0), (-101.8, 221.4), (-101.4, 221.8), (-101.4, 222.2), (-100.6, 223.1), (-100.6, 223.9), (-100.2, 223.9), (-99.8, 223.5), (-99.4, 223.5), (-99.0, 223.1), (-98.5, 223.1), (-98.5, 222.7), (-98.1, 222.2), (-98.1, 221.8), (-96.1, 219.8), (-95.7, 219.8), (-95.3, 219.4), (-95.3, 219.0), (-94.5, 218.2), (-94.5, 217.8), (-94.0, 217.3), (-94.0, 216.5), (-92.4, 214.9), (-92.4, 214.5), (-91.2, 213.3), (-91.2, 212.8), (-89.5, 211.2), (-89.5, 210.8), (-89.1, 210.4), (-89.1, 210.0), (-88.3, 209.2), (-87.9, 209.2), (-86.7, 207.9), (-86.7, 207.5), (-85.9, 206.7), (-85.5, 206.7), (-85.0, 206.3), (-84.6, 206.3), (-83.8, 205.5), (-83.8, 205.1), (-82.6, 203.8), (-82.2, 203.8), (-81.8, 203.4), (-81.4, 203.4), (-80.6, 202.6), (-80.6, 202.2), (-79.7, 201.4), (-79.3, 201.4), (-78.9, 201.0), (-78.1, 201.0), (-77.3, 200.2), (-76.9, 200.2), (-76.5, 199.8), (-76.1, 199.8), (-76.1, 198.9) (0.047, 0.235, 0.553)</w:t>
      </w:r>
    </w:p>
    <w:p>
      <w:r>
        <w:t>(-69.9, 207.9), (-70.3, 207.9), (-70.7, 207.5), (-71.1, 207.9), (-71.6, 207.5), (-72.4, 207.5), (-72.8, 207.9), (-73.2, 207.9), (-75.6, 210.4), (-75.6, 211.2), (-77.3, 212.8), (-77.3, 213.3), (-77.7, 213.7), (-77.7, 214.1), (-78.5, 214.9), (-78.9, 214.9), (-79.3, 214.5), (-79.3, 215.7), (-78.9, 216.1), (-78.9, 217.3), (-79.3, 217.8), (-80.1, 216.9), (-80.1, 216.5), (-80.6, 216.1), (-81.0, 216.5), (-81.0, 217.3), (-81.4, 217.8), (-81.4, 219.0), (-80.1, 219.0), (-79.7, 219.4), (-79.7, 219.8), (-79.3, 219.8), (-78.5, 219.0), (-78.1, 219.0), (-77.7, 218.6), (-77.3, 218.6), (-76.9, 218.2), (-76.5, 218.2), (-76.5, 216.9), (-76.1, 216.5), (-74.0, 216.5), (-74.0, 214.9), (-73.2, 214.1), (-72.0, 214.1), (-71.6, 213.7), (-71.6, 212.4), (-72.0, 212.0), (-71.1, 211.2), (-71.1, 210.8), (-70.7, 210.4), (-70.7, 210.0), (-70.3, 209.6), (-70.3, 208.8), (-69.9, 208.3) (0.027, 0.314, 0.706)</w:t>
      </w:r>
    </w:p>
    <w:p>
      <w:r>
        <w:t>(-66.2, 204.3), (-66.6, 204.3), (-67.1, 204.7), (-69.1, 204.7), (-69.5, 205.1), (-72.0, 205.1), (-72.4, 205.5), (-72.8, 205.5), (-69.5, 205.5), (-69.1, 205.1), (-67.5, 205.1), (-66.6, 204.3) (0.090, 0.278, 0.588)</w:t>
      </w:r>
    </w:p>
    <w:p>
      <w:r>
        <w:t>(-63.4, 201.4), (-65.0, 199.8), (-64.2, 200.6), (-64.2, 201.0), (-63.8, 201.4), (-63.8, 202.2), (-64.6, 203.0), (-65.4, 203.0), (-65.8, 203.4), (-67.1, 203.4), (-67.5, 203.8), (-69.1, 203.8), (-69.5, 204.3), (-70.7, 204.3), (-69.5, 204.3), (-69.1, 203.8), (-67.5, 203.8), (-67.1, 203.4), (-65.8, 203.4), (-65.4, 203.0), (-64.6, 203.0), (-63.4, 201.8) (0.051, 0.196, 0.439)</w:t>
      </w:r>
    </w:p>
    <w:p>
      <w:r>
        <w:t>(-64.6, 199.8), (-63.0, 201.4), (-63.0, 201.8), (-64.2, 203.0), (-63.8, 202.6), (-63.4, 202.6), (-63.0, 202.2), (-62.6, 202.2), (-62.6, 201.4), (-63.0, 201.0), (-63.4, 201.0) (0.094, 0.251, 0.486)</w:t>
      </w:r>
    </w:p>
    <w:p>
      <w:r>
        <w:t>(-67.5, 197.7), (-66.2, 198.9), (-65.8, 198.9), (-65.4, 199.4), (-65.0, 199.4), (-65.4, 199.4), (-66.6, 198.1), (-67.1, 198.1) (0.145, 0.239, 0.412)</w:t>
      </w:r>
    </w:p>
    <w:p>
      <w:r>
        <w:t>(-71.6, 197.7), (-71.6, 198.1), (-71.1, 198.5), (-69.5, 198.5), (-68.7, 199.4), (-68.3, 199.4), (-67.5, 200.2), (-67.1, 200.2), (-66.6, 200.6), (-66.2, 200.6), (-66.2, 200.2), (-66.6, 199.8), (-67.1, 199.8), (-67.9, 198.9), (-68.3, 198.9), (-69.1, 198.1), (-69.5, 198.1), (-69.9, 197.7) (0.071, 0.118, 0.220)</w:t>
      </w:r>
    </w:p>
    <w:p>
      <w:r>
        <w:t>(-71.1, 198.9), (-71.1, 200.2), (-69.9, 201.4), (-69.1, 201.4), (-68.7, 201.8), (-66.6, 201.8), (-66.6, 201.0), (-67.1, 200.6), (-67.5, 200.6), (-68.3, 199.8), (-68.7, 199.8), (-69.5, 198.9) (0.012, 0.047, 0.149)</w:t>
      </w:r>
    </w:p>
    <w:p>
      <w:r>
        <w:t>(-74.8, 198.1), (-74.0, 197.3), (-74.0, 196.1), (-73.6, 195.7), (-71.6, 195.7), (-71.1, 196.1), (-70.3, 196.1), (-69.9, 196.5), (-69.5, 196.5), (-69.9, 196.5), (-70.3, 196.1), (-71.1, 196.1), (-71.6, 195.7), (-74.0, 195.7), (-74.0, 197.3) (0.094, 0.251, 0.486)</w:t>
      </w:r>
    </w:p>
    <w:p>
      <w:r>
        <w:t>(-74.0, 194.0), (-74.0, 194.4), (-73.6, 194.4) (0.094, 0.251, 0.486)</w:t>
      </w:r>
    </w:p>
    <w:p>
      <w:r>
        <w:t>(-78.1, 194.0), (-78.9, 194.0), (-79.3, 193.6), (-79.7, 193.6), (-80.6, 192.8), (-80.6, 192.0), (-81.0, 191.6), (-82.6, 191.6), (-83.0, 192.0), (-83.4, 192.0), (-83.8, 192.4), (-83.8, 193.6), (-84.2, 194.0), (-84.2, 194.4), (-83.0, 194.4), (-82.6, 194.9), (-82.6, 196.1), (-83.0, 196.5), (-83.4, 196.5), (-83.4, 197.3), (-82.6, 197.3), (-82.6, 196.9), (-82.2, 196.5), (-81.8, 196.5), (-81.4, 196.1), (-80.6, 196.1), (-79.7, 195.3), (-78.9, 195.3), (-78.5, 194.9), (-78.5, 194.4) (0.027, 0.314, 0.706)</w:t>
      </w:r>
    </w:p>
    <w:p>
      <w:r>
        <w:t>(-81.4, 192.0), (-82.2, 192.0), (-82.2, 192.8), (-81.8, 193.2), (-81.8, 192.8), (-81.4, 192.4) (0.063, 0.388, 0.788)</w:t>
      </w:r>
    </w:p>
    <w:p>
      <w:r>
        <w:t>(-107.5, 150.3), (-107.5, 153.1), (-107.1, 153.6), (-107.1, 157.2), (-106.7, 157.6), (-106.7, 159.3), (-105.5, 160.5), (-105.5, 162.6), (-105.1, 163.0), (-105.1, 163.8), (-104.7, 164.2), (-104.7, 165.0), (-103.9, 165.8), (-103.9, 166.2), (-103.4, 166.6), (-103.4, 167.9), (-103.0, 168.3), (-103.0, 169.1), (-102.6, 169.5), (-102.6, 169.9), (-98.1, 174.4), (-98.1, 174.8), (-97.7, 175.2), (-97.3, 175.2), (-96.1, 176.5), (-96.1, 176.9), (-95.3, 177.7), (-94.5, 177.7), (-94.0, 178.1), (-93.2, 178.1), (-92.8, 178.5), (-92.8, 179.3), (-93.2, 179.7), (-94.9, 179.7), (-93.2, 179.7), (-92.8, 180.1), (-92.4, 180.1), (-91.6, 181.0), (-91.6, 181.4), (-91.2, 181.8), (-91.2, 183.4), (-91.6, 183.8), (-91.6, 184.2), (-92.0, 184.6), (-92.0, 185.4), (-92.4, 185.9), (-92.4, 186.3), (-92.8, 186.7), (-92.8, 187.1), (-94.5, 188.7), (-94.5, 189.1), (-95.3, 189.9), (-95.3, 190.8), (-94.9, 190.4), (-94.5, 190.4), (-93.6, 189.5), (-93.6, 189.1), (-90.8, 186.3), (-90.4, 186.3), (-90.0, 185.9), (-90.0, 185.0), (-89.5, 184.6), (-89.1, 184.6), (-88.7, 184.2), (-87.1, 184.2), (-86.7, 184.6), (-86.7, 185.0), (-86.3, 185.4), (-85.9, 185.4), (-85.5, 185.9), (-84.6, 185.9), (-83.4, 187.1), (-83.4, 189.9), (-83.8, 190.4), (-83.8, 190.8), (-84.6, 191.6), (-85.0, 191.6), (-85.9, 192.4), (-85.5, 192.4), (-85.0, 192.0), (-83.8, 192.0), (-83.4, 191.6), (-83.0, 191.6), (-82.6, 191.2), (-81.0, 191.2), (-80.1, 192.0), (-80.1, 192.8), (-79.7, 193.2), (-79.3, 193.2), (-78.9, 193.6), (-76.5, 193.6), (-76.1, 194.0), (-75.6, 194.0), (-74.8, 194.9), (-74.8, 196.9), (-75.6, 197.7), (-76.1, 197.7), (-77.3, 198.9), (-77.7, 198.9), (-78.9, 200.2), (-79.3, 200.2), (-82.6, 203.4), (-83.0, 203.4), (-83.4, 203.8), (-83.8, 203.8), (-85.0, 205.1), (-85.5, 205.1), (-85.9, 205.5), (-86.3, 205.5), (-86.7, 205.9), (-87.1, 205.9), (-87.1, 206.3), (-87.9, 207.1), (-87.5, 207.1), (-87.5, 206.7), (-86.7, 205.9), (-86.3, 205.9), (-85.9, 205.5), (-85.5, 205.5), (-85.0, 205.1), (-84.6, 205.1), (-83.0, 203.4), (-82.6, 203.4), (-82.2, 203.0), (-81.8, 203.0), (-81.0, 202.2), (-81.0, 201.8), (-79.7, 200.6), (-79.3, 200.6), (-78.9, 200.2), (-78.5, 200.2), (-78.1, 199.8), (-77.7, 199.8), (-77.3, 199.4), (-76.9, 199.4), (-76.5, 198.9), (-76.5, 198.5), (-76.1, 198.1), (-75.6, 198.1), (-75.2, 197.7), (-74.8, 197.7), (-74.4, 197.3), (-74.4, 195.7), (-74.0, 195.3), (-71.6, 195.3), (-71.1, 195.7), (-70.3, 195.7), (-69.9, 196.1), (-69.5, 196.1), (-69.1, 196.5), (-68.3, 196.5), (-67.5, 197.3), (-67.1, 197.3), (-65.8, 198.5), (-65.4, 198.5), (-63.4, 200.6), (-63.0, 200.6), (-62.2, 201.4), (-62.2, 202.2), (-62.6, 202.6), (-63.0, 202.6), (-63.8, 203.4), (-64.2, 203.4), (-65.0, 204.3), (-65.8, 204.3), (-66.2, 204.7), (-66.6, 204.7), (-67.1, 205.1), (-65.4, 205.1), (-65.0, 204.7), (-64.6, 204.7), (-64.2, 204.3), (-63.4, 204.3), (-63.0, 203.8), (-62.6, 203.8), (-62.2, 204.3), (-61.7, 204.3), (-61.3, 204.7), (-60.9, 204.7), (-59.7, 205.9), (-59.3, 205.9), (-58.9, 206.3), (-58.9, 206.7), (-58.5, 207.1), (-58.5, 207.5), (-58.1, 207.5), (-58.5, 207.1), (-58.5, 206.3), (-60.5, 204.3), (-60.5, 203.8), (-60.1, 203.4), (-59.3, 203.4), (-57.7, 205.1), (-56.4, 205.1), (-55.6, 205.9), (-55.2, 205.9), (-54.0, 207.1), (-53.6, 207.1), (-53.2, 207.5), (-52.7, 207.5), (-51.9, 208.3), (-51.9, 210.0), (-49.9, 210.0), (-49.5, 209.6), (-49.1, 209.6), (-48.2, 208.8), (-48.2, 208.3), (-47.8, 207.9), (-48.2, 207.9), (-48.7, 207.5), (-49.1, 207.5), (-49.9, 206.7), (-50.3, 206.7), (-50.7, 206.3), (-51.1, 206.3), (-51.5, 205.9), (-51.9, 205.9), (-52.3, 205.5), (-52.7, 205.5), (-53.2, 205.1), (-53.6, 205.1), (-54.8, 203.8), (-55.6, 203.8), (-56.4, 203.0), (-56.8, 203.0), (-57.2, 202.6), (-58.1, 202.6), (-58.5, 202.2), (-58.9, 202.2), (-62.6, 198.5), (-62.6, 198.1), (-63.8, 198.1), (-64.6, 197.3), (-64.6, 196.9), (-65.0, 196.5), (-65.4, 196.5), (-65.8, 196.1), (-66.2, 196.1), (-67.1, 195.3), (-67.1, 194.4), (-67.5, 194.0), (-68.7, 194.0), (-69.1, 193.6), (-69.9, 193.6), (-70.3, 193.2), (-71.1, 193.2), (-71.6, 192.8), (-72.0, 192.8), (-72.8, 192.0), (-74.0, 192.0), (-74.4, 191.6), (-74.8, 191.6), (-76.5, 189.9), (-76.9, 189.9), (-77.3, 189.5), (-77.7, 189.5), (-78.1, 189.1), (-78.5, 189.1), (-78.9, 188.7), (-79.7, 188.7), (-81.0, 187.5), (-81.4, 187.5), (-82.2, 186.7), (-82.2, 186.3), (-83.0, 185.4), (-83.4, 185.4), (-84.6, 184.2), (-85.0, 184.2), (-85.9, 183.4), (-86.3, 183.4), (-87.1, 182.6), (-87.5, 182.6), (-88.7, 181.4), (-88.7, 181.0), (-90.8, 178.9), (-90.8, 178.5), (-91.2, 178.5), (-91.6, 178.1), (-92.0, 178.1), (-93.2, 176.9), (-93.6, 176.9), (-94.0, 176.5), (-94.0, 176.0), (-94.5, 175.6), (-94.9, 175.6), (-96.1, 174.4), (-96.1, 174.0), (-96.5, 173.6), (-96.5, 173.2), (-96.9, 173.2), (-97.3, 173.6), (-97.7, 173.6), (-98.1, 173.2), (-98.1, 172.4), (-98.5, 172.0), (-98.5, 171.5), (-99.8, 170.3), (-99.8, 169.1), (-100.2, 169.1), (-101.0, 168.3), (-101.4, 168.3), (-102.6, 167.0), (-102.6, 166.6), (-103.0, 166.2), (-103.0, 165.4), (-103.4, 165.0), (-103.4, 164.2), (-103.9, 163.8), (-103.9, 162.1), (-104.7, 161.3), (-104.7, 160.1), (-105.1, 159.7), (-105.1, 158.9), (-105.5, 158.5), (-105.5, 157.6), (-105.9, 157.2), (-106.3, 157.2), (-106.7, 156.8), (-106.7, 155.2), (-105.9, 154.4), (-105.9, 152.7), (-106.3, 152.3), (-106.3, 151.5) (0.094, 0.376, 0.584)</w:t>
      </w:r>
    </w:p>
    <w:p>
      <w:r>
        <w:t>(-83.8, 189.1), (-84.2, 189.5), (-84.2, 189.9), (-84.6, 190.4), (-85.0, 190.4), (-87.5, 192.8), (-87.5, 193.2), (-86.7, 192.4), (-86.7, 192.0), (-86.3, 191.6), (-85.9, 191.6), (-85.0, 190.8), (-84.6, 190.8), (-84.2, 190.4), (-84.2, 189.9), (-83.8, 189.5) (0.251, 0.494, 0.808)</w:t>
      </w:r>
    </w:p>
    <w:p>
      <w:r>
        <w:t>(-85.0, 187.5), (-86.7, 187.5), (-86.7, 189.1), (-87.1, 189.5), (-87.1, 189.9), (-87.5, 190.4), (-87.5, 190.8), (-87.1, 190.4), (-86.7, 190.4), (-85.9, 189.5), (-85.5, 189.5), (-84.6, 188.7), (-84.6, 187.9) (0.545, 0.694, 0.867)</w:t>
      </w:r>
    </w:p>
    <w:p>
      <w:r>
        <w:t>(-87.9, 184.6), (-87.5, 184.6), (-87.1, 185.0), (-87.1, 185.4), (-85.9, 186.7), (-85.0, 186.7), (-83.8, 187.9), (-83.8, 188.7), (-83.8, 187.1), (-84.6, 186.3), (-85.5, 186.3), (-85.9, 185.9), (-86.3, 185.9), (-87.1, 185.0), (-87.1, 184.6) (0.212, 0.733, 0.620)</w:t>
      </w:r>
    </w:p>
    <w:p>
      <w:r>
        <w:t>(-87.9, 185.9), (-88.3, 185.9), (-88.3, 186.3), (-88.7, 186.7), (-87.9, 186.7) (0.545, 0.694, 0.867)</w:t>
      </w:r>
    </w:p>
    <w:p>
      <w:r>
        <w:t>(-89.5, 187.9), (-90.0, 187.9), (-90.0, 188.7), (-89.5, 188.3) (0.545, 0.694, 0.867)</w:t>
      </w:r>
    </w:p>
    <w:p>
      <w:r>
        <w:t>(-85.5, 192.8), (-85.9, 192.8), (-85.9, 193.2) (0.027, 0.314, 0.706)</w:t>
      </w:r>
    </w:p>
    <w:p>
      <w:r>
        <w:t>(-75.6, 167.9), (-75.6, 169.9), (-75.2, 170.3), (-75.2, 171.1), (-74.8, 171.5), (-74.8, 172.0), (-74.0, 172.8), (-74.0, 173.6), (-73.2, 174.4), (-73.2, 174.8), (-72.8, 175.2), (-72.8, 175.6), (-72.4, 176.0), (-72.4, 176.5), (-72.0, 176.9), (-72.0, 178.1), (-71.1, 178.9), (-71.1, 179.7), (-70.3, 180.5), (-70.3, 181.0), (-69.5, 181.8), (-69.5, 182.2), (-69.1, 182.6), (-69.1, 183.0), (-68.3, 183.8), (-68.3, 184.2), (-67.9, 184.6), (-67.9, 185.0), (-67.1, 185.9), (-67.1, 186.3), (-66.2, 187.1), (-65.8, 187.1), (-64.2, 188.7), (-64.2, 189.1), (-63.4, 189.9), (-63.4, 190.4), (-62.2, 191.6), (-61.7, 191.6), (-60.9, 192.4), (-60.9, 192.8), (-60.5, 193.2), (-60.5, 193.6), (-60.1, 193.6), (-59.7, 194.0), (-59.7, 194.4), (-59.3, 194.9), (-59.3, 195.3), (-58.9, 195.7), (-58.9, 196.1), (-58.1, 196.9), (-58.1, 195.7), (-58.5, 195.3), (-58.5, 194.9), (-58.9, 194.4), (-58.5, 194.0), (-58.5, 193.2), (-58.1, 192.8), (-58.1, 192.4), (-58.5, 192.0), (-58.5, 191.6), (-59.3, 190.8), (-59.7, 190.8), (-60.9, 189.5), (-61.3, 189.5), (-62.2, 188.7), (-62.2, 188.3), (-62.6, 187.9), (-62.6, 187.5), (-63.0, 187.1), (-63.0, 186.3), (-63.4, 186.3), (-64.2, 185.4), (-64.2, 184.6), (-64.6, 184.2), (-64.6, 183.8), (-65.0, 183.8), (-65.8, 183.0), (-65.8, 182.6), (-69.5, 178.9), (-69.5, 178.5), (-71.1, 176.9), (-71.1, 176.0), (-71.6, 175.6), (-71.6, 175.2), (-73.2, 173.6), (-73.2, 172.8), (-73.6, 172.4), (-73.6, 172.0), (-74.4, 171.1), (-74.4, 170.7), (-74.8, 170.3), (-74.8, 169.9), (-75.2, 169.5), (-75.2, 168.3) (0.122, 0.541, 0.945)</w:t>
      </w:r>
    </w:p>
    <w:p>
      <w:r>
        <w:t>(-63.0, 191.2), (-63.0, 191.6), (-62.6, 192.0), (-62.6, 192.4), (-62.2, 192.4), (-61.3, 193.2), (-60.9, 193.2), (-61.3, 192.8), (-61.3, 192.4), (-61.7, 192.0), (-62.2, 192.0) (0.345, 0.612, 0.890)</w:t>
      </w:r>
    </w:p>
    <w:p>
      <w:r>
        <w:t>(-57.7, 197.3), (-57.7, 197.7), (-57.2, 197.7) (0.063, 0.388, 0.788)</w:t>
      </w:r>
    </w:p>
    <w:p>
      <w:r>
        <w:t>(-58.9, 196.5), (-58.5, 196.9), (-58.5, 198.1), (-58.1, 198.5), (-58.1, 198.9), (-57.7, 198.9), (-56.8, 199.8), (-56.8, 201.0), (-56.4, 201.4), (-56.4, 202.6), (-54.8, 202.6), (-54.4, 203.0), (-54.0, 203.0), (-53.6, 203.4), (-53.2, 203.4), (-52.7, 203.8), (-52.3, 203.8), (-52.7, 203.4), (-53.2, 203.4), (-55.6, 201.0), (-55.6, 200.6), (-57.2, 198.9), (-57.2, 198.1), (-57.7, 198.1), (-58.1, 197.7), (-58.1, 197.3) (0.251, 0.494, 0.808)</w:t>
      </w:r>
    </w:p>
    <w:p>
      <w:r>
        <w:t>(-56.8, 198.5), (-56.8, 198.9), (-55.2, 200.6), (-55.2, 201.0), (-53.2, 203.0), (-52.7, 203.0), (-51.9, 203.8), (-51.5, 203.8), (-51.5, 202.6), (-51.9, 202.2), (-51.9, 201.8), (-53.2, 200.6), (-54.0, 200.6), (-54.4, 200.2), (-55.2, 200.2), (-56.0, 199.4), (-56.0, 198.9), (-56.4, 198.5) (0.122, 0.541, 0.945)</w:t>
      </w:r>
    </w:p>
    <w:p>
      <w:r>
        <w:t>(-56.8, 205.5), (-56.8, 205.9), (-56.4, 205.9) (0.094, 0.251, 0.486)</w:t>
      </w:r>
    </w:p>
    <w:p>
      <w:r>
        <w:t>(-60.1, 203.8), (-60.1, 204.3), (-57.7, 206.7), (-57.7, 207.1), (-57.2, 207.5), (-57.2, 209.6), (-56.8, 210.0), (-56.4, 209.6), (-55.2, 209.6), (-54.4, 210.4), (-53.2, 210.4), (-52.3, 209.6), (-52.3, 208.3), (-52.7, 207.9), (-53.2, 207.9), (-53.6, 207.5), (-54.0, 207.5), (-55.2, 206.3), (-55.6, 206.3), (-56.4, 205.5), (-56.0, 205.9), (-56.0, 206.3), (-54.8, 207.5), (-54.8, 207.9), (-54.4, 207.9), (-54.0, 208.3), (-53.6, 207.9), (-53.2, 208.3), (-53.2, 208.8), (-53.6, 209.2), (-55.2, 209.2), (-56.0, 208.3), (-56.0, 207.9), (-56.4, 207.5), (-56.4, 207.1), (-57.2, 206.3), (-57.2, 205.5), (-57.7, 205.5), (-58.5, 204.7), (-59.3, 204.7), (-59.7, 204.3), (-59.7, 203.8) (0.047, 0.235, 0.553)</w:t>
      </w:r>
    </w:p>
    <w:p>
      <w:r>
        <w:t>(-56.8, 206.3), (-56.0, 207.1), (-56.0, 207.5), (-55.6, 207.9), (-55.6, 208.3), (-55.2, 208.8), (-54.4, 208.8), (-54.8, 208.8), (-55.2, 208.3), (-55.2, 207.9), (-56.4, 206.7), (-56.4, 206.3) (0.051, 0.196, 0.439)</w:t>
      </w:r>
    </w:p>
    <w:p>
      <w:r>
        <w:t>(-54.8, 208.3), (-54.4, 208.3), (-54.0, 208.8), (-53.6, 208.8), (-53.6, 208.3), (-54.0, 208.8), (-54.4, 208.3) (0.094, 0.251, 0.486)</w:t>
      </w:r>
    </w:p>
    <w:p>
      <w:r>
        <w:t>(-58.1, 206.7), (-58.1, 207.1), (-57.7, 207.5), (-58.1, 207.9), (-58.1, 210.0), (-58.5, 210.4), (-57.7, 211.2), (-57.2, 211.2), (-56.8, 211.6), (-56.4, 211.2), (-55.2, 211.2), (-54.8, 211.6), (-54.4, 211.6), (-54.0, 211.2), (-51.1, 211.2), (-50.7, 211.6), (-49.9, 211.6), (-49.5, 212.0), (-49.1, 212.0), (-49.5, 212.0), (-49.9, 211.6), (-50.3, 211.6), (-50.7, 211.2), (-50.7, 210.4), (-51.9, 210.4), (-52.3, 210.0), (-53.2, 210.8), (-54.4, 210.8), (-55.2, 210.0), (-56.4, 210.0), (-56.8, 210.4), (-57.7, 209.6), (-57.7, 207.5), (-58.1, 207.1) (0.090, 0.278, 0.588)</w:t>
      </w:r>
    </w:p>
    <w:p>
      <w:r>
        <w:t>(-51.9, 205.5), (-51.5, 205.5), (-51.1, 205.9), (-50.7, 205.9), (-50.3, 206.3), (-49.9, 206.3), (-49.1, 207.1), (-49.5, 206.7), (-49.5, 205.9), (-50.3, 205.9), (-50.7, 205.5) (0.027, 0.314, 0.706)</w:t>
      </w:r>
    </w:p>
    <w:p>
      <w:r>
        <w:t>(-46.6, 207.9), (-47.4, 207.9), (-47.8, 208.3), (-47.8, 208.8), (-48.7, 209.6), (-47.4, 208.3), (-47.0, 208.3) (0.090, 0.278, 0.588)</w:t>
      </w:r>
    </w:p>
    <w:p>
      <w:r>
        <w:t>(-44.6, 209.2), (-43.3, 209.2), (-42.9, 208.8), (-44.2, 208.8) (0.008, 0.047, 0.306)</w:t>
      </w:r>
    </w:p>
    <w:p>
      <w:r>
        <w:t>(-27.4, 205.9), (-29.0, 207.5), (-29.4, 207.5), (-29.8, 207.9), (-30.3, 207.9), (-30.3, 208.3), (-30.7, 208.8), (-31.9, 208.8), (-33.1, 210.0), (-33.5, 210.0), (-33.5, 210.4), (-34.8, 211.6), (-35.2, 211.6), (-36.4, 212.8), (-36.8, 212.8), (-37.2, 213.3), (-39.3, 213.3), (-39.7, 213.7), (-40.1, 213.7), (-40.5, 214.1), (-42.1, 214.1), (-42.5, 214.5), (-43.8, 214.5), (-44.6, 213.7), (-44.6, 213.3), (-45.0, 212.8), (-45.8, 212.8), (-46.2, 212.4), (-47.4, 212.4), (-48.7, 211.2), (-48.7, 210.4), (-47.4, 209.2), (-47.0, 209.2), (-45.8, 207.9), (-45.4, 207.9), (-45.0, 207.5), (-44.6, 207.5), (-44.2, 207.1), (-43.3, 207.1), (-42.5, 206.3), (-42.1, 206.3), (-42.5, 206.3), (-42.9, 206.7), (-43.3, 206.7), (-43.8, 207.1), (-44.2, 207.1), (-44.6, 207.5), (-45.4, 207.5), (-45.8, 207.9), (-46.2, 207.9), (-47.0, 208.8), (-47.4, 208.8), (-48.7, 210.0), (-49.5, 210.0), (-49.9, 210.4), (-50.3, 210.4), (-50.3, 211.2), (-49.9, 211.2), (-49.5, 211.6), (-49.1, 211.6), (-48.7, 212.0), (-48.2, 212.0), (-47.8, 212.4), (-46.2, 212.4), (-45.4, 213.3), (-45.4, 214.5), (-45.0, 214.9), (-44.6, 214.9), (-44.2, 215.3), (-42.5, 215.3), (-42.1, 214.9), (-41.7, 214.9), (-41.3, 214.5), (-40.1, 214.5), (-39.7, 214.1), (-38.0, 214.1), (-37.6, 213.7), (-37.2, 213.7), (-36.4, 212.8), (-36.0, 212.8), (-34.3, 211.2), (-33.9, 211.2), (-31.9, 209.2), (-30.7, 209.2), (-29.8, 208.3), (-29.8, 207.9), (-29.4, 207.5), (-29.0, 207.5) (0.047, 0.235, 0.553)</w:t>
      </w:r>
    </w:p>
    <w:p>
      <w:r>
        <w:t>(-48.2, 212.4), (-47.8, 212.8), (-47.4, 212.8), (-45.4, 214.9), (-45.8, 214.5), (-45.8, 213.3), (-46.2, 212.8), (-47.8, 212.8) (0.090, 0.278, 0.588)</w:t>
      </w:r>
    </w:p>
    <w:p>
      <w:r>
        <w:t>(-31.5, 209.6), (-31.9, 209.6), (-33.9, 211.6), (-34.3, 211.6), (-35.2, 212.4), (-34.8, 212.0), (-34.3, 212.0), (-33.5, 211.2), (-33.1, 211.2), (-32.7, 210.8), (-32.7, 210.4), (-31.9, 209.6) (0.090, 0.278, 0.588)</w:t>
      </w:r>
    </w:p>
    <w:p>
      <w:r>
        <w:t>(-21.3, 196.9), (-22.1, 196.9), (-22.5, 197.3), (-23.3, 197.3), (-23.7, 197.7), (-24.1, 197.7), (-24.5, 198.1), (-24.9, 198.1), (-25.8, 198.9), (-26.2, 198.9), (-26.6, 199.4), (-27.4, 199.4), (-29.0, 201.0), (-29.8, 201.0), (-30.3, 201.4), (-31.5, 201.4), (-33.5, 203.4), (-33.9, 203.4), (-34.3, 203.8), (-35.2, 203.8), (-35.6, 204.3), (-36.4, 204.3), (-36.8, 204.7), (-37.2, 204.7), (-37.6, 205.1), (-38.0, 205.1), (-38.4, 205.5), (-39.3, 205.5), (-39.7, 205.9), (-40.1, 205.9), (-40.5, 206.3), (-41.7, 206.3), (-42.1, 206.7), (-42.5, 206.7), (-43.3, 207.5), (-44.2, 207.5), (-44.6, 207.9), (-45.0, 207.9), (-45.4, 208.3), (-45.8, 208.3), (-47.0, 209.6), (-47.4, 209.6), (-48.2, 210.4), (-48.2, 211.2), (-47.4, 212.0), (-46.2, 212.0), (-45.8, 212.4), (-45.0, 212.4), (-44.2, 213.3), (-44.2, 213.7), (-43.8, 214.1), (-42.5, 214.1), (-42.1, 213.7), (-40.5, 213.7), (-40.1, 213.3), (-39.7, 213.3), (-39.3, 212.8), (-37.2, 212.8), (-36.8, 212.4), (-36.4, 212.4), (-35.2, 211.2), (-34.8, 211.2), (-33.9, 210.4), (-33.9, 210.0), (-33.5, 209.6), (-33.1, 209.6), (-31.9, 208.3), (-30.7, 208.3), (-30.7, 207.9), (-30.3, 207.5), (-29.8, 207.5), (-29.4, 207.1), (-29.0, 207.1), (-27.4, 205.5), (-27.4, 205.1), (-27.0, 204.7), (-27.0, 204.3), (-26.2, 203.4), (-26.2, 203.0), (-25.8, 202.6), (-25.4, 202.6), (-24.1, 201.4), (-24.1, 201.0), (-23.3, 200.2), (-23.3, 199.8), (-21.7, 198.1), (-21.7, 197.7), (-21.3, 197.3) (0.008, 0.122, 0.514)</w:t>
      </w:r>
    </w:p>
    <w:p>
      <w:r>
        <w:t>(-30.3, 201.0), (-31.5, 201.0), (-32.7, 202.2), (-33.1, 202.2), (-34.3, 203.4), (-34.8, 203.4), (-34.3, 203.4), (-33.9, 203.0), (-33.5, 203.0), (-31.5, 201.0) (0.047, 0.235, 0.553)</w:t>
      </w:r>
    </w:p>
    <w:p>
      <w:r>
        <w:t>(-27.4, 197.3), (-27.8, 197.3), (-28.2, 197.7), (-29.0, 197.7), (-29.4, 198.1), (-29.8, 198.1), (-29.8, 198.5), (-31.1, 199.8), (-32.3, 199.8), (-32.7, 200.2), (-33.5, 200.2), (-34.3, 201.0), (-34.3, 201.4), (-35.2, 202.2), (-34.3, 201.4), (-33.9, 201.4), (-33.5, 201.0), (-33.1, 201.0), (-31.9, 199.8), (-31.1, 199.8), (-30.7, 199.4), (-30.3, 199.4), (-28.6, 197.7), (-28.2, 197.7), (-27.8, 197.3) (0.027, 0.439, 0.878)</w:t>
      </w:r>
    </w:p>
    <w:p>
      <w:r>
        <w:t>(-33.5, 197.3), (-32.7, 197.3), (-31.9, 198.1), (-31.1, 198.1), (-30.7, 197.7), (-31.1, 197.3), (-31.9, 197.3), (-32.7, 196.5), (-33.1, 196.5), (-33.1, 196.9) (0.027, 0.439, 0.878)</w:t>
      </w:r>
    </w:p>
    <w:p>
      <w:r>
        <w:t>(-15.1, 192.8), (-15.9, 192.8), (-16.8, 193.6), (-17.6, 193.6), (-17.6, 194.4), (-18.4, 195.3), (-19.2, 194.4), (-18.8, 194.0), (-18.4, 194.0), (-19.2, 194.0), (-19.6, 194.4), (-19.6, 195.7), (-20.0, 196.1), (-21.3, 196.1), (-21.7, 196.5), (-22.5, 196.5), (-22.9, 196.9), (-23.3, 196.9), (-23.7, 197.3), (-23.3, 196.9), (-22.5, 196.9), (-22.1, 196.5), (-21.3, 196.5), (-20.9, 196.9), (-20.9, 197.3), (-21.3, 197.7), (-21.3, 198.1), (-22.9, 199.8), (-22.9, 200.2), (-23.7, 201.0), (-23.7, 201.4), (-25.4, 203.0), (-25.8, 203.0), (-25.8, 203.4), (-26.6, 204.3), (-26.6, 204.7), (-27.0, 205.1), (-26.6, 204.7), (-26.6, 204.3), (-24.9, 202.6), (-24.5, 202.6), (-24.5, 202.2), (-22.9, 200.6), (-22.9, 200.2), (-22.1, 199.4), (-22.1, 198.9), (-20.4, 197.3), (-20.0, 197.3), (-19.2, 196.5), (-18.8, 196.5), (-17.6, 195.3), (-17.6, 194.9), (-17.2, 194.4), (-17.2, 194.0), (-16.4, 193.2), (-15.9, 193.2), (-15.5, 192.8) (0.047, 0.235, 0.553)</w:t>
      </w:r>
    </w:p>
    <w:p>
      <w:r>
        <w:t>(-18.0, 194.0), (-18.4, 194.4), (-18.8, 194.4), (-18.4, 194.9), (-18.0, 194.4) (0.008, 0.122, 0.514)</w:t>
      </w:r>
    </w:p>
    <w:p>
      <w:r>
        <w:t>(-16.8, 193.2), (-16.4, 193.6), (-16.8, 194.0), (-16.8, 194.4), (-17.2, 194.9), (-17.2, 195.3), (-18.0, 196.1), (-17.6, 195.7), (-17.2, 195.7), (-16.8, 195.3), (-16.8, 194.0), (-16.4, 193.6) (0.090, 0.278, 0.588)</w:t>
      </w:r>
    </w:p>
    <w:p>
      <w:r>
        <w:t>(-2.5, 180.1), (-2.9, 180.1), (-3.3, 179.7), (-3.3, 179.3), (-3.7, 178.9), (-4.1, 178.9), (-4.5, 178.5), (-4.9, 178.5), (-5.3, 178.1), (-5.7, 178.1), (-6.1, 177.7), (-6.5, 177.7), (-7.4, 176.9), (-7.8, 176.9), (-8.2, 177.3), (-8.2, 178.5), (-8.6, 178.9), (-10.2, 178.9), (-10.6, 178.5), (-11.0, 178.5), (-11.4, 178.9), (-11.4, 179.3), (-11.9, 179.7), (-11.9, 180.5), (-12.3, 181.0), (-15.5, 181.0), (-15.9, 181.4), (-16.4, 181.4), (-16.8, 181.8), (-17.2, 181.8), (-17.2, 182.2), (-17.6, 182.6), (-18.4, 182.6), (-18.8, 183.0), (-19.2, 183.0), (-19.6, 183.4), (-20.4, 183.4), (-21.3, 184.2), (-21.7, 184.2), (-21.7, 185.0), (-21.3, 185.4), (-21.3, 186.7), (-22.5, 187.9), (-23.7, 187.9), (-24.1, 188.3), (-24.1, 188.7), (-24.5, 189.1), (-24.5, 189.5), (-24.9, 189.9), (-25.4, 189.9), (-25.8, 190.4), (-25.8, 190.8), (-26.6, 191.6), (-27.0, 191.6), (-27.4, 192.0), (-27.4, 192.4), (-28.2, 193.2), (-29.0, 193.2), (-29.4, 193.6), (-30.3, 193.6), (-30.7, 194.0), (-30.3, 194.4), (-28.2, 194.4), (-27.8, 194.9), (-27.8, 195.3), (-28.6, 196.1), (-30.3, 196.1), (-31.1, 195.3), (-33.1, 195.3), (-33.5, 195.7), (-33.9, 195.7), (-34.3, 196.1), (-34.8, 196.1), (-34.8, 196.5), (-35.2, 196.9), (-35.2, 197.7), (-34.8, 198.1), (-34.8, 198.9), (-36.0, 200.2), (-36.4, 200.2), (-38.0, 201.8), (-37.6, 202.2), (-35.6, 202.2), (-34.8, 201.4), (-34.8, 201.0), (-33.5, 199.8), (-32.7, 199.8), (-32.3, 199.4), (-31.1, 199.4), (-30.3, 198.5), (-30.3, 198.1), (-29.8, 197.7), (-29.4, 197.7), (-29.0, 197.3), (-28.2, 197.3), (-27.8, 196.9), (-27.0, 196.9), (-26.6, 196.5), (-26.2, 196.5), (-25.8, 196.1), (-24.9, 196.1), (-23.3, 194.4), (-22.9, 194.4), (-22.9, 194.0), (-22.1, 193.2), (-21.7, 193.2), (-21.3, 192.8), (-20.0, 192.8), (-20.0, 192.0), (-19.2, 191.2), (-18.8, 191.2), (-16.8, 189.1), (-16.4, 189.5), (-15.5, 189.5), (-14.7, 188.7), (-14.3, 188.7), (-13.9, 188.3), (-13.1, 188.3), (-12.7, 187.9), (-12.3, 187.9), (-11.4, 187.1), (-11.0, 187.1), (-10.2, 186.3), (-9.4, 186.3), (-9.0, 185.9), (-9.4, 185.4), (-9.8, 185.9), (-10.2, 185.4), (-11.0, 185.4), (-11.4, 185.0), (-11.4, 184.6), (-11.0, 184.2), (-10.6, 184.2), (-10.2, 183.8), (-8.2, 183.8), (-8.2, 183.4), (-8.6, 183.0), (-8.6, 182.6), (-9.4, 182.6), (-9.8, 183.0), (-11.4, 183.0), (-11.9, 182.6), (-11.9, 181.8), (-12.3, 181.4), (-12.3, 181.0), (-11.9, 180.5), (-9.0, 180.5), (-8.6, 181.0), (-8.2, 181.0), (-7.8, 180.5), (-6.5, 180.5), (-6.1, 180.1) (0.122, 0.541, 0.945)</w:t>
      </w:r>
    </w:p>
    <w:p>
      <w:r>
        <w:t>(-14.7, 187.5), (-15.1, 187.1), (-15.5, 187.5) (0.027, 0.439, 0.878)</w:t>
      </w:r>
    </w:p>
    <w:p>
      <w:r>
        <w:t>(-13.1, 185.9), (-13.5, 186.3), (-13.9, 186.3), (-14.3, 186.7), (-13.5, 186.7), (-13.1, 186.3) (0.027, 0.439, 0.878)</w:t>
      </w:r>
    </w:p>
    <w:p>
      <w:r>
        <w:t>(-6.5, 183.0), (-6.5, 183.4), (-4.5, 183.4), (-4.5, 182.6), (-6.1, 182.6) (0.122, 0.541, 0.945)</w:t>
      </w:r>
    </w:p>
    <w:p>
      <w:r>
        <w:t>(42.9, 148.6), (42.1, 148.6), (41.7, 149.1), (40.1, 149.1), (39.7, 149.5), (38.0, 149.5), (37.2, 150.3), (36.8, 150.3), (36.4, 150.7), (35.6, 150.7), (35.2, 151.1), (33.5, 151.1), (33.1, 151.5), (31.9, 151.5), (31.5, 151.9), (30.7, 151.9), (29.8, 152.7), (28.2, 152.7), (29.8, 152.7), (30.3, 153.1), (30.3, 153.6), (29.8, 154.0), (29.4, 154.0), (29.0, 154.4), (29.8, 155.2), (29.4, 155.6), (29.0, 155.6), (28.6, 156.0), (28.2, 156.0), (27.4, 156.8), (27.0, 156.8), (27.0, 157.2), (26.6, 157.6), (26.6, 158.5), (26.2, 158.9), (26.2, 159.3), (25.4, 160.1), (24.9, 160.1), (24.9, 160.5), (24.5, 160.9), (24.1, 160.9), (23.7, 161.3), (23.3, 161.3), (22.9, 161.7), (22.1, 161.7), (18.4, 165.4), (18.4, 165.8), (17.2, 167.0), (16.4, 167.0), (14.3, 169.1), (13.5, 169.1), (13.1, 169.5), (12.7, 169.5), (12.3, 169.9), (12.3, 170.3), (10.2, 172.4), (9.8, 172.4), (9.4, 172.8), (9.0, 172.8), (8.6, 173.2), (8.2, 173.2), (7.8, 173.6), (7.8, 174.0), (6.1, 175.6), (6.1, 176.0), (4.5, 177.7), (4.1, 177.7), (3.7, 178.1), (3.7, 178.5), (3.3, 178.9), (3.3, 179.3), (2.0, 180.5), (1.6, 180.5), (1.2, 181.0), (0.8, 181.0), (0.0, 181.8), (-0.4, 181.8), (-0.8, 182.2), (-1.2, 182.2), (-1.6, 182.6), (-2.0, 182.6), (-3.7, 184.2), (-4.1, 184.2), (-4.5, 184.6), (-4.9, 184.6), (-5.3, 185.0), (-6.1, 185.0), (-6.5, 185.4), (-7.0, 185.4), (-7.4, 185.9), (-7.8, 185.9), (-9.0, 187.1), (-9.4, 187.1), (-9.8, 187.5), (-10.2, 187.5), (-11.9, 189.1), (-12.3, 189.1), (-12.7, 189.5), (-13.1, 189.5), (-13.5, 189.9), (-13.9, 189.9), (-14.3, 190.4), (-15.1, 190.4), (-15.5, 190.8), (-15.9, 190.8), (-17.2, 192.0), (-17.6, 192.0), (-18.8, 193.2), (-19.6, 193.2), (-20.0, 193.6), (-20.9, 193.6), (-21.3, 194.0), (-21.7, 194.0), (-23.3, 195.7), (-23.7, 195.7), (-24.5, 196.5), (-25.4, 196.5), (-25.8, 196.9), (-26.2, 196.9), (-26.6, 197.3), (-27.0, 197.3), (-27.4, 197.7), (-27.8, 197.7), (-28.2, 198.1), (-28.6, 198.1), (-30.3, 199.8), (-30.7, 199.8), (-31.1, 200.2), (-31.9, 200.2), (-33.1, 201.4), (-33.5, 201.4), (-33.9, 201.8), (-34.3, 201.8), (-35.2, 202.6), (-36.0, 202.6), (-36.4, 203.0), (-38.0, 203.0), (-38.4, 203.4), (-39.3, 203.4), (-39.7, 203.8), (-40.1, 203.8), (-40.5, 204.3), (-40.9, 204.3), (-41.3, 204.7), (-42.1, 204.7), (-42.5, 205.1), (-43.3, 205.1), (-43.8, 205.5), (-44.6, 205.5), (-45.0, 205.9), (-45.8, 205.9), (-46.2, 206.3), (-47.8, 206.3), (-48.7, 205.5), (-48.7, 205.1), (-49.1, 204.7), (-50.7, 204.7), (-51.1, 204.3), (-52.7, 204.3), (-53.2, 203.8), (-53.6, 203.8), (-54.0, 203.4), (-54.4, 203.4), (-54.8, 203.0), (-56.0, 203.0), (-55.6, 203.4), (-54.8, 203.4), (-53.6, 204.7), (-53.2, 204.7), (-52.7, 205.1), (-50.7, 205.1), (-50.3, 205.5), (-49.5, 205.5), (-49.1, 205.9), (-49.1, 206.7), (-48.7, 207.1), (-47.4, 207.1), (-47.0, 206.7), (-46.2, 206.7), (-45.8, 206.3), (-45.0, 206.3), (-44.6, 205.9), (-44.2, 205.9), (-43.8, 205.5), (-43.3, 205.5), (-42.9, 205.1), (-41.7, 205.1), (-41.3, 204.7), (-40.5, 204.7), (-40.1, 204.3), (-39.3, 204.3), (-38.8, 203.8), (-38.4, 203.8), (-38.0, 203.4), (-37.6, 203.4), (-37.2, 203.0), (-36.0, 203.0), (-35.6, 202.6), (-35.2, 202.6), (-34.8, 202.2), (-34.3, 202.2), (-33.5, 201.4), (-33.1, 201.4), (-31.9, 200.2), (-30.7, 200.2), (-30.3, 199.8), (-29.8, 199.8), (-28.2, 198.1), (-27.8, 198.1), (-27.4, 197.7), (-27.0, 197.7), (-26.6, 197.3), (-26.2, 197.3), (-25.8, 196.9), (-25.4, 196.9), (-24.9, 196.5), (-24.5, 196.5), (-23.7, 195.7), (-23.3, 195.7), (-22.9, 195.3), (-22.5, 195.3), (-22.1, 194.9), (-21.7, 194.9), (-20.4, 193.6), (-20.0, 193.6), (-19.6, 193.2), (-18.8, 193.2), (-17.6, 192.0), (-17.2, 192.0), (-16.8, 191.6), (-16.4, 191.6), (-15.5, 190.8), (-15.1, 190.8), (-14.7, 190.4), (-13.9, 190.4), (-13.5, 189.9), (-13.1, 189.9), (-12.7, 189.5), (-12.3, 189.5), (-11.9, 189.1), (-11.4, 189.1), (-10.2, 187.9), (-9.8, 187.9), (-9.4, 187.5), (-9.0, 187.5), (-8.6, 187.1), (-8.2, 187.1), (-6.5, 185.4), (-6.1, 185.4), (-5.7, 185.0), (-5.3, 185.0), (-4.9, 184.6), (-4.5, 184.6), (-4.1, 184.2), (-3.3, 184.2), (-1.6, 182.6), (-1.2, 182.6), (-0.8, 182.2), (-0.4, 182.2), (0.0, 181.8), (0.8, 181.8), (1.2, 181.4), (1.6, 181.4), (3.3, 179.7), (3.7, 179.7), (4.1, 179.3), (4.1, 178.9), (3.7, 178.5), (3.7, 178.1), (4.1, 177.7), (4.9, 177.7), (6.1, 176.5), (6.5, 176.5), (7.8, 175.2), (8.2, 175.2), (9.8, 173.6), (10.2, 173.6), (11.0, 172.8), (11.4, 172.8), (12.7, 171.5), (12.7, 171.1), (13.9, 169.9), (15.9, 169.9), (15.5, 169.5), (15.5, 168.7), (16.4, 167.9), (17.2, 167.9), (17.6, 168.3), (18.0, 167.9), (18.0, 167.5), (18.4, 167.0), (18.4, 165.8), (18.8, 165.4), (18.8, 165.0), (19.6, 164.2), (20.0, 164.2), (20.4, 163.8), (20.9, 163.8), (21.7, 163.0), (21.7, 162.6), (22.5, 161.7), (22.9, 161.7), (23.3, 161.3), (24.1, 161.3), (24.5, 160.9), (24.9, 160.9), (26.2, 159.7), (26.6, 159.7), (27.0, 159.3), (27.4, 159.3), (28.2, 158.5), (28.6, 158.5), (31.5, 155.6), (31.5, 154.8), (32.3, 154.0), (33.1, 154.0), (33.9, 153.1), (34.3, 153.1), (35.2, 152.3), (36.0, 152.3), (37.6, 150.7), (38.0, 150.7), (38.4, 150.3), (40.1, 150.3), (40.5, 149.9), (41.3, 149.9), (42.1, 149.1), (42.5, 149.1) (0.063, 0.388, 0.788)</w:t>
      </w:r>
    </w:p>
    <w:p>
      <w:r>
        <w:t>(-1.2, 180.1), (-1.2, 181.0), (-0.8, 181.0), (-0.8, 180.5) (0.122, 0.541, 0.945)</w:t>
      </w:r>
    </w:p>
    <w:p>
      <w:r>
        <w:t>(-0.8, 177.3), (-1.2, 177.3), (-1.6, 177.7), (-1.6, 178.1), (-1.2, 178.5), (-0.8, 178.1) (0.122, 0.541, 0.945)</w:t>
      </w:r>
    </w:p>
    <w:p>
      <w:r>
        <w:t>(-4.1, 175.6), (-3.3, 175.6), (-2.9, 175.2), (-2.5, 175.2), (-1.6, 174.4), (-0.4, 174.4), (0.0, 174.8), (0.0, 175.6), (2.5, 175.6), (2.5, 174.8), (1.2, 174.8), (0.8, 175.2), (0.4, 174.8), (0.0, 174.8), (-0.4, 174.4), (-0.4, 173.6), (-0.8, 173.2), (-1.2, 173.2), (-2.5, 174.4), (-3.3, 174.4), (-3.7, 174.8), (-3.7, 175.2) (0.122, 0.541, 0.945)</w:t>
      </w:r>
    </w:p>
    <w:p>
      <w:r>
        <w:t>(5.7, 181.0), (5.3, 181.4), (4.9, 181.4), (4.9, 182.2), (5.3, 181.8), (5.3, 181.4) (0.047, 0.235, 0.553)</w:t>
      </w:r>
    </w:p>
    <w:p>
      <w:r>
        <w:t>(7.8, 178.5), (7.4, 178.5), (7.4, 179.3), (7.0, 179.7), (7.0, 180.1), (6.5, 180.5), (7.0, 180.1), (7.4, 180.1), (7.4, 179.7), (7.8, 179.3) (0.047, 0.235, 0.553)</w:t>
      </w:r>
    </w:p>
    <w:p>
      <w:r>
        <w:t>(10.6, 176.5), (9.8, 177.3), (9.4, 177.3), (9.4, 178.1), (9.8, 178.1), (9.8, 177.7), (10.6, 176.9) (0.047, 0.235, 0.553)</w:t>
      </w:r>
    </w:p>
    <w:p>
      <w:r>
        <w:t>(13.5, 178.5), (13.1, 178.1), (12.7, 178.1), (12.7, 178.5), (12.3, 178.9), (12.7, 179.3), (12.3, 179.7), (11.9, 179.7), (11.4, 180.1), (11.0, 180.1), (10.6, 180.5), (10.2, 180.5), (7.8, 183.0), (7.8, 183.8), (8.2, 183.8), (8.6, 183.4), (9.0, 183.4), (9.4, 183.0), (9.8, 183.0), (10.2, 182.6), (10.6, 182.6), (11.4, 181.8), (11.4, 181.4), (12.7, 180.1), (13.1, 180.1), (13.5, 179.7) (0.122, 0.541, 0.945)</w:t>
      </w:r>
    </w:p>
    <w:p>
      <w:r>
        <w:t>(15.1, 176.0), (14.7, 176.5), (14.3, 176.5), (13.9, 176.9), (14.7, 176.9), (15.1, 176.5) (0.251, 0.494, 0.808)</w:t>
      </w:r>
    </w:p>
    <w:p>
      <w:r>
        <w:t>(15.9, 176.5), (15.5, 176.0), (15.5, 176.5), (14.7, 177.3), (13.9, 177.3), (15.5, 177.3), (15.9, 176.9) (0.122, 0.541, 0.945)</w:t>
      </w:r>
    </w:p>
    <w:p>
      <w:r>
        <w:t>(21.3, 172.4), (20.9, 172.8), (19.6, 172.8), (18.8, 173.6), (18.4, 173.6), (17.6, 174.4), (17.2, 174.4), (16.4, 175.2), (18.8, 175.2), (19.2, 174.8), (20.0, 174.8), (20.9, 174.0), (20.9, 172.8) (0.122, 0.541, 0.945)</w:t>
      </w:r>
    </w:p>
    <w:p>
      <w:r>
        <w:t>(23.7, 170.7), (22.9, 170.7), (22.1, 171.5), (22.1, 172.0), (23.3, 172.0), (23.7, 171.5) (0.122, 0.541, 0.945)</w:t>
      </w:r>
    </w:p>
    <w:p>
      <w:r>
        <w:t>(27.0, 168.7), (27.0, 169.1), (27.8, 169.1), (27.8, 168.7) (0.027, 0.439, 0.878)</w:t>
      </w:r>
    </w:p>
    <w:p>
      <w:r>
        <w:t>(31.9, 164.2), (31.1, 164.2), (30.7, 164.6), (30.7, 166.2), (31.1, 166.6), (31.5, 166.6), (31.5, 166.2), (31.9, 165.8) (0.027, 0.439, 0.878)</w:t>
      </w:r>
    </w:p>
    <w:p>
      <w:r>
        <w:t>(35.6, 166.6), (35.2, 167.0), (35.2, 167.5), (35.6, 167.5) (0.027, 0.439, 0.878)</w:t>
      </w:r>
    </w:p>
    <w:p>
      <w:r>
        <w:t>(33.5, 169.9), (33.5, 170.3), (33.9, 170.3), (33.9, 169.9) (0.027, 0.439, 0.878)</w:t>
      </w:r>
    </w:p>
    <w:p>
      <w:r>
        <w:t>(34.3, 176.9), (33.9, 176.9), (33.5, 177.3), (33.1, 177.3), (32.3, 178.1), (32.3, 178.5), (32.7, 178.5), (32.7, 178.1), (33.9, 176.9) (0.027, 0.314, 0.706)</w:t>
      </w:r>
    </w:p>
    <w:p>
      <w:r>
        <w:t>(36.4, 177.7), (36.0, 177.7), (35.6, 178.1), (35.2, 178.1), (35.2, 178.9), (36.0, 178.9), (36.4, 178.5) (0.122, 0.541, 0.945)</w:t>
      </w:r>
    </w:p>
    <w:p>
      <w:r>
        <w:t>(36.0, 173.6), (33.5, 176.0), (33.1, 176.0), (32.7, 176.5), (32.7, 176.9), (31.9, 177.7), (31.9, 178.1), (31.5, 178.5), (31.5, 178.9), (31.1, 179.3), (31.1, 179.7), (30.7, 180.1), (30.7, 180.5), (29.8, 181.4), (29.4, 181.4), (28.2, 182.6), (28.2, 183.8), (27.0, 185.0), (27.0, 185.4), (26.2, 186.3), (26.2, 187.1), (26.6, 187.1), (26.6, 185.9), (27.0, 185.4), (27.4, 185.4), (27.8, 185.0), (27.8, 184.6), (29.4, 183.0), (29.8, 183.0), (29.8, 182.6), (30.7, 181.8), (31.1, 181.8), (31.5, 181.4), (31.5, 181.0), (31.9, 180.5), (31.9, 180.1), (33.5, 178.5), (33.5, 178.1), (34.3, 177.3), (34.8, 177.3), (35.2, 176.9), (35.2, 176.0), (35.6, 175.6), (35.6, 175.2), (36.0, 174.8) (0.063, 0.388, 0.788)</w:t>
      </w:r>
    </w:p>
    <w:p>
      <w:r>
        <w:t>(33.1, 184.2), (33.1, 185.0), (33.5, 185.4), (33.5, 185.9), (33.9, 185.9), (33.9, 185.4), (34.3, 185.0), (33.9, 184.6), (33.9, 184.2) (0.027, 0.439, 0.878)</w:t>
      </w:r>
    </w:p>
    <w:p>
      <w:r>
        <w:t>(31.9, 192.4), (31.1, 192.4), (31.1, 193.6), (31.5, 193.6), (31.9, 193.2) (0.027, 0.439, 0.878)</w:t>
      </w:r>
    </w:p>
    <w:p>
      <w:r>
        <w:t>(26.2, 199.8), (25.4, 199.8), (24.9, 200.2), (24.5, 200.2), (24.5, 200.6), (24.1, 201.0), (24.1, 202.6), (23.7, 203.0), (23.7, 204.7), (24.1, 204.3), (24.5, 204.3), (24.5, 203.8), (25.8, 202.6), (25.8, 201.8), (26.2, 201.4) (0.027, 0.439, 0.878)</w:t>
      </w:r>
    </w:p>
    <w:p>
      <w:r>
        <w:t>(20.4, 193.6), (19.6, 193.6), (19.6, 194.0), (19.2, 194.4), (19.6, 194.9), (20.0, 194.9), (20.0, 194.4), (20.4, 194.0) (0.063, 0.388, 0.788)</w:t>
      </w:r>
    </w:p>
    <w:p>
      <w:r>
        <w:t>(15.1, 200.6), (14.3, 201.4), (14.3, 201.8), (13.5, 202.6), (13.5, 203.0), (12.7, 203.8), (13.1, 203.8), (13.1, 203.4), (13.5, 203.0), (13.5, 202.6), (13.9, 202.2), (14.7, 202.2), (15.1, 201.8) (0.063, 0.388, 0.788)</w:t>
      </w:r>
    </w:p>
    <w:p>
      <w:r>
        <w:t>(9.8, 203.4), (9.4, 203.8), (9.4, 205.1), (10.2, 205.1), (10.2, 203.8) (0.122, 0.541, 0.945)</w:t>
      </w:r>
    </w:p>
    <w:p>
      <w:r>
        <w:t>(10.6, 207.1), (10.2, 207.1), (9.0, 208.3), (8.6, 208.3), (8.6, 208.8), (7.0, 210.4), (7.0, 211.2), (6.5, 211.6), (6.5, 212.4), (5.3, 213.7), (4.9, 213.7), (4.9, 214.1), (5.3, 213.7), (5.7, 213.7), (6.1, 213.3), (6.1, 212.8), (6.5, 212.4), (6.5, 212.0), (7.0, 211.6), (7.0, 211.2), (7.4, 210.8), (7.4, 210.4), (7.8, 210.0), (7.8, 209.6), (9.0, 208.3), (9.8, 208.3), (10.2, 208.8), (9.0, 210.0), (9.0, 210.4), (8.6, 210.8), (8.6, 211.2), (8.2, 211.6), (8.2, 212.4), (7.8, 212.8), (7.8, 213.3), (6.5, 214.5), (6.5, 214.9), (6.1, 215.3), (6.1, 215.7), (5.7, 216.1), (5.7, 216.5), (4.9, 217.3), (4.9, 217.8), (4.5, 218.2), (4.5, 219.4), (3.3, 220.6), (3.3, 221.0), (2.9, 221.4), (2.9, 221.8), (2.5, 222.2), (2.5, 222.7), (1.2, 223.9), (1.2, 224.7), (0.4, 225.5), (0.0, 225.5), (0.0, 225.9), (2.5, 223.5), (2.5, 223.1), (2.9, 222.7), (2.9, 221.8), (3.7, 221.0), (3.7, 220.6), (4.1, 220.2), (4.1, 219.8), (4.5, 219.4), (4.5, 218.2), (5.7, 216.9), (5.7, 216.5), (6.1, 216.1), (6.1, 215.3), (7.0, 214.5), (7.0, 214.1), (7.8, 213.3), (7.8, 212.8), (8.2, 212.4), (8.2, 211.6), (8.6, 211.2), (8.6, 210.8), (9.0, 210.4), (9.0, 210.0), (9.4, 209.6), (9.8, 209.6), (10.2, 209.2), (10.2, 208.8), (10.6, 208.3) (0.063, 0.388, 0.788)</w:t>
      </w:r>
    </w:p>
    <w:p>
      <w:r>
        <w:t>(15.5, 213.3), (15.1, 213.7), (15.1, 214.1), (12.7, 216.5), (12.7, 216.9), (11.9, 217.8), (11.4, 217.8), (11.0, 218.2), (11.9, 219.0), (13.1, 219.0), (13.5, 218.6), (13.5, 218.2), (13.9, 217.8), (13.9, 217.3), (14.3, 216.9), (14.3, 216.5), (14.7, 216.1), (14.7, 215.7), (15.1, 215.3), (15.1, 214.9), (15.5, 214.5) (0.027, 0.439, 0.878)</w:t>
      </w:r>
    </w:p>
    <w:p>
      <w:r>
        <w:t>(23.7, 216.1), (21.7, 216.1), (18.8, 219.0), (18.4, 219.0), (16.8, 220.6), (17.2, 220.2), (17.6, 220.2), (18.4, 219.4), (18.8, 219.4), (19.2, 219.0), (19.6, 219.0), (20.0, 218.6), (20.0, 218.2), (20.9, 217.3), (22.1, 217.3), (22.5, 217.8), (22.5, 219.0), (21.7, 219.8), (21.7, 220.2), (20.4, 221.4), (20.4, 221.8), (21.7, 220.6), (21.7, 220.2), (22.5, 219.4), (22.5, 219.0), (22.9, 218.6), (22.9, 218.2), (23.7, 217.3) (0.027, 0.439, 0.878)</w:t>
      </w:r>
    </w:p>
    <w:p>
      <w:r>
        <w:t>(3.3, 242.7), (5.3, 242.7), (6.1, 241.9), (5.7, 241.5), (4.1, 241.5), (3.7, 241.9), (3.3, 241.9) (0.251, 0.494, 0.808)</w:t>
      </w:r>
    </w:p>
    <w:p>
      <w:r>
        <w:t>(-0.8, 240.6), (-0.8, 241.5), (0.0, 241.5), (0.0, 240.6) (0.545, 0.694, 0.867)</w:t>
      </w:r>
    </w:p>
    <w:p>
      <w:r>
        <w:t>(-1.2, 237.4), (-2.0, 237.4), (-2.0, 238.2), (-1.6, 238.2), (-1.2, 237.8) (0.251, 0.494, 0.808)</w:t>
      </w:r>
    </w:p>
    <w:p>
      <w:r>
        <w:t>(11.9, 244.3), (10.6, 244.3), (10.2, 244.7), (9.8, 244.7), (9.0, 245.6), (9.0, 247.2), (8.6, 247.6), (8.6, 250.1), (8.2, 250.5), (8.2, 251.3), (7.8, 251.7), (7.8, 253.7), (7.4, 254.1), (7.4, 254.6), (7.0, 255.0), (7.0, 255.4), (6.5, 255.8), (6.5, 257.4), (5.7, 258.2), (5.7, 258.6), (6.1, 259.0), (6.1, 259.5), (5.7, 259.9), (5.7, 261.1), (5.3, 261.5), (5.3, 262.7), (4.9, 263.1), (4.9, 266.8), (4.1, 267.6), (3.7, 267.6), (3.3, 268.0), (3.3, 268.9), (2.9, 269.3), (2.9, 270.1), (2.5, 270.5), (2.5, 271.3), (2.5, 270.9), (3.3, 270.1), (3.7, 270.1), (3.7, 269.7), (4.1, 269.3), (4.1, 268.5), (5.3, 267.2), (5.3, 266.8), (5.7, 266.4), (5.7, 263.5), (6.1, 263.1), (6.1, 260.7), (6.5, 260.3), (6.5, 258.6), (7.0, 258.2), (7.0, 257.8), (7.4, 257.4), (7.4, 256.6), (7.8, 256.2), (7.8, 255.8), (8.6, 255.0), (8.6, 254.6), (9.0, 254.1), (9.0, 253.7), (9.4, 253.3), (9.4, 252.5), (9.8, 252.1), (9.8, 251.7), (10.2, 251.3), (10.2, 250.9), (10.6, 250.5), (10.6, 248.4), (11.0, 248.0), (11.0, 246.4), (11.4, 246.0), (11.4, 245.6), (11.9, 245.1) (0.027, 0.314, 0.706)</w:t>
      </w:r>
    </w:p>
    <w:p>
      <w:r>
        <w:t>(15.9, 249.6), (15.1, 249.6), (15.1, 250.1), (14.7, 250.5), (14.7, 252.1), (14.3, 252.5), (14.7, 252.9), (14.3, 253.3), (14.7, 253.7), (14.7, 254.1), (13.9, 255.0), (13.9, 255.4), (14.3, 255.8), (14.3, 257.0), (13.9, 257.4), (13.9, 261.5), (14.3, 261.9), (14.3, 263.1), (13.9, 263.5), (13.9, 266.4), (14.3, 266.8), (14.3, 267.2), (14.7, 267.6), (14.7, 268.0), (13.9, 268.9), (13.9, 269.3), (14.3, 269.7), (14.7, 269.3), (15.1, 269.3), (15.1, 268.9), (15.5, 268.5), (15.9, 268.5), (15.9, 264.8), (16.4, 264.4), (16.4, 261.1), (15.5, 260.3), (15.5, 259.0), (14.7, 258.2), (15.5, 257.4), (15.9, 257.4), (15.9, 255.8), (16.4, 255.4), (16.4, 255.0), (17.2, 254.1), (17.6, 254.1), (17.6, 253.7), (17.2, 253.3), (17.2, 252.5), (17.6, 252.1), (17.6, 250.9), (17.2, 250.9), (17.2, 251.3), (16.8, 251.7), (16.4, 251.3), (16.4, 250.5), (15.9, 250.1) (0.545, 0.694, 0.867)</w:t>
      </w:r>
    </w:p>
    <w:p>
      <w:r>
        <w:t>(29.0, 265.6), (27.8, 266.8), (27.8, 268.0), (27.4, 268.5), (27.4, 268.9), (27.0, 269.3), (27.0, 270.1), (26.6, 270.5), (26.6, 274.2), (26.2, 274.6), (25.8, 274.6), (25.4, 274.2), (25.4, 276.6), (24.9, 277.0), (24.9, 277.4), (24.5, 277.9), (24.5, 278.3), (24.1, 278.7), (24.1, 279.5), (23.7, 279.9), (23.7, 281.1), (22.9, 281.9), (22.9, 283.6), (22.5, 284.0), (22.5, 284.8), (22.5, 284.0), (22.9, 283.6), (22.9, 282.8), (23.3, 282.4), (23.3, 281.9), (24.1, 281.1), (24.1, 279.5), (24.5, 279.1), (24.5, 278.7), (24.9, 278.3), (24.9, 277.9), (25.4, 277.4), (25.4, 276.6), (26.2, 275.8), (26.2, 275.4), (26.6, 275.0), (26.6, 273.4), (27.0, 273.0), (27.0, 270.5), (27.4, 270.1), (27.4, 268.9), (27.8, 268.5), (27.8, 268.0), (28.2, 267.6), (28.2, 267.2), (28.6, 266.8), (28.6, 266.4), (29.0, 266.0) (0.231, 0.384, 0.635)</w:t>
      </w:r>
    </w:p>
    <w:p>
      <w:r>
        <w:t>(-7.4, 261.1), (-7.8, 261.1), (-7.8, 261.5), (-8.6, 262.3), (-9.4, 261.5), (-10.2, 261.5), (-10.2, 261.9), (-10.6, 262.3), (-10.6, 263.1), (-12.3, 264.8), (-12.3, 265.6), (-12.7, 266.0), (-12.7, 267.6), (-13.5, 268.5), (-13.5, 268.9), (-13.9, 269.3), (-13.9, 269.7), (-14.3, 270.1), (-14.3, 271.7), (-15.1, 272.5), (-15.1, 273.0), (-15.5, 273.4), (-15.5, 273.8), (-15.9, 274.2), (-15.9, 275.0), (-15.5, 275.4), (-15.5, 276.2), (-15.9, 276.6), (-15.9, 277.0), (-17.2, 278.3), (-17.2, 279.1), (-17.6, 279.5), (-17.6, 279.9), (-18.4, 280.7), (-18.4, 282.8), (-18.8, 283.2), (-18.8, 283.6), (-19.2, 284.0), (-19.2, 284.8), (-20.0, 285.6), (-20.0, 286.4), (-20.4, 286.9), (-19.6, 287.7), (-19.6, 288.9), (-19.2, 289.3), (-17.6, 289.3), (-17.2, 289.7), (-17.2, 290.1), (-16.8, 290.5), (-16.4, 290.5), (-16.4, 288.5), (-15.9, 288.1), (-15.5, 288.1), (-15.1, 287.7), (-14.7, 288.1), (-14.7, 288.9), (-14.3, 288.9), (-13.5, 288.1), (-13.1, 288.1), (-12.7, 287.7), (-12.7, 285.2), (-13.1, 284.8), (-13.1, 285.2), (-13.5, 285.6), (-13.5, 286.4), (-13.9, 286.9), (-13.9, 287.3), (-14.7, 288.1), (-15.1, 287.7), (-15.1, 286.9), (-15.5, 286.4), (-15.5, 285.2), (-15.1, 284.8), (-15.1, 284.0), (-14.7, 283.6), (-14.7, 282.8), (-14.3, 282.4), (-14.3, 281.9), (-13.1, 280.7), (-12.7, 280.7), (-12.7, 279.9), (-11.4, 278.7), (-11.4, 278.3), (-10.2, 277.0), (-10.2, 276.6), (-9.4, 275.8), (-9.4, 275.0), (-9.8, 274.6), (-9.8, 274.2), (-9.4, 273.8), (-9.4, 273.4), (-9.0, 273.0), (-9.0, 272.1), (-8.6, 271.7), (-8.6, 270.5), (-8.2, 270.1), (-8.2, 268.5), (-7.8, 268.0), (-7.8, 267.6), (-7.4, 267.2), (-7.4, 266.0), (-7.0, 265.6), (-7.0, 264.8), (-7.4, 264.4), (-7.4, 263.5), (-7.0, 263.1), (-7.0, 262.3), (-6.5, 261.9), (-6.5, 261.5), (-7.0, 261.5) (0.545, 0.694, 0.867)</w:t>
      </w:r>
    </w:p>
    <w:p>
      <w:r>
        <w:t>(-19.2, 276.6), (-19.6, 277.0), (-19.6, 277.9), (-19.2, 277.4) (0.090, 0.278, 0.588)</w:t>
      </w:r>
    </w:p>
    <w:p>
      <w:r>
        <w:t>(-4.5, 244.3), (-6.1, 244.3), (-7.8, 246.0), (-7.8, 246.4), (-8.2, 246.8), (-8.2, 247.2), (-8.6, 247.6), (-9.0, 247.6), (-9.0, 248.0), (-9.4, 248.4), (-9.4, 248.8), (-9.8, 249.2), (-9.8, 250.5), (-10.6, 251.3), (-10.6, 252.1), (-11.0, 252.5), (-11.0, 253.7), (-11.4, 254.1), (-11.4, 255.0), (-11.9, 255.4), (-11.9, 256.6), (-12.3, 257.0), (-12.3, 257.4), (-12.7, 257.8), (-12.7, 259.0), (-13.1, 259.5), (-13.1, 260.3), (-13.5, 260.7), (-13.5, 261.9), (-13.9, 262.3), (-13.9, 262.7), (-14.7, 263.5), (-14.7, 264.0), (-15.1, 264.4), (-15.1, 265.2), (-15.5, 265.6), (-15.5, 266.0), (-15.9, 266.4), (-15.9, 266.8), (-16.4, 267.2), (-16.4, 267.6), (-16.8, 268.0), (-16.8, 268.5), (-17.2, 268.9), (-17.2, 269.3), (-18.0, 270.1), (-18.0, 270.5), (-18.8, 271.3), (-18.8, 271.7), (-19.2, 272.1), (-19.2, 273.0), (-19.6, 273.4), (-19.6, 274.2), (-20.0, 274.6), (-20.0, 275.0), (-20.4, 275.4), (-20.4, 275.8), (-21.3, 276.6), (-21.3, 277.0), (-22.1, 277.9), (-22.1, 278.3), (-22.5, 278.7), (-22.5, 279.1), (-22.9, 279.5), (-23.3, 279.5), (-24.5, 280.7), (-24.5, 281.5), (-24.1, 281.9), (-24.1, 282.8), (-24.5, 283.2), (-24.5, 283.6), (-25.4, 284.4), (-25.4, 284.8), (-25.8, 285.2), (-25.8, 286.0), (-26.2, 286.4), (-26.2, 286.9), (-27.8, 288.5), (-27.8, 289.7), (-28.2, 290.1), (-28.2, 290.9), (-28.6, 291.4), (-28.6, 292.2), (-30.3, 293.8), (-31.5, 293.8), (-31.9, 294.2), (-32.3, 294.2), (-32.7, 294.6), (-33.9, 294.6), (-34.3, 295.0), (-34.8, 295.0), (-35.2, 295.4), (-36.8, 295.4), (-37.2, 295.8), (-37.6, 295.8), (-38.4, 296.7), (-38.8, 296.7), (-39.3, 296.3), (-39.3, 293.4), (-38.8, 293.0), (-38.8, 292.6), (-38.4, 292.2), (-38.4, 291.8), (-37.6, 290.9), (-37.6, 290.1), (-36.8, 289.3), (-36.8, 288.9), (-36.4, 288.5), (-36.4, 288.1), (-36.4, 288.5), (-36.8, 288.9), (-36.8, 289.3), (-37.6, 290.1), (-37.6, 290.9), (-38.4, 291.8), (-38.4, 292.2), (-38.8, 292.6), (-38.8, 293.0), (-39.3, 293.4), (-39.3, 294.2), (-39.7, 294.6), (-39.7, 295.4), (-40.9, 296.7), (-40.9, 297.1), (-42.9, 299.1), (-43.3, 299.1), (-43.8, 298.7), (-43.8, 297.5), (-43.3, 297.1), (-43.3, 295.8), (-43.3, 297.1), (-44.2, 297.9), (-44.6, 297.9), (-46.6, 299.9), (-46.6, 300.3), (-47.8, 301.6), (-47.0, 302.4), (-47.0, 304.0), (-47.0, 301.2), (-46.6, 300.8), (-46.6, 300.3), (-44.6, 298.3), (-44.2, 298.3), (-43.8, 298.7), (-43.8, 300.8), (-42.1, 300.8), (-41.3, 299.9), (-40.9, 299.9), (-40.9, 299.5), (-40.1, 298.7), (-39.7, 298.7), (-38.8, 297.9), (-38.4, 297.9), (-37.6, 297.1), (-36.0, 297.1), (-35.6, 296.7), (-35.2, 296.7), (-34.8, 296.3), (-33.9, 296.3), (-32.7, 295.0), (-30.7, 295.0), (-30.3, 294.6), (-29.8, 294.6), (-28.6, 293.4), (-28.2, 293.4), (-27.8, 293.0), (-27.4, 293.0), (-27.0, 292.6), (-26.6, 292.6), (-26.2, 292.2), (-25.8, 292.2), (-25.8, 289.7), (-24.9, 288.9), (-24.9, 288.5), (-24.5, 288.1), (-24.5, 286.4), (-24.1, 286.0), (-24.1, 284.8), (-23.7, 284.4), (-23.7, 283.6), (-22.9, 282.8), (-22.9, 282.4), (-22.5, 281.9), (-22.5, 281.5), (-22.1, 281.1), (-22.1, 279.9), (-21.3, 279.1), (-21.3, 278.7), (-20.9, 278.3), (-20.9, 277.4), (-20.4, 277.0), (-20.4, 276.2), (-19.2, 275.0), (-19.2, 273.4), (-18.8, 273.0), (-18.8, 272.1), (-17.6, 270.9), (-17.6, 270.5), (-17.2, 270.1), (-17.2, 269.7), (-16.8, 269.3), (-16.8, 268.5), (-16.4, 268.0), (-16.4, 267.6), (-15.9, 267.2), (-15.9, 266.8), (-15.5, 266.4), (-15.5, 266.0), (-15.1, 265.6), (-15.1, 265.2), (-14.7, 264.8), (-14.7, 264.4), (-13.9, 263.5), (-13.1, 264.4), (-13.1, 265.2), (-13.5, 265.6), (-13.5, 266.0), (-13.9, 266.4), (-13.9, 266.8), (-14.3, 267.2), (-14.3, 267.6), (-14.7, 268.0), (-14.7, 268.9), (-14.7, 268.5), (-14.3, 268.0), (-14.3, 267.6), (-13.9, 267.2), (-13.9, 266.8), (-13.5, 266.4), (-13.5, 265.6), (-13.1, 265.2), (-13.1, 264.0), (-12.3, 263.1), (-12.3, 262.7), (-11.9, 262.3), (-11.9, 261.9), (-11.4, 261.5), (-11.4, 261.1), (-11.0, 260.7), (-11.0, 259.9), (-9.8, 258.6), (-9.8, 258.2), (-9.4, 257.8), (-9.4, 256.6), (-9.0, 256.2), (-9.0, 255.4), (-8.6, 255.0), (-8.6, 254.1), (-8.2, 253.7), (-8.2, 252.5), (-7.8, 252.1), (-7.8, 251.3), (-7.4, 250.9), (-7.4, 250.5), (-7.0, 250.1), (-7.0, 249.6), (-7.4, 249.2), (-7.0, 248.8), (-7.0, 248.4), (-6.5, 248.0), (-6.5, 246.8), (-4.5, 244.7) (0.251, 0.494, 0.808)</w:t>
      </w:r>
    </w:p>
    <w:p>
      <w:r>
        <w:t>(-15.1, 251.7), (-15.1, 253.3), (-14.7, 253.7), (-14.7, 254.1), (-15.1, 254.6), (-15.1, 255.0), (-16.4, 256.2), (-16.8, 256.2), (-17.2, 255.8), (-17.2, 254.6), (-16.4, 253.7), (-16.4, 252.9), (-16.8, 252.9), (-16.8, 253.3), (-18.0, 254.6), (-18.4, 254.6), (-19.2, 255.4), (-19.6, 255.4), (-20.9, 256.6), (-20.9, 257.0), (-21.7, 257.8), (-21.7, 258.2), (-22.1, 258.6), (-22.1, 259.5), (-22.5, 259.9), (-22.5, 260.3), (-22.9, 260.7), (-22.9, 261.5), (-23.3, 261.9), (-23.3, 262.7), (-23.7, 263.1), (-23.7, 263.5), (-24.5, 264.4), (-24.5, 265.2), (-24.9, 265.6), (-24.9, 267.2), (-25.4, 267.6), (-25.4, 268.0), (-25.8, 268.5), (-25.8, 268.9), (-26.2, 269.3), (-26.2, 269.7), (-26.6, 270.1), (-26.6, 270.5), (-27.0, 270.9), (-27.0, 271.7), (-27.4, 272.1), (-27.4, 273.0), (-28.6, 274.2), (-28.6, 274.6), (-29.0, 275.0), (-29.0, 276.6), (-29.4, 277.0), (-29.4, 277.4), (-30.7, 278.7), (-30.7, 279.1), (-31.1, 279.5), (-31.1, 279.9), (-31.9, 280.7), (-31.9, 281.5), (-32.3, 281.9), (-32.3, 282.8), (-33.5, 284.0), (-33.5, 284.8), (-33.9, 285.2), (-33.9, 286.0), (-35.2, 287.3), (-35.2, 287.7), (-36.0, 288.5), (-36.0, 289.3), (-36.4, 289.7), (-36.4, 290.1), (-36.8, 290.5), (-36.8, 290.9), (-37.2, 291.4), (-37.2, 291.8), (-37.6, 292.2), (-37.6, 293.4), (-37.2, 293.4), (-36.8, 293.0), (-35.2, 293.0), (-34.8, 292.6), (-34.3, 292.6), (-33.1, 291.4), (-32.7, 291.8), (-32.7, 292.2), (-31.5, 292.2), (-31.5, 291.4), (-30.7, 290.5), (-30.3, 290.5), (-30.3, 290.1), (-29.4, 289.3), (-29.4, 288.1), (-29.0, 287.7), (-29.0, 287.3), (-28.6, 286.9), (-28.6, 286.0), (-28.2, 285.6), (-28.2, 284.8), (-27.4, 284.0), (-27.4, 283.6), (-27.0, 283.2), (-27.0, 282.4), (-25.8, 281.1), (-25.8, 280.7), (-25.4, 280.3), (-25.4, 279.5), (-24.9, 279.1), (-24.9, 278.7), (-24.5, 278.3), (-24.5, 277.9), (-24.1, 277.4), (-24.1, 277.0), (-23.7, 276.6), (-23.7, 276.2), (-23.3, 275.8), (-22.9, 275.8), (-22.1, 275.0), (-22.1, 274.2), (-20.9, 273.0), (-20.4, 273.0), (-20.4, 272.1), (-20.0, 271.7), (-20.0, 270.9), (-18.8, 269.7), (-18.8, 269.3), (-18.4, 268.9), (-18.4, 268.5), (-18.0, 268.0), (-18.0, 267.2), (-17.2, 266.4), (-17.2, 266.0), (-16.4, 265.2), (-16.4, 261.5), (-15.9, 261.1), (-15.5, 261.1), (-15.1, 261.5), (-15.1, 261.9), (-14.7, 261.5), (-14.7, 261.1), (-14.3, 260.7), (-14.3, 259.0), (-14.7, 259.5), (-15.5, 258.6), (-15.5, 257.4), (-15.1, 257.0), (-15.1, 255.8), (-14.7, 255.4), (-14.7, 252.1) (0.545, 0.694, 0.867)</w:t>
      </w:r>
    </w:p>
    <w:p>
      <w:r>
        <w:t>(-13.9, 264.0), (-14.3, 264.4), (-14.3, 264.8), (-14.7, 265.2), (-14.7, 265.6), (-15.1, 266.0), (-15.1, 266.4), (-15.5, 266.8), (-15.5, 267.2), (-15.9, 267.6), (-15.9, 268.0), (-16.4, 268.5), (-16.4, 269.3), (-16.8, 269.7), (-16.8, 270.1), (-17.2, 270.5), (-17.2, 270.9), (-18.4, 272.1), (-18.4, 273.0), (-18.8, 273.4), (-18.8, 275.0), (-20.0, 276.2), (-20.0, 277.0), (-20.4, 277.4), (-20.4, 278.7), (-20.0, 278.7), (-19.6, 279.1), (-19.2, 278.7), (-19.2, 278.3), (-18.8, 277.9), (-18.8, 277.4), (-18.4, 277.0), (-18.4, 275.8), (-18.0, 275.4), (-18.0, 275.0), (-17.6, 274.6), (-17.6, 273.8), (-17.2, 273.4), (-16.8, 273.4), (-16.8, 272.1), (-16.4, 271.7), (-16.4, 271.3), (-15.9, 270.9), (-15.9, 270.5), (-15.5, 270.1), (-15.5, 269.7), (-15.1, 269.3), (-15.1, 268.0), (-14.7, 267.6), (-14.7, 267.2), (-14.3, 266.8), (-14.3, 266.4), (-13.9, 266.0), (-13.9, 265.6), (-13.5, 265.2), (-13.5, 264.4) (0.231, 0.384, 0.635)</w:t>
      </w:r>
    </w:p>
    <w:p>
      <w:r>
        <w:t>(-15.5, 268.9), (-15.9, 268.9), (-15.9, 269.3) (0.094, 0.376, 0.584)</w:t>
      </w:r>
    </w:p>
    <w:p>
      <w:r>
        <w:t>(-20.9, 280.3), (-21.3, 280.7), (-21.3, 281.9), (-21.7, 282.4), (-21.3, 282.4), (-21.3, 281.5), (-20.9, 281.1) (0.027, 0.314, 0.706)</w:t>
      </w:r>
    </w:p>
    <w:p>
      <w:r>
        <w:t>(-22.1, 283.6), (-22.5, 284.0), (-22.5, 284.4), (-22.9, 284.8), (-22.9, 285.6), (-22.5, 285.2), (-22.5, 284.8), (-22.1, 284.4) (0.027, 0.314, 0.706)</w:t>
      </w:r>
    </w:p>
    <w:p>
      <w:r>
        <w:t>(-20.0, 279.1), (-20.4, 279.1), (-20.9, 278.7), (-20.9, 279.1), (-21.7, 279.9), (-21.7, 281.1), (-22.1, 281.5), (-22.1, 281.9), (-22.5, 282.4), (-22.5, 282.8), (-23.3, 283.6), (-23.3, 284.4), (-23.7, 284.8), (-23.7, 286.0), (-24.1, 286.4), (-24.1, 288.1), (-24.5, 288.5), (-24.5, 288.9), (-25.4, 289.7), (-25.4, 292.2), (-25.8, 292.6), (-26.2, 292.6), (-26.6, 293.0), (-27.0, 293.0), (-27.4, 293.4), (-27.8, 293.4), (-28.2, 293.8), (-28.6, 293.8), (-29.8, 295.0), (-30.3, 295.0), (-30.7, 295.4), (-31.5, 295.4), (-31.5, 295.8), (-30.3, 295.8), (-29.8, 295.4), (-28.6, 295.4), (-28.2, 295.0), (-27.8, 295.0), (-27.4, 295.4), (-24.5, 295.4), (-23.7, 294.6), (-20.0, 294.6), (-19.6, 294.2), (-19.2, 294.2), (-18.8, 293.8), (-18.4, 293.8), (-20.4, 293.8), (-20.9, 293.4), (-22.5, 293.4), (-22.9, 293.8), (-24.5, 292.2), (-24.5, 291.8), (-24.9, 291.4), (-24.5, 290.9), (-24.5, 289.3), (-24.1, 288.9), (-24.1, 288.1), (-22.5, 286.4), (-22.5, 286.0), (-22.1, 285.6), (-22.1, 285.2), (-21.7, 284.8), (-21.7, 284.4), (-21.3, 284.0), (-21.3, 283.6), (-20.9, 283.2), (-20.9, 282.4), (-20.4, 281.9), (-20.4, 280.7), (-20.0, 280.3) (0.063, 0.388, 0.788)</w:t>
      </w:r>
    </w:p>
    <w:p>
      <w:r>
        <w:t>(-15.9, 294.2), (-16.4, 294.2), (-16.8, 293.8), (-18.0, 293.8), (-18.4, 294.2), (-18.8, 294.2), (-19.2, 294.6), (-19.6, 294.6), (-20.0, 295.0), (-23.7, 295.0), (-24.5, 295.8), (-27.4, 295.8), (-27.8, 295.4), (-28.2, 295.4), (-28.6, 295.8), (-29.8, 295.8), (-30.3, 296.3), (-31.5, 296.3), (-25.4, 296.3), (-24.9, 295.8), (-23.7, 295.8), (-23.3, 295.4), (-20.4, 295.4), (-20.0, 295.0), (-19.2, 295.0), (-18.8, 294.6), (-18.0, 294.6), (-17.6, 295.0), (-16.8, 295.0), (-16.8, 294.6), (-16.4, 294.2) (0.027, 0.314, 0.706)</w:t>
      </w:r>
    </w:p>
    <w:p>
      <w:r>
        <w:t>(-8.2, 295.4), (-8.6, 295.0), (-9.0, 295.0), (-9.4, 294.6), (-13.9, 294.6), (-14.3, 294.2), (-15.5, 294.2), (-15.9, 294.6), (-16.4, 294.6), (-16.4, 295.0), (-16.8, 295.4), (-17.6, 295.4), (-18.0, 295.0), (-18.8, 295.0), (-19.2, 295.4), (-20.0, 295.4), (-20.4, 295.8), (-23.3, 295.8), (-23.7, 296.3), (-24.9, 296.3), (-23.3, 296.3), (-22.9, 295.8), (-22.1, 296.7), (-22.5, 297.1), (-24.1, 297.1), (-24.5, 297.5), (-25.4, 297.5), (-25.8, 297.1), (-25.8, 296.7), (-31.5, 296.7), (-31.9, 296.3), (-32.3, 296.3), (-33.5, 297.5), (-35.2, 297.5), (-35.6, 297.9), (-36.0, 297.9), (-36.4, 298.3), (-36.8, 298.3), (-37.2, 298.7), (-37.6, 298.7), (-36.8, 298.7), (-36.4, 298.3), (-36.0, 298.3), (-35.2, 297.5), (-33.5, 297.5), (-33.1, 297.1), (-32.7, 297.1), (-32.3, 296.7), (-27.4, 296.7), (-27.0, 297.1), (-27.8, 297.9), (-28.2, 297.9), (-28.6, 298.3), (-29.8, 298.3), (-28.6, 298.3), (-28.2, 297.9), (-27.4, 297.9), (-27.0, 297.5), (-24.5, 297.5), (-24.1, 297.1), (-18.8, 297.1), (-18.0, 296.3), (-17.6, 296.7), (-17.2, 296.7), (-16.8, 297.1), (-14.7, 297.1), (-14.3, 296.7), (-13.1, 296.7), (-12.7, 296.3), (-11.9, 296.3), (-11.4, 295.8), (-10.6, 295.8), (-10.2, 295.4) (0.090, 0.278, 0.588)</w:t>
      </w:r>
    </w:p>
    <w:p>
      <w:r>
        <w:t>(-22.5, 296.7), (-22.9, 296.3), (-23.3, 296.7), (-25.4, 296.7), (-25.4, 297.1), (-24.5, 297.1), (-24.1, 296.7) (0.047, 0.235, 0.553)</w:t>
      </w:r>
    </w:p>
    <w:p>
      <w:r>
        <w:t>(-18.4, 297.1), (-17.2, 297.1), (-17.6, 297.1), (-18.0, 296.7) (0.027, 0.314, 0.706)</w:t>
      </w:r>
    </w:p>
    <w:p>
      <w:r>
        <w:t>(-15.1, 295.8), (-15.5, 295.8), (-15.9, 296.3), (-15.1, 296.3) (0.047, 0.235, 0.553)</w:t>
      </w:r>
    </w:p>
    <w:p>
      <w:r>
        <w:t>(-18.8, 293.4), (-16.8, 293.4), (-16.4, 293.8), (-13.5, 293.8), (-13.5, 293.4), (-13.9, 293.0), (-16.4, 293.0), (-16.8, 292.6), (-17.6, 292.6), (-18.0, 293.0), (-18.4, 293.0) (0.231, 0.384, 0.635)</w:t>
      </w:r>
    </w:p>
    <w:p>
      <w:r>
        <w:t>(-29.0, 299.1), (-24.1, 299.1), (-23.7, 298.7), (-20.4, 298.7), (-20.0, 299.1), (-18.4, 299.1), (-18.0, 299.5), (-17.2, 299.5), (-16.8, 299.1), (-16.4, 299.5), (-15.1, 299.5), (-14.3, 300.3), (-14.7, 300.8), (-14.7, 301.2), (-15.1, 301.6), (-14.3, 301.6), (-13.9, 302.0), (-13.5, 302.0), (-12.7, 302.8), (-12.7, 303.2), (-13.5, 304.0), (-14.3, 304.0), (-14.7, 304.4), (-15.9, 304.4), (-16.4, 304.0), (-16.8, 304.0), (-17.2, 303.6), (-17.2, 303.2), (-17.2, 303.6), (-18.0, 304.4), (-18.8, 304.4), (-19.2, 304.8), (-21.7, 304.8), (-22.1, 305.3), (-22.9, 305.3), (-23.3, 305.7), (-24.1, 305.7), (-25.4, 306.9), (-26.2, 306.9), (-26.2, 307.7), (-25.8, 308.1), (-24.5, 308.1), (-24.1, 307.7), (-12.7, 307.7), (-12.3, 307.3), (-9.0, 307.3), (-8.6, 306.9), (-8.2, 306.9), (-8.2, 305.7), (-7.8, 305.3), (-7.8, 304.0), (-6.5, 302.8), (-5.7, 302.8), (-5.3, 303.2), (-5.3, 304.4), (-5.7, 304.8), (-5.7, 305.7), (-6.1, 306.1), (-6.1, 306.5), (-6.5, 306.9), (-6.5, 309.3), (-6.1, 309.8), (-5.3, 309.8), (-4.9, 309.3), (-4.5, 309.3), (-4.1, 308.9), (-3.3, 308.9), (-2.9, 308.5), (-2.5, 308.5), (-2.5, 308.1), (-2.0, 307.7), (0.0, 307.7), (0.4, 307.3), (0.8, 307.3), (1.6, 306.5), (1.6, 306.1), (2.0, 305.7), (2.5, 305.7), (2.9, 305.3), (3.7, 305.3), (3.7, 304.4), (4.9, 303.2), (4.5, 302.8), (4.5, 302.4), (4.1, 302.0), (4.1, 301.6), (3.3, 301.6), (2.9, 301.2), (2.9, 300.3), (2.5, 299.9), (2.5, 299.5), (1.6, 298.7), (1.6, 298.3), (0.4, 298.3), (0.0, 298.7), (0.0, 299.1), (-0.4, 299.5), (-0.8, 299.5), (-1.2, 299.9), (-2.0, 299.9), (-3.7, 301.6), (-4.1, 301.6), (-4.5, 302.0), (-5.3, 302.0), (-5.7, 301.6), (-5.7, 301.2), (-6.1, 300.8), (-7.8, 300.8), (-8.2, 300.3), (-8.2, 299.9), (-9.0, 299.1), (-9.0, 298.7), (-9.4, 298.7), (-10.2, 297.9), (-13.1, 297.9), (-13.5, 298.3), (-24.5, 298.3), (-24.9, 298.7), (-26.2, 298.7), (-26.6, 299.1) (0.345, 0.612, 0.890)</w:t>
      </w:r>
    </w:p>
    <w:p>
      <w:r>
        <w:t>(-8.2, 308.9), (-11.0, 308.9), (-11.4, 309.3), (-12.7, 309.3), (-13.1, 309.8), (-22.5, 309.8), (-22.9, 310.2), (-23.3, 310.2), (-17.2, 310.2), (-16.8, 309.8), (-15.1, 309.8), (-14.7, 310.2), (-13.5, 310.2), (-13.1, 309.8), (-11.4, 309.8), (-11.0, 309.3), (-9.4, 309.3), (-9.0, 308.9) (0.063, 0.388, 0.788)</w:t>
      </w:r>
    </w:p>
    <w:p>
      <w:r>
        <w:t>(-7.8, 310.2), (-8.2, 309.8), (-8.2, 309.3), (-9.0, 309.3), (-9.4, 309.8), (-11.0, 309.8), (-11.4, 310.2), (-13.1, 310.2), (-13.5, 310.6), (-14.7, 310.6), (-15.1, 310.2), (-16.8, 310.2), (-17.2, 310.6), (-23.7, 310.6), (-23.7, 311.0), (-24.1, 311.4), (-24.5, 311.4), (-14.7, 311.4), (-14.3, 311.0), (-13.9, 311.0), (-13.5, 311.4), (-12.7, 311.4), (-12.3, 311.8), (-9.8, 311.8), (-9.4, 312.2), (-8.6, 312.2), (-8.6, 311.8), (-8.2, 311.4), (-8.6, 311.8), (-9.0, 311.8), (-9.8, 311.0), (-9.8, 310.6), (-9.0, 309.8), (-8.6, 309.8), (-7.8, 310.6) (0.027, 0.314, 0.706)</w:t>
      </w:r>
    </w:p>
    <w:p>
      <w:r>
        <w:t>(-7.4, 310.2), (-7.8, 309.8), (-7.4, 310.2), (-7.4, 310.6), (-7.8, 311.0), (-7.8, 311.4), (-8.2, 311.8), (-8.2, 312.2), (-8.6, 312.6), (-9.4, 312.6), (-9.8, 312.2), (-12.3, 312.2), (-12.7, 311.8), (-13.5, 311.8), (-13.9, 311.4), (-14.3, 311.4), (-14.7, 311.8), (-24.1, 311.8), (-17.6, 311.8), (-17.2, 312.2), (-16.8, 312.2), (-16.4, 311.8), (-13.1, 311.8), (-11.9, 313.0), (-9.0, 313.0), (-8.2, 312.2), (-8.2, 311.8), (-7.8, 311.4), (-7.8, 311.0), (-7.4, 310.6) (0.063, 0.388, 0.788)</w:t>
      </w:r>
    </w:p>
    <w:p>
      <w:r>
        <w:t>(-5.7, 314.2), (-6.5, 314.2), (-9.4, 317.1), (-9.4, 318.7), (-9.8, 319.2), (-9.8, 320.4), (-9.4, 320.8), (-9.4, 321.6), (-8.6, 322.4), (-8.6, 324.5), (-8.6, 324.1), (-7.0, 322.4), (-6.1, 322.4), (-5.7, 322.0), (-5.7, 321.2), (-5.3, 320.8), (-5.3, 320.4), (-4.5, 319.6), (-4.5, 317.5), (-4.9, 317.1), (-4.9, 316.3), (-5.3, 315.9), (-5.3, 315.5), (-5.7, 315.1) (0.545, 0.694, 0.867)</w:t>
      </w:r>
    </w:p>
    <w:p>
      <w:r>
        <w:t>(-3.7, 320.4), (-4.5, 320.4), (-4.5, 321.2) (0.447, 0.518, 0.663)</w:t>
      </w:r>
    </w:p>
    <w:p>
      <w:r>
        <w:t>(-31.9, 314.2), (-31.9, 314.7), (-31.5, 314.2), (-26.2, 314.2), (-25.8, 314.7), (-23.7, 314.7), (-23.3, 315.1), (-19.2, 315.1), (-18.8, 315.5), (-17.2, 315.5), (-15.9, 316.7), (-15.9, 317.9), (-15.5, 318.3), (-15.5, 318.7), (-15.1, 319.2), (-15.5, 319.6), (-15.9, 319.6), (-16.4, 320.0), (-20.0, 320.0), (-20.4, 320.4), (-21.3, 320.4), (-21.7, 320.0), (-22.9, 320.0), (-23.3, 320.4), (-26.2, 320.4), (-25.8, 320.8), (-25.8, 321.2), (-26.2, 321.6), (-26.6, 321.6), (-27.0, 322.0), (-27.0, 322.4), (-27.4, 322.8), (-27.0, 322.8), (-26.6, 323.2), (-25.4, 323.2), (-24.9, 322.8), (-23.7, 322.8), (-23.3, 323.2), (-20.4, 323.2), (-20.0, 323.7), (-15.1, 323.7), (-14.7, 323.2), (-12.3, 323.2), (-12.3, 322.0), (-11.9, 321.6), (-11.0, 321.6), (-10.2, 322.4), (-10.2, 322.8), (-9.8, 323.2), (-9.8, 323.7), (-9.4, 324.1), (-9.4, 325.7), (-9.0, 325.7), (-8.6, 325.3), (-8.2, 325.3), (-7.8, 324.9), (-7.8, 324.5), (-6.5, 323.2), (-5.3, 323.2), (-4.9, 322.8), (-4.9, 320.4), (-4.5, 320.0), (-3.7, 320.0), (-3.3, 320.4), (-2.9, 320.4), (-2.5, 320.8), (-2.0, 320.8), (-1.6, 321.2), (-1.2, 321.2), (-0.8, 320.8), (0.0, 320.8), (0.4, 321.2), (1.2, 321.2), (1.6, 321.6), (2.0, 321.6), (2.9, 322.4), (3.3, 322.4), (4.1, 323.2), (4.5, 323.2), (4.9, 323.7), (5.7, 323.7), (6.1, 324.1), (6.5, 324.1), (7.0, 324.5), (7.8, 324.5), (8.6, 325.3), (9.8, 325.3), (10.2, 325.7), (10.6, 325.7), (11.0, 326.1), (13.1, 326.1), (13.5, 326.5), (13.9, 326.5), (14.3, 326.9), (14.7, 326.9), (15.1, 327.3), (16.4, 327.3), (16.8, 327.7), (17.2, 327.7), (17.6, 328.2), (18.4, 328.2), (18.4, 327.7), (18.8, 327.3), (20.4, 327.3), (21.3, 328.2), (21.3, 328.6), (21.7, 329.0), (21.7, 329.4), (22.5, 330.2), (23.3, 330.2), (23.7, 330.6), (24.5, 330.6), (24.9, 330.2), (26.6, 330.2), (26.6, 327.7), (27.4, 326.9), (28.6, 326.9), (28.6, 326.5), (28.2, 326.1), (28.2, 325.7), (27.8, 325.7), (27.4, 325.3), (26.2, 325.3), (25.8, 324.9), (24.9, 324.9), (24.5, 324.5), (24.1, 324.5), (23.7, 324.1), (21.7, 324.1), (21.3, 323.7), (20.4, 323.7), (20.0, 323.2), (17.6, 323.2), (16.8, 322.4), (16.8, 322.0), (16.4, 322.0), (15.9, 321.6), (15.1, 321.6), (14.7, 321.2), (14.3, 321.2), (13.9, 320.8), (11.9, 320.8), (10.6, 319.6), (10.2, 319.6), (9.8, 319.2), (7.8, 319.2), (7.4, 318.7), (7.0, 318.7), (6.5, 318.3), (5.3, 318.3), (4.9, 317.9), (1.6, 317.9), (1.2, 318.3), (-2.5, 318.3), (-3.3, 317.5), (-3.3, 316.7), (-3.7, 316.3), (-3.7, 315.9), (-4.5, 315.1), (-4.5, 314.7), (-4.9, 314.2), (-4.9, 313.8), (-6.1, 312.6), (-6.1, 312.2), (-6.5, 311.8), (-7.0, 311.8), (-7.4, 312.2), (-7.4, 313.4), (-8.2, 314.2), (-8.2, 314.7), (-9.0, 315.5), (-10.2, 315.5), (-10.6, 315.9), (-11.0, 315.5), (-11.4, 315.5), (-13.9, 313.0), (-15.5, 313.0), (-16.4, 313.8), (-18.0, 313.8), (-18.4, 313.4), (-20.9, 313.4), (-21.3, 313.0), (-22.1, 313.0), (-22.5, 313.4), (-28.6, 313.4), (-29.0, 313.8), (-31.1, 313.8), (-31.5, 314.2) (0.345, 0.612, 0.890)</w:t>
      </w:r>
    </w:p>
    <w:p>
      <w:r>
        <w:t>(-12.3, 324.5), (-13.1, 324.5), (-13.5, 324.9), (-15.1, 324.9), (-15.5, 325.3), (-22.5, 325.3), (-22.9, 324.9), (-25.4, 324.9), (-25.8, 325.3), (-27.0, 325.3), (-24.5, 325.3), (-24.1, 324.9), (-23.7, 325.3), (-19.6, 325.3), (-19.2, 325.7), (-18.0, 325.7), (-17.6, 325.3), (-14.3, 325.3), (-13.9, 324.9), (-13.1, 324.9), (-12.7, 324.5) (0.063, 0.388, 0.788)</w:t>
      </w:r>
    </w:p>
    <w:p>
      <w:r>
        <w:t>(-11.0, 324.9), (-11.4, 324.5), (-11.9, 324.5), (-12.3, 324.9), (-12.7, 324.9), (-13.1, 325.3), (-13.9, 325.3), (-14.3, 325.7), (-17.6, 325.7), (-18.0, 326.1), (-19.2, 326.1), (-19.6, 325.7), (-23.7, 325.7), (-24.1, 325.3), (-24.5, 325.7), (-29.0, 325.7), (-28.2, 325.7), (-27.8, 326.1), (-27.4, 326.1), (-27.0, 326.5), (-27.4, 326.9), (-27.8, 326.9), (-28.6, 327.7), (-31.1, 327.7), (-28.6, 327.7), (-28.2, 327.3), (-19.6, 327.3), (-19.2, 326.9), (-16.4, 326.9), (-15.9, 327.3), (-14.3, 327.3), (-13.5, 328.2), (-11.9, 328.2), (-11.4, 327.7), (-11.4, 326.1), (-11.0, 325.7) (0.027, 0.314, 0.706)</w:t>
      </w:r>
    </w:p>
    <w:p>
      <w:r>
        <w:t>(-32.7, 326.9), (-32.3, 327.3), (-31.5, 327.3), (-31.1, 326.9), (-29.0, 326.9) (0.047, 0.235, 0.553)</w:t>
      </w:r>
    </w:p>
    <w:p>
      <w:r>
        <w:t>(-38.4, 328.2), (-38.0, 328.6), (-36.0, 328.6), (-35.6, 328.2), (-33.1, 328.2), (-32.7, 327.7), (-31.5, 327.7), (-31.1, 327.3), (-28.6, 327.3), (-27.8, 326.5), (-27.4, 326.5), (-27.8, 326.5), (-28.2, 326.1), (-33.9, 326.1), (-34.3, 326.5), (-34.8, 326.5), (-35.6, 327.3), (-36.0, 327.3), (-36.4, 327.7), (-38.0, 327.7) (0.090, 0.278, 0.588)</w:t>
      </w:r>
    </w:p>
    <w:p>
      <w:r>
        <w:t>(-36.8, 325.3), (-36.0, 325.3), (-35.6, 324.9), (-34.8, 324.9), (-36.4, 324.9) (0.345, 0.612, 0.890)</w:t>
      </w:r>
    </w:p>
    <w:p>
      <w:r>
        <w:t>(-26.2, 320.8), (-27.0, 320.0), (-29.8, 320.0), (-30.3, 320.4), (-30.7, 320.4), (-31.1, 320.8), (-31.9, 320.8), (-32.3, 320.4), (-32.7, 320.4), (-33.5, 321.2), (-34.8, 321.2), (-35.2, 321.6), (-35.6, 321.6), (-36.0, 322.0), (-37.2, 322.0), (-37.6, 322.4), (-38.0, 322.4), (-38.0, 322.8), (-38.4, 323.2), (-39.3, 323.2), (-39.7, 323.7), (-40.5, 323.7), (-40.9, 324.1), (-42.5, 324.1), (-42.9, 324.5), (-42.9, 324.9), (-43.8, 325.7), (-47.8, 325.7), (-47.8, 326.5), (-47.4, 326.5), (-47.0, 326.9), (-47.4, 327.3), (-48.2, 327.3), (-49.5, 326.1), (-49.9, 326.1), (-49.9, 326.9), (-49.1, 327.7), (-46.6, 327.7), (-46.2, 327.3), (-43.8, 327.3), (-43.3, 326.9), (-42.1, 326.9), (-41.7, 326.5), (-40.9, 326.5), (-40.5, 326.1), (-39.7, 326.1), (-39.3, 325.7), (-38.4, 325.7), (-38.0, 325.3), (-37.2, 325.3), (-36.4, 324.5), (-34.8, 324.5), (-34.3, 324.1), (-33.5, 324.1), (-33.1, 323.7), (-32.3, 323.7), (-32.3, 323.2), (-31.9, 322.8), (-31.5, 322.8), (-30.7, 322.0), (-29.4, 322.0), (-29.0, 322.4), (-29.0, 322.8), (-28.2, 322.8), (-27.8, 322.4), (-27.4, 322.4), (-27.4, 322.0), (-26.6, 321.2), (-26.2, 321.2) (0.447, 0.518, 0.663)</w:t>
      </w:r>
    </w:p>
    <w:p>
      <w:r>
        <w:t>(-32.3, 320.0), (-32.7, 320.0), (-33.1, 319.6), (-33.1, 319.2), (-35.6, 319.2), (-36.0, 319.6), (-36.4, 319.6), (-36.8, 320.0), (-37.2, 320.0), (-37.2, 320.4), (-37.6, 320.8), (-38.0, 320.8), (-38.4, 321.2), (-41.3, 321.2), (-41.7, 321.6), (-41.3, 321.6), (-40.9, 322.0), (-40.5, 322.0), (-40.1, 322.4), (-40.9, 323.2), (-42.5, 323.2), (-42.9, 323.7), (-44.6, 323.7), (-44.2, 324.1), (-42.9, 324.1), (-42.5, 323.7), (-40.9, 323.7), (-40.5, 323.2), (-39.7, 323.2), (-39.3, 322.8), (-38.4, 322.8), (-38.4, 322.4), (-38.0, 322.0), (-37.6, 322.0), (-37.2, 321.6), (-36.0, 321.6), (-35.6, 321.2), (-35.2, 321.2), (-34.8, 320.8), (-33.5, 320.8), (-32.7, 320.0) (0.624, 0.616, 0.631)</w:t>
      </w:r>
    </w:p>
    <w:p>
      <w:r>
        <w:t>(-36.0, 319.2), (-36.4, 318.7), (-36.8, 318.7), (-37.2, 318.3), (-40.1, 318.3), (-40.5, 318.7), (-40.9, 318.7), (-41.3, 319.2), (-42.1, 319.2), (-42.5, 319.6), (-42.1, 320.0), (-42.5, 320.4), (-43.8, 320.4), (-43.8, 320.8), (-44.2, 321.2), (-44.6, 320.8), (-44.6, 321.2), (-45.0, 321.6), (-44.2, 321.6), (-43.8, 322.0), (-44.2, 322.4), (-43.3, 322.4), (-42.9, 322.8), (-40.9, 322.8), (-40.5, 322.4), (-40.9, 322.4), (-41.3, 322.0), (-41.7, 322.0), (-42.1, 321.6), (-41.3, 320.8), (-38.4, 320.8), (-38.0, 320.4), (-37.6, 320.4), (-37.6, 320.0), (-37.2, 319.6), (-36.8, 319.6), (-36.4, 319.2) (0.698, 0.690, 0.698)</w:t>
      </w:r>
    </w:p>
    <w:p>
      <w:r>
        <w:t>(-42.5, 320.0), (-42.9, 319.6), (-43.3, 320.0), (-43.8, 320.0) (0.624, 0.616, 0.631)</w:t>
      </w:r>
    </w:p>
    <w:p>
      <w:r>
        <w:t>(-45.8, 321.6), (-45.0, 322.4), (-44.6, 322.4), (-44.2, 322.0), (-45.0, 322.0), (-45.4, 321.6) (0.624, 0.616, 0.631)</w:t>
      </w:r>
    </w:p>
    <w:p>
      <w:r>
        <w:t>(-45.8, 315.5), (-46.2, 315.5), (-46.6, 315.1), (-47.4, 315.1), (-47.8, 315.5), (-48.2, 315.5), (-48.2, 315.9), (-48.7, 316.3), (-48.7, 316.7), (-49.1, 317.1), (-48.2, 317.1), (-47.8, 316.7), (-47.4, 316.7), (-47.0, 316.3), (-46.6, 316.3) (0.161, 0.302, 0.549)</w:t>
      </w:r>
    </w:p>
    <w:p>
      <w:r>
        <w:t>(-48.7, 315.9), (-49.1, 316.3), (-49.5, 316.3), (-49.5, 317.9), (-49.1, 317.5), (-48.7, 317.5), (-49.1, 317.5), (-49.5, 317.1), (-49.1, 316.7), (-49.1, 316.3) (0.271, 0.345, 0.467)</w:t>
      </w:r>
    </w:p>
    <w:p>
      <w:r>
        <w:t>(-48.7, 315.1), (-49.1, 315.1), (-49.5, 315.5), (-49.5, 315.9), (-49.9, 316.3), (-49.9, 318.3), (-49.1, 318.3), (-49.5, 318.3), (-49.9, 317.9), (-49.9, 316.3) (0.365, 0.427, 0.545)</w:t>
      </w:r>
    </w:p>
    <w:p>
      <w:r>
        <w:t>(-51.1, 313.8), (-51.1, 314.2), (-51.5, 314.7), (-51.5, 315.1), (-51.1, 314.7) (0.788, 0.784, 0.792)</w:t>
      </w:r>
    </w:p>
    <w:p>
      <w:r>
        <w:t>(-50.3, 309.3), (-51.1, 310.2), (-51.9, 310.2), (-52.3, 309.8), (-52.3, 308.9), (-53.2, 308.9), (-53.6, 309.3), (-53.6, 310.6), (-54.8, 311.8), (-54.8, 313.4), (-55.2, 313.8), (-55.2, 315.1), (-55.2, 313.8), (-54.8, 313.4), (-54.8, 312.2), (-53.6, 311.0), (-53.6, 309.8), (-53.2, 309.3), (-52.7, 309.3), (-52.3, 309.8), (-52.3, 310.6), (-51.9, 310.6), (-51.5, 310.2), (-51.1, 310.2) (0.345, 0.612, 0.890)</w:t>
      </w:r>
    </w:p>
    <w:p>
      <w:r>
        <w:t>(-54.8, 310.2), (-55.2, 310.2), (-55.2, 311.0), (-55.6, 311.4), (-56.0, 311.0), (-55.6, 311.4), (-55.2, 311.0), (-55.2, 310.6) (0.090, 0.278, 0.588)</w:t>
      </w:r>
    </w:p>
    <w:p>
      <w:r>
        <w:t>(-56.4, 311.8), (-56.4, 312.2), (-56.8, 312.6), (-56.8, 313.0), (-56.8, 312.6), (-56.4, 312.2), (-56.0, 312.6), (-56.0, 315.1), (-56.0, 312.2) (0.090, 0.278, 0.588)</w:t>
      </w:r>
    </w:p>
    <w:p>
      <w:r>
        <w:t>(-56.8, 316.7), (-57.7, 317.5), (-57.7, 318.3), (-57.7, 317.9), (-57.2, 317.5), (-57.2, 317.1) (0.047, 0.235, 0.553)</w:t>
      </w:r>
    </w:p>
    <w:p>
      <w:r>
        <w:t>(-56.4, 317.1), (-56.8, 317.5), (-56.8, 317.9), (-57.2, 318.3), (-57.2, 318.7), (-57.2, 318.3), (-56.4, 317.5) (0.231, 0.384, 0.635)</w:t>
      </w:r>
    </w:p>
    <w:p>
      <w:r>
        <w:t>(-52.3, 322.0), (-52.7, 321.6), (-53.2, 322.0), (-53.2, 322.4), (-52.7, 322.4) (0.788, 0.784, 0.792)</w:t>
      </w:r>
    </w:p>
    <w:p>
      <w:r>
        <w:t>(-53.6, 323.7), (-54.4, 323.7), (-54.8, 324.1), (-54.8, 325.3), (-53.6, 324.1) (0.788, 0.784, 0.792)</w:t>
      </w:r>
    </w:p>
    <w:p>
      <w:r>
        <w:t>(-56.0, 320.0), (-56.4, 320.0), (-56.4, 320.4), (-56.8, 320.8), (-56.8, 323.2), (-57.2, 323.7), (-57.2, 324.1), (-57.7, 324.5), (-58.1, 324.5), (-58.1, 325.3), (-58.5, 325.7), (-58.5, 327.3), (-58.9, 327.7), (-58.9, 330.6), (-59.3, 331.0), (-59.3, 331.8), (-59.7, 332.2), (-59.7, 333.1), (-60.1, 333.5), (-60.1, 333.9), (-60.5, 334.3), (-60.5, 335.1), (-60.1, 335.1), (-60.1, 333.5), (-58.9, 332.2), (-58.9, 331.8), (-58.5, 331.4), (-58.5, 331.0), (-58.1, 330.6), (-58.1, 328.6), (-57.7, 328.2), (-57.7, 324.5), (-56.8, 323.7), (-56.8, 322.8), (-56.4, 322.4), (-56.4, 321.6), (-56.0, 321.2) (0.882, 0.882, 0.875)</w:t>
      </w:r>
    </w:p>
    <w:p>
      <w:r>
        <w:t>(-60.1, 324.9), (-60.5, 324.9), (-60.5, 325.3), (-60.9, 325.7), (-61.3, 325.7), (-61.3, 326.1), (-61.7, 326.5), (-61.3, 326.1), (-60.9, 326.5), (-60.9, 327.7), (-61.3, 328.2), (-61.3, 328.6), (-62.2, 329.4), (-62.2, 329.8), (-61.7, 330.2), (-61.7, 330.6), (-61.7, 329.8), (-61.3, 329.4), (-61.3, 328.2), (-60.9, 327.7), (-60.9, 326.9), (-60.5, 326.5), (-60.5, 325.7), (-60.1, 325.3) (0.047, 0.153, 0.361)</w:t>
      </w:r>
    </w:p>
    <w:p>
      <w:r>
        <w:t>(-61.3, 326.5), (-61.7, 326.9), (-61.7, 328.6), (-61.7, 328.2), (-61.3, 327.7) (0.008, 0.047, 0.306)</w:t>
      </w:r>
    </w:p>
    <w:p>
      <w:r>
        <w:t>(-62.2, 330.2), (-62.2, 332.2), (-61.7, 331.8), (-61.7, 331.0), (-62.2, 330.6) (0.008, 0.047, 0.306)</w:t>
      </w:r>
    </w:p>
    <w:p>
      <w:r>
        <w:t>(-64.2, 321.6), (-64.2, 322.0), (-64.6, 322.4), (-65.0, 322.4), (-65.4, 322.8), (-65.8, 322.8), (-65.8, 324.1), (-66.2, 324.5), (-66.2, 324.9), (-66.6, 325.3), (-66.6, 325.7), (-67.1, 326.1), (-67.1, 326.9), (-67.5, 327.3), (-67.5, 328.2), (-67.9, 328.6), (-67.9, 329.4), (-68.3, 329.8), (-68.3, 330.2), (-68.7, 330.6), (-68.7, 331.0), (-69.5, 331.8), (-69.5, 332.2), (-69.9, 332.6), (-69.9, 333.5), (-70.3, 333.9), (-70.3, 334.3), (-71.6, 335.5), (-71.6, 335.9), (-72.0, 336.3), (-70.7, 335.1), (-70.7, 334.7), (-70.3, 334.3), (-70.3, 333.9), (-69.9, 333.5), (-69.9, 332.6), (-69.1, 331.8), (-69.1, 331.4), (-68.7, 331.0), (-68.7, 330.6), (-68.3, 330.2), (-68.3, 329.8), (-67.5, 329.0), (-67.5, 327.3), (-67.1, 326.9), (-67.1, 326.5), (-66.6, 326.1), (-66.6, 325.3), (-66.2, 324.9), (-66.2, 324.5), (-65.8, 324.1), (-65.4, 324.1), (-65.4, 323.7), (-64.6, 322.8), (-64.6, 322.4), (-64.2, 322.0) (0.090, 0.278, 0.588)</w:t>
      </w:r>
    </w:p>
    <w:p>
      <w:r>
        <w:t>(-62.2, 320.0), (-62.6, 320.4), (-63.4, 320.4), (-63.0, 320.8), (-63.0, 321.2), (-62.6, 321.2), (-62.6, 320.8), (-62.2, 320.4) (0.090, 0.278, 0.588)</w:t>
      </w:r>
    </w:p>
    <w:p>
      <w:r>
        <w:t>(-47.0, 313.8), (-46.2, 313.8), (-45.8, 313.4), (-46.6, 313.4) (0.251, 0.494, 0.808)</w:t>
      </w:r>
    </w:p>
    <w:p>
      <w:r>
        <w:t>(-43.8, 311.0), (-44.2, 311.4), (-44.6, 311.4), (-45.0, 311.8), (-47.4, 311.8), (-47.8, 312.2), (-47.4, 312.6), (-47.4, 313.0), (-47.0, 313.0), (-46.6, 312.6), (-46.2, 312.6), (-45.8, 312.2), (-45.0, 312.2), (-44.2, 311.4), (-43.8, 311.4) (0.345, 0.612, 0.890)</w:t>
      </w:r>
    </w:p>
    <w:p>
      <w:r>
        <w:t>(-43.3, 314.2), (-42.1, 314.2), (-41.3, 313.4), (-42.9, 313.4), (-43.3, 313.8) (0.161, 0.302, 0.549)</w:t>
      </w:r>
    </w:p>
    <w:p>
      <w:r>
        <w:t>(-26.6, 306.5), (-27.0, 306.5), (-27.4, 306.1), (-29.8, 306.1), (-30.3, 306.5), (-30.7, 306.5), (-30.7, 306.9), (-31.1, 307.3), (-31.9, 307.3), (-32.3, 307.7), (-32.7, 307.7), (-33.1, 308.1), (-37.2, 308.1), (-37.6, 308.5), (-38.4, 308.5), (-38.8, 308.9), (-40.1, 308.9), (-40.5, 309.3), (-40.9, 309.3), (-42.1, 310.6), (-42.5, 310.6), (-42.9, 311.0), (-43.3, 311.0), (-43.3, 311.4), (-43.8, 311.8), (-44.2, 311.8), (-45.0, 312.6), (-45.8, 312.6), (-46.2, 313.0), (-46.6, 313.0), (-47.0, 313.4), (-47.4, 313.4), (-47.8, 313.0), (-47.8, 312.6), (-49.1, 312.6), (-49.1, 313.0), (-49.5, 313.4), (-49.5, 313.8), (-49.9, 314.2), (-49.9, 315.1), (-50.3, 315.5), (-50.3, 316.3), (-50.7, 316.7), (-50.7, 317.1), (-51.9, 318.3), (-51.9, 319.6), (-51.5, 320.0), (-51.1, 319.6), (-50.3, 319.6), (-49.9, 320.0), (-49.5, 320.0), (-49.5, 319.6), (-49.1, 319.2), (-48.7, 319.2), (-47.4, 317.9), (-47.0, 317.9), (-46.6, 317.5), (-46.2, 317.5), (-45.8, 317.1), (-44.6, 317.1), (-44.2, 316.7), (-43.8, 316.7), (-43.3, 316.3), (-42.9, 316.3), (-42.5, 315.9), (-41.7, 315.9), (-41.3, 315.5), (-40.9, 315.5), (-40.5, 315.1), (-34.3, 315.1), (-33.9, 314.7), (-32.3, 314.7), (-32.3, 314.2), (-31.9, 313.8), (-31.5, 313.8), (-31.1, 313.4), (-34.3, 313.4), (-34.8, 313.8), (-36.0, 313.8), (-36.4, 314.2), (-38.8, 314.2), (-39.3, 314.7), (-39.7, 314.7), (-40.1, 314.2), (-40.5, 314.7), (-40.9, 314.7), (-41.3, 315.1), (-41.7, 315.1), (-42.1, 315.5), (-42.9, 315.5), (-43.3, 315.9), (-44.2, 315.9), (-45.0, 316.7), (-45.4, 316.7), (-45.8, 317.1), (-46.6, 317.1), (-47.0, 317.5), (-47.4, 317.5), (-47.8, 317.9), (-48.2, 317.9), (-49.1, 318.7), (-49.9, 318.7), (-50.3, 318.3), (-50.3, 316.3), (-49.9, 315.9), (-49.9, 315.5), (-49.1, 314.7), (-48.7, 314.7), (-48.2, 314.2), (-47.8, 314.2), (-46.6, 313.0), (-45.8, 313.0), (-45.4, 313.4), (-45.0, 313.0), (-44.6, 313.0), (-44.2, 312.6), (-43.8, 312.6), (-43.3, 312.2), (-42.5, 312.2), (-42.1, 311.8), (-38.4, 311.8), (-38.0, 311.4), (-36.8, 311.4), (-36.4, 311.0), (-36.0, 311.0), (-35.6, 310.6), (-35.2, 310.6), (-34.8, 310.2), (-33.9, 310.2), (-33.5, 309.8), (-33.1, 309.8), (-32.7, 309.3), (-31.1, 309.3), (-30.7, 308.9), (-29.0, 308.9), (-28.6, 308.5), (-27.8, 308.5), (-27.4, 308.1), (-26.6, 308.1) (0.447, 0.518, 0.663)</w:t>
      </w:r>
    </w:p>
    <w:p>
      <w:r>
        <w:t>(-22.9, 309.8), (-25.8, 309.8), (-26.2, 309.3), (-27.0, 309.3), (-27.4, 309.8), (-27.8, 309.8), (-28.2, 310.2), (-28.6, 310.2), (-29.0, 310.6), (-32.3, 310.6), (-32.7, 310.2), (-33.1, 310.2), (-33.5, 310.6), (-34.8, 310.6), (-35.2, 311.0), (-35.6, 311.0), (-36.0, 311.4), (-36.4, 311.4), (-36.8, 311.8), (-38.0, 311.8), (-38.4, 312.2), (-42.1, 312.2), (-42.5, 312.6), (-43.3, 312.6), (-43.8, 313.0), (-44.2, 313.0), (-44.6, 313.4), (-45.0, 313.4), (-45.4, 313.8), (-45.8, 313.8), (-46.2, 314.2), (-47.4, 314.2), (-47.8, 314.7), (-48.2, 314.7), (-48.2, 315.1), (-49.1, 315.9), (-48.2, 315.1), (-47.8, 315.1), (-47.4, 314.7), (-46.6, 314.7), (-46.2, 315.1), (-45.8, 315.1), (-45.4, 315.5), (-46.6, 316.7), (-47.0, 316.7), (-47.4, 317.1), (-47.8, 317.1), (-48.7, 317.9), (-49.1, 317.9), (-48.7, 317.9), (-48.2, 317.5), (-47.8, 317.5), (-47.4, 317.1), (-47.0, 317.1), (-46.6, 316.7), (-45.8, 316.7), (-45.4, 316.3), (-45.0, 316.3), (-44.2, 315.5), (-43.3, 315.5), (-42.9, 315.1), (-42.5, 315.1), (-42.1, 314.7), (-41.7, 314.7), (-40.9, 313.8), (-38.8, 313.8), (-38.4, 313.4), (-38.0, 313.8), (-37.2, 313.8), (-36.8, 313.4), (-36.4, 313.8), (-36.0, 313.4), (-34.8, 313.4), (-34.3, 313.0), (-33.5, 313.0), (-33.1, 312.6), (-30.3, 312.6), (-29.8, 312.2), (-26.6, 312.2), (-26.2, 311.8), (-25.4, 311.8), (-24.9, 312.2), (-24.5, 311.8), (-26.2, 311.8), (-26.6, 311.4), (-27.0, 311.4), (-27.4, 311.0), (-27.0, 310.6), (-26.6, 310.6), (-26.2, 310.2), (-23.7, 310.2), (-23.3, 309.8) (0.231, 0.384, 0.635)</w:t>
      </w:r>
    </w:p>
    <w:p>
      <w:r>
        <w:t>(-29.4, 322.4), (-30.7, 322.4), (-31.5, 323.2), (-31.9, 323.2), (-31.9, 323.7), (-32.3, 324.1), (-32.3, 324.5), (-31.1, 324.5), (-30.7, 324.1), (-30.3, 324.1), (-29.4, 323.2) (0.345, 0.612, 0.890)</w:t>
      </w:r>
    </w:p>
    <w:p>
      <w:r>
        <w:t>(-44.2, 331.0), (-43.3, 331.0), (-42.9, 330.6), (-42.5, 331.0), (-36.8, 331.0), (-36.8, 330.6), (-36.4, 330.2), (-40.1, 330.2), (-40.5, 329.8), (-41.3, 329.8), (-41.7, 330.2), (-42.5, 330.2), (-42.9, 330.6), (-43.3, 330.6), (-43.8, 331.0) (0.447, 0.518, 0.663)</w:t>
      </w:r>
    </w:p>
    <w:p>
      <w:r>
        <w:t>(-27.4, 325.3), (-29.4, 325.3), (-29.8, 325.7), (-34.3, 325.7), (-34.8, 326.1), (-36.0, 326.1), (-36.4, 326.5), (-37.2, 326.5), (-37.6, 326.1), (-39.3, 326.1), (-39.7, 326.5), (-40.5, 326.5), (-40.9, 326.9), (-41.7, 326.9), (-42.1, 327.3), (-43.3, 327.3), (-43.8, 327.7), (-46.2, 327.7), (-46.6, 328.2), (-47.8, 328.2), (-49.1, 329.4), (-49.5, 329.4), (-49.9, 329.8), (-50.3, 329.8), (-50.7, 329.4), (-52.3, 329.4), (-52.7, 329.8), (-53.2, 329.8), (-53.6, 330.2), (-53.6, 331.8), (-54.4, 332.6), (-54.4, 333.1), (-54.8, 333.5), (-54.8, 333.9), (-54.4, 334.3), (-53.6, 334.3), (-51.9, 332.6), (-51.5, 332.6), (-51.1, 332.2), (-50.7, 332.2), (-49.9, 331.4), (-49.5, 331.4), (-49.1, 331.0), (-48.2, 331.0), (-47.8, 330.6), (-44.6, 330.6), (-44.2, 330.2), (-42.9, 330.2), (-42.5, 329.8), (-41.7, 329.8), (-41.3, 329.4), (-40.5, 329.4), (-40.1, 329.8), (-37.6, 329.8), (-37.2, 329.4), (-36.0, 329.4), (-35.6, 329.0), (-34.3, 329.0), (-33.9, 328.6), (-32.3, 328.6), (-35.6, 328.6), (-36.0, 329.0), (-36.8, 329.0), (-37.2, 329.4), (-39.7, 329.4), (-40.1, 329.0), (-42.5, 329.0), (-42.9, 329.4), (-43.8, 329.4), (-44.2, 329.8), (-44.6, 329.8), (-45.0, 330.2), (-47.0, 330.2), (-47.4, 329.8), (-47.0, 329.4), (-46.2, 329.4), (-45.8, 329.0), (-45.4, 329.0), (-45.4, 328.6), (-44.6, 327.7), (-42.9, 327.7), (-42.5, 327.3), (-36.4, 327.3), (-36.0, 326.9), (-35.6, 326.9), (-34.8, 326.1), (-34.3, 326.1), (-33.9, 325.7), (-29.4, 325.7), (-29.0, 325.3) (0.231, 0.384, 0.635)</w:t>
      </w:r>
    </w:p>
    <w:p>
      <w:r>
        <w:t>(-47.0, 329.8), (-45.0, 329.8), (-44.6, 329.4), (-44.2, 329.4), (-43.8, 329.0), (-42.9, 329.0), (-42.5, 328.6), (-40.1, 328.6), (-39.7, 329.0), (-37.2, 329.0), (-38.0, 329.0), (-38.8, 328.2), (-38.4, 327.7), (-42.5, 327.7), (-42.9, 328.2), (-44.6, 328.2), (-45.0, 328.6), (-45.0, 329.0), (-45.4, 329.4), (-45.8, 329.4), (-46.2, 329.8) (0.161, 0.302, 0.549)</w:t>
      </w:r>
    </w:p>
    <w:p>
      <w:r>
        <w:t>(-27.0, 311.0), (-26.6, 311.0), (-26.2, 311.4), (-24.9, 311.4), (-24.5, 311.0), (-24.1, 311.0), (-24.1, 310.6), (-24.5, 311.0), (-24.9, 311.0), (-25.4, 310.6), (-26.2, 310.6), (-26.6, 311.0) (0.090, 0.278, 0.588)</w:t>
      </w:r>
    </w:p>
    <w:p>
      <w:r>
        <w:t>(-53.6, 296.7), (-54.0, 296.3), (-54.4, 296.7), (-54.8, 296.7), (-54.8, 297.5), (-53.6, 297.5) (0.027, 0.439, 0.878)</w:t>
      </w:r>
    </w:p>
    <w:p>
      <w:r>
        <w:t>(-75.6, 274.6), (-76.5, 273.8), (-76.9, 273.8), (-78.1, 275.0), (-79.3, 275.0), (-79.7, 275.4), (-79.3, 275.8), (-78.5, 275.8), (-78.1, 275.4), (-76.5, 275.4) (0.122, 0.541, 0.945)</w:t>
      </w:r>
    </w:p>
    <w:p>
      <w:r>
        <w:t>(-96.9, 270.1), (-96.9, 270.9), (-97.3, 271.3), (-97.3, 273.4), (-97.7, 273.8), (-97.7, 279.5), (-97.3, 279.9), (-97.3, 276.6), (-96.9, 276.2), (-96.9, 272.1), (-96.5, 271.7), (-96.5, 270.5) (0.063, 0.388, 0.788)</w:t>
      </w:r>
    </w:p>
    <w:p>
      <w:r>
        <w:t>(-102.6, 268.5), (-103.0, 268.9), (-103.0, 270.9), (-103.4, 271.3), (-103.4, 273.0), (-103.4, 272.1), (-103.0, 271.7), (-103.0, 269.3), (-102.6, 268.9) (0.345, 0.612, 0.890)</w:t>
      </w:r>
    </w:p>
    <w:p>
      <w:r>
        <w:t>(-103.4, 268.5), (-103.4, 268.9), (-104.3, 269.7), (-105.1, 269.7), (-105.1, 270.1), (-104.7, 270.1), (-104.3, 270.5), (-104.3, 270.9), (-103.9, 270.5), (-103.9, 270.1), (-103.4, 269.7) (0.251, 0.494, 0.808)</w:t>
      </w:r>
    </w:p>
    <w:p>
      <w:r>
        <w:t>(-109.6, 269.3), (-109.6, 269.7), (-106.7, 269.7), (-107.1, 269.7), (-107.5, 269.3) (0.365, 0.427, 0.545)</w:t>
      </w:r>
    </w:p>
    <w:p>
      <w:r>
        <w:t>(-101.4, 264.8), (-101.8, 264.8), (-101.8, 265.2), (-102.2, 265.6), (-102.2, 266.0), (-102.6, 266.4), (-102.6, 267.2), (-103.0, 267.6), (-103.0, 268.5), (-102.2, 267.6), (-102.2, 267.2), (-101.8, 266.8), (-101.8, 265.6), (-101.4, 265.2) (0.447, 0.518, 0.663)</w:t>
      </w:r>
    </w:p>
    <w:p>
      <w:r>
        <w:t>(-103.0, 263.5), (-102.6, 264.0), (-102.6, 266.0), (-102.6, 265.6), (-102.2, 265.2), (-102.2, 264.4) (0.365, 0.427, 0.545)</w:t>
      </w:r>
    </w:p>
    <w:p>
      <w:r>
        <w:t>(-100.6, 263.5), (-100.6, 264.8), (-101.0, 265.2), (-100.6, 265.2) (0.698, 0.690, 0.698)</w:t>
      </w:r>
    </w:p>
    <w:p>
      <w:r>
        <w:t>(-98.5, 260.7), (-98.5, 263.1), (-99.4, 264.0), (-99.8, 263.5), (-99.8, 262.3), (-99.8, 262.7), (-100.2, 263.1), (-100.2, 265.6), (-99.4, 264.8), (-99.4, 264.4), (-99.0, 264.0), (-99.0, 263.5), (-98.5, 263.1) (0.788, 0.784, 0.792)</w:t>
      </w:r>
    </w:p>
    <w:p>
      <w:r>
        <w:t>(-99.0, 261.1), (-99.4, 261.5), (-99.4, 263.5), (-99.0, 263.1) (0.882, 0.882, 0.875)</w:t>
      </w:r>
    </w:p>
    <w:p>
      <w:r>
        <w:t>(-102.2, 261.5), (-102.2, 261.9), (-101.8, 262.3), (-101.8, 262.7), (-101.4, 263.1), (-101.4, 264.4), (-101.4, 263.5), (-101.0, 263.1), (-101.0, 262.3), (-101.4, 262.3) (0.573, 0.545, 0.541)</w:t>
      </w:r>
    </w:p>
    <w:p>
      <w:r>
        <w:t>(-103.0, 259.0), (-103.0, 259.5), (-103.4, 259.9), (-103.4, 261.1), (-103.9, 261.5), (-103.4, 261.9), (-103.4, 262.7), (-102.2, 264.0), (-101.8, 263.5), (-101.8, 263.1), (-102.2, 262.7), (-102.2, 262.3), (-102.6, 261.9), (-102.6, 261.1), (-103.0, 260.7) (0.557, 0.314, 0.459)</w:t>
      </w:r>
    </w:p>
    <w:p>
      <w:r>
        <w:t>(-103.0, 257.4), (-103.0, 258.6), (-102.6, 259.0), (-102.6, 260.7), (-102.6, 257.8) (0.702, 0.486, 0.357)</w:t>
      </w:r>
    </w:p>
    <w:p>
      <w:r>
        <w:t>(-107.1, 253.3), (-107.1, 255.4), (-106.7, 255.8), (-106.7, 256.2), (-106.3, 256.6), (-106.3, 257.0), (-105.9, 257.4), (-105.9, 257.8), (-104.7, 259.0), (-104.7, 259.9), (-104.3, 260.3), (-104.3, 261.1), (-103.9, 261.1), (-103.9, 259.5), (-104.3, 259.0), (-104.3, 258.2), (-104.7, 257.8), (-105.1, 257.8), (-105.9, 257.0), (-105.9, 255.0), (-106.3, 254.6), (-106.3, 254.1) (0.376, 0.161, 0.322)</w:t>
      </w:r>
    </w:p>
    <w:p>
      <w:r>
        <w:t>(-110.4, 248.8), (-110.8, 249.2), (-110.8, 251.3), (-110.4, 251.7), (-109.2, 251.7), (-108.8, 252.1), (-108.8, 252.5), (-109.2, 252.9), (-109.2, 253.7), (-108.8, 254.1), (-108.8, 254.6), (-108.4, 255.0), (-108.4, 256.6), (-107.9, 257.0), (-107.9, 257.8), (-106.7, 257.8), (-105.9, 258.6), (-105.9, 262.3), (-104.7, 263.5), (-104.7, 264.0), (-104.3, 264.4), (-104.3, 264.8), (-103.9, 265.2), (-103.0, 265.2), (-103.0, 264.0), (-103.4, 263.5), (-103.4, 263.1), (-103.9, 262.7), (-103.9, 261.9), (-104.7, 261.1), (-104.7, 260.3), (-105.1, 259.9), (-105.1, 259.0), (-106.3, 257.8), (-106.3, 257.4), (-106.7, 257.0), (-106.7, 256.6), (-107.1, 256.2), (-107.1, 255.8), (-107.5, 255.4), (-107.5, 253.7), (-107.9, 253.3), (-107.9, 252.9), (-108.4, 252.5), (-108.4, 251.7), (-109.2, 250.9), (-109.2, 250.5), (-110.4, 249.2) (0.275, 0.255, 0.494)</w:t>
      </w:r>
    </w:p>
    <w:p>
      <w:r>
        <w:t>(-106.3, 252.5), (-106.7, 252.9), (-106.7, 253.3), (-105.9, 254.1), (-105.9, 254.6), (-105.5, 255.0), (-105.5, 257.0), (-105.1, 257.4), (-104.7, 257.4), (-103.9, 258.2), (-103.9, 259.0), (-103.4, 259.5), (-103.4, 258.2), (-103.9, 257.8), (-103.9, 257.4), (-104.7, 256.6), (-104.7, 256.2), (-105.1, 255.8), (-105.1, 255.0), (-105.5, 254.6), (-105.5, 253.7), (-105.9, 253.3), (-105.9, 252.9) (0.553, 0.184, 0.290)</w:t>
      </w:r>
    </w:p>
    <w:p>
      <w:r>
        <w:t>(-105.9, 251.7), (-105.9, 252.5), (-105.5, 252.5), (-105.1, 252.9), (-105.1, 253.3), (-104.7, 253.7), (-104.7, 255.0), (-104.3, 255.4), (-104.3, 255.8), (-103.9, 256.2), (-103.9, 256.6), (-103.4, 257.0), (-103.4, 257.4), (-103.0, 257.0), (-103.4, 256.6), (-103.4, 256.2), (-104.3, 255.4), (-104.3, 255.0), (-104.7, 254.6), (-104.7, 253.7), (-105.1, 253.3), (-105.1, 252.9), (-105.5, 252.5), (-105.5, 252.1) (0.675, 0.388, 0.259)</w:t>
      </w:r>
    </w:p>
    <w:p>
      <w:r>
        <w:t>(-105.9, 248.8), (-105.9, 250.1), (-106.3, 250.5), (-107.1, 250.5), (-106.3, 251.3), (-105.9, 251.3), (-105.5, 251.7), (-105.9, 251.3) (0.702, 0.486, 0.357)</w:t>
      </w:r>
    </w:p>
    <w:p>
      <w:r>
        <w:t>(-110.0, 246.0), (-110.0, 246.4), (-109.6, 246.8), (-109.6, 247.2), (-108.8, 248.0), (-108.8, 248.8), (-108.4, 249.2), (-108.4, 249.6), (-107.5, 250.5), (-107.5, 249.6), (-107.9, 249.2), (-107.9, 248.8), (-108.4, 248.4), (-108.4, 247.6), (-108.8, 247.6), (-109.2, 247.2), (-109.2, 246.8) (0.573, 0.545, 0.541)</w:t>
      </w:r>
    </w:p>
    <w:p>
      <w:r>
        <w:t>(-108.8, 241.1), (-109.6, 241.9), (-109.6, 243.9), (-110.0, 244.3), (-110.0, 245.1), (-109.6, 245.6), (-109.6, 246.0), (-108.8, 246.8), (-108.8, 247.2), (-108.4, 247.2), (-107.9, 247.6), (-107.9, 248.4), (-107.5, 248.8), (-107.5, 249.2), (-107.1, 249.6), (-107.1, 250.1), (-106.3, 250.1), (-106.3, 248.8), (-105.9, 248.4), (-105.9, 248.0), (-105.1, 247.2), (-105.1, 245.6), (-105.5, 245.1), (-105.5, 244.7), (-107.1, 243.1), (-107.1, 241.1) (0.812, 0.565, 0.431)</w:t>
      </w:r>
    </w:p>
    <w:p>
      <w:r>
        <w:t>(-111.2, 248.0), (-111.2, 248.4), (-110.8, 248.8), (-110.8, 248.4) (0.376, 0.161, 0.322)</w:t>
      </w:r>
    </w:p>
    <w:p>
      <w:r>
        <w:t>(-111.6, 248.8), (-111.6, 249.2), (-111.2, 249.6), (-111.2, 248.8) (0.224, 0.118, 0.357)</w:t>
      </w:r>
    </w:p>
    <w:p>
      <w:r>
        <w:t>(-112.0, 247.2), (-112.4, 247.6), (-112.4, 248.0), (-112.9, 248.4), (-112.9, 249.2), (-112.4, 249.2), (-111.6, 248.4), (-111.6, 247.6) (0.275, 0.255, 0.494)</w:t>
      </w:r>
    </w:p>
    <w:p>
      <w:r>
        <w:t>(-115.7, 245.6), (-115.7, 247.6), (-116.1, 248.0), (-116.1, 248.4), (-116.5, 248.8), (-114.9, 248.8), (-115.3, 248.4), (-115.3, 248.0), (-114.5, 247.2), (-114.1, 247.2), (-113.3, 248.0), (-113.3, 249.6), (-112.9, 250.1), (-112.4, 250.1), (-112.0, 249.6), (-111.6, 250.1), (-111.6, 250.9), (-112.0, 251.3), (-111.2, 252.1), (-110.8, 252.1), (-109.6, 253.3), (-109.6, 252.9), (-109.2, 252.5), (-109.2, 252.1), (-110.4, 252.1), (-111.2, 251.3), (-111.2, 250.1), (-112.0, 249.2), (-112.4, 249.6), (-112.9, 249.6), (-113.3, 249.2), (-113.3, 248.4), (-112.9, 248.0), (-112.9, 247.6), (-113.7, 246.8), (-113.7, 246.4), (-114.5, 246.4), (-114.9, 246.0), (-115.3, 246.0) (0.192, 0.275, 0.431)</w:t>
      </w:r>
    </w:p>
    <w:p>
      <w:r>
        <w:t>(-112.0, 250.1), (-112.4, 250.5), (-112.0, 250.9) (0.145, 0.239, 0.412)</w:t>
      </w:r>
    </w:p>
    <w:p>
      <w:r>
        <w:t>(-113.3, 251.3), (-113.3, 252.5), (-112.9, 252.5), (-112.4, 252.9), (-112.4, 253.3), (-111.2, 254.6), (-112.4, 253.3), (-112.4, 252.5), (-113.3, 251.7), (-112.9, 251.3) (0.161, 0.302, 0.549)</w:t>
      </w:r>
    </w:p>
    <w:p>
      <w:r>
        <w:t>(-112.0, 256.6), (-112.0, 257.0), (-111.6, 257.4), (-111.6, 256.6) (0.047, 0.235, 0.553)</w:t>
      </w:r>
    </w:p>
    <w:p>
      <w:r>
        <w:t>(-111.6, 252.1), (-111.6, 252.9), (-111.2, 252.9), (-110.8, 253.3), (-110.4, 253.3), (-109.6, 254.1), (-109.6, 255.4), (-109.2, 255.8), (-109.2, 259.9), (-108.8, 260.3), (-108.8, 264.4), (-109.6, 265.2), (-109.6, 265.6), (-110.0, 266.0), (-110.4, 266.0), (-110.8, 266.4), (-111.2, 266.4), (-108.4, 266.4), (-107.9, 266.0), (-107.5, 266.0), (-107.1, 265.6), (-106.7, 265.6), (-105.5, 264.4), (-104.7, 264.4), (-105.1, 264.0), (-105.1, 263.5), (-106.3, 262.3), (-106.3, 261.9), (-106.7, 261.9), (-107.5, 261.1), (-107.5, 259.5), (-107.9, 259.0), (-107.9, 258.2), (-108.4, 257.8), (-108.4, 257.0), (-108.8, 256.6), (-108.8, 255.0), (-109.2, 254.6), (-109.2, 254.1), (-110.8, 252.5), (-111.2, 252.5) (0.161, 0.302, 0.549)</w:t>
      </w:r>
    </w:p>
    <w:p>
      <w:r>
        <w:t>(-107.5, 258.2), (-107.5, 259.0), (-107.1, 259.5), (-107.1, 260.3), (-106.7, 260.7), (-106.7, 261.5), (-106.3, 261.5), (-106.3, 258.6), (-106.7, 258.2) (0.192, 0.275, 0.431)</w:t>
      </w:r>
    </w:p>
    <w:p>
      <w:r>
        <w:t>(-98.1, 255.4), (-98.1, 256.2), (-98.5, 256.6), (-98.5, 257.4), (-99.4, 258.2), (-99.8, 258.2), (-100.2, 258.6), (-100.2, 259.5), (-100.6, 259.9), (-100.6, 261.5), (-100.6, 261.1), (-100.2, 260.7), (-100.2, 260.3), (-99.4, 259.5), (-99.4, 259.0), (-99.0, 258.6), (-99.0, 257.8), (-98.5, 257.4), (-98.5, 256.6), (-98.1, 256.2) (0.886, 0.671, 0.525)</w:t>
      </w:r>
    </w:p>
    <w:p>
      <w:r>
        <w:t>(-97.7, 255.4), (-97.7, 256.2), (-98.1, 256.6), (-98.1, 257.4), (-98.5, 257.8), (-98.5, 258.6), (-99.0, 259.0), (-99.0, 259.5), (-99.8, 260.3), (-99.8, 260.7), (-100.2, 261.1), (-100.2, 262.3), (-99.8, 261.9), (-99.8, 261.5), (-98.5, 260.3), (-98.5, 259.0), (-98.1, 258.6), (-98.1, 257.8), (-97.7, 257.4) (0.890, 0.753, 0.659)</w:t>
      </w:r>
    </w:p>
    <w:p>
      <w:r>
        <w:t>(-97.3, 258.6), (-98.1, 259.5), (-98.1, 261.9), (-98.1, 260.3), (-97.7, 259.9), (-97.7, 259.5), (-97.3, 259.0) (0.698, 0.690, 0.698)</w:t>
      </w:r>
    </w:p>
    <w:p>
      <w:r>
        <w:t>(-96.1, 255.0), (-96.1, 257.4), (-96.5, 257.8), (-96.5, 258.6), (-96.9, 259.0), (-96.9, 259.5), (-97.3, 259.9), (-97.3, 261.5), (-97.7, 261.9), (-97.7, 264.0), (-97.7, 263.5), (-97.3, 263.1), (-97.3, 262.7), (-96.9, 262.3), (-96.9, 261.1), (-96.5, 260.7), (-96.5, 257.8), (-96.1, 257.4) (0.447, 0.518, 0.663)</w:t>
      </w:r>
    </w:p>
    <w:p>
      <w:r>
        <w:t>(-96.1, 257.8), (-96.1, 260.7), (-96.5, 261.1), (-96.5, 261.9), (-95.7, 262.7), (-95.7, 263.1), (-96.1, 263.5), (-96.1, 265.2), (-96.1, 264.0), (-95.7, 263.5), (-95.7, 261.5), (-95.3, 261.1), (-95.3, 259.9), (-95.7, 259.5), (-95.7, 258.6), (-96.1, 258.2) (0.251, 0.494, 0.808)</w:t>
      </w:r>
    </w:p>
    <w:p>
      <w:r>
        <w:t>(-94.9, 260.3), (-94.9, 261.1), (-95.3, 261.5), (-95.3, 263.5), (-95.7, 264.0), (-95.7, 265.2), (-96.1, 265.6), (-96.1, 266.4), (-96.5, 266.8), (-96.5, 268.0), (-96.9, 268.5), (-96.9, 269.7), (-96.5, 269.3), (-96.5, 268.9), (-96.1, 268.5), (-96.1, 266.0), (-95.7, 265.6), (-95.7, 265.2), (-93.2, 262.7), (-93.2, 261.9) (0.122, 0.541, 0.945)</w:t>
      </w:r>
    </w:p>
    <w:p>
      <w:r>
        <w:t>(-96.9, 254.1), (-97.3, 254.6), (-97.3, 257.4), (-97.7, 257.8), (-97.7, 258.6), (-98.1, 259.0), (-97.3, 258.2), (-97.3, 257.4), (-96.9, 257.0) (0.788, 0.784, 0.792)</w:t>
      </w:r>
    </w:p>
    <w:p>
      <w:r>
        <w:t>(-95.3, 254.6), (-95.3, 255.0), (-95.7, 255.4), (-95.7, 258.2), (-95.7, 257.0), (-95.3, 256.6) (0.231, 0.384, 0.635)</w:t>
      </w:r>
    </w:p>
    <w:p>
      <w:r>
        <w:t>(-101.0, 246.8), (-101.0, 247.2), (-100.6, 247.6), (-100.6, 247.2) (0.886, 0.671, 0.525)</w:t>
      </w:r>
    </w:p>
    <w:p>
      <w:r>
        <w:t>(-101.0, 232.9), (-101.4, 233.3), (-101.4, 233.7), (-101.8, 234.1), (-103.4, 234.1), (-104.7, 235.3), (-105.1, 235.3), (-104.7, 235.7), (-104.7, 237.4), (-105.1, 237.8), (-104.7, 238.2), (-104.7, 238.6), (-105.1, 239.0), (-105.1, 241.1), (-104.7, 241.5), (-104.7, 247.2), (-105.1, 247.6), (-105.1, 248.0), (-105.5, 248.4), (-105.5, 251.3), (-105.1, 251.7), (-105.1, 252.5), (-104.7, 252.9), (-104.7, 253.3), (-104.3, 253.7), (-104.3, 254.6), (-103.9, 255.0), (-103.9, 255.4), (-103.0, 256.2), (-103.0, 256.6), (-102.6, 257.0), (-102.6, 257.4), (-101.8, 258.2), (-101.4, 258.2), (-101.4, 257.8), (-101.0, 257.4), (-100.2, 257.4), (-99.8, 257.0), (-99.4, 257.0), (-99.4, 256.2), (-99.0, 255.8), (-99.0, 252.9), (-99.4, 252.5), (-99.4, 252.1), (-99.8, 251.7), (-99.8, 251.3), (-100.2, 250.9), (-100.2, 250.5), (-100.6, 250.1), (-100.6, 249.6), (-101.0, 249.2), (-101.0, 248.8), (-101.4, 248.4), (-101.4, 247.6), (-101.8, 247.2), (-101.8, 240.6), (-101.4, 240.2), (-101.4, 239.8), (-101.0, 239.4), (-101.0, 238.6), (-100.6, 238.2), (-100.6, 234.1), (-101.0, 233.7) (0.863, 0.333, 0.310)</w:t>
      </w:r>
    </w:p>
    <w:p>
      <w:r>
        <w:t>(-113.3, 246.4), (-113.3, 246.8), (-112.9, 247.2), (-112.9, 246.4) (0.224, 0.118, 0.357)</w:t>
      </w:r>
    </w:p>
    <w:p>
      <w:r>
        <w:t>(-114.5, 247.6), (-114.9, 248.0), (-114.9, 248.4), (-114.5, 248.8), (-114.9, 249.2), (-114.1, 249.2), (-113.7, 249.6), (-113.7, 248.0), (-114.1, 247.6) (0.145, 0.239, 0.412)</w:t>
      </w:r>
    </w:p>
    <w:p>
      <w:r>
        <w:t>(-118.6, 246.4), (-118.6, 247.2), (-119.0, 247.6), (-118.6, 248.0), (-118.2, 248.0), (-118.2, 246.4) (0.192, 0.275, 0.431)</w:t>
      </w:r>
    </w:p>
    <w:p>
      <w:r>
        <w:t>(-121.0, 245.1), (-121.4, 245.6), (-121.4, 246.0), (-121.0, 246.0) (0.192, 0.275, 0.431)</w:t>
      </w:r>
    </w:p>
    <w:p>
      <w:r>
        <w:t>(-123.9, 246.8), (-123.5, 247.2), (-122.3, 247.2), (-122.7, 246.8) (0.192, 0.275, 0.431)</w:t>
      </w:r>
    </w:p>
    <w:p>
      <w:r>
        <w:t>(-121.4, 253.7), (-121.8, 253.7), (-121.8, 254.1), (-122.3, 254.6), (-121.8, 254.1), (-121.4, 254.1) (0.047, 0.235, 0.553)</w:t>
      </w:r>
    </w:p>
    <w:p>
      <w:r>
        <w:t>(-119.8, 252.9), (-120.2, 253.3), (-120.2, 254.1), (-119.8, 254.6), (-119.8, 255.0), (-119.4, 255.0), (-119.0, 255.4), (-119.0, 256.2), (-119.4, 256.6), (-118.6, 256.6), (-118.2, 256.2), (-118.2, 255.8), (-118.6, 256.2), (-119.0, 255.8), (-119.0, 255.4), (-119.4, 255.0), (-119.4, 254.6), (-119.0, 254.1), (-118.6, 254.1), (-118.2, 253.7), (-118.6, 253.7), (-119.0, 253.3), (-118.6, 252.9) (0.161, 0.302, 0.549)</w:t>
      </w:r>
    </w:p>
    <w:p>
      <w:r>
        <w:t>(-130.8, 258.6), (-130.8, 259.0), (-129.2, 259.0), (-129.2, 258.6) (0.161, 0.302, 0.549)</w:t>
      </w:r>
    </w:p>
    <w:p>
      <w:r>
        <w:t>(-139.8, 266.4), (-138.2, 266.4), (-137.8, 266.8), (-135.8, 266.8), (-135.3, 266.4), (-120.6, 266.4), (-120.2, 266.0), (-117.4, 266.0), (-116.9, 266.4), (-112.0, 266.4), (-112.4, 266.0), (-131.3, 266.0), (-131.7, 265.6), (-132.1, 266.0), (-134.1, 266.0), (-134.5, 266.4), (-136.2, 266.4), (-136.6, 266.8), (-137.8, 266.8), (-138.2, 266.4) (0.161, 0.302, 0.549)</w:t>
      </w:r>
    </w:p>
    <w:p>
      <w:r>
        <w:t>(-149.7, 267.2), (-146.4, 267.2), (-146.0, 266.8), (-141.5, 266.8), (-146.8, 266.8), (-147.2, 267.2) (0.161, 0.302, 0.549)</w:t>
      </w:r>
    </w:p>
    <w:p>
      <w:r>
        <w:t>(-160.3, 254.6), (-159.9, 255.0), (-158.2, 255.0), (-157.8, 255.4), (-157.8, 256.2), (-154.6, 256.2), (-154.2, 256.6), (-154.6, 257.0), (-156.2, 257.0), (-155.8, 257.0), (-155.4, 257.4), (-154.6, 257.4), (-154.2, 257.0), (-149.7, 257.0), (-149.2, 256.6), (-148.4, 256.6), (-148.4, 256.2), (-148.0, 255.8), (-147.6, 255.8), (-147.2, 256.2), (-146.4, 256.2), (-146.0, 255.8), (-145.6, 255.8), (-145.2, 256.2), (-144.7, 256.2), (-144.7, 255.8), (-145.2, 255.4), (-145.2, 255.0), (-144.7, 254.6), (-144.3, 254.6), (-143.9, 254.1), (-143.5, 254.1), (-143.1, 254.6), (-134.5, 254.6), (-134.1, 255.0), (-129.6, 255.0), (-129.2, 255.4), (-129.2, 255.8), (-129.2, 254.6), (-128.8, 254.1), (-126.8, 254.1), (-126.3, 253.7), (-125.5, 253.7), (-125.5, 252.9), (-128.0, 252.9), (-128.0, 253.3), (-128.4, 253.7), (-129.6, 253.7), (-130.0, 253.3), (-130.0, 253.7), (-130.4, 254.1), (-130.8, 254.1), (-131.3, 253.7), (-131.3, 252.9), (-131.7, 252.9), (-132.1, 253.3), (-132.1, 253.7), (-132.5, 254.1), (-132.9, 254.1), (-133.3, 253.7), (-133.3, 253.3), (-133.7, 252.9), (-134.1, 253.3), (-134.1, 253.7), (-134.5, 254.1), (-134.9, 254.1), (-135.3, 253.7), (-135.3, 253.3), (-135.8, 252.9), (-135.8, 252.5), (-135.3, 252.1), (-134.9, 252.5), (-134.5, 252.5), (-134.5, 252.1), (-134.9, 252.1), (-135.3, 251.7), (-135.8, 251.7), (-136.2, 251.3), (-136.2, 250.9), (-144.7, 250.9), (-145.2, 250.5), (-147.2, 250.5), (-147.6, 250.9), (-154.2, 250.9), (-154.6, 251.3), (-156.2, 251.3), (-156.6, 251.7), (-159.1, 251.7), (-159.5, 252.1), (-159.5, 252.5), (-159.9, 252.9), (-159.9, 254.1) (0.161, 0.302, 0.549)</w:t>
      </w:r>
    </w:p>
    <w:p>
      <w:r>
        <w:t>(-183.2, 252.1), (-183.2, 252.5), (-182.8, 252.9), (-182.0, 252.9), (-181.5, 252.5), (-179.9, 252.5), (-179.5, 252.9), (-179.5, 253.3), (-179.9, 253.7), (-179.9, 254.1), (-179.5, 254.1), (-179.1, 254.6), (-178.3, 253.7), (-177.5, 253.7), (-177.5, 253.3), (-177.0, 252.9), (-176.2, 252.9), (-175.8, 253.3), (-175.8, 254.6), (-172.6, 254.6), (-171.7, 253.7), (-167.6, 253.7), (-167.2, 254.1), (-164.4, 254.1), (-164.0, 254.6), (-160.7, 254.6), (-160.3, 254.1), (-160.3, 252.9), (-159.9, 252.5), (-159.9, 252.1), (-159.1, 251.3), (-156.6, 251.3), (-156.2, 250.9), (-154.6, 250.9), (-154.2, 250.5), (-147.6, 250.5), (-147.2, 250.1), (-145.2, 250.1), (-144.7, 250.5), (-136.2, 250.5), (-135.8, 250.9), (-135.8, 251.3), (-135.3, 251.3), (-134.9, 251.7), (-134.5, 251.7), (-134.1, 252.1), (-134.1, 252.5), (-134.5, 252.9), (-134.9, 252.9), (-135.3, 252.5), (-135.3, 252.9), (-134.9, 253.3), (-134.9, 253.7), (-134.5, 253.7), (-134.5, 253.3), (-133.7, 252.5), (-132.9, 253.3), (-132.9, 253.7), (-132.5, 253.7), (-132.5, 253.3), (-131.7, 252.5), (-131.3, 252.5), (-130.8, 252.9), (-130.8, 253.7), (-130.4, 253.7), (-130.4, 253.3), (-130.0, 252.9), (-129.6, 253.3), (-128.4, 253.3), (-128.4, 252.9), (-128.0, 252.5), (-125.5, 252.5), (-125.1, 252.9), (-125.1, 253.7), (-124.3, 253.7), (-124.3, 253.3), (-123.9, 252.9), (-123.1, 252.9), (-122.7, 253.3), (-121.4, 253.3), (-121.0, 253.7), (-121.0, 254.1), (-120.6, 254.1), (-120.6, 253.3), (-119.8, 252.5), (-118.6, 252.5), (-118.2, 252.9), (-117.8, 252.9), (-117.4, 253.3), (-116.9, 252.9), (-116.1, 252.9), (-115.7, 252.5), (-114.5, 252.5), (-114.1, 252.1), (-113.7, 252.1), (-113.7, 251.3), (-113.3, 250.9), (-112.9, 250.9), (-112.4, 251.3), (-112.9, 251.7), (-112.0, 252.5), (-112.0, 253.3), (-110.4, 255.0), (-110.0, 255.0), (-110.0, 254.1), (-110.4, 253.7), (-110.8, 253.7), (-111.2, 253.3), (-111.6, 253.3), (-112.0, 252.9), (-112.0, 251.7), (-112.4, 251.3), (-112.4, 250.9), (-112.9, 250.5), (-113.3, 250.5), (-114.1, 249.6), (-114.9, 249.6), (-115.3, 249.2), (-115.7, 249.6), (-116.1, 249.2), (-116.9, 249.2), (-117.4, 248.8), (-119.8, 248.8), (-120.6, 249.6), (-125.9, 249.6), (-126.3, 249.2), (-126.8, 249.2), (-127.2, 248.8), (-127.6, 249.2), (-128.0, 249.2), (-128.4, 249.6), (-128.8, 249.6), (-129.2, 250.1), (-130.0, 250.1), (-130.4, 249.6), (-130.8, 249.6), (-131.3, 250.1), (-132.1, 250.1), (-132.5, 249.6), (-135.3, 249.6), (-135.8, 250.1), (-136.2, 250.1), (-136.6, 249.6), (-141.9, 249.6), (-142.3, 250.1), (-142.7, 250.1), (-143.1, 249.6), (-144.3, 249.6), (-144.7, 249.2), (-159.1, 249.2), (-159.5, 249.6), (-160.3, 249.6), (-161.1, 248.8), (-164.0, 248.8), (-164.4, 248.4), (-166.0, 248.4), (-166.4, 248.0), (-169.7, 248.0), (-170.1, 248.4), (-170.9, 248.4), (-171.3, 248.8), (-171.7, 248.4), (-172.1, 248.4), (-172.6, 248.8), (-174.2, 248.8), (-174.6, 249.2), (-175.8, 249.2), (-175.8, 249.6), (-176.2, 250.1), (-177.0, 250.1), (-177.0, 251.7), (-177.5, 252.1), (-177.9, 252.1), (-178.3, 251.7), (-178.3, 250.5), (-178.7, 250.9), (-179.1, 250.9), (-179.5, 250.5), (-179.9, 250.9), (-180.3, 250.9), (-181.1, 251.7), (-181.1, 252.1), (-181.5, 252.5), (-182.0, 252.5), (-182.8, 251.7) (0.094, 0.251, 0.486)</w:t>
      </w:r>
    </w:p>
    <w:p>
      <w:r>
        <w:t>(-144.7, 244.7), (-145.2, 245.1), (-145.2, 245.6), (-144.7, 245.6), (-144.3, 246.0), (-144.3, 249.2), (-143.1, 249.2), (-142.7, 249.6), (-142.3, 249.6), (-141.9, 249.2), (-141.5, 249.2), (-141.5, 248.4), (-141.1, 248.0), (-141.1, 247.6), (-141.5, 247.2), (-141.1, 246.8), (-140.7, 246.8), (-140.7, 246.4), (-141.9, 246.4), (-142.3, 246.0), (-142.3, 245.6), (-143.5, 245.6), (-143.9, 246.0), (-144.3, 245.6), (-144.3, 245.1), (-143.9, 244.7), (-144.3, 245.1) (0.192, 0.275, 0.431)</w:t>
      </w:r>
    </w:p>
    <w:p>
      <w:r>
        <w:t>(-139.0, 246.4), (-139.0, 246.8), (-136.6, 246.8), (-136.6, 246.4) (0.192, 0.275, 0.431)</w:t>
      </w:r>
    </w:p>
    <w:p>
      <w:r>
        <w:t>(-138.2, 247.6), (-138.2, 248.0), (-137.8, 248.4), (-137.8, 249.2), (-136.6, 249.2), (-136.6, 248.4), (-137.8, 248.4), (-138.2, 248.0) (0.192, 0.275, 0.431)</w:t>
      </w:r>
    </w:p>
    <w:p>
      <w:r>
        <w:t>(-128.8, 245.6), (-130.8, 245.6), (-130.8, 246.0), (-131.3, 246.4), (-134.9, 246.4), (-134.9, 246.8), (-132.5, 246.8), (-132.1, 247.2), (-132.1, 248.0), (-132.5, 248.4), (-134.1, 248.4), (-134.1, 249.2), (-128.8, 249.2), (-128.8, 246.4), (-129.2, 246.0) (0.192, 0.275, 0.431)</w:t>
      </w:r>
    </w:p>
    <w:p>
      <w:r>
        <w:t>(-114.5, 236.2), (-114.9, 235.7), (-114.9, 234.9), (-115.3, 234.5), (-115.3, 234.1), (-115.7, 234.1), (-115.7, 234.5), (-116.1, 234.9), (-116.1, 235.7), (-117.4, 237.0), (-117.8, 237.0), (-118.6, 236.2), (-118.6, 235.7), (-119.8, 237.0), (-119.8, 237.4), (-120.6, 238.2), (-121.0, 237.8), (-121.4, 237.8), (-121.8, 237.4), (-124.7, 237.4), (-125.1, 237.8), (-125.5, 237.8), (-126.3, 238.6), (-127.6, 238.6), (-128.0, 238.2), (-128.8, 238.2), (-129.2, 237.8), (-136.2, 237.8), (-136.6, 238.2), (-139.8, 238.2), (-140.2, 237.8), (-141.1, 237.8), (-141.5, 237.4), (-141.5, 236.6), (-143.9, 236.6), (-143.9, 237.4), (-144.3, 237.8), (-144.7, 237.4), (-145.2, 237.8), (-145.6, 237.4), (-151.7, 237.4), (-152.1, 237.8), (-152.1, 238.6), (-152.5, 239.0), (-154.2, 239.0), (-154.2, 239.4), (-154.6, 239.8), (-155.4, 239.8), (-152.1, 239.8), (-151.7, 240.2), (-149.7, 240.2), (-149.2, 240.6), (-144.7, 240.6), (-143.9, 239.8), (-142.3, 239.8), (-141.9, 240.2), (-141.9, 240.6), (-140.2, 240.6), (-139.8, 241.1), (-139.4, 241.1), (-139.0, 240.6), (-138.2, 240.6), (-137.8, 241.1), (-136.6, 241.1), (-136.2, 240.6), (-135.8, 241.1), (-130.4, 241.1), (-130.0, 241.5), (-129.6, 241.1), (-128.8, 241.1), (-128.8, 240.6), (-127.2, 239.0), (-126.8, 239.0), (-125.1, 240.6), (-124.3, 240.6), (-123.9, 241.1), (-121.8, 241.1), (-121.4, 240.6), (-121.0, 240.6), (-120.2, 239.8), (-120.2, 239.4), (-119.8, 239.0), (-119.0, 239.0), (-118.6, 239.4), (-118.2, 239.4), (-117.4, 240.2), (-117.4, 240.6), (-116.9, 241.1), (-116.9, 241.5), (-116.5, 241.5), (-116.5, 239.8), (-116.9, 239.4), (-116.1, 238.6), (-115.7, 239.0), (-115.7, 239.4), (-115.3, 239.8), (-115.3, 241.9), (-114.9, 241.9), (-114.9, 241.1), (-115.3, 240.6), (-115.3, 239.8), (-114.9, 239.4), (-114.9, 239.0), (-115.3, 238.6), (-115.3, 237.8), (-115.7, 237.4), (-115.7, 236.6), (-114.9, 235.7) (0.224, 0.227, 0.247)</w:t>
      </w:r>
    </w:p>
    <w:p>
      <w:r>
        <w:t>(-132.5, 230.4), (-132.9, 230.4), (-133.3, 230.8), (-132.5, 230.8) (0.133, 0.137, 0.137)</w:t>
      </w:r>
    </w:p>
    <w:p>
      <w:r>
        <w:t>(-121.4, 225.9), (-122.7, 225.9), (-123.1, 225.5), (-123.9, 225.5), (-124.3, 225.9), (-125.1, 225.9), (-125.5, 225.5), (-127.2, 225.5), (-127.6, 225.9), (-130.0, 225.9), (-130.0, 226.3), (-130.4, 226.7), (-132.1, 226.7), (-132.1, 227.2), (-132.5, 227.6), (-132.9, 227.6), (-133.3, 228.0), (-133.7, 228.0), (-134.5, 227.2), (-134.9, 227.2), (-136.2, 225.9), (-136.2, 226.7), (-135.3, 227.6), (-134.5, 227.6), (-134.1, 228.0), (-134.1, 229.2), (-133.3, 229.2), (-133.3, 228.8), (-132.9, 228.4), (-132.5, 228.4), (-132.5, 227.6), (-132.1, 227.2), (-131.3, 227.2), (-130.8, 227.6), (-130.8, 228.0), (-131.7, 228.8), (-131.7, 229.2), (-131.7, 228.8), (-131.3, 228.4), (-129.2, 228.4), (-129.2, 228.0), (-128.8, 227.6), (-127.6, 227.6), (-127.2, 228.0), (-125.1, 228.0), (-124.7, 227.6), (-123.1, 227.6), (-122.3, 226.7), (-121.4, 226.7) (0.133, 0.137, 0.137)</w:t>
      </w:r>
    </w:p>
    <w:p>
      <w:r>
        <w:t>(-127.6, 220.6), (-127.6, 221.0), (-128.4, 221.8), (-128.4, 222.2), (-128.0, 222.2), (-127.6, 222.7), (-127.6, 223.1), (-127.2, 223.5), (-126.8, 223.5), (-126.8, 222.7), (-127.2, 222.2), (-127.2, 221.8), (-127.6, 221.4) (0.208, 0.129, 0.071)</w:t>
      </w:r>
    </w:p>
    <w:p>
      <w:r>
        <w:t>(-123.9, 210.0), (-123.9, 210.4), (-123.5, 210.4), (-123.5, 210.0) (0.267, 0.239, 0.208)</w:t>
      </w:r>
    </w:p>
    <w:p>
      <w:r>
        <w:t>(-128.0, 201.4), (-128.0, 201.8), (-128.4, 202.2), (-128.0, 202.6), (-128.0, 204.3), (-127.6, 204.7), (-127.6, 205.1), (-127.2, 205.5), (-126.8, 205.5), (-126.3, 205.9), (-126.3, 206.3), (-125.9, 206.7), (-125.5, 206.7), (-125.1, 207.1), (-125.1, 208.3), (-124.7, 208.8), (-124.7, 211.6), (-124.3, 212.0), (-123.5, 212.0), (-123.1, 212.4), (-122.7, 212.4), (-121.8, 213.3), (-121.4, 213.3), (-121.0, 213.7), (-120.6, 213.7), (-120.2, 214.1), (-120.2, 214.5), (-119.8, 214.9), (-119.8, 215.3), (-119.4, 215.3), (-119.0, 215.7), (-117.4, 215.7), (-116.9, 215.3), (-116.5, 215.3), (-116.1, 214.9), (-115.7, 214.9), (-115.3, 214.5), (-114.1, 214.5), (-113.3, 215.3), (-112.0, 215.3), (-111.2, 216.1), (-110.8, 216.1), (-110.8, 214.9), (-110.4, 214.5), (-110.4, 214.1), (-110.8, 214.1), (-111.2, 214.5), (-112.0, 213.7), (-112.0, 212.0), (-112.4, 211.6), (-112.4, 210.0), (-113.3, 209.2), (-114.9, 209.2), (-115.3, 209.6), (-118.2, 209.6), (-118.6, 209.2), (-118.6, 205.1), (-119.0, 205.1), (-119.4, 204.7), (-119.8, 204.7), (-120.2, 204.3), (-120.2, 201.4), (-119.8, 201.0), (-119.4, 201.0), (-119.4, 200.2), (-119.8, 200.2), (-120.2, 199.8), (-119.8, 199.4), (-119.4, 199.4), (-119.8, 198.9), (-119.8, 198.5), (-120.2, 198.5), (-120.2, 199.4), (-120.6, 199.8), (-121.8, 199.8), (-122.3, 199.4), (-121.8, 199.8), (-121.8, 201.4), (-122.3, 201.8), (-123.9, 201.8), (-123.9, 202.2), (-123.1, 202.2), (-122.7, 202.6), (-122.7, 203.4), (-122.3, 203.8), (-122.3, 205.5), (-122.7, 205.9), (-123.1, 205.9), (-123.5, 205.5), (-123.5, 204.7), (-123.9, 204.7), (-124.3, 204.3), (-124.3, 203.8), (-124.7, 203.4), (-124.7, 202.6), (-125.1, 202.6), (-125.5, 202.2), (-125.5, 201.8), (-126.3, 201.0), (-126.3, 200.6), (-126.3, 201.0), (-126.8, 201.4) (0.314, 0.212, 0.145)</w:t>
      </w:r>
    </w:p>
    <w:p>
      <w:r>
        <w:t>(-119.8, 199.8), (-119.4, 199.8), (-119.0, 200.2), (-119.0, 201.0), (-119.4, 201.4), (-119.8, 201.4), (-118.6, 201.4), (-118.6, 200.6), (-119.0, 200.2), (-119.0, 199.8) (0.267, 0.239, 0.208)</w:t>
      </w:r>
    </w:p>
    <w:p>
      <w:r>
        <w:t>(-124.7, 199.8), (-124.7, 200.2), (-124.3, 200.2), (-124.3, 199.8) (0.314, 0.212, 0.145)</w:t>
      </w:r>
    </w:p>
    <w:p>
      <w:r>
        <w:t>(-123.5, 194.4), (-123.9, 194.9), (-124.3, 194.4), (-125.1, 194.4), (-125.5, 194.0), (-126.3, 194.0), (-126.8, 193.6), (-127.2, 194.0), (-127.2, 194.4), (-127.6, 194.9), (-127.6, 195.7), (-127.2, 195.3), (-126.8, 195.7), (-126.8, 196.1), (-126.3, 196.1), (-125.9, 196.5), (-125.9, 197.3), (-126.3, 197.7), (-126.3, 198.5), (-125.9, 198.1), (-125.5, 198.1), (-125.5, 196.5), (-125.1, 196.1), (-125.1, 195.7), (-124.7, 195.3), (-124.3, 195.3), (-123.9, 195.7), (-123.9, 196.5), (-123.5, 196.5) (0.314, 0.212, 0.145)</w:t>
      </w:r>
    </w:p>
    <w:p>
      <w:r>
        <w:t>(-122.3, 194.4), (-122.3, 195.3), (-122.3, 194.9), (-121.8, 194.4), (-121.4, 194.4), (-121.0, 194.9), (-121.0, 195.3), (-121.0, 194.4) (0.314, 0.212, 0.145)</w:t>
      </w:r>
    </w:p>
    <w:p>
      <w:r>
        <w:t>(-110.4, 190.8), (-110.4, 191.6), (-110.8, 192.0), (-111.2, 192.0), (-111.6, 192.4), (-110.8, 192.4), (-110.8, 192.0), (-110.4, 191.6) (0.431, 0.294, 0.216)</w:t>
      </w:r>
    </w:p>
    <w:p>
      <w:r>
        <w:t>(-110.4, 186.7), (-110.8, 187.1), (-110.8, 187.5), (-110.4, 187.5), (-110.0, 187.9), (-110.0, 189.5), (-110.0, 187.9), (-110.4, 187.5) (0.431, 0.294, 0.216)</w:t>
      </w:r>
    </w:p>
    <w:p>
      <w:r>
        <w:t>(-109.2, 185.4), (-109.6, 185.4), (-109.6, 186.3), (-109.6, 185.9) (0.431, 0.294, 0.216)</w:t>
      </w:r>
    </w:p>
    <w:p>
      <w:r>
        <w:t>(-117.8, 160.5), (-117.8, 163.4), (-117.4, 163.8), (-117.4, 164.6), (-116.9, 165.0), (-116.9, 165.4), (-116.5, 165.8), (-116.5, 166.2), (-116.1, 166.2), (-115.3, 167.0), (-115.3, 167.5), (-115.7, 167.9), (-115.7, 169.1), (-116.5, 169.9), (-116.5, 171.5), (-116.1, 172.0), (-116.1, 172.4), (-116.5, 172.8), (-116.5, 173.2), (-116.9, 173.6), (-116.9, 174.4), (-116.5, 174.4), (-116.1, 174.8), (-116.1, 175.6), (-116.5, 176.0), (-116.9, 175.6), (-116.9, 176.5), (-116.5, 176.9), (-116.5, 177.3), (-116.9, 177.7), (-116.9, 179.7), (-117.4, 180.1), (-117.4, 181.4), (-117.8, 181.8), (-117.8, 182.6), (-118.2, 183.0), (-118.2, 183.4), (-119.4, 184.6), (-119.8, 184.6), (-119.8, 185.9), (-119.4, 185.4), (-119.0, 185.9), (-119.0, 186.7), (-120.2, 187.9), (-120.2, 188.3), (-121.0, 189.1), (-121.0, 190.4), (-121.4, 190.8), (-121.8, 190.4), (-122.3, 190.8), (-122.3, 192.4), (-121.8, 192.8), (-121.8, 194.0), (-121.0, 194.0), (-120.6, 194.4), (-120.6, 195.3), (-121.0, 195.7), (-121.4, 195.3), (-121.4, 194.9), (-121.8, 194.9), (-121.8, 195.3), (-122.3, 195.7), (-122.3, 196.5), (-121.8, 196.9), (-121.8, 197.3), (-122.3, 197.7), (-122.3, 198.5), (-121.8, 198.9), (-121.8, 199.4), (-120.6, 199.4), (-120.6, 198.5), (-120.2, 198.1), (-119.4, 198.1), (-119.0, 198.5), (-119.0, 199.4), (-118.6, 199.8), (-118.6, 200.2), (-118.2, 200.6), (-118.2, 201.4), (-118.6, 201.8), (-119.8, 201.8), (-119.8, 202.6), (-118.6, 202.6), (-118.2, 202.2), (-117.8, 202.6), (-117.8, 203.4), (-117.4, 203.4), (-116.9, 203.8), (-116.9, 204.3), (-116.5, 204.7), (-116.5, 205.5), (-115.7, 205.5), (-115.3, 205.1), (-114.9, 205.5), (-114.5, 205.5), (-114.1, 205.1), (-113.3, 205.1), (-113.3, 204.7), (-112.9, 204.3), (-112.9, 203.4), (-111.6, 202.2), (-111.6, 199.8), (-110.8, 198.9), (-110.4, 199.4), (-110.4, 200.2), (-110.0, 200.6), (-110.0, 202.2), (-110.0, 201.8), (-109.2, 201.0), (-109.2, 199.8), (-108.8, 199.4), (-107.9, 200.2), (-107.9, 202.2), (-107.5, 201.8), (-107.5, 201.4), (-107.1, 201.0), (-107.1, 199.4), (-106.7, 198.9), (-106.7, 197.7), (-106.3, 197.3), (-106.3, 196.5), (-106.7, 196.1), (-106.7, 193.6), (-106.3, 193.2), (-105.9, 193.2), (-105.9, 192.4), (-105.5, 192.0), (-105.5, 191.6), (-105.1, 191.2), (-105.1, 190.4), (-104.3, 189.5), (-103.4, 189.5), (-103.4, 189.1), (-102.6, 188.3), (-102.6, 187.9), (-102.6, 188.3), (-103.0, 188.7), (-103.4, 188.7), (-103.9, 188.3), (-103.9, 187.5), (-103.4, 187.1), (-102.2, 187.1), (-102.2, 185.9), (-101.8, 185.4), (-101.4, 185.4), (-101.0, 185.0), (-101.0, 183.0), (-100.6, 182.6), (-101.0, 182.6), (-101.8, 183.4), (-102.6, 182.6), (-102.6, 182.2), (-103.0, 181.8), (-103.4, 182.2), (-103.4, 182.6), (-101.8, 184.2), (-101.8, 185.0), (-102.6, 185.9), (-103.0, 185.9), (-103.4, 185.4), (-103.4, 185.0), (-103.9, 184.6), (-103.9, 184.2), (-104.3, 184.6), (-104.3, 185.0), (-105.1, 185.9), (-105.9, 185.0), (-105.9, 184.6), (-106.3, 184.2), (-106.3, 183.4), (-106.7, 183.8), (-107.1, 183.8), (-107.1, 185.0), (-107.5, 185.4), (-108.8, 185.4), (-109.2, 185.9), (-109.2, 186.3), (-109.6, 186.7), (-109.6, 189.5), (-110.0, 189.9), (-110.4, 189.5), (-110.4, 187.9), (-110.8, 187.9), (-111.2, 187.5), (-111.2, 187.1), (-110.4, 186.3), (-110.4, 184.6), (-110.8, 184.6), (-111.2, 184.2), (-111.2, 181.8), (-111.6, 181.4), (-111.6, 178.9), (-112.0, 178.5), (-112.0, 177.7), (-111.6, 177.3), (-111.6, 176.9), (-112.0, 176.5), (-112.0, 173.2), (-111.6, 172.8), (-111.6, 172.4), (-111.2, 172.0), (-111.2, 169.9), (-110.8, 169.5), (-110.8, 168.7), (-111.6, 167.9), (-111.6, 168.3), (-112.0, 168.7), (-112.0, 169.5), (-112.4, 169.9), (-112.4, 170.3), (-112.9, 170.7), (-113.3, 170.7), (-113.7, 170.3), (-113.7, 169.9), (-114.1, 169.5), (-114.1, 168.3), (-113.7, 167.9), (-113.7, 166.6), (-114.5, 165.8), (-115.3, 165.8), (-116.1, 165.0), (-116.5, 165.0), (-116.9, 164.6), (-116.9, 164.2), (-117.4, 163.8), (-117.4, 163.0), (-117.8, 162.6), (-117.4, 162.1), (-117.4, 161.7), (-116.9, 161.3) (0.329, 0.275, 0.231)</w:t>
      </w:r>
    </w:p>
    <w:p>
      <w:r>
        <w:t>(-119.0, 157.6), (-119.8, 157.6), (-120.2, 158.1), (-120.6, 158.1), (-120.6, 158.5), (-121.0, 158.9), (-121.0, 159.7), (-120.6, 160.1), (-120.6, 160.9), (-120.2, 161.3), (-120.2, 162.1), (-119.8, 162.6), (-119.8, 164.6), (-119.4, 165.0), (-119.8, 165.4), (-119.8, 169.5), (-119.4, 169.5), (-119.0, 169.9), (-119.0, 170.7), (-120.2, 172.0), (-120.2, 172.8), (-120.6, 173.2), (-120.6, 173.6), (-121.0, 174.0), (-121.0, 175.2), (-121.4, 175.6), (-121.4, 177.7), (-123.1, 179.3), (-123.1, 179.7), (-123.5, 180.1), (-123.9, 180.1), (-124.3, 180.5), (-124.3, 181.4), (-124.7, 181.8), (-124.7, 182.6), (-126.3, 184.2), (-127.6, 184.2), (-128.0, 184.6), (-128.0, 185.4), (-126.3, 185.4), (-125.9, 185.9), (-125.9, 187.5), (-126.3, 187.9), (-126.8, 187.9), (-126.8, 189.1), (-125.9, 189.9), (-125.9, 190.4), (-127.2, 191.6), (-127.6, 191.6), (-127.6, 192.4), (-127.2, 192.8), (-128.0, 193.6), (-128.0, 195.3), (-128.4, 195.7), (-128.4, 201.8), (-128.4, 201.4), (-128.0, 201.0), (-126.8, 201.0), (-126.8, 200.6), (-126.3, 200.2), (-125.9, 200.6), (-125.9, 201.0), (-125.1, 201.8), (-125.1, 202.2), (-124.7, 202.2), (-124.3, 202.6), (-124.3, 203.4), (-123.9, 203.8), (-123.9, 204.3), (-123.5, 204.3), (-123.1, 204.7), (-123.1, 205.5), (-122.7, 205.5), (-122.7, 203.8), (-123.1, 203.4), (-123.1, 202.6), (-123.9, 202.6), (-124.3, 202.2), (-124.3, 201.8), (-123.9, 201.4), (-122.3, 201.4), (-122.3, 199.8), (-122.7, 199.4), (-122.3, 198.9), (-122.7, 198.5), (-122.7, 197.7), (-122.3, 197.3), (-122.3, 196.9), (-122.7, 196.5), (-122.7, 194.4), (-122.3, 194.0), (-122.3, 192.8), (-122.7, 192.4), (-122.7, 190.8), (-121.8, 189.9), (-121.4, 190.4), (-121.4, 189.1), (-120.6, 188.3), (-120.6, 187.9), (-119.4, 186.7), (-119.4, 185.9), (-119.8, 186.3), (-120.2, 185.9), (-120.2, 184.6), (-119.8, 184.2), (-119.4, 184.2), (-118.6, 183.4), (-118.6, 183.0), (-118.2, 182.6), (-118.2, 181.8), (-117.8, 181.4), (-117.8, 180.1), (-117.4, 179.7), (-117.4, 177.7), (-116.9, 177.3), (-116.9, 176.9), (-117.4, 176.5), (-117.4, 175.6), (-116.9, 175.2), (-116.5, 175.6), (-116.5, 174.8), (-116.9, 174.8), (-117.4, 174.4), (-117.4, 173.6), (-116.9, 173.2), (-116.9, 172.8), (-116.5, 172.4), (-116.5, 172.0), (-116.9, 171.5), (-116.9, 169.9), (-116.1, 169.1), (-116.1, 167.9), (-115.7, 167.5), (-115.7, 167.0), (-116.1, 166.6), (-116.5, 166.6), (-116.9, 166.2), (-116.9, 165.8), (-117.4, 165.4), (-117.4, 165.0), (-117.8, 164.6), (-117.8, 163.8), (-118.2, 163.4), (-118.2, 160.5), (-117.8, 160.1), (-116.9, 160.9), (-116.5, 160.9), (-116.5, 160.1), (-116.9, 159.7), (-117.4, 159.7), (-117.8, 159.3), (-117.8, 158.9), (-118.2, 158.9), (-118.2, 159.3), (-118.6, 159.7), (-119.0, 159.3) (0.267, 0.239, 0.208)</w:t>
      </w:r>
    </w:p>
    <w:p>
      <w:r>
        <w:t>(-125.9, 169.9), (-126.8, 169.9), (-126.8, 170.3), (-127.2, 170.7), (-127.2, 171.1), (-126.3, 171.1), (-125.9, 170.7) (0.149, 0.118, 0.086)</w:t>
      </w:r>
    </w:p>
    <w:p>
      <w:r>
        <w:t>(-132.9, 170.3), (-132.5, 170.3), (-132.1, 170.7), (-132.1, 171.1), (-131.3, 171.1), (-131.3, 170.3) (0.082, 0.090, 0.098)</w:t>
      </w:r>
    </w:p>
    <w:p>
      <w:r>
        <w:t>(-133.7, 173.6), (-131.3, 173.6), (-131.3, 172.8), (-131.7, 172.4), (-131.3, 172.0), (-132.9, 172.0), (-132.9, 173.2), (-133.3, 173.6) (0.082, 0.090, 0.098)</w:t>
      </w:r>
    </w:p>
    <w:p>
      <w:r>
        <w:t>(-119.4, 156.8), (-120.6, 155.6), (-120.6, 155.2), (-121.8, 154.0), (-122.3, 154.0), (-123.1, 153.1), (-123.1, 152.3), (-123.5, 151.9), (-123.5, 151.5), (-124.3, 151.5), (-124.3, 152.3), (-125.1, 153.1), (-125.5, 153.1), (-125.9, 152.7), (-125.9, 151.5), (-126.3, 151.5), (-126.8, 151.9), (-127.2, 151.9), (-127.6, 151.5), (-127.6, 152.3), (-128.0, 152.7), (-128.4, 152.3), (-128.4, 151.9), (-130.4, 151.9), (-131.3, 152.7), (-131.3, 153.1), (-131.7, 153.6), (-132.1, 153.6), (-132.5, 154.0), (-132.9, 154.0), (-133.3, 154.4), (-134.1, 154.4), (-134.1, 155.2), (-134.9, 156.0), (-134.9, 156.4), (-135.8, 157.2), (-136.6, 156.4), (-137.0, 156.4), (-137.4, 156.8), (-137.4, 157.2), (-139.4, 159.3), (-140.7, 159.3), (-141.1, 159.7), (-141.9, 159.7), (-143.1, 160.9), (-144.3, 160.9), (-145.2, 161.7), (-146.0, 161.7), (-146.4, 162.1), (-146.8, 162.1), (-147.2, 162.6), (-147.2, 163.4), (-148.4, 164.6), (-148.8, 164.6), (-149.7, 165.4), (-150.1, 165.4), (-150.9, 166.2), (-151.3, 166.2), (-151.7, 166.6), (-152.1, 166.6), (-152.5, 167.0), (-152.5, 168.3), (-152.9, 168.7), (-152.9, 169.1), (-153.3, 169.5), (-153.7, 169.5), (-155.8, 171.5), (-158.6, 171.5), (-159.1, 172.0), (-161.1, 172.0), (-161.5, 172.4), (-161.9, 172.4), (-162.3, 172.8), (-162.7, 172.8), (-162.7, 173.2), (-163.1, 173.6), (-163.6, 173.6), (-163.6, 174.0), (-164.4, 174.8), (-167.2, 174.8), (-168.1, 175.6), (-168.9, 175.6), (-169.3, 176.0), (-169.7, 176.0), (-170.1, 175.6), (-169.7, 176.0), (-170.1, 176.5), (-169.7, 176.5), (-169.3, 176.9), (-169.3, 177.3), (-168.5, 177.3), (-168.5, 176.5), (-168.1, 176.0), (-166.4, 176.0), (-166.0, 176.5), (-166.0, 176.9), (-165.2, 176.9), (-164.8, 176.5), (-163.6, 176.5), (-163.1, 176.0), (-160.7, 176.0), (-159.9, 175.2), (-155.0, 175.2), (-155.0, 173.6), (-154.6, 173.2), (-154.2, 173.2), (-153.3, 172.4), (-152.5, 172.4), (-152.1, 172.0), (-152.1, 169.9), (-151.3, 169.1), (-150.5, 169.1), (-149.7, 168.3), (-149.2, 168.3), (-148.8, 167.9), (-148.4, 167.9), (-148.0, 167.5), (-147.6, 167.5), (-147.2, 167.0), (-146.8, 167.0), (-146.4, 166.6), (-146.0, 166.6), (-145.6, 166.2), (-144.7, 166.2), (-144.3, 165.8), (-143.9, 165.8), (-143.5, 165.4), (-142.7, 165.4), (-141.9, 164.6), (-141.1, 164.6), (-139.8, 163.4), (-139.4, 163.4), (-139.4, 162.6), (-138.2, 161.3), (-137.4, 161.3), (-136.6, 160.5), (-135.8, 160.5), (-135.3, 160.9), (-135.3, 160.5), (-134.9, 160.1), (-134.5, 160.5), (-134.5, 159.7), (-133.3, 158.5), (-133.3, 158.1), (-132.5, 157.2), (-131.7, 157.2), (-131.3, 156.8), (-130.4, 156.8), (-130.0, 156.4), (-129.6, 156.4), (-129.2, 156.8), (-128.4, 156.8), (-127.6, 156.0), (-127.2, 156.0), (-126.8, 156.4), (-126.3, 156.4), (-125.9, 156.8), (-125.5, 156.8), (-125.1, 157.2), (-125.1, 157.6), (-124.3, 158.5), (-124.3, 158.9), (-123.5, 159.7), (-123.5, 160.1), (-123.1, 160.5), (-123.1, 160.9), (-122.7, 160.9), (-121.8, 161.7), (-121.8, 162.1), (-121.4, 162.1), (-120.6, 163.0), (-120.6, 163.4), (-120.2, 163.8), (-120.2, 164.6), (-119.8, 165.0), (-119.4, 164.6), (-119.8, 165.0), (-120.2, 164.6), (-120.2, 162.6), (-120.6, 162.1), (-120.6, 161.3), (-121.0, 160.9), (-121.0, 160.1), (-121.4, 159.7), (-121.4, 158.9), (-121.0, 158.5), (-121.0, 158.1), (-120.6, 157.6), (-120.2, 157.6), (-119.8, 157.2), (-119.4, 157.2) (0.224, 0.227, 0.247)</w:t>
      </w:r>
    </w:p>
    <w:p>
      <w:r>
        <w:t>(-148.4, 157.6), (-148.8, 157.6), (-150.1, 158.9), (-150.1, 159.3), (-150.5, 159.7), (-150.1, 159.3), (-149.2, 159.3), (-149.2, 158.9), (-148.8, 158.5), (-148.4, 158.5) (0.325, 0.318, 0.306)</w:t>
      </w:r>
    </w:p>
    <w:p>
      <w:r>
        <w:t>(-118.6, 156.8), (-119.0, 156.4), (-119.0, 154.8), (-119.4, 154.4), (-119.4, 154.0), (-119.8, 153.6), (-119.8, 153.1), (-120.2, 153.1), (-120.6, 153.6), (-121.0, 153.1), (-121.0, 151.9), (-121.4, 151.9), (-122.7, 150.7), (-122.7, 150.3), (-123.1, 150.3), (-125.1, 148.2), (-125.1, 147.4), (-125.9, 146.6), (-126.3, 146.6), (-126.8, 146.2), (-127.6, 146.2), (-128.0, 146.6), (-128.4, 146.2), (-131.7, 146.2), (-132.1, 146.6), (-132.5, 146.6), (-132.9, 147.0), (-134.1, 147.0), (-134.5, 147.4), (-135.8, 147.4), (-135.8, 148.2), (-136.2, 148.6), (-136.6, 148.6), (-137.4, 149.5), (-137.8, 149.5), (-137.8, 150.3), (-138.2, 150.7), (-138.2, 151.1), (-139.4, 152.3), (-140.7, 152.3), (-141.1, 152.7), (-141.9, 152.7), (-143.1, 154.0), (-143.9, 154.0), (-143.9, 154.4), (-144.3, 154.8), (-144.7, 154.8), (-145.6, 155.6), (-146.0, 155.6), (-146.8, 156.4), (-146.8, 156.8), (-147.6, 157.6), (-148.0, 157.6), (-148.0, 158.5), (-148.4, 158.9), (-148.8, 158.9), (-148.8, 159.3), (-149.2, 159.7), (-150.1, 159.7), (-150.5, 160.1), (-150.5, 160.5), (-151.3, 161.3), (-152.9, 161.3), (-153.7, 162.1), (-153.7, 162.6), (-153.3, 163.0), (-153.3, 163.4), (-154.6, 164.6), (-155.4, 164.6), (-155.8, 165.0), (-157.4, 165.0), (-158.2, 165.8), (-158.2, 166.2), (-159.1, 167.0), (-159.9, 167.0), (-160.3, 167.5), (-160.7, 167.5), (-161.1, 167.9), (-161.9, 167.9), (-162.3, 168.3), (-163.6, 168.3), (-164.4, 169.1), (-164.8, 169.1), (-164.8, 169.5), (-165.6, 170.3), (-166.4, 170.3), (-166.8, 170.7), (-167.2, 170.7), (-167.6, 171.1), (-168.1, 171.1), (-168.5, 170.7), (-169.7, 170.7), (-170.1, 170.3), (-174.2, 170.3), (-174.6, 169.9), (-175.4, 169.9), (-175.8, 169.5), (-176.2, 169.5), (-176.6, 169.1), (-177.5, 169.1), (-177.9, 168.7), (-178.3, 168.7), (-178.7, 168.3), (-179.9, 168.3), (-180.3, 167.9), (-181.1, 167.9), (-182.0, 167.0), (-182.4, 167.0), (-182.8, 166.6), (-183.2, 166.6), (-183.6, 166.2), (-184.0, 166.2), (-184.4, 165.8), (-184.8, 165.8), (-185.2, 165.4), (-185.2, 165.0), (-185.6, 164.6), (-185.6, 164.2), (-186.0, 163.8), (-186.9, 163.8), (-187.3, 163.4), (-187.7, 163.4), (-188.1, 163.8), (-188.5, 163.4), (-189.3, 163.4), (-189.7, 163.0), (-189.7, 162.1), (-190.1, 161.7), (-191.0, 161.7), (-191.4, 161.3), (-191.8, 161.3), (-192.6, 160.5), (-192.6, 159.7), (-193.0, 159.3), (-193.8, 159.3), (-193.8, 159.7), (-193.4, 159.7), (-193.0, 160.1), (-193.0, 160.5), (-191.4, 162.1), (-191.4, 162.6), (-191.8, 163.0), (-191.4, 163.4), (-191.8, 163.8), (-191.8, 165.0), (-191.0, 165.0), (-190.5, 165.4), (-190.1, 165.4), (-188.1, 167.5), (-187.7, 167.5), (-187.3, 167.9), (-186.9, 167.9), (-186.0, 168.7), (-186.0, 170.3), (-184.4, 170.3), (-184.0, 170.7), (-184.0, 171.5), (-183.6, 172.0), (-180.3, 172.0), (-179.9, 172.4), (-179.1, 172.4), (-178.7, 172.0), (-178.3, 172.4), (-176.2, 172.4), (-175.4, 173.2), (-174.6, 173.2), (-174.2, 173.6), (-170.9, 173.6), (-169.7, 174.8), (-167.6, 174.8), (-167.2, 174.4), (-164.4, 174.4), (-164.0, 174.0), (-164.0, 173.6), (-163.6, 173.2), (-163.1, 173.2), (-163.1, 172.8), (-162.7, 172.4), (-162.3, 172.4), (-161.9, 172.0), (-161.5, 172.0), (-161.1, 171.5), (-159.1, 171.5), (-158.6, 171.1), (-155.8, 171.1), (-153.7, 169.1), (-153.3, 169.1), (-153.3, 168.7), (-152.9, 168.3), (-152.9, 167.0), (-152.1, 166.2), (-151.7, 166.2), (-151.3, 165.8), (-150.9, 165.8), (-150.1, 165.0), (-149.7, 165.0), (-148.8, 164.2), (-148.4, 164.2), (-147.6, 163.4), (-147.6, 162.6), (-146.8, 161.7), (-146.4, 161.7), (-146.0, 161.3), (-145.2, 161.3), (-144.3, 160.5), (-143.1, 160.5), (-141.9, 159.3), (-141.1, 159.3), (-140.7, 158.9), (-139.4, 158.9), (-137.8, 157.2), (-137.8, 156.8), (-137.0, 156.0), (-136.6, 156.0), (-135.8, 156.8), (-135.3, 156.4), (-135.3, 156.0), (-134.5, 155.2), (-134.5, 154.4), (-134.1, 154.0), (-133.3, 154.0), (-132.9, 153.6), (-132.5, 153.6), (-132.1, 153.1), (-131.7, 153.1), (-131.7, 152.7), (-130.4, 151.5), (-128.4, 151.5), (-128.0, 151.9), (-128.0, 152.3), (-128.0, 151.1), (-127.6, 150.7), (-127.6, 149.9), (-126.8, 149.1), (-126.3, 149.1), (-125.9, 148.6), (-125.5, 149.1), (-125.5, 152.7), (-125.1, 152.7), (-124.7, 152.3), (-124.7, 151.5), (-124.3, 151.1), (-123.5, 151.1), (-123.1, 151.5), (-123.1, 151.9), (-122.7, 152.3), (-122.7, 153.1), (-122.3, 153.6), (-121.8, 153.6), (-120.2, 155.2), (-120.2, 155.6), (-119.0, 156.8), (-119.0, 157.2), (-118.6, 157.6), (-118.6, 158.1) (0.251, 0.278, 0.337)</w:t>
      </w:r>
    </w:p>
    <w:p>
      <w:r>
        <w:t>(-130.4, 137.6), (-130.8, 137.2), (-132.9, 137.2), (-133.3, 137.6), (-135.8, 137.6), (-136.2, 137.2), (-137.0, 137.2), (-137.4, 137.6), (-138.2, 136.8), (-138.6, 137.2), (-139.0, 137.2), (-139.4, 137.6), (-140.2, 137.6), (-141.1, 138.4), (-141.5, 138.4), (-141.9, 138.8), (-141.9, 139.2), (-142.3, 139.7), (-143.1, 139.7), (-143.1, 140.5), (-143.5, 140.9), (-143.9, 140.9), (-143.9, 141.7), (-143.5, 141.7), (-143.1, 142.1), (-143.5, 142.5), (-144.3, 142.5), (-144.7, 142.1), (-145.2, 142.1), (-145.2, 143.3), (-145.6, 143.7), (-146.0, 143.7), (-146.0, 145.0), (-146.4, 145.4), (-146.4, 146.2), (-145.2, 147.4), (-145.2, 148.2), (-146.4, 149.5), (-146.4, 150.3), (-146.8, 150.7), (-146.8, 151.1), (-147.6, 151.9), (-148.8, 151.9), (-149.2, 152.3), (-150.1, 152.3), (-150.5, 152.7), (-151.3, 152.7), (-152.1, 153.6), (-152.1, 154.4), (-152.5, 154.8), (-152.9, 154.8), (-153.3, 155.2), (-153.7, 155.2), (-155.4, 156.8), (-155.8, 156.8), (-155.8, 157.2), (-157.0, 158.5), (-157.0, 158.9), (-157.4, 159.3), (-157.8, 159.3), (-157.8, 159.7), (-158.2, 160.1), (-158.2, 160.9), (-158.6, 161.3), (-159.1, 161.3), (-159.5, 161.7), (-159.9, 161.7), (-160.3, 161.3), (-160.7, 161.7), (-161.5, 161.7), (-161.9, 162.1), (-161.9, 163.0), (-163.6, 164.6), (-164.0, 164.6), (-164.4, 165.0), (-164.8, 165.0), (-165.6, 165.8), (-167.6, 165.8), (-168.1, 166.2), (-170.1, 166.2), (-170.5, 166.6), (-172.1, 166.6), (-172.6, 167.0), (-175.8, 167.0), (-176.6, 166.2), (-176.6, 164.6), (-179.1, 164.6), (-179.5, 164.2), (-179.5, 163.8), (-179.9, 163.8), (-180.3, 163.4), (-180.3, 162.1), (-180.7, 162.1), (-181.1, 161.7), (-182.4, 161.7), (-183.6, 160.5), (-183.6, 160.1), (-185.2, 160.1), (-186.0, 160.9), (-186.0, 163.4), (-185.2, 164.2), (-185.2, 164.6), (-184.8, 165.0), (-184.8, 165.4), (-184.4, 165.4), (-184.0, 165.8), (-183.6, 165.8), (-183.2, 166.2), (-182.8, 166.2), (-182.4, 166.6), (-182.0, 166.6), (-181.1, 167.5), (-180.3, 167.5), (-179.9, 167.9), (-178.7, 167.9), (-178.3, 168.3), (-177.9, 168.3), (-177.5, 168.7), (-176.6, 168.7), (-176.2, 169.1), (-175.8, 169.1), (-175.4, 169.5), (-174.6, 169.5), (-174.2, 169.9), (-170.1, 169.9), (-169.7, 170.3), (-168.5, 170.3), (-168.1, 170.7), (-167.6, 170.7), (-167.2, 170.3), (-166.8, 170.3), (-166.4, 169.9), (-165.6, 169.9), (-165.2, 169.5), (-165.2, 169.1), (-164.8, 168.7), (-164.4, 168.7), (-163.6, 167.9), (-162.3, 167.9), (-161.9, 167.5), (-161.1, 167.5), (-160.7, 167.0), (-160.3, 167.0), (-159.9, 166.6), (-159.1, 166.6), (-158.6, 166.2), (-158.6, 165.8), (-157.4, 164.6), (-155.8, 164.6), (-155.4, 164.2), (-154.6, 164.2), (-154.6, 163.8), (-154.2, 163.4), (-154.2, 162.1), (-152.9, 160.9), (-151.7, 160.9), (-151.3, 160.5), (-150.9, 160.5), (-150.9, 159.7), (-150.5, 159.3), (-150.5, 158.9), (-148.8, 157.2), (-147.6, 157.2), (-147.2, 156.8), (-147.2, 156.4), (-146.0, 155.2), (-145.6, 155.2), (-144.7, 154.4), (-144.3, 154.4), (-144.3, 154.0), (-143.9, 153.6), (-143.1, 153.6), (-141.9, 152.3), (-141.1, 152.3), (-140.7, 151.9), (-139.4, 151.9), (-138.6, 151.1), (-138.6, 150.7), (-138.2, 150.3), (-138.2, 149.5), (-137.8, 149.1), (-137.4, 149.1), (-136.6, 148.2), (-136.2, 148.2), (-136.2, 146.6), (-136.6, 146.2), (-136.6, 144.6), (-136.2, 144.2), (-136.2, 143.7), (-135.8, 143.3), (-135.3, 143.3), (-134.9, 142.9), (-134.5, 142.9), (-134.1, 142.5), (-134.1, 142.1), (-133.3, 141.3), (-133.3, 140.9), (-132.9, 140.5), (-132.9, 140.1), (-132.1, 139.2), (-132.1, 137.6), (-131.7, 137.2), (-131.3, 137.2), (-130.8, 137.6) (0.271, 0.345, 0.467)</w:t>
      </w:r>
    </w:p>
    <w:p>
      <w:r>
        <w:t>(-121.4, 162.6), (-121.8, 162.6), (-122.3, 162.1), (-122.3, 161.7), (-122.7, 161.3), (-123.1, 161.3), (-123.5, 160.9), (-123.5, 160.5), (-123.9, 160.1), (-123.9, 159.7), (-124.7, 158.9), (-124.7, 158.5), (-125.5, 157.6), (-125.5, 157.2), (-125.9, 157.2), (-126.3, 156.8), (-126.8, 156.8), (-127.2, 156.4), (-127.6, 156.4), (-128.4, 157.2), (-129.2, 157.2), (-129.6, 156.8), (-130.0, 156.8), (-130.4, 157.2), (-131.3, 157.2), (-131.7, 157.6), (-132.5, 157.6), (-132.9, 158.1), (-132.9, 158.5), (-134.1, 159.7), (-134.1, 160.5), (-134.5, 160.9), (-134.9, 160.5), (-134.9, 160.9), (-135.3, 161.3), (-135.8, 160.9), (-136.6, 160.9), (-137.4, 161.7), (-138.2, 161.7), (-139.0, 162.6), (-139.0, 163.4), (-139.4, 163.8), (-139.8, 163.8), (-141.1, 165.0), (-141.9, 165.0), (-142.7, 165.8), (-143.5, 165.8), (-143.9, 166.2), (-144.3, 166.2), (-144.7, 166.6), (-145.6, 166.6), (-146.0, 167.0), (-146.4, 167.0), (-146.8, 167.5), (-147.2, 167.5), (-147.6, 167.9), (-148.0, 167.9), (-148.4, 168.3), (-148.8, 168.3), (-149.2, 168.7), (-149.7, 168.7), (-150.5, 169.5), (-151.3, 169.5), (-151.7, 169.9), (-151.7, 172.0), (-152.5, 172.8), (-153.3, 172.8), (-154.2, 173.6), (-154.6, 173.6), (-154.6, 175.2), (-155.0, 175.6), (-159.9, 175.6), (-160.7, 176.5), (-163.1, 176.5), (-163.6, 176.9), (-164.8, 176.9), (-165.2, 177.3), (-166.0, 177.3), (-166.4, 176.9), (-167.6, 176.9), (-168.5, 177.7), (-169.3, 177.7), (-169.7, 177.3), (-171.3, 177.3), (-172.1, 176.5), (-173.0, 176.5), (-173.4, 176.9), (-173.8, 176.5), (-174.2, 176.5), (-174.6, 176.0), (-175.0, 176.0), (-175.4, 175.6), (-178.3, 175.6), (-178.7, 175.2), (-179.9, 175.2), (-180.3, 174.8), (-180.7, 174.8), (-181.1, 174.4), (-182.0, 174.4), (-182.4, 174.0), (-184.0, 174.0), (-184.4, 173.6), (-184.8, 173.6), (-185.2, 173.2), (-185.6, 173.6), (-186.9, 172.4), (-186.9, 172.0), (-187.3, 171.5), (-187.7, 171.5), (-188.1, 171.1), (-188.1, 170.7), (-188.9, 170.7), (-189.7, 171.5), (-190.1, 171.5), (-192.6, 169.1), (-192.6, 168.7), (-192.6, 169.5), (-191.8, 170.3), (-191.8, 171.5), (-191.4, 172.0), (-191.4, 172.4), (-191.0, 172.4), (-190.5, 172.8), (-190.5, 173.2), (-190.1, 173.6), (-188.5, 173.6), (-187.3, 174.8), (-186.9, 174.8), (-186.0, 175.6), (-186.0, 176.0), (-185.6, 176.0), (-185.2, 175.6), (-184.8, 175.6), (-184.0, 176.5), (-184.0, 176.9), (-183.6, 177.3), (-181.5, 177.3), (-181.1, 177.7), (-179.5, 177.7), (-179.1, 178.1), (-178.3, 178.1), (-177.9, 178.5), (-177.9, 178.9), (-176.2, 178.9), (-175.8, 179.3), (-175.8, 179.7), (-174.2, 179.7), (-173.8, 180.1), (-172.6, 180.1), (-172.1, 180.5), (-168.5, 180.5), (-168.1, 181.0), (-162.3, 181.0), (-161.9, 180.5), (-161.1, 180.5), (-160.7, 180.1), (-159.5, 180.1), (-159.1, 179.7), (-158.6, 179.7), (-158.2, 179.3), (-157.4, 179.3), (-157.0, 178.9), (-156.6, 178.9), (-156.2, 178.5), (-155.4, 178.5), (-155.0, 178.1), (-154.6, 178.1), (-154.2, 177.7), (-153.7, 177.7), (-153.3, 177.3), (-152.9, 177.3), (-152.1, 176.5), (-152.1, 176.0), (-150.9, 174.8), (-150.5, 174.8), (-150.1, 174.4), (-149.7, 174.4), (-148.8, 173.6), (-148.4, 173.6), (-148.0, 173.2), (-147.6, 173.2), (-147.2, 172.8), (-147.2, 172.4), (-146.4, 171.5), (-146.4, 171.1), (-146.0, 170.7), (-146.0, 169.9), (-145.2, 169.1), (-143.5, 169.1), (-142.7, 168.3), (-142.3, 168.3), (-142.3, 167.5), (-141.9, 167.0), (-141.5, 167.5), (-141.1, 167.0), (-140.2, 167.0), (-139.8, 166.6), (-139.4, 166.6), (-139.0, 166.2), (-138.6, 166.2), (-138.6, 165.8), (-138.2, 165.4), (-137.8, 165.4), (-137.4, 165.0), (-137.0, 165.0), (-136.6, 164.6), (-135.8, 164.6), (-134.9, 163.8), (-134.9, 162.6), (-134.1, 161.7), (-131.7, 161.7), (-131.3, 161.3), (-129.6, 161.3), (-128.8, 162.1), (-128.8, 160.9), (-128.4, 160.5), (-128.4, 159.7), (-128.0, 159.3), (-128.0, 158.9), (-127.6, 158.5), (-127.2, 158.5), (-123.9, 161.7), (-123.5, 161.7), (-123.1, 162.1), (-122.7, 162.1), (-121.8, 163.0), (-121.4, 163.0) (0.165, 0.180, 0.212)</w:t>
      </w:r>
    </w:p>
    <w:p>
      <w:r>
        <w:t>(-122.7, 171.1), (-122.7, 166.2), (-123.1, 165.8), (-123.1, 165.4), (-123.9, 164.6), (-123.9, 162.1), (-125.9, 160.1), (-126.3, 160.1), (-126.8, 159.7), (-127.2, 159.7), (-127.2, 160.9), (-127.6, 161.3), (-128.0, 161.3), (-128.4, 161.7), (-128.4, 162.1), (-128.8, 162.6), (-129.6, 161.7), (-131.3, 161.7), (-131.7, 162.1), (-134.1, 162.1), (-134.5, 162.6), (-134.5, 163.8), (-135.8, 165.0), (-136.6, 165.0), (-137.0, 165.4), (-137.4, 165.4), (-137.8, 165.8), (-138.2, 165.8), (-138.2, 166.2), (-138.6, 166.6), (-139.0, 166.6), (-139.4, 167.0), (-139.8, 167.0), (-140.2, 167.5), (-141.1, 167.5), (-141.5, 167.9), (-141.9, 167.5), (-141.9, 168.3), (-142.3, 168.7), (-142.7, 168.7), (-143.5, 169.5), (-145.2, 169.5), (-145.6, 169.9), (-145.6, 170.7), (-146.0, 171.1), (-146.0, 171.5), (-146.8, 172.4), (-146.8, 172.8), (-147.6, 173.6), (-148.0, 173.6), (-148.4, 174.0), (-148.8, 174.0), (-149.7, 174.8), (-150.1, 174.8), (-150.5, 175.2), (-150.9, 175.2), (-151.7, 176.0), (-151.7, 176.5), (-152.9, 177.7), (-153.3, 177.7), (-153.7, 178.1), (-154.2, 178.1), (-154.6, 178.5), (-155.0, 178.5), (-155.4, 178.9), (-156.2, 178.9), (-156.6, 179.3), (-157.0, 179.3), (-157.4, 179.7), (-158.2, 179.7), (-158.6, 180.1), (-159.1, 180.1), (-159.5, 180.5), (-160.7, 180.5), (-161.1, 181.0), (-161.9, 181.0), (-162.3, 181.4), (-168.1, 181.4), (-168.5, 181.0), (-172.1, 181.0), (-172.6, 180.5), (-173.8, 180.5), (-174.2, 180.1), (-175.8, 180.1), (-176.2, 179.7), (-176.2, 179.3), (-177.9, 179.3), (-178.3, 178.9), (-178.3, 178.5), (-179.1, 178.5), (-179.5, 178.1), (-181.1, 178.1), (-181.5, 177.7), (-183.6, 177.7), (-184.4, 176.9), (-184.4, 176.5), (-184.8, 176.0), (-185.2, 176.0), (-185.6, 176.5), (-186.0, 176.5), (-186.5, 176.0), (-186.5, 175.6), (-186.9, 175.2), (-187.3, 175.2), (-188.5, 174.0), (-189.3, 174.0), (-189.7, 174.4), (-190.1, 174.4), (-191.0, 173.6), (-191.4, 173.6), (-191.8, 173.2), (-191.8, 172.8), (-192.2, 172.4), (-192.2, 172.0), (-192.6, 172.0), (-193.0, 171.5), (-193.8, 171.5), (-194.2, 171.1), (-194.2, 170.7), (-195.0, 169.9), (-195.9, 169.9), (-196.3, 169.5), (-196.7, 169.5), (-197.5, 168.7), (-197.5, 168.3), (-197.9, 168.3), (-198.7, 167.5), (-199.1, 167.9), (-199.5, 167.5), (-199.5, 166.6), (-199.9, 167.0), (-199.9, 167.9), (-198.7, 167.9), (-198.3, 168.3), (-198.3, 169.5), (-197.9, 169.9), (-197.9, 170.3), (-197.1, 170.3), (-196.3, 171.1), (-195.4, 171.1), (-195.0, 171.5), (-194.6, 171.5), (-193.8, 172.4), (-193.8, 172.8), (-193.4, 172.8), (-192.2, 174.0), (-192.2, 174.4), (-191.0, 175.6), (-191.0, 176.0), (-190.5, 176.5), (-190.5, 176.9), (-190.1, 177.3), (-189.7, 177.3), (-188.9, 178.1), (-188.9, 178.5), (-189.3, 178.9), (-189.7, 178.9), (-189.7, 179.7), (-189.3, 180.1), (-189.3, 180.5), (-188.9, 180.1), (-188.5, 180.1), (-188.1, 180.5), (-186.5, 180.5), (-186.0, 180.1), (-185.6, 180.1), (-185.2, 180.5), (-182.8, 180.5), (-182.4, 181.0), (-181.1, 181.0), (-180.7, 181.4), (-179.5, 181.4), (-179.1, 181.8), (-178.3, 181.8), (-177.9, 182.2), (-176.6, 182.2), (-175.8, 183.0), (-175.8, 183.4), (-172.6, 183.4), (-172.1, 183.8), (-171.3, 183.8), (-170.9, 183.4), (-170.5, 183.4), (-170.1, 183.8), (-170.1, 184.2), (-169.7, 184.2), (-169.3, 183.8), (-167.6, 183.8), (-167.2, 184.2), (-166.8, 184.2), (-166.0, 185.0), (-165.2, 185.0), (-164.4, 184.2), (-163.6, 184.2), (-162.7, 183.4), (-161.9, 184.2), (-161.5, 184.2), (-160.7, 185.0), (-160.7, 185.4), (-158.2, 185.4), (-157.8, 185.9), (-157.8, 187.5), (-157.4, 187.5), (-157.0, 187.9), (-157.0, 188.3), (-155.8, 188.3), (-155.0, 189.1), (-155.0, 189.5), (-154.6, 189.5), (-154.6, 188.7), (-154.2, 188.3), (-152.5, 188.3), (-152.5, 187.9), (-151.7, 187.1), (-151.7, 185.9), (-151.3, 185.4), (-150.5, 185.4), (-150.1, 185.0), (-144.3, 185.0), (-144.3, 183.8), (-144.7, 183.4), (-144.7, 181.8), (-144.3, 181.4), (-143.5, 181.4), (-143.1, 181.0), (-142.7, 181.0), (-142.7, 179.7), (-143.1, 179.7), (-143.5, 179.3), (-143.9, 179.3), (-144.3, 178.9), (-144.3, 176.9), (-143.9, 176.5), (-143.1, 176.5), (-141.9, 175.2), (-141.5, 175.2), (-141.1, 174.8), (-141.1, 173.6), (-140.7, 173.2), (-140.7, 172.8), (-139.8, 172.0), (-139.4, 172.0), (-139.0, 171.5), (-138.2, 171.5), (-137.8, 171.1), (-136.2, 171.1), (-136.2, 170.3), (-135.3, 169.5), (-134.5, 169.5), (-134.1, 169.9), (-133.3, 169.9), (-132.9, 169.5), (-131.3, 169.5), (-130.8, 169.1), (-130.4, 169.1), (-130.0, 168.7), (-128.4, 168.7), (-128.0, 168.3), (-127.6, 168.3), (-127.2, 168.7), (-127.2, 169.1), (-127.6, 169.5), (-128.8, 169.5), (-129.2, 169.9), (-129.2, 170.7), (-128.4, 170.7), (-128.0, 171.1), (-128.0, 175.2), (-128.4, 175.6), (-129.2, 175.6), (-128.8, 176.0), (-128.8, 176.9), (-129.2, 177.3), (-129.6, 177.3), (-130.0, 177.7), (-130.4, 177.7), (-130.8, 178.1), (-130.8, 179.3), (-130.4, 179.7), (-130.4, 182.2), (-130.8, 182.6), (-130.8, 183.0), (-131.7, 183.8), (-131.3, 184.2), (-131.7, 184.6), (-132.1, 184.6), (-132.1, 185.4), (-132.5, 185.9), (-132.5, 186.3), (-134.9, 188.7), (-134.9, 189.5), (-135.8, 190.4), (-135.8, 190.8), (-136.6, 191.6), (-137.0, 191.6), (-137.0, 192.0), (-136.6, 192.0), (-136.2, 192.4), (-136.2, 193.2), (-137.0, 194.0), (-137.4, 193.6), (-137.8, 193.6), (-137.8, 194.0), (-138.2, 194.4), (-138.6, 194.0), (-139.0, 194.0), (-139.0, 194.4), (-139.4, 194.9), (-140.2, 194.9), (-140.2, 195.3), (-140.7, 195.7), (-140.7, 196.5), (-140.2, 196.1), (-139.8, 196.5), (-139.8, 197.3), (-139.4, 197.7), (-139.8, 198.1), (-140.2, 198.1), (-140.7, 198.5), (-141.1, 198.5), (-141.5, 198.9), (-141.9, 198.9), (-141.9, 199.8), (-141.5, 199.8), (-141.1, 200.2), (-141.1, 200.6), (-140.2, 201.4), (-139.4, 201.4), (-139.0, 201.8), (-139.0, 205.1), (-139.0, 201.0), (-139.8, 200.2), (-139.8, 199.8), (-139.4, 199.4), (-139.0, 199.4), (-139.0, 198.9), (-137.8, 197.7), (-137.0, 197.7), (-137.0, 195.3), (-136.6, 194.9), (-136.6, 194.4), (-136.2, 194.0), (-136.2, 193.6), (-135.8, 193.2), (-135.8, 192.4), (-135.3, 192.0), (-135.3, 191.6), (-134.9, 191.2), (-134.9, 189.9), (-134.1, 189.1), (-132.5, 189.1), (-132.5, 188.7), (-132.1, 188.3), (-132.1, 186.7), (-131.7, 186.3), (-131.7, 185.0), (-131.3, 184.6), (-131.3, 184.2), (-130.4, 183.4), (-130.4, 183.0), (-130.0, 182.6), (-130.0, 181.8), (-129.6, 181.4), (-129.6, 178.5), (-128.0, 176.9), (-128.0, 174.8), (-127.6, 174.4), (-127.2, 174.4), (-126.3, 173.6), (-126.3, 173.2), (-125.9, 172.8), (-125.9, 172.4), (-124.7, 171.1) (0.133, 0.137, 0.137)</w:t>
      </w:r>
    </w:p>
    <w:p>
      <w:r>
        <w:t>(-168.1, 176.9), (-167.6, 176.5), (-166.4, 176.5), (-168.1, 176.5) (0.145, 0.204, 0.318)</w:t>
      </w:r>
    </w:p>
    <w:p>
      <w:r>
        <w:t>(-168.1, 175.2), (-170.1, 175.2), (-170.5, 174.8), (-170.5, 174.4), (-170.9, 174.8), (-171.7, 174.8), (-172.1, 175.2), (-171.7, 175.6), (-172.1, 176.0), (-173.0, 176.0), (-173.4, 175.6), (-174.2, 175.6), (-173.8, 176.0), (-172.1, 176.0), (-171.3, 176.9), (-169.7, 176.9), (-170.1, 176.9), (-170.5, 176.5), (-169.7, 175.6), (-169.3, 175.6), (-168.9, 175.2) (0.145, 0.204, 0.318)</w:t>
      </w:r>
    </w:p>
    <w:p>
      <w:r>
        <w:t>(-194.2, 167.5), (-193.8, 167.9), (-193.4, 167.9), (-193.0, 168.3), (-192.6, 168.3), (-192.2, 168.7), (-192.2, 169.1), (-190.1, 171.1), (-189.7, 171.1), (-188.9, 170.3), (-188.1, 170.3), (-187.7, 170.7), (-187.7, 171.1), (-187.3, 171.1), (-186.5, 172.0), (-186.5, 172.4), (-185.6, 173.2), (-185.2, 172.8), (-184.8, 173.2), (-184.4, 173.2), (-184.0, 173.6), (-182.4, 173.6), (-182.0, 174.0), (-181.1, 174.0), (-180.7, 174.4), (-180.3, 174.4), (-179.9, 174.8), (-178.7, 174.8), (-178.3, 175.2), (-175.4, 175.2), (-175.0, 175.6), (-174.6, 175.6), (-174.2, 176.0), (-174.6, 175.6), (-174.2, 175.2), (-173.4, 175.2), (-173.0, 175.6), (-172.1, 175.6), (-172.6, 175.2), (-171.7, 174.4), (-170.9, 174.4), (-170.9, 174.0), (-174.2, 174.0), (-174.6, 173.6), (-174.6, 174.0), (-175.0, 174.4), (-175.4, 174.0), (-175.4, 173.6), (-176.2, 172.8), (-178.3, 172.8), (-178.7, 172.4), (-179.1, 172.8), (-179.9, 172.8), (-180.3, 172.4), (-183.6, 172.4), (-184.4, 171.5), (-184.4, 170.7), (-186.0, 170.7), (-186.5, 170.3), (-186.5, 168.7), (-186.9, 168.3), (-187.3, 168.3), (-187.7, 167.9), (-188.1, 167.9), (-190.1, 165.8), (-190.5, 165.8), (-191.0, 165.4), (-191.8, 165.4), (-192.2, 165.0), (-192.6, 165.0), (-192.6, 165.4), (-192.2, 165.8), (-192.2, 166.6), (-192.6, 167.0), (-192.6, 167.5), (-193.0, 167.9), (-193.8, 167.9) (0.224, 0.227, 0.247)</w:t>
      </w:r>
    </w:p>
    <w:p>
      <w:r>
        <w:t>(-192.6, 161.3), (-193.0, 161.7), (-193.0, 162.1), (-192.6, 162.6), (-191.8, 162.6), (-191.8, 162.1) (0.224, 0.227, 0.247)</w:t>
      </w:r>
    </w:p>
    <w:p>
      <w:r>
        <w:t>(-193.8, 160.1), (-193.4, 160.5), (-193.4, 160.1) (0.224, 0.227, 0.247)</w:t>
      </w:r>
    </w:p>
    <w:p>
      <w:r>
        <w:t>(-199.5, 145.0), (-200.4, 145.8), (-200.8, 145.8), (-201.6, 146.6), (-202.0, 146.6), (-202.0, 147.4), (-202.4, 147.8), (-202.0, 147.4), (-201.6, 147.4), (-201.2, 147.8), (-201.2, 148.2), (-200.8, 148.6), (-200.8, 149.1), (-200.4, 149.5), (-200.4, 150.3), (-200.8, 150.7), (-200.8, 151.1), (-200.4, 151.5), (-200.8, 151.9), (-200.8, 152.7), (-200.4, 153.1), (-200.4, 155.2), (-199.9, 155.6), (-199.9, 158.1), (-199.1, 158.9), (-199.1, 159.3), (-198.7, 159.3), (-198.3, 159.7), (-198.3, 160.9), (-197.9, 161.3), (-197.5, 161.3), (-196.7, 162.1), (-196.7, 162.6), (-197.1, 163.0), (-197.1, 163.8), (-196.7, 164.2), (-196.3, 164.2), (-195.9, 164.6), (-195.9, 165.0), (-195.4, 165.0), (-194.6, 165.8), (-194.6, 166.2), (-194.2, 166.6), (-194.2, 167.0), (-193.8, 167.5), (-193.0, 167.5), (-193.0, 167.0), (-192.6, 166.6), (-192.6, 165.8), (-193.0, 165.4), (-193.0, 165.0), (-192.6, 164.6), (-192.2, 164.6), (-192.2, 163.0), (-192.6, 163.0), (-193.4, 162.1), (-193.4, 161.7), (-193.0, 161.3), (-193.0, 160.9), (-193.4, 160.9), (-194.2, 160.1), (-194.2, 159.3), (-194.6, 158.9), (-194.6, 158.5), (-195.0, 158.5), (-196.3, 157.2), (-196.3, 156.8), (-196.7, 156.8), (-197.9, 155.6), (-197.9, 154.8), (-198.3, 154.4), (-198.3, 152.7), (-199.1, 152.7), (-200.4, 151.5), (-200.4, 148.6), (-200.8, 148.2), (-200.8, 147.0), (-199.5, 145.8) (0.267, 0.239, 0.208)</w:t>
      </w:r>
    </w:p>
    <w:p>
      <w:r>
        <w:t>(-203.2, 156.8), (-203.2, 157.2), (-202.8, 157.6), (-202.8, 159.3), (-202.4, 159.7), (-203.6, 160.9), (-204.0, 160.9), (-204.4, 161.3), (-204.9, 161.3), (-204.9, 161.7), (-205.3, 162.1), (-205.3, 162.6), (-205.7, 163.0), (-206.1, 163.0), (-206.1, 165.0), (-206.5, 165.4), (-206.9, 165.4), (-206.1, 165.4), (-205.7, 165.8), (-204.4, 165.8), (-204.0, 166.2), (-202.0, 166.2), (-201.6, 166.6), (-199.9, 166.6), (-199.5, 166.2), (-199.1, 166.6), (-199.1, 167.5), (-198.7, 167.0), (-197.9, 167.9), (-197.5, 167.9), (-197.1, 168.3), (-197.1, 168.7), (-196.7, 169.1), (-196.3, 169.1), (-195.9, 169.5), (-195.0, 169.5), (-193.8, 170.7), (-193.8, 171.1), (-193.0, 171.1), (-192.6, 171.5), (-192.2, 171.5), (-191.8, 172.0), (-191.8, 172.4), (-191.4, 172.8), (-191.4, 173.2), (-191.0, 173.2), (-190.1, 174.0), (-189.7, 174.0), (-190.1, 174.0), (-191.0, 173.2), (-191.0, 172.8), (-191.4, 172.8), (-191.8, 172.4), (-191.8, 172.0), (-192.2, 171.5), (-192.2, 170.3), (-193.0, 169.5), (-193.0, 168.7), (-193.4, 168.3), (-193.8, 168.3), (-194.6, 167.5), (-194.6, 167.0), (-195.4, 166.2), (-195.4, 165.8), (-196.3, 165.0), (-196.3, 164.6), (-196.7, 164.6), (-197.5, 163.8), (-197.5, 163.0), (-197.1, 162.6), (-197.1, 162.1), (-197.5, 161.7), (-197.9, 161.7), (-198.7, 160.9), (-198.7, 159.7), (-199.1, 159.7), (-199.5, 159.3), (-199.5, 158.9), (-200.4, 158.1), (-200.4, 157.2), (-200.8, 156.8), (-201.2, 156.8), (-201.2, 157.2), (-201.6, 157.6), (-202.0, 157.6), (-202.4, 157.2), (-202.4, 156.8) (0.212, 0.180, 0.145)</w:t>
      </w:r>
    </w:p>
    <w:p>
      <w:r>
        <w:t>(-195.9, 178.9), (-195.9, 179.7), (-194.6, 179.7), (-194.2, 180.1), (-194.6, 179.7), (-194.6, 178.9) (0.110, 0.071, 0.027)</w:t>
      </w:r>
    </w:p>
    <w:p>
      <w:r>
        <w:t>(-191.0, 186.3), (-191.0, 186.7), (-190.1, 186.7), (-190.1, 186.3) (0.012, 0.035, 0.008)</w:t>
      </w:r>
    </w:p>
    <w:p>
      <w:r>
        <w:t>(-187.7, 184.6), (-186.9, 184.6), (-186.5, 185.0), (-186.0, 185.0), (-185.6, 185.4), (-184.4, 185.4), (-183.6, 186.3), (-183.6, 187.1), (-181.5, 187.1), (-181.1, 187.5), (-181.1, 188.3), (-180.7, 188.3), (-179.9, 189.1), (-179.5, 189.1), (-179.1, 189.5), (-178.3, 189.5), (-177.9, 189.9), (-177.5, 189.9), (-177.5, 189.5), (-177.9, 189.5), (-178.7, 188.7), (-178.7, 187.9), (-179.1, 187.5), (-179.1, 186.7), (-179.5, 186.3), (-179.9, 186.3), (-180.3, 185.9), (-180.7, 185.9), (-181.5, 185.0), (-182.0, 185.0), (-182.4, 184.6), (-182.8, 184.6), (-183.2, 184.2), (-183.6, 184.2), (-184.0, 184.6), (-184.4, 184.6), (-184.8, 185.0), (-185.2, 185.0), (-186.0, 184.2), (-186.5, 184.6) (0.027, 0.043, 0.055)</w:t>
      </w:r>
    </w:p>
    <w:p>
      <w:r>
        <w:t>(-177.0, 189.9), (-177.0, 190.4), (-176.6, 190.4), (-176.2, 190.8), (-176.2, 189.9) (0.067, 0.055, 0.027)</w:t>
      </w:r>
    </w:p>
    <w:p>
      <w:r>
        <w:t>(-199.9, 178.1), (-199.9, 178.5), (-198.3, 178.5), (-197.9, 178.9), (-197.9, 179.7), (-198.3, 180.1), (-199.1, 180.1), (-199.5, 179.7), (-199.9, 179.7), (-199.9, 180.1), (-200.4, 180.5), (-200.4, 181.4), (-200.8, 181.8), (-200.8, 182.2), (-201.2, 182.6), (-201.6, 182.2), (-201.6, 181.8), (-201.6, 182.6), (-202.0, 183.0), (-202.4, 182.6), (-202.4, 183.0), (-203.2, 183.8), (-203.6, 183.8), (-204.0, 183.4), (-204.0, 185.4), (-204.0, 185.0), (-203.6, 184.6), (-203.2, 184.6), (-203.2, 184.2), (-202.8, 183.8), (-200.8, 183.8), (-200.4, 183.4), (-199.1, 183.4), (-199.5, 183.4), (-200.4, 182.6), (-200.4, 181.0), (-199.9, 180.5), (-196.3, 180.5), (-195.9, 181.0), (-195.9, 181.8), (-196.3, 182.2), (-197.9, 182.2), (-197.9, 182.6), (-198.3, 183.0), (-198.3, 184.2), (-197.9, 184.6), (-197.5, 184.6), (-197.1, 184.2), (-196.7, 184.2), (-196.3, 183.8), (-194.6, 183.8), (-194.2, 183.4), (-192.6, 183.4), (-192.2, 183.0), (-191.8, 183.4), (-191.4, 183.4), (-191.0, 183.8), (-191.0, 184.6), (-189.3, 184.6), (-188.9, 184.2), (-188.5, 184.2), (-188.1, 183.8), (-186.9, 183.8), (-186.5, 183.4), (-185.2, 184.6), (-184.8, 184.6), (-184.4, 184.2), (-184.0, 184.2), (-183.6, 183.8), (-183.2, 183.8), (-182.8, 184.2), (-182.4, 184.2), (-182.0, 184.6), (-181.5, 184.6), (-180.7, 185.4), (-180.3, 185.4), (-179.9, 185.9), (-179.5, 185.9), (-178.7, 186.7), (-178.7, 187.5), (-178.3, 187.9), (-178.3, 188.7), (-177.9, 189.1), (-177.5, 189.1), (-177.0, 189.5), (-176.6, 189.5), (-176.6, 189.1), (-176.2, 188.7), (-175.4, 188.7), (-174.2, 189.9), (-174.2, 190.4), (-173.8, 190.8), (-173.8, 194.0), (-173.4, 194.4), (-173.4, 195.3), (-173.0, 195.7), (-173.0, 196.5), (-172.6, 196.5), (-172.1, 196.9), (-172.1, 197.3), (-171.3, 197.3), (-170.9, 197.7), (-170.9, 198.1), (-170.1, 198.9), (-170.1, 199.4), (-169.7, 199.8), (-169.7, 200.6), (-169.3, 201.0), (-169.3, 202.2), (-169.7, 202.6), (-169.7, 203.4), (-170.1, 203.8), (-170.1, 204.3), (-170.5, 204.7), (-170.5, 205.1), (-171.3, 205.9), (-171.7, 205.9), (-171.7, 207.1), (-172.6, 207.9), (-173.0, 207.9), (-173.0, 208.3), (-173.4, 208.8), (-173.8, 208.8), (-173.8, 209.6), (-174.2, 210.0), (-174.6, 209.6), (-175.0, 209.6), (-175.4, 210.0), (-175.8, 210.0), (-175.8, 210.4), (-176.2, 210.8), (-176.2, 212.4), (-176.6, 212.8), (-179.9, 212.8), (-179.9, 214.5), (-180.3, 214.9), (-180.3, 216.5), (-180.7, 216.9), (-184.0, 216.9), (-184.8, 217.8), (-185.2, 217.8), (-185.6, 217.3), (-185.6, 216.9), (-185.2, 216.5), (-185.2, 215.7), (-185.6, 215.3), (-185.6, 214.9), (-185.2, 214.5), (-185.6, 214.5), (-186.0, 214.1), (-186.0, 215.3), (-186.5, 215.7), (-186.5, 216.1), (-186.0, 216.5), (-186.0, 218.2), (-185.6, 218.6), (-184.8, 218.6), (-184.4, 219.0), (-184.4, 219.4), (-184.8, 219.8), (-185.2, 219.8), (-185.2, 220.2), (-184.4, 220.2), (-184.0, 220.6), (-184.0, 221.8), (-183.2, 222.7), (-182.4, 222.7), (-182.0, 223.1), (-181.5, 223.1), (-180.7, 223.9), (-180.7, 224.3), (-179.5, 224.3), (-179.1, 224.7), (-179.1, 225.1), (-178.7, 225.5), (-178.3, 225.5), (-177.9, 225.9), (-176.6, 225.9), (-175.8, 225.1), (-170.5, 225.1), (-169.7, 224.3), (-169.3, 224.3), (-168.9, 224.7), (-168.5, 224.7), (-168.5, 223.9), (-168.9, 223.5), (-168.9, 223.1), (-168.1, 222.2), (-168.1, 221.8), (-167.6, 221.4), (-166.4, 221.4), (-166.4, 219.8), (-165.6, 219.0), (-164.4, 219.0), (-164.4, 217.8), (-166.0, 217.8), (-166.4, 217.3), (-166.4, 215.7), (-166.0, 215.3), (-165.6, 215.3), (-165.6, 213.7), (-165.2, 213.3), (-164.4, 213.3), (-164.4, 211.6), (-164.0, 211.2), (-163.6, 211.2), (-163.6, 210.0), (-163.1, 209.6), (-161.1, 209.6), (-160.7, 210.0), (-160.7, 211.2), (-160.3, 211.2), (-159.9, 211.6), (-159.9, 212.4), (-159.5, 212.4), (-159.5, 211.6), (-159.1, 211.2), (-158.6, 211.2), (-158.6, 210.4), (-158.2, 210.0), (-158.2, 209.6), (-157.8, 209.2), (-155.8, 209.2), (-155.4, 209.6), (-155.0, 209.6), (-155.0, 208.8), (-155.4, 208.3), (-155.4, 205.9), (-155.0, 205.5), (-154.6, 205.5), (-154.6, 203.8), (-157.0, 203.8), (-157.0, 204.3), (-157.4, 204.7), (-157.8, 204.7), (-157.8, 205.1), (-158.6, 205.9), (-159.1, 205.9), (-159.5, 205.5), (-159.5, 205.1), (-159.9, 205.1), (-160.3, 204.7), (-160.3, 203.8), (-160.7, 203.4), (-160.7, 202.2), (-161.9, 202.2), (-162.3, 201.8), (-164.0, 201.8), (-164.4, 201.4), (-164.8, 201.4), (-165.2, 201.0), (-165.2, 199.8), (-165.6, 199.4), (-165.6, 198.9), (-166.0, 198.9), (-166.4, 198.5), (-166.4, 197.7), (-166.8, 197.3), (-166.8, 196.9), (-167.2, 196.9), (-167.6, 196.5), (-167.6, 195.7), (-168.1, 195.3), (-168.1, 194.0), (-167.2, 193.2), (-166.8, 193.2), (-166.8, 192.4), (-167.2, 192.0), (-168.1, 192.0), (-168.1, 192.8), (-169.3, 194.0), (-169.7, 193.6), (-169.7, 192.4), (-169.3, 192.0), (-169.3, 191.6), (-168.9, 191.2), (-168.5, 191.2), (-168.5, 190.8), (-168.9, 190.4), (-168.9, 189.9), (-169.7, 189.1), (-170.1, 189.1), (-170.5, 188.7), (-170.5, 187.9), (-170.9, 187.9), (-171.3, 188.3), (-172.1, 188.3), (-172.6, 187.9), (-173.0, 187.9), (-173.4, 188.3), (-174.2, 188.3), (-175.4, 187.1), (-175.8, 187.1), (-176.6, 186.3), (-176.6, 185.9), (-178.3, 185.9), (-178.7, 185.4), (-179.1, 185.4), (-179.5, 185.0), (-179.5, 184.6), (-179.9, 184.6), (-180.7, 183.8), (-181.1, 183.8), (-181.5, 183.4), (-182.0, 183.4), (-182.4, 183.0), (-184.0, 183.0), (-184.4, 183.4), (-184.8, 183.0), (-185.6, 183.0), (-186.0, 182.6), (-186.9, 182.6), (-187.3, 183.0), (-188.9, 183.0), (-189.3, 182.6), (-190.1, 182.6), (-192.2, 180.5), (-194.2, 180.5), (-194.6, 180.1), (-195.9, 180.1), (-196.3, 179.7), (-196.3, 178.9), (-195.9, 178.5), (-194.6, 178.5), (-194.2, 178.9), (-192.6, 178.9), (-192.6, 178.1), (-193.0, 177.7), (-193.4, 178.1) (0.067, 0.067, 0.059)</w:t>
      </w:r>
    </w:p>
    <w:p>
      <w:r>
        <w:t>(-175.4, 189.1), (-176.2, 189.1), (-176.2, 189.5), (-175.8, 189.9), (-175.8, 190.8), (-176.2, 191.2), (-176.6, 190.8), (-177.0, 190.8), (-177.0, 191.2), (-176.6, 191.2), (-175.8, 192.0), (-175.8, 192.4), (-176.2, 192.8), (-176.2, 193.2), (-175.8, 193.6), (-175.8, 195.3), (-176.2, 195.7), (-176.2, 200.2), (-175.8, 200.6), (-175.8, 203.4), (-175.0, 203.4), (-175.0, 201.8), (-173.8, 200.6), (-173.4, 200.6), (-173.4, 199.8), (-173.0, 199.4), (-171.3, 199.4), (-170.9, 199.8), (-170.9, 201.4), (-170.5, 201.8), (-170.5, 202.6), (-170.9, 203.0), (-170.9, 203.4), (-171.3, 203.8), (-172.1, 203.8), (-172.1, 204.3), (-172.6, 204.7), (-173.0, 204.7), (-173.0, 205.5), (-173.4, 205.9), (-173.8, 205.9), (-173.8, 206.3), (-174.2, 206.7), (-175.0, 206.7), (-175.0, 207.5), (-175.4, 207.9), (-175.8, 207.9), (-175.8, 208.3), (-176.2, 208.8), (-176.2, 209.6), (-176.6, 210.0), (-179.1, 210.0), (-179.5, 209.6), (-179.9, 209.6), (-179.9, 210.4), (-176.6, 210.4), (-175.8, 209.6), (-175.4, 209.6), (-175.0, 209.2), (-174.6, 209.2), (-174.6, 208.8), (-174.2, 208.3), (-173.4, 208.3), (-173.4, 207.9), (-173.0, 207.5), (-172.6, 207.5), (-172.1, 207.1), (-172.1, 205.9), (-171.7, 205.5), (-171.3, 205.5), (-171.3, 204.7), (-170.9, 204.3), (-170.5, 204.3), (-170.5, 203.8), (-170.1, 203.4), (-170.1, 202.6), (-169.7, 202.2), (-169.7, 201.0), (-170.1, 200.6), (-170.1, 199.8), (-170.5, 199.4), (-170.5, 198.9), (-170.9, 198.9), (-171.3, 198.5), (-171.3, 197.7), (-172.1, 197.7), (-172.6, 197.3), (-172.6, 196.9), (-173.0, 196.9), (-173.4, 196.5), (-173.4, 195.7), (-173.8, 195.3), (-173.8, 194.9), (-174.2, 194.4), (-174.2, 190.8), (-174.6, 190.4), (-174.6, 189.9) (0.027, 0.043, 0.055)</w:t>
      </w:r>
    </w:p>
    <w:p>
      <w:r>
        <w:t>(-184.0, 196.5), (-184.0, 198.5), (-183.6, 198.5), (-183.6, 196.5) (0.039, 0.020, 0.000)</w:t>
      </w:r>
    </w:p>
    <w:p>
      <w:r>
        <w:t>(-199.9, 189.5), (-199.9, 191.2), (-199.5, 191.2), (-199.1, 191.6), (-198.3, 191.6), (-197.9, 192.0), (-197.9, 192.4), (-197.5, 192.4), (-197.1, 192.8), (-197.1, 193.2), (-197.5, 193.6), (-199.5, 193.6), (-199.5, 194.4), (-199.9, 194.9), (-199.9, 196.5), (-199.5, 196.9), (-199.5, 198.1), (-199.9, 198.5), (-199.9, 199.4), (-199.5, 199.4), (-199.1, 198.9), (-198.7, 198.9), (-197.9, 199.8), (-197.5, 199.8), (-197.1, 200.2), (-196.7, 200.2), (-195.9, 201.0), (-194.6, 201.0), (-194.2, 201.4), (-193.4, 201.4), (-193.0, 201.8), (-193.0, 202.2), (-191.4, 202.2), (-191.0, 201.8), (-190.5, 201.8), (-190.1, 201.4), (-189.3, 201.4), (-188.9, 201.8), (-188.5, 201.8), (-188.1, 202.2), (-188.1, 203.4), (-187.7, 203.4), (-187.3, 203.8), (-187.3, 204.3), (-186.9, 204.7), (-186.9, 205.5), (-186.5, 205.5), (-186.0, 205.9), (-186.0, 206.3), (-184.8, 206.3), (-184.4, 206.7), (-184.4, 207.1), (-184.0, 207.5), (-184.0, 209.6), (-184.4, 210.0), (-184.0, 209.6), (-180.3, 209.6), (-179.9, 209.2), (-179.5, 209.2), (-179.1, 209.6), (-176.6, 209.6), (-176.6, 208.8), (-176.2, 208.3), (-176.2, 207.9), (-175.8, 207.5), (-175.4, 207.5), (-175.4, 206.7), (-175.0, 206.3), (-174.2, 206.3), (-174.2, 205.9), (-173.8, 205.5), (-173.4, 205.5), (-173.4, 204.7), (-173.0, 204.3), (-172.6, 204.3), (-172.6, 203.8), (-172.1, 203.4), (-171.3, 203.4), (-171.3, 203.0), (-170.9, 202.6), (-170.9, 201.8), (-171.3, 201.4), (-171.3, 199.8), (-173.0, 199.8), (-173.0, 200.6), (-173.4, 201.0), (-173.8, 201.0), (-174.6, 201.8), (-174.6, 203.4), (-175.0, 203.8), (-175.8, 203.8), (-176.2, 203.4), (-176.2, 200.6), (-176.6, 200.2), (-176.6, 195.7), (-176.2, 195.3), (-176.2, 193.6), (-176.6, 193.2), (-176.6, 192.8), (-176.2, 192.4), (-176.2, 192.0), (-176.6, 191.6), (-177.0, 191.6), (-177.5, 191.2), (-177.5, 190.4), (-177.9, 190.4), (-178.3, 189.9), (-179.1, 189.9), (-179.5, 189.5), (-179.9, 189.5), (-180.7, 188.7), (-181.1, 188.7), (-181.5, 188.3), (-181.5, 187.5), (-183.6, 187.5), (-184.0, 187.1), (-184.0, 186.3), (-184.4, 185.9), (-185.6, 185.9), (-186.0, 185.4), (-186.5, 185.4), (-186.9, 185.0), (-188.1, 185.0), (-188.5, 185.4), (-191.8, 185.4), (-192.6, 184.6), (-193.0, 184.6), (-193.4, 185.0), (-193.8, 185.0), (-194.2, 185.4), (-195.0, 185.4), (-195.4, 185.9), (-195.9, 185.9), (-196.7, 186.7), (-197.1, 186.7), (-197.1, 187.1), (-197.5, 187.5), (-197.9, 187.5), (-198.3, 187.9), (-198.3, 188.3), (-198.7, 188.7), (-199.1, 188.7), (-199.1, 189.1), (-199.5, 189.5) (0.031, 0.035, 0.020)</w:t>
      </w:r>
    </w:p>
    <w:p>
      <w:r>
        <w:t>(-185.2, 208.3), (-185.2, 209.2), (-184.8, 209.2), (-184.8, 208.3) (0.067, 0.067, 0.059)</w:t>
      </w:r>
    </w:p>
    <w:p>
      <w:r>
        <w:t>(-192.6, 210.0), (-192.6, 210.4), (-193.0, 210.8), (-192.6, 210.8), (-192.2, 211.2), (-192.2, 212.4), (-191.8, 212.8), (-191.8, 213.7), (-191.0, 214.5), (-190.5, 214.5), (-189.3, 215.7), (-189.3, 216.1), (-188.9, 216.5), (-188.9, 216.9), (-188.5, 217.3), (-188.1, 217.3), (-187.7, 217.8), (-187.7, 218.2), (-186.9, 219.0), (-186.9, 219.4), (-186.5, 219.8), (-186.5, 220.2), (-186.0, 220.6), (-185.6, 220.6), (-185.2, 221.0), (-184.8, 221.0), (-184.4, 221.4), (-184.4, 220.6), (-185.2, 220.6), (-185.6, 220.2), (-185.6, 219.0), (-186.5, 218.2), (-186.5, 216.5), (-186.9, 216.1), (-186.9, 215.7), (-186.5, 215.3), (-186.5, 214.5), (-186.9, 214.9), (-187.3, 214.5), (-187.3, 213.7), (-187.7, 213.7), (-188.1, 213.3), (-188.1, 212.8), (-188.9, 212.8), (-189.3, 212.4), (-189.7, 212.4), (-190.1, 212.8), (-190.5, 212.4), (-190.5, 210.4), (-192.2, 210.4) (0.110, 0.071, 0.027)</w:t>
      </w:r>
    </w:p>
    <w:p>
      <w:r>
        <w:t>(-185.2, 219.0), (-185.2, 219.4), (-184.8, 219.4), (-184.8, 219.0) (0.067, 0.055, 0.027)</w:t>
      </w:r>
    </w:p>
    <w:p>
      <w:r>
        <w:t>(-186.9, 226.3), (-187.3, 226.7), (-187.3, 227.6), (-186.9, 227.6), (-186.0, 228.4), (-186.0, 229.2), (-185.6, 229.2), (-184.8, 230.0), (-185.6, 229.2), (-185.6, 228.8), (-186.5, 228.0), (-186.5, 227.6), (-186.9, 227.2) (0.208, 0.129, 0.071)</w:t>
      </w:r>
    </w:p>
    <w:p>
      <w:r>
        <w:t>(-195.0, 223.9), (-195.0, 225.5), (-195.4, 225.9), (-195.4, 227.2), (-195.4, 226.7), (-195.0, 226.3), (-194.6, 226.7), (-194.6, 227.6), (-193.0, 227.6), (-191.8, 228.8), (-191.8, 229.2), (-191.0, 230.0), (-190.5, 230.0), (-189.7, 230.8), (-189.7, 231.2), (-188.9, 232.1), (-188.9, 234.5), (-188.1, 234.5), (-187.7, 234.9), (-187.3, 234.9), (-186.5, 235.7), (-186.5, 236.2), (-184.0, 236.2), (-183.6, 236.6), (-179.9, 236.6), (-181.1, 236.6), (-181.5, 236.2), (-180.7, 235.3), (-179.9, 235.3), (-179.5, 234.9), (-178.7, 234.9), (-179.5, 234.1), (-179.9, 234.5), (-182.4, 234.5), (-182.8, 234.1), (-182.8, 233.7), (-183.2, 233.3), (-183.2, 232.9), (-184.8, 231.2), (-184.8, 230.4), (-185.6, 229.6), (-186.0, 229.6), (-186.5, 229.2), (-186.5, 228.4), (-186.9, 228.0), (-187.3, 228.0), (-187.7, 227.6), (-187.7, 226.7), (-187.3, 226.3), (-188.1, 226.3), (-188.5, 225.9), (-189.3, 225.9), (-189.7, 225.5), (-190.1, 225.5), (-190.5, 225.1), (-191.8, 225.1), (-192.2, 224.7), (-192.2, 224.3), (-192.6, 223.9), (-194.2, 223.9), (-194.6, 223.5) (0.212, 0.180, 0.145)</w:t>
      </w:r>
    </w:p>
    <w:p>
      <w:r>
        <w:t>(-193.0, 229.2), (-193.4, 229.6), (-193.4, 230.4), (-193.8, 230.8), (-194.2, 230.8), (-193.8, 231.2), (-192.6, 231.2), (-192.6, 229.6) (0.267, 0.239, 0.208)</w:t>
      </w:r>
    </w:p>
    <w:p>
      <w:r>
        <w:t>(-197.1, 230.8), (-197.1, 231.2), (-197.5, 231.7), (-197.1, 232.1), (-197.1, 232.9), (-196.3, 232.9), (-195.9, 232.5), (-195.4, 232.5), (-195.9, 232.5), (-196.3, 232.1), (-196.3, 231.7), (-196.7, 231.2), (-196.7, 230.8) (0.329, 0.275, 0.231)</w:t>
      </w:r>
    </w:p>
    <w:p>
      <w:r>
        <w:t>(-198.7, 235.7), (-198.7, 236.2), (-198.3, 236.6), (-198.3, 235.7) (0.314, 0.212, 0.145)</w:t>
      </w:r>
    </w:p>
    <w:p>
      <w:r>
        <w:t>(-197.9, 237.0), (-198.3, 237.4), (-197.9, 237.8), (-197.9, 238.2), (-197.5, 238.6), (-197.5, 239.0), (-197.1, 239.4), (-197.1, 239.8), (-196.7, 239.8), (-196.7, 239.4), (-197.1, 239.0), (-197.1, 238.6), (-197.5, 238.2), (-197.5, 237.8), (-197.9, 237.4) (0.267, 0.239, 0.208)</w:t>
      </w:r>
    </w:p>
    <w:p>
      <w:r>
        <w:t>(-197.1, 240.2), (-197.1, 240.6), (-196.7, 241.1), (-196.3, 241.1), (-196.3, 240.2) (0.224, 0.227, 0.247)</w:t>
      </w:r>
    </w:p>
    <w:p>
      <w:r>
        <w:t>(-195.9, 240.2), (-195.9, 240.6), (-195.4, 240.6), (-195.4, 240.2) (0.325, 0.318, 0.306)</w:t>
      </w:r>
    </w:p>
    <w:p>
      <w:r>
        <w:t>(-193.0, 239.8), (-193.4, 239.8), (-193.8, 240.2), (-193.8, 240.6), (-193.0, 240.6) (0.251, 0.278, 0.337)</w:t>
      </w:r>
    </w:p>
    <w:p>
      <w:r>
        <w:t>(-192.6, 234.9), (-193.0, 235.3), (-193.0, 235.7), (-193.4, 236.2), (-193.8, 236.2), (-193.8, 238.6), (-194.2, 239.0), (-194.2, 239.4), (-193.8, 239.8), (-194.2, 239.4), (-193.8, 239.0), (-193.4, 239.0), (-193.0, 239.4), (-193.0, 239.0), (-193.4, 238.6), (-193.4, 236.2), (-192.6, 235.3) (0.329, 0.275, 0.231)</w:t>
      </w:r>
    </w:p>
    <w:p>
      <w:r>
        <w:t>(-185.2, 236.6), (-186.5, 236.6), (-186.9, 236.2), (-186.9, 235.7), (-187.3, 235.3), (-187.7, 235.3), (-188.1, 234.9), (-188.9, 234.9), (-189.3, 234.5), (-190.1, 234.5), (-190.5, 234.1), (-191.0, 234.1), (-191.4, 234.5), (-192.6, 234.5), (-193.8, 235.7), (-194.6, 235.7), (-195.0, 236.2), (-195.4, 236.2), (-195.4, 238.2), (-195.0, 238.6), (-195.0, 239.8), (-194.6, 239.8), (-194.6, 239.0), (-194.2, 238.6), (-194.2, 236.2), (-193.8, 235.7), (-193.4, 235.7), (-193.0, 236.2), (-193.0, 238.6), (-192.6, 239.0), (-192.2, 239.0), (-191.8, 238.6), (-191.4, 238.6), (-191.4, 238.2), (-191.0, 237.8), (-188.9, 237.8), (-188.5, 237.4), (-188.1, 237.4), (-187.7, 237.0), (-187.3, 237.0), (-186.9, 236.6) (0.267, 0.239, 0.208)</w:t>
      </w:r>
    </w:p>
    <w:p>
      <w:r>
        <w:t>(-183.2, 239.0), (-184.0, 238.2), (-184.0, 236.6), (-184.8, 236.6), (-185.2, 237.0), (-186.9, 237.0), (-187.3, 237.4), (-187.7, 237.4), (-188.1, 237.8), (-188.5, 237.8), (-188.9, 238.2), (-191.0, 238.2), (-191.0, 238.6), (-191.4, 239.0), (-191.8, 239.0), (-192.2, 239.4), (-192.6, 239.4), (-192.6, 240.6), (-193.0, 241.1), (-193.8, 241.1), (-194.2, 240.6), (-194.2, 239.8), (-194.6, 240.2), (-195.0, 240.2), (-195.0, 241.1), (-194.2, 241.1), (-193.0, 242.3), (-192.2, 242.3), (-192.2, 240.2), (-191.8, 239.8), (-191.4, 239.8), (-191.0, 240.2), (-191.0, 240.6), (-189.7, 240.6), (-189.3, 241.1), (-185.2, 241.1), (-184.4, 241.9), (-184.4, 241.1), (-184.0, 240.6), (-183.2, 241.5), (-183.6, 241.1), (-183.6, 239.4) (0.224, 0.227, 0.247)</w:t>
      </w:r>
    </w:p>
    <w:p>
      <w:r>
        <w:t>(-197.1, 241.1), (-197.1, 241.5), (-196.3, 241.5), (-195.9, 241.9), (-195.4, 241.9), (-195.0, 241.5), (-194.2, 241.5), (-193.8, 241.9), (-193.8, 242.3), (-193.0, 243.1), (-193.4, 243.5), (-193.4, 243.9), (-193.0, 243.5), (-192.6, 243.5), (-192.2, 243.9), (-192.2, 245.6), (-192.6, 246.0), (-192.2, 246.4), (-192.2, 247.6), (-192.2, 242.7), (-191.0, 241.5), (-190.1, 241.5), (-188.9, 242.7), (-188.1, 241.9), (-186.5, 241.9), (-186.0, 241.5), (-185.6, 241.5), (-185.2, 241.9), (-184.8, 241.9), (-184.4, 242.3), (-184.0, 242.3), (-182.8, 243.5), (-182.8, 244.7), (-183.2, 245.1), (-184.0, 245.1), (-184.4, 245.6), (-184.8, 245.1), (-185.2, 245.1), (-185.6, 244.7), (-186.0, 244.7), (-186.0, 245.1), (-184.8, 245.1), (-184.0, 246.0), (-183.6, 246.0), (-183.2, 245.6), (-183.2, 245.1), (-182.8, 244.7), (-182.4, 245.1), (-182.4, 244.7), (-182.8, 244.3), (-182.8, 242.7), (-182.4, 242.3), (-181.5, 242.3), (-181.1, 241.9), (-180.3, 241.9), (-179.9, 242.3), (-179.9, 242.7), (-180.3, 243.1), (-180.7, 243.1), (-180.3, 243.1), (-179.9, 242.7), (-179.9, 242.3), (-180.3, 241.9), (-181.1, 241.9), (-181.5, 242.3), (-182.0, 242.3), (-183.2, 241.1), (-183.2, 240.6), (-183.2, 241.1), (-182.8, 241.5), (-182.8, 241.9), (-183.2, 242.3), (-184.4, 242.3), (-185.2, 241.5), (-189.3, 241.5), (-189.7, 241.1), (-191.0, 241.1), (-191.4, 240.6), (-191.4, 240.2), (-191.8, 240.2), (-191.8, 242.3), (-192.2, 242.7), (-193.0, 242.7), (-194.2, 241.5), (-195.0, 241.5), (-195.4, 241.1), (-195.9, 241.1), (-196.3, 241.5), (-196.7, 241.5) (0.251, 0.278, 0.337)</w:t>
      </w:r>
    </w:p>
    <w:p>
      <w:r>
        <w:t>(-187.7, 242.7), (-188.1, 242.7), (-188.1, 243.1), (-188.9, 243.9), (-189.3, 243.9), (-188.9, 243.9) (0.365, 0.427, 0.545)</w:t>
      </w:r>
    </w:p>
    <w:p>
      <w:r>
        <w:t>(-187.7, 244.3), (-188.1, 244.7), (-188.1, 245.1), (-187.7, 245.6) (0.698, 0.690, 0.698)</w:t>
      </w:r>
    </w:p>
    <w:p>
      <w:r>
        <w:t>(-188.5, 243.9), (-188.9, 244.3), (-189.3, 244.3), (-189.3, 246.0), (-188.9, 246.0), (-188.5, 246.4), (-189.3, 245.6), (-189.3, 244.7) (0.502, 0.475, 0.467)</w:t>
      </w:r>
    </w:p>
    <w:p>
      <w:r>
        <w:t>(-190.5, 243.9), (-191.0, 243.9), (-191.0, 247.6), (-191.0, 245.6), (-190.5, 245.1) (0.788, 0.784, 0.792)</w:t>
      </w:r>
    </w:p>
    <w:p>
      <w:r>
        <w:t>(-193.0, 244.3), (-193.0, 245.1), (-192.6, 245.1), (-192.6, 244.3) (0.165, 0.180, 0.212)</w:t>
      </w:r>
    </w:p>
    <w:p>
      <w:r>
        <w:t>(-192.6, 243.9), (-193.0, 243.9), (-193.4, 244.3), (-193.4, 245.1), (-193.0, 245.6), (-193.0, 246.4), (-193.4, 246.8), (-193.0, 246.4), (-192.6, 246.8), (-192.6, 246.4), (-193.0, 246.0), (-192.6, 245.6), (-193.0, 245.6), (-193.4, 245.1), (-193.4, 244.3), (-193.0, 243.9) (0.224, 0.227, 0.247)</w:t>
      </w:r>
    </w:p>
    <w:p>
      <w:r>
        <w:t>(-194.6, 244.3), (-195.0, 244.3), (-195.0, 248.8), (-195.0, 247.2), (-194.6, 246.8), (-194.6, 246.4), (-195.0, 246.0), (-195.0, 245.1), (-194.6, 244.7) (0.788, 0.784, 0.792)</w:t>
      </w:r>
    </w:p>
    <w:p>
      <w:r>
        <w:t>(-195.0, 243.5), (-195.0, 243.9), (-194.6, 243.9), (-194.6, 243.5) (0.698, 0.690, 0.698)</w:t>
      </w:r>
    </w:p>
    <w:p>
      <w:r>
        <w:t>(-195.0, 243.1), (-195.4, 243.1), (-195.4, 243.5) (0.573, 0.545, 0.541)</w:t>
      </w:r>
    </w:p>
    <w:p>
      <w:r>
        <w:t>(-197.9, 241.9), (-197.5, 242.3), (-196.7, 242.3), (-196.3, 242.7), (-196.3, 243.5), (-196.7, 243.9), (-197.1, 243.9), (-197.9, 244.7), (-197.9, 245.1), (-197.9, 244.7), (-197.1, 243.9), (-196.3, 243.9), (-195.9, 244.3), (-195.9, 243.1), (-196.7, 242.3), (-197.5, 242.3) (0.502, 0.475, 0.467)</w:t>
      </w:r>
    </w:p>
    <w:p>
      <w:r>
        <w:t>(-199.1, 240.6), (-199.1, 241.1), (-199.5, 241.5), (-199.5, 241.9), (-199.9, 242.3), (-199.5, 241.9), (-199.5, 241.5), (-198.7, 240.6), (-198.3, 241.1), (-198.3, 241.9), (-197.5, 242.7), (-197.1, 242.7), (-196.7, 243.1), (-197.9, 244.3), (-197.1, 243.5), (-196.7, 243.5), (-196.7, 242.7), (-197.5, 242.7), (-198.3, 241.9), (-198.3, 240.6) (0.573, 0.545, 0.541)</w:t>
      </w:r>
    </w:p>
    <w:p>
      <w:r>
        <w:t>(-199.1, 242.7), (-199.5, 243.1), (-199.1, 243.5), (-199.1, 243.9), (-198.3, 243.9), (-198.3, 243.1), (-198.7, 242.7) (0.788, 0.784, 0.792)</w:t>
      </w:r>
    </w:p>
    <w:p>
      <w:r>
        <w:t>(-199.5, 243.5), (-199.5, 243.9), (-198.7, 244.7), (-198.3, 244.3), (-199.1, 244.3), (-199.5, 243.9) (0.698, 0.690, 0.698)</w:t>
      </w:r>
    </w:p>
    <w:p>
      <w:r>
        <w:t>(-198.7, 241.1), (-199.1, 241.5), (-199.1, 241.9), (-199.9, 242.7), (-199.9, 243.9), (-199.5, 244.3), (-199.5, 244.7), (-199.1, 245.1), (-199.1, 246.0), (-198.7, 246.4), (-198.7, 246.8), (-199.1, 247.2), (-199.1, 249.2), (-198.7, 249.6), (-198.3, 249.2), (-198.3, 248.8), (-198.3, 249.2), (-198.7, 249.6), (-199.1, 249.2), (-199.1, 248.4), (-198.7, 248.0), (-198.7, 245.1), (-198.3, 244.7), (-198.7, 245.1), (-199.9, 243.9), (-199.9, 242.7), (-199.1, 241.9), (-198.7, 241.9), (-197.5, 243.1), (-197.5, 243.5), (-197.9, 243.9), (-197.1, 243.1), (-197.5, 243.1), (-198.7, 241.9) (0.624, 0.616, 0.631)</w:t>
      </w:r>
    </w:p>
    <w:p>
      <w:r>
        <w:t>(-200.4, 244.7), (-200.4, 246.8), (-199.9, 246.8), (-200.4, 246.4) (0.420, 0.404, 0.388)</w:t>
      </w:r>
    </w:p>
    <w:p>
      <w:r>
        <w:t>(-202.4, 245.6), (-202.4, 246.4), (-202.0, 246.8), (-202.0, 245.6) (0.788, 0.784, 0.792)</w:t>
      </w:r>
    </w:p>
    <w:p>
      <w:r>
        <w:t>(-202.4, 244.7), (-202.4, 245.1), (-202.8, 245.6), (-202.8, 246.8), (-202.4, 247.2), (-202.4, 248.0), (-202.0, 248.4), (-202.4, 248.8), (-202.0, 248.4), (-201.6, 248.8), (-201.6, 245.6), (-202.0, 245.1), (-202.0, 244.7) (0.698, 0.690, 0.698)</w:t>
      </w:r>
    </w:p>
    <w:p>
      <w:r>
        <w:t>(-202.8, 247.6), (-202.8, 247.2), (-203.2, 246.8), (-203.2, 246.0), (-203.6, 246.4), (-205.7, 246.4), (-206.1, 246.8), (-205.7, 246.4), (-204.9, 246.4), (-204.4, 246.8), (-204.4, 247.2), (-203.6, 246.4), (-202.8, 247.2) (0.624, 0.616, 0.631)</w:t>
      </w:r>
    </w:p>
    <w:p>
      <w:r>
        <w:t>(-204.0, 247.6), (-203.6, 247.6), (-203.2, 248.0), (-203.2, 247.6), (-204.0, 247.6), (-204.4, 248.0), (-204.4, 248.8), (-204.0, 249.2), (-203.6, 249.2), (-204.0, 249.2), (-204.4, 248.8), (-204.4, 248.0) (0.365, 0.427, 0.545)</w:t>
      </w:r>
    </w:p>
    <w:p>
      <w:r>
        <w:t>(-204.0, 248.4), (-204.0, 248.8), (-203.6, 248.8), (-203.6, 248.4) (0.251, 0.278, 0.337)</w:t>
      </w:r>
    </w:p>
    <w:p>
      <w:r>
        <w:t>(-206.1, 249.2), (-205.7, 249.6), (-205.7, 250.1), (-205.3, 250.5), (-201.6, 250.5), (-201.6, 249.2), (-201.6, 250.1), (-202.0, 250.5), (-202.8, 250.5), (-203.2, 250.1), (-202.4, 249.2), (-203.2, 250.1), (-204.4, 250.1), (-205.3, 249.2) (0.545, 0.694, 0.867)</w:t>
      </w:r>
    </w:p>
    <w:p>
      <w:r>
        <w:t>(-206.9, 248.0), (-206.9, 249.2), (-206.1, 250.1), (-206.1, 250.5), (-205.7, 250.9), (-202.8, 250.9), (-202.4, 251.3), (-202.0, 251.3), (-201.2, 250.5), (-201.2, 250.1), (-200.8, 249.6), (-201.2, 250.1), (-201.2, 250.5), (-201.6, 250.9), (-205.3, 250.9), (-206.9, 249.2) (0.447, 0.518, 0.663)</w:t>
      </w:r>
    </w:p>
    <w:p>
      <w:r>
        <w:t>(-202.0, 248.8), (-202.0, 249.2), (-202.8, 250.1), (-202.0, 250.1) (0.788, 0.784, 0.792)</w:t>
      </w:r>
    </w:p>
    <w:p>
      <w:r>
        <w:t>(-197.9, 246.4), (-197.9, 250.1), (-198.7, 250.9), (-199.1, 250.9), (-199.9, 250.1), (-199.9, 249.2), (-199.5, 248.8), (-199.9, 248.4), (-199.9, 247.2), (-199.9, 248.4), (-199.5, 248.8), (-199.9, 249.2), (-200.4, 249.2), (-200.8, 248.8), (-200.8, 244.7), (-200.8, 249.2), (-200.4, 249.6), (-200.8, 250.1), (-200.8, 250.5), (-202.0, 251.7), (-202.4, 251.7), (-202.8, 251.3), (-205.7, 251.3), (-206.5, 250.5), (-206.5, 250.1), (-207.3, 249.2), (-207.3, 248.0), (-206.9, 247.6), (-206.9, 246.8), (-206.9, 247.2), (-207.3, 247.6), (-207.3, 249.2), (-206.5, 250.1), (-206.5, 250.5), (-205.7, 251.3), (-202.8, 251.3), (-202.4, 251.7), (-201.6, 251.7), (-200.4, 250.5), (-199.9, 250.5), (-199.5, 250.9), (-199.1, 250.9), (-198.7, 251.3), (-197.9, 250.5) (0.365, 0.427, 0.545)</w:t>
      </w:r>
    </w:p>
    <w:p>
      <w:r>
        <w:t>(-197.5, 248.8), (-197.5, 250.5), (-198.7, 251.7), (-199.1, 251.3), (-199.5, 251.3), (-199.9, 250.9), (-200.4, 250.9), (-201.6, 252.1), (-202.4, 252.1), (-202.8, 251.7), (-205.7, 251.7), (-206.9, 250.5), (-206.9, 250.1), (-207.3, 249.6), (-207.3, 250.5), (-206.5, 251.3), (-206.1, 251.3), (-205.7, 251.7), (-202.8, 251.7), (-202.4, 252.1), (-201.6, 252.1), (-200.4, 250.9), (-199.9, 250.9), (-199.1, 251.7), (-198.3, 251.7), (-197.9, 251.3), (-197.9, 250.9), (-197.5, 250.5) (0.271, 0.345, 0.467)</w:t>
      </w:r>
    </w:p>
    <w:p>
      <w:r>
        <w:t>(-200.4, 251.3), (-200.4, 251.7), (-200.8, 252.1), (-199.9, 252.9), (-199.5, 252.9), (-199.1, 252.5), (-199.1, 252.1), (-199.9, 251.3) (0.192, 0.275, 0.431)</w:t>
      </w:r>
    </w:p>
    <w:p>
      <w:r>
        <w:t>(-199.5, 249.2), (-199.5, 250.1), (-199.1, 250.5), (-198.7, 250.5), (-198.3, 250.1), (-198.3, 249.6), (-198.7, 250.1) (0.447, 0.518, 0.663)</w:t>
      </w:r>
    </w:p>
    <w:p>
      <w:r>
        <w:t>(-200.4, 247.2), (-200.4, 248.8), (-199.9, 248.8), (-200.4, 248.4) (0.271, 0.345, 0.467)</w:t>
      </w:r>
    </w:p>
    <w:p>
      <w:r>
        <w:t>(-197.1, 245.1), (-197.1, 246.4), (-197.5, 246.8), (-197.5, 248.4), (-197.1, 248.8), (-196.3, 248.8), (-196.3, 245.1) (0.251, 0.278, 0.337)</w:t>
      </w:r>
    </w:p>
    <w:p>
      <w:r>
        <w:t>(-192.6, 247.2), (-193.0, 247.6), (-193.0, 248.8), (-192.6, 248.4) (0.145, 0.204, 0.318)</w:t>
      </w:r>
    </w:p>
    <w:p>
      <w:r>
        <w:t>(-190.5, 245.6), (-190.5, 247.6), (-191.0, 248.0), (-191.0, 248.8), (-190.5, 248.8) (0.882, 0.882, 0.875)</w:t>
      </w:r>
    </w:p>
    <w:p>
      <w:r>
        <w:t>(-190.5, 249.2), (-191.0, 249.2), (-191.0, 249.6) (0.957, 0.961, 0.945)</w:t>
      </w:r>
    </w:p>
    <w:p>
      <w:r>
        <w:t>(-191.4, 249.6), (-191.4, 250.1), (-190.5, 250.1), (-190.5, 249.6), (-191.0, 250.1) (0.882, 0.882, 0.875)</w:t>
      </w:r>
    </w:p>
    <w:p>
      <w:r>
        <w:t>(-195.0, 249.2), (-194.2, 250.1), (-194.2, 250.5), (-193.0, 250.5), (-192.6, 250.1), (-192.2, 250.5), (-191.8, 250.5), (-192.2, 250.1), (-193.0, 250.1), (-193.4, 249.6), (-194.6, 249.6) (0.545, 0.694, 0.867)</w:t>
      </w:r>
    </w:p>
    <w:p>
      <w:r>
        <w:t>(-195.0, 250.1), (-194.2, 250.9), (-191.4, 250.9), (-194.2, 250.9), (-194.6, 250.5), (-194.6, 250.1) (0.447, 0.518, 0.663)</w:t>
      </w:r>
    </w:p>
    <w:p>
      <w:r>
        <w:t>(-195.9, 247.2), (-195.9, 250.5), (-195.0, 251.3), (-194.6, 251.3), (-194.2, 251.7), (-193.0, 251.7), (-192.6, 251.3), (-192.2, 251.3), (-192.6, 251.3), (-193.0, 251.7), (-194.2, 251.7), (-195.9, 250.1) (0.271, 0.345, 0.467)</w:t>
      </w:r>
    </w:p>
    <w:p>
      <w:r>
        <w:t>(-195.0, 252.1), (-195.0, 252.5), (-194.2, 252.5), (-194.6, 252.1) (0.145, 0.239, 0.412)</w:t>
      </w:r>
    </w:p>
    <w:p>
      <w:r>
        <w:t>(-193.8, 252.5), (-194.2, 252.9), (-195.0, 252.9), (-195.4, 252.5), (-195.4, 252.9), (-195.0, 253.3), (-195.0, 254.1), (-194.6, 254.1), (-194.2, 253.7), (-194.2, 253.3), (-193.8, 252.9) (0.094, 0.251, 0.486)</w:t>
      </w:r>
    </w:p>
    <w:p>
      <w:r>
        <w:t>(-191.8, 251.7), (-192.6, 251.7), (-193.4, 252.5), (-193.0, 252.1), (-192.6, 252.1), (-192.2, 251.7) (0.192, 0.275, 0.431)</w:t>
      </w:r>
    </w:p>
    <w:p>
      <w:r>
        <w:t>(-193.0, 252.5), (-191.8, 252.5), (-191.4, 252.9), (-191.0, 252.5), (-190.5, 252.5), (-190.1, 252.9), (-189.7, 252.5), (-186.9, 252.5), (-187.3, 252.1), (-187.7, 252.1), (-188.1, 252.5), (-188.9, 252.5), (-189.3, 252.1), (-192.2, 252.1), (-192.6, 252.5) (0.145, 0.239, 0.412)</w:t>
      </w:r>
    </w:p>
    <w:p>
      <w:r>
        <w:t>(-193.0, 252.9), (-191.8, 252.9), (-191.0, 253.7), (-190.5, 253.7), (-189.7, 252.9), (-189.3, 252.9), (-188.9, 253.3), (-188.9, 255.0), (-188.5, 255.0), (-186.9, 253.3), (-186.9, 252.9), (-187.3, 252.9), (-187.7, 253.3), (-188.1, 252.9), (-189.7, 252.9), (-190.1, 253.3), (-191.4, 253.3), (-191.8, 252.9) (0.094, 0.251, 0.486)</w:t>
      </w:r>
    </w:p>
    <w:p>
      <w:r>
        <w:t>(-190.1, 251.7), (-189.3, 251.7), (-188.9, 252.1), (-188.1, 252.1), (-188.5, 251.7), (-188.9, 251.7), (-189.3, 251.3), (-189.7, 251.7) (0.192, 0.275, 0.431)</w:t>
      </w:r>
    </w:p>
    <w:p>
      <w:r>
        <w:t>(-189.7, 251.3), (-189.3, 250.9), (-188.9, 251.3), (-188.5, 251.3), (-188.1, 251.7), (-185.2, 251.7), (-184.8, 251.3), (-184.0, 251.3), (-183.6, 250.9), (-183.2, 250.9), (-184.0, 250.9), (-184.4, 251.3), (-184.8, 251.3), (-185.2, 251.7), (-188.1, 251.7), (-188.9, 250.9), (-189.3, 250.9) (0.271, 0.345, 0.467)</w:t>
      </w:r>
    </w:p>
    <w:p>
      <w:r>
        <w:t>(-184.0, 248.0), (-184.4, 248.0), (-184.4, 249.2), (-185.2, 250.1), (-187.3, 250.1), (-187.7, 249.6), (-188.1, 250.1), (-187.7, 250.5), (-184.8, 250.5), (-184.8, 250.1), (-184.0, 249.2) (0.545, 0.694, 0.867)</w:t>
      </w:r>
    </w:p>
    <w:p>
      <w:r>
        <w:t>(-188.1, 246.4), (-187.7, 246.8), (-187.3, 246.8), (-186.9, 247.2), (-186.0, 247.2), (-184.8, 248.4), (-184.8, 249.2), (-184.8, 248.4), (-185.2, 248.0), (-185.2, 247.6), (-184.8, 247.2), (-184.4, 247.2), (-183.6, 248.0), (-183.6, 249.2), (-184.4, 250.1), (-184.4, 250.5), (-184.8, 250.9), (-188.1, 250.9), (-188.5, 250.5), (-188.5, 249.6), (-188.1, 249.2), (-187.3, 249.2), (-186.9, 249.6), (-185.6, 249.6), (-186.9, 249.6), (-187.3, 249.2), (-188.1, 249.2), (-188.5, 249.6), (-188.5, 250.5), (-188.1, 250.9), (-184.8, 250.9), (-183.6, 249.6), (-182.4, 250.9), (-181.5, 250.9), (-181.1, 250.5), (-181.1, 250.1), (-181.1, 250.5), (-181.5, 250.9), (-182.4, 250.9), (-182.8, 250.5), (-182.8, 250.1), (-183.2, 249.6), (-182.4, 248.8), (-182.4, 248.4), (-181.5, 247.6), (-181.5, 247.2), (-181.5, 247.6), (-182.8, 248.8), (-183.6, 248.0), (-183.6, 247.6), (-184.4, 246.8), (-184.8, 246.8), (-185.2, 246.4), (-184.8, 246.8), (-184.8, 247.2), (-185.2, 247.6), (-185.6, 247.2), (-186.9, 247.2), (-187.3, 246.8), (-187.7, 246.8) (0.447, 0.518, 0.663)</w:t>
      </w:r>
    </w:p>
    <w:p>
      <w:r>
        <w:t>(-182.8, 250.9), (-183.6, 250.1), (-184.4, 250.9), (-184.0, 250.5), (-183.2, 250.5) (0.365, 0.427, 0.545)</w:t>
      </w:r>
    </w:p>
    <w:p>
      <w:r>
        <w:t>(-181.5, 248.8), (-182.0, 249.2), (-181.5, 249.6) (0.788, 0.784, 0.792)</w:t>
      </w:r>
    </w:p>
    <w:p>
      <w:r>
        <w:t>(-178.7, 248.8), (-178.7, 249.2), (-179.1, 249.6), (-179.1, 250.5), (-178.7, 250.5) (0.051, 0.196, 0.439)</w:t>
      </w:r>
    </w:p>
    <w:p>
      <w:r>
        <w:t>(-177.9, 250.1), (-177.9, 251.7), (-177.5, 251.7), (-177.5, 250.1) (0.161, 0.302, 0.549)</w:t>
      </w:r>
    </w:p>
    <w:p>
      <w:r>
        <w:t>(-177.5, 246.8), (-177.9, 247.2), (-177.9, 248.4), (-177.5, 248.8), (-177.5, 249.2), (-177.9, 249.6), (-177.5, 249.6) (0.192, 0.275, 0.431)</w:t>
      </w:r>
    </w:p>
    <w:p>
      <w:r>
        <w:t>(-177.5, 243.9), (-177.5, 244.7), (-178.3, 245.6), (-178.3, 246.0), (-178.7, 246.4), (-178.7, 246.8), (-179.1, 247.2), (-179.1, 247.6), (-179.1, 247.2), (-178.7, 246.8), (-178.7, 246.4), (-177.9, 245.6), (-177.9, 245.1), (-177.5, 244.7) (0.192, 0.275, 0.431)</w:t>
      </w:r>
    </w:p>
    <w:p>
      <w:r>
        <w:t>(-178.3, 244.3), (-178.7, 244.7), (-178.7, 245.1), (-179.1, 245.6), (-179.1, 246.0), (-179.5, 246.4), (-179.5, 246.8), (-179.9, 247.2), (-179.9, 248.0), (-180.7, 248.8), (-180.7, 249.2), (-180.3, 248.8), (-180.3, 248.4), (-179.9, 248.0), (-179.9, 247.2), (-179.5, 246.8), (-179.5, 246.4), (-179.1, 246.0), (-179.1, 245.6), (-178.7, 245.1), (-178.7, 244.7) (0.447, 0.518, 0.663)</w:t>
      </w:r>
    </w:p>
    <w:p>
      <w:r>
        <w:t>(-178.7, 242.7), (-178.3, 243.1), (-178.7, 243.5), (-179.1, 243.5), (-179.1, 244.3), (-179.5, 244.7), (-179.5, 245.1), (-179.9, 245.6), (-179.9, 246.0), (-180.3, 246.4), (-180.7, 246.4), (-180.7, 246.8), (-181.1, 247.2), (-181.1, 247.6), (-182.0, 248.4), (-182.0, 248.8), (-182.8, 249.6), (-182.4, 250.1), (-182.4, 250.5), (-181.5, 250.5), (-181.5, 250.1), (-181.1, 249.6), (-181.1, 248.8), (-180.3, 248.0), (-180.3, 247.6), (-180.7, 248.0), (-181.1, 247.6), (-181.1, 247.2), (-180.7, 246.8), (-179.9, 246.8), (-179.9, 246.0), (-179.5, 245.6), (-179.5, 245.1), (-178.7, 244.3), (-178.7, 243.9), (-178.3, 243.5), (-178.3, 243.1) (0.545, 0.694, 0.867)</w:t>
      </w:r>
    </w:p>
    <w:p>
      <w:r>
        <w:t>(-180.7, 244.7), (-180.7, 245.1), (-181.1, 245.6), (-181.5, 245.6), (-182.0, 245.1), (-182.4, 245.6), (-182.8, 245.1), (-182.8, 246.0), (-183.2, 246.4), (-183.6, 246.4), (-182.8, 247.2), (-182.4, 247.2), (-182.0, 246.8), (-182.4, 247.2), (-183.2, 246.4), (-182.4, 245.6), (-182.0, 246.0), (-181.5, 246.0), (-180.7, 245.1) (0.192, 0.275, 0.431)</w:t>
      </w:r>
    </w:p>
    <w:p>
      <w:r>
        <w:t>(-183.2, 246.0), (-182.4, 246.8), (-182.4, 246.0), (-182.8, 246.4) (0.145, 0.204, 0.318)</w:t>
      </w:r>
    </w:p>
    <w:p>
      <w:r>
        <w:t>(-184.0, 242.7), (-183.2, 243.5), (-183.2, 244.3), (-183.6, 244.7), (-184.0, 244.7), (-184.4, 245.1), (-184.8, 244.7), (-185.2, 244.7), (-184.8, 244.7), (-184.4, 245.1), (-184.8, 245.6), (-185.6, 245.6), (-184.8, 245.6), (-182.8, 247.6), (-182.4, 247.6), (-182.0, 247.2), (-182.4, 247.6), (-182.8, 247.6), (-184.8, 245.6), (-184.0, 244.7), (-183.2, 244.7), (-183.2, 243.5) (0.271, 0.345, 0.467)</w:t>
      </w:r>
    </w:p>
    <w:p>
      <w:r>
        <w:t>(-186.9, 244.7), (-186.5, 244.3), (-186.9, 244.7), (-186.9, 245.1), (-186.5, 245.6), (-186.0, 245.6), (-185.6, 246.0), (-185.2, 246.0), (-184.8, 246.4), (-184.4, 246.4), (-183.2, 247.6), (-183.2, 248.0), (-182.8, 248.4), (-182.0, 247.6), (-182.4, 248.0), (-182.8, 248.0), (-184.8, 246.0), (-185.6, 246.0), (-186.0, 245.6), (-186.5, 245.6), (-186.9, 245.1) (0.365, 0.427, 0.545)</w:t>
      </w:r>
    </w:p>
    <w:p>
      <w:r>
        <w:t>(-187.3, 243.1), (-188.1, 243.9), (-188.1, 244.3), (-188.5, 244.7), (-188.5, 245.6), (-187.7, 246.4), (-187.3, 246.4), (-186.9, 246.8), (-185.6, 246.8), (-184.8, 247.6), (-184.8, 248.0), (-184.4, 247.6), (-184.8, 247.6), (-185.2, 247.2), (-185.2, 246.8), (-185.6, 246.4), (-186.5, 246.4), (-187.3, 245.6), (-187.3, 244.3), (-186.5, 243.5), (-184.8, 243.5), (-185.6, 242.7), (-186.0, 242.7), (-186.5, 243.1) (0.624, 0.616, 0.631)</w:t>
      </w:r>
    </w:p>
    <w:p>
      <w:r>
        <w:t>(-184.4, 243.1), (-184.8, 243.1), (-185.2, 242.7), (-184.4, 243.5), (-184.8, 243.9), (-186.5, 243.9), (-184.4, 243.9) (0.447, 0.518, 0.663)</w:t>
      </w:r>
    </w:p>
    <w:p>
      <w:r>
        <w:t>(-186.9, 242.3), (-185.2, 242.3), (-184.8, 242.7), (-184.4, 242.7), (-184.0, 243.1), (-184.0, 243.9), (-184.4, 244.3), (-185.6, 244.3), (-184.8, 244.3), (-184.4, 244.7), (-184.0, 244.3), (-183.6, 244.3), (-183.6, 243.5), (-184.4, 242.7), (-184.8, 242.7), (-185.2, 242.3) (0.365, 0.427, 0.545)</w:t>
      </w:r>
    </w:p>
    <w:p>
      <w:r>
        <w:t>(-184.0, 241.1), (-184.0, 241.5), (-183.6, 241.5) (0.165, 0.180, 0.212)</w:t>
      </w:r>
    </w:p>
    <w:p>
      <w:r>
        <w:t>(-180.3, 242.3), (-181.1, 242.3), (-181.5, 242.7), (-182.4, 242.7), (-182.4, 244.3), (-181.5, 245.1), (-181.1, 245.1), (-181.1, 244.7), (-180.7, 244.3), (-180.7, 243.9), (-181.1, 243.5), (-181.1, 243.1), (-180.7, 242.7), (-180.3, 242.7) (0.145, 0.204, 0.318)</w:t>
      </w:r>
    </w:p>
    <w:p>
      <w:r>
        <w:t>(-182.0, 240.2), (-181.5, 240.6), (-179.5, 240.6), (-179.1, 241.1), (-179.1, 243.1), (-179.1, 241.1), (-179.5, 240.6), (-179.5, 240.2), (-179.1, 239.8), (-178.3, 239.8), (-177.5, 240.6), (-178.3, 239.8), (-181.5, 239.8) (0.624, 0.616, 0.631)</w:t>
      </w:r>
    </w:p>
    <w:p>
      <w:r>
        <w:t>(-179.1, 240.2), (-179.1, 240.6), (-178.7, 241.1), (-178.7, 242.3), (-178.3, 242.7), (-178.3, 241.5), (-177.9, 241.1), (-177.9, 240.6), (-178.3, 240.2) (0.698, 0.690, 0.698)</w:t>
      </w:r>
    </w:p>
    <w:p>
      <w:r>
        <w:t>(-177.0, 239.0), (-176.6, 239.4), (-176.6, 239.0) (0.251, 0.278, 0.337)</w:t>
      </w:r>
    </w:p>
    <w:p>
      <w:r>
        <w:t>(-178.7, 238.6), (-176.6, 238.6), (-176.2, 239.0), (-176.2, 239.8), (-175.8, 240.2), (-176.2, 240.6), (-176.2, 241.1), (-175.8, 240.6), (-175.4, 240.6), (-175.4, 240.2), (-175.0, 239.8), (-174.6, 240.2), (-174.6, 240.6), (-174.2, 240.2), (-174.2, 239.4), (-174.6, 239.4), (-175.4, 240.2), (-175.8, 239.8), (-175.8, 239.0), (-176.2, 238.6) (0.224, 0.227, 0.247)</w:t>
      </w:r>
    </w:p>
    <w:p>
      <w:r>
        <w:t>(-177.5, 235.7), (-177.9, 236.2), (-177.5, 236.2) (0.212, 0.180, 0.145)</w:t>
      </w:r>
    </w:p>
    <w:p>
      <w:r>
        <w:t>(-182.0, 237.8), (-182.4, 237.4), (-182.8, 237.8) (0.133, 0.137, 0.137)</w:t>
      </w:r>
    </w:p>
    <w:p>
      <w:r>
        <w:t>(-175.8, 229.2), (-175.8, 230.0), (-175.4, 230.0), (-175.4, 229.2) (0.133, 0.137, 0.137)</w:t>
      </w:r>
    </w:p>
    <w:p>
      <w:r>
        <w:t>(-173.0, 230.8), (-173.0, 231.2), (-172.6, 231.2), (-172.6, 230.8) (0.149, 0.118, 0.086)</w:t>
      </w:r>
    </w:p>
    <w:p>
      <w:r>
        <w:t>(-171.7, 225.9), (-171.7, 227.2), (-170.5, 227.2), (-170.5, 225.9) (0.067, 0.067, 0.059)</w:t>
      </w:r>
    </w:p>
    <w:p>
      <w:r>
        <w:t>(-134.1, 231.2), (-134.5, 231.7), (-135.8, 231.7), (-136.2, 232.1), (-136.6, 231.7), (-137.0, 231.7), (-137.4, 232.1), (-137.8, 231.7), (-139.0, 231.7), (-139.4, 231.2), (-139.0, 230.8), (-139.4, 231.2), (-139.8, 231.2), (-140.7, 230.4), (-140.7, 229.6), (-140.2, 229.2), (-141.1, 229.2), (-141.5, 228.8), (-142.7, 228.8), (-143.1, 229.2), (-143.5, 229.2), (-144.3, 228.4), (-144.3, 227.6), (-144.7, 227.2), (-144.7, 225.9), (-146.4, 225.9), (-146.8, 226.3), (-147.2, 226.3), (-148.0, 227.2), (-148.0, 228.0), (-148.4, 228.4), (-148.8, 228.4), (-149.2, 228.0), (-148.8, 227.6), (-149.2, 227.6), (-149.7, 227.2), (-149.7, 226.7), (-150.1, 226.3), (-150.1, 225.9), (-152.9, 225.9), (-153.7, 225.1), (-154.2, 225.1), (-154.6, 225.5), (-156.6, 225.5), (-157.0, 225.9), (-157.8, 225.9), (-157.8, 227.2), (-158.2, 227.6), (-159.1, 227.6), (-159.5, 228.0), (-164.4, 228.0), (-164.8, 228.4), (-167.6, 228.4), (-168.1, 228.8), (-168.9, 228.8), (-169.3, 229.2), (-169.7, 229.2), (-170.1, 229.6), (-172.1, 229.6), (-172.6, 229.2), (-173.8, 229.2), (-173.8, 229.6), (-174.2, 230.0), (-174.2, 231.7), (-174.6, 232.1), (-175.0, 232.1), (-175.4, 232.5), (-176.2, 232.5), (-176.6, 232.1), (-177.0, 232.1), (-177.5, 232.5), (-178.3, 232.5), (-178.7, 232.9), (-179.1, 232.9), (-179.5, 233.3), (-179.9, 233.3), (-179.9, 233.7), (-180.3, 234.1), (-179.9, 234.1), (-179.5, 233.7), (-178.3, 234.9), (-178.7, 235.3), (-179.5, 235.3), (-179.9, 235.7), (-180.7, 235.7), (-181.1, 236.2), (-178.3, 236.2), (-177.5, 235.3), (-177.0, 235.3), (-176.6, 234.9), (-176.2, 235.3), (-175.8, 235.3), (-175.4, 235.7), (-175.0, 235.3), (-170.5, 235.3), (-170.1, 234.9), (-165.6, 234.9), (-165.2, 234.5), (-163.1, 234.5), (-162.7, 234.1), (-162.3, 234.1), (-162.3, 233.7), (-161.9, 233.3), (-161.5, 233.3), (-161.1, 233.7), (-161.1, 234.1), (-160.7, 233.7), (-160.7, 233.3), (-159.9, 232.5), (-155.4, 232.5), (-155.0, 232.1), (-154.2, 232.1), (-153.7, 231.7), (-152.1, 231.7), (-151.7, 232.1), (-151.3, 232.1), (-150.9, 231.7), (-150.5, 231.7), (-150.1, 231.2), (-149.7, 231.2), (-149.2, 230.8), (-146.4, 230.8), (-146.0, 231.2), (-143.1, 231.2), (-142.7, 230.8), (-141.1, 230.8), (-140.7, 231.2), (-140.2, 231.2), (-139.8, 231.7), (-139.0, 231.7), (-138.6, 232.1), (-137.4, 232.1), (-137.0, 232.5), (-136.6, 232.5), (-136.2, 232.1), (-135.8, 232.5), (-134.5, 232.5), (-134.5, 231.7) (0.133, 0.137, 0.137)</w:t>
      </w:r>
    </w:p>
    <w:p>
      <w:r>
        <w:t>(-153.3, 221.8), (-153.3, 222.2), (-153.7, 222.7), (-153.7, 224.7), (-152.9, 225.5), (-152.5, 225.5), (-152.5, 224.7), (-152.1, 224.3), (-152.1, 223.9), (-152.5, 223.5), (-152.5, 221.8) (0.149, 0.118, 0.086)</w:t>
      </w:r>
    </w:p>
    <w:p>
      <w:r>
        <w:t>(-148.4, 227.6), (-148.8, 228.0), (-148.4, 228.0) (0.149, 0.118, 0.086)</w:t>
      </w:r>
    </w:p>
    <w:p>
      <w:r>
        <w:t>(-147.2, 217.8), (-147.2, 219.4), (-146.4, 219.4), (-146.0, 219.8), (-146.0, 221.4), (-145.6, 221.4), (-145.2, 221.8), (-145.2, 222.2), (-144.7, 222.2), (-144.7, 219.8), (-144.3, 219.4), (-144.3, 217.8) (0.082, 0.090, 0.098)</w:t>
      </w:r>
    </w:p>
    <w:p>
      <w:r>
        <w:t>(-141.1, 209.6), (-141.1, 210.4), (-140.7, 210.4), (-140.7, 210.0) (0.133, 0.137, 0.137)</w:t>
      </w:r>
    </w:p>
    <w:p>
      <w:r>
        <w:t>(-143.5, 201.8), (-144.3, 201.8), (-144.3, 202.2), (-143.9, 202.6), (-143.5, 202.2) (0.082, 0.090, 0.098)</w:t>
      </w:r>
    </w:p>
    <w:p>
      <w:r>
        <w:t>(-145.2, 193.6), (-145.2, 194.0), (-144.7, 194.0) (0.149, 0.118, 0.086)</w:t>
      </w:r>
    </w:p>
    <w:p>
      <w:r>
        <w:t>(-134.9, 185.9), (-134.9, 186.3), (-134.1, 186.3), (-134.1, 185.9) (0.133, 0.137, 0.137)</w:t>
      </w:r>
    </w:p>
    <w:p>
      <w:r>
        <w:t>(-157.8, 200.6), (-157.8, 201.0), (-156.2, 201.0), (-155.8, 201.4), (-155.8, 200.6) (0.067, 0.067, 0.059)</w:t>
      </w:r>
    </w:p>
    <w:p>
      <w:r>
        <w:t>(-162.3, 203.4), (-162.3, 204.3), (-162.7, 204.7), (-163.1, 204.7), (-163.1, 205.5), (-162.3, 205.5), (-161.9, 205.9), (-161.9, 206.3), (-161.5, 206.3), (-161.1, 206.7), (-161.1, 203.8), (-161.9, 203.8) (0.082, 0.090, 0.098)</w:t>
      </w:r>
    </w:p>
    <w:p>
      <w:r>
        <w:t>(-187.3, 210.4), (-187.3, 209.6), (-187.7, 209.2), (-187.7, 208.8), (-187.3, 208.3), (-187.3, 207.5), (-187.7, 207.1), (-187.7, 206.7), (-188.1, 206.3), (-188.1, 205.9), (-188.5, 205.5), (-188.9, 205.5), (-189.7, 204.7), (-189.7, 203.8), (-190.1, 203.8), (-190.1, 204.3), (-190.5, 204.7), (-191.0, 204.7), (-191.4, 205.1), (-191.8, 205.1), (-192.2, 205.5), (-192.6, 205.1), (-192.6, 204.7), (-193.8, 204.7), (-193.8, 205.1), (-193.4, 205.1), (-193.0, 205.5), (-192.6, 205.5), (-192.2, 205.9), (-192.2, 206.7), (-192.6, 207.1), (-193.0, 207.1), (-193.4, 207.5), (-193.8, 207.5), (-194.2, 207.1), (-194.2, 206.7), (-197.1, 206.7), (-197.5, 206.3), (-197.5, 205.9), (-197.9, 205.9), (-198.3, 206.3), (-198.7, 205.9), (-199.5, 205.9), (-198.7, 205.9), (-197.9, 206.7), (-197.9, 207.1), (-197.5, 207.1), (-197.1, 207.5), (-197.1, 209.2), (-196.3, 209.2), (-195.9, 209.6), (-195.4, 209.6), (-195.0, 210.0), (-195.4, 210.4), (-195.9, 210.4), (-193.0, 210.4), (-193.0, 210.0), (-192.6, 209.6), (-192.2, 210.0), (-192.2, 209.6), (-191.8, 209.2), (-191.0, 209.2), (-190.5, 209.6), (-188.5, 209.6), (-188.1, 210.0), (-188.1, 210.4) (0.067, 0.067, 0.059)</w:t>
      </w:r>
    </w:p>
    <w:p>
      <w:r>
        <w:t>(-233.9, 194.0), (-233.9, 195.3), (-234.7, 196.1), (-234.7, 196.5), (-234.3, 196.5), (-233.9, 196.9), (-233.9, 197.3), (-233.5, 197.3), (-233.1, 197.7), (-233.1, 198.1), (-232.7, 198.1), (-231.8, 197.3), (-231.8, 196.9), (-232.7, 196.1), (-232.7, 194.4), (-232.2, 194.0), (-232.2, 193.6), (-231.8, 193.2), (-231.4, 193.2), (-230.6, 194.0), (-226.5, 194.0), (-226.1, 194.4), (-224.5, 194.4), (-224.1, 194.9), (-224.1, 195.3), (-220.4, 195.3), (-220.0, 195.7), (-220.0, 196.5), (-220.4, 196.9), (-220.8, 196.9), (-220.8, 197.3), (-217.1, 197.3), (-216.7, 197.7), (-216.7, 198.1), (-216.3, 198.1), (-215.9, 198.5), (-214.7, 198.5), (-214.3, 198.1), (-213.4, 198.1), (-213.4, 197.7), (-213.0, 197.3), (-211.4, 197.3), (-211.0, 197.7), (-211.0, 201.4), (-210.6, 201.4), (-210.2, 201.8), (-210.2, 202.2), (-209.4, 202.2), (-208.9, 202.6), (-208.5, 202.6), (-207.7, 203.4), (-207.7, 204.7), (-206.5, 204.7), (-205.7, 205.5), (-205.3, 205.5), (-204.9, 205.9), (-204.4, 205.9), (-203.6, 206.7), (-200.8, 206.7), (-200.8, 206.3), (-200.4, 205.9), (-199.9, 205.9), (-199.5, 205.5), (-197.5, 205.5), (-197.1, 205.9), (-197.1, 206.3), (-194.2, 206.3), (-193.8, 206.7), (-193.8, 207.1), (-193.4, 207.1), (-193.0, 206.7), (-192.6, 206.7), (-192.6, 205.9), (-193.0, 205.9), (-193.4, 205.5), (-193.8, 205.5), (-194.2, 205.1), (-194.2, 204.7), (-193.8, 204.3), (-192.6, 204.3), (-192.2, 204.7), (-192.2, 205.1), (-191.8, 204.7), (-191.4, 204.7), (-191.0, 204.3), (-190.5, 204.3), (-190.5, 203.8), (-190.1, 203.4), (-189.7, 203.4), (-189.3, 203.8), (-189.3, 204.7), (-188.9, 205.1), (-188.5, 205.1), (-187.7, 205.9), (-187.7, 206.3), (-187.3, 206.7), (-187.3, 207.1), (-186.9, 207.5), (-186.9, 208.3), (-187.3, 208.8), (-187.3, 209.2), (-186.9, 209.6), (-186.9, 210.4), (-187.3, 210.8), (-188.1, 210.8), (-188.5, 210.4), (-188.5, 210.0), (-188.1, 209.6), (-188.5, 210.0), (-190.5, 210.0), (-191.0, 209.6), (-191.8, 209.6), (-191.8, 210.0), (-190.5, 210.0), (-190.1, 210.4), (-190.1, 212.4), (-189.7, 212.0), (-189.3, 212.0), (-188.9, 212.4), (-188.1, 212.4), (-187.7, 212.8), (-187.7, 213.3), (-187.3, 213.3), (-186.9, 213.7), (-186.9, 214.5), (-186.0, 213.7), (-185.6, 214.1), (-185.2, 214.1), (-184.8, 214.5), (-185.2, 214.9), (-185.2, 215.3), (-184.8, 215.7), (-184.8, 216.5), (-185.2, 216.9), (-185.2, 217.3), (-184.8, 217.3), (-184.0, 216.5), (-180.7, 216.5), (-180.7, 214.9), (-180.3, 214.5), (-180.3, 212.8), (-179.9, 212.4), (-176.6, 212.4), (-176.6, 210.8), (-176.2, 210.4), (-176.6, 210.8), (-179.9, 210.8), (-180.3, 210.4), (-180.3, 210.0), (-184.0, 210.0), (-184.4, 209.6), (-184.4, 207.5), (-184.8, 207.1), (-184.8, 206.7), (-186.0, 206.7), (-186.5, 206.3), (-186.5, 205.9), (-186.9, 205.9), (-187.3, 205.5), (-187.3, 204.7), (-187.7, 204.3), (-187.7, 203.8), (-188.1, 203.8), (-188.5, 203.4), (-188.5, 202.2), (-188.9, 202.2), (-189.3, 201.8), (-190.1, 201.8), (-190.5, 202.2), (-191.0, 202.2), (-191.4, 202.6), (-193.0, 202.6), (-193.4, 202.2), (-193.4, 201.8), (-195.0, 201.8), (-195.4, 201.4), (-195.9, 201.4), (-196.7, 200.6), (-197.1, 200.6), (-197.5, 200.2), (-197.9, 200.2), (-198.7, 199.4), (-199.1, 199.4), (-199.5, 199.8), (-199.9, 199.8), (-200.4, 199.4), (-200.4, 198.5), (-199.9, 198.1), (-199.9, 196.9), (-200.4, 196.5), (-200.4, 194.9), (-199.9, 194.4), (-199.9, 193.6), (-199.5, 193.2), (-197.5, 193.2), (-197.5, 192.8), (-197.9, 192.8), (-198.3, 192.4), (-198.3, 192.0), (-199.1, 192.0), (-199.5, 191.6), (-199.9, 191.6), (-200.4, 191.2), (-200.4, 189.5), (-199.9, 189.1), (-199.5, 189.1), (-199.5, 188.7), (-199.1, 188.3), (-198.7, 188.3), (-198.7, 187.9), (-197.9, 187.1), (-197.5, 187.1), (-197.5, 186.7), (-197.1, 186.3), (-196.7, 186.3), (-195.9, 185.4), (-195.4, 185.4), (-195.0, 185.0), (-194.2, 185.0), (-193.8, 184.6), (-193.4, 184.6), (-193.0, 184.2), (-192.6, 184.2), (-191.8, 185.0), (-188.5, 185.0), (-187.7, 184.2), (-186.5, 184.2), (-186.5, 183.8), (-186.9, 184.2), (-188.1, 184.2), (-188.5, 184.6), (-188.9, 184.6), (-189.3, 185.0), (-191.0, 185.0), (-191.4, 184.6), (-191.4, 183.8), (-191.8, 183.8), (-192.2, 183.4), (-192.6, 183.8), (-194.2, 183.8), (-194.6, 184.2), (-196.3, 184.2), (-196.7, 184.6), (-197.1, 184.6), (-197.5, 185.0), (-197.9, 185.0), (-198.7, 184.2), (-198.7, 183.0), (-198.3, 182.6), (-198.3, 182.2), (-197.9, 181.8), (-196.3, 181.8), (-196.3, 181.0), (-199.9, 181.0), (-199.9, 182.6), (-199.5, 183.0), (-199.1, 183.0), (-198.7, 183.4), (-199.1, 183.8), (-200.4, 183.8), (-200.8, 184.2), (-202.8, 184.2), (-202.8, 184.6), (-203.2, 185.0), (-203.6, 185.0), (-203.6, 185.4), (-204.0, 185.9), (-204.4, 185.4), (-204.4, 184.6), (-204.9, 184.6), (-204.9, 187.1), (-204.4, 187.1), (-204.0, 187.5), (-204.4, 187.9), (-206.1, 187.9), (-206.1, 188.3), (-206.5, 188.7), (-206.9, 188.7), (-207.3, 189.1), (-207.7, 189.1), (-208.5, 188.3), (-208.5, 187.9), (-208.9, 188.3), (-209.4, 188.3), (-209.8, 188.7), (-210.2, 188.7), (-210.6, 189.1), (-211.0, 189.1), (-211.4, 189.5), (-211.8, 189.5), (-212.2, 189.9), (-213.8, 189.9), (-213.8, 193.2), (-214.3, 193.6), (-214.7, 193.6), (-215.1, 194.0), (-215.9, 194.0), (-216.3, 193.6), (-219.2, 193.6), (-219.6, 194.0), (-224.1, 194.0), (-224.5, 193.6), (-226.9, 193.6), (-227.3, 194.0), (-229.8, 194.0), (-230.6, 193.2), (-230.6, 190.8), (-231.0, 190.8), (-231.4, 190.4), (-231.4, 189.9), (-231.8, 189.9), (-231.8, 193.2), (-232.2, 193.6), (-233.1, 193.6), (-233.5, 194.0) (0.067, 0.055, 0.027)</w:t>
      </w:r>
    </w:p>
    <w:p>
      <w:r>
        <w:t>(-204.0, 199.4), (-204.0, 201.4), (-203.6, 201.0), (-202.0, 201.0), (-202.0, 199.8), (-202.4, 199.4), (-202.8, 199.8), (-203.2, 199.8), (-203.6, 199.4) (0.071, 0.035, 0.004)</w:t>
      </w:r>
    </w:p>
    <w:p>
      <w:r>
        <w:t>(-209.8, 200.6), (-209.8, 201.4), (-208.9, 201.4), (-208.9, 200.6) (0.110, 0.071, 0.027)</w:t>
      </w:r>
    </w:p>
    <w:p>
      <w:r>
        <w:t>(-239.6, 203.4), (-239.2, 203.8), (-238.8, 203.4), (-238.8, 203.0), (-237.2, 201.4), (-236.7, 201.4), (-236.3, 201.8), (-236.3, 202.2), (-235.9, 202.6), (-233.1, 202.6), (-232.7, 202.2), (-232.7, 201.8), (-232.2, 201.4), (-232.2, 201.0), (-231.8, 200.6), (-227.3, 200.6), (-226.9, 200.2), (-226.5, 200.2), (-226.1, 200.6), (-221.2, 200.6), (-220.8, 200.2), (-219.6, 200.2), (-219.2, 200.6), (-219.2, 201.0), (-216.3, 201.0), (-215.9, 200.6), (-215.1, 200.6), (-214.3, 201.4), (-213.8, 201.4), (-213.4, 201.8), (-213.4, 202.2), (-211.4, 204.3), (-211.4, 204.7), (-211.0, 205.1), (-210.6, 205.1), (-209.8, 205.9), (-209.8, 206.3), (-209.4, 206.3), (-208.9, 206.7), (-206.5, 206.7), (-205.7, 207.5), (-205.3, 207.5), (-204.9, 207.9), (-204.9, 208.3), (-204.4, 208.8), (-204.0, 208.8), (-203.6, 209.2), (-203.2, 209.2), (-202.8, 209.6), (-202.4, 209.6), (-202.0, 210.0), (-202.0, 210.4), (-199.5, 210.4), (-199.1, 210.8), (-198.7, 210.4), (-197.1, 210.4), (-196.7, 210.8), (-196.3, 210.8), (-196.3, 210.4), (-195.9, 210.0), (-195.4, 210.0), (-195.0, 209.6), (-195.0, 209.2), (-195.4, 208.8), (-195.4, 208.3), (-195.9, 208.3), (-195.9, 209.2), (-196.3, 209.6), (-197.1, 209.6), (-197.5, 209.2), (-197.5, 207.5), (-197.9, 207.5), (-198.3, 207.1), (-198.3, 206.7), (-198.7, 206.3), (-198.3, 205.9), (-198.7, 206.3), (-200.4, 206.3), (-200.4, 206.7), (-200.8, 207.1), (-203.6, 207.1), (-204.4, 206.3), (-204.9, 206.3), (-205.3, 205.9), (-205.7, 205.9), (-206.5, 205.1), (-207.7, 205.1), (-208.1, 204.7), (-208.1, 203.4), (-208.5, 203.0), (-208.9, 203.0), (-209.4, 202.6), (-210.2, 202.6), (-210.6, 202.2), (-210.6, 201.8), (-211.0, 201.8), (-211.4, 201.4), (-211.4, 197.7), (-213.0, 197.7), (-213.0, 198.1), (-213.4, 198.5), (-214.3, 198.5), (-214.7, 198.9), (-215.9, 198.9), (-216.3, 198.5), (-216.7, 198.5), (-217.1, 198.1), (-217.1, 197.7), (-220.8, 197.7), (-221.2, 197.3), (-221.2, 196.9), (-220.8, 196.5), (-220.4, 196.5), (-220.4, 195.7), (-224.1, 195.7), (-224.5, 195.3), (-224.5, 194.9), (-226.9, 194.9), (-227.3, 194.4), (-228.2, 194.4), (-228.6, 194.9), (-229.0, 194.9), (-229.4, 194.4), (-230.2, 194.4), (-230.6, 194.9), (-231.0, 194.9), (-231.4, 195.3), (-231.4, 195.7), (-230.6, 195.7), (-230.2, 196.1), (-226.5, 196.1), (-226.1, 196.5), (-226.1, 196.9), (-226.5, 197.3), (-229.8, 197.3), (-230.6, 198.1), (-231.8, 198.1), (-231.8, 198.9), (-231.0, 198.9), (-230.6, 199.4), (-230.6, 200.2), (-231.0, 200.6), (-231.8, 200.6), (-232.2, 200.2), (-232.2, 199.8), (-232.7, 199.4), (-234.3, 199.4), (-233.9, 199.8), (-234.3, 200.2), (-235.1, 200.2), (-235.5, 199.8), (-235.9, 199.8), (-235.9, 200.6), (-236.3, 201.0), (-237.2, 201.0), (-237.6, 201.4), (-238.0, 201.4), (-238.4, 201.8), (-238.8, 201.8), (-238.8, 203.0), (-239.2, 203.4) (0.110, 0.071, 0.027)</w:t>
      </w:r>
    </w:p>
    <w:p>
      <w:r>
        <w:t>(-222.4, 209.6), (-222.8, 209.6), (-223.3, 210.0), (-223.7, 210.0), (-222.4, 210.0) (0.208, 0.129, 0.071)</w:t>
      </w:r>
    </w:p>
    <w:p>
      <w:r>
        <w:t>(-270.3, 217.8), (-270.3, 218.6), (-269.9, 218.6), (-269.5, 218.2), (-268.6, 218.2), (-268.2, 218.6), (-268.2, 219.4), (-267.8, 219.8), (-268.2, 220.2), (-267.8, 220.6), (-267.8, 221.0), (-267.4, 221.4), (-267.4, 222.7), (-267.0, 223.1), (-266.2, 222.2), (-265.4, 222.2), (-265.0, 222.7), (-265.0, 223.1), (-264.6, 223.5), (-264.6, 224.7), (-264.6, 223.5), (-264.1, 223.1), (-263.3, 223.1), (-262.9, 223.5), (-262.5, 223.5), (-262.1, 223.1), (-260.5, 223.1), (-260.1, 222.7), (-259.2, 222.7), (-258.8, 222.2), (-257.2, 222.2), (-256.8, 221.8), (-256.4, 221.8), (-256.0, 222.2), (-255.1, 222.2), (-255.1, 221.8), (-253.5, 220.2), (-253.5, 219.8), (-253.1, 219.4), (-251.1, 219.4), (-250.6, 219.0), (-250.6, 218.6), (-250.2, 218.2), (-249.8, 218.2), (-249.8, 217.8), (-249.0, 216.9), (-248.6, 216.9), (-247.8, 217.8), (-247.4, 217.8), (-247.4, 216.9), (-247.0, 216.5), (-247.0, 216.1), (-247.4, 215.7), (-247.4, 214.9), (-247.0, 214.5), (-246.6, 214.5), (-246.2, 214.1), (-245.7, 214.5), (-244.1, 214.5), (-242.5, 212.8), (-242.1, 212.8), (-242.1, 212.4), (-240.8, 211.2), (-240.4, 211.2), (-240.0, 211.6), (-239.6, 211.6), (-239.2, 211.2), (-238.4, 211.2), (-238.0, 210.8), (-237.6, 210.8), (-237.2, 210.4), (-236.7, 210.4), (-236.3, 210.8), (-235.9, 210.4), (-235.5, 210.4), (-235.1, 210.0), (-234.7, 210.4), (-233.9, 209.6), (-233.1, 209.6), (-233.1, 209.2), (-231.8, 207.9), (-229.4, 207.9), (-229.0, 207.5), (-226.5, 207.5), (-226.1, 207.9), (-225.7, 207.5), (-224.9, 207.5), (-224.5, 207.9), (-224.1, 207.5), (-218.3, 207.5), (-217.9, 207.9), (-216.7, 207.9), (-216.3, 208.3), (-215.9, 208.3), (-215.1, 209.2), (-214.7, 209.2), (-214.3, 209.6), (-212.6, 209.6), (-212.2, 210.0), (-212.2, 210.8), (-211.8, 210.8), (-211.4, 211.2), (-210.6, 211.2), (-210.2, 211.6), (-208.9, 211.6), (-208.5, 212.0), (-208.1, 212.0), (-207.7, 212.4), (-207.7, 212.8), (-207.3, 212.8), (-206.9, 213.3), (-206.5, 213.3), (-206.1, 212.8), (-205.7, 212.8), (-204.9, 213.7), (-203.6, 213.7), (-202.8, 214.5), (-202.4, 214.5), (-202.0, 214.9), (-201.6, 214.9), (-200.8, 215.7), (-199.5, 215.7), (-198.7, 216.5), (-197.5, 216.5), (-197.1, 216.9), (-197.1, 217.8), (-196.7, 217.3), (-195.9, 218.2), (-195.4, 218.2), (-195.0, 218.6), (-195.0, 219.0), (-194.6, 219.4), (-194.2, 219.4), (-193.8, 219.8), (-193.8, 220.2), (-193.4, 220.6), (-193.4, 221.4), (-192.2, 222.7), (-192.2, 223.1), (-191.4, 223.9), (-191.4, 224.3), (-190.5, 224.3), (-190.1, 224.7), (-189.7, 224.7), (-189.3, 225.1), (-188.9, 225.1), (-188.5, 225.5), (-187.7, 225.5), (-187.3, 225.9), (-186.9, 225.9), (-186.5, 226.3), (-186.5, 227.2), (-186.0, 227.6), (-186.0, 228.0), (-185.2, 228.8), (-185.2, 229.2), (-184.4, 230.0), (-184.4, 230.8), (-184.0, 231.2), (-184.0, 231.7), (-182.4, 233.3), (-182.4, 233.7), (-182.0, 234.1), (-180.7, 234.1), (-180.3, 233.7), (-180.3, 233.3), (-179.9, 232.9), (-179.5, 232.9), (-179.1, 232.5), (-178.7, 232.5), (-178.3, 232.1), (-177.5, 232.1), (-177.0, 231.7), (-176.6, 231.7), (-176.2, 232.1), (-175.4, 232.1), (-175.0, 231.7), (-174.6, 231.7), (-174.6, 230.0), (-174.2, 229.6), (-174.2, 229.2), (-175.0, 229.2), (-175.0, 230.0), (-175.4, 230.4), (-175.8, 230.4), (-176.2, 230.0), (-176.2, 229.6), (-176.6, 229.2), (-176.6, 228.8), (-177.0, 228.8), (-177.5, 228.4), (-177.5, 228.0), (-178.7, 228.0), (-179.1, 227.6), (-180.3, 227.6), (-180.7, 227.2), (-181.1, 227.2), (-182.4, 225.9), (-182.4, 225.5), (-182.8, 225.1), (-183.2, 225.1), (-184.0, 224.3), (-184.0, 223.9), (-184.4, 223.5), (-184.4, 222.7), (-184.8, 222.2), (-185.6, 222.2), (-186.5, 221.4), (-186.9, 221.4), (-189.3, 219.0), (-189.3, 218.6), (-189.7, 218.2), (-189.7, 217.8), (-191.0, 216.5), (-191.0, 215.7), (-191.8, 215.7), (-192.2, 215.3), (-192.2, 214.9), (-192.6, 214.5), (-192.6, 214.1), (-193.0, 213.7), (-193.0, 212.4), (-194.2, 212.4), (-194.6, 212.8), (-195.0, 212.8), (-195.4, 212.4), (-198.3, 212.4), (-198.7, 212.8), (-199.1, 212.8), (-199.9, 212.0), (-202.4, 212.0), (-202.8, 211.6), (-204.9, 211.6), (-205.7, 210.8), (-206.1, 210.8), (-206.5, 211.2), (-207.3, 210.4), (-208.1, 210.4), (-208.5, 210.8), (-208.9, 210.8), (-210.6, 209.2), (-210.6, 208.8), (-211.0, 208.8), (-211.4, 208.3), (-211.4, 207.9), (-211.8, 207.9), (-212.6, 207.1), (-212.6, 206.7), (-213.0, 206.3), (-213.0, 205.5), (-214.3, 204.3), (-214.3, 203.8), (-215.1, 203.0), (-215.9, 203.0), (-216.3, 203.4), (-216.7, 203.4), (-216.7, 204.3), (-217.1, 204.7), (-217.9, 204.7), (-218.3, 205.1), (-221.2, 205.1), (-221.6, 204.7), (-222.0, 204.7), (-222.4, 204.3), (-222.4, 203.8), (-223.3, 203.0), (-223.3, 202.2), (-224.1, 202.2), (-224.1, 203.0), (-224.5, 203.4), (-228.2, 203.4), (-228.6, 203.8), (-229.0, 203.8), (-229.4, 204.3), (-231.0, 204.3), (-231.4, 204.7), (-231.8, 204.7), (-232.2, 204.3), (-232.7, 204.3), (-233.5, 205.1), (-233.5, 205.5), (-234.7, 206.7), (-235.1, 206.7), (-235.5, 207.1), (-235.9, 207.1), (-236.3, 206.7), (-237.2, 206.7), (-237.6, 207.1), (-238.0, 207.1), (-238.4, 207.5), (-238.8, 207.5), (-239.2, 207.9), (-240.4, 207.9), (-240.8, 207.5), (-241.2, 207.9), (-242.1, 207.9), (-242.5, 207.5), (-243.7, 207.5), (-245.3, 209.2), (-245.7, 208.8), (-245.7, 209.6), (-245.3, 210.0), (-245.3, 210.4), (-245.7, 210.8), (-245.7, 211.6), (-246.2, 212.0), (-246.2, 212.4), (-246.6, 212.8), (-247.0, 212.8), (-247.4, 213.3), (-247.8, 213.3), (-248.2, 212.8), (-249.0, 212.8), (-249.0, 213.3), (-249.4, 213.7), (-249.8, 213.7), (-249.8, 214.1), (-250.2, 214.5), (-250.2, 214.9), (-251.1, 215.7), (-251.1, 216.9), (-251.9, 217.8), (-252.3, 217.8), (-252.7, 218.2), (-254.3, 218.2), (-255.1, 219.0), (-255.1, 219.4), (-255.6, 219.8), (-256.0, 219.8), (-256.0, 220.2), (-256.4, 220.6), (-258.0, 220.6), (-258.4, 221.0), (-258.8, 221.0), (-259.2, 221.4), (-260.1, 221.4), (-260.5, 221.8), (-262.1, 221.8), (-262.5, 221.4), (-262.9, 221.4), (-263.3, 221.0), (-263.7, 221.4), (-263.7, 221.8), (-264.1, 222.2), (-265.0, 222.2), (-265.8, 221.4), (-265.8, 221.0), (-266.2, 220.6), (-267.4, 220.6), (-267.8, 220.2), (-267.8, 219.4), (-268.2, 219.0), (-268.2, 217.8), (-267.8, 217.3), (-267.8, 216.9), (-268.2, 216.5), (-268.2, 215.7), (-268.2, 216.5), (-267.8, 216.9), (-268.6, 217.8), (-269.0, 217.8), (-269.5, 217.3), (-269.9, 217.8) (0.149, 0.118, 0.086)</w:t>
      </w:r>
    </w:p>
    <w:p>
      <w:r>
        <w:t>(-207.7, 215.3), (-208.9, 214.1), (-208.9, 213.3), (-209.8, 213.3), (-210.2, 212.8), (-210.6, 212.8), (-211.4, 212.0), (-212.2, 212.0), (-213.0, 211.2), (-214.3, 211.2), (-214.7, 211.6), (-215.9, 211.6), (-216.3, 211.2), (-216.3, 210.0), (-216.7, 210.0), (-217.1, 209.6), (-217.5, 210.0), (-217.9, 210.0), (-218.3, 209.6), (-219.2, 209.6), (-219.6, 209.2), (-219.6, 208.8), (-220.8, 208.8), (-221.2, 208.3), (-224.1, 208.3), (-224.9, 209.2), (-225.3, 209.2), (-225.7, 208.8), (-226.1, 208.8), (-226.5, 208.3), (-228.2, 208.3), (-228.6, 207.9), (-229.0, 207.9), (-229.4, 208.3), (-231.8, 208.3), (-232.7, 209.2), (-232.7, 209.6), (-233.1, 210.0), (-233.9, 210.0), (-233.9, 210.8), (-234.3, 211.2), (-236.3, 211.2), (-236.7, 210.8), (-237.2, 210.8), (-237.6, 211.2), (-238.0, 211.2), (-238.4, 211.6), (-239.2, 211.6), (-239.6, 212.0), (-240.0, 212.0), (-240.4, 212.4), (-240.8, 212.4), (-240.8, 212.8), (-241.7, 213.7), (-242.1, 213.7), (-242.1, 214.1), (-242.5, 214.5), (-242.5, 214.9), (-243.3, 215.7), (-243.7, 215.7), (-244.5, 216.5), (-244.9, 216.5), (-245.3, 216.1), (-245.7, 216.1), (-246.2, 216.5), (-246.2, 217.8), (-245.3, 217.8), (-244.9, 218.2), (-245.7, 219.0), (-247.4, 219.0), (-247.8, 219.4), (-247.8, 219.8), (-248.2, 220.2), (-248.2, 220.6), (-248.6, 221.0), (-248.6, 221.4), (-249.4, 222.2), (-249.8, 222.2), (-251.1, 223.5), (-251.5, 223.5), (-251.9, 223.9), (-252.3, 223.9), (-252.3, 224.3), (-252.7, 224.7), (-255.1, 224.7), (-255.6, 225.1), (-256.0, 225.1), (-256.4, 225.5), (-258.0, 225.5), (-258.4, 225.9), (-260.5, 225.9), (-261.3, 226.7), (-261.3, 227.6), (-261.7, 228.0), (-261.7, 228.4), (-260.5, 228.4), (-259.6, 229.2), (-259.2, 229.2), (-258.8, 228.8), (-258.4, 228.8), (-258.0, 229.2), (-257.2, 229.2), (-256.4, 230.0), (-256.4, 230.4), (-256.0, 230.8), (-256.0, 231.2), (-253.1, 231.2), (-252.7, 230.8), (-252.3, 230.8), (-251.9, 230.4), (-251.5, 230.4), (-251.5, 228.8), (-250.2, 227.6), (-249.8, 227.6), (-249.4, 227.2), (-249.0, 227.2), (-248.6, 227.6), (-248.2, 227.6), (-247.4, 228.4), (-246.6, 228.4), (-245.7, 227.6), (-245.3, 227.6), (-245.3, 225.9), (-244.9, 225.5), (-244.5, 225.5), (-244.1, 225.1), (-243.3, 225.1), (-243.3, 223.9), (-242.5, 223.1), (-242.1, 223.1), (-241.2, 222.2), (-240.8, 222.2), (-239.6, 221.0), (-238.4, 221.0), (-238.4, 220.6), (-238.0, 220.2), (-237.6, 220.6), (-237.2, 220.6), (-237.2, 219.8), (-235.9, 218.6), (-235.9, 218.2), (-235.1, 217.3), (-234.3, 217.3), (-232.2, 215.3), (-232.2, 214.9), (-231.8, 214.5), (-231.4, 214.5), (-231.0, 214.1), (-230.2, 214.1), (-229.8, 213.7), (-229.4, 213.7), (-229.0, 213.3), (-228.6, 213.3), (-228.6, 211.6), (-228.2, 211.2), (-226.5, 211.2), (-226.5, 210.8), (-225.7, 210.0), (-225.3, 210.0), (-224.9, 209.6), (-224.5, 209.6), (-224.1, 210.0), (-223.7, 209.6), (-223.3, 209.6), (-222.8, 209.2), (-222.4, 209.2), (-222.0, 209.6), (-222.0, 210.0), (-220.8, 210.0), (-220.0, 210.8), (-219.2, 210.8), (-218.3, 211.6), (-218.3, 212.4), (-217.5, 212.4), (-217.1, 212.0), (-216.7, 212.4), (-216.7, 213.7), (-214.7, 213.7), (-213.8, 214.5), (-212.6, 214.5), (-212.2, 214.9), (-212.2, 215.3), (-211.8, 214.9), (-211.0, 214.9), (-210.6, 214.5), (-210.2, 214.9), (-210.2, 215.3), (-209.8, 214.9), (-209.4, 214.9), (-208.9, 215.3), (-208.5, 215.3), (-208.1, 215.7) (0.212, 0.180, 0.145)</w:t>
      </w:r>
    </w:p>
    <w:p>
      <w:r>
        <w:t>(-234.3, 210.4), (-234.7, 210.8), (-235.1, 210.4), (-235.5, 210.8), (-235.9, 210.8), (-234.3, 210.8) (0.208, 0.129, 0.071)</w:t>
      </w:r>
    </w:p>
    <w:p>
      <w:r>
        <w:t>(-231.8, 199.4), (-231.8, 200.2), (-231.4, 200.2), (-231.0, 199.8), (-231.4, 199.4) (0.067, 0.055, 0.027)</w:t>
      </w:r>
    </w:p>
    <w:p>
      <w:r>
        <w:t>(-229.8, 196.9), (-226.5, 196.9), (-226.5, 196.5), (-226.9, 196.5), (-227.3, 196.9), (-228.2, 196.9), (-228.6, 196.5), (-229.0, 196.5), (-229.4, 196.9) (0.067, 0.055, 0.027)</w:t>
      </w:r>
    </w:p>
    <w:p>
      <w:r>
        <w:t>(-225.7, 196.9), (-224.9, 196.9), (-224.5, 196.5), (-225.7, 196.5) (0.067, 0.055, 0.027)</w:t>
      </w:r>
    </w:p>
    <w:p>
      <w:r>
        <w:t>(-217.9, 191.6), (-217.9, 192.0), (-216.7, 192.0), (-216.3, 192.4), (-216.3, 191.6) (0.067, 0.055, 0.027)</w:t>
      </w:r>
    </w:p>
    <w:p>
      <w:r>
        <w:t>(-193.4, 177.7), (-198.3, 177.7), (-199.5, 176.5), (-199.9, 176.5), (-199.9, 176.9), (-200.8, 177.7), (-203.2, 177.7), (-203.2, 180.1), (-202.8, 180.5), (-203.2, 181.0), (-203.2, 181.4), (-203.6, 181.8), (-204.0, 181.8), (-204.0, 182.2), (-204.4, 182.6), (-205.3, 182.6), (-205.7, 183.0), (-206.5, 183.0), (-207.3, 183.8), (-207.7, 183.8), (-208.1, 184.2), (-208.9, 184.2), (-209.4, 184.6), (-211.0, 184.6), (-211.4, 185.0), (-213.0, 185.0), (-213.4, 184.6), (-214.7, 184.6), (-215.1, 184.2), (-215.5, 184.2), (-215.9, 184.6), (-215.9, 185.0), (-216.7, 185.9), (-217.1, 185.9), (-217.9, 185.0), (-217.9, 184.2), (-218.3, 183.8), (-220.0, 183.8), (-220.4, 184.2), (-220.8, 184.2), (-221.2, 184.6), (-222.8, 184.6), (-223.3, 184.2), (-223.7, 184.2), (-223.7, 185.0), (-224.1, 185.4), (-225.3, 185.4), (-226.1, 184.6), (-226.1, 183.8), (-226.5, 183.4), (-226.9, 183.4), (-227.3, 183.0), (-227.8, 183.0), (-227.8, 183.4), (-228.2, 183.8), (-228.6, 183.4), (-229.4, 183.4), (-229.8, 183.0), (-230.6, 183.0), (-231.4, 182.2), (-231.4, 181.8), (-232.2, 181.8), (-232.7, 182.2), (-233.1, 182.2), (-233.5, 181.8), (-233.5, 181.4), (-233.5, 181.8), (-233.1, 182.2), (-232.7, 182.2), (-232.2, 182.6), (-232.2, 183.4), (-231.8, 183.8), (-231.8, 189.5), (-231.4, 189.5), (-231.0, 189.9), (-231.0, 190.4), (-230.6, 190.4), (-230.2, 190.8), (-230.2, 193.2), (-229.8, 193.6), (-227.3, 193.6), (-226.9, 193.2), (-224.5, 193.2), (-224.1, 193.6), (-219.6, 193.6), (-219.2, 193.2), (-216.3, 193.2), (-215.9, 193.6), (-215.1, 193.6), (-214.7, 193.2), (-214.3, 193.2), (-214.3, 189.9), (-213.8, 189.5), (-212.2, 189.5), (-211.8, 189.1), (-211.4, 189.1), (-211.0, 188.7), (-210.6, 188.7), (-210.2, 188.3), (-209.8, 188.3), (-209.4, 187.9), (-208.9, 187.9), (-207.3, 186.3), (-207.3, 185.4), (-206.9, 185.0), (-206.5, 185.0), (-206.1, 185.4), (-205.3, 185.4), (-205.3, 184.6), (-204.9, 184.2), (-204.4, 184.2), (-204.4, 183.4), (-204.0, 183.0), (-203.6, 183.4), (-203.2, 183.4), (-202.8, 183.0), (-202.8, 182.6), (-202.4, 182.2), (-202.0, 182.6), (-202.0, 181.8), (-201.6, 181.4), (-201.2, 181.8), (-201.2, 182.2), (-201.2, 181.8), (-200.8, 181.4), (-200.8, 180.5), (-200.4, 180.1), (-200.4, 179.7), (-199.9, 179.3), (-199.5, 179.3), (-199.1, 179.7), (-198.3, 179.7), (-198.3, 178.9), (-199.9, 178.9), (-200.4, 178.5), (-200.4, 178.1), (-199.9, 177.7) (0.110, 0.071, 0.027)</w:t>
      </w:r>
    </w:p>
    <w:p>
      <w:r>
        <w:t>(-193.0, 177.3), (-197.1, 177.3), (-197.9, 176.5), (-197.9, 176.0), (-198.3, 176.0), (-198.7, 175.6), (-198.7, 175.2), (-199.1, 174.8), (-199.9, 174.8), (-200.8, 174.0), (-200.8, 173.6), (-201.2, 173.6), (-201.6, 174.0), (-202.0, 174.0), (-203.6, 175.6), (-204.0, 175.6), (-204.4, 176.0), (-204.9, 176.0), (-204.9, 176.9), (-205.3, 177.3), (-205.3, 177.7), (-205.7, 178.1), (-206.1, 178.1), (-206.1, 179.3), (-206.5, 179.7), (-206.9, 179.7), (-206.9, 180.1), (-207.7, 181.0), (-207.7, 181.4), (-208.1, 181.8), (-208.1, 182.2), (-208.9, 183.0), (-209.4, 182.6), (-209.8, 182.6), (-210.2, 183.0), (-213.8, 183.0), (-214.3, 182.6), (-215.9, 182.6), (-216.3, 183.0), (-216.7, 183.0), (-217.1, 182.6), (-217.5, 182.6), (-217.9, 182.2), (-218.3, 182.2), (-218.8, 181.8), (-220.0, 181.8), (-220.4, 182.2), (-220.8, 182.2), (-221.2, 182.6), (-222.0, 182.6), (-222.4, 182.2), (-222.8, 182.2), (-223.3, 181.8), (-223.3, 180.5), (-223.7, 180.5), (-223.7, 181.4), (-224.5, 182.2), (-224.9, 182.2), (-225.7, 181.4), (-225.7, 181.0), (-226.1, 181.0), (-226.5, 180.5), (-226.9, 180.5), (-227.3, 180.1), (-227.8, 180.1), (-228.2, 180.5), (-229.4, 180.5), (-229.8, 180.1), (-231.0, 180.1), (-231.4, 179.7), (-231.4, 178.1), (-231.8, 177.7), (-231.4, 177.3), (-230.2, 177.3), (-230.2, 176.9), (-231.0, 176.9), (-231.4, 177.3), (-231.8, 177.3), (-232.7, 176.5), (-234.3, 176.5), (-234.3, 176.9), (-233.9, 177.3), (-233.9, 178.5), (-233.5, 178.9), (-233.5, 181.0), (-233.1, 181.4), (-233.1, 181.8), (-232.7, 181.8), (-232.2, 181.4), (-231.4, 181.4), (-231.0, 181.8), (-231.0, 182.2), (-230.6, 182.6), (-229.8, 182.6), (-229.4, 183.0), (-228.6, 183.0), (-228.2, 183.4), (-228.2, 183.0), (-227.8, 182.6), (-227.3, 182.6), (-226.9, 183.0), (-226.5, 183.0), (-225.7, 183.8), (-225.7, 184.6), (-225.3, 185.0), (-224.1, 185.0), (-224.1, 184.2), (-223.7, 183.8), (-223.3, 183.8), (-222.8, 184.2), (-221.2, 184.2), (-220.8, 183.8), (-220.4, 183.8), (-220.0, 183.4), (-218.3, 183.4), (-217.5, 184.2), (-217.5, 185.0), (-217.1, 185.4), (-216.7, 185.4), (-216.3, 185.0), (-216.3, 184.6), (-215.5, 183.8), (-215.1, 183.8), (-214.7, 184.2), (-213.4, 184.2), (-213.0, 184.6), (-211.4, 184.6), (-211.0, 184.2), (-209.4, 184.2), (-208.9, 183.8), (-208.1, 183.8), (-207.7, 183.4), (-207.3, 183.4), (-206.5, 182.6), (-205.7, 182.6), (-205.3, 182.2), (-204.4, 182.2), (-204.4, 181.8), (-204.0, 181.4), (-203.6, 181.4), (-203.6, 181.0), (-203.2, 180.5), (-203.6, 180.1), (-203.6, 177.7), (-203.2, 177.3), (-200.8, 177.3), (-200.4, 176.9), (-200.4, 176.5), (-199.9, 176.0), (-199.5, 176.0), (-198.3, 177.3) (0.133, 0.094, 0.051)</w:t>
      </w:r>
    </w:p>
    <w:p>
      <w:r>
        <w:t>(-189.3, 178.5), (-189.3, 178.1), (-189.7, 177.7), (-190.1, 177.7), (-191.0, 176.9), (-191.0, 176.5), (-191.4, 176.0), (-191.4, 175.6), (-192.6, 174.4), (-192.6, 174.0), (-193.4, 173.2), (-193.8, 173.2), (-194.2, 172.8), (-194.2, 172.4), (-194.6, 172.0), (-195.0, 172.0), (-195.4, 171.5), (-196.3, 171.5), (-197.1, 170.7), (-197.9, 170.7), (-198.3, 170.3), (-198.3, 169.9), (-198.7, 169.5), (-198.7, 168.3), (-199.9, 168.3), (-200.4, 167.9), (-200.4, 167.0), (-202.0, 167.0), (-202.0, 167.5), (-202.8, 168.3), (-202.8, 168.7), (-203.6, 169.5), (-203.6, 170.3), (-204.4, 171.1), (-204.4, 171.5), (-204.9, 172.0), (-205.3, 171.5), (-205.7, 171.5), (-206.1, 172.0), (-207.7, 172.0), (-207.7, 172.4), (-208.1, 172.8), (-208.1, 173.2), (-208.5, 173.6), (-209.4, 173.6), (-209.8, 174.0), (-209.8, 174.4), (-210.2, 174.8), (-210.2, 175.2), (-210.6, 175.6), (-211.0, 175.6), (-211.0, 176.5), (-211.4, 176.9), (-211.8, 176.9), (-211.8, 177.3), (-212.2, 177.7), (-213.0, 177.7), (-213.4, 177.3), (-213.4, 176.9), (-213.8, 176.9), (-214.3, 176.5), (-214.3, 175.6), (-215.9, 175.6), (-216.3, 176.0), (-217.9, 176.0), (-218.3, 175.6), (-219.2, 175.6), (-219.6, 176.0), (-220.0, 176.0), (-220.4, 176.5), (-222.0, 176.5), (-222.4, 176.0), (-222.8, 176.0), (-223.7, 175.2), (-224.1, 175.2), (-224.9, 176.0), (-225.7, 176.0), (-226.1, 175.6), (-226.9, 175.6), (-228.2, 174.4), (-228.2, 173.6), (-229.0, 173.6), (-229.4, 173.2), (-229.4, 172.8), (-230.6, 171.5), (-230.6, 171.1), (-231.8, 171.1), (-232.2, 170.7), (-232.2, 168.7), (-232.7, 168.7), (-233.1, 168.3), (-233.5, 168.3), (-233.9, 167.9), (-234.7, 167.9), (-235.1, 168.3), (-235.5, 168.3), (-235.5, 169.1), (-235.9, 169.5), (-235.9, 170.7), (-236.3, 171.1), (-237.2, 171.1), (-237.6, 170.7), (-238.4, 170.7), (-238.8, 171.1), (-239.2, 170.7), (-239.6, 170.7), (-239.6, 171.1), (-238.8, 171.1), (-238.4, 171.5), (-238.0, 171.5), (-237.6, 172.0), (-237.2, 172.0), (-236.3, 172.8), (-236.3, 173.6), (-236.7, 174.0), (-237.2, 174.0), (-237.2, 175.2), (-236.7, 175.2), (-235.9, 176.0), (-232.7, 176.0), (-231.8, 176.9), (-231.4, 176.9), (-231.0, 176.5), (-230.2, 176.5), (-229.8, 176.9), (-229.8, 177.3), (-230.2, 177.7), (-231.4, 177.7), (-231.0, 178.1), (-231.0, 179.7), (-229.8, 179.7), (-229.4, 180.1), (-228.2, 180.1), (-227.8, 179.7), (-227.3, 179.7), (-226.9, 180.1), (-226.5, 180.1), (-226.1, 180.5), (-225.7, 180.5), (-225.3, 181.0), (-225.3, 181.4), (-224.9, 181.8), (-224.5, 181.8), (-224.1, 181.4), (-224.1, 180.5), (-223.7, 180.1), (-223.3, 180.1), (-222.8, 180.5), (-222.8, 181.8), (-222.4, 181.8), (-222.0, 182.2), (-221.2, 182.2), (-220.8, 181.8), (-220.4, 181.8), (-220.0, 181.4), (-218.8, 181.4), (-218.3, 181.8), (-217.9, 181.8), (-217.5, 182.2), (-217.1, 182.2), (-216.7, 182.6), (-216.3, 182.6), (-215.9, 182.2), (-214.3, 182.2), (-213.8, 182.6), (-210.2, 182.6), (-209.8, 182.2), (-209.4, 182.2), (-208.9, 182.6), (-208.5, 182.2), (-208.5, 181.8), (-208.1, 181.4), (-208.1, 181.0), (-207.3, 180.1), (-207.3, 179.7), (-206.9, 179.3), (-206.5, 179.3), (-206.5, 178.1), (-206.1, 177.7), (-205.7, 177.7), (-205.7, 177.3), (-205.3, 176.9), (-205.3, 176.0), (-204.9, 175.6), (-204.4, 175.6), (-204.0, 175.2), (-203.6, 175.2), (-202.0, 173.6), (-201.6, 173.6), (-201.2, 173.2), (-200.8, 173.2), (-200.4, 173.6), (-200.4, 174.0), (-199.9, 174.4), (-199.1, 174.4), (-198.3, 175.2), (-198.3, 175.6), (-197.9, 175.6), (-197.5, 176.0), (-197.5, 176.5), (-197.1, 176.9), (-192.2, 176.9), (-191.8, 177.3), (-191.8, 178.1), (-190.1, 178.1), (-189.7, 178.5) (0.149, 0.118, 0.086)</w:t>
      </w:r>
    </w:p>
    <w:p>
      <w:r>
        <w:t>(-217.1, 173.6), (-217.1, 174.0), (-216.7, 174.0), (-216.7, 173.6) (0.212, 0.180, 0.145)</w:t>
      </w:r>
    </w:p>
    <w:p>
      <w:r>
        <w:t>(-202.0, 166.6), (-204.0, 166.6), (-204.4, 166.2), (-205.7, 166.2), (-206.1, 165.8), (-208.5, 165.8), (-208.5, 167.5), (-208.9, 167.9), (-209.4, 167.9), (-209.4, 168.3), (-209.8, 168.7), (-210.2, 168.7), (-211.4, 169.9), (-213.0, 169.9), (-213.0, 170.3), (-213.4, 170.7), (-214.3, 170.7), (-214.7, 170.3), (-214.7, 169.9), (-215.5, 169.9), (-215.5, 170.3), (-215.9, 170.7), (-215.9, 171.5), (-216.3, 172.0), (-216.3, 172.4), (-216.7, 172.8), (-217.1, 172.8), (-217.5, 172.4), (-217.5, 172.0), (-219.2, 172.0), (-219.2, 172.4), (-219.6, 172.8), (-220.0, 172.8), (-220.0, 173.2), (-219.6, 173.2), (-219.2, 173.6), (-219.6, 174.0), (-220.0, 174.0), (-220.0, 174.4), (-220.4, 174.8), (-222.0, 174.8), (-223.3, 173.6), (-222.8, 173.2), (-222.4, 173.2), (-222.4, 172.8), (-222.8, 172.8), (-223.3, 172.4), (-223.3, 171.1), (-223.7, 170.7), (-224.1, 170.7), (-224.1, 171.5), (-224.5, 172.0), (-224.9, 172.0), (-225.3, 171.5), (-225.3, 170.7), (-225.7, 170.7), (-225.7, 171.1), (-225.3, 171.5), (-225.7, 172.0), (-226.1, 172.0), (-226.5, 171.5), (-226.9, 171.5), (-227.3, 171.1), (-227.3, 170.7), (-227.8, 170.7), (-228.6, 171.5), (-229.4, 171.5), (-229.8, 171.1), (-230.2, 171.1), (-230.6, 170.7), (-230.2, 171.1), (-230.2, 171.5), (-229.0, 172.8), (-229.0, 173.2), (-228.2, 173.2), (-227.8, 173.6), (-227.8, 174.4), (-226.9, 175.2), (-226.1, 175.2), (-225.7, 175.6), (-224.9, 175.6), (-224.1, 174.8), (-223.7, 174.8), (-222.8, 175.6), (-222.4, 175.6), (-222.0, 176.0), (-220.4, 176.0), (-220.0, 175.6), (-219.6, 175.6), (-219.2, 175.2), (-218.3, 175.2), (-217.9, 175.6), (-216.3, 175.6), (-215.9, 175.2), (-214.3, 175.2), (-213.8, 175.6), (-213.8, 176.5), (-213.4, 176.5), (-213.0, 176.9), (-213.0, 177.3), (-212.2, 177.3), (-212.2, 176.9), (-211.8, 176.5), (-211.4, 176.5), (-211.4, 175.6), (-211.0, 175.2), (-210.6, 175.2), (-210.6, 174.8), (-210.2, 174.4), (-210.2, 174.0), (-209.4, 173.2), (-208.5, 173.2), (-208.5, 172.8), (-208.1, 172.4), (-208.1, 172.0), (-207.7, 171.5), (-206.1, 171.5), (-205.7, 171.1), (-205.3, 171.1), (-204.9, 171.5), (-204.9, 171.1), (-204.0, 170.3), (-204.0, 169.5), (-203.2, 168.7), (-203.2, 168.3), (-202.4, 167.5), (-202.4, 167.0) (0.208, 0.129, 0.071)</w:t>
      </w:r>
    </w:p>
    <w:p>
      <w:r>
        <w:t>(-223.3, 170.7), (-222.8, 171.1), (-222.8, 172.4), (-222.4, 172.4), (-222.0, 172.8), (-222.0, 173.2), (-222.4, 173.6), (-222.8, 173.6), (-222.0, 174.4), (-220.4, 174.4), (-220.4, 174.0), (-220.0, 173.6), (-219.6, 173.6), (-220.0, 173.6), (-220.4, 173.2), (-220.4, 172.8), (-220.0, 172.4), (-219.6, 172.4), (-219.6, 172.0), (-219.2, 171.5), (-217.5, 171.5), (-217.1, 172.0), (-217.1, 172.4), (-216.7, 172.4), (-216.7, 172.0), (-216.3, 171.5), (-216.7, 171.1), (-217.1, 171.1), (-217.5, 171.5), (-217.9, 171.5), (-218.3, 171.1), (-218.8, 171.1), (-219.2, 171.5), (-220.0, 171.5), (-220.4, 171.1), (-220.8, 171.1), (-221.2, 171.5), (-222.0, 171.5), (-222.8, 170.7), (-222.8, 170.3) (0.212, 0.180, 0.145)</w:t>
      </w:r>
    </w:p>
    <w:p>
      <w:r>
        <w:t>(-202.8, 154.0), (-203.2, 153.6), (-205.7, 153.6), (-206.1, 154.0), (-206.9, 154.0), (-206.9, 155.6), (-207.3, 156.0), (-207.3, 156.4), (-208.1, 157.2), (-209.8, 157.2), (-210.2, 157.6), (-210.6, 157.6), (-211.4, 158.5), (-211.4, 160.1), (-211.0, 160.5), (-211.0, 160.9), (-211.8, 161.7), (-213.0, 161.7), (-213.4, 162.1), (-213.8, 162.1), (-213.8, 162.6), (-213.4, 162.6), (-213.0, 163.0), (-212.2, 163.0), (-211.8, 163.4), (-211.8, 163.8), (-212.2, 164.2), (-213.0, 164.2), (-213.4, 164.6), (-213.8, 164.6), (-214.3, 165.0), (-215.1, 165.0), (-215.9, 165.8), (-215.9, 166.2), (-216.3, 166.6), (-218.8, 166.6), (-219.2, 167.0), (-219.6, 166.6), (-223.7, 166.6), (-224.1, 166.2), (-225.7, 166.2), (-226.1, 165.8), (-226.1, 167.0), (-225.7, 167.5), (-225.7, 166.6), (-225.3, 166.2), (-224.5, 167.0), (-224.9, 167.5), (-224.9, 168.7), (-224.5, 168.7), (-224.1, 169.1), (-224.1, 169.9), (-224.5, 170.3), (-223.3, 170.3), (-222.8, 169.9), (-222.4, 170.3), (-222.4, 170.7), (-222.0, 171.1), (-221.2, 171.1), (-220.8, 170.7), (-220.4, 170.7), (-220.0, 171.1), (-219.2, 171.1), (-218.8, 170.7), (-218.3, 170.7), (-217.9, 171.1), (-217.5, 171.1), (-217.1, 170.7), (-216.7, 170.7), (-216.3, 171.1), (-216.3, 170.7), (-215.9, 170.3), (-215.9, 169.9), (-215.5, 169.5), (-214.7, 169.5), (-214.3, 169.9), (-214.3, 170.3), (-213.4, 170.3), (-213.4, 169.9), (-213.0, 169.5), (-211.4, 169.5), (-210.2, 168.3), (-209.8, 168.3), (-209.8, 167.9), (-209.4, 167.5), (-208.9, 167.5), (-208.9, 165.8), (-208.5, 165.4), (-207.3, 165.4), (-206.9, 165.0), (-206.5, 165.0), (-206.5, 163.0), (-206.1, 162.6), (-205.7, 162.6), (-205.7, 162.1), (-205.3, 161.7), (-205.3, 161.3), (-204.9, 160.9), (-204.4, 160.9), (-204.0, 160.5), (-203.6, 160.5), (-202.8, 159.7), (-203.2, 159.3), (-203.2, 157.6), (-203.6, 157.2), (-203.6, 156.8), (-203.2, 156.4), (-202.4, 156.4), (-202.4, 154.8), (-202.8, 154.4) (0.267, 0.165, 0.098)</w:t>
      </w:r>
    </w:p>
    <w:p>
      <w:r>
        <w:t>(-201.6, 147.8), (-202.0, 147.8), (-202.4, 148.2), (-202.8, 147.8), (-203.2, 147.8), (-203.6, 148.2), (-204.0, 148.2), (-204.4, 147.8), (-204.9, 147.8), (-205.3, 148.2), (-206.5, 148.2), (-206.9, 148.6), (-208.9, 148.6), (-208.9, 149.5), (-209.4, 149.9), (-209.4, 150.3), (-209.8, 150.7), (-209.8, 151.1), (-210.2, 151.5), (-210.6, 151.5), (-211.0, 151.9), (-211.0, 152.7), (-211.4, 153.1), (-211.8, 153.1), (-212.2, 153.6), (-212.6, 153.6), (-213.0, 154.0), (-213.4, 153.6), (-213.8, 154.0), (-214.7, 154.0), (-215.1, 154.4), (-215.9, 154.4), (-216.7, 153.6), (-217.1, 153.6), (-217.5, 154.0), (-218.8, 154.0), (-218.8, 154.8), (-218.3, 154.4), (-217.9, 154.8), (-217.9, 155.6), (-218.3, 156.0), (-218.8, 156.0), (-219.2, 156.4), (-220.8, 156.4), (-221.2, 156.8), (-223.3, 156.8), (-223.7, 157.2), (-223.7, 159.7), (-224.1, 160.1), (-224.9, 160.1), (-225.3, 160.5), (-225.3, 160.9), (-225.7, 161.3), (-226.1, 161.3), (-226.5, 161.7), (-228.2, 161.7), (-229.4, 163.0), (-229.8, 163.0), (-229.8, 163.4), (-230.2, 163.8), (-229.8, 164.2), (-229.8, 164.6), (-229.4, 164.6), (-229.0, 164.2), (-228.6, 164.2), (-228.2, 164.6), (-228.2, 165.4), (-226.1, 165.4), (-225.7, 165.8), (-224.1, 165.8), (-223.7, 166.2), (-219.6, 166.2), (-219.2, 166.6), (-218.8, 166.2), (-216.3, 166.2), (-216.3, 165.8), (-215.1, 164.6), (-214.3, 164.6), (-213.8, 164.2), (-213.4, 164.2), (-213.0, 163.8), (-212.2, 163.8), (-212.2, 163.4), (-213.0, 163.4), (-213.4, 163.0), (-213.8, 163.0), (-214.3, 162.6), (-214.3, 162.1), (-213.8, 161.7), (-213.4, 161.7), (-213.0, 161.3), (-211.8, 161.3), (-211.4, 160.9), (-211.4, 160.5), (-211.8, 160.1), (-211.8, 158.5), (-210.6, 157.2), (-210.2, 157.2), (-209.8, 156.8), (-208.1, 156.8), (-207.7, 156.4), (-207.7, 156.0), (-207.3, 155.6), (-207.3, 154.0), (-206.9, 153.6), (-206.1, 153.6), (-205.7, 153.1), (-203.2, 153.1), (-202.4, 154.0), (-202.4, 154.4), (-202.0, 154.8), (-202.0, 157.2), (-201.6, 157.2), (-201.6, 156.8), (-201.2, 156.4), (-200.8, 156.4), (-200.4, 156.8), (-200.4, 155.6), (-200.8, 155.2), (-200.8, 153.1), (-201.2, 152.7), (-201.2, 151.9), (-200.8, 151.5), (-201.2, 151.1), (-201.2, 150.7), (-200.8, 150.3), (-200.8, 149.5), (-201.2, 149.1), (-201.2, 148.6), (-201.6, 148.2) (0.314, 0.212, 0.145)</w:t>
      </w:r>
    </w:p>
    <w:p>
      <w:r>
        <w:t>(-200.4, 126.6), (-200.8, 127.0), (-203.2, 127.0), (-203.6, 127.4), (-204.0, 127.4), (-204.4, 127.8), (-204.4, 128.6), (-205.7, 129.8), (-206.5, 129.8), (-206.9, 130.2), (-207.3, 130.2), (-207.7, 130.7), (-207.3, 131.1), (-208.1, 131.9), (-209.4, 131.9), (-209.4, 132.3), (-208.9, 132.7), (-208.9, 133.1), (-209.8, 133.9), (-209.8, 134.3), (-210.2, 134.7), (-210.2, 136.4), (-210.6, 136.8), (-210.6, 140.5), (-211.0, 140.9), (-211.0, 142.5), (-211.4, 142.9), (-211.4, 144.2), (-211.8, 144.6), (-211.8, 145.0), (-212.2, 145.4), (-212.2, 145.8), (-212.6, 146.2), (-213.0, 146.2), (-213.0, 147.4), (-213.4, 147.8), (-213.4, 148.6), (-214.3, 149.5), (-215.9, 149.5), (-216.3, 149.9), (-216.7, 149.5), (-217.9, 149.5), (-218.3, 149.1), (-219.2, 149.1), (-219.6, 149.5), (-220.4, 149.5), (-221.2, 150.3), (-221.6, 150.3), (-222.4, 151.1), (-222.4, 151.5), (-222.0, 151.9), (-222.0, 152.7), (-222.8, 153.6), (-222.8, 155.2), (-222.4, 155.6), (-222.8, 156.0), (-222.8, 156.4), (-221.2, 156.4), (-220.8, 156.0), (-219.2, 156.0), (-218.8, 155.6), (-218.3, 155.6), (-218.3, 154.8), (-218.8, 155.2), (-219.2, 154.8), (-219.2, 154.0), (-218.8, 153.6), (-217.5, 153.6), (-217.1, 153.1), (-216.7, 153.1), (-215.9, 154.0), (-215.1, 154.0), (-214.7, 153.6), (-213.8, 153.6), (-213.4, 153.1), (-213.0, 153.6), (-212.6, 153.1), (-212.2, 153.1), (-211.8, 152.7), (-211.4, 152.7), (-211.4, 151.9), (-210.6, 151.1), (-210.2, 151.1), (-210.2, 150.7), (-209.8, 150.3), (-209.8, 149.9), (-209.4, 149.5), (-209.4, 148.6), (-208.9, 148.2), (-208.1, 148.2), (-207.7, 147.8), (-207.3, 147.8), (-206.9, 148.2), (-207.3, 147.8), (-207.3, 147.0), (-206.9, 146.6), (-207.7, 146.6), (-208.1, 146.2), (-208.1, 141.7), (-207.7, 141.3), (-207.7, 140.1), (-206.9, 139.2), (-206.1, 140.1), (-206.1, 140.5), (-205.7, 140.9), (-205.7, 141.3), (-205.3, 141.3), (-205.3, 140.1), (-204.4, 139.2), (-203.6, 139.2), (-203.2, 139.7), (-203.2, 136.8), (-202.8, 136.4), (-201.6, 136.4), (-201.6, 135.6), (-201.2, 135.2), (-200.8, 135.2), (-200.4, 135.6), (-200.4, 136.4), (-199.9, 136.4), (-199.9, 135.6), (-200.4, 135.2), (-200.4, 132.7), (-199.9, 132.3), (-199.5, 132.3), (-199.5, 129.8), (-199.9, 129.4), (-199.9, 129.0), (-200.4, 128.6), (-199.9, 128.2), (-199.9, 127.8), (-200.4, 127.4) (0.388, 0.243, 0.161)</w:t>
      </w:r>
    </w:p>
    <w:p>
      <w:r>
        <w:t>(-206.9, 139.7), (-207.3, 140.1), (-207.3, 141.3), (-207.7, 141.7), (-207.7, 146.2), (-206.9, 146.2), (-206.5, 146.6), (-206.9, 147.0), (-206.9, 147.8), (-207.3, 148.2), (-207.7, 148.2), (-207.3, 148.2), (-206.9, 147.8), (-205.3, 147.8), (-204.9, 147.4), (-204.4, 147.4), (-204.0, 147.8), (-203.6, 147.8), (-203.2, 147.4), (-202.4, 147.4), (-202.4, 147.0), (-204.0, 147.0), (-204.4, 146.6), (-204.9, 146.6), (-205.3, 146.2), (-205.3, 145.8), (-204.9, 145.4), (-204.0, 145.4), (-204.0, 144.2), (-203.6, 143.7), (-203.6, 141.7), (-203.2, 141.3), (-203.2, 140.1), (-203.6, 139.7), (-204.4, 139.7), (-204.9, 140.1), (-204.9, 141.3), (-205.3, 141.7), (-205.7, 141.7), (-206.1, 141.3), (-206.1, 140.9), (-206.5, 140.5), (-206.5, 140.1) (0.329, 0.275, 0.231)</w:t>
      </w:r>
    </w:p>
    <w:p>
      <w:r>
        <w:t>(-200.8, 135.6), (-201.2, 135.6), (-201.2, 136.4), (-201.6, 136.8), (-202.8, 136.8), (-202.8, 141.7), (-203.2, 142.1), (-203.2, 143.7), (-203.6, 144.2), (-203.6, 145.4), (-204.0, 145.8), (-204.9, 145.8), (-205.3, 145.4), (-205.3, 144.6), (-206.1, 143.7), (-205.7, 143.3), (-205.7, 142.9), (-205.7, 143.3), (-206.5, 144.2), (-206.5, 145.0), (-205.7, 145.8), (-205.3, 145.4), (-204.9, 145.8), (-204.9, 146.2), (-204.4, 146.2), (-204.0, 146.6), (-202.4, 146.6), (-202.0, 146.2), (-201.6, 146.2), (-201.2, 145.8), (-201.6, 145.4), (-201.6, 144.6), (-201.2, 144.2), (-201.2, 142.1), (-200.8, 141.7), (-200.8, 139.7), (-200.4, 139.2), (-200.4, 137.6), (-200.8, 137.2) (0.314, 0.212, 0.145)</w:t>
      </w:r>
    </w:p>
    <w:p>
      <w:r>
        <w:t>(-195.0, 124.5), (-195.4, 124.9), (-195.9, 124.9), (-197.1, 126.2), (-197.1, 127.0), (-197.5, 127.4), (-197.9, 127.4), (-198.3, 127.8), (-198.7, 127.8), (-198.7, 128.2), (-198.3, 128.2), (-197.9, 128.6), (-198.3, 129.0), (-199.5, 129.0), (-199.5, 129.4), (-199.1, 129.8), (-199.1, 132.3), (-199.5, 132.7), (-199.9, 132.7), (-199.9, 135.2), (-199.5, 135.6), (-199.5, 136.4), (-199.9, 136.8), (-200.4, 136.8), (-200.4, 137.2), (-199.9, 137.6), (-199.9, 139.2), (-200.4, 139.7), (-200.4, 141.7), (-200.8, 142.1), (-200.8, 144.2), (-201.2, 144.6), (-201.2, 145.4), (-200.4, 145.4), (-199.5, 144.6), (-199.1, 145.0), (-199.1, 145.8), (-200.4, 147.0), (-200.4, 148.2), (-199.9, 148.6), (-199.9, 151.5), (-199.1, 152.3), (-198.3, 152.3), (-197.9, 152.7), (-197.9, 154.4), (-197.5, 154.8), (-197.5, 155.6), (-196.7, 156.4), (-196.3, 156.4), (-195.9, 156.8), (-195.9, 157.2), (-195.0, 158.1), (-194.6, 158.1), (-195.4, 157.2), (-195.4, 155.6), (-195.9, 155.2), (-195.9, 154.0), (-196.7, 153.1), (-196.7, 152.3), (-197.5, 151.5), (-197.5, 151.1), (-197.1, 150.7), (-197.1, 149.1), (-197.5, 148.6), (-197.5, 147.4), (-197.1, 147.0), (-197.1, 146.6), (-196.7, 146.2), (-196.7, 145.0), (-196.3, 144.6), (-196.7, 144.2), (-196.7, 142.9), (-195.4, 141.7), (-195.4, 139.2), (-194.6, 138.4), (-194.6, 134.7), (-194.2, 134.3), (-194.2, 129.4), (-194.6, 129.0), (-194.6, 124.9) (0.329, 0.275, 0.231)</w:t>
      </w:r>
    </w:p>
    <w:p>
      <w:r>
        <w:t>(-193.8, 130.7), (-193.8, 134.3), (-194.2, 134.7), (-194.2, 138.4), (-195.0, 139.2), (-195.0, 141.7), (-196.3, 142.9), (-196.3, 144.2), (-195.9, 144.6), (-196.3, 145.0), (-196.3, 146.2), (-196.7, 146.6), (-196.7, 147.0), (-197.1, 147.4), (-197.1, 148.6), (-196.7, 149.1), (-196.7, 150.7), (-197.1, 151.1), (-197.1, 151.5), (-196.3, 152.3), (-196.3, 153.1), (-195.4, 154.0), (-195.4, 155.2), (-195.0, 155.6), (-195.0, 157.2), (-194.2, 158.1), (-194.2, 158.5), (-193.8, 158.9), (-193.0, 158.9), (-192.2, 159.7), (-192.2, 160.5), (-191.8, 160.9), (-191.4, 160.9), (-191.0, 161.3), (-190.1, 161.3), (-189.3, 162.1), (-189.3, 163.0), (-188.5, 163.0), (-188.1, 163.4), (-187.7, 163.0), (-187.3, 163.0), (-186.9, 163.4), (-186.5, 163.4), (-186.5, 160.9), (-186.9, 160.9), (-187.3, 160.5), (-188.1, 160.5), (-189.3, 159.3), (-189.3, 158.9), (-188.9, 158.5), (-188.5, 158.5), (-188.1, 158.1), (-188.1, 157.6), (-188.5, 157.2), (-188.9, 157.2), (-191.0, 155.2), (-191.0, 152.7), (-191.8, 151.9), (-191.8, 147.8), (-192.2, 147.4), (-191.8, 147.0), (-191.8, 146.6), (-191.4, 146.2), (-191.0, 146.2), (-191.0, 145.4), (-191.8, 145.4), (-192.2, 145.0), (-192.2, 143.7), (-191.8, 143.3), (-191.8, 142.5), (-191.8, 143.3), (-192.2, 143.7), (-192.6, 143.3), (-192.6, 142.9), (-193.0, 142.5), (-193.0, 142.1), (-192.6, 141.7), (-192.6, 140.9), (-193.4, 140.1), (-193.4, 139.7), (-193.0, 139.2), (-191.8, 140.5), (-191.8, 138.8), (-192.2, 138.4), (-192.2, 137.6), (-192.6, 137.2), (-192.6, 133.9), (-193.0, 133.9), (-193.4, 133.5), (-193.4, 133.1), (-193.8, 132.7) (0.325, 0.318, 0.306)</w:t>
      </w:r>
    </w:p>
    <w:p>
      <w:r>
        <w:t>(-211.0, 101.2), (-211.0, 102.4), (-211.4, 102.9), (-211.8, 102.9), (-211.4, 102.9), (-211.0, 103.3), (-211.4, 103.7), (-211.8, 103.7), (-211.4, 103.7), (-211.0, 104.1), (-211.0, 104.9), (-211.4, 105.3), (-211.4, 106.5), (-211.0, 106.5), (-210.6, 106.1), (-209.4, 106.1), (-208.9, 105.7), (-204.9, 105.7), (-204.0, 106.5), (-203.2, 106.5), (-202.8, 106.9), (-202.8, 107.4), (-202.0, 107.4), (-202.0, 106.5), (-201.6, 106.1), (-200.8, 106.1), (-200.4, 106.5), (-200.4, 107.8), (-200.8, 108.2), (-200.4, 108.6), (-200.4, 109.8), (-199.5, 110.6), (-199.1, 110.6), (-197.9, 111.8), (-197.1, 111.8), (-196.7, 112.3), (-195.4, 112.3), (-195.0, 112.7), (-194.6, 112.7), (-193.8, 113.5), (-193.8, 114.3), (-193.4, 114.7), (-193.4, 115.5), (-192.2, 116.8), (-192.2, 117.6), (-191.8, 118.0), (-191.8, 118.4), (-191.0, 118.4), (-189.7, 119.6), (-189.7, 120.4), (-190.1, 120.8), (-190.1, 121.3), (-189.3, 122.1), (-189.3, 124.5), (-188.9, 124.9), (-188.9, 129.4), (-189.3, 129.8), (-189.3, 131.5), (-189.7, 131.9), (-189.7, 134.3), (-190.1, 134.7), (-190.1, 141.3), (-190.5, 141.7), (-190.5, 146.2), (-191.0, 146.6), (-191.4, 146.6), (-191.4, 147.0), (-191.8, 147.4), (-191.4, 147.8), (-191.4, 151.9), (-190.5, 152.7), (-190.5, 155.2), (-188.9, 156.8), (-188.5, 156.8), (-187.7, 157.6), (-187.7, 158.1), (-188.5, 158.9), (-188.9, 158.9), (-188.9, 159.3), (-188.1, 160.1), (-187.3, 160.1), (-186.9, 160.5), (-186.0, 160.5), (-185.2, 159.7), (-185.2, 158.1), (-185.6, 157.6), (-185.6, 157.2), (-187.3, 155.6), (-187.3, 155.2), (-187.7, 154.8), (-187.7, 154.4), (-188.1, 154.0), (-188.1, 153.1), (-187.7, 152.7), (-188.1, 152.3), (-188.1, 151.1), (-187.7, 150.7), (-187.7, 150.3), (-187.3, 149.9), (-187.3, 149.5), (-186.9, 149.1), (-186.9, 148.6), (-186.5, 148.2), (-186.5, 145.0), (-186.0, 144.6), (-186.0, 143.7), (-186.5, 143.3), (-186.5, 142.9), (-185.6, 142.1), (-185.6, 137.6), (-185.2, 137.2), (-185.2, 134.7), (-184.8, 134.3), (-184.8, 131.9), (-184.4, 131.5), (-184.4, 129.4), (-184.8, 129.0), (-184.8, 128.2), (-184.4, 127.8), (-184.4, 121.7), (-184.8, 121.3), (-184.8, 120.4), (-185.6, 119.6), (-185.6, 117.6), (-186.0, 117.6), (-188.1, 115.5), (-188.1, 113.9), (-188.9, 113.9), (-189.3, 113.5), (-189.7, 113.5), (-190.5, 112.7), (-190.5, 112.3), (-191.4, 112.3), (-192.2, 111.4), (-192.2, 111.0), (-192.6, 110.6), (-192.6, 110.2), (-193.0, 110.2), (-193.8, 109.4), (-193.8, 109.0), (-198.3, 104.5), (-198.3, 104.1), (-198.7, 103.7), (-199.1, 103.7), (-200.4, 102.4), (-200.4, 102.0), (-201.2, 101.2), (-202.0, 101.2), (-202.4, 101.6), (-207.7, 101.6), (-208.1, 101.2), (-208.1, 100.8), (-209.4, 100.8), (-209.8, 101.2) (0.420, 0.404, 0.388)</w:t>
      </w:r>
    </w:p>
    <w:p>
      <w:r>
        <w:t>(-210.6, 106.5), (-211.0, 106.9), (-211.0, 108.6), (-209.8, 108.6), (-209.4, 109.0), (-209.4, 109.4), (-209.8, 109.8), (-210.6, 109.8), (-211.0, 109.4), (-211.4, 109.8), (-211.4, 110.2), (-211.0, 110.6), (-211.0, 112.3), (-210.6, 112.3), (-210.2, 112.7), (-209.4, 112.7), (-208.9, 112.3), (-208.5, 112.3), (-207.7, 113.1), (-205.3, 113.1), (-205.3, 112.7), (-204.9, 112.3), (-203.6, 112.3), (-203.2, 112.7), (-202.8, 112.3), (-202.0, 113.1), (-201.6, 113.1), (-201.2, 113.5), (-200.8, 113.5), (-200.4, 113.9), (-199.9, 113.5), (-199.1, 114.3), (-199.1, 116.3), (-198.7, 116.8), (-198.7, 117.2), (-198.3, 117.6), (-198.3, 118.0), (-197.1, 119.2), (-197.1, 120.4), (-196.7, 120.4), (-196.3, 120.8), (-196.3, 122.1), (-195.9, 122.5), (-195.9, 124.5), (-195.4, 124.5), (-195.0, 124.1), (-194.2, 124.9), (-194.2, 129.0), (-193.8, 129.4), (-193.8, 130.2), (-193.4, 130.7), (-193.4, 132.7), (-193.0, 133.1), (-193.0, 133.5), (-192.6, 133.5), (-192.2, 133.9), (-192.2, 137.2), (-191.8, 137.6), (-191.8, 138.4), (-191.4, 138.8), (-191.4, 140.5), (-191.8, 140.9), (-193.0, 139.7), (-193.0, 140.1), (-192.2, 140.9), (-192.2, 141.7), (-192.6, 142.1), (-192.6, 142.5), (-192.2, 142.9), (-192.2, 143.3), (-191.8, 143.7), (-191.8, 145.0), (-191.0, 145.0), (-191.0, 141.7), (-190.5, 141.3), (-190.5, 134.7), (-190.1, 134.3), (-190.1, 131.9), (-189.7, 131.5), (-189.7, 129.8), (-189.3, 129.4), (-189.3, 124.9), (-189.7, 124.5), (-189.7, 122.1), (-190.5, 121.3), (-190.5, 120.8), (-190.1, 120.4), (-190.1, 119.6), (-191.0, 118.8), (-191.8, 118.8), (-192.2, 118.4), (-192.2, 118.0), (-192.6, 117.6), (-192.6, 116.8), (-193.8, 115.5), (-193.8, 114.7), (-194.2, 114.3), (-194.2, 113.5), (-194.6, 113.1), (-195.0, 113.1), (-195.4, 112.7), (-196.7, 112.7), (-197.1, 112.3), (-197.9, 112.3), (-199.1, 111.0), (-199.5, 111.0), (-200.8, 109.8), (-202.0, 109.8), (-202.4, 109.4), (-202.4, 109.0), (-203.2, 109.0), (-202.8, 109.4), (-202.8, 109.8), (-201.6, 109.8), (-201.2, 110.2), (-201.6, 110.6), (-202.8, 110.6), (-203.2, 111.0), (-203.6, 110.6), (-204.0, 111.0), (-204.4, 110.6), (-204.4, 109.0), (-204.0, 108.6), (-204.4, 108.2), (-204.4, 106.5), (-204.9, 106.1), (-208.9, 106.1), (-209.4, 106.5) (0.392, 0.349, 0.310)</w:t>
      </w:r>
    </w:p>
    <w:p>
      <w:r>
        <w:t>(-218.8, 108.6), (-219.6, 108.6), (-220.0, 109.0), (-220.4, 108.6), (-220.8, 108.6), (-221.2, 109.0), (-224.1, 109.0), (-224.5, 109.4), (-224.9, 109.4), (-225.3, 109.8), (-225.7, 109.8), (-225.7, 110.2), (-226.1, 110.6), (-226.5, 110.6), (-227.8, 111.8), (-227.8, 112.3), (-228.6, 113.1), (-229.0, 113.1), (-229.8, 113.9), (-229.8, 115.5), (-230.2, 115.9), (-230.2, 116.8), (-230.6, 117.2), (-231.0, 117.2), (-231.0, 117.6), (-231.4, 118.0), (-231.4, 119.6), (-231.8, 120.0), (-231.8, 121.7), (-232.2, 122.1), (-232.2, 123.3), (-231.4, 124.1), (-231.4, 128.6), (-231.8, 129.0), (-231.8, 134.3), (-231.4, 134.7), (-231.4, 142.1), (-231.8, 142.5), (-231.8, 143.3), (-231.4, 143.7), (-231.4, 144.6), (-231.8, 145.0), (-231.8, 145.4), (-231.4, 145.8), (-231.4, 146.6), (-231.0, 147.0), (-231.0, 148.2), (-231.4, 148.6), (-231.4, 149.1), (-232.2, 149.9), (-232.7, 149.9), (-233.1, 150.3), (-234.7, 150.3), (-235.5, 151.1), (-235.9, 151.1), (-237.2, 152.3), (-237.6, 152.3), (-238.0, 152.7), (-239.6, 152.7), (-240.0, 153.1), (-239.2, 153.1), (-238.8, 153.6), (-238.8, 154.4), (-239.2, 154.8), (-239.6, 154.8), (-240.0, 155.2), (-240.0, 155.6), (-239.6, 156.0), (-239.2, 156.0), (-238.8, 156.4), (-234.7, 156.4), (-234.3, 156.0), (-233.9, 156.0), (-233.5, 156.4), (-232.2, 156.4), (-231.4, 155.6), (-230.6, 155.6), (-229.0, 154.0), (-229.0, 153.1), (-227.3, 151.5), (-227.3, 150.7), (-226.9, 150.3), (-226.9, 149.9), (-226.1, 149.1), (-226.1, 148.6), (-225.7, 148.2), (-225.7, 147.4), (-226.5, 146.6), (-226.5, 145.8), (-226.1, 145.4), (-226.1, 138.0), (-225.3, 137.2), (-224.9, 137.2), (-224.9, 136.4), (-225.3, 136.0), (-225.3, 134.7), (-225.7, 134.7), (-226.1, 134.3), (-226.1, 133.9), (-226.5, 133.5), (-226.5, 131.1), (-227.3, 130.2), (-227.3, 129.4), (-226.9, 129.0), (-226.9, 128.6), (-227.3, 128.2), (-227.3, 123.7), (-226.9, 123.3), (-226.5, 123.3), (-226.5, 119.6), (-226.1, 119.2), (-225.3, 119.2), (-225.3, 118.8), (-224.9, 118.4), (-224.5, 118.4), (-224.5, 115.5), (-224.1, 115.1), (-224.1, 114.7), (-223.3, 113.9), (-221.2, 113.9), (-220.4, 113.1), (-218.8, 113.1), (-218.8, 111.8), (-218.3, 111.4), (-217.9, 111.4), (-218.3, 111.0), (-217.9, 110.6), (-218.3, 111.0), (-219.2, 110.2), (-218.8, 109.8), (-219.2, 109.4), (-219.2, 109.0) (0.392, 0.349, 0.310)</w:t>
      </w:r>
    </w:p>
    <w:p>
      <w:r>
        <w:t>(-217.5, 101.2), (-217.9, 101.2), (-218.3, 100.8), (-219.2, 100.8), (-219.6, 101.2), (-221.2, 101.2), (-221.6, 101.6), (-223.7, 101.6), (-223.7, 102.0), (-223.3, 102.4), (-223.7, 102.9), (-223.3, 103.3), (-223.3, 103.7), (-224.5, 104.9), (-225.7, 104.9), (-226.1, 104.5), (-226.5, 104.9), (-227.8, 104.9), (-228.2, 105.3), (-229.0, 105.3), (-229.0, 106.1), (-229.4, 106.5), (-229.8, 106.5), (-229.8, 106.9), (-231.4, 108.6), (-231.8, 108.6), (-231.8, 109.4), (-232.2, 109.8), (-232.2, 110.2), (-233.1, 111.0), (-233.1, 111.4), (-233.5, 111.8), (-233.5, 113.1), (-233.9, 113.5), (-233.9, 113.9), (-234.3, 114.3), (-234.3, 114.7), (-234.7, 115.1), (-234.7, 115.5), (-235.1, 115.9), (-235.1, 116.3), (-235.9, 117.2), (-235.9, 126.6), (-235.5, 127.0), (-235.5, 128.2), (-235.9, 128.6), (-235.9, 129.0), (-235.1, 129.8), (-235.1, 130.7), (-235.5, 131.1), (-235.5, 131.5), (-235.9, 131.9), (-235.9, 132.3), (-236.3, 132.7), (-236.3, 134.3), (-235.9, 134.7), (-235.9, 135.6), (-235.5, 136.0), (-235.5, 139.7), (-235.9, 140.1), (-235.9, 140.5), (-236.3, 140.9), (-236.3, 141.3), (-236.7, 141.7), (-236.7, 142.5), (-237.2, 142.9), (-238.4, 142.9), (-238.8, 142.5), (-239.2, 142.5), (-239.2, 144.2), (-239.6, 144.6), (-240.0, 144.6), (-240.4, 144.2), (-240.4, 143.7), (-241.7, 143.7), (-241.7, 144.2), (-241.2, 144.6), (-241.7, 145.0), (-242.1, 145.0), (-242.5, 145.4), (-243.3, 145.4), (-244.1, 146.2), (-244.1, 146.6), (-243.7, 147.0), (-243.7, 147.8), (-244.1, 148.2), (-244.9, 148.2), (-244.9, 149.5), (-245.3, 149.9), (-245.7, 149.9), (-245.7, 150.3), (-245.3, 150.7), (-245.3, 151.1), (-246.2, 151.9), (-246.6, 151.5), (-247.0, 151.5), (-247.0, 151.9), (-247.4, 152.3), (-246.6, 152.3), (-246.2, 152.7), (-246.2, 153.1), (-242.1, 153.1), (-241.7, 153.6), (-241.2, 153.6), (-240.8, 153.1), (-240.4, 153.1), (-239.6, 152.3), (-238.0, 152.3), (-237.6, 151.9), (-237.2, 151.9), (-235.9, 150.7), (-235.5, 150.7), (-234.7, 149.9), (-233.1, 149.9), (-232.7, 149.5), (-232.2, 149.5), (-231.8, 149.1), (-231.8, 148.6), (-231.4, 148.2), (-231.4, 147.0), (-231.8, 146.6), (-231.8, 145.8), (-232.2, 145.4), (-232.2, 145.0), (-231.8, 144.6), (-231.8, 143.7), (-232.2, 143.3), (-232.2, 142.5), (-231.8, 142.1), (-231.8, 134.7), (-232.2, 134.3), (-232.2, 129.0), (-231.8, 128.6), (-231.8, 124.1), (-232.7, 123.3), (-232.7, 122.1), (-232.2, 121.7), (-232.2, 120.0), (-231.8, 119.6), (-231.8, 118.0), (-231.4, 117.6), (-231.4, 117.2), (-231.0, 116.8), (-230.6, 116.8), (-230.6, 115.9), (-230.2, 115.5), (-230.2, 113.9), (-229.0, 112.7), (-228.6, 112.7), (-228.2, 112.3), (-228.2, 111.8), (-226.5, 110.2), (-226.1, 110.2), (-226.1, 109.8), (-225.7, 109.4), (-225.3, 109.4), (-224.9, 109.0), (-224.5, 109.0), (-224.1, 108.6), (-221.6, 108.6), (-221.2, 108.2), (-221.2, 107.8), (-221.6, 107.4), (-221.6, 106.9), (-220.8, 106.1), (-220.4, 106.1), (-220.0, 106.5), (-219.6, 106.5), (-220.0, 106.5), (-220.4, 106.1), (-220.8, 106.1), (-221.2, 105.7), (-221.2, 105.3), (-220.8, 104.9), (-220.4, 104.9), (-220.4, 104.1), (-218.8, 102.4), (-217.9, 102.4), (-217.5, 102.0) (0.420, 0.404, 0.388)</w:t>
      </w:r>
    </w:p>
    <w:p>
      <w:r>
        <w:t>(-245.7, 126.6), (-245.7, 129.4), (-245.3, 129.0), (-245.3, 127.8), (-245.7, 127.4) (0.365, 0.427, 0.545)</w:t>
      </w:r>
    </w:p>
    <w:p>
      <w:r>
        <w:t>(-267.0, 153.6), (-266.6, 153.6), (-265.4, 154.8), (-265.4, 155.2), (-264.6, 154.4), (-264.1, 154.4), (-263.7, 154.8), (-263.3, 154.8), (-262.9, 155.2), (-261.7, 155.2), (-261.3, 155.6), (-256.0, 155.6), (-255.6, 156.0), (-248.6, 156.0), (-248.2, 155.6), (-247.4, 155.6), (-247.0, 155.2), (-246.6, 155.2), (-245.7, 154.4), (-245.7, 154.0), (-245.3, 153.6), (-246.2, 153.6), (-246.6, 153.1), (-246.6, 152.7), (-247.4, 152.7), (-247.8, 152.3), (-247.8, 151.9), (-253.1, 151.9), (-253.5, 151.5), (-254.7, 151.5), (-255.1, 151.9), (-256.4, 151.9), (-256.8, 152.3), (-261.3, 152.3), (-261.7, 151.9), (-262.9, 151.9), (-263.3, 151.5), (-265.4, 151.5), (-265.4, 152.7), (-266.2, 153.6) (0.271, 0.345, 0.467)</w:t>
      </w:r>
    </w:p>
    <w:p>
      <w:r>
        <w:t>(-270.3, 167.0), (-269.9, 166.6), (-269.5, 166.6), (-268.6, 165.8), (-268.6, 165.4), (-268.2, 165.0), (-268.2, 164.2), (-267.8, 163.8), (-267.8, 162.6), (-267.0, 161.7), (-265.4, 161.7), (-264.6, 160.9), (-264.1, 160.9), (-263.7, 161.3), (-261.3, 161.3), (-260.9, 160.9), (-256.8, 160.9), (-256.4, 160.5), (-255.6, 160.5), (-255.1, 160.1), (-252.3, 160.1), (-251.9, 160.5), (-249.4, 160.5), (-249.0, 160.1), (-246.6, 160.1), (-246.2, 159.7), (-244.1, 159.7), (-243.7, 159.3), (-243.3, 159.3), (-243.3, 158.9), (-242.9, 158.5), (-242.5, 158.5), (-242.1, 158.9), (-242.1, 159.3), (-241.7, 159.3), (-241.2, 159.7), (-241.7, 159.3), (-241.7, 158.9), (-242.1, 158.5), (-242.1, 158.1), (-245.7, 158.1), (-246.2, 157.6), (-246.6, 157.6), (-247.0, 157.2), (-249.8, 157.2), (-250.2, 156.8), (-250.6, 157.2), (-251.1, 156.8), (-251.5, 157.2), (-254.7, 157.2), (-255.1, 156.8), (-256.0, 156.8), (-256.8, 156.0), (-261.3, 156.0), (-261.7, 155.6), (-264.1, 155.6), (-265.0, 156.4), (-265.0, 156.8), (-265.4, 157.2), (-265.8, 157.2), (-266.2, 157.6), (-267.0, 157.6), (-267.4, 158.1), (-267.4, 158.9), (-267.8, 159.3), (-267.8, 160.5), (-268.2, 160.9), (-268.2, 162.1), (-268.6, 162.6), (-268.6, 164.2), (-269.5, 165.0), (-269.9, 165.0), (-269.9, 165.8), (-270.3, 166.2) (0.251, 0.278, 0.337)</w:t>
      </w:r>
    </w:p>
    <w:p>
      <w:r>
        <w:t>(-242.1, 160.1), (-242.1, 160.5), (-242.5, 160.9), (-242.9, 160.9), (-243.3, 160.5), (-243.3, 159.7), (-243.7, 159.7), (-244.1, 160.1), (-246.2, 160.1), (-246.6, 160.5), (-249.0, 160.5), (-249.4, 160.9), (-251.9, 160.9), (-252.3, 160.5), (-255.1, 160.5), (-255.6, 160.9), (-256.4, 160.9), (-256.8, 161.3), (-260.9, 161.3), (-261.3, 161.7), (-263.7, 161.7), (-264.1, 161.3), (-264.6, 161.3), (-265.4, 162.1), (-267.0, 162.1), (-267.4, 162.6), (-267.4, 163.8), (-267.8, 164.2), (-267.8, 165.0), (-268.2, 165.4), (-268.2, 165.8), (-269.5, 167.0), (-269.9, 167.0), (-269.9, 167.5), (-268.2, 169.1), (-268.2, 169.5), (-268.6, 169.9), (-268.6, 171.1), (-269.0, 171.5), (-270.3, 171.5), (-270.3, 173.2), (-271.1, 174.0), (-271.1, 177.3), (-271.5, 177.7), (-271.5, 184.2), (-271.9, 184.6), (-271.9, 185.4), (-271.5, 185.9), (-271.5, 186.7), (-271.9, 187.1), (-271.9, 188.3), (-272.3, 188.7), (-272.3, 195.3), (-272.3, 191.6), (-271.9, 191.2), (-271.9, 188.7), (-271.5, 188.3), (-271.5, 182.6), (-271.1, 182.2), (-271.1, 177.7), (-270.7, 177.3), (-270.7, 176.0), (-269.9, 175.2), (-269.5, 175.2), (-269.0, 174.8), (-268.6, 174.8), (-268.6, 172.8), (-268.2, 172.4), (-268.2, 169.5), (-267.8, 169.1), (-267.8, 167.9), (-267.0, 167.0), (-265.8, 167.0), (-265.4, 166.6), (-265.4, 165.8), (-265.0, 165.4), (-265.0, 164.6), (-264.6, 164.2), (-260.5, 164.2), (-260.1, 163.8), (-256.0, 163.8), (-255.6, 164.2), (-254.3, 164.2), (-253.9, 163.8), (-253.5, 163.8), (-253.1, 164.2), (-252.3, 164.2), (-251.9, 163.8), (-249.0, 163.8), (-248.6, 163.4), (-248.6, 162.6), (-248.2, 162.1), (-247.8, 162.1), (-247.4, 162.6), (-247.4, 163.0), (-247.0, 163.4), (-247.0, 163.8), (-246.6, 164.2), (-246.6, 164.6), (-246.2, 164.6), (-245.7, 165.0), (-245.3, 165.0), (-244.9, 165.4), (-244.5, 165.4), (-244.1, 165.0), (-241.7, 165.0), (-241.2, 164.6), (-240.8, 164.6), (-240.4, 165.0), (-240.4, 164.6), (-240.8, 164.6), (-241.7, 163.8), (-241.7, 161.7), (-242.5, 160.9), (-242.1, 160.5) (0.224, 0.227, 0.247)</w:t>
      </w:r>
    </w:p>
    <w:p>
      <w:r>
        <w:t>(-240.8, 165.0), (-241.2, 165.0), (-241.7, 165.4), (-244.1, 165.4), (-244.5, 165.8), (-244.9, 165.8), (-245.3, 165.4), (-245.7, 165.4), (-246.2, 165.0), (-246.6, 165.0), (-247.0, 164.6), (-247.0, 164.2), (-247.4, 163.8), (-247.4, 163.4), (-247.8, 163.0), (-247.8, 162.6), (-248.2, 162.6), (-248.2, 163.4), (-249.0, 164.2), (-251.9, 164.2), (-252.3, 164.6), (-253.1, 164.6), (-253.5, 164.2), (-253.9, 164.2), (-254.3, 164.6), (-255.6, 164.6), (-256.0, 164.2), (-260.1, 164.2), (-260.5, 164.6), (-264.6, 164.6), (-264.6, 165.4), (-265.0, 165.8), (-265.0, 166.6), (-265.8, 167.5), (-267.0, 167.5), (-267.4, 167.9), (-267.4, 169.1), (-267.8, 169.5), (-267.8, 172.4), (-268.2, 172.8), (-268.2, 174.8), (-268.6, 175.2), (-269.0, 175.2), (-269.5, 175.6), (-269.9, 175.6), (-270.3, 176.0), (-270.3, 177.3), (-270.7, 177.7), (-270.7, 182.2), (-271.1, 182.6), (-271.1, 188.3), (-271.5, 188.7), (-271.5, 191.2), (-271.9, 191.6), (-271.9, 193.6), (-271.5, 193.2), (-271.5, 191.2), (-271.1, 190.8), (-271.1, 188.7), (-270.7, 188.3), (-270.7, 186.3), (-270.3, 185.9), (-270.3, 185.4), (-269.9, 185.0), (-269.5, 185.0), (-269.5, 178.1), (-268.6, 177.3), (-268.6, 176.5), (-268.2, 176.0), (-268.2, 175.6), (-267.8, 175.2), (-267.8, 174.8), (-267.4, 174.4), (-267.4, 173.6), (-267.8, 173.2), (-267.8, 172.0), (-267.0, 171.1), (-267.0, 170.7), (-267.4, 170.7), (-267.8, 170.3), (-267.0, 169.5), (-265.4, 169.5), (-264.1, 168.3), (-263.7, 168.7), (-263.3, 168.7), (-262.9, 168.3), (-261.7, 168.3), (-260.9, 167.5), (-259.6, 167.5), (-259.2, 167.0), (-256.4, 167.0), (-256.0, 166.6), (-255.1, 166.6), (-254.7, 166.2), (-249.4, 166.2), (-249.0, 166.6), (-248.2, 165.8), (-247.4, 165.8), (-247.0, 166.2), (-246.6, 166.2), (-246.2, 166.6), (-245.3, 166.6), (-244.9, 167.0), (-244.1, 167.0), (-243.7, 166.6), (-241.7, 166.6), (-241.7, 165.8) (0.165, 0.180, 0.212)</w:t>
      </w:r>
    </w:p>
    <w:p>
      <w:r>
        <w:t>(-265.4, 169.9), (-267.0, 169.9), (-267.4, 170.3), (-267.0, 170.3), (-266.6, 170.7), (-266.6, 171.1), (-267.4, 172.0), (-267.4, 173.2), (-267.4, 172.8), (-267.0, 172.4), (-267.0, 172.0), (-266.6, 171.5), (-266.2, 171.5), (-265.4, 170.7) (0.212, 0.180, 0.145)</w:t>
      </w:r>
    </w:p>
    <w:p>
      <w:r>
        <w:t>(-270.3, 167.5), (-270.3, 169.5), (-270.7, 169.9), (-270.7, 171.1), (-271.1, 171.5), (-271.1, 173.6), (-270.7, 173.2), (-270.7, 171.5), (-270.3, 171.1), (-269.0, 171.1), (-269.0, 169.9), (-268.6, 169.5), (-268.6, 169.1) (0.267, 0.239, 0.208)</w:t>
      </w:r>
    </w:p>
    <w:p>
      <w:r>
        <w:t>(-271.9, 168.7), (-273.1, 169.9), (-273.1, 173.2), (-273.5, 173.6), (-273.5, 174.0), (-274.0, 174.4), (-274.0, 175.2), (-274.4, 175.6), (-274.4, 176.5), (-274.8, 176.9), (-274.8, 181.0), (-275.2, 181.4), (-275.2, 188.3), (-275.6, 188.7), (-275.6, 201.4), (-276.0, 201.8), (-276.0, 220.6), (-275.6, 221.0), (-275.6, 232.9), (-275.6, 189.5), (-275.2, 189.1), (-275.2, 185.4), (-274.8, 185.0), (-274.8, 181.4), (-274.4, 181.0), (-274.4, 179.7), (-274.0, 179.3), (-274.0, 178.9), (-273.5, 178.5), (-273.5, 175.2), (-273.1, 174.8), (-273.1, 172.8), (-272.7, 172.4), (-272.7, 169.9), (-272.3, 169.5), (-272.3, 169.1) (0.392, 0.349, 0.310)</w:t>
      </w:r>
    </w:p>
    <w:p>
      <w:r>
        <w:t>(-266.6, 154.0), (-267.4, 154.0), (-267.4, 155.2), (-267.8, 155.6), (-267.8, 156.4), (-268.2, 156.8), (-268.2, 157.2), (-269.0, 158.1), (-270.3, 158.1), (-270.3, 158.9), (-270.7, 159.3), (-270.7, 161.3), (-271.1, 161.7), (-271.1, 165.0), (-271.5, 165.4), (-271.5, 165.8), (-271.9, 166.2), (-271.9, 168.3), (-271.5, 168.7), (-271.9, 169.1), (-271.9, 169.5), (-272.3, 169.9), (-272.3, 172.4), (-272.7, 172.8), (-272.7, 174.8), (-273.1, 175.2), (-273.1, 178.5), (-273.5, 178.9), (-273.5, 179.3), (-274.0, 179.7), (-274.0, 181.0), (-274.4, 181.4), (-274.4, 185.0), (-274.8, 185.4), (-274.8, 189.1), (-275.2, 189.5), (-275.2, 232.9), (-275.6, 233.3), (-275.6, 234.1), (-276.0, 234.5), (-276.0, 236.6), (-275.6, 237.0), (-275.6, 238.2), (-276.0, 238.6), (-276.0, 239.0), (-275.6, 239.0), (-275.2, 239.4), (-275.2, 239.0), (-274.8, 238.6), (-274.8, 237.8), (-274.4, 237.4), (-274.4, 235.7), (-274.0, 235.3), (-274.0, 233.7), (-273.5, 233.3), (-273.5, 230.8), (-274.0, 230.4), (-274.0, 225.5), (-274.4, 225.1), (-274.4, 222.7), (-274.8, 222.2), (-274.8, 199.8), (-274.4, 199.4), (-274.4, 197.7), (-274.0, 197.3), (-274.0, 196.9), (-274.4, 196.5), (-274.4, 195.7), (-274.0, 195.3), (-274.0, 194.9), (-274.4, 194.4), (-274.4, 193.6), (-274.0, 193.2), (-274.0, 189.1), (-273.5, 188.7), (-273.5, 185.9), (-273.1, 185.4), (-273.1, 180.5), (-272.7, 180.1), (-272.7, 178.5), (-272.3, 178.1), (-272.3, 175.6), (-271.9, 175.2), (-271.9, 172.4), (-271.5, 172.0), (-271.5, 170.3), (-271.1, 169.9), (-271.1, 169.5), (-270.7, 169.1), (-270.7, 168.7), (-271.1, 168.3), (-271.1, 167.9), (-270.7, 167.5), (-270.7, 166.2), (-270.3, 165.8), (-270.3, 165.0), (-269.9, 164.6), (-269.5, 164.6), (-269.0, 164.2), (-269.0, 162.6), (-268.6, 162.1), (-268.6, 160.9), (-268.2, 160.5), (-268.2, 159.3), (-267.8, 158.9), (-267.8, 158.1), (-267.0, 157.2), (-266.2, 157.2), (-265.8, 156.8), (-265.4, 156.8), (-265.4, 156.4), (-264.1, 155.2), (-263.3, 155.2), (-263.7, 155.2), (-264.1, 154.8), (-264.6, 154.8), (-265.4, 155.6), (-265.8, 155.2), (-265.8, 154.8) (0.325, 0.318, 0.306)</w:t>
      </w:r>
    </w:p>
    <w:p>
      <w:r>
        <w:t>(-267.0, 150.7), (-267.4, 151.1), (-267.8, 151.1), (-268.2, 150.7), (-269.0, 150.7), (-269.0, 151.1), (-269.5, 151.5), (-269.9, 151.5), (-270.3, 151.1), (-270.7, 151.5), (-271.1, 151.5), (-271.1, 152.3), (-271.5, 152.7), (-271.5, 155.2), (-271.9, 155.6), (-271.9, 156.4), (-272.3, 156.8), (-272.3, 157.2), (-272.7, 157.6), (-272.7, 158.1), (-273.1, 158.5), (-273.1, 158.9), (-273.5, 159.3), (-273.5, 160.1), (-274.0, 160.5), (-274.0, 161.7), (-274.4, 162.1), (-274.4, 166.2), (-274.8, 166.6), (-274.8, 169.1), (-275.6, 169.9), (-275.6, 172.8), (-276.0, 173.2), (-276.0, 176.0), (-276.4, 176.5), (-276.4, 177.7), (-277.2, 178.5), (-277.2, 180.5), (-277.6, 181.0), (-277.6, 189.1), (-278.0, 189.5), (-278.0, 192.4), (-277.6, 192.8), (-277.6, 193.2), (-278.0, 193.6), (-278.0, 225.5), (-278.5, 225.9), (-278.5, 233.3), (-278.9, 233.7), (-278.9, 234.5), (-279.3, 234.9), (-279.3, 235.7), (-280.1, 236.6), (-280.1, 237.4), (-280.5, 237.8), (-280.5, 238.6), (-280.9, 239.0), (-280.9, 239.4), (-281.7, 240.2), (-281.7, 240.6), (-282.1, 241.1), (-281.7, 241.5), (-280.9, 241.5), (-280.1, 242.3), (-279.7, 242.3), (-279.3, 241.9), (-278.0, 241.9), (-277.6, 241.5), (-277.6, 240.6), (-276.8, 239.8), (-276.8, 239.4), (-276.4, 239.0), (-276.4, 238.6), (-276.0, 238.2), (-276.0, 237.0), (-276.4, 236.6), (-276.4, 234.9), (-276.8, 234.5), (-276.8, 234.1), (-276.0, 233.3), (-276.0, 221.0), (-276.4, 220.6), (-276.4, 201.8), (-276.0, 201.4), (-276.0, 188.7), (-275.6, 188.3), (-275.6, 181.4), (-275.2, 181.0), (-275.2, 176.9), (-274.8, 176.5), (-274.8, 175.6), (-274.4, 175.2), (-274.4, 174.4), (-274.0, 174.0), (-274.0, 173.6), (-273.5, 173.2), (-273.5, 169.9), (-272.3, 168.7), (-272.3, 168.3), (-272.7, 167.9), (-272.7, 166.6), (-272.3, 166.2), (-272.3, 165.8), (-271.9, 165.4), (-271.9, 165.0), (-271.5, 164.6), (-271.5, 161.7), (-271.1, 161.3), (-271.1, 159.3), (-270.7, 158.9), (-270.7, 158.1), (-270.3, 157.6), (-269.0, 157.6), (-268.6, 157.2), (-268.6, 156.8), (-268.2, 156.4), (-268.2, 155.6), (-267.8, 155.2), (-267.8, 154.0), (-267.0, 153.1), (-266.2, 153.1), (-265.8, 152.7), (-265.8, 151.5), (-265.4, 151.1), (-266.6, 151.1) (0.420, 0.404, 0.388)</w:t>
      </w:r>
    </w:p>
    <w:p>
      <w:r>
        <w:t>(-271.5, 174.8), (-271.5, 176.5), (-271.9, 176.9), (-271.9, 178.9), (-272.3, 179.3), (-272.3, 181.4), (-272.7, 181.8), (-272.7, 187.5), (-273.1, 187.9), (-273.1, 198.1), (-273.5, 198.5), (-273.5, 201.0), (-274.0, 201.4), (-274.0, 219.4), (-273.5, 219.8), (-273.5, 225.1), (-273.1, 225.5), (-273.1, 232.5), (-272.7, 232.1), (-272.7, 231.7), (-273.1, 231.2), (-273.1, 230.4), (-272.7, 230.0), (-272.7, 229.6), (-272.3, 229.2), (-272.3, 228.4), (-271.5, 227.6), (-271.5, 225.5), (-271.9, 225.1), (-271.9, 224.7), (-272.3, 224.3), (-272.3, 223.5), (-272.7, 223.1), (-272.7, 219.8), (-273.1, 219.4), (-273.1, 218.2), (-272.7, 217.8), (-272.7, 214.9), (-273.1, 214.5), (-273.1, 205.9), (-272.7, 205.5), (-272.7, 196.9), (-272.3, 196.5), (-272.3, 195.7), (-272.7, 195.3), (-272.7, 188.7), (-272.3, 188.3), (-272.3, 187.1), (-271.9, 186.7), (-271.9, 185.9), (-272.3, 185.4), (-272.3, 184.6), (-271.9, 184.2), (-271.9, 177.7), (-271.5, 177.3) (0.267, 0.239, 0.208)</w:t>
      </w:r>
    </w:p>
    <w:p>
      <w:r>
        <w:t>(-273.5, 189.1), (-273.5, 193.2), (-274.0, 193.6), (-274.0, 194.4), (-273.5, 194.9), (-273.5, 195.3), (-274.0, 195.7), (-274.0, 196.5), (-273.5, 196.9), (-273.5, 197.3), (-274.0, 197.7), (-274.0, 199.4), (-274.4, 199.8), (-274.4, 222.2), (-274.0, 222.7), (-274.0, 225.1), (-273.5, 225.5), (-273.5, 230.4), (-273.5, 225.5), (-274.0, 225.1), (-274.0, 219.8), (-274.4, 219.4), (-274.4, 201.4), (-274.0, 201.0), (-274.0, 198.5), (-273.5, 198.1) (0.329, 0.275, 0.231)</w:t>
      </w:r>
    </w:p>
    <w:p>
      <w:r>
        <w:t>(-269.0, 202.6), (-269.0, 203.4), (-269.5, 203.8), (-269.9, 203.8), (-270.3, 203.4), (-270.3, 203.0), (-270.3, 204.3), (-270.7, 204.7), (-270.7, 207.5), (-270.3, 207.9), (-270.3, 209.2), (-269.9, 209.2), (-269.9, 208.8), (-270.3, 208.3), (-270.3, 206.7), (-270.7, 206.3), (-270.7, 205.1), (-269.9, 204.3), (-269.5, 204.3), (-269.0, 204.7), (-269.0, 205.1), (-269.0, 204.7), (-268.6, 204.3), (-268.6, 203.8), (-269.0, 203.4) (0.149, 0.118, 0.086)</w:t>
      </w:r>
    </w:p>
    <w:p>
      <w:r>
        <w:t>(-268.6, 208.8), (-269.5, 208.8), (-269.5, 209.2), (-269.0, 209.6), (-268.6, 209.2) (0.133, 0.137, 0.137)</w:t>
      </w:r>
    </w:p>
    <w:p>
      <w:r>
        <w:t>(-271.5, 193.6), (-271.9, 194.0), (-271.9, 198.1), (-272.3, 198.5), (-272.3, 205.5), (-272.7, 205.9), (-272.7, 208.8), (-272.3, 209.2), (-272.3, 217.8), (-272.7, 218.2), (-272.7, 219.4), (-272.3, 219.8), (-272.3, 223.1), (-271.9, 223.5), (-271.9, 224.3), (-271.5, 224.7), (-271.5, 225.1), (-271.1, 225.5), (-271.1, 227.6), (-270.3, 228.4), (-269.0, 228.4), (-268.6, 228.0), (-267.4, 228.0), (-267.4, 227.6), (-267.8, 227.2), (-267.8, 226.7), (-268.2, 226.3), (-268.2, 225.9), (-268.6, 225.5), (-268.6, 225.1), (-269.0, 224.7), (-269.5, 225.1), (-270.3, 225.1), (-270.7, 224.7), (-270.7, 223.9), (-271.1, 223.5), (-271.1, 220.6), (-271.5, 220.2), (-271.5, 214.5), (-271.9, 214.1), (-271.9, 203.4), (-271.5, 203.0), (-271.5, 198.1), (-271.1, 197.7), (-271.1, 194.9), (-271.5, 194.4) (0.212, 0.180, 0.145)</w:t>
      </w:r>
    </w:p>
    <w:p>
      <w:r>
        <w:t>(-270.7, 228.4), (-270.7, 228.8), (-270.3, 229.2), (-270.3, 232.1), (-269.9, 232.5), (-270.3, 232.9), (-269.9, 233.3), (-269.9, 234.1), (-269.5, 234.5), (-269.0, 234.5), (-269.0, 233.7), (-268.6, 233.3), (-267.0, 233.3), (-266.6, 232.9), (-266.6, 231.7), (-266.2, 231.2), (-264.6, 231.2), (-264.1, 231.7), (-264.1, 231.2), (-263.7, 230.8), (-262.5, 230.8), (-262.1, 231.2), (-262.1, 231.7), (-261.7, 231.7), (-261.3, 232.1), (-260.1, 232.1), (-259.6, 231.7), (-257.6, 231.7), (-257.2, 232.1), (-256.8, 231.7), (-256.4, 231.7), (-256.4, 230.8), (-256.8, 230.4), (-256.8, 230.0), (-257.2, 229.6), (-258.0, 229.6), (-258.4, 229.2), (-258.8, 229.2), (-259.2, 229.6), (-259.6, 229.6), (-260.5, 228.8), (-261.7, 228.8), (-262.1, 228.4), (-262.9, 228.4), (-263.3, 228.8), (-263.7, 228.8), (-264.6, 228.0), (-267.0, 228.0), (-267.4, 228.4), (-268.6, 228.4), (-269.0, 228.8), (-270.3, 228.8) (0.165, 0.180, 0.212)</w:t>
      </w:r>
    </w:p>
    <w:p>
      <w:r>
        <w:t>(-266.6, 233.3), (-265.8, 234.1), (-264.1, 234.1), (-264.1, 233.3), (-263.7, 232.9), (-262.5, 232.9), (-262.5, 232.5), (-263.7, 232.5), (-264.6, 231.7), (-266.2, 231.7), (-266.2, 232.9) (0.212, 0.180, 0.145)</w:t>
      </w:r>
    </w:p>
    <w:p>
      <w:r>
        <w:t>(-263.7, 234.5), (-263.7, 234.9), (-263.3, 235.3), (-262.9, 234.9), (-263.3, 234.9) (0.165, 0.180, 0.212)</w:t>
      </w:r>
    </w:p>
    <w:p>
      <w:r>
        <w:t>(-272.7, 230.4), (-272.7, 231.2), (-272.3, 231.7), (-272.3, 232.1), (-272.7, 232.5), (-272.7, 233.7), (-273.1, 234.1), (-273.1, 234.5), (-272.7, 234.9), (-272.7, 236.2), (-271.9, 237.0), (-271.5, 237.0), (-270.7, 237.8), (-270.7, 238.6), (-270.3, 238.2), (-269.9, 238.2), (-269.0, 237.4), (-268.6, 237.4), (-268.2, 237.0), (-267.8, 237.0), (-267.4, 236.6), (-266.6, 236.6), (-266.2, 236.2), (-265.4, 236.2), (-265.4, 235.7), (-265.0, 235.3), (-264.1, 236.2), (-262.5, 236.2), (-262.1, 236.6), (-261.7, 236.6), (-261.3, 237.0), (-260.9, 237.0), (-260.5, 237.4), (-258.4, 237.4), (-257.6, 238.2), (-257.6, 238.6), (-258.4, 239.4), (-258.0, 239.8), (-257.6, 239.8), (-257.2, 240.2), (-257.2, 240.6), (-256.4, 241.5), (-256.4, 241.9), (-256.0, 241.5), (-255.6, 241.5), (-255.6, 241.1), (-256.8, 241.1), (-257.2, 240.6), (-257.2, 239.8), (-256.4, 239.0), (-256.4, 238.6), (-255.6, 237.8), (-255.1, 237.8), (-254.3, 238.6), (-253.1, 238.6), (-251.9, 237.4), (-249.8, 237.4), (-249.8, 237.0), (-249.4, 236.6), (-249.8, 237.0), (-250.2, 236.6), (-250.2, 236.2), (-252.7, 236.2), (-253.5, 237.0), (-254.7, 235.7), (-255.1, 235.7), (-255.6, 236.2), (-255.6, 236.6), (-256.0, 237.0), (-256.4, 237.0), (-257.2, 237.8), (-258.4, 236.6), (-258.4, 234.9), (-258.0, 234.5), (-257.6, 234.5), (-257.2, 234.1), (-256.8, 234.5), (-256.8, 234.1), (-256.4, 233.7), (-256.4, 232.1), (-256.0, 231.7), (-256.4, 232.1), (-256.8, 232.1), (-257.2, 232.5), (-257.6, 232.1), (-259.6, 232.1), (-260.1, 232.5), (-261.3, 232.5), (-261.7, 232.1), (-262.1, 232.1), (-262.5, 231.7), (-262.5, 231.2), (-263.7, 231.2), (-263.7, 232.1), (-262.5, 232.1), (-262.1, 232.5), (-262.1, 232.9), (-262.5, 233.3), (-263.7, 233.3), (-263.7, 234.1), (-264.1, 234.5), (-265.8, 234.5), (-266.6, 233.7), (-268.6, 233.7), (-268.6, 234.5), (-269.0, 234.9), (-269.5, 234.9), (-270.3, 234.1), (-270.3, 233.3), (-270.7, 232.9), (-270.3, 232.5), (-270.7, 232.1), (-270.7, 229.2), (-271.1, 228.8), (-271.1, 228.0), (-271.5, 228.0), (-271.9, 228.4), (-271.9, 229.2), (-272.3, 229.6), (-272.3, 230.0) (0.224, 0.227, 0.247)</w:t>
      </w:r>
    </w:p>
    <w:p>
      <w:r>
        <w:t>(-265.0, 235.7), (-265.0, 236.2), (-264.6, 236.2), (-264.1, 236.6), (-262.5, 236.6), (-264.1, 236.6) (0.251, 0.278, 0.337)</w:t>
      </w:r>
    </w:p>
    <w:p>
      <w:r>
        <w:t>(-270.7, 239.0), (-270.7, 239.4), (-269.5, 239.4), (-268.2, 238.2), (-267.8, 238.2), (-267.4, 237.8), (-265.8, 237.8), (-265.4, 237.4), (-264.6, 237.4), (-264.1, 237.8), (-262.1, 237.8), (-261.7, 238.2), (-260.9, 238.2), (-258.8, 240.2), (-258.0, 240.2), (-258.8, 239.4), (-259.2, 239.4), (-259.6, 239.0), (-260.1, 239.0), (-260.9, 238.2), (-260.9, 237.4), (-261.3, 237.4), (-261.7, 237.0), (-264.1, 237.0), (-264.6, 236.6), (-266.2, 236.6), (-266.6, 237.0), (-267.4, 237.0), (-267.8, 237.4), (-268.2, 237.4), (-268.6, 237.8), (-269.0, 237.8), (-269.9, 238.6), (-270.3, 238.6) (0.145, 0.204, 0.318)</w:t>
      </w:r>
    </w:p>
    <w:p>
      <w:r>
        <w:t>(-267.4, 238.2), (-265.4, 238.2), (-265.0, 237.8), (-264.6, 238.2), (-262.9, 238.2), (-262.5, 238.6), (-261.3, 238.6), (-260.9, 239.0), (-260.5, 239.0), (-259.6, 239.8), (-260.9, 238.6), (-261.7, 238.6), (-262.1, 238.2), (-264.1, 238.2), (-264.6, 237.8), (-265.4, 237.8), (-265.8, 238.2) (0.145, 0.239, 0.412)</w:t>
      </w:r>
    </w:p>
    <w:p>
      <w:r>
        <w:t>(-267.8, 239.8), (-267.0, 239.8), (-266.6, 239.4), (-265.8, 239.4), (-265.4, 239.0), (-264.1, 239.0), (-263.7, 239.4), (-262.9, 239.4), (-262.1, 240.2), (-261.7, 240.2), (-261.3, 240.6), (-260.9, 240.6), (-259.6, 241.9), (-259.6, 241.5), (-260.5, 240.6), (-260.9, 240.6), (-261.7, 239.8), (-262.1, 239.8), (-262.5, 239.4), (-262.9, 239.4), (-263.3, 239.0), (-266.2, 239.0), (-266.6, 239.4), (-267.0, 239.4), (-267.4, 239.8) (0.231, 0.384, 0.635)</w:t>
      </w:r>
    </w:p>
    <w:p>
      <w:r>
        <w:t>(-262.1, 239.4), (-261.7, 239.4), (-260.9, 240.2), (-260.5, 240.2), (-259.2, 241.5), (-259.2, 241.1), (-259.6, 240.6), (-260.1, 240.6), (-260.9, 239.8), (-261.3, 239.8), (-261.7, 239.4) (0.271, 0.345, 0.467)</w:t>
      </w:r>
    </w:p>
    <w:p>
      <w:r>
        <w:t>(-261.7, 239.0), (-261.3, 239.4), (-260.9, 239.4), (-260.1, 240.2), (-259.6, 240.2), (-258.8, 241.1), (-258.8, 241.5), (-258.4, 241.5), (-258.0, 241.9), (-258.0, 242.3), (-258.4, 242.7), (-258.0, 243.1), (-258.0, 244.3), (-257.6, 244.3), (-257.6, 243.9), (-257.2, 243.5), (-257.6, 243.5), (-258.0, 243.1), (-257.6, 242.7), (-257.6, 242.3), (-258.0, 241.9), (-258.0, 241.5), (-259.2, 240.2), (-259.6, 240.2), (-260.5, 239.4), (-260.9, 239.4), (-261.3, 239.0) (0.192, 0.275, 0.431)</w:t>
      </w:r>
    </w:p>
    <w:p>
      <w:r>
        <w:t>(-259.2, 241.9), (-259.2, 242.3), (-258.8, 242.7), (-258.8, 243.1), (-258.8, 242.3) (0.094, 0.376, 0.584)</w:t>
      </w:r>
    </w:p>
    <w:p>
      <w:r>
        <w:t>(-259.2, 242.7), (-259.2, 243.1), (-258.8, 243.5), (-258.8, 248.0), (-258.8, 246.4), (-258.4, 246.0), (-258.4, 244.7), (-258.8, 244.3), (-258.8, 243.5), (-259.2, 243.1) (0.231, 0.384, 0.635)</w:t>
      </w:r>
    </w:p>
    <w:p>
      <w:r>
        <w:t>(-261.3, 245.6), (-261.7, 246.0), (-261.7, 247.6), (-261.7, 247.2), (-260.9, 246.4), (-261.3, 246.0) (0.447, 0.518, 0.663)</w:t>
      </w:r>
    </w:p>
    <w:p>
      <w:r>
        <w:t>(-264.1, 239.4), (-265.4, 239.4), (-265.8, 239.8), (-266.2, 239.8), (-266.6, 240.2), (-266.2, 240.2), (-265.8, 239.8), (-264.1, 239.8), (-263.7, 240.2), (-263.7, 241.1), (-261.7, 241.1), (-260.1, 242.7), (-260.1, 243.1), (-259.6, 243.5), (-259.6, 244.3), (-260.1, 244.7), (-259.6, 245.1), (-259.6, 245.6), (-259.2, 246.0), (-259.2, 246.4), (-259.6, 246.8), (-259.6, 247.2), (-260.5, 248.0), (-260.9, 247.6), (-260.9, 246.8), (-261.3, 247.2), (-261.3, 247.6), (-261.7, 248.0), (-261.7, 249.6), (-262.5, 250.5), (-262.9, 250.5), (-263.7, 251.3), (-264.6, 250.5), (-264.6, 250.1), (-265.0, 249.6), (-266.2, 249.6), (-266.6, 249.2), (-267.0, 249.2), (-267.4, 248.8), (-267.8, 248.8), (-268.2, 248.4), (-268.6, 248.4), (-269.0, 248.0), (-270.3, 248.0), (-271.1, 247.2), (-271.1, 245.6), (-271.5, 246.0), (-271.5, 247.6), (-271.1, 248.0), (-271.1, 248.8), (-269.9, 250.1), (-269.9, 250.5), (-269.5, 250.9), (-269.0, 250.9), (-268.6, 251.3), (-268.2, 251.3), (-267.8, 251.7), (-267.4, 251.7), (-267.0, 252.1), (-264.1, 252.1), (-263.7, 251.7), (-262.5, 251.7), (-262.1, 251.3), (-261.3, 251.3), (-259.6, 249.6), (-259.6, 248.8), (-259.2, 248.4), (-259.2, 243.5), (-259.6, 243.1), (-259.6, 242.3), (-260.9, 241.1), (-261.3, 241.1), (-261.7, 240.6), (-262.1, 240.6), (-262.9, 239.8), (-263.7, 239.8) (0.251, 0.494, 0.808)</w:t>
      </w:r>
    </w:p>
    <w:p>
      <w:r>
        <w:t>(-262.9, 243.9), (-263.3, 243.9), (-263.7, 244.3), (-264.1, 244.3), (-264.6, 244.7), (-265.4, 244.7), (-265.8, 245.1), (-266.2, 245.1), (-267.0, 246.0), (-267.0, 246.4), (-265.8, 247.6), (-265.4, 247.6), (-265.0, 248.0), (-264.6, 248.0), (-263.7, 248.8), (-263.3, 248.8), (-263.3, 248.4), (-262.9, 248.0), (-262.9, 247.2), (-262.9, 248.0), (-263.3, 248.4), (-263.7, 248.4), (-264.1, 248.0), (-264.6, 248.0), (-265.0, 247.6), (-265.4, 247.6), (-266.2, 246.8), (-266.2, 246.0), (-265.8, 245.6), (-265.0, 245.6), (-263.7, 244.3), (-262.9, 244.3), (-262.5, 244.7), (-262.5, 246.0), (-262.5, 244.3) (0.882, 0.882, 0.875)</w:t>
      </w:r>
    </w:p>
    <w:p>
      <w:r>
        <w:t>(-262.9, 244.7), (-263.7, 244.7), (-265.0, 246.0), (-265.8, 246.0), (-265.8, 246.8), (-265.4, 247.2), (-265.0, 247.2), (-264.6, 247.6), (-264.1, 247.6), (-263.7, 248.0), (-263.3, 248.0), (-263.3, 247.2), (-262.9, 246.8) (0.957, 0.961, 0.945)</w:t>
      </w:r>
    </w:p>
    <w:p>
      <w:r>
        <w:t>(-262.1, 243.1), (-263.7, 243.1), (-264.1, 243.5), (-265.0, 243.5), (-265.4, 243.9), (-265.8, 243.9), (-266.2, 244.3), (-266.6, 244.3), (-267.0, 244.7), (-267.4, 244.7), (-268.6, 246.0), (-268.2, 246.4), (-268.2, 246.8), (-267.4, 247.6), (-267.0, 247.6), (-265.8, 248.8), (-264.6, 248.8), (-263.7, 249.6), (-263.3, 249.6), (-262.5, 248.8), (-262.5, 247.6), (-262.1, 247.2), (-262.1, 245.1), (-261.7, 244.7), (-261.7, 243.5) (0.545, 0.694, 0.867)</w:t>
      </w:r>
    </w:p>
    <w:p>
      <w:r>
        <w:t>(-270.7, 245.1), (-270.7, 247.2), (-270.3, 247.6), (-269.0, 247.6), (-268.6, 248.0), (-268.2, 248.0), (-267.8, 248.4), (-267.4, 248.4), (-267.0, 248.8), (-266.6, 248.8), (-266.2, 249.2), (-265.4, 249.2), (-265.8, 249.2), (-267.0, 248.0), (-267.4, 248.0), (-268.6, 246.8), (-268.6, 246.4), (-269.0, 246.0), (-267.4, 244.3), (-267.0, 244.3), (-266.6, 243.9), (-266.2, 243.9), (-265.8, 243.5), (-265.4, 243.5), (-265.0, 243.1), (-264.1, 243.1), (-263.7, 242.7), (-262.1, 242.7), (-261.3, 243.5), (-261.3, 244.7), (-261.7, 245.1), (-261.7, 245.6), (-261.3, 245.1), (-260.9, 245.1), (-260.5, 245.6), (-260.5, 247.6), (-260.1, 247.2), (-260.1, 246.8), (-259.6, 246.4), (-259.6, 246.0), (-260.1, 245.6), (-260.1, 245.1), (-260.5, 244.7), (-260.1, 244.3), (-260.1, 243.5), (-260.5, 243.1), (-260.5, 242.7), (-261.7, 241.5), (-263.7, 241.5), (-264.1, 241.1), (-264.1, 240.2), (-265.8, 240.2), (-266.2, 240.6), (-267.0, 240.6), (-267.4, 241.1), (-267.8, 241.1), (-268.2, 241.5), (-268.6, 241.5), (-268.6, 241.9), (-269.0, 242.3), (-269.0, 242.7), (-269.9, 243.5), (-269.9, 243.9), (-270.3, 244.3), (-270.3, 244.7) (0.345, 0.612, 0.890)</w:t>
      </w:r>
    </w:p>
    <w:p>
      <w:r>
        <w:t>(-266.2, 242.7), (-266.6, 242.3), (-267.0, 242.7), (-267.0, 243.1), (-266.6, 243.1) (0.251, 0.494, 0.808)</w:t>
      </w:r>
    </w:p>
    <w:p>
      <w:r>
        <w:t>(-266.6, 239.8), (-267.0, 240.2), (-267.8, 240.2), (-268.2, 240.6), (-268.6, 240.6), (-269.5, 241.5), (-269.0, 241.1), (-268.6, 241.1), (-268.2, 240.6), (-267.4, 240.6) (0.447, 0.518, 0.663)</w:t>
      </w:r>
    </w:p>
    <w:p>
      <w:r>
        <w:t>(-268.2, 240.2), (-268.6, 240.2), (-269.0, 240.6), (-269.5, 240.6), (-269.9, 241.1), (-269.5, 241.1), (-268.6, 240.2) (0.365, 0.427, 0.545)</w:t>
      </w:r>
    </w:p>
    <w:p>
      <w:r>
        <w:t>(-264.6, 238.6), (-266.2, 238.6), (-266.6, 239.0), (-267.4, 239.0), (-267.8, 239.4), (-268.2, 239.4), (-268.6, 239.8), (-269.0, 239.8), (-269.5, 240.2), (-269.9, 240.2), (-270.7, 241.1), (-271.1, 241.1), (-271.5, 241.5), (-271.5, 242.7), (-271.9, 243.1), (-271.9, 243.9), (-272.3, 244.3), (-272.3, 246.0), (-272.3, 244.3), (-271.9, 243.9), (-271.9, 243.5), (-271.5, 243.1), (-271.5, 242.3), (-269.5, 240.2), (-269.0, 240.2), (-268.6, 239.8), (-268.2, 239.8), (-267.8, 239.4), (-267.4, 239.4), (-267.0, 239.0), (-266.6, 239.0), (-266.2, 238.6) (0.271, 0.345, 0.467)</w:t>
      </w:r>
    </w:p>
    <w:p>
      <w:r>
        <w:t>(-269.0, 241.5), (-269.5, 241.9), (-269.9, 241.9), (-270.3, 242.3), (-270.3, 243.9), (-270.3, 243.5), (-269.5, 242.7), (-269.5, 242.3), (-269.0, 241.9) (0.251, 0.494, 0.808)</w:t>
      </w:r>
    </w:p>
    <w:p>
      <w:r>
        <w:t>(-269.9, 241.5), (-270.3, 241.5), (-270.3, 241.9), (-271.1, 242.7), (-271.1, 243.1), (-271.5, 243.5), (-271.5, 243.9), (-271.9, 244.3), (-271.1, 243.5), (-271.1, 243.1), (-270.7, 242.7), (-270.7, 242.3) (0.231, 0.384, 0.635)</w:t>
      </w:r>
    </w:p>
    <w:p>
      <w:r>
        <w:t>(-270.7, 243.1), (-270.7, 243.5), (-271.1, 243.9), (-271.1, 244.3), (-271.5, 244.7), (-271.5, 245.6), (-270.7, 244.7) (0.447, 0.518, 0.663)</w:t>
      </w:r>
    </w:p>
    <w:p>
      <w:r>
        <w:t>(-266.6, 238.6), (-267.8, 238.6), (-268.6, 239.4), (-269.0, 239.4), (-269.5, 239.8), (-269.9, 239.8), (-270.7, 240.6), (-271.1, 240.6), (-272.3, 241.9), (-272.7, 241.9), (-273.1, 242.3), (-273.1, 242.7), (-273.5, 243.1), (-273.5, 244.3), (-274.0, 244.7), (-273.5, 245.1), (-273.5, 246.4), (-274.0, 246.8), (-274.4, 246.8), (-274.8, 246.4), (-274.8, 246.0), (-275.2, 246.4), (-275.6, 246.4), (-276.0, 246.8), (-276.0, 247.2), (-276.4, 247.6), (-276.0, 248.0), (-276.0, 248.4), (-274.8, 248.4), (-274.4, 248.8), (-274.4, 249.2), (-273.5, 249.2), (-273.5, 248.4), (-273.1, 248.0), (-273.1, 247.2), (-272.7, 246.8), (-272.7, 244.3), (-272.3, 243.9), (-272.3, 243.1), (-271.9, 242.7), (-271.9, 241.5), (-271.1, 240.6), (-270.7, 240.6), (-269.9, 239.8), (-269.5, 239.8), (-269.0, 239.4), (-268.6, 239.4), (-268.2, 239.0), (-267.8, 239.0), (-267.4, 238.6) (0.192, 0.275, 0.431)</w:t>
      </w:r>
    </w:p>
    <w:p>
      <w:r>
        <w:t>(-272.3, 246.4), (-272.3, 246.8), (-272.7, 247.2), (-272.7, 248.0), (-272.3, 248.4), (-272.3, 248.8) (0.161, 0.302, 0.549)</w:t>
      </w:r>
    </w:p>
    <w:p>
      <w:r>
        <w:t>(-271.9, 245.1), (-271.9, 248.0), (-271.5, 248.4), (-271.5, 248.8), (-270.3, 250.1), (-270.3, 250.5), (-269.9, 250.9), (-269.9, 251.3), (-269.0, 252.1), (-268.6, 252.1), (-268.2, 252.5), (-267.8, 252.5), (-268.6, 251.7), (-269.0, 251.7), (-270.3, 250.5), (-270.3, 250.1), (-271.5, 248.8), (-271.5, 248.0), (-271.9, 247.6) (0.231, 0.384, 0.635)</w:t>
      </w:r>
    </w:p>
    <w:p>
      <w:r>
        <w:t>(-271.9, 248.4), (-271.9, 250.1), (-271.5, 250.5), (-271.5, 250.9), (-271.1, 251.3), (-270.7, 251.3), (-270.3, 251.7), (-269.9, 251.7), (-269.5, 252.1), (-270.3, 251.3), (-270.3, 250.9), (-270.7, 250.5), (-270.7, 250.1), (-271.9, 248.8) (0.094, 0.376, 0.584)</w:t>
      </w:r>
    </w:p>
    <w:p>
      <w:r>
        <w:t>(-272.7, 248.4), (-273.1, 248.8), (-273.1, 249.2), (-274.0, 250.1), (-273.5, 250.1), (-272.7, 250.9), (-272.7, 251.7), (-272.3, 252.1), (-272.3, 252.9), (-271.9, 253.3), (-272.3, 253.7), (-272.3, 254.1), (-272.7, 254.6), (-273.1, 254.6), (-273.1, 255.4), (-273.5, 255.8), (-274.0, 255.8), (-273.5, 255.8), (-273.1, 256.2), (-272.3, 256.2), (-271.9, 256.6), (-271.5, 256.2), (-271.5, 255.4), (-271.9, 255.0), (-271.9, 254.1), (-271.5, 253.7), (-271.1, 253.7), (-271.1, 253.3), (-270.7, 252.9), (-271.1, 252.5), (-271.1, 252.1), (-271.5, 251.7), (-271.5, 251.3), (-271.9, 250.9), (-271.9, 250.5), (-272.3, 250.1), (-272.3, 249.2), (-272.7, 248.8) (0.094, 0.251, 0.486)</w:t>
      </w:r>
    </w:p>
    <w:p>
      <w:r>
        <w:t>(-271.1, 251.7), (-270.7, 252.1), (-270.7, 252.5), (-270.3, 252.9), (-270.7, 253.3), (-270.7, 253.7), (-271.1, 254.1), (-271.5, 254.1), (-271.5, 255.0), (-271.1, 255.4), (-271.1, 256.2), (-270.3, 256.2), (-270.3, 255.8), (-269.5, 255.0), (-269.5, 254.6), (-269.9, 254.1), (-269.9, 252.1), (-270.3, 252.1), (-270.7, 251.7) (0.161, 0.302, 0.549)</w:t>
      </w:r>
    </w:p>
    <w:p>
      <w:r>
        <w:t>(-274.8, 256.6), (-273.5, 256.6), (-273.1, 257.0), (-272.3, 257.0), (-271.9, 257.4), (-271.9, 258.2), (-271.5, 258.2), (-271.5, 257.8), (-272.3, 257.0), (-272.3, 256.6), (-273.1, 256.6), (-273.5, 256.2), (-274.0, 256.2), (-274.4, 256.6) (0.047, 0.235, 0.553)</w:t>
      </w:r>
    </w:p>
    <w:p>
      <w:r>
        <w:t>(-268.2, 251.7), (-267.0, 252.9), (-265.4, 252.9), (-265.0, 252.5), (-264.6, 252.5), (-267.0, 252.5), (-267.4, 252.1), (-267.8, 252.1) (0.063, 0.388, 0.788)</w:t>
      </w:r>
    </w:p>
    <w:p>
      <w:r>
        <w:t>(-262.5, 252.5), (-263.3, 252.5), (-263.7, 252.9), (-264.6, 252.9), (-265.0, 253.3), (-265.8, 253.3), (-265.4, 253.7), (-265.0, 253.7), (-264.1, 252.9), (-262.5, 252.9) (0.094, 0.376, 0.584)</w:t>
      </w:r>
    </w:p>
    <w:p>
      <w:r>
        <w:t>(-263.7, 254.1), (-263.7, 254.6), (-263.3, 254.6), (-263.3, 254.1) (0.047, 0.235, 0.553)</w:t>
      </w:r>
    </w:p>
    <w:p>
      <w:r>
        <w:t>(-265.4, 256.2), (-264.6, 256.2), (-264.1, 256.6), (-263.3, 256.6), (-263.3, 255.8), (-264.1, 255.8), (-264.6, 255.4) (0.094, 0.376, 0.584)</w:t>
      </w:r>
    </w:p>
    <w:p>
      <w:r>
        <w:t>(-265.0, 256.6), (-264.6, 257.0), (-263.3, 257.0), (-264.1, 257.0), (-264.6, 256.6) (0.094, 0.251, 0.486)</w:t>
      </w:r>
    </w:p>
    <w:p>
      <w:r>
        <w:t>(-262.5, 256.6), (-262.9, 257.0), (-262.5, 257.4), (-262.1, 257.0) (0.047, 0.235, 0.553)</w:t>
      </w:r>
    </w:p>
    <w:p>
      <w:r>
        <w:t>(-258.4, 256.6), (-258.4, 257.0), (-258.0, 257.0), (-258.0, 256.6) (0.047, 0.235, 0.553)</w:t>
      </w:r>
    </w:p>
    <w:p>
      <w:r>
        <w:t>(-258.8, 252.5), (-258.8, 255.8), (-258.0, 255.8), (-258.0, 255.4), (-257.6, 255.0), (-257.6, 252.5) (0.161, 0.302, 0.549)</w:t>
      </w:r>
    </w:p>
    <w:p>
      <w:r>
        <w:t>(-257.2, 250.9), (-258.0, 250.9), (-258.0, 251.3), (-258.4, 251.7), (-258.4, 252.1), (-257.2, 252.1), (-256.8, 252.5), (-256.8, 253.3), (-257.2, 253.7), (-257.2, 255.0), (-257.6, 255.4), (-257.6, 255.8), (-258.0, 256.2), (-257.6, 256.6), (-257.6, 256.2), (-257.2, 255.8), (-256.4, 255.8), (-256.0, 255.4), (-256.4, 255.0), (-256.4, 253.3), (-255.6, 252.5), (-255.1, 252.5), (-255.1, 252.1), (-255.6, 251.7), (-256.8, 251.7), (-257.2, 251.3) (0.094, 0.251, 0.486)</w:t>
      </w:r>
    </w:p>
    <w:p>
      <w:r>
        <w:t>(-254.3, 255.0), (-254.7, 254.6), (-255.1, 255.0), (-255.1, 255.4), (-254.7, 255.4) (0.094, 0.251, 0.486)</w:t>
      </w:r>
    </w:p>
    <w:p>
      <w:r>
        <w:t>(-254.3, 255.4), (-254.3, 255.8), (-253.9, 256.2), (-253.9, 257.0), (-253.5, 257.0), (-253.1, 256.6), (-253.1, 256.2), (-253.5, 255.8), (-253.9, 255.8) (0.047, 0.235, 0.553)</w:t>
      </w:r>
    </w:p>
    <w:p>
      <w:r>
        <w:t>(-257.2, 250.5), (-256.8, 250.9), (-256.8, 251.3), (-255.6, 251.3), (-254.7, 252.1), (-254.7, 252.5), (-255.1, 252.9), (-255.6, 252.9), (-256.0, 253.3), (-256.0, 255.0), (-255.6, 255.4), (-256.4, 256.2), (-257.2, 256.2), (-257.2, 256.6), (-256.8, 257.0), (-256.0, 256.2), (-256.0, 255.8), (-255.6, 255.4), (-255.6, 255.0), (-254.7, 254.1), (-254.3, 254.6), (-253.9, 254.6), (-253.5, 255.0), (-253.1, 254.6), (-253.1, 253.3), (-253.9, 252.5), (-253.5, 252.1), (-252.3, 252.1), (-251.9, 251.7), (-250.6, 251.7), (-249.8, 252.5), (-250.2, 252.9), (-251.1, 252.9), (-251.5, 253.3), (-251.5, 254.6), (-251.1, 255.0), (-251.1, 255.4), (-250.6, 255.4), (-249.4, 254.1), (-249.0, 254.1), (-248.2, 255.0), (-248.2, 255.4), (-247.8, 255.8), (-247.4, 255.8), (-245.7, 254.1), (-245.7, 253.3), (-246.2, 252.9), (-246.6, 252.9), (-247.4, 252.1), (-247.4, 251.7), (-247.8, 251.3), (-247.8, 250.9), (-248.2, 251.3), (-248.6, 251.3), (-249.0, 251.7), (-250.2, 251.7), (-250.6, 251.3), (-251.1, 251.3), (-251.5, 251.7), (-255.1, 251.7), (-256.8, 250.1) (0.161, 0.302, 0.549)</w:t>
      </w:r>
    </w:p>
    <w:p>
      <w:r>
        <w:t>(-250.6, 252.1), (-251.9, 252.1), (-252.3, 252.5), (-253.5, 252.5), (-252.7, 253.3), (-252.7, 255.4), (-251.9, 254.6), (-251.9, 253.3), (-251.1, 252.5), (-250.2, 252.5) (0.094, 0.251, 0.486)</w:t>
      </w:r>
    </w:p>
    <w:p>
      <w:r>
        <w:t>(-256.8, 248.8), (-256.0, 249.6), (-256.0, 250.1), (-255.1, 250.9), (-251.5, 250.9), (-251.1, 250.5), (-250.6, 250.5), (-250.2, 250.9), (-249.0, 250.9), (-248.6, 250.5), (-248.6, 250.1), (-249.4, 250.9), (-249.8, 250.9), (-250.2, 250.5), (-251.5, 250.5), (-251.9, 250.9), (-255.1, 250.9), (-255.6, 250.5), (-255.6, 250.1) (0.447, 0.518, 0.663)</w:t>
      </w:r>
    </w:p>
    <w:p>
      <w:r>
        <w:t>(-256.8, 245.1), (-256.8, 248.0), (-256.0, 248.8), (-256.0, 249.2), (-255.1, 250.1), (-255.1, 250.5), (-251.9, 250.5), (-251.5, 250.1), (-250.2, 250.1), (-249.8, 250.5), (-249.4, 250.5), (-248.6, 249.6), (-249.0, 249.2), (-249.0, 246.8), (-249.0, 247.6), (-249.4, 248.0), (-249.8, 247.6), (-249.8, 247.2), (-249.8, 248.8), (-250.6, 249.6), (-251.1, 249.6), (-251.5, 249.2), (-251.9, 249.6), (-252.7, 249.6), (-253.1, 250.1), (-253.9, 250.1), (-254.3, 249.6), (-254.7, 249.6), (-256.0, 248.4), (-256.0, 245.1) (0.545, 0.694, 0.867)</w:t>
      </w:r>
    </w:p>
    <w:p>
      <w:r>
        <w:t>(-250.6, 247.6), (-251.1, 248.0), (-251.9, 248.0), (-251.9, 248.4), (-252.7, 249.2), (-253.5, 249.2), (-252.7, 249.2), (-251.5, 248.0), (-251.1, 248.4), (-250.6, 248.0) (0.365, 0.427, 0.545)</w:t>
      </w:r>
    </w:p>
    <w:p>
      <w:r>
        <w:t>(-250.2, 246.8), (-250.2, 248.0), (-251.1, 248.8), (-251.5, 248.4), (-252.3, 249.2), (-251.9, 249.2), (-251.5, 248.8), (-251.1, 249.2), (-250.6, 249.2), (-250.2, 248.8) (0.447, 0.518, 0.663)</w:t>
      </w:r>
    </w:p>
    <w:p>
      <w:r>
        <w:t>(-251.1, 245.6), (-250.6, 246.0), (-250.6, 247.2), (-251.1, 247.6), (-251.5, 247.6), (-251.9, 247.2), (-252.3, 247.6), (-252.3, 248.4), (-252.3, 248.0), (-251.9, 247.6), (-251.1, 247.6), (-250.6, 247.2), (-250.6, 246.0) (0.271, 0.345, 0.467)</w:t>
      </w:r>
    </w:p>
    <w:p>
      <w:r>
        <w:t>(-254.3, 247.6), (-253.1, 248.8), (-252.7, 248.8), (-252.7, 247.6), (-251.9, 246.8), (-251.5, 247.2), (-251.1, 247.2), (-251.5, 247.2), (-251.9, 246.8), (-252.3, 247.2), (-252.7, 247.2), (-253.1, 247.6), (-253.5, 247.6), (-253.9, 247.2), (-253.9, 246.8), (-254.3, 247.2) (0.192, 0.275, 0.431)</w:t>
      </w:r>
    </w:p>
    <w:p>
      <w:r>
        <w:t>(-253.5, 246.4), (-253.5, 247.2), (-253.1, 247.2), (-252.7, 246.8), (-253.1, 246.4) (0.271, 0.345, 0.467)</w:t>
      </w:r>
    </w:p>
    <w:p>
      <w:r>
        <w:t>(-252.7, 244.7), (-252.3, 245.1), (-251.9, 245.1), (-252.3, 245.1), (-252.7, 244.7), (-253.9, 244.7), (-254.7, 245.6), (-254.7, 248.0), (-253.9, 248.8), (-253.5, 248.8), (-254.7, 247.6), (-254.7, 245.6), (-253.9, 244.7) (0.271, 0.345, 0.467)</w:t>
      </w:r>
    </w:p>
    <w:p>
      <w:r>
        <w:t>(-250.6, 245.1), (-251.1, 244.7), (-252.3, 244.7), (-252.7, 244.3), (-253.9, 244.3), (-254.3, 244.7), (-254.7, 244.7), (-254.7, 245.1), (-255.1, 245.6), (-255.1, 248.0), (-254.7, 248.4), (-254.7, 248.8), (-254.3, 248.8), (-255.1, 248.0), (-255.1, 245.6), (-253.9, 244.3), (-252.7, 244.3), (-252.3, 244.7), (-251.9, 244.7), (-251.5, 245.1), (-251.1, 245.1), (-250.6, 245.6) (0.365, 0.427, 0.545)</w:t>
      </w:r>
    </w:p>
    <w:p>
      <w:r>
        <w:t>(-254.3, 246.8), (-253.5, 246.0), (-253.1, 246.0), (-252.3, 246.8), (-251.9, 246.4), (-251.5, 246.8), (-251.5, 246.4), (-251.1, 246.0), (-251.5, 245.6), (-252.3, 245.6), (-252.7, 245.1), (-253.9, 245.1), (-254.3, 245.6) (0.251, 0.278, 0.337)</w:t>
      </w:r>
    </w:p>
    <w:p>
      <w:r>
        <w:t>(-253.9, 243.9), (-253.1, 243.9), (-253.9, 243.9), (-254.3, 244.3), (-254.7, 244.3), (-255.1, 244.7), (-255.1, 245.1), (-255.6, 245.6), (-255.6, 248.4), (-254.7, 249.2), (-254.3, 249.2), (-253.9, 249.6), (-253.1, 249.6), (-253.5, 249.6), (-253.9, 249.2), (-254.7, 249.2), (-255.1, 248.8), (-255.1, 248.4), (-255.6, 248.0), (-255.6, 245.6), (-255.1, 245.1), (-255.1, 244.7), (-254.7, 244.3), (-254.3, 244.3) (0.447, 0.518, 0.663)</w:t>
      </w:r>
    </w:p>
    <w:p>
      <w:r>
        <w:t>(-251.5, 243.5), (-251.9, 243.1), (-252.3, 243.1), (-252.7, 242.7), (-253.9, 242.7), (-254.7, 243.5), (-255.1, 243.5), (-256.4, 244.7), (-256.0, 244.3), (-255.6, 244.7), (-255.6, 245.1), (-255.6, 244.7), (-254.7, 243.9), (-254.3, 243.9), (-253.9, 243.5), (-252.7, 243.5), (-252.3, 243.9), (-251.5, 243.9) (0.624, 0.616, 0.631)</w:t>
      </w:r>
    </w:p>
    <w:p>
      <w:r>
        <w:t>(-254.3, 242.3), (-254.7, 242.3), (-255.1, 242.7), (-255.6, 242.7), (-256.8, 243.9), (-256.8, 244.3), (-257.2, 244.7), (-254.7, 242.3) (0.365, 0.427, 0.545)</w:t>
      </w:r>
    </w:p>
    <w:p>
      <w:r>
        <w:t>(-252.3, 244.3), (-251.1, 244.3), (-250.2, 245.1), (-250.2, 246.0), (-250.2, 245.1), (-250.6, 244.7), (-250.6, 243.5), (-251.1, 243.5), (-251.1, 243.9), (-251.5, 244.3) (0.447, 0.518, 0.663)</w:t>
      </w:r>
    </w:p>
    <w:p>
      <w:r>
        <w:t>(-248.6, 243.9), (-249.4, 243.9), (-249.4, 247.6), (-249.4, 246.8), (-249.0, 246.4), (-249.0, 244.7), (-248.6, 244.3) (0.788, 0.784, 0.792)</w:t>
      </w:r>
    </w:p>
    <w:p>
      <w:r>
        <w:t>(-247.8, 243.1), (-248.2, 243.1), (-248.6, 243.5), (-249.4, 243.5), (-249.8, 243.9), (-249.8, 245.6), (-249.8, 243.9), (-249.4, 243.5), (-248.6, 243.5), (-248.2, 243.9), (-247.8, 243.5) (0.698, 0.690, 0.698)</w:t>
      </w:r>
    </w:p>
    <w:p>
      <w:r>
        <w:t>(-247.4, 242.7), (-247.8, 242.7), (-247.4, 243.1), (-247.4, 243.5), (-248.2, 244.3), (-247.4, 243.5) (0.624, 0.616, 0.631)</w:t>
      </w:r>
    </w:p>
    <w:p>
      <w:r>
        <w:t>(-247.8, 242.3), (-247.0, 242.3), (-246.6, 242.7), (-246.6, 243.5), (-247.0, 243.9), (-246.6, 243.9), (-246.6, 242.3) (0.502, 0.475, 0.467)</w:t>
      </w:r>
    </w:p>
    <w:p>
      <w:r>
        <w:t>(-247.0, 241.9), (-246.6, 241.9), (-246.2, 242.3), (-246.2, 243.9), (-246.6, 244.3), (-247.4, 244.3), (-247.0, 244.3), (-246.2, 245.1), (-246.2, 250.1), (-245.3, 250.9), (-246.2, 250.1), (-246.2, 247.2), (-245.7, 246.8), (-245.7, 246.4), (-246.2, 246.0), (-246.2, 243.9), (-245.7, 243.5), (-245.7, 243.1), (-245.3, 242.7), (-245.7, 243.1), (-246.2, 242.7), (-246.2, 242.3), (-246.6, 241.9) (0.365, 0.427, 0.545)</w:t>
      </w:r>
    </w:p>
    <w:p>
      <w:r>
        <w:t>(-244.9, 243.5), (-244.9, 243.9), (-245.3, 244.3), (-245.3, 246.0), (-244.9, 245.6), (-244.5, 246.0), (-244.5, 248.4), (-244.5, 243.5) (0.624, 0.616, 0.631)</w:t>
      </w:r>
    </w:p>
    <w:p>
      <w:r>
        <w:t>(-244.5, 242.3), (-243.7, 243.1), (-243.7, 245.1), (-243.7, 244.7), (-242.9, 243.9), (-242.5, 243.9), (-242.1, 243.5), (-242.5, 243.9), (-243.3, 243.9), (-243.7, 243.5), (-243.7, 243.1) (0.365, 0.427, 0.545)</w:t>
      </w:r>
    </w:p>
    <w:p>
      <w:r>
        <w:t>(-241.7, 244.3), (-242.1, 244.7), (-242.5, 244.7), (-242.9, 245.1), (-242.5, 244.7), (-241.7, 244.7) (0.698, 0.690, 0.698)</w:t>
      </w:r>
    </w:p>
    <w:p>
      <w:r>
        <w:t>(-242.1, 245.1), (-242.5, 245.1), (-242.9, 245.6), (-242.9, 246.0), (-242.5, 245.6), (-242.1, 245.6) (0.788, 0.784, 0.792)</w:t>
      </w:r>
    </w:p>
    <w:p>
      <w:r>
        <w:t>(-242.5, 246.0), (-242.9, 246.4), (-242.9, 246.8), (-242.5, 247.2) (0.882, 0.882, 0.875)</w:t>
      </w:r>
    </w:p>
    <w:p>
      <w:r>
        <w:t>(-242.9, 247.2), (-242.9, 247.6), (-242.5, 248.0), (-242.5, 247.6) (0.788, 0.784, 0.792)</w:t>
      </w:r>
    </w:p>
    <w:p>
      <w:r>
        <w:t>(-245.7, 243.9), (-245.7, 246.0), (-245.3, 246.4), (-245.3, 246.8), (-245.7, 247.2), (-245.7, 250.1), (-244.9, 250.9), (-244.5, 250.5), (-244.1, 250.5), (-244.1, 248.8), (-243.7, 248.4), (-242.9, 249.2), (-242.5, 249.2), (-242.1, 249.6), (-242.1, 250.1), (-241.2, 250.9), (-237.6, 250.9), (-237.2, 250.5), (-235.9, 250.5), (-235.5, 250.9), (-234.7, 250.9), (-234.7, 250.5), (-234.3, 250.1), (-234.3, 249.2), (-234.3, 250.1), (-235.1, 250.9), (-236.3, 249.6), (-236.3, 248.0), (-236.3, 248.4), (-236.7, 248.8), (-238.0, 248.8), (-238.4, 249.2), (-238.0, 248.8), (-237.6, 248.8), (-236.7, 249.6), (-237.2, 250.1), (-237.2, 250.5), (-237.6, 250.9), (-241.2, 250.9), (-241.7, 250.5), (-241.7, 250.1), (-243.3, 248.4), (-243.3, 248.0), (-243.7, 247.6), (-243.7, 245.6), (-243.3, 245.1), (-243.3, 244.7), (-243.3, 245.1), (-243.7, 245.6), (-244.1, 245.1), (-244.1, 243.1), (-244.1, 249.6), (-244.9, 250.5), (-245.3, 250.1), (-245.3, 246.4), (-245.7, 246.0), (-245.7, 244.3), (-245.3, 243.9), (-245.3, 243.5) (0.447, 0.518, 0.663)</w:t>
      </w:r>
    </w:p>
    <w:p>
      <w:r>
        <w:t>(-242.9, 248.0), (-242.9, 248.4), (-241.2, 250.1), (-241.2, 250.5), (-237.6, 250.5), (-237.6, 250.1), (-237.2, 249.6), (-237.6, 249.2), (-238.0, 249.2), (-238.4, 249.6), (-238.8, 249.6), (-239.2, 250.1), (-239.6, 250.1), (-240.0, 249.6), (-240.8, 249.6), (-241.7, 248.8), (-241.7, 248.4), (-242.1, 248.0), (-242.1, 247.2), (-242.1, 248.0), (-242.5, 248.4) (0.545, 0.694, 0.867)</w:t>
      </w:r>
    </w:p>
    <w:p>
      <w:r>
        <w:t>(-240.4, 248.0), (-240.0, 248.4), (-239.6, 248.0), (-239.2, 248.4), (-238.8, 248.4), (-239.6, 247.6), (-239.6, 248.0), (-240.0, 248.4) (0.145, 0.239, 0.412)</w:t>
      </w:r>
    </w:p>
    <w:p>
      <w:r>
        <w:t>(-240.4, 245.6), (-240.8, 246.0), (-240.8, 247.2), (-240.0, 248.0), (-240.0, 247.2), (-240.4, 246.8) (0.145, 0.204, 0.318)</w:t>
      </w:r>
    </w:p>
    <w:p>
      <w:r>
        <w:t>(-239.6, 246.0), (-239.6, 246.8), (-239.2, 246.8), (-239.2, 246.0) (0.271, 0.345, 0.467)</w:t>
      </w:r>
    </w:p>
    <w:p>
      <w:r>
        <w:t>(-240.8, 245.6), (-240.4, 245.1), (-240.0, 245.6), (-240.0, 246.0), (-239.6, 245.6), (-238.4, 245.6), (-238.8, 245.1), (-240.4, 245.1) (0.251, 0.278, 0.337)</w:t>
      </w:r>
    </w:p>
    <w:p>
      <w:r>
        <w:t>(-238.0, 243.1), (-238.4, 243.1), (-238.8, 242.7), (-240.0, 242.7), (-240.4, 243.1), (-240.8, 243.1), (-241.2, 243.5), (-241.7, 243.5), (-241.7, 243.9), (-242.1, 244.3), (-241.7, 243.9), (-241.2, 244.3), (-241.2, 244.7), (-241.7, 245.1), (-241.7, 245.6), (-241.7, 245.1), (-241.2, 244.7), (-241.2, 244.3), (-240.4, 243.5), (-239.2, 243.5), (-238.8, 243.9), (-237.6, 243.9), (-238.0, 243.5) (0.624, 0.616, 0.631)</w:t>
      </w:r>
    </w:p>
    <w:p>
      <w:r>
        <w:t>(-238.8, 243.1), (-238.8, 243.5), (-238.4, 243.5) (0.698, 0.690, 0.698)</w:t>
      </w:r>
    </w:p>
    <w:p>
      <w:r>
        <w:t>(-238.8, 242.3), (-238.0, 242.3), (-236.7, 243.5), (-236.7, 243.1), (-236.3, 242.7), (-236.3, 242.3), (-236.3, 242.7), (-236.7, 243.1), (-237.2, 243.1), (-238.0, 242.3) (0.365, 0.427, 0.545)</w:t>
      </w:r>
    </w:p>
    <w:p>
      <w:r>
        <w:t>(-238.4, 244.3), (-236.7, 244.3), (-236.3, 244.7), (-236.3, 245.1), (-235.9, 245.6), (-235.9, 247.2), (-235.9, 245.1), (-236.3, 244.7), (-236.3, 243.9), (-237.2, 243.9), (-237.6, 244.3) (0.447, 0.518, 0.663)</w:t>
      </w:r>
    </w:p>
    <w:p>
      <w:r>
        <w:t>(-240.8, 244.7), (-240.4, 244.3), (-238.8, 244.3), (-238.0, 245.1), (-237.2, 245.1), (-236.3, 246.0), (-236.3, 247.6), (-236.3, 245.6), (-236.7, 245.1), (-236.7, 244.7), (-238.4, 244.7), (-238.8, 244.3), (-240.4, 244.3) (0.365, 0.427, 0.545)</w:t>
      </w:r>
    </w:p>
    <w:p>
      <w:r>
        <w:t>(-237.2, 246.4), (-237.6, 246.8), (-237.2, 247.2) (0.145, 0.204, 0.318)</w:t>
      </w:r>
    </w:p>
    <w:p>
      <w:r>
        <w:t>(-240.0, 246.4), (-240.0, 246.8), (-238.8, 248.0), (-238.4, 247.6), (-236.7, 247.6), (-236.7, 246.4), (-236.7, 247.2), (-237.2, 247.6), (-237.6, 247.6), (-238.0, 247.2), (-238.0, 246.8), (-237.6, 246.4), (-237.6, 246.0), (-238.8, 246.0), (-238.8, 246.8), (-239.2, 247.2), (-239.6, 247.2), (-240.0, 246.8) (0.192, 0.275, 0.431)</w:t>
      </w:r>
    </w:p>
    <w:p>
      <w:r>
        <w:t>(-238.4, 248.4), (-238.0, 248.0), (-236.7, 248.0), (-238.4, 248.0) (0.271, 0.345, 0.467)</w:t>
      </w:r>
    </w:p>
    <w:p>
      <w:r>
        <w:t>(-235.5, 246.8), (-235.5, 247.6), (-235.9, 248.0), (-235.9, 249.6), (-235.1, 250.5), (-234.7, 250.1), (-234.7, 248.8), (-235.1, 248.4), (-235.1, 246.8) (0.545, 0.694, 0.867)</w:t>
      </w:r>
    </w:p>
    <w:p>
      <w:r>
        <w:t>(-233.5, 248.0), (-233.9, 248.0), (-233.9, 248.4) (0.192, 0.275, 0.431)</w:t>
      </w:r>
    </w:p>
    <w:p>
      <w:r>
        <w:t>(-233.5, 248.4), (-233.5, 249.6), (-233.1, 250.1), (-233.1, 250.5), (-233.1, 249.2), (-233.5, 248.8) (0.145, 0.239, 0.412)</w:t>
      </w:r>
    </w:p>
    <w:p>
      <w:r>
        <w:t>(-232.2, 248.0), (-231.8, 248.4), (-231.8, 249.6), (-231.4, 250.1), (-231.0, 250.1), (-231.0, 248.4), (-231.4, 248.0) (0.545, 0.694, 0.867)</w:t>
      </w:r>
    </w:p>
    <w:p>
      <w:r>
        <w:t>(-234.3, 246.8), (-234.3, 247.2), (-233.9, 246.8), (-233.5, 246.8), (-232.7, 247.6), (-232.7, 248.4), (-232.2, 248.8), (-232.2, 249.6), (-231.8, 250.1), (-231.8, 250.5), (-231.4, 250.5), (-231.0, 250.9), (-230.2, 250.1), (-230.6, 249.6), (-230.6, 248.4), (-230.2, 248.0), (-229.8, 248.0), (-229.4, 248.4), (-230.2, 247.6), (-230.2, 246.8), (-230.2, 247.2), (-230.6, 247.6), (-231.0, 247.6), (-232.2, 246.4), (-232.2, 246.0), (-232.2, 246.8), (-230.6, 248.4), (-230.6, 250.1), (-231.0, 250.5), (-231.4, 250.5), (-232.2, 249.6), (-232.2, 248.8), (-232.7, 248.4), (-232.7, 247.6), (-233.1, 247.2), (-233.1, 246.8) (0.447, 0.518, 0.663)</w:t>
      </w:r>
    </w:p>
    <w:p>
      <w:r>
        <w:t>(-232.7, 245.1), (-232.7, 246.0), (-233.1, 246.4), (-233.9, 246.4), (-233.1, 246.4), (-232.7, 246.8), (-232.7, 247.2), (-232.2, 247.6), (-231.8, 247.6), (-232.7, 246.8) (0.624, 0.616, 0.631)</w:t>
      </w:r>
    </w:p>
    <w:p>
      <w:r>
        <w:t>(-235.1, 244.7), (-235.1, 246.0), (-233.9, 246.0), (-233.5, 245.6), (-233.1, 245.6), (-233.1, 244.7) (0.788, 0.784, 0.792)</w:t>
      </w:r>
    </w:p>
    <w:p>
      <w:r>
        <w:t>(-234.3, 245.1), (-234.3, 245.6), (-233.9, 245.6), (-233.9, 245.1) (0.882, 0.882, 0.875)</w:t>
      </w:r>
    </w:p>
    <w:p>
      <w:r>
        <w:t>(-235.5, 246.0), (-235.5, 246.4), (-235.1, 246.4), (-234.7, 246.8), (-234.3, 246.4), (-235.1, 246.4) (0.698, 0.690, 0.698)</w:t>
      </w:r>
    </w:p>
    <w:p>
      <w:r>
        <w:t>(-235.5, 241.5), (-235.5, 245.1), (-235.5, 244.7), (-235.1, 244.3), (-233.1, 244.3), (-232.7, 244.7), (-233.1, 244.3), (-234.3, 244.3), (-235.1, 243.5), (-235.1, 241.5) (0.698, 0.690, 0.698)</w:t>
      </w:r>
    </w:p>
    <w:p>
      <w:r>
        <w:t>(-233.1, 243.9), (-232.7, 244.3), (-232.7, 243.9) (0.624, 0.616, 0.631)</w:t>
      </w:r>
    </w:p>
    <w:p>
      <w:r>
        <w:t>(-231.8, 243.1), (-232.2, 243.5), (-232.7, 243.5), (-232.2, 243.9), (-232.2, 244.7), (-232.2, 243.9), (-231.8, 243.5) (0.573, 0.545, 0.541)</w:t>
      </w:r>
    </w:p>
    <w:p>
      <w:r>
        <w:t>(-233.1, 243.5), (-232.7, 243.1), (-232.2, 243.1), (-231.8, 242.7), (-231.4, 243.1), (-231.4, 243.5), (-231.8, 243.9), (-231.4, 243.9), (-231.0, 243.5), (-231.0, 243.1), (-231.4, 242.7), (-232.2, 242.7) (0.502, 0.475, 0.467)</w:t>
      </w:r>
    </w:p>
    <w:p>
      <w:r>
        <w:t>(-231.4, 242.3), (-232.2, 242.3), (-233.1, 243.1), (-232.2, 242.3), (-231.4, 242.3), (-230.6, 243.1), (-230.6, 243.5), (-231.8, 244.7), (-231.4, 244.3), (-231.0, 244.3), (-230.6, 243.9), (-230.6, 243.1) (0.420, 0.404, 0.388)</w:t>
      </w:r>
    </w:p>
    <w:p>
      <w:r>
        <w:t>(-232.7, 242.3), (-232.2, 241.9), (-231.4, 241.9), (-230.6, 242.7), (-231.0, 242.3), (-231.0, 241.9), (-231.4, 241.5), (-231.8, 241.5) (0.325, 0.318, 0.306)</w:t>
      </w:r>
    </w:p>
    <w:p>
      <w:r>
        <w:t>(-233.5, 239.8), (-233.1, 240.2), (-233.1, 240.6), (-233.5, 241.1), (-233.5, 241.5), (-233.5, 241.1), (-233.1, 240.6), (-232.7, 241.1), (-232.7, 241.9), (-231.8, 241.1), (-231.4, 241.1), (-231.0, 241.5), (-230.6, 241.1), (-230.2, 241.1), (-229.8, 241.5), (-229.8, 241.9), (-230.2, 242.3), (-230.6, 242.3), (-230.2, 242.7), (-230.2, 244.3), (-230.6, 244.7), (-231.4, 244.7), (-231.4, 246.0), (-231.0, 246.4), (-230.6, 246.0), (-230.6, 244.7), (-229.0, 243.1), (-229.8, 243.9), (-230.2, 243.5), (-230.2, 242.3), (-229.8, 241.9), (-229.4, 241.9), (-229.0, 241.5), (-229.8, 241.5), (-230.2, 241.1), (-229.8, 240.6), (-231.4, 240.6), (-231.8, 240.2), (-231.4, 240.6), (-231.8, 241.1), (-232.2, 241.1), (-232.7, 240.6), (-232.7, 240.2), (-233.1, 240.2) (0.251, 0.278, 0.337)</w:t>
      </w:r>
    </w:p>
    <w:p>
      <w:r>
        <w:t>(-230.6, 241.5), (-230.6, 241.9), (-230.2, 241.9), (-229.8, 242.3), (-229.8, 243.5), (-228.2, 241.9), (-228.2, 241.5), (-228.6, 241.5), (-229.4, 242.3), (-229.8, 242.3), (-230.2, 241.9), (-230.2, 241.5) (0.224, 0.227, 0.247)</w:t>
      </w:r>
    </w:p>
    <w:p>
      <w:r>
        <w:t>(-227.8, 240.6), (-228.2, 240.6), (-228.6, 240.2), (-229.0, 240.6), (-229.4, 240.6), (-229.8, 241.1), (-228.6, 241.1), (-228.2, 240.6) (0.325, 0.318, 0.306)</w:t>
      </w:r>
    </w:p>
    <w:p>
      <w:r>
        <w:t>(-225.7, 240.2), (-226.1, 240.2), (-226.5, 240.6), (-225.7, 240.6) (0.267, 0.239, 0.208)</w:t>
      </w:r>
    </w:p>
    <w:p>
      <w:r>
        <w:t>(-228.6, 242.7), (-228.2, 242.7), (-226.9, 241.5), (-225.7, 241.5), (-223.3, 243.9), (-223.3, 243.1), (-222.8, 242.7), (-223.3, 243.1), (-223.7, 243.1), (-224.1, 242.7), (-224.5, 242.7), (-225.3, 241.9), (-225.3, 241.5), (-226.9, 241.5), (-228.2, 242.7) (0.325, 0.318, 0.306)</w:t>
      </w:r>
    </w:p>
    <w:p>
      <w:r>
        <w:t>(-224.9, 241.9), (-224.5, 242.3), (-224.1, 242.3), (-223.7, 242.7), (-223.3, 242.7), (-222.8, 242.3), (-223.3, 242.3), (-223.7, 241.9), (-224.1, 241.9), (-224.5, 242.3) (0.251, 0.278, 0.337)</w:t>
      </w:r>
    </w:p>
    <w:p>
      <w:r>
        <w:t>(-223.3, 240.2), (-223.7, 240.2), (-224.1, 240.6), (-224.1, 241.1), (-224.5, 241.5), (-224.9, 241.5), (-224.5, 241.9), (-224.1, 241.5), (-223.7, 241.5), (-223.3, 241.9), (-222.8, 241.9), (-222.8, 241.5), (-223.3, 241.1) (0.224, 0.227, 0.247)</w:t>
      </w:r>
    </w:p>
    <w:p>
      <w:r>
        <w:t>(-222.8, 239.4), (-223.3, 239.4), (-223.7, 239.8), (-224.5, 239.8), (-224.5, 240.2), (-224.1, 240.2), (-223.7, 239.8), (-223.3, 239.8) (0.267, 0.239, 0.208)</w:t>
      </w:r>
    </w:p>
    <w:p>
      <w:r>
        <w:t>(-220.8, 239.8), (-221.2, 239.8), (-221.6, 240.2), (-221.6, 240.6), (-222.0, 241.1), (-222.0, 241.9), (-222.0, 241.1), (-221.2, 240.2), (-220.8, 240.2), (-220.4, 240.6), (-220.4, 240.2) (0.502, 0.475, 0.467)</w:t>
      </w:r>
    </w:p>
    <w:p>
      <w:r>
        <w:t>(-222.0, 240.2), (-222.0, 240.6), (-222.0, 240.2), (-221.2, 239.4), (-220.8, 239.4), (-220.0, 240.2), (-220.0, 241.1), (-220.0, 240.2), (-220.4, 239.8), (-220.4, 239.4), (-221.2, 239.4) (0.420, 0.404, 0.388)</w:t>
      </w:r>
    </w:p>
    <w:p>
      <w:r>
        <w:t>(-221.6, 241.9), (-221.2, 241.5), (-220.8, 241.5), (-220.4, 241.9), (-220.8, 241.5), (-220.8, 241.1), (-221.2, 241.1), (-221.2, 241.5) (0.624, 0.616, 0.631)</w:t>
      </w:r>
    </w:p>
    <w:p>
      <w:r>
        <w:t>(-221.2, 242.3), (-221.2, 242.7), (-221.6, 243.1), (-221.6, 243.5), (-221.2, 243.9), (-220.8, 243.9), (-220.4, 243.5), (-220.4, 242.7), (-220.8, 242.7) (0.788, 0.784, 0.792)</w:t>
      </w:r>
    </w:p>
    <w:p>
      <w:r>
        <w:t>(-221.2, 241.9), (-221.6, 242.3), (-221.6, 242.7), (-221.6, 242.3), (-221.2, 241.9), (-220.8, 242.3), (-220.4, 242.3), (-220.0, 242.7), (-220.0, 243.5), (-220.8, 244.3), (-221.2, 244.3), (-221.6, 243.9), (-221.6, 244.3), (-221.2, 244.7), (-220.8, 244.7), (-220.0, 243.9), (-220.0, 242.7), (-220.8, 241.9) (0.698, 0.690, 0.698)</w:t>
      </w:r>
    </w:p>
    <w:p>
      <w:r>
        <w:t>(-219.6, 242.7), (-219.6, 243.9), (-219.2, 243.5), (-219.2, 243.1) (0.624, 0.616, 0.631)</w:t>
      </w:r>
    </w:p>
    <w:p>
      <w:r>
        <w:t>(-219.2, 242.7), (-218.8, 243.1), (-218.8, 243.5), (-219.2, 243.9), (-218.8, 243.9), (-218.8, 243.1) (0.573, 0.545, 0.541)</w:t>
      </w:r>
    </w:p>
    <w:p>
      <w:r>
        <w:t>(-215.1, 242.3), (-215.9, 242.3), (-217.5, 243.9), (-217.9, 243.9), (-218.3, 243.5), (-218.3, 243.9), (-218.8, 244.3), (-219.6, 244.3), (-220.0, 244.7), (-219.6, 244.3), (-218.3, 244.3), (-217.9, 244.7), (-217.9, 245.1), (-217.9, 244.3), (-215.9, 242.3) (0.502, 0.475, 0.467)</w:t>
      </w:r>
    </w:p>
    <w:p>
      <w:r>
        <w:t>(-216.3, 241.5), (-216.7, 241.9), (-217.1, 241.9), (-217.5, 242.3), (-217.9, 242.3), (-218.3, 241.9), (-217.9, 242.3), (-217.1, 242.3) (0.251, 0.278, 0.337)</w:t>
      </w:r>
    </w:p>
    <w:p>
      <w:r>
        <w:t>(-219.2, 241.1), (-218.8, 241.5), (-218.3, 241.5), (-217.9, 241.9), (-217.5, 241.9), (-217.1, 241.5), (-216.7, 241.5), (-216.3, 241.1), (-216.3, 240.6), (-216.7, 240.6), (-217.5, 241.5), (-217.9, 241.5), (-218.3, 241.1), (-218.3, 240.6), (-218.8, 240.6) (0.224, 0.227, 0.247)</w:t>
      </w:r>
    </w:p>
    <w:p>
      <w:r>
        <w:t>(-222.4, 239.4), (-222.4, 241.9), (-222.4, 239.8), (-221.2, 238.6), (-220.8, 238.6), (-219.6, 239.8), (-219.6, 241.5), (-219.2, 241.9), (-218.8, 241.9), (-217.9, 242.7), (-217.1, 242.7), (-215.9, 241.5), (-215.1, 241.5), (-214.7, 241.9), (-214.3, 241.5), (-213.8, 241.9), (-213.4, 241.9), (-212.6, 242.7), (-212.2, 242.7), (-211.8, 242.3), (-211.8, 241.9), (-211.4, 241.5), (-211.8, 241.9), (-211.8, 242.3), (-212.2, 242.7), (-212.6, 242.7), (-213.8, 241.5), (-214.3, 241.5), (-215.1, 240.6), (-215.1, 241.1), (-215.5, 241.5), (-215.9, 241.5), (-217.1, 242.7), (-217.9, 242.7), (-218.8, 241.9), (-219.2, 241.9), (-219.6, 241.5), (-219.6, 239.8), (-220.0, 239.4), (-220.0, 239.0), (-220.4, 238.6), (-221.2, 238.6), (-221.6, 239.0), (-222.0, 239.0) (0.325, 0.318, 0.306)</w:t>
      </w:r>
    </w:p>
    <w:p>
      <w:r>
        <w:t>(-217.1, 240.6), (-216.7, 240.2), (-216.3, 240.2), (-215.9, 240.6), (-215.9, 241.1), (-215.9, 240.2), (-216.7, 240.2) (0.267, 0.239, 0.208)</w:t>
      </w:r>
    </w:p>
    <w:p>
      <w:r>
        <w:t>(-215.1, 237.0), (-215.1, 238.2), (-214.7, 238.6), (-214.7, 239.0), (-214.3, 239.4), (-214.3, 240.6), (-213.4, 241.5), (-213.4, 240.2), (-213.8, 239.8), (-213.8, 239.0), (-214.3, 238.6), (-214.3, 238.2), (-214.7, 237.8), (-214.7, 237.0) (0.267, 0.239, 0.208)</w:t>
      </w:r>
    </w:p>
    <w:p>
      <w:r>
        <w:t>(-211.0, 238.6), (-211.4, 238.6), (-211.8, 239.0), (-211.8, 240.6), (-212.2, 241.1), (-211.8, 241.5), (-211.8, 239.8), (-211.4, 239.4), (-211.4, 239.0) (0.267, 0.239, 0.208)</w:t>
      </w:r>
    </w:p>
    <w:p>
      <w:r>
        <w:t>(-212.2, 241.5), (-213.0, 241.5), (-213.0, 241.9), (-212.6, 242.3), (-212.2, 241.9) (0.224, 0.227, 0.247)</w:t>
      </w:r>
    </w:p>
    <w:p>
      <w:r>
        <w:t>(-211.0, 241.9), (-211.0, 242.3), (-212.2, 243.5), (-212.6, 243.5), (-213.8, 242.3), (-214.3, 242.3), (-213.8, 242.3), (-212.6, 243.5), (-212.6, 243.9), (-213.0, 244.3), (-214.7, 244.3), (-213.0, 244.3), (-212.6, 243.9), (-211.8, 243.9), (-211.0, 244.7), (-211.0, 244.3), (-211.4, 243.9), (-211.4, 242.7), (-211.0, 242.3) (0.502, 0.475, 0.467)</w:t>
      </w:r>
    </w:p>
    <w:p>
      <w:r>
        <w:t>(-211.0, 245.1), (-211.0, 245.6), (-211.0, 245.1), (-211.8, 244.3), (-212.6, 244.3), (-213.0, 244.7), (-214.7, 244.7), (-213.8, 244.7), (-213.4, 245.1), (-213.8, 245.6), (-214.7, 245.6), (-213.4, 245.6), (-213.4, 245.1), (-213.0, 244.7), (-211.4, 244.7) (0.420, 0.404, 0.388)</w:t>
      </w:r>
    </w:p>
    <w:p>
      <w:r>
        <w:t>(-213.0, 245.1), (-213.0, 245.6), (-212.6, 245.1), (-211.8, 245.1), (-211.4, 245.6), (-211.4, 245.1) (0.325, 0.318, 0.306)</w:t>
      </w:r>
    </w:p>
    <w:p>
      <w:r>
        <w:t>(-212.6, 245.6), (-211.4, 246.8), (-211.4, 246.0), (-211.8, 245.6) (0.251, 0.278, 0.337)</w:t>
      </w:r>
    </w:p>
    <w:p>
      <w:r>
        <w:t>(-214.3, 246.0), (-213.4, 246.0), (-211.8, 247.6), (-211.8, 248.0), (-211.4, 248.4), (-211.4, 248.8), (-211.4, 248.0), (-211.8, 247.6), (-211.8, 247.2), (-213.0, 246.0) (0.365, 0.427, 0.545)</w:t>
      </w:r>
    </w:p>
    <w:p>
      <w:r>
        <w:t>(-213.4, 247.2), (-213.4, 247.6), (-213.0, 247.6) (0.698, 0.690, 0.698)</w:t>
      </w:r>
    </w:p>
    <w:p>
      <w:r>
        <w:t>(-212.2, 247.6), (-213.4, 246.4), (-214.3, 246.4), (-213.4, 246.4), (-212.2, 247.6), (-212.2, 248.0), (-211.8, 248.4), (-211.8, 248.8), (-212.2, 249.2), (-212.2, 249.6), (-213.4, 250.9), (-216.3, 250.9), (-217.1, 250.1), (-216.7, 249.6), (-214.7, 249.6), (-213.8, 248.8), (-213.8, 248.4), (-214.3, 248.0), (-214.3, 247.6), (-214.7, 247.6), (-214.3, 248.0), (-214.3, 248.8), (-215.1, 249.6), (-217.5, 249.6), (-217.5, 250.1), (-216.7, 250.9), (-213.4, 250.9), (-211.8, 249.2), (-211.8, 248.4), (-212.2, 248.0) (0.447, 0.518, 0.663)</w:t>
      </w:r>
    </w:p>
    <w:p>
      <w:r>
        <w:t>(-212.6, 248.4), (-213.0, 248.0), (-213.4, 248.0), (-213.4, 248.8), (-214.7, 250.1), (-216.7, 250.1), (-216.3, 250.5), (-213.4, 250.5), (-212.6, 249.6) (0.545, 0.694, 0.867)</w:t>
      </w:r>
    </w:p>
    <w:p>
      <w:r>
        <w:t>(-215.9, 248.4), (-215.9, 248.8), (-215.1, 248.8), (-215.1, 248.4) (0.192, 0.275, 0.431)</w:t>
      </w:r>
    </w:p>
    <w:p>
      <w:r>
        <w:t>(-217.9, 250.1), (-217.1, 250.9), (-217.9, 250.1), (-217.9, 249.6), (-217.5, 249.2), (-215.1, 249.2), (-214.7, 248.8), (-215.1, 249.2), (-216.3, 249.2), (-216.7, 248.8), (-217.1, 248.8), (-217.5, 249.2), (-217.9, 249.2) (0.365, 0.427, 0.545)</w:t>
      </w:r>
    </w:p>
    <w:p>
      <w:r>
        <w:t>(-218.3, 245.6), (-218.3, 246.0), (-217.1, 247.2), (-217.1, 248.0), (-217.9, 248.8), (-218.3, 248.8), (-218.3, 250.1), (-217.9, 250.5), (-218.3, 250.1), (-218.3, 249.2), (-217.9, 248.8), (-217.5, 248.8), (-217.1, 248.4), (-216.7, 248.4), (-216.3, 248.8), (-216.3, 248.4), (-215.9, 248.0), (-215.1, 248.0), (-214.7, 248.4), (-215.1, 248.0), (-215.9, 248.0), (-216.3, 248.4), (-216.7, 248.4), (-217.1, 248.0), (-217.1, 246.8), (-217.5, 246.8), (-218.3, 246.0) (0.271, 0.345, 0.467)</w:t>
      </w:r>
    </w:p>
    <w:p>
      <w:r>
        <w:t>(-218.3, 247.2), (-218.3, 248.0), (-217.9, 248.0), (-217.9, 247.2) (0.145, 0.204, 0.318)</w:t>
      </w:r>
    </w:p>
    <w:p>
      <w:r>
        <w:t>(-217.5, 247.6), (-217.5, 248.0), (-217.9, 248.4), (-218.3, 248.4), (-218.8, 248.0), (-218.8, 247.6), (-219.2, 247.6), (-219.2, 248.4), (-219.6, 248.8), (-219.6, 250.5), (-219.6, 249.6), (-219.2, 249.2), (-218.8, 249.6), (-218.8, 248.8), (-218.3, 248.4), (-217.9, 248.4), (-217.5, 248.0) (0.192, 0.275, 0.431)</w:t>
      </w:r>
    </w:p>
    <w:p>
      <w:r>
        <w:t>(-219.6, 246.4), (-219.6, 248.4), (-219.6, 247.6), (-219.2, 247.2), (-219.6, 246.8) (0.271, 0.345, 0.467)</w:t>
      </w:r>
    </w:p>
    <w:p>
      <w:r>
        <w:t>(-219.6, 245.1), (-219.6, 246.0), (-219.2, 246.4), (-219.2, 246.8), (-218.8, 247.2), (-218.3, 246.8), (-217.9, 246.8), (-217.5, 247.2), (-218.8, 246.0), (-218.8, 245.6), (-219.2, 245.1) (0.251, 0.278, 0.337)</w:t>
      </w:r>
    </w:p>
    <w:p>
      <w:r>
        <w:t>(-218.3, 244.7), (-218.3, 245.1), (-217.9, 245.6), (-217.9, 246.0), (-217.5, 246.4), (-217.1, 246.4), (-216.7, 246.8), (-216.7, 248.0), (-216.3, 248.0), (-215.9, 247.6), (-215.1, 247.6), (-214.7, 248.0), (-215.1, 247.6), (-216.3, 247.6), (-216.7, 247.2), (-216.7, 246.8), (-218.3, 245.1) (0.365, 0.427, 0.545)</w:t>
      </w:r>
    </w:p>
    <w:p>
      <w:r>
        <w:t>(-217.1, 246.0), (-216.3, 246.8), (-216.3, 247.2), (-215.9, 247.2), (-216.7, 246.4), (-216.7, 246.0) (0.447, 0.518, 0.663)</w:t>
      </w:r>
    </w:p>
    <w:p>
      <w:r>
        <w:t>(-215.9, 246.4), (-215.9, 246.8), (-215.5, 246.8), (-215.5, 246.4) (0.698, 0.690, 0.698)</w:t>
      </w:r>
    </w:p>
    <w:p>
      <w:r>
        <w:t>(-215.9, 243.1), (-217.1, 244.3), (-217.1, 245.6), (-216.7, 245.6), (-216.3, 246.0), (-216.3, 246.4), (-215.9, 246.0), (-215.5, 246.0), (-215.1, 246.4), (-215.1, 246.8), (-215.5, 247.2), (-214.3, 247.2), (-213.8, 247.6), (-213.8, 248.0), (-213.8, 247.2), (-213.4, 246.8), (-212.6, 247.6), (-212.6, 248.0), (-212.2, 248.4), (-212.2, 248.8), (-212.2, 248.4), (-212.6, 248.0), (-212.6, 247.6), (-213.4, 246.8), (-214.3, 246.8), (-214.7, 246.4), (-215.1, 246.4), (-215.5, 246.0), (-215.9, 246.0), (-216.7, 245.1), (-216.3, 244.7), (-216.3, 244.3), (-215.5, 243.5), (-214.3, 243.5), (-213.8, 243.9), (-213.4, 243.5), (-213.8, 243.1) (0.624, 0.616, 0.631)</w:t>
      </w:r>
    </w:p>
    <w:p>
      <w:r>
        <w:t>(-215.1, 244.7), (-215.1, 245.1), (-214.7, 245.1) (0.325, 0.318, 0.306)</w:t>
      </w:r>
    </w:p>
    <w:p>
      <w:r>
        <w:t>(-213.0, 243.5), (-213.4, 243.9), (-213.0, 243.9), (-213.0, 243.5), (-213.8, 242.7), (-215.9, 242.7), (-217.5, 244.3), (-217.5, 245.6), (-217.5, 244.3), (-215.9, 242.7), (-213.8, 242.7) (0.573, 0.545, 0.541)</w:t>
      </w:r>
    </w:p>
    <w:p>
      <w:r>
        <w:t>(-209.8, 240.6), (-209.8, 241.1), (-210.2, 241.5), (-210.2, 242.3), (-210.6, 242.7), (-210.6, 243.5), (-210.6, 242.7), (-209.8, 241.9), (-208.9, 242.7), (-209.8, 241.9) (0.698, 0.690, 0.698)</w:t>
      </w:r>
    </w:p>
    <w:p>
      <w:r>
        <w:t>(-209.8, 242.7), (-210.2, 243.1), (-209.8, 243.5), (-209.8, 243.9), (-209.4, 243.5), (-209.4, 243.1) (0.882, 0.882, 0.875)</w:t>
      </w:r>
    </w:p>
    <w:p>
      <w:r>
        <w:t>(-208.9, 241.9), (-207.7, 243.1), (-207.7, 243.5), (-208.9, 244.7), (-208.9, 245.1), (-208.9, 244.7), (-208.1, 243.9), (-207.7, 243.9), (-207.7, 242.7), (-208.1, 242.7) (0.502, 0.475, 0.467)</w:t>
      </w:r>
    </w:p>
    <w:p>
      <w:r>
        <w:t>(-208.1, 242.3), (-207.7, 242.3), (-207.3, 242.7), (-207.3, 243.9), (-207.7, 244.3), (-208.1, 244.3), (-208.5, 244.7), (-208.1, 244.3), (-207.7, 244.3), (-207.3, 243.9), (-207.3, 243.5), (-206.9, 243.1), (-206.5, 243.1), (-206.1, 243.5), (-206.1, 243.9), (-205.7, 244.3), (-204.4, 244.3), (-205.7, 244.3), (-206.1, 243.9), (-206.1, 242.7), (-205.7, 242.3), (-204.9, 242.3), (-206.1, 242.3), (-206.9, 243.1), (-207.3, 242.7), (-207.3, 242.3) (0.420, 0.404, 0.388)</w:t>
      </w:r>
    </w:p>
    <w:p>
      <w:r>
        <w:t>(-208.5, 245.1), (-208.1, 244.7), (-207.7, 244.7), (-206.9, 243.9), (-206.5, 243.9), (-205.7, 244.7), (-205.7, 245.1), (-206.5, 246.0), (-205.7, 245.1), (-204.9, 245.1), (-204.4, 244.7), (-204.0, 245.1), (-204.0, 244.7), (-205.7, 244.7), (-206.5, 243.9), (-206.5, 243.5), (-206.9, 243.5), (-206.9, 243.9), (-207.7, 244.7), (-208.1, 244.7) (0.325, 0.318, 0.306)</w:t>
      </w:r>
    </w:p>
    <w:p>
      <w:r>
        <w:t>(-206.9, 245.1), (-207.3, 245.6), (-206.9, 245.6) (0.224, 0.227, 0.247)</w:t>
      </w:r>
    </w:p>
    <w:p>
      <w:r>
        <w:t>(-206.5, 244.3), (-206.9, 244.3), (-207.7, 245.1), (-208.1, 245.1), (-208.5, 245.6), (-208.5, 246.8), (-208.1, 246.8), (-207.7, 247.2), (-207.7, 248.0), (-207.7, 246.8), (-207.3, 246.4), (-206.9, 246.4), (-206.9, 246.0), (-206.1, 245.1), (-206.1, 244.7) (0.251, 0.278, 0.337)</w:t>
      </w:r>
    </w:p>
    <w:p>
      <w:r>
        <w:t>(-208.9, 243.9), (-209.4, 244.3), (-209.4, 244.7), (-209.8, 245.1), (-210.2, 244.7), (-210.2, 244.3), (-210.2, 247.6), (-209.8, 247.6), (-209.8, 246.8), (-210.2, 246.4), (-210.2, 246.0), (-209.8, 245.6), (-209.8, 245.1), (-209.4, 244.7), (-209.4, 244.3) (0.698, 0.690, 0.698)</w:t>
      </w:r>
    </w:p>
    <w:p>
      <w:r>
        <w:t>(-208.5, 247.2), (-208.5, 248.4), (-208.1, 248.8), (-208.1, 249.2), (-208.1, 247.2) (0.145, 0.204, 0.318)</w:t>
      </w:r>
    </w:p>
    <w:p>
      <w:r>
        <w:t>(-209.8, 248.0), (-209.8, 248.8), (-210.2, 249.2), (-210.2, 249.6), (-209.8, 250.1), (-209.8, 250.5), (-209.8, 250.1), (-209.4, 249.6), (-209.8, 249.2) (0.545, 0.694, 0.867)</w:t>
      </w:r>
    </w:p>
    <w:p>
      <w:r>
        <w:t>(-210.2, 250.1), (-210.2, 250.9), (-209.4, 250.9), (-209.4, 250.1), (-209.4, 250.5), (-209.8, 250.9), (-210.2, 250.5) (0.447, 0.518, 0.663)</w:t>
      </w:r>
    </w:p>
    <w:p>
      <w:r>
        <w:t>(-208.5, 249.6), (-208.5, 251.7), (-208.1, 251.7), (-208.1, 249.6) (0.145, 0.239, 0.412)</w:t>
      </w:r>
    </w:p>
    <w:p>
      <w:r>
        <w:t>(-207.7, 249.2), (-207.7, 251.7), (-208.1, 252.1), (-208.5, 252.1), (-208.1, 252.1), (-207.7, 252.5), (-206.9, 252.5), (-206.9, 252.1), (-206.5, 251.7), (-206.1, 252.1), (-205.7, 252.1), (-205.3, 252.5), (-202.4, 252.5), (-203.2, 252.5), (-203.6, 252.1), (-204.0, 252.1), (-204.4, 252.5), (-204.9, 252.5), (-205.3, 252.1), (-205.7, 252.1), (-206.1, 251.7), (-206.5, 251.7), (-207.7, 250.5) (0.192, 0.275, 0.431)</w:t>
      </w:r>
    </w:p>
    <w:p>
      <w:r>
        <w:t>(-206.5, 252.1), (-206.5, 252.5), (-205.7, 252.5), (-206.1, 252.5) (0.145, 0.239, 0.412)</w:t>
      </w:r>
    </w:p>
    <w:p>
      <w:r>
        <w:t>(-206.5, 252.9), (-205.7, 252.9), (-205.3, 253.3), (-204.9, 252.9) (0.094, 0.251, 0.486)</w:t>
      </w:r>
    </w:p>
    <w:p>
      <w:r>
        <w:t>(-204.9, 255.0), (-204.9, 255.4), (-204.4, 255.4), (-204.4, 255.0) (0.094, 0.251, 0.486)</w:t>
      </w:r>
    </w:p>
    <w:p>
      <w:r>
        <w:t>(-203.2, 256.6), (-202.8, 257.0), (-202.4, 256.6) (0.047, 0.235, 0.553)</w:t>
      </w:r>
    </w:p>
    <w:p>
      <w:r>
        <w:t>(-201.2, 254.1), (-201.6, 254.6), (-201.6, 255.4), (-200.4, 255.4), (-200.4, 255.0) (0.094, 0.251, 0.486)</w:t>
      </w:r>
    </w:p>
    <w:p>
      <w:r>
        <w:t>(-211.8, 257.4), (-210.6, 256.2), (-208.9, 256.2), (-208.5, 256.6), (-208.5, 257.0), (-208.1, 257.0), (-208.1, 256.2), (-208.5, 255.8), (-208.5, 255.4), (-209.4, 254.6), (-209.4, 254.1), (-208.5, 253.3), (-208.1, 253.3), (-207.3, 254.1), (-207.3, 255.0), (-206.9, 255.4), (-206.9, 255.8), (-205.7, 255.8), (-204.9, 256.6), (-204.4, 256.6), (-204.4, 255.8), (-204.0, 255.4), (-203.6, 255.8), (-202.4, 255.8), (-202.0, 256.2), (-201.6, 255.8), (-201.2, 256.2), (-201.2, 256.6), (-200.8, 257.0), (-199.9, 256.2), (-199.5, 256.2), (-199.1, 255.8), (-198.7, 256.2), (-198.3, 256.2), (-197.9, 256.6), (-197.5, 256.6), (-197.5, 255.4), (-196.7, 254.6), (-196.3, 254.6), (-194.6, 256.2), (-193.4, 255.0), (-193.4, 254.6), (-193.0, 254.1), (-192.6, 254.1), (-192.2, 254.6), (-191.8, 254.6), (-191.4, 255.0), (-189.7, 255.0), (-189.3, 254.6), (-189.3, 253.3), (-189.7, 253.3), (-190.5, 254.1), (-191.0, 254.1), (-191.8, 253.3), (-193.0, 253.3), (-193.4, 252.9), (-193.8, 253.3), (-193.8, 253.7), (-194.6, 254.6), (-195.0, 254.6), (-195.4, 254.1), (-195.4, 253.3), (-195.9, 252.9), (-195.9, 252.5), (-196.7, 252.5), (-197.1, 252.9), (-197.1, 253.7), (-197.5, 254.1), (-198.3, 253.3), (-198.3, 252.9), (-198.7, 252.5), (-198.7, 252.1), (-198.7, 252.5), (-199.5, 253.3), (-199.9, 253.3), (-201.2, 252.1), (-201.6, 252.5), (-202.0, 252.5), (-202.4, 252.9), (-204.4, 252.9), (-205.3, 253.7), (-205.7, 253.3), (-206.5, 253.3), (-206.9, 252.9), (-207.7, 252.9), (-208.1, 252.5), (-208.5, 252.5), (-208.9, 252.1), (-208.9, 251.3), (-208.9, 251.7), (-209.4, 252.1), (-209.8, 252.1), (-210.2, 251.7), (-210.2, 252.5), (-209.8, 252.9), (-209.8, 253.7), (-210.2, 254.1), (-210.2, 254.6), (-210.6, 255.0), (-210.6, 255.4), (-211.4, 256.2), (-211.8, 256.2) (0.161, 0.302, 0.549)</w:t>
      </w:r>
    </w:p>
    <w:p>
      <w:r>
        <w:t>(-197.9, 252.9), (-197.9, 253.3), (-197.5, 253.7), (-197.5, 252.9) (0.094, 0.251, 0.486)</w:t>
      </w:r>
    </w:p>
    <w:p>
      <w:r>
        <w:t>(-197.1, 251.3), (-197.5, 251.7), (-197.5, 252.1), (-197.9, 252.5), (-197.5, 252.5), (-197.5, 252.1), (-197.1, 251.7) (0.145, 0.239, 0.412)</w:t>
      </w:r>
    </w:p>
    <w:p>
      <w:r>
        <w:t>(-198.3, 252.5), (-197.9, 252.1), (-197.9, 251.7), (-197.1, 250.9), (-196.7, 251.3), (-196.7, 251.7), (-197.1, 252.1), (-197.1, 252.5), (-196.7, 252.1), (-195.4, 252.1), (-195.0, 251.7), (-194.6, 251.7), (-194.2, 252.1), (-194.6, 251.7), (-195.0, 251.7), (-196.3, 250.5), (-196.3, 249.2), (-197.1, 249.2), (-197.1, 250.5), (-197.5, 250.9), (-197.5, 251.3), (-198.3, 252.1) (0.192, 0.275, 0.431)</w:t>
      </w:r>
    </w:p>
    <w:p>
      <w:r>
        <w:t>(-196.3, 255.0), (-196.7, 255.0), (-196.7, 255.4) (0.094, 0.251, 0.486)</w:t>
      </w:r>
    </w:p>
    <w:p>
      <w:r>
        <w:t>(-193.4, 255.4), (-193.4, 255.8), (-193.0, 256.2), (-192.6, 256.2), (-192.2, 255.8), (-191.8, 255.8), (-191.8, 255.4) (0.047, 0.235, 0.553)</w:t>
      </w:r>
    </w:p>
    <w:p>
      <w:r>
        <w:t>(-193.0, 254.6), (-193.0, 255.0), (-191.8, 255.0), (-192.2, 255.0), (-192.6, 254.6) (0.094, 0.251, 0.486)</w:t>
      </w:r>
    </w:p>
    <w:p>
      <w:r>
        <w:t>(-189.3, 255.0), (-189.3, 255.4), (-188.9, 255.8), (-188.5, 255.4), (-188.9, 255.4) (0.047, 0.235, 0.553)</w:t>
      </w:r>
    </w:p>
    <w:p>
      <w:r>
        <w:t>(-187.3, 256.6), (-187.3, 257.4), (-186.9, 257.4), (-186.9, 256.6) (0.047, 0.235, 0.553)</w:t>
      </w:r>
    </w:p>
    <w:p>
      <w:r>
        <w:t>(-186.0, 255.4), (-186.0, 255.8), (-185.2, 255.8), (-185.2, 255.4) (0.047, 0.235, 0.553)</w:t>
      </w:r>
    </w:p>
    <w:p>
      <w:r>
        <w:t>(-183.2, 255.4), (-183.6, 255.8), (-184.0, 255.4), (-184.0, 256.2), (-184.4, 256.6), (-184.4, 257.0), (-184.0, 257.0), (-184.0, 256.2) (0.047, 0.235, 0.553)</w:t>
      </w:r>
    </w:p>
    <w:p>
      <w:r>
        <w:t>(-183.2, 254.1), (-184.0, 254.1), (-184.0, 255.0), (-183.6, 255.4), (-183.2, 255.0) (0.094, 0.251, 0.486)</w:t>
      </w:r>
    </w:p>
    <w:p>
      <w:r>
        <w:t>(-179.1, 252.1), (-179.5, 251.7), (-179.5, 251.3), (-179.5, 252.5), (-179.9, 252.9), (-181.5, 252.9), (-182.0, 253.3), (-182.8, 253.3), (-183.6, 252.5), (-183.6, 251.7), (-183.2, 251.3), (-182.8, 251.3), (-182.0, 252.1), (-181.5, 252.1), (-181.5, 251.7), (-181.1, 251.3), (-181.5, 251.7), (-182.4, 251.7), (-182.8, 251.3), (-183.6, 251.3), (-183.6, 252.5), (-184.0, 252.9), (-184.0, 253.3), (-184.4, 253.7), (-185.2, 253.7), (-185.6, 253.3), (-185.6, 252.1), (-186.5, 252.1), (-186.0, 252.5), (-186.5, 252.9), (-186.5, 253.3), (-188.1, 255.0), (-187.7, 255.4), (-187.7, 255.8), (-187.3, 255.4), (-186.9, 255.4), (-186.5, 255.0), (-186.5, 254.1), (-185.6, 253.3), (-185.2, 253.7), (-185.2, 254.1), (-184.8, 254.6), (-184.8, 255.0), (-184.4, 255.0), (-184.4, 254.1), (-184.0, 253.7), (-183.2, 253.7), (-182.8, 254.1), (-182.8, 255.4), (-182.4, 255.0), (-182.4, 254.6), (-182.0, 254.1), (-180.3, 254.1), (-180.3, 253.7), (-179.9, 253.3), (-179.9, 252.9) (0.161, 0.302, 0.549)</w:t>
      </w:r>
    </w:p>
    <w:p>
      <w:r>
        <w:t>(-184.0, 252.1), (-184.8, 252.9), (-185.2, 252.5), (-185.2, 253.3), (-186.0, 254.1), (-186.0, 255.0), (-185.2, 255.0), (-185.2, 254.6), (-185.6, 254.1), (-185.6, 253.7), (-185.2, 253.3), (-184.4, 253.3), (-184.4, 252.9), (-184.0, 252.5) (0.094, 0.251, 0.486)</w:t>
      </w:r>
    </w:p>
    <w:p>
      <w:r>
        <w:t>(-181.1, 254.6), (-182.0, 254.6), (-182.0, 255.0), (-181.5, 255.4), (-181.1, 255.0) (0.094, 0.251, 0.486)</w:t>
      </w:r>
    </w:p>
    <w:p>
      <w:r>
        <w:t>(-177.9, 254.1), (-178.3, 254.1), (-179.1, 255.0), (-179.5, 254.6), (-179.9, 254.6), (-180.3, 255.0), (-180.7, 255.0), (-181.5, 255.8), (-182.0, 255.4), (-182.0, 255.8), (-181.5, 256.2), (-181.5, 256.6), (-180.7, 256.6), (-180.7, 256.2), (-179.9, 255.4), (-179.1, 255.4), (-178.7, 255.8), (-179.1, 256.2), (-179.1, 257.4), (-178.3, 257.4), (-178.3, 256.6), (-178.7, 256.2), (-178.7, 255.8), (-179.1, 255.4), (-178.7, 255.0), (-178.7, 254.6), (-178.3, 254.1) (0.047, 0.235, 0.553)</w:t>
      </w:r>
    </w:p>
    <w:p>
      <w:r>
        <w:t>(-176.2, 254.6), (-176.6, 255.0), (-177.0, 255.0), (-177.0, 256.6), (-176.6, 257.0), (-176.6, 257.4), (-176.2, 257.4), (-176.2, 256.2), (-175.8, 255.8), (-175.8, 255.0) (0.047, 0.235, 0.553)</w:t>
      </w:r>
    </w:p>
    <w:p>
      <w:r>
        <w:t>(-177.0, 253.3), (-177.0, 253.7), (-176.2, 253.7), (-176.2, 253.3) (0.161, 0.302, 0.549)</w:t>
      </w:r>
    </w:p>
    <w:p>
      <w:r>
        <w:t>(-172.1, 254.6), (-171.7, 254.1), (-170.5, 254.1), (-170.1, 254.6), (-169.7, 254.1), (-168.9, 254.1), (-168.5, 254.6), (-168.1, 254.6), (-167.6, 255.0), (-167.2, 255.0), (-166.8, 254.6), (-166.0, 254.6), (-165.6, 255.0), (-164.4, 255.0), (-164.4, 254.6), (-167.2, 254.6), (-167.6, 254.1), (-171.7, 254.1) (0.047, 0.235, 0.553)</w:t>
      </w:r>
    </w:p>
    <w:p>
      <w:r>
        <w:t>(-159.1, 257.0), (-159.1, 258.2), (-158.6, 258.2), (-158.2, 257.8), (-158.2, 257.4), (-158.6, 257.0) (0.161, 0.302, 0.549)</w:t>
      </w:r>
    </w:p>
    <w:p>
      <w:r>
        <w:t>(-153.7, 248.4), (-153.7, 248.8), (-147.6, 248.8), (-147.6, 248.4), (-151.7, 248.4), (-152.5, 247.6), (-153.3, 247.6), (-153.3, 248.0) (0.192, 0.275, 0.431)</w:t>
      </w:r>
    </w:p>
    <w:p>
      <w:r>
        <w:t>(-179.1, 249.2), (-179.1, 248.8), (-178.7, 248.4), (-178.3, 248.8), (-178.3, 250.1), (-178.3, 249.6), (-177.9, 249.2), (-177.9, 248.8), (-178.3, 248.4), (-178.3, 247.2), (-177.5, 246.4), (-177.0, 246.8), (-177.0, 249.6), (-176.2, 249.6), (-176.2, 249.2), (-175.8, 248.8), (-174.6, 248.8), (-174.2, 248.4), (-172.6, 248.4), (-172.1, 248.0), (-171.7, 248.0), (-171.3, 248.4), (-170.9, 248.0), (-170.1, 248.0), (-169.7, 247.6), (-166.4, 247.6), (-166.0, 248.0), (-164.4, 248.0), (-164.0, 248.4), (-161.1, 248.4), (-160.3, 249.2), (-159.5, 249.2), (-159.1, 248.8), (-154.2, 248.8), (-154.2, 248.4), (-153.7, 248.0), (-153.7, 247.6), (-153.3, 247.2), (-152.5, 247.2), (-151.7, 248.0), (-147.6, 248.0), (-147.2, 248.4), (-147.2, 248.8), (-144.7, 248.8), (-144.7, 246.0), (-145.2, 246.0), (-145.6, 245.6), (-145.6, 245.1), (-144.7, 244.3), (-143.9, 245.1), (-143.9, 245.6), (-143.5, 245.1), (-142.3, 245.1), (-141.9, 245.6), (-141.9, 246.0), (-140.7, 246.0), (-140.2, 246.4), (-140.2, 246.8), (-140.7, 247.2), (-141.1, 247.2), (-140.7, 247.6), (-140.7, 248.0), (-141.1, 248.4), (-141.1, 249.2), (-138.2, 249.2), (-138.2, 248.4), (-137.8, 248.0), (-136.6, 248.0), (-136.2, 248.4), (-136.2, 249.6), (-135.8, 249.6), (-135.3, 249.2), (-134.5, 249.2), (-134.5, 248.4), (-134.1, 248.0), (-132.5, 248.0), (-132.5, 247.2), (-134.9, 247.2), (-135.3, 246.8), (-135.3, 246.4), (-134.9, 246.0), (-131.3, 246.0), (-131.3, 245.6), (-130.8, 245.1), (-128.8, 245.1), (-128.4, 245.6), (-128.8, 246.0), (-128.4, 246.4), (-128.4, 249.2), (-128.0, 248.8), (-127.6, 248.8), (-127.2, 248.4), (-126.8, 248.8), (-126.3, 248.8), (-125.9, 249.2), (-120.6, 249.2), (-119.8, 248.4), (-117.4, 248.4), (-116.9, 248.8), (-116.5, 248.4), (-116.5, 248.0), (-116.1, 247.6), (-116.1, 245.6), (-116.5, 246.0), (-116.9, 246.0), (-117.4, 245.6), (-117.4, 245.1), (-117.8, 244.7), (-117.8, 244.3), (-118.6, 243.5), (-119.4, 243.5), (-119.0, 243.9), (-119.0, 245.6), (-119.4, 246.0), (-119.8, 246.0), (-120.6, 245.1), (-120.6, 244.7), (-121.0, 244.7), (-121.4, 245.1), (-121.8, 245.1), (-122.3, 245.6), (-125.1, 245.6), (-125.5, 245.1), (-132.9, 245.1), (-133.3, 245.6), (-135.8, 245.6), (-136.2, 245.1), (-137.0, 245.1), (-137.4, 245.6), (-141.1, 245.6), (-141.5, 245.1), (-143.1, 245.1), (-143.9, 244.3), (-144.3, 244.3), (-144.7, 243.9), (-147.2, 243.9), (-147.6, 243.5), (-148.0, 243.5), (-148.4, 243.1), (-151.7, 243.1), (-151.7, 243.5), (-151.3, 243.5), (-150.9, 243.1), (-150.5, 243.1), (-150.1, 243.5), (-150.1, 244.3), (-150.5, 244.7), (-151.7, 244.7), (-151.7, 245.1), (-152.1, 245.6), (-152.1, 246.4), (-152.5, 246.8), (-152.9, 246.8), (-153.3, 246.4), (-153.3, 246.0), (-154.2, 245.1), (-154.2, 243.9), (-153.3, 243.1), (-153.7, 243.1), (-154.2, 243.5), (-155.0, 243.5), (-155.4, 243.9), (-155.8, 243.9), (-156.6, 243.1), (-157.8, 243.1), (-158.2, 243.5), (-158.6, 243.5), (-159.1, 243.9), (-159.1, 244.3), (-159.5, 244.7), (-160.3, 244.7), (-160.7, 244.3), (-163.1, 244.3), (-163.6, 244.7), (-164.0, 244.7), (-164.4, 244.3), (-169.7, 244.3), (-170.1, 244.7), (-171.7, 244.7), (-172.1, 245.1), (-174.2, 245.1), (-175.4, 243.9), (-175.4, 243.5), (-175.4, 244.3), (-175.8, 244.7), (-176.2, 244.7), (-176.6, 245.1), (-177.5, 245.1), (-177.5, 245.6), (-178.3, 246.4), (-178.3, 246.8), (-178.7, 247.2), (-178.7, 247.6), (-179.1, 248.0) (0.145, 0.239, 0.412)</w:t>
      </w:r>
    </w:p>
    <w:p>
      <w:r>
        <w:t>(-151.3, 242.7), (-152.9, 242.7), (-152.9, 243.1), (-153.7, 243.9), (-153.7, 245.1), (-152.9, 246.0), (-152.9, 246.4), (-152.5, 246.4), (-152.5, 245.6), (-152.1, 245.1), (-152.1, 244.7), (-151.7, 244.3), (-150.5, 244.3), (-150.5, 243.5), (-150.9, 243.5), (-151.3, 243.9), (-151.7, 243.9), (-152.1, 243.5), (-152.1, 243.1), (-151.7, 242.7) (0.192, 0.275, 0.431)</w:t>
      </w:r>
    </w:p>
    <w:p>
      <w:r>
        <w:t>(-177.0, 243.5), (-177.0, 244.7), (-176.6, 244.7), (-176.2, 244.3), (-175.8, 244.3), (-175.8, 243.5), (-175.4, 243.1), (-175.0, 243.5), (-175.0, 243.9), (-174.2, 244.7), (-172.1, 244.7), (-171.7, 244.3), (-170.1, 244.3), (-169.7, 243.9), (-164.4, 243.9), (-164.0, 244.3), (-163.6, 244.3), (-163.1, 243.9), (-160.7, 243.9), (-160.3, 244.3), (-159.5, 244.3), (-159.5, 243.9), (-158.6, 243.1), (-158.2, 243.1), (-157.8, 242.7), (-156.6, 242.7), (-155.8, 243.5), (-155.4, 243.5), (-155.0, 243.1), (-154.2, 243.1), (-153.7, 242.7), (-153.3, 242.7), (-152.9, 242.3), (-151.3, 242.3), (-150.9, 242.7), (-148.4, 242.7), (-148.0, 243.1), (-147.6, 243.1), (-147.2, 243.5), (-144.7, 243.5), (-144.3, 243.9), (-143.9, 243.9), (-143.1, 244.7), (-141.5, 244.7), (-141.1, 245.1), (-137.4, 245.1), (-137.0, 244.7), (-136.2, 244.7), (-135.8, 245.1), (-133.3, 245.1), (-132.9, 244.7), (-125.5, 244.7), (-125.1, 245.1), (-122.3, 245.1), (-121.8, 244.7), (-121.4, 244.7), (-121.0, 244.3), (-120.6, 244.3), (-120.2, 244.7), (-120.2, 245.1), (-119.8, 245.6), (-119.4, 245.6), (-119.4, 243.9), (-119.8, 243.5), (-119.4, 243.1), (-118.6, 243.1), (-117.4, 244.3), (-117.4, 244.7), (-116.9, 245.1), (-116.9, 245.6), (-116.5, 245.6), (-116.1, 245.1), (-116.1, 243.9), (-116.5, 243.5), (-116.5, 243.1), (-116.9, 242.7), (-116.9, 241.9), (-117.4, 241.5), (-117.4, 241.1), (-117.8, 240.6), (-117.8, 240.2), (-118.2, 239.8), (-118.6, 239.8), (-119.0, 239.4), (-119.8, 239.4), (-119.8, 239.8), (-121.0, 241.1), (-121.4, 241.1), (-121.8, 241.5), (-123.9, 241.5), (-124.3, 241.1), (-125.1, 241.1), (-126.8, 239.4), (-127.2, 239.4), (-128.4, 240.6), (-128.4, 241.1), (-128.8, 241.5), (-129.6, 241.5), (-130.0, 241.9), (-130.4, 241.5), (-135.8, 241.5), (-136.2, 241.1), (-136.6, 241.5), (-137.8, 241.5), (-138.2, 241.1), (-139.0, 241.1), (-139.4, 241.5), (-139.8, 241.5), (-140.2, 241.1), (-141.9, 241.1), (-142.3, 240.6), (-142.3, 240.2), (-143.9, 240.2), (-144.7, 241.1), (-149.2, 241.1), (-149.7, 240.6), (-151.7, 240.6), (-152.1, 240.2), (-155.4, 240.2), (-155.8, 239.8), (-155.8, 239.4), (-156.2, 239.4), (-157.0, 240.2), (-157.4, 239.8), (-157.4, 239.4), (-157.8, 239.4), (-158.2, 239.8), (-159.1, 239.8), (-159.5, 239.4), (-159.9, 239.4), (-160.7, 240.2), (-161.1, 240.2), (-161.5, 239.8), (-165.2, 239.8), (-165.6, 240.2), (-168.1, 240.2), (-168.5, 239.8), (-168.9, 239.8), (-169.3, 240.2), (-169.7, 240.2), (-170.1, 240.6), (-170.5, 240.6), (-170.9, 241.1), (-173.0, 241.1), (-173.4, 240.6), (-174.2, 240.6), (-174.6, 241.1), (-175.0, 240.6), (-175.0, 240.2), (-175.0, 240.6), (-175.4, 241.1), (-175.8, 241.1), (-176.2, 241.5), (-176.2, 241.9), (-176.6, 242.3), (-176.6, 243.1) (0.145, 0.204, 0.318)</w:t>
      </w:r>
    </w:p>
    <w:p>
      <w:r>
        <w:t>(-183.6, 238.2), (-183.2, 238.6), (-182.8, 238.6), (-182.4, 238.2), (-180.3, 238.2), (-179.9, 238.6), (-179.1, 238.6), (-178.7, 238.2), (-176.2, 238.2), (-175.4, 239.0), (-175.4, 239.8), (-174.6, 239.0), (-174.2, 239.0), (-173.8, 239.4), (-173.8, 240.2), (-173.4, 240.2), (-173.0, 240.6), (-170.9, 240.6), (-170.5, 240.2), (-170.1, 240.2), (-169.3, 239.4), (-168.5, 239.4), (-168.1, 239.8), (-165.6, 239.8), (-165.2, 239.4), (-161.5, 239.4), (-161.1, 239.8), (-160.7, 239.8), (-159.9, 239.0), (-159.5, 239.0), (-159.1, 239.4), (-158.2, 239.4), (-157.8, 239.0), (-155.8, 239.0), (-155.4, 239.4), (-154.6, 239.4), (-154.6, 239.0), (-154.2, 238.6), (-152.5, 238.6), (-152.5, 237.8), (-151.7, 237.0), (-145.6, 237.0), (-145.2, 237.4), (-144.7, 237.0), (-144.3, 237.4), (-144.3, 236.6), (-143.9, 236.2), (-141.5, 236.2), (-141.1, 236.6), (-141.1, 237.4), (-140.2, 237.4), (-139.8, 237.8), (-136.6, 237.8), (-136.2, 237.4), (-129.2, 237.4), (-128.8, 237.8), (-128.0, 237.8), (-127.6, 238.2), (-126.3, 238.2), (-125.5, 237.4), (-125.1, 237.4), (-124.7, 237.0), (-121.8, 237.0), (-121.4, 237.4), (-121.0, 237.4), (-120.6, 237.8), (-120.2, 237.4), (-120.2, 237.0), (-118.6, 235.3), (-118.2, 235.7), (-118.2, 236.2), (-117.8, 236.6), (-117.4, 236.6), (-116.5, 235.7), (-116.5, 234.9), (-116.1, 234.5), (-117.8, 234.5), (-118.2, 234.1), (-118.2, 234.5), (-118.6, 234.9), (-119.0, 234.5), (-119.4, 234.9), (-119.8, 234.9), (-120.6, 235.7), (-121.0, 235.7), (-121.4, 236.2), (-122.3, 236.2), (-122.7, 236.6), (-125.1, 236.6), (-125.5, 236.2), (-128.0, 236.2), (-128.4, 235.7), (-128.8, 235.7), (-129.2, 236.2), (-130.4, 236.2), (-130.8, 235.7), (-131.3, 236.2), (-132.1, 236.2), (-132.5, 235.7), (-133.3, 235.7), (-133.7, 236.2), (-134.5, 235.3), (-135.8, 235.3), (-136.2, 235.7), (-136.6, 235.3), (-137.0, 235.3), (-137.4, 235.7), (-137.8, 235.7), (-138.2, 235.3), (-139.0, 235.3), (-139.4, 234.9), (-142.7, 234.9), (-143.1, 234.5), (-144.3, 234.5), (-144.7, 234.9), (-145.2, 234.9), (-145.6, 234.5), (-146.0, 234.5), (-146.4, 234.9), (-147.2, 234.9), (-147.6, 234.5), (-148.8, 234.5), (-149.7, 233.7), (-150.5, 234.5), (-150.9, 234.5), (-151.7, 233.7), (-152.1, 233.7), (-152.5, 234.1), (-152.9, 233.7), (-153.3, 233.7), (-153.7, 233.3), (-154.2, 233.3), (-154.2, 233.7), (-154.6, 234.1), (-155.0, 234.1), (-155.4, 233.7), (-155.4, 233.3), (-156.2, 234.1), (-157.0, 234.1), (-157.8, 233.3), (-159.1, 233.3), (-159.5, 232.9), (-159.9, 233.3), (-160.3, 233.3), (-160.3, 233.7), (-161.1, 234.5), (-161.5, 234.1), (-161.5, 233.7), (-161.9, 233.7), (-161.9, 234.1), (-162.3, 234.5), (-162.7, 234.5), (-163.1, 234.9), (-165.2, 234.9), (-165.6, 235.3), (-170.1, 235.3), (-170.5, 235.7), (-175.0, 235.7), (-175.4, 236.2), (-175.8, 235.7), (-177.0, 235.7), (-177.0, 236.2), (-177.5, 236.6), (-179.5, 236.6), (-179.9, 237.0), (-183.6, 237.0) (0.165, 0.180, 0.212)</w:t>
      </w:r>
    </w:p>
    <w:p>
      <w:r>
        <w:t>(-156.6, 239.4), (-157.0, 239.4), (-157.0, 239.8) (0.224, 0.227, 0.247)</w:t>
      </w:r>
    </w:p>
    <w:p>
      <w:r>
        <w:t>(-188.9, 247.2), (-188.9, 248.4), (-187.7, 248.4), (-187.3, 248.8), (-186.9, 248.8), (-186.5, 249.2), (-185.6, 249.2), (-186.5, 249.2), (-187.3, 248.4), (-186.9, 248.0), (-186.0, 248.0), (-187.3, 248.0), (-188.1, 247.2) (0.271, 0.345, 0.467)</w:t>
      </w:r>
    </w:p>
    <w:p>
      <w:r>
        <w:t>(-191.8, 251.3), (-190.1, 251.3), (-189.3, 250.5), (-188.9, 250.5), (-188.1, 251.3), (-185.2, 251.3), (-188.1, 251.3), (-188.9, 250.5), (-188.9, 249.6), (-188.1, 248.8), (-187.7, 248.8), (-188.9, 248.8), (-189.3, 248.4), (-189.3, 246.8), (-188.9, 246.4), (-188.5, 246.8), (-188.1, 246.8), (-187.3, 247.6), (-186.0, 247.6), (-185.2, 248.4), (-185.2, 249.2), (-185.2, 248.4), (-186.0, 247.6), (-186.9, 247.6), (-187.3, 247.2), (-187.7, 247.2), (-188.1, 246.8), (-188.5, 246.8), (-188.9, 246.4), (-189.3, 246.4), (-189.3, 250.5), (-190.1, 251.3) (0.365, 0.427, 0.545)</w:t>
      </w:r>
    </w:p>
    <w:p>
      <w:r>
        <w:t>(-199.1, 239.4), (-199.1, 239.8), (-199.9, 240.6), (-199.9, 241.1), (-199.9, 240.6), (-198.7, 239.4), (-197.9, 240.2), (-197.9, 241.5), (-197.5, 241.9), (-197.9, 241.5), (-197.9, 240.2), (-198.7, 239.4) (0.420, 0.404, 0.388)</w:t>
      </w:r>
    </w:p>
    <w:p>
      <w:r>
        <w:t>(-198.7, 239.8), (-199.5, 240.6), (-199.5, 241.1), (-199.9, 241.5), (-199.9, 241.9), (-200.4, 242.3), (-200.4, 242.7), (-200.8, 243.1), (-200.8, 243.5), (-201.2, 243.9), (-201.6, 243.9), (-202.4, 243.1), (-201.2, 244.3), (-200.4, 244.3), (-199.9, 244.7), (-200.8, 243.9), (-200.8, 243.1), (-200.4, 242.7), (-200.4, 242.3), (-199.9, 241.9), (-199.9, 241.5), (-199.5, 241.1), (-199.5, 240.6), (-199.1, 240.2), (-198.3, 240.2) (0.502, 0.475, 0.467)</w:t>
      </w:r>
    </w:p>
    <w:p>
      <w:r>
        <w:t>(-201.2, 241.5), (-201.6, 241.9), (-201.2, 241.9) (0.224, 0.227, 0.247)</w:t>
      </w:r>
    </w:p>
    <w:p>
      <w:r>
        <w:t>(-203.6, 241.9), (-202.8, 241.9), (-202.4, 242.3), (-202.4, 242.7), (-201.6, 243.5), (-201.2, 243.5), (-201.2, 243.1), (-200.8, 242.7), (-201.2, 243.1), (-202.0, 243.1), (-202.4, 242.7), (-202.4, 242.3), (-202.8, 241.9) (0.420, 0.404, 0.388)</w:t>
      </w:r>
    </w:p>
    <w:p>
      <w:r>
        <w:t>(-203.2, 242.7), (-202.4, 243.5), (-202.4, 243.9), (-202.0, 243.9), (-201.2, 244.7), (-201.2, 247.2), (-201.2, 244.7), (-202.8, 243.1), (-202.8, 242.7) (0.573, 0.545, 0.541)</w:t>
      </w:r>
    </w:p>
    <w:p>
      <w:r>
        <w:t>(-204.9, 243.1), (-204.9, 243.5), (-204.4, 243.5), (-204.9, 243.1), (-204.4, 242.7), (-203.6, 242.7), (-203.2, 243.1), (-203.6, 243.5), (-202.8, 244.3), (-202.8, 245.1), (-202.8, 244.7), (-202.4, 244.3), (-202.0, 244.3), (-201.6, 244.7), (-201.6, 245.1), (-201.6, 244.7), (-202.0, 244.3), (-202.4, 244.3), (-202.8, 243.9), (-202.8, 243.5), (-203.6, 242.7), (-204.4, 242.7) (0.624, 0.616, 0.631)</w:t>
      </w:r>
    </w:p>
    <w:p>
      <w:r>
        <w:t>(-204.4, 243.1), (-204.0, 243.5), (-203.6, 243.1) (0.698, 0.690, 0.698)</w:t>
      </w:r>
    </w:p>
    <w:p>
      <w:r>
        <w:t>(-205.3, 242.7), (-205.3, 243.5), (-204.9, 243.9), (-203.6, 243.9), (-203.2, 244.3), (-203.6, 243.9), (-204.9, 243.9), (-205.3, 243.5), (-205.3, 243.1), (-204.9, 242.7) (0.573, 0.545, 0.541)</w:t>
      </w:r>
    </w:p>
    <w:p>
      <w:r>
        <w:t>(-199.9, 239.8), (-200.4, 240.2), (-200.4, 241.1), (-200.8, 241.5), (-200.8, 242.3), (-201.2, 242.7), (-201.6, 242.7), (-202.0, 242.3), (-202.0, 241.1), (-206.9, 241.1), (-207.3, 240.6), (-207.7, 241.1), (-207.7, 241.5), (-208.1, 241.9), (-208.5, 241.9), (-207.3, 241.9), (-206.9, 242.3), (-206.9, 242.7), (-206.1, 241.9), (-204.0, 241.9), (-203.6, 241.5), (-202.8, 241.5), (-202.0, 242.3), (-202.0, 242.7), (-201.2, 242.7), (-200.8, 242.3), (-200.8, 241.9), (-200.4, 241.5), (-200.4, 240.2) (0.325, 0.318, 0.306)</w:t>
      </w:r>
    </w:p>
    <w:p>
      <w:r>
        <w:t>(-208.1, 239.8), (-208.5, 240.2), (-208.5, 241.1), (-208.1, 240.6) (0.267, 0.239, 0.208)</w:t>
      </w:r>
    </w:p>
    <w:p>
      <w:r>
        <w:t>(-209.4, 236.6), (-209.8, 237.0), (-210.2, 237.0), (-210.2, 237.8), (-209.8, 237.8), (-209.4, 237.4) (0.267, 0.239, 0.208)</w:t>
      </w:r>
    </w:p>
    <w:p>
      <w:r>
        <w:t>(-210.6, 233.3), (-211.0, 233.3), (-211.4, 233.7), (-211.4, 234.5), (-210.6, 234.5), (-210.2, 234.1), (-210.6, 233.7) (0.314, 0.212, 0.145)</w:t>
      </w:r>
    </w:p>
    <w:p>
      <w:r>
        <w:t>(-213.8, 233.7), (-213.8, 234.5), (-212.6, 235.7), (-212.6, 236.2), (-212.6, 234.9), (-213.4, 234.1), (-213.4, 233.7) (0.314, 0.212, 0.145)</w:t>
      </w:r>
    </w:p>
    <w:p>
      <w:r>
        <w:t>(-216.7, 233.7), (-216.7, 234.1), (-216.3, 234.1), (-216.3, 233.7) (0.314, 0.212, 0.145)</w:t>
      </w:r>
    </w:p>
    <w:p>
      <w:r>
        <w:t>(-235.9, 233.3), (-235.9, 235.7), (-235.5, 236.2), (-235.5, 236.6), (-235.1, 237.0), (-235.1, 237.8), (-235.5, 238.2), (-235.1, 237.8), (-234.7, 237.8), (-234.3, 238.2), (-234.7, 237.8), (-234.7, 237.4), (-233.9, 236.6), (-233.5, 236.6), (-233.1, 237.0), (-233.1, 237.4), (-232.7, 237.8), (-232.7, 239.8), (-232.2, 240.2), (-232.7, 239.8), (-232.7, 239.4), (-232.2, 239.0), (-231.4, 239.8), (-231.4, 240.2), (-229.0, 240.2), (-228.6, 239.8), (-228.2, 240.2), (-227.8, 240.2), (-227.3, 240.6), (-227.8, 241.1), (-228.2, 241.1), (-224.9, 241.1), (-224.5, 240.6), (-224.9, 240.2), (-224.9, 239.8), (-224.5, 239.4), (-223.7, 239.4), (-223.3, 239.0), (-222.4, 239.0), (-222.0, 238.6), (-221.6, 238.6), (-221.2, 238.2), (-220.4, 238.2), (-219.6, 239.0), (-219.6, 239.4), (-219.6, 238.6), (-219.2, 238.2), (-218.8, 238.2), (-218.8, 237.0), (-218.3, 236.6), (-218.3, 236.2), (-217.9, 235.7), (-217.5, 235.7), (-217.1, 236.2), (-217.1, 237.8), (-217.9, 238.6), (-217.9, 240.6), (-217.5, 240.6), (-216.7, 239.8), (-215.9, 239.8), (-215.5, 240.2), (-215.5, 241.1), (-215.5, 240.6), (-215.1, 240.2), (-214.3, 241.1), (-214.7, 240.6), (-214.7, 239.4), (-215.1, 239.0), (-215.1, 238.6), (-215.5, 238.2), (-215.5, 237.0), (-215.1, 236.6), (-214.7, 236.6), (-214.3, 237.0), (-214.3, 237.8), (-213.8, 238.2), (-213.8, 238.6), (-213.4, 239.0), (-213.4, 239.8), (-213.0, 240.2), (-213.0, 241.1), (-212.6, 241.1), (-212.2, 240.6), (-212.2, 239.0), (-211.4, 238.2), (-211.0, 238.2), (-210.6, 238.6), (-211.0, 239.0), (-211.0, 239.4), (-211.4, 239.8), (-211.4, 241.1), (-211.4, 239.8), (-211.0, 239.4), (-211.0, 239.0), (-210.6, 238.6), (-210.2, 238.6), (-209.8, 238.2), (-209.4, 238.2), (-208.5, 239.0), (-208.5, 239.8), (-208.1, 239.4), (-207.7, 239.8), (-207.7, 240.6), (-207.3, 240.2), (-206.9, 240.6), (-202.0, 240.6), (-201.6, 241.1), (-200.8, 241.1), (-200.8, 240.2), (-198.7, 238.2), (-197.5, 239.4), (-197.5, 239.8), (-197.5, 239.4), (-197.9, 239.0), (-197.9, 238.6), (-198.3, 238.2), (-198.3, 237.8), (-198.7, 237.4), (-197.9, 236.6), (-197.5, 237.0), (-197.5, 237.4), (-197.1, 237.8), (-197.1, 238.2), (-196.7, 238.6), (-196.7, 239.0), (-196.3, 239.4), (-196.3, 239.8), (-195.4, 239.8), (-195.4, 238.6), (-195.9, 238.2), (-195.9, 236.2), (-195.0, 235.3), (-195.0, 234.5), (-195.0, 235.3), (-195.4, 235.7), (-195.9, 235.7), (-196.3, 235.3), (-197.5, 235.3), (-197.9, 235.7), (-197.9, 236.6), (-198.3, 237.0), (-199.1, 236.2), (-199.1, 235.7), (-199.5, 235.3), (-200.8, 236.6), (-207.3, 236.6), (-208.5, 235.3), (-211.0, 235.3), (-211.4, 234.9), (-212.2, 234.9), (-212.2, 236.2), (-212.6, 236.6), (-213.0, 236.2), (-213.0, 235.7), (-214.7, 234.1), (-214.7, 233.7), (-215.5, 233.7), (-216.3, 234.5), (-216.7, 234.5), (-217.1, 234.1), (-217.9, 234.1), (-218.3, 233.7), (-218.3, 234.5), (-218.8, 234.9), (-220.0, 234.9), (-220.8, 234.1), (-220.8, 233.7), (-221.2, 233.3), (-221.6, 233.7), (-222.0, 233.7), (-222.0, 234.1), (-222.4, 234.5), (-222.8, 234.5), (-223.3, 234.1), (-223.3, 232.9), (-223.7, 232.9), (-224.1, 232.5), (-224.1, 230.8), (-224.5, 230.4), (-224.5, 229.6), (-224.9, 230.0), (-225.7, 230.0), (-226.1, 229.6), (-226.1, 228.8), (-226.5, 228.4), (-226.5, 228.0), (-226.1, 227.6), (-226.5, 227.2), (-226.5, 226.7), (-227.3, 226.7), (-227.8, 226.3), (-227.8, 225.9), (-227.8, 226.3), (-228.2, 226.7), (-229.0, 226.7), (-229.0, 227.2), (-228.6, 227.2), (-228.2, 227.6), (-228.6, 228.0), (-229.0, 228.0), (-229.0, 228.8), (-229.4, 229.2), (-229.8, 229.2), (-230.2, 229.6), (-230.6, 229.2), (-230.6, 228.0), (-231.0, 227.6), (-231.0, 228.4), (-231.4, 228.8), (-231.8, 228.8), (-232.2, 228.4), (-232.2, 228.0), (-232.7, 227.6), (-233.1, 227.6), (-233.1, 228.4), (-233.5, 228.8), (-234.3, 228.8), (-234.3, 232.1), (-233.9, 232.5), (-233.9, 232.9), (-234.3, 233.3) (0.329, 0.275, 0.231)</w:t>
      </w:r>
    </w:p>
    <w:p>
      <w:r>
        <w:t>(-217.5, 236.2), (-217.9, 236.2), (-217.9, 236.6), (-218.3, 237.0), (-218.3, 238.2), (-218.8, 238.6), (-219.2, 238.6), (-219.2, 240.6), (-218.8, 240.2), (-218.3, 240.2), (-218.3, 238.6), (-217.5, 237.8) (0.267, 0.239, 0.208)</w:t>
      </w:r>
    </w:p>
    <w:p>
      <w:r>
        <w:t>(-220.4, 237.0), (-220.8, 236.6), (-221.2, 236.6), (-222.0, 237.4), (-222.0, 237.8), (-220.4, 237.8) (0.267, 0.239, 0.208)</w:t>
      </w:r>
    </w:p>
    <w:p>
      <w:r>
        <w:t>(-222.8, 233.7), (-222.8, 234.1), (-222.4, 234.1), (-222.4, 233.7) (0.314, 0.212, 0.145)</w:t>
      </w:r>
    </w:p>
    <w:p>
      <w:r>
        <w:t>(-222.0, 232.9), (-220.8, 232.9), (-220.4, 233.3), (-220.4, 234.1), (-220.0, 234.5), (-218.8, 234.5), (-218.8, 233.7), (-218.3, 233.3), (-218.3, 232.5), (-218.8, 232.9), (-219.2, 232.9), (-219.6, 233.3), (-220.0, 233.3), (-220.8, 232.5), (-221.6, 232.5) (0.314, 0.212, 0.145)</w:t>
      </w:r>
    </w:p>
    <w:p>
      <w:r>
        <w:t>(-224.1, 225.9), (-223.7, 225.9), (-223.3, 226.3), (-223.7, 226.7), (-224.1, 226.7), (-224.1, 227.6), (-223.7, 228.0), (-223.7, 228.4), (-224.1, 228.8), (-224.5, 228.8), (-224.5, 229.2), (-224.1, 229.6), (-224.1, 230.4), (-223.7, 230.8), (-223.7, 232.5), (-223.3, 232.5), (-222.8, 232.9), (-222.8, 233.3), (-221.6, 233.3), (-222.0, 233.3), (-222.4, 232.9), (-221.6, 232.1), (-220.8, 232.1), (-220.0, 232.9), (-219.6, 232.9), (-219.2, 232.5), (-218.8, 232.5), (-218.3, 232.1), (-217.9, 232.5), (-217.9, 233.7), (-217.1, 233.7), (-216.7, 233.3), (-216.3, 233.3), (-215.9, 233.7), (-215.5, 233.3), (-214.7, 233.3), (-214.3, 233.7), (-214.3, 234.1), (-214.3, 233.7), (-213.8, 233.3), (-213.4, 233.3), (-213.0, 233.7), (-213.0, 234.1), (-212.6, 234.5), (-211.8, 234.5), (-211.8, 233.7), (-211.0, 232.9), (-210.6, 232.9), (-210.2, 233.3), (-210.2, 233.7), (-209.8, 234.1), (-210.6, 234.9), (-211.0, 234.9), (-208.5, 234.9), (-207.3, 236.2), (-200.8, 236.2), (-199.5, 234.9), (-199.1, 235.3), (-197.9, 235.3), (-197.5, 234.9), (-197.5, 232.1), (-197.9, 231.7), (-198.3, 232.1), (-199.5, 230.8), (-199.9, 230.8), (-200.4, 231.2), (-200.8, 231.2), (-201.2, 231.7), (-201.6, 231.2), (-201.6, 230.8), (-202.0, 230.8), (-202.4, 230.4), (-203.2, 230.4), (-204.4, 229.2), (-204.9, 229.2), (-205.3, 228.8), (-205.7, 228.8), (-206.1, 228.4), (-206.1, 228.0), (-206.9, 228.0), (-207.7, 227.2), (-207.7, 226.7), (-208.1, 227.2), (-208.5, 226.7), (-208.5, 225.5), (-208.9, 225.5), (-209.4, 225.1), (-209.4, 224.7), (-209.8, 224.3), (-209.8, 223.9), (-210.2, 223.9), (-210.6, 223.5), (-212.2, 223.5), (-212.6, 223.1), (-213.8, 223.1), (-213.8, 223.5), (-214.3, 223.9), (-214.7, 223.9), (-214.7, 225.1), (-214.3, 225.5), (-214.3, 226.3), (-214.7, 226.7), (-215.5, 226.7), (-215.9, 226.3), (-215.9, 225.9), (-216.3, 225.5), (-216.3, 223.9), (-217.1, 223.9), (-217.1, 224.3), (-217.5, 224.7), (-217.9, 224.7), (-217.9, 225.1), (-218.3, 225.5), (-219.2, 225.5), (-219.6, 225.1), (-220.0, 225.1), (-220.8, 225.9) (0.388, 0.243, 0.161)</w:t>
      </w:r>
    </w:p>
    <w:p>
      <w:r>
        <w:t>(-240.4, 222.2), (-240.4, 223.5), (-240.0, 223.9), (-240.0, 225.5), (-239.6, 225.5), (-239.2, 225.9), (-239.2, 226.3), (-238.8, 225.9), (-238.4, 225.9), (-238.0, 225.5), (-237.6, 225.5), (-237.2, 225.9), (-237.2, 226.3), (-236.3, 225.5), (-235.5, 225.5), (-235.1, 225.9), (-234.7, 225.9), (-234.3, 226.3), (-234.3, 225.9), (-233.9, 225.5), (-233.5, 225.9), (-233.5, 227.2), (-232.7, 226.3), (-231.4, 226.3), (-231.0, 226.7), (-231.4, 227.2), (-231.8, 227.2), (-231.8, 228.4), (-231.4, 228.4), (-231.4, 227.6), (-231.0, 227.2), (-230.6, 227.2), (-230.2, 227.6), (-230.2, 229.2), (-229.8, 228.8), (-229.4, 228.8), (-229.4, 228.0), (-229.0, 227.6), (-228.6, 227.6), (-229.0, 227.6), (-229.4, 227.2), (-229.4, 226.7), (-229.0, 226.3), (-228.2, 226.3), (-228.2, 225.9), (-227.8, 225.5), (-227.3, 225.9), (-227.3, 226.3), (-226.5, 226.3), (-226.1, 226.7), (-226.1, 227.2), (-225.7, 227.6), (-226.1, 228.0), (-226.1, 228.4), (-225.7, 228.8), (-225.7, 229.6), (-224.9, 229.6), (-224.9, 228.8), (-224.5, 228.4), (-224.5, 225.9), (-224.1, 225.5), (-220.8, 225.5), (-220.0, 224.7), (-219.6, 224.7), (-219.2, 225.1), (-218.3, 225.1), (-218.3, 224.7), (-217.9, 224.3), (-217.5, 224.3), (-217.5, 223.9), (-217.1, 223.5), (-216.3, 223.5), (-215.9, 223.9), (-215.9, 225.5), (-215.5, 225.9), (-215.5, 226.3), (-214.7, 226.3), (-214.7, 225.5), (-215.1, 225.1), (-215.1, 223.9), (-214.7, 223.5), (-214.3, 223.5), (-214.3, 223.1), (-213.8, 222.7), (-212.6, 222.7), (-212.2, 223.1), (-210.6, 223.1), (-210.2, 223.5), (-209.8, 223.5), (-209.4, 223.9), (-209.4, 224.3), (-208.9, 224.7), (-208.9, 225.1), (-208.5, 225.1), (-208.1, 225.5), (-208.1, 226.7), (-207.7, 226.3), (-207.3, 226.7), (-207.3, 227.2), (-206.9, 227.6), (-206.1, 227.6), (-205.7, 228.0), (-205.7, 228.4), (-205.3, 228.4), (-204.9, 228.8), (-204.4, 228.8), (-203.2, 230.0), (-202.4, 230.0), (-202.0, 230.4), (-201.6, 230.4), (-201.2, 230.8), (-201.2, 231.2), (-200.8, 230.8), (-200.4, 230.8), (-199.9, 230.4), (-199.5, 230.4), (-198.3, 231.7), (-197.9, 231.2), (-197.5, 231.2), (-197.5, 230.8), (-197.1, 230.4), (-196.7, 230.4), (-196.3, 230.8), (-196.3, 231.2), (-195.9, 231.7), (-195.9, 232.1), (-195.4, 232.1), (-195.0, 232.5), (-195.4, 232.9), (-195.9, 232.9), (-196.3, 233.3), (-197.1, 233.3), (-197.1, 234.9), (-196.3, 234.9), (-195.9, 235.3), (-195.4, 235.3), (-195.0, 235.7), (-194.6, 235.3), (-193.8, 235.3), (-192.6, 234.1), (-191.4, 234.1), (-191.0, 233.7), (-190.5, 233.7), (-190.1, 234.1), (-189.3, 234.1), (-189.3, 232.1), (-190.1, 231.2), (-190.1, 230.8), (-190.5, 230.4), (-191.0, 230.4), (-192.2, 229.2), (-192.2, 228.8), (-193.0, 228.0), (-194.6, 228.0), (-195.0, 227.6), (-197.5, 227.6), (-198.3, 226.7), (-198.7, 226.7), (-199.5, 225.9), (-200.4, 225.9), (-200.8, 226.3), (-201.2, 225.9), (-202.0, 225.9), (-202.4, 225.5), (-202.8, 225.5), (-203.2, 225.1), (-203.2, 224.7), (-203.6, 224.3), (-203.6, 223.9), (-205.7, 221.8), (-205.7, 221.0), (-206.1, 220.6), (-206.9, 220.6), (-207.3, 220.2), (-208.1, 220.2), (-208.5, 219.8), (-208.5, 219.4), (-209.8, 219.4), (-210.6, 218.6), (-211.0, 218.6), (-211.8, 217.8), (-211.8, 217.3), (-212.2, 216.9), (-215.9, 216.9), (-216.3, 216.5), (-217.1, 216.5), (-217.5, 216.1), (-217.5, 215.7), (-219.2, 215.7), (-219.6, 215.3), (-219.6, 214.9), (-220.0, 214.9), (-220.4, 214.5), (-222.8, 214.5), (-223.3, 214.9), (-223.7, 214.9), (-224.1, 214.5), (-224.1, 214.1), (-224.9, 213.3), (-225.3, 213.7), (-225.7, 213.7), (-226.1, 213.3), (-227.8, 213.3), (-228.2, 212.8), (-228.2, 213.3), (-228.6, 213.7), (-229.0, 213.7), (-229.4, 214.1), (-229.8, 214.1), (-230.2, 214.5), (-231.0, 214.5), (-231.4, 214.9), (-231.8, 214.9), (-231.8, 215.3), (-234.3, 217.8), (-235.1, 217.8), (-235.5, 218.2), (-235.5, 218.6), (-236.7, 219.8), (-236.7, 220.6), (-237.2, 221.0), (-237.6, 221.0), (-238.0, 220.6), (-238.0, 221.0), (-238.4, 221.4), (-239.6, 221.4) (0.314, 0.212, 0.145)</w:t>
      </w:r>
    </w:p>
    <w:p>
      <w:r>
        <w:t>(-228.2, 211.6), (-228.2, 212.4), (-227.8, 212.8), (-226.1, 212.8), (-225.7, 213.3), (-225.3, 213.3), (-224.9, 212.8), (-223.7, 214.1), (-223.7, 214.5), (-223.3, 214.5), (-222.8, 214.1), (-220.4, 214.1), (-220.0, 214.5), (-219.6, 214.5), (-219.2, 214.9), (-219.2, 215.3), (-217.5, 215.3), (-217.1, 215.7), (-217.1, 216.1), (-216.3, 216.1), (-215.9, 216.5), (-212.2, 216.5), (-211.4, 217.3), (-211.4, 217.8), (-211.0, 218.2), (-210.6, 218.2), (-209.8, 219.0), (-208.5, 219.0), (-208.1, 219.4), (-208.1, 219.8), (-207.3, 219.8), (-206.9, 220.2), (-206.1, 220.2), (-205.3, 221.0), (-205.3, 221.8), (-203.2, 223.9), (-203.2, 224.3), (-202.8, 224.7), (-202.8, 225.1), (-202.4, 225.1), (-202.0, 225.5), (-201.2, 225.5), (-200.8, 225.9), (-200.4, 225.5), (-199.5, 225.5), (-198.7, 226.3), (-198.3, 226.3), (-197.5, 227.2), (-195.9, 227.2), (-195.9, 225.9), (-195.4, 225.5), (-195.4, 223.9), (-195.0, 223.5), (-196.3, 223.5), (-196.7, 223.1), (-197.1, 223.1), (-198.3, 221.8), (-198.3, 221.4), (-199.5, 220.2), (-199.9, 220.2), (-200.4, 219.8), (-200.8, 219.8), (-201.6, 219.0), (-202.0, 219.0), (-202.4, 218.6), (-202.8, 218.6), (-203.2, 218.2), (-203.2, 217.8), (-203.6, 217.8), (-204.0, 217.3), (-204.0, 216.9), (-204.4, 216.9), (-205.3, 216.1), (-205.7, 216.1), (-206.1, 215.7), (-207.7, 215.7), (-208.1, 216.1), (-208.5, 215.7), (-208.9, 215.7), (-209.4, 215.3), (-209.8, 215.3), (-210.2, 215.7), (-210.6, 215.3), (-210.6, 214.9), (-211.0, 215.3), (-211.8, 215.3), (-212.2, 215.7), (-212.6, 215.3), (-212.6, 214.9), (-213.8, 214.9), (-214.7, 214.1), (-216.7, 214.1), (-217.1, 213.7), (-217.1, 212.4), (-217.5, 212.8), (-218.3, 212.8), (-218.8, 212.4), (-218.8, 211.6), (-219.2, 211.2), (-220.0, 211.2), (-220.8, 210.4), (-222.8, 210.4), (-223.3, 210.8), (-223.7, 210.4), (-224.1, 210.4), (-224.5, 210.0), (-224.9, 210.0), (-225.3, 210.4), (-225.7, 210.4), (-226.1, 210.8), (-226.1, 211.2), (-226.5, 211.6) (0.267, 0.165, 0.098)</w:t>
      </w:r>
    </w:p>
    <w:p>
      <w:r>
        <w:t>(-228.2, 207.9), (-226.5, 207.9), (-226.1, 208.3), (-225.7, 208.3), (-225.3, 208.8), (-224.9, 208.8), (-224.1, 207.9), (-221.2, 207.9), (-220.8, 208.3), (-219.6, 208.3), (-219.2, 208.8), (-219.2, 209.2), (-218.3, 209.2), (-217.9, 209.6), (-217.5, 209.6), (-217.1, 209.2), (-216.7, 209.6), (-216.3, 209.6), (-215.9, 210.0), (-215.9, 211.2), (-214.7, 211.2), (-214.3, 210.8), (-213.0, 210.8), (-212.2, 211.6), (-211.4, 211.6), (-210.6, 212.4), (-210.2, 212.4), (-209.8, 212.8), (-208.9, 212.8), (-208.5, 213.3), (-208.5, 214.1), (-207.3, 215.3), (-206.1, 215.3), (-205.7, 215.7), (-205.3, 215.7), (-204.4, 216.5), (-204.0, 216.5), (-203.6, 216.9), (-203.6, 217.3), (-203.2, 217.3), (-202.8, 217.8), (-202.8, 218.2), (-202.4, 218.2), (-202.0, 218.6), (-201.6, 218.6), (-200.8, 219.4), (-200.4, 219.4), (-199.9, 219.8), (-199.5, 219.8), (-197.9, 221.4), (-197.9, 221.8), (-197.1, 222.7), (-196.7, 222.7), (-196.3, 223.1), (-194.6, 223.1), (-194.2, 223.5), (-192.6, 223.5), (-191.8, 224.3), (-191.8, 224.7), (-190.5, 224.7), (-190.1, 225.1), (-189.7, 225.1), (-189.3, 225.5), (-188.9, 225.5), (-189.3, 225.5), (-189.7, 225.1), (-190.1, 225.1), (-190.5, 224.7), (-191.4, 224.7), (-191.8, 224.3), (-191.8, 223.9), (-192.6, 223.1), (-192.6, 222.7), (-193.8, 221.4), (-193.8, 220.6), (-194.2, 220.2), (-194.2, 219.8), (-194.6, 219.8), (-195.4, 219.0), (-195.4, 218.6), (-195.9, 218.6), (-196.7, 217.8), (-197.1, 218.2), (-197.5, 217.8), (-197.5, 216.9), (-198.7, 216.9), (-199.5, 216.1), (-200.8, 216.1), (-201.6, 215.3), (-202.0, 215.3), (-202.4, 214.9), (-202.8, 214.9), (-203.6, 214.1), (-204.9, 214.1), (-205.7, 213.3), (-206.1, 213.3), (-206.5, 213.7), (-206.9, 213.7), (-207.3, 213.3), (-207.7, 213.3), (-208.1, 212.8), (-208.1, 212.4), (-208.5, 212.4), (-208.9, 212.0), (-210.2, 212.0), (-210.6, 211.6), (-211.4, 211.6), (-211.8, 211.2), (-212.2, 211.2), (-212.6, 210.8), (-212.6, 210.0), (-214.3, 210.0), (-214.7, 209.6), (-215.1, 209.6), (-215.9, 208.8), (-216.3, 208.8), (-216.7, 208.3), (-217.9, 208.3), (-218.3, 207.9), (-224.1, 207.9), (-224.5, 208.3), (-224.9, 207.9), (-225.7, 207.9), (-226.1, 208.3), (-226.5, 207.9) (0.208, 0.129, 0.071)</w:t>
      </w:r>
    </w:p>
    <w:p>
      <w:r>
        <w:t>(-240.0, 203.8), (-240.0, 204.7), (-240.4, 205.1), (-240.4, 207.5), (-239.2, 207.5), (-238.8, 207.1), (-238.4, 207.1), (-238.0, 206.7), (-237.6, 206.7), (-237.2, 206.3), (-236.3, 206.3), (-235.9, 206.7), (-235.5, 206.7), (-235.1, 206.3), (-234.7, 206.3), (-233.9, 205.5), (-233.9, 205.1), (-232.7, 203.8), (-232.2, 203.8), (-231.8, 204.3), (-231.4, 204.3), (-231.0, 203.8), (-229.4, 203.8), (-229.0, 203.4), (-228.6, 203.4), (-228.2, 203.0), (-224.5, 203.0), (-224.5, 202.2), (-224.1, 201.8), (-223.3, 201.8), (-222.8, 202.2), (-222.8, 203.0), (-222.0, 203.8), (-222.0, 204.3), (-221.6, 204.3), (-221.2, 204.7), (-218.3, 204.7), (-217.9, 204.3), (-217.1, 204.3), (-217.1, 203.4), (-216.7, 203.0), (-216.3, 203.0), (-215.9, 202.6), (-215.1, 202.6), (-213.8, 203.8), (-213.8, 204.3), (-212.6, 205.5), (-212.6, 206.3), (-212.2, 206.7), (-212.2, 207.1), (-211.8, 207.5), (-211.4, 207.5), (-211.0, 207.9), (-211.0, 208.3), (-210.6, 208.3), (-210.2, 208.8), (-210.2, 209.2), (-208.9, 210.4), (-208.5, 210.4), (-208.1, 210.0), (-207.3, 210.0), (-206.5, 210.8), (-206.1, 210.4), (-205.7, 210.4), (-204.9, 211.2), (-202.8, 211.2), (-202.4, 211.6), (-199.9, 211.6), (-199.1, 212.4), (-198.7, 212.4), (-198.3, 212.0), (-195.4, 212.0), (-195.0, 212.4), (-194.6, 212.4), (-194.2, 212.0), (-193.0, 212.0), (-192.6, 212.4), (-192.6, 213.7), (-192.2, 214.1), (-192.2, 214.5), (-191.8, 214.9), (-191.8, 215.3), (-191.0, 215.3), (-190.5, 215.7), (-190.5, 216.5), (-189.3, 217.8), (-189.3, 218.2), (-188.9, 218.6), (-188.9, 219.0), (-186.9, 221.0), (-186.5, 221.0), (-185.6, 221.8), (-184.8, 221.8), (-184.0, 222.7), (-184.0, 223.5), (-183.6, 223.9), (-183.6, 224.3), (-183.2, 224.7), (-182.4, 224.7), (-182.0, 225.1), (-182.0, 224.7), (-183.2, 224.7), (-183.6, 224.3), (-183.6, 223.9), (-184.0, 223.5), (-184.0, 222.2), (-184.8, 221.4), (-185.2, 221.4), (-185.6, 221.0), (-186.0, 221.0), (-186.9, 220.2), (-186.9, 219.8), (-187.3, 219.4), (-187.3, 219.0), (-188.1, 218.2), (-188.1, 217.8), (-188.5, 217.8), (-189.3, 216.9), (-189.3, 216.5), (-189.7, 216.1), (-189.7, 215.7), (-190.5, 214.9), (-191.0, 214.9), (-192.2, 213.7), (-192.2, 212.8), (-192.6, 212.4), (-192.6, 211.2), (-196.7, 211.2), (-197.1, 210.8), (-198.7, 210.8), (-199.1, 211.2), (-199.5, 210.8), (-202.0, 210.8), (-202.4, 210.4), (-202.4, 210.0), (-202.8, 210.0), (-203.2, 209.6), (-203.6, 209.6), (-204.0, 209.2), (-204.4, 209.2), (-205.3, 208.3), (-205.3, 207.9), (-205.7, 207.9), (-206.5, 207.1), (-208.9, 207.1), (-209.4, 206.7), (-209.8, 206.7), (-210.2, 206.3), (-210.2, 205.9), (-210.6, 205.5), (-211.0, 205.5), (-211.8, 204.7), (-211.8, 204.3), (-213.8, 202.2), (-213.8, 201.8), (-214.3, 201.8), (-215.1, 201.0), (-215.9, 201.0), (-216.3, 201.4), (-219.2, 201.4), (-219.6, 201.0), (-219.6, 200.6), (-220.8, 200.6), (-221.2, 201.0), (-226.1, 201.0), (-226.5, 200.6), (-226.9, 200.6), (-227.3, 201.0), (-231.8, 201.0), (-231.8, 201.4), (-232.2, 201.8), (-232.2, 202.2), (-233.1, 203.0), (-235.9, 203.0), (-236.7, 202.2), (-236.7, 201.8), (-237.2, 201.8), (-238.4, 203.0), (-238.4, 203.4), (-239.2, 204.3), (-239.6, 203.8) (0.133, 0.094, 0.051)</w:t>
      </w:r>
    </w:p>
    <w:p>
      <w:r>
        <w:t>(-205.7, 189.5), (-205.7, 190.4), (-205.3, 190.4), (-205.3, 189.5) (0.067, 0.067, 0.059)</w:t>
      </w:r>
    </w:p>
    <w:p>
      <w:r>
        <w:t>(-205.3, 185.9), (-206.1, 185.9), (-206.5, 185.4), (-206.9, 185.4), (-206.9, 186.3), (-208.1, 187.5), (-208.1, 188.3), (-207.7, 188.7), (-207.3, 188.7), (-206.9, 188.3), (-206.5, 188.3), (-206.5, 187.9), (-206.1, 187.5), (-204.4, 187.5), (-204.9, 187.5), (-205.3, 187.1) (0.067, 0.067, 0.059)</w:t>
      </w:r>
    </w:p>
    <w:p>
      <w:r>
        <w:t>(-201.6, 185.9), (-201.6, 187.1), (-201.2, 187.1), (-200.8, 187.5), (-200.8, 186.7), (-200.4, 186.3), (-200.4, 185.9) (0.067, 0.067, 0.059)</w:t>
      </w:r>
    </w:p>
    <w:p>
      <w:r>
        <w:t>(-233.1, 178.1), (-233.1, 178.5), (-232.2, 178.5), (-232.7, 178.1) (0.149, 0.118, 0.086)</w:t>
      </w:r>
    </w:p>
    <w:p>
      <w:r>
        <w:t>(-234.3, 184.6), (-234.3, 185.0), (-233.9, 185.4), (-233.9, 184.6) (0.067, 0.055, 0.027)</w:t>
      </w:r>
    </w:p>
    <w:p>
      <w:r>
        <w:t>(-242.1, 187.9), (-242.1, 189.1), (-241.7, 189.1), (-241.2, 189.5), (-241.2, 190.4), (-241.2, 187.9) (0.027, 0.043, 0.055)</w:t>
      </w:r>
    </w:p>
    <w:p>
      <w:r>
        <w:t>(-240.0, 194.0), (-240.0, 194.4), (-238.4, 194.4), (-238.4, 194.0) (0.067, 0.055, 0.027)</w:t>
      </w:r>
    </w:p>
    <w:p>
      <w:r>
        <w:t>(-252.3, 178.1), (-254.7, 178.1), (-254.7, 178.5), (-255.1, 178.9), (-255.1, 180.1), (-254.7, 180.5), (-254.7, 181.4), (-254.3, 181.4), (-253.9, 181.8), (-253.9, 185.0), (-254.3, 185.4), (-256.0, 185.4), (-256.4, 185.0), (-256.4, 181.0), (-258.0, 181.0), (-258.0, 181.4), (-258.4, 181.8), (-258.8, 181.8), (-258.8, 182.6), (-259.2, 183.0), (-259.6, 182.6), (-260.1, 183.0), (-260.1, 188.3), (-260.5, 188.7), (-260.9, 188.7), (-261.3, 189.1), (-261.3, 189.5), (-260.9, 189.9), (-260.9, 190.4), (-261.3, 190.8), (-262.1, 190.8), (-262.1, 191.2), (-261.7, 191.6), (-261.7, 192.8), (-262.1, 193.2), (-262.5, 192.8), (-262.9, 192.8), (-262.9, 194.4), (-262.5, 194.9), (-262.5, 195.3), (-262.1, 195.7), (-262.1, 197.3), (-261.7, 197.3), (-261.3, 197.7), (-261.3, 198.5), (-260.5, 198.5), (-260.1, 198.9), (-260.1, 199.4), (-259.6, 199.4), (-259.6, 198.9), (-259.2, 198.5), (-258.0, 198.5), (-257.6, 198.9), (-257.6, 199.4), (-258.0, 199.8), (-258.0, 201.4), (-258.4, 201.8), (-258.8, 201.8), (-258.8, 202.2), (-258.4, 202.6), (-258.4, 203.4), (-258.0, 203.8), (-258.0, 204.3), (-257.6, 204.3), (-256.8, 205.1), (-256.0, 205.1), (-255.1, 205.9), (-255.1, 206.3), (-254.7, 206.7), (-254.7, 205.5), (-255.1, 205.5), (-255.6, 205.1), (-255.6, 204.7), (-255.1, 204.3), (-254.3, 204.3), (-253.9, 204.7), (-253.5, 204.7), (-253.1, 204.3), (-251.5, 204.3), (-251.5, 203.0), (-251.1, 202.6), (-251.1, 202.2), (-251.5, 201.8), (-252.7, 201.8), (-253.1, 202.2), (-253.5, 201.8), (-253.9, 201.8), (-254.3, 201.4), (-255.1, 201.4), (-255.6, 201.0), (-255.6, 200.6), (-255.1, 200.2), (-254.3, 200.2), (-254.3, 199.8), (-256.0, 199.8), (-256.4, 199.4), (-256.4, 197.7), (-256.0, 197.3), (-256.0, 194.9), (-255.6, 194.4), (-255.6, 193.6), (-255.1, 193.2), (-254.3, 193.2), (-253.9, 193.6), (-253.5, 193.6), (-253.1, 193.2), (-251.5, 193.2), (-251.1, 192.8), (-250.6, 192.8), (-250.2, 193.2), (-249.4, 193.2), (-249.0, 192.8), (-248.6, 192.8), (-248.2, 193.2), (-248.2, 192.8), (-248.6, 192.4), (-248.6, 191.6), (-248.2, 191.2), (-246.2, 191.2), (-246.2, 190.8), (-245.7, 190.4), (-245.7, 189.9), (-245.3, 189.5), (-244.5, 189.5), (-244.5, 188.7), (-245.3, 188.7), (-245.7, 188.3), (-245.7, 187.9), (-246.6, 187.1), (-246.6, 186.7), (-246.2, 186.3), (-246.2, 185.9), (-246.6, 185.4), (-246.6, 184.6), (-247.0, 184.6), (-247.4, 184.2), (-247.4, 183.8), (-247.8, 183.8), (-248.6, 183.0), (-248.6, 181.8), (-249.8, 181.8), (-250.2, 181.4), (-250.2, 181.0), (-251.1, 181.0), (-251.5, 180.5), (-251.5, 179.7), (-251.9, 179.7), (-252.3, 179.3) (0.027, 0.043, 0.055)</w:t>
      </w:r>
    </w:p>
    <w:p>
      <w:r>
        <w:t>(-235.1, 167.5), (-235.5, 167.5), (-235.9, 167.9), (-236.3, 167.5), (-236.7, 167.5), (-236.7, 168.3), (-237.2, 168.7), (-238.0, 168.7), (-238.4, 168.3), (-239.2, 168.3), (-239.6, 167.9), (-240.0, 167.9), (-240.4, 167.5), (-240.4, 167.0), (-241.2, 167.0), (-241.7, 167.5), (-244.9, 167.5), (-245.3, 167.0), (-246.2, 167.0), (-246.6, 166.6), (-247.0, 166.6), (-247.4, 166.2), (-248.2, 166.2), (-249.0, 167.0), (-249.4, 166.6), (-254.7, 166.6), (-255.1, 167.0), (-256.0, 167.0), (-256.4, 167.5), (-259.2, 167.5), (-259.6, 167.9), (-260.9, 167.9), (-261.7, 168.7), (-262.9, 168.7), (-263.3, 169.1), (-263.7, 169.1), (-264.1, 168.7), (-265.0, 169.5), (-265.0, 170.7), (-266.2, 172.0), (-266.6, 172.0), (-266.6, 172.4), (-267.0, 172.8), (-267.0, 174.4), (-267.4, 174.8), (-267.4, 175.2), (-267.8, 175.6), (-267.8, 176.0), (-268.2, 176.5), (-268.2, 177.3), (-269.0, 178.1), (-269.0, 185.0), (-269.5, 185.4), (-269.9, 185.4), (-269.9, 185.9), (-270.3, 186.3), (-270.3, 188.3), (-270.7, 188.7), (-270.7, 191.2), (-271.1, 191.6), (-271.1, 194.4), (-270.7, 194.9), (-270.7, 197.7), (-271.1, 198.1), (-271.1, 203.0), (-271.5, 203.4), (-271.5, 214.1), (-271.1, 214.5), (-271.1, 220.2), (-270.7, 220.6), (-270.7, 223.5), (-270.3, 223.9), (-270.3, 224.7), (-269.5, 224.7), (-269.0, 224.3), (-268.2, 225.1), (-268.2, 225.5), (-267.8, 225.9), (-267.8, 226.3), (-267.4, 226.7), (-267.4, 227.2), (-267.0, 227.6), (-264.6, 227.6), (-263.7, 228.4), (-263.3, 228.4), (-262.9, 228.0), (-262.1, 228.0), (-261.7, 227.6), (-261.7, 226.7), (-260.5, 225.5), (-258.4, 225.5), (-258.0, 225.1), (-256.4, 225.1), (-256.0, 224.7), (-255.6, 224.7), (-255.1, 224.3), (-252.7, 224.3), (-252.7, 223.9), (-252.3, 223.5), (-251.9, 223.5), (-251.5, 223.1), (-251.1, 223.1), (-249.8, 221.8), (-249.4, 221.8), (-249.0, 221.4), (-249.4, 221.0), (-249.4, 220.6), (-249.0, 220.2), (-248.6, 220.6), (-248.6, 220.2), (-248.2, 219.8), (-248.2, 219.4), (-247.4, 218.6), (-247.0, 218.6), (-246.6, 218.2), (-246.6, 216.5), (-245.7, 215.7), (-245.3, 215.7), (-244.9, 216.1), (-244.5, 216.1), (-243.7, 215.3), (-243.3, 215.3), (-242.9, 214.9), (-242.9, 214.5), (-242.5, 214.1), (-242.5, 213.7), (-242.1, 213.3), (-241.7, 213.3), (-241.2, 212.8), (-241.2, 212.4), (-240.8, 212.0), (-240.4, 212.0), (-240.4, 211.6), (-240.8, 211.6), (-241.7, 212.4), (-241.7, 212.8), (-242.1, 213.3), (-242.5, 213.3), (-244.1, 214.9), (-245.7, 214.9), (-246.2, 214.5), (-246.6, 214.9), (-247.0, 214.9), (-247.0, 215.7), (-246.6, 216.1), (-246.6, 216.5), (-247.0, 216.9), (-247.0, 217.8), (-247.4, 218.2), (-247.8, 218.2), (-248.6, 217.3), (-249.0, 217.3), (-249.4, 217.8), (-249.4, 218.2), (-249.8, 218.6), (-250.2, 218.6), (-250.2, 219.0), (-251.1, 219.8), (-253.1, 219.8), (-253.1, 220.2), (-254.7, 221.8), (-254.7, 222.2), (-255.1, 222.7), (-256.0, 222.7), (-256.4, 222.2), (-256.8, 222.2), (-257.2, 222.7), (-258.8, 222.7), (-259.2, 223.1), (-260.1, 223.1), (-260.5, 223.5), (-262.1, 223.5), (-262.5, 223.9), (-262.9, 223.9), (-263.3, 223.5), (-264.1, 223.5), (-264.1, 224.7), (-264.6, 225.1), (-265.0, 224.7), (-265.0, 223.5), (-265.4, 223.1), (-265.4, 222.7), (-266.2, 222.7), (-267.0, 223.5), (-267.8, 222.7), (-267.8, 221.4), (-268.2, 221.0), (-268.2, 220.6), (-268.6, 220.2), (-268.2, 219.8), (-268.6, 219.4), (-268.6, 218.6), (-269.5, 218.6), (-269.9, 219.0), (-270.3, 219.0), (-270.7, 218.6), (-270.7, 217.8), (-270.3, 217.3), (-269.9, 217.3), (-269.5, 216.9), (-269.0, 217.3), (-268.6, 217.3), (-268.2, 216.9), (-268.6, 216.5), (-268.6, 215.7), (-268.2, 215.3), (-268.2, 214.9), (-268.2, 215.3), (-268.6, 215.7), (-269.0, 215.7), (-269.5, 215.3), (-269.5, 214.9), (-269.9, 214.5), (-269.9, 210.4), (-270.3, 210.0), (-270.3, 209.6), (-270.7, 209.2), (-270.7, 207.9), (-271.1, 207.5), (-271.1, 204.7), (-270.7, 204.3), (-270.7, 203.0), (-270.3, 202.6), (-269.9, 203.0), (-269.9, 203.4), (-269.5, 203.4), (-269.5, 202.6), (-269.0, 202.2), (-268.6, 202.6), (-268.6, 203.4), (-268.6, 201.8), (-269.0, 201.4), (-269.0, 200.6), (-268.6, 200.2), (-268.6, 191.6), (-268.2, 191.2), (-268.2, 189.9), (-267.8, 189.5), (-267.8, 183.0), (-267.4, 182.6), (-267.4, 181.0), (-267.0, 180.5), (-266.2, 180.5), (-266.2, 179.7), (-265.8, 179.3), (-265.8, 177.7), (-264.6, 176.5), (-264.1, 176.5), (-263.7, 176.0), (-263.7, 175.6), (-263.3, 175.2), (-263.3, 174.0), (-262.9, 173.6), (-262.9, 173.2), (-262.1, 172.4), (-261.7, 172.4), (-260.9, 171.5), (-258.8, 171.5), (-256.8, 169.5), (-256.4, 169.5), (-256.0, 169.9), (-256.0, 170.3), (-250.6, 170.3), (-250.2, 170.7), (-248.2, 170.7), (-247.8, 170.3), (-247.4, 170.3), (-247.0, 170.7), (-247.0, 171.1), (-246.2, 171.1), (-245.7, 171.5), (-244.5, 171.5), (-244.1, 171.1), (-242.1, 171.1), (-241.7, 171.5), (-240.8, 171.5), (-239.6, 170.3), (-239.2, 170.3), (-238.8, 170.7), (-238.4, 170.3), (-237.6, 170.3), (-237.2, 170.7), (-236.3, 170.7), (-236.3, 169.5), (-235.9, 169.1), (-235.9, 168.3), (-235.5, 167.9), (-235.1, 167.9) (0.133, 0.137, 0.137)</w:t>
      </w:r>
    </w:p>
    <w:p>
      <w:r>
        <w:t>(-246.2, 218.2), (-246.6, 218.6), (-246.2, 218.6) (0.149, 0.118, 0.086)</w:t>
      </w:r>
    </w:p>
    <w:p>
      <w:r>
        <w:t>(-245.3, 218.2), (-245.7, 218.2), (-245.7, 218.6) (0.133, 0.137, 0.137)</w:t>
      </w:r>
    </w:p>
    <w:p>
      <w:r>
        <w:t>(-249.0, 224.7), (-249.0, 225.1), (-248.6, 225.1), (-248.6, 224.7) (0.267, 0.239, 0.208)</w:t>
      </w:r>
    </w:p>
    <w:p>
      <w:r>
        <w:t>(-231.4, 226.7), (-232.7, 226.7), (-233.5, 227.6), (-233.9, 227.2), (-233.9, 225.9), (-233.9, 226.3), (-234.3, 226.7), (-234.7, 226.3), (-235.1, 226.3), (-235.5, 225.9), (-236.3, 225.9), (-237.2, 226.7), (-237.6, 226.3), (-237.6, 225.9), (-238.0, 225.9), (-238.4, 226.3), (-238.8, 226.3), (-239.2, 226.7), (-239.6, 226.3), (-239.6, 225.9), (-240.0, 225.9), (-240.4, 225.5), (-240.4, 223.9), (-240.8, 223.5), (-240.8, 222.7), (-241.2, 222.7), (-242.1, 223.5), (-242.5, 223.5), (-242.9, 223.9), (-242.9, 225.1), (-243.3, 225.5), (-244.1, 225.5), (-244.5, 225.9), (-244.9, 225.9), (-244.9, 227.6), (-245.3, 228.0), (-245.7, 228.0), (-246.6, 228.8), (-247.4, 228.8), (-248.2, 228.0), (-248.6, 228.0), (-249.0, 227.6), (-249.4, 227.6), (-249.8, 228.0), (-250.2, 228.0), (-251.1, 228.8), (-251.1, 230.4), (-251.5, 230.8), (-251.9, 230.8), (-252.3, 231.2), (-252.7, 231.2), (-253.1, 231.7), (-255.6, 231.7), (-256.0, 232.1), (-256.0, 233.7), (-256.4, 234.1), (-256.4, 234.5), (-256.8, 234.9), (-257.2, 234.5), (-257.6, 234.9), (-258.0, 234.9), (-258.0, 236.6), (-257.2, 237.4), (-256.4, 236.6), (-256.0, 236.6), (-256.0, 236.2), (-255.1, 235.3), (-254.7, 235.3), (-253.5, 236.6), (-252.7, 235.7), (-250.2, 235.7), (-249.8, 236.2), (-249.8, 236.6), (-249.4, 236.2), (-249.0, 236.6), (-248.6, 236.6), (-248.2, 237.0), (-245.7, 237.0), (-245.3, 236.6), (-244.5, 236.6), (-244.1, 237.0), (-243.3, 237.0), (-242.9, 237.4), (-241.2, 237.4), (-240.8, 237.0), (-240.4, 237.0), (-240.0, 237.4), (-240.0, 237.8), (-239.6, 237.8), (-239.2, 237.4), (-238.8, 237.4), (-238.0, 238.2), (-238.4, 237.8), (-238.4, 235.3), (-239.2, 234.5), (-239.2, 230.8), (-238.8, 230.4), (-238.4, 230.4), (-238.4, 229.6), (-238.0, 229.2), (-236.3, 229.2), (-235.9, 229.6), (-235.9, 230.4), (-235.5, 230.4), (-235.1, 230.8), (-235.1, 232.1), (-235.5, 232.5), (-235.9, 232.5), (-237.2, 233.7), (-237.2, 235.3), (-236.3, 236.2), (-236.3, 237.0), (-236.7, 237.4), (-236.7, 237.8), (-237.2, 238.2), (-236.7, 238.6), (-236.3, 238.6), (-235.5, 237.8), (-235.5, 237.0), (-235.9, 236.6), (-235.9, 236.2), (-236.3, 235.7), (-236.3, 233.3), (-235.9, 232.9), (-234.3, 232.9), (-233.9, 233.3), (-233.9, 235.7), (-233.5, 236.2), (-233.5, 235.3), (-233.1, 234.9), (-233.1, 234.5), (-233.5, 234.1), (-233.5, 233.3), (-233.9, 233.3), (-234.3, 232.9), (-234.3, 232.5), (-234.7, 232.1), (-234.7, 228.8), (-234.3, 228.4), (-233.5, 228.4), (-233.5, 227.6), (-233.1, 227.2), (-232.7, 227.2), (-232.2, 227.6), (-232.2, 227.2), (-231.8, 226.7) (0.267, 0.239, 0.208)</w:t>
      </w:r>
    </w:p>
    <w:p>
      <w:r>
        <w:t>(-240.8, 234.1), (-240.8, 234.5), (-240.4, 234.5), (-240.4, 234.1) (0.329, 0.275, 0.231)</w:t>
      </w:r>
    </w:p>
    <w:p>
      <w:r>
        <w:t>(-240.0, 235.7), (-240.0, 237.0), (-239.6, 237.4), (-239.6, 235.7) (0.329, 0.275, 0.231)</w:t>
      </w:r>
    </w:p>
    <w:p>
      <w:r>
        <w:t>(-248.2, 237.4), (-248.2, 238.6), (-247.4, 238.6), (-246.6, 237.8), (-245.7, 237.8), (-245.3, 238.2), (-242.9, 238.2), (-242.1, 239.0), (-242.1, 241.5), (-242.5, 241.9), (-242.5, 242.7), (-242.5, 242.3), (-241.2, 241.1), (-241.2, 240.2), (-241.7, 239.8), (-241.7, 238.6), (-241.2, 238.2), (-240.8, 238.6), (-240.0, 238.6), (-239.6, 239.0), (-238.4, 239.0), (-237.6, 239.8), (-238.0, 240.2), (-238.0, 241.1), (-237.2, 241.9), (-237.2, 239.4), (-236.7, 239.0), (-237.2, 238.6), (-238.0, 238.6), (-238.8, 237.8), (-239.2, 237.8), (-239.6, 238.2), (-240.0, 238.2), (-240.4, 237.8), (-240.4, 237.4), (-240.8, 237.4), (-241.2, 237.8), (-242.9, 237.8), (-243.3, 237.4), (-244.1, 237.4), (-244.5, 237.0), (-245.3, 237.0), (-245.7, 237.4) (0.224, 0.227, 0.247)</w:t>
      </w:r>
    </w:p>
    <w:p>
      <w:r>
        <w:t>(-245.3, 239.0), (-246.2, 239.8), (-246.2, 241.1), (-246.2, 240.6), (-244.9, 239.4), (-244.1, 239.4), (-243.3, 240.2), (-243.3, 241.5), (-243.7, 241.9), (-243.3, 241.5), (-243.3, 239.8), (-244.1, 239.0) (0.325, 0.318, 0.306)</w:t>
      </w:r>
    </w:p>
    <w:p>
      <w:r>
        <w:t>(-244.9, 240.6), (-244.9, 241.1), (-244.5, 241.1) (0.365, 0.427, 0.545)</w:t>
      </w:r>
    </w:p>
    <w:p>
      <w:r>
        <w:t>(-244.9, 239.8), (-245.7, 240.6), (-245.7, 241.1), (-246.2, 241.5), (-246.2, 241.9), (-245.7, 241.5), (-245.3, 241.5), (-244.9, 241.9), (-245.7, 242.7), (-245.3, 242.3), (-244.9, 242.3), (-244.5, 241.9), (-243.7, 242.7), (-244.1, 242.3), (-244.1, 241.9), (-243.7, 241.5), (-243.7, 240.2), (-244.1, 239.8) (0.420, 0.404, 0.388)</w:t>
      </w:r>
    </w:p>
    <w:p>
      <w:r>
        <w:t>(-258.4, 240.6), (-257.6, 241.5), (-257.6, 241.9), (-256.8, 242.7), (-256.8, 243.1), (-256.4, 243.1), (-256.4, 242.7), (-256.0, 242.3), (-255.6, 242.3), (-255.1, 241.9), (-254.7, 241.9), (-254.3, 241.5), (-251.9, 241.5), (-251.1, 242.3), (-250.6, 242.3), (-249.4, 241.1), (-249.0, 241.1), (-248.6, 241.5), (-247.4, 241.5), (-247.0, 241.1), (-246.6, 241.1), (-246.6, 239.8), (-245.3, 238.6), (-244.1, 238.6), (-242.9, 239.8), (-242.9, 241.5), (-243.3, 241.9), (-243.3, 243.1), (-242.9, 243.5), (-240.8, 241.5), (-238.4, 241.5), (-238.0, 241.9), (-237.6, 241.9), (-237.2, 242.3), (-236.7, 242.3), (-236.7, 241.1), (-236.7, 241.9), (-237.2, 242.3), (-238.4, 241.1), (-238.4, 240.2), (-238.0, 239.8), (-238.4, 239.4), (-239.6, 239.4), (-240.0, 239.0), (-240.8, 239.0), (-241.2, 238.6), (-241.2, 239.8), (-240.8, 240.2), (-240.8, 241.1), (-242.1, 242.3), (-242.1, 242.7), (-242.5, 243.1), (-242.9, 242.7), (-242.9, 241.9), (-242.5, 241.5), (-242.5, 239.0), (-242.9, 238.6), (-245.3, 238.6), (-245.7, 238.2), (-246.6, 238.2), (-247.4, 239.0), (-248.2, 239.0), (-248.6, 238.6), (-248.6, 237.0), (-249.4, 237.0), (-249.4, 237.4), (-249.8, 237.8), (-251.9, 237.8), (-253.1, 239.0), (-254.3, 239.0), (-255.1, 238.2), (-255.6, 238.2), (-256.0, 238.6), (-256.0, 239.0), (-256.8, 239.8), (-256.8, 240.6), (-257.2, 241.1), (-257.6, 240.6), (-257.6, 240.2), (-258.0, 240.6) (0.251, 0.278, 0.337)</w:t>
      </w:r>
    </w:p>
    <w:p>
      <w:r>
        <w:t>(-247.4, 244.7), (-247.8, 245.1), (-247.8, 245.6), (-247.4, 246.0), (-247.4, 246.4), (-247.0, 246.8), (-247.0, 245.1) (0.251, 0.278, 0.337)</w:t>
      </w:r>
    </w:p>
    <w:p>
      <w:r>
        <w:t>(-247.4, 246.8), (-247.4, 247.2), (-247.8, 247.6), (-247.8, 249.2), (-247.8, 247.6), (-247.4, 247.2), (-247.0, 247.6), (-247.0, 248.4), (-247.0, 247.2) (0.192, 0.275, 0.431)</w:t>
      </w:r>
    </w:p>
    <w:p>
      <w:r>
        <w:t>(-247.4, 248.8), (-247.4, 250.9), (-247.0, 251.3), (-246.6, 251.3), (-247.0, 250.9), (-247.0, 248.8) (0.145, 0.239, 0.412)</w:t>
      </w:r>
    </w:p>
    <w:p>
      <w:r>
        <w:t>(-246.2, 250.9), (-246.2, 251.3), (-245.7, 251.7), (-245.3, 251.7), (-244.9, 252.1), (-244.5, 251.7), (-244.1, 251.7), (-243.7, 251.3), (-244.1, 251.3), (-244.5, 251.7), (-245.3, 251.7) (0.161, 0.302, 0.549)</w:t>
      </w:r>
    </w:p>
    <w:p>
      <w:r>
        <w:t>(-242.9, 250.5), (-243.3, 250.9), (-243.3, 251.3), (-242.9, 251.3) (0.192, 0.275, 0.431)</w:t>
      </w:r>
    </w:p>
    <w:p>
      <w:r>
        <w:t>(-242.5, 250.1), (-242.9, 250.1), (-243.3, 249.6), (-243.3, 250.5), (-243.7, 250.9), (-242.9, 250.1), (-242.5, 250.5) (0.271, 0.345, 0.467)</w:t>
      </w:r>
    </w:p>
    <w:p>
      <w:r>
        <w:t>(-243.7, 248.8), (-243.7, 250.1), (-243.7, 249.6), (-243.3, 249.2), (-242.9, 249.6), (-242.5, 249.6), (-242.9, 249.6) (0.365, 0.427, 0.545)</w:t>
      </w:r>
    </w:p>
    <w:p>
      <w:r>
        <w:t>(-244.9, 247.2), (-244.9, 250.1), (-244.5, 249.6), (-244.5, 248.8), (-244.9, 248.4) (0.545, 0.694, 0.867)</w:t>
      </w:r>
    </w:p>
    <w:p>
      <w:r>
        <w:t>(-249.0, 252.1), (-249.4, 252.5), (-249.0, 252.9), (-248.6, 252.9), (-248.2, 253.3), (-248.2, 253.7), (-247.8, 254.1), (-247.4, 253.7), (-247.4, 253.3), (-248.2, 252.5), (-248.2, 252.1) (0.094, 0.251, 0.486)</w:t>
      </w:r>
    </w:p>
    <w:p>
      <w:r>
        <w:t>(-249.4, 254.6), (-249.4, 255.0), (-249.0, 255.4), (-248.6, 255.4), (-248.6, 255.0), (-249.0, 254.6) (0.094, 0.251, 0.486)</w:t>
      </w:r>
    </w:p>
    <w:p>
      <w:r>
        <w:t>(-245.3, 255.4), (-245.7, 255.4), (-246.2, 255.8), (-245.3, 255.8) (0.047, 0.235, 0.553)</w:t>
      </w:r>
    </w:p>
    <w:p>
      <w:r>
        <w:t>(-243.3, 253.7), (-244.1, 253.7), (-244.5, 254.1), (-244.5, 255.4), (-244.1, 255.8), (-243.7, 255.8), (-243.3, 255.4), (-242.9, 255.4), (-242.9, 254.1) (0.161, 0.302, 0.549)</w:t>
      </w:r>
    </w:p>
    <w:p>
      <w:r>
        <w:t>(-241.7, 255.4), (-242.1, 255.4), (-242.1, 255.8) (0.047, 0.235, 0.553)</w:t>
      </w:r>
    </w:p>
    <w:p>
      <w:r>
        <w:t>(-239.6, 255.0), (-240.0, 255.4), (-240.0, 255.8), (-239.6, 255.4) (0.094, 0.251, 0.486)</w:t>
      </w:r>
    </w:p>
    <w:p>
      <w:r>
        <w:t>(-241.2, 253.7), (-241.2, 255.0), (-240.8, 255.4), (-240.4, 255.4), (-239.6, 254.6), (-239.2, 255.0), (-239.2, 255.4), (-238.4, 255.4), (-238.4, 254.1), (-238.8, 253.7), (-239.2, 253.7), (-239.6, 254.1), (-240.4, 253.3), (-240.8, 253.3) (0.161, 0.302, 0.549)</w:t>
      </w:r>
    </w:p>
    <w:p>
      <w:r>
        <w:t>(-247.0, 251.7), (-247.0, 252.1), (-246.6, 252.5), (-246.2, 252.5), (-245.3, 253.3), (-245.3, 254.1), (-246.2, 255.0), (-246.2, 255.4), (-245.7, 255.0), (-245.3, 255.0), (-244.9, 255.4), (-244.9, 254.1), (-244.1, 253.3), (-243.3, 253.3), (-242.5, 254.1), (-242.5, 255.0), (-241.7, 255.0), (-241.7, 253.7), (-240.8, 252.9), (-240.4, 252.9), (-239.6, 253.7), (-239.2, 253.3), (-238.8, 253.3), (-238.0, 254.1), (-238.0, 255.4), (-237.2, 254.6), (-237.2, 254.1), (-237.6, 253.7), (-237.6, 252.9), (-237.2, 252.5), (-236.7, 252.5), (-236.3, 252.9), (-235.9, 252.9), (-234.7, 254.1), (-233.9, 254.1), (-234.3, 253.7), (-234.3, 252.9), (-235.5, 251.7), (-236.3, 251.7), (-237.2, 252.5), (-237.6, 252.5), (-238.0, 252.1), (-239.2, 252.1), (-239.6, 252.5), (-240.0, 252.5), (-240.4, 252.1), (-241.7, 252.1), (-242.1, 252.5), (-242.9, 251.7), (-243.7, 251.7), (-244.1, 252.1), (-244.5, 252.1), (-244.9, 252.5), (-245.3, 252.1), (-245.7, 252.1), (-246.2, 251.7) (0.094, 0.251, 0.486)</w:t>
      </w:r>
    </w:p>
    <w:p>
      <w:r>
        <w:t>(-242.5, 250.9), (-242.5, 251.7), (-242.1, 252.1), (-241.7, 251.7), (-240.4, 251.7), (-240.0, 252.1), (-239.6, 252.1), (-239.2, 251.7), (-238.0, 251.7), (-237.6, 252.1), (-237.2, 252.1), (-236.3, 251.3), (-235.9, 251.3), (-236.7, 251.3), (-237.2, 251.7), (-241.7, 251.7) (0.161, 0.302, 0.549)</w:t>
      </w:r>
    </w:p>
    <w:p>
      <w:r>
        <w:t>(-234.3, 250.5), (-234.3, 250.9), (-234.7, 251.3), (-235.5, 251.3), (-235.9, 250.9), (-237.2, 250.9), (-237.6, 251.3), (-241.7, 251.3), (-242.1, 250.9), (-241.7, 251.3), (-237.2, 251.3), (-236.7, 250.9), (-235.9, 250.9), (-235.5, 251.3), (-234.7, 251.3), (-234.3, 250.9) (0.231, 0.384, 0.635)</w:t>
      </w:r>
    </w:p>
    <w:p>
      <w:r>
        <w:t>(-237.2, 252.9), (-237.2, 253.7), (-236.7, 254.1), (-236.7, 254.6), (-236.3, 254.6), (-235.9, 255.0), (-235.5, 255.0), (-235.1, 254.6), (-235.1, 254.1), (-235.9, 253.3), (-236.3, 253.3), (-236.7, 252.9) (0.161, 0.302, 0.549)</w:t>
      </w:r>
    </w:p>
    <w:p>
      <w:r>
        <w:t>(-237.2, 255.0), (-237.6, 255.4), (-237.6, 255.8), (-237.2, 256.2), (-236.7, 256.2), (-236.3, 256.6), (-236.3, 257.0), (-235.9, 257.4), (-235.5, 257.4), (-235.5, 256.2), (-236.7, 255.0) (0.047, 0.235, 0.553)</w:t>
      </w:r>
    </w:p>
    <w:p>
      <w:r>
        <w:t>(-239.2, 256.6), (-239.2, 257.4), (-238.8, 257.4), (-238.8, 256.6) (0.047, 0.235, 0.553)</w:t>
      </w:r>
    </w:p>
    <w:p>
      <w:r>
        <w:t>(-244.1, 256.6), (-244.1, 257.0), (-243.7, 257.4), (-243.3, 257.4), (-242.9, 257.0), (-243.3, 256.6) (0.047, 0.235, 0.553)</w:t>
      </w:r>
    </w:p>
    <w:p>
      <w:r>
        <w:t>(-232.7, 254.1), (-233.5, 254.1), (-233.9, 254.6), (-234.7, 254.6), (-234.7, 255.0), (-233.9, 255.8), (-233.5, 255.8), (-233.1, 255.4), (-233.1, 255.0), (-232.7, 254.6) (0.047, 0.235, 0.553)</w:t>
      </w:r>
    </w:p>
    <w:p>
      <w:r>
        <w:t>(-233.9, 250.5), (-233.9, 250.9), (-234.7, 251.7), (-235.1, 251.7), (-233.9, 252.9), (-233.9, 253.7), (-233.5, 253.7), (-233.1, 253.3), (-233.1, 252.1), (-233.5, 252.1), (-233.9, 251.7) (0.161, 0.302, 0.549)</w:t>
      </w:r>
    </w:p>
    <w:p>
      <w:r>
        <w:t>(-233.1, 250.9), (-233.5, 251.3), (-233.5, 251.7), (-233.1, 251.7), (-232.7, 252.1), (-232.7, 253.3), (-233.1, 253.7), (-231.0, 253.7), (-230.6, 254.1), (-230.6, 253.7), (-231.0, 253.3), (-231.0, 252.5), (-231.8, 251.7), (-232.2, 251.7) (0.094, 0.251, 0.486)</w:t>
      </w:r>
    </w:p>
    <w:p>
      <w:r>
        <w:t>(-232.7, 250.1), (-232.7, 250.9), (-232.2, 251.3), (-231.8, 251.3), (-230.6, 252.5), (-230.6, 253.3), (-230.2, 253.3), (-229.8, 253.7), (-229.8, 254.1), (-229.4, 254.1), (-229.0, 254.6), (-228.6, 254.6), (-228.2, 254.1), (-228.2, 253.7), (-229.0, 252.9), (-229.8, 252.9), (-230.2, 252.5), (-230.2, 251.3), (-229.8, 250.9), (-230.6, 251.7), (-231.4, 251.7), (-232.7, 250.5) (0.161, 0.302, 0.549)</w:t>
      </w:r>
    </w:p>
    <w:p>
      <w:r>
        <w:t>(-232.2, 250.5), (-231.4, 251.3), (-230.6, 251.3), (-229.8, 250.5), (-230.2, 250.9), (-230.6, 250.9), (-231.0, 251.3), (-231.4, 250.9), (-231.8, 250.9) (0.231, 0.384, 0.635)</w:t>
      </w:r>
    </w:p>
    <w:p>
      <w:r>
        <w:t>(-230.2, 248.8), (-230.2, 249.2), (-229.4, 250.1), (-229.4, 250.5), (-229.0, 250.5), (-229.8, 249.6), (-229.8, 248.8) (0.271, 0.345, 0.467)</w:t>
      </w:r>
    </w:p>
    <w:p>
      <w:r>
        <w:t>(-229.4, 247.6), (-229.4, 248.0), (-229.0, 248.4), (-229.0, 249.2), (-228.6, 249.6), (-228.2, 249.6), (-227.3, 250.5), (-224.5, 250.5), (-224.5, 249.6), (-225.7, 249.6), (-226.1, 250.1), (-226.5, 250.1), (-226.9, 249.6), (-227.3, 249.6), (-227.8, 249.2), (-227.8, 248.4), (-227.8, 249.2), (-228.2, 249.6), (-229.0, 248.8), (-229.0, 248.4), (-229.4, 248.0) (0.545, 0.694, 0.867)</w:t>
      </w:r>
    </w:p>
    <w:p>
      <w:r>
        <w:t>(-227.3, 248.8), (-227.3, 249.2), (-226.9, 249.2), (-226.5, 249.6), (-226.1, 249.6), (-226.5, 249.6) (0.447, 0.518, 0.663)</w:t>
      </w:r>
    </w:p>
    <w:p>
      <w:r>
        <w:t>(-226.1, 248.4), (-226.5, 248.8), (-226.1, 248.8) (0.192, 0.275, 0.431)</w:t>
      </w:r>
    </w:p>
    <w:p>
      <w:r>
        <w:t>(-226.9, 248.0), (-226.9, 248.8), (-226.9, 248.4), (-226.5, 248.0), (-226.1, 248.0), (-225.7, 248.4), (-225.7, 248.8), (-225.3, 248.4), (-225.7, 248.4), (-226.1, 248.0) (0.271, 0.345, 0.467)</w:t>
      </w:r>
    </w:p>
    <w:p>
      <w:r>
        <w:t>(-223.7, 246.8), (-224.5, 247.6), (-225.7, 247.6), (-226.1, 247.2), (-226.9, 247.2), (-227.3, 247.6), (-227.3, 248.0), (-227.3, 247.6), (-226.9, 247.2), (-226.1, 247.2), (-225.7, 247.6), (-224.1, 247.6), (-224.1, 247.2) (0.447, 0.518, 0.663)</w:t>
      </w:r>
    </w:p>
    <w:p>
      <w:r>
        <w:t>(-223.7, 245.1), (-223.7, 246.4), (-224.5, 247.2), (-225.7, 247.2), (-226.1, 246.8), (-225.3, 246.0), (-225.3, 245.6), (-225.3, 246.0), (-225.7, 246.4), (-226.9, 246.4), (-227.3, 246.0), (-226.9, 246.4), (-226.9, 246.8), (-227.3, 247.2), (-226.9, 246.8), (-226.1, 246.8), (-225.7, 247.2), (-224.5, 247.2), (-223.7, 246.4) (0.624, 0.616, 0.631)</w:t>
      </w:r>
    </w:p>
    <w:p>
      <w:r>
        <w:t>(-224.1, 246.4), (-224.5, 246.8), (-224.9, 246.4), (-224.9, 246.0), (-225.7, 246.8), (-224.5, 246.8) (0.698, 0.690, 0.698)</w:t>
      </w:r>
    </w:p>
    <w:p>
      <w:r>
        <w:t>(-224.9, 244.3), (-224.9, 245.6), (-224.5, 246.0), (-224.5, 246.4), (-224.1, 246.0), (-224.1, 245.1), (-224.5, 244.7), (-224.5, 244.3) (0.788, 0.784, 0.792)</w:t>
      </w:r>
    </w:p>
    <w:p>
      <w:r>
        <w:t>(-222.4, 245.1), (-222.8, 245.1), (-222.8, 246.8), (-222.4, 246.4) (0.251, 0.278, 0.337)</w:t>
      </w:r>
    </w:p>
    <w:p>
      <w:r>
        <w:t>(-221.6, 244.7), (-221.2, 245.1), (-221.2, 247.2), (-220.8, 247.2), (-220.8, 245.1), (-220.4, 244.7), (-220.8, 245.1), (-221.2, 245.1) (0.624, 0.616, 0.631)</w:t>
      </w:r>
    </w:p>
    <w:p>
      <w:r>
        <w:t>(-221.6, 245.6), (-221.6, 250.5), (-220.4, 250.5), (-220.4, 245.6), (-220.4, 247.2), (-220.8, 247.6), (-221.2, 247.6), (-221.6, 247.2) (0.447, 0.518, 0.663)</w:t>
      </w:r>
    </w:p>
    <w:p>
      <w:r>
        <w:t>(-220.8, 248.8), (-221.2, 248.8), (-221.2, 250.1), (-220.8, 249.6) (0.545, 0.694, 0.867)</w:t>
      </w:r>
    </w:p>
    <w:p>
      <w:r>
        <w:t>(-222.0, 250.9), (-222.0, 251.3), (-220.0, 251.3), (-220.0, 250.9), (-220.4, 251.3), (-221.6, 251.3) (0.161, 0.302, 0.549)</w:t>
      </w:r>
    </w:p>
    <w:p>
      <w:r>
        <w:t>(-219.2, 249.6), (-219.2, 250.5), (-219.6, 250.9), (-219.2, 251.3), (-218.3, 251.3), (-218.8, 250.9), (-218.8, 250.1) (0.145, 0.239, 0.412)</w:t>
      </w:r>
    </w:p>
    <w:p>
      <w:r>
        <w:t>(-218.8, 252.1), (-219.6, 252.1), (-219.6, 253.3), (-219.2, 253.3), (-218.8, 252.9) (0.161, 0.302, 0.549)</w:t>
      </w:r>
    </w:p>
    <w:p>
      <w:r>
        <w:t>(-229.8, 251.3), (-229.8, 252.5), (-229.0, 252.5), (-227.8, 253.7), (-227.8, 254.6), (-226.9, 254.6), (-226.5, 255.0), (-226.1, 255.0), (-225.7, 255.4), (-225.3, 255.0), (-225.3, 254.1), (-224.9, 253.7), (-224.5, 254.1), (-222.8, 254.1), (-222.4, 254.6), (-222.0, 254.6), (-221.2, 253.7), (-220.4, 253.7), (-219.6, 254.6), (-219.2, 254.6), (-218.8, 255.0), (-218.8, 255.4), (-218.3, 255.0), (-218.3, 254.6), (-216.7, 252.9), (-216.3, 252.9), (-215.9, 253.3), (-215.9, 253.7), (-216.3, 254.1), (-216.7, 254.1), (-217.1, 254.6), (-217.1, 255.0), (-216.7, 255.4), (-216.7, 255.8), (-216.3, 255.8), (-216.3, 255.4), (-215.9, 255.0), (-215.1, 255.8), (-215.1, 256.2), (-214.7, 256.2), (-214.3, 255.8), (-214.3, 255.4), (-213.4, 254.6), (-213.4, 254.1), (-212.6, 253.3), (-212.6, 252.1), (-212.6, 252.5), (-213.4, 253.3), (-213.8, 252.9), (-213.8, 252.5), (-213.4, 252.1), (-213.8, 252.1), (-214.3, 252.5), (-214.3, 253.3), (-214.7, 253.7), (-215.5, 253.7), (-215.9, 253.3), (-215.5, 252.9), (-215.5, 252.5), (-216.7, 252.5), (-217.5, 251.7), (-219.2, 251.7), (-219.6, 251.3), (-220.0, 251.7), (-222.0, 251.7), (-222.4, 251.3), (-223.3, 251.3), (-224.1, 252.1), (-227.8, 252.1), (-228.2, 251.7), (-229.0, 251.7), (-229.4, 251.3) (0.094, 0.251, 0.486)</w:t>
      </w:r>
    </w:p>
    <w:p>
      <w:r>
        <w:t>(-221.2, 254.1), (-220.8, 254.6), (-220.4, 254.1) (0.161, 0.302, 0.549)</w:t>
      </w:r>
    </w:p>
    <w:p>
      <w:r>
        <w:t>(-223.3, 254.6), (-223.3, 255.0), (-221.6, 256.6), (-221.6, 257.0), (-221.2, 257.4), (-220.8, 257.4), (-220.4, 257.0), (-220.4, 256.6), (-221.2, 255.8), (-221.2, 255.0), (-221.6, 254.6), (-222.0, 255.0), (-222.4, 255.0), (-222.8, 254.6) (0.047, 0.235, 0.553)</w:t>
      </w:r>
    </w:p>
    <w:p>
      <w:r>
        <w:t>(-224.1, 256.6), (-224.1, 257.4), (-223.7, 257.4), (-223.7, 256.6) (0.047, 0.235, 0.553)</w:t>
      </w:r>
    </w:p>
    <w:p>
      <w:r>
        <w:t>(-224.9, 254.1), (-224.9, 254.6), (-224.5, 255.0), (-224.1, 255.0), (-224.1, 254.6), (-224.5, 254.6) (0.161, 0.302, 0.549)</w:t>
      </w:r>
    </w:p>
    <w:p>
      <w:r>
        <w:t>(-222.8, 252.9), (-222.8, 253.3), (-222.0, 253.3), (-222.4, 252.9) (0.161, 0.302, 0.549)</w:t>
      </w:r>
    </w:p>
    <w:p>
      <w:r>
        <w:t>(-223.3, 249.6), (-223.3, 250.9), (-222.4, 250.9), (-222.8, 250.5), (-222.8, 249.6) (0.145, 0.239, 0.412)</w:t>
      </w:r>
    </w:p>
    <w:p>
      <w:r>
        <w:t>(-222.8, 248.4), (-223.3, 248.8), (-223.3, 249.2), (-222.8, 249.2) (0.145, 0.204, 0.318)</w:t>
      </w:r>
    </w:p>
    <w:p>
      <w:r>
        <w:t>(-222.8, 247.2), (-222.8, 247.6), (-223.3, 248.0), (-222.8, 248.0), (-222.4, 248.4), (-222.4, 250.5), (-222.4, 248.4), (-222.8, 248.0) (0.192, 0.275, 0.431)</w:t>
      </w:r>
    </w:p>
    <w:p>
      <w:r>
        <w:t>(-223.3, 247.2), (-223.3, 247.6), (-224.1, 248.4), (-224.1, 248.8), (-223.7, 248.4), (-223.7, 248.0), (-223.3, 247.6) (0.271, 0.345, 0.467)</w:t>
      </w:r>
    </w:p>
    <w:p>
      <w:r>
        <w:t>(-223.3, 245.1), (-223.3, 246.8), (-223.7, 247.2), (-223.7, 247.6), (-224.1, 248.0), (-225.7, 248.0), (-226.1, 247.6), (-226.9, 247.6), (-226.1, 247.6), (-225.7, 248.0), (-225.3, 248.0), (-224.9, 248.4), (-225.7, 249.2), (-226.5, 249.2), (-225.7, 249.2), (-225.3, 248.8), (-224.5, 248.8), (-224.1, 249.2), (-224.5, 248.8), (-224.5, 248.4), (-223.7, 247.6), (-223.7, 247.2), (-223.3, 246.8) (0.365, 0.427, 0.545)</w:t>
      </w:r>
    </w:p>
    <w:p>
      <w:r>
        <w:t>(-224.1, 250.5), (-224.1, 249.6), (-224.5, 249.2), (-225.3, 249.2), (-224.5, 249.2), (-224.1, 249.6), (-224.1, 250.5), (-224.5, 250.9), (-227.3, 250.9), (-228.2, 250.1), (-228.6, 250.1), (-229.0, 249.6), (-227.8, 250.9), (-224.5, 250.9) (0.447, 0.518, 0.663)</w:t>
      </w:r>
    </w:p>
    <w:p>
      <w:r>
        <w:t>(-228.6, 250.9), (-228.6, 251.3), (-228.2, 251.3), (-227.8, 251.7), (-224.1, 251.7), (-223.7, 251.3), (-223.7, 250.9), (-224.5, 251.7), (-227.8, 251.7) (0.161, 0.302, 0.549)</w:t>
      </w:r>
    </w:p>
    <w:p>
      <w:r>
        <w:t>(-229.0, 256.2), (-229.0, 257.0), (-228.6, 257.4), (-227.8, 257.4), (-227.8, 256.2), (-227.3, 255.8), (-226.5, 255.8), (-226.1, 256.2), (-226.1, 256.6), (-225.7, 257.0), (-225.7, 257.4), (-225.3, 257.0), (-225.3, 256.2), (-224.9, 255.8), (-224.9, 255.0), (-225.7, 255.8), (-226.1, 255.4), (-226.5, 255.4), (-226.9, 255.0), (-228.2, 255.0), (-228.6, 255.4), (-228.6, 255.8) (0.047, 0.235, 0.553)</w:t>
      </w:r>
    </w:p>
    <w:p>
      <w:r>
        <w:t>(-230.2, 254.1), (-230.6, 254.6), (-231.0, 254.1), (-231.0, 256.6), (-229.8, 255.4), (-229.8, 254.6) (0.047, 0.235, 0.553)</w:t>
      </w:r>
    </w:p>
    <w:p>
      <w:r>
        <w:t>(-228.6, 244.7), (-229.0, 245.1), (-229.0, 245.6), (-229.4, 246.0), (-229.4, 247.2), (-229.0, 247.6), (-229.0, 248.0), (-228.6, 248.0), (-228.2, 248.4), (-228.2, 249.2), (-228.2, 247.2), (-227.8, 246.8), (-228.2, 246.4), (-228.2, 244.7) (0.788, 0.784, 0.792)</w:t>
      </w:r>
    </w:p>
    <w:p>
      <w:r>
        <w:t>(-228.6, 245.1), (-228.6, 245.6), (-229.0, 246.0), (-229.0, 247.2), (-228.6, 247.2) (0.882, 0.882, 0.875)</w:t>
      </w:r>
    </w:p>
    <w:p>
      <w:r>
        <w:t>(-227.8, 245.6), (-227.8, 246.4), (-227.3, 246.8), (-227.8, 247.2), (-227.8, 247.6), (-227.8, 247.2), (-227.3, 246.8), (-227.3, 246.4), (-227.8, 246.0) (0.698, 0.690, 0.698)</w:t>
      </w:r>
    </w:p>
    <w:p>
      <w:r>
        <w:t>(-226.1, 244.7), (-226.5, 244.7), (-226.5, 245.1) (0.251, 0.278, 0.337)</w:t>
      </w:r>
    </w:p>
    <w:p>
      <w:r>
        <w:t>(-224.9, 243.5), (-225.3, 243.5), (-226.1, 242.7), (-226.9, 242.7), (-228.2, 243.9), (-228.6, 243.9), (-229.0, 244.3), (-228.6, 243.9), (-228.2, 243.9), (-227.8, 244.3), (-227.8, 245.1), (-227.8, 244.3), (-227.3, 243.9), (-226.9, 243.9), (-227.3, 243.5), (-227.3, 243.1), (-226.9, 242.7), (-226.5, 242.7), (-226.1, 243.1), (-226.1, 243.5), (-225.7, 243.5), (-225.3, 243.9), (-225.3, 244.7), (-225.3, 243.9) (0.624, 0.616, 0.631)</w:t>
      </w:r>
    </w:p>
    <w:p>
      <w:r>
        <w:t>(-226.9, 243.1), (-226.9, 243.5), (-226.5, 243.5), (-226.5, 243.1) (0.698, 0.690, 0.698)</w:t>
      </w:r>
    </w:p>
    <w:p>
      <w:r>
        <w:t>(-229.8, 245.1), (-230.2, 245.6), (-230.2, 246.4), (-231.0, 247.2), (-231.8, 246.4), (-231.0, 247.2), (-230.6, 247.2), (-230.6, 246.8), (-230.2, 246.4), (-230.2, 245.6) (0.365, 0.427, 0.545)</w:t>
      </w:r>
    </w:p>
    <w:p>
      <w:r>
        <w:t>(-233.1, 241.1), (-233.1, 241.5), (-233.5, 241.9), (-233.5, 242.7), (-233.1, 242.3) (0.224, 0.227, 0.247)</w:t>
      </w:r>
    </w:p>
    <w:p>
      <w:r>
        <w:t>(-235.5, 240.6), (-235.5, 241.1), (-235.1, 241.1), (-234.7, 241.5), (-234.7, 243.5), (-234.3, 243.9), (-234.7, 243.5), (-234.7, 241.1), (-235.1, 240.6) (0.624, 0.616, 0.631)</w:t>
      </w:r>
    </w:p>
    <w:p>
      <w:r>
        <w:t>(-235.1, 239.8), (-235.5, 240.2), (-235.1, 240.2), (-234.7, 240.6), (-234.7, 240.2) (0.573, 0.545, 0.541)</w:t>
      </w:r>
    </w:p>
    <w:p>
      <w:r>
        <w:t>(-235.1, 239.0), (-234.3, 239.8), (-235.1, 239.0), (-235.5, 239.0), (-235.9, 239.4), (-235.9, 239.8), (-236.3, 240.2), (-236.3, 241.9), (-236.3, 240.2) (0.420, 0.404, 0.388)</w:t>
      </w:r>
    </w:p>
    <w:p>
      <w:r>
        <w:t>(-233.5, 240.2), (-233.9, 239.8), (-233.9, 239.0), (-234.7, 238.2), (-235.1, 238.2), (-235.5, 238.6), (-235.9, 238.6), (-236.3, 239.0), (-236.3, 239.8), (-236.7, 240.2), (-236.7, 240.6), (-236.7, 240.2), (-236.3, 239.8), (-236.3, 239.4), (-235.5, 238.6), (-234.7, 238.6), (-233.9, 239.4), (-233.9, 240.2), (-233.5, 240.6) (0.325, 0.318, 0.306)</w:t>
      </w:r>
    </w:p>
    <w:p>
      <w:r>
        <w:t>(-233.5, 238.6), (-233.5, 239.4), (-233.1, 239.8), (-233.1, 239.4), (-233.5, 239.0) (0.224, 0.227, 0.247)</w:t>
      </w:r>
    </w:p>
    <w:p>
      <w:r>
        <w:t>(-232.2, 239.4), (-232.2, 239.8), (-231.8, 239.8) (0.325, 0.318, 0.306)</w:t>
      </w:r>
    </w:p>
    <w:p>
      <w:r>
        <w:t>(-233.9, 237.0), (-234.3, 237.4), (-234.3, 237.8), (-233.9, 238.2), (-233.9, 238.6), (-233.5, 238.2), (-233.1, 238.6), (-233.1, 239.0), (-233.1, 237.8), (-233.5, 237.4), (-233.5, 237.0) (0.267, 0.239, 0.208)</w:t>
      </w:r>
    </w:p>
    <w:p>
      <w:r>
        <w:t>(-236.3, 229.6), (-238.0, 229.6), (-238.0, 230.4), (-238.4, 230.8), (-238.8, 230.8), (-238.8, 234.5), (-238.0, 235.3), (-238.0, 237.8), (-237.6, 238.2), (-237.2, 237.8), (-237.2, 237.4), (-236.7, 237.0), (-236.7, 236.2), (-237.6, 235.3), (-237.6, 233.7), (-235.9, 232.1), (-235.5, 232.1), (-235.5, 230.8), (-235.9, 230.8), (-236.3, 230.4) (0.329, 0.275, 0.231)</w:t>
      </w:r>
    </w:p>
    <w:p>
      <w:r>
        <w:t>(-260.1, 233.7), (-260.1, 234.1), (-258.4, 234.1), (-258.8, 233.7) (0.212, 0.180, 0.145)</w:t>
      </w:r>
    </w:p>
    <w:p>
      <w:r>
        <w:t>(-260.9, 233.7), (-260.5, 234.1), (-260.5, 233.7) (0.165, 0.180, 0.212)</w:t>
      </w:r>
    </w:p>
    <w:p>
      <w:r>
        <w:t>(-260.5, 237.8), (-260.5, 238.2), (-260.1, 238.6), (-259.6, 238.6), (-259.2, 239.0), (-258.4, 239.0), (-258.0, 238.6), (-258.0, 238.2), (-258.4, 237.8) (0.251, 0.278, 0.337)</w:t>
      </w:r>
    </w:p>
    <w:p>
      <w:r>
        <w:t>(-257.6, 246.0), (-257.6, 248.0), (-257.2, 248.4), (-257.2, 248.8), (-256.8, 249.2), (-256.8, 249.6), (-255.1, 251.3), (-251.5, 251.3), (-255.1, 251.3), (-256.4, 250.1), (-256.4, 249.6), (-257.2, 248.8), (-257.2, 248.4), (-257.6, 248.0) (0.231, 0.384, 0.635)</w:t>
      </w:r>
    </w:p>
    <w:p>
      <w:r>
        <w:t>(-258.4, 246.4), (-258.4, 248.0), (-258.8, 248.4), (-258.8, 249.2), (-259.2, 249.6), (-259.2, 250.1), (-259.6, 250.5), (-259.6, 250.9), (-260.1, 251.3), (-260.1, 251.7), (-260.5, 252.1), (-260.1, 251.7), (-259.6, 251.7), (-258.4, 250.5), (-257.6, 250.5), (-257.2, 250.1), (-257.2, 249.2), (-257.6, 248.8), (-257.6, 248.4), (-258.0, 248.0), (-258.0, 247.2), (-258.4, 246.8) (0.094, 0.376, 0.584)</w:t>
      </w:r>
    </w:p>
    <w:p>
      <w:r>
        <w:t>(-259.6, 250.1), (-260.5, 250.9), (-260.5, 251.3), (-261.3, 252.1), (-263.7, 252.1), (-264.1, 252.5), (-263.7, 252.5), (-263.3, 252.1), (-261.3, 252.1), (-260.9, 251.7), (-260.5, 251.7), (-260.5, 251.3), (-260.1, 250.9), (-260.1, 250.5) (0.231, 0.384, 0.635)</w:t>
      </w:r>
    </w:p>
    <w:p>
      <w:r>
        <w:t>(-262.1, 247.6), (-262.1, 248.8), (-263.3, 250.1), (-263.7, 250.1), (-264.6, 249.2), (-264.6, 249.6), (-264.1, 250.1), (-264.1, 250.5), (-263.7, 250.9), (-262.9, 250.1), (-262.5, 250.1), (-262.1, 249.6) (0.345, 0.612, 0.890)</w:t>
      </w:r>
    </w:p>
    <w:p>
      <w:r>
        <w:t>(-273.1, 233.7), (-273.5, 233.7), (-273.5, 235.3), (-274.0, 235.7), (-274.0, 237.4), (-274.4, 237.8), (-274.4, 238.6), (-274.8, 239.0), (-274.8, 240.6), (-273.5, 241.9), (-273.5, 242.7), (-273.5, 242.3), (-272.7, 241.5), (-272.3, 241.5), (-271.1, 240.2), (-270.7, 240.2), (-270.3, 239.8), (-270.7, 239.8), (-271.1, 239.4), (-271.1, 237.8), (-271.5, 237.4), (-271.9, 237.4), (-273.1, 236.2), (-273.1, 234.9), (-273.5, 234.5), (-273.5, 234.1) (0.251, 0.278, 0.337)</w:t>
      </w:r>
    </w:p>
    <w:p>
      <w:r>
        <w:t>(-276.0, 233.7), (-276.4, 234.1), (-276.4, 234.5), (-276.0, 234.1) (0.392, 0.349, 0.310)</w:t>
      </w:r>
    </w:p>
    <w:p>
      <w:r>
        <w:t>(-275.6, 239.4), (-276.4, 239.4), (-276.4, 239.8), (-277.2, 240.6), (-277.2, 241.5), (-278.0, 242.3), (-279.3, 242.3), (-279.7, 242.7), (-279.7, 243.1), (-280.1, 243.5), (-280.1, 243.9), (-280.5, 244.3), (-280.9, 244.3), (-281.7, 245.1), (-281.7, 245.6), (-282.1, 246.0), (-281.7, 246.4), (-281.7, 247.2), (-282.5, 248.0), (-283.0, 248.0), (-283.8, 248.8), (-284.2, 248.8), (-284.2, 249.2), (-283.8, 249.6), (-283.4, 249.6), (-283.0, 250.1), (-282.5, 249.6), (-282.1, 249.6), (-281.7, 249.2), (-279.3, 249.2), (-278.9, 248.8), (-277.6, 248.8), (-276.8, 248.0), (-276.4, 248.4), (-276.4, 248.0), (-276.8, 247.6), (-276.4, 247.2), (-276.4, 246.8), (-275.6, 246.0), (-275.2, 246.0), (-274.8, 245.6), (-274.4, 246.0), (-274.4, 246.4), (-274.0, 246.4), (-274.0, 245.1), (-274.4, 244.7), (-274.0, 244.3), (-274.0, 241.9), (-275.2, 240.6), (-275.2, 239.8) (0.271, 0.345, 0.467)</w:t>
      </w:r>
    </w:p>
    <w:p>
      <w:r>
        <w:t>(-303.0, 248.4), (-302.2, 249.2), (-302.2, 250.1), (-301.8, 250.5), (-301.8, 250.9), (-301.4, 251.3), (-300.5, 251.3), (-300.1, 250.9), (-299.3, 250.9), (-298.9, 251.3), (-297.3, 251.3), (-296.9, 251.7), (-292.8, 251.7), (-292.4, 252.1), (-288.7, 252.1), (-288.3, 251.7), (-286.2, 251.7), (-285.8, 252.1), (-285.4, 252.1), (-285.0, 251.7), (-284.6, 251.7), (-283.8, 250.9), (-283.8, 250.5), (-283.4, 250.1), (-283.8, 250.1), (-284.6, 249.2), (-284.6, 248.8), (-285.0, 249.2), (-287.9, 249.2), (-288.3, 249.6), (-289.9, 249.6), (-290.3, 249.2), (-293.2, 249.2), (-293.6, 248.8), (-296.0, 248.8), (-296.4, 248.4), (-297.3, 248.4), (-297.7, 248.0), (-300.1, 248.0), (-300.5, 247.6), (-302.2, 247.6), (-302.6, 247.2), (-302.2, 247.6) (0.231, 0.384, 0.635)</w:t>
      </w:r>
    </w:p>
    <w:p>
      <w:r>
        <w:t>(-321.0, 250.9), (-321.0, 251.7), (-320.6, 252.1), (-319.3, 250.9), (-318.5, 250.9), (-318.1, 251.3), (-317.3, 251.3), (-316.9, 250.9), (-315.7, 250.9), (-315.3, 251.3), (-314.4, 251.3), (-314.0, 251.7), (-313.6, 251.7), (-313.2, 251.3), (-312.8, 251.3), (-312.4, 251.7), (-312.4, 252.5), (-312.0, 252.1), (-311.6, 252.5), (-311.2, 252.5), (-310.8, 252.1), (-309.5, 252.1), (-309.1, 252.5), (-309.1, 253.3), (-308.7, 253.3), (-308.3, 252.9), (-307.1, 252.9), (-306.7, 253.3), (-306.3, 253.3), (-305.8, 253.7), (-305.4, 253.7), (-305.0, 253.3), (-304.6, 253.7), (-304.2, 253.3), (-303.8, 253.7), (-303.8, 254.1), (-302.2, 254.1), (-301.8, 254.6), (-298.5, 254.6), (-298.1, 255.0), (-297.7, 255.0), (-297.3, 255.4), (-296.4, 255.4), (-296.0, 255.0), (-294.8, 255.0), (-294.4, 255.4), (-293.2, 255.4), (-292.8, 255.0), (-292.4, 255.4), (-291.1, 255.4), (-290.7, 255.0), (-290.3, 255.4), (-289.1, 255.4), (-288.7, 255.0), (-287.9, 255.8), (-287.9, 256.2), (-287.0, 256.2), (-287.0, 255.8), (-286.6, 255.4), (-285.4, 255.4), (-285.0, 255.0), (-284.2, 255.0), (-283.8, 254.6), (-283.0, 254.6), (-282.5, 254.1), (-282.1, 254.1), (-281.7, 253.7), (-280.9, 253.7), (-280.5, 254.1), (-278.5, 254.1), (-278.0, 253.7), (-276.8, 253.7), (-276.0, 254.6), (-273.5, 254.6), (-273.1, 254.1), (-272.7, 254.1), (-272.7, 253.7), (-272.3, 253.3), (-272.7, 252.9), (-272.7, 252.1), (-273.1, 251.7), (-273.1, 250.9), (-273.5, 250.5), (-274.0, 250.5), (-274.4, 250.1), (-274.0, 249.6), (-274.4, 249.6), (-274.8, 249.2), (-274.8, 248.8), (-276.4, 248.8), (-276.8, 248.4), (-277.6, 249.2), (-278.9, 249.2), (-279.3, 249.6), (-281.7, 249.6), (-282.1, 250.1), (-282.5, 250.1), (-283.0, 250.5), (-283.4, 250.5), (-283.4, 250.9), (-284.6, 252.1), (-285.0, 252.1), (-285.4, 252.5), (-285.8, 252.5), (-286.2, 252.1), (-288.3, 252.1), (-288.7, 252.5), (-292.4, 252.5), (-292.8, 252.1), (-296.9, 252.1), (-297.3, 251.7), (-298.9, 251.7), (-299.3, 251.3), (-300.1, 251.3), (-300.5, 251.7), (-301.4, 251.7), (-302.2, 250.9), (-302.2, 250.5), (-302.6, 250.1), (-302.6, 249.2), (-303.4, 248.4), (-305.8, 248.4), (-306.7, 247.6), (-308.3, 247.6), (-308.7, 247.2), (-309.1, 247.2), (-309.5, 246.8), (-311.2, 246.8), (-311.6, 246.4), (-312.0, 246.4), (-312.4, 246.0), (-314.0, 246.0), (-314.4, 245.6), (-315.3, 245.6), (-315.7, 245.1), (-317.3, 246.8), (-317.3, 247.2), (-318.5, 248.4), (-318.9, 248.4), (-319.3, 248.8), (-319.8, 248.8), (-319.8, 250.5), (-320.2, 250.9) (0.161, 0.302, 0.549)</w:t>
      </w:r>
    </w:p>
    <w:p>
      <w:r>
        <w:t>(-303.8, 246.8), (-303.8, 248.0), (-303.0, 248.0), (-302.6, 247.6), (-303.0, 247.2), (-303.4, 247.2) (0.271, 0.345, 0.467)</w:t>
      </w:r>
    </w:p>
    <w:p>
      <w:r>
        <w:t>(-306.3, 247.6), (-305.8, 248.0), (-304.2, 248.0), (-304.2, 246.8), (-305.8, 246.8), (-305.8, 247.2) (0.231, 0.384, 0.635)</w:t>
      </w:r>
    </w:p>
    <w:p>
      <w:r>
        <w:t>(-320.2, 239.4), (-320.2, 240.2), (-319.3, 241.1), (-318.9, 241.1), (-318.5, 241.5), (-318.1, 241.5), (-316.9, 242.7), (-316.9, 243.1), (-316.1, 243.9), (-316.1, 244.3), (-315.3, 245.1), (-314.4, 245.1), (-314.0, 245.6), (-312.4, 245.6), (-312.0, 246.0), (-311.6, 246.0), (-311.2, 246.4), (-309.5, 246.4), (-309.1, 246.8), (-308.7, 246.8), (-308.3, 247.2), (-306.3, 247.2), (-306.3, 246.8), (-305.8, 246.4), (-305.0, 246.4), (-305.0, 246.0), (-305.4, 245.6), (-305.8, 245.6), (-306.7, 244.7), (-306.7, 244.3), (-307.9, 243.1), (-307.9, 242.3), (-307.5, 241.9), (-307.9, 241.5), (-309.1, 241.5), (-309.5, 241.1), (-309.9, 241.1), (-310.3, 240.6), (-310.3, 240.2), (-310.8, 240.2), (-311.2, 239.8), (-311.2, 237.8), (-311.6, 237.4), (-312.8, 237.4), (-313.2, 237.0), (-314.8, 237.0), (-315.3, 237.4), (-315.7, 237.4), (-316.5, 238.2), (-317.3, 238.2), (-317.7, 237.8), (-318.1, 238.2), (-318.9, 238.2), (-319.3, 238.6), (-319.8, 238.6), (-319.8, 239.0) (0.271, 0.345, 0.467)</w:t>
      </w:r>
    </w:p>
    <w:p>
      <w:r>
        <w:t>(-320.2, 246.0), (-321.0, 246.0), (-321.4, 246.4), (-321.8, 246.4), (-320.2, 246.4) (0.145, 0.239, 0.412)</w:t>
      </w:r>
    </w:p>
    <w:p>
      <w:r>
        <w:t>(-322.6, 249.6), (-323.0, 249.6), (-323.0, 250.5), (-322.6, 250.1) (0.161, 0.302, 0.549)</w:t>
      </w:r>
    </w:p>
    <w:p>
      <w:r>
        <w:t>(-325.1, 251.3), (-324.2, 252.1), (-323.8, 252.1), (-323.8, 251.7), (-323.4, 251.3) (0.161, 0.302, 0.549)</w:t>
      </w:r>
    </w:p>
    <w:p>
      <w:r>
        <w:t>(-323.0, 251.3), (-323.0, 251.7), (-322.6, 252.1), (-322.6, 252.9), (-322.2, 252.9), (-321.0, 254.1), (-320.2, 254.1), (-320.2, 253.3), (-320.6, 252.9), (-321.0, 252.9), (-321.4, 252.5), (-321.4, 251.7), (-321.8, 252.1), (-322.2, 251.7), (-322.6, 251.7) (0.047, 0.235, 0.553)</w:t>
      </w:r>
    </w:p>
    <w:p>
      <w:r>
        <w:t>(-319.3, 255.0), (-319.3, 255.4), (-319.8, 255.8), (-319.8, 257.0), (-317.3, 257.0), (-317.3, 256.6), (-318.1, 256.6), (-318.5, 256.2), (-318.5, 255.8) (0.047, 0.235, 0.553)</w:t>
      </w:r>
    </w:p>
    <w:p>
      <w:r>
        <w:t>(-327.5, 255.0), (-327.5, 255.4), (-327.1, 255.8), (-325.9, 255.8), (-325.5, 255.4), (-325.9, 255.0) (0.251, 0.494, 0.808)</w:t>
      </w:r>
    </w:p>
    <w:p>
      <w:r>
        <w:t>(-327.5, 253.7), (-327.9, 254.1), (-327.9, 256.2), (-327.5, 256.2), (-327.1, 256.6), (-325.1, 256.6), (-324.7, 256.2), (-324.7, 255.4), (-325.9, 254.1), (-326.7, 254.1), (-327.1, 253.7) (0.231, 0.384, 0.635)</w:t>
      </w:r>
    </w:p>
    <w:p>
      <w:r>
        <w:t>(-327.9, 253.3), (-327.9, 253.7), (-327.5, 253.3), (-327.1, 253.3), (-326.7, 253.7), (-326.3, 253.7), (-327.1, 252.9), (-327.5, 252.9) (0.161, 0.302, 0.549)</w:t>
      </w:r>
    </w:p>
    <w:p>
      <w:r>
        <w:t>(-327.1, 249.6), (-327.1, 250.1), (-326.7, 250.5), (-326.7, 249.6) (0.161, 0.302, 0.549)</w:t>
      </w:r>
    </w:p>
    <w:p>
      <w:r>
        <w:t>(-316.1, 245.1), (-316.1, 244.7), (-316.5, 244.3), (-316.5, 243.9), (-317.3, 243.1), (-317.3, 242.7), (-318.1, 241.9), (-318.5, 241.9), (-318.9, 241.5), (-319.3, 241.5), (-320.6, 240.2), (-320.6, 239.8), (-324.2, 239.8), (-324.7, 240.2), (-326.3, 240.2), (-326.7, 240.6), (-328.3, 240.6), (-328.7, 241.1), (-330.8, 241.1), (-331.2, 241.5), (-334.9, 241.5), (-335.3, 241.9), (-335.7, 241.9), (-335.7, 242.3), (-335.3, 242.7), (-335.3, 242.3), (-334.9, 241.9), (-334.5, 241.9), (-334.1, 241.5), (-330.4, 241.5), (-330.0, 241.9), (-328.7, 241.9), (-327.9, 242.7), (-327.9, 243.5), (-327.1, 243.5), (-326.7, 243.1), (-326.3, 243.1), (-325.9, 243.5), (-325.5, 243.5), (-324.7, 244.3), (-324.2, 244.3), (-323.8, 244.7), (-323.4, 244.7), (-323.0, 245.1), (-323.0, 246.0), (-322.6, 246.0), (-322.2, 246.4), (-321.8, 246.0), (-321.4, 246.0), (-321.0, 245.6), (-320.2, 245.6), (-319.8, 246.0), (-319.3, 246.0), (-318.9, 246.4), (-317.3, 246.4) (0.192, 0.275, 0.431)</w:t>
      </w:r>
    </w:p>
    <w:p>
      <w:r>
        <w:t>(-336.1, 240.2), (-335.7, 240.2), (-334.9, 241.1), (-335.3, 241.5), (-334.9, 241.1), (-331.2, 241.1), (-330.8, 240.6), (-328.7, 240.6), (-328.3, 240.2), (-326.7, 240.2), (-326.3, 239.8), (-324.7, 239.8), (-324.2, 239.4), (-320.6, 239.4), (-320.2, 239.0), (-320.2, 238.6), (-319.8, 238.2), (-319.3, 238.2), (-318.9, 237.8), (-318.1, 237.8), (-319.3, 237.8), (-319.8, 237.4), (-320.2, 237.8), (-321.0, 237.8), (-321.4, 237.4), (-321.8, 237.4), (-322.2, 237.0), (-322.6, 237.0), (-323.0, 236.6), (-324.2, 236.6), (-324.7, 237.0), (-325.1, 237.0), (-325.5, 236.6), (-326.7, 236.6), (-327.1, 236.2), (-327.5, 236.2), (-327.9, 235.7), (-328.3, 235.7), (-328.7, 236.2), (-328.7, 236.6), (-329.2, 237.0), (-329.6, 237.0), (-330.4, 237.8), (-331.2, 237.8), (-331.6, 238.2), (-334.1, 238.2), (-334.5, 238.6), (-335.3, 238.6), (-336.1, 239.4) (0.251, 0.278, 0.337)</w:t>
      </w:r>
    </w:p>
    <w:p>
      <w:r>
        <w:t>(-327.9, 229.2), (-327.9, 230.4), (-328.3, 230.8), (-328.3, 231.2), (-327.9, 231.7), (-327.9, 233.3), (-327.1, 234.1), (-327.1, 234.5), (-327.5, 234.9), (-327.9, 234.9), (-327.9, 235.3), (-327.5, 235.7), (-327.1, 235.7), (-326.7, 236.2), (-325.5, 236.2), (-325.1, 236.6), (-324.7, 236.6), (-324.2, 236.2), (-323.0, 236.2), (-322.6, 236.6), (-322.2, 236.6), (-321.8, 237.0), (-321.4, 237.0), (-321.0, 237.4), (-320.2, 237.4), (-319.8, 237.0), (-319.3, 237.4), (-316.1, 237.4), (-315.7, 237.0), (-315.3, 237.0), (-314.8, 236.6), (-314.4, 236.6), (-314.8, 236.2), (-315.3, 236.2), (-315.7, 235.7), (-316.1, 235.7), (-316.5, 235.3), (-316.5, 232.9), (-316.9, 232.5), (-317.3, 232.5), (-318.5, 231.2), (-318.9, 231.2), (-320.6, 229.6), (-320.6, 228.8), (-322.2, 228.8), (-322.6, 228.4), (-322.6, 227.6), (-323.0, 227.2), (-323.4, 227.2), (-324.2, 226.3), (-324.2, 225.9), (-325.1, 225.9), (-325.1, 226.7), (-325.5, 227.2), (-325.9, 227.2), (-325.9, 227.6), (-326.7, 228.4), (-327.1, 228.4) (0.325, 0.318, 0.306)</w:t>
      </w:r>
    </w:p>
    <w:p>
      <w:r>
        <w:t>(-316.5, 232.5), (-316.1, 232.9), (-316.1, 233.7), (-316.1, 232.5) (0.392, 0.349, 0.310)</w:t>
      </w:r>
    </w:p>
    <w:p>
      <w:r>
        <w:t>(-335.7, 225.9), (-335.7, 226.7), (-335.3, 226.7), (-335.3, 225.9) (0.314, 0.212, 0.145)</w:t>
      </w:r>
    </w:p>
    <w:p>
      <w:r>
        <w:t>(-328.7, 235.7), (-329.2, 235.7), (-329.6, 235.3), (-329.6, 234.9), (-330.0, 235.3), (-330.4, 234.9), (-330.4, 234.5), (-331.2, 234.5), (-331.6, 234.1), (-332.0, 234.1), (-332.4, 233.7), (-332.4, 233.3), (-332.8, 233.3), (-333.2, 233.7), (-333.7, 233.3), (-333.7, 232.1), (-334.1, 231.7), (-334.5, 231.7), (-334.9, 231.2), (-334.9, 230.8), (-335.3, 230.8), (-335.7, 230.4), (-335.7, 229.6), (-336.1, 229.6), (-336.5, 229.2), (-336.5, 228.4), (-336.9, 228.8), (-337.3, 228.4), (-337.3, 226.7), (-336.9, 226.3), (-336.5, 226.3), (-336.1, 226.7), (-336.1, 227.2), (-335.7, 227.6), (-335.3, 227.6), (-335.3, 227.2), (-335.7, 227.2), (-336.1, 226.7), (-336.1, 225.9), (-336.9, 225.9), (-337.7, 226.7), (-338.2, 226.7), (-338.2, 228.4), (-337.7, 228.8), (-337.7, 229.2), (-338.2, 229.6), (-338.2, 230.0), (-338.6, 230.4), (-339.0, 230.4), (-339.4, 230.8), (-341.0, 230.8), (-341.0, 231.7), (-341.4, 232.1), (-341.8, 232.1), (-342.2, 231.7), (-342.6, 231.7), (-343.5, 232.5), (-343.9, 232.5), (-344.3, 232.9), (-344.7, 232.5), (-347.1, 232.5), (-347.6, 232.9), (-348.0, 232.9), (-348.0, 233.3), (-348.4, 233.7), (-349.2, 233.7), (-349.2, 234.5), (-345.5, 234.5), (-345.1, 234.1), (-344.7, 234.1), (-344.3, 234.5), (-339.4, 234.5), (-339.0, 234.9), (-336.9, 234.9), (-336.1, 235.7), (-335.7, 235.7), (-335.3, 236.2), (-329.2, 236.2) (0.267, 0.239, 0.208)</w:t>
      </w:r>
    </w:p>
    <w:p>
      <w:r>
        <w:t>(-345.1, 230.8), (-345.1, 232.1), (-344.7, 232.1), (-344.3, 232.5), (-344.3, 231.7), (-344.7, 231.2), (-344.7, 230.8) (0.212, 0.180, 0.145)</w:t>
      </w:r>
    </w:p>
    <w:p>
      <w:r>
        <w:t>(-362.3, 238.2), (-353.3, 238.2), (-352.9, 238.6), (-351.6, 238.6), (-351.2, 238.2), (-350.8, 238.6), (-338.2, 238.6), (-337.7, 238.2), (-337.3, 238.6), (-337.3, 239.0), (-336.9, 239.4), (-336.5, 239.4), (-335.3, 238.2), (-334.5, 238.2), (-334.1, 237.8), (-331.6, 237.8), (-331.2, 237.4), (-330.4, 237.4), (-329.6, 236.6), (-329.2, 236.6), (-335.3, 236.6), (-335.7, 236.2), (-336.1, 236.2), (-336.9, 235.3), (-339.0, 235.3), (-339.4, 234.9), (-344.3, 234.9), (-344.7, 234.5), (-345.1, 234.5), (-345.5, 234.9), (-349.2, 234.9), (-349.6, 234.5), (-350.0, 234.9), (-350.4, 234.9), (-350.8, 235.3), (-352.9, 235.3), (-353.3, 235.7), (-354.1, 235.7), (-353.7, 236.2), (-354.5, 237.0), (-355.7, 237.0), (-356.1, 236.6), (-356.1, 236.2), (-356.1, 236.6), (-356.6, 237.0), (-357.0, 237.0), (-357.0, 237.4), (-357.4, 237.8), (-359.8, 237.8), (-360.2, 238.2) (0.224, 0.227, 0.247)</w:t>
      </w:r>
    </w:p>
    <w:p>
      <w:r>
        <w:t>(-368.0, 238.6), (-368.0, 242.3), (-367.2, 242.3), (-366.8, 242.7), (-366.4, 242.3), (-364.7, 242.3), (-364.3, 241.9), (-362.3, 241.9), (-361.9, 241.5), (-360.6, 241.5), (-360.2, 241.9), (-352.9, 241.9), (-352.5, 242.3), (-349.6, 242.3), (-349.2, 242.7), (-348.4, 242.7), (-348.0, 242.3), (-346.3, 242.3), (-345.9, 241.9), (-338.6, 241.9), (-338.2, 241.5), (-335.7, 241.5), (-335.3, 241.1), (-335.7, 240.6), (-336.1, 240.6), (-336.5, 240.2), (-336.5, 239.8), (-336.9, 239.8), (-337.7, 239.0), (-350.8, 239.0), (-351.2, 238.6), (-351.6, 239.0), (-352.9, 239.0), (-353.3, 238.6), (-362.7, 238.6), (-363.1, 238.2), (-363.5, 238.6) (0.145, 0.204, 0.318)</w:t>
      </w:r>
    </w:p>
    <w:p>
      <w:r>
        <w:t>(-354.5, 232.5), (-353.7, 233.3), (-352.5, 233.3), (-352.1, 232.9), (-352.9, 232.1), (-352.9, 231.7), (-354.1, 231.7), (-354.1, 232.1) (0.267, 0.239, 0.208)</w:t>
      </w:r>
    </w:p>
    <w:p>
      <w:r>
        <w:t>(-365.5, 219.8), (-365.5, 220.6), (-365.1, 221.0), (-365.1, 223.5), (-363.5, 223.5), (-363.1, 223.9), (-363.1, 224.7), (-366.4, 228.0), (-366.4, 228.4), (-366.8, 228.8), (-366.8, 229.6), (-367.2, 230.0), (-368.0, 230.0), (-368.0, 234.5), (-367.6, 234.5), (-367.2, 234.1), (-364.7, 234.1), (-364.3, 234.5), (-363.5, 234.5), (-363.1, 234.9), (-362.7, 234.5), (-360.2, 234.5), (-359.8, 234.9), (-356.6, 234.9), (-356.1, 235.3), (-353.3, 235.3), (-352.9, 234.9), (-350.8, 234.9), (-350.4, 234.5), (-350.0, 234.5), (-349.6, 234.1), (-349.6, 233.7), (-349.2, 233.3), (-348.4, 233.3), (-348.4, 232.9), (-348.0, 232.5), (-347.6, 232.5), (-347.1, 232.1), (-346.3, 232.1), (-346.3, 230.8), (-346.7, 230.8), (-346.7, 231.2), (-347.6, 232.1), (-348.0, 232.1), (-348.4, 231.7), (-348.4, 230.8), (-348.0, 230.4), (-347.6, 230.4), (-347.6, 230.0), (-349.2, 230.0), (-349.6, 229.6), (-350.8, 229.6), (-350.8, 230.0), (-351.6, 230.8), (-352.1, 230.8), (-352.5, 230.4), (-352.5, 229.6), (-353.3, 229.6), (-353.7, 230.0), (-354.1, 230.0), (-354.9, 229.2), (-354.9, 228.8), (-355.3, 228.8), (-357.4, 226.7), (-357.4, 226.3), (-358.2, 226.3), (-358.6, 225.9), (-358.6, 225.5), (-359.4, 224.7), (-359.8, 224.7), (-360.2, 224.3), (-360.2, 223.1), (-360.6, 223.1), (-361.0, 222.7), (-361.0, 221.8), (-361.9, 221.8), (-362.3, 221.4), (-362.7, 221.4), (-363.5, 220.6), (-363.9, 220.6), (-364.3, 220.2), (-364.3, 219.8), (-364.7, 219.8), (-365.1, 220.2) (0.212, 0.180, 0.145)</w:t>
      </w:r>
    </w:p>
    <w:p>
      <w:r>
        <w:t>(-357.0, 226.7), (-356.6, 227.2), (-356.1, 227.2), (-356.6, 226.7) (0.267, 0.165, 0.098)</w:t>
      </w:r>
    </w:p>
    <w:p>
      <w:r>
        <w:t>(-368.0, 238.2), (-363.5, 238.2), (-363.1, 237.8), (-362.7, 238.2), (-362.3, 237.8), (-360.2, 237.8), (-359.8, 237.4), (-357.4, 237.4), (-357.4, 237.0), (-357.0, 236.6), (-356.6, 236.6), (-356.6, 236.2), (-356.1, 235.7), (-355.7, 236.2), (-355.7, 236.6), (-354.5, 236.6), (-354.1, 236.2), (-354.5, 235.7), (-356.1, 235.7), (-356.6, 235.3), (-359.8, 235.3), (-360.2, 234.9), (-362.7, 234.9), (-363.1, 235.3), (-363.5, 234.9), (-364.3, 234.9), (-364.7, 234.5), (-367.2, 234.5), (-367.6, 234.9), (-368.0, 234.9) (0.165, 0.180, 0.212)</w:t>
      </w:r>
    </w:p>
    <w:p>
      <w:r>
        <w:t>(-366.8, 228.0), (-367.2, 228.4), (-368.0, 228.4), (-368.0, 229.6), (-367.2, 229.6), (-367.2, 228.8), (-366.8, 228.4) (0.133, 0.137, 0.137)</w:t>
      </w:r>
    </w:p>
    <w:p>
      <w:r>
        <w:t>(-368.0, 221.8), (-368.0, 228.0), (-367.2, 228.0), (-366.8, 227.6), (-366.4, 227.6), (-366.0, 227.2), (-366.0, 226.7), (-365.5, 226.3), (-365.5, 225.9), (-366.0, 225.9), (-366.4, 225.5), (-366.4, 224.7), (-366.8, 224.3), (-366.8, 223.9), (-367.2, 223.5), (-367.2, 222.7), (-367.6, 222.2), (-367.6, 221.8) (0.149, 0.118, 0.086)</w:t>
      </w:r>
    </w:p>
    <w:p>
      <w:r>
        <w:t>(-336.9, 191.6), (-339.8, 191.6), (-340.2, 192.0), (-345.1, 192.0), (-345.5, 192.4), (-348.0, 192.4), (-348.4, 192.8), (-349.2, 192.8), (-350.0, 193.6), (-350.8, 193.6), (-351.2, 193.2), (-354.1, 193.2), (-354.5, 193.6), (-356.1, 193.6), (-356.6, 194.0), (-357.0, 194.0), (-357.0, 195.3), (-358.2, 196.5), (-359.0, 196.5), (-359.4, 196.9), (-361.0, 196.9), (-361.0, 197.3), (-361.5, 197.7), (-361.5, 198.1), (-361.9, 198.5), (-361.9, 200.2), (-361.5, 200.2), (-361.0, 200.6), (-361.0, 201.0), (-361.9, 201.8), (-361.9, 202.2), (-361.5, 202.6), (-361.5, 203.4), (-361.9, 203.8), (-361.9, 207.1), (-362.3, 207.5), (-362.3, 210.4), (-362.7, 210.8), (-362.7, 212.0), (-362.3, 212.4), (-362.3, 216.9), (-361.0, 218.2), (-361.0, 218.6), (-361.5, 219.0), (-361.9, 219.0), (-361.9, 219.4), (-360.6, 219.4), (-359.8, 220.2), (-359.4, 220.2), (-358.2, 221.4), (-358.2, 222.2), (-357.0, 223.5), (-356.1, 223.5), (-355.7, 223.9), (-355.3, 223.9), (-354.5, 224.7), (-354.5, 225.1), (-354.9, 225.5), (-355.3, 225.5), (-355.7, 225.9), (-356.1, 225.9), (-356.6, 225.5), (-357.0, 225.5), (-357.4, 225.1), (-357.4, 224.7), (-358.2, 224.7), (-358.2, 225.1), (-357.8, 224.7), (-357.4, 225.1), (-357.4, 225.5), (-357.0, 225.9), (-357.0, 226.3), (-356.6, 226.3), (-355.7, 227.2), (-356.1, 227.6), (-355.3, 228.4), (-354.9, 228.4), (-354.5, 228.8), (-354.5, 229.2), (-354.1, 229.6), (-353.7, 229.6), (-353.3, 229.2), (-352.5, 229.2), (-352.1, 229.6), (-352.1, 230.4), (-351.6, 230.4), (-351.2, 230.0), (-351.2, 229.6), (-350.8, 229.2), (-349.6, 229.2), (-349.2, 229.6), (-347.6, 229.6), (-347.1, 230.0), (-347.1, 230.4), (-347.6, 230.8), (-348.0, 230.8), (-348.0, 231.7), (-347.6, 231.7), (-347.1, 231.2), (-347.1, 230.8), (-346.7, 230.4), (-346.3, 230.4), (-345.9, 230.8), (-345.9, 232.1), (-345.5, 232.1), (-345.5, 230.8), (-345.1, 230.4), (-344.7, 230.4), (-344.3, 230.8), (-344.3, 231.2), (-343.9, 231.7), (-343.9, 232.1), (-343.5, 232.1), (-342.6, 231.2), (-342.2, 231.2), (-341.8, 231.7), (-341.4, 231.7), (-341.4, 230.8), (-341.0, 230.4), (-339.4, 230.4), (-339.0, 230.0), (-338.6, 230.0), (-338.6, 229.6), (-338.2, 229.2), (-338.2, 228.8), (-338.6, 228.4), (-338.6, 226.7), (-338.2, 226.3), (-337.7, 226.3), (-336.9, 225.5), (-336.5, 225.5), (-336.5, 225.1), (-336.9, 224.7), (-336.9, 224.3), (-337.3, 223.9), (-337.7, 223.9), (-338.2, 223.5), (-338.2, 223.1), (-338.6, 222.7), (-339.0, 222.7), (-339.4, 222.2), (-339.4, 221.0), (-339.8, 221.0), (-340.2, 220.6), (-340.2, 220.2), (-341.4, 220.2), (-341.8, 220.6), (-342.2, 220.6), (-342.6, 220.2), (-343.1, 220.2), (-343.5, 220.6), (-344.3, 220.6), (-344.7, 221.0), (-348.8, 221.0), (-349.2, 221.4), (-350.0, 221.4), (-350.4, 221.0), (-350.4, 220.6), (-352.1, 220.6), (-352.5, 220.2), (-352.5, 219.8), (-352.9, 219.4), (-352.9, 218.6), (-353.3, 218.6), (-353.7, 218.2), (-354.9, 218.2), (-354.9, 218.6), (-355.3, 219.0), (-356.1, 219.0), (-356.6, 218.6), (-356.6, 218.2), (-357.4, 217.3), (-357.4, 216.5), (-357.8, 216.1), (-357.8, 214.5), (-358.2, 214.1), (-358.2, 210.0), (-357.8, 209.6), (-357.8, 207.9), (-357.4, 207.5), (-357.4, 206.7), (-357.8, 206.3), (-357.8, 205.9), (-357.4, 205.5), (-357.4, 204.7), (-357.0, 204.3), (-356.6, 204.3), (-356.6, 203.8), (-356.1, 203.4), (-354.5, 203.4), (-354.5, 202.2), (-355.7, 202.2), (-356.6, 201.4), (-356.6, 201.0), (-355.7, 200.2), (-354.1, 200.2), (-353.7, 199.8), (-352.5, 199.8), (-351.2, 198.5), (-350.8, 198.5), (-350.8, 197.7), (-350.4, 197.3), (-350.4, 196.9), (-350.0, 196.5), (-348.8, 196.5), (-348.4, 196.9), (-348.4, 197.3), (-348.0, 197.7), (-346.7, 197.7), (-346.3, 197.3), (-346.3, 196.9), (-345.9, 196.5), (-345.5, 196.5), (-345.1, 196.1), (-344.3, 196.1), (-343.9, 196.5), (-337.7, 196.5), (-336.9, 197.3), (-336.5, 197.3), (-336.1, 196.9), (-335.7, 196.9), (-335.3, 196.5), (-334.9, 196.5), (-334.1, 197.3), (-333.7, 197.3), (-333.2, 196.9), (-332.8, 197.3), (-332.4, 197.3), (-332.4, 196.5), (-332.0, 196.1), (-331.6, 196.1), (-331.2, 195.7), (-331.2, 194.4), (-331.6, 194.0), (-333.2, 194.0), (-333.7, 193.6), (-334.1, 193.6), (-334.5, 194.0), (-334.9, 193.6), (-334.9, 193.2), (-335.3, 193.6), (-336.5, 192.4), (-336.5, 192.0) (0.314, 0.212, 0.145)</w:t>
      </w:r>
    </w:p>
    <w:p>
      <w:r>
        <w:t>(-350.0, 196.9), (-350.0, 197.3), (-350.4, 197.7), (-350.4, 198.5), (-350.8, 198.9), (-351.2, 198.9), (-352.5, 200.2), (-353.7, 200.2), (-354.1, 200.6), (-355.7, 200.6), (-356.1, 201.0), (-356.1, 201.4), (-355.7, 201.8), (-354.5, 201.8), (-354.1, 202.2), (-354.1, 203.4), (-354.5, 203.8), (-356.1, 203.8), (-356.1, 204.3), (-356.6, 204.7), (-357.0, 204.7), (-357.0, 205.5), (-357.4, 205.9), (-357.4, 206.3), (-357.0, 206.7), (-357.0, 207.5), (-357.4, 207.9), (-357.4, 209.6), (-357.8, 210.0), (-357.8, 214.1), (-357.4, 214.5), (-357.4, 216.1), (-357.0, 216.5), (-357.0, 217.3), (-356.1, 218.2), (-356.1, 218.6), (-355.3, 218.6), (-355.3, 218.2), (-354.9, 217.8), (-353.7, 217.8), (-353.3, 218.2), (-352.9, 218.2), (-352.5, 218.6), (-352.5, 219.4), (-352.1, 219.8), (-352.1, 220.2), (-350.4, 220.2), (-350.0, 220.6), (-350.0, 221.0), (-349.2, 221.0), (-348.8, 220.6), (-344.7, 220.6), (-344.3, 220.2), (-343.5, 220.2), (-343.1, 219.8), (-342.6, 219.8), (-342.2, 220.2), (-341.8, 220.2), (-341.4, 219.8), (-340.2, 219.8), (-339.8, 220.2), (-339.8, 220.6), (-339.4, 220.6), (-339.0, 221.0), (-339.0, 222.2), (-338.6, 222.2), (-337.7, 223.1), (-337.7, 223.5), (-337.3, 223.5), (-337.3, 223.1), (-336.5, 222.2), (-336.1, 222.2), (-336.1, 220.2), (-335.7, 219.8), (-335.7, 219.4), (-335.3, 219.0), (-335.3, 216.1), (-334.9, 215.7), (-334.5, 215.7), (-334.1, 215.3), (-334.1, 214.5), (-334.5, 214.1), (-334.5, 213.7), (-334.1, 213.3), (-333.7, 213.3), (-333.7, 212.8), (-333.2, 212.4), (-332.4, 212.4), (-332.4, 210.8), (-332.8, 210.8), (-333.2, 210.4), (-333.2, 210.0), (-333.2, 210.4), (-332.8, 210.8), (-332.8, 211.2), (-333.2, 211.6), (-334.9, 211.6), (-334.9, 212.4), (-335.3, 212.8), (-335.7, 212.8), (-336.5, 212.0), (-336.5, 209.6), (-336.1, 209.2), (-335.7, 209.2), (-335.3, 209.6), (-334.9, 209.2), (-334.5, 209.2), (-334.5, 208.8), (-334.1, 208.3), (-333.2, 208.3), (-333.2, 207.9), (-332.8, 207.5), (-333.7, 208.3), (-334.1, 207.9), (-334.1, 207.5), (-334.5, 207.1), (-334.5, 206.7), (-334.9, 206.7), (-335.3, 206.3), (-335.3, 205.9), (-334.9, 205.5), (-333.7, 205.5), (-334.9, 205.5), (-335.3, 205.9), (-335.7, 205.5), (-335.7, 204.7), (-336.1, 204.3), (-336.1, 202.2), (-336.5, 201.8), (-337.3, 201.8), (-338.2, 201.0), (-338.2, 200.6), (-337.3, 199.8), (-336.5, 199.8), (-336.9, 199.4), (-336.5, 198.9), (-336.5, 197.7), (-336.1, 197.3), (-336.5, 197.7), (-336.9, 197.7), (-337.7, 196.9), (-343.9, 196.9), (-344.3, 196.5), (-345.1, 196.5), (-345.5, 196.9), (-345.9, 196.9), (-345.9, 197.3), (-346.7, 198.1), (-348.0, 198.1), (-348.8, 197.3), (-348.8, 196.9) (0.388, 0.243, 0.161)</w:t>
      </w:r>
    </w:p>
    <w:p>
      <w:r>
        <w:t>(-338.2, 211.6), (-337.7, 212.0), (-337.3, 212.0), (-337.3, 211.6) (0.431, 0.294, 0.216)</w:t>
      </w:r>
    </w:p>
    <w:p>
      <w:r>
        <w:t>(-333.2, 208.8), (-333.7, 209.2), (-334.1, 209.2), (-334.1, 209.6), (-334.5, 210.0), (-335.3, 210.0), (-335.7, 209.6), (-336.1, 209.6), (-336.1, 212.0), (-335.7, 212.4), (-335.3, 212.4), (-335.3, 211.6), (-334.9, 211.2), (-333.2, 211.2), (-333.2, 210.8), (-333.7, 210.4), (-333.7, 209.6), (-333.2, 209.2) (0.431, 0.294, 0.216)</w:t>
      </w:r>
    </w:p>
    <w:p>
      <w:r>
        <w:t>(-322.2, 178.5), (-322.2, 185.0), (-323.0, 185.9), (-323.0, 188.3), (-323.4, 188.7), (-323.4, 190.4), (-323.8, 190.8), (-323.8, 192.4), (-324.2, 192.8), (-324.2, 193.2), (-324.7, 193.6), (-324.7, 196.1), (-325.5, 196.9), (-327.1, 196.9), (-327.5, 196.5), (-327.9, 196.5), (-328.3, 196.9), (-329.2, 196.9), (-329.2, 197.3), (-329.6, 197.7), (-330.0, 197.7), (-330.0, 198.1), (-330.4, 198.5), (-330.8, 198.5), (-331.2, 198.1), (-332.0, 198.1), (-332.4, 197.7), (-332.8, 197.7), (-333.2, 197.3), (-333.7, 197.7), (-334.1, 197.7), (-334.9, 196.9), (-335.3, 196.9), (-336.1, 197.7), (-336.1, 198.9), (-336.5, 199.4), (-336.1, 199.8), (-336.5, 200.2), (-337.3, 200.2), (-336.5, 201.0), (-336.9, 201.4), (-337.3, 201.4), (-336.5, 201.4), (-335.7, 202.2), (-335.7, 204.3), (-335.3, 204.7), (-335.3, 205.5), (-334.9, 205.9), (-334.9, 206.3), (-334.5, 206.3), (-334.1, 206.7), (-334.1, 207.1), (-333.7, 207.5), (-333.7, 207.9), (-333.2, 207.5), (-332.8, 207.9), (-332.8, 209.2), (-333.2, 209.6), (-332.8, 210.0), (-332.8, 210.4), (-332.4, 210.4), (-332.0, 210.8), (-332.0, 212.4), (-332.4, 212.8), (-333.2, 212.8), (-333.2, 213.3), (-333.7, 213.7), (-334.1, 213.7), (-334.1, 214.1), (-333.7, 214.5), (-333.7, 215.3), (-334.5, 216.1), (-334.9, 216.1), (-334.9, 219.0), (-335.3, 219.4), (-335.3, 219.8), (-335.7, 220.2), (-335.7, 222.2), (-336.1, 222.7), (-336.5, 222.7), (-336.9, 223.1), (-336.9, 223.9), (-336.5, 224.3), (-336.5, 224.7), (-336.1, 225.1), (-336.1, 225.5), (-335.3, 225.5), (-334.9, 225.9), (-334.9, 227.6), (-335.3, 228.0), (-335.7, 228.0), (-336.5, 227.2), (-336.5, 226.7), (-336.9, 226.7), (-336.9, 228.4), (-336.5, 228.0), (-336.1, 228.4), (-336.1, 229.2), (-335.7, 229.2), (-335.3, 229.6), (-335.3, 230.4), (-334.9, 230.4), (-334.5, 230.8), (-334.5, 231.2), (-334.1, 231.2), (-333.2, 232.1), (-333.2, 233.3), (-332.8, 232.9), (-332.4, 232.9), (-332.0, 233.3), (-332.0, 233.7), (-331.6, 233.7), (-331.2, 234.1), (-330.4, 234.1), (-330.0, 234.5), (-330.0, 234.9), (-329.6, 234.5), (-329.2, 234.9), (-329.2, 235.3), (-328.3, 235.3), (-328.3, 234.9), (-327.9, 234.5), (-327.5, 234.5), (-327.5, 234.1), (-328.3, 233.3), (-328.3, 231.7), (-328.7, 231.2), (-328.7, 230.8), (-328.3, 230.4), (-328.3, 229.2), (-327.1, 228.0), (-326.7, 228.0), (-326.3, 227.6), (-326.3, 227.2), (-325.9, 226.7), (-325.5, 226.7), (-325.5, 225.9), (-325.1, 225.5), (-324.7, 225.5), (-325.1, 225.5), (-326.3, 224.3), (-326.3, 223.9), (-326.7, 223.5), (-326.3, 223.1), (-326.3, 221.0), (-326.7, 220.6), (-327.1, 220.6), (-327.5, 220.2), (-327.5, 219.0), (-326.7, 218.2), (-326.7, 217.3), (-327.1, 216.9), (-327.1, 216.1), (-326.7, 215.7), (-326.7, 213.7), (-326.3, 213.3), (-326.3, 210.0), (-327.1, 209.2), (-327.1, 208.3), (-326.3, 207.5), (-326.3, 207.1), (-325.5, 206.3), (-324.7, 206.3), (-324.7, 205.9), (-324.2, 205.5), (-324.2, 204.7), (-323.8, 204.3), (-323.8, 203.8), (-322.6, 202.6), (-322.6, 202.2), (-323.4, 201.4), (-323.8, 201.4), (-324.2, 201.0), (-324.2, 200.6), (-323.8, 200.2), (-323.8, 198.9), (-323.4, 198.5), (-323.4, 196.9), (-323.0, 196.5), (-323.0, 195.7), (-323.4, 195.3), (-323.4, 194.4), (-322.2, 193.2), (-322.2, 192.8), (-321.4, 192.0), (-321.8, 191.6), (-321.8, 190.8), (-321.4, 190.4), (-321.4, 188.7), (-321.8, 188.3), (-321.8, 185.0), (-321.4, 184.6), (-321.4, 181.8), (-322.2, 181.0) (0.329, 0.275, 0.231)</w:t>
      </w:r>
    </w:p>
    <w:p>
      <w:r>
        <w:t>(-337.7, 200.6), (-337.7, 201.0), (-336.9, 201.0), (-337.3, 200.6) (0.431, 0.294, 0.216)</w:t>
      </w:r>
    </w:p>
    <w:p>
      <w:r>
        <w:t>(-336.5, 187.5), (-338.2, 187.5), (-338.6, 187.1), (-339.0, 187.1), (-339.4, 186.7), (-340.6, 186.7), (-341.0, 187.1), (-341.4, 187.1), (-342.2, 186.3), (-342.6, 186.3), (-343.1, 185.9), (-344.7, 185.9), (-345.1, 185.4), (-346.3, 185.4), (-347.1, 186.3), (-347.6, 185.9), (-348.8, 185.9), (-348.8, 186.3), (-349.6, 187.1), (-352.9, 187.1), (-353.3, 187.5), (-356.1, 187.5), (-356.6, 187.9), (-357.4, 187.9), (-357.8, 188.3), (-358.2, 188.3), (-359.0, 189.1), (-359.4, 189.1), (-360.6, 190.4), (-360.6, 191.2), (-361.0, 191.6), (-361.5, 191.6), (-362.7, 192.8), (-363.1, 192.8), (-364.3, 194.0), (-365.5, 194.0), (-366.4, 194.9), (-366.4, 195.3), (-367.2, 196.1), (-368.0, 196.1), (-368.0, 221.4), (-367.6, 221.4), (-367.2, 221.8), (-367.2, 222.2), (-366.8, 222.7), (-366.8, 223.5), (-366.4, 223.9), (-366.4, 224.3), (-366.0, 224.7), (-366.0, 225.5), (-365.5, 225.5), (-365.1, 225.9), (-365.1, 226.3), (-365.5, 226.7), (-363.5, 224.7), (-363.5, 223.9), (-365.1, 223.9), (-365.5, 223.5), (-365.5, 221.0), (-366.0, 220.6), (-366.0, 218.2), (-367.2, 216.9), (-367.2, 214.1), (-367.6, 213.7), (-367.6, 210.0), (-367.2, 209.6), (-366.8, 209.6), (-366.4, 209.2), (-366.4, 205.9), (-366.0, 205.5), (-366.0, 203.8), (-365.5, 203.4), (-366.0, 203.0), (-366.0, 201.8), (-366.4, 201.4), (-366.4, 199.8), (-366.0, 199.4), (-366.0, 198.5), (-364.7, 197.3), (-364.3, 197.3), (-362.3, 195.3), (-361.9, 195.3), (-361.9, 194.9), (-361.5, 194.4), (-361.5, 194.0), (-359.4, 192.0), (-358.6, 192.0), (-357.8, 191.2), (-357.8, 190.8), (-357.0, 189.9), (-356.6, 190.4), (-356.1, 190.4), (-355.7, 190.8), (-355.3, 190.4), (-354.5, 190.4), (-353.3, 189.1), (-352.9, 189.1), (-352.1, 189.9), (-350.4, 189.9), (-350.0, 190.4), (-349.2, 190.4), (-349.2, 189.9), (-348.8, 189.5), (-346.7, 189.5), (-345.5, 188.3), (-344.7, 189.1), (-344.3, 189.1), (-344.3, 188.7), (-343.9, 188.3), (-343.5, 188.3), (-343.1, 188.7), (-341.4, 188.7), (-341.0, 188.3), (-340.2, 188.3), (-339.8, 187.9), (-337.3, 187.9), (-336.9, 187.5) (0.208, 0.129, 0.071)</w:t>
      </w:r>
    </w:p>
    <w:p>
      <w:r>
        <w:t>(-337.7, 190.8), (-338.2, 190.8), (-338.6, 190.4), (-339.0, 190.4), (-339.4, 189.9), (-340.2, 189.9), (-340.6, 189.5), (-341.0, 189.5), (-341.4, 189.1), (-343.1, 189.1), (-343.5, 188.7), (-343.9, 188.7), (-343.9, 189.1), (-344.3, 189.5), (-344.7, 189.5), (-345.5, 188.7), (-346.7, 189.9), (-348.8, 189.9), (-348.8, 190.4), (-349.2, 190.8), (-350.0, 190.8), (-350.4, 190.4), (-352.1, 190.4), (-352.9, 189.5), (-353.3, 189.5), (-354.5, 190.8), (-355.3, 190.8), (-355.7, 191.2), (-356.1, 190.8), (-356.6, 190.8), (-357.0, 190.4), (-357.4, 190.8), (-357.4, 191.2), (-358.6, 192.4), (-359.4, 192.4), (-361.0, 194.0), (-361.0, 194.4), (-361.5, 194.9), (-361.5, 195.3), (-361.9, 195.7), (-362.3, 195.7), (-364.3, 197.7), (-364.7, 197.7), (-365.1, 198.1), (-365.1, 198.9), (-366.0, 199.8), (-366.0, 201.4), (-365.5, 201.8), (-365.5, 203.0), (-365.1, 203.4), (-365.5, 203.8), (-365.5, 205.5), (-366.0, 205.9), (-366.0, 209.2), (-366.8, 210.0), (-367.2, 210.0), (-367.2, 213.7), (-366.8, 214.1), (-366.8, 216.9), (-365.5, 218.2), (-365.5, 219.4), (-365.1, 219.8), (-364.7, 219.4), (-364.3, 219.4), (-363.9, 219.8), (-363.9, 220.2), (-363.5, 220.2), (-362.7, 221.0), (-362.3, 221.0), (-361.9, 221.4), (-361.0, 221.4), (-360.6, 221.8), (-360.6, 222.7), (-360.2, 222.7), (-359.8, 223.1), (-359.8, 224.3), (-359.4, 224.3), (-358.2, 225.5), (-358.2, 225.9), (-357.4, 225.9), (-357.8, 225.5), (-357.8, 225.1), (-358.2, 225.5), (-358.6, 225.1), (-358.6, 224.7), (-358.2, 224.3), (-357.4, 224.3), (-357.0, 224.7), (-357.0, 225.1), (-356.6, 225.1), (-356.1, 225.5), (-355.7, 225.5), (-355.3, 225.1), (-354.9, 225.1), (-354.9, 224.7), (-355.3, 224.3), (-355.7, 224.3), (-356.1, 223.9), (-357.0, 223.9), (-358.6, 222.2), (-358.6, 221.4), (-359.4, 220.6), (-359.8, 220.6), (-360.6, 219.8), (-361.9, 219.8), (-362.3, 219.4), (-362.3, 219.0), (-361.9, 218.6), (-361.5, 218.6), (-361.5, 218.2), (-362.7, 216.9), (-362.7, 212.4), (-363.1, 212.0), (-363.1, 210.8), (-362.7, 210.4), (-362.7, 207.5), (-362.3, 207.1), (-362.3, 203.8), (-361.9, 203.4), (-361.9, 202.6), (-362.3, 202.2), (-362.3, 201.8), (-361.5, 201.0), (-361.5, 200.6), (-361.9, 200.6), (-362.3, 200.2), (-362.3, 198.5), (-361.9, 198.1), (-361.9, 197.7), (-361.5, 197.3), (-361.5, 196.9), (-361.0, 196.5), (-359.4, 196.5), (-359.0, 196.1), (-358.2, 196.1), (-357.4, 195.3), (-357.4, 194.0), (-357.0, 193.6), (-356.6, 193.6), (-356.1, 193.2), (-354.5, 193.2), (-354.1, 192.8), (-351.2, 192.8), (-350.8, 193.2), (-350.0, 193.2), (-349.2, 192.4), (-348.4, 192.4), (-348.0, 192.0), (-345.5, 192.0), (-345.1, 191.6), (-340.2, 191.6), (-339.8, 191.2), (-337.7, 191.2) (0.267, 0.165, 0.098)</w:t>
      </w:r>
    </w:p>
    <w:p>
      <w:r>
        <w:t>(-339.4, 176.9), (-339.8, 176.9), (-339.8, 177.3) (0.067, 0.067, 0.059)</w:t>
      </w:r>
    </w:p>
    <w:p>
      <w:r>
        <w:t>(-286.2, 141.7), (-286.6, 141.7), (-287.0, 141.3), (-287.4, 141.3), (-287.9, 141.7), (-287.9, 142.1), (-288.3, 142.5), (-288.3, 144.6), (-288.3, 144.2), (-287.9, 143.7), (-286.2, 143.7) (0.624, 0.616, 0.631)</w:t>
      </w:r>
    </w:p>
    <w:p>
      <w:r>
        <w:t>(-256.4, 156.0), (-256.0, 156.4), (-255.1, 156.4), (-254.7, 156.8), (-251.5, 156.8), (-251.1, 156.4), (-250.6, 156.8), (-250.2, 156.4), (-249.8, 156.8), (-247.0, 156.8), (-246.6, 157.2), (-246.2, 157.2), (-245.7, 157.6), (-242.1, 157.6), (-241.7, 158.1), (-241.7, 158.5), (-241.2, 158.9), (-241.2, 159.3), (-240.8, 159.3), (-240.8, 158.9), (-239.6, 157.6), (-234.3, 157.6), (-233.9, 157.2), (-233.1, 157.2), (-232.7, 156.8), (-232.2, 156.8), (-231.4, 156.0), (-232.2, 156.8), (-233.5, 156.8), (-233.9, 156.4), (-234.3, 156.4), (-234.7, 156.8), (-238.8, 156.8), (-239.2, 156.4), (-239.6, 156.4), (-240.4, 155.6), (-240.4, 155.2), (-239.6, 154.4), (-239.2, 154.4), (-239.2, 153.6), (-240.8, 153.6), (-241.2, 154.0), (-241.7, 154.0), (-242.1, 153.6), (-244.9, 153.6), (-245.3, 154.0), (-245.3, 154.4), (-246.6, 155.6), (-247.0, 155.6), (-247.4, 156.0), (-248.2, 156.0), (-248.6, 156.4), (-255.6, 156.4), (-256.0, 156.0) (0.325, 0.318, 0.306)</w:t>
      </w:r>
    </w:p>
    <w:p>
      <w:r>
        <w:t>(-242.9, 158.9), (-242.9, 160.5), (-242.5, 160.5), (-241.2, 161.7), (-241.2, 163.8), (-240.8, 164.2), (-240.4, 164.2), (-240.0, 164.6), (-240.0, 165.0), (-239.6, 165.0), (-238.8, 164.2), (-238.4, 164.2), (-238.4, 163.8), (-238.0, 163.4), (-237.6, 163.4), (-237.6, 162.1), (-236.7, 161.3), (-236.3, 161.7), (-236.3, 163.0), (-235.9, 163.4), (-235.5, 163.4), (-235.1, 163.8), (-234.3, 163.8), (-233.9, 164.2), (-231.4, 164.2), (-231.0, 163.8), (-230.6, 163.8), (-230.2, 163.4), (-230.2, 163.0), (-229.8, 162.6), (-229.4, 162.6), (-228.2, 161.3), (-226.5, 161.3), (-226.1, 160.9), (-225.7, 160.9), (-225.7, 160.5), (-225.3, 160.1), (-225.7, 160.1), (-226.1, 159.7), (-226.5, 160.1), (-227.3, 160.1), (-227.8, 160.5), (-228.2, 160.1), (-230.2, 160.1), (-230.6, 159.7), (-231.0, 159.7), (-231.4, 160.1), (-234.3, 160.1), (-234.7, 159.7), (-235.9, 159.7), (-236.7, 158.9), (-239.6, 158.9), (-239.6, 159.3), (-240.4, 160.1), (-241.2, 160.1), (-241.7, 159.7), (-242.1, 159.7), (-242.5, 159.3), (-242.5, 158.9) (0.267, 0.239, 0.208)</w:t>
      </w:r>
    </w:p>
    <w:p>
      <w:r>
        <w:t>(-243.7, 167.0), (-241.7, 167.0), (-241.2, 166.6), (-240.4, 166.6), (-240.0, 167.0), (-240.0, 167.5), (-239.6, 167.5), (-239.2, 167.9), (-238.4, 167.9), (-238.0, 168.3), (-237.2, 168.3), (-237.2, 167.5), (-236.7, 167.0), (-236.3, 167.0), (-235.9, 167.5), (-235.5, 167.0), (-235.1, 167.0), (-234.7, 167.5), (-233.9, 167.5), (-233.5, 167.9), (-233.1, 167.9), (-232.7, 168.3), (-231.8, 168.3), (-231.4, 168.7), (-231.4, 169.1), (-231.8, 169.5), (-231.8, 170.7), (-231.0, 170.7), (-230.6, 170.3), (-230.2, 170.7), (-229.8, 170.7), (-229.4, 171.1), (-228.6, 171.1), (-227.8, 170.3), (-227.3, 170.3), (-226.9, 170.7), (-226.9, 171.1), (-226.5, 171.1), (-226.1, 171.5), (-225.7, 171.5), (-226.1, 171.1), (-226.1, 170.7), (-225.7, 170.3), (-225.3, 170.3), (-224.9, 170.7), (-224.9, 171.5), (-224.5, 171.5), (-224.5, 170.7), (-224.9, 170.3), (-224.5, 169.9), (-224.5, 169.1), (-224.9, 169.1), (-225.3, 168.7), (-225.3, 167.5), (-224.9, 167.0), (-225.3, 166.6), (-225.3, 167.5), (-225.7, 167.9), (-226.5, 167.0), (-226.5, 165.8), (-228.2, 165.8), (-228.6, 165.4), (-228.6, 164.6), (-229.0, 164.6), (-229.4, 165.0), (-229.8, 165.0), (-230.2, 164.6), (-230.2, 164.2), (-231.0, 164.2), (-231.4, 164.6), (-233.9, 164.6), (-234.3, 164.2), (-235.1, 164.2), (-235.5, 163.8), (-235.9, 163.8), (-236.7, 163.0), (-236.7, 161.7), (-237.2, 162.1), (-237.2, 163.4), (-237.6, 163.8), (-238.0, 163.8), (-238.0, 164.2), (-238.4, 164.6), (-238.8, 164.6), (-239.6, 165.4), (-240.8, 165.4), (-241.2, 165.8), (-241.2, 166.6), (-241.7, 167.0) (0.212, 0.180, 0.145)</w:t>
      </w:r>
    </w:p>
    <w:p>
      <w:r>
        <w:t>(-222.4, 151.9), (-222.8, 151.5), (-222.8, 151.1), (-223.3, 151.5), (-223.7, 151.5), (-223.7, 151.9), (-224.5, 152.7), (-226.1, 152.7), (-226.5, 153.1), (-228.6, 153.1), (-228.6, 154.0), (-230.6, 156.0), (-231.0, 156.0), (-232.2, 157.2), (-232.7, 157.2), (-233.1, 157.6), (-233.9, 157.6), (-234.3, 158.1), (-239.6, 158.1), (-240.4, 158.9), (-240.4, 159.3), (-240.8, 159.7), (-240.4, 159.7), (-240.0, 159.3), (-240.0, 158.9), (-239.6, 158.5), (-236.7, 158.5), (-235.9, 159.3), (-234.7, 159.3), (-234.3, 159.7), (-231.4, 159.7), (-231.0, 159.3), (-230.6, 159.3), (-230.2, 159.7), (-228.2, 159.7), (-227.8, 160.1), (-227.3, 159.7), (-226.5, 159.7), (-226.1, 159.3), (-225.7, 159.7), (-224.1, 159.7), (-224.1, 157.2), (-223.3, 156.4), (-223.3, 156.0), (-222.8, 155.6), (-223.3, 155.2), (-223.3, 153.6), (-222.4, 152.7) (0.329, 0.275, 0.231)</w:t>
      </w:r>
    </w:p>
    <w:p>
      <w:r>
        <w:t>(-251.9, 177.3), (-251.5, 177.3), (-251.1, 176.9), (-250.6, 176.9), (-251.9, 176.9) (0.027, 0.043, 0.055)</w:t>
      </w:r>
    </w:p>
    <w:p>
      <w:r>
        <w:t>(-194.2, 224.7), (-194.6, 224.7), (-194.6, 225.5), (-194.2, 225.1) (0.267, 0.165, 0.098)</w:t>
      </w:r>
    </w:p>
    <w:p>
      <w:r>
        <w:t>(-204.9, 246.8), (-205.7, 246.8), (-206.1, 247.2), (-206.1, 248.0), (-206.5, 248.4), (-206.5, 248.8), (-206.5, 248.4), (-206.1, 248.0), (-206.1, 247.6), (-205.3, 246.8), (-204.9, 247.2), (-204.9, 247.6), (-205.3, 248.0), (-205.3, 248.8), (-205.3, 248.0), (-204.9, 247.6) (0.698, 0.690, 0.698)</w:t>
      </w:r>
    </w:p>
    <w:p>
      <w:r>
        <w:t>(-205.3, 247.2), (-205.7, 247.6), (-205.7, 248.0), (-206.1, 248.4), (-206.1, 248.8), (-205.7, 248.8), (-205.7, 248.0), (-205.3, 247.6) (0.788, 0.784, 0.792)</w:t>
      </w:r>
    </w:p>
    <w:p>
      <w:r>
        <w:t>(-211.0, 246.0), (-211.0, 246.8), (-211.4, 247.2), (-212.6, 246.0), (-211.4, 247.2), (-211.4, 247.6), (-211.0, 248.0), (-211.0, 248.8), (-211.4, 249.2), (-211.4, 250.1), (-212.6, 251.3), (-213.0, 251.3), (-212.6, 251.3), (-212.2, 250.9), (-211.8, 250.9), (-211.4, 250.5), (-211.0, 250.5), (-210.6, 250.9), (-211.0, 250.5) (0.271, 0.345, 0.467)</w:t>
      </w:r>
    </w:p>
    <w:p>
      <w:r>
        <w:t>(-211.8, 249.6), (-213.0, 250.9), (-212.6, 250.9), (-211.8, 250.1) (0.365, 0.427, 0.545)</w:t>
      </w:r>
    </w:p>
    <w:p>
      <w:r>
        <w:t>(-213.0, 251.7), (-212.6, 251.7), (-212.2, 252.1), (-212.2, 251.7) (0.192, 0.275, 0.431)</w:t>
      </w:r>
    </w:p>
    <w:p>
      <w:r>
        <w:t>(-213.0, 252.5), (-213.4, 252.5), (-213.4, 252.9) (0.051, 0.196, 0.439)</w:t>
      </w:r>
    </w:p>
    <w:p>
      <w:r>
        <w:t>(-211.8, 251.3), (-212.2, 251.3), (-211.8, 251.7), (-211.8, 252.1), (-212.2, 252.5), (-212.2, 253.3), (-213.0, 254.1), (-213.0, 254.6), (-213.8, 255.4), (-213.8, 255.8), (-214.3, 256.2), (-214.3, 256.6), (-213.8, 256.6), (-212.6, 255.4), (-212.6, 254.1), (-211.8, 253.3), (-211.4, 253.3), (-211.4, 252.5), (-211.8, 252.1) (0.161, 0.302, 0.549)</w:t>
      </w:r>
    </w:p>
    <w:p>
      <w:r>
        <w:t>(-210.6, 252.5), (-211.0, 252.5), (-211.0, 253.3), (-211.4, 253.7), (-211.8, 253.7), (-212.2, 254.1), (-212.2, 255.4), (-213.0, 256.2), (-213.0, 256.6), (-213.0, 256.2), (-212.6, 255.8), (-212.2, 256.2), (-211.8, 255.8), (-211.4, 255.8), (-211.0, 255.4), (-211.0, 255.0), (-210.6, 254.6), (-210.6, 254.1), (-210.2, 253.7), (-210.2, 252.9) (0.094, 0.251, 0.486)</w:t>
      </w:r>
    </w:p>
    <w:p>
      <w:r>
        <w:t>(-212.6, 256.2), (-212.6, 256.6), (-213.0, 257.0), (-213.4, 257.0), (-213.4, 257.4), (-213.0, 257.8), (-212.6, 257.8), (-212.2, 257.4), (-212.2, 256.6) (0.047, 0.235, 0.553)</w:t>
      </w:r>
    </w:p>
    <w:p>
      <w:r>
        <w:t>(-210.6, 256.6), (-210.6, 257.4), (-210.2, 257.8), (-209.8, 257.8), (-209.4, 257.4), (-209.4, 256.6) (0.047, 0.235, 0.553)</w:t>
      </w:r>
    </w:p>
    <w:p>
      <w:r>
        <w:t>(-208.5, 253.7), (-208.9, 254.1), (-208.9, 254.6), (-208.1, 255.4), (-207.7, 255.4), (-207.7, 254.1), (-208.1, 253.7) (0.094, 0.251, 0.486)</w:t>
      </w:r>
    </w:p>
    <w:p>
      <w:r>
        <w:t>(-206.9, 256.6), (-206.9, 257.4), (-206.1, 257.4), (-206.1, 256.6) (0.047, 0.235, 0.553)</w:t>
      </w:r>
    </w:p>
    <w:p>
      <w:r>
        <w:t>(-211.0, 251.3), (-211.0, 252.1), (-210.6, 252.1), (-210.6, 251.7) (0.145, 0.239, 0.412)</w:t>
      </w:r>
    </w:p>
    <w:p>
      <w:r>
        <w:t>(-211.0, 250.9), (-210.6, 251.3), (-211.0, 250.9), (-211.4, 250.9), (-211.4, 252.1), (-211.4, 251.3) (0.192, 0.275, 0.431)</w:t>
      </w:r>
    </w:p>
    <w:p>
      <w:r>
        <w:t>(-217.9, 250.9), (-216.7, 252.1), (-215.5, 252.1), (-215.1, 252.5), (-215.1, 252.9), (-215.5, 253.3), (-214.7, 253.3), (-214.7, 252.5), (-213.8, 251.7), (-213.4, 251.7), (-216.7, 251.7), (-217.1, 251.3), (-217.5, 251.3) (0.161, 0.302, 0.549)</w:t>
      </w:r>
    </w:p>
    <w:p>
      <w:r>
        <w:t>(-216.3, 253.3), (-216.7, 253.3), (-217.9, 254.6), (-217.9, 255.0), (-217.5, 255.0), (-217.5, 254.6), (-216.7, 253.7), (-216.3, 253.7) (0.161, 0.302, 0.549)</w:t>
      </w:r>
    </w:p>
    <w:p>
      <w:r>
        <w:t>(-217.1, 255.4), (-217.1, 255.8), (-216.3, 256.6), (-215.5, 255.8), (-215.9, 255.4), (-215.9, 255.8), (-216.3, 256.2), (-216.7, 256.2), (-217.1, 255.8) (0.047, 0.235, 0.553)</w:t>
      </w:r>
    </w:p>
    <w:p>
      <w:r>
        <w:t>(-219.6, 255.0), (-219.6, 255.8), (-219.2, 256.2), (-219.2, 257.0), (-218.8, 257.0), (-218.8, 256.6), (-218.3, 256.2), (-218.3, 255.4), (-218.8, 255.8), (-219.2, 255.4), (-219.2, 255.0) (0.047, 0.235, 0.553)</w:t>
      </w:r>
    </w:p>
    <w:p>
      <w:r>
        <w:t>(-232.7, 264.8), (-232.2, 265.2), (-232.2, 265.6), (-231.8, 265.6), (-231.4, 266.0), (-231.0, 266.0), (-230.6, 266.4), (-230.2, 266.4), (-229.8, 266.8), (-229.4, 266.8), (-228.2, 268.0), (-228.2, 268.5), (-227.3, 269.3), (-226.5, 269.3), (-225.7, 270.1), (-225.3, 270.1), (-224.9, 270.5), (-224.5, 270.5), (-224.1, 270.9), (-224.1, 271.3), (-223.7, 271.3), (-222.8, 272.1), (-223.7, 271.3), (-223.7, 270.5), (-224.1, 270.1), (-224.1, 269.7), (-224.5, 269.3), (-224.5, 268.9), (-224.9, 268.5), (-224.9, 267.6), (-225.3, 267.2), (-225.7, 267.2), (-226.1, 266.8), (-226.5, 267.2), (-226.9, 267.2), (-227.3, 266.8), (-228.2, 266.8), (-229.0, 266.0), (-229.8, 266.0), (-230.2, 265.6), (-231.4, 265.6), (-231.8, 265.2), (-232.2, 265.2) (0.161, 0.302, 0.549)</w:t>
      </w:r>
    </w:p>
    <w:p>
      <w:r>
        <w:t>(-207.7, 275.4), (-207.7, 273.0), (-208.1, 272.5), (-208.1, 271.7), (-208.5, 271.3), (-208.5, 269.3), (-209.4, 269.3), (-209.8, 269.7), (-210.2, 269.7), (-210.2, 270.5), (-210.6, 270.9), (-211.8, 270.9), (-212.6, 270.1), (-213.0, 270.1), (-213.0, 270.5), (-213.4, 270.9), (-213.8, 270.9), (-213.8, 271.3), (-214.3, 271.7), (-215.1, 271.7), (-215.5, 271.3), (-215.5, 270.9), (-215.5, 271.7), (-216.7, 273.0), (-217.1, 273.0), (-214.3, 273.0), (-213.8, 273.4), (-213.4, 273.4), (-212.6, 274.2), (-210.6, 274.2), (-210.2, 274.6), (-210.6, 275.0), (-211.0, 275.0), (-211.0, 275.4), (-210.6, 275.8), (-210.6, 276.2), (-210.2, 276.2), (-209.8, 276.6), (-209.8, 277.4), (-209.4, 277.4), (-209.4, 277.0), (-209.8, 276.6), (-209.8, 275.8), (-209.4, 275.4) (0.047, 0.235, 0.553)</w:t>
      </w:r>
    </w:p>
    <w:p>
      <w:r>
        <w:t>(-226.9, 284.8), (-226.9, 285.2), (-226.5, 285.6), (-226.5, 286.4), (-226.1, 286.9), (-226.1, 287.7), (-225.7, 287.3), (-226.5, 286.4), (-226.5, 285.2) (0.573, 0.545, 0.541)</w:t>
      </w:r>
    </w:p>
    <w:p>
      <w:r>
        <w:t>(-217.9, 297.9), (-217.9, 298.3), (-218.3, 298.7), (-218.3, 299.5), (-217.9, 299.1) (0.231, 0.384, 0.635)</w:t>
      </w:r>
    </w:p>
    <w:p>
      <w:r>
        <w:t>(-214.7, 300.8), (-214.7, 301.2), (-215.1, 301.6), (-215.5, 301.6), (-215.5, 302.4), (-215.1, 302.8), (-215.1, 304.4), (-215.1, 302.0), (-214.7, 301.6) (0.094, 0.251, 0.486)</w:t>
      </w:r>
    </w:p>
    <w:p>
      <w:r>
        <w:t>(-222.0, 272.5), (-222.0, 273.0), (-220.8, 274.2), (-220.8, 275.4), (-220.4, 275.8), (-220.4, 276.6), (-220.0, 277.0), (-220.0, 277.9), (-219.6, 278.3), (-219.6, 279.1), (-218.8, 279.9), (-218.8, 281.1), (-218.3, 281.5), (-217.9, 281.5), (-217.5, 281.9), (-217.5, 289.7), (-217.9, 290.1), (-217.9, 290.5), (-217.5, 290.9), (-217.5, 297.5), (-217.1, 297.9), (-217.1, 299.9), (-217.5, 300.3), (-217.5, 304.0), (-217.9, 304.4), (-217.9, 306.5), (-217.5, 306.9), (-217.5, 307.3), (-217.9, 307.7), (-217.9, 313.0), (-218.3, 313.4), (-218.3, 321.6), (-217.9, 322.0), (-217.9, 326.5), (-217.5, 326.9), (-217.5, 328.2), (-216.7, 329.0), (-216.7, 329.4), (-216.3, 329.8), (-216.3, 330.6), (-215.9, 331.0), (-215.5, 331.0), (-215.5, 330.6), (-215.1, 330.2), (-215.1, 329.4), (-214.7, 329.0), (-214.7, 327.7), (-214.3, 327.3), (-214.3, 326.9), (-213.8, 326.5), (-213.8, 326.1), (-213.4, 325.7), (-213.4, 324.9), (-212.6, 324.1), (-212.6, 323.2), (-212.2, 322.8), (-212.2, 322.0), (-211.4, 321.2), (-211.4, 320.0), (-210.6, 319.2), (-210.6, 317.9), (-210.2, 317.5), (-210.2, 317.1), (-209.8, 316.7), (-209.8, 316.3), (-209.4, 315.9), (-209.4, 313.8), (-208.9, 313.4), (-208.9, 312.2), (-208.1, 311.4), (-208.1, 310.2), (-207.7, 309.8), (-207.7, 309.3), (-206.5, 308.1), (-206.5, 307.7), (-206.1, 307.3), (-205.7, 307.3), (-205.7, 306.9), (-206.1, 306.9), (-206.5, 306.5), (-206.5, 306.1), (-206.1, 305.7), (-205.7, 305.7), (-204.9, 304.8), (-204.9, 304.4), (-203.2, 302.8), (-203.2, 302.4), (-202.8, 302.0), (-202.8, 301.6), (-202.4, 301.2), (-202.4, 300.8), (-202.0, 300.3), (-202.0, 299.9), (-201.6, 299.5), (-201.6, 298.7), (-201.2, 298.3), (-201.6, 298.3), (-201.6, 299.1), (-202.4, 299.9), (-202.4, 300.3), (-202.8, 300.8), (-202.8, 301.2), (-204.0, 302.4), (-204.0, 302.8), (-205.7, 304.4), (-205.7, 304.8), (-206.5, 305.7), (-206.9, 305.7), (-207.3, 306.1), (-207.3, 307.7), (-207.7, 308.1), (-207.7, 308.5), (-208.1, 308.9), (-208.1, 309.3), (-208.5, 309.8), (-208.5, 310.2), (-210.6, 312.2), (-210.6, 312.6), (-211.4, 313.4), (-211.4, 314.2), (-211.8, 314.7), (-211.8, 315.1), (-212.2, 315.5), (-212.6, 315.5), (-212.6, 315.9), (-213.4, 316.7), (-213.4, 317.9), (-213.8, 318.3), (-213.8, 319.2), (-214.7, 320.0), (-214.7, 320.4), (-215.1, 320.8), (-215.5, 320.8), (-215.9, 321.2), (-216.3, 321.2), (-216.7, 320.8), (-216.7, 314.7), (-216.3, 314.2), (-215.9, 314.2), (-215.9, 313.4), (-216.3, 313.0), (-216.3, 311.4), (-215.9, 311.0), (-215.9, 308.9), (-215.5, 308.5), (-215.5, 302.8), (-215.9, 302.4), (-215.9, 301.6), (-215.5, 301.2), (-215.1, 301.2), (-215.1, 299.9), (-214.7, 299.5), (-214.7, 291.8), (-215.1, 291.4), (-215.1, 290.5), (-214.7, 290.1), (-214.7, 289.7), (-215.1, 289.3), (-215.1, 285.6), (-215.5, 285.6), (-215.9, 285.2), (-215.9, 284.8), (-215.5, 284.4), (-215.5, 283.6), (-215.9, 283.2), (-215.9, 282.4), (-217.1, 281.1), (-217.1, 280.3), (-217.5, 279.9), (-217.5, 279.1), (-218.3, 278.3), (-218.3, 277.9), (-218.8, 277.4), (-218.8, 277.0), (-219.2, 276.6), (-219.2, 276.2), (-219.6, 275.8), (-219.6, 275.4), (-220.0, 275.0), (-220.0, 274.6), (-220.4, 274.2), (-220.4, 273.8), (-220.8, 273.8) (0.161, 0.302, 0.549)</w:t>
      </w:r>
    </w:p>
    <w:p>
      <w:r>
        <w:t>(-209.4, 289.7), (-210.2, 289.7), (-210.6, 290.1), (-210.6, 291.4), (-211.0, 291.8), (-211.0, 293.4), (-211.4, 293.8), (-211.4, 294.2), (-211.8, 294.6), (-211.8, 295.0), (-212.2, 295.4), (-212.2, 296.3), (-211.8, 296.7), (-211.8, 297.1), (-212.2, 297.5), (-212.6, 297.1), (-213.4, 297.1), (-213.4, 297.5), (-213.8, 297.9), (-213.8, 299.1), (-214.3, 299.5), (-214.3, 301.6), (-214.7, 302.0), (-214.7, 309.3), (-214.3, 309.8), (-214.3, 313.0), (-213.4, 313.0), (-213.0, 313.4), (-211.8, 313.4), (-211.8, 312.6), (-211.4, 312.2), (-211.4, 311.4), (-210.6, 310.6), (-210.6, 310.2), (-210.2, 309.8), (-210.2, 306.9), (-210.6, 306.5), (-210.6, 305.7), (-211.0, 305.3), (-211.0, 304.4), (-210.2, 303.6), (-210.2, 303.2), (-209.8, 302.8), (-207.7, 302.8), (-207.7, 300.3), (-208.1, 299.9), (-208.1, 297.9), (-208.9, 297.9), (-209.4, 297.5), (-209.4, 296.7), (-209.8, 296.3), (-209.8, 295.8), (-209.4, 295.4), (-209.8, 295.0), (-209.8, 293.4), (-209.4, 293.0), (-209.4, 290.9), (-209.8, 290.5), (-209.4, 290.1) (0.047, 0.235, 0.553)</w:t>
      </w:r>
    </w:p>
    <w:p>
      <w:r>
        <w:t>(-207.7, 292.6), (-208.1, 293.0), (-207.7, 293.4), (-207.7, 294.2), (-207.3, 294.6), (-207.3, 292.6) (0.047, 0.235, 0.553)</w:t>
      </w:r>
    </w:p>
    <w:p>
      <w:r>
        <w:t>(-194.6, 298.3), (-195.4, 299.1), (-195.9, 299.1), (-195.9, 299.5), (-196.3, 299.9), (-196.7, 299.9), (-197.5, 300.8), (-197.5, 301.2) (0.365, 0.427, 0.545)</w:t>
      </w:r>
    </w:p>
    <w:p>
      <w:r>
        <w:t>(-186.0, 283.6), (-186.5, 284.0), (-186.9, 284.0), (-186.9, 284.4), (-187.3, 284.8), (-187.7, 284.8), (-188.1, 285.2), (-188.5, 285.2), (-189.7, 286.4), (-190.1, 286.4), (-190.5, 286.9), (-191.0, 286.9), (-191.8, 287.7), (-191.8, 288.1), (-192.2, 288.5), (-192.2, 288.9), (-192.6, 289.3), (-193.0, 289.3), (-193.4, 289.7), (-193.8, 289.7), (-195.0, 290.9), (-195.0, 291.4), (-195.4, 291.8), (-195.9, 291.8), (-195.9, 292.2), (-196.3, 292.6), (-196.7, 292.6), (-197.1, 293.0), (-197.1, 293.4), (-197.5, 293.8), (-197.5, 294.2), (-198.3, 295.0), (-197.1, 293.8), (-196.7, 293.8), (-195.9, 293.0), (-195.9, 292.6), (-194.2, 290.9), (-194.2, 290.5), (-193.0, 289.3), (-192.6, 289.3), (-192.2, 288.9), (-192.2, 288.5), (-191.4, 287.7), (-190.5, 287.7), (-189.3, 286.4), (-188.9, 286.4) (0.161, 0.302, 0.549)</w:t>
      </w:r>
    </w:p>
    <w:p>
      <w:r>
        <w:t>(-179.1, 279.9), (-179.5, 280.3), (-179.9, 280.3), (-180.3, 280.7), (-181.1, 280.7), (-182.0, 281.5), (-182.4, 281.5), (-182.8, 281.9), (-182.4, 281.5), (-180.7, 281.5), (-180.3, 281.1), (-179.9, 281.1), (-179.1, 280.3) (0.161, 0.302, 0.549)</w:t>
      </w:r>
    </w:p>
    <w:p>
      <w:r>
        <w:t>(-182.8, 271.7), (-183.6, 271.7), (-184.0, 272.1), (-183.6, 272.1), (-183.2, 272.5), (-182.8, 272.1) (0.047, 0.235, 0.553)</w:t>
      </w:r>
    </w:p>
    <w:p>
      <w:r>
        <w:t>(-175.8, 269.7), (-175.8, 270.5), (-175.0, 270.5), (-175.0, 270.1), (-175.4, 269.7) (0.047, 0.235, 0.553)</w:t>
      </w:r>
    </w:p>
    <w:p>
      <w:r>
        <w:t>(-177.9, 267.2), (-177.0, 267.2), (-176.6, 267.6), (-176.6, 267.2), (-175.8, 266.4), (-174.6, 266.4), (-174.6, 266.0), (-177.9, 266.0) (0.047, 0.235, 0.553)</w:t>
      </w:r>
    </w:p>
    <w:p>
      <w:r>
        <w:t>(-157.4, 269.3), (-157.8, 269.3), (-158.2, 269.7), (-159.1, 269.7), (-159.5, 270.1), (-161.5, 270.1), (-163.1, 271.7), (-163.6, 271.7), (-164.4, 272.5), (-165.2, 272.5), (-164.4, 272.5), (-164.0, 272.1), (-163.1, 272.1), (-162.7, 271.7), (-162.3, 271.7), (-161.9, 271.3), (-161.1, 271.3), (-160.7, 270.9), (-160.3, 270.9), (-159.9, 270.5), (-159.1, 270.5), (-157.8, 269.3) (0.161, 0.302, 0.549)</w:t>
      </w:r>
    </w:p>
    <w:p>
      <w:r>
        <w:t>(-103.0, 265.6), (-103.9, 265.6), (-104.7, 264.8), (-105.5, 264.8), (-106.7, 266.0), (-107.1, 266.0), (-107.5, 266.4), (-107.9, 266.4), (-108.4, 266.8), (-116.9, 266.8), (-117.4, 266.4), (-120.2, 266.4), (-120.6, 266.8), (-135.3, 266.8), (-135.8, 267.2), (-137.8, 267.2), (-138.2, 266.8), (-141.1, 266.8), (-141.5, 267.2), (-146.0, 267.2), (-146.4, 267.6), (-150.1, 267.6), (-150.5, 268.0), (-152.1, 268.0), (-152.5, 268.5), (-154.2, 268.5), (-154.6, 268.9), (-156.6, 268.9), (-157.4, 269.7), (-157.8, 269.7), (-159.1, 270.9), (-159.9, 270.9), (-160.3, 271.3), (-160.7, 271.3), (-161.1, 271.7), (-161.9, 271.7), (-162.3, 272.1), (-162.7, 272.1), (-163.1, 272.5), (-164.0, 272.5), (-164.4, 273.0), (-167.6, 273.0), (-169.7, 275.0), (-170.5, 275.0), (-170.9, 275.4), (-171.3, 275.4), (-171.7, 275.8), (-172.1, 275.8), (-173.0, 276.6), (-173.8, 276.6), (-174.2, 277.0), (-175.0, 277.0), (-175.4, 276.6), (-175.8, 277.0), (-175.8, 277.4), (-177.0, 278.7), (-177.5, 278.7), (-178.7, 279.9), (-178.7, 280.3), (-179.9, 281.5), (-180.3, 281.5), (-180.7, 281.9), (-182.4, 281.9), (-182.8, 282.4), (-183.2, 282.4), (-183.6, 282.8), (-184.0, 282.8), (-184.4, 283.2), (-184.8, 283.2), (-185.2, 283.6), (-185.6, 283.6), (-188.9, 286.9), (-189.3, 286.9), (-190.5, 288.1), (-191.4, 288.1), (-191.8, 288.5), (-191.8, 288.9), (-192.6, 289.7), (-193.0, 289.7), (-193.8, 290.5), (-193.8, 290.9), (-195.4, 292.6), (-195.4, 293.0), (-196.7, 294.2), (-197.1, 294.2), (-198.3, 295.4), (-199.1, 295.4), (-199.9, 296.3), (-199.9, 297.1), (-200.8, 297.9), (-200.8, 298.3), (-201.2, 298.7), (-201.2, 299.5), (-201.6, 299.9), (-201.6, 300.3), (-202.0, 300.8), (-202.0, 301.2), (-202.4, 301.6), (-202.4, 302.0), (-202.8, 302.4), (-202.8, 302.8), (-204.4, 304.4), (-204.4, 304.8), (-205.7, 306.1), (-206.1, 306.1), (-206.1, 306.5), (-205.7, 306.5), (-205.3, 306.9), (-205.3, 307.3), (-205.7, 307.7), (-206.1, 307.7), (-206.1, 308.1), (-207.3, 309.3), (-207.3, 309.8), (-207.7, 310.2), (-207.7, 311.4), (-208.5, 312.2), (-208.5, 313.4), (-208.9, 313.8), (-208.9, 315.9), (-209.4, 316.3), (-209.4, 316.7), (-209.8, 317.1), (-209.8, 317.5), (-210.2, 317.9), (-210.2, 319.2), (-211.0, 320.0), (-211.0, 321.2), (-211.8, 322.0), (-211.8, 322.8), (-212.2, 323.2), (-212.2, 324.1), (-213.0, 324.9), (-213.0, 325.7), (-213.4, 326.1), (-213.4, 326.5), (-213.8, 326.9), (-213.8, 327.3), (-214.3, 327.7), (-214.3, 331.4), (-215.5, 332.6), (-215.5, 333.1), (-215.9, 333.5), (-215.9, 333.9), (-215.1, 333.1), (-214.7, 333.1), (-214.7, 332.6), (-214.3, 332.2), (-214.3, 331.8), (-213.4, 331.0), (-213.4, 330.6), (-212.6, 329.8), (-212.6, 328.6), (-212.2, 328.2), (-212.2, 327.7), (-211.8, 327.3), (-211.8, 326.1), (-211.4, 325.7), (-211.4, 325.3), (-210.6, 324.5), (-210.6, 322.8), (-209.8, 322.0), (-209.8, 321.6), (-209.4, 321.2), (-209.4, 320.4), (-208.9, 320.0), (-208.9, 319.6), (-208.5, 319.2), (-208.5, 318.7), (-208.1, 318.3), (-208.1, 317.9), (-207.7, 317.5), (-207.7, 317.1), (-207.3, 316.7), (-207.3, 316.3), (-206.9, 315.9), (-206.9, 315.5), (-206.5, 315.1), (-206.5, 314.7), (-204.9, 313.0), (-204.9, 312.2), (-204.4, 311.8), (-204.4, 310.6), (-204.0, 310.2), (-204.0, 309.3), (-203.6, 308.9), (-203.6, 308.5), (-202.8, 307.7), (-202.4, 307.7), (-202.0, 307.3), (-202.0, 306.5), (-201.6, 306.1), (-201.6, 305.7), (-200.8, 304.8), (-200.8, 304.4), (-199.9, 303.6), (-199.9, 302.8), (-198.7, 301.6), (-198.3, 301.6), (-197.9, 301.2), (-197.9, 300.8), (-196.7, 299.5), (-196.3, 299.5), (-196.3, 299.1), (-195.9, 298.7), (-195.4, 298.7), (-194.6, 297.9), (-194.2, 297.9), (-194.2, 296.7), (-193.0, 295.4), (-193.0, 295.0), (-192.6, 294.6), (-192.6, 294.2), (-191.0, 292.6), (-190.5, 292.6), (-190.1, 292.2), (-189.7, 292.2), (-188.9, 291.4), (-188.5, 291.4), (-188.5, 290.5), (-187.3, 289.3), (-186.9, 289.3), (-186.9, 288.9), (-186.0, 288.1), (-185.6, 288.1), (-184.8, 287.3), (-183.6, 287.3), (-183.6, 286.9), (-182.4, 285.6), (-181.5, 285.6), (-181.1, 285.2), (-179.9, 285.2), (-177.5, 282.8), (-177.0, 282.8), (-176.6, 282.4), (-176.2, 282.4), (-175.4, 281.5), (-174.6, 281.5), (-174.2, 281.1), (-173.8, 281.1), (-173.4, 280.7), (-172.6, 280.7), (-172.1, 280.3), (-170.9, 280.3), (-170.1, 279.5), (-169.7, 279.5), (-169.3, 279.1), (-169.3, 278.7), (-168.9, 278.3), (-167.6, 278.3), (-167.2, 277.9), (-166.8, 277.9), (-166.0, 277.0), (-165.6, 277.0), (-165.2, 276.6), (-164.8, 276.6), (-164.4, 276.2), (-163.6, 276.2), (-163.1, 275.8), (-162.7, 275.8), (-161.9, 275.0), (-161.5, 275.0), (-161.1, 274.6), (-158.2, 274.6), (-157.8, 274.2), (-157.0, 274.2), (-156.6, 273.8), (-155.8, 273.8), (-155.4, 273.4), (-154.6, 273.4), (-154.2, 273.0), (-153.3, 273.0), (-152.9, 272.5), (-152.5, 272.5), (-152.1, 272.1), (-150.5, 272.1), (-150.1, 271.7), (-149.2, 271.7), (-148.8, 271.3), (-147.2, 271.3), (-146.8, 270.9), (-140.2, 270.9), (-139.8, 270.5), (-139.0, 270.5), (-138.6, 270.1), (-136.2, 270.1), (-135.8, 269.7), (-134.9, 269.7), (-134.5, 270.1), (-134.1, 269.7), (-128.4, 269.7), (-128.0, 269.3), (-117.8, 269.3), (-117.4, 269.7), (-116.5, 269.7), (-116.1, 269.3), (-110.0, 269.3), (-109.6, 268.9), (-107.5, 268.9), (-107.1, 269.3), (-106.3, 269.3), (-105.9, 269.7), (-105.5, 269.7), (-105.1, 269.3), (-104.3, 269.3), (-103.9, 268.9), (-103.9, 268.5), (-103.4, 268.0), (-103.4, 267.6), (-103.0, 267.2) (0.231, 0.384, 0.635)</w:t>
      </w:r>
    </w:p>
    <w:p>
      <w:r>
        <w:t>(-205.7, 314.2), (-206.1, 314.7), (-206.1, 315.1), (-206.5, 315.5), (-206.5, 315.9), (-206.9, 316.3), (-206.9, 316.7), (-207.3, 317.1), (-207.3, 317.5), (-207.7, 317.9), (-207.7, 318.3), (-208.1, 318.7), (-208.1, 319.2), (-208.5, 319.6), (-208.5, 320.0), (-208.9, 320.4), (-208.9, 321.2), (-209.4, 321.6), (-208.5, 320.8), (-208.5, 320.4), (-208.1, 320.0), (-208.1, 319.6), (-206.9, 318.3), (-206.9, 317.5), (-206.5, 317.1), (-206.5, 315.9), (-206.1, 315.5), (-206.1, 314.7) (0.365, 0.427, 0.545)</w:t>
      </w:r>
    </w:p>
    <w:p>
      <w:r>
        <w:t>(-215.1, 305.7), (-215.1, 308.5), (-215.5, 308.9), (-215.5, 311.0), (-215.9, 311.4), (-215.9, 313.0), (-215.5, 313.4), (-215.5, 314.2), (-215.9, 314.7), (-216.3, 314.7), (-216.3, 320.8), (-215.9, 320.8), (-215.5, 320.4), (-215.1, 320.4), (-215.1, 320.0), (-214.3, 319.2), (-214.3, 318.3), (-213.8, 317.9), (-213.8, 316.7), (-213.0, 315.9), (-213.0, 315.5), (-212.6, 315.1), (-212.2, 315.1), (-212.2, 314.7), (-211.8, 314.2), (-211.8, 313.8), (-213.0, 313.8), (-213.4, 313.4), (-214.3, 313.4), (-214.7, 313.0), (-214.7, 309.8), (-215.1, 309.3) (0.094, 0.251, 0.486)</w:t>
      </w:r>
    </w:p>
    <w:p>
      <w:r>
        <w:t>(-217.9, 292.2), (-217.9, 295.0), (-218.3, 295.4), (-218.3, 297.5), (-217.9, 297.5), (-217.5, 297.9), (-217.5, 299.1), (-218.3, 299.9), (-218.3, 300.3), (-218.8, 300.8), (-218.8, 302.0), (-219.2, 302.4), (-219.2, 310.2), (-219.6, 310.6), (-219.6, 311.4), (-219.2, 311.8), (-219.2, 315.5), (-219.6, 315.9), (-219.6, 321.6), (-219.2, 322.0), (-219.2, 323.2), (-219.6, 323.7), (-219.6, 326.1), (-219.2, 326.5), (-219.2, 329.0), (-218.8, 329.4), (-218.8, 333.5), (-218.3, 333.9), (-218.3, 334.7), (-217.5, 335.5), (-217.1, 335.5), (-216.7, 335.1), (-216.7, 334.7), (-216.3, 334.3), (-216.3, 333.5), (-215.9, 333.1), (-215.9, 332.6), (-214.7, 331.4), (-214.7, 329.4), (-214.7, 330.2), (-215.1, 330.6), (-215.1, 331.0), (-215.5, 331.4), (-215.9, 331.4), (-216.7, 330.6), (-216.7, 329.8), (-217.1, 329.4), (-217.1, 329.0), (-217.9, 328.2), (-217.9, 326.9), (-218.3, 326.5), (-218.3, 322.0), (-218.8, 321.6), (-218.8, 313.4), (-218.3, 313.0), (-218.3, 307.7), (-217.9, 307.3), (-217.9, 306.9), (-218.3, 306.5), (-218.3, 304.4), (-217.9, 304.0), (-217.9, 300.3), (-217.5, 299.9), (-217.5, 297.9), (-217.9, 297.5) (0.271, 0.345, 0.467)</w:t>
      </w:r>
    </w:p>
    <w:p>
      <w:r>
        <w:t>(-240.8, 268.5), (-240.4, 268.9), (-240.4, 269.3), (-238.4, 269.3), (-238.0, 269.7), (-236.7, 269.7), (-236.3, 270.1), (-235.5, 270.1), (-235.1, 270.5), (-234.7, 270.5), (-233.9, 271.3), (-233.1, 271.3), (-231.8, 272.5), (-230.2, 272.5), (-229.8, 273.0), (-229.4, 273.0), (-228.2, 274.2), (-228.2, 275.0), (-227.8, 275.4), (-227.3, 275.4), (-226.1, 276.6), (-226.1, 277.4), (-225.7, 277.9), (-225.7, 278.3), (-225.3, 278.7), (-225.3, 279.1), (-224.1, 280.3), (-224.1, 283.2), (-223.7, 283.6), (-223.7, 284.4), (-223.3, 284.8), (-223.3, 285.6), (-222.8, 286.0), (-222.8, 288.9), (-222.4, 288.9), (-221.6, 289.7), (-221.6, 290.9), (-221.2, 291.4), (-221.2, 297.1), (-220.8, 297.5), (-220.8, 300.8), (-221.2, 301.2), (-221.2, 302.0), (-221.6, 302.4), (-221.6, 303.6), (-222.0, 304.0), (-221.6, 304.4), (-221.6, 304.8), (-222.0, 305.3), (-222.0, 306.5), (-221.6, 306.9), (-221.6, 307.3), (-222.0, 307.7), (-222.0, 308.5), (-222.4, 308.9), (-222.4, 312.2), (-222.0, 312.6), (-222.0, 313.4), (-222.4, 313.8), (-222.4, 314.2), (-222.0, 314.7), (-222.0, 316.3), (-222.4, 316.7), (-222.4, 329.4), (-222.8, 329.8), (-222.8, 333.5), (-222.4, 333.9), (-222.4, 335.1), (-222.8, 335.5), (-222.8, 337.6), (-222.4, 338.0), (-222.4, 344.1), (-222.0, 344.5), (-222.0, 345.3), (-222.4, 345.7), (-222.4, 351.5), (-222.0, 351.9), (-222.0, 353.5), (-221.2, 353.5), (-220.8, 353.9), (-220.8, 356.4), (-220.4, 356.8), (-220.4, 357.2), (-220.0, 357.6), (-220.0, 358.0), (-220.4, 358.4), (-220.0, 358.4), (-219.6, 358.8), (-219.6, 360.5), (-219.2, 360.9), (-219.2, 361.3), (-218.3, 361.3), (-218.3, 360.0), (-218.8, 359.6), (-218.3, 359.2), (-218.3, 358.8), (-217.9, 358.4), (-217.9, 356.8), (-217.5, 356.4), (-217.5, 356.0), (-217.1, 355.5), (-217.1, 354.3), (-216.7, 353.9), (-216.7, 351.5), (-216.3, 351.0), (-216.3, 349.0), (-215.9, 348.6), (-215.9, 347.4), (-216.3, 347.0), (-216.3, 345.7), (-215.9, 345.3), (-215.5, 345.3), (-214.7, 346.1), (-214.7, 347.0), (-214.3, 346.6), (-214.3, 345.7), (-214.7, 345.7), (-215.1, 345.3), (-215.1, 342.9), (-214.7, 342.5), (-214.7, 341.6), (-214.3, 341.2), (-213.8, 341.2), (-213.4, 340.8), (-213.4, 340.4), (-213.0, 340.0), (-213.0, 335.5), (-212.6, 335.1), (-212.6, 333.5), (-211.8, 332.6), (-211.8, 332.2), (-211.4, 331.8), (-211.4, 331.4), (-211.0, 331.0), (-211.0, 329.8), (-210.6, 329.4), (-210.6, 328.2), (-211.0, 327.7), (-211.0, 326.5), (-210.6, 326.1), (-210.6, 325.3), (-209.8, 324.5), (-209.8, 322.4), (-210.2, 322.8), (-210.2, 324.5), (-211.0, 325.3), (-211.0, 325.7), (-211.4, 326.1), (-211.4, 327.3), (-211.8, 327.7), (-211.8, 328.2), (-212.2, 328.6), (-212.2, 329.8), (-213.0, 330.6), (-213.0, 331.0), (-213.8, 331.8), (-213.8, 332.2), (-214.3, 332.6), (-214.3, 333.1), (-214.7, 333.5), (-215.1, 333.5), (-216.3, 334.7), (-216.3, 335.1), (-217.1, 335.9), (-217.5, 335.9), (-218.8, 334.7), (-218.8, 333.9), (-219.2, 333.5), (-219.2, 329.4), (-219.6, 329.0), (-219.6, 326.5), (-220.0, 326.1), (-220.0, 323.7), (-219.6, 323.2), (-219.6, 322.0), (-220.0, 321.6), (-220.0, 315.9), (-219.6, 315.5), (-219.6, 311.8), (-220.0, 311.4), (-220.0, 310.6), (-219.6, 310.2), (-219.6, 302.4), (-219.2, 302.0), (-219.2, 300.8), (-218.8, 300.3), (-218.8, 298.7), (-218.3, 298.3), (-218.3, 297.9), (-218.8, 297.5), (-218.8, 292.6), (-219.2, 292.2), (-219.2, 288.9), (-219.6, 288.5), (-219.6, 286.9), (-220.0, 286.4), (-220.0, 285.2), (-220.4, 284.8), (-220.4, 284.4), (-220.8, 284.0), (-220.8, 283.6), (-221.2, 283.2), (-221.2, 282.8), (-222.0, 281.9), (-222.4, 281.9), (-222.8, 281.5), (-222.8, 281.1), (-223.3, 280.7), (-223.3, 280.3), (-223.7, 280.3), (-224.1, 279.9), (-224.1, 279.1), (-224.9, 278.3), (-224.9, 277.4), (-225.3, 277.0), (-225.3, 276.6), (-227.3, 274.6), (-227.3, 274.2), (-228.2, 273.4), (-228.6, 273.4), (-231.0, 270.9), (-231.4, 270.9), (-232.2, 270.1), (-232.7, 270.1), (-233.1, 269.7), (-234.3, 269.7), (-234.7, 269.3), (-236.7, 269.3), (-237.2, 268.9), (-239.6, 268.9), (-240.0, 268.5) (0.365, 0.427, 0.545)</w:t>
      </w:r>
    </w:p>
    <w:p>
      <w:r>
        <w:t>(-222.8, 313.8), (-222.8, 316.3), (-223.3, 316.7), (-222.8, 317.1), (-223.3, 317.5), (-223.3, 321.2), (-223.7, 321.6), (-223.7, 327.3), (-223.3, 327.3), (-222.8, 327.7), (-222.8, 328.2) (0.502, 0.475, 0.467)</w:t>
      </w:r>
    </w:p>
    <w:p>
      <w:r>
        <w:t>(-223.3, 327.7), (-223.7, 327.7), (-223.7, 329.4), (-222.8, 328.6), (-223.3, 328.2) (0.447, 0.518, 0.663)</w:t>
      </w:r>
    </w:p>
    <w:p>
      <w:r>
        <w:t>(-222.8, 329.0), (-224.1, 330.2), (-224.1, 330.6), (-223.7, 331.0), (-223.7, 331.4), (-223.3, 331.4), (-223.3, 329.8), (-222.8, 329.4) (0.502, 0.475, 0.467)</w:t>
      </w:r>
    </w:p>
    <w:p>
      <w:r>
        <w:t>(-223.3, 331.8), (-223.7, 331.8), (-223.7, 336.3), (-224.1, 336.7), (-224.1, 337.1), (-223.3, 337.1), (-223.3, 335.5), (-222.8, 335.1), (-222.8, 333.9), (-223.3, 333.5) (0.447, 0.518, 0.663)</w:t>
      </w:r>
    </w:p>
    <w:p>
      <w:r>
        <w:t>(-224.1, 344.9), (-224.1, 345.7), (-223.7, 346.1), (-223.7, 344.9) (0.447, 0.518, 0.663)</w:t>
      </w:r>
    </w:p>
    <w:p>
      <w:r>
        <w:t>(-223.7, 353.9), (-223.7, 358.0), (-223.3, 358.0), (-223.3, 353.9) (0.447, 0.518, 0.663)</w:t>
      </w:r>
    </w:p>
    <w:p>
      <w:r>
        <w:t>(-213.0, 358.8), (-213.4, 358.8), (-213.4, 362.1), (-213.8, 362.5), (-214.3, 362.5), (-214.3, 363.7), (-213.8, 363.7), (-213.8, 362.5), (-213.4, 362.1), (-213.4, 361.3), (-213.0, 360.9) (0.573, 0.545, 0.541)</w:t>
      </w:r>
    </w:p>
    <w:p>
      <w:r>
        <w:t>(-217.9, 369.9), (-217.9, 370.3), (-218.3, 370.7), (-218.3, 372.3), (-218.3, 371.1), (-217.9, 370.7) (0.573, 0.545, 0.541)</w:t>
      </w:r>
    </w:p>
    <w:p>
      <w:r>
        <w:t>(-217.5, 378.0), (-217.5, 385.0), (-217.1, 385.0), (-217.1, 378.0) (0.447, 0.518, 0.663)</w:t>
      </w:r>
    </w:p>
    <w:p>
      <w:r>
        <w:t>(-224.9, 289.7), (-225.3, 289.7), (-224.9, 290.1), (-224.9, 290.5), (-225.3, 290.9), (-225.3, 295.0), (-224.9, 295.4), (-224.9, 299.1), (-225.3, 299.5), (-225.3, 301.6), (-225.7, 302.0), (-225.7, 305.3), (-225.3, 305.7), (-225.3, 314.7), (-225.7, 315.1), (-225.7, 319.6), (-226.1, 320.0), (-226.1, 339.2), (-226.5, 339.6), (-226.5, 341.2), (-226.9, 341.6), (-226.9, 344.1), (-227.3, 344.5), (-227.3, 344.9), (-226.9, 345.3), (-226.9, 353.5), (-226.5, 353.9), (-226.5, 361.7), (-226.9, 362.1), (-226.9, 366.2), (-226.5, 366.6), (-226.5, 382.1), (-226.9, 382.5), (-226.9, 407.1), (-227.3, 407.5), (-227.3, 409.5), (-227.8, 409.9), (-227.8, 416.1), (-228.2, 416.5), (-228.2, 417.3), (-227.8, 417.7), (-227.8, 435.3), (-228.2, 435.7), (-228.2, 436.5), (-227.8, 436.9), (-227.8, 440.6), (-228.2, 441.0), (-228.2, 449.2), (-227.8, 449.6), (-227.8, 450.4), (-228.2, 450.8), (-228.2, 451.6), (-228.6, 452.0), (-228.6, 453.3), (-228.2, 453.7), (-228.2, 455.3), (-228.6, 455.7), (-228.6, 456.1), (-229.0, 456.5), (-229.0, 465.1), (-228.6, 465.5), (-228.6, 465.9), (-228.2, 466.4), (-228.2, 467.2), (-228.6, 467.6), (-228.6, 468.0), (-229.4, 468.8), (-230.2, 468.8), (-230.2, 469.2), (-230.6, 469.6), (-230.6, 470.4), (-231.0, 470.9), (-231.0, 476.2), (-231.4, 476.6), (-231.4, 477.4), (-230.6, 476.6), (-230.2, 476.6), (-229.8, 476.2), (-229.4, 476.2), (-229.0, 475.8), (-229.0, 475.4), (-228.2, 474.5), (-228.2, 473.7), (-227.8, 473.3), (-227.8, 472.5), (-227.3, 472.1), (-227.3, 471.7), (-226.9, 471.3), (-226.9, 466.8), (-226.1, 465.9), (-226.1, 465.5), (-226.5, 465.1), (-226.5, 459.8), (-226.1, 459.4), (-226.1, 455.7), (-225.7, 455.3), (-225.7, 454.5), (-226.1, 454.1), (-226.1, 451.2), (-225.7, 450.8), (-225.7, 421.8), (-225.3, 421.4), (-225.3, 417.7), (-225.7, 417.3), (-225.7, 409.9), (-225.3, 409.5), (-225.3, 407.5), (-224.9, 407.1), (-224.9, 404.6), (-224.5, 404.2), (-224.5, 397.7), (-224.1, 397.3), (-224.1, 395.6), (-223.7, 395.2), (-222.8, 395.2), (-222.4, 395.6), (-222.0, 395.2), (-222.0, 394.8), (-222.4, 394.4), (-222.4, 385.8), (-222.8, 385.8), (-223.3, 385.4), (-223.3, 377.6), (-222.8, 377.2), (-222.8, 376.4), (-223.3, 376.0), (-223.3, 375.6), (-223.7, 375.2), (-223.7, 373.9), (-224.1, 373.5), (-224.1, 372.7), (-223.7, 372.3), (-223.7, 363.7), (-224.1, 363.3), (-224.1, 358.8), (-223.7, 358.4), (-224.1, 358.0), (-224.1, 347.0), (-224.5, 346.6), (-224.1, 346.1), (-224.5, 345.7), (-224.5, 344.9), (-224.1, 344.5), (-224.1, 342.5), (-224.5, 342.1), (-224.5, 338.0), (-224.1, 337.6), (-224.5, 337.1), (-224.5, 336.7), (-224.1, 336.3), (-224.1, 331.0), (-224.5, 330.6), (-224.5, 330.2), (-224.1, 329.8), (-224.1, 321.6), (-223.7, 321.2), (-223.7, 306.9), (-224.1, 306.5), (-224.1, 305.3), (-223.7, 304.8), (-223.7, 299.5), (-224.1, 299.1), (-224.1, 298.7), (-223.7, 298.3), (-223.7, 297.9), (-224.1, 297.5), (-224.1, 295.0), (-224.5, 294.6), (-224.5, 290.5), (-224.9, 290.1) (0.573, 0.545, 0.541)</w:t>
      </w:r>
    </w:p>
    <w:p>
      <w:r>
        <w:t>(-223.3, 337.6), (-223.7, 337.6), (-224.1, 338.0), (-224.1, 342.1), (-223.7, 342.5), (-223.7, 344.5), (-223.3, 344.9), (-223.3, 346.1), (-223.7, 346.6), (-224.1, 346.6), (-223.7, 347.0), (-223.7, 348.2), (-223.3, 348.6), (-223.3, 351.9), (-223.7, 352.3), (-223.7, 353.5), (-223.3, 353.5), (-222.8, 353.9), (-222.8, 358.0), (-223.7, 358.8), (-223.7, 363.3), (-223.3, 363.7), (-223.3, 372.3), (-223.7, 372.7), (-223.7, 373.5), (-223.3, 373.9), (-223.3, 375.2), (-222.8, 375.6), (-222.8, 376.0), (-222.4, 376.4), (-222.4, 377.2), (-222.8, 377.6), (-222.8, 385.4), (-222.4, 385.4), (-222.0, 385.8), (-222.0, 394.4), (-221.6, 394.8), (-221.6, 395.2), (-222.4, 396.0), (-222.8, 395.6), (-223.7, 395.6), (-223.7, 397.3), (-224.1, 397.7), (-224.1, 404.2), (-224.5, 404.6), (-224.5, 407.1), (-224.9, 407.5), (-224.9, 409.5), (-225.3, 409.9), (-225.3, 417.3), (-224.9, 417.7), (-224.9, 421.4), (-225.3, 421.8), (-225.3, 450.8), (-225.7, 451.2), (-225.7, 454.1), (-225.3, 454.5), (-225.3, 455.3), (-225.7, 455.7), (-225.7, 459.4), (-226.1, 459.8), (-226.1, 465.1), (-225.7, 465.5), (-225.3, 465.5), (-225.3, 465.1), (-224.9, 464.7), (-224.9, 463.9), (-224.5, 463.5), (-224.9, 463.1), (-224.9, 462.7), (-224.5, 462.3), (-224.5, 457.0), (-224.1, 456.5), (-224.5, 456.1), (-224.5, 455.3), (-224.1, 454.9), (-224.1, 454.1), (-223.7, 453.7), (-224.1, 453.3), (-223.7, 452.9), (-223.7, 449.6), (-223.3, 449.2), (-223.3, 445.9), (-223.7, 445.5), (-223.7, 441.4), (-224.1, 441.0), (-224.1, 437.7), (-224.5, 437.3), (-224.5, 434.9), (-224.1, 434.5), (-224.1, 434.1), (-224.5, 433.6), (-224.5, 428.7), (-224.1, 428.3), (-224.1, 427.1), (-223.7, 426.7), (-223.7, 420.2), (-223.3, 419.7), (-223.3, 418.5), (-221.6, 416.9), (-221.6, 416.5), (-221.2, 416.1), (-221.2, 414.8), (-220.4, 414.0), (-220.0, 414.0), (-219.6, 413.6), (-218.8, 414.4), (-218.8, 415.2), (-218.3, 415.7), (-218.3, 416.9), (-217.9, 416.9), (-217.5, 417.3), (-217.9, 416.9), (-217.9, 412.0), (-218.3, 411.6), (-218.3, 407.9), (-218.8, 407.5), (-218.8, 406.7), (-218.3, 406.2), (-218.3, 405.4), (-218.8, 405.0), (-218.8, 397.7), (-219.2, 397.3), (-219.2, 393.6), (-219.6, 393.2), (-219.6, 377.6), (-219.2, 377.2), (-219.2, 375.6), (-218.8, 375.2), (-218.8, 373.9), (-218.3, 373.5), (-218.3, 372.7), (-218.8, 372.3), (-218.8, 370.7), (-219.2, 370.3), (-219.2, 366.6), (-219.6, 366.2), (-219.6, 365.8), (-219.2, 365.4), (-218.8, 365.4), (-218.8, 363.7), (-219.6, 363.7), (-220.4, 362.9), (-220.4, 361.7), (-220.0, 361.3), (-219.6, 361.3), (-219.2, 361.7), (-218.8, 361.7), (-219.2, 361.7), (-219.6, 361.3), (-219.6, 360.9), (-220.0, 360.5), (-220.0, 359.6), (-220.4, 359.2), (-220.4, 358.8), (-220.8, 358.4), (-220.4, 358.0), (-220.4, 357.6), (-220.8, 357.2), (-220.8, 356.8), (-221.2, 356.4), (-221.2, 353.9), (-222.0, 353.9), (-222.4, 353.5), (-222.4, 351.9), (-222.8, 351.5), (-222.8, 345.7), (-222.4, 345.3), (-222.4, 344.5), (-222.8, 344.1), (-222.8, 338.0) (0.502, 0.475, 0.467)</w:t>
      </w:r>
    </w:p>
    <w:p>
      <w:r>
        <w:t>(-215.5, 369.4), (-216.3, 370.3), (-216.3, 370.7), (-216.7, 371.1), (-217.1, 370.7), (-217.1, 370.3), (-217.1, 371.1), (-216.7, 371.5), (-216.7, 374.8), (-217.1, 375.2), (-217.1, 376.0), (-217.9, 376.8), (-218.3, 376.4), (-218.3, 373.9), (-218.3, 375.2), (-218.8, 375.6), (-218.8, 377.2), (-219.2, 377.6), (-219.2, 393.2), (-218.8, 393.6), (-218.8, 397.3), (-218.3, 397.7), (-218.3, 405.0), (-217.9, 405.4), (-217.9, 406.2), (-218.3, 406.7), (-218.3, 407.5), (-217.9, 407.9), (-217.9, 409.5), (-217.5, 409.1), (-217.1, 409.5), (-217.1, 409.9), (-216.7, 410.3), (-216.7, 411.2), (-215.9, 411.2), (-215.5, 411.6), (-215.5, 412.0), (-215.1, 412.0), (-214.7, 412.4), (-214.7, 414.4), (-214.3, 414.4), (-213.8, 414.8), (-213.8, 416.1), (-214.3, 416.5), (-213.8, 416.9), (-213.8, 419.3), (-213.4, 419.7), (-213.4, 420.6), (-213.0, 420.2), (-213.0, 418.5), (-213.4, 418.1), (-213.4, 417.3), (-213.8, 416.9), (-213.8, 414.8), (-214.3, 414.4), (-214.3, 412.4), (-214.7, 412.0), (-214.7, 408.7), (-215.1, 408.3), (-215.1, 399.7), (-215.5, 399.3), (-215.5, 397.7), (-215.9, 397.3), (-215.9, 393.6), (-215.5, 393.2), (-215.5, 385.8), (-215.9, 385.4), (-215.9, 378.0), (-215.5, 377.6), (-215.5, 369.9), (-215.1, 369.4) (0.573, 0.545, 0.541)</w:t>
      </w:r>
    </w:p>
    <w:p>
      <w:r>
        <w:t>(-213.0, 443.9), (-213.0, 444.3), (-212.6, 444.7), (-212.6, 445.9), (-212.2, 446.3), (-212.2, 446.7), (-211.8, 447.1), (-211.8, 447.5), (-211.4, 448.0), (-211.4, 448.4), (-211.4, 448.0), (-211.8, 447.5), (-211.8, 446.3), (-212.2, 445.9), (-212.2, 445.5), (-212.6, 445.1), (-212.6, 443.9) (0.231, 0.384, 0.635)</w:t>
      </w:r>
    </w:p>
    <w:p>
      <w:r>
        <w:t>(-218.3, 431.6), (-219.6, 431.6), (-219.6, 432.4), (-220.0, 432.8), (-220.0, 433.6), (-220.4, 434.1), (-220.4, 434.9), (-220.8, 435.3), (-220.8, 436.1), (-221.2, 436.5), (-221.2, 463.5), (-221.6, 463.9), (-221.6, 467.6), (-221.2, 468.0), (-221.2, 470.0), (-220.8, 470.4), (-220.8, 471.3), (-220.4, 471.7), (-220.4, 473.3), (-220.0, 473.7), (-220.0, 475.4), (-220.0, 474.1), (-219.6, 473.7), (-219.6, 468.8), (-220.0, 468.4), (-220.0, 467.2), (-220.4, 466.8), (-220.4, 462.7), (-220.0, 462.3), (-220.0, 442.2), (-218.8, 441.0), (-218.8, 440.6), (-218.3, 440.2), (-217.9, 440.2), (-217.9, 439.8), (-217.5, 439.4), (-217.1, 439.8), (-216.7, 439.8), (-216.3, 440.2), (-216.3, 441.0), (-215.9, 441.4), (-215.9, 441.8), (-215.5, 441.8), (-215.1, 442.2), (-215.1, 442.6), (-214.7, 442.6), (-213.8, 443.5), (-213.8, 443.9), (-213.4, 444.3), (-213.4, 444.7), (-213.0, 445.1), (-213.0, 445.5), (-213.0, 444.7), (-213.4, 444.3), (-213.4, 443.9), (-213.0, 443.5), (-213.4, 443.0), (-213.4, 441.8), (-214.3, 441.0), (-214.3, 439.4), (-214.7, 439.0), (-214.7, 438.1), (-215.1, 437.7), (-215.1, 436.5), (-215.5, 436.1), (-215.5, 435.7), (-216.3, 434.9), (-216.3, 434.5), (-217.5, 433.2), (-217.5, 432.8), (-217.9, 432.4), (-217.9, 432.0) (0.271, 0.345, 0.467)</w:t>
      </w:r>
    </w:p>
    <w:p>
      <w:r>
        <w:t>(-217.5, 439.8), (-217.5, 440.2), (-217.9, 440.6), (-218.3, 440.6), (-218.3, 441.0), (-219.6, 442.2), (-219.6, 462.3), (-220.0, 462.7), (-220.0, 466.8), (-219.6, 467.2), (-219.6, 468.0), (-219.2, 468.4), (-219.2, 468.8), (-218.8, 469.2), (-218.3, 469.2), (-218.3, 468.4), (-218.8, 468.0), (-218.8, 465.9), (-219.2, 465.5), (-219.2, 459.8), (-218.8, 459.4), (-218.8, 457.4), (-219.2, 457.0), (-219.2, 454.9), (-218.8, 454.5), (-218.8, 448.0), (-218.3, 447.5), (-218.3, 446.3), (-217.9, 445.9), (-217.9, 445.5), (-217.5, 445.1), (-216.7, 445.1), (-216.7, 444.7), (-216.3, 444.3), (-216.3, 441.4), (-216.7, 441.0), (-216.7, 440.2), (-217.1, 440.2) (0.192, 0.275, 0.431)</w:t>
      </w:r>
    </w:p>
    <w:p>
      <w:r>
        <w:t>(-216.7, 445.5), (-217.5, 445.5), (-217.5, 445.9), (-217.9, 446.3), (-217.9, 447.5), (-218.3, 448.0), (-218.3, 454.5), (-218.8, 454.9), (-218.8, 457.0), (-218.3, 457.4), (-218.3, 459.4), (-218.8, 459.8), (-218.8, 465.5), (-218.3, 465.9), (-218.3, 468.0), (-218.3, 465.9), (-217.9, 465.5), (-218.3, 465.1), (-218.3, 459.8), (-217.9, 459.4), (-217.9, 457.0), (-217.5, 456.5), (-217.5, 454.9), (-217.1, 454.5), (-217.1, 450.0), (-217.5, 449.6), (-217.5, 448.8), (-217.1, 448.4), (-217.1, 446.3), (-216.7, 445.9) (0.145, 0.239, 0.412)</w:t>
      </w:r>
    </w:p>
    <w:p>
      <w:r>
        <w:t>(-214.3, 452.9), (-215.1, 452.9), (-215.1, 454.9), (-215.5, 455.3), (-215.9, 455.3), (-216.7, 454.5), (-217.1, 454.9), (-217.1, 456.5), (-217.5, 457.0), (-217.1, 457.4), (-217.1, 460.2), (-217.5, 460.6), (-217.5, 461.4), (-217.1, 461.9), (-217.1, 462.3), (-216.7, 462.7), (-216.7, 463.1), (-215.9, 463.9), (-215.5, 463.5), (-215.1, 463.9), (-214.7, 463.9), (-213.8, 464.7), (-213.8, 465.1), (-214.3, 465.5), (-215.9, 465.5), (-215.9, 466.8), (-214.3, 466.8), (-213.8, 466.4), (-212.6, 466.4), (-211.8, 465.5), (-212.2, 465.1), (-212.2, 463.9), (-211.8, 463.5), (-211.4, 463.5), (-211.0, 463.1), (-211.0, 461.4), (-211.4, 461.0), (-211.4, 460.6), (-212.2, 459.8), (-212.2, 459.4), (-214.3, 459.4), (-214.7, 459.0), (-214.7, 458.2), (-213.4, 457.0), (-213.4, 454.5), (-213.8, 454.1), (-213.8, 453.7), (-214.3, 453.3) (0.051, 0.196, 0.439)</w:t>
      </w:r>
    </w:p>
    <w:p>
      <w:r>
        <w:t>(-216.3, 445.5), (-216.3, 445.9), (-216.7, 446.3), (-216.7, 448.4), (-217.1, 448.8), (-217.1, 449.6), (-216.7, 450.0), (-216.7, 454.1), (-215.9, 454.9), (-215.5, 454.9), (-215.5, 452.9), (-215.1, 452.5), (-214.3, 452.5), (-213.8, 452.9), (-213.8, 453.3), (-213.4, 453.7), (-213.4, 454.1), (-213.0, 454.5), (-213.0, 457.0), (-214.3, 458.2), (-214.3, 459.0), (-212.2, 459.0), (-211.8, 459.4), (-211.8, 459.8), (-211.0, 460.6), (-211.0, 461.0), (-210.6, 461.4), (-210.6, 463.1), (-211.4, 463.9), (-211.8, 463.9), (-211.8, 465.1), (-211.4, 465.5), (-212.6, 466.8), (-213.8, 466.8), (-214.3, 467.2), (-215.9, 467.2), (-216.3, 466.8), (-216.3, 465.5), (-215.9, 465.1), (-214.3, 465.1), (-214.3, 464.7), (-214.7, 464.3), (-215.1, 464.3), (-215.5, 463.9), (-215.9, 464.3), (-217.1, 463.1), (-217.1, 462.7), (-217.5, 462.3), (-217.5, 461.9), (-217.9, 461.4), (-217.9, 460.6), (-217.5, 460.2), (-217.5, 457.4), (-217.5, 459.4), (-217.9, 459.8), (-217.9, 465.1), (-217.5, 465.5), (-217.9, 465.9), (-217.9, 470.0), (-217.5, 470.4), (-217.5, 472.1), (-217.1, 472.5), (-217.1, 473.3), (-216.3, 473.3), (-215.9, 472.9), (-214.3, 472.9), (-214.3, 472.5), (-213.8, 472.1), (-213.4, 472.1), (-213.4, 471.7), (-213.8, 471.3), (-213.4, 470.9), (-211.4, 470.9), (-211.0, 471.3), (-210.6, 471.3), (-210.2, 470.9), (-209.8, 470.9), (-208.9, 470.0), (-208.1, 470.0), (-207.7, 469.6), (-206.5, 469.6), (-206.1, 469.2), (-205.3, 470.0), (-204.9, 470.0), (-204.9, 468.4), (-205.3, 468.0), (-205.3, 467.2), (-205.7, 466.8), (-205.7, 465.5), (-206.9, 464.3), (-206.9, 463.9), (-207.3, 463.5), (-207.3, 462.7), (-208.5, 461.4), (-208.5, 461.0), (-209.8, 459.8), (-209.8, 459.4), (-210.2, 459.0), (-210.2, 457.8), (-210.6, 457.4), (-210.6, 455.7), (-211.0, 455.3), (-211.0, 454.9), (-211.4, 454.5), (-211.4, 453.7), (-211.8, 453.3), (-211.8, 452.9), (-212.6, 452.0), (-212.6, 451.6), (-213.4, 450.8), (-213.4, 450.4), (-213.8, 450.0), (-213.4, 449.6), (-213.4, 448.4), (-215.1, 446.7), (-215.5, 446.7), (-215.9, 446.3), (-215.9, 445.9) (0.094, 0.251, 0.486)</w:t>
      </w:r>
    </w:p>
    <w:p>
      <w:r>
        <w:t>(-219.6, 414.0), (-220.0, 414.4), (-220.4, 414.4), (-220.8, 414.8), (-220.8, 416.1), (-221.2, 416.5), (-221.2, 416.9), (-222.8, 418.5), (-222.8, 419.7), (-223.3, 420.2), (-223.3, 426.7), (-223.7, 427.1), (-223.7, 428.3), (-224.1, 428.7), (-224.1, 433.6), (-223.7, 434.1), (-223.7, 434.5), (-224.1, 434.9), (-224.1, 437.3), (-223.7, 437.7), (-223.7, 441.0), (-223.3, 441.4), (-223.3, 445.5), (-222.8, 445.9), (-222.8, 449.2), (-223.3, 449.6), (-223.3, 452.9), (-223.7, 453.3), (-223.3, 453.7), (-223.7, 454.1), (-223.7, 454.9), (-224.1, 455.3), (-224.1, 456.1), (-223.7, 456.5), (-224.1, 457.0), (-224.1, 462.3), (-224.5, 462.7), (-224.5, 463.1), (-224.1, 463.5), (-224.5, 463.9), (-224.5, 464.7), (-224.9, 465.1), (-224.9, 474.1), (-225.3, 474.5), (-225.3, 477.8), (-226.1, 478.6), (-226.5, 478.6), (-226.9, 478.2), (-226.9, 477.8), (-226.9, 478.2), (-227.8, 479.0), (-227.8, 479.4), (-228.2, 479.8), (-228.2, 481.1), (-227.8, 481.5), (-227.3, 481.5), (-226.9, 481.9), (-226.9, 482.7), (-227.3, 483.1), (-227.8, 483.1), (-228.6, 483.9), (-229.4, 483.9), (-231.4, 486.0), (-231.4, 486.4), (-233.5, 488.4), (-233.5, 488.8), (-233.9, 489.3), (-233.5, 489.7), (-232.7, 489.7), (-232.2, 490.1), (-232.2, 490.5), (-231.8, 490.9), (-231.8, 492.1), (-229.4, 492.1), (-229.0, 492.5), (-228.2, 492.5), (-227.8, 492.9), (-227.8, 493.3), (-227.3, 493.3), (-226.9, 493.8), (-224.5, 493.8), (-224.1, 493.3), (-222.0, 493.3), (-221.6, 493.8), (-221.2, 493.8), (-221.2, 493.3), (-220.4, 492.5), (-219.6, 492.5), (-219.2, 492.1), (-218.8, 492.1), (-218.3, 491.7), (-217.9, 491.7), (-217.5, 491.3), (-215.5, 491.3), (-215.1, 490.9), (-214.3, 490.9), (-217.9, 490.9), (-218.3, 491.3), (-220.0, 491.3), (-220.4, 491.7), (-223.3, 491.7), (-224.9, 490.1), (-225.3, 490.1), (-226.5, 488.8), (-226.1, 488.4), (-226.1, 487.6), (-226.5, 487.2), (-226.5, 486.8), (-226.1, 486.4), (-225.7, 486.4), (-225.7, 484.3), (-225.3, 483.9), (-225.3, 481.9), (-224.5, 481.1), (-224.1, 481.1), (-223.7, 480.7), (-223.7, 479.8), (-222.8, 479.0), (-222.4, 479.4), (-222.8, 479.0), (-222.8, 478.6), (-222.4, 478.2), (-222.4, 477.8), (-221.6, 477.0), (-221.6, 475.8), (-221.2, 475.4), (-221.2, 473.7), (-220.8, 473.3), (-220.8, 471.7), (-221.2, 471.3), (-221.2, 470.4), (-221.6, 470.0), (-221.6, 468.0), (-222.0, 467.6), (-222.0, 463.9), (-221.6, 463.5), (-221.6, 436.5), (-221.2, 436.1), (-221.2, 435.3), (-220.8, 434.9), (-220.8, 434.1), (-220.4, 433.6), (-220.4, 432.8), (-220.0, 432.4), (-220.0, 431.6), (-219.6, 431.2), (-218.3, 431.2), (-217.5, 432.0), (-217.5, 432.4), (-217.1, 432.8), (-217.1, 433.2), (-215.9, 434.5), (-215.9, 434.9), (-215.1, 435.7), (-215.1, 436.1), (-214.7, 436.5), (-214.7, 437.7), (-214.3, 438.1), (-214.3, 439.0), (-213.8, 439.4), (-213.8, 441.0), (-213.0, 441.8), (-213.0, 443.0), (-212.2, 443.9), (-212.2, 445.1), (-211.8, 445.5), (-211.8, 445.9), (-211.4, 446.3), (-211.4, 447.5), (-211.0, 448.0), (-211.0, 449.2), (-210.2, 450.0), (-210.2, 450.4), (-209.8, 450.8), (-209.8, 451.6), (-209.4, 452.0), (-209.4, 452.5), (-208.9, 452.9), (-208.9, 453.3), (-208.5, 453.7), (-208.5, 454.1), (-208.1, 454.5), (-208.1, 455.3), (-207.7, 455.7), (-207.7, 456.5), (-207.3, 457.0), (-207.3, 457.4), (-206.9, 457.8), (-206.9, 458.2), (-206.1, 458.2), (-205.7, 458.6), (-205.3, 458.6), (-204.4, 459.4), (-204.4, 459.8), (-204.0, 460.2), (-204.0, 460.6), (-201.6, 463.1), (-201.6, 463.5), (-201.2, 463.9), (-201.2, 464.3), (-200.8, 464.7), (-200.8, 465.1), (-199.9, 465.9), (-199.9, 466.4), (-199.1, 467.2), (-199.1, 467.6), (-198.7, 468.0), (-198.7, 468.8), (-197.9, 469.6), (-197.9, 470.0), (-197.5, 470.0), (-197.1, 470.4), (-197.1, 470.9), (-196.7, 470.9), (-196.3, 471.3), (-196.3, 471.7), (-195.4, 472.5), (-195.0, 472.5), (-193.8, 473.7), (-193.8, 474.1), (-193.4, 474.1), (-192.6, 474.9), (-192.6, 475.4), (-191.8, 476.2), (-191.8, 476.6), (-190.5, 477.8), (-190.1, 477.8), (-187.7, 480.3), (-187.7, 480.7), (-187.3, 480.7), (-186.9, 481.1), (-186.9, 481.5), (-185.6, 482.7), (-185.6, 483.1), (-185.2, 483.5), (-185.2, 484.3), (-184.4, 484.3), (-184.0, 484.8), (-184.0, 489.3), (-184.4, 489.7), (-184.8, 489.3), (-185.2, 489.7), (-186.0, 489.7), (-186.5, 490.1), (-187.3, 490.1), (-186.5, 490.1), (-186.0, 489.7), (-184.8, 489.7), (-184.4, 490.1), (-183.2, 490.1), (-183.6, 490.1), (-184.0, 489.7), (-184.0, 488.8), (-183.6, 488.4), (-183.2, 488.4), (-182.8, 488.8), (-182.4, 488.4), (-182.0, 488.4), (-182.0, 486.4), (-182.4, 486.0), (-182.4, 485.6), (-184.4, 483.5), (-184.4, 483.1), (-184.8, 482.7), (-185.2, 482.7), (-185.6, 482.3), (-185.6, 481.9), (-186.9, 480.7), (-186.9, 479.8), (-188.5, 478.2), (-188.5, 477.8), (-188.9, 477.4), (-189.3, 477.4), (-189.7, 477.0), (-189.7, 476.6), (-190.1, 476.2), (-190.5, 476.2), (-191.0, 475.8), (-191.8, 475.8), (-192.6, 474.9), (-192.6, 474.1), (-193.4, 473.3), (-193.4, 472.5), (-193.8, 472.1), (-193.8, 471.7), (-194.2, 471.3), (-194.6, 471.3), (-195.0, 470.9), (-195.4, 470.9), (-195.9, 470.4), (-195.9, 470.0), (-196.3, 469.6), (-196.3, 469.2), (-196.7, 468.8), (-196.7, 468.4), (-197.1, 468.0), (-197.9, 468.0), (-198.3, 467.6), (-198.7, 467.6), (-199.1, 467.2), (-199.1, 466.4), (-200.4, 465.1), (-200.4, 463.9), (-201.2, 463.1), (-201.2, 462.3), (-202.4, 461.0), (-202.8, 461.0), (-203.2, 460.6), (-203.2, 459.4), (-204.4, 458.2), (-204.4, 456.5), (-205.3, 455.7), (-205.3, 455.3), (-205.7, 454.9), (-205.7, 454.5), (-206.1, 454.1), (-206.1, 453.7), (-206.5, 453.3), (-206.5, 452.5), (-206.9, 452.0), (-206.9, 451.6), (-208.5, 450.0), (-208.5, 449.6), (-208.1, 449.2), (-208.1, 448.4), (-208.5, 448.0), (-208.9, 448.0), (-209.8, 447.1), (-209.8, 446.7), (-210.2, 446.3), (-210.2, 444.3), (-210.6, 443.9), (-210.6, 440.6), (-211.0, 440.6), (-211.4, 440.2), (-211.4, 439.8), (-211.8, 439.4), (-211.8, 437.3), (-212.2, 436.9), (-212.2, 436.5), (-212.6, 436.1), (-212.6, 434.9), (-213.0, 434.5), (-212.6, 434.1), (-212.6, 433.6), (-212.2, 433.2), (-212.2, 432.8), (-212.6, 432.8), (-213.4, 432.0), (-213.8, 432.0), (-214.3, 431.6), (-214.3, 429.6), (-214.7, 429.1), (-214.7, 428.3), (-215.5, 427.5), (-215.5, 425.5), (-216.3, 424.6), (-216.3, 423.4), (-216.7, 423.0), (-216.7, 421.8), (-217.1, 421.4), (-217.1, 420.2), (-217.5, 419.7), (-217.5, 417.7), (-217.9, 417.3), (-218.3, 417.3), (-218.8, 416.9), (-218.8, 415.7), (-219.2, 415.2), (-219.2, 414.4) (0.365, 0.427, 0.545)</w:t>
      </w:r>
    </w:p>
    <w:p>
      <w:r>
        <w:t>(-207.3, 458.6), (-207.3, 459.0), (-206.9, 459.4), (-206.5, 459.4) (0.271, 0.345, 0.467)</w:t>
      </w:r>
    </w:p>
    <w:p>
      <w:r>
        <w:t>(-212.2, 447.1), (-212.2, 447.5), (-211.8, 448.0), (-211.8, 449.2), (-211.4, 449.6), (-211.4, 450.4), (-210.6, 451.2), (-210.6, 452.0), (-210.2, 452.5), (-210.2, 453.3), (-209.8, 453.7), (-209.8, 454.1), (-208.9, 454.9), (-208.9, 455.7), (-208.5, 456.1), (-208.5, 457.0), (-208.1, 457.4), (-208.1, 455.7), (-208.5, 455.3), (-208.5, 454.5), (-208.9, 454.1), (-208.9, 453.7), (-209.4, 453.3), (-209.4, 452.9), (-209.8, 452.5), (-209.8, 452.0), (-210.2, 451.6), (-210.2, 451.2), (-211.0, 450.4), (-211.0, 450.0), (-211.4, 449.6), (-211.4, 448.8), (-211.8, 448.4), (-211.8, 448.0), (-212.2, 447.5) (0.271, 0.345, 0.467)</w:t>
      </w:r>
    </w:p>
    <w:p>
      <w:r>
        <w:t>(-215.9, 442.2), (-215.9, 444.3), (-216.3, 444.7), (-216.3, 445.1), (-215.5, 445.9), (-215.5, 446.3), (-215.1, 446.3), (-213.0, 448.4), (-213.0, 449.6), (-213.4, 450.0), (-213.0, 450.4), (-213.0, 450.8), (-212.2, 451.6), (-212.2, 452.0), (-210.6, 453.7), (-210.6, 455.3), (-210.2, 455.7), (-210.2, 457.4), (-209.8, 457.8), (-209.8, 459.0), (-209.4, 459.4), (-209.4, 459.8), (-208.1, 461.0), (-208.1, 461.4), (-206.9, 462.7), (-206.9, 463.5), (-206.5, 463.9), (-206.5, 464.3), (-205.3, 465.5), (-205.3, 466.8), (-204.9, 467.2), (-204.9, 468.0), (-204.4, 468.4), (-204.4, 470.0), (-204.9, 470.4), (-204.4, 470.4), (-203.2, 471.7), (-203.2, 472.5), (-202.8, 472.9), (-202.8, 477.0), (-203.2, 477.4), (-203.6, 477.0), (-203.6, 476.6), (-204.0, 476.2), (-204.4, 476.6), (-204.9, 476.2), (-204.9, 475.8), (-206.1, 475.8), (-206.5, 475.4), (-206.9, 475.8), (-207.3, 475.4), (-208.1, 476.2), (-208.9, 476.2), (-208.9, 476.6), (-209.4, 477.0), (-209.4, 477.4), (-208.9, 477.8), (-208.9, 478.2), (-209.4, 478.6), (-209.4, 479.4), (-209.8, 479.8), (-209.8, 481.1), (-210.2, 481.5), (-212.2, 481.5), (-212.6, 481.1), (-212.6, 480.7), (-213.0, 480.3), (-213.0, 479.4), (-213.8, 478.6), (-213.8, 477.8), (-213.0, 477.0), (-213.0, 476.6), (-213.4, 476.2), (-213.0, 475.8), (-213.4, 475.8), (-213.8, 476.2), (-214.3, 475.8), (-214.3, 474.5), (-215.1, 473.7), (-214.7, 473.3), (-215.9, 473.3), (-216.3, 473.7), (-217.1, 473.7), (-217.5, 473.3), (-217.5, 472.5), (-217.9, 472.1), (-217.9, 470.4), (-218.3, 470.0), (-218.3, 469.6), (-218.8, 469.6), (-219.2, 469.2), (-219.2, 473.7), (-219.6, 474.1), (-219.6, 476.6), (-219.2, 477.0), (-219.2, 481.9), (-218.8, 482.3), (-219.2, 482.7), (-219.2, 483.9), (-218.8, 484.3), (-218.8, 484.8), (-218.3, 485.2), (-216.7, 485.2), (-215.9, 484.3), (-215.5, 484.3), (-214.7, 485.2), (-214.3, 484.8), (-214.3, 484.3), (-213.8, 483.9), (-213.4, 483.9), (-213.0, 484.3), (-211.8, 483.1), (-211.4, 483.1), (-210.6, 482.3), (-210.6, 481.9), (-210.2, 481.5), (-204.4, 481.5), (-204.0, 481.1), (-203.6, 481.1), (-203.2, 480.7), (-202.8, 481.1), (-202.4, 480.7), (-201.2, 480.7), (-200.8, 481.1), (-200.4, 481.1), (-200.4, 480.7), (-199.9, 480.3), (-199.5, 480.3), (-199.1, 479.8), (-198.7, 479.8), (-198.3, 479.4), (-196.7, 479.4), (-196.3, 479.8), (-196.3, 480.7), (-195.9, 481.1), (-194.6, 481.1), (-194.2, 480.7), (-194.2, 479.4), (-194.6, 479.0), (-194.6, 477.8), (-195.0, 477.4), (-195.9, 477.4), (-196.3, 477.0), (-197.1, 477.0), (-197.9, 476.2), (-197.9, 475.8), (-198.3, 475.4), (-198.3, 474.1), (-199.1, 473.3), (-199.1, 472.5), (-199.5, 472.1), (-199.5, 471.7), (-199.9, 471.3), (-199.9, 470.9), (-200.8, 470.0), (-200.8, 469.6), (-202.0, 468.4), (-202.0, 468.0), (-202.8, 467.2), (-202.8, 466.8), (-203.2, 466.4), (-203.2, 465.5), (-203.6, 465.1), (-203.6, 464.7), (-204.0, 464.3), (-204.0, 463.5), (-204.4, 463.1), (-204.4, 462.7), (-204.9, 462.3), (-204.9, 461.9), (-205.3, 461.9), (-205.7, 461.4), (-206.1, 461.4), (-206.9, 460.6), (-206.9, 459.8), (-207.7, 459.0), (-207.7, 458.6), (-208.1, 458.2), (-208.1, 457.8), (-208.9, 457.0), (-208.9, 456.1), (-209.4, 455.7), (-209.4, 454.9), (-210.2, 454.1), (-210.2, 453.7), (-210.6, 453.3), (-210.6, 452.5), (-211.0, 452.0), (-211.0, 451.2), (-211.8, 450.4), (-211.8, 449.6), (-212.2, 449.2), (-212.2, 448.0), (-212.6, 447.5), (-212.6, 446.7), (-213.0, 446.3), (-213.0, 445.9), (-213.4, 445.5), (-213.4, 445.1), (-213.8, 444.7), (-213.8, 444.3), (-214.3, 443.9), (-214.3, 443.5), (-214.7, 443.0), (-215.1, 443.0), (-215.5, 442.6), (-215.5, 442.2) (0.161, 0.302, 0.549)</w:t>
      </w:r>
    </w:p>
    <w:p>
      <w:r>
        <w:t>(-205.7, 470.0), (-206.1, 469.6), (-206.5, 470.0), (-207.7, 470.0), (-208.1, 470.4), (-208.9, 470.4), (-209.8, 471.3), (-210.2, 471.3), (-210.6, 471.7), (-211.0, 471.7), (-211.4, 471.3), (-213.4, 471.3), (-213.0, 471.7), (-213.0, 472.1), (-213.4, 472.5), (-213.8, 472.5), (-213.8, 473.3), (-208.9, 473.3), (-208.5, 472.9), (-206.5, 472.9), (-206.1, 472.5), (-206.5, 472.1), (-206.5, 471.7), (-205.7, 470.9) (0.047, 0.235, 0.553)</w:t>
      </w:r>
    </w:p>
    <w:p>
      <w:r>
        <w:t>(-204.4, 470.9), (-204.9, 470.9), (-205.3, 470.4), (-205.3, 470.9), (-206.1, 471.7), (-206.1, 472.1), (-205.7, 472.5), (-206.5, 473.3), (-208.5, 473.3), (-208.9, 473.7), (-213.8, 473.7), (-214.3, 473.3), (-214.7, 473.7), (-213.8, 474.5), (-213.8, 475.8), (-213.4, 475.4), (-213.0, 475.4), (-212.6, 475.8), (-213.0, 476.2), (-212.6, 476.6), (-212.6, 477.0), (-213.4, 477.8), (-213.4, 478.6), (-212.6, 479.4), (-212.6, 480.3), (-212.2, 480.7), (-212.2, 481.1), (-210.2, 481.1), (-210.2, 479.8), (-209.8, 479.4), (-209.8, 478.6), (-209.4, 478.2), (-209.4, 477.8), (-209.8, 477.4), (-209.8, 477.0), (-209.4, 476.6), (-209.4, 476.2), (-208.9, 475.8), (-208.1, 475.8), (-207.3, 474.9), (-206.9, 475.4), (-206.5, 474.9), (-206.1, 475.4), (-204.9, 475.4), (-204.4, 475.8), (-204.4, 476.2), (-204.0, 475.8), (-203.2, 476.6), (-203.2, 477.0), (-203.2, 472.9), (-203.6, 472.5), (-203.6, 471.7) (0.090, 0.278, 0.588)</w:t>
      </w:r>
    </w:p>
    <w:p>
      <w:r>
        <w:t>(-211.8, 478.6), (-211.8, 479.0), (-211.4, 479.0), (-211.0, 479.4), (-210.6, 479.4), (-211.0, 479.4), (-211.4, 479.0), (-211.0, 478.6), (-210.6, 478.6) (0.161, 0.302, 0.549)</w:t>
      </w:r>
    </w:p>
    <w:p>
      <w:r>
        <w:t>(-226.1, 486.8), (-226.1, 487.2), (-225.7, 487.6), (-225.7, 488.4), (-226.1, 488.8), (-225.3, 489.7), (-224.9, 489.7), (-223.3, 491.3), (-220.4, 491.3), (-220.0, 490.9), (-218.3, 490.9), (-217.9, 490.5), (-213.0, 490.5), (-212.6, 490.1), (-211.4, 490.1), (-211.0, 489.7), (-208.5, 489.7), (-207.7, 490.5), (-207.3, 490.5), (-206.9, 490.1), (-202.4, 490.1), (-202.0, 489.7), (-198.7, 489.7), (-198.3, 490.1), (-197.1, 490.1), (-196.7, 490.5), (-194.6, 490.5), (-194.2, 490.1), (-193.8, 490.1), (-193.4, 490.5), (-193.0, 490.1), (-189.7, 490.1), (-189.3, 489.7), (-188.9, 490.1), (-188.1, 490.1), (-187.7, 489.7), (-186.5, 489.7), (-186.0, 489.3), (-185.2, 489.3), (-184.8, 488.8), (-184.4, 489.3), (-184.4, 484.8), (-185.2, 484.8), (-185.6, 484.3), (-185.6, 483.5), (-186.0, 483.1), (-186.0, 482.7), (-187.3, 481.5), (-187.3, 481.1), (-187.7, 481.1), (-188.1, 480.7), (-188.1, 480.3), (-190.1, 478.2), (-190.5, 478.2), (-192.2, 476.6), (-192.2, 476.2), (-193.0, 475.4), (-193.0, 474.9), (-193.4, 474.5), (-193.8, 474.5), (-194.2, 474.1), (-194.2, 473.7), (-195.0, 472.9), (-195.4, 472.9), (-196.7, 471.7), (-196.7, 471.3), (-197.1, 471.3), (-197.5, 470.9), (-197.5, 470.4), (-197.9, 470.4), (-198.3, 470.0), (-198.3, 469.6), (-199.1, 468.8), (-199.1, 468.0), (-199.5, 467.6), (-199.5, 467.2), (-200.4, 466.4), (-200.4, 465.9), (-201.2, 465.1), (-201.2, 464.7), (-201.6, 464.3), (-201.6, 463.9), (-202.0, 463.5), (-202.0, 463.1), (-204.4, 460.6), (-204.4, 460.2), (-204.9, 459.8), (-204.9, 459.4), (-205.3, 459.0), (-205.7, 459.0), (-206.1, 458.6), (-206.9, 458.6), (-207.3, 458.2), (-207.3, 457.8), (-207.7, 457.4), (-207.7, 457.0), (-207.7, 458.2), (-207.3, 458.2), (-206.1, 459.4), (-206.5, 459.8), (-206.5, 460.6), (-206.1, 461.0), (-205.7, 461.0), (-205.3, 461.4), (-204.9, 461.4), (-204.4, 461.9), (-204.4, 462.3), (-204.0, 462.7), (-204.0, 463.1), (-203.6, 463.5), (-203.6, 464.3), (-203.2, 464.7), (-203.2, 465.1), (-202.8, 465.5), (-202.8, 466.4), (-202.4, 466.8), (-202.4, 467.2), (-201.6, 468.0), (-201.6, 468.4), (-200.4, 469.6), (-200.4, 470.0), (-199.5, 470.9), (-199.5, 471.3), (-199.1, 471.7), (-199.1, 472.1), (-198.7, 472.5), (-198.7, 473.3), (-197.9, 474.1), (-197.9, 475.4), (-197.5, 475.8), (-197.5, 476.2), (-197.1, 476.6), (-196.3, 476.6), (-195.9, 477.0), (-195.0, 477.0), (-194.2, 477.8), (-194.2, 479.0), (-193.8, 479.4), (-193.8, 480.7), (-194.6, 481.5), (-195.9, 481.5), (-196.7, 480.7), (-196.7, 479.8), (-198.3, 479.8), (-198.7, 480.3), (-199.1, 480.3), (-199.5, 480.7), (-199.9, 480.7), (-199.9, 481.1), (-200.4, 481.5), (-200.8, 481.5), (-201.2, 481.1), (-202.4, 481.1), (-202.8, 481.5), (-203.2, 481.1), (-203.6, 481.5), (-204.0, 481.5), (-204.4, 481.9), (-210.2, 481.9), (-210.2, 482.3), (-211.4, 483.5), (-211.8, 483.5), (-213.0, 484.8), (-213.4, 484.3), (-213.8, 484.3), (-213.8, 484.8), (-214.7, 485.6), (-215.5, 484.8), (-215.9, 484.8), (-216.7, 485.6), (-218.3, 485.6), (-219.2, 484.8), (-219.2, 484.3), (-219.6, 483.9), (-219.6, 482.7), (-219.2, 482.3), (-219.6, 481.9), (-219.6, 477.0), (-220.0, 476.6), (-220.0, 475.8), (-220.4, 475.4), (-220.4, 473.7), (-220.8, 473.7), (-220.8, 475.4), (-221.2, 475.8), (-221.2, 477.0), (-222.0, 477.8), (-222.0, 478.2), (-222.4, 478.6), (-222.4, 479.0), (-223.3, 479.8), (-223.3, 480.7), (-224.1, 481.5), (-224.5, 481.5), (-224.9, 481.9), (-224.9, 483.9), (-225.3, 484.3), (-225.3, 486.4), (-225.7, 486.8) (0.231, 0.384, 0.635)</w:t>
      </w:r>
    </w:p>
    <w:p>
      <w:r>
        <w:t>(-200.4, 482.3), (-201.2, 482.3), (-201.6, 482.7), (-202.0, 482.7), (-202.4, 482.3), (-203.2, 482.3), (-203.6, 482.7), (-206.9, 482.7), (-207.3, 483.1), (-202.4, 483.1), (-202.0, 483.5), (-201.6, 483.5), (-201.2, 483.1), (-200.4, 483.1) (0.161, 0.302, 0.549)</w:t>
      </w:r>
    </w:p>
    <w:p>
      <w:r>
        <w:t>(-197.5, 490.5), (-197.1, 490.5), (-196.7, 490.9), (-192.6, 490.9), (-192.2, 490.5), (-193.0, 490.5), (-193.4, 490.9), (-193.8, 490.5), (-194.2, 490.5), (-194.6, 490.9), (-196.7, 490.9), (-197.1, 490.5) (0.365, 0.427, 0.545)</w:t>
      </w:r>
    </w:p>
    <w:p>
      <w:r>
        <w:t>(-200.4, 513.8), (-200.4, 514.2), (-199.9, 514.6), (-199.9, 515.4), (-199.1, 515.4), (-198.7, 515.0), (-198.3, 515.0), (-198.3, 514.2), (-199.1, 513.4), (-199.9, 513.4) (0.624, 0.616, 0.631)</w:t>
      </w:r>
    </w:p>
    <w:p>
      <w:r>
        <w:t>(-193.8, 530.1), (-193.4, 530.1), (-193.0, 530.6), (-192.6, 530.1) (0.698, 0.690, 0.698)</w:t>
      </w:r>
    </w:p>
    <w:p>
      <w:r>
        <w:t>(-161.1, 515.8), (-161.1, 516.6), (-161.5, 517.1), (-161.5, 517.5), (-161.9, 517.9), (-161.9, 519.9), (-162.3, 520.3), (-162.3, 521.1), (-161.9, 521.6), (-161.1, 521.6), (-160.7, 522.0), (-160.7, 522.4), (-161.1, 522.8), (-161.9, 522.8), (-162.3, 523.2), (-162.3, 524.4), (-161.9, 524.0), (-161.1, 524.0), (-160.7, 524.4), (-160.7, 525.2), (-160.3, 525.6), (-160.3, 526.1), (-160.7, 526.5), (-159.9, 527.3), (-159.5, 527.3), (-159.1, 527.7), (-159.1, 528.1), (-159.5, 528.5), (-160.3, 528.5), (-160.3, 529.3), (-160.7, 529.7), (-160.7, 530.1), (-161.1, 530.6), (-161.1, 533.0), (-160.7, 533.4), (-160.3, 533.4), (-160.3, 532.6), (-159.9, 532.2), (-159.5, 532.2), (-159.1, 532.6), (-159.1, 533.4), (-158.2, 534.2), (-157.8, 534.2), (-157.4, 533.8), (-157.0, 534.2), (-156.2, 534.2), (-155.8, 534.6), (-155.4, 534.6), (-155.0, 535.0), (-152.5, 535.0), (-152.1, 534.6), (-150.5, 534.6), (-150.1, 534.2), (-149.7, 534.6), (-149.2, 534.2), (-148.4, 534.2), (-148.0, 534.6), (-147.6, 534.6), (-147.2, 534.2), (-144.3, 534.2), (-144.3, 533.8), (-144.7, 533.4), (-145.2, 533.4), (-145.6, 533.0), (-145.6, 532.6), (-145.2, 532.2), (-144.7, 532.2), (-144.7, 531.8), (-144.3, 531.4), (-144.3, 531.0), (-144.7, 530.6), (-146.0, 530.6), (-146.4, 530.1), (-146.8, 530.1), (-148.4, 528.5), (-148.4, 525.2), (-148.8, 524.8), (-148.8, 523.2), (-148.4, 522.8), (-149.2, 522.0), (-149.2, 521.6), (-150.5, 520.3), (-150.5, 519.9), (-151.7, 519.9), (-152.5, 520.7), (-155.4, 520.7), (-156.2, 519.9), (-156.2, 519.5), (-156.6, 519.9), (-157.0, 519.9), (-158.2, 518.7), (-159.5, 518.7), (-159.9, 518.3), (-159.9, 517.9), (-160.3, 517.5), (-160.3, 516.6), (-159.9, 516.2), (-159.9, 515.8) (0.573, 0.545, 0.541)</w:t>
      </w:r>
    </w:p>
    <w:p>
      <w:r>
        <w:t>(-152.9, 492.9), (-156.2, 492.9), (-157.0, 493.8), (-157.0, 494.2), (-157.8, 495.0), (-157.4, 495.4), (-157.0, 495.4), (-156.6, 495.8), (-156.6, 496.6), (-157.0, 497.0), (-157.8, 497.0), (-158.6, 496.2), (-158.6, 495.8), (-159.5, 495.8), (-159.9, 495.4), (-159.9, 495.0), (-159.5, 494.6), (-159.1, 494.6), (-159.9, 494.6), (-160.3, 495.0), (-161.1, 495.0), (-161.5, 495.4), (-161.5, 496.6), (-160.7, 496.6), (-160.3, 497.0), (-158.6, 497.0), (-156.2, 499.5), (-155.8, 499.1), (-155.4, 499.1), (-155.4, 498.7), (-155.0, 498.2), (-154.6, 498.2), (-154.6, 497.4), (-154.2, 497.0), (-153.7, 497.0), (-153.7, 496.6), (-153.3, 496.2), (-153.3, 495.8), (-152.5, 495.0), (-152.1, 495.0), (-152.1, 494.6), (-152.5, 494.2), (-152.5, 493.8), (-152.9, 493.3) (0.365, 0.427, 0.545)</w:t>
      </w:r>
    </w:p>
    <w:p>
      <w:r>
        <w:t>(-132.1, 480.3), (-132.1, 481.5), (-131.7, 481.5), (-131.3, 481.1), (-131.3, 480.7), (-131.7, 480.3) (0.624, 0.616, 0.631)</w:t>
      </w:r>
    </w:p>
    <w:p>
      <w:r>
        <w:t>(-128.0, 478.6), (-128.0, 479.0), (-127.6, 479.0), (-127.2, 479.4), (-127.6, 479.8), (-127.2, 480.3), (-127.2, 480.7), (-127.2, 479.0), (-126.8, 478.6) (0.012, 0.016, 0.031)</w:t>
      </w:r>
    </w:p>
    <w:p>
      <w:r>
        <w:t>(-126.3, 474.9), (-126.3, 475.4), (-127.2, 476.2), (-127.6, 476.2), (-127.6, 476.6), (-127.2, 477.0), (-127.2, 477.4), (-126.8, 477.8), (-126.8, 478.2), (-126.3, 478.6), (-125.9, 478.6), (-125.1, 479.4), (-125.1, 478.2), (-125.5, 478.2), (-126.8, 477.0), (-126.8, 475.8), (-126.3, 475.4) (0.004, 0.016, 0.000)</w:t>
      </w:r>
    </w:p>
    <w:p>
      <w:r>
        <w:t>(-125.9, 475.8), (-126.3, 476.2), (-126.3, 477.0), (-125.9, 477.4), (-126.3, 477.0), (-126.3, 476.6), (-125.9, 476.2) (0.012, 0.016, 0.031)</w:t>
      </w:r>
    </w:p>
    <w:p>
      <w:r>
        <w:t>(-126.8, 474.9), (-126.8, 475.4), (-126.3, 475.8), (-125.9, 475.4), (-125.5, 475.8), (-125.1, 475.8), (-124.3, 476.6), (-124.3, 477.0), (-123.9, 477.0), (-123.9, 476.6), (-124.3, 476.6), (-125.5, 475.4), (-125.5, 474.9), (-125.9, 474.9), (-126.3, 474.5) (0.000, 0.008, 0.035)</w:t>
      </w:r>
    </w:p>
    <w:p>
      <w:r>
        <w:t>(-125.5, 476.2), (-125.9, 476.6), (-125.9, 477.0), (-125.5, 477.4), (-125.1, 477.4), (-124.3, 478.2), (-124.3, 479.0), (-123.9, 479.4), (-123.5, 479.4), (-123.5, 478.2) (0.027, 0.043, 0.055)</w:t>
      </w:r>
    </w:p>
    <w:p>
      <w:r>
        <w:t>(-125.1, 475.4), (-124.3, 476.2), (-123.9, 476.2), (-123.5, 476.6), (-123.5, 477.0), (-123.9, 477.4), (-123.1, 478.2), (-123.1, 479.0), (-123.1, 478.6), (-122.7, 478.2), (-122.3, 478.2), (-121.8, 478.6), (-121.8, 479.0), (-121.4, 479.4), (-121.8, 479.0), (-121.8, 478.6), (-122.3, 478.2), (-122.3, 477.8), (-122.7, 477.8), (-123.1, 477.4), (-123.1, 477.0), (-124.3, 475.8), (-124.7, 475.8) (0.004, 0.020, 0.075)</w:t>
      </w:r>
    </w:p>
    <w:p>
      <w:r>
        <w:t>(-124.3, 474.5), (-119.8, 479.0), (-119.0, 479.0), (-119.0, 478.2), (-119.4, 477.8), (-119.4, 477.0), (-119.8, 476.6), (-119.8, 476.2), (-120.2, 475.8), (-120.6, 475.8), (-119.8, 476.6), (-119.8, 477.0), (-119.4, 477.4), (-119.4, 478.2), (-119.8, 478.6), (-120.2, 478.6) (0.251, 0.278, 0.337)</w:t>
      </w:r>
    </w:p>
    <w:p>
      <w:r>
        <w:t>(-119.4, 474.1), (-119.8, 474.1), (-120.2, 474.5), (-119.8, 474.9), (-119.8, 474.5) (0.145, 0.239, 0.412)</w:t>
      </w:r>
    </w:p>
    <w:p>
      <w:r>
        <w:t>(-119.4, 471.3), (-119.8, 471.3), (-120.2, 471.7), (-122.3, 471.7), (-122.3, 472.1), (-122.7, 472.5), (-122.7, 473.3), (-122.3, 473.7), (-122.3, 474.1), (-121.4, 474.9), (-121.4, 475.4), (-121.0, 475.8), (-121.0, 476.2), (-121.4, 476.6), (-121.8, 476.6), (-124.7, 473.7), (-120.6, 477.8), (-119.8, 477.8), (-119.8, 477.4), (-120.2, 477.0), (-120.2, 476.6), (-121.4, 475.4), (-121.4, 474.9), (-122.3, 474.1), (-122.3, 473.7), (-122.7, 473.3), (-122.7, 472.9), (-121.8, 472.1), (-120.2, 472.1), (-119.8, 472.5), (-119.8, 472.9), (-119.4, 472.9), (-119.0, 473.3), (-118.2, 473.3), (-118.2, 472.5) (0.271, 0.345, 0.467)</w:t>
      </w:r>
    </w:p>
    <w:p>
      <w:r>
        <w:t>(-121.0, 472.9), (-121.4, 473.3), (-121.4, 473.7), (-121.0, 473.7) (0.145, 0.239, 0.412)</w:t>
      </w:r>
    </w:p>
    <w:p>
      <w:r>
        <w:t>(-117.4, 470.9), (-117.8, 470.9), (-118.2, 471.3), (-118.2, 472.1), (-117.8, 472.5), (-117.8, 473.3), (-118.2, 473.7), (-119.0, 473.7), (-119.4, 473.3), (-119.8, 473.3), (-120.2, 472.9), (-120.2, 472.5), (-121.8, 472.5), (-122.3, 472.9), (-122.3, 473.3), (-121.8, 473.7), (-121.8, 474.1), (-121.0, 474.9), (-121.0, 475.4), (-121.0, 474.5), (-120.6, 474.1), (-120.2, 474.1), (-119.8, 473.7), (-118.6, 473.7), (-118.2, 474.1), (-117.4, 474.1), (-117.4, 472.9), (-117.8, 472.5), (-117.8, 472.1), (-118.2, 471.7), (-118.2, 471.3), (-117.8, 470.9) (0.192, 0.275, 0.431)</w:t>
      </w:r>
    </w:p>
    <w:p>
      <w:r>
        <w:t>(-116.9, 472.5), (-116.9, 474.1), (-117.4, 474.5), (-118.2, 474.5), (-118.6, 474.1), (-119.0, 474.1), (-119.4, 474.5), (-119.4, 474.9), (-119.8, 475.4), (-120.6, 474.5), (-120.6, 475.4), (-120.2, 475.4), (-119.4, 476.2), (-119.4, 476.6), (-119.4, 476.2), (-119.0, 475.8), (-119.0, 475.4), (-118.6, 474.9), (-116.9, 474.9), (-116.9, 474.5), (-116.5, 474.1), (-116.5, 473.3), (-116.9, 472.9) (0.145, 0.204, 0.318)</w:t>
      </w:r>
    </w:p>
    <w:p>
      <w:r>
        <w:t>(-115.7, 470.9), (-116.9, 470.9), (-117.4, 471.3), (-117.8, 471.3), (-117.8, 471.7), (-117.4, 472.1), (-117.4, 472.5), (-117.4, 471.7), (-116.5, 470.9) (0.145, 0.239, 0.412)</w:t>
      </w:r>
    </w:p>
    <w:p>
      <w:r>
        <w:t>(-115.7, 471.3), (-116.5, 471.3), (-116.9, 471.7), (-116.9, 472.1), (-116.1, 471.3) (0.047, 0.153, 0.361)</w:t>
      </w:r>
    </w:p>
    <w:p>
      <w:r>
        <w:t>(-113.3, 468.0), (-116.5, 468.0), (-115.3, 469.2), (-115.3, 469.6), (-116.1, 470.4), (-116.5, 470.4), (-116.9, 470.0), (-118.2, 470.0), (-119.0, 470.9), (-119.0, 471.3), (-118.6, 471.7), (-118.6, 471.3), (-117.8, 470.4), (-116.1, 470.4), (-115.7, 470.0), (-114.9, 470.0), (-114.5, 469.6), (-114.5, 469.2), (-114.9, 468.8), (-114.9, 468.4), (-114.5, 468.0) (0.161, 0.302, 0.549)</w:t>
      </w:r>
    </w:p>
    <w:p>
      <w:r>
        <w:t>(-114.5, 468.4), (-114.5, 468.8), (-114.1, 469.2), (-114.1, 469.6), (-113.7, 469.2), (-113.3, 469.6), (-112.4, 469.6), (-112.0, 470.0), (-111.6, 470.0), (-111.2, 470.4), (-112.4, 469.2), (-112.4, 468.8), (-112.9, 468.4) (0.094, 0.251, 0.486)</w:t>
      </w:r>
    </w:p>
    <w:p>
      <w:r>
        <w:t>(-114.9, 470.9), (-113.7, 470.9), (-113.3, 470.4), (-112.9, 470.4), (-111.6, 471.7), (-111.6, 472.1), (-111.2, 472.1), (-112.0, 471.3), (-112.0, 470.9), (-112.4, 470.9), (-112.9, 470.4), (-113.7, 470.4), (-114.1, 470.9) (0.047, 0.153, 0.361)</w:t>
      </w:r>
    </w:p>
    <w:p>
      <w:r>
        <w:t>(-112.9, 468.0), (-112.4, 468.0), (-112.0, 468.4), (-109.6, 468.4), (-109.2, 468.8), (-108.8, 468.4), (-108.4, 468.4), (-107.9, 468.0), (-109.2, 468.0), (-109.6, 468.4), (-111.6, 468.4), (-112.0, 468.0) (0.094, 0.376, 0.584)</w:t>
      </w:r>
    </w:p>
    <w:p>
      <w:r>
        <w:t>(-118.2, 466.4), (-116.1, 466.4), (-115.7, 466.8), (-106.3, 466.8), (-105.9, 466.4), (-104.3, 466.4), (-106.3, 466.4), (-106.7, 466.8), (-107.5, 466.8), (-107.9, 466.4), (-109.2, 466.4), (-109.6, 466.8), (-114.5, 466.8), (-114.9, 466.4) (0.251, 0.494, 0.808)</w:t>
      </w:r>
    </w:p>
    <w:p>
      <w:r>
        <w:t>(-120.2, 464.3), (-119.4, 465.1), (-119.0, 465.1), (-118.6, 465.5), (-117.8, 465.5), (-117.4, 465.9), (-114.9, 465.9), (-114.5, 466.4), (-109.6, 466.4), (-109.2, 465.9), (-107.9, 465.9), (-107.5, 466.4), (-106.7, 466.4), (-106.3, 465.9), (-105.5, 465.9), (-105.5, 465.5), (-105.9, 465.1), (-105.5, 464.7), (-104.7, 464.7), (-103.4, 463.5), (-103.0, 463.5), (-104.3, 463.5), (-104.7, 463.9), (-105.1, 463.9), (-105.5, 463.5), (-111.6, 463.5), (-112.0, 463.1), (-115.3, 463.1), (-115.7, 463.5), (-116.1, 463.1), (-118.2, 463.1), (-118.6, 463.5), (-119.0, 463.5), (-119.4, 463.9), (-120.2, 463.9) (0.345, 0.612, 0.890)</w:t>
      </w:r>
    </w:p>
    <w:p>
      <w:r>
        <w:t>(-103.0, 465.5), (-98.1, 465.5), (-100.6, 465.5), (-101.0, 465.1), (-100.6, 464.7), (-99.8, 464.7), (-99.4, 464.3), (-96.5, 464.3), (-100.2, 464.3), (-100.6, 464.7), (-102.6, 464.7), (-103.0, 465.1) (0.345, 0.612, 0.890)</w:t>
      </w:r>
    </w:p>
    <w:p>
      <w:r>
        <w:t>(-107.1, 477.8), (-106.7, 478.2), (-106.7, 479.4), (-106.3, 479.0), (-105.5, 479.0), (-105.1, 478.6), (-103.4, 478.6), (-103.0, 479.0), (-102.6, 479.0), (-102.2, 479.4), (-102.2, 480.3), (-102.2, 479.8), (-101.8, 479.4), (-101.4, 479.4), (-101.0, 479.8), (-100.6, 479.8), (-99.8, 480.7), (-99.4, 480.7), (-99.8, 480.7), (-100.6, 479.8), (-100.6, 478.6), (-99.8, 477.8), (-99.4, 477.8), (-101.4, 477.8), (-101.8, 478.2), (-103.0, 478.2), (-103.4, 478.6), (-104.3, 478.6), (-104.7, 478.2), (-105.1, 478.2), (-105.5, 478.6), (-105.9, 478.6), (-106.3, 478.2), (-106.7, 478.2) (0.000, 0.008, 0.035)</w:t>
      </w:r>
    </w:p>
    <w:p>
      <w:r>
        <w:t>(-105.1, 479.8), (-104.7, 479.8), (-103.9, 480.7), (-103.9, 481.1), (-103.4, 481.1), (-102.6, 480.3), (-102.6, 479.8) (0.039, 0.004, 0.043)</w:t>
      </w:r>
    </w:p>
    <w:p>
      <w:r>
        <w:t>(-106.3, 479.4), (-105.9, 479.8), (-105.5, 479.8), (-105.1, 479.4), (-102.6, 479.4), (-103.0, 479.4), (-103.4, 479.0), (-105.1, 479.0), (-105.5, 479.4) (0.012, 0.016, 0.031)</w:t>
      </w:r>
    </w:p>
    <w:p>
      <w:r>
        <w:t>(-100.2, 479.4), (-100.2, 479.8), (-99.8, 480.3), (-99.4, 480.3), (-99.0, 480.7), (-98.5, 480.7), (-98.1, 481.1), (-97.7, 480.7), (-97.3, 480.7), (-96.9, 480.3), (-96.5, 480.3), (-96.5, 479.4), (-96.9, 479.0), (-97.3, 479.0), (-97.7, 478.6), (-98.1, 478.6), (-98.5, 479.0), (-99.0, 479.0), (-99.4, 479.4) (0.012, 0.016, 0.031)</w:t>
      </w:r>
    </w:p>
    <w:p>
      <w:r>
        <w:t>(-104.3, 489.7), (-105.1, 489.7), (-105.1, 490.1), (-104.7, 490.5), (-105.1, 490.1), (-104.7, 489.7) (0.031, 0.035, 0.020)</w:t>
      </w:r>
    </w:p>
    <w:p>
      <w:r>
        <w:t>(-105.5, 492.5), (-105.1, 492.9), (-104.3, 492.9), (-104.7, 492.9), (-105.1, 492.5), (-105.1, 492.1) (0.031, 0.035, 0.020)</w:t>
      </w:r>
    </w:p>
    <w:p>
      <w:r>
        <w:t>(-112.0, 483.5), (-112.0, 483.9), (-112.4, 484.3), (-112.4, 484.8), (-111.2, 486.0), (-110.4, 486.0), (-110.0, 486.4), (-110.0, 486.8), (-109.2, 487.6), (-109.2, 488.0), (-108.8, 488.4), (-108.8, 490.9), (-108.4, 491.3), (-108.8, 490.9), (-108.8, 490.5), (-108.4, 490.1), (-107.9, 490.1), (-107.5, 490.5), (-107.1, 490.5), (-106.3, 491.3), (-106.3, 491.7), (-105.9, 492.1), (-105.5, 492.1), (-105.5, 491.3), (-105.9, 490.9), (-106.3, 490.9), (-106.7, 490.5), (-106.7, 490.1), (-107.5, 489.3), (-107.9, 489.3), (-108.4, 488.8), (-108.4, 488.4), (-109.2, 487.6), (-109.2, 487.2), (-109.6, 486.8), (-109.6, 486.4), (-110.4, 485.6), (-110.4, 484.8), (-111.2, 483.9), (-111.6, 483.9) (0.027, 0.043, 0.055)</w:t>
      </w:r>
    </w:p>
    <w:p>
      <w:r>
        <w:t>(-114.5, 483.5), (-111.6, 486.4), (-111.6, 486.8), (-111.2, 487.2), (-110.4, 487.2), (-110.0, 487.6), (-110.0, 488.4), (-109.6, 488.8), (-109.6, 489.7), (-109.2, 490.1), (-109.2, 490.5), (-109.2, 490.1), (-109.6, 489.7), (-109.6, 488.4), (-110.0, 488.0), (-110.0, 487.6), (-110.4, 487.2), (-110.4, 486.8), (-111.2, 486.8), (-112.0, 486.0), (-112.0, 485.6), (-112.9, 484.8), (-113.3, 484.8) (0.082, 0.090, 0.098)</w:t>
      </w:r>
    </w:p>
    <w:p>
      <w:r>
        <w:t>(-114.5, 483.9), (-112.0, 486.4), (-112.0, 486.8), (-111.6, 487.2), (-111.6, 487.6), (-111.2, 488.0), (-110.8, 488.0), (-110.4, 488.4), (-110.4, 489.7), (-110.0, 489.7), (-109.6, 490.1), (-110.0, 489.7), (-110.0, 488.8), (-110.4, 488.4), (-110.4, 487.6), (-111.2, 487.6), (-112.0, 486.8), (-112.0, 486.4) (0.133, 0.137, 0.137)</w:t>
      </w:r>
    </w:p>
    <w:p>
      <w:r>
        <w:t>(-112.0, 487.2), (-112.0, 487.6), (-110.8, 488.8), (-110.8, 489.7), (-110.4, 490.1), (-110.0, 490.1), (-109.6, 490.5), (-110.0, 490.1), (-110.4, 490.1), (-110.8, 489.7), (-110.8, 488.4), (-111.2, 488.4), (-112.0, 487.6) (0.165, 0.180, 0.212)</w:t>
      </w:r>
    </w:p>
    <w:p>
      <w:r>
        <w:t>(-114.5, 485.6), (-114.1, 486.0), (-114.1, 486.4), (-112.9, 487.6), (-112.9, 486.8), (-114.1, 485.6) (0.251, 0.278, 0.337)</w:t>
      </w:r>
    </w:p>
    <w:p>
      <w:r>
        <w:t>(-121.0, 478.2), (-119.8, 479.4), (-119.4, 479.4), (-119.0, 479.8), (-119.0, 480.3), (-118.6, 480.7), (-118.6, 481.1), (-116.9, 482.7), (-116.5, 482.7), (-116.1, 483.1), (-116.1, 483.9), (-114.9, 485.2), (-114.9, 485.6), (-114.5, 486.0), (-114.5, 486.4), (-112.9, 488.0), (-112.9, 488.4), (-112.0, 489.3), (-112.0, 489.7), (-110.8, 490.9), (-110.8, 491.3), (-110.4, 491.7), (-110.0, 491.7), (-109.6, 492.1), (-109.2, 491.7), (-109.6, 491.3), (-109.6, 490.9), (-110.0, 490.5), (-110.4, 490.5), (-111.2, 489.7), (-111.2, 488.8), (-112.4, 487.6), (-112.4, 486.8), (-113.3, 486.0), (-113.3, 485.6), (-113.7, 485.6), (-115.3, 483.9), (-115.3, 483.5), (-115.7, 483.5), (-116.5, 482.7), (-116.5, 481.9), (-117.4, 481.1), (-117.4, 480.3), (-117.8, 479.8), (-117.8, 479.4), (-118.6, 478.6), (-118.6, 478.2), (-119.0, 477.8), (-118.6, 478.2), (-118.6, 479.0), (-119.0, 479.4), (-119.8, 479.4) (0.224, 0.227, 0.247)</w:t>
      </w:r>
    </w:p>
    <w:p>
      <w:r>
        <w:t>(-118.6, 481.5), (-116.5, 483.5), (-116.5, 483.1), (-116.1, 482.7), (-115.7, 483.1), (-115.3, 483.1), (-114.9, 483.5), (-114.9, 483.9), (-113.7, 485.2), (-114.9, 483.9), (-114.9, 483.5), (-115.3, 483.1), (-115.7, 483.1), (-116.1, 482.7), (-116.1, 482.3), (-116.1, 482.7), (-116.5, 483.1), (-116.9, 483.1) (0.165, 0.180, 0.212)</w:t>
      </w:r>
    </w:p>
    <w:p>
      <w:r>
        <w:t>(-116.1, 481.9), (-115.7, 482.3), (-115.7, 482.7), (-115.3, 482.7), (-114.9, 483.1) (0.133, 0.137, 0.137)</w:t>
      </w:r>
    </w:p>
    <w:p>
      <w:r>
        <w:t>(-114.9, 479.8), (-114.9, 481.1), (-114.5, 481.5), (-114.5, 481.9), (-114.9, 482.3), (-115.3, 481.9), (-114.1, 483.1), (-113.7, 482.7), (-112.9, 482.7), (-112.4, 482.3), (-112.9, 481.9), (-112.9, 481.1), (-113.3, 481.1), (-114.5, 479.8) (0.004, 0.020, 0.075)</w:t>
      </w:r>
    </w:p>
    <w:p>
      <w:r>
        <w:t>(-112.9, 483.1), (-113.7, 483.1), (-113.7, 483.5), (-113.3, 483.9), (-112.9, 483.5) (0.000, 0.008, 0.035)</w:t>
      </w:r>
    </w:p>
    <w:p>
      <w:r>
        <w:t>(-112.4, 483.5), (-112.9, 483.9), (-112.9, 484.3), (-112.4, 483.9) (0.004, 0.020, 0.075)</w:t>
      </w:r>
    </w:p>
    <w:p>
      <w:r>
        <w:t>(-112.4, 482.7), (-112.4, 483.1), (-112.0, 483.1), (-111.6, 483.5), (-111.2, 483.1), (-111.2, 482.7) (0.012, 0.016, 0.031)</w:t>
      </w:r>
    </w:p>
    <w:p>
      <w:r>
        <w:t>(-111.2, 483.5), (-110.8, 483.9), (-110.8, 483.5) (0.031, 0.035, 0.020)</w:t>
      </w:r>
    </w:p>
    <w:p>
      <w:r>
        <w:t>(-117.8, 485.6), (-117.8, 486.0), (-118.2, 486.4), (-117.8, 486.8), (-117.8, 487.2), (-117.4, 487.6), (-117.4, 487.2), (-116.9, 486.8), (-116.5, 487.2), (-116.5, 488.0), (-116.1, 488.4), (-116.1, 489.3), (-115.3, 489.3), (-115.3, 488.8), (-115.7, 488.4), (-116.1, 488.4), (-116.5, 488.0), (-116.5, 487.2), (-117.4, 486.4), (-117.4, 486.0) (0.012, 0.016, 0.031)</w:t>
      </w:r>
    </w:p>
    <w:p>
      <w:r>
        <w:t>(-122.7, 481.9), (-122.7, 484.8), (-122.7, 484.3), (-121.8, 483.5), (-121.4, 483.5), (-121.0, 483.9), (-121.0, 485.2), (-120.6, 485.6), (-120.6, 486.0), (-120.2, 486.4), (-119.8, 486.4), (-119.0, 487.2), (-119.0, 488.0), (-118.6, 488.0), (-117.8, 488.8), (-117.8, 489.7), (-116.9, 489.7), (-115.7, 490.9), (-116.9, 492.1), (-116.5, 492.5), (-116.1, 492.5), (-115.7, 492.9), (-115.3, 492.9), (-114.9, 493.3), (-114.5, 493.3), (-114.1, 493.8), (-113.3, 493.8), (-112.9, 494.2), (-112.4, 494.2), (-111.2, 495.4), (-111.2, 494.2), (-110.8, 493.8), (-110.4, 494.2), (-110.0, 494.2), (-110.0, 493.3), (-110.4, 492.9), (-110.8, 492.9), (-110.8, 493.3), (-111.6, 494.2), (-112.0, 494.2), (-112.4, 493.8), (-112.4, 492.5), (-112.0, 492.1), (-112.0, 491.7), (-113.3, 490.5), (-113.3, 490.1), (-114.1, 489.3), (-114.1, 488.8), (-115.7, 487.2), (-115.7, 486.8), (-116.1, 486.4), (-116.1, 486.0), (-116.9, 485.2), (-116.9, 484.8), (-117.4, 484.3), (-117.8, 484.3), (-118.2, 483.9), (-118.6, 483.9), (-118.2, 484.3), (-118.2, 484.8), (-116.9, 486.0), (-116.9, 486.4), (-116.1, 487.2), (-116.1, 488.0), (-116.5, 488.4), (-116.9, 488.4), (-118.2, 487.2), (-118.2, 486.8), (-119.0, 486.0), (-119.0, 485.6), (-119.4, 485.2), (-119.4, 484.3), (-119.8, 483.9), (-119.8, 483.5), (-121.0, 483.5), (-121.4, 483.1), (-121.4, 482.3), (-121.0, 481.9), (-120.6, 481.9), (-119.8, 482.7), (-119.4, 482.7), (-119.4, 482.3), (-119.8, 481.9), (-119.8, 481.5), (-120.2, 481.1), (-120.6, 481.1), (-121.4, 481.9) (0.004, 0.016, 0.000)</w:t>
      </w:r>
    </w:p>
    <w:p>
      <w:r>
        <w:t>(-118.6, 485.6), (-118.2, 486.0), (-118.2, 485.6) (0.027, 0.043, 0.055)</w:t>
      </w:r>
    </w:p>
    <w:p>
      <w:r>
        <w:t>(-121.0, 482.7), (-121.0, 483.1), (-119.8, 483.1), (-119.4, 483.5), (-119.4, 483.9), (-119.0, 484.3), (-119.0, 485.2), (-118.2, 485.2), (-118.6, 484.8), (-118.6, 484.3), (-119.0, 483.9), (-118.6, 483.5), (-118.2, 483.5), (-118.6, 483.5), (-119.0, 483.1), (-119.0, 482.3), (-119.4, 481.9), (-119.0, 482.3), (-119.0, 482.7), (-119.4, 483.1), (-119.8, 483.1), (-120.2, 482.7) (0.031, 0.035, 0.020)</w:t>
      </w:r>
    </w:p>
    <w:p>
      <w:r>
        <w:t>(-119.8, 494.2), (-119.4, 494.6), (-119.0, 494.2), (-118.2, 494.2), (-117.8, 494.6), (-116.9, 494.6), (-116.5, 495.0), (-116.1, 495.0), (-115.7, 495.4), (-114.9, 495.4), (-115.7, 495.4), (-116.5, 494.6), (-117.4, 494.6), (-117.8, 494.2), (-118.6, 494.2), (-119.0, 493.8), (-119.4, 494.2) (0.502, 0.475, 0.467)</w:t>
      </w:r>
    </w:p>
    <w:p>
      <w:r>
        <w:t>(-122.7, 490.1), (-122.7, 490.5), (-121.8, 491.3), (-121.8, 491.7), (-121.4, 491.7), (-120.2, 492.9), (-120.2, 494.2), (-120.6, 494.6), (-120.6, 495.0), (-120.2, 495.0), (-119.8, 495.4), (-119.8, 495.8), (-119.0, 496.6), (-119.0, 497.0), (-118.6, 497.4), (-119.4, 498.2), (-119.8, 498.2), (-120.2, 498.7), (-121.0, 498.7), (-121.4, 499.1), (-120.2, 499.1), (-119.8, 498.7), (-118.2, 498.7), (-117.8, 499.1), (-117.4, 499.1), (-116.9, 499.5), (-116.5, 499.5), (-116.1, 499.9), (-114.1, 499.9), (-114.1, 499.5), (-114.5, 499.5), (-114.9, 499.1), (-114.9, 498.7), (-115.3, 498.2), (-114.9, 497.8), (-114.9, 497.4), (-114.5, 497.0), (-114.9, 496.6), (-114.5, 496.2), (-113.3, 496.2), (-114.1, 496.2), (-114.5, 495.8), (-115.7, 495.8), (-116.1, 495.4), (-116.5, 495.4), (-116.9, 495.0), (-117.8, 495.0), (-118.2, 494.6), (-119.0, 494.6), (-119.4, 495.0), (-119.8, 495.0), (-120.2, 494.6), (-120.2, 494.2), (-119.8, 493.8), (-119.4, 493.8), (-119.4, 493.3), (-120.2, 492.5), (-120.6, 492.5), (-121.0, 492.1), (-121.0, 491.7), (-121.4, 491.3), (-121.8, 491.3), (-122.7, 490.5) (0.573, 0.545, 0.541)</w:t>
      </w:r>
    </w:p>
    <w:p>
      <w:r>
        <w:t>(-117.8, 495.8), (-117.8, 496.2), (-117.4, 496.2) (0.502, 0.475, 0.467)</w:t>
      </w:r>
    </w:p>
    <w:p>
      <w:r>
        <w:t>(-112.4, 499.5), (-112.4, 499.9), (-112.0, 500.3), (-112.0, 499.5) (0.573, 0.545, 0.541)</w:t>
      </w:r>
    </w:p>
    <w:p>
      <w:r>
        <w:t>(-110.8, 499.9), (-110.8, 500.3), (-110.4, 500.7), (-110.0, 500.3), (-110.4, 499.9) (0.698, 0.690, 0.698)</w:t>
      </w:r>
    </w:p>
    <w:p>
      <w:r>
        <w:t>(-110.4, 505.2), (-110.8, 504.8), (-111.2, 505.2), (-111.2, 505.6), (-110.4, 505.6) (0.698, 0.690, 0.698)</w:t>
      </w:r>
    </w:p>
    <w:p>
      <w:r>
        <w:t>(-121.8, 503.6), (-121.8, 504.0), (-120.6, 504.0), (-120.6, 503.6) (0.698, 0.690, 0.698)</w:t>
      </w:r>
    </w:p>
    <w:p>
      <w:r>
        <w:t>(-126.8, 469.6), (-126.8, 470.0), (-125.1, 471.7), (-125.1, 472.1), (-124.7, 472.1), (-124.7, 471.3), (-124.3, 470.9), (-123.9, 470.9), (-123.5, 471.3), (-123.5, 471.7), (-123.1, 472.1), (-123.1, 473.7), (-123.5, 474.1), (-123.9, 474.1), (-124.7, 473.3), (-124.7, 472.9), (-124.7, 473.3), (-121.8, 476.2), (-121.4, 476.2), (-121.0, 476.6), (-121.0, 477.0), (-120.6, 477.4), (-120.2, 477.4), (-121.4, 476.2), (-121.4, 475.8), (-121.8, 475.4), (-121.8, 474.9), (-122.7, 474.1), (-122.7, 473.7), (-123.1, 473.3), (-123.1, 472.5), (-122.7, 472.1), (-122.7, 471.7), (-122.3, 471.3), (-121.8, 471.3), (-121.4, 470.9), (-121.4, 470.4), (-122.3, 470.4), (-122.7, 470.9), (-123.1, 470.9), (-124.3, 469.6), (-124.3, 470.9), (-124.7, 471.3), (-125.5, 470.4), (-125.9, 470.4) (0.365, 0.427, 0.545)</w:t>
      </w:r>
    </w:p>
    <w:p>
      <w:r>
        <w:t>(-139.0, 454.1), (-139.8, 454.9), (-139.8, 455.3), (-139.0, 456.1), (-139.0, 456.5), (-138.6, 457.0), (-138.6, 459.4), (-138.2, 459.8), (-138.2, 460.2), (-138.2, 459.8), (-137.8, 459.4), (-137.4, 459.4), (-137.8, 459.0), (-137.8, 457.0), (-137.4, 456.5), (-137.4, 455.3), (-137.8, 454.9), (-137.8, 454.5), (-138.2, 454.1) (0.365, 0.427, 0.545)</w:t>
      </w:r>
    </w:p>
    <w:p>
      <w:r>
        <w:t>(-143.9, 445.9), (-143.9, 446.3), (-144.3, 446.7), (-144.3, 447.1), (-143.9, 447.5), (-143.9, 450.0), (-143.5, 450.4), (-143.5, 451.2), (-143.1, 451.6), (-143.1, 452.5), (-142.7, 452.9), (-142.7, 453.3), (-142.3, 453.7), (-141.1, 453.7), (-140.7, 454.1), (-140.7, 457.0), (-140.2, 457.4), (-140.2, 458.2), (-139.8, 458.6), (-139.8, 459.8), (-139.4, 460.2), (-139.4, 461.4), (-139.0, 461.9), (-139.0, 462.7), (-138.6, 463.1), (-138.6, 463.5), (-138.2, 463.9), (-138.2, 464.3), (-137.8, 464.7), (-137.8, 465.1), (-137.4, 465.5), (-137.4, 464.3), (-137.8, 463.9), (-137.8, 463.5), (-138.6, 462.7), (-138.6, 461.4), (-138.2, 461.0), (-137.8, 461.4), (-137.4, 461.4), (-137.0, 461.0), (-137.0, 460.2), (-137.4, 459.8), (-137.8, 459.8), (-137.8, 460.2), (-138.2, 460.6), (-138.6, 460.2), (-138.6, 459.8), (-139.0, 459.4), (-139.0, 457.0), (-139.4, 456.5), (-139.4, 456.1), (-140.2, 455.3), (-140.2, 454.9), (-139.0, 453.7), (-138.2, 453.7), (-137.4, 454.5), (-137.4, 454.9), (-137.0, 455.3), (-135.8, 455.3), (-134.9, 456.1), (-135.3, 456.5), (-135.3, 457.0), (-134.9, 457.0), (-134.5, 457.4), (-134.9, 457.0), (-134.9, 455.7), (-135.8, 454.9), (-136.2, 454.9), (-136.6, 454.5), (-136.6, 454.1), (-137.8, 452.9), (-139.0, 452.9), (-139.4, 453.3), (-139.8, 453.3), (-140.2, 453.7), (-140.7, 453.7), (-141.1, 453.3), (-141.1, 450.8), (-141.5, 450.4), (-141.5, 449.2), (-141.9, 448.8), (-141.9, 448.0), (-142.7, 447.1), (-142.7, 446.7), (-143.5, 445.9) (0.447, 0.518, 0.663)</w:t>
      </w:r>
    </w:p>
    <w:p>
      <w:r>
        <w:t>(-140.7, 452.9), (-140.7, 453.3), (-140.2, 453.3) (0.624, 0.616, 0.631)</w:t>
      </w:r>
    </w:p>
    <w:p>
      <w:r>
        <w:t>(-143.5, 447.5), (-143.5, 448.8), (-143.1, 449.2), (-143.1, 449.6), (-142.7, 449.6), (-142.3, 450.0), (-142.7, 450.4), (-142.7, 452.5), (-142.3, 452.9), (-141.9, 452.9), (-141.9, 450.4), (-142.3, 450.0), (-142.3, 449.6), (-142.7, 449.2), (-142.7, 448.4), (-143.1, 448.0), (-143.1, 447.5) (0.365, 0.427, 0.545)</w:t>
      </w:r>
    </w:p>
    <w:p>
      <w:r>
        <w:t>(-139.4, 431.2), (-139.4, 432.8), (-139.8, 433.2), (-139.8, 434.5), (-139.4, 434.9), (-139.4, 435.3), (-139.8, 435.7), (-139.8, 436.5), (-139.4, 436.9), (-139.4, 441.0) (0.447, 0.518, 0.663)</w:t>
      </w:r>
    </w:p>
    <w:p>
      <w:r>
        <w:t>(-141.5, 432.0), (-141.9, 432.0), (-141.9, 433.2), (-142.7, 434.1), (-142.7, 434.5), (-142.3, 434.9), (-141.9, 434.5), (-141.9, 433.6), (-141.5, 433.2) (0.882, 0.882, 0.875)</w:t>
      </w:r>
    </w:p>
    <w:p>
      <w:r>
        <w:t>(-140.2, 429.1), (-140.7, 429.6), (-141.1, 429.6), (-141.5, 429.1), (-142.7, 429.1), (-143.1, 429.6), (-143.1, 430.0), (-143.5, 430.4), (-143.5, 430.8), (-143.9, 431.2), (-143.5, 431.2), (-142.7, 432.0), (-143.1, 432.4), (-143.9, 432.4), (-144.3, 432.0), (-143.9, 432.4), (-143.9, 434.9), (-143.1, 435.7), (-143.1, 436.1), (-142.3, 436.9), (-142.3, 437.3), (-141.9, 436.9), (-141.9, 436.5), (-141.5, 436.1), (-141.5, 433.6), (-141.1, 433.2), (-141.1, 430.8), (-140.2, 430.0) (0.788, 0.784, 0.792)</w:t>
      </w:r>
    </w:p>
    <w:p>
      <w:r>
        <w:t>(-143.9, 431.6), (-143.9, 432.0), (-143.1, 432.0), (-143.5, 431.6) (0.882, 0.882, 0.875)</w:t>
      </w:r>
    </w:p>
    <w:p>
      <w:r>
        <w:t>(-144.7, 429.1), (-146.0, 430.4), (-146.0, 430.8), (-146.4, 431.2), (-146.4, 431.6), (-146.4, 431.2), (-145.2, 430.0), (-145.2, 429.6) (0.231, 0.384, 0.635)</w:t>
      </w:r>
    </w:p>
    <w:p>
      <w:r>
        <w:t>(-147.6, 430.8), (-147.6, 432.0), (-147.2, 432.0), (-147.2, 430.8) (0.192, 0.275, 0.431)</w:t>
      </w:r>
    </w:p>
    <w:p>
      <w:r>
        <w:t>(-148.0, 430.0), (-148.0, 430.4), (-148.4, 430.8), (-148.4, 431.2), (-148.0, 431.6), (-148.0, 434.1), (-147.6, 434.5), (-147.2, 434.1), (-147.2, 432.4), (-146.8, 432.0), (-147.2, 432.4), (-147.6, 432.4), (-148.0, 432.0) (0.271, 0.345, 0.467)</w:t>
      </w:r>
    </w:p>
    <w:p>
      <w:r>
        <w:t>(-155.8, 421.8), (-155.8, 424.2), (-155.4, 424.6), (-155.4, 426.3), (-155.0, 426.7), (-155.0, 427.5), (-154.6, 427.9), (-154.6, 428.7), (-154.2, 429.1), (-154.2, 430.8), (-153.3, 431.6), (-153.3, 432.8), (-152.9, 432.8), (-152.1, 433.6), (-152.1, 434.1), (-151.7, 434.5), (-151.7, 434.9), (-150.9, 435.7), (-150.9, 436.9), (-150.5, 437.3), (-150.5, 437.7), (-149.7, 437.7), (-148.4, 439.0), (-148.4, 439.8), (-148.0, 440.2), (-148.0, 441.0), (-148.0, 440.2), (-147.6, 439.8), (-147.6, 439.4), (-147.2, 439.0), (-147.2, 437.7), (-146.8, 437.3), (-146.8, 435.7), (-146.4, 435.3), (-146.4, 433.6), (-146.0, 433.2), (-146.0, 431.6), (-145.6, 431.2), (-145.6, 430.8), (-144.3, 429.6), (-144.3, 428.7), (-144.3, 429.1), (-144.7, 429.6), (-144.7, 430.0), (-146.0, 431.2), (-146.0, 432.0), (-146.4, 432.4), (-146.4, 434.1), (-146.8, 434.5), (-146.8, 435.3), (-147.2, 435.7), (-147.2, 436.1), (-147.6, 436.5), (-148.0, 436.5), (-148.8, 435.7), (-148.8, 432.8), (-149.2, 432.4), (-149.2, 432.0), (-149.7, 432.0), (-149.7, 433.2), (-150.5, 434.1), (-150.9, 434.1), (-151.3, 433.6), (-151.3, 432.0), (-150.9, 431.6), (-151.3, 431.2), (-151.3, 430.8), (-152.5, 429.6), (-152.5, 427.9), (-152.9, 427.9), (-153.3, 427.5), (-153.3, 427.1), (-153.7, 426.7), (-153.7, 426.3), (-154.2, 425.9), (-154.2, 425.1), (-154.6, 424.6), (-154.6, 423.8), (-155.0, 423.4), (-155.0, 423.0), (-155.4, 422.6), (-155.4, 421.8) (0.447, 0.518, 0.663)</w:t>
      </w:r>
    </w:p>
    <w:p>
      <w:r>
        <w:t>(-151.7, 420.2), (-152.1, 420.6), (-151.7, 421.0), (-151.7, 422.2), (-151.3, 422.6), (-151.3, 424.2), (-150.9, 424.6), (-150.9, 425.9), (-150.1, 426.7), (-150.1, 427.1), (-149.7, 427.5), (-149.7, 427.9), (-149.2, 428.3), (-149.2, 428.7), (-148.4, 429.6), (-148.4, 430.4), (-148.4, 430.0), (-148.0, 429.6), (-148.0, 428.3), (-148.8, 427.5), (-148.8, 425.9), (-150.1, 424.6), (-150.1, 423.4), (-150.5, 423.0), (-150.5, 422.6), (-150.9, 422.2), (-150.9, 421.8), (-151.3, 421.4), (-151.3, 420.6) (0.231, 0.384, 0.635)</w:t>
      </w:r>
    </w:p>
    <w:p>
      <w:r>
        <w:t>(-141.9, 429.6), (-141.9, 430.0), (-141.5, 430.0), (-141.5, 429.6) (0.882, 0.882, 0.875)</w:t>
      </w:r>
    </w:p>
    <w:p>
      <w:r>
        <w:t>(-134.9, 431.6), (-135.8, 431.6), (-135.8, 432.4), (-135.3, 432.4), (-134.9, 432.0) (0.051, 0.196, 0.439)</w:t>
      </w:r>
    </w:p>
    <w:p>
      <w:r>
        <w:t>(-139.8, 408.3), (-139.8, 409.5), (-139.4, 409.5), (-139.0, 409.1), (-138.6, 409.1), (-138.6, 408.3) (0.047, 0.235, 0.553)</w:t>
      </w:r>
    </w:p>
    <w:p>
      <w:r>
        <w:t>(-139.8, 398.9), (-139.8, 399.3), (-140.2, 399.7), (-140.2, 401.3), (-139.4, 401.3), (-139.0, 400.9), (-137.8, 400.9), (-137.8, 400.5), (-138.2, 400.1), (-138.2, 398.9) (0.090, 0.278, 0.588)</w:t>
      </w:r>
    </w:p>
    <w:p>
      <w:r>
        <w:t>(-148.8, 406.7), (-148.8, 407.5), (-149.2, 407.9), (-149.2, 409.1), (-148.4, 409.1), (-148.4, 408.3), (-148.8, 407.9) (0.051, 0.196, 0.439)</w:t>
      </w:r>
    </w:p>
    <w:p>
      <w:r>
        <w:t>(-153.3, 377.6), (-153.3, 382.1), (-153.7, 382.5), (-153.7, 400.1), (-153.3, 400.5), (-153.7, 400.9), (-153.3, 401.3), (-153.3, 406.2), (-152.9, 406.7), (-152.9, 412.4), (-152.5, 412.8), (-152.5, 415.7), (-152.1, 416.1), (-152.1, 416.9), (-151.7, 417.3), (-151.7, 418.1), (-151.3, 418.5), (-151.3, 420.2), (-150.9, 420.6), (-150.9, 421.4), (-150.5, 421.8), (-150.5, 422.2), (-150.1, 422.6), (-150.1, 423.0), (-149.7, 423.4), (-149.7, 424.6), (-148.4, 425.9), (-148.4, 427.5), (-147.6, 428.3), (-147.6, 430.4), (-147.2, 430.0), (-146.8, 430.4), (-146.8, 431.6), (-146.8, 431.2), (-146.4, 430.8), (-146.4, 430.4), (-144.7, 428.7), (-144.7, 427.9), (-144.7, 428.7), (-145.2, 429.1), (-145.6, 429.1), (-146.8, 430.4), (-147.2, 430.0), (-147.2, 427.1), (-147.6, 426.7), (-147.6, 425.9), (-148.0, 425.5), (-148.0, 425.1), (-148.4, 424.6), (-148.4, 423.4), (-148.8, 423.0), (-148.8, 422.6), (-149.2, 422.2), (-149.2, 421.8), (-149.7, 421.4), (-149.7, 421.0), (-150.1, 420.6), (-150.1, 419.7), (-150.5, 419.3), (-150.5, 416.9), (-150.9, 416.5), (-150.9, 414.8), (-151.3, 414.4), (-151.3, 409.5), (-151.7, 409.1), (-151.7, 407.9), (-152.1, 407.5), (-152.1, 406.7), (-152.5, 406.2), (-152.5, 404.6), (-152.9, 404.2), (-152.9, 395.6), (-153.3, 395.2), (-153.3, 393.6), (-152.9, 393.2), (-152.9, 385.4), (-153.3, 385.0), (-153.3, 383.8), (-152.9, 383.4), (-152.9, 382.5), (-153.3, 382.1), (-153.3, 378.9), (-152.9, 378.4), (-152.9, 377.6) (0.161, 0.302, 0.549)</w:t>
      </w:r>
    </w:p>
    <w:p>
      <w:r>
        <w:t>(-119.8, 408.3), (-119.8, 409.1), (-119.4, 409.1), (-119.4, 408.3) (0.047, 0.235, 0.553)</w:t>
      </w:r>
    </w:p>
    <w:p>
      <w:r>
        <w:t>(-136.2, 380.9), (-137.0, 380.9), (-137.0, 382.5), (-136.6, 382.5), (-136.2, 382.1) (0.090, 0.278, 0.588)</w:t>
      </w:r>
    </w:p>
    <w:p>
      <w:r>
        <w:t>(-112.9, 344.9), (-116.1, 344.9), (-116.1, 345.3), (-115.7, 345.7), (-115.7, 346.1), (-115.3, 346.6), (-115.7, 347.0), (-119.8, 347.0), (-119.8, 348.6), (-120.2, 349.0), (-120.6, 348.6), (-121.0, 348.6), (-121.4, 349.0), (-123.1, 349.0), (-123.5, 349.4), (-123.9, 349.4), (-124.3, 349.8), (-126.8, 349.8), (-126.8, 350.2), (-127.2, 350.6), (-127.6, 350.6), (-128.0, 351.0), (-128.0, 351.5), (-128.4, 351.9), (-128.4, 353.5), (-129.2, 354.3), (-129.6, 353.9), (-132.1, 353.9), (-132.1, 354.3), (-132.5, 354.7), (-132.9, 354.7), (-132.9, 355.5), (-133.3, 356.0), (-133.7, 356.0), (-134.1, 356.4), (-134.9, 356.4), (-135.3, 356.8), (-135.3, 357.2), (-135.8, 357.6), (-135.8, 358.4), (-136.2, 358.8), (-137.0, 358.8), (-137.4, 358.4), (-137.4, 358.0), (-137.8, 357.6), (-138.2, 357.6), (-138.2, 358.0), (-139.0, 358.8), (-139.0, 359.6), (-139.4, 360.0), (-139.4, 361.7), (-139.8, 362.1), (-139.8, 363.3), (-140.2, 363.7), (-140.2, 364.5), (-140.7, 365.0), (-140.7, 365.4), (-141.1, 365.8), (-141.1, 366.6), (-141.5, 367.0), (-141.9, 367.0), (-142.3, 367.4), (-143.1, 367.4), (-143.1, 368.6), (-143.5, 369.0), (-144.7, 369.0), (-145.2, 368.6), (-145.6, 368.6), (-146.0, 368.2), (-145.6, 367.8), (-146.0, 368.2), (-146.0, 374.4), (-146.4, 374.8), (-146.4, 375.6), (-146.8, 376.0), (-146.8, 377.2), (-147.2, 377.6), (-147.6, 377.2), (-147.6, 376.8), (-148.0, 376.4), (-147.6, 376.0), (-147.6, 374.8), (-148.0, 374.4), (-148.0, 371.5), (-148.4, 371.1), (-148.4, 361.7), (-148.8, 361.7), (-148.8, 362.1), (-149.2, 362.5), (-149.2, 362.9), (-149.7, 363.3), (-149.7, 364.1), (-150.1, 364.5), (-150.1, 365.0), (-150.5, 365.4), (-150.5, 365.8), (-150.9, 366.2), (-150.9, 367.4), (-151.3, 367.8), (-151.3, 368.2), (-151.7, 368.6), (-151.7, 370.7), (-152.1, 371.1), (-152.1, 376.8), (-152.5, 377.2), (-152.5, 384.2), (-152.9, 384.6), (-152.9, 385.0), (-152.5, 385.4), (-152.5, 393.2), (-152.9, 393.6), (-152.9, 395.2), (-152.5, 395.6), (-152.5, 404.2), (-152.1, 404.6), (-152.1, 406.2), (-151.7, 406.7), (-151.7, 407.5), (-151.3, 407.9), (-151.3, 409.1), (-150.9, 409.5), (-150.9, 414.4), (-150.5, 414.8), (-150.5, 416.5), (-150.1, 416.9), (-150.1, 419.3), (-149.7, 419.7), (-149.7, 420.6), (-149.2, 421.0), (-149.2, 421.4), (-148.8, 421.8), (-148.8, 422.2), (-148.4, 422.6), (-148.4, 423.0), (-148.0, 423.4), (-148.0, 424.6), (-147.6, 425.1), (-147.6, 425.5), (-147.2, 425.9), (-147.2, 426.7), (-146.8, 427.1), (-146.8, 430.0), (-147.2, 430.4), (-145.6, 428.7), (-145.2, 428.7), (-145.2, 427.9), (-144.7, 427.5), (-144.7, 426.7), (-143.5, 425.5), (-143.5, 425.1), (-143.5, 425.5), (-144.3, 426.3), (-145.2, 426.3), (-145.6, 426.7), (-146.0, 426.7), (-146.8, 425.9), (-146.8, 425.1), (-147.2, 424.6), (-147.6, 424.6), (-148.0, 424.2), (-148.0, 422.6), (-147.6, 422.2), (-148.0, 421.8), (-148.0, 421.4), (-147.6, 421.0), (-148.0, 420.6), (-148.0, 416.9), (-148.4, 416.5), (-148.4, 414.8), (-148.8, 414.4), (-148.8, 409.5), (-149.2, 409.5), (-149.7, 409.1), (-149.7, 407.9), (-149.2, 407.5), (-149.2, 406.7), (-148.8, 406.2), (-148.8, 405.8), (-149.2, 405.4), (-149.2, 405.0), (-148.8, 404.6), (-149.2, 404.2), (-149.2, 400.9), (-148.8, 400.5), (-148.4, 400.5), (-148.8, 400.1), (-148.8, 393.6), (-148.4, 393.2), (-148.4, 391.5), (-148.8, 391.1), (-148.8, 389.9), (-148.4, 389.5), (-148.4, 388.7), (-148.8, 388.3), (-148.8, 385.8), (-148.4, 385.4), (-148.0, 385.4), (-148.0, 385.0), (-148.8, 384.2), (-148.8, 381.7), (-148.4, 381.3), (-148.4, 380.9), (-147.6, 380.1), (-147.6, 379.7), (-147.2, 379.3), (-146.8, 379.3), (-146.8, 378.0), (-146.0, 377.2), (-144.3, 377.2), (-144.3, 375.6), (-143.5, 374.8), (-143.1, 375.2), (-142.7, 375.2), (-142.7, 373.9), (-142.3, 373.5), (-142.3, 370.7), (-143.1, 370.7), (-143.5, 370.3), (-143.1, 369.9), (-143.1, 369.4), (-142.7, 369.0), (-142.7, 367.8), (-142.3, 367.4), (-141.5, 367.4), (-140.7, 366.6), (-140.7, 365.8), (-140.2, 365.4), (-140.2, 363.7), (-139.8, 363.3), (-138.6, 363.3), (-138.6, 362.1), (-137.8, 361.3), (-137.4, 361.3), (-137.0, 361.7), (-137.0, 361.3), (-136.6, 360.9), (-136.6, 359.6), (-136.2, 359.2), (-133.7, 359.2), (-133.7, 358.8), (-132.9, 358.0), (-132.5, 358.0), (-132.1, 358.4), (-131.7, 358.4), (-131.7, 358.0), (-131.3, 357.6), (-131.3, 357.2), (-130.8, 356.8), (-128.8, 356.8), (-128.4, 357.2), (-128.4, 356.8), (-128.0, 356.4), (-127.6, 356.4), (-127.6, 356.0), (-126.8, 355.1), (-126.8, 354.7), (-126.3, 354.3), (-125.9, 354.7), (-124.7, 354.7), (-125.1, 354.7), (-125.5, 354.3), (-125.5, 353.9), (-126.8, 353.9), (-126.8, 354.3), (-127.2, 354.7), (-127.6, 354.3), (-127.6, 353.9), (-128.4, 353.1), (-128.4, 351.9), (-128.0, 351.5), (-126.3, 351.5), (-125.9, 351.0), (-125.5, 351.0), (-125.1, 351.5), (-124.7, 351.5), (-124.7, 350.6), (-124.3, 350.2), (-124.3, 349.8), (-123.9, 349.4), (-123.5, 349.4), (-123.1, 349.0), (-121.4, 349.0), (-121.0, 348.6), (-120.6, 349.0), (-119.8, 349.0), (-119.4, 348.6), (-119.4, 348.2), (-119.0, 347.8), (-118.2, 347.8), (-117.8, 348.2), (-116.5, 348.2), (-116.5, 347.8), (-116.1, 347.4), (-114.5, 347.4), (-114.1, 347.0), (-112.9, 347.0), (-112.4, 347.4), (-112.4, 345.7), (-112.9, 345.3) (0.094, 0.251, 0.486)</w:t>
      </w:r>
    </w:p>
    <w:p>
      <w:r>
        <w:t>(-144.7, 369.4), (-144.7, 371.1), (-145.2, 371.5), (-145.2, 374.4), (-144.7, 374.8), (-144.7, 375.2), (-144.3, 375.2), (-144.3, 373.9), (-143.9, 373.5), (-143.9, 372.3), (-144.3, 371.9), (-144.3, 369.9) (0.051, 0.196, 0.439)</w:t>
      </w:r>
    </w:p>
    <w:p>
      <w:r>
        <w:t>(-150.5, 367.8), (-150.5, 368.6), (-150.9, 369.0), (-150.9, 369.4), (-151.3, 369.9), (-151.3, 370.7), (-150.9, 371.1), (-150.9, 377.2), (-149.7, 377.2), (-149.7, 376.0), (-150.1, 375.6), (-150.1, 373.9), (-149.7, 373.5), (-149.7, 369.9), (-149.2, 369.4), (-149.2, 369.0), (-150.1, 368.2), (-150.1, 367.8) (0.051, 0.196, 0.439)</w:t>
      </w:r>
    </w:p>
    <w:p>
      <w:r>
        <w:t>(-111.6, 320.8), (-112.0, 320.8), (-112.4, 321.2), (-112.9, 321.2), (-113.3, 320.8), (-119.8, 320.8), (-120.6, 321.6), (-124.7, 321.6), (-125.5, 322.4), (-125.9, 322.4), (-126.3, 322.8), (-128.0, 322.8), (-128.4, 322.4), (-129.2, 322.4), (-129.6, 322.8), (-130.4, 322.8), (-131.3, 323.7), (-131.7, 323.7), (-132.1, 324.1), (-132.5, 324.1), (-132.9, 324.5), (-134.1, 324.5), (-134.5, 324.9), (-136.2, 324.9), (-136.6, 325.3), (-137.0, 325.3), (-137.4, 325.7), (-138.6, 325.7), (-139.0, 326.1), (-139.8, 326.1), (-140.7, 326.9), (-141.5, 326.9), (-141.9, 327.3), (-142.3, 327.3), (-142.7, 327.7), (-143.5, 327.7), (-145.2, 329.4), (-145.6, 329.4), (-146.0, 329.8), (-146.0, 330.6), (-147.6, 332.2), (-148.0, 332.2), (-148.8, 333.1), (-149.2, 333.1), (-150.1, 333.9), (-150.1, 334.7), (-151.3, 335.9), (-151.3, 336.3), (-152.5, 337.6), (-152.9, 337.6), (-152.9, 338.4), (-153.7, 339.2), (-153.7, 340.0), (-154.6, 340.8), (-154.6, 342.1), (-155.0, 342.5), (-155.0, 342.9), (-155.4, 343.3), (-155.4, 343.7), (-155.8, 344.1), (-155.8, 344.5), (-156.2, 344.9), (-156.2, 345.3), (-157.0, 346.1), (-157.0, 348.2), (-157.8, 349.0), (-157.8, 349.4), (-159.1, 350.6), (-159.1, 351.5), (-159.5, 351.9), (-159.5, 353.1), (-159.9, 353.5), (-159.9, 354.7), (-159.5, 355.1), (-159.5, 355.5), (-159.9, 356.0), (-159.9, 356.4), (-159.5, 356.8), (-159.5, 357.2), (-159.9, 357.6), (-159.9, 361.7), (-160.3, 362.1), (-160.3, 364.1), (-160.7, 364.5), (-160.7, 367.0), (-161.1, 367.4), (-161.1, 368.2), (-161.5, 368.6), (-161.5, 369.4), (-161.1, 369.9), (-161.1, 371.5), (-161.5, 371.9), (-161.5, 373.5), (-161.9, 373.9), (-161.9, 393.6), (-162.3, 394.0), (-162.3, 401.3), (-161.9, 401.8), (-161.9, 405.4), (-161.5, 405.8), (-161.5, 410.3), (-160.7, 411.2), (-160.7, 411.6), (-160.3, 412.0), (-160.3, 413.2), (-160.7, 413.6), (-160.7, 414.0), (-161.1, 414.4), (-161.1, 414.8), (-159.9, 416.1), (-159.9, 416.5), (-159.5, 416.9), (-159.5, 420.2), (-159.9, 420.6), (-159.9, 421.8), (-159.5, 422.2), (-159.5, 422.6), (-157.8, 424.2), (-157.8, 425.1), (-156.6, 426.3), (-156.6, 427.1), (-156.2, 427.5), (-156.2, 427.9), (-155.8, 428.3), (-155.8, 428.7), (-155.4, 429.1), (-155.4, 430.0), (-155.0, 430.4), (-155.0, 430.8), (-154.6, 431.2), (-154.6, 431.6), (-154.2, 432.0), (-154.2, 432.8), (-153.7, 433.2), (-153.7, 433.6), (-153.3, 434.1), (-153.3, 434.5), (-152.9, 434.9), (-152.9, 435.3), (-151.7, 435.3), (-151.3, 435.7), (-151.3, 436.1), (-151.3, 435.7), (-152.1, 434.9), (-152.1, 434.5), (-152.5, 434.1), (-152.5, 433.6), (-152.9, 433.2), (-153.3, 433.2), (-153.7, 432.8), (-153.7, 431.6), (-154.6, 430.8), (-154.6, 429.1), (-155.0, 428.7), (-155.0, 427.9), (-155.4, 427.5), (-155.4, 426.7), (-155.8, 426.3), (-155.8, 424.6), (-156.2, 424.2), (-156.2, 421.8), (-156.6, 421.4), (-156.6, 421.0), (-157.0, 420.6), (-157.0, 420.2), (-157.4, 419.7), (-157.4, 418.1), (-157.8, 417.7), (-157.8, 416.5), (-158.2, 416.1), (-158.2, 415.7), (-158.6, 415.2), (-158.6, 412.8), (-159.1, 412.4), (-159.1, 409.9), (-159.5, 409.5), (-159.5, 405.8), (-159.9, 405.4), (-159.9, 385.8), (-160.3, 385.4), (-160.3, 376.0), (-159.9, 375.6), (-159.9, 375.2), (-159.5, 374.8), (-159.5, 372.7), (-159.1, 372.3), (-159.1, 370.7), (-158.6, 370.3), (-158.6, 369.9), (-159.5, 369.0), (-159.5, 368.6), (-159.1, 368.2), (-159.1, 366.6), (-158.6, 366.2), (-158.6, 365.0), (-159.1, 364.5), (-158.6, 364.1), (-158.6, 363.3), (-158.2, 362.9), (-158.2, 359.2), (-157.8, 358.8), (-157.8, 358.0), (-157.4, 357.6), (-157.4, 356.8), (-157.0, 356.4), (-157.0, 354.7), (-156.6, 354.3), (-156.6, 351.9), (-156.2, 351.5), (-156.2, 349.4), (-155.8, 349.0), (-155.4, 349.0), (-154.6, 348.2), (-154.6, 347.8), (-154.2, 347.4), (-154.2, 345.7), (-153.3, 344.9), (-153.3, 344.1), (-152.5, 343.3), (-152.5, 342.5), (-152.1, 342.1), (-152.1, 341.6), (-151.7, 341.2), (-151.7, 340.8), (-150.5, 339.6), (-150.5, 339.2), (-149.7, 338.4), (-149.7, 337.6), (-149.2, 337.1), (-149.2, 336.7), (-146.8, 334.3), (-146.8, 333.5), (-144.7, 331.4), (-143.9, 331.4), (-143.5, 331.0), (-143.5, 330.6), (-143.1, 330.2), (-142.7, 330.2), (-141.9, 329.4), (-141.5, 329.4), (-141.5, 329.0), (-141.1, 328.6), (-140.7, 328.6), (-140.2, 328.2), (-139.4, 328.2), (-139.0, 327.7), (-138.2, 327.7), (-137.8, 327.3), (-137.0, 327.3), (-136.6, 326.9), (-136.2, 326.9), (-135.8, 326.5), (-134.5, 326.5), (-134.1, 326.1), (-132.5, 326.1), (-132.1, 325.7), (-131.7, 325.7), (-131.3, 325.3), (-130.8, 325.3), (-130.4, 324.9), (-130.0, 324.9), (-129.6, 324.5), (-128.0, 324.5), (-127.6, 324.9), (-127.2, 324.9), (-126.8, 324.5), (-124.3, 324.5), (-123.9, 324.1), (-117.4, 324.1), (-116.9, 323.7), (-112.0, 323.7), (-111.6, 324.1), (-111.2, 324.1), (-110.0, 322.8), (-110.0, 322.0), (-109.6, 321.6), (-110.4, 321.6), (-110.8, 321.2), (-111.2, 321.2) (0.573, 0.545, 0.541)</w:t>
      </w:r>
    </w:p>
    <w:p>
      <w:r>
        <w:t>(-145.6, 363.3), (-145.6, 364.5), (-145.2, 364.5), (-145.2, 363.7) (0.094, 0.251, 0.486)</w:t>
      </w:r>
    </w:p>
    <w:p>
      <w:r>
        <w:t>(-107.1, 324.5), (-107.5, 324.5), (-107.9, 324.9), (-108.4, 324.9), (-108.4, 325.3), (-108.8, 325.7), (-109.2, 325.7), (-109.6, 325.3), (-109.6, 324.9), (-110.8, 324.9), (-111.2, 325.3), (-114.1, 325.3), (-114.5, 325.7), (-119.4, 325.7), (-119.8, 326.1), (-123.1, 326.1), (-123.5, 326.5), (-125.1, 326.5), (-125.5, 326.9), (-127.6, 326.9), (-128.0, 327.3), (-128.4, 327.3), (-128.8, 327.7), (-131.3, 327.7), (-131.7, 328.2), (-133.3, 328.2), (-133.7, 328.6), (-135.8, 328.6), (-136.2, 329.0), (-136.6, 329.0), (-137.0, 329.4), (-137.4, 329.4), (-137.8, 329.8), (-138.2, 329.8), (-138.6, 330.2), (-138.6, 330.6), (-139.0, 331.0), (-139.4, 331.0), (-139.8, 331.4), (-140.2, 331.4), (-140.7, 331.8), (-141.5, 331.8), (-142.3, 332.6), (-143.1, 332.6), (-143.5, 333.1), (-143.9, 333.1), (-143.9, 333.5), (-144.7, 334.3), (-144.7, 334.7), (-146.4, 336.3), (-146.4, 336.7), (-147.2, 337.6), (-147.2, 338.0), (-147.6, 338.4), (-147.6, 338.8), (-148.0, 339.2), (-148.0, 339.6), (-148.8, 340.4), (-148.8, 340.8), (-149.2, 341.2), (-149.2, 341.6), (-149.7, 342.1), (-149.7, 342.9), (-150.1, 343.3), (-150.1, 343.7), (-150.5, 344.1), (-150.5, 344.5), (-150.9, 344.9), (-150.9, 345.3), (-151.3, 345.7), (-151.3, 347.0), (-152.1, 347.8), (-152.1, 348.6), (-152.5, 349.0), (-152.5, 350.2), (-152.9, 350.6), (-152.9, 351.9), (-153.3, 352.3), (-152.9, 351.9), (-152.1, 352.7), (-153.3, 353.9), (-153.7, 353.9), (-153.7, 355.1), (-154.2, 355.5), (-154.2, 356.8), (-154.6, 357.2), (-154.6, 358.0), (-155.0, 358.4), (-155.0, 358.8), (-155.8, 359.6), (-155.8, 361.3), (-156.2, 361.7), (-156.2, 363.3), (-156.6, 363.7), (-156.6, 364.5), (-157.0, 365.0), (-157.0, 367.4), (-157.4, 367.8), (-157.4, 373.1), (-157.8, 373.5), (-157.8, 379.3), (-158.2, 379.7), (-158.2, 386.2), (-157.8, 386.6), (-157.8, 392.8), (-158.2, 393.2), (-158.2, 405.0), (-157.8, 405.4), (-157.8, 407.1), (-157.4, 407.5), (-157.4, 409.5), (-157.0, 409.9), (-157.0, 412.0), (-156.6, 412.4), (-156.6, 415.2), (-156.2, 415.7), (-156.2, 418.1), (-155.8, 418.5), (-155.8, 419.7), (-155.4, 420.2), (-155.4, 421.4), (-155.0, 421.8), (-155.0, 422.6), (-154.6, 423.0), (-154.6, 423.4), (-154.2, 423.8), (-154.2, 424.6), (-153.7, 425.1), (-153.7, 425.9), (-153.3, 426.3), (-153.3, 426.7), (-152.9, 427.1), (-152.9, 427.5), (-152.5, 427.5), (-152.1, 427.9), (-152.1, 429.6), (-150.9, 430.8), (-150.9, 431.2), (-150.5, 431.6), (-150.9, 432.0), (-150.9, 433.6), (-150.5, 433.6), (-150.1, 433.2), (-150.1, 432.0), (-149.7, 431.6), (-149.2, 431.6), (-148.8, 432.0), (-148.8, 432.4), (-148.4, 432.8), (-148.4, 435.7), (-148.0, 436.1), (-147.6, 436.1), (-147.6, 435.7), (-147.2, 435.3), (-147.2, 434.5), (-146.8, 434.1), (-146.8, 433.2), (-146.8, 434.1), (-147.6, 434.9), (-148.4, 434.1), (-148.4, 431.6), (-148.8, 431.2), (-148.8, 429.6), (-149.7, 428.7), (-149.7, 428.3), (-150.1, 427.9), (-150.1, 427.5), (-150.5, 427.1), (-150.5, 426.7), (-151.3, 425.9), (-151.3, 424.6), (-151.7, 424.2), (-151.7, 422.6), (-152.1, 422.2), (-152.1, 421.0), (-152.5, 420.6), (-152.5, 420.2), (-152.9, 419.7), (-152.9, 419.3), (-153.3, 418.9), (-153.3, 416.5), (-153.7, 416.1), (-153.7, 415.2), (-154.2, 414.8), (-154.2, 413.6), (-154.6, 413.2), (-154.6, 412.0), (-155.4, 411.2), (-155.4, 410.3), (-155.8, 409.9), (-155.8, 402.6), (-156.2, 402.2), (-156.2, 376.0), (-155.8, 375.6), (-155.8, 372.7), (-155.4, 372.3), (-155.4, 369.4), (-155.0, 369.0), (-155.0, 367.8), (-154.6, 367.4), (-154.6, 365.0), (-154.2, 364.5), (-154.6, 364.1), (-154.6, 363.7), (-154.2, 363.3), (-154.2, 362.1), (-153.7, 361.7), (-153.7, 358.8), (-153.3, 358.4), (-153.3, 356.8), (-152.9, 356.4), (-152.9, 356.0), (-152.5, 355.5), (-152.5, 355.1), (-152.1, 354.7), (-152.1, 352.3), (-151.7, 351.9), (-151.7, 349.4), (-151.3, 349.0), (-151.3, 347.4), (-150.9, 347.0), (-150.9, 346.1), (-149.7, 344.9), (-149.7, 344.5), (-149.2, 344.1), (-149.2, 342.9), (-148.4, 342.1), (-148.4, 341.6), (-147.2, 340.4), (-147.2, 340.0), (-146.4, 339.2), (-146.4, 338.8), (-146.0, 338.4), (-146.0, 337.6), (-145.6, 337.1), (-145.2, 337.1), (-144.3, 336.3), (-144.3, 335.9), (-143.9, 335.5), (-143.5, 335.5), (-143.1, 335.1), (-141.9, 335.1), (-140.7, 333.9), (-140.7, 333.5), (-139.0, 331.8), (-138.6, 331.8), (-138.2, 331.4), (-137.4, 331.4), (-137.0, 331.0), (-137.4, 331.0), (-137.8, 330.6), (-137.8, 329.8), (-137.4, 329.4), (-137.0, 329.4), (-136.2, 330.2), (-136.2, 330.6), (-135.3, 330.6), (-134.9, 330.2), (-133.7, 330.2), (-133.3, 329.8), (-132.5, 329.8), (-132.1, 329.4), (-131.3, 329.4), (-130.8, 329.0), (-130.4, 329.0), (-130.0, 328.6), (-128.0, 328.6), (-127.6, 328.2), (-125.1, 328.2), (-124.7, 327.7), (-112.0, 327.7), (-111.6, 328.2), (-111.2, 327.7), (-110.4, 327.7), (-110.0, 328.2), (-110.0, 328.6), (-109.6, 328.6), (-108.8, 327.7), (-108.8, 327.3), (-107.9, 326.5), (-107.9, 326.1), (-107.5, 325.7), (-107.5, 325.3), (-107.1, 324.9) (0.365, 0.427, 0.545)</w:t>
      </w:r>
    </w:p>
    <w:p>
      <w:r>
        <w:t>(-140.7, 364.5), (-141.1, 364.5), (-141.1, 365.4), (-141.1, 365.0) (0.047, 0.235, 0.553)</w:t>
      </w:r>
    </w:p>
    <w:p>
      <w:r>
        <w:t>(-141.5, 360.5), (-141.9, 360.0), (-142.3, 360.5), (-142.3, 360.9), (-141.5, 360.9) (0.094, 0.251, 0.486)</w:t>
      </w:r>
    </w:p>
    <w:p>
      <w:r>
        <w:t>(-107.9, 327.3), (-108.4, 327.3), (-108.4, 327.7), (-109.6, 329.0), (-110.0, 329.0), (-110.4, 328.6), (-110.4, 328.2), (-111.2, 328.2), (-111.6, 328.6), (-112.0, 328.2), (-124.7, 328.2), (-125.1, 328.6), (-127.6, 328.6), (-128.0, 329.0), (-129.2, 329.0), (-129.6, 329.4), (-130.8, 329.4), (-131.3, 329.8), (-132.1, 329.8), (-132.5, 330.2), (-133.3, 330.2), (-133.7, 330.6), (-134.9, 330.6), (-135.3, 331.0), (-136.6, 331.0), (-137.4, 331.8), (-138.2, 331.8), (-138.6, 332.2), (-139.0, 332.2), (-140.2, 333.5), (-140.2, 333.9), (-141.9, 335.5), (-143.1, 335.5), (-143.5, 335.9), (-143.9, 335.9), (-143.9, 336.3), (-145.6, 338.0), (-145.6, 338.4), (-146.0, 338.8), (-146.0, 339.2), (-146.8, 340.0), (-146.8, 340.4), (-148.0, 341.6), (-148.0, 342.1), (-148.4, 342.5), (-148.4, 342.9), (-148.8, 343.3), (-148.8, 344.1), (-149.2, 344.5), (-149.2, 344.9), (-150.5, 346.1), (-150.5, 347.4), (-150.9, 347.8), (-150.9, 349.0), (-151.3, 349.4), (-151.3, 351.9), (-151.7, 352.3), (-151.7, 354.7), (-152.1, 355.1), (-152.1, 355.5), (-152.5, 356.0), (-152.5, 356.4), (-152.9, 356.8), (-152.9, 358.4), (-153.3, 358.8), (-153.3, 361.7), (-153.7, 362.1), (-153.7, 363.3), (-154.2, 363.7), (-154.2, 364.1), (-153.7, 364.5), (-154.2, 365.0), (-154.2, 367.4), (-154.6, 367.8), (-154.6, 369.0), (-155.0, 369.4), (-155.0, 372.3), (-155.4, 372.7), (-155.4, 375.6), (-155.8, 376.0), (-155.8, 402.2), (-155.4, 402.6), (-155.4, 409.9), (-155.0, 410.3), (-155.0, 411.2), (-154.2, 412.0), (-154.2, 413.2), (-153.7, 413.6), (-153.7, 414.8), (-153.3, 415.2), (-153.3, 416.1), (-152.9, 416.5), (-152.9, 418.9), (-152.5, 419.3), (-152.5, 419.7), (-152.1, 420.2), (-151.7, 419.7), (-151.7, 418.5), (-152.1, 418.1), (-152.1, 417.3), (-152.5, 416.9), (-152.5, 416.1), (-152.9, 415.7), (-152.9, 412.8), (-153.3, 412.4), (-153.3, 406.7), (-153.7, 406.2), (-153.7, 401.3), (-154.2, 400.9), (-153.7, 400.5), (-154.2, 400.1), (-154.2, 382.5), (-153.7, 382.1), (-153.7, 377.6), (-154.6, 376.8), (-154.2, 376.4), (-154.2, 375.6), (-153.7, 375.2), (-153.7, 369.9), (-153.3, 369.4), (-153.3, 368.6), (-152.9, 368.2), (-152.9, 367.4), (-152.5, 367.0), (-152.5, 363.7), (-152.1, 363.3), (-152.1, 361.7), (-151.7, 361.3), (-151.7, 357.6), (-151.3, 357.2), (-151.3, 356.0), (-150.9, 355.5), (-150.9, 353.5), (-150.5, 353.1), (-150.5, 351.5), (-150.1, 351.0), (-150.1, 349.4), (-149.7, 349.0), (-149.7, 348.6), (-148.8, 347.8), (-148.8, 347.4), (-148.4, 347.0), (-148.4, 346.1), (-148.0, 345.7), (-148.0, 344.9), (-147.6, 344.5), (-147.6, 343.7), (-147.2, 343.3), (-147.2, 342.9), (-146.8, 342.5), (-146.8, 342.1), (-146.4, 341.6), (-146.4, 341.2), (-143.5, 338.4), (-143.1, 338.4), (-143.1, 338.0), (-141.5, 336.3), (-140.7, 336.3), (-139.8, 335.5), (-139.4, 335.5), (-139.0, 335.1), (-139.0, 334.7), (-138.6, 334.3), (-138.6, 333.9), (-137.8, 333.1), (-137.4, 333.1), (-137.0, 332.6), (-136.2, 332.6), (-135.8, 332.2), (-135.3, 332.2), (-134.9, 331.8), (-134.1, 331.8), (-133.7, 331.4), (-133.3, 331.4), (-132.9, 331.0), (-132.1, 331.0), (-131.7, 330.6), (-130.8, 330.6), (-130.4, 330.2), (-128.0, 330.2), (-127.6, 329.8), (-120.2, 329.8), (-119.8, 329.4), (-117.4, 329.4), (-116.9, 329.8), (-114.5, 329.8), (-114.1, 329.4), (-111.6, 329.4), (-111.2, 329.8), (-109.6, 329.8), (-108.8, 329.0), (-108.8, 328.6), (-108.4, 328.2), (-108.4, 327.7) (0.271, 0.345, 0.467)</w:t>
      </w:r>
    </w:p>
    <w:p>
      <w:r>
        <w:t>(-110.8, 324.1), (-111.2, 324.5), (-111.6, 324.5), (-112.0, 324.1), (-116.9, 324.1), (-117.4, 324.5), (-123.9, 324.5), (-124.3, 324.9), (-126.8, 324.9), (-127.2, 325.3), (-127.6, 325.3), (-128.0, 324.9), (-129.6, 324.9), (-130.0, 325.3), (-130.4, 325.3), (-130.8, 325.7), (-131.3, 325.7), (-131.7, 326.1), (-132.1, 326.1), (-132.5, 326.5), (-134.1, 326.5), (-134.5, 326.9), (-135.8, 326.9), (-136.2, 327.3), (-136.6, 327.3), (-137.0, 327.7), (-137.8, 327.7), (-138.2, 328.2), (-139.0, 328.2), (-139.4, 328.6), (-140.2, 328.6), (-140.7, 329.0), (-141.1, 329.0), (-141.1, 329.4), (-141.5, 329.8), (-141.9, 329.8), (-142.7, 330.6), (-143.1, 330.6), (-143.1, 331.0), (-143.9, 331.8), (-144.7, 331.8), (-146.4, 333.5), (-146.4, 334.3), (-148.8, 336.7), (-148.8, 337.1), (-149.2, 337.6), (-149.2, 338.4), (-150.1, 339.2), (-150.1, 339.6), (-151.3, 340.8), (-151.3, 341.2), (-151.7, 341.6), (-151.7, 342.1), (-152.1, 342.5), (-152.1, 343.3), (-152.9, 344.1), (-152.9, 344.9), (-153.7, 345.7), (-153.7, 347.4), (-154.2, 347.8), (-154.2, 348.2), (-155.4, 349.4), (-155.8, 349.4), (-155.8, 351.5), (-156.2, 351.9), (-156.2, 354.3), (-156.6, 354.7), (-156.6, 356.4), (-157.0, 356.8), (-157.0, 357.6), (-157.4, 358.0), (-157.4, 358.8), (-157.8, 359.2), (-157.8, 362.9), (-158.2, 363.3), (-158.2, 364.1), (-158.6, 364.5), (-158.2, 365.0), (-158.2, 366.2), (-158.6, 366.6), (-158.6, 368.2), (-159.1, 368.6), (-159.1, 369.0), (-158.2, 369.9), (-158.2, 370.3), (-158.6, 370.7), (-158.6, 372.3), (-159.1, 372.7), (-159.1, 374.8), (-159.5, 375.2), (-159.5, 375.6), (-159.9, 376.0), (-159.9, 385.4), (-159.5, 385.8), (-159.5, 405.4), (-159.1, 405.8), (-159.1, 409.5), (-158.6, 409.9), (-158.6, 412.4), (-158.2, 412.8), (-158.2, 415.2), (-157.8, 415.7), (-157.8, 416.1), (-157.4, 416.5), (-157.4, 417.7), (-157.0, 418.1), (-157.0, 419.7), (-156.6, 420.2), (-156.6, 420.6), (-156.2, 421.0), (-156.2, 421.4), (-155.8, 421.4), (-156.2, 421.0), (-155.8, 420.6), (-155.8, 420.2), (-156.2, 419.7), (-156.2, 418.5), (-156.6, 418.1), (-156.6, 415.7), (-157.0, 415.2), (-157.0, 412.4), (-157.4, 412.0), (-157.4, 409.9), (-157.8, 409.5), (-157.8, 407.5), (-158.2, 407.1), (-158.2, 405.4), (-158.6, 405.0), (-158.6, 393.2), (-158.2, 392.8), (-158.2, 386.6), (-158.6, 386.2), (-158.6, 379.7), (-158.2, 379.3), (-158.2, 373.5), (-157.8, 373.1), (-157.8, 367.8), (-157.4, 367.4), (-157.4, 365.0), (-157.0, 364.5), (-157.0, 363.7), (-156.6, 363.3), (-156.6, 361.7), (-156.2, 361.3), (-156.2, 359.6), (-155.4, 358.8), (-155.4, 358.4), (-155.0, 358.0), (-155.0, 357.2), (-154.6, 356.8), (-154.6, 355.5), (-154.2, 355.1), (-154.2, 353.5), (-153.7, 353.1), (-153.7, 352.3), (-153.3, 351.9), (-153.3, 350.6), (-152.9, 350.2), (-152.9, 349.0), (-152.5, 348.6), (-152.5, 347.8), (-151.7, 347.0), (-151.7, 345.7), (-151.3, 345.3), (-151.3, 344.9), (-150.9, 344.5), (-150.9, 344.1), (-150.5, 343.7), (-150.5, 343.3), (-150.1, 342.9), (-150.1, 342.1), (-149.7, 341.6), (-149.7, 341.2), (-149.2, 340.8), (-149.2, 340.4), (-148.4, 339.6), (-148.4, 339.2), (-148.0, 338.8), (-148.0, 338.4), (-147.6, 338.0), (-147.6, 337.6), (-146.8, 336.7), (-146.8, 336.3), (-145.2, 334.7), (-145.2, 334.3), (-144.3, 333.5), (-144.3, 333.1), (-143.9, 332.6), (-143.5, 332.6), (-143.1, 332.2), (-142.3, 332.2), (-141.5, 331.4), (-140.7, 331.4), (-140.2, 331.0), (-139.8, 331.0), (-139.4, 330.6), (-139.0, 330.6), (-139.0, 330.2), (-138.2, 329.4), (-137.8, 329.4), (-137.4, 329.0), (-137.0, 329.0), (-136.6, 328.6), (-136.2, 328.6), (-135.8, 328.2), (-133.7, 328.2), (-133.3, 327.7), (-131.7, 327.7), (-131.3, 327.3), (-128.8, 327.3), (-128.4, 326.9), (-128.0, 326.9), (-127.6, 326.5), (-125.5, 326.5), (-125.1, 326.1), (-123.5, 326.1), (-123.1, 325.7), (-119.8, 325.7), (-119.4, 325.3), (-114.5, 325.3), (-114.1, 324.9), (-111.2, 324.9), (-110.8, 324.5), (-110.4, 324.5) (0.502, 0.475, 0.467)</w:t>
      </w:r>
    </w:p>
    <w:p>
      <w:r>
        <w:t>(-152.5, 352.7), (-152.9, 352.3), (-153.3, 352.7), (-153.3, 353.1), (-153.7, 353.5), (-153.3, 353.5) (0.420, 0.404, 0.388)</w:t>
      </w:r>
    </w:p>
    <w:p>
      <w:r>
        <w:t>(-143.5, 344.5), (-143.9, 344.5), (-143.9, 344.9), (-144.3, 345.3) (0.051, 0.196, 0.439)</w:t>
      </w:r>
    </w:p>
    <w:p>
      <w:r>
        <w:t>(-142.7, 342.5), (-142.7, 342.9), (-143.1, 343.3), (-142.7, 343.3) (0.051, 0.196, 0.439)</w:t>
      </w:r>
    </w:p>
    <w:p>
      <w:r>
        <w:t>(-109.6, 330.2), (-111.2, 330.2), (-111.6, 329.8), (-114.1, 329.8), (-114.5, 330.2), (-116.9, 330.2), (-117.4, 329.8), (-119.8, 329.8), (-120.2, 330.2), (-127.6, 330.2), (-128.0, 330.6), (-128.4, 330.6), (-128.8, 331.0), (-130.0, 331.0), (-130.4, 331.4), (-132.5, 331.4), (-132.9, 331.8), (-133.7, 331.8), (-134.1, 332.2), (-134.9, 332.2), (-135.3, 332.6), (-135.8, 332.6), (-136.2, 333.1), (-136.6, 333.1), (-137.0, 333.5), (-137.4, 333.5), (-137.8, 333.9), (-138.2, 333.9), (-138.2, 334.3), (-138.6, 334.7), (-138.6, 335.1), (-139.4, 335.9), (-139.8, 335.9), (-140.7, 336.7), (-141.5, 336.7), (-142.7, 338.0), (-142.7, 338.4), (-143.1, 338.8), (-143.5, 338.8), (-144.7, 340.0), (-144.3, 340.4), (-144.7, 340.8), (-144.7, 341.2), (-146.0, 342.5), (-146.0, 342.9), (-146.4, 343.3), (-146.8, 343.3), (-147.2, 343.7), (-147.2, 344.5), (-147.6, 344.9), (-147.6, 345.7), (-148.0, 346.1), (-148.0, 347.0), (-148.4, 347.4), (-148.4, 347.8), (-149.2, 348.6), (-149.2, 349.0), (-149.7, 349.4), (-149.7, 351.0), (-150.1, 351.5), (-150.1, 353.1), (-150.5, 353.5), (-150.5, 355.5), (-150.9, 356.0), (-150.9, 357.2), (-151.3, 357.6), (-151.3, 361.3), (-151.7, 361.7), (-151.7, 363.3), (-152.1, 363.7), (-152.1, 367.0), (-152.5, 367.4), (-152.5, 368.2), (-152.9, 368.6), (-152.9, 369.4), (-153.3, 369.9), (-153.3, 375.2), (-153.7, 375.6), (-153.7, 376.4), (-154.2, 376.8), (-153.7, 377.2), (-152.9, 377.2), (-152.5, 376.8), (-152.5, 369.4), (-152.1, 369.0), (-152.1, 368.2), (-151.7, 367.8), (-151.7, 363.7), (-151.3, 363.3), (-151.3, 362.1), (-150.9, 361.7), (-150.9, 359.2), (-150.5, 358.8), (-150.5, 358.4), (-150.1, 358.0), (-150.1, 357.6), (-148.8, 356.4), (-148.8, 351.9), (-148.4, 351.5), (-148.4, 349.0), (-148.0, 348.6), (-148.0, 348.2), (-147.6, 347.8), (-147.6, 347.4), (-147.2, 347.0), (-147.2, 346.6), (-146.8, 346.1), (-146.8, 345.7), (-146.4, 345.3), (-146.4, 344.5), (-145.6, 343.7), (-145.6, 343.3), (-145.2, 342.9), (-145.2, 342.5), (-144.7, 342.1), (-144.7, 341.6), (-144.3, 341.2), (-144.3, 340.4), (-143.5, 339.6), (-143.1, 339.6), (-142.7, 339.2), (-142.3, 339.2), (-139.8, 336.7), (-139.4, 336.7), (-137.0, 334.3), (-136.6, 334.3), (-135.8, 333.5), (-134.1, 333.5), (-133.7, 333.1), (-132.9, 333.1), (-132.5, 332.6), (-132.1, 332.6), (-131.3, 331.8), (-130.8, 331.8), (-130.4, 331.4), (-128.4, 331.4), (-128.0, 331.0), (-120.6, 331.0), (-120.2, 330.6), (-109.6, 330.6) (0.192, 0.275, 0.431)</w:t>
      </w:r>
    </w:p>
    <w:p>
      <w:r>
        <w:t>(-110.0, 331.0), (-120.2, 331.0), (-120.6, 331.4), (-128.0, 331.4), (-128.4, 331.8), (-130.4, 331.8), (-130.8, 332.2), (-131.3, 332.2), (-132.1, 333.1), (-132.5, 333.1), (-132.9, 333.5), (-133.7, 333.5), (-134.1, 333.9), (-135.8, 333.9), (-136.6, 334.7), (-137.0, 334.7), (-139.4, 337.1), (-139.8, 337.1), (-142.3, 339.6), (-142.7, 339.6), (-143.1, 340.0), (-143.5, 340.0), (-143.9, 340.4), (-143.9, 341.2), (-144.3, 341.6), (-144.3, 342.1), (-144.7, 342.5), (-144.7, 342.9), (-145.2, 343.3), (-145.2, 343.7), (-146.0, 344.5), (-146.0, 345.3), (-146.4, 345.7), (-146.4, 346.1), (-146.8, 346.6), (-146.8, 347.0), (-147.2, 347.4), (-147.2, 347.8), (-147.6, 348.2), (-147.6, 348.6), (-148.0, 349.0), (-148.0, 351.5), (-148.4, 351.9), (-148.4, 356.4), (-149.7, 357.6), (-149.7, 358.0), (-150.1, 358.4), (-150.1, 358.8), (-150.5, 359.2), (-150.5, 361.7), (-150.9, 362.1), (-150.9, 363.3), (-151.3, 363.7), (-151.3, 367.4), (-151.3, 366.2), (-150.9, 365.8), (-150.9, 365.4), (-150.5, 365.0), (-150.5, 364.5), (-150.1, 364.1), (-150.1, 363.3), (-149.7, 362.9), (-149.7, 362.5), (-149.2, 362.1), (-149.2, 361.7), (-148.8, 361.3), (-148.4, 361.3), (-148.4, 358.4), (-148.0, 358.0), (-148.0, 352.3), (-147.6, 351.9), (-147.6, 350.6), (-147.2, 350.2), (-147.2, 349.4), (-146.8, 349.0), (-146.4, 349.0), (-146.4, 348.6), (-145.6, 347.8), (-145.6, 347.0), (-145.2, 346.6), (-145.2, 345.7), (-144.3, 344.9), (-144.3, 344.5), (-143.9, 344.1), (-143.9, 343.7), (-143.1, 342.9), (-143.1, 342.5), (-142.7, 342.1), (-142.7, 341.2), (-140.7, 339.2), (-140.2, 339.2), (-140.2, 338.8), (-139.8, 338.4), (-139.8, 338.0), (-139.0, 337.1), (-139.0, 336.7), (-138.6, 336.3), (-138.2, 336.3), (-135.8, 333.9), (-132.9, 333.9), (-132.5, 333.5), (-132.1, 333.5), (-131.7, 333.1), (-130.4, 333.1), (-129.2, 331.8), (-128.8, 331.8), (-128.0, 332.6), (-122.3, 332.6), (-121.8, 333.1), (-120.2, 333.1), (-119.8, 332.6), (-118.6, 332.6), (-118.2, 332.2), (-117.8, 332.6), (-116.5, 332.6), (-116.1, 332.2), (-113.7, 332.2), (-113.3, 331.8), (-112.9, 332.2), (-112.4, 332.2), (-112.0, 332.6), (-111.2, 332.6), (-110.8, 332.2), (-110.4, 332.2), (-110.0, 331.8) (0.145, 0.239, 0.412)</w:t>
      </w:r>
    </w:p>
    <w:p>
      <w:r>
        <w:t>(-144.7, 340.4), (-145.2, 340.4), (-146.0, 341.2), (-146.0, 341.6), (-146.4, 342.1), (-146.4, 342.5), (-146.8, 342.9), (-146.4, 342.9), (-146.4, 342.5), (-145.2, 341.2), (-145.2, 340.8) (0.251, 0.278, 0.337)</w:t>
      </w:r>
    </w:p>
    <w:p>
      <w:r>
        <w:t>(-123.5, 333.1), (-128.0, 333.1), (-128.8, 332.2), (-129.2, 332.2), (-130.4, 333.5), (-131.7, 333.5), (-132.1, 333.9), (-132.5, 333.9), (-132.9, 334.3), (-135.8, 334.3), (-138.2, 336.7), (-138.6, 336.7), (-138.6, 337.1), (-139.4, 338.0), (-139.4, 338.4), (-139.8, 338.8), (-139.8, 339.2), (-140.2, 339.6), (-140.7, 339.6), (-142.3, 341.2), (-142.3, 341.6), (-140.7, 340.0), (-140.2, 340.0), (-139.4, 339.2), (-139.4, 338.8), (-137.8, 337.1), (-137.4, 337.1), (-137.0, 336.7), (-136.6, 336.7), (-136.2, 336.3), (-136.2, 335.9), (-135.8, 335.5), (-135.3, 335.5), (-134.9, 335.1), (-134.5, 335.1), (-134.1, 334.7), (-133.3, 334.7), (-132.9, 334.3), (-132.5, 334.3), (-132.1, 333.9), (-131.3, 333.9), (-130.8, 333.5), (-127.6, 333.5), (-127.2, 333.1) (0.145, 0.204, 0.318)</w:t>
      </w:r>
    </w:p>
    <w:p>
      <w:r>
        <w:t>(-137.4, 329.8), (-137.4, 330.6), (-136.6, 330.6), (-136.6, 330.2), (-137.0, 329.8) (0.420, 0.404, 0.388)</w:t>
      </w:r>
    </w:p>
    <w:p>
      <w:r>
        <w:t>(-131.7, 331.0), (-130.4, 331.0), (-130.0, 330.6), (-128.8, 330.6), (-130.4, 330.6), (-130.8, 331.0) (0.251, 0.278, 0.337)</w:t>
      </w:r>
    </w:p>
    <w:p>
      <w:r>
        <w:t>(-110.0, 334.3), (-110.8, 334.3), (-111.2, 334.7), (-111.6, 334.7), (-112.9, 333.5), (-114.9, 333.5), (-115.3, 333.9), (-116.1, 333.9), (-116.5, 333.5), (-127.2, 333.5), (-127.6, 333.9), (-130.8, 333.9), (-131.3, 334.3), (-132.1, 334.3), (-132.5, 334.7), (-132.9, 334.7), (-133.3, 335.1), (-134.1, 335.1), (-134.5, 335.5), (-134.9, 335.5), (-135.3, 335.9), (-135.8, 335.9), (-135.8, 336.3), (-136.6, 337.1), (-137.0, 337.1), (-137.4, 337.6), (-137.8, 337.6), (-139.0, 338.8), (-139.0, 339.2), (-140.2, 340.4), (-140.7, 340.4), (-142.3, 342.1), (-142.3, 343.3), (-142.7, 343.7), (-143.1, 343.7), (-143.1, 344.5), (-144.3, 345.7), (-144.7, 345.7), (-144.7, 351.5), (-144.3, 351.9), (-144.3, 352.3), (-143.9, 352.7), (-143.9, 353.5), (-144.3, 353.9), (-144.3, 354.3), (-142.7, 352.7), (-142.7, 351.5), (-142.3, 351.0), (-142.3, 350.6), (-141.9, 350.2), (-141.5, 350.6), (-141.5, 349.8), (-141.1, 349.4), (-140.2, 349.4), (-139.0, 348.2), (-138.6, 348.2), (-138.6, 347.8), (-137.8, 347.0), (-137.8, 346.6), (-137.4, 346.1), (-137.4, 345.7), (-137.0, 345.3), (-136.6, 345.3), (-135.8, 346.1), (-135.3, 346.1), (-135.3, 345.7), (-134.9, 345.3), (-132.1, 345.3), (-131.3, 344.5), (-131.3, 343.7), (-130.8, 343.3), (-130.8, 342.9), (-130.0, 342.1), (-129.6, 342.1), (-129.2, 341.6), (-128.4, 341.6), (-128.0, 342.1), (-126.3, 342.1), (-125.9, 341.6), (-125.5, 341.6), (-125.1, 341.2), (-123.5, 341.2), (-123.1, 340.8), (-122.7, 340.8), (-122.3, 340.4), (-121.4, 340.4), (-121.0, 340.0), (-120.6, 340.0), (-120.2, 339.6), (-119.4, 339.6), (-119.0, 339.2), (-118.2, 339.2), (-117.8, 338.8), (-117.4, 338.8), (-115.7, 337.1), (-114.9, 337.1), (-114.9, 336.3), (-114.1, 335.5), (-112.4, 335.5), (-112.0, 335.9), (-112.0, 336.3), (-112.4, 336.7), (-112.4, 337.1), (-111.2, 337.1), (-111.2, 336.7), (-111.6, 336.3), (-111.6, 335.1), (-110.8, 334.3), (-110.4, 334.7), (-110.0, 334.7) (0.047, 0.153, 0.361)</w:t>
      </w:r>
    </w:p>
    <w:p>
      <w:r>
        <w:t>(-107.9, 329.8), (-107.9, 330.2), (-108.4, 330.6), (-108.4, 332.6), (-108.8, 333.1), (-109.2, 333.1), (-109.6, 332.6), (-109.6, 332.2), (-110.0, 332.2), (-110.4, 332.6), (-110.8, 332.6), (-111.2, 333.1), (-112.0, 333.1), (-112.4, 332.6), (-112.9, 332.6), (-113.3, 332.2), (-113.7, 332.6), (-116.1, 332.6), (-116.5, 333.1), (-117.8, 333.1), (-118.2, 332.6), (-118.6, 333.1), (-119.8, 333.1), (-116.5, 333.1), (-116.1, 333.5), (-115.3, 333.5), (-114.9, 333.1), (-112.9, 333.1), (-111.6, 334.3), (-111.2, 334.3), (-110.8, 334.7), (-111.2, 335.1), (-111.2, 336.3), (-110.8, 336.7), (-110.8, 337.1), (-111.2, 337.6), (-112.4, 337.6), (-112.9, 337.1), (-112.9, 336.7), (-112.4, 336.3), (-112.4, 335.9), (-114.1, 335.9), (-114.5, 336.3), (-114.5, 337.1), (-114.9, 337.6), (-115.7, 337.6), (-117.4, 339.2), (-117.8, 339.2), (-118.2, 339.6), (-119.0, 339.6), (-119.4, 340.0), (-120.2, 340.0), (-120.6, 340.4), (-121.0, 340.4), (-121.4, 340.8), (-122.3, 340.8), (-122.7, 341.2), (-123.1, 341.2), (-123.5, 341.6), (-125.1, 341.6), (-125.5, 342.1), (-125.9, 342.1), (-126.3, 342.5), (-128.0, 342.5), (-128.4, 342.1), (-129.2, 342.1), (-129.6, 342.5), (-130.0, 342.5), (-130.4, 342.9), (-130.4, 343.3), (-130.8, 343.7), (-130.8, 344.5), (-132.1, 345.7), (-134.9, 345.7), (-134.9, 346.1), (-135.3, 346.6), (-135.8, 346.6), (-136.6, 345.7), (-137.0, 345.7), (-137.0, 346.1), (-137.4, 346.6), (-137.4, 347.0), (-138.2, 347.8), (-138.2, 348.2), (-138.6, 348.6), (-139.0, 348.6), (-140.2, 349.8), (-141.1, 349.8), (-141.1, 350.6), (-141.5, 351.0), (-141.9, 350.6), (-141.9, 351.0), (-142.3, 351.5), (-142.3, 352.7), (-144.3, 354.7), (-144.7, 354.3), (-144.7, 353.9), (-144.3, 353.5), (-144.3, 352.7), (-144.7, 352.3), (-144.7, 351.9), (-145.2, 351.5), (-145.2, 347.0), (-145.2, 347.8), (-146.0, 348.6), (-146.0, 349.0), (-146.4, 349.4), (-146.8, 349.4), (-146.8, 350.2), (-147.2, 350.6), (-147.2, 351.9), (-147.6, 352.3), (-147.6, 358.0), (-148.0, 358.4), (-148.0, 371.1), (-147.6, 371.5), (-147.6, 374.4), (-147.2, 374.8), (-147.2, 376.0), (-147.6, 376.4), (-147.2, 376.8), (-147.2, 377.2), (-147.2, 376.0), (-146.8, 375.6), (-146.8, 374.8), (-146.4, 374.4), (-146.4, 368.2), (-145.6, 367.4), (-144.7, 368.2), (-144.7, 368.6), (-143.5, 368.6), (-143.5, 367.4), (-143.1, 367.0), (-142.3, 367.0), (-141.9, 366.6), (-141.5, 366.6), (-141.5, 364.5), (-141.1, 364.1), (-140.7, 364.1), (-140.7, 363.7), (-140.2, 363.3), (-140.2, 362.1), (-139.8, 361.7), (-139.8, 360.0), (-139.4, 359.6), (-139.4, 358.8), (-138.6, 358.0), (-138.6, 357.6), (-138.2, 357.2), (-137.8, 357.2), (-137.0, 358.0), (-137.0, 358.4), (-136.2, 358.4), (-136.2, 357.6), (-135.8, 357.2), (-135.8, 356.8), (-134.9, 356.0), (-134.1, 356.0), (-133.7, 355.5), (-133.3, 355.5), (-133.3, 354.7), (-132.9, 354.3), (-132.5, 354.3), (-132.5, 353.9), (-132.1, 353.5), (-129.6, 353.5), (-129.2, 353.9), (-128.8, 353.5), (-128.8, 351.9), (-128.4, 351.5), (-128.4, 351.0), (-127.6, 350.2), (-127.2, 350.2), (-127.2, 349.8), (-126.8, 349.4), (-124.3, 349.4), (-123.9, 349.0), (-123.5, 349.0), (-123.1, 348.6), (-121.4, 348.6), (-121.0, 348.2), (-120.6, 348.2), (-120.6, 347.8), (-120.2, 347.4), (-120.2, 347.0), (-119.8, 346.6), (-115.7, 346.6), (-116.1, 346.1), (-116.1, 345.7), (-116.5, 345.3), (-116.5, 344.9), (-116.1, 344.5), (-112.9, 344.5), (-112.4, 344.9), (-112.4, 345.3), (-112.0, 345.7), (-112.0, 347.0), (-111.6, 347.0), (-111.2, 347.4), (-110.8, 347.4), (-110.0, 348.2), (-110.0, 348.6), (-109.6, 348.2), (-109.6, 347.4), (-110.0, 347.0), (-110.0, 344.9), (-109.6, 344.5), (-109.6, 344.1), (-109.2, 343.7), (-108.8, 343.7), (-108.4, 344.1), (-108.4, 345.3), (-108.4, 342.5), (-108.8, 342.1), (-108.8, 341.6), (-108.4, 341.2), (-108.4, 338.0), (-107.9, 337.6), (-107.9, 332.6), (-107.5, 332.2), (-107.5, 330.2) (0.051, 0.196, 0.439)</w:t>
      </w:r>
    </w:p>
    <w:p>
      <w:r>
        <w:t>(-137.4, 353.9), (-138.2, 353.9), (-138.2, 355.5), (-137.8, 355.1), (-137.8, 354.7), (-137.4, 354.3) (0.094, 0.251, 0.486)</w:t>
      </w:r>
    </w:p>
    <w:p>
      <w:r>
        <w:t>(-133.3, 369.9), (-134.1, 369.9), (-134.1, 370.3), (-133.7, 370.7), (-133.3, 370.3) (0.090, 0.278, 0.588)</w:t>
      </w:r>
    </w:p>
    <w:p>
      <w:r>
        <w:t>(-128.4, 369.4), (-128.0, 369.9), (-128.0, 370.3), (-127.2, 370.3), (-127.2, 369.9), (-127.6, 369.4) (0.047, 0.235, 0.553)</w:t>
      </w:r>
    </w:p>
    <w:p>
      <w:r>
        <w:t>(-131.3, 376.4), (-131.3, 377.2), (-130.4, 377.2), (-130.4, 376.4) (0.047, 0.235, 0.553)</w:t>
      </w:r>
    </w:p>
    <w:p>
      <w:r>
        <w:t>(-110.8, 350.2), (-110.8, 351.0), (-110.4, 351.5), (-110.4, 350.6) (0.090, 0.278, 0.588)</w:t>
      </w:r>
    </w:p>
    <w:p>
      <w:r>
        <w:t>(-107.1, 347.8), (-107.1, 348.2), (-106.7, 348.6), (-106.7, 349.4), (-106.3, 349.8), (-105.9, 349.4), (-105.9, 349.0), (-106.3, 348.6), (-106.3, 348.2), (-106.7, 347.8) (0.008, 0.122, 0.514)</w:t>
      </w:r>
    </w:p>
    <w:p>
      <w:r>
        <w:t>(-104.7, 346.1), (-104.7, 346.6), (-104.3, 347.0), (-104.3, 348.2), (-103.9, 348.2), (-103.9, 347.8), (-104.3, 347.4), (-104.3, 347.0), (-104.7, 346.6) (0.345, 0.612, 0.890)</w:t>
      </w:r>
    </w:p>
    <w:p>
      <w:r>
        <w:t>(-103.0, 345.7), (-103.0, 346.1), (-102.6, 346.6), (-102.6, 346.1) (0.027, 0.314, 0.706)</w:t>
      </w:r>
    </w:p>
    <w:p>
      <w:r>
        <w:t>(-102.2, 347.8), (-102.2, 348.2), (-101.8, 348.6), (-101.8, 347.8) (0.027, 0.314, 0.706)</w:t>
      </w:r>
    </w:p>
    <w:p>
      <w:r>
        <w:t>(-105.1, 348.2), (-105.1, 348.6), (-104.7, 349.0), (-104.7, 349.8), (-104.3, 350.2), (-104.3, 351.5), (-103.9, 351.9), (-103.9, 353.9), (-103.4, 354.3), (-103.4, 355.1), (-103.4, 353.1), (-103.9, 352.7), (-103.9, 351.5), (-104.3, 351.0), (-104.3, 349.8), (-104.7, 349.4), (-104.7, 349.0), (-105.1, 348.6) (0.231, 0.384, 0.635)</w:t>
      </w:r>
    </w:p>
    <w:p>
      <w:r>
        <w:t>(-102.6, 350.6), (-103.0, 351.0), (-103.0, 353.1), (-103.0, 352.7), (-102.6, 352.3), (-102.2, 352.3), (-101.0, 353.5), (-101.0, 353.1), (-101.4, 352.7), (-101.4, 351.9) (0.345, 0.612, 0.890)</w:t>
      </w:r>
    </w:p>
    <w:p>
      <w:r>
        <w:t>(-102.6, 352.7), (-102.6, 354.3), (-101.0, 354.3), (-101.0, 353.9), (-102.2, 352.7) (0.545, 0.694, 0.867)</w:t>
      </w:r>
    </w:p>
    <w:p>
      <w:r>
        <w:t>(-103.0, 353.5), (-103.0, 355.1), (-102.6, 355.5), (-102.6, 356.0), (-101.8, 356.8), (-101.8, 357.2), (-101.8, 356.4), (-102.2, 356.0), (-102.2, 355.5), (-102.6, 355.1), (-102.6, 354.7), (-103.0, 354.3) (0.447, 0.518, 0.663)</w:t>
      </w:r>
    </w:p>
    <w:p>
      <w:r>
        <w:t>(-101.0, 356.0), (-101.0, 357.6), (-100.2, 358.4), (-100.2, 357.6), (-100.6, 357.2), (-100.6, 356.4) (0.698, 0.690, 0.698)</w:t>
      </w:r>
    </w:p>
    <w:p>
      <w:r>
        <w:t>(-102.2, 354.7), (-102.2, 355.1), (-101.8, 355.5), (-101.8, 356.0), (-101.4, 356.4), (-101.4, 358.0), (-101.0, 358.4), (-101.0, 358.8), (-99.8, 360.0), (-99.8, 361.3), (-99.8, 359.2), (-99.4, 358.8), (-99.0, 358.8), (-98.5, 359.2), (-98.5, 362.1), (-98.5, 359.2), (-99.0, 358.8), (-99.0, 358.4), (-99.4, 358.0), (-99.4, 357.6), (-100.2, 356.8), (-100.2, 356.0), (-100.6, 355.5), (-100.6, 354.7), (-101.0, 354.7), (-101.4, 355.1), (-101.8, 354.7) (0.624, 0.616, 0.631)</w:t>
      </w:r>
    </w:p>
    <w:p>
      <w:r>
        <w:t>(-100.6, 353.5), (-100.6, 354.3), (-100.2, 354.7), (-100.2, 355.5), (-99.8, 356.0), (-99.8, 356.8), (-99.0, 357.6), (-99.0, 358.0), (-98.5, 358.4), (-98.5, 358.8), (-98.5, 358.0), (-99.0, 357.6), (-99.0, 357.2), (-99.4, 356.8), (-99.4, 356.4), (-99.8, 356.0), (-99.8, 355.5), (-100.2, 355.1), (-100.2, 353.5) (0.447, 0.518, 0.663)</w:t>
      </w:r>
    </w:p>
    <w:p>
      <w:r>
        <w:t>(-99.8, 354.3), (-99.8, 355.1), (-99.4, 355.5), (-99.4, 356.0), (-99.0, 356.4), (-99.0, 356.8), (-98.5, 357.2), (-98.5, 357.6), (-98.1, 358.0), (-98.1, 359.2), (-98.1, 358.0), (-98.5, 357.6), (-98.5, 356.8), (-99.0, 356.4), (-99.0, 356.0), (-99.4, 355.5), (-99.4, 355.1), (-99.8, 354.7) (0.365, 0.427, 0.545)</w:t>
      </w:r>
    </w:p>
    <w:p>
      <w:r>
        <w:t>(-100.2, 352.7), (-99.8, 353.1), (-99.8, 353.9), (-99.4, 354.3), (-99.4, 354.7), (-99.0, 355.1), (-99.0, 355.5), (-98.5, 356.0), (-98.5, 356.4), (-98.5, 356.0), (-99.0, 355.5), (-99.0, 355.1), (-99.4, 354.7), (-99.4, 353.5), (-99.8, 353.1), (-99.8, 352.7) (0.231, 0.384, 0.635)</w:t>
      </w:r>
    </w:p>
    <w:p>
      <w:r>
        <w:t>(-96.5, 353.5), (-96.5, 354.7), (-95.7, 354.7), (-95.3, 354.3), (-95.3, 353.9), (-95.7, 353.9), (-96.1, 353.5) (0.063, 0.388, 0.788)</w:t>
      </w:r>
    </w:p>
    <w:p>
      <w:r>
        <w:t>(-99.0, 352.7), (-99.4, 353.1), (-98.1, 354.3), (-98.1, 355.1), (-97.7, 355.5), (-97.7, 356.4), (-96.9, 357.2), (-96.9, 357.6), (-96.1, 358.4), (-96.1, 359.2), (-95.7, 359.6), (-95.7, 360.5), (-95.3, 360.9), (-95.3, 362.1), (-94.9, 362.5), (-94.9, 362.9), (-94.0, 363.7), (-94.0, 364.1), (-92.4, 365.8), (-92.4, 363.7), (-92.8, 363.3), (-92.8, 362.9), (-93.2, 362.5), (-93.2, 362.1), (-93.6, 361.7), (-94.5, 361.7), (-94.9, 361.3), (-94.9, 360.9), (-95.3, 360.5), (-95.3, 360.0), (-95.7, 359.6), (-95.7, 358.8), (-96.1, 358.4), (-96.1, 357.6), (-96.5, 357.2), (-96.5, 356.8), (-96.9, 356.4), (-96.9, 356.0), (-97.3, 355.5), (-97.3, 354.7), (-97.7, 354.3), (-97.7, 353.9) (0.090, 0.278, 0.588)</w:t>
      </w:r>
    </w:p>
    <w:p>
      <w:r>
        <w:t>(-99.0, 353.9), (-99.0, 354.7), (-98.5, 355.1), (-98.5, 355.5), (-98.1, 356.0), (-98.1, 356.8), (-97.7, 357.2), (-97.7, 357.6), (-96.9, 358.4), (-96.9, 358.8), (-96.5, 359.2), (-96.5, 359.6), (-96.1, 360.0), (-96.1, 361.3), (-95.7, 361.7), (-95.7, 362.9), (-95.3, 362.9), (-94.5, 363.7), (-94.5, 364.1), (-93.6, 365.0), (-94.5, 364.1), (-94.5, 363.7), (-95.3, 362.9), (-95.3, 362.5), (-95.7, 362.1), (-95.7, 360.9), (-96.1, 360.5), (-96.1, 359.6), (-96.5, 359.2), (-96.5, 358.4), (-97.7, 357.2), (-97.7, 356.8), (-98.1, 356.4), (-98.1, 355.5), (-98.5, 355.1), (-98.5, 354.3) (0.161, 0.302, 0.549)</w:t>
      </w:r>
    </w:p>
    <w:p>
      <w:r>
        <w:t>(-98.1, 357.2), (-98.1, 357.6), (-97.7, 358.0), (-97.7, 360.0), (-97.3, 360.5), (-97.3, 360.9), (-96.9, 361.3), (-96.9, 361.7), (-96.5, 362.1), (-96.5, 362.5), (-96.1, 362.9), (-96.1, 361.7), (-96.5, 361.3), (-96.5, 360.0), (-96.9, 359.6), (-96.9, 359.2), (-97.3, 358.8), (-97.3, 358.4), (-98.1, 357.6) (0.275, 0.255, 0.494)</w:t>
      </w:r>
    </w:p>
    <w:p>
      <w:r>
        <w:t>(-99.4, 359.2), (-99.4, 361.7), (-99.0, 361.7), (-99.0, 359.2) (0.698, 0.690, 0.698)</w:t>
      </w:r>
    </w:p>
    <w:p>
      <w:r>
        <w:t>(-101.8, 357.6), (-101.8, 358.0), (-101.4, 358.4), (-101.4, 359.2), (-100.2, 360.5), (-100.2, 361.3), (-100.2, 360.0), (-101.4, 358.8), (-101.4, 358.4), (-101.8, 358.0) (0.573, 0.545, 0.541)</w:t>
      </w:r>
    </w:p>
    <w:p>
      <w:r>
        <w:t>(-103.0, 355.5), (-103.0, 356.4), (-102.6, 356.8), (-102.6, 359.2), (-103.0, 359.6), (-103.0, 362.5), (-102.6, 362.5), (-102.6, 358.4), (-102.2, 358.0), (-102.2, 356.8), (-103.0, 356.0) (0.365, 0.427, 0.545)</w:t>
      </w:r>
    </w:p>
    <w:p>
      <w:r>
        <w:t>(-109.2, 344.1), (-109.2, 344.5), (-109.6, 344.9), (-109.6, 346.1), (-109.6, 345.7), (-109.2, 345.3) (0.094, 0.251, 0.486)</w:t>
      </w:r>
    </w:p>
    <w:p>
      <w:r>
        <w:t>(-107.9, 338.0), (-107.9, 341.2), (-108.4, 341.6), (-108.4, 342.1), (-107.9, 342.5), (-107.9, 345.7) (0.008, 0.122, 0.514)</w:t>
      </w:r>
    </w:p>
    <w:p>
      <w:r>
        <w:t>(-105.5, 323.2), (-105.9, 323.7), (-105.9, 324.9), (-106.3, 325.3), (-105.9, 325.7), (-105.9, 327.3), (-106.3, 327.7), (-106.3, 332.6), (-106.7, 333.1), (-106.7, 344.1), (-106.3, 344.5), (-106.3, 345.3), (-105.5, 346.1), (-105.5, 346.6), (-105.1, 347.0), (-105.1, 347.8), (-104.7, 348.2), (-104.7, 348.6), (-104.3, 349.0), (-104.3, 349.4), (-103.9, 349.8), (-103.9, 351.0), (-103.4, 351.5), (-103.4, 352.7), (-103.4, 351.0), (-102.6, 350.2), (-101.0, 351.9), (-101.0, 352.7), (-100.6, 353.1), (-100.2, 353.1), (-100.6, 352.7), (-100.6, 351.9), (-101.0, 351.5), (-101.0, 351.0), (-101.4, 350.6), (-101.4, 350.2), (-101.8, 350.2), (-103.0, 349.0), (-103.0, 347.8), (-103.4, 347.4), (-103.4, 347.0), (-103.9, 346.6), (-103.9, 346.1), (-104.3, 345.7), (-104.3, 345.3), (-104.7, 344.9), (-104.7, 344.1), (-104.3, 343.7), (-104.3, 343.3), (-103.9, 342.9), (-104.3, 342.5), (-104.3, 341.6), (-104.7, 341.2), (-104.7, 342.1), (-105.1, 342.5), (-105.1, 343.7), (-105.5, 344.1), (-105.9, 344.1), (-106.3, 343.7), (-106.3, 343.3), (-106.7, 342.9), (-106.7, 338.4), (-106.3, 338.0), (-106.3, 336.3), (-106.7, 335.9), (-106.7, 335.5), (-106.3, 335.1), (-106.3, 328.6), (-105.9, 328.2), (-105.9, 324.5), (-105.5, 324.1) (0.251, 0.494, 0.808)</w:t>
      </w:r>
    </w:p>
    <w:p>
      <w:r>
        <w:t>(-111.6, 338.8), (-112.0, 339.2), (-112.0, 340.8), (-111.6, 341.2), (-111.6, 340.0), (-111.2, 339.6), (-111.2, 339.2) (0.047, 0.153, 0.361)</w:t>
      </w:r>
    </w:p>
    <w:p>
      <w:r>
        <w:t>(-107.5, 329.0), (-107.9, 329.0), (-108.4, 329.4), (-108.4, 330.2), (-109.2, 331.0), (-109.6, 331.0), (-109.6, 331.8), (-109.2, 332.2), (-109.2, 332.6), (-108.8, 332.6), (-108.8, 330.6), (-108.4, 330.2), (-108.4, 329.8), (-107.9, 329.4), (-107.5, 329.8) (0.094, 0.251, 0.486)</w:t>
      </w:r>
    </w:p>
    <w:p>
      <w:r>
        <w:t>(-107.5, 327.3), (-107.9, 327.7), (-107.9, 328.2), (-108.4, 328.6), (-108.4, 329.0), (-109.2, 329.8), (-109.2, 330.6), (-108.8, 330.2), (-108.8, 329.4), (-107.9, 328.6), (-107.5, 328.6), (-107.1, 329.0), (-107.1, 330.6), (-107.1, 327.7) (0.161, 0.302, 0.549)</w:t>
      </w:r>
    </w:p>
    <w:p>
      <w:r>
        <w:t>(-106.7, 324.9), (-107.1, 325.3), (-107.1, 325.7), (-107.5, 326.1), (-107.5, 326.5), (-107.9, 326.9), (-107.5, 326.9), (-106.7, 327.7), (-106.7, 332.6), (-106.7, 327.7), (-106.3, 327.3), (-106.3, 325.7), (-106.7, 325.3) (0.231, 0.384, 0.635)</w:t>
      </w:r>
    </w:p>
    <w:p>
      <w:r>
        <w:t>(-105.9, 303.6), (-106.3, 303.6), (-106.3, 304.0), (-106.7, 304.4), (-106.7, 306.9), (-107.1, 307.3), (-107.1, 313.4), (-106.7, 313.8), (-106.7, 316.3), (-107.1, 316.7), (-107.1, 317.9), (-107.5, 318.3), (-107.5, 319.6), (-107.9, 320.0), (-107.9, 320.4), (-109.6, 322.0), (-109.6, 322.8), (-110.4, 323.7), (-110.4, 324.1), (-110.0, 324.5), (-109.6, 324.5), (-109.2, 324.9), (-109.2, 325.3), (-108.8, 325.3), (-108.8, 324.9), (-108.4, 324.5), (-107.9, 324.5), (-107.5, 324.1), (-107.1, 324.1), (-106.3, 324.9), (-106.3, 323.7), (-105.9, 323.2), (-105.9, 322.4), (-106.3, 322.0), (-106.3, 316.3), (-106.7, 315.9), (-106.7, 315.5), (-106.3, 315.1), (-106.7, 314.7), (-106.7, 314.2), (-106.3, 313.8), (-106.3, 309.8), (-106.7, 309.3), (-106.7, 306.9), (-106.3, 306.5), (-106.3, 304.8), (-105.9, 304.4) (0.447, 0.518, 0.663)</w:t>
      </w:r>
    </w:p>
    <w:p>
      <w:r>
        <w:t>(-95.7, 299.9), (-96.9, 299.9), (-97.7, 300.8), (-97.7, 301.2), (-98.1, 301.6), (-98.1, 302.0), (-98.5, 302.4), (-98.5, 302.8), (-99.0, 303.2), (-99.0, 303.6), (-99.4, 304.0), (-99.4, 304.4), (-100.2, 305.3), (-100.2, 305.7), (-100.6, 306.1), (-100.6, 306.5), (-101.0, 306.9), (-101.0, 307.3), (-101.4, 307.7), (-101.4, 308.1), (-101.8, 308.5), (-101.8, 308.9), (-102.2, 309.3), (-102.2, 309.8), (-102.6, 310.2), (-102.6, 310.6), (-103.0, 311.0), (-103.9, 311.0), (-103.9, 311.8), (-104.7, 312.6), (-105.5, 311.8), (-105.9, 312.2), (-105.9, 313.8), (-106.3, 314.2), (-106.3, 314.7), (-105.9, 315.1), (-106.3, 315.5), (-106.3, 315.9), (-105.9, 316.3), (-105.9, 322.0), (-105.5, 322.4), (-105.5, 322.8), (-105.1, 323.2), (-105.1, 324.1), (-105.5, 324.5), (-105.5, 328.2), (-105.9, 328.6), (-105.9, 335.1), (-106.3, 335.5), (-106.3, 335.9), (-105.9, 336.3), (-105.9, 338.0), (-106.3, 338.4), (-106.3, 342.9), (-105.9, 343.3), (-105.9, 343.7), (-105.5, 343.7), (-105.5, 342.5), (-105.1, 342.1), (-105.1, 341.2), (-104.7, 340.8), (-104.7, 340.4), (-104.3, 340.0), (-104.3, 338.8), (-103.9, 338.4), (-103.9, 338.0), (-103.0, 337.1), (-103.0, 336.7), (-102.6, 336.3), (-102.6, 335.9), (-102.2, 335.5), (-102.2, 335.1), (-102.6, 334.7), (-102.6, 325.3), (-103.0, 324.9), (-103.0, 316.7), (-102.6, 316.3), (-102.6, 315.5), (-102.2, 315.1), (-102.2, 314.2), (-101.8, 313.8), (-101.8, 313.4), (-101.4, 313.0), (-101.4, 312.6), (-101.0, 312.2), (-101.0, 311.8), (-100.2, 311.0), (-100.2, 310.6), (-99.8, 310.2), (-99.8, 309.8), (-99.0, 308.9), (-99.0, 308.5), (-98.5, 308.1), (-98.5, 307.7), (-98.1, 307.3), (-98.1, 306.5), (-97.3, 305.7), (-97.3, 305.3), (-96.9, 304.8), (-96.9, 304.0), (-96.5, 303.6), (-96.5, 302.4), (-96.1, 302.0), (-96.1, 301.6), (-95.7, 301.2) (0.345, 0.612, 0.890)</w:t>
      </w:r>
    </w:p>
    <w:p>
      <w:r>
        <w:t>(-88.3, 282.4), (-89.1, 282.4), (-88.7, 282.8), (-88.7, 283.6), (-89.5, 284.4), (-89.5, 285.2), (-90.0, 285.6), (-90.0, 286.4), (-91.2, 287.7), (-91.2, 288.1), (-92.0, 288.9), (-92.0, 289.7), (-92.4, 290.1), (-92.4, 290.5), (-93.6, 291.8), (-94.0, 291.8), (-96.1, 293.8), (-96.1, 294.6), (-96.9, 295.4), (-97.3, 295.4), (-98.1, 296.3), (-98.1, 297.1), (-98.5, 297.5), (-98.5, 298.7), (-99.4, 299.5), (-100.2, 299.5), (-101.0, 300.3), (-101.0, 301.2), (-101.4, 301.6), (-101.4, 302.4), (-101.8, 302.8), (-101.8, 303.2), (-102.2, 303.6), (-102.2, 304.8), (-103.4, 306.1), (-103.4, 310.6), (-103.0, 310.6), (-103.0, 310.2), (-102.6, 309.8), (-102.6, 309.3), (-102.2, 308.9), (-102.2, 308.5), (-101.8, 308.1), (-101.8, 307.7), (-101.4, 307.3), (-101.4, 306.9), (-101.0, 306.5), (-101.0, 306.1), (-100.6, 305.7), (-100.6, 305.3), (-99.8, 304.4), (-99.8, 304.0), (-99.4, 303.6), (-99.4, 303.2), (-99.0, 302.8), (-99.0, 302.4), (-98.5, 302.0), (-98.5, 301.6), (-98.1, 301.2), (-98.1, 300.8), (-96.9, 299.5), (-95.7, 299.5), (-95.3, 299.9), (-95.3, 301.2), (-95.7, 301.6), (-95.7, 302.0), (-96.1, 302.4), (-96.1, 303.6), (-96.5, 304.0), (-96.5, 304.8), (-96.9, 305.3), (-96.9, 305.7), (-97.7, 306.5), (-97.7, 307.3), (-98.1, 307.7), (-98.1, 308.1), (-98.5, 308.5), (-98.5, 308.9), (-99.4, 309.8), (-99.4, 310.2), (-99.8, 310.6), (-99.8, 311.0), (-100.6, 311.8), (-100.6, 312.2), (-101.0, 312.6), (-101.0, 313.0), (-101.4, 313.4), (-101.4, 313.8), (-101.8, 314.2), (-101.8, 315.1), (-102.2, 315.5), (-102.2, 316.3), (-102.6, 316.7), (-102.6, 324.9), (-102.2, 325.3), (-102.2, 334.7), (-101.8, 335.1), (-101.8, 335.5), (-102.2, 335.9), (-102.2, 336.3), (-102.6, 336.7), (-102.6, 337.1), (-103.4, 338.0), (-103.4, 338.4), (-103.9, 338.8), (-103.9, 340.0), (-104.3, 340.4), (-104.3, 341.2), (-103.9, 341.6), (-103.9, 342.5), (-103.4, 342.9), (-101.8, 341.2), (-101.4, 341.2), (-100.6, 340.4), (-100.2, 340.4), (-99.4, 339.6), (-99.0, 339.6), (-98.5, 339.2), (-98.5, 338.8), (-98.1, 338.4), (-98.1, 335.9), (-97.7, 335.5), (-97.7, 334.3), (-98.1, 333.9), (-98.1, 333.1), (-98.5, 332.6), (-98.5, 331.8), (-99.0, 331.4), (-99.0, 330.6), (-99.4, 330.2), (-99.4, 329.0), (-99.8, 328.6), (-99.4, 328.2), (-99.4, 326.5), (-99.8, 326.1), (-99.8, 325.7), (-100.2, 325.3), (-100.2, 324.9), (-100.6, 324.5), (-100.6, 322.8), (-101.0, 322.4), (-101.0, 317.5), (-100.6, 317.1), (-100.6, 315.9), (-100.2, 315.5), (-100.2, 313.8), (-99.8, 313.4), (-99.8, 313.0), (-99.4, 312.6), (-99.4, 311.8), (-98.1, 310.6), (-98.1, 310.2), (-97.7, 309.8), (-97.7, 309.3), (-97.3, 308.9), (-97.3, 308.5), (-96.5, 307.7), (-96.5, 306.5), (-96.1, 306.1), (-96.1, 305.7), (-95.3, 304.8), (-94.9, 304.8), (-94.5, 304.4), (-94.5, 304.0), (-93.6, 303.2), (-93.6, 302.8), (-93.2, 302.4), (-93.2, 302.0), (-92.8, 301.6), (-92.8, 301.2), (-92.4, 300.8), (-92.4, 300.3), (-91.6, 299.5), (-91.6, 298.7), (-91.2, 298.3), (-91.2, 297.9), (-90.8, 297.5), (-90.8, 297.1), (-90.4, 296.7), (-90.4, 295.8), (-89.5, 295.0), (-89.5, 294.6), (-88.7, 293.8), (-88.7, 293.0), (-88.3, 292.6), (-88.3, 292.2), (-87.5, 291.4), (-87.5, 290.5), (-87.1, 290.1), (-87.1, 289.7), (-86.3, 288.9), (-86.3, 288.1), (-85.9, 287.7), (-85.9, 287.3), (-85.5, 286.9), (-85.5, 286.4), (-85.0, 286.0), (-85.0, 285.6), (-84.6, 285.2), (-85.0, 284.8), (-85.0, 283.6), (-85.5, 283.2), (-87.1, 283.2), (-87.5, 282.8), (-87.9, 282.8) (0.122, 0.541, 0.945)</w:t>
      </w:r>
    </w:p>
    <w:p>
      <w:r>
        <w:t>(-101.0, 292.6), (-101.4, 293.0), (-101.4, 294.2), (-101.8, 294.6), (-101.8, 295.8), (-102.2, 296.3), (-102.2, 297.9), (-102.6, 298.3), (-102.6, 299.1), (-103.0, 299.5), (-103.0, 301.2), (-103.4, 301.6), (-103.4, 302.0), (-103.0, 302.4), (-103.0, 303.2), (-103.9, 304.0), (-104.3, 304.0), (-104.3, 304.4), (-104.7, 304.8), (-104.7, 305.3), (-104.3, 305.7), (-103.9, 305.3), (-103.4, 305.3), (-103.0, 304.8), (-103.0, 302.4), (-102.6, 302.0), (-102.6, 299.9), (-102.2, 299.5), (-102.2, 298.3), (-101.8, 297.9), (-102.2, 297.5), (-101.8, 297.1), (-101.8, 296.3), (-101.4, 295.8), (-101.4, 293.4), (-101.0, 293.0) (0.063, 0.388, 0.788)</w:t>
      </w:r>
    </w:p>
    <w:p>
      <w:r>
        <w:t>(-97.3, 268.9), (-97.3, 269.7), (-97.7, 270.1), (-97.7, 271.3), (-98.1, 271.7), (-98.1, 275.4), (-98.5, 275.8), (-98.5, 276.6), (-99.0, 277.0), (-99.0, 277.4), (-99.4, 277.9), (-99.4, 279.1), (-99.8, 279.5), (-99.8, 283.6), (-100.2, 284.0), (-100.2, 284.8), (-100.6, 285.2), (-100.6, 286.4), (-101.0, 286.9), (-101.0, 287.7), (-101.4, 288.1), (-101.4, 288.9), (-101.8, 289.3), (-101.8, 289.7), (-102.2, 290.1), (-102.2, 291.8), (-102.6, 292.2), (-102.6, 292.6), (-103.0, 293.0), (-103.0, 293.4), (-103.4, 293.8), (-103.4, 295.0), (-103.9, 295.4), (-103.9, 298.7), (-104.3, 299.1), (-104.3, 299.9), (-104.7, 300.3), (-104.7, 300.8), (-105.1, 301.2), (-105.1, 302.4), (-105.5, 302.8), (-105.5, 304.4), (-105.9, 304.8), (-105.9, 306.5), (-106.3, 306.9), (-106.3, 309.3), (-105.9, 309.8), (-105.9, 311.8), (-105.5, 311.4), (-104.7, 312.2), (-104.3, 311.8), (-104.3, 311.0), (-103.9, 310.6), (-103.9, 306.1), (-103.4, 305.7), (-103.9, 305.7), (-104.3, 306.1), (-105.1, 305.3), (-105.1, 304.4), (-104.3, 303.6), (-103.9, 303.6), (-103.4, 303.2), (-103.4, 302.4), (-103.9, 302.0), (-103.9, 301.6), (-103.4, 301.2), (-103.4, 299.5), (-103.0, 299.1), (-103.0, 298.3), (-102.6, 297.9), (-102.6, 296.3), (-102.2, 295.8), (-102.2, 294.6), (-101.8, 294.2), (-101.8, 293.0), (-101.4, 292.6), (-101.4, 291.8), (-101.0, 291.4), (-101.0, 289.7), (-100.6, 289.3), (-100.6, 288.5), (-100.2, 288.1), (-100.2, 287.3), (-99.8, 286.9), (-99.8, 285.6), (-99.0, 284.8), (-99.0, 284.0), (-98.5, 283.6), (-98.5, 281.9), (-98.1, 281.5), (-98.1, 281.1), (-97.7, 280.7), (-97.7, 279.9), (-98.1, 279.5), (-98.1, 273.8), (-97.7, 273.4), (-97.7, 271.3), (-97.3, 270.9) (0.251, 0.494, 0.808)</w:t>
      </w:r>
    </w:p>
    <w:p>
      <w:r>
        <w:t>(-99.0, 285.2), (-99.4, 285.6), (-99.4, 286.9), (-99.8, 287.3), (-99.8, 288.1), (-100.2, 288.5), (-100.2, 289.3), (-100.6, 289.7), (-100.6, 290.5), (-99.8, 289.7), (-99.8, 288.9), (-99.4, 288.5), (-99.4, 285.6) (0.063, 0.388, 0.788)</w:t>
      </w:r>
    </w:p>
    <w:p>
      <w:r>
        <w:t>(-98.1, 262.3), (-98.1, 263.1), (-98.5, 263.5), (-98.5, 264.0), (-99.0, 264.4), (-99.0, 264.8), (-100.2, 266.0), (-100.6, 265.6), (-101.0, 265.6), (-101.4, 266.0), (-101.4, 266.8), (-101.8, 267.2), (-101.8, 267.6), (-102.2, 268.0), (-102.2, 268.9), (-102.6, 269.3), (-102.6, 271.7), (-103.0, 272.1), (-103.0, 273.0), (-103.4, 273.4), (-103.4, 279.1), (-103.0, 279.5), (-103.0, 285.6), (-103.4, 286.0), (-103.4, 286.9), (-103.9, 287.3), (-103.9, 288.9), (-104.7, 289.7), (-104.7, 290.5), (-105.1, 290.9), (-105.1, 292.2), (-105.5, 292.6), (-105.5, 294.6), (-105.9, 295.0), (-105.9, 297.1), (-106.3, 297.5), (-106.3, 297.9), (-106.7, 298.3), (-106.7, 300.3), (-107.1, 300.8), (-107.1, 302.4), (-107.5, 302.8), (-107.5, 304.4), (-107.9, 304.8), (-107.9, 316.7), (-107.5, 316.7), (-107.1, 316.3), (-107.1, 313.8), (-107.5, 313.4), (-107.5, 307.3), (-107.1, 306.9), (-107.1, 304.4), (-106.7, 304.0), (-106.7, 303.6), (-106.3, 303.2), (-106.3, 302.0), (-105.9, 301.6), (-105.9, 300.8), (-105.5, 300.3), (-105.5, 299.1), (-105.1, 298.7), (-105.1, 295.8), (-104.7, 295.4), (-104.7, 294.2), (-104.3, 293.8), (-104.3, 293.0), (-103.9, 292.6), (-103.9, 291.8), (-103.4, 291.4), (-103.4, 290.5), (-103.0, 290.1), (-103.0, 289.7), (-102.6, 289.3), (-102.6, 288.5), (-102.2, 288.1), (-102.2, 287.3), (-101.8, 286.9), (-101.8, 286.0), (-101.4, 285.6), (-101.4, 284.0), (-101.0, 283.6), (-101.0, 281.9), (-100.6, 281.5), (-100.6, 277.4), (-100.2, 277.0), (-100.2, 274.6), (-99.8, 274.2), (-99.8, 273.4), (-99.4, 273.0), (-99.4, 267.6), (-99.0, 267.2), (-99.0, 266.0), (-98.5, 265.6), (-98.5, 264.8), (-98.1, 264.4) (0.545, 0.694, 0.867)</w:t>
      </w:r>
    </w:p>
    <w:p>
      <w:r>
        <w:t>(-96.5, 262.3), (-96.9, 262.7), (-96.9, 263.1), (-97.3, 263.5), (-97.3, 264.0), (-98.1, 264.8), (-98.1, 265.6), (-98.5, 266.0), (-98.5, 267.2), (-99.0, 267.6), (-99.0, 273.0), (-99.4, 273.4), (-99.4, 274.2), (-99.8, 274.6), (-99.8, 277.0), (-100.2, 277.4), (-100.2, 281.5), (-100.6, 281.9), (-100.6, 283.6), (-101.0, 284.0), (-101.0, 285.6), (-101.4, 286.0), (-101.4, 286.9), (-101.8, 287.3), (-101.8, 288.1), (-102.2, 288.5), (-102.2, 289.3), (-102.6, 289.7), (-102.6, 290.1), (-103.0, 290.5), (-103.0, 291.4), (-103.4, 291.8), (-103.4, 292.6), (-103.9, 293.0), (-103.9, 293.8), (-104.3, 294.2), (-104.3, 295.4), (-104.7, 295.8), (-104.7, 298.7), (-105.1, 299.1), (-105.1, 300.3), (-105.5, 300.8), (-105.5, 301.6), (-105.9, 302.0), (-105.9, 303.2), (-105.9, 302.8), (-105.5, 302.4), (-105.5, 301.2), (-105.1, 300.8), (-105.1, 300.3), (-104.7, 299.9), (-104.7, 299.1), (-104.3, 298.7), (-104.3, 295.4), (-103.9, 295.0), (-103.9, 293.8), (-103.4, 293.4), (-103.4, 293.0), (-103.0, 292.6), (-103.0, 292.2), (-102.6, 291.8), (-102.6, 290.1), (-102.2, 289.7), (-102.2, 289.3), (-101.8, 288.9), (-101.8, 288.1), (-101.4, 287.7), (-101.4, 286.9), (-101.0, 286.4), (-101.0, 285.2), (-100.6, 284.8), (-100.6, 284.0), (-100.2, 283.6), (-100.2, 279.5), (-99.8, 279.1), (-99.8, 277.9), (-99.4, 277.4), (-99.4, 277.0), (-99.0, 276.6), (-99.0, 275.8), (-98.5, 275.4), (-98.5, 271.7), (-98.1, 271.3), (-98.1, 270.1), (-97.7, 269.7), (-97.7, 268.9), (-96.9, 268.0), (-96.9, 266.4), (-96.5, 266.0), (-96.5, 263.5), (-96.1, 263.1), (-96.1, 262.7) (0.345, 0.612, 0.890)</w:t>
      </w:r>
    </w:p>
    <w:p>
      <w:r>
        <w:t>(-98.1, 283.2), (-98.1, 283.6), (-98.5, 284.0), (-98.5, 284.4), (-98.1, 284.8), (-98.5, 284.4), (-98.1, 284.0) (0.122, 0.541, 0.945)</w:t>
      </w:r>
    </w:p>
    <w:p>
      <w:r>
        <w:t>(-50.7, 294.6), (-51.5, 295.4), (-51.5, 295.8), (-51.9, 296.3), (-51.9, 297.1), (-52.3, 297.5), (-52.3, 298.3), (-52.7, 298.7), (-52.7, 299.1), (-53.2, 299.5), (-53.2, 299.9), (-53.6, 300.3), (-53.6, 302.0), (-54.0, 302.4), (-54.0, 303.6), (-54.4, 304.0), (-54.4, 304.4), (-55.6, 305.7), (-56.0, 305.7), (-56.8, 306.5), (-56.8, 306.9), (-57.2, 307.3), (-57.2, 307.7), (-58.1, 308.5), (-58.1, 308.9), (-58.5, 309.3), (-58.5, 309.8), (-58.9, 310.2), (-58.9, 311.0), (-59.3, 311.4), (-59.3, 311.8), (-60.1, 312.6), (-60.1, 313.8), (-62.2, 315.9), (-62.6, 315.5), (-63.0, 315.9), (-63.4, 315.9), (-63.8, 316.3), (-64.2, 316.3), (-65.4, 317.5), (-65.8, 317.5), (-66.2, 317.9), (-66.2, 318.3), (-66.6, 318.7), (-67.1, 318.7), (-67.1, 319.2), (-68.7, 320.8), (-69.5, 320.8), (-69.9, 321.2), (-69.9, 321.6), (-70.3, 322.0), (-70.3, 323.2), (-70.7, 323.7), (-70.7, 324.1), (-71.6, 324.9), (-72.0, 324.9), (-72.8, 325.7), (-72.8, 326.1), (-73.2, 326.5), (-73.6, 326.5), (-74.0, 326.9), (-74.8, 326.9), (-75.6, 327.7), (-76.1, 327.7), (-76.5, 327.3), (-76.9, 327.7), (-76.9, 328.2), (-77.3, 328.6), (-77.7, 328.6), (-78.9, 329.8), (-79.7, 329.8), (-79.7, 330.2), (-80.1, 330.6), (-80.1, 331.4), (-80.6, 331.8), (-80.6, 332.2), (-81.4, 333.1), (-81.8, 333.1), (-82.2, 333.5), (-87.1, 333.5), (-87.5, 333.1), (-87.9, 333.1), (-87.9, 333.5), (-88.3, 333.9), (-90.0, 333.9), (-90.4, 334.3), (-91.2, 334.3), (-91.6, 334.7), (-95.7, 334.7), (-95.7, 335.5), (-96.9, 336.7), (-96.9, 337.1), (-97.3, 337.6), (-97.3, 338.8), (-97.7, 339.2), (-97.7, 340.0), (-98.1, 340.4), (-98.1, 342.5), (-98.5, 342.9), (-98.5, 343.3), (-99.4, 344.1), (-99.4, 344.5), (-100.2, 345.3), (-100.6, 344.9), (-101.0, 344.9), (-101.4, 344.5), (-101.4, 343.7), (-102.6, 343.7), (-103.0, 343.3), (-103.9, 343.3), (-103.9, 343.7), (-104.3, 344.1), (-104.3, 344.9), (-103.9, 345.3), (-103.9, 345.7), (-103.4, 346.1), (-103.4, 346.6), (-103.0, 347.0), (-103.0, 347.4), (-102.6, 347.8), (-102.6, 349.0), (-101.8, 349.8), (-101.4, 349.8), (-101.0, 350.2), (-101.0, 350.6), (-100.6, 351.0), (-100.6, 351.5), (-100.2, 351.9), (-100.2, 352.3), (-99.8, 352.3), (-100.2, 351.9), (-100.2, 351.5), (-100.6, 351.0), (-100.6, 350.2), (-100.2, 349.8), (-99.8, 349.8), (-99.4, 350.2), (-99.0, 350.2), (-97.7, 351.5), (-97.3, 351.5), (-97.3, 351.0), (-97.7, 350.6), (-97.7, 349.8), (-99.0, 348.6), (-99.4, 348.6), (-99.8, 348.2), (-100.2, 348.2), (-100.6, 347.8), (-100.6, 346.1), (-100.2, 345.7), (-99.8, 345.7), (-99.0, 346.6), (-99.0, 347.0), (-97.7, 347.0), (-96.9, 347.8), (-96.9, 348.2), (-95.7, 349.4), (-95.7, 351.5), (-95.3, 351.9), (-94.5, 351.9), (-94.0, 352.3), (-94.0, 352.7), (-92.0, 352.7), (-91.6, 353.1), (-88.3, 353.1), (-87.9, 353.5), (-87.1, 353.5), (-86.7, 353.1), (-86.3, 353.1), (-85.9, 353.5), (-85.5, 353.5), (-85.0, 353.9), (-83.4, 353.9), (-83.0, 353.5), (-82.6, 353.5), (-82.2, 353.1), (-82.6, 352.7), (-82.6, 351.5), (-82.2, 351.0), (-82.2, 350.6), (-81.4, 349.8), (-81.0, 349.8), (-80.6, 349.4), (-80.6, 348.6), (-81.0, 348.2), (-81.4, 348.2), (-81.8, 347.8), (-82.2, 347.8), (-83.0, 347.0), (-83.0, 346.6), (-83.8, 346.6), (-84.2, 346.1), (-84.6, 346.6), (-85.0, 346.6), (-84.6, 346.6), (-84.2, 347.0), (-84.2, 349.0), (-84.6, 349.4), (-86.3, 349.4), (-87.1, 348.6), (-87.9, 348.6), (-88.3, 348.2), (-88.3, 347.8), (-92.8, 347.8), (-93.2, 347.4), (-93.2, 346.6), (-92.8, 346.1), (-91.6, 346.1), (-91.6, 345.7), (-92.8, 345.7), (-93.2, 345.3), (-93.2, 344.5), (-94.9, 344.5), (-95.3, 344.9), (-95.7, 344.5), (-95.7, 343.7), (-96.1, 343.3), (-96.1, 342.9), (-96.5, 343.3), (-97.7, 342.1), (-97.7, 341.6), (-96.1, 340.0), (-95.7, 340.0), (-95.3, 340.4), (-92.0, 340.4), (-91.6, 340.0), (-91.2, 340.4), (-91.2, 341.2), (-89.5, 341.2), (-89.5, 338.4), (-89.1, 338.0), (-88.3, 338.0), (-87.9, 338.4), (-87.1, 338.4), (-85.9, 337.1), (-85.5, 337.1), (-85.0, 337.6), (-85.0, 338.0), (-84.6, 338.4), (-83.4, 338.4), (-83.0, 338.0), (-83.8, 337.1), (-83.0, 336.3), (-81.0, 336.3), (-80.1, 335.5), (-80.1, 334.7), (-79.7, 334.3), (-79.3, 334.3), (-79.3, 333.9), (-78.9, 333.5), (-78.1, 333.5), (-78.1, 332.6), (-76.9, 331.4), (-76.1, 331.4), (-75.6, 331.0), (-75.2, 331.0), (-75.2, 330.6), (-74.4, 329.8), (-74.0, 329.8), (-73.6, 329.4), (-73.2, 329.4), (-72.4, 328.6), (-72.4, 327.7), (-71.6, 326.9), (-71.6, 326.5), (-71.1, 326.1), (-70.7, 326.1), (-69.9, 325.3), (-69.9, 324.5), (-69.5, 324.1), (-69.5, 322.8), (-69.1, 322.4), (-69.1, 322.0), (-68.7, 321.6), (-68.3, 321.6), (-67.9, 321.2), (-67.5, 321.2), (-67.1, 320.8), (-66.6, 320.8), (-66.6, 320.0), (-65.0, 318.3), (-64.6, 318.3), (-64.2, 317.9), (-64.2, 317.5), (-63.4, 316.7), (-62.2, 316.7), (-61.3, 315.9), (-61.3, 315.5), (-60.5, 314.7), (-60.1, 314.7), (-59.3, 313.8), (-59.3, 313.4), (-59.7, 313.0), (-59.3, 312.6), (-59.3, 312.2), (-58.5, 311.4), (-58.5, 310.6), (-58.1, 310.2), (-58.1, 309.3), (-56.8, 308.1), (-56.8, 307.7), (-56.0, 306.9), (-55.6, 306.9), (-55.2, 307.3), (-54.8, 307.3), (-54.8, 306.9), (-55.2, 306.5), (-55.2, 305.7), (-54.0, 304.4), (-54.0, 304.0), (-53.6, 303.6), (-53.6, 302.8), (-53.2, 302.4), (-52.7, 302.8), (-52.7, 304.4), (-52.7, 302.4), (-52.3, 302.0), (-52.3, 300.3), (-51.9, 299.9), (-51.9, 299.5), (-51.5, 299.1), (-51.5, 298.7), (-51.1, 298.3), (-51.1, 296.3), (-50.7, 295.8) (0.063, 0.388, 0.788)</w:t>
      </w:r>
    </w:p>
    <w:p>
      <w:r>
        <w:t>(-72.4, 338.0), (-72.4, 338.4), (-72.0, 338.8), (-72.0, 338.0) (0.027, 0.314, 0.706)</w:t>
      </w:r>
    </w:p>
    <w:p>
      <w:r>
        <w:t>(-87.9, 343.7), (-87.9, 344.1), (-88.3, 344.5), (-88.3, 345.3), (-87.9, 345.7), (-87.9, 346.6), (-87.5, 346.6), (-87.1, 346.1), (-87.1, 345.7), (-87.5, 345.3), (-87.5, 343.7) (0.063, 0.388, 0.788)</w:t>
      </w:r>
    </w:p>
    <w:p>
      <w:r>
        <w:t>(-91.2, 342.9), (-91.2, 343.3), (-90.4, 343.3), (-90.4, 342.9) (0.063, 0.388, 0.788)</w:t>
      </w:r>
    </w:p>
    <w:p>
      <w:r>
        <w:t>(-96.5, 337.6), (-96.9, 338.0), (-96.9, 338.4), (-96.5, 338.8) (0.027, 0.314, 0.706)</w:t>
      </w:r>
    </w:p>
    <w:p>
      <w:r>
        <w:t>(-53.6, 352.3), (-54.0, 352.7), (-54.0, 353.9), (-53.6, 354.3), (-53.6, 355.1), (-52.7, 355.1), (-52.7, 354.3), (-52.3, 353.9), (-52.3, 353.5), (-51.9, 353.1), (-52.3, 353.1), (-52.7, 352.7), (-53.2, 352.7) (0.698, 0.690, 0.698)</w:t>
      </w:r>
    </w:p>
    <w:p>
      <w:r>
        <w:t>(-48.7, 359.6), (-49.1, 360.0), (-49.1, 360.9), (-49.5, 361.3), (-49.9, 361.3), (-50.3, 360.9), (-50.3, 360.5), (-52.3, 360.5), (-53.6, 361.7), (-54.8, 361.7), (-54.8, 366.6), (-55.2, 367.0), (-55.2, 367.4), (-55.6, 367.8), (-56.0, 367.8), (-56.0, 368.2), (-56.4, 368.6), (-56.4, 369.4), (-56.0, 369.9), (-56.0, 370.3), (-56.4, 370.7), (-56.4, 372.3), (-56.0, 372.3), (-56.0, 371.9), (-55.6, 371.5), (-55.2, 371.9), (-55.2, 373.1), (-54.8, 373.5), (-54.8, 374.4), (-55.2, 374.8), (-55.2, 375.6), (-55.6, 376.0), (-55.6, 377.2), (-54.8, 378.0), (-54.8, 382.9), (-54.4, 382.9), (-54.4, 381.7), (-54.0, 381.3), (-54.0, 380.5), (-53.6, 380.1), (-53.6, 374.8), (-53.2, 374.4), (-53.2, 372.3), (-53.6, 371.9), (-53.6, 371.1), (-54.0, 370.7), (-54.0, 369.9), (-53.2, 369.0), (-53.2, 367.8), (-52.7, 367.4), (-52.7, 365.0), (-51.9, 364.1), (-51.5, 364.1), (-51.1, 363.7), (-50.7, 363.7), (-50.3, 363.3), (-50.3, 362.9), (-49.5, 362.1), (-49.5, 361.7), (-49.1, 361.3), (-49.1, 360.0) (0.545, 0.694, 0.867)</w:t>
      </w:r>
    </w:p>
    <w:p>
      <w:r>
        <w:t>(-44.6, 370.3), (-44.6, 370.7), (-44.2, 370.7), (-44.2, 370.3) (0.090, 0.278, 0.588)</w:t>
      </w:r>
    </w:p>
    <w:p>
      <w:r>
        <w:t>(-41.7, 360.0), (-41.7, 361.7), (-42.1, 362.1), (-41.7, 362.5), (-41.7, 365.4), (-42.1, 365.8), (-42.1, 367.4), (-42.5, 367.8), (-42.5, 368.2), (-42.9, 368.6), (-42.9, 370.7), (-43.3, 371.1), (-43.3, 375.6), (-43.8, 376.0), (-43.8, 376.8), (-44.2, 377.2), (-44.6, 377.2), (-45.4, 376.4), (-45.4, 376.0), (-45.8, 375.6), (-45.8, 374.4), (-46.2, 373.9), (-46.2, 373.5), (-45.8, 373.1), (-45.8, 367.8), (-45.4, 367.4), (-45.4, 366.6), (-45.0, 366.2), (-45.0, 365.8), (-44.6, 365.4), (-44.6, 365.0), (-44.2, 364.5), (-44.2, 364.1), (-43.8, 363.7), (-43.8, 362.9), (-43.3, 362.5), (-43.3, 361.7), (-42.9, 361.3), (-42.9, 360.9), (-43.3, 360.9), (-43.3, 361.3), (-44.2, 362.1), (-44.2, 362.5), (-44.6, 362.9), (-44.6, 363.3), (-45.0, 363.7), (-45.0, 364.5), (-45.4, 365.0), (-45.4, 365.8), (-45.8, 366.2), (-45.8, 368.2), (-46.2, 368.6), (-46.2, 372.3), (-46.6, 372.7), (-46.6, 374.4), (-46.2, 374.8), (-46.2, 375.6), (-45.8, 376.0), (-45.8, 376.4), (-45.4, 376.8), (-45.4, 378.9), (-45.0, 379.3), (-44.6, 379.3), (-44.6, 378.9), (-44.2, 378.4), (-44.2, 378.0), (-43.8, 377.6), (-43.8, 376.8), (-43.3, 376.4), (-43.3, 371.9), (-42.9, 371.5), (-42.9, 370.3), (-42.5, 369.9), (-42.5, 369.4), (-42.1, 369.0), (-42.1, 368.6), (-41.7, 368.2), (-41.7, 367.4), (-41.3, 367.0), (-41.3, 360.5) (0.063, 0.388, 0.788)</w:t>
      </w:r>
    </w:p>
    <w:p>
      <w:r>
        <w:t>(-42.1, 360.0), (-42.5, 360.5), (-42.9, 360.5), (-42.5, 360.9), (-42.5, 361.3), (-42.9, 361.7), (-42.9, 362.5), (-43.3, 362.9), (-43.3, 363.7), (-43.8, 364.1), (-43.8, 364.5), (-44.2, 365.0), (-44.2, 365.4), (-44.6, 365.8), (-44.6, 366.2), (-45.0, 366.6), (-45.0, 367.4), (-45.4, 367.8), (-45.4, 373.1), (-45.8, 373.5), (-45.8, 373.9), (-45.4, 374.4), (-45.4, 375.6), (-45.0, 376.0), (-45.0, 376.4), (-44.6, 376.8), (-44.2, 376.8), (-44.2, 376.0), (-43.8, 375.6), (-43.8, 371.1), (-43.3, 370.7), (-43.3, 368.6), (-42.9, 368.2), (-42.9, 367.8), (-42.5, 367.4), (-42.5, 365.8), (-42.1, 365.4), (-42.1, 362.5), (-42.5, 362.1), (-42.1, 361.7) (0.027, 0.314, 0.706)</w:t>
      </w:r>
    </w:p>
    <w:p>
      <w:r>
        <w:t>(-44.6, 372.7), (-45.0, 373.1), (-45.0, 374.4), (-44.6, 374.8) (0.090, 0.278, 0.588)</w:t>
      </w:r>
    </w:p>
    <w:p>
      <w:r>
        <w:t>(-46.6, 380.1), (-47.0, 379.7), (-47.4, 380.1), (-47.4, 380.5), (-47.0, 380.5) (0.345, 0.612, 0.890)</w:t>
      </w:r>
    </w:p>
    <w:p>
      <w:r>
        <w:t>(-54.8, 385.0), (-54.8, 385.4), (-54.4, 385.4), (-54.4, 385.0) (0.545, 0.694, 0.867)</w:t>
      </w:r>
    </w:p>
    <w:p>
      <w:r>
        <w:t>(-55.2, 387.4), (-55.6, 387.8), (-55.2, 388.3), (-54.8, 388.3), (-54.8, 387.8) (0.545, 0.694, 0.867)</w:t>
      </w:r>
    </w:p>
    <w:p>
      <w:r>
        <w:t>(-63.8, 370.3), (-63.8, 371.5), (-64.2, 371.9), (-64.2, 375.2), (-64.2, 373.1), (-63.8, 372.7), (-62.2, 374.4), (-62.2, 374.8), (-61.3, 375.6), (-61.3, 377.2), (-60.9, 377.6), (-60.9, 382.5), (-61.3, 382.9), (-61.3, 385.8), (-61.7, 386.2), (-61.7, 387.0), (-62.2, 387.4), (-62.2, 388.3), (-62.6, 388.7), (-62.6, 391.9), (-63.0, 392.3), (-63.0, 396.4), (-63.4, 396.8), (-63.4, 398.1), (-63.8, 398.5), (-64.2, 398.5), (-65.0, 397.7), (-65.0, 396.4), (-65.4, 396.0), (-65.4, 394.4), (-65.8, 394.0), (-65.8, 392.8), (-65.8, 394.0), (-65.4, 394.4), (-65.4, 398.5), (-65.0, 398.9), (-65.0, 401.3), (-64.6, 401.8), (-64.6, 403.8), (-65.0, 404.2), (-65.0, 405.8), (-65.4, 406.2), (-65.4, 407.5), (-65.8, 407.9), (-65.8, 409.1), (-66.2, 409.5), (-66.2, 409.9), (-66.2, 409.5), (-65.8, 409.1), (-65.8, 408.3), (-65.0, 407.5), (-64.2, 408.3), (-64.2, 409.5), (-64.6, 409.9), (-64.6, 417.3), (-65.0, 417.7), (-65.0, 419.3), (-65.4, 419.7), (-65.4, 422.2), (-65.8, 422.6), (-65.8, 423.0), (-66.2, 423.4), (-66.2, 423.8), (-66.6, 424.2), (-66.6, 425.1), (-66.2, 425.5), (-66.2, 427.1), (-66.6, 427.5), (-66.6, 431.2), (-67.1, 431.6), (-67.1, 437.7), (-66.6, 438.1), (-66.6, 434.5), (-67.1, 434.1), (-67.1, 431.6), (-66.6, 431.2), (-66.6, 427.9), (-66.2, 427.5), (-66.2, 424.6), (-65.8, 424.2), (-65.8, 423.0), (-65.4, 422.6), (-65.4, 420.2), (-65.0, 419.7), (-65.0, 418.1), (-64.6, 417.7), (-64.6, 411.6), (-64.2, 411.2), (-64.2, 409.5), (-63.8, 409.1), (-63.8, 408.3), (-64.2, 407.9), (-64.2, 404.6), (-63.8, 404.2), (-63.8, 403.8), (-63.4, 403.4), (-63.4, 401.3), (-63.0, 400.9), (-63.0, 397.7), (-62.6, 397.3), (-62.6, 393.2), (-62.2, 392.8), (-62.2, 390.3), (-61.7, 389.9), (-61.7, 387.4), (-61.3, 387.0), (-61.3, 384.6), (-60.9, 384.2), (-60.9, 377.6), (-60.5, 377.2), (-60.5, 375.6), (-60.1, 375.2), (-60.1, 372.7), (-59.7, 372.3), (-59.7, 371.9), (-59.7, 372.3), (-60.1, 372.7), (-60.1, 373.1), (-60.5, 373.5), (-60.9, 373.1), (-60.9, 371.5), (-61.3, 371.9), (-61.3, 373.1), (-61.7, 373.5), (-62.6, 373.5), (-63.0, 373.1), (-63.0, 372.7), (-63.4, 372.3), (-63.4, 371.9), (-63.8, 371.5) (0.063, 0.388, 0.788)</w:t>
      </w:r>
    </w:p>
    <w:p>
      <w:r>
        <w:t>(-73.6, 386.2), (-73.6, 389.9), (-74.0, 390.3), (-74.0, 393.2), (-74.4, 393.6), (-74.4, 396.0), (-74.8, 396.4), (-74.8, 398.5), (-74.8, 396.8), (-74.4, 396.4), (-74.4, 395.2), (-74.0, 394.8), (-74.0, 390.7), (-73.6, 390.3) (0.251, 0.494, 0.808)</w:t>
      </w:r>
    </w:p>
    <w:p>
      <w:r>
        <w:t>(-74.0, 387.8), (-74.0, 389.9), (-74.4, 390.3), (-74.4, 392.3), (-74.8, 392.8), (-74.8, 395.6), (-75.2, 396.0), (-75.2, 400.5), (-75.2, 396.4), (-74.8, 396.0), (-74.8, 393.6), (-74.4, 393.2), (-74.4, 390.3), (-74.0, 389.9) (0.063, 0.388, 0.788)</w:t>
      </w:r>
    </w:p>
    <w:p>
      <w:r>
        <w:t>(-86.7, 437.3), (-86.7, 441.0), (-86.3, 441.4), (-86.3, 442.6), (-86.3, 438.6), (-86.7, 438.1) (0.263, 0.039, 0.008)</w:t>
      </w:r>
    </w:p>
    <w:p>
      <w:r>
        <w:t>(-50.7, 443.0), (-51.1, 443.5), (-51.1, 443.9), (-51.9, 444.7), (-52.3, 444.3), (-53.2, 445.1), (-53.6, 445.1), (-53.6, 445.5), (-54.0, 445.9), (-54.0, 449.2), (-53.2, 449.2), (-53.2, 448.0), (-52.7, 447.5), (-52.3, 448.0), (-52.3, 449.2), (-51.9, 449.6), (-51.9, 450.4), (-52.3, 450.8), (-52.3, 452.0), (-52.7, 452.5), (-52.7, 454.9), (-52.3, 455.3), (-52.3, 455.7), (-52.7, 456.1), (-52.7, 456.5), (-54.4, 458.2), (-54.0, 458.6), (-54.0, 459.0), (-52.7, 460.2), (-52.7, 461.4), (-52.7, 459.0), (-52.3, 458.6), (-52.3, 458.2), (-52.7, 457.8), (-52.7, 456.1), (-52.3, 455.7), (-52.3, 454.9), (-51.9, 454.5), (-51.5, 454.5), (-51.5, 450.0), (-51.1, 449.6), (-51.1, 448.8), (-51.5, 448.4), (-51.5, 446.7), (-51.9, 446.3), (-51.9, 445.5), (-51.5, 445.1), (-51.5, 444.3), (-50.7, 443.5) (0.090, 0.278, 0.588)</w:t>
      </w:r>
    </w:p>
    <w:p>
      <w:r>
        <w:t>(-51.5, 454.9), (-51.9, 454.9), (-51.9, 455.7), (-52.3, 456.1), (-52.3, 457.8), (-51.9, 458.2), (-51.9, 458.6), (-52.3, 459.0), (-52.3, 462.3), (-51.9, 462.7), (-51.9, 459.8), (-51.5, 459.4) (0.047, 0.235, 0.553)</w:t>
      </w:r>
    </w:p>
    <w:p>
      <w:r>
        <w:t>(-81.4, 469.6), (-81.4, 483.5), (-81.8, 483.9), (-81.8, 497.0), (-81.8, 484.3), (-81.4, 483.9), (-81.4, 474.5), (-81.0, 474.1), (-81.4, 473.7) (0.447, 0.518, 0.663)</w:t>
      </w:r>
    </w:p>
    <w:p>
      <w:r>
        <w:t>(-110.0, 534.2), (-110.0, 534.6), (-109.2, 534.6), (-108.8, 535.0), (-108.4, 535.0), (-108.4, 534.2) (0.624, 0.616, 0.631)</w:t>
      </w:r>
    </w:p>
    <w:p>
      <w:r>
        <w:t>(-99.4, 578.4), (-99.8, 578.4), (-99.8, 578.8), (-100.2, 579.2), (-100.2, 579.6), (-99.8, 579.6), (-99.4, 579.2) (0.808, 0.796, 0.537)</w:t>
      </w:r>
    </w:p>
    <w:p>
      <w:r>
        <w:t>(-101.0, 580.4), (-101.8, 581.3), (-101.8, 582.5), (-101.0, 581.7) (0.808, 0.796, 0.537)</w:t>
      </w:r>
    </w:p>
    <w:p>
      <w:r>
        <w:t>(-97.3, 580.4), (-98.1, 580.4), (-98.1, 581.3), (-100.2, 583.3), (-100.2, 583.7), (-100.6, 584.1), (-100.6, 584.9), (-99.8, 584.9), (-97.3, 582.5), (-97.3, 582.1), (-96.9, 581.7), (-96.9, 580.8) (0.808, 0.796, 0.537)</w:t>
      </w:r>
    </w:p>
    <w:p>
      <w:r>
        <w:t>(-95.3, 582.9), (-96.5, 582.9), (-96.5, 583.7), (-96.9, 584.1), (-97.3, 584.1), (-97.7, 584.5), (-98.1, 584.5), (-98.5, 584.9), (-97.3, 584.9), (-96.9, 584.5), (-96.9, 584.1), (-96.5, 583.7), (-96.1, 583.7), (-95.7, 583.3), (-95.3, 583.3) (0.573, 0.545, 0.541)</w:t>
      </w:r>
    </w:p>
    <w:p>
      <w:r>
        <w:t>(-91.6, 580.8), (-92.0, 580.8), (-92.0, 581.3), (-92.4, 581.7), (-92.4, 582.1), (-94.9, 584.5), (-95.3, 584.5), (-96.5, 585.8), (-96.9, 585.8), (-97.3, 586.2), (-97.7, 586.2), (-98.1, 586.6), (-98.1, 587.0), (-98.5, 587.4), (-99.0, 587.4), (-100.2, 588.6), (-99.4, 587.8), (-99.0, 587.8), (-98.5, 587.4), (-98.1, 587.4), (-97.7, 587.0), (-97.7, 586.6), (-97.3, 586.2), (-96.9, 586.2), (-95.3, 584.5), (-94.5, 584.5), (-92.4, 582.5), (-92.4, 581.7) (0.882, 0.882, 0.875)</w:t>
      </w:r>
    </w:p>
    <w:p>
      <w:r>
        <w:t>(-90.8, 579.6), (-91.2, 580.0), (-92.0, 580.0), (-92.4, 580.4), (-92.8, 580.4), (-92.8, 580.8), (-93.2, 581.3), (-93.2, 581.7), (-94.5, 582.9), (-94.5, 583.3), (-95.3, 584.1), (-95.7, 584.1), (-96.9, 585.3), (-97.3, 585.3), (-96.9, 585.3), (-95.7, 584.1), (-95.3, 584.1), (-93.2, 582.1), (-93.2, 581.7), (-92.8, 581.3), (-92.8, 580.8), (-92.0, 580.0), (-91.2, 580.0) (0.698, 0.690, 0.698)</w:t>
      </w:r>
    </w:p>
    <w:p>
      <w:r>
        <w:t>(-92.4, 574.7), (-92.8, 575.1), (-92.8, 575.5), (-93.2, 575.9), (-93.2, 578.4), (-93.6, 578.8), (-93.6, 579.6), (-94.5, 580.4), (-94.5, 581.3), (-95.7, 582.5), (-96.5, 582.5), (-95.3, 582.5), (-94.9, 582.9), (-94.9, 583.3), (-95.3, 583.7), (-95.7, 583.7), (-96.1, 584.1), (-96.5, 584.1), (-96.9, 583.7), (-96.9, 583.3), (-96.9, 583.7), (-96.5, 584.1), (-96.5, 584.5), (-96.9, 584.9), (-95.7, 583.7), (-95.3, 583.7), (-94.9, 583.3), (-94.9, 582.9), (-93.6, 581.7), (-93.6, 581.3), (-93.2, 580.8), (-93.2, 580.4), (-92.8, 580.0), (-92.4, 580.0), (-92.0, 579.6), (-91.2, 579.6), (-90.8, 579.2), (-90.4, 579.2), (-90.4, 578.4), (-90.4, 578.8), (-91.2, 579.6), (-92.8, 579.6), (-93.2, 579.2), (-93.2, 577.6), (-92.8, 577.2), (-92.8, 575.5), (-92.4, 575.1) (0.624, 0.616, 0.631)</w:t>
      </w:r>
    </w:p>
    <w:p>
      <w:r>
        <w:t>(-91.6, 584.9), (-90.0, 584.9), (-89.5, 584.5), (-88.7, 584.5), (-88.3, 584.1), (-87.1, 584.1), (-86.7, 584.5), (-83.0, 584.5), (-83.0, 583.7), (-83.4, 583.3), (-85.9, 583.3), (-86.3, 582.9), (-90.4, 582.9), (-91.2, 583.7), (-91.2, 584.1), (-91.6, 584.5) (0.788, 0.784, 0.792)</w:t>
      </w:r>
    </w:p>
    <w:p>
      <w:r>
        <w:t>(-96.9, 593.1), (-96.5, 593.5), (-95.7, 593.5), (-96.1, 593.5), (-96.5, 593.1) (0.957, 0.961, 0.945)</w:t>
      </w:r>
    </w:p>
    <w:p>
      <w:r>
        <w:t>(-103.0, 599.2), (-99.8, 599.2), (-99.4, 598.8), (-99.0, 598.8), (-98.5, 598.4), (-98.1, 598.4), (-97.7, 598.0), (-94.5, 598.0), (-95.7, 598.0), (-96.5, 597.2), (-96.9, 597.6), (-97.3, 597.2), (-97.7, 597.6), (-99.0, 597.6), (-99.4, 597.2), (-100.6, 597.2), (-101.0, 597.6), (-101.4, 597.6), (-101.8, 598.0), (-102.2, 598.0), (-103.0, 598.8) (0.890, 0.753, 0.659)</w:t>
      </w:r>
    </w:p>
    <w:p>
      <w:r>
        <w:t>(-101.4, 596.8), (-101.8, 596.8), (-102.2, 597.2), (-101.8, 597.2) (0.937, 0.855, 0.718)</w:t>
      </w:r>
    </w:p>
    <w:p>
      <w:r>
        <w:t>(-105.5, 597.6), (-104.7, 597.6), (-104.3, 598.0), (-104.3, 598.4), (-104.3, 597.6) (0.890, 0.753, 0.659)</w:t>
      </w:r>
    </w:p>
    <w:p>
      <w:r>
        <w:t>(-108.4, 594.7), (-107.9, 594.7), (-107.5, 594.3), (-108.4, 594.3) (0.957, 0.961, 0.945)</w:t>
      </w:r>
    </w:p>
    <w:p>
      <w:r>
        <w:t>(-99.4, 587.4), (-101.8, 589.8), (-102.2, 589.8), (-103.4, 591.1), (-103.9, 591.1), (-104.3, 591.5), (-105.1, 591.5), (-105.5, 591.9), (-105.9, 591.9), (-106.3, 592.3), (-106.7, 592.3), (-107.5, 593.1), (-107.9, 593.1), (-108.4, 593.5), (-108.8, 593.5), (-109.2, 593.9), (-109.6, 593.9), (-110.4, 594.7), (-112.0, 594.7), (-112.9, 595.6), (-113.7, 595.6), (-114.1, 596.0), (-114.9, 596.0), (-115.3, 596.4), (-116.1, 596.4), (-116.5, 596.8), (-116.1, 597.2), (-112.4, 597.2), (-112.0, 596.8), (-107.1, 596.8), (-106.7, 596.4), (-105.5, 596.4), (-105.1, 596.8), (-104.7, 596.8), (-105.1, 596.8), (-105.9, 596.0), (-106.7, 596.0), (-107.1, 596.4), (-107.5, 596.4), (-107.9, 596.8), (-112.4, 596.8), (-112.9, 596.4), (-112.4, 596.0), (-112.4, 595.6), (-111.6, 594.7), (-109.6, 594.7), (-108.4, 593.5), (-107.1, 593.5), (-106.7, 593.1), (-106.3, 593.1), (-105.9, 592.7), (-105.5, 592.7), (-105.1, 592.3), (-104.7, 592.3), (-104.3, 591.9), (-103.9, 591.9), (-103.4, 592.3), (-104.3, 593.1), (-103.4, 593.1), (-103.4, 592.7), (-103.0, 592.3), (-101.8, 592.3), (-101.4, 591.9), (-101.4, 591.5), (-101.8, 591.5), (-102.2, 591.1), (-102.2, 590.2), (-101.8, 589.8), (-101.4, 589.8), (-100.6, 589.0), (-100.6, 588.6) (0.937, 0.855, 0.718)</w:t>
      </w:r>
    </w:p>
    <w:p>
      <w:r>
        <w:t>(-105.1, 592.7), (-105.1, 593.1), (-104.7, 593.1), (-104.7, 592.7) (0.957, 0.961, 0.945)</w:t>
      </w:r>
    </w:p>
    <w:p>
      <w:r>
        <w:t>(-103.4, 591.9), (-103.9, 592.3), (-104.3, 592.3), (-104.3, 592.7) (0.882, 0.882, 0.875)</w:t>
      </w:r>
    </w:p>
    <w:p>
      <w:r>
        <w:t>(-110.4, 590.2), (-110.0, 590.2), (-109.6, 590.7), (-109.2, 590.2), (-107.9, 590.2), (-106.7, 589.0), (-106.3, 589.0), (-105.9, 588.6), (-103.9, 588.6), (-103.4, 588.2), (-103.4, 587.8), (-104.3, 587.8), (-104.7, 588.2), (-105.1, 588.2), (-105.5, 587.8), (-105.9, 587.8), (-106.3, 587.4), (-106.7, 587.4), (-107.1, 587.0), (-107.9, 587.0), (-108.4, 586.6), (-108.4, 587.0), (-107.5, 587.8), (-107.5, 588.6), (-108.4, 589.4), (-110.0, 589.4), (-110.4, 589.8) (0.808, 0.796, 0.537)</w:t>
      </w:r>
    </w:p>
    <w:p>
      <w:r>
        <w:t>(-111.6, 588.2), (-112.0, 588.6), (-111.6, 588.6) (0.808, 0.796, 0.537)</w:t>
      </w:r>
    </w:p>
    <w:p>
      <w:r>
        <w:t>(-111.2, 595.6), (-111.6, 595.6), (-111.6, 596.0) (0.957, 0.961, 0.945)</w:t>
      </w:r>
    </w:p>
    <w:p>
      <w:r>
        <w:t>(-117.8, 596.8), (-117.8, 597.2), (-117.4, 597.2), (-116.9, 597.6), (-112.0, 597.6), (-112.0, 597.2), (-112.4, 597.6), (-116.1, 597.6), (-116.9, 596.8), (-116.5, 596.4), (-116.9, 596.4), (-117.4, 596.8) (0.890, 0.753, 0.659)</w:t>
      </w:r>
    </w:p>
    <w:p>
      <w:r>
        <w:t>(-120.2, 596.8), (-119.8, 597.2), (-121.4, 598.8), (-121.4, 599.2), (-120.2, 598.0), (-120.2, 597.6), (-119.8, 597.2) (0.890, 0.753, 0.659)</w:t>
      </w:r>
    </w:p>
    <w:p>
      <w:r>
        <w:t>(-122.7, 597.6), (-123.1, 597.6), (-123.5, 598.0), (-123.9, 598.0), (-124.7, 598.8), (-124.3, 598.8), (-123.9, 598.4), (-123.1, 598.4), (-122.7, 598.0) (0.957, 0.961, 0.945)</w:t>
      </w:r>
    </w:p>
    <w:p>
      <w:r>
        <w:t>(-127.6, 599.7), (-127.6, 600.1), (-125.5, 600.1), (-125.1, 600.5), (-124.7, 600.5), (-123.9, 601.3), (-123.5, 601.3), (-123.1, 601.7), (-120.6, 601.7), (-119.8, 602.5), (-119.0, 602.5), (-118.6, 602.9), (-118.2, 602.9), (-117.8, 603.3), (-117.4, 603.3), (-116.9, 603.7), (-116.5, 603.7), (-115.7, 604.6), (-116.1, 605.0), (-114.1, 605.0), (-114.1, 604.6), (-114.5, 604.6), (-115.3, 603.7), (-115.7, 603.7), (-116.1, 603.3), (-116.9, 603.3), (-117.4, 602.9), (-117.8, 602.9), (-118.6, 602.1), (-119.8, 602.1), (-120.2, 601.7), (-121.8, 601.7), (-122.3, 601.3), (-122.3, 599.7), (-122.7, 599.2), (-122.7, 598.4), (-122.3, 598.0), (-122.3, 597.6), (-122.3, 598.0), (-123.1, 598.8), (-123.9, 598.8), (-124.3, 599.2), (-124.7, 599.2), (-125.1, 598.8), (-124.3, 598.0), (-124.7, 598.4), (-125.1, 598.4), (-125.5, 598.8), (-126.3, 598.8), (-126.8, 599.2), (-127.2, 599.2) (0.882, 0.882, 0.875)</w:t>
      </w:r>
    </w:p>
    <w:p>
      <w:r>
        <w:t>(-130.4, 603.3), (-130.4, 605.0), (-129.2, 605.0), (-128.8, 604.6), (-128.0, 604.6), (-127.6, 604.2), (-126.3, 604.2), (-125.9, 603.7), (-124.3, 603.7), (-123.9, 604.2), (-123.5, 604.2), (-122.7, 605.0), (-122.7, 606.6), (-122.3, 607.0), (-119.4, 607.0), (-119.0, 606.6), (-117.4, 606.6), (-116.9, 606.2), (-112.9, 606.2), (-112.4, 606.6), (-108.8, 606.6), (-108.4, 607.0), (-107.9, 607.0), (-108.4, 607.0), (-109.2, 606.2), (-109.2, 605.8), (-108.8, 605.4), (-110.8, 605.4), (-111.2, 605.8), (-111.6, 605.8), (-112.9, 604.6), (-113.7, 604.6), (-114.1, 604.2), (-114.5, 604.2), (-114.1, 604.2), (-113.7, 604.6), (-113.7, 605.0), (-114.1, 605.4), (-118.2, 605.4), (-118.6, 605.0), (-120.2, 605.0), (-120.6, 604.6), (-121.4, 604.6), (-121.8, 604.2), (-122.3, 604.2), (-122.7, 603.7), (-123.5, 603.7), (-123.9, 603.3), (-125.9, 603.3), (-126.3, 603.7), (-126.8, 603.3), (-128.0, 603.3), (-128.4, 603.7), (-128.8, 603.7), (-129.2, 603.3), (-128.4, 602.5), (-128.4, 600.9), (-128.0, 600.5), (-128.0, 599.7), (-127.2, 598.8), (-126.8, 598.8), (-126.3, 598.4), (-125.5, 598.4), (-125.1, 598.0), (-124.7, 598.0), (-124.3, 597.6), (-123.9, 597.6), (-123.5, 597.2), (-122.3, 597.2), (-121.8, 597.6), (-121.8, 598.0), (-122.3, 598.4), (-122.3, 599.2), (-121.8, 599.7), (-121.8, 598.8), (-120.2, 597.2), (-120.6, 596.8), (-123.9, 596.8), (-124.3, 597.2), (-124.7, 597.2), (-125.1, 597.6), (-125.5, 597.6), (-126.3, 598.4), (-127.2, 598.4), (-127.6, 598.8), (-128.0, 598.8), (-128.0, 600.5), (-128.4, 600.9), (-128.4, 601.3) (0.937, 0.855, 0.718)</w:t>
      </w:r>
    </w:p>
    <w:p>
      <w:r>
        <w:t>(-128.8, 603.3), (-128.4, 603.3), (-127.6, 602.5), (-126.8, 602.5), (-126.3, 602.1), (-123.9, 602.1), (-123.5, 602.5), (-123.1, 602.5), (-122.7, 602.9), (-122.3, 602.9), (-121.4, 603.7), (-121.0, 603.7), (-120.6, 604.2), (-120.2, 604.2), (-119.8, 604.6), (-117.4, 604.6), (-116.9, 605.0), (-116.5, 605.0), (-116.1, 604.6), (-116.5, 604.2), (-116.9, 604.2), (-117.4, 603.7), (-117.8, 603.7), (-118.2, 603.3), (-118.6, 603.3), (-119.0, 602.9), (-119.8, 602.9), (-120.6, 602.1), (-123.1, 602.1), (-123.5, 601.7), (-123.9, 601.7), (-124.7, 600.9), (-125.1, 600.9), (-125.5, 600.5), (-127.6, 600.5), (-127.6, 601.7), (-128.0, 602.1), (-128.0, 602.5) (0.957, 0.961, 0.945)</w:t>
      </w:r>
    </w:p>
    <w:p>
      <w:r>
        <w:t>(-127.6, 602.9), (-126.8, 602.9), (-126.3, 603.3), (-125.9, 602.9), (-123.9, 602.9), (-123.5, 603.3), (-122.7, 603.3), (-122.3, 603.7), (-121.8, 603.7), (-121.4, 604.2), (-121.0, 604.2), (-121.4, 604.2), (-122.3, 603.3), (-122.7, 603.3), (-123.1, 602.9), (-123.5, 602.9), (-123.9, 602.5), (-126.3, 602.5), (-126.8, 602.9) (0.882, 0.882, 0.875)</w:t>
      </w:r>
    </w:p>
    <w:p>
      <w:r>
        <w:t>(-121.8, 600.1), (-121.8, 601.3), (-120.2, 601.3), (-119.8, 601.7), (-118.6, 601.7), (-117.8, 602.5), (-117.4, 602.5), (-116.9, 602.9), (-116.1, 602.9), (-115.7, 603.3), (-115.3, 603.3), (-114.9, 603.7), (-114.1, 603.7), (-113.7, 604.2), (-112.9, 604.2), (-112.4, 604.6), (-112.0, 604.2), (-112.4, 604.2), (-112.9, 603.7), (-114.1, 603.7), (-114.5, 603.3), (-114.9, 603.3), (-115.3, 602.9), (-116.1, 602.9), (-116.5, 602.5), (-116.9, 602.5), (-117.8, 601.7), (-119.4, 601.7), (-119.8, 601.3), (-121.0, 601.3), (-121.4, 600.9), (-121.4, 600.5), (-121.0, 600.1), (-121.0, 599.7), (-121.4, 599.7) (0.788, 0.784, 0.792)</w:t>
      </w:r>
    </w:p>
    <w:p>
      <w:r>
        <w:t>(-121.0, 599.2), (-120.6, 599.7), (-120.6, 600.1), (-121.0, 600.5), (-121.0, 600.9), (-119.8, 600.9), (-119.4, 601.3), (-117.8, 601.3), (-116.9, 602.1), (-116.5, 602.1), (-116.1, 602.5), (-115.3, 602.5), (-114.9, 602.9), (-114.5, 602.9), (-114.1, 603.3), (-112.9, 603.3), (-112.4, 603.7), (-112.0, 603.7), (-111.6, 604.2), (-110.8, 604.2), (-110.4, 603.7), (-110.0, 604.2), (-108.4, 604.2), (-107.9, 604.6), (-105.9, 604.6), (-105.5, 604.2), (-104.7, 604.2), (-104.7, 603.3), (-105.5, 603.3), (-105.9, 602.9), (-106.3, 602.9), (-106.7, 602.5), (-107.5, 602.5), (-108.4, 601.7), (-108.4, 601.3), (-107.9, 600.9), (-107.9, 600.1), (-107.1, 599.2), (-107.1, 598.8), (-106.7, 598.4), (-106.3, 598.4), (-105.9, 598.0), (-105.5, 598.4), (-104.7, 598.4), (-104.7, 598.0), (-116.1, 598.0), (-116.5, 598.4), (-116.9, 598.0), (-118.2, 598.0), (-118.6, 598.4), (-119.8, 598.4), (-120.2, 598.8), (-120.6, 598.8) (0.698, 0.690, 0.698)</w:t>
      </w:r>
    </w:p>
    <w:p>
      <w:r>
        <w:t>(-109.2, 599.7), (-109.6, 599.7), (-110.4, 600.5), (-111.6, 600.5), (-111.6, 600.9), (-109.2, 600.9) (0.624, 0.616, 0.631)</w:t>
      </w:r>
    </w:p>
    <w:p>
      <w:r>
        <w:t>(-110.4, 604.2), (-110.8, 604.6), (-112.0, 604.6), (-112.0, 605.0), (-111.6, 605.4), (-111.2, 605.4), (-110.8, 605.0), (-110.4, 605.0) (0.890, 0.753, 0.659)</w:t>
      </w:r>
    </w:p>
    <w:p>
      <w:r>
        <w:t>(-108.4, 608.2), (-108.4, 608.6), (-107.9, 608.6) (0.698, 0.690, 0.698)</w:t>
      </w:r>
    </w:p>
    <w:p>
      <w:r>
        <w:t>(-106.7, 611.5), (-106.3, 611.9), (-105.9, 611.9), (-106.3, 611.5) (0.886, 0.671, 0.525)</w:t>
      </w:r>
    </w:p>
    <w:p>
      <w:r>
        <w:t>(-108.8, 611.1), (-108.4, 611.5), (-108.4, 611.9), (-107.9, 612.3), (-107.9, 612.7), (-107.1, 613.6), (-105.5, 613.6), (-105.1, 613.1), (-104.7, 613.1), (-104.3, 613.6), (-102.2, 613.6), (-101.8, 614.0), (-100.2, 614.0), (-101.8, 614.0), (-102.2, 613.6), (-103.4, 613.6), (-103.9, 613.1), (-104.3, 613.1), (-105.1, 612.3), (-106.3, 612.3), (-107.1, 611.5), (-106.7, 611.1), (-106.3, 611.1), (-106.7, 611.1), (-107.1, 610.7), (-107.5, 611.1), (-107.9, 611.1), (-108.4, 611.5) (0.808, 0.796, 0.537)</w:t>
      </w:r>
    </w:p>
    <w:p>
      <w:r>
        <w:t>(-105.9, 611.5), (-105.5, 611.9), (-105.1, 611.9), (-104.3, 612.7), (-103.9, 612.7), (-103.4, 613.1), (-102.2, 613.1), (-101.8, 613.6), (-99.8, 613.6), (-101.0, 613.6), (-101.4, 613.1), (-102.2, 613.1), (-102.6, 612.7), (-103.4, 612.7), (-104.3, 611.9), (-104.7, 611.9), (-105.1, 611.5) (0.718, 0.733, 0.455)</w:t>
      </w:r>
    </w:p>
    <w:p>
      <w:r>
        <w:t>(-107.9, 607.4), (-106.7, 608.6), (-106.7, 609.1), (-106.3, 609.5), (-105.9, 609.5), (-105.5, 609.9), (-105.1, 609.9), (-104.7, 610.3), (-98.5, 610.3), (-98.1, 610.7), (-98.1, 610.3), (-101.4, 610.3), (-101.8, 609.9), (-102.6, 609.9), (-103.0, 609.5), (-104.7, 609.5), (-105.1, 609.1), (-105.5, 609.1), (-106.7, 607.8), (-107.1, 607.8), (-107.5, 607.4) (0.788, 0.784, 0.792)</w:t>
      </w:r>
    </w:p>
    <w:p>
      <w:r>
        <w:t>(-106.7, 606.2), (-106.7, 606.6), (-106.3, 606.6), (-105.9, 607.0), (-104.7, 607.0), (-104.3, 607.4), (-102.2, 607.4), (-100.2, 609.5), (-97.7, 609.5), (-97.3, 609.9), (-94.0, 609.9), (-93.6, 609.5), (-92.4, 609.5), (-92.0, 609.1), (-92.0, 607.8), (-92.4, 607.4), (-92.4, 606.6), (-92.8, 606.2), (-96.1, 606.2), (-96.9, 605.4), (-98.1, 605.4), (-98.5, 605.0), (-101.8, 605.0), (-102.2, 605.4), (-103.4, 605.4), (-103.9, 605.8), (-105.9, 605.8), (-106.3, 606.2) (0.957, 0.961, 0.945)</w:t>
      </w:r>
    </w:p>
    <w:p>
      <w:r>
        <w:t>(-86.3, 605.0), (-86.7, 604.6), (-87.1, 604.6), (-88.3, 603.3), (-88.3, 602.9), (-88.7, 602.5), (-89.5, 602.5), (-90.4, 601.7), (-90.8, 601.7), (-91.6, 600.9), (-92.0, 600.9), (-92.4, 600.5), (-92.8, 600.5), (-93.6, 599.7), (-93.6, 599.2), (-94.0, 599.2), (-94.5, 598.8), (-95.7, 598.8), (-95.7, 599.2), (-94.5, 600.5), (-94.5, 600.9), (-94.0, 601.3), (-93.2, 601.3), (-92.4, 602.1), (-92.4, 602.5), (-93.2, 603.3), (-94.9, 603.3), (-95.3, 603.7), (-95.3, 604.2), (-95.7, 604.6), (-97.7, 604.6), (-98.1, 604.2), (-100.6, 604.2), (-101.4, 603.3), (-101.4, 601.7), (-101.8, 601.3), (-102.2, 601.3), (-102.6, 600.9), (-103.0, 600.9), (-103.9, 600.1), (-104.3, 600.1), (-104.7, 599.7), (-105.9, 599.7), (-106.7, 600.5), (-106.7, 601.3), (-106.3, 601.7), (-105.9, 601.7), (-105.5, 602.1), (-105.1, 602.1), (-104.7, 602.5), (-104.3, 602.1), (-103.4, 602.1), (-102.2, 603.3), (-102.2, 603.7), (-103.0, 604.6), (-103.4, 604.6), (-103.9, 605.0), (-104.3, 605.0), (-104.7, 605.4), (-107.9, 605.4), (-108.4, 605.8), (-108.8, 605.8), (-108.8, 606.2), (-108.4, 606.6), (-107.9, 606.6), (-107.1, 607.4), (-106.7, 607.4), (-105.5, 608.6), (-105.1, 608.6), (-104.7, 609.1), (-103.0, 609.1), (-102.6, 609.5), (-101.8, 609.5), (-101.4, 609.9), (-98.1, 609.9), (-97.7, 610.3), (-93.6, 610.3), (-93.2, 609.9), (-91.2, 609.9), (-90.8, 609.5), (-90.8, 608.6), (-91.2, 608.2), (-91.2, 605.4), (-92.0, 604.6), (-92.0, 604.2), (-91.6, 603.7), (-91.2, 604.2), (-90.0, 604.2), (-88.7, 605.4), (-87.9, 605.4), (-87.1, 606.2), (-86.7, 606.2), (-86.3, 605.8) (0.882, 0.882, 0.875)</w:t>
      </w:r>
    </w:p>
    <w:p>
      <w:r>
        <w:t>(-96.9, 602.5), (-96.9, 603.3), (-96.5, 603.3), (-96.5, 602.5) (0.890, 0.753, 0.659)</w:t>
      </w:r>
    </w:p>
    <w:p>
      <w:r>
        <w:t>(-103.0, 600.1), (-103.0, 600.5), (-102.6, 600.5), (-102.2, 600.9), (-101.8, 600.9), (-101.0, 601.7), (-101.0, 603.3), (-100.6, 603.7), (-98.1, 603.7), (-97.7, 604.2), (-95.7, 604.2), (-95.7, 603.7), (-94.9, 602.9), (-93.2, 602.9), (-92.8, 602.5), (-92.8, 602.1), (-93.2, 601.7), (-94.0, 601.7), (-94.9, 600.9), (-94.9, 600.5), (-96.1, 599.2), (-96.1, 598.8), (-95.7, 598.4), (-95.3, 598.4), (-97.7, 598.4), (-98.1, 598.8), (-98.5, 598.8), (-99.0, 599.2), (-99.4, 599.2), (-99.8, 599.7), (-102.6, 599.7) (0.937, 0.855, 0.718)</w:t>
      </w:r>
    </w:p>
    <w:p>
      <w:r>
        <w:t>(-100.2, 602.5), (-100.2, 602.9), (-99.4, 602.9), (-99.8, 602.5) (0.890, 0.753, 0.659)</w:t>
      </w:r>
    </w:p>
    <w:p>
      <w:r>
        <w:t>(-93.2, 599.2), (-93.2, 599.7), (-92.8, 600.1), (-92.4, 600.1), (-92.0, 600.5) (0.937, 0.855, 0.718)</w:t>
      </w:r>
    </w:p>
    <w:p>
      <w:r>
        <w:t>(-91.6, 599.2), (-91.6, 599.7), (-91.2, 600.1), (-90.8, 600.1), (-90.0, 600.9), (-90.0, 600.5), (-91.2, 599.2) (0.890, 0.753, 0.659)</w:t>
      </w:r>
    </w:p>
    <w:p>
      <w:r>
        <w:t>(-91.2, 600.9), (-90.8, 601.3), (-90.4, 601.3), (-89.5, 602.1), (-89.5, 601.7), (-90.0, 601.7), (-90.4, 601.3), (-90.8, 601.3) (0.937, 0.855, 0.718)</w:t>
      </w:r>
    </w:p>
    <w:p>
      <w:r>
        <w:t>(-91.6, 604.2), (-91.6, 604.6), (-91.2, 604.6) (0.937, 0.855, 0.718)</w:t>
      </w:r>
    </w:p>
    <w:p>
      <w:r>
        <w:t>(-70.7, 611.9), (-72.4, 610.3), (-72.8, 610.3), (-74.0, 609.1), (-74.4, 609.1), (-74.8, 608.6), (-75.2, 608.6), (-75.6, 609.1), (-76.1, 609.1), (-77.3, 610.3), (-77.7, 610.3), (-78.1, 610.7), (-82.2, 610.7), (-82.6, 611.1), (-83.4, 611.1), (-83.8, 610.7), (-85.9, 610.7), (-86.3, 610.3), (-86.7, 610.7), (-87.9, 610.7), (-88.3, 610.3), (-89.1, 610.3), (-89.5, 610.7), (-92.8, 610.7), (-93.2, 611.1), (-98.1, 611.1), (-98.5, 610.7), (-104.7, 610.7), (-105.1, 610.3), (-105.5, 610.3), (-105.9, 609.9), (-107.1, 609.9), (-107.1, 610.3), (-106.7, 610.7), (-106.3, 610.7), (-105.9, 611.1), (-103.4, 611.1), (-103.0, 610.7), (-100.2, 610.7), (-99.8, 611.1), (-97.3, 611.1), (-96.9, 611.5), (-96.1, 611.5), (-95.7, 611.1), (-90.8, 611.1), (-90.4, 610.7), (-88.7, 610.7), (-88.3, 611.1), (-87.9, 611.1), (-87.5, 611.5), (-80.6, 611.5), (-80.1, 611.1), (-78.5, 611.1), (-78.1, 610.7), (-77.3, 610.7), (-76.9, 610.3), (-76.5, 610.3), (-76.1, 609.9), (-75.6, 609.9), (-75.2, 609.5), (-74.8, 609.5), (-74.4, 609.9), (-74.0, 609.9), (-73.6, 610.3), (-72.8, 610.3), (-71.1, 611.9) (0.698, 0.690, 0.698)</w:t>
      </w:r>
    </w:p>
    <w:p>
      <w:r>
        <w:t>(-71.1, 612.3), (-72.8, 610.7), (-73.6, 610.7), (-74.0, 610.3), (-74.4, 610.3), (-74.8, 609.9), (-75.2, 609.9), (-75.6, 610.3), (-76.1, 610.3), (-76.5, 610.7), (-76.9, 610.7), (-77.3, 611.1), (-78.1, 611.1), (-78.5, 611.5), (-80.1, 611.5), (-80.6, 611.9), (-87.5, 611.9), (-87.9, 611.5), (-88.3, 611.5), (-88.7, 611.1), (-90.4, 611.1), (-90.8, 611.5), (-95.7, 611.5), (-96.1, 611.9), (-96.9, 611.9), (-97.3, 611.5), (-99.8, 611.5), (-100.2, 611.1), (-103.0, 611.1), (-103.4, 611.5), (-104.7, 611.5), (-103.4, 611.5), (-103.0, 611.1), (-100.2, 611.1), (-99.8, 611.5), (-97.7, 611.5), (-97.3, 611.9), (-94.0, 611.9), (-93.6, 611.5), (-91.2, 611.5), (-90.8, 611.9), (-87.5, 611.9), (-87.1, 612.3), (-80.1, 612.3), (-79.7, 611.9), (-74.8, 611.9), (-75.2, 611.9), (-76.1, 611.1), (-75.2, 610.3), (-74.4, 610.3), (-74.0, 610.7), (-72.8, 610.7), (-72.0, 611.5), (-72.0, 611.9), (-71.6, 612.3) (0.624, 0.616, 0.631)</w:t>
      </w:r>
    </w:p>
    <w:p>
      <w:r>
        <w:t>(-70.3, 612.7), (-71.6, 612.7), (-72.4, 611.9), (-72.4, 611.5), (-72.8, 611.1), (-74.0, 611.1), (-74.4, 610.7), (-75.2, 610.7), (-75.6, 611.1), (-75.2, 611.5), (-74.8, 611.5), (-74.4, 611.9), (-74.8, 612.3), (-79.7, 612.3), (-80.1, 612.7), (-87.1, 612.7), (-87.5, 612.3), (-90.8, 612.3), (-91.2, 611.9), (-93.6, 611.9), (-94.0, 612.3), (-97.3, 612.3), (-97.7, 611.9), (-99.8, 611.9), (-100.2, 611.5), (-103.0, 611.5), (-103.4, 611.9), (-103.9, 611.9), (-103.4, 612.3), (-102.6, 612.3), (-102.2, 612.7), (-101.4, 612.7), (-101.0, 613.1), (-99.8, 613.1), (-99.4, 613.6), (-91.6, 613.6), (-91.2, 614.0), (-87.1, 614.0), (-86.7, 614.4), (-80.1, 614.4), (-79.7, 614.8), (-74.8, 614.8), (-78.1, 614.8), (-78.5, 614.4), (-80.1, 614.4), (-80.6, 614.0), (-80.6, 613.6), (-80.1, 613.1), (-74.4, 613.1), (-74.0, 612.7) (0.573, 0.545, 0.541)</w:t>
      </w:r>
    </w:p>
    <w:p>
      <w:r>
        <w:t>(-93.2, 612.7), (-93.2, 613.1), (-90.4, 613.1), (-90.0, 613.6), (-88.7, 613.6), (-88.3, 613.1), (-90.0, 613.1), (-90.4, 612.7) (0.502, 0.475, 0.467)</w:t>
      </w:r>
    </w:p>
    <w:p>
      <w:r>
        <w:t>(-100.2, 612.7), (-98.1, 612.7), (-97.7, 613.1), (-96.5, 613.1), (-96.9, 612.7) (0.502, 0.475, 0.467)</w:t>
      </w:r>
    </w:p>
    <w:p>
      <w:r>
        <w:t>(-99.4, 615.2), (-99.4, 615.6), (-96.9, 615.6), (-96.9, 615.2) (0.957, 0.961, 0.945)</w:t>
      </w:r>
    </w:p>
    <w:p>
      <w:r>
        <w:t>(-100.2, 615.2), (-100.2, 615.6), (-99.8, 615.6), (-99.4, 616.0), (-98.5, 616.0), (-98.1, 616.4), (-97.7, 616.4), (-97.3, 616.8), (-96.9, 616.8), (-95.7, 615.6), (-95.7, 615.2), (-96.1, 615.2), (-96.5, 614.8), (-99.4, 614.8), (-99.8, 615.2) (0.882, 0.882, 0.875)</w:t>
      </w:r>
    </w:p>
    <w:p>
      <w:r>
        <w:t>(-105.9, 619.7), (-104.3, 619.7), (-103.0, 620.9), (-102.2, 620.9), (-101.8, 620.5), (-101.0, 620.5), (-100.6, 620.9), (-100.2, 620.9), (-100.6, 620.9), (-101.4, 620.1), (-103.4, 620.1), (-103.9, 619.7) (0.553, 0.251, 0.137)</w:t>
      </w:r>
    </w:p>
    <w:p>
      <w:r>
        <w:t>(-105.5, 620.1), (-104.7, 620.1), (-103.9, 620.9), (-103.4, 620.9), (-103.0, 621.3), (-103.0, 622.1), (-103.4, 622.6), (-103.0, 622.1), (-101.8, 622.1), (-101.4, 622.6), (-102.2, 621.7), (-102.2, 621.3), (-101.8, 620.9), (-101.0, 620.9), (-101.8, 620.9), (-102.2, 621.3), (-103.0, 621.3), (-104.3, 620.1) (0.463, 0.184, 0.102)</w:t>
      </w:r>
    </w:p>
    <w:p>
      <w:r>
        <w:t>(-101.8, 621.7), (-101.4, 621.3), (-100.6, 621.3), (-101.8, 621.3) (0.424, 0.086, 0.020)</w:t>
      </w:r>
    </w:p>
    <w:p>
      <w:r>
        <w:t>(-101.4, 621.7), (-101.4, 622.1), (-100.6, 622.1), (-100.2, 622.6), (-99.0, 622.6), (-99.4, 622.1), (-99.8, 622.1), (-100.2, 621.7) (0.341, 0.078, 0.020)</w:t>
      </w:r>
    </w:p>
    <w:p>
      <w:r>
        <w:t>(-101.0, 622.6), (-100.6, 622.6), (-100.2, 623.0), (-99.8, 623.0), (-99.4, 623.4), (-99.0, 623.4), (-98.5, 623.8), (-98.1, 623.4), (-98.1, 623.0), (-97.7, 622.6), (-96.1, 622.6), (-95.7, 622.1), (-98.5, 622.1), (-99.0, 621.7), (-99.8, 621.7), (-99.4, 621.7), (-98.5, 622.6), (-99.0, 623.0), (-100.2, 623.0), (-100.6, 622.6) (0.424, 0.086, 0.020)</w:t>
      </w:r>
    </w:p>
    <w:p>
      <w:r>
        <w:t>(-96.5, 623.0), (-97.7, 623.0), (-97.7, 623.4), (-98.1, 623.8), (-98.1, 624.2), (-96.9, 623.0) (0.463, 0.184, 0.102)</w:t>
      </w:r>
    </w:p>
    <w:p>
      <w:r>
        <w:t>(-95.3, 623.0), (-96.1, 623.0), (-96.5, 623.4), (-96.9, 623.4), (-98.1, 624.6), (-98.5, 624.2), (-99.4, 624.2), (-100.2, 623.4), (-99.4, 624.2), (-99.0, 624.2), (-98.5, 624.6), (-98.1, 624.6), (-97.7, 625.0), (-97.3, 624.6), (-97.3, 624.2), (-96.1, 623.0) (0.553, 0.251, 0.137)</w:t>
      </w:r>
    </w:p>
    <w:p>
      <w:r>
        <w:t>(-100.6, 623.8), (-98.5, 625.8), (-98.1, 625.8), (-97.7, 626.2), (-96.5, 626.2), (-96.1, 625.8), (-96.1, 624.6), (-95.3, 623.8), (-94.5, 623.8), (-93.6, 624.6), (-94.5, 623.8), (-95.3, 623.8), (-96.1, 624.6), (-96.1, 625.4), (-96.9, 626.2), (-97.7, 626.2), (-98.5, 625.4), (-99.0, 625.4) (0.702, 0.486, 0.357)</w:t>
      </w:r>
    </w:p>
    <w:p>
      <w:r>
        <w:t>(-99.8, 624.2), (-99.0, 625.0), (-98.5, 625.0), (-97.7, 625.8), (-96.9, 625.8), (-96.5, 625.4), (-96.5, 624.6), (-95.3, 623.4), (-94.5, 623.4), (-93.2, 624.6), (-93.2, 625.0), (-92.8, 625.0), (-92.4, 625.4), (-92.0, 625.0), (-91.6, 625.0), (-91.2, 624.6), (-87.9, 624.6), (-87.5, 625.0), (-87.9, 624.6), (-91.2, 624.6), (-91.6, 625.0), (-92.8, 625.0), (-94.5, 623.4), (-95.7, 623.4), (-96.9, 624.6), (-96.9, 625.0), (-97.3, 625.4), (-97.7, 625.4), (-98.1, 625.0), (-98.5, 625.0), (-99.0, 624.6), (-99.4, 624.6) (0.675, 0.388, 0.259)</w:t>
      </w:r>
    </w:p>
    <w:p>
      <w:r>
        <w:t>(-95.7, 622.6), (-94.9, 622.6), (-94.5, 622.1), (-95.3, 622.1) (0.463, 0.184, 0.102)</w:t>
      </w:r>
    </w:p>
    <w:p>
      <w:r>
        <w:t>(-93.6, 622.6), (-93.2, 623.0), (-93.2, 623.4), (-92.8, 623.0), (-92.4, 623.0), (-91.6, 623.8), (-92.0, 624.2), (-92.4, 624.2), (-92.0, 624.2), (-91.6, 623.8), (-92.8, 622.6) (0.463, 0.184, 0.102)</w:t>
      </w:r>
    </w:p>
    <w:p>
      <w:r>
        <w:t>(-92.8, 623.4), (-92.8, 623.8), (-92.0, 623.8), (-92.4, 623.4) (0.514, 0.094, 0.020)</w:t>
      </w:r>
    </w:p>
    <w:p>
      <w:r>
        <w:t>(-94.5, 622.6), (-92.8, 624.2), (-92.8, 624.6), (-92.0, 624.6), (-91.6, 624.2), (-91.2, 624.2), (-90.8, 623.8), (-88.7, 623.8), (-88.3, 624.2), (-85.9, 624.2), (-86.3, 623.8), (-88.3, 623.8), (-88.7, 623.4), (-89.5, 623.4), (-90.0, 623.8), (-90.4, 623.4), (-91.2, 623.4), (-92.0, 622.6), (-92.4, 622.6), (-92.8, 622.1), (-94.0, 622.1) (0.553, 0.251, 0.137)</w:t>
      </w:r>
    </w:p>
    <w:p>
      <w:r>
        <w:t>(-91.2, 625.0), (-91.6, 625.4), (-92.0, 625.4), (-92.4, 625.8), (-92.8, 625.4), (-93.2, 625.4), (-92.8, 625.4), (-92.4, 625.8), (-92.0, 625.8) (0.702, 0.486, 0.357)</w:t>
      </w:r>
    </w:p>
    <w:p>
      <w:r>
        <w:t>(-87.9, 623.4), (-85.9, 623.4), (-85.5, 623.8), (-84.6, 623.8), (-84.2, 624.2), (-84.6, 624.6), (-86.7, 624.6), (-82.2, 624.6), (-81.8, 624.2), (-81.4, 624.2), (-82.6, 624.2), (-83.0, 623.8), (-85.5, 623.8), (-85.9, 623.4) (0.675, 0.388, 0.259)</w:t>
      </w:r>
    </w:p>
    <w:p>
      <w:r>
        <w:t>(-78.1, 624.6), (-78.9, 623.8), (-82.6, 623.8), (-81.4, 623.8), (-81.0, 624.2), (-81.4, 624.6), (-81.8, 624.6), (-82.2, 625.0), (-87.1, 625.0), (-85.5, 625.0), (-85.0, 625.4), (-83.4, 625.4), (-83.0, 625.0), (-78.5, 625.0) (0.702, 0.486, 0.357)</w:t>
      </w:r>
    </w:p>
    <w:p>
      <w:r>
        <w:t>(-101.0, 623.8), (-100.2, 624.6), (-100.2, 625.0), (-98.5, 626.6), (-96.1, 626.6), (-96.1, 626.2), (-95.7, 625.8), (-95.7, 625.0), (-94.9, 624.2), (-94.5, 624.2), (-93.6, 625.0), (-93.6, 625.8), (-92.4, 627.0), (-92.0, 627.0), (-91.2, 626.2), (-91.2, 625.8), (-90.4, 625.0), (-89.1, 625.0), (-88.7, 625.4), (-88.3, 625.4), (-87.9, 625.8), (-76.5, 625.8), (-76.1, 625.4), (-74.0, 625.4), (-73.6, 625.0), (-71.1, 625.0), (-70.7, 625.4), (-70.3, 625.4), (-69.9, 625.8), (-65.4, 625.8), (-65.0, 625.4), (-64.6, 625.4), (-63.8, 624.6), (-63.0, 624.6), (-62.6, 625.0), (-62.2, 625.0), (-61.7, 625.4), (-60.5, 625.4), (-58.9, 627.0), (-58.5, 627.0), (-58.1, 626.6), (-58.1, 624.6), (-57.7, 624.2), (-57.7, 623.8), (-58.5, 623.8), (-58.9, 624.2), (-65.4, 624.2), (-65.8, 623.8), (-68.3, 623.8), (-66.6, 623.8), (-65.8, 624.6), (-66.6, 625.4), (-69.1, 625.4), (-69.5, 625.0), (-70.3, 625.0), (-70.7, 624.6), (-71.1, 624.6), (-71.6, 624.2), (-71.1, 623.8), (-69.5, 623.8), (-72.0, 623.8), (-72.4, 623.4), (-73.2, 623.4), (-73.6, 623.8), (-74.4, 623.8), (-74.8, 624.2), (-76.9, 624.2), (-77.3, 623.8), (-77.7, 623.8), (-78.1, 623.4), (-83.0, 623.4), (-78.9, 623.4), (-77.7, 624.6), (-78.5, 625.4), (-83.0, 625.4), (-83.4, 625.8), (-85.0, 625.8), (-85.5, 625.4), (-88.3, 625.4), (-88.7, 625.0), (-90.8, 625.0), (-92.0, 626.2), (-92.4, 626.2), (-92.8, 625.8), (-93.2, 625.8), (-93.6, 625.4), (-93.6, 625.0), (-94.5, 624.2), (-95.3, 624.2), (-95.7, 624.6), (-95.7, 625.8), (-96.5, 626.6), (-97.7, 626.6), (-98.1, 626.2), (-98.5, 626.2) (0.812, 0.565, 0.431)</w:t>
      </w:r>
    </w:p>
    <w:p>
      <w:r>
        <w:t>(-78.5, 622.1), (-77.3, 622.1), (-76.9, 622.6), (-76.5, 622.6), (-76.1, 623.0), (-75.6, 623.0), (-76.5, 622.1) (0.808, 0.796, 0.537)</w:t>
      </w:r>
    </w:p>
    <w:p>
      <w:r>
        <w:t>(-105.9, 614.0), (-103.4, 616.4), (-103.0, 616.4), (-102.6, 616.8), (-102.2, 616.8), (-101.8, 617.2), (-100.2, 617.2), (-99.4, 618.1), (-99.4, 618.9), (-97.7, 618.9), (-96.5, 620.1), (-96.1, 619.7), (-95.7, 619.7), (-95.3, 619.3), (-94.9, 619.7), (-94.5, 619.7), (-94.0, 620.1), (-94.5, 620.5), (-95.3, 620.5), (-92.4, 620.5), (-92.0, 620.9), (-91.6, 620.9), (-91.2, 620.5), (-90.8, 620.5), (-90.4, 620.1), (-88.3, 620.1), (-87.9, 620.5), (-87.5, 620.5), (-87.1, 620.9), (-85.5, 620.9), (-85.0, 621.3), (-81.4, 621.3), (-81.0, 620.9), (-79.7, 622.1), (-78.9, 622.1), (-78.5, 621.7), (-76.5, 621.7), (-75.2, 623.0), (-74.8, 623.0), (-74.4, 622.6), (-68.3, 622.6), (-67.9, 623.0), (-61.3, 623.0), (-60.9, 623.4), (-60.1, 623.4), (-59.7, 623.0), (-58.1, 623.0), (-57.7, 622.6), (-56.4, 622.6), (-56.0, 622.1), (-54.8, 622.1), (-54.4, 621.7), (-49.5, 621.7), (-49.1, 622.1), (-47.0, 622.1), (-46.6, 622.6), (-44.6, 622.6), (-44.2, 622.1), (-43.3, 622.1), (-42.9, 622.6), (-41.7, 622.6), (-41.3, 622.1), (-40.5, 622.1), (-40.1, 622.6), (-40.1, 623.4), (-38.8, 624.6), (-38.0, 624.6), (-37.6, 624.2), (-37.6, 623.8), (-37.2, 623.4), (-38.0, 624.2), (-38.8, 624.2), (-39.7, 623.4), (-39.7, 623.0), (-40.1, 622.6), (-40.1, 622.1), (-40.5, 621.7), (-40.5, 620.9), (-40.9, 620.5), (-42.1, 621.7), (-45.0, 621.7), (-45.4, 622.1), (-49.1, 622.1), (-49.5, 621.7), (-51.1, 621.7), (-51.5, 621.3), (-51.9, 621.3), (-52.3, 621.7), (-56.0, 621.7), (-56.4, 622.1), (-57.7, 622.1), (-58.1, 622.6), (-58.5, 622.6), (-58.9, 623.0), (-59.7, 623.0), (-60.1, 623.4), (-60.9, 623.4), (-61.3, 623.0), (-66.6, 623.0), (-67.1, 622.6), (-67.5, 623.0), (-67.9, 622.6), (-73.2, 622.6), (-73.6, 622.1), (-74.4, 622.1), (-75.2, 621.3), (-78.1, 621.3), (-78.5, 620.9), (-79.3, 620.9), (-79.7, 620.5), (-80.1, 620.5), (-80.6, 620.9), (-81.8, 620.9), (-82.2, 620.5), (-83.8, 620.5), (-84.2, 620.1), (-85.9, 620.1), (-86.3, 619.7), (-89.5, 619.7), (-90.0, 619.3), (-95.3, 619.3), (-95.7, 619.7), (-96.5, 619.7), (-96.9, 619.3), (-96.9, 618.9), (-99.0, 618.9), (-99.4, 618.5), (-99.4, 617.6), (-99.8, 617.6), (-100.2, 617.2), (-101.8, 617.2), (-102.2, 616.8), (-102.6, 616.8), (-103.0, 616.4), (-103.4, 616.4), (-105.5, 614.4), (-105.5, 614.0), (-105.1, 613.6), (-104.7, 613.6), (-104.3, 614.0), (-102.2, 614.0), (-104.3, 614.0), (-104.7, 613.6), (-105.1, 613.6), (-105.5, 614.0) (0.890, 0.753, 0.659)</w:t>
      </w:r>
    </w:p>
    <w:p>
      <w:r>
        <w:t>(-72.0, 618.9), (-71.6, 619.3), (-71.1, 619.3), (-70.7, 618.9), (-69.5, 618.9), (-69.9, 618.9), (-70.3, 618.5), (-70.7, 618.9), (-71.1, 618.5), (-71.6, 618.5) (0.882, 0.882, 0.875)</w:t>
      </w:r>
    </w:p>
    <w:p>
      <w:r>
        <w:t>(-91.2, 614.8), (-88.3, 614.8), (-87.9, 615.2), (-86.3, 615.2), (-85.9, 615.6), (-83.4, 615.6), (-83.0, 616.0), (-76.5, 616.0), (-76.1, 616.4), (-75.6, 616.4), (-75.2, 616.0), (-61.7, 616.0), (-61.3, 615.6), (-60.5, 615.6), (-60.1, 616.0), (-59.7, 616.0), (-59.3, 616.4), (-59.3, 616.8), (-58.9, 616.8), (-58.5, 617.2), (-58.1, 617.2), (-57.7, 616.8), (-56.8, 616.8), (-56.4, 616.4), (-53.6, 616.4), (-53.2, 616.8), (-52.7, 616.8), (-52.3, 616.4), (-52.7, 616.0), (-52.7, 615.2), (-53.2, 615.6), (-54.8, 615.6), (-55.2, 616.0), (-55.6, 616.0), (-56.0, 616.4), (-58.5, 616.4), (-58.9, 616.0), (-59.3, 616.0), (-59.7, 615.6), (-64.2, 615.6), (-64.6, 616.0), (-65.8, 616.0), (-66.2, 615.6), (-73.2, 615.6), (-73.6, 616.0), (-80.1, 616.0), (-80.6, 615.6), (-85.0, 615.6), (-85.5, 615.2), (-87.9, 615.2), (-88.3, 614.8) (0.890, 0.753, 0.659)</w:t>
      </w:r>
    </w:p>
    <w:p>
      <w:r>
        <w:t>(-60.1, 614.0), (-60.5, 613.6), (-62.2, 613.6), (-62.6, 613.1), (-63.0, 613.1), (-63.8, 612.3), (-64.6, 612.3), (-65.0, 612.7), (-65.8, 612.7), (-66.2, 613.1), (-74.0, 613.1), (-74.4, 613.6), (-76.1, 613.6), (-75.6, 614.0), (-76.1, 614.4), (-78.1, 614.4), (-64.2, 614.4), (-63.8, 614.0) (0.702, 0.486, 0.357)</w:t>
      </w:r>
    </w:p>
    <w:p>
      <w:r>
        <w:t>(-65.4, 611.1), (-66.2, 611.9), (-66.6, 611.9), (-67.1, 612.3), (-70.3, 612.3), (-67.1, 612.3), (-66.6, 611.9), (-65.8, 611.9), (-65.4, 611.5) (0.886, 0.671, 0.525)</w:t>
      </w:r>
    </w:p>
    <w:p>
      <w:r>
        <w:t>(-65.0, 613.1), (-65.0, 613.6), (-64.6, 613.6) (0.502, 0.420, 0.353)</w:t>
      </w:r>
    </w:p>
    <w:p>
      <w:r>
        <w:t>(-56.0, 615.2), (-56.4, 615.6), (-57.2, 615.6), (-57.7, 615.2), (-58.1, 615.2), (-58.9, 614.4), (-58.9, 614.0), (-58.1, 613.1), (-58.1, 612.3), (-58.5, 612.3), (-58.9, 611.9), (-59.3, 611.9), (-59.7, 611.5), (-60.5, 611.5), (-60.9, 611.1), (-60.9, 610.3), (-62.2, 611.5), (-63.0, 611.5), (-63.4, 611.1), (-64.2, 611.1), (-64.6, 611.5), (-65.0, 611.5), (-65.8, 612.3), (-66.6, 612.3), (-67.1, 612.7), (-69.9, 612.7), (-66.2, 612.7), (-65.8, 612.3), (-65.4, 612.3), (-65.0, 611.9), (-64.6, 611.9), (-64.2, 611.5), (-63.8, 611.5), (-63.4, 611.9), (-63.4, 612.3), (-63.0, 612.7), (-62.6, 612.7), (-62.2, 613.1), (-60.5, 613.1), (-59.7, 614.0), (-60.1, 614.4), (-63.8, 614.4), (-64.2, 614.8), (-74.4, 614.8), (-74.8, 615.2), (-76.9, 615.2), (-74.8, 615.2), (-74.4, 614.8), (-58.9, 614.8), (-58.5, 615.2), (-58.1, 615.2), (-57.7, 615.6), (-56.4, 615.6) (0.812, 0.565, 0.431)</w:t>
      </w:r>
    </w:p>
    <w:p>
      <w:r>
        <w:t>(-61.3, 609.9), (-61.7, 609.9), (-62.6, 610.7), (-64.2, 610.7), (-64.6, 611.1), (-65.0, 611.1), (-64.6, 611.1), (-64.2, 610.7), (-63.4, 610.7), (-63.0, 611.1), (-62.2, 611.1), (-61.3, 610.3) (0.718, 0.733, 0.455)</w:t>
      </w:r>
    </w:p>
    <w:p>
      <w:r>
        <w:t>(-61.7, 609.1), (-61.7, 609.5), (-62.2, 609.9), (-63.4, 609.9), (-63.8, 610.3), (-64.6, 610.3), (-62.6, 610.3), (-61.7, 609.5) (0.808, 0.796, 0.537)</w:t>
      </w:r>
    </w:p>
    <w:p>
      <w:r>
        <w:t>(-60.9, 609.5), (-60.9, 609.9), (-60.5, 610.3), (-60.5, 611.1), (-60.5, 609.9) (0.573, 0.545, 0.541)</w:t>
      </w:r>
    </w:p>
    <w:p>
      <w:r>
        <w:t>(-61.3, 607.0), (-61.3, 607.8), (-61.3, 607.4), (-60.9, 607.0), (-60.5, 607.0), (-60.1, 607.4), (-60.5, 607.0) (0.502, 0.475, 0.467)</w:t>
      </w:r>
    </w:p>
    <w:p>
      <w:r>
        <w:t>(-63.0, 605.8), (-62.2, 606.6), (-62.2, 607.4), (-62.2, 606.6), (-62.6, 606.2), (-62.6, 605.8) (0.698, 0.690, 0.698)</w:t>
      </w:r>
    </w:p>
    <w:p>
      <w:r>
        <w:t>(-62.6, 603.7), (-62.6, 604.6), (-62.2, 604.6), (-62.6, 604.2) (0.502, 0.475, 0.467)</w:t>
      </w:r>
    </w:p>
    <w:p>
      <w:r>
        <w:t>(-63.8, 601.7), (-63.8, 602.5), (-63.4, 602.9), (-63.4, 604.2), (-63.4, 603.3), (-63.0, 602.9), (-62.6, 602.9), (-62.2, 603.3), (-62.6, 602.9), (-63.0, 602.9), (-63.8, 602.1) (0.624, 0.616, 0.631)</w:t>
      </w:r>
    </w:p>
    <w:p>
      <w:r>
        <w:t>(-66.6, 600.9), (-66.6, 601.3), (-66.2, 601.7), (-65.4, 601.7), (-65.4, 601.3), (-66.2, 601.3) (0.890, 0.753, 0.659)</w:t>
      </w:r>
    </w:p>
    <w:p>
      <w:r>
        <w:t>(-62.2, 609.5), (-62.2, 607.8), (-62.6, 607.4), (-62.6, 606.6), (-63.4, 605.8), (-63.4, 605.4), (-63.4, 606.2), (-63.8, 606.6), (-64.2, 606.6), (-64.6, 606.2), (-64.6, 605.8), (-65.4, 605.0), (-65.0, 604.6), (-65.0, 604.2), (-65.4, 603.7), (-65.0, 603.3), (-65.8, 602.5), (-66.2, 602.5), (-66.6, 602.9), (-66.6, 603.3), (-67.1, 603.7), (-67.5, 603.3), (-69.9, 603.3), (-71.1, 604.6), (-72.0, 604.6), (-72.0, 605.0), (-72.4, 605.4), (-72.8, 605.4), (-73.2, 605.8), (-74.0, 605.8), (-74.0, 606.2), (-73.2, 607.0), (-74.0, 607.8), (-75.2, 607.8), (-76.1, 608.6), (-75.6, 608.6), (-75.2, 608.2), (-74.8, 608.2), (-74.4, 608.6), (-74.0, 608.6), (-72.8, 609.9), (-72.4, 609.9), (-70.7, 611.5), (-70.3, 611.5), (-69.9, 611.9), (-68.3, 611.9), (-67.9, 611.5), (-66.6, 611.5), (-65.4, 610.3), (-65.0, 610.3), (-64.6, 609.9), (-63.8, 609.9), (-63.4, 609.5) (0.890, 0.753, 0.659)</w:t>
      </w:r>
    </w:p>
    <w:p>
      <w:r>
        <w:t>(-70.3, 602.1), (-70.7, 602.1), (-71.6, 602.9), (-72.4, 602.9), (-72.8, 603.3), (-73.2, 602.9), (-74.0, 602.9), (-74.4, 603.3), (-74.8, 603.3), (-75.2, 603.7), (-75.2, 604.2), (-76.1, 605.0), (-75.2, 605.0), (-74.8, 604.6), (-74.4, 604.6), (-74.0, 604.2), (-71.1, 604.2), (-71.1, 602.9) (0.937, 0.855, 0.718)</w:t>
      </w:r>
    </w:p>
    <w:p>
      <w:r>
        <w:t>(-84.2, 609.5), (-83.8, 609.9), (-81.4, 609.9), (-81.0, 609.5), (-78.1, 609.5), (-76.9, 608.2), (-76.9, 607.8), (-76.5, 607.4), (-76.5, 606.6), (-76.9, 606.2), (-76.9, 605.8), (-76.5, 605.4), (-76.5, 605.0), (-75.6, 604.2), (-75.6, 603.7), (-74.8, 602.9), (-74.4, 602.9), (-74.0, 602.5), (-73.2, 602.5), (-72.8, 602.9), (-72.4, 602.5), (-71.6, 602.5), (-71.1, 602.1), (-71.6, 602.1), (-72.0, 601.7), (-72.4, 601.7), (-72.8, 601.3), (-73.2, 601.3), (-73.6, 601.7), (-74.0, 601.3), (-74.8, 601.3), (-75.6, 600.5), (-76.9, 600.5), (-77.3, 600.1), (-78.1, 600.1), (-78.5, 599.7), (-78.5, 599.2), (-80.6, 599.2), (-80.6, 600.1), (-81.0, 600.5), (-81.0, 600.9), (-81.4, 601.3), (-82.2, 601.3), (-83.0, 600.5), (-83.0, 600.1), (-83.8, 599.2), (-84.6, 599.2), (-85.0, 599.7), (-85.0, 601.3), (-84.6, 601.7), (-84.6, 602.9), (-84.2, 603.3), (-84.2, 604.6), (-83.8, 605.0), (-83.8, 609.1) (0.882, 0.882, 0.875)</w:t>
      </w:r>
    </w:p>
    <w:p>
      <w:r>
        <w:t>(-79.3, 602.1), (-79.3, 602.5), (-78.9, 602.9), (-78.1, 602.9), (-77.7, 603.3), (-77.7, 602.5), (-78.1, 602.1) (0.788, 0.784, 0.792)</w:t>
      </w:r>
    </w:p>
    <w:p>
      <w:r>
        <w:t>(-94.9, 598.4), (-94.0, 598.4), (-93.6, 598.8), (-93.2, 598.8), (-91.6, 600.5), (-91.2, 600.5), (-90.8, 600.9), (-90.4, 600.9), (-90.0, 601.3), (-89.5, 601.3), (-89.1, 601.7), (-89.1, 602.1), (-88.3, 602.1), (-87.9, 602.5), (-87.9, 603.3), (-87.1, 604.2), (-86.7, 604.2), (-85.9, 605.0), (-85.9, 605.8), (-86.7, 606.6), (-87.1, 606.6), (-87.9, 605.8), (-88.7, 605.8), (-89.1, 605.4), (-89.5, 605.4), (-90.0, 605.0), (-90.4, 605.0), (-90.8, 604.6), (-91.2, 605.0), (-90.8, 605.4), (-90.8, 608.2), (-90.4, 608.6), (-90.4, 609.5), (-91.2, 610.3), (-92.8, 610.3), (-90.8, 610.3), (-90.4, 609.9), (-90.0, 610.3), (-89.5, 610.3), (-89.1, 609.9), (-88.3, 609.9), (-87.9, 610.3), (-87.5, 610.3), (-87.1, 609.9), (-86.3, 609.9), (-85.9, 610.3), (-79.3, 610.3), (-78.9, 609.9), (-77.3, 609.9), (-76.5, 609.1), (-76.5, 608.6), (-75.2, 607.4), (-74.0, 607.4), (-73.6, 607.0), (-74.4, 606.2), (-74.4, 605.8), (-74.0, 605.4), (-73.2, 605.4), (-72.8, 605.0), (-72.4, 605.0), (-72.4, 604.6), (-74.0, 604.6), (-74.4, 605.0), (-74.8, 605.0), (-75.2, 605.4), (-76.1, 605.4), (-76.1, 607.4), (-76.5, 607.8), (-76.5, 608.2), (-76.9, 608.6), (-76.9, 609.1), (-77.3, 609.5), (-77.7, 609.5), (-78.1, 609.9), (-81.0, 609.9), (-81.4, 610.3), (-83.8, 610.3), (-84.6, 609.5), (-84.2, 609.1), (-84.2, 605.0), (-84.6, 604.6), (-84.6, 603.3), (-85.0, 602.9), (-85.0, 601.7), (-85.5, 601.3), (-85.5, 599.7), (-84.6, 598.8), (-83.8, 598.8), (-82.6, 600.1), (-82.6, 600.5), (-82.2, 600.9), (-81.4, 600.9), (-81.4, 600.5), (-81.0, 600.1), (-81.0, 599.2), (-80.6, 598.8), (-78.5, 598.8), (-78.1, 599.2), (-78.1, 599.7), (-77.3, 599.7), (-76.9, 600.1), (-75.6, 600.1), (-74.8, 600.9), (-74.0, 600.9), (-73.6, 601.3), (-73.2, 600.9), (-72.8, 600.9), (-72.4, 601.3), (-72.0, 601.3), (-71.6, 601.7), (-70.3, 601.7), (-69.9, 602.1), (-70.7, 602.9), (-70.7, 603.7), (-69.9, 602.9), (-67.5, 602.9), (-67.1, 603.3), (-67.1, 602.9), (-66.2, 602.1), (-65.8, 602.1), (-64.6, 603.3), (-65.0, 603.7), (-64.6, 604.2), (-64.6, 604.6), (-65.0, 605.0), (-64.2, 605.8), (-64.2, 606.2), (-63.8, 606.2), (-63.8, 604.6), (-64.2, 604.2), (-64.2, 603.7), (-64.6, 603.3), (-64.6, 602.5), (-65.0, 602.1), (-65.0, 601.7), (-65.4, 602.1), (-66.2, 602.1), (-67.1, 601.3), (-67.1, 600.9), (-67.5, 600.5), (-68.7, 600.5), (-69.1, 600.1), (-69.5, 600.1), (-69.9, 599.7), (-72.0, 599.7), (-72.4, 599.2), (-73.6, 599.2), (-74.0, 598.8), (-76.1, 598.8), (-76.5, 598.4), (-86.3, 598.4), (-87.1, 599.2), (-87.1, 599.7), (-86.7, 599.7), (-86.3, 600.1), (-86.3, 600.9), (-85.5, 601.7), (-85.5, 602.9), (-85.9, 603.3), (-86.3, 603.3), (-87.5, 602.1), (-87.1, 601.7), (-87.5, 601.3), (-87.9, 601.3), (-88.3, 600.9), (-89.1, 600.9), (-89.5, 600.5), (-89.5, 600.9), (-90.0, 601.3), (-90.8, 600.5), (-91.2, 600.5), (-92.0, 599.7), (-92.0, 598.8), (-92.4, 599.2), (-92.8, 598.8), (-93.6, 598.8), (-94.0, 598.4) (0.788, 0.784, 0.792)</w:t>
      </w:r>
    </w:p>
    <w:p>
      <w:r>
        <w:t>(-83.8, 601.3), (-83.8, 603.3), (-83.4, 603.7), (-83.4, 607.0), (-83.0, 607.4), (-83.0, 608.2), (-82.2, 609.1), (-81.4, 609.1), (-81.0, 608.6), (-80.6, 608.6), (-80.1, 608.2), (-78.1, 608.2), (-78.1, 607.8), (-77.7, 607.4), (-77.7, 607.0), (-80.6, 604.2), (-80.6, 603.7), (-81.0, 603.3), (-81.4, 603.3), (-83.0, 601.7), (-83.4, 601.7) (0.957, 0.961, 0.945)</w:t>
      </w:r>
    </w:p>
    <w:p>
      <w:r>
        <w:t>(-80.1, 613.6), (-80.1, 614.0), (-76.1, 614.0), (-76.5, 613.6) (0.502, 0.475, 0.467)</w:t>
      </w:r>
    </w:p>
    <w:p>
      <w:r>
        <w:t>(-80.6, 618.9), (-80.6, 617.6), (-81.0, 617.2), (-81.4, 617.2), (-81.8, 617.6), (-82.2, 617.6), (-82.6, 618.1), (-83.4, 618.1), (-83.8, 617.6), (-83.8, 618.1), (-83.0, 618.1), (-82.6, 618.5), (-82.2, 618.5), (-81.8, 618.9) (0.882, 0.882, 0.875)</w:t>
      </w:r>
    </w:p>
    <w:p>
      <w:r>
        <w:t>(-71.1, 624.2), (-70.7, 624.2), (-70.3, 624.6), (-69.5, 624.6), (-69.1, 625.0), (-66.6, 625.0), (-66.2, 624.6), (-66.6, 624.2), (-68.3, 624.2), (-68.7, 623.8), (-69.1, 623.8), (-69.5, 624.2) (0.702, 0.486, 0.357)</w:t>
      </w:r>
    </w:p>
    <w:p>
      <w:r>
        <w:t>(-57.7, 620.1), (-57.7, 619.7), (-58.1, 619.3), (-58.9, 619.3), (-59.3, 619.7), (-62.2, 619.7), (-60.1, 619.7), (-59.7, 620.1) (0.882, 0.882, 0.875)</w:t>
      </w:r>
    </w:p>
    <w:p>
      <w:r>
        <w:t>(-55.6, 618.5), (-56.0, 618.9), (-56.0, 620.1), (-55.6, 620.1) (0.882, 0.882, 0.875)</w:t>
      </w:r>
    </w:p>
    <w:p>
      <w:r>
        <w:t>(-73.6, 615.2), (-59.3, 615.2), (-58.9, 615.6), (-58.5, 615.6), (-58.1, 616.0), (-56.4, 616.0), (-56.0, 615.6), (-55.6, 615.6), (-55.2, 615.2), (-55.6, 615.2), (-56.4, 616.0), (-57.7, 616.0), (-58.1, 615.6), (-58.5, 615.6), (-58.9, 615.2) (0.886, 0.671, 0.525)</w:t>
      </w:r>
    </w:p>
    <w:p>
      <w:r>
        <w:t>(-60.1, 610.3), (-60.1, 611.1), (-59.7, 611.1), (-59.3, 611.5), (-58.9, 611.5), (-58.5, 611.9), (-58.1, 611.9), (-57.7, 612.3), (-57.7, 613.1), (-58.5, 614.0), (-58.5, 614.4), (-58.1, 614.8), (-57.7, 614.8), (-57.2, 615.2), (-56.4, 615.2), (-56.0, 614.8), (-57.2, 614.8), (-57.7, 614.4), (-57.7, 614.0), (-57.2, 613.6), (-57.2, 612.3), (-58.1, 611.5), (-58.5, 611.5), (-58.9, 611.1), (-59.3, 611.1) (0.702, 0.486, 0.357)</w:t>
      </w:r>
    </w:p>
    <w:p>
      <w:r>
        <w:t>(-60.9, 607.4), (-60.9, 608.6), (-59.7, 609.9), (-59.7, 610.3), (-59.3, 610.7), (-58.9, 610.7), (-58.5, 611.1), (-58.1, 611.1), (-56.8, 612.3), (-56.8, 613.6), (-57.2, 614.0), (-57.2, 614.4), (-53.2, 614.4), (-56.0, 614.4), (-56.4, 614.0), (-56.4, 613.6), (-55.6, 612.7), (-54.8, 612.7), (-54.8, 612.3), (-55.6, 612.3), (-56.0, 611.9), (-55.6, 611.5), (-55.6, 611.1), (-56.0, 611.1), (-56.4, 610.7), (-56.4, 609.9), (-56.0, 609.5), (-56.8, 610.3), (-57.7, 609.5), (-57.7, 609.1), (-58.1, 609.5), (-58.9, 609.5), (-59.3, 609.1), (-59.3, 608.6), (-59.7, 608.2), (-59.7, 607.8), (-60.1, 607.8), (-60.5, 607.4) (0.502, 0.420, 0.353)</w:t>
      </w:r>
    </w:p>
    <w:p>
      <w:r>
        <w:t>(-54.0, 607.4), (-54.8, 608.2), (-55.2, 608.2), (-56.4, 609.5), (-56.8, 609.5), (-57.7, 608.6), (-58.1, 608.6), (-58.5, 609.1), (-58.9, 608.6), (-58.9, 608.2), (-59.3, 607.8), (-59.3, 608.2), (-58.9, 608.6), (-58.9, 609.1), (-58.1, 609.1), (-57.7, 608.6), (-57.2, 609.1), (-57.2, 609.5), (-56.8, 609.9), (-56.0, 609.1), (-55.6, 609.1) (0.502, 0.475, 0.467)</w:t>
      </w:r>
    </w:p>
    <w:p>
      <w:r>
        <w:t>(-55.2, 609.5), (-55.6, 609.9), (-55.6, 610.7), (-54.8, 610.7), (-55.2, 610.7), (-55.6, 610.3), (-55.6, 609.9) (0.392, 0.349, 0.310)</w:t>
      </w:r>
    </w:p>
    <w:p>
      <w:r>
        <w:t>(-53.6, 607.8), (-54.8, 609.1), (-54.8, 609.5), (-55.2, 609.9), (-55.2, 610.3), (-54.8, 610.3), (-54.0, 611.1), (-53.2, 611.1), (-54.0, 611.1), (-55.2, 609.9), (-54.8, 609.5), (-54.8, 609.1) (0.325, 0.318, 0.306)</w:t>
      </w:r>
    </w:p>
    <w:p>
      <w:r>
        <w:t>(-53.2, 608.6), (-53.6, 609.1), (-53.6, 609.9), (-53.2, 609.9), (-53.6, 609.5), (-53.6, 609.1) (0.133, 0.137, 0.137)</w:t>
      </w:r>
    </w:p>
    <w:p>
      <w:r>
        <w:t>(-51.5, 608.2), (-52.3, 609.1), (-52.3, 609.5), (-52.7, 609.9), (-52.3, 609.9), (-51.9, 609.5), (-51.9, 609.1), (-51.5, 608.6) (0.071, 0.118, 0.220)</w:t>
      </w:r>
    </w:p>
    <w:p>
      <w:r>
        <w:t>(-51.1, 607.8), (-51.1, 608.6), (-51.5, 609.1), (-51.5, 609.5), (-52.3, 610.3), (-51.9, 610.3), (-51.5, 609.9), (-51.5, 609.1), (-51.1, 608.6) (0.145, 0.204, 0.318)</w:t>
      </w:r>
    </w:p>
    <w:p>
      <w:r>
        <w:t>(-51.1, 609.5), (-51.1, 609.9), (-51.5, 610.3), (-51.1, 610.3) (0.192, 0.275, 0.431)</w:t>
      </w:r>
    </w:p>
    <w:p>
      <w:r>
        <w:t>(-52.7, 611.1), (-52.3, 610.7), (-51.9, 610.7), (-52.7, 610.7) (0.251, 0.278, 0.337)</w:t>
      </w:r>
    </w:p>
    <w:p>
      <w:r>
        <w:t>(-55.2, 611.1), (-54.4, 611.9), (-54.4, 612.3), (-53.6, 612.3), (-53.2, 611.9), (-52.3, 611.9), (-52.7, 611.5), (-54.0, 611.5), (-54.4, 611.1) (0.420, 0.404, 0.388)</w:t>
      </w:r>
    </w:p>
    <w:p>
      <w:r>
        <w:t>(-51.9, 612.3), (-52.7, 612.3), (-53.2, 612.7), (-53.6, 612.7), (-52.7, 612.7), (-52.3, 612.3) (0.325, 0.318, 0.306)</w:t>
      </w:r>
    </w:p>
    <w:p>
      <w:r>
        <w:t>(-53.6, 613.6), (-52.3, 613.6), (-52.7, 613.1), (-53.2, 613.1) (0.267, 0.239, 0.208)</w:t>
      </w:r>
    </w:p>
    <w:p>
      <w:r>
        <w:t>(-54.0, 613.1), (-54.4, 613.6), (-54.0, 614.0), (-53.6, 614.0), (-54.0, 613.6), (-53.6, 613.1) (0.329, 0.275, 0.231)</w:t>
      </w:r>
    </w:p>
    <w:p>
      <w:r>
        <w:t>(-54.0, 612.7), (-54.4, 612.7), (-54.8, 613.1), (-55.2, 613.1), (-54.4, 613.1) (0.392, 0.349, 0.310)</w:t>
      </w:r>
    </w:p>
    <w:p>
      <w:r>
        <w:t>(-55.6, 613.6), (-55.2, 614.0), (-54.4, 614.0), (-54.8, 613.6) (0.431, 0.294, 0.216)</w:t>
      </w:r>
    </w:p>
    <w:p>
      <w:r>
        <w:t>(-55.6, 613.1), (-56.0, 613.6), (-56.0, 614.0), (-55.6, 614.0), (-56.0, 613.6) (0.502, 0.353, 0.259)</w:t>
      </w:r>
    </w:p>
    <w:p>
      <w:r>
        <w:t>(-54.8, 611.9), (-55.2, 611.5), (-55.6, 611.9) (0.502, 0.475, 0.467)</w:t>
      </w:r>
    </w:p>
    <w:p>
      <w:r>
        <w:t>(-49.9, 612.7), (-50.3, 612.7), (-50.7, 612.3), (-50.7, 611.9), (-51.1, 611.9), (-51.9, 612.7), (-52.3, 612.7), (-51.1, 612.7), (-50.7, 613.1), (-51.1, 613.6), (-51.9, 613.6), (-50.7, 613.6) (0.251, 0.278, 0.337)</w:t>
      </w:r>
    </w:p>
    <w:p>
      <w:r>
        <w:t>(-50.3, 611.1), (-50.3, 611.9), (-49.9, 612.3), (-49.5, 612.3), (-48.7, 611.5), (-48.2, 611.5), (-49.1, 610.7), (-49.9, 610.7) (0.192, 0.275, 0.431)</w:t>
      </w:r>
    </w:p>
    <w:p>
      <w:r>
        <w:t>(-45.8, 604.6), (-46.2, 605.0), (-46.6, 605.0), (-47.8, 606.2), (-48.7, 606.2), (-48.7, 608.2), (-49.5, 609.1), (-50.3, 609.1), (-50.7, 608.6), (-50.7, 607.8), (-50.7, 610.3), (-51.1, 610.7), (-51.5, 610.7), (-51.9, 611.1), (-52.3, 611.1), (-52.3, 611.5), (-51.9, 611.9), (-51.5, 611.9), (-51.1, 611.5), (-50.7, 611.5), (-50.7, 611.1), (-49.9, 610.3), (-49.1, 610.3), (-47.8, 611.5), (-48.2, 611.9), (-48.7, 611.9), (-49.9, 613.1), (-49.5, 613.1), (-48.2, 611.9), (-47.0, 611.9), (-46.6, 611.5), (-47.0, 611.1), (-47.0, 610.7), (-46.6, 610.3), (-46.2, 610.3), (-45.0, 609.1), (-44.6, 609.1), (-44.6, 607.0), (-45.4, 606.2), (-45.4, 605.4), (-45.8, 605.0) (0.271, 0.345, 0.467)</w:t>
      </w:r>
    </w:p>
    <w:p>
      <w:r>
        <w:t>(-51.5, 606.6), (-51.5, 607.4), (-51.9, 607.8), (-52.3, 607.4), (-52.3, 608.2), (-52.7, 608.6), (-52.7, 609.5), (-52.7, 609.1), (-51.5, 607.8) (0.012, 0.047, 0.149)</w:t>
      </w:r>
    </w:p>
    <w:p>
      <w:r>
        <w:t>(-54.0, 604.2), (-50.3, 604.2), (-51.9, 604.2), (-52.3, 603.7), (-53.6, 603.7) (0.882, 0.882, 0.875)</w:t>
      </w:r>
    </w:p>
    <w:p>
      <w:r>
        <w:t>(-51.1, 602.1), (-51.1, 602.5), (-49.9, 602.5), (-50.7, 602.5) (0.502, 0.475, 0.467)</w:t>
      </w:r>
    </w:p>
    <w:p>
      <w:r>
        <w:t>(-50.7, 601.3), (-50.7, 601.7), (-50.3, 601.7), (-50.3, 601.3) (0.392, 0.349, 0.310)</w:t>
      </w:r>
    </w:p>
    <w:p>
      <w:r>
        <w:t>(-50.7, 599.2), (-50.7, 600.5), (-49.9, 601.3), (-49.9, 602.1), (-49.9, 601.3), (-50.3, 600.9), (-50.3, 599.7) (0.502, 0.420, 0.353)</w:t>
      </w:r>
    </w:p>
    <w:p>
      <w:r>
        <w:t>(-50.7, 598.0), (-50.7, 598.8), (-50.3, 599.2), (-50.3, 598.4) (0.502, 0.475, 0.467)</w:t>
      </w:r>
    </w:p>
    <w:p>
      <w:r>
        <w:t>(-50.3, 591.5), (-50.3, 596.4), (-50.7, 596.8), (-51.9, 595.6), (-51.1, 596.4), (-51.1, 596.8), (-50.7, 597.2), (-50.7, 597.6), (-50.3, 598.0) (0.573, 0.545, 0.541)</w:t>
      </w:r>
    </w:p>
    <w:p>
      <w:r>
        <w:t>(-51.9, 594.7), (-51.9, 595.2), (-50.7, 596.4), (-50.7, 594.7), (-50.7, 595.2), (-51.1, 595.6), (-51.5, 595.6), (-51.9, 595.2) (0.502, 0.475, 0.467)</w:t>
      </w:r>
    </w:p>
    <w:p>
      <w:r>
        <w:t>(-50.7, 593.1), (-50.7, 594.3), (-51.1, 594.7), (-51.5, 594.7), (-51.9, 594.3), (-51.5, 594.7), (-51.5, 595.2), (-51.1, 595.2), (-51.1, 594.7), (-50.7, 594.3) (0.420, 0.404, 0.388)</w:t>
      </w:r>
    </w:p>
    <w:p>
      <w:r>
        <w:t>(-51.9, 590.2), (-51.9, 591.9), (-51.5, 592.3), (-51.5, 591.1), (-51.9, 590.7) (0.004, 0.020, 0.075)</w:t>
      </w:r>
    </w:p>
    <w:p>
      <w:r>
        <w:t>(-54.0, 588.2), (-53.2, 588.2), (-52.7, 588.6), (-53.2, 589.0), (-54.4, 589.0), (-53.2, 589.0), (-52.3, 589.8), (-52.3, 590.7), (-52.3, 590.2), (-51.9, 589.8), (-51.5, 590.2), (-51.5, 590.7), (-51.5, 590.2), (-52.7, 589.0), (-52.7, 588.6), (-53.2, 588.2) (0.012, 0.047, 0.149)</w:t>
      </w:r>
    </w:p>
    <w:p>
      <w:r>
        <w:t>(-56.0, 589.0), (-54.8, 589.0), (-54.4, 588.6), (-53.2, 588.6), (-55.6, 588.6) (0.004, 0.020, 0.075)</w:t>
      </w:r>
    </w:p>
    <w:p>
      <w:r>
        <w:t>(-56.8, 589.0), (-56.8, 589.4), (-56.0, 589.4), (-56.4, 589.0) (0.082, 0.090, 0.098)</w:t>
      </w:r>
    </w:p>
    <w:p>
      <w:r>
        <w:t>(-58.1, 589.4), (-57.7, 589.4), (-57.2, 589.8), (-56.0, 589.8), (-57.2, 589.8), (-57.7, 589.4), (-57.7, 589.0) (0.165, 0.180, 0.212)</w:t>
      </w:r>
    </w:p>
    <w:p>
      <w:r>
        <w:t>(-58.1, 589.8), (-57.7, 590.2), (-56.8, 590.2), (-57.2, 590.2), (-57.7, 589.8) (0.224, 0.227, 0.247)</w:t>
      </w:r>
    </w:p>
    <w:p>
      <w:r>
        <w:t>(-58.5, 589.4), (-58.9, 589.8), (-58.5, 590.2), (-58.1, 590.2), (-58.5, 589.8) (0.267, 0.239, 0.208)</w:t>
      </w:r>
    </w:p>
    <w:p>
      <w:r>
        <w:t>(-60.1, 589.8), (-58.9, 588.6), (-58.5, 588.6), (-58.9, 588.6), (-60.1, 589.8), (-60.1, 590.7), (-59.7, 591.1), (-55.2, 591.1), (-55.6, 590.7), (-56.0, 591.1), (-59.3, 591.1), (-60.1, 590.2) (0.420, 0.404, 0.388)</w:t>
      </w:r>
    </w:p>
    <w:p>
      <w:r>
        <w:t>(-59.3, 589.4), (-58.9, 589.0), (-58.5, 589.0), (-58.1, 588.6), (-58.5, 589.0), (-58.9, 589.0), (-59.3, 589.4), (-59.3, 590.7), (-56.0, 590.7), (-58.9, 590.7), (-59.3, 590.2) (0.325, 0.318, 0.306)</w:t>
      </w:r>
    </w:p>
    <w:p>
      <w:r>
        <w:t>(-60.5, 590.7), (-60.5, 591.1), (-60.1, 591.5), (-59.7, 591.5), (-59.3, 591.9), (-56.8, 591.9), (-56.4, 592.3), (-55.6, 592.3), (-55.2, 592.7), (-54.4, 592.7), (-55.2, 592.7), (-55.6, 592.3), (-56.0, 592.3), (-56.4, 591.9), (-59.3, 591.9), (-59.7, 591.5), (-60.1, 591.5), (-60.5, 591.1) (0.573, 0.545, 0.541)</w:t>
      </w:r>
    </w:p>
    <w:p>
      <w:r>
        <w:t>(-59.3, 591.5), (-56.4, 591.5), (-56.0, 591.9), (-55.6, 591.9), (-55.2, 592.3), (-54.4, 592.3), (-54.0, 591.9), (-54.4, 592.3), (-55.2, 592.3), (-56.0, 591.5) (0.502, 0.475, 0.467)</w:t>
      </w:r>
    </w:p>
    <w:p>
      <w:r>
        <w:t>(-58.1, 592.3), (-57.2, 592.3), (-56.8, 592.7), (-55.6, 592.7), (-55.2, 593.1), (-54.0, 593.1), (-53.6, 592.7), (-52.7, 593.5), (-53.6, 592.7), (-54.0, 592.7), (-54.4, 593.1), (-55.2, 593.1), (-55.6, 592.7), (-56.4, 592.7), (-56.8, 592.3) (0.624, 0.616, 0.631)</w:t>
      </w:r>
    </w:p>
    <w:p>
      <w:r>
        <w:t>(-55.6, 591.5), (-55.2, 591.9), (-54.4, 591.9), (-54.0, 591.5), (-53.6, 591.9), (-53.2, 591.9), (-53.2, 591.5), (-53.6, 591.1), (-54.8, 591.1), (-55.2, 591.5) (0.365, 0.427, 0.545)</w:t>
      </w:r>
    </w:p>
    <w:p>
      <w:r>
        <w:t>(-60.1, 587.8), (-60.5, 588.2), (-60.5, 588.6), (-60.9, 589.0), (-60.9, 589.4), (-61.3, 589.8), (-61.3, 591.1), (-60.9, 591.5), (-60.9, 591.9), (-60.5, 592.3), (-60.5, 593.1), (-59.3, 593.1), (-58.9, 592.7), (-58.1, 592.7), (-57.7, 593.1), (-57.2, 593.1), (-56.8, 593.5), (-56.0, 593.5), (-55.6, 593.9), (-55.2, 593.9), (-54.8, 593.5), (-54.4, 593.5), (-54.0, 593.9), (-53.2, 593.9), (-52.7, 594.3), (-52.7, 595.6), (-52.3, 596.0), (-52.3, 596.4), (-51.9, 596.4), (-51.5, 596.8), (-51.5, 599.2), (-51.9, 599.7), (-52.3, 599.2), (-52.3, 598.8), (-52.7, 598.4), (-52.7, 598.0), (-54.0, 598.0), (-54.4, 597.6), (-55.6, 597.6), (-56.0, 598.0), (-56.8, 598.0), (-57.2, 597.6), (-58.1, 597.6), (-58.5, 598.0), (-59.7, 598.0), (-60.1, 598.4), (-60.1, 600.5), (-58.9, 601.7), (-58.1, 601.7), (-57.2, 602.5), (-56.8, 602.5), (-56.4, 602.9), (-55.2, 602.9), (-54.8, 602.5), (-53.6, 602.5), (-53.2, 602.9), (-51.9, 602.9), (-52.7, 602.1), (-54.8, 602.1), (-55.2, 602.5), (-55.6, 602.5), (-56.0, 602.9), (-56.8, 602.1), (-56.8, 601.7), (-55.6, 600.5), (-55.6, 599.7), (-56.0, 599.2), (-55.2, 598.4), (-53.6, 598.4), (-53.2, 598.8), (-53.2, 600.1), (-52.7, 600.5), (-52.7, 600.9), (-52.3, 601.3), (-51.9, 600.9), (-51.9, 599.7), (-51.5, 599.2), (-51.5, 596.8), (-52.3, 596.0), (-52.3, 595.6), (-52.7, 595.2), (-52.7, 593.9), (-53.6, 593.1), (-54.0, 593.5), (-55.2, 593.5), (-55.6, 593.1), (-56.8, 593.1), (-57.2, 592.7), (-58.1, 592.7), (-58.5, 592.3), (-58.9, 592.7), (-59.3, 592.7), (-59.7, 592.3), (-60.1, 592.3), (-61.3, 591.1), (-61.3, 589.8), (-60.9, 589.4), (-60.9, 589.0), (-59.7, 587.8), (-58.9, 587.8) (0.698, 0.690, 0.698)</w:t>
      </w:r>
    </w:p>
    <w:p>
      <w:r>
        <w:t>(-58.9, 598.8), (-59.3, 599.2), (-59.3, 600.9), (-58.9, 601.3), (-57.7, 601.3), (-57.7, 599.2), (-58.1, 598.8) (0.624, 0.616, 0.631)</w:t>
      </w:r>
    </w:p>
    <w:p>
      <w:r>
        <w:t>(-58.5, 600.1), (-58.5, 600.5), (-58.1, 600.9), (-58.1, 600.1) (0.573, 0.545, 0.541)</w:t>
      </w:r>
    </w:p>
    <w:p>
      <w:r>
        <w:t>(-59.7, 601.3), (-59.7, 601.7), (-58.5, 602.9), (-58.1, 602.9), (-57.7, 603.3), (-54.0, 603.3), (-53.6, 602.9), (-54.8, 602.9), (-55.2, 603.3), (-56.4, 603.3), (-56.8, 602.9), (-57.2, 602.9), (-58.1, 602.1), (-58.9, 602.1) (0.890, 0.753, 0.659)</w:t>
      </w:r>
    </w:p>
    <w:p>
      <w:r>
        <w:t>(-60.9, 604.2), (-58.9, 604.2), (-58.5, 604.6), (-55.6, 604.6), (-55.2, 604.2), (-54.4, 604.2), (-54.0, 603.7), (-57.7, 603.7), (-58.1, 603.3), (-58.5, 603.3), (-59.7, 602.1), (-59.3, 602.5), (-59.3, 603.3), (-60.1, 604.2) (0.937, 0.855, 0.718)</w:t>
      </w:r>
    </w:p>
    <w:p>
      <w:r>
        <w:t>(-61.3, 604.2), (-59.7, 605.8), (-59.3, 605.4), (-57.7, 605.4), (-57.2, 605.0), (-55.2, 605.0), (-55.2, 604.6), (-55.6, 605.0), (-58.5, 605.0), (-58.9, 604.6), (-60.9, 604.6) (0.890, 0.753, 0.659)</w:t>
      </w:r>
    </w:p>
    <w:p>
      <w:r>
        <w:t>(-61.3, 604.6), (-60.9, 605.0), (-60.9, 605.4), (-60.1, 606.2), (-58.9, 606.2), (-58.5, 605.8), (-57.2, 605.8), (-56.8, 605.4), (-56.4, 605.4), (-56.0, 605.8), (-55.6, 605.4), (-54.8, 605.4), (-54.4, 605.0), (-49.1, 605.0), (-54.8, 605.0), (-55.2, 605.4), (-57.2, 605.4), (-57.7, 605.8), (-59.3, 605.8), (-59.7, 606.2) (0.698, 0.690, 0.698)</w:t>
      </w:r>
    </w:p>
    <w:p>
      <w:r>
        <w:t>(-61.7, 604.2), (-61.7, 604.6), (-61.3, 605.0), (-61.3, 605.8), (-60.9, 605.8), (-60.1, 606.6), (-58.9, 606.6), (-58.5, 606.2), (-56.4, 606.2), (-56.0, 606.6), (-56.0, 607.0), (-56.4, 607.4), (-56.0, 607.0), (-55.6, 607.4), (-55.2, 607.4), (-54.8, 607.0), (-54.4, 607.0), (-54.4, 605.8), (-54.0, 605.4), (-53.2, 605.4), (-54.4, 605.4), (-54.8, 605.8), (-55.6, 605.8), (-56.0, 606.2), (-56.4, 605.8), (-56.8, 605.8), (-57.2, 606.2), (-58.5, 606.2), (-58.9, 606.6), (-60.1, 606.6), (-61.3, 605.4), (-61.3, 605.0), (-61.7, 604.6) (0.624, 0.616, 0.631)</w:t>
      </w:r>
    </w:p>
    <w:p>
      <w:r>
        <w:t>(-63.0, 603.3), (-63.0, 605.0), (-62.6, 605.4), (-62.2, 605.4), (-61.7, 605.8), (-61.7, 607.4), (-61.7, 607.0), (-61.3, 606.6), (-60.5, 606.6), (-59.7, 607.4), (-59.3, 607.4), (-58.5, 608.2), (-58.5, 608.6), (-58.1, 608.2), (-57.7, 608.2), (-56.8, 609.1), (-56.4, 609.1), (-55.2, 607.8), (-54.8, 607.8), (-54.0, 607.0), (-54.0, 606.2), (-53.6, 605.8), (-54.0, 605.8), (-54.0, 607.0), (-54.4, 607.4), (-54.8, 607.4), (-55.2, 607.8), (-55.6, 607.8), (-56.4, 607.0), (-56.4, 606.6), (-58.5, 606.6), (-58.9, 607.0), (-60.1, 607.0), (-60.9, 606.2), (-61.3, 606.2), (-61.7, 605.8), (-61.7, 605.0), (-62.6, 605.0), (-63.0, 604.6), (-63.0, 603.7), (-62.6, 603.3), (-62.2, 603.7), (-62.2, 604.2), (-62.2, 603.7), (-62.6, 603.3) (0.573, 0.545, 0.541)</w:t>
      </w:r>
    </w:p>
    <w:p>
      <w:r>
        <w:t>(-55.6, 599.2), (-55.2, 599.7), (-55.2, 600.5), (-56.4, 601.7), (-56.4, 602.1), (-56.0, 602.5), (-55.6, 602.1), (-55.2, 602.1), (-54.8, 601.7), (-52.7, 601.7), (-51.5, 602.9), (-51.1, 602.9), (-51.5, 602.9), (-51.9, 602.5), (-51.9, 601.3), (-52.3, 601.7), (-53.2, 600.9), (-53.2, 600.5), (-53.6, 600.1), (-53.6, 598.8), (-55.2, 598.8) (0.624, 0.616, 0.631)</w:t>
      </w:r>
    </w:p>
    <w:p>
      <w:r>
        <w:t>(-48.2, 592.3), (-48.2, 592.7), (-48.7, 593.1), (-49.1, 593.1), (-49.1, 597.6), (-48.7, 598.0), (-48.7, 598.4), (-48.2, 598.8), (-48.2, 600.1), (-47.8, 600.5), (-47.8, 600.9), (-47.0, 601.7), (-47.0, 600.9), (-46.6, 600.5), (-47.0, 600.1), (-47.0, 596.8), (-47.4, 596.4), (-47.4, 595.6), (-47.8, 595.2), (-47.8, 592.7) (0.882, 0.882, 0.875)</w:t>
      </w:r>
    </w:p>
    <w:p>
      <w:r>
        <w:t>(-45.4, 586.2), (-45.4, 586.6), (-44.6, 586.6), (-44.6, 586.2) (0.788, 0.784, 0.792)</w:t>
      </w:r>
    </w:p>
    <w:p>
      <w:r>
        <w:t>(-45.4, 580.8), (-45.4, 582.1), (-45.0, 582.5), (-45.0, 582.9), (-45.4, 583.3), (-45.4, 583.7), (-44.6, 584.5), (-44.6, 584.9), (-44.2, 584.9), (-44.2, 584.5), (-44.6, 584.1), (-44.6, 582.5), (-45.0, 582.1), (-45.0, 581.3) (0.788, 0.784, 0.792)</w:t>
      </w:r>
    </w:p>
    <w:p>
      <w:r>
        <w:t>(-45.8, 578.4), (-45.8, 579.2), (-45.4, 579.6), (-45.4, 580.4), (-44.6, 581.3), (-44.6, 582.1), (-44.6, 581.3), (-45.0, 580.8), (-45.0, 580.4), (-45.4, 580.0), (-45.4, 579.6), (-45.8, 579.2) (0.698, 0.690, 0.698)</w:t>
      </w:r>
    </w:p>
    <w:p>
      <w:r>
        <w:t>(-56.0, 582.9), (-56.0, 583.3), (-55.6, 583.7), (-55.6, 584.5), (-55.2, 584.9), (-55.2, 585.3), (-54.8, 585.3), (-54.4, 585.8), (-53.2, 585.8), (-53.2, 584.9), (-54.0, 585.8), (-55.6, 584.1), (-55.6, 583.7), (-56.0, 583.3) (0.698, 0.690, 0.698)</w:t>
      </w:r>
    </w:p>
    <w:p>
      <w:r>
        <w:t>(-36.4, 565.7), (-36.4, 566.1), (-35.6, 566.9), (-35.6, 567.4), (-35.2, 567.8), (-35.2, 568.2), (-34.8, 568.6), (-34.8, 569.0), (-34.3, 568.6), (-34.3, 568.2), (-34.8, 567.8), (-34.8, 567.4), (-35.2, 566.9), (-35.2, 566.5), (-35.6, 566.1), (-35.6, 565.7) (0.345, 0.612, 0.890)</w:t>
      </w:r>
    </w:p>
    <w:p>
      <w:r>
        <w:t>(-9.0, 568.6), (-9.0, 569.4), (-8.6, 569.8), (-8.6, 573.1), (-8.6, 568.6) (0.051, 0.196, 0.439)</w:t>
      </w:r>
    </w:p>
    <w:p>
      <w:r>
        <w:t>(-9.4, 561.6), (-9.4, 566.1), (-9.0, 566.5), (-9.0, 567.4), (-9.4, 567.8), (-9.4, 569.4), (-9.0, 569.8), (-9.0, 577.2), (-8.6, 577.2), (-8.6, 575.9), (-8.2, 575.5), (-8.2, 574.3), (-7.8, 573.9), (-7.8, 573.5), (-8.2, 573.1), (-8.2, 568.2), (-8.6, 567.8), (-8.6, 564.9), (-9.0, 565.3), (-9.4, 564.9) (0.094, 0.251, 0.486)</w:t>
      </w:r>
    </w:p>
    <w:p>
      <w:r>
        <w:t>(-7.4, 560.4), (-7.4, 563.3), (-7.0, 563.7), (-7.0, 565.7), (-7.4, 566.1), (-7.4, 567.8), (-7.0, 568.2), (-7.0, 569.4), (-7.4, 569.8), (-7.4, 570.2), (-7.0, 570.6), (-7.0, 573.1), (-7.4, 573.5), (-7.4, 574.7), (-7.8, 575.1), (-7.8, 576.3), (-7.8, 575.5), (-7.4, 575.1), (-7.0, 575.1), (-7.0, 574.7), (-6.5, 574.3), (-6.5, 566.9), (-7.0, 566.5), (-7.0, 565.7), (-6.5, 565.3), (-6.5, 563.3), (-7.0, 562.9), (-7.0, 562.0), (-7.4, 561.6) (0.094, 0.376, 0.584)</w:t>
      </w:r>
    </w:p>
    <w:p>
      <w:r>
        <w:t>(-4.9, 577.6), (-5.3, 578.0), (-5.3, 580.8), (-5.7, 581.3), (-5.7, 582.1), (-6.5, 582.9), (-6.5, 584.5), (-6.1, 584.9), (-6.1, 587.0), (-5.3, 587.0), (-4.9, 586.6), (-4.1, 586.6), (-3.7, 586.2), (-3.7, 582.5), (-4.1, 582.1), (-4.1, 578.4), (-4.5, 578.4), (-4.9, 578.0) (0.447, 0.518, 0.663)</w:t>
      </w:r>
    </w:p>
    <w:p>
      <w:r>
        <w:t>(-1.6, 583.7), (-1.6, 584.1), (-2.0, 584.5), (-2.9, 584.5), (-2.9, 586.6), (-2.5, 587.0), (-2.0, 587.0), (-2.0, 586.6), (-1.6, 586.2) (0.698, 0.690, 0.698)</w:t>
      </w:r>
    </w:p>
    <w:p>
      <w:r>
        <w:t>(5.3, 573.5), (5.3, 577.2), (5.7, 577.6), (5.7, 579.6), (5.3, 580.0), (5.3, 584.5), (4.9, 584.9), (4.9, 586.6), (4.5, 587.0), (4.9, 586.6), (4.9, 586.2), (5.3, 585.8), (5.3, 581.7), (5.7, 581.3), (5.7, 579.6), (6.1, 579.2), (6.1, 578.8), (5.7, 578.4), (5.7, 574.3), (5.3, 573.9) (0.808, 0.796, 0.537)</w:t>
      </w:r>
    </w:p>
    <w:p>
      <w:r>
        <w:t>(7.4, 581.7), (7.4, 582.5), (7.0, 582.9), (7.0, 583.3), (7.4, 583.7), (7.4, 583.3), (7.8, 582.9), (7.4, 582.5) (0.808, 0.796, 0.537)</w:t>
      </w:r>
    </w:p>
    <w:p>
      <w:r>
        <w:t>(6.1, 562.4), (5.7, 562.4), (5.7, 563.7), (4.5, 564.9), (4.9, 565.3), (4.5, 565.7), (4.1, 565.7), (4.1, 566.1), (4.5, 566.5), (4.5, 569.8), (4.9, 570.2), (4.9, 571.4), (5.7, 572.3), (5.3, 572.7), (5.3, 573.1), (5.7, 573.5), (5.7, 573.9), (6.1, 574.3), (6.1, 578.4), (6.5, 578.8), (6.5, 579.2), (6.1, 579.6), (6.1, 581.3), (5.7, 581.7), (5.7, 585.8), (5.3, 586.2), (5.3, 586.6), (4.5, 587.4), (4.5, 588.2), (3.7, 589.0), (3.7, 589.4), (2.9, 590.2), (2.5, 590.2), (1.6, 591.1), (1.2, 591.1), (0.8, 590.7), (0.4, 591.1), (0.4, 591.5), (0.0, 591.9), (-0.8, 591.9), (-0.8, 592.3), (-1.6, 593.1), (-2.0, 593.1), (-2.0, 593.9), (-2.5, 594.3), (-3.3, 594.3), (-2.5, 594.3), (-2.0, 593.9), (-1.6, 593.9), (-0.8, 593.1), (-0.4, 593.5), (0.4, 593.5), (0.8, 593.9), (0.8, 595.6), (0.4, 596.0), (0.4, 596.8), (0.0, 597.2), (0.0, 597.6), (-0.4, 598.0), (0.0, 598.4), (0.0, 598.0), (0.4, 597.6), (1.2, 597.6), (2.9, 599.2), (2.9, 600.9), (3.3, 601.3), (3.3, 601.7), (3.7, 602.1), (3.7, 602.5), (4.1, 602.5), (4.5, 602.1), (4.5, 601.7), (4.9, 601.3), (4.9, 599.7), (5.3, 599.2), (5.3, 598.4), (5.7, 598.0), (5.7, 597.6), (6.1, 597.2), (6.5, 597.2), (7.4, 596.4), (7.4, 595.6), (8.6, 594.3), (8.6, 593.1), (9.4, 592.3), (9.4, 591.5), (9.8, 591.1), (9.8, 590.7), (10.6, 589.8), (10.6, 589.0), (12.3, 587.4), (12.3, 587.0), (12.7, 586.6), (12.7, 585.8), (13.5, 584.9), (13.9, 584.9), (13.9, 584.5), (14.3, 584.1), (14.3, 583.7), (13.9, 584.1), (13.1, 583.3), (13.1, 579.6), (13.9, 578.8), (14.3, 578.8), (14.3, 578.4), (14.7, 578.0), (14.7, 577.6), (15.1, 577.2), (15.1, 576.3), (16.8, 574.7), (16.8, 573.9), (17.2, 573.5), (17.2, 572.7), (17.6, 572.3), (17.6, 571.0), (17.2, 570.6), (17.2, 569.8), (17.6, 569.4), (17.6, 568.2), (18.0, 567.8), (18.0, 567.4), (18.8, 566.5), (18.4, 566.5), (18.0, 566.9), (18.0, 567.4), (17.6, 567.8), (17.6, 568.2), (17.2, 568.6), (17.2, 573.1), (16.8, 573.5), (16.8, 574.3), (15.9, 575.1), (15.5, 575.1), (15.1, 575.5), (15.1, 577.2), (14.7, 577.6), (14.7, 578.0), (13.5, 579.2), (12.7, 579.2), (11.9, 580.0), (11.4, 580.0), (11.0, 579.6), (10.6, 580.0), (10.2, 579.6), (10.2, 578.8), (10.6, 578.4), (10.6, 576.8), (11.4, 575.9), (12.3, 576.8), (12.7, 576.3), (12.7, 575.5), (14.3, 573.9), (14.3, 571.4), (14.7, 571.0), (14.7, 570.6), (15.9, 569.4), (16.4, 569.4), (16.4, 567.4), (15.9, 566.9), (15.5, 566.9), (15.1, 566.5), (15.9, 565.7), (18.0, 565.7), (14.3, 565.7), (13.9, 565.3), (12.7, 565.3), (12.3, 564.9), (11.4, 564.9), (11.0, 564.5), (10.6, 564.5), (9.8, 563.7), (9.0, 563.7), (8.6, 563.3), (7.4, 563.3), (7.0, 562.9), (6.5, 562.9) (0.718, 0.733, 0.455)</w:t>
      </w:r>
    </w:p>
    <w:p>
      <w:r>
        <w:t>(10.2, 585.8), (10.2, 586.6), (11.0, 586.6), (11.0, 585.8) (0.808, 0.796, 0.537)</w:t>
      </w:r>
    </w:p>
    <w:p>
      <w:r>
        <w:t>(9.8, 594.7), (9.8, 595.2), (9.4, 595.6), (9.4, 596.0), (9.0, 596.4), (9.0, 597.2), (8.2, 598.0), (8.2, 599.2), (9.0, 599.2), (8.6, 598.8), (8.6, 597.6), (9.0, 597.2), (9.0, 596.8), (9.4, 596.4), (9.4, 595.6), (9.8, 595.2) (0.937, 0.855, 0.718)</w:t>
      </w:r>
    </w:p>
    <w:p>
      <w:r>
        <w:t>(14.7, 583.3), (14.7, 584.1), (14.3, 584.5), (14.3, 584.9), (13.9, 585.3), (13.5, 585.3), (13.1, 585.8), (13.1, 586.6), (12.7, 587.0), (12.7, 587.4), (11.0, 589.0), (11.0, 589.8), (10.2, 590.7), (10.2, 591.1), (9.8, 591.5), (9.8, 592.3), (9.0, 593.1), (9.0, 593.5), (9.4, 593.9), (7.8, 595.6), (7.8, 596.4), (6.5, 597.6), (6.1, 597.6), (6.1, 598.0), (5.7, 598.4), (5.7, 599.2), (5.3, 599.7), (5.3, 601.3), (4.9, 601.7), (4.9, 602.1), (4.1, 602.9), (3.7, 602.9), (3.3, 602.5), (3.3, 602.1), (2.9, 601.7), (2.9, 601.3), (2.5, 600.9), (2.5, 599.2), (1.2, 598.0), (0.4, 598.0), (0.4, 598.4), (0.0, 598.8), (-0.8, 598.0), (-0.4, 597.6), (-0.4, 597.2), (0.0, 596.8), (0.0, 596.0), (0.4, 595.6), (0.4, 593.9), (-0.4, 593.9), (-0.8, 593.5), (-1.6, 594.3), (-2.0, 594.3), (-0.8, 595.6), (-0.8, 596.8), (-1.2, 597.2), (-1.2, 598.0), (-0.8, 598.4), (-0.8, 602.1), (-0.4, 602.5), (-0.4, 602.9), (0.8, 604.2), (1.2, 604.2), (1.6, 604.6), (1.6, 605.0), (2.0, 605.4), (2.0, 606.6), (2.5, 607.0), (2.5, 610.3), (2.9, 610.7), (2.9, 611.5), (3.3, 611.9), (3.3, 612.7), (3.7, 613.1), (3.7, 614.0), (4.5, 614.0), (4.5, 613.6), (4.9, 613.1), (4.9, 610.7), (4.5, 610.3), (4.5, 609.9), (4.1, 609.5), (4.1, 608.2), (4.5, 607.8), (4.9, 607.8), (6.1, 609.1), (6.5, 609.1), (6.5, 608.2), (6.1, 607.8), (6.1, 606.6), (7.0, 605.8), (7.0, 605.4), (6.5, 605.0), (6.5, 603.3), (7.0, 602.9), (7.0, 602.5), (7.4, 602.1), (7.4, 601.7), (7.8, 601.3), (7.8, 600.5), (7.8, 601.3), (7.0, 602.1), (6.5, 601.7), (6.5, 600.5), (7.4, 599.7), (7.4, 598.4), (7.8, 598.0), (7.8, 597.6), (8.2, 597.2), (8.2, 596.4), (8.6, 596.0), (8.6, 595.2), (9.0, 594.7), (9.0, 594.3), (9.4, 593.9), (9.4, 593.5), (11.0, 591.9), (10.6, 591.5), (10.6, 590.7), (11.0, 590.2), (11.0, 589.4), (12.3, 588.2), (12.3, 587.8), (12.7, 587.4), (12.7, 587.0), (13.1, 586.6), (13.1, 586.2), (14.3, 584.9), (14.3, 584.5), (14.7, 584.1) (0.808, 0.796, 0.537)</w:t>
      </w:r>
    </w:p>
    <w:p>
      <w:r>
        <w:t>(7.8, 598.4), (7.8, 599.7), (7.0, 600.5), (7.0, 601.7), (7.4, 601.3), (7.4, 600.5), (7.8, 600.1), (9.0, 600.1), (8.6, 599.7), (8.2, 599.7), (7.8, 599.2) (0.890, 0.753, 0.659)</w:t>
      </w:r>
    </w:p>
    <w:p>
      <w:r>
        <w:t>(9.0, 601.3), (8.2, 601.3), (8.2, 601.7), (7.8, 602.1), (7.8, 602.9), (9.0, 601.7) (0.624, 0.616, 0.631)</w:t>
      </w:r>
    </w:p>
    <w:p>
      <w:r>
        <w:t>(14.7, 600.9), (14.3, 600.5), (13.9, 600.5), (13.5, 600.1), (11.9, 600.1), (11.4, 600.5), (8.2, 600.5), (8.2, 600.9), (9.0, 600.9), (9.4, 601.3), (9.4, 601.7), (7.8, 603.3), (7.8, 603.7), (7.0, 604.6), (7.0, 605.0), (7.4, 605.0), (7.8, 604.6), (7.8, 604.2), (8.6, 603.3), (8.6, 602.9), (9.4, 602.1), (9.4, 601.7), (9.8, 601.3), (14.3, 601.3) (0.698, 0.690, 0.698)</w:t>
      </w:r>
    </w:p>
    <w:p>
      <w:r>
        <w:t>(7.4, 602.9), (7.0, 603.3), (7.0, 604.2), (7.4, 603.7) (0.718, 0.733, 0.455)</w:t>
      </w:r>
    </w:p>
    <w:p>
      <w:r>
        <w:t>(2.9, 605.0), (2.9, 606.2), (3.3, 606.6), (3.3, 605.4) (0.718, 0.733, 0.455)</w:t>
      </w:r>
    </w:p>
    <w:p>
      <w:r>
        <w:t>(-0.8, 602.5), (-0.8, 602.9), (1.6, 605.4), (1.6, 605.8), (1.6, 605.4), (1.2, 605.0), (1.2, 604.6), (0.8, 604.6), (-0.8, 602.9) (0.890, 0.753, 0.659)</w:t>
      </w:r>
    </w:p>
    <w:p>
      <w:r>
        <w:t>(0.0, 601.7), (0.0, 602.5), (0.8, 602.5) (0.718, 0.733, 0.455)</w:t>
      </w:r>
    </w:p>
    <w:p>
      <w:r>
        <w:t>(8.2, 604.2), (8.2, 604.6), (7.4, 605.4), (7.4, 605.8), (7.0, 606.2), (7.0, 609.1), (6.5, 609.5), (6.1, 609.5), (4.9, 608.2), (4.5, 608.2), (4.5, 609.5), (4.9, 609.9), (4.9, 610.3), (5.3, 610.7), (5.3, 612.7), (5.3, 612.3), (5.7, 611.9), (5.7, 611.5), (7.4, 609.9), (7.4, 605.8), (7.8, 605.4), (7.8, 605.0), (8.2, 604.6) (0.890, 0.753, 0.659)</w:t>
      </w:r>
    </w:p>
    <w:p>
      <w:r>
        <w:t>(2.0, 607.0), (2.0, 610.7), (2.5, 611.1), (2.5, 611.5), (2.9, 611.9), (2.9, 612.3), (2.9, 611.9), (2.5, 611.5), (2.5, 610.7), (2.0, 610.3) (0.890, 0.753, 0.659)</w:t>
      </w:r>
    </w:p>
    <w:p>
      <w:r>
        <w:t>(-4.1, 611.9), (-3.7, 612.3), (-2.5, 612.3), (-2.0, 611.9), (-1.6, 611.9), (-1.6, 611.5), (-3.7, 611.5) (0.937, 0.855, 0.718)</w:t>
      </w:r>
    </w:p>
    <w:p>
      <w:r>
        <w:t>(0.4, 606.2), (-0.4, 605.4), (-0.4, 605.0), (-0.8, 604.6), (-1.2, 604.6), (-1.2, 606.2), (-1.6, 606.6), (-2.0, 606.6), (-2.5, 606.2), (-2.9, 606.2), (-3.3, 605.8), (-3.7, 606.2), (-4.1, 606.2), (-4.5, 606.6), (-6.1, 606.6), (-6.5, 606.2), (-7.8, 606.2), (-9.0, 607.4), (-10.2, 607.4), (-10.6, 607.8), (-13.1, 607.8), (-13.5, 608.2), (-13.9, 608.2), (-14.7, 609.1), (-16.4, 609.1), (-16.4, 609.9), (-15.9, 610.3), (-15.9, 611.1), (-16.4, 611.5), (-17.2, 611.5), (-17.2, 612.3), (-13.5, 612.3), (-13.1, 611.9), (-8.2, 611.9), (-7.8, 611.5), (-6.5, 611.5), (-5.7, 610.7), (-5.3, 610.7), (-4.9, 610.3), (-3.3, 610.3), (-2.9, 609.9), (-0.4, 609.9), (0.0, 609.5), (0.4, 609.5), (0.4, 608.6), (0.0, 608.2), (0.0, 607.4), (0.4, 607.0) (0.957, 0.961, 0.945)</w:t>
      </w:r>
    </w:p>
    <w:p>
      <w:r>
        <w:t>(-8.6, 600.1), (-8.6, 600.5), (-7.8, 600.5), (-7.8, 600.1) (0.957, 0.961, 0.945)</w:t>
      </w:r>
    </w:p>
    <w:p>
      <w:r>
        <w:t>(-7.0, 597.6), (-7.4, 597.2), (-8.6, 597.2), (-9.0, 597.6), (-10.2, 597.6), (-10.6, 598.0), (-10.6, 598.4), (-9.0, 598.4), (-8.6, 598.0), (-8.2, 598.0), (-7.8, 597.6) (0.957, 0.961, 0.945)</w:t>
      </w:r>
    </w:p>
    <w:p>
      <w:r>
        <w:t>(-11.0, 596.0), (-10.6, 596.0), (-10.2, 595.6), (-8.6, 595.6), (-8.6, 595.2), (-10.6, 595.2), (-10.2, 595.6), (-10.6, 596.0) (0.502, 0.475, 0.467)</w:t>
      </w:r>
    </w:p>
    <w:p>
      <w:r>
        <w:t>(9.8, 598.4), (11.4, 598.4), (11.9, 598.0), (12.7, 598.0), (13.1, 598.4), (14.3, 598.4), (14.7, 598.8), (18.8, 598.8), (18.8, 598.4), (19.2, 598.0), (19.6, 598.0), (20.0, 597.6), (20.4, 597.6), (20.9, 597.2), (20.9, 595.2), (20.4, 594.7), (20.0, 594.7), (19.6, 595.2), (19.2, 595.2), (18.8, 595.6), (16.8, 595.6), (15.5, 594.3), (13.9, 594.3), (13.5, 593.9), (12.3, 593.9), (11.9, 594.3), (11.4, 594.3), (11.9, 594.7), (11.9, 595.6), (11.4, 596.0), (11.0, 596.0), (10.6, 596.4), (10.2, 596.4), (10.2, 596.8), (9.8, 597.2) (0.957, 0.961, 0.945)</w:t>
      </w:r>
    </w:p>
    <w:p>
      <w:r>
        <w:t>(8.2, 605.0), (9.0, 604.2), (9.4, 604.2), (10.6, 602.9), (10.2, 602.5), (10.6, 602.1), (11.0, 602.1), (11.4, 601.7), (15.5, 601.7), (15.9, 601.3), (17.2, 601.3), (17.6, 601.7), (17.6, 602.5), (18.4, 603.3), (18.8, 603.3), (19.2, 603.7), (20.4, 603.7), (20.9, 603.3), (23.3, 603.3), (23.7, 603.7), (23.3, 603.3), (23.3, 602.9), (23.7, 602.5), (24.1, 602.5), (23.7, 602.1), (23.3, 602.1), (22.9, 602.5), (21.7, 602.5), (20.9, 601.7), (17.6, 601.7), (17.2, 601.3), (17.2, 600.9), (16.8, 600.5), (15.9, 600.5), (15.5, 600.1), (14.7, 600.1), (14.3, 599.7), (13.1, 599.7), (12.7, 599.2), (12.3, 599.2), (11.9, 599.7), (9.0, 599.7), (9.4, 600.1), (11.4, 600.1), (11.9, 599.7), (13.5, 599.7), (13.9, 600.1), (14.3, 600.1), (15.1, 600.9), (14.3, 601.7), (9.8, 601.7), (9.8, 602.1), (9.0, 602.9), (9.0, 603.3), (8.6, 603.7), (8.6, 604.6) (0.788, 0.784, 0.792)</w:t>
      </w:r>
    </w:p>
    <w:p>
      <w:r>
        <w:t>(19.2, 590.7), (19.2, 592.3), (18.8, 592.7), (19.2, 593.1), (19.6, 593.1), (20.0, 592.7), (21.3, 592.7), (21.7, 592.3), (20.0, 590.7) (0.957, 0.961, 0.945)</w:t>
      </w:r>
    </w:p>
    <w:p>
      <w:r>
        <w:t>(26.6, 596.8), (25.4, 596.8), (25.4, 597.6), (25.8, 598.0), (26.6, 597.2) (0.957, 0.961, 0.945)</w:t>
      </w:r>
    </w:p>
    <w:p>
      <w:r>
        <w:t>(21.7, 590.2), (21.7, 590.7), (22.5, 591.5), (22.9, 591.5), (23.7, 592.3), (23.7, 593.5), (22.5, 594.7), (22.5, 598.0), (22.1, 598.4), (22.1, 599.7), (22.5, 600.1), (22.9, 600.1), (23.3, 600.5), (23.7, 600.5), (24.1, 600.9), (24.1, 601.3), (24.5, 600.9), (24.9, 600.9), (25.4, 600.5), (27.0, 600.5), (27.0, 599.7), (27.8, 598.8), (28.2, 599.2), (28.2, 599.7), (28.6, 600.1), (28.6, 600.5), (29.0, 600.9), (29.0, 601.3), (29.4, 601.3), (29.8, 601.7), (30.7, 601.7), (31.1, 602.1), (31.5, 602.1), (31.9, 602.5), (31.9, 602.9), (35.2, 602.9), (34.3, 602.9), (33.5, 602.1), (33.5, 601.7), (33.9, 601.3), (33.9, 600.9), (33.5, 600.5), (31.9, 600.5), (30.3, 598.8), (30.3, 598.4), (29.4, 597.6), (29.4, 597.2), (30.3, 596.4), (30.3, 596.0), (30.7, 595.6), (30.7, 595.2), (30.3, 594.7), (30.3, 594.3), (29.8, 593.9), (29.4, 594.3), (29.4, 594.7), (29.0, 595.2), (29.0, 596.0), (27.4, 597.6), (27.4, 598.4), (27.0, 598.8), (24.5, 598.8), (24.1, 598.4), (24.1, 596.4), (24.9, 595.6), (25.4, 595.6), (26.2, 594.7), (26.2, 594.3), (27.0, 593.5), (27.8, 593.5), (27.4, 593.5), (27.0, 593.1), (26.6, 593.5), (26.2, 593.1), (25.8, 593.1), (25.4, 592.7), (25.4, 592.3), (24.5, 592.3), (24.1, 591.9), (23.7, 591.9), (23.3, 591.5), (22.9, 591.5), (22.1, 590.7), (22.5, 590.2), (22.9, 590.2), (23.3, 589.8), (27.4, 589.8), (22.1, 589.8) (0.788, 0.784, 0.792)</w:t>
      </w:r>
    </w:p>
    <w:p>
      <w:r>
        <w:t>(35.6, 600.9), (35.2, 600.5), (34.8, 600.9), (34.8, 601.3), (35.6, 601.3) (0.788, 0.784, 0.792)</w:t>
      </w:r>
    </w:p>
    <w:p>
      <w:r>
        <w:t>(47.8, 582.5), (48.7, 583.3), (48.7, 585.3), (49.1, 585.8), (49.1, 587.0), (49.5, 587.4), (49.5, 590.7), (49.1, 591.1), (49.1, 593.1), (49.1, 591.9), (49.5, 591.5), (49.9, 591.9), (49.9, 593.9), (49.9, 591.5), (50.3, 591.1), (50.3, 590.2), (51.1, 589.4), (51.1, 589.0), (51.5, 588.6), (49.9, 587.0), (49.9, 585.3), (49.9, 585.8), (49.5, 586.2), (48.7, 585.3), (48.7, 583.3) (0.502, 0.420, 0.353)</w:t>
      </w:r>
    </w:p>
    <w:p>
      <w:r>
        <w:t>(49.9, 589.0), (50.3, 589.0), (50.7, 588.6), (49.9, 588.6) (0.431, 0.294, 0.216)</w:t>
      </w:r>
    </w:p>
    <w:p>
      <w:r>
        <w:t>(53.6, 586.6), (53.6, 587.0), (53.2, 587.4), (52.7, 587.4), (52.3, 587.0), (51.9, 587.0), (51.5, 587.4), (50.7, 587.4), (50.3, 587.0), (50.3, 586.2), (50.3, 587.0), (50.7, 587.4), (51.1, 587.4), (51.9, 588.2), (51.9, 589.0), (51.5, 589.4), (51.5, 589.8), (50.7, 590.7), (50.7, 591.5), (50.7, 591.1), (51.1, 590.7), (51.1, 590.2), (51.5, 589.8), (51.5, 589.4), (51.9, 589.0), (51.9, 588.2), (52.7, 587.4), (53.2, 587.4), (53.6, 587.0) (0.573, 0.545, 0.541)</w:t>
      </w:r>
    </w:p>
    <w:p>
      <w:r>
        <w:t>(58.5, 582.9), (58.1, 582.9), (58.1, 583.3), (57.7, 583.7), (56.8, 583.7), (56.4, 583.3), (56.4, 584.1), (56.8, 584.5), (57.7, 584.5), (58.1, 584.1), (58.5, 584.1) (0.882, 0.882, 0.875)</w:t>
      </w:r>
    </w:p>
    <w:p>
      <w:r>
        <w:t>(65.8, 575.5), (65.4, 575.9), (65.4, 576.3), (65.0, 576.8), (65.0, 577.6), (64.6, 578.0), (65.4, 578.0), (65.8, 577.6), (65.8, 577.2), (66.2, 576.8), (66.2, 575.9) (0.365, 0.427, 0.545)</w:t>
      </w:r>
    </w:p>
    <w:p>
      <w:r>
        <w:t>(67.1, 571.0), (66.6, 571.4), (66.2, 571.4), (65.8, 571.8), (65.8, 572.3), (65.0, 573.1), (64.2, 573.1), (63.8, 573.5), (63.8, 573.9), (64.2, 573.9), (64.6, 574.3), (64.6, 575.9), (64.2, 576.3), (64.2, 576.8), (63.4, 577.6), (63.4, 578.4), (63.8, 578.4), (64.6, 577.6), (64.6, 576.8), (65.0, 576.3), (65.0, 575.9), (65.8, 575.1), (66.6, 575.9), (66.6, 576.8), (66.6, 576.3), (67.1, 575.9), (67.1, 574.7), (66.2, 573.9), (66.2, 572.3), (66.6, 571.8), (67.5, 571.8), (67.5, 571.4) (0.447, 0.518, 0.663)</w:t>
      </w:r>
    </w:p>
    <w:p>
      <w:r>
        <w:t>(65.8, 570.2), (65.8, 570.6), (65.4, 571.0), (65.0, 571.0), (64.6, 571.4), (64.2, 571.4), (64.2, 571.8), (64.6, 571.8), (65.8, 570.6) (0.271, 0.345, 0.467)</w:t>
      </w:r>
    </w:p>
    <w:p>
      <w:r>
        <w:t>(67.5, 570.2), (67.1, 569.8), (66.6, 570.2), (66.2, 570.2), (66.2, 570.6), (64.6, 572.3), (64.6, 572.7), (65.0, 572.7), (65.4, 572.3), (65.4, 571.8), (66.2, 571.0), (66.6, 571.0), (66.6, 570.6), (67.1, 570.2) (0.365, 0.427, 0.545)</w:t>
      </w:r>
    </w:p>
    <w:p>
      <w:r>
        <w:t>(64.2, 569.8), (64.6, 569.8), (65.0, 570.2), (65.4, 569.8), (65.8, 569.8) (0.145, 0.204, 0.318)</w:t>
      </w:r>
    </w:p>
    <w:p>
      <w:r>
        <w:t>(61.7, 569.8), (63.8, 569.8), (64.2, 570.2), (64.2, 570.6), (63.8, 571.0), (64.6, 571.0), (65.0, 570.6), (65.4, 570.6), (64.6, 570.6), (63.8, 569.8) (0.192, 0.275, 0.431)</w:t>
      </w:r>
    </w:p>
    <w:p>
      <w:r>
        <w:t>(59.3, 563.7), (59.3, 564.1), (59.7, 564.5), (59.7, 564.9), (60.5, 564.9), (60.9, 564.5), (61.3, 564.5), (62.2, 565.3), (62.2, 566.5), (61.7, 566.9), (60.5, 566.9), (60.1, 567.4), (60.5, 567.8), (60.5, 568.2), (61.3, 567.4), (61.7, 567.8), (62.2, 567.4), (62.6, 567.4), (63.4, 566.5), (63.8, 566.5), (63.8, 566.1), (64.2, 565.7), (63.4, 565.7), (63.0, 565.3), (63.0, 564.9), (63.4, 564.5), (63.0, 564.5), (62.6, 564.9), (62.2, 564.9), (61.7, 564.5), (61.7, 564.1), (60.9, 564.1), (60.5, 564.5), (60.1, 564.5), (59.7, 564.1), (59.7, 563.3) (0.039, 0.020, 0.000)</w:t>
      </w:r>
    </w:p>
    <w:p>
      <w:r>
        <w:t>(63.0, 561.6), (63.0, 562.9), (63.4, 563.3), (63.8, 562.9), (63.8, 562.4), (63.4, 562.4), (63.0, 562.0) (0.027, 0.043, 0.055)</w:t>
      </w:r>
    </w:p>
    <w:p>
      <w:r>
        <w:t>(61.7, 559.6), (61.7, 560.0), (62.2, 560.0), (62.6, 560.4), (63.0, 560.4), (63.4, 560.8), (63.4, 562.0), (65.0, 562.0), (65.4, 562.4), (65.4, 562.9), (65.8, 563.3), (66.2, 563.3), (66.6, 563.7), (66.2, 564.1), (66.2, 564.5), (67.1, 563.7), (67.1, 563.3), (66.6, 563.3), (65.4, 562.0), (65.4, 561.6), (64.6, 560.8), (64.2, 560.8), (63.8, 560.4), (63.0, 560.4), (62.6, 560.0), (62.2, 560.0) (0.082, 0.090, 0.098)</w:t>
      </w:r>
    </w:p>
    <w:p>
      <w:r>
        <w:t>(64.2, 562.4), (64.6, 562.4), (65.8, 563.7), (66.2, 563.7), (65.8, 563.7), (65.0, 562.9), (65.0, 562.4) (0.067, 0.067, 0.059)</w:t>
      </w:r>
    </w:p>
    <w:p>
      <w:r>
        <w:t>(63.0, 560.0), (63.8, 560.0), (64.2, 560.4), (64.6, 560.4), (65.8, 561.6), (65.8, 562.0), (66.6, 562.9), (67.1, 562.9), (67.5, 563.3), (67.5, 563.7), (66.2, 564.9), (67.1, 564.9), (67.9, 564.1), (68.7, 564.1), (69.1, 564.5), (69.1, 564.1), (69.5, 563.7), (69.5, 563.3), (69.1, 563.3), (68.3, 562.4), (66.6, 562.4), (65.8, 561.6), (65.8, 560.8), (65.4, 560.4), (65.0, 560.4), (64.6, 560.0), (63.8, 560.0), (63.4, 559.6) (0.133, 0.137, 0.137)</w:t>
      </w:r>
    </w:p>
    <w:p>
      <w:r>
        <w:t>(63.4, 557.9), (63.4, 558.4), (63.8, 558.4), (64.2, 558.8), (65.4, 558.8), (65.8, 559.2), (66.2, 559.2), (70.3, 563.3), (70.3, 562.4), (69.9, 562.4), (69.5, 562.0), (69.5, 561.2), (69.9, 560.8), (69.5, 560.4), (69.1, 560.4), (68.3, 559.6), (67.9, 559.6), (67.1, 558.8), (66.6, 558.8), (66.2, 558.4), (65.8, 558.4), (65.4, 557.9) (0.224, 0.227, 0.247)</w:t>
      </w:r>
    </w:p>
    <w:p>
      <w:r>
        <w:t>(60.9, 555.5), (61.3, 555.5), (63.4, 557.5), (65.4, 557.5), (65.8, 557.9), (66.2, 557.9), (66.6, 558.4), (67.1, 558.4), (67.9, 559.2), (68.3, 559.2), (69.1, 560.0), (69.5, 560.0), (70.3, 560.8), (69.9, 561.2), (69.9, 562.0), (70.7, 562.0), (70.7, 561.6), (70.3, 561.2), (70.3, 560.8), (67.5, 557.9), (67.5, 557.5), (67.1, 557.5), (66.6, 557.1), (66.6, 556.7), (66.2, 556.7), (65.8, 556.3), (65.8, 555.9), (65.4, 555.9), (65.0, 555.5), (63.0, 555.5), (62.6, 555.1), (62.2, 555.5) (0.251, 0.278, 0.337)</w:t>
      </w:r>
    </w:p>
    <w:p>
      <w:r>
        <w:t>(58.5, 556.3), (58.9, 556.3), (59.7, 557.1), (60.1, 557.1), (61.3, 558.4), (61.7, 558.4), (62.2, 558.8), (62.6, 558.8), (63.0, 559.2), (63.4, 559.2), (63.8, 559.6), (64.6, 559.6), (65.0, 560.0), (65.4, 560.0), (66.2, 560.8), (66.2, 561.6), (66.6, 562.0), (68.3, 562.0), (69.1, 562.9), (69.5, 562.9), (66.2, 559.6), (65.8, 559.6), (65.4, 559.2), (64.2, 559.2), (63.8, 558.8), (63.0, 558.8), (62.6, 558.4), (62.2, 558.4), (60.9, 557.1), (60.5, 557.1), (60.1, 556.7), (59.3, 556.7), (58.9, 556.3) (0.165, 0.180, 0.212)</w:t>
      </w:r>
    </w:p>
    <w:p>
      <w:r>
        <w:t>(59.7, 558.4), (60.5, 559.2), (60.9, 559.2), (60.5, 558.8), (60.1, 558.8) (0.082, 0.090, 0.098)</w:t>
      </w:r>
    </w:p>
    <w:p>
      <w:r>
        <w:t>(56.0, 552.2), (56.0, 552.6), (56.8, 552.6), (57.2, 553.0), (58.5, 553.0), (58.9, 553.4), (59.3, 553.4), (59.7, 553.9), (60.1, 553.9), (60.5, 554.3), (61.3, 554.3), (61.7, 554.7), (62.6, 554.7), (63.0, 555.1), (65.0, 555.1), (65.4, 555.5), (65.8, 555.5), (66.2, 555.9), (67.1, 555.9), (67.5, 556.3), (67.9, 556.3), (67.5, 555.9), (67.9, 555.5), (68.3, 555.5), (68.3, 555.1), (68.7, 554.7), (68.7, 554.3), (67.9, 554.3), (67.1, 555.1), (66.2, 555.1), (65.0, 553.9), (63.8, 553.9), (63.4, 553.4), (61.7, 553.4), (60.9, 552.6), (60.9, 552.2), (60.1, 551.4), (58.1, 551.4), (57.7, 551.8), (56.8, 551.8), (56.4, 552.2) (0.271, 0.345, 0.467)</w:t>
      </w:r>
    </w:p>
    <w:p>
      <w:r>
        <w:t>(58.9, 549.8), (58.9, 550.6), (59.3, 550.6), (59.7, 551.0), (60.1, 551.0), (61.3, 552.2), (61.3, 552.6), (61.7, 553.0), (63.4, 553.0), (63.8, 553.4), (65.0, 553.4), (66.2, 554.7), (67.1, 554.7), (67.9, 553.9), (68.7, 553.9), (69.1, 554.3), (69.5, 554.3), (70.3, 555.1), (70.7, 555.1), (70.3, 554.7), (70.3, 553.9), (69.9, 553.4), (69.9, 553.0), (69.5, 552.6), (69.5, 552.2), (68.7, 551.4), (65.4, 551.4), (64.6, 550.6), (60.1, 550.6), (59.7, 550.2), (59.3, 550.2) (0.365, 0.427, 0.545)</w:t>
      </w:r>
    </w:p>
    <w:p>
      <w:r>
        <w:t>(63.0, 545.7), (63.0, 546.1), (63.4, 546.5), (63.4, 545.7) (0.545, 0.694, 0.867)</w:t>
      </w:r>
    </w:p>
    <w:p>
      <w:r>
        <w:t>(63.0, 542.8), (63.0, 543.6), (63.4, 543.6), (63.4, 542.8) (0.545, 0.694, 0.867)</w:t>
      </w:r>
    </w:p>
    <w:p>
      <w:r>
        <w:t>(60.9, 540.8), (61.3, 541.2), (61.7, 541.2), (61.7, 540.8) (0.345, 0.612, 0.890)</w:t>
      </w:r>
    </w:p>
    <w:p>
      <w:r>
        <w:t>(31.9, 535.5), (32.3, 535.9), (33.5, 535.9), (33.9, 536.3), (33.9, 537.5), (33.5, 537.9), (33.1, 537.5), (32.3, 537.5), (32.3, 538.3), (32.7, 538.3), (33.1, 537.9), (33.5, 537.9), (33.9, 537.5), (34.3, 537.5), (34.8, 537.1), (35.2, 537.5), (35.2, 539.1), (34.8, 539.5), (35.6, 540.4), (36.0, 540.4), (36.4, 540.8), (36.8, 540.8), (37.2, 541.2), (39.3, 541.2), (40.1, 542.0), (40.1, 542.8), (40.5, 543.2), (40.9, 543.2), (41.3, 543.6), (42.9, 543.6), (43.8, 542.8), (44.2, 543.2), (44.2, 543.6), (44.6, 544.0), (44.6, 546.1), (45.0, 546.1), (45.4, 546.5), (47.8, 546.5), (48.7, 547.3), (49.1, 546.9), (49.5, 546.9), (49.9, 546.5), (50.7, 546.5), (51.1, 546.1), (51.5, 546.1), (51.9, 545.7), (54.0, 545.7), (54.4, 545.3), (54.8, 545.3), (55.2, 545.7), (55.6, 545.7), (56.8, 546.9), (56.8, 547.3), (57.7, 547.3), (58.5, 548.1), (58.5, 549.0), (59.3, 549.8), (59.7, 549.8), (60.1, 550.2), (64.6, 550.2), (65.4, 551.0), (68.7, 551.0), (69.9, 552.2), (69.9, 552.6), (70.3, 553.0), (71.1, 553.0), (71.6, 552.6), (71.6, 551.4), (71.1, 551.4), (70.7, 551.0), (70.7, 550.2), (70.3, 549.8), (70.3, 548.1), (69.9, 547.7), (69.9, 546.9), (69.5, 546.5), (69.5, 545.3), (67.9, 545.3), (67.5, 544.9), (66.6, 544.9), (65.8, 544.0), (65.8, 543.6), (66.2, 543.2), (65.8, 542.8), (65.0, 542.8), (64.6, 542.4), (63.8, 542.4), (63.4, 542.0), (63.4, 541.2), (63.8, 540.8), (64.6, 540.8), (65.0, 540.4), (67.1, 540.4), (67.5, 540.8), (67.9, 540.8), (69.1, 542.0), (69.1, 542.8), (69.9, 542.8), (70.3, 542.4), (73.2, 542.4), (74.8, 544.0), (75.2, 544.0), (75.6, 544.5), (77.3, 544.5), (77.7, 544.0), (80.1, 544.0), (80.6, 543.6), (81.4, 543.6), (81.8, 544.0), (82.2, 544.0), (82.6, 544.5), (83.0, 544.5), (82.6, 544.0), (82.2, 544.0), (81.8, 543.6), (81.4, 543.6), (81.0, 543.2), (79.7, 543.2), (79.3, 542.8), (78.5, 542.8), (78.1, 542.4), (77.3, 542.4), (76.9, 542.0), (76.5, 542.0), (75.2, 540.8), (74.8, 540.8), (74.4, 540.4), (73.6, 540.4), (73.2, 540.0), (72.4, 540.0), (72.0, 539.5), (71.6, 540.0), (70.7, 540.0), (70.3, 539.5), (69.9, 539.5), (69.5, 539.1), (69.1, 539.1), (68.7, 538.7), (67.9, 538.7), (67.5, 538.3), (67.1, 538.3), (66.6, 537.9), (59.3, 537.9), (58.9, 538.3), (58.9, 538.7), (58.1, 539.5), (56.4, 539.5), (56.0, 540.0), (56.0, 540.4), (54.8, 541.6), (54.0, 541.6), (53.6, 542.0), (52.7, 542.0), (52.3, 541.6), (51.5, 541.6), (51.1, 541.2), (51.1, 540.8), (50.7, 540.8), (50.3, 540.4), (50.7, 540.0), (50.3, 540.0), (49.9, 539.5), (49.5, 540.0), (49.1, 539.5), (48.7, 539.5), (48.2, 539.1), (48.2, 538.7), (48.7, 538.3), (48.2, 537.9), (48.2, 537.5), (47.8, 537.5), (47.4, 537.1), (47.4, 536.3), (46.6, 535.5), (45.0, 535.5), (44.6, 535.0), (43.3, 535.0), (42.9, 535.5), (42.5, 535.5), (42.1, 535.0), (40.9, 535.0), (40.5, 534.6), (40.1, 535.0), (38.4, 535.0), (38.0, 534.6), (37.6, 534.6), (37.2, 535.0), (36.8, 534.6), (36.4, 534.6), (36.0, 535.0), (32.3, 535.0) (0.447, 0.518, 0.663)</w:t>
      </w:r>
    </w:p>
    <w:p>
      <w:r>
        <w:t>(52.7, 539.5), (52.3, 540.0), (52.3, 540.4), (52.7, 540.8), (52.7, 541.6), (53.2, 541.6), (53.6, 541.2), (53.6, 540.4), (53.2, 540.0), (53.2, 539.5) (0.231, 0.384, 0.635)</w:t>
      </w:r>
    </w:p>
    <w:p>
      <w:r>
        <w:t>(57.7, 534.6), (56.4, 535.9), (56.4, 537.1), (56.0, 537.5), (56.0, 538.3), (56.4, 538.7), (56.4, 539.1), (58.1, 539.1), (58.5, 538.7), (58.5, 538.3), (58.9, 537.9), (58.5, 537.5), (58.5, 535.9), (58.1, 535.5), (58.1, 535.0) (0.345, 0.612, 0.890)</w:t>
      </w:r>
    </w:p>
    <w:p>
      <w:r>
        <w:t>(59.7, 533.0), (60.1, 533.4), (60.5, 533.4), (61.3, 534.2), (61.7, 534.2), (62.2, 534.6), (63.8, 534.6), (62.6, 534.6), (62.2, 534.2), (61.7, 534.2), (60.9, 533.4), (60.5, 533.4), (60.1, 533.0) (0.161, 0.302, 0.549)</w:t>
      </w:r>
    </w:p>
    <w:p>
      <w:r>
        <w:t>(57.7, 531.0), (58.1, 531.4), (58.5, 531.4), (59.3, 532.2), (59.7, 532.2), (60.1, 532.6), (60.9, 532.6), (61.7, 533.4), (62.2, 533.4), (62.6, 533.8), (63.0, 533.8), (63.4, 534.2), (65.0, 534.2), (65.4, 534.6), (65.8, 534.6), (66.2, 535.0), (66.6, 535.0), (67.5, 535.9), (67.9, 535.9), (69.1, 537.1), (69.5, 537.1), (68.3, 535.9), (67.5, 535.9), (66.2, 534.6), (65.4, 534.6), (65.0, 534.2), (63.4, 534.2), (63.0, 533.8), (62.6, 533.8), (61.7, 533.0), (61.3, 533.0), (60.9, 532.6), (60.1, 532.6), (59.7, 532.2), (59.3, 532.2), (58.5, 531.4), (58.1, 531.4) (0.051, 0.196, 0.439)</w:t>
      </w:r>
    </w:p>
    <w:p>
      <w:r>
        <w:t>(64.2, 535.9), (64.2, 536.3), (64.6, 536.3), (64.6, 535.9) (0.251, 0.494, 0.808)</w:t>
      </w:r>
    </w:p>
    <w:p>
      <w:r>
        <w:t>(60.1, 531.4), (60.5, 531.8), (61.3, 531.8), (60.9, 531.4) (0.008, 0.047, 0.306)</w:t>
      </w:r>
    </w:p>
    <w:p>
      <w:r>
        <w:t>(63.8, 541.2), (63.8, 542.0), (64.6, 542.0), (65.0, 542.4), (65.8, 542.4), (66.6, 543.2), (66.2, 543.6), (66.2, 544.0), (67.5, 544.0), (67.9, 544.5), (68.3, 544.5), (68.7, 544.0), (69.1, 544.5), (69.5, 544.0), (69.9, 544.5), (70.3, 544.5), (71.1, 545.3), (70.7, 545.7), (70.7, 546.1), (71.1, 546.5), (71.6, 546.1), (71.6, 545.3), (72.0, 544.9), (72.8, 544.9), (73.2, 545.3), (74.8, 545.3), (74.8, 544.5), (73.2, 542.8), (70.3, 542.8), (69.9, 543.2), (69.1, 543.2), (68.7, 542.8), (68.7, 542.0), (67.9, 541.2), (67.5, 541.2), (67.1, 540.8), (65.0, 540.8), (64.6, 541.2) (0.545, 0.694, 0.867)</w:t>
      </w:r>
    </w:p>
    <w:p>
      <w:r>
        <w:t>(72.0, 533.8), (72.4, 534.2), (72.8, 534.2), (73.2, 534.6), (73.6, 534.6), (74.0, 535.0), (74.4, 535.0), (75.2, 535.9), (76.1, 535.9), (77.3, 537.1), (77.7, 537.1), (78.1, 537.5), (78.5, 537.5), (78.9, 537.9), (78.1, 537.1), (77.7, 537.1), (76.5, 535.9), (75.6, 535.9), (75.2, 535.5), (74.8, 535.5), (74.0, 534.6), (73.2, 534.6), (72.8, 534.2), (72.4, 534.2) (0.161, 0.302, 0.549)</w:t>
      </w:r>
    </w:p>
    <w:p>
      <w:r>
        <w:t>(73.6, 531.4), (74.4, 532.2), (74.4, 532.6), (74.8, 533.0), (74.8, 533.4), (76.1, 534.6), (76.5, 534.6), (77.3, 535.5), (77.7, 535.5), (79.3, 537.1), (80.1, 537.1), (80.6, 537.5), (81.0, 537.5), (82.2, 538.7), (82.2, 539.1), (82.6, 539.5), (83.4, 539.5), (83.4, 538.3), (82.6, 537.5), (82.6, 537.1), (81.0, 537.1), (80.6, 536.7), (80.6, 536.3), (80.1, 535.9), (79.7, 535.9), (78.1, 534.2), (77.3, 534.2), (76.5, 533.4), (76.5, 532.6), (76.1, 532.6), (75.6, 533.0), (75.2, 533.0), (74.4, 532.2), (74.4, 531.4) (0.447, 0.518, 0.663)</w:t>
      </w:r>
    </w:p>
    <w:p>
      <w:r>
        <w:t>(72.0, 551.8), (72.0, 552.6), (72.8, 552.6), (73.2, 553.0), (73.6, 553.0), (74.8, 554.3), (74.8, 554.7), (75.2, 555.1), (75.2, 555.5), (76.1, 556.3), (76.1, 556.7), (76.5, 557.1), (76.5, 557.5), (77.3, 558.4), (77.7, 558.4), (78.5, 559.2), (78.5, 560.8), (78.9, 561.2), (79.3, 560.8), (79.3, 559.2), (79.7, 558.8), (79.7, 557.9), (80.1, 557.5), (80.1, 557.1), (80.6, 556.7), (80.6, 555.9), (78.1, 555.9), (77.3, 555.1), (77.3, 554.7), (76.9, 554.3), (76.9, 553.9), (76.5, 553.9), (75.6, 553.0), (75.2, 553.0), (74.0, 551.8) (0.573, 0.545, 0.541)</w:t>
      </w:r>
    </w:p>
    <w:p>
      <w:r>
        <w:t>(70.3, 553.4), (70.7, 553.9), (70.7, 554.7), (71.1, 555.1), (71.6, 555.1), (72.0, 555.5), (73.2, 555.5), (74.8, 557.1), (74.8, 557.5), (75.6, 558.4), (75.6, 558.8), (76.1, 559.2), (76.1, 560.0), (76.5, 560.0), (76.9, 559.6), (77.3, 559.6), (77.7, 560.0), (77.7, 560.4), (78.5, 561.2), (78.1, 560.8), (78.1, 559.2), (77.7, 558.8), (77.3, 558.8), (76.1, 557.5), (76.1, 557.1), (75.6, 556.7), (75.6, 556.3), (74.8, 555.5), (74.8, 555.1), (74.4, 554.7), (74.4, 554.3), (73.6, 553.4), (73.2, 553.4), (72.8, 553.0), (71.6, 553.0), (71.1, 553.4) (0.502, 0.475, 0.467)</w:t>
      </w:r>
    </w:p>
    <w:p>
      <w:r>
        <w:t>(67.9, 555.9), (68.3, 556.3), (68.3, 556.7), (69.9, 558.4), (70.3, 558.4), (70.7, 558.8), (71.1, 558.8), (72.4, 557.5), (73.2, 557.5), (74.8, 559.2), (74.8, 560.0), (74.8, 558.4), (74.4, 557.9), (74.4, 557.1), (73.2, 555.9), (72.0, 555.9), (71.6, 555.5), (70.3, 555.5), (69.5, 554.7), (69.1, 554.7), (68.7, 555.1), (68.7, 555.5), (68.3, 555.9) (0.420, 0.404, 0.388)</w:t>
      </w:r>
    </w:p>
    <w:p>
      <w:r>
        <w:t>(66.2, 556.3), (66.6, 556.3), (67.1, 556.7), (67.1, 557.1), (67.5, 557.1), (67.9, 557.5), (67.9, 557.9), (70.7, 560.8), (70.7, 561.2), (70.3, 561.6), (70.7, 561.2), (71.6, 561.2), (72.0, 561.6), (72.4, 561.6), (72.8, 562.0), (72.8, 562.4), (73.2, 562.0), (73.6, 562.0), (74.0, 561.6), (73.6, 562.0), (73.2, 562.0), (72.8, 561.6), (72.8, 560.4), (73.2, 560.0), (73.6, 560.0), (74.0, 560.4), (73.6, 560.0), (73.6, 559.6), (72.8, 558.8), (72.4, 558.8), (71.6, 559.6), (71.1, 559.6), (70.3, 558.8), (69.9, 558.8), (67.9, 556.7), (67.5, 556.7), (67.1, 556.3) (0.325, 0.318, 0.306)</w:t>
      </w:r>
    </w:p>
    <w:p>
      <w:r>
        <w:t>(73.2, 560.4), (73.2, 561.6), (73.6, 561.6), (74.0, 561.2), (74.0, 560.8), (73.6, 560.4) (0.329, 0.275, 0.231)</w:t>
      </w:r>
    </w:p>
    <w:p>
      <w:r>
        <w:t>(71.1, 559.2), (71.6, 559.2), (72.4, 558.4), (72.8, 558.4), (74.0, 559.6), (74.0, 560.0), (74.4, 560.4), (74.4, 561.6), (73.6, 562.4), (73.2, 562.4), (73.2, 562.9), (74.0, 562.9), (74.4, 562.4), (74.8, 562.4), (75.2, 562.0), (76.1, 562.0), (75.2, 562.0), (74.8, 561.6), (74.8, 560.4), (74.4, 560.0), (74.4, 559.2), (73.2, 557.9), (72.4, 557.9) (0.392, 0.349, 0.310)</w:t>
      </w:r>
    </w:p>
    <w:p>
      <w:r>
        <w:t>(74.8, 557.9), (75.2, 558.4), (75.2, 561.6), (76.5, 561.6), (76.9, 562.0), (76.9, 562.9), (76.5, 563.3), (77.3, 562.4), (77.7, 562.4), (78.1, 562.0), (78.5, 562.0), (78.5, 561.6), (77.3, 560.4), (77.3, 560.0), (76.9, 560.0), (76.5, 560.4), (76.1, 560.4), (75.6, 560.0), (75.6, 559.2), (75.2, 558.8), (75.2, 558.4) (0.502, 0.420, 0.353)</w:t>
      </w:r>
    </w:p>
    <w:p>
      <w:r>
        <w:t>(83.4, 551.8), (83.4, 552.6), (82.6, 553.4), (82.2, 553.4), (81.8, 553.0), (80.6, 554.3), (80.6, 554.7), (80.1, 555.1), (80.1, 555.5), (80.6, 555.5), (81.0, 555.1), (81.4, 555.5), (81.4, 557.1), (81.0, 557.5), (80.6, 557.5), (80.1, 557.9), (80.1, 558.8), (79.7, 559.2), (79.7, 560.8), (79.3, 561.2), (79.3, 562.0), (79.3, 561.6), (79.7, 561.2), (80.1, 561.2), (80.6, 561.6), (81.0, 561.6), (81.4, 561.2), (81.4, 560.8), (80.6, 561.6), (80.1, 561.2), (80.1, 560.4), (79.7, 560.0), (79.7, 559.6), (80.1, 559.2), (80.1, 558.8), (81.4, 557.5), (81.4, 556.3), (81.8, 555.9), (81.8, 555.1), (82.2, 554.7), (82.2, 554.3), (83.4, 553.0) (0.718, 0.733, 0.455)</w:t>
      </w:r>
    </w:p>
    <w:p>
      <w:r>
        <w:t>(81.0, 555.5), (81.0, 556.7), (80.6, 557.1), (81.0, 557.1) (0.812, 0.565, 0.431)</w:t>
      </w:r>
    </w:p>
    <w:p>
      <w:r>
        <w:t>(83.8, 564.1), (81.0, 566.9), (81.0, 567.4), (81.4, 566.9), (81.8, 566.9), (82.2, 566.5), (82.2, 566.1), (83.8, 564.5) (0.808, 0.796, 0.537)</w:t>
      </w:r>
    </w:p>
    <w:p>
      <w:r>
        <w:t>(80.1, 567.8), (79.7, 567.4), (79.3, 567.8) (0.808, 0.796, 0.537)</w:t>
      </w:r>
    </w:p>
    <w:p>
      <w:r>
        <w:t>(78.5, 566.1), (78.5, 566.9), (78.1, 567.4), (78.9, 566.5) (0.502, 0.420, 0.353)</w:t>
      </w:r>
    </w:p>
    <w:p>
      <w:r>
        <w:t>(78.1, 566.5), (77.3, 567.4), (77.7, 567.4), (78.1, 566.9) (0.502, 0.353, 0.259)</w:t>
      </w:r>
    </w:p>
    <w:p>
      <w:r>
        <w:t>(78.1, 568.6), (77.3, 569.4), (78.1, 569.4) (0.808, 0.796, 0.537)</w:t>
      </w:r>
    </w:p>
    <w:p>
      <w:r>
        <w:t>(74.4, 566.9), (74.8, 566.9), (75.2, 566.5), (74.4, 566.5) (0.890, 0.753, 0.659)</w:t>
      </w:r>
    </w:p>
    <w:p>
      <w:r>
        <w:t>(76.1, 564.9), (75.2, 564.9), (74.8, 565.3), (74.0, 565.3), (73.6, 565.7), (72.8, 565.7), (72.4, 566.1), (72.4, 568.2), (72.0, 568.6), (72.0, 569.0), (71.6, 569.4), (71.6, 569.8), (71.1, 570.2), (71.1, 570.6), (70.7, 571.0), (71.1, 570.6), (71.6, 571.0), (71.6, 571.8), (70.7, 572.7), (70.7, 573.9), (70.7, 573.1), (71.6, 572.3), (71.6, 571.8), (72.0, 571.4), (72.0, 571.0), (72.8, 570.2), (72.8, 568.6), (73.2, 568.2), (73.6, 568.6), (74.0, 568.6), (74.4, 568.2), (74.4, 567.4), (74.0, 566.9), (74.0, 566.5), (74.4, 566.1), (75.2, 566.1), (75.6, 566.5), (76.5, 565.7), (76.1, 565.3) (0.937, 0.855, 0.718)</w:t>
      </w:r>
    </w:p>
    <w:p>
      <w:r>
        <w:t>(59.3, 570.6), (58.9, 571.0), (58.9, 571.8), (58.5, 572.3), (58.1, 572.3), (57.7, 572.7), (58.5, 572.7), (58.9, 573.1), (58.5, 573.5), (58.5, 574.7), (58.5, 573.9), (58.9, 573.5), (58.9, 572.7), (59.3, 572.3) (0.192, 0.275, 0.431)</w:t>
      </w:r>
    </w:p>
    <w:p>
      <w:r>
        <w:t>(59.3, 570.2), (58.9, 570.2), (57.7, 571.4), (57.7, 572.3), (57.7, 571.8) (0.251, 0.278, 0.337)</w:t>
      </w:r>
    </w:p>
    <w:p>
      <w:r>
        <w:t>(58.1, 568.6), (57.2, 568.6), (56.8, 568.2), (55.6, 568.2), (56.0, 568.2), (56.4, 568.6), (56.4, 569.0), (56.0, 569.4), (56.0, 571.4), (55.6, 571.8), (55.6, 572.3), (55.2, 572.7), (55.2, 573.5), (54.8, 573.9), (54.8, 574.7), (54.8, 573.9), (55.2, 573.5), (55.2, 573.1), (55.6, 572.7), (55.6, 572.3), (56.0, 571.8), (56.0, 571.4), (56.4, 571.0), (56.4, 570.6), (58.1, 569.0) (0.698, 0.690, 0.698)</w:t>
      </w:r>
    </w:p>
    <w:p>
      <w:r>
        <w:t>(46.6, 561.6), (46.6, 562.4), (46.2, 562.9), (46.2, 563.7), (46.2, 563.3), (46.6, 562.9), (47.4, 562.9), (47.4, 562.4) (0.071, 0.035, 0.004)</w:t>
      </w:r>
    </w:p>
    <w:p>
      <w:r>
        <w:t>(40.9, 556.7), (41.3, 556.7), (41.7, 557.1), (42.5, 557.1), (42.9, 557.5), (45.8, 557.5), (45.4, 557.5), (45.0, 557.1), (43.8, 557.1), (43.3, 556.7), (42.9, 556.7), (42.5, 556.3), (41.7, 556.3), (41.3, 556.7) (0.000, 0.008, 0.035)</w:t>
      </w:r>
    </w:p>
    <w:p>
      <w:r>
        <w:t>(39.7, 555.9), (40.1, 556.3), (40.1, 556.7), (40.5, 556.7) (0.012, 0.016, 0.031)</w:t>
      </w:r>
    </w:p>
    <w:p>
      <w:r>
        <w:t>(36.0, 552.6), (36.0, 553.4), (37.2, 554.7), (37.6, 554.7), (36.8, 553.9), (36.8, 553.0), (36.4, 552.6) (0.000, 0.008, 0.035)</w:t>
      </w:r>
    </w:p>
    <w:p>
      <w:r>
        <w:t>(35.6, 552.6), (35.2, 553.0), (35.6, 553.0) (0.012, 0.016, 0.031)</w:t>
      </w:r>
    </w:p>
    <w:p>
      <w:r>
        <w:t>(32.7, 552.2), (33.1, 551.8), (33.5, 552.2), (33.9, 552.2), (33.5, 551.8), (33.1, 551.8) (0.000, 0.008, 0.035)</w:t>
      </w:r>
    </w:p>
    <w:p>
      <w:r>
        <w:t>(5.3, 540.4), (5.3, 542.0), (5.3, 540.8), (5.7, 540.4), (6.1, 540.4), (6.5, 540.8), (6.5, 541.6), (7.4, 541.6), (7.8, 541.2), (7.8, 540.8), (8.2, 540.4), (8.6, 540.4), (10.2, 542.0), (11.4, 542.0), (13.1, 543.6), (13.5, 543.6), (13.9, 544.0), (14.3, 544.0), (14.7, 544.5), (14.7, 544.9), (15.5, 545.7), (16.4, 545.7), (16.8, 546.1), (17.2, 546.1), (17.6, 546.5), (18.0, 546.5), (18.8, 547.3), (19.6, 547.3), (20.0, 547.7), (21.3, 547.7), (21.7, 548.1), (23.3, 548.1), (23.7, 548.5), (23.7, 549.4), (25.4, 549.4), (25.8, 549.8), (26.6, 549.8), (27.0, 550.2), (30.3, 550.2), (30.7, 550.6), (31.1, 550.6), (31.9, 551.4), (33.5, 551.4), (34.8, 552.6), (35.2, 552.6), (35.6, 552.2), (36.4, 552.2), (37.2, 553.0), (37.2, 553.9), (38.0, 554.7), (38.0, 555.1), (38.8, 555.1), (39.3, 555.5), (39.7, 555.5), (40.5, 556.3), (41.3, 556.3), (41.7, 555.9), (42.5, 555.9), (42.9, 556.3), (43.3, 556.3), (43.8, 556.7), (45.0, 556.7), (45.4, 557.1), (45.8, 557.1), (46.2, 557.5), (47.0, 557.5), (47.4, 557.9), (47.8, 557.9), (48.2, 558.4), (49.1, 558.4), (49.5, 558.8), (56.4, 558.8), (56.8, 559.2), (57.2, 559.2), (58.1, 560.0), (58.1, 560.4), (59.7, 560.4), (60.5, 561.2), (60.5, 561.6), (60.9, 561.2), (61.7, 561.2), (62.2, 561.6), (62.2, 562.0), (62.6, 562.0), (62.6, 561.2), (62.2, 561.2), (61.3, 560.4), (60.9, 560.4), (60.5, 560.0), (60.1, 560.0), (59.3, 559.2), (58.9, 559.2), (58.5, 558.8), (58.1, 558.8), (57.7, 558.4), (56.8, 558.4), (56.4, 557.9), (48.7, 557.9), (48.2, 557.5), (47.8, 557.5), (47.0, 556.7), (46.2, 556.7), (45.8, 556.3), (45.0, 556.3), (44.6, 555.9), (43.8, 555.9), (43.3, 555.5), (42.9, 555.5), (42.1, 554.7), (40.1, 554.7), (39.7, 554.3), (39.7, 553.9), (39.3, 553.4), (38.0, 553.4), (37.6, 553.0), (37.6, 552.6), (36.4, 551.4), (34.8, 551.4), (33.5, 550.2), (33.1, 550.2), (32.7, 549.8), (31.1, 549.8), (30.7, 549.4), (30.3, 549.8), (29.8, 549.4), (28.2, 549.4), (27.4, 548.5), (27.0, 548.5), (26.6, 548.1), (25.8, 548.1), (25.4, 547.7), (24.5, 547.7), (24.1, 547.3), (22.1, 547.3), (21.7, 546.9), (20.0, 546.9), (19.6, 546.5), (19.2, 546.9), (18.8, 546.9), (18.4, 546.5), (19.6, 545.3), (19.2, 544.9), (18.4, 544.9), (18.0, 545.3), (17.6, 544.9), (17.2, 544.9), (16.4, 544.0), (15.9, 544.0), (15.1, 543.2), (14.7, 543.2), (14.3, 542.8), (13.9, 542.8), (11.4, 540.4), (9.4, 540.4), (8.6, 539.5), (7.4, 539.5), (7.0, 540.0), (6.5, 540.0), (6.1, 539.5), (5.7, 539.5), (5.7, 540.0) (0.004, 0.020, 0.075)</w:t>
      </w:r>
    </w:p>
    <w:p>
      <w:r>
        <w:t>(5.3, 539.1), (5.3, 540.0), (5.3, 539.5), (5.7, 539.1), (6.1, 539.1), (6.5, 539.5), (7.0, 539.5), (7.4, 539.1), (8.6, 539.1), (9.4, 540.0), (11.4, 540.0), (13.9, 542.4), (14.3, 542.4), (14.7, 542.8), (15.1, 542.8), (15.9, 543.6), (16.4, 543.6), (17.2, 544.5), (17.6, 544.5), (18.0, 544.9), (18.4, 544.5), (19.2, 544.5), (20.0, 545.3), (19.2, 546.1), (19.6, 546.1), (20.0, 546.5), (21.7, 546.5), (22.1, 546.9), (24.1, 546.9), (24.5, 547.3), (25.4, 547.3), (25.8, 547.7), (26.6, 547.7), (27.0, 548.1), (27.4, 548.1), (28.2, 549.0), (29.8, 549.0), (30.3, 549.4), (30.7, 549.0), (31.1, 549.4), (32.7, 549.4), (33.1, 549.8), (33.5, 549.8), (34.8, 551.0), (36.4, 551.0), (38.0, 552.6), (38.0, 553.0), (39.3, 553.0), (40.1, 553.9), (40.1, 554.3), (42.1, 554.3), (42.9, 555.1), (43.3, 555.1), (43.8, 555.5), (44.6, 555.5), (45.0, 555.9), (45.8, 555.9), (46.2, 556.3), (47.0, 556.3), (47.8, 557.1), (48.2, 557.1), (48.7, 557.5), (56.4, 557.5), (56.8, 557.9), (57.7, 557.9), (58.1, 558.4), (58.5, 558.4), (58.9, 558.8), (59.3, 558.8), (59.7, 559.2), (60.1, 559.2), (60.9, 560.0), (61.3, 560.0), (62.2, 560.8), (62.6, 560.8), (63.0, 561.2), (63.0, 560.8), (62.6, 560.8), (62.2, 560.4), (61.7, 560.4), (61.3, 560.0), (61.3, 559.6), (60.5, 559.6), (58.9, 557.9), (58.5, 557.9), (58.1, 557.5), (57.2, 557.5), (56.8, 557.1), (55.2, 557.1), (54.8, 556.7), (48.2, 556.7), (47.4, 555.9), (47.0, 555.9), (46.6, 555.5), (45.8, 555.5), (45.4, 555.1), (44.6, 555.1), (43.8, 554.3), (43.3, 554.3), (42.9, 553.9), (42.5, 553.9), (42.1, 553.4), (41.7, 553.4), (41.3, 553.0), (40.1, 553.0), (39.3, 552.2), (39.3, 551.8), (38.0, 551.8), (36.8, 550.6), (36.0, 550.6), (35.6, 550.2), (34.8, 550.2), (33.9, 549.4), (33.5, 549.4), (33.1, 549.0), (32.3, 549.0), (31.1, 547.7), (30.7, 548.1), (29.0, 548.1), (28.6, 547.7), (27.4, 547.7), (27.0, 547.3), (25.8, 547.3), (25.4, 546.9), (24.9, 546.9), (24.5, 546.5), (22.9, 546.5), (22.5, 546.1), (21.3, 546.1), (19.6, 544.5), (19.2, 544.5), (18.4, 543.6), (18.0, 543.6), (17.6, 543.2), (16.8, 543.2), (16.4, 542.8), (15.9, 542.8), (15.5, 542.4), (15.1, 542.4), (14.7, 542.0), (14.3, 542.0), (12.7, 540.4), (12.7, 540.0), (12.3, 539.5), (9.4, 539.5), (8.6, 538.7), (8.2, 538.7), (7.4, 537.9), (7.0, 538.3), (7.0, 538.7), (6.5, 539.1), (5.7, 538.3), (5.7, 538.7) (0.012, 0.047, 0.149)</w:t>
      </w:r>
    </w:p>
    <w:p>
      <w:r>
        <w:t>(5.3, 537.9), (5.3, 538.7), (5.3, 538.3), (5.7, 537.9), (6.5, 538.7), (6.5, 538.3), (7.4, 537.5), (8.2, 538.3), (8.6, 538.3), (9.4, 539.1), (12.3, 539.1), (13.1, 540.0), (13.1, 540.4), (14.3, 541.6), (14.7, 541.6), (15.1, 542.0), (15.5, 542.0), (15.9, 542.4), (16.4, 542.4), (16.8, 542.8), (17.6, 542.8), (18.0, 543.2), (18.4, 543.2), (19.2, 544.0), (19.6, 544.0), (21.3, 545.7), (22.5, 545.7), (22.9, 546.1), (24.5, 546.1), (24.9, 546.5), (25.4, 546.5), (25.8, 546.9), (27.0, 546.9), (27.4, 547.3), (28.6, 547.3), (29.0, 547.7), (30.7, 547.7), (31.1, 547.3), (32.3, 548.5), (33.1, 548.5), (33.5, 549.0), (33.9, 549.0), (34.8, 549.8), (35.6, 549.8), (36.0, 550.2), (36.8, 550.2), (38.0, 551.4), (39.3, 551.4), (39.7, 551.8), (39.7, 552.2), (40.1, 552.6), (41.3, 552.6), (41.7, 553.0), (42.1, 553.0), (42.5, 553.4), (42.9, 553.4), (43.3, 553.9), (43.8, 553.9), (44.6, 554.7), (45.4, 554.7), (45.8, 555.1), (46.6, 555.1), (47.0, 555.5), (47.4, 555.5), (48.2, 556.3), (54.8, 556.3), (55.2, 556.7), (56.8, 556.7), (57.2, 557.1), (58.1, 557.1), (58.5, 557.5), (58.9, 557.5), (59.3, 557.9), (59.7, 557.9), (60.1, 558.4), (60.5, 558.4), (61.3, 559.2), (61.7, 559.2), (62.2, 559.6), (63.0, 559.6), (62.6, 559.2), (62.2, 559.2), (61.7, 558.8), (61.3, 558.8), (60.1, 557.5), (59.7, 557.5), (58.9, 556.7), (58.5, 556.7), (58.1, 556.3), (57.2, 556.3), (56.8, 555.9), (55.2, 555.9), (54.8, 555.5), (48.7, 555.5), (48.2, 555.1), (47.8, 555.1), (47.4, 554.7), (47.0, 554.7), (46.6, 554.3), (46.2, 554.3), (45.8, 553.9), (45.0, 553.9), (44.6, 553.4), (43.3, 553.4), (41.7, 551.8), (40.5, 551.8), (39.7, 551.0), (38.8, 551.0), (38.4, 550.6), (38.0, 550.6), (36.8, 549.4), (35.2, 549.4), (34.8, 549.0), (34.3, 549.0), (33.5, 548.1), (32.7, 548.1), (32.3, 547.7), (31.9, 547.7), (31.1, 546.9), (29.4, 546.9), (29.0, 546.5), (28.6, 546.5), (28.2, 546.9), (27.0, 546.9), (26.6, 546.5), (25.8, 546.5), (24.9, 545.7), (21.7, 545.7), (18.4, 542.4), (18.4, 542.0), (17.6, 541.2), (15.1, 541.2), (13.1, 539.1), (13.1, 538.7), (12.7, 538.3), (12.3, 538.3), (11.9, 537.9), (11.0, 537.9), (10.6, 538.3), (9.8, 538.3), (9.4, 537.9), (8.6, 537.9), (8.2, 537.5), (7.4, 537.5), (6.5, 536.7), (6.1, 536.7), (5.7, 537.1), (5.7, 537.5) (0.071, 0.118, 0.220)</w:t>
      </w:r>
    </w:p>
    <w:p>
      <w:r>
        <w:t>(5.7, 535.5), (5.7, 536.7), (5.3, 537.1), (5.3, 537.5), (5.3, 537.1), (6.1, 536.3), (6.5, 536.3), (7.4, 537.1), (8.2, 537.1), (8.6, 537.5), (9.4, 537.5), (9.8, 537.9), (10.6, 537.9), (11.4, 537.1), (12.3, 537.1), (13.1, 537.9), (13.1, 538.3), (13.5, 538.7), (13.5, 539.1), (14.7, 540.4), (15.5, 540.4), (15.9, 540.8), (17.6, 540.8), (18.8, 542.0), (18.8, 542.4), (21.3, 544.9), (21.7, 544.9), (22.1, 545.3), (24.9, 545.3), (25.8, 546.1), (26.6, 546.1), (27.0, 546.5), (28.2, 546.5), (28.6, 546.1), (29.0, 546.1), (29.4, 546.5), (31.1, 546.5), (31.9, 547.3), (32.3, 547.3), (32.7, 547.7), (33.5, 547.7), (34.3, 548.5), (34.8, 548.5), (35.2, 549.0), (36.8, 549.0), (38.0, 550.2), (38.4, 550.2), (38.8, 550.6), (39.7, 550.6), (40.5, 551.4), (40.9, 551.4), (41.3, 551.0), (43.3, 553.0), (45.0, 553.0), (45.4, 553.4), (45.8, 553.4), (46.2, 553.9), (46.6, 553.9), (47.0, 554.3), (47.4, 554.3), (47.8, 554.7), (49.1, 554.7), (49.5, 555.1), (51.9, 555.1), (52.3, 554.7), (53.2, 554.7), (53.6, 554.3), (54.0, 554.7), (54.0, 555.1), (54.8, 555.1), (55.2, 555.5), (56.8, 555.5), (57.2, 555.9), (58.9, 555.9), (59.3, 556.3), (60.1, 556.3), (60.5, 556.7), (60.9, 556.7), (62.2, 557.9), (62.6, 557.9), (63.0, 558.4), (63.0, 557.5), (61.3, 555.9), (60.9, 555.9), (60.5, 555.5), (58.9, 555.5), (58.5, 555.1), (57.7, 555.1), (57.2, 554.7), (54.8, 554.7), (54.4, 554.3), (51.1, 554.3), (50.7, 554.7), (50.3, 554.7), (49.9, 554.3), (49.1, 554.3), (48.7, 553.9), (47.4, 553.9), (46.6, 553.0), (46.2, 553.0), (45.8, 552.6), (43.3, 552.6), (42.9, 552.2), (42.9, 551.8), (41.7, 550.6), (40.1, 550.6), (39.7, 550.2), (39.3, 550.2), (38.8, 549.8), (38.0, 549.8), (37.6, 549.4), (37.6, 549.0), (36.8, 548.1), (36.8, 547.7), (36.4, 547.7), (35.6, 548.5), (34.8, 548.5), (33.9, 547.7), (33.5, 547.7), (32.7, 546.9), (32.3, 546.9), (31.9, 546.5), (31.1, 546.5), (30.7, 546.1), (30.3, 546.1), (29.4, 545.3), (29.4, 544.9), (29.0, 544.9), (28.6, 544.5), (28.2, 544.5), (27.8, 544.9), (27.8, 545.3), (27.4, 545.7), (25.8, 545.7), (24.5, 544.5), (24.5, 542.4), (24.1, 542.0), (23.7, 542.0), (23.3, 541.6), (22.5, 541.6), (20.9, 540.0), (20.0, 540.0), (19.6, 539.5), (19.2, 539.5), (18.8, 539.1), (18.0, 539.1), (17.6, 539.5), (15.5, 539.5), (15.1, 539.1), (14.7, 539.1), (13.1, 537.5), (12.7, 537.5), (11.9, 536.7), (11.9, 536.3), (11.4, 536.3), (11.4, 536.7), (10.6, 537.5), (10.2, 537.5), (9.8, 537.1), (9.4, 537.1), (9.0, 536.7), (8.2, 536.7), (7.4, 535.9), (6.5, 535.9), (6.1, 535.5) (0.145, 0.204, 0.318)</w:t>
      </w:r>
    </w:p>
    <w:p>
      <w:r>
        <w:t>(35.2, 544.9), (35.2, 545.3), (36.0, 544.5), (37.6, 544.5), (38.4, 545.3), (38.4, 546.1), (38.8, 546.5), (38.8, 546.9), (39.7, 547.7), (39.7, 548.1), (39.7, 547.3), (40.1, 546.9), (39.7, 546.9), (39.3, 546.5), (39.3, 545.7), (38.8, 545.3), (38.8, 544.9), (38.0, 544.0), (36.0, 544.0) (0.161, 0.302, 0.549)</w:t>
      </w:r>
    </w:p>
    <w:p>
      <w:r>
        <w:t>(39.3, 545.3), (39.7, 545.7), (39.7, 546.5), (39.7, 545.3) (0.271, 0.345, 0.467)</w:t>
      </w:r>
    </w:p>
    <w:p>
      <w:r>
        <w:t>(37.6, 544.9), (38.0, 545.3), (38.0, 546.1), (38.4, 546.5), (38.4, 546.9), (38.0, 547.3), (38.0, 548.5), (38.4, 549.0), (39.3, 549.0), (40.1, 549.8), (40.9, 549.8), (41.3, 549.4), (43.3, 549.4), (40.1, 549.4), (39.7, 549.0), (39.7, 548.5), (39.3, 548.1), (39.3, 547.7), (38.4, 546.9), (38.4, 546.5), (38.0, 546.1), (38.0, 545.3) (0.192, 0.275, 0.431)</w:t>
      </w:r>
    </w:p>
    <w:p>
      <w:r>
        <w:t>(40.1, 547.3), (40.1, 549.0), (40.9, 549.0), (41.3, 548.5), (41.7, 548.5), (41.3, 548.1), (40.9, 548.1), (40.5, 547.7), (40.5, 547.3) (0.271, 0.345, 0.467)</w:t>
      </w:r>
    </w:p>
    <w:p>
      <w:r>
        <w:t>(27.0, 542.4), (27.4, 542.8), (27.4, 544.9), (27.0, 545.3), (27.4, 545.3), (27.4, 544.9), (28.2, 544.0), (28.6, 544.0), (29.0, 544.5), (29.4, 544.5), (29.8, 544.9), (29.8, 545.3), (30.3, 545.7), (30.7, 545.7), (31.1, 546.1), (31.9, 546.1), (32.3, 546.5), (32.7, 546.5), (33.5, 547.3), (33.9, 547.3), (34.8, 548.1), (35.6, 548.1), (36.4, 547.3), (36.8, 547.3), (37.2, 547.7), (37.2, 548.1), (38.0, 549.0), (38.0, 549.4), (38.8, 549.4), (39.3, 549.8), (39.7, 549.8), (40.1, 550.2), (41.7, 550.2), (43.3, 551.8), (43.3, 552.2), (45.8, 552.2), (46.2, 552.6), (46.6, 552.6), (47.4, 553.4), (48.7, 553.4), (49.1, 553.9), (49.9, 553.9), (50.3, 554.3), (50.7, 554.3), (51.1, 553.9), (54.4, 553.9), (54.8, 554.3), (57.2, 554.3), (57.7, 554.7), (58.5, 554.7), (58.9, 555.1), (59.3, 555.1), (58.9, 555.1), (58.5, 554.7), (58.1, 554.7), (57.7, 554.3), (57.2, 554.3), (56.8, 553.9), (55.2, 553.9), (54.8, 553.4), (54.4, 553.4), (53.6, 552.6), (52.3, 552.6), (51.9, 552.2), (51.5, 552.6), (51.5, 553.0), (51.1, 553.4), (50.3, 553.4), (49.9, 553.0), (49.5, 553.0), (49.1, 552.6), (49.1, 552.2), (48.7, 551.8), (47.8, 551.8), (47.4, 551.4), (46.2, 551.4), (45.8, 551.0), (45.8, 551.4), (45.4, 551.8), (45.0, 551.8), (44.6, 552.2), (44.2, 552.2), (43.3, 551.4), (43.3, 551.0), (44.2, 550.2), (45.4, 550.2), (45.0, 549.8), (44.6, 549.8), (44.2, 549.4), (43.8, 549.4), (43.3, 549.8), (41.3, 549.8), (40.9, 550.2), (40.1, 550.2), (39.3, 549.4), (38.4, 549.4), (37.6, 548.5), (37.6, 547.3), (38.0, 546.9), (38.0, 546.5), (37.6, 546.1), (37.6, 545.3), (37.2, 544.9), (36.8, 544.9), (36.0, 545.7), (36.0, 547.3), (35.6, 547.7), (34.3, 547.7), (33.1, 546.5), (33.1, 546.1), (32.7, 545.7), (31.1, 545.7), (29.4, 544.0), (29.4, 543.6), (29.0, 543.2), (29.0, 542.8), (28.2, 542.0), (27.4, 542.0) (0.145, 0.239, 0.412)</w:t>
      </w:r>
    </w:p>
    <w:p>
      <w:r>
        <w:t>(43.8, 551.0), (43.8, 551.4), (44.2, 551.8), (44.6, 551.8), (45.0, 551.4), (45.4, 551.4), (45.4, 551.0), (45.8, 550.6), (46.2, 551.0), (47.4, 551.0), (47.8, 551.4), (48.2, 551.4), (47.8, 551.4), (47.4, 551.0), (46.6, 551.0), (45.8, 550.2), (45.4, 550.6), (44.2, 550.6) (0.192, 0.275, 0.431)</w:t>
      </w:r>
    </w:p>
    <w:p>
      <w:r>
        <w:t>(41.3, 549.0), (45.0, 549.0), (46.6, 550.6), (47.4, 550.6), (47.8, 551.0), (48.2, 551.0), (48.7, 551.4), (49.5, 551.4), (50.3, 552.2), (51.1, 552.2), (51.9, 551.4), (53.6, 551.4), (54.8, 552.6), (55.2, 552.6), (55.6, 553.0), (55.6, 551.4), (54.0, 549.8), (53.6, 549.8), (53.2, 549.4), (52.7, 549.4), (52.3, 549.8), (51.9, 549.8), (51.5, 550.2), (51.1, 550.2), (50.7, 550.6), (48.2, 550.6), (47.8, 550.2), (47.4, 550.2), (46.2, 549.0), (46.2, 548.5), (45.8, 548.1), (43.3, 548.1), (42.9, 548.5), (42.1, 548.5), (41.7, 549.0) (0.161, 0.302, 0.549)</w:t>
      </w:r>
    </w:p>
    <w:p>
      <w:r>
        <w:t>(49.1, 551.8), (49.5, 552.2), (49.5, 552.6), (49.9, 552.6), (50.3, 553.0), (51.1, 553.0), (51.1, 552.6), (51.5, 552.2), (51.1, 552.6), (50.3, 552.6), (49.5, 551.8) (0.192, 0.275, 0.431)</w:t>
      </w:r>
    </w:p>
    <w:p>
      <w:r>
        <w:t>(51.9, 551.8), (52.3, 552.2), (53.6, 552.2), (53.6, 551.8) (0.094, 0.251, 0.486)</w:t>
      </w:r>
    </w:p>
    <w:p>
      <w:r>
        <w:t>(53.6, 554.7), (53.2, 555.1), (52.3, 555.1), (53.6, 555.1) (0.047, 0.153, 0.361)</w:t>
      </w:r>
    </w:p>
    <w:p>
      <w:r>
        <w:t>(54.0, 552.2), (54.0, 552.6), (54.4, 553.0), (54.8, 553.0), (55.2, 553.4), (56.8, 553.4), (57.2, 553.9), (57.7, 553.9), (58.1, 554.3), (58.5, 554.3), (58.9, 554.7), (59.3, 554.7), (59.7, 555.1), (62.2, 555.1), (61.7, 555.1), (61.3, 554.7), (60.5, 554.7), (60.1, 554.3), (59.7, 554.3), (59.3, 553.9), (58.9, 553.9), (58.5, 553.4), (57.2, 553.4), (56.8, 553.0), (56.0, 553.0), (55.6, 553.4), (55.2, 553.0), (54.8, 553.0) (0.192, 0.275, 0.431)</w:t>
      </w:r>
    </w:p>
    <w:p>
      <w:r>
        <w:t>(53.2, 546.1), (54.0, 546.1), (54.4, 546.5), (55.6, 546.5), (56.0, 546.9), (56.0, 547.3), (56.4, 547.7), (56.8, 547.7), (56.4, 547.3), (56.4, 546.9), (55.6, 546.1), (55.2, 546.1), (54.8, 545.7), (54.4, 545.7), (54.0, 546.1) (0.251, 0.494, 0.808)</w:t>
      </w:r>
    </w:p>
    <w:p>
      <w:r>
        <w:t>(29.4, 531.8), (29.4, 533.0), (29.8, 533.4), (29.4, 533.8), (29.8, 534.2), (29.8, 535.0), (31.5, 536.7), (31.1, 537.1), (31.1, 537.5), (30.7, 537.9), (30.7, 538.7), (30.3, 539.1), (30.3, 539.5), (29.8, 540.0), (28.6, 538.7), (28.2, 538.7), (27.8, 538.3), (27.4, 538.3), (27.0, 537.9), (27.0, 539.1), (26.6, 539.5), (26.2, 539.5), (27.8, 539.5), (28.2, 540.0), (29.0, 540.0), (30.3, 541.2), (30.7, 541.2), (31.1, 541.6), (31.1, 542.0), (31.5, 542.4), (31.5, 542.8), (32.3, 542.8), (33.9, 544.5), (34.3, 544.5), (34.8, 544.0), (35.2, 544.0), (35.6, 543.6), (38.0, 543.6), (39.3, 544.9), (39.7, 544.9), (40.1, 545.3), (40.1, 546.5), (40.9, 547.3), (40.9, 547.7), (41.3, 547.7), (41.7, 548.1), (42.9, 548.1), (43.3, 547.7), (45.8, 547.7), (46.6, 548.5), (46.6, 549.0), (47.4, 549.8), (47.8, 549.8), (48.2, 550.2), (50.7, 550.2), (51.1, 549.8), (51.5, 549.8), (51.9, 549.4), (52.3, 549.4), (52.7, 549.0), (53.2, 549.0), (53.6, 549.4), (54.0, 549.4), (56.0, 551.4), (56.0, 551.8), (56.4, 551.8), (56.8, 551.4), (57.7, 551.4), (58.1, 551.0), (59.3, 551.0), (58.9, 551.0), (58.5, 550.6), (58.5, 549.4), (58.1, 549.0), (58.1, 548.1), (57.7, 547.7), (57.2, 547.7), (56.8, 548.1), (56.4, 548.1), (55.6, 547.3), (55.6, 546.9), (54.4, 546.9), (54.0, 546.5), (53.2, 546.5), (52.7, 546.1), (51.9, 546.1), (51.5, 546.5), (51.1, 546.5), (50.7, 546.9), (49.9, 546.9), (49.5, 547.3), (49.1, 547.3), (48.7, 547.7), (47.8, 546.9), (45.4, 546.9), (45.0, 546.5), (44.6, 546.5), (44.2, 546.1), (44.2, 544.0), (43.8, 543.6), (43.8, 543.2), (42.9, 544.0), (41.3, 544.0), (40.9, 543.6), (40.5, 543.6), (39.7, 542.8), (39.7, 542.0), (38.4, 542.0), (38.0, 542.4), (37.6, 542.0), (37.2, 542.4), (36.4, 541.6), (35.6, 541.6), (35.2, 541.2), (34.8, 541.2), (34.3, 540.8), (33.9, 540.8), (33.5, 540.4), (33.5, 539.5), (33.9, 539.1), (34.3, 539.1), (34.3, 538.7), (34.8, 538.3), (34.8, 537.5), (34.3, 537.1), (34.8, 537.5), (34.3, 537.9), (33.9, 537.9), (33.5, 537.5), (33.5, 536.3), (32.3, 536.3), (31.5, 535.5), (31.9, 535.0), (31.9, 534.6), (32.3, 534.2), (32.7, 534.2), (32.7, 533.4), (32.3, 533.4), (32.3, 534.2), (31.9, 534.6), (31.5, 534.6), (31.1, 534.2), (30.7, 534.6), (30.3, 534.2), (30.3, 532.6), (31.5, 531.4), (31.5, 531.0), (30.7, 531.0), (29.8, 531.8) (0.231, 0.384, 0.635)</w:t>
      </w:r>
    </w:p>
    <w:p>
      <w:r>
        <w:t>(33.9, 539.5), (33.9, 540.4), (34.3, 540.4), (34.8, 540.8), (35.2, 540.8), (35.6, 541.2), (36.4, 541.2), (37.2, 542.0), (37.6, 541.6), (38.0, 542.0), (38.4, 541.6), (39.3, 541.6), (37.2, 541.6), (36.8, 541.2), (36.4, 541.2), (36.0, 540.8), (35.6, 540.8), (34.3, 539.5), (34.8, 539.1), (34.8, 538.7), (34.8, 539.1), (34.3, 539.5) (0.365, 0.427, 0.545)</w:t>
      </w:r>
    </w:p>
    <w:p>
      <w:r>
        <w:t>(13.9, 545.3), (14.3, 545.3), (14.7, 545.7), (15.1, 545.7), (16.4, 546.9), (16.4, 547.3), (16.8, 547.7), (18.4, 547.7), (18.8, 548.1), (19.2, 547.7), (19.6, 547.7), (18.8, 547.7), (18.4, 547.3), (18.0, 547.3), (17.2, 546.5), (15.9, 546.5), (14.3, 544.9) (0.012, 0.016, 0.031)</w:t>
      </w:r>
    </w:p>
    <w:p>
      <w:r>
        <w:t>(11.4, 542.4), (11.4, 542.8), (12.3, 543.6), (12.3, 544.5), (13.1, 545.3), (13.5, 544.9), (13.9, 544.9), (14.3, 544.5), (13.9, 544.5), (13.5, 544.0), (13.1, 544.0) (0.000, 0.008, 0.035)</w:t>
      </w:r>
    </w:p>
    <w:p>
      <w:r>
        <w:t>(8.2, 540.8), (8.2, 541.6), (8.6, 541.6), (9.0, 541.2), (8.6, 540.8) (0.000, 0.008, 0.035)</w:t>
      </w:r>
    </w:p>
    <w:p>
      <w:r>
        <w:t>(7.0, 542.0), (7.0, 542.4), (7.4, 542.4), (7.4, 542.0) (0.027, 0.043, 0.055)</w:t>
      </w:r>
    </w:p>
    <w:p>
      <w:r>
        <w:t>(7.8, 541.6), (7.8, 542.4), (7.4, 542.8), (7.0, 542.8), (6.5, 542.4), (6.5, 542.0), (6.5, 543.6), (6.1, 544.0), (6.1, 544.5), (5.7, 544.9), (5.7, 545.3), (5.7, 544.9), (6.5, 544.0), (6.5, 543.6), (7.8, 542.4) (0.012, 0.016, 0.031)</w:t>
      </w:r>
    </w:p>
    <w:p>
      <w:r>
        <w:t>(5.7, 542.4), (5.7, 543.6), (6.1, 543.6), (6.1, 542.4) (0.004, 0.016, 0.000)</w:t>
      </w:r>
    </w:p>
    <w:p>
      <w:r>
        <w:t>(6.1, 540.8), (5.7, 540.8), (5.7, 542.0), (5.3, 542.4), (5.3, 545.3), (5.3, 544.9), (5.7, 544.5), (5.7, 544.0), (5.3, 543.6), (5.3, 542.4), (5.7, 542.0), (6.1, 542.0) (0.000, 0.008, 0.035)</w:t>
      </w:r>
    </w:p>
    <w:p>
      <w:r>
        <w:t>(6.1, 544.9), (6.1, 545.3), (6.5, 545.3), (6.5, 544.9) (0.027, 0.043, 0.055)</w:t>
      </w:r>
    </w:p>
    <w:p>
      <w:r>
        <w:t>(6.1, 545.7), (6.1, 547.3), (6.5, 547.7), (6.5, 545.7) (0.031, 0.035, 0.020)</w:t>
      </w:r>
    </w:p>
    <w:p>
      <w:r>
        <w:t>(2.9, 546.1), (2.9, 546.9), (2.5, 547.3), (2.5, 550.2), (2.5, 548.1), (2.9, 547.7) (0.698, 0.690, 0.698)</w:t>
      </w:r>
    </w:p>
    <w:p>
      <w:r>
        <w:t>(0.4, 547.3), (0.4, 547.7), (0.0, 548.1), (-0.4, 547.7), (-0.4, 550.2), (0.0, 549.8), (0.0, 548.5), (0.4, 548.1) (0.365, 0.427, 0.545)</w:t>
      </w:r>
    </w:p>
    <w:p>
      <w:r>
        <w:t>(-0.4, 544.9), (-0.4, 547.3), (0.0, 547.7), (0.0, 547.3), (0.4, 546.9), (0.0, 547.3), (-0.4, 546.9) (0.271, 0.345, 0.467)</w:t>
      </w:r>
    </w:p>
    <w:p>
      <w:r>
        <w:t>(0.4, 545.7), (0.0, 545.7), (0.0, 546.5), (0.0, 546.1) (0.145, 0.204, 0.318)</w:t>
      </w:r>
    </w:p>
    <w:p>
      <w:r>
        <w:t>(0.8, 540.8), (0.8, 542.8), (0.4, 543.2), (0.4, 543.6), (0.0, 544.0), (0.0, 544.9), (0.4, 544.9), (0.4, 543.6), (0.8, 543.2), (0.8, 542.8), (1.2, 542.4), (1.2, 542.0), (0.8, 541.6) (0.192, 0.275, 0.431)</w:t>
      </w:r>
    </w:p>
    <w:p>
      <w:r>
        <w:t>(0.4, 538.7), (0.4, 540.0), (0.0, 540.4), (0.0, 540.8), (-0.4, 541.2), (-0.4, 542.8), (-0.8, 543.2), (-0.8, 546.5), (-0.8, 543.6), (-0.4, 543.2), (-0.4, 542.4), (0.0, 542.0), (0.0, 540.8), (0.4, 540.4) (0.447, 0.518, 0.663)</w:t>
      </w:r>
    </w:p>
    <w:p>
      <w:r>
        <w:t>(2.9, 515.0), (2.5, 515.4), (2.5, 517.1), (1.6, 517.9), (1.2, 517.9), (0.8, 518.3), (0.8, 518.7), (0.4, 519.1), (0.4, 519.9), (0.0, 520.3), (0.0, 521.6), (0.4, 522.0), (0.4, 522.4), (0.0, 522.8), (0.0, 523.6), (-0.4, 524.0), (-0.4, 524.4), (0.0, 524.8), (0.0, 525.6), (-0.4, 526.1), (-0.4, 526.9), (-0.8, 527.3), (-0.8, 528.5), (-0.4, 528.9), (-0.4, 529.3), (-0.8, 529.7), (-0.8, 531.0), (-1.2, 531.4), (-1.2, 533.4), (-1.6, 533.8), (-1.6, 534.2), (-2.0, 534.6), (-2.0, 535.0), (-2.5, 535.5), (-2.5, 539.1), (-2.9, 539.5), (-2.9, 544.5), (-3.3, 544.9), (-3.3, 545.3), (-3.7, 545.7), (-3.7, 546.9), (-4.1, 547.3), (-4.1, 559.6), (-3.7, 560.0), (-3.7, 567.8), (-3.3, 568.2), (-3.3, 577.2), (-3.7, 577.6), (-3.7, 582.1), (-3.3, 582.5), (-3.3, 583.3), (-2.9, 583.7), (-2.9, 584.1), (-2.5, 584.1), (-2.5, 583.7), (-2.0, 583.3), (-1.6, 583.3), (-1.6, 581.7), (-1.2, 581.3), (-1.2, 561.2), (-1.6, 560.8), (-1.6, 560.4), (-1.2, 560.0), (-1.6, 559.6), (-1.6, 556.3), (-2.0, 555.9), (-2.0, 551.8), (-1.6, 551.4), (-1.6, 549.4), (-1.2, 549.0), (-1.2, 543.2), (-0.8, 542.8), (-0.8, 541.2), (-0.4, 540.8), (-0.4, 540.4), (0.0, 540.0), (0.0, 538.7), (0.4, 538.3), (0.4, 534.6), (0.8, 534.2), (0.8, 533.0), (1.2, 532.6), (1.2, 531.4), (1.6, 531.0), (1.6, 527.7), (2.0, 527.3), (2.0, 524.4), (2.5, 524.0), (2.5, 522.0), (2.9, 521.6), (2.9, 521.1), (3.3, 520.7), (3.3, 519.1), (3.7, 518.7), (3.7, 517.5), (3.3, 517.1), (3.3, 516.2), (2.9, 515.8) (0.545, 0.694, 0.867)</w:t>
      </w:r>
    </w:p>
    <w:p>
      <w:r>
        <w:t>(1.2, 539.1), (1.2, 539.5), (1.6, 540.0), (1.6, 540.4), (1.6, 539.5) (0.192, 0.275, 0.431)</w:t>
      </w:r>
    </w:p>
    <w:p>
      <w:r>
        <w:t>(1.6, 537.5), (1.2, 537.9), (1.2, 538.7), (1.6, 539.1) (0.271, 0.345, 0.467)</w:t>
      </w:r>
    </w:p>
    <w:p>
      <w:r>
        <w:t>(3.7, 535.0), (3.3, 535.5), (3.3, 540.0), (2.9, 540.4), (2.9, 543.2), (2.9, 542.4), (3.3, 542.0), (3.3, 538.7), (3.7, 538.3) (0.882, 0.882, 0.875)</w:t>
      </w:r>
    </w:p>
    <w:p>
      <w:r>
        <w:t>(0.0, 497.0), (0.0, 498.2), (-0.4, 498.7), (-0.4, 502.3), (-0.8, 502.7), (-0.8, 504.0), (-1.2, 504.4), (-1.2, 505.6), (-1.6, 506.0), (-1.6, 507.7), (-2.0, 508.1), (-2.0, 515.4), (-2.5, 515.8), (-2.5, 518.7), (-2.9, 519.1), (-2.9, 521.1), (-3.3, 521.6), (-3.3, 524.0), (-3.7, 524.4), (-3.7, 527.3), (-4.1, 527.7), (-4.1, 528.1), (-4.5, 528.5), (-4.5, 528.9), (-4.9, 529.3), (-4.9, 532.6), (-5.3, 533.0), (-5.3, 533.8), (-5.7, 534.2), (-5.7, 537.9), (-6.5, 538.7), (-6.5, 539.1), (-7.0, 539.5), (-7.0, 542.8), (-6.5, 543.2), (-6.5, 544.9), (-7.0, 545.3), (-7.0, 546.1), (-7.4, 546.5), (-7.4, 548.5), (-7.8, 549.0), (-7.8, 552.6), (-7.0, 553.4), (-7.0, 553.9), (-7.4, 554.3), (-7.4, 554.7), (-7.8, 555.1), (-7.8, 556.7), (-7.4, 557.1), (-7.4, 559.2), (-7.0, 559.6), (-7.0, 561.6), (-6.5, 562.0), (-6.5, 562.9), (-6.1, 563.3), (-6.1, 565.3), (-6.5, 565.7), (-6.5, 566.5), (-6.1, 566.9), (-6.1, 574.3), (-6.5, 574.7), (-6.5, 575.1), (-7.0, 575.5), (-7.4, 575.5), (-7.4, 576.3), (-7.8, 576.8), (-7.8, 579.2), (-7.4, 579.6), (-7.4, 581.3), (-7.8, 581.7), (-7.8, 582.1), (-7.4, 582.5), (-7.0, 582.1), (-6.5, 582.1), (-6.1, 581.7), (-6.1, 581.3), (-5.7, 580.8), (-5.7, 573.5), (-5.3, 573.1), (-5.3, 572.7), (-5.7, 572.3), (-5.7, 570.2), (-5.3, 569.8), (-5.3, 568.2), (-5.7, 567.8), (-5.7, 563.3), (-6.1, 562.9), (-6.1, 559.2), (-7.0, 558.4), (-7.0, 557.1), (-7.4, 556.7), (-7.4, 554.7), (-7.0, 554.3), (-6.5, 554.3), (-6.1, 554.7), (-5.3, 554.7), (-5.3, 553.4), (-5.7, 553.4), (-6.5, 552.6), (-7.4, 552.6), (-7.8, 552.2), (-7.8, 549.0), (-7.0, 548.1), (-6.1, 548.1), (-7.0, 547.3), (-7.0, 545.7), (-4.9, 543.6), (-4.5, 544.0), (-4.1, 543.6), (-4.1, 543.2), (-5.3, 543.2), (-6.1, 542.4), (-6.1, 541.6), (-5.3, 540.8), (-5.3, 540.4), (-4.9, 540.0), (-4.9, 537.1), (-5.3, 536.7), (-5.3, 533.8), (-4.9, 533.4), (-4.9, 533.0), (-4.5, 532.6), (-4.5, 528.9), (-3.7, 528.1), (-3.7, 527.7), (-3.3, 527.3), (-3.3, 526.5), (-2.9, 526.1), (-2.9, 521.6), (-2.5, 521.1), (-2.5, 518.7), (-2.0, 518.3), (-2.0, 515.4), (-1.6, 515.0), (-1.6, 513.0), (-1.2, 512.6), (-1.2, 508.5), (-0.8, 508.1), (-0.8, 504.8), (-0.4, 504.4), (-0.4, 503.2), (0.0, 502.7), (0.4, 502.7), (0.8, 502.3), (1.2, 502.7), (1.6, 502.7), (2.0, 502.3), (2.0, 501.5), (1.6, 501.1), (1.6, 500.7), (1.2, 500.3), (1.2, 499.9), (0.8, 499.5), (0.8, 497.4), (0.4, 497.4) (0.231, 0.384, 0.635)</w:t>
      </w:r>
    </w:p>
    <w:p>
      <w:r>
        <w:t>(-6.5, 530.1), (-6.5, 530.6), (-7.0, 531.0), (-7.0, 531.4), (-7.4, 531.8), (-7.4, 533.8), (-7.8, 534.2), (-7.8, 535.5), (-8.2, 535.9), (-8.2, 536.3), (-8.6, 536.7), (-8.6, 538.3), (-9.4, 539.1), (-9.4, 539.5), (-9.8, 540.0), (-9.8, 540.4), (-10.2, 540.8), (-10.2, 542.8), (-9.8, 543.2), (-9.8, 544.0), (-9.4, 544.5), (-9.4, 546.1), (-9.0, 546.5), (-9.0, 548.5), (-8.6, 548.1), (-8.6, 545.7), (-8.2, 545.3), (-8.2, 543.6), (-8.6, 543.2), (-8.6, 541.6), (-9.0, 541.2), (-9.0, 540.4), (-8.6, 540.0), (-8.6, 538.7), (-8.2, 538.3), (-8.2, 537.9), (-7.8, 537.5), (-7.8, 536.7), (-7.4, 536.3), (-7.4, 535.9), (-7.0, 535.5), (-7.0, 533.0), (-6.5, 532.6) (0.008, 0.122, 0.514)</w:t>
      </w:r>
    </w:p>
    <w:p>
      <w:r>
        <w:t>(-5.3, 546.1), (-5.7, 546.1), (-5.7, 546.5) (0.345, 0.612, 0.890)</w:t>
      </w:r>
    </w:p>
    <w:p>
      <w:r>
        <w:t>(-7.8, 527.3), (-7.8, 527.7), (-8.2, 528.1), (-8.2, 528.5), (-9.0, 529.3), (-9.4, 529.3), (-9.8, 528.9), (-10.6, 528.9), (-10.2, 529.3), (-9.8, 529.3), (-9.4, 529.7), (-9.4, 530.6), (-9.8, 531.0), (-9.8, 532.6), (-10.2, 533.0), (-10.2, 533.4), (-10.6, 533.8), (-10.6, 534.2), (-9.8, 534.2), (-9.8, 533.4), (-9.0, 532.6), (-9.0, 531.8), (-8.6, 531.4), (-8.6, 530.1), (-8.2, 529.7), (-8.2, 528.1), (-7.8, 527.7) (0.063, 0.388, 0.788)</w:t>
      </w:r>
    </w:p>
    <w:p>
      <w:r>
        <w:t>(9.8, 553.9), (9.8, 554.3), (10.2, 554.7), (10.6, 554.7), (10.6, 553.9) (0.031, 0.035, 0.020)</w:t>
      </w:r>
    </w:p>
    <w:p>
      <w:r>
        <w:t>(13.1, 557.5), (12.7, 557.9), (12.3, 557.9), (11.9, 558.4), (12.3, 558.4), (12.7, 557.9), (13.1, 557.9) (0.012, 0.016, 0.031)</w:t>
      </w:r>
    </w:p>
    <w:p>
      <w:r>
        <w:t>(12.3, 558.8), (12.3, 559.2), (11.9, 559.6), (12.3, 560.0), (12.7, 560.0), (12.7, 558.8) (0.027, 0.043, 0.055)</w:t>
      </w:r>
    </w:p>
    <w:p>
      <w:r>
        <w:t>(16.4, 562.4), (15.9, 562.4), (15.1, 561.6), (15.1, 560.8), (14.3, 560.0), (14.3, 559.6), (13.9, 559.2), (13.9, 558.4), (13.5, 557.9), (13.1, 558.4), (12.7, 558.4), (13.1, 558.8), (13.1, 560.0), (12.7, 560.4), (12.3, 560.4), (11.4, 559.6), (11.9, 559.2), (11.9, 558.8), (11.9, 559.2), (11.0, 560.0), (10.6, 560.0), (10.2, 559.6), (9.4, 559.6), (9.0, 559.2), (7.8, 559.2), (7.4, 559.6), (6.5, 559.6), (7.4, 559.6), (7.8, 559.2), (9.0, 559.2), (9.4, 559.6), (10.2, 559.6), (10.6, 560.0), (10.6, 560.4), (11.0, 560.8), (11.4, 560.8), (11.9, 561.2), (13.9, 561.2), (14.3, 561.6), (14.7, 561.6), (15.1, 562.0), (15.1, 562.9), (15.5, 562.4) (0.031, 0.035, 0.020)</w:t>
      </w:r>
    </w:p>
    <w:p>
      <w:r>
        <w:t>(15.5, 555.5), (15.5, 556.3), (15.1, 556.7), (15.5, 556.7) (0.012, 0.016, 0.031)</w:t>
      </w:r>
    </w:p>
    <w:p>
      <w:r>
        <w:t>(14.3, 553.9), (14.3, 555.9), (14.7, 555.9), (15.1, 556.3), (15.1, 554.7), (14.7, 554.3), (14.7, 553.9) (0.039, 0.020, 0.000)</w:t>
      </w:r>
    </w:p>
    <w:p>
      <w:r>
        <w:t>(19.2, 574.7), (18.4, 575.5), (18.4, 576.8), (18.4, 575.5), (19.2, 574.7), (19.6, 574.7), (20.4, 575.5), (20.4, 576.8), (20.4, 575.1), (20.0, 574.7) (0.502, 0.420, 0.353)</w:t>
      </w:r>
    </w:p>
    <w:p>
      <w:r>
        <w:t>(24.1, 574.7), (24.1, 575.1), (24.5, 575.1), (24.9, 575.5), (26.2, 575.5), (26.2, 575.1), (26.6, 574.7), (26.2, 574.3), (26.2, 573.9), (25.4, 573.9), (24.9, 574.3), (24.5, 574.3) (0.702, 0.486, 0.357)</w:t>
      </w:r>
    </w:p>
    <w:p>
      <w:r>
        <w:t>(24.9, 573.9), (25.4, 573.5), (26.2, 573.5), (26.6, 573.9), (26.6, 573.5), (25.4, 573.5) (0.502, 0.420, 0.353)</w:t>
      </w:r>
    </w:p>
    <w:p>
      <w:r>
        <w:t>(8.2, 611.5), (8.2, 612.7), (12.3, 612.7), (12.7, 612.3), (12.3, 612.3), (11.9, 611.9), (9.8, 611.9), (9.4, 611.5) (0.890, 0.753, 0.659)</w:t>
      </w:r>
    </w:p>
    <w:p>
      <w:r>
        <w:t>(4.9, 613.6), (4.9, 614.0), (4.5, 614.4), (3.7, 614.4), (3.3, 614.0), (3.3, 613.1), (3.3, 615.6), (2.9, 616.0), (2.9, 617.2), (2.5, 617.6), (2.0, 617.6), (1.6, 618.1), (0.0, 618.1), (-0.4, 618.5), (-0.8, 618.5), (-1.2, 618.9), (-1.2, 619.3), (-2.0, 620.1), (-2.0, 621.3), (-2.9, 622.1), (-3.3, 622.1), (-3.7, 621.7), (-4.9, 621.7), (-4.5, 621.7), (-4.1, 622.1), (-2.5, 622.1), (-1.6, 621.3), (-1.6, 619.7), (-0.4, 618.5), (0.8, 618.5), (1.2, 618.1), (1.6, 618.1), (2.0, 618.5), (2.5, 618.1), (2.9, 618.1), (2.9, 616.8), (3.3, 616.4), (3.7, 616.4), (4.1, 616.8), (3.7, 617.2), (3.7, 618.1), (4.1, 618.5), (4.1, 619.7), (4.5, 620.1), (4.5, 620.9), (4.9, 621.3), (5.3, 620.9), (4.9, 621.3), (4.5, 620.9), (4.5, 620.1), (4.1, 619.7), (4.1, 615.2), (4.5, 614.8), (4.5, 614.4), (4.9, 614.0) (0.890, 0.753, 0.659)</w:t>
      </w:r>
    </w:p>
    <w:p>
      <w:r>
        <w:t>(3.7, 616.8), (3.3, 616.8), (3.3, 618.1), (2.9, 618.5), (2.5, 618.5), (2.0, 618.9), (1.6, 618.5), (1.2, 618.5), (0.8, 618.9), (-0.4, 618.9), (-1.2, 619.7), (-1.2, 620.9), (-1.2, 620.1), (-0.4, 619.3), (2.5, 619.3), (3.3, 618.5), (3.7, 618.5), (3.3, 618.1), (3.3, 617.2) (0.808, 0.796, 0.537)</w:t>
      </w:r>
    </w:p>
    <w:p>
      <w:r>
        <w:t>(-2.0, 627.0), (-2.9, 627.0), (-3.3, 627.5), (-3.7, 627.5), (-3.7, 627.9), (-2.5, 627.9), (-2.0, 627.5) (0.937, 0.855, 0.718)</w:t>
      </w:r>
    </w:p>
    <w:p>
      <w:r>
        <w:t>(-4.1, 627.9), (-4.1, 628.3), (-3.3, 628.3), (-3.7, 628.3) (0.890, 0.753, 0.659)</w:t>
      </w:r>
    </w:p>
    <w:p>
      <w:r>
        <w:t>(-11.4, 630.3), (-11.4, 630.7), (-10.6, 631.5), (-10.6, 632.0), (-11.0, 632.4), (-11.0, 633.2), (-9.0, 633.2), (-8.6, 633.6), (-7.8, 633.6), (-7.4, 634.0), (-7.0, 634.0), (-6.5, 633.6), (-6.1, 634.0), (-5.7, 634.0), (-5.3, 633.6), (-0.4, 633.6), (0.0, 633.2), (0.4, 633.2), (0.8, 633.6), (2.0, 633.6), (2.5, 633.2), (3.7, 633.2), (4.1, 633.6), (4.5, 633.6), (4.9, 633.2), (5.3, 633.2), (5.7, 632.8), (5.7, 631.5), (3.7, 631.5), (3.3, 632.0), (0.4, 632.0), (0.0, 632.4), (-0.4, 632.4), (-0.8, 632.8), (-5.3, 632.8), (-5.7, 632.4), (-7.8, 632.4), (-8.6, 631.5), (-8.6, 631.1), (-9.8, 631.1), (-10.6, 630.3) (0.718, 0.733, 0.455)</w:t>
      </w:r>
    </w:p>
    <w:p>
      <w:r>
        <w:t>(-33.1, 632.0), (-33.1, 632.4), (-32.7, 632.4), (-32.7, 632.0) (0.718, 0.733, 0.455)</w:t>
      </w:r>
    </w:p>
    <w:p>
      <w:r>
        <w:t>(-44.2, 625.4), (-44.2, 625.8), (-42.5, 627.5), (-42.5, 627.9), (-42.1, 627.9), (-41.7, 628.3), (-40.5, 628.3), (-40.1, 627.9), (-38.0, 627.9), (-37.6, 627.5), (-36.4, 627.5), (-36.0, 627.0), (-35.2, 627.0), (-38.0, 627.0), (-38.4, 626.6), (-38.4, 625.8), (-38.0, 625.4), (-38.4, 625.8), (-38.8, 625.8), (-39.3, 626.2), (-40.1, 626.2), (-40.5, 625.8), (-40.5, 625.4) (0.812, 0.565, 0.431)</w:t>
      </w:r>
    </w:p>
    <w:p>
      <w:r>
        <w:t>(-65.4, 623.8), (-58.9, 623.8), (-58.5, 623.4), (-57.7, 623.4), (-57.2, 623.8), (-57.2, 624.2), (-57.7, 624.6), (-57.7, 627.0), (-58.1, 627.5), (-58.5, 627.5), (-58.5, 627.9), (-58.1, 627.9), (-57.7, 627.5), (-57.7, 626.6), (-57.2, 626.2), (-57.2, 625.4), (-56.8, 625.0), (-56.4, 625.4), (-56.4, 625.8), (-56.0, 626.2), (-56.0, 627.0), (-55.6, 627.5), (-55.6, 627.9), (-54.8, 628.7), (-54.4, 628.7), (-54.0, 628.3), (-52.7, 628.3), (-52.3, 628.7), (-51.9, 628.7), (-51.5, 629.1), (-50.7, 629.1), (-50.3, 628.7), (-49.1, 628.7), (-48.7, 629.1), (-47.8, 629.1), (-47.4, 628.7), (-45.4, 628.7), (-45.8, 628.3), (-45.4, 627.9), (-45.0, 627.9), (-44.6, 628.3), (-44.6, 628.7), (-43.8, 629.5), (-42.5, 629.5), (-42.1, 629.1), (-41.7, 629.5), (-41.3, 629.1), (-40.5, 629.1), (-40.1, 628.7), (-37.6, 628.7), (-36.8, 627.9), (-36.4, 627.9), (-36.0, 627.5), (-35.6, 627.5), (-36.0, 627.5), (-36.4, 627.9), (-37.6, 627.9), (-38.0, 628.3), (-40.1, 628.3), (-40.5, 628.7), (-41.7, 628.7), (-42.1, 628.3), (-42.5, 628.3), (-42.9, 627.9), (-42.9, 627.5), (-44.6, 625.8), (-44.6, 625.4), (-44.2, 625.0), (-40.5, 625.0), (-40.1, 625.4), (-40.1, 625.8), (-39.3, 625.8), (-38.8, 625.4), (-38.4, 625.4), (-38.0, 625.0), (-37.6, 625.0), (-37.6, 624.6), (-37.2, 624.2), (-38.0, 625.0), (-38.8, 625.0), (-39.3, 624.6), (-39.7, 624.6), (-40.1, 624.2), (-40.1, 623.8), (-40.5, 623.4), (-40.5, 623.0), (-40.9, 623.0), (-41.3, 622.6), (-41.7, 623.0), (-47.0, 623.0), (-47.4, 622.6), (-55.2, 622.6), (-55.6, 623.0), (-56.0, 623.0), (-56.4, 623.4), (-58.5, 623.4), (-58.9, 623.8), (-63.4, 623.8), (-63.8, 623.4), (-64.2, 623.8) (0.886, 0.671, 0.525)</w:t>
      </w:r>
    </w:p>
    <w:p>
      <w:r>
        <w:t>(-50.3, 623.4), (-48.7, 625.0), (-47.8, 625.0), (-47.8, 624.6), (-48.2, 624.2), (-48.2, 623.8), (-48.7, 623.4) (0.812, 0.565, 0.431)</w:t>
      </w:r>
    </w:p>
    <w:p>
      <w:r>
        <w:t>(-52.3, 623.4), (-52.7, 623.4), (-53.2, 623.0), (-54.0, 623.0), (-54.4, 623.4), (-55.2, 623.4), (-55.6, 623.8), (-55.6, 626.2), (-55.2, 626.6), (-55.2, 627.0), (-54.0, 627.0), (-53.2, 626.2), (-53.2, 625.8), (-52.7, 625.4), (-52.7, 624.6), (-51.9, 623.8) (0.812, 0.565, 0.431)</w:t>
      </w:r>
    </w:p>
    <w:p>
      <w:r>
        <w:t>(-45.8, 614.4), (-47.0, 614.4), (-47.4, 614.8), (-48.7, 614.8), (-49.1, 615.2), (-49.1, 615.6), (-48.7, 615.6), (-48.2, 616.0), (-49.9, 617.6), (-50.3, 617.6), (-50.7, 618.1), (-50.7, 618.5), (-49.9, 619.3), (-49.9, 619.7), (-49.1, 620.5), (-48.2, 620.5), (-47.8, 620.1), (-46.2, 620.1), (-45.8, 619.7), (-45.4, 619.7), (-45.4, 619.3), (-45.0, 618.9), (-45.4, 618.5), (-45.4, 617.2), (-45.0, 616.8), (-45.0, 616.4), (-45.4, 616.0), (-45.4, 614.8) (0.957, 0.961, 0.945)</w:t>
      </w:r>
    </w:p>
    <w:p>
      <w:r>
        <w:t>(-42.1, 614.4), (-42.5, 614.0), (-43.3, 614.0), (-43.8, 613.6), (-46.2, 613.6), (-46.6, 614.0), (-47.8, 614.0), (-48.2, 614.4), (-48.7, 614.4), (-49.1, 614.8), (-49.5, 614.8), (-49.9, 615.2), (-50.7, 615.2), (-51.1, 615.6), (-51.5, 615.6), (-51.5, 616.8), (-51.9, 617.2), (-51.9, 617.6), (-52.3, 618.1), (-52.3, 618.5), (-51.9, 618.9), (-51.9, 619.3), (-51.5, 619.3), (-51.1, 619.7), (-50.7, 619.7), (-50.3, 620.1), (-49.9, 620.1), (-49.5, 620.5), (-50.3, 619.7), (-50.3, 619.3), (-51.1, 618.5), (-51.1, 618.1), (-50.3, 617.2), (-49.9, 617.2), (-48.7, 616.0), (-49.1, 616.0), (-49.5, 615.6), (-49.5, 615.2), (-48.7, 614.4), (-47.4, 614.4), (-47.0, 614.0), (-45.8, 614.0), (-45.0, 614.8), (-45.0, 616.0), (-44.6, 616.4), (-44.6, 616.8), (-45.0, 617.2), (-45.0, 618.5), (-44.6, 618.9), (-45.0, 619.3), (-44.6, 619.3), (-43.8, 618.5), (-42.9, 618.5), (-42.5, 618.1), (-42.5, 617.6), (-42.9, 617.2), (-42.9, 616.4), (-42.5, 616.0), (-42.5, 615.2), (-42.1, 614.8) (0.882, 0.882, 0.875)</w:t>
      </w:r>
    </w:p>
    <w:p>
      <w:r>
        <w:t>(-49.9, 614.8), (-50.7, 614.8), (-51.1, 615.2), (-52.3, 615.2), (-52.3, 616.0), (-51.9, 616.0), (-51.9, 615.6), (-51.5, 615.2), (-51.1, 615.2), (-50.7, 614.8) (0.788, 0.784, 0.792)</w:t>
      </w:r>
    </w:p>
    <w:p>
      <w:r>
        <w:t>(-38.8, 608.6), (-38.8, 609.1), (-39.3, 609.5), (-39.3, 609.9), (-39.7, 610.3), (-40.1, 610.3), (-40.5, 610.7), (-40.9, 610.7), (-41.3, 611.1), (-41.7, 611.1), (-42.1, 611.5), (-42.9, 611.5), (-42.5, 611.9), (-40.1, 611.9), (-39.7, 611.5), (-38.0, 611.5), (-38.0, 611.1), (-38.8, 611.1), (-39.3, 610.7), (-39.3, 610.3), (-38.8, 609.9) (0.420, 0.404, 0.388)</w:t>
      </w:r>
    </w:p>
    <w:p>
      <w:r>
        <w:t>(-40.1, 609.5), (-40.5, 609.9), (-40.9, 609.9), (-40.1, 609.9) (0.502, 0.475, 0.467)</w:t>
      </w:r>
    </w:p>
    <w:p>
      <w:r>
        <w:t>(-48.7, 631.1), (-48.7, 632.8), (-47.8, 633.6), (-46.6, 633.6), (-46.2, 633.2), (-44.2, 633.2), (-43.8, 632.8), (-43.3, 632.8), (-43.8, 632.4), (-45.4, 632.4), (-45.8, 632.0), (-47.8, 632.0) (0.718, 0.733, 0.455)</w:t>
      </w:r>
    </w:p>
    <w:p>
      <w:r>
        <w:t>(-87.5, 637.7), (-87.5, 638.5), (-86.7, 638.5), (-86.7, 638.1), (-87.1, 638.1) (0.718, 0.733, 0.455)</w:t>
      </w:r>
    </w:p>
    <w:p>
      <w:r>
        <w:t>(-107.1, 620.1), (-106.7, 620.1), (-105.5, 621.3), (-103.9, 621.3), (-103.4, 621.7), (-103.4, 622.1), (-103.4, 621.7), (-103.9, 621.3), (-104.7, 621.3), (-105.1, 620.9), (-105.5, 620.9), (-105.9, 620.5), (-106.3, 620.5), (-106.7, 620.1) (0.341, 0.078, 0.020)</w:t>
      </w:r>
    </w:p>
    <w:p>
      <w:r>
        <w:t>(-106.3, 620.1), (-105.9, 620.1), (-105.5, 620.5), (-105.1, 620.5), (-104.7, 620.9), (-104.3, 620.9), (-104.7, 620.5), (-105.5, 620.5), (-105.9, 620.1) (0.424, 0.086, 0.020)</w:t>
      </w:r>
    </w:p>
    <w:p>
      <w:r>
        <w:t>(-111.6, 620.1), (-111.2, 620.5), (-108.4, 620.5), (-110.0, 620.5), (-110.4, 620.1) (0.200, 0.047, 0.012)</w:t>
      </w:r>
    </w:p>
    <w:p>
      <w:r>
        <w:t>(-116.1, 619.3), (-116.1, 619.7), (-115.3, 620.5), (-114.9, 620.5), (-114.1, 621.3), (-114.1, 621.7), (-114.5, 622.1), (-114.9, 622.1), (-114.9, 622.6), (-114.5, 622.6), (-114.1, 622.1), (-111.6, 622.1), (-111.2, 622.6), (-107.1, 622.6), (-106.7, 623.0), (-106.3, 622.6), (-104.7, 622.6), (-104.3, 622.1), (-103.9, 622.1), (-103.9, 621.7), (-105.5, 621.7), (-106.7, 620.5), (-107.1, 620.5), (-107.5, 620.1), (-110.0, 620.1), (-110.4, 619.7), (-114.9, 619.7), (-115.3, 619.3) (0.263, 0.039, 0.008)</w:t>
      </w:r>
    </w:p>
    <w:p>
      <w:r>
        <w:t>(-110.8, 621.7), (-110.8, 622.1), (-110.0, 622.1), (-110.0, 621.7) (0.200, 0.047, 0.012)</w:t>
      </w:r>
    </w:p>
    <w:p>
      <w:r>
        <w:t>(-112.4, 621.3), (-112.9, 621.7), (-112.4, 621.7) (0.200, 0.047, 0.012)</w:t>
      </w:r>
    </w:p>
    <w:p>
      <w:r>
        <w:t>(-113.3, 624.6), (-112.0, 624.6), (-111.6, 624.2), (-112.0, 624.2), (-112.4, 623.8), (-112.9, 623.8), (-113.3, 624.2) (0.886, 0.671, 0.525)</w:t>
      </w:r>
    </w:p>
    <w:p>
      <w:r>
        <w:t>(-113.7, 624.6), (-113.7, 624.2), (-113.3, 623.8), (-113.7, 624.2), (-113.7, 624.6), (-112.9, 625.4), (-112.4, 625.0), (-111.6, 625.0), (-111.2, 624.6), (-110.8, 624.6), (-110.4, 624.2), (-110.8, 624.2), (-111.2, 623.8), (-112.0, 623.8), (-111.6, 623.8), (-111.2, 624.2), (-112.0, 625.0), (-113.3, 625.0) (0.812, 0.565, 0.431)</w:t>
      </w:r>
    </w:p>
    <w:p>
      <w:r>
        <w:t>(-122.7, 620.1), (-122.3, 620.5), (-122.3, 620.9), (-121.4, 621.7), (-121.0, 621.7), (-120.6, 622.1), (-121.8, 623.4), (-121.4, 623.8), (-121.4, 625.4), (-121.0, 625.8), (-120.6, 625.8), (-120.2, 626.2), (-119.8, 626.2), (-119.4, 626.6), (-118.6, 626.6), (-118.2, 626.2), (-117.8, 626.2), (-116.9, 625.4), (-116.1, 625.4), (-115.7, 625.8), (-115.3, 625.8), (-114.5, 626.6), (-107.5, 626.6), (-107.1, 626.2), (-104.3, 626.2), (-103.4, 627.0), (-101.8, 627.0), (-101.4, 626.6), (-101.4, 626.2), (-101.8, 625.8), (-101.8, 625.4), (-102.6, 624.6), (-103.4, 624.6), (-103.9, 624.2), (-103.0, 623.4), (-101.8, 623.4), (-103.0, 623.4), (-103.4, 623.8), (-103.9, 623.8), (-104.3, 624.2), (-105.1, 624.2), (-106.3, 625.4), (-107.9, 625.4), (-108.4, 625.8), (-108.8, 625.8), (-109.2, 626.2), (-110.0, 626.2), (-110.4, 626.6), (-113.7, 626.6), (-114.1, 626.2), (-114.5, 626.2), (-114.9, 625.8), (-115.3, 625.8), (-116.9, 624.2), (-118.2, 624.2), (-118.6, 623.8), (-119.0, 623.8), (-119.4, 624.2), (-119.4, 625.4), (-119.8, 625.8), (-120.2, 625.8), (-121.4, 624.6), (-120.6, 623.8), (-120.6, 622.1), (-121.0, 621.7), (-121.4, 621.7), (-122.3, 620.9), (-122.3, 620.5) (0.812, 0.565, 0.431)</w:t>
      </w:r>
    </w:p>
    <w:p>
      <w:r>
        <w:t>(-121.0, 624.6), (-120.2, 625.4), (-119.8, 625.4), (-119.8, 624.2), (-119.0, 623.4), (-118.6, 623.4), (-118.2, 623.8), (-116.9, 623.8), (-115.3, 625.4), (-114.9, 625.4), (-114.5, 625.8), (-114.1, 625.8), (-113.7, 626.2), (-110.4, 626.2), (-110.0, 625.8), (-109.2, 625.8), (-108.8, 625.4), (-108.4, 625.4), (-107.9, 625.0), (-106.3, 625.0), (-105.1, 623.8), (-104.3, 623.8), (-105.1, 623.8), (-105.5, 624.2), (-109.6, 624.2), (-110.0, 623.8), (-110.8, 623.8), (-110.4, 623.8), (-110.0, 624.2), (-110.8, 625.0), (-111.2, 625.0), (-111.6, 625.4), (-112.4, 625.4), (-112.9, 625.8), (-114.1, 624.6), (-114.1, 624.2), (-113.7, 623.8), (-114.1, 624.2), (-114.1, 625.0), (-114.5, 625.4), (-114.9, 625.4), (-116.1, 624.2), (-116.5, 624.2), (-116.9, 623.8), (-118.2, 623.8), (-118.6, 623.4), (-119.4, 623.4), (-120.2, 622.6), (-120.2, 622.1), (-120.6, 621.7), (-120.2, 622.1), (-120.2, 623.8) (0.702, 0.486, 0.357)</w:t>
      </w:r>
    </w:p>
    <w:p>
      <w:r>
        <w:t>(-118.2, 623.4), (-116.9, 623.4), (-116.5, 623.8), (-116.1, 623.8), (-114.9, 625.0), (-114.5, 625.0), (-114.5, 624.2), (-114.1, 623.8), (-114.9, 624.6), (-115.3, 624.2), (-115.7, 624.2), (-116.1, 623.8), (-116.5, 623.8), (-116.9, 623.4) (0.675, 0.388, 0.259)</w:t>
      </w:r>
    </w:p>
    <w:p>
      <w:r>
        <w:t>(-117.8, 620.1), (-117.8, 620.9), (-116.9, 621.7), (-116.9, 622.1), (-117.4, 622.6), (-117.8, 622.6), (-116.5, 622.6), (-116.5, 622.1), (-116.1, 621.7), (-115.7, 621.7), (-115.7, 620.9), (-116.5, 620.1), (-115.7, 620.9), (-115.7, 621.3), (-116.5, 622.1), (-117.8, 620.9) (0.345, 0.165, 0.082)</w:t>
      </w:r>
    </w:p>
    <w:p>
      <w:r>
        <w:t>(-117.4, 620.1), (-117.4, 620.9), (-116.5, 621.7), (-116.1, 621.3), (-116.1, 620.9), (-116.9, 620.1) (0.463, 0.184, 0.102)</w:t>
      </w:r>
    </w:p>
    <w:p>
      <w:r>
        <w:t>(-123.1, 618.5), (-121.8, 618.5), (-121.0, 619.3), (-121.0, 619.7), (-120.6, 619.3), (-120.2, 619.3), (-119.8, 619.7), (-119.8, 620.1), (-120.2, 620.5), (-120.6, 620.5), (-120.2, 620.5), (-118.6, 622.1), (-117.4, 622.1), (-117.4, 621.7), (-118.2, 620.9), (-118.2, 620.1), (-117.8, 619.7), (-116.5, 619.7), (-115.3, 620.9), (-115.3, 621.7), (-115.7, 622.1), (-115.7, 622.6), (-115.3, 623.0), (-114.5, 623.0), (-114.1, 622.6), (-113.3, 622.6), (-114.1, 622.6), (-114.5, 623.0), (-114.9, 623.0), (-115.3, 622.6), (-115.3, 622.1), (-114.9, 621.7), (-114.5, 621.7), (-114.5, 621.3), (-114.9, 620.9), (-115.3, 620.9), (-116.5, 619.7), (-116.5, 619.3), (-116.1, 618.9), (-115.3, 618.9), (-114.9, 619.3), (-113.3, 619.3), (-114.9, 619.3), (-115.3, 618.9), (-115.7, 618.9), (-116.1, 618.5), (-118.2, 618.5), (-118.6, 618.1), (-122.7, 618.1) (0.341, 0.078, 0.020)</w:t>
      </w:r>
    </w:p>
    <w:p>
      <w:r>
        <w:t>(-119.0, 618.5), (-119.4, 618.9), (-119.4, 619.3), (-119.0, 619.7), (-119.0, 621.3), (-118.6, 621.7), (-118.2, 621.7), (-118.2, 621.3), (-118.6, 620.9), (-118.6, 619.7), (-118.2, 619.3), (-118.2, 618.9), (-118.6, 618.5) (0.263, 0.039, 0.008)</w:t>
      </w:r>
    </w:p>
    <w:p>
      <w:r>
        <w:t>(-120.6, 619.7), (-120.6, 620.1), (-120.2, 620.1), (-120.2, 619.7) (0.263, 0.039, 0.008)</w:t>
      </w:r>
    </w:p>
    <w:p>
      <w:r>
        <w:t>(-123.9, 618.5), (-123.5, 618.5), (-123.1, 618.9), (-121.8, 618.9), (-121.4, 619.3), (-121.8, 618.9), (-123.1, 618.9), (-123.5, 618.5), (-122.7, 617.6), (-118.6, 617.6), (-118.2, 618.1), (-116.5, 618.1), (-118.2, 618.1), (-118.6, 617.6), (-122.7, 617.6), (-123.1, 618.1), (-123.9, 618.1) (0.424, 0.086, 0.020)</w:t>
      </w:r>
    </w:p>
    <w:p>
      <w:r>
        <w:t>(-128.4, 616.4), (-127.6, 617.2), (-127.2, 617.2), (-125.9, 618.5), (-125.1, 618.5), (-125.9, 618.5), (-126.3, 618.1), (-126.3, 617.6), (-125.5, 616.8), (-124.7, 616.8), (-124.3, 617.2), (-121.4, 617.2), (-121.0, 616.8), (-119.0, 616.8), (-118.6, 617.2), (-117.8, 617.2), (-118.2, 617.2), (-119.0, 616.4), (-119.4, 616.4), (-119.8, 616.0), (-120.6, 616.8), (-121.0, 616.8), (-121.4, 617.2), (-123.5, 617.2), (-123.9, 616.8), (-126.3, 616.8), (-126.8, 616.4), (-127.6, 616.4), (-128.0, 616.0) (0.553, 0.251, 0.137)</w:t>
      </w:r>
    </w:p>
    <w:p>
      <w:r>
        <w:t>(-128.4, 615.6), (-128.4, 616.0), (-128.0, 615.6), (-127.6, 616.0), (-126.8, 616.0), (-126.3, 616.4), (-123.9, 616.4), (-123.5, 616.8), (-121.4, 616.8), (-121.0, 616.4), (-120.6, 616.4), (-119.8, 615.6), (-119.4, 616.0), (-119.0, 616.0), (-118.2, 616.8), (-119.0, 616.0), (-119.4, 616.0), (-119.8, 615.6), (-120.6, 616.4), (-121.0, 616.4), (-121.4, 616.8), (-123.5, 616.8), (-123.9, 616.4), (-126.3, 616.4), (-126.8, 616.0), (-127.6, 616.0), (-128.0, 615.6) (0.655, 0.286, 0.196)</w:t>
      </w:r>
    </w:p>
    <w:p>
      <w:r>
        <w:t>(-125.9, 617.6), (-125.5, 618.1), (-124.3, 618.1), (-123.9, 617.6), (-123.1, 617.6) (0.514, 0.094, 0.020)</w:t>
      </w:r>
    </w:p>
    <w:p>
      <w:r>
        <w:t>(-127.6, 614.4), (-127.2, 614.8), (-126.8, 614.8), (-126.3, 615.2), (-124.3, 615.2), (-125.5, 615.2), (-125.9, 614.8), (-126.3, 614.8), (-126.8, 614.4) (0.863, 0.333, 0.310)</w:t>
      </w:r>
    </w:p>
    <w:p>
      <w:r>
        <w:t>(-129.2, 612.7), (-129.6, 613.1), (-130.0, 613.1), (-130.0, 615.2), (-129.6, 615.6), (-129.6, 616.0), (-129.2, 616.4), (-129.2, 616.8), (-128.4, 617.6), (-129.2, 616.8), (-129.2, 616.4), (-129.6, 616.0), (-129.6, 615.6), (-130.0, 615.2), (-130.0, 614.4), (-129.2, 613.6), (-128.8, 613.6), (-128.4, 614.0), (-128.0, 614.0), (-128.8, 613.1), (-128.8, 612.7) (0.702, 0.486, 0.357)</w:t>
      </w:r>
    </w:p>
    <w:p>
      <w:r>
        <w:t>(-131.7, 616.0), (-131.7, 614.8), (-132.1, 614.8), (-132.5, 615.2), (-132.5, 615.6), (-132.9, 616.0), (-133.3, 616.0), (-134.1, 615.2), (-134.1, 614.0), (-133.7, 613.6), (-132.9, 613.6), (-132.5, 613.1), (-132.5, 610.7), (-132.9, 610.7), (-133.3, 610.3), (-133.7, 610.3), (-134.1, 609.9), (-134.5, 609.9), (-134.9, 610.3), (-134.5, 610.7), (-134.5, 611.1), (-134.1, 611.5), (-134.1, 613.1), (-134.9, 614.0), (-135.3, 613.6), (-135.3, 611.9), (-135.8, 611.5), (-136.2, 611.5), (-136.6, 611.1), (-137.8, 611.1), (-138.2, 611.5), (-139.0, 611.5), (-139.4, 611.1), (-139.8, 611.1), (-140.2, 611.5), (-141.1, 610.7), (-143.1, 610.7), (-143.5, 610.3), (-143.9, 610.7), (-143.9, 611.5), (-143.5, 611.9), (-143.1, 611.9), (-142.7, 611.5), (-141.5, 611.5), (-141.1, 611.9), (-138.6, 611.9), (-138.2, 612.3), (-137.8, 612.3), (-137.0, 611.5), (-136.6, 611.9), (-136.6, 612.3), (-136.2, 612.7), (-136.2, 613.1), (-135.8, 613.6), (-135.3, 613.6), (-134.9, 614.0), (-134.9, 615.6), (-133.7, 615.6), (-133.3, 616.0), (-133.3, 616.8), (-132.5, 616.8), (-132.5, 616.4), (-132.1, 616.0) (0.937, 0.855, 0.718)</w:t>
      </w:r>
    </w:p>
    <w:p>
      <w:r>
        <w:t>(-151.7, 616.8), (-150.5, 618.1), (-149.7, 618.1), (-149.2, 617.6), (-148.4, 617.6), (-148.0, 617.2), (-147.6, 617.2), (-147.2, 617.6), (-146.8, 617.6), (-146.4, 618.1), (-145.2, 618.1), (-144.7, 617.6), (-144.3, 617.6), (-144.3, 617.2), (-143.9, 616.8), (-138.2, 616.8), (-137.8, 617.2), (-137.4, 616.8), (-135.8, 616.8), (-134.9, 616.0), (-134.5, 616.0), (-132.9, 617.6), (-132.5, 617.6), (-131.3, 616.4), (-131.3, 615.2), (-131.3, 616.0), (-131.7, 616.4), (-132.1, 616.4), (-132.1, 616.8), (-132.5, 617.2), (-133.3, 617.2), (-133.7, 616.8), (-133.7, 616.0), (-133.3, 615.6), (-132.9, 615.6), (-132.9, 615.2), (-132.1, 614.4), (-131.7, 614.4), (-132.5, 613.6), (-132.9, 614.0), (-133.7, 614.0), (-133.7, 615.2), (-133.3, 615.6), (-133.7, 616.0), (-134.9, 616.0), (-135.3, 615.6), (-135.3, 614.0), (-134.5, 613.1), (-134.5, 611.5), (-134.9, 611.5), (-135.3, 611.1), (-134.9, 610.7), (-135.3, 611.1), (-136.2, 611.1), (-137.0, 610.3), (-141.1, 610.3), (-140.2, 611.1), (-139.8, 610.7), (-139.4, 610.7), (-139.0, 611.1), (-138.2, 611.1), (-137.8, 610.7), (-136.6, 610.7), (-136.2, 611.1), (-135.8, 611.1), (-134.9, 611.9), (-134.9, 613.6), (-135.3, 614.0), (-135.8, 614.0), (-136.6, 613.1), (-136.6, 612.7), (-137.0, 612.3), (-137.0, 611.9), (-137.8, 612.7), (-138.2, 612.7), (-138.6, 612.3), (-141.1, 612.3), (-141.5, 611.9), (-142.7, 611.9), (-143.1, 612.3), (-143.5, 612.3), (-144.3, 611.5), (-144.3, 610.7), (-144.3, 611.5), (-144.7, 611.9), (-145.6, 611.1), (-145.2, 610.7), (-145.2, 610.3), (-145.6, 609.9), (-146.0, 609.9), (-146.0, 610.7), (-146.4, 611.1), (-147.2, 611.1), (-147.6, 610.7), (-147.2, 610.3), (-147.6, 609.9), (-148.0, 609.9), (-148.0, 610.7), (-148.4, 611.1), (-148.8, 611.1), (-149.2, 610.7), (-149.2, 610.3), (-149.7, 609.9), (-150.1, 610.3), (-149.7, 610.7), (-150.1, 611.1), (-149.7, 611.1), (-149.2, 611.5), (-150.1, 612.3), (-148.4, 612.3), (-148.0, 612.7), (-148.0, 613.1), (-148.4, 613.6), (-148.8, 613.6), (-148.8, 614.0), (-149.2, 614.4), (-149.7, 614.4), (-150.1, 614.8), (-150.1, 616.0), (-150.5, 616.4), (-151.7, 616.4) (0.890, 0.753, 0.659)</w:t>
      </w:r>
    </w:p>
    <w:p>
      <w:r>
        <w:t>(-144.3, 613.6), (-143.9, 614.0), (-143.9, 614.4), (-142.3, 614.4), (-142.3, 614.0), (-141.9, 613.6), (-140.7, 613.6), (-140.7, 613.1), (-141.1, 613.1), (-141.5, 612.7), (-142.3, 612.7), (-142.7, 612.3), (-143.1, 612.7), (-143.5, 612.7), (-143.9, 612.3), (-143.9, 613.1) (0.808, 0.796, 0.537)</w:t>
      </w:r>
    </w:p>
    <w:p>
      <w:r>
        <w:t>(-132.1, 617.6), (-132.5, 618.1), (-132.9, 618.1), (-134.5, 616.4), (-134.9, 616.4), (-135.8, 617.2), (-137.4, 617.2), (-137.8, 617.6), (-138.2, 617.2), (-143.9, 617.2), (-143.9, 617.6), (-144.3, 618.1), (-144.7, 618.1), (-143.9, 618.1), (-143.5, 617.6), (-141.1, 617.6), (-140.7, 617.2), (-139.0, 617.2), (-138.6, 617.6), (-137.8, 617.6), (-137.0, 618.5), (-136.2, 618.5), (-135.8, 618.9), (-135.3, 618.9), (-134.9, 619.3), (-134.5, 619.3), (-133.3, 618.1), (-132.5, 618.1) (0.808, 0.796, 0.537)</w:t>
      </w:r>
    </w:p>
    <w:p>
      <w:r>
        <w:t>(-139.4, 618.9), (-139.4, 619.3), (-138.2, 619.3), (-138.2, 618.9) (0.890, 0.753, 0.659)</w:t>
      </w:r>
    </w:p>
    <w:p>
      <w:r>
        <w:t>(-144.3, 621.7), (-144.3, 622.1), (-143.5, 623.0), (-143.5, 623.4), (-143.9, 623.8), (-143.9, 624.2), (-144.3, 624.6), (-144.3, 625.8), (-143.9, 626.2), (-144.3, 625.8), (-144.3, 624.6), (-143.9, 624.2), (-141.1, 624.2), (-140.7, 624.6), (-140.2, 624.6), (-139.8, 624.2), (-139.4, 624.2), (-138.6, 623.4), (-137.8, 623.4), (-137.4, 623.0), (-137.0, 623.0), (-136.6, 623.4), (-136.6, 625.4), (-137.4, 626.2), (-139.0, 626.2), (-139.4, 626.6), (-143.1, 626.6), (-139.4, 626.6), (-139.0, 626.2), (-136.6, 626.2), (-136.2, 625.8), (-136.2, 622.6), (-135.8, 622.1), (-135.8, 621.3), (-136.6, 621.3), (-137.0, 621.7), (-138.6, 621.7), (-139.0, 621.3), (-139.8, 621.3), (-140.2, 620.9), (-141.1, 620.9), (-141.5, 621.3), (-143.9, 621.3) (0.812, 0.565, 0.431)</w:t>
      </w:r>
    </w:p>
    <w:p>
      <w:r>
        <w:t>(-137.0, 623.4), (-137.4, 623.4), (-137.8, 623.8), (-138.6, 623.8), (-139.4, 624.6), (-139.8, 624.6), (-140.2, 625.0), (-140.7, 625.0), (-141.1, 624.6), (-143.9, 624.6), (-143.9, 625.8), (-143.5, 626.2), (-139.4, 626.2), (-139.0, 625.8), (-137.4, 625.8), (-137.0, 625.4) (0.702, 0.486, 0.357)</w:t>
      </w:r>
    </w:p>
    <w:p>
      <w:r>
        <w:t>(-137.4, 625.0), (-138.2, 624.2), (-138.6, 624.6), (-139.0, 624.6), (-139.4, 625.0), (-139.8, 625.0), (-140.2, 625.4), (-141.1, 625.4), (-141.5, 625.0), (-143.5, 625.0), (-143.5, 625.4), (-143.1, 625.8), (-139.4, 625.8), (-139.0, 625.4), (-138.2, 625.4), (-137.8, 625.0) (0.675, 0.388, 0.259)</w:t>
      </w:r>
    </w:p>
    <w:p>
      <w:r>
        <w:t>(-148.0, 626.6), (-147.6, 627.0), (-147.2, 626.6) (0.812, 0.565, 0.431)</w:t>
      </w:r>
    </w:p>
    <w:p>
      <w:r>
        <w:t>(-150.5, 624.2), (-150.1, 623.8), (-149.7, 623.8), (-150.1, 623.8), (-150.5, 624.2), (-150.5, 624.6), (-149.7, 625.4), (-149.2, 625.0), (-148.8, 625.0), (-148.4, 624.6), (-147.2, 624.6), (-146.8, 625.0), (-146.4, 624.6), (-146.4, 624.2), (-147.6, 624.2), (-148.0, 624.6), (-148.4, 624.6), (-148.8, 624.2), (-148.8, 624.6), (-149.7, 625.4), (-150.5, 624.6) (0.890, 0.753, 0.659)</w:t>
      </w:r>
    </w:p>
    <w:p>
      <w:r>
        <w:t>(-149.2, 624.2), (-150.1, 624.2), (-150.1, 624.6), (-149.7, 625.0), (-149.2, 624.6) (0.937, 0.855, 0.718)</w:t>
      </w:r>
    </w:p>
    <w:p>
      <w:r>
        <w:t>(-145.6, 621.7), (-146.0, 621.3), (-147.2, 621.3), (-147.6, 620.9), (-149.2, 620.9), (-149.7, 620.5), (-150.5, 620.5), (-150.9, 620.9), (-154.2, 620.9), (-154.6, 621.3), (-155.0, 621.3), (-155.4, 621.7), (-155.4, 622.6), (-155.0, 623.0), (-148.0, 623.0), (-147.6, 622.6), (-146.4, 622.6), (-146.0, 622.1), (-145.6, 622.1) (0.812, 0.565, 0.431)</w:t>
      </w:r>
    </w:p>
    <w:p>
      <w:r>
        <w:t>(-154.2, 621.7), (-154.2, 622.1), (-153.7, 622.1), (-153.3, 622.6), (-149.7, 622.6), (-149.2, 622.1), (-148.4, 622.1), (-148.4, 621.7), (-148.8, 621.7), (-149.2, 621.3), (-150.9, 621.3), (-151.3, 621.7), (-152.1, 621.7), (-152.5, 621.3), (-153.3, 621.3), (-153.7, 621.7) (0.702, 0.486, 0.357)</w:t>
      </w:r>
    </w:p>
    <w:p>
      <w:r>
        <w:t>(-154.2, 625.8), (-154.2, 626.2), (-153.7, 626.6), (-152.5, 626.6), (-152.1, 627.0), (-151.7, 626.6), (-151.7, 626.2), (-152.1, 625.8), (-152.1, 625.4), (-153.3, 625.4), (-153.7, 625.8) (0.812, 0.565, 0.431)</w:t>
      </w:r>
    </w:p>
    <w:p>
      <w:r>
        <w:t>(-158.2, 623.8), (-158.6, 623.8), (-159.1, 623.4), (-159.5, 623.8), (-159.9, 623.8), (-159.9, 624.2), (-158.2, 624.2) (0.937, 0.855, 0.718)</w:t>
      </w:r>
    </w:p>
    <w:p>
      <w:r>
        <w:t>(-163.6, 625.0), (-163.1, 625.4), (-161.9, 625.4), (-161.9, 623.8), (-160.7, 622.6), (-160.3, 622.6), (-159.9, 622.1), (-159.5, 622.1), (-159.1, 621.7), (-159.9, 621.7), (-160.3, 622.1), (-160.7, 621.7), (-161.5, 621.7), (-161.9, 621.3), (-163.6, 621.3), (-164.0, 621.7), (-164.0, 622.1), (-163.6, 622.6), (-163.6, 623.0), (-163.1, 623.4), (-163.1, 624.2), (-163.6, 624.6) (0.812, 0.565, 0.431)</w:t>
      </w:r>
    </w:p>
    <w:p>
      <w:r>
        <w:t>(-161.1, 620.1), (-160.7, 620.1), (-160.3, 620.5), (-159.5, 620.5), (-159.1, 620.1), (-159.1, 619.7), (-160.7, 619.7) (0.890, 0.753, 0.659)</w:t>
      </w:r>
    </w:p>
    <w:p>
      <w:r>
        <w:t>(-166.4, 623.0), (-166.4, 623.8), (-166.0, 624.2), (-165.2, 624.2), (-164.8, 623.8), (-164.8, 623.4), (-165.2, 623.0) (0.890, 0.753, 0.659)</w:t>
      </w:r>
    </w:p>
    <w:p>
      <w:r>
        <w:t>(-166.0, 623.4), (-166.0, 623.8), (-165.2, 623.8), (-165.2, 623.4) (0.937, 0.855, 0.718)</w:t>
      </w:r>
    </w:p>
    <w:p>
      <w:r>
        <w:t>(-172.1, 622.6), (-172.1, 625.0), (-170.9, 625.0), (-170.5, 624.6), (-170.5, 623.8), (-171.3, 623.0), (-171.7, 623.0) (0.702, 0.486, 0.357)</w:t>
      </w:r>
    </w:p>
    <w:p>
      <w:r>
        <w:t>(-183.2, 621.7), (-182.4, 622.6), (-178.7, 622.6), (-178.3, 622.1), (-174.2, 622.1), (-173.0, 623.4), (-173.0, 625.4), (-172.6, 625.8), (-173.8, 627.0), (-173.8, 627.9), (-173.4, 627.9), (-173.0, 628.3), (-171.7, 628.3), (-171.3, 628.7), (-168.5, 628.7), (-168.5, 627.9), (-168.9, 627.9), (-170.1, 626.6), (-169.3, 625.8), (-168.5, 625.8), (-168.1, 626.2), (-167.2, 626.2), (-166.8, 625.8), (-166.8, 625.4), (-167.2, 625.4), (-168.5, 624.2), (-168.5, 623.8), (-168.9, 623.8), (-169.3, 623.4), (-169.7, 623.4), (-170.1, 623.0), (-170.5, 623.0), (-172.6, 620.9), (-173.8, 620.9), (-174.2, 621.3), (-175.8, 621.3), (-176.2, 621.7), (-178.3, 621.7), (-178.7, 621.3), (-180.3, 621.3), (-180.7, 620.9), (-181.1, 621.3), (-182.4, 621.3), (-182.8, 621.7) (0.812, 0.565, 0.431)</w:t>
      </w:r>
    </w:p>
    <w:p>
      <w:r>
        <w:t>(-179.9, 624.2), (-179.9, 625.4), (-179.1, 625.4), (-178.7, 625.8), (-177.9, 625.8), (-177.5, 626.2), (-176.6, 626.2), (-176.2, 625.8), (-176.2, 625.0), (-177.5, 623.8), (-177.9, 624.2), (-178.3, 623.8), (-179.1, 623.8), (-179.5, 624.2) (0.812, 0.565, 0.431)</w:t>
      </w:r>
    </w:p>
    <w:p>
      <w:r>
        <w:t>(-181.1, 622.1), (-180.7, 622.1), (-180.3, 621.7), (-179.9, 621.7), (-181.1, 621.7) (0.702, 0.486, 0.357)</w:t>
      </w:r>
    </w:p>
    <w:p>
      <w:r>
        <w:t>(-189.7, 620.9), (-188.5, 622.1), (-188.1, 622.1), (-187.7, 622.6), (-186.0, 622.6), (-185.2, 623.4), (-185.2, 623.8), (-184.0, 625.0), (-182.8, 625.0), (-182.0, 624.2), (-182.0, 623.8), (-183.6, 623.8), (-184.4, 623.0), (-184.4, 622.6), (-185.6, 621.3), (-187.3, 621.3), (-187.7, 620.9) (0.812, 0.565, 0.431)</w:t>
      </w:r>
    </w:p>
    <w:p>
      <w:r>
        <w:t>(-191.4, 620.9), (-193.0, 620.9), (-193.0, 623.4), (-192.6, 623.4), (-192.2, 623.0), (-192.2, 622.6), (-191.4, 621.7) (0.812, 0.565, 0.431)</w:t>
      </w:r>
    </w:p>
    <w:p>
      <w:r>
        <w:t>(-191.8, 625.8), (-192.2, 626.2), (-192.6, 626.2), (-193.0, 625.8), (-193.0, 626.2), (-193.4, 626.6), (-193.4, 627.5), (-193.0, 627.5), (-191.8, 626.2) (0.808, 0.796, 0.537)</w:t>
      </w:r>
    </w:p>
    <w:p>
      <w:r>
        <w:t>(-195.4, 625.0), (-195.4, 625.8), (-195.0, 625.8), (-194.6, 625.4), (-195.0, 625.0) (0.812, 0.565, 0.431)</w:t>
      </w:r>
    </w:p>
    <w:p>
      <w:r>
        <w:t>(-197.9, 620.9), (-197.5, 621.3), (-196.7, 621.3), (-196.7, 620.9) (0.702, 0.486, 0.357)</w:t>
      </w:r>
    </w:p>
    <w:p>
      <w:r>
        <w:t>(-206.9, 623.8), (-205.7, 625.0), (-204.0, 625.0), (-203.6, 624.6), (-201.6, 624.6), (-201.2, 625.0), (-200.4, 624.2), (-199.5, 624.2), (-199.1, 623.8), (-199.1, 623.0), (-199.5, 622.6), (-198.7, 621.7), (-198.3, 622.1), (-197.9, 622.1), (-197.5, 622.6), (-197.5, 623.0), (-196.7, 623.8), (-196.3, 623.4), (-196.3, 623.0), (-195.9, 622.6), (-195.9, 621.7), (-195.4, 621.3), (-195.4, 620.9), (-195.9, 620.5), (-196.7, 620.5), (-197.1, 620.1), (-199.9, 620.1), (-200.4, 620.5), (-200.8, 620.5), (-201.2, 620.1), (-202.4, 620.1), (-202.8, 620.5), (-203.2, 620.5), (-203.2, 621.3), (-202.0, 622.6), (-201.2, 621.7), (-200.4, 621.7), (-199.9, 622.1), (-199.9, 623.4), (-200.8, 624.2), (-201.2, 624.2), (-202.0, 623.4), (-202.4, 623.4), (-203.2, 624.2), (-204.9, 624.2), (-205.3, 623.8) (0.812, 0.565, 0.431)</w:t>
      </w:r>
    </w:p>
    <w:p>
      <w:r>
        <w:t>(-202.8, 618.5), (-201.6, 618.5), (-201.6, 618.1), (-202.4, 618.1) (0.937, 0.855, 0.718)</w:t>
      </w:r>
    </w:p>
    <w:p>
      <w:r>
        <w:t>(-203.2, 615.2), (-203.6, 615.6), (-203.6, 616.4), (-203.2, 616.8), (-202.4, 616.8), (-202.0, 616.4), (-202.0, 616.0), (-202.4, 615.6), (-202.8, 615.6) (0.808, 0.796, 0.537)</w:t>
      </w:r>
    </w:p>
    <w:p>
      <w:r>
        <w:t>(-204.0, 617.2), (-204.4, 617.6), (-205.3, 617.6), (-205.3, 618.5), (-204.0, 618.5) (0.808, 0.796, 0.537)</w:t>
      </w:r>
    </w:p>
    <w:p>
      <w:r>
        <w:t>(-179.1, 609.9), (-179.5, 609.9), (-179.9, 610.3), (-180.3, 610.3), (-180.7, 610.7), (-182.0, 610.7), (-182.4, 610.3), (-183.2, 610.3), (-183.6, 610.7), (-184.4, 610.7), (-184.8, 610.3), (-187.3, 610.3), (-187.7, 610.7), (-188.1, 610.7), (-188.5, 611.1), (-188.9, 611.1), (-189.3, 611.5), (-189.7, 611.5), (-190.1, 611.1), (-192.2, 611.1), (-192.2, 611.5), (-192.6, 611.9), (-193.8, 611.9), (-194.2, 611.5), (-195.9, 611.5), (-196.3, 611.1), (-196.3, 610.7), (-198.7, 610.7), (-198.7, 611.1), (-199.5, 611.9), (-199.9, 611.5), (-199.9, 611.9), (-199.5, 612.3), (-200.8, 613.6), (-202.0, 613.6), (-202.4, 614.0), (-203.6, 614.0), (-204.4, 614.8), (-205.7, 614.8), (-207.3, 616.4), (-207.7, 616.4), (-208.1, 616.0), (-208.1, 615.6), (-208.5, 615.2), (-208.5, 614.8), (-208.9, 614.8), (-209.4, 614.4), (-209.8, 614.4), (-210.2, 614.0), (-210.2, 612.7), (-209.8, 612.3), (-209.8, 611.1), (-210.2, 610.7), (-210.6, 610.7), (-211.0, 610.3), (-211.8, 610.3), (-212.2, 609.9), (-212.6, 609.9), (-212.2, 609.9), (-211.8, 610.3), (-211.4, 610.3), (-210.6, 611.1), (-210.6, 611.9), (-211.4, 612.7), (-216.3, 612.7), (-216.7, 612.3), (-222.0, 612.3), (-222.4, 612.7), (-224.1, 612.7), (-224.5, 612.3), (-225.3, 612.3), (-225.7, 612.7), (-228.2, 612.7), (-228.6, 612.3), (-229.8, 612.3), (-230.2, 611.9), (-231.8, 611.9), (-232.7, 611.1), (-235.9, 611.1), (-236.3, 611.5), (-240.4, 611.5), (-240.8, 611.9), (-247.0, 611.9), (-247.4, 611.5), (-247.8, 611.5), (-248.2, 611.9), (-250.2, 611.9), (-250.6, 611.5), (-251.1, 611.5), (-251.5, 611.1), (-251.1, 611.5), (-251.5, 611.9), (-252.3, 611.9), (-249.8, 614.4), (-249.4, 614.4), (-249.0, 614.8), (-249.0, 615.2), (-248.6, 615.6), (-248.6, 617.2), (-247.8, 618.1), (-247.4, 618.1), (-247.0, 618.5), (-244.9, 618.5), (-244.1, 617.6), (-243.3, 617.6), (-242.9, 618.1), (-242.9, 618.5), (-241.7, 618.5), (-241.2, 618.1), (-239.2, 618.1), (-238.8, 617.6), (-237.6, 617.6), (-237.2, 618.1), (-236.7, 618.1), (-236.3, 618.5), (-234.7, 618.5), (-234.3, 618.1), (-232.7, 618.1), (-232.2, 617.6), (-231.8, 617.6), (-231.4, 618.1), (-230.2, 618.1), (-229.4, 617.2), (-228.2, 617.2), (-227.8, 617.6), (-227.3, 617.6), (-226.9, 618.1), (-226.5, 617.6), (-225.7, 617.6), (-225.3, 618.1), (-224.5, 618.1), (-224.1, 617.6), (-223.7, 618.1), (-223.3, 618.1), (-222.8, 618.5), (-221.2, 618.5), (-221.2, 618.1), (-220.4, 617.2), (-217.5, 617.2), (-217.1, 616.8), (-215.9, 616.8), (-215.5, 617.2), (-215.1, 616.8), (-214.7, 616.8), (-214.3, 617.2), (-213.4, 617.2), (-213.0, 616.8), (-212.2, 616.8), (-211.8, 617.2), (-210.6, 617.2), (-209.4, 618.5), (-207.7, 618.5), (-207.3, 618.9), (-205.7, 618.9), (-205.7, 617.6), (-205.3, 617.2), (-204.4, 617.2), (-204.0, 616.8), (-203.6, 617.2), (-203.6, 618.9), (-196.7, 618.9), (-196.3, 619.3), (-194.2, 619.3), (-193.8, 618.9), (-193.4, 618.9), (-193.0, 619.3), (-192.6, 619.3), (-192.6, 618.9), (-192.2, 618.5), (-191.8, 618.5), (-191.0, 619.3), (-188.1, 619.3), (-187.7, 619.7), (-186.5, 619.7), (-186.5, 618.5), (-186.0, 618.1), (-186.0, 617.2), (-186.5, 616.8), (-186.5, 616.4), (-186.9, 616.0), (-186.9, 615.6), (-187.3, 615.2), (-187.3, 614.4), (-187.7, 614.0), (-188.5, 614.0), (-188.9, 613.6), (-189.3, 613.6), (-189.7, 613.1), (-189.7, 612.7), (-188.9, 611.9), (-188.5, 611.9), (-188.1, 611.5), (-187.3, 611.5), (-186.9, 611.9), (-186.5, 611.9), (-186.0, 612.3), (-186.0, 614.0), (-186.5, 614.4), (-185.2, 614.4), (-184.8, 614.8), (-184.0, 614.8), (-183.6, 615.2), (-183.6, 616.0), (-183.2, 616.4), (-183.6, 616.8), (-183.6, 617.2), (-183.2, 617.6), (-183.2, 618.1), (-183.6, 618.5), (-184.0, 618.1), (-185.2, 618.1), (-185.2, 619.3), (-184.8, 619.7), (-184.0, 618.9), (-183.2, 618.9), (-182.8, 619.3), (-182.4, 619.3), (-182.0, 619.7), (-181.1, 619.7), (-180.7, 619.3), (-179.9, 619.3), (-179.9, 618.9), (-180.3, 618.9), (-180.7, 618.5), (-181.1, 618.5), (-181.5, 618.1), (-181.5, 617.6), (-181.1, 617.2), (-181.1, 615.2), (-181.1, 616.8), (-181.5, 617.2), (-182.4, 617.2), (-182.8, 616.8), (-182.8, 616.0), (-183.2, 615.6), (-183.2, 615.2), (-183.6, 614.8), (-183.6, 613.6), (-183.2, 613.1), (-182.8, 613.1), (-182.4, 613.6), (-182.0, 613.6), (-181.5, 614.0), (-181.5, 614.4), (-181.5, 614.0), (-182.0, 613.6), (-182.0, 613.1), (-182.8, 612.3), (-182.0, 611.5), (-181.1, 611.5), (-180.7, 611.9), (-179.5, 611.9), (-180.3, 611.9), (-181.1, 611.1), (-180.3, 610.3), (-179.9, 610.3), (-179.5, 609.9) (0.890, 0.753, 0.659)</w:t>
      </w:r>
    </w:p>
    <w:p>
      <w:r>
        <w:t>(-208.1, 610.7), (-207.7, 610.3), (-208.1, 610.7), (-208.1, 611.5), (-207.7, 611.5), (-207.3, 611.9), (-206.9, 611.5), (-206.1, 611.5), (-205.7, 611.9), (-202.4, 611.9), (-202.0, 611.5), (-201.6, 611.9), (-200.8, 611.1), (-201.2, 610.7), (-204.9, 610.7), (-205.3, 611.1), (-205.7, 611.1), (-206.1, 610.7), (-206.5, 611.1), (-206.9, 610.7), (-206.5, 611.1), (-206.9, 611.5), (-207.7, 611.5), (-208.1, 611.1) (0.890, 0.753, 0.659)</w:t>
      </w:r>
    </w:p>
    <w:p>
      <w:r>
        <w:t>(-207.7, 610.7), (-207.7, 611.1), (-206.9, 611.1), (-207.3, 610.7) (0.937, 0.855, 0.718)</w:t>
      </w:r>
    </w:p>
    <w:p>
      <w:r>
        <w:t>(-209.8, 607.0), (-209.8, 607.4), (-208.9, 607.4), (-208.9, 607.0) (0.718, 0.733, 0.455)</w:t>
      </w:r>
    </w:p>
    <w:p>
      <w:r>
        <w:t>(-211.0, 611.9), (-211.0, 611.1), (-211.4, 610.7), (-211.8, 610.7), (-212.2, 610.3), (-212.6, 610.3), (-213.0, 609.9), (-214.7, 609.9), (-215.1, 610.3), (-215.5, 610.3), (-215.9, 609.9), (-216.3, 609.9), (-216.7, 609.5), (-220.0, 609.5), (-220.4, 609.9), (-226.1, 609.9), (-226.5, 610.3), (-230.2, 610.3), (-230.6, 610.7), (-231.0, 610.3), (-233.9, 610.3), (-234.3, 610.7), (-232.7, 610.7), (-231.8, 611.5), (-230.2, 611.5), (-229.8, 611.9), (-228.6, 611.9), (-228.2, 612.3), (-225.7, 612.3), (-225.3, 611.9), (-224.5, 611.9), (-224.1, 612.3), (-222.4, 612.3), (-222.0, 611.9), (-216.7, 611.9), (-216.3, 612.3), (-211.4, 612.3) (0.937, 0.855, 0.718)</w:t>
      </w:r>
    </w:p>
    <w:p>
      <w:r>
        <w:t>(-221.6, 617.6), (-222.0, 617.6), (-222.4, 617.2), (-222.8, 617.6), (-222.8, 618.1), (-222.0, 618.1) (0.937, 0.855, 0.718)</w:t>
      </w:r>
    </w:p>
    <w:p>
      <w:r>
        <w:t>(-218.3, 617.6), (-220.4, 617.6), (-220.8, 618.1), (-220.8, 618.5), (-221.2, 618.9), (-220.4, 619.7), (-220.8, 619.3), (-220.0, 618.5), (-219.6, 618.5), (-219.2, 618.9), (-219.2, 619.3), (-219.6, 619.7), (-219.2, 619.3), (-219.2, 618.5) (0.808, 0.796, 0.537)</w:t>
      </w:r>
    </w:p>
    <w:p>
      <w:r>
        <w:t>(-219.6, 618.9), (-220.0, 618.9), (-220.4, 619.3), (-220.0, 619.7), (-219.6, 619.3) (0.890, 0.753, 0.659)</w:t>
      </w:r>
    </w:p>
    <w:p>
      <w:r>
        <w:t>(-219.6, 621.3), (-220.0, 621.7), (-220.0, 624.2), (-220.4, 624.6), (-220.4, 625.0), (-220.0, 625.4), (-219.6, 625.4), (-219.2, 625.8), (-218.8, 625.8), (-218.8, 624.2), (-219.2, 623.8), (-219.2, 623.4), (-218.8, 623.0), (-218.8, 622.1), (-218.3, 621.7), (-218.8, 621.3) (0.812, 0.565, 0.431)</w:t>
      </w:r>
    </w:p>
    <w:p>
      <w:r>
        <w:t>(-221.6, 623.0), (-222.0, 623.4), (-222.0, 624.2), (-221.6, 624.2), (-222.0, 623.8), (-222.0, 623.4) (0.890, 0.753, 0.659)</w:t>
      </w:r>
    </w:p>
    <w:p>
      <w:r>
        <w:t>(-215.5, 624.6), (-215.9, 624.2), (-216.3, 624.2), (-216.7, 624.6), (-216.7, 625.0), (-215.9, 625.0) (0.812, 0.565, 0.431)</w:t>
      </w:r>
    </w:p>
    <w:p>
      <w:r>
        <w:t>(-213.0, 621.3), (-212.2, 621.3), (-211.8, 620.9), (-213.0, 620.9) (0.812, 0.565, 0.431)</w:t>
      </w:r>
    </w:p>
    <w:p>
      <w:r>
        <w:t>(-204.9, 628.7), (-205.3, 629.1), (-204.9, 629.1), (-204.4, 629.5), (-204.0, 629.1), (-204.4, 629.1) (0.886, 0.671, 0.525)</w:t>
      </w:r>
    </w:p>
    <w:p>
      <w:r>
        <w:t>(-191.8, 612.7), (-191.8, 613.1), (-191.0, 613.1), (-191.4, 612.7) (0.808, 0.796, 0.537)</w:t>
      </w:r>
    </w:p>
    <w:p>
      <w:r>
        <w:t>(-188.9, 612.3), (-189.3, 612.7), (-189.3, 613.1), (-188.9, 613.1), (-188.5, 613.6), (-187.7, 613.6), (-186.9, 614.4), (-186.9, 615.2), (-186.5, 615.6), (-186.5, 616.0), (-186.5, 615.6), (-186.0, 615.2), (-185.6, 615.2), (-185.2, 614.8), (-186.5, 614.8), (-186.9, 614.4), (-186.5, 614.0), (-186.5, 612.3), (-186.9, 612.3), (-187.3, 611.9), (-188.1, 611.9), (-188.5, 612.3) (0.808, 0.796, 0.537)</w:t>
      </w:r>
    </w:p>
    <w:p>
      <w:r>
        <w:t>(-183.6, 611.1), (-184.0, 611.1), (-184.0, 612.7), (-183.6, 612.3) (0.937, 0.855, 0.718)</w:t>
      </w:r>
    </w:p>
    <w:p>
      <w:r>
        <w:t>(-183.2, 613.6), (-183.2, 614.8), (-182.8, 615.2), (-182.8, 615.6), (-182.4, 616.0), (-182.4, 616.8), (-181.5, 616.8), (-181.5, 614.8), (-182.0, 614.4), (-182.0, 614.0), (-182.4, 614.0), (-182.8, 613.6) (0.937, 0.855, 0.718)</w:t>
      </w:r>
    </w:p>
    <w:p>
      <w:r>
        <w:t>(-179.9, 613.6), (-180.3, 614.0), (-180.3, 614.4), (-179.9, 614.8), (-179.9, 615.6), (-179.5, 615.6), (-179.5, 613.6) (0.702, 0.486, 0.357)</w:t>
      </w:r>
    </w:p>
    <w:p>
      <w:r>
        <w:t>(-180.3, 613.1), (-180.7, 613.6), (-180.7, 614.4), (-180.3, 614.8), (-180.3, 616.4), (-179.9, 616.8), (-179.9, 617.2), (-179.5, 617.2), (-179.1, 616.8), (-179.1, 614.8), (-178.7, 614.4), (-178.7, 613.6), (-179.1, 613.1) (0.812, 0.565, 0.431)</w:t>
      </w:r>
    </w:p>
    <w:p>
      <w:r>
        <w:t>(-181.1, 613.1), (-181.1, 614.0), (-181.1, 613.1), (-180.7, 612.7), (-179.1, 612.7), (-178.3, 613.6), (-178.3, 614.0), (-178.3, 613.1), (-178.7, 612.7), (-180.7, 612.7) (0.886, 0.671, 0.525)</w:t>
      </w:r>
    </w:p>
    <w:p>
      <w:r>
        <w:t>(-182.4, 612.3), (-181.5, 613.1), (-181.5, 613.6), (-181.5, 613.1), (-180.7, 612.3), (-178.7, 612.3), (-177.9, 613.1), (-177.9, 611.9), (-179.1, 611.9), (-179.5, 612.3), (-180.7, 612.3), (-181.1, 611.9), (-182.0, 611.9) (0.808, 0.796, 0.537)</w:t>
      </w:r>
    </w:p>
    <w:p>
      <w:r>
        <w:t>(-178.7, 610.3), (-179.5, 610.3), (-179.9, 610.7), (-180.3, 610.7), (-180.7, 611.1), (-180.3, 611.5), (-179.1, 611.5), (-178.7, 611.1) (0.937, 0.855, 0.718)</w:t>
      </w:r>
    </w:p>
    <w:p>
      <w:r>
        <w:t>(-176.2, 612.7), (-176.2, 613.1), (-177.5, 614.4), (-177.5, 615.2), (-177.0, 614.8), (-177.0, 614.4), (-176.6, 614.0), (-176.6, 613.6), (-176.2, 613.1) (0.937, 0.855, 0.718)</w:t>
      </w:r>
    </w:p>
    <w:p>
      <w:r>
        <w:t>(-175.4, 614.8), (-175.4, 615.2), (-173.4, 615.2), (-173.4, 614.8), (-173.0, 614.4), (-173.4, 614.0), (-173.4, 613.6), (-174.6, 613.6), (-175.0, 614.0), (-175.0, 614.4) (0.937, 0.855, 0.718)</w:t>
      </w:r>
    </w:p>
    <w:p>
      <w:r>
        <w:t>(-173.8, 616.0), (-174.2, 616.4), (-173.8, 616.4), (-173.0, 617.2), (-173.0, 616.8) (0.937, 0.855, 0.718)</w:t>
      </w:r>
    </w:p>
    <w:p>
      <w:r>
        <w:t>(-177.9, 616.4), (-177.9, 616.8), (-177.5, 616.8), (-177.5, 616.4) (0.937, 0.855, 0.718)</w:t>
      </w:r>
    </w:p>
    <w:p>
      <w:r>
        <w:t>(-168.5, 611.5), (-168.9, 611.5), (-168.9, 611.9), (-169.3, 612.3), (-169.3, 613.6), (-168.9, 613.1), (-168.5, 613.1) (0.937, 0.855, 0.718)</w:t>
      </w:r>
    </w:p>
    <w:p>
      <w:r>
        <w:t>(-178.7, 611.5), (-177.9, 611.5), (-177.5, 611.9), (-177.5, 613.1), (-177.9, 613.6), (-177.9, 615.2), (-178.3, 615.6), (-178.3, 617.2), (-176.2, 617.2), (-175.8, 617.6), (-175.0, 617.6), (-174.6, 618.1), (-174.2, 618.1), (-173.8, 618.5), (-172.1, 618.5), (-171.7, 618.9), (-170.5, 618.9), (-170.1, 619.3), (-169.7, 618.9), (-168.5, 618.9), (-170.5, 618.9), (-170.9, 618.5), (-170.9, 617.6), (-170.5, 617.2), (-169.7, 617.2), (-168.9, 616.4), (-168.5, 616.4), (-168.1, 616.8), (-166.4, 616.8), (-166.0, 617.2), (-166.0, 618.5), (-165.2, 618.5), (-164.8, 618.9), (-164.4, 618.9), (-163.6, 618.1), (-163.6, 617.6), (-162.7, 616.8), (-162.3, 616.8), (-161.9, 616.4), (-161.9, 615.6), (-161.5, 615.2), (-160.3, 615.2), (-159.9, 615.6), (-159.9, 616.0), (-159.5, 616.4), (-158.6, 616.4), (-158.2, 616.0), (-157.8, 616.0), (-157.0, 616.8), (-155.8, 616.8), (-155.4, 616.4), (-155.0, 616.4), (-154.6, 616.0), (-153.7, 616.0), (-153.3, 615.6), (-152.1, 615.6), (-152.1, 614.4), (-152.5, 614.0), (-152.5, 612.7), (-155.8, 612.7), (-155.8, 613.6), (-156.2, 614.0), (-158.6, 614.0), (-159.1, 613.6), (-158.6, 613.1), (-158.6, 612.7), (-158.2, 612.3), (-157.4, 612.3), (-157.4, 611.9), (-157.8, 611.9), (-158.2, 611.5), (-158.6, 611.9), (-159.1, 611.9), (-159.5, 611.5), (-159.9, 611.5), (-159.9, 611.9), (-160.3, 612.3), (-160.7, 611.9), (-160.7, 611.5), (-161.1, 611.5), (-161.9, 610.7), (-162.7, 610.7), (-163.1, 610.3), (-165.2, 610.3), (-165.6, 610.7), (-168.5, 610.7), (-168.9, 610.3), (-169.3, 610.3), (-169.7, 610.7), (-174.2, 610.7), (-174.6, 611.1), (-175.4, 611.1), (-175.8, 610.7), (-177.9, 610.7), (-178.3, 610.3), (-178.3, 611.1) (0.890, 0.753, 0.659)</w:t>
      </w:r>
    </w:p>
    <w:p>
      <w:r>
        <w:t>(-166.8, 617.2), (-166.4, 617.6), (-166.4, 618.1), (-166.4, 617.2) (0.808, 0.796, 0.537)</w:t>
      </w:r>
    </w:p>
    <w:p>
      <w:r>
        <w:t>(-151.7, 609.9), (-152.1, 610.3), (-151.7, 610.7), (-151.3, 610.3) (0.890, 0.753, 0.659)</w:t>
      </w:r>
    </w:p>
    <w:p>
      <w:r>
        <w:t>(-146.0, 602.9), (-145.6, 602.9), (-145.2, 602.5), (-146.0, 602.5) (0.808, 0.796, 0.537)</w:t>
      </w:r>
    </w:p>
    <w:p>
      <w:r>
        <w:t>(-132.5, 602.9), (-132.9, 602.9), (-133.3, 603.3), (-134.1, 603.3), (-134.1, 604.2), (-133.7, 604.6), (-132.9, 604.6), (-132.5, 604.2) (0.718, 0.733, 0.455)</w:t>
      </w:r>
    </w:p>
    <w:p>
      <w:r>
        <w:t>(-128.8, 605.0), (-124.7, 605.0), (-124.3, 605.4), (-124.3, 606.2), (-123.1, 607.4), (-122.3, 607.4), (-121.8, 607.8), (-121.4, 607.8), (-121.0, 608.2), (-120.2, 608.2), (-119.8, 608.6), (-119.4, 608.6), (-119.0, 609.1), (-118.6, 609.1), (-118.2, 609.5), (-115.3, 609.5), (-114.9, 609.9), (-113.7, 609.9), (-113.3, 610.3), (-112.9, 609.9), (-112.0, 609.9), (-111.6, 609.5), (-110.8, 610.3), (-110.0, 610.3), (-109.6, 610.7), (-108.8, 610.7), (-108.4, 611.1), (-107.9, 610.7), (-107.5, 610.7), (-107.5, 609.9), (-107.1, 609.5), (-106.7, 609.5), (-107.1, 609.1), (-107.1, 608.6), (-108.8, 607.0), (-112.4, 607.0), (-112.9, 606.6), (-116.9, 606.6), (-117.4, 607.0), (-119.0, 607.0), (-119.4, 607.4), (-122.3, 607.4), (-123.1, 606.6), (-123.1, 605.0), (-123.5, 604.6), (-123.9, 604.6), (-124.3, 604.2), (-125.9, 604.2), (-126.3, 604.6), (-127.6, 604.6), (-128.0, 605.0) (0.890, 0.753, 0.659)</w:t>
      </w:r>
    </w:p>
    <w:p>
      <w:r>
        <w:t>(-131.3, 611.5), (-131.3, 613.1), (-130.8, 613.6), (-130.8, 614.0), (-130.4, 614.4), (-130.4, 615.2), (-130.0, 615.6), (-130.0, 616.0), (-129.6, 616.4), (-129.6, 616.8), (-127.6, 618.9), (-127.2, 618.9), (-126.8, 619.3), (-125.5, 619.3), (-126.8, 619.3), (-128.0, 618.1), (-128.4, 618.1), (-129.6, 616.8), (-129.6, 616.4), (-130.0, 616.0), (-130.0, 615.6), (-130.4, 615.2), (-130.4, 613.1), (-130.0, 612.7), (-129.6, 612.7), (-129.2, 612.3), (-128.8, 612.3), (-128.4, 612.7), (-128.4, 613.1), (-127.6, 614.0), (-126.8, 614.0), (-126.3, 614.4), (-125.9, 614.4), (-125.5, 614.8), (-123.5, 614.8), (-123.5, 613.6), (-122.7, 612.7), (-120.2, 612.7), (-119.4, 613.6), (-119.0, 613.6), (-117.8, 614.8), (-116.5, 614.8), (-115.7, 614.0), (-113.7, 614.0), (-113.3, 614.4), (-112.9, 614.4), (-111.6, 615.6), (-111.6, 616.0), (-110.4, 616.0), (-110.0, 616.4), (-109.6, 616.4), (-109.2, 616.8), (-106.3, 616.8), (-105.9, 617.2), (-103.9, 617.2), (-103.4, 617.6), (-103.0, 617.6), (-102.2, 618.5), (-102.2, 618.9), (-101.4, 618.9), (-101.0, 619.3), (-100.6, 619.3), (-100.2, 619.7), (-98.5, 619.7), (-97.7, 620.5), (-97.3, 620.5), (-97.7, 620.1), (-98.1, 620.1), (-98.5, 619.7), (-100.2, 619.7), (-100.6, 619.3), (-101.0, 619.3), (-101.4, 618.9), (-101.8, 618.9), (-102.2, 618.5), (-102.2, 618.1), (-102.6, 617.6), (-103.0, 617.6), (-103.4, 617.2), (-104.3, 617.2), (-104.7, 616.8), (-105.1, 616.8), (-105.5, 616.4), (-105.9, 616.4), (-106.3, 616.0), (-106.7, 616.0), (-107.1, 615.6), (-107.9, 615.6), (-108.4, 615.2), (-108.8, 615.2), (-110.0, 614.0), (-110.0, 613.6), (-110.4, 613.1), (-112.0, 613.1), (-112.4, 612.7), (-114.5, 612.7), (-114.9, 612.3), (-117.4, 612.3), (-117.8, 612.7), (-118.2, 612.7), (-118.6, 612.3), (-119.8, 612.3), (-120.2, 611.9), (-120.6, 611.9), (-121.0, 611.5), (-121.4, 611.5), (-121.8, 611.1), (-122.3, 611.1), (-122.7, 610.7), (-123.9, 610.7), (-124.3, 610.3), (-124.7, 610.3), (-125.1, 609.9), (-125.5, 609.9), (-126.3, 609.1), (-126.3, 608.6), (-127.2, 607.8), (-128.4, 607.8), (-128.8, 607.4), (-128.8, 607.8), (-129.2, 608.2), (-129.6, 608.2), (-130.4, 609.1), (-130.4, 610.3), (-130.8, 610.7), (-130.8, 611.1) (0.812, 0.565, 0.431)</w:t>
      </w:r>
    </w:p>
    <w:p>
      <w:r>
        <w:t>(-129.6, 614.4), (-129.6, 615.2), (-129.2, 615.6), (-129.2, 616.0), (-128.8, 616.4), (-128.8, 616.8), (-128.0, 617.6), (-127.6, 617.6), (-126.8, 618.5), (-126.3, 618.5), (-125.9, 618.9), (-125.1, 618.9), (-125.9, 618.9), (-126.3, 618.5), (-126.8, 618.5), (-127.6, 617.6), (-128.0, 617.6), (-128.8, 616.8), (-128.8, 615.6), (-128.4, 615.2), (-128.0, 615.2), (-127.6, 615.6), (-126.8, 615.6), (-126.3, 616.0), (-123.9, 616.0), (-123.5, 616.4), (-121.4, 616.4), (-121.0, 616.0), (-120.6, 616.0), (-119.8, 615.2), (-119.4, 615.6), (-119.0, 615.6), (-117.8, 616.8), (-116.9, 616.8), (-116.5, 617.2), (-115.3, 617.2), (-114.9, 617.6), (-112.9, 617.6), (-112.4, 618.1), (-111.6, 618.1), (-111.2, 618.5), (-109.6, 618.5), (-109.2, 618.9), (-106.7, 618.9), (-106.3, 619.3), (-102.6, 619.3), (-102.2, 619.7), (-101.0, 619.7), (-100.2, 620.5), (-98.5, 620.5), (-98.1, 620.9), (-98.5, 620.5), (-100.2, 620.5), (-101.0, 619.7), (-102.2, 619.7), (-102.6, 619.3), (-106.3, 619.3), (-106.7, 618.9), (-107.9, 618.9), (-108.4, 618.5), (-110.4, 618.5), (-110.8, 618.1), (-111.6, 618.1), (-112.0, 617.6), (-112.4, 617.6), (-112.9, 617.2), (-113.3, 617.2), (-113.7, 617.6), (-114.9, 617.6), (-115.3, 617.2), (-116.1, 617.2), (-116.5, 616.8), (-116.9, 616.8), (-119.0, 614.8), (-119.4, 614.8), (-120.2, 614.0), (-121.4, 614.0), (-121.4, 615.2), (-121.8, 615.6), (-122.3, 615.6), (-122.7, 616.0), (-123.5, 616.0), (-123.9, 615.6), (-126.3, 615.6), (-126.8, 615.2), (-127.2, 615.2), (-128.0, 614.4), (-128.4, 614.4), (-128.8, 614.0), (-129.2, 614.0) (0.675, 0.388, 0.259)</w:t>
      </w:r>
    </w:p>
    <w:p>
      <w:r>
        <w:t>(-116.1, 618.1), (-115.7, 618.1), (-115.3, 618.5), (-113.7, 618.5), (-113.3, 618.9), (-111.6, 618.9), (-112.9, 618.9), (-113.3, 618.5), (-115.3, 618.5), (-115.7, 618.1) (0.463, 0.184, 0.102)</w:t>
      </w:r>
    </w:p>
    <w:p>
      <w:r>
        <w:t>(-123.9, 615.2), (-123.5, 615.2), (-123.1, 615.6), (-122.7, 615.6), (-122.3, 615.2), (-121.8, 615.2), (-121.8, 614.0), (-121.4, 613.6), (-120.2, 613.6), (-119.4, 614.4), (-119.0, 614.4), (-116.9, 616.4), (-116.5, 616.4), (-116.1, 616.8), (-115.3, 616.8), (-114.9, 617.2), (-113.7, 617.2), (-113.3, 616.8), (-112.9, 616.8), (-112.4, 617.2), (-112.0, 617.2), (-111.6, 617.6), (-110.8, 617.6), (-110.4, 618.1), (-108.4, 618.1), (-107.9, 618.5), (-106.7, 618.5), (-106.3, 618.9), (-102.6, 618.9), (-102.2, 619.3), (-101.4, 619.3), (-102.2, 619.3), (-102.6, 618.9), (-102.6, 618.5), (-103.0, 618.1), (-103.4, 618.1), (-103.9, 617.6), (-105.9, 617.6), (-106.3, 617.2), (-109.2, 617.2), (-109.6, 616.8), (-110.0, 616.8), (-110.4, 616.4), (-111.6, 616.4), (-112.0, 616.0), (-112.0, 615.6), (-112.9, 614.8), (-113.3, 614.8), (-113.7, 614.4), (-115.7, 614.4), (-116.5, 615.2), (-117.8, 615.2), (-119.0, 614.0), (-119.4, 614.0), (-120.2, 613.1), (-122.7, 613.1), (-123.1, 613.6), (-123.1, 614.8), (-123.5, 615.2) (0.702, 0.486, 0.357)</w:t>
      </w:r>
    </w:p>
    <w:p>
      <w:r>
        <w:t>(-125.5, 622.6), (-125.5, 623.4), (-125.1, 623.4), (-124.7, 623.0), (-125.1, 622.6) (0.808, 0.796, 0.537)</w:t>
      </w:r>
    </w:p>
    <w:p>
      <w:r>
        <w:t>(-127.2, 624.2), (-126.8, 624.6), (-126.3, 624.6), (-126.8, 624.2) (0.718, 0.733, 0.455)</w:t>
      </w:r>
    </w:p>
    <w:p>
      <w:r>
        <w:t>(-126.3, 625.0), (-126.8, 625.0), (-127.2, 624.6), (-128.0, 624.6), (-128.0, 626.2), (-128.4, 626.6), (-128.8, 626.6), (-129.2, 627.0), (-129.2, 627.9), (-128.8, 628.3), (-128.0, 627.5), (-128.0, 626.6), (-127.6, 626.2), (-126.8, 626.2), (-126.3, 625.8), (-125.9, 625.8), (-125.9, 625.4) (0.812, 0.565, 0.431)</w:t>
      </w:r>
    </w:p>
    <w:p>
      <w:r>
        <w:t>(-129.6, 628.7), (-129.6, 629.1), (-128.4, 629.1), (-128.4, 628.3), (-128.8, 628.7), (-129.2, 628.3) (0.718, 0.733, 0.455)</w:t>
      </w:r>
    </w:p>
    <w:p>
      <w:r>
        <w:t>(-127.2, 623.0), (-127.6, 622.6), (-128.0, 622.6), (-128.4, 622.1), (-128.4, 621.7), (-130.0, 621.7), (-130.4, 621.3), (-130.8, 621.7), (-131.3, 621.7), (-131.7, 622.1), (-132.9, 622.1), (-133.3, 621.7), (-133.7, 622.1), (-133.7, 623.8), (-132.9, 624.6), (-132.9, 625.4), (-133.3, 625.8), (-133.3, 626.2), (-132.5, 626.2), (-132.1, 625.8), (-131.7, 625.8), (-131.3, 625.4), (-130.4, 625.4), (-128.4, 623.4), (-127.6, 623.4) (0.812, 0.565, 0.431)</w:t>
      </w:r>
    </w:p>
    <w:p>
      <w:r>
        <w:t>(-133.3, 623.0), (-133.3, 623.4), (-132.5, 624.2), (-130.8, 624.2), (-130.4, 623.8), (-130.4, 622.6), (-131.3, 622.6), (-131.7, 623.0), (-132.1, 622.6), (-132.9, 622.6) (0.702, 0.486, 0.357)</w:t>
      </w:r>
    </w:p>
    <w:p>
      <w:r>
        <w:t>(-105.1, 585.3), (-105.1, 586.2), (-103.9, 584.9), (-103.4, 585.3), (-103.0, 585.3), (-102.6, 585.8), (-102.6, 587.0), (-102.2, 587.0), (-101.8, 586.6), (-101.8, 585.8), (-103.0, 584.5), (-103.9, 584.5), (-103.9, 584.9), (-104.3, 585.3) (0.808, 0.796, 0.537)</w:t>
      </w:r>
    </w:p>
    <w:p>
      <w:r>
        <w:t>(-61.7, 602.1), (-62.2, 602.1), (-63.0, 601.3), (-63.0, 600.1), (-63.8, 599.2), (-63.8, 597.2), (-64.2, 597.2), (-64.6, 597.6), (-65.0, 597.2), (-65.4, 597.2), (-66.2, 596.4), (-68.7, 596.4), (-69.1, 596.0), (-69.9, 596.0), (-70.3, 595.6), (-71.1, 595.6), (-71.6, 595.2), (-73.2, 595.2), (-73.6, 594.7), (-74.8, 594.7), (-75.2, 594.3), (-76.1, 594.3), (-76.9, 593.5), (-76.9, 593.1), (-77.3, 592.7), (-77.3, 592.3), (-77.7, 591.9), (-77.7, 591.1), (-78.1, 590.7), (-78.1, 589.8), (-78.9, 589.0), (-79.7, 589.0), (-80.1, 588.6), (-80.1, 588.2), (-80.6, 587.8), (-81.0, 587.8), (-81.4, 587.4), (-83.4, 587.4), (-83.8, 587.8), (-83.8, 589.4), (-83.4, 589.8), (-83.4, 591.5), (-83.0, 591.9), (-83.0, 593.9), (-83.4, 594.3), (-83.8, 594.3), (-84.2, 594.7), (-85.9, 594.7), (-86.3, 594.3), (-87.5, 594.3), (-87.9, 594.7), (-89.5, 594.7), (-90.0, 595.2), (-90.8, 595.2), (-91.2, 595.6), (-93.2, 595.6), (-93.6, 595.2), (-95.7, 595.2), (-96.1, 594.7), (-98.5, 594.7), (-99.0, 595.2), (-99.0, 595.6), (-99.8, 596.4), (-100.2, 596.4), (-100.6, 596.8), (-101.0, 596.8), (-101.8, 597.6), (-102.2, 597.6), (-102.6, 597.2), (-103.0, 597.2), (-103.4, 596.8), (-104.3, 596.8), (-104.7, 597.2), (-105.1, 597.2), (-105.5, 596.8), (-106.7, 596.8), (-107.1, 597.2), (-111.6, 597.2), (-111.6, 597.6), (-106.7, 597.6), (-106.3, 597.2), (-105.9, 597.6), (-105.5, 597.2), (-104.3, 597.2), (-103.9, 597.6), (-103.9, 598.4), (-104.3, 598.8), (-105.5, 598.8), (-105.9, 598.4), (-106.3, 598.8), (-106.7, 598.8), (-106.7, 599.2), (-107.5, 600.1), (-107.5, 600.9), (-107.9, 601.3), (-107.9, 601.7), (-107.5, 602.1), (-106.7, 602.1), (-106.3, 602.5), (-105.9, 602.5), (-105.5, 602.9), (-104.7, 602.9), (-104.3, 603.3), (-104.3, 604.2), (-104.7, 604.6), (-105.5, 604.6), (-105.9, 605.0), (-107.9, 605.0), (-108.4, 604.6), (-110.0, 604.6), (-110.0, 605.0), (-108.8, 605.0), (-108.4, 605.4), (-107.9, 605.0), (-104.7, 605.0), (-104.3, 604.6), (-103.9, 604.6), (-103.4, 604.2), (-103.0, 604.2), (-102.6, 603.7), (-102.6, 603.3), (-103.4, 602.5), (-104.3, 602.5), (-104.7, 602.9), (-105.1, 602.5), (-105.5, 602.5), (-105.9, 602.1), (-106.3, 602.1), (-107.1, 601.3), (-107.1, 600.5), (-105.9, 599.2), (-104.7, 599.2), (-104.3, 599.7), (-103.9, 599.7), (-103.4, 600.1), (-103.0, 599.7), (-103.4, 599.2), (-103.4, 598.8), (-102.2, 597.6), (-101.8, 597.6), (-101.4, 597.2), (-101.0, 597.2), (-100.6, 596.8), (-99.4, 596.8), (-99.0, 597.2), (-97.7, 597.2), (-97.3, 596.8), (-96.9, 597.2), (-96.9, 596.8), (-97.3, 596.8), (-97.7, 596.4), (-97.7, 595.6), (-97.3, 595.2), (-96.1, 595.2), (-95.7, 595.6), (-94.0, 595.6), (-93.6, 596.0), (-90.4, 596.0), (-90.0, 595.6), (-87.9, 595.6), (-87.5, 595.2), (-87.1, 595.2), (-86.7, 594.7), (-83.8, 594.7), (-83.4, 594.3), (-83.0, 594.3), (-82.6, 593.9), (-82.6, 592.7), (-83.0, 592.3), (-83.0, 589.8), (-83.4, 589.4), (-83.4, 589.0), (-82.2, 587.8), (-81.8, 588.2), (-81.0, 588.2), (-80.1, 589.0), (-80.1, 589.4), (-79.3, 589.4), (-78.1, 590.7), (-78.1, 591.9), (-77.3, 592.7), (-77.3, 593.5), (-76.5, 594.3), (-75.6, 594.3), (-75.2, 594.7), (-74.4, 594.7), (-74.0, 595.2), (-73.2, 595.2), (-72.8, 595.6), (-70.7, 595.6), (-70.3, 596.0), (-69.9, 596.0), (-69.5, 596.4), (-68.3, 596.4), (-67.9, 596.8), (-67.1, 596.8), (-66.6, 597.2), (-66.2, 597.2), (-65.8, 597.6), (-65.0, 597.6), (-64.2, 598.4), (-64.2, 598.8), (-63.8, 599.2), (-63.8, 600.1), (-63.0, 600.9), (-63.0, 601.7), (-61.7, 602.9) (0.788, 0.784, 0.792)</w:t>
      </w:r>
    </w:p>
    <w:p>
      <w:r>
        <w:t>(-216.3, 595.6), (-215.9, 596.0), (-214.3, 596.0), (-213.8, 596.4), (-211.4, 596.4), (-211.0, 596.8), (-200.4, 596.8), (-199.9, 597.2), (-197.5, 597.2), (-197.1, 597.6), (-190.5, 597.6), (-190.1, 597.2), (-181.5, 597.2), (-181.1, 596.8), (-176.2, 596.8), (-175.8, 596.4), (-173.4, 596.4), (-173.0, 596.0), (-170.5, 596.0), (-170.1, 595.6), (-168.9, 595.6), (-168.5, 595.2), (-168.5, 594.7), (-170.9, 594.7), (-171.3, 594.3), (-171.7, 594.7), (-172.1, 594.7), (-172.6, 594.3), (-175.8, 594.3), (-176.2, 594.7), (-176.6, 594.7), (-177.0, 595.2), (-177.5, 594.7), (-177.9, 594.7), (-178.3, 595.2), (-179.9, 595.2), (-180.3, 594.7), (-187.7, 594.7), (-188.1, 594.3), (-188.5, 594.7), (-188.9, 594.7), (-189.3, 594.3), (-191.4, 594.3), (-191.8, 593.9), (-195.0, 593.9), (-195.4, 593.5), (-196.3, 593.5), (-196.7, 593.9), (-200.8, 593.9), (-201.2, 594.3), (-202.8, 594.3), (-203.2, 594.7), (-204.9, 594.7), (-205.3, 594.3), (-206.5, 594.3), (-206.9, 593.9), (-212.2, 593.9), (-212.6, 594.3), (-215.5, 594.3), (-216.3, 595.2) (0.702, 0.486, 0.357)</w:t>
      </w:r>
    </w:p>
    <w:p>
      <w:r>
        <w:t>(-200.8, 595.6), (-200.4, 596.0), (-199.1, 596.0), (-198.7, 595.6), (-196.3, 595.6), (-195.9, 595.2), (-195.4, 595.2), (-197.5, 595.2), (-197.9, 594.7), (-198.3, 595.2), (-198.7, 594.7), (-199.9, 594.7) (0.502, 0.420, 0.353)</w:t>
      </w:r>
    </w:p>
    <w:p>
      <w:r>
        <w:t>(-194.2, 603.3), (-193.8, 603.7), (-193.4, 603.7), (-193.0, 603.3), (-192.6, 603.3) (0.808, 0.796, 0.537)</w:t>
      </w:r>
    </w:p>
    <w:p>
      <w:r>
        <w:t>(-226.1, 619.7), (-226.5, 619.7), (-226.5, 620.1) (0.812, 0.565, 0.431)</w:t>
      </w:r>
    </w:p>
    <w:p>
      <w:r>
        <w:t>(-225.7, 618.1), (-226.5, 618.1), (-226.9, 618.5), (-227.3, 618.1), (-227.8, 618.1), (-228.2, 617.6), (-229.4, 617.6), (-230.2, 618.5), (-231.4, 618.5), (-231.8, 618.1), (-232.2, 618.1), (-232.7, 618.5), (-234.3, 618.5), (-229.8, 618.5), (-229.0, 617.6), (-228.6, 617.6), (-228.2, 618.1), (-228.2, 618.5), (-227.8, 618.9), (-227.3, 618.5), (-226.5, 618.5), (-226.1, 618.1) (0.808, 0.796, 0.537)</w:t>
      </w:r>
    </w:p>
    <w:p>
      <w:r>
        <w:t>(-230.6, 623.4), (-230.6, 625.0), (-229.8, 625.0), (-229.0, 624.2), (-226.5, 624.2), (-226.5, 623.8), (-226.9, 623.4), (-227.3, 623.4), (-227.8, 623.0), (-228.2, 623.0), (-228.6, 623.4), (-229.8, 623.4), (-230.2, 623.0) (0.702, 0.486, 0.357)</w:t>
      </w:r>
    </w:p>
    <w:p>
      <w:r>
        <w:t>(-231.4, 622.6), (-231.4, 623.8), (-231.0, 624.2), (-231.0, 625.0), (-230.6, 625.4), (-229.4, 625.4), (-228.6, 624.6), (-227.8, 624.6), (-227.3, 625.0), (-226.1, 625.0), (-225.7, 624.6), (-225.3, 624.6), (-224.5, 623.8), (-224.5, 623.4), (-224.9, 623.4), (-225.3, 623.8), (-225.7, 623.4), (-226.1, 623.4), (-226.5, 623.0), (-226.9, 623.0), (-227.3, 622.6), (-230.6, 622.6), (-231.0, 622.1) (0.812, 0.565, 0.431)</w:t>
      </w:r>
    </w:p>
    <w:p>
      <w:r>
        <w:t>(-233.1, 624.6), (-232.7, 625.0), (-232.2, 625.0), (-232.2, 624.6) (0.890, 0.753, 0.659)</w:t>
      </w:r>
    </w:p>
    <w:p>
      <w:r>
        <w:t>(-233.5, 627.0), (-233.1, 627.5), (-231.4, 627.5), (-231.4, 627.0), (-231.8, 627.0), (-232.2, 626.6), (-232.7, 626.6), (-233.1, 627.0) (0.890, 0.753, 0.659)</w:t>
      </w:r>
    </w:p>
    <w:p>
      <w:r>
        <w:t>(-236.3, 624.6), (-236.3, 625.0), (-235.5, 625.0), (-235.5, 624.6) (0.812, 0.565, 0.431)</w:t>
      </w:r>
    </w:p>
    <w:p>
      <w:r>
        <w:t>(-236.7, 618.9), (-236.7, 618.5), (-237.2, 618.5), (-237.6, 618.1), (-238.8, 618.1), (-239.2, 618.5), (-241.2, 618.5), (-237.2, 618.5) (0.808, 0.796, 0.537)</w:t>
      </w:r>
    </w:p>
    <w:p>
      <w:r>
        <w:t>(-242.9, 621.3), (-242.9, 621.7), (-240.8, 621.7), (-241.2, 621.3) (0.890, 0.753, 0.659)</w:t>
      </w:r>
    </w:p>
    <w:p>
      <w:r>
        <w:t>(-244.1, 624.2), (-242.5, 624.2), (-242.1, 623.8), (-244.1, 623.8) (0.812, 0.565, 0.431)</w:t>
      </w:r>
    </w:p>
    <w:p>
      <w:r>
        <w:t>(-244.5, 627.5), (-242.5, 627.5), (-242.1, 627.0), (-244.5, 627.0) (0.890, 0.753, 0.659)</w:t>
      </w:r>
    </w:p>
    <w:p>
      <w:r>
        <w:t>(-248.2, 623.0), (-248.2, 624.2), (-247.4, 624.2), (-247.4, 623.4), (-247.8, 623.4) (0.890, 0.753, 0.659)</w:t>
      </w:r>
    </w:p>
    <w:p>
      <w:r>
        <w:t>(-249.4, 620.1), (-249.4, 620.5), (-249.0, 620.5), (-248.6, 620.9), (-248.6, 620.1) (0.812, 0.565, 0.431)</w:t>
      </w:r>
    </w:p>
    <w:p>
      <w:r>
        <w:t>(-253.9, 616.8), (-253.1, 616.8), (-252.7, 617.2), (-252.3, 617.2), (-253.1, 616.4), (-253.5, 616.4) (0.937, 0.855, 0.718)</w:t>
      </w:r>
    </w:p>
    <w:p>
      <w:r>
        <w:t>(-256.4, 614.8), (-256.4, 615.2), (-256.0, 615.6), (-255.1, 615.6), (-255.1, 615.2), (-255.6, 614.8) (0.937, 0.855, 0.718)</w:t>
      </w:r>
    </w:p>
    <w:p>
      <w:r>
        <w:t>(-255.1, 613.1), (-254.7, 613.6), (-254.3, 613.6), (-253.9, 614.0), (-253.1, 614.0), (-253.1, 613.6), (-253.5, 613.1), (-253.9, 613.1), (-254.3, 613.6), (-254.7, 613.1) (0.886, 0.671, 0.525)</w:t>
      </w:r>
    </w:p>
    <w:p>
      <w:r>
        <w:t>(-254.7, 612.7), (-254.3, 613.1), (-254.3, 612.7) (0.718, 0.733, 0.455)</w:t>
      </w:r>
    </w:p>
    <w:p>
      <w:r>
        <w:t>(-256.0, 610.7), (-256.0, 611.1), (-255.6, 611.5), (-255.1, 611.1), (-253.1, 611.1), (-252.7, 611.5), (-251.5, 611.5), (-251.9, 611.1), (-254.3, 611.1), (-254.7, 610.7) (0.937, 0.855, 0.718)</w:t>
      </w:r>
    </w:p>
    <w:p>
      <w:r>
        <w:t>(-249.0, 612.7), (-249.0, 613.1), (-248.6, 613.1), (-248.6, 612.7) (0.937, 0.855, 0.718)</w:t>
      </w:r>
    </w:p>
    <w:p>
      <w:r>
        <w:t>(-242.1, 613.6), (-241.7, 613.6), (-241.2, 614.0), (-240.8, 614.0), (-240.8, 613.6), (-240.4, 613.1), (-242.1, 613.1) (0.937, 0.855, 0.718)</w:t>
      </w:r>
    </w:p>
    <w:p>
      <w:r>
        <w:t>(-242.1, 618.9), (-242.9, 618.9), (-243.3, 618.5), (-243.3, 618.1), (-244.1, 618.1), (-244.9, 618.9), (-246.2, 618.9), (-243.3, 618.9), (-242.9, 619.3), (-242.5, 618.9) (0.808, 0.796, 0.537)</w:t>
      </w:r>
    </w:p>
    <w:p>
      <w:r>
        <w:t>(-256.0, 619.3), (-256.0, 620.1), (-254.7, 620.1), (-254.3, 620.5), (-254.3, 621.3), (-253.9, 621.7), (-253.5, 621.3), (-254.7, 620.1), (-254.7, 619.7), (-255.1, 619.3) (0.812, 0.565, 0.431)</w:t>
      </w:r>
    </w:p>
    <w:p>
      <w:r>
        <w:t>(-255.6, 624.6), (-256.0, 625.0), (-256.0, 625.8), (-255.1, 625.8), (-255.1, 625.0) (0.890, 0.753, 0.659)</w:t>
      </w:r>
    </w:p>
    <w:p>
      <w:r>
        <w:t>(-263.3, 624.6), (-262.9, 624.6), (-262.5, 625.0), (-261.7, 625.0), (-261.3, 624.6), (-260.9, 624.6), (-261.3, 624.2), (-262.9, 624.2) (0.890, 0.753, 0.659)</w:t>
      </w:r>
    </w:p>
    <w:p>
      <w:r>
        <w:t>(-268.6, 617.6), (-268.2, 618.1), (-268.2, 618.5), (-267.8, 618.5), (-267.4, 618.1), (-267.0, 618.1), (-266.6, 617.6), (-266.2, 617.6), (-265.8, 618.1), (-265.4, 618.1), (-265.8, 618.1), (-266.2, 617.6), (-266.6, 617.6), (-267.0, 618.1), (-267.4, 618.1), (-267.8, 618.5) (0.808, 0.796, 0.537)</w:t>
      </w:r>
    </w:p>
    <w:p>
      <w:r>
        <w:t>(-268.2, 611.9), (-267.8, 612.3), (-267.8, 612.7), (-267.4, 612.7), (-267.4, 611.9) (0.937, 0.855, 0.718)</w:t>
      </w:r>
    </w:p>
    <w:p>
      <w:r>
        <w:t>(-269.9, 611.9), (-269.9, 612.7), (-269.5, 612.7), (-269.5, 611.9) (0.937, 0.855, 0.718)</w:t>
      </w:r>
    </w:p>
    <w:p>
      <w:r>
        <w:t>(-271.5, 611.9), (-271.9, 611.9), (-272.3, 611.5), (-272.7, 611.5), (-273.1, 611.9), (-273.5, 611.5), (-274.0, 611.5), (-274.0, 612.7), (-274.8, 613.6), (-275.2, 613.6), (-275.2, 614.0), (-275.6, 614.4), (-276.0, 614.4), (-276.0, 614.8), (-275.6, 615.2), (-275.6, 615.6), (-275.2, 616.0), (-275.2, 616.8), (-274.0, 616.8), (-274.0, 614.0), (-271.9, 611.9) (0.937, 0.855, 0.718)</w:t>
      </w:r>
    </w:p>
    <w:p>
      <w:r>
        <w:t>(-275.6, 619.7), (-275.6, 620.1), (-274.4, 620.1), (-274.4, 619.7), (-274.8, 619.3), (-275.2, 619.3) (0.812, 0.565, 0.431)</w:t>
      </w:r>
    </w:p>
    <w:p>
      <w:r>
        <w:t>(-278.5, 624.6), (-278.5, 625.0), (-273.5, 625.0), (-274.0, 624.6), (-276.0, 624.6), (-276.4, 625.0), (-276.8, 625.0), (-277.2, 624.6) (0.890, 0.753, 0.659)</w:t>
      </w:r>
    </w:p>
    <w:p>
      <w:r>
        <w:t>(-271.5, 627.5), (-271.9, 627.9), (-271.9, 628.3), (-271.5, 628.7), (-271.1, 628.3), (-271.1, 627.9) (0.886, 0.671, 0.525)</w:t>
      </w:r>
    </w:p>
    <w:p>
      <w:r>
        <w:t>(-277.2, 622.1), (-278.0, 621.3), (-278.9, 621.3), (-279.3, 620.9), (-279.7, 620.9), (-280.1, 621.3), (-280.9, 621.3), (-281.3, 621.7), (-281.7, 621.7), (-282.1, 622.1), (-282.5, 622.1), (-283.0, 622.6), (-283.8, 622.6), (-284.2, 623.0), (-284.6, 623.0), (-284.6, 623.4), (-285.4, 624.2), (-285.8, 624.2), (-286.2, 624.6), (-287.9, 624.6), (-287.9, 625.4), (-286.2, 625.4), (-285.8, 625.0), (-285.0, 625.0), (-284.6, 624.6), (-284.2, 624.6), (-283.8, 624.2), (-283.0, 624.2), (-282.5, 623.8), (-282.1, 623.8), (-281.3, 623.0), (-280.9, 623.0), (-280.5, 622.6), (-278.0, 622.6), (-277.6, 623.0), (-277.2, 622.6) (0.812, 0.565, 0.431)</w:t>
      </w:r>
    </w:p>
    <w:p>
      <w:r>
        <w:t>(-280.5, 616.0), (-280.5, 615.6), (-280.9, 615.2), (-280.9, 614.8), (-281.3, 614.8), (-281.7, 615.2), (-282.1, 615.2), (-282.5, 615.6), (-283.0, 615.2), (-284.2, 615.2), (-283.4, 615.2), (-283.0, 615.6), (-282.5, 615.6), (-282.1, 615.2), (-281.3, 616.0) (0.937, 0.855, 0.718)</w:t>
      </w:r>
    </w:p>
    <w:p>
      <w:r>
        <w:t>(-329.6, 614.8), (-329.2, 615.2), (-329.2, 616.0), (-328.7, 616.4), (-327.5, 615.2), (-325.1, 615.2), (-324.7, 615.6), (-320.6, 615.6), (-319.8, 616.4), (-319.8, 616.8), (-319.3, 616.8), (-318.9, 616.4), (-314.4, 616.4), (-314.0, 616.8), (-308.7, 616.8), (-308.3, 617.2), (-305.8, 617.2), (-305.4, 616.8), (-304.6, 616.8), (-303.8, 616.0), (-289.5, 616.0), (-289.1, 616.4), (-287.0, 616.4), (-286.6, 616.8), (-283.4, 616.8), (-283.0, 617.2), (-282.5, 617.2), (-282.1, 617.6), (-281.7, 617.6), (-281.3, 618.1), (-279.3, 618.1), (-278.9, 617.6), (-278.5, 617.6), (-278.0, 617.2), (-277.2, 617.2), (-276.8, 617.6), (-274.0, 617.6), (-273.5, 617.2), (-272.7, 617.2), (-271.9, 618.1), (-271.5, 618.1), (-271.5, 617.6), (-271.1, 617.2), (-268.6, 617.2), (-267.8, 618.1), (-267.4, 617.6), (-267.0, 617.6), (-266.6, 617.2), (-266.2, 617.2), (-265.8, 617.6), (-265.4, 617.6), (-265.0, 618.1), (-261.7, 618.1), (-261.3, 617.6), (-260.9, 617.6), (-260.5, 617.2), (-259.6, 617.2), (-259.2, 616.8), (-258.4, 616.8), (-258.0, 617.2), (-256.4, 617.2), (-255.6, 618.1), (-255.1, 617.6), (-253.1, 617.6), (-252.3, 618.5), (-250.6, 618.5), (-250.2, 618.1), (-249.8, 618.1), (-249.8, 617.2), (-250.6, 617.2), (-251.1, 616.8), (-251.1, 616.4), (-252.3, 615.2), (-253.1, 615.2), (-253.5, 614.8), (-254.3, 614.8), (-254.7, 614.4), (-255.6, 614.4), (-256.0, 614.0), (-256.8, 614.0), (-257.2, 613.6), (-257.6, 613.6), (-258.4, 612.7), (-258.4, 611.5), (-258.8, 611.9), (-259.6, 611.9), (-259.6, 612.3), (-260.1, 612.7), (-260.5, 612.7), (-260.9, 613.1), (-262.5, 613.1), (-262.9, 612.7), (-263.3, 612.7), (-263.7, 612.3), (-265.0, 612.3), (-265.4, 611.9), (-267.0, 611.9), (-267.4, 611.5), (-271.9, 611.5), (-271.5, 611.5), (-271.1, 611.9), (-271.5, 612.3), (-271.9, 612.3), (-273.5, 614.0), (-273.5, 616.8), (-274.0, 617.2), (-275.2, 617.2), (-275.6, 616.8), (-275.6, 616.0), (-276.0, 615.6), (-276.0, 615.2), (-276.4, 614.8), (-276.4, 614.4), (-276.0, 614.0), (-275.6, 614.0), (-275.6, 613.6), (-275.2, 613.1), (-274.8, 613.1), (-274.4, 612.7), (-274.4, 611.5), (-275.6, 612.7), (-277.6, 612.7), (-278.0, 612.3), (-278.5, 612.7), (-280.1, 612.7), (-280.9, 613.6), (-283.0, 613.6), (-283.4, 614.0), (-287.9, 614.0), (-288.3, 613.6), (-287.9, 613.1), (-287.0, 613.1), (-286.6, 612.7), (-286.6, 612.3), (-286.2, 611.9), (-285.8, 611.9), (-285.4, 611.5), (-285.8, 611.1), (-285.8, 611.5), (-287.0, 612.7), (-287.9, 612.7), (-288.3, 612.3), (-288.3, 613.1), (-288.7, 613.6), (-289.1, 613.6), (-289.5, 614.0), (-295.6, 614.0), (-296.4, 613.1), (-296.4, 611.5), (-298.1, 611.5), (-298.5, 611.1), (-299.3, 611.1), (-299.7, 610.7), (-300.1, 610.7), (-300.1, 611.1), (-300.5, 611.5), (-300.9, 611.5), (-301.4, 611.1), (-301.4, 610.7), (-303.8, 610.7), (-304.2, 611.1), (-304.6, 611.1), (-305.0, 610.7), (-305.4, 610.7), (-305.8, 610.3), (-306.3, 610.3), (-306.7, 610.7), (-307.9, 610.7), (-308.3, 611.1), (-310.8, 611.1), (-311.2, 610.7), (-312.0, 610.7), (-312.4, 611.1), (-314.0, 611.1), (-314.4, 611.5), (-316.1, 611.5), (-316.5, 611.9), (-317.3, 611.9), (-318.1, 612.7), (-318.1, 613.1), (-318.9, 614.0), (-319.3, 613.6), (-319.3, 612.7), (-319.3, 613.6), (-319.8, 614.0), (-323.0, 614.0), (-323.4, 614.4), (-324.7, 614.4), (-325.1, 614.8), (-325.5, 614.4), (-326.7, 614.4), (-327.1, 614.0), (-328.3, 614.0), (-328.7, 614.4), (-329.2, 614.4) (0.890, 0.753, 0.659)</w:t>
      </w:r>
    </w:p>
    <w:p>
      <w:r>
        <w:t>(-287.9, 610.7), (-288.3, 611.1), (-288.3, 611.9), (-287.9, 612.3), (-287.0, 612.3), (-286.2, 611.5), (-286.2, 611.1), (-286.6, 610.7) (0.937, 0.855, 0.718)</w:t>
      </w:r>
    </w:p>
    <w:p>
      <w:r>
        <w:t>(-300.9, 613.1), (-300.5, 613.1), (-300.1, 613.6), (-298.5, 613.6), (-298.5, 613.1), (-298.9, 613.1), (-299.3, 613.6), (-300.1, 613.6), (-300.5, 613.1) (0.808, 0.796, 0.537)</w:t>
      </w:r>
    </w:p>
    <w:p>
      <w:r>
        <w:t>(-304.2, 616.8), (-303.8, 616.4), (-301.8, 616.4), (-301.4, 616.8), (-300.9, 616.4), (-300.5, 616.4), (-300.1, 616.8), (-299.3, 616.8), (-298.9, 616.4), (-289.5, 616.4), (-303.8, 616.4) (0.808, 0.796, 0.537)</w:t>
      </w:r>
    </w:p>
    <w:p>
      <w:r>
        <w:t>(-308.3, 615.2), (-307.9, 615.6), (-307.5, 615.6), (-307.1, 615.2), (-306.7, 615.2), (-306.3, 615.6), (-305.8, 615.2), (-305.4, 615.2), (-305.8, 615.2), (-306.3, 614.8), (-307.9, 614.8) (0.937, 0.855, 0.718)</w:t>
      </w:r>
    </w:p>
    <w:p>
      <w:r>
        <w:t>(-312.0, 614.4), (-312.0, 615.2), (-310.8, 615.2), (-310.8, 614.8), (-311.2, 614.4) (0.937, 0.855, 0.718)</w:t>
      </w:r>
    </w:p>
    <w:p>
      <w:r>
        <w:t>(-311.6, 622.6), (-311.6, 623.4), (-311.2, 623.4), (-311.2, 623.0) (0.890, 0.753, 0.659)</w:t>
      </w:r>
    </w:p>
    <w:p>
      <w:r>
        <w:t>(-313.2, 623.4), (-314.0, 623.4), (-314.0, 624.2), (-314.4, 624.6), (-314.4, 625.4), (-314.0, 625.8), (-316.1, 627.9), (-316.1, 628.3), (-314.8, 628.3), (-314.4, 627.9), (-314.0, 627.9), (-313.6, 627.5), (-313.2, 627.5), (-312.4, 626.6), (-312.8, 626.2), (-312.8, 623.8) (0.812, 0.565, 0.431)</w:t>
      </w:r>
    </w:p>
    <w:p>
      <w:r>
        <w:t>(-311.6, 627.0), (-311.2, 627.5), (-310.8, 627.5), (-310.3, 627.9), (-308.7, 627.9), (-308.3, 627.5), (-307.9, 627.5), (-307.5, 627.0), (-308.3, 626.2), (-308.7, 626.2), (-309.1, 625.8), (-310.3, 625.8) (0.812, 0.565, 0.431)</w:t>
      </w:r>
    </w:p>
    <w:p>
      <w:r>
        <w:t>(-310.3, 626.6), (-310.3, 627.5), (-309.1, 627.5), (-308.7, 627.0), (-308.3, 627.0), (-308.7, 626.6), (-309.1, 626.6), (-309.5, 626.2), (-309.9, 626.2) (0.702, 0.486, 0.357)</w:t>
      </w:r>
    </w:p>
    <w:p>
      <w:r>
        <w:t>(-309.1, 624.6), (-308.7, 625.0), (-308.3, 625.0), (-307.9, 625.4), (-307.5, 625.4), (-307.1, 625.8), (-306.3, 625.8), (-306.3, 625.4), (-307.5, 624.2), (-308.7, 624.2) (0.890, 0.753, 0.659)</w:t>
      </w:r>
    </w:p>
    <w:p>
      <w:r>
        <w:t>(-297.7, 625.0), (-297.3, 625.4), (-296.4, 625.4), (-296.0, 625.0), (-296.4, 624.6), (-297.3, 624.6) (0.890, 0.753, 0.659)</w:t>
      </w:r>
    </w:p>
    <w:p>
      <w:r>
        <w:t>(-293.6, 624.2), (-293.2, 624.6), (-292.8, 624.2) (0.702, 0.486, 0.357)</w:t>
      </w:r>
    </w:p>
    <w:p>
      <w:r>
        <w:t>(-288.7, 624.2), (-288.7, 623.8), (-289.1, 623.4), (-289.9, 623.4), (-290.3, 623.0), (-291.5, 623.0), (-291.9, 623.4), (-294.8, 623.4), (-295.2, 623.8), (-293.6, 625.4), (-292.4, 625.4), (-291.9, 625.0), (-290.3, 625.0), (-289.9, 624.6), (-289.5, 624.6), (-289.1, 624.2) (0.812, 0.565, 0.431)</w:t>
      </w:r>
    </w:p>
    <w:p>
      <w:r>
        <w:t>(-319.8, 620.5), (-319.8, 621.3), (-318.9, 621.3), (-318.5, 620.9), (-318.9, 620.9), (-319.3, 620.5) (0.890, 0.753, 0.659)</w:t>
      </w:r>
    </w:p>
    <w:p>
      <w:r>
        <w:t>(-325.9, 624.6), (-325.9, 625.4), (-325.1, 625.4), (-324.7, 625.0), (-324.2, 625.0), (-324.2, 624.6), (-324.7, 624.2), (-325.5, 624.2) (0.890, 0.753, 0.659)</w:t>
      </w:r>
    </w:p>
    <w:p>
      <w:r>
        <w:t>(-327.5, 624.2), (-328.3, 624.2), (-328.7, 624.6), (-328.7, 625.4), (-327.9, 625.4), (-327.5, 625.0) (0.812, 0.565, 0.431)</w:t>
      </w:r>
    </w:p>
    <w:p>
      <w:r>
        <w:t>(-325.1, 629.1), (-325.1, 629.5), (-324.2, 629.5), (-324.7, 629.1) (0.718, 0.733, 0.455)</w:t>
      </w:r>
    </w:p>
    <w:p>
      <w:r>
        <w:t>(-322.6, 630.7), (-323.0, 631.1), (-323.0, 632.8), (-322.2, 632.8), (-321.8, 632.4), (-321.8, 632.0), (-322.2, 631.5), (-322.2, 631.1) (0.718, 0.733, 0.455)</w:t>
      </w:r>
    </w:p>
    <w:p>
      <w:r>
        <w:t>(-320.6, 629.5), (-321.0, 629.5), (-321.0, 630.3), (-320.6, 629.9) (0.718, 0.733, 0.455)</w:t>
      </w:r>
    </w:p>
    <w:p>
      <w:r>
        <w:t>(-327.5, 630.7), (-328.3, 631.5), (-329.2, 631.5), (-329.2, 632.0), (-328.3, 632.0), (-327.9, 631.5), (-327.9, 631.1) (0.718, 0.733, 0.455)</w:t>
      </w:r>
    </w:p>
    <w:p>
      <w:r>
        <w:t>(-334.1, 624.2), (-334.5, 624.2), (-334.5, 624.6), (-334.9, 625.0), (-334.9, 625.4), (-334.1, 625.4) (0.890, 0.753, 0.659)</w:t>
      </w:r>
    </w:p>
    <w:p>
      <w:r>
        <w:t>(-341.8, 625.0), (-340.6, 625.0), (-340.6, 624.6), (-341.4, 624.6) (0.890, 0.753, 0.659)</w:t>
      </w:r>
    </w:p>
    <w:p>
      <w:r>
        <w:t>(-350.8, 625.0), (-349.2, 626.6), (-348.0, 626.6), (-347.6, 626.2), (-347.1, 626.2), (-347.1, 625.8), (-347.6, 625.8), (-348.0, 625.4), (-348.8, 625.4), (-349.2, 625.0), (-350.0, 625.0), (-350.4, 624.6) (0.812, 0.565, 0.431)</w:t>
      </w:r>
    </w:p>
    <w:p>
      <w:r>
        <w:t>(-352.9, 625.0), (-353.3, 625.0), (-353.7, 625.4), (-354.5, 625.4), (-354.9, 625.8), (-355.3, 625.8), (-354.5, 626.6), (-354.1, 626.2), (-353.7, 626.2), (-352.9, 625.4) (0.812, 0.565, 0.431)</w:t>
      </w:r>
    </w:p>
    <w:p>
      <w:r>
        <w:t>(-363.5, 624.6), (-363.5, 625.4), (-362.7, 625.4), (-362.7, 624.6) (0.812, 0.565, 0.431)</w:t>
      </w:r>
    </w:p>
    <w:p>
      <w:r>
        <w:t>(-366.0, 624.6), (-366.4, 624.6), (-366.4, 625.4), (-366.0, 625.0) (0.937, 0.855, 0.718)</w:t>
      </w:r>
    </w:p>
    <w:p>
      <w:r>
        <w:t>(-366.8, 624.2), (-367.2, 624.6), (-367.2, 625.4), (-366.8, 625.4), (-366.4, 625.8), (-366.0, 625.8), (-365.1, 625.0), (-365.5, 624.6), (-365.5, 624.2) (0.890, 0.753, 0.659)</w:t>
      </w:r>
    </w:p>
    <w:p>
      <w:r>
        <w:t>(-366.8, 625.8), (-366.0, 626.6), (-365.5, 626.6), (-365.5, 625.8), (-366.0, 626.2), (-366.4, 626.2) (0.808, 0.796, 0.537)</w:t>
      </w:r>
    </w:p>
    <w:p>
      <w:r>
        <w:t>(-368.0, 627.9), (-368.0, 629.1), (-365.5, 629.1), (-365.1, 628.7), (-365.1, 628.3), (-366.0, 628.3), (-366.4, 627.9) (0.812, 0.565, 0.431)</w:t>
      </w:r>
    </w:p>
    <w:p>
      <w:r>
        <w:t>(-364.3, 629.1), (-364.7, 628.7), (-365.5, 629.5), (-368.0, 629.5), (-368.0, 630.3), (-367.6, 630.3), (-367.2, 629.9), (-366.0, 629.9), (-365.5, 629.5), (-364.7, 629.5) (0.718, 0.733, 0.455)</w:t>
      </w:r>
    </w:p>
    <w:p>
      <w:r>
        <w:t>(-351.6, 615.6), (-352.1, 616.0), (-351.6, 616.4), (-351.2, 616.4), (-351.2, 615.6) (0.886, 0.671, 0.525)</w:t>
      </w:r>
    </w:p>
    <w:p>
      <w:r>
        <w:t>(-348.0, 611.1), (-348.8, 611.9), (-348.8, 612.3), (-348.4, 612.3), (-348.0, 612.7), (-347.1, 612.7), (-346.3, 611.9), (-347.1, 611.1) (0.890, 0.753, 0.659)</w:t>
      </w:r>
    </w:p>
    <w:p>
      <w:r>
        <w:t>(-344.7, 602.1), (-345.1, 601.7), (-345.5, 602.1), (-345.9, 602.1) (0.808, 0.796, 0.537)</w:t>
      </w:r>
    </w:p>
    <w:p>
      <w:r>
        <w:t>(-332.0, 612.7), (-333.2, 612.7), (-333.7, 612.3), (-333.7, 611.9), (-333.2, 611.5), (-333.7, 611.5), (-334.9, 612.7), (-335.3, 612.7), (-335.7, 613.1), (-336.1, 613.1), (-336.5, 613.6), (-336.9, 613.6), (-337.3, 613.1), (-340.2, 613.1), (-340.6, 613.6), (-341.4, 613.6), (-341.8, 614.0), (-341.8, 614.4), (-341.4, 614.4), (-341.0, 614.8), (-339.4, 614.8), (-339.0, 614.4), (-338.2, 614.4), (-337.7, 614.0), (-336.5, 614.0), (-336.1, 613.6), (-335.3, 613.6), (-334.9, 613.1), (-334.5, 613.1), (-334.1, 612.7) (0.890, 0.753, 0.659)</w:t>
      </w:r>
    </w:p>
    <w:p>
      <w:r>
        <w:t>(-325.9, 611.1), (-326.3, 610.7), (-329.6, 610.7), (-330.0, 611.1), (-331.6, 611.1), (-332.0, 611.5), (-332.8, 611.5), (-333.2, 611.9), (-333.2, 612.3), (-331.6, 612.3), (-331.2, 611.9), (-329.6, 611.9), (-329.2, 611.5), (-326.7, 611.5), (-326.3, 611.1) (0.937, 0.855, 0.718)</w:t>
      </w:r>
    </w:p>
    <w:p>
      <w:r>
        <w:t>(-321.0, 611.1), (-321.8, 611.1), (-322.2, 610.7), (-325.9, 610.7), (-325.5, 611.1), (-325.9, 611.5), (-326.3, 611.5), (-326.7, 611.9), (-329.2, 611.9), (-329.6, 612.3), (-331.2, 612.3), (-328.7, 612.3), (-328.3, 611.9), (-326.7, 611.9), (-326.3, 611.5), (-322.2, 611.5), (-321.8, 611.1) (0.890, 0.753, 0.659)</w:t>
      </w:r>
    </w:p>
    <w:p>
      <w:r>
        <w:t>(-348.4, 641.0), (-348.0, 641.4), (-346.7, 641.4), (-346.3, 641.8), (-344.7, 641.8), (-344.3, 642.2), (-341.4, 642.2), (-341.0, 641.8), (-339.4, 641.8), (-339.0, 641.4), (-339.0, 641.0), (-338.2, 640.1), (-337.3, 640.1), (-336.9, 639.7), (-336.5, 639.7), (-336.5, 638.9), (-336.9, 638.5), (-338.2, 638.5), (-338.6, 638.1), (-343.9, 638.1), (-344.7, 638.9), (-345.1, 638.9), (-345.5, 638.5), (-346.3, 638.5), (-346.7, 638.9), (-347.1, 638.9), (-348.0, 639.7), (-348.0, 640.1), (-348.4, 640.5) (0.718, 0.733, 0.455)</w:t>
      </w:r>
    </w:p>
    <w:p>
      <w:r>
        <w:t>(-260.1, 614.4), (-260.1, 614.8), (-259.2, 614.8), (-258.8, 615.2), (-257.6, 615.2), (-257.6, 614.4), (-258.0, 614.4), (-258.4, 614.0), (-259.6, 614.0) (0.937, 0.855, 0.718)</w:t>
      </w:r>
    </w:p>
    <w:p>
      <w:r>
        <w:t>(-288.3, 515.8), (-288.7, 515.8), (-289.5, 515.0), (-290.3, 515.0), (-291.1, 514.2), (-291.1, 513.8), (-291.9, 513.8), (-292.4, 513.4), (-293.2, 513.4), (-294.0, 512.6), (-294.8, 512.6), (-295.2, 512.2), (-296.9, 512.2), (-297.7, 513.0), (-297.7, 513.8), (-297.3, 514.2), (-297.7, 514.6), (-297.7, 515.0), (-298.5, 515.8), (-298.9, 515.8), (-299.3, 516.2), (-299.7, 516.2), (-300.5, 517.1), (-300.9, 517.1), (-301.4, 517.5), (-301.4, 518.3), (-301.8, 518.7), (-301.8, 520.7), (-301.4, 521.1), (-301.8, 521.6), (-301.4, 521.6), (-300.9, 522.0), (-300.9, 522.8), (-300.5, 522.8), (-300.1, 523.2), (-300.5, 523.6), (-300.9, 523.6), (-300.9, 524.0), (-300.5, 524.0), (-300.1, 524.4), (-300.1, 525.2), (-299.7, 525.6), (-299.7, 526.5), (-300.1, 526.9), (-300.9, 526.9), (-300.9, 527.7), (-300.5, 527.7), (-300.1, 528.1), (-299.3, 528.1), (-299.3, 527.7), (-298.9, 527.3), (-298.1, 527.3), (-298.1, 526.9), (-297.7, 526.5), (-297.3, 526.5), (-297.3, 525.6), (-296.9, 525.2), (-296.4, 525.2), (-296.0, 525.6), (-296.0, 528.1), (-295.2, 528.1), (-295.2, 522.4), (-294.8, 522.0), (-294.4, 522.0), (-293.6, 522.8), (-293.6, 523.6), (-293.2, 523.2), (-293.2, 522.4), (-292.8, 522.0), (-292.4, 522.0), (-292.4, 521.6), (-291.5, 520.7), (-291.5, 520.3), (-290.3, 519.1), (-289.1, 519.1), (-288.3, 518.3) (0.698, 0.690, 0.698)</w:t>
      </w:r>
    </w:p>
    <w:p>
      <w:r>
        <w:t>(-289.1, 512.2), (-289.1, 512.6), (-289.5, 513.0), (-289.9, 513.0), (-289.5, 513.0), (-289.1, 513.4), (-288.7, 513.0), (-288.7, 512.6) (0.698, 0.690, 0.698)</w:t>
      </w:r>
    </w:p>
    <w:p>
      <w:r>
        <w:t>(-294.8, 494.2), (-295.2, 494.2), (-295.6, 494.6), (-296.9, 494.6), (-297.3, 495.0), (-298.9, 495.0), (-299.3, 494.6), (-298.9, 495.0), (-296.4, 495.0), (-296.0, 494.6), (-295.6, 494.6), (-295.2, 494.2) (0.365, 0.427, 0.545)</w:t>
      </w:r>
    </w:p>
    <w:p>
      <w:r>
        <w:t>(-302.2, 482.7), (-302.2, 483.5), (-301.8, 483.5), (-302.2, 483.1) (0.090, 0.278, 0.588)</w:t>
      </w:r>
    </w:p>
    <w:p>
      <w:r>
        <w:t>(-312.4, 481.9), (-312.4, 482.3), (-312.0, 482.7), (-312.0, 483.1), (-311.2, 483.1), (-310.8, 483.5), (-310.8, 483.9), (-310.3, 484.3), (-309.9, 484.3), (-309.5, 484.8), (-309.5, 485.2), (-309.9, 485.6), (-308.7, 485.6), (-308.3, 485.2), (-306.7, 485.2), (-306.7, 484.8), (-307.9, 484.8), (-308.7, 485.6), (-309.1, 485.2), (-309.1, 484.8), (-309.5, 484.3), (-309.5, 483.5), (-309.1, 483.1), (-309.1, 482.7), (-308.7, 482.3), (-307.5, 482.3), (-307.1, 481.9), (-307.9, 481.9), (-308.3, 481.5), (-309.9, 481.5), (-310.3, 481.9) (0.161, 0.302, 0.549)</w:t>
      </w:r>
    </w:p>
    <w:p>
      <w:r>
        <w:t>(-313.2, 483.5), (-313.2, 484.8), (-312.8, 485.2), (-312.8, 485.6), (-312.4, 485.6), (-312.4, 483.9), (-312.8, 483.5) (0.161, 0.302, 0.549)</w:t>
      </w:r>
    </w:p>
    <w:p>
      <w:r>
        <w:t>(-321.0, 482.7), (-321.4, 483.1), (-321.8, 483.1), (-322.2, 482.7), (-323.0, 482.7), (-323.4, 483.1), (-323.8, 483.1), (-324.2, 483.5), (-325.1, 483.5), (-321.0, 483.5) (0.161, 0.302, 0.549)</w:t>
      </w:r>
    </w:p>
    <w:p>
      <w:r>
        <w:t>(-329.2, 492.9), (-328.7, 493.3), (-328.3, 492.9), (-326.3, 495.0), (-324.2, 495.0), (-325.1, 495.0), (-325.5, 494.6), (-325.9, 494.6), (-326.3, 494.2), (-326.7, 494.2), (-327.1, 493.8), (-327.5, 493.8), (-327.9, 493.3), (-327.9, 492.9) (0.365, 0.427, 0.545)</w:t>
      </w:r>
    </w:p>
    <w:p>
      <w:r>
        <w:t>(-323.4, 495.4), (-322.2, 496.6), (-321.8, 496.6), (-321.4, 496.2), (-321.0, 496.6), (-321.0, 496.2), (-321.4, 495.8), (-321.8, 495.8), (-322.2, 496.2), (-322.6, 496.2) (0.365, 0.427, 0.545)</w:t>
      </w:r>
    </w:p>
    <w:p>
      <w:r>
        <w:t>(-320.2, 497.0), (-319.8, 497.4), (-318.5, 497.4), (-318.1, 497.8), (-318.1, 498.2), (-317.7, 498.7), (-317.3, 498.7), (-316.9, 499.1), (-315.3, 499.1), (-314.8, 498.7), (-314.4, 498.7), (-315.3, 498.7), (-315.7, 498.2), (-317.7, 498.2), (-318.5, 497.4), (-319.8, 497.4) (0.365, 0.427, 0.545)</w:t>
      </w:r>
    </w:p>
    <w:p>
      <w:r>
        <w:t>(-336.1, 491.3), (-336.1, 491.7), (-335.7, 491.7), (-335.7, 491.3) (0.365, 0.427, 0.545)</w:t>
      </w:r>
    </w:p>
    <w:p>
      <w:r>
        <w:t>(-339.8, 490.9), (-339.0, 490.9), (-338.6, 491.3), (-337.3, 491.3), (-338.2, 491.3), (-338.6, 490.9) (0.365, 0.427, 0.545)</w:t>
      </w:r>
    </w:p>
    <w:p>
      <w:r>
        <w:t>(-368.0, 471.3), (-368.0, 479.8), (-367.6, 479.8), (-367.2, 480.3), (-367.2, 481.1), (-366.0, 482.3), (-366.0, 483.1), (-365.5, 483.5), (-365.5, 485.6), (-365.1, 486.0), (-365.1, 486.8), (-364.7, 487.2), (-364.3, 486.8), (-364.3, 486.4), (-363.9, 486.0), (-363.5, 486.0), (-363.5, 483.9), (-363.1, 483.5), (-362.7, 483.5), (-361.9, 484.3), (-361.9, 485.2), (-360.2, 485.2), (-360.2, 483.5), (-359.8, 483.1), (-357.4, 483.1), (-357.4, 482.7), (-357.0, 482.3), (-354.5, 482.3), (-354.1, 482.7), (-354.1, 483.1), (-353.7, 483.5), (-353.3, 483.1), (-352.5, 483.1), (-352.5, 482.3), (-352.1, 481.9), (-351.6, 481.9), (-352.5, 481.1), (-352.5, 477.4), (-352.9, 477.0), (-352.9, 476.6), (-354.1, 476.6), (-354.5, 477.0), (-356.1, 477.0), (-356.6, 476.6), (-357.8, 476.6), (-358.2, 476.2), (-359.0, 476.2), (-359.4, 475.8), (-359.4, 474.5), (-359.8, 474.5), (-360.2, 474.1), (-360.2, 473.7), (-360.6, 473.3), (-360.6, 472.9), (-361.0, 472.5), (-361.9, 472.5), (-362.3, 472.1), (-362.7, 472.1), (-363.1, 472.5), (-363.9, 472.5), (-364.3, 472.9), (-364.7, 472.9), (-365.1, 473.3), (-366.0, 473.3), (-366.8, 472.5), (-366.8, 472.1), (-367.6, 471.3) (0.161, 0.302, 0.549)</w:t>
      </w:r>
    </w:p>
    <w:p>
      <w:r>
        <w:t>(-368.0, 462.7), (-368.0, 470.9), (-367.6, 470.9), (-366.4, 472.1), (-366.4, 472.5), (-366.0, 472.9), (-365.1, 472.9), (-364.7, 472.5), (-364.3, 472.5), (-363.9, 472.1), (-363.1, 472.1), (-362.7, 471.7), (-362.3, 471.7), (-362.3, 466.8), (-361.9, 466.4), (-361.0, 466.4), (-361.0, 465.9), (-361.5, 465.5), (-361.9, 465.9), (-362.3, 465.5), (-363.1, 465.5), (-363.5, 465.1), (-363.5, 464.7), (-363.1, 464.3), (-363.1, 463.1), (-363.5, 462.7), (-363.5, 464.3), (-363.9, 464.7), (-363.9, 465.1), (-363.5, 465.1), (-363.1, 465.5), (-363.1, 467.6), (-363.5, 468.0), (-363.9, 468.0), (-364.3, 467.6), (-364.7, 467.6), (-365.1, 467.2), (-365.1, 466.8), (-365.5, 466.4), (-365.5, 465.9), (-366.4, 465.9), (-367.6, 464.7), (-367.6, 462.7) (0.094, 0.251, 0.486)</w:t>
      </w:r>
    </w:p>
    <w:p>
      <w:r>
        <w:t>(-363.5, 453.7), (-363.5, 455.3), (-363.1, 455.3), (-363.1, 454.5), (-363.5, 454.1) (0.094, 0.251, 0.486)</w:t>
      </w:r>
    </w:p>
    <w:p>
      <w:r>
        <w:t>(-360.6, 452.9), (-361.0, 453.3), (-361.0, 454.5), (-361.5, 454.9), (-360.6, 455.7), (-360.6, 456.1), (-360.6, 455.7), (-360.2, 455.3), (-360.2, 453.7), (-360.6, 453.3) (0.094, 0.251, 0.486)</w:t>
      </w:r>
    </w:p>
    <w:p>
      <w:r>
        <w:t>(-355.7, 429.6), (-356.1, 430.0), (-356.1, 431.2), (-355.7, 431.6), (-355.7, 433.2), (-356.1, 433.6), (-357.0, 433.6), (-357.0, 434.1), (-357.4, 434.5), (-357.8, 434.5), (-357.8, 450.0), (-357.4, 450.0), (-357.0, 450.4), (-357.0, 461.4), (-357.4, 461.9), (-358.2, 461.9), (-358.2, 462.3), (-358.6, 462.7), (-359.0, 462.7), (-359.4, 462.3), (-359.4, 461.9), (-359.8, 461.9), (-360.2, 461.4), (-360.2, 460.6), (-360.6, 460.2), (-360.6, 457.8), (-361.0, 458.2), (-361.0, 458.6), (-360.6, 459.0), (-360.6, 459.4), (-361.0, 459.8), (-361.0, 461.4), (-361.5, 461.9), (-361.5, 464.3), (-360.6, 464.3), (-360.2, 464.7), (-360.2, 465.1), (-359.8, 465.5), (-357.4, 465.5), (-357.0, 465.1), (-356.6, 465.1), (-356.1, 465.5), (-355.7, 465.5), (-355.7, 450.8), (-355.3, 450.4), (-354.9, 450.4), (-354.9, 449.6), (-355.3, 449.6), (-355.7, 449.2), (-355.7, 448.4), (-356.1, 448.8), (-356.6, 448.4), (-356.6, 434.5), (-355.7, 433.6) (0.094, 0.251, 0.486)</w:t>
      </w:r>
    </w:p>
    <w:p>
      <w:r>
        <w:t>(-353.3, 434.1), (-353.7, 434.5), (-353.7, 448.8), (-352.9, 448.8), (-352.9, 441.4), (-352.5, 441.0), (-352.5, 439.0), (-352.9, 438.6), (-352.9, 437.7), (-352.5, 437.3), (-352.5, 436.5), (-352.9, 436.1), (-352.9, 434.5) (0.094, 0.251, 0.486)</w:t>
      </w:r>
    </w:p>
    <w:p>
      <w:r>
        <w:t>(-367.6, 409.5), (-368.0, 409.5), (-368.0, 457.0), (-367.6, 456.5), (-367.6, 453.7), (-368.0, 453.3), (-368.0, 452.5), (-367.6, 452.0), (-367.6, 451.6), (-367.2, 451.2), (-367.2, 450.8), (-366.8, 450.4), (-366.8, 442.2), (-367.2, 441.8), (-367.2, 434.1), (-367.6, 433.6), (-367.6, 428.7), (-367.2, 428.3), (-367.2, 422.6), (-366.8, 422.2), (-366.8, 418.9), (-366.4, 418.5), (-366.8, 418.1), (-366.8, 417.7), (-367.2, 417.3), (-367.2, 409.9) (0.094, 0.251, 0.486)</w:t>
      </w:r>
    </w:p>
    <w:p>
      <w:r>
        <w:t>(-352.9, 421.4), (-352.9, 422.2), (-352.5, 422.2), (-352.5, 421.4) (0.051, 0.196, 0.439)</w:t>
      </w:r>
    </w:p>
    <w:p>
      <w:r>
        <w:t>(-347.1, 414.0), (-347.1, 414.4), (-346.3, 414.4), (-345.9, 414.8), (-345.9, 415.2), (-346.3, 415.7), (-348.4, 415.7), (-348.4, 416.5), (-348.0, 416.9), (-346.7, 416.9), (-345.9, 417.7), (-345.5, 417.7), (-345.5, 416.9), (-345.1, 416.5), (-344.7, 416.5), (-343.9, 417.3), (-343.9, 418.1), (-343.5, 418.1), (-343.5, 417.7), (-343.1, 417.3), (-342.6, 417.3), (-342.6, 415.2), (-343.1, 415.2), (-343.9, 414.4), (-343.9, 414.0), (-344.3, 414.0), (-344.7, 413.6), (-344.3, 413.2), (-344.7, 413.6), (-345.5, 413.6), (-345.9, 413.2), (-346.7, 414.0) (0.047, 0.235, 0.553)</w:t>
      </w:r>
    </w:p>
    <w:p>
      <w:r>
        <w:t>(-345.1, 414.0), (-345.1, 414.4), (-344.7, 414.4) (0.051, 0.196, 0.439)</w:t>
      </w:r>
    </w:p>
    <w:p>
      <w:r>
        <w:t>(-357.4, 393.2), (-357.4, 394.0), (-357.0, 394.0), (-356.6, 394.4), (-356.1, 394.4), (-354.5, 396.0), (-354.5, 397.7), (-354.1, 398.1), (-354.1, 398.5), (-353.3, 399.3), (-353.3, 399.7), (-352.9, 399.7), (-352.5, 400.1), (-352.5, 400.5), (-352.1, 400.9), (-352.1, 401.3), (-351.2, 402.2), (-351.2, 402.6), (-350.8, 403.0), (-350.8, 403.4), (-350.4, 403.4), (-350.0, 403.8), (-349.6, 403.8), (-349.2, 404.2), (-348.8, 404.2), (-347.6, 405.4), (-347.6, 405.8), (-347.1, 406.2), (-347.1, 409.5), (-346.7, 409.9), (-346.7, 411.6), (-346.3, 412.0), (-346.3, 412.4), (-345.5, 413.2), (-344.7, 413.2), (-344.3, 413.6), (-343.9, 413.6), (-343.5, 414.0), (-343.5, 414.4), (-343.1, 414.8), (-342.6, 414.8), (-342.2, 415.2), (-342.2, 417.7), (-341.8, 418.1), (-341.8, 418.5), (-342.2, 418.9), (-343.1, 418.9), (-343.1, 419.3), (-343.5, 419.7), (-343.9, 419.7), (-343.9, 421.0), (-342.2, 421.0), (-342.2, 420.6), (-341.8, 420.2), (-341.4, 420.2), (-341.4, 419.7), (-341.0, 419.3), (-340.2, 419.3), (-339.8, 419.7), (-339.4, 419.7), (-338.6, 420.6), (-338.6, 421.4), (-339.0, 421.8), (-339.0, 423.0), (-338.6, 423.4), (-338.2, 423.4), (-337.7, 423.0), (-337.3, 423.0), (-336.9, 423.4), (-337.3, 423.8), (-336.9, 424.2), (-336.5, 424.2), (-336.1, 424.6), (-336.1, 425.5), (-335.3, 425.5), (-334.9, 425.9), (-334.9, 426.7), (-334.5, 426.7), (-334.1, 426.3), (-333.7, 426.3), (-333.2, 426.7), (-332.0, 426.7), (-331.2, 427.5), (-331.2, 427.9), (-330.8, 428.3), (-330.0, 428.3), (-329.6, 428.7), (-329.6, 429.1), (-329.6, 427.9), (-330.4, 427.1), (-330.4, 426.7), (-330.8, 426.7), (-331.6, 425.9), (-332.0, 425.9), (-332.4, 425.5), (-332.4, 424.2), (-333.7, 423.0), (-333.7, 422.6), (-335.3, 421.0), (-335.7, 421.0), (-336.1, 420.6), (-336.1, 420.2), (-336.5, 419.7), (-336.5, 419.3), (-337.3, 419.3), (-338.2, 420.2), (-338.6, 419.7), (-338.6, 418.5), (-338.2, 418.1), (-338.2, 416.5), (-338.6, 416.1), (-338.6, 415.7), (-339.0, 415.2), (-339.0, 414.8), (-339.8, 414.0), (-339.8, 413.6), (-340.2, 413.2), (-340.2, 412.8), (-341.0, 412.0), (-341.4, 412.0), (-342.2, 411.2), (-342.6, 411.2), (-343.1, 410.7), (-343.5, 410.7), (-344.3, 409.9), (-344.3, 409.5), (-345.1, 408.7), (-345.1, 408.3), (-345.5, 407.9), (-345.5, 407.5), (-345.9, 407.1), (-345.9, 406.2), (-346.3, 405.8), (-346.3, 405.4), (-346.7, 405.0), (-346.7, 404.6), (-347.1, 404.2), (-347.1, 403.8), (-347.6, 403.8), (-349.2, 402.2), (-349.2, 400.5), (-349.6, 400.1), (-350.0, 400.1), (-352.9, 397.3), (-352.9, 395.6), (-353.7, 394.8), (-354.1, 394.8), (-354.5, 394.4), (-354.9, 394.8), (-355.3, 394.4), (-355.7, 394.4), (-357.0, 393.2) (0.094, 0.251, 0.486)</w:t>
      </w:r>
    </w:p>
    <w:p>
      <w:r>
        <w:t>(-342.6, 406.2), (-342.6, 406.7), (-341.8, 407.5), (-341.8, 407.9), (-341.4, 408.3), (-341.4, 408.7), (-341.0, 409.1), (-340.6, 409.1), (-339.8, 409.9), (-339.4, 409.9), (-340.2, 409.1), (-340.2, 408.7), (-340.6, 408.3), (-340.6, 407.5), (-341.4, 407.5), (-341.8, 407.1), (-341.8, 406.7), (-342.2, 406.2) (0.271, 0.345, 0.467)</w:t>
      </w:r>
    </w:p>
    <w:p>
      <w:r>
        <w:t>(-345.9, 400.9), (-346.3, 401.3), (-345.9, 401.8), (-345.9, 402.6), (-344.3, 404.2), (-344.3, 404.6), (-343.9, 405.0), (-343.9, 405.4), (-343.5, 405.4), (-343.1, 405.8), (-342.2, 405.8), (-341.4, 406.7), (-341.4, 407.1), (-341.0, 407.1), (-342.6, 405.4), (-342.6, 405.0), (-343.5, 404.2), (-343.5, 403.4), (-343.9, 403.0), (-343.9, 402.6), (-345.5, 400.9) (0.231, 0.384, 0.635)</w:t>
      </w:r>
    </w:p>
    <w:p>
      <w:r>
        <w:t>(-347.6, 399.3), (-347.6, 399.7), (-347.1, 400.1), (-347.1, 400.5), (-346.7, 400.9), (-346.3, 400.9), (-345.9, 400.5), (-346.3, 400.1), (-346.3, 399.7), (-346.7, 399.3) (0.271, 0.345, 0.467)</w:t>
      </w:r>
    </w:p>
    <w:p>
      <w:r>
        <w:t>(-349.6, 396.0), (-349.6, 398.1), (-349.2, 398.5), (-348.4, 398.5), (-348.0, 398.9), (-346.7, 398.9), (-347.6, 398.1), (-348.0, 398.1), (-348.8, 397.3), (-348.8, 396.8) (0.231, 0.384, 0.635)</w:t>
      </w:r>
    </w:p>
    <w:p>
      <w:r>
        <w:t>(-364.7, 380.1), (-361.5, 383.4), (-361.0, 383.4), (-360.6, 383.8), (-360.6, 384.2), (-360.2, 384.6), (-360.2, 385.0), (-359.8, 385.4), (-359.8, 386.2), (-359.0, 387.0), (-359.0, 387.4), (-358.2, 388.3), (-358.2, 389.1), (-357.8, 389.5), (-357.8, 389.9), (-357.4, 390.3), (-357.4, 390.7), (-356.6, 391.5), (-356.1, 391.5), (-354.9, 392.8), (-354.9, 393.2), (-354.5, 393.6), (-354.5, 394.0), (-354.1, 394.4), (-353.7, 394.4), (-352.9, 395.2), (-352.9, 394.4), (-353.7, 394.4), (-354.5, 393.6), (-354.5, 391.9), (-355.3, 391.1), (-355.7, 391.1), (-356.6, 390.3), (-356.6, 389.9), (-357.4, 389.1), (-357.4, 388.7), (-357.8, 388.3), (-357.8, 387.8), (-358.6, 387.0), (-358.6, 386.2), (-359.0, 385.8), (-359.0, 385.0), (-360.2, 383.8), (-360.2, 383.4), (-362.3, 381.3), (-362.3, 380.9), (-363.5, 379.7), (-363.9, 380.1) (0.192, 0.275, 0.431)</w:t>
      </w:r>
    </w:p>
    <w:p>
      <w:r>
        <w:t>(-366.0, 375.2), (-366.0, 376.4), (-366.4, 376.8), (-365.5, 377.6), (-365.1, 377.6), (-364.7, 378.0), (-364.7, 378.4), (-363.9, 379.3), (-363.5, 379.3), (-361.9, 380.9), (-361.9, 381.3), (-359.8, 383.4), (-359.8, 383.8), (-358.6, 385.0), (-358.6, 385.8), (-358.2, 386.2), (-358.2, 387.0), (-357.4, 387.8), (-357.4, 388.3), (-357.0, 388.7), (-357.0, 389.1), (-356.1, 389.9), (-356.1, 390.3), (-355.7, 390.7), (-355.3, 390.7), (-354.1, 391.9), (-354.1, 392.3), (-352.1, 394.4), (-352.1, 394.8), (-350.0, 396.8), (-350.0, 397.3), (-350.0, 396.0), (-349.6, 395.6), (-350.0, 395.2), (-350.0, 394.8), (-350.4, 394.4), (-350.4, 394.0), (-350.8, 394.0), (-351.2, 393.6), (-351.2, 392.8), (-351.6, 392.8), (-352.5, 391.9), (-352.5, 391.5), (-353.7, 390.3), (-353.7, 389.9), (-354.5, 389.1), (-354.5, 388.7), (-354.9, 388.3), (-354.9, 387.8), (-357.4, 385.4), (-357.4, 385.0), (-358.6, 383.8), (-358.6, 383.4), (-359.0, 382.9), (-359.0, 382.5), (-360.6, 380.9), (-360.6, 380.5), (-361.0, 380.1), (-361.0, 379.7), (-361.5, 379.7), (-363.5, 377.6), (-363.5, 377.2), (-365.1, 375.6), (-365.5, 375.6) (0.271, 0.345, 0.467)</w:t>
      </w:r>
    </w:p>
    <w:p>
      <w:r>
        <w:t>(-364.7, 380.5), (-364.3, 380.9), (-364.3, 382.1), (-363.9, 382.5), (-363.9, 382.9), (-363.1, 383.8), (-363.1, 384.2), (-363.9, 385.0), (-363.5, 385.0), (-363.1, 385.4), (-362.7, 385.4), (-362.3, 385.8), (-362.3, 386.2), (-361.9, 386.6), (-361.9, 387.0), (-361.5, 387.0), (-361.0, 386.6), (-360.6, 386.6), (-360.2, 387.0), (-360.2, 387.4), (-359.8, 387.8), (-359.8, 388.3), (-359.4, 388.7), (-359.4, 389.1), (-359.0, 389.5), (-359.0, 390.3), (-358.6, 390.7), (-358.6, 391.1), (-357.8, 391.9), (-357.8, 392.3), (-357.4, 392.8), (-357.0, 392.8), (-355.7, 394.0), (-355.3, 394.0), (-354.9, 394.4), (-354.9, 393.6), (-355.3, 393.2), (-355.3, 392.8), (-356.1, 391.9), (-356.6, 391.9), (-357.8, 390.7), (-357.8, 390.3), (-358.2, 389.9), (-358.2, 389.5), (-358.6, 389.1), (-358.6, 388.3), (-359.4, 387.4), (-359.4, 387.0), (-360.2, 386.2), (-360.2, 385.4), (-360.6, 385.0), (-360.6, 384.6), (-361.0, 384.2), (-361.0, 383.8), (-361.5, 383.8) (0.145, 0.239, 0.412)</w:t>
      </w:r>
    </w:p>
    <w:p>
      <w:r>
        <w:t>(-361.9, 390.7), (-361.9, 391.5), (-361.5, 391.9), (-361.5, 393.2), (-361.0, 393.2), (-361.0, 392.3), (-361.5, 391.9), (-361.5, 391.1) (0.051, 0.196, 0.439)</w:t>
      </w:r>
    </w:p>
    <w:p>
      <w:r>
        <w:t>(-363.5, 385.8), (-363.9, 385.8), (-364.7, 386.6), (-365.1, 386.6), (-365.5, 386.2), (-366.0, 386.2), (-366.4, 386.6), (-366.4, 391.5), (-366.8, 391.9), (-366.8, 393.6), (-366.4, 394.0), (-366.4, 401.3), (-365.1, 402.6), (-365.5, 403.0), (-365.5, 404.2), (-365.1, 404.6), (-365.1, 405.0), (-364.7, 405.0), (-364.7, 402.2), (-364.3, 401.8), (-362.7, 401.8), (-362.3, 402.2), (-361.5, 402.2), (-361.5, 401.8), (-361.0, 401.3), (-360.2, 401.3), (-359.8, 401.8), (-359.8, 403.0), (-359.4, 402.6), (-359.0, 403.0), (-359.0, 403.4), (-359.0, 402.2), (-359.4, 402.2), (-360.2, 401.3), (-360.2, 400.9), (-359.4, 400.1), (-358.6, 400.1), (-358.6, 398.9), (-359.0, 398.9), (-360.2, 397.7), (-359.8, 397.3), (-359.8, 393.6), (-359.4, 393.2), (-359.4, 392.8), (-359.8, 392.3), (-359.8, 391.9), (-360.6, 391.1), (-360.6, 388.7), (-361.0, 388.7), (-361.0, 389.1), (-361.5, 389.5), (-361.9, 389.5), (-362.3, 389.1), (-362.3, 388.3), (-362.7, 387.8), (-362.7, 387.4), (-363.1, 387.0), (-363.1, 386.6), (-363.5, 386.2) (0.047, 0.153, 0.361)</w:t>
      </w:r>
    </w:p>
    <w:p>
      <w:r>
        <w:t>(-367.2, 381.7), (-367.2, 382.1), (-368.0, 382.9), (-368.0, 385.4), (-367.6, 385.8), (-367.6, 387.0), (-368.0, 387.4), (-368.0, 388.7), (-367.6, 389.1), (-367.6, 391.1), (-368.0, 391.5), (-368.0, 393.6), (-367.6, 394.0), (-367.6, 396.8), (-368.0, 397.3), (-368.0, 409.1), (-367.6, 409.1), (-367.2, 409.5), (-366.8, 409.1), (-366.8, 401.8), (-367.2, 401.3) (0.145, 0.239, 0.412)</w:t>
      </w:r>
    </w:p>
    <w:p>
      <w:r>
        <w:t>(-365.1, 380.1), (-366.4, 380.1), (-366.8, 380.5), (-366.8, 391.5), (-366.8, 386.6), (-366.0, 385.8), (-365.5, 385.8), (-365.1, 386.2), (-364.7, 386.2), (-363.9, 385.4), (-364.3, 385.0), (-363.5, 384.2), (-363.5, 383.8), (-364.3, 382.9), (-364.3, 382.5), (-364.7, 382.1), (-364.7, 380.9), (-365.1, 380.5) (0.145, 0.204, 0.318)</w:t>
      </w:r>
    </w:p>
    <w:p>
      <w:r>
        <w:t>(-367.2, 380.9), (-368.0, 380.9), (-368.0, 382.5), (-367.6, 382.1), (-367.6, 381.7), (-367.2, 381.3) (0.192, 0.275, 0.431)</w:t>
      </w:r>
    </w:p>
    <w:p>
      <w:r>
        <w:t>(-368.0, 376.0), (-368.0, 380.5), (-367.2, 380.5), (-366.4, 379.7), (-363.9, 379.7), (-365.1, 378.4), (-365.1, 378.0), (-365.5, 378.0), (-366.8, 376.8), (-366.8, 376.4), (-367.2, 376.0) (0.251, 0.278, 0.337)</w:t>
      </w:r>
    </w:p>
    <w:p>
      <w:r>
        <w:t>(-368.0, 375.2), (-368.0, 375.6), (-367.2, 375.6), (-366.4, 376.4), (-366.4, 375.2) (0.325, 0.318, 0.306)</w:t>
      </w:r>
    </w:p>
    <w:p>
      <w:r>
        <w:t>(-368.0, 372.7), (-368.0, 374.4), (-366.8, 374.4), (-366.4, 374.8), (-366.0, 374.8), (-365.5, 375.2), (-365.1, 375.2), (-364.3, 376.0), (-364.3, 373.9), (-364.7, 373.9), (-365.1, 373.5), (-365.1, 373.1), (-365.5, 372.7) (0.420, 0.404, 0.388)</w:t>
      </w:r>
    </w:p>
    <w:p>
      <w:r>
        <w:t>(-368.0, 368.2), (-368.0, 371.1), (-365.5, 371.1), (-363.5, 373.1), (-363.5, 373.5), (-363.1, 373.9), (-363.1, 374.4), (-361.0, 376.4), (-360.6, 376.4), (-360.2, 376.8), (-360.2, 377.2), (-359.8, 377.2), (-359.8, 376.4), (-360.2, 376.0), (-360.2, 375.6), (-360.6, 375.2), (-360.6, 373.1), (-361.5, 373.1), (-364.3, 370.3), (-364.3, 369.4), (-364.7, 369.0), (-365.1, 369.0), (-365.5, 368.6), (-366.4, 368.6), (-366.8, 368.2) (0.502, 0.475, 0.467)</w:t>
      </w:r>
    </w:p>
    <w:p>
      <w:r>
        <w:t>(-368.0, 363.3), (-368.0, 367.8), (-366.8, 367.8), (-366.4, 368.2), (-365.5, 368.2), (-365.1, 368.6), (-364.7, 368.6), (-363.9, 369.4), (-363.9, 370.3), (-361.5, 372.7), (-360.6, 372.7), (-360.2, 373.1), (-360.2, 375.2), (-359.8, 375.6), (-359.8, 376.0), (-359.4, 376.4), (-359.0, 376.4), (-358.6, 376.8), (-358.6, 377.2), (-357.8, 377.2), (-357.4, 377.6), (-357.4, 378.0), (-357.0, 378.4), (-355.7, 378.4), (-355.3, 378.9), (-355.3, 379.3), (-354.1, 380.5), (-354.1, 380.9), (-354.1, 379.7), (-354.5, 379.3), (-354.5, 378.9), (-355.3, 378.9), (-355.7, 378.4), (-356.1, 378.4), (-356.6, 378.0), (-356.6, 376.8), (-357.0, 376.4), (-357.0, 375.6), (-357.8, 374.8), (-357.8, 374.4), (-358.2, 373.9), (-358.2, 373.5), (-358.6, 373.1), (-358.6, 372.7), (-360.2, 371.1), (-360.2, 370.7), (-360.6, 370.3), (-360.6, 369.0), (-361.0, 368.6), (-361.5, 368.6), (-361.9, 368.2), (-362.3, 368.2), (-363.1, 367.4), (-363.1, 366.6), (-363.5, 366.6), (-363.9, 366.2), (-364.3, 366.2), (-364.7, 365.8), (-365.1, 365.8), (-367.6, 363.3) (0.573, 0.545, 0.541)</w:t>
      </w:r>
    </w:p>
    <w:p>
      <w:r>
        <w:t>(-359.8, 352.7), (-359.8, 353.5), (-359.4, 353.5), (-359.4, 352.7) (0.698, 0.690, 0.698)</w:t>
      </w:r>
    </w:p>
    <w:p>
      <w:r>
        <w:t>(-358.2, 297.5), (-358.2, 297.9), (-357.8, 298.3), (-357.8, 298.7), (-356.1, 300.3), (-356.1, 301.2), (-353.3, 304.0), (-353.3, 305.7), (-352.9, 306.1), (-352.9, 306.5), (-352.5, 306.5), (-352.1, 306.9), (-352.1, 307.3), (-351.6, 307.3), (-351.2, 307.7), (-351.2, 308.1), (-350.8, 308.5), (-350.4, 308.5), (-350.0, 308.9), (-350.0, 309.3), (-349.2, 310.2), (-348.8, 310.2), (-347.1, 311.8), (-347.1, 312.2), (-346.7, 312.6), (-346.7, 313.4), (-346.3, 313.8), (-346.3, 314.2), (-345.9, 314.7), (-345.9, 315.1), (-345.1, 315.1), (-344.3, 315.9), (-344.3, 316.3), (-343.9, 316.7), (-343.9, 317.5), (-343.5, 317.9), (-343.5, 318.3), (-342.6, 318.3), (-341.8, 319.2), (-341.8, 319.6), (-340.2, 321.2), (-339.8, 321.2), (-339.0, 322.0), (-339.0, 323.2), (-338.6, 323.7), (-338.6, 324.1), (-338.2, 324.5), (-338.2, 324.9), (-337.7, 325.3), (-336.9, 325.3), (-336.5, 325.7), (-336.5, 326.1), (-336.1, 326.5), (-336.1, 326.9), (-335.3, 327.7), (-334.9, 327.7), (-334.1, 328.6), (-334.1, 329.8), (-333.7, 330.2), (-333.7, 330.6), (-333.2, 331.0), (-333.2, 331.4), (-332.4, 332.2), (-332.4, 333.1), (-331.6, 333.9), (-331.6, 334.3), (-329.6, 336.3), (-329.2, 336.3), (-327.9, 337.6), (-327.5, 337.6), (-327.1, 338.0), (-327.1, 338.4), (-323.4, 342.1), (-323.4, 342.5), (-323.0, 342.9), (-323.0, 343.3), (-322.6, 343.7), (-322.6, 344.1), (-322.2, 344.5), (-322.2, 346.1), (-321.0, 347.4), (-320.6, 347.4), (-320.2, 347.8), (-320.2, 348.2), (-319.8, 348.6), (-319.8, 349.0), (-319.3, 349.0), (-319.3, 348.6), (-319.8, 348.2), (-319.8, 347.4), (-321.0, 346.1), (-321.0, 344.9), (-323.0, 342.9), (-323.0, 342.5), (-323.8, 341.6), (-323.8, 341.2), (-324.7, 340.4), (-324.7, 340.0), (-325.1, 339.6), (-325.1, 339.2), (-325.5, 338.8), (-325.5, 338.4), (-325.9, 338.0), (-326.3, 338.0), (-326.7, 337.6), (-326.7, 337.1), (-327.5, 336.3), (-327.5, 335.5), (-328.3, 334.7), (-328.3, 334.3), (-328.7, 334.3), (-329.2, 333.9), (-329.2, 333.5), (-329.6, 333.5), (-330.0, 333.1), (-330.0, 332.6), (-332.0, 330.6), (-332.0, 330.2), (-334.5, 327.7), (-335.3, 327.7), (-336.1, 326.9), (-336.1, 326.5), (-336.5, 326.1), (-336.5, 325.7), (-337.3, 324.9), (-337.3, 324.5), (-337.7, 324.1), (-337.7, 323.2), (-338.6, 322.4), (-338.6, 322.0), (-339.0, 321.6), (-339.4, 321.6), (-339.8, 321.2), (-340.2, 321.2), (-341.0, 320.4), (-341.0, 320.0), (-341.4, 319.6), (-341.4, 318.3), (-342.2, 317.5), (-342.2, 317.1), (-343.1, 316.3), (-343.1, 315.9), (-345.1, 313.8), (-345.1, 313.4), (-347.1, 311.4), (-347.1, 311.0), (-347.6, 310.6), (-347.6, 310.2), (-348.4, 309.3), (-348.4, 308.9), (-349.6, 307.7), (-349.6, 307.3), (-350.4, 306.5), (-350.4, 305.7), (-350.8, 305.3), (-350.8, 304.8), (-354.1, 301.6), (-354.1, 301.2), (-354.5, 301.2), (-354.9, 300.8), (-354.9, 300.3), (-355.3, 299.9), (-355.7, 299.9) (0.573, 0.545, 0.541)</w:t>
      </w:r>
    </w:p>
    <w:p>
      <w:r>
        <w:t>(-334.5, 318.7), (-334.5, 319.2), (-333.2, 320.4), (-332.4, 320.4), (-334.1, 318.7) (0.271, 0.345, 0.467)</w:t>
      </w:r>
    </w:p>
    <w:p>
      <w:r>
        <w:t>(-332.0, 315.9), (-332.0, 316.3), (-331.6, 316.7), (-330.8, 316.7), (-330.4, 317.1), (-330.0, 317.1), (-330.4, 317.1), (-331.2, 316.3), (-331.2, 315.9), (-331.6, 315.5) (0.094, 0.251, 0.486)</w:t>
      </w:r>
    </w:p>
    <w:p>
      <w:r>
        <w:t>(-329.6, 317.5), (-329.2, 317.9), (-329.2, 318.7), (-328.7, 318.3) (0.090, 0.278, 0.588)</w:t>
      </w:r>
    </w:p>
    <w:p>
      <w:r>
        <w:t>(-327.9, 321.6), (-327.9, 322.4), (-327.5, 322.8), (-327.1, 322.8), (-326.7, 323.2), (-326.7, 322.4), (-327.5, 321.6) (0.094, 0.251, 0.486)</w:t>
      </w:r>
    </w:p>
    <w:p>
      <w:r>
        <w:t>(-368.0, 273.4), (-367.6, 273.4), (-366.8, 274.2), (-366.8, 274.6), (-367.2, 275.0), (-366.8, 275.4), (-366.8, 275.8), (-366.0, 276.6), (-365.5, 276.6), (-363.5, 278.7), (-363.5, 279.1), (-361.9, 280.7), (-361.9, 281.1), (-361.5, 281.1), (-360.2, 282.4), (-360.2, 283.6), (-359.0, 284.8), (-358.6, 284.8), (-357.4, 286.0), (-357.4, 286.4), (-357.0, 286.9), (-357.0, 287.3), (-356.6, 287.7), (-356.1, 287.7), (-355.7, 288.1), (-355.7, 288.5), (-354.9, 289.3), (-354.9, 289.7), (-354.5, 290.1), (-354.5, 290.9), (-354.1, 291.4), (-354.1, 291.8), (-352.9, 293.0), (-352.9, 293.4), (-352.1, 294.2), (-351.2, 294.2), (-350.0, 295.4), (-350.0, 297.1), (-349.6, 297.5), (-349.6, 297.9), (-349.2, 298.3), (-349.2, 298.7), (-346.7, 301.2), (-346.7, 301.6), (-346.3, 302.0), (-346.3, 302.4), (-345.9, 302.8), (-345.5, 302.8), (-344.3, 304.0), (-344.3, 305.7), (-343.9, 306.1), (-343.9, 306.5), (-343.5, 306.9), (-343.1, 306.9), (-342.6, 307.3), (-342.2, 307.3), (-337.7, 311.8), (-337.7, 312.2), (-337.3, 312.6), (-337.3, 313.0), (-336.9, 313.4), (-336.9, 313.8), (-335.3, 315.5), (-335.3, 315.9), (-334.9, 316.3), (-334.9, 316.7), (-334.5, 317.1), (-334.5, 317.5), (-334.1, 317.9), (-334.1, 318.3), (-331.6, 320.8), (-331.2, 320.8), (-330.8, 321.2), (-330.8, 321.6), (-330.4, 322.0), (-330.4, 322.4), (-329.6, 323.2), (-329.6, 323.7), (-329.2, 324.1), (-328.7, 324.1), (-327.1, 325.7), (-326.7, 325.7), (-325.9, 326.5), (-325.9, 326.9), (-325.1, 327.7), (-325.1, 329.0), (-324.2, 329.8), (-324.2, 330.2), (-323.8, 330.6), (-323.4, 330.6), (-323.0, 331.0), (-323.0, 331.4), (-322.2, 332.2), (-322.2, 332.6), (-320.6, 334.3), (-320.6, 335.1), (-320.2, 335.5), (-319.3, 335.5), (-318.9, 335.9), (-318.9, 336.3), (-316.9, 338.4), (-316.9, 339.2), (-314.0, 342.1), (-314.0, 342.5), (-313.6, 342.9), (-313.6, 343.3), (-313.2, 343.3), (-312.4, 344.1), (-312.4, 344.9), (-312.0, 345.3), (-312.0, 346.6), (-311.6, 347.0), (-311.6, 347.4), (-311.2, 347.4), (-310.3, 348.2), (-309.9, 348.2), (-309.1, 349.0), (-309.1, 349.4), (-308.7, 349.4), (-308.3, 349.8), (-308.3, 350.2), (-306.3, 352.3), (-306.3, 352.7), (-305.0, 353.9), (-305.0, 354.3), (-304.2, 355.1), (-304.2, 355.5), (-302.6, 357.2), (-302.6, 357.6), (-301.8, 358.4), (-301.8, 358.8), (-299.7, 360.9), (-299.7, 361.3), (-299.3, 361.7), (-299.3, 362.1), (-298.9, 362.5), (-298.9, 363.3), (-296.0, 366.2), (-296.0, 366.6), (-294.4, 368.2), (-294.4, 368.6), (-293.2, 369.9), (-293.2, 370.3), (-292.4, 371.1), (-291.9, 371.1), (-289.9, 373.1), (-289.9, 373.5), (-289.5, 373.9), (-289.5, 374.4), (-289.1, 374.8), (-287.4, 374.8), (-287.0, 375.2), (-286.2, 375.2), (-285.8, 374.8), (-285.8, 373.9), (-286.6, 373.1), (-286.6, 372.7), (-287.0, 372.3), (-286.6, 371.9), (-286.6, 371.5), (-287.0, 371.5), (-287.4, 371.9), (-287.9, 371.9), (-288.3, 371.5), (-289.1, 371.5), (-289.5, 371.1), (-289.5, 370.7), (-289.9, 370.3), (-290.3, 370.3), (-290.7, 369.9), (-291.1, 369.9), (-293.2, 367.8), (-293.2, 367.4), (-294.8, 365.8), (-295.2, 365.8), (-296.0, 365.0), (-296.0, 364.5), (-296.4, 364.1), (-296.4, 362.5), (-297.3, 361.7), (-297.7, 361.7), (-298.5, 360.9), (-298.5, 360.5), (-299.3, 359.6), (-299.3, 359.2), (-300.1, 358.4), (-300.5, 358.4), (-301.4, 357.6), (-301.8, 357.6), (-302.2, 357.2), (-302.2, 356.8), (-303.4, 355.5), (-303.4, 355.1), (-304.2, 354.3), (-304.2, 352.7), (-304.6, 352.3), (-304.6, 351.9), (-305.4, 351.0), (-305.4, 350.6), (-305.8, 350.2), (-305.8, 349.8), (-307.9, 347.8), (-308.3, 347.8), (-308.7, 347.4), (-308.7, 347.0), (-309.9, 345.7), (-309.9, 345.3), (-310.3, 344.9), (-310.3, 344.5), (-312.0, 342.9), (-312.0, 342.5), (-312.8, 341.6), (-312.8, 341.2), (-314.4, 339.6), (-314.4, 338.8), (-314.8, 338.4), (-314.8, 338.0), (-315.3, 338.0), (-316.5, 336.7), (-316.5, 335.9), (-316.9, 335.5), (-316.9, 335.1), (-317.3, 334.7), (-317.3, 334.3), (-317.7, 334.3), (-318.1, 333.9), (-318.1, 333.5), (-318.9, 332.6), (-319.3, 332.6), (-320.2, 331.8), (-320.2, 331.4), (-320.6, 331.0), (-321.0, 331.0), (-321.4, 330.6), (-321.8, 330.6), (-322.6, 329.8), (-322.6, 329.4), (-323.0, 329.0), (-323.0, 328.6), (-323.8, 327.7), (-323.8, 327.3), (-324.7, 326.5), (-324.7, 326.1), (-325.9, 324.9), (-325.9, 324.5), (-326.3, 324.1), (-326.3, 323.7), (-326.7, 323.7), (-327.1, 323.2), (-327.5, 323.2), (-328.3, 322.4), (-328.3, 320.8), (-329.2, 320.0), (-329.2, 319.2), (-329.6, 318.7), (-329.6, 317.9), (-330.0, 317.5), (-330.4, 317.5), (-330.8, 317.1), (-331.6, 317.1), (-332.4, 316.3), (-332.4, 315.5), (-332.8, 315.5), (-333.7, 314.7), (-334.1, 314.7), (-336.1, 312.6), (-336.1, 312.2), (-336.5, 311.8), (-336.5, 311.4), (-339.4, 308.5), (-339.4, 308.1), (-340.2, 307.3), (-340.2, 306.9), (-342.6, 304.4), (-342.6, 303.6), (-343.9, 302.4), (-343.9, 302.0), (-344.3, 301.6), (-344.3, 301.2), (-344.7, 300.8), (-344.7, 299.9), (-345.1, 299.9), (-345.5, 299.5), (-345.5, 299.1), (-345.9, 298.7), (-345.9, 298.3), (-346.3, 297.9), (-346.7, 297.9), (-348.0, 296.7), (-348.0, 296.3), (-349.6, 294.6), (-350.0, 294.6), (-352.1, 292.6), (-352.1, 292.2), (-352.5, 291.8), (-352.5, 291.4), (-353.7, 290.1), (-353.3, 289.7), (-355.3, 287.7), (-355.3, 287.3), (-355.7, 286.9), (-355.7, 286.4), (-356.1, 286.0), (-356.1, 285.6), (-358.2, 283.6), (-358.2, 283.2), (-358.6, 283.2), (-360.2, 281.5), (-360.2, 281.1), (-360.6, 280.7), (-360.6, 280.3), (-361.0, 279.9), (-361.5, 279.9), (-362.3, 279.1), (-362.3, 278.7), (-363.5, 277.4), (-363.5, 277.0), (-365.1, 275.4), (-365.1, 275.0), (-366.4, 273.8), (-366.8, 273.8), (-367.2, 273.4) (0.161, 0.302, 0.549)</w:t>
      </w:r>
    </w:p>
    <w:p>
      <w:r>
        <w:t>(-325.9, 324.1), (-325.5, 324.5), (-325.5, 324.9), (-324.2, 326.1), (-324.2, 326.5), (-323.4, 327.3), (-323.4, 327.7), (-322.6, 328.6), (-322.6, 329.0), (-322.2, 329.4), (-322.2, 327.7), (-322.6, 327.3), (-322.6, 326.5), (-323.0, 326.5), (-325.5, 324.1) (0.090, 0.278, 0.588)</w:t>
      </w:r>
    </w:p>
    <w:p>
      <w:r>
        <w:t>(-330.8, 323.2), (-330.8, 323.7), (-329.6, 324.9), (-329.6, 325.3), (-328.3, 326.5), (-328.3, 326.9), (-327.5, 327.7), (-327.5, 328.2), (-325.9, 329.8), (-325.9, 330.2), (-323.4, 332.6), (-323.4, 333.1), (-323.0, 333.5), (-322.6, 333.5), (-321.8, 334.3), (-321.8, 335.1), (-321.8, 334.3), (-322.2, 333.9), (-322.2, 333.1), (-322.6, 332.6), (-322.6, 332.2), (-323.4, 331.4), (-323.4, 331.0), (-323.8, 331.0), (-324.7, 330.2), (-324.7, 329.8), (-325.5, 329.0), (-325.5, 327.7), (-326.3, 326.9), (-326.3, 326.5), (-326.7, 326.1), (-327.1, 326.1), (-328.7, 324.5), (-329.2, 324.5), (-330.0, 323.7), (-330.4, 323.7) (0.231, 0.384, 0.635)</w:t>
      </w:r>
    </w:p>
    <w:p>
      <w:r>
        <w:t>(-368.0, 278.7), (-366.4, 280.3), (-366.4, 281.1), (-366.0, 281.1), (-364.7, 282.4), (-365.1, 282.8), (-365.1, 283.6), (-364.7, 284.0), (-364.7, 284.4), (-364.3, 284.4), (-363.9, 284.8), (-363.5, 284.8), (-363.1, 285.2), (-363.1, 286.9), (-362.7, 287.3), (-362.7, 287.7), (-361.9, 288.5), (-361.0, 288.5), (-360.2, 289.3), (-360.2, 290.5), (-359.8, 290.9), (-359.8, 291.4), (-359.4, 291.4), (-359.0, 291.8), (-358.6, 291.8), (-357.4, 293.0), (-357.4, 293.4), (-356.6, 294.2), (-356.6, 294.6), (-356.1, 294.6), (-354.1, 296.7), (-354.1, 298.3), (-352.9, 299.5), (-352.9, 299.9), (-352.5, 300.3), (-352.5, 301.2), (-352.1, 301.6), (-352.1, 302.0), (-351.6, 302.4), (-351.2, 302.4), (-350.8, 302.8), (-350.4, 302.4), (-349.6, 303.2), (-349.6, 303.6), (-349.2, 304.0), (-349.2, 304.8), (-348.8, 304.8), (-346.3, 307.3), (-346.3, 307.7), (-345.9, 308.1), (-345.5, 308.1), (-344.3, 309.3), (-344.3, 309.8), (-343.9, 310.2), (-343.9, 310.6), (-343.1, 311.4), (-343.1, 311.8), (-342.6, 312.2), (-342.6, 312.6), (-341.0, 314.2), (-341.0, 315.1), (-340.6, 315.5), (-340.6, 315.9), (-339.8, 316.7), (-339.4, 316.7), (-339.0, 317.1), (-338.6, 317.1), (-338.2, 317.5), (-338.2, 317.9), (-337.7, 318.3), (-337.7, 318.7), (-338.2, 319.2), (-337.7, 319.6), (-337.7, 320.0), (-336.5, 321.2), (-336.1, 321.2), (-335.7, 321.6), (-335.7, 322.0), (-333.7, 324.1), (-333.2, 324.1), (-330.8, 326.5), (-330.8, 326.9), (-330.4, 327.3), (-330.4, 329.4), (-330.0, 329.8), (-330.0, 330.2), (-329.6, 330.6), (-329.6, 331.0), (-329.2, 331.4), (-328.7, 331.4), (-327.9, 332.2), (-327.9, 333.1), (-326.7, 333.1), (-326.3, 333.5), (-325.5, 333.5), (-323.4, 335.5), (-323.4, 335.9), (-322.2, 337.1), (-322.2, 337.6), (-321.8, 338.0), (-321.8, 338.8), (-321.4, 339.2), (-321.4, 339.6), (-319.8, 341.2), (-319.3, 341.2), (-318.1, 342.5), (-318.1, 342.9), (-317.7, 343.3), (-317.7, 344.1), (-316.9, 344.9), (-316.9, 345.3), (-316.1, 346.1), (-315.7, 346.1), (-314.4, 347.4), (-314.4, 349.0), (-313.6, 349.8), (-313.6, 350.2), (-312.4, 351.5), (-312.0, 351.5), (-311.2, 352.3), (-311.2, 352.7), (-310.8, 353.1), (-310.8, 354.3), (-309.1, 356.0), (-308.3, 356.0), (-307.9, 356.4), (-307.5, 356.4), (-306.3, 357.6), (-306.3, 358.4), (-305.8, 358.8), (-305.8, 359.2), (-304.6, 360.5), (-304.6, 361.3), (-304.2, 361.7), (-304.2, 362.9), (-302.2, 365.0), (-302.2, 365.4), (-300.5, 367.0), (-300.1, 367.0), (-299.7, 367.4), (-299.3, 367.4), (-298.1, 368.6), (-298.1, 369.0), (-297.3, 369.9), (-297.3, 370.3), (-296.9, 370.7), (-296.9, 371.1), (-293.6, 374.4), (-293.6, 374.8), (-292.8, 375.6), (-292.8, 376.0), (-291.9, 376.8), (-291.9, 378.0), (-289.5, 380.5), (-289.1, 380.5), (-288.3, 381.3), (-287.9, 380.9), (-287.4, 380.9), (-287.0, 381.3), (-286.6, 381.3), (-286.2, 381.7), (-286.2, 382.9), (-285.8, 383.4), (-285.8, 383.8), (-284.6, 383.8), (-283.0, 382.1), (-283.0, 380.9), (-282.1, 380.1), (-282.1, 378.0), (-282.5, 377.6), (-282.5, 377.2), (-282.5, 378.9), (-283.8, 380.1), (-284.2, 380.1), (-284.6, 380.5), (-287.0, 380.5), (-288.3, 379.3), (-288.3, 378.9), (-288.7, 378.4), (-288.7, 378.0), (-289.1, 377.6), (-289.1, 377.2), (-290.7, 375.6), (-291.1, 375.6), (-292.4, 374.4), (-292.4, 373.9), (-292.8, 373.9), (-293.6, 373.1), (-293.6, 372.7), (-294.8, 371.5), (-294.8, 371.1), (-295.2, 370.7), (-295.2, 370.3), (-296.4, 369.0), (-296.4, 368.6), (-296.9, 368.2), (-296.9, 367.8), (-297.3, 367.4), (-297.3, 367.0), (-298.1, 366.2), (-298.1, 365.8), (-301.4, 362.5), (-301.8, 362.5), (-302.6, 361.7), (-303.0, 361.7), (-303.8, 360.9), (-303.8, 360.5), (-304.2, 360.0), (-304.2, 359.6), (-304.6, 359.2), (-304.6, 358.8), (-306.7, 356.8), (-306.7, 356.4), (-307.5, 355.5), (-307.5, 355.1), (-308.3, 354.3), (-308.3, 353.9), (-308.7, 353.5), (-309.1, 353.5), (-309.5, 353.1), (-309.5, 352.7), (-309.9, 352.7), (-310.3, 352.3), (-310.3, 351.9), (-310.8, 351.5), (-310.8, 351.0), (-311.2, 350.6), (-311.2, 350.2), (-311.6, 349.8), (-311.6, 349.4), (-312.8, 348.2), (-312.8, 347.8), (-313.6, 347.0), (-313.6, 346.6), (-314.4, 345.7), (-314.4, 345.3), (-315.3, 344.5), (-315.3, 344.1), (-316.5, 342.9), (-316.5, 342.5), (-319.8, 339.2), (-319.8, 338.8), (-320.2, 338.4), (-320.2, 338.0), (-320.6, 337.6), (-320.6, 337.1), (-321.0, 336.7), (-321.0, 336.3), (-322.2, 335.1), (-322.2, 334.3), (-322.6, 333.9), (-323.0, 333.9), (-323.8, 333.1), (-323.8, 332.6), (-326.3, 330.2), (-326.3, 329.8), (-327.9, 328.2), (-327.9, 327.7), (-328.7, 326.9), (-328.7, 326.5), (-330.0, 325.3), (-330.0, 324.9), (-331.2, 323.7), (-331.2, 323.2), (-334.1, 320.4), (-334.5, 320.4), (-335.3, 319.6), (-335.3, 319.2), (-335.7, 318.7), (-335.7, 318.3), (-336.5, 317.5), (-336.5, 316.7), (-338.2, 315.1), (-338.2, 314.7), (-339.0, 313.8), (-339.4, 313.8), (-341.8, 311.4), (-341.8, 311.0), (-343.1, 309.8), (-343.1, 309.3), (-344.3, 308.1), (-344.3, 307.3), (-345.1, 306.5), (-345.1, 306.1), (-346.3, 304.8), (-346.3, 304.4), (-346.7, 304.0), (-346.7, 303.6), (-347.1, 303.2), (-347.1, 302.8), (-347.6, 302.4), (-347.6, 302.0), (-348.4, 301.2), (-348.4, 300.8), (-349.6, 299.5), (-350.0, 299.5), (-352.5, 297.1), (-352.5, 296.3), (-353.3, 295.4), (-353.3, 295.0), (-354.1, 294.2), (-354.5, 294.2), (-355.7, 293.0), (-355.7, 292.6), (-357.4, 290.9), (-357.4, 290.5), (-359.4, 288.5), (-359.4, 288.1), (-360.2, 287.3), (-360.2, 286.9), (-361.0, 286.0), (-361.0, 285.6), (-361.5, 285.2), (-361.5, 284.8), (-361.9, 284.4), (-361.9, 284.0), (-363.5, 282.4), (-363.5, 281.9), (-365.5, 279.9), (-366.0, 279.9), (-366.8, 279.1), (-367.2, 279.1), (-367.6, 278.7) (0.365, 0.427, 0.545)</w:t>
      </w:r>
    </w:p>
    <w:p>
      <w:r>
        <w:t>(-322.2, 329.8), (-321.8, 330.2), (-321.4, 330.2), (-321.0, 330.6), (-321.4, 330.2), (-321.4, 329.8) (0.094, 0.251, 0.486)</w:t>
      </w:r>
    </w:p>
    <w:p>
      <w:r>
        <w:t>(-321.8, 333.5), (-321.8, 333.9), (-321.4, 334.3), (-321.4, 335.5), (-321.0, 335.9), (-320.6, 335.5), (-321.0, 335.1), (-321.0, 334.3) (0.271, 0.345, 0.467)</w:t>
      </w:r>
    </w:p>
    <w:p>
      <w:r>
        <w:t>(-312.4, 338.8), (-312.8, 338.8), (-313.2, 339.2), (-312.4, 339.2) (0.047, 0.235, 0.553)</w:t>
      </w:r>
    </w:p>
    <w:p>
      <w:r>
        <w:t>(-305.8, 331.8), (-305.8, 332.2), (-306.3, 332.6), (-307.5, 332.6), (-307.5, 333.5), (-307.1, 333.9), (-307.1, 334.3), (-307.5, 334.7), (-307.9, 334.7), (-308.3, 334.3), (-308.3, 333.5), (-308.7, 333.9), (-309.1, 333.9), (-309.1, 334.7), (-308.7, 334.7), (-308.3, 334.3), (-307.9, 334.7), (-307.9, 336.3), (-308.3, 336.7), (-308.3, 337.1), (-307.5, 337.1), (-307.1, 337.6), (-307.1, 339.2), (-305.8, 339.2), (-305.0, 340.0), (-304.6, 339.6), (-304.6, 337.6), (-303.8, 336.7), (-304.2, 336.3), (-304.2, 334.7), (-304.6, 334.3), (-304.6, 333.5), (-305.0, 333.9), (-305.8, 333.9), (-306.3, 333.5), (-306.3, 332.6), (-305.8, 332.2), (-305.4, 332.2), (-305.4, 331.8) (0.047, 0.235, 0.553)</w:t>
      </w:r>
    </w:p>
    <w:p>
      <w:r>
        <w:t>(-312.0, 323.2), (-312.0, 325.3), (-308.3, 325.3), (-308.3, 324.9), (-307.9, 324.5), (-307.5, 324.5), (-307.5, 324.1), (-307.9, 324.1), (-308.7, 323.2), (-308.7, 322.8), (-309.1, 322.8), (-309.5, 323.2), (-309.9, 323.2), (-310.8, 322.4), (-311.6, 323.2) (0.047, 0.235, 0.553)</w:t>
      </w:r>
    </w:p>
    <w:p>
      <w:r>
        <w:t>(-311.2, 313.4), (-311.6, 313.8), (-312.4, 313.8), (-312.4, 321.2), (-311.2, 321.2) (0.047, 0.235, 0.553)</w:t>
      </w:r>
    </w:p>
    <w:p>
      <w:r>
        <w:t>(-311.6, 305.3), (-312.0, 305.7), (-312.4, 305.7), (-312.4, 310.2), (-311.6, 310.2), (-311.2, 310.6), (-311.2, 308.5), (-310.8, 308.1), (-310.3, 308.1), (-310.3, 305.7), (-310.8, 305.7), (-311.2, 305.3) (0.047, 0.235, 0.553)</w:t>
      </w:r>
    </w:p>
    <w:p>
      <w:r>
        <w:t>(-323.0, 297.9), (-323.0, 304.8), (-320.6, 304.8), (-320.2, 304.4), (-320.2, 297.9) (0.047, 0.235, 0.553)</w:t>
      </w:r>
    </w:p>
    <w:p>
      <w:r>
        <w:t>(-323.8, 312.6), (-323.8, 313.0), (-322.6, 313.0), (-322.6, 312.6) (0.090, 0.278, 0.588)</w:t>
      </w:r>
    </w:p>
    <w:p>
      <w:r>
        <w:t>(-320.6, 320.0), (-321.0, 320.0), (-321.0, 320.4), (-321.4, 320.8), (-321.4, 321.2), (-321.8, 321.6), (-322.2, 321.6), (-322.6, 322.0), (-323.0, 322.0), (-323.0, 322.4), (-322.6, 322.4), (-322.2, 322.8), (-322.2, 323.2), (-320.6, 323.2), (-320.6, 321.6), (-320.2, 321.2), (-320.2, 320.8), (-320.6, 320.4) (0.090, 0.278, 0.588)</w:t>
      </w:r>
    </w:p>
    <w:p>
      <w:r>
        <w:t>(-332.0, 322.0), (-331.2, 322.8), (-330.8, 322.8), (-330.4, 323.2), (-330.0, 323.2), (-330.8, 322.4), (-330.8, 322.0) (0.271, 0.345, 0.467)</w:t>
      </w:r>
    </w:p>
    <w:p>
      <w:r>
        <w:t>(-343.9, 307.3), (-343.9, 308.1), (-342.6, 309.3), (-342.6, 309.8), (-341.4, 311.0), (-341.4, 311.4), (-339.4, 313.4), (-339.0, 313.4), (-337.7, 314.7), (-337.7, 315.1), (-336.1, 316.7), (-336.1, 317.5), (-335.3, 318.3), (-335.3, 318.7), (-334.9, 319.2), (-334.9, 319.6), (-334.5, 320.0), (-334.1, 320.0), (-332.4, 321.6), (-331.2, 321.6), (-331.2, 321.2), (-331.6, 321.2), (-332.0, 320.8), (-333.2, 320.8), (-334.9, 319.2), (-334.9, 318.7), (-334.5, 318.3), (-334.5, 317.9), (-334.9, 317.5), (-334.9, 317.1), (-335.3, 316.7), (-335.3, 316.3), (-335.7, 315.9), (-335.7, 315.5), (-337.3, 313.8), (-337.3, 313.4), (-337.7, 313.0), (-337.7, 312.6), (-338.2, 312.2), (-338.2, 311.8), (-342.2, 307.7), (-342.6, 307.7), (-343.1, 307.3) (0.231, 0.384, 0.635)</w:t>
      </w:r>
    </w:p>
    <w:p>
      <w:r>
        <w:t>(-346.7, 297.5), (-346.3, 297.5), (-345.5, 298.3), (-345.5, 298.7), (-345.1, 299.1), (-345.1, 299.5), (-344.7, 299.5), (-344.3, 299.9), (-344.3, 300.8), (-343.9, 301.2), (-343.9, 301.6), (-343.5, 302.0), (-343.5, 302.4), (-342.2, 303.6), (-342.2, 304.4), (-339.8, 306.9), (-339.8, 307.3), (-339.0, 308.1), (-339.0, 308.5), (-336.1, 311.4), (-336.1, 311.8), (-335.7, 312.2), (-335.7, 312.6), (-334.1, 314.2), (-333.7, 314.2), (-332.8, 315.1), (-332.4, 315.1), (-332.0, 315.5), (-332.4, 315.1), (-332.8, 315.1), (-333.7, 314.2), (-333.7, 313.4), (-334.1, 313.0), (-333.7, 312.6), (-334.1, 312.2), (-333.7, 311.8), (-333.7, 311.4), (-334.5, 310.6), (-336.5, 310.6), (-337.7, 309.3), (-337.7, 308.9), (-338.6, 308.1), (-338.6, 307.7), (-339.0, 307.3), (-339.0, 306.9), (-340.2, 305.7), (-340.2, 304.4), (-340.6, 304.0), (-340.6, 303.2), (-341.4, 302.4), (-341.4, 301.6), (-341.8, 301.6), (-342.6, 300.8), (-343.5, 300.8), (-345.1, 299.1), (-345.1, 298.3), (-345.5, 298.3), (-346.3, 297.5) (0.090, 0.278, 0.588)</w:t>
      </w:r>
    </w:p>
    <w:p>
      <w:r>
        <w:t>(-344.3, 306.1), (-344.7, 306.5), (-344.3, 306.9), (-343.9, 306.9), (-344.3, 306.5) (0.271, 0.345, 0.467)</w:t>
      </w:r>
    </w:p>
    <w:p>
      <w:r>
        <w:t>(-347.1, 302.4), (-346.7, 302.8), (-346.7, 303.2), (-346.3, 303.6), (-346.3, 304.0), (-345.9, 304.4), (-345.9, 304.8), (-344.7, 306.1), (-344.7, 304.0), (-345.5, 303.2), (-345.9, 303.2), (-346.7, 302.4) (0.231, 0.384, 0.635)</w:t>
      </w:r>
    </w:p>
    <w:p>
      <w:r>
        <w:t>(-347.1, 301.2), (-347.1, 302.0), (-346.7, 302.0), (-347.1, 301.6) (0.271, 0.345, 0.467)</w:t>
      </w:r>
    </w:p>
    <w:p>
      <w:r>
        <w:t>(-352.1, 302.4), (-352.1, 302.8), (-351.6, 303.2), (-351.6, 303.6), (-351.2, 303.6), (-351.2, 302.8), (-351.6, 302.8) (0.502, 0.475, 0.467)</w:t>
      </w:r>
    </w:p>
    <w:p>
      <w:r>
        <w:t>(-352.5, 290.9), (-352.1, 291.4), (-352.1, 291.8), (-351.6, 292.2), (-351.6, 292.6), (-350.0, 294.2), (-349.6, 294.2), (-347.6, 296.3), (-347.6, 295.8), (-348.4, 295.0), (-348.4, 294.6), (-349.6, 293.4), (-349.6, 293.0), (-350.0, 292.6), (-350.0, 291.8), (-350.4, 291.4), (-352.1, 291.4) (0.090, 0.278, 0.588)</w:t>
      </w:r>
    </w:p>
    <w:p>
      <w:r>
        <w:t>(-368.0, 273.8), (-368.0, 278.3), (-367.6, 278.3), (-367.2, 278.7), (-366.8, 278.7), (-366.0, 279.5), (-365.5, 279.5), (-363.1, 281.9), (-363.1, 282.4), (-361.5, 284.0), (-361.5, 284.4), (-361.0, 284.8), (-361.0, 285.2), (-360.6, 285.6), (-360.6, 286.0), (-359.8, 286.9), (-359.8, 287.3), (-359.0, 288.1), (-359.0, 288.5), (-357.0, 290.5), (-357.0, 290.9), (-355.3, 292.6), (-355.3, 293.0), (-354.5, 293.8), (-354.1, 293.8), (-352.9, 295.0), (-352.9, 295.4), (-352.1, 296.3), (-352.1, 297.1), (-350.0, 299.1), (-349.6, 299.1), (-348.0, 300.8), (-348.0, 301.2), (-347.6, 301.6), (-347.6, 300.8), (-348.8, 299.5), (-349.2, 299.5), (-349.6, 299.1), (-349.6, 298.3), (-350.0, 297.9), (-350.0, 297.5), (-350.4, 297.1), (-350.4, 295.4), (-351.2, 294.6), (-352.1, 294.6), (-353.3, 293.4), (-353.3, 293.0), (-354.5, 291.8), (-354.5, 291.4), (-354.9, 290.9), (-354.9, 290.1), (-355.3, 289.7), (-355.3, 289.3), (-356.1, 288.5), (-356.1, 288.1), (-356.6, 288.1), (-357.4, 287.3), (-357.4, 286.9), (-357.8, 286.4), (-357.8, 286.0), (-358.6, 285.2), (-359.0, 285.2), (-360.6, 283.6), (-360.6, 282.4), (-361.5, 281.5), (-361.9, 281.5), (-362.3, 281.1), (-362.3, 280.7), (-363.9, 279.1), (-363.9, 278.7), (-365.5, 277.0), (-366.0, 277.0), (-367.2, 275.8), (-367.2, 275.4), (-367.6, 275.0), (-367.2, 274.6), (-367.2, 274.2), (-367.6, 273.8) (0.231, 0.384, 0.635)</w:t>
      </w:r>
    </w:p>
    <w:p>
      <w:r>
        <w:t>(-368.0, 279.1), (-368.0, 285.6), (-367.6, 285.6), (-367.2, 286.0), (-367.2, 286.4), (-366.0, 287.7), (-366.0, 288.1), (-365.5, 288.1), (-363.9, 289.7), (-363.5, 289.7), (-363.1, 290.1), (-363.1, 290.5), (-362.3, 291.4), (-362.3, 291.8), (-360.6, 293.4), (-360.6, 293.8), (-360.2, 294.2), (-360.2, 294.6), (-359.8, 295.0), (-359.8, 295.4), (-359.4, 295.4), (-358.6, 296.3), (-358.6, 296.7), (-355.7, 299.5), (-355.3, 299.5), (-354.5, 300.3), (-354.5, 300.8), (-354.1, 300.8), (-353.7, 301.2), (-353.7, 301.6), (-352.1, 303.2), (-352.5, 302.8), (-352.5, 302.0), (-352.9, 301.6), (-352.9, 300.3), (-353.3, 299.9), (-353.3, 299.5), (-354.5, 298.3), (-354.5, 296.7), (-356.1, 295.0), (-356.6, 295.0), (-357.0, 294.6), (-357.0, 294.2), (-357.8, 293.4), (-357.8, 293.0), (-358.6, 292.2), (-359.0, 292.2), (-359.4, 291.8), (-359.8, 291.8), (-360.2, 291.4), (-360.2, 290.9), (-360.6, 290.5), (-360.6, 289.3), (-361.0, 288.9), (-361.9, 288.9), (-363.1, 287.7), (-363.1, 287.3), (-363.5, 286.9), (-363.5, 285.2), (-363.9, 285.2), (-364.3, 284.8), (-364.7, 284.8), (-365.1, 284.4), (-365.1, 284.0), (-365.5, 283.6), (-365.5, 282.8), (-365.1, 282.4), (-366.0, 281.5), (-366.4, 281.5), (-366.8, 281.1), (-366.8, 280.3) (0.447, 0.518, 0.663)</w:t>
      </w:r>
    </w:p>
    <w:p>
      <w:r>
        <w:t>(-363.9, 290.1), (-363.5, 290.5), (-363.5, 290.9), (-361.9, 292.6), (-362.7, 291.8), (-362.7, 291.4), (-363.5, 290.5), (-363.5, 290.1) (0.573, 0.545, 0.541)</w:t>
      </w:r>
    </w:p>
    <w:p>
      <w:r>
        <w:t>(-368.0, 262.7), (-368.0, 273.0), (-367.2, 273.0), (-366.8, 273.4), (-366.4, 273.4), (-364.7, 275.0), (-364.7, 275.4), (-363.1, 277.0), (-363.1, 277.4), (-361.9, 278.7), (-361.9, 279.1), (-361.5, 279.5), (-361.0, 279.5), (-360.2, 280.3), (-360.2, 280.7), (-359.8, 281.1), (-359.8, 281.5), (-358.6, 282.8), (-358.2, 282.8), (-357.8, 283.2), (-357.8, 283.6), (-355.7, 285.6), (-355.7, 286.0), (-355.3, 286.4), (-355.3, 286.9), (-354.9, 287.3), (-354.9, 287.7), (-353.3, 289.3), (-352.9, 289.3), (-352.5, 288.9), (-353.7, 288.9), (-354.9, 287.7), (-354.9, 287.3), (-355.3, 286.9), (-354.9, 286.4), (-354.9, 286.0), (-355.7, 285.2), (-355.7, 284.8), (-356.1, 284.4), (-356.1, 283.2), (-356.6, 283.2), (-357.0, 282.8), (-357.8, 282.8), (-358.2, 282.4), (-358.6, 282.4), (-359.0, 281.9), (-359.4, 281.9), (-359.8, 281.5), (-359.8, 279.9), (-359.4, 279.5), (-359.4, 278.3), (-360.2, 277.4), (-360.2, 276.6), (-361.9, 278.3), (-362.7, 277.4), (-362.7, 277.0), (-363.1, 276.6), (-363.1, 275.4), (-362.3, 274.6), (-361.5, 274.6), (-361.0, 274.2), (-360.6, 274.2), (-361.0, 273.8), (-361.9, 273.8), (-362.7, 273.0), (-362.7, 272.5), (-362.3, 272.1), (-362.3, 271.7), (-362.7, 271.7), (-363.1, 271.3), (-363.5, 271.7), (-363.9, 271.7), (-364.3, 271.3), (-365.1, 271.3), (-365.5, 270.9), (-366.0, 270.9), (-366.8, 270.1), (-366.8, 269.7), (-366.4, 269.3), (-366.4, 268.9), (-366.0, 268.5), (-365.5, 268.5), (-365.5, 267.6), (-366.0, 267.6), (-367.2, 266.4), (-367.2, 265.6), (-366.8, 265.2), (-365.1, 265.2), (-365.1, 263.5), (-365.5, 264.0), (-366.0, 264.0), (-366.4, 263.5), (-366.4, 262.7) (0.090, 0.278, 0.588)</w:t>
      </w:r>
    </w:p>
    <w:p>
      <w:r>
        <w:t>(-333.2, 274.6), (-333.7, 274.2), (-333.7, 273.8), (-335.7, 273.8), (-336.1, 274.2), (-336.1, 275.4), (-336.5, 275.8), (-339.8, 275.8), (-339.8, 276.2), (-340.2, 276.6), (-341.8, 276.6), (-341.8, 278.3), (-340.2, 278.3), (-339.8, 278.7), (-339.8, 279.5), (-338.6, 279.5), (-338.2, 279.1), (-336.5, 279.1), (-336.5, 278.7), (-336.1, 278.3), (-336.1, 277.9), (-335.7, 277.4), (-333.2, 277.4) (0.090, 0.278, 0.588)</w:t>
      </w:r>
    </w:p>
    <w:p>
      <w:r>
        <w:t>(-328.3, 280.7), (-329.2, 280.7), (-329.2, 281.1), (-329.6, 281.5), (-330.0, 281.5), (-330.4, 281.9), (-330.8, 281.9), (-330.8, 283.2), (-330.4, 283.2), (-330.0, 283.6), (-330.0, 284.4), (-328.3, 284.4) (0.090, 0.278, 0.588)</w:t>
      </w:r>
    </w:p>
    <w:p>
      <w:r>
        <w:t>(-336.1, 286.9), (-336.1, 288.5), (-335.7, 288.9), (-333.2, 288.9), (-333.2, 287.7), (-334.1, 287.7), (-334.5, 287.3), (-334.5, 286.9) (0.090, 0.278, 0.588)</w:t>
      </w:r>
    </w:p>
    <w:p>
      <w:r>
        <w:t>(-325.9, 289.7), (-325.9, 290.1), (-325.5, 290.1), (-325.5, 289.7) (0.090, 0.278, 0.588)</w:t>
      </w:r>
    </w:p>
    <w:p>
      <w:r>
        <w:t>(-314.0, 281.5), (-314.0, 289.3), (-312.8, 289.3), (-312.8, 288.9), (-312.0, 288.1), (-310.3, 288.1), (-309.9, 288.5), (-309.9, 288.9), (-309.5, 289.3), (-306.3, 289.3), (-306.3, 288.9), (-305.8, 288.5), (-304.2, 288.5), (-303.8, 288.9), (-303.8, 289.7), (-302.2, 289.7), (-301.8, 289.3), (-301.4, 289.3), (-301.4, 288.9), (-300.9, 288.5), (-300.5, 288.5), (-300.5, 288.1), (-300.1, 287.7), (-298.5, 287.7), (-298.1, 288.1), (-298.1, 288.5), (-296.4, 288.5), (-296.4, 287.7), (-296.9, 287.3), (-296.9, 286.0), (-297.3, 286.0), (-297.3, 286.4), (-297.7, 286.9), (-298.1, 286.9), (-298.5, 286.4), (-301.8, 286.4), (-302.2, 286.0), (-303.8, 286.0), (-304.2, 285.6), (-304.2, 284.8), (-304.6, 284.4), (-304.6, 282.8), (-304.2, 282.4), (-304.2, 281.9), (-307.1, 281.9), (-307.5, 281.5), (-310.3, 281.5), (-310.8, 281.9), (-312.0, 281.9), (-312.4, 281.5) (0.047, 0.235, 0.553)</w:t>
      </w:r>
    </w:p>
    <w:p>
      <w:r>
        <w:t>(-297.3, 281.9), (-297.3, 282.8), (-296.4, 282.8), (-296.4, 281.9) (0.047, 0.235, 0.553)</w:t>
      </w:r>
    </w:p>
    <w:p>
      <w:r>
        <w:t>(-291.1, 278.7), (-291.9, 278.7), (-291.9, 279.5), (-291.5, 279.5), (-291.1, 279.1) (0.047, 0.235, 0.553)</w:t>
      </w:r>
    </w:p>
    <w:p>
      <w:r>
        <w:t>(-289.1, 280.7), (-289.1, 281.1), (-289.5, 281.5), (-289.5, 282.4), (-288.7, 282.4), (-288.7, 281.5), (-289.1, 281.1) (0.047, 0.235, 0.553)</w:t>
      </w:r>
    </w:p>
    <w:p>
      <w:r>
        <w:t>(-287.9, 277.4), (-287.9, 278.3), (-288.3, 278.7), (-288.3, 279.5), (-287.9, 279.1) (0.047, 0.235, 0.553)</w:t>
      </w:r>
    </w:p>
    <w:p>
      <w:r>
        <w:t>(-288.3, 270.5), (-288.3, 271.3), (-287.4, 271.3), (-287.4, 270.5) (0.047, 0.235, 0.553)</w:t>
      </w:r>
    </w:p>
    <w:p>
      <w:r>
        <w:t>(-283.8, 270.1), (-283.8, 270.5), (-283.4, 270.5), (-283.4, 270.1) (0.047, 0.235, 0.553)</w:t>
      </w:r>
    </w:p>
    <w:p>
      <w:r>
        <w:t>(-280.9, 273.0), (-281.3, 273.4), (-281.3, 273.8), (-281.7, 274.2), (-281.7, 274.6), (-280.9, 273.8) (0.161, 0.302, 0.549)</w:t>
      </w:r>
    </w:p>
    <w:p>
      <w:r>
        <w:t>(-274.0, 273.4), (-276.0, 275.4), (-276.0, 275.8), (-275.6, 275.8), (-274.4, 274.6), (-274.4, 273.8) (0.365, 0.427, 0.545)</w:t>
      </w:r>
    </w:p>
    <w:p>
      <w:r>
        <w:t>(-270.3, 266.0), (-271.1, 266.0), (-271.5, 266.4), (-273.5, 266.4), (-274.4, 267.2), (-274.8, 267.2), (-275.2, 267.6), (-275.6, 267.6), (-276.0, 268.0), (-276.4, 267.6), (-278.0, 269.3), (-278.0, 269.7), (-279.3, 270.9), (-279.7, 270.9), (-280.1, 271.3), (-279.7, 270.9), (-279.3, 270.9), (-278.9, 270.5), (-278.5, 270.5), (-277.2, 269.3), (-277.2, 268.9), (-276.4, 268.0), (-276.0, 268.0), (-275.6, 267.6), (-275.2, 267.6), (-274.8, 267.2), (-274.0, 267.2), (-273.5, 266.8), (-272.7, 266.8), (-272.3, 266.4), (-270.7, 266.4) (0.161, 0.302, 0.549)</w:t>
      </w:r>
    </w:p>
    <w:p>
      <w:r>
        <w:t>(-279.7, 266.0), (-279.7, 266.4), (-279.3, 266.4), (-279.3, 266.0) (0.047, 0.235, 0.553)</w:t>
      </w:r>
    </w:p>
    <w:p>
      <w:r>
        <w:t>(-262.1, 268.9), (-262.5, 268.9), (-262.9, 269.3), (-263.3, 269.3), (-263.7, 269.7), (-265.8, 269.7), (-266.2, 270.1), (-267.4, 270.1), (-267.8, 270.5), (-268.2, 270.1), (-268.6, 270.5), (-269.5, 270.5), (-269.9, 270.9), (-271.1, 270.9), (-272.3, 272.1), (-270.7, 272.1), (-269.0, 270.5), (-267.4, 270.5), (-267.0, 270.1), (-265.8, 270.1), (-265.4, 269.7), (-263.3, 269.7), (-262.9, 269.3), (-262.5, 269.3) (0.365, 0.427, 0.545)</w:t>
      </w:r>
    </w:p>
    <w:p>
      <w:r>
        <w:t>(-261.7, 264.0), (-256.4, 264.0), (-256.0, 263.5), (-255.6, 263.5), (-255.1, 264.0), (-254.3, 264.0), (-255.1, 264.0), (-255.6, 263.5), (-259.6, 263.5), (-260.1, 264.0) (0.161, 0.302, 0.549)</w:t>
      </w:r>
    </w:p>
    <w:p>
      <w:r>
        <w:t>(-292.4, 271.7), (-293.2, 271.7), (-293.6, 271.3), (-293.6, 270.5), (-294.8, 270.5), (-295.2, 270.9), (-296.0, 270.9), (-296.0, 271.3), (-296.4, 271.7), (-298.1, 271.7), (-298.1, 273.4), (-298.5, 273.8), (-299.7, 273.8), (-300.1, 273.4), (-300.5, 273.8), (-303.8, 273.8), (-303.8, 274.6), (-296.4, 274.6), (-296.4, 274.2), (-296.0, 273.8), (-295.2, 273.8), (-294.8, 274.2), (-294.8, 274.6), (-294.4, 274.6), (-294.0, 275.0), (-294.0, 275.4), (-293.6, 275.4), (-293.2, 275.8), (-293.2, 276.2), (-292.4, 276.2) (0.047, 0.235, 0.553)</w:t>
      </w:r>
    </w:p>
    <w:p>
      <w:r>
        <w:t>(-303.8, 266.0), (-303.8, 267.2), (-302.6, 267.2), (-302.6, 266.0) (0.047, 0.235, 0.553)</w:t>
      </w:r>
    </w:p>
    <w:p>
      <w:r>
        <w:t>(-312.8, 256.6), (-311.2, 258.2), (-310.8, 257.8), (-308.3, 257.8), (-307.9, 257.4), (-304.6, 257.4), (-304.6, 256.6), (-307.1, 256.6), (-307.1, 257.0), (-307.5, 257.4), (-307.9, 257.4), (-308.3, 257.0), (-309.9, 257.0), (-310.8, 256.2), (-311.2, 256.2), (-311.6, 256.6) (0.047, 0.235, 0.553)</w:t>
      </w:r>
    </w:p>
    <w:p>
      <w:r>
        <w:t>(-327.9, 258.6), (-327.5, 258.6), (-327.1, 258.2), (-327.9, 258.2) (0.090, 0.278, 0.588)</w:t>
      </w:r>
    </w:p>
    <w:p>
      <w:r>
        <w:t>(-317.7, 246.8), (-318.9, 246.8), (-319.3, 246.4), (-319.8, 246.4), (-320.2, 246.8), (-322.2, 246.8), (-322.6, 247.2), (-323.8, 247.2), (-324.2, 246.8), (-324.7, 247.2), (-328.3, 247.2), (-328.7, 247.6), (-330.8, 247.6), (-331.2, 247.2), (-331.6, 247.6), (-336.1, 247.6), (-336.5, 247.2), (-360.2, 247.2), (-360.6, 247.6), (-363.9, 247.6), (-364.3, 247.2), (-368.0, 247.2), (-368.0, 252.5), (-367.6, 252.5), (-367.2, 252.1), (-366.4, 252.1), (-366.0, 252.5), (-365.5, 252.5), (-365.1, 252.1), (-364.3, 252.1), (-363.9, 252.5), (-363.5, 252.5), (-363.1, 252.1), (-362.3, 252.1), (-361.9, 252.5), (-361.5, 252.5), (-361.0, 252.1), (-360.6, 252.1), (-360.2, 252.5), (-354.5, 252.5), (-354.1, 252.9), (-352.5, 252.9), (-351.6, 252.1), (-351.2, 252.5), (-350.4, 252.5), (-350.0, 252.9), (-350.0, 253.3), (-349.6, 253.3), (-349.6, 252.9), (-349.2, 252.5), (-348.8, 252.5), (-348.4, 252.9), (-348.4, 253.3), (-348.4, 252.5), (-348.0, 252.1), (-347.1, 252.9), (-347.1, 253.3), (-347.1, 252.5), (-346.7, 252.1), (-346.3, 252.5), (-345.9, 252.1), (-343.5, 252.1), (-343.1, 252.5), (-342.6, 252.1), (-342.2, 252.5), (-341.8, 252.1), (-340.6, 252.1), (-340.2, 252.5), (-339.8, 252.1), (-336.5, 252.1), (-336.1, 252.5), (-336.1, 252.9), (-335.3, 252.9), (-334.5, 252.1), (-333.2, 252.1), (-332.8, 252.5), (-332.4, 252.5), (-332.0, 252.1), (-331.2, 252.1), (-330.8, 252.5), (-330.4, 252.1), (-328.3, 252.1), (-327.9, 251.7), (-327.1, 251.7), (-326.7, 251.3), (-325.5, 251.3), (-325.1, 250.9), (-323.0, 250.9), (-322.6, 251.3), (-322.2, 251.3), (-321.8, 251.7), (-321.8, 251.3), (-321.0, 250.5), (-320.2, 250.5), (-320.2, 248.8), (-319.8, 248.4), (-319.3, 248.4), (-318.9, 248.0), (-318.5, 248.0), (-317.7, 247.2) (0.094, 0.251, 0.486)</w:t>
      </w:r>
    </w:p>
    <w:p>
      <w:r>
        <w:t>(-368.0, 242.7), (-368.0, 246.8), (-364.3, 246.8), (-363.9, 246.4), (-361.0, 246.4), (-360.6, 246.0), (-359.8, 246.8), (-336.5, 246.8), (-336.1, 247.2), (-331.6, 247.2), (-331.2, 246.8), (-330.8, 247.2), (-328.7, 247.2), (-328.3, 246.8), (-324.7, 246.8), (-324.2, 246.4), (-323.8, 246.8), (-322.6, 246.8), (-322.6, 246.4), (-323.0, 246.4), (-323.4, 246.0), (-323.4, 245.1), (-323.8, 245.1), (-324.2, 244.7), (-324.7, 244.7), (-325.5, 243.9), (-325.9, 243.9), (-326.3, 243.5), (-326.7, 243.5), (-327.1, 243.9), (-327.9, 243.9), (-328.3, 243.5), (-328.3, 242.7), (-328.7, 242.3), (-330.0, 242.3), (-330.4, 241.9), (-334.1, 241.9), (-334.5, 242.3), (-334.9, 242.3), (-334.9, 242.7), (-335.3, 243.1), (-336.1, 242.3), (-336.1, 241.9), (-338.2, 241.9), (-338.6, 242.3), (-345.9, 242.3), (-346.3, 242.7), (-348.0, 242.7), (-348.4, 243.1), (-349.2, 243.1), (-349.6, 242.7), (-352.5, 242.7), (-352.9, 242.3), (-360.2, 242.3), (-360.6, 241.9), (-361.9, 241.9), (-362.3, 242.3), (-364.3, 242.3), (-364.7, 242.7), (-366.4, 242.7), (-366.8, 243.1), (-367.2, 242.7) (0.145, 0.239, 0.412)</w:t>
      </w:r>
    </w:p>
    <w:p>
      <w:r>
        <w:t>(-360.2, 246.8), (-360.6, 246.4), (-361.0, 246.8), (-363.9, 246.8), (-363.9, 247.2), (-360.6, 247.2) (0.051, 0.196, 0.439)</w:t>
      </w:r>
    </w:p>
    <w:p>
      <w:r>
        <w:t>(-310.8, 237.8), (-310.8, 239.8), (-310.3, 239.8), (-309.9, 240.2), (-309.9, 240.6), (-309.5, 240.6), (-309.1, 241.1), (-307.9, 241.1), (-307.1, 241.9), (-307.5, 242.3), (-307.5, 243.1), (-306.3, 244.3), (-306.3, 244.7), (-305.8, 245.1), (-305.4, 245.1), (-304.6, 246.0), (-304.6, 246.4), (-303.8, 246.4), (-303.4, 246.8), (-302.6, 246.8), (-302.2, 247.2), (-300.5, 247.2), (-300.1, 247.6), (-297.7, 247.6), (-297.3, 248.0), (-296.4, 248.0), (-296.0, 248.4), (-293.6, 248.4), (-293.2, 248.8), (-290.3, 248.8), (-289.9, 249.2), (-288.3, 249.2), (-287.9, 248.8), (-285.0, 248.8), (-284.6, 248.4), (-283.8, 248.4), (-283.0, 247.6), (-282.5, 247.6), (-282.1, 247.2), (-282.1, 246.4), (-282.5, 246.0), (-282.1, 245.6), (-282.1, 245.1), (-280.9, 243.9), (-280.5, 243.9), (-280.5, 243.5), (-280.1, 243.1), (-280.1, 242.7), (-280.9, 241.9), (-281.7, 241.9), (-282.1, 241.5), (-282.5, 241.5), (-283.0, 241.9), (-283.4, 241.9), (-284.2, 242.7), (-285.4, 242.7), (-285.8, 243.1), (-286.2, 243.1), (-286.6, 242.7), (-286.6, 242.3), (-287.0, 241.9), (-287.9, 241.9), (-287.9, 242.3), (-288.3, 242.7), (-289.1, 242.7), (-289.5, 242.3), (-289.5, 241.9), (-289.9, 241.9), (-290.3, 242.3), (-291.9, 242.3), (-292.4, 241.9), (-294.8, 241.9), (-295.2, 241.5), (-295.6, 241.9), (-296.0, 241.9), (-296.4, 241.5), (-302.2, 241.5), (-303.8, 239.8), (-304.2, 239.8), (-305.0, 239.0), (-305.4, 239.0), (-305.8, 238.6), (-305.8, 238.2), (-306.3, 238.2), (-307.1, 237.4), (-307.5, 237.4), (-307.9, 237.0), (-308.7, 237.0), (-309.1, 237.4), (-309.5, 237.4), (-309.9, 237.8), (-310.3, 237.4) (0.365, 0.427, 0.545)</w:t>
      </w:r>
    </w:p>
    <w:p>
      <w:r>
        <w:t>(-300.1, 305.7), (-300.1, 306.5), (-296.4, 306.5), (-296.4, 305.7) (0.047, 0.235, 0.553)</w:t>
      </w:r>
    </w:p>
    <w:p>
      <w:r>
        <w:t>(-294.0, 326.9), (-294.0, 329.4), (-293.6, 329.8), (-293.6, 331.4), (-294.0, 331.8), (-294.0, 333.5), (-294.4, 333.9), (-294.8, 333.9), (-294.8, 334.3), (-295.2, 334.7), (-296.0, 334.7), (-296.0, 335.5), (-296.4, 335.9), (-296.4, 336.7), (-296.0, 337.1), (-293.6, 337.1), (-293.2, 337.6), (-290.7, 337.6), (-290.3, 337.1), (-289.1, 337.1), (-289.1, 335.9), (-289.9, 335.9), (-290.3, 335.5), (-290.3, 334.7), (-290.7, 334.3), (-290.7, 332.6), (-291.1, 332.2), (-291.1, 330.2), (-291.5, 329.8), (-291.5, 329.4), (-292.4, 328.6), (-292.4, 326.9) (0.047, 0.235, 0.553)</w:t>
      </w:r>
    </w:p>
    <w:p>
      <w:r>
        <w:t>(-291.1, 338.8), (-291.1, 340.0), (-290.7, 340.0), (-290.7, 338.8) (0.047, 0.235, 0.553)</w:t>
      </w:r>
    </w:p>
    <w:p>
      <w:r>
        <w:t>(-300.1, 334.3), (-300.5, 334.7), (-300.9, 334.7), (-300.9, 335.5), (-301.4, 335.9), (-301.8, 335.9), (-302.2, 335.5), (-302.2, 337.1), (-302.6, 337.6), (-303.0, 337.6), (-301.4, 337.6), (-300.9, 338.0), (-300.9, 339.2), (-301.4, 339.6), (-302.2, 339.6), (-302.2, 340.4), (-301.8, 340.8), (-301.8, 341.6), (-302.2, 342.1), (-302.6, 341.6), (-303.0, 341.6), (-303.0, 343.3), (-303.4, 343.7), (-303.8, 343.7), (-304.2, 343.3), (-304.2, 342.9), (-304.2, 343.3), (-304.6, 343.7), (-304.6, 344.1), (-305.0, 344.5), (-305.0, 345.3), (-304.6, 345.7), (-304.6, 346.1), (-305.0, 346.6), (-305.4, 346.6), (-305.8, 347.0), (-305.8, 347.4), (-305.4, 347.8), (-305.4, 348.2), (-305.0, 348.6), (-305.0, 349.0), (-304.6, 349.4), (-304.6, 351.0), (-304.2, 351.0), (-303.4, 351.9), (-303.4, 352.3), (-303.0, 352.7), (-302.6, 352.3), (-302.2, 352.7), (-302.2, 353.5), (-301.8, 353.9), (-301.8, 355.1), (-301.4, 355.5), (-301.4, 356.0), (-299.7, 357.6), (-299.7, 358.0), (-298.1, 359.6), (-298.1, 360.5), (-294.0, 364.5), (-294.0, 365.8), (-292.8, 367.0), (-292.4, 367.0), (-291.9, 367.4), (-290.7, 367.4), (-290.3, 367.0), (-290.3, 361.3), (-290.7, 360.9), (-290.7, 360.0), (-290.3, 359.6), (-290.3, 353.9), (-289.9, 353.5), (-289.9, 352.7), (-290.3, 352.3), (-290.3, 348.6), (-290.7, 348.2), (-290.7, 347.8), (-290.3, 347.4), (-290.3, 346.1), (-290.7, 345.7), (-291.9, 345.7), (-291.9, 346.6), (-292.4, 347.0), (-293.2, 347.0), (-293.6, 346.6), (-293.6, 345.7), (-293.2, 345.3), (-293.2, 343.7), (-294.0, 342.9), (-294.0, 342.1), (-294.8, 341.2), (-294.8, 340.8), (-295.2, 340.4), (-295.6, 340.8), (-296.4, 340.8), (-296.4, 342.5), (-296.9, 342.9), (-297.7, 342.1), (-297.7, 341.6), (-298.1, 341.2), (-298.1, 340.8), (-298.9, 340.8), (-299.3, 340.4), (-299.3, 339.6), (-299.7, 339.6), (-300.1, 339.2), (-300.1, 338.0), (-299.7, 337.6), (-298.5, 337.6), (-298.5, 335.9), (-298.9, 335.9), (-299.3, 335.5), (-299.3, 334.7), (-299.7, 334.7) (0.047, 0.235, 0.553)</w:t>
      </w:r>
    </w:p>
    <w:p>
      <w:r>
        <w:t>(-296.9, 354.3), (-296.9, 354.7), (-296.4, 354.7), (-296.4, 354.3) (0.090, 0.278, 0.588)</w:t>
      </w:r>
    </w:p>
    <w:p>
      <w:r>
        <w:t>(-292.4, 362.5), (-293.2, 363.3), (-293.2, 363.7), (-292.8, 364.1), (-292.8, 364.5), (-291.5, 364.5), (-291.5, 363.3) (0.090, 0.278, 0.588)</w:t>
      </w:r>
    </w:p>
    <w:p>
      <w:r>
        <w:t>(-296.0, 362.9), (-296.0, 364.1), (-295.6, 364.5), (-295.6, 365.0), (-295.2, 365.4), (-294.8, 365.4), (-293.2, 367.0), (-294.4, 365.8), (-294.4, 364.5) (0.094, 0.251, 0.486)</w:t>
      </w:r>
    </w:p>
    <w:p>
      <w:r>
        <w:t>(-298.5, 364.1), (-298.5, 364.5), (-297.7, 365.4), (-297.7, 365.0) (0.271, 0.345, 0.467)</w:t>
      </w:r>
    </w:p>
    <w:p>
      <w:r>
        <w:t>(-309.9, 360.5), (-309.9, 360.9), (-308.3, 362.5), (-308.3, 362.9), (-307.5, 363.7), (-307.1, 363.7), (-305.8, 365.0), (-305.8, 365.4), (-304.6, 366.6), (-304.6, 367.0), (-304.2, 367.4), (-304.2, 368.2), (-303.8, 368.6), (-303.8, 369.0), (-303.4, 369.0), (-302.6, 369.9), (-302.6, 370.7), (-303.0, 371.1), (-301.8, 372.3), (-301.4, 372.3), (-300.9, 372.7), (-300.5, 372.7), (-300.1, 373.1), (-299.7, 373.1), (-299.3, 373.5), (-299.3, 374.4), (-298.9, 374.8), (-298.9, 375.2), (-298.1, 376.0), (-298.1, 376.4), (-297.3, 376.4), (-296.4, 377.2), (-296.4, 378.4), (-296.0, 378.9), (-296.0, 379.3), (-293.6, 381.7), (-293.6, 382.5), (-292.4, 383.8), (-292.4, 383.4), (-292.8, 382.9), (-292.8, 382.5), (-293.2, 382.1), (-293.2, 381.3), (-294.0, 380.5), (-294.0, 380.1), (-294.8, 379.3), (-294.8, 378.9), (-296.0, 377.6), (-296.0, 377.2), (-297.3, 376.0), (-297.3, 375.6), (-299.3, 373.5), (-299.3, 373.1), (-300.1, 372.3), (-300.1, 371.9), (-300.5, 371.5), (-300.5, 370.7), (-300.9, 370.3), (-300.9, 369.9), (-301.4, 369.4), (-301.4, 369.0), (-301.8, 368.6), (-301.8, 368.2), (-302.2, 367.8), (-302.2, 367.4), (-302.6, 367.4), (-303.8, 366.2), (-303.8, 365.8), (-304.2, 365.8), (-307.1, 362.9), (-307.5, 362.9) (0.573, 0.545, 0.541)</w:t>
      </w:r>
    </w:p>
    <w:p>
      <w:r>
        <w:t>(-290.3, 385.4), (-290.3, 386.2), (-289.9, 386.6), (-289.9, 387.0), (-289.1, 387.0), (-288.3, 387.8), (-288.3, 388.3), (-287.9, 388.7), (-287.9, 389.1), (-287.4, 389.5), (-287.4, 389.9), (-286.6, 389.9), (-287.0, 389.5), (-287.4, 389.5), (-287.9, 389.1), (-287.9, 388.7), (-288.3, 388.3), (-287.9, 387.8), (-288.3, 387.4), (-288.3, 386.6), (-288.7, 386.2), (-289.1, 386.2), (-289.5, 385.8), (-289.9, 385.8) (0.573, 0.545, 0.541)</w:t>
      </w:r>
    </w:p>
    <w:p>
      <w:r>
        <w:t>(-314.4, 353.9), (-314.4, 355.1), (-313.6, 356.0), (-313.6, 356.4), (-312.8, 357.2), (-312.4, 357.2), (-312.0, 357.6), (-312.0, 358.0), (-310.3, 359.6), (-311.2, 358.8), (-311.2, 358.4), (-311.6, 358.0), (-311.6, 357.6), (-312.0, 357.2), (-312.0, 356.0), (-312.4, 355.5), (-312.4, 355.1), (-313.2, 354.3), (-313.6, 354.3), (-314.0, 353.9) (0.573, 0.545, 0.541)</w:t>
      </w:r>
    </w:p>
    <w:p>
      <w:r>
        <w:t>(-334.5, 405.0), (-334.5, 405.4), (-334.1, 405.8), (-334.1, 406.7), (-333.7, 407.1), (-333.2, 407.1), (-334.1, 406.2), (-334.1, 405.8), (-334.5, 405.4) (0.573, 0.545, 0.541)</w:t>
      </w:r>
    </w:p>
    <w:p>
      <w:r>
        <w:t>(-332.0, 408.3), (-332.0, 408.7), (-331.6, 408.7) (0.573, 0.545, 0.541)</w:t>
      </w:r>
    </w:p>
    <w:p>
      <w:r>
        <w:t>(-339.8, 409.1), (-339.0, 409.9), (-339.0, 410.3), (-338.6, 410.7), (-338.6, 411.2), (-338.2, 411.6), (-338.2, 412.0), (-337.7, 412.4), (-337.7, 413.6), (-336.1, 415.2), (-335.7, 415.2), (-335.3, 415.7), (-334.9, 415.7), (-334.5, 416.1), (-335.7, 414.8), (-335.7, 414.4), (-336.1, 414.0), (-336.1, 413.6), (-336.5, 413.2), (-336.5, 412.8), (-336.9, 412.4), (-336.9, 412.0), (-337.3, 411.6), (-337.3, 411.2), (-338.6, 409.9), (-339.0, 409.9), (-339.4, 409.5), (-339.4, 409.1) (0.231, 0.384, 0.635)</w:t>
      </w:r>
    </w:p>
    <w:p>
      <w:r>
        <w:t>(-335.7, 415.7), (-333.7, 417.7), (-333.7, 416.9), (-334.1, 416.5), (-334.5, 416.5), (-334.9, 416.1), (-335.3, 416.1) (0.271, 0.345, 0.467)</w:t>
      </w:r>
    </w:p>
    <w:p>
      <w:r>
        <w:t>(-338.2, 418.5), (-338.2, 419.7), (-337.3, 418.9), (-337.7, 418.9) (0.047, 0.235, 0.553)</w:t>
      </w:r>
    </w:p>
    <w:p>
      <w:r>
        <w:t>(-340.6, 422.6), (-341.0, 422.6), (-341.4, 423.0), (-342.2, 423.0), (-340.6, 423.0) (0.094, 0.251, 0.486)</w:t>
      </w:r>
    </w:p>
    <w:p>
      <w:r>
        <w:t>(-338.6, 424.2), (-339.0, 424.6), (-339.4, 424.6), (-339.8, 425.1), (-339.8, 425.5), (-340.2, 425.9), (-340.2, 427.1), (-339.8, 427.5), (-339.4, 427.5), (-339.0, 427.1), (-339.0, 425.9), (-338.2, 425.1), (-338.2, 424.6) (0.051, 0.196, 0.439)</w:t>
      </w:r>
    </w:p>
    <w:p>
      <w:r>
        <w:t>(-335.3, 431.6), (-335.3, 432.4), (-335.7, 432.8), (-335.7, 436.9), (-335.3, 437.3), (-335.3, 437.7), (-334.9, 437.7), (-334.9, 437.3), (-334.1, 436.5), (-334.1, 435.7), (-333.7, 435.3), (-333.7, 433.2), (-334.1, 433.2), (-334.5, 432.8), (-334.1, 432.4), (-334.5, 432.4), (-334.9, 432.0), (-334.9, 431.6) (0.094, 0.251, 0.486)</w:t>
      </w:r>
    </w:p>
    <w:p>
      <w:r>
        <w:t>(-329.2, 429.6), (-328.7, 430.0), (-328.7, 430.4), (-328.3, 430.8), (-327.9, 430.8) (0.090, 0.278, 0.588)</w:t>
      </w:r>
    </w:p>
    <w:p>
      <w:r>
        <w:t>(-323.8, 431.6), (-323.4, 432.0), (-323.4, 432.4), (-323.0, 432.8), (-322.2, 432.8), (-322.2, 432.4), (-322.6, 432.0), (-323.0, 432.0), (-323.4, 431.6) (0.271, 0.345, 0.467)</w:t>
      </w:r>
    </w:p>
    <w:p>
      <w:r>
        <w:t>(-321.8, 432.8), (-322.2, 433.2), (-322.2, 433.6), (-321.8, 434.1), (-321.8, 434.5), (-321.4, 434.5), (-321.0, 434.9), (-320.2, 434.9), (-320.2, 434.5) (0.231, 0.384, 0.635)</w:t>
      </w:r>
    </w:p>
    <w:p>
      <w:r>
        <w:t>(-320.2, 435.3), (-320.2, 436.5), (-319.8, 436.9), (-319.8, 437.7), (-319.3, 438.1), (-318.9, 438.1), (-317.7, 439.4), (-316.9, 439.4), (-316.9, 439.0), (-318.1, 437.7), (-318.1, 437.3), (-319.3, 436.1), (-319.3, 435.7), (-319.8, 435.7) (0.271, 0.345, 0.467)</w:t>
      </w:r>
    </w:p>
    <w:p>
      <w:r>
        <w:t>(-327.5, 430.8), (-327.9, 431.2), (-327.9, 431.6), (-327.5, 432.0), (-327.5, 432.4), (-326.7, 433.2), (-326.7, 433.6), (-325.9, 434.5), (-325.9, 436.1), (-326.3, 436.5), (-326.3, 437.3), (-325.9, 437.7), (-325.9, 439.8), (-325.5, 439.8), (-325.1, 440.2), (-325.1, 440.6), (-324.7, 441.0), (-324.7, 441.4), (-325.1, 441.8), (-325.1, 442.2), (-323.4, 442.2), (-323.0, 442.6), (-323.0, 443.0), (-321.0, 443.0), (-320.6, 443.5), (-319.8, 443.5), (-318.9, 444.3), (-318.9, 444.7), (-318.1, 444.7), (-317.7, 445.1), (-318.1, 445.5), (-317.7, 445.5), (-317.7, 445.1), (-317.3, 444.7), (-316.9, 445.1), (-316.9, 445.9), (-316.1, 445.9), (-315.7, 446.3), (-315.7, 445.9), (-316.9, 444.7), (-317.3, 444.7), (-318.5, 443.5), (-318.9, 443.5), (-319.3, 443.0), (-319.3, 442.2), (-320.2, 441.4), (-320.2, 440.2), (-320.6, 439.8), (-320.6, 439.0), (-321.0, 439.0), (-321.4, 438.6), (-321.8, 438.6), (-322.2, 438.1), (-322.2, 437.7), (-322.6, 437.3), (-322.6, 436.9), (-323.4, 436.1), (-323.4, 435.7), (-323.8, 435.7), (-325.5, 434.1), (-325.5, 432.8), (-325.9, 432.4), (-325.9, 432.0), (-326.3, 431.6), (-326.7, 431.6) (0.094, 0.251, 0.486)</w:t>
      </w:r>
    </w:p>
    <w:p>
      <w:r>
        <w:t>(-354.1, 392.8), (-354.1, 393.6), (-353.7, 394.0), (-352.9, 394.0), (-352.5, 394.4), (-352.5, 397.3), (-350.0, 399.7), (-349.6, 399.7), (-348.8, 400.5), (-348.8, 402.2), (-347.6, 403.4), (-347.1, 403.4), (-346.7, 403.8), (-346.7, 404.2), (-346.3, 404.6), (-346.3, 405.0), (-345.9, 405.4), (-345.9, 405.8), (-345.5, 406.2), (-345.5, 407.1), (-345.1, 407.5), (-345.1, 407.9), (-344.7, 408.3), (-344.7, 408.7), (-343.9, 409.5), (-343.9, 409.9), (-343.5, 410.3), (-343.1, 410.3), (-342.6, 410.7), (-342.2, 410.7), (-341.4, 411.6), (-341.0, 411.6), (-339.8, 412.8), (-339.8, 413.2), (-339.4, 413.6), (-339.4, 414.0), (-338.6, 414.8), (-338.6, 415.2), (-338.2, 415.7), (-338.2, 416.1), (-337.7, 416.5), (-337.7, 418.1), (-336.9, 418.9), (-336.5, 418.9), (-336.1, 419.3), (-336.1, 419.7), (-335.7, 420.2), (-335.7, 420.6), (-335.3, 420.6), (-333.2, 422.6), (-333.2, 423.0), (-332.0, 424.2), (-332.0, 425.5), (-331.6, 425.5), (-330.8, 426.3), (-330.4, 426.3), (-330.0, 426.7), (-330.0, 427.1), (-329.2, 427.9), (-329.2, 429.1), (-327.9, 430.4), (-327.5, 430.4), (-326.7, 431.2), (-326.3, 431.2), (-325.5, 432.0), (-325.5, 432.4), (-325.1, 432.8), (-325.1, 434.1), (-323.8, 435.3), (-323.4, 435.3), (-323.0, 435.7), (-323.0, 436.1), (-322.2, 436.9), (-322.2, 437.3), (-321.8, 437.7), (-321.8, 438.1), (-321.4, 438.1), (-321.0, 438.6), (-320.6, 438.6), (-320.2, 439.0), (-320.2, 439.8), (-319.8, 440.2), (-319.8, 441.4), (-318.9, 442.2), (-318.9, 443.0), (-318.5, 443.0), (-317.3, 444.3), (-316.9, 444.3), (-315.3, 445.9), (-315.3, 446.7), (-314.4, 447.5), (-314.4, 448.0), (-314.0, 448.4), (-314.0, 448.8), (-313.6, 448.8), (-313.2, 449.2), (-312.8, 449.2), (-312.4, 449.6), (-312.4, 450.0), (-312.0, 450.4), (-312.0, 450.8), (-311.2, 451.6), (-311.2, 452.0), (-310.8, 452.5), (-310.8, 452.9), (-310.3, 453.3), (-309.9, 453.3), (-308.7, 454.5), (-308.7, 455.3), (-308.3, 455.7), (-308.3, 456.1), (-307.9, 456.1), (-306.3, 457.8), (-306.3, 459.4), (-305.8, 459.8), (-305.8, 460.2), (-305.0, 460.2), (-304.6, 460.6), (-304.6, 461.0), (-303.8, 461.9), (-303.8, 462.3), (-303.0, 463.1), (-302.6, 463.1), (-301.4, 464.3), (-301.4, 464.7), (-300.9, 465.1), (-300.9, 466.4), (-300.1, 466.4), (-299.7, 466.8), (-299.7, 467.2), (-298.5, 468.4), (-298.5, 470.0), (-298.1, 470.4), (-298.1, 471.3), (-297.3, 472.1), (-297.3, 472.5), (-296.9, 472.5), (-296.4, 472.9), (-296.4, 474.1), (-296.0, 474.5), (-296.0, 474.9), (-295.6, 475.4), (-295.6, 476.2), (-295.2, 476.6), (-295.2, 477.4), (-294.8, 477.8), (-294.8, 479.0), (-294.4, 479.4), (-294.4, 480.3), (-294.0, 480.7), (-294.0, 481.1), (-294.4, 481.5), (-294.8, 481.1), (-296.4, 481.1), (-296.9, 481.5), (-298.9, 481.5), (-299.3, 481.9), (-300.1, 481.9), (-300.5, 481.5), (-300.9, 481.5), (-301.4, 481.1), (-303.0, 481.1), (-303.4, 480.7), (-303.4, 480.3), (-303.4, 480.7), (-303.0, 481.1), (-303.0, 481.5), (-303.8, 482.3), (-303.8, 483.5), (-304.2, 483.9), (-304.2, 484.3), (-304.6, 484.8), (-305.0, 484.3), (-304.6, 484.8), (-304.6, 485.2), (-304.2, 485.2), (-304.2, 484.8), (-303.8, 484.3), (-303.4, 484.8), (-303.4, 485.6), (-303.0, 486.0), (-301.8, 486.0), (-301.4, 486.4), (-300.1, 486.4), (-298.9, 485.2), (-298.9, 483.5), (-298.5, 483.1), (-298.1, 483.1), (-297.3, 482.3), (-296.9, 482.3), (-296.4, 482.7), (-296.4, 483.1), (-296.0, 483.5), (-296.0, 484.3), (-295.6, 484.8), (-295.6, 485.2), (-295.2, 485.6), (-294.0, 484.3), (-293.2, 484.3), (-292.8, 483.9), (-291.1, 483.9), (-290.7, 483.5), (-291.1, 483.1), (-291.1, 481.9), (-290.3, 481.1), (-290.3, 480.3), (-291.1, 479.4), (-291.1, 479.0), (-291.5, 478.6), (-291.5, 477.4), (-291.9, 477.0), (-291.9, 476.6), (-292.4, 476.2), (-292.4, 475.8), (-292.8, 475.4), (-292.8, 474.5), (-293.2, 474.1), (-293.6, 474.1), (-294.8, 472.9), (-294.8, 471.7), (-296.0, 470.4), (-296.0, 470.0), (-296.4, 469.6), (-296.4, 468.4), (-298.1, 466.8), (-298.1, 465.9), (-298.5, 465.5), (-298.5, 465.1), (-298.9, 464.7), (-298.9, 464.3), (-300.1, 463.1), (-300.1, 462.7), (-300.5, 462.3), (-300.5, 461.9), (-301.4, 461.0), (-301.4, 460.6), (-302.2, 459.8), (-302.6, 459.8), (-303.0, 459.4), (-303.0, 459.0), (-304.6, 457.4), (-305.0, 457.4), (-305.4, 457.0), (-305.4, 456.5), (-306.7, 455.3), (-306.7, 454.5), (-307.1, 454.1), (-307.1, 453.7), (-307.9, 452.9), (-308.3, 452.9), (-308.7, 452.5), (-309.1, 452.5), (-309.5, 452.0), (-309.5, 451.6), (-310.3, 450.8), (-310.8, 450.8), (-311.2, 450.4), (-311.6, 450.4), (-312.0, 450.0), (-312.0, 447.5), (-312.8, 446.7), (-313.2, 446.7), (-313.6, 446.3), (-313.6, 445.9), (-314.4, 445.1), (-314.4, 444.7), (-314.8, 444.3), (-314.8, 443.9), (-315.3, 443.9), (-315.7, 443.5), (-315.7, 443.0), (-316.5, 442.2), (-316.5, 441.8), (-316.9, 441.8), (-317.3, 441.4), (-317.3, 441.0), (-317.7, 440.6), (-317.3, 440.2), (-317.3, 439.8), (-317.7, 439.8), (-318.9, 438.6), (-319.3, 438.6), (-320.2, 437.7), (-320.2, 436.9), (-320.6, 436.5), (-320.6, 435.3), (-321.0, 435.3), (-321.4, 434.9), (-321.8, 434.9), (-322.2, 434.5), (-322.2, 434.1), (-322.6, 433.6), (-322.6, 433.2), (-323.0, 433.2), (-323.8, 432.4), (-323.8, 432.0), (-326.7, 429.1), (-326.7, 428.3), (-328.7, 426.3), (-328.7, 425.9), (-329.2, 425.5), (-329.2, 424.6), (-329.6, 424.6), (-330.4, 423.8), (-330.4, 423.4), (-330.8, 423.0), (-330.8, 422.2), (-331.2, 421.8), (-331.2, 421.4), (-331.6, 421.0), (-331.6, 420.6), (-332.0, 420.2), (-332.4, 420.2), (-333.7, 418.9), (-333.7, 418.5), (-334.1, 418.1), (-334.1, 417.7), (-338.2, 413.6), (-338.2, 412.4), (-338.6, 412.0), (-338.6, 411.6), (-339.4, 410.7), (-339.4, 410.3), (-339.8, 410.3), (-340.6, 409.5), (-341.0, 409.5), (-341.8, 408.7), (-341.8, 408.3), (-342.2, 407.9), (-342.2, 407.5), (-343.1, 406.7), (-343.1, 406.2), (-343.5, 405.8), (-343.9, 405.8), (-344.3, 405.4), (-344.3, 405.0), (-344.7, 404.6), (-344.7, 404.2), (-346.3, 402.6), (-346.3, 401.8), (-347.6, 400.5), (-347.6, 400.1), (-348.0, 399.7), (-348.0, 399.3), (-348.4, 398.9), (-349.2, 398.9), (-350.0, 398.1), (-350.0, 397.7), (-350.4, 397.3), (-350.4, 396.8), (-352.5, 394.8), (-352.5, 394.4) (0.161, 0.302, 0.549)</w:t>
      </w:r>
    </w:p>
    <w:p>
      <w:r>
        <w:t>(-315.3, 447.1), (-315.3, 448.0), (-314.8, 448.4), (-314.4, 448.4), (-314.8, 448.0), (-314.8, 447.5) (0.094, 0.251, 0.486)</w:t>
      </w:r>
    </w:p>
    <w:p>
      <w:r>
        <w:t>(-316.5, 439.4), (-316.9, 439.8), (-316.9, 440.2), (-317.3, 440.6), (-316.9, 441.0), (-316.9, 441.4), (-316.5, 441.4), (-316.1, 441.8), (-316.1, 442.2), (-315.3, 443.0), (-315.3, 443.5), (-314.8, 443.5), (-314.4, 443.9), (-314.4, 444.3), (-314.0, 444.7), (-314.0, 445.1), (-313.2, 445.9), (-313.2, 446.3), (-312.8, 446.3), (-311.6, 447.5), (-311.6, 450.0), (-311.2, 450.0), (-310.8, 450.4), (-310.3, 450.4), (-309.1, 451.6), (-309.1, 452.0), (-308.7, 452.0), (-308.3, 452.5), (-307.5, 452.5), (-306.3, 453.7), (-306.3, 455.3), (-305.0, 456.5), (-305.0, 457.0), (-304.6, 457.0), (-304.2, 457.4), (-303.8, 457.4), (-303.8, 457.0), (-304.2, 456.5), (-304.2, 455.7), (-304.6, 455.3), (-304.6, 454.9), (-306.7, 452.9), (-306.7, 452.5), (-307.1, 452.0), (-307.1, 451.6), (-307.5, 451.2), (-307.5, 450.8), (-308.3, 450.0), (-308.3, 449.6), (-309.5, 448.4), (-309.5, 448.0), (-309.9, 447.5), (-309.9, 447.1), (-310.8, 446.3), (-310.8, 445.5), (-313.6, 442.6), (-314.0, 442.6), (-314.4, 442.2), (-314.4, 441.8), (-314.8, 441.8), (-315.3, 441.4), (-315.3, 441.0), (-315.7, 440.6), (-315.7, 440.2) (0.231, 0.384, 0.635)</w:t>
      </w:r>
    </w:p>
    <w:p>
      <w:r>
        <w:t>(-312.4, 450.4), (-312.8, 450.8), (-312.8, 451.2), (-312.0, 451.2), (-311.6, 451.6), (-312.4, 450.8) (0.090, 0.278, 0.588)</w:t>
      </w:r>
    </w:p>
    <w:p>
      <w:r>
        <w:t>(-311.2, 452.5), (-311.6, 452.9), (-311.6, 454.1), (-311.2, 454.5), (-311.2, 454.9), (-310.8, 455.3), (-310.8, 457.4), (-311.2, 457.8), (-310.8, 457.8), (-309.9, 458.6), (-309.5, 458.6), (-308.7, 459.4), (-308.7, 459.8), (-308.3, 459.8), (-307.9, 460.2), (-307.1, 460.2), (-306.7, 459.8), (-306.3, 459.8), (-306.7, 459.4), (-306.7, 457.8), (-307.9, 456.5), (-308.3, 456.5), (-308.7, 456.1), (-308.7, 455.7), (-309.1, 455.3), (-309.1, 454.5), (-309.9, 453.7), (-310.3, 453.7), (-311.2, 452.9) (0.094, 0.251, 0.486)</w:t>
      </w:r>
    </w:p>
    <w:p>
      <w:r>
        <w:t>(-303.4, 457.4), (-303.8, 457.8), (-303.4, 458.2) (0.271, 0.345, 0.467)</w:t>
      </w:r>
    </w:p>
    <w:p>
      <w:r>
        <w:t>(-303.4, 447.5), (-303.0, 448.0), (-302.6, 448.0), (-302.2, 448.4), (-302.2, 448.0), (-302.6, 447.5) (0.573, 0.545, 0.541)</w:t>
      </w:r>
    </w:p>
    <w:p>
      <w:r>
        <w:t>(-312.4, 435.3), (-311.6, 436.1), (-311.6, 436.5), (-311.2, 436.5), (-310.8, 436.9), (-310.8, 437.3), (-308.7, 439.4), (-309.9, 438.1), (-309.9, 437.7), (-310.3, 437.3), (-310.3, 436.9), (-310.8, 436.9) (0.573, 0.545, 0.541)</w:t>
      </w:r>
    </w:p>
    <w:p>
      <w:r>
        <w:t>(-315.7, 430.4), (-315.7, 431.2), (-315.3, 431.6), (-315.3, 432.4), (-314.4, 433.2), (-314.4, 433.6), (-314.0, 433.6), (-314.4, 433.2), (-314.4, 432.4), (-314.0, 432.0), (-314.4, 431.6), (-314.4, 431.2), (-315.3, 430.4) (0.573, 0.545, 0.541)</w:t>
      </w:r>
    </w:p>
    <w:p>
      <w:r>
        <w:t>(-321.4, 423.4), (-320.2, 424.6), (-320.6, 424.2), (-320.6, 423.8), (-321.0, 423.4) (0.573, 0.545, 0.541)</w:t>
      </w:r>
    </w:p>
    <w:p>
      <w:r>
        <w:t>(-368.0, 371.5), (-368.0, 372.3), (-365.5, 372.3), (-364.7, 373.1), (-364.7, 373.5), (-364.3, 373.5), (-363.9, 373.9), (-363.9, 376.4), (-363.1, 377.2), (-363.1, 377.6), (-361.5, 379.3), (-361.0, 379.3), (-360.6, 379.7), (-360.6, 380.1), (-360.2, 380.5), (-360.2, 380.9), (-358.6, 382.5), (-358.6, 382.9), (-358.2, 383.4), (-358.2, 383.8), (-357.0, 385.0), (-357.0, 385.4), (-354.5, 387.8), (-354.5, 388.3), (-354.1, 388.7), (-354.1, 389.1), (-353.3, 389.9), (-353.3, 390.3), (-352.1, 391.5), (-352.1, 391.9), (-351.6, 392.3), (-351.2, 392.3), (-350.8, 392.8), (-350.8, 393.6), (-350.4, 393.6), (-350.0, 394.0), (-350.0, 394.4), (-349.6, 394.8), (-349.6, 395.2), (-349.2, 395.6), (-349.2, 396.0), (-348.4, 396.8), (-348.4, 397.3), (-348.0, 397.7), (-347.6, 397.7), (-346.3, 398.9), (-346.3, 399.3), (-345.9, 399.7), (-345.9, 400.1), (-343.5, 402.6), (-343.5, 403.0), (-343.1, 403.4), (-343.1, 404.2), (-342.2, 405.0), (-342.2, 405.4), (-340.2, 407.5), (-340.2, 407.9), (-339.8, 408.3), (-339.8, 408.7), (-339.4, 408.7), (-339.0, 409.1), (-339.0, 409.5), (-338.6, 409.5), (-336.9, 411.2), (-336.9, 411.6), (-336.5, 412.0), (-336.5, 412.4), (-336.1, 412.8), (-336.1, 413.2), (-335.7, 413.6), (-335.7, 414.0), (-335.3, 414.4), (-335.3, 414.8), (-334.1, 416.1), (-333.7, 416.1), (-330.8, 418.9), (-330.8, 419.3), (-330.4, 419.7), (-330.4, 420.6), (-330.0, 421.0), (-330.0, 421.4), (-329.2, 422.2), (-329.2, 422.6), (-327.9, 423.8), (-327.9, 424.2), (-327.5, 424.6), (-327.5, 425.1), (-325.5, 427.1), (-325.5, 427.5), (-324.2, 428.7), (-324.2, 429.1), (-323.4, 430.0), (-323.4, 430.4), (-322.6, 431.2), (-322.6, 431.6), (-319.8, 434.5), (-319.8, 435.3), (-319.3, 435.3), (-318.9, 435.7), (-318.9, 436.1), (-317.7, 437.3), (-317.7, 437.7), (-315.3, 440.2), (-315.3, 440.6), (-314.8, 441.0), (-314.8, 441.4), (-314.4, 441.4), (-314.0, 441.8), (-314.0, 442.2), (-313.6, 442.2), (-310.3, 445.5), (-310.3, 446.3), (-309.5, 447.1), (-309.5, 447.5), (-309.1, 448.0), (-309.1, 448.4), (-307.9, 449.6), (-307.9, 450.0), (-307.1, 450.8), (-307.1, 451.2), (-306.7, 451.6), (-306.7, 452.0), (-306.3, 452.5), (-306.3, 452.9), (-304.2, 454.9), (-304.2, 455.3), (-303.8, 455.7), (-303.8, 456.1), (-303.4, 456.5), (-303.4, 457.0), (-301.8, 458.6), (-301.4, 458.6), (-300.9, 459.0), (-300.5, 459.0), (-298.9, 460.6), (-298.9, 461.0), (-297.3, 462.7), (-297.3, 463.1), (-296.9, 463.5), (-296.9, 463.9), (-296.4, 464.3), (-296.4, 464.7), (-294.0, 467.2), (-294.0, 468.0), (-293.6, 468.4), (-293.6, 469.2), (-291.5, 471.3), (-291.5, 471.7), (-289.9, 473.3), (-289.9, 472.9), (-290.3, 472.5), (-290.3, 472.1), (-290.7, 471.7), (-290.7, 471.3), (-291.1, 470.9), (-291.1, 470.4), (-291.5, 470.0), (-291.5, 469.6), (-292.4, 468.8), (-292.8, 468.8), (-293.6, 468.0), (-293.6, 467.6), (-294.8, 466.4), (-294.8, 465.5), (-295.2, 465.1), (-294.8, 464.7), (-294.8, 464.3), (-295.2, 463.9), (-295.2, 463.5), (-295.6, 463.5), (-296.0, 463.1), (-296.0, 462.3), (-296.4, 461.9), (-296.4, 461.4), (-296.9, 461.0), (-296.9, 460.6), (-297.3, 460.2), (-297.7, 460.2), (-298.9, 459.0), (-298.9, 458.6), (-300.1, 457.4), (-300.1, 456.1), (-300.5, 455.7), (-300.5, 455.3), (-301.4, 454.5), (-302.6, 454.5), (-303.4, 453.7), (-303.4, 452.9), (-303.8, 452.5), (-304.2, 452.5), (-304.6, 452.9), (-305.4, 452.0), (-305.4, 451.6), (-307.5, 449.6), (-307.5, 448.0), (-307.9, 447.5), (-307.9, 447.1), (-309.9, 445.1), (-309.9, 444.7), (-310.3, 444.3), (-310.3, 443.9), (-311.2, 443.0), (-311.6, 443.0), (-312.0, 442.6), (-312.0, 442.2), (-313.2, 441.0), (-313.2, 439.8), (-314.0, 439.0), (-314.0, 438.6), (-314.4, 438.1), (-314.4, 437.7), (-314.8, 437.3), (-314.8, 436.9), (-316.5, 435.3), (-316.9, 435.3), (-318.1, 434.1), (-317.7, 433.6), (-317.7, 432.8), (-318.1, 432.4), (-318.5, 432.4), (-319.3, 431.6), (-320.2, 431.6), (-321.4, 430.4), (-321.4, 430.0), (-321.8, 429.6), (-321.8, 429.1), (-323.4, 427.5), (-323.4, 427.1), (-323.8, 426.7), (-323.8, 426.3), (-325.5, 424.6), (-325.5, 423.8), (-326.7, 422.6), (-327.1, 422.6), (-327.9, 421.8), (-327.9, 421.4), (-328.3, 421.0), (-328.3, 420.6), (-328.7, 420.2), (-328.7, 419.7), (-329.2, 419.7), (-330.0, 418.9), (-330.0, 418.5), (-330.4, 418.1), (-330.4, 416.9), (-331.2, 416.9), (-331.6, 416.5), (-331.6, 416.1), (-332.4, 415.2), (-332.4, 414.8), (-332.8, 414.4), (-333.7, 414.4), (-334.9, 413.2), (-334.9, 412.4), (-336.1, 411.2), (-336.1, 410.7), (-336.9, 409.9), (-336.9, 408.7), (-338.6, 407.1), (-338.6, 406.2), (-339.4, 405.4), (-339.4, 405.0), (-340.2, 404.2), (-340.6, 404.2), (-342.2, 402.6), (-342.2, 400.5), (-344.3, 398.5), (-344.7, 398.5), (-345.5, 397.7), (-345.5, 397.3), (-345.9, 396.8), (-345.9, 396.0), (-346.3, 395.6), (-346.7, 395.6), (-348.0, 394.4), (-348.0, 394.0), (-348.4, 393.6), (-348.4, 393.2), (-350.0, 391.5), (-350.0, 391.1), (-350.4, 390.7), (-350.4, 389.5), (-350.8, 389.1), (-350.8, 388.7), (-351.2, 388.7), (-352.1, 387.8), (-352.1, 387.4), (-352.5, 387.0), (-352.5, 386.6), (-352.9, 386.2), (-352.9, 385.4), (-353.7, 384.6), (-354.1, 384.6), (-355.3, 383.4), (-355.3, 382.9), (-357.8, 380.5), (-357.8, 380.1), (-359.0, 378.9), (-359.4, 378.9), (-360.2, 378.0), (-360.2, 377.6), (-360.6, 377.2), (-360.6, 376.8), (-361.0, 376.8), (-363.5, 374.4), (-363.5, 373.9), (-363.9, 373.5), (-363.9, 373.1), (-365.5, 371.5) (0.365, 0.427, 0.545)</w:t>
      </w:r>
    </w:p>
    <w:p>
      <w:r>
        <w:t>(-333.7, 416.5), (-333.2, 416.9), (-333.2, 417.7), (-333.7, 418.1), (-333.2, 418.5), (-333.2, 418.9), (-332.4, 419.7), (-332.0, 419.7), (-330.8, 421.0), (-330.8, 421.8), (-330.4, 422.2), (-330.4, 423.0), (-330.0, 423.4), (-330.0, 423.8), (-329.6, 424.2), (-329.2, 424.2), (-328.7, 424.6), (-328.7, 425.5), (-328.3, 425.9), (-328.3, 426.3), (-326.3, 428.3), (-326.3, 429.1), (-324.2, 431.2), (-323.4, 431.2), (-323.0, 431.6), (-323.0, 431.2), (-323.8, 430.4), (-323.8, 430.0), (-324.7, 429.1), (-324.7, 428.7), (-325.9, 427.5), (-325.9, 427.1), (-327.9, 425.1), (-327.9, 424.6), (-328.3, 424.2), (-328.3, 423.8), (-329.6, 422.6), (-329.6, 422.2), (-330.4, 421.4), (-330.4, 421.0), (-330.8, 420.6), (-330.8, 419.7), (-331.2, 419.3), (-331.2, 418.9) (0.231, 0.384, 0.635)</w:t>
      </w:r>
    </w:p>
    <w:p>
      <w:r>
        <w:t>(-287.9, 448.8), (-287.9, 449.2), (-287.4, 449.2), (-287.4, 448.8) (0.698, 0.690, 0.698)</w:t>
      </w:r>
    </w:p>
    <w:p>
      <w:r>
        <w:t>(-287.4, 477.4), (-287.0, 477.8), (-287.0, 478.2), (-286.6, 478.2), (-282.5, 482.3), (-282.5, 482.7), (-282.1, 483.1), (-282.1, 483.9), (-281.7, 484.3), (-281.7, 485.2), (-281.3, 485.6), (-281.3, 486.4), (-281.7, 486.8), (-281.3, 486.4), (-280.5, 486.4), (-280.1, 486.8), (-279.3, 486.8), (-278.9, 486.4), (-279.3, 486.0), (-279.7, 486.0), (-280.5, 485.2), (-280.5, 484.8), (-282.1, 483.1), (-282.1, 482.7), (-282.5, 482.3), (-282.5, 481.9), (-283.0, 481.5), (-283.0, 481.1), (-283.4, 480.7), (-283.4, 480.3), (-283.8, 480.3), (-284.6, 479.4), (-285.0, 479.4), (-285.8, 478.6), (-286.2, 478.6) (0.365, 0.427, 0.545)</w:t>
      </w:r>
    </w:p>
    <w:p>
      <w:r>
        <w:t>(-359.8, 490.9), (-360.2, 491.3), (-364.7, 491.3), (-365.1, 491.7), (-368.0, 491.7), (-368.0, 492.1), (-365.5, 492.1), (-365.1, 491.7), (-362.3, 491.7), (-361.9, 491.3), (-360.2, 491.3) (0.365, 0.427, 0.545)</w:t>
      </w:r>
    </w:p>
    <w:p>
      <w:r>
        <w:t>(-359.8, 528.5), (-359.8, 528.9), (-358.2, 528.9), (-357.8, 529.3), (-357.4, 529.3), (-357.0, 528.9), (-356.6, 528.9), (-356.1, 529.3), (-355.3, 529.3), (-354.9, 528.9), (-354.5, 528.9), (-354.1, 529.3), (-353.7, 529.3), (-353.3, 528.9), (-353.7, 528.9), (-354.1, 528.5), (-357.8, 528.5), (-358.2, 528.9), (-358.6, 528.5) (0.624, 0.616, 0.631)</w:t>
      </w:r>
    </w:p>
    <w:p>
      <w:r>
        <w:t>(41.3, 636.0), (41.3, 637.7), (41.7, 638.1), (42.1, 638.1), (42.5, 638.5), (45.4, 638.5), (45.8, 638.1), (46.2, 638.1), (46.6, 637.7), (46.6, 637.3), (46.2, 636.9), (46.2, 636.0), (45.8, 635.6), (45.0, 635.6), (44.6, 635.2), (42.1, 635.2) (0.718, 0.733, 0.455)</w:t>
      </w:r>
    </w:p>
    <w:p>
      <w:r>
        <w:t>(83.8, 624.2), (84.2, 624.6), (86.7, 624.6), (87.1, 624.2) (0.675, 0.388, 0.259)</w:t>
      </w:r>
    </w:p>
    <w:p>
      <w:r>
        <w:t>(90.8, 620.1), (90.0, 619.3), (89.1, 619.3), (89.1, 620.1), (90.0, 620.9), (89.5, 621.3), (88.7, 621.3), (88.3, 621.7), (87.5, 621.7), (87.1, 621.3), (85.9, 621.3), (86.3, 621.7), (87.1, 621.7), (87.5, 622.1), (87.9, 622.1), (88.3, 622.6), (90.0, 622.6), (90.4, 622.1), (90.0, 621.7), (90.0, 620.9), (90.4, 620.5), (90.8, 620.5) (0.937, 0.855, 0.718)</w:t>
      </w:r>
    </w:p>
    <w:p>
      <w:r>
        <w:t>(104.7, 616.4), (104.3, 616.4), (103.9, 616.0), (102.6, 616.0), (102.2, 615.6), (99.0, 615.6), (98.5, 615.2), (96.9, 615.2), (96.5, 615.6), (95.3, 615.6), (95.7, 616.0), (95.3, 616.4), (84.6, 616.4), (84.2, 616.0), (84.2, 615.6), (83.8, 615.6), (83.8, 616.0), (83.4, 616.4), (83.4, 616.8), (83.0, 617.2), (82.2, 617.2), (81.8, 617.6), (81.8, 618.1), (82.2, 618.5), (82.2, 618.9), (81.8, 619.3), (81.0, 619.3), (80.6, 618.9), (79.3, 620.1), (78.9, 620.1), (78.5, 619.7), (78.5, 620.1), (78.1, 620.5), (78.9, 620.5), (79.7, 621.3), (81.0, 621.3), (81.4, 620.9), (82.2, 620.9), (82.6, 621.3), (83.4, 621.3), (83.8, 621.7), (85.0, 621.7), (85.5, 622.1), (87.1, 622.1), (86.3, 622.1), (85.5, 621.3), (85.9, 620.9), (87.1, 620.9), (87.5, 621.3), (88.3, 621.3), (88.7, 620.9), (89.5, 620.9), (88.7, 620.1), (88.7, 619.3), (89.1, 618.9), (90.0, 618.9), (91.2, 620.1), (91.2, 620.5), (90.8, 620.9), (90.4, 620.9), (90.4, 621.7), (90.8, 622.1), (90.4, 622.6), (91.6, 622.6), (92.0, 623.0), (93.2, 623.0), (94.0, 622.1), (94.5, 622.1), (95.3, 621.3), (97.3, 621.3), (97.7, 620.9), (97.7, 620.5), (98.1, 620.1), (98.5, 620.1), (98.5, 619.7), (99.0, 619.3), (99.0, 618.1), (99.4, 617.6), (100.6, 617.6), (101.0, 618.1), (103.0, 618.1), (103.4, 617.6), (103.9, 617.6), (104.3, 617.2), (104.7, 617.2) (0.890, 0.753, 0.659)</w:t>
      </w:r>
    </w:p>
    <w:p>
      <w:r>
        <w:t>(91.6, 618.9), (92.0, 618.9), (92.4, 619.3), (92.8, 618.9) (0.808, 0.796, 0.537)</w:t>
      </w:r>
    </w:p>
    <w:p>
      <w:r>
        <w:t>(94.0, 621.3), (93.6, 621.3), (92.8, 622.1), (92.8, 622.6), (93.2, 622.6), (94.0, 621.7) (0.937, 0.855, 0.718)</w:t>
      </w:r>
    </w:p>
    <w:p>
      <w:r>
        <w:t>(96.5, 623.8), (96.1, 623.4), (95.7, 623.8), (95.3, 623.8), (95.3, 624.6), (96.1, 624.6), (96.5, 624.2) (0.675, 0.388, 0.259)</w:t>
      </w:r>
    </w:p>
    <w:p>
      <w:r>
        <w:t>(100.6, 622.6), (99.8, 621.7), (98.5, 621.7), (98.1, 622.1), (97.7, 622.1), (97.3, 622.6), (95.7, 622.6), (95.3, 623.0), (94.9, 623.0), (93.6, 624.2), (93.6, 624.6), (94.5, 625.4), (94.5, 625.8), (94.9, 626.2), (94.9, 626.6), (94.0, 627.5), (93.2, 627.5), (92.8, 627.9), (92.8, 629.1), (93.6, 629.1), (94.0, 628.7), (94.0, 627.9), (94.9, 627.0), (97.3, 627.0), (97.7, 626.6), (98.1, 626.6), (98.5, 627.0), (99.8, 627.0), (100.2, 626.6), (100.6, 626.6), (101.8, 625.4), (101.8, 625.0), (101.4, 624.6), (101.4, 624.2), (101.0, 623.8), (101.0, 623.4), (100.6, 623.0) (0.812, 0.565, 0.431)</w:t>
      </w:r>
    </w:p>
    <w:p>
      <w:r>
        <w:t>(100.6, 623.8), (100.2, 623.4), (100.2, 623.0), (99.4, 622.1), (99.0, 622.6), (98.1, 622.6), (97.7, 623.0), (95.7, 623.0), (95.3, 623.4), (94.9, 623.4), (94.5, 623.8), (94.5, 624.6), (95.7, 625.8), (96.5, 625.8), (96.9, 625.4), (96.9, 625.0), (97.7, 624.2), (98.5, 624.2), (99.0, 624.6), (100.2, 624.6), (100.6, 624.2) (0.702, 0.486, 0.357)</w:t>
      </w:r>
    </w:p>
    <w:p>
      <w:r>
        <w:t>(98.5, 623.4), (99.0, 623.8), (99.8, 623.8), (99.8, 623.4), (99.4, 623.0), (99.0, 623.0) (0.675, 0.388, 0.259)</w:t>
      </w:r>
    </w:p>
    <w:p>
      <w:r>
        <w:t>(101.4, 621.3), (101.4, 622.6), (102.6, 622.6), (102.6, 621.7), (102.2, 621.7), (101.8, 621.3) (0.890, 0.753, 0.659)</w:t>
      </w:r>
    </w:p>
    <w:p>
      <w:r>
        <w:t>(101.8, 619.7), (101.8, 620.1), (102.6, 620.1), (102.6, 619.7) (0.812, 0.565, 0.431)</w:t>
      </w:r>
    </w:p>
    <w:p>
      <w:r>
        <w:t>(104.3, 620.5), (104.3, 622.6), (104.7, 622.6), (105.1, 622.1), (105.1, 621.3) (0.812, 0.565, 0.431)</w:t>
      </w:r>
    </w:p>
    <w:p>
      <w:r>
        <w:t>(105.5, 618.1), (105.9, 618.1), (106.3, 618.5), (106.7, 618.5), (107.1, 618.9), (107.1, 620.1), (107.5, 620.5), (107.5, 621.7), (107.9, 622.1), (108.8, 622.1), (109.2, 621.7), (110.4, 621.7), (110.8, 622.1), (111.6, 622.1), (112.4, 623.0), (112.4, 623.4), (113.3, 624.2), (114.1, 623.4), (113.3, 624.2), (112.4, 623.4), (112.4, 621.7), (112.9, 621.3), (113.7, 621.3), (114.1, 621.7), (114.1, 622.1), (114.5, 622.6), (114.5, 622.1), (114.1, 621.7), (114.1, 621.3), (113.7, 620.9), (113.3, 620.9), (112.4, 620.1), (112.4, 618.5), (112.4, 619.3), (112.0, 619.7), (112.0, 620.1), (112.4, 620.5), (111.6, 621.3), (109.6, 621.3), (108.8, 620.5), (108.8, 620.1), (108.4, 619.7), (108.4, 619.3), (107.9, 619.3), (107.1, 618.5), (107.1, 617.6), (105.9, 617.6) (0.890, 0.753, 0.659)</w:t>
      </w:r>
    </w:p>
    <w:p>
      <w:r>
        <w:t>(113.7, 621.7), (112.9, 621.7), (112.9, 623.4), (113.3, 623.8), (114.1, 623.0), (114.1, 622.6), (113.7, 622.1) (0.937, 0.855, 0.718)</w:t>
      </w:r>
    </w:p>
    <w:p>
      <w:r>
        <w:t>(114.9, 627.9), (115.3, 627.9), (115.7, 628.3), (118.2, 628.3), (118.6, 627.9), (119.0, 627.9), (119.8, 627.0), (119.8, 625.8), (116.9, 625.8), (116.5, 626.2), (116.1, 626.2), (115.7, 626.6), (115.3, 626.6), (114.9, 627.0) (0.702, 0.486, 0.357)</w:t>
      </w:r>
    </w:p>
    <w:p>
      <w:r>
        <w:t>(115.7, 627.5), (116.1, 627.9), (117.8, 627.9), (118.2, 627.5), (118.2, 626.6), (116.5, 626.6) (0.675, 0.388, 0.259)</w:t>
      </w:r>
    </w:p>
    <w:p>
      <w:r>
        <w:t>(119.4, 628.7), (120.6, 628.7), (121.0, 629.1), (121.4, 629.1), (121.0, 628.7) (0.886, 0.671, 0.525)</w:t>
      </w:r>
    </w:p>
    <w:p>
      <w:r>
        <w:t>(103.0, 629.5), (103.4, 629.5), (103.9, 629.9), (103.4, 629.5), (103.4, 629.1), (105.1, 627.5), (105.1, 627.0), (105.5, 626.6), (108.4, 626.6), (109.2, 625.8), (109.2, 624.6), (109.6, 624.2), (110.0, 624.2), (110.4, 623.8), (111.2, 623.8), (111.6, 624.2), (111.6, 624.6), (112.0, 625.0), (112.0, 626.6), (112.4, 627.0), (112.4, 627.5), (111.6, 628.3), (111.2, 628.3), (112.4, 628.3), (112.9, 627.9), (114.1, 627.9), (114.5, 628.3), (115.3, 628.3), (114.9, 628.3), (114.5, 627.9), (114.5, 627.0), (115.3, 626.2), (115.7, 626.2), (116.1, 625.8), (116.5, 625.8), (116.9, 625.4), (119.8, 625.4), (120.2, 625.8), (120.2, 627.0), (119.0, 628.3), (118.6, 628.3), (118.2, 628.7), (116.1, 628.7), (118.2, 628.7), (118.6, 628.3), (121.8, 628.3), (122.3, 628.7), (122.7, 628.3), (123.1, 628.3), (123.1, 627.9), (123.9, 627.0), (125.5, 627.0), (125.9, 627.5), (126.3, 627.5), (127.2, 628.3), (128.0, 628.3), (128.4, 628.7), (132.1, 628.7), (132.5, 628.3), (137.0, 628.3), (137.4, 627.9), (137.8, 627.9), (138.2, 627.5), (139.0, 627.5), (139.4, 627.9), (139.8, 627.9), (140.7, 628.7), (141.1, 628.7), (141.5, 628.3), (143.9, 628.3), (143.5, 628.3), (143.1, 627.9), (141.9, 627.9), (141.5, 627.5), (141.1, 627.9), (140.2, 627.9), (139.8, 627.5), (139.4, 627.5), (139.0, 627.0), (138.2, 627.0), (137.8, 627.5), (137.4, 627.5), (137.0, 627.9), (136.6, 627.9), (136.2, 628.3), (131.3, 628.3), (130.8, 628.7), (128.8, 628.7), (128.4, 628.3), (127.6, 628.3), (125.9, 626.6), (123.1, 626.6), (122.7, 626.2), (122.7, 625.4), (123.1, 625.0), (123.5, 625.0), (124.3, 624.2), (126.8, 624.2), (127.2, 624.6), (129.2, 624.6), (129.6, 625.0), (130.0, 625.0), (130.4, 625.4), (130.8, 625.4), (131.3, 625.0), (131.7, 625.0), (132.1, 624.6), (132.5, 624.6), (133.3, 623.8), (132.9, 623.8), (132.5, 624.2), (132.1, 624.2), (131.7, 624.6), (131.3, 624.6), (130.8, 625.0), (130.4, 624.6), (128.4, 624.6), (128.0, 624.2), (127.6, 624.2), (127.2, 623.8), (125.1, 623.8), (124.7, 624.2), (123.5, 624.2), (123.1, 624.6), (119.8, 624.6), (119.4, 625.0), (119.0, 625.0), (118.6, 624.6), (118.2, 625.0), (117.8, 625.0), (117.4, 625.4), (116.9, 625.4), (115.3, 623.8), (114.5, 624.6), (114.5, 625.0), (113.7, 625.8), (113.3, 625.8), (112.9, 626.2), (112.4, 626.2), (112.0, 625.8), (112.0, 624.6), (111.6, 624.2), (111.6, 623.8), (111.2, 623.4), (110.0, 623.4), (109.6, 623.8), (109.2, 623.8), (108.4, 624.6), (108.4, 625.4), (107.5, 626.2), (104.7, 626.2), (104.3, 626.6), (104.3, 627.5), (103.0, 628.7) (0.812, 0.565, 0.431)</w:t>
      </w:r>
    </w:p>
    <w:p>
      <w:r>
        <w:t>(123.5, 627.9), (123.5, 628.7), (123.9, 629.1), (123.9, 628.7), (124.7, 627.9), (125.1, 627.9), (125.5, 628.3), (126.3, 628.3), (126.8, 628.7), (127.2, 628.7), (126.3, 627.9), (125.9, 627.9), (125.5, 627.5), (123.9, 627.5) (0.886, 0.671, 0.525)</w:t>
      </w:r>
    </w:p>
    <w:p>
      <w:r>
        <w:t>(121.4, 628.7), (121.8, 629.1), (121.8, 629.5), (122.3, 629.9), (122.3, 630.3), (122.7, 630.7), (122.3, 631.1), (122.3, 632.0), (122.7, 632.4), (122.7, 632.8), (123.1, 632.8), (123.5, 633.2), (126.8, 633.2), (127.6, 632.4), (126.8, 631.5), (125.5, 631.5), (125.1, 631.1), (124.7, 631.1), (123.5, 629.9), (123.5, 629.1), (123.1, 628.7), (122.7, 628.7), (122.3, 629.1), (121.8, 628.7) (0.718, 0.733, 0.455)</w:t>
      </w:r>
    </w:p>
    <w:p>
      <w:r>
        <w:t>(129.2, 632.8), (129.6, 633.2), (133.3, 633.2), (133.7, 632.8), (133.3, 632.4), (131.3, 632.4), (130.8, 632.0), (130.8, 631.5), (131.3, 631.1), (129.6, 631.1), (129.6, 631.5), (130.0, 632.0) (0.718, 0.733, 0.455)</w:t>
      </w:r>
    </w:p>
    <w:p>
      <w:r>
        <w:t>(143.5, 627.9), (143.1, 627.5), (142.3, 627.5), (141.9, 627.0), (141.1, 627.0), (140.7, 627.5), (140.2, 627.5), (139.8, 627.0), (139.4, 627.0), (139.0, 626.6), (137.8, 626.6), (137.4, 627.0), (137.0, 627.0), (136.6, 627.5), (135.8, 627.5), (135.3, 627.9), (133.7, 627.9), (133.3, 627.5), (132.9, 627.5), (131.7, 626.2), (134.1, 623.8), (134.9, 623.8), (133.7, 623.8), (132.5, 625.0), (132.1, 625.0), (131.7, 625.4), (131.3, 625.4), (130.8, 625.8), (130.4, 625.8), (130.0, 625.4), (129.6, 625.4), (129.2, 625.0), (127.2, 625.0), (126.8, 624.6), (124.3, 624.6), (123.5, 625.4), (123.1, 625.4), (123.1, 626.2), (125.9, 626.2), (127.6, 627.9), (128.4, 627.9), (128.8, 628.3), (130.8, 628.3), (131.3, 627.9), (136.2, 627.9), (136.6, 627.5), (137.0, 627.5), (137.4, 627.0), (137.8, 627.0), (138.2, 626.6), (139.0, 626.6), (139.4, 627.0), (139.8, 627.0), (140.2, 627.5), (141.1, 627.5), (141.5, 627.0), (141.9, 627.5), (143.1, 627.5) (0.702, 0.486, 0.357)</w:t>
      </w:r>
    </w:p>
    <w:p>
      <w:r>
        <w:t>(136.6, 624.2), (136.2, 624.6), (135.8, 624.6), (135.3, 625.0), (135.3, 625.4), (135.8, 625.4), (136.6, 624.6) (0.463, 0.184, 0.102)</w:t>
      </w:r>
    </w:p>
    <w:p>
      <w:r>
        <w:t>(134.1, 623.4), (135.3, 623.4), (135.8, 623.0), (136.6, 623.0), (137.0, 622.6), (137.4, 622.6), (138.2, 621.7), (140.7, 621.7), (141.9, 623.0), (142.7, 623.0), (142.3, 623.0), (141.1, 621.7), (137.8, 621.7), (136.6, 623.0), (135.8, 623.0), (135.3, 623.4) (0.812, 0.565, 0.431)</w:t>
      </w:r>
    </w:p>
    <w:p>
      <w:r>
        <w:t>(137.0, 623.0), (138.2, 623.0), (139.0, 622.1), (140.2, 622.1), (140.7, 622.6), (141.1, 622.6), (141.5, 623.0), (140.7, 622.1), (138.2, 622.1), (137.4, 623.0) (0.702, 0.486, 0.357)</w:t>
      </w:r>
    </w:p>
    <w:p>
      <w:r>
        <w:t>(138.6, 620.5), (140.7, 620.5), (140.2, 620.5), (139.8, 620.1), (139.4, 620.1), (139.0, 620.5) (0.890, 0.753, 0.659)</w:t>
      </w:r>
    </w:p>
    <w:p>
      <w:r>
        <w:t>(141.5, 617.6), (141.1, 617.2), (140.7, 617.6), (139.4, 617.6), (139.4, 618.1), (140.7, 618.1), (141.1, 617.6) (0.890, 0.753, 0.659)</w:t>
      </w:r>
    </w:p>
    <w:p>
      <w:r>
        <w:t>(143.5, 618.5), (143.1, 618.5), (143.1, 618.9) (0.890, 0.753, 0.659)</w:t>
      </w:r>
    </w:p>
    <w:p>
      <w:r>
        <w:t>(144.3, 616.8), (144.3, 617.6), (144.7, 617.6), (145.2, 618.1), (146.0, 617.2), (147.2, 617.2), (148.0, 618.1), (148.0, 618.5), (148.4, 618.9), (148.8, 618.9), (148.8, 616.8), (148.4, 616.4), (145.6, 616.4), (145.2, 616.8) (0.937, 0.855, 0.718)</w:t>
      </w:r>
    </w:p>
    <w:p>
      <w:r>
        <w:t>(141.9, 616.8), (143.1, 616.8), (143.9, 617.6), (143.9, 616.8), (144.3, 616.4), (145.2, 616.4), (145.6, 616.0), (148.4, 616.0), (149.2, 616.8), (149.2, 618.9), (148.8, 619.3), (148.4, 619.3), (147.6, 618.5), (147.6, 618.1), (147.2, 617.6), (146.0, 617.6), (145.2, 618.5), (144.7, 618.1), (145.2, 618.5), (145.6, 618.5), (146.0, 618.1), (146.4, 618.1), (146.8, 618.5), (146.8, 619.3), (147.6, 620.1), (148.4, 620.1), (149.2, 620.9), (149.2, 621.3), (149.7, 621.7), (149.7, 622.1), (150.1, 622.6), (150.5, 622.6), (150.5, 620.9), (150.1, 620.5), (150.1, 620.1), (150.9, 619.3), (151.7, 619.3), (152.1, 618.9), (152.1, 617.2), (151.7, 617.2), (151.3, 617.6), (150.5, 616.8), (150.5, 616.4), (150.1, 616.4), (149.7, 616.0), (149.2, 616.0), (148.8, 615.6), (148.4, 615.6), (147.6, 614.8), (147.2, 615.2), (146.8, 615.2), (146.4, 615.6), (146.0, 615.6), (145.2, 616.4), (142.7, 616.4), (142.3, 616.8) (0.890, 0.753, 0.659)</w:t>
      </w:r>
    </w:p>
    <w:p>
      <w:r>
        <w:t>(151.3, 618.1), (151.3, 618.5), (151.7, 618.5), (151.7, 618.1) (0.937, 0.855, 0.718)</w:t>
      </w:r>
    </w:p>
    <w:p>
      <w:r>
        <w:t>(154.2, 618.9), (154.6, 619.3), (154.6, 619.7), (156.2, 619.7), (156.6, 619.3), (156.6, 618.9), (156.2, 618.9), (155.8, 618.5), (154.6, 618.5) (0.718, 0.733, 0.455)</w:t>
      </w:r>
    </w:p>
    <w:p>
      <w:r>
        <w:t>(159.5, 611.5), (159.5, 614.8), (159.1, 615.2), (159.1, 615.6), (158.2, 616.4), (158.2, 617.2), (157.8, 617.6), (158.2, 618.1), (159.5, 618.1), (159.9, 618.5), (162.3, 618.5), (160.7, 618.5), (159.5, 617.2) (0.937, 0.855, 0.718)</w:t>
      </w:r>
    </w:p>
    <w:p>
      <w:r>
        <w:t>(163.6, 619.3), (163.6, 619.7), (164.0, 619.3), (164.4, 619.7), (165.6, 619.7), (165.2, 619.3) (0.698, 0.690, 0.698)</w:t>
      </w:r>
    </w:p>
    <w:p>
      <w:r>
        <w:t>(164.0, 619.7), (164.0, 620.1), (164.8, 620.1), (164.4, 620.1) (0.718, 0.733, 0.455)</w:t>
      </w:r>
    </w:p>
    <w:p>
      <w:r>
        <w:t>(166.8, 616.4), (166.0, 616.4), (166.0, 617.2), (166.4, 617.6), (166.8, 617.2) (0.957, 0.961, 0.945)</w:t>
      </w:r>
    </w:p>
    <w:p>
      <w:r>
        <w:t>(159.5, 608.2), (159.5, 610.7), (159.1, 611.1), (159.1, 611.9), (158.2, 612.7), (158.2, 613.1), (157.8, 613.6), (157.8, 614.8), (157.0, 615.6), (157.0, 616.0), (156.2, 616.8), (158.2, 618.9), (159.5, 618.9), (160.7, 620.1), (161.1, 620.1), (161.5, 619.7), (161.9, 619.7), (162.3, 619.3), (162.7, 619.3), (163.1, 618.9), (165.2, 618.9), (165.6, 619.3), (166.0, 619.3), (166.4, 619.7), (167.2, 619.7), (168.1, 620.5), (168.1, 621.3), (168.9, 622.1), (168.9, 622.6), (169.3, 623.0), (170.1, 623.0), (170.5, 622.6), (171.3, 622.6), (171.7, 622.1), (172.1, 622.1), (173.0, 621.3), (173.4, 621.3), (173.8, 620.9), (174.6, 621.7), (173.8, 622.6), (173.8, 623.0), (174.2, 623.0), (174.6, 623.4), (175.4, 623.4), (175.8, 623.8), (176.2, 623.8), (176.6, 624.2), (177.9, 624.2), (178.3, 624.6), (180.3, 624.6), (180.7, 624.2), (180.7, 623.4), (180.3, 623.0), (180.7, 622.6), (180.7, 621.7), (181.1, 621.3), (181.1, 619.3), (181.5, 618.9), (181.5, 616.8), (181.5, 618.1), (181.1, 618.5), (181.1, 618.9), (180.3, 619.7), (179.9, 619.3), (179.5, 619.3), (179.1, 619.7), (172.1, 619.7), (171.7, 619.3), (168.1, 619.3), (167.6, 618.9), (165.2, 618.9), (164.8, 618.5), (162.7, 618.5), (162.3, 618.9), (159.9, 618.9), (159.5, 618.5), (158.2, 618.5), (157.4, 617.6), (157.8, 617.2), (157.8, 616.4), (158.6, 615.6), (158.6, 615.2), (159.1, 614.8), (159.1, 611.5), (159.5, 611.1) (0.890, 0.753, 0.659)</w:t>
      </w:r>
    </w:p>
    <w:p>
      <w:r>
        <w:t>(167.2, 623.0), (167.6, 623.4), (168.1, 623.4), (167.6, 623.0) (0.890, 0.753, 0.659)</w:t>
      </w:r>
    </w:p>
    <w:p>
      <w:r>
        <w:t>(203.6, 625.4), (203.6, 624.2), (201.6, 624.2), (201.2, 623.8), (200.8, 623.8), (200.4, 624.2), (199.5, 624.2), (199.1, 624.6), (198.3, 624.6), (197.9, 625.0), (197.5, 625.0), (197.1, 625.4), (190.5, 625.4), (190.1, 625.8), (188.9, 625.8), (188.5, 625.4), (186.5, 625.4), (186.0, 625.0), (184.0, 625.0), (183.2, 624.2), (183.2, 622.6), (182.8, 622.1), (182.8, 621.7), (182.4, 621.3), (182.0, 621.7), (182.0, 622.1), (181.5, 622.6), (181.5, 623.4), (182.0, 623.8), (181.5, 624.2), (181.5, 624.6), (180.3, 625.8), (179.9, 625.8), (179.5, 626.2), (178.7, 626.2), (178.3, 625.8), (176.6, 625.8), (176.2, 625.4), (175.0, 625.4), (174.6, 625.0), (173.4, 625.0), (173.0, 624.6), (172.6, 624.6), (172.1, 624.2), (170.9, 624.2), (170.5, 624.6), (170.1, 624.6), (169.7, 625.0), (169.7, 625.8), (169.3, 626.2), (169.3, 626.6), (168.5, 627.5), (168.1, 627.5), (167.6, 627.0), (167.6, 626.6), (167.2, 626.2), (167.2, 625.8), (165.2, 623.8), (164.8, 623.8), (164.4, 623.4), (163.6, 623.4), (163.1, 623.8), (162.7, 623.8), (161.9, 624.6), (161.5, 624.6), (161.1, 624.2), (159.9, 624.2), (159.5, 623.8), (159.1, 623.8), (158.6, 624.2), (158.6, 624.6), (157.8, 625.4), (157.4, 625.0), (156.6, 625.0), (156.2, 624.6), (155.4, 624.6), (155.0, 625.0), (154.6, 625.0), (154.2, 625.4), (153.3, 625.4), (152.9, 625.0), (152.9, 624.6), (154.6, 623.0), (155.0, 623.0), (155.0, 622.1), (154.6, 621.7), (153.7, 621.7), (153.7, 622.1), (153.3, 622.6), (153.3, 623.4), (152.9, 623.8), (151.3, 623.8), (150.9, 624.2), (150.9, 625.0), (150.5, 625.4), (150.1, 625.4), (149.7, 625.0), (149.7, 624.2), (148.4, 623.0), (147.2, 624.2), (146.0, 624.2), (145.6, 623.8), (144.3, 623.8), (143.9, 623.4), (143.5, 623.4), (143.9, 623.4), (144.3, 623.8), (145.6, 623.8), (146.4, 624.6), (147.2, 624.6), (148.0, 623.8), (148.8, 623.8), (149.7, 624.6), (149.2, 625.0), (149.2, 625.4), (148.8, 625.8), (148.4, 625.8), (148.4, 626.6), (150.1, 626.6), (150.5, 626.2), (150.9, 626.6), (152.1, 626.6), (152.5, 626.2), (153.3, 626.2), (153.7, 625.8), (154.2, 625.8), (154.6, 625.4), (156.2, 625.4), (157.0, 626.2), (159.1, 626.2), (159.5, 625.8), (159.5, 625.4), (159.9, 625.0), (160.7, 625.0), (161.5, 625.8), (162.3, 625.8), (163.1, 625.0), (163.1, 624.6), (163.6, 624.2), (165.2, 624.2), (166.4, 625.4), (166.4, 625.8), (166.8, 626.2), (166.8, 626.6), (167.2, 627.0), (167.2, 627.9), (166.4, 628.7), (164.0, 628.7), (163.6, 628.3), (161.5, 628.3), (161.1, 628.7), (159.9, 628.7), (159.5, 628.3), (152.1, 628.3), (159.1, 628.3), (159.5, 628.7), (160.3, 628.7), (160.7, 629.1), (161.1, 628.7), (166.8, 628.7), (167.2, 628.3), (167.6, 628.3), (168.1, 627.9), (168.9, 627.9), (169.7, 628.7), (172.6, 628.7), (173.0, 628.3), (173.8, 628.3), (174.2, 628.7), (176.2, 628.7), (176.6, 628.3), (177.5, 628.3), (177.9, 627.9), (178.3, 627.9), (179.1, 628.7), (179.5, 628.7), (179.9, 629.1), (180.3, 629.1), (180.7, 628.7), (181.1, 628.7), (182.0, 627.9), (183.2, 627.9), (184.4, 626.6), (184.8, 626.6), (185.2, 627.0), (185.6, 627.0), (186.0, 627.5), (186.5, 627.5), (186.9, 627.9), (187.3, 627.9), (187.7, 628.3), (190.1, 628.3), (190.5, 628.7), (191.4, 628.7), (191.8, 628.3), (192.2, 628.7), (195.0, 628.7), (195.4, 628.3), (195.9, 628.7), (198.3, 628.7), (198.7, 628.3), (202.4, 628.3), (202.4, 627.9), (202.8, 627.5), (202.8, 626.2) (0.812, 0.565, 0.431)</w:t>
      </w:r>
    </w:p>
    <w:p>
      <w:r>
        <w:t>(171.3, 627.0), (171.3, 627.5), (171.7, 627.5), (171.7, 627.0) (0.675, 0.388, 0.259)</w:t>
      </w:r>
    </w:p>
    <w:p>
      <w:r>
        <w:t>(169.7, 627.9), (170.1, 627.9), (170.5, 628.3), (172.1, 628.3), (172.6, 627.9), (173.8, 627.9), (174.2, 628.3), (176.2, 628.3), (177.0, 627.5), (177.5, 627.5), (177.9, 627.0), (177.5, 626.6), (176.6, 626.6), (176.2, 626.2), (175.0, 626.2), (174.6, 626.6), (173.4, 626.6), (172.1, 625.4), (171.7, 625.4), (171.3, 625.0), (170.5, 625.8), (170.5, 626.2), (170.1, 626.6), (170.1, 627.0), (169.7, 627.5) (0.702, 0.486, 0.357)</w:t>
      </w:r>
    </w:p>
    <w:p>
      <w:r>
        <w:t>(176.2, 627.0), (175.4, 627.0), (175.0, 627.5), (175.0, 627.9), (175.8, 627.9), (176.2, 627.5) (0.675, 0.388, 0.259)</w:t>
      </w:r>
    </w:p>
    <w:p>
      <w:r>
        <w:t>(179.1, 629.1), (178.3, 628.3), (177.9, 628.3), (177.5, 628.7), (176.6, 628.7), (176.2, 629.1), (176.6, 629.1), (177.0, 628.7), (178.3, 628.7), (178.7, 629.1) (0.886, 0.671, 0.525)</w:t>
      </w:r>
    </w:p>
    <w:p>
      <w:r>
        <w:t>(179.5, 629.5), (180.7, 629.5), (181.1, 629.1), (180.7, 629.1), (180.3, 629.5), (179.9, 629.5), (179.5, 629.1) (0.718, 0.733, 0.455)</w:t>
      </w:r>
    </w:p>
    <w:p>
      <w:r>
        <w:t>(182.8, 624.6), (182.0, 624.6), (182.0, 625.0), (180.3, 626.6), (179.9, 626.6), (179.1, 627.5), (179.9, 628.3), (180.7, 628.3), (181.1, 627.9), (181.1, 627.5), (181.5, 627.0), (182.0, 627.0), (182.8, 626.2), (183.2, 626.2), (183.2, 625.8), (182.8, 625.4) (0.702, 0.486, 0.357)</w:t>
      </w:r>
    </w:p>
    <w:p>
      <w:r>
        <w:t>(178.7, 623.8), (178.7, 624.2), (179.9, 624.2), (179.9, 623.8) (0.937, 0.855, 0.718)</w:t>
      </w:r>
    </w:p>
    <w:p>
      <w:r>
        <w:t>(177.0, 621.7), (177.0, 622.6), (177.9, 622.6), (177.9, 622.1), (177.5, 621.7) (0.808, 0.796, 0.537)</w:t>
      </w:r>
    </w:p>
    <w:p>
      <w:r>
        <w:t>(168.1, 618.9), (171.7, 618.9), (172.1, 619.3), (179.1, 619.3), (177.9, 619.3), (177.5, 618.9), (177.0, 618.9), (176.6, 619.3), (176.2, 619.3), (175.8, 618.9) (0.788, 0.784, 0.792)</w:t>
      </w:r>
    </w:p>
    <w:p>
      <w:r>
        <w:t>(180.7, 618.9), (180.3, 618.9), (180.3, 619.3) (0.937, 0.855, 0.718)</w:t>
      </w:r>
    </w:p>
    <w:p>
      <w:r>
        <w:t>(182.8, 616.4), (182.4, 616.8), (182.8, 617.2), (183.2, 617.2), (183.2, 616.4) (0.573, 0.545, 0.541)</w:t>
      </w:r>
    </w:p>
    <w:p>
      <w:r>
        <w:t>(182.8, 614.8), (182.4, 615.2), (182.4, 616.4), (182.8, 616.0), (183.2, 616.0), (183.2, 615.6), (182.8, 615.2) (0.624, 0.616, 0.631)</w:t>
      </w:r>
    </w:p>
    <w:p>
      <w:r>
        <w:t>(182.8, 612.3), (182.8, 612.7), (182.4, 613.1), (182.4, 614.4), (182.0, 614.8), (182.0, 618.9), (181.5, 619.3), (182.0, 619.3), (182.0, 615.2), (182.8, 614.4), (183.6, 614.4), (183.2, 614.0), (183.2, 613.6), (182.8, 613.1) (0.698, 0.690, 0.698)</w:t>
      </w:r>
    </w:p>
    <w:p>
      <w:r>
        <w:t>(182.4, 611.5), (182.0, 611.5), (182.0, 614.4), (181.5, 614.8), (181.5, 616.4), (181.5, 614.8), (182.0, 614.4), (182.0, 611.9) (0.788, 0.784, 0.792)</w:t>
      </w:r>
    </w:p>
    <w:p>
      <w:r>
        <w:t>(182.4, 601.3), (182.4, 611.1), (182.8, 611.5), (182.4, 611.9), (182.4, 612.7), (182.4, 612.3), (182.8, 611.9), (182.8, 605.0), (182.4, 604.6) (0.890, 0.753, 0.659)</w:t>
      </w:r>
    </w:p>
    <w:p>
      <w:r>
        <w:t>(187.3, 611.1), (187.3, 611.5), (188.1, 611.5), (188.1, 611.1) (0.718, 0.733, 0.455)</w:t>
      </w:r>
    </w:p>
    <w:p>
      <w:r>
        <w:t>(188.9, 613.6), (188.9, 614.4), (189.3, 614.8), (189.7, 614.4) (0.937, 0.855, 0.718)</w:t>
      </w:r>
    </w:p>
    <w:p>
      <w:r>
        <w:t>(186.5, 616.4), (187.3, 617.2), (188.9, 617.2), (189.3, 617.6), (189.7, 617.6), (190.1, 618.1), (193.0, 618.1), (190.5, 618.1), (189.7, 617.2), (190.1, 616.8), (190.1, 616.4), (190.5, 616.0), (189.3, 617.2), (188.5, 617.2), (188.1, 616.8), (188.1, 616.4), (187.3, 615.6), (186.9, 615.6), (186.9, 616.0) (0.502, 0.353, 0.259)</w:t>
      </w:r>
    </w:p>
    <w:p>
      <w:r>
        <w:t>(184.8, 616.4), (184.8, 616.8), (185.6, 617.6), (186.0, 617.6), (186.5, 618.1), (187.3, 618.1), (187.7, 618.5), (189.7, 618.5), (190.1, 618.9), (191.8, 618.9), (192.2, 618.5), (195.0, 618.5), (192.2, 618.5), (191.8, 618.9), (191.0, 618.9), (190.5, 618.5), (189.3, 618.5), (188.9, 618.1), (187.3, 618.1), (186.9, 617.6), (186.5, 617.6), (185.6, 616.8), (185.6, 616.0), (186.9, 614.8), (187.7, 614.8), (188.1, 615.2), (188.1, 615.6), (188.9, 616.4), (189.3, 616.4), (190.5, 615.2), (189.3, 616.4), (187.7, 614.8), (186.5, 614.8) (0.702, 0.486, 0.357)</w:t>
      </w:r>
    </w:p>
    <w:p>
      <w:r>
        <w:t>(186.0, 616.0), (186.0, 616.8), (186.5, 617.2), (186.9, 617.2), (187.3, 617.6), (188.9, 617.6), (189.3, 618.1), (189.7, 618.1), (189.3, 618.1), (188.9, 617.6), (187.3, 617.6), (186.0, 616.4), (186.5, 616.0), (186.5, 615.6), (186.9, 615.2), (187.3, 615.2), (188.5, 616.4), (188.5, 616.8), (189.3, 616.8), (190.5, 615.6), (189.3, 616.8), (188.9, 616.8), (187.7, 615.6), (187.7, 615.2), (186.9, 615.2) (0.502, 0.420, 0.353)</w:t>
      </w:r>
    </w:p>
    <w:p>
      <w:r>
        <w:t>(185.2, 617.6), (185.6, 618.1), (186.0, 618.1), (186.5, 618.5), (187.3, 618.5), (187.7, 618.9), (188.9, 618.9), (189.3, 619.3), (191.8, 619.3), (192.2, 618.9), (193.0, 618.9), (192.2, 618.9), (191.8, 619.3), (190.1, 619.3), (189.7, 618.9), (187.7, 618.9), (187.3, 618.5), (186.5, 618.5), (186.0, 618.1), (185.6, 618.1) (0.812, 0.565, 0.431)</w:t>
      </w:r>
    </w:p>
    <w:p>
      <w:r>
        <w:t>(190.1, 617.2), (190.5, 617.6), (191.4, 617.6), (191.0, 617.6), (190.5, 617.2) (0.431, 0.294, 0.216)</w:t>
      </w:r>
    </w:p>
    <w:p>
      <w:r>
        <w:t>(191.4, 616.0), (191.4, 616.8), (192.2, 616.8), (191.8, 616.8), (191.4, 616.4) (0.267, 0.165, 0.098)</w:t>
      </w:r>
    </w:p>
    <w:p>
      <w:r>
        <w:t>(204.0, 619.7), (203.6, 619.7), (203.2, 620.1), (202.4, 620.1), (201.6, 619.3), (201.6, 618.9), (202.0, 618.5), (202.0, 618.1), (202.0, 618.5), (201.6, 618.9), (201.2, 618.9), (200.8, 618.5), (200.8, 616.8), (200.4, 616.4), (200.4, 616.0), (199.5, 615.2), (199.5, 614.8), (199.1, 614.4), (198.7, 614.4), (197.5, 613.1), (197.5, 612.7), (196.7, 611.9), (196.3, 611.9), (195.9, 612.3), (193.4, 612.3), (193.0, 612.7), (192.2, 612.7), (190.5, 614.4), (190.5, 614.8), (189.7, 615.6), (188.9, 615.6), (188.1, 614.8), (188.1, 614.4), (187.7, 614.4), (187.3, 614.0), (186.9, 614.0), (186.5, 613.6), (185.6, 613.6), (184.8, 614.4), (184.0, 614.4), (183.6, 614.8), (183.2, 614.8), (183.2, 615.2), (183.6, 615.6), (183.6, 617.2), (183.2, 617.6), (182.8, 617.6), (182.8, 618.1), (182.4, 618.5), (182.4, 619.3), (182.0, 619.7), (182.0, 620.1), (182.4, 620.5), (182.4, 620.1), (182.8, 619.7), (182.8, 619.3), (183.2, 618.9), (183.2, 618.5), (183.6, 618.1), (184.8, 618.1), (185.6, 618.9), (187.3, 618.9), (186.5, 618.9), (186.0, 618.5), (185.6, 618.5), (184.8, 617.6), (184.8, 617.2), (184.4, 616.8), (184.4, 616.4), (186.5, 614.4), (187.7, 614.4), (188.9, 615.6), (189.7, 615.6), (191.4, 614.0), (191.4, 613.6), (192.2, 612.7), (193.0, 612.7), (193.4, 612.3), (196.3, 612.3), (198.3, 614.4), (198.7, 614.4), (199.5, 615.2), (199.5, 615.6), (200.8, 616.8), (200.8, 618.5), (201.2, 618.9), (201.2, 619.3), (200.4, 620.1), (200.8, 620.1), (201.2, 619.7), (201.6, 619.7), (202.0, 620.1), (203.2, 620.1), (203.6, 619.7) (0.718, 0.733, 0.455)</w:t>
      </w:r>
    </w:p>
    <w:p>
      <w:r>
        <w:t>(193.0, 615.6), (193.0, 616.4), (193.4, 616.4), (193.4, 616.0) (0.157, 0.071, 0.016)</w:t>
      </w:r>
    </w:p>
    <w:p>
      <w:r>
        <w:t>(194.2, 614.0), (193.4, 614.0), (193.0, 614.4), (192.6, 614.4), (192.6, 614.8), (192.2, 615.2), (192.2, 615.6), (192.6, 616.0), (192.6, 615.6), (193.0, 615.2), (193.8, 616.0), (193.8, 616.4), (193.8, 615.2), (194.6, 614.4) (0.208, 0.129, 0.071)</w:t>
      </w:r>
    </w:p>
    <w:p>
      <w:r>
        <w:t>(196.7, 616.0), (196.3, 616.4), (195.9, 616.4), (195.4, 616.0), (195.4, 615.6), (195.0, 615.2), (195.4, 614.8), (195.4, 614.4), (195.0, 614.4), (194.2, 615.2), (194.2, 616.4), (193.8, 616.8), (193.0, 616.8), (191.8, 615.6), (191.8, 616.4), (192.2, 616.4), (192.6, 616.8), (196.3, 616.8), (196.7, 616.4) (0.255, 0.118, 0.039)</w:t>
      </w:r>
    </w:p>
    <w:p>
      <w:r>
        <w:t>(195.9, 614.8), (195.4, 615.2), (195.9, 615.6), (195.9, 616.0), (196.3, 616.0), (196.7, 615.6), (196.7, 615.2), (196.3, 614.8) (0.208, 0.129, 0.071)</w:t>
      </w:r>
    </w:p>
    <w:p>
      <w:r>
        <w:t>(193.0, 617.2), (197.9, 617.2), (197.9, 616.8), (197.5, 616.4), (197.5, 616.0), (197.1, 615.6), (197.1, 615.2), (196.3, 614.4), (195.9, 614.4), (195.4, 614.0), (194.6, 614.0), (195.4, 614.0), (195.9, 614.4), (196.3, 614.4), (197.1, 615.2), (197.1, 616.4), (196.3, 617.2) (0.267, 0.165, 0.098)</w:t>
      </w:r>
    </w:p>
    <w:p>
      <w:r>
        <w:t>(195.9, 613.1), (196.7, 613.1), (198.3, 614.8), (198.3, 615.2), (199.9, 616.8), (199.1, 616.0), (199.1, 615.6), (196.7, 613.1) (0.502, 0.420, 0.353)</w:t>
      </w:r>
    </w:p>
    <w:p>
      <w:r>
        <w:t>(197.5, 615.6), (197.9, 616.0), (197.9, 616.4), (198.3, 616.8), (198.3, 617.2), (197.9, 617.6), (197.5, 617.6), (197.5, 618.1), (197.9, 617.6), (198.3, 617.6), (198.3, 616.4) (0.314, 0.212, 0.145)</w:t>
      </w:r>
    </w:p>
    <w:p>
      <w:r>
        <w:t>(199.5, 618.5), (199.5, 618.1), (199.1, 618.1), (198.7, 617.6), (198.7, 616.8), (198.7, 617.6), (198.3, 618.1), (197.9, 618.1), (197.5, 618.5), (197.1, 618.1), (196.3, 618.1), (197.1, 618.1), (197.5, 618.5), (198.3, 618.5), (198.7, 618.9), (199.1, 618.9) (0.388, 0.243, 0.161)</w:t>
      </w:r>
    </w:p>
    <w:p>
      <w:r>
        <w:t>(198.3, 616.0), (199.1, 616.8), (199.1, 617.6), (199.5, 617.6), (199.9, 618.1), (199.9, 618.5), (199.5, 618.9), (199.9, 618.5), (199.9, 618.1), (199.1, 617.2), (199.1, 616.8) (0.431, 0.294, 0.216)</w:t>
      </w:r>
    </w:p>
    <w:p>
      <w:r>
        <w:t>(198.3, 615.6), (199.5, 616.8), (199.5, 617.2), (199.9, 617.6), (199.9, 617.2) (0.502, 0.353, 0.259)</w:t>
      </w:r>
    </w:p>
    <w:p>
      <w:r>
        <w:t>(201.2, 617.2), (201.2, 618.1), (201.6, 618.1), (201.2, 617.6), (201.6, 617.2) (0.890, 0.753, 0.659)</w:t>
      </w:r>
    </w:p>
    <w:p>
      <w:r>
        <w:t>(203.2, 617.6), (203.2, 618.5), (203.6, 618.5), (203.6, 617.6) (0.314, 0.212, 0.145)</w:t>
      </w:r>
    </w:p>
    <w:p>
      <w:r>
        <w:t>(205.3, 617.6), (203.6, 619.3), (202.8, 619.3), (202.4, 618.9), (202.4, 618.1), (202.4, 619.3), (203.6, 619.3), (204.0, 618.9), (204.4, 618.9), (204.9, 618.5), (204.9, 618.1) (0.502, 0.420, 0.353)</w:t>
      </w:r>
    </w:p>
    <w:p>
      <w:r>
        <w:t>(204.9, 616.8), (204.4, 617.2), (203.2, 617.2), (203.6, 617.2), (204.0, 617.6), (204.0, 618.1), (204.0, 617.6) (0.329, 0.275, 0.231)</w:t>
      </w:r>
    </w:p>
    <w:p>
      <w:r>
        <w:t>(202.8, 617.2), (203.2, 616.8), (204.4, 616.8), (204.9, 617.2), (204.4, 617.6), (204.4, 618.1), (204.9, 617.6), (204.9, 617.2), (205.3, 616.8), (205.3, 616.4), (203.2, 616.4), (203.2, 616.8) (0.392, 0.349, 0.310)</w:t>
      </w:r>
    </w:p>
    <w:p>
      <w:r>
        <w:t>(202.8, 616.8), (202.8, 616.4), (203.2, 616.0), (204.4, 616.0), (202.8, 616.0) (0.502, 0.420, 0.353)</w:t>
      </w:r>
    </w:p>
    <w:p>
      <w:r>
        <w:t>(202.4, 617.6), (202.4, 616.0), (202.8, 615.6), (205.3, 615.6), (202.4, 615.6) (0.502, 0.475, 0.467)</w:t>
      </w:r>
    </w:p>
    <w:p>
      <w:r>
        <w:t>(200.8, 614.4), (202.0, 615.6), (202.0, 616.0), (202.0, 615.6), (202.4, 615.2), (203.6, 615.2), (202.8, 615.2), (202.4, 614.8), (202.4, 614.4), (202.4, 614.8), (202.0, 615.2), (201.6, 615.2) (0.573, 0.545, 0.541)</w:t>
      </w:r>
    </w:p>
    <w:p>
      <w:r>
        <w:t>(202.0, 613.1), (202.0, 614.4), (201.6, 614.8), (202.0, 614.8) (0.502, 0.475, 0.467)</w:t>
      </w:r>
    </w:p>
    <w:p>
      <w:r>
        <w:t>(203.6, 613.6), (203.6, 614.0), (204.0, 614.0), (204.0, 613.6) (0.937, 0.855, 0.718)</w:t>
      </w:r>
    </w:p>
    <w:p>
      <w:r>
        <w:t>(203.6, 613.1), (203.2, 613.6), (203.2, 614.0), (203.6, 614.4), (204.4, 614.4), (204.9, 614.0), (204.9, 613.6), (204.4, 613.6), (204.0, 613.1) (0.890, 0.753, 0.659)</w:t>
      </w:r>
    </w:p>
    <w:p>
      <w:r>
        <w:t>(205.7, 612.3), (205.3, 612.3), (204.9, 612.7), (204.4, 612.7), (205.3, 613.6), (205.3, 614.0), (204.4, 614.8), (203.6, 614.8), (204.4, 614.8), (204.9, 614.4), (205.3, 614.4), (205.7, 614.8), (205.7, 614.4), (205.3, 614.0), (205.3, 613.6), (205.7, 613.1) (0.698, 0.690, 0.698)</w:t>
      </w:r>
    </w:p>
    <w:p>
      <w:r>
        <w:t>(204.0, 611.1), (203.6, 611.5), (204.4, 612.3), (204.9, 612.3), (205.3, 611.9), (205.3, 611.5), (204.9, 611.1) (0.718, 0.733, 0.455)</w:t>
      </w:r>
    </w:p>
    <w:p>
      <w:r>
        <w:t>(204.4, 608.2), (204.4, 609.1), (204.9, 609.5), (205.3, 609.1), (205.3, 608.6), (204.9, 608.2) (0.718, 0.733, 0.455)</w:t>
      </w:r>
    </w:p>
    <w:p>
      <w:r>
        <w:t>(199.5, 602.1), (199.5, 606.6), (199.9, 607.0), (199.9, 609.1), (200.8, 609.9), (200.4, 610.3), (200.4, 611.1), (200.4, 610.7), (200.8, 610.3), (201.2, 610.3), (201.6, 610.7), (201.6, 611.1), (201.6, 610.7), (201.2, 610.3), (201.2, 609.9), (200.8, 609.5), (200.8, 605.4), (200.4, 605.0), (200.4, 604.2), (199.9, 603.7), (199.9, 603.3), (199.5, 602.9) (0.702, 0.486, 0.357)</w:t>
      </w:r>
    </w:p>
    <w:p>
      <w:r>
        <w:t>(199.9, 605.0), (199.9, 606.6), (200.4, 607.0), (200.4, 605.4) (0.502, 0.420, 0.353)</w:t>
      </w:r>
    </w:p>
    <w:p>
      <w:r>
        <w:t>(197.9, 604.6), (197.5, 604.6), (197.5, 605.4), (197.1, 605.8), (197.1, 606.2), (196.7, 606.6), (195.4, 606.6), (195.4, 607.4), (195.9, 607.8), (195.9, 608.2), (195.4, 608.6), (195.9, 608.2), (196.7, 609.1), (198.3, 609.1), (198.3, 606.2), (197.9, 605.8) (0.808, 0.796, 0.537)</w:t>
      </w:r>
    </w:p>
    <w:p>
      <w:r>
        <w:t>(192.2, 609.5), (191.8, 609.9), (191.8, 611.1), (192.2, 611.1), (192.6, 610.7), (192.6, 610.3), (192.2, 609.9) (0.718, 0.733, 0.455)</w:t>
      </w:r>
    </w:p>
    <w:p>
      <w:r>
        <w:t>(182.8, 593.5), (182.8, 595.6), (183.2, 596.0), (183.2, 598.0), (182.8, 598.4), (182.8, 601.3), (183.2, 601.7), (183.2, 602.1), (182.8, 602.5), (182.8, 604.6), (183.2, 605.0), (183.2, 613.1), (183.6, 613.6), (183.6, 614.0), (184.8, 614.0), (185.6, 613.1), (186.5, 613.1), (186.9, 613.6), (187.3, 613.6), (187.7, 614.0), (188.1, 614.0), (188.5, 614.4), (188.5, 614.8), (188.9, 615.2), (189.7, 615.2), (190.1, 614.8), (190.1, 614.4), (192.2, 612.3), (193.0, 612.3), (193.4, 611.9), (195.9, 611.9), (196.3, 611.5), (196.7, 611.5), (197.9, 612.7), (197.9, 613.1), (198.7, 614.0), (199.1, 614.0), (199.9, 614.8), (199.9, 615.2), (200.8, 616.0), (200.8, 616.4), (201.2, 616.8), (201.6, 616.8), (201.6, 616.4), (199.9, 614.8), (199.9, 612.7), (199.1, 612.7), (198.7, 612.3), (198.7, 610.7), (198.3, 610.7), (197.9, 611.1), (197.5, 611.1), (197.1, 611.5), (196.3, 610.7), (196.3, 609.9), (195.9, 609.9), (195.9, 610.3), (195.0, 611.1), (194.2, 611.1), (193.8, 610.7), (193.8, 605.8), (193.4, 605.4), (193.4, 603.7), (193.4, 604.2), (193.0, 604.6), (193.0, 605.0), (192.6, 605.4), (192.6, 606.2), (192.2, 606.6), (191.8, 606.2), (191.8, 605.8), (191.0, 605.8), (190.5, 606.2), (189.7, 606.2), (189.3, 606.6), (189.3, 607.0), (188.9, 607.4), (188.1, 607.4), (187.7, 607.0), (187.7, 606.6), (186.5, 606.6), (186.0, 606.2), (186.0, 605.8), (185.6, 605.4), (185.6, 603.7), (185.2, 603.3), (185.2, 602.9), (184.8, 602.5), (184.8, 601.3), (185.2, 600.9), (185.2, 599.7), (184.8, 599.2), (184.8, 597.6), (184.4, 597.2), (184.0, 597.6), (183.6, 597.2), (183.6, 596.8), (183.2, 596.4), (183.2, 593.5) (0.808, 0.796, 0.537)</w:t>
      </w:r>
    </w:p>
    <w:p>
      <w:r>
        <w:t>(200.8, 610.7), (200.8, 611.9), (201.2, 612.3), (201.2, 614.4), (201.6, 614.4), (201.6, 611.5), (201.2, 611.1), (201.2, 610.7) (0.502, 0.420, 0.353)</w:t>
      </w:r>
    </w:p>
    <w:p>
      <w:r>
        <w:t>(205.7, 617.2), (205.7, 618.1), (204.4, 619.3), (204.9, 619.3), (205.7, 618.5) (0.573, 0.545, 0.541)</w:t>
      </w:r>
    </w:p>
    <w:p>
      <w:r>
        <w:t>(206.1, 615.6), (206.1, 618.9), (206.5, 618.9), (206.5, 618.5), (206.1, 618.1) (0.698, 0.690, 0.698)</w:t>
      </w:r>
    </w:p>
    <w:p>
      <w:r>
        <w:t>(204.9, 621.7), (204.9, 622.1), (205.3, 622.1), (205.3, 621.7) (0.812, 0.565, 0.431)</w:t>
      </w:r>
    </w:p>
    <w:p>
      <w:r>
        <w:t>(204.4, 620.5), (203.6, 620.5), (203.2, 620.9), (202.8, 620.9), (202.8, 621.7), (203.6, 621.7), (203.6, 621.3) (0.890, 0.753, 0.659)</w:t>
      </w:r>
    </w:p>
    <w:p>
      <w:r>
        <w:t>(208.1, 620.1), (207.7, 620.5), (207.7, 621.3), (206.9, 622.1), (206.1, 621.3), (206.1, 620.5), (205.7, 620.1), (206.5, 619.3), (206.1, 619.3), (205.7, 619.7), (204.4, 619.7), (204.0, 620.1), (203.6, 620.1), (203.2, 620.5), (202.4, 620.5), (202.0, 620.9), (201.2, 620.1), (200.4, 620.9), (199.5, 620.9), (199.1, 620.5), (198.7, 620.5), (198.3, 620.9), (197.5, 620.9), (197.1, 621.3), (195.9, 621.3), (195.4, 621.7), (195.0, 621.7), (194.6, 621.3), (194.2, 621.7), (192.2, 621.7), (191.8, 621.3), (191.8, 620.9), (191.8, 622.1), (191.4, 622.6), (191.8, 623.0), (192.6, 622.1), (193.0, 622.6), (193.0, 623.0), (192.6, 623.4), (193.0, 623.8), (193.0, 623.4), (193.8, 622.6), (194.2, 623.0), (195.0, 623.0), (195.4, 623.4), (195.9, 623.4), (195.9, 623.0), (195.4, 622.6), (195.4, 622.1), (195.9, 621.7), (196.3, 621.7), (197.1, 622.6), (196.7, 623.0), (199.5, 623.0), (199.9, 622.6), (200.4, 622.6), (201.2, 621.7), (202.0, 622.6), (203.6, 622.6), (203.6, 622.1), (205.3, 620.5), (206.5, 621.7), (206.5, 623.0), (206.9, 623.0), (206.9, 622.6), (207.3, 622.1), (207.3, 621.7), (207.7, 621.3), (207.7, 620.5) (0.808, 0.796, 0.537)</w:t>
      </w:r>
    </w:p>
    <w:p>
      <w:r>
        <w:t>(195.9, 618.9), (196.3, 619.3), (197.1, 619.3), (197.5, 619.7), (200.4, 619.7), (200.4, 619.3), (199.9, 619.7), (197.5, 619.7), (197.1, 619.3), (196.7, 619.3), (196.3, 618.9) (0.702, 0.486, 0.357)</w:t>
      </w:r>
    </w:p>
    <w:p>
      <w:r>
        <w:t>(195.9, 622.1), (195.9, 622.6), (196.3, 623.0), (196.7, 622.6), (196.3, 622.1) (0.890, 0.753, 0.659)</w:t>
      </w:r>
    </w:p>
    <w:p>
      <w:r>
        <w:t>(193.0, 619.7), (193.8, 620.5), (194.6, 620.5), (195.0, 620.1), (195.0, 619.7), (194.6, 619.7), (194.2, 619.3), (193.8, 619.3), (193.4, 619.7) (0.808, 0.796, 0.537)</w:t>
      </w:r>
    </w:p>
    <w:p>
      <w:r>
        <w:t>(185.2, 618.9), (185.6, 619.3), (185.6, 619.7), (186.0, 620.1), (191.0, 620.1), (191.4, 620.5), (191.8, 620.5), (192.2, 620.9), (192.2, 621.3), (194.2, 621.3), (194.6, 620.9), (195.0, 621.3), (195.4, 621.3), (195.9, 620.9), (197.1, 620.9), (197.5, 620.5), (198.3, 620.5), (197.1, 620.5), (196.7, 620.1), (196.3, 620.1), (195.9, 619.7), (195.4, 619.7), (195.0, 619.3), (194.6, 619.3), (195.0, 619.3), (195.4, 619.7), (195.4, 620.1), (194.6, 620.9), (193.8, 620.9), (192.6, 619.7), (193.0, 619.3), (193.4, 619.3), (192.6, 619.3), (192.2, 619.7), (189.3, 619.7), (188.9, 619.3), (185.6, 619.3) (0.886, 0.671, 0.525)</w:t>
      </w:r>
    </w:p>
    <w:p>
      <w:r>
        <w:t>(192.6, 622.6), (192.2, 623.0), (192.6, 623.0) (0.886, 0.671, 0.525)</w:t>
      </w:r>
    </w:p>
    <w:p>
      <w:r>
        <w:t>(189.7, 621.3), (189.7, 621.7), (190.5, 622.6), (190.5, 623.0), (190.1, 623.4), (190.1, 623.8), (190.5, 623.4), (191.4, 623.4), (191.8, 623.8), (192.6, 623.8), (192.2, 623.4), (191.8, 623.4), (191.0, 622.6), (191.4, 622.1), (191.4, 620.9), (190.5, 620.9), (190.1, 621.3) (0.890, 0.753, 0.659)</w:t>
      </w:r>
    </w:p>
    <w:p>
      <w:r>
        <w:t>(183.2, 619.7), (183.2, 620.9), (183.6, 621.3), (184.8, 620.1), (185.2, 620.5), (185.2, 620.9), (185.6, 620.9), (186.5, 621.7), (186.9, 621.7), (187.3, 622.1), (188.1, 622.1), (188.5, 622.6), (188.9, 622.1), (189.7, 622.1), (189.3, 621.7), (189.3, 621.3), (189.7, 620.9), (190.1, 620.9), (190.5, 620.5), (191.0, 620.5), (186.0, 620.5), (185.2, 619.7), (185.2, 619.3), (184.8, 618.9), (184.8, 618.5), (183.6, 618.5), (183.6, 619.3) (0.808, 0.796, 0.537)</w:t>
      </w:r>
    </w:p>
    <w:p>
      <w:r>
        <w:t>(181.5, 628.7), (181.5, 629.1), (182.0, 629.1), (182.4, 628.7), (184.0, 628.7), (184.4, 628.3), (185.6, 628.3), (186.0, 628.7), (188.9, 628.7), (189.3, 629.1), (189.7, 629.1), (190.1, 629.5), (190.5, 629.5), (190.5, 629.1), (190.1, 628.7), (187.7, 628.7), (187.3, 628.3), (186.9, 628.3), (186.5, 627.9), (186.0, 627.9), (185.6, 627.5), (185.2, 627.5), (184.8, 627.0), (184.4, 627.0), (183.2, 628.3), (182.0, 628.3) (0.886, 0.671, 0.525)</w:t>
      </w:r>
    </w:p>
    <w:p>
      <w:r>
        <w:t>(191.8, 628.7), (191.4, 629.1), (191.0, 629.1), (191.0, 629.5), (191.4, 629.5), (191.8, 629.1) (0.718, 0.733, 0.455)</w:t>
      </w:r>
    </w:p>
    <w:p>
      <w:r>
        <w:t>(192.2, 627.5), (192.6, 627.9), (194.6, 627.9), (195.0, 627.5), (195.0, 626.6), (194.6, 626.2), (193.4, 626.2) (0.702, 0.486, 0.357)</w:t>
      </w:r>
    </w:p>
    <w:p>
      <w:r>
        <w:t>(199.1, 625.8), (198.7, 625.8), (198.3, 626.2), (198.3, 626.6), (199.1, 626.6) (0.702, 0.486, 0.357)</w:t>
      </w:r>
    </w:p>
    <w:p>
      <w:r>
        <w:t>(201.6, 624.6), (201.6, 625.0), (202.0, 625.0), (202.0, 624.6) (0.886, 0.671, 0.525)</w:t>
      </w:r>
    </w:p>
    <w:p>
      <w:r>
        <w:t>(208.1, 620.9), (208.5, 621.3), (208.5, 623.0), (208.9, 622.6), (211.8, 622.6), (213.0, 621.3), (212.6, 620.9), (209.4, 620.9), (208.9, 620.5), (208.5, 620.5) (0.812, 0.565, 0.431)</w:t>
      </w:r>
    </w:p>
    <w:p>
      <w:r>
        <w:t>(206.9, 618.1), (208.1, 619.3), (216.7, 619.3), (217.1, 618.9), (217.9, 618.9), (216.7, 618.9), (216.3, 619.3), (208.1, 619.3) (0.937, 0.855, 0.718)</w:t>
      </w:r>
    </w:p>
    <w:p>
      <w:r>
        <w:t>(215.5, 618.1), (214.7, 617.2), (213.8, 618.1), (213.4, 618.1), (213.4, 618.5), (215.5, 618.5) (0.957, 0.961, 0.945)</w:t>
      </w:r>
    </w:p>
    <w:p>
      <w:r>
        <w:t>(206.1, 620.1), (206.5, 620.5), (206.5, 621.3), (206.9, 621.7), (207.3, 621.3), (207.3, 620.5), (208.1, 619.7), (212.6, 619.7), (213.0, 620.1), (213.4, 620.1), (213.8, 619.7), (217.1, 619.7), (217.5, 619.3), (217.9, 619.3), (218.3, 619.7), (221.6, 619.7), (222.4, 620.5), (224.1, 620.5), (224.5, 620.1), (224.9, 620.1), (225.3, 619.7), (226.1, 619.7), (224.9, 619.7), (224.5, 620.1), (224.1, 620.1), (223.7, 619.7), (218.8, 619.7), (218.3, 619.3), (217.1, 619.3), (216.7, 619.7), (208.1, 619.7), (206.5, 618.1), (206.5, 617.6), (206.5, 618.1), (206.9, 618.5), (206.9, 619.3) (0.890, 0.753, 0.659)</w:t>
      </w:r>
    </w:p>
    <w:p>
      <w:r>
        <w:t>(214.7, 620.5), (215.1, 620.9), (215.5, 620.9), (215.5, 620.5) (0.718, 0.733, 0.455)</w:t>
      </w:r>
    </w:p>
    <w:p>
      <w:r>
        <w:t>(215.9, 622.6), (215.1, 621.7), (214.7, 621.7), (214.3, 622.1), (214.3, 622.6), (213.4, 623.4), (213.0, 623.4), (213.4, 623.4), (213.8, 623.0), (214.3, 623.4), (213.8, 623.0), (215.1, 621.7), (215.5, 622.1), (215.5, 623.0) (0.808, 0.796, 0.537)</w:t>
      </w:r>
    </w:p>
    <w:p>
      <w:r>
        <w:t>(215.1, 622.1), (213.8, 623.4), (214.3, 623.0), (215.1, 623.0) (0.890, 0.753, 0.659)</w:t>
      </w:r>
    </w:p>
    <w:p>
      <w:r>
        <w:t>(216.7, 625.0), (215.9, 625.0), (215.5, 624.6), (215.1, 625.0), (213.0, 625.0), (212.6, 625.4), (211.8, 625.4), (211.4, 625.8), (214.3, 625.8), (214.7, 625.4), (215.1, 625.4), (215.5, 625.8), (216.3, 625.8), (216.7, 625.4) (0.812, 0.565, 0.431)</w:t>
      </w:r>
    </w:p>
    <w:p>
      <w:r>
        <w:t>(216.7, 627.0), (216.3, 627.5), (216.7, 627.5) (0.808, 0.796, 0.537)</w:t>
      </w:r>
    </w:p>
    <w:p>
      <w:r>
        <w:t>(218.3, 628.3), (218.8, 628.7), (219.6, 628.7), (220.0, 628.3), (220.4, 628.3), (220.8, 627.9), (221.2, 627.9), (221.6, 627.5), (221.2, 627.5), (220.8, 627.0), (219.6, 627.0) (0.702, 0.486, 0.357)</w:t>
      </w:r>
    </w:p>
    <w:p>
      <w:r>
        <w:t>(227.8, 627.5), (227.3, 627.0), (227.3, 626.6), (226.5, 625.8), (225.7, 625.8), (224.9, 626.6), (224.5, 626.6), (224.1, 627.0), (223.7, 627.0), (223.3, 626.6), (222.8, 627.0), (221.6, 627.0), (221.2, 626.6), (220.8, 626.6), (220.4, 626.2), (220.0, 626.2), (219.6, 626.6), (219.2, 626.6), (217.5, 628.3), (217.5, 628.7), (217.9, 629.1), (219.6, 629.1), (220.0, 628.7), (220.8, 628.7), (221.2, 628.3), (222.4, 628.3), (222.8, 628.7), (224.9, 628.7), (225.3, 629.1), (225.7, 629.1), (226.1, 629.5), (226.5, 629.1), (226.9, 629.1), (227.8, 628.3) (0.812, 0.565, 0.431)</w:t>
      </w:r>
    </w:p>
    <w:p>
      <w:r>
        <w:t>(226.9, 628.7), (226.9, 627.0), (226.1, 626.2), (225.7, 626.6), (225.3, 626.6), (224.9, 627.0), (224.5, 627.0), (224.1, 627.5), (222.4, 627.5), (222.4, 627.9), (222.8, 628.3), (223.7, 628.3), (224.1, 627.9), (224.5, 628.3), (224.9, 628.3), (225.3, 628.7), (225.7, 628.7), (226.1, 629.1), (226.5, 628.7) (0.702, 0.486, 0.357)</w:t>
      </w:r>
    </w:p>
    <w:p>
      <w:r>
        <w:t>(225.7, 627.5), (225.7, 627.9), (226.1, 627.9) (0.502, 0.353, 0.259)</w:t>
      </w:r>
    </w:p>
    <w:p>
      <w:r>
        <w:t>(225.7, 627.0), (225.3, 627.5), (225.3, 627.9), (225.7, 628.3), (226.1, 628.3), (226.5, 627.9), (226.5, 627.5), (226.1, 627.0) (0.675, 0.388, 0.259)</w:t>
      </w:r>
    </w:p>
    <w:p>
      <w:r>
        <w:t>(227.3, 629.1), (226.9, 629.5), (226.5, 629.5), (226.1, 629.9), (225.7, 629.5), (226.1, 629.9), (226.5, 629.9) (0.718, 0.733, 0.455)</w:t>
      </w:r>
    </w:p>
    <w:p>
      <w:r>
        <w:t>(229.8, 625.8), (229.0, 625.8), (229.0, 626.2), (229.4, 626.6), (229.8, 626.2) (0.812, 0.565, 0.431)</w:t>
      </w:r>
    </w:p>
    <w:p>
      <w:r>
        <w:t>(226.9, 624.2), (227.3, 623.8), (227.8, 623.8), (226.9, 623.8) (0.890, 0.753, 0.659)</w:t>
      </w:r>
    </w:p>
    <w:p>
      <w:r>
        <w:t>(226.9, 621.3), (225.7, 621.3), (225.3, 621.7), (223.3, 621.7), (223.3, 623.0), (223.7, 623.4), (224.9, 623.4), (225.3, 623.0), (225.7, 623.0), (226.5, 622.1), (226.5, 621.7) (0.702, 0.486, 0.357)</w:t>
      </w:r>
    </w:p>
    <w:p>
      <w:r>
        <w:t>(227.8, 620.5), (226.1, 620.5), (225.7, 620.9), (225.3, 620.9), (224.9, 621.3), (223.3, 621.3), (222.8, 621.7), (222.8, 623.0), (223.3, 623.4), (222.8, 623.0), (222.8, 621.7), (223.3, 621.3), (225.3, 621.3), (225.7, 620.9), (226.9, 620.9), (227.3, 621.3), (226.9, 621.7), (226.9, 622.1), (225.7, 623.4), (225.3, 623.4), (225.7, 623.4), (226.1, 623.0), (226.5, 623.0), (227.3, 622.1), (227.3, 621.7), (227.8, 621.3) (0.812, 0.565, 0.431)</w:t>
      </w:r>
    </w:p>
    <w:p>
      <w:r>
        <w:t>(223.7, 622.6), (224.1, 622.6), (224.5, 623.0), (224.9, 622.6) (0.502, 0.420, 0.353)</w:t>
      </w:r>
    </w:p>
    <w:p>
      <w:r>
        <w:t>(218.8, 620.1), (221.2, 620.1), (222.0, 620.9), (224.5, 620.9), (225.3, 620.1), (225.7, 620.1), (225.3, 620.1), (224.9, 620.5), (224.5, 620.5), (224.1, 620.9), (222.4, 620.9), (221.6, 620.1) (0.808, 0.796, 0.537)</w:t>
      </w:r>
    </w:p>
    <w:p>
      <w:r>
        <w:t>(221.6, 622.1), (221.2, 622.1), (221.2, 622.6) (0.808, 0.796, 0.537)</w:t>
      </w:r>
    </w:p>
    <w:p>
      <w:r>
        <w:t>(219.6, 620.9), (219.6, 621.3), (220.4, 621.3), (220.4, 620.9) (0.812, 0.565, 0.431)</w:t>
      </w:r>
    </w:p>
    <w:p>
      <w:r>
        <w:t>(217.1, 620.5), (218.8, 620.5), (219.2, 620.9), (219.6, 620.5), (220.4, 620.5), (220.8, 620.9), (220.8, 621.3), (221.2, 620.9), (221.2, 620.5), (218.8, 620.5), (218.3, 620.1), (217.5, 620.1) (0.718, 0.733, 0.455)</w:t>
      </w:r>
    </w:p>
    <w:p>
      <w:r>
        <w:t>(217.5, 621.7), (217.5, 622.6), (217.9, 622.1), (218.3, 622.1), (218.3, 621.7) (0.808, 0.796, 0.537)</w:t>
      </w:r>
    </w:p>
    <w:p>
      <w:r>
        <w:t>(221.6, 622.6), (221.2, 623.0), (221.2, 623.8), (221.6, 623.8), (222.0, 624.2), (222.4, 624.2), (222.8, 624.6), (222.8, 625.4), (223.3, 625.8), (223.7, 625.8), (223.3, 625.4), (223.7, 625.0), (223.3, 625.0), (222.0, 623.8), (222.0, 623.4), (221.6, 623.0) (0.890, 0.753, 0.659)</w:t>
      </w:r>
    </w:p>
    <w:p>
      <w:r>
        <w:t>(223.7, 625.4), (224.1, 625.8), (224.1, 625.4) (0.937, 0.855, 0.718)</w:t>
      </w:r>
    </w:p>
    <w:p>
      <w:r>
        <w:t>(229.0, 621.3), (229.0, 622.1), (229.4, 622.1), (229.4, 621.3) (0.808, 0.796, 0.537)</w:t>
      </w:r>
    </w:p>
    <w:p>
      <w:r>
        <w:t>(230.6, 622.6), (230.6, 623.0), (231.0, 623.4), (231.4, 623.4), (231.4, 623.0), (231.0, 623.4), (230.6, 623.0) (0.808, 0.796, 0.537)</w:t>
      </w:r>
    </w:p>
    <w:p>
      <w:r>
        <w:t>(230.2, 620.5), (230.6, 620.9), (230.6, 621.3), (231.0, 621.7), (231.8, 621.7), (232.2, 621.3), (233.1, 621.3), (233.5, 621.7), (234.3, 621.7), (234.7, 621.3), (235.1, 621.3), (235.1, 620.9), (234.7, 620.5), (234.3, 620.5), (233.9, 620.1), (233.5, 620.1), (233.1, 619.7), (230.6, 619.7), (230.6, 620.1) (0.812, 0.565, 0.431)</w:t>
      </w:r>
    </w:p>
    <w:p>
      <w:r>
        <w:t>(236.3, 621.7), (236.3, 622.1), (237.2, 623.0), (237.6, 623.0), (238.0, 622.6), (238.0, 622.1), (237.6, 621.7) (0.812, 0.565, 0.431)</w:t>
      </w:r>
    </w:p>
    <w:p>
      <w:r>
        <w:t>(239.6, 622.1), (238.8, 623.0), (238.8, 623.8), (238.4, 624.2), (238.8, 624.6), (239.2, 624.2), (239.6, 624.2) (0.808, 0.796, 0.537)</w:t>
      </w:r>
    </w:p>
    <w:p>
      <w:r>
        <w:t>(243.3, 623.0), (242.5, 623.0), (242.1, 623.4), (241.7, 623.4), (241.7, 624.6), (242.1, 624.6), (243.3, 623.4) (0.890, 0.753, 0.659)</w:t>
      </w:r>
    </w:p>
    <w:p>
      <w:r>
        <w:t>(242.9, 623.4), (242.5, 623.4), (242.1, 623.8), (242.1, 624.2) (0.937, 0.855, 0.718)</w:t>
      </w:r>
    </w:p>
    <w:p>
      <w:r>
        <w:t>(241.2, 623.0), (241.2, 625.4), (241.7, 625.8), (242.5, 625.0), (242.5, 624.6), (243.7, 623.4), (244.5, 623.4), (244.9, 623.8), (245.3, 623.8), (245.7, 624.2), (245.7, 625.0), (246.2, 625.4), (246.2, 624.6), (245.7, 624.2), (245.7, 623.8), (244.9, 623.0), (244.5, 623.0), (243.7, 622.1), (243.3, 622.1), (242.9, 622.6), (241.7, 622.6) (0.808, 0.796, 0.537)</w:t>
      </w:r>
    </w:p>
    <w:p>
      <w:r>
        <w:t>(244.1, 625.0), (243.7, 625.4), (243.7, 625.8), (244.1, 625.8) (0.702, 0.486, 0.357)</w:t>
      </w:r>
    </w:p>
    <w:p>
      <w:r>
        <w:t>(244.5, 624.6), (243.7, 624.6), (242.9, 625.4), (242.9, 626.6), (242.1, 627.5), (241.7, 627.5), (241.2, 627.9), (240.8, 627.9), (240.8, 628.3), (241.7, 629.1), (242.9, 629.1), (244.1, 627.9), (244.1, 627.5), (244.5, 627.0), (244.5, 625.8), (244.9, 625.4), (244.9, 625.0) (0.812, 0.565, 0.431)</w:t>
      </w:r>
    </w:p>
    <w:p>
      <w:r>
        <w:t>(240.8, 629.1), (241.2, 629.5), (242.9, 629.5), (243.7, 628.7), (242.9, 629.5), (241.7, 629.5), (240.8, 628.7) (0.718, 0.733, 0.455)</w:t>
      </w:r>
    </w:p>
    <w:p>
      <w:r>
        <w:t>(244.9, 628.7), (245.7, 629.5), (246.2, 629.1), (245.7, 629.1), (245.3, 628.7) (0.718, 0.733, 0.455)</w:t>
      </w:r>
    </w:p>
    <w:p>
      <w:r>
        <w:t>(246.2, 629.5), (246.6, 629.5), (247.0, 629.1), (247.4, 629.1), (247.8, 629.5), (247.4, 629.1), (246.6, 629.1) (0.886, 0.671, 0.525)</w:t>
      </w:r>
    </w:p>
    <w:p>
      <w:r>
        <w:t>(247.0, 628.7), (247.4, 628.7), (248.2, 629.5), (248.6, 629.5), (249.0, 629.9), (249.8, 629.9), (250.2, 629.5), (251.9, 629.5), (252.7, 628.7), (252.3, 629.1), (251.9, 629.1), (251.5, 629.5), (248.2, 629.5), (247.4, 628.7) (0.718, 0.733, 0.455)</w:t>
      </w:r>
    </w:p>
    <w:p>
      <w:r>
        <w:t>(248.6, 627.9), (248.6, 628.7), (250.2, 628.7), (250.6, 628.3), (250.2, 628.3), (249.8, 627.9), (249.4, 627.9), (249.0, 627.5) (0.702, 0.486, 0.357)</w:t>
      </w:r>
    </w:p>
    <w:p>
      <w:r>
        <w:t>(253.9, 625.0), (253.5, 624.6), (251.9, 624.6), (251.9, 626.6), (251.1, 627.5), (250.2, 627.5), (249.8, 627.0), (249.4, 627.0), (249.0, 626.6), (247.8, 626.6), (247.8, 627.0), (246.6, 628.3), (246.2, 627.9), (245.7, 628.3), (245.3, 628.3), (245.7, 628.7), (246.6, 628.7), (247.0, 628.3), (247.4, 628.3), (248.2, 629.1), (251.5, 629.1), (251.9, 628.7), (252.3, 628.7), (252.7, 628.3), (252.7, 627.9), (253.1, 627.5), (253.1, 627.0), (253.5, 626.6), (253.5, 626.2), (253.9, 625.8) (0.812, 0.565, 0.431)</w:t>
      </w:r>
    </w:p>
    <w:p>
      <w:r>
        <w:t>(252.7, 625.0), (252.3, 625.4), (252.3, 626.2), (252.7, 626.6), (253.1, 626.2), (253.1, 625.4) (0.702, 0.486, 0.357)</w:t>
      </w:r>
    </w:p>
    <w:p>
      <w:r>
        <w:t>(251.1, 623.0), (250.2, 623.0), (250.2, 623.8), (249.8, 624.2), (249.8, 625.4), (250.2, 625.8), (250.6, 625.8), (250.6, 624.2), (251.1, 623.8) (0.890, 0.753, 0.659)</w:t>
      </w:r>
    </w:p>
    <w:p>
      <w:r>
        <w:t>(250.6, 622.6), (251.1, 622.6), (251.5, 623.0), (251.5, 622.6) (0.808, 0.796, 0.537)</w:t>
      </w:r>
    </w:p>
    <w:p>
      <w:r>
        <w:t>(253.1, 622.6), (253.1, 623.0), (253.5, 623.4), (253.9, 623.0), (255.1, 623.0), (255.6, 623.4), (255.1, 623.0), (254.3, 623.0), (253.9, 622.6) (0.808, 0.796, 0.537)</w:t>
      </w:r>
    </w:p>
    <w:p>
      <w:r>
        <w:t>(257.6, 626.2), (257.6, 625.4), (257.2, 625.0), (258.0, 624.2), (258.0, 623.4), (257.6, 623.0), (257.2, 623.0), (256.4, 623.8), (255.6, 623.8), (255.1, 623.4), (253.9, 623.4), (254.3, 623.4), (255.6, 624.6), (256.0, 624.2), (256.4, 624.2), (257.2, 625.0), (257.2, 626.2) (0.890, 0.753, 0.659)</w:t>
      </w:r>
    </w:p>
    <w:p>
      <w:r>
        <w:t>(256.0, 620.5), (256.4, 620.9), (256.8, 620.9), (256.8, 620.5) (0.573, 0.545, 0.541)</w:t>
      </w:r>
    </w:p>
    <w:p>
      <w:r>
        <w:t>(254.3, 620.9), (254.3, 621.3), (255.1, 622.1), (256.4, 622.1), (257.2, 621.3), (258.0, 621.3), (258.8, 622.1), (260.5, 622.1), (260.9, 621.7), (262.5, 621.7), (262.9, 621.3), (263.3, 621.7), (263.7, 621.7), (264.1, 622.1), (264.6, 622.1), (265.0, 621.7), (266.6, 621.7), (263.7, 621.7), (263.3, 621.3), (262.5, 621.3), (262.1, 620.9), (261.7, 620.9), (261.3, 621.3), (260.9, 621.3), (260.5, 621.7), (259.2, 621.7), (258.4, 620.9), (257.2, 620.9), (256.8, 621.3), (256.4, 621.3), (256.0, 621.7), (255.6, 621.3), (255.6, 620.5), (255.1, 620.5), (254.7, 620.9) (0.812, 0.565, 0.431)</w:t>
      </w:r>
    </w:p>
    <w:p>
      <w:r>
        <w:t>(258.8, 620.5), (258.8, 620.9), (259.2, 621.3), (260.5, 621.3), (260.9, 620.9), (261.3, 620.9), (260.9, 620.9), (260.5, 620.5) (0.573, 0.545, 0.541)</w:t>
      </w:r>
    </w:p>
    <w:p>
      <w:r>
        <w:t>(256.4, 620.1), (256.8, 620.1), (257.2, 620.5), (258.4, 620.5), (258.8, 620.1), (260.5, 620.1), (260.9, 620.5), (265.4, 620.5), (265.8, 620.1), (269.9, 620.1), (265.8, 620.1), (265.4, 620.5), (260.9, 620.5), (260.5, 620.1) (0.624, 0.616, 0.631)</w:t>
      </w:r>
    </w:p>
    <w:p>
      <w:r>
        <w:t>(263.3, 623.0), (262.9, 623.0), (262.1, 623.8), (261.7, 623.4), (260.5, 623.4), (260.1, 623.8), (260.5, 623.4), (261.3, 623.4), (261.7, 623.8), (261.3, 624.2), (261.7, 623.8), (262.5, 623.8), (262.5, 623.4), (262.9, 623.0) (0.808, 0.796, 0.537)</w:t>
      </w:r>
    </w:p>
    <w:p>
      <w:r>
        <w:t>(260.5, 624.2), (260.9, 624.2), (261.3, 623.8), (260.5, 623.8) (0.890, 0.753, 0.659)</w:t>
      </w:r>
    </w:p>
    <w:p>
      <w:r>
        <w:t>(260.5, 625.4), (260.5, 626.2), (260.9, 626.2), (260.9, 625.4) (0.890, 0.753, 0.659)</w:t>
      </w:r>
    </w:p>
    <w:p>
      <w:r>
        <w:t>(260.1, 627.0), (260.5, 626.6), (260.9, 626.6), (261.3, 626.2), (261.3, 625.8), (261.3, 626.2), (260.9, 626.6), (260.5, 626.6), (260.1, 626.2), (260.1, 625.8) (0.808, 0.796, 0.537)</w:t>
      </w:r>
    </w:p>
    <w:p>
      <w:r>
        <w:t>(263.3, 627.9), (262.1, 626.6), (261.7, 626.6), (260.1, 628.3), (258.8, 627.0), (258.4, 627.0), (258.0, 627.5), (257.6, 627.5), (257.2, 627.9), (257.2, 628.3), (257.6, 628.3), (258.0, 628.7), (261.3, 628.7), (260.9, 628.3), (260.9, 627.5), (261.3, 627.0), (261.7, 627.0), (262.1, 626.6), (262.9, 627.5), (262.9, 627.9), (263.3, 628.3), (262.5, 629.1), (262.1, 629.1), (262.5, 629.1), (263.3, 628.3) (0.812, 0.565, 0.431)</w:t>
      </w:r>
    </w:p>
    <w:p>
      <w:r>
        <w:t>(262.1, 627.0), (261.7, 627.5), (261.3, 627.5), (261.3, 628.3), (261.7, 628.7), (262.5, 628.7), (262.9, 628.3), (262.5, 627.9), (262.5, 627.5) (0.702, 0.486, 0.357)</w:t>
      </w:r>
    </w:p>
    <w:p>
      <w:r>
        <w:t>(263.3, 625.8), (263.3, 626.6), (263.7, 627.0), (265.0, 627.0), (264.1, 627.0), (263.3, 626.2) (0.808, 0.796, 0.537)</w:t>
      </w:r>
    </w:p>
    <w:p>
      <w:r>
        <w:t>(263.7, 624.2), (263.7, 625.4), (264.1, 625.8), (265.4, 625.8), (265.4, 625.4), (265.0, 625.0), (265.0, 624.2) (0.937, 0.855, 0.718)</w:t>
      </w:r>
    </w:p>
    <w:p>
      <w:r>
        <w:t>(274.4, 623.8), (273.5, 623.0), (273.1, 623.0), (272.7, 622.6), (271.9, 622.6), (271.5, 622.1), (268.6, 622.1), (268.2, 622.6), (267.4, 622.6), (267.0, 623.0), (265.4, 623.0), (265.0, 623.4), (264.1, 623.4), (263.7, 623.0), (263.3, 623.4), (262.9, 623.4), (262.9, 624.2), (263.3, 624.6), (263.3, 625.4), (263.7, 625.8), (263.7, 626.2), (264.1, 626.6), (265.4, 626.6), (265.8, 626.2), (266.2, 626.2), (266.2, 624.6), (267.0, 623.8), (267.8, 623.8), (268.2, 624.2), (269.0, 624.2), (269.5, 624.6), (270.3, 624.6), (270.7, 624.2), (272.7, 624.2), (273.5, 625.0), (274.0, 625.0), (274.4, 624.6) (0.890, 0.753, 0.659)</w:t>
      </w:r>
    </w:p>
    <w:p>
      <w:r>
        <w:t>(268.2, 623.0), (268.2, 623.4), (268.6, 623.4), (269.0, 623.8), (272.7, 623.8), (273.1, 624.2), (274.0, 624.2), (272.7, 623.0), (271.5, 623.0), (271.1, 622.6), (269.0, 622.6), (268.6, 623.0) (0.937, 0.855, 0.718)</w:t>
      </w:r>
    </w:p>
    <w:p>
      <w:r>
        <w:t>(270.7, 620.9), (271.9, 620.9), (271.5, 620.9), (271.1, 620.5) (0.502, 0.475, 0.467)</w:t>
      </w:r>
    </w:p>
    <w:p>
      <w:r>
        <w:t>(275.6, 618.5), (275.2, 618.5), (274.8, 618.9), (274.4, 618.9), (274.0, 619.3), (273.5, 619.3), (273.1, 619.7), (265.4, 619.7), (265.0, 620.1), (263.7, 620.1), (263.3, 619.7), (262.9, 620.1), (260.9, 620.1), (265.4, 620.1), (265.8, 619.7), (273.5, 619.7), (274.0, 619.3), (274.4, 619.3), (274.8, 618.9), (275.6, 618.9) (0.698, 0.690, 0.698)</w:t>
      </w:r>
    </w:p>
    <w:p>
      <w:r>
        <w:t>(273.1, 618.9), (271.9, 618.9), (271.5, 619.3), (262.9, 619.3), (272.3, 619.3), (272.7, 618.9) (0.788, 0.784, 0.792)</w:t>
      </w:r>
    </w:p>
    <w:p>
      <w:r>
        <w:t>(273.1, 620.5), (272.3, 620.5), (271.9, 620.1), (270.3, 620.1), (269.9, 620.5), (265.8, 620.5), (265.4, 620.9), (262.5, 620.9), (263.3, 620.9), (263.7, 621.3), (272.7, 621.3), (273.1, 620.9) (0.573, 0.545, 0.541)</w:t>
      </w:r>
    </w:p>
    <w:p>
      <w:r>
        <w:t>(272.3, 621.7), (274.0, 621.7), (274.8, 622.6), (274.8, 622.1), (274.4, 622.1), (273.5, 621.3), (273.5, 620.9), (272.7, 621.7) (0.812, 0.565, 0.431)</w:t>
      </w:r>
    </w:p>
    <w:p>
      <w:r>
        <w:t>(275.2, 619.3), (274.8, 619.3), (274.4, 619.7), (274.0, 619.7), (273.5, 620.1), (272.3, 620.1), (273.1, 620.1), (273.5, 620.5), (274.4, 619.7), (275.2, 619.7) (0.624, 0.616, 0.631)</w:t>
      </w:r>
    </w:p>
    <w:p>
      <w:r>
        <w:t>(278.5, 620.5), (278.0, 620.1), (276.8, 620.1), (276.4, 619.7), (276.0, 619.7), (275.6, 619.3), (275.6, 619.7), (275.2, 620.1), (274.4, 620.1), (274.0, 620.5), (274.0, 621.3), (274.4, 621.7), (274.0, 622.1), (274.4, 621.7), (274.8, 621.7), (275.2, 622.1), (275.2, 621.3), (275.6, 620.9), (276.0, 620.9), (276.4, 621.3), (275.6, 620.5), (276.0, 620.1), (278.0, 620.1) (0.718, 0.733, 0.455)</w:t>
      </w:r>
    </w:p>
    <w:p>
      <w:r>
        <w:t>(276.0, 620.5), (276.8, 621.3), (278.5, 621.3), (278.5, 620.9), (278.0, 620.5) (0.812, 0.565, 0.431)</w:t>
      </w:r>
    </w:p>
    <w:p>
      <w:r>
        <w:t>(276.0, 618.9), (276.0, 619.3), (276.4, 619.3), (276.8, 619.7), (278.9, 619.7), (279.3, 620.1), (279.3, 620.5), (280.1, 621.3), (281.7, 621.3), (282.1, 621.7), (282.5, 621.7), (281.7, 620.9), (281.3, 621.3), (280.5, 621.3), (280.1, 620.9), (280.1, 620.5), (279.7, 620.1), (279.7, 619.7), (279.3, 619.3), (278.5, 619.3), (278.0, 619.7), (277.2, 619.7), (276.8, 619.3), (276.4, 619.3) (0.808, 0.796, 0.537)</w:t>
      </w:r>
    </w:p>
    <w:p>
      <w:r>
        <w:t>(277.6, 618.1), (277.2, 618.5), (277.6, 618.5) (0.937, 0.855, 0.718)</w:t>
      </w:r>
    </w:p>
    <w:p>
      <w:r>
        <w:t>(278.5, 616.4), (278.0, 616.8), (278.0, 617.2), (278.5, 617.6), (279.3, 617.6), (279.3, 616.8), (278.9, 616.4) (0.937, 0.855, 0.718)</w:t>
      </w:r>
    </w:p>
    <w:p>
      <w:r>
        <w:t>(281.3, 616.8), (280.9, 616.8), (280.5, 617.2), (280.5, 618.1), (280.9, 618.1), (280.9, 617.2) (0.808, 0.796, 0.537)</w:t>
      </w:r>
    </w:p>
    <w:p>
      <w:r>
        <w:t>(276.4, 609.9), (276.4, 617.2), (276.0, 617.6), (275.6, 617.6), (276.4, 617.6), (276.8, 617.2), (276.8, 616.4), (276.4, 616.0) (0.937, 0.855, 0.718)</w:t>
      </w:r>
    </w:p>
    <w:p>
      <w:r>
        <w:t>(276.4, 622.6), (276.8, 623.0), (278.0, 623.0), (278.5, 623.4), (278.9, 623.0), (278.5, 623.0), (278.0, 622.6), (277.2, 622.6), (276.8, 622.1) (0.808, 0.796, 0.537)</w:t>
      </w:r>
    </w:p>
    <w:p>
      <w:r>
        <w:t>(278.9, 623.4), (278.9, 624.2), (279.3, 624.6), (279.7, 624.2), (279.7, 623.8), (279.3, 623.4) (0.890, 0.753, 0.659)</w:t>
      </w:r>
    </w:p>
    <w:p>
      <w:r>
        <w:t>(277.2, 627.9), (277.6, 628.3), (278.0, 628.3), (277.6, 627.9) (0.675, 0.388, 0.259)</w:t>
      </w:r>
    </w:p>
    <w:p>
      <w:r>
        <w:t>(275.2, 627.9), (275.2, 628.3), (276.0, 629.1), (277.2, 629.1), (277.6, 628.7), (279.3, 628.7), (279.7, 628.3), (279.7, 627.9), (279.3, 627.5), (277.2, 627.5), (276.8, 627.0), (276.0, 627.0) (0.702, 0.486, 0.357)</w:t>
      </w:r>
    </w:p>
    <w:p>
      <w:r>
        <w:t>(277.2, 628.3), (276.8, 627.9), (276.4, 628.3) (0.502, 0.353, 0.259)</w:t>
      </w:r>
    </w:p>
    <w:p>
      <w:r>
        <w:t>(276.0, 627.9), (276.0, 628.3), (276.4, 628.7), (276.8, 628.7), (276.4, 628.7), (276.0, 628.3), (276.4, 627.9) (0.675, 0.388, 0.259)</w:t>
      </w:r>
    </w:p>
    <w:p>
      <w:r>
        <w:t>(270.7, 628.3), (270.7, 628.7), (271.1, 629.1), (271.9, 629.1), (272.3, 628.7), (272.3, 627.5), (273.5, 626.2), (274.0, 626.2), (274.8, 627.0), (274.8, 628.7), (275.2, 629.1), (275.6, 629.1), (276.0, 629.5), (276.8, 629.5), (276.0, 629.5), (274.8, 628.3), (274.8, 627.9), (276.0, 626.6), (276.8, 626.6), (277.2, 627.0), (279.3, 627.0), (280.1, 627.9), (280.1, 628.3), (279.3, 629.1), (277.6, 629.1), (279.7, 629.1), (280.1, 628.7), (281.7, 628.7), (281.7, 627.9), (281.3, 627.5), (279.7, 627.5), (279.3, 627.0), (277.6, 627.0), (277.2, 626.6), (276.4, 626.6), (276.0, 626.2), (272.3, 626.2), (271.9, 626.6), (271.9, 627.0) (0.812, 0.565, 0.431)</w:t>
      </w:r>
    </w:p>
    <w:p>
      <w:r>
        <w:t>(275.2, 629.5), (275.6, 629.9), (276.0, 629.9), (275.6, 629.5) (0.718, 0.733, 0.455)</w:t>
      </w:r>
    </w:p>
    <w:p>
      <w:r>
        <w:t>(274.0, 626.6), (273.5, 626.6), (272.7, 627.5), (272.7, 629.5), (273.5, 628.7), (274.0, 628.7), (274.4, 629.1), (274.8, 629.1), (274.4, 628.7), (274.4, 627.0) (0.886, 0.671, 0.525)</w:t>
      </w:r>
    </w:p>
    <w:p>
      <w:r>
        <w:t>(270.7, 629.1), (271.5, 629.9), (272.3, 629.9), (272.3, 629.1), (271.9, 629.5), (271.1, 629.5) (0.718, 0.733, 0.455)</w:t>
      </w:r>
    </w:p>
    <w:p>
      <w:r>
        <w:t>(280.1, 629.1), (280.5, 629.1), (280.9, 629.5), (281.3, 629.1) (0.718, 0.733, 0.455)</w:t>
      </w:r>
    </w:p>
    <w:p>
      <w:r>
        <w:t>(272.7, 619.3), (273.1, 619.3), (273.5, 618.9), (274.0, 618.9), (274.4, 618.5), (274.8, 618.5), (275.2, 618.1), (275.6, 618.1), (276.4, 618.9), (276.8, 618.9), (277.2, 619.3), (278.0, 619.3), (278.5, 618.9), (279.3, 618.9), (280.1, 619.7), (280.1, 620.1), (280.5, 620.5), (280.5, 620.9), (281.3, 620.9), (281.7, 620.5), (283.0, 621.7), (283.0, 622.6), (284.6, 624.2), (284.6, 624.6), (285.0, 625.0), (285.4, 625.0), (285.8, 625.4), (286.2, 625.4), (286.6, 625.8), (286.6, 626.2), (287.0, 626.6), (287.4, 626.6), (287.4, 626.2), (287.9, 625.8), (287.9, 625.4), (288.7, 624.6), (288.7, 624.2), (289.1, 623.8), (289.1, 623.4), (289.9, 622.6), (290.3, 622.6), (292.8, 625.0), (292.8, 625.4), (292.4, 625.8), (291.9, 625.8), (295.6, 625.8), (296.0, 625.4), (296.9, 625.4), (297.3, 625.0), (298.9, 625.0), (299.7, 625.8), (300.5, 625.8), (300.9, 626.2), (301.4, 625.8), (301.8, 625.8), (301.8, 624.2), (300.9, 623.4), (298.1, 623.4), (297.7, 623.0), (297.7, 622.6), (297.3, 622.6), (296.9, 622.1), (296.9, 619.7), (297.7, 618.9), (298.5, 618.9), (298.9, 618.5), (299.3, 618.9), (299.3, 619.3), (299.7, 619.7), (299.7, 620.1), (300.9, 621.3), (301.4, 621.3), (302.6, 622.6), (303.8, 622.6), (304.6, 623.4), (304.6, 623.8), (305.4, 623.8), (306.3, 624.6), (307.1, 624.6), (307.9, 623.8), (307.9, 623.4), (308.7, 622.6), (309.5, 622.6), (309.9, 622.1), (310.3, 622.1), (310.8, 622.6), (310.8, 623.0), (311.2, 623.4), (311.2, 623.8), (311.6, 623.8), (311.6, 623.4), (312.0, 623.0), (312.8, 623.0), (313.2, 623.4), (313.6, 623.4), (314.0, 623.8), (316.1, 623.8), (316.1, 623.4), (316.5, 623.0), (315.7, 622.1), (312.4, 622.1), (312.0, 621.7), (312.0, 620.9), (311.2, 620.9), (310.8, 621.3), (309.9, 621.3), (309.5, 620.9), (309.1, 620.9), (308.7, 620.5), (308.7, 619.7), (309.1, 619.3), (309.1, 618.9), (308.3, 618.1), (307.9, 618.5), (306.7, 618.5), (306.3, 618.1), (305.8, 618.5), (305.4, 618.5), (304.6, 617.6), (303.8, 617.6), (303.8, 619.3), (303.4, 619.7), (303.0, 619.7), (302.6, 619.3), (302.6, 618.9), (300.5, 618.9), (299.7, 618.1), (299.3, 618.5), (298.9, 618.1), (298.9, 617.6), (298.5, 617.2), (298.1, 617.2), (297.7, 617.6), (297.7, 618.1), (296.9, 618.9), (296.0, 618.1), (296.0, 617.6), (295.2, 617.6), (294.8, 617.2), (294.4, 617.2), (294.4, 618.1), (294.8, 618.5), (294.0, 619.3), (293.6, 619.3), (293.2, 619.7), (291.9, 618.5), (291.5, 618.9), (290.3, 618.9), (289.9, 619.3), (289.5, 619.3), (288.3, 618.1), (288.3, 617.6), (285.0, 617.6), (284.2, 616.8), (284.2, 616.0), (283.8, 616.4), (283.0, 616.4), (282.5, 616.0), (279.3, 616.0), (278.5, 615.2), (277.6, 615.2), (276.8, 614.4), (276.8, 609.1), (276.8, 616.0), (277.2, 616.4), (277.2, 617.2), (276.4, 618.1), (275.2, 618.1), (274.8, 618.5), (274.4, 618.5), (274.0, 618.9), (273.5, 618.9), (273.1, 619.3) (0.890, 0.753, 0.659)</w:t>
      </w:r>
    </w:p>
    <w:p>
      <w:r>
        <w:t>(307.5, 624.6), (307.1, 625.0), (305.4, 625.0), (305.0, 624.6), (305.0, 624.2), (305.0, 625.0), (303.8, 626.2), (303.4, 625.8), (303.0, 625.8), (302.2, 625.0), (302.2, 623.8), (302.6, 623.4), (303.8, 623.4), (304.2, 623.8), (304.2, 623.4), (303.8, 623.0), (302.6, 623.0), (301.4, 621.7), (300.9, 621.7), (299.3, 620.1), (299.3, 619.7), (298.9, 619.3), (298.9, 618.9), (298.5, 619.3), (297.7, 619.3), (297.3, 619.7), (297.3, 622.1), (297.7, 622.1), (298.1, 622.6), (298.1, 623.0), (300.9, 623.0), (302.2, 624.2), (302.2, 625.8), (301.8, 626.2), (301.4, 626.2), (300.9, 626.6), (300.5, 626.2), (299.7, 626.2), (298.9, 625.4), (297.3, 625.4), (296.9, 625.8), (296.0, 625.8), (295.6, 626.2), (291.9, 626.2), (291.5, 625.8), (291.9, 625.4), (292.4, 625.4), (292.4, 625.0), (290.3, 623.0), (289.9, 623.0), (289.5, 623.4), (289.5, 623.8), (289.1, 624.2), (289.1, 624.6), (288.3, 625.4), (288.7, 625.0), (289.5, 625.8), (289.5, 624.6), (289.9, 624.2), (290.7, 624.2), (291.1, 624.6), (291.1, 625.0), (290.3, 625.8), (290.7, 626.2), (290.7, 626.6), (296.9, 626.6), (297.3, 626.2), (297.7, 626.2), (298.1, 625.8), (298.9, 626.6), (299.3, 626.6), (299.7, 627.0), (300.5, 627.0), (300.9, 627.5), (301.4, 627.0), (302.6, 627.0), (303.0, 626.6), (303.4, 626.6), (303.8, 626.2), (304.2, 626.6), (304.6, 626.6), (305.0, 627.0), (305.4, 626.6), (306.3, 626.6), (306.7, 626.2), (307.1, 626.2), (307.1, 625.8), (307.5, 625.4) (0.808, 0.796, 0.537)</w:t>
      </w:r>
    </w:p>
    <w:p>
      <w:r>
        <w:t>(300.1, 625.0), (300.1, 625.4), (300.9, 625.4), (300.5, 625.0) (0.937, 0.855, 0.718)</w:t>
      </w:r>
    </w:p>
    <w:p>
      <w:r>
        <w:t>(302.6, 623.8), (302.6, 625.0), (303.0, 625.4), (303.4, 625.4), (303.8, 625.8), (304.6, 625.0), (304.6, 624.2), (304.2, 624.2), (303.8, 623.8) (0.886, 0.671, 0.525)</w:t>
      </w:r>
    </w:p>
    <w:p>
      <w:r>
        <w:t>(305.4, 624.2), (305.4, 624.6), (305.8, 624.6) (0.886, 0.671, 0.525)</w:t>
      </w:r>
    </w:p>
    <w:p>
      <w:r>
        <w:t>(321.8, 624.6), (321.0, 624.6), (319.8, 623.4), (319.3, 623.4), (318.9, 623.0), (317.7, 623.0), (317.3, 623.4), (316.9, 623.4), (316.9, 623.8), (316.5, 624.2), (316.1, 624.2), (316.1, 625.0), (316.5, 625.4), (316.5, 626.6), (316.1, 627.0), (315.7, 627.0), (314.8, 626.2), (314.8, 625.8), (313.2, 624.2), (313.2, 623.8), (312.0, 623.8), (311.6, 624.2), (311.2, 624.2), (310.8, 623.8), (308.3, 623.8), (307.9, 624.2), (307.9, 625.4), (307.5, 625.8), (307.5, 626.2), (307.1, 626.6), (306.7, 626.6), (306.3, 627.0), (305.4, 627.0), (305.0, 627.5), (304.6, 627.0), (304.2, 627.0), (303.8, 626.6), (303.4, 627.0), (303.0, 627.0), (302.6, 627.5), (301.4, 627.5), (300.9, 627.9), (300.5, 627.5), (299.7, 627.5), (299.3, 627.0), (298.9, 627.0), (298.1, 626.2), (297.7, 626.6), (297.3, 626.6), (296.9, 627.0), (290.7, 627.0), (290.3, 626.6), (290.3, 626.2), (289.9, 625.8), (290.7, 625.0), (290.7, 624.6), (289.9, 624.6), (289.9, 625.8), (289.5, 626.2), (288.7, 625.4), (287.9, 626.2), (288.3, 626.6), (288.3, 627.0), (288.7, 627.0), (289.5, 626.2), (291.1, 627.9), (291.1, 628.3), (295.6, 628.3), (296.0, 628.7), (300.5, 628.7), (300.9, 628.3), (301.8, 628.3), (302.2, 628.7), (303.4, 628.7), (303.8, 628.3), (304.2, 628.7), (305.8, 627.0), (307.9, 627.0), (308.7, 627.9), (308.7, 628.7), (309.5, 627.9), (309.9, 628.3), (310.3, 628.3), (310.3, 627.9), (310.8, 627.5), (311.2, 627.5), (312.0, 626.6), (312.0, 626.2), (312.8, 625.4), (313.2, 625.4), (313.6, 625.8), (314.0, 625.8), (316.1, 627.9), (316.1, 628.3), (316.5, 627.9), (318.5, 627.9), (318.9, 627.5), (319.3, 627.5), (319.8, 627.0), (319.8, 626.2), (320.2, 625.8), (320.2, 625.4), (321.0, 624.6), (321.4, 625.0) (0.886, 0.671, 0.525)</w:t>
      </w:r>
    </w:p>
    <w:p>
      <w:r>
        <w:t>(307.5, 627.9), (306.3, 627.9), (306.3, 628.3), (305.8, 628.7), (306.3, 628.7), (306.7, 629.1), (307.1, 628.7), (307.1, 628.3) (0.812, 0.565, 0.431)</w:t>
      </w:r>
    </w:p>
    <w:p>
      <w:r>
        <w:t>(307.9, 627.5), (305.8, 627.5), (304.2, 629.1), (304.2, 629.5), (304.6, 629.9), (304.6, 630.3), (305.0, 630.7), (305.0, 633.2), (305.4, 633.6), (306.3, 633.6), (306.3, 632.4), (305.8, 632.0), (305.8, 631.5), (306.3, 631.1), (306.7, 631.1), (307.1, 630.7), (307.5, 630.7), (308.3, 629.9), (308.3, 627.9) (0.718, 0.733, 0.455)</w:t>
      </w:r>
    </w:p>
    <w:p>
      <w:r>
        <w:t>(309.9, 632.8), (309.9, 633.2), (310.8, 633.2), (310.3, 633.2) (0.718, 0.733, 0.455)</w:t>
      </w:r>
    </w:p>
    <w:p>
      <w:r>
        <w:t>(310.3, 628.7), (310.3, 629.1), (310.8, 629.5), (310.8, 629.9), (311.2, 629.9), (311.6, 629.5), (311.6, 629.1), (312.4, 628.3), (312.8, 628.7), (312.8, 629.1), (313.6, 629.9), (314.8, 629.9), (315.7, 629.1), (315.7, 627.9), (315.7, 628.3), (314.4, 629.5), (314.0, 629.5), (313.6, 629.1), (313.2, 629.1), (312.4, 628.3), (312.4, 627.9), (312.0, 627.5), (312.0, 627.0), (311.2, 627.9), (310.8, 627.9), (310.8, 628.3) (0.718, 0.733, 0.455)</w:t>
      </w:r>
    </w:p>
    <w:p>
      <w:r>
        <w:t>(313.6, 627.5), (313.6, 628.3), (314.0, 628.7), (314.4, 628.7), (314.4, 627.5) (0.702, 0.486, 0.357)</w:t>
      </w:r>
    </w:p>
    <w:p>
      <w:r>
        <w:t>(312.8, 625.8), (312.4, 626.2), (312.4, 627.5), (312.8, 627.9), (312.8, 628.3), (313.2, 628.7), (313.6, 628.7), (314.0, 629.1), (314.4, 629.1), (315.3, 628.3), (315.3, 627.5), (314.0, 626.2), (313.6, 626.2), (313.2, 625.8) (0.812, 0.565, 0.431)</w:t>
      </w:r>
    </w:p>
    <w:p>
      <w:r>
        <w:t>(313.6, 623.8), (313.6, 624.2), (315.3, 625.8), (315.3, 626.2), (315.7, 626.6), (316.1, 626.6), (316.1, 625.4), (315.7, 625.0), (315.7, 624.2), (314.0, 624.2) (0.808, 0.796, 0.537)</w:t>
      </w:r>
    </w:p>
    <w:p>
      <w:r>
        <w:t>(319.3, 624.6), (318.5, 624.6), (317.3, 625.8), (317.3, 626.2), (317.7, 626.6), (318.5, 626.6), (319.3, 625.8) (0.812, 0.565, 0.431)</w:t>
      </w:r>
    </w:p>
    <w:p>
      <w:r>
        <w:t>(319.3, 619.3), (318.5, 619.3), (318.1, 619.7), (317.3, 619.7), (317.3, 620.9), (318.1, 621.7), (318.5, 621.7), (318.9, 621.3), (319.3, 621.3), (319.8, 620.9), (319.8, 619.7) (0.886, 0.671, 0.525)</w:t>
      </w:r>
    </w:p>
    <w:p>
      <w:r>
        <w:t>(310.8, 623.4), (310.3, 623.0), (310.3, 622.6), (309.9, 622.6), (309.5, 623.0), (308.7, 623.0), (308.3, 623.4) (0.808, 0.796, 0.537)</w:t>
      </w:r>
    </w:p>
    <w:p>
      <w:r>
        <w:t>(300.5, 629.1), (301.4, 629.1), (301.8, 628.7), (300.9, 628.7) (0.718, 0.733, 0.455)</w:t>
      </w:r>
    </w:p>
    <w:p>
      <w:r>
        <w:t>(264.1, 637.7), (264.1, 638.9), (269.5, 638.9), (270.3, 639.7), (270.3, 640.1), (270.7, 640.1), (271.1, 640.5), (271.5, 640.5), (271.9, 640.1), (272.7, 640.1), (273.1, 640.5), (273.1, 641.0), (274.4, 641.0), (274.8, 641.4), (274.4, 641.8), (271.9, 641.8), (271.9, 642.2), (271.5, 642.6), (271.1, 642.6), (271.1, 643.4), (273.5, 643.4), (274.0, 643.8), (277.6, 643.8), (278.0, 643.4), (280.9, 643.4), (281.7, 644.2), (281.7, 644.6), (282.5, 644.6), (283.0, 645.0), (284.2, 645.0), (284.6, 645.4), (286.2, 645.4), (286.6, 645.9), (287.0, 645.9), (288.3, 644.6), (289.5, 644.6), (289.9, 644.2), (290.3, 644.2), (291.9, 642.6), (293.6, 642.6), (294.0, 643.0), (294.4, 643.0), (295.2, 643.8), (295.2, 644.2), (295.6, 644.2), (295.6, 643.4), (296.0, 643.0), (297.7, 643.0), (298.1, 643.4), (298.5, 643.4), (298.5, 642.6), (298.9, 642.2), (299.7, 642.2), (299.7, 641.8), (300.1, 641.4), (300.5, 641.4), (300.5, 641.0), (300.9, 640.5), (301.8, 640.5), (302.2, 640.1), (302.6, 640.1), (303.0, 639.7), (303.4, 639.7), (303.8, 640.1), (303.8, 641.0), (306.7, 641.0), (306.7, 639.7), (307.1, 639.3), (307.5, 639.3), (307.5, 638.5), (307.9, 638.1), (308.7, 638.1), (308.7, 637.7), (309.1, 637.3), (310.3, 637.3), (310.3, 636.9), (310.8, 636.5), (311.6, 636.5), (312.0, 636.9), (312.0, 640.1), (312.8, 640.1), (312.8, 639.3), (313.2, 638.9), (314.4, 638.9), (314.8, 639.3), (316.5, 639.3), (316.5, 638.9), (316.9, 638.5), (319.3, 638.5), (319.3, 636.5), (316.9, 636.5), (316.5, 636.0), (315.7, 636.0), (315.3, 635.6), (314.8, 636.0), (313.6, 636.0), (313.2, 635.6), (312.8, 635.6), (312.4, 636.0), (311.6, 635.2), (310.8, 635.2), (310.8, 635.6), (310.3, 636.0), (309.9, 636.0), (309.5, 635.6), (309.5, 635.2), (309.1, 635.6), (308.3, 635.6), (307.9, 635.2), (307.9, 634.8), (308.3, 634.4), (308.7, 634.4), (306.7, 634.4), (306.7, 634.8), (306.3, 635.2), (305.8, 634.8), (305.0, 634.8), (304.6, 634.4), (304.6, 634.0), (303.8, 634.0), (303.4, 633.6), (303.4, 632.8), (303.0, 632.4), (301.8, 633.6), (300.9, 633.6), (300.5, 633.2), (299.3, 633.2), (298.9, 632.8), (298.1, 632.8), (297.7, 633.2), (296.9, 633.2), (296.4, 633.6), (296.0, 633.6), (295.2, 634.4), (294.4, 633.6), (294.4, 632.8), (294.8, 632.4), (294.4, 632.8), (294.0, 632.4), (291.5, 632.4), (291.1, 632.8), (290.7, 632.8), (290.7, 633.2), (289.5, 634.4), (288.7, 634.4), (288.3, 634.8), (288.3, 635.2), (287.9, 635.6), (285.0, 635.6), (284.6, 636.0), (283.8, 636.0), (283.4, 635.6), (283.0, 635.6), (282.5, 636.0), (280.1, 636.0), (279.3, 636.9), (278.0, 636.9), (278.0, 637.3), (277.6, 637.7), (274.0, 637.7), (274.0, 638.1), (273.5, 638.5), (271.9, 638.5), (271.5, 638.1), (271.5, 637.7) (0.718, 0.733, 0.455)</w:t>
      </w:r>
    </w:p>
    <w:p>
      <w:r>
        <w:t>(311.6, 642.6), (310.8, 642.6), (310.3, 643.0), (304.2, 643.0), (304.2, 644.2), (311.6, 644.2) (0.718, 0.733, 0.455)</w:t>
      </w:r>
    </w:p>
    <w:p>
      <w:r>
        <w:t>(334.9, 638.1), (334.9, 639.3), (335.3, 639.3), (335.3, 638.1) (0.718, 0.733, 0.455)</w:t>
      </w:r>
    </w:p>
    <w:p>
      <w:r>
        <w:t>(325.9, 623.8), (325.9, 624.2), (326.7, 624.2), (327.1, 624.6), (327.1, 625.4), (327.5, 625.4), (327.5, 625.0), (327.9, 624.6), (328.3, 625.0), (328.7, 625.0), (329.2, 625.4), (329.2, 626.6), (328.7, 627.0), (327.5, 627.0), (327.1, 626.6), (327.1, 627.0), (326.7, 627.5), (327.1, 627.9), (327.1, 628.3), (327.9, 629.1), (329.2, 629.1), (329.6, 628.7), (330.8, 628.7), (331.2, 629.1), (331.6, 629.1), (332.0, 629.5), (339.8, 629.5), (340.2, 629.1), (340.6, 629.1), (341.0, 628.7), (342.2, 628.7), (342.6, 629.1), (343.5, 629.1), (343.9, 629.5), (345.1, 629.5), (343.9, 629.5), (343.5, 629.1), (343.1, 629.1), (341.8, 627.9), (343.1, 626.6), (343.9, 626.6), (344.3, 626.2), (346.3, 626.2), (346.7, 626.6), (347.6, 626.6), (348.0, 627.0), (348.4, 627.0), (348.8, 627.5), (349.2, 627.5), (350.0, 628.3), (350.0, 629.1), (350.4, 629.5), (350.8, 629.1), (351.6, 629.1), (351.6, 626.2), (352.1, 625.8), (351.2, 625.0), (351.2, 623.8), (350.8, 623.8), (348.8, 621.7), (345.9, 621.7), (345.5, 622.1), (345.1, 622.1), (343.9, 623.4), (343.5, 623.0), (343.5, 620.9), (342.2, 620.9), (341.8, 621.3), (340.6, 621.3), (340.2, 621.7), (339.8, 621.3), (339.0, 621.3), (338.6, 620.9), (331.2, 620.9), (330.8, 621.3), (330.8, 622.1), (330.4, 622.6), (330.4, 623.0), (330.0, 623.4), (329.6, 623.4), (329.2, 623.8), (328.7, 623.8), (328.3, 623.4), (328.3, 623.0), (327.9, 622.6), (327.9, 623.4), (327.5, 623.8) (0.886, 0.671, 0.525)</w:t>
      </w:r>
    </w:p>
    <w:p>
      <w:r>
        <w:t>(343.5, 623.8), (343.1, 623.8), (343.1, 625.0), (342.2, 625.8), (343.9, 625.8), (343.9, 625.0), (343.5, 624.6) (0.890, 0.753, 0.659)</w:t>
      </w:r>
    </w:p>
    <w:p>
      <w:r>
        <w:t>(343.5, 627.9), (344.3, 628.7), (344.7, 628.3), (345.5, 628.3), (345.9, 627.9), (346.3, 627.9), (346.3, 627.5), (343.9, 627.5) (0.702, 0.486, 0.357)</w:t>
      </w:r>
    </w:p>
    <w:p>
      <w:r>
        <w:t>(342.2, 627.9), (343.1, 628.7), (343.5, 628.7), (343.9, 629.1), (345.1, 629.1), (345.5, 628.7), (349.2, 628.7), (349.6, 628.3), (349.2, 627.9), (348.8, 627.9), (348.4, 627.5), (348.0, 627.5), (347.6, 627.0), (346.7, 627.0), (346.3, 626.6), (344.3, 626.6), (343.9, 627.0), (343.1, 627.0) (0.812, 0.565, 0.431)</w:t>
      </w:r>
    </w:p>
    <w:p>
      <w:r>
        <w:t>(350.0, 629.5), (349.6, 629.1), (349.6, 628.7), (349.2, 629.1), (347.6, 629.1), (348.0, 629.1), (348.4, 629.5) (0.718, 0.733, 0.455)</w:t>
      </w:r>
    </w:p>
    <w:p>
      <w:r>
        <w:t>(348.4, 625.8), (349.2, 625.8), (349.6, 625.4), (348.8, 625.4) (0.890, 0.753, 0.659)</w:t>
      </w:r>
    </w:p>
    <w:p>
      <w:r>
        <w:t>(354.5, 622.6), (353.3, 622.6), (352.9, 623.0), (352.1, 623.0), (352.9, 623.8), (353.7, 623.0), (354.5, 623.0) (0.890, 0.753, 0.659)</w:t>
      </w:r>
    </w:p>
    <w:p>
      <w:r>
        <w:t>(348.8, 618.9), (348.8, 620.1), (349.2, 620.5), (349.2, 620.9), (349.6, 620.9), (350.0, 621.3), (351.2, 621.3), (351.6, 621.7), (352.1, 621.7), (352.5, 622.1), (352.5, 621.7), (352.9, 621.3), (354.9, 621.3), (355.3, 621.7), (355.7, 621.7), (356.1, 622.1), (356.6, 622.1), (357.0, 622.6), (357.8, 622.6), (358.2, 622.1), (358.2, 621.7), (357.8, 621.3), (357.8, 620.5), (358.2, 620.1), (358.2, 618.9), (357.4, 618.9), (357.0, 618.5), (353.3, 618.5), (352.9, 618.1), (352.5, 618.1), (352.1, 618.5), (350.4, 618.5), (350.0, 618.9) (0.886, 0.671, 0.525)</w:t>
      </w:r>
    </w:p>
    <w:p>
      <w:r>
        <w:t>(350.4, 619.7), (350.8, 620.1), (352.5, 620.1), (352.9, 619.7), (353.3, 619.7), (353.3, 619.3), (350.8, 619.3) (0.812, 0.565, 0.431)</w:t>
      </w:r>
    </w:p>
    <w:p>
      <w:r>
        <w:t>(359.0, 620.9), (359.0, 621.3), (359.4, 621.3), (359.4, 620.9) (0.890, 0.753, 0.659)</w:t>
      </w:r>
    </w:p>
    <w:p>
      <w:r>
        <w:t>(359.4, 622.1), (359.0, 622.1), (359.0, 622.6) (0.890, 0.753, 0.659)</w:t>
      </w:r>
    </w:p>
    <w:p>
      <w:r>
        <w:t>(367.6, 623.8), (366.8, 623.8), (366.4, 624.2), (363.9, 624.2), (363.5, 623.8), (363.1, 624.2), (358.6, 624.2), (358.2, 624.6), (358.2, 625.0), (358.6, 625.4), (359.8, 625.4), (360.2, 625.0), (362.3, 625.0), (362.7, 625.4), (363.1, 625.0), (363.5, 625.4), (365.5, 625.4), (366.0, 625.0), (367.6, 625.0) (0.886, 0.671, 0.525)</w:t>
      </w:r>
    </w:p>
    <w:p>
      <w:r>
        <w:t>(367.6, 625.8), (366.8, 626.6), (365.1, 626.6), (364.7, 626.2), (364.3, 626.6), (363.9, 626.2), (363.5, 626.6), (363.5, 627.9), (362.3, 629.1), (363.1, 629.1), (363.5, 629.5), (363.9, 629.1), (364.3, 629.1), (364.7, 629.5), (365.1, 629.5), (366.0, 628.7), (367.6, 628.7) (0.886, 0.671, 0.525)</w:t>
      </w:r>
    </w:p>
    <w:p>
      <w:r>
        <w:t>(365.1, 621.7), (365.1, 622.6), (367.6, 622.6), (367.6, 621.7) (0.890, 0.753, 0.659)</w:t>
      </w:r>
    </w:p>
    <w:p>
      <w:r>
        <w:t>(355.3, 627.9), (355.3, 628.3), (356.1, 628.3), (356.6, 628.7), (357.4, 628.7), (357.8, 629.1), (358.2, 629.1), (358.6, 629.5), (359.0, 629.5), (359.8, 630.3), (361.0, 630.3), (361.5, 629.9), (361.5, 629.5), (361.0, 629.1), (360.2, 629.1), (359.8, 628.7), (359.4, 628.7), (359.0, 628.3), (358.2, 628.3), (357.8, 627.9), (357.4, 627.9), (357.0, 627.5), (355.7, 627.5) (0.718, 0.733, 0.455)</w:t>
      </w:r>
    </w:p>
    <w:p>
      <w:r>
        <w:t>(361.5, 629.1), (359.0, 626.6), (358.6, 626.6), (358.2, 626.2), (357.8, 626.6), (355.3, 626.6), (354.9, 627.0), (354.1, 627.0), (353.3, 627.9), (353.3, 628.3), (354.5, 628.3), (354.9, 628.7), (356.1, 628.7), (355.3, 628.7), (354.9, 628.3), (354.9, 627.9), (355.7, 627.0), (357.0, 627.0), (357.4, 627.5), (357.8, 627.5), (358.2, 627.9), (359.0, 627.9), (359.4, 628.3), (359.8, 628.3), (360.2, 628.7), (361.0, 628.7) (0.886, 0.671, 0.525)</w:t>
      </w:r>
    </w:p>
    <w:p>
      <w:r>
        <w:t>(361.5, 637.3), (361.0, 637.3), (360.6, 636.9), (359.8, 636.9), (359.4, 637.3), (358.6, 637.3), (358.2, 637.7), (357.8, 637.3), (357.4, 637.7), (354.9, 637.7), (354.9, 638.5), (355.7, 638.5), (356.1, 638.1), (356.6, 638.1), (357.0, 638.5), (357.8, 638.5), (358.2, 638.1), (359.8, 638.1), (360.2, 638.5), (360.2, 638.9), (361.5, 638.9) (0.718, 0.733, 0.455)</w:t>
      </w:r>
    </w:p>
    <w:p>
      <w:r>
        <w:t>(367.6, 637.7), (366.8, 637.7), (366.8, 639.3), (366.4, 639.7), (366.0, 639.7), (366.0, 640.5), (365.5, 641.0), (365.5, 641.4), (366.0, 641.0), (366.4, 641.0), (366.8, 641.4), (367.6, 641.4) (0.718, 0.733, 0.455)</w:t>
      </w:r>
    </w:p>
    <w:p>
      <w:r>
        <w:t>(344.7, 620.9), (344.3, 620.9), (344.3, 622.1), (344.3, 621.7), (344.7, 621.3) (0.890, 0.753, 0.659)</w:t>
      </w:r>
    </w:p>
    <w:p>
      <w:r>
        <w:t>(332.0, 620.1), (332.0, 620.5), (334.9, 620.5), (334.9, 620.1), (334.1, 619.3), (332.8, 619.3) (0.890, 0.753, 0.659)</w:t>
      </w:r>
    </w:p>
    <w:p>
      <w:r>
        <w:t>(330.4, 620.9), (330.0, 620.9), (329.6, 621.3), (329.6, 621.7), (328.7, 622.6), (329.2, 623.0), (330.0, 623.0), (330.0, 622.6), (330.4, 622.1) (0.890, 0.753, 0.659)</w:t>
      </w:r>
    </w:p>
    <w:p>
      <w:r>
        <w:t>(328.7, 620.1), (327.9, 620.1), (327.9, 621.7), (328.3, 621.7), (327.9, 621.3), (328.3, 620.9), (328.7, 620.9) (0.886, 0.671, 0.525)</w:t>
      </w:r>
    </w:p>
    <w:p>
      <w:r>
        <w:t>(276.4, 577.6), (276.4, 609.5), (276.4, 609.1), (276.8, 608.6), (276.8, 602.9), (276.4, 602.5) (0.788, 0.784, 0.792)</w:t>
      </w:r>
    </w:p>
    <w:p>
      <w:r>
        <w:t>(271.1, 604.6), (271.1, 605.4), (270.7, 605.8), (270.7, 608.2), (271.1, 608.6), (271.1, 609.1), (271.5, 609.1), (272.3, 609.9), (272.3, 610.3), (272.3, 609.5), (271.9, 609.1), (271.9, 608.6), (271.5, 608.2), (271.5, 605.0) (0.882, 0.882, 0.875)</w:t>
      </w:r>
    </w:p>
    <w:p>
      <w:r>
        <w:t>(276.0, 571.0), (275.6, 571.0), (276.0, 571.4), (275.6, 571.8), (275.6, 573.5), (275.2, 573.9), (275.6, 574.3), (275.6, 576.3), (275.2, 576.8), (275.6, 577.2), (275.6, 614.8), (276.0, 615.2), (276.0, 616.8), (275.2, 617.6), (274.0, 617.6), (273.5, 618.1), (273.1, 618.1), (272.3, 617.2), (271.5, 617.2), (271.1, 616.8), (269.9, 616.8), (269.5, 617.2), (269.0, 617.2), (268.6, 617.6), (268.6, 618.1), (267.8, 618.9), (267.4, 618.9), (267.0, 618.5), (264.6, 618.5), (264.1, 618.9), (259.6, 618.9), (258.8, 618.1), (258.8, 616.8), (259.2, 616.4), (259.2, 614.4), (258.8, 614.0), (258.8, 613.6), (258.4, 613.1), (258.8, 612.7), (258.8, 612.3), (259.2, 611.9), (259.2, 611.1), (259.6, 610.7), (259.6, 606.6), (259.6, 607.8), (258.8, 608.6), (257.2, 608.6), (257.2, 609.1), (256.8, 609.5), (256.8, 609.9), (257.2, 610.3), (256.8, 609.9), (256.8, 609.5), (257.6, 608.6), (258.4, 608.6), (258.8, 609.1), (258.0, 609.9), (258.4, 609.5), (258.8, 609.5), (259.2, 609.9), (259.2, 611.9), (258.8, 612.3), (258.8, 612.7), (258.4, 613.1), (258.4, 613.6), (259.2, 614.4), (259.2, 616.4), (258.4, 617.2), (257.6, 616.4), (254.3, 616.4), (254.3, 617.2), (255.6, 618.5), (256.4, 618.5), (256.8, 618.9), (260.9, 618.9), (261.3, 619.3), (262.5, 619.3), (262.9, 618.9), (271.5, 618.9), (271.9, 618.5), (273.5, 618.5), (274.0, 618.1), (274.4, 618.1), (274.8, 617.6), (275.2, 617.6), (275.6, 617.2), (276.0, 617.2), (276.0, 576.3), (275.6, 575.9), (275.6, 575.5), (276.0, 575.1), (276.0, 574.7), (275.6, 574.3), (275.6, 573.9), (276.0, 573.5), (276.0, 572.7), (275.6, 572.3), (275.6, 571.8), (276.0, 571.4) (0.882, 0.882, 0.875)</w:t>
      </w:r>
    </w:p>
    <w:p>
      <w:r>
        <w:t>(259.2, 607.0), (259.2, 607.4), (258.4, 608.2), (257.2, 608.2), (256.8, 608.6), (256.8, 609.1), (256.8, 608.6), (257.2, 608.2), (258.8, 608.2), (259.2, 607.8) (0.788, 0.784, 0.792)</w:t>
      </w:r>
    </w:p>
    <w:p>
      <w:r>
        <w:t>(258.4, 606.6), (258.0, 606.6), (257.6, 607.0), (257.2, 607.0), (256.4, 606.2), (256.0, 606.6), (256.0, 608.6), (257.2, 607.4), (258.4, 607.4) (0.624, 0.616, 0.631)</w:t>
      </w:r>
    </w:p>
    <w:p>
      <w:r>
        <w:t>(256.4, 606.6), (256.4, 607.4), (256.8, 607.0) (0.573, 0.545, 0.541)</w:t>
      </w:r>
    </w:p>
    <w:p>
      <w:r>
        <w:t>(257.2, 605.0), (257.2, 605.4), (257.6, 605.4), (257.6, 605.0) (0.882, 0.882, 0.875)</w:t>
      </w:r>
    </w:p>
    <w:p>
      <w:r>
        <w:t>(256.4, 602.9), (256.4, 603.7), (256.8, 603.7), (257.2, 603.3), (258.0, 603.3), (258.0, 602.9) (0.624, 0.616, 0.631)</w:t>
      </w:r>
    </w:p>
    <w:p>
      <w:r>
        <w:t>(256.4, 598.8), (256.4, 600.5), (256.8, 600.5), (257.2, 600.1), (257.6, 600.1), (258.0, 600.5), (258.4, 600.1), (258.4, 599.2), (258.0, 599.2), (257.6, 599.7), (257.2, 599.7) (0.624, 0.616, 0.631)</w:t>
      </w:r>
    </w:p>
    <w:p>
      <w:r>
        <w:t>(259.6, 592.7), (259.6, 593.1), (258.8, 593.9), (257.2, 593.9), (257.2, 594.3), (258.8, 594.3), (259.2, 594.7), (259.2, 595.2), (259.6, 595.6), (259.6, 600.1), (259.2, 600.5), (259.2, 600.9), (258.8, 601.3), (258.8, 602.1), (259.2, 602.5), (259.2, 602.9), (259.6, 603.3), (259.6, 605.4), (260.1, 605.8), (260.1, 605.0), (259.6, 604.6), (259.6, 602.9), (259.2, 602.5), (259.2, 602.1), (258.8, 601.7), (259.2, 601.3), (259.2, 600.5), (259.6, 600.1), (259.6, 598.4), (260.1, 598.0), (259.6, 597.6), (259.6, 595.2), (259.2, 594.7), (259.2, 594.3), (259.6, 593.9) (0.882, 0.882, 0.875)</w:t>
      </w:r>
    </w:p>
    <w:p>
      <w:r>
        <w:t>(257.2, 597.2), (257.2, 598.0), (257.6, 598.0), (258.0, 597.6), (257.6, 597.2) (0.882, 0.882, 0.875)</w:t>
      </w:r>
    </w:p>
    <w:p>
      <w:r>
        <w:t>(258.4, 592.3), (258.0, 592.3), (258.4, 592.7), (258.0, 593.1), (257.6, 593.1), (257.2, 592.7), (256.4, 592.7), (256.8, 593.1), (258.0, 593.1), (258.4, 592.7) (0.573, 0.545, 0.541)</w:t>
      </w:r>
    </w:p>
    <w:p>
      <w:r>
        <w:t>(257.2, 574.3), (256.8, 574.7), (256.8, 575.1), (256.0, 575.9), (255.6, 575.5), (255.6, 574.7), (255.1, 574.7), (255.1, 575.5), (255.6, 575.5), (256.0, 575.9), (255.6, 576.3), (255.6, 577.2), (255.1, 577.6), (255.1, 578.8), (255.6, 579.2), (255.6, 582.1), (255.1, 582.5), (255.1, 584.1), (255.6, 584.5), (255.6, 589.8), (255.1, 590.2), (255.1, 593.1), (255.6, 593.5), (255.6, 601.3), (256.0, 601.7), (256.0, 602.1), (255.6, 602.5), (255.6, 603.7), (255.1, 604.2), (255.1, 606.2), (255.6, 606.2), (255.6, 602.9), (256.0, 602.5), (256.0, 602.1), (256.4, 601.7), (257.2, 601.7), (257.6, 602.1), (258.0, 602.1), (259.2, 603.3), (259.2, 604.2), (258.8, 604.6), (256.8, 604.6), (256.8, 605.4), (257.2, 605.8), (258.0, 605.8), (258.4, 605.4), (258.8, 605.4), (259.2, 605.8), (259.2, 606.2), (259.6, 606.2), (259.6, 605.8), (259.2, 605.4), (259.2, 603.3), (258.8, 602.9), (258.8, 602.5), (258.4, 602.1), (258.4, 601.3), (258.8, 600.9), (258.8, 600.5), (259.2, 600.1), (259.2, 595.6), (258.8, 595.2), (258.8, 594.7), (257.2, 594.7), (256.8, 594.3), (256.8, 593.9), (256.8, 594.7), (258.4, 594.7), (259.2, 595.6), (259.2, 596.4), (258.8, 596.8), (258.0, 596.8), (257.6, 596.4), (257.2, 596.4), (257.2, 596.8), (256.8, 597.2), (256.8, 598.0), (257.2, 598.4), (258.0, 598.4), (258.4, 598.0), (258.8, 598.0), (259.2, 598.4), (259.2, 600.1), (258.8, 600.5), (258.8, 600.9), (258.4, 601.3), (257.2, 601.3), (256.8, 601.7), (256.4, 601.7), (255.6, 600.9), (255.6, 594.7), (256.0, 594.3), (255.6, 593.9), (255.6, 593.5), (255.1, 593.1), (255.1, 591.9), (255.6, 591.5), (255.6, 587.0), (256.0, 586.6), (255.6, 586.2), (255.6, 584.1), (256.0, 583.7), (256.4, 583.7), (256.8, 584.1), (256.8, 584.5), (257.2, 584.9), (257.2, 585.3), (258.0, 585.3), (258.0, 584.9), (258.4, 584.5), (258.4, 582.9), (258.0, 582.9), (257.6, 582.5), (256.8, 582.5), (256.4, 582.9), (256.0, 582.9), (255.6, 582.5), (255.6, 581.3), (256.4, 580.4), (257.2, 580.4), (257.2, 580.0), (256.8, 579.6), (256.0, 579.6), (255.6, 579.2), (255.6, 578.8), (255.1, 578.4), (255.1, 577.6), (255.6, 577.2), (255.6, 576.8), (256.8, 575.5), (256.8, 574.7) (0.788, 0.784, 0.792)</w:t>
      </w:r>
    </w:p>
    <w:p>
      <w:r>
        <w:t>(256.0, 592.7), (256.4, 593.1), (256.0, 592.7), (256.4, 592.3), (257.6, 592.3), (256.8, 592.3), (256.4, 591.9), (256.0, 592.3) (0.624, 0.616, 0.631)</w:t>
      </w:r>
    </w:p>
    <w:p>
      <w:r>
        <w:t>(257.2, 590.2), (257.2, 591.1), (258.0, 591.1), (258.0, 590.7), (257.6, 590.2) (0.957, 0.961, 0.945)</w:t>
      </w:r>
    </w:p>
    <w:p>
      <w:r>
        <w:t>(258.8, 578.0), (258.8, 579.6), (258.0, 580.4), (257.2, 579.6), (257.6, 580.0), (257.6, 580.4), (257.2, 580.8), (256.4, 580.8), (256.0, 581.3), (256.4, 580.8), (256.8, 580.8), (257.2, 581.3), (257.2, 582.1), (257.6, 582.1), (258.0, 582.5), (258.4, 582.5), (258.8, 582.9), (258.8, 584.5), (258.4, 584.9), (258.4, 585.3), (258.0, 585.8), (257.2, 585.8), (256.8, 585.3), (256.8, 584.9), (256.4, 584.5), (256.4, 584.1), (256.0, 584.1), (256.0, 586.2), (256.4, 586.6), (256.0, 587.0), (256.0, 591.5), (255.6, 591.9), (255.6, 593.1), (256.0, 593.5), (256.0, 593.9), (256.4, 594.3), (256.0, 594.7), (256.0, 600.9), (256.4, 601.3), (256.8, 601.3), (257.2, 600.9), (258.4, 600.9), (258.4, 600.5), (258.8, 600.1), (258.8, 598.4), (258.4, 598.4), (258.0, 598.8), (257.2, 598.8), (256.4, 598.0), (256.4, 597.2), (256.8, 596.8), (256.8, 596.4), (257.2, 596.0), (257.6, 596.0), (258.0, 596.4), (258.8, 596.4), (258.8, 595.6), (258.4, 595.2), (256.8, 595.2), (256.4, 594.7), (256.4, 593.9), (256.8, 593.5), (258.4, 593.5), (259.2, 592.7), (259.2, 591.1), (258.4, 591.9), (258.0, 591.9), (258.4, 591.9), (258.8, 591.5), (259.2, 591.9), (259.2, 592.7), (258.4, 593.5), (256.4, 593.5), (255.6, 592.7), (255.6, 592.3), (256.4, 591.5), (256.8, 591.9), (256.0, 591.1), (256.0, 590.2), (256.8, 589.4), (258.0, 589.4), (258.8, 590.2), (259.2, 589.8), (259.2, 589.0), (259.2, 589.4), (258.8, 589.8), (258.4, 589.8), (258.0, 589.4), (256.8, 589.4), (256.4, 589.8), (256.0, 589.4), (256.0, 588.2), (256.4, 587.8), (258.0, 587.8), (258.4, 588.2), (258.8, 588.2), (258.4, 588.2), (258.0, 587.8), (257.6, 587.8), (256.8, 587.0), (257.2, 586.6), (258.4, 586.6), (259.2, 585.8), (259.2, 584.9), (258.8, 584.5), (259.2, 584.1), (259.2, 582.1), (258.8, 581.7), (258.8, 580.8), (258.4, 580.4), (258.4, 580.0), (258.8, 579.6) (0.698, 0.690, 0.698)</w:t>
      </w:r>
    </w:p>
    <w:p>
      <w:r>
        <w:t>(256.4, 588.2), (256.4, 589.4), (256.8, 589.0), (258.0, 589.0), (258.4, 589.4), (258.8, 589.4), (258.8, 588.6), (258.4, 588.6), (258.0, 588.2) (0.624, 0.616, 0.631)</w:t>
      </w:r>
    </w:p>
    <w:p>
      <w:r>
        <w:t>(259.6, 586.2), (259.6, 586.6), (259.2, 587.0), (259.2, 587.8), (259.6, 588.2), (259.6, 589.0), (259.6, 588.2), (259.2, 587.8), (259.2, 587.4), (259.6, 587.0) (0.882, 0.882, 0.875)</w:t>
      </w:r>
    </w:p>
    <w:p>
      <w:r>
        <w:t>(259.6, 582.5), (259.6, 585.8), (258.4, 587.0), (257.2, 587.0), (257.6, 587.4), (258.0, 587.4), (258.4, 587.8), (258.8, 587.8), (259.2, 588.2), (259.2, 588.6), (259.2, 588.2), (258.8, 587.8), (258.8, 587.0), (259.2, 586.6), (259.2, 586.2), (259.6, 585.8) (0.788, 0.784, 0.792)</w:t>
      </w:r>
    </w:p>
    <w:p>
      <w:r>
        <w:t>(259.6, 573.9), (256.8, 573.9), (256.4, 574.3), (254.3, 574.3), (254.3, 575.5), (254.7, 575.5), (255.1, 575.9), (255.1, 576.8), (254.7, 577.2), (254.3, 577.2), (254.3, 591.9), (254.7, 592.3), (254.7, 592.7), (254.3, 593.1), (254.3, 608.6), (254.7, 608.2), (254.7, 607.4), (255.1, 607.0), (255.1, 606.6), (254.7, 606.2), (254.7, 604.2), (255.1, 603.7), (255.1, 602.5), (255.6, 602.1), (255.6, 601.7), (255.1, 601.3), (255.1, 593.5), (254.7, 593.1), (254.7, 590.2), (255.1, 589.8), (255.1, 584.5), (254.7, 584.1), (254.7, 582.5), (255.1, 582.1), (255.1, 579.2), (254.7, 578.8), (254.7, 577.6), (255.1, 577.2), (255.1, 576.3), (256.4, 575.1), (256.4, 574.7), (257.2, 573.9), (259.2, 573.9), (259.6, 574.3), (259.6, 575.5), (259.2, 575.9), (259.2, 580.4), (259.6, 580.8), (259.6, 582.1), (259.6, 580.8), (259.2, 580.4), (259.2, 579.6), (259.6, 579.2), (259.2, 578.8), (259.2, 577.2), (259.6, 576.8) (0.882, 0.882, 0.875)</w:t>
      </w:r>
    </w:p>
    <w:p>
      <w:r>
        <w:t>(257.2, 582.9), (256.8, 583.3), (256.8, 583.7), (257.2, 584.1), (257.2, 584.5), (257.6, 584.9), (258.0, 584.5), (258.0, 583.3), (257.6, 582.9) (0.882, 0.882, 0.875)</w:t>
      </w:r>
    </w:p>
    <w:p>
      <w:r>
        <w:t>(256.0, 582.1), (256.0, 582.5), (256.4, 582.5) (0.698, 0.690, 0.698)</w:t>
      </w:r>
    </w:p>
    <w:p>
      <w:r>
        <w:t>(256.4, 581.3), (256.0, 581.7), (256.4, 582.1), (256.8, 582.1), (256.8, 581.3) (0.624, 0.616, 0.631)</w:t>
      </w:r>
    </w:p>
    <w:p>
      <w:r>
        <w:t>(258.0, 580.8), (258.0, 581.7), (258.4, 582.1), (258.4, 581.3) (0.624, 0.616, 0.631)</w:t>
      </w:r>
    </w:p>
    <w:p>
      <w:r>
        <w:t>(257.2, 578.0), (257.2, 578.4), (257.6, 578.8), (258.4, 578.8), (258.4, 578.4), (258.0, 578.8), (257.6, 578.8), (257.2, 578.4), (257.6, 578.0) (0.502, 0.475, 0.467)</w:t>
      </w:r>
    </w:p>
    <w:p>
      <w:r>
        <w:t>(258.0, 578.0), (257.6, 578.4), (258.0, 578.4) (0.420, 0.404, 0.388)</w:t>
      </w:r>
    </w:p>
    <w:p>
      <w:r>
        <w:t>(256.4, 577.6), (256.4, 578.4), (256.8, 578.8), (257.2, 578.8), (257.6, 579.2), (258.4, 579.2), (257.6, 579.2), (256.8, 578.4), (256.8, 578.0), (257.2, 577.6), (258.0, 577.6), (258.4, 578.0), (258.0, 577.6) (0.573, 0.545, 0.541)</w:t>
      </w:r>
    </w:p>
    <w:p>
      <w:r>
        <w:t>(256.8, 576.8), (256.0, 577.6), (256.0, 578.4), (256.8, 579.2), (257.2, 579.2), (258.0, 580.0), (258.4, 579.6), (257.6, 579.6), (257.2, 579.2), (256.8, 579.2), (256.0, 578.4), (256.0, 577.6), (256.4, 577.2), (258.0, 577.2), (258.4, 577.6), (258.0, 577.2), (257.6, 577.2), (257.2, 576.8) (0.624, 0.616, 0.631)</w:t>
      </w:r>
    </w:p>
    <w:p>
      <w:r>
        <w:t>(258.8, 574.3), (257.6, 574.3), (257.2, 574.7), (257.6, 574.3), (258.8, 574.3), (259.2, 574.7), (259.2, 575.1), (258.0, 576.3), (257.6, 576.3), (257.2, 575.9), (256.8, 575.9), (256.0, 576.8), (256.0, 577.2), (255.6, 577.6), (255.6, 578.4), (256.0, 578.8), (256.0, 579.2), (256.4, 579.2), (255.6, 578.4), (255.6, 577.6), (256.8, 576.3), (257.2, 576.3), (257.6, 576.8), (258.0, 576.8), (258.4, 577.2), (258.0, 576.8), (258.0, 576.3), (259.2, 575.1), (259.2, 574.7) (0.698, 0.690, 0.698)</w:t>
      </w:r>
    </w:p>
    <w:p>
      <w:r>
        <w:t>(259.2, 575.5), (258.4, 576.3), (258.4, 576.8), (258.8, 577.2), (258.8, 577.6), (258.8, 575.9) (0.788, 0.784, 0.792)</w:t>
      </w:r>
    </w:p>
    <w:p>
      <w:r>
        <w:t>(258.4, 574.7), (258.0, 574.7), (257.6, 575.1), (257.6, 575.5), (258.0, 575.5), (258.4, 575.1) (0.573, 0.545, 0.541)</w:t>
      </w:r>
    </w:p>
    <w:p>
      <w:r>
        <w:t>(254.3, 575.9), (254.3, 576.8), (254.7, 576.8), (254.7, 575.9) (0.957, 0.961, 0.945)</w:t>
      </w:r>
    </w:p>
    <w:p>
      <w:r>
        <w:t>(252.7, 576.3), (252.7, 577.2), (253.1, 577.2), (253.1, 576.3) (0.573, 0.545, 0.541)</w:t>
      </w:r>
    </w:p>
    <w:p>
      <w:r>
        <w:t>(252.7, 573.9), (252.7, 575.5), (253.1, 575.5), (253.1, 574.3) (0.573, 0.545, 0.541)</w:t>
      </w:r>
    </w:p>
    <w:p>
      <w:r>
        <w:t>(254.3, 572.7), (254.7, 572.3), (255.6, 573.1), (256.4, 572.3), (259.2, 572.3), (259.2, 571.8), (256.4, 571.8), (256.0, 572.3), (255.1, 572.3), (254.3, 571.4), (254.3, 571.0), (254.7, 570.6), (259.6, 570.6), (254.7, 570.6), (254.3, 571.0) (0.882, 0.882, 0.875)</w:t>
      </w:r>
    </w:p>
    <w:p>
      <w:r>
        <w:t>(257.2, 568.6), (257.6, 569.0), (261.7, 569.0), (258.0, 569.0), (257.6, 568.6) (0.133, 0.094, 0.051)</w:t>
      </w:r>
    </w:p>
    <w:p>
      <w:r>
        <w:t>(258.0, 567.4), (257.6, 567.4), (257.2, 567.8), (256.8, 567.8), (258.0, 567.8) (0.212, 0.180, 0.145)</w:t>
      </w:r>
    </w:p>
    <w:p>
      <w:r>
        <w:t>(255.1, 564.9), (255.1, 568.6), (255.6, 569.0), (256.0, 569.0), (256.4, 568.6), (256.0, 569.0), (255.6, 569.0), (255.1, 568.6), (255.1, 565.7), (255.6, 565.3), (255.6, 564.9) (0.133, 0.094, 0.051)</w:t>
      </w:r>
    </w:p>
    <w:p>
      <w:r>
        <w:t>(256.0, 564.9), (256.0, 565.3), (256.4, 565.7), (256.4, 566.1), (257.2, 566.1), (257.6, 565.7), (258.0, 565.7), (257.2, 565.7), (256.8, 566.1), (256.0, 565.3) (0.212, 0.180, 0.145)</w:t>
      </w:r>
    </w:p>
    <w:p>
      <w:r>
        <w:t>(256.4, 565.3), (256.8, 565.7), (257.2, 565.3), (257.6, 565.3) (0.267, 0.239, 0.208)</w:t>
      </w:r>
    </w:p>
    <w:p>
      <w:r>
        <w:t>(253.1, 563.7), (252.7, 563.7), (252.7, 569.4), (252.3, 569.8), (252.7, 569.4), (253.1, 569.4), (253.5, 569.0), (253.5, 565.3), (253.1, 564.9) (0.808, 0.796, 0.537)</w:t>
      </w:r>
    </w:p>
    <w:p>
      <w:r>
        <w:t>(254.3, 558.8), (254.3, 560.0), (253.9, 560.4), (253.9, 560.8), (254.7, 561.6), (254.7, 562.0), (255.1, 562.4), (254.7, 562.0), (254.7, 561.6), (254.3, 561.2), (254.3, 559.6), (255.1, 558.8), (255.6, 559.2), (255.1, 558.8) (0.937, 0.855, 0.718)</w:t>
      </w:r>
    </w:p>
    <w:p>
      <w:r>
        <w:t>(256.8, 560.0), (256.4, 560.0), (256.0, 559.6), (255.6, 559.6), (255.1, 559.2), (254.7, 559.6), (254.7, 561.2), (255.1, 560.8), (256.0, 560.8), (255.6, 560.4), (255.6, 560.0), (256.0, 559.6), (256.4, 560.0) (0.882, 0.882, 0.875)</w:t>
      </w:r>
    </w:p>
    <w:p>
      <w:r>
        <w:t>(255.1, 557.5), (256.0, 558.4), (256.0, 558.8), (256.8, 559.6), (257.2, 559.6), (256.8, 559.6), (256.0, 558.8), (256.0, 558.4), (256.4, 557.9), (257.2, 557.9), (255.6, 557.9) (0.698, 0.690, 0.698)</w:t>
      </w:r>
    </w:p>
    <w:p>
      <w:r>
        <w:t>(256.4, 558.4), (256.4, 558.8), (256.8, 559.2), (256.4, 558.8), (256.8, 558.4) (0.624, 0.616, 0.631)</w:t>
      </w:r>
    </w:p>
    <w:p>
      <w:r>
        <w:t>(255.6, 557.1), (255.6, 557.5), (257.6, 557.5), (256.0, 557.5) (0.788, 0.784, 0.792)</w:t>
      </w:r>
    </w:p>
    <w:p>
      <w:r>
        <w:t>(255.1, 555.5), (255.1, 555.9), (255.6, 555.9) (0.957, 0.961, 0.945)</w:t>
      </w:r>
    </w:p>
    <w:p>
      <w:r>
        <w:t>(254.3, 554.7), (254.3, 555.9), (255.1, 556.7), (255.6, 556.7), (255.1, 556.7), (254.3, 555.9), (254.3, 555.5), (254.7, 555.1), (255.6, 555.1), (254.7, 555.1) (0.937, 0.855, 0.718)</w:t>
      </w:r>
    </w:p>
    <w:p>
      <w:r>
        <w:t>(253.9, 553.9), (253.9, 554.3), (253.5, 554.7), (253.5, 555.1), (253.9, 555.5), (253.9, 556.3), (254.3, 556.7), (254.3, 557.9), (253.9, 558.4), (253.9, 560.0), (253.9, 558.8), (254.7, 557.9), (255.1, 557.9), (254.7, 557.5), (255.1, 557.1), (254.7, 557.1), (253.9, 556.3), (253.9, 555.5), (253.5, 555.1), (254.3, 554.3) (0.808, 0.796, 0.537)</w:t>
      </w:r>
    </w:p>
    <w:p>
      <w:r>
        <w:t>(257.6, 554.7), (256.8, 555.5), (256.8, 555.9), (256.4, 556.3), (256.4, 556.7), (257.6, 556.7), (257.6, 555.5), (258.0, 555.1) (0.957, 0.961, 0.945)</w:t>
      </w:r>
    </w:p>
    <w:p>
      <w:r>
        <w:t>(259.6, 551.0), (259.6, 553.9), (259.2, 554.3), (258.8, 553.9), (258.8, 553.4), (258.8, 557.1), (258.4, 557.5), (258.0, 557.5), (258.8, 557.5), (259.2, 557.9), (259.2, 559.2), (258.8, 559.6), (259.2, 559.2), (259.2, 554.3), (259.6, 553.9) (0.698, 0.690, 0.698)</w:t>
      </w:r>
    </w:p>
    <w:p>
      <w:r>
        <w:t>(257.6, 558.8), (258.0, 559.2), (258.4, 558.8) (0.420, 0.404, 0.388)</w:t>
      </w:r>
    </w:p>
    <w:p>
      <w:r>
        <w:t>(260.5, 550.2), (260.5, 554.3), (260.1, 554.7), (260.5, 555.1), (260.5, 556.3), (260.1, 556.7), (260.1, 559.2), (259.6, 559.6), (259.6, 560.0), (258.8, 560.8), (257.6, 560.8), (257.2, 560.4), (256.4, 560.4), (256.0, 560.0), (256.0, 560.4), (256.4, 560.8), (256.0, 561.2), (255.1, 561.2), (255.1, 561.6), (255.6, 562.0), (256.4, 562.0), (256.8, 562.4), (257.2, 562.4), (258.0, 563.3), (258.4, 563.3), (259.2, 564.1), (260.1, 564.1), (260.1, 562.9), (260.5, 562.4), (260.5, 556.3), (260.9, 555.9), (260.9, 551.4), (260.5, 551.0) (0.957, 0.961, 0.945)</w:t>
      </w:r>
    </w:p>
    <w:p>
      <w:r>
        <w:t>(269.0, 549.8), (269.0, 550.6), (268.2, 551.4), (267.8, 551.4), (267.0, 550.6), (265.8, 550.6), (265.0, 551.4), (265.0, 552.6), (264.6, 553.0), (264.1, 553.0), (263.7, 552.6), (263.7, 553.9), (264.1, 554.3), (264.1, 555.5), (263.7, 555.9), (263.7, 557.5), (264.1, 557.9), (264.1, 559.6), (263.7, 560.0), (263.7, 560.4), (263.3, 560.8), (263.3, 561.6), (263.7, 562.0), (263.7, 562.4), (264.1, 562.9), (262.9, 564.1), (262.9, 564.9), (263.3, 564.9), (263.7, 565.3), (263.7, 566.1), (263.3, 566.5), (262.9, 566.1), (262.5, 566.1), (262.1, 566.5), (262.1, 567.4), (261.7, 567.8), (260.5, 567.8), (260.1, 567.4), (259.6, 567.4), (258.4, 566.1), (257.6, 566.1), (257.2, 566.5), (256.4, 566.5), (256.0, 566.1), (256.0, 565.7), (256.0, 566.1), (256.8, 566.9), (256.4, 567.4), (256.4, 568.2), (256.8, 568.6), (256.4, 569.0), (257.2, 569.0), (256.8, 568.6), (257.2, 568.2), (258.0, 568.2), (258.4, 567.8), (258.8, 567.8), (259.2, 567.4), (260.1, 567.4), (260.5, 567.8), (265.8, 567.8), (266.2, 567.4), (266.6, 567.4), (267.0, 567.8), (268.6, 567.8), (268.6, 565.7), (269.0, 565.3), (269.0, 564.5), (269.5, 564.1), (269.5, 562.0), (269.0, 561.6), (269.0, 556.7), (268.6, 556.7), (268.6, 557.1), (267.8, 557.9), (267.4, 557.9), (266.6, 557.1), (266.6, 555.1), (267.4, 554.3), (267.8, 554.3), (268.2, 554.7), (268.2, 555.1), (268.6, 555.5), (269.0, 555.5), (269.0, 553.9), (269.5, 553.4), (269.5, 552.2), (269.0, 551.8) (0.149, 0.118, 0.086)</w:t>
      </w:r>
    </w:p>
    <w:p>
      <w:r>
        <w:t>(265.4, 559.6), (265.0, 560.0), (265.0, 561.2), (265.4, 561.2), (265.8, 560.8), (265.8, 560.4), (265.4, 560.0) (0.133, 0.094, 0.051)</w:t>
      </w:r>
    </w:p>
    <w:p>
      <w:r>
        <w:t>(265.0, 564.1), (265.0, 564.5), (265.4, 564.5), (265.4, 564.1) (0.133, 0.137, 0.137)</w:t>
      </w:r>
    </w:p>
    <w:p>
      <w:r>
        <w:t>(263.3, 555.5), (263.3, 558.4), (262.9, 558.8), (262.9, 562.0), (263.3, 562.4), (263.3, 562.9), (262.9, 563.3), (262.9, 563.7), (262.5, 564.1), (262.5, 564.9), (262.1, 565.3), (262.1, 565.7), (260.9, 566.9), (260.1, 566.9), (259.6, 566.5), (259.2, 566.5), (258.8, 566.1), (259.6, 566.9), (260.1, 566.9), (260.5, 567.4), (261.7, 567.4), (261.7, 566.5), (262.5, 565.7), (262.9, 565.7), (263.3, 566.1), (263.3, 565.3), (262.9, 565.3), (262.5, 564.9), (262.5, 564.1), (263.3, 563.3), (263.3, 562.0), (262.9, 561.6), (262.9, 560.4), (263.3, 560.0), (263.3, 559.6), (263.7, 559.2), (263.7, 558.4), (263.3, 557.9) (0.212, 0.180, 0.145)</w:t>
      </w:r>
    </w:p>
    <w:p>
      <w:r>
        <w:t>(262.9, 566.9), (263.3, 567.4), (263.7, 567.4), (263.7, 566.9) (0.133, 0.094, 0.051)</w:t>
      </w:r>
    </w:p>
    <w:p>
      <w:r>
        <w:t>(258.4, 568.6), (262.5, 568.6), (262.9, 569.0), (267.8, 569.0), (268.2, 568.6), (268.6, 569.0), (269.0, 569.0), (268.6, 568.6), (269.0, 568.2), (268.6, 568.6), (267.4, 568.6), (267.0, 568.2), (266.2, 568.2), (267.0, 568.2), (267.4, 568.6), (267.0, 569.0), (265.8, 569.0), (265.4, 568.6), (265.0, 568.6), (264.6, 569.0), (264.1, 569.0), (263.7, 568.6), (260.5, 568.6), (260.1, 568.2), (259.2, 568.2), (258.8, 568.6) (0.067, 0.055, 0.027)</w:t>
      </w:r>
    </w:p>
    <w:p>
      <w:r>
        <w:t>(270.3, 567.4), (270.3, 567.8), (270.7, 567.8), (270.7, 567.4) (0.071, 0.035, 0.004)</w:t>
      </w:r>
    </w:p>
    <w:p>
      <w:r>
        <w:t>(271.1, 567.4), (271.1, 567.8), (271.5, 567.8) (0.067, 0.055, 0.027)</w:t>
      </w:r>
    </w:p>
    <w:p>
      <w:r>
        <w:t>(273.1, 563.7), (272.7, 563.7), (272.7, 564.1), (272.3, 564.5), (272.3, 564.9), (272.7, 565.3), (272.7, 565.7), (273.1, 566.1), (273.1, 566.5), (272.3, 567.4), (271.9, 567.4), (271.9, 567.8), (272.7, 567.8), (273.1, 567.4) (0.031, 0.035, 0.020)</w:t>
      </w:r>
    </w:p>
    <w:p>
      <w:r>
        <w:t>(272.7, 561.6), (272.7, 562.0), (273.1, 562.4), (273.1, 561.6) (0.031, 0.035, 0.020)</w:t>
      </w:r>
    </w:p>
    <w:p>
      <w:r>
        <w:t>(272.7, 558.8), (272.7, 559.2), (273.1, 559.6), (273.1, 558.8) (0.012, 0.016, 0.031)</w:t>
      </w:r>
    </w:p>
    <w:p>
      <w:r>
        <w:t>(272.7, 555.1), (272.7, 558.4), (273.1, 558.4), (273.1, 555.1) (0.027, 0.043, 0.055)</w:t>
      </w:r>
    </w:p>
    <w:p>
      <w:r>
        <w:t>(270.3, 550.6), (270.3, 552.2), (270.7, 552.6), (270.7, 553.4), (270.3, 553.9), (270.3, 557.5), (270.7, 557.9), (270.7, 560.0), (270.3, 560.4), (270.3, 561.2), (270.7, 561.6), (270.7, 564.5), (270.3, 564.9), (270.3, 566.9), (271.9, 566.9), (271.5, 566.9), (270.3, 565.7), (270.3, 565.3), (270.7, 564.9), (270.7, 561.6), (270.3, 561.2), (270.3, 560.4), (270.7, 560.0), (270.7, 557.5), (270.3, 557.1), (270.3, 555.5), (270.7, 555.1), (270.7, 553.9), (271.1, 553.4), (270.7, 553.0), (270.7, 552.6), (270.3, 552.2), (270.3, 551.4), (270.7, 551.0), (271.1, 551.0), (270.7, 550.6) (0.039, 0.020, 0.000)</w:t>
      </w:r>
    </w:p>
    <w:p>
      <w:r>
        <w:t>(269.5, 553.9), (269.5, 555.5), (269.0, 555.9), (268.6, 555.9), (267.8, 555.1), (267.8, 554.7), (267.4, 554.7), (267.0, 555.1), (267.0, 557.1), (267.4, 557.5), (267.8, 557.5), (268.2, 557.1), (268.2, 556.7), (268.6, 556.3), (269.0, 556.3), (269.5, 556.7), (269.5, 561.6) (0.133, 0.094, 0.051)</w:t>
      </w:r>
    </w:p>
    <w:p>
      <w:r>
        <w:t>(265.4, 552.6), (265.0, 553.0), (265.0, 555.5), (265.4, 555.9), (265.4, 557.1), (265.4, 556.7), (265.8, 556.3), (265.8, 553.0) (0.133, 0.094, 0.051)</w:t>
      </w:r>
    </w:p>
    <w:p>
      <w:r>
        <w:t>(265.0, 550.6), (263.3, 552.2), (263.3, 554.7), (263.3, 552.6), (263.7, 552.2), (264.6, 552.2), (264.6, 551.0) (0.212, 0.180, 0.145)</w:t>
      </w:r>
    </w:p>
    <w:p>
      <w:r>
        <w:t>(265.8, 549.8), (265.4, 550.2), (265.0, 550.2), (264.6, 550.6), (264.1, 550.6), (264.1, 551.0), (263.3, 551.8), (265.0, 550.2), (265.4, 550.2) (0.267, 0.239, 0.208)</w:t>
      </w:r>
    </w:p>
    <w:p>
      <w:r>
        <w:t>(262.5, 550.2), (262.9, 550.2), (263.3, 549.8), (264.1, 549.8), (262.9, 549.8) (0.502, 0.475, 0.467)</w:t>
      </w:r>
    </w:p>
    <w:p>
      <w:r>
        <w:t>(262.9, 549.4), (262.5, 549.8), (262.1, 549.8), (262.1, 550.2), (262.5, 550.6), (262.5, 552.2), (262.5, 550.6), (262.1, 550.2) (0.573, 0.545, 0.541)</w:t>
      </w:r>
    </w:p>
    <w:p>
      <w:r>
        <w:t>(261.3, 549.0), (261.7, 549.4), (261.7, 550.2), (262.1, 550.6), (262.1, 551.4), (262.1, 550.6), (261.7, 550.2), (261.7, 549.8), (262.1, 549.4), (262.5, 549.4), (262.1, 549.0) (0.624, 0.616, 0.631)</w:t>
      </w:r>
    </w:p>
    <w:p>
      <w:r>
        <w:t>(263.3, 549.0), (262.5, 549.0), (262.1, 548.5), (261.7, 548.5), (261.3, 548.1), (260.9, 548.1), (260.5, 547.7), (260.9, 548.1), (259.2, 549.8), (258.8, 549.4), (258.8, 548.5), (258.8, 551.0), (258.8, 550.6), (259.6, 549.8), (259.6, 549.4), (260.1, 549.0), (260.9, 549.0), (261.3, 549.4), (261.3, 550.2), (261.7, 550.6), (261.7, 551.0), (261.7, 550.6), (261.3, 550.2), (261.3, 549.4), (260.9, 549.0), (261.3, 548.5), (262.1, 548.5), (262.5, 549.0) (0.698, 0.690, 0.698)</w:t>
      </w:r>
    </w:p>
    <w:p>
      <w:r>
        <w:t>(260.1, 549.4), (260.5, 549.4), (260.9, 549.8), (260.9, 549.4) (0.788, 0.784, 0.792)</w:t>
      </w:r>
    </w:p>
    <w:p>
      <w:r>
        <w:t>(260.5, 548.1), (259.6, 549.0), (259.2, 549.0), (259.2, 549.4) (0.624, 0.616, 0.631)</w:t>
      </w:r>
    </w:p>
    <w:p>
      <w:r>
        <w:t>(259.2, 547.3), (259.2, 548.1), (259.6, 548.1), (259.6, 547.3) (0.502, 0.475, 0.467)</w:t>
      </w:r>
    </w:p>
    <w:p>
      <w:r>
        <w:t>(258.8, 544.5), (258.8, 546.5), (259.2, 546.1), (260.1, 546.9), (259.6, 546.5), (259.6, 546.1), (259.2, 545.7), (259.2, 544.5) (0.698, 0.690, 0.698)</w:t>
      </w:r>
    </w:p>
    <w:p>
      <w:r>
        <w:t>(256.8, 542.0), (257.2, 542.0), (258.0, 542.8), (258.0, 543.2), (258.4, 543.2), (258.8, 543.6), (259.2, 543.6), (260.1, 544.5), (260.1, 545.7), (260.5, 546.1), (260.5, 546.9), (260.9, 547.3), (261.7, 547.3), (262.5, 548.1), (262.9, 548.1), (263.3, 548.5), (264.1, 548.5), (263.3, 548.5), (262.5, 547.7), (262.9, 547.3), (263.3, 547.3), (264.1, 546.5), (264.1, 545.3), (263.7, 545.3), (263.3, 544.9), (263.3, 544.5), (262.5, 543.6), (261.7, 543.6), (260.9, 544.5), (260.9, 544.9), (260.5, 545.3), (260.1, 544.9), (260.1, 544.5), (259.2, 543.6), (258.8, 543.6), (258.0, 542.8), (258.0, 542.4), (258.4, 542.0) (0.882, 0.882, 0.875)</w:t>
      </w:r>
    </w:p>
    <w:p>
      <w:r>
        <w:t>(261.7, 544.9), (262.1, 545.3), (262.5, 545.3), (262.5, 544.9), (262.1, 545.3) (0.573, 0.545, 0.541)</w:t>
      </w:r>
    </w:p>
    <w:p>
      <w:r>
        <w:t>(262.9, 544.9), (262.9, 545.7), (262.5, 546.1), (262.9, 546.1) (0.698, 0.690, 0.698)</w:t>
      </w:r>
    </w:p>
    <w:p>
      <w:r>
        <w:t>(263.7, 546.5), (263.7, 545.7), (263.3, 545.3), (263.3, 546.1), (262.9, 546.5), (262.5, 546.5), (262.1, 546.1), (261.7, 546.1), (261.3, 545.7), (261.7, 546.1), (262.1, 546.1), (262.5, 546.5), (262.5, 546.9), (263.3, 546.9) (0.788, 0.784, 0.792)</w:t>
      </w:r>
    </w:p>
    <w:p>
      <w:r>
        <w:t>(260.9, 546.5), (260.9, 546.9), (261.3, 546.9), (261.3, 546.5) (0.957, 0.961, 0.945)</w:t>
      </w:r>
    </w:p>
    <w:p>
      <w:r>
        <w:t>(260.5, 547.3), (260.9, 547.7), (261.3, 547.7), (261.7, 548.1), (262.1, 548.1), (262.5, 548.5), (262.9, 548.5), (262.5, 548.5), (261.7, 547.7), (260.9, 547.7) (0.788, 0.784, 0.792)</w:t>
      </w:r>
    </w:p>
    <w:p>
      <w:r>
        <w:t>(260.5, 549.8), (260.9, 550.2), (260.9, 551.0), (260.9, 550.2), (260.5, 549.8), (260.1, 549.8), (260.1, 554.3), (260.1, 550.2) (0.882, 0.882, 0.875)</w:t>
      </w:r>
    </w:p>
    <w:p>
      <w:r>
        <w:t>(259.2, 550.6), (259.2, 551.0), (258.8, 551.4), (258.8, 553.0), (259.2, 553.4), (259.2, 553.9), (259.2, 553.0), (258.8, 552.6), (258.8, 551.8), (259.2, 551.4) (0.624, 0.616, 0.631)</w:t>
      </w:r>
    </w:p>
    <w:p>
      <w:r>
        <w:t>(258.4, 545.7), (258.4, 546.1), (258.0, 546.5), (258.0, 547.3), (257.6, 547.7), (257.2, 547.7), (256.8, 547.3), (257.6, 548.1), (257.6, 549.0), (256.8, 549.8), (254.7, 549.8), (254.7, 550.6), (255.1, 551.0), (255.6, 551.0), (257.6, 553.0), (257.6, 553.9), (256.0, 555.5), (255.6, 555.5), (256.0, 555.9), (255.6, 556.3), (255.1, 556.3), (254.7, 555.9), (254.7, 555.5), (254.7, 555.9), (255.1, 556.3), (255.6, 556.3), (256.0, 556.7), (256.0, 557.1), (258.0, 557.1), (258.0, 555.5), (258.4, 555.1), (258.0, 554.7), (258.0, 546.5), (258.4, 546.1) (0.882, 0.882, 0.875)</w:t>
      </w:r>
    </w:p>
    <w:p>
      <w:r>
        <w:t>(255.6, 551.4), (255.6, 551.8), (256.0, 551.8), (257.2, 553.0), (257.2, 553.9), (256.0, 555.1), (257.2, 553.9), (257.2, 553.0) (0.788, 0.784, 0.792)</w:t>
      </w:r>
    </w:p>
    <w:p>
      <w:r>
        <w:t>(255.1, 553.0), (255.6, 553.4), (255.6, 553.0) (0.392, 0.349, 0.310)</w:t>
      </w:r>
    </w:p>
    <w:p>
      <w:r>
        <w:t>(253.9, 550.6), (253.9, 551.4), (253.5, 551.8), (253.5, 552.2), (254.3, 552.2), (253.9, 551.8) (0.808, 0.796, 0.537)</w:t>
      </w:r>
    </w:p>
    <w:p>
      <w:r>
        <w:t>(252.3, 550.6), (252.3, 551.0), (252.7, 551.4), (253.1, 551.0), (252.7, 550.6) (0.573, 0.545, 0.541)</w:t>
      </w:r>
    </w:p>
    <w:p>
      <w:r>
        <w:t>(254.3, 549.0), (253.9, 549.4), (253.5, 549.4), (253.5, 549.8) (0.808, 0.796, 0.537)</w:t>
      </w:r>
    </w:p>
    <w:p>
      <w:r>
        <w:t>(254.7, 549.4), (254.3, 549.8), (254.3, 551.4), (255.1, 551.4), (254.3, 550.6), (254.3, 549.8) (0.937, 0.855, 0.718)</w:t>
      </w:r>
    </w:p>
    <w:p>
      <w:r>
        <w:t>(254.3, 547.7), (254.3, 548.1), (254.7, 548.1), (255.1, 548.5), (255.6, 548.5), (256.0, 549.0), (255.1, 548.1), (255.6, 547.7), (256.0, 547.7) (0.573, 0.545, 0.541)</w:t>
      </w:r>
    </w:p>
    <w:p>
      <w:r>
        <w:t>(255.6, 548.1), (256.0, 548.5), (256.4, 548.5), (256.4, 548.1) (0.502, 0.475, 0.467)</w:t>
      </w:r>
    </w:p>
    <w:p>
      <w:r>
        <w:t>(255.1, 545.7), (256.4, 546.9), (256.8, 546.9), (257.2, 547.3), (257.6, 547.3), (257.6, 546.5), (258.0, 546.1), (258.0, 545.3), (257.6, 544.9), (256.8, 544.9), (256.8, 545.7), (256.4, 546.1), (256.0, 545.7) (0.957, 0.961, 0.945)</w:t>
      </w:r>
    </w:p>
    <w:p>
      <w:r>
        <w:t>(258.0, 544.5), (256.8, 544.5), (256.4, 544.9), (256.0, 544.9), (255.6, 545.3), (254.7, 545.3), (254.7, 545.7), (255.1, 546.1), (255.1, 546.5), (255.6, 546.5), (256.0, 546.9), (254.7, 545.7), (255.1, 545.3), (256.0, 545.3), (256.4, 545.7), (256.4, 544.9), (256.8, 544.5), (257.6, 544.5), (258.0, 544.9) (0.882, 0.882, 0.875)</w:t>
      </w:r>
    </w:p>
    <w:p>
      <w:r>
        <w:t>(256.4, 544.0), (254.3, 544.0), (253.9, 544.5), (253.9, 546.9), (255.1, 546.9), (254.3, 546.9), (253.9, 546.5), (253.9, 544.5), (254.3, 544.0) (0.698, 0.690, 0.698)</w:t>
      </w:r>
    </w:p>
    <w:p>
      <w:r>
        <w:t>(255.6, 542.4), (253.9, 542.4), (253.9, 543.2), (253.1, 544.0), (252.7, 544.0), (253.1, 544.5), (253.1, 544.0), (253.9, 543.2), (255.1, 543.2), (255.1, 542.8) (0.573, 0.545, 0.541)</w:t>
      </w:r>
    </w:p>
    <w:p>
      <w:r>
        <w:t>(253.5, 537.5), (253.5, 541.2), (253.1, 541.6), (251.9, 541.6), (251.9, 542.0), (252.3, 541.6), (252.7, 541.6), (253.1, 542.0), (253.1, 542.8), (252.7, 543.2), (252.7, 543.6), (253.1, 543.6), (253.5, 544.0), (253.5, 544.5), (253.1, 544.9), (253.5, 544.9), (253.5, 544.5), (254.3, 543.6), (255.6, 543.6), (253.9, 543.6), (253.5, 543.2), (253.5, 542.4), (253.9, 542.0), (254.7, 542.0), (254.3, 542.0), (253.5, 541.2) (0.624, 0.616, 0.631)</w:t>
      </w:r>
    </w:p>
    <w:p>
      <w:r>
        <w:t>(255.6, 542.8), (255.6, 543.2), (256.4, 543.2), (256.4, 542.8) (0.502, 0.475, 0.467)</w:t>
      </w:r>
    </w:p>
    <w:p>
      <w:r>
        <w:t>(254.3, 544.9), (254.3, 545.7), (254.3, 544.9), (254.7, 544.5), (255.1, 544.9), (255.6, 544.9), (256.0, 544.5), (256.4, 544.5), (256.8, 544.0), (258.0, 544.0), (258.4, 544.5), (258.4, 545.3), (258.4, 544.5), (258.8, 544.0), (259.2, 544.0), (259.6, 544.5), (259.6, 545.7), (260.1, 546.1), (260.1, 546.5), (260.1, 546.1), (259.6, 545.7), (259.6, 544.5), (259.2, 544.0), (258.8, 544.0), (258.4, 543.6), (258.0, 543.6), (257.6, 543.2), (257.6, 542.8), (257.2, 542.4), (257.6, 542.8), (257.6, 543.6), (257.2, 544.0), (256.8, 544.0), (256.4, 544.5), (254.7, 544.5) (0.788, 0.784, 0.792)</w:t>
      </w:r>
    </w:p>
    <w:p>
      <w:r>
        <w:t>(255.1, 540.4), (255.1, 540.8), (255.6, 541.2), (256.0, 541.2), (256.4, 541.6), (258.4, 541.6), (258.8, 542.0), (258.4, 542.4), (258.4, 542.8), (258.8, 543.2), (259.2, 543.2), (260.5, 544.5), (260.5, 544.9), (260.5, 544.5), (261.7, 543.2), (262.5, 543.2), (263.7, 544.5), (263.7, 544.9), (264.1, 544.9), (264.6, 545.3), (264.6, 546.5), (263.3, 547.7), (262.9, 547.7), (263.3, 548.1), (264.6, 548.1), (265.4, 547.3), (265.4, 544.9), (265.0, 544.5), (265.0, 544.0), (264.6, 543.6), (264.6, 543.2), (264.1, 543.2), (263.7, 542.8), (262.9, 542.8), (261.7, 541.6), (260.9, 541.6), (260.5, 541.2), (258.8, 541.2), (258.4, 540.8), (256.0, 540.8), (255.6, 540.4) (0.957, 0.961, 0.945)</w:t>
      </w:r>
    </w:p>
    <w:p>
      <w:r>
        <w:t>(261.3, 541.2), (260.9, 541.2), (260.5, 541.6), (260.1, 541.6), (260.1, 542.4), (260.5, 542.4), (260.9, 542.0), (260.5, 541.6), (260.9, 541.2) (0.882, 0.882, 0.875)</w:t>
      </w:r>
    </w:p>
    <w:p>
      <w:r>
        <w:t>(260.1, 537.5), (260.1, 538.3), (260.9, 539.1), (260.9, 539.5), (261.3, 540.0), (262.5, 540.0), (263.7, 541.2), (262.5, 540.0), (261.3, 540.0), (260.9, 539.5), (260.9, 539.1), (261.3, 538.7), (260.5, 538.7), (260.1, 538.3) (0.267, 0.239, 0.208)</w:t>
      </w:r>
    </w:p>
    <w:p>
      <w:r>
        <w:t>(263.3, 538.3), (263.3, 538.7), (263.7, 538.7), (263.7, 538.3) (0.039, 0.059, 0.024)</w:t>
      </w:r>
    </w:p>
    <w:p>
      <w:r>
        <w:t>(262.9, 535.9), (262.9, 536.7), (263.3, 537.1), (263.3, 537.9), (263.7, 537.9), (264.1, 538.3), (264.1, 538.7), (263.7, 539.1), (263.3, 539.1), (264.6, 539.1), (264.1, 538.7), (264.6, 538.3), (264.6, 537.5) (0.067, 0.055, 0.027)</w:t>
      </w:r>
    </w:p>
    <w:p>
      <w:r>
        <w:t>(263.3, 535.5), (263.3, 535.9), (265.0, 537.5), (265.0, 537.9), (265.4, 538.3), (265.4, 537.9), (265.0, 537.5), (265.0, 536.7), (264.6, 537.1), (263.3, 535.9) (0.039, 0.059, 0.024)</w:t>
      </w:r>
    </w:p>
    <w:p>
      <w:r>
        <w:t>(261.3, 532.2), (262.5, 533.4), (262.5, 534.6), (262.1, 535.0), (262.1, 537.1), (262.5, 537.5), (262.5, 539.1), (264.1, 540.8), (264.6, 540.8), (265.0, 541.2), (266.2, 541.2), (266.6, 541.6), (266.6, 541.2), (265.8, 540.4), (265.8, 540.0), (266.6, 539.1), (267.0, 539.1), (267.4, 539.5), (267.8, 539.5), (268.6, 540.4), (269.0, 540.4), (269.0, 539.5), (269.5, 539.1), (269.5, 538.7), (269.0, 538.3), (269.0, 535.9), (269.0, 537.5), (268.6, 537.9), (268.2, 537.9), (267.8, 538.3), (267.4, 538.3), (267.0, 538.7), (266.6, 538.7), (266.2, 538.3), (266.2, 537.5), (266.6, 537.1), (267.0, 537.1), (267.4, 536.7), (267.4, 535.5), (267.0, 535.0), (267.0, 534.2), (266.6, 533.8), (266.6, 533.0), (267.4, 532.2), (267.4, 531.4), (266.6, 531.4), (266.6, 534.2), (267.0, 534.6), (267.0, 535.5), (266.6, 535.9), (266.6, 536.7), (266.2, 537.1), (266.2, 538.3), (266.6, 538.7), (266.6, 539.1), (265.8, 540.0), (265.8, 540.8), (265.4, 541.2), (265.0, 541.2), (264.6, 540.8), (264.1, 540.8), (263.7, 540.4), (264.1, 540.0), (263.3, 540.0), (262.5, 539.1), (262.5, 537.5), (262.1, 537.1), (262.1, 535.5), (262.5, 535.0), (262.5, 533.4) (0.149, 0.118, 0.086)</w:t>
      </w:r>
    </w:p>
    <w:p>
      <w:r>
        <w:t>(266.2, 538.7), (266.2, 539.1), (265.4, 540.0), (265.0, 540.0), (264.6, 539.5), (263.3, 539.5), (262.9, 539.1), (263.3, 539.5), (264.1, 539.5), (264.6, 540.0), (264.1, 540.4), (264.6, 540.4), (265.0, 540.8), (265.4, 540.8), (265.4, 540.0), (266.2, 539.1) (0.133, 0.094, 0.051)</w:t>
      </w:r>
    </w:p>
    <w:p>
      <w:r>
        <w:t>(266.2, 540.0), (266.2, 540.4), (267.0, 541.2), (267.0, 541.6), (267.0, 540.4), (267.4, 540.0), (268.6, 541.2), (268.6, 541.6), (268.6, 540.8), (267.8, 540.0), (267.4, 540.0), (267.0, 539.5), (266.6, 539.5) (0.133, 0.137, 0.137)</w:t>
      </w:r>
    </w:p>
    <w:p>
      <w:r>
        <w:t>(271.1, 541.6), (271.5, 542.0), (271.9, 542.0), (272.3, 541.6), (272.7, 542.0), (272.7, 542.4), (272.7, 542.0), (272.3, 541.6), (271.9, 541.6), (271.5, 541.2) (0.039, 0.020, 0.000)</w:t>
      </w:r>
    </w:p>
    <w:p>
      <w:r>
        <w:t>(272.3, 537.9), (272.3, 540.8), (271.9, 541.2), (272.3, 541.2), (272.7, 541.6), (272.7, 540.8), (273.1, 540.4), (273.1, 539.5), (272.7, 539.1), (272.7, 537.9) (0.031, 0.035, 0.020)</w:t>
      </w:r>
    </w:p>
    <w:p>
      <w:r>
        <w:t>(277.2, 540.8), (276.8, 540.8), (276.8, 544.5), (277.2, 544.0) (0.698, 0.690, 0.698)</w:t>
      </w:r>
    </w:p>
    <w:p>
      <w:r>
        <w:t>(269.9, 543.2), (269.9, 545.3), (270.3, 545.7), (270.3, 547.7), (270.3, 545.7), (269.9, 545.3), (269.9, 544.5), (270.3, 544.0), (269.9, 543.6) (0.067, 0.055, 0.027)</w:t>
      </w:r>
    </w:p>
    <w:p>
      <w:r>
        <w:t>(269.0, 542.0), (269.0, 546.9), (269.5, 547.3), (269.5, 549.0), (269.5, 546.9), (269.0, 546.5) (0.149, 0.118, 0.086)</w:t>
      </w:r>
    </w:p>
    <w:p>
      <w:r>
        <w:t>(265.8, 542.0), (267.0, 543.2), (267.0, 543.6), (267.8, 544.5), (267.8, 546.9), (268.2, 547.3), (268.2, 547.7), (267.8, 548.1), (267.8, 548.5), (267.4, 549.0), (267.0, 549.0), (266.6, 549.4), (267.4, 549.4), (267.8, 549.0), (268.2, 549.0), (268.2, 546.9), (267.8, 546.5), (267.8, 544.5), (267.4, 544.0), (267.4, 543.2), (267.0, 542.8), (266.6, 542.8) (0.267, 0.239, 0.208)</w:t>
      </w:r>
    </w:p>
    <w:p>
      <w:r>
        <w:t>(267.4, 540.4), (267.4, 541.6), (267.0, 542.0), (266.2, 542.0), (265.8, 541.6), (265.4, 541.6), (265.8, 541.6), (266.6, 542.4), (267.0, 542.4), (267.8, 543.2), (267.8, 544.0), (268.2, 544.5), (268.2, 546.5), (268.6, 546.9), (268.6, 549.0), (268.2, 549.4), (267.8, 549.4), (267.4, 549.8), (266.2, 549.8), (265.8, 550.2), (266.2, 549.8), (267.4, 549.8), (267.8, 550.2), (268.2, 550.2), (268.6, 549.8), (268.6, 542.0), (268.2, 541.6), (268.2, 541.2) (0.212, 0.180, 0.145)</w:t>
      </w:r>
    </w:p>
    <w:p>
      <w:r>
        <w:t>(266.2, 550.2), (267.0, 550.2), (267.8, 551.0), (268.2, 551.0), (268.6, 550.6), (268.6, 550.2), (268.2, 550.6), (267.8, 550.6), (267.4, 550.2) (0.133, 0.137, 0.137)</w:t>
      </w:r>
    </w:p>
    <w:p>
      <w:r>
        <w:t>(267.4, 552.6), (267.4, 553.4), (268.2, 553.4), (268.2, 552.6) (0.133, 0.094, 0.051)</w:t>
      </w:r>
    </w:p>
    <w:p>
      <w:r>
        <w:t>(271.5, 549.4), (271.1, 549.8), (270.7, 549.8), (270.7, 550.2), (271.5, 551.0) (0.031, 0.035, 0.020)</w:t>
      </w:r>
    </w:p>
    <w:p>
      <w:r>
        <w:t>(270.7, 549.0), (270.7, 549.4), (271.1, 549.4) (0.039, 0.020, 0.000)</w:t>
      </w:r>
    </w:p>
    <w:p>
      <w:r>
        <w:t>(273.1, 550.6), (273.1, 551.0), (272.7, 551.4), (273.1, 551.8), (273.1, 552.2) (0.031, 0.035, 0.020)</w:t>
      </w:r>
    </w:p>
    <w:p>
      <w:r>
        <w:t>(272.7, 551.8), (272.7, 553.0), (273.1, 553.0), (273.1, 552.6), (272.7, 552.2) (0.027, 0.043, 0.055)</w:t>
      </w:r>
    </w:p>
    <w:p>
      <w:r>
        <w:t>(272.7, 553.4), (273.1, 553.9), (273.1, 554.3), (272.7, 554.7), (273.1, 554.7), (273.1, 553.4) (0.031, 0.035, 0.020)</w:t>
      </w:r>
    </w:p>
    <w:p>
      <w:r>
        <w:t>(268.6, 562.4), (268.2, 562.4), (268.2, 564.1), (268.2, 563.7), (268.6, 563.3) (0.133, 0.137, 0.137)</w:t>
      </w:r>
    </w:p>
    <w:p>
      <w:r>
        <w:t>(261.3, 550.6), (261.3, 551.4), (261.7, 551.8), (261.7, 555.1), (261.3, 555.5), (261.3, 557.5), (261.3, 555.5), (261.7, 555.1), (261.7, 551.4), (261.3, 551.0) (0.788, 0.784, 0.792)</w:t>
      </w:r>
    </w:p>
    <w:p>
      <w:r>
        <w:t>(257.6, 549.8), (257.2, 550.2), (256.8, 550.2), (256.4, 550.6), (256.8, 551.0), (256.8, 551.8), (257.6, 551.8) (0.957, 0.961, 0.945)</w:t>
      </w:r>
    </w:p>
    <w:p>
      <w:r>
        <w:t>(254.7, 540.0), (254.7, 541.2), (255.1, 541.2), (255.6, 541.6), (256.0, 541.6), (255.6, 541.6), (254.7, 540.8), (254.7, 540.4), (255.1, 540.0), (255.6, 540.0), (256.0, 540.4), (256.4, 540.4), (256.0, 540.4), (255.6, 540.0) (0.882, 0.882, 0.875)</w:t>
      </w:r>
    </w:p>
    <w:p>
      <w:r>
        <w:t>(255.1, 538.3), (255.1, 538.7), (255.6, 539.1), (256.0, 539.1), (256.4, 539.5), (258.4, 539.5), (258.8, 540.0), (258.4, 539.5), (258.4, 539.1), (258.8, 538.7), (258.4, 539.1), (257.6, 539.1), (257.2, 538.7), (257.2, 538.3), (257.2, 538.7), (257.6, 539.1), (257.2, 539.5), (256.4, 539.5), (256.0, 539.1), (255.6, 539.1), (255.1, 538.7) (0.624, 0.616, 0.631)</w:t>
      </w:r>
    </w:p>
    <w:p>
      <w:r>
        <w:t>(257.2, 537.5), (257.2, 537.9), (257.6, 538.3), (257.6, 538.7), (258.4, 538.7), (258.8, 538.3), (258.4, 538.7), (258.0, 538.7), (257.2, 537.9) (0.698, 0.690, 0.698)</w:t>
      </w:r>
    </w:p>
    <w:p>
      <w:r>
        <w:t>(258.4, 536.3), (258.0, 536.7), (258.0, 537.5), (258.4, 537.5) (0.957, 0.961, 0.945)</w:t>
      </w:r>
    </w:p>
    <w:p>
      <w:r>
        <w:t>(256.8, 536.3), (256.4, 536.3), (256.4, 537.5), (256.0, 537.9), (256.0, 538.3), (256.4, 537.9), (256.4, 537.1), (256.8, 536.7) (0.502, 0.475, 0.467)</w:t>
      </w:r>
    </w:p>
    <w:p>
      <w:r>
        <w:t>(256.0, 536.7), (256.0, 537.5), (255.6, 537.9), (255.6, 538.7), (256.0, 538.7), (256.4, 539.1), (257.2, 539.1), (256.8, 538.7), (256.8, 537.1), (256.8, 537.9), (256.0, 538.7), (255.6, 538.3), (255.6, 537.9), (256.0, 537.5) (0.573, 0.545, 0.541)</w:t>
      </w:r>
    </w:p>
    <w:p>
      <w:r>
        <w:t>(256.8, 532.2), (257.6, 533.0), (258.0, 533.0), (258.4, 533.4), (258.0, 533.0), (257.6, 533.0), (256.8, 532.2), (256.4, 532.2), (256.0, 532.6), (256.0, 533.0), (254.7, 534.2), (254.7, 534.6), (254.3, 535.0), (254.3, 535.5), (253.9, 535.9), (253.9, 538.3), (254.3, 538.7), (254.3, 541.2), (254.3, 540.0), (254.7, 539.5), (255.1, 539.5), (254.3, 538.7), (254.7, 538.3), (254.7, 537.9), (254.3, 538.3), (253.9, 537.9), (253.9, 535.9), (254.3, 535.5), (254.3, 535.0), (254.7, 534.6), (254.7, 534.2), (256.0, 533.0), (256.0, 532.6), (256.4, 532.2) (0.788, 0.784, 0.792)</w:t>
      </w:r>
    </w:p>
    <w:p>
      <w:r>
        <w:t>(256.8, 532.6), (256.4, 532.6), (256.4, 533.0), (255.1, 534.2), (255.1, 534.6), (254.7, 535.0), (254.7, 535.5), (254.3, 535.9), (254.3, 537.9), (254.7, 537.5), (254.7, 537.1), (255.1, 536.7), (255.1, 535.9), (256.4, 534.6), (256.8, 534.6), (257.2, 534.2), (258.0, 535.0), (258.0, 536.3), (258.4, 535.9), (258.8, 536.3), (258.4, 535.9), (258.4, 533.8), (258.0, 533.4), (257.6, 533.4) (0.882, 0.882, 0.875)</w:t>
      </w:r>
    </w:p>
    <w:p>
      <w:r>
        <w:t>(257.6, 535.0), (257.2, 534.6), (256.8, 535.0), (256.4, 535.0), (255.6, 535.9), (255.6, 536.3), (255.6, 535.9), (256.4, 535.0), (257.2, 535.0), (257.6, 535.5) (0.788, 0.784, 0.792)</w:t>
      </w:r>
    </w:p>
    <w:p>
      <w:r>
        <w:t>(256.8, 533.4), (256.4, 533.4), (256.0, 533.8), (256.0, 534.2), (255.6, 534.6), (255.6, 535.0), (256.4, 534.2), (256.4, 533.8) (0.957, 0.961, 0.945)</w:t>
      </w:r>
    </w:p>
    <w:p>
      <w:r>
        <w:t>(255.6, 533.0), (253.9, 534.6), (253.9, 535.5), (253.9, 535.0), (254.3, 534.6), (254.3, 534.2) (0.698, 0.690, 0.698)</w:t>
      </w:r>
    </w:p>
    <w:p>
      <w:r>
        <w:t>(254.7, 533.0), (254.3, 533.0), (254.3, 533.4) (0.573, 0.545, 0.541)</w:t>
      </w:r>
    </w:p>
    <w:p>
      <w:r>
        <w:t>(254.3, 529.3), (254.3, 532.6), (255.1, 532.6), (256.0, 531.8), (255.1, 532.6), (254.7, 532.6), (254.3, 532.2) (0.502, 0.475, 0.467)</w:t>
      </w:r>
    </w:p>
    <w:p>
      <w:r>
        <w:t>(254.7, 532.2), (255.1, 532.2), (255.6, 531.8), (255.1, 532.2), (254.7, 531.8) (0.420, 0.404, 0.388)</w:t>
      </w:r>
    </w:p>
    <w:p>
      <w:r>
        <w:t>(257.2, 529.7), (257.2, 530.1), (257.6, 530.1), (257.6, 529.7) (0.165, 0.180, 0.212)</w:t>
      </w:r>
    </w:p>
    <w:p>
      <w:r>
        <w:t>(258.4, 531.0), (258.8, 531.4), (259.2, 531.4), (258.8, 531.0) (0.067, 0.067, 0.059)</w:t>
      </w:r>
    </w:p>
    <w:p>
      <w:r>
        <w:t>(258.0, 531.0), (258.8, 531.8), (259.2, 531.8), (259.6, 532.2), (260.1, 532.2), (260.1, 531.8), (258.8, 530.6), (258.4, 530.6) (0.082, 0.090, 0.098)</w:t>
      </w:r>
    </w:p>
    <w:p>
      <w:r>
        <w:t>(258.4, 528.9), (258.8, 529.3), (259.6, 529.3), (260.1, 528.9), (259.6, 529.3), (259.2, 528.9) (0.165, 0.180, 0.212)</w:t>
      </w:r>
    </w:p>
    <w:p>
      <w:r>
        <w:t>(261.7, 528.9), (260.9, 528.9), (260.9, 529.3), (260.5, 529.7), (260.9, 530.1), (261.3, 530.1), (261.7, 529.7) (0.082, 0.090, 0.098)</w:t>
      </w:r>
    </w:p>
    <w:p>
      <w:r>
        <w:t>(263.3, 525.2), (263.3, 526.1), (262.5, 526.9), (262.1, 526.9), (260.5, 528.5), (256.0, 528.5), (259.2, 528.5), (259.6, 528.9), (260.1, 528.5), (260.5, 528.5), (260.9, 528.1), (261.3, 528.1), (261.7, 527.7), (261.7, 527.3), (262.1, 526.9), (263.3, 526.9) (0.224, 0.227, 0.247)</w:t>
      </w:r>
    </w:p>
    <w:p>
      <w:r>
        <w:t>(262.9, 525.6), (262.9, 526.1), (262.5, 526.5), (262.1, 526.5), (261.7, 526.9), (261.3, 526.9), (260.9, 527.3), (260.5, 527.3), (260.1, 527.7), (259.6, 527.7), (259.2, 528.1), (258.8, 528.1), (259.2, 528.1), (259.6, 527.7), (260.5, 527.7), (261.3, 526.9), (261.7, 526.9), (262.1, 526.5), (262.5, 526.5), (262.9, 526.1) (0.325, 0.318, 0.306)</w:t>
      </w:r>
    </w:p>
    <w:p>
      <w:r>
        <w:t>(262.5, 527.3), (262.1, 527.3), (262.1, 527.7), (261.7, 528.1), (262.1, 528.1), (262.1, 527.7) (0.165, 0.180, 0.212)</w:t>
      </w:r>
    </w:p>
    <w:p>
      <w:r>
        <w:t>(263.3, 528.1), (263.3, 528.5), (263.7, 528.5) (0.027, 0.043, 0.055)</w:t>
      </w:r>
    </w:p>
    <w:p>
      <w:r>
        <w:t>(267.8, 520.7), (267.8, 522.0), (267.4, 522.4), (267.4, 522.8), (266.6, 523.6), (266.6, 524.0), (265.8, 524.8), (265.8, 525.2), (265.0, 526.1), (264.6, 526.1), (264.1, 526.5), (264.1, 526.9), (263.7, 527.3), (262.9, 527.3), (262.5, 527.7), (262.5, 528.1), (262.1, 528.5), (261.3, 528.5), (261.7, 528.5), (262.1, 528.9), (262.1, 529.7), (261.3, 530.6), (260.9, 530.6), (260.1, 529.7), (260.5, 529.3), (260.5, 528.9), (259.6, 529.7), (258.8, 529.7), (258.0, 528.9), (257.2, 528.9), (256.8, 529.3), (256.0, 529.3), (255.6, 528.9), (255.6, 530.6), (257.2, 530.6), (258.0, 531.4), (257.6, 531.0), (258.4, 530.1), (258.8, 530.1), (260.5, 531.8), (260.5, 532.2), (260.1, 532.6), (260.5, 533.0), (260.9, 533.0), (261.3, 532.6), (262.1, 533.4), (262.1, 534.6), (262.1, 533.4), (260.9, 532.2), (260.9, 531.8), (261.3, 531.4), (261.3, 531.0), (262.1, 530.1), (262.1, 529.7), (262.5, 529.3), (262.5, 527.7), (262.9, 527.3), (263.7, 527.3), (264.6, 526.5), (265.4, 526.5), (266.2, 527.3), (266.2, 530.1), (266.6, 530.6), (266.6, 531.0), (267.4, 531.0), (267.8, 531.4), (267.8, 532.2), (267.0, 533.0), (267.0, 533.8), (267.4, 534.2), (267.4, 535.0), (267.8, 535.5), (267.8, 536.7), (267.0, 537.5), (266.6, 537.5), (266.6, 538.3), (267.0, 538.3), (267.4, 537.9), (267.8, 537.9), (268.2, 537.5), (268.6, 537.5), (268.6, 535.9), (269.0, 535.5), (269.0, 531.8), (269.5, 531.4), (269.5, 524.8), (269.0, 524.4), (269.0, 523.6), (268.6, 523.2), (268.6, 522.8), (269.0, 522.4), (269.0, 521.6), (268.2, 521.6), (267.8, 521.1) (0.133, 0.137, 0.137)</w:t>
      </w:r>
    </w:p>
    <w:p>
      <w:r>
        <w:t>(263.3, 529.7), (263.3, 530.1), (263.7, 529.7), (264.6, 530.6), (264.6, 530.1), (264.1, 530.1), (263.7, 529.7) (0.027, 0.043, 0.055)</w:t>
      </w:r>
    </w:p>
    <w:p>
      <w:r>
        <w:t>(264.6, 526.9), (263.7, 527.7), (262.9, 527.7), (262.9, 529.3), (262.5, 529.7), (262.5, 530.1), (261.7, 531.0), (261.7, 531.4), (261.3, 531.8), (262.5, 533.0), (261.3, 531.8), (262.1, 531.0), (262.5, 531.0), (262.5, 530.1), (262.9, 529.7), (262.9, 528.1), (263.3, 527.7), (263.7, 527.7), (264.1, 528.1), (264.1, 528.9), (264.6, 528.5), (264.6, 528.1), (265.0, 527.7), (265.8, 528.5), (265.8, 529.3), (265.4, 529.7), (265.4, 530.1), (265.8, 530.6), (265.8, 533.0), (266.2, 533.4), (266.2, 536.7), (266.2, 535.9), (266.6, 535.5), (266.6, 534.6), (266.2, 534.2), (266.2, 530.6), (265.8, 530.1), (265.8, 527.3), (265.4, 526.9) (0.082, 0.090, 0.098)</w:t>
      </w:r>
    </w:p>
    <w:p>
      <w:r>
        <w:t>(265.0, 528.1), (265.0, 528.5), (264.1, 529.3), (263.7, 528.9), (263.3, 528.9), (263.3, 529.3), (263.7, 529.3), (264.1, 529.7), (264.6, 529.7), (265.0, 530.1), (265.0, 530.6), (265.4, 531.0), (265.4, 533.0), (265.8, 533.4), (265.8, 537.1), (265.8, 533.4), (265.4, 533.0), (265.4, 530.6), (265.0, 530.1), (265.0, 529.7), (265.4, 529.3), (265.4, 528.5) (0.067, 0.067, 0.059)</w:t>
      </w:r>
    </w:p>
    <w:p>
      <w:r>
        <w:t>(262.9, 530.1), (262.9, 531.0), (262.5, 531.4), (262.1, 531.4), (261.7, 531.8), (262.9, 533.0), (262.9, 533.8), (262.9, 533.0), (263.7, 532.2), (263.7, 531.0), (263.3, 531.0), (262.9, 530.6) (0.067, 0.067, 0.059)</w:t>
      </w:r>
    </w:p>
    <w:p>
      <w:r>
        <w:t>(263.7, 530.1), (263.7, 530.6), (264.1, 531.0), (264.1, 532.6), (263.7, 533.0), (263.7, 533.4), (263.3, 533.8), (263.3, 534.2), (263.7, 534.6), (263.7, 535.0), (263.7, 533.8), (264.1, 533.4), (264.6, 533.4), (265.0, 533.8), (265.0, 534.2), (265.4, 534.6), (265.4, 535.5), (265.4, 534.2), (265.0, 533.8), (265.0, 533.0), (264.6, 532.6), (264.6, 531.0) (0.031, 0.035, 0.020)</w:t>
      </w:r>
    </w:p>
    <w:p>
      <w:r>
        <w:t>(264.1, 533.8), (264.1, 535.5), (265.0, 535.5), (264.6, 535.0), (264.6, 534.2) (0.004, 0.016, 0.000)</w:t>
      </w:r>
    </w:p>
    <w:p>
      <w:r>
        <w:t>(259.6, 532.6), (260.1, 533.0), (260.1, 534.6), (260.1, 533.8), (260.5, 533.4), (260.9, 533.4), (261.3, 533.8), (261.3, 534.2), (261.7, 534.6), (261.7, 535.0), (260.9, 535.9), (260.5, 535.5), (260.5, 536.7), (260.1, 537.1), (260.5, 536.7), (260.9, 537.1), (260.9, 537.5), (260.5, 537.9), (260.5, 538.3), (261.3, 538.3), (261.7, 538.7), (261.3, 539.1), (261.3, 539.5), (262.1, 539.5), (261.7, 539.1), (262.1, 538.7), (262.1, 537.5), (261.7, 537.1), (261.7, 533.4), (261.3, 533.0), (260.9, 533.4), (260.5, 533.4) (0.212, 0.180, 0.145)</w:t>
      </w:r>
    </w:p>
    <w:p>
      <w:r>
        <w:t>(260.9, 534.2), (260.5, 534.6), (260.5, 535.0), (260.9, 535.0) (0.149, 0.118, 0.086)</w:t>
      </w:r>
    </w:p>
    <w:p>
      <w:r>
        <w:t>(260.9, 533.8), (260.5, 533.8), (260.5, 534.2) (0.133, 0.137, 0.137)</w:t>
      </w:r>
    </w:p>
    <w:p>
      <w:r>
        <w:t>(255.6, 528.1), (255.1, 528.1), (255.1, 530.1), (255.1, 528.9), (255.6, 528.5), (256.0, 528.9), (256.8, 528.9), (256.0, 528.9), (255.6, 528.5) (0.165, 0.180, 0.212)</w:t>
      </w:r>
    </w:p>
    <w:p>
      <w:r>
        <w:t>(254.3, 526.5), (253.9, 526.5), (253.9, 527.3), (253.9, 526.9) (0.624, 0.616, 0.631)</w:t>
      </w:r>
    </w:p>
    <w:p>
      <w:r>
        <w:t>(253.1, 522.4), (253.1, 523.2), (252.7, 523.6), (252.7, 525.2), (253.1, 525.2), (253.1, 524.8), (253.5, 524.4), (253.5, 523.2), (253.1, 522.8) (0.624, 0.616, 0.631)</w:t>
      </w:r>
    </w:p>
    <w:p>
      <w:r>
        <w:t>(255.1, 524.8), (256.0, 524.8), (256.4, 524.4), (257.2, 524.4), (257.6, 524.0), (257.2, 523.6), (255.6, 523.6), (255.1, 524.0) (0.957, 0.961, 0.945)</w:t>
      </w:r>
    </w:p>
    <w:p>
      <w:r>
        <w:t>(260.5, 524.8), (260.1, 524.4), (259.2, 524.4), (259.2, 524.8), (258.8, 525.2), (258.4, 525.2), (258.0, 525.6), (257.6, 525.6), (257.6, 526.5), (258.4, 526.5), (259.2, 525.6), (260.1, 525.6), (260.5, 525.2) (0.957, 0.961, 0.945)</w:t>
      </w:r>
    </w:p>
    <w:p>
      <w:r>
        <w:t>(262.5, 524.4), (261.7, 525.2), (261.3, 525.2), (261.3, 525.6) (0.788, 0.784, 0.792)</w:t>
      </w:r>
    </w:p>
    <w:p>
      <w:r>
        <w:t>(259.2, 522.8), (259.2, 523.2), (259.6, 523.6), (260.1, 523.2), (260.9, 523.2), (261.7, 524.0), (262.1, 524.0), (262.5, 523.6), (262.5, 523.2), (262.1, 522.8) (0.957, 0.961, 0.945)</w:t>
      </w:r>
    </w:p>
    <w:p>
      <w:r>
        <w:t>(260.5, 521.6), (260.9, 522.0), (262.9, 522.0), (263.3, 522.4), (263.3, 522.0), (260.9, 522.0) (0.698, 0.690, 0.698)</w:t>
      </w:r>
    </w:p>
    <w:p>
      <w:r>
        <w:t>(262.5, 522.4), (262.9, 522.8), (262.9, 523.2), (262.9, 522.4) (0.788, 0.784, 0.792)</w:t>
      </w:r>
    </w:p>
    <w:p>
      <w:r>
        <w:t>(265.8, 521.1), (265.4, 521.1), (265.0, 521.6), (262.5, 521.6), (263.3, 521.6), (263.7, 522.0), (263.7, 522.4), (263.3, 522.8), (263.3, 523.2), (263.3, 522.8), (263.7, 522.4), (264.1, 522.4), (264.6, 522.0), (265.0, 522.0) (0.624, 0.616, 0.631)</w:t>
      </w:r>
    </w:p>
    <w:p>
      <w:r>
        <w:t>(263.3, 520.7), (262.9, 520.3), (262.9, 519.9), (262.5, 520.3), (261.3, 520.3), (261.3, 521.1), (262.1, 521.1), (262.5, 520.7) (0.502, 0.475, 0.467)</w:t>
      </w:r>
    </w:p>
    <w:p>
      <w:r>
        <w:t>(260.5, 519.9), (260.9, 519.5), (262.5, 519.5), (260.5, 519.5) (0.698, 0.690, 0.698)</w:t>
      </w:r>
    </w:p>
    <w:p>
      <w:r>
        <w:t>(262.1, 517.9), (261.7, 518.3), (262.1, 518.7), (262.5, 518.7), (262.9, 518.3), (262.5, 517.9) (0.957, 0.961, 0.945)</w:t>
      </w:r>
    </w:p>
    <w:p>
      <w:r>
        <w:t>(264.1, 512.6), (265.0, 513.4), (264.1, 514.2), (263.7, 514.2), (263.3, 514.6), (262.9, 514.6), (262.5, 515.0), (261.3, 515.0), (261.3, 515.4), (262.1, 516.2), (262.1, 515.8), (262.9, 515.0), (263.3, 515.0), (263.7, 515.4), (263.7, 516.2), (263.3, 516.6), (263.3, 518.7), (262.9, 519.1), (261.3, 519.1), (260.9, 518.7), (260.9, 517.9), (261.3, 517.5), (261.3, 517.1), (259.2, 517.1), (259.2, 517.5), (259.6, 517.9), (259.6, 518.3), (260.1, 518.7), (260.1, 522.0), (260.5, 522.0), (260.9, 522.4), (261.7, 522.4), (260.9, 522.4), (260.1, 521.6), (260.1, 519.5), (260.5, 519.1), (262.9, 519.1), (263.3, 518.7), (263.3, 517.1), (263.7, 516.6), (263.7, 515.0), (264.6, 514.2), (264.6, 513.8), (265.0, 513.4) (0.788, 0.784, 0.792)</w:t>
      </w:r>
    </w:p>
    <w:p>
      <w:r>
        <w:t>(260.1, 515.4), (260.1, 516.2), (260.5, 516.2), (260.5, 515.8) (0.957, 0.961, 0.945)</w:t>
      </w:r>
    </w:p>
    <w:p>
      <w:r>
        <w:t>(255.6, 509.3), (254.7, 510.1), (254.7, 510.9), (255.1, 511.3), (255.6, 511.3), (256.0, 511.7), (256.4, 511.7), (256.8, 512.2), (257.2, 512.2), (259.6, 514.6), (259.6, 515.0), (259.2, 515.4), (259.2, 516.2), (258.8, 516.6), (257.2, 516.6), (257.2, 517.5), (258.0, 518.3), (258.0, 518.7), (258.4, 519.1), (258.4, 519.9), (258.0, 520.3), (258.0, 520.7), (256.4, 522.4), (255.1, 522.4), (254.7, 522.8), (254.7, 525.2), (255.1, 525.2), (255.6, 525.6), (256.0, 525.6), (256.8, 526.5), (257.2, 526.5), (257.6, 526.9), (258.4, 526.9), (259.2, 526.1), (258.4, 526.9), (257.6, 526.9), (257.2, 526.5), (257.2, 525.6), (257.6, 525.2), (258.0, 525.2), (258.4, 524.8), (258.8, 524.8), (258.8, 524.4), (259.2, 524.0), (260.1, 524.0), (260.9, 524.8), (260.9, 525.2), (260.5, 525.6), (260.9, 525.6), (260.9, 525.2), (261.3, 524.8), (261.7, 524.8), (262.5, 524.0), (262.1, 524.4), (261.7, 524.4), (260.9, 523.6), (260.1, 523.6), (259.6, 524.0), (258.8, 523.2), (258.8, 522.8), (259.2, 522.4), (260.5, 522.4), (260.1, 522.4), (259.6, 522.0), (259.6, 518.7), (259.2, 518.3), (259.2, 517.9), (258.8, 517.5), (258.8, 517.1), (259.2, 516.6), (261.3, 516.6), (261.7, 517.1), (261.7, 517.5), (261.3, 517.9), (261.3, 518.7), (261.7, 518.7), (261.3, 518.3), (262.1, 517.5), (262.5, 517.5), (262.9, 517.9), (262.9, 516.6), (263.3, 516.2), (263.3, 515.4), (262.9, 515.4), (262.5, 515.8), (262.5, 516.2), (262.1, 516.6), (260.9, 515.4), (260.9, 515.0), (261.3, 514.6), (262.5, 514.6), (262.9, 514.2), (263.3, 514.2), (263.7, 513.8), (264.1, 513.8), (264.6, 513.4), (263.7, 512.6), (263.3, 512.6), (262.5, 511.7), (262.5, 511.3), (262.1, 511.3), (261.3, 510.5), (260.9, 510.5), (260.1, 509.7), (259.6, 509.7), (259.2, 509.3), (258.8, 509.3), (259.2, 509.7), (259.6, 509.7), (260.1, 510.1), (260.5, 510.1), (260.9, 510.5), (261.3, 510.5), (262.5, 511.7), (262.5, 512.2), (263.3, 513.0), (263.3, 513.4), (262.1, 514.6), (261.7, 514.2), (261.3, 514.2), (260.9, 513.8), (259.2, 513.8), (258.8, 513.4), (258.4, 513.4), (257.2, 512.2), (256.8, 512.2), (256.0, 511.3), (255.6, 511.3), (254.7, 510.5), (254.7, 510.1) (0.882, 0.882, 0.875)</w:t>
      </w:r>
    </w:p>
    <w:p>
      <w:r>
        <w:t>(258.8, 518.7), (258.8, 521.1), (258.4, 521.6), (258.4, 522.4), (258.8, 522.0), (258.8, 519.9), (259.2, 519.5), (259.2, 519.1) (0.957, 0.961, 0.945)</w:t>
      </w:r>
    </w:p>
    <w:p>
      <w:r>
        <w:t>(257.2, 512.6), (258.8, 514.2), (258.8, 515.4), (258.4, 515.8), (257.6, 515.8), (256.8, 515.0), (256.0, 515.0), (255.1, 514.2), (254.7, 514.2), (254.7, 514.6), (255.1, 514.6), (255.6, 515.0), (255.6, 515.4), (254.3, 516.6), (254.3, 519.1), (253.9, 519.5), (254.3, 519.9), (254.3, 525.2), (254.7, 525.6), (255.1, 525.6), (255.6, 526.1), (256.0, 526.1), (256.8, 526.9), (257.2, 526.9), (257.6, 527.3), (258.0, 527.3), (257.6, 527.3), (257.2, 526.9), (256.8, 526.9), (256.0, 526.1), (255.6, 526.1), (255.1, 525.6), (254.7, 525.6), (254.3, 525.2), (254.3, 522.8), (255.1, 522.0), (256.4, 522.0), (257.6, 520.7), (257.6, 520.3), (258.0, 519.9), (258.0, 519.1), (257.6, 518.7), (257.6, 518.3), (256.8, 517.5), (256.8, 516.6), (257.2, 516.2), (258.8, 516.2), (258.8, 515.4), (259.2, 515.0), (259.2, 514.6) (0.788, 0.784, 0.792)</w:t>
      </w:r>
    </w:p>
    <w:p>
      <w:r>
        <w:t>(256.8, 519.9), (256.4, 520.3), (256.0, 520.3), (256.0, 521.1), (256.4, 521.1), (256.8, 520.7) (0.698, 0.690, 0.698)</w:t>
      </w:r>
    </w:p>
    <w:p>
      <w:r>
        <w:t>(265.4, 516.2), (265.0, 516.2), (265.0, 518.3), (264.6, 518.7), (264.6, 519.1), (263.7, 519.9), (263.3, 519.9), (263.3, 520.3), (263.7, 520.7), (264.1, 520.7), (265.4, 519.5), (265.4, 517.9), (265.0, 517.5), (265.0, 517.1), (265.4, 516.6) (0.420, 0.404, 0.388)</w:t>
      </w:r>
    </w:p>
    <w:p>
      <w:r>
        <w:t>(266.2, 514.6), (266.2, 515.4), (265.8, 515.8), (265.4, 515.4), (264.6, 516.2), (264.6, 518.3), (264.1, 518.7), (264.1, 519.1), (263.7, 519.5), (264.1, 519.1), (264.1, 518.7), (264.6, 518.3), (264.6, 516.2), (265.0, 515.8), (265.4, 515.8), (265.8, 516.2), (265.8, 519.5), (264.1, 521.1), (264.6, 520.7), (265.0, 520.7), (265.8, 519.9), (265.8, 515.8), (266.2, 515.4) (0.502, 0.475, 0.467)</w:t>
      </w:r>
    </w:p>
    <w:p>
      <w:r>
        <w:t>(265.8, 514.2), (265.8, 514.6), (264.6, 515.8), (265.4, 515.0), (266.2, 515.8), (266.2, 519.9), (265.0, 521.1), (264.6, 521.1), (265.0, 521.1), (265.4, 520.7), (265.8, 520.7), (266.2, 521.1), (265.0, 522.4), (264.6, 522.4), (265.0, 522.4), (266.2, 521.1), (266.2, 519.9), (266.6, 519.5), (266.6, 517.9), (266.2, 517.5), (266.2, 515.8), (265.8, 515.4) (0.573, 0.545, 0.541)</w:t>
      </w:r>
    </w:p>
    <w:p>
      <w:r>
        <w:t>(267.0, 518.3), (267.0, 519.5), (266.6, 519.9), (266.6, 521.1), (265.4, 522.4), (265.8, 522.4), (265.8, 522.0), (266.6, 521.1), (266.6, 519.9), (267.0, 519.5) (0.502, 0.475, 0.467)</w:t>
      </w:r>
    </w:p>
    <w:p>
      <w:r>
        <w:t>(269.5, 514.6), (268.6, 515.4), (268.2, 515.0), (268.2, 515.8), (267.8, 516.2), (267.8, 516.6), (268.6, 517.5), (268.6, 519.5), (268.2, 519.9), (268.2, 521.1), (269.0, 521.1), (269.5, 521.6), (269.5, 522.4), (269.0, 522.8), (269.0, 523.2), (269.5, 523.6), (269.5, 524.4), (269.9, 524.8), (269.9, 530.6), (269.9, 524.8), (269.5, 524.4), (269.5, 521.6), (269.9, 521.1), (269.9, 519.9), (269.5, 519.5), (269.5, 518.3), (269.9, 517.9), (269.9, 517.5), (270.3, 517.1), (270.3, 516.2), (269.9, 516.2), (269.0, 517.1), (268.6, 516.6), (268.6, 515.4), (269.0, 515.0), (269.5, 515.0) (0.082, 0.090, 0.098)</w:t>
      </w:r>
    </w:p>
    <w:p>
      <w:r>
        <w:t>(270.7, 517.1), (270.7, 517.5), (270.3, 517.9), (270.3, 519.9), (270.7, 520.3), (270.7, 520.7), (270.3, 521.1), (271.5, 519.9), (271.5, 519.1), (271.1, 518.7), (270.7, 519.1), (270.3, 518.7), (270.3, 517.9), (270.7, 517.5) (0.027, 0.043, 0.055)</w:t>
      </w:r>
    </w:p>
    <w:p>
      <w:r>
        <w:t>(270.7, 517.9), (270.7, 518.7), (271.1, 518.3) (0.012, 0.016, 0.031)</w:t>
      </w:r>
    </w:p>
    <w:p>
      <w:r>
        <w:t>(273.1, 513.8), (273.1, 520.3), (272.7, 520.7), (272.7, 521.1), (273.1, 521.6), (273.1, 522.0), (273.1, 521.1), (273.5, 520.7), (273.5, 519.5), (273.1, 519.1) (0.027, 0.043, 0.055)</w:t>
      </w:r>
    </w:p>
    <w:p>
      <w:r>
        <w:t>(273.5, 517.9), (273.5, 518.3), (274.0, 518.7), (274.0, 520.7), (273.5, 521.1), (273.5, 521.6), (274.0, 521.6), (274.0, 518.7), (273.5, 518.3) (0.012, 0.016, 0.031)</w:t>
      </w:r>
    </w:p>
    <w:p>
      <w:r>
        <w:t>(270.7, 521.1), (270.3, 521.6), (271.5, 521.6), (271.9, 522.0), (271.9, 522.4), (271.5, 522.8), (271.1, 522.4), (271.5, 522.8), (271.9, 522.4), (271.9, 522.0), (271.5, 521.6), (271.1, 521.6) (0.012, 0.016, 0.031)</w:t>
      </w:r>
    </w:p>
    <w:p>
      <w:r>
        <w:t>(271.1, 522.0), (271.5, 522.4), (271.5, 522.0) (0.027, 0.043, 0.055)</w:t>
      </w:r>
    </w:p>
    <w:p>
      <w:r>
        <w:t>(270.3, 524.0), (270.7, 524.4), (270.7, 524.8), (271.1, 525.2), (271.9, 525.2), (271.9, 524.4), (270.7, 524.4) (0.012, 0.016, 0.031)</w:t>
      </w:r>
    </w:p>
    <w:p>
      <w:r>
        <w:t>(273.1, 522.4), (273.1, 523.2), (272.7, 523.6), (272.7, 524.0), (273.1, 524.4), (273.1, 525.2), (272.7, 525.6), (272.7, 526.1), (272.3, 526.5), (272.3, 528.1), (272.7, 528.5), (272.7, 528.9), (272.7, 528.5), (273.1, 528.1) (0.012, 0.016, 0.031)</w:t>
      </w:r>
    </w:p>
    <w:p>
      <w:r>
        <w:t>(271.5, 484.8), (270.7, 485.6), (270.7, 488.0), (270.3, 488.4), (270.3, 489.3), (270.7, 489.7), (270.7, 494.2), (270.3, 494.6), (270.3, 497.4), (270.7, 497.8), (270.7, 499.5), (270.3, 499.9), (270.3, 500.7), (270.7, 501.1), (270.7, 501.5), (271.1, 501.1), (271.1, 499.5), (270.7, 499.1), (271.1, 498.7), (271.1, 498.2), (271.5, 497.8), (272.3, 497.8), (272.7, 498.2), (272.7, 501.5), (273.1, 501.9), (273.1, 508.1), (272.7, 508.5), (271.9, 507.7), (271.9, 507.2), (270.7, 506.0), (270.7, 505.6), (271.5, 504.8), (271.5, 503.6), (271.1, 503.2), (270.7, 503.6), (270.7, 505.6), (270.3, 506.0), (270.3, 506.8), (270.7, 507.2), (270.7, 509.7), (270.3, 510.1), (270.3, 511.7), (271.1, 512.6), (271.1, 513.0), (270.3, 513.8), (270.3, 514.2), (271.1, 514.2), (271.1, 513.8), (271.5, 513.4), (271.9, 513.8), (271.9, 514.6), (271.5, 515.0), (271.5, 517.1), (271.1, 517.5), (271.1, 517.9), (272.3, 519.1), (272.3, 519.9), (271.5, 520.7), (271.1, 520.7), (271.1, 521.1), (271.5, 521.1), (272.3, 522.0), (272.3, 522.4), (271.5, 523.2), (270.7, 522.4), (270.7, 522.0), (270.3, 522.0), (270.3, 523.6), (270.7, 524.0), (271.9, 524.0), (272.3, 524.4), (272.3, 525.2), (271.9, 525.6), (271.1, 525.6), (270.7, 526.1), (270.7, 526.9), (271.1, 527.3), (271.1, 530.1), (270.7, 530.6), (270.7, 531.4), (270.3, 531.8), (270.3, 537.9), (270.7, 538.3), (270.7, 539.5), (270.3, 540.0), (270.3, 542.8), (271.1, 543.6), (271.1, 547.7), (270.7, 548.1), (270.7, 548.5), (271.1, 549.0), (271.5, 549.0), (271.9, 549.4), (271.9, 551.0), (271.5, 551.4), (270.7, 551.4), (270.7, 552.2), (271.1, 552.6), (271.1, 553.0), (271.5, 553.4), (271.1, 553.9), (271.1, 555.1), (270.7, 555.5), (270.7, 557.1), (271.1, 557.5), (271.1, 560.0), (270.7, 560.4), (270.7, 561.2), (271.1, 561.6), (271.1, 564.9), (270.7, 565.3), (270.7, 565.7), (271.5, 566.5), (271.9, 566.5), (272.3, 566.9), (272.7, 566.5), (272.7, 566.1), (272.3, 565.7), (272.3, 565.3), (271.9, 564.9), (271.9, 564.1), (272.7, 563.3), (272.7, 562.9), (272.3, 562.4), (272.3, 561.2), (272.7, 560.8), (273.5, 561.6), (273.5, 568.2), (273.1, 568.6), (272.7, 568.2), (271.9, 568.2), (271.5, 568.6), (271.1, 568.6), (270.7, 568.2), (270.3, 568.2), (269.9, 568.6), (269.5, 568.6), (269.9, 569.0), (271.1, 569.0), (271.5, 568.6), (273.1, 568.6), (273.5, 569.0), (274.4, 569.0), (274.4, 568.2), (274.0, 567.8), (274.0, 567.4), (274.4, 566.9), (274.4, 565.7), (274.0, 565.3), (274.0, 564.1), (274.4, 563.7), (274.4, 563.3), (274.0, 562.9), (274.0, 561.2), (274.4, 560.8), (274.4, 549.8), (274.0, 549.4), (274.0, 522.0), (273.5, 522.0), (273.5, 528.1), (273.1, 528.5), (273.1, 531.4), (272.7, 531.8), (272.3, 531.4), (272.3, 531.0), (271.9, 530.6), (272.3, 530.1), (272.3, 528.5), (271.9, 528.1), (271.9, 526.5), (272.3, 526.1), (272.3, 525.6), (272.7, 525.2), (272.7, 524.4), (272.3, 524.0), (272.3, 523.6), (272.7, 523.2), (272.7, 522.0), (272.3, 521.6), (272.3, 519.5), (272.7, 519.1), (272.7, 518.7), (272.3, 518.3), (272.3, 515.8), (272.7, 515.4), (272.7, 514.6), (272.3, 514.2), (272.3, 512.2), (272.7, 511.7), (273.1, 512.2), (273.1, 512.6), (273.5, 513.0), (273.5, 517.5), (274.0, 517.9), (274.0, 518.3), (274.0, 492.5), (273.5, 492.1), (273.5, 491.7), (273.5, 492.1), (273.1, 492.5), (272.7, 492.1), (272.7, 491.3), (272.3, 490.9), (272.3, 490.5), (271.9, 490.1), (272.3, 489.7), (272.3, 486.4), (271.9, 486.0), (271.9, 484.8) (0.004, 0.016, 0.000)</w:t>
      </w:r>
    </w:p>
    <w:p>
      <w:r>
        <w:t>(272.7, 529.3), (272.7, 530.1), (272.3, 530.6), (272.7, 531.0), (272.7, 531.4) (0.031, 0.035, 0.020)</w:t>
      </w:r>
    </w:p>
    <w:p>
      <w:r>
        <w:t>(268.6, 530.1), (268.6, 530.6), (269.0, 530.6), (269.0, 530.1) (0.212, 0.180, 0.145)</w:t>
      </w:r>
    </w:p>
    <w:p>
      <w:r>
        <w:t>(268.6, 528.5), (268.2, 528.5), (267.8, 528.1), (267.4, 528.5), (267.4, 529.3), (267.8, 529.3), (268.2, 528.9), (268.6, 528.9) (0.082, 0.090, 0.098)</w:t>
      </w:r>
    </w:p>
    <w:p>
      <w:r>
        <w:t>(268.2, 523.2), (267.4, 523.2), (267.0, 523.6), (267.0, 524.4), (266.6, 524.8), (266.6, 526.5), (267.0, 526.9), (267.0, 527.3), (267.8, 527.3), (268.2, 526.9) (0.082, 0.090, 0.098)</w:t>
      </w:r>
    </w:p>
    <w:p>
      <w:r>
        <w:t>(266.6, 523.2), (266.2, 523.6), (266.2, 524.0), (265.8, 524.4), (265.0, 524.4), (265.0, 524.8), (264.6, 525.2), (264.1, 524.8), (263.7, 524.8), (263.7, 526.9), (263.7, 526.5), (264.6, 525.6), (265.0, 525.6), (265.4, 525.2), (265.4, 524.8), (266.2, 524.0), (266.2, 523.6) (0.165, 0.180, 0.212)</w:t>
      </w:r>
    </w:p>
    <w:p>
      <w:r>
        <w:t>(265.8, 523.6), (265.4, 524.0), (264.1, 524.0), (263.7, 524.4), (264.1, 524.4), (264.6, 524.8), (264.6, 524.4), (265.0, 524.0), (265.8, 524.0) (0.224, 0.227, 0.247)</w:t>
      </w:r>
    </w:p>
    <w:p>
      <w:r>
        <w:t>(265.0, 513.8), (265.0, 514.2), (264.1, 515.0), (264.1, 515.4), (265.0, 514.6) (0.698, 0.690, 0.698)</w:t>
      </w:r>
    </w:p>
    <w:p>
      <w:r>
        <w:t>(268.2, 512.6), (267.4, 512.6), (267.4, 513.0), (267.8, 513.4), (268.2, 513.0) (0.067, 0.055, 0.027)</w:t>
      </w:r>
    </w:p>
    <w:p>
      <w:r>
        <w:t>(266.6, 511.7), (267.0, 512.2), (267.0, 513.0), (267.4, 513.4), (267.4, 513.8), (267.8, 514.2), (267.8, 515.8), (267.8, 513.8), (268.6, 513.0), (269.5, 513.0), (269.9, 513.4), (269.9, 515.0), (269.5, 515.4), (269.0, 515.4), (269.0, 516.6), (269.9, 515.8), (270.3, 515.8), (270.7, 516.2), (270.7, 516.6), (270.7, 516.2), (270.3, 515.8), (270.3, 515.4), (269.9, 515.0), (269.9, 512.6), (269.5, 512.2), (269.5, 511.3), (269.5, 511.7), (268.6, 512.6), (268.2, 512.2), (267.8, 512.2), (267.4, 511.7), (267.4, 511.3), (267.4, 511.7), (267.0, 512.2) (0.067, 0.067, 0.059)</w:t>
      </w:r>
    </w:p>
    <w:p>
      <w:r>
        <w:t>(269.0, 513.8), (268.6, 514.2), (268.6, 514.6), (269.0, 514.2) (0.133, 0.137, 0.137)</w:t>
      </w:r>
    </w:p>
    <w:p>
      <w:r>
        <w:t>(271.5, 514.2), (271.1, 514.6), (270.7, 514.6), (270.7, 515.0), (271.1, 515.4), (271.1, 517.1), (271.1, 515.0), (271.5, 514.6) (0.012, 0.016, 0.031)</w:t>
      </w:r>
    </w:p>
    <w:p>
      <w:r>
        <w:t>(272.7, 512.6), (272.7, 513.4), (273.1, 513.4), (272.7, 513.0) (0.031, 0.035, 0.020)</w:t>
      </w:r>
    </w:p>
    <w:p>
      <w:r>
        <w:t>(269.0, 510.5), (269.0, 510.9), (268.2, 511.7), (267.4, 510.9), (267.8, 511.3), (267.8, 511.7), (268.2, 511.7), (268.6, 512.2), (269.0, 511.7) (0.082, 0.090, 0.098)</w:t>
      </w:r>
    </w:p>
    <w:p>
      <w:r>
        <w:t>(269.9, 505.6), (269.5, 506.0), (269.5, 506.4), (269.9, 506.8), (269.9, 507.2), (270.3, 507.7), (270.3, 508.1), (270.3, 507.2), (269.9, 506.8), (269.9, 506.0), (270.3, 505.6) (0.039, 0.020, 0.000)</w:t>
      </w:r>
    </w:p>
    <w:p>
      <w:r>
        <w:t>(269.5, 500.7), (269.5, 501.5), (269.9, 501.9), (269.9, 502.3), (269.0, 503.2), (268.6, 503.2), (268.2, 503.6), (268.2, 504.8), (268.6, 505.2), (268.6, 505.6), (269.0, 506.0), (269.0, 510.1), (269.0, 509.3), (269.5, 508.9), (269.5, 508.5), (269.0, 508.1), (269.0, 505.6), (269.5, 505.2), (269.5, 504.4), (269.0, 504.0), (269.5, 503.6), (269.5, 503.2), (269.9, 502.7), (269.9, 501.5), (269.5, 501.1) (0.067, 0.067, 0.059)</w:t>
      </w:r>
    </w:p>
    <w:p>
      <w:r>
        <w:t>(267.0, 504.4), (266.6, 504.8), (267.0, 505.2) (0.133, 0.137, 0.137)</w:t>
      </w:r>
    </w:p>
    <w:p>
      <w:r>
        <w:t>(271.5, 498.7), (271.5, 501.1), (270.7, 501.9), (270.3, 501.5), (270.3, 501.1), (270.3, 503.6), (269.9, 504.0), (270.3, 504.4), (270.3, 505.2), (270.3, 503.6), (271.1, 502.7), (271.9, 503.6), (271.9, 504.8), (271.5, 505.2), (271.5, 505.6), (271.1, 506.0), (272.3, 507.2), (272.3, 507.7), (272.7, 508.1), (272.7, 501.9), (272.3, 501.5), (272.3, 500.7), (271.9, 500.3), (271.9, 499.1) (0.031, 0.035, 0.020)</w:t>
      </w:r>
    </w:p>
    <w:p>
      <w:r>
        <w:t>(271.9, 502.3), (272.3, 502.7), (272.3, 505.2), (272.3, 502.3) (0.027, 0.043, 0.055)</w:t>
      </w:r>
    </w:p>
    <w:p>
      <w:r>
        <w:t>(271.5, 498.2), (272.3, 499.1), (272.3, 500.3), (272.3, 498.2) (0.012, 0.035, 0.008)</w:t>
      </w:r>
    </w:p>
    <w:p>
      <w:r>
        <w:t>(276.4, 497.0), (276.0, 497.0), (276.0, 509.3), (276.0, 500.3), (276.4, 499.9) (0.573, 0.545, 0.541)</w:t>
      </w:r>
    </w:p>
    <w:p>
      <w:r>
        <w:t>(279.7, 498.7), (279.3, 498.7), (279.3, 499.5), (279.7, 499.1) (0.573, 0.545, 0.541)</w:t>
      </w:r>
    </w:p>
    <w:p>
      <w:r>
        <w:t>(276.4, 480.7), (276.4, 481.5), (276.0, 481.9), (276.0, 495.0), (276.0, 490.5), (276.4, 490.1), (276.8, 490.1), (277.2, 490.5), (277.2, 491.3), (277.6, 491.7), (277.6, 491.3), (278.5, 490.5), (278.9, 490.9), (280.1, 490.9), (280.5, 490.5), (280.9, 490.5), (281.3, 490.9), (283.0, 490.9), (283.4, 491.3), (285.0, 491.3), (287.0, 493.3), (287.4, 493.3), (288.3, 492.5), (291.5, 492.5), (291.9, 492.1), (291.5, 492.5), (287.0, 492.5), (286.6, 492.1), (286.2, 492.1), (285.4, 491.3), (285.0, 491.3), (284.6, 490.9), (283.4, 490.9), (283.0, 490.5), (279.3, 490.5), (278.0, 489.3), (277.6, 489.3), (277.2, 488.8), (277.2, 488.0), (276.8, 487.6), (276.8, 481.9), (276.4, 481.5) (0.365, 0.427, 0.545)</w:t>
      </w:r>
    </w:p>
    <w:p>
      <w:r>
        <w:t>(276.0, 470.4), (276.0, 473.7), (275.6, 474.1), (275.6, 474.5), (276.0, 474.9), (276.0, 481.1), (275.6, 481.5), (275.6, 494.6), (275.6, 481.9), (276.0, 481.5), (276.0, 480.7), (276.4, 480.3), (276.4, 476.6), (276.0, 476.2), (276.0, 474.1), (276.8, 473.3), (276.4, 472.9), (276.4, 470.9) (0.271, 0.345, 0.467)</w:t>
      </w:r>
    </w:p>
    <w:p>
      <w:r>
        <w:t>(263.7, 488.8), (263.7, 489.7), (262.9, 490.5), (262.9, 492.5), (263.3, 492.9), (263.3, 499.5), (263.3, 491.3), (263.7, 490.9), (264.1, 490.9), (264.6, 491.3), (264.6, 491.7), (265.4, 492.5), (265.4, 494.6), (265.8, 495.0), (265.8, 495.8), (266.2, 496.2), (266.2, 496.6), (265.8, 497.0), (265.8, 497.4), (265.4, 497.8), (265.4, 499.1), (265.8, 499.5), (265.8, 499.9), (266.2, 500.3), (267.0, 499.5), (268.2, 500.7), (268.2, 501.1), (267.8, 501.5), (267.0, 501.5), (266.6, 501.1), (266.2, 501.5), (266.2, 503.6), (266.2, 502.3), (266.6, 501.9), (267.0, 501.9), (267.4, 502.3), (267.4, 502.7), (267.8, 503.2), (267.8, 504.4), (267.8, 503.6), (268.6, 502.7), (269.0, 502.7), (269.5, 502.3), (269.5, 501.9), (269.0, 501.5), (269.0, 500.7), (269.5, 500.3), (269.5, 499.5), (269.5, 499.9), (269.0, 500.3), (268.6, 500.3), (267.4, 499.1), (267.4, 498.2), (267.0, 497.8), (267.0, 499.1), (266.6, 499.5), (266.2, 499.5), (265.4, 498.7), (265.4, 498.2), (266.2, 497.4), (266.2, 496.6), (266.6, 496.2), (266.6, 495.0), (265.8, 494.2), (265.8, 492.5), (266.2, 492.1), (266.2, 491.3), (265.4, 490.5), (265.4, 490.1), (265.0, 489.7), (265.0, 489.3), (264.6, 488.8) (0.082, 0.090, 0.098)</w:t>
      </w:r>
    </w:p>
    <w:p>
      <w:r>
        <w:t>(265.8, 498.2), (265.8, 498.7), (266.2, 499.1), (266.6, 499.1), (266.6, 498.2), (266.6, 498.7), (266.2, 499.1), (265.8, 498.7) (0.149, 0.118, 0.086)</w:t>
      </w:r>
    </w:p>
    <w:p>
      <w:r>
        <w:t>(262.1, 498.7), (261.7, 498.7), (261.3, 499.1), (260.9, 499.1), (260.9, 500.3), (261.3, 500.7), (261.7, 500.7), (261.7, 500.3), (262.1, 499.9) (0.212, 0.180, 0.145)</w:t>
      </w:r>
    </w:p>
    <w:p>
      <w:r>
        <w:t>(260.5, 502.7), (260.5, 503.2), (260.9, 503.2), (260.9, 502.7) (0.149, 0.118, 0.086)</w:t>
      </w:r>
    </w:p>
    <w:p>
      <w:r>
        <w:t>(251.1, 505.2), (250.2, 505.2), (249.8, 505.6), (249.8, 506.4), (250.2, 506.8), (250.6, 506.4), (250.6, 505.6) (0.698, 0.690, 0.698)</w:t>
      </w:r>
    </w:p>
    <w:p>
      <w:r>
        <w:t>(253.1, 489.3), (252.7, 488.8), (253.1, 489.3), (253.1, 492.5), (252.7, 492.9), (252.7, 494.6), (251.9, 495.4), (251.5, 495.0), (251.5, 494.2), (251.1, 493.8), (251.1, 492.5), (249.8, 493.8), (249.8, 494.2), (249.4, 494.6), (249.0, 494.6), (247.4, 492.9), (247.0, 493.3), (246.6, 493.3), (246.2, 493.8), (245.7, 493.8), (245.3, 494.2), (244.9, 494.2), (244.5, 494.6), (243.7, 494.6), (243.3, 494.2), (242.9, 494.2), (242.5, 493.8), (242.1, 494.2), (240.0, 494.2), (239.6, 493.8), (239.2, 493.8), (238.8, 493.3), (238.8, 492.9), (238.0, 492.9), (237.2, 493.8), (236.7, 493.8), (236.3, 493.3), (236.3, 492.9), (235.9, 492.5), (235.9, 492.1), (235.5, 491.7), (235.5, 491.3), (235.1, 490.9), (235.1, 489.7), (234.7, 490.1), (234.7, 493.3), (234.3, 493.8), (234.3, 502.7), (234.3, 497.8), (234.7, 497.4), (235.1, 497.4), (235.5, 497.8), (235.5, 499.1), (235.9, 499.5), (235.9, 499.9), (236.3, 500.3), (236.3, 500.7), (238.4, 500.7), (239.2, 501.5), (240.0, 501.5), (240.4, 501.1), (246.6, 501.1), (247.0, 501.5), (247.4, 501.5), (247.8, 501.1), (248.6, 501.1), (249.0, 501.5), (249.8, 501.5), (250.2, 501.1), (250.6, 501.1), (251.1, 500.7), (251.5, 500.7), (251.9, 501.1), (251.9, 500.7), (252.3, 500.3), (252.3, 499.5), (252.7, 499.1), (252.7, 498.2), (253.1, 497.8), (253.5, 498.2), (253.5, 499.1), (253.5, 492.5), (253.1, 492.1) (0.447, 0.518, 0.663)</w:t>
      </w:r>
    </w:p>
    <w:p>
      <w:r>
        <w:t>(234.7, 481.9), (234.7, 486.0), (234.3, 486.4), (234.3, 493.3), (234.3, 490.1), (235.1, 489.3), (235.5, 489.7), (235.5, 490.9), (235.9, 491.3), (235.9, 491.7), (236.3, 492.1), (236.3, 492.5), (236.7, 492.9), (236.7, 493.3), (237.2, 493.3), (238.0, 492.5), (238.8, 492.5), (239.2, 492.9), (239.2, 493.3), (239.6, 493.3), (240.0, 493.8), (242.1, 493.8), (242.5, 493.3), (242.9, 493.8), (243.3, 493.8), (243.7, 494.2), (244.5, 494.2), (244.9, 493.8), (245.3, 493.8), (245.7, 493.3), (246.2, 493.3), (246.6, 492.9), (247.0, 492.9), (247.4, 492.5), (249.0, 494.2), (249.4, 494.2), (249.4, 493.8), (251.1, 492.1), (251.5, 492.5), (251.5, 493.8), (251.9, 494.2), (251.9, 495.0), (252.3, 494.6), (252.3, 492.9), (252.7, 492.5), (252.7, 489.3), (253.1, 488.8), (253.5, 489.3), (253.5, 492.1), (253.9, 492.5), (253.9, 499.5), (253.9, 492.1), (253.5, 491.7), (253.5, 491.3), (253.9, 490.9), (253.9, 488.4), (254.3, 488.0), (257.2, 488.0), (257.6, 488.4), (257.2, 488.0), (253.9, 488.0), (253.5, 487.6), (253.5, 487.2), (253.1, 487.6), (252.7, 487.6), (252.3, 488.0), (252.3, 490.1), (251.9, 490.5), (251.5, 490.5), (251.1, 490.9), (251.1, 491.3), (250.2, 492.1), (250.2, 492.5), (249.8, 492.9), (247.8, 492.9), (247.4, 492.5), (244.1, 492.5), (243.7, 492.1), (242.5, 492.1), (242.1, 492.5), (241.7, 492.1), (241.2, 492.5), (239.2, 492.5), (238.8, 492.1), (238.4, 492.1), (237.2, 490.9), (237.2, 490.5), (236.7, 490.1), (236.7, 489.7), (236.3, 489.3), (236.3, 488.8), (235.9, 488.4), (235.9, 487.6), (235.5, 487.2), (235.5, 486.0), (235.1, 485.6), (235.1, 483.9), (234.7, 483.5) (0.365, 0.427, 0.545)</w:t>
      </w:r>
    </w:p>
    <w:p>
      <w:r>
        <w:t>(234.7, 471.3), (234.7, 481.5), (235.1, 481.9), (235.1, 483.5), (235.5, 483.9), (235.5, 485.6), (235.9, 486.0), (235.9, 487.2), (236.3, 487.6), (236.3, 488.4), (236.7, 488.8), (236.7, 489.3), (237.2, 489.7), (237.2, 490.1), (237.6, 490.5), (237.6, 490.9), (238.4, 491.7), (238.8, 491.7), (239.2, 492.1), (241.2, 492.1), (241.7, 491.7), (242.1, 492.1), (242.5, 491.7), (243.7, 491.7), (244.1, 492.1), (247.4, 492.1), (247.8, 492.5), (249.8, 492.5), (249.8, 492.1), (250.6, 491.3), (250.6, 490.9), (251.5, 490.1), (251.9, 490.1), (251.9, 488.0), (252.7, 487.2), (253.1, 487.2), (253.1, 486.4), (252.7, 486.0), (252.7, 484.8), (253.1, 484.3), (253.5, 484.3), (253.5, 483.5), (253.1, 483.1), (253.1, 481.5), (253.5, 481.1), (253.5, 478.6), (253.9, 478.2), (253.1, 478.2), (253.1, 478.6), (252.7, 479.0), (252.7, 479.4), (251.9, 480.3), (251.1, 479.4), (249.8, 479.4), (249.8, 479.8), (250.2, 479.8), (250.6, 480.3), (250.6, 480.7), (251.9, 481.9), (251.9, 482.3), (252.3, 482.7), (252.3, 483.5), (251.5, 484.3), (251.1, 484.3), (250.6, 483.9), (250.6, 483.5), (250.2, 483.1), (250.2, 481.9), (249.8, 481.9), (249.4, 481.5), (249.0, 481.5), (248.6, 481.1), (248.6, 480.7), (247.8, 480.7), (247.8, 481.1), (248.2, 481.1), (249.0, 481.9), (249.0, 482.7), (248.6, 483.1), (247.8, 483.1), (247.0, 482.3), (247.0, 481.9), (246.6, 481.9), (246.2, 482.3), (245.7, 481.9), (243.3, 481.9), (242.5, 481.1), (242.5, 480.3), (242.1, 480.3), (241.7, 480.7), (241.2, 480.3), (241.2, 479.8), (240.8, 479.4), (240.8, 479.0), (240.0, 479.0), (239.6, 479.4), (238.8, 479.4), (238.4, 479.8), (237.6, 479.8), (237.6, 482.7), (237.2, 483.1), (236.7, 483.1), (236.3, 482.7), (236.3, 481.9), (235.9, 481.9), (235.1, 481.1), (235.1, 475.8), (234.7, 475.4), (234.7, 473.7), (235.1, 473.3), (235.1, 471.7) (0.231, 0.384, 0.635)</w:t>
      </w:r>
    </w:p>
    <w:p>
      <w:r>
        <w:t>(246.6, 475.8), (246.6, 476.2), (245.7, 477.0), (245.7, 477.4), (245.3, 477.8), (245.3, 478.2), (244.1, 479.4), (244.1, 480.3), (243.7, 480.7), (243.3, 480.7), (242.9, 481.1), (243.3, 481.5), (245.7, 481.5), (246.2, 481.9), (246.6, 481.5), (247.0, 481.5), (247.4, 481.9), (247.4, 482.3), (247.8, 482.7), (248.6, 482.7), (249.0, 483.1), (249.0, 485.2), (249.4, 485.2), (249.4, 483.1), (249.0, 483.1), (248.6, 482.7), (248.6, 481.9), (248.2, 481.5), (247.8, 481.5), (247.4, 481.1), (247.4, 480.7), (247.8, 480.3), (248.2, 480.3), (247.8, 479.8), (247.8, 478.2), (247.4, 477.8), (247.4, 477.0), (247.0, 476.6), (247.0, 476.2) (0.161, 0.302, 0.549)</w:t>
      </w:r>
    </w:p>
    <w:p>
      <w:r>
        <w:t>(250.6, 481.9), (250.6, 483.1), (251.1, 483.5), (251.1, 483.9), (251.5, 483.9), (251.9, 483.5), (251.9, 482.7), (251.5, 482.3), (251.5, 481.9) (0.161, 0.302, 0.549)</w:t>
      </w:r>
    </w:p>
    <w:p>
      <w:r>
        <w:t>(237.6, 506.0), (237.2, 506.4), (237.6, 506.8) (0.698, 0.690, 0.698)</w:t>
      </w:r>
    </w:p>
    <w:p>
      <w:r>
        <w:t>(234.7, 497.8), (234.7, 502.7), (234.3, 503.2), (234.3, 512.2), (233.9, 512.6), (233.9, 522.4), (233.1, 523.2), (232.7, 523.2), (232.2, 523.6), (230.6, 523.6), (230.6, 525.2), (230.2, 525.6), (230.2, 526.1), (230.6, 525.6), (231.0, 525.6), (231.4, 526.1), (231.4, 527.3), (231.0, 527.7), (231.0, 528.1), (231.4, 528.5), (231.4, 533.8), (231.0, 534.2), (231.0, 534.6), (230.6, 535.0), (230.2, 534.6), (230.2, 533.0), (230.2, 538.7), (230.6, 539.1), (230.2, 539.5), (230.2, 542.0), (230.6, 542.0), (230.6, 541.6), (232.7, 539.5), (238.4, 539.5), (238.8, 540.0), (242.9, 540.0), (243.3, 539.5), (243.7, 539.5), (244.1, 539.1), (247.0, 539.1), (247.4, 539.5), (247.8, 539.1), (248.6, 539.1), (249.4, 540.0), (250.6, 540.0), (251.1, 540.4), (251.5, 540.4), (252.3, 539.5), (252.3, 538.7), (251.9, 538.3), (251.9, 537.5), (252.7, 536.7), (253.1, 536.7), (253.1, 536.3), (253.5, 535.9), (253.5, 534.6), (256.4, 531.8), (254.3, 533.8), (253.9, 533.4), (253.9, 528.9), (253.9, 533.0), (253.5, 533.4), (253.5, 534.2), (251.9, 535.9), (251.5, 535.5), (251.5, 533.8), (251.9, 533.4), (251.9, 531.8), (252.3, 531.4), (252.3, 528.5), (251.9, 528.1), (251.9, 527.7), (250.6, 528.9), (250.6, 529.3), (250.2, 529.7), (249.4, 529.7), (249.4, 530.6), (250.2, 530.6), (250.2, 529.7), (250.6, 529.3), (251.5, 529.3), (251.9, 529.7), (251.9, 530.6), (251.1, 531.4), (250.6, 531.4), (250.6, 533.4), (249.8, 534.2), (249.0, 533.4), (249.0, 532.6), (248.6, 532.2), (248.6, 531.0), (247.8, 531.0), (247.8, 531.4), (247.4, 531.8), (247.4, 532.2), (247.0, 532.6), (246.6, 532.6), (246.2, 532.2), (246.2, 531.8), (244.9, 531.8), (244.5, 531.4), (243.7, 531.4), (243.3, 531.8), (242.1, 531.8), (241.7, 531.4), (241.2, 531.4), (240.8, 531.8), (240.4, 531.8), (240.0, 532.2), (239.6, 531.8), (239.2, 531.8), (238.8, 532.2), (238.0, 531.4), (238.0, 531.0), (236.7, 531.0), (235.9, 530.1), (235.9, 529.7), (235.5, 529.3), (235.5, 528.9), (235.9, 528.5), (236.7, 528.5), (236.7, 528.1), (235.1, 528.1), (233.9, 526.9), (233.9, 526.5), (234.3, 526.1), (234.3, 525.6), (234.7, 525.2), (234.7, 524.8), (233.1, 524.8), (232.7, 525.2), (232.2, 525.2), (231.8, 524.8), (231.8, 524.0), (232.2, 523.6), (232.7, 523.6), (233.9, 522.4), (233.9, 513.4), (234.3, 513.0), (234.3, 504.0), (235.1, 503.2), (235.5, 503.6), (235.5, 506.0), (235.9, 506.4), (235.9, 508.5), (236.3, 508.9), (236.3, 509.7), (236.7, 510.1), (236.7, 510.5), (237.2, 510.9), (237.2, 511.3), (236.7, 511.7), (236.7, 513.0), (237.2, 513.4), (238.0, 512.6), (238.0, 511.3), (238.4, 510.9), (238.4, 508.5), (239.6, 507.2), (240.0, 507.7), (240.0, 508.1), (240.8, 508.1), (241.2, 507.7), (243.7, 507.7), (244.1, 508.1), (244.5, 508.1), (245.3, 507.2), (245.7, 507.2), (246.2, 507.7), (246.6, 507.7), (247.0, 508.1), (247.4, 507.7), (247.4, 506.8), (247.8, 506.4), (248.6, 506.4), (249.0, 506.8), (249.0, 507.2), (249.4, 507.7), (251.1, 507.7), (252.3, 506.4), (252.3, 502.7), (252.7, 502.3), (252.7, 501.5), (253.1, 501.1), (253.5, 501.5), (253.5, 504.8), (253.5, 499.5), (253.1, 499.1), (253.1, 498.2), (253.1, 499.1), (252.7, 499.5), (252.7, 500.3), (252.3, 500.7), (252.3, 501.1), (251.9, 501.5), (251.5, 501.1), (251.1, 501.1), (250.6, 501.5), (250.2, 501.5), (249.8, 501.9), (249.0, 501.9), (248.6, 501.5), (247.8, 501.5), (247.4, 501.9), (247.0, 501.9), (246.6, 501.5), (240.4, 501.5), (240.0, 501.9), (239.2, 501.9), (238.4, 501.1), (236.3, 501.1), (235.9, 500.7), (235.9, 500.3), (235.5, 499.9), (235.5, 499.5), (235.1, 499.1), (235.1, 497.8) (0.624, 0.616, 0.631)</w:t>
      </w:r>
    </w:p>
    <w:p>
      <w:r>
        <w:t>(235.1, 503.6), (234.7, 504.0), (234.7, 513.0), (234.3, 513.4), (234.3, 522.4), (232.7, 524.0), (232.2, 524.0), (232.2, 524.8), (232.7, 524.8), (233.1, 524.4), (234.7, 524.4), (235.1, 524.8), (235.1, 525.2), (234.7, 525.6), (234.7, 526.1), (234.3, 526.5), (234.3, 526.9), (235.1, 527.7), (236.7, 527.7), (237.2, 528.1), (237.2, 528.5), (236.7, 528.9), (235.9, 528.9), (235.9, 529.3), (236.3, 529.7), (236.3, 530.1), (236.7, 530.6), (238.0, 530.6), (238.4, 531.0), (238.4, 531.4), (238.8, 531.8), (239.2, 531.4), (239.6, 531.4), (240.0, 531.8), (240.4, 531.4), (240.8, 531.4), (241.2, 531.0), (241.7, 531.0), (242.1, 531.4), (243.3, 531.4), (243.7, 531.0), (244.5, 531.0), (244.9, 531.4), (246.2, 531.4), (246.6, 531.8), (246.6, 532.2), (247.0, 532.2), (247.0, 531.8), (247.4, 531.4), (247.4, 531.0), (247.8, 530.6), (248.6, 530.6), (249.0, 531.0), (249.0, 532.2), (249.4, 532.6), (249.4, 533.4), (249.8, 533.8), (250.2, 533.4), (250.2, 531.4), (250.6, 531.0), (251.1, 531.0), (251.5, 530.6), (251.5, 529.7), (250.6, 529.7), (250.2, 529.3), (250.2, 528.9), (251.9, 527.3), (252.3, 527.7), (252.3, 528.1), (252.7, 528.5), (252.7, 531.4), (252.3, 531.8), (252.3, 533.4), (251.9, 533.8), (251.9, 535.5), (253.1, 534.2), (253.1, 533.4), (253.5, 533.0), (253.5, 526.5), (253.9, 526.1), (255.1, 526.1), (254.7, 526.1), (253.9, 525.2), (253.9, 519.9), (253.5, 519.5), (253.9, 519.1), (253.9, 516.6), (255.1, 515.4), (255.1, 515.0), (254.7, 515.0), (254.3, 514.6), (254.3, 514.2), (254.7, 513.8), (255.1, 513.8), (256.0, 514.6), (256.8, 514.6), (257.6, 515.4), (258.4, 515.4), (258.4, 514.2), (256.8, 512.6), (256.4, 512.6), (256.8, 512.6), (257.2, 513.0), (257.2, 513.4), (257.6, 513.8), (257.6, 514.2), (257.2, 514.6), (256.8, 514.6), (256.4, 514.2), (256.0, 514.2), (255.1, 513.4), (255.1, 512.6), (255.6, 512.2), (254.7, 512.2), (253.9, 511.3), (253.9, 510.1), (254.7, 509.3), (254.3, 509.3), (253.5, 510.1), (253.1, 510.1), (252.7, 509.7), (252.7, 508.1), (253.1, 507.7), (253.1, 506.8), (253.5, 506.4), (253.5, 505.2), (253.1, 504.8), (253.1, 501.5), (253.1, 502.3), (252.7, 502.7), (252.7, 506.4), (251.1, 508.1), (249.4, 508.1), (248.6, 507.2), (248.6, 506.8), (247.8, 506.8), (247.8, 507.7), (247.0, 508.5), (246.6, 508.1), (246.2, 508.1), (245.7, 507.7), (245.3, 507.7), (244.5, 508.5), (244.1, 508.5), (243.7, 508.1), (241.2, 508.1), (240.8, 508.5), (240.0, 508.5), (239.6, 508.1), (239.6, 507.7), (238.8, 508.5), (238.8, 510.9), (238.4, 511.3), (238.4, 512.6), (237.2, 513.8), (236.3, 513.0), (236.3, 511.7), (236.7, 511.3), (236.7, 510.9), (236.3, 510.5), (236.3, 510.1), (235.9, 509.7), (235.9, 508.9), (235.5, 508.5), (235.5, 506.4), (235.1, 506.0) (0.698, 0.690, 0.698)</w:t>
      </w:r>
    </w:p>
    <w:p>
      <w:r>
        <w:t>(247.8, 528.5), (247.8, 529.3), (248.6, 529.3), (248.6, 528.5) (0.624, 0.616, 0.631)</w:t>
      </w:r>
    </w:p>
    <w:p>
      <w:r>
        <w:t>(247.4, 530.1), (247.0, 530.1), (247.0, 530.6) (0.624, 0.616, 0.631)</w:t>
      </w:r>
    </w:p>
    <w:p>
      <w:r>
        <w:t>(250.6, 539.1), (250.2, 538.7), (249.8, 539.1), (249.8, 539.5), (250.2, 539.1) (0.573, 0.545, 0.541)</w:t>
      </w:r>
    </w:p>
    <w:p>
      <w:r>
        <w:t>(253.1, 537.1), (252.7, 537.1), (252.3, 537.5), (252.3, 538.3), (252.7, 538.7), (252.7, 539.5), (251.5, 540.8), (251.5, 541.6), (251.1, 542.0), (251.1, 543.6), (251.5, 543.6), (251.5, 541.6), (251.9, 541.2), (253.1, 541.2) (0.573, 0.545, 0.541)</w:t>
      </w:r>
    </w:p>
    <w:p>
      <w:r>
        <w:t>(229.8, 532.6), (229.8, 542.8), (229.4, 543.2), (229.4, 560.8), (229.4, 545.7), (229.8, 545.3), (229.8, 544.9), (229.4, 544.5), (229.4, 543.6), (230.2, 542.8), (230.2, 542.4), (229.8, 542.0), (229.8, 539.5), (230.2, 539.1), (229.8, 538.7) (0.573, 0.545, 0.541)</w:t>
      </w:r>
    </w:p>
    <w:p>
      <w:r>
        <w:t>(226.9, 540.0), (226.5, 540.4), (226.5, 541.2), (227.3, 541.2), (227.8, 541.6), (227.8, 542.4), (226.9, 543.2), (226.5, 543.2), (226.5, 543.6), (226.9, 543.2), (227.3, 543.2), (227.8, 542.8), (228.2, 543.2), (228.2, 542.4), (227.8, 542.0), (227.8, 540.4), (227.3, 540.4) (0.133, 0.094, 0.051)</w:t>
      </w:r>
    </w:p>
    <w:p>
      <w:r>
        <w:t>(228.2, 532.2), (227.8, 532.6), (227.8, 533.0), (227.3, 533.4), (226.9, 533.4), (226.5, 533.8), (226.5, 540.0), (226.1, 540.4), (226.1, 541.2), (225.7, 541.6), (225.7, 543.2), (226.1, 543.6), (226.1, 547.3), (226.1, 543.2), (226.5, 542.8), (226.9, 542.8), (227.3, 542.4), (227.3, 541.6), (226.5, 541.6), (226.1, 541.2), (226.1, 540.4), (226.9, 539.5), (227.3, 540.0), (227.8, 540.0), (228.2, 540.4), (228.2, 542.0), (228.2, 537.5), (227.8, 537.1), (227.8, 535.5), (228.2, 535.0) (0.149, 0.118, 0.086)</w:t>
      </w:r>
    </w:p>
    <w:p>
      <w:r>
        <w:t>(224.9, 541.2), (224.1, 542.0), (222.8, 542.0), (223.3, 542.0), (223.7, 542.4), (224.1, 542.4), (224.1, 542.0) (0.502, 0.475, 0.467)</w:t>
      </w:r>
    </w:p>
    <w:p>
      <w:r>
        <w:t>(223.3, 543.2), (222.8, 543.2), (222.8, 545.3), (222.8, 544.0), (223.3, 543.6), (224.1, 543.6), (223.7, 543.6) (0.882, 0.882, 0.875)</w:t>
      </w:r>
    </w:p>
    <w:p>
      <w:r>
        <w:t>(221.6, 542.0), (221.2, 542.0), (220.8, 542.4), (220.8, 547.3), (220.8, 542.4), (221.2, 542.0), (221.6, 542.4), (221.6, 544.0) (0.420, 0.404, 0.388)</w:t>
      </w:r>
    </w:p>
    <w:p>
      <w:r>
        <w:t>(221.6, 541.2), (220.0, 541.2), (220.0, 542.8), (220.0, 541.6), (220.4, 541.2) (0.698, 0.690, 0.698)</w:t>
      </w:r>
    </w:p>
    <w:p>
      <w:r>
        <w:t>(220.8, 540.8), (220.0, 540.0), (219.6, 540.0), (219.2, 540.4), (216.3, 540.4), (218.8, 540.4), (219.6, 541.2), (218.8, 542.0), (218.3, 542.0), (219.2, 542.0), (219.6, 542.4), (219.6, 541.2), (220.0, 540.8) (0.788, 0.784, 0.792)</w:t>
      </w:r>
    </w:p>
    <w:p>
      <w:r>
        <w:t>(219.2, 541.2), (218.8, 540.8), (218.3, 540.8), (218.8, 541.2), (217.9, 542.0), (216.7, 542.0), (217.9, 542.0), (218.3, 541.6), (218.8, 541.6) (0.698, 0.690, 0.698)</w:t>
      </w:r>
    </w:p>
    <w:p>
      <w:r>
        <w:t>(216.7, 540.8), (217.5, 540.8), (217.9, 541.2), (217.5, 541.6), (217.1, 541.6), (217.9, 541.6), (218.3, 541.2), (217.9, 540.8) (0.624, 0.616, 0.631)</w:t>
      </w:r>
    </w:p>
    <w:p>
      <w:r>
        <w:t>(215.1, 539.1), (215.9, 540.0), (216.7, 540.0), (217.1, 539.5), (218.8, 539.5), (219.2, 539.1), (215.9, 539.1), (215.5, 539.5) (0.957, 0.961, 0.945)</w:t>
      </w:r>
    </w:p>
    <w:p>
      <w:r>
        <w:t>(215.1, 538.7), (214.7, 539.1), (214.3, 539.1), (213.8, 539.5), (213.8, 540.8), (215.1, 540.8), (215.5, 540.4), (215.9, 540.4), (215.1, 539.5), (215.5, 539.1) (0.882, 0.882, 0.875)</w:t>
      </w:r>
    </w:p>
    <w:p>
      <w:r>
        <w:t>(217.5, 541.2), (216.3, 541.2), (215.5, 542.0), (214.7, 542.0), (214.7, 542.4), (213.4, 543.6), (215.1, 542.0), (215.5, 542.0), (215.9, 541.6), (216.7, 541.6), (217.1, 541.2) (0.573, 0.545, 0.541)</w:t>
      </w:r>
    </w:p>
    <w:p>
      <w:r>
        <w:t>(213.4, 541.6), (214.3, 542.4), (213.8, 542.8), (214.3, 542.4), (214.3, 542.0), (213.8, 542.0) (0.502, 0.475, 0.467)</w:t>
      </w:r>
    </w:p>
    <w:p>
      <w:r>
        <w:t>(212.2, 542.4), (211.8, 542.8), (211.8, 543.2), (212.2, 542.8) (0.067, 0.067, 0.059)</w:t>
      </w:r>
    </w:p>
    <w:p>
      <w:r>
        <w:t>(211.0, 540.4), (210.6, 540.8), (210.6, 542.8), (211.0, 543.2), (211.0, 544.0), (211.4, 543.6), (211.8, 543.6), (211.4, 543.2), (211.4, 542.8), (211.8, 542.4), (211.4, 542.8), (210.6, 542.0), (210.6, 540.8) (0.133, 0.094, 0.051)</w:t>
      </w:r>
    </w:p>
    <w:p>
      <w:r>
        <w:t>(211.8, 540.4), (211.4, 540.4), (211.0, 540.8), (211.0, 542.0), (211.4, 542.4), (211.8, 542.0), (212.2, 542.0), (211.4, 542.0), (211.0, 541.6), (211.0, 540.8), (211.4, 540.4) (0.149, 0.118, 0.086)</w:t>
      </w:r>
    </w:p>
    <w:p>
      <w:r>
        <w:t>(211.4, 540.8), (211.4, 541.6), (212.2, 541.6), (212.6, 542.0), (211.8, 541.2), (211.8, 540.8) (0.212, 0.180, 0.145)</w:t>
      </w:r>
    </w:p>
    <w:p>
      <w:r>
        <w:t>(211.0, 536.7), (210.6, 537.1), (210.2, 537.1), (210.2, 537.5), (209.8, 537.9), (209.8, 538.7), (210.2, 539.1), (210.2, 540.8), (209.8, 541.2), (210.2, 541.6), (210.2, 542.0), (209.8, 542.4), (209.8, 544.9), (209.8, 542.8), (210.2, 542.4), (210.2, 540.8), (211.0, 540.0), (211.4, 540.0), (211.4, 539.5), (211.0, 539.5), (210.2, 538.7), (210.2, 537.5) (0.110, 0.071, 0.027)</w:t>
      </w:r>
    </w:p>
    <w:p>
      <w:r>
        <w:t>(211.0, 534.6), (211.0, 535.0), (210.2, 535.9), (209.8, 535.5), (209.8, 535.9), (210.2, 536.3), (209.8, 536.7), (209.8, 537.5), (209.4, 537.9), (209.4, 538.3), (209.4, 537.9), (209.8, 537.5), (209.8, 537.1), (210.2, 536.7), (210.6, 536.7), (211.0, 537.1), (210.6, 537.5), (210.6, 538.7), (211.0, 539.1), (211.4, 539.1), (211.8, 539.5), (211.8, 540.0), (211.8, 539.5), (211.4, 539.1), (211.0, 539.1), (210.6, 538.7), (210.6, 537.5), (211.0, 537.1), (211.4, 537.1), (211.4, 536.7), (211.0, 536.3) (0.133, 0.094, 0.051)</w:t>
      </w:r>
    </w:p>
    <w:p>
      <w:r>
        <w:t>(212.6, 534.6), (212.6, 535.0), (213.0, 535.5), (213.0, 537.1), (218.3, 537.1), (213.8, 537.1), (213.4, 536.7), (213.4, 536.3), (213.8, 535.9), (216.7, 535.9), (216.3, 535.9), (215.9, 535.5), (215.9, 535.0), (216.3, 534.6), (215.9, 534.6), (215.1, 535.5), (213.8, 535.5), (213.4, 535.9), (212.6, 535.0) (0.165, 0.180, 0.212)</w:t>
      </w:r>
    </w:p>
    <w:p>
      <w:r>
        <w:t>(223.3, 533.4), (223.3, 537.5), (222.8, 537.9), (222.8, 538.3), (222.0, 539.1), (220.0, 539.1), (219.6, 538.7), (217.1, 538.7), (219.2, 538.7), (219.6, 539.1), (218.8, 540.0), (217.1, 540.0), (219.2, 540.0), (219.6, 539.5), (220.0, 539.5), (221.2, 540.8), (224.1, 540.8), (224.5, 540.4), (224.1, 540.8), (223.7, 540.8), (223.3, 540.4), (223.3, 539.1), (222.8, 538.7), (222.8, 537.9), (223.3, 537.5) (0.882, 0.882, 0.875)</w:t>
      </w:r>
    </w:p>
    <w:p>
      <w:r>
        <w:t>(220.8, 539.5), (221.6, 540.4), (222.0, 540.4), (222.0, 539.5) (0.957, 0.961, 0.945)</w:t>
      </w:r>
    </w:p>
    <w:p>
      <w:r>
        <w:t>(223.7, 529.3), (223.7, 531.4), (224.1, 531.8), (224.1, 532.6), (223.7, 533.0), (223.7, 537.5), (223.3, 537.9), (223.3, 538.7), (223.7, 539.1), (223.7, 540.4), (224.1, 540.4), (224.5, 540.0), (224.1, 539.5), (224.1, 538.3), (224.5, 537.9), (224.1, 537.5), (224.1, 529.3) (0.957, 0.961, 0.945)</w:t>
      </w:r>
    </w:p>
    <w:p>
      <w:r>
        <w:t>(231.0, 526.1), (230.6, 526.1), (230.2, 526.5), (230.2, 532.6), (230.6, 533.0), (230.6, 534.6), (230.6, 534.2), (231.0, 533.8), (231.0, 528.5), (230.6, 528.1), (230.6, 527.7), (231.0, 527.3) (0.698, 0.690, 0.698)</w:t>
      </w:r>
    </w:p>
    <w:p>
      <w:r>
        <w:t>(227.8, 543.2), (227.3, 543.6), (226.9, 543.6), (226.5, 544.0), (226.5, 545.3), (226.9, 545.7), (226.9, 546.1), (226.5, 546.5), (226.5, 547.3), (226.9, 547.7), (226.9, 549.0), (226.9, 545.7), (227.3, 545.3), (227.3, 544.9), (227.8, 544.5) (0.110, 0.071, 0.027)</w:t>
      </w:r>
    </w:p>
    <w:p>
      <w:r>
        <w:t>(221.2, 544.9), (221.2, 545.7), (221.6, 545.7), (221.6, 545.3) (0.267, 0.239, 0.208)</w:t>
      </w:r>
    </w:p>
    <w:p>
      <w:r>
        <w:t>(221.6, 546.1), (221.2, 546.1), (221.2, 546.5) (0.329, 0.275, 0.231)</w:t>
      </w:r>
    </w:p>
    <w:p>
      <w:r>
        <w:t>(224.1, 544.0), (223.3, 544.0), (223.3, 546.1), (223.7, 546.5), (223.7, 547.3), (223.3, 547.7), (223.3, 549.4), (222.4, 550.2), (222.4, 550.6), (221.6, 551.4), (221.2, 551.4), (220.8, 551.8), (220.4, 551.8), (220.4, 552.2), (221.2, 552.2), (223.3, 550.2), (224.1, 550.2), (224.1, 549.8), (224.5, 549.4), (224.1, 549.0) (0.957, 0.961, 0.945)</w:t>
      </w:r>
    </w:p>
    <w:p>
      <w:r>
        <w:t>(222.4, 549.0), (222.4, 549.4), (221.2, 550.6), (220.8, 550.6), (220.0, 549.8), (220.0, 549.4), (220.0, 549.8), (220.4, 550.2), (220.4, 550.6), (221.2, 550.6), (222.4, 549.4) (0.788, 0.784, 0.792)</w:t>
      </w:r>
    </w:p>
    <w:p>
      <w:r>
        <w:t>(224.5, 549.8), (224.5, 550.2), (224.1, 550.6), (223.3, 550.6), (221.2, 552.6), (220.4, 552.6), (220.0, 552.2), (220.0, 551.8), (220.4, 551.4), (220.8, 551.4), (221.2, 551.0), (221.6, 551.0), (222.0, 550.6), (222.0, 550.2), (222.8, 549.4), (222.8, 547.7), (223.3, 547.3), (223.3, 546.5), (223.3, 547.3), (222.8, 547.7), (222.8, 549.4), (221.2, 551.0), (220.4, 551.0), (220.0, 550.6), (220.0, 550.2), (220.0, 550.6), (219.6, 551.0), (220.0, 551.4), (220.0, 551.8), (219.6, 552.2), (217.5, 552.2), (217.1, 551.8), (217.1, 551.4), (217.5, 551.0), (217.9, 551.0), (218.3, 550.6), (218.3, 549.4), (218.3, 550.2), (217.5, 551.0), (217.1, 551.0), (216.3, 550.2), (215.5, 550.2), (215.1, 549.8), (215.1, 549.0), (215.1, 550.2), (215.5, 550.6), (215.5, 551.0), (215.1, 551.4), (214.7, 551.0), (214.3, 551.0), (213.8, 550.6), (214.7, 551.4), (215.1, 551.4), (215.5, 551.8), (216.7, 551.8), (217.1, 552.2), (219.6, 552.2), (220.0, 552.6), (220.4, 552.6), (220.8, 553.0), (222.0, 551.8), (222.4, 551.8), (223.7, 550.6), (224.1, 550.6), (224.5, 550.2) (0.882, 0.882, 0.875)</w:t>
      </w:r>
    </w:p>
    <w:p>
      <w:r>
        <w:t>(215.1, 552.2), (215.5, 552.2), (215.9, 552.6), (216.3, 552.6), (216.7, 553.0), (216.7, 553.4), (216.3, 553.9), (215.9, 553.9), (219.2, 553.9), (220.0, 554.7), (220.0, 555.1), (220.0, 554.7), (219.6, 554.3), (219.6, 553.9), (220.0, 553.4), (221.2, 553.4), (222.4, 552.2), (221.2, 553.4), (220.0, 553.4), (219.6, 553.0), (217.1, 553.0), (216.7, 552.6), (215.9, 552.6), (215.5, 552.2) (0.698, 0.690, 0.698)</w:t>
      </w:r>
    </w:p>
    <w:p>
      <w:r>
        <w:t>(220.4, 553.9), (220.0, 553.9), (220.0, 554.3) (0.624, 0.616, 0.631)</w:t>
      </w:r>
    </w:p>
    <w:p>
      <w:r>
        <w:t>(215.1, 554.7), (217.1, 554.7), (217.5, 555.1), (219.2, 555.1), (219.6, 555.5), (218.8, 556.3), (217.9, 556.3), (217.5, 555.9), (217.1, 555.9), (216.7, 556.3), (215.5, 556.3), (215.1, 556.7), (215.1, 557.9), (215.1, 557.1), (215.9, 556.3), (216.7, 556.3), (217.1, 555.9), (217.5, 555.9), (218.8, 557.1), (218.8, 557.5), (219.2, 557.1), (219.2, 556.7), (219.6, 556.3), (220.4, 556.3), (219.6, 555.5), (219.6, 555.1), (219.2, 554.7) (0.882, 0.882, 0.875)</w:t>
      </w:r>
    </w:p>
    <w:p>
      <w:r>
        <w:t>(217.1, 557.5), (216.7, 557.9), (217.1, 557.9) (0.420, 0.404, 0.388)</w:t>
      </w:r>
    </w:p>
    <w:p>
      <w:r>
        <w:t>(216.3, 556.7), (215.9, 556.7), (215.5, 557.1), (215.5, 557.5) (0.788, 0.784, 0.792)</w:t>
      </w:r>
    </w:p>
    <w:p>
      <w:r>
        <w:t>(216.3, 558.8), (216.7, 559.2), (216.7, 560.0), (217.1, 560.4), (216.7, 560.0), (216.7, 558.8) (0.267, 0.239, 0.208)</w:t>
      </w:r>
    </w:p>
    <w:p>
      <w:r>
        <w:t>(214.3, 555.5), (214.3, 555.9), (213.8, 556.3), (213.8, 559.2), (213.4, 559.6), (213.4, 560.4), (213.8, 560.8), (213.8, 561.2), (213.4, 561.6), (213.4, 562.4), (213.8, 562.9), (213.8, 564.5), (215.1, 564.5), (215.5, 564.1), (215.9, 564.1), (216.3, 564.5), (219.2, 564.5), (219.6, 564.1), (220.4, 564.1), (220.8, 564.5), (224.1, 564.5), (224.1, 564.1), (223.7, 563.7), (220.4, 563.7), (220.0, 563.3), (220.0, 558.4), (220.4, 557.9), (220.8, 558.4), (220.8, 558.8), (221.2, 558.8), (221.2, 557.9), (222.4, 556.7), (222.4, 556.3), (221.6, 557.1), (221.2, 557.1), (220.8, 556.7), (219.6, 556.7), (219.6, 557.1), (219.2, 557.5), (219.2, 557.9), (219.6, 558.4), (219.6, 561.2), (219.2, 561.6), (219.2, 562.4), (218.8, 562.9), (218.8, 563.3), (218.3, 563.7), (215.9, 563.7), (215.5, 563.3), (215.1, 563.3), (214.7, 562.9), (214.7, 562.4), (214.3, 562.0), (214.3, 558.8), (214.7, 558.4), (214.7, 556.7), (215.5, 555.9), (216.7, 555.9), (217.1, 555.5), (217.5, 555.5), (217.9, 555.9), (218.8, 555.9), (219.2, 555.5), (217.5, 555.5), (217.1, 555.1), (214.7, 555.1) (0.957, 0.961, 0.945)</w:t>
      </w:r>
    </w:p>
    <w:p>
      <w:r>
        <w:t>(216.7, 560.4), (216.3, 560.8), (216.3, 561.2), (216.7, 561.6), (217.1, 561.2), (217.1, 560.8) (0.212, 0.180, 0.145)</w:t>
      </w:r>
    </w:p>
    <w:p>
      <w:r>
        <w:t>(214.7, 558.8), (214.7, 562.0), (215.1, 562.4), (215.1, 562.9), (215.5, 562.9), (215.9, 563.3), (216.7, 563.3), (215.9, 563.3), (214.7, 562.0) (0.882, 0.882, 0.875)</w:t>
      </w:r>
    </w:p>
    <w:p>
      <w:r>
        <w:t>(218.8, 562.0), (218.8, 562.4), (217.9, 563.3), (217.5, 563.3), (218.3, 563.3), (218.3, 562.9), (218.8, 562.4) (0.882, 0.882, 0.875)</w:t>
      </w:r>
    </w:p>
    <w:p>
      <w:r>
        <w:t>(213.4, 564.9), (213.8, 565.3), (214.7, 565.3), (215.1, 564.9), (216.7, 564.9), (217.1, 565.3), (220.0, 565.3), (220.4, 565.7), (220.8, 565.7), (221.2, 565.3), (222.4, 565.3), (222.8, 564.9), (223.3, 564.9), (222.8, 564.9), (222.4, 565.3), (217.1, 565.3), (216.7, 564.9), (215.1, 564.9), (214.7, 565.3), (213.8, 565.3) (0.788, 0.784, 0.792)</w:t>
      </w:r>
    </w:p>
    <w:p>
      <w:r>
        <w:t>(217.1, 564.9), (222.4, 564.9), (220.8, 564.9), (220.4, 564.5), (219.6, 564.5), (219.2, 564.9) (0.882, 0.882, 0.875)</w:t>
      </w:r>
    </w:p>
    <w:p>
      <w:r>
        <w:t>(220.0, 568.2), (220.0, 568.6), (220.4, 568.6), (220.4, 568.2) (0.067, 0.055, 0.027)</w:t>
      </w:r>
    </w:p>
    <w:p>
      <w:r>
        <w:t>(219.2, 568.2), (219.2, 568.6), (219.6, 568.6), (220.0, 569.0), (220.4, 569.0), (220.8, 568.6), (221.2, 568.6), (221.2, 568.2), (220.8, 568.2), (220.8, 568.6), (220.4, 569.0), (220.0, 569.0), (219.6, 568.6), (219.6, 568.2) (0.110, 0.071, 0.027)</w:t>
      </w:r>
    </w:p>
    <w:p>
      <w:r>
        <w:t>(220.8, 569.4), (223.3, 569.4), (222.8, 569.4), (222.4, 569.0), (221.6, 569.0), (221.2, 569.4) (0.149, 0.118, 0.086)</w:t>
      </w:r>
    </w:p>
    <w:p>
      <w:r>
        <w:t>(217.1, 571.0), (221.2, 571.0), (222.0, 571.8), (222.4, 571.8), (222.8, 571.4), (223.3, 571.4), (222.0, 571.4), (221.6, 571.0) (0.882, 0.882, 0.875)</w:t>
      </w:r>
    </w:p>
    <w:p>
      <w:r>
        <w:t>(225.7, 563.3), (225.7, 566.5), (226.1, 566.9), (226.1, 567.4), (225.7, 567.8), (225.3, 567.4), (224.1, 567.4), (223.7, 567.8), (222.0, 567.8), (223.3, 567.8), (224.1, 568.6), (224.1, 569.0), (224.5, 569.0), (224.9, 569.4), (227.3, 569.4), (227.3, 568.6), (226.5, 568.6), (226.1, 568.2), (226.5, 567.8), (226.5, 566.9), (225.7, 566.1) (0.149, 0.118, 0.086)</w:t>
      </w:r>
    </w:p>
    <w:p>
      <w:r>
        <w:t>(225.3, 565.7), (225.3, 566.1), (224.5, 566.9), (224.1, 566.9), (225.3, 566.9), (225.7, 567.4), (225.7, 566.9), (225.3, 566.5) (0.212, 0.180, 0.145)</w:t>
      </w:r>
    </w:p>
    <w:p>
      <w:r>
        <w:t>(227.8, 561.6), (227.8, 563.3), (227.3, 563.7), (227.3, 565.7), (227.8, 566.1), (227.8, 566.9), (227.8, 566.1), (227.3, 565.7), (227.3, 564.1), (227.8, 563.7) (0.208, 0.129, 0.071)</w:t>
      </w:r>
    </w:p>
    <w:p>
      <w:r>
        <w:t>(228.2, 562.9), (228.2, 563.7), (227.8, 564.1), (227.8, 565.7), (227.8, 564.5), (228.2, 564.1) (0.212, 0.180, 0.145)</w:t>
      </w:r>
    </w:p>
    <w:p>
      <w:r>
        <w:t>(225.7, 560.8), (225.3, 561.2), (225.3, 561.6), (226.1, 562.4), (226.1, 565.3), (226.5, 565.3), (226.5, 562.4), (226.9, 562.0), (226.9, 561.2), (226.5, 560.8) (0.110, 0.071, 0.027)</w:t>
      </w:r>
    </w:p>
    <w:p>
      <w:r>
        <w:t>(227.8, 544.9), (227.8, 545.3), (227.3, 545.7), (227.3, 549.0), (226.9, 549.4), (226.5, 549.0), (226.5, 547.7), (226.5, 549.8), (227.3, 550.6), (227.3, 552.2), (226.9, 552.6), (225.3, 552.6), (225.7, 553.0), (226.5, 553.0), (227.3, 553.9), (227.3, 557.5), (226.5, 558.4), (226.1, 557.9), (226.1, 557.5), (226.1, 557.9), (226.5, 558.4), (226.5, 558.8), (226.9, 559.2), (226.9, 559.6), (226.1, 560.4), (225.7, 560.4), (224.9, 561.2), (224.9, 561.6), (225.7, 562.4), (225.7, 562.9), (225.7, 562.4), (224.9, 561.6), (224.9, 561.2), (225.7, 560.4), (226.5, 560.4), (227.3, 561.2), (227.3, 562.0), (226.9, 562.4), (226.9, 565.3), (226.5, 565.7), (226.1, 565.7), (226.1, 566.1), (226.9, 566.9), (226.9, 567.8), (226.1, 568.6), (225.7, 568.6), (225.3, 568.2), (224.9, 568.2), (224.5, 567.8), (224.1, 567.8), (224.5, 567.8), (224.9, 568.2), (224.9, 569.0), (224.5, 569.4), (224.1, 569.4), (223.7, 569.0), (223.7, 568.6), (223.3, 568.2), (222.0, 568.2), (221.6, 567.8), (218.8, 567.8), (218.3, 568.2), (217.1, 568.2), (218.3, 568.2), (218.8, 568.6), (218.3, 569.0), (217.9, 569.0), (219.6, 569.0), (220.0, 569.4), (220.4, 569.4), (220.8, 569.0), (221.2, 569.0), (221.6, 568.6), (222.4, 568.6), (222.8, 569.0), (223.3, 569.0), (223.7, 569.4), (224.5, 569.4), (225.3, 568.6), (225.7, 569.0), (226.5, 569.0), (226.1, 568.6), (226.5, 568.2), (227.3, 568.2), (227.3, 566.5), (226.9, 566.1), (226.9, 563.3), (227.3, 562.9), (227.3, 561.6), (227.8, 561.2), (227.8, 560.8), (227.3, 560.4), (227.3, 553.4), (227.8, 553.0), (227.8, 551.4), (227.3, 551.0), (227.3, 549.8), (227.8, 549.4), (227.8, 549.0), (228.2, 548.5), (228.2, 545.7), (227.8, 545.3) (0.133, 0.094, 0.051)</w:t>
      </w:r>
    </w:p>
    <w:p>
      <w:r>
        <w:t>(225.7, 558.4), (225.7, 558.8), (225.3, 559.2), (225.3, 559.6), (224.1, 560.8), (224.1, 561.2), (223.7, 561.6), (224.1, 562.0), (224.5, 562.0), (224.1, 562.0), (223.7, 561.6), (225.7, 559.6) (0.212, 0.180, 0.145)</w:t>
      </w:r>
    </w:p>
    <w:p>
      <w:r>
        <w:t>(223.7, 559.6), (224.1, 560.0), (224.1, 560.4), (224.9, 559.6), (224.5, 560.0), (224.1, 560.0) (0.267, 0.239, 0.208)</w:t>
      </w:r>
    </w:p>
    <w:p>
      <w:r>
        <w:t>(224.9, 559.2), (224.5, 559.6), (224.1, 559.6), (223.7, 559.2), (223.3, 559.2), (223.3, 560.0), (223.7, 560.4), (223.3, 560.8), (222.4, 560.8), (223.7, 560.8), (223.7, 560.0), (224.1, 559.6), (224.5, 559.6) (0.329, 0.275, 0.231)</w:t>
      </w:r>
    </w:p>
    <w:p>
      <w:r>
        <w:t>(222.4, 561.2), (222.8, 561.6), (223.3, 561.6), (223.7, 562.0), (223.3, 561.6), (223.7, 561.2) (0.267, 0.239, 0.208)</w:t>
      </w:r>
    </w:p>
    <w:p>
      <w:r>
        <w:t>(222.4, 557.9), (222.0, 557.9), (222.0, 558.8), (220.8, 560.0), (220.8, 562.9), (221.6, 562.9), (221.2, 562.9), (220.8, 562.4), (220.8, 560.0), (222.0, 558.8), (222.0, 558.4) (0.788, 0.784, 0.792)</w:t>
      </w:r>
    </w:p>
    <w:p>
      <w:r>
        <w:t>(223.7, 554.7), (224.1, 555.1), (223.7, 554.7), (221.6, 556.7), (221.2, 556.7), (221.6, 556.7), (222.4, 555.9), (222.8, 556.3), (222.8, 556.7), (221.6, 557.9), (221.6, 558.8), (221.2, 559.2), (220.8, 559.2), (220.4, 558.8), (220.4, 558.4), (220.4, 563.3), (222.4, 563.3), (220.8, 563.3), (220.4, 562.9), (220.4, 560.0), (221.6, 558.8), (221.6, 557.9), (222.0, 557.5), (223.3, 557.5), (224.5, 556.3), (224.5, 555.9), (224.5, 556.3), (224.1, 556.7), (223.3, 555.9), (223.3, 555.1) (0.882, 0.882, 0.875)</w:t>
      </w:r>
    </w:p>
    <w:p>
      <w:r>
        <w:t>(223.7, 555.1), (223.7, 555.9), (224.1, 556.3), (224.1, 555.5) (0.957, 0.961, 0.945)</w:t>
      </w:r>
    </w:p>
    <w:p>
      <w:r>
        <w:t>(225.7, 553.4), (225.7, 553.9), (226.1, 553.4), (226.5, 553.4), (226.9, 553.9), (226.9, 554.7), (226.5, 555.1), (226.5, 555.5), (226.9, 555.9), (226.9, 557.1), (226.5, 557.5), (226.1, 557.1), (226.1, 556.7), (226.1, 557.1), (226.5, 557.5), (226.5, 557.9), (226.9, 557.5), (226.9, 553.9), (226.5, 553.4) (0.110, 0.071, 0.027)</w:t>
      </w:r>
    </w:p>
    <w:p>
      <w:r>
        <w:t>(226.1, 553.9), (226.1, 554.3), (226.5, 554.7), (226.5, 553.9) (0.071, 0.035, 0.004)</w:t>
      </w:r>
    </w:p>
    <w:p>
      <w:r>
        <w:t>(226.9, 551.4), (226.5, 551.0), (226.1, 551.4), (226.1, 551.8), (226.9, 551.8) (0.071, 0.035, 0.004)</w:t>
      </w:r>
    </w:p>
    <w:p>
      <w:r>
        <w:t>(224.5, 552.2), (223.7, 553.0), (223.3, 553.0), (222.8, 553.4), (223.3, 553.0), (224.1, 553.0), (224.1, 552.6) (0.325, 0.318, 0.306)</w:t>
      </w:r>
    </w:p>
    <w:p>
      <w:r>
        <w:t>(225.7, 557.5), (225.7, 557.9), (226.1, 558.4), (226.1, 559.6), (224.1, 561.6), (224.5, 561.6), (225.3, 562.4), (224.5, 561.6), (224.5, 561.2), (225.7, 560.0), (226.1, 560.0), (226.5, 559.6), (226.5, 559.2), (226.1, 558.8), (226.1, 558.4), (225.7, 557.9) (0.149, 0.118, 0.086)</w:t>
      </w:r>
    </w:p>
    <w:p>
      <w:r>
        <w:t>(230.2, 569.8), (230.2, 570.2), (230.6, 570.2), (230.6, 569.8) (0.808, 0.796, 0.537)</w:t>
      </w:r>
    </w:p>
    <w:p>
      <w:r>
        <w:t>(229.0, 571.0), (229.4, 571.4), (229.4, 577.2), (229.8, 577.2), (230.2, 577.6), (230.2, 593.1), (230.6, 593.5), (230.6, 593.9), (230.6, 593.5), (231.4, 592.7), (231.4, 591.5), (231.0, 591.1), (231.0, 590.7), (230.6, 590.2), (230.6, 577.2), (231.4, 576.3), (231.4, 575.5), (230.2, 575.5), (229.8, 575.1), (230.2, 574.7), (230.2, 573.9), (231.0, 573.1), (231.4, 573.1), (231.4, 572.3), (231.0, 572.3), (230.6, 572.7), (229.8, 572.7), (229.4, 572.3), (229.4, 571.0) (0.808, 0.796, 0.537)</w:t>
      </w:r>
    </w:p>
    <w:p>
      <w:r>
        <w:t>(223.3, 579.6), (223.3, 580.4), (223.7, 580.4), (224.1, 580.0), (223.7, 579.6) (0.957, 0.961, 0.945)</w:t>
      </w:r>
    </w:p>
    <w:p>
      <w:r>
        <w:t>(222.0, 577.2), (222.0, 577.6), (222.4, 577.6), (222.8, 578.0), (222.8, 578.4), (224.1, 578.4), (224.1, 578.0), (223.7, 578.0), (223.3, 577.6), (222.8, 577.6), (222.4, 577.2) (0.957, 0.961, 0.945)</w:t>
      </w:r>
    </w:p>
    <w:p>
      <w:r>
        <w:t>(218.8, 577.6), (219.2, 577.6), (219.6, 578.0), (219.6, 577.6) (0.502, 0.475, 0.467)</w:t>
      </w:r>
    </w:p>
    <w:p>
      <w:r>
        <w:t>(220.0, 579.2), (220.0, 577.2), (220.4, 576.8), (220.4, 576.3), (220.0, 576.8), (217.5, 576.8), (217.9, 576.8), (218.3, 577.2), (218.3, 577.6), (218.3, 577.2), (218.8, 576.8), (219.6, 576.8), (220.0, 577.2) (0.624, 0.616, 0.631)</w:t>
      </w:r>
    </w:p>
    <w:p>
      <w:r>
        <w:t>(221.6, 575.1), (221.2, 575.1), (220.0, 576.3), (218.3, 576.3), (217.9, 575.9), (217.5, 575.9), (217.1, 575.5), (216.7, 575.5), (216.7, 576.8), (217.1, 576.8), (217.9, 577.6), (217.9, 578.0), (217.9, 577.2), (217.5, 577.2), (217.1, 576.8), (217.5, 576.3), (220.0, 576.3), (220.4, 575.9), (220.8, 576.3), (220.8, 576.8), (220.4, 577.2), (220.4, 577.6), (220.4, 577.2), (221.6, 575.9) (0.698, 0.690, 0.698)</w:t>
      </w:r>
    </w:p>
    <w:p>
      <w:r>
        <w:t>(218.8, 578.0), (218.8, 578.8), (219.2, 578.8), (219.6, 578.4), (219.2, 578.0) (0.420, 0.404, 0.388)</w:t>
      </w:r>
    </w:p>
    <w:p>
      <w:r>
        <w:t>(217.9, 578.4), (217.5, 578.8), (217.5, 579.2), (218.3, 579.2), (217.9, 579.2), (217.5, 578.8) (0.624, 0.616, 0.631)</w:t>
      </w:r>
    </w:p>
    <w:p>
      <w:r>
        <w:t>(216.7, 577.6), (216.7, 578.0), (217.5, 578.0), (217.1, 577.6) (0.882, 0.882, 0.875)</w:t>
      </w:r>
    </w:p>
    <w:p>
      <w:r>
        <w:t>(215.1, 578.8), (215.1, 579.6), (215.9, 579.6), (216.3, 579.2), (216.7, 579.2), (217.1, 579.6), (217.5, 579.6), (217.1, 579.2), (217.1, 578.8) (0.698, 0.690, 0.698)</w:t>
      </w:r>
    </w:p>
    <w:p>
      <w:r>
        <w:t>(218.3, 580.0), (218.3, 580.4), (219.2, 580.4), (218.8, 580.0) (0.882, 0.882, 0.875)</w:t>
      </w:r>
    </w:p>
    <w:p>
      <w:r>
        <w:t>(217.5, 581.7), (217.5, 582.1), (219.2, 582.1), (219.2, 581.7) (0.573, 0.545, 0.541)</w:t>
      </w:r>
    </w:p>
    <w:p>
      <w:r>
        <w:t>(220.0, 582.1), (219.6, 581.7), (219.6, 582.1), (219.2, 582.5), (218.3, 582.5), (219.2, 582.5), (219.6, 582.1) (0.624, 0.616, 0.631)</w:t>
      </w:r>
    </w:p>
    <w:p>
      <w:r>
        <w:t>(217.1, 582.9), (217.1, 583.3), (217.5, 582.9), (219.6, 582.9), (220.4, 583.7), (220.4, 584.5), (220.4, 583.3), (220.0, 582.9) (0.788, 0.784, 0.792)</w:t>
      </w:r>
    </w:p>
    <w:p>
      <w:r>
        <w:t>(223.7, 573.9), (223.3, 574.3), (222.8, 573.9), (220.8, 573.9), (220.4, 574.3), (220.4, 574.7), (219.6, 575.5), (218.8, 575.5), (218.3, 575.1), (218.3, 574.7), (217.5, 573.9), (217.1, 573.9), (216.7, 574.3), (216.3, 574.3), (215.9, 574.7), (215.5, 574.7), (215.5, 575.9), (214.7, 576.8), (214.3, 576.8), (214.7, 576.8), (215.1, 577.2), (215.1, 578.0), (214.7, 578.4), (214.3, 578.4), (213.4, 579.2), (213.4, 580.4), (213.0, 580.8), (213.4, 580.8), (213.8, 580.4), (214.7, 580.4), (215.1, 580.8), (215.5, 580.8), (215.9, 581.3), (215.5, 581.7), (215.1, 581.7), (214.7, 582.1), (214.7, 586.2), (215.1, 586.6), (215.1, 587.0), (215.9, 587.8), (215.9, 588.2), (215.5, 588.6), (215.1, 588.6), (215.1, 589.4), (214.7, 589.8), (214.7, 590.7), (213.4, 591.9), (213.0, 591.9), (213.0, 592.3), (212.6, 592.7), (212.6, 593.1), (213.0, 593.5), (213.0, 594.3), (213.4, 594.7), (213.4, 595.2), (213.8, 595.6), (214.3, 595.6), (214.7, 596.0), (214.7, 597.6), (214.7, 596.8), (215.1, 596.4), (215.1, 595.2), (215.5, 594.7), (216.7, 594.7), (217.1, 594.3), (217.9, 594.3), (217.9, 593.9), (217.5, 593.9), (217.1, 594.3), (216.7, 594.3), (216.3, 594.7), (215.9, 594.7), (215.5, 594.3), (214.7, 594.3), (214.3, 594.7), (213.0, 593.5), (213.0, 592.7), (214.7, 591.1), (214.7, 590.7), (215.1, 590.2), (215.1, 589.4), (215.9, 588.6), (216.3, 588.6), (216.7, 588.2), (215.1, 586.6), (215.1, 586.2), (214.7, 585.8), (214.7, 582.5), (215.5, 581.7), (215.9, 581.7), (216.3, 581.3), (216.3, 580.4), (214.7, 580.4), (213.8, 579.6), (213.8, 579.2), (215.1, 578.0), (215.5, 578.0), (215.9, 577.6), (215.9, 576.8), (215.5, 576.3), (215.5, 575.5), (216.3, 574.7), (216.7, 574.7), (217.1, 574.3), (217.5, 574.3), (218.8, 575.5), (219.6, 575.5), (221.2, 573.9), (221.6, 573.9), (222.0, 574.3), (222.4, 574.3), (222.8, 574.7), (222.8, 575.5), (221.6, 576.8), (221.6, 577.2), (220.8, 578.0), (220.8, 578.4), (221.2, 578.8), (221.6, 578.8), (222.4, 579.6), (222.4, 580.4), (222.0, 580.8), (222.0, 582.1), (222.4, 582.5), (222.4, 585.8), (222.0, 586.2), (222.0, 586.6), (221.2, 587.4), (221.6, 587.8), (221.6, 588.2), (222.0, 588.6), (222.0, 589.4), (222.4, 589.4), (222.8, 589.0), (223.7, 589.0), (223.7, 588.6), (223.3, 588.6), (222.0, 587.4), (222.0, 586.6), (222.4, 586.2), (222.4, 584.1), (222.8, 583.7), (223.3, 584.1), (223.3, 584.5), (223.7, 584.9), (224.5, 584.9), (224.5, 578.0), (224.9, 577.6), (224.9, 576.8), (224.1, 576.8), (223.7, 576.3), (223.3, 576.3), (222.8, 575.9), (222.8, 575.1), (223.3, 574.7), (224.1, 574.7), (224.5, 575.1), (226.1, 575.1), (225.7, 575.1), (225.3, 574.7), (224.9, 574.7), (224.5, 574.3), (224.1, 574.3) (0.882, 0.882, 0.875)</w:t>
      </w:r>
    </w:p>
    <w:p>
      <w:r>
        <w:t>(217.1, 583.7), (217.1, 584.9), (217.5, 585.3), (219.2, 585.3), (218.8, 585.3), (218.3, 584.9), (217.9, 585.3), (217.5, 585.3), (217.1, 584.9), (217.1, 583.7), (217.5, 583.3), (219.6, 583.3), (220.0, 583.7), (220.0, 584.9), (220.0, 583.7), (219.6, 583.3), (217.5, 583.3) (0.882, 0.882, 0.875)</w:t>
      </w:r>
    </w:p>
    <w:p>
      <w:r>
        <w:t>(217.5, 583.7), (217.5, 584.9), (217.9, 584.9), (218.3, 584.5), (218.8, 584.9), (219.6, 584.9), (219.6, 583.7) (0.957, 0.961, 0.945)</w:t>
      </w:r>
    </w:p>
    <w:p>
      <w:r>
        <w:t>(215.9, 582.9), (215.9, 584.1), (216.3, 584.5), (215.9, 584.9), (215.9, 585.8), (216.3, 586.2), (216.7, 586.2), (216.7, 585.8), (215.9, 584.9), (216.3, 584.5), (216.3, 582.9) (0.624, 0.616, 0.631)</w:t>
      </w:r>
    </w:p>
    <w:p>
      <w:r>
        <w:t>(217.5, 580.8), (217.1, 580.8), (217.1, 581.3), (215.9, 582.5), (215.5, 582.5), (215.5, 585.8), (215.9, 586.2), (215.9, 586.6), (216.3, 586.6), (217.1, 587.4), (218.3, 587.4), (218.8, 587.8), (218.8, 588.2), (218.3, 588.6), (217.1, 588.6), (215.9, 589.8), (215.9, 590.2), (215.5, 590.7), (215.5, 591.1), (213.8, 592.7), (213.8, 593.1), (214.3, 593.5), (215.1, 593.5), (214.7, 593.5), (214.3, 593.1), (214.3, 592.3), (214.7, 591.9), (215.1, 591.9), (215.5, 591.5), (215.9, 591.5), (216.3, 591.9), (216.7, 591.9), (216.3, 591.5), (216.3, 590.7), (217.1, 589.8), (220.0, 589.8), (220.4, 590.2), (220.4, 591.1), (220.4, 589.8), (220.8, 589.4), (221.2, 589.4), (221.6, 589.8), (221.6, 590.2), (221.6, 589.8), (219.6, 587.8), (220.0, 587.4), (220.0, 587.0), (220.4, 586.6), (220.8, 586.6), (221.6, 585.8), (221.2, 586.2), (220.4, 586.2), (220.0, 585.8), (220.4, 585.3), (220.4, 584.9), (220.4, 585.3), (220.0, 585.8), (219.6, 585.8), (219.2, 586.2), (217.5, 586.2), (216.7, 585.3), (216.7, 582.9), (217.1, 582.5), (217.9, 582.5), (217.1, 582.5), (216.7, 582.1), (216.7, 581.7) (0.698, 0.690, 0.698)</w:t>
      </w:r>
    </w:p>
    <w:p>
      <w:r>
        <w:t>(221.6, 574.3), (221.2, 574.3), (219.6, 575.9), (218.8, 575.9), (217.5, 574.7), (217.1, 574.7), (216.7, 575.1), (216.3, 575.1), (215.9, 575.5), (215.9, 576.3), (216.3, 576.8), (216.3, 577.6), (215.5, 578.4), (215.1, 578.4), (214.3, 579.2), (214.3, 579.6), (214.7, 580.0), (216.3, 580.0), (216.7, 580.4), (216.7, 581.3), (215.9, 582.1), (215.5, 582.1), (215.1, 582.5), (215.1, 585.8), (215.5, 586.2), (215.5, 586.6), (217.1, 588.2), (216.3, 589.0), (215.9, 589.0), (215.5, 589.4), (215.5, 590.2), (215.1, 590.7), (215.1, 591.1), (213.4, 592.7), (213.4, 593.5), (214.3, 594.3), (214.7, 593.9), (215.5, 593.9), (215.9, 594.3), (216.3, 594.3), (216.7, 593.9), (217.1, 593.9), (216.7, 593.9), (216.3, 594.3), (215.9, 594.3), (215.5, 593.9), (214.3, 593.9), (213.4, 593.1), (213.4, 592.7), (215.1, 591.1), (215.1, 590.7), (215.5, 590.2), (215.5, 589.8), (217.1, 588.2), (218.3, 588.2), (218.3, 587.8), (217.1, 587.8), (216.3, 587.0), (215.9, 587.0), (215.5, 586.6), (215.5, 586.2), (215.1, 585.8), (215.1, 582.5), (215.5, 582.1), (215.9, 582.1), (216.7, 581.3), (216.7, 580.8), (217.1, 580.4), (217.5, 580.4), (217.9, 580.8), (220.0, 580.8), (220.0, 580.4), (219.6, 580.0), (219.2, 580.0), (219.6, 580.4), (219.2, 580.8), (218.3, 580.8), (217.9, 580.4), (217.9, 580.0), (218.3, 579.6), (217.9, 579.6), (217.5, 580.0), (217.1, 580.0), (216.7, 579.6), (216.3, 579.6), (215.9, 580.0), (215.1, 580.0), (214.7, 579.6), (214.7, 578.8), (215.1, 578.4), (217.5, 578.4), (216.7, 578.4), (216.3, 578.0), (216.3, 577.6), (216.7, 577.2), (217.1, 577.2), (217.5, 577.6), (217.1, 577.2), (216.7, 577.2), (216.3, 576.8), (216.3, 575.5), (216.7, 575.1), (217.1, 575.1), (217.5, 575.5), (217.9, 575.5), (218.3, 575.9), (220.0, 575.9), (221.2, 574.7), (221.6, 574.7), (222.0, 575.1), (222.0, 575.9), (220.8, 577.2), (220.8, 577.6), (220.4, 578.0), (220.4, 578.4), (221.2, 579.2), (221.6, 579.2), (222.0, 579.6), (222.0, 580.4), (221.2, 581.3), (221.2, 581.7), (222.0, 582.5), (222.0, 585.8), (220.8, 587.0), (220.4, 587.0), (220.4, 587.4), (220.0, 587.8), (222.0, 589.8), (222.0, 593.5), (221.2, 594.3), (220.8, 593.9), (218.3, 593.9), (218.3, 594.3), (217.9, 594.7), (217.1, 594.7), (216.7, 595.2), (215.5, 595.2), (215.5, 596.4), (215.1, 596.8), (215.1, 597.6), (214.7, 598.0), (214.7, 598.4), (214.7, 598.0), (215.1, 597.6), (215.1, 596.8), (216.7, 595.2), (217.1, 595.2), (217.5, 594.7), (218.3, 594.7), (218.8, 594.3), (219.6, 595.2), (218.8, 596.0), (218.8, 596.8), (217.9, 597.6), (217.5, 597.6), (217.1, 598.0), (216.7, 598.0), (216.7, 598.8), (217.1, 599.2), (217.9, 599.2), (218.3, 598.8), (218.3, 598.4), (218.8, 598.0), (219.6, 598.0), (220.0, 598.4), (220.4, 598.4), (220.8, 598.0), (220.8, 597.2), (220.4, 596.8), (220.4, 595.6), (221.2, 594.7), (221.6, 595.2), (221.6, 596.4), (222.0, 596.8), (222.0, 597.2), (221.6, 597.6), (221.6, 598.0), (222.0, 598.4), (222.0, 600.1), (221.6, 600.5), (221.6, 600.9), (220.8, 601.7), (219.2, 601.7), (218.3, 602.5), (218.3, 603.3), (218.8, 603.7), (218.8, 605.0), (217.9, 605.8), (218.3, 606.2), (218.8, 606.2), (219.2, 606.6), (220.4, 606.6), (220.4, 605.0), (220.0, 604.6), (220.4, 604.2), (220.4, 603.7), (220.8, 603.3), (221.2, 603.3), (222.0, 604.2), (222.0, 605.0), (222.0, 604.2), (221.6, 603.7), (221.6, 602.9), (221.2, 602.5), (221.2, 602.1), (221.6, 601.7), (221.6, 600.5), (222.0, 600.1), (222.0, 596.8), (221.6, 596.4), (221.6, 594.7), (222.0, 594.3), (222.0, 589.8), (221.6, 589.4), (221.6, 588.6), (221.2, 588.2), (221.2, 587.8), (220.8, 587.4), (221.6, 586.6), (221.6, 586.2), (222.0, 585.8), (222.0, 582.5), (221.6, 582.1), (221.6, 580.8), (222.0, 580.4), (222.0, 579.6), (221.6, 579.2), (221.2, 579.2), (220.4, 578.4), (220.4, 578.0), (221.2, 577.2), (221.2, 576.8), (222.4, 575.5), (222.4, 574.7), (222.0, 574.7) (0.788, 0.784, 0.792)</w:t>
      </w:r>
    </w:p>
    <w:p>
      <w:r>
        <w:t>(217.9, 589.0), (217.9, 589.4), (219.2, 589.4), (219.2, 589.0) (0.624, 0.616, 0.631)</w:t>
      </w:r>
    </w:p>
    <w:p>
      <w:r>
        <w:t>(219.2, 590.7), (218.8, 590.7), (218.3, 591.1), (217.5, 591.1), (217.5, 591.5), (217.9, 591.5), (218.3, 591.1), (219.2, 591.1) (0.957, 0.961, 0.945)</w:t>
      </w:r>
    </w:p>
    <w:p>
      <w:r>
        <w:t>(216.7, 590.7), (217.1, 590.2), (219.6, 590.2), (220.0, 590.7), (220.0, 590.2), (217.1, 590.2), (216.7, 590.7), (216.7, 591.5), (217.1, 591.9), (220.0, 591.9), (220.4, 591.5), (220.0, 591.5), (219.6, 591.9), (217.1, 591.9), (216.7, 591.5) (0.788, 0.784, 0.792)</w:t>
      </w:r>
    </w:p>
    <w:p>
      <w:r>
        <w:t>(217.1, 591.5), (217.1, 591.1), (217.5, 590.7), (218.3, 590.7), (217.1, 590.7) (0.882, 0.882, 0.875)</w:t>
      </w:r>
    </w:p>
    <w:p>
      <w:r>
        <w:t>(220.0, 591.1), (219.6, 590.7), (219.6, 591.1), (219.2, 591.5), (218.3, 591.5), (219.6, 591.5) (0.882, 0.882, 0.875)</w:t>
      </w:r>
    </w:p>
    <w:p>
      <w:r>
        <w:t>(220.8, 589.8), (220.8, 591.9), (220.4, 592.3), (220.8, 592.3), (221.2, 592.7), (221.2, 593.1), (221.2, 591.5), (221.6, 591.1), (221.6, 590.7), (221.6, 591.1), (221.2, 591.5), (220.8, 591.1), (220.8, 590.2), (221.2, 589.8) (0.624, 0.616, 0.631)</w:t>
      </w:r>
    </w:p>
    <w:p>
      <w:r>
        <w:t>(221.6, 591.5), (221.6, 593.1), (221.2, 593.5), (217.1, 593.5), (220.8, 593.5), (221.2, 593.9), (221.6, 593.5) (0.698, 0.690, 0.698)</w:t>
      </w:r>
    </w:p>
    <w:p>
      <w:r>
        <w:t>(217.1, 592.7), (217.1, 593.1), (217.5, 593.1), (217.9, 592.7), (218.8, 592.7), (219.2, 593.1), (220.8, 593.1), (220.8, 592.7) (0.573, 0.545, 0.541)</w:t>
      </w:r>
    </w:p>
    <w:p>
      <w:r>
        <w:t>(215.1, 592.7), (215.5, 593.1), (216.7, 593.1), (216.7, 592.7), (216.3, 592.7), (215.9, 593.1), (215.5, 592.7) (0.502, 0.475, 0.467)</w:t>
      </w:r>
    </w:p>
    <w:p>
      <w:r>
        <w:t>(217.5, 596.0), (217.1, 596.0), (216.7, 596.4), (216.3, 596.4), (215.9, 596.8), (215.9, 597.2), (216.7, 597.2), (217.1, 596.8), (217.5, 596.8) (0.624, 0.616, 0.631)</w:t>
      </w:r>
    </w:p>
    <w:p>
      <w:r>
        <w:t>(219.6, 596.4), (219.6, 597.2), (220.0, 597.2), (220.0, 596.8) (0.882, 0.882, 0.875)</w:t>
      </w:r>
    </w:p>
    <w:p>
      <w:r>
        <w:t>(221.2, 599.2), (220.8, 599.7), (220.8, 600.1), (221.2, 599.7) (0.624, 0.616, 0.631)</w:t>
      </w:r>
    </w:p>
    <w:p>
      <w:r>
        <w:t>(222.4, 591.5), (222.4, 594.3), (222.0, 594.7), (222.0, 596.4), (222.4, 596.8), (222.4, 600.1), (222.0, 600.5), (222.0, 601.7), (221.6, 602.1), (221.6, 602.5), (222.0, 602.9), (222.0, 603.7), (222.0, 603.3), (222.4, 602.9), (222.8, 602.9), (223.3, 603.3), (223.3, 603.7), (223.7, 604.2), (223.7, 602.5), (223.3, 602.1), (222.8, 602.1), (222.0, 601.3), (222.0, 600.5), (222.8, 599.7), (222.8, 598.0), (222.4, 597.6), (222.4, 596.4), (222.0, 596.0), (222.0, 595.2), (222.4, 594.7), (223.3, 594.7), (223.3, 594.3), (222.4, 593.5) (0.882, 0.882, 0.875)</w:t>
      </w:r>
    </w:p>
    <w:p>
      <w:r>
        <w:t>(221.2, 595.2), (220.8, 595.6), (220.8, 596.8), (221.2, 597.2), (221.2, 598.0), (220.4, 598.8), (220.0, 598.8), (219.6, 598.4), (218.8, 598.4), (218.8, 598.8), (217.9, 599.7), (217.1, 599.7), (216.3, 598.8), (216.3, 598.0), (216.7, 597.6), (217.1, 597.6), (217.5, 597.2), (217.9, 597.2), (218.3, 596.8), (218.3, 596.0), (219.2, 595.2), (218.8, 594.7), (218.3, 595.2), (217.5, 595.2), (217.1, 595.6), (216.7, 595.6), (215.5, 596.8), (215.5, 597.6), (215.1, 598.0), (215.1, 598.8), (215.5, 599.2), (215.5, 600.1), (215.9, 600.5), (215.9, 600.9), (217.1, 602.1), (215.9, 603.3), (215.9, 604.6), (215.1, 605.4), (215.1, 607.0), (216.3, 607.0), (216.7, 607.4), (216.7, 608.6), (217.1, 609.1), (217.9, 609.1), (218.8, 608.2), (221.2, 608.2), (221.6, 607.8), (221.6, 604.2), (221.2, 603.7), (220.8, 603.7), (220.8, 604.2), (220.4, 604.6), (221.2, 603.7), (221.6, 604.2), (221.6, 605.8), (221.2, 606.2), (220.8, 605.8), (220.8, 605.4), (220.8, 606.6), (220.4, 607.0), (219.2, 607.0), (218.8, 606.6), (218.3, 606.6), (217.5, 605.8), (218.3, 605.0), (218.3, 603.7), (217.9, 603.3), (217.9, 602.5), (219.2, 601.3), (220.8, 601.3), (221.2, 600.9), (221.2, 600.5), (221.6, 600.1), (221.6, 598.4), (221.2, 598.0), (221.2, 597.6), (221.6, 597.2), (221.6, 596.8), (221.2, 596.4) (0.698, 0.690, 0.698)</w:t>
      </w:r>
    </w:p>
    <w:p>
      <w:r>
        <w:t>(215.9, 599.2), (215.9, 600.1), (217.5, 601.7), (217.9, 601.7), (218.3, 601.3), (218.8, 601.3), (219.2, 600.9), (219.6, 600.9), (220.0, 600.5), (219.6, 600.1), (218.3, 600.1), (217.9, 600.5), (217.5, 600.5), (216.7, 599.7), (216.3, 599.7) (0.624, 0.616, 0.631)</w:t>
      </w:r>
    </w:p>
    <w:p>
      <w:r>
        <w:t>(217.1, 602.9), (216.7, 603.3), (216.7, 603.7), (217.1, 603.7) (0.624, 0.616, 0.631)</w:t>
      </w:r>
    </w:p>
    <w:p>
      <w:r>
        <w:t>(219.2, 602.5), (219.2, 603.3), (219.6, 603.7), (220.0, 603.7), (220.0, 603.3), (220.4, 602.9), (220.4, 602.5) (0.882, 0.882, 0.875)</w:t>
      </w:r>
    </w:p>
    <w:p>
      <w:r>
        <w:t>(221.2, 604.2), (220.8, 604.6), (220.8, 605.0), (221.2, 605.4), (221.2, 605.8) (0.624, 0.616, 0.631)</w:t>
      </w:r>
    </w:p>
    <w:p>
      <w:r>
        <w:t>(219.6, 605.4), (219.2, 605.8), (219.6, 606.2), (220.0, 606.2), (220.0, 605.4) (0.882, 0.882, 0.875)</w:t>
      </w:r>
    </w:p>
    <w:p>
      <w:r>
        <w:t>(221.2, 607.0), (220.8, 607.0), (220.4, 607.4), (220.4, 607.8), (220.8, 607.8), (221.2, 607.4) (0.624, 0.616, 0.631)</w:t>
      </w:r>
    </w:p>
    <w:p>
      <w:r>
        <w:t>(217.1, 607.4), (217.1, 608.2), (217.5, 608.6), (217.9, 608.6), (218.8, 607.8), (219.2, 607.8), (219.2, 607.4), (218.8, 607.4), (218.3, 607.0), (217.5, 607.0) (0.624, 0.616, 0.631)</w:t>
      </w:r>
    </w:p>
    <w:p>
      <w:r>
        <w:t>(218.3, 610.3), (219.2, 610.3), (220.0, 609.5), (218.8, 609.5), (218.3, 609.9) (0.957, 0.961, 0.945)</w:t>
      </w:r>
    </w:p>
    <w:p>
      <w:r>
        <w:t>(220.4, 611.1), (220.0, 611.1), (219.6, 611.5), (219.2, 611.5), (219.6, 611.5), (220.0, 611.9), (219.6, 612.3), (219.2, 612.3), (219.6, 612.3), (220.4, 611.5) (0.624, 0.616, 0.631)</w:t>
      </w:r>
    </w:p>
    <w:p>
      <w:r>
        <w:t>(220.8, 610.3), (220.4, 610.7), (220.8, 611.1), (220.8, 611.5), (220.0, 612.3), (220.4, 612.3), (220.8, 611.9), (220.8, 611.1), (221.2, 610.7) (0.698, 0.690, 0.698)</w:t>
      </w:r>
    </w:p>
    <w:p>
      <w:r>
        <w:t>(222.8, 611.9), (222.8, 612.3), (223.7, 612.3), (223.7, 611.9) (0.882, 0.882, 0.875)</w:t>
      </w:r>
    </w:p>
    <w:p>
      <w:r>
        <w:t>(218.3, 612.7), (217.9, 613.1), (217.9, 614.0), (218.3, 614.4), (218.3, 615.6), (220.0, 615.6), (220.0, 615.2), (219.2, 615.2), (217.9, 614.0), (217.9, 613.1) (0.624, 0.616, 0.631)</w:t>
      </w:r>
    </w:p>
    <w:p>
      <w:r>
        <w:t>(220.8, 616.0), (220.8, 615.6), (220.0, 614.8), (219.2, 614.8), (218.3, 614.0), (218.3, 613.1), (218.8, 612.7), (219.2, 612.7), (218.8, 612.7), (218.3, 613.1), (218.3, 614.0), (219.2, 614.8), (220.0, 614.8), (220.4, 615.2), (220.4, 615.6), (220.0, 616.0), (218.3, 616.0), (217.9, 615.6), (216.3, 615.6), (215.9, 615.2), (216.3, 614.8), (216.3, 614.4), (215.9, 614.8), (214.7, 614.8), (213.4, 613.6), (213.4, 615.6), (214.3, 615.6), (214.7, 616.0), (216.7, 616.0), (217.1, 615.6), (217.5, 615.6), (217.9, 616.0), (218.3, 616.0), (218.8, 616.4), (219.2, 616.4), (219.6, 616.0) (0.698, 0.690, 0.698)</w:t>
      </w:r>
    </w:p>
    <w:p>
      <w:r>
        <w:t>(217.5, 611.5), (217.1, 611.5), (217.1, 613.6), (216.7, 614.0), (216.7, 614.8), (216.3, 615.2), (217.1, 615.2), (216.7, 614.8), (216.7, 614.0), (217.1, 613.6), (217.1, 611.9) (0.624, 0.616, 0.631)</w:t>
      </w:r>
    </w:p>
    <w:p>
      <w:r>
        <w:t>(218.8, 611.5), (217.9, 611.5), (217.5, 611.9), (217.5, 613.6), (217.1, 614.0), (217.1, 614.8), (217.5, 615.2), (217.9, 615.2), (217.9, 614.4), (217.5, 614.0), (217.5, 613.1), (218.3, 612.3), (218.8, 612.3), (219.2, 611.9), (219.6, 611.9), (219.2, 611.9) (0.573, 0.545, 0.541)</w:t>
      </w:r>
    </w:p>
    <w:p>
      <w:r>
        <w:t>(215.1, 599.2), (215.1, 600.1), (215.5, 600.5), (215.5, 601.3), (215.9, 601.7), (215.9, 602.5), (215.5, 602.9), (215.5, 603.7), (215.1, 604.2), (215.1, 604.6), (214.7, 605.0), (214.7, 607.4), (215.9, 608.6), (215.1, 609.5), (214.7, 609.5), (214.3, 609.9), (213.8, 609.9), (213.0, 610.7), (213.0, 616.0), (213.4, 616.4), (217.5, 616.4), (218.3, 617.2), (218.8, 617.2), (219.2, 616.8), (219.6, 616.8), (220.0, 616.4), (221.6, 616.4), (221.6, 615.6), (220.4, 614.4), (219.2, 614.4), (218.8, 614.0), (218.8, 613.6), (219.6, 612.7), (220.4, 612.7), (221.2, 611.9), (221.2, 611.5), (221.6, 611.1), (221.6, 609.9), (220.8, 609.9), (220.4, 610.3), (220.0, 610.3), (219.6, 610.7), (219.2, 610.7), (220.0, 610.7), (220.8, 609.9), (221.6, 610.7), (221.2, 611.1), (221.2, 611.9), (220.4, 612.7), (219.6, 612.7), (219.2, 613.1), (218.8, 613.1), (218.8, 614.0), (219.2, 614.4), (220.0, 614.4), (221.2, 615.6), (221.2, 616.0), (220.8, 616.4), (219.6, 616.4), (219.2, 616.8), (218.8, 616.8), (218.3, 616.4), (217.9, 616.4), (217.5, 616.0), (217.1, 616.0), (216.7, 616.4), (214.7, 616.4), (214.3, 616.0), (213.4, 616.0), (213.0, 615.6), (213.0, 613.6), (213.4, 613.1), (214.7, 614.4), (215.9, 614.4), (216.3, 614.0), (216.3, 613.6), (215.5, 614.4), (215.1, 614.4), (214.3, 613.6), (214.3, 612.3), (215.1, 611.5), (215.9, 611.5), (216.3, 611.9), (215.5, 611.1), (215.1, 611.1), (214.3, 610.3), (215.1, 609.5), (215.5, 609.5), (215.9, 609.9), (216.3, 609.9), (217.1, 610.7), (218.3, 610.7), (217.5, 610.7), (216.7, 609.9), (217.1, 609.5), (217.5, 609.5), (217.1, 609.5), (216.3, 608.6), (216.3, 607.4), (215.1, 607.4), (214.7, 607.0), (214.7, 605.4), (215.5, 604.6), (215.5, 603.3), (216.7, 602.1), (215.5, 600.9), (215.5, 600.5), (215.1, 600.1) (0.788, 0.784, 0.792)</w:t>
      </w:r>
    </w:p>
    <w:p>
      <w:r>
        <w:t>(214.7, 610.3), (215.1, 610.7), (215.5, 610.7), (216.7, 611.9), (216.7, 613.6), (216.7, 611.5), (217.1, 611.1), (219.6, 611.1), (217.1, 611.1), (216.3, 610.3), (215.9, 610.3), (215.5, 609.9), (215.1, 609.9) (0.698, 0.690, 0.698)</w:t>
      </w:r>
    </w:p>
    <w:p>
      <w:r>
        <w:t>(215.9, 612.7), (215.5, 612.3), (215.1, 612.7), (215.1, 613.1), (215.9, 613.1) (0.957, 0.961, 0.945)</w:t>
      </w:r>
    </w:p>
    <w:p>
      <w:r>
        <w:t>(215.9, 611.9), (215.1, 611.9), (214.7, 612.3), (214.7, 613.6), (215.1, 614.0), (215.5, 614.0), (216.3, 613.1), (216.3, 612.3) (0.882, 0.882, 0.875)</w:t>
      </w:r>
    </w:p>
    <w:p>
      <w:r>
        <w:t>(213.8, 611.5), (213.4, 611.5), (213.4, 611.9) (0.698, 0.690, 0.698)</w:t>
      </w:r>
    </w:p>
    <w:p>
      <w:r>
        <w:t>(210.2, 609.9), (210.2, 610.3), (211.0, 610.3), (211.0, 609.9) (0.882, 0.882, 0.875)</w:t>
      </w:r>
    </w:p>
    <w:p>
      <w:r>
        <w:t>(208.1, 571.8), (208.1, 572.7), (207.7, 573.1), (207.7, 577.2), (207.3, 577.6), (207.3, 580.4), (207.7, 580.8), (207.7, 593.1), (207.3, 593.5), (207.3, 605.8), (206.9, 606.2), (206.9, 612.7), (206.5, 613.1), (206.5, 616.8), (206.9, 617.2), (206.9, 617.6), (208.1, 618.9), (216.3, 618.9), (216.7, 618.5), (217.9, 618.5), (218.3, 618.9), (224.1, 618.9), (224.5, 619.3), (223.7, 618.5), (222.4, 618.5), (222.0, 618.1), (222.4, 617.6), (224.1, 617.6), (224.1, 616.8), (222.8, 616.8), (222.0, 616.0), (222.0, 615.6), (222.4, 615.2), (224.1, 615.2), (224.5, 615.6), (224.5, 616.0), (224.5, 615.6), (224.1, 615.2), (224.1, 614.4), (223.7, 614.0), (223.3, 614.0), (222.4, 613.1), (222.0, 613.1), (221.6, 612.7), (221.6, 611.5), (222.0, 611.1), (222.0, 609.5), (222.4, 609.1), (222.4, 607.8), (222.0, 607.8), (222.0, 608.2), (221.2, 609.1), (218.8, 609.1), (218.3, 609.5), (217.9, 609.5), (217.5, 609.9), (217.1, 609.9), (217.5, 610.3), (217.9, 610.3), (217.9, 609.9), (218.8, 609.1), (220.0, 609.1), (220.4, 609.5), (219.6, 610.3), (220.0, 609.9), (220.4, 609.9), (220.8, 609.5), (221.6, 609.5), (222.0, 609.9), (222.0, 611.1), (221.6, 611.5), (221.6, 611.9), (220.4, 613.1), (219.6, 613.1), (219.2, 613.6), (219.2, 614.0), (220.4, 614.0), (222.0, 615.6), (222.0, 616.4), (221.6, 616.8), (220.0, 616.8), (219.6, 617.2), (219.2, 617.2), (218.8, 617.6), (218.3, 617.6), (217.5, 616.8), (213.4, 616.8), (212.6, 616.0), (212.6, 610.7), (213.8, 609.5), (214.3, 609.5), (214.7, 609.1), (215.1, 609.1), (215.5, 608.6), (214.3, 607.4), (214.3, 605.0), (214.7, 604.6), (214.7, 604.2), (215.1, 603.7), (215.1, 602.9), (215.5, 602.5), (215.5, 601.7), (215.1, 601.3), (215.1, 600.5), (214.7, 600.1), (214.7, 598.8), (214.7, 602.1), (214.3, 602.5), (214.3, 605.8), (213.8, 606.2), (214.3, 606.6), (214.3, 608.2), (214.7, 608.6), (214.3, 609.1), (213.4, 609.1), (213.0, 609.5), (213.0, 610.3), (212.6, 610.7), (212.6, 611.1), (212.2, 611.5), (212.2, 615.2), (212.6, 615.6), (212.6, 616.0), (213.0, 616.4), (213.0, 617.6), (212.6, 618.1), (211.4, 618.1), (211.0, 618.5), (210.6, 618.5), (210.2, 618.9), (209.4, 618.1), (209.4, 617.6), (208.9, 617.6), (208.5, 617.2), (207.7, 618.1), (207.3, 618.1), (206.9, 617.6), (206.9, 615.6), (207.7, 614.8), (208.5, 615.6), (208.5, 616.0), (208.9, 616.0), (208.9, 615.2), (208.5, 614.8), (208.5, 614.4), (207.7, 614.4), (207.3, 614.0), (207.3, 613.6), (206.9, 613.1), (206.9, 606.6), (207.3, 606.2), (207.3, 605.4), (207.7, 605.0), (208.5, 605.0), (208.5, 604.6), (208.1, 604.6), (207.7, 604.2), (207.7, 603.7), (207.3, 603.3), (207.3, 602.5), (208.1, 601.7), (208.1, 600.1), (207.7, 599.7), (207.7, 597.2), (208.5, 596.4), (208.5, 595.6), (208.1, 595.2), (208.1, 593.5), (207.7, 593.1), (207.7, 591.9), (208.1, 591.5), (208.1, 589.4), (207.7, 589.0), (207.7, 587.4), (208.1, 587.0), (208.1, 586.6), (208.5, 586.2), (208.5, 585.8), (207.7, 584.9), (207.7, 583.7), (208.5, 582.9), (208.5, 582.1), (207.7, 581.3), (207.7, 579.2), (208.1, 578.8), (208.1, 577.6), (207.7, 577.2), (207.7, 573.5), (208.5, 572.7), (208.9, 572.7), (209.4, 572.3), (209.8, 572.3), (209.4, 571.8), (208.9, 572.3), (208.5, 572.3) (0.882, 0.882, 0.875)</w:t>
      </w:r>
    </w:p>
    <w:p>
      <w:r>
        <w:t>(223.7, 605.0), (223.7, 605.4), (223.3, 605.8), (223.3, 606.2), (223.7, 606.6), (224.1, 606.6), (224.1, 605.4) (0.882, 0.882, 0.875)</w:t>
      </w:r>
    </w:p>
    <w:p>
      <w:r>
        <w:t>(228.2, 607.8), (228.2, 612.3), (228.6, 612.7), (228.6, 614.8), (228.2, 615.2), (228.2, 616.0), (228.2, 615.2), (228.6, 614.8), (228.6, 611.9), (228.2, 611.5) (0.882, 0.882, 0.875)</w:t>
      </w:r>
    </w:p>
    <w:p>
      <w:r>
        <w:t>(229.0, 594.3), (229.0, 617.6), (227.3, 619.3), (226.9, 619.3), (227.8, 619.3), (228.2, 618.9), (228.6, 618.9), (229.8, 617.6), (229.8, 617.2), (229.4, 616.8), (229.4, 613.6), (229.0, 613.1) (0.890, 0.753, 0.659)</w:t>
      </w:r>
    </w:p>
    <w:p>
      <w:r>
        <w:t>(228.2, 616.8), (227.8, 617.2), (227.3, 617.2), (227.3, 617.6), (226.1, 618.9), (225.7, 618.9), (226.1, 618.9), (227.8, 617.2), (228.2, 617.2) (0.882, 0.882, 0.875)</w:t>
      </w:r>
    </w:p>
    <w:p>
      <w:r>
        <w:t>(228.6, 615.2), (228.6, 617.2), (228.2, 617.6), (227.8, 617.6), (226.1, 619.3), (224.9, 619.3), (224.5, 619.7), (224.1, 619.3), (218.8, 619.3), (223.7, 619.3), (224.1, 619.7), (224.5, 619.7), (224.9, 619.3), (226.5, 619.3), (226.9, 618.9), (227.3, 618.9), (228.6, 617.6) (0.937, 0.855, 0.718)</w:t>
      </w:r>
    </w:p>
    <w:p>
      <w:r>
        <w:t>(230.6, 628.7), (231.0, 629.1), (237.6, 629.1), (238.4, 628.3), (238.8, 628.3), (238.8, 627.9), (238.4, 627.9), (238.0, 627.5), (237.2, 627.5), (236.7, 627.0), (233.1, 627.0), (232.7, 626.6), (231.4, 626.6), (231.4, 627.0), (231.0, 627.5), (231.0, 627.9), (230.6, 628.3) (0.812, 0.565, 0.431)</w:t>
      </w:r>
    </w:p>
    <w:p>
      <w:r>
        <w:t>(231.8, 627.9), (231.8, 628.7), (236.7, 628.7), (237.2, 628.3), (237.2, 627.9), (234.7, 627.9), (234.3, 627.5), (232.2, 627.5) (0.702, 0.486, 0.357)</w:t>
      </w:r>
    </w:p>
    <w:p>
      <w:r>
        <w:t>(241.2, 618.5), (241.2, 619.3), (241.7, 619.3), (242.1, 619.7), (242.9, 619.7), (243.3, 620.1), (243.7, 620.1), (244.1, 619.7), (244.1, 618.9), (243.7, 618.5), (243.3, 618.9), (242.1, 618.9), (241.7, 618.5), (241.7, 618.1) (0.890, 0.753, 0.659)</w:t>
      </w:r>
    </w:p>
    <w:p>
      <w:r>
        <w:t>(243.3, 619.3), (243.7, 619.7), (243.7, 619.3) (0.937, 0.855, 0.718)</w:t>
      </w:r>
    </w:p>
    <w:p>
      <w:r>
        <w:t>(245.7, 619.7), (245.7, 620.1), (245.3, 620.5), (245.3, 621.3), (246.6, 622.6), (246.6, 623.0), (247.0, 623.4), (247.0, 624.6), (247.4, 625.0), (247.4, 625.4), (247.8, 625.8), (248.2, 625.4), (248.6, 625.4), (248.6, 624.2), (249.0, 623.8), (249.0, 623.0), (248.2, 622.1), (247.8, 622.1), (247.4, 621.7), (247.0, 621.7), (246.2, 620.9), (246.2, 619.7) (0.812, 0.565, 0.431)</w:t>
      </w:r>
    </w:p>
    <w:p>
      <w:r>
        <w:t>(247.4, 623.0), (247.4, 623.8), (247.8, 624.2), (247.8, 624.6), (248.2, 624.6), (248.2, 623.4), (247.8, 623.0) (0.702, 0.486, 0.357)</w:t>
      </w:r>
    </w:p>
    <w:p>
      <w:r>
        <w:t>(249.8, 618.1), (249.8, 618.5), (251.1, 619.7), (252.7, 619.7), (253.1, 619.3), (258.8, 619.3), (255.1, 619.3), (253.5, 617.6), (253.5, 616.0), (253.9, 615.6), (253.9, 614.0), (253.9, 614.4), (253.5, 614.8), (253.5, 616.0), (253.1, 616.4), (253.1, 617.6), (252.7, 618.1), (251.5, 618.1), (251.1, 617.6), (251.1, 617.2), (250.6, 617.6), (250.2, 617.6) (0.890, 0.753, 0.659)</w:t>
      </w:r>
    </w:p>
    <w:p>
      <w:r>
        <w:t>(253.9, 616.0), (253.9, 617.6), (255.1, 618.9), (256.4, 618.9), (255.6, 618.9), (253.9, 617.2), (253.9, 616.4), (254.3, 616.0) (0.937, 0.855, 0.718)</w:t>
      </w:r>
    </w:p>
    <w:p>
      <w:r>
        <w:t>(254.7, 616.8), (254.7, 617.2), (255.1, 617.2) (0.957, 0.961, 0.945)</w:t>
      </w:r>
    </w:p>
    <w:p>
      <w:r>
        <w:t>(257.6, 614.8), (257.6, 615.6), (258.0, 616.0), (258.4, 616.0), (258.4, 615.6), (258.8, 615.2), (258.4, 614.8) (0.698, 0.690, 0.698)</w:t>
      </w:r>
    </w:p>
    <w:p>
      <w:r>
        <w:t>(253.9, 607.0), (253.9, 608.6), (254.3, 609.1), (254.3, 611.1), (253.9, 611.5), (253.9, 613.6), (254.3, 614.0), (254.3, 615.6), (254.7, 616.0), (257.6, 616.0), (258.4, 616.8), (258.8, 616.4), (258.8, 615.6), (258.8, 616.0), (258.4, 616.4), (258.0, 616.4), (257.2, 615.6), (257.2, 614.8), (257.6, 614.4), (258.4, 614.4), (258.8, 614.8), (258.8, 614.4), (258.0, 613.6), (258.0, 613.1), (258.4, 612.7), (258.0, 613.1), (256.8, 613.1), (256.8, 613.6), (257.2, 614.0), (257.2, 614.8), (256.0, 616.0), (255.6, 616.0), (254.3, 614.8), (254.7, 614.4), (254.7, 614.0), (255.6, 613.1), (256.0, 613.1), (256.0, 611.5), (254.7, 610.3), (254.7, 609.1), (255.1, 608.6), (255.1, 607.4), (255.1, 608.2), (254.3, 609.1), (253.9, 608.6) (0.788, 0.784, 0.792)</w:t>
      </w:r>
    </w:p>
    <w:p>
      <w:r>
        <w:t>(254.7, 611.1), (254.7, 611.5), (254.3, 611.9), (254.3, 612.7), (254.7, 613.1), (255.6, 612.3), (255.6, 611.9) (0.882, 0.882, 0.875)</w:t>
      </w:r>
    </w:p>
    <w:p>
      <w:r>
        <w:t>(256.8, 611.5), (257.6, 612.3), (258.0, 612.3), (258.4, 611.9), (258.4, 611.1), (257.6, 611.1), (257.2, 611.5) (0.624, 0.616, 0.631)</w:t>
      </w:r>
    </w:p>
    <w:p>
      <w:r>
        <w:t>(257.6, 611.5), (258.0, 611.9), (258.0, 611.5) (0.573, 0.545, 0.541)</w:t>
      </w:r>
    </w:p>
    <w:p>
      <w:r>
        <w:t>(258.8, 609.9), (258.4, 609.9), (258.0, 610.3), (257.6, 610.3), (257.2, 610.7), (256.8, 610.3), (257.2, 610.7), (257.6, 610.3), (258.8, 610.3) (0.788, 0.784, 0.792)</w:t>
      </w:r>
    </w:p>
    <w:p>
      <w:r>
        <w:t>(258.4, 609.1), (257.6, 609.1), (257.2, 609.5), (257.2, 609.9), (257.6, 609.9) (0.957, 0.961, 0.945)</w:t>
      </w:r>
    </w:p>
    <w:p>
      <w:r>
        <w:t>(257.2, 602.1), (256.4, 602.1), (256.4, 602.5), (256.0, 602.9), (256.0, 606.2), (255.6, 606.6), (255.6, 608.6), (255.1, 609.1), (255.1, 610.3), (256.4, 611.5), (256.4, 613.1), (256.0, 613.6), (255.6, 613.6), (255.1, 614.0), (255.1, 614.4), (254.7, 614.8), (255.6, 615.6), (256.0, 615.6), (256.8, 614.8), (256.8, 614.0), (256.4, 613.6), (256.4, 613.1), (256.8, 612.7), (258.0, 612.7), (258.4, 612.3), (258.0, 612.7), (257.6, 612.7), (256.4, 611.5), (256.8, 611.1), (257.2, 611.1), (257.6, 610.7), (258.4, 610.7), (258.8, 611.1), (258.8, 611.5), (258.8, 610.7), (257.6, 610.7), (257.2, 611.1), (256.4, 610.3), (256.4, 608.6), (257.2, 607.8), (258.4, 607.8), (258.8, 607.4), (258.8, 607.0), (259.2, 606.6), (258.8, 606.2), (258.8, 605.8), (258.4, 605.8), (258.0, 606.2), (257.2, 606.2), (256.4, 605.4), (256.4, 604.6), (256.8, 604.2), (258.8, 604.2), (258.8, 603.3), (258.0, 602.5), (257.6, 602.5) (0.698, 0.690, 0.698)</w:t>
      </w:r>
    </w:p>
    <w:p>
      <w:r>
        <w:t>(229.4, 594.3), (229.4, 613.1), (229.8, 613.6), (229.8, 616.8), (230.2, 617.2), (230.2, 617.6), (228.6, 619.3), (228.2, 619.3), (227.8, 619.7), (226.5, 619.7), (228.6, 619.7), (229.0, 619.3), (229.8, 619.3), (230.6, 618.5), (233.9, 618.5), (234.3, 618.9), (235.1, 618.9), (235.5, 619.3), (235.9, 619.3), (237.2, 620.5), (239.2, 620.5), (239.6, 620.9), (239.6, 621.3), (240.4, 621.3), (241.2, 620.5), (243.7, 620.5), (244.1, 620.1), (244.5, 620.1), (244.5, 619.3), (244.9, 618.9), (244.9, 618.1), (245.7, 617.2), (246.6, 617.2), (247.0, 617.6), (247.0, 618.1), (247.4, 618.5), (247.4, 618.9), (247.8, 619.3), (247.8, 620.5), (248.2, 620.5), (248.6, 620.9), (250.2, 620.9), (250.6, 620.5), (252.7, 620.5), (253.1, 620.1), (254.3, 620.1), (254.7, 619.7), (256.0, 619.7), (253.1, 619.7), (252.7, 620.1), (251.1, 620.1), (249.4, 618.5), (249.4, 618.1), (250.2, 617.2), (250.6, 617.2), (251.1, 616.8), (251.5, 617.2), (251.5, 617.6), (252.7, 617.6), (252.7, 616.4), (253.1, 616.0), (253.1, 614.8), (253.5, 614.4), (253.5, 605.0), (253.5, 609.5), (253.1, 609.9), (253.1, 610.7), (253.5, 611.1), (253.5, 612.7), (253.1, 613.1), (253.1, 613.6), (252.7, 614.0), (252.3, 614.0), (251.1, 612.7), (251.1, 611.1), (251.9, 610.3), (251.9, 609.9), (251.5, 609.9), (251.1, 609.5), (250.6, 609.9), (250.2, 609.9), (249.8, 610.3), (249.4, 609.9), (249.0, 609.9), (248.2, 609.1), (248.2, 608.2), (248.6, 607.8), (248.6, 607.0), (248.2, 606.6), (248.2, 606.2), (247.8, 605.8), (247.8, 604.6), (247.4, 604.6), (247.0, 604.2), (246.6, 604.6), (246.2, 604.6), (246.2, 605.4), (245.7, 605.8), (245.7, 608.2), (244.9, 609.1), (244.1, 609.1), (243.7, 609.5), (242.1, 609.5), (240.4, 611.1), (239.6, 611.1), (239.2, 610.7), (238.8, 610.7), (238.4, 611.1), (238.0, 610.7), (236.7, 610.7), (235.9, 609.9), (234.7, 609.9), (233.9, 609.1), (233.9, 608.6), (233.5, 608.2), (233.5, 607.8), (232.2, 606.6), (232.2, 606.2), (232.2, 607.0), (231.8, 607.4), (231.0, 607.4), (230.6, 607.0), (230.6, 606.6), (230.6, 607.0), (230.2, 607.4), (230.2, 608.6), (229.8, 609.1), (229.4, 608.6) (0.808, 0.796, 0.537)</w:t>
      </w:r>
    </w:p>
    <w:p>
      <w:r>
        <w:t>(239.2, 608.6), (239.6, 608.6), (240.0, 609.1), (240.8, 609.1), (240.8, 608.2), (239.6, 608.2) (0.808, 0.796, 0.537)</w:t>
      </w:r>
    </w:p>
    <w:p>
      <w:r>
        <w:t>(253.9, 576.8), (253.9, 605.0), (253.9, 593.1), (254.3, 592.7), (254.3, 592.3), (253.9, 591.9) (0.788, 0.784, 0.792)</w:t>
      </w:r>
    </w:p>
    <w:p>
      <w:r>
        <w:t>(258.0, 589.8), (258.8, 590.7), (258.4, 591.1), (258.4, 591.5), (259.2, 590.7), (259.6, 591.1), (259.6, 592.3), (259.6, 589.4), (259.6, 589.8), (258.8, 590.7) (0.788, 0.784, 0.792)</w:t>
      </w:r>
    </w:p>
    <w:p>
      <w:r>
        <w:t>(271.5, 579.2), (271.5, 581.3), (271.9, 581.7), (271.9, 583.3), (271.5, 583.7), (271.5, 584.1), (271.1, 584.5), (271.1, 593.1), (271.5, 593.5), (271.5, 602.1), (271.1, 602.5), (271.1, 602.9), (271.9, 602.9), (271.9, 600.9), (271.5, 600.5), (271.5, 600.1), (272.3, 599.2), (272.3, 597.6), (272.7, 597.2), (272.7, 585.8), (272.3, 585.3), (272.3, 584.9), (272.7, 584.5), (273.1, 584.5), (273.1, 580.4), (272.7, 580.4), (272.3, 580.0), (272.3, 579.6), (271.9, 579.6) (0.882, 0.882, 0.875)</w:t>
      </w:r>
    </w:p>
    <w:p>
      <w:r>
        <w:t>(271.9, 574.7), (271.9, 576.3), (272.3, 576.3), (272.3, 574.7) (0.882, 0.882, 0.875)</w:t>
      </w:r>
    </w:p>
    <w:p>
      <w:r>
        <w:t>(229.8, 577.6), (229.4, 577.6), (229.4, 593.9), (229.4, 593.5), (229.8, 593.1) (0.698, 0.690, 0.698)</w:t>
      </w:r>
    </w:p>
    <w:p>
      <w:r>
        <w:t>(223.7, 586.6), (223.3, 586.6), (223.3, 587.4), (223.7, 587.0) (0.882, 0.882, 0.875)</w:t>
      </w:r>
    </w:p>
    <w:p>
      <w:r>
        <w:t>(221.2, 584.1), (221.2, 584.5), (220.8, 584.9), (220.8, 585.3), (221.2, 585.3), (221.6, 584.9), (221.2, 584.5) (0.573, 0.545, 0.541)</w:t>
      </w:r>
    </w:p>
    <w:p>
      <w:r>
        <w:t>(220.8, 582.9), (221.2, 583.3), (221.2, 583.7), (221.6, 584.1), (221.6, 584.5), (221.6, 583.3), (221.2, 582.9) (0.624, 0.616, 0.631)</w:t>
      </w:r>
    </w:p>
    <w:p>
      <w:r>
        <w:t>(220.4, 578.8), (220.4, 579.2), (220.0, 579.6), (218.8, 579.6), (219.6, 579.6), (220.4, 580.4), (220.4, 580.8), (220.0, 581.3), (218.8, 581.3), (219.6, 581.3), (220.4, 582.1), (220.0, 582.5), (219.6, 582.5), (220.0, 582.5), (220.8, 583.3), (220.8, 584.1), (220.8, 583.3), (220.4, 582.9), (220.8, 582.5), (221.2, 582.5), (221.6, 582.9), (221.6, 582.5), (220.8, 581.7), (220.8, 581.3), (221.6, 580.4), (221.6, 579.6), (221.2, 579.6) (0.698, 0.690, 0.698)</w:t>
      </w:r>
    </w:p>
    <w:p>
      <w:r>
        <w:t>(218.8, 587.0), (219.2, 587.0), (219.6, 586.6), (218.8, 586.6) (0.624, 0.616, 0.631)</w:t>
      </w:r>
    </w:p>
    <w:p>
      <w:r>
        <w:t>(223.3, 591.9), (223.7, 592.3), (224.1, 592.3), (224.5, 592.7), (224.1, 592.3), (224.1, 591.9) (0.882, 0.882, 0.875)</w:t>
      </w:r>
    </w:p>
    <w:p>
      <w:r>
        <w:t>(210.6, 591.5), (210.2, 591.5), (209.4, 592.3), (209.4, 592.7), (209.8, 593.1), (210.2, 593.1), (210.2, 591.9) (0.882, 0.882, 0.875)</w:t>
      </w:r>
    </w:p>
    <w:p>
      <w:r>
        <w:t>(207.3, 570.2), (206.9, 570.2), (207.3, 570.6), (206.5, 571.4), (206.1, 571.4), (206.1, 593.5), (205.7, 593.9), (205.7, 602.5), (204.9, 603.3), (204.4, 603.3), (203.6, 602.5), (204.0, 602.9), (204.0, 607.0), (203.6, 607.4), (203.2, 607.4), (202.8, 607.8), (202.8, 609.1), (202.4, 609.5), (202.4, 610.7), (202.8, 611.1), (202.8, 614.0), (203.2, 614.4), (202.8, 614.0), (202.8, 613.6), (203.6, 612.7), (204.0, 612.7), (204.4, 613.1), (204.0, 612.7), (204.0, 612.3), (203.2, 611.5), (204.0, 610.7), (205.3, 610.7), (205.7, 611.1), (205.7, 611.9), (205.7, 607.4), (206.1, 607.0), (206.1, 593.9), (206.5, 593.5), (206.5, 572.3), (207.3, 571.4), (207.3, 571.0), (207.7, 570.6) (0.808, 0.796, 0.537)</w:t>
      </w:r>
    </w:p>
    <w:p>
      <w:r>
        <w:t>(211.0, 616.0), (210.6, 616.4), (210.6, 617.2), (211.0, 617.2) (0.882, 0.882, 0.875)</w:t>
      </w:r>
    </w:p>
    <w:p>
      <w:r>
        <w:t>(229.4, 638.5), (229.0, 638.1), (229.0, 637.7), (227.8, 637.7), (227.3, 638.1), (226.9, 638.1), (226.5, 637.7), (225.3, 637.7), (224.9, 637.3), (223.7, 637.3), (223.3, 637.7), (222.8, 637.3), (222.4, 637.7), (218.8, 637.7), (218.3, 638.1), (217.1, 638.1), (216.7, 638.5), (215.9, 638.5), (215.9, 639.3), (215.5, 639.7), (213.8, 639.7), (213.8, 641.4), (215.5, 641.4), (215.9, 641.8), (215.9, 642.2), (217.1, 642.2), (217.5, 641.8), (224.5, 641.8), (226.9, 639.3), (227.8, 639.3), (228.2, 639.7), (228.6, 639.7), (229.0, 639.3), (229.4, 639.3) (0.718, 0.733, 0.455)</w:t>
      </w:r>
    </w:p>
    <w:p>
      <w:r>
        <w:t>(250.2, 632.4), (250.2, 633.2), (250.6, 633.2), (251.1, 632.8), (250.6, 632.4) (0.718, 0.733, 0.455)</w:t>
      </w:r>
    </w:p>
    <w:p>
      <w:r>
        <w:t>(253.9, 632.0), (253.9, 632.4), (254.3, 632.8), (254.3, 632.0) (0.718, 0.733, 0.455)</w:t>
      </w:r>
    </w:p>
    <w:p>
      <w:r>
        <w:t>(251.1, 636.5), (251.1, 638.1), (251.5, 638.1), (251.9, 638.5), (251.9, 639.3), (253.5, 639.3), (253.9, 638.9), (254.3, 638.9), (254.7, 638.5), (255.6, 638.5), (256.0, 638.1), (256.0, 636.9), (255.6, 636.5), (255.6, 636.0), (253.9, 636.0), (253.5, 635.6), (251.9, 635.6), (251.9, 636.0), (251.5, 636.5) (0.718, 0.733, 0.455)</w:t>
      </w:r>
    </w:p>
    <w:p>
      <w:r>
        <w:t>(262.1, 642.2), (262.1, 642.6), (263.3, 642.6), (263.7, 642.2), (264.1, 642.6), (264.1, 643.4), (264.6, 643.4), (265.0, 643.8), (265.8, 643.8), (266.2, 644.2), (266.6, 644.2), (267.0, 644.6), (267.4, 644.6), (267.8, 644.2), (269.5, 644.2), (269.5, 643.4), (269.0, 643.4), (268.6, 643.0), (267.8, 643.0), (267.4, 642.6), (267.4, 641.8), (267.0, 641.8), (266.6, 642.2), (266.2, 641.8), (265.4, 641.8), (265.4, 642.2), (265.0, 642.6), (264.1, 642.6), (263.7, 642.2), (263.7, 641.8), (263.3, 641.4), (262.9, 641.4), (262.9, 641.8), (262.5, 642.2) (0.718, 0.733, 0.455)</w:t>
      </w:r>
    </w:p>
    <w:p>
      <w:r>
        <w:t>(263.7, 648.3), (263.7, 649.1), (264.1, 649.5), (265.4, 649.5), (266.2, 650.4), (266.6, 650.4), (267.0, 650.8), (267.4, 650.8), (267.8, 650.4), (268.6, 650.4), (269.0, 649.9), (269.5, 650.4), (270.3, 649.5), (271.9, 649.5), (272.3, 649.1), (274.0, 649.1), (274.4, 649.5), (281.7, 649.5), (282.1, 649.1), (283.4, 649.1), (283.8, 648.7), (283.8, 647.9), (283.0, 647.9), (282.5, 647.5), (281.7, 647.5), (281.3, 647.1), (276.0, 647.1), (275.6, 647.5), (275.2, 647.5), (274.8, 647.9), (274.0, 647.9), (273.5, 648.3), (271.1, 648.3), (269.5, 646.7), (268.2, 646.7), (267.8, 647.1), (267.4, 647.1), (266.6, 647.9), (265.8, 647.9), (265.4, 648.3), (265.0, 647.9), (264.1, 647.9) (0.718, 0.733, 0.455)</w:t>
      </w:r>
    </w:p>
    <w:p>
      <w:r>
        <w:t>(189.7, 633.2), (191.0, 633.2), (190.5, 632.8), (190.1, 632.8) (0.718, 0.733, 0.455)</w:t>
      </w:r>
    </w:p>
    <w:p>
      <w:r>
        <w:t>(187.7, 634.4), (189.3, 634.4), (189.3, 634.0), (188.1, 634.0) (0.718, 0.733, 0.455)</w:t>
      </w:r>
    </w:p>
    <w:p>
      <w:r>
        <w:t>(164.8, 625.8), (164.4, 626.2), (164.4, 626.6), (164.0, 627.0), (164.8, 627.9), (165.6, 627.9), (166.0, 627.5), (166.0, 627.0), (165.6, 626.6), (165.6, 626.2), (165.2, 625.8) (0.675, 0.388, 0.259)</w:t>
      </w:r>
    </w:p>
    <w:p>
      <w:r>
        <w:t>(143.9, 623.8), (144.3, 624.2), (145.2, 624.2), (146.0, 625.0), (146.8, 625.0), (147.6, 625.8), (147.6, 627.5), (147.2, 627.9), (145.2, 627.9), (149.7, 627.9), (150.1, 628.3), (151.7, 628.3), (152.1, 627.9), (159.5, 627.9), (159.9, 628.3), (161.1, 628.3), (161.5, 627.9), (163.6, 627.9), (164.0, 628.3), (166.4, 628.3), (166.8, 627.9), (166.8, 627.0), (166.4, 626.6), (166.4, 626.2), (166.0, 625.8), (166.0, 625.4), (165.2, 624.6), (163.6, 624.6), (163.6, 625.0), (162.3, 626.2), (161.5, 626.2), (160.7, 625.4), (159.9, 625.4), (159.9, 625.8), (159.1, 626.6), (157.0, 626.6), (156.2, 625.8), (154.6, 625.8), (154.2, 626.2), (153.7, 626.2), (153.3, 626.6), (152.5, 626.6), (152.1, 627.0), (150.9, 627.0), (150.5, 626.6), (150.1, 627.0), (148.4, 627.0), (148.0, 626.6), (148.0, 625.8), (148.4, 625.4), (148.8, 625.4), (148.8, 625.0), (149.2, 624.6), (148.8, 624.2), (148.0, 624.2), (147.2, 625.0), (146.4, 625.0), (145.6, 624.2), (144.3, 624.2) (0.702, 0.486, 0.357)</w:t>
      </w:r>
    </w:p>
    <w:p>
      <w:r>
        <w:t>(134.9, 628.7), (135.8, 628.7), (136.2, 629.1), (138.2, 629.1), (138.6, 629.5), (139.0, 629.5), (139.4, 629.9), (139.8, 629.9), (140.2, 630.3), (141.5, 630.3), (141.9, 629.9), (142.7, 629.9), (143.1, 629.5), (143.5, 629.9), (144.7, 628.7), (146.4, 628.7), (146.8, 629.1), (147.2, 628.7), (148.8, 628.7), (149.2, 629.1), (153.3, 629.1), (153.7, 628.7), (155.8, 628.7), (156.2, 629.1), (156.6, 628.7), (157.0, 629.1), (158.2, 629.1), (158.6, 628.7), (159.1, 628.7), (159.5, 629.1), (159.9, 629.1), (160.3, 629.5), (161.1, 629.5), (161.5, 629.1), (166.8, 629.1), (167.2, 628.7), (169.3, 628.7), (169.7, 629.1), (170.5, 629.1), (169.7, 629.1), (168.9, 628.3), (168.1, 628.3), (167.6, 628.7), (167.2, 628.7), (166.8, 629.1), (161.1, 629.1), (160.7, 629.5), (160.3, 629.1), (159.5, 629.1), (159.1, 628.7), (151.3, 628.7), (150.9, 629.1), (150.5, 629.1), (150.1, 628.7), (141.5, 628.7), (141.1, 629.1), (140.7, 629.1), (139.8, 628.3), (139.4, 628.3), (139.0, 627.9), (138.2, 627.9), (137.8, 628.3), (137.4, 628.3), (137.0, 628.7) (0.886, 0.671, 0.525)</w:t>
      </w:r>
    </w:p>
    <w:p>
      <w:r>
        <w:t>(152.9, 632.8), (153.7, 633.6), (156.6, 633.6), (157.0, 633.2), (158.2, 633.2), (158.2, 632.8), (157.4, 632.0), (157.8, 631.5), (157.8, 631.1), (153.7, 631.1), (153.3, 631.5), (153.3, 632.4) (0.718, 0.733, 0.455)</w:t>
      </w:r>
    </w:p>
    <w:p>
      <w:r>
        <w:t>(146.0, 632.0), (146.0, 633.2), (146.4, 633.2), (146.8, 633.6), (147.2, 633.6), (147.6, 633.2), (148.0, 633.2), (148.0, 632.0), (147.6, 631.5), (146.4, 631.5) (0.718, 0.733, 0.455)</w:t>
      </w:r>
    </w:p>
    <w:p>
      <w:r>
        <w:t>(146.8, 638.5), (146.4, 638.1), (146.0, 638.1), (145.6, 637.7), (145.6, 637.3), (145.2, 636.9), (145.2, 636.5), (144.7, 636.0), (144.3, 636.0), (143.9, 636.5), (143.9, 637.7), (143.5, 638.1), (141.1, 638.1), (140.7, 638.5), (140.2, 638.5), (139.8, 638.9), (139.4, 638.9), (139.8, 639.3), (142.3, 639.3), (142.7, 639.7), (143.1, 639.7), (143.9, 638.9), (143.9, 638.5), (144.3, 638.1), (145.2, 638.1), (146.0, 638.9), (146.8, 638.9) (0.718, 0.733, 0.455)</w:t>
      </w:r>
    </w:p>
    <w:p>
      <w:r>
        <w:t>(144.3, 625.8), (143.9, 625.4), (143.5, 625.8), (143.1, 625.8), (143.5, 626.2), (143.9, 626.2) (0.463, 0.184, 0.102)</w:t>
      </w:r>
    </w:p>
    <w:p>
      <w:r>
        <w:t>(140.2, 623.8), (140.2, 624.2), (140.7, 624.6), (140.7, 625.0), (141.9, 625.0), (141.9, 624.6), (141.5, 624.2), (140.7, 624.2) (0.463, 0.184, 0.102)</w:t>
      </w:r>
    </w:p>
    <w:p>
      <w:r>
        <w:t>(133.7, 625.4), (133.7, 626.2), (136.6, 626.2), (137.0, 625.8), (137.0, 625.4), (138.2, 624.2), (138.6, 624.2), (139.4, 625.0), (139.4, 625.8), (139.8, 626.2), (141.1, 626.2), (141.5, 625.8), (142.3, 625.8), (143.1, 626.6), (143.9, 626.6), (144.3, 627.0), (144.7, 627.0), (145.6, 626.2), (146.0, 626.2), (146.0, 625.8), (145.6, 625.4), (145.2, 625.4), (144.7, 625.0), (143.9, 625.0), (143.1, 624.2), (142.3, 624.2), (141.9, 623.8), (141.1, 623.8), (140.7, 623.4), (139.4, 623.4), (139.0, 623.8), (138.2, 623.8), (137.8, 624.2), (137.4, 624.2), (137.0, 623.8), (136.6, 623.8), (136.2, 624.2), (135.3, 624.2), (134.9, 624.6), (134.5, 624.6) (0.553, 0.251, 0.137)</w:t>
      </w:r>
    </w:p>
    <w:p>
      <w:r>
        <w:t>(132.1, 626.2), (132.9, 627.0), (133.3, 627.0), (133.7, 627.5), (135.3, 627.5), (135.8, 627.0), (136.6, 627.0), (137.0, 626.6), (137.4, 626.6), (137.8, 626.2), (139.0, 626.2), (139.4, 626.6), (139.8, 626.6), (140.2, 627.0), (140.7, 627.0), (141.1, 626.6), (141.9, 626.6), (142.3, 627.0), (143.1, 627.0), (143.9, 627.9), (144.7, 627.9), (145.2, 627.5), (147.2, 627.5), (147.2, 625.8), (146.8, 625.4), (146.0, 625.4), (145.2, 624.6), (144.3, 624.6), (143.5, 623.8), (142.3, 623.8), (141.9, 623.4), (141.5, 623.4), (141.1, 623.0), (140.7, 623.0), (140.2, 622.6), (139.0, 622.6), (138.2, 623.4), (136.6, 623.4), (138.2, 623.4), (138.6, 623.0), (139.0, 623.0), (139.4, 622.6), (139.8, 622.6), (140.2, 623.0), (141.1, 623.0), (141.5, 623.4), (141.9, 623.4), (142.3, 623.8), (143.1, 623.8), (143.5, 624.2), (143.9, 624.2), (144.3, 624.6), (145.2, 624.6), (146.8, 626.2), (146.4, 626.6), (145.6, 626.6), (144.7, 627.5), (143.9, 627.5), (143.5, 627.0), (143.1, 627.0), (142.7, 626.6), (139.8, 626.6), (139.0, 625.8), (139.0, 625.0), (137.8, 625.0), (137.4, 625.4), (137.4, 625.8), (136.6, 626.6), (135.3, 626.6), (134.9, 627.0), (134.1, 627.0), (133.7, 626.6), (133.3, 626.6), (132.9, 626.2), (132.9, 625.8), (133.7, 625.0), (133.7, 624.6), (134.1, 624.2), (134.5, 624.2), (134.1, 624.2) (0.675, 0.388, 0.259)</w:t>
      </w:r>
    </w:p>
    <w:p>
      <w:r>
        <w:t>(132.9, 622.6), (133.7, 622.6), (134.1, 622.1), (132.9, 622.1) (0.890, 0.753, 0.659)</w:t>
      </w:r>
    </w:p>
    <w:p>
      <w:r>
        <w:t>(128.4, 618.5), (128.8, 618.9), (130.0, 618.9), (130.0, 618.5) (0.937, 0.855, 0.718)</w:t>
      </w:r>
    </w:p>
    <w:p>
      <w:r>
        <w:t>(116.9, 622.1), (117.8, 623.0), (121.8, 623.0), (122.3, 622.6), (125.1, 622.6), (125.5, 622.1), (126.3, 622.1), (126.3, 621.3), (127.2, 620.5), (128.0, 621.3), (128.4, 621.3), (128.8, 620.9), (128.4, 620.5), (128.0, 620.9), (127.6, 620.5), (127.6, 619.7), (128.0, 619.3), (130.8, 619.3), (131.3, 618.9), (131.3, 618.5), (131.7, 618.1), (131.7, 617.6), (132.1, 617.2), (132.9, 617.2), (133.3, 616.8), (133.7, 616.8), (132.9, 616.8), (132.5, 616.4), (132.1, 616.4), (131.7, 616.0), (131.3, 616.4), (130.8, 616.0), (130.8, 615.6), (129.2, 615.6), (128.8, 616.0), (128.0, 616.0), (127.6, 615.6), (127.2, 615.6), (127.6, 615.6), (128.0, 616.0), (127.6, 616.4), (127.6, 616.8), (127.2, 617.2), (125.9, 617.2), (125.5, 616.8), (125.1, 616.8), (124.7, 616.4), (125.1, 616.0), (125.5, 616.0), (125.9, 615.6), (126.3, 615.6), (123.9, 615.6), (123.5, 616.0), (123.1, 616.0), (122.7, 615.6), (121.8, 615.6), (121.4, 616.0), (120.6, 616.0), (119.4, 617.2), (118.2, 617.2), (117.8, 617.6), (117.8, 618.1), (116.5, 619.3), (116.5, 620.1), (116.9, 620.5) (0.890, 0.753, 0.659)</w:t>
      </w:r>
    </w:p>
    <w:p>
      <w:r>
        <w:t>(128.8, 615.6), (128.0, 615.6), (127.6, 616.0), (125.9, 616.0), (125.5, 616.4), (125.1, 616.4), (125.5, 616.4), (125.9, 616.8), (127.2, 616.8), (127.2, 616.4), (128.0, 615.6) (0.937, 0.855, 0.718)</w:t>
      </w:r>
    </w:p>
    <w:p>
      <w:r>
        <w:t>(124.3, 621.7), (124.3, 622.1), (124.7, 622.1), (124.7, 621.7) (0.937, 0.855, 0.718)</w:t>
      </w:r>
    </w:p>
    <w:p>
      <w:r>
        <w:t>(119.4, 622.6), (120.2, 622.6), (120.6, 622.1), (121.0, 622.1), (120.6, 621.7), (119.8, 621.7), (119.4, 622.1) (0.937, 0.855, 0.718)</w:t>
      </w:r>
    </w:p>
    <w:p>
      <w:r>
        <w:t>(111.2, 624.2), (110.4, 624.2), (110.0, 624.6), (109.6, 624.6), (109.6, 625.8), (108.4, 627.0), (105.5, 627.0), (105.5, 627.5), (103.9, 629.1), (103.9, 629.5), (104.3, 629.9), (105.9, 629.9), (107.1, 628.7), (107.5, 628.7), (107.9, 628.3), (110.8, 628.3), (111.2, 627.9), (111.6, 627.9), (112.0, 627.5), (112.0, 627.0), (111.6, 626.6), (111.6, 625.0), (111.2, 624.6) (0.702, 0.486, 0.357)</w:t>
      </w:r>
    </w:p>
    <w:p>
      <w:r>
        <w:t>(102.6, 630.3), (105.1, 630.3), (105.5, 630.7), (105.9, 630.3), (106.7, 630.3), (107.9, 629.1), (108.4, 629.1), (107.9, 629.1), (107.5, 629.5), (107.1, 629.5), (106.3, 630.3), (103.9, 630.3), (103.4, 629.9), (103.0, 629.9), (102.6, 629.5), (102.6, 629.1) (0.718, 0.733, 0.455)</w:t>
      </w:r>
    </w:p>
    <w:p>
      <w:r>
        <w:t>(109.6, 637.7), (109.6, 638.1), (109.2, 638.5), (109.2, 638.9), (110.0, 639.7), (110.0, 640.5), (110.8, 641.4), (112.9, 641.4), (113.3, 641.8), (113.3, 642.2), (113.7, 642.2), (114.1, 641.8), (114.5, 641.8), (114.1, 641.8), (113.7, 641.4), (113.7, 640.5), (113.3, 640.1), (113.3, 638.9), (112.4, 638.1), (112.0, 638.1), (111.2, 637.3), (110.0, 637.3) (0.718, 0.733, 0.455)</w:t>
      </w:r>
    </w:p>
    <w:p>
      <w:r>
        <w:t>(111.2, 642.2), (110.8, 642.6), (110.8, 643.0), (111.2, 643.0) (0.718, 0.733, 0.455)</w:t>
      </w:r>
    </w:p>
    <w:p>
      <w:r>
        <w:t>(98.1, 648.3), (98.1, 649.1), (98.5, 649.5), (98.5, 650.4), (99.0, 650.8), (99.0, 653.2), (103.4, 653.2), (103.4, 652.4), (103.9, 652.0), (105.9, 652.0), (106.3, 652.4), (106.7, 652.4), (107.1, 652.8), (107.1, 653.2), (110.8, 653.2), (111.6, 652.4), (112.4, 653.2), (112.4, 652.8), (113.3, 652.0), (113.7, 652.0), (114.1, 651.6), (114.1, 649.9), (113.3, 649.1), (112.4, 649.1), (112.0, 648.7), (111.6, 648.7), (111.2, 648.3), (110.8, 648.3), (110.4, 647.9), (107.9, 647.9), (107.5, 648.3), (107.1, 648.3), (105.9, 649.5), (105.5, 649.5), (104.7, 650.4), (104.3, 650.4), (103.4, 649.5), (101.4, 649.5), (101.0, 649.1), (100.6, 649.1), (99.8, 648.3), (99.8, 647.9), (99.0, 647.9), (98.5, 648.3) (0.718, 0.733, 0.455)</w:t>
      </w:r>
    </w:p>
    <w:p>
      <w:r>
        <w:t>(103.9, 652.4), (103.9, 653.2), (106.7, 653.2), (106.7, 652.8), (106.3, 652.8), (105.9, 652.4) (0.808, 0.796, 0.537)</w:t>
      </w:r>
    </w:p>
    <w:p>
      <w:r>
        <w:t>(112.0, 653.2), (111.6, 652.8), (111.2, 653.2) (0.808, 0.796, 0.537)</w:t>
      </w:r>
    </w:p>
    <w:p>
      <w:r>
        <w:t>(92.4, 632.8), (92.4, 633.2), (92.8, 633.6), (95.3, 633.6), (95.7, 633.2), (94.9, 632.4), (92.8, 632.4) (0.718, 0.733, 0.455)</w:t>
      </w:r>
    </w:p>
    <w:p>
      <w:r>
        <w:t>(87.1, 630.7), (87.1, 632.0), (87.9, 632.8), (88.7, 632.8), (88.7, 632.4), (89.1, 632.0), (89.1, 631.1), (88.7, 630.7) (0.702, 0.486, 0.357)</w:t>
      </w:r>
    </w:p>
    <w:p>
      <w:r>
        <w:t>(89.1, 629.9), (89.5, 630.3), (89.5, 632.0), (89.1, 632.4), (89.1, 632.8), (88.7, 633.2), (87.9, 633.2), (86.3, 631.5), (86.3, 630.7), (86.7, 630.3), (86.3, 630.3), (85.5, 631.1), (85.9, 631.5), (85.9, 632.8), (86.3, 633.2), (86.3, 634.0), (86.7, 634.0), (87.5, 634.8), (88.7, 634.8), (88.7, 634.4), (89.1, 634.0), (89.1, 633.6), (89.5, 633.2), (89.5, 632.4), (90.0, 632.0), (90.0, 630.7) (0.718, 0.733, 0.455)</w:t>
      </w:r>
    </w:p>
    <w:p>
      <w:r>
        <w:t>(89.1, 630.3), (88.7, 629.9), (87.9, 629.9), (87.5, 630.3), (87.1, 630.3), (86.7, 630.7), (86.7, 631.5), (86.7, 630.7), (87.1, 630.3), (88.7, 630.3), (89.1, 630.7) (0.812, 0.565, 0.431)</w:t>
      </w:r>
    </w:p>
    <w:p>
      <w:r>
        <w:t>(87.5, 628.7), (87.1, 629.1), (86.7, 629.1), (87.1, 629.5), (87.5, 629.1) (0.808, 0.796, 0.537)</w:t>
      </w:r>
    </w:p>
    <w:p>
      <w:r>
        <w:t>(87.5, 618.9), (86.7, 618.9), (86.3, 619.3), (84.2, 619.3), (84.2, 620.1), (84.6, 620.5), (85.9, 620.5), (86.3, 620.1), (87.1, 620.1), (87.5, 619.7) (0.937, 0.855, 0.718)</w:t>
      </w:r>
    </w:p>
    <w:p>
      <w:r>
        <w:t>(88.3, 616.8), (88.3, 617.2), (88.7, 617.2) (0.808, 0.796, 0.537)</w:t>
      </w:r>
    </w:p>
    <w:p>
      <w:r>
        <w:t>(84.6, 615.6), (84.6, 616.0), (95.3, 616.0), (94.9, 615.6), (93.6, 615.6), (93.2, 615.2), (92.0, 615.2), (91.6, 614.8), (85.9, 614.8), (85.5, 615.2), (85.0, 615.2) (0.937, 0.855, 0.718)</w:t>
      </w:r>
    </w:p>
    <w:p>
      <w:r>
        <w:t>(94.9, 618.1), (95.3, 618.1), (95.7, 618.5), (96.1, 618.5), (96.1, 618.1), (95.7, 617.6), (95.3, 617.6) (0.808, 0.796, 0.537)</w:t>
      </w:r>
    </w:p>
    <w:p>
      <w:r>
        <w:t>(96.1, 620.1), (96.1, 620.9), (96.9, 620.9), (96.9, 620.5), (96.5, 620.1) (0.937, 0.855, 0.718)</w:t>
      </w:r>
    </w:p>
    <w:p>
      <w:r>
        <w:t>(99.4, 616.4), (99.4, 616.8), (100.2, 616.8), (100.2, 616.4) (0.937, 0.855, 0.718)</w:t>
      </w:r>
    </w:p>
    <w:p>
      <w:r>
        <w:t>(88.3, 605.8), (88.3, 606.2), (88.7, 606.6), (88.7, 605.8) (0.808, 0.796, 0.537)</w:t>
      </w:r>
    </w:p>
    <w:p>
      <w:r>
        <w:t>(87.5, 604.2), (86.7, 604.2), (86.3, 604.6), (86.3, 605.0), (86.7, 605.0), (87.1, 604.6), (87.5, 604.6) (0.808, 0.796, 0.537)</w:t>
      </w:r>
    </w:p>
    <w:p>
      <w:r>
        <w:t>(112.9, 608.6), (112.9, 609.1), (113.3, 609.5), (114.5, 609.5), (113.3, 609.5), (112.9, 609.1), (113.3, 608.6) (0.808, 0.796, 0.537)</w:t>
      </w:r>
    </w:p>
    <w:p>
      <w:r>
        <w:t>(128.0, 606.2), (128.0, 607.0), (135.3, 607.0), (135.8, 606.6), (135.8, 606.2) (0.808, 0.796, 0.537)</w:t>
      </w:r>
    </w:p>
    <w:p>
      <w:r>
        <w:t>(135.8, 616.4), (135.8, 616.8), (136.6, 616.8), (136.6, 616.4) (0.890, 0.753, 0.659)</w:t>
      </w:r>
    </w:p>
    <w:p>
      <w:r>
        <w:t>(153.7, 611.1), (153.3, 610.7), (152.9, 611.1), (152.1, 611.1), (152.5, 611.1), (152.9, 611.5), (153.3, 611.1) (0.718, 0.733, 0.455)</w:t>
      </w:r>
    </w:p>
    <w:p>
      <w:r>
        <w:t>(167.2, 610.3), (166.4, 610.3), (166.0, 610.7), (166.4, 611.1), (166.4, 611.5), (166.4, 611.1), (166.8, 610.7), (167.2, 610.7), (167.6, 611.1), (167.6, 614.0), (166.8, 614.8), (166.0, 614.8), (165.6, 614.4), (165.6, 613.6), (166.0, 613.1), (166.0, 612.3), (166.0, 613.1), (165.2, 614.0), (164.8, 614.0), (164.4, 613.6), (164.4, 613.1), (163.6, 612.3), (163.6, 614.8), (164.4, 614.8), (164.8, 614.4), (165.6, 614.4), (166.0, 614.8), (167.2, 614.8), (167.6, 614.4), (167.6, 610.7) (0.698, 0.690, 0.698)</w:t>
      </w:r>
    </w:p>
    <w:p>
      <w:r>
        <w:t>(167.2, 611.1), (166.8, 611.1), (166.8, 611.5), (166.4, 611.9), (166.4, 613.1), (166.0, 613.6), (166.0, 614.4), (166.8, 614.4), (167.2, 614.0) (0.624, 0.616, 0.631)</w:t>
      </w:r>
    </w:p>
    <w:p>
      <w:r>
        <w:t>(169.3, 609.9), (168.9, 610.3), (169.3, 610.7), (169.7, 610.3) (0.698, 0.690, 0.698)</w:t>
      </w:r>
    </w:p>
    <w:p>
      <w:r>
        <w:t>(168.5, 608.2), (168.1, 608.2), (167.6, 608.6), (167.2, 608.6), (167.2, 609.1), (168.1, 609.1), (168.5, 608.6) (0.957, 0.961, 0.945)</w:t>
      </w:r>
    </w:p>
    <w:p>
      <w:r>
        <w:t>(166.0, 605.8), (166.0, 607.0), (166.4, 607.4), (166.8, 607.4), (167.2, 607.0), (169.7, 607.0), (169.7, 605.8), (168.9, 605.8), (169.3, 605.8), (169.7, 606.2), (169.7, 606.6), (169.3, 607.0), (168.1, 607.0), (167.6, 606.6), (168.1, 606.2), (167.2, 606.2), (166.8, 605.8) (0.624, 0.616, 0.631)</w:t>
      </w:r>
    </w:p>
    <w:p>
      <w:r>
        <w:t>(168.1, 606.6), (169.3, 606.6), (169.3, 606.2), (168.5, 606.2) (0.573, 0.545, 0.541)</w:t>
      </w:r>
    </w:p>
    <w:p>
      <w:r>
        <w:t>(169.7, 602.5), (169.3, 602.5), (169.3, 604.2), (169.7, 604.6), (169.7, 605.0), (169.3, 605.4), (168.9, 605.4), (168.5, 605.8), (167.6, 605.8), (166.8, 605.0), (166.8, 603.3), (167.2, 602.9), (167.2, 602.5), (167.2, 602.9), (166.8, 603.3), (166.8, 603.7), (166.0, 604.6), (165.6, 604.2), (165.6, 603.7), (165.6, 607.8), (164.0, 609.5), (164.0, 609.9), (163.6, 610.3), (163.6, 610.7), (164.0, 611.1), (165.6, 609.5), (165.6, 608.2), (166.0, 607.8), (166.8, 607.8), (167.2, 607.4), (168.1, 607.4), (167.2, 607.4), (166.8, 607.8), (166.4, 607.8), (165.6, 607.0), (165.6, 605.8), (166.0, 605.4), (166.8, 605.4), (167.2, 605.8), (168.5, 605.8), (168.9, 605.4), (169.7, 605.4), (170.1, 605.8), (170.1, 607.0), (169.7, 607.4), (168.9, 607.4), (169.7, 607.4), (170.1, 607.0), (170.1, 604.2), (170.5, 603.7), (170.1, 603.3), (170.1, 602.9) (0.698, 0.690, 0.698)</w:t>
      </w:r>
    </w:p>
    <w:p>
      <w:r>
        <w:t>(165.6, 602.5), (165.6, 603.3), (166.0, 603.7), (166.0, 604.2), (166.4, 603.7), (166.0, 603.7), (165.6, 603.3) (0.624, 0.616, 0.631)</w:t>
      </w:r>
    </w:p>
    <w:p>
      <w:r>
        <w:t>(166.0, 602.1), (166.0, 603.3), (166.4, 603.3), (166.4, 602.1) (0.573, 0.545, 0.541)</w:t>
      </w:r>
    </w:p>
    <w:p>
      <w:r>
        <w:t>(166.4, 601.3), (166.0, 601.7), (166.4, 601.7), (166.8, 602.1), (166.8, 602.9), (166.8, 602.1), (166.4, 601.7) (0.624, 0.616, 0.631)</w:t>
      </w:r>
    </w:p>
    <w:p>
      <w:r>
        <w:t>(166.0, 598.8), (166.0, 599.7), (166.4, 600.1), (166.8, 599.7), (166.4, 599.2), (166.4, 598.8) (0.573, 0.545, 0.541)</w:t>
      </w:r>
    </w:p>
    <w:p>
      <w:r>
        <w:t>(166.0, 595.2), (166.0, 598.4), (166.4, 598.4), (166.8, 598.8), (166.8, 599.2), (167.2, 599.7), (166.4, 600.5), (166.0, 600.1), (166.4, 600.5), (166.8, 600.5), (166.8, 600.1), (167.2, 599.7), (166.8, 599.2), (166.8, 598.8), (166.4, 598.4), (166.4, 596.8), (166.8, 596.4), (166.8, 595.2) (0.624, 0.616, 0.631)</w:t>
      </w:r>
    </w:p>
    <w:p>
      <w:r>
        <w:t>(166.8, 594.7), (167.2, 595.2), (167.2, 596.0), (167.6, 595.6), (166.8, 594.7), (166.0, 594.7), (165.6, 595.2), (165.6, 600.1), (166.0, 600.5), (166.0, 601.3), (165.6, 601.7), (165.6, 602.1), (165.6, 601.7), (166.4, 600.9), (166.8, 601.3), (166.8, 601.7), (166.8, 601.3), (167.6, 600.5), (169.3, 600.5), (169.7, 600.1), (170.1, 600.1), (170.1, 598.4), (169.3, 598.4), (168.9, 598.8), (168.5, 598.8), (168.1, 599.2), (167.6, 599.2), (166.8, 598.4), (166.8, 596.8), (166.8, 598.4), (167.2, 598.8), (167.2, 599.2), (167.6, 599.7), (167.2, 600.1), (167.2, 600.5), (166.8, 600.9), (166.4, 600.9), (165.6, 600.1), (165.6, 595.2), (166.0, 594.7) (0.698, 0.690, 0.698)</w:t>
      </w:r>
    </w:p>
    <w:p>
      <w:r>
        <w:t>(168.5, 597.2), (167.6, 597.2), (167.6, 597.6), (168.1, 598.0), (168.5, 597.6) (0.957, 0.961, 0.945)</w:t>
      </w:r>
    </w:p>
    <w:p>
      <w:r>
        <w:t>(170.5, 574.3), (169.3, 574.3), (168.1, 575.5), (165.6, 575.5), (165.2, 575.9), (165.2, 576.8), (164.0, 578.0), (164.0, 578.8), (164.8, 579.6), (164.8, 583.3), (164.4, 583.7), (164.8, 584.1), (164.8, 585.8), (165.2, 586.2), (165.6, 586.2), (166.0, 586.6), (165.6, 587.0), (165.6, 587.8), (165.2, 588.2), (165.2, 588.6), (164.8, 589.0), (164.8, 589.8), (164.0, 590.7), (164.0, 591.1), (163.6, 591.5), (163.6, 591.9), (163.1, 592.3), (163.1, 593.1), (163.6, 593.1), (164.0, 593.5), (165.6, 593.5), (166.0, 593.9), (166.0, 594.3), (165.2, 595.2), (165.2, 600.1), (165.6, 600.5), (165.6, 601.3), (165.2, 601.7), (165.2, 602.5), (164.8, 602.9), (164.8, 603.7), (165.2, 604.2), (165.2, 605.4), (164.8, 605.8), (164.8, 607.4), (164.4, 607.8), (164.4, 608.2), (163.6, 609.1), (163.6, 609.5), (163.1, 609.9), (163.1, 615.2), (166.0, 615.2), (166.4, 615.6), (167.6, 615.6), (168.1, 615.2), (168.5, 615.2), (168.9, 615.6), (169.7, 615.6), (170.1, 615.2), (170.1, 614.0), (169.7, 613.6), (169.7, 613.1), (169.3, 613.1), (168.9, 613.6), (168.5, 613.6), (168.1, 613.1), (168.1, 611.9), (168.5, 611.5), (168.9, 611.5), (169.3, 611.9), (169.7, 611.9), (170.1, 611.5), (170.1, 607.8), (170.5, 607.4), (170.5, 604.6), (170.9, 604.2), (170.9, 603.3), (170.5, 602.9), (170.5, 602.1), (169.7, 601.3), (169.7, 600.9), (170.9, 599.7), (170.9, 598.8), (170.5, 598.4), (170.5, 595.6), (169.7, 594.7), (167.2, 594.7), (168.1, 595.6), (167.2, 596.4), (167.2, 596.8), (168.1, 596.0), (168.5, 596.0), (169.3, 596.8), (169.3, 598.0), (168.9, 598.4), (168.5, 598.4), (168.1, 598.8), (167.6, 598.8), (167.2, 598.4), (167.2, 598.0), (167.2, 598.4), (167.6, 598.8), (168.1, 598.8), (168.5, 598.4), (168.9, 598.4), (169.3, 598.0), (170.1, 598.0), (170.5, 598.4), (170.5, 600.1), (170.1, 600.5), (169.7, 600.5), (169.3, 600.9), (167.6, 600.9), (167.2, 601.3), (167.2, 602.1), (167.6, 602.5), (167.6, 602.9), (167.2, 603.3), (167.2, 605.0), (167.6, 605.4), (168.5, 605.4), (168.9, 605.0), (169.3, 605.0), (169.3, 604.6), (168.9, 604.2), (168.9, 602.5), (169.3, 602.1), (169.7, 602.1), (170.5, 602.9), (170.5, 603.3), (170.9, 603.7), (170.5, 604.2), (170.5, 607.0), (169.7, 607.8), (168.9, 607.8), (168.5, 607.4), (168.9, 607.8), (169.3, 607.8), (169.7, 608.2), (169.7, 608.6), (168.5, 609.9), (166.8, 609.9), (166.0, 609.1), (167.2, 607.8), (167.6, 607.8), (167.2, 607.8), (166.8, 608.2), (166.0, 608.2), (166.0, 609.5), (164.0, 611.5), (163.1, 610.7), (163.1, 610.3), (163.6, 609.9), (163.6, 609.5), (165.2, 607.8), (165.2, 601.7), (165.6, 601.3), (165.6, 600.5), (165.2, 600.1), (165.2, 595.2), (166.0, 594.3), (166.4, 594.3), (166.4, 593.9), (166.8, 593.5), (170.1, 593.5), (170.5, 593.1), (170.5, 591.5), (170.9, 591.1), (170.9, 589.4), (170.5, 589.8), (170.5, 592.7), (169.7, 593.5), (166.8, 593.5), (166.4, 593.9), (166.0, 593.9), (165.6, 593.5), (164.8, 593.5), (163.6, 592.3), (164.0, 591.9), (164.0, 591.1), (164.4, 590.7), (165.2, 590.7), (165.6, 591.1), (166.0, 591.1), (166.4, 591.5), (165.6, 590.7), (165.6, 590.2), (166.0, 589.8), (166.4, 589.8), (166.8, 589.4), (167.2, 589.4), (167.6, 589.0), (168.1, 589.0), (168.5, 589.4), (168.9, 589.4), (169.3, 589.8), (169.3, 590.7), (168.5, 591.5), (168.9, 591.1), (169.3, 591.1), (169.3, 589.8), (168.9, 589.4), (168.5, 589.4), (168.1, 589.0), (167.6, 589.0), (167.2, 589.4), (166.4, 589.4), (166.0, 589.8), (165.6, 589.8), (165.2, 589.4), (165.2, 588.2), (166.4, 587.0), (166.8, 587.4), (167.2, 587.4), (167.6, 587.8), (168.1, 587.8), (168.5, 587.4), (169.7, 587.4), (170.5, 588.2), (170.5, 588.6), (170.5, 588.2), (170.1, 587.8), (170.1, 587.4), (169.7, 587.0), (169.7, 586.6), (170.5, 585.8), (170.5, 585.3), (170.9, 584.9), (170.9, 584.1), (170.5, 583.7), (170.5, 578.0), (170.1, 577.6), (170.1, 577.2), (169.7, 576.8), (170.5, 575.9) (0.788, 0.784, 0.792)</w:t>
      </w:r>
    </w:p>
    <w:p>
      <w:r>
        <w:t>(169.3, 595.6), (169.3, 596.0), (169.7, 596.0) (0.698, 0.690, 0.698)</w:t>
      </w:r>
    </w:p>
    <w:p>
      <w:r>
        <w:t>(167.2, 593.9), (167.6, 594.3), (167.6, 593.9) (0.957, 0.961, 0.945)</w:t>
      </w:r>
    </w:p>
    <w:p>
      <w:r>
        <w:t>(160.7, 570.6), (161.1, 570.6), (160.7, 570.6), (160.3, 571.0), (160.3, 571.4), (160.7, 571.8), (160.7, 573.1), (160.3, 573.5), (160.3, 589.4), (159.9, 589.8), (159.9, 591.9), (160.3, 592.3), (160.3, 593.1), (159.9, 593.5), (159.9, 594.7), (160.3, 595.2), (160.3, 597.2), (159.9, 597.6), (159.9, 603.3), (160.3, 603.3), (160.3, 602.5), (159.9, 602.1), (159.9, 600.5), (160.3, 600.1), (160.3, 596.8), (160.7, 596.4), (160.7, 595.6), (160.3, 595.2), (160.3, 594.7), (159.9, 594.3), (159.9, 593.9), (160.3, 593.5), (160.3, 591.9), (159.9, 591.5), (160.3, 591.1), (160.3, 590.7), (160.7, 590.2), (161.1, 590.7), (161.1, 591.1), (161.5, 591.1), (161.5, 589.8), (161.1, 589.8), (160.3, 589.0), (160.3, 587.8), (160.7, 587.4), (160.7, 587.0), (161.1, 586.6), (161.5, 586.6), (161.5, 585.8), (162.3, 584.9), (162.3, 584.5), (161.1, 584.5), (160.7, 584.9), (160.3, 584.5), (160.3, 583.7), (161.5, 582.5), (161.5, 582.1), (162.7, 580.8), (163.6, 580.8), (164.0, 581.3), (164.0, 582.5), (163.6, 582.9), (163.6, 585.8), (165.2, 587.4), (164.0, 588.6), (163.6, 588.2), (163.6, 587.8), (163.1, 587.4), (162.3, 587.4), (162.3, 588.6), (162.7, 589.0), (163.6, 589.0), (164.0, 589.4), (164.0, 590.2), (162.3, 591.9), (162.3, 593.9), (162.7, 593.9), (163.6, 594.7), (163.6, 595.2), (164.0, 595.6), (164.0, 596.0), (162.7, 597.2), (162.7, 598.0), (163.1, 598.4), (163.6, 598.4), (164.0, 598.8), (164.0, 600.1), (164.4, 600.5), (164.4, 600.9), (164.8, 601.3), (164.8, 602.1), (164.4, 602.5), (163.1, 602.5), (163.1, 606.2), (163.6, 606.6), (163.6, 607.8), (163.1, 608.2), (163.1, 609.1), (162.7, 609.5), (162.7, 615.6), (163.1, 616.0), (163.6, 616.0), (164.4, 616.8), (163.6, 617.6), (160.7, 617.6), (159.9, 616.8), (159.9, 610.3), (159.9, 617.2), (160.7, 618.1), (162.7, 618.1), (163.1, 617.6), (163.6, 617.6), (164.0, 618.1), (166.8, 618.1), (167.2, 618.5), (175.8, 618.5), (176.2, 618.9), (176.6, 618.9), (177.0, 618.5), (177.5, 618.5), (177.9, 618.9), (179.9, 618.9), (180.3, 618.5), (180.7, 618.5), (180.7, 618.1), (181.1, 617.6), (181.1, 614.8), (181.5, 614.4), (181.5, 596.8), (182.0, 596.4), (182.0, 578.0), (182.4, 577.6), (182.4, 576.8), (182.0, 576.3), (182.0, 575.5), (182.4, 575.1), (182.4, 574.3), (182.0, 573.9), (182.4, 573.5), (182.4, 571.0), (182.0, 570.6), (178.3, 570.6), (181.5, 570.6), (182.4, 571.4), (182.0, 571.8), (182.0, 572.3), (182.4, 572.7), (182.4, 573.1), (182.0, 573.5), (182.0, 574.3), (182.4, 574.7), (181.1, 575.9), (182.0, 576.8), (182.0, 585.3), (181.5, 585.8), (181.5, 600.1), (181.1, 600.5), (181.1, 601.3), (181.5, 601.7), (181.5, 613.6), (181.1, 614.0), (181.1, 617.2), (180.3, 618.1), (179.5, 618.1), (179.1, 617.6), (178.7, 618.1), (173.8, 618.1), (173.4, 617.6), (172.1, 617.6), (171.7, 618.1), (169.7, 618.1), (169.3, 617.6), (168.1, 617.6), (167.6, 617.2), (167.6, 616.8), (168.1, 616.4), (169.7, 616.4), (170.5, 615.6), (170.5, 615.2), (170.9, 614.8), (170.9, 614.0), (170.5, 613.6), (170.5, 612.3), (170.9, 611.9), (170.9, 609.1), (170.5, 608.6), (170.5, 607.8), (170.9, 607.4), (170.9, 605.4), (171.3, 605.0), (171.3, 604.6), (171.7, 604.2), (172.1, 604.2), (172.1, 603.3), (172.6, 602.9), (172.6, 602.5), (172.6, 602.9), (171.7, 603.7), (171.3, 603.3), (171.3, 602.9), (170.9, 602.5), (170.9, 602.1), (170.5, 601.7), (170.5, 601.3), (170.9, 600.9), (170.9, 600.5), (171.3, 600.1), (171.3, 596.0), (170.9, 595.6), (170.9, 592.3), (171.3, 591.9), (171.3, 589.0), (170.9, 588.6), (170.9, 588.2), (170.5, 587.8), (170.5, 586.2), (170.9, 585.8), (170.9, 585.3), (171.3, 584.9), (171.3, 581.7), (170.9, 581.3), (170.9, 577.6), (170.5, 577.2), (170.9, 576.8), (170.9, 575.5), (171.3, 575.1), (171.3, 574.3), (171.7, 573.9), (172.1, 573.9), (172.1, 572.7), (172.6, 572.3), (171.7, 572.3), (171.7, 572.7), (170.9, 573.5), (170.1, 573.5), (169.7, 573.9), (168.9, 573.9), (168.1, 574.7), (166.8, 574.7), (166.4, 574.3), (166.4, 573.9), (166.0, 573.9), (165.6, 573.5), (165.2, 573.9), (164.8, 573.9), (164.4, 574.3), (164.4, 575.9), (164.8, 576.3), (164.8, 576.8), (164.4, 577.2), (163.1, 577.2), (161.9, 575.9), (160.7, 575.9), (160.3, 575.5), (160.3, 574.3), (160.7, 573.9), (160.7, 573.1), (161.5, 572.3), (163.6, 572.3), (163.1, 571.8), (160.7, 571.8), (160.3, 571.4), (160.3, 571.0) (0.882, 0.882, 0.875)</w:t>
      </w:r>
    </w:p>
    <w:p>
      <w:r>
        <w:t>(164.8, 592.3), (165.6, 593.1), (167.2, 593.1), (167.6, 592.7), (169.7, 592.7), (169.7, 591.9), (169.3, 591.9), (168.9, 592.3), (168.1, 592.3), (167.6, 592.7), (167.2, 592.3), (166.4, 592.3), (166.8, 592.3), (167.2, 592.7), (166.8, 593.1), (165.6, 593.1), (165.2, 592.7), (165.2, 592.3), (165.6, 591.9), (165.2, 591.9) (0.624, 0.616, 0.631)</w:t>
      </w:r>
    </w:p>
    <w:p>
      <w:r>
        <w:t>(165.6, 592.3), (165.6, 592.7), (166.8, 592.7), (166.4, 592.7), (166.0, 592.3) (0.573, 0.545, 0.541)</w:t>
      </w:r>
    </w:p>
    <w:p>
      <w:r>
        <w:t>(164.0, 592.3), (164.8, 593.1), (165.2, 593.1), (164.4, 592.3), (165.2, 591.5), (165.6, 591.5), (166.0, 591.9), (166.8, 591.9), (166.4, 591.9), (166.0, 591.5), (165.6, 591.5), (165.2, 591.1), (164.4, 591.1), (164.4, 591.9) (0.698, 0.690, 0.698)</w:t>
      </w:r>
    </w:p>
    <w:p>
      <w:r>
        <w:t>(168.5, 590.2), (168.1, 589.8), (167.6, 589.8), (167.2, 590.2), (166.8, 590.2), (166.8, 590.7), (167.2, 591.1), (168.1, 591.1), (168.5, 590.7) (0.957, 0.961, 0.945)</w:t>
      </w:r>
    </w:p>
    <w:p>
      <w:r>
        <w:t>(166.4, 587.4), (165.6, 588.2), (165.6, 589.4), (166.0, 589.4), (166.4, 589.0), (167.2, 589.0), (167.6, 588.6), (168.1, 588.6), (168.5, 589.0), (168.9, 589.0), (169.7, 589.8), (169.7, 591.1), (169.3, 591.5), (168.9, 591.5), (168.5, 591.9), (168.1, 591.9), (167.6, 592.3), (168.1, 591.9), (168.9, 591.9), (169.3, 591.5), (169.7, 591.5), (170.1, 591.9), (170.1, 592.7), (169.7, 593.1), (167.6, 593.1), (169.7, 593.1), (170.1, 592.7), (170.1, 589.8), (170.5, 589.4), (170.5, 589.0), (170.1, 588.6), (170.1, 588.2), (169.7, 587.8), (168.5, 587.8), (168.1, 588.2), (167.6, 588.2), (167.2, 587.8), (166.8, 587.8) (0.698, 0.690, 0.698)</w:t>
      </w:r>
    </w:p>
    <w:p>
      <w:r>
        <w:t>(169.3, 588.2), (168.9, 588.6), (169.7, 589.4), (169.7, 588.6) (0.624, 0.616, 0.631)</w:t>
      </w:r>
    </w:p>
    <w:p>
      <w:r>
        <w:t>(166.4, 588.2), (166.0, 588.6), (166.4, 588.6) (0.624, 0.616, 0.631)</w:t>
      </w:r>
    </w:p>
    <w:p>
      <w:r>
        <w:t>(170.5, 584.1), (170.1, 583.7), (169.7, 583.7), (169.7, 584.1), (169.3, 584.5), (168.9, 584.5), (167.6, 585.8), (167.2, 585.8), (165.6, 584.1), (165.6, 585.3), (166.4, 585.3), (167.2, 586.2), (168.9, 586.2), (169.3, 585.8), (170.1, 585.8), (170.1, 585.3), (170.5, 584.9) (0.698, 0.690, 0.698)</w:t>
      </w:r>
    </w:p>
    <w:p>
      <w:r>
        <w:t>(170.1, 584.5), (169.7, 584.5), (169.3, 584.9), (169.3, 585.3), (169.7, 585.3), (170.1, 584.9) (0.624, 0.616, 0.631)</w:t>
      </w:r>
    </w:p>
    <w:p>
      <w:r>
        <w:t>(167.2, 582.9), (166.8, 583.3), (166.8, 583.7), (167.2, 584.1), (168.1, 584.1), (168.5, 583.7), (168.5, 583.3), (168.1, 582.9) (0.957, 0.961, 0.945)</w:t>
      </w:r>
    </w:p>
    <w:p>
      <w:r>
        <w:t>(166.4, 581.7), (167.2, 581.7), (167.6, 581.3), (166.4, 581.3) (0.624, 0.616, 0.631)</w:t>
      </w:r>
    </w:p>
    <w:p>
      <w:r>
        <w:t>(169.7, 581.7), (169.7, 580.8), (169.3, 580.8), (168.9, 581.3), (168.5, 581.3), (168.9, 581.7) (0.624, 0.616, 0.631)</w:t>
      </w:r>
    </w:p>
    <w:p>
      <w:r>
        <w:t>(169.7, 575.1), (169.3, 575.1), (168.5, 575.9), (166.4, 575.9), (166.0, 576.3), (166.0, 576.8), (164.8, 578.0), (164.8, 578.4), (165.2, 578.4), (165.6, 578.8), (168.9, 578.8), (169.3, 579.2), (169.3, 580.0), (168.9, 580.4), (168.5, 580.4), (168.1, 580.8), (167.2, 580.8), (166.8, 580.4), (166.0, 580.4), (165.6, 580.8), (165.6, 582.5), (166.0, 582.5), (166.4, 582.1), (167.2, 582.1), (167.6, 581.7), (168.1, 581.7), (168.5, 582.1), (168.9, 582.1), (169.7, 582.9), (170.1, 582.9), (170.1, 580.0), (169.7, 579.6), (169.7, 578.8), (170.1, 578.4), (170.1, 578.0), (169.3, 577.2), (169.3, 576.8), (169.7, 576.3), (169.7, 575.9), (170.1, 575.5) (0.698, 0.690, 0.698)</w:t>
      </w:r>
    </w:p>
    <w:p>
      <w:r>
        <w:t>(165.6, 577.6), (165.6, 578.4), (166.0, 578.4), (165.6, 578.0), (165.6, 577.6), (166.8, 576.3), (167.6, 576.3), (168.5, 577.2), (168.9, 577.2), (169.3, 577.6), (169.3, 578.0), (168.9, 578.4), (168.1, 578.4), (169.3, 578.4), (169.3, 577.6), (168.1, 576.3), (166.8, 576.3) (0.624, 0.616, 0.631)</w:t>
      </w:r>
    </w:p>
    <w:p>
      <w:r>
        <w:t>(166.0, 577.6), (166.0, 578.0), (166.4, 578.4), (167.6, 578.4), (166.4, 578.4), (166.0, 578.0), (166.0, 577.6), (166.8, 576.8), (167.6, 576.8), (168.5, 577.6), (168.5, 578.0), (168.9, 578.0), (168.9, 577.6), (168.5, 577.6), (167.6, 576.8), (166.8, 576.8) (0.573, 0.545, 0.541)</w:t>
      </w:r>
    </w:p>
    <w:p>
      <w:r>
        <w:t>(166.4, 577.6), (166.4, 578.0), (168.1, 578.0), (168.1, 577.6), (167.6, 577.2), (166.8, 577.2) (0.502, 0.475, 0.467)</w:t>
      </w:r>
    </w:p>
    <w:p>
      <w:r>
        <w:t>(160.7, 577.6), (160.7, 578.0), (161.5, 578.0), (161.5, 577.6) (0.957, 0.961, 0.945)</w:t>
      </w:r>
    </w:p>
    <w:p>
      <w:r>
        <w:t>(160.7, 580.0), (160.7, 580.8), (161.1, 580.4) (0.957, 0.961, 0.945)</w:t>
      </w:r>
    </w:p>
    <w:p>
      <w:r>
        <w:t>(160.3, 570.6), (159.9, 570.6), (159.9, 571.8), (160.3, 572.3), (159.9, 572.7), (159.9, 577.6), (159.5, 578.0), (159.5, 578.4), (159.9, 578.8), (159.9, 587.4), (159.9, 573.5), (160.3, 573.1), (160.3, 571.8), (159.9, 571.4), (159.9, 571.0) (0.937, 0.855, 0.718)</w:t>
      </w:r>
    </w:p>
    <w:p>
      <w:r>
        <w:t>(162.3, 568.2), (162.3, 568.6), (163.1, 568.6), (163.1, 568.2) (0.133, 0.094, 0.051)</w:t>
      </w:r>
    </w:p>
    <w:p>
      <w:r>
        <w:t>(162.3, 565.3), (161.9, 565.7), (161.9, 566.1), (162.3, 566.5), (162.3, 567.8), (161.9, 568.2), (161.9, 568.6), (161.9, 568.2), (162.3, 567.8), (163.1, 567.8), (163.6, 568.2), (163.6, 568.6), (164.4, 568.6), (163.6, 567.8), (163.6, 566.9), (163.1, 566.5), (163.1, 566.1) (0.149, 0.118, 0.086)</w:t>
      </w:r>
    </w:p>
    <w:p>
      <w:r>
        <w:t>(161.5, 563.7), (161.5, 564.5), (161.9, 564.9), (161.5, 565.3), (161.5, 566.1), (161.9, 566.5), (161.9, 567.8), (161.5, 568.2), (161.9, 567.8), (161.9, 566.5), (161.5, 566.1), (161.5, 565.7), (162.3, 564.9), (164.4, 566.9), (164.4, 567.8), (165.2, 567.8), (165.2, 566.9), (164.4, 566.1), (163.6, 566.1), (162.7, 565.3), (162.7, 563.7) (0.212, 0.180, 0.145)</w:t>
      </w:r>
    </w:p>
    <w:p>
      <w:r>
        <w:t>(161.9, 564.1), (161.9, 564.5), (162.3, 564.5), (162.3, 564.1) (0.149, 0.118, 0.086)</w:t>
      </w:r>
    </w:p>
    <w:p>
      <w:r>
        <w:t>(160.3, 563.3), (161.1, 562.4), (161.9, 562.4), (160.7, 562.4), (160.3, 562.9) (0.502, 0.420, 0.353)</w:t>
      </w:r>
    </w:p>
    <w:p>
      <w:r>
        <w:t>(161.5, 562.0), (161.1, 562.0), (160.7, 561.6), (160.3, 562.0), (160.3, 562.4), (160.7, 562.0) (0.502, 0.475, 0.467)</w:t>
      </w:r>
    </w:p>
    <w:p>
      <w:r>
        <w:t>(160.3, 560.0), (159.9, 560.0), (159.9, 563.3), (159.9, 562.0), (160.7, 561.2), (161.1, 561.6), (161.5, 561.6), (161.9, 562.0), (160.7, 560.8), (160.7, 560.4) (0.573, 0.545, 0.541)</w:t>
      </w:r>
    </w:p>
    <w:p>
      <w:r>
        <w:t>(161.1, 559.6), (161.5, 560.0), (161.5, 560.4), (163.1, 562.0), (163.6, 562.0), (164.0, 562.4), (164.8, 562.4), (164.0, 562.4), (163.1, 561.6), (163.1, 560.8), (162.7, 561.2), (162.3, 560.8), (161.9, 560.8), (161.5, 560.4), (161.5, 560.0) (0.788, 0.784, 0.792)</w:t>
      </w:r>
    </w:p>
    <w:p>
      <w:r>
        <w:t>(162.3, 559.6), (162.3, 560.0), (162.7, 560.0), (162.7, 559.6) (0.957, 0.961, 0.945)</w:t>
      </w:r>
    </w:p>
    <w:p>
      <w:r>
        <w:t>(161.1, 558.8), (161.1, 559.2), (161.5, 559.6), (161.5, 558.8) (0.937, 0.855, 0.718)</w:t>
      </w:r>
    </w:p>
    <w:p>
      <w:r>
        <w:t>(160.3, 558.4), (160.3, 559.2), (160.7, 559.6), (160.3, 559.2), (160.3, 558.8), (160.7, 558.4) (0.808, 0.796, 0.537)</w:t>
      </w:r>
    </w:p>
    <w:p>
      <w:r>
        <w:t>(159.9, 554.7), (159.9, 556.3), (160.3, 556.3), (160.7, 556.7), (160.7, 557.1), (161.1, 557.1), (161.5, 557.5), (161.9, 557.5), (161.5, 557.5), (159.9, 555.9) (0.573, 0.545, 0.541)</w:t>
      </w:r>
    </w:p>
    <w:p>
      <w:r>
        <w:t>(160.3, 555.9), (161.5, 557.1), (162.7, 557.1), (161.5, 555.9), (161.5, 555.5), (161.5, 555.9), (162.3, 556.7), (161.9, 557.1), (161.5, 557.1) (0.502, 0.475, 0.467)</w:t>
      </w:r>
    </w:p>
    <w:p>
      <w:r>
        <w:t>(161.9, 555.9), (163.1, 557.1), (163.1, 556.7), (162.7, 556.7) (0.573, 0.545, 0.541)</w:t>
      </w:r>
    </w:p>
    <w:p>
      <w:r>
        <w:t>(164.0, 557.1), (163.6, 556.7), (163.6, 556.3), (163.1, 556.3), (162.7, 555.9), (162.3, 555.9), (162.7, 555.9), (164.0, 557.1), (163.1, 557.9), (161.1, 557.9), (163.6, 557.9), (164.0, 557.5) (0.698, 0.690, 0.698)</w:t>
      </w:r>
    </w:p>
    <w:p>
      <w:r>
        <w:t>(169.3, 551.4), (168.9, 551.4), (168.9, 553.4), (169.3, 553.9), (169.3, 556.3), (168.9, 556.7), (168.9, 557.1), (168.5, 557.5), (167.6, 557.5), (167.2, 557.9), (166.0, 557.9), (165.6, 557.5), (165.2, 557.5), (163.6, 555.9), (163.1, 555.9), (162.3, 555.1), (162.3, 555.5), (162.7, 555.5), (163.1, 555.9), (163.6, 555.9), (164.0, 556.3), (164.0, 556.7), (164.4, 557.1), (164.4, 557.5), (163.6, 558.4), (161.5, 558.4), (162.7, 558.4), (163.1, 558.8), (163.6, 558.8), (164.0, 558.4), (164.8, 558.4), (165.2, 558.8), (166.0, 558.8), (166.4, 559.2), (166.8, 559.2), (167.2, 559.6), (168.5, 559.6), (167.2, 559.6), (166.4, 558.8), (167.2, 557.9), (167.6, 557.9), (168.1, 557.5), (168.5, 557.5), (168.9, 557.1), (168.9, 556.7), (169.3, 556.3), (169.3, 553.4), (168.9, 553.0), (168.9, 552.2), (169.3, 551.8) (0.788, 0.784, 0.792)</w:t>
      </w:r>
    </w:p>
    <w:p>
      <w:r>
        <w:t>(167.2, 558.8), (167.6, 558.8), (168.1, 559.2), (168.5, 559.2), (168.1, 559.2), (167.6, 558.8), (168.1, 558.4), (167.6, 558.4) (0.624, 0.616, 0.631)</w:t>
      </w:r>
    </w:p>
    <w:p>
      <w:r>
        <w:t>(168.1, 558.8), (168.5, 558.8), (168.9, 559.2), (169.7, 559.2), (170.1, 558.8), (169.7, 559.2), (168.9, 559.2), (168.5, 558.8), (168.5, 558.4) (0.573, 0.545, 0.541)</w:t>
      </w:r>
    </w:p>
    <w:p>
      <w:r>
        <w:t>(168.9, 558.4), (168.9, 558.8), (169.7, 558.8), (169.7, 558.4) (0.502, 0.475, 0.467)</w:t>
      </w:r>
    </w:p>
    <w:p>
      <w:r>
        <w:t>(169.7, 557.1), (168.9, 557.9), (169.3, 557.5), (169.7, 557.5), (170.1, 557.9), (170.1, 558.4), (170.1, 557.9), (169.7, 557.5) (0.624, 0.616, 0.631)</w:t>
      </w:r>
    </w:p>
    <w:p>
      <w:r>
        <w:t>(171.3, 549.8), (171.3, 551.0), (171.7, 551.4), (171.7, 554.7), (171.3, 555.1), (171.3, 559.2), (170.1, 560.4), (168.5, 560.4), (168.1, 560.0), (165.2, 560.0), (164.8, 559.6), (164.0, 559.6), (164.0, 560.0), (164.4, 560.4), (164.4, 561.6), (164.8, 562.0), (166.0, 562.0), (166.4, 562.4), (167.2, 562.4), (167.6, 562.9), (169.3, 562.9), (169.7, 562.4), (170.1, 562.4), (170.5, 562.9), (170.1, 563.3), (170.5, 563.7), (170.9, 563.7), (171.3, 564.1), (171.7, 564.1), (172.1, 563.7), (172.1, 563.3), (171.7, 562.9), (171.7, 562.4), (172.1, 562.0), (172.1, 561.6), (171.7, 561.2), (171.7, 560.8), (172.1, 560.4), (172.1, 559.6), (171.7, 559.2), (171.7, 558.8), (172.1, 558.4), (172.1, 557.5), (171.7, 557.1), (171.7, 555.9), (172.1, 555.5), (172.1, 555.1), (171.7, 554.7), (171.7, 553.9), (172.1, 553.4), (172.6, 553.4), (172.6, 552.2), (172.1, 552.2), (171.7, 551.8), (171.7, 551.0), (172.1, 550.6), (172.1, 550.2), (171.7, 549.8) (0.957, 0.961, 0.945)</w:t>
      </w:r>
    </w:p>
    <w:p>
      <w:r>
        <w:t>(171.3, 549.4), (170.9, 549.8), (170.9, 550.6), (170.9, 549.8), (171.3, 549.4), (171.7, 549.4), (172.6, 550.2), (172.6, 550.6), (172.1, 551.0), (172.1, 551.8), (172.6, 551.8), (173.0, 552.2), (173.0, 553.4), (172.6, 553.9), (172.1, 553.9), (172.1, 554.7), (172.6, 555.1), (172.6, 555.5), (172.1, 555.9), (172.1, 557.1), (172.6, 557.5), (172.6, 558.4), (172.1, 558.8), (172.1, 559.2), (172.6, 559.6), (172.6, 560.4), (172.1, 560.8), (172.1, 561.2), (172.6, 561.6), (172.6, 562.0), (172.1, 562.4), (172.1, 562.9), (172.6, 563.3), (172.6, 563.7), (172.1, 564.1), (172.6, 563.7), (172.6, 563.3), (172.1, 562.9), (172.1, 562.4), (172.6, 562.0), (172.6, 559.6), (172.1, 559.2), (172.1, 558.8), (172.6, 558.4), (172.6, 557.5), (172.1, 557.1), (172.1, 556.7), (172.6, 556.3), (172.6, 555.9), (173.0, 555.5), (173.0, 550.6), (171.7, 549.4) (0.882, 0.882, 0.875)</w:t>
      </w:r>
    </w:p>
    <w:p>
      <w:r>
        <w:t>(173.4, 555.5), (173.0, 555.9), (173.0, 556.3), (172.6, 556.7), (172.6, 557.1), (173.0, 557.5), (173.0, 557.9), (173.0, 557.5), (172.6, 557.1), (173.0, 556.7), (173.0, 555.9) (0.788, 0.784, 0.792)</w:t>
      </w:r>
    </w:p>
    <w:p>
      <w:r>
        <w:t>(175.0, 555.9), (175.4, 556.3), (175.0, 556.7), (175.0, 557.9), (174.6, 558.4), (174.6, 558.8), (174.2, 559.2), (175.0, 558.4), (175.4, 558.4), (175.4, 557.5), (175.0, 557.1), (175.4, 556.7), (175.4, 556.3) (0.329, 0.275, 0.231)</w:t>
      </w:r>
    </w:p>
    <w:p>
      <w:r>
        <w:t>(177.5, 549.0), (175.8, 550.6), (175.8, 554.3), (175.4, 554.7), (175.0, 554.7), (175.0, 555.5), (175.8, 556.3), (175.8, 556.7), (175.4, 557.1), (175.8, 557.5), (175.8, 558.4), (175.4, 558.8), (175.0, 558.8), (174.6, 559.2), (174.6, 559.6), (175.0, 560.0), (174.6, 560.4), (174.6, 564.1), (173.0, 565.7), (170.9, 565.7), (173.0, 565.7), (173.4, 566.1), (174.2, 566.1), (174.6, 565.7), (175.0, 565.7), (174.2, 565.7), (173.8, 565.3), (173.8, 564.9), (174.6, 564.1), (174.6, 563.3), (175.0, 562.9), (174.6, 562.4), (174.6, 560.8), (175.0, 560.4), (175.4, 560.4), (175.8, 560.0), (175.8, 555.9), (175.0, 555.1), (175.8, 554.3), (175.8, 550.6) (0.267, 0.239, 0.208)</w:t>
      </w:r>
    </w:p>
    <w:p>
      <w:r>
        <w:t>(178.7, 560.4), (178.7, 561.2), (179.1, 561.2), (179.1, 560.8) (0.031, 0.035, 0.020)</w:t>
      </w:r>
    </w:p>
    <w:p>
      <w:r>
        <w:t>(178.7, 558.4), (178.3, 558.8), (178.3, 559.6), (179.1, 559.6), (179.5, 560.0), (179.5, 560.4), (179.9, 560.8), (179.9, 561.6), (179.5, 562.0), (179.5, 562.9), (179.1, 563.3), (178.7, 562.9), (178.7, 562.4), (178.3, 562.4), (178.3, 564.9), (178.7, 564.9), (179.5, 565.7), (179.5, 566.1), (179.9, 566.5), (179.9, 566.9), (180.3, 566.9), (180.3, 562.9), (179.9, 562.4), (179.9, 561.2), (180.3, 560.8), (180.3, 559.2), (179.5, 558.4), (179.1, 558.8) (0.004, 0.016, 0.000)</w:t>
      </w:r>
    </w:p>
    <w:p>
      <w:r>
        <w:t>(180.7, 555.1), (180.7, 555.5), (179.5, 556.7), (179.1, 556.3), (178.7, 556.7), (178.3, 556.7), (178.3, 558.4), (177.9, 558.8), (177.9, 561.2), (178.3, 561.6), (178.3, 562.0), (178.7, 562.0), (179.1, 562.4), (179.1, 562.9), (179.1, 562.0), (179.5, 561.6), (179.5, 560.8), (179.1, 560.4), (179.1, 560.0), (178.3, 560.0), (177.9, 559.6), (177.9, 558.8), (178.7, 557.9), (179.1, 558.4), (179.5, 557.9), (180.7, 559.2), (180.7, 560.0), (180.7, 558.8), (180.3, 558.4), (180.3, 557.9), (179.9, 557.5), (179.9, 557.1), (180.7, 556.3) (0.039, 0.020, 0.000)</w:t>
      </w:r>
    </w:p>
    <w:p>
      <w:r>
        <w:t>(180.7, 556.7), (180.3, 557.1), (180.3, 557.5), (180.7, 557.9), (180.7, 558.4) (0.071, 0.035, 0.004)</w:t>
      </w:r>
    </w:p>
    <w:p>
      <w:r>
        <w:t>(180.3, 554.3), (179.9, 554.3), (179.5, 554.7), (179.5, 555.1), (179.1, 555.5), (178.3, 555.5), (178.3, 556.3), (178.7, 556.3), (179.1, 555.9), (179.5, 556.3), (180.3, 555.5) (0.004, 0.016, 0.000)</w:t>
      </w:r>
    </w:p>
    <w:p>
      <w:r>
        <w:t>(175.0, 553.0), (175.0, 553.9), (174.6, 554.3), (175.0, 553.9), (175.4, 553.9), (175.4, 553.4) (0.325, 0.318, 0.306)</w:t>
      </w:r>
    </w:p>
    <w:p>
      <w:r>
        <w:t>(175.4, 551.8), (175.0, 552.2), (175.0, 552.6), (175.4, 553.0) (0.329, 0.275, 0.231)</w:t>
      </w:r>
    </w:p>
    <w:p>
      <w:r>
        <w:t>(168.1, 536.3), (168.1, 537.9), (168.5, 538.3), (168.5, 539.1), (167.6, 540.0), (165.2, 540.0), (164.8, 540.4), (164.4, 540.4), (163.6, 539.5), (163.6, 539.1), (163.1, 538.7), (163.1, 539.5), (162.7, 540.0), (162.7, 540.8), (163.1, 541.2), (163.6, 541.2), (164.0, 541.6), (166.4, 541.6), (167.6, 542.8), (167.6, 543.6), (166.8, 544.5), (166.4, 544.5), (166.0, 544.9), (165.6, 544.5), (164.0, 544.5), (163.6, 544.0), (163.1, 544.0), (162.7, 544.5), (163.1, 544.0), (163.6, 544.0), (164.0, 544.5), (164.0, 544.9), (164.4, 545.3), (164.8, 545.3), (165.2, 544.9), (165.6, 544.9), (166.0, 545.3), (166.0, 546.5), (165.6, 546.9), (164.8, 546.9), (164.4, 546.5), (164.0, 546.5), (163.6, 546.1), (162.7, 546.1), (163.1, 546.1), (163.6, 546.5), (164.4, 546.5), (164.8, 546.9), (166.4, 546.9), (167.2, 547.7), (167.2, 548.1), (167.6, 548.5), (167.2, 549.0), (167.2, 549.4), (166.4, 550.2), (166.0, 550.2), (165.6, 549.8), (165.2, 549.8), (164.8, 549.4), (163.1, 549.4), (162.7, 549.8), (162.7, 551.0), (163.1, 550.6), (164.4, 550.6), (165.6, 551.8), (166.0, 551.8), (167.6, 553.4), (167.2, 553.9), (167.2, 554.3), (166.4, 555.1), (165.6, 555.1), (165.2, 554.7), (163.6, 554.7), (162.7, 553.9), (162.7, 553.0), (162.3, 553.0), (162.3, 554.3), (162.7, 554.7), (162.7, 555.1), (163.1, 555.5), (163.6, 555.5), (165.2, 557.1), (165.6, 557.1), (166.0, 557.5), (167.2, 557.5), (167.6, 557.1), (168.5, 557.1), (167.6, 557.1), (167.2, 556.7), (166.4, 557.5), (166.0, 557.5), (165.2, 556.7), (167.2, 554.7), (167.2, 554.3), (167.6, 553.9), (167.6, 552.6), (167.2, 552.6), (166.8, 552.2), (166.4, 552.2), (166.0, 551.8), (166.0, 551.4), (166.8, 550.6), (166.8, 550.2), (167.2, 549.8), (167.2, 549.4), (167.6, 549.0), (167.6, 548.1), (166.4, 546.9), (166.4, 546.5), (166.8, 546.1), (167.2, 546.1), (166.8, 545.7), (166.4, 545.7), (166.0, 545.3), (166.8, 544.5), (167.2, 544.5), (167.2, 544.0), (167.6, 543.6), (167.6, 542.8), (166.4, 541.6), (164.8, 541.6), (164.4, 541.2), (164.4, 540.8), (165.2, 540.0), (166.4, 540.0), (166.8, 540.4), (167.2, 540.4), (167.6, 540.0), (168.9, 540.0), (169.3, 540.4), (170.1, 540.4), (170.5, 540.8), (173.0, 540.8), (173.4, 541.2), (173.8, 541.2), (175.0, 542.4), (175.4, 542.4), (175.8, 542.8), (176.2, 542.8), (176.6, 543.2), (176.2, 542.8), (175.8, 542.8), (175.4, 542.4), (175.0, 542.4), (173.8, 541.2), (173.4, 541.2), (173.0, 540.8), (170.5, 540.8), (170.1, 540.4), (169.7, 540.4), (168.9, 539.5), (168.9, 538.7), (169.3, 538.3), (168.9, 538.7), (168.1, 537.9) (0.882, 0.882, 0.875)</w:t>
      </w:r>
    </w:p>
    <w:p>
      <w:r>
        <w:t>(162.7, 544.9), (162.7, 545.7), (163.6, 545.7), (164.0, 546.1), (164.4, 546.1), (164.8, 546.5), (165.6, 546.5), (165.6, 545.3), (165.2, 545.3), (164.8, 545.7), (164.4, 545.7), (163.6, 544.9), (163.6, 544.5), (163.1, 544.5) (0.957, 0.961, 0.945)</w:t>
      </w:r>
    </w:p>
    <w:p>
      <w:r>
        <w:t>(166.4, 542.8), (166.0, 542.8), (165.6, 543.2), (163.1, 543.2), (166.4, 543.2) (0.573, 0.545, 0.541)</w:t>
      </w:r>
    </w:p>
    <w:p>
      <w:r>
        <w:t>(161.5, 549.0), (161.1, 549.4), (160.7, 549.0), (160.7, 549.4), (160.3, 549.8), (160.3, 550.2), (159.9, 550.6), (159.9, 551.0), (160.7, 551.8), (160.3, 552.2), (160.7, 552.2), (160.7, 551.8), (161.1, 551.4), (161.1, 549.4) (0.502, 0.475, 0.467)</w:t>
      </w:r>
    </w:p>
    <w:p>
      <w:r>
        <w:t>(160.7, 550.2), (160.3, 550.6), (160.3, 551.0), (160.7, 551.0) (0.502, 0.420, 0.353)</w:t>
      </w:r>
    </w:p>
    <w:p>
      <w:r>
        <w:t>(159.9, 551.4), (159.9, 552.6), (159.9, 552.2), (160.3, 551.8) (0.573, 0.545, 0.541)</w:t>
      </w:r>
    </w:p>
    <w:p>
      <w:r>
        <w:t>(160.3, 552.6), (160.3, 555.5), (161.5, 556.7), (161.9, 556.7), (161.1, 555.9), (161.1, 553.9), (160.7, 553.4), (160.7, 552.6) (0.502, 0.420, 0.353)</w:t>
      </w:r>
    </w:p>
    <w:p>
      <w:r>
        <w:t>(161.9, 558.8), (161.9, 560.0), (162.7, 560.8), (163.1, 560.4), (163.6, 560.8), (163.6, 561.6), (164.0, 562.0), (164.4, 562.0), (164.0, 561.6), (164.0, 560.4), (163.6, 560.0), (163.6, 559.6), (164.0, 559.2), (164.8, 559.2), (165.2, 559.6), (166.8, 559.6), (166.4, 559.6), (166.0, 559.2), (165.2, 559.2), (164.8, 558.8), (164.0, 558.8), (163.6, 559.2), (163.1, 559.2), (162.7, 558.8) (0.882, 0.882, 0.875)</w:t>
      </w:r>
    </w:p>
    <w:p>
      <w:r>
        <w:t>(164.0, 564.1), (164.0, 564.9), (164.8, 564.9), (165.2, 564.5), (164.8, 564.1) (0.392, 0.349, 0.310)</w:t>
      </w:r>
    </w:p>
    <w:p>
      <w:r>
        <w:t>(163.6, 563.3), (164.0, 563.7), (164.8, 563.7), (165.2, 564.1), (166.0, 564.1), (166.4, 564.5), (166.4, 564.9), (168.1, 564.9), (167.6, 564.9), (167.2, 564.5), (166.8, 564.5), (166.4, 564.1), (165.6, 564.1), (165.2, 563.7), (164.0, 563.7) (0.420, 0.404, 0.388)</w:t>
      </w:r>
    </w:p>
    <w:p>
      <w:r>
        <w:t>(163.6, 564.5), (163.6, 564.9), (164.0, 565.3), (166.0, 565.3), (166.4, 565.7), (167.6, 565.7), (168.1, 565.3), (167.6, 565.3), (167.2, 565.7), (166.8, 565.3), (166.4, 565.3), (165.6, 564.5), (164.8, 565.3), (164.0, 565.3), (163.6, 564.9) (0.325, 0.318, 0.306)</w:t>
      </w:r>
    </w:p>
    <w:p>
      <w:r>
        <w:t>(164.8, 566.1), (165.6, 566.1), (166.0, 566.5), (168.9, 566.5), (169.3, 566.1), (168.9, 566.5), (167.6, 566.5), (167.2, 566.1) (0.224, 0.227, 0.247)</w:t>
      </w:r>
    </w:p>
    <w:p>
      <w:r>
        <w:t>(165.2, 566.5), (165.6, 566.9), (165.6, 567.8), (166.4, 567.8), (166.8, 568.2), (167.2, 567.8), (167.6, 567.8), (168.5, 566.9), (166.0, 566.9), (165.6, 566.5) (0.165, 0.180, 0.212)</w:t>
      </w:r>
    </w:p>
    <w:p>
      <w:r>
        <w:t>(163.6, 566.5), (164.0, 566.9), (164.0, 567.8), (164.8, 568.6), (168.5, 568.6), (168.5, 568.2), (168.9, 567.8), (169.3, 567.8), (169.7, 567.4), (170.1, 567.4), (168.9, 567.4), (168.1, 568.2), (167.6, 568.2), (167.2, 568.6), (166.4, 568.6), (166.0, 568.2), (164.4, 568.2), (164.0, 567.8), (164.0, 566.9) (0.133, 0.137, 0.137)</w:t>
      </w:r>
    </w:p>
    <w:p>
      <w:r>
        <w:t>(169.3, 568.2), (168.9, 568.2), (168.9, 568.6) (0.082, 0.090, 0.098)</w:t>
      </w:r>
    </w:p>
    <w:p>
      <w:r>
        <w:t>(169.3, 568.6), (170.5, 568.6), (170.5, 568.2), (169.7, 568.2) (0.067, 0.067, 0.059)</w:t>
      </w:r>
    </w:p>
    <w:p>
      <w:r>
        <w:t>(170.9, 568.6), (171.7, 568.6), (172.1, 568.2), (172.6, 568.2), (170.9, 568.2) (0.133, 0.094, 0.051)</w:t>
      </w:r>
    </w:p>
    <w:p>
      <w:r>
        <w:t>(175.0, 566.9), (175.0, 567.4), (175.4, 567.4) (0.133, 0.094, 0.051)</w:t>
      </w:r>
    </w:p>
    <w:p>
      <w:r>
        <w:t>(174.6, 566.9), (174.6, 567.4), (175.0, 567.8), (174.6, 568.2), (175.0, 567.8), (176.6, 567.8), (176.2, 567.8), (175.8, 567.4), (175.8, 566.5), (175.0, 566.5) (0.149, 0.118, 0.086)</w:t>
      </w:r>
    </w:p>
    <w:p>
      <w:r>
        <w:t>(176.6, 558.8), (176.6, 564.5), (176.2, 564.9), (176.2, 567.4), (176.6, 567.4), (176.6, 566.5), (176.2, 566.1), (176.2, 565.3), (176.6, 564.9) (0.133, 0.137, 0.137)</w:t>
      </w:r>
    </w:p>
    <w:p>
      <w:r>
        <w:t>(178.3, 565.3), (178.7, 565.7), (178.7, 565.3) (0.039, 0.020, 0.000)</w:t>
      </w:r>
    </w:p>
    <w:p>
      <w:r>
        <w:t>(177.9, 564.9), (177.9, 566.9), (178.3, 566.9), (179.1, 566.1), (179.5, 566.5), (179.5, 566.9), (180.3, 567.8), (180.3, 567.4), (179.9, 567.4), (179.5, 566.9), (179.5, 566.5), (179.1, 566.1), (178.7, 566.1), (177.9, 565.3) (0.031, 0.035, 0.020)</w:t>
      </w:r>
    </w:p>
    <w:p>
      <w:r>
        <w:t>(179.9, 567.8), (179.1, 566.9), (178.7, 567.4), (177.9, 567.4), (178.7, 567.4), (179.1, 566.9), (179.5, 567.4), (179.5, 567.8) (0.067, 0.055, 0.027)</w:t>
      </w:r>
    </w:p>
    <w:p>
      <w:r>
        <w:t>(177.5, 565.3), (177.5, 567.8), (179.1, 567.8), (179.1, 567.4), (178.7, 567.8), (177.9, 567.8), (177.5, 567.4) (0.067, 0.067, 0.059)</w:t>
      </w:r>
    </w:p>
    <w:p>
      <w:r>
        <w:t>(179.5, 568.6), (180.7, 568.6), (180.7, 568.2), (179.9, 568.2) (0.004, 0.016, 0.000)</w:t>
      </w:r>
    </w:p>
    <w:p>
      <w:r>
        <w:t>(182.8, 560.4), (182.4, 560.8), (182.4, 565.7), (182.8, 566.1), (182.8, 569.0), (182.0, 569.8), (182.8, 569.8), (182.8, 566.1), (182.4, 565.7), (182.4, 562.9), (182.8, 562.4), (182.8, 561.6), (182.4, 561.2), (182.4, 560.8) (0.698, 0.690, 0.698)</w:t>
      </w:r>
    </w:p>
    <w:p>
      <w:r>
        <w:t>(183.2, 562.9), (182.8, 562.9), (182.8, 565.7), (183.2, 565.3) (0.808, 0.796, 0.537)</w:t>
      </w:r>
    </w:p>
    <w:p>
      <w:r>
        <w:t>(182.8, 560.8), (182.8, 561.2), (183.2, 561.6), (183.2, 560.8) (0.808, 0.796, 0.537)</w:t>
      </w:r>
    </w:p>
    <w:p>
      <w:r>
        <w:t>(176.2, 553.4), (176.2, 554.3), (175.4, 555.1), (176.2, 555.9), (176.2, 560.0), (175.4, 560.8), (175.0, 560.8), (175.0, 562.4), (175.4, 562.9), (175.0, 563.3), (175.0, 564.1), (174.2, 564.9), (174.2, 565.3), (175.0, 565.3), (175.4, 565.7), (175.0, 566.1), (174.6, 566.1), (174.2, 566.5), (173.4, 566.5), (173.0, 566.1), (170.9, 566.1), (170.5, 565.7), (170.1, 565.7), (168.1, 567.8), (168.9, 566.9), (170.1, 566.9), (170.5, 567.4), (172.1, 567.4), (172.6, 567.8), (174.6, 567.8), (174.2, 567.4), (174.2, 566.9), (175.0, 566.1), (175.8, 566.1), (175.8, 564.9), (176.2, 564.5) (0.212, 0.180, 0.145)</w:t>
      </w:r>
    </w:p>
    <w:p>
      <w:r>
        <w:t>(167.6, 566.1), (168.9, 566.1), (169.3, 565.7), (169.7, 565.7), (169.7, 565.3), (168.5, 565.3) (0.267, 0.239, 0.208)</w:t>
      </w:r>
    </w:p>
    <w:p>
      <w:r>
        <w:t>(165.2, 562.4), (166.0, 562.4), (166.4, 562.9), (167.2, 562.9), (167.6, 563.3), (168.1, 563.3), (168.5, 563.7), (170.1, 563.7), (170.5, 564.1), (170.9, 564.1), (170.5, 564.1), (169.7, 563.3), (170.1, 562.9), (169.7, 562.9), (169.3, 563.3), (167.6, 563.3), (167.2, 562.9), (166.4, 562.9), (166.0, 562.4) (0.882, 0.882, 0.875)</w:t>
      </w:r>
    </w:p>
    <w:p>
      <w:r>
        <w:t>(182.8, 570.2), (183.2, 570.6), (183.2, 578.0), (183.2, 575.5), (183.6, 575.1), (183.6, 574.7), (183.2, 574.3), (183.2, 571.4), (183.6, 571.0), (183.6, 570.6), (183.2, 570.2) (0.808, 0.796, 0.537)</w:t>
      </w:r>
    </w:p>
    <w:p>
      <w:r>
        <w:t>(182.8, 578.4), (182.8, 579.2), (182.4, 579.6), (182.4, 580.0), (182.8, 580.4), (182.4, 580.8), (182.4, 596.4), (182.0, 596.8), (182.0, 604.2), (182.0, 601.3), (182.4, 600.9), (182.4, 585.3), (182.8, 584.9), (182.8, 584.5), (182.4, 584.1), (182.4, 580.8), (182.8, 580.4) (0.788, 0.784, 0.792)</w:t>
      </w:r>
    </w:p>
    <w:p>
      <w:r>
        <w:t>(183.2, 581.7), (183.2, 587.4), (182.8, 587.8), (182.8, 593.1), (183.2, 593.1) (0.698, 0.690, 0.698)</w:t>
      </w:r>
    </w:p>
    <w:p>
      <w:r>
        <w:t>(197.9, 578.0), (197.1, 578.8), (197.1, 579.2), (196.7, 579.6), (196.7, 584.9), (197.1, 585.3), (197.1, 585.8), (197.5, 586.2), (197.9, 586.2), (198.3, 586.6), (199.1, 586.6), (199.1, 579.2) (0.808, 0.796, 0.537)</w:t>
      </w:r>
    </w:p>
    <w:p>
      <w:r>
        <w:t>(210.2, 579.2), (209.8, 579.6), (209.8, 580.8), (210.6, 580.8), (210.6, 579.6) (0.882, 0.882, 0.875)</w:t>
      </w:r>
    </w:p>
    <w:p>
      <w:r>
        <w:t>(207.7, 571.0), (207.7, 571.4), (207.3, 571.8), (207.3, 572.7), (206.9, 573.1), (206.9, 579.2), (206.9, 577.6), (207.3, 577.2), (207.3, 573.1), (207.7, 572.7) (0.937, 0.855, 0.718)</w:t>
      </w:r>
    </w:p>
    <w:p>
      <w:r>
        <w:t>(209.4, 568.6), (209.8, 569.0), (210.2, 569.0), (209.8, 568.6), (210.2, 568.2), (211.4, 568.2), (209.4, 568.2) (0.133, 0.094, 0.051)</w:t>
      </w:r>
    </w:p>
    <w:p>
      <w:r>
        <w:t>(210.2, 568.6), (210.6, 569.0), (210.6, 568.6) (0.110, 0.071, 0.027)</w:t>
      </w:r>
    </w:p>
    <w:p>
      <w:r>
        <w:t>(211.0, 568.6), (211.0, 569.0), (211.4, 569.0) (0.067, 0.055, 0.027)</w:t>
      </w:r>
    </w:p>
    <w:p>
      <w:r>
        <w:t>(211.0, 566.9), (211.0, 567.4), (211.4, 567.4) (0.212, 0.180, 0.145)</w:t>
      </w:r>
    </w:p>
    <w:p>
      <w:r>
        <w:t>(211.0, 565.3), (210.6, 565.3), (210.6, 566.1), (209.8, 566.9), (209.4, 566.9), (209.4, 567.8), (208.9, 568.2), (208.9, 568.6), (208.9, 568.2), (210.2, 566.9), (210.6, 567.4), (210.6, 566.9), (211.0, 566.5), (210.6, 566.1), (210.6, 565.7) (0.208, 0.129, 0.071)</w:t>
      </w:r>
    </w:p>
    <w:p>
      <w:r>
        <w:t>(208.9, 563.3), (209.4, 563.7), (209.4, 566.5), (208.9, 566.9), (208.9, 567.8), (208.9, 566.9), (209.4, 566.5), (209.8, 566.5), (210.2, 566.1), (210.2, 565.3), (210.6, 564.9), (211.0, 564.9), (212.2, 566.1), (212.2, 566.5), (213.0, 567.4), (213.4, 567.4), (213.8, 567.8), (215.5, 567.8), (215.9, 567.4), (223.3, 567.4), (215.5, 567.4), (215.1, 567.8), (214.3, 567.8), (213.8, 567.4), (213.0, 567.4), (212.2, 566.5), (212.2, 566.1), (211.8, 565.7), (211.8, 565.3), (211.0, 564.5), (211.0, 562.9), (211.4, 562.4), (211.4, 559.6), (211.4, 562.4), (211.0, 562.9), (211.0, 563.3), (210.2, 564.1), (209.8, 564.1) (0.212, 0.180, 0.145)</w:t>
      </w:r>
    </w:p>
    <w:p>
      <w:r>
        <w:t>(209.8, 567.8), (213.0, 567.8), (213.8, 568.6), (213.8, 569.0), (214.3, 569.0), (214.7, 569.4), (215.1, 569.4), (214.7, 569.4), (214.3, 569.0), (214.3, 568.6), (213.8, 568.2), (213.4, 568.2), (211.8, 566.5), (211.8, 566.1), (211.4, 565.7), (211.0, 565.7), (211.0, 566.1), (211.4, 566.5), (211.4, 566.9), (211.8, 567.4), (211.4, 567.8), (210.6, 567.8), (210.2, 567.4) (0.149, 0.118, 0.086)</w:t>
      </w:r>
    </w:p>
    <w:p>
      <w:r>
        <w:t>(215.1, 569.0), (215.5, 568.6), (215.9, 568.6), (215.1, 568.6) (0.067, 0.067, 0.059)</w:t>
      </w:r>
    </w:p>
    <w:p>
      <w:r>
        <w:t>(215.5, 569.0), (216.7, 569.0), (217.1, 568.6), (217.5, 568.6), (216.3, 568.6), (215.9, 569.0) (0.067, 0.055, 0.027)</w:t>
      </w:r>
    </w:p>
    <w:p>
      <w:r>
        <w:t>(214.3, 567.4), (215.1, 567.4), (215.5, 566.9), (218.8, 566.9), (215.1, 566.9), (214.7, 567.4) (0.267, 0.239, 0.208)</w:t>
      </w:r>
    </w:p>
    <w:p>
      <w:r>
        <w:t>(209.4, 562.4), (209.4, 563.3), (209.8, 563.7), (210.2, 563.7), (210.6, 563.3), (209.8, 563.3), (209.4, 562.9) (0.208, 0.129, 0.071)</w:t>
      </w:r>
    </w:p>
    <w:p>
      <w:r>
        <w:t>(210.2, 561.6), (210.2, 562.0), (210.6, 562.0), (210.6, 561.6) (0.110, 0.071, 0.027)</w:t>
      </w:r>
    </w:p>
    <w:p>
      <w:r>
        <w:t>(210.2, 560.8), (210.2, 561.2), (210.6, 561.2), (210.6, 560.8) (0.067, 0.055, 0.027)</w:t>
      </w:r>
    </w:p>
    <w:p>
      <w:r>
        <w:t>(210.2, 559.6), (210.2, 560.4), (210.6, 560.4), (210.6, 560.0) (0.110, 0.071, 0.027)</w:t>
      </w:r>
    </w:p>
    <w:p>
      <w:r>
        <w:t>(209.8, 557.5), (209.8, 557.9), (210.6, 558.8), (210.6, 559.2), (210.6, 558.8), (209.8, 557.9), (210.2, 557.5) (0.071, 0.035, 0.004)</w:t>
      </w:r>
    </w:p>
    <w:p>
      <w:r>
        <w:t>(211.8, 554.7), (211.8, 555.5), (211.4, 555.9), (211.0, 555.5), (211.0, 555.1), (211.0, 555.9), (211.4, 555.9), (211.8, 555.5) (0.067, 0.055, 0.027)</w:t>
      </w:r>
    </w:p>
    <w:p>
      <w:r>
        <w:t>(209.8, 553.4), (210.2, 553.9), (209.8, 554.3), (209.8, 554.7), (210.2, 554.7), (210.6, 555.1), (210.6, 555.9), (209.8, 556.7), (209.8, 557.1), (210.2, 556.7), (210.6, 557.1), (210.6, 556.7), (211.0, 556.3), (210.6, 555.9), (210.6, 555.1), (211.0, 554.7), (211.4, 554.7), (211.8, 554.3), (211.4, 554.7), (211.0, 554.7), (210.6, 555.1), (210.2, 554.7), (210.2, 553.9) (0.110, 0.071, 0.027)</w:t>
      </w:r>
    </w:p>
    <w:p>
      <w:r>
        <w:t>(209.8, 539.1), (209.8, 540.4), (209.4, 540.8), (209.4, 544.9), (209.8, 545.3), (209.8, 547.7), (209.4, 548.1), (209.4, 549.4), (209.8, 549.8), (209.8, 551.0), (209.4, 551.4), (209.4, 555.1), (209.8, 555.5), (209.8, 556.3), (209.4, 556.7), (209.4, 558.4), (209.8, 558.8), (209.8, 561.6), (209.4, 562.0), (209.8, 562.4), (209.8, 562.9), (210.2, 562.9), (211.0, 562.0), (211.0, 561.2), (211.0, 562.0), (210.6, 562.4), (210.2, 562.4), (209.8, 562.0), (209.8, 558.8), (209.4, 558.4), (209.4, 556.7), (210.2, 555.9), (210.2, 555.1), (211.0, 554.3), (211.4, 554.3), (211.8, 553.9), (212.2, 554.3), (212.2, 554.7), (212.2, 554.3), (212.6, 553.9), (212.6, 553.4), (212.2, 553.4), (211.4, 554.3), (211.0, 554.3), (210.6, 553.9), (210.6, 553.0), (211.8, 551.8), (211.4, 551.4), (211.0, 551.4), (210.6, 551.0), (210.6, 546.9), (210.6, 549.0), (210.2, 549.4), (209.4, 548.5), (209.8, 548.1), (209.8, 545.3), (209.4, 544.9), (209.4, 542.4), (209.8, 542.0), (209.8, 541.6), (209.4, 541.2), (209.8, 540.8) (0.133, 0.094, 0.051)</w:t>
      </w:r>
    </w:p>
    <w:p>
      <w:r>
        <w:t>(213.0, 553.4), (212.2, 552.6), (212.2, 552.2), (211.8, 552.2), (211.0, 553.0), (211.0, 553.9), (211.4, 553.9), (212.2, 553.0), (212.6, 553.0) (0.149, 0.118, 0.086)</w:t>
      </w:r>
    </w:p>
    <w:p>
      <w:r>
        <w:t>(211.4, 549.0), (211.4, 550.2), (211.8, 550.6), (211.8, 551.0), (212.2, 551.4), (212.2, 551.8), (212.6, 552.2), (212.6, 552.6), (213.0, 552.6), (213.4, 553.0), (213.4, 553.4), (213.0, 553.9), (213.4, 553.4), (213.4, 553.0), (212.2, 551.8), (212.2, 551.4), (211.8, 551.0), (211.8, 550.6), (211.4, 550.2) (0.212, 0.180, 0.145)</w:t>
      </w:r>
    </w:p>
    <w:p>
      <w:r>
        <w:t>(211.0, 550.6), (211.0, 551.0), (211.4, 551.0), (211.8, 551.4), (211.4, 551.0), (211.4, 550.6) (0.149, 0.118, 0.086)</w:t>
      </w:r>
    </w:p>
    <w:p>
      <w:r>
        <w:t>(210.2, 546.5), (210.2, 548.1), (209.8, 548.5), (210.2, 549.0) (0.110, 0.071, 0.027)</w:t>
      </w:r>
    </w:p>
    <w:p>
      <w:r>
        <w:t>(208.9, 545.7), (208.5, 546.1), (208.5, 547.3), (208.5, 546.9), (208.9, 546.5) (0.314, 0.212, 0.145)</w:t>
      </w:r>
    </w:p>
    <w:p>
      <w:r>
        <w:t>(208.1, 537.5), (208.1, 540.4), (207.7, 540.8), (207.7, 541.6), (208.1, 542.0), (208.1, 543.6), (207.7, 544.0), (207.7, 569.0), (207.7, 558.8), (208.1, 558.4), (208.1, 557.9), (207.7, 557.5), (207.7, 544.5), (208.1, 544.0), (208.1, 542.0), (207.7, 541.6), (207.7, 540.8), (208.1, 540.4) (0.502, 0.420, 0.353)</w:t>
      </w:r>
    </w:p>
    <w:p>
      <w:r>
        <w:t>(210.2, 542.8), (210.2, 546.1), (210.6, 546.5), (210.2, 546.1), (210.2, 545.7), (210.6, 545.3), (210.2, 544.9) (0.067, 0.055, 0.027)</w:t>
      </w:r>
    </w:p>
    <w:p>
      <w:r>
        <w:t>(211.8, 544.0), (211.4, 544.0), (211.0, 544.5), (211.0, 544.9) (0.149, 0.118, 0.086)</w:t>
      </w:r>
    </w:p>
    <w:p>
      <w:r>
        <w:t>(212.2, 544.0), (211.4, 544.9), (211.4, 545.3), (211.8, 544.9), (211.8, 544.5) (0.212, 0.180, 0.145)</w:t>
      </w:r>
    </w:p>
    <w:p>
      <w:r>
        <w:t>(219.2, 542.4), (219.6, 542.8), (219.6, 543.2), (219.6, 542.8), (219.2, 542.4), (217.5, 542.4), (217.1, 542.8), (216.3, 542.8), (215.9, 543.2), (215.1, 543.2), (213.8, 544.5), (213.8, 544.9), (213.4, 545.3), (213.4, 549.4), (213.4, 546.9), (213.8, 546.5), (214.7, 547.3), (214.7, 548.1), (214.7, 545.7), (215.5, 544.9), (215.9, 544.9), (217.1, 543.6), (217.5, 543.6), (218.8, 544.9), (218.8, 546.5), (218.8, 544.9), (217.5, 543.6), (216.7, 543.6), (216.3, 544.0), (216.3, 544.5), (215.9, 544.9), (215.1, 544.9), (215.1, 545.3), (214.7, 545.7), (214.7, 546.1), (214.3, 546.5), (213.4, 545.7), (213.4, 545.3), (213.8, 544.9), (213.8, 544.5), (214.3, 544.0), (214.7, 544.0), (215.5, 543.2), (215.9, 543.2), (216.3, 542.8), (217.9, 542.8), (218.3, 542.4) (0.882, 0.882, 0.875)</w:t>
      </w:r>
    </w:p>
    <w:p>
      <w:r>
        <w:t>(217.5, 545.3), (217.1, 545.3), (217.1, 545.7) (0.502, 0.475, 0.467)</w:t>
      </w:r>
    </w:p>
    <w:p>
      <w:r>
        <w:t>(216.3, 543.2), (215.9, 543.6), (215.5, 543.6), (214.7, 544.5), (214.3, 544.5), (214.3, 544.9), (213.8, 545.3), (213.8, 545.7), (214.3, 546.1), (214.3, 545.7), (214.7, 545.3), (214.7, 544.9), (215.1, 544.5), (215.9, 544.5), (215.9, 544.0), (216.7, 543.2), (217.5, 543.2), (219.2, 544.9), (219.2, 546.5), (218.8, 546.9), (218.8, 550.6), (217.9, 551.4), (217.5, 551.4), (217.5, 551.8), (219.6, 551.8), (219.6, 551.4), (219.2, 551.0), (219.6, 550.6), (219.6, 549.8), (219.2, 549.4), (219.2, 547.7), (219.6, 547.3), (219.6, 543.6), (219.2, 543.2), (219.2, 542.8), (218.3, 542.8), (217.9, 543.2) (0.957, 0.961, 0.945)</w:t>
      </w:r>
    </w:p>
    <w:p>
      <w:r>
        <w:t>(216.7, 545.7), (216.3, 546.1), (216.3, 546.9), (215.9, 547.3), (215.9, 548.1), (215.9, 547.3), (216.3, 546.9), (216.3, 546.5), (216.7, 546.1), (217.1, 546.5), (217.1, 548.5), (216.7, 549.0), (216.3, 549.0), (217.1, 549.0), (217.1, 546.1) (0.420, 0.404, 0.388)</w:t>
      </w:r>
    </w:p>
    <w:p>
      <w:r>
        <w:t>(216.7, 547.3), (216.3, 547.7), (216.3, 548.1), (216.7, 548.5) (0.325, 0.318, 0.306)</w:t>
      </w:r>
    </w:p>
    <w:p>
      <w:r>
        <w:t>(215.5, 549.4), (215.5, 549.8), (215.9, 549.8) (0.788, 0.784, 0.792)</w:t>
      </w:r>
    </w:p>
    <w:p>
      <w:r>
        <w:t>(213.8, 546.9), (213.8, 550.2), (214.3, 550.6), (214.7, 550.6), (215.1, 551.0), (215.1, 550.6), (214.7, 550.2), (214.7, 548.5), (214.3, 548.1), (214.3, 547.3) (0.957, 0.961, 0.945)</w:t>
      </w:r>
    </w:p>
    <w:p>
      <w:r>
        <w:t>(215.5, 552.6), (215.9, 553.0), (215.9, 553.4), (215.5, 553.9), (215.9, 553.4), (216.3, 553.4), (216.3, 553.0), (215.9, 553.0) (0.624, 0.616, 0.631)</w:t>
      </w:r>
    </w:p>
    <w:p>
      <w:r>
        <w:t>(208.9, 563.7), (208.9, 564.1), (208.5, 564.5), (208.5, 564.9), (208.9, 565.3), (208.9, 566.5) (0.314, 0.212, 0.145)</w:t>
      </w:r>
    </w:p>
    <w:p>
      <w:r>
        <w:t>(203.2, 535.5), (202.8, 535.9), (202.8, 536.7), (203.2, 537.1), (202.8, 537.5), (203.2, 537.9), (204.0, 537.9), (204.0, 537.1), (204.4, 536.7), (204.4, 535.9), (204.0, 535.5) (0.573, 0.545, 0.541)</w:t>
      </w:r>
    </w:p>
    <w:p>
      <w:r>
        <w:t>(206.5, 534.2), (206.9, 534.6), (206.9, 534.2) (0.624, 0.616, 0.631)</w:t>
      </w:r>
    </w:p>
    <w:p>
      <w:r>
        <w:t>(203.2, 532.2), (203.2, 533.0), (203.6, 533.0), (204.0, 532.6), (203.6, 532.2) (0.573, 0.545, 0.541)</w:t>
      </w:r>
    </w:p>
    <w:p>
      <w:r>
        <w:t>(202.8, 528.9), (202.8, 529.3), (204.0, 529.3), (204.0, 528.9), (203.6, 528.5), (203.2, 528.5) (0.573, 0.545, 0.541)</w:t>
      </w:r>
    </w:p>
    <w:p>
      <w:r>
        <w:t>(206.1, 522.4), (206.5, 522.8), (206.9, 522.8), (207.7, 523.6), (207.7, 524.8), (207.3, 525.2), (207.3, 525.6), (207.7, 526.1), (207.7, 527.3), (207.3, 527.7), (207.3, 532.2), (206.9, 532.6), (206.1, 531.8), (206.1, 534.6), (205.7, 535.0), (205.7, 537.1), (206.1, 537.5), (206.9, 537.5), (207.3, 537.9), (207.3, 540.4), (207.3, 529.7), (207.7, 529.3), (207.7, 528.5), (207.3, 528.1), (207.7, 527.7), (207.7, 523.6), (206.9, 522.8), (206.5, 522.8) (0.573, 0.545, 0.541)</w:t>
      </w:r>
    </w:p>
    <w:p>
      <w:r>
        <w:t>(205.7, 519.1), (205.7, 522.8), (206.1, 523.2), (206.9, 523.2), (207.3, 523.6), (207.3, 524.0), (206.9, 524.4), (205.3, 524.4), (204.4, 523.6), (204.4, 523.2), (203.2, 522.0), (202.8, 522.0), (202.4, 522.4), (202.4, 523.2), (202.0, 523.6), (201.2, 523.6), (199.9, 522.4), (199.9, 521.6), (198.7, 521.6), (198.3, 522.0), (197.5, 521.1), (197.5, 520.7), (197.1, 520.7), (196.7, 520.3), (195.0, 520.3), (194.6, 520.7), (194.2, 520.7), (194.6, 520.7), (195.0, 521.1), (195.0, 521.6), (196.7, 521.6), (197.1, 522.0), (197.1, 522.4), (196.7, 522.8), (196.3, 522.8), (195.4, 523.6), (195.0, 523.6), (195.0, 524.0), (194.6, 524.4), (193.0, 524.4), (193.0, 524.8), (192.6, 525.2), (192.2, 525.2), (191.4, 524.4), (191.4, 523.6), (191.0, 523.6), (191.0, 524.0), (189.7, 525.2), (188.9, 525.2), (188.5, 525.6), (188.1, 525.6), (188.1, 526.1), (187.3, 526.9), (187.3, 529.3), (186.9, 529.7), (186.9, 530.1), (187.3, 530.6), (187.7, 530.6), (188.1, 531.0), (188.1, 531.4), (187.7, 531.8), (187.3, 531.8), (186.5, 532.6), (185.6, 532.6), (185.2, 533.0), (184.4, 533.0), (183.6, 532.2), (183.6, 531.4), (183.2, 531.4), (182.4, 530.6), (182.4, 528.5), (182.4, 530.6), (182.8, 531.0), (182.8, 535.0), (183.2, 535.5), (183.2, 535.9), (182.8, 536.3), (182.8, 537.1), (183.2, 537.5), (183.2, 542.4), (182.8, 542.8), (182.8, 543.6), (182.4, 544.0), (182.4, 544.5), (182.8, 544.9), (182.8, 546.5), (182.4, 546.9), (182.4, 547.7), (182.8, 548.1), (182.8, 549.8), (182.8, 548.5), (183.2, 548.1), (182.8, 547.7), (182.8, 546.1), (183.6, 545.3), (183.6, 543.2), (184.0, 542.8), (184.0, 542.4), (184.4, 542.0), (184.4, 541.6), (184.8, 541.2), (184.8, 540.4), (185.2, 540.0), (185.6, 540.0), (187.3, 538.3), (188.1, 538.3), (188.5, 537.9), (188.9, 537.9), (189.3, 537.5), (189.7, 537.5), (190.1, 537.1), (190.5, 537.5), (191.0, 537.1), (191.8, 537.1), (192.2, 536.7), (192.6, 536.7), (193.0, 536.3), (193.8, 537.1), (195.4, 537.1), (196.3, 536.3), (199.5, 536.3), (199.9, 535.9), (201.6, 535.9), (202.0, 535.5), (202.4, 535.9), (203.2, 535.0), (204.0, 535.0), (204.9, 535.9), (205.3, 535.9), (205.3, 535.0), (205.7, 534.6), (205.7, 531.8), (206.1, 531.4), (206.9, 532.2), (206.9, 527.7), (207.3, 527.3), (207.3, 526.1), (206.9, 525.6), (206.9, 525.2), (207.3, 524.8), (207.3, 523.6), (206.9, 523.2), (206.5, 523.2), (205.7, 522.4) (0.624, 0.616, 0.631)</w:t>
      </w:r>
    </w:p>
    <w:p>
      <w:r>
        <w:t>(185.2, 534.6), (184.8, 534.6), (184.4, 535.0), (184.4, 535.9), (184.8, 536.3), (184.8, 535.9), (185.2, 535.5), (185.6, 535.5), (185.2, 535.0) (0.698, 0.690, 0.698)</w:t>
      </w:r>
    </w:p>
    <w:p>
      <w:r>
        <w:t>(182.8, 535.5), (182.4, 535.9), (182.4, 537.1), (182.8, 537.5), (182.8, 542.0), (182.4, 542.4), (182.4, 543.6), (182.4, 542.8), (182.8, 542.4), (182.8, 537.5), (182.4, 537.1), (182.4, 536.3), (182.8, 535.9) (0.573, 0.545, 0.541)</w:t>
      </w:r>
    </w:p>
    <w:p>
      <w:r>
        <w:t>(163.6, 581.3), (162.7, 581.3), (161.9, 582.1), (161.9, 582.5), (160.7, 583.7), (160.7, 584.5), (161.1, 584.1), (162.3, 584.1), (162.7, 584.5), (162.7, 584.9), (161.9, 585.8), (161.9, 586.6), (161.5, 587.0), (161.1, 587.0), (161.1, 587.4), (160.7, 587.8), (160.7, 589.0), (161.1, 589.4), (161.5, 589.4), (161.9, 589.8), (161.9, 591.1), (161.5, 591.5), (161.1, 591.5), (160.7, 591.1), (160.7, 590.7), (160.7, 591.1), (160.3, 591.5), (160.7, 591.9), (160.7, 593.5), (160.3, 593.9), (160.3, 594.3), (160.7, 594.7), (160.7, 595.2), (161.1, 595.6), (161.1, 596.4), (160.7, 596.8), (160.7, 600.1), (160.3, 600.5), (160.3, 602.1), (160.7, 602.5), (160.7, 603.3), (160.3, 603.7), (160.3, 605.0), (160.7, 605.4), (160.7, 609.5), (160.3, 609.9), (160.3, 616.8), (160.7, 617.2), (163.6, 617.2), (164.0, 616.8), (163.6, 616.4), (163.1, 616.4), (162.3, 615.6), (162.3, 609.5), (162.7, 609.1), (162.7, 608.2), (163.1, 607.8), (163.1, 606.6), (162.7, 606.2), (162.7, 602.5), (163.1, 602.1), (164.4, 602.1), (164.4, 601.3), (164.0, 600.9), (164.0, 600.5), (163.6, 600.1), (163.6, 598.8), (163.1, 598.8), (162.3, 598.0), (162.3, 597.2), (163.6, 596.0), (163.6, 595.6), (163.1, 595.2), (163.1, 594.7), (162.7, 594.3), (162.3, 594.3), (161.9, 593.9), (161.9, 591.9), (163.6, 590.2), (163.6, 589.4), (162.7, 589.4), (161.9, 588.6), (161.9, 587.4), (162.3, 587.0), (163.1, 587.0), (164.0, 587.8), (164.0, 588.2), (164.8, 587.4), (163.1, 585.8), (163.1, 582.9), (163.6, 582.5) (0.957, 0.961, 0.945)</w:t>
      </w:r>
    </w:p>
    <w:p>
      <w:r>
        <w:t>(168.5, 599.7), (168.9, 600.1), (169.3, 599.7), (169.7, 599.7), (169.7, 599.2), (168.9, 599.2) (0.624, 0.616, 0.631)</w:t>
      </w:r>
    </w:p>
    <w:p>
      <w:r>
        <w:t>(279.7, 529.3), (283.8, 529.3), (284.2, 528.9), (284.6, 528.9), (284.6, 527.7), (284.2, 527.7), (283.8, 528.1), (283.0, 528.1), (282.5, 527.7), (280.9, 527.7), (280.9, 528.1), (280.5, 528.5), (280.1, 528.5), (279.7, 528.9) (0.624, 0.616, 0.631)</w:t>
      </w:r>
    </w:p>
    <w:p>
      <w:r>
        <w:t>(321.0, 521.6), (321.0, 522.4), (320.6, 522.8), (320.2, 522.8), (320.2, 523.6), (319.8, 524.0), (320.2, 524.4), (320.2, 525.2), (319.8, 525.6), (319.8, 530.6), (318.9, 531.4), (318.5, 531.0), (318.1, 531.0), (317.7, 531.4), (317.3, 531.4), (317.3, 532.2), (316.9, 532.6), (316.9, 535.9), (317.7, 535.9), (318.1, 536.3), (318.1, 536.7), (317.7, 537.1), (317.3, 537.1), (317.3, 537.5), (316.9, 537.9), (316.1, 537.9), (316.1, 538.3), (315.7, 538.7), (316.1, 539.1), (316.5, 539.1), (316.9, 539.5), (316.9, 540.4), (317.3, 540.8), (317.7, 540.8), (318.1, 541.2), (318.5, 541.2), (318.9, 541.6), (319.8, 541.6), (319.8, 541.2), (320.2, 540.8), (321.0, 540.8), (321.4, 541.2), (321.8, 540.8), (322.2, 541.2), (322.2, 541.6), (322.6, 541.6), (323.0, 542.0), (323.4, 542.0), (323.8, 542.4), (326.3, 542.4), (326.7, 542.0), (327.9, 542.0), (328.3, 542.4), (332.8, 542.4), (333.2, 542.0), (333.7, 542.0), (334.1, 541.6), (335.7, 541.6), (336.1, 541.2), (336.5, 541.2), (336.9, 540.8), (339.8, 540.8), (340.2, 541.2), (340.6, 541.2), (341.0, 540.8), (343.5, 540.8), (343.9, 541.2), (346.7, 541.2), (346.7, 540.8), (347.1, 540.4), (347.6, 540.4), (347.1, 540.4), (346.7, 540.0), (345.9, 540.0), (345.5, 539.5), (344.3, 539.5), (343.5, 538.7), (343.5, 537.9), (340.2, 537.9), (339.0, 536.7), (339.0, 535.9), (338.6, 535.5), (338.6, 535.0), (339.0, 534.6), (339.0, 533.8), (339.4, 533.4), (339.0, 533.0), (339.0, 531.8), (338.6, 531.4), (338.6, 530.1), (336.5, 530.1), (336.1, 529.7), (336.1, 528.1), (335.7, 527.7), (335.7, 527.3), (335.3, 527.3), (334.9, 526.9), (334.1, 526.9), (333.2, 526.1), (333.2, 525.6), (332.8, 525.2), (332.8, 522.0), (332.8, 522.4), (332.4, 522.8), (331.6, 522.8), (331.6, 523.2), (331.2, 523.6), (331.2, 524.4), (330.8, 524.8), (330.4, 524.8), (329.6, 524.0), (329.6, 523.6), (329.2, 523.6), (329.2, 524.0), (328.3, 524.8), (327.9, 524.4), (327.9, 523.6), (327.5, 523.2), (327.1, 523.6), (327.1, 524.4), (326.7, 524.8), (326.3, 524.8), (325.9, 524.4), (325.9, 524.0), (325.5, 524.0), (325.1, 523.6), (324.2, 523.6), (324.2, 524.0), (323.8, 524.4), (323.4, 524.0), (323.4, 523.6), (323.0, 523.2), (323.0, 522.8), (322.6, 523.2), (322.2, 522.8), (322.2, 521.6), (321.8, 521.6), (321.4, 521.1) (0.573, 0.545, 0.541)</w:t>
      </w:r>
    </w:p>
    <w:p>
      <w:r>
        <w:t>(341.4, 513.8), (341.0, 513.8), (340.6, 514.2), (341.0, 514.6), (341.0, 515.0), (341.8, 514.2) (0.624, 0.616, 0.631)</w:t>
      </w:r>
    </w:p>
    <w:p>
      <w:r>
        <w:t>(322.2, 497.0), (322.6, 497.4), (322.2, 497.8), (322.6, 498.2), (322.6, 498.7), (323.0, 499.1), (323.4, 499.1), (323.8, 499.5), (325.5, 499.5), (325.9, 499.1), (326.3, 499.1), (326.7, 499.5), (327.9, 499.5), (327.5, 499.1), (327.5, 498.7), (327.1, 498.7), (326.7, 499.1), (326.3, 498.7), (325.9, 498.7), (325.5, 498.2), (325.1, 498.2), (324.7, 497.8), (323.0, 497.8), (322.6, 497.4), (322.6, 497.0) (0.365, 0.427, 0.545)</w:t>
      </w:r>
    </w:p>
    <w:p>
      <w:r>
        <w:t>(316.5, 493.3), (316.5, 493.8), (316.9, 494.2), (317.3, 494.2), (317.7, 494.6), (318.5, 494.6), (318.9, 495.0), (319.8, 495.0), (320.2, 495.4), (320.2, 495.0), (319.3, 494.2), (318.9, 494.2), (318.5, 493.8), (316.9, 493.8) (0.365, 0.427, 0.545)</w:t>
      </w:r>
    </w:p>
    <w:p>
      <w:r>
        <w:t>(303.8, 479.0), (303.4, 478.6), (303.0, 478.6), (302.6, 478.2), (303.0, 477.8), (302.6, 477.4), (300.1, 477.4), (299.7, 477.8), (299.3, 477.8), (298.9, 478.2), (297.7, 478.2), (297.7, 478.6), (296.9, 479.4), (296.0, 479.4), (295.6, 479.0), (294.4, 479.0), (294.0, 479.4), (297.3, 479.4), (297.7, 479.0), (299.3, 479.0), (299.7, 478.6), (300.5, 478.6), (300.9, 479.0) (0.161, 0.302, 0.549)</w:t>
      </w:r>
    </w:p>
    <w:p>
      <w:r>
        <w:t>(295.2, 456.5), (295.2, 458.2), (295.6, 458.2), (295.6, 456.5) (0.047, 0.235, 0.553)</w:t>
      </w:r>
    </w:p>
    <w:p>
      <w:r>
        <w:t>(287.4, 441.8), (287.0, 441.8), (286.6, 442.2), (286.2, 442.2), (286.2, 442.6), (285.8, 443.0), (285.8, 445.9), (285.4, 446.3), (285.0, 446.3), (284.6, 446.7), (284.6, 448.0), (284.2, 448.4), (285.4, 448.4), (285.8, 448.8), (285.8, 449.2), (287.9, 449.2), (287.9, 446.7), (287.4, 446.3) (0.047, 0.235, 0.553)</w:t>
      </w:r>
    </w:p>
    <w:p>
      <w:r>
        <w:t>(278.0, 435.7), (278.0, 436.1), (277.6, 436.5), (277.6, 439.4), (278.0, 439.4) (0.094, 0.251, 0.486)</w:t>
      </w:r>
    </w:p>
    <w:p>
      <w:r>
        <w:t>(278.5, 425.5), (278.5, 435.7), (278.9, 436.1), (279.3, 436.1), (279.3, 435.7), (279.7, 435.3), (280.1, 435.3), (280.1, 434.1), (279.7, 434.1), (278.9, 433.2), (278.9, 431.6), (278.5, 431.2), (278.5, 427.1), (278.9, 426.7), (278.9, 425.9) (0.047, 0.235, 0.553)</w:t>
      </w:r>
    </w:p>
    <w:p>
      <w:r>
        <w:t>(276.4, 425.9), (276.4, 427.1), (276.0, 427.5), (276.0, 435.3), (276.4, 435.7), (276.4, 436.9) (0.271, 0.345, 0.467)</w:t>
      </w:r>
    </w:p>
    <w:p>
      <w:r>
        <w:t>(275.2, 385.8), (275.2, 393.2), (275.6, 393.6), (275.6, 425.1), (275.2, 425.5), (275.2, 442.2), (274.8, 442.6), (274.8, 445.9), (275.2, 446.3), (275.2, 492.1), (275.2, 445.9), (274.8, 445.5), (274.8, 442.6), (275.2, 442.2), (275.2, 425.5), (275.6, 425.1), (275.6, 393.6), (275.2, 393.2) (0.145, 0.204, 0.318)</w:t>
      </w:r>
    </w:p>
    <w:p>
      <w:r>
        <w:t>(271.5, 427.9), (271.1, 428.3), (271.1, 429.1), (271.5, 429.6), (271.5, 432.0), (271.9, 432.4), (271.9, 428.7), (271.5, 428.3) (0.000, 0.008, 0.035)</w:t>
      </w:r>
    </w:p>
    <w:p>
      <w:r>
        <w:t>(278.9, 331.8), (278.9, 335.5), (278.5, 335.9), (278.9, 336.3), (278.9, 337.1), (277.6, 338.4), (277.6, 341.6), (277.2, 342.1), (277.2, 349.0), (276.8, 349.4), (277.2, 349.8), (277.2, 353.9), (277.6, 354.3), (277.6, 357.2), (277.2, 357.6), (277.2, 361.3), (277.6, 361.7), (277.6, 367.8), (277.2, 368.2), (277.2, 369.9), (276.8, 370.3), (276.8, 393.2), (276.4, 393.6), (276.4, 405.4), (276.8, 405.8), (276.8, 425.1), (276.4, 425.5), (276.8, 425.9), (276.8, 436.9), (276.4, 437.3), (276.4, 440.2), (276.8, 440.6), (276.8, 441.0), (276.4, 441.4), (276.4, 457.0), (276.8, 457.4), (276.8, 465.5), (276.4, 465.9), (276.8, 466.4), (276.4, 466.8), (276.4, 470.4), (276.8, 470.9), (276.8, 472.9), (277.2, 473.3), (277.2, 475.4), (277.6, 475.8), (277.6, 476.2), (277.2, 476.6), (277.2, 479.8), (277.6, 480.3), (277.6, 480.7), (278.5, 480.7), (278.9, 480.3), (278.9, 479.8), (279.7, 479.0), (280.1, 479.0), (280.5, 478.6), (280.9, 478.6), (281.3, 479.0), (281.7, 479.0), (283.0, 480.3), (283.0, 480.7), (283.4, 481.1), (285.0, 481.1), (285.8, 480.3), (285.0, 481.1), (284.6, 480.7), (283.8, 480.7), (283.4, 480.3), (283.4, 479.4), (283.0, 479.0), (283.0, 478.6), (282.1, 478.6), (281.7, 478.2), (280.9, 478.2), (280.1, 477.4), (280.1, 476.6), (279.7, 476.2), (279.7, 475.4), (279.3, 474.9), (279.3, 474.1), (278.9, 473.7), (278.9, 472.1), (278.5, 471.7), (278.5, 468.4), (278.0, 468.0), (278.5, 467.6), (278.5, 466.8), (278.0, 466.4), (278.0, 465.5), (277.6, 465.5), (277.2, 465.1), (277.2, 462.7), (277.6, 462.3), (277.6, 461.9), (278.0, 461.4), (278.0, 457.4), (278.5, 457.0), (278.5, 456.5), (278.0, 456.1), (278.0, 449.2), (277.6, 449.6), (277.2, 449.2), (277.2, 448.4), (277.6, 448.0), (278.0, 448.4), (278.0, 444.3), (278.0, 445.1), (277.6, 445.5), (277.2, 445.1), (277.2, 444.7), (276.8, 444.3), (276.8, 442.2), (277.2, 441.8), (277.2, 441.4), (277.6, 441.0), (278.0, 441.0), (278.0, 439.8), (277.6, 439.8), (277.2, 439.4), (277.2, 436.5), (277.6, 436.1), (277.6, 435.7), (278.0, 435.3), (278.0, 434.1), (277.2, 433.2), (277.2, 417.7), (276.8, 417.3), (276.8, 415.2), (277.2, 414.8), (277.2, 409.5), (276.8, 409.1), (276.8, 407.9), (277.2, 407.5), (277.2, 404.6), (277.6, 404.2), (278.0, 404.6), (278.0, 405.0), (278.0, 402.2), (278.5, 401.8), (278.5, 383.8), (278.5, 385.0), (277.6, 385.8), (277.2, 385.4), (277.2, 382.5), (277.6, 382.1), (277.6, 381.7), (278.0, 381.3), (278.5, 381.3), (278.5, 378.0), (278.9, 377.6), (278.9, 375.6), (278.5, 375.2), (278.5, 374.8), (278.9, 374.4), (278.9, 373.5), (278.5, 373.1), (278.5, 372.7), (278.9, 372.3), (278.9, 345.3), (279.3, 344.9), (279.3, 343.7), (278.9, 343.3), (278.9, 340.8), (279.3, 340.4), (278.9, 340.0), (278.9, 337.6), (279.3, 337.1), (279.3, 331.8) (0.161, 0.302, 0.549)</w:t>
      </w:r>
    </w:p>
    <w:p>
      <w:r>
        <w:t>(278.5, 418.1), (278.0, 418.1), (278.0, 421.4), (278.0, 418.9), (278.5, 418.5) (0.161, 0.302, 0.549)</w:t>
      </w:r>
    </w:p>
    <w:p>
      <w:r>
        <w:t>(277.6, 404.6), (277.6, 407.5), (277.2, 407.9), (277.2, 409.1), (277.6, 409.5), (277.6, 414.8), (277.2, 415.2), (277.2, 417.3), (277.6, 417.7), (277.6, 433.2), (278.0, 433.6), (278.0, 425.5), (277.6, 425.1), (277.6, 424.6), (278.0, 424.2), (278.0, 423.8), (277.6, 423.4), (277.6, 422.6), (278.0, 422.2), (278.0, 421.8), (277.6, 421.4), (277.6, 418.1), (278.0, 417.7), (278.0, 415.7), (277.6, 415.2), (277.6, 411.6), (278.0, 411.2), (278.0, 405.4), (277.6, 405.0) (0.094, 0.251, 0.486)</w:t>
      </w:r>
    </w:p>
    <w:p>
      <w:r>
        <w:t>(276.0, 373.9), (276.0, 416.1), (276.4, 416.5), (276.4, 419.3), (276.0, 419.7), (276.0, 427.1), (276.0, 425.5), (276.4, 425.1), (276.4, 405.8), (276.0, 405.4) (0.192, 0.275, 0.431)</w:t>
      </w:r>
    </w:p>
    <w:p>
      <w:r>
        <w:t>(278.5, 407.9), (278.5, 410.3), (278.9, 410.3), (278.9, 409.5), (278.5, 409.1) (0.047, 0.235, 0.553)</w:t>
      </w:r>
    </w:p>
    <w:p>
      <w:r>
        <w:t>(280.5, 427.5), (280.1, 427.9), (280.1, 432.0), (280.5, 432.4), (280.9, 432.0), (280.9, 431.6), (281.3, 431.2), (281.7, 431.6), (281.7, 432.0), (282.1, 432.4), (282.1, 432.8), (282.5, 432.8), (283.8, 434.1), (283.4, 434.5), (283.8, 434.9), (283.8, 435.3), (284.2, 435.3), (284.6, 435.7), (284.6, 436.1), (285.4, 436.1), (285.8, 436.5), (285.8, 435.7), (285.4, 435.3), (285.4, 434.9), (285.8, 434.5), (285.8, 432.8), (285.0, 432.8), (284.6, 432.4), (284.6, 431.6), (284.2, 431.6), (283.8, 431.2), (283.8, 429.6), (283.4, 429.1), (283.4, 427.5), (283.0, 427.5), (282.5, 427.9), (282.1, 427.9), (281.7, 427.5), (281.7, 428.3), (281.3, 428.7), (280.9, 428.3), (280.9, 427.9) (0.047, 0.235, 0.553)</w:t>
      </w:r>
    </w:p>
    <w:p>
      <w:r>
        <w:t>(303.4, 415.7), (302.6, 415.7), (302.6, 416.1), (302.2, 416.5), (299.7, 416.5), (299.7, 416.9), (303.4, 416.9) (0.047, 0.235, 0.553)</w:t>
      </w:r>
    </w:p>
    <w:p>
      <w:r>
        <w:t>(299.7, 409.9), (299.7, 410.3), (302.6, 410.3), (303.0, 410.7), (303.0, 411.2), (303.8, 411.2), (303.8, 410.7), (303.4, 410.3), (303.4, 409.9) (0.047, 0.235, 0.553)</w:t>
      </w:r>
    </w:p>
    <w:p>
      <w:r>
        <w:t>(313.6, 409.5), (313.6, 416.9), (314.0, 417.3), (314.4, 417.3), (314.8, 416.9), (314.8, 409.5) (0.047, 0.235, 0.553)</w:t>
      </w:r>
    </w:p>
    <w:p>
      <w:r>
        <w:t>(315.7, 391.5), (314.8, 391.5), (314.8, 392.3), (314.4, 392.8), (314.0, 392.8), (314.0, 393.2), (313.6, 393.6), (312.8, 393.6), (312.8, 397.3), (313.2, 397.7), (313.2, 401.3), (312.8, 401.8), (312.0, 401.8), (311.6, 401.3), (311.6, 397.7), (311.2, 397.7), (310.8, 397.3), (310.8, 396.8), (309.9, 396.8), (309.5, 396.4), (309.5, 394.0), (305.8, 394.0), (305.8, 396.4), (305.4, 396.8), (305.0, 396.8), (305.0, 397.3), (304.6, 397.7), (303.8, 397.7), (303.8, 398.1), (304.2, 398.5), (304.2, 399.3), (303.8, 399.7), (303.0, 399.7), (303.0, 400.5), (303.8, 400.5), (304.2, 400.9), (304.2, 401.3), (304.6, 401.3), (305.0, 401.8), (309.5, 401.8), (309.9, 402.2), (309.9, 405.0), (310.3, 405.4), (313.6, 405.4), (314.0, 405.0), (314.0, 401.8), (314.8, 400.9), (315.7, 400.9) (0.047, 0.235, 0.553)</w:t>
      </w:r>
    </w:p>
    <w:p>
      <w:r>
        <w:t>(309.9, 365.8), (309.9, 369.4), (311.2, 369.4), (311.2, 365.8) (0.047, 0.235, 0.553)</w:t>
      </w:r>
    </w:p>
    <w:p>
      <w:r>
        <w:t>(294.0, 369.9), (294.0, 370.7), (294.4, 370.7), (294.8, 371.1), (295.2, 371.1), (295.2, 369.9) (0.047, 0.235, 0.553)</w:t>
      </w:r>
    </w:p>
    <w:p>
      <w:r>
        <w:t>(278.5, 381.7), (278.0, 381.7), (278.0, 382.1), (277.6, 382.5), (277.6, 385.4), (278.0, 385.0), (278.0, 383.8), (278.5, 383.4) (0.094, 0.251, 0.486)</w:t>
      </w:r>
    </w:p>
    <w:p>
      <w:r>
        <w:t>(258.0, 364.1), (256.8, 365.4), (256.4, 365.4), (256.0, 365.0), (256.0, 364.5), (256.0, 365.0), (256.4, 365.4), (256.4, 365.8) (0.365, 0.427, 0.545)</w:t>
      </w:r>
    </w:p>
    <w:p>
      <w:r>
        <w:t>(253.1, 360.0), (253.1, 360.5), (252.7, 360.9), (252.7, 361.7), (253.1, 362.1), (253.1, 363.7), (252.3, 364.5), (252.3, 365.0), (253.1, 365.0), (253.9, 365.8), (253.9, 366.6), (253.5, 367.0), (253.5, 367.8), (253.5, 367.4), (253.9, 367.0), (253.9, 364.1), (254.7, 363.3), (253.9, 363.3), (253.5, 362.9), (253.5, 360.0) (0.161, 0.302, 0.549)</w:t>
      </w:r>
    </w:p>
    <w:p>
      <w:r>
        <w:t>(260.9, 352.3), (260.9, 352.7), (260.5, 353.1), (260.5, 353.9), (260.1, 354.3), (259.6, 354.3), (259.2, 354.7), (259.2, 355.1), (258.8, 355.5), (258.4, 355.5), (258.0, 355.1), (258.0, 354.7), (257.2, 353.9), (256.8, 354.3), (256.4, 354.3), (256.0, 353.9), (256.0, 353.5), (255.6, 353.5), (255.6, 356.8), (256.0, 357.2), (256.4, 357.2), (256.8, 357.6), (256.8, 358.4), (257.2, 358.8), (258.0, 358.8), (258.4, 359.2), (260.5, 359.2), (260.9, 358.8), (261.3, 358.8), (263.3, 356.8), (264.1, 356.8), (264.1, 356.4), (263.3, 356.4), (260.9, 353.9), (260.9, 353.5), (260.5, 353.1), (260.9, 352.7) (0.957, 0.961, 0.945)</w:t>
      </w:r>
    </w:p>
    <w:p>
      <w:r>
        <w:t>(256.8, 351.9), (256.8, 352.3), (257.6, 352.3), (258.4, 353.1), (258.8, 353.1), (259.2, 352.7), (259.2, 352.3), (258.8, 351.9) (0.698, 0.690, 0.698)</w:t>
      </w:r>
    </w:p>
    <w:p>
      <w:r>
        <w:t>(256.0, 343.3), (256.0, 343.7), (256.4, 343.3), (257.2, 343.3), (257.6, 343.7), (258.0, 343.7), (259.2, 344.9), (259.6, 344.9), (260.5, 345.7), (261.3, 345.7), (262.5, 347.0), (263.3, 347.0), (264.1, 346.1), (264.6, 346.6), (265.8, 345.3), (266.2, 345.3), (266.6, 345.7), (267.0, 345.7), (267.0, 345.3), (266.6, 344.9), (265.4, 344.9), (263.3, 342.9), (262.1, 342.9), (261.7, 342.5), (261.3, 342.5), (260.5, 341.6), (258.4, 341.6), (257.6, 342.5), (257.2, 342.5), (256.8, 342.9), (256.4, 342.9) (0.957, 0.961, 0.945)</w:t>
      </w:r>
    </w:p>
    <w:p>
      <w:r>
        <w:t>(254.3, 338.0), (254.3, 340.8), (254.7, 341.2), (255.1, 341.2), (254.3, 340.4), (254.3, 340.0), (254.7, 339.6), (254.7, 339.2), (254.3, 338.8) (0.047, 0.153, 0.361)</w:t>
      </w:r>
    </w:p>
    <w:p>
      <w:r>
        <w:t>(253.1, 337.6), (252.7, 337.6), (252.7, 340.4), (252.3, 340.8), (252.3, 342.1), (252.7, 342.1), (253.1, 341.6), (253.1, 341.2), (253.5, 340.8), (253.5, 338.0) (0.161, 0.302, 0.549)</w:t>
      </w:r>
    </w:p>
    <w:p>
      <w:r>
        <w:t>(251.9, 338.0), (251.5, 338.4), (251.5, 339.6), (251.1, 340.0), (251.1, 341.2), (251.9, 340.4), (251.9, 340.0), (252.3, 339.6), (252.3, 339.2), (251.9, 338.8) (0.047, 0.235, 0.553)</w:t>
      </w:r>
    </w:p>
    <w:p>
      <w:r>
        <w:t>(255.6, 327.7), (255.1, 328.2), (255.1, 329.8), (254.7, 330.2), (254.7, 337.1), (254.7, 330.2), (255.1, 329.8), (255.1, 329.0), (256.0, 328.2) (0.047, 0.153, 0.361)</w:t>
      </w:r>
    </w:p>
    <w:p>
      <w:r>
        <w:t>(269.9, 332.6), (269.9, 334.3), (269.5, 334.7), (269.5, 335.5), (269.9, 335.9), (269.9, 336.3), (270.3, 336.7), (270.3, 337.1), (270.3, 336.3), (269.9, 335.9) (0.067, 0.067, 0.059)</w:t>
      </w:r>
    </w:p>
    <w:p>
      <w:r>
        <w:t>(271.1, 335.9), (271.1, 336.7), (271.5, 337.1), (271.9, 337.1), (272.3, 336.7), (272.3, 336.3), (271.9, 336.3), (271.5, 335.9) (0.004, 0.016, 0.000)</w:t>
      </w:r>
    </w:p>
    <w:p>
      <w:r>
        <w:t>(273.1, 337.6), (272.7, 337.1), (272.3, 337.1), (271.9, 337.6), (271.1, 337.6), (271.1, 338.0), (271.5, 337.6) (0.012, 0.016, 0.031)</w:t>
      </w:r>
    </w:p>
    <w:p>
      <w:r>
        <w:t>(270.7, 336.7), (270.7, 337.1), (270.3, 337.6), (270.3, 339.2), (270.3, 338.0), (270.7, 337.6) (0.027, 0.043, 0.055)</w:t>
      </w:r>
    </w:p>
    <w:p>
      <w:r>
        <w:t>(270.7, 338.0), (270.7, 339.2), (270.3, 339.6), (270.3, 340.0), (270.7, 340.4), (270.7, 340.8), (271.1, 340.4), (271.1, 340.0), (271.5, 339.6), (271.5, 338.8) (0.004, 0.020, 0.075)</w:t>
      </w:r>
    </w:p>
    <w:p>
      <w:r>
        <w:t>(273.1, 340.8), (272.7, 340.8), (272.7, 341.2), (272.3, 341.6), (272.3, 342.1), (271.1, 343.3), (271.1, 343.7), (271.1, 343.3), (271.5, 342.9), (271.9, 342.9), (272.3, 343.3), (272.3, 343.7), (272.7, 343.7), (272.7, 341.2) (0.012, 0.016, 0.031)</w:t>
      </w:r>
    </w:p>
    <w:p>
      <w:r>
        <w:t>(275.6, 257.8), (275.6, 259.0), (275.2, 259.5), (275.2, 263.5), (274.8, 264.0), (274.8, 265.2), (275.2, 265.6), (275.2, 275.4), (274.8, 275.8), (274.8, 281.5), (275.2, 281.9), (275.2, 291.4), (274.8, 291.8), (274.8, 296.3), (275.2, 296.7), (275.2, 310.2), (274.8, 310.6), (274.8, 328.2), (275.2, 328.6), (275.2, 329.0), (274.8, 329.4), (274.8, 332.2), (275.2, 332.6), (275.2, 344.1), (274.8, 344.5), (274.8, 345.3), (275.2, 345.7), (275.2, 348.6), (274.8, 349.0), (274.8, 401.3), (274.4, 401.8), (274.4, 409.1), (274.8, 409.5), (274.8, 411.2), (274.4, 411.6), (274.4, 412.4), (274.8, 412.8), (274.8, 422.2), (274.4, 422.6), (274.4, 442.2), (273.5, 443.0), (273.5, 443.5), (274.0, 443.0), (274.0, 442.6), (274.4, 442.2), (274.4, 425.5), (274.8, 425.1), (274.8, 363.7), (275.2, 363.3), (275.2, 326.9), (274.8, 326.5), (274.8, 323.7), (275.2, 323.2), (275.2, 273.4), (275.6, 273.0), (275.6, 271.7), (275.2, 271.3), (275.2, 259.5), (275.6, 259.0) (0.012, 0.047, 0.149)</w:t>
      </w:r>
    </w:p>
    <w:p>
      <w:r>
        <w:t>(273.1, 335.1), (273.1, 336.7), (273.5, 336.7), (273.1, 336.3) (0.004, 0.016, 0.000)</w:t>
      </w:r>
    </w:p>
    <w:p>
      <w:r>
        <w:t>(273.1, 330.2), (273.1, 334.7), (273.5, 335.1), (273.5, 336.3), (274.0, 336.7), (273.5, 337.1), (273.1, 337.1), (272.7, 336.7), (273.5, 337.6), (273.5, 337.1), (274.0, 336.7), (274.0, 335.5), (273.5, 335.1), (273.5, 330.2) (0.000, 0.008, 0.035)</w:t>
      </w:r>
    </w:p>
    <w:p>
      <w:r>
        <w:t>(271.5, 329.4), (271.1, 329.8), (271.1, 333.5), (270.7, 333.9), (270.7, 335.5), (271.5, 335.5), (271.9, 335.9), (272.3, 335.9), (272.7, 336.3), (272.7, 330.2), (273.1, 329.8), (272.7, 330.2), (271.9, 329.4) (0.012, 0.016, 0.031)</w:t>
      </w:r>
    </w:p>
    <w:p>
      <w:r>
        <w:t>(276.0, 320.8), (276.0, 326.9), (276.4, 327.3), (276.4, 338.0), (276.8, 338.4), (276.8, 338.8), (276.4, 339.2), (276.4, 346.1), (276.4, 345.7), (276.8, 345.3), (276.8, 342.1), (277.2, 341.6), (277.2, 338.4), (277.6, 338.0), (277.2, 337.6), (277.2, 326.5), (277.2, 326.9), (276.8, 327.3), (276.0, 326.5), (276.0, 322.8), (276.4, 322.4), (276.4, 320.8) (0.192, 0.275, 0.431)</w:t>
      </w:r>
    </w:p>
    <w:p>
      <w:r>
        <w:t>(277.6, 327.7), (277.6, 332.2), (278.0, 332.6), (278.0, 335.5), (277.6, 335.9), (277.6, 337.6), (278.0, 337.6), (278.5, 337.1), (278.5, 336.3), (278.0, 335.9), (278.5, 335.5), (278.5, 331.8), (278.9, 331.4), (278.9, 330.2), (278.5, 329.8), (278.0, 329.8), (277.6, 329.4) (0.094, 0.251, 0.486)</w:t>
      </w:r>
    </w:p>
    <w:p>
      <w:r>
        <w:t>(271.9, 308.9), (271.1, 309.8), (271.5, 310.2), (271.9, 309.8) (0.039, 0.004, 0.043)</w:t>
      </w:r>
    </w:p>
    <w:p>
      <w:r>
        <w:t>(271.9, 307.7), (271.9, 308.1), (271.5, 308.5), (271.5, 308.9), (271.1, 309.3), (271.9, 308.5) (0.027, 0.043, 0.055)</w:t>
      </w:r>
    </w:p>
    <w:p>
      <w:r>
        <w:t>(269.9, 306.5), (269.9, 307.7), (270.3, 307.7), (270.7, 307.3), (271.1, 307.7), (271.1, 308.9), (271.1, 308.5), (271.5, 308.1), (271.5, 307.7), (271.9, 307.3), (271.9, 306.9), (270.7, 306.9), (270.3, 307.3), (269.9, 306.9) (0.067, 0.067, 0.059)</w:t>
      </w:r>
    </w:p>
    <w:p>
      <w:r>
        <w:t>(277.2, 290.9), (277.2, 295.4), (276.8, 295.8), (276.8, 297.9), (276.4, 298.3), (276.4, 313.8), (276.0, 314.2), (276.0, 318.3), (276.4, 318.3), (276.4, 316.7), (276.0, 316.3), (276.0, 314.2), (276.4, 313.8), (276.4, 310.6), (276.8, 310.2), (277.2, 310.2), (277.2, 299.5), (276.8, 299.1), (276.8, 295.8), (277.2, 295.4) (0.192, 0.275, 0.431)</w:t>
      </w:r>
    </w:p>
    <w:p>
      <w:r>
        <w:t>(280.5, 263.5), (279.3, 263.5), (278.5, 264.4), (278.5, 264.8), (278.0, 265.2), (278.0, 265.6), (277.6, 266.0), (277.6, 267.6), (278.0, 268.0), (278.0, 277.4), (277.6, 277.9), (277.6, 281.5), (277.2, 281.9), (277.2, 283.2), (277.6, 283.6), (277.6, 290.1), (277.2, 290.5), (277.6, 290.9), (277.6, 295.4), (277.2, 295.8), (277.2, 299.1), (277.6, 299.5), (277.6, 310.2), (277.2, 310.6), (277.2, 313.4), (277.6, 313.8), (277.6, 323.2), (277.2, 323.7), (277.2, 326.1), (277.6, 326.5), (277.6, 327.3), (278.0, 327.7), (278.0, 329.4), (278.5, 329.4), (278.9, 329.8), (279.3, 329.4), (278.9, 329.0), (278.9, 327.7), (279.3, 327.3), (279.3, 325.7), (278.9, 325.3), (278.9, 322.4), (279.3, 322.0), (279.3, 310.6), (279.7, 310.2), (279.7, 308.5), (279.3, 308.1), (279.3, 302.0), (279.7, 301.6), (279.3, 301.2), (279.3, 292.6), (278.9, 292.2), (278.9, 290.5), (279.3, 290.1), (279.3, 289.7), (279.7, 289.3), (279.7, 287.7), (280.1, 287.3), (280.1, 279.5), (279.7, 279.1), (279.7, 273.8), (279.3, 273.4), (279.3, 268.9), (280.5, 267.6), (280.5, 267.2), (281.7, 266.0), (282.1, 266.0), (282.5, 265.6), (283.0, 266.0), (283.4, 265.6), (283.8, 266.0), (285.4, 266.0), (285.8, 266.4), (291.5, 266.4), (291.9, 266.8), (292.4, 266.8), (292.8, 266.4), (295.2, 266.4), (294.0, 266.4), (293.6, 266.0), (293.2, 266.0), (292.8, 265.6), (289.1, 265.6), (288.7, 265.2), (287.4, 265.2), (287.0, 264.8), (286.2, 264.8), (285.8, 265.2), (285.4, 265.2), (285.0, 265.6), (282.5, 265.6), (281.7, 264.8), (281.3, 264.8), (280.9, 264.4), (281.3, 264.0), (280.9, 264.0) (0.161, 0.302, 0.549)</w:t>
      </w:r>
    </w:p>
    <w:p>
      <w:r>
        <w:t>(277.6, 272.5), (277.6, 273.4), (277.2, 273.8), (277.2, 275.4), (276.8, 275.8), (276.8, 281.1), (276.4, 281.5), (276.4, 287.3), (276.8, 287.7), (276.8, 288.1), (276.4, 288.5), (276.4, 288.9), (276.8, 289.3), (276.8, 289.7), (277.2, 290.1), (277.2, 283.6), (276.8, 283.2), (276.8, 282.8), (276.4, 282.4), (277.2, 281.5), (277.2, 277.9), (277.6, 277.4) (0.192, 0.275, 0.431)</w:t>
      </w:r>
    </w:p>
    <w:p>
      <w:r>
        <w:t>(272.3, 277.4), (271.5, 278.3), (271.5, 279.5), (271.9, 279.9), (271.9, 280.7), (271.1, 281.5), (271.1, 282.4), (271.1, 281.5), (271.9, 280.7), (271.9, 277.9) (0.027, 0.043, 0.055)</w:t>
      </w:r>
    </w:p>
    <w:p>
      <w:r>
        <w:t>(271.1, 256.2), (271.1, 257.8), (270.7, 258.2), (270.7, 259.9), (269.9, 260.7), (269.9, 262.7), (270.3, 262.3), (270.7, 262.3), (271.1, 262.7), (271.1, 264.8), (271.5, 265.2), (271.5, 266.0), (271.1, 266.4), (271.1, 273.8), (271.5, 274.2), (271.5, 276.6), (271.1, 277.0), (271.1, 277.9), (270.7, 278.3), (270.7, 278.7), (270.3, 279.1), (269.9, 279.1), (269.9, 279.9), (270.3, 279.9), (271.1, 280.7), (270.7, 281.1), (270.7, 282.4), (271.1, 282.8), (271.1, 283.2), (270.7, 283.6), (269.5, 283.6), (269.5, 284.4), (270.3, 284.4), (271.1, 285.2), (270.7, 285.6), (269.9, 285.6), (269.9, 286.4), (270.3, 286.9), (270.3, 288.1), (271.1, 288.9), (271.1, 293.4), (270.7, 293.8), (270.7, 294.2), (270.3, 294.6), (270.3, 295.4), (269.9, 295.8), (269.9, 297.5), (270.3, 297.9), (270.3, 298.3), (269.9, 298.7), (269.9, 299.9), (269.0, 300.8), (269.9, 301.6), (270.3, 301.6), (270.7, 302.0), (270.7, 302.4), (270.7, 302.0), (270.3, 301.6), (271.5, 300.3), (271.5, 299.9), (271.1, 299.9), (270.3, 299.1), (270.3, 298.3), (270.7, 297.9), (270.7, 294.6), (271.1, 294.2), (271.1, 293.8), (271.5, 293.4), (271.5, 292.6), (271.1, 292.2), (271.1, 290.9), (271.5, 290.5), (271.5, 289.7), (271.9, 289.3), (272.3, 289.3), (272.3, 287.7), (271.5, 286.9), (271.1, 286.9), (270.7, 286.4), (270.7, 286.0), (271.5, 285.2), (270.3, 284.0), (271.1, 283.2), (271.1, 282.8), (270.7, 282.4), (270.7, 281.5), (271.5, 280.7), (271.5, 279.9), (271.1, 279.5), (271.1, 277.9), (271.5, 277.4), (271.9, 277.4), (272.3, 277.0), (272.3, 268.5), (271.9, 268.0), (271.9, 267.6), (271.5, 267.6), (271.1, 267.2), (271.1, 266.4), (271.5, 266.0), (271.9, 266.4), (271.9, 265.6), (271.5, 265.2), (271.5, 264.4), (271.9, 264.0), (271.9, 262.7), (271.5, 262.3), (271.5, 261.5), (271.1, 261.5), (270.7, 261.1), (270.7, 259.5), (271.1, 259.0), (271.1, 258.6), (270.7, 258.2), (271.5, 257.4), (271.5, 256.6) (0.082, 0.090, 0.098)</w:t>
      </w:r>
    </w:p>
    <w:p>
      <w:r>
        <w:t>(271.1, 265.2), (271.1, 266.0), (270.7, 266.4), (270.7, 266.8), (270.3, 267.2), (270.7, 267.6), (270.7, 269.3), (270.3, 269.7), (270.3, 270.5), (270.7, 270.9), (270.7, 274.2), (271.1, 274.6), (271.1, 276.2), (270.3, 277.0), (269.9, 277.0), (269.9, 277.4), (269.5, 277.9), (269.5, 280.7), (269.9, 281.1), (269.9, 282.4), (269.5, 282.8), (269.5, 283.2), (269.0, 283.6), (269.0, 284.4), (269.5, 284.8), (269.5, 290.5), (269.9, 290.9), (269.9, 294.6), (269.5, 295.0), (269.5, 296.3), (269.0, 296.7), (269.0, 297.5), (269.5, 297.9), (269.5, 299.1), (269.0, 299.5), (269.0, 300.3), (269.5, 299.9), (269.5, 298.7), (269.9, 298.3), (269.9, 297.9), (269.5, 297.5), (269.5, 295.8), (269.9, 295.4), (269.9, 294.6), (270.3, 294.2), (270.3, 293.8), (270.7, 293.4), (270.7, 288.9), (269.9, 288.1), (269.9, 286.9), (269.5, 286.4), (269.5, 285.6), (269.9, 285.2), (270.7, 285.2), (270.3, 284.8), (269.5, 284.8), (269.0, 284.4), (269.0, 283.6), (269.5, 283.2), (270.7, 283.2), (270.7, 282.8), (270.3, 282.4), (270.3, 281.1), (270.7, 280.7), (270.3, 280.3), (269.9, 280.3), (269.5, 279.9), (269.5, 279.1), (269.9, 278.7), (270.3, 278.7), (270.3, 278.3), (270.7, 277.9), (270.7, 277.0), (271.1, 276.6), (271.1, 274.2), (270.7, 273.8), (270.7, 266.4), (271.1, 266.0) (0.133, 0.137, 0.137)</w:t>
      </w:r>
    </w:p>
    <w:p>
      <w:r>
        <w:t>(271.1, 284.4), (271.9, 285.2), (271.1, 286.0), (271.5, 286.4), (271.9, 286.4), (272.3, 286.9), (272.3, 287.3), (272.3, 286.9), (271.9, 286.4), (271.9, 284.8), (271.5, 284.8) (0.027, 0.043, 0.055)</w:t>
      </w:r>
    </w:p>
    <w:p>
      <w:r>
        <w:t>(264.1, 275.0), (264.6, 275.0), (265.0, 275.4), (265.4, 275.4), (266.6, 276.6), (266.2, 277.0), (265.8, 277.0), (265.4, 277.4), (266.2, 277.4), (266.6, 277.0), (267.0, 277.0), (267.4, 277.4), (267.4, 276.6), (267.0, 276.6), (266.2, 275.8), (265.8, 275.8), (265.4, 275.4), (265.0, 275.4), (264.6, 275.0) (0.698, 0.690, 0.698)</w:t>
      </w:r>
    </w:p>
    <w:p>
      <w:r>
        <w:t>(262.9, 275.4), (262.9, 276.6), (263.3, 276.6), (263.7, 277.0), (265.4, 277.0), (265.8, 276.6), (266.2, 276.6), (265.4, 275.8), (265.0, 275.8), (264.6, 275.4), (264.1, 275.4), (263.7, 275.0), (263.3, 275.0) (0.624, 0.616, 0.631)</w:t>
      </w:r>
    </w:p>
    <w:p>
      <w:r>
        <w:t>(263.3, 275.4), (263.7, 275.4), (264.1, 275.8), (264.1, 276.2), (263.7, 276.6), (263.3, 276.2), (263.7, 276.6), (264.6, 276.6), (265.0, 276.2), (264.6, 275.8), (264.1, 275.8), (263.7, 275.4) (0.573, 0.545, 0.541)</w:t>
      </w:r>
    </w:p>
    <w:p>
      <w:r>
        <w:t>(263.3, 275.8), (263.7, 276.2), (263.7, 275.8) (0.502, 0.475, 0.467)</w:t>
      </w:r>
    </w:p>
    <w:p>
      <w:r>
        <w:t>(269.5, 263.1), (269.5, 265.2), (269.9, 265.6), (269.9, 266.4), (269.5, 266.8), (269.5, 267.6), (269.9, 268.0), (269.9, 275.4), (269.5, 275.8), (269.5, 276.6), (269.0, 277.0), (269.0, 279.9), (269.0, 277.9), (269.5, 277.4), (269.5, 277.0), (269.9, 276.6), (270.3, 276.6), (270.7, 276.2), (270.7, 274.6), (270.3, 274.2), (270.3, 270.9), (269.9, 270.5), (269.9, 269.7), (270.3, 269.3), (270.3, 267.6), (269.9, 267.2), (270.3, 266.8), (270.3, 266.4), (270.7, 266.0), (270.7, 264.4), (270.3, 264.0), (269.9, 264.0), (269.5, 263.5) (0.165, 0.180, 0.212)</w:t>
      </w:r>
    </w:p>
    <w:p>
      <w:r>
        <w:t>(271.9, 266.8), (271.5, 267.2), (271.9, 267.2) (0.004, 0.020, 0.075)</w:t>
      </w:r>
    </w:p>
    <w:p>
      <w:r>
        <w:t>(276.4, 261.1), (276.4, 261.9), (276.0, 262.3), (276.0, 270.1), (276.4, 270.5), (276.4, 273.4), (276.0, 273.8), (276.0, 289.7), (276.0, 273.8), (276.4, 273.4), (276.4, 270.5), (276.0, 270.1), (276.0, 262.7), (276.4, 262.3) (0.145, 0.204, 0.318)</w:t>
      </w:r>
    </w:p>
    <w:p>
      <w:r>
        <w:t>(276.4, 264.4), (276.4, 270.1), (276.8, 270.5), (276.8, 273.4), (276.4, 273.8), (276.4, 281.1), (276.4, 275.8), (276.8, 275.4), (276.8, 273.8), (277.2, 273.4), (277.2, 268.9), (276.4, 268.0) (0.145, 0.239, 0.412)</w:t>
      </w:r>
    </w:p>
    <w:p>
      <w:r>
        <w:t>(276.4, 262.7), (276.4, 264.0), (276.8, 264.4), (276.8, 268.0), (277.6, 268.9), (277.6, 270.1), (277.6, 268.0), (277.2, 267.6), (277.2, 266.0), (277.6, 265.6), (276.8, 264.8), (276.8, 263.5), (276.4, 263.1) (0.192, 0.275, 0.431)</w:t>
      </w:r>
    </w:p>
    <w:p>
      <w:r>
        <w:t>(276.8, 254.6), (276.8, 263.1), (277.2, 263.5), (277.2, 264.8), (277.6, 265.2), (278.0, 264.8), (278.0, 264.4), (278.9, 263.5), (278.9, 262.7), (279.3, 262.3), (279.3, 261.9), (278.0, 261.9), (277.2, 261.1), (277.2, 260.3), (276.8, 259.9) (0.271, 0.345, 0.467)</w:t>
      </w:r>
    </w:p>
    <w:p>
      <w:r>
        <w:t>(261.7, 248.4), (261.3, 248.8), (261.7, 249.2), (261.7, 251.3), (262.1, 251.3), (262.5, 250.9), (262.5, 250.1), (262.1, 249.6), (262.1, 248.4) (0.165, 0.180, 0.212)</w:t>
      </w:r>
    </w:p>
    <w:p>
      <w:r>
        <w:t>(261.7, 239.8), (260.9, 239.8), (260.5, 240.2), (260.1, 240.2), (260.5, 240.2), (260.9, 239.8), (261.3, 239.8), (262.1, 240.6), (262.1, 241.1), (262.9, 241.9), (262.9, 246.4), (263.3, 246.8), (263.3, 250.1), (263.7, 250.5), (263.7, 251.3), (263.3, 251.7), (262.9, 251.7), (262.9, 252.9), (262.5, 253.3), (262.1, 253.3), (260.9, 254.6), (259.6, 254.6), (259.2, 254.1), (259.2, 253.7), (259.6, 253.3), (259.6, 252.9), (260.5, 252.1), (260.5, 251.7), (260.1, 251.3), (258.8, 251.3), (258.4, 250.9), (258.4, 250.5), (258.8, 250.1), (258.8, 249.2), (259.2, 248.8), (259.2, 247.6), (259.6, 247.2), (259.6, 246.0), (259.2, 246.0), (259.2, 247.2), (258.8, 247.6), (258.8, 248.0), (258.4, 248.4), (258.4, 250.5), (257.2, 251.7), (256.4, 251.7), (256.0, 251.3), (256.4, 251.7), (256.4, 255.0), (258.0, 256.6), (258.4, 256.6), (258.8, 257.0), (259.2, 256.6), (259.6, 256.6), (259.6, 256.2), (260.9, 255.0), (261.7, 255.0), (261.3, 255.0), (260.9, 254.6), (261.7, 253.7), (262.1, 253.7), (262.5, 253.3), (262.9, 253.3), (263.3, 252.9), (263.7, 252.9), (264.6, 252.1), (265.0, 252.1), (265.4, 251.7), (265.4, 251.3), (265.8, 250.9), (265.8, 249.2), (265.0, 248.4), (265.0, 248.0), (264.6, 248.0), (263.3, 246.8), (263.3, 243.9), (262.9, 243.5), (262.9, 242.3), (263.3, 241.9), (263.3, 240.6), (262.9, 240.2), (262.5, 240.6) (0.082, 0.090, 0.098)</w:t>
      </w:r>
    </w:p>
    <w:p>
      <w:r>
        <w:t>(261.7, 240.6), (260.9, 240.6), (260.9, 241.1), (260.5, 241.5), (260.5, 243.1), (260.9, 243.5), (260.9, 247.2), (260.5, 247.6), (260.5, 248.4), (260.1, 248.8), (260.1, 249.2), (258.8, 250.5), (258.8, 250.9), (260.1, 250.9), (260.9, 251.7), (260.9, 252.1), (260.1, 252.9), (260.1, 253.3), (259.6, 253.7), (259.6, 254.1), (260.9, 254.1), (262.1, 252.9), (262.5, 252.9), (262.5, 251.7), (262.9, 251.3), (263.3, 251.3), (263.3, 250.5), (262.9, 250.1), (262.9, 246.8), (262.5, 246.4), (262.5, 244.3), (262.1, 243.9), (262.1, 241.9), (261.7, 241.5) (0.133, 0.137, 0.137)</w:t>
      </w:r>
    </w:p>
    <w:p>
      <w:r>
        <w:t>(308.7, 186.3), (308.3, 186.3), (308.3, 187.5), (307.9, 187.9), (306.3, 187.9), (306.3, 188.3), (308.7, 188.3) (0.388, 0.243, 0.161)</w:t>
      </w:r>
    </w:p>
    <w:p>
      <w:r>
        <w:t>(303.4, 181.0), (303.0, 181.4), (303.0, 182.2), (303.0, 181.8), (303.4, 181.4) (0.388, 0.243, 0.161)</w:t>
      </w:r>
    </w:p>
    <w:p>
      <w:r>
        <w:t>(303.0, 169.5), (301.8, 169.5), (301.8, 170.3), (301.4, 170.7), (301.4, 171.5), (300.5, 172.4), (300.1, 172.4), (299.3, 173.2), (298.9, 173.2), (297.3, 174.8), (296.9, 174.8), (296.4, 175.2), (296.4, 176.9), (296.0, 177.3), (295.6, 177.3), (295.6, 177.7), (296.4, 178.5), (296.9, 178.1), (296.9, 177.7), (297.3, 177.3), (297.3, 176.9), (298.9, 175.2), (299.3, 175.2), (299.7, 174.8), (300.5, 174.8), (300.9, 175.2), (301.8, 175.2), (301.8, 174.8), (302.2, 174.4), (302.6, 174.4), (302.6, 174.0), (303.4, 173.2), (303.4, 172.8), (303.8, 172.4), (303.8, 172.0), (304.2, 171.5), (303.4, 170.7), (303.4, 170.3), (303.0, 169.9) (0.267, 0.165, 0.098)</w:t>
      </w:r>
    </w:p>
    <w:p>
      <w:r>
        <w:t>(343.5, 171.5), (341.8, 169.9), (341.4, 169.9), (341.0, 169.5), (340.2, 169.5), (339.4, 170.3), (339.0, 169.9), (339.0, 169.5), (338.6, 169.5), (338.2, 169.1), (338.2, 168.7), (337.7, 169.1), (336.9, 169.1), (336.5, 169.5), (336.5, 170.3), (336.1, 170.7), (335.7, 170.7), (335.7, 171.1), (334.9, 172.0), (334.1, 172.0), (333.2, 171.1), (332.8, 171.5), (331.6, 171.5), (331.2, 171.1), (331.2, 170.7), (331.2, 171.1), (330.8, 171.5), (330.4, 171.5), (330.0, 171.1), (330.0, 170.7), (328.7, 170.7), (328.7, 171.1), (328.3, 171.5), (327.9, 171.1), (327.9, 170.3), (327.5, 169.9), (327.1, 169.9), (326.7, 170.3), (326.3, 170.3), (325.1, 171.5), (324.7, 171.5), (324.2, 172.0), (323.0, 172.0), (322.2, 172.8), (321.8, 172.8), (321.4, 173.2), (319.8, 173.2), (319.3, 173.6), (318.1, 173.6), (317.7, 174.0), (316.1, 174.0), (315.7, 173.6), (314.8, 173.6), (314.4, 173.2), (313.6, 173.2), (312.4, 172.0), (312.0, 172.0), (311.6, 172.4), (311.2, 172.0), (310.8, 172.4), (310.3, 172.0), (304.2, 172.0), (304.2, 172.4), (303.8, 172.8), (303.8, 173.2), (303.0, 174.0), (303.0, 174.4), (302.6, 174.8), (302.2, 174.8), (302.2, 175.2), (301.8, 175.6), (300.9, 175.6), (300.5, 175.2), (299.7, 175.2), (299.3, 175.6), (298.9, 175.6), (297.7, 176.9), (297.7, 177.3), (297.3, 177.7), (297.3, 178.1), (296.4, 178.9), (296.0, 178.9), (295.2, 178.1), (295.2, 179.3), (294.8, 179.7), (294.8, 180.5), (294.4, 181.0), (294.4, 181.4), (294.0, 181.8), (294.0, 182.2), (292.4, 183.8), (291.9, 183.8), (291.1, 184.6), (291.1, 187.1), (289.9, 188.3), (289.1, 188.3), (288.7, 188.7), (287.0, 188.7), (286.6, 189.1), (286.2, 189.1), (286.6, 189.1), (287.0, 188.7), (287.9, 188.7), (288.3, 189.1), (288.7, 188.7), (290.3, 188.7), (290.7, 188.3), (292.8, 188.3), (293.2, 187.9), (294.4, 187.9), (294.8, 187.5), (295.2, 187.5), (296.4, 186.3), (296.4, 185.9), (296.9, 185.4), (297.3, 185.9), (297.3, 187.1), (297.7, 187.1), (298.1, 186.7), (298.5, 186.7), (298.5, 185.9), (298.1, 185.9), (297.7, 185.4), (297.7, 184.6), (298.1, 184.2), (298.5, 184.2), (298.5, 183.8), (298.9, 183.4), (299.3, 183.4), (300.1, 184.2), (300.5, 184.2), (300.5, 183.8), (301.8, 182.6), (301.8, 181.8), (302.2, 181.4), (302.2, 180.5), (303.4, 179.3), (304.2, 180.1), (304.6, 180.1), (305.0, 179.7), (306.7, 179.7), (307.1, 179.3), (307.5, 179.3), (307.5, 178.5), (308.3, 177.7), (309.5, 177.7), (309.9, 178.1), (310.3, 178.1), (310.8, 178.5), (311.2, 178.1), (311.6, 178.5), (311.6, 179.3), (312.0, 179.7), (313.6, 179.7), (314.0, 180.1), (316.9, 180.1), (317.7, 179.3), (318.1, 179.3), (318.1, 178.1), (318.5, 177.7), (321.0, 177.7), (321.8, 176.9), (321.8, 176.5), (323.4, 174.8), (323.8, 174.8), (325.1, 173.6), (325.9, 173.6), (326.3, 173.2), (327.5, 173.2), (327.5, 172.8), (327.9, 172.4), (328.3, 172.8), (331.6, 172.8), (332.0, 172.4), (333.7, 172.4), (334.1, 172.0), (334.5, 172.4), (334.9, 172.0), (335.7, 172.0), (336.1, 172.4), (336.5, 172.4), (336.9, 172.8), (337.7, 172.8), (338.2, 173.2), (339.0, 173.2), (339.4, 173.6), (339.8, 173.6), (340.2, 174.0), (340.2, 174.4), (340.6, 174.8), (340.6, 175.2), (341.4, 176.0), (341.4, 176.5), (341.8, 176.9), (341.4, 177.3), (342.2, 178.1), (342.2, 178.9), (343.1, 179.7), (343.1, 183.0), (343.5, 183.0), (343.9, 183.4), (343.9, 182.6), (344.3, 182.2), (344.7, 182.2), (344.7, 181.8), (345.1, 181.4), (344.7, 181.0), (345.1, 180.5), (345.1, 178.9), (344.7, 178.5), (344.7, 178.1), (344.3, 178.1), (343.9, 177.7), (343.9, 176.9), (343.1, 176.0), (343.5, 175.6), (343.1, 175.6), (342.6, 176.0), (341.8, 175.2), (341.8, 174.8), (342.2, 174.4), (342.2, 172.8), (342.6, 172.4), (343.5, 172.4) (0.314, 0.212, 0.145)</w:t>
      </w:r>
    </w:p>
    <w:p>
      <w:r>
        <w:t>(341.4, 181.4), (341.4, 178.9), (340.6, 178.1), (340.2, 178.1), (339.8, 177.7), (339.4, 178.1), (338.6, 177.3), (338.2, 177.7), (337.7, 177.7), (337.3, 177.3), (336.9, 177.3), (336.5, 176.9), (336.5, 176.5), (336.1, 176.5), (335.7, 176.0), (335.7, 174.8), (335.3, 174.4), (334.1, 174.4), (333.7, 174.0), (333.7, 173.6), (333.2, 173.6), (332.4, 174.4), (332.0, 174.4), (331.6, 174.0), (331.6, 173.2), (331.2, 173.2), (331.2, 173.6), (330.4, 174.4), (330.0, 174.4), (329.6, 174.0), (329.6, 173.2), (329.2, 173.2), (329.2, 173.6), (328.3, 174.4), (327.5, 173.6), (327.1, 173.6), (326.7, 174.0), (325.1, 174.0), (323.8, 175.2), (323.4, 175.2), (322.2, 176.5), (322.2, 176.9), (321.0, 178.1), (318.5, 178.1), (318.5, 179.3), (318.1, 179.7), (317.7, 179.7), (316.9, 180.5), (314.0, 180.5), (313.6, 180.1), (312.0, 180.1), (311.2, 179.3), (311.2, 178.5), (310.8, 178.9), (310.3, 178.5), (309.9, 178.5), (309.5, 178.1), (308.3, 178.1), (307.9, 178.5), (307.9, 179.3), (307.5, 179.7), (307.1, 179.7), (306.7, 180.1), (305.0, 180.1), (304.6, 180.5), (304.2, 180.5), (303.8, 180.1), (304.2, 180.5), (304.2, 181.0), (304.6, 181.0), (305.0, 181.4), (305.0, 182.2), (305.8, 182.2), (305.8, 181.4), (305.0, 181.4), (304.6, 181.0), (305.0, 180.5), (305.4, 180.5), (305.8, 180.1), (306.3, 180.5), (306.7, 180.5), (307.1, 180.1), (307.5, 180.1), (308.3, 181.0), (308.3, 182.6), (309.5, 182.6), (309.9, 183.0), (309.5, 183.4), (309.9, 183.4), (310.3, 183.8), (310.3, 184.2), (310.8, 184.6), (311.6, 184.6), (312.0, 184.2), (312.4, 184.2), (312.8, 183.8), (313.2, 183.8), (314.4, 182.6), (316.5, 182.6), (317.7, 181.4), (318.1, 181.4), (318.9, 180.5), (319.3, 180.5), (320.2, 181.4), (322.6, 181.4), (323.0, 181.0), (323.4, 181.0), (323.8, 180.5), (323.8, 180.1), (323.4, 179.7), (323.4, 178.9), (323.8, 178.5), (327.5, 178.5), (327.5, 177.7), (328.3, 176.9), (329.6, 176.9), (330.0, 177.3), (331.6, 177.3), (332.0, 177.7), (336.9, 177.7), (338.2, 178.9), (338.2, 179.3), (338.6, 179.3), (340.2, 181.0), (340.2, 181.4), (339.8, 181.8), (339.4, 181.8), (339.4, 182.6), (339.8, 182.6), (340.2, 183.0), (340.2, 182.6), (340.6, 182.2), (340.6, 181.8), (341.0, 181.4) (0.388, 0.243, 0.161)</w:t>
      </w:r>
    </w:p>
    <w:p>
      <w:r>
        <w:t>(323.4, 171.1), (323.0, 171.5), (322.6, 171.5), (322.2, 172.0), (321.8, 172.0), (321.4, 171.5), (320.6, 171.5), (319.8, 172.4), (319.3, 172.0), (317.7, 172.0), (317.3, 172.4), (316.1, 172.4), (315.7, 172.0), (312.8, 172.0), (313.6, 172.8), (314.4, 172.8), (314.8, 173.2), (315.7, 173.2), (316.1, 173.6), (317.7, 173.6), (318.1, 173.2), (319.3, 173.2), (319.8, 172.8), (321.4, 172.8), (321.8, 172.4), (322.2, 172.4), (323.0, 171.5), (323.4, 171.5) (0.267, 0.165, 0.098)</w:t>
      </w:r>
    </w:p>
    <w:p>
      <w:r>
        <w:t>(335.3, 162.1), (334.9, 162.1), (334.5, 161.7), (334.1, 161.7), (333.7, 161.3), (332.8, 161.3), (332.4, 160.9), (332.4, 160.5), (332.0, 160.5), (331.6, 160.1), (331.6, 159.7), (332.0, 159.3), (332.0, 158.1), (332.4, 157.6), (332.4, 156.4), (331.2, 156.4), (330.8, 156.0), (329.2, 156.0), (328.7, 155.6), (328.7, 154.8), (328.3, 154.4), (327.9, 154.4), (327.9, 155.2), (327.1, 156.0), (324.7, 156.0), (324.2, 156.4), (323.0, 156.4), (322.6, 156.0), (320.6, 156.0), (319.8, 156.8), (319.3, 156.8), (319.8, 156.8), (320.2, 157.2), (322.6, 157.2), (323.0, 157.6), (323.8, 157.6), (324.2, 158.1), (324.7, 158.1), (325.1, 158.5), (325.9, 158.5), (326.3, 158.9), (326.3, 159.3), (326.7, 159.3), (327.1, 159.7), (327.1, 160.5), (326.7, 160.9), (326.3, 160.5), (325.9, 160.5), (325.9, 160.9), (326.3, 160.9), (326.7, 161.3), (326.7, 161.7), (327.1, 162.1), (327.1, 164.6), (325.1, 166.6), (324.7, 166.6), (323.4, 167.9), (323.0, 167.9), (322.2, 168.7), (322.2, 169.1), (323.0, 169.9), (323.0, 170.3), (322.6, 170.7), (321.8, 170.7), (321.4, 171.1), (320.2, 171.1), (319.8, 170.7), (319.8, 169.9), (317.3, 169.9), (317.3, 170.3), (316.9, 170.7), (315.7, 170.7), (315.3, 170.3), (315.3, 169.9), (314.8, 169.9), (314.4, 169.5), (314.0, 169.5), (313.6, 169.1), (313.6, 168.7), (312.4, 168.7), (311.6, 167.9), (311.2, 167.9), (309.9, 166.6), (309.1, 166.6), (308.7, 166.2), (307.9, 166.2), (307.5, 166.6), (304.6, 166.6), (303.8, 167.5), (303.8, 168.3), (303.4, 168.7), (303.4, 169.9), (303.8, 170.3), (303.8, 170.7), (304.6, 171.5), (310.3, 171.5), (310.8, 172.0), (311.2, 171.5), (311.6, 172.0), (312.0, 171.5), (315.7, 171.5), (316.1, 172.0), (317.3, 172.0), (317.7, 171.5), (319.3, 171.5), (319.8, 172.0), (320.6, 171.1), (321.4, 171.1), (321.8, 171.5), (322.2, 171.5), (322.6, 171.1), (323.0, 171.1), (323.4, 170.7), (323.8, 171.1), (323.8, 171.5), (324.2, 171.5), (324.7, 171.1), (325.1, 171.1), (326.3, 169.9), (326.7, 169.9), (328.3, 168.3), (328.7, 168.3), (329.2, 167.9), (330.4, 167.9), (330.8, 167.5), (332.8, 167.5), (332.8, 166.2), (332.4, 165.8), (332.4, 164.2), (333.2, 163.4), (333.7, 163.4), (333.7, 163.0), (334.1, 162.6), (334.5, 162.6), (334.9, 163.0), (335.3, 162.6) (0.212, 0.180, 0.145)</w:t>
      </w:r>
    </w:p>
    <w:p>
      <w:r>
        <w:t>(309.9, 163.8), (309.9, 164.6), (310.8, 165.4), (310.8, 165.8), (311.2, 166.2), (312.0, 166.2), (312.8, 167.0), (314.0, 167.0), (314.4, 167.5), (315.7, 167.5), (316.1, 167.9), (316.9, 167.9), (317.3, 168.3), (317.7, 167.9), (318.9, 167.9), (319.3, 168.3), (320.2, 168.3), (320.6, 168.7), (321.0, 168.7), (322.2, 167.5), (322.6, 167.5), (323.0, 167.0), (323.4, 167.0), (324.2, 166.2), (324.7, 166.2), (326.3, 164.6), (326.3, 163.8), (325.9, 163.4), (325.9, 162.1), (325.5, 161.7), (324.7, 161.7), (324.2, 161.3), (323.8, 161.3), (323.0, 160.5), (323.4, 160.1), (323.4, 159.7), (323.0, 159.7), (322.6, 159.3), (322.2, 159.3), (321.8, 158.9), (315.7, 158.9), (315.3, 159.3), (314.8, 159.3), (314.4, 159.7), (313.2, 159.7), (312.8, 160.1), (312.4, 160.1), (312.4, 160.5), (312.0, 160.9), (312.0, 161.3), (311.6, 161.7), (311.2, 161.7), (311.2, 162.1), (310.8, 162.6), (310.8, 163.4), (310.3, 163.8) (0.149, 0.118, 0.086)</w:t>
      </w:r>
    </w:p>
    <w:p>
      <w:r>
        <w:t>(314.0, 161.7), (314.0, 163.4), (314.4, 163.8), (314.4, 164.6), (314.8, 165.0), (315.7, 165.0), (316.1, 165.4), (316.1, 165.8), (320.6, 165.8), (320.6, 165.4), (321.4, 164.6), (321.4, 161.7), (320.2, 161.7), (319.8, 161.3), (319.8, 160.9), (318.9, 160.9), (318.5, 160.5), (318.1, 160.5), (317.7, 160.1), (317.7, 159.7), (317.3, 160.1), (316.9, 160.1), (316.5, 159.7), (316.1, 159.7), (316.1, 160.1), (315.7, 160.5), (315.3, 160.5) (0.133, 0.094, 0.051)</w:t>
      </w:r>
    </w:p>
    <w:p>
      <w:r>
        <w:t>(327.9, 172.8), (327.9, 173.6), (328.3, 174.0), (328.7, 173.6), (328.7, 173.2), (328.3, 173.2) (0.329, 0.275, 0.231)</w:t>
      </w:r>
    </w:p>
    <w:p>
      <w:r>
        <w:t>(330.8, 173.2), (330.0, 173.2), (330.0, 174.0), (330.4, 174.0), (330.8, 173.6) (0.329, 0.275, 0.231)</w:t>
      </w:r>
    </w:p>
    <w:p>
      <w:r>
        <w:t>(325.1, 129.8), (324.2, 129.8), (323.4, 130.7), (323.0, 130.7), (323.0, 131.1), (322.6, 131.5), (322.2, 131.5), (322.2, 131.9), (321.4, 132.7), (321.4, 133.1), (321.0, 133.5), (320.6, 133.5), (320.2, 133.9), (319.8, 133.9), (318.9, 134.7), (318.1, 134.7), (317.7, 135.2), (317.3, 135.2), (316.9, 135.6), (314.8, 135.6), (314.4, 136.0), (314.0, 136.0), (314.0, 138.4), (313.6, 138.8), (312.8, 138.0), (312.0, 138.0), (312.0, 139.2), (311.6, 139.7), (311.2, 139.7), (310.8, 139.2), (310.8, 138.8), (310.3, 138.4), (310.3, 138.0), (309.1, 138.0), (309.1, 138.4), (308.7, 138.8), (308.3, 138.8), (308.3, 139.2), (307.9, 139.7), (307.9, 141.3), (308.3, 141.7), (308.3, 143.3), (308.7, 143.3), (309.1, 143.7), (309.5, 143.7), (309.9, 144.2), (309.9, 145.0), (309.5, 145.4), (308.3, 145.4), (308.3, 146.2), (309.5, 146.2), (309.9, 146.6), (310.3, 146.6), (310.8, 146.2), (311.6, 146.2), (312.0, 146.6), (312.0, 147.4), (311.6, 147.8), (311.6, 148.6), (312.0, 149.1), (313.6, 149.1), (314.0, 149.5), (314.4, 149.5), (314.8, 149.1), (315.3, 149.5), (316.5, 149.5), (316.9, 149.9), (316.9, 150.3), (316.5, 150.7), (316.1, 150.7), (315.7, 151.1), (314.8, 151.1), (314.8, 151.5), (318.5, 151.5), (318.9, 151.1), (319.3, 151.5), (322.6, 151.5), (323.0, 151.1), (324.7, 151.1), (324.7, 150.7), (325.1, 150.3), (325.5, 150.3), (325.9, 150.7), (326.7, 150.7), (327.1, 150.3), (327.5, 150.3), (327.9, 149.9), (330.8, 149.9), (330.8, 149.5), (330.4, 149.9), (330.0, 149.9), (329.6, 149.5), (329.6, 149.1), (328.7, 148.2), (328.7, 147.8), (327.9, 147.0), (327.9, 146.2), (326.7, 146.2), (325.5, 145.0), (325.1, 145.0), (324.7, 144.6), (324.7, 143.7), (324.2, 143.3), (323.8, 143.3), (323.4, 142.9), (323.0, 142.9), (322.6, 142.5), (322.6, 142.1), (322.2, 141.7), (322.6, 141.3), (322.6, 138.8), (323.0, 138.4), (323.4, 138.4), (323.4, 138.0), (323.0, 138.0), (322.6, 137.6), (322.2, 137.6), (321.8, 137.2), (321.8, 136.4), (322.2, 136.0), (322.6, 136.0), (323.0, 135.6), (324.2, 135.6), (323.8, 135.2), (323.8, 133.9), (323.4, 133.5), (323.4, 132.3), (323.8, 131.9), (323.8, 131.5), (324.2, 131.1), (324.7, 131.5), (325.1, 131.1) (0.431, 0.294, 0.216)</w:t>
      </w:r>
    </w:p>
    <w:p>
      <w:r>
        <w:t>(324.7, 136.4), (324.7, 136.8), (323.8, 137.6), (323.4, 137.2), (323.4, 136.8), (323.0, 136.8), (323.0, 137.2), (323.4, 137.2), (323.8, 137.6), (323.8, 138.4), (323.4, 138.8), (323.0, 138.8), (323.0, 141.3), (322.6, 141.7), (323.0, 142.1), (323.0, 142.5), (323.4, 142.5), (323.8, 142.9), (324.2, 142.9), (325.1, 143.7), (325.1, 144.6), (325.5, 144.6), (325.9, 144.2), (325.9, 143.7), (326.3, 143.3), (327.5, 143.3), (327.5, 142.1), (327.9, 141.7), (328.7, 141.7), (329.2, 142.1), (329.2, 141.7), (329.6, 141.3), (330.0, 141.3), (328.3, 139.7), (328.3, 139.2), (327.9, 138.8), (327.9, 139.2), (327.5, 139.7), (327.1, 139.2), (327.1, 138.8), (326.3, 138.8), (325.9, 138.4), (325.9, 138.0), (325.5, 137.6), (325.5, 136.8), (325.1, 136.4) (0.502, 0.353, 0.259)</w:t>
      </w:r>
    </w:p>
    <w:p>
      <w:r>
        <w:t>(334.5, 126.6), (333.2, 127.8), (332.4, 127.8), (332.4, 128.2), (330.4, 130.2), (330.4, 130.7), (329.6, 131.5), (329.6, 132.3), (328.7, 133.1), (328.7, 133.5), (328.3, 133.9), (327.9, 133.9), (327.5, 134.3), (327.1, 134.3), (327.1, 136.0), (327.9, 136.8), (327.9, 138.4), (328.7, 139.2), (328.7, 139.7), (330.4, 141.3), (330.8, 141.3), (331.6, 142.1), (332.0, 142.1), (332.8, 142.9), (333.7, 142.9), (334.1, 143.3), (335.3, 143.3), (335.7, 143.7), (335.7, 144.2), (336.1, 144.6), (336.5, 144.2), (336.9, 144.2), (336.9, 143.7), (337.3, 143.3), (337.7, 143.3), (338.2, 143.7), (339.8, 143.7), (340.2, 143.3), (341.8, 143.3), (341.4, 142.9), (341.4, 141.7), (341.8, 141.3), (341.8, 140.9), (342.2, 140.5), (343.9, 140.5), (343.5, 140.1), (343.9, 139.7), (343.9, 139.2), (344.3, 138.8), (343.9, 138.4), (343.9, 137.6), (343.5, 137.2), (343.5, 136.8), (342.2, 136.8), (341.8, 136.4), (341.8, 135.6), (341.4, 135.2), (341.4, 133.9), (340.2, 133.9), (339.4, 133.1), (339.4, 131.9), (339.8, 131.5), (339.8, 129.4), (338.2, 129.4), (337.7, 129.8), (337.3, 129.8), (336.9, 130.2), (336.5, 129.8), (336.5, 129.4), (336.1, 129.4), (335.7, 129.0), (335.7, 127.4), (334.9, 126.6) (0.502, 0.420, 0.353)</w:t>
      </w:r>
    </w:p>
    <w:p>
      <w:r>
        <w:t>(346.7, 129.8), (345.9, 129.8), (345.5, 130.2), (345.1, 130.2), (345.1, 130.7), (346.7, 130.7) (0.420, 0.404, 0.388)</w:t>
      </w:r>
    </w:p>
    <w:p>
      <w:r>
        <w:t>(367.6, 129.0), (367.2, 129.0), (366.8, 128.6), (366.4, 129.0), (366.4, 130.2), (366.0, 130.7), (365.1, 130.7), (365.1, 131.5), (365.5, 131.9), (365.5, 132.3), (364.3, 133.5), (363.1, 133.5), (362.7, 133.9), (361.9, 133.9), (361.5, 134.3), (361.5, 135.6), (360.2, 136.8), (359.8, 136.8), (359.8, 138.4), (359.4, 138.8), (359.4, 139.7), (357.8, 141.3), (357.8, 142.1), (356.6, 143.3), (356.6, 144.2), (355.3, 145.4), (355.3, 145.8), (354.9, 146.2), (354.9, 146.6), (353.7, 147.8), (352.9, 147.8), (352.5, 148.2), (351.6, 148.2), (351.2, 148.6), (350.8, 148.6), (350.4, 149.1), (350.0, 149.1), (349.2, 149.9), (349.2, 150.3), (348.8, 150.7), (348.4, 150.7), (347.6, 151.5), (346.7, 151.5), (346.3, 151.9), (343.9, 151.9), (343.9, 152.7), (343.5, 153.1), (342.2, 153.1), (343.5, 153.1), (343.9, 152.7), (344.3, 153.1), (344.3, 153.6), (346.3, 153.6), (346.7, 153.1), (347.1, 153.1), (347.1, 152.7), (347.6, 152.3), (348.0, 152.3), (350.8, 149.5), (351.6, 149.5), (352.1, 149.9), (352.5, 149.9), (352.9, 150.3), (353.3, 150.3), (353.7, 149.9), (354.1, 149.9), (354.1, 149.5), (356.1, 147.4), (356.1, 146.6), (356.6, 146.2), (356.6, 145.8), (357.4, 145.0), (357.4, 143.7), (358.2, 142.9), (358.6, 142.9), (359.0, 142.5), (359.0, 142.1), (359.4, 141.7), (359.4, 141.3), (361.0, 139.7), (361.5, 139.7), (362.3, 138.8), (362.7, 138.8), (363.1, 138.4), (363.1, 138.0), (362.3, 137.2), (363.1, 136.4), (364.3, 136.4), (364.3, 136.0), (364.7, 135.6), (364.7, 134.7), (366.8, 132.7), (367.6, 132.7) (0.325, 0.318, 0.306)</w:t>
      </w:r>
    </w:p>
    <w:p>
      <w:r>
        <w:t>(297.7, 128.2), (296.9, 129.0), (296.4, 129.0), (294.0, 131.5), (294.0, 131.9), (294.4, 132.3), (294.4, 132.7), (294.8, 133.1), (293.2, 134.7), (293.2, 135.2), (292.4, 136.0), (292.4, 136.4), (292.8, 136.8), (292.8, 146.6), (293.2, 147.0), (293.2, 148.2), (293.6, 148.6), (293.6, 149.1), (294.0, 149.5), (294.0, 150.3), (295.6, 150.3), (296.0, 150.7), (296.0, 151.1), (296.4, 151.5), (296.4, 151.1), (296.9, 150.7), (297.3, 150.7), (296.4, 149.9), (296.4, 149.5), (296.0, 149.5), (295.6, 149.1), (295.6, 147.4), (295.2, 147.0), (295.2, 146.6), (294.8, 146.2), (294.8, 145.0), (295.6, 144.2), (295.6, 142.9), (295.2, 142.5), (295.2, 140.5), (295.6, 140.1), (295.6, 139.7), (295.2, 139.2), (295.2, 137.6), (294.8, 137.2), (294.8, 136.0), (295.6, 135.2), (295.6, 134.3), (296.0, 133.9), (296.0, 132.3), (296.4, 131.9), (296.4, 131.1), (296.0, 130.7), (296.0, 129.8), (296.4, 129.4), (296.9, 129.8), (296.9, 129.4), (297.3, 129.0), (297.7, 129.0) (0.212, 0.180, 0.145)</w:t>
      </w:r>
    </w:p>
    <w:p>
      <w:r>
        <w:t>(283.0, 145.8), (282.1, 146.6), (282.1, 151.5), (282.5, 151.1), (283.0, 151.5), (283.0, 150.7), (283.4, 150.3), (283.8, 150.3), (283.8, 146.6) (0.031, 0.035, 0.020)</w:t>
      </w:r>
    </w:p>
    <w:p>
      <w:r>
        <w:t>(236.7, 60.3), (236.3, 60.3), (235.9, 60.7), (235.9, 62.4), (236.7, 62.4), (236.7, 62.0), (237.2, 61.6), (237.2, 60.7) (0.502, 0.353, 0.259)</w:t>
      </w:r>
    </w:p>
    <w:p>
      <w:r>
        <w:t>(237.6, 48.9), (237.2, 48.5), (236.7, 48.9), (236.7, 49.3), (237.6, 49.3) (0.502, 0.353, 0.259)</w:t>
      </w:r>
    </w:p>
    <w:p>
      <w:r>
        <w:t>(225.7, 26.0), (225.7, 31.3), (226.1, 31.7), (226.1, 32.9), (227.8, 34.6), (227.8, 35.4), (228.2, 35.8), (228.2, 37.4), (227.8, 37.8), (227.8, 38.7), (228.2, 39.1), (228.2, 39.5), (228.6, 39.5), (229.0, 39.9), (229.0, 40.7), (229.8, 40.7), (230.2, 41.1), (230.2, 41.5), (230.6, 41.5), (230.6, 39.9), (230.2, 39.5), (230.2, 38.7), (229.8, 38.2), (229.8, 37.8), (229.4, 37.4), (229.4, 36.6), (229.8, 36.2), (230.2, 36.2), (230.6, 35.8), (231.4, 35.8), (231.8, 36.2), (231.8, 36.6), (232.2, 37.0), (232.2, 37.4), (231.8, 37.8), (231.8, 38.2), (232.2, 38.7), (232.2, 39.5), (231.8, 39.9), (231.8, 41.1), (232.2, 41.1), (233.1, 41.9), (233.1, 49.3), (232.7, 49.7), (232.7, 51.3), (233.1, 51.7), (233.1, 52.2), (233.5, 52.6), (233.9, 52.6), (233.9, 51.7), (234.3, 51.3), (234.3, 49.7), (234.7, 49.3), (234.7, 41.9), (234.3, 41.5), (233.5, 41.5), (233.1, 41.9), (232.7, 41.5), (232.7, 39.9), (233.1, 39.5), (233.5, 39.5), (233.5, 38.7), (233.9, 38.2), (235.5, 38.2), (235.5, 34.6), (235.9, 34.2), (235.1, 34.2), (234.3, 35.0), (233.9, 34.6), (233.9, 34.2), (234.3, 33.8), (234.3, 32.9), (233.1, 32.9), (232.7, 32.5), (231.8, 32.5), (231.4, 32.1), (231.4, 31.7), (231.0, 31.3), (231.0, 30.1), (230.6, 29.7), (230.6, 29.3), (230.2, 28.8), (230.2, 28.0), (229.8, 27.6), (229.8, 26.0) (0.392, 0.349, 0.310)</w:t>
      </w:r>
    </w:p>
    <w:p>
      <w:r>
        <w:t>(230.6, 36.6), (230.6, 38.2), (231.4, 38.2), (231.8, 38.7), (231.8, 39.5), (231.8, 38.7), (231.4, 38.2), (231.4, 37.8), (231.8, 37.4), (231.8, 37.0), (231.4, 36.6) (0.502, 0.420, 0.353)</w:t>
      </w:r>
    </w:p>
    <w:p>
      <w:r>
        <w:t>(220.8, 27.6), (220.8, 28.4), (221.2, 28.8), (221.2, 31.3), (222.0, 32.1), (222.0, 32.5), (222.4, 32.9), (222.4, 33.3), (222.8, 33.8), (223.3, 33.8), (222.8, 33.3), (222.8, 32.9), (223.3, 32.5), (222.4, 31.7), (222.4, 30.9), (221.6, 30.1), (221.6, 29.7), (221.2, 29.3), (221.2, 28.0) (0.502, 0.420, 0.353)</w:t>
      </w:r>
    </w:p>
    <w:p>
      <w:r>
        <w:t>(176.2, 122.5), (176.6, 122.5), (177.0, 122.1), (176.2, 122.1) (0.420, 0.404, 0.388)</w:t>
      </w:r>
    </w:p>
    <w:p>
      <w:r>
        <w:t>(139.8, 142.5), (139.8, 143.3), (140.2, 143.7), (140.2, 144.6), (139.8, 145.0), (139.8, 149.9), (139.8, 146.6), (140.2, 146.2), (140.2, 145.4), (140.7, 145.0), (140.7, 144.2), (140.2, 143.7), (140.2, 142.9) (0.067, 0.055, 0.027)</w:t>
      </w:r>
    </w:p>
    <w:p>
      <w:r>
        <w:t>(137.0, 140.5), (137.0, 141.3), (137.4, 141.7), (137.4, 142.9), (137.8, 143.3), (137.8, 145.0), (138.2, 145.4), (138.6, 145.4), (139.4, 146.2), (139.4, 147.4), (139.4, 145.0), (139.8, 144.6), (139.8, 143.7), (139.4, 143.3), (139.4, 142.1), (137.8, 140.5) (0.071, 0.035, 0.004)</w:t>
      </w:r>
    </w:p>
    <w:p>
      <w:r>
        <w:t>(87.1, 144.6), (87.1, 145.4), (87.5, 145.4), (87.5, 144.6) (0.027, 0.439, 0.878)</w:t>
      </w:r>
    </w:p>
    <w:p>
      <w:r>
        <w:t>(82.6, 141.3), (82.2, 141.3), (81.4, 142.1), (81.0, 142.1), (80.6, 142.5), (80.1, 142.5), (79.3, 143.3), (79.7, 143.3), (79.7, 142.9), (80.1, 142.5), (81.8, 142.5), (82.2, 142.1), (82.6, 142.1) (0.122, 0.541, 0.945)</w:t>
      </w:r>
    </w:p>
    <w:p>
      <w:r>
        <w:t>(71.6, 136.8), (70.7, 136.0), (70.7, 135.6), (70.3, 135.2), (70.3, 134.7), (69.5, 134.7), (68.7, 135.6), (68.3, 135.6), (68.3, 136.0), (67.1, 137.2), (66.6, 137.2), (66.2, 137.6), (66.2, 138.0), (67.9, 138.0), (67.9, 137.6), (68.7, 136.8), (70.3, 136.8), (70.7, 137.2), (70.3, 137.6), (70.7, 138.0), (70.7, 138.4), (71.1, 138.0), (71.6, 138.0) (0.122, 0.541, 0.945)</w:t>
      </w:r>
    </w:p>
    <w:p>
      <w:r>
        <w:t>(69.1, 134.7), (68.7, 135.2), (68.3, 135.2), (65.8, 137.6), (66.6, 136.8), (67.1, 136.8), (67.9, 136.0), (67.9, 135.6), (68.3, 135.2), (68.7, 135.2) (0.251, 0.494, 0.808)</w:t>
      </w:r>
    </w:p>
    <w:p>
      <w:r>
        <w:t>(65.0, 142.5), (65.4, 142.9), (65.8, 142.9), (66.2, 142.5), (66.6, 142.5), (66.6, 142.1), (65.4, 142.1) (0.122, 0.541, 0.945)</w:t>
      </w:r>
    </w:p>
    <w:p>
      <w:r>
        <w:t>(82.6, 137.6), (82.2, 137.2), (81.8, 137.2), (81.4, 136.8), (80.6, 136.8), (79.3, 138.0), (78.9, 138.0), (78.5, 138.4), (78.1, 138.4), (76.9, 139.7), (76.1, 139.7), (75.6, 140.1), (74.8, 140.1), (73.6, 141.3), (72.8, 141.3), (72.4, 141.7), (72.0, 141.7), (71.1, 142.5), (70.3, 142.5), (69.1, 143.7), (68.7, 143.7), (67.9, 144.6), (67.5, 144.6), (66.6, 145.4), (66.2, 145.4), (65.8, 145.8), (65.4, 145.8), (65.0, 146.2), (64.2, 146.2), (64.2, 146.6), (63.8, 147.0), (63.8, 147.4), (62.6, 148.6), (62.2, 148.6), (60.9, 149.9), (60.5, 149.9), (58.5, 151.9), (58.1, 151.9), (56.4, 153.6), (56.0, 153.6), (55.2, 154.4), (55.2, 154.8), (53.6, 156.4), (53.2, 156.4), (52.7, 156.8), (52.7, 157.2), (50.7, 159.3), (50.7, 159.7), (49.5, 160.9), (48.2, 160.9), (48.2, 161.3), (47.4, 162.1), (47.0, 162.1), (46.6, 162.6), (46.6, 163.0), (45.8, 163.8), (45.4, 163.8), (45.4, 164.2), (44.6, 165.0), (44.6, 165.4), (43.3, 166.6), (42.9, 166.6), (42.1, 167.5), (42.1, 167.9), (42.5, 167.9), (42.9, 167.5), (43.3, 167.5), (44.6, 166.2), (45.4, 166.2), (45.8, 165.8), (46.2, 165.8), (46.6, 165.4), (47.8, 165.4), (48.2, 165.8), (48.7, 165.4), (49.1, 165.4), (49.1, 165.0), (49.5, 164.6), (49.9, 164.6), (51.1, 163.4), (51.1, 163.0), (51.5, 162.6), (51.5, 161.7), (51.1, 161.3), (54.0, 158.5), (54.4, 158.5), (54.8, 158.1), (55.2, 158.1), (55.2, 157.6), (56.0, 156.8), (56.4, 156.8), (56.8, 156.4), (57.2, 156.4), (57.7, 156.0), (57.7, 155.6), (58.9, 154.4), (59.3, 154.4), (59.7, 154.0), (60.1, 154.0), (60.1, 153.6), (61.3, 152.3), (62.2, 152.3), (62.2, 151.9), (63.0, 151.1), (63.4, 151.1), (63.8, 150.7), (64.6, 150.7), (65.0, 150.3), (65.4, 150.3), (66.2, 149.5), (66.6, 149.5), (67.1, 149.1), (67.5, 149.1), (67.9, 148.6), (68.7, 148.6), (69.1, 148.2), (69.5, 148.2), (69.9, 147.8), (70.3, 147.8), (70.7, 147.4), (71.6, 147.4), (72.0, 147.0), (71.6, 146.6), (71.6, 145.8), (72.0, 145.4), (73.2, 145.4), (73.6, 145.0), (74.4, 145.0), (74.8, 144.6), (74.8, 144.2), (75.6, 143.3), (76.5, 143.3), (77.7, 142.1), (77.7, 141.7), (78.1, 141.3), (78.5, 141.3), (78.9, 140.9), (79.3, 140.9), (81.0, 139.2), (81.4, 139.2), (82.6, 138.0) (0.027, 0.314, 0.706)</w:t>
      </w:r>
    </w:p>
    <w:p>
      <w:r>
        <w:t>(85.9, 135.2), (83.0, 135.2), (82.6, 135.6), (82.2, 135.6), (81.8, 136.0), (80.6, 136.0), (79.7, 136.8), (79.3, 136.8), (78.9, 137.2), (78.5, 137.2), (78.1, 137.6), (77.7, 137.6), (77.3, 138.0), (76.9, 138.0), (76.5, 138.4), (76.1, 138.4), (75.2, 139.2), (74.8, 139.2), (74.4, 139.7), (74.0, 139.7), (73.2, 140.5), (72.8, 140.5), (72.4, 140.9), (72.0, 140.9), (71.1, 141.7), (70.7, 141.7), (70.3, 142.1), (69.9, 142.1), (69.5, 142.5), (69.1, 142.5), (67.5, 144.2), (67.1, 144.2), (66.6, 144.6), (66.2, 144.6), (65.4, 145.4), (65.0, 145.4), (64.6, 145.8), (64.2, 145.8), (63.8, 146.2), (63.8, 146.6), (61.7, 148.6), (61.3, 148.6), (60.5, 149.5), (60.1, 149.5), (58.5, 151.1), (58.1, 151.1), (57.2, 151.9), (56.8, 151.9), (56.8, 152.3), (55.6, 153.6), (55.2, 153.6), (54.4, 154.4), (54.4, 154.8), (54.0, 155.2), (53.6, 155.2), (50.3, 158.5), (50.3, 158.9), (49.1, 160.1), (48.7, 160.1), (48.2, 160.5), (47.8, 160.5), (47.8, 160.9), (47.0, 161.7), (46.6, 161.7), (46.2, 162.1), (45.8, 162.1), (45.0, 163.0), (45.0, 163.4), (44.6, 163.8), (44.6, 164.2), (44.2, 164.6), (44.2, 165.0), (43.3, 165.8), (42.9, 165.8), (40.9, 167.9), (40.5, 167.9), (40.5, 168.3), (39.7, 169.1), (39.7, 169.5), (39.3, 169.9), (39.3, 170.3), (39.7, 170.3), (40.1, 169.9), (40.9, 169.9), (41.3, 169.5), (41.7, 169.5), (43.3, 167.9), (44.2, 167.9), (45.0, 167.0), (45.8, 167.0), (46.2, 166.6), (48.2, 166.6), (48.7, 166.2), (49.1, 166.2), (49.9, 165.4), (50.3, 165.4), (51.9, 163.8), (51.9, 163.4), (52.7, 162.6), (52.7, 162.1), (53.2, 161.7), (53.6, 161.7), (54.0, 161.3), (55.6, 161.3), (56.0, 160.9), (57.7, 160.9), (58.1, 160.5), (58.5, 160.5), (58.9, 160.1), (58.9, 159.7), (59.3, 159.3), (59.3, 158.1), (60.1, 157.2), (60.5, 157.2), (60.5, 156.8), (60.9, 156.4), (63.4, 156.4), (63.4, 156.0), (64.2, 155.2), (64.2, 154.0), (64.6, 153.6), (65.8, 153.6), (66.6, 154.4), (67.1, 154.0), (67.5, 154.0), (67.9, 153.6), (68.3, 153.6), (68.7, 153.1), (69.1, 153.1), (71.1, 151.1), (71.6, 151.1), (71.6, 150.7), (72.0, 150.3), (71.6, 149.9), (71.6, 149.1), (73.2, 147.4), (73.2, 146.2), (73.6, 145.8), (74.0, 145.8), (74.4, 145.4), (75.2, 145.4), (76.5, 144.2), (76.9, 144.2), (79.7, 141.3), (79.7, 140.9), (80.1, 140.5), (80.6, 140.5), (81.0, 140.1), (81.4, 140.1), (82.2, 139.2), (82.6, 139.2), (83.0, 138.8), (83.0, 138.4), (85.0, 136.4), (85.0, 136.0) (0.063, 0.388, 0.788)</w:t>
      </w:r>
    </w:p>
    <w:p>
      <w:r>
        <w:t>(73.2, 153.6), (74.0, 154.4), (75.2, 154.4), (74.4, 153.6), (74.4, 152.7), (74.0, 152.7) (0.122, 0.541, 0.945)</w:t>
      </w:r>
    </w:p>
    <w:p>
      <w:r>
        <w:t>(56.0, 162.6), (55.2, 162.6), (54.0, 163.8), (53.6, 163.8), (52.3, 165.0), (52.3, 165.4), (51.9, 165.8), (51.5, 165.8), (49.9, 167.5), (49.5, 167.5), (49.1, 167.9), (48.2, 167.9), (48.2, 169.1), (48.7, 169.1), (49.5, 168.3), (49.9, 168.7), (50.7, 168.7), (51.1, 168.3), (51.1, 167.5), (52.7, 165.8), (54.0, 165.8), (55.2, 164.6), (55.6, 164.6), (56.0, 164.2) (0.122, 0.541, 0.945)</w:t>
      </w:r>
    </w:p>
    <w:p>
      <w:r>
        <w:t>(49.1, 173.6), (49.5, 173.6), (49.9, 174.0), (49.9, 174.4), (50.3, 174.4), (50.7, 174.8), (51.5, 174.8), (51.5, 174.0), (50.7, 173.2), (49.9, 173.2), (49.5, 173.6) (0.027, 0.439, 0.878)</w:t>
      </w:r>
    </w:p>
    <w:p>
      <w:r>
        <w:t>(38.8, 159.7), (38.8, 160.1), (39.3, 160.1), (39.7, 160.5), (40.1, 160.1), (39.7, 159.7) (0.122, 0.541, 0.945)</w:t>
      </w:r>
    </w:p>
    <w:p>
      <w:r>
        <w:t>(39.7, 156.0), (39.3, 156.4), (38.8, 156.4), (38.8, 156.8), (38.4, 157.2), (39.7, 157.2) (0.122, 0.541, 0.945)</w:t>
      </w:r>
    </w:p>
    <w:p>
      <w:r>
        <w:t>(41.3, 152.7), (40.1, 152.7), (39.7, 152.3), (39.7, 151.5), (38.8, 152.3), (38.4, 152.3), (38.0, 152.7), (37.6, 152.7), (37.2, 153.1), (36.8, 153.1), (36.8, 153.6), (37.2, 154.0), (36.8, 154.4), (36.8, 154.8), (35.6, 156.0), (35.2, 156.0), (34.8, 156.4), (34.3, 156.4), (33.5, 157.2), (33.9, 156.8), (34.3, 156.8), (34.8, 157.2), (33.5, 158.5), (35.2, 156.8), (35.6, 156.8), (36.4, 156.0), (36.8, 156.0), (38.4, 154.4), (38.8, 154.4), (39.7, 153.6), (39.7, 153.1), (40.1, 152.7) (0.047, 0.235, 0.553)</w:t>
      </w:r>
    </w:p>
    <w:p>
      <w:r>
        <w:t>(33.9, 156.4), (33.5, 156.4), (32.7, 157.2), (33.1, 157.2) (0.090, 0.278, 0.588)</w:t>
      </w:r>
    </w:p>
    <w:p>
      <w:r>
        <w:t>(34.3, 157.2), (33.9, 157.2), (33.5, 157.6), (33.1, 157.6), (32.7, 158.1), (31.9, 158.1), (31.9, 158.5), (31.1, 159.3), (31.5, 158.9), (32.3, 158.9), (32.7, 158.5), (33.1, 158.5) (0.008, 0.122, 0.514)</w:t>
      </w:r>
    </w:p>
    <w:p>
      <w:r>
        <w:t>(35.2, 159.3), (34.8, 159.7), (34.3, 159.7), (33.9, 160.1), (33.1, 160.1), (32.7, 160.5), (32.3, 160.5), (33.1, 160.5), (33.5, 160.9), (33.5, 162.6), (33.9, 163.0), (34.3, 162.6), (34.8, 162.6), (35.2, 162.1), (35.2, 161.7), (34.8, 161.3), (34.8, 160.9), (34.3, 160.5), (34.8, 160.1), (34.8, 159.7) (0.027, 0.439, 0.878)</w:t>
      </w:r>
    </w:p>
    <w:p>
      <w:r>
        <w:t>(31.5, 158.5), (31.1, 158.5), (30.3, 159.3), (29.8, 159.3), (28.2, 160.9), (28.2, 161.3), (28.6, 161.3), (29.0, 160.9), (29.4, 160.9), (29.8, 160.5), (30.7, 160.5), (31.9, 159.3), (31.5, 159.3), (31.1, 158.9) (0.047, 0.235, 0.553)</w:t>
      </w:r>
    </w:p>
    <w:p>
      <w:r>
        <w:t>(37.2, 158.1), (36.8, 158.5), (36.4, 158.5), (36.0, 158.9), (35.6, 158.9), (35.6, 159.3), (35.2, 159.7), (35.2, 160.1), (34.8, 160.5), (35.2, 160.9), (35.2, 161.3), (35.6, 161.7), (35.6, 162.1), (34.8, 163.0), (34.3, 163.0), (33.9, 163.4), (33.1, 162.6), (33.1, 160.9), (32.3, 160.9), (32.3, 161.3), (31.5, 162.1), (31.1, 162.1), (30.7, 162.6), (30.7, 163.0), (28.6, 165.0), (28.6, 165.4), (28.2, 165.8), (28.2, 166.2), (27.4, 167.0), (26.6, 167.0), (26.2, 167.5), (26.2, 167.9), (25.8, 168.3), (26.2, 168.7), (25.4, 169.5), (24.9, 169.5), (24.5, 169.9), (24.5, 170.3), (24.9, 170.3), (25.8, 171.1), (25.8, 172.0), (26.2, 172.4), (26.6, 172.4), (27.0, 172.8), (27.0, 174.0), (26.6, 174.4), (26.2, 174.4), (26.2, 174.8), (24.9, 176.0), (24.5, 176.0), (24.5, 177.7), (24.1, 178.1), (23.7, 178.1), (23.3, 177.7), (22.1, 178.9), (22.1, 179.3), (20.9, 180.5), (20.9, 181.0), (20.4, 181.4), (20.4, 182.2), (20.0, 182.6), (20.0, 183.0), (18.4, 184.6), (18.4, 185.0), (18.0, 185.4), (18.0, 185.9), (17.2, 186.7), (16.8, 186.7), (16.4, 187.1), (15.9, 187.1), (15.9, 187.5), (15.1, 188.3), (15.1, 188.7), (14.7, 189.1), (14.7, 189.5), (14.3, 189.9), (14.3, 191.2), (11.9, 193.6), (11.4, 193.6), (11.0, 194.0), (11.0, 194.9), (9.4, 196.5), (9.4, 198.1), (9.0, 198.5), (9.0, 199.4), (9.4, 199.8), (9.4, 201.0), (10.6, 202.2), (10.6, 202.6), (11.4, 202.6), (11.9, 202.2), (11.9, 201.8), (12.3, 201.4), (12.3, 200.6), (15.1, 197.7), (15.1, 197.3), (15.9, 196.5), (16.4, 196.5), (16.8, 196.1), (16.8, 195.7), (18.0, 194.4), (18.0, 194.0), (18.4, 193.6), (18.4, 193.2), (19.2, 192.4), (19.2, 192.0), (21.7, 189.5), (21.7, 189.1), (23.3, 187.5), (23.3, 187.1), (23.7, 186.7), (23.7, 186.3), (24.1, 185.9), (24.1, 185.4), (24.5, 185.0), (24.9, 185.0), (26.2, 183.8), (26.2, 183.4), (27.0, 182.6), (27.0, 181.8), (28.2, 180.5), (28.6, 180.5), (29.8, 179.3), (29.8, 178.5), (31.5, 176.9), (31.5, 176.0), (32.7, 174.8), (33.1, 174.8), (34.3, 173.6), (34.3, 173.2), (34.8, 172.8), (34.8, 172.4), (36.8, 170.3), (36.8, 169.9), (38.0, 168.7), (38.0, 168.3), (38.4, 167.9), (38.8, 167.9), (41.3, 165.4), (41.3, 164.2), (40.1, 164.2), (40.1, 164.6), (39.3, 165.4), (38.8, 165.4), (38.4, 165.0), (37.6, 165.0), (36.8, 164.2), (36.8, 163.0), (36.4, 162.6), (36.4, 162.1), (37.2, 161.3), (36.4, 160.5), (36.4, 159.7), (37.2, 158.9) (0.122, 0.541, 0.945)</w:t>
      </w:r>
    </w:p>
    <w:p>
      <w:r>
        <w:t>(0.4, 183.8), (0.8, 184.2), (2.0, 184.2), (2.5, 183.8), (2.5, 183.4), (0.8, 183.4) (0.047, 0.235, 0.553)</w:t>
      </w:r>
    </w:p>
    <w:p>
      <w:r>
        <w:t>(8.2, 192.4), (7.0, 192.4), (6.5, 192.8), (6.5, 193.2), (6.1, 193.6), (5.7, 193.6), (5.3, 194.0), (4.5, 193.2), (4.1, 193.2), (4.5, 193.2), (5.3, 194.0), (5.3, 194.4), (7.4, 194.4), (7.8, 194.0), (7.8, 192.8) (0.063, 0.388, 0.788)</w:t>
      </w:r>
    </w:p>
    <w:p>
      <w:r>
        <w:t>(-16.4, 174.4), (-15.9, 174.8), (-14.7, 174.8), (-14.3, 174.4), (-13.5, 174.4), (-12.7, 173.6), (-12.7, 172.8), (-12.3, 172.4), (-12.3, 172.0), (-11.9, 171.5), (-10.6, 171.5), (-9.8, 170.7), (-9.4, 170.7), (-9.0, 171.1), (-9.0, 171.5), (-8.6, 171.5), (-7.8, 170.7), (-7.0, 170.7), (-6.5, 170.3), (-6.5, 169.9), (-7.0, 169.5), (-7.8, 169.5), (-8.2, 169.9), (-8.2, 170.3), (-8.6, 170.7), (-9.0, 170.7), (-9.4, 170.3), (-9.4, 169.9), (-9.8, 169.9), (-9.8, 170.3), (-10.2, 170.7), (-11.9, 170.7), (-11.9, 171.5), (-12.3, 172.0), (-13.1, 172.0), (-13.5, 171.5), (-13.5, 169.9), (-14.7, 169.9), (-15.1, 169.5), (-15.5, 169.9), (-15.9, 169.9), (-15.9, 171.1), (-15.1, 171.1), (-14.7, 171.5), (-15.1, 172.0), (-15.1, 172.4), (-15.5, 172.8), (-15.9, 172.4), (-15.9, 172.0), (-16.8, 172.0), (-16.8, 172.4), (-16.4, 172.4), (-15.9, 172.8), (-15.9, 173.2), (-16.4, 173.6) (0.122, 0.541, 0.945)</w:t>
      </w:r>
    </w:p>
    <w:p>
      <w:r>
        <w:t>(-7.4, 163.4), (-7.8, 163.8), (-7.4, 163.8) (0.027, 0.314, 0.706)</w:t>
      </w:r>
    </w:p>
    <w:p>
      <w:r>
        <w:t>(-15.1, 155.6), (-14.3, 155.6), (-13.5, 156.4), (-13.1, 156.4), (-12.7, 156.8), (-12.7, 157.2), (-12.3, 157.2), (-11.9, 157.6), (-11.4, 157.6), (-11.0, 158.1), (-10.6, 158.1), (-10.2, 158.5), (-9.0, 158.5), (-10.2, 158.5), (-10.6, 158.1), (-11.0, 158.1), (-11.4, 157.6), (-11.9, 157.6), (-13.5, 156.0), (-13.9, 156.0), (-14.3, 155.6) (0.047, 0.235, 0.553)</w:t>
      </w:r>
    </w:p>
    <w:p>
      <w:r>
        <w:t>(-16.4, 155.2), (-15.9, 155.6), (-15.5, 155.6), (-15.1, 156.0), (-14.7, 156.0), (-14.3, 156.4), (-13.9, 156.4), (-13.1, 157.2), (-13.1, 156.8), (-13.5, 156.8), (-14.3, 156.0), (-15.1, 156.0), (-15.5, 155.6), (-15.9, 155.6) (0.090, 0.278, 0.588)</w:t>
      </w:r>
    </w:p>
    <w:p>
      <w:r>
        <w:t>(-28.2, 162.6), (-28.2, 165.0), (-27.8, 165.4), (-27.4, 165.4), (-27.0, 165.8), (-25.8, 165.8), (-25.4, 166.2), (-24.1, 166.2), (-23.7, 165.8), (-21.7, 165.8), (-21.3, 165.4), (-20.9, 165.4), (-20.0, 164.6), (-20.9, 163.8), (-21.7, 163.8), (-22.1, 163.4), (-22.9, 163.4), (-23.3, 163.8), (-23.7, 163.4), (-24.1, 163.4), (-25.4, 162.1), (-26.6, 162.1), (-27.0, 162.6) (0.027, 0.314, 0.706)</w:t>
      </w:r>
    </w:p>
    <w:p>
      <w:r>
        <w:t>(-17.6, 174.8), (-18.4, 174.8), (-18.8, 175.2), (-19.6, 175.2), (-20.0, 175.6), (-20.4, 175.6), (-20.9, 176.0), (-22.5, 176.0), (-22.9, 175.6), (-22.9, 175.2), (-24.1, 175.2), (-24.1, 175.6), (-24.5, 176.0), (-24.5, 176.9), (-24.1, 177.3), (-22.9, 177.3), (-22.5, 176.9), (-22.1, 176.9), (-21.7, 177.3), (-19.2, 177.3), (-18.8, 176.9), (-18.4, 176.9), (-18.4, 176.0), (-17.6, 175.2) (0.122, 0.541, 0.945)</w:t>
      </w:r>
    </w:p>
    <w:p>
      <w:r>
        <w:t>(-27.4, 176.0), (-29.0, 176.0), (-29.4, 176.5), (-31.1, 176.5), (-31.1, 176.9), (-27.4, 176.9) (0.122, 0.541, 0.945)</w:t>
      </w:r>
    </w:p>
    <w:p>
      <w:r>
        <w:t>(-32.3, 179.7), (-32.3, 180.1), (-31.5, 180.1), (-31.5, 179.7) (0.122, 0.541, 0.945)</w:t>
      </w:r>
    </w:p>
    <w:p>
      <w:r>
        <w:t>(-36.0, 180.1), (-33.1, 180.1), (-33.1, 179.3), (-35.2, 179.3), (-35.2, 179.7), (-35.6, 180.1) (0.122, 0.541, 0.945)</w:t>
      </w:r>
    </w:p>
    <w:p>
      <w:r>
        <w:t>(-30.7, 182.6), (-30.3, 183.0), (-29.4, 183.0), (-29.4, 182.6), (-29.8, 182.6), (-30.3, 182.2) (0.122, 0.541, 0.945)</w:t>
      </w:r>
    </w:p>
    <w:p>
      <w:r>
        <w:t>(-21.7, 202.2), (-22.1, 202.6), (-21.7, 202.6) (0.122, 0.541, 0.945)</w:t>
      </w:r>
    </w:p>
    <w:p>
      <w:r>
        <w:t>(-26.6, 216.9), (-27.0, 217.3), (-26.6, 217.3) (0.122, 0.541, 0.945)</w:t>
      </w:r>
    </w:p>
    <w:p>
      <w:r>
        <w:t>(-17.2, 218.2), (-17.6, 218.2), (-17.6, 218.6), (-18.4, 219.4) (0.090, 0.278, 0.588)</w:t>
      </w:r>
    </w:p>
    <w:p>
      <w:r>
        <w:t>(-24.5, 230.4), (-24.5, 231.2), (-25.8, 232.5), (-25.8, 233.3), (-25.8, 232.9), (-25.4, 232.5), (-25.4, 232.1), (-24.5, 231.2) (0.090, 0.278, 0.588)</w:t>
      </w:r>
    </w:p>
    <w:p>
      <w:r>
        <w:t>(-33.1, 224.3), (-33.5, 224.7), (-33.5, 225.1), (-33.1, 225.5), (-32.7, 225.5), (-32.7, 224.3) (0.122, 0.541, 0.945)</w:t>
      </w:r>
    </w:p>
    <w:p>
      <w:r>
        <w:t>(-15.1, 213.3), (-15.9, 213.3), (-16.4, 213.7), (-16.8, 213.7), (-17.2, 214.1), (-18.0, 214.1), (-20.9, 216.9), (-20.9, 218.2), (-21.3, 218.6), (-21.7, 218.6), (-22.9, 219.8), (-23.3, 219.8), (-24.1, 220.6), (-24.5, 220.6), (-24.5, 221.0), (-25.4, 221.8), (-25.4, 222.2), (-27.0, 223.9), (-27.0, 224.3), (-27.4, 224.7), (-27.8, 224.7), (-29.0, 225.9), (-29.4, 225.9), (-31.5, 228.0), (-31.5, 228.4), (-31.9, 228.8), (-31.9, 229.2), (-32.7, 230.0), (-32.7, 230.4), (-33.5, 231.2), (-33.5, 231.7), (-34.3, 232.5), (-34.8, 232.5), (-35.2, 232.9), (-35.2, 233.3), (-35.6, 233.7), (-35.6, 234.1), (-36.0, 234.5), (-36.0, 234.9), (-38.0, 237.0), (-38.0, 237.4), (-38.4, 237.8), (-38.4, 238.2), (-40.1, 239.8), (-40.1, 240.2), (-40.5, 240.6), (-40.9, 240.6), (-40.9, 241.1), (-41.7, 241.9), (-41.7, 242.3), (-42.1, 242.7), (-42.1, 243.1), (-44.6, 245.6), (-44.6, 246.0), (-45.4, 246.8), (-45.4, 247.2), (-46.6, 248.4), (-47.4, 248.4), (-48.2, 249.2), (-48.2, 249.6), (-48.7, 250.1), (-48.7, 250.5), (-50.3, 252.1), (-50.3, 252.5), (-54.0, 256.2), (-54.0, 256.6), (-55.6, 258.2), (-55.6, 259.0), (-56.0, 259.5), (-56.0, 259.9), (-58.1, 261.9), (-58.1, 262.7), (-59.7, 264.4), (-60.1, 264.4), (-60.9, 265.2), (-60.9, 265.6), (-61.3, 266.0), (-61.3, 266.4), (-62.6, 267.6), (-63.0, 267.6), (-66.2, 270.9), (-66.2, 271.3), (-66.6, 271.7), (-66.6, 272.1), (-67.1, 272.5), (-67.1, 273.4), (-67.9, 274.2), (-67.9, 276.6), (-67.5, 276.6), (-67.1, 277.0), (-66.6, 277.0), (-66.2, 276.6), (-65.0, 276.6), (-63.8, 275.4), (-62.6, 275.4), (-61.7, 274.6), (-61.3, 274.6), (-60.1, 273.4), (-59.7, 273.4), (-59.3, 273.0), (-58.9, 273.0), (-58.5, 272.5), (-58.5, 272.1), (-58.1, 271.7), (-57.7, 271.7), (-57.2, 271.3), (-56.8, 271.3), (-56.4, 270.9), (-56.4, 270.5), (-55.6, 269.7), (-55.2, 269.7), (-54.8, 269.3), (-54.4, 269.3), (-52.7, 267.6), (-52.3, 267.6), (-51.5, 266.8), (-51.5, 266.4), (-48.7, 263.5), (-48.7, 263.1), (-48.2, 262.7), (-48.2, 262.3), (-47.8, 261.9), (-46.6, 261.9), (-45.4, 260.7), (-45.4, 259.5), (-42.9, 257.0), (-42.9, 256.6), (-40.5, 254.1), (-40.5, 253.7), (-39.7, 252.9), (-39.7, 252.5), (-37.6, 250.5), (-37.6, 250.1), (-37.2, 249.6), (-37.2, 248.8), (-36.8, 248.4), (-36.8, 248.0), (-35.6, 246.8), (-35.2, 246.8), (-34.3, 246.0), (-34.3, 245.6), (-33.1, 244.3), (-33.1, 243.9), (-31.5, 242.3), (-31.5, 241.9), (-31.1, 241.5), (-30.7, 241.5), (-29.8, 240.6), (-29.8, 239.4), (-27.8, 237.4), (-27.8, 236.6), (-27.0, 235.7), (-27.0, 235.3), (-26.6, 234.9), (-27.8, 236.2), (-27.8, 236.6), (-28.2, 237.0), (-28.2, 237.4), (-28.6, 237.8), (-29.0, 237.8), (-29.0, 238.2), (-29.8, 239.0), (-29.8, 239.4), (-30.3, 239.8), (-30.3, 240.6), (-30.7, 241.1), (-31.1, 240.6), (-31.1, 240.2), (-31.9, 240.2), (-32.3, 240.6), (-32.3, 242.3), (-32.7, 242.7), (-32.7, 243.1), (-33.1, 243.5), (-33.1, 243.9), (-34.8, 245.6), (-34.8, 246.0), (-35.2, 246.4), (-36.0, 246.4), (-36.8, 247.2), (-36.8, 247.6), (-37.2, 248.0), (-37.2, 248.4), (-37.6, 248.8), (-37.6, 249.2), (-38.0, 249.6), (-38.0, 250.1), (-40.9, 252.9), (-40.9, 253.3), (-41.7, 254.1), (-41.7, 254.6), (-42.1, 255.0), (-42.1, 255.4), (-43.3, 256.6), (-43.8, 256.6), (-44.2, 257.0), (-44.2, 257.4), (-45.4, 258.6), (-45.4, 259.0), (-45.8, 259.5), (-45.8, 260.7), (-46.6, 261.5), (-47.8, 261.5), (-48.2, 261.9), (-48.2, 262.3), (-48.7, 262.7), (-48.7, 263.1), (-49.1, 263.5), (-49.5, 263.5), (-49.9, 264.0), (-49.9, 264.4), (-51.5, 266.0), (-51.5, 266.4), (-53.2, 268.0), (-53.6, 268.0), (-54.4, 268.9), (-54.8, 268.9), (-55.2, 269.3), (-55.6, 269.3), (-56.0, 269.7), (-56.0, 270.1), (-56.8, 270.9), (-57.2, 270.9), (-59.3, 273.0), (-59.7, 273.0), (-60.1, 273.4), (-60.5, 273.4), (-60.9, 273.8), (-61.3, 273.8), (-62.6, 275.0), (-63.8, 275.0), (-65.0, 273.8), (-65.4, 273.8), (-66.2, 273.0), (-66.2, 272.5), (-65.4, 271.7), (-65.4, 271.3), (-64.2, 270.1), (-64.2, 269.7), (-63.8, 269.3), (-62.6, 269.3), (-61.3, 268.0), (-61.3, 267.6), (-60.1, 266.4), (-60.1, 265.6), (-58.1, 263.5), (-58.1, 262.7), (-56.0, 260.7), (-56.0, 260.3), (-54.8, 259.0), (-54.8, 257.8), (-53.6, 256.6), (-53.6, 256.2), (-52.7, 255.4), (-52.3, 255.4), (-51.5, 254.6), (-51.5, 254.1), (-49.5, 252.1), (-49.1, 252.1), (-48.2, 251.3), (-48.2, 250.5), (-46.6, 248.8), (-46.2, 248.8), (-44.6, 247.2), (-44.6, 246.8), (-42.1, 244.3), (-42.1, 243.5), (-41.7, 243.1), (-41.7, 242.7), (-41.3, 242.3), (-41.3, 241.9), (-38.8, 239.4), (-38.8, 239.0), (-38.4, 238.6), (-38.4, 238.2), (-38.0, 237.8), (-38.0, 237.4), (-35.6, 234.9), (-35.6, 234.5), (-35.2, 234.1), (-35.2, 233.7), (-34.8, 233.3), (-34.8, 232.9), (-34.3, 232.5), (-33.9, 232.5), (-33.1, 231.7), (-33.1, 231.2), (-32.7, 230.8), (-32.7, 230.4), (-31.9, 229.6), (-31.9, 229.2), (-31.5, 228.8), (-31.5, 228.4), (-31.1, 228.0), (-30.7, 228.0), (-29.0, 226.3), (-28.2, 226.3), (-27.4, 225.5), (-27.0, 225.5), (-26.2, 224.7), (-26.2, 224.3), (-24.5, 222.7), (-24.5, 221.8), (-23.7, 221.0), (-23.3, 221.0), (-22.9, 220.6), (-22.5, 220.6), (-22.1, 220.2), (-21.7, 220.2), (-21.3, 219.8), (-20.9, 219.8), (-20.0, 220.6), (-20.0, 221.0), (-20.4, 221.4), (-20.4, 221.8), (-21.3, 222.7), (-21.3, 223.5), (-21.7, 223.9), (-21.7, 225.1), (-22.5, 225.9), (-22.5, 226.3), (-23.7, 227.6), (-23.7, 228.0), (-24.1, 228.4), (-24.1, 228.8), (-24.9, 229.6), (-24.9, 230.8), (-25.8, 231.7), (-25.8, 232.1), (-26.2, 232.5), (-26.2, 234.1), (-26.2, 232.5), (-24.9, 231.2), (-24.9, 230.4), (-24.5, 230.0), (-24.5, 229.6), (-24.1, 229.2), (-24.1, 228.8), (-22.9, 227.6), (-22.9, 227.2), (-22.5, 226.7), (-22.5, 226.3), (-21.7, 225.5), (-21.7, 225.1), (-21.3, 224.7), (-21.3, 223.5), (-20.4, 222.7), (-20.4, 222.2), (-19.6, 221.4), (-19.6, 221.0), (-19.2, 220.6), (-19.2, 220.2), (-18.8, 219.8), (-18.8, 219.4), (-18.0, 218.6), (-18.0, 218.2), (-17.6, 217.8), (-17.2, 217.8), (-16.8, 217.3), (-16.8, 216.1), (-16.4, 215.7), (-16.4, 215.3), (-15.9, 214.9), (-15.5, 214.9), (-15.1, 214.5) (0.047, 0.235, 0.553)</w:t>
      </w:r>
    </w:p>
    <w:p>
      <w:r>
        <w:t>(-20.9, 220.2), (-21.3, 220.2), (-21.7, 220.6), (-22.1, 220.6), (-22.5, 221.0), (-22.9, 221.0), (-23.3, 221.4), (-23.7, 221.4), (-24.1, 221.8), (-24.1, 222.7), (-25.8, 224.3), (-25.8, 224.7), (-27.0, 225.9), (-27.4, 225.9), (-28.2, 226.7), (-29.0, 226.7), (-30.7, 228.4), (-31.1, 228.4), (-31.1, 228.8), (-31.5, 229.2), (-31.5, 229.6), (-32.3, 230.4), (-32.3, 230.8), (-32.7, 231.2), (-32.7, 231.7), (-33.9, 232.9), (-34.3, 232.9), (-34.3, 233.3), (-34.8, 233.7), (-34.8, 234.1), (-35.2, 234.5), (-35.2, 234.9), (-37.6, 237.4), (-37.6, 237.8), (-38.0, 238.2), (-38.0, 238.6), (-38.4, 239.0), (-38.4, 239.4), (-40.9, 241.9), (-40.9, 242.3), (-41.3, 242.7), (-41.3, 243.1), (-41.7, 243.5), (-41.7, 244.3), (-44.2, 246.8), (-44.2, 247.2), (-46.2, 249.2), (-46.6, 249.2), (-47.8, 250.5), (-47.8, 251.3), (-49.1, 252.5), (-49.5, 252.5), (-51.1, 254.1), (-51.1, 254.6), (-52.3, 255.8), (-52.7, 255.8), (-53.2, 256.2), (-53.2, 256.6), (-54.4, 257.8), (-54.4, 259.0), (-55.6, 260.3), (-55.6, 260.7), (-57.7, 262.7), (-57.7, 263.5), (-59.7, 265.6), (-59.7, 266.4), (-60.9, 267.6), (-60.9, 268.0), (-62.6, 269.7), (-63.8, 269.7), (-63.8, 270.1), (-65.0, 271.3), (-65.0, 271.7), (-65.8, 272.5), (-65.8, 273.0), (-65.4, 273.4), (-65.0, 273.4), (-63.8, 274.6), (-62.6, 274.6), (-61.3, 273.4), (-60.9, 273.4), (-60.5, 273.0), (-60.1, 273.0), (-59.7, 272.5), (-59.3, 272.5), (-57.2, 270.5), (-56.8, 270.5), (-56.4, 270.1), (-56.4, 269.7), (-55.6, 268.9), (-55.2, 268.9), (-54.8, 268.5), (-54.4, 268.5), (-53.6, 267.6), (-53.2, 267.6), (-51.9, 266.4), (-51.9, 266.0), (-50.3, 264.4), (-50.3, 264.0), (-49.5, 263.1), (-49.1, 263.1), (-49.1, 262.7), (-48.7, 262.3), (-48.7, 261.9), (-47.8, 261.1), (-46.6, 261.1), (-46.2, 260.7), (-46.2, 259.5), (-45.8, 259.0), (-45.8, 258.6), (-44.6, 257.4), (-44.6, 257.0), (-43.8, 256.2), (-43.3, 256.2), (-42.5, 255.4), (-42.5, 255.0), (-42.1, 254.6), (-42.1, 254.1), (-41.3, 253.3), (-41.3, 252.9), (-38.4, 250.1), (-38.4, 249.6), (-38.0, 249.2), (-38.0, 248.8), (-37.6, 248.4), (-37.6, 248.0), (-37.2, 247.6), (-37.2, 247.2), (-36.0, 246.0), (-35.2, 246.0), (-35.2, 245.6), (-33.5, 243.9), (-33.5, 243.5), (-33.1, 243.1), (-33.1, 242.7), (-32.7, 242.3), (-32.7, 240.6), (-31.9, 239.8), (-31.1, 239.8), (-30.7, 240.2), (-30.7, 240.6), (-30.7, 239.8), (-30.3, 239.4), (-30.3, 239.0), (-29.4, 238.2), (-29.4, 237.8), (-29.0, 237.4), (-28.6, 237.4), (-28.6, 237.0), (-28.2, 236.6), (-28.2, 236.2), (-26.6, 234.5), (-26.6, 232.5), (-26.2, 232.1), (-26.2, 231.7), (-25.4, 230.8), (-25.4, 229.6), (-24.5, 228.8), (-24.5, 228.4), (-24.1, 228.0), (-24.1, 227.6), (-22.9, 226.3), (-22.9, 225.9), (-22.1, 225.1), (-22.1, 223.9), (-21.7, 223.5), (-21.7, 222.7), (-20.9, 221.8), (-20.9, 221.4), (-20.4, 221.0), (-20.4, 220.6) (0.008, 0.122, 0.514)</w:t>
      </w:r>
    </w:p>
    <w:p>
      <w:r>
        <w:t>(-26.6, 252.1), (-27.4, 252.1), (-30.3, 255.0), (-29.8, 255.0), (-29.4, 254.6), (-29.4, 254.1), (-28.6, 253.3), (-27.8, 253.3) (0.251, 0.494, 0.808)</w:t>
      </w:r>
    </w:p>
    <w:p>
      <w:r>
        <w:t>(-67.1, 228.8), (-67.1, 229.2), (-66.2, 229.2), (-66.2, 228.8) (0.027, 0.314, 0.706)</w:t>
      </w:r>
    </w:p>
    <w:p>
      <w:r>
        <w:t>(-59.3, 203.8), (-59.3, 204.3), (-58.9, 204.3) (0.094, 0.251, 0.486)</w:t>
      </w:r>
    </w:p>
    <w:p>
      <w:r>
        <w:t>(-65.8, 154.4), (-65.4, 154.8), (-65.4, 157.6), (-65.8, 158.1), (-65.8, 160.9), (-66.2, 161.3), (-66.2, 164.2), (-65.8, 164.6), (-65.8, 169.5), (-66.2, 169.9), (-66.2, 171.5), (-65.8, 172.0), (-65.0, 172.0), (-65.0, 171.5), (-64.6, 171.1), (-65.4, 170.3), (-65.4, 169.5), (-65.0, 169.1), (-64.2, 169.1), (-63.8, 169.5), (-60.5, 169.5), (-60.5, 167.9), (-60.1, 167.5), (-58.5, 167.5), (-58.1, 167.9), (-58.1, 168.3), (-57.2, 168.3), (-56.8, 168.7), (-56.8, 169.5), (-57.2, 169.9), (-58.9, 169.9), (-58.9, 170.3), (-59.3, 170.7), (-59.3, 171.1), (-58.9, 171.5), (-58.5, 171.5), (-58.1, 171.1), (-57.2, 171.1), (-56.8, 171.5), (-56.8, 172.4), (-56.4, 172.4), (-56.0, 172.8), (-56.0, 173.2), (-48.7, 173.2), (-48.2, 172.8), (-48.2, 172.4), (-47.8, 172.0), (-44.6, 172.0), (-44.2, 171.5), (-42.5, 171.5), (-42.1, 171.1), (-41.7, 171.5), (-40.5, 171.5), (-40.1, 171.1), (-38.4, 171.1), (-38.4, 170.7), (-38.0, 170.3), (-36.8, 170.3), (-36.4, 169.9), (-36.0, 170.3), (-35.6, 170.3), (-35.2, 170.7), (-34.3, 170.7), (-33.9, 171.1), (-27.4, 171.1), (-27.0, 171.5), (-26.6, 171.5), (-26.2, 171.1), (-24.5, 171.1), (-24.1, 170.7), (-20.4, 170.7), (-19.6, 169.9), (-20.0, 169.9), (-20.4, 169.5), (-22.9, 169.5), (-23.3, 169.9), (-24.1, 169.9), (-24.5, 169.5), (-27.0, 169.5), (-27.4, 169.1), (-27.8, 169.1), (-28.2, 168.7), (-31.1, 168.7), (-31.5, 168.3), (-31.9, 168.7), (-34.3, 168.7), (-34.8, 168.3), (-35.6, 168.3), (-36.0, 167.9), (-36.8, 167.9), (-37.2, 167.5), (-38.0, 167.5), (-38.4, 167.0), (-42.9, 167.0), (-43.3, 166.6), (-43.8, 166.6), (-46.2, 164.2), (-46.2, 163.4), (-46.6, 163.0), (-46.6, 161.7), (-48.2, 161.7), (-48.7, 161.3), (-48.7, 160.5), (-48.2, 160.1), (-47.0, 160.1), (-46.6, 160.5), (-46.2, 160.5), (-45.8, 160.1), (-45.8, 159.3), (-44.6, 158.1), (-42.5, 158.1), (-42.1, 157.6), (-42.1, 156.4), (-42.9, 155.6), (-44.2, 155.6), (-44.6, 155.2), (-45.0, 155.2), (-45.4, 154.8), (-45.8, 154.8), (-46.6, 154.0), (-47.8, 154.0), (-48.2, 153.6), (-49.5, 153.6), (-50.3, 152.7), (-50.3, 152.3), (-50.7, 151.9), (-51.1, 151.9), (-51.5, 151.5), (-52.7, 151.5), (-53.2, 151.1), (-53.6, 151.1), (-54.0, 150.7), (-54.4, 150.7), (-55.6, 149.5), (-56.0, 149.9), (-56.0, 150.3), (-56.4, 150.7), (-56.8, 150.7), (-58.1, 151.9), (-58.1, 152.3), (-57.7, 152.7), (-57.7, 153.1), (-58.5, 154.0), (-59.3, 154.0), (-59.3, 155.2), (-60.1, 156.0), (-60.1, 156.4), (-60.5, 156.8), (-60.9, 156.8), (-60.9, 157.2), (-61.3, 157.6), (-63.0, 157.6), (-63.0, 158.5), (-63.4, 158.9), (-64.2, 158.1), (-64.2, 154.4), (-64.6, 154.0), (-65.4, 154.0) (0.122, 0.541, 0.945)</w:t>
      </w:r>
    </w:p>
    <w:p>
      <w:r>
        <w:t>(-76.5, 164.6), (-76.5, 165.4), (-76.1, 165.8), (-76.1, 166.6), (-75.6, 167.0), (-75.2, 166.6), (-75.6, 166.2), (-75.6, 165.4) (0.063, 0.388, 0.788)</w:t>
      </w:r>
    </w:p>
    <w:p>
      <w:r>
        <w:t>(-78.9, 166.2), (-79.3, 166.2), (-79.7, 166.6), (-79.7, 168.3), (-78.9, 167.5) (0.431, 0.788, 0.639)</w:t>
      </w:r>
    </w:p>
    <w:p>
      <w:r>
        <w:t>(-123.5, 133.5), (-124.3, 134.3), (-124.3, 134.7), (-124.7, 135.2), (-124.7, 135.6), (-125.1, 136.0), (-125.1, 137.6), (-125.5, 138.0), (-125.5, 138.4), (-125.1, 138.8), (-125.1, 140.9), (-124.7, 141.3), (-124.7, 141.7), (-124.3, 141.7), (-122.7, 143.3), (-122.7, 143.7), (-122.7, 143.3), (-123.1, 142.9), (-123.1, 142.5), (-123.9, 141.7), (-124.3, 141.7), (-125.1, 140.9), (-125.1, 136.0), (-124.7, 135.6), (-124.7, 135.2), (-124.3, 134.7), (-124.3, 134.3) (0.231, 0.384, 0.635)</w:t>
      </w:r>
    </w:p>
    <w:p>
      <w:r>
        <w:t>(-125.9, 136.4), (-126.3, 136.8), (-125.9, 137.2) (0.094, 0.251, 0.486)</w:t>
      </w:r>
    </w:p>
    <w:p>
      <w:r>
        <w:t>(-150.9, 69.7), (-150.5, 70.1), (-150.9, 70.6), (-150.9, 71.4), (-151.3, 71.8), (-151.3, 72.2), (-151.7, 72.6), (-151.7, 73.4), (-150.9, 74.2), (-150.9, 76.7), (-150.5, 76.7), (-150.1, 77.1), (-150.1, 78.7), (-149.7, 79.1), (-149.7, 80.4), (-150.1, 80.8), (-149.7, 81.2), (-149.2, 81.2), (-148.8, 81.6), (-148.4, 81.6), (-148.0, 82.0), (-147.2, 82.0), (-146.8, 82.4), (-146.8, 83.2), (-146.4, 83.6), (-146.0, 83.2), (-146.0, 82.0), (-145.6, 81.6), (-145.2, 81.6), (-144.7, 81.2), (-144.3, 81.6), (-143.9, 81.2), (-143.5, 81.2), (-143.5, 80.8), (-143.9, 80.4), (-143.9, 80.0), (-143.5, 79.5), (-143.1, 80.0), (-142.3, 80.0), (-141.9, 79.5), (-141.5, 79.5), (-141.1, 79.1), (-141.5, 78.7), (-141.5, 77.9), (-141.9, 77.9), (-142.3, 77.5), (-143.1, 77.5), (-143.9, 76.7), (-143.9, 75.9), (-144.3, 75.5), (-144.3, 73.4), (-144.7, 73.0), (-145.2, 73.0), (-146.8, 71.4), (-148.0, 71.4), (-148.4, 71.0), (-148.8, 71.0), (-149.2, 70.6), (-150.1, 70.6) (0.271, 0.345, 0.467)</w:t>
      </w:r>
    </w:p>
    <w:p>
      <w:r>
        <w:t>(-146.0, 0.6), (-146.0, 1.0), (-145.6, 1.0), (-145.6, 0.6) (0.573, 0.545, 0.541)</w:t>
      </w:r>
    </w:p>
    <w:p>
      <w:r>
        <w:t>(-119.8, -16.1), (-119.8, -15.7), (-119.4, -15.7), (-119.4, -16.1) (0.063, 0.388, 0.788)</w:t>
      </w:r>
    </w:p>
    <w:p>
      <w:r>
        <w:t>(-116.9, -17.4), (-116.5, -17.0), (-116.5, -16.5), (-116.1, -16.1), (-116.1, -15.7), (-116.5, -15.3), (-116.1, -14.9), (-116.1, -14.5), (-115.7, -14.1), (-115.7, -12.0), (-115.3, -11.6), (-115.3, -10.8), (-114.9, -10.4), (-114.9, -9.6), (-114.5, -9.2), (-114.5, -8.8), (-114.1, -8.4), (-114.1, -8.0), (-113.7, -7.5), (-113.7, -7.1), (-112.4, -5.9), (-113.7, -7.1), (-113.7, -8.4), (-114.1, -8.8), (-114.1, -9.2), (-114.5, -9.6), (-114.5, -10.0), (-114.9, -10.4), (-114.9, -11.2), (-115.3, -11.6), (-115.3, -12.5), (-115.7, -12.9), (-115.7, -14.1), (-116.1, -14.5), (-116.1, -16.5) (0.090, 0.278, 0.588)</w:t>
      </w:r>
    </w:p>
    <w:p>
      <w:r>
        <w:t>(-103.0, -8.8), (-103.0, -7.1), (-102.2, -7.1), (-102.2, -8.4), (-102.6, -8.8) (0.047, 0.235, 0.553)</w:t>
      </w:r>
    </w:p>
    <w:p>
      <w:r>
        <w:t>(-99.8, -8.4), (-99.8, -7.1), (-99.4, -7.5), (-99.8, -8.0) (0.047, 0.235, 0.553)</w:t>
      </w:r>
    </w:p>
    <w:p>
      <w:r>
        <w:t>(-112.9, -19.4), (-111.6, -18.2), (-110.8, -18.2), (-110.4, -17.8), (-108.8, -17.8), (-108.4, -17.4), (-107.1, -17.4), (-106.7, -17.0), (-105.9, -17.0), (-105.5, -16.5), (-98.5, -16.5), (-98.1, -16.1), (-96.5, -16.1), (-95.7, -15.3), (-95.7, -14.5), (-96.1, -14.1), (-96.1, -1.4), (-95.7, -1.0), (-95.7, 0.6), (-95.3, 1.0), (-95.7, 1.4), (-95.7, 2.7), (-95.3, 3.1), (-95.3, 6.4), (-94.9, 6.8), (-94.9, 8.4), (-94.5, 8.8), (-94.5, 9.2), (-94.0, 9.6), (-93.6, 9.6), (-93.2, 10.0), (-93.2, 10.4), (-93.6, 10.9), (-93.6, 12.1), (-94.0, 12.5), (-94.0, 12.9), (-94.5, 13.3), (-94.5, 14.1), (-94.9, 14.5), (-94.9, 15.4), (-95.3, 15.8), (-95.3, 16.6), (-95.3, 15.8), (-94.9, 15.4), (-94.9, 14.5), (-94.5, 14.1), (-94.5, 13.3), (-94.0, 12.9), (-94.0, 12.5), (-93.6, 12.1), (-93.6, 11.7), (-93.2, 11.3), (-93.2, 7.2), (-92.0, 5.9), (-92.0, 5.1), (-91.6, 4.7), (-91.6, 3.5), (-91.2, 3.1), (-91.2, 1.9), (-92.0, 1.9), (-92.0, 3.1), (-92.4, 3.5), (-92.4, 3.9), (-92.8, 4.3), (-92.8, 6.4), (-93.6, 7.2), (-94.5, 7.2), (-94.9, 6.8), (-94.9, 3.9), (-94.5, 3.5), (-94.5, 1.4), (-94.9, 1.0), (-94.9, -1.8), (-94.5, -2.2), (-94.5, -6.3), (-94.9, -6.7), (-94.9, -8.4), (-94.0, -9.2), (-93.6, -9.2), (-93.2, -9.6), (-92.8, -9.6), (-92.4, -10.0), (-92.4, -10.4), (-92.0, -10.8), (-92.0, -11.6), (-91.6, -12.0), (-91.6, -12.5), (-91.2, -12.9), (-91.2, -13.7), (-90.8, -14.1), (-90.8, -15.3), (-90.4, -15.7), (-90.4, -16.1), (-90.0, -16.5), (-90.0, -17.0), (-89.5, -17.4), (-89.5, -19.0), (-90.0, -19.0), (-90.4, -18.6), (-90.8, -18.6), (-92.0, -17.4), (-92.4, -17.4), (-92.8, -17.0), (-94.0, -17.0), (-94.5, -16.5), (-96.1, -16.5), (-96.5, -16.1), (-97.3, -16.1), (-97.7, -16.5), (-99.8, -16.5), (-100.2, -17.0), (-104.3, -17.0), (-104.7, -16.5), (-105.1, -17.0), (-106.3, -17.0), (-106.7, -17.4), (-107.9, -17.4), (-108.4, -17.8), (-109.6, -17.8), (-110.0, -18.2), (-111.6, -18.2) (0.027, 0.314, 0.706)</w:t>
      </w:r>
    </w:p>
    <w:p>
      <w:r>
        <w:t>(-96.5, -15.3), (-96.1, -14.9), (-96.5, -14.5), (-96.5, -13.7), (-96.9, -13.3), (-96.9, -8.4), (-97.3, -8.0), (-97.3, -7.5), (-96.9, -7.1), (-96.9, -6.7), (-98.1, -5.5), (-97.7, -5.1), (-97.7, -4.3), (-96.9, -3.5), (-96.9, -2.2), (-96.5, -1.8), (-96.5, 0.2), (-96.1, 0.6), (-96.1, 4.3), (-95.7, 4.7), (-95.7, 10.9), (-95.3, 10.9), (-94.9, 11.3), (-94.5, 11.3), (-94.0, 11.7), (-94.0, 10.4), (-94.5, 10.9), (-95.3, 10.9), (-95.7, 10.4), (-95.7, 3.9), (-96.1, 3.5), (-96.1, -0.2), (-96.5, -0.6), (-96.5, -4.3), (-96.9, -4.7), (-96.9, -8.8), (-96.5, -9.2), (-96.5, -11.2), (-96.9, -11.6), (-96.9, -13.3), (-96.5, -13.7), (-96.5, -14.5), (-96.1, -14.9) (0.047, 0.235, 0.553)</w:t>
      </w:r>
    </w:p>
    <w:p>
      <w:r>
        <w:t>(-90.0, -6.3), (-90.4, -5.9), (-90.4, -4.3), (-90.0, -3.9), (-90.0, -4.3), (-89.5, -4.7), (-89.5, -5.9) (0.122, 0.541, 0.945)</w:t>
      </w:r>
    </w:p>
    <w:p>
      <w:r>
        <w:t>(-86.3, -6.3), (-86.7, -5.9), (-86.7, -3.9), (-86.3, -3.9), (-85.9, -4.3), (-85.9, -5.9) (0.122, 0.541, 0.945)</w:t>
      </w:r>
    </w:p>
    <w:p>
      <w:r>
        <w:t>(-84.2, -11.2), (-84.2, -10.8), (-84.6, -10.4), (-84.6, -9.2), (-84.6, -9.6), (-84.2, -10.0) (0.122, 0.541, 0.945)</w:t>
      </w:r>
    </w:p>
    <w:p>
      <w:r>
        <w:t>(-76.5, -26.8), (-76.5, -25.5), (-76.9, -25.1), (-77.3, -25.1), (-77.7, -25.5), (-77.7, -25.9), (-77.3, -26.4), (-77.3, -26.8), (-77.7, -26.4), (-78.1, -26.4), (-77.7, -25.9), (-77.7, -24.3), (-78.1, -23.9), (-77.7, -23.9), (-77.3, -23.5), (-77.3, -23.1), (-78.1, -22.3), (-78.1, -21.9), (-78.5, -21.4), (-78.5, -21.0), (-79.3, -20.2), (-79.3, -19.8), (-79.7, -19.4), (-79.7, -17.8), (-80.1, -17.4), (-80.6, -17.4), (-81.4, -18.2), (-81.4, -19.0), (-81.8, -19.4), (-81.4, -19.8), (-81.4, -20.6), (-81.0, -21.0), (-81.0, -21.4), (-80.6, -21.9), (-80.6, -22.3), (-80.1, -22.7), (-80.1, -23.5), (-80.6, -23.5), (-81.0, -23.9), (-81.4, -23.5), (-81.4, -22.7), (-82.2, -21.9), (-82.6, -21.9), (-82.6, -20.2), (-83.0, -19.8), (-83.0, -19.0), (-83.4, -18.6), (-83.4, -17.4), (-83.8, -17.0), (-83.8, -16.5), (-84.2, -16.1), (-84.6, -16.1), (-85.5, -15.3), (-85.5, -14.9), (-86.7, -13.7), (-86.7, -11.6), (-87.1, -11.2), (-87.1, -10.4), (-87.9, -9.6), (-87.9, -9.2), (-88.3, -8.8), (-88.3, -8.4), (-89.5, -7.1), (-90.0, -7.5), (-90.4, -7.5), (-90.8, -8.0), (-90.8, -8.4), (-90.4, -8.8), (-90.4, -9.6), (-90.0, -10.0), (-90.0, -11.2), (-89.5, -11.6), (-89.5, -12.5), (-89.1, -12.9), (-89.1, -13.3), (-88.7, -13.7), (-88.7, -14.1), (-88.3, -14.5), (-88.3, -15.7), (-87.5, -16.5), (-87.5, -17.0), (-87.1, -17.4), (-87.1, -17.8), (-86.7, -18.2), (-86.7, -18.6), (-86.3, -19.0), (-86.3, -19.4), (-85.0, -20.6), (-85.0, -21.0), (-84.6, -21.4), (-84.6, -21.9), (-82.6, -23.9), (-82.2, -23.9), (-81.8, -24.3), (-81.8, -24.7), (-81.0, -25.5), (-81.4, -25.1), (-81.8, -25.1), (-82.6, -24.3), (-83.0, -24.3), (-84.2, -23.1), (-84.2, -22.7), (-85.0, -21.9), (-85.0, -21.4), (-86.7, -19.8), (-86.7, -19.0), (-87.1, -18.6), (-87.1, -18.2), (-88.3, -17.0), (-88.3, -16.5), (-88.7, -16.1), (-88.7, -15.7), (-88.3, -15.3), (-90.0, -13.7), (-90.0, -12.9), (-90.4, -12.5), (-90.4, -10.8), (-90.8, -10.4), (-90.8, -9.6), (-91.2, -9.2), (-91.2, -8.4), (-91.6, -8.0), (-91.6, -7.1), (-91.2, -6.7), (-91.2, -1.4), (-90.8, -1.0), (-90.8, -0.2), (-90.4, -0.2), (-90.0, 0.2), (-90.0, 1.4), (-90.4, 1.9), (-90.4, 3.9), (-90.8, 4.3), (-90.8, 6.4), (-91.2, 6.8), (-91.2, 7.2), (-91.6, 7.6), (-91.6, 8.0), (-92.0, 8.4), (-92.0, 8.8), (-91.6, 8.4), (-91.2, 8.8), (-91.2, 11.7), (-92.0, 12.5), (-92.0, 12.9), (-91.6, 12.9), (-90.8, 13.7), (-90.8, 15.8), (-90.4, 15.8), (-90.0, 15.4), (-90.0, 14.9), (-89.5, 14.5), (-89.5, 14.1), (-88.7, 13.3), (-89.1, 12.9), (-89.1, 11.3), (-88.7, 10.9), (-88.7, 10.0), (-88.3, 9.6), (-88.3, 8.8), (-87.5, 8.0), (-87.1, 8.4), (-87.1, 8.8), (-87.1, 8.0), (-86.3, 7.2), (-86.3, 6.4), (-85.9, 5.9), (-85.9, 3.5), (-85.5, 3.1), (-85.5, 2.3), (-84.6, 1.4), (-84.6, 1.0), (-84.2, 0.6), (-84.2, -0.2), (-83.4, -1.0), (-82.2, 0.2), (-82.2, 0.6), (-82.2, -2.2), (-81.8, -2.6), (-81.8, -6.7), (-81.4, -7.1), (-81.4, -8.4), (-81.0, -8.8), (-81.0, -9.6), (-80.6, -10.0), (-80.6, -10.4), (-80.1, -10.8), (-80.1, -11.6), (-79.7, -12.0), (-79.7, -13.3), (-79.3, -13.7), (-79.3, -14.1), (-78.9, -14.5), (-78.9, -16.1), (-78.5, -16.5), (-78.5, -17.8), (-78.1, -18.2), (-78.1, -19.0), (-77.3, -19.8), (-77.3, -21.0), (-76.9, -21.4), (-76.9, -23.9), (-76.1, -24.7), (-75.6, -24.7), (-75.2, -25.1), (-75.6, -25.1), (-76.1, -25.5), (-76.1, -25.9), (-76.5, -26.4) (0.027, 0.439, 0.878)</w:t>
      </w:r>
    </w:p>
    <w:p>
      <w:r>
        <w:t>(-87.5, -1.8), (-87.9, -1.8), (-87.9, -1.0), (-88.3, -0.6), (-88.3, -0.2), (-88.7, 0.2), (-88.7, 1.4), (-89.1, 1.9), (-89.5, 1.9), (-90.0, 2.3), (-90.0, 4.3), (-90.4, 4.7), (-90.4, 5.9), (-90.0, 6.4), (-89.5, 5.9), (-89.5, 4.7), (-89.1, 4.3), (-89.1, 1.9), (-88.7, 1.4), (-88.3, 1.4), (-87.9, 1.0), (-87.9, 0.6), (-87.5, 0.2) (0.122, 0.541, 0.945)</w:t>
      </w:r>
    </w:p>
    <w:p>
      <w:r>
        <w:t>(-96.9, -38.6), (-97.3, -38.6), (-97.7, -38.2), (-98.1, -38.2), (-98.5, -37.8), (-99.0, -37.8), (-99.4, -37.4), (-99.8, -37.4), (-100.6, -36.6), (-99.8, -37.4), (-99.0, -37.4), (-98.1, -38.2), (-97.7, -38.2), (-97.3, -38.6) (0.090, 0.278, 0.588)</w:t>
      </w:r>
    </w:p>
    <w:p>
      <w:r>
        <w:t>(-108.4, -64.4), (-108.8, -64.0), (-108.8, -63.6), (-110.0, -62.3), (-110.0, -61.9), (-111.6, -60.3), (-111.6, -59.9), (-112.0, -59.5), (-112.0, -58.7), (-112.9, -57.8), (-112.9, -57.4), (-113.7, -56.6), (-112.4, -57.8), (-112.4, -58.2), (-112.0, -58.7), (-112.0, -59.5), (-111.6, -59.9), (-111.6, -60.3), (-111.2, -60.7), (-110.8, -60.7), (-110.8, -61.1), (-108.8, -63.2), (-108.8, -63.6), (-108.4, -64.0) (0.090, 0.278, 0.588)</w:t>
      </w:r>
    </w:p>
    <w:p>
      <w:r>
        <w:t>(-111.6, -68.5), (-112.0, -68.1), (-112.0, -67.2), (-112.4, -66.8), (-112.4, -66.4), (-112.9, -66.0), (-112.9, -65.2), (-113.3, -64.8), (-113.3, -64.4), (-113.7, -64.0), (-113.7, -63.6), (-114.1, -63.2), (-114.1, -62.7), (-114.5, -62.3), (-114.5, -61.5), (-114.9, -61.1), (-114.9, -60.3), (-115.3, -59.9), (-115.3, -58.7), (-115.7, -58.2), (-115.7, -57.4), (-116.1, -57.0), (-116.1, -55.8), (-116.5, -55.4), (-116.5, -54.6), (-115.3, -54.6), (-114.5, -55.4), (-114.5, -55.8), (-114.1, -56.2), (-114.1, -56.6), (-113.3, -57.4), (-113.3, -57.8), (-112.4, -58.7), (-112.4, -59.1), (-113.3, -58.2), (-113.3, -57.8), (-114.9, -56.2), (-115.7, -57.0), (-115.7, -57.8), (-115.3, -58.2), (-115.3, -59.9), (-114.9, -60.3), (-114.9, -61.1), (-114.5, -61.5), (-114.5, -62.3), (-114.1, -62.7), (-114.1, -63.2), (-113.3, -64.0), (-113.3, -64.4), (-112.9, -64.8), (-112.9, -65.6), (-112.4, -66.0), (-112.4, -66.8), (-112.0, -67.2), (-112.0, -67.7), (-111.6, -68.1) (0.047, 0.235, 0.553)</w:t>
      </w:r>
    </w:p>
    <w:p>
      <w:r>
        <w:t>(-116.5, -64.0), (-117.4, -63.2), (-116.9, -62.7), (-116.9, -62.3), (-116.5, -62.3), (-116.1, -62.7), (-116.5, -63.2) (0.063, 0.388, 0.788)</w:t>
      </w:r>
    </w:p>
    <w:p>
      <w:r>
        <w:t>(-119.0, -59.5), (-120.2, -59.5), (-120.2, -58.7), (-120.6, -58.2), (-120.6, -56.6), (-119.8, -56.6), (-119.4, -57.0), (-119.0, -57.0), (-119.0, -57.4), (-118.6, -57.8), (-118.6, -58.7), (-119.0, -59.1) (0.027, 0.314, 0.706)</w:t>
      </w:r>
    </w:p>
    <w:p>
      <w:r>
        <w:t>(-107.1, -67.2), (-107.1, -66.8), (-107.9, -66.0), (-107.9, -65.6), (-108.4, -65.2), (-108.4, -64.8), (-110.4, -62.7), (-110.4, -62.3), (-110.8, -61.9), (-110.8, -61.5), (-112.0, -60.3), (-112.0, -59.9), (-112.0, -60.3), (-110.4, -61.9), (-110.4, -62.3), (-109.2, -63.6), (-109.2, -64.0), (-108.4, -64.8), (-108.4, -65.2), (-107.9, -65.6), (-107.9, -66.0), (-107.1, -66.8) (0.047, 0.235, 0.553)</w:t>
      </w:r>
    </w:p>
    <w:p>
      <w:r>
        <w:t>(-110.4, -71.7), (-111.2, -70.9), (-111.2, -70.1), (-111.2, -70.5), (-110.8, -70.9), (-110.8, -71.3) (0.090, 0.278, 0.588)</w:t>
      </w:r>
    </w:p>
    <w:p>
      <w:r>
        <w:t>(-107.9, -75.8), (-107.9, -75.4), (-108.4, -75.0), (-108.4, -74.2), (-109.2, -73.4), (-109.2, -73.0), (-110.0, -72.2), (-110.0, -71.7), (-110.4, -71.3), (-110.4, -70.9), (-110.8, -70.5), (-110.8, -70.1), (-111.2, -69.7), (-111.2, -69.3), (-111.2, -69.7), (-110.4, -70.5), (-110.4, -71.3), (-110.0, -71.7), (-110.0, -72.2), (-109.2, -73.0), (-109.2, -73.4), (-108.4, -74.2), (-108.4, -75.0), (-107.9, -75.4) (0.047, 0.235, 0.553)</w:t>
      </w:r>
    </w:p>
    <w:p>
      <w:r>
        <w:t>(-101.0, -85.2), (-101.4, -84.8), (-101.4, -84.0), (-102.6, -82.8), (-103.0, -82.8), (-103.9, -82.0), (-103.9, -81.6), (-104.7, -80.7), (-104.7, -79.9), (-105.5, -79.1), (-105.5, -78.7), (-105.9, -78.3), (-106.3, -78.3), (-106.7, -77.9), (-107.1, -77.9), (-107.1, -76.6), (-107.5, -76.2), (-107.5, -75.4), (-107.9, -75.0), (-107.9, -74.2), (-108.8, -73.4), (-108.8, -73.0), (-109.6, -72.2), (-109.6, -71.7), (-110.0, -71.3), (-110.0, -70.5), (-110.8, -69.7), (-110.8, -69.3), (-111.2, -68.9), (-111.2, -68.1), (-111.6, -67.7), (-111.6, -67.2), (-112.0, -66.8), (-112.0, -66.0), (-112.4, -65.6), (-112.4, -64.8), (-112.9, -64.4), (-112.9, -64.0), (-113.7, -63.2), (-113.7, -62.7), (-114.1, -62.3), (-114.1, -61.5), (-114.5, -61.1), (-114.5, -60.3), (-114.9, -59.9), (-114.9, -58.2), (-115.3, -57.8), (-115.3, -57.0), (-114.9, -56.6), (-113.7, -57.8), (-113.7, -58.2), (-112.4, -59.5), (-112.4, -60.3), (-111.2, -61.5), (-111.2, -61.9), (-110.8, -62.3), (-110.8, -62.7), (-108.8, -64.8), (-108.8, -65.2), (-108.4, -65.6), (-108.4, -66.0), (-107.5, -66.8), (-107.5, -67.2), (-107.1, -67.7), (-107.1, -68.9), (-106.7, -69.3), (-106.7, -70.1), (-105.9, -70.9), (-105.5, -70.9), (-105.5, -72.2), (-105.1, -72.6), (-105.1, -73.0), (-104.7, -73.4), (-104.7, -74.6), (-104.3, -75.0), (-104.3, -75.4), (-103.9, -75.8), (-103.9, -76.2), (-103.4, -76.6), (-103.4, -78.3), (-103.0, -78.7), (-103.0, -79.5), (-102.2, -80.3), (-102.2, -80.7), (-101.4, -81.6), (-101.4, -82.4), (-100.6, -83.2), (-100.6, -84.8) (0.008, 0.122, 0.514)</w:t>
      </w:r>
    </w:p>
    <w:p>
      <w:r>
        <w:t>(-112.0, -77.9), (-112.0, -77.1), (-111.6, -77.1), (-111.6, -77.9) (0.027, 0.439, 0.878)</w:t>
      </w:r>
    </w:p>
    <w:p>
      <w:r>
        <w:t>(-119.8, -71.3), (-119.8, -70.5), (-119.0, -69.7), (-118.6, -69.7), (-118.6, -70.5), (-119.0, -70.5), (-119.4, -70.9), (-119.4, -71.3) (0.027, 0.314, 0.706)</w:t>
      </w:r>
    </w:p>
    <w:p>
      <w:r>
        <w:t>(-100.6, -82.0), (-101.0, -81.6), (-101.0, -81.1), (-101.8, -80.3), (-101.8, -79.9), (-102.2, -79.5), (-102.2, -79.1), (-102.6, -78.7), (-101.8, -79.5), (-101.8, -79.9), (-101.4, -80.3), (-101.4, -80.7), (-101.0, -81.1), (-101.0, -81.6) (0.090, 0.278, 0.588)</w:t>
      </w:r>
    </w:p>
    <w:p>
      <w:r>
        <w:t>(-98.5, -89.7), (-99.4, -89.7), (-99.4, -89.3), (-99.8, -88.9), (-99.8, -88.1), (-100.6, -87.3), (-101.0, -87.3), (-102.2, -86.1), (-102.2, -84.4), (-102.6, -84.0), (-103.4, -84.0), (-103.9, -83.6), (-103.9, -83.2), (-105.1, -82.0), (-105.1, -81.6), (-105.5, -81.1), (-105.5, -80.3), (-105.9, -79.9), (-105.9, -79.5), (-106.3, -79.1), (-106.3, -78.7), (-106.7, -78.3), (-107.1, -78.3), (-107.5, -77.9), (-107.5, -76.6), (-107.5, -77.9), (-107.1, -78.3), (-106.7, -78.3), (-106.3, -78.7), (-105.9, -78.7), (-105.9, -79.1), (-105.1, -79.9), (-105.1, -80.7), (-104.3, -81.6), (-104.3, -82.0), (-103.0, -83.2), (-102.6, -83.2), (-101.8, -84.0), (-101.8, -84.8), (-101.0, -85.6), (-100.2, -84.8), (-100.2, -83.2), (-101.0, -82.4), (-101.0, -82.0), (-100.6, -82.4), (-100.6, -82.8), (-100.2, -83.2), (-100.2, -84.4), (-99.8, -84.8), (-100.2, -85.2), (-100.2, -85.6), (-99.0, -86.9), (-99.0, -88.5), (-98.5, -88.9) (0.047, 0.235, 0.553)</w:t>
      </w:r>
    </w:p>
    <w:p>
      <w:r>
        <w:t>(-8.2, -40.7), (-8.6, -40.7), (-8.2, -40.3), (-8.6, -39.8), (-8.6, -38.2), (-8.6, -39.0), (-8.2, -39.4) (0.420, 0.404, 0.388)</w:t>
      </w:r>
    </w:p>
    <w:p>
      <w:r>
        <w:t>(-7.8, -34.9), (-7.8, -34.1), (-8.2, -33.7), (-8.2, -32.9), (-8.6, -32.5), (-8.6, -30.9), (-9.0, -30.4), (-9.0, -30.0), (-9.4, -29.6), (-9.4, -22.7), (-9.8, -22.3), (-9.8, -19.8), (-9.4, -19.4), (-9.4, -18.6), (-9.4, -20.2), (-9.0, -20.6), (-9.0, -21.4), (-8.6, -21.9), (-8.6, -23.5), (-8.2, -23.9), (-8.2, -24.7), (-7.8, -25.1), (-7.8, -28.8), (-7.0, -29.6), (-7.0, -30.0), (-6.5, -30.4), (-6.5, -30.9), (-7.0, -31.3), (-7.0, -31.7), (-7.4, -32.1), (-7.4, -34.1), (-7.8, -34.5) (0.231, 0.384, 0.635)</w:t>
      </w:r>
    </w:p>
    <w:p>
      <w:r>
        <w:t>(-11.4, -37.0), (-11.4, -36.2), (-11.9, -35.8), (-11.9, -34.9), (-12.3, -34.5), (-12.3, -31.7), (-12.7, -31.3), (-12.7, -28.0), (-13.1, -27.6), (-13.1, -22.7), (-13.5, -22.3), (-13.5, -21.4), (-13.9, -21.0), (-13.9, -18.6), (-14.3, -18.2), (-14.3, -15.3), (-14.7, -14.9), (-14.7, -11.6), (-14.7, -14.1), (-14.3, -14.5), (-14.3, -15.7), (-13.9, -16.1), (-13.9, -17.8), (-13.5, -18.2), (-13.5, -22.3), (-13.1, -22.7), (-13.1, -25.9), (-12.7, -26.4), (-12.7, -30.0), (-12.3, -30.4), (-12.3, -32.1), (-11.9, -32.5), (-11.9, -34.9), (-11.4, -35.4) (0.886, 0.671, 0.525)</w:t>
      </w:r>
    </w:p>
    <w:p>
      <w:r>
        <w:t>(51.9, -39.4), (48.2, -39.4), (47.8, -39.8), (47.0, -39.8), (46.6, -39.4), (45.8, -39.4), (45.4, -39.8), (44.2, -39.8), (43.8, -39.4), (41.7, -39.4), (41.3, -39.0), (41.3, -38.6), (40.9, -38.2), (40.9, -37.8), (40.5, -37.4), (40.5, -36.2), (40.1, -35.8), (40.1, -35.4), (39.7, -34.9), (39.7, -34.1), (39.3, -33.7), (39.3, -32.5), (38.8, -32.1), (38.8, -30.0), (38.4, -29.6), (38.4, -28.4), (38.0, -28.0), (38.0, -27.6), (37.6, -27.2), (37.6, -26.4), (37.2, -25.9), (37.2, -23.9), (36.8, -23.5), (36.8, -20.6), (36.4, -20.2), (36.4, -19.0), (36.0, -18.6), (36.0, -18.2), (35.6, -17.8), (35.6, -17.0), (35.2, -16.5), (35.2, -14.5), (34.8, -14.1), (34.8, -11.6), (34.3, -11.2), (34.3, -10.8), (33.9, -10.4), (33.9, -10.0), (33.5, -9.6), (33.5, -8.8), (33.1, -8.4), (33.1, -8.0), (32.7, -7.5), (32.7, -6.7), (32.3, -6.3), (32.3, -5.5), (31.9, -5.1), (31.9, -2.6), (32.3, -2.2), (34.8, -2.2), (35.2, -1.8), (42.9, -1.8), (43.8, -2.6), (43.8, -3.0), (44.2, -3.5), (44.2, -4.7), (44.2, -4.3), (43.8, -3.9), (43.8, -3.0), (42.9, -2.2), (41.7, -2.2), (41.3, -1.8), (36.8, -1.8), (36.4, -2.2), (35.2, -2.2), (34.8, -2.6), (34.8, -3.0), (33.5, -3.0), (33.1, -3.5), (33.1, -4.3), (32.7, -4.7), (32.7, -5.5), (33.1, -5.9), (33.1, -6.3), (33.5, -6.7), (33.5, -8.4), (33.9, -8.8), (33.9, -9.6), (34.3, -10.0), (34.3, -10.4), (34.8, -10.8), (34.8, -13.7), (35.2, -14.1), (35.2, -15.3), (35.6, -15.7), (35.6, -16.1), (36.0, -16.5), (36.0, -17.0), (36.4, -17.4), (36.4, -19.0), (36.8, -19.4), (36.8, -22.3), (37.2, -22.7), (37.2, -24.7), (37.6, -25.1), (37.6, -25.9), (38.0, -26.4), (38.0, -27.2), (38.4, -27.6), (38.4, -28.8), (38.8, -29.2), (38.8, -31.7), (39.3, -32.1), (39.3, -32.9), (39.7, -33.3), (39.7, -34.1), (40.1, -34.5), (40.1, -35.4), (40.5, -35.8), (40.5, -36.2), (40.9, -36.6), (40.9, -37.8), (42.1, -39.0), (42.5, -38.6), (42.5, -37.8), (42.9, -37.8), (44.2, -39.0), (49.1, -39.0), (49.5, -38.6), (50.3, -38.6), (50.7, -39.0), (51.5, -39.0), (51.9, -38.6), (52.3, -38.6), (52.7, -38.2), (53.2, -38.2), (54.0, -37.4), (54.0, -37.0), (54.0, -37.8), (53.2, -38.6), (52.7, -38.6) (0.545, 0.694, 0.867)</w:t>
      </w:r>
    </w:p>
    <w:p>
      <w:r>
        <w:t>(66.2, -7.1), (66.2, -6.7), (67.1, -5.9), (67.1, -5.5), (67.5, -5.1), (67.5, -4.7), (67.9, -4.3), (67.9, -2.2), (68.3, -2.6), (68.3, -3.0), (69.5, -4.3), (69.5, -5.1), (69.1, -5.5), (68.3, -5.5), (66.6, -7.1) (0.090, 0.278, 0.588)</w:t>
      </w:r>
    </w:p>
    <w:p>
      <w:r>
        <w:t>(81.8, -35.8), (81.4, -36.2), (81.0, -36.2), (80.1, -35.4), (80.1, -34.9), (79.7, -34.5), (79.7, -33.3), (78.1, -31.7), (78.1, -30.4), (78.9, -29.6), (78.5, -29.2), (78.5, -28.8), (78.1, -28.4), (78.1, -26.4), (78.5, -25.9), (78.5, -24.3), (78.1, -23.9), (78.1, -23.5), (77.7, -23.1), (77.7, -22.7), (77.3, -22.3), (77.3, -14.5), (76.9, -14.1), (76.9, -13.3), (76.5, -12.9), (76.5, -12.0), (76.1, -11.6), (76.1, -8.0), (75.6, -7.5), (75.6, -6.7), (76.1, -6.3), (76.1, -5.1), (75.6, -4.7), (75.6, -4.3), (75.2, -3.9), (75.6, -3.5), (75.6, -1.8), (77.3, -1.8), (77.7, -1.4), (77.7, 1.4), (77.3, 1.9), (76.5, 1.9), (75.6, 2.7), (75.6, 3.1), (75.2, 3.5), (75.2, 3.9), (74.0, 5.1), (73.2, 5.1), (72.8, 5.5), (72.0, 5.5), (71.1, 4.7), (71.1, 4.3), (70.3, 3.5), (70.3, 3.1), (69.5, 2.3), (69.5, 1.9), (69.1, 1.4), (69.1, 0.6), (68.7, 0.2), (68.7, -0.6), (67.9, -1.4), (67.5, -1.0), (67.5, -0.2), (65.8, 1.4), (64.2, 1.4), (63.4, 0.6), (61.7, 0.6), (61.7, 1.0), (61.3, 1.4), (60.9, 1.0), (60.5, 1.0), (60.1, 1.4), (59.7, 1.0), (58.9, 1.0), (58.5, 0.6), (57.7, 0.6), (57.2, 0.2), (56.8, 0.2), (56.0, -0.6), (56.0, -1.0), (55.6, -1.4), (55.6, -1.8), (55.2, -1.4), (53.2, -3.5), (53.2, -3.9), (52.7, -4.3), (52.3, -4.3), (51.9, -4.7), (51.5, -4.7), (51.1, -5.1), (50.3, -5.1), (49.9, -5.5), (48.2, -5.5), (48.2, -5.1), (47.8, -4.7), (47.8, -4.3), (47.0, -3.5), (47.4, -3.5), (47.8, -3.9), (48.2, -3.9), (48.7, -4.3), (49.1, -4.3), (49.5, -3.9), (49.9, -3.9), (50.3, -3.5), (50.3, -3.0), (50.7, -2.6), (50.7, -1.8), (54.0, -1.8), (55.2, -0.6), (55.6, -0.6), (56.0, -0.2), (56.4, -0.2), (58.1, 1.4), (58.5, 1.4), (58.9, 1.9), (63.8, 1.9), (64.2, 2.3), (67.5, 2.3), (68.3, 1.4), (68.7, 1.9), (68.7, 2.3), (69.5, 3.1), (69.5, 3.5), (69.9, 3.9), (69.9, 4.3), (71.6, 5.9), (71.6, 6.4), (72.0, 6.8), (73.2, 6.8), (73.6, 6.4), (74.0, 6.4), (76.1, 4.3), (76.9, 4.3), (77.3, 4.7), (77.3, 5.5), (77.3, 4.3), (77.7, 3.9), (77.7, 1.0), (78.1, 0.6), (78.1, 0.2), (78.5, -0.2), (78.5, -1.0), (78.9, -1.4), (78.9, -2.2), (79.3, -2.6), (79.3, -3.0), (79.7, -3.5), (79.7, -3.9), (80.6, -4.7), (80.6, -5.1), (81.4, -5.9), (81.4, -8.4), (81.8, -8.8), (81.8, -14.1), (82.2, -14.5), (82.2, -17.4), (82.6, -17.8), (82.6, -25.9), (83.0, -26.4), (82.6, -26.8), (82.6, -30.9), (82.2, -31.3), (82.2, -34.5), (81.8, -34.9) (0.063, 0.388, 0.788)</w:t>
      </w:r>
    </w:p>
    <w:p>
      <w:r>
        <w:t>(72.0, -6.3), (71.6, -6.3), (71.1, -5.9), (71.1, -5.5), (70.7, -5.1), (70.7, -3.9), (71.1, -3.5), (72.0, -3.5) (0.090, 0.278, 0.588)</w:t>
      </w:r>
    </w:p>
    <w:p>
      <w:r>
        <w:t>(72.0, -13.7), (71.6, -13.3), (72.8, -12.0), (72.8, -12.5), (73.2, -12.9), (73.2, -13.7) (0.090, 0.278, 0.588)</w:t>
      </w:r>
    </w:p>
    <w:p>
      <w:r>
        <w:t>(81.0, -10.8), (80.6, -10.8), (80.6, -8.4), (81.0, -8.8) (0.027, 0.439, 0.878)</w:t>
      </w:r>
    </w:p>
    <w:p>
      <w:r>
        <w:t>(83.8, -14.5), (83.4, -14.1), (83.4, -9.6), (83.4, -13.3), (83.8, -13.7), (84.2, -13.3), (84.2, -12.5), (84.6, -12.0), (84.6, -11.2), (85.0, -10.8), (85.0, -10.4), (85.5, -10.0), (85.5, -9.2), (85.9, -8.8), (85.9, -8.4), (86.3, -8.0), (86.3, -6.7), (86.3, -8.4), (85.9, -8.8), (85.9, -9.2), (85.5, -9.6), (85.5, -10.4), (85.0, -10.8), (85.0, -11.2), (84.6, -11.6), (84.6, -12.0), (84.2, -12.5), (84.2, -13.3), (83.8, -13.7) (0.047, 0.153, 0.361)</w:t>
      </w:r>
    </w:p>
    <w:p>
      <w:r>
        <w:t>(87.1, -13.3), (87.1, -12.9), (86.7, -12.5), (86.3, -12.9), (86.3, -13.3), (86.3, -12.5), (86.7, -12.0), (86.7, -10.0), (86.3, -9.6), (85.9, -10.0), (85.9, -9.6), (86.3, -9.2), (86.3, -8.8), (86.7, -8.4), (86.7, -7.1), (86.7, -8.8), (87.1, -9.2) (0.051, 0.196, 0.439)</w:t>
      </w:r>
    </w:p>
    <w:p>
      <w:r>
        <w:t>(85.0, -14.5), (84.6, -14.1), (84.6, -12.9), (85.0, -12.5), (85.0, -12.0), (85.9, -11.2), (85.9, -10.4), (86.3, -10.0), (86.3, -12.0), (85.9, -12.5), (85.9, -14.1), (85.5, -14.5) (0.094, 0.251, 0.486)</w:t>
      </w:r>
    </w:p>
    <w:p>
      <w:r>
        <w:t>(85.0, -14.1), (85.0, -12.9), (85.5, -12.5), (85.5, -14.1) (0.161, 0.302, 0.549)</w:t>
      </w:r>
    </w:p>
    <w:p>
      <w:r>
        <w:t>(85.0, -14.9), (84.2, -14.9), (84.2, -13.7), (84.2, -14.1) (0.051, 0.196, 0.439)</w:t>
      </w:r>
    </w:p>
    <w:p>
      <w:r>
        <w:t>(84.2, -21.0), (84.2, -15.3), (85.0, -15.3), (85.5, -14.9), (85.9, -14.9), (86.3, -14.5), (86.3, -13.7), (86.7, -13.3), (86.7, -12.9), (86.7, -13.3), (87.1, -13.7), (86.7, -14.1), (86.7, -15.3), (86.3, -14.9), (85.9, -14.9), (84.2, -16.5) (0.047, 0.153, 0.361)</w:t>
      </w:r>
    </w:p>
    <w:p>
      <w:r>
        <w:t>(87.1, -17.0), (87.1, -16.5), (87.5, -16.1), (87.5, -15.7), (87.9, -15.3), (87.9, -13.7), (87.9, -15.7), (87.1, -16.5) (0.365, 0.427, 0.545)</w:t>
      </w:r>
    </w:p>
    <w:p>
      <w:r>
        <w:t>(83.8, -22.7), (83.8, -18.2), (83.4, -17.8), (83.4, -14.5), (83.8, -14.9) (0.008, 0.122, 0.514)</w:t>
      </w:r>
    </w:p>
    <w:p>
      <w:r>
        <w:t>(87.5, -20.6), (87.1, -20.6), (87.1, -20.2) (0.365, 0.427, 0.545)</w:t>
      </w:r>
    </w:p>
    <w:p>
      <w:r>
        <w:t>(89.5, -26.4), (89.5, -23.9), (89.1, -23.5), (89.1, -21.0), (88.7, -20.6), (87.9, -21.4), (87.9, -21.9), (87.5, -22.3), (86.7, -21.4), (87.1, -21.9), (87.5, -21.9), (88.3, -21.0), (88.3, -20.2), (88.7, -19.8), (89.1, -20.2), (89.1, -23.5), (89.5, -23.9) (0.145, 0.204, 0.318)</w:t>
      </w:r>
    </w:p>
    <w:p>
      <w:r>
        <w:t>(91.2, -29.2), (91.2, -28.4), (90.8, -28.0), (90.8, -24.3), (90.4, -23.9), (90.4, -19.8), (90.0, -19.4), (90.0, -19.0), (89.1, -18.2), (88.7, -18.2), (88.3, -18.6), (88.3, -17.8), (88.7, -17.4), (88.7, -16.1), (89.1, -15.7), (89.1, -15.3), (89.5, -15.3), (89.5, -15.7), (90.0, -16.1), (90.0, -17.4), (90.4, -17.8), (90.4, -18.6), (91.2, -19.4), (91.6, -19.4), (92.0, -19.8), (92.4, -19.8), (93.2, -20.6), (92.4, -20.6), (92.0, -21.0), (92.0, -23.9), (92.4, -24.3), (92.4, -25.1), (92.0, -25.5), (92.0, -27.6), (91.6, -28.0), (91.6, -28.4), (91.2, -28.8) (0.365, 0.427, 0.545)</w:t>
      </w:r>
    </w:p>
    <w:p>
      <w:r>
        <w:t>(91.6, -30.0), (90.8, -30.0), (90.8, -28.4), (90.4, -28.0), (90.4, -24.7), (90.0, -24.3), (90.0, -20.2), (89.5, -19.8), (89.5, -19.4), (89.1, -19.0), (88.7, -19.0), (88.3, -19.4), (88.3, -19.0), (88.7, -18.6), (89.1, -18.6), (89.5, -19.0), (89.5, -19.4), (90.0, -19.8), (90.0, -23.9), (90.4, -24.3), (90.4, -28.0), (90.8, -28.4), (90.8, -29.2), (91.2, -29.6), (91.6, -29.2), (91.6, -28.8), (92.0, -28.4), (92.0, -28.0), (92.4, -27.6), (92.4, -26.8), (92.8, -27.2), (92.8, -27.6), (93.2, -28.0), (92.4, -28.0), (92.0, -28.4), (92.0, -28.8), (91.6, -29.2) (0.271, 0.345, 0.467)</w:t>
      </w:r>
    </w:p>
    <w:p>
      <w:r>
        <w:t>(89.5, -29.6), (89.5, -27.6), (89.1, -27.2), (89.1, -25.5), (88.7, -25.1), (88.7, -23.5), (87.9, -22.7), (87.1, -22.7), (87.5, -22.7), (88.3, -21.9), (88.3, -21.4), (88.7, -21.0), (88.7, -23.9), (89.1, -24.3), (89.1, -27.2), (89.5, -27.6) (0.071, 0.118, 0.220)</w:t>
      </w:r>
    </w:p>
    <w:p>
      <w:r>
        <w:t>(87.5, -20.2), (87.1, -19.8), (87.1, -17.4), (87.5, -17.0), (87.5, -16.5), (88.3, -15.7), (88.3, -6.7), (87.5, -5.9), (87.5, -4.7), (87.9, -4.3), (87.9, -3.5), (88.3, -3.0), (88.3, -1.4), (88.7, -1.0), (88.7, 1.4), (88.7, -1.8), (88.3, -2.2), (88.3, -3.0), (88.7, -3.5), (89.1, -3.5), (89.5, -3.0), (89.5, -1.8), (90.0, -1.4), (90.0, -0.6), (90.4, -0.6), (90.0, -1.0), (90.0, -3.0), (89.5, -3.5), (89.5, -6.7), (89.1, -7.1), (89.5, -7.5), (89.5, -8.8), (90.0, -9.2), (90.0, -11.6), (90.4, -12.0), (90.4, -13.7), (90.8, -14.1), (90.8, -14.5), (91.2, -14.9), (91.2, -18.6), (90.8, -18.6), (90.8, -17.8), (90.4, -17.4), (90.4, -16.1), (90.0, -15.7), (90.0, -15.3), (89.5, -14.9), (89.1, -14.9), (88.7, -15.3), (88.7, -15.7), (88.3, -16.1), (88.3, -17.4), (87.9, -17.8), (87.9, -19.0), (87.5, -19.4) (0.447, 0.518, 0.663)</w:t>
      </w:r>
    </w:p>
    <w:p>
      <w:r>
        <w:t>(92.8, -64.4), (92.8, -62.7), (94.9, -62.7), (95.3, -62.3), (94.0, -63.6), (94.0, -64.0), (93.2, -64.0) (0.012, 0.016, 0.031)</w:t>
      </w:r>
    </w:p>
    <w:p>
      <w:r>
        <w:t>(81.8, -71.3), (82.2, -70.9), (82.6, -70.9), (83.0, -70.5), (83.0, -70.1), (83.4, -70.1), (83.4, -70.5), (83.8, -70.9), (85.5, -70.9), (85.9, -70.5), (87.9, -70.5), (88.3, -70.1), (89.1, -70.1), (89.5, -69.7), (90.0, -69.7), (90.4, -69.3), (90.8, -69.3), (91.2, -68.9), (91.2, -68.5), (91.6, -68.1), (91.6, -67.7), (92.4, -66.8), (92.4, -65.6), (92.8, -65.2), (92.8, -64.8), (93.2, -64.4), (93.6, -64.4), (93.2, -64.8), (93.2, -66.0), (93.6, -66.4), (93.6, -66.8), (93.2, -66.8), (92.4, -67.7), (92.4, -68.5), (92.0, -68.9), (92.0, -69.3), (91.6, -69.3), (91.2, -69.7), (90.8, -69.7), (90.4, -70.1), (89.5, -70.1), (89.1, -70.5), (86.3, -70.5), (85.9, -70.9), (85.9, -71.3), (85.5, -71.7), (84.6, -71.7), (84.2, -72.2), (83.0, -72.2), (83.0, -71.7), (82.6, -71.3) (0.000, 0.008, 0.035)</w:t>
      </w:r>
    </w:p>
    <w:p>
      <w:r>
        <w:t>(81.0, -84.4), (81.0, -82.8), (81.4, -82.4), (81.4, -82.0), (82.2, -81.1), (82.2, -80.3), (82.6, -79.9), (82.6, -79.5), (83.0, -79.5), (83.4, -79.1), (84.6, -79.1), (85.0, -79.5), (85.0, -80.3), (85.5, -80.7), (85.5, -81.1), (86.7, -82.4), (85.9, -81.6), (85.5, -81.6), (85.5, -81.1), (85.0, -80.7), (85.0, -80.3), (84.2, -79.5), (83.4, -79.5), (82.6, -80.3), (82.6, -80.7), (82.2, -81.1), (82.2, -81.6), (81.0, -82.8) (0.047, 0.153, 0.361)</w:t>
      </w:r>
    </w:p>
    <w:p>
      <w:r>
        <w:t>(81.4, -84.4), (81.4, -82.8), (82.6, -81.6), (82.6, -81.1), (83.0, -80.7), (83.0, -80.3), (83.4, -79.9), (84.2, -79.9), (84.6, -80.3), (84.6, -80.7), (85.0, -81.1), (84.6, -81.1), (84.6, -80.7), (84.2, -80.3), (83.4, -80.3), (83.0, -80.7), (83.0, -81.1), (82.6, -81.6), (82.6, -82.0), (82.2, -82.4), (81.8, -82.4), (81.4, -82.8) (0.051, 0.196, 0.439)</w:t>
      </w:r>
    </w:p>
    <w:p>
      <w:r>
        <w:t>(81.8, -84.0), (81.8, -82.8), (82.2, -82.8), (83.0, -82.0), (83.0, -81.6), (83.4, -81.1), (83.4, -80.7), (84.2, -80.7), (84.2, -81.1), (83.8, -81.1), (82.6, -82.4), (82.6, -82.8), (81.8, -83.6) (0.094, 0.251, 0.486)</w:t>
      </w:r>
    </w:p>
    <w:p>
      <w:r>
        <w:t>(70.3, -99.1), (70.3, -98.7), (69.9, -98.3), (69.9, -93.8), (69.5, -93.4), (69.5, -93.0), (69.9, -92.6), (69.9, -88.9), (69.5, -88.5), (69.5, -88.1), (69.1, -87.7), (69.1, -86.1), (69.5, -85.6), (69.5, -84.8), (70.7, -83.6), (71.1, -83.6), (71.6, -83.2), (72.4, -83.2), (73.2, -84.0), (73.6, -84.0), (73.6, -87.3), (73.2, -87.7), (73.2, -88.1), (72.8, -88.5), (72.0, -88.5), (71.6, -88.9), (71.6, -90.1), (71.1, -90.6), (71.1, -91.0), (71.6, -91.4), (71.6, -91.8), (72.0, -92.2), (72.4, -92.2), (72.4, -93.8), (72.0, -94.2), (72.0, -94.6), (71.6, -95.0), (71.6, -97.5), (71.1, -97.9), (71.1, -98.7), (70.7, -99.1) (0.027, 0.439, 0.878)</w:t>
      </w:r>
    </w:p>
    <w:p>
      <w:r>
        <w:t>(72.0, -108.1), (72.0, -107.7), (71.1, -106.9), (70.7, -107.3), (70.7, -108.1), (70.3, -108.5), (70.3, -109.0), (69.9, -109.0), (69.9, -108.5), (69.5, -108.1), (69.5, -106.1), (69.1, -105.7), (69.1, -104.9), (68.7, -104.5), (68.7, -102.4), (69.1, -102.4), (69.5, -102.0), (69.9, -102.0), (70.3, -101.6), (71.1, -101.6), (71.6, -101.2), (71.6, -100.8), (72.0, -100.4), (72.0, -99.5), (72.4, -99.1), (72.4, -98.7), (72.8, -98.3), (72.8, -97.9), (73.2, -97.5), (73.2, -95.9), (73.6, -95.5), (73.6, -94.2), (74.0, -93.8), (74.0, -92.2), (74.4, -91.8), (74.4, -91.4), (74.8, -91.0), (74.8, -90.6), (75.2, -90.1), (75.2, -88.9), (75.6, -88.5), (75.6, -84.4), (75.2, -84.0), (75.2, -82.8), (74.4, -82.0), (74.0, -82.0), (73.6, -81.6), (69.9, -81.6), (69.5, -82.0), (69.1, -82.0), (68.3, -82.8), (68.3, -83.2), (67.9, -83.6), (67.9, -84.4), (66.6, -85.6), (66.6, -86.1), (67.5, -86.9), (67.5, -90.6), (67.1, -91.0), (66.6, -91.0), (66.2, -90.6), (66.2, -90.1), (65.8, -89.7), (65.4, -90.1), (64.6, -90.1), (64.2, -89.7), (64.2, -89.3), (63.8, -88.9), (63.8, -86.9), (63.4, -86.5), (63.0, -86.5), (61.7, -87.7), (61.7, -88.1), (61.3, -88.5), (60.9, -88.1), (60.5, -88.5), (59.7, -88.5), (59.3, -88.9), (57.7, -88.9), (57.2, -89.3), (56.8, -89.3), (56.4, -89.7), (56.0, -89.3), (55.6, -89.3), (55.6, -88.9), (54.4, -87.7), (54.0, -87.7), (53.6, -87.3), (53.6, -86.1), (54.4, -85.2), (54.4, -84.4), (53.6, -83.6), (53.2, -83.6), (52.7, -84.0), (52.3, -84.0), (52.7, -84.0), (53.2, -83.6), (54.0, -83.6), (54.4, -84.0), (54.8, -84.0), (55.2, -84.4), (60.5, -84.4), (60.9, -84.0), (61.7, -84.0), (62.2, -83.6), (63.0, -83.6), (63.4, -83.2), (63.8, -83.2), (64.2, -82.8), (65.0, -82.8), (65.4, -82.4), (66.6, -82.4), (67.1, -82.0), (67.5, -82.0), (67.9, -81.6), (68.7, -81.6), (69.5, -80.7), (70.3, -80.7), (70.7, -80.3), (73.2, -80.3), (73.6, -80.7), (74.0, -80.7), (75.2, -82.0), (75.2, -82.4), (75.6, -82.8), (75.6, -84.4), (76.1, -84.8), (76.1, -85.6), (75.6, -86.1), (75.6, -88.5), (75.2, -88.9), (75.2, -92.6), (74.8, -93.0), (74.8, -93.8), (74.0, -94.6), (74.0, -95.0), (73.6, -95.5), (73.6, -97.1), (73.2, -97.5), (73.2, -99.1), (72.8, -99.5), (72.8, -100.8), (72.4, -101.2), (72.4, -102.4), (72.0, -102.8), (72.0, -103.6), (71.6, -104.0), (71.6, -104.9), (71.1, -105.3), (71.1, -105.7), (71.6, -106.1), (71.6, -106.9), (72.0, -107.3) (0.027, 0.314, 0.706)</w:t>
      </w:r>
    </w:p>
    <w:p>
      <w:r>
        <w:t>(75.6, -96.3), (75.6, -95.5), (76.1, -95.0), (76.1, -94.6), (76.1, -95.5), (75.6, -95.9) (0.047, 0.153, 0.361)</w:t>
      </w:r>
    </w:p>
    <w:p>
      <w:r>
        <w:t>(65.8, -102.8), (65.4, -102.8), (65.4, -102.4) (0.027, 0.314, 0.706)</w:t>
      </w:r>
    </w:p>
    <w:p>
      <w:r>
        <w:t>(55.6, -106.1), (55.6, -105.7), (56.0, -105.3), (56.0, -104.9), (55.6, -104.5), (55.2, -104.5), (54.4, -103.6), (54.4, -102.8), (52.3, -100.8), (52.3, -100.4), (51.5, -99.5), (51.5, -98.7), (51.1, -98.3), (51.1, -97.1), (50.7, -96.7), (50.3, -97.1), (48.7, -97.1), (48.7, -95.5), (48.2, -95.0), (48.2, -94.6), (48.7, -94.2), (48.7, -93.8), (49.1, -93.4), (49.9, -93.4), (50.3, -93.0), (50.7, -93.0), (51.1, -92.6), (51.1, -92.2), (51.5, -91.8), (51.9, -91.8), (52.3, -91.4), (52.7, -91.8), (53.2, -91.8), (53.2, -92.6), (53.6, -93.0), (54.8, -93.0), (55.2, -92.6), (54.8, -92.2), (55.2, -91.8), (55.6, -92.2), (55.6, -93.0), (56.0, -93.4), (56.4, -93.4), (56.8, -93.8), (59.3, -93.8), (59.7, -93.4), (59.7, -93.0), (60.1, -92.6), (60.1, -92.2), (60.5, -91.8), (61.3, -91.8), (61.7, -91.4), (62.2, -91.8), (63.0, -91.8), (63.4, -92.2), (63.4, -94.2), (63.8, -94.6), (63.8, -95.9), (64.6, -96.7), (65.0, -96.3), (65.0, -97.1), (65.4, -97.5), (65.4, -100.0), (65.0, -100.4), (65.0, -100.8), (64.6, -101.2), (64.6, -101.6), (64.2, -101.6), (63.8, -102.0), (63.8, -102.4), (63.4, -102.8), (63.8, -103.2), (63.8, -103.6), (63.4, -103.6), (63.0, -104.0), (61.7, -104.0), (61.3, -104.5), (60.5, -104.5), (60.1, -104.9), (57.2, -104.9), (56.8, -105.3), (56.0, -105.3), (55.6, -105.7) (0.027, 0.439, 0.878)</w:t>
      </w:r>
    </w:p>
    <w:p>
      <w:r>
        <w:t>(35.6, -105.7), (35.6, -104.9), (36.4, -104.9), (36.8, -104.5), (37.6, -104.5), (38.4, -103.6), (38.4, -103.2), (38.8, -102.8), (38.8, -102.4), (39.3, -102.0), (39.3, -101.2), (39.7, -100.8), (39.7, -100.0), (40.1, -99.5), (42.1, -101.6), (42.1, -102.0), (42.9, -102.8), (44.2, -102.8), (44.6, -103.2), (45.4, -103.2), (45.8, -103.6), (46.2, -103.6), (46.6, -104.0), (47.4, -104.0), (47.8, -104.5), (48.7, -104.5), (49.1, -104.9), (51.9, -104.9), (52.7, -104.0), (52.7, -103.6), (53.2, -103.2), (53.2, -102.8), (52.7, -102.4), (52.3, -102.4), (51.1, -101.2), (51.1, -100.8), (49.9, -99.5), (49.5, -99.5), (49.1, -99.1), (47.0, -99.1), (46.6, -98.7), (45.8, -98.7), (45.4, -99.1), (43.8, -99.1), (43.3, -98.7), (43.3, -96.7), (44.2, -95.9), (44.2, -95.0), (45.4, -93.8), (45.4, -93.0), (45.8, -92.6), (46.2, -92.6), (47.0, -91.8), (47.0, -91.4), (47.8, -90.6), (47.8, -90.1), (48.2, -89.7), (48.2, -89.3), (49.1, -88.5), (49.5, -88.5), (50.3, -87.7), (50.3, -87.3), (51.1, -86.5), (51.1, -85.6), (51.5, -85.2), (51.5, -84.8), (51.9, -84.4), (52.7, -84.4), (53.2, -84.0), (53.6, -84.0), (54.0, -84.4), (54.0, -85.2), (53.2, -86.1), (53.2, -87.3), (54.0, -88.1), (54.4, -88.1), (55.2, -88.9), (55.2, -89.3), (55.6, -89.7), (56.0, -89.7), (56.4, -90.1), (56.8, -89.7), (57.2, -89.7), (57.7, -89.3), (59.3, -89.3), (59.7, -88.9), (60.5, -88.9), (60.9, -88.5), (61.3, -88.9), (62.2, -88.1), (62.2, -87.7), (63.0, -86.9), (63.4, -86.9), (63.4, -88.9), (63.8, -89.3), (63.8, -89.7), (64.6, -90.6), (65.4, -90.6), (65.8, -90.1), (65.8, -90.6), (66.6, -91.4), (67.1, -91.4), (67.9, -90.6), (67.9, -86.9), (67.1, -86.1), (67.1, -85.6), (68.3, -84.4), (68.3, -83.6), (68.7, -83.2), (68.7, -82.8), (69.1, -82.4), (69.5, -82.4), (69.9, -82.0), (73.6, -82.0), (74.0, -82.4), (74.4, -82.4), (74.8, -82.8), (74.8, -84.0), (75.2, -84.4), (75.2, -88.5), (74.8, -88.9), (74.8, -90.1), (74.4, -90.6), (74.4, -91.0), (74.0, -91.4), (74.0, -91.8), (73.6, -92.2), (73.6, -93.8), (73.2, -94.2), (73.2, -95.5), (72.8, -95.9), (72.8, -97.5), (72.4, -97.9), (72.4, -98.3), (72.0, -98.7), (72.0, -99.1), (71.6, -99.5), (71.6, -100.4), (71.1, -100.8), (71.1, -101.2), (70.3, -101.2), (69.9, -101.6), (69.5, -101.6), (69.1, -102.0), (68.7, -102.0), (68.3, -102.4), (68.3, -104.5), (68.7, -104.9), (68.7, -105.3), (68.7, -104.9), (67.5, -103.6), (67.1, -103.6), (66.6, -103.2), (65.8, -103.2), (65.4, -103.6), (65.0, -103.6), (64.6, -103.2), (64.2, -103.2), (63.8, -102.8), (64.2, -102.4), (64.2, -102.0), (64.6, -102.0), (65.0, -101.6), (65.0, -101.2), (65.4, -100.8), (65.4, -100.4), (65.8, -100.0), (65.8, -97.5), (65.4, -97.1), (65.4, -96.3), (65.0, -95.9), (64.6, -96.3), (64.2, -95.9), (64.2, -94.6), (63.8, -94.2), (63.8, -92.2), (63.0, -91.4), (62.2, -91.4), (61.7, -91.0), (61.3, -91.4), (60.5, -91.4), (59.7, -92.2), (59.7, -92.6), (59.3, -93.0), (59.3, -93.4), (56.8, -93.4), (56.4, -93.0), (56.0, -93.0), (56.0, -92.2), (55.2, -91.4), (54.4, -92.2), (54.8, -92.6), (53.6, -92.6), (53.6, -91.8), (53.2, -91.4), (52.7, -91.4), (52.3, -91.0), (51.9, -91.4), (51.5, -91.4), (50.7, -92.2), (50.7, -92.6), (50.3, -92.6), (49.9, -93.0), (49.1, -93.0), (48.2, -93.8), (48.2, -94.2), (47.8, -94.6), (47.8, -95.0), (48.2, -95.5), (48.2, -97.1), (48.7, -97.5), (50.3, -97.5), (50.7, -97.1), (50.7, -98.3), (51.1, -98.7), (51.1, -99.5), (51.9, -100.4), (51.9, -100.8), (54.0, -102.8), (54.0, -103.6), (55.2, -104.9), (55.6, -104.9), (55.6, -105.3), (55.2, -105.7), (55.2, -106.1), (54.8, -106.5), (54.4, -106.5), (54.0, -106.1), (49.5, -106.1), (49.1, -105.7), (48.7, -105.7), (48.2, -105.3), (47.4, -105.3), (46.6, -104.5), (44.2, -104.5), (43.8, -104.9), (43.3, -104.9), (42.5, -104.0), (42.1, -104.0), (41.7, -103.6), (41.3, -103.6), (40.9, -103.2), (40.5, -103.2), (40.1, -103.6), (39.3, -103.6), (38.0, -104.9), (38.0, -105.3), (38.4, -105.7), (38.4, -106.1), (39.7, -107.3), (41.7, -107.3), (42.1, -107.7), (42.5, -107.7), (43.3, -108.5), (42.5, -108.5), (42.1, -109.0), (39.7, -109.0), (39.3, -109.4), (38.8, -109.4), (39.7, -108.5), (39.3, -108.1), (38.8, -108.1), (38.4, -107.7), (38.0, -108.1), (37.6, -108.1), (37.6, -107.7), (37.2, -107.3), (37.2, -106.9), (36.8, -106.5), (36.4, -106.5) (0.063, 0.388, 0.788)</w:t>
      </w:r>
    </w:p>
    <w:p>
      <w:r>
        <w:t>(49.9, -90.1), (50.3, -89.7), (50.3, -90.1) (0.122, 0.541, 0.945)</w:t>
      </w:r>
    </w:p>
    <w:p>
      <w:r>
        <w:t>(48.7, -90.6), (48.7, -89.7), (49.1, -89.3), (49.5, -89.3), (50.3, -88.5), (50.7, -88.5), (50.7, -89.3), (50.3, -89.3), (49.1, -90.6) (0.251, 0.494, 0.808)</w:t>
      </w:r>
    </w:p>
    <w:p>
      <w:r>
        <w:t>(40.1, -85.6), (40.1, -84.4), (40.5, -84.4), (40.9, -84.0), (41.3, -84.4), (41.7, -84.0), (42.5, -84.0), (42.9, -84.4), (43.3, -84.4), (43.8, -84.0), (44.2, -84.0), (45.0, -84.8), (45.4, -84.8), (45.8, -84.4), (45.8, -84.0), (46.2, -83.6), (47.4, -83.6), (47.4, -84.0), (47.8, -84.4), (47.8, -84.8), (48.2, -85.2), (48.7, -85.2), (49.1, -84.8), (49.1, -84.0), (50.3, -84.0), (51.5, -82.8), (51.5, -82.4), (51.9, -82.0), (52.3, -82.0), (52.7, -81.6), (53.2, -81.6), (53.6, -81.1), (55.2, -81.1), (55.6, -81.6), (60.1, -81.6), (60.5, -81.1), (61.7, -81.1), (62.2, -80.7), (63.0, -80.7), (63.4, -80.3), (65.0, -80.3), (65.4, -79.9), (65.8, -79.9), (66.2, -79.5), (67.1, -79.5), (67.5, -79.1), (68.3, -79.1), (68.7, -78.7), (69.5, -78.7), (69.9, -78.3), (74.0, -78.3), (74.4, -78.7), (74.8, -78.7), (76.1, -79.9), (76.1, -80.3), (75.6, -80.3), (74.8, -79.5), (74.0, -79.5), (73.6, -79.1), (72.0, -79.1), (71.6, -78.7), (71.1, -79.1), (69.9, -79.1), (69.5, -79.5), (68.7, -79.5), (68.3, -79.9), (67.9, -79.9), (67.5, -80.3), (66.6, -80.3), (66.2, -80.7), (65.8, -80.7), (65.4, -81.1), (64.2, -81.1), (63.8, -81.6), (63.4, -81.6), (63.0, -82.0), (62.2, -82.0), (61.7, -82.4), (60.5, -82.4), (60.1, -82.8), (58.1, -82.8), (57.7, -83.2), (55.6, -83.2), (55.2, -82.8), (54.4, -82.8), (54.0, -82.4), (51.9, -82.4), (50.7, -83.6), (50.7, -84.0), (50.3, -84.4), (50.3, -86.1), (49.9, -86.1), (49.5, -86.5), (49.5, -86.9), (49.1, -87.3), (48.7, -87.3), (47.4, -88.5), (47.4, -88.9), (47.0, -89.3), (46.6, -89.3), (46.2, -88.9), (46.2, -88.5), (45.0, -87.3), (44.2, -87.3), (43.8, -86.9), (43.8, -86.5), (42.9, -85.6), (41.7, -85.6), (41.3, -85.2), (40.5, -86.1), (40.5, -86.5), (40.5, -86.1) (0.008, 0.122, 0.514)</w:t>
      </w:r>
    </w:p>
    <w:p>
      <w:r>
        <w:t>(53.2, -81.1), (53.6, -80.7), (54.0, -80.7), (54.4, -80.3), (54.8, -80.7), (53.6, -80.7) (0.047, 0.153, 0.361)</w:t>
      </w:r>
    </w:p>
    <w:p>
      <w:r>
        <w:t>(56.4, -84.0), (59.3, -84.0), (59.7, -83.6), (60.9, -83.6), (61.3, -83.2), (62.2, -83.2), (62.6, -82.8), (63.8, -82.8), (64.2, -82.4), (65.0, -82.4), (64.2, -82.4), (63.8, -82.8), (63.4, -82.8), (63.0, -83.2), (62.2, -83.2), (61.7, -83.6), (60.9, -83.6), (60.5, -84.0) (0.090, 0.278, 0.588)</w:t>
      </w:r>
    </w:p>
    <w:p>
      <w:r>
        <w:t>(76.9, -82.8), (76.9, -86.1), (76.1, -86.9), (76.1, -89.3), (76.1, -86.9), (76.5, -86.5), (76.5, -86.1), (76.9, -85.6), (76.9, -84.8), (76.5, -84.4), (76.5, -82.0), (74.8, -80.3), (74.0, -80.3), (73.6, -79.9), (72.4, -79.9), (72.0, -79.5), (71.6, -79.5), (71.1, -79.9), (69.5, -79.9), (69.1, -80.3), (68.3, -80.3), (67.9, -80.7), (67.5, -80.7), (67.1, -81.1), (66.6, -81.1), (66.2, -81.6), (65.8, -81.6), (65.4, -82.0), (64.2, -82.0), (63.8, -82.4), (62.6, -82.4), (62.2, -82.8), (61.3, -82.8), (60.9, -83.2), (59.7, -83.2), (59.3, -83.6), (56.4, -83.6), (56.0, -84.0), (55.2, -84.0), (54.0, -82.8), (52.3, -82.8), (50.7, -84.4), (50.7, -85.6), (50.7, -84.4), (51.1, -84.0), (51.1, -83.6), (51.9, -82.8), (54.0, -82.8), (54.4, -83.2), (55.2, -83.2), (55.6, -83.6), (57.7, -83.6), (58.1, -83.2), (60.1, -83.2), (60.5, -82.8), (61.7, -82.8), (62.2, -82.4), (63.0, -82.4), (63.4, -82.0), (63.8, -82.0), (64.2, -81.6), (65.4, -81.6), (65.8, -81.1), (66.2, -81.1), (66.6, -80.7), (67.5, -80.7), (67.9, -80.3), (68.3, -80.3), (68.7, -79.9), (69.5, -79.9), (69.9, -79.5), (71.1, -79.5), (71.6, -79.1), (72.0, -79.5), (73.6, -79.5), (74.0, -79.9), (74.8, -79.9), (75.6, -80.7), (76.1, -80.7), (76.1, -81.1), (76.5, -81.6), (76.5, -82.4) (0.047, 0.235, 0.553)</w:t>
      </w:r>
    </w:p>
    <w:p>
      <w:r>
        <w:t>(65.8, -82.0), (66.2, -82.0), (66.6, -81.6), (67.1, -81.6), (67.5, -81.1), (67.9, -81.1), (68.3, -80.7), (69.1, -80.7), (69.5, -80.3), (70.3, -80.3), (69.5, -80.3), (68.7, -81.1), (67.9, -81.1), (67.5, -81.6), (67.1, -81.6), (66.6, -82.0) (0.090, 0.278, 0.588)</w:t>
      </w:r>
    </w:p>
    <w:p>
      <w:r>
        <w:t>(57.7, -71.7), (57.2, -71.3), (57.2, -70.9), (57.7, -70.5), (58.1, -70.5), (58.5, -70.1), (58.5, -69.7), (58.1, -69.3), (58.1, -67.2), (57.2, -66.4), (57.2, -64.8), (57.7, -64.4), (57.7, -64.0), (58.1, -64.4), (58.1, -66.0), (57.7, -66.4), (57.7, -66.8), (58.1, -67.2), (58.5, -67.2), (60.1, -65.6), (60.1, -64.4), (60.1, -64.8), (60.5, -65.2), (60.5, -68.1), (60.1, -68.5), (60.1, -68.9), (58.9, -70.1), (58.9, -70.9), (58.5, -71.3), (58.1, -71.3) (0.004, 0.020, 0.075)</w:t>
      </w:r>
    </w:p>
    <w:p>
      <w:r>
        <w:t>(55.2, -66.8), (55.2, -66.4), (56.4, -65.2), (56.0, -65.6), (56.0, -66.0) (0.071, 0.118, 0.220)</w:t>
      </w:r>
    </w:p>
    <w:p>
      <w:r>
        <w:t>(54.8, -66.8), (54.8, -66.0), (55.2, -66.0), (56.0, -65.2), (54.8, -66.4) (0.145, 0.204, 0.318)</w:t>
      </w:r>
    </w:p>
    <w:p>
      <w:r>
        <w:t>(51.5, -70.5), (50.7, -69.7), (50.7, -69.3), (49.9, -68.5), (49.5, -68.5), (49.1, -68.1), (49.1, -67.7), (50.7, -69.3), (50.7, -69.7) (0.271, 0.345, 0.467)</w:t>
      </w:r>
    </w:p>
    <w:p>
      <w:r>
        <w:t>(43.8, -71.3), (44.2, -71.3), (44.6, -71.7), (47.0, -71.7), (47.8, -70.9), (48.2, -70.9), (48.7, -70.5), (49.1, -70.5), (49.5, -70.1), (50.3, -70.9), (50.3, -71.3), (49.9, -71.3), (49.1, -70.5), (48.7, -70.9), (48.2, -70.9), (47.0, -72.2), (46.2, -72.2), (45.8, -71.7), (44.2, -71.7) (0.698, 0.690, 0.698)</w:t>
      </w:r>
    </w:p>
    <w:p>
      <w:r>
        <w:t>(44.2, -70.9), (44.6, -70.5), (45.0, -70.5), (45.4, -70.1), (49.1, -70.1), (48.7, -70.1), (48.2, -70.5), (47.8, -70.5), (47.0, -71.3), (44.6, -71.3) (0.788, 0.784, 0.792)</w:t>
      </w:r>
    </w:p>
    <w:p>
      <w:r>
        <w:t>(42.9, -68.1), (42.9, -67.7), (43.3, -67.2), (43.3, -66.0), (43.8, -65.6), (44.2, -65.6), (44.6, -65.2), (43.8, -66.0), (43.8, -66.8), (44.6, -67.7), (45.4, -67.7), (45.8, -67.2), (45.8, -66.4), (45.4, -66.0), (45.8, -65.6), (45.8, -66.8), (46.2, -67.2), (46.2, -67.7), (45.0, -67.7), (44.6, -68.1) (0.161, 0.302, 0.549)</w:t>
      </w:r>
    </w:p>
    <w:p>
      <w:r>
        <w:t>(45.4, -67.2), (44.6, -67.2), (44.2, -66.8), (44.2, -66.0), (45.0, -66.0), (45.4, -66.4) (0.094, 0.251, 0.486)</w:t>
      </w:r>
    </w:p>
    <w:p>
      <w:r>
        <w:t>(49.1, -66.4), (49.1, -65.6), (48.2, -64.8), (47.8, -64.8), (47.4, -64.4), (46.6, -65.2), (47.0, -64.8), (47.0, -64.4), (47.4, -64.0), (47.4, -63.6), (46.6, -62.7), (46.2, -62.7), (44.2, -64.8), (43.3, -64.8), (42.9, -65.2), (42.1, -65.2), (41.7, -65.6), (41.3, -65.6), (40.9, -65.2), (40.5, -65.2), (40.5, -64.4), (40.1, -64.0), (39.3, -64.8), (39.3, -65.2), (38.8, -65.6), (38.8, -65.2), (39.3, -64.8), (39.3, -64.0), (39.7, -63.6), (40.5, -63.6), (40.5, -64.0), (41.3, -64.8), (41.7, -64.8), (42.1, -65.2), (42.5, -64.8), (44.2, -64.8), (45.4, -63.6), (45.4, -63.2), (46.2, -62.3), (46.6, -62.3), (47.0, -62.7), (47.0, -63.2), (47.4, -63.6), (47.8, -63.6), (48.2, -64.0), (47.8, -64.4), (49.1, -65.6) (0.365, 0.427, 0.545)</w:t>
      </w:r>
    </w:p>
    <w:p>
      <w:r>
        <w:t>(43.3, -65.6), (43.8, -65.2), (44.2, -65.2), (46.2, -63.2), (46.6, -63.2), (47.0, -63.6), (47.0, -64.0), (46.6, -64.4), (46.6, -64.8), (46.2, -65.2), (46.6, -64.8), (46.6, -64.4), (47.0, -64.0), (46.2, -63.2), (45.4, -64.0), (45.4, -64.4), (45.0, -64.8), (44.6, -64.8), (44.2, -65.2), (43.8, -65.2) (0.271, 0.345, 0.467)</w:t>
      </w:r>
    </w:p>
    <w:p>
      <w:r>
        <w:t>(45.4, -65.6), (45.0, -65.2), (45.8, -64.4), (45.8, -64.0), (46.2, -63.6), (46.6, -64.0), (46.2, -64.4), (46.2, -64.8) (0.192, 0.275, 0.431)</w:t>
      </w:r>
    </w:p>
    <w:p>
      <w:r>
        <w:t>(48.7, -66.8), (47.4, -66.8), (46.6, -66.0), (46.6, -65.6), (47.4, -64.8), (47.8, -65.2), (48.2, -65.2), (48.7, -65.6) (0.447, 0.518, 0.663)</w:t>
      </w:r>
    </w:p>
    <w:p>
      <w:r>
        <w:t>(44.6, -97.9), (44.2, -97.5), (44.6, -97.1), (45.0, -97.1), (45.0, -97.5) (0.027, 0.439, 0.878)</w:t>
      </w:r>
    </w:p>
    <w:p>
      <w:r>
        <w:t>(35.6, -104.5), (36.0, -104.5), (36.4, -104.0), (36.8, -104.0), (37.2, -103.6), (37.2, -103.2), (38.8, -101.6), (38.8, -100.0), (39.3, -99.5), (39.3, -97.9), (40.1, -97.1), (40.1, -96.3), (40.5, -95.9), (40.5, -94.2), (39.7, -93.4), (39.7, -92.2), (40.1, -92.2), (41.7, -90.6), (42.1, -90.6), (42.5, -90.1), (42.5, -89.3), (42.9, -88.9), (42.5, -89.3), (42.9, -89.7), (42.9, -90.6), (43.3, -91.0), (43.3, -91.4), (44.2, -92.2), (44.6, -92.2), (45.4, -91.4), (45.4, -89.7), (45.4, -90.6), (45.8, -91.0), (46.6, -91.0), (47.8, -89.7), (47.4, -90.1), (47.4, -90.6), (46.6, -91.4), (46.6, -91.8), (46.2, -92.2), (45.8, -92.2), (45.0, -93.0), (45.0, -93.8), (43.8, -95.0), (43.8, -95.9), (42.9, -96.7), (42.9, -98.7), (43.8, -99.5), (45.4, -99.5), (45.8, -99.1), (46.6, -99.1), (47.0, -99.5), (49.1, -99.5), (49.5, -100.0), (49.9, -100.0), (50.7, -100.8), (50.7, -101.2), (52.3, -102.8), (52.7, -102.8), (52.7, -103.2), (52.3, -103.6), (52.3, -104.0), (51.9, -104.5), (49.1, -104.5), (48.7, -104.0), (47.8, -104.0), (47.4, -103.6), (46.6, -103.6), (46.2, -103.2), (45.8, -103.2), (45.4, -102.8), (44.6, -102.8), (44.2, -102.4), (42.9, -102.4), (42.5, -102.0), (42.5, -101.6), (40.1, -99.1), (39.3, -100.0), (39.3, -100.8), (38.8, -101.2), (38.8, -102.0), (38.4, -102.4), (38.4, -102.8), (38.0, -103.2), (38.0, -103.6), (37.6, -104.0), (36.8, -104.0), (36.4, -104.5) (0.027, 0.314, 0.706)</w:t>
      </w:r>
    </w:p>
    <w:p>
      <w:r>
        <w:t>(34.3, -103.6), (33.9, -103.2), (34.3, -103.2), (35.2, -102.4), (35.2, -101.6), (36.0, -100.8), (36.0, -100.4), (36.4, -100.4), (36.8, -100.0), (36.8, -99.5), (37.2, -99.1), (36.8, -98.7), (36.8, -96.7), (36.8, -97.1), (37.2, -97.5), (37.2, -97.9), (37.6, -98.3), (37.6, -98.7), (38.0, -99.1), (38.0, -101.6), (36.4, -103.2), (34.8, -103.2) (0.008, 0.122, 0.514)</w:t>
      </w:r>
    </w:p>
    <w:p>
      <w:r>
        <w:t>(48.2, -105.7), (47.8, -106.1), (46.2, -106.1), (45.8, -106.5), (45.4, -106.5), (45.0, -106.9), (44.6, -106.9), (44.2, -107.3), (44.2, -107.7), (43.8, -108.1), (43.3, -108.1), (42.5, -107.3), (42.1, -107.3), (41.7, -106.9), (39.7, -106.9), (38.8, -106.1), (38.8, -105.7), (38.4, -105.3), (38.4, -104.9), (39.3, -104.0), (40.1, -104.0), (40.5, -103.6), (40.9, -103.6), (41.3, -104.0), (41.7, -104.0), (42.1, -104.5), (42.5, -104.5), (43.3, -105.3), (43.8, -105.3), (44.2, -104.9), (46.6, -104.9), (47.4, -105.7) (0.027, 0.439, 0.878)</w:t>
      </w:r>
    </w:p>
    <w:p>
      <w:r>
        <w:t>(44.6, -109.4), (44.2, -109.4), (43.8, -109.8), (42.9, -109.8), (42.5, -110.2), (43.3, -111.0), (42.5, -111.0), (41.7, -110.2), (39.3, -110.2), (38.8, -110.6), (38.4, -110.2), (38.0, -110.2), (38.4, -109.8), (39.3, -109.8), (39.7, -109.4), (42.1, -109.4), (42.5, -109.0), (43.8, -109.0), (44.2, -109.4) (0.251, 0.494, 0.808)</w:t>
      </w:r>
    </w:p>
    <w:p>
      <w:r>
        <w:t>(71.1, -183.0), (70.3, -182.1), (69.9, -182.1), (69.5, -181.7), (69.5, -180.9), (69.9, -180.9), (70.3, -181.3), (70.3, -181.7), (70.7, -182.1), (70.7, -182.6) (0.675, 0.388, 0.259)</w:t>
      </w:r>
    </w:p>
    <w:p>
      <w:r>
        <w:t>(82.2, -192.4), (81.4, -191.5), (81.8, -191.5), (82.2, -192.0) (0.553, 0.251, 0.137)</w:t>
      </w:r>
    </w:p>
    <w:p>
      <w:r>
        <w:t>(82.6, -194.4), (82.6, -194.0), (80.6, -192.0), (80.6, -191.5), (80.1, -191.1), (82.2, -193.2), (82.2, -193.6), (82.6, -194.0) (0.675, 0.388, 0.259)</w:t>
      </w:r>
    </w:p>
    <w:p>
      <w:r>
        <w:t>(76.1, -205.9), (75.6, -205.9), (75.2, -205.4), (75.2, -205.0), (74.4, -204.2), (74.4, -203.8), (73.6, -203.0), (73.6, -201.8), (74.0, -201.4), (74.8, -201.4), (74.8, -201.8), (75.2, -202.2), (75.2, -202.6), (75.6, -203.0), (75.6, -203.4), (76.1, -203.8) (0.702, 0.486, 0.357)</w:t>
      </w:r>
    </w:p>
    <w:p>
      <w:r>
        <w:t>(79.3, -212.8), (78.9, -212.4), (78.9, -212.0), (78.5, -211.6), (78.5, -210.8), (78.1, -210.4), (78.1, -209.9), (77.7, -209.5), (77.7, -208.3), (78.1, -208.3), (78.1, -208.7), (78.5, -209.1), (78.5, -210.4), (78.9, -210.8), (78.9, -211.6), (79.3, -212.0) (0.702, 0.486, 0.357)</w:t>
      </w:r>
    </w:p>
    <w:p>
      <w:r>
        <w:t>(81.8, -221.8), (80.6, -221.8), (80.1, -221.4), (79.3, -221.4), (81.8, -221.4) (0.890, 0.753, 0.659)</w:t>
      </w:r>
    </w:p>
    <w:p>
      <w:r>
        <w:t>(81.0, -226.3), (80.6, -226.3), (80.1, -225.9), (80.1, -225.1), (81.0, -225.1) (0.812, 0.565, 0.431)</w:t>
      </w:r>
    </w:p>
    <w:p>
      <w:r>
        <w:t>(85.5, -230.8), (84.6, -230.8), (83.8, -230.0), (83.8, -229.6), (84.2, -229.6) (0.812, 0.565, 0.431)</w:t>
      </w:r>
    </w:p>
    <w:p>
      <w:r>
        <w:t>(88.7, -226.7), (88.3, -226.7), (86.7, -225.1), (86.7, -224.3), (86.3, -223.8), (86.3, -223.4), (85.9, -223.0), (85.9, -221.8), (86.3, -221.4), (86.3, -221.0), (87.1, -221.0), (87.9, -221.8), (87.9, -223.0), (88.3, -223.4), (88.3, -224.3), (88.7, -224.7), (88.7, -225.1), (89.1, -225.5), (89.1, -226.3) (0.890, 0.753, 0.659)</w:t>
      </w:r>
    </w:p>
    <w:p>
      <w:r>
        <w:t>(79.3, -240.6), (78.9, -240.6), (78.9, -240.2), (78.5, -239.8), (76.9, -239.8), (76.1, -239.0), (77.3, -239.0), (78.1, -239.8), (78.9, -239.8), (79.3, -240.2) (0.882, 0.882, 0.875)</w:t>
      </w:r>
    </w:p>
    <w:p>
      <w:r>
        <w:t>(81.4, -241.4), (80.6, -242.2), (80.6, -242.7), (78.9, -241.0), (78.5, -241.0), (78.1, -240.6), (77.7, -240.6), (77.3, -240.2), (76.9, -240.2), (76.5, -239.8), (76.1, -239.8), (76.1, -239.4), (75.6, -239.0), (76.9, -240.2), (78.5, -240.2), (78.5, -240.6), (78.9, -241.0), (79.7, -241.0), (80.1, -241.4) (0.788, 0.784, 0.792)</w:t>
      </w:r>
    </w:p>
    <w:p>
      <w:r>
        <w:t>(74.4, -237.8), (74.0, -237.8), (73.6, -237.3), (74.0, -237.3) (0.882, 0.882, 0.875)</w:t>
      </w:r>
    </w:p>
    <w:p>
      <w:r>
        <w:t>(66.6, -244.7), (66.2, -245.1), (65.8, -244.7), (65.4, -244.7), (65.4, -244.3), (66.2, -244.3) (0.031, 0.035, 0.020)</w:t>
      </w:r>
    </w:p>
    <w:p>
      <w:r>
        <w:t>(56.0, -236.9), (56.4, -236.5), (56.8, -236.9) (0.012, 0.035, 0.008)</w:t>
      </w:r>
    </w:p>
    <w:p>
      <w:r>
        <w:t>(58.1, -233.7), (58.5, -233.3), (59.3, -233.3), (58.9, -233.7) (0.012, 0.016, 0.031)</w:t>
      </w:r>
    </w:p>
    <w:p>
      <w:r>
        <w:t>(60.9, -234.1), (60.5, -233.7), (59.7, -233.7), (59.7, -233.3), (60.1, -233.7), (60.5, -233.7) (0.039, 0.004, 0.043)</w:t>
      </w:r>
    </w:p>
    <w:p>
      <w:r>
        <w:t>(60.5, -232.8), (60.1, -232.8), (60.1, -232.4), (59.7, -232.0), (59.7, -231.6), (59.7, -232.0) (0.067, 0.067, 0.059)</w:t>
      </w:r>
    </w:p>
    <w:p>
      <w:r>
        <w:t>(60.1, -233.3), (59.7, -232.8), (58.9, -232.8), (58.9, -231.6), (58.5, -231.2), (58.5, -230.8), (58.1, -230.4), (58.5, -230.8), (58.5, -231.2), (59.7, -232.4), (59.7, -232.8) (0.039, 0.020, 0.000)</w:t>
      </w:r>
    </w:p>
    <w:p>
      <w:r>
        <w:t>(56.4, -230.0), (56.8, -229.6), (57.2, -230.0), (57.7, -230.0) (0.031, 0.035, 0.020)</w:t>
      </w:r>
    </w:p>
    <w:p>
      <w:r>
        <w:t>(56.0, -232.0), (56.0, -231.6), (56.4, -231.6) (0.031, 0.035, 0.020)</w:t>
      </w:r>
    </w:p>
    <w:p>
      <w:r>
        <w:t>(60.5, -229.2), (60.1, -228.8), (59.7, -228.8), (58.9, -227.9), (59.3, -227.9) (0.788, 0.784, 0.792)</w:t>
      </w:r>
    </w:p>
    <w:p>
      <w:r>
        <w:t>(59.3, -226.7), (58.9, -227.1), (58.5, -227.1), (57.7, -226.3), (57.7, -225.9), (58.9, -225.9), (58.9, -226.3) (0.957, 0.961, 0.945)</w:t>
      </w:r>
    </w:p>
    <w:p>
      <w:r>
        <w:t>(59.3, -228.8), (58.5, -227.9), (58.1, -227.9), (55.6, -225.5), (55.2, -225.5), (54.4, -224.7), (54.0, -224.7), (54.4, -224.7), (54.8, -225.1), (55.2, -225.1), (58.1, -227.9), (58.5, -227.9) (0.698, 0.690, 0.698)</w:t>
      </w:r>
    </w:p>
    <w:p>
      <w:r>
        <w:t>(72.4, -235.7), (72.0, -236.1), (71.6, -236.1), (70.7, -235.3), (70.3, -235.3), (68.7, -233.7), (68.3, -233.7), (67.5, -232.8), (67.1, -232.8), (65.4, -231.2), (65.0, -231.2), (64.6, -230.8), (64.2, -230.8), (63.0, -229.6), (62.6, -229.6), (62.2, -229.2), (60.9, -229.2), (59.3, -227.5), (58.5, -227.5), (57.2, -226.3), (57.2, -225.9), (55.6, -224.3), (54.8, -224.3), (54.4, -223.8), (53.6, -223.8), (53.2, -223.4), (53.2, -223.0), (52.3, -222.2), (51.9, -222.2), (51.5, -221.8), (51.1, -221.8), (50.7, -221.4), (50.7, -221.0), (49.9, -220.2), (48.7, -220.2), (48.2, -219.8), (48.2, -219.4), (47.8, -218.9), (47.8, -218.5), (46.2, -216.9), (45.8, -216.9), (45.0, -216.1), (45.0, -215.7), (44.6, -215.3), (44.2, -215.3), (43.8, -214.9), (43.3, -214.9), (43.3, -214.4), (43.8, -214.4), (43.8, -214.9), (44.2, -215.3), (44.6, -215.3), (45.0, -214.9), (44.6, -214.4), (45.0, -214.4), (45.4, -214.9), (45.4, -215.3), (46.2, -216.1), (46.6, -216.1), (47.4, -216.9), (47.4, -217.3), (48.2, -218.1), (49.9, -218.1), (52.7, -221.0), (53.2, -221.0), (54.8, -222.6), (55.2, -222.6), (56.0, -223.4), (56.4, -223.4), (58.1, -225.1), (58.5, -225.1), (59.7, -226.3), (60.1, -226.3), (60.5, -226.7), (61.7, -226.7), (65.4, -230.4), (65.8, -230.4), (67.1, -231.6), (67.9, -231.6), (68.3, -232.0), (69.1, -232.0), (69.5, -232.4), (69.9, -232.4), (69.9, -232.8), (70.7, -233.7), (70.7, -234.1), (71.1, -234.5), (71.1, -234.9), (71.6, -235.3), (72.4, -235.3) (0.882, 0.882, 0.875)</w:t>
      </w:r>
    </w:p>
    <w:p>
      <w:r>
        <w:t>(58.1, -227.5), (55.2, -224.7), (54.8, -224.7), (54.4, -224.3), (53.6, -224.3), (53.2, -223.8), (53.6, -224.3), (54.4, -224.3), (54.8, -224.7), (55.6, -224.7), (56.8, -225.9), (56.8, -226.3) (0.788, 0.784, 0.792)</w:t>
      </w:r>
    </w:p>
    <w:p>
      <w:r>
        <w:t>(59.3, -223.8), (58.9, -223.8), (58.9, -223.4) (0.698, 0.690, 0.698)</w:t>
      </w:r>
    </w:p>
    <w:p>
      <w:r>
        <w:t>(68.3, -221.4), (67.9, -221.8), (67.1, -221.8), (66.6, -222.2), (65.8, -222.2), (65.4, -222.6), (65.0, -222.6), (64.6, -222.2), (63.8, -222.2), (63.4, -221.8), (62.6, -221.8), (62.2, -222.2), (61.7, -221.8), (61.3, -221.8), (60.9, -222.2), (58.9, -222.2), (58.9, -221.4), (60.9, -221.4), (61.3, -221.8), (63.0, -221.8), (63.4, -221.4) (0.812, 0.565, 0.431)</w:t>
      </w:r>
    </w:p>
    <w:p>
      <w:r>
        <w:t>(58.1, -219.4), (58.5, -219.4), (58.9, -218.9), (59.7, -218.9), (60.1, -218.5), (60.5, -218.5), (60.9, -218.1), (61.3, -218.5), (60.9, -218.5), (60.1, -219.4) (0.890, 0.753, 0.659)</w:t>
      </w:r>
    </w:p>
    <w:p>
      <w:r>
        <w:t>(49.5, -215.3), (49.5, -214.4), (49.9, -214.4), (50.7, -215.3), (51.1, -215.3), (51.5, -215.7), (51.9, -215.7), (52.3, -215.3), (52.7, -215.3), (53.2, -214.9), (54.4, -214.9), (54.4, -215.3), (55.2, -216.1), (56.4, -214.9), (56.8, -215.3), (58.9, -215.3), (59.3, -214.9), (60.1, -214.9), (60.5, -214.4), (62.2, -214.4), (62.6, -214.9), (63.0, -214.9), (63.0, -215.3), (62.6, -215.3), (62.2, -215.7), (61.7, -215.7), (61.3, -216.1), (60.5, -216.1), (59.7, -216.9), (57.2, -216.9), (56.8, -216.5), (56.0, -216.5), (55.2, -217.3), (54.8, -216.9), (54.4, -216.9), (54.0, -216.5), (51.9, -216.5), (51.5, -216.1), (50.3, -216.1) (0.812, 0.565, 0.431)</w:t>
      </w:r>
    </w:p>
    <w:p>
      <w:r>
        <w:t>(75.2, -237.8), (74.8, -237.8), (74.0, -236.9), (73.6, -236.9), (73.2, -237.3), (73.6, -237.8), (73.2, -237.3), (73.2, -236.5), (72.8, -236.1), (72.4, -236.1), (72.8, -235.7), (72.8, -235.3), (72.4, -234.9), (71.6, -234.9), (71.6, -234.5), (71.1, -234.1), (71.1, -233.7), (70.3, -232.8), (70.3, -232.4), (69.9, -232.0), (69.5, -232.0), (69.1, -231.6), (68.3, -231.6), (67.9, -231.2), (67.1, -231.2), (65.8, -230.0), (65.4, -230.0), (61.7, -226.3), (60.5, -226.3), (60.1, -225.9), (59.7, -225.9), (58.5, -224.7), (58.1, -224.7), (56.4, -223.0), (56.0, -223.0), (55.2, -222.2), (54.8, -222.2), (53.2, -220.6), (52.7, -220.6), (49.9, -217.7), (48.2, -217.7), (47.8, -217.3), (47.8, -216.9), (46.6, -215.7), (46.2, -215.7), (45.8, -215.3), (45.8, -214.9), (45.0, -214.0), (43.3, -214.0), (42.9, -214.4), (42.9, -214.9), (41.7, -213.6), (41.3, -213.6), (41.7, -213.6), (42.1, -214.0), (42.9, -213.2), (42.9, -212.8), (42.1, -212.0), (41.7, -212.0), (41.3, -211.6), (40.9, -211.6), (40.9, -211.2), (38.8, -209.1), (38.4, -209.1), (36.8, -207.5), (36.8, -207.1), (36.0, -206.3), (35.6, -206.3), (35.2, -205.9), (35.2, -205.4), (34.3, -204.6), (33.9, -204.6), (33.5, -204.2), (33.1, -204.2), (32.7, -203.8), (32.3, -203.8), (31.9, -203.4), (32.3, -203.8), (33.1, -203.8), (33.5, -204.2), (33.9, -204.2), (36.8, -207.1), (36.8, -207.5), (37.6, -208.3), (38.0, -208.3), (38.8, -209.1), (39.3, -209.1), (39.7, -209.5), (40.1, -209.5), (40.5, -209.9), (40.5, -210.4), (40.9, -210.8), (40.9, -211.2), (41.3, -211.6), (41.7, -211.6), (42.1, -212.0), (42.5, -212.0), (42.9, -212.4), (43.3, -212.4), (44.6, -213.6), (45.0, -213.6), (45.8, -214.4), (45.8, -214.9), (48.2, -217.3), (48.7, -217.3), (49.1, -217.7), (49.9, -217.7), (50.3, -218.1), (50.7, -218.1), (51.1, -218.5), (51.1, -218.9), (52.7, -220.6), (53.2, -220.6), (53.6, -221.0), (54.0, -221.0), (55.2, -222.2), (55.6, -222.2), (56.8, -223.4), (57.2, -223.4), (57.2, -223.8), (57.7, -224.3), (58.1, -224.3), (58.9, -225.1), (59.3, -225.1), (60.1, -225.9), (60.5, -225.9), (60.9, -226.3), (61.7, -226.3), (62.2, -226.7), (62.6, -226.7), (63.0, -227.1), (63.0, -227.5), (63.8, -228.3), (64.2, -228.3), (64.2, -228.8), (64.6, -229.2), (65.0, -229.2), (65.0, -229.6), (65.4, -230.0), (65.8, -230.0), (67.1, -231.2), (68.3, -231.2), (68.7, -231.6), (69.1, -231.6), (69.5, -232.0), (69.9, -232.0), (71.1, -233.3), (71.1, -233.7), (72.8, -235.3), (72.8, -235.7), (73.6, -236.5), (74.0, -236.5) (0.937, 0.855, 0.718)</w:t>
      </w:r>
    </w:p>
    <w:p>
      <w:r>
        <w:t>(53.2, -222.2), (52.7, -222.2), (52.3, -221.8), (51.9, -221.8), (51.5, -221.4), (51.5, -221.0), (51.9, -221.0), (52.3, -221.4), (52.7, -221.4), (53.2, -221.8) (0.957, 0.961, 0.945)</w:t>
      </w:r>
    </w:p>
    <w:p>
      <w:r>
        <w:t>(63.4, -229.2), (63.0, -229.2), (62.6, -228.8), (60.9, -228.8), (60.9, -227.9), (61.7, -227.9), (62.2, -228.3), (62.6, -228.3), (63.0, -228.8), (63.4, -228.8) (0.957, 0.961, 0.945)</w:t>
      </w:r>
    </w:p>
    <w:p>
      <w:r>
        <w:t>(63.8, -231.2), (63.4, -230.8), (62.6, -230.8), (61.7, -230.0), (62.2, -230.4), (62.6, -230.4), (63.0, -230.8), (63.4, -230.8) (0.698, 0.690, 0.698)</w:t>
      </w:r>
    </w:p>
    <w:p>
      <w:r>
        <w:t>(67.9, -233.7), (67.5, -233.3), (67.1, -233.3), (65.4, -231.6), (65.0, -231.6), (64.6, -231.2), (64.2, -231.2), (63.4, -230.4), (63.0, -230.4), (62.6, -230.0), (62.2, -230.0), (61.7, -229.6), (61.3, -229.6), (62.2, -229.6), (62.6, -230.0), (63.0, -230.0), (64.2, -231.2), (64.6, -231.2), (65.0, -231.6), (65.4, -231.6), (67.1, -233.3), (67.5, -233.3) (0.788, 0.784, 0.792)</w:t>
      </w:r>
    </w:p>
    <w:p>
      <w:r>
        <w:t>(62.2, -231.6), (62.6, -232.0), (63.0, -232.0), (63.4, -232.4), (64.2, -232.4), (64.6, -232.8), (63.0, -232.8), (63.0, -232.4) (0.420, 0.404, 0.388)</w:t>
      </w:r>
    </w:p>
    <w:p>
      <w:r>
        <w:t>(64.6, -213.6), (64.6, -210.4), (65.0, -209.9), (65.0, -208.7), (65.4, -208.3), (65.4, -207.5), (65.8, -207.1), (65.8, -206.7), (66.2, -206.7), (66.6, -207.1), (66.6, -211.6), (66.2, -212.0), (66.2, -212.4), (65.0, -213.6) (0.812, 0.565, 0.431)</w:t>
      </w:r>
    </w:p>
    <w:p>
      <w:r>
        <w:t>(132.5, -203.4), (132.1, -203.8), (132.1, -204.2), (131.7, -204.6), (131.7, -204.2), (132.1, -203.8), (132.1, -203.4), (132.5, -203.0), (132.5, -202.2), (132.1, -201.8), (132.1, -201.4), (131.3, -200.5), (130.8, -201.0), (130.8, -201.4), (130.4, -201.4), (128.4, -199.3), (128.4, -198.5), (128.0, -198.1), (128.0, -197.3), (127.6, -196.9), (127.6, -196.5), (125.9, -194.8), (125.5, -194.8), (125.1, -194.4), (125.1, -193.2), (123.9, -192.0), (122.7, -192.0), (122.7, -191.5), (122.3, -191.1), (120.6, -191.1), (120.6, -190.7), (120.2, -190.3), (119.8, -190.3), (119.0, -189.5), (119.0, -188.7), (118.6, -188.3), (116.9, -188.3), (116.5, -187.9), (114.9, -187.9), (114.5, -188.3), (114.1, -188.3), (113.7, -187.9), (113.3, -187.9), (112.9, -188.3), (111.6, -187.0), (110.8, -187.0), (110.4, -187.5), (108.4, -187.5), (107.9, -187.9), (107.1, -187.9), (106.7, -188.3), (105.9, -188.3), (105.5, -188.7), (105.1, -188.7), (104.7, -189.1), (103.9, -189.1), (103.4, -189.5), (103.0, -189.5), (102.6, -189.1), (99.8, -189.1), (99.4, -188.7), (97.3, -188.7), (96.9, -189.1), (96.1, -189.1), (96.1, -188.7), (95.3, -187.9), (92.0, -187.9), (92.0, -187.5), (91.6, -187.0), (91.2, -187.0), (90.8, -187.5), (90.4, -187.0), (90.0, -187.0), (89.5, -186.6), (88.7, -186.6), (89.1, -186.2), (89.1, -185.4), (90.0, -186.2), (90.4, -186.2), (90.8, -186.6), (91.2, -186.2), (91.2, -185.4), (90.8, -185.0), (90.0, -185.0), (90.8, -185.0), (91.2, -184.6), (93.6, -184.6), (94.0, -184.2), (95.7, -184.2), (96.1, -184.6), (96.9, -184.6), (97.3, -184.2), (102.6, -184.2), (103.0, -183.8), (104.3, -183.8), (105.1, -183.0), (106.3, -183.0), (106.7, -182.6), (108.4, -182.6), (109.2, -181.7), (109.6, -181.7), (110.0, -181.3), (111.6, -181.3), (112.0, -181.7), (112.0, -182.1), (112.4, -182.6), (112.9, -182.6), (114.1, -183.8), (116.5, -183.8), (117.4, -184.6), (117.4, -185.0), (118.6, -186.2), (119.4, -186.2), (119.8, -186.6), (119.8, -187.0), (120.2, -187.5), (121.4, -187.5), (122.3, -188.3), (123.5, -188.3), (123.9, -188.7), (126.8, -188.7), (127.2, -188.3), (127.6, -188.3), (128.0, -187.9), (128.8, -187.9), (129.2, -188.3), (129.6, -188.3), (129.6, -189.1), (129.2, -189.5), (129.2, -189.9), (129.6, -190.3), (129.6, -191.5), (129.2, -192.0), (129.2, -192.8), (128.8, -193.2), (128.8, -194.4), (129.2, -194.8), (130.0, -194.8), (130.8, -194.0), (131.3, -194.4), (131.3, -195.2), (132.1, -196.0), (132.5, -196.0), (133.3, -195.2), (133.7, -195.2), (133.3, -195.6), (133.3, -196.0), (132.1, -197.3), (132.1, -197.7), (132.5, -198.1), (132.9, -198.1), (133.7, -197.3), (133.7, -198.1), (133.3, -198.5), (133.3, -198.9), (132.9, -199.3), (132.9, -201.0), (132.5, -201.4) (0.267, 0.239, 0.208)</w:t>
      </w:r>
    </w:p>
    <w:p>
      <w:r>
        <w:t>(129.2, -198.5), (128.8, -198.1), (128.8, -197.7), (129.2, -197.3), (129.6, -197.3), (129.6, -198.1) (0.212, 0.180, 0.145)</w:t>
      </w:r>
    </w:p>
    <w:p>
      <w:r>
        <w:t>(132.5, -197.7), (132.9, -197.3), (132.9, -197.7) (0.212, 0.180, 0.145)</w:t>
      </w:r>
    </w:p>
    <w:p>
      <w:r>
        <w:t>(132.5, -197.3), (133.7, -196.0), (133.7, -195.6), (133.7, -196.9), (133.3, -197.3), (132.9, -196.9) (0.314, 0.212, 0.145)</w:t>
      </w:r>
    </w:p>
    <w:p>
      <w:r>
        <w:t>(134.9, -201.0), (134.9, -200.1), (135.3, -199.7), (135.3, -198.5), (135.8, -198.1), (135.8, -196.5), (135.3, -196.0), (135.3, -195.2), (135.3, -196.0), (135.8, -196.5), (135.8, -198.5), (135.3, -198.9), (135.3, -199.7), (134.9, -200.1) (0.573, 0.545, 0.541)</w:t>
      </w:r>
    </w:p>
    <w:p>
      <w:r>
        <w:t>(133.3, -207.1), (133.3, -206.7), (134.1, -205.9), (134.1, -205.4), (134.9, -204.6), (134.9, -203.4), (135.3, -203.0), (135.3, -201.0), (135.8, -200.5), (135.8, -200.1), (136.2, -199.7), (136.2, -199.3), (136.6, -198.9), (136.6, -196.9), (136.2, -196.5), (136.2, -195.6), (135.8, -195.2), (135.8, -194.4), (135.3, -194.0), (135.8, -193.6), (135.8, -192.8), (136.2, -192.4), (136.2, -192.0), (136.6, -191.5), (136.6, -190.7), (136.6, -191.5), (136.2, -192.0), (136.2, -192.4), (135.8, -192.8), (135.8, -193.6), (135.3, -194.0), (135.8, -194.4), (135.8, -194.8), (136.2, -195.2), (137.0, -195.2), (137.4, -194.8), (137.8, -194.8), (138.2, -195.2), (138.2, -195.6), (137.8, -196.0), (137.8, -197.3), (137.4, -197.7), (137.8, -198.1), (137.8, -198.5), (137.0, -199.3), (137.0, -200.1), (137.4, -200.5), (137.4, -201.0), (136.6, -201.8), (135.8, -201.8), (135.3, -202.2), (135.3, -202.6), (135.8, -203.0), (136.2, -202.6), (136.6, -202.6), (136.6, -203.8), (136.2, -203.8), (135.8, -203.4), (134.9, -204.2), (134.9, -204.6), (134.5, -205.0), (134.5, -205.4), (133.7, -206.3), (133.7, -206.7) (0.698, 0.690, 0.698)</w:t>
      </w:r>
    </w:p>
    <w:p>
      <w:r>
        <w:t>(135.3, -200.5), (135.3, -200.1), (135.8, -199.7), (135.8, -198.9), (136.2, -198.5), (136.2, -196.9), (136.2, -198.9), (135.8, -199.3), (135.8, -199.7), (135.3, -200.1) (0.624, 0.616, 0.631)</w:t>
      </w:r>
    </w:p>
    <w:p>
      <w:r>
        <w:t>(132.9, -206.7), (132.9, -205.9), (133.7, -205.0), (133.7, -204.6), (134.5, -203.8), (134.5, -201.8), (134.5, -203.8), (134.1, -204.2), (134.1, -204.6), (133.3, -205.4), (133.3, -205.9), (132.9, -206.3) (0.573, 0.545, 0.541)</w:t>
      </w:r>
    </w:p>
    <w:p>
      <w:r>
        <w:t>(131.3, -207.1), (131.3, -206.7), (131.7, -206.7), (132.1, -206.3), (132.1, -205.9), (132.5, -205.4), (132.5, -205.0), (133.3, -204.2), (133.3, -203.8), (133.7, -203.4), (133.7, -202.2), (133.7, -203.4), (133.3, -203.8), (133.3, -204.2), (132.5, -205.0), (132.5, -205.4), (132.1, -205.9), (132.1, -206.7), (131.7, -206.7) (0.420, 0.404, 0.388)</w:t>
      </w:r>
    </w:p>
    <w:p>
      <w:r>
        <w:t>(130.0, -211.2), (130.4, -210.8), (130.4, -209.5), (130.8, -209.1), (130.8, -208.7), (131.3, -208.3), (131.3, -207.5), (131.7, -207.1), (132.1, -207.1), (132.5, -206.7), (132.5, -205.9), (132.9, -205.4), (132.9, -205.0), (133.7, -204.2), (133.7, -203.8), (134.1, -203.4), (134.1, -202.2), (134.1, -203.8), (133.3, -204.6), (133.3, -205.0), (132.5, -205.9), (132.5, -207.1), (132.1, -207.5), (132.1, -207.9), (131.7, -207.9), (130.8, -208.7), (130.8, -209.1), (130.4, -209.5), (130.4, -209.9), (130.8, -210.4), (130.8, -210.8), (130.4, -211.2) (0.502, 0.475, 0.467)</w:t>
      </w:r>
    </w:p>
    <w:p>
      <w:r>
        <w:t>(129.2, -209.9), (129.2, -209.1), (130.0, -208.3), (130.0, -207.9), (130.4, -207.5), (130.4, -205.4), (130.8, -205.0), (130.8, -204.6), (131.3, -204.6), (131.3, -205.4), (130.4, -206.3), (130.4, -207.5), (130.0, -207.9), (130.0, -208.3), (129.6, -208.7), (129.6, -209.1), (129.2, -209.5) (0.224, 0.227, 0.247)</w:t>
      </w:r>
    </w:p>
    <w:p>
      <w:r>
        <w:t>(130.0, -207.5), (130.0, -207.1), (129.6, -206.7), (129.6, -205.4), (130.0, -205.0), (130.0, -204.6), (130.4, -204.6), (130.4, -205.0), (130.0, -205.4) (0.165, 0.180, 0.212)</w:t>
      </w:r>
    </w:p>
    <w:p>
      <w:r>
        <w:t>(129.6, -205.0), (129.6, -204.2), (130.0, -203.8), (130.0, -203.4), (129.6, -203.0), (129.2, -203.0), (129.2, -202.6), (128.8, -202.2), (128.8, -201.0), (129.2, -200.5), (130.4, -201.8), (130.8, -201.8), (131.3, -201.4), (131.3, -201.0), (131.7, -201.4), (131.7, -201.8), (132.1, -202.2), (132.1, -203.0), (131.7, -203.4), (131.7, -203.8), (131.3, -204.2), (130.0, -204.2), (129.6, -204.6) (0.212, 0.180, 0.145)</w:t>
      </w:r>
    </w:p>
    <w:p>
      <w:r>
        <w:t>(130.0, -213.6), (129.6, -213.2), (129.6, -212.8), (130.0, -212.4), (131.3, -212.4), (131.7, -212.0), (132.1, -212.0), (133.3, -210.8), (133.3, -207.5), (134.1, -206.7), (134.1, -206.3), (134.9, -205.4), (134.9, -205.0), (135.3, -204.6), (135.3, -204.2), (135.8, -203.8), (136.2, -204.2), (136.6, -204.2), (137.0, -203.8), (137.0, -202.6), (136.6, -202.2), (136.2, -202.2), (135.8, -202.6), (135.8, -202.2), (136.6, -202.2), (137.8, -201.0), (137.8, -200.1), (138.2, -199.7), (139.4, -199.7), (140.2, -198.9), (140.2, -199.7), (139.8, -200.1), (139.8, -201.0), (140.2, -201.4), (140.2, -202.2), (139.8, -202.2), (139.4, -202.6), (138.6, -202.6), (137.0, -204.2), (135.8, -204.2), (134.9, -205.0), (134.9, -205.4), (134.5, -205.9), (134.5, -206.7), (134.1, -207.1), (134.1, -208.3), (134.5, -208.7), (134.9, -208.7), (136.6, -207.1), (136.6, -206.7), (137.0, -206.7), (137.4, -206.3), (138.2, -206.3), (138.6, -205.9), (139.0, -205.9), (139.8, -205.0), (140.2, -205.0), (139.8, -205.0), (139.0, -205.9), (138.6, -205.9), (138.2, -206.3), (137.4, -206.3), (135.8, -207.9), (135.8, -208.3), (134.9, -209.1), (134.9, -209.9), (134.5, -210.4), (134.5, -211.2), (134.1, -211.6), (134.1, -213.2), (133.7, -213.6) (0.788, 0.784, 0.792)</w:t>
      </w:r>
    </w:p>
    <w:p>
      <w:r>
        <w:t>(130.8, -211.2), (131.3, -210.8), (131.3, -210.4), (130.8, -209.9), (130.8, -209.5), (131.3, -209.1), (131.3, -208.7), (131.7, -208.3), (132.1, -208.3), (132.5, -207.9), (132.5, -207.5), (132.5, -207.9), (132.1, -208.3), (132.1, -208.7), (131.7, -208.7), (130.8, -209.5), (131.3, -209.9), (132.1, -209.9), (132.1, -210.8), (131.7, -211.2) (0.573, 0.545, 0.541)</w:t>
      </w:r>
    </w:p>
    <w:p>
      <w:r>
        <w:t>(130.4, -211.6), (131.7, -211.6), (132.5, -210.8), (132.5, -209.9), (132.1, -209.5), (131.3, -209.5), (131.7, -209.1), (132.1, -209.1), (132.5, -208.7), (132.5, -208.3), (132.5, -210.8), (131.7, -211.6) (0.624, 0.616, 0.631)</w:t>
      </w:r>
    </w:p>
    <w:p>
      <w:r>
        <w:t>(129.6, -211.2), (129.6, -210.8), (130.0, -210.4), (130.0, -209.5), (130.4, -209.1), (130.4, -208.7), (130.8, -208.3), (130.8, -207.9), (130.8, -208.3), (130.4, -208.7), (130.4, -209.1), (130.0, -209.5), (130.0, -210.8) (0.420, 0.404, 0.388)</w:t>
      </w:r>
    </w:p>
    <w:p>
      <w:r>
        <w:t>(125.9, -213.2), (125.9, -212.4), (125.5, -212.0), (125.5, -211.2), (125.9, -210.8), (126.3, -210.8), (126.8, -210.4), (127.2, -210.4), (128.0, -211.2), (128.8, -210.4), (128.8, -209.1), (129.2, -208.7), (129.2, -208.3), (129.6, -208.3), (128.8, -209.1), (128.8, -210.4), (127.2, -212.0), (127.2, -212.8), (126.8, -212.4) (0.165, 0.180, 0.212)</w:t>
      </w:r>
    </w:p>
    <w:p>
      <w:r>
        <w:t>(130.0, -216.5), (129.6, -216.9), (128.4, -216.9), (127.6, -216.1), (127.6, -215.7), (127.2, -215.3), (127.2, -214.9), (127.6, -215.3), (128.4, -215.3), (129.6, -216.5) (0.012, 0.047, 0.149)</w:t>
      </w:r>
    </w:p>
    <w:p>
      <w:r>
        <w:t>(128.0, -232.4), (127.6, -232.4), (127.6, -231.6), (128.4, -231.6), (128.8, -231.2), (128.8, -227.9), (128.4, -227.5), (128.0, -227.5), (128.0, -227.1), (127.6, -226.7), (127.6, -225.5), (128.4, -224.7), (128.4, -223.4), (128.0, -223.0), (128.0, -222.6), (127.6, -222.2), (127.6, -220.6), (126.8, -219.8), (126.8, -218.9), (126.3, -218.5), (126.3, -217.7), (124.3, -215.7), (124.3, -214.9), (123.9, -214.4), (123.9, -214.0), (123.5, -213.6), (123.1, -213.6), (123.1, -212.4), (122.7, -212.0), (122.7, -209.5), (123.1, -209.1), (123.1, -208.7), (123.5, -208.7), (123.5, -209.1), (124.3, -209.9), (124.3, -210.8), (124.7, -211.2), (125.1, -211.2), (125.1, -212.0), (125.5, -212.4), (125.5, -213.2), (125.9, -213.6), (126.8, -212.8), (127.2, -213.2), (127.2, -214.0), (128.0, -214.9), (127.6, -214.9), (127.2, -214.4), (126.8, -214.9), (126.8, -215.3), (127.2, -215.7), (127.2, -216.1), (128.4, -217.3), (129.6, -217.3), (130.4, -216.5), (130.0, -216.1), (129.6, -216.1), (128.8, -215.3), (129.2, -215.7), (129.6, -215.7), (130.0, -216.1), (131.3, -216.1), (131.7, -216.5), (132.5, -216.5), (132.1, -216.5), (131.7, -216.9), (131.3, -216.9), (130.8, -217.3), (130.4, -217.3), (130.0, -217.7), (130.0, -218.1), (130.4, -218.5), (130.4, -220.6), (130.8, -221.0), (131.3, -221.0), (131.7, -220.6), (131.7, -219.8), (131.3, -219.4), (131.7, -218.9), (132.1, -218.9), (132.9, -218.1), (132.9, -218.5), (133.3, -218.9), (133.3, -221.4), (132.9, -221.8), (132.9, -222.2), (132.5, -222.6), (132.1, -222.2), (131.3, -222.2), (130.8, -222.6), (130.8, -223.0), (131.3, -223.4), (132.1, -223.4), (132.1, -223.8), (131.7, -223.8), (131.3, -224.3), (131.3, -224.7), (131.7, -225.1), (132.1, -224.7), (132.1, -225.9), (131.7, -226.3), (131.7, -227.9), (130.8, -228.8), (130.0, -228.8), (129.6, -229.2), (129.6, -229.6), (130.0, -230.0), (130.0, -231.2), (129.6, -231.2), (129.2, -231.6), (128.8, -231.6) (0.071, 0.118, 0.220)</w:t>
      </w:r>
    </w:p>
    <w:p>
      <w:r>
        <w:t>(143.9, -232.0), (143.5, -231.6), (143.1, -231.6), (143.1, -230.8), (143.5, -230.4), (143.9, -230.4), (144.3, -230.0), (144.3, -232.0) (0.957, 0.961, 0.945)</w:t>
      </w:r>
    </w:p>
    <w:p>
      <w:r>
        <w:t>(152.1, -228.3), (152.1, -227.9), (151.3, -227.1), (150.1, -227.1), (149.7, -226.7), (149.2, -226.7), (148.8, -226.3), (148.8, -225.5), (148.4, -225.1), (148.0, -225.1), (148.0, -224.7), (148.4, -224.7), (148.8, -224.3), (149.2, -224.3), (149.7, -223.8), (150.1, -223.8), (150.5, -223.4), (150.9, -223.4), (151.3, -223.8), (151.3, -224.7), (151.7, -225.1), (152.1, -225.1), (152.5, -225.5), (152.5, -226.3), (152.1, -226.3), (151.7, -226.7), (151.7, -227.5), (152.1, -227.9) (0.957, 0.961, 0.945)</w:t>
      </w:r>
    </w:p>
    <w:p>
      <w:r>
        <w:t>(156.2, -221.8), (155.8, -221.8), (155.0, -222.6), (155.0, -223.0), (154.6, -223.4), (154.6, -223.0), (153.7, -222.2), (153.3, -222.2), (153.3, -221.0), (154.2, -221.8), (155.0, -221.8), (155.4, -221.4), (156.2, -221.4) (0.957, 0.961, 0.945)</w:t>
      </w:r>
    </w:p>
    <w:p>
      <w:r>
        <w:t>(155.4, -219.8), (155.0, -219.4), (155.0, -217.7), (155.4, -218.1) (0.957, 0.961, 0.945)</w:t>
      </w:r>
    </w:p>
    <w:p>
      <w:r>
        <w:t>(157.8, -221.4), (157.0, -220.6), (157.0, -218.9), (157.4, -218.5), (157.4, -218.1), (157.8, -217.7), (157.8, -216.9), (158.2, -216.5), (158.2, -221.0) (0.957, 0.961, 0.945)</w:t>
      </w:r>
    </w:p>
    <w:p>
      <w:r>
        <w:t>(162.3, -224.7), (161.9, -224.7), (161.5, -224.3), (161.5, -223.4), (161.1, -223.0), (161.1, -222.2), (160.7, -221.8), (160.7, -221.4), (160.3, -221.0), (160.3, -220.2), (159.9, -219.8), (159.9, -218.1), (160.3, -218.1), (160.3, -218.5), (160.7, -218.9), (160.7, -220.6), (161.1, -221.0), (161.1, -221.4), (161.5, -221.8), (161.5, -222.2), (161.9, -222.6), (161.9, -224.3) (0.573, 0.545, 0.541)</w:t>
      </w:r>
    </w:p>
    <w:p>
      <w:r>
        <w:t>(166.0, -232.8), (165.6, -232.4), (165.2, -232.4), (165.2, -232.0), (165.6, -231.6), (165.6, -230.0), (166.0, -230.0), (166.4, -229.6), (166.4, -227.5), (166.8, -227.1), (167.2, -227.1), (167.6, -226.7), (167.6, -225.9), (167.2, -225.5), (165.2, -225.5), (164.8, -225.1), (164.8, -224.7), (164.4, -224.3), (164.4, -223.4), (164.0, -223.0), (164.0, -222.6), (163.1, -221.8), (162.7, -222.2), (162.7, -223.0), (162.7, -222.2), (162.3, -221.8), (162.3, -221.0), (161.5, -220.2), (161.5, -218.9), (161.1, -218.5), (161.1, -217.7), (160.3, -216.9), (159.9, -216.9), (159.5, -217.3), (159.5, -216.9), (159.9, -216.5), (159.9, -214.0), (159.5, -213.6), (159.5, -213.2), (158.6, -212.4), (158.6, -212.0), (158.6, -212.4), (159.9, -213.6), (159.9, -214.0), (160.3, -214.4), (161.1, -214.4), (161.5, -214.9), (161.5, -215.7), (161.9, -216.1), (161.9, -217.7), (162.3, -218.1), (162.3, -220.6), (163.6, -221.8), (163.6, -222.2), (164.0, -222.6), (164.0, -223.0), (164.4, -223.4), (164.4, -224.3), (164.8, -224.7), (164.8, -225.1), (165.2, -225.5), (168.5, -225.5), (168.1, -225.9), (168.1, -226.3), (167.2, -227.1), (166.8, -227.1), (166.4, -227.5), (166.4, -231.6), (166.0, -232.0), (166.4, -232.4) (0.890, 0.753, 0.659)</w:t>
      </w:r>
    </w:p>
    <w:p>
      <w:r>
        <w:t>(164.0, -224.3), (164.0, -223.4), (163.6, -223.0), (163.1, -223.4), (163.1, -224.3), (163.1, -222.6), (164.0, -223.4) (0.882, 0.882, 0.875)</w:t>
      </w:r>
    </w:p>
    <w:p>
      <w:r>
        <w:t>(161.9, -227.5), (161.9, -227.1), (162.3, -226.7), (162.3, -226.3), (162.7, -226.3), (163.1, -226.7), (162.3, -226.7), (161.9, -227.1) (0.702, 0.486, 0.357)</w:t>
      </w:r>
    </w:p>
    <w:p>
      <w:r>
        <w:t>(164.4, -230.4), (164.0, -230.4), (163.6, -230.0), (162.7, -230.0), (162.3, -229.6), (161.5, -229.6), (161.1, -229.2), (160.3, -229.2), (159.9, -228.8), (160.3, -228.8), (161.5, -227.5), (161.5, -227.1), (161.9, -226.7), (161.9, -225.1), (162.3, -225.1), (163.1, -225.9), (163.1, -226.3), (163.6, -226.7), (163.6, -227.1), (164.4, -227.9), (163.6, -227.1), (163.6, -226.7), (162.7, -225.9), (162.3, -225.9), (161.9, -226.3), (161.9, -226.7), (161.5, -227.1), (161.5, -228.8), (162.7, -230.0), (163.6, -230.0), (164.0, -230.4), (164.8, -229.6), (164.8, -229.2), (164.8, -229.6), (164.4, -230.0) (0.812, 0.565, 0.431)</w:t>
      </w:r>
    </w:p>
    <w:p>
      <w:r>
        <w:t>(164.0, -229.6), (163.1, -229.6), (162.3, -228.8), (162.3, -228.3), (161.9, -227.9), (162.3, -227.5), (162.3, -227.1), (163.1, -227.1), (162.7, -227.1), (161.9, -227.9), (162.3, -228.3), (162.3, -228.8), (163.1, -229.6), (163.6, -229.6), (164.0, -229.2) (0.675, 0.388, 0.259)</w:t>
      </w:r>
    </w:p>
    <w:p>
      <w:r>
        <w:t>(163.6, -228.8), (163.1, -228.8), (162.7, -228.3), (162.7, -227.9), (163.1, -227.9), (163.6, -228.3) (0.553, 0.251, 0.137)</w:t>
      </w:r>
    </w:p>
    <w:p>
      <w:r>
        <w:t>(166.0, -229.6), (165.6, -229.6), (165.6, -228.8), (165.2, -228.3), (165.2, -227.9), (164.8, -227.5), (164.8, -227.1), (164.4, -226.7), (164.4, -225.9), (163.6, -225.1), (163.6, -224.7), (164.4, -224.7), (164.4, -225.1), (165.2, -225.9), (167.2, -225.9), (167.2, -226.7), (166.8, -226.7), (166.0, -227.5) (0.937, 0.855, 0.718)</w:t>
      </w:r>
    </w:p>
    <w:p>
      <w:r>
        <w:t>(164.4, -232.8), (164.0, -232.8), (162.7, -231.6), (163.1, -232.0), (163.6, -232.0), (163.6, -232.4), (164.0, -232.8) (0.812, 0.565, 0.431)</w:t>
      </w:r>
    </w:p>
    <w:p>
      <w:r>
        <w:t>(163.6, -232.8), (163.1, -232.4), (162.7, -232.4), (161.9, -231.6), (159.9, -231.6), (162.3, -231.6) (0.702, 0.486, 0.357)</w:t>
      </w:r>
    </w:p>
    <w:p>
      <w:r>
        <w:t>(159.5, -236.1), (159.5, -235.7), (159.9, -235.7), (160.3, -235.3), (160.3, -234.1), (161.5, -234.1), (161.9, -234.5), (161.5, -234.9), (162.3, -235.7), (162.7, -235.7), (162.3, -236.1), (161.5, -235.3), (160.3, -235.3) (0.039, 0.020, 0.000)</w:t>
      </w:r>
    </w:p>
    <w:p>
      <w:r>
        <w:t>(160.3, -239.0), (159.9, -238.6), (159.5, -238.6), (158.6, -237.8), (158.6, -237.3), (158.2, -236.9), (158.2, -236.1), (158.6, -235.7), (158.6, -235.3), (159.1, -234.9), (159.1, -234.1), (159.5, -234.1), (159.9, -233.7), (161.9, -233.7), (162.3, -234.1), (162.7, -234.1), (163.6, -234.9), (163.6, -238.2), (163.1, -238.2), (162.3, -239.0) (0.110, 0.035, 0.004)</w:t>
      </w:r>
    </w:p>
    <w:p>
      <w:r>
        <w:t>(160.3, -238.2), (159.5, -237.3), (159.5, -236.5), (160.3, -235.7), (161.5, -235.7), (162.3, -236.5), (161.9, -236.5), (161.9, -236.1), (161.5, -235.7), (160.7, -235.7), (159.9, -236.5), (159.9, -237.3), (160.3, -237.8), (161.9, -237.8), (161.5, -238.2) (0.039, 0.004, 0.043)</w:t>
      </w:r>
    </w:p>
    <w:p>
      <w:r>
        <w:t>(161.5, -237.3), (160.7, -237.3), (160.7, -236.5), (161.1, -236.5), (161.5, -236.9) (0.004, 0.020, 0.075)</w:t>
      </w:r>
    </w:p>
    <w:p>
      <w:r>
        <w:t>(164.8, -238.2), (164.4, -238.2), (163.1, -239.4), (163.1, -239.8), (162.7, -240.2), (162.3, -239.8), (161.9, -239.8), (161.1, -240.6), (161.1, -241.0), (160.3, -241.0), (160.3, -240.6), (159.9, -240.2), (159.9, -239.8), (159.1, -239.0), (158.6, -239.0), (158.6, -238.6), (158.2, -238.2), (158.2, -237.8), (157.8, -237.3), (157.8, -235.7), (158.2, -235.3), (158.2, -233.7), (159.1, -233.7), (158.6, -234.1), (158.6, -234.9), (158.2, -235.3), (158.2, -235.7), (157.8, -236.1), (157.8, -236.9), (158.2, -237.3), (158.2, -237.8), (159.5, -239.0), (159.9, -239.0), (160.3, -239.4), (162.3, -239.4), (163.1, -238.6), (163.6, -238.6), (164.4, -237.8), (164.4, -236.5), (164.0, -236.1), (164.0, -234.9), (163.1, -234.1), (163.6, -234.5), (164.0, -234.5), (164.0, -234.9), (164.4, -235.3), (164.4, -236.1), (164.8, -236.5) (0.200, 0.047, 0.012)</w:t>
      </w:r>
    </w:p>
    <w:p>
      <w:r>
        <w:t>(165.2, -239.4), (163.1, -241.4), (162.7, -241.4), (162.3, -241.8), (161.9, -241.4), (159.9, -241.4), (159.9, -240.6), (159.5, -240.2), (157.4, -240.2), (157.0, -239.8), (157.0, -239.4), (157.4, -239.0), (157.4, -238.2), (157.0, -237.8), (157.0, -235.7), (157.4, -235.3), (157.4, -234.9), (157.0, -234.5), (156.6, -234.5), (156.6, -234.1), (157.0, -233.7), (157.8, -233.7), (158.2, -233.3), (159.1, -233.3), (158.2, -233.3), (157.8, -233.7), (157.8, -235.3), (157.4, -235.7), (157.4, -237.3), (157.8, -237.8), (157.8, -238.2), (158.2, -238.6), (158.2, -239.0), (158.6, -239.4), (159.1, -239.4), (159.5, -239.8), (159.5, -240.2), (159.9, -240.6), (159.9, -241.0), (160.3, -241.4), (161.1, -241.4), (161.5, -241.0), (161.5, -240.6), (161.9, -240.2), (162.3, -240.2), (162.7, -240.6), (163.6, -239.8), (163.6, -239.4), (164.4, -238.6), (164.8, -238.6), (165.2, -238.2), (165.2, -236.5), (164.8, -236.1), (164.8, -235.3), (164.4, -234.9), (164.4, -234.5), (164.4, -234.9), (164.8, -235.3), (164.8, -236.1), (165.6, -236.9), (165.6, -238.6), (165.2, -239.0) (0.263, 0.039, 0.008)</w:t>
      </w:r>
    </w:p>
    <w:p>
      <w:r>
        <w:t>(161.9, -237.3), (161.9, -236.9), (162.3, -236.9) (0.027, 0.043, 0.055)</w:t>
      </w:r>
    </w:p>
    <w:p>
      <w:r>
        <w:t>(160.3, -241.8), (159.1, -241.8), (158.2, -241.0), (157.8, -241.0), (156.2, -239.4), (156.6, -239.0), (156.6, -238.6), (156.2, -238.2), (156.2, -237.3), (156.6, -236.9), (156.6, -236.5), (156.2, -236.1), (156.2, -235.7), (156.6, -235.3), (156.2, -234.9), (156.2, -233.7), (156.6, -233.7), (157.0, -233.3), (157.8, -233.3), (157.0, -233.3), (156.2, -234.1), (156.2, -234.5), (156.6, -234.9), (157.0, -234.9), (157.0, -235.3), (156.6, -235.7), (156.6, -237.8), (157.0, -238.2), (157.0, -239.0), (156.6, -239.4), (156.6, -239.8), (157.4, -240.6), (159.5, -240.6), (159.5, -241.4), (159.9, -241.8) (0.341, 0.078, 0.020)</w:t>
      </w:r>
    </w:p>
    <w:p>
      <w:r>
        <w:t>(158.6, -241.8), (158.2, -241.8), (156.6, -240.2), (156.2, -240.2), (155.0, -239.0), (155.0, -238.2), (155.8, -237.3), (155.8, -236.1), (155.4, -235.7), (155.4, -234.9), (155.0, -234.5), (155.0, -234.1), (155.4, -234.1), (156.2, -233.3), (156.6, -233.3), (156.2, -233.3), (155.8, -233.7), (155.8, -234.9), (156.2, -235.3), (155.8, -235.7), (155.8, -236.1), (156.2, -236.5), (156.2, -236.9), (155.8, -237.3), (155.8, -238.2), (156.2, -238.6), (156.2, -239.0), (155.8, -239.4), (157.8, -241.4), (158.2, -241.4) (0.424, 0.086, 0.020)</w:t>
      </w:r>
    </w:p>
    <w:p>
      <w:r>
        <w:t>(162.7, -243.9), (159.1, -243.9), (158.6, -243.5), (157.4, -243.5), (157.0, -243.1), (156.6, -243.1), (156.2, -242.7), (155.8, -242.7), (153.7, -240.6), (153.3, -240.6), (152.9, -240.2), (152.5, -240.2), (152.1, -239.8), (152.1, -239.4), (151.7, -239.0), (151.7, -236.1), (151.3, -235.7), (151.3, -235.3), (151.7, -234.9), (151.7, -234.5), (152.1, -234.1), (152.1, -233.7), (152.9, -232.8), (152.9, -232.0), (153.3, -231.6), (155.4, -231.6), (155.8, -231.2), (157.8, -231.2), (158.2, -230.8), (159.1, -230.8), (159.5, -231.2), (161.9, -231.2), (155.8, -231.2), (154.6, -232.4), (153.3, -232.4), (152.1, -233.7), (152.1, -234.9), (151.7, -235.3), (151.7, -239.0), (153.3, -240.6), (153.7, -240.6), (154.2, -241.0), (154.6, -241.0), (156.6, -243.1), (157.0, -243.1), (157.4, -243.5), (158.6, -243.5), (159.1, -243.9) (0.812, 0.565, 0.431)</w:t>
      </w:r>
    </w:p>
    <w:p>
      <w:r>
        <w:t>(155.4, -239.8), (155.0, -239.4), (154.6, -239.4), (154.6, -239.0), (154.2, -238.6), (154.2, -238.2), (153.7, -237.8), (153.7, -237.3), (154.2, -236.9), (154.2, -236.5), (153.7, -236.1), (153.7, -235.7), (154.2, -235.3), (154.2, -234.1), (154.6, -234.1), (155.0, -233.7), (155.4, -233.7), (155.0, -233.7), (154.6, -234.1), (154.6, -234.5), (155.0, -234.9), (155.0, -235.7), (155.4, -236.1), (155.4, -237.3), (154.6, -238.2), (154.6, -239.0) (0.514, 0.094, 0.020)</w:t>
      </w:r>
    </w:p>
    <w:p>
      <w:r>
        <w:t>(154.2, -239.0), (153.3, -238.2), (153.3, -235.3), (153.7, -234.9), (153.7, -234.5), (153.7, -235.3), (153.3, -235.7), (153.3, -236.1), (153.7, -236.5), (153.7, -236.9), (153.3, -237.3), (153.3, -237.8), (153.7, -238.2), (153.7, -238.6) (0.608, 0.114, 0.031)</w:t>
      </w:r>
    </w:p>
    <w:p>
      <w:r>
        <w:t>(154.6, -240.2), (152.9, -238.6), (152.9, -238.2), (152.5, -237.8), (152.5, -235.7), (152.9, -235.3), (152.9, -234.9), (152.9, -235.3), (152.5, -235.7), (152.5, -237.8), (153.3, -238.6), (153.3, -239.0) (0.655, 0.286, 0.196)</w:t>
      </w:r>
    </w:p>
    <w:p>
      <w:r>
        <w:t>(153.7, -240.2), (153.3, -240.2), (152.1, -239.0), (152.1, -235.3), (152.5, -234.9), (152.5, -234.5), (152.5, -234.9), (152.1, -235.3), (152.1, -237.8), (152.5, -238.2), (152.5, -239.0), (152.9, -239.4), (152.9, -239.8), (153.3, -240.2) (0.863, 0.333, 0.310)</w:t>
      </w:r>
    </w:p>
    <w:p>
      <w:r>
        <w:t>(139.8, -254.1), (140.2, -253.7), (140.2, -252.9), (141.5, -251.7), (141.5, -250.8), (141.9, -250.4), (141.9, -249.2), (142.3, -248.8), (142.7, -248.8), (143.1, -248.4), (143.1, -246.3), (142.3, -245.5), (142.7, -245.5), (143.9, -244.3), (144.3, -244.3), (145.6, -243.1), (145.6, -242.7), (146.0, -242.2), (146.0, -241.4), (146.4, -241.0), (146.4, -240.2), (146.8, -239.8), (146.8, -239.0), (147.2, -238.6), (147.2, -238.2), (147.6, -237.8), (147.6, -237.3), (148.8, -236.1), (148.8, -235.7), (150.5, -234.1), (150.5, -233.7), (151.3, -232.8), (151.3, -232.4), (151.7, -232.0), (151.7, -231.6), (153.3, -230.0), (153.3, -229.6), (153.7, -229.6), (154.2, -229.2), (155.4, -229.2), (155.8, -228.8), (156.6, -228.8), (157.0, -228.3), (157.8, -228.3), (158.2, -227.9), (159.1, -227.9), (159.5, -227.5), (159.9, -227.5), (161.1, -226.3), (161.1, -225.1), (160.7, -224.7), (160.7, -224.3), (160.7, -224.7), (161.1, -225.1), (161.1, -226.3), (160.7, -226.7), (160.7, -227.1), (160.3, -227.1), (159.9, -227.5), (159.5, -227.5), (159.1, -227.9), (158.6, -227.9), (158.2, -228.3), (157.4, -228.3), (157.0, -228.8), (156.2, -228.8), (155.8, -229.2), (155.4, -229.2), (155.0, -229.6), (154.6, -229.6), (153.7, -230.4), (153.3, -230.4), (151.7, -232.0), (151.7, -232.4), (150.9, -233.3), (150.9, -233.7), (149.7, -234.9), (149.7, -235.3), (148.8, -236.1), (148.8, -236.5), (147.6, -237.8), (147.6, -238.2), (147.2, -238.6), (147.2, -239.4), (146.8, -239.8), (146.8, -240.6), (146.4, -241.0), (146.4, -242.2), (146.0, -242.7), (146.0, -243.1), (145.6, -243.5), (145.6, -243.9), (144.7, -244.7), (144.7, -245.1), (143.5, -246.3), (143.5, -248.4), (143.1, -248.8), (143.1, -249.2), (142.7, -249.2), (141.9, -250.0), (141.9, -251.2), (141.5, -251.7), (141.5, -252.1), (140.7, -252.9), (140.7, -253.3) (0.890, 0.753, 0.659)</w:t>
      </w:r>
    </w:p>
    <w:p>
      <w:r>
        <w:t>(148.0, -241.4), (148.0, -241.0), (148.4, -241.0) (0.812, 0.565, 0.431)</w:t>
      </w:r>
    </w:p>
    <w:p>
      <w:r>
        <w:t>(135.8, -262.3), (135.8, -261.1), (135.3, -260.6), (134.9, -260.6), (134.5, -260.2), (134.9, -259.8), (134.9, -259.4), (135.3, -259.0), (135.3, -258.6), (134.9, -258.2), (134.5, -258.6), (134.9, -258.2), (134.9, -257.4), (135.3, -257.0), (135.3, -255.7), (135.8, -255.3), (135.8, -254.9), (136.2, -254.5), (136.6, -254.5), (137.0, -254.1), (138.6, -254.1), (139.4, -253.3), (139.4, -252.5), (138.6, -251.7), (138.6, -250.8), (139.0, -250.4), (139.0, -250.0), (138.6, -249.6), (139.0, -249.2), (139.0, -248.8), (139.4, -248.4), (139.4, -248.0), (139.8, -247.6), (139.8, -245.5), (140.2, -245.1), (140.2, -244.3), (141.1, -243.5), (141.1, -243.1), (141.9, -243.1), (143.1, -241.8), (143.1, -241.4), (143.5, -241.8), (144.3, -241.8), (145.6, -240.6), (145.6, -240.2), (146.0, -239.8), (146.0, -239.4), (146.4, -239.0), (146.4, -238.6), (146.8, -238.2), (146.8, -237.8), (147.2, -237.3), (147.2, -236.5), (148.0, -235.7), (148.0, -235.3), (148.4, -234.9), (148.4, -234.1), (150.5, -232.0), (150.5, -231.6), (153.7, -228.3), (154.6, -228.3), (155.0, -227.9), (155.4, -227.9), (156.2, -227.1), (156.2, -226.7), (156.6, -226.3), (157.0, -226.3), (157.4, -226.7), (158.2, -226.7), (159.1, -225.9), (159.1, -225.5), (159.9, -225.5), (160.3, -225.1), (160.7, -225.1), (160.7, -226.3), (159.9, -227.1), (159.5, -227.1), (159.1, -227.5), (158.2, -227.5), (157.8, -227.9), (157.0, -227.9), (156.6, -228.3), (155.8, -228.3), (155.4, -228.8), (154.2, -228.8), (153.7, -229.2), (153.3, -229.2), (152.9, -229.6), (152.9, -230.0), (151.3, -231.6), (151.3, -232.0), (150.9, -232.4), (150.9, -232.8), (150.1, -233.7), (150.1, -234.1), (148.4, -235.7), (148.4, -236.1), (147.2, -237.3), (147.2, -237.8), (146.8, -238.2), (146.8, -238.6), (146.4, -239.0), (146.4, -239.8), (146.0, -240.2), (146.0, -241.0), (145.6, -241.4), (145.6, -242.2), (145.2, -242.7), (145.2, -243.1), (144.3, -243.9), (143.9, -243.9), (142.7, -245.1), (142.3, -245.1), (141.9, -245.5), (142.7, -246.3), (142.7, -248.4), (142.3, -248.4), (141.5, -249.2), (141.5, -250.4), (141.1, -250.8), (141.1, -251.7), (139.8, -252.9), (139.8, -253.7), (138.6, -254.9), (138.6, -255.3), (137.0, -257.0), (137.0, -258.6), (136.6, -259.0), (136.6, -259.4), (136.2, -259.8), (136.2, -260.2), (135.8, -260.6) (0.937, 0.855, 0.718)</w:t>
      </w:r>
    </w:p>
    <w:p>
      <w:r>
        <w:t>(140.2, -247.2), (140.2, -246.7), (140.7, -246.7) (0.890, 0.753, 0.659)</w:t>
      </w:r>
    </w:p>
    <w:p>
      <w:r>
        <w:t>(138.2, -250.4), (138.6, -250.0), (138.6, -250.4) (0.788, 0.784, 0.792)</w:t>
      </w:r>
    </w:p>
    <w:p>
      <w:r>
        <w:t>(134.5, -255.3), (134.5, -254.5), (135.3, -254.5), (135.3, -255.3) (0.788, 0.784, 0.792)</w:t>
      </w:r>
    </w:p>
    <w:p>
      <w:r>
        <w:t>(138.6, -259.8), (138.6, -257.4), (139.0, -257.0), (139.0, -256.6), (139.4, -256.2), (139.4, -255.7), (139.8, -255.3), (139.8, -254.9), (140.2, -254.5), (141.1, -254.5), (141.1, -255.7), (140.7, -256.2), (140.7, -257.0), (140.2, -257.4), (140.2, -257.8), (139.4, -258.6), (139.4, -259.0), (139.0, -259.4), (139.0, -259.8) (0.812, 0.565, 0.431)</w:t>
      </w:r>
    </w:p>
    <w:p>
      <w:r>
        <w:t>(136.2, -261.9), (136.2, -260.6), (136.6, -260.2), (136.6, -259.8), (137.0, -259.4), (137.0, -259.0), (137.4, -258.6), (137.4, -257.0), (138.6, -255.7), (138.2, -256.2), (138.2, -256.6), (137.8, -257.0), (137.8, -258.6), (137.4, -259.0), (137.4, -261.1), (137.8, -261.5), (138.2, -261.1), (139.0, -261.1), (140.2, -259.8), (140.2, -259.4), (140.7, -259.0), (140.7, -258.6), (141.1, -258.2), (141.1, -259.4), (140.7, -259.8), (140.7, -261.1), (141.9, -262.3), (142.3, -261.9), (142.7, -261.9), (144.7, -259.8), (147.6, -259.8), (147.6, -260.6), (147.2, -261.1), (146.8, -261.1), (146.4, -261.5), (146.0, -261.5), (144.7, -262.7), (143.9, -262.7), (143.5, -263.1), (141.9, -263.1), (141.5, -262.7), (140.7, -262.7), (139.8, -263.5), (141.1, -262.3), (141.1, -261.9), (140.2, -261.1), (139.4, -261.1), (138.2, -262.3), (138.2, -262.7), (137.8, -262.7), (137.0, -263.5), (136.6, -263.1), (136.6, -262.3) (0.890, 0.753, 0.659)</w:t>
      </w:r>
    </w:p>
    <w:p>
      <w:r>
        <w:t>(139.8, -263.1), (139.8, -262.7), (140.2, -262.3), (139.8, -261.9), (139.0, -261.9), (138.6, -262.3), (139.4, -261.5), (140.2, -261.5), (140.7, -261.9), (140.7, -262.3) (0.937, 0.855, 0.718)</w:t>
      </w:r>
    </w:p>
    <w:p>
      <w:r>
        <w:t>(137.0, -265.1), (137.0, -264.7), (137.8, -263.9), (137.8, -263.5), (139.0, -262.3), (139.8, -262.3), (139.4, -262.7), (139.4, -263.5), (139.0, -263.9), (139.0, -264.3), (138.2, -265.1) (0.882, 0.882, 0.875)</w:t>
      </w:r>
    </w:p>
    <w:p>
      <w:r>
        <w:t>(137.8, -264.7), (137.8, -264.3), (139.0, -263.1), (139.0, -263.5), (138.6, -263.9), (138.6, -264.3), (138.2, -264.7) (0.957, 0.961, 0.945)</w:t>
      </w:r>
    </w:p>
    <w:p>
      <w:r>
        <w:t>(139.8, -266.8), (139.8, -266.4), (139.4, -266.0), (138.6, -266.0), (139.0, -266.0), (139.8, -265.1), (139.8, -264.7), (140.2, -265.1), (140.7, -265.1), (140.2, -265.1), (139.8, -265.6) (0.573, 0.545, 0.541)</w:t>
      </w:r>
    </w:p>
    <w:p>
      <w:r>
        <w:t>(138.6, -268.4), (138.6, -266.4), (139.4, -266.4), (139.4, -267.2), (139.0, -267.6), (139.0, -268.4) (0.502, 0.475, 0.467)</w:t>
      </w:r>
    </w:p>
    <w:p>
      <w:r>
        <w:t>(139.0, -269.2), (138.2, -269.2), (137.8, -268.8), (138.2, -268.4), (138.2, -266.8), (138.2, -268.4), (138.6, -268.8), (139.0, -268.8), (139.4, -268.4), (139.4, -267.6), (139.4, -268.8) (0.573, 0.545, 0.541)</w:t>
      </w:r>
    </w:p>
    <w:p>
      <w:r>
        <w:t>(140.7, -269.2), (139.8, -269.2), (139.8, -267.6), (139.8, -268.8), (140.2, -269.2) (0.698, 0.690, 0.698)</w:t>
      </w:r>
    </w:p>
    <w:p>
      <w:r>
        <w:t>(141.1, -270.9), (141.1, -270.1), (141.9, -269.2), (141.5, -269.6), (141.9, -270.1), (142.3, -270.1), (141.5, -270.1), (141.1, -270.5) (0.502, 0.475, 0.467)</w:t>
      </w:r>
    </w:p>
    <w:p>
      <w:r>
        <w:t>(141.9, -269.6), (142.3, -269.2), (142.7, -269.2), (142.3, -269.6) (0.502, 0.420, 0.353)</w:t>
      </w:r>
    </w:p>
    <w:p>
      <w:r>
        <w:t>(143.5, -270.5), (143.5, -270.1), (143.1, -269.6), (143.5, -269.2) (0.553, 0.184, 0.290)</w:t>
      </w:r>
    </w:p>
    <w:p>
      <w:r>
        <w:t>(144.3, -271.7), (144.3, -271.3), (144.7, -271.3), (144.7, -271.7) (0.553, 0.184, 0.290)</w:t>
      </w:r>
    </w:p>
    <w:p>
      <w:r>
        <w:t>(143.9, -273.7), (143.5, -273.3), (143.5, -272.1), (143.5, -272.5), (143.9, -272.9), (144.3, -272.9), (143.9, -273.3) (0.812, 0.565, 0.431)</w:t>
      </w:r>
    </w:p>
    <w:p>
      <w:r>
        <w:t>(144.3, -273.7), (144.3, -273.3), (144.7, -272.9), (145.2, -272.9) (0.886, 0.671, 0.525)</w:t>
      </w:r>
    </w:p>
    <w:p>
      <w:r>
        <w:t>(144.3, -275.4), (144.3, -274.6), (146.0, -274.6), (146.0, -275.0), (145.6, -275.0), (145.2, -275.4) (0.882, 0.882, 0.875)</w:t>
      </w:r>
    </w:p>
    <w:p>
      <w:r>
        <w:t>(142.7, -275.8), (143.1, -275.4), (143.1, -275.0), (143.5, -275.4), (143.1, -275.4) (0.573, 0.545, 0.541)</w:t>
      </w:r>
    </w:p>
    <w:p>
      <w:r>
        <w:t>(142.7, -275.4), (142.7, -275.0), (143.1, -274.6), (143.1, -273.7), (143.5, -274.1), (143.5, -275.0), (143.1, -274.6), (142.7, -275.0) (0.624, 0.616, 0.631)</w:t>
      </w:r>
    </w:p>
    <w:p>
      <w:r>
        <w:t>(141.5, -276.6), (141.1, -276.2), (141.1, -272.9), (141.1, -275.8), (141.5, -276.2), (141.9, -276.2), (142.3, -275.8), (142.3, -275.4), (142.3, -275.8) (0.698, 0.690, 0.698)</w:t>
      </w:r>
    </w:p>
    <w:p>
      <w:r>
        <w:t>(147.6, -277.0), (144.3, -277.0), (143.9, -277.4), (143.5, -277.4), (141.9, -279.0), (141.9, -280.3), (141.1, -279.5), (141.1, -279.0), (140.2, -278.2), (141.5, -279.5), (141.9, -279.0), (141.9, -278.6), (140.7, -277.4), (140.7, -277.0), (140.2, -276.6), (139.8, -277.0), (139.0, -276.2), (139.0, -275.8), (138.6, -275.4), (138.6, -274.6), (138.6, -275.4), (139.0, -275.8), (139.0, -276.2), (139.8, -277.0), (140.2, -276.6), (140.2, -272.9), (140.7, -272.5), (140.7, -272.1), (140.7, -272.5), (140.2, -272.9), (140.2, -276.6), (140.7, -277.0), (140.7, -277.4), (141.1, -277.8), (141.9, -277.8), (142.3, -277.4), (142.3, -277.0), (142.7, -276.6), (142.7, -276.2), (143.1, -275.8), (143.5, -275.8), (144.7, -277.0), (145.2, -276.6), (146.0, -276.6), (146.4, -276.2), (146.8, -276.2), (147.2, -275.8), (147.6, -275.8), (147.2, -275.8), (146.4, -276.6), (146.8, -277.0) (0.502, 0.475, 0.467)</w:t>
      </w:r>
    </w:p>
    <w:p>
      <w:r>
        <w:t>(141.9, -277.4), (141.1, -277.4), (141.1, -277.0), (140.7, -276.6), (140.7, -275.4), (140.7, -276.6), (141.5, -277.4), (142.3, -276.6), (141.9, -277.0) (0.573, 0.545, 0.541)</w:t>
      </w:r>
    </w:p>
    <w:p>
      <w:r>
        <w:t>(141.5, -279.0), (140.2, -277.8), (140.2, -277.0), (139.4, -276.2), (139.4, -275.8), (139.0, -275.4), (139.0, -274.1), (139.4, -273.7), (139.4, -272.9), (139.8, -272.5), (139.8, -271.3), (140.2, -271.7), (140.2, -272.1), (139.8, -272.5), (139.8, -276.6), (140.2, -277.0), (140.2, -277.4), (141.5, -278.6) (0.420, 0.404, 0.388)</w:t>
      </w:r>
    </w:p>
    <w:p>
      <w:r>
        <w:t>(138.6, -276.6), (138.2, -276.2), (138.2, -275.8), (137.0, -274.6), (137.4, -274.1), (137.8, -274.1), (138.6, -273.3), (138.6, -272.9), (138.6, -273.3), (138.2, -273.7), (138.2, -274.1), (137.8, -274.6), (137.8, -275.4), (138.2, -275.8), (138.2, -276.2) (0.624, 0.616, 0.631)</w:t>
      </w:r>
    </w:p>
    <w:p>
      <w:r>
        <w:t>(139.4, -277.8), (139.4, -277.4), (139.0, -277.0), (138.6, -277.0), (136.6, -275.0), (136.6, -273.7), (136.2, -273.3), (136.2, -272.9), (135.8, -272.5), (135.8, -271.7), (135.3, -271.3), (135.3, -270.5), (135.8, -270.1), (135.8, -267.6), (136.2, -267.6), (137.0, -268.4), (137.4, -268.0), (137.4, -268.4), (137.0, -268.8), (137.0, -269.2), (136.6, -269.6), (136.6, -270.5), (136.2, -270.5), (135.8, -270.9), (135.8, -272.1), (136.2, -272.5), (136.6, -272.5), (137.0, -272.1), (137.0, -271.7), (137.4, -271.3), (137.4, -270.5), (137.8, -270.5), (138.2, -270.1), (139.0, -270.1), (139.0, -270.5), (138.6, -270.9), (138.6, -272.5), (138.2, -272.9), (138.2, -273.3), (137.8, -273.7), (137.4, -273.7), (136.6, -274.6), (137.8, -275.8), (137.8, -276.2), (138.6, -277.0), (139.0, -277.0), (139.4, -277.4) (0.698, 0.690, 0.698)</w:t>
      </w:r>
    </w:p>
    <w:p>
      <w:r>
        <w:t>(137.8, -272.9), (137.4, -272.5), (137.4, -272.1), (137.8, -271.7), (137.8, -271.3), (138.2, -271.3), (138.2, -272.5) (0.788, 0.784, 0.792)</w:t>
      </w:r>
    </w:p>
    <w:p>
      <w:r>
        <w:t>(136.2, -272.1), (136.2, -270.9), (136.6, -270.9), (137.0, -270.5), (137.0, -269.6), (137.4, -269.2), (137.4, -268.8), (137.8, -268.4), (137.8, -267.6), (137.8, -268.4), (137.4, -268.8), (138.2, -269.6), (139.0, -269.6), (139.4, -269.2), (139.8, -269.6), (140.7, -269.6), (141.1, -269.2), (140.7, -269.6), (139.8, -269.6), (139.4, -270.1), (139.0, -269.6), (138.2, -269.6), (137.8, -270.1), (137.4, -270.1), (137.0, -270.5), (137.0, -271.3), (136.6, -271.7), (136.6, -272.1) (0.624, 0.616, 0.631)</w:t>
      </w:r>
    </w:p>
    <w:p>
      <w:r>
        <w:t>(140.7, -271.7), (140.7, -270.9), (140.2, -270.5), (139.8, -270.9), (140.2, -270.5), (140.7, -270.5) (0.502, 0.420, 0.353)</w:t>
      </w:r>
    </w:p>
    <w:p>
      <w:r>
        <w:t>(141.9, -273.3), (141.9, -272.1), (142.3, -271.7), (142.3, -273.3) (0.882, 0.882, 0.875)</w:t>
      </w:r>
    </w:p>
    <w:p>
      <w:r>
        <w:t>(141.9, -275.8), (141.9, -275.4), (141.5, -275.0), (141.5, -272.1), (141.5, -273.3), (141.9, -273.7), (142.3, -273.7), (142.7, -273.3), (142.7, -272.9), (143.1, -272.5), (143.1, -272.1), (142.7, -271.7), (142.7, -271.3), (142.3, -270.9), (141.9, -271.3), (141.9, -270.9), (142.3, -270.9), (142.7, -271.3), (142.7, -271.7), (143.1, -272.1), (143.1, -272.5), (142.7, -272.9), (142.7, -273.7), (142.3, -274.1), (142.3, -275.0), (141.9, -275.4) (0.890, 0.753, 0.659)</w:t>
      </w:r>
    </w:p>
    <w:p>
      <w:r>
        <w:t>(143.1, -277.4), (143.1, -276.2), (143.5, -276.2), (143.9, -276.6), (143.9, -277.0), (143.5, -277.0) (0.420, 0.404, 0.388)</w:t>
      </w:r>
    </w:p>
    <w:p>
      <w:r>
        <w:t>(143.1, -279.5), (144.3, -278.2), (144.7, -278.2), (145.2, -278.6), (146.0, -278.6), (146.4, -278.2), (146.8, -278.2), (147.2, -277.8), (148.0, -277.8), (147.2, -277.8), (146.4, -278.6), (143.9, -278.6) (0.788, 0.784, 0.792)</w:t>
      </w:r>
    </w:p>
    <w:p>
      <w:r>
        <w:t>(146.8, -276.6), (147.2, -276.2), (147.6, -276.2), (148.0, -275.8), (148.4, -276.2), (148.0, -276.6) (0.420, 0.404, 0.388)</w:t>
      </w:r>
    </w:p>
    <w:p>
      <w:r>
        <w:t>(148.4, -276.6), (148.8, -276.2), (148.4, -275.8), (149.2, -275.8), (149.2, -276.2), (148.8, -276.2) (0.502, 0.475, 0.467)</w:t>
      </w:r>
    </w:p>
    <w:p>
      <w:r>
        <w:t>(147.6, -275.4), (150.1, -275.4), (150.5, -275.8), (150.1, -275.8), (149.2, -276.6), (148.8, -276.6), (148.4, -277.0), (148.0, -277.0), (148.4, -277.0), (148.8, -276.6), (149.2, -276.6), (149.7, -276.2), (149.7, -275.8), (149.2, -275.4) (0.573, 0.545, 0.541)</w:t>
      </w:r>
    </w:p>
    <w:p>
      <w:r>
        <w:t>(151.3, -275.8), (150.9, -276.2), (150.1, -276.2), (149.7, -276.6), (150.1, -276.2), (150.5, -276.2), (150.9, -275.8), (150.1, -275.0), (148.8, -275.0), (150.5, -275.0) (0.624, 0.616, 0.631)</w:t>
      </w:r>
    </w:p>
    <w:p>
      <w:r>
        <w:t>(151.7, -276.2), (151.3, -276.6), (150.1, -276.6), (150.9, -276.6), (151.7, -275.8), (150.5, -274.6), (149.2, -274.6), (150.5, -274.6), (151.7, -275.8) (0.698, 0.690, 0.698)</w:t>
      </w:r>
    </w:p>
    <w:p>
      <w:r>
        <w:t>(148.8, -277.4), (149.2, -277.4), (149.7, -277.0), (151.3, -277.0), (152.1, -276.2), (152.1, -275.8), (150.9, -274.6), (151.3, -275.0), (151.7, -275.0), (151.7, -275.4), (152.1, -275.8), (152.1, -276.2), (151.7, -276.6), (151.7, -277.0), (149.7, -277.0), (149.2, -277.4) (0.788, 0.784, 0.792)</w:t>
      </w:r>
    </w:p>
    <w:p>
      <w:r>
        <w:t>(149.7, -278.2), (150.1, -277.8), (150.5, -278.2), (150.9, -278.2) (0.957, 0.961, 0.945)</w:t>
      </w:r>
    </w:p>
    <w:p>
      <w:r>
        <w:t>(152.5, -281.9), (152.1, -281.5), (152.1, -280.7), (153.3, -279.5), (153.7, -279.5), (153.3, -279.5), (152.5, -280.3), (152.5, -281.1), (153.3, -281.9) (0.365, 0.427, 0.545)</w:t>
      </w:r>
    </w:p>
    <w:p>
      <w:r>
        <w:t>(152.9, -281.1), (152.9, -280.3), (153.3, -279.9), (153.7, -279.9), (152.9, -280.7), (153.3, -281.1) (0.271, 0.345, 0.467)</w:t>
      </w:r>
    </w:p>
    <w:p>
      <w:r>
        <w:t>(153.3, -280.7), (154.2, -279.9), (155.0, -279.9), (154.2, -279.9), (153.7, -280.3), (154.2, -280.7), (154.6, -280.7), (154.2, -281.1), (153.7, -281.1) (0.161, 0.302, 0.549)</w:t>
      </w:r>
    </w:p>
    <w:p>
      <w:r>
        <w:t>(155.4, -279.9), (155.0, -280.3), (155.0, -280.7), (154.6, -280.3), (154.2, -280.3), (155.0, -280.3) (0.094, 0.251, 0.486)</w:t>
      </w:r>
    </w:p>
    <w:p>
      <w:r>
        <w:t>(155.4, -280.7), (155.4, -280.3), (155.8, -279.9), (156.6, -279.9), (157.0, -280.3), (156.6, -280.7) (0.047, 0.235, 0.553)</w:t>
      </w:r>
    </w:p>
    <w:p>
      <w:r>
        <w:t>(156.6, -284.4), (155.8, -284.4), (155.0, -283.5), (155.0, -283.1), (153.3, -281.5), (155.0, -281.5), (155.4, -281.9), (155.4, -283.1), (156.2, -284.0), (156.6, -284.0) (0.231, 0.384, 0.635)</w:t>
      </w:r>
    </w:p>
    <w:p>
      <w:r>
        <w:t>(155.0, -285.6), (154.6, -285.2), (154.6, -284.8), (155.0, -284.8) (0.345, 0.612, 0.890)</w:t>
      </w:r>
    </w:p>
    <w:p>
      <w:r>
        <w:t>(155.8, -288.9), (155.4, -288.5), (155.4, -288.0), (155.0, -287.6), (155.0, -287.2), (154.6, -286.8), (154.2, -286.8), (153.7, -286.4), (153.7, -285.2), (154.2, -285.2), (155.8, -286.8), (155.8, -287.2), (155.4, -287.6), (155.8, -288.0) (0.545, 0.694, 0.867)</w:t>
      </w:r>
    </w:p>
    <w:p>
      <w:r>
        <w:t>(163.1, -291.7), (159.9, -291.7), (159.5, -291.3), (157.0, -291.3), (156.6, -290.9), (155.8, -290.9), (155.4, -290.5), (155.4, -288.9), (155.0, -288.5), (155.0, -288.0), (154.6, -287.6), (152.9, -287.6), (152.9, -287.2), (151.7, -286.0), (151.3, -286.0), (150.5, -285.2), (150.5, -284.4), (150.9, -284.0), (150.9, -283.5), (150.9, -284.0), (150.5, -284.4), (150.5, -284.8), (152.1, -286.4), (152.5, -286.4), (152.5, -286.8), (153.3, -287.6), (153.7, -287.6), (154.2, -287.2), (154.6, -287.2), (154.6, -287.6), (155.0, -288.0), (155.0, -288.5), (155.4, -288.9), (155.4, -290.1), (156.2, -290.9), (157.4, -290.9), (157.8, -291.3), (159.5, -291.3), (159.9, -291.7) (0.788, 0.784, 0.792)</w:t>
      </w:r>
    </w:p>
    <w:p>
      <w:r>
        <w:t>(153.7, -287.2), (153.3, -287.2), (152.9, -286.8), (152.9, -286.4), (152.5, -286.0), (152.1, -286.0), (150.9, -284.8), (150.9, -284.4), (150.9, -284.8), (151.7, -285.6), (152.1, -285.6), (152.5, -286.0), (152.9, -286.0), (153.7, -286.8) (0.698, 0.690, 0.698)</w:t>
      </w:r>
    </w:p>
    <w:p>
      <w:r>
        <w:t>(153.3, -286.0), (152.9, -285.6), (152.5, -285.6), (152.1, -285.2), (151.7, -285.2), (151.3, -284.8), (151.3, -281.1), (151.3, -283.1), (151.7, -283.5), (151.7, -284.0), (153.3, -285.6) (0.624, 0.616, 0.631)</w:t>
      </w:r>
    </w:p>
    <w:p>
      <w:r>
        <w:t>(153.3, -285.2), (152.1, -284.0), (152.1, -283.5), (151.7, -283.1), (151.7, -280.3), (152.5, -279.5), (152.9, -279.5), (153.3, -279.0), (155.8, -279.0), (153.3, -279.0), (151.7, -280.7), (151.7, -281.5), (152.5, -282.3), (153.7, -282.3), (154.2, -282.7), (154.2, -283.1), (154.6, -283.5), (154.6, -284.4), (154.2, -284.8), (153.7, -284.8) (0.447, 0.518, 0.663)</w:t>
      </w:r>
    </w:p>
    <w:p>
      <w:r>
        <w:t>(146.0, -285.2), (146.0, -284.8), (146.4, -284.4), (146.4, -282.7), (146.8, -282.3), (146.8, -281.9), (147.2, -281.5), (147.2, -281.1), (147.6, -281.1), (148.0, -281.5), (148.4, -281.1), (148.4, -279.9), (148.0, -279.5), (147.6, -279.5), (147.2, -279.9), (146.4, -279.9), (145.2, -281.1), (145.2, -281.5), (144.3, -282.3), (143.9, -281.9), (143.9, -281.1), (143.5, -280.7), (143.5, -279.9), (143.9, -279.9), (144.3, -279.5), (145.6, -279.5), (146.0, -279.9), (146.4, -279.9), (147.6, -278.6), (148.0, -278.6), (148.4, -278.2), (148.8, -278.2), (148.4, -278.6), (148.4, -279.5), (148.8, -279.9), (149.7, -279.9), (150.1, -280.3), (150.1, -281.1), (149.7, -281.5), (149.7, -282.7), (150.1, -283.1), (150.1, -284.0), (149.7, -284.4), (149.2, -284.4), (148.4, -283.5), (148.0, -283.5), (147.2, -284.4), (147.2, -284.8), (146.8, -285.2) (0.957, 0.961, 0.945)</w:t>
      </w:r>
    </w:p>
    <w:p>
      <w:r>
        <w:t>(143.5, -286.4), (143.1, -286.4), (143.5, -286.4), (143.9, -286.0), (143.9, -285.6), (144.3, -285.2), (144.3, -284.8), (145.2, -284.0), (145.2, -283.5), (144.7, -283.1), (143.9, -283.1), (143.5, -283.5), (142.7, -283.5), (143.1, -283.1), (143.1, -280.7), (143.1, -282.3), (143.9, -283.1), (145.2, -283.1), (145.2, -284.4), (143.9, -285.6), (143.9, -286.0) (0.788, 0.784, 0.792)</w:t>
      </w:r>
    </w:p>
    <w:p>
      <w:r>
        <w:t>(143.9, -284.8), (143.5, -284.4), (140.7, -284.4), (143.9, -284.4) (0.624, 0.616, 0.631)</w:t>
      </w:r>
    </w:p>
    <w:p>
      <w:r>
        <w:t>(143.1, -285.2), (142.3, -286.0), (141.9, -286.0), (142.3, -286.0), (143.1, -285.2), (142.7, -284.8), (140.7, -284.8), (143.1, -284.8) (0.502, 0.475, 0.467)</w:t>
      </w:r>
    </w:p>
    <w:p>
      <w:r>
        <w:t>(142.7, -285.2), (142.3, -285.6), (141.9, -285.2), (141.1, -285.2) (0.420, 0.404, 0.388)</w:t>
      </w:r>
    </w:p>
    <w:p>
      <w:r>
        <w:t>(141.5, -284.0), (141.9, -283.5), (141.5, -283.1), (141.5, -282.3), (141.1, -281.9), (141.1, -281.1), (141.1, -281.5), (141.5, -281.9), (141.5, -282.7), (141.9, -283.1), (142.3, -283.1), (142.7, -282.7), (142.7, -279.5), (143.9, -278.2), (142.7, -279.5), (142.7, -283.1), (142.3, -283.5), (142.7, -284.0), (143.5, -284.0), (143.9, -283.5), (144.7, -283.5), (144.7, -284.0), (144.3, -284.4), (143.9, -284.0) (0.698, 0.690, 0.698)</w:t>
      </w:r>
    </w:p>
    <w:p>
      <w:r>
        <w:t>(142.3, -282.7), (141.9, -282.7), (141.9, -281.9), (141.5, -281.5), (141.5, -281.1), (141.1, -280.7), (141.1, -280.3), (141.1, -280.7), (141.9, -281.5), (142.3, -281.5) (0.624, 0.616, 0.631)</w:t>
      </w:r>
    </w:p>
    <w:p>
      <w:r>
        <w:t>(141.9, -281.1), (141.5, -280.7), (141.5, -280.3), (141.1, -279.9), (141.9, -280.7), (142.3, -280.3), (142.3, -279.0), (143.5, -277.8), (142.3, -279.0), (142.3, -281.1) (0.573, 0.545, 0.541)</w:t>
      </w:r>
    </w:p>
    <w:p>
      <w:r>
        <w:t>(141.1, -284.0), (140.7, -284.0), (140.2, -283.5), (139.8, -283.5), (138.6, -282.3), (138.2, -282.3), (137.0, -281.1), (138.2, -282.3), (138.6, -282.3), (139.4, -281.5), (139.8, -281.5), (140.2, -281.1), (140.2, -279.9), (139.4, -279.0), (139.4, -278.2), (139.4, -278.6), (139.8, -279.0), (139.8, -279.5), (140.2, -279.9), (140.2, -280.3), (140.7, -280.7), (140.7, -281.9), (141.1, -282.3), (141.1, -283.1), (141.5, -283.5) (0.788, 0.784, 0.792)</w:t>
      </w:r>
    </w:p>
    <w:p>
      <w:r>
        <w:t>(140.7, -283.1), (139.8, -283.1), (139.4, -282.7), (139.4, -282.3), (139.8, -281.9), (140.7, -282.7) (0.882, 0.882, 0.875)</w:t>
      </w:r>
    </w:p>
    <w:p>
      <w:r>
        <w:t>(138.2, -281.1), (137.8, -281.1), (137.4, -280.7), (138.2, -280.7) (0.957, 0.961, 0.945)</w:t>
      </w:r>
    </w:p>
    <w:p>
      <w:r>
        <w:t>(138.2, -278.6), (138.2, -278.2), (138.6, -278.2), (138.6, -278.6) (0.957, 0.961, 0.945)</w:t>
      </w:r>
    </w:p>
    <w:p>
      <w:r>
        <w:t>(130.4, -278.2), (130.0, -277.8), (130.4, -277.8) (0.157, 0.071, 0.016)</w:t>
      </w:r>
    </w:p>
    <w:p>
      <w:r>
        <w:t>(130.4, -279.0), (129.6, -279.0), (129.6, -278.6), (129.2, -278.2), (129.2, -277.8), (129.6, -277.8), (129.6, -278.2) (0.208, 0.129, 0.071)</w:t>
      </w:r>
    </w:p>
    <w:p>
      <w:r>
        <w:t>(128.4, -279.0), (128.8, -279.5), (130.4, -279.5), (130.8, -279.0), (130.0, -278.2), (130.4, -278.6), (130.8, -278.2), (131.7, -279.0), (131.7, -279.5), (131.3, -279.0), (130.8, -279.5), (129.6, -279.5), (129.2, -279.9), (129.2, -280.3), (129.2, -279.9) (0.149, 0.118, 0.086)</w:t>
      </w:r>
    </w:p>
    <w:p>
      <w:r>
        <w:t>(130.0, -277.4), (129.2, -277.4), (128.4, -276.6), (128.0, -277.0), (128.0, -276.2), (128.4, -276.6), (128.8, -276.6), (128.8, -277.0), (129.2, -277.4) (0.149, 0.118, 0.086)</w:t>
      </w:r>
    </w:p>
    <w:p>
      <w:r>
        <w:t>(127.6, -275.8), (128.0, -275.8), (128.4, -276.2), (128.8, -276.2), (129.2, -276.6), (129.6, -276.6), (130.0, -277.0), (129.6, -276.6), (129.2, -276.6), (128.8, -276.2), (128.4, -276.2), (128.0, -275.8), (127.6, -276.2), (127.6, -277.0) (0.212, 0.180, 0.145)</w:t>
      </w:r>
    </w:p>
    <w:p>
      <w:r>
        <w:t>(127.2, -276.6), (127.2, -275.8), (126.8, -275.4), (126.8, -275.0), (126.3, -274.6), (126.3, -274.1), (126.8, -274.6), (126.8, -275.0), (127.2, -275.4) (0.267, 0.239, 0.208)</w:t>
      </w:r>
    </w:p>
    <w:p>
      <w:r>
        <w:t>(127.2, -280.7), (126.8, -280.7), (126.3, -280.3), (126.3, -279.5), (125.1, -278.2), (125.1, -277.4), (124.7, -277.0), (124.7, -276.2), (124.3, -275.8), (124.3, -274.6), (123.9, -274.1), (123.9, -273.7), (124.3, -273.3), (124.3, -273.7), (124.7, -274.1), (124.7, -275.0), (125.1, -275.4), (125.1, -276.2), (125.5, -276.6), (125.5, -277.4), (125.9, -277.8), (125.9, -279.0), (126.3, -279.5), (126.8, -279.5), (126.8, -279.9), (127.2, -280.3) (0.882, 0.882, 0.875)</w:t>
      </w:r>
    </w:p>
    <w:p>
      <w:r>
        <w:t>(128.0, -283.1), (127.6, -282.7), (127.6, -282.3), (126.3, -281.1), (126.3, -280.7), (125.9, -280.3), (125.9, -279.9), (124.7, -278.6), (124.7, -277.8), (124.3, -277.4), (124.3, -276.2), (123.9, -275.8), (123.9, -274.6), (123.9, -275.8), (124.3, -276.2), (124.3, -277.0), (124.7, -277.4), (124.7, -278.2), (125.9, -279.5), (126.3, -279.0), (126.3, -277.8), (125.9, -277.4), (125.9, -277.0), (125.9, -277.4), (126.3, -277.8), (126.3, -278.2), (126.8, -278.6), (126.8, -279.0), (127.2, -279.5), (127.2, -279.9), (127.2, -279.5), (126.8, -279.0), (126.3, -279.0), (125.9, -279.5), (125.9, -280.3), (126.8, -281.1), (127.6, -281.1), (127.6, -281.9), (128.4, -282.7) (0.788, 0.784, 0.792)</w:t>
      </w:r>
    </w:p>
    <w:p>
      <w:r>
        <w:t>(120.2, -280.3), (119.8, -279.9), (120.2, -279.5) (0.957, 0.961, 0.945)</w:t>
      </w:r>
    </w:p>
    <w:p>
      <w:r>
        <w:t>(121.4, -283.5), (121.0, -283.5), (121.0, -283.1), (120.6, -282.7), (120.6, -281.9), (121.0, -281.9), (121.4, -282.3) (0.957, 0.961, 0.945)</w:t>
      </w:r>
    </w:p>
    <w:p>
      <w:r>
        <w:t>(136.2, -279.5), (135.8, -279.5), (135.3, -279.0), (135.3, -278.6), (134.9, -278.2), (134.1, -278.2), (133.7, -277.8), (133.7, -277.4), (132.5, -276.2), (132.1, -276.2), (130.0, -274.1), (130.4, -274.1), (130.8, -273.7), (130.8, -273.3), (130.4, -272.9), (129.6, -272.9), (129.2, -273.3), (128.8, -273.3), (128.8, -272.9), (128.0, -272.1), (128.0, -271.7), (127.6, -271.3), (126.8, -271.3), (126.3, -270.9), (126.3, -263.9), (125.9, -263.5), (125.9, -259.4), (126.3, -259.8), (127.2, -259.0), (127.6, -259.0), (128.4, -259.8), (128.8, -259.8), (129.2, -259.4), (129.2, -259.0), (129.6, -258.6), (130.4, -258.6), (130.4, -259.0), (130.8, -259.4), (130.4, -259.8), (130.4, -261.1), (130.0, -261.5), (130.0, -262.7), (129.6, -263.1), (130.0, -263.5), (130.0, -264.7), (130.4, -265.1), (130.4, -266.4), (130.8, -266.8), (130.8, -267.2), (131.3, -267.6), (131.7, -267.6), (131.7, -268.0), (132.1, -268.4), (132.5, -268.4), (132.5, -268.8), (132.9, -269.2), (132.9, -270.5), (133.3, -270.9), (133.7, -270.9), (134.1, -271.3), (134.1, -272.1), (134.5, -272.5), (134.5, -273.7), (134.9, -274.1), (134.9, -275.4), (134.1, -275.4), (133.7, -275.8), (133.7, -276.6), (134.1, -277.0), (134.5, -276.6), (134.9, -276.6), (135.3, -276.2), (136.2, -276.2), (136.6, -276.6), (136.6, -277.4), (134.9, -277.4), (134.5, -277.8), (135.3, -278.6), (136.2, -278.6) (0.957, 0.961, 0.945)</w:t>
      </w:r>
    </w:p>
    <w:p>
      <w:r>
        <w:t>(139.0, -277.4), (138.6, -277.4), (138.2, -277.0), (137.8, -277.0), (137.4, -276.6), (137.4, -276.2), (136.6, -275.4), (136.2, -275.4), (136.2, -274.6), (135.8, -274.1), (135.8, -272.9), (135.3, -272.5), (135.3, -272.1), (134.9, -271.7), (134.9, -270.5), (134.1, -269.6), (134.1, -266.8), (133.7, -266.4), (134.1, -266.0), (134.1, -264.7), (133.3, -263.9), (132.9, -264.3), (132.5, -263.9), (132.1, -263.9), (132.1, -263.5), (131.7, -263.1), (131.7, -262.7), (132.1, -262.3), (132.1, -261.5), (134.9, -258.6), (134.5, -258.2), (134.9, -258.6), (134.9, -259.0), (134.5, -259.4), (134.5, -259.8), (134.1, -260.2), (134.5, -260.6), (134.5, -261.9), (134.1, -262.3), (134.1, -262.7), (133.7, -263.1), (134.1, -263.5), (134.1, -263.9), (134.5, -264.3), (134.9, -264.3), (135.3, -263.9), (135.3, -263.1), (135.8, -263.1), (136.2, -262.7), (136.2, -262.3), (136.2, -263.9), (136.6, -264.3), (137.8, -263.1), (137.4, -263.5), (137.4, -263.9), (136.6, -264.7), (136.6, -265.1), (137.0, -265.6), (138.2, -265.6), (139.0, -264.7), (137.4, -266.4), (137.4, -267.6), (137.0, -268.0), (136.2, -267.2), (135.8, -267.2), (135.3, -267.6), (135.3, -270.1), (134.9, -270.5), (134.9, -271.3), (135.3, -271.7), (135.3, -272.5), (135.8, -272.9), (135.8, -273.3), (136.2, -273.7), (136.2, -275.0), (138.6, -277.4) (0.788, 0.784, 0.792)</w:t>
      </w:r>
    </w:p>
    <w:p>
      <w:r>
        <w:t>(134.5, -263.9), (134.5, -263.5), (134.1, -263.1), (134.5, -262.7), (134.5, -262.3), (134.9, -261.9), (134.9, -261.1), (135.3, -261.1), (135.3, -262.3), (135.8, -262.7), (135.3, -262.7), (134.9, -263.1), (134.9, -263.9) (0.882, 0.882, 0.875)</w:t>
      </w:r>
    </w:p>
    <w:p>
      <w:r>
        <w:t>(137.4, -262.3), (137.4, -261.5), (137.8, -261.1), (137.8, -260.2), (138.2, -260.6), (137.4, -261.5) (0.698, 0.690, 0.698)</w:t>
      </w:r>
    </w:p>
    <w:p>
      <w:r>
        <w:t>(141.9, -261.5), (141.9, -261.1), (141.5, -260.6), (141.9, -260.2), (141.9, -259.8), (142.3, -259.4), (142.3, -259.0), (143.1, -259.0), (143.5, -259.4), (143.5, -260.2), (142.3, -261.5) (0.812, 0.565, 0.431)</w:t>
      </w:r>
    </w:p>
    <w:p>
      <w:r>
        <w:t>(142.3, -260.6), (142.3, -260.2), (142.7, -259.8), (143.1, -260.2), (142.7, -260.6) (0.702, 0.486, 0.357)</w:t>
      </w:r>
    </w:p>
    <w:p>
      <w:r>
        <w:t>(142.3, -262.7), (144.7, -260.2), (146.8, -260.2), (146.8, -260.6), (146.4, -261.1), (146.0, -261.1), (145.6, -261.5), (145.2, -261.5), (144.3, -262.3), (143.9, -262.3), (143.5, -262.7) (0.937, 0.855, 0.718)</w:t>
      </w:r>
    </w:p>
    <w:p>
      <w:r>
        <w:t>(146.0, -262.7), (146.0, -262.3), (146.4, -261.9), (146.0, -262.3), (146.4, -262.7) (0.812, 0.565, 0.431)</w:t>
      </w:r>
    </w:p>
    <w:p>
      <w:r>
        <w:t>(145.6, -263.9), (145.6, -263.5), (145.2, -263.1), (145.2, -262.7), (146.0, -261.9), (145.6, -262.3), (145.6, -262.7), (146.0, -263.1), (147.2, -263.1), (146.0, -263.1), (145.6, -263.5) (0.886, 0.671, 0.525)</w:t>
      </w:r>
    </w:p>
    <w:p>
      <w:r>
        <w:t>(146.4, -262.3), (146.8, -261.9), (147.2, -261.9), (147.6, -261.5), (148.0, -261.5), (147.6, -261.5), (146.8, -262.3), (146.8, -262.7) (0.573, 0.545, 0.541)</w:t>
      </w:r>
    </w:p>
    <w:p>
      <w:r>
        <w:t>(143.1, -265.6), (145.2, -265.6), (145.6, -265.1), (145.6, -264.3), (146.0, -263.9), (146.0, -263.5), (147.2, -263.5), (147.6, -263.1), (149.2, -263.1), (149.7, -262.7), (152.5, -262.7), (152.9, -263.1), (154.2, -263.1), (154.6, -263.5), (154.2, -263.5), (153.7, -263.9), (152.5, -263.9), (152.1, -264.3), (150.1, -264.3), (151.3, -264.3), (151.7, -263.9), (152.5, -263.9), (152.9, -263.5), (152.5, -263.1), (152.1, -263.1), (151.7, -262.7), (149.7, -262.7), (149.2, -263.1), (147.6, -263.1), (147.2, -263.5), (146.4, -263.5), (146.0, -263.9), (146.0, -264.3), (145.6, -264.7), (145.6, -265.1), (145.2, -265.6) (0.890, 0.753, 0.659)</w:t>
      </w:r>
    </w:p>
    <w:p>
      <w:r>
        <w:t>(148.8, -264.3), (149.7, -264.3), (150.1, -263.9), (150.1, -263.5), (149.7, -263.1), (151.7, -263.1), (152.1, -263.5), (152.5, -263.5), (151.7, -263.5), (151.3, -263.9), (150.1, -263.9), (149.7, -264.3) (0.937, 0.855, 0.718)</w:t>
      </w:r>
    </w:p>
    <w:p>
      <w:r>
        <w:t>(148.8, -261.5), (149.2, -261.1), (150.1, -261.1), (150.5, -260.6), (150.9, -260.6), (151.3, -261.1), (152.1, -261.1), (152.5, -261.5), (153.7, -261.5) (0.502, 0.420, 0.353)</w:t>
      </w:r>
    </w:p>
    <w:p>
      <w:r>
        <w:t>(158.6, -261.9), (157.8, -262.7), (157.8, -263.1), (157.0, -262.3), (154.2, -262.3), (153.7, -261.9), (148.8, -261.9), (148.4, -262.3), (147.2, -262.3), (147.6, -261.9), (148.0, -261.9), (148.4, -261.5), (148.4, -261.1), (148.8, -260.6), (149.7, -260.6), (150.1, -260.2), (151.7, -260.2), (152.1, -260.6), (153.7, -260.6), (154.2, -261.1), (156.2, -261.1), (156.6, -261.5), (157.0, -261.5), (157.4, -261.9) (0.702, 0.486, 0.357)</w:t>
      </w:r>
    </w:p>
    <w:p>
      <w:r>
        <w:t>(152.5, -264.3), (153.7, -264.3), (154.2, -263.9), (154.6, -263.9), (155.0, -263.5), (154.2, -262.7), (152.9, -262.7), (154.6, -262.7), (155.0, -263.1), (156.2, -263.1), (156.2, -263.5), (155.8, -263.5), (155.4, -263.9), (154.6, -263.9), (154.2, -264.3) (0.886, 0.671, 0.525)</w:t>
      </w:r>
    </w:p>
    <w:p>
      <w:r>
        <w:t>(154.6, -264.3), (155.4, -264.3), (155.8, -263.9), (156.2, -263.9), (156.6, -263.5), (156.6, -263.1), (156.2, -262.7), (155.0, -262.7), (157.0, -262.7), (157.4, -263.1), (157.4, -263.5), (157.0, -263.9), (156.2, -263.9), (155.8, -264.3) (0.812, 0.565, 0.431)</w:t>
      </w:r>
    </w:p>
    <w:p>
      <w:r>
        <w:t>(156.6, -264.3), (157.0, -264.3), (157.8, -263.5), (157.8, -264.3) (0.863, 0.333, 0.310)</w:t>
      </w:r>
    </w:p>
    <w:p>
      <w:r>
        <w:t>(155.8, -266.0), (155.8, -265.6), (157.4, -265.6), (157.4, -266.0) (0.608, 0.114, 0.031)</w:t>
      </w:r>
    </w:p>
    <w:p>
      <w:r>
        <w:t>(155.8, -267.2), (156.2, -267.6), (156.6, -267.6), (157.0, -268.0), (159.9, -268.0), (156.6, -268.0) (0.702, 0.486, 0.357)</w:t>
      </w:r>
    </w:p>
    <w:p>
      <w:r>
        <w:t>(159.1, -268.4), (156.6, -268.4), (156.2, -268.0), (155.8, -268.0), (155.0, -267.2), (152.5, -267.2), (151.7, -268.0), (151.3, -268.0), (151.7, -268.0), (152.5, -267.2), (155.4, -267.2), (156.6, -268.4) (0.812, 0.565, 0.431)</w:t>
      </w:r>
    </w:p>
    <w:p>
      <w:r>
        <w:t>(156.2, -268.4), (155.8, -268.4), (155.4, -268.0), (154.6, -268.0), (154.2, -267.6), (152.5, -267.6), (152.1, -268.0), (152.5, -267.6), (155.0, -267.6), (155.8, -268.4) (0.886, 0.671, 0.525)</w:t>
      </w:r>
    </w:p>
    <w:p>
      <w:r>
        <w:t>(152.5, -271.3), (154.2, -269.6), (157.0, -269.6), (157.0, -270.1), (153.7, -270.1) (0.788, 0.784, 0.792)</w:t>
      </w:r>
    </w:p>
    <w:p>
      <w:r>
        <w:t>(143.9, -275.0), (143.9, -274.6), (145.6, -272.9), (149.2, -272.9), (149.7, -272.5), (150.1, -272.5), (151.3, -271.3), (150.9, -270.9), (150.9, -270.1), (150.5, -269.6), (150.9, -269.2), (150.9, -268.8), (151.3, -268.8), (151.7, -268.4), (152.1, -268.4), (152.5, -268.0), (154.2, -268.0), (154.6, -268.4), (155.4, -268.4), (155.8, -268.8), (161.1, -268.8), (161.5, -268.4), (163.6, -268.4), (164.0, -268.0), (164.8, -268.0), (165.2, -267.6), (166.8, -267.6), (167.2, -268.0), (167.6, -268.0), (168.1, -268.4), (168.5, -268.4), (168.5, -269.2), (168.1, -269.2), (167.6, -269.6), (167.2, -269.6), (166.8, -269.2), (165.6, -269.2), (165.2, -269.6), (165.2, -270.1), (165.6, -270.5), (168.5, -270.5), (168.1, -270.5), (167.2, -271.3), (166.4, -271.3), (166.0, -270.9), (165.6, -270.9), (165.2, -271.3), (164.0, -271.3), (163.6, -270.9), (163.1, -270.9), (162.7, -270.5), (162.3, -270.5), (161.9, -270.1), (162.3, -270.1), (162.7, -269.6), (164.4, -269.6), (164.8, -269.2), (165.2, -269.2), (165.6, -268.8), (165.2, -268.4), (163.1, -268.4), (162.7, -268.8), (158.6, -268.8), (158.2, -269.2), (154.2, -269.2), (151.3, -272.1), (150.9, -272.1), (150.1, -272.9), (150.1, -273.3), (150.5, -273.7), (150.5, -274.1), (149.2, -274.1), (148.8, -274.6), (147.2, -274.6), (146.8, -275.0), (146.4, -275.0), (146.0, -275.4), (146.8, -274.6), (146.4, -274.1), (144.3, -274.1), (143.9, -274.6) (0.890, 0.753, 0.659)</w:t>
      </w:r>
    </w:p>
    <w:p>
      <w:r>
        <w:t>(157.4, -270.1), (157.4, -269.6), (158.2, -269.6), (158.6, -269.2), (162.7, -269.2), (163.1, -268.8), (165.2, -268.8), (165.6, -268.4), (165.2, -268.8), (164.8, -268.8), (164.4, -269.2), (162.7, -269.2), (162.3, -269.6), (161.9, -269.6), (161.5, -270.1), (159.9, -270.1), (159.1, -269.2), (158.2, -270.1) (0.937, 0.855, 0.718)</w:t>
      </w:r>
    </w:p>
    <w:p>
      <w:r>
        <w:t>(159.9, -272.1), (159.9, -271.3), (160.7, -270.5), (161.1, -270.9), (161.5, -270.5), (161.9, -270.5), (162.3, -270.9), (162.7, -270.9), (163.1, -271.3), (163.6, -271.3), (164.0, -271.7), (162.3, -271.7), (161.9, -272.1) (0.788, 0.784, 0.792)</w:t>
      </w:r>
    </w:p>
    <w:p>
      <w:r>
        <w:t>(164.4, -271.7), (165.2, -271.7), (165.6, -271.3), (166.0, -271.3), (166.4, -271.7), (167.6, -271.7) (0.937, 0.855, 0.718)</w:t>
      </w:r>
    </w:p>
    <w:p>
      <w:r>
        <w:t>(165.6, -270.1), (165.6, -269.6), (166.8, -269.6), (167.2, -270.1), (167.6, -270.1), (168.1, -269.6), (168.5, -269.6), (168.5, -270.1) (0.698, 0.690, 0.698)</w:t>
      </w:r>
    </w:p>
    <w:p>
      <w:r>
        <w:t>(169.3, -264.7), (169.7, -264.3), (170.1, -264.3), (170.1, -264.7), (169.7, -264.3) (0.431, 0.294, 0.216)</w:t>
      </w:r>
    </w:p>
    <w:p>
      <w:r>
        <w:t>(166.4, -264.7), (166.4, -264.3), (166.8, -263.9), (167.2, -263.9), (167.6, -263.5), (168.1, -263.5), (168.5, -263.1), (168.9, -263.1), (169.3, -262.7), (169.3, -262.3), (169.7, -262.3), (170.1, -261.9), (169.7, -262.3), (170.1, -262.7), (170.9, -262.7), (171.3, -262.3), (171.3, -261.9), (170.9, -261.5), (171.3, -261.5), (171.7, -261.1), (171.7, -260.6), (171.7, -261.1), (172.1, -261.5), (171.7, -261.5), (171.3, -261.9), (171.3, -262.3), (170.9, -262.7), (170.1, -262.7), (169.7, -263.1), (169.3, -263.1), (168.9, -263.5), (168.9, -263.9), (168.5, -264.3), (168.9, -263.9), (168.9, -263.5), (168.5, -263.1), (168.1, -263.5), (167.6, -263.5), (167.2, -263.9), (166.8, -263.9), (166.4, -264.3), (166.8, -264.7) (0.886, 0.671, 0.525)</w:t>
      </w:r>
    </w:p>
    <w:p>
      <w:r>
        <w:t>(168.1, -263.1), (169.3, -261.9), (169.7, -261.9), (170.1, -261.5), (170.5, -261.5), (170.1, -261.5), (169.7, -261.9), (169.3, -261.9), (168.9, -262.3), (168.9, -262.7), (168.5, -262.7) (0.812, 0.565, 0.431)</w:t>
      </w:r>
    </w:p>
    <w:p>
      <w:r>
        <w:t>(169.7, -262.7), (170.5, -261.9), (170.9, -261.9), (170.9, -262.3), (170.1, -262.3) (0.890, 0.753, 0.659)</w:t>
      </w:r>
    </w:p>
    <w:p>
      <w:r>
        <w:t>(169.3, -260.6), (170.5, -260.6), (170.9, -260.2), (170.9, -259.8), (171.3, -259.4), (171.3, -259.0), (171.7, -259.0), (170.9, -259.8), (170.9, -260.2), (170.5, -260.6) (0.553, 0.184, 0.290)</w:t>
      </w:r>
    </w:p>
    <w:p>
      <w:r>
        <w:t>(169.3, -260.2), (169.7, -260.2), (170.5, -259.4), (170.1, -259.0), (169.7, -259.0), (170.5, -259.0), (171.3, -258.2), (171.7, -258.6), (172.1, -258.6), (171.3, -258.6), (170.9, -259.0), (170.9, -259.4), (170.5, -259.8), (170.5, -260.2) (0.463, 0.184, 0.102)</w:t>
      </w:r>
    </w:p>
    <w:p>
      <w:r>
        <w:t>(169.7, -259.8), (169.7, -259.4), (170.1, -259.4) (0.514, 0.094, 0.020)</w:t>
      </w:r>
    </w:p>
    <w:p>
      <w:r>
        <w:t>(169.3, -259.0), (169.3, -258.6), (170.5, -258.6), (169.7, -258.6) (0.553, 0.251, 0.137)</w:t>
      </w:r>
    </w:p>
    <w:p>
      <w:r>
        <w:t>(166.0, -261.5), (166.4, -261.5), (166.8, -261.1), (166.8, -260.6), (167.2, -260.2), (167.2, -259.8), (167.6, -259.8), (168.5, -259.0), (168.5, -258.6), (168.9, -258.2), (168.5, -257.8), (167.2, -257.8), (167.6, -257.8), (168.1, -257.4), (168.1, -257.0), (168.9, -257.8), (169.7, -257.8), (170.1, -258.2), (170.5, -257.8), (170.9, -257.8), (170.5, -257.8), (170.1, -258.2), (169.3, -258.2), (168.9, -258.6), (168.9, -259.0), (168.5, -259.4), (168.1, -259.4), (167.2, -260.2), (167.2, -260.6), (166.4, -261.5) (0.655, 0.286, 0.196)</w:t>
      </w:r>
    </w:p>
    <w:p>
      <w:r>
        <w:t>(167.2, -261.9), (166.8, -261.5), (167.6, -260.6), (167.6, -260.2), (168.1, -259.8), (168.5, -259.8), (168.9, -259.4), (169.3, -259.4), (169.3, -259.8), (168.5, -260.6), (168.1, -260.6), (167.2, -261.5) (0.608, 0.114, 0.031)</w:t>
      </w:r>
    </w:p>
    <w:p>
      <w:r>
        <w:t>(165.6, -262.7), (165.6, -262.3), (166.0, -262.3), (166.4, -261.9), (166.8, -261.9), (166.8, -262.3), (166.4, -262.3), (166.0, -262.7) (0.514, 0.094, 0.020)</w:t>
      </w:r>
    </w:p>
    <w:p>
      <w:r>
        <w:t>(162.7, -261.1), (163.6, -260.2), (163.6, -259.8), (163.1, -259.4), (162.3, -259.4), (161.9, -259.8), (162.3, -259.4), (162.7, -259.4), (164.8, -257.4), (164.8, -257.0), (164.8, -257.4), (163.6, -258.6), (163.6, -259.0), (164.0, -259.4), (164.4, -259.4), (164.0, -259.4), (163.6, -259.8), (163.6, -260.2) (0.675, 0.388, 0.259)</w:t>
      </w:r>
    </w:p>
    <w:p>
      <w:r>
        <w:t>(148.0, -261.1), (148.8, -260.2), (149.7, -260.2), (150.1, -259.8), (151.7, -259.8), (152.1, -260.2), (153.7, -260.2), (154.2, -260.6), (156.6, -260.6), (157.0, -261.1), (157.4, -261.1), (157.8, -261.5), (159.1, -261.5), (161.1, -259.4), (161.5, -259.4), (161.9, -259.0), (162.3, -259.0), (166.0, -255.3), (167.2, -255.3), (167.6, -255.7), (168.1, -255.7), (168.5, -256.2), (168.9, -256.2), (169.3, -256.6), (169.7, -256.2), (169.7, -255.7), (169.7, -256.6), (169.3, -256.6), (168.9, -256.2), (168.5, -256.2), (168.1, -255.7), (167.6, -255.7), (167.2, -255.3), (166.4, -255.3), (166.0, -255.7), (165.6, -255.7), (162.3, -259.0), (161.9, -259.0), (159.9, -261.1), (159.5, -261.1), (159.1, -261.5), (157.4, -261.5), (157.0, -261.1), (156.6, -261.1), (156.2, -260.6), (154.2, -260.6), (153.7, -260.2), (152.1, -260.2), (151.7, -259.8), (150.1, -259.8), (149.7, -260.2), (148.8, -260.2) (0.812, 0.565, 0.431)</w:t>
      </w:r>
    </w:p>
    <w:p>
      <w:r>
        <w:t>(158.2, -263.9), (158.2, -262.7), (158.6, -262.3), (159.1, -262.3), (161.1, -260.2), (159.1, -262.3), (159.1, -262.7), (158.2, -263.5) (0.675, 0.388, 0.259)</w:t>
      </w:r>
    </w:p>
    <w:p>
      <w:r>
        <w:t>(157.8, -266.0), (157.8, -265.6), (158.2, -265.1), (158.6, -265.1), (159.5, -264.3), (159.5, -264.7), (159.9, -265.1), (160.7, -265.1), (161.9, -263.9), (160.7, -265.1), (160.3, -265.1), (159.9, -265.6), (159.5, -265.6), (159.1, -265.1), (158.2, -266.0) (0.698, 0.153, 0.047)</w:t>
      </w:r>
    </w:p>
    <w:p>
      <w:r>
        <w:t>(156.6, -261.9), (155.4, -261.9), (155.0, -261.5), (154.2, -261.5), (156.2, -261.5) (0.675, 0.388, 0.259)</w:t>
      </w:r>
    </w:p>
    <w:p>
      <w:r>
        <w:t>(151.7, -265.6), (155.4, -265.6), (155.4, -266.0), (152.9, -266.0), (152.5, -265.6) (0.463, 0.184, 0.102)</w:t>
      </w:r>
    </w:p>
    <w:p>
      <w:r>
        <w:t>(148.8, -268.0), (148.8, -266.4), (149.2, -266.0), (150.9, -266.0), (151.3, -266.4), (152.1, -266.4), (150.9, -266.4), (150.5, -266.0), (149.2, -267.2), (149.2, -267.6) (0.463, 0.184, 0.102)</w:t>
      </w:r>
    </w:p>
    <w:p>
      <w:r>
        <w:t>(148.0, -268.0), (148.0, -266.4), (148.4, -266.0), (148.8, -266.0), (149.2, -265.6), (149.7, -265.6), (149.2, -265.6), (148.4, -266.4), (148.4, -268.0), (148.8, -268.4), (149.7, -267.6), (149.7, -267.2), (150.5, -266.4), (150.9, -266.8), (151.3, -266.8), (150.9, -266.8), (150.5, -266.4), (150.1, -266.8), (150.1, -267.2), (149.7, -267.6), (149.7, -268.0), (149.2, -268.4), (148.4, -268.4) (0.553, 0.184, 0.290)</w:t>
      </w:r>
    </w:p>
    <w:p>
      <w:r>
        <w:t>(143.9, -271.7), (143.9, -269.2), (144.3, -268.8), (144.7, -269.2), (146.8, -269.2), (147.2, -268.8), (147.2, -268.4), (147.6, -268.0), (147.6, -266.8), (147.6, -268.0), (148.4, -268.8), (149.2, -268.8), (150.1, -268.0), (150.1, -267.6), (150.5, -267.2), (150.5, -266.8), (150.9, -267.2), (151.3, -267.2), (151.7, -266.8), (152.5, -266.8), (151.7, -266.8), (151.3, -267.2), (150.9, -267.2), (149.2, -268.8), (149.2, -270.5), (148.8, -270.1), (148.4, -270.1), (147.6, -270.9), (147.2, -270.9), (146.8, -271.3), (147.2, -271.7), (145.2, -271.7), (144.7, -272.1), (144.3, -272.1) (0.655, 0.286, 0.196)</w:t>
      </w:r>
    </w:p>
    <w:p>
      <w:r>
        <w:t>(144.7, -268.8), (146.0, -268.8), (146.4, -268.4), (146.8, -268.4), (147.2, -268.0), (146.8, -268.4), (146.8, -268.8) (0.863, 0.333, 0.310)</w:t>
      </w:r>
    </w:p>
    <w:p>
      <w:r>
        <w:t>(140.2, -268.8), (140.2, -268.4), (140.7, -268.8), (141.1, -268.8), (141.5, -268.4), (141.9, -268.4), (142.3, -268.0), (143.9, -268.0), (144.3, -267.6), (146.0, -267.6), (146.4, -267.2), (146.4, -266.4), (146.8, -266.0), (146.8, -265.6), (147.2, -265.1), (147.6, -265.1), (147.2, -265.1), (146.8, -265.6), (146.8, -266.0), (146.4, -266.4), (146.4, -267.6), (146.0, -267.6), (145.6, -268.0), (145.2, -267.6), (144.3, -267.6), (143.9, -268.0), (142.3, -268.0), (141.9, -268.4), (141.5, -268.4), (141.1, -268.8) (0.890, 0.753, 0.659)</w:t>
      </w:r>
    </w:p>
    <w:p>
      <w:r>
        <w:t>(140.2, -268.0), (140.2, -267.6), (140.7, -267.2), (140.7, -266.4), (141.5, -265.6), (142.7, -265.6), (141.5, -265.6), (140.7, -266.4), (140.7, -267.2), (140.2, -267.6), (140.2, -268.0), (140.7, -268.4), (141.1, -268.4), (142.3, -267.2), (142.3, -266.8), (143.5, -266.8), (143.9, -266.4), (143.5, -266.0), (143.9, -266.0), (144.3, -266.4), (144.7, -266.4), (145.2, -266.0), (145.6, -266.0), (146.4, -265.1), (146.4, -264.7), (147.2, -263.9), (148.0, -263.9), (148.4, -263.5), (149.7, -263.5), (149.7, -263.9), (148.8, -263.9), (148.4, -264.3), (147.2, -264.3), (146.0, -265.6), (146.0, -266.0), (145.6, -266.4), (144.3, -266.4), (143.9, -266.8), (143.9, -267.2), (143.5, -267.6), (142.3, -267.6), (141.9, -268.0), (141.5, -268.0), (141.1, -268.4), (140.7, -268.4) (0.882, 0.882, 0.875)</w:t>
      </w:r>
    </w:p>
    <w:p>
      <w:r>
        <w:t>(143.9, -264.7), (143.5, -264.3), (143.9, -264.3), (144.3, -263.9), (144.3, -264.3) (0.502, 0.420, 0.353)</w:t>
      </w:r>
    </w:p>
    <w:p>
      <w:r>
        <w:t>(140.2, -264.7), (140.2, -264.3), (140.7, -263.9), (141.5, -263.9), (141.9, -264.3), (143.1, -264.3), (143.5, -263.9), (143.9, -263.9), (143.5, -263.9), (143.1, -264.3), (143.5, -264.7), (143.1, -264.7), (142.7, -264.3), (141.9, -264.3), (141.5, -263.9), (140.7, -263.9), (140.2, -264.3), (140.7, -264.7), (141.1, -264.7) (0.502, 0.475, 0.467)</w:t>
      </w:r>
    </w:p>
    <w:p>
      <w:r>
        <w:t>(140.7, -268.0), (140.7, -267.6), (141.1, -267.2), (141.1, -266.4), (141.5, -266.0), (143.1, -266.0), (143.5, -266.4), (142.3, -266.4), (141.9, -266.8), (141.9, -267.2), (141.1, -268.0) (0.957, 0.961, 0.945)</w:t>
      </w:r>
    </w:p>
    <w:p>
      <w:r>
        <w:t>(143.9, -267.6), (144.3, -267.2), (144.3, -266.8), (145.6, -266.8), (146.4, -266.0), (146.4, -265.6), (146.0, -265.1), (145.6, -265.6), (146.0, -265.1), (146.0, -264.7), (146.4, -264.3), (146.4, -263.9), (146.8, -263.9), (146.0, -264.7), (146.0, -265.1), (146.4, -265.6), (147.2, -264.7), (148.0, -264.7), (147.2, -264.7), (146.4, -265.6), (146.4, -266.0), (146.0, -266.4), (146.0, -267.2), (144.3, -267.2) (0.937, 0.855, 0.718)</w:t>
      </w:r>
    </w:p>
    <w:p>
      <w:r>
        <w:t>(147.2, -271.3), (147.6, -271.3), (148.4, -270.5), (148.8, -270.5), (149.2, -270.9), (149.2, -271.3), (148.8, -271.3), (148.4, -271.7), (147.6, -271.7) (0.553, 0.184, 0.290)</w:t>
      </w:r>
    </w:p>
    <w:p>
      <w:r>
        <w:t>(150.9, -273.3), (151.3, -272.9), (151.7, -272.9), (152.5, -273.7), (153.3, -272.9), (152.9, -272.5), (152.9, -272.1), (154.2, -270.9), (154.6, -270.9), (155.0, -271.3), (153.7, -272.5), (153.7, -273.7), (154.2, -274.1), (154.2, -274.6), (154.6, -275.0), (154.6, -275.4), (155.0, -275.8), (160.3, -275.8), (161.1, -275.0), (163.6, -275.0), (164.0, -274.6), (164.4, -274.6), (164.8, -274.1), (166.0, -274.1), (166.8, -273.3), (167.2, -273.3), (168.1, -272.5), (170.5, -272.5), (170.5, -272.9), (170.1, -272.9), (169.7, -273.3), (168.1, -273.3), (167.6, -273.7), (167.6, -274.6), (166.4, -274.6), (166.0, -275.0), (162.7, -275.0), (162.3, -275.4), (162.3, -276.2), (161.5, -276.2), (161.1, -276.6), (157.8, -276.6), (157.4, -277.0), (155.8, -277.0), (155.4, -276.6), (154.6, -276.6), (154.2, -277.0), (153.7, -277.0), (153.3, -277.4), (152.9, -277.0), (153.3, -277.0), (153.7, -276.6), (153.7, -275.8), (152.9, -275.0), (152.9, -274.1), (152.5, -273.7), (152.1, -274.1), (151.7, -274.1) (0.957, 0.961, 0.945)</w:t>
      </w:r>
    </w:p>
    <w:p>
      <w:r>
        <w:t>(151.7, -279.5), (152.1, -279.5), (152.9, -278.6), (153.3, -278.6), (153.7, -278.2), (155.0, -278.2), (155.4, -277.8), (158.2, -277.8), (158.6, -277.4), (161.5, -277.4), (161.9, -277.0), (162.7, -277.0), (163.1, -276.6), (163.6, -276.6), (164.0, -276.2), (164.8, -276.2), (165.2, -275.8), (166.0, -275.8), (165.6, -275.8), (165.2, -276.2), (164.8, -276.2), (164.4, -276.6), (163.6, -276.6), (163.1, -277.0), (161.9, -277.0), (161.5, -277.4), (159.5, -277.4), (159.1, -277.8), (157.8, -277.8), (157.4, -278.2), (156.2, -278.2), (155.8, -278.6), (153.3, -278.6), (152.9, -279.0), (152.5, -279.0), (152.1, -279.5) (0.545, 0.694, 0.867)</w:t>
      </w:r>
    </w:p>
    <w:p>
      <w:r>
        <w:t>(158.2, -278.2), (159.1, -278.2), (159.5, -277.8), (160.7, -277.8), (159.9, -277.8), (159.5, -278.2) (0.447, 0.518, 0.663)</w:t>
      </w:r>
    </w:p>
    <w:p>
      <w:r>
        <w:t>(157.0, -279.0), (157.8, -279.0), (158.2, -278.6), (159.5, -278.6), (159.9, -278.2), (161.1, -278.2), (161.5, -277.8), (162.7, -277.8), (161.5, -277.8), (161.1, -278.2), (160.3, -278.2), (159.5, -279.0) (0.231, 0.384, 0.635)</w:t>
      </w:r>
    </w:p>
    <w:p>
      <w:r>
        <w:t>(159.9, -279.0), (160.3, -278.6), (163.1, -278.6), (163.1, -279.0), (161.5, -279.0), (161.1, -279.5), (160.7, -279.0) (0.094, 0.376, 0.584)</w:t>
      </w:r>
    </w:p>
    <w:p>
      <w:r>
        <w:t>(161.5, -276.6), (162.3, -276.6), (162.7, -276.2), (162.7, -275.4), (165.6, -275.4), (164.0, -275.4), (163.6, -275.8), (163.1, -275.8), (162.3, -276.6) (0.882, 0.882, 0.875)</w:t>
      </w:r>
    </w:p>
    <w:p>
      <w:r>
        <w:t>(161.9, -277.4), (163.1, -277.4), (163.6, -277.0), (164.4, -277.0), (164.8, -276.6), (165.2, -276.6), (165.6, -276.2), (166.0, -276.2), (166.4, -275.8), (167.2, -275.8), (166.8, -275.8), (166.4, -276.2), (166.0, -276.2), (165.6, -276.6), (165.2, -276.6), (164.8, -277.0), (163.6, -277.0), (163.1, -277.4) (0.447, 0.518, 0.663)</w:t>
      </w:r>
    </w:p>
    <w:p>
      <w:r>
        <w:t>(163.6, -277.4), (164.8, -277.4), (165.2, -277.0), (165.6, -277.0), (166.0, -276.6), (166.4, -276.6), (166.8, -276.2), (166.0, -277.0), (165.6, -277.0), (165.2, -277.4) (0.231, 0.384, 0.635)</w:t>
      </w:r>
    </w:p>
    <w:p>
      <w:r>
        <w:t>(161.5, -278.2), (162.7, -278.2), (163.1, -277.8), (165.2, -277.8), (165.6, -277.4), (166.0, -277.4), (167.2, -276.2), (167.6, -276.2), (167.2, -276.2), (166.8, -276.6), (166.8, -277.0), (166.4, -277.4), (165.6, -277.4), (165.2, -277.8), (164.0, -277.8), (163.6, -278.2) (0.161, 0.302, 0.549)</w:t>
      </w:r>
    </w:p>
    <w:p>
      <w:r>
        <w:t>(155.8, -283.1), (155.8, -282.3), (156.2, -281.9), (155.4, -281.1), (156.6, -281.1), (157.4, -280.3), (157.0, -279.9), (157.4, -279.9), (157.8, -279.5), (160.7, -279.5), (161.1, -279.9), (161.5, -279.5), (163.1, -279.5), (163.6, -279.0), (163.6, -278.6), (164.0, -278.2), (165.2, -278.2), (165.6, -277.8), (166.4, -277.8), (166.8, -277.4), (169.3, -277.4), (169.7, -277.0), (170.5, -277.0), (170.9, -276.6), (171.3, -276.6), (172.1, -275.8), (171.7, -275.4), (170.9, -275.4), (171.7, -275.4), (172.6, -274.6), (172.6, -275.0), (173.0, -275.4), (175.4, -275.4), (175.8, -275.0), (175.0, -274.1), (174.2, -274.1), (175.0, -274.1), (175.4, -273.7), (175.8, -273.7), (176.6, -272.9), (176.6, -272.5), (177.0, -272.1), (177.5, -272.1), (178.3, -271.3), (179.1, -272.1), (179.5, -272.1), (178.7, -272.1), (177.5, -273.3), (177.5, -274.6), (177.9, -275.0), (177.5, -275.4), (177.0, -275.0), (175.8, -275.0), (175.4, -275.4), (173.4, -275.4), (172.6, -276.2), (172.1, -276.2), (171.7, -276.6), (170.9, -276.6), (170.1, -277.4), (169.7, -277.4), (168.9, -278.2), (168.1, -278.2), (167.6, -278.6), (165.2, -278.6), (164.8, -279.0), (164.4, -279.0), (164.0, -279.5), (163.6, -279.5), (163.1, -279.9), (159.1, -279.9), (158.6, -280.3), (157.8, -280.3), (157.4, -280.7), (157.0, -280.7), (156.2, -281.5), (156.2, -282.3), (156.6, -282.7), (156.6, -283.5), (156.2, -283.5) (0.090, 0.278, 0.588)</w:t>
      </w:r>
    </w:p>
    <w:p>
      <w:r>
        <w:t>(167.2, -276.6), (167.6, -276.6), (168.1, -276.2), (168.9, -276.2), (169.3, -275.8), (169.7, -275.8), (169.3, -275.8), (168.9, -276.2), (168.5, -276.2), (168.1, -276.6) (0.094, 0.251, 0.486)</w:t>
      </w:r>
    </w:p>
    <w:p>
      <w:r>
        <w:t>(167.2, -277.0), (168.1, -277.0), (168.5, -276.6), (169.7, -276.6), (170.1, -276.2), (170.1, -275.8), (171.7, -275.8), (171.3, -276.2), (170.9, -276.2), (170.5, -276.6), (169.7, -276.6), (169.3, -277.0) (0.047, 0.235, 0.553)</w:t>
      </w:r>
    </w:p>
    <w:p>
      <w:r>
        <w:t>(157.0, -284.4), (157.0, -284.0), (157.4, -283.5), (159.1, -283.5), (159.5, -284.0), (159.9, -284.0), (160.3, -284.4), (161.9, -284.4), (162.3, -284.8), (164.0, -284.8), (164.4, -284.4), (166.4, -284.4), (166.8, -284.0), (167.2, -284.0), (167.6, -284.4), (168.1, -284.0), (168.9, -284.0), (169.3, -284.4), (169.7, -284.4), (170.1, -284.0), (171.7, -284.0), (172.1, -283.5), (172.6, -283.5), (173.0, -283.1), (173.0, -282.7), (173.4, -282.3), (173.4, -281.9), (173.8, -281.5), (175.0, -281.5), (175.8, -280.7), (176.2, -280.7), (176.6, -280.3), (177.0, -280.3), (177.5, -279.9), (177.5, -278.6), (177.9, -278.6), (178.3, -278.2), (178.7, -278.2), (179.1, -278.6), (179.9, -278.6), (180.3, -278.2), (180.7, -278.2), (181.1, -277.8), (181.1, -276.6), (181.5, -276.6), (182.4, -275.8), (182.4, -275.0), (183.6, -275.0), (184.0, -274.6), (184.0, -274.1), (184.4, -273.7), (185.2, -274.6), (186.0, -274.6), (186.5, -274.1), (186.5, -271.7), (187.3, -271.7), (187.7, -272.1), (187.7, -272.5), (186.5, -273.7), (186.5, -274.1), (184.8, -275.8), (184.8, -276.2), (184.4, -276.6), (184.4, -277.0), (184.0, -277.0), (183.6, -277.4), (182.4, -277.4), (182.0, -277.8), (182.0, -278.2), (181.5, -278.6), (180.7, -278.6), (179.1, -280.3), (178.7, -280.3), (178.3, -280.7), (176.6, -280.7), (176.2, -281.1), (175.8, -281.1), (175.4, -281.5), (175.0, -281.5), (174.2, -282.3), (174.2, -283.1), (173.8, -283.5), (173.0, -283.5), (172.6, -284.0), (171.7, -284.0), (171.3, -284.4), (170.1, -284.4), (169.7, -284.8), (168.1, -284.8), (167.6, -285.2), (165.2, -285.2), (164.8, -285.6), (164.0, -285.6), (163.6, -286.0), (160.3, -286.0), (159.9, -285.6), (159.1, -285.6), (158.6, -285.2), (158.2, -285.2), (157.4, -284.4) (0.063, 0.388, 0.788)</w:t>
      </w:r>
    </w:p>
    <w:p>
      <w:r>
        <w:t>(155.0, -284.4), (155.0, -284.0), (155.8, -284.8), (157.4, -284.8), (158.2, -285.6), (158.6, -285.6), (159.1, -286.0), (159.9, -286.0), (160.3, -286.4), (163.6, -286.4), (164.0, -286.0), (164.8, -286.0), (165.2, -285.6), (167.6, -285.6), (168.1, -285.2), (169.7, -285.2), (170.1, -284.8), (171.3, -284.8), (171.7, -284.4), (172.6, -284.4), (173.0, -284.0), (173.8, -284.0), (174.6, -283.1), (174.6, -282.3), (175.0, -281.9), (175.4, -281.9), (175.8, -281.5), (176.2, -281.5), (176.6, -281.1), (178.3, -281.1), (178.7, -280.7), (179.1, -280.7), (180.7, -279.0), (181.5, -279.0), (182.4, -278.2), (182.4, -277.8), (183.6, -277.8), (184.0, -277.4), (184.4, -277.4), (184.8, -277.0), (185.2, -277.0), (185.6, -276.6), (185.6, -276.2), (186.0, -275.8), (186.0, -275.4), (186.9, -275.4), (187.3, -275.8), (187.3, -276.2), (185.6, -277.8), (185.6, -278.2), (185.2, -278.6), (184.4, -278.6), (184.0, -279.0), (184.0, -279.9), (183.6, -280.3), (183.2, -280.3), (181.1, -282.3), (180.7, -282.3), (180.7, -281.9), (180.3, -281.5), (179.5, -281.5), (179.1, -281.9), (178.7, -281.9), (178.3, -282.3), (178.3, -282.7), (179.1, -283.5), (179.1, -284.4), (178.7, -284.4), (177.9, -285.2), (177.0, -285.2), (176.6, -285.6), (176.2, -285.6), (175.8, -286.0), (174.6, -286.0), (174.2, -286.4), (171.7, -286.4), (170.9, -287.2), (170.1, -287.2), (169.7, -287.6), (167.2, -287.6), (166.8, -288.0), (166.0, -288.0), (165.6, -288.5), (163.6, -288.5), (163.1, -288.9), (162.3, -288.9), (161.9, -289.3), (160.3, -289.3), (159.1, -288.0), (158.6, -288.0), (157.8, -287.2), (157.0, -287.2), (156.6, -286.8), (156.6, -286.4), (155.4, -285.2), (155.4, -284.8) (0.251, 0.494, 0.808)</w:t>
      </w:r>
    </w:p>
    <w:p>
      <w:r>
        <w:t>(171.7, -285.6), (172.1, -285.2), (173.4, -285.2), (173.8, -284.8), (175.0, -284.8), (175.0, -285.2), (174.6, -285.2), (174.2, -285.6) (0.345, 0.612, 0.890)</w:t>
      </w:r>
    </w:p>
    <w:p>
      <w:r>
        <w:t>(171.3, -287.2), (171.7, -286.8), (174.2, -286.8), (174.6, -286.4), (175.4, -286.4), (175.0, -286.8), (174.6, -286.8), (174.2, -287.2) (0.231, 0.384, 0.635)</w:t>
      </w:r>
    </w:p>
    <w:p>
      <w:r>
        <w:t>(156.2, -289.3), (156.2, -288.0), (155.8, -287.6), (156.2, -287.2), (156.2, -286.4), (155.8, -286.0), (155.4, -286.0), (155.4, -285.6), (156.2, -286.4), (156.2, -286.8), (157.0, -287.6), (157.8, -287.6), (158.6, -288.5), (159.1, -288.5), (160.3, -289.7), (164.4, -289.7), (164.8, -289.3), (167.6, -289.3), (168.1, -288.9), (168.5, -288.9), (168.9, -288.5), (169.3, -288.5), (170.1, -287.6), (174.2, -287.6), (174.6, -287.2), (175.0, -287.2), (176.2, -286.0), (176.6, -286.0), (177.0, -285.6), (178.3, -285.6), (178.7, -286.0), (179.5, -285.2), (179.5, -283.5), (179.9, -283.5), (180.7, -282.7), (181.1, -282.7), (183.2, -280.7), (183.6, -280.7), (186.0, -278.2), (186.5, -278.2), (186.9, -277.8), (186.9, -277.0), (187.3, -276.6), (187.7, -277.0), (188.5, -277.0), (188.9, -276.6), (188.9, -276.2), (189.3, -275.8), (189.3, -275.4), (188.9, -275.0), (188.9, -274.6), (188.9, -275.0), (189.3, -275.4), (189.7, -275.4), (190.1, -275.0), (190.5, -275.0), (191.0, -274.6), (191.0, -273.7), (191.4, -273.3), (191.4, -272.9), (191.8, -272.5), (192.2, -272.5), (194.2, -270.5), (194.2, -270.1), (194.2, -270.5), (192.2, -272.5), (192.2, -272.9), (191.0, -274.1), (191.0, -274.6), (186.9, -278.6), (186.5, -278.6), (184.4, -280.7), (184.0, -280.7), (182.8, -281.9), (182.8, -282.3), (182.4, -282.7), (182.4, -283.1), (179.5, -286.0), (179.1, -286.0), (178.7, -286.4), (178.3, -286.4), (177.9, -286.8), (176.6, -286.8), (176.2, -287.2), (175.8, -287.2), (175.4, -287.6), (174.2, -287.6), (173.8, -288.0), (172.6, -288.0), (172.1, -288.5), (171.3, -288.5), (170.9, -288.9), (170.1, -288.9), (169.7, -289.3), (168.1, -289.3), (167.6, -289.7), (166.0, -289.7), (165.6, -290.1), (164.8, -290.1), (164.4, -290.5), (163.6, -290.5), (163.1, -290.9), (160.3, -290.9), (159.9, -290.5), (159.5, -290.5), (159.1, -290.1), (158.6, -290.1), (158.2, -289.7), (156.6, -289.7) (0.447, 0.518, 0.663)</w:t>
      </w:r>
    </w:p>
    <w:p>
      <w:r>
        <w:t>(178.7, -285.6), (178.3, -285.2), (178.7, -284.8), (179.1, -284.8), (179.1, -285.2) (0.231, 0.384, 0.635)</w:t>
      </w:r>
    </w:p>
    <w:p>
      <w:r>
        <w:t>(175.0, -288.5), (175.8, -288.5), (176.2, -288.0), (177.5, -288.0), (177.9, -287.6), (178.3, -287.6), (179.1, -286.8), (179.5, -286.8), (179.9, -286.4), (180.3, -286.4), (183.6, -283.1), (180.3, -286.4), (179.9, -286.4), (178.7, -287.6), (177.9, -287.6), (177.5, -288.0), (176.2, -288.0), (175.8, -288.5) (0.788, 0.784, 0.792)</w:t>
      </w:r>
    </w:p>
    <w:p>
      <w:r>
        <w:t>(178.7, -282.7), (178.7, -282.3), (179.1, -282.3), (179.5, -281.9), (180.3, -281.9), (180.3, -282.7), (179.9, -283.1), (179.1, -283.1) (0.345, 0.612, 0.890)</w:t>
      </w:r>
    </w:p>
    <w:p>
      <w:r>
        <w:t>(157.0, -283.5), (157.0, -282.7), (156.6, -282.3), (156.6, -281.5), (157.0, -281.1), (157.4, -281.1), (157.8, -280.7), (158.6, -280.7), (159.1, -280.3), (163.1, -280.3), (163.6, -279.9), (164.0, -279.9), (164.4, -279.5), (164.8, -279.5), (165.2, -279.0), (167.6, -279.0), (168.1, -278.6), (168.9, -278.6), (169.7, -277.8), (170.1, -277.8), (170.9, -277.0), (171.7, -277.0), (172.1, -276.6), (172.6, -276.6), (173.4, -275.8), (175.4, -275.8), (175.8, -275.4), (177.0, -275.4), (177.5, -275.8), (178.3, -275.0), (177.9, -274.6), (177.9, -274.1), (178.3, -274.1), (179.5, -272.9), (179.5, -272.5), (180.3, -271.7), (180.3, -271.3), (181.5, -271.3), (182.0, -270.9), (181.5, -270.5), (182.8, -269.2), (182.8, -268.4), (183.2, -268.4), (183.6, -268.0), (183.6, -267.6), (184.0, -267.2), (184.4, -267.6), (184.8, -267.2), (184.8, -266.4), (186.0, -265.1), (187.3, -265.1), (187.7, -264.7), (188.1, -264.7), (188.1, -266.0), (188.5, -266.4), (189.3, -266.4), (189.7, -266.8), (189.7, -267.2), (190.1, -267.6), (190.5, -267.6), (190.5, -268.0), (189.7, -268.8), (189.7, -269.2), (188.9, -270.1), (188.1, -270.1), (187.7, -270.5), (188.5, -271.3), (188.5, -271.7), (188.1, -272.1), (187.3, -271.3), (186.5, -271.3), (186.0, -271.7), (186.0, -274.1), (185.2, -274.1), (184.4, -273.3), (183.6, -274.1), (183.6, -274.6), (182.4, -274.6), (182.0, -275.0), (182.0, -275.8), (181.5, -276.2), (181.1, -276.2), (180.7, -276.6), (180.7, -277.8), (180.3, -277.8), (179.9, -278.2), (179.1, -278.2), (178.7, -277.8), (178.3, -277.8), (177.9, -278.2), (177.5, -278.2), (177.0, -278.6), (177.0, -279.9), (176.6, -279.9), (176.2, -280.3), (175.8, -280.3), (175.0, -281.1), (173.8, -281.1), (173.0, -281.9), (173.0, -282.3), (172.6, -282.7), (172.6, -283.1), (172.1, -283.1), (171.7, -283.5), (170.1, -283.5), (169.7, -284.0), (169.3, -284.0), (168.9, -283.5), (168.1, -283.5), (167.6, -284.0), (167.2, -283.5), (166.8, -283.5), (166.4, -284.0), (164.4, -284.0), (164.0, -284.4), (162.3, -284.4), (161.9, -284.0), (160.3, -284.0), (159.9, -283.5), (159.5, -283.5), (159.1, -283.1), (157.4, -283.1) (0.027, 0.314, 0.706)</w:t>
      </w:r>
    </w:p>
    <w:p>
      <w:r>
        <w:t>(177.9, -273.7), (177.9, -273.3), (178.7, -272.5), (179.1, -272.5), (179.1, -272.9), (178.3, -273.7) (0.231, 0.384, 0.635)</w:t>
      </w:r>
    </w:p>
    <w:p>
      <w:r>
        <w:t>(172.6, -264.7), (172.6, -264.3), (173.4, -264.3), (173.0, -264.7) (0.957, 0.961, 0.945)</w:t>
      </w:r>
    </w:p>
    <w:p>
      <w:r>
        <w:t>(170.9, -263.5), (172.1, -262.3), (172.1, -261.9), (172.6, -261.9), (172.1, -262.3), (172.6, -262.7), (173.0, -262.7), (173.4, -262.3), (173.8, -262.3), (174.6, -261.5), (173.8, -262.3), (173.4, -262.3), (173.0, -262.7), (171.7, -262.7) (0.573, 0.545, 0.541)</w:t>
      </w:r>
    </w:p>
    <w:p>
      <w:r>
        <w:t>(172.6, -262.3), (173.0, -261.9), (173.4, -261.9), (174.2, -261.1), (174.2, -260.2), (174.6, -259.8), (175.0, -259.8), (174.6, -259.8), (174.2, -260.2), (174.2, -261.5), (173.8, -261.9), (173.4, -261.9), (173.0, -262.3) (0.502, 0.475, 0.467)</w:t>
      </w:r>
    </w:p>
    <w:p>
      <w:r>
        <w:t>(142.7, -286.8), (143.5, -286.8), (144.3, -286.0), (144.3, -285.6), (145.6, -284.4), (145.6, -283.1), (145.2, -282.7), (143.9, -282.7), (143.5, -282.3), (143.5, -281.1), (143.5, -281.9), (144.3, -282.7), (145.6, -281.5), (145.6, -281.1), (146.4, -280.3), (147.2, -280.3), (147.6, -279.9), (148.0, -279.9), (148.0, -281.1), (147.6, -280.7), (147.2, -280.7), (146.8, -281.1), (146.8, -281.5), (146.4, -281.9), (146.4, -282.3), (146.0, -282.7), (146.0, -284.4), (145.6, -284.8), (145.6, -285.2), (146.0, -285.6), (146.8, -285.6), (147.6, -284.8), (147.6, -284.4), (148.0, -284.0), (148.4, -284.0), (149.2, -284.8), (149.7, -284.8), (150.5, -284.0), (150.5, -283.1), (150.1, -282.7), (150.1, -281.5), (150.5, -281.1), (150.5, -280.3), (149.7, -279.5), (148.8, -279.5), (148.8, -278.6), (149.2, -278.2), (148.8, -277.8), (148.4, -277.8), (148.0, -278.2), (147.6, -278.2), (146.4, -279.5), (146.0, -279.5), (145.6, -279.0), (144.3, -279.0), (143.9, -279.5), (143.5, -279.5), (143.1, -279.9), (143.1, -280.3), (143.1, -279.9), (143.9, -279.0), (146.4, -279.0), (147.2, -278.2), (148.0, -278.2), (148.4, -277.8), (149.2, -277.8), (149.7, -277.4), (151.7, -277.4), (152.1, -277.0), (152.1, -276.6), (152.5, -276.2), (152.5, -275.8), (152.1, -275.4), (152.1, -275.0), (151.7, -274.6), (151.3, -274.6), (150.9, -274.1), (150.9, -273.7), (150.5, -273.3), (150.5, -272.9), (150.9, -272.5), (151.3, -272.5), (152.1, -271.7), (152.5, -271.7), (153.7, -270.5), (158.2, -270.5), (159.1, -269.6), (159.9, -270.5), (160.3, -270.5), (159.5, -271.3), (159.5, -272.1), (159.9, -272.5), (161.9, -272.5), (162.3, -272.1), (167.6, -272.1), (168.1, -271.7), (168.5, -271.7), (169.3, -270.9), (169.7, -270.9), (170.1, -270.5), (171.3, -270.5), (171.7, -270.1), (173.8, -270.1), (174.6, -269.2), (174.6, -268.4), (175.0, -268.0), (175.0, -267.6), (174.6, -267.2), (173.8, -267.2), (172.6, -266.0), (171.7, -266.0), (171.7, -265.1), (172.1, -264.7), (172.1, -263.9), (173.4, -263.9), (173.8, -263.5), (174.6, -263.5), (174.2, -263.9), (174.2, -264.7), (173.8, -265.1), (174.2, -265.6), (174.6, -265.6), (175.0, -265.1), (176.6, -265.1), (176.6, -265.6), (177.0, -266.0), (177.9, -266.0), (178.7, -265.1), (178.7, -264.7), (180.7, -262.7), (180.7, -262.3), (181.5, -261.5), (181.5, -260.2), (182.0, -260.2), (183.2, -259.0), (183.2, -254.5), (183.6, -254.1), (183.6, -252.9), (184.0, -252.5), (184.0, -248.4), (183.6, -248.0), (183.2, -248.0), (182.8, -248.4), (182.8, -249.2), (182.4, -249.6), (182.4, -251.2), (181.5, -252.1), (181.5, -256.2), (181.1, -256.2), (180.3, -255.3), (177.0, -255.3), (177.0, -254.9), (176.2, -254.1), (175.8, -254.1), (175.4, -253.7), (173.0, -253.7), (172.6, -254.1), (172.1, -254.1), (172.1, -253.7), (171.7, -253.3), (171.7, -252.1), (172.1, -251.7), (172.1, -250.0), (172.6, -249.6), (173.0, -249.6), (173.4, -249.2), (173.8, -249.2), (174.2, -248.8), (175.0, -248.8), (175.4, -248.4), (175.8, -248.8), (176.6, -248.8), (177.0, -249.2), (177.0, -249.6), (177.5, -250.0), (177.9, -249.6), (177.9, -249.2), (178.3, -248.8), (178.3, -248.0), (178.7, -247.6), (178.7, -244.7), (179.1, -244.3), (179.1, -238.6), (178.7, -238.2), (178.7, -237.8), (179.1, -237.3), (179.1, -236.1), (179.1, -236.5), (179.5, -236.9), (179.5, -241.8), (179.9, -242.2), (179.9, -247.2), (180.3, -247.6), (180.3, -249.2), (180.7, -249.6), (180.7, -250.8), (181.1, -251.2), (181.5, -251.2), (182.0, -250.8), (182.0, -248.8), (183.2, -247.6), (183.2, -246.7), (182.8, -246.3), (182.8, -244.7), (183.2, -244.3), (183.2, -242.7), (182.8, -242.2), (182.8, -240.2), (182.4, -239.8), (182.4, -236.9), (181.5, -236.1), (181.5, -233.7), (181.1, -233.3), (181.1, -230.4), (180.7, -230.0), (180.7, -229.2), (181.1, -228.8), (181.1, -228.3), (180.7, -227.9), (180.7, -225.9), (179.5, -224.7), (177.9, -224.7), (178.3, -224.3), (178.3, -223.8), (179.1, -223.8), (179.5, -224.3), (180.7, -224.3), (181.5, -225.1), (182.4, -225.1), (182.8, -224.7), (182.4, -224.3), (182.4, -223.8), (182.0, -223.4), (182.0, -223.0), (181.1, -222.2), (180.7, -222.2), (180.3, -221.8), (179.1, -221.8), (178.3, -222.6), (177.9, -222.2), (177.9, -221.8), (177.5, -221.4), (177.0, -221.4), (176.6, -221.0), (176.6, -220.6), (176.2, -220.2), (176.2, -219.8), (177.0, -219.8), (177.5, -220.2), (177.9, -220.2), (179.1, -218.9), (179.9, -218.9), (180.7, -219.8), (181.5, -219.8), (182.0, -219.4), (182.0, -218.9), (182.4, -218.5), (184.0, -218.5), (184.4, -218.1), (184.8, -218.5), (186.0, -218.5), (185.6, -218.9), (185.6, -219.4), (186.0, -219.8), (186.9, -219.8), (187.3, -220.2), (188.1, -220.2), (188.5, -220.6), (190.5, -220.6), (191.0, -220.2), (191.8, -220.2), (191.8, -220.6), (192.2, -221.0), (192.6, -221.0), (196.3, -217.3), (197.1, -217.3), (197.5, -216.9), (197.9, -216.9), (198.3, -216.5), (198.3, -214.4), (198.7, -214.0), (199.9, -214.0), (200.4, -214.4), (200.4, -214.9), (200.8, -215.3), (200.8, -216.5), (201.2, -216.9), (201.2, -219.4), (200.8, -219.8), (200.8, -220.2), (199.9, -221.0), (199.9, -221.8), (199.5, -222.2), (199.5, -222.6), (197.9, -224.3), (199.5, -222.6), (199.5, -222.2), (199.9, -221.8), (199.9, -221.0), (200.4, -220.6), (200.4, -220.2), (200.8, -219.8), (200.8, -219.4), (201.2, -218.9), (201.2, -217.3), (200.8, -216.9), (200.8, -216.1), (200.4, -215.7), (200.4, -214.4), (199.9, -214.0), (199.1, -214.0), (198.7, -214.4), (198.7, -215.3), (199.1, -215.7), (199.1, -216.5), (197.9, -217.7), (197.9, -218.1), (195.9, -220.2), (195.9, -220.6), (195.4, -221.0), (195.4, -221.4), (194.2, -222.6), (194.2, -223.0), (195.9, -224.7), (197.1, -224.7), (195.4, -224.7), (194.2, -223.4), (193.4, -223.4), (193.0, -223.8), (192.2, -223.8), (191.8, -224.3), (191.0, -224.3), (190.5, -224.7), (189.7, -224.7), (188.5, -225.9), (188.5, -226.3), (188.1, -226.7), (188.1, -227.5), (187.7, -227.9), (188.1, -228.3), (188.1, -229.6), (188.5, -230.0), (188.5, -230.4), (188.1, -230.8), (188.1, -236.9), (187.7, -237.3), (188.1, -237.8), (188.1, -238.2), (188.5, -238.6), (188.5, -243.9), (188.1, -244.3), (188.1, -246.7), (187.7, -247.2), (187.7, -248.0), (187.3, -248.4), (187.3, -250.8), (187.3, -242.7), (187.3, -243.9), (187.7, -244.3), (188.1, -243.9), (188.1, -243.1), (188.5, -242.7), (188.5, -238.6), (188.1, -238.2), (187.3, -239.0), (187.3, -239.8), (186.9, -240.2), (186.5, -240.2), (185.6, -241.0), (185.6, -243.5), (185.2, -243.9), (185.2, -246.3), (184.8, -246.7), (184.8, -248.0), (185.2, -248.4), (185.2, -249.2), (185.6, -249.6), (186.0, -249.6), (186.0, -250.4), (185.2, -251.2), (185.2, -252.1), (184.8, -252.5), (184.8, -252.9), (184.4, -253.3), (184.4, -254.5), (183.6, -254.5), (183.2, -254.9), (183.2, -255.7), (183.6, -256.2), (183.6, -257.4), (184.8, -258.6), (185.6, -258.6), (186.0, -258.2), (186.0, -256.2), (186.5, -255.7), (186.5, -254.5), (186.5, -255.7), (186.0, -256.2), (186.0, -258.2), (185.6, -258.6), (185.6, -259.0), (185.2, -259.4), (185.2, -259.8), (182.0, -263.1), (182.0, -262.7), (181.5, -262.3), (181.1, -262.3), (180.7, -262.7), (180.7, -263.1), (180.3, -263.5), (180.3, -263.9), (179.9, -263.9), (178.7, -265.1), (178.7, -265.6), (178.3, -266.0), (178.3, -266.4), (177.5, -266.4), (176.6, -267.2), (176.6, -267.6), (176.2, -268.0), (176.2, -268.4), (176.6, -268.8), (177.5, -268.8), (178.7, -267.6), (179.1, -267.6), (179.5, -267.2), (179.1, -267.6), (178.7, -267.6), (177.5, -268.8), (177.5, -269.2), (177.0, -269.6), (176.6, -269.6), (176.2, -270.1), (175.4, -270.1), (175.0, -270.5), (175.0, -270.9), (174.6, -271.3), (174.2, -271.3), (173.8, -271.7), (174.6, -270.9), (174.6, -270.5), (174.2, -270.1), (173.8, -270.1), (173.4, -270.5), (172.6, -270.5), (171.3, -271.7), (171.7, -272.1), (173.0, -272.1), (172.1, -272.1), (171.3, -272.9), (170.9, -272.9), (170.1, -273.7), (169.3, -273.7), (168.5, -274.6), (168.1, -274.6), (168.1, -273.7), (169.7, -273.7), (170.1, -273.3), (170.5, -273.3), (170.9, -272.9), (170.9, -272.5), (170.5, -272.1), (168.1, -272.1), (167.2, -272.9), (166.8, -272.9), (166.0, -273.7), (164.8, -273.7), (164.4, -274.1), (164.0, -274.1), (163.6, -274.6), (161.1, -274.6), (160.3, -275.4), (155.0, -275.4), (155.0, -275.0), (154.6, -274.6), (154.6, -274.1), (154.2, -273.7), (154.2, -272.5), (155.4, -271.3), (154.6, -270.5), (154.2, -270.5), (152.5, -272.1), (152.5, -272.5), (152.9, -272.9), (152.5, -273.3), (151.7, -272.5), (151.3, -272.5), (150.5, -273.3), (151.7, -274.6), (152.1, -274.6), (152.5, -274.1), (152.5, -275.0), (153.3, -275.8), (153.3, -276.6), (152.9, -276.6), (152.5, -277.0), (153.3, -277.8), (153.7, -277.4), (154.2, -277.4), (154.6, -277.0), (155.4, -277.0), (155.8, -277.4), (157.4, -277.4), (157.8, -277.0), (159.9, -277.0), (157.8, -277.0), (157.4, -277.4), (154.6, -277.4), (154.2, -277.8), (152.9, -277.8), (152.1, -278.6), (151.7, -278.6), (150.5, -279.9), (150.5, -281.5), (150.1, -281.9), (150.1, -282.7), (150.5, -283.1), (150.5, -284.0), (150.1, -284.4), (150.1, -285.2), (151.3, -286.4), (151.7, -286.4), (152.5, -287.2), (152.5, -287.6), (152.9, -288.0), (154.6, -288.0), (154.6, -288.5), (155.0, -288.9), (155.0, -290.5), (155.8, -291.3), (156.6, -291.3), (157.0, -291.7), (159.5, -291.7), (159.9, -292.1), (163.1, -292.1), (163.6, -291.7), (164.8, -291.7), (165.2, -291.3), (167.2, -291.3), (167.6, -290.9), (169.3, -290.9), (169.7, -290.5), (170.5, -290.5), (170.9, -290.1), (171.3, -290.1), (171.7, -289.7), (173.0, -289.7), (173.4, -289.3), (174.2, -289.3), (174.6, -288.9), (175.8, -288.9), (176.2, -288.5), (177.5, -288.5), (177.9, -288.0), (178.7, -288.0), (179.9, -286.8), (180.3, -286.8), (184.0, -283.1), (184.0, -282.7), (185.2, -281.5), (185.6, -281.5), (187.3, -279.9), (187.7, -279.9), (188.5, -279.0), (188.5, -278.6), (190.1, -277.0), (190.1, -276.6), (190.5, -276.2), (191.0, -276.2), (191.4, -275.8), (191.4, -275.4), (191.8, -275.0), (191.8, -274.6), (193.0, -273.3), (193.0, -272.9), (193.4, -272.5), (194.2, -272.5), (194.2, -273.7), (193.8, -274.1), (193.8, -277.8), (193.0, -278.6), (193.0, -279.0), (191.0, -281.1), (191.0, -281.5), (190.5, -281.9), (190.5, -282.7), (188.9, -284.4), (188.9, -285.6), (188.1, -286.4), (188.9, -285.6), (188.9, -284.4), (190.5, -282.7), (190.5, -281.9), (191.0, -281.5), (191.0, -281.1), (193.0, -279.0), (193.0, -278.6), (193.8, -277.8), (193.8, -274.1), (194.2, -273.7), (194.2, -272.9), (193.8, -272.5), (193.4, -272.5), (193.0, -272.9), (193.0, -273.3), (192.2, -274.1), (192.2, -274.6), (191.8, -275.0), (191.8, -276.2), (192.2, -276.6), (192.2, -277.8), (191.8, -277.8), (191.4, -278.2), (191.4, -278.6), (191.0, -279.0), (190.5, -278.6), (191.4, -277.8), (191.4, -277.0), (191.0, -276.6), (190.5, -276.6), (189.7, -277.4), (189.7, -277.8), (188.9, -278.6), (188.9, -279.0), (188.5, -279.5), (188.5, -279.9), (187.7, -279.9), (187.3, -280.3), (186.9, -280.3), (186.5, -280.7), (186.5, -282.7), (185.6, -281.9), (184.8, -281.9), (184.4, -282.3), (184.4, -282.7), (184.0, -283.1), (184.0, -283.5), (183.6, -283.5), (182.4, -284.8), (182.4, -285.2), (182.0, -285.2), (179.1, -288.0), (177.9, -288.0), (177.5, -288.5), (176.6, -288.5), (176.2, -288.9), (175.0, -288.9), (174.6, -289.3), (173.8, -289.3), (173.4, -289.7), (172.1, -289.7), (171.7, -290.1), (171.3, -290.1), (170.9, -290.5), (170.5, -290.5), (170.1, -290.9), (167.6, -290.9), (167.2, -291.3), (165.2, -291.3), (164.8, -291.7), (163.6, -291.7), (163.1, -292.1), (161.5, -292.1), (161.1, -292.5), (160.3, -292.5), (159.9, -292.1), (159.5, -292.1), (159.1, -291.7), (156.6, -291.7), (156.2, -291.3), (155.8, -291.3), (155.0, -290.5), (155.0, -288.9), (154.2, -288.0), (153.7, -288.5), (152.9, -288.5), (152.5, -288.0), (151.3, -288.0), (150.9, -288.5), (150.5, -288.0), (147.6, -288.0), (147.2, -287.6), (146.0, -287.6), (145.6, -287.2), (145.2, -287.2), (144.7, -286.8) (0.882, 0.882, 0.875)</w:t>
      </w:r>
    </w:p>
    <w:p>
      <w:r>
        <w:t>(175.0, -260.6), (174.6, -260.6), (174.6, -260.2) (0.420, 0.404, 0.388)</w:t>
      </w:r>
    </w:p>
    <w:p>
      <w:r>
        <w:t>(173.4, -261.5), (173.8, -261.1), (173.8, -260.2), (174.6, -259.4), (175.4, -259.4), (175.4, -260.6), (175.4, -259.8), (175.0, -259.4), (174.6, -259.4), (173.8, -260.2), (173.8, -261.1) (0.573, 0.545, 0.541)</w:t>
      </w:r>
    </w:p>
    <w:p>
      <w:r>
        <w:t>(174.2, -259.4), (173.8, -259.8), (173.8, -259.4), (173.4, -259.0), (173.8, -259.4) (0.624, 0.616, 0.631)</w:t>
      </w:r>
    </w:p>
    <w:p>
      <w:r>
        <w:t>(173.4, -260.6), (173.4, -259.4), (173.8, -259.0), (173.8, -258.6), (174.2, -258.2), (174.6, -258.2), (174.6, -259.0), (173.8, -259.0), (173.4, -259.4) (0.698, 0.690, 0.698)</w:t>
      </w:r>
    </w:p>
    <w:p>
      <w:r>
        <w:t>(172.1, -261.1), (172.1, -260.2), (172.6, -259.8), (173.0, -259.8), (173.0, -261.1) (0.890, 0.753, 0.659)</w:t>
      </w:r>
    </w:p>
    <w:p>
      <w:r>
        <w:t>(172.6, -257.8), (172.6, -257.4), (173.0, -257.4) (0.263, 0.039, 0.008)</w:t>
      </w:r>
    </w:p>
    <w:p>
      <w:r>
        <w:t>(173.8, -257.0), (174.2, -256.6), (173.8, -256.2), (174.2, -256.2), (174.2, -256.6) (0.314, 0.212, 0.145)</w:t>
      </w:r>
    </w:p>
    <w:p>
      <w:r>
        <w:t>(174.6, -256.6), (174.6, -256.2), (174.2, -255.7), (174.6, -255.7) (0.388, 0.243, 0.161)</w:t>
      </w:r>
    </w:p>
    <w:p>
      <w:r>
        <w:t>(175.8, -258.2), (175.4, -258.2), (175.0, -257.8), (175.8, -257.0), (175.8, -255.3), (175.4, -254.9), (175.8, -255.3), (175.8, -256.6), (176.2, -257.0), (176.2, -257.4), (175.8, -257.8) (0.573, 0.545, 0.541)</w:t>
      </w:r>
    </w:p>
    <w:p>
      <w:r>
        <w:t>(174.6, -257.8), (175.4, -258.6), (175.8, -258.6), (176.2, -258.2), (176.2, -257.8), (176.6, -257.4), (176.6, -257.0), (176.2, -256.6), (176.2, -256.2), (176.2, -256.6), (176.6, -257.0), (177.9, -257.0), (178.3, -256.6), (178.7, -256.6), (178.3, -256.6), (177.9, -257.0), (177.9, -257.4), (178.7, -258.2), (179.9, -258.2), (180.3, -257.8), (179.9, -258.2), (178.7, -258.2), (177.9, -257.4), (177.0, -257.4), (176.6, -257.8), (176.6, -258.2), (176.2, -258.6), (176.2, -259.0), (175.8, -259.4), (175.8, -259.8), (175.8, -259.4), (175.4, -259.0), (175.0, -259.0), (175.0, -258.2) (0.624, 0.616, 0.631)</w:t>
      </w:r>
    </w:p>
    <w:p>
      <w:r>
        <w:t>(176.2, -255.3), (176.2, -255.7), (177.0, -256.6), (177.9, -256.6), (178.3, -256.2), (180.3, -256.2), (178.3, -256.2), (177.9, -256.6), (176.6, -256.6), (176.6, -256.2), (176.2, -255.7) (0.698, 0.690, 0.698)</w:t>
      </w:r>
    </w:p>
    <w:p>
      <w:r>
        <w:t>(178.3, -257.4), (178.3, -257.0), (178.7, -257.0), (179.1, -256.6), (179.9, -256.6), (180.3, -257.0), (180.3, -257.4), (179.9, -257.8), (178.7, -257.8) (0.573, 0.545, 0.541)</w:t>
      </w:r>
    </w:p>
    <w:p>
      <w:r>
        <w:t>(179.1, -257.4), (179.1, -257.0), (179.9, -257.0), (179.9, -257.4) (0.502, 0.475, 0.467)</w:t>
      </w:r>
    </w:p>
    <w:p>
      <w:r>
        <w:t>(178.3, -260.6), (178.3, -259.8), (178.7, -259.8), (178.7, -260.6) (0.882, 0.882, 0.875)</w:t>
      </w:r>
    </w:p>
    <w:p>
      <w:r>
        <w:t>(172.6, -263.5), (173.4, -263.5), (173.8, -263.1), (174.2, -263.1), (175.8, -261.5), (176.2, -261.9), (176.6, -261.9), (177.5, -261.1), (177.5, -260.6), (177.0, -260.2), (176.6, -260.2), (176.2, -260.6), (176.2, -260.2), (177.9, -258.6), (178.3, -258.6), (178.7, -259.0), (180.3, -259.0), (181.1, -258.2), (181.1, -257.0), (180.7, -256.6), (180.7, -256.2), (180.3, -255.7), (178.3, -255.7), (177.9, -256.2), (177.5, -256.2), (177.0, -255.7), (180.3, -255.7), (181.1, -256.6), (181.5, -256.6), (182.0, -256.2), (182.0, -255.7), (182.0, -256.2), (181.5, -256.6), (181.5, -257.4), (182.0, -257.8), (182.4, -257.8), (182.8, -257.4), (182.8, -255.3), (182.8, -259.0), (182.0, -259.8), (181.5, -259.8), (181.1, -260.2), (181.1, -261.5), (180.3, -262.3), (180.3, -262.7), (178.3, -264.7), (178.3, -265.1), (177.9, -265.6), (177.0, -265.6), (177.0, -265.1), (176.6, -264.7), (175.0, -264.7), (174.6, -265.1), (174.2, -265.1), (174.6, -264.7), (174.6, -263.9), (175.0, -263.5), (174.6, -263.1), (173.8, -263.1), (173.4, -263.5) (0.788, 0.784, 0.792)</w:t>
      </w:r>
    </w:p>
    <w:p>
      <w:r>
        <w:t>(172.6, -263.1), (173.4, -263.1), (173.8, -262.7), (174.2, -262.7), (175.8, -261.1), (175.8, -260.2), (176.2, -259.8), (176.2, -259.4), (176.6, -259.0), (176.6, -258.6), (177.0, -258.2), (177.0, -257.8), (177.9, -257.8), (178.7, -258.6), (179.9, -258.6), (180.7, -257.8), (180.7, -257.0), (180.7, -258.2), (180.3, -258.6), (178.7, -258.6), (178.3, -258.2), (177.9, -258.2), (175.8, -260.2), (175.8, -261.1), (174.2, -262.7), (173.8, -262.7), (173.4, -263.1) (0.698, 0.690, 0.698)</w:t>
      </w:r>
    </w:p>
    <w:p>
      <w:r>
        <w:t>(176.2, -261.5), (176.2, -261.1), (176.6, -260.6), (177.0, -260.6), (177.0, -261.1), (176.6, -261.5) (0.882, 0.882, 0.875)</w:t>
      </w:r>
    </w:p>
    <w:p>
      <w:r>
        <w:t>(182.8, -261.5), (182.8, -260.6), (183.6, -259.8), (183.6, -259.4), (184.4, -259.4), (184.8, -259.8), (183.2, -261.5) (0.957, 0.961, 0.945)</w:t>
      </w:r>
    </w:p>
    <w:p>
      <w:r>
        <w:t>(187.7, -261.1), (187.3, -260.6), (187.7, -260.2) (0.094, 0.251, 0.486)</w:t>
      </w:r>
    </w:p>
    <w:p>
      <w:r>
        <w:t>(186.9, -260.6), (186.9, -260.2), (188.1, -259.0), (188.1, -258.2), (188.5, -257.8), (188.5, -257.4), (188.9, -257.0), (189.3, -257.4), (189.7, -257.4), (189.3, -257.8), (189.3, -258.2), (188.9, -258.6), (188.9, -259.8), (188.5, -260.2), (188.5, -260.6), (187.7, -259.8) (0.161, 0.302, 0.549)</w:t>
      </w:r>
    </w:p>
    <w:p>
      <w:r>
        <w:t>(187.3, -259.4), (187.7, -259.0), (187.7, -257.0), (188.1, -256.6), (188.1, -256.2), (188.5, -256.2), (188.5, -257.0), (188.1, -257.0), (187.7, -257.4), (187.7, -259.0) (0.271, 0.345, 0.467)</w:t>
      </w:r>
    </w:p>
    <w:p>
      <w:r>
        <w:t>(184.0, -262.7), (186.9, -259.8), (186.9, -259.4), (187.3, -259.0), (187.3, -257.0), (187.7, -256.6), (187.7, -255.3), (188.1, -254.9), (188.1, -251.7), (188.1, -254.9), (188.5, -255.3), (188.5, -255.7), (188.1, -255.7), (187.7, -256.2), (187.7, -256.6), (187.3, -257.0), (187.3, -259.0), (186.9, -259.4), (186.9, -259.8) (0.365, 0.427, 0.545)</w:t>
      </w:r>
    </w:p>
    <w:p>
      <w:r>
        <w:t>(188.5, -254.9), (188.5, -251.2), (188.9, -250.8), (188.9, -254.5) (0.271, 0.345, 0.467)</w:t>
      </w:r>
    </w:p>
    <w:p>
      <w:r>
        <w:t>(192.2, -252.5), (192.2, -251.7), (192.6, -251.7), (192.6, -252.5) (0.090, 0.278, 0.588)</w:t>
      </w:r>
    </w:p>
    <w:p>
      <w:r>
        <w:t>(193.4, -255.7), (193.0, -255.7), (192.2, -254.9), (192.6, -254.5), (193.0, -254.5), (193.4, -254.9) (0.090, 0.278, 0.588)</w:t>
      </w:r>
    </w:p>
    <w:p>
      <w:r>
        <w:t>(199.1, -258.6), (199.1, -256.6), (199.5, -256.2), (199.5, -255.7), (199.9, -255.3), (199.9, -255.7), (199.5, -256.2), (199.9, -256.6), (199.9, -257.0), (199.5, -256.6), (199.1, -257.0), (199.1, -257.8), (199.5, -258.2), (199.5, -258.6) (0.882, 0.882, 0.875)</w:t>
      </w:r>
    </w:p>
    <w:p>
      <w:r>
        <w:t>(200.8, -259.8), (201.2, -259.4), (201.2, -257.4), (201.6, -257.0), (201.6, -255.3), (202.0, -255.3), (202.4, -254.9), (202.4, -254.5), (202.8, -254.9), (202.8, -255.3), (202.4, -255.7), (202.4, -256.2), (201.6, -257.0), (201.6, -258.2), (201.2, -258.6), (201.2, -259.4) (0.420, 0.404, 0.388)</w:t>
      </w:r>
    </w:p>
    <w:p>
      <w:r>
        <w:t>(201.2, -257.0), (201.2, -255.3), (202.0, -254.5), (202.0, -253.3), (202.0, -254.9), (201.6, -254.9), (201.2, -255.3) (0.502, 0.475, 0.467)</w:t>
      </w:r>
    </w:p>
    <w:p>
      <w:r>
        <w:t>(199.5, -255.3), (199.9, -254.9), (199.9, -254.5), (200.4, -254.1), (200.4, -253.3), (200.4, -253.7), (200.8, -254.1), (201.2, -253.7), (201.2, -252.9), (201.2, -253.7), (200.4, -254.5), (200.4, -255.3), (199.9, -254.9) (0.788, 0.784, 0.792)</w:t>
      </w:r>
    </w:p>
    <w:p>
      <w:r>
        <w:t>(202.4, -252.5), (202.8, -252.1), (202.8, -251.7), (203.2, -251.2), (203.2, -250.4), (203.6, -250.0), (203.6, -249.6), (203.6, -251.2), (203.2, -251.7), (203.2, -252.1), (202.8, -252.5) (0.502, 0.420, 0.353)</w:t>
      </w:r>
    </w:p>
    <w:p>
      <w:r>
        <w:t>(200.8, -253.7), (200.8, -253.3), (200.4, -252.9), (200.4, -250.8), (200.8, -250.4), (200.8, -249.6), (201.2, -249.2), (201.2, -247.2), (201.6, -246.7), (201.6, -244.7), (202.0, -244.3), (202.0, -243.5), (202.4, -243.1), (202.4, -242.7), (202.4, -246.7), (202.0, -247.2), (202.0, -248.8), (201.6, -249.2), (201.6, -250.4), (201.2, -250.8), (201.2, -252.5), (200.8, -252.9) (0.882, 0.882, 0.875)</w:t>
      </w:r>
    </w:p>
    <w:p>
      <w:r>
        <w:t>(195.0, -266.0), (195.0, -262.7), (195.4, -262.3), (195.4, -261.9), (195.9, -261.9), (196.3, -261.5), (197.1, -261.5), (198.3, -260.2), (198.3, -258.6), (198.7, -258.2), (198.7, -255.7), (199.1, -255.3), (199.1, -254.5), (199.5, -254.1), (199.5, -252.5), (199.9, -252.1), (199.9, -249.6), (200.4, -249.2), (200.4, -248.0), (200.8, -247.6), (200.8, -244.7), (201.2, -244.3), (201.2, -243.5), (201.6, -243.1), (201.6, -241.8), (202.0, -241.4), (202.0, -240.2), (202.4, -239.8), (202.4, -238.6), (203.2, -237.8), (203.2, -231.2), (203.6, -231.6), (203.6, -232.0), (203.2, -232.4), (203.2, -234.9), (204.0, -235.7), (203.6, -236.1), (203.6, -236.9), (203.2, -237.3), (203.2, -240.6), (202.0, -241.8), (202.0, -242.7), (201.6, -243.1), (201.6, -243.9), (201.2, -244.3), (201.2, -245.9), (200.8, -246.3), (200.8, -248.4), (200.4, -248.8), (200.4, -250.0), (199.9, -250.4), (199.9, -254.1), (199.5, -254.5), (199.5, -254.9), (199.1, -255.3), (199.1, -255.7), (198.7, -256.2), (198.7, -258.2), (198.3, -258.6), (198.3, -260.2), (197.9, -260.6), (197.9, -261.1), (196.7, -262.3), (196.7, -263.1), (196.3, -263.5), (196.3, -263.9), (195.9, -263.9), (195.0, -264.7) (0.545, 0.694, 0.867)</w:t>
      </w:r>
    </w:p>
    <w:p>
      <w:r>
        <w:t>(194.2, -264.3), (194.2, -262.7), (193.8, -262.3), (193.8, -261.1), (194.2, -260.6), (194.2, -260.2), (194.6, -260.2), (195.0, -259.8), (195.4, -259.8), (195.9, -259.4), (196.3, -259.4), (196.7, -259.8), (197.1, -259.8), (197.5, -259.4), (197.5, -257.0), (197.9, -256.6), (197.9, -256.2), (198.3, -255.7), (198.3, -250.0), (199.5, -248.8), (199.5, -248.0), (199.9, -247.6), (199.9, -243.5), (200.4, -243.1), (200.4, -241.8), (200.8, -241.4), (200.8, -240.6), (201.2, -240.2), (201.2, -239.8), (201.6, -239.4), (201.6, -238.2), (201.2, -237.8), (201.2, -237.3), (201.6, -236.9), (201.6, -236.5), (202.0, -236.5), (202.4, -236.1), (202.4, -235.3), (202.4, -237.3), (202.0, -237.8), (202.0, -238.2), (201.6, -238.6), (201.6, -239.8), (201.2, -240.2), (201.2, -241.0), (200.8, -241.4), (200.8, -242.2), (200.4, -242.7), (200.4, -243.5), (199.9, -243.9), (199.9, -247.6), (199.5, -248.0), (199.5, -249.2), (199.1, -249.6), (199.1, -250.4), (198.7, -250.8), (198.7, -253.3), (198.3, -253.7), (198.3, -256.2), (197.9, -256.6), (197.9, -258.2), (197.5, -258.6), (197.5, -259.8), (197.1, -260.2), (196.3, -260.2), (195.9, -259.8), (195.4, -260.2), (195.0, -260.2), (194.2, -261.1) (0.231, 0.384, 0.635)</w:t>
      </w:r>
    </w:p>
    <w:p>
      <w:r>
        <w:t>(198.7, -246.3), (198.7, -245.1), (199.1, -244.7), (199.1, -246.3) (0.047, 0.235, 0.553)</w:t>
      </w:r>
    </w:p>
    <w:p>
      <w:r>
        <w:t>(202.8, -245.9), (202.8, -242.7), (202.4, -242.2), (202.4, -241.8), (202.8, -241.4) (0.788, 0.784, 0.792)</w:t>
      </w:r>
    </w:p>
    <w:p>
      <w:r>
        <w:t>(198.3, -249.2), (198.3, -246.3), (197.9, -245.9), (197.9, -245.5), (198.3, -245.1), (198.3, -243.5), (198.7, -243.1), (198.7, -240.6), (199.1, -240.2), (199.1, -239.8), (199.5, -239.4), (199.5, -235.7), (200.4, -234.9), (200.4, -234.1), (199.9, -233.7), (199.9, -233.3), (199.1, -232.4), (199.9, -232.4), (200.4, -232.8), (201.2, -232.8), (201.6, -233.3), (201.6, -233.7), (201.2, -233.3), (200.4, -234.1), (200.4, -237.8), (200.8, -238.2), (200.8, -239.4), (199.9, -240.2), (199.9, -241.4), (199.5, -241.8), (199.5, -245.9), (199.5, -244.7), (199.1, -244.3), (198.3, -245.1), (198.3, -246.3), (198.7, -246.7), (199.1, -246.7), (199.1, -248.0), (198.7, -248.4), (198.7, -248.8) (0.090, 0.278, 0.588)</w:t>
      </w:r>
    </w:p>
    <w:p>
      <w:r>
        <w:t>(199.9, -243.1), (199.9, -241.8), (200.4, -241.4), (200.4, -240.2), (201.2, -239.4), (201.2, -238.2), (200.8, -237.8), (200.8, -234.1), (201.2, -233.7), (201.6, -234.1), (201.6, -234.5), (202.0, -234.9), (202.4, -234.5), (202.0, -234.9), (202.0, -236.1), (201.6, -236.1), (201.2, -236.5), (201.2, -236.9), (200.8, -237.3), (200.8, -237.8), (201.2, -238.2), (201.2, -239.4), (200.8, -239.8), (200.8, -240.2), (200.4, -240.6), (200.4, -241.4), (199.9, -241.8) (0.094, 0.376, 0.584)</w:t>
      </w:r>
    </w:p>
    <w:p>
      <w:r>
        <w:t>(201.6, -241.0), (201.6, -240.2), (202.0, -239.8), (202.0, -238.6), (202.4, -238.2), (202.4, -237.8), (202.8, -237.3), (202.8, -230.8), (203.2, -230.4), (203.6, -230.4), (203.6, -230.8), (204.4, -231.6), (203.6, -230.8), (203.2, -230.8), (202.8, -231.2), (202.8, -237.8), (202.0, -238.6), (202.0, -239.8), (201.6, -240.2) (0.447, 0.518, 0.663)</w:t>
      </w:r>
    </w:p>
    <w:p>
      <w:r>
        <w:t>(204.0, -234.9), (204.0, -234.5), (203.6, -234.1), (203.6, -232.8), (204.0, -232.8), (204.4, -233.3), (204.4, -234.1), (204.0, -234.5) (0.882, 0.882, 0.875)</w:t>
      </w:r>
    </w:p>
    <w:p>
      <w:r>
        <w:t>(205.7, -234.5), (205.7, -232.0), (204.9, -231.2), (205.3, -231.6), (205.7, -231.6), (205.7, -232.0), (206.1, -232.4), (206.1, -233.3), (205.7, -233.7) (0.420, 0.404, 0.388)</w:t>
      </w:r>
    </w:p>
    <w:p>
      <w:r>
        <w:t>(204.0, -229.2), (204.0, -230.0), (203.6, -229.6), (202.8, -229.6), (203.6, -228.8) (0.271, 0.345, 0.467)</w:t>
      </w:r>
    </w:p>
    <w:p>
      <w:r>
        <w:t>(202.8, -229.2), (202.8, -228.3), (203.2, -228.3), (203.2, -228.8) (0.192, 0.275, 0.431)</w:t>
      </w:r>
    </w:p>
    <w:p>
      <w:r>
        <w:t>(204.9, -228.8), (204.4, -229.2), (203.2, -227.9), (203.2, -227.5), (202.4, -226.7), (202.0, -226.7), (199.9, -224.7), (201.6, -224.7), (202.0, -225.1), (202.4, -225.1), (203.2, -225.9), (203.2, -226.3), (203.6, -226.7), (203.6, -227.1), (204.4, -227.9), (204.4, -228.3) (0.251, 0.278, 0.337)</w:t>
      </w:r>
    </w:p>
    <w:p>
      <w:r>
        <w:t>(206.1, -230.8), (204.9, -230.8), (204.4, -230.4), (204.4, -229.6), (205.3, -228.8), (204.9, -228.3), (204.9, -227.9), (204.0, -227.1), (204.0, -226.7), (203.6, -226.3), (203.6, -225.9), (202.4, -224.7), (202.0, -224.7), (201.6, -224.3), (200.4, -224.3), (200.8, -224.3), (202.0, -223.0), (202.8, -223.0), (202.8, -223.8), (203.2, -224.3), (203.6, -224.3), (204.0, -223.8), (204.0, -223.4), (204.0, -224.3), (204.4, -224.7), (204.9, -224.7), (204.9, -225.1), (205.7, -225.9), (205.3, -225.9), (204.9, -226.3), (204.9, -226.7), (205.7, -227.5), (205.7, -228.8), (206.1, -229.2), (205.7, -229.6), (205.7, -230.0), (206.1, -230.4) (0.325, 0.318, 0.306)</w:t>
      </w:r>
    </w:p>
    <w:p>
      <w:r>
        <w:t>(206.1, -227.9), (206.1, -227.5), (205.3, -226.7), (205.3, -226.3), (206.1, -226.3), (206.5, -226.7), (206.5, -227.5) (0.392, 0.349, 0.310)</w:t>
      </w:r>
    </w:p>
    <w:p>
      <w:r>
        <w:t>(206.9, -227.5), (206.9, -226.3), (207.3, -226.3), (207.3, -227.5) (0.431, 0.294, 0.216)</w:t>
      </w:r>
    </w:p>
    <w:p>
      <w:r>
        <w:t>(206.1, -224.3), (205.7, -223.8), (205.7, -223.0), (206.1, -222.6), (206.5, -223.0), (206.5, -223.8) (0.431, 0.294, 0.216)</w:t>
      </w:r>
    </w:p>
    <w:p>
      <w:r>
        <w:t>(199.9, -224.3), (200.8, -223.4), (200.8, -223.0), (202.4, -221.4), (202.4, -221.0), (202.8, -220.6), (202.8, -218.9), (202.4, -218.5), (202.4, -216.5), (202.4, -218.5), (203.2, -219.4), (203.2, -221.4), (202.8, -221.8), (202.0, -221.8), (201.2, -222.6), (201.2, -223.0) (0.420, 0.404, 0.388)</w:t>
      </w:r>
    </w:p>
    <w:p>
      <w:r>
        <w:t>(199.5, -224.3), (200.4, -223.4), (200.4, -223.0), (201.6, -221.8), (201.6, -221.4), (202.0, -221.0), (202.0, -220.6), (202.4, -220.2), (202.4, -219.4), (202.4, -220.6), (202.0, -221.0), (202.0, -221.4), (200.4, -223.0), (200.4, -223.4) (0.502, 0.475, 0.467)</w:t>
      </w:r>
    </w:p>
    <w:p>
      <w:r>
        <w:t>(203.6, -223.8), (203.2, -223.8), (203.2, -223.0), (202.8, -222.6), (202.0, -222.6), (200.8, -223.8), (201.6, -223.0), (201.6, -222.6), (202.0, -222.2), (202.8, -222.2), (203.6, -221.4), (203.6, -219.4), (202.8, -218.5), (202.8, -216.5), (202.4, -216.1), (202.4, -214.0), (202.0, -213.6), (202.0, -213.2), (201.2, -212.4), (202.0, -213.2), (202.0, -213.6), (202.4, -214.0), (202.4, -215.3), (202.8, -215.7), (203.6, -215.7), (204.0, -216.1), (204.4, -216.1), (204.4, -216.9), (204.9, -217.3), (204.9, -219.8), (205.3, -220.2), (205.3, -222.2), (205.3, -221.0), (204.4, -220.2), (203.6, -221.0) (0.392, 0.349, 0.310)</w:t>
      </w:r>
    </w:p>
    <w:p>
      <w:r>
        <w:t>(195.9, -224.3), (194.6, -223.0), (194.6, -222.6), (195.9, -221.4), (195.9, -221.0), (196.3, -220.6), (196.3, -220.2), (198.3, -218.1), (198.3, -217.7), (199.5, -216.5), (199.5, -215.7), (199.1, -215.3), (199.1, -214.4), (199.9, -214.4), (199.9, -215.7), (200.4, -216.1), (200.4, -216.9), (200.8, -217.3), (200.8, -218.9), (200.4, -219.4), (200.4, -219.8), (199.9, -220.2), (199.9, -220.6), (199.5, -221.0), (199.5, -221.8), (199.1, -222.2), (199.1, -222.6), (197.5, -224.3) (0.957, 0.961, 0.945)</w:t>
      </w:r>
    </w:p>
    <w:p>
      <w:r>
        <w:t>(197.9, -215.3), (197.9, -214.0), (198.3, -213.6), (199.9, -213.6), (200.4, -214.0), (199.9, -213.6), (198.7, -213.6), (197.9, -214.4) (0.937, 0.855, 0.718)</w:t>
      </w:r>
    </w:p>
    <w:p>
      <w:r>
        <w:t>(193.8, -215.7), (195.0, -214.4), (195.9, -214.4), (196.7, -213.6), (197.1, -213.6), (197.5, -213.2), (199.5, -213.2), (198.3, -213.2), (197.5, -214.0), (197.5, -214.4), (197.1, -214.0), (196.7, -214.4), (196.3, -214.4), (195.9, -214.9), (195.4, -214.9), (195.0, -215.3), (194.6, -215.3), (194.2, -215.7) (0.890, 0.753, 0.659)</w:t>
      </w:r>
    </w:p>
    <w:p>
      <w:r>
        <w:t>(201.6, -213.6), (201.6, -213.2), (200.8, -212.4), (200.4, -212.4), (199.9, -212.0), (199.5, -212.0), (199.1, -211.6), (196.3, -211.6), (195.9, -212.0), (194.6, -212.0), (194.2, -212.4), (193.0, -212.4), (192.6, -212.0), (191.4, -212.0), (191.0, -212.4), (188.1, -212.4), (187.7, -212.8), (184.8, -212.8), (186.9, -212.8), (187.3, -212.4), (189.3, -212.4), (189.7, -212.0), (195.9, -212.0), (196.3, -211.6), (199.1, -211.6), (199.5, -212.0), (199.9, -212.0), (200.4, -212.4), (200.8, -212.4), (201.6, -213.2) (0.502, 0.420, 0.353)</w:t>
      </w:r>
    </w:p>
    <w:p>
      <w:r>
        <w:t>(190.5, -215.3), (191.4, -215.3), (191.8, -214.9), (192.2, -214.9), (192.6, -214.4), (193.0, -214.4), (193.8, -213.6), (194.2, -213.6), (194.6, -213.2), (195.4, -213.2), (195.9, -212.8), (196.7, -212.8), (195.9, -212.8), (195.4, -213.2), (195.0, -213.2), (194.6, -213.6), (194.2, -213.6), (193.4, -214.4), (192.6, -214.4), (192.2, -214.9), (191.8, -214.9), (191.4, -215.3) (0.624, 0.616, 0.631)</w:t>
      </w:r>
    </w:p>
    <w:p>
      <w:r>
        <w:t>(191.0, -214.4), (190.5, -214.0), (191.0, -214.0), (191.4, -213.6), (191.4, -214.0) (0.502, 0.475, 0.467)</w:t>
      </w:r>
    </w:p>
    <w:p>
      <w:r>
        <w:t>(188.9, -217.3), (189.3, -217.3), (190.5, -216.1), (191.4, -216.1), (191.8, -215.7), (193.0, -215.7), (192.6, -216.1), (192.2, -216.1), (191.8, -216.5), (191.4, -216.5), (191.0, -216.9), (190.1, -216.9), (189.7, -217.3) (0.890, 0.753, 0.659)</w:t>
      </w:r>
    </w:p>
    <w:p>
      <w:r>
        <w:t>(186.0, -219.4), (186.0, -218.9), (186.5, -218.5), (186.0, -218.1), (185.6, -218.1), (188.1, -218.1), (188.5, -217.7), (189.7, -217.7), (190.1, -217.3), (191.0, -217.3), (191.4, -216.9), (191.8, -216.9), (192.2, -216.5), (192.6, -216.5), (193.0, -216.1), (194.2, -216.1), (194.6, -215.7), (195.0, -215.7), (195.4, -215.3), (195.9, -215.3), (196.3, -214.9), (196.7, -214.9), (197.1, -214.4), (197.5, -214.9), (197.5, -215.3), (197.9, -215.7), (197.9, -216.1), (197.1, -216.9), (196.3, -216.9), (192.6, -220.6), (192.2, -220.6), (192.2, -220.2), (191.8, -219.8), (191.0, -219.8), (190.5, -220.2), (188.5, -220.2), (188.1, -219.8), (187.3, -219.8), (186.9, -219.4) (0.788, 0.784, 0.792)</w:t>
      </w:r>
    </w:p>
    <w:p>
      <w:r>
        <w:t>(187.7, -216.9), (188.1, -216.9), (189.3, -215.7), (189.7, -215.7), (188.9, -216.5), (188.5, -216.5), (188.1, -216.9) (0.624, 0.616, 0.631)</w:t>
      </w:r>
    </w:p>
    <w:p>
      <w:r>
        <w:t>(182.8, -221.4), (183.2, -221.4), (183.6, -221.0), (187.3, -221.0), (187.7, -221.4), (188.9, -221.4), (188.9, -221.8), (186.0, -221.8), (185.6, -221.4), (184.0, -221.4), (183.6, -221.8), (183.2, -221.8) (0.957, 0.961, 0.945)</w:t>
      </w:r>
    </w:p>
    <w:p>
      <w:r>
        <w:t>(185.6, -224.7), (185.2, -224.3), (185.6, -223.8), (185.6, -223.4), (186.0, -223.4), (186.0, -224.3) (0.788, 0.784, 0.792)</w:t>
      </w:r>
    </w:p>
    <w:p>
      <w:r>
        <w:t>(186.0, -224.7), (186.5, -224.3), (186.5, -223.4), (188.1, -223.4), (188.1, -224.3), (187.7, -224.3), (187.3, -224.7) (0.937, 0.855, 0.718)</w:t>
      </w:r>
    </w:p>
    <w:p>
      <w:r>
        <w:t>(188.5, -223.8), (188.5, -223.0), (189.3, -223.0), (189.3, -223.4), (188.9, -223.8) (0.788, 0.784, 0.792)</w:t>
      </w:r>
    </w:p>
    <w:p>
      <w:r>
        <w:t>(188.5, -229.6), (188.5, -228.3), (188.1, -227.9), (188.5, -227.5), (188.5, -226.7), (188.9, -226.3), (188.9, -225.9), (189.7, -225.1), (190.5, -225.1), (191.0, -224.7), (191.8, -224.7), (192.2, -224.3), (193.0, -224.3), (193.4, -223.8), (194.2, -223.8), (195.4, -225.1), (197.1, -225.1), (197.5, -224.7), (197.9, -224.7), (199.5, -223.0), (197.9, -224.7), (197.5, -224.7), (197.1, -225.1), (196.7, -225.1), (196.3, -225.5), (195.9, -225.5), (194.6, -224.3), (194.2, -224.3), (193.8, -223.8), (193.4, -223.8), (193.0, -224.3), (192.2, -224.3), (191.8, -224.7), (191.4, -224.7), (191.0, -225.1), (190.1, -225.1), (188.9, -226.3), (188.9, -226.7), (188.5, -227.1) (0.788, 0.784, 0.792)</w:t>
      </w:r>
    </w:p>
    <w:p>
      <w:r>
        <w:t>(195.9, -226.7), (195.4, -226.7), (195.0, -226.3), (194.6, -226.3), (194.2, -225.9), (193.8, -225.9), (193.4, -225.5), (192.2, -225.5), (191.8, -225.9), (192.2, -225.5), (193.8, -225.5), (194.6, -226.3), (195.0, -226.3), (195.4, -226.7) (0.365, 0.427, 0.545)</w:t>
      </w:r>
    </w:p>
    <w:p>
      <w:r>
        <w:t>(195.4, -225.5), (195.0, -225.5), (193.8, -224.3), (193.4, -224.3), (193.8, -224.3), (194.2, -224.7), (194.6, -224.7) (0.698, 0.690, 0.698)</w:t>
      </w:r>
    </w:p>
    <w:p>
      <w:r>
        <w:t>(191.0, -227.1), (191.4, -227.1), (191.8, -226.7), (192.2, -226.7), (192.6, -226.3), (193.0, -226.7), (193.4, -226.7), (193.8, -227.1), (194.2, -227.1), (193.8, -227.1), (193.4, -226.7), (192.2, -226.7), (191.8, -227.1) (0.145, 0.204, 0.318)</w:t>
      </w:r>
    </w:p>
    <w:p>
      <w:r>
        <w:t>(190.1, -230.8), (190.1, -228.8), (190.5, -228.3), (190.5, -227.9), (191.0, -227.5), (191.8, -227.5), (192.2, -227.1), (192.2, -227.5), (191.4, -228.3), (191.4, -228.8), (191.0, -228.3), (190.5, -228.3), (190.1, -228.8) (0.071, 0.118, 0.220)</w:t>
      </w:r>
    </w:p>
    <w:p>
      <w:r>
        <w:t>(190.5, -232.4), (190.5, -230.4), (191.0, -230.0), (191.0, -228.8), (191.4, -229.2), (191.8, -228.8), (191.8, -228.3), (192.6, -227.5), (193.8, -227.5), (194.2, -227.9), (194.6, -227.9), (194.6, -228.3), (194.2, -228.3), (193.8, -228.8), (193.4, -228.8), (192.6, -229.6), (192.6, -230.0), (192.2, -230.0), (192.2, -229.6), (191.8, -229.2), (191.4, -229.2), (191.0, -229.6), (191.0, -232.0) (0.008, 0.047, 0.306)</w:t>
      </w:r>
    </w:p>
    <w:p>
      <w:r>
        <w:t>(190.1, -233.3), (190.1, -231.2), (190.1, -232.4), (190.5, -232.8), (191.4, -232.0), (191.4, -229.6), (191.8, -229.6), (191.8, -230.0), (192.2, -230.4), (192.6, -230.4), (193.0, -230.0), (193.0, -229.6), (193.4, -229.2), (193.8, -229.2), (194.2, -228.8), (194.6, -228.8), (195.0, -228.3), (195.0, -227.9), (194.6, -227.5), (194.2, -227.5), (197.5, -227.5), (197.9, -227.1), (198.3, -227.1), (198.7, -226.7), (200.4, -226.7), (201.2, -227.5), (201.6, -227.5), (202.0, -227.9), (202.0, -228.8), (201.2, -229.6), (200.8, -229.2), (200.4, -229.2), (199.5, -228.3), (195.9, -228.3), (195.0, -229.2), (195.0, -229.6), (194.2, -229.6), (193.8, -230.0), (193.4, -230.0), (192.2, -231.2), (191.8, -231.2), (191.4, -231.6), (191.4, -232.0), (191.0, -232.4), (191.0, -232.8), (190.5, -233.3) (0.047, 0.153, 0.361)</w:t>
      </w:r>
    </w:p>
    <w:p>
      <w:r>
        <w:t>(192.6, -231.6), (192.6, -231.2), (193.4, -230.4), (193.8, -230.4), (194.2, -230.0), (195.0, -230.0), (195.4, -229.6), (195.4, -229.2), (195.9, -228.8), (199.5, -228.8), (200.4, -229.6), (200.4, -230.0), (199.5, -230.0), (199.1, -230.4), (199.1, -230.8), (197.5, -230.8), (197.1, -231.2), (196.3, -231.2), (195.9, -231.6), (194.6, -231.6), (194.2, -232.0), (193.0, -232.0) (0.008, 0.122, 0.514)</w:t>
      </w:r>
    </w:p>
    <w:p>
      <w:r>
        <w:t>(192.2, -232.8), (192.6, -232.4), (194.2, -232.4), (194.6, -232.0), (195.9, -232.0), (196.3, -231.6), (197.1, -231.6), (197.5, -231.2), (199.1, -231.2), (199.5, -230.8), (199.5, -230.4), (200.4, -230.4), (201.6, -231.6), (201.6, -232.8), (201.2, -232.4), (200.4, -232.4), (199.9, -232.0), (196.7, -232.0), (196.3, -232.4), (195.0, -232.4), (194.6, -232.8) (0.047, 0.235, 0.553)</w:t>
      </w:r>
    </w:p>
    <w:p>
      <w:r>
        <w:t>(191.8, -233.3), (194.6, -233.3), (195.0, -232.8), (196.3, -232.8), (196.7, -232.4), (197.5, -232.4), (197.1, -232.4), (196.7, -232.8), (196.3, -232.8), (195.9, -233.3), (195.4, -233.3), (194.6, -234.1), (192.2, -234.1), (192.2, -233.7) (0.090, 0.278, 0.588)</w:t>
      </w:r>
    </w:p>
    <w:p>
      <w:r>
        <w:t>(191.4, -232.4), (191.8, -232.0), (191.8, -231.6), (192.2, -231.6), (192.6, -232.0), (192.2, -232.4) (0.051, 0.196, 0.439)</w:t>
      </w:r>
    </w:p>
    <w:p>
      <w:r>
        <w:t>(190.5, -234.9), (190.5, -234.5), (191.0, -234.1), (191.0, -233.7), (191.4, -233.3), (191.4, -232.8), (191.8, -232.8), (191.0, -233.7), (191.0, -234.1), (190.5, -234.5) (0.094, 0.251, 0.486)</w:t>
      </w:r>
    </w:p>
    <w:p>
      <w:r>
        <w:t>(190.5, -236.9), (190.1, -236.5), (190.1, -235.3), (190.5, -235.3), (191.0, -234.9), (191.0, -234.5), (191.4, -234.1), (191.4, -233.7), (191.8, -233.7), (191.4, -234.1), (191.4, -234.5), (191.0, -234.9), (191.0, -236.1), (190.5, -236.5) (0.161, 0.302, 0.549)</w:t>
      </w:r>
    </w:p>
    <w:p>
      <w:r>
        <w:t>(188.9, -241.8), (188.9, -238.6), (188.5, -238.2), (188.5, -237.8), (188.1, -237.3), (188.5, -236.9), (188.5, -230.8), (188.5, -237.8), (188.9, -238.2) (0.788, 0.784, 0.792)</w:t>
      </w:r>
    </w:p>
    <w:p>
      <w:r>
        <w:t>(189.3, -246.3), (189.3, -243.5), (189.7, -243.1), (189.7, -237.8), (189.3, -237.3), (189.3, -230.0), (189.3, -236.5), (189.7, -236.9), (189.7, -243.5), (189.3, -243.9) (0.447, 0.518, 0.663)</w:t>
      </w:r>
    </w:p>
    <w:p>
      <w:r>
        <w:t>(185.6, -237.3), (185.6, -236.5), (186.0, -236.1), (186.0, -237.3) (0.937, 0.855, 0.718)</w:t>
      </w:r>
    </w:p>
    <w:p>
      <w:r>
        <w:t>(185.6, -235.7), (185.6, -234.5), (186.0, -234.1), (186.0, -233.7), (186.0, -235.7) (0.788, 0.784, 0.792)</w:t>
      </w:r>
    </w:p>
    <w:p>
      <w:r>
        <w:t>(186.9, -232.0), (186.9, -228.8), (187.3, -228.3), (187.3, -230.0), (186.9, -230.4) (0.788, 0.784, 0.792)</w:t>
      </w:r>
    </w:p>
    <w:p>
      <w:r>
        <w:t>(179.5, -231.6), (179.5, -231.2), (179.1, -230.8), (179.1, -230.4), (179.5, -230.8), (179.9, -230.4), (179.9, -227.1), (179.9, -230.8), (179.5, -231.2) (0.624, 0.616, 0.631)</w:t>
      </w:r>
    </w:p>
    <w:p>
      <w:r>
        <w:t>(179.5, -230.4), (179.1, -230.0), (179.1, -229.6), (179.5, -229.6) (0.573, 0.545, 0.541)</w:t>
      </w:r>
    </w:p>
    <w:p>
      <w:r>
        <w:t>(179.5, -229.2), (179.1, -229.2), (179.1, -227.5), (178.3, -226.7), (178.7, -226.3), (179.1, -226.7), (179.1, -227.9), (179.5, -228.3) (0.502, 0.475, 0.467)</w:t>
      </w:r>
    </w:p>
    <w:p>
      <w:r>
        <w:t>(178.3, -227.9), (178.3, -228.8), (178.3, -228.3), (177.9, -227.9), (177.0, -228.8), (177.0, -229.2), (176.2, -230.0), (175.0, -228.8), (174.6, -228.8), (174.2, -228.3), (173.0, -228.3), (175.0, -228.3), (175.4, -228.8), (175.8, -228.8), (176.2, -228.3), (176.6, -228.3), (177.0, -227.9) (0.698, 0.690, 0.698)</w:t>
      </w:r>
    </w:p>
    <w:p>
      <w:r>
        <w:t>(178.3, -227.5), (177.0, -227.5), (176.6, -227.9), (176.2, -227.9), (175.8, -228.3), (175.4, -228.3), (175.0, -227.9), (172.1, -227.9), (176.6, -227.9), (177.0, -227.5) (0.624, 0.616, 0.631)</w:t>
      </w:r>
    </w:p>
    <w:p>
      <w:r>
        <w:t>(181.5, -250.8), (181.1, -250.8), (181.1, -249.6), (180.7, -249.2), (180.7, -247.6), (180.3, -247.2), (180.3, -242.2), (179.9, -241.8), (179.9, -236.9), (179.5, -236.5), (179.5, -236.1), (179.1, -235.7), (178.7, -236.1), (178.7, -237.3), (178.3, -237.8), (178.3, -238.2), (178.7, -238.6), (178.7, -244.3), (178.3, -244.7), (178.3, -247.6), (177.9, -248.0), (177.9, -248.8), (177.5, -249.2), (177.5, -249.6), (177.5, -249.2), (176.6, -248.4), (175.8, -248.4), (175.4, -248.0), (175.0, -248.4), (174.2, -248.4), (173.8, -248.8), (175.0, -247.6), (175.0, -247.2), (175.4, -246.7), (175.4, -245.5), (176.2, -244.7), (176.6, -244.7), (177.0, -244.3), (177.5, -244.3), (178.3, -243.5), (178.3, -241.4), (177.0, -240.2), (177.0, -239.8), (176.6, -239.4), (176.6, -237.8), (176.2, -237.3), (175.8, -237.8), (175.4, -237.8), (175.4, -236.5), (174.6, -235.7), (174.2, -235.7), (173.8, -236.1), (173.4, -235.7), (173.4, -235.3), (173.0, -234.9), (173.0, -232.4), (173.4, -232.0), (173.4, -230.8), (172.6, -230.0), (173.0, -229.6), (175.4, -229.6), (176.2, -230.4), (177.5, -229.2), (177.5, -228.8), (177.9, -228.3), (177.9, -228.8), (178.3, -229.2), (178.3, -232.0), (178.7, -232.4), (178.7, -232.8), (179.5, -233.7), (179.5, -234.1), (180.3, -234.9), (180.7, -234.5), (180.7, -230.8), (180.3, -230.4), (180.3, -229.2), (180.7, -228.8), (180.7, -228.3), (180.3, -227.9), (180.3, -226.3), (179.9, -225.9), (179.9, -225.5), (179.5, -225.1), (176.2, -225.1), (176.6, -224.7), (177.0, -224.7), (177.5, -224.3), (177.5, -223.8), (177.9, -223.4), (177.5, -223.0), (177.5, -222.2), (176.2, -221.0), (176.2, -220.6), (175.8, -220.2), (175.8, -218.5), (176.2, -218.5), (176.6, -218.9), (177.9, -218.9), (178.3, -218.5), (178.7, -218.5), (179.1, -218.1), (183.2, -218.1), (182.4, -218.1), (181.5, -218.9), (181.5, -219.4), (180.7, -219.4), (179.9, -218.5), (179.1, -218.5), (177.9, -219.8), (177.5, -219.8), (177.0, -219.4), (176.2, -219.4), (175.8, -219.8), (175.8, -220.2), (176.2, -220.6), (176.2, -221.0), (177.0, -221.8), (177.5, -221.8), (177.5, -222.2), (178.3, -223.0), (179.1, -222.2), (180.3, -222.2), (180.7, -222.6), (181.1, -222.6), (181.5, -223.0), (181.5, -223.4), (182.0, -223.8), (182.0, -224.3), (182.4, -224.7), (181.5, -224.7), (180.7, -223.8), (179.5, -223.8), (179.1, -223.4), (178.3, -223.4), (177.9, -223.8), (177.9, -224.3), (177.5, -224.7), (177.9, -225.1), (179.5, -225.1), (180.3, -225.9), (180.3, -227.9), (180.7, -228.3), (180.7, -228.8), (180.3, -229.2), (180.3, -230.0), (180.7, -230.4), (180.7, -233.3), (181.1, -233.7), (181.1, -236.1), (182.0, -236.9), (182.0, -239.8), (182.4, -240.2), (182.4, -242.2), (182.8, -242.7), (182.8, -244.3), (182.4, -244.7), (182.4, -246.3), (182.8, -246.7), (182.8, -247.6), (181.5, -248.8) (0.788, 0.784, 0.792)</w:t>
      </w:r>
    </w:p>
    <w:p>
      <w:r>
        <w:t>(180.3, -234.5), (179.9, -234.1), (179.9, -233.7), (179.1, -232.8), (179.1, -232.4), (178.7, -232.0), (178.7, -230.0), (178.7, -230.8), (179.1, -231.2), (179.1, -231.6), (179.5, -232.0), (179.9, -231.6), (179.9, -231.2), (180.3, -230.8) (0.698, 0.690, 0.698)</w:t>
      </w:r>
    </w:p>
    <w:p>
      <w:r>
        <w:t>(180.7, -238.6), (180.3, -238.2), (180.3, -235.7), (180.3, -236.5), (180.7, -236.9) (0.698, 0.690, 0.698)</w:t>
      </w:r>
    </w:p>
    <w:p>
      <w:r>
        <w:t>(175.0, -246.7), (174.6, -246.7), (173.8, -245.9), (173.8, -245.5), (174.2, -245.1), (174.2, -241.0), (174.6, -240.6), (174.6, -239.8), (175.0, -239.4), (175.0, -239.0), (174.2, -238.2), (174.2, -236.1), (174.6, -236.1), (175.0, -236.5), (175.0, -237.8), (175.4, -238.2), (175.8, -238.2), (176.2, -237.8), (176.2, -239.4), (176.6, -239.8), (176.6, -240.2), (177.9, -241.4), (177.9, -243.5), (177.5, -243.9), (177.0, -243.9), (176.6, -244.3), (176.2, -244.3), (175.0, -245.5) (0.698, 0.690, 0.698)</w:t>
      </w:r>
    </w:p>
    <w:p>
      <w:r>
        <w:t>(181.1, -255.7), (180.3, -254.9), (177.9, -254.9), (176.6, -253.7), (175.8, -253.7), (175.4, -253.3), (175.0, -253.3), (175.4, -252.9), (175.4, -252.5), (175.0, -252.1), (175.0, -251.7), (175.4, -251.2), (175.8, -251.7), (175.8, -252.5), (176.2, -252.9), (176.6, -252.9), (177.0, -253.3), (177.5, -252.9), (178.3, -252.9), (178.3, -253.7), (179.1, -254.5), (179.9, -254.5), (180.7, -253.7), (180.7, -252.9), (180.3, -252.5), (180.3, -252.1), (179.9, -251.7), (179.9, -250.4), (179.9, -251.2), (180.3, -251.7), (180.3, -252.1), (181.1, -252.9) (0.957, 0.961, 0.945)</w:t>
      </w:r>
    </w:p>
    <w:p>
      <w:r>
        <w:t>(182.0, -257.4), (182.0, -256.6), (182.4, -256.2), (182.4, -255.7), (182.0, -255.3), (182.0, -254.5), (182.4, -254.1), (182.4, -253.3), (182.8, -253.3), (182.8, -254.9), (182.4, -255.3), (182.4, -257.4) (0.698, 0.690, 0.698)</w:t>
      </w:r>
    </w:p>
    <w:p>
      <w:r>
        <w:t>(182.0, -254.1), (182.0, -252.1), (182.8, -251.2), (182.8, -249.6), (183.2, -249.2), (183.2, -248.4), (183.6, -248.4), (183.6, -252.5), (183.2, -252.9), (183.2, -254.1), (183.2, -253.3), (182.8, -252.9), (182.4, -252.9), (182.0, -253.3) (0.788, 0.784, 0.792)</w:t>
      </w:r>
    </w:p>
    <w:p>
      <w:r>
        <w:t>(184.8, -258.2), (184.0, -257.4), (184.0, -256.2), (183.6, -255.7), (183.6, -254.9), (184.4, -254.9), (184.8, -254.5), (184.8, -253.3), (185.2, -252.9), (185.2, -252.5), (185.6, -252.1), (185.6, -251.2), (186.5, -250.4), (186.5, -249.6), (186.0, -249.2), (185.6, -249.2), (185.6, -248.4), (185.2, -248.0), (185.2, -246.7), (185.6, -246.3), (185.6, -243.9), (186.0, -243.5), (186.0, -241.0), (186.5, -240.6), (186.9, -240.6), (187.7, -239.8), (187.7, -239.0), (188.1, -238.6), (188.1, -242.7), (187.7, -243.1), (187.7, -243.9), (187.7, -242.7), (187.3, -242.2), (186.9, -242.7), (186.9, -251.2), (186.5, -251.7), (186.5, -254.1), (186.0, -254.5), (186.0, -255.7), (185.6, -256.2), (185.6, -258.2) (0.957, 0.961, 0.945)</w:t>
      </w:r>
    </w:p>
    <w:p>
      <w:r>
        <w:t>(189.3, -253.3), (189.3, -250.8), (188.9, -250.4), (188.5, -250.8), (188.5, -249.6), (188.9, -249.2), (188.9, -248.8), (189.3, -248.4), (189.3, -246.7), (189.7, -246.3), (189.7, -243.9), (189.7, -247.2), (189.3, -247.6) (0.365, 0.427, 0.545)</w:t>
      </w:r>
    </w:p>
    <w:p>
      <w:r>
        <w:t>(189.3, -257.0), (188.9, -256.6), (188.9, -254.9), (189.3, -254.5), (189.3, -253.7), (189.7, -253.3), (189.7, -247.6), (190.1, -247.2), (190.1, -239.8), (190.5, -239.4), (190.1, -239.0), (190.1, -236.9), (190.5, -237.3), (191.0, -236.9), (191.0, -236.5), (191.4, -236.1), (191.4, -234.9), (191.8, -234.5), (191.8, -234.1), (192.2, -234.5), (192.6, -234.5), (192.6, -235.3), (192.2, -235.7), (192.2, -236.1), (191.8, -236.5), (191.8, -246.7), (191.4, -247.2), (191.4, -248.0), (191.0, -248.4), (191.0, -251.2), (190.5, -251.7), (190.5, -255.3), (190.1, -255.7), (190.1, -256.6), (189.7, -257.0) (0.231, 0.384, 0.635)</w:t>
      </w:r>
    </w:p>
    <w:p>
      <w:r>
        <w:t>(191.4, -259.4), (191.8, -259.0), (193.0, -259.0), (193.8, -258.2), (193.8, -257.8), (193.4, -257.4), (193.4, -257.0), (192.6, -256.2), (191.8, -256.2), (191.4, -256.6), (191.4, -257.8), (191.0, -257.8), (191.0, -257.0), (190.5, -256.6), (190.5, -256.2), (191.0, -255.7), (191.0, -255.3), (191.4, -254.9), (191.4, -254.5), (191.0, -254.1), (191.0, -252.1), (191.4, -251.7), (191.4, -248.4), (191.8, -248.0), (191.8, -247.6), (192.2, -247.2), (192.2, -236.5), (192.6, -236.1), (192.6, -235.7), (193.0, -235.3), (193.0, -234.5), (194.6, -234.5), (195.4, -233.7), (195.9, -233.7), (196.3, -233.3), (196.7, -233.3), (197.1, -232.8), (197.5, -232.8), (197.9, -232.4), (198.7, -232.4), (199.5, -233.3), (199.5, -233.7), (199.9, -234.1), (199.9, -234.9), (199.1, -235.7), (199.1, -239.4), (198.7, -239.8), (198.7, -240.2), (198.3, -240.6), (198.3, -243.1), (197.9, -243.5), (197.9, -245.1), (197.5, -245.5), (197.5, -245.9), (197.9, -246.3), (197.9, -249.2), (198.3, -249.6), (197.9, -250.0), (197.9, -253.7), (197.5, -253.7), (197.1, -254.1), (197.1, -254.5), (196.7, -254.9), (196.7, -255.7), (195.4, -257.0), (195.0, -257.0), (194.2, -256.2), (193.8, -256.2), (193.4, -256.6), (193.4, -257.4), (193.8, -257.8), (193.8, -259.0), (193.4, -258.6), (193.0, -259.0), (191.8, -259.0) (0.027, 0.314, 0.706)</w:t>
      </w:r>
    </w:p>
    <w:p>
      <w:r>
        <w:t>(205.3, -251.7), (204.9, -251.2), (204.9, -250.0), (205.3, -249.6), (205.3, -249.2), (205.7, -248.8), (205.7, -246.3), (206.1, -246.7), (206.5, -246.7), (206.5, -247.2), (205.7, -248.0), (205.7, -251.2) (0.502, 0.353, 0.259)</w:t>
      </w:r>
    </w:p>
    <w:p>
      <w:r>
        <w:t>(201.6, -262.7), (202.0, -262.3), (202.0, -261.1), (202.0, -261.5), (202.4, -261.9), (202.8, -261.5), (202.8, -260.2), (203.2, -259.8), (203.2, -259.4), (204.4, -258.2), (204.4, -254.9), (204.0, -254.5), (204.0, -252.1), (204.4, -251.7), (204.4, -250.8), (204.4, -251.2), (205.3, -252.1), (206.1, -251.2), (206.1, -248.0), (206.9, -247.2), (206.9, -246.7), (206.1, -245.9), (206.1, -244.7), (206.5, -244.3), (206.5, -241.4), (206.9, -241.4), (207.3, -241.0), (207.3, -240.2), (206.5, -239.4), (206.9, -239.0), (206.9, -238.6), (207.3, -238.6), (207.7, -238.2), (207.7, -237.8), (208.1, -237.3), (208.1, -234.9), (207.3, -234.1), (208.1, -234.1), (208.1, -234.5), (208.5, -234.9), (208.5, -235.3), (209.4, -236.1), (209.4, -237.3), (208.9, -237.8), (209.8, -238.6), (209.8, -244.3), (210.2, -244.7), (210.2, -246.3), (210.6, -246.7), (210.6, -248.8), (211.0, -249.2), (211.0, -250.0), (210.6, -250.4), (210.2, -250.4), (209.8, -250.0), (209.8, -249.6), (209.4, -249.2), (208.1, -249.2), (207.7, -249.6), (207.7, -251.2), (208.1, -251.7), (208.1, -253.7), (207.3, -253.7), (207.3, -253.3), (206.9, -252.9), (206.1, -252.9), (205.7, -253.3), (205.7, -254.1), (206.5, -254.9), (206.5, -255.3), (206.1, -255.7), (206.1, -256.2), (206.1, -255.7), (205.7, -255.3), (205.7, -254.9), (205.3, -254.5), (204.9, -254.5), (204.4, -254.9), (204.4, -259.0), (203.6, -259.8), (203.2, -259.8), (202.8, -260.2), (202.8, -261.1), (203.2, -261.5), (203.2, -262.3), (202.8, -262.3), (202.4, -262.7) (0.431, 0.294, 0.216)</w:t>
      </w:r>
    </w:p>
    <w:p>
      <w:r>
        <w:t>(204.0, -266.0), (203.6, -265.6), (203.6, -264.3), (202.8, -263.5), (202.0, -263.5), (202.0, -263.1), (202.4, -263.1), (202.8, -262.7), (203.2, -262.7), (203.6, -262.3), (203.6, -261.5), (204.0, -261.1), (204.0, -260.6), (204.9, -259.8), (204.9, -259.4), (205.3, -259.0), (205.3, -258.2), (205.7, -257.8), (205.7, -256.2), (206.1, -256.6), (206.5, -256.2), (206.5, -255.7), (206.9, -255.3), (206.9, -254.9), (206.1, -254.1), (206.1, -253.3), (206.9, -253.3), (206.9, -253.7), (207.3, -254.1), (208.1, -254.1), (208.5, -253.7), (208.5, -251.7), (208.1, -251.2), (208.1, -249.6), (209.4, -249.6), (209.4, -250.0), (210.2, -250.8), (210.6, -250.8), (211.4, -250.0), (211.4, -249.2), (211.0, -248.8), (211.0, -246.7), (210.6, -246.3), (210.6, -244.7), (211.0, -244.3), (211.0, -243.5), (211.4, -243.1), (211.4, -242.7), (211.4, -243.1), (211.8, -243.5), (212.2, -243.1), (212.2, -242.2), (212.6, -241.8), (212.6, -241.4), (213.0, -241.0), (213.0, -240.6), (212.6, -240.2), (212.6, -239.8), (212.6, -240.2), (213.0, -240.6), (213.4, -240.2), (213.4, -239.8), (213.8, -239.4), (213.8, -247.6), (213.4, -248.0), (213.4, -250.0), (213.0, -250.4), (213.0, -252.1), (212.6, -252.5), (212.6, -255.3), (212.2, -255.7), (212.2, -256.2), (211.8, -256.6), (211.8, -257.8), (211.4, -258.2), (211.4, -258.6), (211.0, -259.0), (210.6, -259.0), (209.8, -259.8), (209.8, -260.2), (209.4, -260.6), (209.4, -261.9), (209.8, -262.3), (209.8, -262.7), (209.4, -263.1), (209.4, -264.3), (209.8, -264.7), (210.2, -264.3), (210.6, -264.3), (210.6, -265.1), (209.4, -265.1), (208.9, -264.7), (208.1, -265.6), (208.1, -266.0), (207.7, -266.4), (206.9, -266.4), (206.5, -266.0), (206.1, -266.0), (205.7, -265.6), (204.9, -265.6), (204.4, -266.0) (0.388, 0.243, 0.161)</w:t>
      </w:r>
    </w:p>
    <w:p>
      <w:r>
        <w:t>(203.2, -261.1), (203.2, -260.2), (203.6, -260.2), (204.9, -259.0), (204.9, -254.9), (205.3, -254.9), (205.3, -255.3), (205.7, -255.7), (205.3, -256.2), (205.3, -257.8), (204.9, -258.2), (204.9, -259.0), (204.4, -259.4), (204.4, -259.8), (203.6, -260.6), (203.6, -261.1) (0.329, 0.275, 0.231)</w:t>
      </w:r>
    </w:p>
    <w:p>
      <w:r>
        <w:t>(199.1, -264.7), (199.9, -263.9), (199.9, -263.1), (200.4, -262.7), (200.4, -262.3), (200.8, -261.9), (200.8, -260.2), (201.6, -259.4), (201.6, -258.6), (202.0, -258.2), (202.0, -257.0), (202.8, -256.2), (202.8, -255.7), (203.2, -255.3), (203.2, -254.9), (202.4, -254.1), (202.4, -253.3), (203.2, -252.5), (203.2, -252.9), (203.6, -253.3), (203.6, -254.5), (204.0, -254.9), (204.0, -258.2), (202.8, -259.4), (202.8, -259.8), (202.4, -260.2), (202.4, -261.5), (202.4, -261.1), (201.6, -260.2), (200.8, -261.1), (200.8, -262.3), (200.4, -262.7), (200.4, -263.1), (199.9, -263.5), (199.9, -263.9) (0.392, 0.349, 0.310)</w:t>
      </w:r>
    </w:p>
    <w:p>
      <w:r>
        <w:t>(199.1, -260.6), (199.1, -259.0), (199.5, -259.0), (199.5, -259.4), (199.1, -259.8) (0.957, 0.961, 0.945)</w:t>
      </w:r>
    </w:p>
    <w:p>
      <w:r>
        <w:t>(205.7, -264.3), (206.5, -263.5), (207.7, -263.5), (207.7, -264.3) (0.314, 0.212, 0.145)</w:t>
      </w:r>
    </w:p>
    <w:p>
      <w:r>
        <w:t>(214.7, -279.0), (214.7, -278.6), (215.1, -278.2), (215.1, -277.8), (215.5, -277.8), (216.3, -277.0), (216.3, -275.8), (215.9, -275.4), (216.3, -275.0), (216.3, -273.3), (216.7, -273.3), (217.1, -273.7), (217.5, -273.7), (217.5, -275.0), (217.1, -275.0), (216.3, -275.8), (216.3, -277.0), (216.7, -277.4), (217.9, -277.4), (217.9, -277.8), (217.5, -278.2), (215.9, -278.2), (215.5, -278.6), (215.5, -279.0) (0.431, 0.294, 0.216)</w:t>
      </w:r>
    </w:p>
    <w:p>
      <w:r>
        <w:t>(224.5, -278.2), (224.1, -277.8), (224.1, -276.6), (224.5, -276.2), (225.3, -276.2), (224.9, -276.6), (225.7, -277.4), (225.7, -277.8), (224.9, -277.8) (0.431, 0.294, 0.216)</w:t>
      </w:r>
    </w:p>
    <w:p>
      <w:r>
        <w:t>(233.9, -270.9), (233.9, -270.5), (234.3, -270.5), (234.7, -270.1), (234.7, -269.6), (235.5, -269.6), (235.9, -270.1), (236.7, -270.1), (236.3, -270.5), (236.3, -270.9), (235.9, -270.9), (235.5, -271.3), (234.7, -271.3), (234.3, -270.9) (0.345, 0.165, 0.082)</w:t>
      </w:r>
    </w:p>
    <w:p>
      <w:r>
        <w:t>(235.9, -268.8), (235.9, -267.6), (236.7, -267.6), (237.2, -267.2), (237.2, -266.4), (237.6, -266.4), (238.4, -267.2), (240.0, -265.6), (240.0, -265.1), (240.4, -265.6), (240.4, -267.6), (240.0, -267.6), (239.6, -267.2), (239.2, -267.6), (237.2, -267.6), (236.7, -268.0), (236.7, -268.8) (0.345, 0.165, 0.082)</w:t>
      </w:r>
    </w:p>
    <w:p>
      <w:r>
        <w:t>(242.9, -266.0), (242.9, -265.6), (243.3, -265.6), (243.3, -266.0) (0.314, 0.212, 0.145)</w:t>
      </w:r>
    </w:p>
    <w:p>
      <w:r>
        <w:t>(243.7, -263.9), (243.3, -263.9), (242.9, -264.3), (242.5, -263.9), (242.1, -263.9), (242.1, -263.5), (243.7, -263.5) (0.314, 0.212, 0.145)</w:t>
      </w:r>
    </w:p>
    <w:p>
      <w:r>
        <w:t>(251.5, -270.1), (250.2, -268.8), (249.8, -269.2), (249.4, -269.2), (249.0, -268.8), (249.0, -268.4), (249.4, -268.8), (249.8, -268.4), (249.8, -266.8), (249.4, -266.4), (248.2, -266.4), (248.2, -264.3), (247.8, -263.9), (247.8, -263.5), (248.2, -263.1), (247.8, -262.7), (248.2, -263.1), (248.6, -263.1), (249.0, -263.5), (249.4, -263.1), (249.4, -263.9), (249.8, -264.3), (250.2, -264.3), (250.6, -264.7), (251.1, -264.7), (251.1, -266.0), (250.6, -266.4), (250.6, -267.2), (251.1, -267.6), (251.5, -267.6), (251.5, -268.4), (251.9, -268.8), (252.3, -268.8), (252.3, -269.2) (0.314, 0.212, 0.145)</w:t>
      </w:r>
    </w:p>
    <w:p>
      <w:r>
        <w:t>(260.5, -279.0), (260.1, -279.0), (260.1, -277.8), (258.4, -276.2), (257.2, -276.2), (257.2, -275.8), (257.6, -275.8), (258.4, -275.0), (258.0, -274.6), (256.8, -274.6), (256.4, -275.0), (256.4, -274.6), (256.0, -274.1), (256.0, -273.7), (255.1, -272.9), (254.7, -272.9), (253.9, -272.1), (253.5, -272.1), (252.7, -271.3), (251.9, -271.3), (251.5, -271.7), (250.6, -271.7), (250.2, -271.3), (249.8, -271.3), (249.8, -270.9), (249.4, -270.5), (249.8, -270.5), (250.2, -270.1), (251.1, -270.1), (251.5, -270.5), (252.7, -269.2), (252.7, -268.8), (252.3, -268.4), (251.9, -268.4), (251.9, -267.6), (251.5, -267.2), (251.1, -267.2), (251.1, -266.4), (251.5, -266.0), (251.5, -264.7), (251.1, -264.3), (250.6, -264.3), (250.2, -263.9), (249.8, -263.9), (249.8, -263.1), (249.4, -262.7), (249.0, -263.1), (248.6, -262.7), (248.2, -262.7), (247.4, -263.5), (247.4, -263.9), (247.8, -264.3), (247.8, -266.4), (248.2, -266.8), (249.4, -266.8), (249.4, -268.4), (249.0, -268.0), (248.6, -268.4), (248.6, -268.8), (249.0, -269.2), (249.0, -269.6), (248.6, -270.1), (248.2, -270.1), (248.2, -269.2), (247.8, -268.8), (248.2, -268.4), (247.8, -268.0), (247.0, -268.0), (247.0, -267.6), (246.6, -267.2), (246.2, -267.2), (245.7, -267.6), (241.2, -267.6), (241.2, -266.4), (241.7, -266.4), (242.1, -266.0), (242.1, -265.6), (241.7, -265.1), (241.2, -265.1), (241.2, -264.3), (240.8, -263.9), (240.4, -263.9), (240.4, -263.1), (240.8, -262.7), (243.7, -262.7), (244.1, -262.3), (245.3, -262.3), (245.7, -261.9), (245.7, -260.6), (247.4, -260.6), (247.8, -260.2), (247.8, -259.8), (247.4, -259.4), (247.0, -259.4), (247.8, -259.4), (247.8, -259.8), (248.2, -260.2), (248.6, -260.2), (248.2, -260.6), (248.2, -261.5), (248.6, -261.9), (249.4, -261.9), (251.1, -263.5), (251.1, -263.9), (251.9, -264.7), (251.9, -265.1), (252.3, -265.6), (252.3, -266.8), (253.1, -267.6), (253.1, -268.4), (253.5, -268.8), (253.5, -269.2), (254.7, -270.5), (255.1, -270.5), (255.6, -270.9), (256.0, -270.9), (256.8, -271.7), (257.6, -271.7), (258.4, -272.5), (258.4, -272.9), (258.8, -273.3), (258.8, -274.1), (259.2, -274.6), (259.2, -275.0), (259.6, -275.4), (259.6, -276.6), (260.1, -277.0), (260.1, -277.4), (260.5, -277.8) (0.345, 0.165, 0.082)</w:t>
      </w:r>
    </w:p>
    <w:p>
      <w:r>
        <w:t>(255.1, -268.0), (255.1, -267.6), (254.7, -267.2), (254.7, -266.8), (255.1, -266.4), (255.6, -266.4), (256.0, -266.0), (256.0, -265.6), (256.4, -265.1), (256.0, -264.7), (255.6, -264.7), (255.6, -263.9), (255.6, -264.3), (256.0, -264.7), (256.4, -264.7), (256.4, -265.1), (256.0, -265.6), (256.0, -266.0), (255.6, -266.4), (255.6, -268.0) (0.255, 0.118, 0.039)</w:t>
      </w:r>
    </w:p>
    <w:p>
      <w:r>
        <w:t>(258.8, -268.8), (258.4, -268.4), (258.4, -268.0), (258.0, -267.6), (257.6, -267.6), (257.2, -267.2), (257.2, -266.4), (257.6, -266.0), (257.6, -266.8), (258.0, -267.2), (258.0, -267.6), (258.4, -268.0), (258.4, -268.4) (0.255, 0.118, 0.039)</w:t>
      </w:r>
    </w:p>
    <w:p>
      <w:r>
        <w:t>(266.6, -285.2), (266.6, -284.4), (266.2, -284.0), (266.2, -282.7), (266.6, -282.3), (266.6, -281.5), (266.2, -281.1), (266.2, -280.7), (265.0, -279.5), (265.0, -278.6), (265.4, -278.2), (265.4, -277.8), (264.1, -276.6), (263.7, -276.6), (263.3, -276.2), (262.9, -276.2), (262.5, -275.8), (262.5, -275.4), (262.1, -275.0), (262.1, -273.3), (261.7, -272.9), (261.3, -272.9), (261.3, -272.1), (260.9, -271.7), (260.9, -271.3), (260.5, -270.9), (260.5, -270.5), (260.1, -270.1), (260.1, -269.6), (259.6, -269.2), (259.2, -269.2), (259.2, -268.8), (258.8, -268.4), (258.8, -268.0), (258.4, -267.6), (258.4, -267.2), (258.0, -266.8), (258.0, -266.0), (256.4, -264.3), (256.0, -264.3), (256.0, -263.9), (255.6, -263.5), (255.6, -261.5), (256.0, -261.1), (256.0, -259.4), (256.4, -259.0), (256.4, -258.6), (258.4, -256.6), (258.4, -256.2), (258.8, -255.7), (258.8, -255.3), (258.4, -254.9), (258.4, -254.5), (258.8, -254.1), (258.8, -253.3), (259.2, -252.9), (259.2, -252.5), (259.6, -252.1), (259.6, -251.7), (260.5, -250.8), (260.5, -247.6), (260.9, -247.2), (260.9, -245.1), (260.5, -244.7), (260.5, -243.9), (261.3, -243.1), (261.3, -242.7), (261.3, -243.1), (260.9, -243.5), (260.9, -245.1), (261.3, -245.5), (261.3, -249.2), (260.9, -249.6), (260.9, -252.5), (260.5, -252.9), (260.5, -253.3), (260.1, -253.7), (260.1, -258.2), (259.6, -258.6), (259.6, -259.0), (260.1, -259.4), (260.1, -260.2), (260.5, -260.6), (260.5, -262.3), (260.9, -262.7), (260.9, -263.5), (261.7, -264.3), (261.7, -265.1), (262.1, -265.6), (262.5, -265.6), (262.5, -268.0), (263.3, -268.8), (263.3, -270.1), (264.1, -270.9), (264.1, -271.7), (264.6, -272.1), (264.6, -273.3), (265.4, -274.1), (265.4, -274.6), (267.4, -276.6), (267.4, -277.4), (267.8, -277.8), (267.8, -278.2), (267.4, -278.2), (267.0, -278.6), (267.0, -279.5), (267.4, -279.9), (267.4, -281.1), (267.0, -281.5), (267.0, -284.0), (266.6, -284.4) (0.208, 0.129, 0.071)</w:t>
      </w:r>
    </w:p>
    <w:p>
      <w:r>
        <w:t>(262.9, -267.2), (262.9, -265.6), (262.5, -265.1), (262.1, -265.1), (262.5, -265.1), (262.9, -264.7), (262.9, -264.3), (263.3, -264.7), (263.3, -266.8) (0.149, 0.118, 0.086)</w:t>
      </w:r>
    </w:p>
    <w:p>
      <w:r>
        <w:t>(264.6, -264.3), (264.1, -264.3), (263.3, -263.5), (262.9, -263.5), (262.9, -263.1), (262.5, -262.7), (262.1, -263.1), (262.1, -263.9), (261.7, -263.9), (261.3, -263.5), (261.3, -262.7), (260.9, -262.3), (260.9, -261.5), (261.7, -261.5), (262.1, -261.9), (262.5, -261.9), (262.5, -262.3), (262.9, -262.7), (262.9, -263.1), (263.3, -263.5), (263.7, -263.1), (263.7, -262.7), (263.7, -263.1), (264.1, -263.5), (264.1, -263.9) (0.157, 0.071, 0.016)</w:t>
      </w:r>
    </w:p>
    <w:p>
      <w:r>
        <w:t>(271.1, -278.2), (271.1, -275.8), (270.3, -275.0), (270.3, -274.6), (269.9, -274.1), (269.9, -273.7), (268.6, -272.5), (268.2, -272.5), (267.8, -272.1), (267.8, -270.5), (267.4, -270.1), (267.4, -268.8), (266.6, -268.0), (266.6, -267.6), (266.2, -267.2), (266.2, -265.6), (265.8, -265.1), (265.8, -264.7), (265.0, -263.9), (264.6, -263.9), (264.6, -263.5), (264.1, -263.1), (264.1, -262.7), (264.6, -262.7), (265.0, -262.3), (265.4, -262.3), (265.8, -261.9), (265.8, -261.5), (265.4, -261.1), (265.4, -258.6), (265.0, -258.2), (265.0, -254.5), (265.4, -254.5), (265.8, -254.1), (265.8, -253.7), (265.4, -253.3), (265.0, -253.3), (264.6, -252.9), (264.6, -251.7), (266.6, -251.7), (267.0, -251.2), (267.4, -251.2), (267.4, -251.7), (266.6, -252.5), (266.6, -254.5), (267.4, -255.3), (267.4, -259.0), (267.0, -259.4), (267.0, -261.5), (267.4, -261.9), (267.4, -262.3), (267.8, -262.7), (267.8, -263.1), (267.4, -263.5), (267.4, -267.2), (267.8, -267.6), (267.8, -268.4), (268.2, -268.8), (268.2, -270.1), (268.6, -270.5), (268.6, -270.9), (269.0, -271.3), (269.0, -271.7), (269.9, -272.5), (269.9, -272.9), (270.7, -273.7), (270.7, -274.1), (271.5, -275.0), (271.5, -277.8) (0.110, 0.071, 0.027)</w:t>
      </w:r>
    </w:p>
    <w:p>
      <w:r>
        <w:t>(271.5, -272.1), (271.1, -272.1), (271.1, -271.3), (270.7, -270.9), (270.3, -270.9), (269.0, -269.6), (269.0, -268.8), (269.5, -268.4), (269.0, -268.0), (268.6, -268.0), (268.6, -267.6), (269.0, -267.2), (269.0, -266.4), (268.6, -266.0), (268.6, -264.3), (269.0, -263.9), (269.0, -262.3), (268.6, -261.9), (268.6, -260.2), (269.0, -259.8), (269.0, -254.9), (269.5, -254.9), (269.9, -254.5), (269.5, -254.9), (269.5, -255.3), (269.9, -255.7), (269.9, -258.2), (269.5, -258.6), (269.5, -261.1), (269.0, -261.5), (269.0, -261.9), (269.5, -262.3), (269.5, -267.2), (269.9, -267.6), (269.9, -269.6), (271.1, -270.9), (271.1, -271.7) (0.071, 0.035, 0.004)</w:t>
      </w:r>
    </w:p>
    <w:p>
      <w:r>
        <w:t>(272.3, -272.9), (271.9, -272.5), (271.9, -272.1), (271.5, -271.7), (271.5, -270.9), (270.3, -269.6), (270.3, -267.6), (269.9, -267.2), (269.9, -262.3), (269.5, -261.9), (269.5, -261.5), (269.9, -261.1), (269.9, -258.6), (270.3, -258.2), (270.3, -255.7), (269.9, -255.3), (269.9, -254.9), (270.3, -254.5), (270.3, -254.1), (270.7, -253.7), (270.7, -252.1), (271.1, -251.7), (271.5, -251.7), (271.5, -252.1), (271.9, -252.5), (271.9, -252.9), (271.5, -253.3), (271.5, -254.1), (271.9, -254.5), (271.9, -256.2), (272.3, -256.6), (272.3, -257.0), (271.9, -257.4), (271.9, -258.2), (271.5, -258.6), (271.5, -264.7), (271.1, -265.1), (271.5, -265.6), (271.5, -268.8), (271.9, -269.2), (271.9, -270.9), (272.7, -271.7), (273.1, -271.7), (273.5, -272.1), (273.1, -272.1) (0.039, 0.020, 0.000)</w:t>
      </w:r>
    </w:p>
    <w:p>
      <w:r>
        <w:t>(272.7, -276.2), (272.7, -275.4), (273.1, -275.0), (273.1, -274.6), (271.9, -273.3), (271.5, -273.7), (271.1, -273.7), (271.1, -273.3), (270.7, -272.9), (270.3, -272.9), (270.3, -272.5), (269.5, -271.7), (269.5, -271.3), (269.0, -270.9), (269.0, -270.5), (268.6, -270.1), (268.6, -268.8), (268.2, -268.4), (268.2, -267.6), (267.8, -267.2), (267.8, -263.5), (268.2, -263.1), (268.2, -262.7), (267.8, -262.3), (267.8, -261.9), (267.4, -261.5), (267.4, -259.4), (267.8, -259.0), (267.8, -255.3), (267.4, -254.9), (267.4, -253.7), (267.0, -253.3), (267.0, -252.9), (267.4, -252.9), (267.8, -252.5), (268.6, -252.5), (270.7, -250.4), (270.7, -250.0), (271.1, -249.6), (271.1, -249.2), (271.9, -248.4), (272.3, -248.4), (272.7, -248.8), (274.0, -248.8), (274.4, -249.2), (275.6, -249.2), (276.0, -248.8), (276.8, -248.8), (277.2, -248.4), (277.6, -248.4), (277.6, -248.8), (276.8, -248.8), (276.4, -249.2), (276.0, -249.2), (275.6, -249.6), (275.6, -250.0), (272.3, -250.0), (271.9, -250.4), (271.1, -250.4), (270.3, -251.2), (270.3, -251.7), (269.5, -252.5), (269.5, -253.3), (269.9, -253.7), (269.9, -254.1), (269.5, -254.5), (269.0, -254.5), (268.6, -254.9), (268.6, -259.8), (268.2, -260.2), (268.2, -261.9), (268.6, -262.3), (268.6, -263.9), (268.2, -264.3), (268.2, -266.0), (268.6, -266.4), (268.6, -267.2), (268.2, -267.6), (268.2, -268.0), (268.6, -268.4), (269.0, -268.4), (268.6, -268.8), (268.6, -269.6), (270.3, -271.3), (270.7, -271.3), (270.7, -272.1), (271.1, -272.5), (271.5, -272.5), (272.3, -273.3), (273.1, -273.3), (273.5, -273.7), (273.5, -275.8), (274.0, -276.2) (0.067, 0.055, 0.027)</w:t>
      </w:r>
    </w:p>
    <w:p>
      <w:r>
        <w:t>(271.9, -267.2), (271.9, -258.6), (272.3, -258.2), (272.3, -257.4), (272.7, -257.0), (272.7, -256.6), (273.5, -256.6), (274.0, -256.2), (274.0, -255.7), (273.5, -255.3), (273.5, -254.9), (274.0, -254.9), (274.8, -254.1), (275.6, -254.1), (276.0, -253.7), (276.4, -253.7), (277.2, -252.9), (278.9, -252.9), (279.3, -253.3), (279.7, -253.3), (279.7, -253.7), (278.9, -254.5), (278.9, -254.9), (279.7, -255.7), (279.7, -258.2), (279.3, -258.2), (278.9, -258.6), (278.9, -259.0), (278.5, -259.4), (278.5, -261.1), (277.6, -261.1), (277.2, -261.5), (276.8, -261.1), (276.4, -261.5), (276.4, -262.3), (276.0, -262.7), (276.0, -264.7), (275.6, -265.1), (275.6, -266.4), (276.0, -266.8), (276.0, -267.2), (274.8, -267.2), (274.8, -266.8), (274.4, -266.4), (274.0, -266.4), (274.0, -265.6), (273.5, -265.1), (273.1, -265.1), (272.7, -265.6), (272.7, -266.4), (272.3, -266.8), (272.3, -267.2) (0.004, 0.016, 0.000)</w:t>
      </w:r>
    </w:p>
    <w:p>
      <w:r>
        <w:t>(279.3, -259.0), (279.3, -258.6), (279.7, -258.6), (279.7, -259.0) (0.012, 0.016, 0.031)</w:t>
      </w:r>
    </w:p>
    <w:p>
      <w:r>
        <w:t>(280.1, -261.9), (280.1, -260.2), (280.5, -260.2), (280.5, -261.9) (0.004, 0.020, 0.075)</w:t>
      </w:r>
    </w:p>
    <w:p>
      <w:r>
        <w:t>(279.3, -276.2), (278.9, -275.8), (278.0, -275.8), (278.0, -274.6), (278.5, -274.6), (278.5, -275.0), (278.9, -275.4), (279.3, -275.4), (279.7, -275.0), (279.7, -273.3), (279.3, -272.9), (278.9, -273.3), (278.0, -273.3), (278.0, -270.5), (277.6, -270.1), (277.2, -270.1), (276.8, -269.6), (276.0, -269.6), (276.0, -267.6), (276.4, -267.2), (276.4, -266.8), (276.0, -266.4), (276.0, -265.1), (276.4, -264.7), (276.4, -262.7), (276.8, -262.3), (276.8, -261.5), (277.2, -261.9), (277.6, -261.5), (278.5, -261.5), (278.9, -261.1), (278.9, -259.4), (279.7, -259.4), (280.1, -259.0), (280.1, -255.7), (279.3, -254.9), (279.3, -254.5), (280.1, -253.7), (280.5, -253.7), (280.5, -254.1), (280.9, -254.5), (281.7, -254.5), (282.1, -254.1), (283.4, -254.1), (283.8, -254.5), (284.2, -254.5), (283.8, -254.9), (283.8, -255.7), (283.0, -256.6), (283.0, -257.0), (282.5, -257.4), (282.1, -257.4), (281.7, -257.8), (281.7, -261.1), (281.3, -261.5), (281.3, -261.9), (281.7, -262.3), (283.4, -262.3), (283.0, -262.7), (283.0, -263.1), (282.5, -263.5), (282.1, -263.5), (281.7, -263.9), (281.7, -265.1), (280.9, -265.1), (280.5, -265.6), (279.7, -265.6), (279.3, -266.0), (279.3, -266.4), (279.7, -266.8), (279.7, -276.2) (0.000, 0.008, 0.035)</w:t>
      </w:r>
    </w:p>
    <w:p>
      <w:r>
        <w:t>(277.6, -271.3), (276.4, -271.3), (275.6, -270.5), (274.4, -270.5), (274.4, -270.1), (274.0, -269.6), (274.0, -269.2), (273.5, -268.8), (273.1, -268.8), (272.7, -268.4), (272.7, -266.8), (273.1, -266.4), (273.1, -265.6), (273.5, -265.6), (273.5, -266.4), (274.0, -266.8), (274.4, -266.8), (274.4, -267.2), (274.8, -267.6), (275.6, -267.6), (275.6, -269.6), (276.0, -270.1), (276.8, -270.1), (277.2, -270.5), (277.6, -270.5) (0.012, 0.016, 0.031)</w:t>
      </w:r>
    </w:p>
    <w:p>
      <w:r>
        <w:t>(274.4, -271.3), (274.0, -270.9), (274.0, -270.5), (273.5, -270.1), (272.3, -270.1), (272.3, -269.2), (271.9, -268.8), (271.9, -267.6), (272.3, -267.6), (272.3, -268.4), (273.1, -269.2), (273.5, -269.2), (273.5, -270.1), (274.4, -270.9), (274.8, -270.9) (0.031, 0.035, 0.020)</w:t>
      </w:r>
    </w:p>
    <w:p>
      <w:r>
        <w:t>(277.6, -272.9), (277.2, -272.9), (276.8, -273.3), (276.4, -272.9), (276.0, -273.3), (275.6, -273.3), (274.4, -272.1), (274.0, -272.1), (273.1, -271.3), (272.7, -271.3), (272.3, -270.9), (272.3, -270.5), (273.5, -270.5), (274.0, -270.1), (273.5, -270.5), (273.5, -270.9), (274.4, -271.7), (275.2, -270.9), (275.6, -270.9), (276.4, -271.7), (277.6, -271.7) (0.004, 0.016, 0.000)</w:t>
      </w:r>
    </w:p>
    <w:p>
      <w:r>
        <w:t>(276.0, -276.2), (275.2, -276.2), (274.8, -275.8), (274.0, -275.8), (274.0, -273.7), (273.1, -272.9), (272.7, -272.9), (273.1, -272.5), (274.4, -272.5), (275.6, -273.7), (275.6, -275.4), (276.0, -275.8) (0.031, 0.035, 0.020)</w:t>
      </w:r>
    </w:p>
    <w:p>
      <w:r>
        <w:t>(279.7, -280.3), (277.2, -280.3), (276.8, -279.9), (276.4, -279.9), (276.0, -279.5), (275.2, -279.5), (274.8, -279.0), (272.7, -279.0), (272.3, -279.5), (272.3, -278.6), (274.4, -278.6), (274.8, -278.2), (274.4, -277.8), (273.1, -277.8), (272.7, -277.4), (272.3, -277.4), (271.9, -277.0), (271.9, -275.0), (271.1, -274.1), (271.5, -274.1), (271.9, -273.7), (272.7, -274.6), (272.7, -275.0), (272.3, -275.4), (272.3, -276.2), (272.7, -276.6), (274.8, -276.6), (275.6, -277.4), (276.4, -277.4), (276.8, -277.8), (276.8, -279.0), (277.2, -279.5), (277.6, -279.5), (278.5, -280.3) (0.067, 0.067, 0.059)</w:t>
      </w:r>
    </w:p>
    <w:p>
      <w:r>
        <w:t>(283.0, -280.7), (281.7, -280.7), (281.3, -280.3), (280.1, -280.3), (279.7, -279.9), (278.5, -279.9), (277.6, -279.0), (277.2, -279.0), (277.2, -277.8), (276.4, -277.0), (275.6, -277.0), (274.8, -276.2), (274.4, -276.2), (274.8, -276.2), (275.2, -276.6), (276.0, -276.6), (276.4, -276.2), (277.2, -277.0), (278.9, -277.0), (280.1, -278.2), (280.1, -278.6), (280.5, -279.0), (281.3, -279.0), (281.3, -279.9), (282.1, -280.7) (0.027, 0.043, 0.055)</w:t>
      </w:r>
    </w:p>
    <w:p>
      <w:r>
        <w:t>(279.7, -277.0), (279.3, -277.0), (278.9, -276.6), (277.2, -276.6), (276.0, -275.4), (276.0, -273.7), (276.4, -273.3), (276.8, -273.7), (277.2, -273.3), (277.6, -273.3), (278.0, -273.7), (278.9, -273.7), (279.3, -273.3), (279.3, -275.0), (278.9, -275.0), (278.9, -274.6), (278.5, -274.1), (278.0, -274.1), (277.6, -274.6), (277.6, -275.8), (278.0, -276.2), (278.9, -276.2), (279.3, -276.6), (279.7, -276.6) (0.012, 0.016, 0.031)</w:t>
      </w:r>
    </w:p>
    <w:p>
      <w:r>
        <w:t>(269.9, -287.2), (269.0, -287.2), (268.6, -286.8), (267.8, -286.8), (267.0, -286.0), (267.0, -284.4), (267.4, -284.0), (267.4, -281.5), (267.8, -281.1), (267.8, -279.9), (267.4, -279.5), (267.4, -278.6), (267.8, -278.6), (268.2, -278.2), (268.2, -277.8), (267.8, -277.4), (267.8, -276.6), (265.8, -274.6), (265.8, -274.1), (265.0, -273.3), (265.0, -272.1), (264.6, -271.7), (264.6, -270.9), (263.7, -270.1), (264.1, -270.5), (264.6, -270.5), (265.0, -270.9), (265.4, -270.9), (265.4, -272.1), (265.8, -272.5), (265.8, -272.9), (266.6, -273.7), (267.0, -273.7), (267.4, -274.1), (267.8, -274.1), (269.5, -275.8), (269.5, -276.2), (269.9, -276.6), (269.9, -277.4), (270.3, -277.8), (270.3, -279.0), (270.7, -279.5), (270.7, -279.9), (271.5, -280.7), (271.5, -281.9), (271.1, -282.3), (271.1, -283.1), (271.5, -283.5), (272.3, -283.5), (272.3, -284.0), (271.9, -284.0), (271.5, -284.4), (270.7, -284.4), (270.3, -284.8), (270.3, -285.2), (269.0, -285.2), (268.6, -285.6), (268.6, -286.0), (269.0, -286.4), (269.5, -286.4), (269.9, -286.8) (0.149, 0.118, 0.086)</w:t>
      </w:r>
    </w:p>
    <w:p>
      <w:r>
        <w:t>(271.1, -291.3), (269.9, -291.3), (269.5, -290.9), (269.0, -290.9), (268.6, -290.5), (268.2, -290.5), (267.4, -289.7), (265.8, -289.7), (265.4, -289.3), (264.1, -289.3), (264.1, -285.6), (264.6, -285.2), (264.6, -284.8), (265.0, -284.4), (265.0, -280.7), (265.8, -280.7), (265.8, -281.1), (266.2, -281.5), (266.2, -282.3), (265.8, -282.7), (265.8, -284.0), (266.2, -284.4), (266.2, -285.2), (266.6, -285.6), (266.6, -286.0), (268.2, -287.6), (268.6, -287.6), (269.0, -288.0), (269.5, -288.0), (269.9, -287.6), (271.1, -287.6), (271.9, -288.5), (272.3, -288.5), (272.3, -288.9), (271.9, -289.3), (271.9, -290.1), (271.5, -290.5), (271.5, -290.9) (0.212, 0.180, 0.145)</w:t>
      </w:r>
    </w:p>
    <w:p>
      <w:r>
        <w:t>(259.2, -291.7), (259.6, -292.1), (260.9, -292.1), (261.3, -291.7), (262.1, -291.7), (262.5, -291.3), (263.3, -291.3), (263.7, -290.9), (263.7, -290.5), (264.1, -290.1), (264.1, -289.7), (265.4, -289.7), (265.8, -290.1), (267.4, -290.1), (268.2, -290.9), (268.6, -290.9), (269.0, -291.3), (269.5, -291.3), (269.0, -291.7), (269.0, -292.1), (268.6, -292.5), (269.0, -293.0), (269.0, -293.4), (269.5, -293.8), (269.5, -294.6), (268.6, -294.6), (268.6, -294.2), (268.2, -293.8), (267.8, -294.2), (267.8, -295.0), (268.2, -295.4), (267.8, -295.8), (262.1, -295.8), (261.7, -295.4), (261.3, -295.4), (260.9, -295.0), (261.7, -294.2), (263.3, -294.2), (263.7, -293.8), (262.9, -293.0), (261.3, -293.0), (260.9, -292.5), (260.1, -292.5) (0.267, 0.239, 0.208)</w:t>
      </w:r>
    </w:p>
    <w:p>
      <w:r>
        <w:t>(263.3, -290.9), (262.5, -290.9), (262.1, -291.3), (261.3, -291.3), (260.9, -291.7), (259.6, -291.7), (259.2, -291.3), (258.0, -291.3), (258.0, -290.1), (258.4, -289.7), (258.4, -288.5), (258.0, -288.0), (257.6, -288.0), (257.6, -287.6), (257.2, -287.2), (257.2, -285.6), (257.6, -285.2), (257.6, -284.8), (258.0, -284.4), (258.0, -283.5), (258.4, -283.5), (258.8, -283.1), (258.8, -280.3), (258.4, -279.9), (258.4, -278.2), (256.8, -276.6), (256.8, -275.8), (256.0, -275.0), (256.0, -274.6), (256.0, -275.0), (256.4, -275.4), (256.8, -275.0), (258.0, -275.0), (257.6, -275.4), (257.2, -275.4), (256.8, -275.8), (256.8, -276.2), (257.2, -276.6), (258.4, -276.6), (259.6, -277.8), (259.6, -279.0), (260.1, -279.5), (260.5, -279.5), (260.5, -284.0), (261.3, -284.8), (261.3, -285.2), (262.1, -286.0), (262.5, -286.0), (262.9, -286.4), (263.7, -286.4), (263.7, -290.1), (263.3, -290.5) (0.314, 0.212, 0.145)</w:t>
      </w:r>
    </w:p>
    <w:p>
      <w:r>
        <w:t>(262.1, -275.4), (261.7, -275.4), (261.3, -275.0), (261.3, -274.6), (260.9, -274.1), (260.9, -272.5), (260.1, -271.7), (259.6, -271.7), (259.2, -271.3), (258.8, -271.3), (258.8, -270.9), (259.6, -270.1), (259.6, -269.6), (259.6, -270.1), (260.1, -270.5), (260.1, -270.9), (260.5, -271.3), (260.5, -271.7), (260.9, -272.1), (260.9, -272.9), (261.3, -273.3), (261.7, -273.3), (261.7, -275.0) (0.255, 0.118, 0.039)</w:t>
      </w:r>
    </w:p>
    <w:p>
      <w:r>
        <w:t>(271.5, -280.3), (271.1, -279.9), (271.1, -279.5), (270.7, -279.0), (270.7, -277.8), (270.3, -277.4), (270.3, -276.6), (269.9, -276.2), (269.9, -275.8), (267.8, -273.7), (267.4, -273.7), (267.0, -273.3), (266.6, -273.3), (266.2, -272.9), (266.2, -272.5), (265.8, -272.1), (265.8, -270.9), (265.4, -270.5), (265.0, -270.5), (264.6, -270.1), (264.1, -270.1), (263.7, -269.6), (263.7, -268.4), (263.3, -268.0), (262.9, -268.0), (262.9, -267.6), (263.7, -266.8), (263.7, -264.7), (262.9, -263.9), (262.5, -264.3), (262.5, -264.7), (262.1, -264.7), (262.1, -264.3), (262.5, -263.9), (262.5, -263.1), (262.5, -263.5), (262.9, -263.9), (263.3, -263.9), (264.1, -264.7), (264.6, -264.7), (265.0, -264.3), (265.4, -264.7), (265.4, -265.1), (265.8, -265.6), (265.8, -267.2), (266.2, -267.6), (266.2, -268.0), (267.0, -268.8), (267.0, -270.1), (267.4, -270.5), (267.4, -272.1), (268.2, -272.9), (268.6, -272.9), (269.5, -273.7), (269.5, -274.1), (269.9, -274.6), (269.9, -275.0), (270.7, -275.8), (270.7, -278.2), (271.1, -278.6), (271.1, -279.0), (271.5, -279.5) (0.133, 0.094, 0.051)</w:t>
      </w:r>
    </w:p>
    <w:p>
      <w:r>
        <w:t>(263.3, -263.1), (263.3, -262.7), (262.9, -262.3), (262.9, -261.9), (262.5, -261.5), (262.1, -261.5), (261.7, -261.1), (260.9, -261.1), (260.9, -260.6), (261.3, -260.6), (261.7, -260.2), (261.7, -260.6), (262.1, -261.1), (262.5, -261.1), (262.9, -260.6), (262.9, -260.2), (263.3, -259.8), (262.9, -259.4), (262.9, -257.4), (263.3, -257.0), (263.3, -254.9), (263.7, -254.5), (263.7, -252.5), (263.3, -252.1), (263.3, -251.7), (262.9, -251.2), (262.9, -250.4), (263.3, -250.0), (263.3, -249.6), (264.6, -248.4), (264.6, -248.0), (265.4, -248.0), (265.8, -248.4), (266.2, -248.0), (266.2, -247.6), (266.6, -247.6), (267.0, -247.2), (267.8, -247.2), (267.8, -250.4), (267.4, -250.8), (267.0, -250.8), (266.6, -251.2), (264.6, -251.2), (264.1, -251.7), (264.1, -252.9), (265.0, -253.7), (265.4, -253.7), (265.4, -254.1), (265.0, -254.1), (264.6, -254.5), (264.6, -258.2), (265.0, -258.6), (265.0, -261.1), (265.4, -261.5), (265.4, -261.9), (265.0, -261.9), (264.6, -262.3), (263.7, -262.3), (263.3, -262.7) (0.133, 0.094, 0.051)</w:t>
      </w:r>
    </w:p>
    <w:p>
      <w:r>
        <w:t>(269.9, -253.3), (269.9, -252.5), (270.7, -251.7), (270.7, -251.2), (271.1, -250.8), (271.9, -250.8), (272.3, -250.4), (275.6, -250.4), (276.0, -250.0), (276.0, -249.6), (276.4, -249.6), (276.8, -249.2), (277.2, -249.2), (278.0, -250.0), (278.5, -250.0), (278.9, -249.6), (279.7, -249.6), (279.7, -250.4), (279.3, -250.4), (278.9, -250.0), (278.5, -250.4), (278.5, -251.2), (278.0, -251.7), (278.0, -252.1), (278.0, -251.7), (277.6, -251.2), (277.2, -251.7), (277.2, -252.1), (276.4, -252.9), (276.0, -252.9), (275.6, -253.3), (275.6, -253.7), (274.4, -253.7), (274.0, -254.1), (274.0, -254.5), (273.5, -254.5), (273.1, -254.9), (273.1, -255.3), (273.5, -255.7), (273.5, -256.2), (272.3, -256.2), (272.3, -254.5), (271.9, -254.1), (271.9, -253.3), (272.3, -252.9), (272.3, -252.5), (271.9, -252.1), (271.9, -251.7), (271.5, -251.2), (271.1, -251.2), (270.3, -252.1), (270.3, -253.7) (0.031, 0.035, 0.020)</w:t>
      </w:r>
    </w:p>
    <w:p>
      <w:r>
        <w:t>(276.0, -253.3), (276.4, -253.3), (277.6, -252.1), (277.6, -251.7), (277.6, -252.5), (277.2, -252.5), (276.4, -253.3) (0.039, 0.020, 0.000)</w:t>
      </w:r>
    </w:p>
    <w:p>
      <w:r>
        <w:t>(291.9, -255.7), (291.5, -255.3), (291.1, -255.3), (289.9, -254.1), (289.1, -254.1), (287.9, -252.9), (287.9, -252.1), (287.0, -251.2), (287.0, -250.4), (286.6, -250.0), (286.6, -249.6), (285.4, -248.4), (285.0, -248.4), (284.6, -248.0), (283.4, -248.0), (283.0, -248.4), (281.7, -248.4), (280.9, -247.6), (280.5, -247.6), (279.7, -248.4), (278.0, -248.4), (277.6, -248.0), (277.2, -248.0), (276.8, -248.4), (276.0, -248.4), (275.6, -248.8), (274.4, -248.8), (274.0, -248.4), (272.7, -248.4), (272.3, -248.0), (271.9, -248.0), (270.7, -249.2), (270.7, -249.6), (270.3, -250.0), (270.3, -250.4), (268.6, -252.1), (267.8, -252.1), (267.4, -252.5), (267.0, -252.5), (267.8, -251.7), (267.8, -251.2), (268.6, -251.2), (269.5, -250.4), (269.5, -249.6), (269.9, -249.2), (269.9, -248.4), (270.7, -247.6), (271.1, -247.6), (272.3, -246.3), (272.3, -245.5), (273.5, -245.5), (273.5, -246.3), (274.0, -246.7), (278.9, -246.7), (279.3, -246.3), (279.7, -246.3), (280.1, -245.9), (280.1, -245.5), (280.9, -244.7), (282.5, -244.7), (282.5, -245.1), (283.0, -245.5), (284.6, -245.5), (284.6, -245.9), (285.4, -246.7), (285.4, -247.6), (286.2, -248.4), (286.6, -248.4), (287.4, -249.2), (287.4, -250.0), (287.9, -250.4), (287.9, -252.1), (288.3, -252.5), (288.7, -252.5), (289.1, -252.1), (289.5, -252.1), (289.5, -252.5), (290.7, -253.7), (290.7, -254.5) (0.067, 0.067, 0.059)</w:t>
      </w:r>
    </w:p>
    <w:p>
      <w:r>
        <w:t>(278.0, -252.5), (278.5, -252.1), (278.5, -251.7), (278.9, -251.2), (278.9, -250.4), (279.3, -250.8), (279.7, -250.8), (280.1, -250.4), (280.1, -249.6), (280.9, -249.6), (280.9, -251.2), (281.3, -251.7), (281.7, -251.2), (282.1, -251.7), (283.4, -251.7), (283.8, -251.2), (283.8, -250.4), (284.6, -250.4), (284.6, -251.2), (285.0, -251.7), (285.0, -252.1), (285.4, -252.5), (285.4, -254.1), (283.8, -254.1), (283.4, -253.7), (282.1, -253.7), (281.7, -254.1), (280.9, -254.1), (280.9, -253.7), (280.5, -253.3), (280.1, -253.3), (279.7, -252.9), (279.3, -252.9), (278.9, -252.5) (0.012, 0.016, 0.031)</w:t>
      </w:r>
    </w:p>
    <w:p>
      <w:r>
        <w:t>(296.0, -260.2), (296.0, -259.8), (295.2, -259.0), (294.8, -259.0), (294.4, -259.4), (294.8, -259.0), (294.8, -258.6), (294.4, -258.2), (293.6, -258.2), (293.6, -257.8), (292.4, -256.6), (291.5, -256.6), (291.1, -257.0), (291.1, -257.4), (290.7, -257.4), (290.7, -256.6), (290.3, -256.2), (288.7, -256.2), (288.3, -255.7), (288.3, -255.3), (287.0, -254.1), (285.8, -254.1), (285.8, -252.5), (285.4, -252.1), (285.4, -251.7), (285.0, -251.2), (285.0, -250.4), (284.6, -250.0), (283.8, -250.0), (283.4, -250.4), (283.4, -251.2), (282.1, -251.2), (281.7, -250.8), (281.3, -251.2), (281.3, -249.6), (280.9, -249.2), (278.9, -249.2), (278.5, -249.6), (278.0, -249.6), (277.6, -249.2), (278.0, -248.8), (279.7, -248.8), (280.5, -248.0), (280.9, -248.0), (281.7, -248.8), (283.0, -248.8), (283.4, -248.4), (284.6, -248.4), (285.0, -248.8), (285.4, -248.8), (286.2, -249.6), (286.2, -250.0), (286.6, -250.4), (286.6, -251.2), (287.4, -252.1), (287.4, -252.9), (289.1, -254.5), (289.9, -254.5), (291.1, -255.7), (291.5, -255.7), (292.8, -257.0), (293.2, -257.0), (294.0, -257.8), (294.4, -257.8), (294.4, -258.2), (294.8, -258.6), (295.2, -258.6), (295.2, -259.0), (296.0, -259.8) (0.027, 0.043, 0.055)</w:t>
      </w:r>
    </w:p>
    <w:p>
      <w:r>
        <w:t>(283.4, -280.7), (283.0, -280.3), (282.1, -280.3), (281.7, -279.9), (281.7, -279.0), (281.3, -278.6), (280.5, -278.6), (280.5, -278.2), (279.7, -277.4), (280.1, -277.0), (280.1, -266.8), (279.7, -266.4), (279.7, -266.0), (280.5, -266.0), (280.9, -265.6), (281.7, -265.6), (282.1, -265.1), (282.1, -263.9), (282.5, -263.9), (283.4, -263.1), (283.4, -262.7), (283.8, -262.3), (283.4, -261.9), (281.7, -261.9), (281.7, -261.5), (282.1, -261.1), (282.1, -257.8), (282.5, -257.8), (283.4, -257.0), (283.4, -256.6), (284.2, -255.7), (284.2, -254.9), (284.6, -254.5), (287.0, -254.5), (287.9, -255.3), (287.9, -255.7), (288.7, -256.6), (290.3, -256.6), (290.3, -257.4), (290.7, -257.8), (291.1, -257.8), (291.5, -257.4), (291.5, -257.0), (292.4, -257.0), (293.2, -257.8), (293.2, -258.2), (293.6, -258.6), (294.4, -258.6), (294.4, -259.0), (294.8, -259.4), (295.2, -259.4), (295.6, -259.8), (295.6, -260.2), (296.0, -260.6), (296.0, -262.3), (295.6, -262.7), (295.6, -268.0), (296.0, -268.4), (296.0, -270.9), (296.4, -271.3), (296.9, -271.3), (297.3, -270.9), (296.9, -271.3), (297.3, -271.7), (297.3, -272.9), (296.9, -273.3), (296.9, -275.0), (296.4, -275.4), (296.4, -276.6), (295.6, -277.4), (295.6, -277.8), (295.2, -277.8), (294.4, -278.6), (292.8, -278.6), (291.5, -279.9), (289.9, -279.9), (289.5, -280.3), (288.7, -280.3), (288.3, -280.7) (0.004, 0.020, 0.075)</w:t>
      </w:r>
    </w:p>
    <w:p>
      <w:r>
        <w:t>(301.8, -270.1), (301.8, -268.4), (301.4, -268.0), (300.9, -268.0), (300.5, -268.4), (300.5, -269.2), (300.1, -269.2), (299.7, -269.6), (299.7, -270.1), (299.3, -270.5), (299.3, -270.9), (297.7, -270.9), (297.3, -270.5), (296.9, -270.9), (296.4, -270.9), (296.4, -268.4), (296.0, -268.0), (296.0, -262.7), (296.4, -262.3), (296.4, -260.6), (296.9, -260.6), (296.9, -261.1), (297.3, -261.5), (297.3, -261.9), (297.7, -262.3), (297.7, -262.7), (298.1, -263.1), (298.5, -263.1), (298.9, -263.5), (298.9, -263.9), (298.5, -264.3), (299.3, -265.1), (299.7, -265.1), (300.1, -264.7), (300.9, -264.7), (300.9, -265.1), (301.4, -265.6), (301.4, -266.0), (302.6, -267.2), (302.6, -267.6), (303.0, -268.0), (303.0, -269.2), (302.6, -269.2) (0.012, 0.047, 0.149)</w:t>
      </w:r>
    </w:p>
    <w:p>
      <w:r>
        <w:t>(300.1, -269.6), (300.5, -269.6), (300.9, -269.2), (300.9, -268.4), (301.4, -268.8), (301.4, -269.6) (0.004, 0.020, 0.075)</w:t>
      </w:r>
    </w:p>
    <w:p>
      <w:r>
        <w:t>(299.7, -270.5), (300.1, -270.1), (301.4, -270.1), (300.9, -270.1), (300.5, -270.5) (0.027, 0.043, 0.055)</w:t>
      </w:r>
    </w:p>
    <w:p>
      <w:r>
        <w:t>(299.3, -273.3), (300.5, -273.3), (301.8, -272.1), (301.8, -271.7), (301.4, -271.3), (300.1, -271.3), (301.4, -271.3), (301.8, -271.7), (302.2, -271.3), (302.6, -271.7), (303.4, -271.7), (303.4, -272.5), (302.2, -272.5), (301.4, -273.3), (300.1, -273.3), (299.7, -273.7) (0.067, 0.067, 0.059)</w:t>
      </w:r>
    </w:p>
    <w:p>
      <w:r>
        <w:t>(298.1, -276.2), (298.1, -275.4), (298.5, -275.4), (298.9, -275.8), (298.5, -276.2) (0.067, 0.067, 0.059)</w:t>
      </w:r>
    </w:p>
    <w:p>
      <w:r>
        <w:t>(294.8, -278.6), (295.2, -278.2), (295.6, -278.2), (296.0, -277.8), (296.0, -277.4), (296.9, -276.6), (296.9, -275.4), (297.3, -275.0), (297.3, -273.3), (297.7, -272.9), (297.7, -271.7), (297.3, -271.3), (298.5, -271.3), (298.9, -271.7), (301.4, -271.7), (301.4, -272.1), (300.5, -272.9), (299.3, -272.9), (298.9, -273.3), (298.5, -273.3), (297.7, -274.1), (297.7, -276.6), (296.0, -278.2), (295.6, -278.2), (295.2, -278.6) (0.027, 0.043, 0.055)</w:t>
      </w:r>
    </w:p>
    <w:p>
      <w:r>
        <w:t>(302.2, -277.8), (302.6, -277.4), (303.0, -277.4), (303.4, -277.0), (303.4, -277.8), (303.0, -278.2), (302.6, -277.8) (0.133, 0.137, 0.137)</w:t>
      </w:r>
    </w:p>
    <w:p>
      <w:r>
        <w:t>(304.2, -282.7), (304.2, -281.5), (304.6, -281.5), (305.0, -281.9), (305.4, -281.5), (305.4, -282.3), (305.0, -282.3), (304.6, -282.7) (0.133, 0.137, 0.137)</w:t>
      </w:r>
    </w:p>
    <w:p>
      <w:r>
        <w:t>(311.2, -273.7), (311.2, -273.3), (311.6, -273.3) (0.133, 0.094, 0.051)</w:t>
      </w:r>
    </w:p>
    <w:p>
      <w:r>
        <w:t>(314.8, -270.1), (314.4, -270.5), (314.4, -269.6), (314.0, -269.2), (312.8, -269.2), (312.8, -268.8), (312.4, -268.4), (312.0, -268.4), (311.6, -268.0), (310.3, -268.0), (310.3, -267.6), (309.9, -267.2), (307.9, -267.2), (307.5, -266.8), (307.1, -266.8), (306.3, -267.6), (306.3, -269.2), (305.0, -269.2), (305.0, -268.4), (304.6, -268.0), (304.2, -268.0), (304.2, -264.7), (304.6, -264.7), (305.0, -264.3), (305.0, -263.5), (306.3, -263.5), (306.3, -265.1), (306.7, -265.6), (309.9, -265.6), (310.3, -265.1), (310.3, -264.3), (310.8, -264.3), (311.2, -264.7), (311.6, -264.7), (312.0, -264.3), (312.8, -264.3), (313.2, -263.9), (313.2, -263.5), (313.6, -263.9), (314.0, -263.5), (314.0, -262.7), (313.6, -262.3), (313.6, -261.5), (314.0, -261.1), (314.8, -261.1), (314.8, -263.1), (314.4, -263.1), (314.0, -263.5), (314.4, -263.9), (314.8, -263.9), (314.4, -264.3), (314.4, -265.1), (314.0, -265.1), (313.6, -265.6), (313.6, -266.4), (314.0, -266.8), (314.0, -267.2), (314.4, -267.6), (314.4, -268.0), (314.8, -268.4) (0.067, 0.067, 0.059)</w:t>
      </w:r>
    </w:p>
    <w:p>
      <w:r>
        <w:t>(310.3, -261.1), (310.3, -260.2), (311.6, -260.2), (311.6, -261.1) (0.067, 0.067, 0.059)</w:t>
      </w:r>
    </w:p>
    <w:p>
      <w:r>
        <w:t>(308.3, -261.5), (308.3, -260.6), (308.7, -260.6), (308.7, -261.5) (0.067, 0.067, 0.059)</w:t>
      </w:r>
    </w:p>
    <w:p>
      <w:r>
        <w:t>(306.3, -261.9), (306.3, -260.6), (306.7, -260.6), (306.7, -261.9) (0.067, 0.067, 0.059)</w:t>
      </w:r>
    </w:p>
    <w:p>
      <w:r>
        <w:t>(312.8, -259.0), (312.4, -259.0), (312.4, -258.6), (312.0, -258.2), (312.0, -257.8), (312.8, -257.8) (0.067, 0.067, 0.059)</w:t>
      </w:r>
    </w:p>
    <w:p>
      <w:r>
        <w:t>(326.7, -272.5), (325.1, -272.5), (324.7, -272.1), (321.0, -272.1), (320.2, -271.3), (319.8, -271.3), (319.3, -271.7), (319.3, -272.1), (318.1, -272.1), (317.7, -271.7), (316.9, -271.7), (316.9, -271.3), (316.5, -270.9), (316.1, -270.9), (315.3, -270.1), (315.3, -268.4), (314.8, -268.0), (314.8, -267.6), (314.4, -267.2), (314.4, -266.8), (314.0, -266.4), (314.0, -265.6), (314.4, -265.6), (314.8, -265.1), (314.8, -264.3), (315.3, -263.9), (315.3, -261.1), (316.5, -261.1), (316.9, -260.6), (318.9, -260.6), (320.2, -259.4), (320.6, -259.4), (321.0, -259.0), (322.6, -259.0), (323.0, -258.6), (324.7, -258.6), (325.1, -258.2), (325.9, -258.2), (325.9, -259.0), (325.1, -259.0), (324.7, -259.4), (324.2, -259.0), (323.8, -259.0), (323.4, -259.4), (322.2, -259.4), (321.8, -259.0), (321.4, -259.4), (321.4, -259.8), (320.2, -259.8), (319.3, -260.6), (316.9, -260.6), (316.1, -261.5), (316.1, -262.3), (316.5, -262.7), (316.5, -263.1), (316.1, -263.5), (316.1, -265.1), (315.7, -265.6), (315.7, -267.2), (316.1, -267.6), (316.1, -268.0), (316.5, -268.4), (316.5, -268.8), (316.9, -269.2), (316.9, -270.1), (318.1, -271.3), (318.5, -271.3), (318.5, -271.7), (318.9, -272.1), (319.3, -271.7), (319.3, -271.3), (320.2, -270.5), (320.2, -268.8), (321.4, -268.8), (321.4, -269.2), (321.8, -269.6), (321.8, -270.1), (322.2, -270.5), (322.6, -270.5), (323.0, -270.9), (324.7, -270.9), (324.7, -272.1), (325.1, -272.5) (0.067, 0.055, 0.027)</w:t>
      </w:r>
    </w:p>
    <w:p>
      <w:r>
        <w:t>(300.1, -284.0), (300.1, -283.5), (300.5, -283.5), (300.9, -283.1), (300.9, -281.5), (301.4, -281.1), (301.4, -280.3), (301.8, -280.3), (302.2, -279.9), (302.6, -279.9), (303.0, -280.3), (303.4, -280.3), (303.8, -279.9), (303.8, -278.6), (303.4, -278.2), (303.8, -277.8), (303.8, -277.4), (304.2, -277.0), (304.2, -276.6), (306.3, -276.6), (306.7, -276.2), (306.7, -275.8), (307.1, -275.4), (307.9, -275.4), (308.3, -275.8), (309.5, -275.8), (309.9, -275.4), (309.9, -274.6), (310.3, -274.6), (310.3, -275.0), (310.8, -275.4), (311.2, -275.0), (311.2, -274.6), (311.6, -274.1), (311.6, -273.7), (312.0, -273.3), (312.0, -272.5), (312.4, -272.1), (312.8, -272.5), (312.8, -272.9), (313.2, -273.3), (313.6, -273.3), (313.6, -273.7), (314.0, -274.1), (314.4, -274.1), (314.4, -275.4), (314.8, -275.8), (314.8, -276.2), (314.4, -276.6), (314.4, -277.0), (314.0, -277.0), (313.6, -277.4), (313.6, -277.8), (314.4, -278.6), (314.8, -278.2), (316.9, -278.2), (318.1, -277.0), (318.1, -276.6), (318.9, -276.6), (319.8, -277.4), (321.0, -277.4), (321.4, -277.8), (323.4, -277.8), (324.2, -278.6), (324.7, -278.6), (324.7, -279.0), (325.1, -279.5), (327.5, -279.5), (327.9, -279.0), (327.9, -278.6), (328.3, -278.2), (328.3, -277.8), (331.6, -277.8), (332.0, -277.4), (332.8, -277.4), (333.2, -277.0), (333.2, -276.6), (333.7, -276.2), (333.2, -275.8), (333.2, -275.4), (332.8, -275.0), (332.8, -274.6), (334.1, -273.3), (334.5, -273.3), (334.9, -272.9), (334.9, -272.1), (334.1, -271.3), (334.1, -269.2), (334.5, -268.8), (334.5, -267.6), (335.3, -266.8), (335.3, -266.4), (335.7, -266.0), (335.7, -263.5), (335.3, -263.1), (334.9, -263.1), (334.9, -256.2), (334.1, -255.3), (334.1, -254.9), (333.7, -254.5), (333.2, -254.5), (332.8, -254.1), (332.0, -254.1), (331.6, -253.7), (330.8, -253.7), (330.4, -253.3), (329.6, -253.3), (329.2, -252.9), (328.7, -252.9), (328.3, -252.5), (327.9, -252.5), (327.1, -251.7), (325.9, -251.7), (325.5, -252.1), (323.8, -252.1), (323.4, -252.5), (323.0, -252.1), (322.6, -252.5), (322.6, -252.9), (322.2, -253.3), (321.0, -253.3), (320.6, -253.7), (320.6, -254.1), (320.2, -254.1), (319.3, -254.9), (318.9, -254.9), (318.5, -254.5), (318.1, -254.5), (318.1, -253.7), (317.7, -253.3), (314.8, -253.3), (314.4, -253.7), (314.4, -254.5), (313.6, -255.3), (312.8, -255.3), (312.4, -255.7), (312.0, -255.3), (308.7, -255.3), (308.3, -254.9), (307.9, -254.9), (307.5, -254.5), (307.1, -254.5), (306.7, -254.1), (306.3, -254.1), (305.0, -252.9), (304.2, -252.9), (303.4, -252.1), (301.8, -252.1), (301.4, -252.5), (301.8, -252.1), (301.4, -251.7), (300.9, -251.7), (302.6, -251.7), (303.0, -251.2), (303.8, -251.2), (303.8, -251.7), (304.2, -252.1), (304.6, -251.7), (305.4, -251.7), (306.3, -252.5), (306.7, -252.1), (306.7, -252.5), (307.1, -252.9), (307.5, -252.9), (307.5, -253.3), (307.9, -253.7), (308.7, -253.7), (309.1, -253.3), (309.1, -252.9), (309.5, -252.5), (309.9, -252.5), (310.3, -252.1), (310.3, -251.7), (311.2, -251.7), (311.2, -252.1), (311.6, -252.5), (312.4, -251.7), (311.2, -250.4), (311.6, -250.0), (311.6, -249.6), (312.0, -249.2), (312.0, -248.8), (312.8, -248.8), (313.2, -249.2), (313.6, -249.2), (314.0, -249.6), (315.3, -249.6), (315.7, -250.0), (319.3, -250.0), (319.3, -250.4), (320.6, -251.7), (321.0, -251.2), (321.4, -251.2), (321.8, -251.7), (322.6, -251.7), (323.0, -251.2), (323.4, -251.2), (323.8, -251.7), (324.2, -251.7), (324.7, -251.2), (325.1, -251.7), (327.5, -251.7), (327.9, -252.1), (328.3, -252.1), (329.6, -253.3), (330.8, -253.3), (331.2, -253.7), (331.6, -253.7), (332.0, -254.1), (332.8, -254.1), (333.2, -254.5), (333.7, -254.5), (334.1, -254.9), (334.5, -254.9), (335.3, -255.7), (335.3, -256.2), (335.7, -256.6), (335.7, -259.4), (336.1, -259.8), (336.1, -261.1), (336.5, -261.5), (336.5, -263.9), (336.9, -264.3), (336.9, -266.8), (336.5, -267.2), (336.5, -267.6), (336.1, -268.0), (336.1, -268.4), (335.7, -268.8), (335.7, -270.1), (336.5, -270.9), (336.5, -272.1), (336.1, -272.5), (336.1, -274.1), (335.7, -274.6), (335.7, -275.8), (336.5, -276.6), (336.5, -279.5), (335.3, -279.5), (335.3, -278.2), (334.9, -277.8), (334.5, -278.2), (334.1, -278.2), (333.7, -278.6), (333.7, -279.9), (332.8, -280.7), (332.8, -281.1), (332.0, -281.1), (332.0, -280.7), (331.6, -280.3), (330.0, -280.3), (329.6, -280.7), (329.6, -281.1), (328.7, -281.1), (328.3, -281.5), (328.3, -280.7), (327.5, -279.9), (323.8, -279.9), (323.0, -279.0), (322.6, -279.0), (322.2, -278.6), (321.4, -278.6), (321.0, -278.2), (320.2, -278.2), (319.8, -278.6), (316.5, -278.6), (313.6, -281.5), (313.6, -282.7), (312.8, -282.7), (312.4, -283.1), (312.0, -283.1), (311.6, -283.5), (311.6, -284.8), (311.2, -285.2), (310.3, -285.2), (309.5, -286.0), (309.5, -287.2), (308.7, -288.0), (305.8, -288.0), (305.4, -287.6), (304.2, -287.6), (303.4, -286.8), (303.0, -286.8), (303.4, -286.4), (303.4, -285.6), (303.0, -285.2), (302.2, -285.2), (302.2, -284.8), (301.4, -284.0) (0.149, 0.118, 0.086)</w:t>
      </w:r>
    </w:p>
    <w:p>
      <w:r>
        <w:t>(332.8, -277.0), (332.0, -277.0), (331.6, -277.4), (328.3, -277.4), (327.9, -277.8), (327.9, -278.2), (327.5, -278.6), (327.5, -279.0), (325.1, -279.0), (325.1, -278.6), (324.7, -278.2), (324.2, -278.2), (323.4, -277.4), (321.4, -277.4), (321.0, -277.0), (319.8, -277.0), (318.9, -276.2), (318.1, -276.2), (317.7, -276.6), (317.7, -277.0), (316.9, -277.8), (314.8, -277.8), (314.4, -278.2), (314.0, -277.8), (314.0, -277.4), (314.4, -277.4), (314.8, -277.0), (314.8, -276.6), (315.3, -276.2), (315.3, -275.8), (314.8, -275.4), (314.8, -274.1), (314.4, -273.7), (314.0, -273.7), (314.0, -273.3), (313.6, -272.9), (313.2, -272.9), (313.2, -272.5), (312.4, -271.7), (312.0, -272.1), (311.6, -272.1), (311.6, -271.7), (312.8, -271.7), (313.2, -271.3), (315.3, -273.3), (315.7, -273.3), (315.7, -273.7), (316.1, -274.1), (316.5, -274.1), (316.9, -274.6), (317.7, -274.6), (318.1, -275.0), (319.3, -275.0), (320.2, -275.8), (322.6, -275.8), (323.0, -276.2), (323.8, -276.2), (324.2, -276.6), (327.5, -276.6), (327.9, -277.0), (328.7, -277.0), (329.2, -276.6), (330.0, -276.6), (330.8, -275.8), (330.8, -273.7), (331.6, -273.7), (332.0, -273.3), (332.8, -273.3), (333.2, -272.9), (333.2, -268.8), (333.7, -268.4), (333.7, -267.2), (334.1, -266.8), (334.1, -266.4), (334.5, -266.0), (334.5, -264.3), (334.1, -263.9), (333.7, -263.9), (333.7, -263.1), (334.1, -262.7), (334.1, -257.4), (332.4, -255.7), (332.0, -255.7), (331.6, -256.2), (330.8, -256.2), (330.0, -255.3), (330.0, -254.9), (329.2, -254.1), (327.9, -254.1), (327.1, -254.9), (323.8, -254.9), (323.4, -255.3), (321.8, -255.3), (321.0, -256.2), (320.2, -256.2), (319.8, -256.6), (319.8, -257.0), (316.9, -257.0), (316.5, -257.4), (316.5, -258.2), (316.1, -258.2), (315.7, -258.6), (315.7, -259.4), (315.3, -259.0), (314.0, -259.0), (313.6, -259.4), (313.6, -259.8), (313.2, -259.8), (312.8, -260.2), (312.8, -259.8), (313.2, -259.4), (313.6, -259.4), (314.0, -259.0), (314.0, -257.4), (313.6, -257.0), (312.8, -257.0), (312.8, -256.6), (312.4, -256.2), (312.8, -255.7), (313.6, -255.7), (314.8, -254.5), (314.8, -253.7), (317.7, -253.7), (317.7, -254.5), (318.1, -254.9), (318.5, -254.9), (318.9, -255.3), (319.3, -255.3), (320.2, -254.5), (320.6, -254.5), (321.0, -254.1), (321.0, -253.7), (322.2, -253.7), (323.0, -252.9), (323.0, -252.5), (323.4, -252.9), (323.8, -252.5), (325.5, -252.5), (325.9, -252.1), (327.1, -252.1), (327.9, -252.9), (328.3, -252.9), (328.7, -253.3), (329.2, -253.3), (329.6, -253.7), (330.4, -253.7), (330.8, -254.1), (331.6, -254.1), (332.0, -254.5), (332.8, -254.5), (333.2, -254.9), (333.7, -254.9), (333.7, -255.3), (334.5, -256.2), (334.5, -263.1), (334.9, -263.5), (335.3, -263.5), (335.3, -266.0), (334.9, -266.4), (334.9, -266.8), (334.1, -267.6), (334.1, -268.8), (333.7, -269.2), (333.7, -271.3), (334.5, -272.1), (334.5, -272.9), (334.1, -272.9), (332.4, -274.6), (332.4, -275.0), (332.8, -275.4), (332.8, -275.8), (333.2, -276.2), (332.8, -276.6) (0.133, 0.094, 0.051)</w:t>
      </w:r>
    </w:p>
    <w:p>
      <w:r>
        <w:t>(330.0, -276.2), (329.2, -276.2), (328.7, -276.6), (327.9, -276.6), (327.5, -276.2), (324.2, -276.2), (323.8, -275.8), (323.0, -275.8), (322.6, -275.4), (320.2, -275.4), (319.3, -274.6), (318.1, -274.6), (317.7, -274.1), (316.9, -274.1), (316.5, -273.7), (316.1, -273.7), (316.1, -273.3), (315.7, -272.9), (315.3, -272.9), (313.2, -270.9), (313.2, -269.6), (314.0, -269.6), (314.0, -270.5), (314.4, -270.9), (314.8, -270.5), (315.3, -270.5), (316.1, -271.3), (316.5, -271.3), (316.5, -271.7), (316.9, -272.1), (317.7, -272.1), (318.1, -272.5), (319.3, -272.5), (319.8, -272.1), (319.8, -271.7), (320.2, -271.7), (321.0, -272.5), (324.7, -272.5), (325.1, -272.9), (326.7, -272.9), (327.1, -272.5), (327.5, -272.9), (328.7, -272.9), (329.6, -272.1), (330.0, -272.1), (330.8, -271.3), (330.8, -270.5), (331.2, -270.1), (331.6, -270.1), (332.0, -269.6), (332.0, -269.2), (332.4, -268.8), (332.4, -268.0), (332.8, -267.6), (332.8, -264.3), (332.0, -263.5), (332.0, -262.7), (332.4, -262.7), (333.2, -261.9), (333.2, -261.5), (332.8, -261.1), (332.8, -257.8), (332.4, -257.4), (330.8, -257.4), (330.0, -258.2), (330.4, -258.6), (330.4, -259.4), (330.0, -259.4), (329.6, -259.0), (329.2, -259.0), (329.2, -258.6), (328.7, -258.2), (327.9, -258.2), (327.5, -258.6), (326.3, -258.6), (326.3, -258.2), (325.9, -257.8), (325.1, -257.8), (324.7, -258.2), (323.0, -258.2), (322.6, -258.6), (321.0, -258.6), (320.6, -259.0), (320.2, -259.0), (318.9, -260.2), (316.9, -260.2), (316.5, -260.6), (314.0, -260.6), (313.2, -261.5), (313.2, -262.3), (313.6, -262.7), (313.6, -263.5), (313.2, -263.1), (313.2, -260.2), (313.6, -260.2), (314.0, -259.8), (314.0, -259.4), (313.6, -259.0), (313.2, -259.0), (312.8, -259.4), (313.2, -259.0), (313.2, -257.8), (312.8, -257.4), (313.6, -257.4), (313.6, -259.0), (314.0, -259.4), (315.3, -259.4), (315.7, -259.8), (316.1, -259.4), (316.1, -258.6), (316.5, -258.6), (316.9, -258.2), (316.9, -257.4), (319.8, -257.4), (320.2, -257.0), (320.2, -256.6), (321.0, -256.6), (321.8, -255.7), (323.4, -255.7), (323.8, -255.3), (327.1, -255.3), (327.9, -254.5), (329.2, -254.5), (329.6, -254.9), (329.6, -255.3), (330.8, -256.6), (331.6, -256.6), (332.0, -256.2), (332.4, -256.2), (333.7, -257.4), (333.7, -262.7), (333.2, -263.1), (333.2, -263.9), (333.7, -264.3), (334.1, -264.3), (334.1, -266.0), (333.7, -266.4), (333.7, -266.8), (333.2, -267.2), (333.2, -268.4), (332.8, -268.8), (332.8, -272.9), (332.0, -272.9), (331.6, -273.3), (330.8, -273.3), (330.4, -273.7), (330.4, -275.8) (0.110, 0.071, 0.027)</w:t>
      </w:r>
    </w:p>
    <w:p>
      <w:r>
        <w:t>(331.2, -269.6), (330.0, -270.9), (330.0, -271.3), (329.6, -271.3), (328.3, -272.5), (327.9, -272.1), (325.1, -272.1), (325.1, -270.9), (324.7, -270.5), (323.0, -270.5), (322.6, -270.1), (322.2, -270.1), (322.2, -269.6), (321.8, -269.2), (321.8, -268.8), (321.4, -268.4), (320.2, -268.4), (319.8, -268.8), (319.8, -270.5), (318.9, -271.3), (318.9, -271.7), (318.9, -271.3), (318.5, -270.9), (318.1, -270.9), (317.3, -270.1), (317.3, -269.2), (316.9, -268.8), (316.9, -268.4), (316.5, -268.0), (316.5, -267.6), (316.1, -267.2), (316.1, -265.6), (316.5, -265.1), (316.5, -263.5), (316.9, -263.1), (316.9, -262.7), (316.5, -262.3), (316.5, -261.5), (316.9, -261.1), (319.3, -261.1), (320.2, -260.2), (321.4, -260.2), (321.8, -259.8), (321.8, -259.4), (322.2, -259.8), (323.4, -259.8), (323.8, -259.4), (324.2, -259.4), (324.7, -259.8), (325.1, -259.4), (325.9, -259.4), (326.3, -259.0), (326.7, -259.4), (327.5, -259.4), (327.9, -259.0), (328.3, -259.4), (328.7, -259.4), (329.2, -259.8), (329.6, -259.8), (330.0, -260.2), (330.8, -260.2), (331.2, -259.8), (331.6, -259.8), (332.0, -259.4), (332.0, -260.2), (332.4, -260.6), (332.0, -261.1), (332.4, -261.5), (332.4, -261.9), (332.0, -262.3), (331.2, -262.3), (330.8, -262.7), (330.8, -264.3), (330.4, -264.7), (330.8, -265.1), (331.2, -265.1), (331.6, -264.7), (332.0, -264.7), (332.0, -266.8), (331.6, -267.2), (331.6, -268.0), (331.2, -268.4) (0.071, 0.035, 0.004)</w:t>
      </w:r>
    </w:p>
    <w:p>
      <w:r>
        <w:t>(320.2, -267.2), (320.2, -263.5), (320.6, -263.1), (320.6, -262.3), (321.0, -261.9), (321.0, -261.5), (321.4, -261.5), (321.4, -262.3), (321.8, -262.7), (322.6, -262.7), (323.0, -262.3), (323.0, -261.5), (323.8, -261.5), (324.2, -261.9), (324.7, -261.9), (325.1, -262.3), (327.9, -262.3), (328.7, -261.5), (328.7, -262.3), (327.9, -263.1), (327.9, -263.9), (327.5, -264.3), (327.5, -265.1), (325.1, -265.1), (324.7, -265.6), (324.7, -266.0), (323.0, -266.0), (322.6, -266.4), (322.6, -267.2) (0.039, 0.020, 0.000)</w:t>
      </w:r>
    </w:p>
    <w:p>
      <w:r>
        <w:t>(329.2, -259.4), (328.7, -259.0), (328.3, -259.0), (327.9, -258.6), (327.5, -259.0), (326.7, -259.0), (327.5, -259.0), (327.9, -258.6), (328.7, -258.6), (328.7, -259.0) (0.067, 0.055, 0.027)</w:t>
      </w:r>
    </w:p>
    <w:p>
      <w:r>
        <w:t>(332.4, -257.8), (332.4, -260.2), (332.4, -259.4), (332.0, -259.0), (331.6, -259.4), (331.2, -259.4), (330.8, -259.8), (330.0, -259.8), (329.6, -259.4), (330.0, -259.8), (330.4, -259.8), (330.8, -259.4), (330.8, -258.6), (330.4, -258.2), (330.8, -257.8) (0.110, 0.035, 0.004)</w:t>
      </w:r>
    </w:p>
    <w:p>
      <w:r>
        <w:t>(331.6, -269.6), (331.6, -268.4), (332.0, -268.0), (332.0, -267.2), (332.4, -266.8), (332.4, -264.7), (332.0, -264.3), (331.6, -264.3), (331.2, -264.7), (330.8, -264.7), (331.2, -264.3), (331.2, -262.7), (331.6, -262.7), (331.6, -263.5), (332.4, -264.3), (332.4, -267.6), (332.0, -268.0), (332.0, -268.8), (331.6, -269.2) (0.067, 0.055, 0.027)</w:t>
      </w:r>
    </w:p>
    <w:p>
      <w:r>
        <w:t>(337.3, -266.0), (337.3, -264.3), (336.9, -263.9), (336.9, -261.5), (336.5, -261.1), (336.5, -259.8), (336.1, -259.4), (336.1, -256.6), (335.7, -256.2), (335.7, -255.7), (334.5, -254.5), (334.1, -254.5), (333.7, -254.1), (333.2, -254.1), (332.8, -253.7), (332.0, -253.7), (331.6, -253.3), (331.2, -253.3), (330.8, -252.9), (329.6, -252.9), (328.3, -251.7), (327.9, -251.7), (327.5, -251.2), (325.1, -251.2), (324.7, -250.8), (324.2, -251.2), (323.8, -251.2), (323.4, -250.8), (323.0, -250.8), (322.6, -251.2), (321.8, -251.2), (321.4, -250.8), (321.0, -250.8), (320.6, -251.2), (319.8, -250.4), (319.8, -250.0), (319.3, -249.6), (315.7, -249.6), (315.3, -249.2), (314.8, -249.2), (314.8, -248.8), (315.3, -249.2), (315.7, -249.2), (316.1, -248.8), (316.5, -248.8), (316.9, -249.2), (317.3, -249.2), (318.1, -248.4), (320.2, -248.4), (320.6, -248.8), (324.2, -248.8), (324.7, -248.4), (325.9, -248.4), (326.3, -248.8), (326.7, -248.4), (328.3, -248.4), (328.7, -248.8), (330.0, -248.8), (330.8, -249.6), (331.2, -249.6), (331.6, -250.0), (332.4, -250.0), (332.8, -250.4), (333.2, -250.4), (334.1, -251.2), (334.9, -251.2), (334.9, -251.7), (335.3, -252.1), (335.3, -252.5), (335.7, -252.9), (335.7, -253.3), (336.9, -254.5), (336.9, -263.1), (337.3, -263.5) (0.208, 0.129, 0.071)</w:t>
      </w:r>
    </w:p>
    <w:p>
      <w:r>
        <w:t>(339.4, -253.3), (339.0, -253.3), (339.0, -252.5), (338.6, -252.1), (338.6, -251.2), (338.2, -250.8), (338.2, -250.0), (337.7, -249.6), (337.7, -248.4), (337.3, -248.0), (337.3, -247.6), (336.9, -247.2), (336.9, -246.7), (336.1, -245.9), (335.7, -245.9), (335.3, -245.5), (335.3, -245.1), (334.9, -244.7), (334.5, -245.1), (334.1, -245.1), (334.1, -244.7), (333.7, -244.3), (333.2, -244.3), (332.4, -243.5), (332.0, -243.5), (332.0, -242.7), (332.4, -242.7), (333.2, -241.8), (333.2, -240.6), (332.8, -240.2), (332.0, -240.2), (332.0, -239.4), (331.6, -239.0), (331.2, -239.4), (330.8, -239.0), (331.2, -238.6), (331.6, -238.6), (332.4, -237.8), (332.4, -237.3), (332.8, -236.9), (332.8, -236.5), (333.2, -236.1), (333.7, -236.1), (334.1, -236.5), (334.5, -236.5), (334.5, -237.3), (335.3, -238.2), (335.7, -238.2), (336.5, -239.0), (336.9, -238.6), (337.3, -239.0), (339.4, -239.0), (339.8, -239.4), (340.6, -239.4), (340.6, -240.2), (340.2, -240.6), (340.2, -241.0), (340.6, -241.4), (340.6, -246.3), (339.4, -246.3), (339.0, -246.7), (339.0, -248.0), (339.4, -248.4), (339.4, -250.4), (339.8, -250.8), (339.8, -252.9) (0.388, 0.243, 0.161)</w:t>
      </w:r>
    </w:p>
    <w:p>
      <w:r>
        <w:t>(338.2, -261.5), (338.2, -254.1), (337.7, -253.7), (337.7, -252.9), (336.5, -251.7), (336.5, -250.8), (336.1, -250.4), (336.1, -250.0), (335.3, -249.2), (334.9, -249.2), (333.7, -248.0), (333.2, -248.0), (333.2, -247.2), (332.8, -246.7), (330.0, -246.7), (329.6, -246.3), (327.9, -246.3), (327.5, -245.9), (324.7, -245.9), (324.2, -246.3), (323.8, -245.9), (320.6, -245.9), (320.6, -244.7), (319.8, -243.9), (319.8, -243.5), (319.3, -243.1), (318.1, -243.1), (317.7, -242.7), (317.7, -242.2), (316.9, -241.4), (316.9, -241.0), (316.5, -240.6), (316.5, -240.2), (316.1, -239.8), (316.1, -239.4), (315.7, -239.0), (315.3, -239.0), (314.0, -237.8), (314.0, -237.3), (314.4, -236.9), (314.4, -234.9), (313.6, -234.1), (312.8, -234.1), (312.8, -233.3), (313.2, -233.3), (313.6, -232.8), (314.0, -232.8), (316.1, -230.8), (316.5, -230.8), (316.9, -230.4), (316.9, -229.6), (318.5, -229.6), (318.9, -230.0), (319.8, -229.2), (319.8, -228.3), (321.8, -226.3), (321.8, -225.5), (322.2, -225.1), (323.8, -225.1), (324.2, -225.5), (325.5, -225.5), (325.9, -225.9), (326.7, -225.9), (326.7, -226.7), (327.1, -227.1), (327.5, -227.1), (327.9, -226.7), (330.0, -226.7), (329.6, -226.7), (329.2, -227.1), (329.6, -227.5), (329.6, -227.9), (330.0, -228.3), (331.6, -228.3), (331.6, -230.0), (332.0, -230.4), (333.2, -230.4), (333.2, -231.2), (333.7, -231.6), (334.1, -231.6), (334.1, -232.0), (334.5, -232.4), (334.5, -233.3), (334.1, -232.8), (333.7, -233.3), (333.7, -234.1), (334.1, -234.5), (334.5, -234.5), (335.3, -235.3), (335.3, -236.1), (335.7, -236.5), (335.7, -237.3), (335.3, -237.8), (334.9, -237.3), (334.9, -236.5), (334.5, -236.1), (334.1, -236.1), (333.7, -235.7), (333.2, -235.7), (332.4, -236.5), (332.4, -236.9), (332.0, -237.3), (332.0, -237.8), (331.6, -238.2), (331.2, -238.2), (330.4, -239.0), (331.2, -239.8), (331.6, -239.4), (331.6, -240.2), (332.0, -240.6), (332.8, -240.6), (332.8, -241.8), (332.4, -242.2), (332.0, -242.2), (331.6, -242.7), (331.6, -243.5), (332.0, -243.9), (332.4, -243.9), (333.2, -244.7), (333.7, -244.7), (333.7, -245.1), (334.1, -245.5), (334.5, -245.5), (334.9, -245.1), (334.9, -245.5), (335.7, -246.3), (336.1, -246.3), (336.5, -246.7), (336.5, -247.2), (336.9, -247.6), (336.9, -248.0), (337.3, -248.4), (337.3, -249.6), (337.7, -250.0), (337.7, -250.8), (338.2, -251.2), (338.2, -252.1), (338.6, -252.5), (338.6, -253.3), (339.0, -253.7), (339.0, -257.4), (339.4, -257.8), (339.4, -258.2), (339.0, -258.6), (339.0, -259.0), (338.6, -259.4), (338.6, -259.8), (338.2, -260.2) (0.314, 0.212, 0.145)</w:t>
      </w:r>
    </w:p>
    <w:p>
      <w:r>
        <w:t>(327.9, -238.6), (327.9, -236.5), (328.3, -236.5), (328.3, -236.9), (329.2, -237.8), (329.2, -238.2), (328.7, -238.2), (328.3, -238.6) (0.388, 0.243, 0.161)</w:t>
      </w:r>
    </w:p>
    <w:p>
      <w:r>
        <w:t>(325.9, -235.3), (325.9, -234.5), (326.7, -234.5), (327.1, -234.9), (326.7, -235.3) (0.388, 0.243, 0.161)</w:t>
      </w:r>
    </w:p>
    <w:p>
      <w:r>
        <w:t>(327.1, -223.8), (326.7, -223.4), (326.7, -223.0), (327.1, -223.0) (0.314, 0.212, 0.145)</w:t>
      </w:r>
    </w:p>
    <w:p>
      <w:r>
        <w:t>(332.4, -226.3), (332.0, -226.3), (331.6, -225.9), (330.8, -225.9), (330.4, -226.3), (327.9, -226.3), (327.5, -226.7), (327.1, -226.7), (327.1, -225.9), (326.7, -225.5), (325.9, -225.5), (325.5, -225.1), (325.5, -224.7), (325.1, -224.3), (325.1, -223.4), (324.7, -223.0), (324.2, -223.0), (324.2, -222.6), (323.8, -222.2), (323.8, -220.6), (323.4, -220.2), (323.0, -220.2), (323.0, -219.8), (322.6, -219.4), (322.6, -218.5), (322.2, -218.1), (321.8, -218.1), (321.8, -217.7), (321.4, -217.3), (319.8, -217.3), (319.3, -216.9), (318.9, -217.3), (318.9, -216.5), (319.3, -216.1), (319.3, -215.7), (320.2, -214.9), (320.2, -211.6), (320.6, -211.2), (320.6, -209.5), (321.0, -209.1), (321.0, -208.7), (321.4, -208.7), (321.8, -208.3), (321.8, -207.5), (322.2, -207.1), (322.2, -206.7), (323.8, -206.7), (324.2, -206.3), (324.2, -205.4), (324.7, -205.0), (325.9, -205.0), (326.3, -204.6), (327.5, -204.6), (327.5, -205.0), (327.9, -205.4), (327.9, -205.9), (328.3, -206.3), (328.7, -206.3), (329.2, -206.7), (330.4, -206.7), (331.2, -207.5), (331.6, -207.5), (331.6, -207.9), (332.0, -208.3), (332.4, -208.3), (332.4, -209.1), (332.8, -209.5), (332.8, -211.2), (333.2, -211.6), (333.2, -212.0), (333.7, -212.4), (333.7, -213.2), (334.1, -213.6), (334.1, -214.0), (333.2, -214.9), (333.2, -215.3), (333.7, -215.7), (334.1, -215.7), (334.1, -216.1), (333.7, -216.5), (333.7, -220.2), (334.1, -220.6), (334.5, -220.6), (334.5, -221.0), (334.9, -221.4), (335.3, -221.4), (335.3, -221.8), (334.9, -221.8), (334.1, -221.0), (333.7, -221.4), (333.7, -222.2), (334.1, -222.6), (333.7, -223.0), (333.7, -223.4), (333.2, -223.8), (333.2, -225.5) (0.212, 0.180, 0.145)</w:t>
      </w:r>
    </w:p>
    <w:p>
      <w:r>
        <w:t>(336.1, -215.3), (336.1, -214.0), (336.5, -214.0), (336.9, -213.6), (337.3, -213.6), (337.7, -214.0), (337.7, -214.9), (336.9, -214.9), (336.5, -215.3) (0.224, 0.227, 0.247)</w:t>
      </w:r>
    </w:p>
    <w:p>
      <w:r>
        <w:t>(336.9, -215.7), (336.9, -215.3), (337.7, -215.3), (337.3, -215.7) (0.071, 0.333, 0.188)</w:t>
      </w:r>
    </w:p>
    <w:p>
      <w:r>
        <w:t>(352.9, -235.7), (352.5, -235.7), (351.6, -236.5), (350.8, -236.5), (350.8, -236.1), (350.4, -235.7), (350.0, -235.7), (349.6, -236.1), (349.6, -236.5), (348.4, -236.5), (348.0, -236.9), (347.6, -236.9), (347.1, -237.3), (346.7, -237.3), (345.1, -235.7), (345.1, -235.3), (344.7, -234.9), (344.7, -234.5), (343.5, -233.3), (343.1, -233.3), (343.1, -232.8), (342.2, -232.0), (342.2, -231.6), (341.4, -230.8), (340.2, -230.8), (339.8, -231.2), (340.2, -231.6), (340.2, -232.0), (340.2, -231.6), (338.6, -230.0), (337.7, -230.0), (337.7, -229.6), (337.3, -229.2), (336.1, -229.2), (335.7, -229.6), (335.7, -230.0), (335.3, -230.0), (334.9, -230.4), (334.5, -230.4), (334.1, -230.8), (334.1, -231.2), (333.7, -231.2), (333.7, -230.4), (333.2, -230.0), (332.0, -230.0), (332.0, -228.3), (331.6, -227.9), (330.0, -227.9), (330.0, -227.5), (329.6, -227.1), (330.0, -227.1), (330.8, -226.3), (331.6, -226.3), (332.0, -226.7), (332.4, -226.7), (333.7, -225.5), (333.7, -223.8), (334.1, -223.4), (334.1, -223.0), (334.5, -222.6), (334.1, -222.2), (334.1, -221.4), (334.9, -222.2), (335.3, -222.2), (335.7, -221.8), (335.7, -221.4), (335.3, -221.0), (334.9, -221.0), (334.9, -220.6), (334.5, -220.2), (334.1, -220.2), (334.1, -216.5), (334.5, -216.1), (334.5, -215.7), (334.1, -215.3), (333.7, -215.3), (333.7, -214.9), (334.5, -214.0), (334.5, -213.6), (334.1, -213.2), (334.1, -212.4), (333.7, -212.0), (333.7, -211.6), (333.2, -211.2), (333.2, -209.5), (332.8, -209.1), (332.8, -208.3), (332.4, -207.9), (332.0, -207.9), (332.0, -207.5), (331.6, -207.1), (331.2, -207.1), (330.4, -206.3), (329.2, -206.3), (328.7, -205.9), (328.3, -205.9), (328.3, -205.4), (327.9, -205.0), (327.9, -204.6), (327.5, -204.2), (326.3, -204.2), (325.9, -204.6), (324.7, -204.6), (324.2, -204.2), (324.2, -203.8), (323.8, -203.4), (323.8, -202.6), (324.2, -202.2), (324.2, -198.5), (324.7, -198.1), (324.7, -197.7), (324.2, -197.3), (325.5, -197.3), (325.9, -197.7), (326.3, -197.7), (326.7, -197.3), (327.1, -197.7), (327.5, -197.7), (327.5, -198.9), (328.3, -199.7), (332.4, -199.7), (332.8, -200.1), (332.8, -202.6), (334.9, -204.6), (334.9, -205.0), (335.3, -205.4), (335.3, -206.7), (335.7, -207.1), (335.7, -207.9), (336.5, -208.7), (336.9, -208.7), (337.3, -209.1), (337.3, -212.0), (337.7, -212.4), (337.7, -212.8), (338.6, -213.6), (338.6, -214.0), (339.0, -214.4), (339.0, -215.3), (339.4, -215.7), (339.4, -216.5), (340.2, -217.3), (340.2, -219.4), (340.6, -219.8), (340.2, -220.2), (340.6, -220.6), (340.6, -221.8), (342.2, -223.4), (342.2, -223.8), (342.6, -224.3), (342.6, -225.1), (343.1, -225.5), (343.1, -225.9), (343.9, -226.7), (343.9, -227.1), (344.3, -227.5), (344.3, -228.3), (345.1, -229.2), (345.1, -230.4), (345.5, -230.8), (345.9, -230.8), (345.9, -231.2), (347.1, -232.4), (347.6, -232.4), (348.0, -232.8), (348.4, -232.8), (349.2, -233.7), (349.6, -233.7), (350.4, -234.5), (351.2, -234.5), (351.6, -234.9), (352.1, -234.9) (0.267, 0.239, 0.208)</w:t>
      </w:r>
    </w:p>
    <w:p>
      <w:r>
        <w:t>(347.6, -244.3), (347.1, -244.3), (346.7, -243.9), (346.3, -243.9), (345.9, -244.3), (345.5, -243.9), (343.1, -243.9), (342.2, -243.1), (341.8, -243.5), (341.8, -244.3), (341.4, -243.9), (341.0, -243.9), (341.0, -241.4), (340.6, -241.0), (340.6, -240.6), (341.0, -240.2), (341.0, -239.4), (340.6, -239.0), (339.8, -239.0), (339.4, -238.6), (337.3, -238.6), (336.9, -238.2), (336.5, -238.6), (335.7, -237.8), (336.1, -237.3), (336.1, -236.5), (335.7, -236.1), (335.7, -235.3), (334.5, -234.1), (334.1, -234.1), (334.1, -233.3), (334.5, -233.7), (334.9, -233.3), (334.9, -232.4), (334.5, -232.0), (334.5, -230.8), (334.9, -230.8), (335.3, -230.4), (335.7, -230.4), (336.1, -230.0), (336.1, -229.6), (337.3, -229.6), (337.3, -230.0), (337.7, -230.4), (338.6, -230.4), (339.8, -231.6), (340.2, -231.2), (341.4, -231.2), (341.8, -231.6), (341.8, -232.0), (342.6, -232.8), (342.6, -233.3), (343.1, -233.7), (343.5, -233.7), (344.3, -234.5), (344.3, -234.9), (344.7, -235.3), (344.7, -235.7), (346.7, -237.8), (347.1, -237.8), (347.6, -237.3), (348.8, -238.6), (350.8, -238.6), (350.8, -240.2), (350.4, -240.2), (350.0, -240.6), (350.4, -241.0), (350.0, -241.0), (349.6, -241.4), (349.6, -241.8), (348.8, -242.7), (348.8, -243.1), (348.4, -243.1), (347.6, -243.9) (0.329, 0.275, 0.231)</w:t>
      </w:r>
    </w:p>
    <w:p>
      <w:r>
        <w:t>(341.0, -254.9), (341.0, -254.5), (341.4, -254.1), (341.4, -253.7), (340.6, -252.9), (340.6, -252.5), (341.0, -252.1), (341.0, -251.7), (340.6, -251.2), (340.2, -251.2), (340.2, -250.8), (339.8, -250.4), (339.8, -248.4), (339.4, -248.0), (339.4, -246.7), (340.6, -246.7), (341.0, -246.3), (341.0, -244.3), (341.4, -244.3), (341.8, -244.7), (342.2, -244.3), (342.2, -243.5), (343.1, -244.3), (345.5, -244.3), (345.9, -244.7), (346.3, -244.3), (346.7, -244.3), (346.3, -244.3), (345.9, -244.7), (345.9, -245.9), (345.5, -246.3), (345.1, -246.3), (344.3, -247.2), (344.7, -247.6), (344.7, -248.0), (344.3, -248.4), (344.3, -249.2), (343.9, -248.8), (343.5, -249.2), (343.5, -250.0), (343.1, -250.4), (343.1, -252.1), (342.6, -252.5), (342.6, -253.7), (342.2, -253.7) (0.431, 0.294, 0.216)</w:t>
      </w:r>
    </w:p>
    <w:p>
      <w:r>
        <w:t>(346.7, -268.4), (346.7, -266.8), (346.3, -266.4), (346.3, -265.6), (345.9, -265.1), (345.9, -264.3), (345.5, -263.9), (345.9, -263.5), (345.9, -262.7), (345.1, -261.9), (344.7, -261.9), (344.7, -260.2), (344.3, -259.8), (344.3, -256.6), (344.7, -256.2), (344.7, -253.7), (345.1, -253.7), (345.1, -254.1), (345.5, -254.5), (345.9, -254.1), (346.3, -254.1), (346.7, -253.7), (347.1, -253.7), (347.6, -253.3), (347.6, -252.1), (348.0, -251.7), (348.0, -251.2), (348.8, -250.4), (348.8, -249.6), (349.2, -249.2), (349.6, -249.2), (350.0, -248.8), (351.2, -248.8), (352.5, -247.6), (352.9, -247.6), (353.7, -246.7), (356.6, -246.7), (357.0, -246.3), (357.4, -246.3), (357.8, -246.7), (359.0, -246.7), (359.4, -246.3), (360.2, -246.3), (359.8, -246.7), (359.4, -246.7), (359.0, -247.2), (359.0, -247.6), (358.6, -247.6), (358.2, -248.0), (357.8, -248.0), (357.4, -248.4), (357.0, -248.4), (356.6, -248.8), (355.7, -248.8), (353.3, -251.2), (352.9, -251.2), (351.6, -252.5), (351.6, -252.9), (351.2, -253.3), (351.2, -253.7), (350.8, -254.1), (350.0, -254.1), (349.2, -254.9), (349.2, -255.3), (348.8, -255.7), (348.8, -256.2), (348.4, -256.6), (348.4, -257.4), (347.6, -258.2), (347.6, -260.2), (347.1, -260.6), (347.1, -262.3), (346.7, -262.7), (346.7, -263.9), (346.3, -264.3), (346.3, -265.1), (346.7, -265.6) (0.502, 0.420, 0.353)</w:t>
      </w:r>
    </w:p>
    <w:p>
      <w:r>
        <w:t>(367.6, -285.6), (366.4, -285.6), (366.0, -286.0), (359.8, -286.0), (359.4, -285.6), (359.0, -286.0), (358.6, -285.6), (354.5, -285.6), (353.7, -284.8), (353.3, -284.8), (352.9, -284.4), (352.5, -284.4), (351.2, -283.1), (350.4, -283.1), (349.6, -282.3), (349.2, -282.3), (348.8, -281.9), (348.8, -281.5), (348.0, -280.7), (348.0, -280.3), (346.7, -279.0), (346.3, -279.0), (346.3, -278.6), (345.5, -277.8), (344.7, -277.8), (343.9, -277.0), (343.9, -276.2), (343.5, -275.8), (343.5, -275.4), (343.1, -275.0), (343.1, -274.6), (342.2, -273.7), (342.2, -272.5), (341.8, -272.1), (341.8, -265.6), (341.4, -265.1), (341.4, -263.1), (341.0, -262.7), (341.0, -259.4), (341.4, -259.0), (341.4, -254.9), (342.2, -254.1), (342.6, -254.1), (343.1, -253.7), (343.1, -252.5), (343.5, -252.1), (343.5, -250.4), (343.9, -250.0), (343.9, -249.2), (344.3, -249.6), (344.7, -249.2), (344.7, -248.4), (345.1, -248.0), (345.1, -247.6), (344.7, -247.2), (345.1, -246.7), (345.5, -246.7), (346.3, -245.9), (346.3, -244.7), (347.6, -244.7), (348.0, -244.3), (348.0, -243.9), (348.4, -243.5), (348.8, -243.5), (349.2, -243.1), (349.2, -242.7), (350.0, -241.8), (350.8, -241.8), (351.2, -242.2), (352.1, -242.2), (352.9, -243.1), (353.7, -243.1), (354.1, -242.7), (357.8, -242.7), (358.2, -242.2), (358.6, -242.7), (360.6, -242.7), (361.0, -243.1), (361.9, -243.1), (359.0, -243.1), (358.6, -243.5), (358.2, -243.5), (357.0, -244.7), (357.0, -245.1), (356.1, -245.9), (355.3, -245.9), (354.9, -246.3), (353.7, -246.3), (352.9, -247.2), (352.5, -247.2), (351.2, -248.4), (350.0, -248.4), (349.6, -248.8), (349.2, -248.8), (348.4, -249.6), (348.4, -250.4), (347.6, -251.2), (347.6, -251.7), (347.1, -252.1), (347.1, -253.3), (346.7, -253.3), (346.3, -253.7), (345.9, -253.7), (345.5, -254.1), (345.5, -253.3), (345.1, -252.9), (344.3, -253.7), (344.3, -256.2), (343.9, -256.6), (343.9, -257.8), (343.5, -258.2), (343.5, -262.3), (343.9, -262.7), (343.9, -263.1), (343.5, -263.5), (343.5, -270.5), (343.9, -270.9), (343.9, -273.3), (346.3, -275.8), (346.3, -276.2), (347.1, -277.0), (347.1, -277.4), (348.4, -278.6), (348.4, -279.5), (348.8, -279.9), (348.8, -280.3), (350.0, -281.5), (351.2, -281.5), (351.6, -281.9), (352.5, -281.9), (352.9, -282.3), (353.3, -282.3), (354.1, -283.1), (354.1, -283.5), (354.5, -284.0), (355.3, -284.0), (355.7, -284.4), (360.6, -284.4), (361.0, -284.0), (366.4, -284.0), (366.8, -283.5), (367.6, -283.5) (0.392, 0.349, 0.310)</w:t>
      </w:r>
    </w:p>
    <w:p>
      <w:r>
        <w:t>(354.1, -279.0), (354.1, -278.2), (353.3, -277.4), (352.9, -277.4), (352.5, -277.0), (352.1, -277.0), (351.2, -276.2), (350.0, -276.2), (350.0, -275.8), (349.6, -275.4), (349.6, -272.5), (349.2, -272.1), (349.2, -271.7), (348.4, -270.9), (348.0, -270.9), (347.6, -270.5), (347.1, -270.5), (346.7, -270.1), (346.7, -269.2), (347.1, -268.8), (347.1, -265.6), (346.7, -265.1), (346.7, -264.3), (347.1, -263.9), (347.1, -262.7), (347.6, -262.3), (347.6, -260.6), (348.0, -260.2), (348.0, -258.2), (348.8, -257.4), (348.8, -256.6), (349.2, -256.2), (349.2, -255.7), (349.6, -255.3), (349.6, -254.9), (350.0, -254.5), (350.8, -254.5), (351.6, -253.7), (351.6, -253.3), (352.1, -252.9), (352.1, -252.5), (352.9, -251.7), (353.3, -251.7), (355.7, -249.2), (356.6, -249.2), (357.0, -248.8), (357.4, -248.8), (357.8, -248.4), (358.2, -248.4), (358.6, -248.0), (359.0, -248.0), (359.4, -247.6), (359.4, -247.2), (359.8, -247.2), (360.2, -246.7), (364.7, -246.7), (365.1, -247.2), (366.0, -247.2), (366.4, -246.7), (367.6, -246.7), (367.6, -250.8), (366.4, -250.8), (366.0, -251.2), (360.6, -251.2), (360.2, -250.8), (359.4, -251.7), (359.4, -252.1), (358.6, -252.1), (357.8, -252.9), (357.8, -253.3), (357.4, -253.7), (357.4, -254.1), (357.0, -254.1), (355.3, -255.7), (355.3, -256.2), (354.5, -256.2), (353.7, -257.0), (353.7, -257.4), (352.9, -257.4), (352.5, -257.8), (352.5, -258.6), (352.9, -259.0), (352.9, -259.8), (352.1, -260.6), (352.1, -261.9), (352.5, -262.3), (352.5, -262.7), (352.1, -263.1), (352.1, -265.1), (352.5, -265.6), (352.5, -266.0), (352.9, -266.4), (352.9, -267.2), (353.3, -267.6), (353.3, -268.0), (354.1, -268.8), (354.1, -271.3), (354.5, -271.7), (354.9, -271.7), (355.3, -272.1), (355.3, -272.5), (356.1, -273.3), (356.6, -273.3), (357.4, -274.1), (357.4, -274.6), (357.8, -275.0), (358.2, -274.6), (358.6, -274.6), (359.0, -275.0), (359.4, -275.0), (359.4, -275.4), (359.8, -275.8), (365.5, -275.8), (366.0, -276.2), (367.6, -276.2), (367.6, -279.9), (366.8, -279.9), (366.4, -280.3), (364.3, -280.3), (363.9, -279.9), (361.0, -279.9), (360.6, -280.3), (360.2, -280.3), (359.8, -279.9), (358.2, -279.9), (357.8, -279.5), (357.8, -279.0), (357.4, -278.6), (355.3, -278.6), (354.9, -279.0) (0.502, 0.475, 0.467)</w:t>
      </w:r>
    </w:p>
    <w:p>
      <w:r>
        <w:t>(367.6, -275.8), (366.0, -275.8), (365.5, -275.4), (359.8, -275.4), (359.8, -275.0), (359.4, -274.6), (359.0, -274.6), (358.6, -274.1), (358.2, -274.1), (357.8, -274.6), (357.8, -274.1), (356.6, -272.9), (356.1, -272.9), (355.7, -272.5), (355.7, -272.1), (354.9, -271.3), (354.5, -271.3), (354.5, -268.8), (353.7, -268.0), (353.7, -267.6), (353.3, -267.2), (353.3, -266.4), (352.9, -266.0), (352.9, -265.6), (352.5, -265.1), (352.5, -263.1), (352.9, -262.7), (352.9, -262.3), (352.5, -261.9), (352.5, -260.6), (353.3, -259.8), (353.3, -259.0), (352.9, -258.6), (352.9, -257.8), (353.7, -257.8), (354.1, -257.4), (354.1, -257.0), (354.5, -256.6), (355.3, -256.6), (355.7, -256.2), (355.7, -255.7), (357.0, -254.5), (357.4, -254.5), (357.8, -254.1), (357.8, -253.7), (358.2, -253.3), (358.2, -252.9), (358.6, -252.5), (359.4, -252.5), (359.8, -252.1), (359.8, -251.7), (360.2, -251.2), (360.6, -251.7), (366.0, -251.7), (366.4, -251.2), (367.6, -251.2), (367.6, -259.4), (366.8, -259.4), (366.8, -258.6), (366.4, -258.2), (366.0, -258.2), (365.5, -257.8), (364.3, -257.8), (363.5, -258.6), (363.5, -259.8), (363.1, -259.8), (362.7, -260.2), (362.7, -262.3), (362.3, -262.7), (362.3, -263.9), (362.7, -264.3), (362.7, -266.4), (363.1, -266.8), (363.5, -266.8), (363.5, -267.2), (363.9, -267.6), (363.9, -269.6), (364.7, -270.5), (366.0, -270.5), (366.8, -269.6), (366.8, -268.4), (367.6, -268.4) (0.573, 0.545, 0.541)</w:t>
      </w:r>
    </w:p>
    <w:p>
      <w:r>
        <w:t>(364.7, -270.1), (364.3, -269.6), (364.3, -267.6), (363.9, -267.2), (363.9, -266.8), (363.5, -266.4), (363.1, -266.4), (363.1, -264.3), (362.7, -263.9), (362.7, -262.7), (363.1, -262.3), (363.1, -260.2), (363.5, -260.2), (363.9, -259.8), (363.9, -258.6), (364.3, -258.2), (365.5, -258.2), (366.0, -258.6), (366.4, -258.6), (366.4, -259.4), (366.8, -259.8), (367.6, -259.8), (367.6, -261.1), (366.8, -261.1), (366.4, -261.5), (366.4, -262.3), (366.8, -262.7), (367.6, -262.7), (367.6, -268.0), (366.8, -268.0), (366.4, -268.4), (366.4, -269.6), (366.0, -270.1) (0.624, 0.616, 0.631)</w:t>
      </w:r>
    </w:p>
    <w:p>
      <w:r>
        <w:t>(366.8, -262.3), (366.8, -261.5), (367.6, -261.5), (367.6, -262.3) (0.573, 0.545, 0.541)</w:t>
      </w:r>
    </w:p>
    <w:p>
      <w:r>
        <w:t>(367.6, -243.9), (367.6, -246.3), (366.4, -246.3), (366.0, -246.7), (365.1, -246.7), (364.7, -246.3), (360.6, -246.3), (360.2, -245.9), (359.4, -245.9), (359.0, -246.3), (357.8, -246.3), (357.4, -245.9), (357.0, -245.9), (356.6, -246.3), (355.3, -246.3), (356.1, -246.3), (357.4, -245.1), (357.4, -244.7), (358.2, -243.9), (358.6, -243.9), (359.0, -243.5), (361.9, -243.5), (362.3, -243.1), (362.7, -243.1), (363.1, -243.5), (364.7, -243.5), (365.1, -243.9), (365.5, -243.9), (366.0, -243.5), (366.4, -243.5), (366.8, -243.9) (0.420, 0.404, 0.388)</w:t>
      </w:r>
    </w:p>
    <w:p>
      <w:r>
        <w:t>(367.6, -243.5), (366.8, -243.5), (366.4, -243.1), (366.0, -243.1), (365.5, -243.5), (365.1, -243.5), (364.7, -243.1), (363.5, -243.1), (363.1, -242.7), (361.0, -242.7), (360.6, -242.2), (358.6, -242.2), (358.2, -241.8), (357.8, -242.2), (354.1, -242.2), (353.7, -242.7), (352.9, -242.7), (352.1, -241.8), (351.2, -241.8), (350.8, -241.4), (350.0, -241.4), (350.4, -241.4), (350.8, -241.0), (350.4, -240.6), (350.8, -240.6), (351.2, -240.2), (351.2, -238.6), (350.8, -238.2), (348.8, -238.2), (348.0, -237.3), (348.4, -236.9), (349.6, -236.9), (350.0, -236.5), (350.0, -236.1), (350.4, -236.1), (350.4, -236.5), (350.8, -236.9), (351.6, -236.9), (352.5, -236.1), (353.3, -236.1), (355.3, -238.2), (355.7, -238.2), (356.1, -238.6), (359.4, -238.6), (359.8, -239.0), (362.3, -239.0), (362.7, -239.4), (364.3, -239.4), (364.7, -239.8), (366.4, -239.8), (366.8, -240.2), (367.6, -240.2) (0.282, 0.424, 0.243)</w:t>
      </w:r>
    </w:p>
    <w:p>
      <w:r>
        <w:t>(349.2, -272.5), (348.8, -272.1), (347.1, -272.1), (346.3, -271.3), (346.3, -270.5), (346.7, -270.5), (347.1, -270.9), (347.6, -270.9), (348.0, -271.3), (348.4, -271.3), (348.8, -271.7), (348.8, -272.1) (0.502, 0.420, 0.353)</w:t>
      </w:r>
    </w:p>
    <w:p>
      <w:r>
        <w:t>(367.6, -288.0), (366.8, -288.0), (366.4, -287.6), (363.1, -287.6), (362.7, -288.0), (361.0, -288.0), (360.6, -287.6), (354.1, -287.6), (353.7, -287.2), (353.3, -287.2), (352.9, -287.6), (352.5, -287.2), (352.1, -287.2), (351.6, -286.8), (351.2, -286.8), (350.8, -286.4), (350.4, -286.8), (350.0, -286.8), (350.0, -286.4), (349.6, -286.0), (348.0, -286.0), (347.1, -285.2), (347.1, -284.8), (346.3, -284.0), (346.3, -283.5), (345.9, -283.1), (345.9, -282.7), (344.3, -281.1), (343.9, -281.1), (343.5, -280.7), (343.1, -280.7), (342.2, -279.9), (342.2, -279.5), (341.4, -278.6), (341.4, -278.2), (341.0, -277.8), (341.0, -273.7), (340.6, -273.3), (340.6, -272.5), (340.2, -272.1), (340.2, -264.7), (339.8, -264.3), (339.8, -262.7), (339.4, -262.3), (339.4, -260.6), (339.8, -260.2), (339.8, -256.6), (339.4, -256.2), (339.4, -253.7), (340.2, -252.9), (340.2, -251.7), (340.6, -251.7), (340.6, -252.1), (340.2, -252.5), (340.2, -252.9), (341.0, -253.7), (341.0, -254.1), (340.6, -254.5), (340.6, -254.9), (341.0, -255.3), (341.0, -259.0), (340.6, -259.4), (340.6, -262.7), (341.0, -263.1), (341.0, -263.9), (340.6, -264.3), (341.0, -264.7), (341.0, -271.3), (341.4, -271.7), (341.4, -273.7), (341.8, -274.1), (341.8, -275.4), (342.2, -275.8), (342.2, -276.2), (342.6, -276.6), (342.6, -277.0), (343.1, -277.4), (343.1, -278.2), (343.5, -278.6), (344.3, -278.6), (344.7, -279.0), (344.7, -279.5), (345.1, -279.9), (345.1, -280.3), (347.1, -282.3), (347.1, -282.7), (347.6, -283.1), (347.6, -283.5), (348.0, -284.0), (348.8, -284.0), (349.2, -284.4), (350.0, -284.4), (350.4, -284.8), (350.8, -284.8), (351.6, -285.6), (352.1, -285.2), (352.5, -285.6), (352.9, -285.6), (353.7, -286.4), (354.5, -286.4), (354.9, -286.8), (357.8, -286.8), (358.2, -287.2), (366.4, -287.2), (366.8, -287.6), (367.6, -287.6) (0.329, 0.275, 0.231)</w:t>
      </w:r>
    </w:p>
    <w:p>
      <w:r>
        <w:t>(367.6, -283.1), (366.8, -283.1), (366.4, -283.5), (361.0, -283.5), (360.6, -284.0), (355.7, -284.0), (355.3, -283.5), (354.5, -283.5), (354.5, -283.1), (353.3, -281.9), (352.9, -281.9), (352.5, -281.5), (351.6, -281.5), (351.2, -281.1), (350.0, -281.1), (349.2, -280.3), (349.2, -279.9), (348.8, -279.5), (348.8, -278.6), (347.6, -277.4), (347.6, -277.0), (346.7, -276.2), (346.7, -275.8), (344.3, -273.3), (344.3, -270.9), (343.9, -270.5), (343.9, -263.5), (344.3, -263.1), (344.3, -262.7), (343.9, -262.3), (343.9, -258.2), (343.9, -259.8), (344.3, -260.2), (344.3, -261.9), (344.7, -262.3), (345.1, -262.3), (345.5, -262.7), (345.5, -263.5), (345.1, -263.9), (345.5, -264.3), (345.5, -265.1), (345.9, -265.6), (345.9, -266.4), (346.3, -266.8), (346.3, -268.4), (346.7, -268.8), (346.3, -269.2), (346.3, -270.1), (345.9, -270.5), (345.9, -271.3), (347.1, -272.5), (348.8, -272.5), (349.2, -272.9), (349.2, -275.4), (349.6, -275.8), (349.6, -276.2), (350.0, -276.6), (351.2, -276.6), (352.1, -277.4), (352.5, -277.4), (352.5, -277.8), (352.9, -278.2), (353.3, -277.8), (353.7, -278.2), (353.7, -279.0), (354.1, -279.5), (354.9, -279.5), (355.3, -279.0), (357.4, -279.0), (357.4, -279.5), (358.2, -280.3), (359.8, -280.3), (360.2, -280.7), (360.6, -280.7), (361.0, -280.3), (363.9, -280.3), (364.3, -280.7), (366.4, -280.7), (366.8, -280.3), (367.6, -280.3) (0.420, 0.404, 0.388)</w:t>
      </w:r>
    </w:p>
    <w:p>
      <w:r>
        <w:t>(367.6, -287.2), (366.8, -287.2), (366.4, -286.8), (358.2, -286.8), (357.8, -286.4), (354.9, -286.4), (354.5, -286.0), (353.7, -286.0), (352.9, -285.2), (352.5, -285.2), (352.1, -284.8), (351.6, -285.2), (350.8, -284.4), (350.4, -284.4), (350.0, -284.0), (349.2, -284.0), (348.8, -283.5), (348.0, -283.5), (348.0, -283.1), (347.6, -282.7), (347.6, -282.3), (345.5, -280.3), (345.5, -279.9), (345.1, -279.5), (345.1, -279.0), (344.3, -278.2), (343.5, -278.2), (343.5, -277.4), (343.1, -277.0), (343.1, -276.6), (342.6, -276.2), (342.6, -275.8), (342.2, -275.4), (342.2, -274.1), (341.8, -273.7), (341.8, -272.5), (341.8, -273.7), (342.6, -274.6), (342.6, -275.0), (343.1, -275.4), (343.1, -275.8), (343.5, -276.2), (343.5, -277.0), (344.7, -278.2), (345.5, -278.2), (345.9, -278.6), (345.9, -279.0), (346.3, -279.5), (346.7, -279.5), (347.6, -280.3), (347.6, -280.7), (348.4, -281.5), (348.4, -281.9), (349.2, -282.7), (349.6, -282.7), (350.4, -283.5), (351.2, -283.5), (352.5, -284.8), (352.9, -284.8), (353.3, -285.2), (353.7, -285.2), (354.5, -286.0), (358.6, -286.0), (359.0, -286.4), (359.4, -286.0), (359.8, -286.4), (366.0, -286.4), (366.4, -286.0), (367.6, -286.0) (0.325, 0.318, 0.306)</w:t>
      </w:r>
    </w:p>
    <w:p>
      <w:r>
        <w:t>(367.6, -294.2), (366.8, -294.2), (366.8, -292.5), (366.4, -292.1), (366.0, -292.1), (366.0, -291.7), (365.5, -291.3), (365.1, -291.3), (364.7, -290.9), (363.9, -290.9), (363.5, -290.5), (361.9, -290.5), (361.9, -290.1), (361.5, -289.7), (361.0, -289.7), (360.6, -289.3), (357.8, -289.3), (357.4, -289.7), (357.0, -289.7), (356.6, -290.1), (354.9, -290.1), (354.5, -290.5), (352.5, -290.5), (352.1, -290.9), (351.2, -290.9), (350.0, -292.1), (349.2, -292.1), (348.8, -292.5), (348.4, -292.1), (348.4, -289.7), (346.7, -288.0), (344.3, -288.0), (344.3, -287.6), (343.9, -287.2), (343.9, -286.0), (341.4, -283.5), (341.4, -281.5), (341.0, -281.1), (341.0, -280.7), (340.2, -279.9), (340.2, -279.0), (339.0, -277.8), (339.0, -277.0), (339.4, -276.6), (339.4, -272.9), (339.0, -272.5), (339.0, -270.5), (338.6, -270.1), (338.6, -268.4), (339.0, -268.0), (339.0, -263.1), (338.6, -262.7), (338.6, -260.2), (339.0, -259.8), (339.0, -259.4), (339.4, -259.0), (339.4, -258.6), (339.4, -260.2), (339.0, -260.6), (339.0, -262.3), (339.4, -262.7), (339.4, -264.3), (339.8, -264.7), (339.8, -272.1), (340.2, -272.5), (340.2, -273.3), (340.6, -273.7), (340.6, -277.8), (341.0, -278.2), (341.0, -278.6), (341.8, -279.5), (341.8, -279.9), (343.1, -281.1), (343.5, -281.1), (343.9, -281.5), (344.3, -281.5), (345.5, -282.7), (345.5, -283.1), (345.9, -283.5), (345.9, -284.0), (346.7, -284.8), (346.7, -285.2), (348.0, -286.4), (349.6, -286.4), (349.6, -286.8), (350.0, -287.2), (350.4, -287.2), (350.8, -286.8), (351.2, -287.2), (351.6, -287.2), (352.1, -287.6), (352.5, -287.6), (352.9, -288.0), (353.3, -287.6), (353.7, -287.6), (354.1, -288.0), (360.6, -288.0), (361.0, -288.5), (362.7, -288.5), (363.1, -288.0), (366.4, -288.0), (366.8, -288.5), (367.6, -288.5) (0.267, 0.239, 0.208)</w:t>
      </w:r>
    </w:p>
    <w:p>
      <w:r>
        <w:t>(334.1, -296.2), (334.1, -295.4), (334.5, -295.4), (334.9, -295.0), (334.9, -294.6), (334.5, -294.2), (334.5, -292.5), (334.9, -292.1), (334.9, -290.5), (335.7, -290.5), (336.1, -290.1), (336.1, -289.3), (335.7, -288.9), (335.7, -288.5), (336.5, -288.5), (336.5, -288.9), (336.9, -289.3), (337.3, -289.3), (337.7, -289.7), (339.0, -289.7), (339.0, -290.9), (339.4, -291.3), (339.8, -291.3), (339.8, -292.1), (339.4, -292.1), (339.0, -292.5), (339.0, -293.8), (338.2, -293.8), (337.7, -293.4), (337.7, -292.5), (337.3, -292.1), (337.3, -291.7), (336.9, -291.3), (336.1, -291.3), (335.7, -291.7), (335.7, -293.8), (336.1, -294.2), (336.1, -295.0), (334.9, -296.2) (0.149, 0.118, 0.086)</w:t>
      </w:r>
    </w:p>
    <w:p>
      <w:r>
        <w:t>(334.1, -300.3), (334.1, -299.5), (334.9, -299.5), (334.9, -299.9), (334.5, -300.3) (0.149, 0.118, 0.086)</w:t>
      </w:r>
    </w:p>
    <w:p>
      <w:r>
        <w:t>(334.5, -306.0), (334.5, -305.6), (334.9, -305.2), (334.9, -304.8), (335.3, -304.4), (335.7, -304.4), (335.7, -305.2), (334.9, -305.2), (334.5, -305.6) (0.267, 0.165, 0.098)</w:t>
      </w:r>
    </w:p>
    <w:p>
      <w:r>
        <w:t>(336.9, -312.2), (336.9, -310.5), (336.5, -310.1), (336.5, -309.3), (336.9, -308.9), (336.9, -308.5), (337.3, -308.1), (337.3, -307.7), (337.7, -307.3), (337.7, -305.6), (338.2, -305.6), (338.6, -305.2), (338.6, -304.8), (339.4, -304.0), (339.8, -304.0), (340.2, -303.6), (340.2, -303.2), (341.0, -302.4), (341.0, -301.1), (341.4, -301.5), (341.8, -301.1), (341.8, -301.5), (341.0, -302.4), (341.0, -302.8), (339.8, -304.0), (339.8, -304.4), (339.4, -304.8), (339.4, -305.2), (339.0, -305.6), (339.0, -306.9), (338.2, -307.7), (338.2, -308.1), (337.7, -308.5), (338.2, -308.9), (337.7, -308.9), (337.3, -309.3), (337.7, -309.7), (337.7, -310.1), (337.3, -310.5), (337.3, -312.2) (0.314, 0.212, 0.145)</w:t>
      </w:r>
    </w:p>
    <w:p>
      <w:r>
        <w:t>(336.5, -325.7), (336.5, -325.3), (337.3, -324.4), (336.9, -324.0), (336.9, -323.6), (337.3, -323.2), (336.9, -322.8), (336.1, -322.8), (336.1, -321.6), (336.5, -321.2), (337.3, -321.2), (337.7, -320.8), (337.7, -319.5), (338.2, -319.1), (338.2, -318.7), (337.3, -317.9), (336.5, -317.9), (336.5, -317.5), (336.9, -317.5), (337.3, -317.1), (337.3, -316.7), (337.7, -316.3), (337.7, -314.2), (337.3, -313.8), (337.3, -312.6), (337.7, -312.2), (337.7, -310.5), (338.2, -310.1), (338.2, -309.7), (337.7, -309.3), (338.2, -309.3), (338.6, -308.9), (338.2, -308.5), (338.6, -308.1), (338.6, -307.7), (339.4, -306.9), (339.4, -305.6), (339.8, -305.2), (339.8, -304.8), (340.2, -304.4), (340.2, -304.0), (341.4, -302.8), (341.4, -302.4), (342.6, -301.1), (342.6, -300.7), (344.7, -300.7), (345.1, -300.3), (344.7, -299.9), (344.7, -299.1), (345.5, -299.1), (345.9, -298.7), (348.0, -298.7), (348.4, -298.3), (351.6, -298.3), (352.1, -297.9), (352.1, -297.4), (351.2, -296.6), (350.0, -296.6), (349.6, -296.2), (349.2, -296.2), (349.2, -295.8), (349.6, -295.8), (350.0, -295.4), (351.2, -295.4), (352.5, -296.6), (359.8, -296.6), (359.8, -297.0), (360.2, -297.4), (361.5, -297.4), (361.9, -297.0), (361.9, -296.6), (365.5, -296.6), (366.0, -296.2), (366.4, -296.2), (366.8, -295.8), (367.6, -295.8), (367.6, -301.1), (363.9, -301.1), (363.5, -301.5), (362.3, -301.5), (361.9, -301.9), (361.0, -301.9), (360.6, -301.5), (360.2, -301.5), (359.8, -301.9), (359.0, -301.9), (358.6, -301.5), (354.1, -301.5), (353.7, -301.1), (352.9, -301.1), (352.5, -300.7), (351.6, -300.7), (351.2, -301.1), (348.8, -301.1), (347.6, -302.4), (347.6, -302.8), (347.1, -303.2), (347.1, -303.6), (346.7, -303.6), (346.3, -304.0), (343.9, -304.0), (343.5, -304.4), (343.5, -304.8), (343.1, -304.8), (342.6, -305.2), (341.4, -305.2), (340.6, -306.0), (340.6, -306.4), (339.8, -307.3), (339.8, -308.1), (339.4, -308.5), (339.4, -308.9), (339.0, -309.3), (339.0, -310.1), (339.4, -310.5), (339.4, -311.4), (339.0, -311.8), (339.0, -312.2), (339.4, -312.6), (339.4, -313.8), (339.8, -314.2), (339.8, -317.9), (339.0, -318.7), (339.0, -319.1), (339.4, -319.5), (339.4, -320.3), (339.8, -320.8), (339.8, -321.2), (340.2, -321.6), (340.2, -322.0), (340.6, -322.4), (340.6, -324.0), (341.0, -324.4), (341.0, -326.9), (341.4, -327.3), (341.8, -327.3), (342.2, -327.7), (343.1, -327.7), (343.9, -328.5), (343.9, -328.9), (343.9, -328.5), (343.5, -328.1), (341.0, -328.1), (340.6, -327.7), (340.2, -327.7), (339.4, -326.9), (339.0, -326.9), (338.6, -326.5), (338.2, -326.5), (336.9, -325.3) (0.267, 0.239, 0.208)</w:t>
      </w:r>
    </w:p>
    <w:p>
      <w:r>
        <w:t>(342.6, -317.9), (342.6, -316.7), (343.1, -316.3), (343.1, -315.4), (342.6, -315.0), (342.6, -312.6), (343.1, -312.6), (343.5, -312.2), (343.5, -311.8), (343.9, -311.4), (343.9, -310.5), (343.9, -311.8), (343.5, -312.2), (343.5, -313.0), (343.1, -313.4), (343.1, -317.1), (342.6, -317.5) (0.325, 0.318, 0.306)</w:t>
      </w:r>
    </w:p>
    <w:p>
      <w:r>
        <w:t>(344.3, -331.0), (343.9, -330.6), (343.9, -329.3), (344.3, -328.9), (344.3, -328.5), (343.1, -327.3), (342.2, -327.3), (341.8, -326.9), (341.4, -326.9), (341.4, -324.4), (341.0, -324.0), (341.0, -322.4), (340.6, -322.0), (340.6, -321.6), (340.2, -321.2), (340.2, -320.8), (339.8, -320.3), (339.8, -319.5), (339.4, -319.1), (339.4, -318.7), (340.2, -317.9), (340.2, -314.2), (339.8, -313.8), (339.8, -312.6), (339.4, -312.2), (339.4, -311.8), (339.8, -311.4), (339.8, -310.5), (339.4, -310.1), (339.4, -309.3), (339.8, -308.9), (339.8, -308.5), (340.2, -308.1), (340.2, -307.3), (341.0, -306.4), (341.0, -306.0), (341.4, -305.6), (342.6, -305.6), (343.1, -305.2), (343.5, -305.2), (343.9, -304.8), (343.9, -304.4), (346.3, -304.4), (346.7, -304.0), (347.1, -304.0), (347.6, -303.6), (347.6, -303.2), (348.0, -302.8), (348.0, -302.4), (348.8, -301.5), (351.2, -301.5), (351.6, -301.1), (352.5, -301.1), (352.9, -301.5), (353.7, -301.5), (354.1, -301.9), (358.6, -301.9), (359.0, -302.4), (359.8, -302.4), (360.2, -301.9), (360.6, -301.9), (361.0, -302.4), (361.9, -302.4), (362.3, -301.9), (363.5, -301.9), (363.9, -301.5), (367.6, -301.5), (367.6, -304.4), (363.1, -304.4), (362.7, -304.8), (361.9, -304.8), (361.5, -304.4), (361.0, -304.4), (360.6, -304.8), (360.2, -304.8), (359.8, -305.2), (358.6, -305.2), (357.8, -304.4), (357.4, -304.4), (357.4, -303.2), (356.6, -302.4), (354.1, -302.4), (353.7, -302.8), (353.7, -303.2), (354.1, -303.6), (354.5, -303.6), (354.9, -304.0), (354.9, -304.4), (354.1, -304.4), (353.7, -304.0), (353.3, -304.4), (353.3, -305.2), (352.1, -305.2), (350.8, -304.0), (349.6, -304.0), (348.0, -305.6), (348.0, -306.0), (347.6, -306.0), (346.7, -306.9), (346.7, -307.3), (346.3, -307.3), (345.5, -308.1), (344.7, -307.3), (343.9, -308.1), (343.9, -310.1), (343.5, -310.5), (343.5, -311.4), (343.1, -311.8), (343.1, -312.2), (342.6, -312.2), (342.2, -312.6), (342.2, -315.0), (342.6, -315.4), (342.6, -316.3), (342.2, -316.7), (342.2, -317.9), (342.6, -318.3), (343.1, -318.3), (343.5, -318.7), (343.9, -318.7), (344.3, -319.1), (343.9, -319.1), (343.5, -319.5), (343.5, -319.9), (343.9, -320.3), (343.9, -321.2), (344.3, -321.6), (344.3, -322.0), (345.9, -323.6), (345.9, -324.0), (346.7, -324.8), (347.6, -324.8), (348.0, -325.3), (348.8, -325.3), (349.2, -324.8), (350.8, -324.8), (351.2, -325.3), (352.5, -325.3), (353.7, -326.5), (354.5, -326.5), (355.3, -325.7), (355.3, -323.6), (356.1, -322.8), (356.1, -322.4), (356.6, -322.4), (357.0, -322.0), (357.4, -322.0), (357.8, -321.6), (358.6, -321.6), (359.8, -320.3), (359.8, -319.9), (359.0, -319.1), (359.0, -318.7), (360.6, -318.7), (361.0, -319.1), (361.0, -319.9), (361.9, -320.8), (361.9, -321.2), (362.3, -321.6), (361.9, -321.6), (361.5, -322.0), (361.5, -322.4), (361.0, -322.8), (361.0, -323.2), (360.6, -323.6), (360.6, -324.0), (361.0, -324.4), (361.5, -324.4), (360.6, -325.3), (360.2, -324.8), (359.4, -325.7), (359.4, -326.1), (359.0, -326.5), (358.6, -326.5), (358.2, -326.9), (357.8, -326.9), (357.4, -327.3), (356.6, -327.3), (356.1, -327.7), (355.7, -327.7), (354.9, -328.5), (354.9, -328.9), (354.1, -328.9), (353.7, -329.3), (353.3, -328.9), (352.5, -329.8), (352.5, -330.6), (352.1, -331.0), (352.1, -331.4), (351.6, -331.8), (351.2, -331.8), (350.8, -332.2), (350.8, -333.0), (348.8, -333.0), (348.8, -332.6), (348.4, -332.2), (348.0, -332.2), (347.6, -331.8), (346.7, -331.8), (346.3, -331.4), (345.1, -331.4), (344.7, -331.0) (0.329, 0.275, 0.231)</w:t>
      </w:r>
    </w:p>
    <w:p>
      <w:r>
        <w:t>(346.3, -324.0), (346.7, -323.6), (346.3, -323.2), (345.9, -323.2), (345.9, -322.8), (345.5, -322.4), (345.5, -321.2), (344.3, -319.9), (343.9, -319.9), (343.9, -319.5), (344.3, -319.5), (344.7, -319.1), (343.5, -317.9), (343.1, -317.9), (343.1, -317.5), (343.5, -317.1), (343.5, -313.4), (343.9, -313.0), (343.9, -312.2), (344.3, -311.8), (344.3, -310.1), (344.7, -309.7), (344.7, -309.3), (344.7, -309.7), (345.1, -310.1), (346.3, -310.1), (348.0, -308.5), (351.6, -308.5), (352.1, -308.1), (352.9, -308.1), (353.3, -308.5), (353.7, -308.5), (354.1, -308.1), (355.3, -308.1), (355.3, -308.5), (356.1, -309.3), (357.8, -309.3), (358.6, -308.5), (358.6, -308.1), (359.4, -308.1), (359.4, -308.5), (359.8, -308.9), (360.6, -308.9), (361.0, -308.5), (361.5, -308.5), (361.9, -308.1), (361.9, -307.7), (362.3, -307.3), (362.3, -306.4), (362.7, -306.0), (362.7, -305.6), (363.1, -305.6), (363.9, -304.8), (367.6, -304.8), (367.6, -318.3), (364.7, -318.3), (364.3, -318.7), (363.9, -318.7), (363.5, -319.1), (363.5, -319.9), (363.1, -319.9), (362.7, -320.3), (361.9, -320.3), (361.5, -319.9), (361.5, -319.1), (360.2, -317.9), (359.0, -317.9), (359.0, -317.5), (359.8, -316.7), (359.8, -314.2), (360.2, -313.8), (360.2, -313.4), (359.8, -313.0), (359.8, -311.8), (360.6, -311.8), (361.0, -311.4), (361.0, -310.9), (360.6, -310.5), (359.8, -310.5), (359.4, -310.9), (358.6, -310.9), (357.8, -310.1), (356.1, -310.1), (355.7, -310.5), (355.7, -311.4), (356.1, -311.8), (356.6, -311.8), (357.4, -312.6), (357.4, -313.0), (357.8, -313.4), (357.8, -313.8), (358.2, -314.2), (358.2, -315.0), (357.8, -315.4), (357.4, -315.4), (357.0, -315.8), (357.4, -316.3), (356.1, -316.3), (355.7, -316.7), (355.7, -317.1), (355.3, -317.5), (355.3, -318.3), (355.7, -318.7), (357.8, -318.7), (357.8, -319.5), (358.6, -320.3), (359.4, -320.3), (358.6, -321.2), (357.0, -321.2), (356.6, -321.6), (356.1, -321.6), (356.1, -321.2), (355.7, -320.8), (354.1, -320.8), (353.7, -321.2), (354.1, -321.6), (354.5, -321.6), (354.5, -322.0), (354.9, -322.4), (355.3, -322.4), (355.3, -323.2), (354.9, -323.6), (354.9, -325.7), (354.1, -325.7), (353.7, -326.1), (352.5, -324.8), (351.2, -324.8), (350.8, -324.4), (350.8, -323.6), (350.4, -323.2), (348.0, -323.2), (347.6, -323.6), (347.6, -324.4), (346.7, -324.4) (0.392, 0.349, 0.310)</w:t>
      </w:r>
    </w:p>
    <w:p>
      <w:r>
        <w:t>(359.4, -319.9), (358.6, -319.9), (358.2, -319.5), (358.2, -318.7), (357.8, -318.3), (355.7, -318.3), (355.7, -317.5), (356.1, -317.1), (356.1, -316.7), (357.4, -316.7), (357.8, -316.3), (357.4, -315.8), (357.8, -315.8), (358.6, -315.0), (358.6, -314.2), (358.2, -313.8), (358.2, -313.4), (357.8, -313.0), (357.8, -312.6), (356.6, -311.4), (356.1, -311.4), (356.1, -310.5), (357.8, -310.5), (358.6, -311.4), (359.4, -311.4), (359.8, -310.9), (360.6, -310.9), (360.6, -311.4), (359.8, -311.4), (359.4, -311.8), (359.4, -313.0), (359.8, -313.4), (359.8, -313.8), (359.4, -314.2), (359.4, -316.7), (358.6, -317.5), (358.6, -317.9), (359.0, -318.3), (360.2, -318.3), (359.0, -318.3), (358.6, -318.7), (358.6, -319.1) (0.325, 0.318, 0.306)</w:t>
      </w:r>
    </w:p>
    <w:p>
      <w:r>
        <w:t>(357.4, -321.6), (357.0, -321.6), (356.6, -322.0), (356.1, -322.0), (355.7, -322.4), (355.7, -322.8), (355.7, -322.4), (355.3, -322.0), (354.9, -322.0), (354.9, -321.6), (354.5, -321.2), (354.1, -321.2), (355.7, -321.2), (355.7, -321.6), (356.1, -322.0), (356.6, -322.0), (357.0, -321.6) (0.325, 0.318, 0.306)</w:t>
      </w:r>
    </w:p>
    <w:p>
      <w:r>
        <w:t>(352.5, -327.3), (353.7, -327.3), (353.7, -327.7), (352.9, -327.7) (0.431, 0.294, 0.216)</w:t>
      </w:r>
    </w:p>
    <w:p>
      <w:r>
        <w:t>(352.5, -331.4), (352.5, -331.0), (352.9, -330.6), (352.9, -330.2), (353.3, -330.6), (353.7, -330.6), (353.7, -331.0), (352.9, -331.0) (0.431, 0.294, 0.216)</w:t>
      </w:r>
    </w:p>
    <w:p>
      <w:r>
        <w:t>(348.8, -333.8), (348.8, -333.4), (350.8, -333.4), (351.2, -333.0), (351.2, -332.2), (351.6, -332.2), (352.1, -331.8), (352.5, -331.8), (352.9, -331.4), (353.7, -331.4), (354.1, -331.0), (354.1, -330.6), (353.7, -330.2), (353.3, -330.2), (352.9, -329.8), (353.3, -329.3), (353.7, -329.8), (354.1, -329.3), (354.9, -329.3), (355.3, -328.9), (355.3, -328.5), (355.7, -328.1), (356.1, -328.1), (356.6, -327.7), (357.4, -327.7), (357.8, -327.3), (358.2, -327.3), (358.6, -326.9), (359.0, -326.9), (359.8, -326.1), (359.8, -325.7), (360.2, -325.3), (360.6, -325.7), (361.5, -324.8), (362.7, -324.8), (363.1, -324.4), (363.9, -324.4), (365.1, -323.2), (366.0, -324.0), (367.6, -324.0), (367.6, -326.9), (367.2, -326.9), (366.8, -327.3), (366.0, -327.3), (365.5, -327.7), (365.1, -327.7), (364.7, -328.1), (364.7, -328.5), (364.3, -328.1), (363.9, -328.5), (363.9, -328.9), (363.1, -328.9), (362.3, -329.8), (362.3, -330.2), (361.9, -330.6), (361.9, -331.4), (361.5, -331.8), (361.5, -332.2), (361.0, -332.6), (361.0, -333.0), (360.6, -333.0), (360.2, -333.4), (359.8, -333.4), (359.4, -333.8), (358.2, -333.8), (357.4, -334.7), (355.7, -334.7), (355.3, -335.1), (353.3, -335.1), (352.5, -334.2), (350.0, -334.2), (349.6, -333.8) (0.388, 0.243, 0.161)</w:t>
      </w:r>
    </w:p>
    <w:p>
      <w:r>
        <w:t>(356.6, -335.5), (357.0, -335.9), (357.4, -335.5), (357.4, -335.1), (358.2, -334.2), (359.4, -334.2), (359.8, -333.8), (360.2, -333.8), (360.6, -333.4), (361.0, -333.4), (361.5, -333.0), (361.5, -332.6), (361.9, -332.2), (361.9, -331.8), (362.3, -331.4), (362.3, -330.6), (362.7, -330.2), (362.7, -329.8), (363.1, -329.3), (363.9, -329.3), (364.3, -328.9), (364.3, -328.5), (364.7, -328.9), (365.1, -328.5), (365.1, -328.1), (365.5, -328.1), (366.0, -327.7), (366.8, -327.7), (367.2, -327.3), (367.6, -327.3), (367.6, -335.9), (366.8, -335.9), (366.4, -335.5), (366.0, -335.9), (365.5, -335.5), (364.7, -335.5), (364.3, -335.1), (362.3, -335.1), (361.9, -335.5), (361.5, -335.5), (361.0, -335.1), (360.6, -335.1), (359.4, -336.3), (359.4, -337.1), (358.2, -337.1), (358.2, -336.7), (357.8, -336.3), (357.4, -336.3) (0.463, 0.184, 0.102)</w:t>
      </w:r>
    </w:p>
    <w:p>
      <w:r>
        <w:t>(365.1, -338.3), (365.1, -337.9), (366.0, -337.9), (366.8, -337.1), (367.6, -337.1), (367.6, -337.9), (365.5, -337.9) (0.463, 0.184, 0.102)</w:t>
      </w:r>
    </w:p>
    <w:p>
      <w:r>
        <w:t>(366.8, -339.2), (366.8, -338.3), (367.6, -338.3), (367.6, -339.2) (0.553, 0.251, 0.137)</w:t>
      </w:r>
    </w:p>
    <w:p>
      <w:r>
        <w:t>(357.0, -344.5), (357.0, -343.7), (357.4, -343.2), (357.4, -342.0), (357.8, -341.6), (357.8, -341.2), (359.0, -340.0), (359.4, -340.0), (360.2, -339.2), (360.2, -338.7), (360.6, -338.7), (362.7, -336.7), (363.5, -336.7), (363.9, -336.3), (363.9, -335.9), (364.3, -335.5), (364.7, -335.9), (365.5, -335.9), (366.0, -336.3), (366.4, -335.9), (366.8, -336.3), (367.6, -336.3), (367.6, -336.7), (366.8, -336.7), (366.0, -337.5), (365.1, -337.5), (364.7, -337.9), (364.7, -338.3), (365.1, -338.7), (365.5, -338.3), (365.1, -338.7), (364.7, -338.7), (363.5, -340.0), (363.1, -340.0), (361.5, -341.6), (361.0, -341.6), (360.6, -342.0), (360.2, -342.0), (359.8, -342.4), (359.8, -342.8), (359.4, -343.2), (359.4, -343.7), (359.0, -344.1), (359.0, -344.5), (358.6, -344.5), (358.2, -344.1), (357.4, -344.9) (0.514, 0.094, 0.020)</w:t>
      </w:r>
    </w:p>
    <w:p>
      <w:r>
        <w:t>(359.0, -346.9), (359.0, -344.9), (359.4, -344.5), (359.4, -344.1), (359.8, -343.7), (359.8, -343.2), (360.2, -342.8), (360.2, -342.4), (360.6, -342.4), (361.0, -342.0), (361.5, -342.0), (363.1, -340.4), (363.5, -340.4), (364.7, -339.2), (365.1, -339.2), (366.0, -338.3), (366.4, -338.3), (366.4, -339.2), (366.8, -339.6), (367.6, -339.6), (367.6, -340.8), (366.8, -340.8), (366.4, -341.2), (366.0, -340.8), (365.5, -341.2), (365.1, -341.2), (362.7, -343.7), (362.7, -344.1), (362.3, -344.1), (361.5, -344.9), (361.5, -345.3), (361.0, -345.7), (360.2, -345.7), (359.8, -346.1), (359.8, -346.9) (0.608, 0.114, 0.031)</w:t>
      </w:r>
    </w:p>
    <w:p>
      <w:r>
        <w:t>(354.1, -343.2), (354.1, -342.8), (354.9, -342.0), (354.9, -341.6), (356.1, -340.4), (356.1, -340.0), (358.2, -337.9), (358.2, -337.5), (359.4, -337.5), (359.8, -337.1), (359.8, -336.3), (360.6, -335.5), (361.0, -335.5), (361.5, -335.9), (361.9, -335.9), (362.3, -335.5), (363.9, -335.5), (363.5, -335.9), (363.5, -336.3), (362.7, -336.3), (360.6, -338.3), (360.2, -338.3), (359.8, -338.7), (359.8, -339.2), (359.4, -339.6), (359.0, -339.6), (357.4, -341.2), (357.4, -341.6), (357.0, -342.0), (357.0, -343.2), (356.1, -344.1), (355.7, -344.1), (355.3, -343.7), (354.9, -343.7), (354.5, -343.2) (0.424, 0.086, 0.020)</w:t>
      </w:r>
    </w:p>
    <w:p>
      <w:r>
        <w:t>(357.0, -341.6), (356.6, -341.6), (356.1, -341.2), (356.6, -341.2) (0.463, 0.184, 0.102)</w:t>
      </w:r>
    </w:p>
    <w:p>
      <w:r>
        <w:t>(346.7, -358.0), (346.7, -357.6), (347.1, -357.1), (347.1, -355.5), (346.7, -355.1), (346.7, -354.3), (347.1, -353.9), (347.1, -353.5), (346.7, -353.1), (346.7, -352.6), (346.3, -352.2), (345.1, -352.2), (344.7, -351.8), (344.7, -351.4), (344.3, -351.0), (344.3, -350.6), (343.1, -349.4), (343.1, -349.0), (343.5, -348.6), (343.1, -348.2), (343.1, -344.9), (342.6, -344.5), (343.1, -344.1), (342.2, -343.2), (341.8, -343.2), (341.8, -342.8), (343.1, -341.6), (343.1, -340.8), (343.5, -340.4), (343.9, -340.4), (344.3, -340.0), (344.3, -339.6), (345.1, -338.7), (345.5, -338.7), (345.9, -338.3), (346.3, -338.3), (347.1, -337.5), (347.6, -337.5), (348.0, -337.9), (348.4, -337.9), (348.8, -337.5), (349.2, -337.5), (349.6, -337.1), (351.2, -337.1), (351.6, -336.7), (352.1, -336.7), (352.5, -336.3), (353.3, -336.3), (354.1, -335.5), (355.3, -335.5), (355.7, -335.1), (357.0, -335.1), (357.0, -335.5), (356.6, -335.9), (357.4, -336.7), (357.8, -336.7), (357.8, -337.9), (355.7, -340.0), (355.7, -340.4), (354.5, -341.6), (354.5, -342.0), (353.7, -342.8), (353.7, -343.2), (353.3, -343.7), (353.3, -344.1), (352.9, -344.5), (352.9, -345.7), (352.5, -345.7), (352.1, -346.1), (352.1, -346.9), (351.6, -347.3), (351.6, -348.6), (352.5, -349.4), (352.9, -349.4), (352.9, -350.6), (352.5, -351.0), (353.3, -351.8), (353.3, -352.2), (352.9, -352.2), (352.5, -352.6), (352.5, -353.1), (352.1, -353.5), (352.1, -356.3), (350.8, -356.3), (350.4, -356.7), (350.0, -356.7), (349.6, -356.3), (349.2, -356.3), (348.8, -355.9), (348.4, -355.9), (347.6, -356.7), (347.6, -358.0), (348.0, -358.4), (347.6, -358.0) (0.345, 0.165, 0.082)</w:t>
      </w:r>
    </w:p>
    <w:p>
      <w:r>
        <w:t>(355.3, -360.4), (354.9, -360.4), (354.9, -359.6), (354.5, -359.2), (352.9, -359.2), (352.9, -358.0), (352.5, -357.6), (352.1, -357.6), (352.1, -357.1), (351.6, -356.7), (352.1, -356.7), (352.5, -356.3), (352.5, -353.5), (352.9, -353.1), (352.9, -352.6), (353.3, -352.6), (353.7, -352.2), (353.7, -351.8), (352.9, -351.0), (353.3, -350.6), (353.3, -349.4), (352.9, -349.0), (352.5, -349.0), (352.1, -348.6), (352.1, -347.3), (352.5, -346.9), (352.5, -346.1), (352.9, -346.1), (353.3, -345.7), (353.3, -344.5), (353.7, -344.1), (353.7, -343.7), (354.5, -343.7), (354.9, -344.1), (355.3, -344.1), (355.7, -344.5), (356.1, -344.5), (356.6, -344.1), (356.6, -344.5), (357.4, -345.3), (358.2, -344.5), (358.6, -344.9), (358.6, -347.3), (357.4, -348.6), (357.4, -349.0), (357.0, -349.4), (357.0, -350.2), (356.6, -350.6), (356.6, -354.3), (356.1, -354.7), (356.1, -359.6) (0.463, 0.184, 0.102)</w:t>
      </w:r>
    </w:p>
    <w:p>
      <w:r>
        <w:t>(365.1, -355.9), (365.1, -355.5), (364.7, -355.1), (364.3, -355.1), (364.3, -353.5), (363.5, -352.6), (363.1, -353.1), (363.1, -352.2), (362.7, -351.8), (361.9, -351.8), (361.9, -351.4), (362.3, -351.0), (362.3, -350.6), (362.3, -351.0), (363.1, -351.8), (363.5, -351.8), (363.9, -351.4), (363.9, -350.2), (363.1, -349.4), (362.7, -349.4), (362.3, -349.0), (361.9, -349.0), (361.9, -348.6), (361.5, -348.2), (361.5, -346.5), (361.0, -346.1), (361.9, -345.3), (361.9, -344.9), (362.3, -344.5), (362.7, -344.5), (363.1, -344.1), (363.1, -343.7), (365.1, -341.6), (365.5, -341.6), (366.0, -341.2), (366.4, -341.6), (366.8, -341.2), (367.6, -341.2), (367.6, -346.9), (367.2, -346.9), (366.0, -348.2), (365.1, -348.2), (364.7, -348.6), (364.7, -349.0), (364.3, -349.4), (365.1, -350.2), (366.0, -350.2), (366.4, -350.6), (366.4, -354.7), (366.0, -355.1), (365.5, -355.1), (365.1, -355.5) (0.698, 0.153, 0.047)</w:t>
      </w:r>
    </w:p>
    <w:p>
      <w:r>
        <w:t>(367.6, -373.9), (367.2, -373.5), (367.2, -373.1), (366.8, -372.7), (366.8, -372.3), (366.0, -371.5), (366.0, -370.6), (365.5, -370.2), (365.5, -367.0), (364.3, -365.7), (363.9, -365.7), (363.9, -364.5), (363.5, -364.1), (363.5, -363.7), (363.1, -363.3), (363.1, -362.9), (362.7, -362.5), (362.7, -362.1), (362.3, -361.6), (362.3, -360.0), (362.7, -359.6), (362.3, -359.2), (362.3, -356.3), (361.9, -355.9), (361.9, -355.5), (361.0, -354.7), (360.6, -355.1), (360.2, -355.1), (360.2, -351.4), (360.6, -351.0), (360.6, -350.6), (361.9, -349.4), (362.3, -349.4), (362.7, -349.8), (363.1, -349.8), (363.5, -350.2), (363.5, -351.4), (363.1, -351.4), (362.7, -351.0), (362.7, -350.6), (362.3, -350.2), (361.9, -350.6), (361.9, -351.0), (361.5, -351.4), (361.5, -351.8), (361.9, -352.2), (362.7, -352.2), (362.7, -353.1), (363.1, -353.5), (363.5, -353.1), (363.9, -353.5), (363.9, -355.1), (364.3, -355.5), (364.7, -355.5), (364.7, -355.9), (365.1, -356.3), (365.5, -355.9), (365.5, -355.5), (366.0, -355.5), (366.8, -354.7), (366.8, -350.6), (366.0, -349.8), (365.1, -349.8), (364.7, -349.4), (365.1, -349.0), (365.1, -348.6), (366.0, -348.6), (367.2, -347.3), (367.6, -347.3) (0.655, 0.286, 0.196)</w:t>
      </w:r>
    </w:p>
    <w:p>
      <w:r>
        <w:t>(367.6, -382.5), (367.2, -382.5), (366.4, -381.7), (366.0, -381.7), (365.5, -381.3), (365.5, -380.5), (365.1, -380.0), (365.1, -379.6), (363.9, -378.4), (363.9, -378.0), (363.5, -377.6), (363.5, -377.2), (363.1, -376.8), (363.1, -376.4), (362.3, -375.5), (362.3, -375.1), (361.5, -374.3), (361.5, -373.5), (360.6, -372.7), (360.6, -372.3), (360.2, -371.9), (360.2, -371.0), (359.8, -370.6), (359.8, -369.0), (359.0, -368.2), (359.0, -367.8), (358.6, -367.4), (358.6, -367.0), (357.8, -366.1), (357.8, -364.5), (356.6, -363.3), (356.6, -362.5), (356.1, -362.1), (356.1, -360.0), (356.6, -359.6), (356.6, -354.7), (357.0, -354.3), (357.0, -350.6), (357.4, -350.2), (357.4, -349.4), (357.8, -349.0), (357.8, -348.6), (359.0, -347.3), (359.8, -347.3), (360.2, -346.9), (360.2, -346.1), (360.6, -346.1), (361.0, -346.5), (361.0, -348.2), (361.5, -348.6), (361.5, -349.4), (360.2, -350.6), (360.2, -351.0), (359.8, -351.4), (359.8, -355.1), (360.2, -355.5), (360.6, -355.5), (361.0, -355.1), (361.5, -355.5), (361.5, -355.9), (361.9, -356.3), (361.9, -359.2), (362.3, -359.6), (361.9, -360.0), (361.9, -361.6), (362.3, -362.1), (362.3, -362.5), (362.7, -362.9), (362.7, -363.3), (363.1, -363.7), (363.1, -364.1), (363.5, -364.5), (363.5, -365.7), (363.9, -366.1), (364.3, -366.1), (365.1, -367.0), (365.1, -370.2), (365.5, -370.6), (365.5, -371.5), (366.4, -372.3), (366.4, -372.7), (366.8, -373.1), (366.8, -373.5), (367.6, -374.3) (0.553, 0.251, 0.137)</w:t>
      </w:r>
    </w:p>
    <w:p>
      <w:r>
        <w:t>(357.4, -365.3), (357.0, -364.9), (356.6, -364.9), (356.6, -364.5), (357.0, -364.1), (357.4, -364.5) (0.463, 0.184, 0.102)</w:t>
      </w:r>
    </w:p>
    <w:p>
      <w:r>
        <w:t>(353.3, -366.1), (353.3, -365.7), (353.7, -365.3), (353.7, -365.7) (0.345, 0.165, 0.082)</w:t>
      </w:r>
    </w:p>
    <w:p>
      <w:r>
        <w:t>(348.0, -363.7), (348.4, -363.7), (348.8, -363.3), (350.4, -363.3), (350.8, -362.9), (350.8, -362.5), (351.2, -362.1), (351.6, -362.5), (352.1, -362.1), (352.1, -361.6), (352.5, -361.2), (352.5, -360.4), (352.5, -361.2), (352.1, -361.6), (352.1, -362.5), (351.6, -362.9), (351.6, -364.9), (350.4, -364.9), (349.2, -363.7) (0.345, 0.165, 0.082)</w:t>
      </w:r>
    </w:p>
    <w:p>
      <w:r>
        <w:t>(334.5, -364.9), (334.5, -362.5), (334.9, -362.1), (334.9, -361.6), (335.3, -362.1), (334.9, -362.5), (334.9, -364.9) (0.553, 0.251, 0.137)</w:t>
      </w:r>
    </w:p>
    <w:p>
      <w:r>
        <w:t>(324.2, -369.8), (323.8, -369.4), (323.8, -368.6), (324.2, -368.2), (324.2, -367.4), (323.8, -367.0), (323.4, -367.0), (323.4, -366.1), (323.8, -366.1), (324.2, -366.6), (324.7, -366.6), (325.1, -366.1), (325.5, -366.1), (326.3, -367.0), (326.7, -366.6), (326.7, -367.0), (327.1, -367.4), (327.5, -367.4), (327.5, -368.2), (327.1, -368.6), (327.1, -369.0), (326.7, -369.4), (326.7, -369.8) (0.675, 0.388, 0.259)</w:t>
      </w:r>
    </w:p>
    <w:p>
      <w:r>
        <w:t>(320.6, -365.7), (320.6, -365.3), (321.0, -365.3) (0.675, 0.388, 0.259)</w:t>
      </w:r>
    </w:p>
    <w:p>
      <w:r>
        <w:t>(304.2, -366.6), (304.6, -366.6), (305.0, -366.1), (305.4, -366.1), (305.8, -365.7), (306.3, -365.7), (306.7, -366.1), (306.7, -366.6), (307.5, -367.4), (307.5, -367.8), (307.9, -368.2), (307.9, -371.0), (308.7, -371.9), (308.7, -372.3), (309.1, -372.7), (309.1, -373.1), (309.5, -373.5), (309.5, -373.9), (309.9, -374.3), (310.3, -374.3), (310.3, -374.7), (311.2, -375.5), (311.6, -375.5), (312.0, -376.0), (312.4, -376.0), (312.4, -376.4), (313.6, -377.6), (313.6, -378.4), (314.8, -379.6), (314.8, -380.0), (315.3, -380.5), (315.7, -380.5), (315.7, -380.9), (316.1, -381.3), (316.1, -381.7), (316.5, -382.1), (316.9, -382.1), (317.3, -382.5), (317.7, -382.5), (318.5, -383.3), (318.9, -383.3), (319.3, -383.7), (322.6, -383.7), (323.0, -384.1), (327.5, -384.1), (327.9, -383.7), (330.4, -383.7), (330.8, -383.3), (332.0, -383.3), (332.4, -382.9), (332.8, -382.9), (333.2, -382.5), (333.7, -382.5), (334.5, -381.7), (334.9, -381.7), (335.3, -381.3), (336.1, -381.3), (336.5, -380.9), (336.5, -380.5), (336.9, -380.5), (338.2, -379.2), (338.6, -379.2), (339.0, -378.8), (339.4, -378.8), (341.4, -376.8), (341.4, -375.5), (342.6, -374.3), (343.9, -374.3), (344.3, -373.9), (344.7, -373.9), (345.5, -373.1), (345.5, -372.3), (345.9, -371.9), (345.9, -371.5), (346.3, -371.0), (346.3, -370.2), (346.7, -369.8), (346.7, -368.6), (346.3, -368.2), (346.3, -367.4), (345.9, -367.0), (345.9, -366.6), (345.5, -366.1), (345.1, -366.1), (345.1, -365.7), (344.7, -365.3), (344.7, -364.9), (344.7, -365.3), (345.1, -365.7), (345.5, -365.7), (346.3, -364.9), (346.3, -364.5), (346.7, -364.1), (346.7, -363.7), (347.1, -363.3), (348.4, -363.3), (348.0, -363.3), (347.6, -363.7), (348.0, -364.1), (349.2, -364.1), (350.4, -365.3), (350.8, -365.3), (351.2, -365.7), (351.6, -365.7), (352.1, -366.1), (352.9, -366.1), (353.3, -366.6), (353.7, -366.1), (353.7, -366.6), (356.1, -369.0), (356.1, -370.2), (356.6, -370.6), (356.6, -372.7), (357.0, -373.1), (357.0, -374.3), (357.4, -374.7), (357.4, -375.1), (357.8, -375.5), (357.8, -378.8), (359.0, -380.0), (359.0, -380.9), (359.4, -381.3), (359.0, -381.7), (359.0, -382.5), (358.2, -382.5), (357.4, -383.3), (356.6, -383.3), (356.1, -383.7), (355.7, -383.7), (354.9, -384.5), (354.9, -385.0), (354.1, -385.8), (354.1, -387.0), (354.1, -384.1), (354.5, -384.1), (354.9, -383.7), (355.3, -383.7), (356.1, -382.9), (356.1, -382.5), (355.7, -382.1), (355.7, -381.7), (356.6, -380.9), (356.6, -380.5), (356.1, -380.0), (356.1, -379.2), (355.7, -378.8), (355.7, -377.6), (356.1, -377.2), (356.1, -375.1), (355.3, -374.3), (354.9, -374.3), (354.1, -373.5), (352.1, -373.5), (351.6, -373.1), (349.2, -373.1), (348.0, -374.3), (347.6, -373.9), (347.1, -374.3), (346.3, -374.3), (345.9, -374.7), (344.7, -374.7), (343.9, -375.5), (343.9, -376.0), (343.1, -376.8), (343.1, -377.2), (342.6, -377.6), (342.6, -378.4), (341.0, -380.0), (339.8, -380.0), (339.4, -380.5), (339.0, -380.5), (338.2, -381.3), (338.2, -381.7), (337.7, -382.1), (336.9, -382.1), (336.5, -382.5), (336.1, -382.5), (335.7, -382.9), (335.3, -382.9), (334.9, -383.3), (332.8, -383.3), (332.4, -383.7), (332.4, -386.2), (332.0, -386.2), (331.6, -386.6), (331.2, -386.6), (330.0, -387.8), (328.7, -387.8), (328.3, -388.2), (326.7, -388.2), (326.3, -388.6), (325.9, -388.2), (322.2, -388.2), (321.8, -387.8), (321.0, -387.8), (320.6, -388.2), (320.2, -388.2), (318.9, -387.0), (318.1, -387.0), (318.1, -386.6), (317.7, -386.2), (316.5, -386.2), (315.7, -385.4), (316.1, -385.8), (316.5, -385.4), (316.5, -384.5), (316.1, -384.1), (315.3, -384.1), (314.8, -383.7), (314.4, -383.7), (314.0, -383.3), (312.4, -383.3), (312.4, -382.5), (313.6, -382.5), (314.0, -382.1), (314.0, -381.3), (313.6, -380.9), (312.8, -380.9), (312.4, -381.3), (312.0, -381.3), (312.0, -380.5), (310.3, -378.8), (310.3, -377.6), (309.1, -376.4), (308.7, -376.4), (308.3, -376.0), (308.3, -375.5), (306.7, -373.9), (306.7, -371.9), (306.3, -371.5), (306.3, -371.0), (305.8, -370.6), (305.8, -368.6), (305.4, -368.2), (305.4, -367.8), (305.0, -367.4), (305.0, -367.0), (304.6, -366.6) (0.314, 0.212, 0.145)</w:t>
      </w:r>
    </w:p>
    <w:p>
      <w:r>
        <w:t>(305.0, -369.0), (305.4, -368.6), (305.4, -370.6), (305.8, -371.0), (305.8, -371.5), (306.3, -371.9), (306.3, -373.9), (307.9, -375.5), (307.9, -376.0), (308.7, -376.8), (309.1, -376.8), (309.9, -377.6), (309.9, -378.8), (311.6, -380.5), (311.6, -381.3), (312.0, -381.7), (312.4, -381.7), (312.8, -381.3), (313.6, -381.3), (313.6, -382.1), (312.4, -382.1), (312.0, -382.5), (312.0, -383.3), (312.4, -383.7), (314.0, -383.7), (314.4, -384.1), (314.8, -384.1), (315.3, -384.5), (316.1, -384.5), (316.1, -385.4), (315.7, -385.8), (316.5, -386.6), (317.7, -386.6), (317.7, -387.0), (318.1, -387.4), (318.9, -387.4), (320.2, -388.6), (320.6, -388.6), (321.0, -388.2), (321.8, -388.2), (322.2, -388.6), (325.9, -388.6), (326.3, -389.0), (326.7, -388.6), (328.3, -388.6), (328.7, -388.2), (330.0, -388.2), (331.2, -387.0), (331.6, -387.0), (332.0, -386.6), (332.4, -386.6), (332.8, -386.2), (332.8, -383.7), (334.9, -383.7), (335.3, -383.3), (335.7, -383.3), (336.1, -382.9), (336.5, -382.9), (336.9, -382.5), (337.7, -382.5), (338.6, -381.7), (338.6, -381.3), (339.0, -380.9), (339.4, -380.9), (339.8, -380.5), (341.0, -380.5), (343.1, -378.4), (343.1, -377.6), (343.5, -377.2), (343.5, -376.8), (344.3, -376.0), (344.3, -375.5), (344.7, -375.1), (345.9, -375.1), (346.3, -374.7), (347.1, -374.7), (347.6, -374.3), (348.0, -374.7), (349.2, -373.5), (351.6, -373.5), (352.1, -373.9), (354.1, -373.9), (354.9, -374.7), (355.3, -374.7), (355.7, -375.1), (355.7, -377.2), (355.3, -377.6), (355.3, -378.8), (355.7, -379.2), (355.7, -380.0), (356.1, -380.5), (356.1, -380.9), (354.9, -382.1), (354.5, -381.7), (354.1, -381.7), (354.1, -380.9), (353.7, -380.5), (352.9, -380.5), (352.5, -380.9), (352.5, -381.3), (352.1, -381.7), (352.1, -382.1), (350.4, -382.1), (350.0, -382.5), (349.6, -382.1), (349.2, -382.5), (349.2, -382.9), (348.8, -383.3), (346.7, -383.3), (345.9, -384.1), (346.3, -384.5), (345.9, -384.5), (345.5, -385.0), (343.9, -385.0), (343.9, -384.5), (343.5, -384.1), (343.1, -384.1), (342.6, -384.5), (342.6, -385.4), (342.2, -385.4), (341.8, -385.0), (341.4, -385.0), (341.0, -384.5), (340.6, -385.0), (339.4, -385.0), (338.6, -385.8), (338.6, -386.6), (336.9, -386.6), (336.5, -386.2), (336.1, -386.6), (336.1, -387.0), (335.3, -387.0), (334.5, -387.8), (334.5, -388.2), (334.1, -388.2), (333.2, -389.0), (332.8, -389.0), (332.4, -389.4), (332.0, -389.4), (331.6, -389.9), (329.2, -389.9), (328.7, -390.3), (328.3, -389.9), (327.5, -390.7), (319.3, -390.7), (318.9, -390.3), (318.1, -390.3), (316.9, -389.0), (316.1, -389.0), (315.3, -388.2), (314.8, -388.2), (314.0, -387.4), (314.0, -387.0), (313.6, -386.6), (313.2, -386.6), (312.4, -385.8), (312.4, -385.4), (312.0, -385.0), (312.0, -384.5), (311.6, -384.1), (311.6, -383.3), (310.3, -382.1), (309.9, -382.1), (309.5, -381.7), (309.5, -380.9), (309.1, -380.5), (309.1, -379.6), (308.3, -378.8), (308.3, -378.4), (307.9, -378.0), (307.9, -376.0), (307.5, -375.5), (307.1, -375.5), (306.7, -375.1), (306.3, -375.1), (306.3, -373.5), (305.8, -373.1), (305.8, -372.3), (305.4, -371.9), (305.0, -371.9) (0.267, 0.165, 0.098)</w:t>
      </w:r>
    </w:p>
    <w:p>
      <w:r>
        <w:t>(343.9, -389.9), (342.2, -389.9), (341.8, -390.3), (341.4, -389.9), (341.0, -389.9), (340.6, -389.4), (336.9, -389.4), (336.5, -389.9), (335.7, -389.9), (334.9, -390.7), (334.5, -390.7), (334.1, -391.1), (331.6, -391.1), (330.4, -392.3), (329.2, -392.3), (328.3, -391.5), (327.9, -391.5), (327.1, -392.3), (323.8, -392.3), (323.4, -392.7), (323.0, -392.7), (322.6, -392.3), (321.0, -392.3), (320.6, -391.9), (318.5, -391.9), (318.1, -391.5), (317.3, -391.5), (316.9, -391.1), (316.5, -391.1), (316.1, -390.7), (315.7, -390.7), (315.3, -390.3), (314.8, -390.3), (314.0, -389.4), (313.6, -389.4), (312.0, -387.8), (312.0, -387.4), (310.8, -386.2), (310.8, -385.8), (310.3, -385.4), (309.9, -385.4), (309.9, -385.0), (309.5, -384.5), (309.5, -384.1), (309.1, -383.7), (309.1, -382.9), (307.1, -380.9), (307.1, -380.5), (306.7, -380.0), (306.7, -379.2), (306.3, -378.8), (306.3, -378.0), (305.8, -377.6), (305.8, -377.2), (304.6, -376.0), (304.6, -375.5), (304.2, -375.1), (304.2, -374.3), (303.8, -373.9), (303.8, -372.7), (304.2, -372.3), (304.6, -372.3), (304.6, -373.1), (304.2, -373.5), (304.2, -374.3), (304.6, -374.7), (305.0, -374.7), (305.4, -375.1), (305.4, -375.5), (307.5, -377.6), (307.5, -378.0), (307.9, -378.4), (307.9, -378.8), (308.7, -379.6), (308.7, -380.5), (309.1, -380.9), (309.1, -381.7), (309.9, -382.5), (310.3, -382.5), (311.2, -383.3), (311.2, -384.1), (311.6, -384.5), (311.6, -385.0), (312.0, -385.4), (312.0, -385.8), (313.2, -387.0), (313.6, -387.0), (313.6, -387.4), (314.8, -388.6), (315.3, -388.6), (316.1, -389.4), (316.9, -389.4), (318.1, -390.7), (318.9, -390.7), (319.8, -391.5), (321.8, -391.5), (322.2, -391.9), (322.6, -391.9), (323.0, -391.5), (323.8, -391.5), (324.2, -391.9), (324.7, -391.5), (327.1, -391.5), (328.3, -390.3), (328.7, -390.7), (328.7, -391.1), (330.0, -392.3), (330.4, -392.3), (330.8, -391.9), (330.8, -391.5), (331.2, -391.1), (331.2, -390.3), (331.6, -390.3), (332.0, -389.9), (332.4, -389.9), (332.8, -389.4), (333.2, -389.4), (334.1, -388.6), (334.5, -388.6), (334.9, -388.2), (334.9, -387.8), (335.3, -387.4), (336.1, -387.4), (336.5, -387.0), (336.5, -386.6), (336.9, -387.0), (338.6, -387.0), (339.0, -386.6), (339.0, -385.8), (339.4, -385.4), (340.6, -385.4), (341.0, -385.0), (341.4, -385.4), (341.8, -385.4), (342.2, -385.8), (342.6, -385.8), (343.1, -385.4), (343.1, -384.5), (343.5, -384.5), (343.5, -385.0), (343.9, -385.4), (344.7, -385.4), (344.7, -386.2), (344.3, -386.2), (343.9, -385.8), (343.5, -386.2), (343.1, -386.2), (342.6, -386.6), (342.6, -387.8), (342.2, -388.2), (342.2, -389.0), (343.1, -389.9) (0.208, 0.129, 0.071)</w:t>
      </w:r>
    </w:p>
    <w:p>
      <w:r>
        <w:t>(319.8, -391.1), (327.1, -391.1), (324.7, -391.1), (324.2, -391.5), (323.8, -391.1), (323.0, -391.1), (322.6, -391.5), (322.2, -391.5), (321.8, -391.1) (0.212, 0.180, 0.145)</w:t>
      </w:r>
    </w:p>
    <w:p>
      <w:r>
        <w:t>(339.0, -398.0), (338.2, -398.9), (338.2, -399.3), (338.2, -398.9), (337.7, -398.4), (338.2, -398.0), (338.2, -397.2), (337.7, -396.8), (337.7, -396.4), (337.3, -396.0), (336.9, -396.0), (336.5, -395.6), (335.7, -395.6), (335.3, -395.2), (334.9, -395.2), (334.5, -394.8), (334.1, -394.8), (333.7, -394.4), (331.2, -394.4), (330.8, -394.8), (328.7, -394.8), (328.3, -395.2), (325.9, -395.2), (325.5, -395.6), (325.1, -395.6), (324.7, -395.2), (324.2, -395.6), (323.0, -395.6), (322.6, -395.2), (319.8, -395.2), (319.3, -395.6), (318.9, -395.6), (318.5, -395.2), (318.1, -395.2), (318.1, -394.8), (316.5, -393.1), (316.5, -392.7), (316.1, -392.3), (315.7, -392.3), (315.3, -391.9), (314.8, -391.9), (314.4, -391.5), (314.0, -391.5), (313.6, -391.1), (313.2, -391.5), (312.8, -391.5), (312.4, -391.1), (312.0, -391.1), (310.8, -389.9), (310.3, -389.9), (310.3, -389.4), (309.9, -389.0), (309.9, -388.6), (308.7, -387.4), (308.7, -386.6), (308.3, -386.2), (308.3, -385.8), (307.9, -385.4), (307.9, -385.0), (307.1, -384.1), (307.1, -383.7), (305.4, -382.1), (304.2, -382.1), (304.2, -380.9), (303.8, -380.5), (303.8, -379.6), (302.6, -378.4), (302.6, -377.6), (302.2, -377.2), (302.2, -376.8), (301.4, -376.0), (301.4, -375.1), (301.8, -375.5), (301.8, -376.0), (303.4, -377.6), (303.4, -378.0), (304.2, -378.8), (304.2, -379.2), (304.6, -379.6), (305.0, -379.6), (305.8, -380.5), (305.8, -382.1), (306.3, -382.5), (307.1, -382.5), (307.1, -383.3), (307.9, -384.1), (307.9, -384.5), (308.7, -385.4), (308.7, -385.8), (309.1, -386.2), (309.1, -386.6), (309.5, -387.0), (309.5, -387.4), (310.8, -388.6), (311.2, -388.6), (311.2, -389.0), (311.6, -389.4), (311.6, -390.3), (312.4, -391.1), (314.4, -391.1), (314.8, -391.5), (315.3, -391.5), (316.1, -392.3), (316.5, -392.3), (316.9, -392.7), (317.3, -392.7), (318.1, -393.5), (318.5, -393.5), (318.9, -393.9), (319.3, -393.9), (319.3, -394.4), (320.2, -395.2), (326.7, -395.2), (327.1, -394.8), (328.7, -394.8), (329.2, -394.4), (329.6, -394.4), (330.0, -394.8), (330.4, -394.8), (330.8, -394.4), (331.2, -394.4), (331.6, -393.9), (331.6, -393.5), (332.4, -393.5), (332.8, -393.1), (333.2, -393.1), (333.7, -393.5), (334.1, -393.5), (334.5, -393.9), (334.9, -393.5), (334.9, -392.7), (335.3, -392.3), (335.3, -391.9), (335.7, -391.9), (336.5, -392.7), (337.7, -392.7), (338.2, -393.1), (338.2, -393.5), (338.6, -393.9), (338.6, -394.4), (339.0, -394.8), (339.0, -396.4), (338.6, -396.8), (339.0, -397.2) (0.133, 0.094, 0.051)</w:t>
      </w:r>
    </w:p>
    <w:p>
      <w:r>
        <w:t>(337.7, -398.0), (337.3, -398.0), (336.5, -397.2), (336.1, -397.2), (336.1, -396.8), (336.5, -396.8), (336.9, -396.4), (336.5, -396.0), (335.3, -396.0), (334.9, -395.6), (334.5, -395.6), (333.7, -394.8), (332.0, -394.8), (331.6, -395.2), (329.2, -395.2), (328.7, -395.6), (327.1, -395.6), (326.7, -396.0), (318.1, -396.0), (317.7, -395.6), (317.3, -395.6), (316.5, -394.8), (316.1, -394.8), (315.7, -394.4), (315.3, -394.4), (314.8, -393.9), (314.8, -393.5), (313.6, -392.3), (313.2, -392.3), (312.8, -391.9), (312.0, -391.9), (311.6, -391.5), (311.2, -391.5), (310.8, -391.1), (310.3, -391.1), (309.1, -389.9), (309.1, -389.4), (308.7, -389.0), (308.7, -388.6), (307.5, -387.4), (307.5, -387.0), (307.1, -386.6), (307.1, -386.2), (305.4, -384.5), (304.6, -384.5), (304.2, -384.1), (304.2, -383.3), (303.8, -382.9), (303.8, -382.5), (303.4, -382.1), (303.4, -381.7), (302.2, -380.5), (302.2, -379.6), (301.8, -379.2), (301.8, -378.4), (301.4, -378.0), (301.4, -376.4), (300.9, -376.0), (301.8, -376.8), (301.8, -377.2), (302.2, -377.6), (302.2, -378.4), (303.4, -379.6), (303.4, -380.5), (303.8, -380.9), (303.8, -382.1), (304.2, -382.5), (305.4, -382.5), (306.7, -383.7), (306.7, -384.1), (307.5, -385.0), (307.5, -385.4), (307.9, -385.8), (307.9, -386.2), (308.3, -386.6), (308.3, -387.4), (309.5, -388.6), (309.5, -389.0), (309.9, -389.4), (309.9, -389.9), (310.3, -390.3), (310.8, -390.3), (312.0, -391.5), (312.4, -391.5), (312.8, -391.9), (313.2, -391.9), (313.6, -391.5), (314.0, -391.9), (314.4, -391.9), (314.8, -392.3), (315.3, -392.3), (315.7, -392.7), (316.1, -392.7), (316.1, -393.1), (317.7, -394.8), (317.7, -395.2), (318.1, -395.6), (318.5, -395.6), (318.9, -396.0), (319.3, -396.0), (319.8, -395.6), (322.6, -395.6), (323.0, -396.0), (324.2, -396.0), (324.7, -395.6), (325.1, -396.0), (325.5, -396.0), (325.9, -395.6), (328.3, -395.6), (328.7, -395.2), (330.8, -395.2), (331.2, -394.8), (333.7, -394.8), (334.1, -395.2), (334.5, -395.2), (334.9, -395.6), (335.3, -395.6), (335.7, -396.0), (336.5, -396.0), (336.9, -396.4), (337.3, -396.4), (337.3, -396.8), (337.7, -397.2) (0.110, 0.071, 0.027)</w:t>
      </w:r>
    </w:p>
    <w:p>
      <w:r>
        <w:t>(311.6, -393.1), (311.2, -392.7), (311.6, -392.7) (0.071, 0.035, 0.004)</w:t>
      </w:r>
    </w:p>
    <w:p>
      <w:r>
        <w:t>(310.8, -396.8), (309.5, -395.6), (309.1, -395.6), (309.1, -395.2), (309.5, -395.2), (309.9, -394.8), (309.9, -394.4), (310.3, -394.4), (310.8, -394.8), (311.2, -394.8), (311.6, -394.4), (311.6, -393.5), (311.6, -396.0), (311.2, -396.4), (311.2, -396.8) (0.031, 0.035, 0.020)</w:t>
      </w:r>
    </w:p>
    <w:p>
      <w:r>
        <w:t>(309.5, -392.3), (309.1, -391.9), (308.7, -391.9), (308.7, -391.1), (308.7, -391.5) (0.031, 0.035, 0.020)</w:t>
      </w:r>
    </w:p>
    <w:p>
      <w:r>
        <w:t>(311.2, -394.4), (310.8, -394.4), (310.3, -393.9), (309.9, -393.9), (308.7, -392.7), (308.7, -392.3), (308.3, -391.9), (307.9, -391.9), (307.9, -391.5), (307.5, -391.1), (307.1, -391.1), (307.1, -390.7), (306.3, -389.9), (305.8, -389.9), (305.0, -389.0), (304.2, -389.0), (303.8, -388.6), (303.4, -389.0), (303.4, -388.2), (303.0, -387.8), (302.2, -387.8), (302.2, -387.4), (301.8, -387.0), (301.8, -385.8), (301.8, -387.0), (302.2, -387.4), (302.6, -387.4), (303.0, -387.8), (303.8, -387.0), (303.4, -386.6), (303.8, -387.0), (304.2, -387.0), (305.0, -387.8), (305.4, -387.8), (306.3, -388.6), (306.7, -388.6), (307.1, -389.0), (307.1, -389.4), (307.5, -389.9), (307.5, -390.3), (307.9, -390.7), (308.3, -390.7), (308.3, -391.9), (308.7, -392.3), (309.1, -392.3), (309.5, -392.7), (310.8, -392.7), (311.2, -393.1) (0.039, 0.020, 0.000)</w:t>
      </w:r>
    </w:p>
    <w:p>
      <w:r>
        <w:t>(307.9, -390.3), (307.9, -389.9), (307.5, -389.4), (307.5, -389.0), (306.7, -388.2), (306.3, -388.2), (305.4, -387.4), (305.0, -387.4), (304.2, -386.6), (303.8, -386.6), (304.2, -386.2), (304.6, -386.2), (305.0, -385.8), (305.4, -385.8), (305.8, -386.2), (306.3, -386.2), (306.7, -386.6), (306.7, -387.4), (307.9, -388.6), (307.5, -389.0), (307.5, -389.4), (307.9, -389.9) (0.071, 0.035, 0.004)</w:t>
      </w:r>
    </w:p>
    <w:p>
      <w:r>
        <w:t>(303.0, -387.4), (302.6, -387.0), (302.2, -387.0), (302.2, -385.8), (301.8, -385.4), (301.8, -383.7), (302.2, -383.3), (302.2, -383.7), (302.6, -384.1), (302.6, -385.0), (303.4, -385.8), (303.4, -386.2), (303.0, -386.6), (303.4, -387.0) (0.031, 0.035, 0.020)</w:t>
      </w:r>
    </w:p>
    <w:p>
      <w:r>
        <w:t>(306.7, -386.2), (306.3, -385.8), (305.8, -385.8), (305.4, -385.4), (305.0, -385.4), (304.6, -385.8), (304.2, -385.8), (303.8, -386.2), (303.8, -385.8), (303.0, -385.0), (303.0, -384.1), (302.6, -383.7), (302.6, -383.3), (302.2, -382.9), (302.2, -381.3), (301.4, -380.5), (301.4, -380.0), (300.5, -379.2), (300.1, -379.2), (300.1, -378.4), (299.7, -378.0), (299.7, -377.6), (299.3, -377.2), (298.9, -377.2), (298.9, -376.8), (298.5, -376.4), (298.9, -376.4), (299.3, -376.8), (300.1, -376.8), (300.9, -377.6), (300.9, -378.0), (301.4, -378.4), (301.4, -379.2), (301.8, -379.6), (301.8, -380.5), (303.0, -381.7), (303.0, -382.1), (303.4, -382.5), (303.4, -384.1), (303.8, -384.5), (304.2, -384.5), (304.6, -385.0), (305.4, -385.0) (0.067, 0.055, 0.027)</w:t>
      </w:r>
    </w:p>
    <w:p>
      <w:r>
        <w:t>(301.8, -382.1), (301.8, -381.7), (301.4, -381.3), (300.9, -381.3), (300.9, -380.0), (300.5, -379.6), (300.9, -380.0), (300.9, -380.5), (301.8, -381.3) (0.071, 0.035, 0.004)</w:t>
      </w:r>
    </w:p>
    <w:p>
      <w:r>
        <w:t>(301.4, -385.0), (301.4, -383.7), (300.9, -383.3), (300.9, -382.9), (300.1, -382.1), (299.7, -382.1), (299.7, -381.7), (299.3, -381.3), (298.9, -381.3), (298.5, -380.9), (298.5, -379.2), (298.9, -378.8), (298.9, -378.0), (299.3, -378.0), (299.7, -378.4), (299.7, -379.2), (300.5, -380.0), (300.5, -381.3), (300.9, -381.7), (301.4, -381.7), (301.4, -382.1), (301.8, -382.5), (301.8, -383.3), (301.4, -383.7) (0.039, 0.020, 0.000)</w:t>
      </w:r>
    </w:p>
    <w:p>
      <w:r>
        <w:t>(297.7, -379.2), (297.7, -378.4), (297.3, -378.0), (297.3, -377.2), (298.5, -377.2), (298.9, -377.6), (299.3, -377.6), (298.9, -377.6), (298.5, -378.0), (298.5, -378.8), (298.1, -379.2) (0.031, 0.035, 0.020)</w:t>
      </w:r>
    </w:p>
    <w:p>
      <w:r>
        <w:t>(296.0, -378.8), (296.0, -378.4), (295.6, -378.0), (295.6, -377.6), (296.0, -377.2), (296.9, -377.2), (296.9, -378.0), (296.4, -378.4), (296.4, -378.8) (0.012, 0.016, 0.031)</w:t>
      </w:r>
    </w:p>
    <w:p>
      <w:r>
        <w:t>(294.8, -378.0), (294.4, -377.6), (294.0, -378.0), (294.0, -376.4), (293.6, -376.0), (293.2, -376.0), (293.2, -375.5), (293.6, -375.5), (293.6, -376.0), (294.0, -376.4), (294.0, -377.2) (0.012, 0.016, 0.031)</w:t>
      </w:r>
    </w:p>
    <w:p>
      <w:r>
        <w:t>(298.5, -376.8), (296.0, -376.8), (295.2, -377.6), (294.8, -377.6), (294.4, -377.2), (294.4, -376.4), (294.0, -376.0), (294.0, -375.5), (294.4, -375.1), (294.4, -374.3), (294.0, -373.9), (294.0, -373.5), (294.4, -373.5), (294.8, -373.1), (294.8, -372.3), (294.4, -371.9), (294.4, -371.5), (294.8, -371.5), (295.6, -372.3), (295.6, -372.7), (296.0, -373.1), (296.0, -374.7), (296.9, -375.5), (297.3, -375.5), (297.7, -376.0), (298.1, -376.0), (298.1, -376.4) (0.027, 0.043, 0.055)</w:t>
      </w:r>
    </w:p>
    <w:p>
      <w:r>
        <w:t>(300.9, -377.2), (300.1, -376.4), (299.3, -376.4), (298.9, -376.0), (298.5, -376.0), (298.1, -375.5), (297.7, -375.5), (297.3, -375.1), (296.9, -375.1), (296.4, -374.7), (296.4, -373.1), (296.0, -372.7), (296.9, -373.5), (296.9, -373.9), (297.7, -374.7), (299.3, -374.7), (299.7, -375.1), (300.1, -375.1), (300.5, -375.5), (300.5, -376.0), (300.9, -376.4) (0.067, 0.067, 0.059)</w:t>
      </w:r>
    </w:p>
    <w:p>
      <w:r>
        <w:t>(300.9, -375.5), (300.1, -374.7), (299.7, -374.7), (299.3, -374.3), (297.7, -374.3), (297.3, -373.9), (297.3, -373.5), (294.4, -370.6), (294.0, -370.6), (294.8, -369.8), (294.8, -369.4), (294.4, -369.0), (294.4, -368.6), (294.0, -368.2), (294.0, -367.4), (294.8, -367.4), (295.2, -367.8), (295.6, -367.8), (295.6, -368.2), (296.0, -368.6), (296.0, -369.8), (296.9, -370.6), (298.1, -370.6), (298.5, -371.0), (298.9, -371.0), (299.3, -371.5), (299.3, -371.9), (300.1, -372.7), (300.1, -373.1), (299.7, -373.5), (300.9, -374.7) (0.082, 0.090, 0.098)</w:t>
      </w:r>
    </w:p>
    <w:p>
      <w:r>
        <w:t>(302.6, -372.3), (302.2, -372.3), (301.4, -371.5), (299.7, -371.5), (298.9, -370.6), (298.5, -370.6), (298.1, -370.2), (296.9, -370.2), (296.4, -369.8), (296.4, -368.6), (296.0, -368.2), (296.0, -367.8), (295.6, -367.4), (295.2, -367.4), (294.8, -367.0), (295.2, -366.6), (295.2, -364.9), (296.0, -364.1), (296.0, -363.7), (297.7, -363.7), (298.1, -363.3), (298.9, -363.3), (299.3, -363.7), (299.3, -364.1), (299.7, -364.5), (299.7, -365.3), (299.3, -365.7), (299.3, -366.6), (301.4, -368.6), (301.4, -370.2), (301.8, -370.6), (301.8, -371.0), (302.2, -371.5), (302.2, -371.9) (0.133, 0.137, 0.137)</w:t>
      </w:r>
    </w:p>
    <w:p>
      <w:r>
        <w:t>(307.5, -377.2), (305.8, -375.5), (305.8, -375.1), (305.0, -374.3), (304.6, -374.3), (304.6, -373.5), (305.0, -373.1), (305.0, -372.3), (304.6, -371.9), (304.2, -371.9), (303.8, -372.3), (303.0, -372.3), (302.6, -371.9), (302.6, -371.5), (302.2, -371.0), (302.2, -370.6), (301.8, -370.2), (301.8, -368.6), (300.5, -367.4), (300.5, -367.0), (300.1, -366.6), (300.1, -366.1), (299.7, -365.7), (300.1, -365.3), (300.1, -363.3), (300.5, -363.3), (300.9, -362.9), (300.9, -362.5), (301.4, -362.1), (301.4, -362.9), (301.8, -363.3), (302.2, -363.3), (302.2, -363.7), (303.0, -364.5), (303.4, -364.5), (303.4, -366.1), (304.2, -367.0), (304.6, -367.0), (304.6, -367.4), (305.0, -367.8), (305.0, -368.6), (304.6, -369.0), (304.6, -371.9), (305.0, -372.3), (305.4, -372.3), (305.4, -373.1), (305.8, -373.5), (305.8, -375.1), (306.3, -375.5), (306.7, -375.5), (307.1, -376.0), (307.5, -376.0) (0.212, 0.180, 0.145)</w:t>
      </w:r>
    </w:p>
    <w:p>
      <w:r>
        <w:t>(304.6, -366.1), (303.8, -366.1), (303.8, -364.5), (303.4, -364.1), (303.0, -364.1), (302.6, -363.7), (302.6, -363.3), (302.2, -362.9), (302.2, -362.5), (301.8, -362.1), (301.8, -361.6), (302.2, -361.2), (302.2, -360.0), (302.6, -359.6), (302.6, -358.4), (302.2, -358.0), (302.6, -357.6), (302.6, -355.1), (302.6, -355.5), (303.0, -355.9), (303.4, -355.9), (303.4, -356.7), (303.8, -357.1), (303.8, -358.4), (304.2, -358.8), (304.2, -359.2), (304.6, -359.6), (304.6, -360.0), (305.0, -360.4), (305.0, -360.8), (305.4, -361.2), (305.4, -361.6), (305.8, -362.1), (305.8, -364.1), (306.3, -364.5), (306.3, -365.3), (305.8, -365.3), (305.4, -365.7), (305.0, -365.7) (0.267, 0.239, 0.208)</w:t>
      </w:r>
    </w:p>
    <w:p>
      <w:r>
        <w:t>(299.7, -364.1), (299.7, -363.7), (298.9, -362.9), (298.1, -362.9), (297.7, -363.3), (295.6, -363.3), (295.2, -362.9), (295.2, -362.1), (294.8, -361.6), (294.8, -361.2), (294.0, -360.4), (294.4, -360.4), (295.6, -359.2), (295.6, -358.8), (297.3, -357.1), (297.3, -356.7), (297.7, -356.7), (297.7, -357.1), (298.1, -357.6), (298.1, -358.4), (299.3, -359.6), (299.3, -360.0), (299.7, -360.4), (300.1, -360.4), (300.1, -360.8), (300.9, -361.6), (300.9, -362.1), (300.5, -362.5), (300.5, -362.9), (300.1, -362.9), (299.7, -363.3) (0.165, 0.180, 0.212)</w:t>
      </w:r>
    </w:p>
    <w:p>
      <w:r>
        <w:t>(301.4, -361.6), (300.5, -360.8), (300.5, -360.4), (300.1, -360.0), (299.7, -360.0), (299.7, -359.6), (298.5, -358.4), (298.5, -357.6), (298.1, -357.1), (298.1, -356.7), (297.7, -356.3), (298.1, -355.9), (298.1, -355.5), (297.7, -355.1), (297.7, -354.3), (298.1, -353.9), (298.1, -351.0), (298.5, -350.6), (300.1, -350.6), (300.9, -351.4), (300.9, -351.8), (301.4, -352.2), (301.4, -352.6), (301.8, -353.1), (301.8, -353.9), (302.2, -354.3), (302.2, -357.6), (301.8, -358.0), (302.2, -358.4), (302.2, -359.6), (301.8, -360.0), (301.8, -361.2) (0.224, 0.227, 0.247)</w:t>
      </w:r>
    </w:p>
    <w:p>
      <w:r>
        <w:t>(303.4, -354.7), (303.0, -354.7), (303.0, -354.3), (302.6, -353.9), (302.6, -352.6), (303.0, -352.2), (303.0, -351.4), (303.4, -351.8), (303.4, -352.2), (303.8, -352.6), (303.8, -353.1), (303.4, -353.5) (0.325, 0.318, 0.306)</w:t>
      </w:r>
    </w:p>
    <w:p>
      <w:r>
        <w:t>(303.0, -350.6), (302.6, -350.6), (301.8, -349.8), (301.8, -349.4), (302.2, -349.0), (302.6, -349.0), (303.4, -349.8), (303.4, -350.2) (0.325, 0.318, 0.306)</w:t>
      </w:r>
    </w:p>
    <w:p>
      <w:r>
        <w:t>(302.6, -348.6), (302.6, -348.2), (303.0, -347.7), (303.0, -348.6) (0.267, 0.239, 0.208)</w:t>
      </w:r>
    </w:p>
    <w:p>
      <w:r>
        <w:t>(301.8, -346.5), (302.2, -346.1), (301.8, -345.7), (301.8, -344.5), (302.2, -344.5), (302.6, -344.1), (303.8, -344.1), (304.2, -344.5), (304.6, -344.5), (304.6, -346.9), (304.2, -346.9), (303.8, -346.5), (303.4, -346.5), (303.0, -346.9), (302.6, -346.9), (302.6, -346.5), (302.2, -346.1) (0.325, 0.318, 0.306)</w:t>
      </w:r>
    </w:p>
    <w:p>
      <w:r>
        <w:t>(307.5, -367.0), (307.1, -366.6), (307.1, -366.1), (306.7, -365.7), (306.7, -364.5), (306.3, -364.1), (306.3, -362.1), (305.8, -361.6), (305.8, -361.2), (305.4, -360.8), (305.4, -360.4), (305.0, -360.0), (305.0, -359.6), (304.6, -359.2), (304.6, -358.8), (304.2, -358.4), (304.2, -357.1), (303.8, -356.7), (303.8, -355.9), (303.4, -355.5), (303.0, -355.5), (303.0, -355.1), (303.4, -355.1), (303.8, -354.7), (303.8, -353.5), (304.2, -353.1), (304.2, -352.6), (303.8, -352.2), (303.8, -351.8), (303.4, -351.4), (303.4, -350.6), (303.8, -350.2), (303.8, -349.8), (303.0, -349.0), (303.4, -348.6), (303.4, -347.7), (303.0, -347.3), (303.4, -346.9), (303.8, -346.9), (304.2, -347.3), (304.6, -347.3), (305.0, -346.9), (305.0, -344.5), (304.6, -344.1), (304.2, -344.1), (304.2, -343.7), (304.6, -344.1), (306.3, -342.4), (306.7, -342.8), (307.9, -342.8), (308.3, -342.4), (308.7, -342.8), (309.1, -342.8), (309.5, -342.4), (309.9, -342.4), (310.3, -342.0), (310.8, -342.4), (311.6, -341.6), (311.6, -341.2), (312.0, -340.8), (314.4, -340.8), (315.3, -340.0), (315.7, -340.0), (316.1, -339.6), (316.5, -339.6), (316.9, -339.2), (317.7, -339.2), (318.1, -338.7), (318.9, -338.7), (319.3, -339.2), (318.9, -339.6), (318.9, -340.8), (318.5, -341.2), (318.5, -341.6), (318.1, -342.0), (317.7, -342.0), (317.3, -342.4), (316.9, -342.4), (316.5, -342.8), (316.1, -342.8), (315.7, -343.2), (314.8, -343.2), (314.4, -343.7), (314.0, -343.7), (313.6, -344.1), (313.2, -344.1), (312.8, -344.5), (312.0, -344.5), (311.6, -344.9), (311.6, -345.3), (310.3, -346.5), (310.3, -347.3), (309.9, -347.7), (309.9, -348.6), (309.5, -349.0), (308.3, -349.0), (307.9, -349.4), (307.9, -349.8), (308.7, -350.6), (308.7, -351.4), (308.3, -351.8), (308.3, -362.9), (308.7, -363.3), (308.7, -364.9), (308.3, -365.3), (308.3, -365.7), (307.5, -366.6) (0.329, 0.275, 0.231)</w:t>
      </w:r>
    </w:p>
    <w:p>
      <w:r>
        <w:t>(308.3, -349.8), (308.3, -349.4), (309.5, -349.4), (309.9, -349.0), (309.9, -349.4), (309.1, -350.2), (308.7, -350.2) (0.392, 0.349, 0.310)</w:t>
      </w:r>
    </w:p>
    <w:p>
      <w:r>
        <w:t>(310.8, -346.9), (310.8, -346.5), (311.2, -346.1), (311.2, -346.9) (0.392, 0.349, 0.310)</w:t>
      </w:r>
    </w:p>
    <w:p>
      <w:r>
        <w:t>(304.2, -343.2), (305.4, -342.0), (305.8, -342.0), (306.3, -341.6), (307.1, -341.6), (307.9, -340.8), (307.9, -340.4), (308.3, -340.8), (309.5, -339.6), (309.5, -339.2), (310.3, -338.3), (310.8, -338.3), (311.2, -337.9), (311.2, -337.5), (311.6, -337.1), (314.0, -337.1), (314.4, -337.5), (315.7, -337.5), (315.7, -337.9), (316.1, -338.3), (316.5, -338.3), (316.5, -339.2), (316.1, -339.2), (315.7, -339.6), (315.3, -339.6), (314.4, -340.4), (312.0, -340.4), (311.2, -341.2), (311.2, -341.6), (310.8, -342.0), (310.3, -341.6), (309.9, -342.0), (309.5, -342.0), (309.1, -342.4), (308.7, -342.4), (308.3, -342.0), (307.9, -342.4), (306.7, -342.4), (306.3, -342.0), (304.6, -343.7) (0.267, 0.239, 0.208)</w:t>
      </w:r>
    </w:p>
    <w:p>
      <w:r>
        <w:t>(310.8, -335.9), (311.2, -335.5), (311.2, -334.7), (310.8, -334.2), (310.8, -333.4), (311.6, -333.4), (312.4, -332.6), (313.6, -332.6), (314.0, -332.2), (314.8, -332.2), (315.3, -332.6), (315.7, -332.6), (316.1, -332.2), (318.5, -332.2), (318.9, -332.6), (320.2, -331.4), (320.6, -331.4), (321.0, -331.8), (321.8, -331.8), (322.2, -331.4), (322.2, -330.6), (322.6, -330.6), (323.0, -330.2), (323.0, -329.8), (323.8, -328.9), (323.8, -328.5), (323.8, -330.2), (323.4, -330.6), (323.4, -332.6), (323.0, -333.0), (322.6, -332.6), (322.2, -332.6), (321.8, -333.0), (321.8, -333.4), (321.0, -333.4), (320.2, -334.2), (320.2, -334.7), (318.5, -336.3), (318.1, -336.3), (317.7, -336.7), (317.3, -336.7), (316.9, -337.1), (314.4, -337.1), (314.0, -336.7), (312.0, -336.7), (311.6, -336.3), (311.2, -336.3) (0.212, 0.180, 0.145)</w:t>
      </w:r>
    </w:p>
    <w:p>
      <w:r>
        <w:t>(310.8, -333.0), (309.9, -332.2), (309.9, -331.8), (309.5, -331.4), (309.5, -330.6), (309.9, -330.2), (309.9, -329.8), (308.7, -328.5), (308.7, -328.1), (307.5, -326.9), (307.5, -326.5), (307.9, -326.1), (307.9, -325.7), (307.5, -325.3), (307.5, -320.3), (307.1, -319.9), (307.1, -317.5), (307.5, -317.5), (307.9, -317.1), (307.9, -316.7), (308.3, -316.3), (308.3, -315.4), (310.8, -313.0), (310.8, -312.6), (311.2, -312.2), (311.2, -311.4), (311.6, -310.9), (311.6, -313.8), (310.8, -314.6), (310.8, -315.4), (309.9, -316.3), (310.3, -316.7), (310.3, -317.9), (309.9, -318.3), (309.9, -321.2), (311.2, -322.4), (311.6, -322.4), (311.2, -322.8), (312.0, -323.6), (312.0, -324.4), (312.4, -324.8), (312.8, -324.4), (312.8, -324.8), (313.2, -325.3), (313.2, -326.1), (312.8, -326.5), (312.8, -327.3), (313.2, -327.7), (313.6, -327.7), (314.0, -328.1), (314.4, -328.1), (314.4, -331.8), (314.0, -331.8), (313.6, -332.2), (312.4, -332.2), (311.6, -333.0) (0.133, 0.137, 0.137)</w:t>
      </w:r>
    </w:p>
    <w:p>
      <w:r>
        <w:t>(310.3, -335.9), (309.1, -335.9), (308.3, -335.1), (308.3, -334.7), (308.7, -334.2), (308.7, -333.4), (307.1, -331.8), (307.1, -331.4), (306.7, -331.0), (306.7, -330.2), (306.3, -329.8), (305.8, -329.8), (305.4, -329.3), (305.0, -329.3), (304.6, -328.9), (304.2, -328.9), (304.2, -327.3), (303.8, -326.9), (303.8, -316.3), (303.4, -315.8), (303.4, -315.4), (303.8, -315.4), (304.2, -315.0), (304.2, -314.6), (304.6, -314.6), (304.6, -315.4), (304.2, -315.8), (304.2, -317.9), (304.6, -318.3), (305.0, -318.3), (305.4, -318.7), (305.4, -320.3), (305.8, -320.8), (305.8, -322.0), (306.3, -322.4), (306.3, -322.8), (307.1, -323.6), (307.1, -325.3), (307.5, -325.7), (307.5, -326.1), (307.1, -326.5), (307.1, -326.9), (308.3, -328.1), (308.3, -328.5), (309.5, -329.8), (309.5, -330.2), (309.1, -330.6), (309.1, -331.4), (309.5, -331.8), (309.5, -332.2), (310.3, -333.0), (310.3, -334.2), (310.8, -334.7), (310.8, -335.5) (0.165, 0.180, 0.212)</w:t>
      </w:r>
    </w:p>
    <w:p>
      <w:r>
        <w:t>(304.2, -342.8), (303.8, -342.8), (304.6, -342.0), (304.6, -341.6), (304.2, -341.2), (304.2, -340.8), (303.8, -340.4), (303.8, -340.0), (303.0, -339.2), (302.6, -339.2), (302.2, -338.7), (302.2, -338.3), (301.8, -337.9), (301.8, -336.7), (300.9, -335.9), (300.9, -335.5), (301.4, -335.1), (301.4, -333.4), (301.8, -333.0), (301.8, -332.2), (301.4, -331.8), (301.4, -331.4), (300.9, -331.0), (300.9, -328.9), (300.5, -328.5), (300.5, -328.1), (299.7, -327.3), (299.7, -325.3), (298.9, -324.4), (298.9, -321.6), (298.5, -321.2), (298.5, -319.5), (298.1, -319.1), (298.1, -318.7), (298.5, -318.7), (298.9, -318.3), (298.9, -311.4), (298.5, -310.9), (298.5, -309.3), (299.7, -309.3), (300.1, -309.7), (300.5, -309.7), (301.4, -310.5), (302.2, -309.7), (302.2, -309.3), (302.6, -308.9), (302.6, -308.5), (303.0, -308.5), (303.4, -308.9), (303.8, -308.9), (304.2, -308.5), (304.2, -308.9), (303.8, -309.3), (303.8, -310.1), (304.2, -310.5), (304.6, -310.5), (304.6, -313.0), (304.2, -313.4), (304.2, -314.2), (303.8, -314.6), (303.8, -315.0), (303.4, -315.0), (303.0, -315.4), (303.0, -315.8), (303.4, -316.3), (303.4, -326.9), (303.8, -327.3), (303.8, -328.9), (304.2, -329.3), (304.6, -329.3), (305.0, -329.8), (305.4, -329.8), (305.8, -330.2), (306.3, -330.2), (306.3, -331.0), (306.7, -331.4), (306.7, -331.8), (308.3, -333.4), (308.3, -334.2), (307.9, -334.7), (307.9, -335.1), (309.1, -336.3), (310.8, -336.3), (311.2, -336.7), (311.6, -336.7), (310.8, -337.5), (310.8, -337.9), (310.3, -337.9), (309.1, -339.2), (309.1, -339.6), (308.3, -340.4), (307.9, -340.0), (307.5, -340.4), (307.5, -340.8), (307.1, -341.2), (306.3, -341.2), (305.8, -341.6), (305.4, -341.6) (0.224, 0.227, 0.247)</w:t>
      </w:r>
    </w:p>
    <w:p>
      <w:r>
        <w:t>(301.4, -333.0), (300.9, -333.0), (300.9, -331.8), (300.5, -331.4), (301.4, -332.2) (0.145, 0.204, 0.318)</w:t>
      </w:r>
    </w:p>
    <w:p>
      <w:r>
        <w:t>(302.6, -354.7), (302.6, -354.3), (302.2, -353.9), (302.2, -353.1), (301.8, -352.6), (301.8, -352.2), (301.4, -351.8), (301.4, -351.4), (300.1, -350.2), (298.5, -350.2), (297.3, -351.4), (296.4, -351.4), (296.4, -350.6), (296.9, -350.6), (297.3, -351.0), (298.1, -350.2), (298.1, -348.6), (297.7, -348.2), (297.3, -348.2), (297.3, -347.3), (297.7, -346.9), (297.7, -345.3), (298.1, -344.9), (298.1, -341.6), (298.5, -341.2), (298.5, -334.7), (298.9, -334.2), (298.9, -333.4), (299.3, -333.0), (299.3, -332.2), (298.9, -331.8), (298.9, -330.6), (298.5, -330.2), (298.5, -329.8), (298.1, -329.3), (298.1, -328.9), (297.7, -328.5), (297.7, -328.1), (295.6, -326.1), (295.6, -325.7), (294.4, -324.4), (294.0, -324.4), (293.6, -324.0), (293.2, -324.0), (293.2, -323.2), (292.8, -322.8), (292.8, -319.1), (291.9, -318.3), (292.4, -318.3), (293.6, -317.1), (293.6, -316.3), (294.4, -315.4), (294.4, -314.6), (294.8, -314.2), (294.8, -313.4), (295.2, -313.0), (295.2, -312.2), (294.8, -311.8), (294.8, -310.9), (295.6, -310.1), (295.6, -309.3), (296.0, -308.9), (296.0, -308.5), (296.9, -308.5), (297.3, -308.9), (298.1, -308.9), (298.5, -308.5), (298.1, -308.9), (298.1, -310.9), (298.5, -311.4), (298.5, -318.3), (298.1, -318.3), (297.7, -318.7), (297.7, -319.1), (298.1, -319.5), (298.1, -321.2), (298.5, -321.6), (298.5, -324.4), (299.3, -325.3), (299.3, -327.3), (299.7, -327.7), (299.7, -328.1), (300.5, -328.9), (300.5, -331.0), (300.9, -331.4), (300.5, -331.8), (300.5, -333.0), (300.9, -333.4), (300.9, -335.1), (300.5, -335.5), (300.5, -335.9), (301.4, -336.7), (301.4, -337.9), (301.8, -338.3), (301.8, -338.7), (302.6, -339.6), (303.0, -339.6), (303.4, -340.0), (303.4, -340.4), (303.8, -340.8), (303.8, -341.2), (304.2, -341.6), (304.2, -342.0), (303.4, -342.8), (303.8, -343.2), (303.8, -343.7), (302.6, -343.7), (302.2, -344.1), (301.8, -344.1), (301.4, -344.5), (301.4, -345.7), (302.2, -346.5), (302.2, -346.9), (302.6, -347.3), (302.6, -347.7), (302.2, -348.2), (302.2, -348.6), (301.4, -349.4), (301.4, -349.8), (302.6, -351.0), (303.0, -351.0), (302.6, -351.4), (302.6, -352.2), (302.2, -352.6), (302.2, -353.9), (302.6, -354.3) (0.251, 0.278, 0.337)</w:t>
      </w:r>
    </w:p>
    <w:p>
      <w:r>
        <w:t>(296.9, -348.2), (296.4, -347.7), (296.0, -347.7), (296.0, -347.3), (295.6, -346.9), (295.6, -346.5), (295.2, -346.1), (294.8, -346.5), (294.8, -345.7), (295.2, -345.7), (296.4, -344.5), (296.4, -343.7), (296.0, -343.2), (296.0, -342.4), (295.2, -341.6), (294.4, -341.6), (294.4, -340.8), (294.0, -340.4), (294.0, -338.3), (293.6, -337.9), (293.6, -336.7), (293.2, -336.3), (293.2, -335.5), (293.6, -335.1), (293.6, -334.7), (292.4, -333.4), (291.9, -333.8), (290.7, -333.8), (289.9, -333.0), (289.5, -333.4), (289.1, -333.4), (288.7, -333.0), (288.3, -333.0), (288.3, -331.4), (287.9, -331.0), (287.9, -330.6), (286.6, -329.3), (285.8, -329.3), (285.8, -328.9), (285.4, -328.5), (285.0, -328.5), (284.6, -328.1), (284.2, -328.1), (286.2, -328.1), (286.6, -327.7), (287.0, -328.1), (287.4, -328.1), (287.4, -328.5), (287.9, -328.9), (287.9, -329.8), (288.3, -330.2), (289.1, -329.3), (289.1, -328.9), (289.5, -328.9), (290.7, -327.7), (290.7, -327.3), (291.1, -326.9), (291.1, -325.7), (291.5, -325.7), (291.9, -325.3), (291.9, -324.8), (292.4, -324.4), (293.6, -324.4), (294.0, -324.8), (294.4, -324.8), (295.2, -325.7), (295.2, -326.1), (297.3, -328.1), (297.3, -328.5), (297.7, -328.9), (297.7, -329.3), (298.1, -329.8), (298.1, -330.2), (298.5, -330.6), (298.5, -331.8), (298.9, -332.2), (298.9, -333.0), (298.5, -333.4), (298.5, -334.2), (298.1, -334.7), (298.1, -341.2), (297.7, -341.6), (297.7, -344.9), (297.3, -345.3), (297.3, -346.9), (296.9, -347.3) (0.192, 0.275, 0.431)</w:t>
      </w:r>
    </w:p>
    <w:p>
      <w:r>
        <w:t>(283.4, -337.5), (283.8, -337.9), (284.2, -337.9), (283.4, -337.9) (0.161, 0.302, 0.549)</w:t>
      </w:r>
    </w:p>
    <w:p>
      <w:r>
        <w:t>(292.8, -348.2), (291.9, -348.2), (291.5, -347.7), (288.3, -347.7), (287.0, -349.0), (283.0, -349.0), (282.5, -348.6), (282.1, -348.6), (281.7, -348.2), (280.1, -348.2), (280.1, -347.7), (279.7, -347.3), (278.5, -347.3), (278.0, -346.9), (278.0, -346.5), (277.6, -346.1), (277.2, -346.1), (277.2, -345.3), (276.8, -344.9), (276.8, -344.5), (276.4, -344.1), (276.4, -343.7), (275.6, -342.8), (275.2, -342.8), (275.2, -342.4), (274.8, -342.0), (274.8, -341.2), (275.2, -340.8), (275.2, -340.4), (274.8, -340.0), (274.8, -339.6), (274.4, -339.2), (274.4, -338.7), (274.0, -338.3), (274.0, -337.9), (273.1, -337.1), (272.3, -337.1), (272.3, -336.3), (272.7, -336.3), (273.1, -335.9), (273.1, -335.5), (273.5, -335.1), (272.7, -334.2), (271.1, -334.2), (270.7, -333.8), (270.3, -334.2), (269.9, -333.8), (269.0, -333.8), (267.8, -332.6), (267.4, -332.6), (267.4, -331.4), (267.8, -331.0), (267.8, -329.8), (268.6, -329.8), (269.0, -330.2), (270.3, -330.2), (270.7, -329.8), (271.9, -329.8), (272.7, -328.9), (273.1, -329.3), (274.0, -329.3), (274.4, -329.8), (275.6, -329.8), (276.0, -329.3), (276.8, -329.3), (277.2, -329.8), (277.6, -329.8), (277.6, -331.4), (278.0, -331.8), (278.9, -331.8), (279.3, -331.4), (279.3, -332.2), (279.7, -332.6), (280.1, -332.6), (280.5, -333.0), (281.3, -333.0), (281.7, -332.6), (281.7, -333.4), (282.1, -333.8), (283.0, -333.8), (283.8, -334.7), (283.8, -336.3), (284.2, -336.7), (287.4, -336.7), (288.3, -335.9), (288.3, -335.1), (289.5, -335.1), (289.9, -335.5), (290.3, -335.5), (290.7, -335.9), (291.1, -335.9), (291.5, -336.3), (292.4, -336.3), (292.8, -336.7), (293.2, -336.7), (293.2, -337.9), (293.6, -338.3), (293.6, -340.4), (294.0, -340.8), (294.0, -341.6), (293.6, -342.0), (293.6, -344.9), (293.2, -345.3), (293.2, -346.5), (292.8, -346.9) (0.094, 0.251, 0.486)</w:t>
      </w:r>
    </w:p>
    <w:p>
      <w:r>
        <w:t>(287.4, -344.9), (285.8, -344.9), (285.0, -345.7), (285.0, -346.1), (283.8, -346.1), (283.4, -345.7), (282.1, -345.7), (281.7, -346.1), (280.9, -345.3), (280.1, -345.3), (279.7, -344.9), (279.3, -344.9), (279.3, -344.1), (277.2, -342.0), (277.2, -340.8), (277.6, -340.8), (278.0, -340.4), (280.1, -340.4), (280.5, -340.0), (280.5, -339.6), (280.1, -339.2), (280.1, -338.3), (280.1, -339.2), (280.5, -339.6), (280.9, -339.6), (281.3, -340.0), (282.1, -340.0), (282.5, -339.6), (283.0, -340.0), (283.4, -340.0), (283.8, -340.4), (283.8, -341.2), (284.2, -341.6), (284.6, -341.6), (285.0, -341.2), (285.0, -340.8), (285.4, -340.8), (285.8, -340.4), (285.8, -341.2), (286.2, -341.6), (286.6, -341.6), (287.0, -342.0), (287.4, -342.0) (0.047, 0.235, 0.553)</w:t>
      </w:r>
    </w:p>
    <w:p>
      <w:r>
        <w:t>(292.4, -353.9), (291.5, -353.9), (291.1, -353.5), (290.3, -353.5), (289.9, -353.1), (288.3, -353.1), (288.3, -352.6), (287.4, -351.8), (283.8, -351.8), (283.4, -352.2), (283.0, -351.8), (280.1, -351.8), (279.7, -352.2), (279.3, -352.2), (278.9, -351.8), (278.9, -351.4), (278.5, -351.0), (276.8, -351.0), (276.4, -350.6), (276.0, -350.6), (276.0, -349.4), (275.6, -349.0), (275.2, -349.0), (274.8, -348.6), (274.0, -348.6), (273.5, -348.2), (273.1, -348.2), (272.3, -347.3), (272.3, -346.1), (271.9, -345.7), (271.9, -344.9), (271.5, -344.5), (271.5, -343.2), (271.1, -342.8), (270.7, -343.2), (269.9, -343.2), (269.5, -342.8), (269.5, -342.4), (269.0, -342.0), (269.0, -340.4), (268.2, -339.6), (267.8, -339.6), (266.2, -337.9), (266.2, -337.5), (265.8, -337.1), (265.8, -336.3), (265.4, -335.9), (265.8, -335.5), (265.8, -334.7), (266.2, -334.2), (266.2, -333.4), (266.6, -333.0), (267.8, -333.0), (269.0, -334.2), (269.9, -334.2), (270.3, -334.7), (270.7, -334.2), (271.1, -334.7), (272.7, -334.7), (273.1, -335.1), (272.7, -335.5), (272.7, -335.9), (272.3, -335.9), (271.9, -336.3), (271.9, -337.1), (272.3, -337.5), (273.1, -337.5), (273.5, -337.9), (273.5, -338.3), (274.0, -338.7), (274.0, -339.2), (274.4, -339.6), (274.4, -340.0), (274.8, -340.4), (274.8, -340.8), (274.4, -341.2), (274.4, -342.0), (274.8, -342.4), (274.8, -342.8), (275.2, -343.2), (275.6, -343.2), (276.0, -343.7), (276.0, -344.1), (276.4, -344.5), (276.4, -344.9), (276.8, -345.3), (276.8, -346.1), (277.2, -346.5), (277.6, -346.5), (277.6, -346.9), (278.5, -347.7), (279.7, -347.7), (279.7, -348.2), (280.1, -348.6), (281.7, -348.6), (282.1, -349.0), (282.5, -349.0), (283.0, -349.4), (287.0, -349.4), (288.3, -348.2), (291.5, -348.2), (291.9, -348.6), (292.8, -348.6), (292.8, -349.0), (292.4, -349.4), (292.4, -349.8), (291.5, -350.6), (291.5, -352.2), (291.9, -352.6), (291.9, -353.1), (292.4, -353.5) (0.051, 0.196, 0.439)</w:t>
      </w:r>
    </w:p>
    <w:p>
      <w:r>
        <w:t>(291.9, -359.2), (288.7, -359.2), (288.3, -359.6), (287.9, -359.6), (287.0, -360.4), (286.6, -360.0), (285.8, -360.0), (285.4, -360.4), (283.8, -360.4), (283.4, -360.0), (282.5, -360.0), (282.1, -359.6), (282.1, -359.2), (281.7, -358.8), (280.5, -358.8), (280.1, -358.4), (279.7, -358.4), (279.3, -358.0), (278.0, -358.0), (277.6, -357.6), (277.6, -357.1), (276.8, -356.3), (276.4, -356.3), (276.0, -355.9), (275.2, -355.9), (274.4, -355.1), (274.0, -355.1), (273.5, -354.7), (272.7, -354.7), (272.3, -354.3), (271.9, -354.3), (271.9, -353.5), (271.5, -353.1), (271.5, -351.8), (270.7, -351.0), (269.9, -351.0), (269.0, -350.2), (268.6, -350.2), (268.2, -349.8), (268.2, -348.6), (267.8, -348.2), (267.8, -347.7), (267.4, -347.3), (267.4, -346.5), (267.0, -346.1), (267.0, -344.9), (266.6, -344.5), (266.6, -343.7), (265.8, -342.8), (265.8, -342.4), (265.4, -342.0), (265.4, -341.2), (265.0, -340.8), (265.0, -340.4), (264.6, -340.0), (264.6, -339.6), (265.0, -339.2), (265.0, -338.7), (265.4, -338.3), (265.4, -336.3), (265.4, -337.1), (265.8, -337.5), (265.8, -337.9), (267.8, -340.0), (268.2, -340.0), (268.6, -340.4), (268.6, -342.0), (269.0, -342.4), (269.0, -342.8), (269.9, -343.7), (270.7, -343.7), (271.1, -343.2), (271.1, -344.5), (271.5, -344.9), (271.5, -345.7), (271.9, -346.1), (271.9, -347.3), (273.1, -348.6), (273.5, -348.6), (274.0, -349.0), (274.8, -349.0), (275.2, -349.4), (275.6, -349.4), (275.6, -350.6), (276.0, -351.0), (276.4, -351.0), (276.8, -351.4), (278.5, -351.4), (278.5, -351.8), (279.3, -352.6), (279.7, -352.6), (280.1, -352.2), (283.0, -352.2), (283.4, -352.6), (283.8, -352.2), (287.4, -352.2), (287.9, -352.6), (287.9, -353.1), (288.3, -353.5), (289.9, -353.5), (290.3, -353.9), (291.1, -353.9), (291.5, -354.3), (291.9, -354.3), (291.9, -355.9), (292.4, -356.3), (291.9, -356.7) (0.047, 0.153, 0.361)</w:t>
      </w:r>
    </w:p>
    <w:p>
      <w:r>
        <w:t>(294.8, -366.6), (294.4, -367.0), (293.6, -367.0), (293.2, -366.6), (293.2, -365.7), (292.8, -365.3), (291.9, -365.3), (291.1, -364.5), (290.3, -364.5), (289.9, -364.1), (288.3, -364.1), (287.4, -363.3), (284.6, -363.3), (284.2, -363.7), (282.1, -363.7), (281.3, -362.9), (280.5, -362.9), (279.3, -361.6), (278.5, -361.6), (278.0, -361.2), (277.2, -361.2), (276.8, -360.8), (275.2, -360.8), (274.4, -360.0), (274.0, -360.0), (273.5, -359.6), (272.3, -359.6), (272.3, -359.2), (271.9, -358.8), (271.5, -358.8), (271.1, -358.4), (270.7, -358.8), (270.3, -358.4), (269.5, -358.4), (269.0, -358.0), (268.6, -358.0), (268.2, -357.6), (268.2, -356.3), (266.2, -354.3), (265.8, -354.3), (265.8, -353.5), (266.2, -353.1), (266.2, -352.2), (265.4, -351.4), (265.0, -351.4), (265.0, -351.0), (264.6, -350.6), (263.3, -350.6), (262.9, -350.2), (263.3, -349.8), (262.9, -349.4), (262.9, -347.7), (262.5, -347.3), (262.5, -345.7), (262.1, -345.3), (262.1, -343.2), (262.5, -342.8), (262.5, -342.4), (262.1, -342.0), (262.1, -341.6), (262.9, -341.6), (263.3, -341.2), (263.3, -340.8), (263.7, -340.4), (263.7, -340.0), (264.1, -340.0), (264.6, -340.4), (264.6, -340.8), (265.0, -341.2), (265.0, -342.0), (265.4, -342.4), (265.4, -342.8), (266.2, -343.7), (266.2, -344.5), (266.6, -344.9), (266.6, -346.1), (267.0, -346.5), (267.0, -347.3), (267.4, -347.7), (267.4, -348.2), (267.8, -348.6), (267.8, -349.8), (268.6, -350.6), (269.0, -350.6), (269.0, -351.4), (269.5, -351.8), (269.0, -352.2), (269.0, -353.1), (270.3, -354.3), (270.7, -354.3), (271.1, -354.7), (271.1, -355.9), (271.5, -356.3), (271.5, -356.7), (272.7, -358.0), (273.5, -358.0), (273.5, -358.4), (274.0, -358.8), (274.8, -358.8), (274.8, -359.2), (275.2, -359.6), (275.6, -359.6), (276.0, -360.0), (276.4, -360.0), (277.2, -360.8), (278.0, -360.8), (278.9, -361.6), (279.3, -361.2), (279.7, -361.6), (280.1, -361.6), (280.5, -362.1), (281.3, -362.1), (281.7, -361.6), (283.0, -361.6), (283.4, -361.2), (283.4, -360.8), (285.4, -360.8), (285.8, -360.4), (286.6, -360.4), (287.0, -360.8), (287.9, -360.0), (288.3, -360.0), (288.7, -359.6), (292.8, -359.6), (294.4, -361.2), (294.4, -361.6), (294.8, -362.1), (294.8, -362.9), (295.6, -363.7), (295.6, -364.1), (294.8, -364.9) (0.071, 0.118, 0.220)</w:t>
      </w:r>
    </w:p>
    <w:p>
      <w:r>
        <w:t>(283.0, -361.2), (281.7, -361.2), (281.3, -361.6), (280.5, -361.6), (280.1, -361.2), (279.7, -361.2), (279.3, -360.8), (278.9, -361.2), (278.0, -360.4), (277.2, -360.4), (276.4, -359.6), (276.0, -359.6), (275.6, -359.2), (275.2, -359.2), (275.2, -358.8), (274.8, -358.4), (274.0, -358.4), (274.0, -358.0), (273.5, -357.6), (272.7, -357.6), (271.9, -356.7), (271.9, -356.3), (271.5, -355.9), (271.5, -354.7), (270.7, -353.9), (270.3, -353.9), (269.5, -353.1), (269.5, -352.2), (269.9, -351.8), (269.5, -351.4), (269.5, -351.0), (269.9, -351.4), (270.7, -351.4), (271.1, -351.8), (271.1, -353.1), (271.5, -353.5), (271.5, -354.3), (271.9, -354.7), (272.3, -354.7), (272.7, -355.1), (273.5, -355.1), (274.0, -355.5), (274.4, -355.5), (275.2, -356.3), (276.0, -356.3), (276.4, -356.7), (276.8, -356.7), (277.2, -357.1), (277.2, -357.6), (278.0, -358.4), (279.3, -358.4), (279.7, -358.8), (280.1, -358.8), (280.5, -359.2), (281.7, -359.2), (281.7, -359.6), (282.5, -360.4), (283.4, -360.4), (283.0, -360.8) (0.008, 0.047, 0.306)</w:t>
      </w:r>
    </w:p>
    <w:p>
      <w:r>
        <w:t>(294.4, -371.0), (294.0, -371.5), (293.6, -371.0), (293.2, -371.0), (292.8, -370.6), (291.9, -370.6), (291.1, -369.8), (291.1, -369.4), (290.7, -369.0), (290.3, -369.0), (290.3, -368.6), (289.5, -367.8), (289.1, -367.8), (288.7, -368.2), (288.7, -369.0), (288.3, -369.0), (286.6, -370.6), (286.2, -370.6), (285.4, -369.8), (284.2, -369.8), (283.4, -369.0), (283.0, -369.0), (283.0, -368.6), (282.5, -368.2), (282.1, -368.2), (281.7, -367.8), (281.3, -367.8), (280.9, -367.4), (279.7, -367.4), (279.3, -367.0), (275.6, -367.0), (275.2, -366.6), (274.8, -366.6), (274.4, -366.1), (273.5, -366.1), (273.1, -365.7), (272.3, -365.7), (271.9, -365.3), (271.5, -365.3), (271.1, -364.9), (269.9, -364.9), (269.9, -363.7), (269.5, -363.3), (269.0, -363.3), (268.6, -362.9), (268.2, -362.9), (268.2, -362.5), (266.6, -360.8), (266.2, -360.8), (266.2, -360.0), (265.4, -359.2), (265.0, -359.2), (265.0, -358.4), (265.4, -358.0), (264.6, -357.1), (264.1, -357.1), (263.7, -356.7), (263.7, -352.6), (263.3, -352.2), (263.3, -351.0), (264.6, -351.0), (264.6, -351.4), (265.0, -351.8), (265.4, -351.8), (265.8, -352.2), (265.8, -353.1), (265.4, -353.5), (265.4, -354.3), (265.8, -354.7), (266.2, -354.7), (267.8, -356.3), (267.8, -357.6), (268.6, -358.4), (269.0, -358.4), (269.5, -358.8), (270.3, -358.8), (270.7, -359.2), (271.1, -358.8), (271.5, -359.2), (271.9, -359.2), (271.9, -359.6), (272.3, -360.0), (273.5, -360.0), (274.0, -360.4), (274.4, -360.4), (275.2, -361.2), (276.8, -361.2), (277.2, -361.6), (278.0, -361.6), (278.5, -362.1), (279.3, -362.1), (280.5, -363.3), (281.3, -363.3), (282.1, -364.1), (284.2, -364.1), (284.6, -363.7), (287.4, -363.7), (288.3, -364.5), (289.9, -364.5), (290.3, -364.9), (291.1, -364.9), (291.9, -365.7), (292.8, -365.7), (292.8, -366.6), (293.6, -367.4), (293.6, -368.2), (294.0, -368.6), (294.0, -369.0), (294.4, -369.4), (294.4, -369.8), (293.6, -370.6), (294.0, -371.0) (0.012, 0.047, 0.149)</w:t>
      </w:r>
    </w:p>
    <w:p>
      <w:r>
        <w:t>(279.7, -372.3), (278.0, -372.3), (277.6, -371.9), (277.2, -371.9), (276.8, -371.5), (276.8, -371.0), (276.4, -370.6), (276.0, -370.6), (275.6, -371.0), (275.2, -371.0), (275.2, -370.6), (274.4, -369.8), (274.0, -369.8), (273.5, -369.4), (273.1, -369.4), (273.1, -369.0), (272.7, -368.6), (271.9, -368.6), (271.5, -368.2), (271.5, -367.4), (271.1, -367.0), (269.0, -367.0), (268.6, -366.6), (267.0, -366.6), (265.4, -364.9), (264.6, -364.9), (264.6, -363.7), (264.1, -363.3), (264.1, -362.9), (263.7, -362.5), (263.7, -361.6), (261.7, -359.6), (261.3, -359.6), (261.3, -359.2), (260.9, -358.8), (261.3, -358.8), (261.7, -359.2), (262.1, -358.8), (262.5, -358.8), (262.9, -359.2), (263.3, -359.2), (263.7, -359.6), (263.7, -360.4), (264.1, -360.8), (264.6, -360.8), (265.4, -360.0), (265.8, -360.4), (265.8, -360.8), (266.2, -361.2), (266.6, -361.2), (267.8, -362.5), (267.8, -362.9), (268.2, -363.3), (268.6, -363.3), (268.2, -363.7), (268.2, -364.1), (267.8, -364.5), (267.8, -364.9), (268.2, -365.3), (269.9, -365.3), (270.3, -365.7), (270.7, -365.3), (271.5, -366.1), (271.9, -365.7), (272.3, -366.1), (273.1, -366.1), (273.5, -366.6), (274.4, -366.6), (275.2, -367.4), (277.6, -367.4), (278.0, -367.8), (278.5, -367.8), (278.5, -368.2), (278.0, -368.6), (277.6, -368.2), (277.2, -368.6), (276.8, -368.6), (276.4, -369.0), (276.4, -369.4), (277.2, -370.2), (278.5, -370.2), (278.5, -371.0), (278.9, -371.5), (279.3, -371.5), (279.3, -371.9) (0.027, 0.043, 0.055)</w:t>
      </w:r>
    </w:p>
    <w:p>
      <w:r>
        <w:t>(268.2, -364.9), (268.2, -364.5), (268.6, -364.1), (268.6, -363.7), (269.5, -363.7), (269.5, -364.9) (0.004, 0.020, 0.075)</w:t>
      </w:r>
    </w:p>
    <w:p>
      <w:r>
        <w:t>(271.9, -371.5), (271.5, -371.9), (271.1, -371.9), (271.1, -371.5), (270.7, -371.0), (270.7, -370.6), (270.3, -370.2), (267.8, -370.2), (267.8, -369.4), (267.4, -369.0), (265.8, -369.0), (265.4, -369.4), (264.1, -369.4), (264.1, -366.6), (263.7, -366.1), (262.9, -366.1), (262.5, -365.7), (262.1, -365.7), (262.1, -364.5), (261.3, -363.7), (260.9, -364.1), (260.9, -363.7), (261.3, -363.7), (261.7, -363.3), (261.7, -361.6), (260.5, -360.4), (260.1, -360.4), (259.6, -360.0), (258.0, -360.0), (258.0, -359.6), (257.6, -359.2), (258.4, -359.2), (258.8, -359.6), (259.2, -359.2), (260.5, -359.2), (261.3, -360.0), (261.7, -360.0), (263.3, -361.6), (263.3, -362.5), (263.7, -362.9), (263.7, -363.3), (264.1, -363.7), (264.1, -364.9), (264.6, -365.3), (265.4, -365.3), (267.0, -367.0), (268.6, -367.0), (269.0, -367.4), (271.1, -367.4), (271.1, -368.2), (271.9, -369.0), (271.9, -369.4), (271.5, -369.8), (271.9, -370.2) (0.031, 0.035, 0.020)</w:t>
      </w:r>
    </w:p>
    <w:p>
      <w:r>
        <w:t>(261.3, -365.3), (261.7, -364.9), (261.7, -364.5), (261.7, -365.3) (0.012, 0.035, 0.008)</w:t>
      </w:r>
    </w:p>
    <w:p>
      <w:r>
        <w:t>(260.9, -364.9), (260.9, -364.5), (261.3, -364.1), (261.3, -364.9) (0.039, 0.020, 0.000)</w:t>
      </w:r>
    </w:p>
    <w:p>
      <w:r>
        <w:t>(261.7, -366.1), (260.9, -366.1), (260.5, -365.7), (257.2, -365.7), (256.8, -365.3), (256.8, -364.5), (257.2, -364.1), (257.2, -363.3), (256.8, -362.9), (256.8, -362.5), (258.0, -361.2), (260.9, -361.2), (260.9, -362.9), (260.5, -363.3), (260.5, -364.9), (261.3, -365.7), (261.7, -365.7) (0.004, 0.016, 0.000)</w:t>
      </w:r>
    </w:p>
    <w:p>
      <w:r>
        <w:t>(255.1, -368.6), (254.7, -368.6), (254.3, -368.2), (254.3, -367.4), (254.7, -367.4), (255.1, -367.8) (0.004, 0.016, 0.000)</w:t>
      </w:r>
    </w:p>
    <w:p>
      <w:r>
        <w:t>(256.0, -382.1), (256.4, -381.7), (256.8, -381.7), (256.8, -382.1) (0.110, 0.071, 0.027)</w:t>
      </w:r>
    </w:p>
    <w:p>
      <w:r>
        <w:t>(239.6, -387.4), (240.0, -387.0), (240.0, -384.5), (241.7, -384.5), (242.1, -384.1), (242.5, -384.1), (243.3, -383.3), (243.7, -383.3), (244.5, -382.5), (244.5, -381.7), (244.9, -381.7), (245.3, -381.3), (245.7, -381.3), (246.2, -380.9), (247.8, -380.9), (248.2, -381.3), (251.1, -381.3), (251.5, -381.7), (252.7, -381.7), (252.7, -382.5), (253.1, -382.9), (253.5, -382.9), (253.5, -383.3), (253.9, -383.7), (258.4, -383.7), (258.4, -384.1), (258.8, -384.5), (259.2, -384.5), (259.6, -385.0), (260.1, -385.0), (260.5, -385.4), (260.9, -385.4), (261.7, -386.2), (263.7, -386.2), (264.1, -386.6), (266.6, -386.6), (267.0, -387.0), (267.8, -387.0), (268.2, -386.6), (268.6, -386.6), (269.0, -387.0), (269.5, -387.0), (269.9, -387.4), (270.3, -387.4), (270.7, -387.0), (271.1, -387.0), (271.9, -387.8), (271.9, -388.2), (271.5, -387.8), (271.1, -388.2), (269.9, -388.2), (269.5, -387.8), (267.8, -387.8), (267.4, -387.4), (265.8, -387.4), (265.4, -387.0), (262.9, -387.0), (262.5, -386.6), (262.1, -386.6), (261.7, -386.2), (260.1, -386.2), (260.1, -385.8), (259.6, -385.4), (256.0, -385.4), (256.0, -384.5), (255.6, -384.1), (254.3, -384.1), (253.9, -384.5), (253.9, -385.4), (253.5, -385.8), (253.5, -386.2), (252.7, -386.2), (252.7, -385.4), (252.3, -385.0), (247.8, -385.0), (247.8, -384.5), (247.4, -384.1), (246.2, -384.1), (245.3, -385.0), (244.9, -385.0), (244.5, -385.4), (243.3, -385.4), (242.9, -385.8), (242.9, -387.0), (242.1, -387.0), (241.7, -387.4), (241.7, -387.8), (240.4, -387.8), (240.0, -388.2), (240.0, -387.8) (0.110, 0.071, 0.027)</w:t>
      </w:r>
    </w:p>
    <w:p>
      <w:r>
        <w:t>(258.0, -389.9), (258.0, -388.6), (259.6, -388.6), (259.6, -389.0), (260.1, -389.4), (260.5, -389.4), (260.9, -389.0), (261.7, -389.0), (261.7, -389.9), (260.1, -389.9), (259.6, -390.3), (259.2, -390.3), (258.8, -389.9) (0.133, 0.094, 0.051)</w:t>
      </w:r>
    </w:p>
    <w:p>
      <w:r>
        <w:t>(254.3, -427.1), (254.3, -426.2), (253.9, -425.8), (253.9, -422.6), (253.5, -422.2), (253.5, -418.9), (253.1, -418.5), (253.1, -418.1), (252.7, -417.7), (251.1, -417.7), (250.6, -418.1), (250.6, -418.5), (250.2, -418.1), (247.8, -418.1), (247.4, -418.5), (247.0, -418.1), (247.0, -417.7), (248.2, -416.4), (248.2, -416.0), (249.0, -416.0), (249.4, -415.6), (250.2, -415.6), (251.1, -416.4), (251.5, -416.4), (251.9, -416.0), (251.9, -415.6), (251.5, -415.2), (251.1, -415.2), (251.9, -415.2), (252.3, -415.6), (253.1, -414.8), (253.9, -414.8), (254.3, -414.4), (254.7, -414.8), (255.1, -414.4), (255.6, -414.4), (256.0, -414.8), (257.6, -414.8), (258.0, -415.2), (259.6, -415.2), (260.1, -415.6), (260.5, -415.6), (260.9, -415.2), (261.7, -415.2), (262.1, -414.8), (263.7, -414.8), (264.1, -414.4), (265.4, -414.4), (265.8, -414.8), (266.2, -414.4), (273.5, -414.4), (274.0, -414.0), (276.8, -414.0), (277.2, -413.6), (277.6, -413.6), (278.5, -412.8), (278.5, -411.1), (278.9, -410.7), (278.9, -409.9), (279.3, -409.9), (279.3, -410.7), (279.7, -411.1), (280.1, -410.7), (280.5, -410.7), (281.3, -409.9), (280.9, -409.5), (281.3, -409.1), (281.3, -407.8), (282.1, -407.0), (282.1, -406.6), (282.5, -406.2), (283.0, -406.2), (283.4, -405.8), (283.4, -403.4), (283.0, -402.9), (283.0, -401.7), (283.4, -401.7), (283.8, -401.3), (283.8, -399.7), (283.0, -398.9), (283.0, -398.4), (282.5, -398.0), (282.1, -398.0), (281.7, -397.6), (281.7, -396.8), (282.1, -396.4), (282.1, -395.6), (282.5, -395.6), (283.0, -395.2), (283.0, -393.5), (283.8, -392.7), (283.8, -392.3), (283.0, -391.5), (283.0, -390.3), (283.4, -389.9), (283.4, -389.4), (282.5, -388.6), (282.1, -388.6), (281.7, -389.0), (280.5, -387.8), (279.3, -387.8), (279.3, -387.4), (278.9, -387.0), (277.2, -387.0), (276.4, -386.2), (276.0, -386.2), (275.6, -386.6), (274.8, -386.6), (274.8, -386.2), (274.4, -385.8), (273.1, -385.8), (272.3, -385.0), (271.9, -385.0), (271.5, -384.5), (271.1, -384.5), (271.1, -384.1), (270.3, -383.3), (269.0, -383.3), (268.6, -382.9), (268.2, -382.9), (267.8, -383.3), (267.4, -382.9), (266.2, -382.9), (265.8, -382.5), (263.3, -382.5), (262.9, -382.9), (262.5, -382.5), (261.7, -382.5), (261.3, -382.1), (260.1, -382.1), (259.6, -381.7), (258.0, -381.7), (257.6, -381.3), (257.2, -381.3), (256.8, -380.9), (256.4, -381.3), (253.1, -381.3), (252.7, -380.9), (251.9, -380.9), (251.5, -380.5), (249.8, -380.5), (249.4, -380.0), (247.0, -380.0), (246.6, -379.6), (245.7, -380.5), (245.3, -380.5), (244.5, -381.3), (244.1, -380.9), (243.7, -381.3), (242.9, -381.3), (242.5, -381.7), (242.9, -382.1), (240.4, -382.1), (240.4, -381.7), (241.7, -381.7), (242.1, -381.3), (242.5, -381.3), (243.7, -380.0), (244.1, -380.0), (244.9, -379.2), (245.3, -379.2), (245.7, -378.8), (245.7, -377.6), (245.3, -377.2), (245.3, -376.4), (247.0, -376.4), (247.4, -376.8), (247.8, -376.4), (247.8, -374.7), (247.4, -374.3), (247.0, -374.3), (246.6, -373.9), (244.9, -373.9), (244.9, -373.5), (247.8, -373.5), (248.2, -373.1), (248.2, -371.5), (247.8, -371.0), (247.4, -371.5), (245.3, -371.5), (244.9, -371.0), (239.6, -371.0), (239.2, -371.5), (238.4, -371.5), (238.0, -371.9), (237.6, -371.5), (237.2, -371.5), (236.7, -371.0), (234.3, -371.0), (233.1, -369.8), (232.2, -369.8), (232.2, -369.4), (232.7, -369.0), (232.2, -368.6), (233.1, -367.8), (232.7, -367.4), (232.7, -367.0), (233.1, -367.4), (233.5, -367.4), (233.5, -369.0), (233.9, -369.4), (234.3, -369.0), (234.3, -368.6), (236.7, -368.6), (237.2, -368.2), (237.6, -368.2), (238.0, -368.6), (239.2, -368.6), (240.0, -367.8), (239.6, -367.4), (239.6, -367.0), (240.0, -367.0), (240.4, -367.4), (240.8, -367.4), (241.2, -367.0), (242.9, -367.0), (244.1, -365.7), (244.1, -365.3), (244.5, -364.9), (244.5, -364.5), (245.3, -364.5), (247.0, -366.1), (247.4, -366.1), (247.8, -365.7), (247.8, -364.5), (248.2, -364.1), (248.2, -362.9), (249.0, -362.1), (249.8, -362.1), (250.6, -361.2), (250.6, -360.8), (251.1, -360.8), (252.3, -359.6), (252.7, -359.6), (253.1, -359.2), (253.1, -358.8), (254.3, -358.8), (255.1, -358.0), (255.1, -356.7), (255.1, -357.1), (255.6, -357.6), (255.6, -358.8), (256.0, -359.2), (254.3, -360.8), (253.9, -360.8), (253.5, -361.2), (253.1, -361.2), (252.3, -362.1), (252.3, -364.1), (251.9, -364.5), (251.9, -364.9), (252.3, -365.3), (250.2, -367.4), (250.2, -369.0), (250.6, -369.4), (250.6, -370.2), (250.2, -370.2), (249.8, -370.6), (249.8, -371.0), (249.4, -371.5), (249.4, -373.9), (249.8, -374.3), (250.6, -374.3), (250.6, -375.1), (251.1, -375.5), (251.5, -375.5), (251.5, -376.0), (251.9, -376.4), (252.7, -376.4), (253.1, -376.8), (253.5, -376.8), (253.9, -376.4), (255.1, -376.4), (256.4, -377.6), (256.4, -378.4), (256.8, -378.8), (257.2, -378.8), (257.6, -378.4), (257.6, -379.2), (258.0, -379.6), (259.2, -379.6), (260.1, -380.5), (260.9, -380.5), (261.7, -381.3), (262.9, -381.3), (263.3, -381.7), (263.7, -381.7), (263.7, -382.1), (264.1, -382.5), (269.5, -382.5), (270.7, -383.7), (271.1, -383.3), (271.1, -382.9), (271.9, -383.7), (275.6, -383.7), (276.0, -384.1), (276.4, -384.1), (276.4, -384.5), (277.6, -385.8), (278.5, -385.8), (278.9, -386.2), (279.3, -386.2), (280.5, -385.0), (280.5, -384.5), (280.9, -384.5), (280.9, -385.0), (281.3, -385.4), (281.3, -385.8), (281.7, -386.2), (282.5, -386.2), (283.8, -387.4), (284.2, -387.4), (284.2, -387.8), (285.0, -388.6), (285.0, -389.0), (285.4, -389.4), (285.4, -390.3), (285.8, -390.7), (286.6, -390.7), (286.6, -391.9), (287.0, -392.3), (287.0, -395.2), (287.4, -395.6), (287.4, -396.0), (287.0, -396.4), (287.0, -397.2), (287.4, -397.6), (287.4, -403.8), (287.0, -404.2), (287.0, -405.8), (286.2, -406.6), (286.2, -407.0), (285.8, -407.4), (285.8, -409.1), (285.4, -409.5), (285.4, -409.9), (285.0, -409.9), (284.6, -410.3), (284.2, -410.3), (283.8, -410.7), (283.0, -410.7), (282.5, -411.1), (281.7, -411.1), (281.3, -411.5), (281.3, -411.9), (280.9, -411.9), (280.5, -412.3), (280.5, -412.8), (280.1, -413.2), (280.1, -413.6), (279.7, -414.0), (277.6, -414.0), (277.2, -414.4), (271.9, -414.4), (271.5, -414.8), (270.7, -414.8), (270.3, -415.2), (268.2, -415.2), (267.8, -414.8), (267.4, -415.2), (266.2, -415.2), (265.4, -416.0), (260.1, -416.0), (259.6, -416.4), (258.8, -416.4), (258.4, -416.0), (256.8, -416.0), (255.6, -417.3), (255.6, -417.7), (253.9, -419.3), (253.9, -425.0), (254.3, -425.4) (0.071, 0.035, 0.004)</w:t>
      </w:r>
    </w:p>
    <w:p>
      <w:r>
        <w:t>(283.0, -405.8), (283.0, -404.6), (282.5, -404.2), (282.5, -403.4), (282.1, -402.9), (280.9, -402.9), (280.9, -402.1), (280.5, -401.7), (280.1, -401.7), (280.1, -400.5), (279.7, -400.1), (278.9, -400.1), (278.9, -398.4), (279.7, -397.6), (279.7, -394.4), (280.1, -393.9), (280.1, -393.5), (279.7, -393.1), (279.3, -393.1), (279.3, -392.7), (278.9, -392.3), (278.9, -391.5), (278.5, -391.1), (278.0, -391.1), (278.0, -390.7), (277.6, -390.3), (277.2, -390.3), (276.0, -389.0), (275.2, -389.0), (275.2, -388.6), (274.4, -387.8), (273.1, -387.8), (272.7, -388.2), (272.3, -388.2), (272.3, -387.8), (271.1, -386.6), (270.7, -386.6), (270.3, -387.0), (269.9, -387.0), (269.5, -386.6), (269.0, -386.6), (268.6, -386.2), (268.2, -386.2), (267.8, -386.6), (267.0, -386.6), (266.6, -386.2), (264.1, -386.2), (263.7, -385.8), (261.7, -385.8), (260.9, -385.0), (260.5, -385.0), (260.1, -384.5), (259.6, -384.5), (259.2, -384.1), (258.8, -384.1), (258.8, -383.7), (258.4, -383.3), (253.9, -383.3), (253.9, -382.9), (253.5, -382.5), (253.1, -382.5), (253.1, -381.7), (252.7, -381.3), (251.5, -381.3), (251.1, -380.9), (248.2, -380.9), (247.8, -380.5), (246.2, -380.5), (246.6, -380.0), (247.0, -380.5), (249.4, -380.5), (249.8, -380.9), (251.5, -380.9), (251.9, -381.3), (252.7, -381.3), (253.1, -381.7), (256.0, -381.7), (255.6, -382.1), (256.0, -382.5), (256.8, -382.5), (257.2, -382.1), (257.2, -381.7), (257.6, -381.7), (258.0, -382.1), (259.6, -382.1), (260.1, -382.5), (261.3, -382.5), (261.7, -382.9), (262.5, -382.9), (262.9, -383.3), (263.3, -382.9), (265.8, -382.9), (266.2, -383.3), (267.4, -383.3), (267.8, -383.7), (268.2, -383.3), (268.6, -383.3), (269.0, -383.7), (270.3, -383.7), (270.7, -384.1), (270.7, -384.5), (271.1, -385.0), (271.5, -385.0), (271.9, -385.4), (272.3, -385.4), (273.1, -386.2), (274.4, -386.2), (274.4, -386.6), (274.8, -387.0), (275.6, -387.0), (276.0, -386.6), (276.4, -386.6), (277.2, -387.4), (278.9, -387.4), (278.9, -387.8), (279.3, -388.2), (280.5, -388.2), (281.7, -389.4), (282.1, -389.0), (282.5, -389.0), (283.0, -389.4), (283.0, -389.9), (282.5, -390.3), (282.5, -391.5), (283.4, -392.3), (283.4, -392.7), (282.5, -393.5), (282.5, -395.2), (282.1, -395.2), (281.7, -395.6), (281.7, -396.4), (281.3, -396.8), (281.3, -397.6), (282.1, -398.4), (282.5, -398.4), (282.5, -398.9), (283.4, -399.7), (283.4, -401.3), (283.0, -401.3), (282.5, -401.7), (282.5, -402.9), (283.0, -403.4) (0.110, 0.035, 0.004)</w:t>
      </w:r>
    </w:p>
    <w:p>
      <w:r>
        <w:t>(278.5, -398.4), (278.0, -398.4), (277.2, -397.6), (277.2, -397.2), (277.6, -396.8), (277.6, -396.4), (277.2, -396.0), (277.2, -395.6), (277.6, -396.0), (278.5, -395.2), (278.5, -393.5), (278.0, -393.1), (278.0, -392.3), (277.6, -391.9), (277.6, -391.5), (277.2, -391.1), (276.8, -391.1), (276.8, -390.7), (276.4, -390.3), (275.6, -390.3), (275.2, -389.9), (274.8, -389.9), (274.8, -389.4), (274.4, -389.0), (272.7, -389.0), (272.7, -388.6), (273.1, -388.2), (274.4, -388.2), (274.8, -388.6), (274.8, -389.0), (275.2, -389.4), (276.0, -389.4), (277.2, -390.7), (277.6, -390.7), (277.6, -391.1), (278.0, -391.5), (278.5, -391.5), (278.5, -392.3), (278.9, -392.7), (278.9, -393.1), (279.3, -393.5), (279.7, -393.5), (279.7, -393.9), (279.3, -394.4), (279.3, -397.6) (0.110, 0.071, 0.027)</w:t>
      </w:r>
    </w:p>
    <w:p>
      <w:r>
        <w:t>(283.0, -387.8), (282.5, -387.4), (282.1, -387.4), (283.0, -387.4) (0.067, 0.055, 0.027)</w:t>
      </w:r>
    </w:p>
    <w:p>
      <w:r>
        <w:t>(282.1, -382.1), (282.1, -381.3), (283.8, -381.3), (283.0, -381.3), (282.5, -381.7), (282.5, -382.1) (0.031, 0.035, 0.020)</w:t>
      </w:r>
    </w:p>
    <w:p>
      <w:r>
        <w:t>(284.6, -381.3), (284.2, -381.3), (283.8, -380.9), (282.1, -380.9), (282.1, -380.5), (284.6, -380.5) (0.012, 0.016, 0.031)</w:t>
      </w:r>
    </w:p>
    <w:p>
      <w:r>
        <w:t>(282.1, -376.0), (282.1, -375.5), (282.5, -375.5), (282.5, -376.0) (0.012, 0.016, 0.031)</w:t>
      </w:r>
    </w:p>
    <w:p>
      <w:r>
        <w:t>(283.8, -373.9), (283.4, -373.9), (283.0, -373.5), (282.1, -373.5), (281.7, -373.1), (281.3, -373.1), (281.3, -372.7), (281.7, -372.7), (282.1, -373.1), (283.8, -373.1) (0.000, 0.008, 0.035)</w:t>
      </w:r>
    </w:p>
    <w:p>
      <w:r>
        <w:t>(294.0, -375.1), (293.2, -375.1), (292.4, -374.3), (291.9, -374.3), (291.5, -373.9), (289.9, -373.9), (289.9, -372.7), (289.5, -372.3), (289.1, -372.3), (288.7, -372.7), (288.7, -373.1), (287.9, -373.1), (287.4, -373.5), (287.4, -373.9), (284.2, -373.9), (284.2, -373.1), (283.8, -372.7), (282.1, -372.7), (281.3, -371.9), (279.7, -371.9), (279.7, -371.5), (279.3, -371.0), (278.9, -371.0), (278.9, -370.2), (278.5, -369.8), (277.2, -369.8), (276.8, -369.4), (276.8, -369.0), (277.2, -369.0), (277.6, -368.6), (278.0, -369.0), (278.9, -368.2), (278.9, -367.8), (278.5, -367.4), (278.0, -367.4), (279.3, -367.4), (279.7, -367.8), (280.9, -367.8), (281.3, -368.2), (281.7, -368.2), (282.1, -368.6), (282.5, -368.6), (282.5, -369.0), (283.0, -369.4), (283.4, -369.4), (284.2, -370.2), (285.4, -370.2), (286.2, -371.0), (286.6, -371.0), (288.3, -369.4), (288.7, -369.4), (289.1, -369.0), (289.1, -368.2), (289.5, -368.2), (289.9, -368.6), (289.9, -369.0), (290.3, -369.4), (290.7, -369.4), (290.7, -369.8), (291.9, -371.0), (292.8, -371.0), (293.2, -371.5), (293.6, -371.5), (294.4, -372.3), (294.4, -373.1), (294.0, -373.1), (293.6, -373.5), (293.6, -373.9), (294.0, -374.3) (0.004, 0.020, 0.075)</w:t>
      </w:r>
    </w:p>
    <w:p>
      <w:r>
        <w:t>(283.4, -375.1), (283.4, -374.3), (287.4, -374.3), (287.4, -375.1), (287.9, -375.5), (288.7, -375.5), (289.1, -375.1), (289.1, -374.3), (289.5, -374.3), (289.5, -375.1), (289.1, -375.1), (288.7, -375.5), (288.7, -376.0), (287.9, -376.0), (287.4, -375.5), (285.8, -375.5), (285.4, -376.0), (284.2, -374.7), (283.8, -374.7) (0.012, 0.016, 0.031)</w:t>
      </w:r>
    </w:p>
    <w:p>
      <w:r>
        <w:t>(288.3, -378.0), (287.9, -377.6), (288.3, -377.6) (0.012, 0.016, 0.031)</w:t>
      </w:r>
    </w:p>
    <w:p>
      <w:r>
        <w:t>(292.8, -375.1), (291.1, -375.1), (290.7, -375.5), (290.7, -376.4), (290.3, -376.4), (289.9, -376.0), (289.9, -374.3), (289.5, -373.9), (289.1, -373.9), (288.7, -374.3), (288.7, -375.1), (287.9, -375.1), (287.9, -373.5), (288.7, -373.5), (289.1, -373.1), (289.1, -372.7), (289.5, -372.7), (289.5, -373.9), (289.9, -374.3), (291.5, -374.3), (291.9, -374.7), (292.4, -374.7) (0.000, 0.008, 0.035)</w:t>
      </w:r>
    </w:p>
    <w:p>
      <w:r>
        <w:t>(279.3, -372.7), (278.0, -372.7), (277.6, -372.3), (276.8, -372.3), (276.4, -371.9), (275.2, -371.9), (274.8, -372.3), (274.4, -372.3), (274.0, -371.9), (274.0, -370.2), (274.4, -370.2), (274.8, -370.6), (274.8, -371.0), (275.2, -371.5), (275.6, -371.5), (276.0, -371.0), (276.4, -371.0), (276.4, -371.5), (277.2, -372.3), (277.6, -372.3), (278.0, -372.7) (0.031, 0.035, 0.020)</w:t>
      </w:r>
    </w:p>
    <w:p>
      <w:r>
        <w:t>(271.1, -372.3), (271.5, -372.3), (272.3, -371.5), (272.3, -370.6), (272.7, -370.6), (273.1, -370.2), (273.1, -369.8), (273.5, -369.8), (273.5, -371.9), (274.0, -372.3), (273.5, -372.7), (273.5, -373.1), (272.7, -373.1), (272.7, -372.7), (272.3, -372.3) (0.012, 0.035, 0.008)</w:t>
      </w:r>
    </w:p>
    <w:p>
      <w:r>
        <w:t>(271.9, -373.1), (271.9, -372.7), (272.3, -372.7), (272.3, -373.1) (0.031, 0.035, 0.020)</w:t>
      </w:r>
    </w:p>
    <w:p>
      <w:r>
        <w:t>(272.3, -370.2), (272.3, -369.4), (272.7, -369.4), (272.7, -370.2) (0.004, 0.016, 0.000)</w:t>
      </w:r>
    </w:p>
    <w:p>
      <w:r>
        <w:t>(248.6, -382.9), (249.0, -382.5), (249.4, -382.5), (249.4, -382.9) (0.110, 0.035, 0.004)</w:t>
      </w:r>
    </w:p>
    <w:p>
      <w:r>
        <w:t>(248.2, -389.9), (248.2, -387.4), (248.6, -387.4), (248.6, -388.2), (249.0, -388.6), (249.0, -389.4), (248.6, -389.9) (0.110, 0.071, 0.027)</w:t>
      </w:r>
    </w:p>
    <w:p>
      <w:r>
        <w:t>(247.4, -422.6), (246.6, -421.8), (246.6, -421.3), (246.2, -420.9), (246.2, -420.5), (245.7, -420.1), (245.7, -419.3), (245.3, -418.9), (245.3, -418.5), (244.9, -418.1), (244.9, -417.3), (244.5, -416.8), (244.5, -415.6), (244.1, -415.2), (244.1, -414.8), (244.5, -414.4), (244.5, -406.6), (244.9, -406.2), (245.7, -406.2), (246.2, -405.8), (246.2, -405.4), (245.7, -405.0), (244.9, -405.0), (244.9, -403.4), (244.5, -402.9), (244.1, -402.9), (244.1, -400.5), (243.7, -400.1), (243.7, -399.3), (242.9, -398.4), (242.1, -398.4), (241.7, -398.0), (240.0, -398.0), (240.0, -397.2), (239.6, -396.8), (239.6, -391.9), (240.0, -391.5), (240.0, -388.6), (240.4, -388.2), (241.7, -388.2), (242.1, -387.8), (242.1, -387.4), (242.9, -387.4), (243.3, -387.0), (243.3, -385.8), (244.5, -385.8), (244.9, -385.4), (245.3, -385.4), (246.2, -384.5), (247.4, -384.5), (247.4, -385.0), (247.8, -385.4), (252.3, -385.4), (252.3, -386.2), (252.7, -386.6), (253.5, -386.6), (253.5, -387.8), (253.9, -388.2), (255.6, -388.2), (255.6, -389.4), (256.0, -389.9), (256.0, -390.3), (256.4, -390.7), (256.4, -391.1), (256.0, -391.1), (255.6, -391.5), (255.6, -393.1), (255.1, -393.1), (254.7, -393.5), (254.7, -396.0), (254.3, -396.4), (254.3, -397.2), (254.7, -397.6), (255.6, -397.6), (255.6, -398.0), (255.1, -398.4), (255.1, -398.9), (255.6, -399.3), (255.6, -401.3), (256.0, -401.7), (256.0, -402.1), (255.6, -402.5), (255.6, -405.0), (256.8, -406.2), (253.1, -406.2), (252.7, -405.8), (248.2, -405.8), (247.8, -406.2), (246.2, -406.2), (245.7, -406.6), (245.7, -409.1), (245.3, -409.5), (245.3, -410.3), (245.7, -410.7), (245.7, -411.1), (245.3, -411.5), (245.3, -414.0), (245.7, -414.4), (245.7, -415.2), (245.3, -415.6), (245.3, -418.9), (245.7, -419.3), (245.7, -419.7), (247.0, -420.9), (247.0, -421.3), (247.4, -421.8) (0.133, 0.094, 0.051)</w:t>
      </w:r>
    </w:p>
    <w:p>
      <w:r>
        <w:t>(237.6, -407.4), (237.2, -407.0), (237.2, -406.6), (237.6, -406.6) (0.149, 0.118, 0.086)</w:t>
      </w:r>
    </w:p>
    <w:p>
      <w:r>
        <w:t>(262.1, -450.0), (262.1, -449.1), (260.5, -447.5), (260.5, -446.7), (260.1, -446.3), (260.1, -445.9), (259.6, -445.5), (259.6, -445.1), (258.0, -443.4), (258.0, -443.0), (257.6, -442.6), (257.2, -442.6), (256.8, -442.2), (256.4, -442.2), (255.6, -441.4), (255.6, -441.0), (255.1, -440.6), (255.1, -440.2), (254.7, -439.7), (254.7, -439.3), (254.3, -438.9), (254.3, -438.5), (253.9, -438.1), (253.9, -437.7), (253.1, -436.9), (253.1, -436.5), (251.9, -435.2), (251.9, -434.8), (251.5, -434.4), (251.5, -433.6), (251.1, -433.2), (251.1, -432.8), (250.2, -432.0), (250.2, -431.2), (249.4, -430.3), (249.0, -430.3), (247.8, -429.1), (247.8, -428.7), (246.6, -427.5), (246.6, -427.1), (246.2, -426.7), (246.2, -425.8), (245.7, -425.4), (245.7, -425.0), (245.3, -424.6), (245.3, -424.2), (244.5, -423.4), (244.5, -422.6), (243.3, -421.3), (243.3, -420.5), (242.5, -419.7), (242.1, -419.7), (241.2, -418.9), (240.4, -418.9), (240.4, -416.4), (239.2, -415.2), (238.8, -415.2), (238.4, -414.8), (238.4, -414.4), (238.0, -414.0), (238.0, -413.6), (235.9, -411.5), (235.5, -411.5), (235.5, -411.1), (234.3, -409.9), (233.1, -409.9), (233.1, -408.7), (232.7, -408.3), (231.8, -408.3), (231.4, -407.8), (231.4, -407.4), (231.0, -407.0), (230.6, -407.4), (230.6, -407.0), (230.2, -406.6), (229.8, -407.0), (229.0, -406.2), (228.2, -406.2), (227.8, -406.6), (227.3, -406.6), (226.9, -406.2), (225.7, -406.2), (225.3, -405.8), (224.9, -405.8), (224.9, -405.4), (225.3, -405.0), (225.3, -403.4), (225.7, -403.8), (226.9, -403.8), (227.8, -402.9), (227.8, -402.5), (228.2, -402.1), (228.2, -400.5), (229.0, -399.7), (229.0, -399.3), (229.4, -398.9), (229.4, -398.4), (229.8, -398.0), (230.2, -398.4), (231.4, -398.4), (231.8, -398.0), (231.8, -397.6), (232.2, -397.2), (235.5, -397.2), (235.9, -396.8), (236.7, -397.6), (236.7, -400.9), (236.3, -401.3), (236.7, -401.7), (236.7, -402.1), (237.2, -402.5), (237.6, -402.5), (237.6, -404.2), (238.0, -404.6), (238.0, -405.0), (238.4, -405.4), (238.4, -406.2), (238.8, -406.6), (239.6, -406.6), (239.6, -407.0), (239.2, -407.4), (239.2, -408.3), (239.6, -408.7), (239.6, -409.1), (239.2, -409.5), (239.2, -409.9), (238.8, -410.3), (238.4, -410.3), (238.0, -410.7), (238.0, -411.1), (238.4, -411.5), (238.8, -411.5), (238.8, -411.9), (239.6, -412.8), (239.6, -414.0), (240.0, -414.4), (240.8, -414.4), (240.8, -415.6), (240.4, -416.0), (241.2, -416.8), (241.2, -417.3), (241.7, -417.7), (241.7, -418.1), (242.1, -418.5), (242.5, -418.5), (242.5, -418.9), (242.9, -419.3), (243.3, -419.3), (243.7, -419.7), (243.7, -420.1), (244.1, -420.5), (244.1, -421.3), (245.3, -422.6), (245.3, -423.4), (245.7, -423.8), (245.7, -424.2), (246.6, -425.0), (246.6, -425.4), (247.4, -426.2), (247.8, -426.2), (248.6, -427.1), (248.6, -427.9), (249.8, -429.1), (249.8, -429.5), (250.6, -430.3), (251.1, -430.3), (251.1, -430.7), (251.5, -431.2), (251.5, -432.0), (252.7, -433.2), (252.7, -434.4), (253.1, -434.8), (253.1, -435.2), (253.9, -436.1), (253.9, -436.5), (256.0, -438.5), (256.0, -441.0), (256.8, -441.8), (257.2, -441.8), (257.6, -442.2), (257.6, -442.6), (260.1, -445.1), (260.1, -445.5), (261.3, -446.7), (261.3, -447.1), (261.7, -447.5), (261.7, -447.9), (262.1, -448.3), (261.7, -448.7), (262.1, -449.1) (0.133, 0.137, 0.137)</w:t>
      </w:r>
    </w:p>
    <w:p>
      <w:r>
        <w:t>(240.8, -424.6), (240.0, -423.8), (240.0, -423.4), (240.4, -423.4), (240.8, -423.8), (240.4, -424.2) (0.224, 0.227, 0.247)</w:t>
      </w:r>
    </w:p>
    <w:p>
      <w:r>
        <w:t>(243.7, -427.9), (242.5, -427.9), (242.5, -425.8), (243.7, -427.1) (0.224, 0.227, 0.247)</w:t>
      </w:r>
    </w:p>
    <w:p>
      <w:r>
        <w:t>(249.4, -424.2), (249.0, -424.6), (248.6, -424.2), (248.2, -424.2), (248.2, -423.8), (247.8, -423.4), (247.8, -423.0), (247.8, -423.4), (248.6, -424.2) (0.082, 0.090, 0.098)</w:t>
      </w:r>
    </w:p>
    <w:p>
      <w:r>
        <w:t>(250.2, -426.2), (249.4, -425.4), (249.4, -424.6), (249.8, -425.0), (249.8, -425.4), (250.2, -425.8) (0.133, 0.094, 0.051)</w:t>
      </w:r>
    </w:p>
    <w:p>
      <w:r>
        <w:t>(250.6, -426.2), (250.6, -425.8), (250.2, -425.4), (250.2, -425.0), (249.8, -424.6), (250.2, -424.6), (250.6, -425.0) (0.110, 0.071, 0.027)</w:t>
      </w:r>
    </w:p>
    <w:p>
      <w:r>
        <w:t>(248.2, -421.3), (248.6, -421.3), (249.0, -421.8), (250.2, -421.8), (250.2, -422.2), (249.8, -422.2), (249.4, -421.8), (249.0, -421.8), (248.6, -422.2), (248.2, -421.8) (0.067, 0.055, 0.027)</w:t>
      </w:r>
    </w:p>
    <w:p>
      <w:r>
        <w:t>(274.8, -458.1), (274.4, -458.1), (274.0, -457.7), (273.1, -457.7), (272.3, -458.6), (271.9, -458.6), (271.5, -459.0), (270.3, -459.0), (270.3, -458.1), (271.1, -457.3), (271.1, -456.5), (270.7, -456.1), (270.3, -456.5), (269.9, -456.1), (269.5, -456.1), (269.0, -455.7), (268.6, -455.7), (268.2, -455.3), (267.8, -455.3), (267.0, -454.5), (266.6, -454.9), (265.8, -454.1), (265.0, -454.1), (265.0, -453.6), (264.6, -453.2), (264.6, -452.8), (264.1, -452.4), (263.7, -452.4), (263.7, -451.6), (262.5, -450.4), (262.5, -449.1), (262.1, -448.7), (262.5, -448.3), (262.1, -447.9), (262.1, -447.5), (261.7, -447.1), (261.7, -446.7), (260.5, -445.5), (260.5, -445.1), (258.0, -442.6), (258.0, -442.2), (257.2, -441.4), (256.8, -441.4), (256.4, -441.0), (256.4, -438.5), (254.3, -436.5), (254.3, -436.1), (253.5, -435.2), (253.5, -434.8), (253.1, -434.4), (253.1, -433.2), (251.9, -432.0), (251.9, -431.2), (251.5, -430.7), (251.5, -430.3), (251.1, -429.9), (250.6, -429.9), (250.2, -429.5), (250.2, -429.1), (249.0, -427.9), (249.0, -427.1), (247.8, -425.8), (247.4, -425.8), (247.0, -425.4), (247.0, -425.0), (246.2, -424.2), (246.2, -423.8), (245.7, -423.4), (245.7, -422.6), (244.5, -421.3), (244.5, -420.5), (244.1, -420.1), (244.1, -419.7), (243.3, -418.9), (242.9, -418.9), (242.9, -418.5), (242.5, -418.1), (242.1, -418.1), (242.1, -417.7), (241.7, -417.3), (241.7, -416.8), (240.8, -416.0), (241.2, -415.6), (241.2, -414.4), (240.8, -414.0), (240.0, -414.0), (240.0, -412.8), (239.2, -411.9), (239.2, -411.5), (238.8, -411.1), (238.4, -411.1), (238.4, -410.7), (238.8, -410.7), (239.6, -409.9), (239.6, -409.5), (240.0, -409.1), (240.0, -408.7), (239.6, -408.3), (239.6, -407.4), (240.0, -407.0), (240.0, -406.6), (239.6, -406.2), (238.8, -406.2), (238.8, -405.4), (238.4, -405.0), (238.4, -404.6), (238.0, -404.2), (238.0, -402.5), (237.6, -402.1), (237.2, -402.1), (237.2, -401.7), (236.7, -401.3), (237.2, -401.7), (238.4, -401.7), (238.0, -402.1), (238.4, -402.5), (239.2, -402.5), (239.6, -402.1), (239.6, -398.9), (238.8, -398.0), (238.0, -398.0), (238.0, -397.6), (238.4, -397.6), (238.8, -397.2), (239.6, -397.2), (239.6, -398.0), (240.0, -398.4), (241.7, -398.4), (242.1, -398.9), (242.9, -398.9), (243.3, -399.3), (243.3, -400.1), (243.7, -400.5), (243.7, -402.9), (244.1, -403.4), (244.5, -403.4), (244.5, -405.0), (244.9, -405.4), (245.7, -405.4), (245.7, -405.8), (244.9, -405.8), (244.1, -406.6), (244.1, -414.4), (243.7, -414.8), (243.7, -415.2), (244.1, -415.6), (244.1, -416.8), (244.5, -417.3), (244.5, -418.1), (244.9, -418.5), (244.9, -418.9), (245.3, -419.3), (245.3, -420.1), (245.7, -420.5), (245.7, -420.9), (246.2, -421.3), (246.2, -421.8), (247.4, -423.0), (247.4, -423.8), (248.6, -425.0), (249.0, -425.0), (249.0, -425.4), (249.8, -426.2), (249.8, -427.1), (251.1, -428.3), (251.5, -428.3), (251.9, -428.7), (252.3, -428.7), (252.7, -429.1), (252.7, -429.5), (253.1, -429.9), (253.1, -430.7), (253.5, -431.2), (253.5, -432.0), (253.9, -432.4), (253.9, -432.8), (254.3, -433.2), (254.3, -434.4), (255.6, -435.7), (255.6, -436.1), (256.0, -436.5), (256.0, -436.9), (257.6, -438.5), (258.0, -438.5), (258.4, -438.9), (258.4, -440.6), (258.8, -441.0), (258.8, -441.4), (259.6, -442.2), (259.6, -442.6), (260.5, -443.4), (260.5, -443.8), (260.9, -444.2), (261.3, -444.2), (262.1, -445.1), (262.9, -445.1), (263.3, -445.5), (263.3, -445.9), (263.7, -446.3), (263.7, -446.7), (265.4, -448.3), (265.8, -448.3), (265.8, -448.7), (266.2, -449.1), (266.2, -450.4), (266.6, -450.8), (266.6, -452.4), (267.0, -452.8), (267.0, -453.2), (268.2, -454.5), (269.0, -454.5), (269.5, -454.9), (269.9, -454.9), (270.3, -455.3), (270.7, -455.3), (271.1, -455.7), (271.5, -455.7), (271.9, -456.1), (271.9, -456.5), (272.7, -457.3), (274.0, -457.3) (0.149, 0.118, 0.086)</w:t>
      </w:r>
    </w:p>
    <w:p>
      <w:r>
        <w:t>(267.8, -447.1), (267.8, -446.7), (267.4, -446.3), (267.0, -446.3), (266.6, -445.9), (266.2, -445.9), (265.0, -444.6), (264.6, -444.6), (263.7, -443.8), (263.3, -443.8), (262.5, -443.0), (262.1, -443.0), (261.7, -442.6), (261.7, -441.8), (261.3, -441.4), (261.3, -440.6), (260.9, -440.2), (260.9, -439.3), (260.5, -438.9), (260.5, -438.5), (259.6, -437.7), (259.2, -437.7), (258.8, -437.3), (258.8, -436.9), (258.0, -436.1), (258.0, -435.2), (257.6, -434.8), (257.6, -434.4), (258.0, -434.0), (258.0, -433.6), (257.6, -433.2), (257.6, -432.8), (256.0, -431.2), (256.0, -430.7), (255.6, -430.3), (255.6, -429.9), (255.1, -429.5), (255.1, -429.1), (253.9, -427.9), (253.9, -427.1), (253.1, -426.2), (253.1, -422.6), (252.3, -421.8), (252.3, -419.7), (251.9, -419.3), (249.0, -419.3), (248.6, -418.9), (247.8, -419.7), (247.0, -419.7), (246.6, -419.3), (246.6, -417.3), (247.0, -416.8), (247.0, -416.4), (247.4, -416.0), (247.8, -416.0), (248.2, -415.6), (248.6, -415.6), (249.0, -415.2), (250.2, -415.2), (250.6, -414.8), (251.5, -414.8), (251.1, -414.8), (250.6, -415.2), (251.1, -415.6), (251.5, -415.6), (251.5, -416.0), (251.1, -416.0), (250.2, -415.2), (249.4, -415.2), (249.0, -415.6), (248.2, -415.6), (247.8, -416.0), (247.8, -416.4), (246.6, -417.7), (246.6, -418.1), (247.4, -418.9), (247.8, -418.5), (250.2, -418.5), (250.6, -418.9), (251.1, -418.5), (251.1, -418.1), (252.7, -418.1), (252.7, -418.5), (253.1, -418.9), (253.1, -422.2), (253.5, -422.6), (253.5, -425.8), (253.9, -426.2), (253.9, -427.1), (255.1, -428.3), (255.1, -428.7), (255.6, -429.1), (255.6, -430.3), (256.0, -430.7), (256.0, -431.2), (257.2, -432.4), (257.6, -432.4), (257.6, -432.8), (258.0, -433.2), (258.0, -435.2), (259.2, -436.5), (259.2, -436.9), (259.6, -437.3), (260.1, -437.3), (260.1, -437.7), (261.3, -438.9), (261.3, -439.3), (261.7, -439.7), (261.7, -440.2), (262.9, -441.4), (262.9, -442.2), (263.3, -442.6), (263.3, -443.0), (264.6, -444.2), (265.8, -444.2), (266.2, -444.6), (266.6, -444.6), (267.0, -445.1), (267.8, -445.1), (268.2, -445.5), (268.6, -445.5), (268.6, -445.9), (268.2, -445.9), (267.8, -446.3) (0.067, 0.055, 0.027)</w:t>
      </w:r>
    </w:p>
    <w:p>
      <w:r>
        <w:t>(266.6, -446.3), (266.2, -446.3), (265.0, -445.1), (264.6, -445.5), (263.3, -444.2), (262.9, -444.2), (262.5, -443.8), (262.1, -443.8), (260.5, -442.2), (260.5, -441.8), (259.6, -441.0), (259.6, -438.9), (258.4, -437.7), (258.0, -437.7), (258.0, -437.3), (256.8, -436.1), (256.8, -435.7), (256.4, -435.2), (256.4, -433.6), (255.1, -432.4), (255.1, -431.2), (253.9, -429.9), (253.9, -429.1), (251.1, -426.2), (251.1, -425.0), (250.2, -424.2), (249.8, -424.2), (249.4, -423.8), (248.6, -423.8), (248.2, -423.4), (248.2, -422.2), (248.6, -422.6), (249.0, -422.2), (249.4, -422.2), (249.8, -422.6), (250.2, -422.6), (250.6, -422.2), (250.6, -421.8), (250.6, -422.2), (251.1, -422.6), (252.7, -422.6), (252.7, -426.2), (253.5, -427.1), (253.5, -427.9), (254.7, -429.1), (254.7, -429.5), (255.1, -429.9), (255.1, -430.3), (255.6, -430.7), (255.6, -431.2), (257.2, -432.8), (257.2, -433.2), (257.6, -433.6), (257.6, -434.0), (257.2, -434.4), (257.2, -434.8), (257.6, -435.2), (257.6, -436.1), (258.4, -436.9), (258.4, -437.3), (259.2, -438.1), (259.6, -438.1), (260.1, -438.5), (260.1, -438.9), (260.5, -439.3), (260.5, -440.2), (260.9, -440.6), (260.9, -441.4), (261.3, -441.8), (261.3, -442.6), (262.1, -443.4), (262.5, -443.4), (263.3, -444.2), (263.7, -444.2), (264.6, -445.1), (265.0, -445.1), (266.2, -446.3) (0.067, 0.067, 0.059)</w:t>
      </w:r>
    </w:p>
    <w:p>
      <w:r>
        <w:t>(260.1, -442.2), (260.1, -441.8), (259.6, -441.4), (259.2, -441.4), (259.2, -440.6), (258.8, -440.2), (258.8, -438.9), (258.0, -438.1), (257.6, -438.1), (256.4, -436.9), (256.4, -436.5), (256.0, -436.1), (256.0, -435.7), (254.7, -434.4), (254.7, -433.2), (254.3, -432.8), (254.3, -432.4), (253.9, -432.0), (253.9, -431.2), (253.5, -430.7), (253.5, -429.9), (253.1, -429.5), (253.1, -429.1), (252.3, -428.3), (251.9, -428.3), (251.5, -427.9), (251.1, -427.9), (250.2, -427.1), (250.2, -426.7), (251.1, -426.7), (253.5, -429.1), (253.5, -429.9), (254.7, -431.2), (254.7, -432.4), (256.0, -433.6), (256.0, -435.2), (256.4, -435.7), (256.4, -436.1), (257.6, -437.3), (257.6, -437.7), (258.0, -438.1), (258.4, -438.1), (259.2, -438.9), (259.2, -441.0), (260.1, -441.8) (0.082, 0.090, 0.098)</w:t>
      </w:r>
    </w:p>
    <w:p>
      <w:r>
        <w:t>(262.9, -440.6), (262.5, -440.6), (262.1, -440.2), (262.1, -439.7), (261.7, -439.3), (261.7, -438.9), (260.5, -437.7), (260.5, -437.3), (260.1, -436.9), (259.6, -436.9), (259.6, -436.5), (258.4, -435.2), (258.4, -433.2), (258.0, -432.8), (258.0, -432.4), (257.6, -432.0), (257.2, -432.0), (256.4, -431.2), (256.4, -430.7), (256.0, -430.3), (256.0, -429.9), (256.0, -430.3), (256.8, -431.2), (257.6, -431.2), (258.0, -431.6), (258.4, -431.6), (258.4, -432.4), (258.0, -432.8), (258.8, -433.6), (258.8, -434.8), (260.1, -436.1), (261.3, -436.1), (261.3, -437.7), (261.7, -438.1), (261.7, -439.3), (262.1, -439.7), (262.5, -439.3), (262.5, -438.9), (262.9, -439.3) (0.031, 0.035, 0.020)</w:t>
      </w:r>
    </w:p>
    <w:p>
      <w:r>
        <w:t>(268.2, -462.2), (265.4, -462.2), (265.4, -461.4), (265.0, -461.0), (265.0, -460.6), (264.6, -460.2), (264.1, -460.2), (264.1, -459.8), (262.9, -458.6), (262.9, -456.5), (261.3, -454.9), (260.9, -454.9), (260.9, -454.1), (260.1, -453.2), (260.1, -452.8), (259.6, -452.4), (259.6, -452.0), (259.2, -451.6), (259.2, -451.2), (258.8, -450.8), (258.8, -450.0), (258.4, -449.6), (258.4, -449.1), (256.4, -447.1), (256.4, -446.7), (255.6, -445.9), (255.6, -445.5), (254.7, -444.6), (254.7, -443.8), (254.3, -443.4), (254.3, -442.6), (253.9, -442.2), (253.9, -441.4), (253.1, -440.6), (253.1, -440.2), (252.7, -439.7), (252.3, -439.7), (251.1, -438.5), (251.1, -437.7), (250.2, -436.9), (250.2, -436.5), (249.8, -436.1), (249.8, -435.7), (249.4, -435.2), (249.0, -435.2), (248.6, -434.8), (248.6, -434.4), (247.8, -433.6), (247.8, -432.0), (247.4, -431.6), (247.0, -431.6), (246.6, -431.2), (246.2, -431.2), (245.3, -430.3), (245.3, -429.1), (244.1, -427.9), (244.1, -427.1), (242.5, -425.4), (242.5, -425.0), (240.4, -423.0), (240.0, -423.0), (240.0, -421.8), (239.6, -421.3), (239.6, -420.9), (238.0, -419.3), (238.0, -418.5), (235.9, -416.4), (235.9, -414.8), (234.3, -413.2), (234.3, -412.8), (233.9, -412.3), (233.9, -411.9), (233.5, -411.5), (233.5, -410.7), (233.1, -410.3), (234.3, -410.3), (235.1, -411.1), (235.1, -411.5), (235.5, -411.9), (235.9, -411.9), (237.6, -413.6), (237.6, -414.0), (238.0, -414.4), (238.0, -414.8), (238.8, -415.6), (239.2, -415.6), (240.0, -416.4), (240.0, -418.9), (240.4, -419.3), (241.2, -419.3), (242.1, -420.1), (242.5, -420.1), (242.9, -420.5), (242.9, -421.3), (244.1, -422.6), (244.1, -423.4), (244.9, -424.2), (244.9, -424.6), (245.3, -425.0), (245.3, -425.4), (245.7, -425.8), (245.7, -426.7), (246.2, -427.1), (246.2, -427.5), (247.4, -428.7), (247.4, -429.1), (249.0, -430.7), (249.4, -430.7), (249.8, -431.2), (249.8, -432.0), (250.6, -432.8), (250.6, -433.2), (251.1, -433.6), (251.1, -434.4), (251.5, -434.8), (251.5, -435.2), (252.7, -436.5), (252.7, -436.9), (253.5, -437.7), (253.5, -438.1), (253.9, -438.5), (253.9, -438.9), (254.3, -439.3), (254.3, -439.7), (254.7, -440.2), (254.7, -440.6), (255.1, -441.0), (255.1, -441.4), (256.4, -442.6), (256.8, -442.6), (257.2, -443.0), (257.6, -443.0), (257.6, -443.4), (259.2, -445.1), (259.2, -445.5), (259.6, -445.9), (259.6, -446.3), (260.1, -446.7), (260.1, -447.5), (261.7, -449.1), (261.7, -450.0), (262.1, -450.4), (262.1, -451.2), (264.1, -453.2), (264.1, -454.9), (264.6, -455.3), (265.8, -455.3), (266.2, -455.7), (267.0, -455.7), (267.8, -456.5), (267.8, -457.3), (267.4, -457.7), (267.4, -460.2), (267.8, -460.6), (267.8, -461.0), (268.2, -461.4) (0.212, 0.180, 0.145)</w:t>
      </w:r>
    </w:p>
    <w:p>
      <w:r>
        <w:t>(263.3, -461.4), (262.9, -461.4), (262.5, -461.0), (262.1, -461.0), (261.7, -461.4), (261.7, -461.8), (260.9, -462.6), (260.5, -462.2), (260.1, -462.2), (260.1, -460.6), (259.6, -460.2), (259.6, -459.4), (259.2, -459.0), (259.2, -458.1), (259.6, -457.7), (259.6, -456.5), (259.2, -456.1), (259.2, -455.7), (258.8, -455.3), (258.4, -455.3), (258.0, -454.9), (258.0, -454.5), (257.2, -453.6), (257.2, -453.2), (256.8, -452.8), (256.8, -452.4), (256.4, -452.0), (256.4, -451.2), (256.0, -450.8), (256.0, -450.4), (255.6, -450.0), (255.1, -450.0), (254.7, -449.6), (254.3, -449.6), (253.9, -449.1), (253.9, -448.7), (253.5, -448.3), (253.5, -447.1), (251.9, -445.5), (251.9, -443.8), (251.1, -443.0), (251.1, -442.6), (250.2, -441.8), (250.2, -441.4), (248.6, -439.7), (248.6, -439.3), (248.2, -438.9), (248.2, -438.5), (246.6, -436.9), (246.6, -435.7), (245.7, -434.8), (245.7, -434.4), (245.3, -434.0), (244.9, -434.0), (244.9, -433.6), (244.5, -433.2), (244.5, -432.4), (243.7, -431.6), (243.3, -431.6), (242.9, -431.2), (242.5, -431.2), (242.1, -430.7), (241.7, -430.7), (241.2, -430.3), (241.2, -429.5), (240.0, -428.3), (240.0, -427.5), (239.6, -427.1), (239.6, -426.2), (239.2, -425.8), (239.2, -425.4), (238.4, -424.6), (238.0, -424.6), (235.1, -421.8), (235.1, -420.5), (234.7, -420.1), (234.3, -420.1), (233.9, -419.7), (232.2, -419.7), (232.2, -419.3), (231.8, -418.9), (231.4, -418.9), (231.8, -418.9), (232.2, -418.5), (232.2, -416.8), (232.7, -416.8), (233.1, -417.3), (233.5, -417.3), (233.9, -417.7), (234.3, -417.7), (234.7, -418.1), (235.1, -418.1), (235.1, -418.5), (235.5, -418.9), (235.9, -418.5), (235.5, -418.9), (235.9, -419.3), (236.3, -419.3), (236.7, -419.7), (236.7, -421.3), (237.2, -421.8), (237.6, -421.8), (238.4, -422.6), (238.8, -422.2), (238.8, -421.3), (239.2, -421.8), (239.6, -421.8), (239.6, -423.8), (240.4, -424.6), (240.8, -424.2), (241.2, -424.2), (242.1, -425.0), (242.1, -427.9), (242.5, -428.3), (244.1, -428.3), (244.5, -428.7), (244.5, -429.1), (244.9, -429.5), (244.9, -430.3), (246.2, -431.6), (246.6, -431.6), (247.0, -432.0), (247.4, -432.0), (247.4, -433.6), (248.2, -434.4), (248.2, -434.8), (249.0, -435.7), (249.4, -435.7), (249.4, -436.1), (249.8, -436.5), (249.8, -436.9), (250.6, -437.7), (250.6, -438.5), (252.3, -440.2), (252.7, -440.2), (252.7, -440.6), (253.5, -441.4), (253.5, -442.2), (253.9, -442.6), (253.9, -443.4), (254.3, -443.8), (254.3, -444.6), (255.1, -445.5), (255.1, -445.9), (256.0, -446.7), (256.0, -447.1), (258.0, -449.1), (258.0, -449.6), (258.4, -450.0), (258.4, -450.8), (258.8, -451.2), (258.8, -451.6), (259.2, -452.0), (259.2, -452.4), (259.6, -452.8), (259.6, -453.2), (260.5, -454.1), (260.5, -454.9), (260.9, -455.3), (261.3, -455.3), (262.1, -456.1), (262.1, -458.1), (261.7, -458.6), (261.7, -459.4), (262.1, -459.8), (262.5, -459.4), (263.3, -460.2) (0.267, 0.239, 0.208)</w:t>
      </w:r>
    </w:p>
    <w:p>
      <w:r>
        <w:t>(257.6, -468.4), (257.2, -468.4), (256.8, -468.0), (256.0, -468.0), (256.0, -466.3), (255.6, -465.9), (256.0, -465.5), (255.6, -465.1), (255.6, -461.4), (256.0, -461.0), (256.0, -457.3), (256.4, -456.9), (256.4, -455.7), (256.0, -455.3), (256.0, -452.0), (255.6, -451.6), (255.6, -451.2), (255.1, -450.8), (254.3, -450.8), (252.7, -449.1), (252.7, -448.7), (252.3, -448.3), (252.3, -447.1), (250.6, -445.5), (250.6, -444.6), (250.2, -444.2), (250.2, -443.8), (249.8, -443.4), (249.8, -442.6), (248.2, -441.0), (248.2, -440.6), (247.8, -440.2), (247.8, -439.3), (245.7, -437.3), (245.7, -435.7), (244.9, -434.8), (244.9, -434.4), (244.5, -434.0), (244.1, -434.0), (243.7, -433.6), (243.7, -432.8), (243.3, -432.4), (243.3, -432.0), (242.9, -431.6), (242.1, -431.6), (241.7, -431.2), (241.2, -431.2), (240.8, -430.7), (240.0, -430.7), (240.0, -429.1), (238.8, -427.9), (238.8, -427.5), (238.4, -427.1), (238.4, -426.7), (238.0, -426.2), (238.0, -425.4), (235.1, -422.6), (235.1, -422.2), (234.7, -421.8), (234.7, -421.3), (233.5, -420.1), (233.1, -420.1), (233.9, -420.1), (234.3, -420.5), (234.7, -420.5), (234.7, -421.8), (238.0, -425.0), (238.4, -425.0), (238.8, -425.4), (238.8, -425.8), (239.2, -426.2), (239.2, -427.1), (239.6, -427.5), (239.6, -428.3), (240.8, -429.5), (240.8, -430.3), (241.7, -431.2), (242.1, -431.2), (242.5, -431.6), (242.9, -431.6), (243.3, -432.0), (243.7, -432.0), (244.1, -432.4), (244.1, -433.2), (244.5, -433.6), (244.5, -434.0), (244.9, -434.4), (245.3, -434.4), (245.3, -434.8), (246.2, -435.7), (246.2, -436.9), (247.8, -438.5), (247.8, -438.9), (248.2, -439.3), (248.2, -439.7), (249.8, -441.4), (249.8, -441.8), (250.6, -442.6), (250.6, -443.0), (251.5, -443.8), (251.5, -445.5), (253.1, -447.1), (253.1, -448.3), (253.5, -448.7), (253.5, -449.1), (254.3, -450.0), (254.7, -450.0), (255.1, -450.4), (255.6, -450.4), (255.6, -450.8), (256.0, -451.2), (256.0, -452.0), (256.4, -452.4), (256.4, -452.8), (256.8, -453.2), (256.8, -453.6), (257.6, -454.5), (257.6, -454.9), (258.4, -455.7), (258.8, -455.7), (258.8, -456.1), (259.2, -456.5), (259.2, -457.7), (258.8, -458.1), (258.8, -459.0), (259.2, -459.4), (259.2, -460.2), (259.6, -460.6), (259.6, -462.2), (260.1, -462.6), (260.5, -462.6), (260.5, -463.9), (260.9, -464.3), (260.9, -465.9), (260.5, -466.3), (259.2, -466.3), (258.8, -466.7), (258.8, -467.1), (258.4, -467.5), (258.0, -467.5), (257.6, -468.0) (0.329, 0.275, 0.231)</w:t>
      </w:r>
    </w:p>
    <w:p>
      <w:r>
        <w:t>(251.5, -468.0), (250.2, -466.7), (249.8, -466.7), (249.4, -466.3), (249.0, -466.7), (248.6, -466.3), (250.6, -464.3), (250.6, -462.2), (251.1, -461.8), (251.1, -458.1), (251.5, -457.7), (251.5, -453.6), (251.1, -453.2), (251.1, -452.8), (249.8, -451.6), (249.8, -451.2), (248.6, -450.0), (248.6, -449.6), (248.2, -449.1), (248.2, -448.7), (247.8, -448.3), (247.8, -447.1), (247.4, -446.7), (247.4, -446.3), (247.0, -445.9), (247.0, -445.1), (246.6, -444.6), (246.2, -444.6), (245.7, -444.2), (245.7, -443.8), (245.3, -443.4), (245.3, -442.6), (244.9, -442.2), (244.9, -441.8), (244.5, -441.4), (244.5, -441.0), (244.1, -440.6), (244.1, -440.2), (242.5, -438.5), (242.5, -438.1), (242.1, -437.7), (242.1, -437.3), (241.7, -436.9), (241.7, -435.7), (240.0, -434.0), (240.0, -433.2), (239.2, -432.4), (238.4, -432.4), (238.0, -432.0), (237.6, -432.0), (237.6, -431.2), (237.2, -430.7), (237.2, -430.3), (235.9, -429.1), (235.9, -428.7), (235.1, -427.9), (234.7, -427.9), (233.9, -427.1), (233.1, -427.1), (233.1, -426.7), (232.7, -426.2), (232.2, -426.2), (231.8, -425.8), (231.0, -425.8), (230.6, -425.4), (229.8, -425.4), (229.4, -425.0), (229.4, -424.6), (229.0, -424.2), (228.6, -424.2), (227.3, -423.0), (226.9, -423.0), (226.5, -422.6), (226.1, -422.6), (226.9, -421.8), (226.5, -421.3), (225.7, -421.3), (225.3, -421.8), (225.3, -422.2), (224.9, -422.2), (225.7, -421.3), (226.5, -421.3), (226.9, -421.8), (227.3, -421.8), (228.2, -422.6), (228.2, -423.0), (228.6, -423.4), (229.0, -423.4), (229.8, -424.2), (230.6, -424.2), (231.0, -424.6), (233.5, -424.6), (233.9, -425.0), (234.3, -425.0), (235.1, -425.8), (235.1, -426.2), (235.5, -426.7), (235.5, -427.1), (235.9, -427.5), (235.9, -427.9), (236.7, -428.7), (236.7, -429.1), (237.2, -429.5), (237.2, -429.9), (237.6, -430.3), (237.6, -431.2), (238.4, -432.0), (238.8, -432.0), (239.2, -432.4), (239.6, -432.4), (240.0, -432.8), (240.0, -433.2), (240.8, -434.0), (241.2, -434.0), (242.9, -435.7), (242.9, -437.3), (244.1, -438.5), (244.1, -438.9), (244.9, -439.7), (244.9, -440.2), (245.7, -441.0), (245.7, -441.8), (247.0, -443.0), (247.0, -443.4), (247.4, -443.8), (247.4, -444.2), (247.8, -444.6), (247.8, -445.5), (248.2, -445.9), (248.2, -446.7), (249.8, -448.3), (249.8, -448.7), (250.2, -449.1), (250.2, -449.6), (253.1, -452.4), (253.1, -453.2), (253.5, -453.6), (253.5, -454.1), (254.7, -455.3), (254.7, -456.1), (254.3, -456.5), (254.3, -457.3), (255.1, -458.1), (254.7, -458.6), (254.7, -459.0), (253.9, -459.8), (254.7, -460.6), (254.7, -461.4), (255.1, -461.8), (255.1, -465.1), (253.9, -466.3), (253.5, -466.3), (252.7, -467.1), (251.9, -467.1), (251.5, -467.5) (0.392, 0.349, 0.310)</w:t>
      </w:r>
    </w:p>
    <w:p>
      <w:r>
        <w:t>(263.3, -452.0), (262.5, -451.2), (262.5, -450.8), (263.3, -451.6) (0.133, 0.137, 0.137)</w:t>
      </w:r>
    </w:p>
    <w:p>
      <w:r>
        <w:t>(275.2, -458.1), (274.4, -457.3), (274.8, -456.9), (274.8, -456.5), (274.4, -456.1), (274.0, -456.1), (273.5, -456.5), (273.5, -456.9), (272.7, -456.9), (272.3, -456.5), (272.3, -456.1), (271.5, -455.3), (271.1, -455.3), (270.7, -454.9), (270.3, -454.9), (269.9, -454.5), (269.5, -454.5), (269.0, -454.1), (268.2, -454.1), (267.4, -453.2), (267.4, -452.8), (267.0, -452.4), (267.0, -450.8), (266.6, -450.4), (266.6, -449.1), (266.2, -448.7), (266.2, -448.3), (265.8, -447.9), (265.4, -447.9), (264.1, -446.7), (264.1, -446.3), (263.7, -445.9), (263.7, -445.5), (262.9, -444.6), (262.1, -444.6), (261.3, -443.8), (260.9, -443.8), (260.9, -443.4), (260.1, -442.6), (260.5, -442.6), (260.5, -443.0), (261.7, -444.2), (262.1, -444.2), (262.5, -444.6), (263.3, -444.6), (263.3, -445.1), (265.0, -446.7), (265.8, -446.7), (265.8, -447.5), (266.6, -448.3), (266.6, -448.7), (267.0, -449.1), (267.0, -450.0), (267.4, -450.4), (267.4, -451.6), (268.2, -452.4), (268.2, -452.8), (268.6, -453.2), (271.5, -453.2), (271.9, -452.8), (272.3, -453.2), (275.2, -453.2), (275.6, -453.6), (276.4, -453.6), (276.8, -454.1), (276.4, -453.6), (276.0, -453.6), (275.6, -454.1), (275.6, -455.3), (275.2, -455.7), (275.2, -456.1), (274.8, -456.5), (274.8, -456.9), (274.4, -457.3) (0.133, 0.094, 0.051)</w:t>
      </w:r>
    </w:p>
    <w:p>
      <w:r>
        <w:t>(263.7, -445.1), (264.6, -445.9), (265.0, -445.5), (266.2, -446.7), (267.4, -446.7), (267.4, -447.1), (267.8, -447.5), (267.8, -447.9), (269.0, -449.1), (269.0, -450.0), (269.5, -450.4), (269.5, -450.8), (269.9, -451.2), (270.7, -451.2), (271.1, -451.6), (271.5, -451.6), (271.9, -451.2), (274.4, -451.2), (275.2, -450.4), (275.6, -450.4), (276.0, -450.0), (276.0, -449.6), (276.4, -449.6), (276.8, -449.1), (276.8, -448.7), (277.2, -448.3), (278.9, -448.3), (279.7, -447.5), (279.7, -446.7), (280.1, -446.3), (280.1, -444.6), (281.7, -444.6), (282.1, -444.2), (282.1, -444.6), (281.7, -445.1), (282.1, -445.5), (281.3, -446.3), (280.9, -446.3), (279.7, -447.5), (279.7, -448.7), (279.3, -448.7), (278.5, -449.6), (278.5, -450.0), (277.6, -450.8), (277.6, -451.2), (277.2, -451.2), (275.6, -452.8), (272.3, -452.8), (271.9, -452.4), (271.5, -452.8), (268.6, -452.8), (268.6, -452.4), (267.8, -451.6), (267.8, -450.4), (267.4, -450.0), (267.4, -449.1), (267.0, -448.7), (267.0, -448.3), (266.2, -447.5), (266.2, -446.7), (265.8, -446.3), (265.0, -446.3) (0.110, 0.071, 0.027)</w:t>
      </w:r>
    </w:p>
    <w:p>
      <w:r>
        <w:t>(269.9, -450.8), (269.9, -450.4), (270.3, -450.0), (270.7, -450.0), (271.1, -450.4), (272.7, -450.4), (273.1, -450.0), (275.2, -450.0), (275.6, -449.6), (275.6, -448.7), (276.0, -448.3), (276.0, -447.9), (276.8, -447.1), (277.2, -447.5), (278.0, -446.7), (278.5, -446.7), (278.9, -446.3), (279.3, -446.3), (279.7, -445.9), (279.7, -446.3), (279.3, -446.7), (279.3, -447.5), (278.9, -447.9), (277.2, -447.9), (276.4, -448.7), (276.4, -449.1), (276.0, -449.1), (275.6, -449.6), (275.6, -450.0), (275.2, -450.0), (274.4, -450.8), (271.9, -450.8), (271.5, -451.2), (271.1, -451.2), (270.7, -450.8) (0.110, 0.035, 0.004)</w:t>
      </w:r>
    </w:p>
    <w:p>
      <w:r>
        <w:t>(276.0, -445.1), (275.6, -445.1), (275.6, -444.6) (0.031, 0.035, 0.020)</w:t>
      </w:r>
    </w:p>
    <w:p>
      <w:r>
        <w:t>(273.5, -444.6), (273.5, -445.5), (273.1, -445.5), (272.7, -445.1), (272.3, -445.1), (272.7, -444.6) (0.031, 0.035, 0.020)</w:t>
      </w:r>
    </w:p>
    <w:p>
      <w:r>
        <w:t>(269.5, -445.5), (269.0, -445.5), (268.6, -445.1), (268.2, -445.1), (267.8, -444.6), (267.0, -444.6), (266.6, -444.2), (266.2, -444.2), (266.6, -444.2), (267.0, -444.6), (268.2, -444.6), (269.0, -445.5) (0.031, 0.035, 0.020)</w:t>
      </w:r>
    </w:p>
    <w:p>
      <w:r>
        <w:t>(280.1, -452.0), (280.9, -451.2), (280.9, -450.4), (281.3, -450.4), (281.7, -450.0), (281.7, -449.6), (282.1, -449.6), (283.4, -448.3), (281.7, -450.0), (281.7, -450.4), (281.3, -450.4), (280.9, -450.8), (280.9, -451.2) (0.133, 0.094, 0.051)</w:t>
      </w:r>
    </w:p>
    <w:p>
      <w:r>
        <w:t>(264.6, -453.6), (264.6, -454.1), (265.0, -454.5), (265.8, -454.5), (266.6, -455.3), (267.0, -454.9), (267.8, -455.7), (268.2, -455.7), (268.6, -456.1), (269.0, -456.1), (269.5, -456.5), (269.9, -456.5), (270.3, -456.9), (270.7, -456.5), (270.7, -457.3), (269.9, -458.1), (269.9, -459.0), (270.3, -459.4), (271.5, -459.4), (271.9, -459.0), (272.3, -459.0), (273.1, -458.1), (274.0, -458.1), (274.4, -458.6), (275.2, -458.6), (275.6, -459.0), (276.4, -459.0), (278.5, -456.9), (278.5, -456.5), (278.9, -456.5), (279.7, -455.7), (279.7, -454.1), (280.1, -453.6), (280.1, -453.2), (280.5, -452.8), (280.5, -452.0), (280.9, -451.6), (281.3, -451.6), (282.1, -450.8), (282.1, -450.4), (282.5, -450.0), (282.5, -449.6), (284.2, -447.9), (284.6, -447.9), (285.0, -447.5), (285.0, -447.1), (285.4, -447.1), (285.8, -446.7), (287.4, -446.7), (287.9, -446.3), (291.1, -446.3), (291.5, -446.7), (294.0, -446.7), (294.8, -447.5), (295.2, -447.5), (296.0, -448.3), (296.9, -448.3), (297.7, -449.1), (298.1, -449.1), (298.1, -452.0), (298.5, -452.4), (298.5, -452.8), (298.9, -453.2), (298.9, -454.5), (300.1, -455.7), (300.5, -455.7), (300.9, -456.1), (300.9, -456.9), (300.9, -456.5), (300.5, -456.1), (300.1, -456.1), (299.7, -455.7), (298.5, -455.7), (298.1, -456.1), (297.7, -455.7), (297.3, -456.1), (296.0, -454.9), (295.2, -454.9), (295.2, -454.5), (294.8, -454.1), (294.4, -454.1), (294.0, -453.6), (293.6, -453.6), (293.6, -453.2), (291.9, -451.6), (291.1, -451.6), (290.7, -452.0), (289.9, -452.0), (289.5, -452.4), (289.5, -453.2), (289.1, -453.2), (288.7, -453.6), (288.3, -453.6), (287.9, -453.2), (288.3, -452.8), (287.9, -452.4), (286.6, -452.4), (286.2, -452.0), (284.6, -452.0), (284.2, -452.4), (283.8, -452.4), (283.4, -452.8), (283.0, -452.8), (282.5, -453.2), (282.5, -454.1), (282.1, -454.5), (282.1, -456.9), (282.5, -457.3), (282.5, -458.1), (282.1, -458.1), (281.7, -458.6), (281.7, -459.0), (281.3, -459.4), (280.9, -459.4), (280.5, -459.8), (280.1, -459.8), (279.7, -460.2), (278.9, -460.2), (278.5, -460.6), (278.5, -461.0), (277.6, -461.8), (274.8, -461.8), (274.4, -462.2), (273.1, -462.2), (272.7, -462.6), (271.9, -462.6), (271.5, -463.0), (271.1, -463.0), (270.7, -463.5), (270.3, -463.0), (269.9, -463.0), (269.5, -462.6), (269.0, -462.6), (268.6, -462.2), (268.6, -461.4), (268.2, -461.0), (268.2, -460.6), (267.8, -460.2), (267.8, -457.7), (268.2, -457.3), (268.2, -456.5), (267.0, -455.3), (266.2, -455.3), (265.8, -454.9), (264.6, -454.9) (0.208, 0.129, 0.071)</w:t>
      </w:r>
    </w:p>
    <w:p>
      <w:r>
        <w:t>(282.5, -464.3), (282.5, -463.5), (283.0, -463.0), (283.4, -463.0), (284.2, -462.2), (285.4, -462.2), (285.8, -462.6), (286.2, -462.2), (286.6, -462.2), (287.0, -462.6), (287.4, -462.6), (287.4, -463.5), (286.6, -464.3), (286.2, -463.9), (286.2, -463.5), (285.8, -463.0), (285.8, -462.6), (285.4, -462.2), (285.0, -462.2), (284.6, -462.6), (285.0, -463.0), (284.6, -463.5), (284.6, -463.9), (284.2, -464.3) (0.345, 0.165, 0.082)</w:t>
      </w:r>
    </w:p>
    <w:p>
      <w:r>
        <w:t>(283.0, -490.9), (282.1, -490.0), (281.7, -490.0), (281.7, -486.8), (281.3, -486.4), (280.9, -486.4), (282.1, -485.1), (282.1, -484.3), (282.5, -484.7), (283.4, -484.7), (283.8, -484.3), (284.6, -484.3), (284.6, -484.7), (285.0, -485.1), (285.4, -485.1), (285.8, -485.5), (285.8, -485.9), (286.2, -486.4), (286.6, -485.9), (287.4, -485.9), (288.7, -484.7), (289.5, -484.7), (289.9, -484.3), (290.3, -484.7), (290.7, -484.7), (291.1, -484.3), (291.9, -484.3), (292.4, -483.9), (292.8, -483.9), (293.2, -483.5), (293.6, -483.5), (294.0, -483.1), (294.0, -482.3), (294.4, -482.3), (294.8, -481.9), (295.2, -481.9), (295.6, -481.4), (296.0, -481.4), (296.4, -481.0), (296.4, -480.2), (296.9, -479.8), (297.3, -479.8), (297.7, -479.4), (298.5, -479.4), (299.3, -478.6), (299.3, -477.4), (299.7, -477.4), (300.1, -477.0), (300.1, -476.5), (300.5, -476.1), (300.5, -474.5), (300.1, -474.1), (300.5, -473.7), (300.5, -473.3), (300.9, -472.9), (300.9, -470.4), (300.5, -470.0), (300.5, -469.6), (300.1, -469.2), (300.1, -468.4), (299.7, -468.0), (299.7, -465.1), (298.1, -463.5), (298.1, -463.0), (297.3, -462.2), (296.9, -462.2), (296.4, -462.6), (296.0, -462.6), (295.2, -461.8), (294.8, -461.8), (294.8, -461.4), (293.6, -460.2), (293.2, -460.2), (293.2, -459.8), (291.5, -458.1), (291.1, -458.1), (290.7, -458.6), (289.9, -458.6), (289.5, -459.0), (289.1, -459.0), (288.7, -459.4), (288.3, -459.4), (287.9, -459.8), (287.4, -459.8), (287.0, -459.4), (286.6, -459.8), (286.2, -459.8), (285.4, -460.6), (285.4, -461.8), (284.2, -461.8), (283.4, -462.6), (283.0, -462.6), (282.1, -463.5), (282.1, -464.3), (281.7, -464.3), (281.3, -464.7), (280.5, -464.7), (279.7, -465.5), (279.7, -465.9), (278.9, -466.7), (277.6, -466.7), (276.0, -468.4), (276.0, -468.8), (275.6, -468.8), (274.8, -469.6), (274.8, -470.4), (275.2, -470.8), (275.6, -470.4), (275.6, -471.2), (275.2, -471.2), (274.8, -471.6), (274.8, -472.5), (274.0, -472.5), (273.5, -472.0), (272.3, -472.0), (271.9, -472.5), (271.9, -472.9), (271.5, -472.5), (271.5, -472.0), (271.1, -471.6), (270.3, -472.5), (270.3, -473.3), (270.7, -473.7), (269.0, -473.7), (268.6, -473.3), (268.2, -473.3), (267.8, -472.9), (267.4, -473.3), (267.0, -473.3), (266.6, -472.9), (264.6, -472.9), (264.6, -472.5), (264.1, -472.0), (264.6, -472.0), (265.0, -471.6), (266.2, -471.6), (267.0, -470.8), (267.0, -469.6), (266.6, -469.2), (266.2, -469.2), (266.2, -465.5), (265.8, -465.1), (265.8, -463.5), (266.2, -463.0), (265.8, -462.6), (268.6, -462.6), (269.0, -463.0), (269.5, -463.0), (269.9, -463.5), (270.3, -463.5), (270.7, -463.9), (271.1, -463.5), (271.5, -463.5), (271.9, -463.0), (272.7, -463.0), (273.1, -462.6), (274.4, -462.6), (274.8, -462.2), (277.6, -462.2), (278.9, -461.0), (278.9, -460.6), (279.7, -460.6), (280.1, -460.2), (280.5, -460.2), (280.9, -459.8), (281.3, -459.8), (282.1, -459.0), (282.1, -458.6), (282.5, -458.6), (283.0, -458.1), (283.0, -457.3), (282.5, -456.9), (282.5, -454.5), (283.0, -454.1), (283.0, -453.2), (283.4, -453.2), (283.8, -452.8), (284.2, -452.8), (284.6, -452.4), (286.2, -452.4), (286.6, -452.8), (287.9, -452.8), (287.4, -453.2), (288.3, -454.1), (288.7, -454.1), (289.1, -453.6), (289.5, -453.6), (289.9, -453.2), (289.9, -452.4), (290.7, -452.4), (291.1, -452.0), (291.9, -452.0), (293.2, -453.2), (293.2, -453.6), (293.6, -454.1), (293.6, -454.5), (294.0, -454.9), (294.8, -454.9), (294.8, -455.3), (295.6, -456.1), (295.6, -456.9), (296.0, -457.3), (297.3, -457.3), (298.1, -458.1), (298.5, -458.1), (298.9, -458.6), (298.9, -459.4), (299.3, -459.8), (299.3, -460.2), (299.7, -460.6), (299.7, -461.0), (300.1, -461.4), (300.1, -461.8), (301.4, -463.0), (301.4, -463.5), (302.2, -464.3), (302.6, -464.3), (303.0, -464.7), (303.0, -465.1), (303.4, -465.5), (303.4, -465.9), (303.0, -465.9), (302.6, -466.3), (302.6, -467.1), (302.2, -467.1), (301.8, -467.5), (301.8, -468.4), (302.2, -468.8), (302.6, -468.8), (303.0, -469.2), (303.0, -470.0), (302.6, -470.0), (302.2, -470.4), (302.2, -471.2), (302.6, -471.6), (302.6, -472.0), (301.8, -472.9), (301.8, -473.3), (301.4, -473.7), (301.4, -474.9), (301.8, -475.3), (301.8, -475.7), (301.4, -476.1), (301.4, -476.5), (300.5, -477.4), (300.5, -478.2), (300.9, -478.6), (300.9, -479.0), (300.1, -479.8), (300.1, -481.0), (299.7, -481.4), (299.3, -481.4), (298.5, -482.3), (297.7, -482.3), (297.3, -482.7), (297.3, -483.9), (296.9, -484.3), (296.9, -484.7), (296.4, -485.1), (294.0, -485.1), (293.6, -485.5), (293.6, -485.9), (293.2, -485.9), (292.4, -486.8), (291.9, -486.8), (291.5, -487.2), (290.3, -487.2), (289.9, -487.6), (289.9, -488.0), (288.7, -488.0), (287.9, -488.8), (287.9, -489.2), (287.4, -489.6), (287.4, -490.4), (287.0, -490.9) (0.267, 0.165, 0.098)</w:t>
      </w:r>
    </w:p>
    <w:p>
      <w:r>
        <w:t>(278.9, -477.8), (278.9, -475.7), (278.5, -475.3), (278.9, -474.9), (278.9, -473.7), (279.3, -473.3), (279.3, -472.9), (279.7, -472.5), (279.7, -471.6), (280.1, -471.2), (280.5, -471.2), (280.9, -470.8), (280.9, -470.4), (280.5, -470.0), (280.5, -468.8), (280.9, -468.4), (281.3, -468.4), (282.1, -467.5), (283.0, -467.5), (283.4, -467.1), (283.4, -466.7), (283.8, -466.7), (284.2, -466.3), (284.6, -466.3), (285.0, -465.9), (287.0, -465.9), (287.9, -465.1), (287.9, -464.3), (288.3, -463.9), (288.3, -463.5), (292.8, -463.5), (293.2, -463.9), (293.6, -463.9), (294.0, -464.3), (294.8, -464.3), (294.8, -464.7), (293.6, -464.7), (293.2, -465.1), (293.2, -465.9), (293.6, -466.3), (294.8, -466.3), (295.6, -467.1), (295.6, -468.8), (296.0, -469.2), (296.0, -469.6), (295.6, -470.0), (295.6, -470.8), (296.0, -471.2), (296.4, -471.2), (296.9, -471.6), (298.5, -471.6), (298.5, -472.5), (298.1, -472.9), (298.1, -473.3), (297.7, -473.3), (297.3, -473.7), (296.9, -473.7), (295.6, -474.9), (295.6, -475.7), (295.2, -475.7), (294.4, -476.5), (294.0, -476.5), (292.8, -477.8), (292.4, -477.8), (291.9, -478.2), (291.1, -478.2), (290.7, -478.6), (290.3, -478.6), (289.9, -479.0), (289.9, -479.4), (289.5, -479.4), (289.1, -479.8), (288.7, -479.8), (288.3, -480.2), (287.9, -479.8), (287.4, -479.8), (287.0, -479.4), (286.6, -479.8), (283.8, -479.8), (283.4, -479.4), (283.0, -479.4), (282.1, -478.6), (281.7, -478.6), (281.3, -478.2), (280.9, -478.2), (280.5, -477.8) (0.388, 0.243, 0.161)</w:t>
      </w:r>
    </w:p>
    <w:p>
      <w:r>
        <w:t>(291.5, -483.1), (290.3, -483.1), (290.3, -482.3), (291.5, -482.3), (291.9, -481.9), (291.9, -480.6), (291.5, -480.2), (290.7, -480.2), (290.3, -480.6), (289.9, -480.6), (288.7, -481.9), (288.3, -481.9), (288.3, -481.4), (287.0, -480.2), (285.8, -481.4), (285.0, -481.4), (284.6, -481.0), (284.2, -481.0), (283.8, -480.6), (283.0, -480.6), (282.5, -480.2), (282.1, -480.2), (281.7, -479.8), (280.9, -479.8), (280.9, -479.4), (280.5, -479.0), (280.1, -479.0), (280.5, -479.0), (280.9, -478.6), (280.5, -478.2), (279.3, -478.2), (280.5, -478.2), (280.9, -478.6), (281.3, -478.6), (281.7, -479.0), (282.1, -479.0), (283.0, -479.8), (283.4, -479.8), (283.8, -480.2), (286.6, -480.2), (287.0, -479.8), (287.4, -480.2), (287.9, -480.2), (288.3, -480.6), (288.7, -480.2), (289.1, -480.2), (289.5, -479.8), (289.9, -479.8), (290.3, -479.4), (290.3, -479.0), (290.7, -479.0), (291.1, -478.6), (291.9, -478.6), (292.4, -478.2), (292.8, -478.2), (294.0, -477.0), (294.4, -477.0), (295.2, -476.1), (295.6, -476.1), (296.0, -475.7), (296.0, -474.9), (296.9, -474.1), (297.3, -474.1), (297.7, -473.7), (298.1, -473.7), (298.5, -473.3), (298.5, -472.9), (298.9, -472.5), (298.9, -471.6), (298.5, -471.2), (296.9, -471.2), (296.4, -470.8), (296.0, -470.8), (296.0, -470.0), (296.4, -469.6), (296.4, -469.2), (296.0, -468.8), (296.0, -467.1), (294.8, -465.9), (293.6, -465.9), (293.6, -465.1), (294.8, -465.1), (295.2, -464.7), (295.2, -464.3), (294.8, -463.9), (294.0, -463.9), (293.6, -463.5), (293.2, -463.5), (292.8, -463.0), (288.3, -463.0), (287.9, -463.5), (287.9, -463.9), (287.4, -464.3), (287.4, -465.1), (287.0, -465.5), (285.0, -465.5), (284.6, -465.9), (284.2, -465.9), (283.8, -466.3), (283.4, -466.3), (283.0, -466.7), (283.0, -467.1), (282.1, -467.1), (281.3, -468.0), (280.9, -468.0), (280.1, -468.8), (280.1, -470.0), (280.5, -470.4), (280.5, -470.8), (280.1, -470.8), (279.3, -471.6), (279.3, -472.5), (278.9, -472.9), (278.9, -473.3), (278.5, -473.7), (278.5, -474.9), (278.0, -475.3), (278.5, -475.7), (278.5, -476.1), (278.0, -475.7), (278.0, -474.5), (276.8, -473.3), (276.8, -472.5), (277.2, -472.0), (276.8, -471.6), (277.2, -471.2), (276.0, -470.0), (275.6, -470.0), (275.2, -469.6), (275.6, -469.2), (276.0, -469.2), (276.4, -468.8), (276.4, -468.4), (277.6, -467.1), (278.9, -467.1), (280.1, -465.9), (280.1, -465.5), (280.5, -465.1), (280.9, -465.1), (281.3, -465.5), (282.1, -464.7), (284.2, -464.7), (285.0, -463.9), (285.0, -463.5), (285.4, -463.0), (285.0, -462.6), (285.4, -462.6), (285.8, -462.2), (285.8, -460.6), (286.2, -460.2), (286.6, -460.2), (287.0, -459.8), (287.9, -460.6), (287.9, -461.4), (288.7, -462.2), (289.5, -462.2), (289.9, -461.8), (289.9, -460.6), (291.5, -460.6), (291.9, -461.0), (292.4, -461.0), (292.8, -461.4), (292.8, -462.6), (293.2, -463.0), (295.6, -463.0), (296.0, -463.5), (296.0, -463.9), (296.4, -464.3), (297.7, -464.3), (298.1, -464.7), (298.5, -464.3), (299.3, -465.1), (299.3, -468.0), (298.9, -468.4), (298.9, -469.2), (300.1, -470.4), (300.1, -472.9), (298.9, -474.1), (298.9, -476.5), (298.5, -477.0), (298.1, -477.0), (297.7, -477.4), (297.7, -477.8), (298.1, -478.2), (298.5, -477.8), (298.9, -478.2), (298.9, -478.6), (298.5, -479.0), (297.7, -479.0), (297.3, -479.4), (296.9, -479.4), (296.0, -480.2), (296.0, -481.0), (295.6, -481.0), (295.2, -481.4), (294.8, -481.4), (294.4, -481.9), (293.6, -481.9), (293.6, -481.4), (293.2, -481.0), (292.8, -481.4), (292.8, -481.9), (292.4, -482.3), (291.9, -482.3), (291.5, -482.7) (0.314, 0.212, 0.145)</w:t>
      </w:r>
    </w:p>
    <w:p>
      <w:r>
        <w:t>(291.5, -479.0), (292.8, -479.0), (292.8, -479.4), (291.9, -479.4) (0.345, 0.165, 0.082)</w:t>
      </w:r>
    </w:p>
    <w:p>
      <w:r>
        <w:t>(295.2, -477.8), (295.2, -477.4), (296.9, -477.4), (296.4, -477.8) (0.345, 0.165, 0.082)</w:t>
      </w:r>
    </w:p>
    <w:p>
      <w:r>
        <w:t>(298.1, -477.8), (298.1, -477.4), (298.5, -477.4), (299.3, -476.5), (299.3, -474.1), (300.5, -472.9), (300.5, -470.4), (299.3, -469.2), (299.3, -468.4), (299.7, -468.4), (299.7, -469.2), (300.1, -469.6), (300.1, -470.0), (300.5, -470.4), (300.5, -472.9), (300.1, -473.3), (300.1, -473.7), (299.7, -474.1), (300.1, -474.5), (300.1, -476.1), (299.7, -476.5), (299.7, -477.0), (299.3, -477.0), (298.9, -477.4), (298.9, -477.8), (298.5, -477.4) (0.345, 0.165, 0.082)</w:t>
      </w:r>
    </w:p>
    <w:p>
      <w:r>
        <w:t>(298.5, -483.9), (298.1, -483.9), (298.1, -483.5), (297.7, -483.1), (297.7, -482.7), (298.1, -482.7), (297.7, -483.1), (298.1, -483.5), (298.5, -483.5), (299.3, -482.7), (299.3, -481.9), (299.7, -482.3), (300.1, -482.3), (300.9, -481.4), (300.9, -480.6), (300.5, -480.2), (300.5, -479.8), (301.4, -479.0), (301.4, -478.6), (300.9, -478.2), (300.9, -477.4), (301.8, -476.5), (301.8, -476.1), (302.2, -475.7), (302.2, -475.3), (301.8, -474.9), (301.8, -473.7), (302.2, -473.3), (302.2, -472.9), (303.0, -472.0), (303.0, -471.6), (302.6, -471.2), (302.6, -470.4), (303.0, -470.4), (303.4, -470.0), (303.4, -469.2), (302.6, -468.4), (302.2, -468.4), (302.2, -467.5), (302.6, -467.5), (303.0, -467.1), (303.0, -466.3), (303.4, -466.3), (303.8, -465.9), (303.8, -465.5), (303.4, -465.1), (303.4, -464.7), (302.6, -463.9), (302.2, -463.9), (301.8, -463.5), (301.8, -463.0), (300.5, -461.8), (300.5, -461.4), (300.1, -461.0), (300.1, -460.6), (299.7, -460.2), (299.7, -459.8), (299.3, -459.4), (299.3, -458.6), (298.5, -457.7), (298.1, -457.7), (297.3, -456.9), (296.0, -456.9), (296.0, -456.1), (295.2, -455.3), (296.0, -455.3), (297.3, -456.5), (297.7, -456.1), (298.1, -456.5), (298.5, -456.1), (299.7, -456.1), (300.1, -456.5), (300.5, -456.5), (300.5, -456.9), (300.9, -457.3), (301.4, -457.3), (301.8, -457.7), (301.8, -459.4), (303.0, -460.6), (303.4, -460.6), (303.4, -461.0), (303.8, -461.4), (303.8, -462.2), (304.2, -462.6), (304.2, -463.5), (304.6, -463.9), (305.0, -463.9), (304.2, -464.7), (304.2, -466.3), (304.6, -466.7), (304.6, -467.1), (304.2, -467.5), (304.2, -468.0), (303.8, -468.4), (304.2, -468.8), (304.2, -472.0), (303.8, -472.5), (303.8, -473.3), (304.2, -473.7), (304.2, -476.1), (303.8, -476.5), (303.8, -477.0), (303.0, -477.8), (303.0, -478.6), (301.8, -479.8), (301.8, -481.9), (300.5, -481.9), (300.1, -482.3), (299.7, -482.3), (298.5, -483.5) (0.255, 0.118, 0.039)</w:t>
      </w:r>
    </w:p>
    <w:p>
      <w:r>
        <w:t>(299.7, -485.1), (299.3, -485.1), (299.7, -485.1), (300.1, -484.7), (300.1, -484.3), (300.5, -483.9), (300.5, -483.5), (302.2, -481.9), (302.2, -479.8), (303.4, -478.6), (303.4, -477.8), (304.2, -477.0), (304.2, -476.5), (304.6, -476.1), (304.6, -475.7), (305.8, -474.5), (305.8, -471.6), (306.3, -471.2), (306.3, -465.5), (305.8, -465.1), (305.8, -464.3), (304.6, -463.0), (304.6, -462.6), (304.2, -462.2), (304.2, -461.4), (303.8, -461.0), (303.8, -460.6), (303.4, -460.2), (303.0, -460.2), (302.2, -459.4), (302.2, -457.7), (301.4, -456.9), (301.4, -456.1), (300.5, -455.3), (300.1, -455.3), (299.3, -454.5), (299.3, -453.2), (298.9, -452.8), (298.9, -452.4), (299.3, -452.8), (299.3, -454.1), (299.7, -454.5), (301.4, -454.5), (301.8, -454.9), (302.6, -454.9), (303.4, -455.7), (303.4, -456.1), (303.8, -456.5), (303.8, -456.9), (303.4, -457.3), (303.4, -458.1), (303.8, -458.6), (303.8, -459.8), (304.2, -460.2), (304.2, -460.6), (304.6, -461.0), (305.0, -461.0), (305.4, -461.4), (305.4, -462.2), (305.8, -462.6), (306.3, -462.6), (306.3, -464.7), (306.7, -465.1), (306.7, -469.2), (306.3, -469.6), (306.3, -472.9), (305.8, -473.3), (305.8, -475.3), (305.0, -476.1), (305.4, -476.5), (305.4, -477.0), (304.6, -477.8), (304.2, -477.8), (303.8, -478.2), (303.8, -478.6), (303.4, -479.0), (303.4, -479.4), (303.0, -479.8), (303.0, -481.0), (303.4, -481.4), (303.0, -481.9), (303.0, -482.3), (302.6, -482.3), (301.8, -483.1), (301.8, -483.5), (301.4, -483.9), (300.9, -483.9) (0.200, 0.047, 0.012)</w:t>
      </w:r>
    </w:p>
    <w:p>
      <w:r>
        <w:t>(304.6, -475.3), (304.6, -473.7), (304.2, -473.3), (304.2, -472.5), (304.6, -472.0), (304.6, -468.8), (304.2, -468.4), (304.6, -468.0), (304.6, -467.5), (305.0, -467.1), (305.0, -466.7), (304.6, -466.3), (304.6, -464.7), (305.0, -464.3), (305.4, -464.3), (305.4, -465.1), (305.8, -465.5), (305.8, -471.2), (305.4, -471.6), (305.4, -474.5) (0.208, 0.129, 0.071)</w:t>
      </w:r>
    </w:p>
    <w:p>
      <w:r>
        <w:t>(296.0, -459.4), (296.0, -458.6), (296.4, -458.6), (296.4, -459.4) (0.255, 0.118, 0.039)</w:t>
      </w:r>
    </w:p>
    <w:p>
      <w:r>
        <w:t>(298.1, -464.3), (297.7, -463.9), (296.4, -463.9), (296.4, -463.5), (295.6, -462.6), (293.2, -462.6), (293.2, -461.4), (292.4, -460.6), (291.9, -460.6), (291.5, -460.2), (289.9, -460.2), (289.5, -460.6), (289.5, -461.8), (288.7, -461.8), (288.3, -461.4), (288.3, -460.6), (287.9, -460.2), (288.3, -459.8), (288.7, -459.8), (289.1, -459.4), (289.5, -459.4), (289.9, -459.0), (290.7, -459.0), (291.1, -458.6), (291.5, -458.6), (292.8, -459.8), (292.8, -460.2), (293.2, -460.6), (293.6, -460.6), (294.4, -461.4), (294.4, -461.8), (294.8, -462.2), (295.2, -462.2), (296.0, -463.0), (296.4, -463.0), (296.9, -462.6), (297.3, -462.6), (297.7, -463.0), (297.7, -463.5), (298.1, -463.9) (0.345, 0.165, 0.082)</w:t>
      </w:r>
    </w:p>
    <w:p>
      <w:r>
        <w:t>(294.0, -454.1), (294.4, -454.5), (294.8, -454.5), (294.0, -454.5) (0.255, 0.118, 0.039)</w:t>
      </w:r>
    </w:p>
    <w:p>
      <w:r>
        <w:t>(317.7, -479.0), (316.1, -479.0), (315.3, -478.2), (313.2, -478.2), (312.8, -477.8), (312.8, -477.4), (314.0, -477.4), (314.4, -477.0), (314.4, -476.5), (314.8, -476.1), (314.8, -463.5), (314.4, -463.0), (314.4, -461.4), (314.0, -461.0), (314.0, -460.2), (312.8, -459.0), (312.8, -457.7), (312.4, -457.3), (312.0, -457.3), (311.6, -456.9), (311.6, -455.7), (310.3, -454.5), (310.8, -454.1), (310.3, -453.6), (309.9, -453.6), (309.5, -453.2), (309.5, -452.8), (309.1, -452.4), (309.1, -452.0), (307.9, -450.8), (307.9, -450.4), (307.5, -450.0), (307.5, -449.1), (307.1, -448.7), (306.7, -448.7), (306.3, -448.3), (306.3, -447.9), (305.8, -447.5), (305.0, -447.5), (304.6, -447.1), (304.6, -446.7), (303.8, -445.9), (303.8, -444.6), (303.4, -444.2), (303.4, -443.4), (303.0, -443.0), (303.0, -442.6), (302.6, -442.2), (302.2, -442.2), (302.2, -441.8), (301.8, -441.4), (301.8, -440.6), (302.2, -440.2), (302.2, -439.7), (301.4, -438.9), (301.4, -437.7), (300.9, -437.3), (300.9, -435.7), (300.5, -435.2), (300.5, -434.0), (299.3, -432.8), (299.3, -432.4), (298.9, -432.0), (298.9, -431.6), (298.5, -431.2), (298.1, -431.2), (297.7, -430.7), (297.7, -429.5), (297.3, -429.1), (296.9, -429.1), (296.4, -428.7), (296.0, -428.7), (296.0, -427.5), (294.8, -426.2), (293.6, -426.2), (293.2, -426.7), (293.2, -427.1), (293.6, -427.5), (293.6, -428.7), (293.2, -428.7), (292.8, -429.1), (292.8, -429.5), (291.1, -429.5), (290.7, -429.9), (290.7, -430.3), (290.3, -430.7), (289.9, -430.7), (289.1, -431.6), (289.1, -432.0), (289.5, -432.4), (289.5, -433.6), (289.1, -433.6), (289.1, -433.2), (288.7, -432.8), (287.9, -432.8), (287.4, -432.4), (286.6, -432.4), (286.2, -432.0), (285.4, -432.8), (285.4, -435.7), (285.0, -436.1), (285.0, -436.5), (284.6, -436.9), (284.6, -437.3), (284.2, -436.9), (283.4, -437.7), (283.4, -438.1), (283.0, -438.5), (283.4, -438.9), (283.0, -438.9), (282.1, -439.7), (282.1, -440.2), (281.7, -440.6), (281.7, -441.0), (280.9, -441.8), (280.9, -443.0), (280.5, -443.4), (280.5, -443.8), (279.7, -444.6), (279.7, -445.5), (279.3, -445.9), (278.9, -445.9), (278.5, -446.3), (278.0, -446.3), (277.2, -447.1), (276.8, -446.7), (275.6, -447.9), (275.6, -448.3), (275.2, -448.7), (275.2, -449.6), (273.1, -449.6), (272.7, -450.0), (271.1, -450.0), (270.7, -449.6), (270.3, -449.6), (269.9, -450.0), (269.9, -448.7), (269.5, -448.3), (269.0, -448.3), (268.6, -447.9), (268.6, -447.5), (268.2, -447.1), (268.2, -446.3), (268.6, -446.3), (269.0, -445.9), (269.5, -445.9), (269.5, -446.3), (269.9, -446.7), (269.9, -447.1), (270.3, -447.5), (271.5, -447.5), (271.9, -447.9), (272.7, -447.9), (273.1, -447.5), (273.5, -447.5), (274.4, -446.7), (275.2, -446.7), (275.6, -446.3), (276.0, -446.3), (277.6, -444.6), (277.6, -444.2), (278.0, -443.8), (278.0, -443.4), (278.5, -443.4), (278.9, -443.0), (278.9, -442.2), (278.5, -441.8), (278.5, -441.4), (278.9, -441.4), (279.3, -441.0), (279.7, -441.0), (280.1, -440.6), (280.1, -440.2), (280.5, -439.7), (280.5, -439.3), (280.9, -438.9), (280.9, -438.5), (281.7, -438.5), (283.0, -437.3), (283.4, -437.3), (283.8, -436.9), (283.8, -436.5), (284.2, -436.1), (284.2, -432.8), (285.0, -432.0), (285.4, -432.0), (285.8, -431.6), (285.8, -430.3), (285.4, -429.9), (284.2, -429.9), (284.2, -429.5), (285.4, -429.5), (285.8, -429.1), (285.8, -428.7), (286.2, -428.3), (286.6, -428.3), (287.0, -428.7), (287.4, -428.3), (287.4, -427.9), (287.9, -427.5), (287.9, -426.7), (288.3, -426.2), (288.3, -425.0), (289.5, -425.0), (289.9, -424.6), (290.3, -424.6), (291.1, -423.8), (291.1, -423.4), (292.8, -423.4), (293.2, -423.0), (295.6, -423.0), (295.6, -423.4), (296.0, -423.8), (296.4, -423.8), (296.9, -424.2), (298.5, -424.2), (299.3, -425.0), (299.3, -427.1), (300.1, -427.9), (300.1, -428.3), (300.5, -428.7), (300.5, -429.1), (300.9, -429.5), (301.4, -429.5), (301.4, -431.2), (301.8, -431.6), (301.8, -432.0), (302.2, -432.4), (303.0, -432.4), (303.0, -432.8), (303.4, -433.2), (303.4, -440.2), (303.0, -440.6), (303.0, -441.8), (303.4, -442.2), (303.4, -443.0), (303.8, -443.4), (303.8, -443.8), (304.2, -444.2), (304.2, -445.1), (304.6, -445.5), (305.0, -445.1), (305.4, -445.1), (305.8, -445.5), (305.8, -445.9), (306.3, -446.3), (306.3, -447.1), (306.7, -447.5), (307.1, -447.5), (308.7, -449.1), (308.7, -450.0), (309.1, -450.4), (309.1, -451.2), (309.5, -451.6), (309.5, -452.0), (310.8, -453.2), (311.6, -453.2), (312.0, -453.6), (312.4, -453.6), (312.8, -454.1), (313.2, -454.1), (313.2, -455.3), (313.6, -455.7), (313.6, -456.9), (314.4, -457.7), (314.4, -460.2), (314.8, -460.6), (315.7, -460.6), (315.7, -463.5), (316.1, -463.9), (316.5, -463.9), (316.9, -463.5), (316.5, -463.0), (316.9, -463.5), (316.9, -464.3), (316.5, -464.7), (316.5, -474.9), (315.7, -474.9), (315.3, -475.3), (315.3, -476.1), (314.8, -476.1), (314.4, -476.5), (314.4, -477.4), (315.7, -478.6), (318.5, -478.6), (318.1, -478.6) (0.071, 0.035, 0.004)</w:t>
      </w:r>
    </w:p>
    <w:p>
      <w:r>
        <w:t>(301.4, -446.3), (300.9, -445.9), (300.9, -445.5), (300.5, -445.1), (300.5, -444.2), (300.9, -444.6), (301.4, -444.6), (301.4, -445.1), (301.8, -445.5), (301.8, -445.9) (0.110, 0.071, 0.027)</w:t>
      </w:r>
    </w:p>
    <w:p>
      <w:r>
        <w:t>(305.8, -453.2), (305.0, -453.2), (305.0, -452.8), (304.6, -452.4), (304.2, -452.4), (304.2, -449.6), (303.8, -449.1), (303.8, -448.7), (304.6, -448.7), (304.6, -449.1), (305.0, -449.6), (305.4, -449.6), (305.4, -452.4), (305.8, -452.8) (0.110, 0.071, 0.027)</w:t>
      </w:r>
    </w:p>
    <w:p>
      <w:r>
        <w:t>(294.8, -436.1), (294.8, -435.7), (295.2, -435.7), (295.2, -436.1) (0.110, 0.071, 0.027)</w:t>
      </w:r>
    </w:p>
    <w:p>
      <w:r>
        <w:t>(292.4, -431.2), (292.8, -430.7), (292.8, -431.2) (0.110, 0.071, 0.027)</w:t>
      </w:r>
    </w:p>
    <w:p>
      <w:r>
        <w:t>(287.9, -439.3), (287.9, -436.5), (288.3, -436.1), (288.3, -435.2), (288.7, -435.2), (289.9, -436.5), (289.9, -436.9), (289.1, -437.7), (289.1, -438.1), (289.5, -438.5), (290.7, -438.5), (289.9, -438.5), (289.5, -438.9), (288.3, -438.9) (0.110, 0.071, 0.027)</w:t>
      </w:r>
    </w:p>
    <w:p>
      <w:r>
        <w:t>(286.2, -425.4), (286.6, -425.0), (286.6, -425.4) (0.071, 0.035, 0.004)</w:t>
      </w:r>
    </w:p>
    <w:p>
      <w:r>
        <w:t>(280.1, -408.3), (280.1, -407.0), (279.7, -406.6), (279.7, -405.4), (279.3, -405.0), (278.9, -405.0), (278.5, -405.4), (278.5, -405.8), (278.0, -405.8), (278.0, -405.4), (277.6, -405.0), (277.6, -404.6), (278.0, -404.2), (278.5, -404.2), (278.9, -404.6), (279.3, -404.6), (279.7, -404.2), (279.7, -401.3), (279.7, -401.7), (280.1, -402.1), (280.5, -402.1), (280.5, -402.9), (280.9, -403.4), (282.1, -403.4), (282.1, -404.2), (282.5, -404.6), (282.5, -405.8), (282.1, -405.8), (281.7, -406.2), (281.3, -406.2), (280.1, -407.4) (0.110, 0.071, 0.027)</w:t>
      </w:r>
    </w:p>
    <w:p>
      <w:r>
        <w:t>(253.1, -412.3), (253.1, -411.5), (253.9, -411.5), (254.3, -411.1), (254.3, -410.7), (254.7, -410.7), (255.1, -410.3), (258.4, -410.3), (258.8, -410.7), (260.1, -410.7), (260.1, -411.1), (260.5, -411.5), (261.3, -411.5), (261.7, -411.1), (262.1, -411.5), (263.7, -411.5), (264.1, -411.1), (264.6, -411.1), (265.0, -411.5), (267.4, -411.5), (267.8, -411.9), (268.6, -411.9), (269.0, -412.3), (269.5, -412.3), (269.9, -411.9), (270.7, -411.9), (271.1, -412.3), (271.9, -412.3), (272.3, -411.9), (272.7, -411.9), (273.1, -411.5), (273.5, -411.5), (274.0, -411.1), (274.0, -410.7), (274.8, -409.9), (274.8, -408.7), (275.2, -408.3), (275.2, -407.4), (276.0, -407.4), (276.4, -407.0), (276.4, -406.2), (277.2, -406.2), (277.6, -406.6), (278.0, -406.2), (278.5, -406.2), (278.9, -405.8), (278.9, -405.4), (279.3, -405.4), (279.3, -406.6), (279.7, -407.0), (279.7, -408.3), (280.1, -408.7), (280.5, -408.3), (280.5, -407.4), (281.3, -406.6), (281.7, -406.6), (282.1, -406.2), (281.7, -406.6), (281.7, -407.0), (280.9, -407.8), (280.9, -409.1), (280.5, -409.5), (280.9, -409.9), (280.5, -410.3), (280.1, -410.3), (279.7, -410.7), (279.7, -409.9), (279.3, -409.5), (278.9, -409.5), (278.5, -409.9), (278.5, -410.7), (278.0, -411.1), (278.0, -412.8), (277.6, -413.2), (277.2, -413.2), (276.8, -413.6), (274.0, -413.6), (273.5, -414.0), (266.2, -414.0), (265.8, -414.4), (265.4, -414.0), (264.1, -414.0), (263.7, -414.4), (262.1, -414.4), (261.7, -414.8), (260.9, -414.8), (260.5, -415.2), (260.1, -415.2), (259.6, -414.8), (258.0, -414.8), (258.0, -414.4), (259.2, -414.4), (259.6, -414.0), (259.6, -413.6), (259.2, -413.2), (259.2, -412.3), (258.8, -411.9), (258.0, -411.9), (257.6, -412.3), (256.0, -412.3), (255.1, -413.2), (254.3, -413.2), (253.5, -412.3) (0.110, 0.035, 0.004)</w:t>
      </w:r>
    </w:p>
    <w:p>
      <w:r>
        <w:t>(263.7, -402.5), (264.1, -402.9), (264.6, -402.9), (263.7, -402.9) (0.133, 0.094, 0.051)</w:t>
      </w:r>
    </w:p>
    <w:p>
      <w:r>
        <w:t>(262.9, -401.3), (262.9, -400.5), (262.5, -400.1), (262.1, -400.1), (262.1, -398.9), (263.3, -398.9), (263.3, -400.9) (0.133, 0.094, 0.051)</w:t>
      </w:r>
    </w:p>
    <w:p>
      <w:r>
        <w:t>(263.7, -400.1), (263.7, -398.9), (264.6, -398.9), (264.6, -400.1) (0.208, 0.129, 0.071)</w:t>
      </w:r>
    </w:p>
    <w:p>
      <w:r>
        <w:t>(247.8, -422.6), (247.8, -421.8), (247.4, -421.3), (247.4, -420.9), (246.2, -419.7), (246.2, -419.3), (245.7, -418.9), (245.7, -415.6), (246.2, -415.2), (246.2, -414.4), (245.7, -414.0), (245.7, -411.5), (246.2, -411.1), (246.2, -410.7), (245.7, -410.3), (245.7, -409.5), (246.2, -409.1), (246.2, -406.6), (247.8, -406.6), (248.2, -406.2), (252.7, -406.2), (253.1, -406.6), (255.1, -406.6), (255.6, -407.0), (256.0, -407.0), (256.0, -407.8), (255.6, -408.3), (256.0, -408.7), (258.4, -408.7), (258.4, -409.1), (258.8, -409.5), (259.2, -409.5), (259.6, -409.1), (260.9, -409.1), (261.3, -409.5), (261.3, -409.9), (261.7, -410.3), (263.3, -410.3), (263.7, -410.7), (263.7, -411.1), (262.1, -411.1), (261.7, -410.7), (261.3, -411.1), (260.5, -411.1), (260.5, -410.7), (260.1, -410.3), (258.8, -410.3), (258.4, -409.9), (255.1, -409.9), (254.7, -410.3), (254.3, -410.3), (253.9, -410.7), (253.9, -411.1), (253.1, -411.1), (252.7, -411.5), (252.7, -412.3), (253.1, -412.8), (253.5, -412.8), (254.3, -413.6), (255.1, -413.6), (256.0, -412.8), (257.6, -412.8), (258.0, -412.3), (258.8, -412.3), (258.8, -413.2), (259.2, -413.6), (259.2, -414.0), (258.0, -414.0), (257.6, -414.4), (256.4, -414.4), (255.6, -413.6), (253.9, -413.6), (253.5, -414.0), (252.7, -414.0), (252.3, -414.4), (250.6, -414.4), (250.2, -414.8), (249.0, -414.8), (248.6, -415.2), (248.2, -415.2), (247.8, -415.6), (247.4, -415.6), (246.6, -416.4), (246.6, -416.8), (246.2, -417.3), (246.2, -419.3), (247.0, -420.1), (247.8, -420.1), (248.2, -419.7), (251.9, -419.7), (251.9, -421.8), (252.3, -422.2), (251.1, -422.2), (251.1, -421.8), (250.6, -421.3), (249.0, -421.3), (248.6, -420.9), (248.2, -420.9), (247.8, -421.3) (0.110, 0.071, 0.027)</w:t>
      </w:r>
    </w:p>
    <w:p>
      <w:r>
        <w:t>(251.9, -414.8), (252.3, -414.8), (252.7, -414.4), (253.5, -414.4), (253.9, -414.0), (255.6, -414.0), (256.0, -414.4), (255.6, -414.0), (255.1, -414.0), (254.7, -414.4), (254.3, -414.0), (253.9, -414.4), (253.1, -414.4), (252.7, -414.8) (0.110, 0.035, 0.004)</w:t>
      </w:r>
    </w:p>
    <w:p>
      <w:r>
        <w:t>(224.1, -380.0), (224.1, -378.4), (225.3, -378.4), (225.7, -378.0), (225.7, -377.6), (229.4, -377.6), (229.4, -379.2), (229.0, -379.2), (228.6, -379.6), (228.2, -379.6), (227.3, -380.5), (227.3, -380.9), (226.9, -380.9), (226.5, -381.3), (226.1, -381.3), (226.1, -380.9), (225.7, -380.5), (224.5, -380.5) (0.000, 0.008, 0.035)</w:t>
      </w:r>
    </w:p>
    <w:p>
      <w:r>
        <w:t>(222.8, -360.8), (222.8, -360.4), (223.3, -360.4), (224.1, -361.2), (225.3, -361.2), (226.1, -360.4), (227.3, -360.4), (227.8, -360.0), (227.8, -359.6), (227.3, -359.2), (226.1, -359.2), (227.3, -358.0), (227.3, -357.6), (226.5, -356.7), (226.1, -356.7), (225.7, -356.3), (224.9, -356.3), (224.5, -355.9), (224.9, -355.5), (225.3, -355.5), (226.1, -356.3), (226.5, -356.3), (226.9, -355.9), (227.3, -355.9), (227.8, -356.3), (228.2, -356.3), (229.4, -357.6), (229.4, -358.4), (229.8, -358.8), (230.2, -358.8), (230.6, -359.2), (231.0, -359.2), (231.8, -360.0), (231.8, -361.2), (232.2, -361.6), (233.5, -361.6), (234.3, -362.5), (235.1, -362.5), (235.5, -362.1), (235.9, -362.5), (236.3, -362.1), (236.3, -361.6), (236.7, -361.2), (236.7, -360.4), (237.2, -360.0), (237.2, -359.6), (237.6, -359.2), (238.0, -359.2), (238.4, -358.8), (239.6, -358.8), (239.6, -359.2), (240.0, -359.6), (240.4, -359.6), (240.8, -359.2), (240.8, -358.8), (242.5, -358.8), (243.3, -358.0), (243.7, -358.0), (244.1, -357.6), (244.5, -357.6), (244.1, -357.6), (243.7, -358.0), (244.1, -358.4), (244.5, -358.4), (244.5, -359.2), (244.1, -359.2), (244.1, -358.8), (243.7, -358.4), (242.9, -358.4), (242.5, -358.8), (241.2, -358.8), (240.8, -359.2), (240.8, -360.0), (240.4, -360.0), (239.6, -360.8), (239.6, -362.5), (238.8, -363.3), (238.4, -363.3), (237.6, -364.1), (237.2, -364.1), (236.7, -363.7), (236.3, -363.7), (235.9, -364.1), (234.7, -364.1), (234.3, -363.7), (233.1, -363.7), (232.7, -364.1), (231.4, -362.9), (228.2, -362.9), (227.8, -362.5), (227.3, -362.5), (226.5, -361.6), (226.1, -361.6), (225.7, -361.2), (223.3, -361.2) (0.149, 0.118, 0.086)</w:t>
      </w:r>
    </w:p>
    <w:p>
      <w:r>
        <w:t>(247.8, -355.1), (248.6, -355.1), (249.0, -354.7), (249.4, -354.7), (249.8, -354.3), (249.8, -352.2), (250.2, -351.8), (250.6, -351.8), (251.5, -351.0), (251.5, -350.2), (251.1, -349.8), (251.1, -349.4), (251.5, -349.0), (251.5, -348.2), (251.9, -347.7), (252.3, -347.7), (253.1, -346.9), (253.5, -346.9), (253.9, -346.5), (254.3, -346.9), (256.0, -346.9), (256.8, -346.1), (256.8, -346.9), (257.2, -347.3), (258.8, -347.3), (258.8, -347.7), (259.2, -348.2), (259.2, -348.6), (259.6, -349.0), (259.2, -349.4), (259.2, -350.2), (258.4, -351.0), (257.2, -351.0), (256.8, -351.4), (256.0, -351.4), (255.6, -351.0), (253.9, -351.0), (253.5, -351.4), (252.7, -351.4), (252.3, -351.8), (251.9, -351.8), (251.5, -352.2), (251.1, -352.2), (250.6, -352.6), (250.6, -353.9), (251.1, -354.3), (250.2, -355.1) (0.149, 0.118, 0.086)</w:t>
      </w:r>
    </w:p>
    <w:p>
      <w:r>
        <w:t>(263.3, -340.4), (263.3, -340.0), (262.5, -339.2), (262.5, -338.7), (262.1, -338.3), (262.1, -337.5), (261.7, -337.1), (261.7, -336.7), (261.3, -336.3), (260.9, -336.3), (260.9, -335.9), (261.3, -335.5), (260.9, -335.1), (260.9, -334.2), (262.1, -333.0), (262.5, -333.0), (262.9, -333.4), (263.3, -333.4), (264.1, -334.2), (264.1, -334.7), (264.6, -335.1), (264.6, -335.5), (265.0, -335.9), (265.0, -338.3), (264.6, -338.7), (264.6, -339.2), (264.1, -339.6), (263.7, -339.6), (263.3, -340.0) (0.145, 0.204, 0.318)</w:t>
      </w:r>
    </w:p>
    <w:p>
      <w:r>
        <w:t>(265.0, -335.5), (265.0, -335.1), (264.6, -334.7), (264.6, -334.2), (263.3, -333.0), (262.9, -333.0), (262.9, -332.6), (263.3, -332.6), (264.1, -331.8), (264.6, -331.8), (265.8, -330.6), (266.6, -330.6), (267.0, -330.2), (267.4, -330.2), (267.4, -331.0), (267.0, -331.4), (267.0, -332.6), (266.6, -332.6), (265.8, -333.4), (265.8, -334.2), (265.4, -334.7), (265.4, -335.5) (0.145, 0.239, 0.412)</w:t>
      </w:r>
    </w:p>
    <w:p>
      <w:r>
        <w:t>(262.5, -332.6), (262.5, -331.8), (262.1, -331.4), (262.1, -331.0), (262.5, -330.6), (262.5, -330.2), (263.3, -329.3), (264.6, -329.3), (265.8, -328.1), (265.8, -327.7), (265.4, -327.3), (265.8, -326.9), (267.8, -326.9), (268.2, -327.3), (267.8, -327.7), (267.8, -328.9), (268.2, -329.3), (267.8, -329.3), (267.4, -329.8), (267.0, -329.8), (266.6, -330.2), (265.8, -330.2), (264.6, -331.4), (264.1, -331.4), (263.3, -332.2), (262.9, -332.2) (0.192, 0.275, 0.431)</w:t>
      </w:r>
    </w:p>
    <w:p>
      <w:r>
        <w:t>(260.9, -326.9), (260.9, -326.5), (260.5, -326.1), (260.5, -325.7), (260.9, -325.3), (260.9, -324.8), (261.3, -324.4), (260.9, -324.0), (261.3, -323.6), (261.3, -323.2), (261.7, -322.8), (261.3, -322.4), (260.9, -322.4), (260.9, -321.6), (260.5, -321.2), (260.5, -319.9), (260.9, -319.5), (260.5, -319.1), (260.1, -319.1), (260.1, -313.8), (260.9, -313.0), (260.9, -312.6), (261.3, -312.2), (261.3, -311.8), (263.3, -311.8), (263.7, -311.4), (264.1, -311.4), (264.6, -310.9), (264.6, -310.5), (265.0, -310.1), (271.5, -310.1), (271.9, -309.7), (271.9, -308.1), (272.3, -307.7), (273.1, -307.7), (274.0, -308.5), (276.0, -308.5), (276.4, -308.9), (277.6, -308.9), (277.6, -309.3), (277.2, -308.9), (276.4, -308.9), (276.0, -309.3), (276.0, -309.7), (276.4, -310.1), (277.2, -310.1), (277.6, -310.5), (278.9, -310.5), (279.3, -310.1), (279.7, -310.1), (280.1, -310.5), (282.5, -310.5), (282.5, -311.8), (283.0, -312.2), (283.8, -312.2), (283.8, -313.0), (283.0, -313.8), (283.4, -314.2), (284.6, -314.2), (284.6, -315.0), (284.2, -315.0), (283.8, -315.4), (283.8, -317.5), (283.4, -317.5), (283.0, -317.9), (272.7, -317.9), (272.3, -318.3), (271.9, -318.3), (271.1, -319.1), (269.5, -319.1), (269.0, -319.5), (268.6, -319.5), (268.2, -319.9), (267.8, -319.9), (267.4, -320.3), (267.0, -320.3), (266.6, -320.8), (266.6, -321.6), (266.2, -321.6), (265.8, -322.0), (265.0, -322.0), (264.6, -322.4), (264.1, -322.4), (263.3, -323.2), (263.3, -323.6), (262.9, -323.6), (262.1, -324.4), (262.1, -324.8), (261.7, -325.3), (261.7, -325.7), (261.3, -326.1), (261.3, -326.5) (0.365, 0.427, 0.545)</w:t>
      </w:r>
    </w:p>
    <w:p>
      <w:r>
        <w:t>(260.1, -330.6), (260.5, -330.2), (260.1, -329.8), (260.1, -329.3), (259.6, -328.9), (260.1, -328.5), (260.1, -328.1), (261.7, -326.5), (261.7, -326.1), (262.1, -325.7), (262.1, -325.3), (262.5, -324.8), (262.5, -324.4), (262.9, -324.0), (263.3, -324.0), (263.7, -323.6), (263.7, -323.2), (264.1, -322.8), (264.6, -322.8), (265.0, -322.4), (265.8, -322.4), (266.2, -322.0), (266.6, -322.0), (267.0, -321.6), (267.0, -320.8), (267.4, -320.8), (267.8, -320.3), (268.2, -320.3), (268.6, -319.9), (269.0, -319.9), (269.5, -319.5), (271.1, -319.5), (271.9, -318.7), (272.3, -318.7), (272.7, -318.3), (283.0, -318.3), (283.4, -317.9), (283.8, -317.9), (284.2, -317.5), (284.2, -315.4), (284.6, -315.4), (285.0, -315.0), (285.0, -314.6), (285.4, -314.6), (285.8, -314.2), (285.8, -313.8), (286.2, -314.2), (286.6, -314.2), (287.4, -315.0), (287.9, -314.6), (288.3, -314.6), (288.7, -314.2), (289.1, -314.6), (289.5, -314.6), (289.5, -315.4), (289.1, -315.4), (288.7, -315.8), (288.7, -317.1), (289.1, -317.5), (289.9, -317.5), (290.3, -317.9), (290.7, -317.9), (291.1, -318.3), (291.5, -318.3), (292.4, -319.1), (292.4, -322.8), (292.8, -323.2), (292.8, -324.0), (292.4, -324.0), (291.5, -324.8), (291.5, -325.3), (291.1, -325.3), (290.7, -325.7), (290.7, -326.9), (290.3, -327.3), (290.3, -327.7), (290.7, -328.1), (290.3, -328.5), (290.3, -328.9), (290.3, -328.5), (289.9, -328.1), (289.5, -328.5), (289.1, -328.5), (288.7, -328.9), (288.7, -329.3), (288.3, -329.8), (288.3, -328.9), (287.9, -328.5), (287.9, -328.1), (287.4, -327.7), (287.0, -327.7), (286.6, -327.3), (286.2, -327.7), (283.8, -327.7), (283.8, -327.3), (283.4, -326.9), (282.5, -326.9), (282.1, -326.5), (281.7, -326.5), (281.3, -326.1), (280.5, -326.1), (280.1, -325.7), (279.7, -325.7), (279.3, -325.3), (276.4, -325.3), (275.6, -326.1), (272.3, -326.1), (271.9, -326.5), (270.3, -326.5), (269.9, -326.1), (269.0, -326.9), (268.2, -326.9), (267.8, -326.5), (265.8, -326.5), (265.0, -327.3), (265.4, -327.7), (265.4, -328.1), (264.6, -328.9), (263.3, -328.9), (262.5, -329.8), (262.1, -329.3), (261.7, -329.3), (260.5, -330.6) (0.271, 0.345, 0.467)</w:t>
      </w:r>
    </w:p>
    <w:p>
      <w:r>
        <w:t>(293.2, -335.1), (292.8, -335.5), (292.8, -336.3), (292.4, -335.9), (291.5, -335.9), (291.1, -335.5), (290.7, -335.5), (290.3, -335.1), (289.9, -335.1), (289.5, -334.7), (288.3, -334.7), (287.9, -335.1), (287.9, -335.9), (287.4, -336.3), (284.2, -336.3), (284.2, -334.7), (283.0, -333.4), (282.1, -333.4), (282.1, -332.6), (281.7, -332.2), (281.3, -332.6), (280.5, -332.6), (280.1, -332.2), (279.7, -332.2), (279.7, -331.4), (279.3, -331.0), (278.9, -331.4), (278.0, -331.4), (278.0, -329.8), (277.6, -329.3), (277.2, -329.3), (276.8, -328.9), (276.0, -328.9), (275.6, -329.3), (274.4, -329.3), (274.0, -328.9), (273.1, -328.9), (272.7, -328.5), (271.9, -329.3), (270.7, -329.3), (270.3, -329.8), (269.0, -329.8), (268.2, -328.9), (268.2, -327.7), (268.6, -327.3), (269.0, -327.3), (269.9, -326.5), (270.3, -326.9), (271.9, -326.9), (272.3, -326.5), (275.6, -326.5), (276.4, -325.7), (279.3, -325.7), (279.7, -326.1), (280.1, -326.1), (280.5, -326.5), (281.3, -326.5), (281.7, -326.9), (282.1, -326.9), (282.5, -327.3), (283.4, -327.3), (283.4, -327.7), (284.2, -328.5), (284.6, -328.5), (285.0, -328.9), (285.4, -328.9), (285.4, -329.3), (285.8, -329.8), (286.6, -329.8), (287.4, -330.6), (287.4, -331.0), (287.9, -331.4), (287.9, -333.0), (288.3, -333.4), (288.7, -333.4), (289.1, -333.8), (289.5, -333.8), (289.9, -333.4), (290.7, -334.2), (291.9, -334.2), (292.4, -333.8), (293.2, -334.7) (0.161, 0.302, 0.549)</w:t>
      </w:r>
    </w:p>
    <w:p>
      <w:r>
        <w:t>(280.1, -316.3), (280.1, -313.4), (280.5, -313.4), (281.3, -314.2), (281.7, -314.2), (281.7, -315.0), (280.5, -316.3) (0.271, 0.345, 0.467)</w:t>
      </w:r>
    </w:p>
    <w:p>
      <w:r>
        <w:t>(280.1, -311.8), (280.1, -311.4), (280.5, -311.4), (280.5, -311.8) (0.420, 0.404, 0.388)</w:t>
      </w:r>
    </w:p>
    <w:p>
      <w:r>
        <w:t>(273.1, -303.6), (273.1, -303.2), (274.0, -303.2), (273.5, -303.6) (0.271, 0.345, 0.467)</w:t>
      </w:r>
    </w:p>
    <w:p>
      <w:r>
        <w:t>(294.4, -300.7), (291.1, -300.7), (290.7, -300.3), (288.3, -300.3), (287.9, -299.9), (286.2, -299.9), (285.8, -300.3), (285.4, -299.9), (285.0, -299.9), (284.2, -299.1), (283.8, -299.1), (283.4, -298.7), (283.0, -298.7), (282.5, -298.3), (282.1, -298.3), (281.7, -297.9), (278.0, -297.9), (277.6, -297.4), (277.2, -297.9), (275.2, -297.9), (274.8, -298.3), (273.1, -298.3), (272.7, -298.7), (272.7, -299.1), (271.1, -299.1), (271.5, -299.1), (271.9, -298.7), (271.9, -298.3), (271.5, -297.9), (269.9, -297.9), (269.9, -297.4), (269.0, -296.6), (268.6, -296.6), (268.2, -296.2), (267.4, -296.2), (267.8, -296.2), (268.2, -295.8), (268.6, -296.2), (269.0, -295.8), (269.5, -295.8), (269.9, -296.2), (284.6, -296.2), (285.0, -296.6), (285.8, -296.6), (286.2, -297.0), (287.4, -297.0), (288.3, -297.9), (288.7, -297.9), (289.5, -298.7), (289.9, -298.7), (291.5, -300.3), (293.6, -300.3), (294.0, -300.7) (0.251, 0.278, 0.337)</w:t>
      </w:r>
    </w:p>
    <w:p>
      <w:r>
        <w:t>(299.7, -293.4), (298.1, -293.4), (296.9, -294.6), (296.0, -294.6), (295.6, -295.0), (296.0, -295.4), (296.4, -295.4), (296.0, -295.4), (295.2, -296.2), (295.2, -297.0), (294.8, -297.4), (294.8, -298.3), (294.4, -298.7), (294.4, -299.1), (294.8, -299.5), (294.8, -299.9), (291.5, -299.9), (289.9, -298.3), (289.5, -298.3), (288.7, -297.4), (288.3, -297.4), (287.4, -296.6), (286.2, -296.6), (285.8, -296.2), (285.0, -296.2), (284.6, -295.8), (269.9, -295.8), (269.5, -295.4), (269.0, -295.4), (268.6, -295.8), (268.6, -295.4), (268.2, -295.0), (268.2, -294.2), (268.2, -294.6), (268.6, -295.0), (269.5, -295.0), (269.9, -294.6), (269.9, -293.8), (269.5, -293.4), (269.5, -293.0), (269.0, -292.5), (269.5, -292.1), (269.5, -291.7), (271.9, -291.7), (272.3, -292.1), (273.5, -292.1), (274.0, -291.7), (274.4, -291.7), (274.8, -292.1), (277.6, -292.1), (278.0, -292.5), (279.7, -292.5), (280.1, -293.0), (287.4, -293.0), (287.9, -292.5), (289.5, -292.5), (289.9, -293.0), (293.6, -293.0), (294.0, -292.5), (297.3, -292.5), (298.1, -293.4) (0.224, 0.227, 0.247)</w:t>
      </w:r>
    </w:p>
    <w:p>
      <w:r>
        <w:t>(271.5, -291.3), (271.9, -290.9), (271.9, -290.5), (272.3, -290.1), (272.3, -289.3), (273.1, -288.5), (276.8, -288.5), (277.2, -288.9), (279.3, -288.9), (279.7, -289.3), (287.9, -289.3), (288.3, -288.9), (289.9, -288.9), (290.3, -288.5), (290.7, -288.5), (291.1, -288.0), (291.5, -288.0), (291.9, -287.6), (294.4, -287.6), (294.8, -288.0), (295.2, -288.0), (295.6, -288.5), (296.4, -288.5), (296.4, -289.3), (296.9, -289.7), (296.9, -290.5), (296.4, -290.9), (296.9, -291.3), (296.9, -292.1), (294.0, -292.1), (293.6, -292.5), (289.9, -292.5), (289.5, -292.1), (287.9, -292.1), (287.4, -292.5), (280.1, -292.5), (279.7, -292.1), (278.0, -292.1), (277.6, -291.7), (274.8, -291.7), (274.4, -291.3), (274.0, -291.3), (273.5, -291.7), (272.3, -291.7), (271.9, -291.3) (0.165, 0.180, 0.212)</w:t>
      </w:r>
    </w:p>
    <w:p>
      <w:r>
        <w:t>(269.0, -285.6), (270.3, -285.6), (270.7, -285.2), (270.7, -284.8), (271.5, -284.8), (271.9, -284.4), (272.3, -284.4), (272.7, -284.0), (273.5, -284.0), (274.0, -283.5), (276.8, -283.5), (277.2, -284.0), (277.6, -283.5), (278.9, -283.5), (280.1, -284.8), (281.7, -284.8), (282.1, -285.2), (283.8, -285.2), (284.2, -285.6), (288.7, -285.6), (289.1, -285.2), (289.9, -285.2), (290.3, -284.8), (290.7, -284.8), (291.1, -284.4), (291.5, -284.4), (291.9, -284.0), (292.8, -284.0), (293.2, -283.5), (295.2, -283.5), (295.6, -283.1), (296.0, -283.1), (296.4, -282.7), (296.9, -282.7), (297.3, -282.3), (298.5, -282.3), (299.3, -281.5), (299.3, -280.7), (299.7, -280.7), (300.1, -280.3), (300.5, -280.3), (300.9, -280.7), (300.9, -281.1), (300.5, -281.5), (300.5, -283.1), (300.1, -283.1), (299.7, -283.5), (299.7, -284.0), (300.1, -284.4), (301.4, -284.4), (301.8, -284.8), (301.8, -285.2), (302.2, -285.6), (303.0, -285.6), (303.0, -286.4), (302.6, -286.8), (303.0, -287.2), (303.4, -287.2), (303.8, -287.6), (303.8, -288.0), (300.9, -288.0), (300.5, -287.6), (300.1, -287.6), (299.7, -288.0), (295.6, -288.0), (295.2, -287.6), (294.8, -287.6), (294.4, -287.2), (291.9, -287.2), (291.5, -287.6), (291.1, -287.6), (290.7, -288.0), (290.3, -288.0), (289.9, -288.5), (288.3, -288.5), (287.9, -288.9), (279.7, -288.9), (279.3, -288.5), (277.2, -288.5), (276.8, -288.0), (273.1, -288.0), (272.7, -288.5), (272.3, -288.0), (271.9, -288.0), (271.1, -287.2), (270.3, -287.2), (270.3, -286.8), (269.5, -286.0), (269.0, -286.0) (0.133, 0.137, 0.137)</w:t>
      </w:r>
    </w:p>
    <w:p>
      <w:r>
        <w:t>(283.8, -281.1), (288.3, -281.1), (288.7, -280.7), (289.5, -280.7), (289.9, -280.3), (291.5, -280.3), (292.8, -279.0), (294.4, -279.0), (294.4, -279.5), (294.0, -279.5), (293.6, -279.9), (293.6, -280.3), (293.2, -280.3), (292.4, -281.1), (291.9, -281.1), (291.5, -281.5), (291.1, -281.5), (290.7, -281.9), (290.7, -282.3), (290.3, -282.7), (289.9, -282.7), (289.5, -283.1), (288.3, -283.1), (287.4, -284.0), (286.2, -284.0), (285.8, -283.5), (285.8, -282.7), (285.4, -282.3), (284.2, -282.3), (284.2, -281.5) (0.012, 0.047, 0.149)</w:t>
      </w:r>
    </w:p>
    <w:p>
      <w:r>
        <w:t>(298.9, -307.7), (299.3, -307.3), (299.3, -305.6), (298.9, -305.2), (298.9, -303.2), (298.5, -302.8), (298.5, -302.4), (298.1, -301.9), (297.3, -301.9), (296.9, -301.5), (296.4, -301.5), (296.0, -301.1), (295.6, -301.1), (295.6, -300.7), (296.0, -300.3), (296.9, -300.3), (297.3, -300.7), (297.7, -300.7), (297.7, -301.1), (298.1, -301.5), (298.5, -301.5), (298.5, -301.9), (298.9, -302.4), (298.9, -304.0), (299.3, -304.4), (299.3, -307.3) (0.329, 0.275, 0.231)</w:t>
      </w:r>
    </w:p>
    <w:p>
      <w:r>
        <w:t>(305.0, -310.1), (304.2, -310.1), (304.2, -309.3), (304.6, -308.9), (304.6, -308.5), (304.2, -308.1), (303.8, -308.5), (303.4, -308.5), (303.0, -308.1), (302.6, -308.1), (302.2, -308.5), (302.2, -308.9), (301.8, -309.3), (301.8, -309.7), (301.4, -310.1), (300.5, -309.3), (300.1, -309.3), (299.7, -308.9), (298.5, -308.9), (298.9, -308.5), (298.9, -308.1), (299.7, -307.3), (299.7, -304.4), (299.3, -304.0), (299.3, -302.4), (298.9, -301.9), (298.9, -301.5), (298.5, -301.1), (298.1, -301.1), (298.1, -300.7), (297.7, -300.3), (297.3, -300.3), (296.9, -299.9), (296.0, -299.9), (295.2, -300.7), (294.8, -300.7), (294.4, -300.3), (294.0, -300.3), (294.8, -300.3), (295.2, -299.9), (295.2, -299.5), (294.8, -299.1), (294.8, -298.7), (295.2, -298.3), (295.2, -297.4), (295.6, -297.0), (295.6, -296.2), (296.0, -295.8), (296.4, -295.8), (296.9, -295.4), (296.4, -295.0), (296.0, -295.0), (296.9, -295.0), (298.1, -293.8), (299.7, -293.8), (300.1, -293.4), (300.5, -293.4), (300.9, -293.8), (301.8, -293.8), (302.2, -294.2), (302.6, -294.2), (302.2, -294.2), (301.8, -294.6), (301.8, -295.4), (302.2, -295.8), (303.8, -295.8), (304.2, -296.2), (304.6, -296.2), (305.0, -296.6), (305.4, -296.6), (306.3, -297.4), (306.3, -298.3), (305.8, -298.3), (305.4, -298.7), (305.4, -299.1), (304.2, -299.1), (303.8, -299.5), (303.8, -300.7), (304.2, -301.1), (304.6, -301.1), (305.0, -300.7), (307.5, -300.7), (307.5, -301.1), (307.9, -301.5), (307.9, -301.9), (307.1, -301.9), (306.7, -302.4), (306.3, -302.4), (305.8, -302.8), (305.8, -303.2), (307.1, -304.4), (307.5, -304.4), (307.5, -304.8), (307.9, -305.2), (307.9, -306.9), (307.5, -307.3), (307.1, -307.3), (306.7, -307.7), (306.7, -308.1), (306.3, -308.1), (305.8, -307.7), (305.8, -307.3), (305.4, -306.9), (304.6, -307.7), (304.6, -308.1), (305.0, -308.5), (305.4, -308.5), (305.4, -309.3), (305.0, -309.7) (0.267, 0.239, 0.208)</w:t>
      </w:r>
    </w:p>
    <w:p>
      <w:r>
        <w:t>(307.1, -323.2), (306.7, -322.8), (306.7, -322.4), (306.3, -322.0), (306.3, -320.8), (305.8, -320.3), (305.8, -318.7), (305.0, -317.9), (304.6, -317.9), (304.6, -315.8), (305.0, -315.4), (305.0, -314.6), (304.6, -314.2), (304.6, -313.4), (305.0, -313.0), (305.0, -310.5), (305.4, -310.1), (305.4, -309.7), (305.8, -309.3), (305.8, -308.5), (305.4, -308.1), (305.0, -308.1), (305.0, -307.7), (305.4, -307.3), (305.4, -307.7), (306.3, -308.5), (306.7, -308.5), (307.1, -308.1), (307.1, -307.7), (307.5, -307.7), (308.3, -306.9), (308.3, -305.2), (307.9, -304.8), (307.9, -304.4), (307.5, -304.0), (307.1, -304.0), (306.3, -303.2), (306.3, -302.8), (306.7, -302.8), (307.1, -302.4), (307.9, -302.4), (308.3, -301.9), (308.3, -301.5), (307.9, -301.1), (307.9, -300.7), (307.5, -300.3), (305.0, -300.3), (304.6, -300.7), (304.2, -300.7), (304.2, -299.5), (305.4, -299.5), (305.8, -299.1), (305.8, -298.7), (306.3, -298.7), (306.7, -298.3), (306.7, -297.4), (305.4, -296.2), (305.0, -296.2), (304.6, -295.8), (304.2, -295.8), (303.8, -295.4), (302.2, -295.4), (302.2, -294.6), (302.6, -294.6), (303.0, -294.2), (302.6, -293.8), (302.2, -293.8), (301.8, -293.4), (300.9, -293.4), (300.5, -293.0), (298.1, -293.0), (297.3, -292.1), (297.3, -291.3), (296.9, -290.9), (297.3, -290.5), (297.3, -289.7), (296.9, -289.3), (296.9, -288.5), (299.7, -288.5), (300.1, -288.0), (300.5, -288.0), (300.9, -288.5), (303.8, -288.5), (304.2, -288.0), (305.4, -288.0), (305.8, -288.5), (310.8, -288.5), (311.2, -288.9), (312.0, -288.0), (312.0, -287.2), (314.0, -287.2), (314.4, -287.6), (315.3, -287.6), (315.7, -288.0), (315.7, -288.5), (315.3, -288.9), (315.7, -289.3), (315.7, -300.7), (316.1, -301.1), (315.7, -300.7), (315.3, -300.7), (314.8, -301.1), (315.7, -301.9), (316.5, -301.9), (317.3, -302.8), (317.7, -302.8), (318.1, -302.4), (318.5, -302.4), (318.5, -302.8), (318.9, -303.2), (319.8, -303.2), (319.8, -304.4), (318.1, -304.4), (317.7, -304.8), (317.7, -306.0), (317.3, -306.0), (316.5, -306.9), (315.7, -306.9), (315.3, -307.3), (314.0, -307.3), (312.8, -308.5), (312.8, -308.9), (313.2, -309.3), (313.2, -309.7), (312.8, -309.7), (312.0, -310.5), (311.6, -310.5), (310.8, -311.4), (310.8, -312.2), (310.3, -312.6), (310.3, -313.0), (307.9, -315.4), (307.9, -316.3), (307.5, -316.7), (307.5, -317.1), (307.1, -317.1), (306.7, -317.5), (306.7, -319.9), (307.1, -320.3) (0.212, 0.180, 0.145)</w:t>
      </w:r>
    </w:p>
    <w:p>
      <w:r>
        <w:t>(320.2, -304.8), (320.2, -303.2), (319.8, -302.8), (318.9, -302.8), (318.9, -302.4), (318.5, -301.9), (318.1, -301.9), (317.7, -302.4), (317.3, -302.4), (316.5, -301.5), (315.7, -301.5), (315.3, -301.1), (315.7, -301.1), (316.1, -300.7), (316.1, -289.3), (315.7, -288.9), (316.1, -288.5), (316.1, -288.0), (315.7, -287.6), (316.1, -287.2), (316.1, -285.6), (316.5, -285.6), (316.9, -285.2), (317.7, -285.2), (318.1, -285.6), (318.5, -285.6), (318.5, -286.0), (318.9, -286.4), (319.3, -286.4), (319.8, -286.0), (320.6, -286.0), (321.0, -285.6), (321.0, -285.2), (321.4, -285.2), (322.2, -284.4), (324.2, -284.4), (325.1, -285.2), (325.5, -285.2), (325.9, -285.6), (326.7, -285.6), (326.7, -286.0), (327.1, -286.4), (327.5, -286.4), (327.9, -286.8), (328.7, -286.8), (329.2, -287.2), (329.2, -289.3), (329.6, -289.7), (330.0, -289.7), (330.0, -290.1), (330.4, -290.5), (330.4, -292.1), (330.8, -292.5), (330.8, -297.9), (330.4, -298.3), (330.4, -299.1), (330.0, -299.5), (330.0, -300.3), (330.4, -300.7), (330.4, -302.4), (327.1, -302.4), (326.7, -302.8), (325.1, -302.8), (324.7, -303.2), (323.8, -303.2), (323.4, -303.6), (323.4, -304.0), (323.0, -304.0), (322.6, -304.4), (322.2, -304.4), (321.8, -304.8) (0.267, 0.165, 0.098)</w:t>
      </w:r>
    </w:p>
    <w:p>
      <w:r>
        <w:t>(318.9, -332.2), (318.5, -331.8), (318.1, -331.8), (318.9, -331.8), (319.8, -331.0), (319.8, -327.7), (321.4, -327.7), (321.8, -327.3), (321.8, -326.5), (321.4, -326.1), (321.0, -326.1), (320.6, -325.7), (320.2, -325.7), (320.6, -325.3), (321.0, -325.7), (321.4, -325.7), (322.2, -324.8), (322.6, -324.8), (323.0, -324.4), (323.8, -324.4), (324.2, -324.0), (324.2, -323.6), (325.1, -322.8), (325.1, -321.2), (325.5, -321.2), (326.3, -320.3), (326.7, -320.3), (327.5, -319.5), (327.5, -318.7), (327.9, -318.3), (327.9, -316.7), (329.6, -316.7), (330.0, -316.3), (330.4, -316.7), (330.8, -316.3), (331.6, -316.3), (332.4, -315.4), (332.4, -314.6), (332.8, -314.2), (332.8, -312.2), (333.2, -311.8), (333.2, -310.1), (332.8, -309.7), (332.8, -309.3), (332.4, -308.9), (332.4, -308.1), (332.0, -307.7), (331.6, -308.1), (331.2, -307.7), (330.8, -308.1), (330.8, -308.5), (330.4, -308.5), (330.0, -308.1), (328.7, -308.1), (327.5, -306.9), (326.7, -306.9), (326.3, -307.3), (325.9, -307.3), (325.5, -306.9), (325.1, -306.9), (324.7, -307.3), (323.0, -307.3), (322.6, -307.7), (321.4, -307.7), (321.0, -307.3), (320.6, -307.7), (320.2, -307.7), (319.8, -307.3), (318.1, -307.3), (317.7, -307.7), (314.8, -307.7), (314.4, -308.1), (314.0, -307.7), (313.6, -308.1), (314.0, -307.7), (315.3, -307.7), (315.7, -307.3), (316.5, -307.3), (317.3, -306.4), (317.7, -306.4), (318.1, -306.0), (318.1, -304.8), (319.8, -304.8), (320.2, -305.2), (321.8, -305.2), (322.2, -304.8), (322.6, -304.8), (323.0, -304.4), (323.4, -304.4), (323.8, -304.0), (323.8, -303.6), (324.7, -303.6), (325.1, -303.2), (326.7, -303.2), (327.1, -302.8), (330.4, -302.8), (330.8, -302.4), (330.8, -300.7), (330.4, -300.3), (330.4, -299.5), (330.8, -299.1), (330.8, -298.3), (331.2, -297.9), (331.2, -292.5), (330.8, -292.1), (330.8, -290.5), (330.4, -290.1), (330.4, -289.7), (330.0, -289.3), (329.6, -289.3), (329.6, -287.2), (328.7, -286.4), (327.9, -286.4), (327.5, -286.0), (327.1, -286.0), (327.1, -285.6), (326.7, -285.2), (325.9, -285.2), (325.5, -284.8), (325.1, -284.8), (324.2, -284.0), (322.2, -284.0), (321.4, -284.8), (321.0, -284.8), (320.6, -285.2), (320.6, -285.6), (319.8, -285.6), (319.3, -286.0), (318.9, -286.0), (318.9, -285.6), (318.5, -285.2), (318.1, -285.2), (317.7, -284.8), (316.9, -284.8), (316.5, -285.2), (316.1, -285.2), (315.7, -285.6), (315.7, -287.2), (314.4, -287.2), (314.0, -286.8), (312.0, -286.8), (311.6, -287.2), (311.6, -288.0), (311.2, -288.5), (310.8, -288.0), (309.1, -288.0), (309.9, -287.2), (309.9, -286.0), (310.3, -285.6), (311.2, -285.6), (312.0, -284.8), (312.0, -283.5), (312.4, -283.5), (312.8, -283.1), (313.6, -283.1), (314.0, -282.7), (314.0, -281.5), (316.5, -279.0), (319.8, -279.0), (320.2, -278.6), (321.0, -278.6), (321.4, -279.0), (322.2, -279.0), (322.6, -279.5), (323.0, -279.5), (323.8, -280.3), (327.5, -280.3), (327.9, -280.7), (327.9, -281.5), (328.3, -281.9), (328.7, -281.5), (329.6, -281.5), (330.0, -281.1), (330.0, -280.7), (331.6, -280.7), (331.6, -281.1), (332.0, -281.5), (332.8, -281.5), (333.2, -281.1), (333.2, -280.7), (334.1, -279.9), (334.1, -278.6), (334.5, -278.6), (334.9, -278.2), (334.9, -279.5), (335.3, -279.9), (336.5, -279.9), (336.5, -281.5), (337.7, -282.7), (337.7, -283.5), (338.6, -284.4), (338.6, -285.6), (339.4, -286.4), (339.8, -286.4), (340.2, -286.8), (340.6, -286.8), (340.6, -288.0), (341.0, -288.5), (341.0, -288.9), (341.4, -289.3), (341.4, -293.0), (341.0, -293.4), (341.0, -293.8), (341.4, -294.2), (341.4, -295.4), (341.0, -295.8), (340.6, -295.8), (340.2, -296.2), (339.4, -296.2), (339.0, -296.6), (339.0, -297.0), (338.6, -297.4), (338.6, -297.9), (338.2, -298.3), (338.2, -299.5), (337.7, -299.9), (337.7, -300.3), (337.3, -300.7), (337.3, -301.1), (336.9, -301.5), (336.9, -301.9), (335.7, -303.2), (335.7, -303.6), (334.5, -304.8), (334.5, -305.2), (334.1, -305.6), (334.1, -306.4), (334.5, -306.9), (334.5, -307.3), (334.1, -307.7), (334.1, -308.9), (333.7, -309.3), (333.7, -316.7), (333.2, -317.1), (333.2, -317.9), (332.8, -318.3), (332.8, -318.7), (332.0, -318.7), (331.6, -319.1), (331.2, -319.1), (330.8, -319.5), (330.8, -319.9), (330.4, -320.3), (330.4, -322.0), (330.8, -322.4), (330.4, -322.8), (330.4, -323.2), (330.0, -323.2), (329.6, -323.6), (328.7, -322.8), (328.3, -322.8), (327.5, -323.6), (327.5, -324.4), (326.7, -325.3), (325.9, -325.3), (325.5, -325.7), (325.5, -327.3), (325.1, -327.3), (324.7, -327.7), (324.2, -327.7), (323.4, -328.5), (323.4, -328.9), (322.6, -329.8), (322.6, -330.2), (322.2, -330.2), (321.8, -330.6), (321.8, -331.4), (321.0, -331.4), (320.6, -331.0), (320.2, -331.0) (0.208, 0.129, 0.071)</w:t>
      </w:r>
    </w:p>
    <w:p>
      <w:r>
        <w:t>(329.6, -316.3), (330.0, -315.8), (330.8, -315.8), (331.2, -315.4), (331.2, -313.4), (331.6, -313.0), (331.6, -312.2), (332.4, -311.4), (332.4, -310.9), (331.6, -310.1), (330.4, -310.1), (328.3, -308.1), (328.7, -308.5), (330.0, -308.5), (330.4, -308.9), (330.8, -308.9), (331.2, -308.5), (331.2, -308.1), (331.6, -308.5), (332.0, -308.1), (332.0, -308.9), (332.4, -309.3), (332.4, -309.7), (332.8, -310.1), (332.8, -311.8), (332.4, -312.2), (332.4, -314.2), (332.0, -314.6), (332.0, -315.4), (331.6, -315.8), (330.8, -315.8), (330.4, -316.3), (330.0, -315.8) (0.149, 0.118, 0.086)</w:t>
      </w:r>
    </w:p>
    <w:p>
      <w:r>
        <w:t>(322.2, -320.3), (321.8, -319.9), (321.8, -319.1), (321.4, -318.7), (320.6, -318.7), (319.8, -317.9), (319.8, -316.7), (320.2, -316.3), (320.2, -315.4), (319.8, -315.0), (319.8, -314.6), (320.2, -314.2), (320.2, -312.6), (320.6, -312.6), (321.4, -311.8), (321.4, -310.9), (320.2, -309.7), (320.2, -309.3), (320.6, -309.3), (321.0, -308.9), (323.4, -308.9), (324.2, -308.1), (325.9, -308.1), (326.7, -307.3), (327.5, -307.3), (327.9, -307.7), (327.9, -308.1), (330.4, -310.5), (331.6, -310.5), (332.0, -310.9), (332.0, -311.4), (331.2, -312.2), (331.2, -313.0), (330.8, -313.4), (330.8, -315.4), (330.0, -315.4), (329.2, -316.3), (327.9, -316.3), (327.5, -316.7), (327.5, -317.1), (325.9, -317.1), (325.5, -317.5), (325.5, -318.7), (325.1, -318.7), (324.7, -319.1), (324.2, -319.1), (323.4, -319.9), (322.6, -319.9) (0.133, 0.094, 0.051)</w:t>
      </w:r>
    </w:p>
    <w:p>
      <w:r>
        <w:t>(315.3, -332.2), (314.8, -331.8), (314.8, -328.1), (314.4, -327.7), (314.0, -327.7), (313.6, -327.3), (313.2, -327.3), (313.2, -326.5), (313.6, -326.1), (313.6, -325.3), (313.2, -324.8), (313.2, -324.4), (312.8, -324.0), (312.4, -324.4), (312.4, -323.6), (311.6, -322.8), (312.0, -322.4), (311.6, -322.0), (311.2, -322.0), (310.3, -321.2), (310.3, -318.3), (310.8, -317.9), (310.8, -316.7), (310.3, -316.3), (311.2, -315.4), (311.2, -314.6), (312.0, -313.8), (312.0, -310.9), (312.8, -310.1), (313.2, -310.1), (313.6, -309.7), (313.6, -309.3), (313.2, -308.9), (313.2, -308.5), (313.6, -308.5), (314.0, -308.1), (314.4, -308.5), (314.8, -308.1), (317.7, -308.1), (318.1, -307.7), (319.8, -307.7), (320.2, -308.1), (320.6, -308.1), (321.0, -307.7), (321.4, -308.1), (322.6, -308.1), (323.0, -307.7), (324.7, -307.7), (325.1, -307.3), (325.5, -307.3), (325.9, -307.7), (324.2, -307.7), (323.4, -308.5), (321.0, -308.5), (320.6, -308.9), (320.2, -308.9), (319.8, -309.3), (319.8, -309.7), (321.0, -310.9), (321.0, -311.8), (320.6, -312.2), (320.2, -312.2), (319.8, -312.6), (319.8, -314.2), (319.3, -314.6), (319.3, -315.0), (319.8, -315.4), (319.8, -316.3), (319.3, -316.7), (319.3, -317.9), (320.6, -319.1), (321.4, -319.1), (321.4, -319.9), (322.2, -320.8), (322.6, -320.3), (323.4, -320.3), (324.2, -319.5), (324.7, -319.5), (325.1, -319.1), (325.5, -319.1), (325.9, -318.7), (325.9, -317.5), (327.5, -317.5), (327.5, -318.3), (327.1, -318.7), (327.1, -319.5), (326.7, -319.9), (326.3, -319.9), (325.5, -320.8), (325.1, -320.8), (324.7, -321.2), (324.7, -322.8), (323.8, -323.6), (323.8, -324.0), (323.0, -324.0), (322.6, -324.4), (322.2, -324.4), (321.4, -325.3), (321.0, -325.3), (320.6, -324.8), (319.8, -325.7), (320.2, -326.1), (320.6, -326.1), (321.0, -326.5), (321.4, -326.5), (321.4, -327.3), (319.8, -327.3), (319.3, -327.7), (319.3, -331.0), (318.9, -331.4), (318.1, -331.4), (317.7, -331.8), (316.1, -331.8), (315.7, -332.2) (0.149, 0.118, 0.086)</w:t>
      </w:r>
    </w:p>
    <w:p>
      <w:r>
        <w:t>(341.4, -333.4), (341.4, -333.8), (339.4, -333.8), (338.6, -334.7), (338.6, -335.1), (338.2, -335.5), (337.3, -335.5), (336.9, -335.1), (336.1, -335.1), (335.3, -335.9), (334.5, -335.9), (333.7, -335.1), (332.0, -335.1), (331.6, -334.7), (331.2, -334.7), (330.8, -334.2), (328.3, -334.2), (327.9, -333.8), (327.1, -333.8), (326.7, -334.2), (325.1, -334.2), (324.7, -334.7), (323.0, -334.7), (322.6, -335.1), (320.2, -335.1), (320.6, -334.7), (320.6, -334.2), (321.0, -333.8), (321.8, -333.8), (322.2, -333.4), (322.2, -333.0), (322.6, -333.0), (323.0, -333.4), (323.8, -332.6), (323.8, -330.6), (324.2, -330.2), (324.2, -328.1), (324.7, -328.1), (325.1, -327.7), (325.5, -327.7), (325.9, -327.3), (325.9, -326.5), (326.3, -326.1), (326.3, -325.7), (326.7, -325.7), (327.9, -324.4), (328.7, -324.4), (329.2, -324.0), (328.7, -323.6), (327.9, -323.6), (328.3, -323.2), (328.7, -323.2), (329.2, -323.6), (329.2, -324.8), (330.0, -325.7), (330.4, -325.3), (330.8, -325.3), (330.8, -326.9), (331.2, -327.3), (331.6, -327.3), (332.0, -327.7), (332.8, -326.9), (333.2, -327.3), (332.8, -327.3), (332.4, -327.7), (332.4, -328.9), (333.2, -329.8), (333.2, -330.2), (333.7, -330.6), (334.1, -330.2), (334.5, -330.2), (334.9, -329.8), (334.9, -331.0), (335.3, -331.4), (336.5, -331.4), (336.9, -331.0), (337.3, -331.0), (338.2, -331.8), (339.0, -331.8), (339.4, -332.2), (339.4, -333.0), (340.2, -333.8), (340.6, -333.8), (341.0, -333.4) (0.267, 0.165, 0.098)</w:t>
      </w:r>
    </w:p>
    <w:p>
      <w:r>
        <w:t>(353.7, -335.5), (353.3, -335.9), (352.5, -335.9), (352.1, -336.3), (351.6, -336.3), (351.2, -336.7), (349.6, -336.7), (349.2, -337.1), (348.8, -337.1), (348.4, -337.5), (348.0, -337.5), (347.6, -337.1), (347.1, -337.1), (346.3, -337.9), (345.9, -337.9), (345.5, -338.3), (344.7, -338.3), (344.3, -338.7), (344.3, -339.2), (343.9, -339.6), (343.9, -340.0), (343.5, -340.0), (342.6, -340.8), (342.6, -341.6), (341.8, -342.4), (341.4, -342.0), (341.4, -341.6), (340.6, -340.8), (340.2, -340.8), (339.8, -340.4), (339.0, -340.4), (338.6, -340.0), (338.2, -340.0), (337.7, -339.6), (336.9, -339.6), (336.5, -339.2), (336.1, -339.2), (335.3, -340.0), (334.1, -340.0), (333.7, -339.6), (332.8, -339.6), (332.4, -339.2), (324.7, -339.2), (324.2, -338.7), (323.8, -338.7), (323.4, -339.2), (323.0, -339.2), (322.6, -338.7), (321.8, -338.7), (321.4, -339.2), (319.8, -339.2), (319.3, -338.7), (319.3, -338.3), (318.9, -337.9), (318.5, -338.3), (318.1, -338.3), (317.7, -338.7), (316.9, -338.7), (316.9, -338.3), (316.5, -337.9), (316.1, -337.9), (316.1, -337.5), (316.9, -337.5), (317.3, -337.1), (317.7, -337.1), (318.1, -336.7), (318.5, -336.7), (318.9, -336.3), (319.3, -336.3), (319.8, -335.9), (319.8, -335.5), (322.6, -335.5), (323.0, -335.1), (324.7, -335.1), (325.1, -334.7), (326.7, -334.7), (327.1, -334.2), (327.9, -334.2), (328.3, -334.7), (330.8, -334.7), (331.2, -335.1), (331.6, -335.1), (332.0, -335.5), (333.7, -335.5), (334.5, -336.3), (335.3, -336.3), (336.1, -335.5), (336.9, -335.5), (337.3, -335.9), (338.2, -335.9), (339.0, -335.1), (339.0, -334.7), (339.4, -334.2), (341.4, -334.2), (341.8, -333.8), (341.8, -333.4), (341.4, -333.0), (341.0, -333.0), (340.6, -333.4), (340.2, -333.4), (339.8, -333.0), (339.8, -332.2), (339.0, -331.4), (338.2, -331.4), (337.3, -330.6), (336.9, -330.6), (336.5, -331.0), (335.3, -331.0), (335.3, -329.8), (336.1, -328.9), (337.3, -328.9), (337.7, -328.5), (337.7, -327.7), (337.3, -327.3), (336.9, -327.3), (336.5, -326.9), (336.1, -326.9), (336.1, -325.7), (335.7, -325.3), (335.3, -325.3), (334.9, -324.8), (334.9, -323.2), (335.7, -322.4), (335.7, -320.3), (336.5, -319.5), (336.5, -318.3), (337.3, -318.3), (337.7, -318.7), (337.7, -319.1), (337.3, -319.5), (337.3, -320.8), (336.5, -320.8), (335.7, -321.6), (335.7, -322.8), (336.1, -323.2), (336.9, -323.2), (336.5, -323.6), (336.5, -324.0), (336.9, -324.4), (336.1, -325.3), (336.1, -325.7), (336.5, -326.1), (336.9, -325.7), (338.2, -326.9), (338.6, -326.9), (339.0, -327.3), (339.4, -327.3), (340.2, -328.1), (340.6, -328.1), (341.0, -328.5), (343.5, -328.5), (343.5, -330.6), (344.3, -331.4), (344.7, -331.4), (345.1, -331.8), (346.3, -331.8), (346.7, -332.2), (347.6, -332.2), (348.0, -332.6), (348.4, -332.6), (348.4, -333.8), (348.8, -334.2), (349.6, -334.2), (350.0, -334.7), (352.5, -334.7), (353.3, -335.5) (0.314, 0.212, 0.145)</w:t>
      </w:r>
    </w:p>
    <w:p>
      <w:r>
        <w:t>(336.1, -334.2), (336.1, -333.8), (336.5, -333.4), (337.3, -333.4), (337.7, -333.8), (337.3, -333.8), (336.9, -334.2) (0.314, 0.212, 0.145)</w:t>
      </w:r>
    </w:p>
    <w:p>
      <w:r>
        <w:t>(345.5, -322.8), (344.7, -322.0), (344.7, -321.6), (344.3, -321.2), (344.3, -320.3), (345.1, -321.2), (345.1, -322.4) (0.325, 0.318, 0.306)</w:t>
      </w:r>
    </w:p>
    <w:p>
      <w:r>
        <w:t>(348.0, -324.8), (348.0, -323.6), (350.4, -323.6), (350.4, -324.4), (349.2, -324.4), (348.8, -324.8) (0.325, 0.318, 0.306)</w:t>
      </w:r>
    </w:p>
    <w:p>
      <w:r>
        <w:t>(361.0, -324.0), (361.0, -323.6), (361.5, -323.2), (361.5, -322.8), (361.9, -322.4), (361.9, -322.0), (362.3, -322.0), (362.7, -321.6), (362.3, -321.2), (362.3, -320.8), (362.7, -320.8), (363.1, -320.3), (363.5, -320.3), (363.9, -319.9), (363.9, -319.1), (364.3, -319.1), (364.7, -318.7), (367.6, -318.7), (367.6, -323.6), (366.0, -323.6), (365.1, -322.8), (363.9, -324.0), (363.1, -324.0), (362.7, -324.4), (361.9, -324.4), (361.5, -324.0) (0.431, 0.294, 0.216)</w:t>
      </w:r>
    </w:p>
    <w:p>
      <w:r>
        <w:t>(344.3, -309.7), (344.3, -308.1), (344.7, -307.7), (345.5, -308.5), (346.3, -307.7), (346.7, -307.7), (347.1, -307.3), (347.1, -306.9), (347.6, -306.4), (348.0, -306.4), (348.4, -306.0), (348.4, -305.6), (349.6, -304.4), (350.8, -304.4), (352.1, -305.6), (353.3, -305.6), (353.7, -305.2), (353.7, -304.4), (354.1, -304.8), (354.9, -304.8), (355.3, -304.4), (355.3, -304.0), (354.5, -303.2), (354.1, -303.2), (354.1, -302.8), (356.6, -302.8), (357.0, -303.2), (357.0, -304.4), (357.4, -304.8), (357.8, -304.8), (358.6, -305.6), (359.8, -305.6), (360.2, -305.2), (360.6, -305.2), (361.0, -304.8), (361.5, -304.8), (361.9, -305.2), (362.7, -305.2), (363.1, -304.8), (363.5, -304.8), (363.1, -305.2), (362.7, -305.2), (362.3, -305.6), (362.3, -306.0), (361.9, -306.4), (361.9, -307.3), (361.5, -307.7), (361.5, -308.1), (361.0, -308.1), (360.6, -308.5), (359.8, -308.5), (359.8, -308.1), (359.4, -307.7), (358.6, -307.7), (358.2, -308.1), (358.2, -308.5), (357.8, -308.9), (356.1, -308.9), (355.7, -308.5), (355.7, -308.1), (355.3, -307.7), (354.1, -307.7), (353.7, -308.1), (353.3, -308.1), (352.9, -307.7), (352.1, -307.7), (351.6, -308.1), (348.0, -308.1), (346.3, -309.7), (345.1, -309.7), (345.1, -309.3), (344.7, -308.9), (344.3, -309.3) (0.325, 0.318, 0.306)</w:t>
      </w:r>
    </w:p>
    <w:p>
      <w:r>
        <w:t>(333.7, -330.2), (333.7, -329.8), (332.8, -328.9), (332.8, -327.7), (333.2, -327.7), (333.7, -327.3), (332.8, -326.5), (332.0, -327.3), (331.6, -326.9), (331.2, -326.9), (331.2, -325.3), (330.8, -324.8), (330.4, -324.8), (330.0, -325.3), (329.6, -324.8), (329.6, -324.0), (330.0, -323.6), (330.4, -323.6), (330.8, -323.2), (330.8, -322.8), (331.2, -322.4), (330.8, -322.0), (330.8, -320.3), (331.2, -319.9), (331.2, -319.5), (331.6, -319.5), (332.0, -319.1), (332.8, -319.1), (333.2, -318.7), (333.2, -318.3), (333.7, -317.9), (333.7, -317.1), (334.1, -316.7), (334.1, -309.3), (334.5, -308.9), (334.5, -307.7), (334.9, -307.3), (334.9, -306.9), (334.5, -306.4), (334.9, -306.0), (334.9, -305.6), (335.7, -305.6), (336.1, -305.2), (336.1, -304.4), (335.7, -304.0), (336.1, -304.0), (336.5, -303.6), (336.5, -302.8), (337.3, -301.9), (337.3, -301.5), (337.7, -301.1), (337.7, -300.7), (338.2, -300.3), (338.2, -299.9), (338.6, -299.5), (338.6, -298.3), (339.0, -297.9), (339.0, -297.4), (339.4, -297.0), (339.4, -296.6), (340.2, -296.6), (340.6, -296.2), (341.0, -296.2), (341.8, -295.4), (341.8, -294.2), (341.4, -293.8), (341.4, -293.4), (341.8, -293.0), (341.8, -289.3), (341.4, -288.9), (341.4, -288.5), (341.0, -288.0), (341.0, -286.8), (340.6, -286.4), (340.2, -286.4), (339.8, -286.0), (339.4, -286.0), (339.0, -285.6), (339.0, -284.4), (338.2, -283.5), (338.2, -282.7), (336.9, -281.5), (336.9, -276.6), (336.5, -276.2), (336.5, -273.3), (336.9, -272.9), (336.9, -271.7), (337.3, -271.3), (336.1, -270.1), (336.1, -268.8), (336.5, -268.4), (336.5, -268.0), (336.9, -267.6), (336.9, -267.2), (337.3, -266.8), (337.3, -266.4), (337.7, -266.0), (337.7, -263.5), (337.3, -263.1), (337.3, -255.7), (337.7, -255.7), (337.7, -261.5), (338.2, -261.9), (338.2, -262.7), (338.6, -263.1), (338.6, -268.0), (338.2, -268.4), (338.2, -270.1), (338.6, -270.5), (338.6, -272.5), (339.0, -272.9), (339.0, -276.6), (338.6, -277.0), (338.6, -277.8), (339.8, -279.0), (339.8, -279.9), (340.6, -280.7), (340.6, -281.1), (341.0, -281.5), (341.0, -283.5), (343.5, -286.0), (343.5, -287.2), (343.9, -287.6), (343.9, -288.0), (344.3, -288.5), (346.7, -288.5), (348.0, -289.7), (348.0, -292.1), (348.8, -293.0), (349.2, -292.5), (350.0, -292.5), (351.2, -291.3), (352.1, -291.3), (352.5, -290.9), (354.5, -290.9), (354.9, -290.5), (356.6, -290.5), (357.0, -290.1), (357.4, -290.1), (357.8, -289.7), (360.6, -289.7), (361.0, -290.1), (361.5, -290.1), (361.5, -290.5), (361.9, -290.9), (363.5, -290.9), (363.9, -291.3), (364.7, -291.3), (365.1, -291.7), (365.5, -291.7), (365.5, -292.1), (366.0, -292.5), (366.4, -292.5), (366.4, -294.2), (366.8, -294.6), (367.6, -294.6), (367.6, -295.4), (366.8, -295.4), (366.4, -295.8), (366.0, -295.8), (365.5, -296.2), (361.9, -296.2), (361.5, -296.6), (361.5, -297.0), (360.2, -297.0), (360.2, -296.6), (359.8, -296.2), (352.5, -296.2), (351.2, -295.0), (350.0, -295.0), (349.6, -295.4), (349.2, -295.4), (348.8, -295.8), (348.8, -296.2), (349.2, -296.6), (349.6, -296.6), (350.0, -297.0), (351.2, -297.0), (351.6, -297.4), (351.6, -297.9), (348.4, -297.9), (348.0, -298.3), (345.9, -298.3), (345.5, -298.7), (344.7, -298.7), (344.3, -299.1), (344.3, -299.9), (344.7, -300.3), (342.6, -300.3), (342.2, -300.7), (342.2, -301.1), (341.8, -300.7), (341.4, -301.1), (341.0, -300.7), (340.6, -301.1), (340.6, -302.4), (339.8, -303.2), (339.8, -303.6), (339.4, -303.6), (338.2, -304.8), (338.2, -305.2), (337.7, -305.2), (337.3, -305.6), (337.3, -307.3), (336.9, -307.7), (336.9, -308.1), (336.5, -308.5), (336.5, -308.9), (336.1, -309.3), (336.1, -310.1), (336.5, -310.5), (336.5, -312.2), (336.9, -312.6), (336.9, -313.8), (337.3, -314.2), (337.3, -316.3), (336.1, -317.5), (336.1, -319.5), (335.3, -320.3), (335.3, -322.4), (334.5, -323.2), (334.5, -324.8), (335.3, -325.7), (335.7, -325.7), (335.7, -326.9), (336.1, -327.3), (336.5, -327.3), (336.9, -327.7), (337.3, -327.7), (337.3, -328.5), (336.1, -328.5), (335.3, -329.3), (334.9, -329.3), (334.5, -329.8), (334.1, -329.8) (0.212, 0.180, 0.145)</w:t>
      </w:r>
    </w:p>
    <w:p>
      <w:r>
        <w:t>(320.2, -248.0), (318.1, -248.0), (317.3, -248.8), (316.9, -248.8), (316.5, -248.4), (316.1, -248.4), (315.7, -248.8), (315.3, -248.8), (314.8, -248.4), (314.4, -248.8), (314.4, -249.2), (314.0, -249.2), (313.6, -248.8), (313.2, -248.8), (312.8, -248.4), (312.0, -248.4), (311.6, -248.8), (311.6, -249.2), (310.8, -249.2), (310.8, -248.8), (309.9, -248.0), (309.5, -248.0), (309.5, -247.6), (309.1, -247.2), (309.1, -246.7), (308.7, -246.3), (308.3, -246.3), (307.9, -245.9), (307.9, -244.7), (307.5, -244.3), (304.2, -244.3), (303.8, -243.9), (303.8, -242.7), (303.4, -242.2), (301.8, -242.2), (301.8, -241.4), (302.6, -241.4), (302.6, -241.8), (303.0, -242.2), (303.4, -242.2), (303.8, -241.8), (303.8, -239.4), (304.2, -239.8), (305.4, -239.8), (305.8, -239.4), (305.8, -238.6), (306.7, -238.6), (307.1, -238.2), (307.1, -237.3), (308.3, -237.3), (308.7, -236.9), (308.7, -232.4), (309.1, -232.0), (309.1, -230.8), (309.5, -230.8), (309.5, -231.2), (309.1, -231.6), (309.1, -234.1), (309.5, -234.5), (309.5, -236.1), (309.1, -236.5), (309.1, -237.3), (309.5, -237.8), (310.8, -237.8), (310.8, -239.0), (311.2, -239.4), (312.0, -239.4), (312.0, -241.0), (312.8, -241.8), (312.4, -242.2), (312.8, -242.7), (312.8, -243.1), (313.2, -243.5), (314.8, -243.5), (314.8, -244.3), (315.7, -245.1), (316.5, -245.1), (316.5, -245.5), (317.3, -246.3), (318.9, -246.3), (318.9, -246.7), (319.3, -247.2), (319.3, -247.6), (319.8, -248.0) (0.212, 0.180, 0.145)</w:t>
      </w:r>
    </w:p>
    <w:p>
      <w:r>
        <w:t>(312.0, -251.7), (311.6, -252.1), (311.6, -251.7), (311.2, -251.2), (310.3, -251.2), (309.9, -251.7), (309.9, -252.1), (309.5, -252.1), (308.7, -252.9), (308.7, -253.3), (307.9, -253.3), (307.9, -252.9), (307.5, -252.5), (307.1, -252.5), (307.1, -252.1), (306.7, -251.7), (306.3, -252.1), (305.4, -251.2), (304.6, -251.2), (304.2, -251.7), (304.2, -251.2), (303.8, -250.8), (303.0, -250.8), (302.6, -251.2), (300.9, -251.2), (300.5, -251.7), (300.9, -252.1), (301.4, -252.1), (300.5, -252.9), (300.9, -253.3), (301.4, -253.3), (301.4, -253.7), (300.5, -254.5), (300.1, -254.5), (299.7, -254.9), (299.7, -255.7), (298.9, -255.7), (298.5, -256.2), (298.1, -256.2), (297.3, -255.3), (296.9, -255.3), (296.9, -254.9), (297.7, -254.1), (297.7, -253.7), (298.1, -253.3), (297.3, -252.5), (296.9, -252.9), (296.9, -252.5), (296.4, -252.1), (296.0, -252.1), (295.6, -251.7), (295.2, -251.7), (294.8, -251.2), (293.6, -251.2), (292.8, -250.4), (292.8, -249.6), (292.4, -249.2), (291.9, -249.2), (291.9, -247.6), (291.5, -247.2), (291.1, -247.2), (290.7, -246.7), (290.7, -245.5), (290.7, -245.9), (291.1, -246.3), (291.5, -245.9), (291.5, -244.7), (292.4, -243.9), (292.4, -242.7), (293.2, -242.7), (294.0, -241.8), (294.0, -241.4), (294.4, -241.0), (294.4, -240.6), (295.6, -240.6), (296.0, -240.2), (296.0, -239.8), (296.9, -239.0), (297.7, -239.0), (297.7, -240.2), (298.1, -240.6), (299.3, -240.6), (299.7, -240.2), (299.7, -239.4), (300.1, -239.8), (300.5, -239.8), (300.9, -239.4), (300.9, -241.0), (300.5, -241.4), (300.5, -242.2), (300.9, -242.7), (301.4, -242.2), (301.8, -242.7), (303.4, -242.7), (303.4, -243.9), (304.2, -244.7), (307.5, -244.7), (307.5, -245.9), (308.3, -246.7), (308.7, -246.7), (308.7, -247.2), (309.1, -247.6), (309.1, -248.0), (309.5, -248.4), (309.9, -248.4), (310.3, -248.8), (310.3, -249.2), (310.8, -249.6), (311.2, -249.6), (311.2, -250.0), (310.8, -250.4) (0.133, 0.137, 0.137)</w:t>
      </w:r>
    </w:p>
    <w:p>
      <w:r>
        <w:t>(301.8, -239.0), (301.8, -238.6), (301.4, -238.2), (301.4, -237.3), (300.9, -236.9), (300.9, -235.7), (300.5, -235.3), (300.1, -235.3), (300.1, -234.9), (300.5, -234.9), (300.9, -234.5), (300.9, -233.7), (301.4, -233.3), (301.4, -231.6), (300.9, -231.2), (300.9, -230.8), (300.5, -230.4), (300.1, -230.4), (300.5, -230.4), (300.9, -230.0), (300.9, -228.8), (301.4, -228.8), (301.8, -228.3), (301.8, -227.5), (302.6, -227.5), (303.0, -227.1), (303.0, -226.7), (303.4, -226.7), (303.4, -228.3), (303.8, -228.8), (303.8, -234.5), (303.4, -234.9), (303.4, -238.6), (302.2, -238.6) (0.212, 0.180, 0.145)</w:t>
      </w:r>
    </w:p>
    <w:p>
      <w:r>
        <w:t>(308.3, -236.9), (307.1, -236.9), (306.7, -237.3), (306.7, -238.2), (305.8, -238.2), (305.4, -238.6), (305.4, -239.0), (305.0, -239.0), (305.0, -238.6), (304.6, -238.2), (303.8, -238.2), (303.8, -234.9), (304.2, -234.5), (304.2, -228.8), (303.8, -228.3), (303.8, -226.7), (303.4, -226.3), (303.0, -226.3), (302.6, -226.7), (302.6, -227.1), (301.8, -227.1), (301.4, -227.5), (301.4, -228.3), (300.9, -228.3), (300.5, -228.8), (300.5, -230.0), (300.1, -230.0), (299.7, -230.4), (300.1, -230.8), (300.5, -230.8), (300.5, -231.2), (300.9, -231.6), (300.9, -233.3), (300.5, -233.7), (300.5, -234.5), (300.1, -234.5), (299.7, -234.1), (299.7, -232.8), (299.3, -232.4), (299.3, -230.8), (298.5, -230.0), (297.7, -230.0), (297.7, -228.3), (297.3, -227.9), (294.0, -227.9), (294.0, -226.7), (293.6, -226.3), (293.2, -226.3), (293.2, -224.7), (292.8, -224.3), (292.4, -224.3), (291.5, -223.4), (291.1, -223.4), (291.1, -223.0), (290.7, -222.6), (290.3, -222.6), (289.5, -223.4), (288.7, -223.4), (288.7, -223.0), (288.3, -222.6), (289.5, -222.6), (289.9, -222.2), (290.3, -222.2), (290.7, -222.6), (291.5, -222.6), (291.9, -222.2), (292.4, -222.2), (292.8, -221.8), (292.8, -221.4), (292.4, -221.0), (288.3, -221.0), (287.9, -220.6), (288.3, -220.6), (288.7, -220.2), (288.7, -219.8), (289.1, -220.2), (292.4, -220.2), (292.8, -220.6), (295.2, -220.6), (296.0, -219.8), (296.9, -219.8), (297.3, -219.4), (299.7, -219.4), (300.1, -218.9), (303.8, -218.9), (304.6, -218.1), (305.0, -218.5), (305.8, -218.5), (306.3, -218.1), (306.7, -218.1), (307.1, -217.7), (307.9, -217.7), (308.3, -217.3), (309.5, -217.3), (309.9, -217.7), (311.6, -217.7), (311.6, -218.1), (312.0, -218.5), (313.6, -218.5), (313.6, -219.4), (313.2, -219.8), (313.2, -221.0), (312.4, -221.8), (312.0, -221.8), (311.6, -222.2), (311.2, -222.2), (310.8, -221.8), (310.3, -222.2), (309.1, -222.2), (308.7, -222.6), (308.7, -225.1), (308.3, -225.5), (308.3, -226.3), (308.7, -226.7), (308.7, -228.3), (308.3, -228.8), (308.3, -230.0), (308.7, -230.4), (308.7, -232.0), (308.3, -232.4) (0.208, 0.129, 0.071)</w:t>
      </w:r>
    </w:p>
    <w:p>
      <w:r>
        <w:t>(293.2, -222.2), (293.2, -221.8), (293.6, -221.8), (294.0, -221.4), (294.8, -221.4), (295.2, -221.8), (294.8, -222.2), (294.4, -221.8), (293.6, -221.8) (0.149, 0.118, 0.086)</w:t>
      </w:r>
    </w:p>
    <w:p>
      <w:r>
        <w:t>(290.7, -223.4), (290.3, -223.0), (290.7, -223.0) (0.212, 0.180, 0.145)</w:t>
      </w:r>
    </w:p>
    <w:p>
      <w:r>
        <w:t>(285.0, -220.6), (285.4, -220.6), (285.8, -221.0), (285.0, -221.0) (0.133, 0.137, 0.137)</w:t>
      </w:r>
    </w:p>
    <w:p>
      <w:r>
        <w:t>(276.4, -220.6), (276.0, -220.6), (275.6, -221.0), (275.6, -223.0), (275.2, -223.4), (274.8, -223.4), (274.8, -222.6), (275.2, -222.2), (275.2, -221.4), (274.8, -221.0), (274.4, -221.4), (274.0, -221.4), (273.5, -221.8), (273.5, -222.2), (272.7, -222.2), (272.3, -221.8), (271.9, -221.8), (271.5, -221.4), (272.3, -220.6), (272.7, -220.6), (273.1, -220.2), (273.5, -220.2), (274.0, -220.6) (0.149, 0.118, 0.086)</w:t>
      </w:r>
    </w:p>
    <w:p>
      <w:r>
        <w:t>(271.1, -225.9), (271.1, -224.7), (271.5, -224.7), (271.9, -224.3), (271.9, -223.8), (272.3, -223.8), (272.7, -223.4), (271.5, -224.7), (271.5, -225.9) (0.082, 0.090, 0.098)</w:t>
      </w:r>
    </w:p>
    <w:p>
      <w:r>
        <w:t>(274.0, -226.3), (274.4, -225.9), (274.4, -225.5), (275.6, -225.5), (275.6, -226.3) (0.082, 0.090, 0.098)</w:t>
      </w:r>
    </w:p>
    <w:p>
      <w:r>
        <w:t>(269.9, -236.5), (269.9, -234.9), (270.7, -234.1), (270.7, -233.7), (271.5, -233.7), (271.5, -234.5), (271.9, -234.9), (271.9, -236.1), (271.5, -236.5), (271.1, -236.5), (270.7, -236.1), (270.3, -236.1) (0.149, 0.118, 0.086)</w:t>
      </w:r>
    </w:p>
    <w:p>
      <w:r>
        <w:t>(264.1, -239.4), (264.1, -238.6), (264.6, -238.2), (264.6, -239.4) (0.212, 0.180, 0.145)</w:t>
      </w:r>
    </w:p>
    <w:p>
      <w:r>
        <w:t>(260.5, -260.2), (260.5, -259.4), (260.1, -259.0), (260.1, -258.6), (260.5, -258.2), (260.5, -253.7), (260.9, -253.3), (260.9, -252.9), (261.3, -252.5), (261.3, -249.6), (261.7, -249.2), (261.7, -245.5), (261.3, -245.1), (261.3, -243.5), (261.7, -243.1), (261.7, -241.8), (261.3, -241.4), (261.3, -240.6), (260.9, -240.2), (262.1, -239.0), (262.1, -238.6), (261.7, -238.2), (260.9, -238.2), (260.9, -237.3), (261.3, -236.9), (262.9, -238.6), (263.3, -238.6), (263.7, -239.0), (263.7, -240.2), (264.1, -240.6), (264.6, -240.6), (265.0, -240.2), (265.0, -239.8), (265.4, -239.8), (265.8, -240.2), (265.8, -241.0), (266.2, -241.4), (266.6, -241.4), (267.0, -241.0), (267.0, -240.2), (267.8, -240.2), (268.2, -240.6), (268.6, -240.6), (269.0, -240.2), (269.0, -239.0), (269.9, -239.0), (270.3, -238.6), (271.5, -238.6), (272.3, -237.8), (272.3, -237.3), (272.7, -237.3), (273.1, -236.9), (273.1, -234.9), (273.5, -234.5), (273.5, -230.8), (273.5, -234.1), (274.0, -234.5), (274.4, -234.1), (274.4, -230.4), (277.2, -230.4), (277.6, -230.8), (278.0, -230.4), (278.5, -230.8), (278.5, -236.1), (278.9, -236.5), (278.9, -238.2), (278.5, -238.2), (277.6, -239.0), (277.6, -240.2), (277.2, -240.2), (276.8, -240.6), (276.8, -241.4), (276.0, -241.4), (275.6, -241.0), (275.2, -241.0), (274.8, -241.4), (274.0, -241.4), (273.5, -241.0), (272.3, -241.0), (271.9, -241.4), (271.9, -242.2), (271.5, -242.7), (271.5, -243.5), (271.1, -243.9), (271.1, -244.3), (270.7, -244.7), (270.3, -244.7), (269.9, -245.1), (269.0, -245.1), (268.6, -245.5), (268.6, -246.3), (269.0, -246.7), (269.0, -247.6), (268.2, -247.6), (268.2, -247.2), (267.8, -246.7), (267.0, -246.7), (266.6, -247.2), (266.2, -247.2), (265.8, -247.6), (265.8, -248.0), (265.4, -247.6), (264.6, -247.6), (264.1, -248.0), (264.1, -248.4), (262.9, -249.6), (262.9, -250.0), (262.5, -250.4), (262.5, -251.2), (262.9, -251.7), (262.9, -252.1), (263.3, -252.5), (263.3, -254.5), (262.9, -254.9), (262.9, -257.0), (262.5, -257.4), (262.5, -259.4), (262.9, -259.8), (262.5, -260.2), (262.5, -260.6), (262.1, -260.6), (262.1, -260.2), (261.7, -259.8), (261.3, -260.2) (0.149, 0.118, 0.086)</w:t>
      </w:r>
    </w:p>
    <w:p>
      <w:r>
        <w:t>(269.5, -245.5), (270.3, -245.5), (270.7, -245.1), (270.7, -245.5) (0.133, 0.094, 0.051)</w:t>
      </w:r>
    </w:p>
    <w:p>
      <w:r>
        <w:t>(284.6, -233.3), (284.2, -233.3), (283.4, -234.1), (283.0, -234.1), (283.0, -233.7), (282.5, -233.3), (280.9, -233.3), (280.9, -232.4), (282.1, -232.4), (282.5, -232.0), (282.5, -231.6), (283.8, -231.6), (283.8, -232.0), (284.2, -232.4), (284.6, -232.4) (0.149, 0.118, 0.086)</w:t>
      </w:r>
    </w:p>
    <w:p>
      <w:r>
        <w:t>(286.6, -232.4), (285.8, -232.4), (285.8, -231.6), (285.8, -232.0), (286.2, -232.4) (0.149, 0.118, 0.086)</w:t>
      </w:r>
    </w:p>
    <w:p>
      <w:r>
        <w:t>(294.8, -236.1), (294.0, -236.1), (293.6, -235.7), (293.2, -235.7), (292.8, -236.1), (291.9, -236.1), (291.5, -236.5), (291.5, -237.3), (290.7, -237.3), (289.5, -238.6), (289.5, -240.2), (288.7, -240.2), (288.3, -239.8), (288.3, -239.4), (287.9, -239.0), (287.9, -238.6), (287.4, -238.2), (287.0, -238.2), (286.6, -238.6), (283.4, -238.6), (283.0, -238.2), (281.7, -238.2), (281.3, -238.6), (282.1, -237.8), (282.1, -236.5), (281.7, -236.1), (281.7, -234.5), (281.3, -234.1), (280.1, -234.1), (280.1, -231.6), (281.3, -231.6), (281.7, -231.2), (281.7, -230.8), (281.3, -230.4), (281.7, -230.4), (282.1, -230.0), (282.1, -229.6), (282.5, -229.6), (282.5, -230.0), (283.0, -230.4), (283.8, -230.4), (284.2, -230.0), (284.2, -229.6), (284.6, -229.6), (284.6, -230.0), (285.0, -230.4), (287.4, -230.4), (287.4, -234.1), (287.9, -234.5), (287.9, -235.3), (288.3, -235.7), (288.3, -236.1), (288.7, -236.5), (289.1, -236.1), (289.1, -234.9), (289.9, -234.1), (289.9, -230.8), (291.5, -230.8), (291.9, -231.2), (291.9, -232.0), (292.4, -232.4), (292.4, -233.3), (292.8, -233.7), (293.2, -233.7), (293.2, -234.1), (294.0, -234.9), (294.8, -234.9) (0.133, 0.094, 0.051)</w:t>
      </w:r>
    </w:p>
    <w:p>
      <w:r>
        <w:t>(305.4, -239.4), (304.2, -239.4), (303.8, -239.0), (303.4, -239.4), (303.4, -241.8), (303.0, -241.8), (303.0, -241.4), (302.6, -241.0), (301.8, -241.0), (301.4, -241.4), (301.4, -241.8), (300.9, -242.2), (300.9, -241.4), (301.4, -241.0), (301.4, -239.4), (300.9, -239.0), (300.5, -239.4), (300.1, -239.4), (299.7, -239.0), (299.3, -239.4), (299.3, -240.2), (298.1, -240.2), (298.1, -239.0), (297.7, -238.6), (296.9, -238.6), (295.6, -239.8), (295.6, -240.2), (294.4, -240.2), (294.0, -240.6), (294.0, -241.0), (293.6, -241.4), (293.6, -241.8), (293.2, -242.2), (292.4, -242.2), (291.9, -242.7), (291.9, -243.9), (291.1, -244.7), (291.1, -245.9), (291.1, -245.5), (290.7, -245.1), (290.3, -245.5), (290.3, -245.9), (288.7, -245.9), (288.7, -245.5), (289.5, -245.5), (289.9, -245.1), (289.9, -244.7), (290.3, -244.3), (289.9, -243.9), (289.9, -243.5), (290.3, -243.5), (290.7, -243.1), (290.7, -242.7), (290.3, -242.2), (289.9, -242.2), (289.9, -241.4), (290.3, -241.0), (290.3, -240.6), (289.9, -240.2), (289.9, -238.6), (290.7, -237.8), (291.5, -237.8), (291.9, -237.3), (291.9, -236.5), (292.8, -236.5), (293.2, -236.1), (293.6, -236.1), (294.0, -236.5), (294.8, -236.5), (295.2, -236.1), (295.2, -234.9), (294.8, -234.5), (294.0, -234.5), (293.6, -234.1), (293.6, -233.7), (293.2, -233.3), (292.8, -233.3), (292.8, -232.4), (292.4, -232.0), (292.4, -231.2), (291.5, -230.4), (289.9, -230.4), (289.5, -230.8), (289.5, -234.1), (288.7, -234.9), (288.7, -236.1), (288.7, -235.7), (288.3, -235.3), (288.3, -234.5), (287.9, -234.1), (287.9, -230.4), (287.4, -230.0), (285.0, -230.0), (285.0, -229.6), (284.6, -229.2), (284.2, -229.2), (283.8, -229.6), (283.8, -230.0), (283.0, -230.0), (283.0, -229.6), (282.5, -229.2), (282.1, -229.2), (281.7, -229.6), (281.7, -230.0), (281.3, -230.0), (281.3, -229.6), (280.9, -229.2), (280.5, -229.6), (280.1, -229.6), (279.7, -229.2), (279.7, -228.3), (279.3, -227.9), (278.9, -227.9), (278.5, -228.3), (278.5, -229.2), (278.0, -229.2), (278.0, -227.5), (277.6, -227.1), (277.2, -227.5), (277.2, -227.9), (276.0, -227.9), (276.0, -227.5), (275.6, -227.1), (274.4, -227.1), (274.4, -226.7), (275.6, -226.7), (276.0, -226.3), (276.0, -225.5), (277.2, -225.5), (277.6, -225.1), (277.6, -223.4), (277.2, -223.0), (277.2, -222.6), (276.8, -222.2), (277.2, -222.2), (277.6, -221.8), (277.6, -223.0), (278.0, -223.4), (278.5, -223.0), (278.5, -222.6), (278.9, -222.6), (279.3, -222.2), (280.5, -222.2), (280.9, -222.6), (281.3, -222.6), (281.7, -222.2), (281.7, -221.8), (282.5, -221.0), (282.5, -220.6), (283.0, -221.0), (283.4, -221.0), (283.8, -220.6), (284.2, -220.6), (284.6, -220.2), (284.6, -221.0), (285.0, -221.4), (285.8, -221.4), (286.2, -221.0), (286.6, -221.0), (287.0, -220.6), (287.4, -220.6), (288.3, -221.4), (292.4, -221.4), (292.4, -221.8), (291.9, -221.8), (291.5, -222.2), (290.7, -222.2), (290.3, -221.8), (289.9, -221.8), (289.5, -222.2), (288.3, -222.2), (287.9, -222.6), (288.3, -223.0), (288.3, -223.4), (288.7, -223.8), (289.5, -223.8), (289.9, -223.4), (290.3, -223.4), (290.7, -223.8), (291.5, -223.8), (292.4, -224.7), (292.8, -224.7), (292.8, -226.3), (293.2, -226.7), (293.6, -226.7), (293.6, -227.9), (294.0, -228.3), (297.3, -228.3), (297.3, -230.0), (297.7, -230.4), (298.5, -230.4), (298.9, -230.8), (298.9, -232.4), (299.3, -232.8), (299.3, -234.1), (299.7, -234.5), (299.7, -235.3), (300.1, -235.7), (300.5, -235.7), (300.5, -238.2), (300.9, -238.6), (301.4, -238.6), (301.4, -239.0), (301.8, -239.4), (302.2, -239.0), (303.4, -239.0), (303.8, -238.6), (304.6, -238.6), (304.6, -239.0), (305.0, -239.4) (0.149, 0.118, 0.086)</w:t>
      </w:r>
    </w:p>
    <w:p>
      <w:r>
        <w:t>(337.7, -255.3), (337.3, -255.3), (337.3, -254.5), (336.1, -253.3), (336.1, -252.9), (335.7, -252.5), (335.7, -252.1), (335.3, -251.7), (335.3, -251.2), (334.9, -250.8), (334.1, -250.8), (333.2, -250.0), (332.8, -250.0), (332.4, -249.6), (331.6, -249.6), (331.2, -249.2), (330.8, -249.2), (330.0, -248.4), (328.7, -248.4), (328.3, -248.0), (326.7, -248.0), (326.3, -248.4), (325.9, -248.0), (324.7, -248.0), (324.2, -248.4), (320.6, -248.4), (320.6, -248.0), (320.2, -247.6), (319.8, -247.6), (319.8, -247.2), (319.3, -246.7), (319.3, -246.3), (318.9, -245.9), (317.3, -245.9), (316.9, -245.5), (316.9, -245.1), (316.5, -244.7), (315.7, -244.7), (315.3, -244.3), (315.3, -243.5), (314.8, -243.1), (313.2, -243.1), (313.2, -242.7), (312.8, -242.2), (313.2, -241.8), (312.4, -241.0), (312.4, -239.4), (312.0, -239.0), (311.2, -239.0), (311.2, -237.8), (310.8, -237.3), (309.5, -237.3), (309.5, -236.5), (309.9, -236.1), (309.9, -234.5), (309.5, -234.1), (309.5, -231.6), (309.9, -231.2), (309.9, -230.8), (309.5, -230.4), (309.1, -230.4), (308.7, -230.0), (308.7, -228.8), (309.1, -228.3), (309.1, -226.7), (308.7, -226.3), (308.7, -225.5), (309.1, -225.1), (309.1, -222.6), (310.3, -222.6), (310.8, -222.2), (311.2, -222.6), (311.6, -222.6), (312.0, -222.2), (312.4, -222.2), (313.6, -221.0), (313.6, -219.8), (314.0, -219.4), (314.0, -218.5), (313.6, -218.1), (312.0, -218.1), (312.0, -217.7), (311.6, -217.3), (309.9, -217.3), (309.5, -216.9), (308.3, -216.9), (307.9, -217.3), (307.1, -217.3), (306.7, -217.7), (306.3, -217.7), (305.8, -218.1), (305.0, -218.1), (304.6, -217.7), (303.8, -218.5), (300.1, -218.5), (299.7, -218.9), (297.3, -218.9), (297.3, -218.5), (296.9, -218.1), (295.2, -218.1), (294.8, -218.5), (294.4, -218.1), (294.0, -218.1), (293.6, -217.7), (291.9, -217.7), (291.5, -217.3), (289.9, -217.3), (289.5, -216.9), (288.7, -216.9), (287.9, -216.1), (287.9, -215.7), (287.0, -214.9), (286.2, -214.9), (285.4, -214.0), (285.0, -214.0), (285.0, -213.6), (284.2, -212.8), (283.8, -212.8), (282.5, -211.6), (282.1, -211.6), (283.8, -211.6), (283.8, -212.0), (284.2, -212.4), (285.4, -212.4), (285.4, -212.8), (287.0, -214.4), (287.4, -214.4), (287.9, -214.9), (287.9, -215.3), (288.3, -215.7), (288.7, -215.3), (290.7, -215.3), (291.1, -215.7), (296.9, -215.7), (297.3, -215.3), (297.7, -215.7), (298.5, -215.7), (298.9, -215.3), (299.7, -215.3), (300.1, -215.7), (303.0, -215.7), (303.4, -216.1), (305.0, -216.1), (305.4, -215.7), (305.8, -215.7), (306.7, -214.9), (306.7, -214.4), (307.1, -214.0), (307.1, -213.6), (307.5, -213.6), (307.9, -214.0), (310.3, -214.0), (310.8, -213.6), (311.2, -213.6), (312.0, -212.8), (312.4, -212.8), (312.8, -212.4), (314.0, -212.4), (314.4, -212.0), (314.8, -212.4), (317.7, -212.4), (318.1, -212.0), (318.5, -212.0), (318.9, -211.6), (319.8, -211.6), (319.8, -214.9), (318.9, -215.7), (318.9, -216.1), (318.5, -216.5), (318.5, -217.3), (318.9, -217.7), (319.3, -217.3), (319.8, -217.7), (321.4, -217.7), (321.4, -218.1), (321.8, -218.5), (322.2, -218.5), (322.2, -219.4), (322.6, -219.8), (322.6, -220.2), (323.0, -220.6), (323.4, -220.6), (323.4, -222.2), (323.8, -222.6), (323.8, -223.0), (324.2, -223.4), (324.7, -223.4), (324.7, -224.3), (325.1, -224.7), (325.1, -225.1), (324.2, -225.1), (323.8, -224.7), (322.2, -224.7), (321.4, -225.5), (321.4, -226.3), (319.3, -228.3), (319.3, -229.2), (318.9, -229.6), (318.5, -229.2), (316.9, -229.2), (316.5, -229.6), (316.5, -230.4), (316.1, -230.4), (314.0, -232.4), (313.6, -232.4), (313.2, -232.8), (312.8, -232.8), (312.4, -233.3), (312.4, -234.1), (312.8, -234.5), (313.6, -234.5), (314.0, -234.9), (314.0, -236.9), (313.6, -237.3), (313.6, -237.8), (315.3, -239.4), (315.7, -239.4), (315.7, -239.8), (316.1, -240.2), (316.1, -240.6), (316.5, -241.0), (316.5, -241.4), (317.3, -242.2), (317.3, -242.7), (318.1, -243.5), (319.3, -243.5), (319.3, -243.9), (320.2, -244.7), (320.2, -245.9), (320.6, -246.3), (323.8, -246.3), (324.2, -246.7), (324.7, -246.3), (327.5, -246.3), (327.9, -246.7), (329.6, -246.7), (330.0, -247.2), (332.8, -247.2), (332.8, -248.0), (333.2, -248.4), (333.7, -248.4), (334.9, -249.6), (335.3, -249.6), (335.7, -250.0), (335.7, -250.4), (336.1, -250.8), (336.1, -251.7), (337.3, -252.9), (337.3, -253.7), (337.7, -254.1) (0.267, 0.165, 0.098)</w:t>
      </w:r>
    </w:p>
    <w:p>
      <w:r>
        <w:t>(309.9, -219.4), (310.3, -219.4), (311.2, -220.2), (309.9, -220.2) (0.267, 0.165, 0.098)</w:t>
      </w:r>
    </w:p>
    <w:p>
      <w:r>
        <w:t>(324.2, -197.7), (324.2, -198.1), (323.8, -198.5), (323.8, -202.2), (323.4, -202.6), (323.4, -203.4), (323.8, -203.8), (323.8, -204.2), (324.2, -204.6), (324.2, -205.0), (323.8, -205.4), (323.8, -205.9), (323.4, -206.3), (322.2, -206.3), (321.8, -206.7), (321.8, -207.1), (321.4, -207.5), (321.4, -208.3), (321.0, -208.3), (320.6, -208.7), (320.6, -209.1), (320.2, -209.5), (320.2, -211.2), (318.9, -211.2), (318.5, -211.6), (318.1, -211.6), (317.7, -212.0), (314.8, -212.0), (314.4, -211.6), (314.0, -212.0), (312.8, -212.0), (312.4, -212.4), (312.0, -212.4), (311.2, -213.2), (310.8, -213.2), (310.3, -213.6), (307.9, -213.6), (307.5, -213.2), (307.1, -213.2), (306.7, -213.6), (306.7, -214.0), (306.3, -214.4), (306.3, -214.9), (305.8, -215.3), (305.4, -215.3), (305.0, -215.7), (303.4, -215.7), (303.0, -215.3), (300.1, -215.3), (299.7, -214.9), (298.9, -214.9), (298.5, -215.3), (297.7, -215.3), (297.3, -214.9), (296.9, -215.3), (291.1, -215.3), (290.7, -214.9), (288.7, -214.9), (288.3, -215.3), (288.3, -214.9), (287.4, -214.0), (287.0, -214.0), (285.8, -212.8), (285.8, -212.4), (285.4, -212.0), (284.2, -212.0), (284.2, -211.6), (283.8, -211.2), (282.1, -211.2), (282.1, -209.9), (280.9, -208.7), (280.5, -208.7), (279.7, -207.9), (279.3, -207.9), (278.9, -207.5), (279.3, -207.1), (278.9, -206.7), (278.9, -204.2), (279.7, -203.4), (279.7, -201.4), (280.5, -201.4), (280.9, -201.8), (280.9, -204.2), (281.7, -205.0), (283.0, -205.0), (283.4, -205.4), (284.6, -205.4), (284.6, -205.9), (285.0, -206.3), (285.0, -207.1), (285.4, -207.5), (285.4, -207.9), (286.2, -208.7), (286.6, -208.7), (286.6, -209.1), (288.7, -211.2), (290.3, -211.2), (290.7, -210.8), (291.5, -210.8), (291.9, -211.2), (292.4, -211.2), (292.8, -211.6), (293.6, -211.6), (294.0, -212.0), (295.6, -212.0), (296.0, -212.4), (297.7, -212.4), (298.1, -212.8), (300.5, -212.8), (300.9, -212.4), (301.4, -212.4), (302.2, -211.6), (302.6, -211.6), (303.0, -212.0), (303.8, -211.2), (305.4, -211.2), (305.8, -210.8), (306.7, -210.8), (307.9, -212.0), (309.5, -212.0), (310.8, -210.8), (312.8, -210.8), (313.2, -210.4), (314.0, -210.4), (315.3, -209.1), (315.3, -208.7), (315.7, -208.3), (316.1, -208.3), (316.5, -207.9), (316.5, -207.5), (316.9, -207.5), (317.7, -206.7), (317.7, -205.9), (318.1, -205.4), (318.5, -205.4), (319.8, -204.2), (319.8, -203.4), (320.2, -203.0), (320.2, -202.2), (320.6, -201.8), (320.6, -201.4), (321.4, -200.5), (321.8, -200.5), (322.2, -200.1), (322.2, -199.7), (323.0, -198.9), (323.0, -197.7) (0.314, 0.212, 0.145)</w:t>
      </w:r>
    </w:p>
    <w:p>
      <w:r>
        <w:t>(280.9, -201.4), (280.9, -201.0), (281.3, -200.5), (281.3, -198.1), (281.7, -197.7), (281.7, -198.5), (283.0, -199.7), (283.4, -199.7), (283.4, -200.1), (283.8, -200.5), (284.6, -200.5), (285.0, -200.1), (285.8, -201.0), (287.4, -201.0), (289.1, -202.6), (289.1, -203.0), (289.5, -203.4), (289.5, -203.8), (290.3, -204.6), (290.3, -205.9), (290.7, -206.3), (291.1, -206.3), (291.5, -206.7), (291.5, -207.1), (291.9, -207.5), (292.8, -207.5), (293.2, -207.1), (293.6, -207.1), (294.0, -207.5), (294.8, -206.7), (294.8, -206.3), (295.2, -206.7), (295.2, -207.1), (295.6, -207.5), (295.6, -207.9), (296.0, -208.3), (297.3, -208.3), (297.7, -207.9), (298.5, -207.9), (298.9, -207.5), (299.7, -207.5), (300.1, -207.1), (300.5, -207.5), (303.0, -207.5), (303.4, -207.9), (303.4, -208.3), (304.2, -209.1), (304.6, -209.1), (305.4, -208.3), (305.4, -207.9), (305.8, -207.5), (305.8, -206.7), (306.3, -206.7), (306.7, -206.3), (308.7, -206.3), (309.1, -205.9), (309.5, -205.9), (309.9, -205.4), (310.3, -205.4), (310.8, -205.0), (310.8, -204.2), (312.0, -204.2), (312.4, -203.8), (312.8, -203.8), (313.2, -203.4), (313.6, -203.4), (314.0, -203.0), (314.0, -202.6), (314.8, -202.6), (315.3, -202.2), (315.7, -202.2), (317.3, -200.5), (317.3, -200.1), (317.7, -199.7), (318.5, -199.7), (318.9, -199.3), (319.3, -199.3), (319.8, -198.9), (319.8, -198.5), (320.2, -198.1), (320.2, -197.7), (320.6, -197.7), (320.2, -198.1), (320.6, -198.5), (320.2, -198.9), (320.2, -199.7), (320.6, -200.1), (320.6, -201.0), (320.2, -201.4), (320.2, -201.8), (319.8, -202.2), (319.8, -203.0), (319.3, -203.4), (319.3, -204.2), (318.5, -205.0), (318.1, -205.0), (317.3, -205.9), (317.3, -206.7), (316.9, -207.1), (316.5, -207.1), (316.1, -207.5), (316.1, -207.9), (315.7, -207.9), (314.8, -208.7), (314.8, -209.1), (314.0, -209.9), (313.2, -209.9), (312.8, -210.4), (310.8, -210.4), (309.5, -211.6), (307.9, -211.6), (306.7, -210.4), (305.8, -210.4), (305.4, -210.8), (303.8, -210.8), (303.0, -211.6), (302.6, -211.2), (302.2, -211.2), (301.4, -212.0), (300.9, -212.0), (300.5, -212.4), (298.1, -212.4), (297.7, -212.0), (296.0, -212.0), (295.6, -211.6), (294.0, -211.6), (293.6, -211.2), (292.8, -211.2), (292.4, -210.8), (291.9, -210.8), (291.5, -210.4), (290.7, -210.4), (290.3, -210.8), (288.7, -210.8), (287.0, -209.1), (287.0, -208.7), (286.6, -208.3), (286.2, -208.3), (285.8, -207.9), (285.8, -207.5), (285.4, -207.1), (285.4, -206.3), (285.0, -205.9), (285.0, -205.4), (284.6, -205.0), (283.4, -205.0), (283.0, -204.6), (281.7, -204.6), (281.3, -204.2), (281.3, -201.8) (0.388, 0.243, 0.161)</w:t>
      </w:r>
    </w:p>
    <w:p>
      <w:r>
        <w:t>(325.5, -192.0), (324.7, -192.0), (323.0, -193.6), (323.0, -194.0), (322.6, -194.0), (322.2, -194.4), (322.2, -194.8), (321.8, -195.2), (321.8, -195.6), (321.4, -196.0), (321.0, -196.0), (320.6, -196.5), (320.6, -196.9), (319.8, -197.7), (319.8, -198.1), (319.3, -198.5), (319.3, -198.9), (318.9, -198.9), (318.5, -199.3), (317.7, -199.3), (316.9, -200.1), (316.9, -200.5), (315.7, -201.8), (315.3, -201.8), (314.8, -202.2), (314.0, -202.2), (313.6, -202.6), (313.6, -203.0), (313.2, -203.0), (312.8, -203.4), (312.4, -203.4), (312.0, -203.8), (310.8, -203.8), (310.3, -204.2), (310.3, -205.0), (309.9, -205.0), (309.5, -205.4), (309.1, -205.4), (308.7, -205.9), (306.7, -205.9), (306.3, -206.3), (305.8, -206.3), (305.4, -206.7), (305.4, -207.5), (305.0, -207.9), (305.0, -208.3), (304.6, -208.7), (304.2, -208.7), (303.8, -208.3), (303.8, -207.9), (303.0, -207.1), (300.5, -207.1), (300.1, -206.7), (299.7, -207.1), (298.9, -207.1), (298.5, -207.5), (297.7, -207.5), (297.3, -207.9), (296.0, -207.9), (296.0, -207.5), (295.6, -207.1), (295.6, -206.7), (294.8, -205.9), (294.4, -206.3), (294.4, -206.7), (294.0, -207.1), (293.6, -206.7), (293.2, -206.7), (292.8, -207.1), (291.9, -207.1), (291.9, -206.7), (291.1, -205.9), (290.7, -205.9), (290.7, -204.6), (289.9, -203.8), (289.9, -203.4), (289.5, -203.0), (289.5, -202.6), (287.4, -200.5), (285.8, -200.5), (285.0, -199.7), (284.6, -200.1), (283.8, -200.1), (283.8, -199.7), (283.4, -199.3), (283.0, -199.3), (282.1, -198.5), (282.1, -197.7), (281.3, -196.9), (280.5, -196.9), (280.5, -196.5), (280.1, -196.0), (280.1, -195.2), (278.9, -194.0), (278.9, -190.7), (280.5, -190.7), (281.7, -189.5), (281.7, -188.3), (281.7, -188.7), (282.5, -189.5), (282.5, -189.9), (283.0, -190.3), (283.4, -190.3), (283.4, -190.7), (285.4, -192.8), (285.4, -193.2), (285.8, -193.6), (286.2, -193.2), (286.2, -192.4), (286.6, -192.4), (287.0, -192.8), (287.4, -192.8), (287.4, -194.4), (287.9, -194.8), (289.5, -194.8), (289.9, -195.2), (290.3, -195.2), (290.7, -195.6), (290.7, -196.9), (291.9, -198.1), (292.4, -198.1), (292.8, -198.5), (292.8, -199.3), (293.2, -199.7), (293.6, -199.7), (293.6, -200.1), (294.4, -201.0), (295.2, -201.0), (296.4, -202.2), (301.4, -202.2), (301.8, -201.8), (304.6, -201.8), (305.0, -201.4), (305.4, -201.4), (306.7, -200.1), (308.7, -200.1), (309.1, -199.7), (309.1, -199.3), (309.5, -199.3), (309.9, -198.9), (309.9, -197.7), (310.8, -196.9), (311.2, -196.9), (311.6, -197.3), (312.4, -197.3), (313.2, -196.5), (313.2, -196.0), (313.6, -196.0), (314.0, -195.6), (314.4, -195.6), (316.1, -194.0), (316.1, -193.6), (316.5, -193.2), (316.5, -192.8), (316.9, -192.4), (316.9, -191.5), (317.3, -191.5), (317.7, -191.1), (317.7, -190.7), (318.1, -190.3), (317.7, -189.9), (317.7, -189.5), (318.1, -189.1), (318.1, -188.7), (320.6, -188.7), (320.2, -189.1), (320.2, -189.5), (320.6, -189.9), (321.0, -189.9), (321.4, -190.3), (323.8, -190.3), (325.1, -191.5), (325.5, -191.5) (0.431, 0.294, 0.216)</w:t>
      </w:r>
    </w:p>
    <w:p>
      <w:r>
        <w:t>(321.0, -200.5), (321.0, -200.1), (320.6, -199.7), (320.6, -198.9), (321.0, -198.5), (320.6, -198.1), (321.0, -197.7), (320.6, -197.3), (321.0, -196.9), (321.0, -196.5), (321.4, -196.5), (322.2, -195.6), (322.2, -195.2), (322.6, -194.8), (322.6, -194.4), (323.0, -194.4), (323.4, -194.0), (323.4, -193.6), (324.7, -192.4), (325.5, -192.4), (325.9, -192.0), (326.3, -192.0), (326.7, -192.4), (327.5, -192.4), (327.9, -192.0), (328.3, -192.0), (329.6, -193.2), (329.6, -193.6), (330.4, -194.4), (330.4, -195.6), (330.8, -196.0), (330.8, -196.5), (331.2, -196.9), (331.2, -198.1), (330.8, -198.5), (330.8, -198.9), (331.2, -199.3), (328.3, -199.3), (327.9, -198.9), (327.9, -197.7), (327.5, -197.3), (327.1, -197.3), (326.7, -196.9), (326.3, -197.3), (325.9, -197.3), (325.5, -196.9), (324.2, -196.9), (323.8, -197.3), (323.0, -197.3), (322.6, -197.7), (322.6, -198.9), (321.8, -199.7), (321.8, -200.1), (321.4, -200.1) (0.329, 0.275, 0.231)</w:t>
      </w:r>
    </w:p>
    <w:p>
      <w:r>
        <w:t>(330.4, -197.7), (330.0, -198.1), (329.6, -197.7), (328.7, -197.7) (0.267, 0.239, 0.208)</w:t>
      </w:r>
    </w:p>
    <w:p>
      <w:r>
        <w:t>(320.6, -189.5), (320.6, -189.1), (321.0, -188.7), (321.0, -187.9), (321.4, -187.9), (321.8, -187.5), (323.4, -187.5), (323.8, -187.0), (323.8, -186.2), (324.7, -185.4), (324.7, -185.0), (325.1, -184.6), (326.3, -184.6), (326.7, -184.2), (326.7, -183.8), (327.1, -183.4), (327.5, -183.4), (328.7, -182.1), (328.7, -181.7), (329.2, -181.3), (329.2, -180.9), (330.0, -180.1), (330.4, -180.1), (330.8, -179.7), (332.0, -179.7), (332.4, -180.1), (333.2, -180.1), (333.7, -180.5), (333.7, -182.1), (334.1, -182.6), (334.5, -182.1), (335.7, -183.4), (335.7, -184.2), (336.5, -185.0), (336.9, -185.0), (337.3, -185.4), (337.7, -185.4), (339.0, -186.6), (339.0, -187.5), (339.8, -188.3), (340.2, -188.3), (341.0, -189.1), (341.4, -189.1), (339.8, -189.1), (339.4, -188.7), (338.6, -188.7), (338.2, -188.3), (337.3, -189.1), (336.5, -189.1), (336.1, -189.5), (336.1, -189.9), (335.7, -189.5), (335.7, -189.1), (335.3, -188.7), (334.5, -189.5), (334.5, -189.9), (334.1, -189.9), (333.7, -189.5), (332.8, -189.5), (332.4, -189.9), (332.0, -189.9), (331.6, -190.3), (330.8, -190.3), (330.0, -191.1), (329.6, -190.7), (329.2, -191.1), (328.7, -190.7), (328.3, -191.1), (328.3, -191.5), (327.9, -191.5), (327.5, -192.0), (326.7, -192.0), (326.3, -191.5), (325.9, -191.5), (325.5, -191.1), (325.1, -191.1), (323.8, -189.9), (321.4, -189.9), (321.0, -189.5) (0.392, 0.349, 0.310)</w:t>
      </w:r>
    </w:p>
    <w:p>
      <w:r>
        <w:t>(335.7, -183.0), (334.5, -181.7), (334.1, -182.1), (334.1, -181.7), (334.5, -181.7), (334.9, -181.3), (333.2, -179.7), (332.4, -179.7), (332.0, -179.3), (332.4, -179.3), (332.8, -178.9), (332.4, -178.5), (332.0, -178.5), (332.0, -177.2), (332.4, -177.2), (332.8, -176.8), (332.8, -176.4), (334.1, -175.2), (334.1, -174.8), (335.3, -174.8), (335.3, -176.0), (336.5, -177.2), (337.7, -177.2), (336.1, -177.2), (335.7, -177.6), (335.7, -178.1), (336.1, -178.5), (336.5, -178.5), (336.1, -178.5), (335.7, -178.1), (335.3, -178.1), (334.9, -177.6), (334.5, -178.1), (334.1, -178.1), (333.7, -177.6), (333.2, -177.6), (332.8, -178.1), (332.8, -178.9), (333.7, -179.7), (334.1, -179.7), (334.5, -179.3), (334.5, -179.7), (334.9, -180.1), (335.3, -180.1), (335.7, -179.7), (335.3, -180.1), (335.7, -180.5), (334.5, -181.7) (0.420, 0.404, 0.388)</w:t>
      </w:r>
    </w:p>
    <w:p>
      <w:r>
        <w:t>(336.1, -173.6), (336.1, -173.1), (336.5, -173.1), (336.5, -173.6) (0.420, 0.404, 0.388)</w:t>
      </w:r>
    </w:p>
    <w:p>
      <w:r>
        <w:t>(338.2, -178.5), (340.6, -178.5), (341.0, -178.1), (341.0, -177.6), (340.6, -177.2), (340.2, -177.6), (339.0, -177.6), (339.4, -177.6), (339.8, -177.2), (340.6, -177.2), (341.0, -177.6), (341.0, -178.1), (340.6, -178.5) (0.420, 0.404, 0.388)</w:t>
      </w:r>
    </w:p>
    <w:p>
      <w:r>
        <w:t>(347.1, -181.3), (347.1, -180.5), (346.7, -180.1), (346.7, -176.4), (347.1, -176.0), (347.1, -174.8), (347.6, -174.8), (348.0, -174.4), (348.4, -174.4), (349.2, -173.6), (348.8, -173.1), (348.8, -170.7), (350.8, -168.6), (351.2, -168.6), (352.5, -167.4), (352.5, -167.0), (352.9, -167.0), (353.3, -166.6), (353.7, -166.6), (355.7, -164.6), (356.1, -164.6), (356.6, -164.2), (356.6, -163.7), (357.0, -163.3), (357.0, -162.9), (357.0, -163.3), (356.6, -163.7), (356.6, -164.2), (356.1, -164.6), (356.1, -165.0), (355.7, -165.4), (355.3, -165.4), (353.3, -167.4), (353.3, -167.8), (352.5, -167.8), (351.6, -168.6), (351.6, -169.1), (351.2, -169.1), (350.8, -169.5), (350.8, -169.9), (350.4, -169.9), (350.0, -170.3), (350.0, -171.1), (349.6, -171.5), (349.6, -174.0), (348.8, -174.8), (349.2, -175.2), (348.8, -175.6), (349.6, -176.4), (349.6, -177.2), (350.0, -177.6), (350.0, -178.1), (349.6, -178.5), (349.6, -178.9), (349.2, -178.9), (348.8, -179.3), (348.4, -178.9), (348.4, -178.5), (348.0, -178.1), (347.6, -178.1), (347.1, -178.5), (347.1, -178.9), (346.7, -179.3), (347.6, -180.1), (348.0, -180.1), (348.4, -180.5), (348.4, -180.9), (347.6, -180.9) (0.392, 0.349, 0.310)</w:t>
      </w:r>
    </w:p>
    <w:p>
      <w:r>
        <w:t>(362.7, -178.9), (362.7, -177.6), (361.5, -176.4), (361.0, -176.4), (360.6, -176.0), (360.2, -176.0), (359.8, -175.6), (359.8, -174.8), (359.4, -174.4), (358.2, -174.4), (358.2, -173.6), (357.8, -173.1), (357.8, -171.5), (357.4, -171.1), (357.4, -169.9), (357.8, -169.5), (357.8, -169.1), (358.2, -169.1), (358.6, -168.6), (359.0, -168.6), (359.4, -168.2), (359.4, -167.4), (359.8, -167.0), (359.8, -165.8), (360.2, -165.4), (360.2, -164.2), (361.5, -162.9), (361.5, -162.5), (361.5, -163.7), (361.0, -164.2), (361.0, -165.0), (360.2, -165.8), (360.2, -170.3), (360.6, -170.7), (360.6, -171.9), (360.2, -172.3), (360.6, -172.7), (360.6, -173.1), (361.0, -173.6), (361.0, -174.0), (361.5, -174.4), (361.5, -174.8), (361.9, -175.2), (361.9, -175.6), (362.7, -176.4) (0.267, 0.239, 0.208)</w:t>
      </w:r>
    </w:p>
    <w:p>
      <w:r>
        <w:t>(362.7, -167.8), (362.7, -165.4), (363.1, -165.0), (363.1, -164.2), (363.5, -163.7), (363.5, -163.3), (363.9, -162.9), (363.9, -160.9), (364.3, -160.5), (364.3, -158.8), (365.1, -158.0), (365.1, -157.6), (366.0, -156.8), (366.4, -156.8), (367.2, -156.0), (367.6, -156.0), (367.6, -157.6), (366.8, -157.6), (366.0, -158.4), (366.0, -160.5), (365.5, -160.9), (365.5, -161.3), (366.0, -161.7), (366.0, -163.3), (366.8, -164.2), (367.6, -164.2), (367.6, -167.8), (366.4, -167.8), (366.0, -168.2), (364.7, -168.2), (363.9, -167.4), (363.9, -166.6), (363.5, -166.2), (363.1, -166.6), (363.1, -167.8) (0.165, 0.180, 0.212)</w:t>
      </w:r>
    </w:p>
    <w:p>
      <w:r>
        <w:t>(366.8, -163.7), (366.4, -163.3), (366.4, -161.7), (366.0, -161.3), (366.0, -160.9), (366.4, -160.5), (366.4, -158.4), (366.8, -158.0), (367.6, -158.0), (367.6, -163.7) (0.133, 0.137, 0.137)</w:t>
      </w:r>
    </w:p>
    <w:p>
      <w:r>
        <w:t>(361.0, -171.1), (361.0, -170.7), (360.6, -170.3), (360.6, -165.8), (361.5, -165.0), (361.5, -164.2), (361.9, -163.7), (361.9, -161.7), (362.3, -161.3), (362.3, -160.9), (362.7, -160.5), (362.3, -160.1), (362.3, -159.2), (362.7, -158.8), (362.7, -158.4), (363.1, -158.0), (363.1, -157.6), (363.9, -156.8), (363.9, -156.4), (365.1, -155.2), (365.1, -153.5), (365.5, -153.1), (365.5, -152.7), (366.0, -152.7), (366.4, -152.3), (366.8, -152.3), (367.2, -151.9), (367.6, -151.9), (367.6, -155.6), (367.2, -155.6), (366.4, -156.4), (366.0, -156.4), (364.7, -157.6), (364.7, -158.0), (363.9, -158.8), (363.9, -160.5), (363.5, -160.9), (363.5, -162.9), (363.1, -163.3), (363.1, -163.7), (362.7, -164.2), (362.7, -165.0), (362.3, -165.4), (362.3, -167.8), (361.9, -168.2), (361.9, -168.6), (361.5, -169.1), (361.9, -169.5), (361.9, -169.9), (361.5, -170.3), (361.5, -171.1) (0.224, 0.227, 0.247)</w:t>
      </w:r>
    </w:p>
    <w:p>
      <w:r>
        <w:t>(362.3, -158.0), (362.3, -156.0), (363.1, -155.2), (363.1, -154.3), (364.3, -154.3), (364.3, -154.7), (363.9, -155.2), (363.9, -155.6), (363.5, -156.0), (363.5, -156.4), (363.1, -156.4), (362.7, -156.8), (362.7, -157.6) (0.282, 0.424, 0.243)</w:t>
      </w:r>
    </w:p>
    <w:p>
      <w:r>
        <w:t>(356.6, -166.2), (356.1, -165.8), (356.1, -165.4), (356.6, -165.0), (356.6, -164.6), (357.0, -164.2), (357.0, -163.7), (357.4, -163.3), (357.4, -162.5), (357.8, -162.1), (357.8, -161.3), (358.2, -160.9), (358.2, -160.5), (359.4, -159.2), (359.4, -158.4), (359.0, -158.0), (359.0, -157.6), (360.2, -156.4), (360.2, -156.0), (361.0, -155.2), (361.0, -154.7), (361.5, -154.3), (361.5, -153.9), (361.9, -153.5), (361.9, -152.7), (362.3, -152.3), (362.3, -151.9), (362.7, -151.5), (362.7, -150.7), (363.1, -150.2), (363.1, -149.4), (364.3, -148.2), (364.3, -147.8), (364.7, -147.4), (364.7, -147.0), (365.1, -146.6), (364.7, -146.2), (365.1, -145.8), (365.1, -145.3), (365.5, -144.9), (365.5, -144.5), (366.0, -144.1), (366.0, -143.3), (366.4, -142.9), (366.4, -142.5), (366.8, -142.5), (367.2, -142.1), (366.8, -141.7), (367.2, -141.3), (367.2, -140.8), (367.6, -140.8), (367.6, -150.7), (367.2, -150.7), (366.8, -151.1), (366.4, -151.1), (364.3, -153.1), (364.3, -153.5), (363.9, -153.9), (363.1, -153.9), (362.7, -154.3), (362.7, -155.2), (361.9, -156.0), (361.9, -158.8), (361.5, -159.2), (361.5, -161.3), (361.0, -161.7), (361.0, -162.1), (360.6, -161.7), (360.2, -162.1), (360.2, -162.5), (359.8, -162.9), (359.4, -162.9), (358.6, -163.7), (358.6, -164.2), (358.2, -164.6), (358.2, -165.0), (357.4, -165.0), (356.6, -165.8) (0.325, 0.318, 0.306)</w:t>
      </w:r>
    </w:p>
    <w:p>
      <w:r>
        <w:t>(363.9, -156.0), (364.3, -155.6), (364.3, -155.2), (364.7, -154.7), (364.7, -153.5), (365.1, -153.1), (365.1, -152.7), (365.1, -153.1), (364.7, -153.5), (364.7, -155.2) (0.267, 0.239, 0.208)</w:t>
      </w:r>
    </w:p>
    <w:p>
      <w:r>
        <w:t>(366.0, -152.3), (366.0, -151.9), (366.4, -151.5), (366.8, -151.5), (367.2, -151.1), (367.6, -151.1), (367.6, -151.5), (367.2, -151.5), (366.8, -151.9), (366.4, -151.9) (0.267, 0.239, 0.208)</w:t>
      </w:r>
    </w:p>
    <w:p>
      <w:r>
        <w:t>(362.7, -149.8), (362.7, -149.4), (363.5, -148.6), (363.5, -148.2), (363.9, -147.8), (363.9, -147.0), (364.3, -146.6), (364.3, -145.8), (364.7, -145.3), (364.7, -144.5), (365.1, -144.1), (365.1, -143.7), (365.5, -143.3), (365.5, -142.9), (366.0, -142.5), (366.0, -141.7), (366.4, -141.3), (366.4, -139.6), (366.8, -139.2), (366.8, -138.4), (367.2, -138.0), (367.2, -137.6), (367.6, -137.6), (367.6, -140.4), (367.2, -140.4), (366.8, -140.8), (366.8, -141.3), (366.4, -141.7), (366.8, -142.1), (366.4, -142.1), (366.0, -142.5), (366.0, -142.9), (365.5, -143.3), (365.5, -144.1), (365.1, -144.5), (365.1, -144.9), (364.7, -145.3), (364.7, -145.8), (364.3, -146.2), (364.7, -146.6), (364.3, -147.0), (364.3, -147.4), (363.9, -147.8), (363.9, -148.2), (362.7, -149.4) (0.392, 0.349, 0.310)</w:t>
      </w:r>
    </w:p>
    <w:p>
      <w:r>
        <w:t>(367.2, -100.0), (367.2, -99.5), (367.6, -99.5), (367.6, -100.0) (0.212, 0.180, 0.145)</w:t>
      </w:r>
    </w:p>
    <w:p>
      <w:r>
        <w:t>(362.3, -89.3), (362.3, -88.9), (362.7, -88.5), (367.6, -88.5), (367.6, -88.9), (363.1, -88.9), (362.7, -89.3) (0.208, 0.129, 0.071)</w:t>
      </w:r>
    </w:p>
    <w:p>
      <w:r>
        <w:t>(343.1, -174.8), (343.1, -176.8), (342.2, -176.8), (341.4, -177.6), (341.4, -178.9), (339.0, -178.9), (338.6, -179.3), (338.6, -180.1), (339.0, -180.5), (341.0, -180.5), (341.0, -180.9), (340.6, -181.3), (340.2, -181.3), (339.8, -180.9), (339.0, -180.9), (338.6, -181.3), (338.6, -183.4), (339.0, -183.8), (339.4, -183.4), (339.4, -182.6), (340.6, -182.6), (340.6, -183.4), (341.0, -183.8), (341.0, -184.2), (341.4, -184.6), (342.2, -184.6), (342.6, -185.0), (341.8, -185.0), (341.4, -185.4), (339.4, -185.4), (339.0, -185.0), (338.6, -185.0), (337.7, -184.2), (336.9, -184.2), (336.5, -183.8), (336.1, -183.8), (336.1, -183.0), (334.5, -181.3), (334.1, -181.3), (334.1, -180.9), (334.9, -181.7), (336.1, -180.5), (335.3, -179.7), (334.9, -179.7), (334.9, -179.3), (334.5, -178.9), (334.1, -179.3), (333.7, -179.3), (333.2, -178.9), (333.2, -178.1), (333.7, -178.1), (334.1, -178.5), (334.5, -178.5), (334.9, -178.1), (335.3, -178.5), (335.7, -178.5), (336.1, -178.1), (336.1, -177.6), (337.7, -177.6), (338.2, -177.2), (337.7, -176.8), (336.5, -176.8), (335.7, -176.0), (335.7, -174.8), (335.3, -174.4), (334.1, -174.4), (333.7, -174.8), (333.7, -175.2), (332.4, -176.4), (332.4, -176.8), (332.0, -176.8), (331.6, -177.2), (331.6, -178.5), (332.0, -178.9), (332.4, -178.9), (332.0, -178.9), (331.6, -179.3), (330.8, -179.3), (330.4, -179.7), (330.0, -179.7), (328.7, -180.9), (328.7, -181.3), (328.3, -181.7), (328.3, -182.1), (327.9, -182.6), (326.7, -182.6), (326.3, -182.1), (326.3, -181.7), (325.9, -181.3), (325.9, -180.1), (325.5, -179.7), (325.1, -179.7), (324.7, -180.1), (324.7, -180.5), (324.2, -180.5), (323.8, -180.1), (323.8, -179.7), (323.4, -179.3), (322.6, -180.1), (321.0, -180.1), (320.2, -180.9), (319.8, -180.5), (318.1, -180.5), (317.7, -180.1), (316.9, -180.1), (316.5, -179.7), (316.1, -179.7), (316.1, -177.6), (316.5, -177.6), (316.9, -177.2), (316.9, -174.8), (317.3, -174.4), (317.3, -173.1), (316.5, -172.3), (316.1, -172.3), (315.3, -171.5), (315.3, -170.3), (315.7, -169.9), (315.7, -168.6), (312.0, -165.0), (312.0, -164.2), (310.8, -162.9), (309.9, -163.7), (308.7, -163.7), (307.9, -162.9), (307.9, -162.5), (307.5, -162.1), (306.7, -162.1), (306.3, -161.7), (305.8, -161.7), (305.4, -162.1), (305.0, -161.7), (304.6, -162.1), (303.8, -162.1), (303.4, -161.7), (302.2, -161.7), (301.8, -162.1), (300.1, -162.1), (299.7, -162.5), (299.7, -162.9), (299.3, -162.9), (297.7, -164.6), (297.7, -165.0), (296.9, -165.0), (296.4, -165.4), (296.4, -166.6), (296.0, -167.0), (295.6, -167.0), (294.8, -167.8), (294.8, -168.2), (293.6, -169.5), (293.6, -169.9), (292.8, -170.7), (292.8, -171.5), (291.1, -173.1), (291.1, -173.6), (289.5, -175.2), (289.1, -175.2), (288.7, -174.8), (288.3, -174.8), (287.9, -175.2), (288.3, -175.6), (288.3, -176.0), (288.7, -176.4), (288.7, -176.8), (287.9, -176.8), (287.4, -177.2), (287.4, -178.1), (287.9, -178.5), (287.4, -178.9), (287.0, -178.9), (286.6, -179.3), (286.2, -179.3), (285.8, -179.7), (285.4, -179.7), (284.6, -180.5), (284.6, -180.9), (284.2, -180.9), (282.5, -182.6), (282.1, -182.6), (281.7, -182.1), (281.3, -182.1), (281.3, -181.7), (280.9, -181.3), (280.5, -181.7), (280.5, -182.1), (280.1, -182.1), (279.7, -181.7), (279.3, -181.7), (278.9, -181.3), (279.3, -181.3), (279.7, -180.9), (279.3, -180.5), (278.9, -180.5), (278.9, -180.1), (278.0, -179.3), (278.0, -178.9), (277.6, -178.5), (277.6, -178.1), (277.2, -177.6), (276.0, -177.6), (275.6, -178.1), (274.8, -178.1), (274.8, -177.6), (275.2, -177.2), (276.0, -177.2), (276.4, -176.8), (276.8, -176.8), (277.2, -176.4), (278.0, -176.4), (278.5, -176.8), (279.3, -176.8), (279.7, -176.4), (279.7, -176.0), (280.9, -174.8), (282.1, -174.8), (283.0, -174.0), (283.0, -173.6), (284.6, -173.6), (286.6, -171.5), (286.6, -171.1), (287.9, -169.9), (287.9, -169.5), (288.3, -169.5), (289.1, -168.6), (289.5, -168.6), (291.9, -166.2), (291.9, -165.8), (292.4, -165.8), (292.8, -165.4), (292.8, -165.0), (294.4, -163.3), (294.8, -163.3), (295.2, -162.9), (295.2, -162.5), (296.0, -161.7), (296.0, -161.3), (296.9, -161.3), (297.3, -160.9), (298.1, -160.9), (299.3, -159.7), (299.7, -159.7), (300.1, -159.2), (300.5, -159.2), (300.9, -158.8), (303.4, -158.8), (303.8, -158.4), (308.3, -158.4), (308.7, -158.8), (309.1, -158.8), (309.5, -159.2), (309.9, -159.2), (310.3, -159.7), (310.8, -159.7), (311.2, -160.1), (312.4, -160.1), (312.8, -159.7), (313.2, -159.7), (313.6, -159.2), (314.4, -159.2), (314.8, -159.7), (314.8, -160.1), (315.3, -160.5), (315.7, -160.5), (316.1, -160.9), (316.1, -161.3), (316.5, -161.7), (316.5, -162.1), (321.0, -166.6), (321.4, -166.6), (321.8, -167.0), (321.8, -167.4), (323.4, -169.1), (325.5, -169.1), (325.5, -169.5), (326.3, -170.3), (327.5, -170.3), (327.9, -170.7), (328.3, -170.7), (328.3, -171.1), (328.7, -171.5), (330.8, -171.5), (331.6, -172.3), (332.4, -172.3), (332.8, -171.9), (334.5, -171.9), (334.9, -171.5), (335.3, -171.5), (335.7, -171.9), (337.7, -171.9), (338.2, -172.3), (339.4, -172.3), (339.8, -171.9), (339.4, -172.3), (340.2, -173.1), (340.6, -173.1), (340.6, -173.6), (341.4, -174.4), (342.6, -174.4) (0.502, 0.420, 0.353)</w:t>
      </w:r>
    </w:p>
    <w:p>
      <w:r>
        <w:t>(293.6, -182.1), (293.2, -181.7), (293.2, -178.5), (293.6, -178.1), (293.6, -174.8), (294.0, -174.8), (294.4, -174.4), (294.4, -174.0), (295.2, -173.1), (295.2, -172.7), (296.0, -171.9), (296.0, -171.1), (297.7, -169.5), (298.1, -169.5), (298.5, -169.1), (298.5, -168.6), (300.1, -167.0), (300.1, -166.6), (300.5, -166.6), (300.9, -166.2), (301.4, -166.6), (301.8, -166.6), (302.2, -166.2), (302.2, -165.4), (303.8, -165.4), (304.2, -165.0), (305.4, -165.0), (305.8, -165.4), (306.7, -165.4), (307.1, -165.8), (307.5, -165.8), (307.5, -166.2), (307.1, -166.6), (307.1, -167.4), (307.5, -167.8), (307.5, -169.1), (307.9, -169.5), (307.9, -169.9), (308.7, -170.7), (308.7, -171.5), (309.1, -171.9), (309.1, -178.1), (308.7, -178.5), (308.7, -179.7), (308.3, -180.1), (308.3, -182.1), (307.1, -183.4), (305.8, -183.4), (305.4, -183.8), (305.4, -184.2), (304.2, -184.2), (304.2, -183.8), (303.0, -182.6), (302.6, -183.0), (300.1, -183.0), (299.7, -183.4), (299.3, -183.4), (298.9, -183.0), (297.3, -183.0), (296.9, -183.4), (296.0, -183.4), (294.8, -182.1), (294.4, -182.6), (294.0, -182.1) (0.431, 0.294, 0.216)</w:t>
      </w:r>
    </w:p>
    <w:p>
      <w:r>
        <w:t>(291.5, -174.4), (291.5, -173.1), (293.2, -171.5), (293.2, -170.7), (294.0, -169.9), (294.0, -169.5), (295.2, -168.2), (295.2, -167.8), (295.6, -167.4), (296.0, -167.4), (296.9, -166.6), (296.9, -165.4), (297.7, -165.4), (298.1, -165.0), (298.1, -164.6), (299.3, -163.3), (299.7, -163.3), (300.1, -162.9), (300.1, -162.5), (301.8, -162.5), (302.2, -162.1), (303.4, -162.1), (303.8, -162.5), (304.6, -162.5), (305.0, -162.1), (305.4, -162.5), (305.8, -162.1), (305.4, -162.5), (305.8, -162.9), (305.8, -163.3), (306.3, -163.7), (306.7, -163.7), (307.1, -164.2), (306.7, -164.2), (306.3, -164.6), (307.1, -165.4), (307.5, -165.4), (307.1, -165.4), (306.7, -165.0), (305.8, -165.0), (305.4, -164.6), (304.2, -164.6), (303.8, -165.0), (302.2, -165.0), (301.8, -165.4), (301.8, -166.2), (301.4, -166.2), (300.9, -165.8), (300.5, -166.2), (300.1, -166.2), (299.7, -166.6), (299.7, -167.0), (298.1, -168.6), (298.1, -169.1), (297.7, -169.1), (295.6, -171.1), (295.6, -171.9), (294.8, -172.7), (294.8, -173.1), (294.0, -174.0), (294.0, -174.4), (292.8, -174.4), (292.4, -174.8), (291.9, -174.4) (0.392, 0.349, 0.310)</w:t>
      </w:r>
    </w:p>
    <w:p>
      <w:r>
        <w:t>(281.3, -189.5), (280.5, -190.3), (278.9, -190.3), (278.5, -190.7), (278.5, -192.4), (278.0, -192.0), (278.0, -191.5), (277.2, -190.7), (276.8, -190.7), (276.4, -190.3), (276.4, -189.5), (275.2, -188.3), (274.4, -188.3), (274.0, -187.9), (272.3, -187.9), (271.5, -187.0), (271.1, -187.0), (271.1, -186.6), (270.7, -186.2), (270.3, -186.2), (270.3, -185.8), (269.9, -185.4), (269.9, -185.0), (269.5, -184.6), (269.0, -184.6), (267.8, -183.4), (267.8, -182.6), (267.4, -182.1), (266.6, -182.1), (266.2, -181.7), (266.2, -181.3), (265.4, -180.5), (265.0, -180.5), (264.6, -180.1), (264.1, -180.1), (263.3, -179.3), (262.1, -179.3), (261.7, -178.9), (261.3, -178.9), (260.5, -178.1), (260.1, -178.1), (258.8, -176.8), (258.4, -176.8), (258.0, -176.4), (257.2, -176.4), (256.8, -176.0), (256.0, -176.0), (257.2, -176.0), (257.6, -176.4), (258.4, -176.4), (258.8, -176.8), (259.2, -176.8), (260.1, -177.6), (260.5, -177.6), (261.3, -178.5), (261.7, -178.5), (262.1, -178.9), (262.5, -178.9), (262.9, -179.3), (265.4, -179.3), (266.2, -180.1), (266.6, -180.1), (267.0, -180.5), (267.4, -180.5), (268.2, -181.3), (268.6, -181.3), (269.0, -181.7), (269.5, -181.7), (269.9, -182.1), (271.9, -182.1), (272.3, -182.6), (274.8, -182.6), (275.2, -182.1), (276.4, -182.1), (276.8, -181.7), (278.5, -181.7), (279.3, -182.6), (280.5, -182.6), (280.9, -182.1), (280.9, -181.7), (280.9, -182.1), (281.3, -182.6), (281.7, -182.6), (281.7, -183.8), (282.5, -184.6), (282.5, -185.0), (282.1, -185.0), (281.7, -185.4), (281.7, -186.2), (282.1, -186.6), (282.1, -187.0), (281.7, -187.5), (281.7, -187.9), (281.3, -188.3) (0.392, 0.349, 0.310)</w:t>
      </w:r>
    </w:p>
    <w:p>
      <w:r>
        <w:t>(278.9, -203.8), (278.5, -203.8), (277.6, -203.0), (277.6, -201.8), (278.0, -201.4), (278.0, -200.1), (277.6, -199.7), (277.2, -200.1), (276.4, -200.1), (275.6, -199.3), (274.4, -199.3), (274.4, -198.9), (275.2, -198.1), (275.2, -197.3), (274.8, -196.9), (272.7, -196.9), (272.3, -196.5), (271.9, -196.5), (271.9, -196.0), (271.1, -195.2), (270.3, -195.2), (269.9, -194.8), (269.0, -194.8), (269.0, -194.4), (268.6, -194.0), (268.2, -194.0), (268.2, -193.2), (267.8, -192.8), (267.8, -192.4), (267.4, -192.0), (267.4, -191.5), (267.0, -191.1), (266.6, -191.1), (266.6, -190.7), (265.8, -189.9), (264.6, -189.9), (264.6, -186.6), (264.1, -186.2), (264.1, -185.4), (263.7, -185.0), (263.7, -184.2), (262.9, -183.4), (261.7, -183.4), (261.3, -183.0), (261.3, -181.7), (261.7, -181.7), (262.1, -182.1), (262.9, -182.1), (262.9, -183.0), (263.7, -183.8), (263.7, -184.2), (264.1, -184.6), (265.4, -184.6), (265.8, -185.0), (266.2, -185.0), (267.0, -185.8), (267.0, -186.2), (267.4, -186.6), (267.4, -187.0), (267.8, -187.5), (267.8, -187.9), (268.2, -188.3), (269.5, -188.3), (269.9, -188.7), (272.7, -188.7), (273.1, -189.1), (273.5, -189.1), (274.0, -188.7), (275.2, -188.7), (276.0, -189.5), (276.0, -190.3), (276.8, -191.1), (277.2, -191.1), (277.6, -191.5), (277.6, -192.0), (278.5, -192.8), (278.5, -194.0), (279.7, -195.2), (279.7, -196.0), (280.1, -196.5), (280.1, -196.9), (280.5, -197.3), (281.3, -197.3), (281.3, -197.7), (280.9, -198.1), (280.9, -200.5), (280.5, -201.0), (279.7, -201.0), (279.3, -201.4), (279.3, -203.4) (0.329, 0.275, 0.231)</w:t>
      </w:r>
    </w:p>
    <w:p>
      <w:r>
        <w:t>(259.6, -180.9), (259.2, -180.9), (258.8, -180.5), (258.0, -180.5), (257.6, -180.1), (256.8, -180.1), (256.4, -179.7), (256.0, -179.7), (255.6, -179.3), (256.0, -179.7), (257.6, -179.7), (258.4, -180.5), (258.8, -180.5), (259.2, -180.9) (0.329, 0.275, 0.231)</w:t>
      </w:r>
    </w:p>
    <w:p>
      <w:r>
        <w:t>(253.9, -179.7), (253.5, -180.1), (251.9, -178.5), (252.7, -178.5) (0.224, 0.227, 0.247)</w:t>
      </w:r>
    </w:p>
    <w:p>
      <w:r>
        <w:t>(274.0, -188.3), (273.5, -188.7), (273.1, -188.7), (272.7, -188.3), (269.9, -188.3), (269.5, -187.9), (268.2, -187.9), (268.2, -187.5), (267.8, -187.0), (267.8, -186.6), (267.4, -186.2), (267.4, -185.8), (266.2, -184.6), (265.8, -184.6), (265.4, -184.2), (264.1, -184.2), (264.1, -183.8), (263.3, -183.0), (263.3, -182.1), (262.9, -181.7), (262.1, -181.7), (261.7, -181.3), (260.9, -181.3), (260.5, -180.9), (260.1, -180.9), (259.6, -180.5), (259.2, -180.5), (258.8, -180.1), (258.4, -180.1), (257.6, -179.3), (256.0, -179.3), (255.6, -178.9), (255.6, -178.5), (254.7, -177.6), (254.3, -177.6), (253.9, -177.2), (253.1, -177.2), (252.7, -176.8), (251.1, -176.8), (250.6, -176.4), (248.6, -176.4), (248.2, -176.0), (246.2, -176.0), (245.7, -175.6), (245.7, -174.8), (245.3, -174.4), (244.9, -174.4), (244.5, -174.0), (243.7, -174.0), (243.3, -173.6), (242.9, -173.6), (241.2, -171.9), (240.8, -171.9), (240.0, -171.1), (239.6, -171.1), (239.2, -170.7), (238.8, -170.7), (238.0, -169.9), (237.6, -169.9), (237.2, -169.5), (235.9, -169.5), (235.5, -169.1), (229.0, -169.1), (228.6, -169.5), (228.2, -169.5), (226.5, -171.1), (226.5, -172.3), (226.1, -172.7), (226.1, -175.2), (225.7, -175.6), (225.7, -176.0), (224.5, -177.2), (224.1, -177.2), (223.7, -177.6), (223.7, -178.9), (223.3, -179.3), (222.8, -179.3), (222.4, -179.7), (222.0, -179.7), (221.6, -180.1), (221.2, -180.1), (220.0, -181.3), (220.0, -182.1), (219.6, -182.6), (219.6, -183.0), (215.9, -183.0), (215.5, -183.4), (213.8, -183.4), (213.4, -183.8), (212.6, -183.8), (210.6, -185.8), (210.2, -185.8), (209.8, -186.2), (208.9, -186.2), (209.4, -186.2), (209.8, -185.8), (209.8, -185.4), (210.2, -185.8), (211.0, -185.0), (211.4, -185.0), (211.8, -184.6), (211.8, -184.2), (212.2, -183.8), (212.6, -183.8), (213.0, -183.4), (213.8, -183.4), (214.3, -183.0), (214.3, -182.1), (213.8, -181.7), (213.0, -181.7), (213.4, -181.7), (213.8, -181.3), (215.5, -181.3), (215.9, -180.9), (215.9, -180.1), (216.3, -180.1), (217.1, -179.3), (218.3, -179.3), (218.8, -178.9), (218.8, -178.5), (219.6, -178.5), (220.0, -178.1), (220.0, -177.2), (220.4, -176.8), (220.4, -176.4), (221.2, -175.6), (221.2, -175.2), (222.0, -174.4), (222.0, -174.0), (221.6, -173.6), (222.0, -173.1), (222.0, -172.7), (223.3, -171.5), (223.3, -170.7), (223.7, -170.3), (223.7, -169.9), (224.1, -169.5), (224.5, -169.5), (224.9, -169.1), (225.3, -169.1), (225.7, -168.6), (226.1, -168.6), (226.5, -168.2), (227.3, -168.2), (227.8, -167.8), (232.7, -167.8), (233.1, -168.2), (233.9, -168.2), (234.3, -168.6), (237.2, -168.6), (237.6, -169.1), (238.4, -169.1), (238.8, -169.5), (240.4, -169.5), (240.8, -169.9), (241.2, -169.9), (242.1, -170.7), (242.5, -170.7), (243.3, -171.5), (243.7, -171.5), (244.5, -172.3), (245.3, -172.3), (245.7, -172.7), (246.6, -172.7), (247.0, -173.1), (247.4, -173.1), (248.2, -174.0), (249.8, -174.0), (250.2, -174.4), (251.5, -174.4), (251.9, -174.8), (252.7, -174.8), (253.1, -175.2), (253.5, -175.2), (253.9, -175.6), (254.3, -175.6), (254.7, -176.0), (255.6, -176.0), (256.0, -176.4), (256.8, -176.4), (257.2, -176.8), (258.0, -176.8), (258.4, -177.2), (258.8, -177.2), (260.1, -178.5), (260.5, -178.5), (261.3, -179.3), (261.7, -179.3), (262.1, -179.7), (263.3, -179.7), (264.1, -180.5), (264.6, -180.5), (265.0, -180.9), (265.4, -180.9), (265.8, -181.3), (265.8, -181.7), (266.6, -182.6), (267.4, -182.6), (267.4, -183.4), (269.0, -185.0), (269.5, -185.0), (269.5, -185.4), (269.9, -185.8), (269.9, -186.2), (270.3, -186.6), (270.7, -186.6), (270.7, -187.0), (271.1, -187.5), (271.5, -187.5), (272.3, -188.3) (0.325, 0.318, 0.306)</w:t>
      </w:r>
    </w:p>
    <w:p>
      <w:r>
        <w:t>(226.9, -173.6), (227.3, -173.1), (227.3, -172.7), (227.8, -172.3), (227.8, -171.9), (228.2, -171.5), (228.2, -171.1), (228.6, -171.1), (229.0, -170.7), (233.9, -170.7), (234.3, -171.1), (235.5, -171.1), (235.9, -171.5), (236.7, -171.5), (237.6, -172.3), (238.0, -172.3), (238.4, -172.7), (238.8, -172.7), (239.2, -173.1), (239.6, -173.1), (240.0, -173.6), (240.4, -173.6), (240.8, -174.0), (241.7, -174.0), (242.1, -174.4), (242.9, -174.4), (243.3, -174.8), (244.1, -174.8), (244.5, -175.2), (244.1, -175.6), (244.1, -176.4), (243.7, -176.8), (244.1, -177.2), (246.6, -177.2), (247.0, -177.6), (247.8, -177.6), (248.2, -178.1), (249.0, -178.1), (249.4, -178.5), (249.8, -178.1), (249.8, -178.9), (250.2, -179.3), (250.6, -179.3), (250.6, -179.7), (250.2, -179.7), (249.8, -180.1), (249.4, -180.1), (249.0, -179.7), (248.6, -179.7), (248.2, -180.1), (239.6, -180.1), (239.2, -180.5), (238.8, -180.5), (238.0, -179.7), (237.6, -180.1), (237.2, -180.1), (236.7, -180.5), (236.3, -180.1), (235.9, -180.1), (235.5, -179.7), (235.1, -179.7), (234.7, -179.3), (233.9, -179.3), (233.5, -179.7), (233.5, -180.1), (233.1, -180.1), (233.1, -179.7), (232.7, -179.3), (231.8, -179.3), (231.8, -178.9), (231.4, -178.5), (230.6, -178.5), (229.8, -177.6), (229.0, -178.5), (228.6, -178.5), (228.6, -176.8), (227.8, -176.0), (227.3, -176.0), (227.3, -175.2), (227.8, -174.8), (227.8, -174.4) (0.224, 0.227, 0.247)</w:t>
      </w:r>
    </w:p>
    <w:p>
      <w:r>
        <w:t>(279.7, -182.1), (279.3, -182.1), (278.5, -181.3), (276.8, -181.3), (276.4, -181.7), (275.2, -181.7), (274.8, -182.1), (272.3, -182.1), (271.9, -181.7), (269.9, -181.7), (269.5, -181.3), (269.0, -181.3), (268.6, -180.9), (268.2, -180.9), (267.4, -180.1), (267.0, -180.1), (266.6, -179.7), (266.2, -179.7), (265.4, -178.9), (262.9, -178.9), (262.5, -178.5), (262.1, -178.5), (261.7, -178.1), (261.3, -178.1), (260.5, -177.2), (260.1, -177.2), (259.2, -176.4), (258.8, -176.4), (258.4, -176.0), (257.6, -176.0), (257.2, -175.6), (254.7, -175.6), (254.3, -175.2), (253.9, -175.2), (253.5, -174.8), (253.1, -174.8), (252.7, -174.4), (252.3, -174.4), (251.9, -174.0), (250.2, -174.0), (249.8, -173.6), (248.2, -173.6), (247.4, -172.7), (247.0, -172.7), (246.6, -172.3), (245.7, -172.3), (245.3, -171.9), (244.5, -171.9), (243.7, -171.1), (243.3, -171.1), (242.5, -170.3), (242.1, -170.3), (241.2, -169.5), (240.8, -169.5), (240.4, -169.1), (238.8, -169.1), (238.4, -168.6), (237.6, -168.6), (237.2, -168.2), (234.3, -168.2), (233.9, -167.8), (233.1, -167.8), (232.7, -167.4), (227.8, -167.4), (227.3, -167.8), (226.5, -167.8), (226.1, -168.2), (225.7, -168.2), (225.3, -168.6), (224.9, -168.6), (224.5, -169.1), (224.1, -169.1), (222.8, -170.3), (222.8, -170.7), (221.6, -171.9), (221.6, -172.3), (220.4, -173.6), (220.4, -174.0), (220.0, -174.4), (219.6, -174.4), (218.8, -175.2), (217.9, -175.2), (217.5, -175.6), (216.7, -175.6), (215.1, -177.2), (214.7, -176.8), (214.3, -176.8), (213.0, -178.1), (212.6, -178.1), (212.2, -178.5), (211.8, -178.5), (211.4, -178.9), (210.6, -178.9), (210.2, -179.3), (209.8, -179.3), (209.4, -179.7), (207.7, -179.7), (207.3, -180.1), (205.3, -180.1), (204.9, -180.5), (204.0, -180.5), (203.6, -180.9), (199.9, -180.9), (199.5, -181.3), (198.7, -181.3), (198.3, -180.9), (193.8, -180.9), (193.4, -181.3), (193.0, -180.9), (192.6, -181.3), (191.0, -181.3), (190.5, -181.7), (189.3, -181.7), (188.9, -181.3), (185.6, -181.3), (184.8, -180.5), (184.4, -180.9), (184.4, -179.7), (184.8, -180.1), (185.2, -180.1), (186.0, -179.3), (186.5, -179.3), (186.9, -178.9), (187.7, -178.9), (188.5, -178.1), (188.5, -177.6), (191.8, -177.6), (192.2, -177.2), (193.4, -177.2), (193.8, -177.6), (196.3, -177.6), (196.7, -177.2), (199.5, -177.2), (199.9, -176.8), (203.6, -176.8), (204.0, -176.4), (205.7, -176.4), (206.1, -176.0), (207.3, -176.0), (208.1, -175.2), (208.5, -175.6), (208.9, -175.2), (209.4, -175.2), (210.2, -174.4), (210.6, -174.4), (211.0, -174.0), (211.4, -174.0), (211.8, -173.6), (212.6, -173.6), (213.0, -173.1), (213.4, -173.1), (213.8, -172.7), (214.3, -172.7), (214.7, -172.3), (215.5, -172.3), (216.3, -171.5), (216.7, -171.5), (218.8, -169.5), (218.8, -169.1), (219.2, -168.6), (219.2, -168.2), (219.6, -168.2), (220.8, -167.0), (220.8, -166.6), (222.0, -165.4), (223.3, -165.4), (223.7, -165.0), (227.8, -165.0), (228.2, -164.6), (229.4, -164.6), (229.8, -165.0), (231.4, -165.0), (231.8, -165.4), (232.2, -165.0), (232.7, -165.0), (233.1, -165.4), (233.5, -165.4), (233.9, -165.8), (234.3, -165.8), (234.7, -166.2), (235.9, -166.2), (236.7, -167.0), (238.4, -167.0), (238.4, -167.4), (238.8, -167.8), (239.6, -167.8), (240.0, -168.2), (240.8, -168.2), (241.2, -168.6), (242.5, -168.6), (242.9, -169.1), (243.7, -169.1), (244.1, -169.5), (245.7, -169.5), (246.2, -169.9), (247.0, -169.9), (247.4, -170.3), (247.8, -170.3), (248.2, -170.7), (251.1, -170.7), (251.9, -171.5), (252.3, -171.5), (253.1, -172.3), (254.7, -172.3), (255.1, -172.7), (255.6, -172.7), (256.0, -173.1), (256.4, -173.1), (256.8, -173.6), (257.2, -173.6), (257.6, -174.0), (258.0, -174.0), (258.4, -174.4), (259.6, -174.4), (260.1, -174.8), (260.9, -174.8), (261.3, -175.2), (263.3, -175.2), (264.1, -176.0), (265.4, -176.0), (265.8, -176.4), (267.4, -176.4), (267.8, -176.8), (268.6, -176.8), (269.0, -177.2), (270.3, -177.2), (270.7, -177.6), (271.1, -177.2), (271.5, -177.6), (272.3, -177.6), (272.3, -178.1), (272.7, -178.5), (273.5, -178.5), (274.0, -178.1), (273.5, -177.6), (273.1, -177.6), (273.5, -177.6), (274.0, -178.1), (274.4, -178.1), (274.8, -178.5), (275.6, -178.5), (276.0, -178.1), (277.2, -178.1), (277.2, -178.5), (277.6, -178.9), (277.6, -179.3), (278.5, -180.1), (278.5, -180.5), (278.9, -180.9), (279.3, -180.9), (279.7, -181.3), (279.3, -180.9), (278.9, -180.9), (278.5, -181.3), (279.3, -182.1) (0.420, 0.404, 0.388)</w:t>
      </w:r>
    </w:p>
    <w:p>
      <w:r>
        <w:t>(245.7, -176.0), (244.1, -174.4), (243.3, -174.4), (242.9, -174.0), (242.1, -174.0), (241.7, -173.6), (240.8, -173.6), (240.4, -173.1), (240.0, -173.1), (239.6, -172.7), (239.2, -172.7), (238.8, -172.3), (238.4, -172.3), (238.0, -171.9), (237.6, -171.9), (236.7, -171.1), (235.9, -171.1), (235.5, -170.7), (234.3, -170.7), (233.9, -170.3), (229.0, -170.3), (228.6, -170.7), (228.2, -170.7), (227.8, -171.1), (227.8, -171.5), (227.3, -171.9), (227.3, -172.3), (226.9, -172.7), (226.9, -173.1), (226.5, -173.6), (226.5, -174.0), (226.5, -172.7), (226.9, -172.3), (226.9, -171.1), (228.2, -169.9), (228.6, -169.9), (229.0, -169.5), (235.5, -169.5), (235.9, -169.9), (237.2, -169.9), (237.6, -170.3), (238.0, -170.3), (238.8, -171.1), (239.2, -171.1), (239.6, -171.5), (240.0, -171.5), (240.8, -172.3), (241.2, -172.3), (242.9, -174.0), (243.3, -174.0), (243.7, -174.4), (244.5, -174.4), (244.9, -174.8), (245.3, -174.8), (245.3, -175.6) (0.251, 0.278, 0.337)</w:t>
      </w:r>
    </w:p>
    <w:p>
      <w:r>
        <w:t>(245.3, -169.1), (244.1, -169.1), (243.7, -168.6), (242.9, -168.6), (242.5, -168.2), (241.2, -168.2), (240.8, -167.8), (240.0, -167.8), (239.6, -167.4), (238.8, -167.4), (238.8, -167.0), (238.4, -166.6), (236.7, -166.6), (235.9, -165.8), (234.7, -165.8), (234.3, -165.4), (233.9, -165.4), (233.5, -165.0), (233.1, -165.0), (232.7, -164.6), (232.2, -164.6), (231.8, -165.0), (231.4, -164.6), (229.8, -164.6), (231.4, -164.6), (231.8, -164.2), (233.9, -164.2), (234.3, -164.6), (235.5, -164.6), (235.9, -165.0), (236.7, -165.0), (237.6, -165.8), (238.0, -165.8), (238.4, -166.2), (240.0, -166.2), (240.4, -166.6), (240.8, -166.6), (241.2, -167.0), (241.7, -167.0), (242.1, -167.4), (242.1, -167.8), (242.9, -168.6), (243.7, -168.6), (244.1, -169.1) (0.365, 0.427, 0.545)</w:t>
      </w:r>
    </w:p>
    <w:p>
      <w:r>
        <w:t>(208.5, -162.1), (208.5, -161.3), (208.9, -161.3), (208.9, -161.7) (0.573, 0.545, 0.541)</w:t>
      </w:r>
    </w:p>
    <w:p>
      <w:r>
        <w:t>(177.5, -187.9), (177.5, -187.5), (177.9, -187.0), (178.3, -187.0), (179.1, -186.2), (179.1, -185.8), (179.5, -185.4), (179.5, -185.0), (179.9, -184.6), (180.3, -184.6), (181.1, -183.8), (181.1, -183.4), (181.5, -183.0), (182.4, -183.0), (182.8, -183.4), (183.2, -183.4), (184.0, -182.6), (184.0, -181.7), (184.8, -180.9), (185.6, -181.7), (188.9, -181.7), (189.3, -182.1), (190.5, -182.1), (191.0, -181.7), (192.6, -181.7), (193.0, -181.3), (193.4, -181.7), (193.8, -181.3), (198.3, -181.3), (198.7, -181.7), (199.5, -181.7), (199.9, -181.3), (203.6, -181.3), (204.0, -180.9), (204.9, -180.9), (205.3, -180.5), (207.3, -180.5), (207.7, -180.1), (209.4, -180.1), (209.8, -179.7), (210.2, -179.7), (210.6, -179.3), (211.4, -179.3), (211.8, -178.9), (212.2, -178.9), (212.6, -178.5), (213.0, -178.5), (214.3, -177.2), (214.7, -177.2), (215.1, -177.6), (216.7, -176.0), (217.5, -176.0), (217.9, -175.6), (218.8, -175.6), (219.6, -174.8), (220.0, -174.8), (220.8, -174.0), (220.8, -173.6), (222.0, -172.3), (222.0, -171.9), (222.8, -171.1), (222.8, -171.5), (221.6, -172.7), (221.6, -173.1), (221.2, -173.6), (221.6, -174.0), (221.6, -174.4), (220.8, -175.2), (220.8, -175.6), (220.0, -176.4), (220.0, -176.8), (219.6, -177.2), (219.6, -178.1), (218.8, -178.1), (218.3, -178.5), (218.3, -178.9), (217.1, -178.9), (216.3, -179.7), (215.9, -179.7), (215.5, -180.1), (215.5, -180.9), (213.8, -180.9), (213.4, -181.3), (213.0, -181.3), (212.6, -181.7), (213.0, -182.1), (213.8, -182.1), (213.8, -183.0), (213.0, -183.0), (212.6, -183.4), (212.2, -183.4), (211.4, -184.2), (211.4, -184.6), (211.0, -184.6), (210.2, -185.4), (209.8, -185.0), (209.4, -185.4), (209.4, -185.8), (208.9, -185.8), (208.1, -186.6), (207.7, -186.6), (207.3, -187.0), (204.9, -187.0), (204.4, -186.6), (203.6, -186.6), (203.2, -186.2), (202.0, -186.2), (201.6, -185.8), (200.4, -185.8), (199.9, -185.4), (199.9, -185.0), (199.5, -184.6), (199.1, -184.6), (198.7, -185.0), (197.1, -185.0), (196.7, -185.4), (194.6, -185.4), (194.2, -185.8), (192.2, -185.8), (191.8, -185.4), (190.5, -185.4), (190.1, -185.8), (189.7, -185.8), (189.3, -186.2), (188.9, -186.2), (188.5, -186.6), (186.9, -186.6), (186.5, -186.2), (186.0, -186.2), (186.0, -185.8), (184.4, -184.2), (184.0, -184.2), (183.6, -183.8), (182.8, -183.8), (182.4, -183.4), (181.5, -183.4), (180.7, -184.2), (180.7, -185.4), (181.1, -185.8), (181.5, -185.8), (182.0, -185.4), (182.4, -185.4), (182.0, -185.8), (182.0, -186.6), (182.4, -187.0), (182.0, -187.5), (182.0, -187.9), (181.5, -188.3), (181.5, -189.5), (182.8, -190.7), (182.8, -191.5), (182.4, -192.0), (182.4, -192.4), (182.0, -192.8), (182.0, -193.2), (181.5, -193.6), (181.5, -194.0), (180.3, -194.0), (180.3, -190.3), (179.9, -189.9), (179.1, -189.9), (179.1, -189.1), (178.7, -188.7), (178.7, -188.3), (178.3, -187.9) (0.392, 0.349, 0.310)</w:t>
      </w:r>
    </w:p>
    <w:p>
      <w:r>
        <w:t>(204.9, -196.0), (204.4, -196.0), (204.4, -195.6) (0.267, 0.239, 0.208)</w:t>
      </w:r>
    </w:p>
    <w:p>
      <w:r>
        <w:t>(202.8, -212.0), (202.0, -212.0), (201.2, -211.2), (200.8, -211.2), (199.9, -210.4), (198.3, -210.4), (197.9, -210.8), (197.5, -210.4), (195.9, -210.4), (195.9, -209.5), (196.7, -209.5), (197.1, -209.1), (197.9, -209.1), (198.3, -209.5), (198.7, -209.5), (199.1, -209.9), (199.5, -209.9), (200.4, -209.1), (200.4, -208.7), (200.8, -208.7), (201.2, -208.3), (201.2, -207.1), (200.8, -206.7), (200.4, -206.7), (199.9, -206.3), (198.7, -206.3), (198.3, -206.7), (197.9, -206.7), (197.5, -207.1), (196.3, -207.1), (195.9, -207.5), (195.4, -207.5), (195.0, -207.9), (194.2, -207.9), (193.4, -207.1), (192.6, -207.1), (192.2, -206.7), (192.2, -206.3), (193.0, -206.3), (193.4, -206.7), (193.8, -206.3), (193.8, -205.4), (193.4, -205.0), (193.0, -205.0), (192.6, -204.6), (192.6, -203.0), (193.0, -202.6), (193.0, -202.2), (193.4, -201.8), (193.4, -201.4), (194.2, -200.5), (194.2, -198.9), (194.6, -198.9), (195.0, -198.5), (195.4, -198.5), (196.3, -197.7), (196.3, -194.4), (196.7, -194.0), (196.7, -193.6), (197.1, -193.2), (197.5, -193.2), (197.9, -192.8), (198.7, -192.8), (199.1, -193.2), (199.1, -193.6), (200.4, -194.8), (203.6, -194.8), (203.6, -195.2), (204.0, -195.6), (204.0, -196.0), (204.4, -196.5), (204.9, -196.5), (205.3, -196.9), (205.7, -196.9), (206.1, -197.3), (206.5, -197.3), (206.9, -196.9), (207.3, -197.3), (207.3, -198.1), (207.7, -198.5), (208.1, -198.5), (208.5, -198.9), (208.9, -198.9), (208.9, -199.3), (209.4, -199.7), (209.4, -200.1), (209.8, -200.5), (209.8, -201.4), (210.2, -201.8), (210.6, -201.8), (211.0, -201.4), (211.8, -201.4), (211.8, -202.2), (211.4, -202.6), (211.4, -203.0), (209.8, -203.0), (209.4, -203.4), (209.8, -203.8), (210.6, -203.8), (210.2, -203.8), (209.8, -204.2), (209.4, -203.8), (209.4, -202.6), (208.9, -202.2), (208.5, -202.2), (208.1, -202.6), (208.1, -203.4), (207.7, -203.8), (207.7, -205.9), (207.3, -205.9), (206.5, -206.7), (206.5, -207.5), (206.9, -207.9), (208.1, -207.9), (208.1, -209.1), (207.7, -209.5), (207.7, -209.9), (206.5, -209.9), (206.1, -210.4), (204.4, -210.4), (204.0, -210.8), (203.6, -210.8), (202.8, -211.6) (0.314, 0.212, 0.145)</w:t>
      </w:r>
    </w:p>
    <w:p>
      <w:r>
        <w:t>(200.4, -207.5), (199.9, -207.5), (199.9, -207.1) (0.329, 0.275, 0.231)</w:t>
      </w:r>
    </w:p>
    <w:p>
      <w:r>
        <w:t>(199.5, -209.5), (199.5, -209.1), (199.1, -208.7), (199.5, -208.7), (199.9, -208.3), (199.9, -209.1) (0.329, 0.275, 0.231)</w:t>
      </w:r>
    </w:p>
    <w:p>
      <w:r>
        <w:t>(203.2, -208.3), (203.6, -208.3), (204.0, -207.9), (205.3, -207.9), (205.3, -208.7), (204.0, -208.7), (203.6, -208.3) (0.329, 0.275, 0.231)</w:t>
      </w:r>
    </w:p>
    <w:p>
      <w:r>
        <w:t>(206.5, -215.3), (206.1, -215.3), (206.1, -214.9), (205.7, -214.4), (205.7, -214.0), (205.3, -213.6), (205.3, -211.6), (205.7, -211.2), (206.5, -211.2), (207.7, -212.4), (206.5, -213.6) (0.314, 0.212, 0.145)</w:t>
      </w:r>
    </w:p>
    <w:p>
      <w:r>
        <w:t>(207.3, -213.2), (207.7, -212.8), (208.1, -212.8), (208.5, -213.2), (209.8, -213.2), (210.2, -213.6), (210.6, -213.6), (210.6, -214.0), (208.9, -214.0), (208.5, -214.4), (208.5, -214.9), (208.5, -213.6), (207.7, -212.8) (0.267, 0.239, 0.208)</w:t>
      </w:r>
    </w:p>
    <w:p>
      <w:r>
        <w:t>(208.9, -211.2), (208.1, -210.4), (208.1, -209.5), (208.5, -209.1), (208.5, -207.1), (208.9, -206.7), (209.4, -206.7), (209.8, -206.3), (209.8, -204.6), (209.4, -204.2), (209.8, -204.6), (210.2, -204.2), (210.6, -204.2), (210.6, -204.6), (211.0, -205.0), (211.0, -205.9), (210.2, -205.9), (209.4, -206.7), (209.4, -207.1), (210.2, -207.9), (210.6, -207.9), (211.0, -208.3), (211.4, -208.3), (211.8, -208.7), (211.8, -209.1), (211.0, -209.1), (210.6, -209.5), (210.6, -209.9), (210.2, -209.9), (209.8, -210.4), (209.8, -211.2) (0.267, 0.239, 0.208)</w:t>
      </w:r>
    </w:p>
    <w:p>
      <w:r>
        <w:t>(208.1, -203.8), (208.5, -203.4), (208.5, -202.6), (208.9, -202.6), (208.9, -203.4), (208.5, -203.4) (0.267, 0.239, 0.208)</w:t>
      </w:r>
    </w:p>
    <w:p>
      <w:r>
        <w:t>(181.1, -210.4), (180.7, -209.9), (180.7, -209.1), (181.1, -208.7), (180.3, -207.9), (180.3, -207.5), (181.1, -207.5), (181.5, -207.9), (182.0, -207.9), (182.0, -208.7), (182.4, -209.1), (182.8, -209.1), (183.2, -209.5), (184.0, -208.7), (183.6, -208.3), (183.2, -208.3), (182.8, -207.9), (182.8, -206.3), (182.4, -205.9), (180.7, -205.9), (181.5, -205.0), (182.4, -205.0), (182.8, -204.6), (182.8, -205.9), (183.2, -206.3), (183.6, -206.3), (184.4, -205.4), (184.8, -205.4), (185.2, -205.9), (185.6, -205.9), (187.3, -204.2), (187.3, -203.8), (187.7, -203.4), (187.7, -202.6), (188.1, -202.2), (188.1, -201.8), (188.9, -201.0), (188.9, -199.7), (189.7, -198.9), (189.7, -197.7), (190.1, -197.3), (190.5, -197.7), (191.0, -197.3), (191.0, -196.0), (190.5, -195.6), (190.5, -194.8), (190.1, -194.4), (190.1, -194.0), (189.7, -193.6), (189.7, -193.2), (189.3, -192.8), (189.3, -192.4), (189.7, -192.4), (189.7, -192.8), (190.1, -193.2), (191.4, -193.2), (192.2, -192.4), (192.2, -190.7), (193.8, -190.7), (194.2, -191.1), (194.6, -191.1), (195.0, -191.5), (195.4, -191.1), (196.7, -191.1), (197.1, -191.5), (197.5, -191.5), (197.5, -192.0), (197.9, -192.4), (197.5, -192.8), (197.1, -192.8), (196.3, -193.6), (196.3, -194.0), (195.9, -194.4), (195.9, -197.7), (195.4, -198.1), (195.0, -198.1), (194.6, -198.5), (194.2, -198.5), (193.8, -198.9), (193.8, -200.5), (193.0, -201.4), (193.0, -201.8), (192.6, -202.2), (192.6, -202.6), (192.2, -203.0), (192.2, -204.6), (193.0, -205.4), (193.4, -205.4), (193.4, -206.3), (193.8, -206.7), (193.0, -205.9), (192.2, -205.9), (191.8, -206.3), (191.8, -206.7), (192.6, -207.5), (193.4, -207.5), (194.2, -208.3), (195.0, -208.3), (195.4, -207.9), (195.9, -207.9), (196.3, -207.5), (197.5, -207.5), (197.9, -207.1), (198.3, -207.1), (198.7, -206.7), (199.9, -206.7), (200.4, -207.1), (200.8, -207.1), (200.8, -207.9), (200.4, -208.3), (199.9, -207.9), (199.5, -208.3), (199.1, -208.3), (198.7, -208.7), (199.1, -209.1), (199.1, -209.5), (198.7, -209.1), (198.3, -209.1), (197.9, -208.7), (197.1, -208.7), (196.7, -209.1), (195.9, -209.1), (195.4, -209.5), (195.4, -210.4), (195.9, -210.8), (197.5, -210.8), (188.5, -210.8), (188.1, -211.2), (186.0, -211.2), (185.6, -210.8), (186.0, -210.4), (186.5, -210.4), (187.3, -209.5), (186.5, -208.7), (185.6, -209.5), (185.2, -209.1), (184.0, -209.1), (183.6, -209.5), (183.6, -210.4) (0.388, 0.243, 0.161)</w:t>
      </w:r>
    </w:p>
    <w:p>
      <w:r>
        <w:t>(183.2, -219.8), (183.2, -219.4), (183.6, -219.4), (183.6, -219.8) (0.788, 0.784, 0.792)</w:t>
      </w:r>
    </w:p>
    <w:p>
      <w:r>
        <w:t>(198.7, -226.3), (198.7, -225.9), (199.1, -225.5), (199.1, -226.3) (0.145, 0.204, 0.318)</w:t>
      </w:r>
    </w:p>
    <w:p>
      <w:r>
        <w:t>(202.8, -227.5), (202.4, -227.9), (201.6, -227.1), (201.2, -227.1), (200.4, -226.3), (199.9, -226.3), (199.9, -225.9), (200.4, -225.5), (202.0, -227.1), (202.4, -227.1) (0.145, 0.204, 0.318)</w:t>
      </w:r>
    </w:p>
    <w:p>
      <w:r>
        <w:t>(201.6, -231.2), (200.8, -230.4), (200.8, -229.6), (201.2, -230.0), (202.0, -229.2), (201.6, -229.6) (0.051, 0.196, 0.439)</w:t>
      </w:r>
    </w:p>
    <w:p>
      <w:r>
        <w:t>(203.6, -241.0), (203.6, -237.3), (204.0, -236.9), (204.0, -236.5), (204.4, -236.1), (204.4, -236.5), (204.0, -236.9), (204.0, -237.3), (203.6, -237.8) (0.447, 0.518, 0.663)</w:t>
      </w:r>
    </w:p>
    <w:p>
      <w:r>
        <w:t>(204.4, -241.8), (204.4, -239.0), (204.9, -238.6), (204.4, -238.2), (204.9, -237.8), (204.9, -237.3), (205.3, -236.9), (205.3, -236.5), (205.7, -236.1), (205.7, -235.3), (206.1, -235.3), (206.1, -236.1), (206.5, -236.5), (205.7, -237.3), (205.7, -237.8), (205.3, -238.2), (205.3, -238.6), (204.9, -239.0), (204.9, -241.4) (0.325, 0.318, 0.306)</w:t>
      </w:r>
    </w:p>
    <w:p>
      <w:r>
        <w:t>(204.0, -251.7), (204.0, -245.1), (204.4, -244.7), (204.4, -242.2), (205.3, -241.4), (205.3, -239.0), (205.7, -238.6), (205.7, -238.2), (206.1, -237.8), (206.1, -237.3), (206.9, -236.5), (206.5, -236.1), (206.5, -235.3), (206.1, -234.9), (205.7, -234.9), (206.1, -234.5), (206.1, -233.7), (206.5, -233.3), (206.5, -232.4), (206.1, -232.0), (206.1, -231.6), (205.7, -231.2), (205.3, -231.2), (206.1, -231.2), (206.5, -230.8), (206.5, -230.4), (206.1, -230.0), (206.1, -229.6), (206.5, -229.6), (206.5, -233.3), (206.9, -233.7), (206.9, -234.1), (207.7, -234.9), (207.7, -237.3), (207.3, -237.8), (207.3, -238.2), (206.9, -238.2), (206.5, -238.6), (206.5, -239.0), (206.1, -239.4), (206.1, -244.3), (205.7, -244.3), (205.3, -244.7), (205.3, -245.1), (205.7, -245.5), (205.7, -245.9), (206.1, -246.3), (205.7, -245.9), (205.3, -246.3), (205.3, -248.8), (204.9, -249.2), (204.9, -249.6), (204.4, -250.0), (204.4, -250.4), (204.0, -250.8) (0.392, 0.349, 0.310)</w:t>
      </w:r>
    </w:p>
    <w:p>
      <w:r>
        <w:t>(206.9, -241.0), (206.5, -241.0), (206.5, -239.8), (206.9, -240.2) (0.502, 0.353, 0.259)</w:t>
      </w:r>
    </w:p>
    <w:p>
      <w:r>
        <w:t>(219.6, -242.2), (219.6, -241.8), (219.2, -241.4), (219.2, -241.0), (218.8, -240.6), (218.8, -240.2), (217.9, -239.4), (217.9, -239.0), (217.5, -238.6), (217.9, -239.0), (218.8, -239.0), (219.6, -239.8) (0.267, 0.165, 0.098)</w:t>
      </w:r>
    </w:p>
    <w:p>
      <w:r>
        <w:t>(222.4, -230.4), (222.4, -230.0), (222.8, -229.6), (223.3, -229.6), (223.3, -230.0), (222.8, -230.0) (0.149, 0.118, 0.086)</w:t>
      </w:r>
    </w:p>
    <w:p>
      <w:r>
        <w:t>(226.5, -222.2), (226.5, -221.8), (226.9, -221.8), (227.3, -221.4) (0.224, 0.227, 0.247)</w:t>
      </w:r>
    </w:p>
    <w:p>
      <w:r>
        <w:t>(228.2, -218.9), (228.6, -218.9), (229.0, -219.4), (228.2, -219.4) (0.224, 0.227, 0.247)</w:t>
      </w:r>
    </w:p>
    <w:p>
      <w:r>
        <w:t>(230.2, -216.9), (230.2, -216.1), (231.0, -216.1), (231.4, -216.5), (231.4, -216.9) (0.224, 0.227, 0.247)</w:t>
      </w:r>
    </w:p>
    <w:p>
      <w:r>
        <w:t>(234.3, -221.8), (233.9, -221.4), (234.3, -221.0), (234.7, -221.4) (0.165, 0.180, 0.212)</w:t>
      </w:r>
    </w:p>
    <w:p>
      <w:r>
        <w:t>(222.4, -234.1), (222.4, -232.8), (222.4, -233.3), (222.8, -233.7), (223.3, -233.3), (223.3, -232.4), (224.1, -231.6), (224.5, -232.0), (224.9, -232.0), (225.3, -231.6), (225.3, -231.2), (225.7, -230.8), (230.6, -230.8), (231.0, -230.4), (230.6, -230.0), (229.0, -230.0), (229.0, -229.6), (229.4, -229.6), (229.8, -230.0), (230.2, -229.6), (231.4, -229.6), (231.8, -229.2), (232.2, -229.6), (232.7, -229.6), (232.7, -230.0), (233.1, -230.4), (235.5, -230.4), (235.9, -230.8), (236.7, -230.8), (237.2, -230.4), (237.6, -230.4), (238.0, -230.0), (238.0, -228.8), (238.8, -228.8), (239.6, -227.9), (240.0, -227.9), (240.8, -227.1), (240.8, -226.7), (241.2, -226.7), (241.7, -226.3), (242.5, -226.3), (242.9, -225.9), (242.9, -225.5), (243.7, -225.5), (244.1, -225.9), (244.5, -225.9), (244.9, -226.3), (247.4, -226.3), (247.8, -225.9), (247.8, -225.5), (247.8, -226.3), (248.2, -226.7), (248.6, -226.3), (248.6, -227.1), (248.2, -227.1), (247.8, -227.5), (248.6, -228.3), (250.6, -228.3), (251.1, -228.8), (252.7, -228.8), (253.1, -228.3), (254.3, -228.3), (254.3, -229.2), (254.7, -229.6), (254.7, -230.0), (255.1, -230.4), (255.1, -231.2), (253.9, -231.2), (253.5, -231.6), (252.7, -231.6), (252.3, -232.0), (252.7, -232.4), (252.3, -232.4), (251.5, -233.3), (251.1, -233.3), (250.6, -233.7), (250.6, -234.1), (251.1, -234.5), (251.5, -234.5), (251.1, -234.5), (250.6, -234.9), (250.6, -235.3), (250.2, -235.3), (249.4, -236.1), (246.2, -236.1), (245.7, -235.7), (243.7, -235.7), (243.3, -235.3), (240.4, -235.3), (240.0, -235.7), (240.0, -236.1), (239.2, -236.9), (238.0, -236.9), (237.6, -237.3), (236.7, -237.3), (236.3, -237.8), (235.9, -237.8), (235.5, -238.2), (235.1, -238.2), (234.7, -238.6), (234.3, -238.6), (233.9, -239.0), (233.1, -239.0), (232.7, -239.4), (232.2, -239.4), (231.4, -240.2), (231.4, -241.0), (231.0, -241.0), (230.6, -241.4), (230.6, -240.6), (230.2, -240.2), (229.0, -240.2), (228.6, -240.6), (228.6, -241.0), (226.5, -241.0), (226.5, -240.6), (224.9, -239.0), (224.9, -238.6), (224.5, -238.2), (224.1, -238.2), (224.1, -237.8), (223.7, -237.3), (223.7, -236.1), (223.3, -235.7), (223.3, -235.3), (222.8, -234.9), (222.8, -234.5) (0.149, 0.118, 0.086)</w:t>
      </w:r>
    </w:p>
    <w:p>
      <w:r>
        <w:t>(239.6, -236.9), (240.4, -236.1), (240.4, -235.7), (243.3, -235.7), (242.1, -235.7), (241.7, -236.1), (241.2, -236.1), (240.8, -236.5), (240.0, -236.5) (0.208, 0.129, 0.071)</w:t>
      </w:r>
    </w:p>
    <w:p>
      <w:r>
        <w:t>(222.8, -240.2), (222.8, -239.0), (223.7, -238.2), (224.1, -238.6), (224.5, -238.6), (224.5, -239.0), (226.1, -240.6), (226.1, -241.0), (226.5, -241.4), (228.6, -241.4), (229.0, -241.0), (229.0, -240.6), (230.2, -240.6), (230.2, -241.4), (230.6, -241.8), (231.0, -241.4), (231.4, -241.4), (231.8, -241.0), (231.8, -240.2), (232.2, -239.8), (232.7, -239.8), (233.1, -239.4), (233.9, -239.4), (234.3, -239.0), (234.7, -239.0), (235.1, -238.6), (235.5, -238.6), (235.9, -238.2), (236.3, -238.2), (236.7, -237.8), (237.6, -237.8), (238.0, -237.3), (238.4, -237.3), (238.0, -237.3), (237.6, -237.8), (237.6, -238.2), (237.2, -238.2), (236.7, -237.8), (236.3, -238.2), (236.3, -238.6), (236.7, -239.0), (236.7, -240.2), (236.3, -240.6), (236.3, -241.0), (235.1, -241.0), (234.7, -241.4), (234.7, -241.8), (234.3, -242.2), (234.7, -242.7), (234.7, -243.1), (234.3, -243.1), (233.9, -243.5), (233.9, -244.3), (233.5, -244.7), (233.5, -245.1), (233.1, -245.1), (232.7, -245.5), (232.2, -245.5), (232.7, -245.1), (232.7, -244.7), (232.2, -244.3), (231.0, -244.3), (229.8, -245.5), (229.8, -245.9), (229.4, -246.3), (229.0, -246.3), (229.0, -245.5), (228.6, -245.1), (228.6, -244.7), (227.8, -243.9), (227.8, -243.5), (227.3, -243.1), (227.3, -242.7), (226.9, -242.2), (226.1, -242.2), (225.7, -241.8), (225.7, -241.0), (225.3, -240.6), (224.9, -240.6), (224.5, -240.2), (224.5, -239.4), (224.1, -239.0), (223.7, -239.4), (223.7, -240.2) (0.208, 0.129, 0.071)</w:t>
      </w:r>
    </w:p>
    <w:p>
      <w:r>
        <w:t>(231.0, -245.1), (231.0, -244.7), (231.4, -244.7), (231.4, -245.1) (0.212, 0.180, 0.145)</w:t>
      </w:r>
    </w:p>
    <w:p>
      <w:r>
        <w:t>(248.2, -247.2), (248.2, -246.7), (248.6, -246.7), (248.6, -247.2) (0.267, 0.165, 0.098)</w:t>
      </w:r>
    </w:p>
    <w:p>
      <w:r>
        <w:t>(258.0, -256.6), (257.6, -256.6), (258.0, -256.2), (257.6, -255.7), (257.2, -255.7), (257.2, -254.9), (258.0, -254.1), (258.0, -253.7), (257.6, -253.3), (257.6, -252.5), (258.0, -252.1), (258.0, -251.7), (257.6, -251.2), (257.2, -251.2), (257.2, -249.6), (256.8, -249.2), (256.8, -248.4), (256.4, -248.0), (256.4, -247.6), (256.0, -247.2), (256.0, -246.7), (255.1, -245.9), (255.1, -244.7), (254.7, -244.3), (253.9, -244.3), (253.5, -243.9), (253.1, -243.9), (253.1, -243.5), (252.7, -243.1), (252.3, -243.1), (251.9, -242.7), (251.9, -242.2), (251.5, -241.8), (250.6, -241.8), (250.6, -241.4), (249.8, -240.6), (249.8, -239.4), (249.4, -239.0), (247.8, -239.0), (247.4, -238.6), (246.2, -238.6), (245.3, -239.4), (244.9, -239.4), (244.5, -239.0), (244.1, -239.0), (243.7, -239.4), (243.3, -239.4), (242.5, -240.2), (242.5, -240.6), (242.1, -240.6), (241.7, -241.0), (240.8, -241.0), (240.4, -241.4), (240.4, -242.2), (239.6, -243.1), (239.2, -243.1), (238.8, -243.5), (238.4, -243.5), (237.6, -244.3), (236.7, -244.3), (236.3, -243.9), (235.9, -243.9), (235.5, -244.3), (234.7, -244.3), (234.3, -243.9), (234.3, -243.5), (234.7, -243.5), (235.1, -243.1), (235.1, -242.7), (234.7, -242.2), (235.1, -241.8), (235.1, -241.4), (236.3, -241.4), (236.7, -241.0), (236.7, -240.6), (237.2, -240.2), (237.2, -239.0), (236.7, -238.6), (236.7, -238.2), (237.2, -238.6), (237.6, -238.6), (238.0, -238.2), (238.0, -237.8), (238.4, -237.8), (238.8, -237.3), (239.6, -237.3), (240.0, -236.9), (240.8, -236.9), (241.2, -236.5), (241.7, -236.5), (242.1, -236.1), (245.3, -236.1), (245.7, -236.5), (249.4, -236.5), (250.2, -235.7), (250.6, -235.7), (251.1, -235.3), (251.1, -234.9), (251.5, -234.9), (251.9, -234.5), (251.9, -233.7), (252.3, -233.3), (253.5, -233.3), (253.9, -232.8), (255.6, -232.8), (256.0, -232.4), (256.0, -231.6), (256.4, -231.2), (256.8, -231.2), (256.8, -231.6), (257.6, -232.4), (259.6, -232.4), (260.1, -232.0), (262.1, -232.0), (262.5, -232.4), (262.9, -232.4), (263.3, -232.8), (263.3, -233.7), (262.1, -233.7), (261.7, -234.1), (261.7, -234.5), (262.1, -234.9), (263.3, -234.9), (263.7, -234.5), (263.7, -236.1), (263.3, -236.5), (263.3, -236.9), (262.9, -236.9), (262.9, -236.5), (262.5, -236.1), (262.1, -236.1), (262.1, -235.3), (261.7, -234.9), (261.3, -234.9), (260.9, -235.3), (260.9, -235.7), (260.5, -236.1), (260.5, -236.9), (260.1, -237.3), (260.1, -237.8), (260.9, -238.6), (261.7, -238.6), (261.7, -239.0), (260.5, -240.2), (260.9, -240.6), (260.9, -241.4), (261.3, -241.8), (261.3, -242.2), (260.9, -242.7), (260.9, -243.1), (260.1, -243.9), (260.1, -244.7), (260.5, -245.1), (260.5, -247.2), (260.1, -247.6), (260.1, -250.8), (259.2, -251.7), (259.2, -252.1), (258.8, -252.5), (258.8, -252.9), (258.4, -253.3), (258.4, -254.1), (258.0, -254.5), (258.0, -254.9), (258.4, -255.3), (258.4, -255.7), (258.0, -256.2) (0.212, 0.180, 0.145)</w:t>
      </w:r>
    </w:p>
    <w:p>
      <w:r>
        <w:t>(254.3, -262.3), (253.9, -262.3), (253.5, -261.9), (252.7, -261.9), (252.7, -261.5), (253.1, -261.9), (253.5, -261.9), (253.9, -261.5), (253.9, -261.9) (0.255, 0.118, 0.039)</w:t>
      </w:r>
    </w:p>
    <w:p>
      <w:r>
        <w:t>(249.4, -278.2), (249.0, -278.2), (249.0, -277.4), (249.4, -277.8) (0.553, 0.251, 0.137)</w:t>
      </w:r>
    </w:p>
    <w:p>
      <w:r>
        <w:t>(244.1, -279.9), (244.1, -278.6), (244.5, -278.6), (244.9, -278.2), (244.5, -277.8), (244.1, -277.8), (244.1, -277.0), (243.7, -276.6), (244.5, -276.6), (244.9, -277.0), (245.3, -276.6), (245.7, -276.6), (246.2, -276.2), (246.2, -275.4), (247.4, -275.4), (247.4, -275.8), (248.2, -276.6), (248.2, -277.4), (247.4, -278.2), (247.4, -279.0), (246.6, -279.9), (246.6, -280.3), (245.7, -280.3), (245.3, -279.9) (0.553, 0.251, 0.137)</w:t>
      </w:r>
    </w:p>
    <w:p>
      <w:r>
        <w:t>(245.7, -279.0), (245.3, -278.6), (245.7, -278.6) (0.431, 0.294, 0.216)</w:t>
      </w:r>
    </w:p>
    <w:p>
      <w:r>
        <w:t>(220.0, -279.9), (220.0, -278.6), (223.3, -278.6), (223.3, -279.0), (223.7, -279.5), (223.7, -279.9), (224.5, -280.7), (226.5, -280.7), (226.5, -281.1), (226.9, -281.5), (228.2, -281.5), (229.4, -280.3), (229.8, -280.7), (231.4, -280.7), (232.7, -279.5), (232.7, -278.6), (232.2, -278.2), (232.2, -277.4), (233.9, -277.4), (234.3, -277.0), (234.7, -277.0), (237.2, -274.6), (237.6, -274.6), (238.0, -274.1), (239.2, -274.1), (239.6, -273.7), (240.0, -273.7), (240.4, -273.3), (240.8, -273.7), (240.8, -275.4), (241.2, -275.8), (242.5, -275.8), (242.9, -275.4), (243.7, -275.4), (244.1, -275.0), (244.1, -274.6), (245.3, -274.6), (245.7, -275.0), (246.2, -275.0), (245.7, -275.4), (245.7, -276.2), (245.3, -276.2), (244.9, -276.6), (244.5, -276.2), (243.7, -276.2), (243.3, -276.6), (243.7, -277.0), (243.7, -277.8), (244.1, -278.2), (244.5, -278.2), (244.1, -278.2), (243.7, -278.6), (243.7, -279.9), (244.1, -280.3), (245.3, -280.3), (245.7, -280.7), (246.6, -280.7), (247.0, -280.3), (247.0, -279.9), (247.8, -279.0), (247.8, -278.2), (248.6, -277.4), (248.6, -276.6), (247.8, -275.8), (247.8, -273.7), (248.2, -273.7), (248.6, -274.1), (248.6, -275.0), (249.4, -275.8), (249.4, -276.2), (250.2, -277.0), (252.7, -277.0), (252.7, -277.4), (253.1, -277.8), (252.3, -278.6), (251.9, -278.6), (251.5, -279.0), (252.7, -280.3), (252.7, -283.1), (252.3, -283.1), (251.9, -283.5), (251.9, -284.0), (250.6, -284.0), (249.8, -284.8), (249.0, -284.8), (248.2, -285.6), (248.2, -286.0), (247.8, -286.4), (246.2, -286.4), (245.7, -286.8), (242.9, -286.8), (242.5, -286.4), (241.2, -286.4), (240.8, -286.0), (239.2, -286.0), (238.8, -286.4), (238.0, -286.4), (237.6, -286.8), (236.3, -286.8), (235.9, -286.4), (236.3, -286.4), (236.7, -286.0), (236.7, -285.2), (236.3, -284.8), (235.9, -284.8), (235.5, -285.2), (234.7, -285.2), (234.7, -284.8), (234.3, -284.4), (234.3, -283.5), (233.9, -283.1), (233.9, -282.7), (232.2, -281.1), (231.8, -281.1), (231.4, -281.5), (231.4, -281.9), (231.0, -281.9), (230.6, -282.3), (229.8, -282.3), (229.4, -281.9), (228.6, -281.9), (228.2, -282.3), (226.9, -282.3), (226.5, -281.9), (224.9, -281.9), (224.9, -281.5), (224.5, -281.1), (221.2, -281.1), (221.2, -280.7), (220.8, -280.3), (220.4, -280.3) (0.431, 0.294, 0.216)</w:t>
      </w:r>
    </w:p>
    <w:p>
      <w:r>
        <w:t>(239.6, -295.0), (239.6, -294.2), (240.0, -293.8), (240.8, -293.8), (241.2, -293.4), (242.5, -293.4), (242.9, -293.0), (243.7, -293.0), (244.1, -293.4), (245.7, -293.4), (245.7, -294.2), (245.3, -294.6), (245.3, -295.0), (244.9, -295.4), (244.1, -295.4), (243.7, -295.0), (241.2, -295.0), (240.8, -295.4), (240.0, -295.4) (0.314, 0.212, 0.145)</w:t>
      </w:r>
    </w:p>
    <w:p>
      <w:r>
        <w:t>(223.7, -315.0), (224.9, -313.8), (225.7, -313.8), (226.9, -312.6), (227.3, -312.6), (228.2, -311.8), (228.2, -311.4), (228.6, -310.9), (229.0, -310.9), (229.4, -310.5), (229.8, -310.5), (230.2, -310.1), (230.2, -308.5), (230.6, -308.1), (230.6, -307.7), (231.0, -307.3), (231.0, -306.4), (230.6, -306.0), (230.6, -305.6), (231.0, -305.2), (231.4, -305.2), (232.2, -304.4), (232.2, -303.6), (233.5, -303.6), (233.9, -303.2), (233.9, -302.8), (234.3, -302.4), (234.7, -302.8), (235.1, -302.4), (235.1, -301.5), (236.3, -301.5), (237.2, -300.7), (237.6, -300.7), (238.0, -300.3), (238.4, -300.3), (238.8, -299.9), (238.0, -299.1), (238.0, -298.3), (239.2, -297.0), (239.6, -297.0), (240.0, -296.6), (239.6, -296.2), (239.2, -296.2), (238.4, -295.4), (238.0, -295.4), (238.0, -294.6), (237.6, -294.2), (237.2, -294.2), (238.8, -294.2), (239.2, -294.6), (239.2, -295.0), (240.0, -295.8), (240.8, -295.8), (241.2, -295.4), (243.7, -295.4), (244.1, -295.8), (244.9, -295.8), (245.7, -295.0), (245.7, -294.6), (246.2, -294.2), (248.2, -294.2), (249.0, -293.4), (253.5, -293.4), (253.9, -293.0), (254.3, -293.4), (254.7, -293.0), (254.7, -292.5), (255.6, -292.5), (256.0, -292.1), (256.0, -291.7), (256.8, -290.9), (256.8, -290.1), (257.2, -290.5), (257.6, -290.5), (257.6, -291.3), (258.0, -291.7), (258.8, -291.7), (260.1, -293.0), (260.9, -293.0), (261.3, -293.4), (262.9, -293.4), (263.3, -293.8), (261.7, -293.8), (260.5, -295.0), (261.3, -295.8), (261.7, -295.8), (262.1, -296.2), (266.6, -296.2), (265.8, -296.2), (265.4, -296.6), (265.0, -296.6), (264.6, -297.0), (261.3, -297.0), (260.9, -297.4), (258.8, -297.4), (258.4, -297.9), (258.0, -297.9), (257.6, -297.4), (257.2, -297.4), (256.4, -298.3), (251.1, -298.3), (250.6, -298.7), (248.6, -298.7), (247.8, -299.5), (247.8, -300.3), (247.4, -300.7), (247.4, -301.1), (247.0, -301.1), (246.6, -301.5), (246.2, -301.5), (245.7, -301.9), (245.3, -301.9), (244.9, -302.4), (240.0, -302.4), (239.6, -302.8), (239.6, -303.2), (239.2, -303.6), (237.2, -303.6), (236.3, -304.4), (235.9, -304.4), (235.1, -305.2), (234.7, -305.2), (234.3, -305.6), (234.3, -306.0), (233.9, -306.0), (233.5, -306.4), (232.2, -306.4), (231.4, -307.3), (231.4, -308.1), (231.0, -308.5), (231.0, -309.3), (230.6, -309.7), (230.6, -310.1), (230.2, -310.5), (229.4, -310.5), (227.3, -312.6), (226.9, -312.6), (225.3, -314.2), (224.9, -314.2), (224.5, -314.6), (224.1, -314.6) (0.329, 0.275, 0.231)</w:t>
      </w:r>
    </w:p>
    <w:p>
      <w:r>
        <w:t>(248.6, -299.5), (249.0, -299.1), (249.0, -299.5) (0.392, 0.349, 0.310)</w:t>
      </w:r>
    </w:p>
    <w:p>
      <w:r>
        <w:t>(221.2, -325.7), (222.0, -324.8), (222.0, -323.6), (220.8, -322.4), (220.8, -319.9), (221.6, -319.1), (221.6, -318.3), (221.2, -317.9), (222.0, -317.1), (222.0, -316.7), (222.4, -316.7), (224.1, -315.0), (224.5, -315.0), (224.9, -314.6), (225.3, -314.6), (226.9, -313.0), (227.3, -313.0), (229.4, -310.9), (230.2, -310.9), (231.0, -310.1), (231.0, -309.7), (231.4, -309.3), (231.4, -308.5), (231.8, -308.1), (231.8, -307.3), (232.2, -306.9), (233.5, -306.9), (233.9, -306.4), (234.3, -306.4), (234.7, -306.0), (234.7, -305.6), (235.1, -305.6), (235.9, -304.8), (236.3, -304.8), (237.2, -304.0), (239.2, -304.0), (240.0, -303.2), (240.0, -302.8), (244.9, -302.8), (245.3, -302.4), (245.7, -302.4), (246.2, -301.9), (246.6, -301.9), (247.0, -301.5), (247.4, -301.5), (247.8, -301.1), (247.8, -300.7), (248.2, -300.3), (248.2, -299.5), (248.6, -299.1), (248.2, -299.5), (248.6, -299.9), (249.0, -299.9), (249.4, -299.5), (249.4, -299.1), (250.6, -299.1), (251.1, -298.7), (256.4, -298.7), (257.2, -297.9), (257.6, -297.9), (258.0, -298.3), (258.4, -298.3), (258.8, -297.9), (260.9, -297.9), (261.3, -297.4), (264.6, -297.4), (265.0, -297.0), (265.4, -297.0), (265.8, -296.6), (266.6, -296.6), (267.0, -296.2), (267.4, -296.6), (268.2, -296.6), (268.6, -297.0), (269.0, -297.0), (269.5, -297.4), (269.5, -297.9), (269.9, -298.3), (271.5, -298.3), (271.5, -298.7), (271.1, -298.7), (270.7, -299.1), (271.1, -299.5), (272.7, -299.5), (273.1, -299.1), (273.1, -298.7), (274.8, -298.7), (275.2, -298.3), (277.2, -298.3), (277.6, -297.9), (278.0, -298.3), (281.7, -298.3), (282.1, -298.7), (282.5, -298.7), (283.0, -299.1), (283.4, -299.1), (283.8, -299.5), (284.2, -299.5), (285.0, -300.3), (285.4, -300.3), (285.8, -300.7), (286.2, -300.3), (287.9, -300.3), (288.3, -300.7), (290.7, -300.7), (291.1, -301.1), (294.4, -301.1), (294.8, -301.5), (295.2, -301.1), (295.6, -301.5), (296.0, -301.5), (296.4, -301.9), (296.9, -301.9), (297.3, -302.4), (298.1, -302.4), (298.1, -302.8), (298.5, -303.2), (298.5, -305.2), (298.9, -305.6), (298.9, -307.3), (298.5, -307.7), (298.5, -308.1), (298.1, -308.5), (297.3, -308.5), (296.9, -308.1), (296.0, -308.1), (295.6, -308.5), (295.6, -308.9), (295.2, -309.3), (295.2, -310.1), (294.4, -310.9), (294.4, -311.8), (294.8, -312.2), (294.8, -313.0), (294.4, -313.4), (294.4, -314.2), (294.0, -314.6), (294.0, -315.4), (293.2, -316.3), (293.2, -317.1), (292.4, -317.9), (291.1, -317.9), (290.7, -317.5), (290.3, -317.5), (289.9, -317.1), (289.1, -317.1), (289.1, -315.8), (289.5, -315.8), (289.9, -315.4), (289.9, -314.6), (289.5, -314.2), (289.1, -314.2), (289.5, -314.2), (289.9, -313.8), (289.9, -311.8), (289.5, -311.4), (289.1, -311.4), (288.7, -310.9), (288.7, -310.5), (289.1, -310.1), (289.5, -310.1), (289.9, -310.5), (290.3, -310.1), (290.3, -309.7), (289.9, -309.3), (289.1, -309.3), (288.3, -308.5), (288.3, -307.7), (287.9, -307.3), (288.3, -306.9), (288.3, -306.4), (287.9, -306.0), (287.9, -304.8), (287.4, -304.4), (287.0, -304.4), (286.6, -304.8), (286.2, -304.4), (285.8, -304.4), (285.4, -304.0), (284.2, -304.0), (283.4, -303.2), (282.1, -303.2), (281.7, -302.8), (279.7, -302.8), (279.3, -303.2), (275.2, -303.2), (274.8, -302.8), (274.4, -303.2), (274.0, -302.8), (272.3, -302.8), (271.5, -303.6), (271.5, -304.0), (271.1, -304.4), (270.7, -304.4), (270.3, -304.0), (269.9, -304.4), (264.1, -304.4), (263.7, -304.0), (263.7, -303.6), (263.3, -303.2), (262.1, -303.2), (261.3, -302.4), (260.1, -302.4), (259.6, -301.9), (258.0, -301.9), (257.6, -302.4), (257.2, -302.4), (256.8, -301.9), (256.8, -301.5), (256.4, -301.1), (249.8, -301.1), (249.4, -301.5), (247.8, -301.5), (247.0, -302.4), (246.2, -302.4), (245.3, -303.2), (244.5, -303.2), (244.1, -303.6), (244.1, -304.0), (243.7, -304.0), (243.3, -304.4), (242.1, -304.4), (241.7, -304.8), (241.7, -305.2), (240.0, -305.2), (239.6, -305.6), (239.6, -306.0), (239.2, -306.0), (238.8, -306.4), (238.8, -306.9), (238.4, -306.9), (238.0, -307.3), (237.2, -307.3), (236.3, -308.1), (236.3, -308.5), (233.5, -311.4), (233.5, -311.8), (233.1, -312.2), (232.7, -312.2), (231.4, -313.4), (231.0, -313.4), (230.2, -314.2), (229.8, -314.2), (229.4, -314.6), (229.0, -314.6), (228.6, -315.0), (228.6, -315.4), (227.8, -316.3), (227.8, -316.7), (226.9, -317.5), (226.9, -317.9), (226.5, -318.3), (226.1, -318.3), (225.3, -319.1), (225.3, -319.5), (224.9, -319.1), (224.5, -319.5), (224.5, -319.9), (224.1, -320.3), (224.1, -320.8), (223.7, -321.2), (223.7, -322.0), (224.1, -322.4), (224.1, -324.0), (223.7, -324.4), (223.7, -327.3), (224.1, -327.7), (224.1, -328.1), (224.5, -328.5), (223.3, -329.8), (223.3, -329.3), (222.8, -328.9), (222.8, -328.1), (222.4, -327.7), (222.4, -326.9) (0.325, 0.318, 0.306)</w:t>
      </w:r>
    </w:p>
    <w:p>
      <w:r>
        <w:t>(256.0, -313.4), (256.0, -311.8), (256.8, -311.8), (256.8, -313.0), (256.4, -313.4) (0.502, 0.475, 0.467)</w:t>
      </w:r>
    </w:p>
    <w:p>
      <w:r>
        <w:t>(256.4, -319.1), (256.0, -318.7), (256.0, -317.5), (256.4, -317.1), (256.4, -316.7), (256.8, -316.3), (256.8, -319.1) (0.502, 0.475, 0.467)</w:t>
      </w:r>
    </w:p>
    <w:p>
      <w:r>
        <w:t>(230.6, -295.0), (230.6, -294.6), (231.0, -294.2), (231.4, -294.2), (231.8, -293.8), (233.5, -293.8), (233.5, -294.2), (233.9, -294.6), (233.9, -295.4), (231.0, -295.4) (0.329, 0.275, 0.231)</w:t>
      </w:r>
    </w:p>
    <w:p>
      <w:r>
        <w:t>(225.3, -303.2), (224.9, -303.2), (224.5, -303.6), (223.7, -302.8), (221.2, -302.8), (221.2, -301.1), (220.4, -300.3), (220.4, -298.7), (219.6, -297.9), (219.6, -297.4), (219.2, -297.0), (218.8, -297.0), (218.3, -296.6), (216.3, -296.6), (215.1, -295.4), (214.7, -295.4), (214.3, -295.0), (213.8, -295.0), (213.4, -294.6), (213.4, -293.8), (212.6, -293.0), (212.6, -292.5), (212.2, -292.1), (212.2, -291.7), (211.8, -291.3), (211.8, -290.9), (211.4, -290.5), (211.0, -290.5), (212.2, -290.5), (212.2, -290.9), (213.4, -292.1), (213.8, -291.7), (213.8, -291.3), (214.7, -292.1), (215.1, -292.1), (215.5, -292.5), (216.7, -292.5), (217.5, -293.4), (220.8, -293.4), (220.8, -294.2), (220.4, -294.6), (220.4, -295.0), (220.8, -295.4), (221.2, -295.4), (221.6, -295.8), (222.0, -295.8), (222.8, -295.0), (223.3, -295.0), (224.1, -295.8), (224.5, -295.8), (224.9, -296.2), (225.3, -296.2), (225.7, -296.6), (225.7, -297.0), (225.3, -297.4), (225.3, -298.3), (226.1, -299.1), (226.1, -299.9), (226.5, -300.3), (226.1, -300.3), (224.5, -301.9), (224.5, -302.4) (0.212, 0.180, 0.145)</w:t>
      </w:r>
    </w:p>
    <w:p>
      <w:r>
        <w:t>(214.7, -310.9), (213.8, -310.9), (213.8, -310.5), (214.3, -310.1), (214.3, -309.7), (213.8, -309.3), (213.8, -308.9), (212.2, -307.3), (211.8, -307.3), (211.8, -306.9), (211.4, -306.4), (211.4, -306.0), (211.0, -305.6), (211.0, -305.2), (210.6, -304.8), (210.6, -304.0), (211.8, -302.8), (211.8, -298.3), (212.2, -297.9), (212.6, -297.9), (213.0, -298.3), (213.4, -298.3), (213.8, -297.9), (213.8, -295.8), (214.3, -295.4), (214.7, -295.8), (214.7, -297.4), (215.1, -297.9), (215.5, -297.4), (215.5, -296.2), (216.3, -297.0), (218.3, -297.0), (218.8, -297.4), (219.2, -297.4), (219.2, -297.9), (220.0, -298.7), (220.0, -300.3), (220.8, -301.1), (220.8, -303.2), (220.4, -303.6), (220.4, -304.4), (220.0, -304.8), (220.0, -305.2), (220.4, -305.6), (220.4, -306.9), (217.9, -309.3), (215.1, -309.3), (214.7, -309.7) (0.133, 0.137, 0.137)</w:t>
      </w:r>
    </w:p>
    <w:p>
      <w:r>
        <w:t>(215.9, -292.1), (215.5, -292.1), (215.1, -291.7), (214.7, -291.7), (213.8, -290.9), (213.4, -291.3), (213.4, -291.7), (212.6, -290.9), (212.6, -290.5), (212.2, -290.1), (211.0, -290.1), (211.0, -289.3), (210.6, -288.9), (210.2, -288.9), (209.4, -288.0), (208.5, -288.0), (207.7, -287.2), (207.7, -286.4), (207.3, -286.0), (206.1, -286.0), (205.3, -285.2), (204.9, -285.2), (204.0, -284.4), (203.6, -284.4), (202.4, -283.1), (202.4, -281.5), (202.0, -281.1), (202.0, -280.7), (201.2, -279.9), (200.4, -279.9), (199.9, -280.3), (199.9, -281.1), (199.5, -281.5), (199.1, -281.5), (199.1, -280.3), (199.5, -279.9), (199.5, -279.5), (199.1, -279.0), (198.7, -279.5), (197.9, -279.5), (197.5, -279.9), (197.1, -279.5), (197.5, -279.0), (197.5, -278.6), (198.3, -278.6), (198.7, -278.2), (198.7, -277.4), (198.3, -277.0), (198.3, -276.6), (199.1, -275.8), (199.1, -275.0), (200.4, -273.7), (200.8, -273.7), (201.2, -273.3), (201.6, -273.3), (201.6, -273.7), (202.0, -274.1), (202.4, -274.1), (202.8, -274.6), (202.8, -275.0), (203.6, -275.8), (203.6, -276.6), (204.0, -277.0), (204.0, -277.4), (204.4, -277.8), (204.4, -279.0), (204.9, -279.5), (204.9, -282.3), (205.3, -282.7), (205.7, -282.7), (206.1, -283.1), (207.3, -283.1), (207.3, -284.0), (208.5, -285.2), (209.8, -285.2), (209.8, -285.6), (210.2, -286.0), (210.6, -286.0), (211.4, -286.8), (211.4, -287.2), (211.8, -287.6), (211.8, -288.0), (213.0, -289.3), (213.4, -289.3), (213.4, -290.5), (214.3, -291.3), (214.7, -291.3), (215.1, -291.7), (215.5, -291.7) (0.267, 0.165, 0.098)</w:t>
      </w:r>
    </w:p>
    <w:p>
      <w:r>
        <w:t>(197.9, -278.2), (197.9, -277.4), (198.3, -277.4), (198.3, -278.2) (0.208, 0.129, 0.071)</w:t>
      </w:r>
    </w:p>
    <w:p>
      <w:r>
        <w:t>(196.7, -279.5), (196.3, -279.0), (196.3, -278.6), (196.7, -278.6), (197.5, -277.8), (197.1, -277.4), (197.1, -277.0), (196.7, -276.6), (196.7, -275.8), (197.1, -275.4), (197.1, -274.1), (197.5, -273.7), (197.5, -275.8), (197.9, -276.2), (197.9, -277.0), (197.5, -277.4), (197.5, -278.2), (197.1, -278.2), (196.7, -278.6) (0.212, 0.180, 0.145)</w:t>
      </w:r>
    </w:p>
    <w:p>
      <w:r>
        <w:t>(186.5, -264.7), (186.5, -264.3), (187.7, -264.3), (187.3, -264.7) (0.231, 0.384, 0.635)</w:t>
      </w:r>
    </w:p>
    <w:p>
      <w:r>
        <w:t>(170.9, -257.4), (171.3, -257.0), (171.3, -256.6), (170.5, -255.7), (170.5, -255.3), (170.9, -255.3), (170.9, -256.2), (171.3, -256.6), (171.7, -256.6) (0.675, 0.388, 0.259)</w:t>
      </w:r>
    </w:p>
    <w:p>
      <w:r>
        <w:t>(168.1, -256.2), (168.5, -256.6), (168.9, -256.6), (169.3, -257.0), (169.7, -257.0), (170.1, -256.6), (170.1, -254.9), (170.9, -254.9), (171.3, -255.3), (171.3, -255.7), (171.7, -256.2), (172.6, -256.2), (173.4, -255.3), (172.6, -256.2), (171.3, -256.2), (170.9, -256.6), (170.9, -257.0), (170.5, -257.4), (170.1, -257.4), (169.7, -257.0), (169.3, -257.0), (168.9, -256.6), (168.5, -256.6) (0.702, 0.486, 0.357)</w:t>
      </w:r>
    </w:p>
    <w:p>
      <w:r>
        <w:t>(167.6, -254.5), (166.8, -254.5), (166.4, -254.1), (166.4, -253.3), (166.8, -253.3), (167.2, -252.9), (166.8, -253.3), (166.8, -253.7) (0.812, 0.565, 0.431)</w:t>
      </w:r>
    </w:p>
    <w:p>
      <w:r>
        <w:t>(159.1, -242.2), (158.2, -242.2), (157.4, -241.4), (157.0, -241.4), (155.8, -240.2), (156.2, -240.6), (156.6, -240.6), (158.2, -242.2) (0.463, 0.184, 0.102)</w:t>
      </w:r>
    </w:p>
    <w:p>
      <w:r>
        <w:t>(160.3, -242.7), (158.2, -242.7), (157.8, -242.2), (157.4, -242.2), (155.4, -240.2), (155.0, -240.2), (153.7, -239.0), (155.0, -240.2), (155.4, -240.2), (157.0, -241.8), (157.4, -241.8), (158.2, -242.7) (0.553, 0.251, 0.137)</w:t>
      </w:r>
    </w:p>
    <w:p>
      <w:r>
        <w:t>(160.3, -243.1), (158.2, -243.1), (157.8, -242.7), (157.4, -242.7), (157.0, -242.2), (156.6, -242.2), (155.0, -240.6), (154.6, -240.6), (153.7, -239.8), (153.3, -239.8), (153.3, -239.4), (152.9, -239.0), (154.6, -240.6), (155.0, -240.6), (155.8, -241.4), (156.2, -241.4), (157.4, -242.7), (157.8, -242.7), (158.2, -243.1) (0.675, 0.388, 0.259)</w:t>
      </w:r>
    </w:p>
    <w:p>
      <w:r>
        <w:t>(153.3, -234.9), (153.3, -234.1), (153.7, -233.7), (154.6, -233.7), (154.2, -233.7), (153.3, -234.5) (0.553, 0.251, 0.137)</w:t>
      </w:r>
    </w:p>
    <w:p>
      <w:r>
        <w:t>(155.0, -232.8), (155.8, -232.0), (156.2, -232.0), (156.6, -231.6), (159.5, -231.6), (156.6, -231.6), (155.8, -232.4), (155.4, -232.4) (0.675, 0.388, 0.259)</w:t>
      </w:r>
    </w:p>
    <w:p>
      <w:r>
        <w:t>(155.4, -233.3), (156.2, -232.4), (156.6, -232.4), (157.0, -232.0), (159.1, -232.0), (157.0, -232.0), (156.2, -232.8), (155.8, -232.8) (0.553, 0.251, 0.137)</w:t>
      </w:r>
    </w:p>
    <w:p>
      <w:r>
        <w:t>(156.6, -232.8), (157.0, -232.4), (159.5, -232.4), (157.4, -232.4), (157.0, -232.8) (0.463, 0.184, 0.102)</w:t>
      </w:r>
    </w:p>
    <w:p>
      <w:r>
        <w:t>(158.2, -224.3), (157.4, -223.4), (157.8, -223.0), (157.8, -222.6), (158.6, -222.6), (158.6, -223.8) (0.957, 0.961, 0.945)</w:t>
      </w:r>
    </w:p>
    <w:p>
      <w:r>
        <w:t>(161.1, -214.0), (160.3, -214.0), (160.3, -213.6), (159.1, -212.4), (159.1, -212.0), (158.6, -211.6), (158.2, -211.6), (157.4, -210.8), (157.4, -210.4), (157.4, -210.8), (158.2, -211.6), (158.6, -211.6) (0.698, 0.690, 0.698)</w:t>
      </w:r>
    </w:p>
    <w:p>
      <w:r>
        <w:t>(151.3, -209.5), (151.7, -209.1), (151.7, -208.7), (152.1, -208.3), (152.5, -208.3), (152.5, -209.1), (152.1, -209.1), (151.7, -209.5) (0.957, 0.961, 0.945)</w:t>
      </w:r>
    </w:p>
    <w:p>
      <w:r>
        <w:t>(135.3, -207.1), (135.3, -206.7), (135.8, -206.3), (135.8, -205.4), (136.2, -205.0), (137.8, -205.0), (139.0, -203.8), (139.4, -203.8), (139.8, -203.4), (140.2, -203.4), (140.7, -203.0), (141.5, -203.0), (141.9, -202.6), (142.7, -202.6), (143.1, -202.2), (144.3, -203.4), (145.2, -203.4), (145.6, -203.0), (146.4, -203.0), (146.8, -202.6), (146.8, -202.2), (147.2, -201.8), (151.3, -201.8), (150.9, -201.8), (150.5, -202.2), (150.1, -202.2), (149.2, -203.0), (146.4, -203.0), (146.0, -203.4), (143.9, -203.4), (143.5, -203.8), (141.1, -203.8), (140.7, -204.2), (139.4, -204.2), (138.2, -205.4), (137.8, -205.4), (137.4, -205.9), (136.6, -205.9) (0.957, 0.961, 0.945)</w:t>
      </w:r>
    </w:p>
    <w:p>
      <w:r>
        <w:t>(146.0, -200.5), (145.6, -200.5), (145.2, -200.1), (144.3, -200.1), (144.3, -199.7), (145.2, -199.7), (145.6, -200.1), (146.0, -200.1) (0.788, 0.784, 0.792)</w:t>
      </w:r>
    </w:p>
    <w:p>
      <w:r>
        <w:t>(142.7, -198.9), (142.7, -198.5), (143.5, -198.5), (143.1, -198.9) (0.957, 0.961, 0.945)</w:t>
      </w:r>
    </w:p>
    <w:p>
      <w:r>
        <w:t>(141.9, -198.1), (142.7, -197.3), (143.5, -197.3), (144.3, -196.5), (145.2, -196.5), (144.3, -196.5), (143.5, -197.3), (143.1, -197.3), (142.7, -197.7), (142.3, -197.7) (0.937, 0.855, 0.718)</w:t>
      </w:r>
    </w:p>
    <w:p>
      <w:r>
        <w:t>(134.5, -208.3), (134.5, -207.1), (134.9, -206.7), (134.9, -205.9), (135.3, -205.4), (135.3, -205.0), (135.8, -204.6), (137.0, -204.6), (138.6, -203.0), (139.4, -203.0), (139.8, -202.6), (140.2, -202.6), (140.7, -202.2), (140.7, -201.4), (140.2, -201.0), (140.2, -200.1), (140.7, -199.7), (140.7, -199.3), (141.5, -198.5), (141.9, -198.5), (142.3, -198.1), (142.7, -198.1), (143.1, -197.7), (143.5, -197.7), (144.3, -196.9), (145.2, -196.9), (145.6, -196.5), (146.4, -196.5), (146.8, -196.0), (147.2, -196.0), (147.6, -195.6), (147.6, -195.2), (148.8, -194.0), (148.8, -191.5), (149.2, -191.1), (149.2, -190.7), (148.8, -190.3), (148.8, -189.1), (149.2, -188.7), (149.2, -188.3), (148.8, -187.9), (148.8, -185.0), (149.2, -184.6), (149.2, -183.8), (148.8, -183.4), (148.8, -183.0), (149.2, -182.6), (149.2, -181.3), (148.8, -180.9), (148.8, -180.1), (150.5, -180.1), (150.9, -180.5), (152.1, -180.5), (152.5, -180.1), (152.9, -180.5), (153.3, -180.5), (153.7, -180.9), (153.3, -181.3), (152.9, -181.3), (152.5, -181.7), (152.1, -181.7), (151.7, -181.3), (151.3, -181.3), (150.9, -181.7), (150.9, -182.6), (151.3, -183.0), (151.3, -183.4), (150.9, -183.8), (150.9, -184.2), (150.5, -184.6), (150.9, -185.0), (150.9, -187.0), (150.1, -187.9), (150.1, -188.7), (149.7, -189.1), (149.7, -189.9), (150.5, -190.7), (150.5, -191.5), (150.1, -192.0), (150.1, -193.2), (149.7, -193.6), (149.7, -194.4), (148.8, -195.2), (148.8, -196.5), (150.1, -197.7), (148.0, -197.7), (147.2, -198.5), (147.2, -198.9), (147.6, -199.3), (150.9, -199.3), (151.3, -199.7), (153.3, -199.7), (153.7, -200.1), (157.8, -200.1), (158.2, -199.7), (158.6, -200.1), (159.5, -200.1), (159.5, -200.5), (159.1, -201.0), (158.2, -201.0), (157.8, -201.4), (152.5, -201.4), (151.7, -202.2), (151.3, -202.2), (150.9, -202.6), (150.5, -202.6), (150.1, -203.0), (150.1, -203.4), (149.7, -203.4), (149.2, -203.8), (148.8, -203.4), (147.2, -203.4), (146.8, -203.8), (143.9, -203.8), (143.5, -204.2), (141.1, -204.2), (140.7, -204.6), (139.8, -204.6), (139.0, -205.4), (138.6, -205.4), (138.2, -205.9), (137.8, -205.9), (138.2, -205.9), (139.4, -204.6), (140.7, -204.6), (141.1, -204.2), (143.5, -204.2), (143.9, -203.8), (146.0, -203.8), (146.4, -203.4), (149.2, -203.4), (150.1, -202.6), (150.5, -202.6), (150.9, -202.2), (151.3, -202.2), (151.7, -201.8), (151.3, -201.4), (147.2, -201.4), (146.4, -202.2), (146.4, -202.6), (145.6, -202.6), (145.2, -203.0), (144.3, -203.0), (143.1, -201.8), (142.7, -202.2), (141.9, -202.2), (141.5, -202.6), (140.7, -202.6), (140.2, -203.0), (139.8, -203.0), (139.4, -203.4), (139.0, -203.4), (137.8, -204.6), (136.2, -204.6), (135.3, -205.4), (135.3, -206.3), (134.9, -206.7), (134.9, -207.1), (135.3, -207.5), (136.6, -206.3), (137.0, -206.3), (136.6, -206.3), (136.2, -206.7), (136.2, -207.1), (134.9, -208.3) (0.882, 0.882, 0.875)</w:t>
      </w:r>
    </w:p>
    <w:p>
      <w:r>
        <w:t>(145.6, -194.4), (145.6, -194.0), (146.0, -194.0), (146.0, -194.4) (0.698, 0.690, 0.698)</w:t>
      </w:r>
    </w:p>
    <w:p>
      <w:r>
        <w:t>(145.2, -194.0), (145.6, -193.6), (145.6, -193.2), (146.0, -193.2), (146.4, -193.6), (145.6, -193.6) (0.808, 0.796, 0.537)</w:t>
      </w:r>
    </w:p>
    <w:p>
      <w:r>
        <w:t>(146.0, -196.0), (146.4, -196.0), (147.2, -195.2), (147.2, -194.8), (147.6, -194.4), (147.6, -194.0), (148.0, -193.6), (148.0, -191.5), (148.4, -191.1), (148.4, -187.5), (148.4, -187.9), (148.8, -188.3), (148.8, -188.7), (148.4, -189.1), (148.4, -190.3), (148.8, -190.7), (148.8, -191.1), (148.4, -191.5), (148.4, -194.0), (147.2, -195.2), (147.2, -195.6), (146.8, -195.6), (146.4, -196.0) (0.937, 0.855, 0.718)</w:t>
      </w:r>
    </w:p>
    <w:p>
      <w:r>
        <w:t>(142.3, -192.8), (141.9, -192.4), (141.9, -191.5), (142.3, -191.1), (142.3, -190.7), (143.1, -189.9), (143.1, -188.7), (142.7, -188.3), (143.1, -187.9), (143.5, -187.9), (143.5, -188.3), (143.1, -188.7), (143.1, -189.9), (142.7, -190.3), (142.7, -192.4) (0.886, 0.671, 0.525)</w:t>
      </w:r>
    </w:p>
    <w:p>
      <w:r>
        <w:t>(137.4, -200.1), (137.4, -199.3), (138.2, -198.5), (138.2, -198.1), (137.8, -197.7), (138.2, -197.3), (138.2, -196.0), (138.6, -195.6), (138.6, -195.2), (137.8, -194.4), (137.4, -194.4), (137.0, -194.8), (136.2, -194.8), (136.2, -194.4), (135.8, -194.0), (136.2, -193.6), (136.2, -192.8), (136.6, -192.4), (136.6, -192.0), (137.0, -191.5), (137.0, -190.3), (137.4, -189.9), (137.4, -188.7), (137.8, -188.3), (137.8, -187.9), (139.0, -187.9), (139.4, -188.3), (140.2, -188.3), (141.1, -187.5), (141.1, -187.0), (141.5, -186.6), (141.5, -186.2), (141.9, -186.2), (143.9, -184.2), (143.1, -183.4), (142.7, -183.8), (141.5, -183.8), (141.1, -184.2), (140.7, -184.2), (140.2, -184.6), (140.2, -185.0), (139.8, -185.4), (139.4, -185.4), (139.0, -185.8), (139.0, -186.2), (138.2, -186.2), (138.2, -185.8), (137.8, -185.4), (137.8, -185.0), (138.2, -184.6), (138.2, -184.2), (140.7, -181.7), (141.1, -181.7), (141.5, -181.3), (141.9, -181.3), (142.7, -180.5), (143.1, -180.5), (143.9, -179.7), (144.7, -179.7), (145.2, -179.3), (145.6, -179.3), (146.0, -178.9), (146.4, -178.9), (147.2, -178.1), (149.2, -178.1), (150.5, -179.3), (150.9, -179.3), (149.2, -179.3), (148.8, -178.9), (147.2, -178.9), (146.8, -179.3), (146.0, -179.3), (145.6, -179.7), (144.3, -179.7), (143.5, -180.5), (143.1, -180.5), (142.3, -181.3), (141.9, -181.3), (141.5, -181.7), (140.7, -181.7), (139.4, -183.0), (139.4, -183.4), (139.8, -183.8), (141.5, -183.8), (141.9, -183.4), (142.3, -183.4), (143.1, -182.6), (143.5, -182.6), (143.9, -182.1), (146.0, -182.1), (147.2, -180.9), (148.0, -180.9), (148.0, -181.3), (148.4, -181.7), (148.4, -187.0), (148.0, -187.5), (148.0, -191.1), (147.6, -191.5), (147.6, -193.6), (147.2, -194.0), (147.2, -194.4), (146.8, -194.8), (146.8, -195.2), (146.4, -195.6), (146.0, -195.6), (145.6, -196.0), (144.3, -196.0), (143.5, -196.9), (142.7, -196.9), (141.5, -198.1), (141.1, -198.1), (140.7, -198.5), (140.2, -198.5), (139.4, -199.3), (138.2, -199.3) (0.890, 0.753, 0.659)</w:t>
      </w:r>
    </w:p>
    <w:p>
      <w:r>
        <w:t>(138.6, -187.0), (139.0, -187.0), (139.4, -186.6), (140.7, -186.6), (140.7, -187.0), (140.2, -187.5), (140.2, -187.9), (139.4, -187.9), (139.4, -187.5), (139.0, -187.0) (0.886, 0.671, 0.525)</w:t>
      </w:r>
    </w:p>
    <w:p>
      <w:r>
        <w:t>(137.4, -187.9), (137.4, -187.5), (137.8, -187.0), (137.8, -185.8), (137.8, -186.2), (138.2, -186.6), (138.6, -186.6) (0.698, 0.690, 0.698)</w:t>
      </w:r>
    </w:p>
    <w:p>
      <w:r>
        <w:t>(138.6, -185.0), (138.6, -184.6), (139.0, -184.6) (0.937, 0.855, 0.718)</w:t>
      </w:r>
    </w:p>
    <w:p>
      <w:r>
        <w:t>(139.4, -186.2), (139.4, -185.8), (139.8, -185.8), (140.7, -185.0), (140.7, -184.6), (141.1, -184.6), (141.5, -184.2), (142.7, -184.2), (143.1, -183.8), (143.5, -184.2), (141.9, -185.8), (141.5, -185.8), (141.1, -186.2) (0.698, 0.690, 0.698)</w:t>
      </w:r>
    </w:p>
    <w:p>
      <w:r>
        <w:t>(140.2, -183.0), (140.7, -182.6), (141.5, -182.6), (141.1, -183.0) (0.882, 0.882, 0.875)</w:t>
      </w:r>
    </w:p>
    <w:p>
      <w:r>
        <w:t>(140.2, -180.9), (141.1, -180.1), (141.9, -180.1), (141.5, -180.5), (141.1, -180.5), (140.7, -180.9) (0.573, 0.545, 0.541)</w:t>
      </w:r>
    </w:p>
    <w:p>
      <w:r>
        <w:t>(135.8, -190.7), (135.8, -190.3), (136.2, -189.9), (136.2, -184.2), (136.6, -183.8), (137.0, -183.8), (137.8, -183.0), (137.8, -182.6), (138.2, -182.1), (138.6, -182.1), (139.8, -180.9), (139.8, -178.5), (140.2, -178.1), (140.2, -172.7), (139.8, -172.3), (139.8, -170.7), (139.8, -172.3), (140.2, -172.7), (140.2, -178.5), (139.8, -178.9), (140.2, -179.3), (140.2, -180.1), (139.8, -180.5), (139.8, -180.9), (138.6, -182.1), (138.2, -182.1), (137.8, -182.6), (137.8, -183.0), (136.6, -184.2), (136.6, -186.2), (136.2, -186.6), (136.2, -189.9), (135.8, -190.3) (0.502, 0.420, 0.353)</w:t>
      </w:r>
    </w:p>
    <w:p>
      <w:r>
        <w:t>(138.6, -178.1), (138.6, -177.6), (139.0, -177.2), (139.0, -178.1) (0.388, 0.243, 0.161)</w:t>
      </w:r>
    </w:p>
    <w:p>
      <w:r>
        <w:t>(138.6, -181.3), (138.6, -178.9), (138.2, -178.5), (138.2, -177.2), (138.6, -176.8), (138.6, -176.4), (139.0, -176.0), (139.0, -175.6), (138.6, -175.2), (138.6, -174.4), (139.0, -174.0), (139.0, -172.7), (139.0, -173.1), (139.4, -173.6), (139.4, -178.9), (139.0, -179.3), (139.0, -180.9) (0.431, 0.294, 0.216)</w:t>
      </w:r>
    </w:p>
    <w:p>
      <w:r>
        <w:t>(139.8, -178.1), (139.8, -173.6), (139.4, -173.1), (139.4, -172.7), (139.0, -172.3), (138.6, -172.7), (138.6, -174.0), (138.2, -174.4), (138.2, -175.2), (138.6, -175.6), (138.6, -176.0), (138.2, -176.4), (138.2, -176.8), (137.8, -176.8), (137.4, -177.2), (138.6, -176.0), (138.2, -175.6), (138.2, -174.4), (138.6, -174.0), (138.6, -168.2), (139.0, -167.8), (139.0, -167.0), (139.4, -167.4), (139.4, -169.1), (139.8, -169.5), (139.8, -170.3), (139.4, -170.7), (139.4, -172.3), (139.8, -172.7) (0.502, 0.353, 0.259)</w:t>
      </w:r>
    </w:p>
    <w:p>
      <w:r>
        <w:t>(141.9, -179.7), (141.1, -179.7), (140.7, -179.3), (140.7, -172.7), (140.2, -172.3), (140.2, -167.0), (139.8, -166.6), (139.8, -165.4), (139.8, -166.2), (140.2, -166.6), (140.2, -167.8), (140.7, -168.2), (140.7, -169.1), (141.1, -169.5), (141.1, -172.7), (141.5, -173.1), (141.5, -175.2), (141.9, -175.6), (141.9, -176.4), (141.5, -176.8), (141.5, -177.6), (141.9, -178.1), (143.1, -178.1), (143.5, -177.6), (143.9, -177.6), (143.9, -178.5), (143.1, -179.3), (142.3, -179.3) (0.702, 0.486, 0.357)</w:t>
      </w:r>
    </w:p>
    <w:p>
      <w:r>
        <w:t>(144.7, -178.9), (145.2, -178.9), (146.4, -177.6), (147.2, -177.6), (147.6, -177.2), (148.4, -177.2), (148.8, -177.6), (149.2, -177.6), (147.2, -177.6), (146.8, -178.1), (146.4, -178.1), (146.0, -178.5), (145.6, -178.5), (145.2, -178.9) (0.886, 0.671, 0.525)</w:t>
      </w:r>
    </w:p>
    <w:p>
      <w:r>
        <w:t>(139.8, -183.4), (139.8, -183.0), (140.7, -182.1), (141.5, -182.1), (141.9, -181.7), (142.3, -181.7), (143.1, -180.9), (143.5, -180.9), (144.3, -180.1), (145.6, -180.1), (146.0, -179.7), (146.8, -179.7), (147.2, -179.3), (148.8, -179.3), (149.2, -179.7), (149.7, -179.7), (148.8, -179.7), (148.4, -180.1), (148.4, -180.9), (148.0, -180.5), (147.2, -180.5), (146.0, -181.7), (143.9, -181.7), (143.5, -182.1), (143.1, -182.1), (142.3, -183.0), (141.9, -183.0), (141.5, -183.4) (0.937, 0.855, 0.718)</w:t>
      </w:r>
    </w:p>
    <w:p>
      <w:r>
        <w:t>(147.2, -184.2), (147.2, -183.0), (147.6, -183.0), (147.6, -183.8) (0.624, 0.616, 0.631)</w:t>
      </w:r>
    </w:p>
    <w:p>
      <w:r>
        <w:t>(147.2, -186.6), (147.2, -186.2), (146.8, -185.8), (146.8, -182.1), (147.2, -182.1), (147.6, -181.7), (148.0, -181.7), (148.0, -185.4), (147.6, -185.8), (147.6, -186.2) (0.698, 0.690, 0.698)</w:t>
      </w:r>
    </w:p>
    <w:p>
      <w:r>
        <w:t>(148.8, -182.6), (148.8, -181.7), (148.4, -181.3), (148.8, -181.3) (0.788, 0.784, 0.792)</w:t>
      </w:r>
    </w:p>
    <w:p>
      <w:r>
        <w:t>(149.7, -177.6), (150.9, -177.6), (151.3, -178.1), (151.7, -178.1), (152.1, -178.5), (154.2, -178.5), (151.7, -178.5), (151.3, -178.1), (150.9, -178.1), (150.5, -177.6) (0.624, 0.616, 0.631)</w:t>
      </w:r>
    </w:p>
    <w:p>
      <w:r>
        <w:t>(150.1, -177.2), (151.3, -177.2), (151.7, -177.6), (152.1, -177.6), (152.5, -178.1), (154.2, -178.1), (154.6, -178.5), (159.9, -178.5), (154.6, -178.5), (154.2, -178.1), (152.1, -178.1), (151.7, -177.6), (151.3, -177.6), (150.9, -177.2) (0.573, 0.545, 0.541)</w:t>
      </w:r>
    </w:p>
    <w:p>
      <w:r>
        <w:t>(159.5, -177.6), (159.1, -177.6), (158.6, -178.1), (155.8, -178.1), (155.4, -177.6), (154.6, -177.6), (154.2, -177.2), (152.5, -177.2), (152.1, -176.8), (151.3, -176.8), (150.9, -176.4), (150.5, -176.4), (150.1, -176.0), (150.1, -175.2), (150.1, -175.6), (150.9, -176.4), (151.7, -176.4), (152.1, -176.0), (152.1, -175.6), (152.5, -175.6), (152.9, -175.2), (153.3, -175.2), (152.5, -176.0), (152.5, -176.4), (153.3, -177.2), (157.8, -177.2), (158.2, -177.6) (0.502, 0.420, 0.353)</w:t>
      </w:r>
    </w:p>
    <w:p>
      <w:r>
        <w:t>(152.9, -176.0), (153.7, -176.8), (156.6, -176.8), (153.3, -176.8), (152.9, -176.4) (0.502, 0.475, 0.467)</w:t>
      </w:r>
    </w:p>
    <w:p>
      <w:r>
        <w:t>(153.3, -176.0), (153.7, -175.6), (154.2, -175.6), (154.6, -175.2), (154.2, -175.6), (154.2, -176.0), (154.6, -176.4), (155.4, -176.4), (153.7, -176.4) (0.573, 0.545, 0.541)</w:t>
      </w:r>
    </w:p>
    <w:p>
      <w:r>
        <w:t>(154.6, -176.0), (154.6, -175.6), (155.0, -175.6), (155.0, -176.0) (0.624, 0.616, 0.631)</w:t>
      </w:r>
    </w:p>
    <w:p>
      <w:r>
        <w:t>(155.4, -175.6), (155.8, -175.6), (156.2, -176.0), (155.4, -176.0) (0.698, 0.690, 0.698)</w:t>
      </w:r>
    </w:p>
    <w:p>
      <w:r>
        <w:t>(156.6, -175.6), (159.1, -175.6), (159.5, -176.0), (156.6, -176.0) (0.890, 0.753, 0.659)</w:t>
      </w:r>
    </w:p>
    <w:p>
      <w:r>
        <w:t>(157.8, -173.6), (158.2, -173.6), (158.6, -174.0), (159.5, -174.0), (158.2, -174.0) (0.255, 0.118, 0.039)</w:t>
      </w:r>
    </w:p>
    <w:p>
      <w:r>
        <w:t>(160.3, -173.6), (159.9, -174.0), (159.9, -173.6), (159.5, -173.1), (158.6, -173.1), (159.5, -173.1), (159.9, -173.6) (0.341, 0.078, 0.020)</w:t>
      </w:r>
    </w:p>
    <w:p>
      <w:r>
        <w:t>(159.9, -173.1), (160.3, -173.1), (160.7, -173.6), (161.1, -173.6), (161.5, -174.0), (160.3, -174.0), (160.7, -173.6), (160.3, -173.1) (0.345, 0.165, 0.082)</w:t>
      </w:r>
    </w:p>
    <w:p>
      <w:r>
        <w:t>(162.3, -175.2), (161.9, -175.2), (161.5, -174.8), (161.1, -174.8), (160.7, -174.4), (160.3, -174.4), (161.5, -174.4), (161.9, -174.0), (161.1, -173.1), (160.7, -173.1), (160.3, -172.7), (158.2, -172.7), (159.1, -172.7), (159.5, -172.3), (159.9, -172.7), (161.5, -172.7), (161.9, -173.1), (161.9, -174.0), (162.3, -174.4) (0.463, 0.184, 0.102)</w:t>
      </w:r>
    </w:p>
    <w:p>
      <w:r>
        <w:t>(163.1, -174.8), (162.7, -174.8), (162.7, -174.4), (162.3, -174.0), (162.3, -173.1), (161.5, -172.3), (159.9, -172.3), (159.5, -171.9), (159.1, -172.3), (159.5, -171.9), (160.3, -171.9), (160.7, -171.5), (161.9, -171.5), (162.7, -172.3), (162.7, -174.0), (163.1, -174.4) (0.553, 0.251, 0.137)</w:t>
      </w:r>
    </w:p>
    <w:p>
      <w:r>
        <w:t>(163.1, -173.6), (163.1, -172.3), (162.3, -171.5), (162.3, -171.1), (163.1, -171.9), (163.1, -172.3), (163.6, -172.7), (163.6, -173.1) (0.655, 0.286, 0.196)</w:t>
      </w:r>
    </w:p>
    <w:p>
      <w:r>
        <w:t>(162.7, -169.1), (162.7, -168.6), (163.1, -168.2), (165.2, -168.2), (165.2, -168.6), (164.8, -169.1) (0.655, 0.286, 0.196)</w:t>
      </w:r>
    </w:p>
    <w:p>
      <w:r>
        <w:t>(155.0, -172.7), (156.6, -172.7), (157.0, -172.3), (157.4, -172.3), (157.8, -171.9), (158.2, -171.9), (158.6, -171.5), (159.9, -171.5), (160.3, -171.1), (161.9, -171.1), (160.7, -171.1), (160.3, -171.5), (159.5, -171.5), (159.1, -171.9), (158.2, -171.9), (157.8, -172.3), (157.0, -172.3), (156.6, -172.7) (0.502, 0.353, 0.259)</w:t>
      </w:r>
    </w:p>
    <w:p>
      <w:r>
        <w:t>(154.6, -174.0), (155.0, -173.6), (157.0, -173.6), (157.4, -173.1), (158.2, -173.1), (157.4, -173.1), (157.0, -173.6), (157.4, -174.0), (157.8, -174.0) (0.345, 0.165, 0.082)</w:t>
      </w:r>
    </w:p>
    <w:p>
      <w:r>
        <w:t>(152.5, -174.0), (153.3, -174.0), (153.7, -173.6), (154.6, -173.6), (154.2, -174.0) (0.463, 0.184, 0.102)</w:t>
      </w:r>
    </w:p>
    <w:p>
      <w:r>
        <w:t>(150.9, -175.2), (151.7, -174.4), (151.7, -174.8), (152.1, -175.2), (152.5, -174.8), (152.9, -174.8), (153.3, -174.4), (159.1, -174.4), (153.3, -174.4), (152.9, -174.8), (152.5, -174.8), (152.1, -175.2), (151.7, -175.2), (151.3, -175.6) (0.431, 0.294, 0.216)</w:t>
      </w:r>
    </w:p>
    <w:p>
      <w:r>
        <w:t>(152.1, -174.8), (152.1, -174.4), (152.9, -174.4), (152.5, -174.4) (0.388, 0.243, 0.161)</w:t>
      </w:r>
    </w:p>
    <w:p>
      <w:r>
        <w:t>(150.9, -176.0), (150.5, -175.6), (150.5, -174.8), (150.9, -174.4), (151.3, -174.4), (152.1, -173.6), (150.5, -175.2), (151.3, -176.0), (151.7, -175.6), (151.7, -176.0) (0.502, 0.353, 0.259)</w:t>
      </w:r>
    </w:p>
    <w:p>
      <w:r>
        <w:t>(162.3, -180.9), (162.3, -180.5), (161.5, -179.7), (161.1, -179.7), (160.7, -179.3), (159.5, -179.3), (159.1, -179.7), (157.4, -179.7), (157.0, -179.3), (155.8, -179.3), (155.4, -178.9), (152.1, -178.9), (151.7, -179.3), (151.3, -179.3), (150.9, -178.9), (150.5, -178.9), (149.7, -178.1), (150.5, -178.1), (150.9, -178.5), (151.3, -178.5), (151.7, -178.9), (156.2, -178.9), (156.6, -179.3), (160.7, -179.3), (161.1, -179.7), (161.5, -179.7), (162.3, -180.5) (0.698, 0.690, 0.698)</w:t>
      </w:r>
    </w:p>
    <w:p>
      <w:r>
        <w:t>(161.9, -183.4), (161.5, -183.4), (161.5, -183.0), (161.1, -182.6), (160.7, -182.6), (160.7, -180.9), (160.3, -180.5), (161.5, -180.5), (161.9, -180.9), (161.9, -182.1), (162.3, -182.6), (162.3, -183.0) (0.882, 0.882, 0.875)</w:t>
      </w:r>
    </w:p>
    <w:p>
      <w:r>
        <w:t>(161.9, -184.6), (161.9, -184.2), (162.3, -183.8), (162.3, -183.4), (162.3, -184.2) (0.788, 0.784, 0.792)</w:t>
      </w:r>
    </w:p>
    <w:p>
      <w:r>
        <w:t>(161.5, -187.0), (161.5, -186.2), (161.1, -185.8), (160.7, -185.8), (160.3, -185.4), (160.3, -184.6), (161.1, -185.4), (161.5, -185.0), (161.5, -183.8), (161.1, -183.4), (160.3, -183.4), (160.3, -182.6), (160.7, -183.0), (161.1, -183.0), (161.1, -183.4), (161.5, -183.8), (161.9, -183.8), (161.5, -184.2), (161.5, -184.6), (161.9, -185.0), (161.9, -186.2), (161.5, -186.6) (0.937, 0.855, 0.718)</w:t>
      </w:r>
    </w:p>
    <w:p>
      <w:r>
        <w:t>(164.0, -186.6), (164.0, -186.2), (163.6, -185.8), (163.6, -185.0), (164.0, -184.6) (0.165, 0.180, 0.212)</w:t>
      </w:r>
    </w:p>
    <w:p>
      <w:r>
        <w:t>(164.0, -183.4), (164.0, -181.7), (164.4, -181.7), (164.4, -182.6), (164.0, -183.0) (0.251, 0.278, 0.337)</w:t>
      </w:r>
    </w:p>
    <w:p>
      <w:r>
        <w:t>(162.3, -191.1), (162.7, -190.7), (162.7, -190.3), (163.1, -190.3) (0.812, 0.565, 0.431)</w:t>
      </w:r>
    </w:p>
    <w:p>
      <w:r>
        <w:t>(148.8, -206.3), (149.7, -206.3), (150.1, -205.9), (150.1, -205.4), (150.5, -205.0), (149.7, -204.2), (148.8, -204.2), (148.4, -203.8), (147.2, -203.8), (148.8, -203.8), (149.2, -204.2), (149.7, -203.8), (150.1, -203.8), (150.5, -203.4), (150.5, -203.0), (150.9, -203.0), (151.3, -202.6), (151.7, -202.6), (152.5, -201.8), (157.8, -201.8), (158.2, -201.4), (159.1, -201.4), (159.9, -200.5), (159.9, -200.1), (159.5, -199.7), (158.6, -199.7), (158.2, -199.3), (157.8, -199.7), (153.7, -199.7), (153.3, -199.3), (151.3, -199.3), (150.9, -198.9), (147.6, -198.9), (147.6, -198.5), (148.0, -198.1), (150.1, -198.1), (150.5, -197.7), (149.2, -196.5), (149.7, -196.0), (149.7, -194.8), (150.1, -194.4), (150.1, -193.6), (150.5, -193.2), (150.5, -192.0), (150.9, -191.5), (150.9, -190.7), (150.5, -190.3), (150.5, -188.3), (150.9, -187.9), (150.9, -187.5), (151.3, -187.0), (151.3, -185.0), (150.9, -184.6), (151.3, -184.2), (151.3, -183.8), (151.7, -183.4), (151.7, -183.0), (151.3, -182.6), (151.3, -181.7), (151.7, -181.7), (152.1, -182.1), (152.5, -182.1), (152.9, -181.7), (153.3, -181.7), (154.2, -180.9), (153.3, -180.1), (152.9, -180.1), (152.5, -179.7), (152.1, -180.1), (150.9, -180.1), (150.5, -179.7), (150.1, -179.7), (151.7, -179.7), (152.1, -179.3), (155.4, -179.3), (155.8, -179.7), (156.6, -179.7), (157.0, -180.1), (159.1, -180.1), (159.5, -179.7), (160.7, -179.7), (161.1, -180.1), (161.5, -180.1), (161.9, -180.5), (161.5, -180.1), (160.3, -180.1), (159.9, -180.5), (160.3, -180.9), (160.3, -182.1), (159.9, -182.6), (159.5, -182.6), (159.1, -183.0), (159.1, -183.8), (157.8, -185.0), (157.8, -185.4), (157.4, -185.8), (157.4, -186.6), (157.0, -186.2), (156.6, -186.6), (156.6, -187.5), (156.2, -187.9), (156.2, -188.7), (156.6, -189.1), (156.2, -189.5), (157.0, -190.3), (157.0, -192.0), (156.6, -192.4), (156.6, -194.8), (157.4, -195.6), (157.8, -195.6), (157.8, -196.0), (158.2, -196.5), (158.6, -196.5), (160.3, -198.1), (160.7, -198.1), (161.1, -198.5), (161.5, -198.5), (161.9, -198.9), (163.6, -198.9), (164.0, -199.3), (166.0, -199.3), (166.4, -199.7), (167.2, -199.7), (166.8, -200.1), (166.8, -200.5), (166.4, -200.1), (166.0, -200.1), (165.2, -199.3), (161.1, -199.3), (160.7, -199.7), (160.7, -200.1), (159.5, -201.4), (158.2, -201.4), (157.8, -201.8), (155.0, -201.8), (154.6, -202.2), (154.2, -201.8), (152.9, -201.8), (152.1, -202.6), (151.7, -202.6), (150.9, -203.4), (151.3, -203.8), (151.3, -204.6), (151.7, -205.0), (151.3, -204.6), (150.9, -204.6), (150.5, -205.0), (150.5, -205.4), (149.7, -206.3) (0.788, 0.784, 0.792)</w:t>
      </w:r>
    </w:p>
    <w:p>
      <w:r>
        <w:t>(173.8, -188.7), (173.4, -188.7), (173.0, -188.3), (173.0, -187.5), (173.4, -187.0), (173.4, -186.6), (173.4, -187.5), (173.8, -187.9) (0.251, 0.494, 0.808)</w:t>
      </w:r>
    </w:p>
    <w:p>
      <w:r>
        <w:t>(175.8, -192.4), (175.4, -192.0), (175.0, -192.0), (174.6, -192.4), (173.4, -192.4), (173.0, -192.0), (173.8, -192.0), (174.2, -191.5), (173.8, -191.1), (173.8, -190.3), (174.2, -190.3), (174.6, -189.9), (174.6, -189.1), (174.2, -188.7), (174.2, -187.9), (173.8, -187.5), (173.8, -186.6), (173.4, -186.2), (173.4, -185.8), (173.0, -185.4), (173.0, -185.0), (169.7, -181.7), (169.3, -181.7), (168.9, -181.3), (168.5, -181.3), (168.9, -181.3), (169.3, -181.7), (170.5, -181.7), (170.9, -182.1), (171.3, -182.1), (173.0, -183.8), (173.0, -184.2), (174.2, -185.4), (175.4, -185.4), (175.4, -185.8), (175.0, -186.2), (175.0, -186.6), (175.4, -187.0), (175.4, -187.9), (175.8, -188.3), (175.8, -190.3), (176.2, -190.7), (176.2, -191.1), (175.8, -191.5) (0.447, 0.518, 0.663)</w:t>
      </w:r>
    </w:p>
    <w:p>
      <w:r>
        <w:t>(172.6, -180.1), (172.1, -179.7), (172.1, -177.6), (173.8, -176.0), (174.2, -176.0), (175.4, -174.8), (175.4, -174.4), (175.8, -174.0), (175.8, -173.6), (175.4, -173.1), (175.4, -170.7), (175.8, -170.3), (175.8, -168.6), (175.4, -168.2), (175.4, -167.4), (175.0, -167.0), (175.0, -166.2), (174.6, -165.8), (174.6, -165.4), (175.0, -165.0), (175.0, -164.2), (175.8, -163.3), (175.8, -162.5), (176.2, -162.1), (176.2, -161.3), (176.6, -160.9), (177.0, -160.9), (177.5, -160.5), (179.1, -160.5), (179.9, -161.3), (179.9, -162.1), (179.5, -162.5), (179.5, -162.9), (179.1, -162.9), (178.7, -163.3), (178.7, -163.7), (178.3, -164.2), (178.3, -168.2), (177.9, -168.6), (177.9, -170.3), (177.5, -170.7), (177.5, -171.5), (177.0, -171.9), (177.0, -172.3), (176.6, -172.7), (176.6, -173.1), (176.2, -173.6), (176.2, -174.8), (176.6, -175.2), (176.6, -177.2), (175.4, -178.5), (175.8, -178.9), (175.8, -179.3), (176.2, -179.7), (176.2, -180.1), (175.8, -180.5), (175.4, -180.5), (174.6, -179.7), (174.2, -179.7), (173.8, -179.3), (173.4, -179.7), (173.0, -179.7) (0.886, 0.671, 0.525)</w:t>
      </w:r>
    </w:p>
    <w:p>
      <w:r>
        <w:t>(173.8, -168.6), (173.4, -168.2), (173.4, -167.4), (173.8, -167.8) (0.675, 0.388, 0.259)</w:t>
      </w:r>
    </w:p>
    <w:p>
      <w:r>
        <w:t>(176.2, -171.9), (176.2, -167.8), (175.8, -167.4), (175.8, -165.8), (176.2, -165.4), (176.2, -164.2), (176.6, -163.7), (176.6, -163.3), (177.0, -162.9), (177.0, -162.5), (177.5, -162.5), (177.9, -162.1), (178.3, -162.1), (178.3, -162.9), (177.9, -163.3), (177.9, -167.8), (177.5, -168.2), (177.5, -169.1), (177.0, -169.5), (177.0, -171.1), (176.6, -171.5), (176.6, -171.9) (0.890, 0.753, 0.659)</w:t>
      </w:r>
    </w:p>
    <w:p>
      <w:r>
        <w:t>(178.7, -165.4), (178.7, -164.2), (179.1, -163.7), (179.1, -163.3), (179.5, -163.3), (178.7, -164.2) (0.812, 0.565, 0.431)</w:t>
      </w:r>
    </w:p>
    <w:p>
      <w:r>
        <w:t>(179.9, -163.3), (179.9, -162.9), (180.7, -162.1), (180.3, -161.7), (180.3, -160.9), (181.1, -161.7), (181.1, -162.5), (180.3, -163.3) (0.624, 0.616, 0.631)</w:t>
      </w:r>
    </w:p>
    <w:p>
      <w:r>
        <w:t>(183.2, -164.6), (183.2, -163.3), (183.6, -162.9), (183.6, -164.6) (0.624, 0.616, 0.631)</w:t>
      </w:r>
    </w:p>
    <w:p>
      <w:r>
        <w:t>(177.9, -155.2), (177.9, -154.7), (177.5, -154.3), (177.5, -151.1), (177.5, -153.9), (177.9, -154.3) (0.886, 0.671, 0.525)</w:t>
      </w:r>
    </w:p>
    <w:p>
      <w:r>
        <w:t>(179.5, -153.5), (179.1, -153.1), (179.1, -151.9), (178.7, -151.5), (178.7, -150.7), (179.1, -150.2), (179.1, -148.2), (179.5, -148.6) (0.702, 0.486, 0.357)</w:t>
      </w:r>
    </w:p>
    <w:p>
      <w:r>
        <w:t>(175.0, -181.7), (174.2, -180.9), (173.4, -180.9), (173.0, -180.5), (172.6, -180.5), (172.1, -180.1), (170.5, -180.1), (170.1, -179.7), (168.1, -179.7), (168.1, -179.3), (169.3, -178.1), (169.3, -177.2), (170.5, -177.2), (171.7, -176.0), (171.7, -171.5), (171.3, -171.1), (171.3, -170.7), (171.7, -170.3), (171.7, -169.1), (172.1, -169.1), (172.6, -169.5), (172.6, -169.9), (173.0, -170.3), (173.0, -170.7), (173.8, -171.5), (174.2, -171.5), (175.0, -170.7), (175.0, -169.9), (175.4, -169.5), (175.4, -169.1), (175.0, -168.6), (175.0, -167.8), (174.6, -167.4), (174.6, -166.6), (174.2, -166.2), (174.2, -164.6), (174.6, -164.2), (174.6, -162.5), (175.0, -162.1), (175.0, -161.3), (175.4, -160.9), (175.4, -160.5), (176.2, -159.7), (176.2, -159.2), (177.0, -158.4), (177.0, -156.8), (176.6, -156.4), (176.6, -149.0), (177.0, -148.6), (177.0, -147.8), (177.5, -147.4), (177.5, -146.6), (177.9, -146.2), (177.9, -142.5), (178.3, -142.1), (178.3, -139.6), (177.9, -139.2), (177.9, -138.4), (178.3, -138.0), (178.3, -131.0), (178.7, -130.6), (178.7, -129.8), (179.1, -129.4), (179.1, -126.9), (179.5, -126.5), (179.5, -124.9), (179.1, -124.5), (179.1, -111.0), (178.7, -110.6), (178.7, -110.2), (178.3, -109.8), (178.7, -109.4), (178.7, -109.0), (179.1, -108.5), (179.1, -109.0), (179.5, -109.4), (179.5, -110.2), (179.9, -110.6), (179.9, -115.9), (180.3, -116.3), (180.3, -118.4), (180.7, -118.8), (180.7, -126.1), (181.1, -126.5), (181.5, -126.5), (182.0, -126.1), (182.0, -124.1), (182.4, -123.7), (182.4, -113.9), (182.0, -113.4), (182.0, -109.0), (181.5, -108.5), (181.5, -107.7), (181.1, -107.3), (181.1, -100.8), (180.7, -100.4), (180.7, -99.5), (181.1, -99.1), (181.1, -94.2), (180.7, -93.8), (180.7, -93.4), (181.1, -93.0), (181.1, -92.6), (180.7, -92.2), (180.7, -91.4), (181.1, -91.4), (181.5, -91.8), (181.5, -92.6), (182.0, -93.0), (182.0, -93.4), (182.4, -93.8), (182.4, -95.0), (182.8, -95.5), (182.8, -102.8), (183.2, -103.2), (183.2, -108.1), (183.6, -108.5), (183.6, -115.1), (183.2, -115.5), (183.2, -123.7), (183.6, -124.1), (183.6, -131.8), (183.6, -131.0), (183.2, -130.6), (182.8, -131.0), (182.8, -131.4), (182.4, -131.8), (182.4, -138.4), (182.0, -138.8), (182.0, -139.2), (182.4, -139.6), (182.4, -140.0), (182.8, -140.4), (183.6, -140.4), (183.2, -140.8), (183.2, -141.7), (182.8, -142.1), (182.8, -143.7), (182.4, -144.1), (182.4, -147.8), (182.0, -148.2), (182.0, -149.4), (182.0, -145.3), (182.4, -144.9), (182.4, -143.7), (182.8, -143.3), (182.8, -141.3), (182.4, -140.8), (182.0, -140.8), (181.5, -141.3), (181.1, -141.3), (180.3, -142.1), (180.3, -147.4), (179.9, -147.8), (180.3, -148.2), (180.3, -152.3), (180.7, -152.7), (181.1, -152.7), (181.5, -152.3), (181.5, -150.7), (182.0, -150.2), (182.0, -150.7), (181.5, -151.1), (181.5, -152.3), (181.1, -152.7), (181.1, -156.4), (180.7, -156.4), (180.3, -156.8), (180.3, -158.0), (179.5, -158.8), (179.5, -159.7), (179.9, -160.1), (179.9, -160.9), (179.1, -160.1), (177.5, -160.1), (177.0, -160.5), (176.6, -160.5), (175.8, -161.3), (175.8, -162.1), (175.4, -162.5), (175.4, -163.3), (174.6, -164.2), (174.6, -165.0), (174.2, -165.4), (174.2, -165.8), (174.6, -166.2), (174.6, -167.0), (175.0, -167.4), (175.0, -168.2), (175.4, -168.6), (175.4, -170.3), (175.0, -170.7), (175.0, -173.1), (175.4, -173.6), (175.4, -174.0), (175.0, -174.4), (175.0, -174.8), (174.2, -175.6), (173.8, -175.6), (171.7, -177.6), (171.7, -179.7), (172.6, -180.5), (173.0, -180.1), (173.4, -180.1), (173.8, -179.7), (174.2, -180.1), (174.6, -180.1), (175.4, -180.9), (175.8, -180.9), (176.6, -180.1), (176.6, -179.7), (176.2, -179.3), (176.2, -178.9), (175.8, -178.5), (177.0, -177.2), (177.0, -175.2), (176.6, -174.8), (176.6, -173.6), (177.0, -173.1), (177.0, -172.7), (177.5, -172.3), (177.5, -171.9), (177.9, -171.5), (177.9, -170.7), (178.3, -170.3), (178.3, -169.1), (178.3, -170.7), (177.9, -171.1), (177.9, -171.9), (177.0, -172.7), (177.0, -180.9), (176.6, -180.9), (176.2, -181.3), (175.8, -181.3), (175.4, -181.7) (0.812, 0.565, 0.431)</w:t>
      </w:r>
    </w:p>
    <w:p>
      <w:r>
        <w:t>(180.7, -152.3), (180.7, -148.2), (180.3, -147.8), (180.7, -147.4), (180.7, -142.1), (181.1, -141.7), (181.5, -141.7), (182.0, -141.3), (182.4, -141.3), (182.4, -143.3), (182.0, -143.7), (182.0, -144.9), (181.5, -145.3), (181.5, -150.2), (181.1, -150.7), (181.1, -152.3) (0.886, 0.671, 0.525)</w:t>
      </w:r>
    </w:p>
    <w:p>
      <w:r>
        <w:t>(174.2, -152.3), (174.2, -151.5), (173.8, -151.1), (173.8, -150.2), (174.2, -149.8), (174.2, -149.4) (0.553, 0.251, 0.137)</w:t>
      </w:r>
    </w:p>
    <w:p>
      <w:r>
        <w:t>(173.8, -156.0), (173.8, -151.5), (173.4, -151.1), (173.4, -150.2), (173.8, -149.8), (173.8, -148.6), (174.2, -148.2), (174.2, -147.8), (174.6, -147.8), (174.6, -154.7), (174.2, -155.2), (174.2, -156.0) (0.655, 0.286, 0.196)</w:t>
      </w:r>
    </w:p>
    <w:p>
      <w:r>
        <w:t>(170.1, -158.0), (170.1, -156.8), (170.5, -157.2), (170.5, -157.6) (0.702, 0.486, 0.357)</w:t>
      </w:r>
    </w:p>
    <w:p>
      <w:r>
        <w:t>(168.9, -158.0), (168.5, -158.0), (168.5, -156.8), (168.5, -157.2), (168.9, -157.6) (0.702, 0.486, 0.357)</w:t>
      </w:r>
    </w:p>
    <w:p>
      <w:r>
        <w:t>(166.4, -178.1), (166.4, -177.2), (165.6, -176.4), (165.2, -176.8), (165.2, -176.4), (166.0, -175.6), (165.6, -175.2), (165.2, -175.2), (164.4, -176.0), (164.4, -174.8), (164.0, -174.4), (164.0, -174.0), (163.6, -173.6), (164.0, -173.1), (164.0, -172.7), (163.6, -172.3), (163.6, -171.9), (162.3, -170.7), (160.3, -170.7), (159.9, -171.1), (158.6, -171.1), (158.2, -171.5), (157.8, -171.5), (157.4, -171.9), (157.0, -171.9), (156.6, -172.3), (155.0, -172.3), (154.6, -172.7), (153.3, -172.7), (152.9, -173.1), (152.1, -173.1), (151.3, -174.0), (150.9, -174.0), (150.5, -174.4), (151.7, -173.1), (152.5, -173.1), (152.9, -172.7), (153.7, -172.7), (154.2, -172.3), (156.2, -172.3), (156.6, -171.9), (157.0, -171.9), (157.4, -171.5), (157.8, -171.5), (158.6, -170.7), (159.1, -170.7), (160.7, -169.1), (160.7, -168.2), (161.1, -167.8), (161.9, -167.8), (162.3, -167.4), (163.1, -167.4), (163.6, -167.0), (164.0, -167.0), (164.4, -166.6), (163.6, -165.8), (163.6, -165.4), (163.1, -165.0), (163.1, -163.7), (163.6, -163.3), (163.6, -162.9), (164.0, -162.5), (164.4, -162.5), (165.2, -161.7), (166.0, -161.7), (166.8, -160.9), (166.8, -159.7), (167.2, -159.2), (167.2, -158.8), (166.8, -158.4), (166.4, -158.4), (166.0, -158.0), (166.0, -157.6), (166.4, -157.2), (166.4, -156.8), (167.2, -156.8), (167.6, -156.4), (168.1, -156.4), (168.5, -156.0), (168.5, -152.7), (168.1, -152.3), (168.1, -151.9), (167.6, -151.5), (167.6, -143.7), (167.2, -143.3), (167.2, -140.4), (166.8, -140.0), (166.8, -139.6), (166.0, -138.8), (166.0, -138.4), (165.6, -138.0), (165.6, -136.3), (166.0, -135.9), (166.0, -135.5), (166.8, -134.7), (166.8, -132.7), (166.8, -133.9), (167.6, -134.7), (167.6, -135.1), (168.1, -135.5), (168.5, -135.5), (170.1, -133.9), (170.9, -133.9), (170.9, -134.3), (171.3, -134.7), (171.3, -135.1), (172.6, -136.3), (173.0, -136.3), (173.4, -136.8), (173.8, -136.8), (175.0, -135.5), (175.4, -135.9), (175.4, -136.3), (176.2, -137.2), (176.2, -139.6), (176.6, -140.0), (176.6, -140.8), (175.8, -141.7), (175.8, -142.5), (175.4, -142.9), (175.4, -143.3), (175.8, -143.7), (175.8, -148.2), (175.4, -148.6), (175.4, -157.2), (175.0, -157.6), (175.0, -158.4), (174.6, -158.4), (174.2, -158.8), (174.2, -159.2), (173.8, -159.7), (173.8, -163.3), (173.4, -163.7), (173.4, -166.2), (172.6, -166.2), (172.1, -165.8), (172.1, -165.4), (171.7, -165.0), (171.7, -164.6), (171.3, -164.2), (170.9, -164.2), (170.1, -165.0), (169.3, -165.0), (168.5, -165.8), (168.1, -165.8), (167.6, -165.4), (167.2, -165.4), (166.8, -165.8), (166.8, -166.6), (167.6, -167.4), (167.6, -169.1), (168.5, -169.9), (168.5, -171.1), (167.2, -171.1), (166.0, -172.3), (166.0, -172.7), (165.6, -173.1), (165.6, -174.4), (166.0, -174.8), (166.4, -174.8), (166.4, -175.2), (166.8, -175.6), (166.8, -176.8), (166.4, -177.2) (0.675, 0.388, 0.259)</w:t>
      </w:r>
    </w:p>
    <w:p>
      <w:r>
        <w:t>(168.9, -162.5), (168.5, -162.1), (168.5, -161.3), (169.3, -161.3), (169.3, -162.1) (0.702, 0.486, 0.357)</w:t>
      </w:r>
    </w:p>
    <w:p>
      <w:r>
        <w:t>(170.9, -162.5), (170.9, -159.2), (171.3, -158.8), (171.3, -162.1) (0.702, 0.486, 0.357)</w:t>
      </w:r>
    </w:p>
    <w:p>
      <w:r>
        <w:t>(182.8, -140.0), (182.8, -139.6), (182.4, -139.2), (182.4, -138.8), (182.8, -138.4), (182.8, -131.8), (183.2, -131.4), (183.2, -131.0), (183.2, -131.8), (183.6, -132.3), (183.6, -136.3), (183.2, -136.8), (183.2, -140.0) (0.886, 0.671, 0.525)</w:t>
      </w:r>
    </w:p>
    <w:p>
      <w:r>
        <w:t>(167.6, -125.7), (167.2, -126.1), (166.8, -125.7), (166.8, -125.3), (167.6, -125.3) (0.655, 0.286, 0.196)</w:t>
      </w:r>
    </w:p>
    <w:p>
      <w:r>
        <w:t>(149.2, -86.1), (149.2, -85.6), (148.8, -85.2), (148.8, -84.8), (147.6, -83.6), (147.6, -83.2), (146.8, -82.4), (146.8, -81.6), (147.6, -80.7), (147.6, -80.3), (150.1, -77.9), (150.1, -77.5), (149.7, -77.1), (149.7, -75.8), (148.8, -75.0), (148.0, -75.0), (147.6, -74.6), (145.2, -74.6), (144.7, -75.0), (143.9, -75.0), (143.5, -74.6), (141.9, -74.6), (141.5, -75.0), (140.7, -75.0), (140.2, -75.4), (139.8, -75.4), (139.4, -75.8), (139.4, -76.2), (139.0, -76.2), (138.6, -76.6), (138.6, -77.1), (138.2, -77.1), (139.0, -76.2), (139.0, -75.8), (139.4, -75.8), (139.8, -75.4), (140.2, -75.4), (140.7, -75.0), (141.5, -75.0), (141.9, -74.6), (143.5, -74.6), (143.9, -75.0), (144.7, -75.0), (145.2, -74.6), (148.0, -74.6), (148.4, -75.0), (149.2, -75.0), (149.7, -75.4), (149.7, -75.8), (150.1, -76.2), (150.1, -77.9), (150.9, -78.7), (151.3, -78.7), (151.3, -79.1), (150.1, -79.1), (149.2, -79.9), (148.8, -79.9), (147.6, -81.1), (147.6, -83.2), (148.4, -84.0), (148.4, -84.4), (148.8, -84.8), (148.8, -85.2), (149.2, -85.6) (0.655, 0.286, 0.196)</w:t>
      </w:r>
    </w:p>
    <w:p>
      <w:r>
        <w:t>(141.1, -73.0), (141.5, -73.0), (141.9, -72.6), (144.7, -72.6), (145.6, -71.7), (146.0, -71.7), (146.4, -72.2), (148.8, -72.2), (148.4, -72.6), (148.0, -72.6), (147.6, -73.0), (147.2, -73.0), (146.8, -72.6), (146.4, -72.6), (146.0, -73.0) (0.424, 0.086, 0.020)</w:t>
      </w:r>
    </w:p>
    <w:p>
      <w:r>
        <w:t>(147.2, -68.9), (146.8, -69.3), (145.2, -69.3), (144.7, -68.9), (144.3, -68.9), (143.5, -68.1), (142.7, -68.1), (142.3, -67.7), (141.9, -68.1), (141.5, -68.1), (141.9, -67.7), (142.7, -67.7), (143.1, -67.2), (143.5, -67.2), (143.9, -67.7), (144.3, -67.7), (144.7, -68.1), (146.4, -68.1) (0.255, 0.118, 0.039)</w:t>
      </w:r>
    </w:p>
    <w:p>
      <w:r>
        <w:t>(146.0, -66.0), (145.6, -66.4), (145.2, -66.0), (144.7, -66.0), (144.3, -65.6), (143.9, -65.6), (143.9, -64.8), (144.3, -65.2), (144.7, -65.2), (145.2, -65.6), (146.0, -65.6) (0.082, 0.090, 0.098)</w:t>
      </w:r>
    </w:p>
    <w:p>
      <w:r>
        <w:t>(149.2, -64.4), (148.0, -63.2), (147.6, -63.2), (147.6, -62.7), (146.8, -61.9), (146.4, -61.9), (146.0, -61.5), (145.6, -61.5), (145.2, -61.9), (144.3, -61.9), (144.3, -61.1), (145.2, -60.3), (145.2, -59.9), (146.4, -58.7), (146.4, -58.2), (146.8, -57.8), (147.6, -57.8), (148.0, -58.2), (148.8, -58.2), (149.2, -57.8), (149.2, -57.0), (149.7, -57.4), (149.7, -57.8), (150.9, -59.1), (151.3, -59.1), (151.3, -59.5), (151.7, -59.9), (151.7, -60.7), (152.1, -61.1), (152.1, -61.5), (152.5, -61.9), (152.5, -62.3), (152.9, -62.7), (152.9, -63.2), (152.1, -63.2), (151.7, -63.6), (150.1, -63.6) (0.008, 0.047, 0.306)</w:t>
      </w:r>
    </w:p>
    <w:p>
      <w:r>
        <w:t>(145.2, -65.2), (144.7, -64.8), (144.3, -64.8), (143.9, -64.4), (143.9, -64.0), (143.1, -63.2), (143.1, -62.3), (141.5, -60.7), (141.5, -58.7), (141.9, -58.2), (141.9, -57.8), (142.7, -57.0), (142.7, -56.6), (143.1, -56.6), (143.5, -57.0), (143.5, -57.4), (143.9, -57.8), (144.3, -57.8), (144.7, -57.4), (144.7, -56.6), (144.3, -56.2), (144.3, -55.8), (145.6, -55.8), (146.0, -55.4), (147.2, -55.4), (147.6, -55.0), (147.2, -54.6), (147.6, -54.6), (148.0, -55.0), (148.0, -55.8), (148.8, -56.6), (148.8, -57.8), (148.0, -57.8), (147.6, -57.4), (146.8, -57.4), (146.0, -58.2), (146.0, -58.7), (144.7, -59.9), (144.7, -60.3), (143.9, -61.1), (143.9, -62.3), (144.3, -62.7), (144.3, -64.0), (145.6, -65.2) (0.012, 0.047, 0.149)</w:t>
      </w:r>
    </w:p>
    <w:p>
      <w:r>
        <w:t>(137.8, -61.5), (135.3, -61.5), (135.3, -60.7), (135.8, -60.3), (135.8, -58.2), (136.2, -57.8), (136.2, -55.8), (135.8, -55.4), (134.9, -55.4), (134.9, -54.6), (135.3, -54.6), (135.8, -55.0), (135.8, -55.4), (136.2, -55.8), (136.2, -56.6), (137.0, -57.4), (137.0, -58.2), (137.4, -58.7), (137.4, -61.1) (0.012, 0.016, 0.031)</w:t>
      </w:r>
    </w:p>
    <w:p>
      <w:r>
        <w:t>(129.2, -74.2), (129.2, -73.8), (129.6, -73.4), (130.0, -73.4), (130.4, -73.0), (130.4, -71.7), (130.0, -71.3), (131.3, -70.1), (131.7, -70.1), (132.1, -69.7), (132.1, -68.9), (132.5, -68.5), (132.9, -68.5), (133.3, -68.1), (133.7, -68.1), (134.1, -67.7), (134.9, -67.7), (135.3, -67.2), (135.8, -67.2), (136.6, -66.4), (139.0, -66.4), (139.4, -66.8), (141.9, -66.8), (142.3, -67.2), (142.7, -67.2), (141.9, -67.2), (141.5, -67.7), (141.1, -67.7), (140.7, -68.1), (138.2, -68.1), (137.8, -68.5), (135.8, -68.5), (135.3, -68.9), (134.9, -68.9), (134.1, -69.7), (134.1, -70.1), (134.5, -70.5), (134.9, -70.5), (135.3, -70.9), (134.9, -71.3), (134.5, -71.3), (134.1, -71.7), (133.3, -71.7), (132.9, -72.2), (132.5, -72.2), (130.8, -73.8), (130.0, -73.8), (129.6, -74.2) (0.263, 0.039, 0.008)</w:t>
      </w:r>
    </w:p>
    <w:p>
      <w:r>
        <w:t>(128.0, -84.8), (128.0, -84.4), (127.6, -84.0), (127.6, -82.8), (127.2, -82.4), (127.2, -82.0), (129.2, -79.9), (129.6, -79.9), (130.0, -79.5), (130.0, -78.7), (129.6, -78.3), (129.2, -78.3), (129.6, -77.9), (129.6, -77.5), (130.4, -77.5), (130.8, -77.1), (131.7, -77.1), (132.1, -76.6), (132.1, -75.8), (132.9, -75.8), (133.3, -75.4), (133.3, -74.6), (133.7, -74.2), (133.7, -73.8), (134.1, -73.4), (134.1, -72.2), (134.5, -71.7), (134.9, -71.7), (135.8, -70.9), (134.9, -70.1), (134.5, -70.1), (134.5, -69.7), (134.9, -69.3), (135.3, -69.3), (135.8, -68.9), (137.8, -68.9), (138.2, -68.5), (140.7, -68.5), (141.1, -68.1), (141.5, -68.5), (141.9, -68.5), (142.3, -68.1), (142.7, -68.5), (143.5, -68.5), (144.3, -69.3), (144.7, -69.3), (145.2, -69.7), (147.2, -69.7), (148.0, -70.5), (148.8, -70.5), (148.8, -70.9), (148.4, -71.3), (148.4, -71.7), (146.4, -71.7), (146.0, -71.3), (145.6, -71.3), (144.7, -72.2), (141.9, -72.2), (141.5, -72.6), (141.1, -72.6), (140.7, -73.0), (140.2, -73.0), (139.8, -73.4), (137.8, -73.4), (137.4, -73.8), (137.0, -73.8), (135.8, -75.0), (135.8, -76.2), (133.7, -76.2), (133.3, -76.6), (133.3, -77.9), (132.9, -78.3), (132.9, -78.7), (132.5, -79.1), (132.5, -79.5), (132.1, -79.9), (132.1, -80.3), (131.7, -80.7), (131.7, -82.8), (132.1, -83.2), (132.5, -82.8), (132.9, -83.2), (132.9, -83.6), (133.3, -84.0), (133.3, -84.8), (132.9, -85.2), (132.9, -85.6), (133.3, -86.1), (133.3, -87.3), (132.9, -87.7), (132.5, -87.3), (132.5, -86.9), (132.1, -86.5), (132.5, -86.1), (132.5, -84.8), (132.1, -84.4), (132.1, -83.6), (131.3, -82.8), (130.8, -82.8), (130.4, -83.2), (130.0, -83.2), (129.6, -83.6), (129.6, -84.0), (129.2, -84.4), (129.6, -84.8), (130.4, -84.8), (130.8, -85.2), (130.8, -86.1), (130.4, -86.5), (130.0, -86.1), (129.6, -86.1), (128.4, -84.8) (0.341, 0.078, 0.020)</w:t>
      </w:r>
    </w:p>
    <w:p>
      <w:r>
        <w:t>(133.7, -84.4), (133.7, -84.0), (133.3, -83.6), (133.3, -83.2), (132.5, -82.4), (132.1, -82.8), (132.1, -80.7), (132.5, -80.3), (132.5, -79.9), (132.9, -79.5), (132.9, -79.1), (133.3, -78.7), (133.3, -78.3), (133.7, -77.9), (133.7, -76.6), (135.8, -76.6), (136.2, -76.2), (136.2, -75.0), (137.0, -74.2), (137.4, -74.2), (137.8, -73.8), (139.8, -73.8), (138.2, -73.8), (137.0, -75.0), (137.0, -75.4), (136.6, -75.8), (136.6, -76.6), (136.2, -76.6), (134.1, -78.7), (134.1, -79.9), (133.7, -80.3), (133.7, -80.7), (133.3, -81.1), (133.3, -82.4), (133.7, -82.8) (0.345, 0.165, 0.082)</w:t>
      </w:r>
    </w:p>
    <w:p>
      <w:r>
        <w:t>(129.2, -79.5), (129.2, -78.7), (129.6, -78.7), (129.6, -79.5) (0.345, 0.165, 0.082)</w:t>
      </w:r>
    </w:p>
    <w:p>
      <w:r>
        <w:t>(124.7, -93.8), (124.7, -93.0), (124.3, -92.6), (124.3, -92.2), (123.1, -91.0), (123.1, -89.7), (122.3, -88.9), (122.3, -88.5), (121.8, -88.1), (121.8, -82.8), (122.3, -82.4), (122.3, -81.6), (122.7, -81.1), (122.7, -80.7), (123.5, -79.9), (123.5, -79.5), (123.9, -79.1), (123.9, -78.7), (125.1, -77.5), (125.5, -77.5), (125.9, -77.1), (126.8, -77.1), (127.2, -76.6), (127.6, -76.6), (128.0, -76.2), (127.6, -75.8), (127.6, -75.0), (128.0, -74.6), (128.0, -74.2), (128.4, -73.8), (128.8, -73.8), (128.8, -74.2), (129.2, -74.6), (129.6, -74.6), (130.0, -74.2), (130.8, -74.2), (132.5, -72.6), (132.9, -72.6), (133.3, -72.2), (133.7, -72.2), (133.7, -73.4), (133.3, -73.8), (133.3, -74.2), (132.9, -74.6), (132.9, -75.0), (132.5, -75.4), (132.1, -75.4), (131.7, -75.8), (131.7, -76.6), (130.8, -76.6), (130.4, -77.1), (129.6, -77.1), (129.2, -77.5), (129.2, -77.9), (128.8, -78.3), (128.8, -79.9), (126.8, -82.0), (126.3, -82.0), (125.5, -81.1), (123.9, -81.1), (123.5, -81.6), (123.1, -81.6), (122.7, -82.0), (122.7, -82.4), (122.3, -82.8), (122.3, -86.5), (122.7, -86.9), (122.7, -87.3), (123.9, -88.5), (123.9, -88.9), (124.3, -89.3), (124.7, -89.3), (124.7, -90.1), (125.1, -90.6), (125.1, -92.2), (124.7, -92.6) (0.255, 0.118, 0.039)</w:t>
      </w:r>
    </w:p>
    <w:p>
      <w:r>
        <w:t>(122.7, -84.0), (122.7, -82.8), (123.1, -82.4), (123.1, -82.0), (123.5, -82.0), (123.9, -81.6), (123.5, -82.0), (123.5, -82.4), (122.7, -83.2) (0.267, 0.165, 0.098)</w:t>
      </w:r>
    </w:p>
    <w:p>
      <w:r>
        <w:t>(124.3, -95.5), (123.9, -95.0), (123.1, -95.0), (121.0, -93.0), (121.0, -91.0), (120.6, -90.6), (120.6, -89.3), (120.2, -88.9), (120.2, -88.5), (120.6, -88.1), (120.6, -87.3), (120.2, -86.9), (120.2, -82.8), (120.6, -82.4), (120.6, -81.6), (121.0, -81.1), (121.0, -80.7), (121.8, -79.9), (121.8, -79.5), (122.3, -79.1), (122.3, -78.7), (123.1, -77.9), (123.1, -77.5), (123.5, -77.1), (123.5, -76.6), (123.9, -76.2), (123.9, -75.4), (124.3, -75.0), (124.3, -74.6), (125.1, -73.8), (125.1, -73.0), (125.5, -72.6), (125.5, -72.2), (125.9, -71.7), (126.8, -71.7), (127.2, -71.3), (127.6, -71.3), (125.5, -73.4), (125.5, -73.8), (124.7, -74.6), (124.7, -75.0), (124.3, -75.4), (124.3, -77.1), (122.3, -79.1), (122.3, -79.5), (121.4, -80.3), (121.4, -81.1), (121.0, -81.6), (121.0, -82.4), (120.6, -82.8), (120.6, -89.3), (121.0, -89.7), (121.0, -90.6), (121.4, -91.0), (121.4, -92.6), (123.1, -94.2), (123.5, -94.2), (123.9, -94.6), (124.3, -94.6) (0.157, 0.071, 0.016)</w:t>
      </w:r>
    </w:p>
    <w:p>
      <w:r>
        <w:t>(116.5, -84.4), (116.5, -82.4), (116.9, -82.0), (116.9, -80.3), (117.4, -79.9), (117.4, -78.7), (118.6, -78.7), (118.6, -81.1), (118.2, -81.6), (118.2, -82.0), (117.8, -82.4), (117.8, -84.0), (116.9, -84.0) (0.012, 0.016, 0.031)</w:t>
      </w:r>
    </w:p>
    <w:p>
      <w:r>
        <w:t>(117.4, -77.9), (116.9, -77.9), (116.9, -74.6), (116.9, -75.4), (117.4, -75.8) (0.027, 0.043, 0.055)</w:t>
      </w:r>
    </w:p>
    <w:p>
      <w:r>
        <w:t>(122.3, -76.6), (122.3, -76.2), (121.8, -75.8), (121.8, -75.0), (122.3, -74.6), (122.7, -74.6), (121.8, -75.4), (122.3, -75.8) (0.071, 0.035, 0.004)</w:t>
      </w:r>
    </w:p>
    <w:p>
      <w:r>
        <w:t>(121.0, -96.7), (121.0, -96.3), (120.6, -95.9), (119.8, -95.9), (119.8, -94.6), (119.4, -94.2), (119.4, -93.8), (119.0, -93.4), (119.0, -93.0), (118.6, -92.6), (118.6, -91.8), (118.2, -91.4), (118.2, -90.1), (117.8, -89.7), (118.2, -89.3), (118.2, -87.7), (117.8, -87.3), (117.8, -86.5), (118.2, -86.1), (118.2, -85.6), (117.8, -85.2), (117.8, -84.4), (118.2, -84.0), (118.2, -82.4), (118.6, -82.0), (118.6, -81.6), (119.0, -81.1), (119.0, -78.7), (119.4, -78.7), (120.2, -77.9), (120.6, -77.9), (121.0, -77.5), (121.0, -76.2), (120.6, -75.8), (120.2, -75.8), (120.6, -75.4), (120.6, -74.6), (121.4, -73.8), (121.4, -72.6), (121.0, -72.2), (121.0, -71.7), (121.4, -71.3), (121.8, -71.3), (122.3, -70.9), (122.3, -69.3), (123.9, -67.7), (123.9, -67.2), (124.3, -66.8), (124.7, -66.8), (125.1, -66.4), (125.5, -66.4), (125.9, -66.0), (126.3, -66.0), (126.8, -65.6), (126.8, -64.8), (127.2, -64.4), (128.0, -64.4), (128.4, -64.0), (128.8, -64.0), (129.2, -63.6), (129.2, -63.2), (130.0, -63.2), (130.4, -62.7), (130.8, -62.7), (131.3, -62.3), (132.1, -62.3), (132.5, -61.9), (133.7, -61.9), (134.1, -61.5), (134.9, -61.5), (135.3, -61.9), (136.2, -61.9), (136.6, -62.3), (137.0, -62.3), (133.7, -62.3), (133.3, -62.7), (132.9, -62.7), (132.5, -63.2), (132.1, -63.2), (130.4, -64.8), (129.6, -64.8), (129.2, -65.2), (128.4, -65.2), (127.6, -66.0), (127.6, -66.4), (127.2, -66.8), (127.2, -67.2), (126.8, -67.2), (124.7, -69.3), (124.7, -69.7), (124.3, -70.1), (124.3, -70.9), (123.9, -71.3), (123.5, -71.3), (122.7, -72.2), (123.1, -72.6), (123.1, -73.4), (122.7, -73.8), (122.7, -74.2), (122.3, -74.2), (121.4, -75.0), (121.4, -75.8), (121.8, -76.2), (121.8, -77.1), (121.4, -77.5), (121.4, -77.9), (120.6, -78.7), (120.6, -79.1), (119.4, -80.3), (119.4, -84.0), (119.0, -84.4), (119.0, -85.2), (119.4, -85.6), (119.4, -86.1), (119.0, -86.5), (119.0, -86.9), (119.4, -87.3), (119.4, -92.6), (119.8, -93.0), (119.8, -95.5), (120.2, -95.9), (120.6, -95.9), (121.0, -95.5), (121.4, -95.5), (121.4, -96.7) (0.039, 0.020, 0.000)</w:t>
      </w:r>
    </w:p>
    <w:p>
      <w:r>
        <w:t>(126.8, -76.6), (127.2, -76.2), (127.2, -75.4), (127.2, -75.8), (127.6, -76.2), (127.2, -76.2) (0.263, 0.039, 0.008)</w:t>
      </w:r>
    </w:p>
    <w:p>
      <w:r>
        <w:t>(123.1, -93.8), (121.8, -92.6), (121.8, -91.0), (121.4, -90.6), (121.4, -89.7), (121.0, -89.3), (121.0, -82.8), (121.4, -82.4), (121.4, -81.6), (121.8, -81.1), (121.8, -80.3), (122.7, -79.5), (122.7, -79.1), (124.7, -77.1), (124.7, -75.4), (125.1, -75.0), (125.1, -74.6), (125.9, -73.8), (125.9, -73.4), (128.0, -71.3), (128.0, -69.7), (128.4, -69.3), (128.4, -68.9), (128.8, -68.5), (128.8, -68.1), (129.2, -67.7), (130.4, -67.7), (130.8, -67.2), (131.3, -67.2), (131.7, -66.8), (132.1, -66.8), (132.5, -66.4), (133.3, -66.4), (134.1, -65.6), (135.3, -65.6), (136.2, -64.8), (137.4, -64.8), (137.8, -65.2), (139.0, -65.2), (139.4, -65.6), (141.1, -65.6), (141.5, -66.0), (142.3, -66.0), (142.7, -66.4), (143.5, -66.4), (143.5, -66.8), (142.3, -66.8), (141.9, -66.4), (139.4, -66.4), (139.0, -66.0), (136.6, -66.0), (135.8, -66.8), (135.3, -66.8), (134.9, -67.2), (134.1, -67.2), (133.7, -67.7), (133.3, -67.7), (132.9, -68.1), (132.5, -68.1), (131.7, -68.9), (131.7, -69.7), (131.3, -69.7), (129.6, -71.3), (130.0, -71.7), (130.0, -73.0), (129.6, -73.0), (129.2, -73.4), (128.4, -73.4), (127.6, -74.2), (127.6, -74.6), (126.8, -75.4), (126.8, -76.2), (126.3, -76.6), (125.9, -76.6), (125.5, -77.1), (125.1, -77.1), (123.5, -78.7), (123.5, -79.1), (123.1, -79.5), (123.1, -79.9), (122.3, -80.7), (122.3, -81.1), (121.4, -82.0), (121.4, -82.4), (121.0, -82.8), (121.0, -86.5), (121.4, -86.9), (121.4, -88.1), (121.8, -88.5), (121.8, -88.9), (122.7, -89.7), (122.7, -91.0), (123.9, -92.2), (123.9, -92.6), (124.3, -93.0), (124.3, -94.2), (123.9, -94.2), (123.5, -93.8) (0.200, 0.047, 0.012)</w:t>
      </w:r>
    </w:p>
    <w:p>
      <w:r>
        <w:t>(120.6, -94.6), (120.6, -93.8), (120.2, -93.4), (120.2, -91.4), (119.8, -91.0), (119.8, -82.0), (120.2, -81.6), (120.2, -79.9), (121.4, -78.7), (121.4, -78.3), (122.3, -77.5), (122.3, -77.1), (122.7, -76.6), (122.7, -75.8), (122.3, -75.4), (123.1, -74.6), (123.1, -74.2), (123.5, -73.8), (123.5, -72.2), (125.5, -70.1), (125.5, -69.7), (127.2, -68.1), (127.2, -67.7), (128.0, -66.8), (128.0, -66.4), (128.4, -66.0), (128.4, -65.6), (129.6, -65.6), (130.0, -65.2), (130.4, -65.2), (130.8, -64.8), (131.3, -64.8), (131.7, -64.4), (132.1, -64.4), (132.9, -63.6), (133.3, -63.6), (133.7, -63.2), (134.9, -63.2), (135.3, -62.7), (135.8, -63.2), (138.6, -63.2), (139.0, -63.6), (140.7, -63.6), (141.1, -64.0), (142.3, -64.0), (143.5, -65.2), (143.1, -65.6), (142.7, -65.6), (142.3, -65.2), (141.5, -65.2), (141.1, -64.8), (140.7, -64.8), (140.2, -64.4), (139.0, -64.4), (138.6, -64.0), (136.2, -64.0), (135.3, -64.8), (134.1, -64.8), (133.3, -65.6), (132.9, -65.6), (132.5, -66.0), (132.1, -66.0), (131.7, -66.4), (131.3, -66.4), (130.8, -66.8), (130.4, -66.8), (130.0, -67.2), (129.2, -67.2), (128.0, -68.5), (128.0, -68.9), (127.6, -69.3), (127.6, -70.9), (127.2, -70.9), (126.8, -71.3), (125.9, -71.3), (125.1, -72.2), (125.1, -72.6), (124.7, -73.0), (124.7, -73.8), (123.9, -74.6), (123.9, -75.0), (123.5, -75.4), (123.5, -76.2), (123.1, -76.6), (123.1, -77.1), (122.7, -77.5), (122.7, -77.9), (121.8, -78.7), (121.8, -79.1), (121.4, -79.5), (121.4, -79.9), (120.6, -80.7), (120.6, -81.1), (120.2, -81.6), (120.2, -82.0), (119.8, -82.4), (119.8, -86.9), (120.2, -87.3), (120.2, -88.1), (119.8, -88.5), (119.8, -88.9), (120.2, -89.3), (120.2, -90.6), (120.6, -91.0), (120.6, -93.4), (121.8, -94.6), (121.8, -95.0), (121.8, -94.6), (121.4, -94.2), (121.0, -94.2) (0.110, 0.035, 0.004)</w:t>
      </w:r>
    </w:p>
    <w:p>
      <w:r>
        <w:t>(127.2, -109.4), (127.2, -109.0), (126.3, -108.1), (125.9, -108.1), (125.9, -107.7), (124.7, -106.5), (124.7, -106.1), (124.3, -105.7), (124.3, -104.9), (123.9, -104.5), (123.9, -104.0), (124.3, -103.6), (124.3, -102.8), (123.5, -102.0), (123.1, -102.0), (122.7, -102.4), (122.7, -102.8), (122.3, -102.8), (122.3, -102.0), (121.4, -101.2), (121.4, -100.8), (121.0, -100.4), (121.0, -100.0), (120.6, -99.5), (120.2, -99.5), (119.0, -100.8), (119.0, -103.2), (119.0, -102.8), (118.6, -102.4), (118.6, -101.6), (118.2, -101.2), (117.4, -101.2), (116.1, -100.0), (116.1, -99.5), (115.7, -99.1), (115.7, -98.3), (115.3, -97.9), (115.3, -97.5), (114.1, -96.3), (114.1, -95.5), (112.4, -93.8), (112.4, -92.6), (112.0, -92.2), (112.0, -91.8), (111.6, -91.4), (110.8, -91.4), (110.8, -90.6), (111.2, -91.0), (112.0, -90.1), (112.0, -89.3), (110.8, -88.1), (111.2, -87.7), (111.2, -87.3), (111.6, -86.9), (111.6, -86.5), (110.8, -85.6), (110.4, -85.6), (110.8, -85.2), (110.8, -82.8), (111.6, -82.0), (111.6, -80.3), (112.0, -79.9), (112.0, -78.7), (112.4, -78.7), (112.9, -78.3), (112.9, -77.9), (113.3, -77.9), (114.1, -77.1), (114.1, -75.4), (114.5, -75.0), (114.5, -73.4), (114.9, -73.0), (114.9, -70.5), (115.3, -70.1), (115.3, -67.2), (115.7, -66.8), (115.7, -63.2), (116.1, -62.7), (116.1, -62.3), (116.9, -61.5), (116.9, -60.7), (117.4, -60.3), (117.4, -58.7), (117.8, -58.2), (117.8, -57.4), (118.2, -57.0), (118.2, -55.8), (119.0, -55.0), (119.0, -54.2), (119.8, -53.3), (119.8, -52.9), (120.6, -52.1), (120.6, -51.7), (121.0, -51.7), (122.7, -50.1), (122.7, -49.7), (123.1, -49.3), (123.1, -48.8), (123.5, -48.8), (123.9, -48.4), (124.7, -48.4), (125.1, -48.8), (125.5, -48.8), (125.9, -48.4), (126.3, -48.8), (126.8, -48.4), (126.8, -48.0), (127.2, -48.0), (127.6, -48.4), (128.0, -48.4), (128.4, -48.8), (128.8, -48.4), (129.2, -48.4), (129.6, -48.8), (130.0, -48.4), (132.5, -48.4), (132.9, -48.0), (132.9, -47.6), (132.5, -47.2), (132.5, -46.8), (134.1, -45.2), (134.1, -39.4), (134.5, -39.0), (134.5, -36.6), (134.9, -37.0), (134.9, -37.8), (135.3, -38.2), (135.3, -39.8), (136.2, -40.7), (136.2, -41.1), (136.6, -41.5), (136.6, -41.9), (137.0, -42.3), (136.6, -42.7), (136.6, -43.5), (137.8, -44.8), (137.8, -45.2), (137.4, -44.8), (137.0, -45.2), (137.0, -45.6), (138.2, -46.8), (138.2, -48.0), (138.6, -48.4), (138.6, -49.3), (139.0, -49.7), (139.4, -49.7), (139.4, -50.5), (139.8, -50.9), (139.8, -52.1), (140.2, -52.5), (140.7, -52.5), (141.1, -52.1), (141.5, -52.1), (143.1, -53.8), (143.5, -53.3), (143.5, -53.8), (143.9, -54.2), (144.7, -54.2), (145.2, -54.6), (146.0, -54.6), (146.4, -54.2), (146.4, -53.8), (146.8, -54.2), (146.8, -54.6), (147.2, -55.0), (146.0, -55.0), (145.6, -55.4), (144.3, -55.4), (143.9, -55.8), (143.9, -56.2), (144.3, -56.6), (144.3, -57.4), (143.9, -57.4), (143.9, -57.0), (143.1, -56.2), (142.7, -56.2), (142.3, -56.6), (142.3, -57.0), (141.5, -57.8), (141.5, -58.2), (141.1, -58.7), (141.1, -60.7), (142.7, -62.3), (142.7, -62.7), (141.5, -62.7), (141.1, -62.3), (139.8, -62.3), (139.4, -61.9), (139.0, -61.9), (138.6, -61.5), (138.2, -61.5), (137.8, -61.1), (137.8, -58.7), (137.4, -58.2), (137.4, -57.4), (136.6, -56.6), (136.6, -55.8), (136.2, -55.4), (136.2, -55.0), (135.3, -54.2), (134.5, -54.2), (133.3, -52.9), (132.1, -52.9), (131.7, -52.5), (130.8, -52.5), (130.4, -52.1), (130.0, -52.1), (129.6, -51.7), (129.2, -52.1), (128.4, -52.1), (127.6, -51.3), (126.3, -51.3), (125.9, -51.7), (123.9, -51.7), (123.5, -52.1), (122.7, -52.1), (121.4, -53.3), (121.4, -53.8), (120.2, -55.0), (120.2, -55.4), (119.8, -55.8), (119.8, -57.0), (119.4, -57.4), (119.4, -60.3), (118.6, -61.1), (118.6, -62.3), (117.4, -63.6), (117.4, -66.0), (117.8, -66.4), (117.8, -66.8), (117.4, -67.2), (117.4, -70.9), (116.9, -71.3), (116.9, -74.2), (116.5, -74.6), (116.5, -77.9), (116.9, -78.3), (116.9, -79.9), (116.5, -80.3), (116.5, -82.0), (116.1, -82.4), (116.1, -82.8), (115.7, -83.2), (115.7, -84.0), (115.3, -84.4), (115.3, -86.1), (114.5, -86.9), (114.5, -88.1), (114.1, -88.1), (113.7, -87.7), (112.9, -87.7), (112.4, -88.1), (112.4, -89.3), (112.9, -89.7), (113.7, -89.7), (113.7, -90.1), (114.1, -90.6), (114.5, -90.6), (114.9, -91.0), (115.7, -91.0), (115.7, -92.2), (116.1, -92.6), (116.1, -93.0), (115.7, -93.4), (115.7, -93.8), (115.3, -94.2), (115.7, -94.6), (115.7, -95.9), (116.5, -96.7), (116.5, -97.1), (116.9, -97.5), (116.9, -98.3), (117.4, -98.7), (117.4, -99.1), (117.8, -99.5), (118.6, -99.5), (119.0, -99.1), (119.8, -99.1), (120.2, -99.5), (120.6, -99.5), (121.8, -100.8), (122.3, -100.4), (122.3, -99.5), (122.7, -100.0), (123.1, -100.0), (123.1, -101.6), (123.9, -102.4), (124.3, -102.4), (124.3, -103.2), (124.7, -103.6), (125.1, -103.2), (124.3, -104.0), (124.3, -104.9), (124.7, -105.3), (124.7, -106.1), (125.5, -106.9), (125.9, -106.9), (127.2, -108.1) (0.004, 0.020, 0.075)</w:t>
      </w:r>
    </w:p>
    <w:p>
      <w:r>
        <w:t>(124.7, -70.5), (124.7, -70.1), (125.1, -69.7), (125.1, -69.3), (126.8, -67.7), (126.8, -68.1), (125.1, -69.7), (125.1, -70.1) (0.071, 0.035, 0.004)</w:t>
      </w:r>
    </w:p>
    <w:p>
      <w:r>
        <w:t>(235.9, -107.3), (235.9, -106.9), (239.6, -106.9), (239.6, -108.1), (236.7, -108.1), (236.7, -107.7), (236.3, -107.3) (0.573, 0.545, 0.541)</w:t>
      </w:r>
    </w:p>
    <w:p>
      <w:r>
        <w:t>(174.6, -209.1), (174.2, -208.7), (171.7, -208.7), (171.3, -208.3), (170.5, -208.3), (170.1, -207.9), (169.3, -207.9), (168.9, -207.5), (166.8, -207.5), (166.4, -207.9), (166.4, -208.7), (166.0, -208.3), (166.0, -207.9), (165.6, -207.5), (165.6, -207.1), (166.0, -207.1), (166.4, -207.5), (166.8, -207.1), (167.2, -207.1), (167.6, -207.5), (169.3, -207.5), (169.7, -207.9), (170.5, -207.9), (170.9, -208.3), (172.6, -208.3), (173.0, -208.7), (174.2, -208.7) (0.788, 0.784, 0.792)</w:t>
      </w:r>
    </w:p>
    <w:p>
      <w:r>
        <w:t>(134.5, -190.7), (134.5, -190.3), (134.9, -190.7), (135.3, -190.3), (135.3, -189.9), (134.5, -189.1), (134.5, -188.7), (134.9, -188.3), (134.9, -187.5), (135.3, -187.5), (135.3, -187.9), (135.8, -188.3), (135.8, -189.1), (135.3, -189.5), (135.3, -190.3), (134.9, -190.7) (0.431, 0.294, 0.216)</w:t>
      </w:r>
    </w:p>
    <w:p>
      <w:r>
        <w:t>(134.9, -190.3), (134.5, -189.9), (134.5, -189.5), (134.9, -189.9) (0.329, 0.275, 0.231)</w:t>
      </w:r>
    </w:p>
    <w:p>
      <w:r>
        <w:t>(129.6, -245.9), (129.6, -245.5), (130.0, -245.5), (130.0, -245.9) (0.957, 0.961, 0.945)</w:t>
      </w:r>
    </w:p>
    <w:p>
      <w:r>
        <w:t>(125.5, -257.8), (125.5, -253.7), (125.1, -253.3), (125.1, -251.7), (125.5, -251.2), (125.5, -250.0), (125.1, -249.6), (125.1, -248.4), (125.9, -247.6), (126.3, -248.0), (126.8, -247.6), (126.8, -246.7), (126.3, -246.3), (126.3, -245.5), (126.8, -245.1), (127.2, -245.1), (128.0, -245.9), (128.0, -247.6), (126.8, -247.6), (126.3, -248.0), (126.3, -248.4), (126.8, -248.8), (126.8, -249.2), (127.6, -250.0), (127.6, -250.4), (127.2, -250.8), (126.8, -250.8), (125.9, -251.7), (125.9, -252.5), (126.3, -252.9), (126.3, -254.5), (126.8, -254.9), (126.8, -257.0), (125.9, -257.8) (0.957, 0.961, 0.945)</w:t>
      </w:r>
    </w:p>
    <w:p>
      <w:r>
        <w:t>(113.7, -257.0), (114.1, -256.6), (114.5, -256.6), (115.7, -255.3), (116.5, -255.3), (116.5, -257.0), (116.5, -256.2), (116.1, -255.7), (115.7, -255.7), (115.3, -256.2), (114.9, -256.2), (114.5, -256.6), (114.1, -256.6) (0.788, 0.784, 0.792)</w:t>
      </w:r>
    </w:p>
    <w:p>
      <w:r>
        <w:t>(111.2, -258.2), (112.4, -257.0), (112.9, -257.0), (113.3, -256.6), (113.7, -256.6), (114.1, -256.2), (114.5, -256.2), (115.3, -255.3), (115.3, -254.9), (115.7, -254.9), (116.1, -254.5), (116.5, -254.9), (115.7, -254.9), (114.5, -256.2), (114.1, -256.2), (113.3, -257.0), (112.4, -257.0) (0.545, 0.694, 0.867)</w:t>
      </w:r>
    </w:p>
    <w:p>
      <w:r>
        <w:t>(111.6, -252.9), (111.6, -252.5), (112.0, -252.1), (112.0, -250.4), (112.4, -250.0), (112.9, -250.0), (113.3, -249.6), (113.7, -249.6), (113.7, -251.2), (113.3, -251.2), (112.9, -251.7), (112.4, -251.7), (111.6, -252.5) (0.161, 0.302, 0.549)</w:t>
      </w:r>
    </w:p>
    <w:p>
      <w:r>
        <w:t>(112.0, -247.2), (112.0, -246.7), (112.4, -246.3), (112.9, -246.3), (113.3, -245.9), (113.7, -246.3), (113.3, -246.7), (112.9, -246.7), (112.4, -247.2) (0.957, 0.961, 0.945)</w:t>
      </w:r>
    </w:p>
    <w:p>
      <w:r>
        <w:t>(115.3, -261.5), (114.9, -261.1), (115.3, -261.1) (0.937, 0.855, 0.718)</w:t>
      </w:r>
    </w:p>
    <w:p>
      <w:r>
        <w:t>(117.8, -268.0), (117.8, -266.4), (117.4, -266.0), (117.4, -265.1), (116.9, -264.7), (116.9, -261.5), (116.5, -261.1), (116.5, -259.8), (116.9, -259.4), (116.9, -257.8), (116.9, -259.4), (116.5, -259.8), (116.5, -260.6), (116.9, -261.1), (116.9, -264.3), (117.4, -264.7), (117.4, -266.0), (117.8, -266.4) (0.788, 0.784, 0.792)</w:t>
      </w:r>
    </w:p>
    <w:p>
      <w:r>
        <w:t>(145.2, -258.6), (145.6, -258.2), (146.8, -258.2), (147.2, -258.6), (146.8, -259.0), (145.6, -259.0) (0.812, 0.565, 0.431)</w:t>
      </w:r>
    </w:p>
    <w:p>
      <w:r>
        <w:t>(139.8, -291.3), (140.2, -290.9), (139.8, -290.5), (139.4, -290.5), (140.2, -290.5), (140.7, -290.1), (141.1, -290.1), (141.1, -290.9), (140.7, -291.3), (140.2, -290.9) (0.133, 0.137, 0.137)</w:t>
      </w:r>
    </w:p>
    <w:p>
      <w:r>
        <w:t>(159.1, -290.5), (158.2, -290.5), (157.8, -290.1), (156.2, -290.1), (156.2, -289.7), (156.6, -290.1), (158.2, -290.1), (158.6, -290.5) (0.624, 0.616, 0.631)</w:t>
      </w:r>
    </w:p>
    <w:p>
      <w:r>
        <w:t>(160.3, -291.3), (159.9, -291.3), (159.5, -290.9), (157.8, -290.9), (157.4, -290.5), (156.2, -290.5), (155.8, -290.1), (155.8, -289.3), (155.8, -290.1), (156.2, -290.5), (157.8, -290.5), (158.2, -290.9), (159.5, -290.9), (159.9, -291.3) (0.698, 0.690, 0.698)</w:t>
      </w:r>
    </w:p>
    <w:p>
      <w:r>
        <w:t>(162.3, -289.3), (163.1, -289.3), (163.6, -288.9), (165.6, -288.9), (166.0, -288.5), (166.8, -288.5), (167.2, -288.0), (169.3, -288.0), (168.9, -288.0), (168.5, -288.5), (168.1, -288.5), (167.6, -288.9), (164.8, -288.9), (164.4, -289.3) (0.231, 0.384, 0.635)</w:t>
      </w:r>
    </w:p>
    <w:p>
      <w:r>
        <w:t>(164.4, -290.9), (164.8, -290.9), (165.2, -290.5), (165.6, -290.5), (166.0, -290.1), (167.6, -290.1), (168.1, -289.7), (169.7, -289.7), (170.1, -289.3), (170.9, -289.3), (171.3, -288.9), (172.1, -288.9), (172.6, -288.5), (173.8, -288.5), (174.2, -288.0), (175.4, -288.0), (175.8, -287.6), (176.2, -287.6), (175.8, -288.0), (175.0, -288.0), (174.6, -288.5), (173.8, -288.5), (173.4, -288.9), (172.1, -288.9), (171.7, -289.3), (170.9, -289.3), (170.5, -289.7), (169.7, -289.7), (169.3, -290.1), (167.6, -290.1), (167.2, -290.5), (165.6, -290.5), (165.2, -290.9) (0.545, 0.694, 0.867)</w:t>
      </w:r>
    </w:p>
    <w:p>
      <w:r>
        <w:t>(139.4, -314.6), (139.0, -315.0), (137.8, -315.0), (138.6, -315.0), (139.4, -314.2), (139.4, -313.8), (138.6, -313.0), (138.2, -313.0), (137.8, -312.6), (137.0, -312.6), (136.6, -312.2), (136.2, -312.2), (135.3, -311.4), (134.9, -311.4), (135.3, -311.4), (136.2, -312.2), (136.6, -312.2), (137.0, -312.6), (137.8, -312.6), (138.2, -313.0), (138.6, -313.0), (139.4, -313.8) (0.698, 0.690, 0.698)</w:t>
      </w:r>
    </w:p>
    <w:p>
      <w:r>
        <w:t>(139.8, -314.6), (139.0, -315.4), (137.4, -315.4), (137.0, -315.0), (136.6, -315.0), (136.2, -314.6), (135.8, -314.6), (135.3, -314.2), (134.9, -314.2), (134.1, -313.4), (133.7, -313.4), (134.1, -313.4), (134.5, -313.8), (134.9, -313.8), (135.8, -314.6), (136.2, -314.6), (136.6, -315.0), (137.4, -315.0), (137.8, -315.4), (139.0, -315.4), (139.8, -314.6), (139.8, -313.8), (138.6, -312.6), (138.2, -312.6), (137.8, -312.2), (137.0, -312.2), (136.6, -311.8), (136.2, -311.8), (135.8, -311.4), (136.2, -311.8), (136.6, -311.8), (137.0, -312.2), (137.8, -312.2), (138.2, -312.6), (138.6, -312.6), (139.0, -313.0), (139.4, -313.0), (139.8, -313.4) (0.788, 0.784, 0.792)</w:t>
      </w:r>
    </w:p>
    <w:p>
      <w:r>
        <w:t>(139.0, -314.2), (138.6, -314.6), (137.4, -314.6), (137.0, -314.2), (136.6, -314.2), (136.2, -313.8), (135.8, -313.8), (135.3, -313.4), (134.9, -313.4), (134.5, -313.0), (134.1, -313.0), (134.5, -313.0), (134.9, -313.4), (135.3, -313.4), (135.8, -313.8), (136.2, -313.8), (136.6, -314.2), (137.0, -314.2), (137.4, -314.6), (138.2, -314.6), (138.6, -314.2), (138.6, -313.8), (137.8, -313.0), (137.0, -313.0), (136.6, -312.6), (136.2, -312.6), (135.3, -311.8), (136.2, -312.6), (136.6, -312.6), (137.0, -313.0), (137.8, -313.0), (138.2, -313.4), (138.6, -313.4), (139.0, -313.8) (0.624, 0.616, 0.631)</w:t>
      </w:r>
    </w:p>
    <w:p>
      <w:r>
        <w:t>(139.8, -315.8), (139.4, -315.8), (139.0, -316.3), (137.8, -316.3), (137.4, -315.8), (137.0, -315.8), (136.6, -315.4), (136.2, -315.4), (135.8, -315.0), (135.3, -315.0), (134.9, -314.6), (134.5, -314.6), (133.3, -313.4), (132.1, -313.4), (131.7, -313.0), (130.8, -313.0), (130.4, -312.6), (130.4, -311.8), (130.0, -311.4), (130.0, -310.1), (130.4, -309.7), (131.3, -309.7), (131.7, -309.3), (134.1, -309.3), (134.5, -309.7), (134.5, -310.1), (135.3, -310.9), (136.6, -310.9), (137.4, -311.8), (137.8, -311.8), (138.2, -312.2), (138.6, -312.2), (139.0, -312.6), (139.4, -312.6), (139.8, -313.0), (140.2, -313.0), (140.2, -315.0), (139.8, -315.4) (0.882, 0.882, 0.875)</w:t>
      </w:r>
    </w:p>
    <w:p>
      <w:r>
        <w:t>(138.2, -314.2), (137.4, -314.2), (137.0, -313.8), (136.6, -313.8), (136.2, -313.4), (135.8, -313.4), (135.3, -313.0), (134.9, -313.0), (134.5, -312.6), (132.9, -312.6), (134.5, -312.6), (134.9, -313.0), (135.3, -312.6), (135.3, -312.2), (134.9, -311.8), (134.5, -311.8), (134.1, -311.4), (133.7, -311.4), (134.1, -311.4), (134.5, -311.8), (134.9, -311.8), (136.2, -313.0), (136.6, -313.0), (137.0, -313.4), (137.8, -313.4), (138.2, -313.8) (0.573, 0.545, 0.541)</w:t>
      </w:r>
    </w:p>
    <w:p>
      <w:r>
        <w:t>(134.9, -312.6), (134.5, -312.2), (132.5, -312.2), (132.1, -311.8), (132.5, -311.4), (133.3, -311.4), (133.7, -311.8), (134.1, -311.8), (134.5, -312.2), (134.9, -312.2) (0.502, 0.475, 0.467)</w:t>
      </w:r>
    </w:p>
    <w:p>
      <w:r>
        <w:t>(130.4, -310.9), (130.8, -310.5), (130.8, -310.1), (131.7, -310.1), (132.1, -309.7), (132.9, -309.7), (133.3, -310.1), (133.7, -310.1), (134.5, -310.9), (134.9, -310.9), (134.5, -310.9), (134.1, -310.5), (133.7, -310.5), (133.3, -310.1), (131.3, -310.1), (130.8, -310.5), (130.8, -312.2), (131.3, -312.6), (130.8, -312.2), (130.8, -311.4) (0.788, 0.784, 0.792)</w:t>
      </w:r>
    </w:p>
    <w:p>
      <w:r>
        <w:t>(131.3, -310.9), (131.3, -310.5), (133.3, -310.5), (131.7, -310.5) (0.698, 0.690, 0.698)</w:t>
      </w:r>
    </w:p>
    <w:p>
      <w:r>
        <w:t>(132.5, -315.4), (132.5, -315.0), (132.9, -315.0), (132.9, -315.4) (0.882, 0.882, 0.875)</w:t>
      </w:r>
    </w:p>
    <w:p>
      <w:r>
        <w:t>(119.4, -351.4), (119.0, -351.0), (119.4, -350.6), (119.4, -348.2), (119.8, -347.7), (119.8, -347.3), (120.2, -346.9), (120.2, -346.5), (121.0, -345.7), (121.0, -346.9), (120.6, -347.3), (120.6, -347.7), (120.2, -348.2), (120.2, -348.6), (119.8, -348.6), (119.4, -349.0), (119.4, -350.2), (119.8, -350.6), (120.2, -350.2), (120.2, -350.6) (0.573, 0.545, 0.541)</w:t>
      </w:r>
    </w:p>
    <w:p>
      <w:r>
        <w:t>(119.8, -350.2), (119.8, -349.0), (120.2, -349.0), (120.2, -349.8) (0.447, 0.518, 0.663)</w:t>
      </w:r>
    </w:p>
    <w:p>
      <w:r>
        <w:t>(114.5, -367.8), (114.5, -363.3), (114.9, -362.9), (114.9, -361.2), (115.3, -360.8), (115.3, -360.0), (115.7, -359.6), (115.7, -358.8), (116.9, -357.6), (116.9, -355.5), (117.4, -355.1), (117.4, -352.6), (117.8, -352.2), (117.8, -351.8), (118.2, -351.4), (118.2, -350.6), (118.6, -350.2), (118.6, -349.8), (119.0, -349.4), (119.0, -347.7), (119.4, -347.3), (119.4, -346.1), (119.8, -345.7), (119.8, -345.3), (120.6, -344.5), (120.6, -344.1), (121.0, -343.7), (121.0, -342.4), (121.4, -342.0), (121.4, -340.4), (121.8, -340.0), (122.3, -340.0), (122.7, -339.6), (122.7, -339.2), (123.1, -338.7), (123.1, -337.9), (123.5, -337.5), (123.5, -336.3), (123.5, -337.9), (124.3, -338.7), (125.1, -337.9), (125.1, -338.3), (123.9, -339.6), (123.9, -340.0), (123.5, -340.4), (123.5, -342.0), (122.7, -342.8), (122.7, -343.2), (122.3, -343.7), (122.3, -344.1), (121.8, -344.5), (121.8, -346.9), (121.4, -347.3), (121.4, -348.2), (121.0, -348.6), (121.0, -349.8), (120.6, -350.2), (120.6, -351.0), (120.2, -351.4), (120.2, -351.8), (119.8, -352.2), (119.8, -352.6), (118.6, -353.9), (118.6, -354.3), (118.2, -354.7), (118.2, -356.3), (117.8, -356.7), (117.8, -358.8), (117.4, -359.2), (117.4, -360.0), (116.9, -360.4), (116.9, -362.1), (116.5, -362.5), (116.5, -364.5), (116.1, -364.9), (116.1, -366.1), (115.7, -366.6), (115.7, -367.0), (115.3, -367.4), (114.9, -367.4) (0.624, 0.616, 0.631)</w:t>
      </w:r>
    </w:p>
    <w:p>
      <w:r>
        <w:t>(110.8, -373.9), (110.8, -371.9), (111.2, -371.9), (112.0, -371.0), (112.0, -370.6), (112.4, -370.2), (112.4, -369.0), (112.9, -368.6), (112.9, -365.7), (112.4, -365.3), (112.4, -363.7), (112.9, -363.3), (112.9, -362.5), (114.5, -360.8), (114.5, -360.4), (114.9, -360.0), (114.9, -359.6), (115.3, -359.2), (115.3, -358.4), (115.7, -358.0), (115.7, -357.1), (116.1, -356.7), (116.1, -356.3), (116.5, -355.9), (116.5, -355.1), (116.9, -354.7), (116.9, -352.6), (117.4, -352.2), (117.4, -351.0), (117.8, -350.6), (117.8, -350.2), (118.2, -349.8), (118.2, -349.0), (118.6, -348.6), (118.6, -347.7), (119.0, -347.3), (119.0, -345.7), (119.4, -345.3), (119.4, -344.9), (119.8, -344.5), (119.8, -344.1), (120.2, -343.7), (120.2, -342.8), (120.6, -342.4), (120.6, -342.0), (121.0, -341.6), (121.0, -340.0), (121.4, -339.6), (121.4, -338.3), (121.8, -337.9), (121.8, -337.5), (122.3, -337.1), (122.3, -336.7), (122.7, -336.3), (122.7, -336.7), (123.1, -337.1), (123.1, -337.5), (122.7, -337.9), (122.7, -338.7), (122.3, -339.2), (122.3, -339.6), (121.8, -339.6), (121.0, -340.4), (121.0, -342.0), (120.6, -342.4), (120.6, -343.7), (120.2, -344.1), (120.2, -344.5), (119.4, -345.3), (119.4, -345.7), (119.0, -346.1), (119.0, -347.3), (118.6, -347.7), (118.6, -349.4), (118.2, -349.8), (118.2, -350.2), (117.8, -350.6), (117.8, -351.4), (117.4, -351.8), (117.4, -352.2), (116.9, -352.6), (116.9, -355.1), (116.5, -355.5), (116.5, -357.6), (115.3, -358.8), (115.3, -359.6), (114.9, -360.0), (114.9, -360.8), (114.5, -361.2), (114.5, -362.9), (114.1, -363.3), (114.1, -367.8), (114.5, -368.2), (114.9, -367.8), (115.3, -367.8), (116.1, -367.0), (116.1, -366.6), (116.5, -366.1), (116.5, -364.9), (116.9, -364.5), (116.9, -362.5), (117.4, -362.1), (117.4, -360.4), (117.8, -360.0), (117.8, -359.2), (118.2, -358.8), (118.2, -356.7), (118.6, -356.3), (118.6, -354.7), (119.0, -354.3), (119.0, -353.9), (120.2, -352.6), (120.2, -352.2), (120.6, -351.8), (120.6, -351.4), (121.0, -351.0), (121.0, -350.2), (121.4, -349.8), (121.4, -348.6), (121.8, -348.2), (121.8, -347.3), (122.3, -346.9), (122.3, -344.5), (122.7, -344.1), (122.7, -343.7), (123.1, -343.2), (123.1, -342.8), (123.5, -342.4), (123.5, -342.8), (123.1, -343.2), (123.1, -344.1), (122.7, -344.5), (122.7, -344.9), (122.3, -345.3), (122.3, -348.2), (121.8, -348.6), (121.8, -349.4), (121.4, -349.8), (121.4, -350.2), (121.0, -350.6), (121.0, -351.0), (120.6, -351.4), (120.6, -352.6), (120.2, -353.1), (120.2, -353.5), (119.0, -354.7), (119.0, -355.1), (118.6, -355.5), (118.6, -358.8), (118.2, -359.2), (118.2, -360.4), (117.8, -360.8), (117.8, -361.2), (117.4, -361.6), (117.4, -363.3), (116.9, -363.7), (116.9, -364.5), (116.5, -364.9), (116.5, -366.1), (116.1, -366.6), (116.1, -367.4), (115.3, -368.2), (115.3, -368.6), (114.9, -369.0), (114.9, -369.8), (114.1, -370.6), (113.3, -370.6), (112.9, -371.0), (112.9, -371.5), (112.4, -371.9), (112.4, -372.3), (111.6, -373.1), (111.6, -373.5), (111.2, -373.9) (0.698, 0.690, 0.698)</w:t>
      </w:r>
    </w:p>
    <w:p>
      <w:r>
        <w:t>(109.2, -376.4), (109.2, -376.0), (108.8, -375.5), (108.8, -374.7), (109.6, -373.9), (109.6, -372.7), (110.0, -372.3), (110.0, -371.9), (110.8, -371.0), (111.2, -371.0), (111.6, -370.6), (111.6, -369.8), (112.0, -369.4), (112.0, -369.0), (111.6, -368.6), (111.6, -364.5), (112.0, -364.1), (112.0, -362.1), (112.4, -361.6), (112.4, -361.2), (113.3, -360.4), (113.3, -360.0), (113.7, -359.6), (114.1, -359.6), (114.5, -359.2), (114.5, -358.8), (114.9, -358.4), (114.9, -356.7), (115.3, -356.3), (115.3, -355.9), (116.1, -355.1), (116.1, -354.3), (116.5, -353.9), (116.5, -352.2), (116.9, -351.8), (116.9, -350.2), (117.4, -349.8), (117.4, -349.0), (117.8, -348.6), (117.8, -348.2), (118.2, -347.7), (118.2, -347.3), (118.6, -346.9), (118.6, -345.3), (119.0, -344.9), (119.0, -344.1), (119.4, -343.7), (119.4, -342.8), (120.2, -342.0), (120.2, -341.6), (120.6, -341.2), (120.6, -339.6), (121.0, -339.2), (121.0, -336.7), (121.4, -336.3), (121.4, -335.9), (122.3, -335.1), (122.3, -333.8), (122.7, -333.4), (122.7, -332.6), (122.3, -332.2), (121.0, -332.2), (121.4, -332.2), (121.8, -331.8), (122.7, -331.8), (122.7, -335.1), (122.3, -335.5), (122.3, -336.3), (121.8, -336.7), (121.8, -337.1), (121.4, -337.5), (121.4, -337.9), (121.0, -338.3), (121.0, -339.6), (120.6, -340.0), (120.6, -341.6), (120.2, -342.0), (120.2, -342.4), (119.8, -342.8), (119.8, -343.7), (119.4, -344.1), (119.4, -344.5), (119.0, -344.9), (119.0, -345.3), (118.6, -345.7), (118.6, -347.3), (118.2, -347.7), (118.2, -348.6), (117.8, -349.0), (117.8, -349.8), (117.4, -350.2), (117.4, -350.6), (116.9, -351.0), (116.9, -352.2), (116.5, -352.6), (116.5, -354.7), (116.1, -355.1), (116.1, -355.9), (115.7, -356.3), (115.7, -356.7), (115.3, -357.1), (115.3, -358.0), (114.9, -358.4), (114.9, -359.2), (114.5, -359.6), (114.5, -360.0), (114.1, -360.4), (114.1, -360.8), (112.4, -362.5), (112.4, -363.3), (112.0, -363.7), (112.0, -365.3), (112.4, -365.7), (112.4, -368.6), (112.0, -369.0), (112.0, -370.2), (111.6, -370.6), (111.6, -371.0), (111.2, -371.5), (110.8, -371.5), (110.4, -371.9), (110.4, -373.9), (110.8, -374.3), (111.6, -374.3), (112.0, -373.9), (112.0, -373.1), (112.9, -372.3), (112.9, -371.9), (113.3, -371.5), (113.3, -371.0), (114.1, -371.0), (115.3, -369.8), (115.3, -369.0), (115.7, -368.6), (115.7, -368.2), (116.5, -367.4), (116.5, -366.6), (116.9, -366.1), (116.9, -364.9), (117.4, -364.5), (117.4, -363.7), (117.8, -363.3), (117.8, -361.6), (118.2, -361.2), (118.2, -360.8), (118.6, -360.4), (118.6, -359.2), (119.0, -358.8), (119.0, -355.5), (119.4, -355.1), (119.4, -354.7), (120.6, -353.5), (120.6, -353.1), (121.0, -352.6), (121.0, -351.4), (121.4, -351.0), (121.4, -350.6), (121.8, -350.2), (121.8, -349.8), (122.3, -349.4), (122.3, -348.6), (122.7, -348.2), (122.7, -345.3), (123.1, -344.9), (123.1, -344.5), (123.5, -344.1), (123.5, -343.2), (123.9, -342.8), (123.9, -342.0), (124.3, -341.6), (124.3, -340.8), (125.5, -339.6), (125.5, -339.2), (125.9, -338.7), (125.9, -338.3), (126.3, -337.9), (126.3, -337.5), (126.8, -337.1), (127.2, -337.1), (127.2, -337.5), (127.6, -337.9), (128.0, -337.9), (128.4, -338.3), (128.4, -338.7), (128.0, -339.2), (128.0, -339.6), (127.6, -340.0), (127.6, -341.2), (127.2, -341.6), (127.2, -344.1), (126.8, -344.5), (126.8, -345.3), (126.3, -345.7), (126.3, -346.1), (125.9, -346.5), (125.9, -346.9), (125.5, -347.3), (125.5, -348.6), (125.1, -349.0), (125.1, -350.2), (124.7, -350.6), (124.7, -351.0), (123.9, -351.8), (123.9, -352.2), (123.5, -352.6), (123.5, -353.9), (123.1, -354.3), (123.1, -357.1), (122.7, -357.6), (122.7, -358.8), (122.3, -359.2), (122.3, -359.6), (121.8, -360.0), (121.8, -360.4), (121.4, -360.8), (121.4, -362.9), (121.0, -363.3), (121.0, -363.7), (120.6, -364.1), (120.6, -364.9), (120.2, -365.3), (120.2, -367.0), (119.8, -367.4), (119.8, -367.8), (119.4, -368.2), (119.4, -369.4), (119.0, -369.8), (119.0, -370.2), (118.6, -370.6), (118.6, -371.5), (118.6, -369.4), (119.0, -369.0), (119.0, -368.2), (120.2, -367.0), (120.2, -364.5), (120.6, -364.1), (120.6, -363.7), (121.0, -363.3), (121.0, -362.1), (120.6, -361.6), (120.2, -361.6), (119.8, -361.2), (119.4, -361.2), (118.6, -362.1), (118.6, -362.9), (118.2, -363.3), (118.2, -363.7), (117.4, -364.5), (117.4, -364.9), (116.9, -365.3), (116.9, -367.0), (116.5, -367.4), (116.5, -367.8), (115.7, -368.6), (115.7, -369.8), (115.3, -370.2), (115.3, -370.6), (114.1, -371.9), (113.7, -371.9), (112.4, -373.1), (112.4, -373.5), (111.6, -374.3), (111.6, -374.7), (110.4, -376.0), (110.0, -376.0), (109.6, -376.4) (0.788, 0.784, 0.792)</w:t>
      </w:r>
    </w:p>
    <w:p>
      <w:r>
        <w:t>(123.5, -356.7), (123.5, -354.3), (123.9, -353.9), (123.9, -352.6), (124.3, -352.2), (124.3, -351.8), (125.1, -351.0), (125.1, -350.6), (125.1, -351.0), (124.7, -351.4), (124.7, -351.8), (124.3, -352.2), (124.3, -352.6), (123.9, -353.1), (123.9, -353.9), (123.5, -354.3) (0.698, 0.690, 0.698)</w:t>
      </w:r>
    </w:p>
    <w:p>
      <w:r>
        <w:t>(124.7, -355.9), (124.7, -355.1), (125.1, -354.7), (125.1, -353.9), (125.5, -353.5), (125.5, -353.1), (125.5, -353.9), (125.1, -354.3), (125.1, -354.7), (124.7, -355.1) (0.420, 0.404, 0.388)</w:t>
      </w:r>
    </w:p>
    <w:p>
      <w:r>
        <w:t>(125.9, -358.0), (125.9, -357.6), (126.8, -357.6), (126.8, -358.0) (0.502, 0.353, 0.259)</w:t>
      </w:r>
    </w:p>
    <w:p>
      <w:r>
        <w:t>(121.4, -367.4), (121.4, -367.0), (121.8, -366.6), (121.8, -365.7), (122.3, -365.3), (122.3, -364.9), (122.7, -364.5), (122.7, -364.1), (123.1, -363.7), (123.1, -363.3), (123.5, -362.9), (123.5, -361.6), (124.7, -360.4), (124.7, -356.3), (125.1, -355.9), (125.1, -355.1), (125.5, -354.7), (125.5, -354.3), (125.9, -353.9), (125.9, -352.6), (126.3, -352.2), (126.3, -351.0), (126.3, -352.2), (125.9, -352.6), (125.9, -354.7), (125.5, -355.1), (125.5, -356.3), (126.3, -357.1), (125.9, -357.1), (125.5, -357.6), (125.5, -358.0), (125.1, -358.0), (124.7, -358.4), (124.7, -360.8), (123.9, -361.6), (123.9, -362.5), (123.5, -362.9), (123.5, -363.3), (123.1, -363.7), (123.1, -364.1), (122.7, -364.5), (122.7, -364.9), (121.8, -365.7), (121.8, -366.6), (121.4, -367.0) (0.392, 0.349, 0.310)</w:t>
      </w:r>
    </w:p>
    <w:p>
      <w:r>
        <w:t>(123.1, -362.5), (123.1, -361.6), (123.5, -361.2), (123.5, -360.8), (123.9, -360.4), (123.9, -360.0), (124.3, -359.6), (124.3, -356.3), (124.3, -360.0), (123.9, -360.4), (123.9, -360.8), (123.1, -361.6) (0.502, 0.420, 0.353)</w:t>
      </w:r>
    </w:p>
    <w:p>
      <w:r>
        <w:t>(121.0, -364.5), (121.0, -364.1), (121.4, -363.7), (121.4, -363.3), (121.8, -362.9), (121.8, -360.8), (122.3, -360.4), (122.3, -360.0), (122.7, -359.6), (122.7, -359.2), (123.1, -358.8), (123.1, -357.6), (123.1, -358.8), (122.7, -359.2), (122.7, -360.0), (122.3, -360.4), (122.3, -360.8), (121.8, -361.2), (121.8, -362.9), (121.4, -363.3), (121.4, -363.7), (121.0, -364.1) (0.698, 0.690, 0.698)</w:t>
      </w:r>
    </w:p>
    <w:p>
      <w:r>
        <w:t>(121.4, -368.2), (121.4, -367.8), (121.8, -367.4), (121.8, -367.0), (122.3, -366.6), (122.3, -366.1), (122.7, -365.7), (122.7, -365.3), (123.1, -364.9), (123.1, -364.5), (123.5, -364.1), (123.5, -363.7), (123.9, -363.3), (123.9, -362.9), (124.3, -362.9), (125.5, -361.6), (125.5, -362.5), (125.1, -362.9), (125.1, -363.3), (123.5, -364.9), (123.5, -366.1), (123.1, -366.1), (122.7, -366.6), (122.7, -367.0), (122.3, -367.4), (121.8, -367.4), (121.4, -367.8) (0.329, 0.275, 0.231)</w:t>
      </w:r>
    </w:p>
    <w:p>
      <w:r>
        <w:t>(128.4, -365.7), (128.4, -365.3), (128.0, -364.9), (128.0, -364.5), (126.8, -363.3), (126.8, -362.9), (126.3, -362.5), (125.9, -362.5), (125.5, -362.9), (125.9, -362.5), (125.9, -361.6), (126.3, -361.6), (126.8, -361.2), (127.2, -361.6), (127.2, -362.9), (128.0, -363.7), (128.4, -363.7), (128.4, -364.1), (128.8, -364.5), (128.4, -364.9) (0.388, 0.243, 0.161)</w:t>
      </w:r>
    </w:p>
    <w:p>
      <w:r>
        <w:t>(115.3, -364.9), (115.3, -362.9), (115.7, -362.5), (115.7, -361.2), (116.1, -360.8), (116.1, -360.4), (116.1, -363.7), (115.7, -364.1), (115.7, -364.9) (0.573, 0.545, 0.541)</w:t>
      </w:r>
    </w:p>
    <w:p>
      <w:r>
        <w:t>(110.8, -396.8), (110.8, -396.4), (110.4, -396.0), (109.6, -396.0), (109.2, -396.4), (109.2, -396.0), (107.9, -394.8), (108.4, -394.4), (108.4, -393.5), (108.8, -393.1), (108.8, -391.5), (109.2, -391.1), (109.2, -390.3), (109.6, -389.9), (109.6, -385.8), (110.0, -385.4), (110.0, -382.5), (109.6, -382.1), (109.6, -381.3), (110.8, -380.0), (110.8, -379.2), (111.2, -378.8), (111.2, -378.4), (110.8, -378.0), (109.6, -378.0), (107.9, -379.6), (107.9, -380.0), (107.5, -380.5), (107.1, -380.5), (106.3, -381.3), (105.9, -381.3), (105.1, -380.5), (105.1, -380.0), (106.7, -378.4), (106.7, -378.0), (107.1, -377.6), (107.1, -377.2), (107.5, -376.8), (107.5, -376.4), (107.9, -376.0), (107.9, -375.1), (108.4, -374.7), (108.4, -373.9), (108.8, -373.5), (108.8, -372.7), (109.2, -372.3), (109.2, -371.5), (109.6, -371.0), (109.6, -370.6), (110.0, -370.2), (110.0, -367.4), (110.4, -367.0), (110.4, -366.1), (110.0, -365.7), (110.0, -365.3), (110.4, -364.9), (110.4, -364.1), (110.8, -363.7), (110.8, -363.3), (111.2, -362.9), (111.2, -362.5), (111.6, -362.1), (111.6, -361.2), (112.0, -360.8), (112.0, -360.4), (112.4, -360.0), (112.4, -359.6), (112.9, -359.2), (112.9, -358.8), (113.3, -358.8), (114.5, -357.6), (114.5, -356.3), (114.9, -355.9), (114.9, -355.1), (115.3, -354.7), (115.3, -351.4), (116.1, -351.4), (116.5, -351.0), (116.5, -348.6), (116.9, -348.2), (116.9, -347.7), (117.4, -347.3), (117.4, -346.9), (118.2, -346.1), (118.2, -344.9), (118.6, -344.5), (118.6, -343.7), (119.0, -343.2), (119.0, -342.0), (119.8, -341.2), (119.8, -340.4), (120.2, -340.0), (120.2, -339.6), (120.6, -339.2), (120.6, -335.9), (121.4, -335.1), (121.4, -333.4), (120.6, -332.6), (119.0, -332.6), (118.6, -332.2), (116.9, -332.2), (116.1, -331.4), (115.7, -331.8), (115.3, -331.8), (114.9, -332.2), (114.5, -332.2), (114.1, -332.6), (113.7, -332.6), (113.3, -333.0), (113.3, -333.8), (112.9, -333.8), (112.0, -334.7), (112.0, -335.1), (111.6, -335.5), (111.6, -335.9), (110.4, -337.1), (110.4, -337.9), (110.0, -338.3), (110.0, -339.2), (109.6, -339.6), (109.6, -340.0), (107.9, -341.6), (107.9, -342.0), (107.5, -342.4), (107.5, -342.8), (105.5, -344.9), (105.5, -346.1), (105.9, -346.5), (107.1, -346.5), (107.1, -346.9), (106.7, -347.3), (105.1, -347.3), (104.7, -347.7), (104.7, -348.2), (104.3, -348.2), (103.9, -347.7), (102.6, -349.0), (102.6, -349.4), (101.4, -350.6), (101.4, -351.0), (101.0, -351.4), (101.0, -352.2), (100.2, -353.1), (100.2, -353.5), (99.8, -353.9), (99.8, -354.7), (98.5, -355.9), (98.5, -356.3), (98.1, -356.7), (98.1, -357.1), (97.3, -357.1), (96.1, -358.4), (96.5, -358.8), (96.5, -359.2), (96.1, -359.2), (95.7, -359.6), (95.3, -359.6), (94.5, -360.4), (94.5, -361.2), (94.0, -361.6), (94.0, -362.1), (93.6, -362.5), (93.6, -362.9), (93.2, -363.3), (93.2, -363.7), (92.8, -364.1), (92.4, -364.1), (92.0, -364.5), (92.0, -364.9), (91.6, -365.3), (91.6, -367.4), (91.6, -367.0), (90.8, -366.1), (90.4, -366.6), (90.0, -366.6), (89.5, -367.0), (89.5, -367.8), (87.9, -369.4), (87.9, -370.2), (87.5, -370.6), (87.5, -371.0), (86.7, -371.9), (86.7, -372.3), (86.3, -372.7), (85.9, -372.7), (85.5, -372.3), (85.5, -371.9), (85.0, -371.5), (85.0, -368.6), (85.9, -367.8), (85.9, -367.0), (85.9, -368.2), (85.5, -368.6), (85.5, -369.0), (85.0, -369.4), (85.0, -370.6), (85.5, -371.0), (85.5, -371.5), (85.9, -371.9), (86.3, -371.9), (87.1, -371.0), (87.1, -370.6), (87.9, -369.8), (87.9, -369.4), (89.1, -368.2), (89.1, -367.8), (89.5, -367.4), (89.5, -367.0), (92.4, -364.1), (92.4, -363.7), (93.6, -362.5), (93.6, -362.1), (94.0, -361.6), (94.0, -361.2), (94.5, -360.8), (94.5, -360.4), (94.9, -360.0), (94.9, -359.6), (95.3, -359.6), (96.1, -358.8), (96.1, -358.0), (96.9, -357.1), (97.3, -357.1), (99.0, -355.5), (99.0, -355.1), (99.4, -354.7), (99.4, -354.3), (99.8, -353.9), (99.8, -353.5), (100.2, -353.1), (100.2, -352.6), (101.0, -351.8), (101.0, -351.4), (101.4, -351.0), (101.4, -350.6), (101.8, -350.2), (101.8, -349.8), (103.0, -348.6), (103.0, -348.2), (103.9, -347.3), (103.9, -346.9), (105.1, -345.7), (105.1, -345.3), (105.5, -344.9), (105.5, -344.5), (107.9, -342.0), (107.9, -341.6), (108.4, -341.2), (108.4, -340.8), (110.0, -339.2), (110.0, -338.3), (110.4, -337.9), (110.4, -337.1), (110.8, -336.7), (110.8, -336.3), (111.2, -336.3), (111.6, -335.9), (111.6, -335.5), (112.0, -335.1), (112.0, -334.7), (113.3, -333.4), (113.3, -333.0), (113.7, -332.6), (114.1, -332.6), (114.9, -331.8), (114.9, -331.4), (115.3, -331.0), (115.3, -330.6), (116.1, -330.6), (117.8, -332.2), (118.6, -332.2), (119.0, -332.6), (122.3, -332.6), (122.3, -333.4), (121.8, -333.8), (121.8, -335.1), (121.0, -335.9), (121.0, -336.3), (120.6, -336.7), (120.6, -339.2), (120.2, -339.6), (120.2, -341.2), (119.8, -341.6), (119.8, -342.0), (119.0, -342.8), (119.0, -343.7), (118.6, -344.1), (118.6, -344.9), (118.2, -345.3), (118.2, -346.9), (117.8, -347.3), (117.8, -347.7), (117.4, -348.2), (117.4, -348.6), (116.9, -349.0), (116.9, -349.8), (116.5, -350.2), (116.5, -351.8), (116.1, -352.2), (116.1, -353.9), (115.7, -354.3), (115.7, -355.1), (114.9, -355.9), (114.9, -356.3), (114.5, -356.7), (114.5, -358.4), (114.1, -358.8), (114.1, -359.2), (113.7, -359.2), (112.9, -360.0), (112.9, -360.4), (112.0, -361.2), (112.0, -361.6), (111.6, -362.1), (111.6, -364.1), (111.2, -364.5), (111.2, -368.6), (111.6, -369.0), (111.6, -369.4), (111.2, -369.8), (111.2, -370.6), (110.8, -370.6), (109.6, -371.9), (109.6, -372.3), (109.2, -372.7), (109.2, -373.9), (108.4, -374.7), (108.4, -375.5), (108.8, -376.0), (108.8, -376.4), (109.2, -376.8), (109.6, -376.8), (110.0, -376.4), (110.4, -376.4), (110.8, -376.0), (111.2, -376.0), (112.4, -374.7), (112.4, -374.3), (112.9, -373.9), (112.9, -373.5), (113.3, -373.1), (113.3, -372.7), (113.7, -372.3), (114.1, -372.3), (115.7, -370.6), (115.7, -370.2), (116.1, -369.8), (116.1, -368.6), (116.9, -367.8), (116.9, -367.4), (117.4, -367.0), (117.4, -365.3), (117.8, -364.9), (117.8, -364.5), (118.6, -363.7), (118.6, -363.3), (119.0, -362.9), (119.0, -362.1), (119.4, -361.6), (119.8, -361.6), (120.2, -362.1), (120.6, -362.1), (120.6, -363.3), (120.2, -363.7), (120.2, -364.1), (119.8, -364.5), (119.8, -367.0), (118.6, -368.2), (118.6, -369.0), (118.2, -369.4), (118.2, -371.0), (117.8, -371.5), (117.8, -372.3), (116.9, -372.3), (116.5, -372.7), (116.5, -373.1), (114.9, -374.7), (114.9, -375.1), (114.5, -375.5), (114.5, -376.4), (113.7, -377.2), (113.7, -378.8), (114.1, -379.2), (114.5, -378.8), (114.9, -378.8), (115.3, -378.4), (115.3, -378.0), (115.7, -377.6), (115.7, -377.2), (116.1, -377.2), (116.1, -381.7), (115.7, -382.1), (115.7, -383.3), (115.3, -383.7), (115.3, -384.1), (114.9, -384.5), (114.9, -385.8), (114.5, -386.2), (114.5, -387.4), (114.1, -387.8), (114.1, -389.9), (113.7, -390.3), (113.7, -391.5), (114.1, -391.9), (114.1, -392.3), (113.7, -392.7), (113.7, -394.4), (113.3, -394.8), (113.3, -396.4), (113.3, -395.6), (112.4, -394.8), (112.0, -395.2), (112.0, -395.6), (111.6, -395.6), (111.2, -396.0), (111.2, -396.4) (0.882, 0.882, 0.875)</w:t>
      </w:r>
    </w:p>
    <w:p>
      <w:r>
        <w:t>(95.3, -364.9), (95.3, -363.3), (95.7, -363.3), (95.7, -364.9) (0.882, 0.882, 0.875)</w:t>
      </w:r>
    </w:p>
    <w:p>
      <w:r>
        <w:t>(93.6, -366.1), (93.2, -366.1), (92.8, -365.7), (93.2, -365.3), (93.6, -365.7) (0.882, 0.882, 0.875)</w:t>
      </w:r>
    </w:p>
    <w:p>
      <w:r>
        <w:t>(114.5, -373.9), (114.1, -373.9), (114.1, -373.5) (0.937, 0.855, 0.718)</w:t>
      </w:r>
    </w:p>
    <w:p>
      <w:r>
        <w:t>(114.1, -378.8), (114.1, -377.2), (114.9, -376.4), (114.9, -375.5), (115.3, -375.1), (115.3, -374.7), (116.9, -373.1), (116.9, -372.7), (117.8, -372.7), (117.8, -373.1), (116.9, -373.9), (116.9, -374.3), (117.4, -374.7), (117.4, -375.1), (116.9, -375.5), (116.9, -376.0), (116.5, -376.4), (116.5, -379.6), (116.5, -377.2), (116.1, -376.8), (115.7, -376.8), (115.3, -377.2), (115.3, -377.6), (114.9, -378.0), (114.9, -378.4), (114.5, -378.4) (0.937, 0.855, 0.718)</w:t>
      </w:r>
    </w:p>
    <w:p>
      <w:r>
        <w:t>(116.9, -378.0), (116.9, -376.4), (117.4, -376.0), (117.4, -375.5), (117.8, -375.1), (117.8, -374.7), (117.4, -374.3), (117.4, -373.9), (118.2, -373.1), (118.2, -373.5), (117.8, -373.9), (117.8, -375.5), (117.4, -376.0), (117.4, -376.4), (116.9, -376.8) (0.890, 0.753, 0.659)</w:t>
      </w:r>
    </w:p>
    <w:p>
      <w:r>
        <w:t>(110.8, -381.7), (110.8, -381.3), (111.2, -381.3), (111.2, -381.7) (0.957, 0.961, 0.945)</w:t>
      </w:r>
    </w:p>
    <w:p>
      <w:r>
        <w:t>(113.3, -393.9), (112.9, -393.5), (112.9, -391.5), (112.4, -391.1), (112.0, -391.1), (111.6, -391.5), (111.6, -392.3), (111.2, -392.7), (111.2, -393.1), (110.8, -393.1), (110.8, -391.5), (110.4, -391.1), (110.4, -390.7), (110.8, -390.3), (110.8, -388.2), (111.2, -387.8), (111.2, -386.2), (111.6, -385.8), (111.6, -384.5), (112.0, -384.1), (112.0, -383.3), (112.9, -383.3), (113.3, -382.9), (113.7, -382.9), (114.1, -382.5), (114.1, -382.1), (114.5, -381.7), (114.1, -381.3), (114.1, -379.6), (114.5, -380.0), (114.9, -380.0), (114.9, -381.7), (114.5, -381.7), (114.1, -382.1), (114.1, -384.5), (113.3, -385.4) (0.937, 0.855, 0.718)</w:t>
      </w:r>
    </w:p>
    <w:p>
      <w:r>
        <w:t>(119.8, -387.0), (119.4, -386.6), (119.4, -385.0), (119.8, -384.5), (120.2, -385.0), (120.6, -385.0), (120.2, -385.4), (120.2, -385.8), (119.8, -386.2) (0.133, 0.137, 0.137)</w:t>
      </w:r>
    </w:p>
    <w:p>
      <w:r>
        <w:t>(141.9, -397.2), (141.5, -396.8), (141.5, -395.6), (141.1, -395.2), (140.7, -395.2), (140.2, -394.8), (139.8, -394.8), (139.4, -394.4), (139.8, -393.9), (139.8, -393.5), (138.6, -392.3), (139.8, -393.5), (139.8, -393.9), (140.2, -394.4), (140.2, -394.8), (140.7, -395.2), (141.1, -395.2), (141.5, -395.6), (141.5, -396.4), (141.9, -396.8) (0.067, 0.067, 0.059)</w:t>
      </w:r>
    </w:p>
    <w:p>
      <w:r>
        <w:t>(143.9, -392.3), (143.5, -391.9), (143.1, -392.3), (142.7, -391.9), (141.1, -391.9), (140.7, -391.5), (139.8, -391.5), (140.2, -391.1), (139.8, -390.7), (139.8, -390.3), (142.7, -390.3), (142.3, -390.7), (142.3, -391.1), (143.1, -391.9), (143.9, -391.9) (0.004, 0.020, 0.075)</w:t>
      </w:r>
    </w:p>
    <w:p>
      <w:r>
        <w:t>(143.5, -391.5), (143.1, -391.5), (142.7, -391.1), (142.7, -390.7), (143.1, -390.7), (143.5, -391.1) (0.000, 0.008, 0.035)</w:t>
      </w:r>
    </w:p>
    <w:p>
      <w:r>
        <w:t>(143.9, -391.5), (143.9, -391.1), (143.5, -390.7), (143.9, -390.7) (0.012, 0.016, 0.031)</w:t>
      </w:r>
    </w:p>
    <w:p>
      <w:r>
        <w:t>(155.8, -399.3), (155.4, -399.7), (155.0, -399.7), (154.6, -400.1), (153.7, -400.1), (153.3, -400.5), (152.9, -400.1), (152.5, -400.5), (150.1, -400.5), (149.7, -400.9), (149.2, -400.9), (148.8, -401.3), (148.0, -401.3), (147.6, -401.7), (147.2, -401.7), (146.8, -401.3), (146.0, -401.3), (145.6, -400.9), (144.7, -400.9), (144.3, -400.5), (143.9, -400.5), (143.5, -400.1), (143.5, -399.7), (142.7, -398.9), (142.7, -398.0), (142.3, -397.6), (142.3, -396.8), (141.9, -396.4), (141.9, -395.6), (141.1, -394.8), (140.7, -394.8), (140.7, -394.4), (140.2, -393.9), (140.2, -393.5), (138.6, -391.9), (138.2, -391.9), (138.2, -391.5), (137.8, -391.1), (137.8, -390.7), (136.6, -389.4), (136.2, -389.4), (135.8, -389.9), (135.3, -389.9), (135.3, -389.4), (134.9, -389.0), (134.9, -388.6), (134.5, -388.2), (134.5, -387.8), (134.1, -387.4), (134.1, -386.6), (132.9, -385.4), (132.9, -384.5), (133.3, -384.1), (133.3, -383.7), (132.9, -383.3), (132.9, -382.9), (133.3, -382.5), (133.7, -382.5), (134.1, -382.9), (134.9, -382.9), (135.3, -383.3), (135.3, -384.1), (135.8, -384.5), (135.8, -385.0), (136.2, -385.4), (137.0, -385.4), (137.4, -385.8), (137.4, -386.2), (138.6, -387.4), (141.1, -387.4), (141.5, -387.0), (141.9, -387.0), (142.3, -386.6), (142.3, -386.2), (141.9, -385.8), (141.9, -385.4), (141.5, -385.0), (141.5, -383.3), (141.9, -382.9), (142.3, -382.9), (142.7, -383.3), (142.7, -384.1), (143.1, -384.5), (143.5, -384.1), (143.5, -383.3), (144.3, -382.5), (146.4, -382.5), (146.4, -382.9), (146.8, -383.3), (147.2, -382.9), (147.6, -382.9), (148.0, -382.5), (148.0, -382.1), (148.4, -382.1), (149.2, -382.9), (150.5, -382.9), (150.9, -382.5), (151.7, -383.3), (151.7, -384.1), (152.1, -384.5), (153.7, -384.5), (153.7, -385.0), (154.2, -385.4), (155.4, -385.4), (155.4, -385.8), (155.8, -386.2), (157.4, -386.2), (157.0, -386.2), (156.6, -386.6), (156.6, -387.0), (156.2, -387.0), (155.8, -387.4), (155.8, -388.2), (154.2, -388.2), (153.7, -388.6), (153.7, -389.0), (153.3, -389.4), (152.1, -389.4), (152.1, -388.6), (151.7, -388.2), (148.8, -388.2), (148.4, -388.6), (148.4, -389.0), (148.0, -389.0), (147.6, -389.4), (147.6, -389.9), (148.0, -390.3), (148.4, -390.3), (148.8, -390.7), (149.7, -390.7), (149.7, -391.1), (149.2, -391.5), (149.2, -393.9), (146.4, -393.9), (145.6, -394.8), (145.6, -396.0), (146.4, -396.8), (147.6, -396.8), (147.6, -397.2), (148.0, -397.6), (148.4, -397.2), (148.8, -397.2), (149.2, -397.6), (151.3, -397.6), (151.3, -398.0), (151.7, -398.4), (151.7, -398.9), (152.1, -399.3), (152.9, -399.3), (153.3, -398.9), (153.7, -398.9), (154.2, -399.3), (154.6, -399.3), (155.0, -398.9), (155.0, -397.6), (155.4, -397.6), (155.4, -398.9) (0.027, 0.043, 0.055)</w:t>
      </w:r>
    </w:p>
    <w:p>
      <w:r>
        <w:t>(148.0, -389.9), (148.0, -389.4), (148.4, -389.4), (149.2, -388.6), (150.5, -388.6), (150.5, -389.0), (148.8, -389.0), (148.4, -389.4), (148.4, -389.9), (148.8, -390.3), (149.7, -390.3), (148.8, -390.3), (148.4, -389.9) (0.012, 0.016, 0.031)</w:t>
      </w:r>
    </w:p>
    <w:p>
      <w:r>
        <w:t>(155.4, -391.5), (152.1, -391.5), (152.1, -390.7), (151.7, -390.3), (150.1, -390.3), (149.7, -389.9), (148.8, -389.9), (148.8, -389.4), (150.5, -389.4), (150.9, -389.0), (150.9, -388.6), (151.3, -388.6), (151.3, -389.0), (151.7, -389.4), (151.7, -389.9), (152.1, -390.3), (154.6, -390.3), (155.0, -390.7), (155.4, -390.7) (0.000, 0.008, 0.035)</w:t>
      </w:r>
    </w:p>
    <w:p>
      <w:r>
        <w:t>(158.6, -394.4), (159.1, -393.9), (159.1, -393.1), (159.5, -393.1), (159.9, -392.7), (159.9, -393.1), (159.5, -393.5), (159.5, -393.9), (159.1, -393.9) (0.027, 0.043, 0.055)</w:t>
      </w:r>
    </w:p>
    <w:p>
      <w:r>
        <w:t>(157.0, -398.4), (157.4, -398.0), (157.4, -397.6), (157.8, -397.2), (158.2, -397.2), (158.6, -396.8), (159.1, -397.2), (159.5, -397.2), (159.5, -398.0), (158.2, -398.0), (157.8, -398.4) (0.027, 0.043, 0.055)</w:t>
      </w:r>
    </w:p>
    <w:p>
      <w:r>
        <w:t>(146.8, -402.1), (146.8, -401.7), (147.2, -402.1), (147.6, -402.1), (148.0, -401.7), (148.0, -402.1) (0.067, 0.067, 0.059)</w:t>
      </w:r>
    </w:p>
    <w:p>
      <w:r>
        <w:t>(69.5, -396.8), (69.5, -390.3), (69.1, -389.9), (69.1, -388.2), (68.7, -387.8), (67.9, -388.6), (67.9, -391.1), (68.3, -391.5), (68.3, -393.9), (67.9, -393.5), (66.6, -393.5), (66.2, -393.1), (66.2, -391.5), (65.8, -391.1), (65.8, -390.7), (65.4, -390.3), (65.0, -390.7), (65.0, -391.1), (65.0, -390.7), (65.8, -389.9), (66.6, -390.7), (67.1, -390.7), (67.5, -390.3), (67.5, -388.2), (67.1, -387.8), (66.6, -387.8), (66.2, -388.2), (66.2, -388.6), (65.8, -389.0), (65.8, -388.2), (66.2, -387.8), (65.8, -387.4), (65.8, -386.2), (66.2, -385.8), (66.2, -382.1), (66.6, -381.7), (66.6, -379.6), (67.1, -379.2), (67.1, -378.4), (66.6, -378.0), (66.2, -378.0), (66.2, -374.3), (65.8, -373.9), (64.2, -373.9), (63.8, -373.5), (62.6, -373.5), (63.4, -373.5), (63.8, -373.1), (63.8, -372.3), (63.4, -371.9), (63.0, -371.9), (63.0, -371.5), (62.6, -371.0), (62.2, -371.0), (62.2, -370.6), (60.5, -369.0), (60.1, -369.0), (59.7, -368.6), (58.1, -368.6), (57.7, -368.2), (56.4, -368.2), (56.0, -368.6), (55.6, -368.6), (55.2, -369.0), (54.0, -369.0), (55.2, -369.0), (56.0, -368.2), (60.5, -368.2), (60.9, -368.6), (61.7, -368.6), (62.2, -368.2), (62.2, -367.4), (62.6, -367.4), (63.0, -367.8), (63.4, -367.8), (63.4, -368.2), (63.8, -368.6), (64.2, -368.2), (64.2, -366.6), (64.6, -366.6), (65.0, -366.1), (65.4, -366.1), (66.2, -365.3), (66.2, -364.1), (65.8, -363.7), (65.8, -363.3), (66.2, -362.9), (66.2, -361.6), (65.8, -361.2), (64.6, -361.2), (64.6, -360.4), (64.2, -360.0), (64.2, -358.4), (63.8, -358.0), (63.8, -357.6), (63.4, -357.1), (63.0, -357.1), (63.0, -356.3), (62.6, -355.9), (61.7, -355.9), (61.7, -355.5), (61.3, -355.1), (61.3, -354.7), (60.9, -354.3), (60.5, -354.3), (60.5, -352.6), (60.9, -352.2), (60.9, -350.6), (60.5, -350.2), (60.5, -349.8), (60.1, -349.4), (60.1, -347.3), (60.5, -347.7), (60.9, -347.3), (60.9, -346.9), (60.5, -346.5), (60.1, -346.5), (60.1, -344.5), (59.7, -344.1), (59.7, -343.7), (58.1, -342.0), (57.2, -342.0), (56.4, -341.2), (56.0, -341.2), (55.6, -340.8), (52.7, -340.8), (52.3, -340.4), (51.5, -340.4), (51.1, -340.0), (50.7, -340.0), (50.7, -339.6), (50.3, -339.2), (49.9, -339.2), (48.7, -337.9), (48.2, -337.9), (47.8, -338.3), (47.0, -338.3), (46.2, -337.5), (46.2, -336.7), (45.8, -336.3), (45.0, -336.3), (44.6, -335.9), (44.2, -335.9), (43.8, -335.5), (42.9, -335.5), (42.9, -335.1), (42.5, -334.7), (42.5, -334.2), (42.1, -333.8), (41.3, -333.8), (41.3, -333.4), (40.9, -333.0), (40.9, -332.6), (39.7, -331.4), (39.7, -330.6), (39.7, -331.4), (40.1, -331.8), (40.5, -331.8), (41.3, -332.6), (41.3, -333.0), (42.5, -334.2), (42.9, -334.2), (43.3, -334.7), (45.4, -334.7), (45.4, -335.1), (46.6, -336.3), (47.0, -336.3), (47.8, -337.1), (49.5, -337.1), (49.9, -337.5), (51.9, -337.5), (52.3, -337.9), (52.7, -337.9), (53.2, -338.3), (53.6, -338.3), (54.0, -337.9), (54.4, -337.9), (54.8, -338.3), (55.6, -338.3), (56.0, -337.9), (56.8, -337.9), (57.2, -338.3), (58.1, -337.5), (61.7, -337.5), (62.2, -337.1), (63.0, -337.1), (63.4, -337.5), (63.8, -337.5), (63.8, -338.3), (64.2, -338.7), (64.6, -338.7), (65.0, -338.3), (65.4, -338.3), (65.8, -338.7), (66.2, -338.3), (66.6, -338.3), (67.1, -338.7), (67.5, -338.7), (67.5, -339.2), (67.9, -339.6), (68.3, -339.6), (68.7, -340.0), (68.3, -340.0), (67.9, -340.4), (69.1, -341.6), (69.5, -341.2), (69.5, -341.6), (68.3, -342.8), (68.3, -344.5), (67.9, -344.9), (67.9, -346.5), (67.5, -346.9), (67.5, -350.2), (66.6, -351.0), (66.6, -353.1), (67.1, -353.5), (67.5, -353.5), (67.5, -354.7), (67.9, -355.1), (67.9, -355.5), (69.1, -356.7), (69.9, -356.7), (70.3, -357.1), (70.7, -357.1), (71.1, -357.6), (71.6, -357.6), (71.6, -358.0), (72.0, -358.4), (72.0, -358.8), (72.4, -359.2), (73.2, -359.2), (73.6, -359.6), (73.6, -360.0), (74.0, -360.4), (74.0, -360.8), (74.4, -361.2), (74.8, -360.8), (74.8, -358.4), (75.2, -358.4), (75.6, -358.8), (75.6, -359.6), (76.5, -360.4), (77.3, -359.6), (77.3, -359.2), (77.7, -359.6), (77.7, -360.4), (78.5, -361.2), (78.9, -360.8), (78.9, -360.4), (79.7, -359.6), (79.7, -359.2), (80.1, -358.8), (79.7, -359.2), (79.7, -359.6), (78.9, -360.4), (78.9, -361.2), (78.5, -361.6), (78.5, -362.1), (78.1, -362.1), (77.7, -362.5), (77.7, -363.3), (77.3, -363.7), (77.3, -364.5), (76.9, -364.9), (76.9, -365.3), (76.5, -365.7), (76.5, -366.6), (75.6, -366.6), (75.6, -364.5), (74.0, -362.9), (73.6, -363.3), (73.6, -366.6), (73.2, -367.0), (73.2, -367.4), (73.6, -367.8), (74.4, -367.8), (74.8, -368.2), (74.8, -369.8), (74.8, -369.4), (74.4, -369.0), (74.0, -369.0), (73.6, -369.4), (73.6, -369.8), (73.2, -370.2), (73.2, -371.5), (72.8, -371.9), (72.4, -371.9), (71.6, -372.7), (71.6, -373.9), (72.4, -374.7), (72.0, -375.1), (72.0, -375.5), (71.6, -376.0), (71.6, -376.4), (72.0, -376.8), (72.0, -380.0), (71.6, -380.5), (71.6, -380.9), (71.6, -378.8), (71.1, -378.4), (70.3, -379.2), (70.3, -380.0), (70.7, -380.5), (70.7, -381.3), (70.3, -381.7), (69.9, -381.7), (69.1, -382.5), (69.1, -382.9), (68.7, -383.3), (68.7, -384.1), (69.1, -384.5), (69.1, -385.4), (69.5, -385.8), (69.5, -386.2), (69.9, -386.6), (69.9, -389.0), (70.3, -389.4), (70.3, -391.9), (69.9, -392.3), (69.9, -396.4) (0.149, 0.118, 0.086)</w:t>
      </w:r>
    </w:p>
    <w:p>
      <w:r>
        <w:t>(63.0, -362.5), (62.6, -362.1), (61.3, -362.1), (61.3, -361.2), (60.9, -360.8), (60.9, -360.4), (62.2, -361.6), (62.6, -361.6), (63.0, -361.2) (0.212, 0.180, 0.145)</w:t>
      </w:r>
    </w:p>
    <w:p>
      <w:r>
        <w:t>(-4.1, -349.4), (-4.1, -348.6), (-3.7, -349.0) (0.255, 0.118, 0.039)</w:t>
      </w:r>
    </w:p>
    <w:p>
      <w:r>
        <w:t>(-8.2, -349.0), (-8.2, -348.6), (-7.8, -348.2), (-7.8, -346.5), (-6.5, -346.5), (-6.1, -346.1), (-6.1, -345.3), (-5.7, -344.9), (-5.7, -344.5), (-5.7, -344.9), (-6.1, -345.3), (-6.1, -346.1), (-5.7, -346.5), (-5.3, -346.5), (-5.3, -346.9), (-5.7, -346.9), (-6.5, -347.7), (-7.0, -347.7), (-7.4, -348.2), (-7.4, -348.6), (-7.8, -348.6) (0.200, 0.047, 0.012)</w:t>
      </w:r>
    </w:p>
    <w:p>
      <w:r>
        <w:t>(-51.5, -367.0), (-56.0, -367.0), (-56.8, -367.8), (-58.1, -367.8), (-58.5, -367.4), (-59.3, -367.4), (-59.3, -366.6), (-59.7, -366.1), (-59.7, -365.3), (-60.5, -364.5), (-60.9, -364.5), (-60.9, -364.1), (-61.7, -363.3), (-63.0, -363.3), (-63.0, -361.6), (-63.4, -361.2), (-63.8, -361.2), (-64.2, -361.6), (-65.8, -361.6), (-66.6, -360.8), (-67.1, -360.8), (-67.9, -360.0), (-68.3, -360.0), (-69.9, -358.4), (-70.3, -358.4), (-70.7, -358.0), (-71.1, -358.0), (-71.6, -357.6), (-71.6, -357.1), (-72.0, -356.7), (-72.0, -356.3), (-72.4, -355.9), (-72.8, -355.9), (-72.8, -355.5), (-74.0, -354.3), (-74.0, -353.9), (-74.4, -353.5), (-74.4, -353.1), (-75.2, -352.2), (-75.2, -351.4), (-75.6, -351.0), (-76.1, -351.0), (-76.9, -350.2), (-77.7, -350.2), (-78.1, -349.8), (-78.5, -349.8), (-78.9, -349.4), (-79.3, -349.4), (-79.3, -348.6), (-79.7, -348.2), (-80.1, -348.2), (-80.1, -347.7), (-81.0, -346.9), (-81.0, -346.5), (-82.6, -344.9), (-83.0, -344.9), (-83.4, -344.5), (-83.8, -344.5), (-83.8, -344.1), (-85.0, -342.8), (-85.0, -342.4), (-85.9, -341.6), (-85.9, -340.4), (-86.3, -340.0), (-86.3, -339.6), (-86.7, -339.2), (-86.7, -336.3), (-87.1, -335.9), (-87.1, -335.1), (-88.3, -333.8), (-88.3, -333.0), (-88.7, -332.6), (-88.7, -332.2), (-89.1, -331.8), (-89.1, -329.3), (-87.5, -329.3), (-87.1, -328.9), (-87.1, -328.5), (-86.3, -328.5), (-86.3, -331.0), (-85.9, -331.4), (-85.9, -331.8), (-85.5, -332.2), (-85.5, -333.0), (-84.6, -333.8), (-84.6, -334.2), (-84.2, -334.7), (-84.2, -335.9), (-83.4, -336.7), (-83.4, -337.9), (-82.6, -338.7), (-82.6, -340.0), (-82.2, -340.4), (-82.2, -340.8), (-81.0, -342.0), (-80.6, -342.0), (-80.1, -342.4), (-78.5, -342.4), (-77.7, -343.2), (-77.3, -343.2), (-76.9, -343.7), (-76.5, -343.7), (-75.6, -344.5), (-75.6, -345.3), (-75.2, -345.7), (-75.2, -346.1), (-74.8, -346.5), (-74.8, -346.9), (-73.6, -348.2), (-73.6, -349.4), (-72.8, -350.2), (-72.4, -350.2), (-72.0, -350.6), (-71.6, -350.6), (-71.1, -351.0), (-70.7, -351.0), (-69.9, -351.8), (-69.9, -352.2), (-69.5, -352.6), (-69.5, -353.1), (-68.7, -353.9), (-68.7, -355.1), (-68.3, -355.5), (-68.3, -355.9), (-67.1, -357.1), (-64.6, -357.1), (-63.8, -356.3), (-63.8, -355.5), (-63.4, -355.1), (-62.6, -355.1), (-62.2, -355.5), (-61.7, -355.1), (-61.7, -354.7), (-61.3, -354.3), (-61.3, -352.2), (-60.9, -351.8), (-60.9, -351.4), (-60.5, -351.4), (-60.1, -351.0), (-60.1, -350.2), (-59.7, -349.8), (-59.7, -341.6), (-60.9, -340.4), (-61.3, -340.4), (-61.7, -340.0), (-61.7, -339.6), (-63.4, -337.9), (-63.8, -337.9), (-63.8, -337.5), (-64.2, -337.1), (-64.2, -336.7), (-65.8, -335.1), (-65.8, -334.7), (-66.2, -334.2), (-66.2, -333.8), (-66.6, -333.4), (-66.6, -332.6), (-67.1, -332.2), (-67.1, -328.5), (-67.5, -328.1), (-67.5, -326.9), (-67.9, -326.5), (-67.9, -326.1), (-65.4, -326.1), (-65.0, -326.5), (-64.2, -326.5), (-64.2, -328.1), (-63.8, -328.5), (-63.8, -331.0), (-63.4, -331.4), (-63.4, -333.0), (-63.0, -333.4), (-62.6, -333.4), (-62.2, -333.8), (-61.7, -333.8), (-61.3, -334.2), (-60.9, -334.2), (-60.5, -334.7), (-60.5, -335.1), (-60.1, -335.5), (-60.1, -336.3), (-59.7, -336.7), (-59.7, -337.1), (-58.9, -337.9), (-58.9, -338.3), (-58.5, -338.7), (-58.5, -340.8), (-58.1, -341.2), (-58.1, -341.6), (-56.8, -342.8), (-56.8, -344.1), (-56.4, -344.5), (-56.4, -345.3), (-55.6, -346.1), (-55.6, -349.0), (-55.2, -349.4), (-55.2, -351.0), (-54.4, -351.8), (-54.4, -353.1), (-54.0, -353.5), (-54.0, -353.9), (-53.2, -354.7), (-53.2, -355.1), (-52.7, -355.5), (-52.7, -357.1), (-52.3, -357.6), (-52.3, -358.0), (-50.7, -359.6), (-50.7, -361.2), (-51.1, -361.6), (-51.1, -363.3), (-51.5, -363.7), (-51.5, -364.1), (-51.9, -364.1), (-52.3, -364.5), (-52.3, -365.7), (-51.9, -366.1), (-51.5, -366.1) (0.514, 0.094, 0.020)</w:t>
      </w:r>
    </w:p>
    <w:p>
      <w:r>
        <w:t>(-62.2, -355.1), (-62.6, -354.7), (-63.4, -354.7), (-64.2, -355.5), (-64.2, -356.3), (-64.6, -356.7), (-67.1, -356.7), (-67.9, -355.9), (-67.9, -355.5), (-68.3, -355.1), (-68.3, -353.9), (-69.1, -353.1), (-69.1, -352.6), (-69.5, -352.2), (-69.5, -351.8), (-70.7, -350.6), (-71.1, -350.6), (-71.6, -350.2), (-72.0, -350.2), (-72.4, -349.8), (-72.8, -349.8), (-73.2, -349.4), (-73.2, -348.2), (-74.4, -346.9), (-74.4, -346.5), (-74.8, -346.1), (-74.8, -345.7), (-75.2, -345.3), (-75.2, -344.5), (-76.5, -343.2), (-76.9, -343.2), (-77.3, -342.8), (-77.7, -342.8), (-78.5, -342.0), (-80.1, -342.0), (-80.6, -341.6), (-81.0, -341.6), (-81.8, -340.8), (-81.8, -340.4), (-82.2, -340.0), (-82.2, -338.7), (-83.0, -337.9), (-83.0, -336.7), (-83.8, -335.9), (-83.8, -334.7), (-84.2, -334.2), (-84.2, -333.8), (-85.0, -333.0), (-85.0, -332.2), (-85.5, -331.8), (-85.5, -331.4), (-85.9, -331.0), (-85.9, -328.9), (-85.5, -328.5), (-85.5, -327.7), (-84.6, -327.7), (-84.2, -327.3), (-83.4, -327.3), (-83.0, -326.9), (-82.2, -326.9), (-81.8, -326.5), (-79.3, -326.5), (-78.9, -326.1), (-78.1, -326.1), (-77.7, -326.5), (-76.5, -326.5), (-76.1, -326.1), (-70.7, -326.1), (-70.3, -325.7), (-69.1, -325.7), (-68.7, -326.1), (-68.3, -326.1), (-68.3, -326.5), (-67.9, -326.9), (-67.9, -328.1), (-67.5, -328.5), (-67.5, -332.2), (-67.1, -332.6), (-67.1, -333.4), (-66.6, -333.8), (-66.6, -334.2), (-66.2, -334.7), (-66.2, -335.1), (-64.6, -336.7), (-64.6, -337.1), (-64.2, -337.5), (-64.2, -337.9), (-63.8, -338.3), (-63.4, -338.3), (-62.2, -339.6), (-62.2, -340.0), (-61.3, -340.8), (-60.9, -340.8), (-60.1, -341.6), (-60.1, -349.8), (-60.5, -350.2), (-60.5, -351.0), (-60.9, -351.0), (-61.3, -351.4), (-61.3, -351.8), (-61.7, -352.2), (-61.7, -354.3), (-62.2, -354.7) (0.608, 0.114, 0.031)</w:t>
      </w:r>
    </w:p>
    <w:p>
      <w:r>
        <w:t>(-89.1, -328.9), (-89.1, -328.5), (-90.4, -327.3), (-90.4, -326.1), (-90.0, -325.7), (-90.0, -324.4), (-89.5, -324.0), (-89.5, -323.2), (-89.1, -322.8), (-89.1, -322.4), (-88.7, -322.0), (-88.7, -321.6), (-88.3, -321.6), (-87.9, -321.2), (-87.9, -320.8), (-85.0, -320.8), (-84.6, -320.3), (-83.8, -320.3), (-83.4, -320.8), (-83.0, -320.8), (-83.0, -321.2), (-82.6, -321.6), (-83.0, -322.0), (-83.0, -323.2), (-81.8, -324.4), (-81.8, -324.8), (-81.4, -325.3), (-81.4, -326.1), (-82.2, -326.1), (-82.6, -326.5), (-83.0, -326.5), (-83.4, -326.9), (-84.2, -326.9), (-84.6, -327.3), (-85.5, -327.3), (-85.9, -327.7), (-85.9, -328.5), (-86.3, -328.1), (-87.1, -328.1), (-87.5, -328.5), (-87.5, -328.9) (0.463, 0.184, 0.102)</w:t>
      </w:r>
    </w:p>
    <w:p>
      <w:r>
        <w:t>(-92.4, -328.5), (-92.8, -328.1), (-94.0, -328.1), (-94.0, -327.7), (-95.7, -326.1), (-95.7, -323.6), (-94.9, -322.8), (-94.9, -322.4), (-94.5, -322.4), (-94.0, -322.0), (-94.0, -321.6), (-93.6, -321.6), (-93.2, -321.2), (-93.2, -320.8), (-92.8, -320.3), (-91.6, -320.3), (-91.2, -319.9), (-91.2, -319.5), (-91.2, -319.9), (-90.8, -320.3), (-90.0, -320.3), (-90.0, -320.8), (-89.5, -321.2), (-89.5, -322.8), (-90.0, -323.2), (-90.0, -324.0), (-90.4, -324.4), (-90.4, -325.7), (-90.8, -326.1), (-90.8, -327.3), (-91.6, -328.1), (-92.0, -328.1) (0.345, 0.165, 0.082)</w:t>
      </w:r>
    </w:p>
    <w:p>
      <w:r>
        <w:t>(-96.5, -334.2), (-96.9, -333.8), (-97.3, -333.8), (-97.3, -332.6), (-97.7, -332.2), (-97.7, -330.6), (-98.1, -330.2), (-98.1, -323.2), (-97.7, -322.8), (-97.7, -322.4), (-97.3, -322.0), (-97.3, -321.6), (-96.9, -321.2), (-96.9, -319.5), (-96.9, -319.9), (-96.5, -320.3), (-96.5, -324.0), (-96.1, -324.4), (-96.1, -326.1), (-95.3, -326.9), (-95.3, -328.1), (-94.9, -328.5), (-94.9, -329.3), (-94.5, -329.8), (-94.5, -330.2), (-94.5, -329.8), (-95.3, -328.9), (-95.7, -328.9), (-96.1, -329.3), (-96.1, -333.0), (-95.7, -333.4) (0.255, 0.118, 0.039)</w:t>
      </w:r>
    </w:p>
    <w:p>
      <w:r>
        <w:t>(-123.9, -393.9), (-123.9, -393.5), (-123.5, -393.5), (-123.5, -393.9) (0.110, 0.071, 0.027)</w:t>
      </w:r>
    </w:p>
    <w:p>
      <w:r>
        <w:t>(-123.5, -398.9), (-123.5, -398.4), (-123.9, -398.0), (-123.9, -397.6), (-123.5, -397.6), (-123.1, -397.2), (-123.1, -396.8), (-122.3, -396.0), (-121.8, -396.0), (-122.3, -396.4), (-122.3, -396.8), (-122.7, -397.2), (-122.7, -398.0), (-123.1, -398.4), (-123.1, -398.9) (0.110, 0.071, 0.027)</w:t>
      </w:r>
    </w:p>
    <w:p>
      <w:r>
        <w:t>(-118.2, -411.5), (-119.4, -411.5), (-119.8, -411.1), (-119.8, -409.1), (-121.4, -407.4), (-121.4, -407.0), (-121.8, -406.6), (-121.8, -406.2), (-122.3, -405.8), (-122.3, -404.2), (-122.7, -403.8), (-122.7, -403.4), (-123.1, -402.9), (-123.1, -402.5), (-123.5, -402.1), (-123.9, -402.1), (-123.9, -401.7), (-123.5, -401.3), (-123.1, -401.3), (-122.7, -401.7), (-122.7, -402.9), (-121.8, -403.8), (-121.8, -404.2), (-121.4, -404.6), (-121.4, -405.0), (-120.6, -405.8), (-120.6, -406.6), (-119.8, -407.4), (-119.4, -407.4), (-119.4, -408.3), (-118.6, -409.1), (-118.6, -411.1) (0.110, 0.071, 0.027)</w:t>
      </w:r>
    </w:p>
    <w:p>
      <w:r>
        <w:t>(-230.2, -379.6), (-230.2, -379.2), (-229.8, -379.2), (-229.0, -378.4), (-229.0, -378.0), (-228.6, -377.6), (-228.2, -377.6), (-226.9, -376.4), (-226.9, -376.0), (-226.1, -375.1), (-226.9, -376.0), (-226.9, -376.4), (-227.3, -376.8), (-227.3, -377.2), (-227.8, -377.6), (-227.8, -378.4), (-228.6, -379.2), (-229.0, -379.2), (-229.4, -379.6) (0.267, 0.165, 0.098)</w:t>
      </w:r>
    </w:p>
    <w:p>
      <w:r>
        <w:t>(-231.8, -373.9), (-232.2, -373.5), (-231.8, -373.5) (0.463, 0.184, 0.102)</w:t>
      </w:r>
    </w:p>
    <w:p>
      <w:r>
        <w:t>(-233.9, -374.3), (-232.7, -374.3), (-232.2, -373.9), (-232.7, -374.3), (-232.7, -375.1), (-233.1, -375.1), (-233.1, -374.7), (-233.5, -374.3) (0.388, 0.243, 0.161)</w:t>
      </w:r>
    </w:p>
    <w:p>
      <w:r>
        <w:t>(-238.8, -368.2), (-238.8, -367.8), (-239.2, -367.4), (-239.2, -367.0), (-238.8, -367.0), (-238.4, -367.4), (-237.6, -367.4), (-237.2, -367.0), (-235.5, -367.0), (-235.1, -366.6), (-232.2, -366.6), (-232.2, -367.0), (-231.8, -367.4), (-231.4, -367.4), (-231.0, -367.0), (-231.0, -366.6), (-230.6, -366.1), (-230.6, -365.7), (-229.8, -364.9), (-229.8, -362.5), (-230.2, -362.1), (-230.2, -360.8), (-230.2, -361.2), (-229.8, -361.6), (-229.8, -366.1), (-229.0, -367.0), (-229.0, -367.4), (-229.8, -368.2), (-229.8, -369.0), (-229.4, -369.4), (-229.4, -371.0), (-229.8, -371.5), (-230.2, -371.5), (-230.2, -370.2), (-230.6, -369.8), (-231.4, -369.8), (-231.8, -370.2), (-232.2, -370.2), (-232.7, -369.8), (-234.7, -369.8), (-235.1, -370.2), (-235.9, -370.2), (-235.9, -369.8), (-236.3, -369.4), (-236.3, -369.0), (-236.7, -368.6), (-237.2, -368.6), (-237.6, -368.2) (0.463, 0.184, 0.102)</w:t>
      </w:r>
    </w:p>
    <w:p>
      <w:r>
        <w:t>(-231.4, -373.5), (-231.8, -373.1), (-233.9, -373.1), (-234.7, -373.9), (-234.7, -374.3), (-235.9, -374.3), (-236.3, -373.9), (-237.2, -373.9), (-237.6, -373.5), (-238.0, -373.5), (-238.4, -373.1), (-238.8, -373.1), (-239.2, -372.7), (-239.6, -373.1), (-239.6, -373.5), (-240.0, -373.9), (-239.2, -374.7), (-240.0, -374.7), (-240.4, -374.3), (-240.8, -374.3), (-241.2, -374.7), (-242.1, -374.7), (-242.9, -373.9), (-242.9, -373.5), (-244.5, -371.9), (-245.3, -371.9), (-245.7, -371.5), (-246.2, -371.5), (-246.6, -371.0), (-247.4, -371.0), (-248.2, -370.2), (-248.2, -369.8), (-248.6, -369.4), (-248.6, -367.8), (-249.0, -367.4), (-249.0, -366.6), (-248.6, -366.1), (-248.6, -362.5), (-249.0, -362.1), (-249.0, -350.6), (-249.4, -350.2), (-248.6, -349.4), (-248.2, -349.4), (-247.8, -349.8), (-247.4, -349.8), (-247.0, -350.2), (-246.6, -350.2), (-246.2, -349.8), (-246.2, -348.6), (-245.7, -348.6), (-245.3, -348.2), (-244.5, -348.2), (-244.1, -347.7), (-240.4, -347.7), (-240.4, -348.2), (-240.0, -348.6), (-240.0, -349.0), (-239.2, -349.8), (-238.4, -349.8), (-238.0, -350.2), (-233.5, -350.2), (-233.1, -350.6), (-231.4, -350.6), (-231.0, -351.0), (-231.0, -352.2), (-230.6, -352.6), (-230.6, -353.1), (-231.0, -353.5), (-231.0, -353.9), (-231.4, -353.9), (-231.8, -354.3), (-231.8, -355.1), (-231.4, -355.5), (-231.0, -355.5), (-231.0, -355.9), (-230.2, -356.7), (-230.2, -357.1), (-229.8, -357.6), (-229.8, -358.4), (-230.2, -358.8), (-230.2, -360.4), (-230.6, -360.8), (-230.6, -362.1), (-230.2, -362.5), (-230.2, -364.9), (-231.0, -365.7), (-231.0, -366.1), (-231.4, -366.6), (-231.4, -367.0), (-231.8, -367.0), (-231.8, -366.6), (-232.2, -366.1), (-235.1, -366.1), (-235.5, -366.6), (-237.2, -366.6), (-237.6, -367.0), (-238.4, -367.0), (-238.8, -366.6), (-239.2, -366.6), (-239.6, -367.0), (-239.6, -367.4), (-239.2, -367.8), (-239.2, -368.2), (-238.8, -368.6), (-237.6, -368.6), (-237.2, -369.0), (-236.7, -369.0), (-236.7, -369.4), (-236.3, -369.8), (-236.3, -370.2), (-235.9, -370.6), (-235.1, -370.6), (-234.7, -370.2), (-232.7, -370.2), (-232.2, -370.6), (-231.8, -370.6), (-231.4, -370.2), (-230.6, -370.2), (-230.6, -371.5), (-230.2, -371.9), (-230.2, -372.3), (-230.6, -372.3), (-231.4, -373.1) (0.388, 0.243, 0.161)</w:t>
      </w:r>
    </w:p>
    <w:p>
      <w:r>
        <w:t>(-241.2, -375.1), (-241.7, -375.1), (-242.1, -375.5), (-242.5, -375.1), (-242.9, -375.1), (-243.3, -374.7), (-242.9, -374.3), (-242.9, -374.7), (-242.5, -375.1) (0.314, 0.212, 0.145)</w:t>
      </w:r>
    </w:p>
    <w:p>
      <w:r>
        <w:t>(-246.6, -371.5), (-247.0, -371.5), (-247.4, -371.9), (-247.8, -371.9), (-247.8, -371.0), (-248.6, -370.2), (-249.0, -370.2), (-249.8, -369.4), (-249.8, -368.6), (-249.4, -368.2), (-249.4, -367.8), (-249.0, -367.8), (-249.0, -369.4), (-248.6, -369.8), (-248.6, -370.2), (-247.4, -371.5) (0.314, 0.212, 0.145)</w:t>
      </w:r>
    </w:p>
    <w:p>
      <w:r>
        <w:t>(-257.2, -371.9), (-257.2, -371.0), (-256.8, -371.0), (-256.8, -371.9) (0.267, 0.165, 0.098)</w:t>
      </w:r>
    </w:p>
    <w:p>
      <w:r>
        <w:t>(-259.2, -372.3), (-258.8, -371.9), (-258.8, -371.5), (-258.8, -372.3) (0.208, 0.129, 0.071)</w:t>
      </w:r>
    </w:p>
    <w:p>
      <w:r>
        <w:t>(-257.2, -367.0), (-257.2, -366.6), (-256.4, -366.6), (-256.4, -367.0) (0.267, 0.165, 0.098)</w:t>
      </w:r>
    </w:p>
    <w:p>
      <w:r>
        <w:t>(-247.8, -381.3), (-248.2, -381.7), (-249.0, -381.7), (-250.2, -380.5), (-250.6, -380.5), (-251.1, -380.0), (-252.7, -380.0), (-253.1, -379.6), (-253.5, -379.6), (-253.5, -379.2), (-253.9, -378.8), (-253.9, -378.4), (-254.3, -378.0), (-254.3, -377.6), (-254.7, -377.2), (-255.1, -377.2), (-256.0, -376.4), (-256.0, -374.3), (-256.4, -373.9), (-256.0, -374.3), (-253.5, -374.3), (-252.7, -375.1), (-252.3, -375.1), (-252.3, -375.5), (-251.9, -376.0), (-251.5, -376.0), (-251.5, -376.4), (-250.2, -377.6), (-249.8, -377.6), (-249.8, -378.0), (-249.4, -378.4), (-249.0, -378.4), (-249.0, -378.8), (-248.6, -379.2), (-248.6, -379.6), (-248.2, -380.0), (-248.2, -380.9) (0.208, 0.129, 0.071)</w:t>
      </w:r>
    </w:p>
    <w:p>
      <w:r>
        <w:t>(-256.4, -382.5), (-256.4, -383.3), (-256.8, -382.9), (-257.6, -382.9), (-256.8, -382.9) (0.110, 0.071, 0.027)</w:t>
      </w:r>
    </w:p>
    <w:p>
      <w:r>
        <w:t>(-262.9, -394.4), (-262.9, -392.7), (-262.5, -392.7), (-262.9, -393.1), (-262.5, -393.5), (-262.5, -393.9) (0.031, 0.035, 0.020)</w:t>
      </w:r>
    </w:p>
    <w:p>
      <w:r>
        <w:t>(-265.8, -393.9), (-265.8, -393.1), (-265.4, -393.1), (-265.0, -392.7), (-265.0, -392.3), (-264.6, -392.3), (-264.6, -393.9) (0.012, 0.035, 0.008)</w:t>
      </w:r>
    </w:p>
    <w:p>
      <w:r>
        <w:t>(-262.5, -397.2), (-262.9, -397.2), (-262.9, -394.8), (-262.9, -395.2), (-262.1, -396.0), (-262.1, -396.8) (0.012, 0.035, 0.008)</w:t>
      </w:r>
    </w:p>
    <w:p>
      <w:r>
        <w:t>(-261.3, -398.0), (-262.1, -398.0), (-262.1, -397.2), (-261.7, -396.8), (-261.7, -396.0), (-262.5, -395.2), (-261.7, -395.2), (-261.7, -396.8), (-261.3, -397.2) (0.031, 0.035, 0.020)</w:t>
      </w:r>
    </w:p>
    <w:p>
      <w:r>
        <w:t>(-265.4, -398.0), (-265.8, -397.6), (-265.0, -396.8), (-264.6, -396.8), (-264.1, -397.2), (-264.1, -397.6), (-264.6, -398.0) (0.012, 0.035, 0.008)</w:t>
      </w:r>
    </w:p>
    <w:p>
      <w:r>
        <w:t>(-201.6, -391.9), (-202.0, -391.9), (-202.4, -392.3), (-202.4, -393.1), (-202.8, -393.5), (-202.8, -394.8), (-203.2, -395.2), (-203.2, -392.7), (-203.6, -392.3), (-203.6, -390.7), (-204.0, -390.3), (-204.0, -388.6), (-204.4, -388.2), (-204.4, -387.8), (-204.9, -387.4), (-204.9, -386.6), (-205.3, -386.2), (-206.9, -386.2), (-207.7, -385.4), (-207.7, -384.5), (-208.1, -384.1), (-208.9, -384.1), (-209.4, -383.7), (-210.2, -383.7), (-210.6, -384.1), (-211.0, -383.7), (-211.8, -383.7), (-212.6, -384.5), (-212.6, -385.8), (-211.8, -386.6), (-211.8, -387.0), (-212.6, -387.8), (-212.6, -388.2), (-213.0, -388.2), (-213.4, -388.6), (-215.1, -388.6), (-215.5, -389.0), (-215.9, -389.0), (-215.9, -388.6), (-216.3, -388.2), (-216.3, -387.8), (-216.7, -387.4), (-217.1, -387.4), (-217.5, -387.8), (-217.5, -388.2), (-217.1, -388.6), (-217.1, -389.0), (-217.5, -389.4), (-217.5, -390.3), (-218.8, -390.3), (-219.2, -390.7), (-219.2, -391.9), (-218.8, -392.3), (-218.3, -392.3), (-218.3, -393.1), (-219.2, -393.1), (-219.6, -393.5), (-219.6, -396.4), (-219.2, -396.8), (-218.8, -396.4), (-218.8, -396.8), (-218.3, -397.2), (-218.3, -398.0), (-220.4, -398.0), (-220.8, -398.4), (-222.0, -398.4), (-222.4, -398.0), (-223.7, -398.0), (-224.1, -398.4), (-224.1, -399.3), (-223.7, -399.7), (-222.4, -399.7), (-222.4, -400.1), (-222.0, -400.5), (-221.2, -400.5), (-221.2, -400.9), (-221.6, -401.3), (-221.6, -401.7), (-222.4, -402.5), (-222.4, -404.2), (-222.0, -404.6), (-221.2, -404.6), (-221.2, -405.4), (-221.6, -405.8), (-221.6, -406.2), (-222.0, -406.6), (-222.0, -407.0), (-222.4, -407.0), (-222.8, -407.4), (-222.8, -409.1), (-222.4, -409.5), (-222.4, -409.9), (-223.7, -409.9), (-224.5, -410.7), (-224.5, -411.1), (-224.9, -411.5), (-224.9, -412.3), (-225.3, -411.9), (-225.7, -411.9), (-226.1, -412.3), (-226.1, -414.0), (-226.9, -414.0), (-227.3, -414.4), (-227.3, -415.2), (-227.8, -415.6), (-227.8, -417.3), (-228.2, -417.3), (-228.6, -417.7), (-228.6, -420.1), (-229.0, -420.5), (-229.0, -421.3), (-229.8, -422.2), (-230.2, -422.2), (-230.6, -422.6), (-231.0, -422.6), (-231.8, -423.4), (-231.4, -423.8), (-231.8, -423.8), (-232.2, -424.2), (-232.7, -424.2), (-233.1, -423.8), (-233.9, -423.8), (-234.3, -424.2), (-235.9, -424.2), (-236.3, -424.6), (-240.4, -424.6), (-240.8, -424.2), (-242.9, -424.2), (-243.3, -423.8), (-243.7, -423.8), (-242.9, -423.0), (-243.3, -422.6), (-243.7, -422.6), (-244.1, -423.0), (-244.5, -422.6), (-244.9, -423.0), (-246.2, -421.8), (-247.8, -421.8), (-248.2, -422.2), (-248.6, -422.2), (-249.8, -420.9), (-249.8, -420.5), (-250.2, -420.1), (-250.2, -419.7), (-250.6, -419.3), (-251.1, -419.3), (-251.5, -418.9), (-253.1, -418.9), (-253.5, -419.3), (-253.5, -420.1), (-253.9, -420.1), (-253.9, -419.3), (-254.3, -418.9), (-254.7, -418.9), (-254.7, -417.3), (-255.1, -416.8), (-255.6, -416.8), (-255.6, -416.4), (-256.0, -416.0), (-256.0, -414.8), (-256.4, -414.4), (-256.8, -414.4), (-256.8, -398.4), (-256.4, -398.0), (-256.4, -394.8), (-256.8, -394.4), (-256.8, -392.7), (-257.2, -392.3), (-257.2, -391.5), (-257.6, -391.1), (-257.6, -390.7), (-256.8, -390.7), (-256.4, -390.3), (-256.4, -389.4), (-257.2, -388.6), (-258.0, -388.6), (-258.4, -388.2), (-258.8, -388.2), (-259.2, -387.8), (-259.6, -387.8), (-260.1, -387.4), (-259.6, -387.0), (-259.6, -386.6), (-258.8, -386.6), (-258.4, -386.2), (-258.4, -385.8), (-259.2, -385.0), (-259.2, -384.5), (-259.6, -384.1), (-260.1, -384.1), (-260.5, -383.7), (-260.9, -383.7), (-260.9, -383.3), (-261.3, -382.9), (-261.3, -382.5), (-261.7, -382.1), (-262.9, -382.1), (-263.3, -381.7), (-264.1, -381.7), (-264.6, -382.1), (-268.6, -382.1), (-269.0, -382.5), (-269.5, -382.1), (-270.3, -382.1), (-270.7, -381.7), (-271.1, -381.7), (-271.5, -382.1), (-271.9, -382.1), (-271.9, -380.5), (-272.3, -380.0), (-274.0, -380.0), (-274.4, -380.5), (-274.8, -380.0), (-275.6, -380.0), (-276.0, -380.5), (-276.0, -382.1), (-276.4, -382.5), (-276.4, -383.3), (-276.0, -383.7), (-276.0, -385.0), (-276.0, -383.7), (-276.4, -383.3), (-276.8, -383.3), (-277.2, -383.7), (-277.2, -385.0), (-277.2, -383.7), (-276.8, -383.3), (-277.2, -382.9), (-277.2, -381.7), (-277.6, -381.3), (-278.0, -381.3), (-278.0, -379.2), (-278.5, -378.8), (-278.9, -378.8), (-279.7, -378.0), (-279.7, -377.6), (-280.1, -377.2), (-280.1, -376.4), (-280.5, -376.0), (-280.5, -375.5), (-281.3, -374.7), (-283.0, -374.7), (-283.4, -374.3), (-285.8, -374.3), (-285.4, -373.9), (-285.4, -373.5), (-285.8, -373.1), (-287.9, -373.1), (-288.3, -373.5), (-288.3, -373.9), (-287.9, -374.3), (-287.0, -374.3), (-287.9, -374.3), (-288.3, -373.9), (-288.7, -373.9), (-288.7, -373.5), (-288.3, -373.1), (-288.3, -372.3), (-288.7, -371.9), (-289.1, -371.9), (-289.5, -372.3), (-289.5, -373.9), (-289.5, -373.5), (-289.9, -373.1), (-289.9, -372.7), (-290.7, -371.9), (-290.7, -368.2), (-291.1, -367.8), (-291.5, -367.8), (-292.4, -367.0), (-292.4, -366.6), (-291.9, -366.1), (-291.9, -365.3), (-292.4, -364.9), (-292.4, -364.1), (-292.8, -363.7), (-292.8, -363.3), (-293.2, -362.9), (-293.2, -361.6), (-294.8, -360.0), (-294.8, -359.2), (-295.6, -358.4), (-295.6, -358.0), (-296.0, -357.6), (-295.2, -358.4), (-295.2, -358.8), (-294.4, -359.6), (-294.4, -360.0), (-294.0, -360.4), (-293.6, -360.4), (-293.6, -361.2), (-293.2, -361.6), (-293.2, -362.1), (-292.4, -362.9), (-292.4, -364.5), (-291.5, -365.3), (-291.5, -367.0), (-291.1, -367.4), (-290.7, -367.4), (-289.9, -368.2), (-289.9, -369.0), (-289.5, -369.4), (-287.9, -369.4), (-287.4, -369.8), (-287.0, -369.4), (-287.0, -368.2), (-286.6, -368.2), (-286.2, -368.6), (-286.2, -369.0), (-285.8, -369.4), (-285.8, -370.2), (-285.4, -370.6), (-285.0, -370.2), (-284.6, -370.2), (-284.6, -371.0), (-283.4, -372.3), (-281.7, -372.3), (-280.9, -373.1), (-280.5, -373.1), (-280.5, -373.9), (-279.7, -374.7), (-279.3, -374.7), (-279.3, -375.1), (-278.9, -375.5), (-278.5, -375.5), (-278.5, -376.0), (-278.0, -376.4), (-277.2, -376.4), (-276.8, -376.8), (-276.4, -376.8), (-276.0, -377.2), (-275.6, -377.2), (-275.2, -377.6), (-274.4, -377.6), (-274.0, -378.0), (-272.3, -378.0), (-271.9, -378.4), (-271.5, -378.4), (-271.1, -378.8), (-267.8, -378.8), (-267.4, -379.2), (-266.6, -379.2), (-266.2, -379.6), (-266.2, -380.9), (-265.4, -381.7), (-262.9, -381.7), (-262.5, -382.1), (-261.7, -382.1), (-261.3, -382.5), (-260.9, -382.5), (-260.5, -382.9), (-260.1, -382.9), (-259.6, -383.3), (-259.2, -383.3), (-258.8, -383.7), (-258.8, -384.1), (-258.4, -384.5), (-257.2, -384.5), (-256.4, -385.4), (-256.4, -386.2), (-256.8, -386.6), (-256.8, -388.6), (-256.4, -389.0), (-256.0, -389.0), (-256.0, -389.9), (-255.1, -390.7), (-255.1, -395.2), (-255.6, -395.6), (-255.6, -397.2), (-255.1, -397.6), (-255.1, -398.0), (-254.7, -398.4), (-253.9, -398.4), (-253.9, -401.3), (-254.3, -401.7), (-254.3, -402.1), (-254.7, -402.5), (-254.7, -402.9), (-255.1, -403.4), (-255.1, -405.0), (-255.6, -405.4), (-255.6, -406.2), (-255.1, -406.6), (-255.1, -409.1), (-254.7, -409.5), (-254.7, -411.9), (-254.3, -412.3), (-254.3, -414.4), (-253.9, -414.8), (-252.3, -414.8), (-252.3, -416.4), (-251.9, -416.8), (-251.5, -416.8), (-251.1, -416.4), (-250.2, -417.3), (-250.2, -418.5), (-249.8, -418.9), (-249.4, -418.9), (-249.0, -419.3), (-248.6, -419.3), (-248.2, -419.7), (-247.4, -419.7), (-247.4, -420.1), (-247.0, -420.5), (-246.6, -420.5), (-246.2, -420.9), (-245.3, -420.9), (-244.9, -421.3), (-244.5, -421.3), (-243.7, -422.2), (-242.5, -422.2), (-242.1, -422.6), (-240.4, -422.6), (-239.2, -423.8), (-238.8, -423.4), (-235.1, -423.4), (-234.7, -423.0), (-232.2, -423.0), (-231.8, -422.6), (-231.8, -422.2), (-230.6, -420.9), (-230.6, -420.5), (-230.2, -420.1), (-230.2, -419.3), (-229.8, -418.9), (-229.8, -417.7), (-229.4, -417.3), (-229.4, -415.6), (-228.2, -414.4), (-228.2, -413.6), (-227.8, -413.2), (-227.3, -413.6), (-226.9, -413.2), (-226.5, -413.2), (-226.1, -412.8), (-226.1, -409.5), (-225.7, -409.1), (-225.7, -408.7), (-225.3, -408.3), (-225.3, -407.8), (-224.1, -407.8), (-223.7, -407.4), (-223.7, -406.6), (-224.1, -406.2), (-225.7, -406.2), (-226.1, -405.8), (-226.1, -398.9), (-225.7, -398.4), (-224.5, -398.4), (-224.1, -398.0), (-224.1, -393.1), (-223.7, -393.5), (-222.4, -393.5), (-222.0, -393.1), (-222.0, -392.7), (-221.6, -392.7), (-221.2, -392.3), (-221.2, -391.5), (-220.0, -391.5), (-219.2, -390.7), (-219.2, -389.9), (-218.8, -389.4), (-217.9, -389.4), (-217.5, -389.0), (-217.5, -387.4), (-215.5, -387.4), (-215.1, -387.0), (-215.1, -385.4), (-214.7, -385.4), (-214.3, -385.0), (-214.3, -384.5), (-213.8, -384.1), (-213.8, -383.3), (-211.8, -383.3), (-211.4, -382.9), (-211.0, -382.9), (-210.6, -382.5), (-209.8, -383.3), (-208.5, -383.3), (-208.1, -383.7), (-208.1, -384.1), (-207.7, -384.5), (-207.7, -385.0), (-207.3, -385.4), (-206.5, -385.4), (-206.5, -385.8), (-206.1, -386.2), (-205.3, -386.2), (-204.9, -386.6), (-204.4, -386.6), (-204.4, -387.0), (-204.9, -387.4), (-203.6, -388.6), (-203.6, -389.0), (-203.2, -389.4), (-203.2, -389.9), (-202.4, -390.7), (-201.6, -390.7) (0.071, 0.035, 0.004)</w:t>
      </w:r>
    </w:p>
    <w:p>
      <w:r>
        <w:t>(-245.7, -397.6), (-245.7, -397.2), (-246.2, -396.8), (-246.2, -396.4), (-244.9, -396.4), (-244.5, -396.8), (-244.9, -397.2), (-245.3, -397.2) (0.110, 0.071, 0.027)</w:t>
      </w:r>
    </w:p>
    <w:p>
      <w:r>
        <w:t>(-243.7, -383.7), (-244.1, -383.7), (-244.5, -383.3), (-245.3, -383.3), (-245.7, -382.9), (-245.7, -382.5), (-244.9, -382.5), (-244.5, -382.9), (-244.1, -382.9), (-244.5, -383.3), (-244.1, -383.7) (0.208, 0.129, 0.071)</w:t>
      </w:r>
    </w:p>
    <w:p>
      <w:r>
        <w:t>(-242.1, -380.5), (-242.5, -380.0), (-242.9, -380.0), (-243.3, -379.6), (-244.5, -379.6), (-244.9, -379.2), (-245.3, -379.2), (-245.7, -378.8), (-245.7, -378.4), (-246.2, -378.0), (-246.6, -378.0), (-246.6, -377.6), (-247.4, -376.8), (-247.8, -376.8), (-248.2, -376.4), (-248.6, -376.4), (-249.0, -376.0), (-249.8, -376.0), (-249.8, -374.7), (-250.6, -373.9), (-252.7, -373.9), (-253.1, -373.5), (-253.1, -373.1), (-253.5, -372.7), (-253.9, -372.7), (-253.9, -371.5), (-254.3, -371.0), (-254.3, -369.8), (-254.7, -369.4), (-254.7, -366.6), (-256.0, -365.3), (-256.0, -362.5), (-256.4, -362.1), (-256.4, -361.6), (-256.8, -361.2), (-256.4, -361.2), (-256.0, -360.8), (-256.0, -359.6), (-256.4, -359.2), (-256.8, -359.2), (-256.8, -358.4), (-256.4, -358.0), (-256.4, -350.6), (-256.8, -350.2), (-256.8, -346.5), (-256.4, -346.5), (-256.0, -346.1), (-256.0, -345.7), (-255.6, -345.7), (-253.9, -344.1), (-253.9, -343.7), (-254.3, -343.2), (-254.3, -342.4), (-253.5, -341.6), (-253.5, -341.2), (-254.3, -340.4), (-253.9, -340.0), (-253.9, -337.5), (-253.5, -337.5), (-252.7, -336.7), (-252.7, -336.3), (-251.5, -336.3), (-250.2, -335.1), (-250.2, -334.2), (-249.8, -333.8), (-249.8, -333.0), (-248.2, -331.4), (-248.2, -330.6), (-247.8, -330.2), (-247.8, -329.8), (-247.4, -329.8), (-247.0, -329.3), (-246.6, -329.3), (-246.2, -329.8), (-245.7, -329.3), (-245.7, -328.5), (-244.5, -328.5), (-244.1, -328.1), (-243.3, -328.1), (-242.9, -327.7), (-243.3, -327.3), (-243.7, -327.3), (-241.7, -327.3), (-241.2, -326.9), (-240.0, -326.9), (-239.6, -327.3), (-238.4, -327.3), (-238.0, -327.7), (-237.6, -327.7), (-237.6, -328.1), (-237.2, -328.5), (-236.7, -328.1), (-235.9, -328.9), (-235.5, -328.9), (-235.1, -329.3), (-232.7, -329.3), (-232.2, -329.8), (-230.2, -329.8), (-230.2, -330.6), (-230.6, -331.0), (-230.6, -331.4), (-231.0, -331.8), (-231.0, -333.0), (-230.6, -333.4), (-230.6, -336.3), (-230.2, -336.7), (-230.2, -337.1), (-229.8, -337.5), (-229.8, -337.9), (-229.4, -338.3), (-228.6, -338.3), (-228.6, -340.0), (-229.0, -340.0), (-229.8, -340.8), (-229.8, -342.0), (-230.2, -342.4), (-230.2, -343.2), (-229.0, -344.5), (-228.6, -344.5), (-228.2, -344.1), (-228.2, -343.2), (-227.8, -342.8), (-227.8, -342.4), (-227.3, -342.4), (-226.9, -342.0), (-226.5, -342.0), (-226.1, -342.4), (-225.7, -342.4), (-225.7, -344.1), (-226.1, -344.5), (-226.1, -346.1), (-226.1, -344.5), (-226.5, -344.1), (-227.3, -344.1), (-227.8, -344.5), (-229.8, -344.5), (-230.2, -344.1), (-230.2, -342.4), (-230.6, -342.0), (-230.6, -341.6), (-230.2, -341.2), (-230.6, -340.8), (-231.0, -340.8), (-231.4, -340.4), (-233.9, -340.4), (-233.9, -339.6), (-234.3, -339.2), (-235.1, -339.2), (-235.1, -338.3), (-235.5, -337.9), (-236.7, -337.9), (-236.7, -337.5), (-237.2, -337.1), (-238.0, -337.1), (-238.4, -337.5), (-238.4, -337.1), (-238.8, -336.7), (-239.6, -336.7), (-240.0, -337.1), (-240.0, -337.5), (-240.4, -337.9), (-240.8, -337.9), (-241.2, -338.3), (-241.2, -337.5), (-241.7, -337.1), (-242.1, -337.1), (-242.5, -337.5), (-242.9, -337.5), (-243.3, -337.1), (-243.7, -337.1), (-244.1, -337.5), (-244.1, -337.9), (-244.1, -337.5), (-244.5, -337.1), (-244.9, -337.1), (-245.3, -337.5), (-247.0, -337.5), (-247.4, -337.1), (-248.6, -337.1), (-249.0, -337.5), (-249.0, -338.3), (-249.4, -337.9), (-249.8, -338.3), (-249.8, -339.2), (-250.2, -339.6), (-250.2, -340.0), (-250.6, -340.0), (-251.1, -340.4), (-251.1, -342.0), (-251.5, -342.4), (-251.5, -342.8), (-251.1, -343.2), (-250.6, -343.2), (-250.6, -343.7), (-251.1, -344.1), (-252.7, -344.1), (-253.1, -344.5), (-253.5, -344.5), (-253.9, -344.9), (-254.7, -344.9), (-255.1, -345.3), (-254.7, -345.7), (-254.7, -346.1), (-254.3, -346.5), (-254.3, -346.9), (-253.9, -347.3), (-254.3, -347.7), (-254.3, -348.6), (-254.3, -348.2), (-254.7, -347.7), (-254.7, -347.3), (-256.0, -346.1), (-256.4, -346.5), (-256.4, -346.9), (-256.8, -347.3), (-256.8, -348.2), (-256.0, -349.0), (-255.1, -349.0), (-255.6, -349.4), (-256.0, -349.4), (-256.4, -349.8), (-256.4, -350.2), (-256.0, -350.6), (-255.6, -350.6), (-255.6, -358.4), (-255.1, -358.8), (-254.7, -358.4), (-254.3, -358.8), (-253.5, -358.8), (-253.5, -366.1), (-253.1, -366.6), (-253.1, -367.8), (-252.7, -368.2), (-252.7, -369.0), (-252.3, -369.4), (-251.9, -369.4), (-251.9, -370.2), (-251.5, -370.6), (-251.1, -370.6), (-250.6, -371.0), (-250.6, -371.5), (-248.6, -373.5), (-248.2, -373.5), (-247.0, -374.7), (-246.6, -374.7), (-246.2, -375.1), (-246.2, -375.5), (-245.7, -376.0), (-245.3, -376.0), (-244.9, -376.4), (-244.9, -376.8), (-244.1, -377.6), (-243.7, -377.2), (-242.5, -378.4), (-242.1, -378.4), (-241.7, -378.8), (-238.8, -378.8), (-238.8, -379.2), (-238.4, -379.6), (-238.0, -379.6), (-238.4, -379.6), (-238.8, -379.2), (-240.0, -379.2), (-240.4, -379.6), (-240.4, -380.0), (-241.2, -380.0), (-241.7, -380.5) (0.267, 0.165, 0.098)</w:t>
      </w:r>
    </w:p>
    <w:p>
      <w:r>
        <w:t>(-249.8, -350.2), (-249.8, -349.8), (-249.4, -349.4), (-249.0, -349.4), (-248.2, -348.6), (-247.8, -348.6), (-247.0, -347.7), (-246.6, -347.7), (-246.2, -347.3), (-245.7, -347.3), (-244.9, -346.5), (-244.5, -346.5), (-244.1, -346.1), (-242.5, -346.1), (-243.7, -346.1), (-244.1, -346.5), (-244.1, -346.9), (-243.7, -347.3), (-240.4, -347.3), (-240.0, -347.7), (-240.0, -348.2), (-239.6, -348.6), (-238.4, -348.6), (-238.4, -349.0), (-239.6, -349.0), (-239.6, -348.6), (-240.0, -348.2), (-240.0, -347.7), (-240.4, -347.3), (-244.1, -347.3), (-244.5, -347.7), (-245.3, -347.7), (-245.7, -348.2), (-246.2, -348.2), (-246.6, -348.6), (-246.6, -349.4), (-247.8, -349.4), (-248.2, -349.0), (-248.6, -349.0) (0.314, 0.212, 0.145)</w:t>
      </w:r>
    </w:p>
    <w:p>
      <w:r>
        <w:t>(-225.7, -348.2), (-225.7, -347.7), (-225.3, -347.7) (0.267, 0.165, 0.098)</w:t>
      </w:r>
    </w:p>
    <w:p>
      <w:r>
        <w:t>(-312.0, -375.1), (-312.0, -373.5), (-311.6, -373.5), (-311.2, -373.1), (-311.2, -372.3), (-310.8, -371.9), (-310.8, -370.6), (-310.3, -370.2), (-311.2, -369.4), (-312.0, -370.2), (-312.0, -369.4), (-312.4, -369.0), (-312.8, -369.4), (-312.8, -369.8), (-312.8, -366.6), (-313.6, -365.7), (-313.6, -362.9), (-314.0, -362.5), (-314.0, -360.8), (-314.8, -360.0), (-314.8, -359.6), (-315.3, -359.2), (-315.3, -358.4), (-314.8, -358.0), (-314.8, -355.5), (-315.3, -355.1), (-315.3, -353.5), (-314.8, -353.1), (-314.8, -352.2), (-315.3, -351.8), (-314.8, -351.4), (-314.8, -350.6), (-315.3, -350.2), (-315.7, -350.2), (-315.7, -346.1), (-314.8, -345.3), (-314.8, -343.7), (-314.4, -343.7), (-314.0, -343.2), (-313.6, -343.7), (-313.2, -343.2), (-313.2, -342.4), (-312.4, -342.4), (-312.4, -343.2), (-312.0, -343.7), (-309.5, -343.7), (-309.1, -344.1), (-308.3, -344.1), (-307.9, -344.5), (-307.5, -344.5), (-307.1, -344.9), (-307.5, -344.5), (-310.8, -344.5), (-311.2, -344.1), (-311.6, -344.5), (-311.6, -345.3), (-312.0, -345.3), (-312.4, -345.7), (-312.8, -345.7), (-313.2, -346.1), (-313.2, -346.9), (-313.6, -346.9), (-314.0, -347.3), (-314.0, -349.4), (-313.6, -349.8), (-313.6, -351.4), (-314.0, -351.8), (-314.0, -357.1), (-314.4, -357.6), (-314.4, -358.0), (-313.2, -359.2), (-313.6, -358.8), (-314.0, -359.2), (-314.0, -360.0), (-313.2, -360.8), (-313.2, -362.1), (-312.8, -362.5), (-312.8, -363.7), (-312.4, -364.1), (-312.4, -365.7), (-311.6, -366.6), (-311.6, -367.0), (-311.2, -367.4), (-311.2, -367.8), (-310.3, -368.6), (-310.3, -371.9), (-310.8, -372.3), (-310.8, -372.7), (-311.2, -373.1), (-311.2, -373.9), (-312.0, -374.7) (0.071, 0.035, 0.004)</w:t>
      </w:r>
    </w:p>
    <w:p>
      <w:r>
        <w:t>(-314.0, -381.3), (-314.0, -371.5), (-314.4, -371.0), (-314.4, -367.0), (-314.8, -366.6), (-314.8, -366.1), (-315.7, -365.3), (-315.3, -364.9), (-315.3, -363.3), (-315.7, -362.9), (-315.7, -362.5), (-316.5, -361.6), (-316.5, -360.8), (-318.1, -359.2), (-318.1, -358.0), (-318.5, -357.6), (-318.9, -357.6), (-319.8, -356.7), (-318.9, -356.7), (-317.7, -358.0), (-317.7, -359.2), (-316.9, -360.0), (-316.9, -360.4), (-316.5, -360.8), (-316.1, -360.8), (-315.7, -361.2), (-315.3, -361.2), (-315.3, -361.6), (-314.8, -362.1), (-314.8, -362.9), (-314.4, -363.3), (-314.4, -365.7), (-313.2, -367.0), (-313.2, -367.4), (-313.6, -367.8), (-313.6, -368.2), (-313.2, -368.6), (-313.2, -370.2), (-312.8, -370.6), (-312.4, -370.6), (-312.4, -371.0), (-312.8, -371.0), (-313.2, -371.5), (-313.2, -372.3), (-312.8, -372.7), (-312.8, -373.9), (-313.2, -374.3), (-313.2, -377.2), (-313.6, -377.6), (-313.6, -379.2), (-314.0, -379.6) (0.110, 0.071, 0.027)</w:t>
      </w:r>
    </w:p>
    <w:p>
      <w:r>
        <w:t>(-316.1, -386.6), (-316.9, -386.6), (-316.9, -384.5), (-316.5, -384.1), (-316.5, -383.7), (-315.7, -382.9), (-315.7, -382.5), (-315.3, -382.9), (-314.8, -382.5), (-314.8, -381.7), (-315.3, -381.3), (-315.3, -379.6), (-315.7, -379.2), (-315.7, -378.4), (-315.3, -378.0), (-315.3, -377.2), (-314.8, -376.8), (-314.8, -374.3), (-315.3, -373.9), (-315.3, -369.8), (-315.7, -369.4), (-315.7, -368.6), (-316.1, -368.2), (-316.1, -367.0), (-316.5, -366.6), (-316.9, -366.6), (-316.9, -366.1), (-317.3, -365.7), (-317.3, -363.7), (-317.7, -363.3), (-317.7, -362.5), (-318.1, -362.1), (-318.1, -361.6), (-318.5, -361.2), (-318.9, -361.2), (-319.3, -360.8), (-319.3, -359.2), (-319.8, -358.8), (-319.3, -358.4), (-318.9, -358.8), (-318.9, -359.6), (-319.3, -360.0), (-318.9, -360.4), (-318.5, -360.4), (-318.1, -360.8), (-318.1, -361.2), (-317.7, -361.6), (-317.3, -361.6), (-316.9, -362.1), (-316.5, -362.1), (-316.1, -362.5), (-316.1, -362.9), (-315.7, -363.3), (-315.7, -364.9), (-316.1, -365.3), (-315.7, -365.7), (-315.7, -366.1), (-314.8, -367.0), (-314.8, -371.0), (-314.4, -371.5), (-314.4, -382.5), (-315.3, -383.3), (-315.3, -383.7), (-315.7, -383.7), (-316.5, -384.5), (-316.5, -385.8), (-316.1, -386.2) (0.133, 0.094, 0.051)</w:t>
      </w:r>
    </w:p>
    <w:p>
      <w:r>
        <w:t>(-309.9, -373.9), (-310.3, -374.3), (-310.8, -373.9), (-310.8, -373.5), (-310.3, -373.5) (0.031, 0.035, 0.020)</w:t>
      </w:r>
    </w:p>
    <w:p>
      <w:r>
        <w:t>(-310.3, -377.2), (-310.8, -376.8), (-310.8, -375.5), (-311.6, -374.7), (-311.2, -374.3), (-310.8, -374.3), (-310.3, -374.7), (-309.9, -374.3), (-310.3, -374.7) (0.039, 0.020, 0.000)</w:t>
      </w:r>
    </w:p>
    <w:p>
      <w:r>
        <w:t>(-311.6, -383.3), (-311.6, -382.9), (-311.2, -382.5), (-310.8, -382.5), (-310.3, -382.1), (-310.3, -377.6), (-310.3, -382.5), (-310.8, -382.9), (-311.2, -382.9) (0.012, 0.035, 0.008)</w:t>
      </w:r>
    </w:p>
    <w:p>
      <w:r>
        <w:t>(-312.4, -385.4), (-312.8, -385.0), (-312.8, -384.5), (-312.4, -384.5) (0.039, 0.020, 0.000)</w:t>
      </w:r>
    </w:p>
    <w:p>
      <w:r>
        <w:t>(-312.0, -387.0), (-312.0, -386.6), (-311.6, -386.6), (-311.6, -387.0) (0.039, 0.020, 0.000)</w:t>
      </w:r>
    </w:p>
    <w:p>
      <w:r>
        <w:t>(-312.8, -389.0), (-313.2, -389.0), (-313.2, -388.6) (0.039, 0.020, 0.000)</w:t>
      </w:r>
    </w:p>
    <w:p>
      <w:r>
        <w:t>(-315.7, -386.2), (-316.1, -385.8), (-316.1, -384.5), (-315.7, -384.1) (0.082, 0.090, 0.098)</w:t>
      </w:r>
    </w:p>
    <w:p>
      <w:r>
        <w:t>(-324.2, -398.4), (-323.4, -398.4), (-322.6, -397.6), (-322.6, -396.0), (-322.2, -395.6), (-321.0, -395.6), (-320.6, -395.2), (-320.6, -394.8), (-319.8, -393.9), (-319.8, -393.5), (-319.3, -393.1), (-318.9, -393.1), (-318.5, -392.7), (-318.5, -392.3), (-317.7, -391.5), (-317.7, -391.1), (-317.3, -390.7), (-317.3, -390.3), (-316.9, -389.9), (-316.9, -388.6), (-316.5, -388.2), (-315.7, -388.2), (-314.4, -387.0), (-314.4, -386.6), (-314.0, -386.2), (-314.0, -384.1), (-313.6, -383.7), (-313.2, -383.7), (-312.4, -382.9), (-312.4, -382.5), (-312.8, -382.1), (-313.2, -382.1), (-313.2, -379.6), (-312.8, -379.2), (-312.8, -374.3), (-312.4, -373.9), (-312.4, -372.7), (-312.8, -372.3), (-312.8, -371.5), (-312.4, -371.5), (-312.0, -371.0), (-312.0, -370.6), (-312.4, -370.2), (-312.4, -369.4), (-312.4, -370.2), (-312.0, -370.6), (-311.2, -369.8), (-310.8, -370.2), (-311.2, -370.6), (-311.2, -371.9), (-311.6, -372.3), (-311.6, -373.1), (-312.0, -373.1), (-312.4, -373.5), (-312.4, -375.1), (-312.0, -375.5), (-312.0, -379.2), (-312.4, -379.6), (-312.4, -383.3), (-312.8, -383.3), (-313.6, -384.1), (-313.6, -384.5), (-314.0, -385.0), (-314.0, -387.0), (-314.4, -387.4), (-314.4, -387.8), (-314.8, -387.8), (-315.7, -388.6), (-316.1, -388.6), (-316.9, -389.4), (-316.9, -390.7), (-317.3, -391.1), (-317.3, -391.5), (-318.9, -393.1), (-318.9, -393.5), (-320.2, -394.8), (-320.2, -395.6), (-321.0, -396.4), (-321.8, -396.4), (-322.6, -397.2), (-322.6, -397.6), (-323.4, -398.4) (0.067, 0.055, 0.027)</w:t>
      </w:r>
    </w:p>
    <w:p>
      <w:r>
        <w:t>(-320.2, -387.0), (-320.2, -386.6), (-319.8, -386.2), (-319.8, -383.7), (-319.3, -383.7), (-318.5, -382.9), (-318.5, -382.5), (-318.5, -382.9), (-318.9, -383.3), (-318.9, -383.7), (-319.8, -384.5), (-319.8, -386.2), (-320.2, -386.6) (0.133, 0.137, 0.137)</w:t>
      </w:r>
    </w:p>
    <w:p>
      <w:r>
        <w:t>(-319.8, -390.7), (-318.5, -389.4), (-318.5, -388.2), (-318.1, -388.2), (-317.7, -387.8), (-317.7, -387.0), (-316.5, -387.0), (-316.9, -387.4), (-317.3, -387.4), (-318.1, -388.2), (-318.1, -388.6), (-318.5, -389.0), (-318.5, -390.3), (-319.3, -390.3) (0.082, 0.090, 0.098)</w:t>
      </w:r>
    </w:p>
    <w:p>
      <w:r>
        <w:t>(-322.2, -393.9), (-321.8, -393.5), (-321.8, -393.1), (-321.4, -393.1), (-321.4, -393.5), (-321.8, -393.5) (0.110, 0.071, 0.027)</w:t>
      </w:r>
    </w:p>
    <w:p>
      <w:r>
        <w:t>(-327.1, -398.4), (-325.9, -397.2), (-325.5, -397.6), (-325.1, -397.2), (-325.1, -396.4), (-324.7, -396.4), (-323.4, -395.2), (-323.4, -394.8), (-323.0, -394.4), (-323.0, -393.9), (-321.8, -392.7), (-321.8, -392.3), (-321.0, -392.3), (-320.6, -391.9), (-320.6, -392.3), (-321.0, -392.7), (-321.8, -392.7), (-322.2, -393.1), (-322.2, -393.5), (-322.6, -393.9), (-322.6, -394.4), (-323.4, -395.2), (-323.4, -396.0), (-324.2, -396.8), (-324.2, -397.2), (-324.7, -397.6), (-326.3, -397.6) (0.133, 0.094, 0.051)</w:t>
      </w:r>
    </w:p>
    <w:p>
      <w:r>
        <w:t>(-321.0, -398.9), (-321.4, -398.4), (-321.8, -398.4), (-321.8, -397.2), (-321.0, -397.2), (-321.4, -397.6), (-321.4, -398.4) (0.039, 0.020, 0.000)</w:t>
      </w:r>
    </w:p>
    <w:p>
      <w:r>
        <w:t>(-320.2, -397.6), (-320.2, -397.2), (-318.1, -395.2), (-318.1, -394.8), (-317.7, -394.4), (-317.7, -395.2), (-318.5, -396.0), (-318.9, -396.0), (-319.3, -396.4), (-319.3, -397.2), (-319.8, -397.6) (0.012, 0.035, 0.008)</w:t>
      </w:r>
    </w:p>
    <w:p>
      <w:r>
        <w:t>(-330.0, -401.3), (-329.6, -400.9), (-329.6, -400.5), (-329.2, -400.5), (-327.5, -398.9), (-327.1, -398.9), (-326.3, -398.0), (-324.7, -398.0), (-323.8, -397.2), (-323.8, -396.8), (-323.8, -397.6), (-324.2, -397.6), (-324.7, -398.0), (-326.3, -398.0), (-328.7, -400.5), (-329.2, -400.5) (0.082, 0.090, 0.098)</w:t>
      </w:r>
    </w:p>
    <w:p>
      <w:r>
        <w:t>(-366.0, -399.3), (-366.0, -397.6), (-365.5, -397.6), (-365.1, -398.0), (-364.3, -398.0), (-363.9, -398.4), (-363.5, -398.4), (-363.5, -398.9), (-362.7, -399.7), (-362.3, -399.7), (-362.3, -400.1), (-361.9, -400.5), (-361.0, -400.5), (-359.8, -401.7), (-358.6, -401.7), (-357.8, -402.5), (-357.4, -402.5), (-356.1, -403.8), (-355.7, -403.8), (-354.9, -404.6), (-354.5, -404.6), (-353.3, -405.8), (-352.5, -405.8), (-352.1, -405.4), (-351.2, -405.4), (-350.4, -406.2), (-349.6, -406.2), (-349.2, -406.6), (-348.4, -406.6), (-348.0, -407.0), (-346.3, -407.0), (-345.9, -407.4), (-344.3, -407.4), (-343.9, -407.0), (-336.5, -407.0), (-336.1, -406.6), (-334.5, -406.6), (-333.2, -405.4), (-331.6, -405.4), (-330.8, -404.6), (-330.4, -404.6), (-330.0, -404.2), (-330.0, -403.8), (-329.6, -403.4), (-329.6, -402.9), (-328.7, -402.1), (-328.3, -402.1), (-327.9, -401.7), (-327.5, -401.7), (-327.1, -401.3), (-326.7, -401.3), (-325.9, -400.5), (-325.5, -400.5), (-325.1, -400.1), (-325.1, -399.3), (-324.7, -398.9), (-323.4, -398.9), (-322.2, -397.6), (-322.2, -397.2), (-321.8, -396.8), (-320.6, -396.8), (-320.2, -396.4), (-320.2, -396.0), (-319.8, -395.6), (-319.8, -395.2), (-319.3, -394.8), (-319.3, -394.4), (-318.5, -393.5), (-318.5, -393.1), (-316.5, -391.1), (-316.5, -389.4), (-316.1, -389.0), (-315.7, -389.0), (-314.8, -388.2), (-314.4, -388.2), (-314.0, -387.8), (-314.0, -387.4), (-313.6, -387.0), (-313.6, -385.0), (-313.2, -384.5), (-313.2, -384.1), (-312.8, -383.7), (-312.4, -383.7), (-312.0, -383.3), (-312.0, -382.1), (-311.6, -381.7), (-311.6, -375.1), (-311.2, -375.5), (-311.2, -376.8), (-310.8, -377.2), (-310.8, -382.1), (-311.2, -382.1), (-312.0, -382.9), (-312.0, -383.3), (-311.6, -383.7), (-311.6, -386.2), (-312.0, -386.2), (-312.0, -384.5), (-312.4, -384.1), (-312.8, -384.1), (-313.2, -384.5), (-313.2, -385.8), (-313.6, -386.2), (-313.2, -386.6), (-313.2, -387.4), (-313.6, -387.8), (-313.6, -389.0), (-313.2, -389.4), (-312.4, -389.4), (-312.4, -389.9), (-312.8, -389.9), (-313.2, -390.3), (-314.0, -390.3), (-315.3, -391.5), (-315.3, -391.9), (-315.7, -391.9), (-316.1, -392.3), (-316.5, -392.3), (-317.3, -393.1), (-317.3, -393.5), (-318.5, -394.8), (-318.5, -395.2), (-320.6, -397.2), (-321.0, -396.8), (-321.8, -396.8), (-322.2, -397.2), (-322.2, -398.4), (-321.8, -398.9), (-321.4, -398.9), (-321.0, -399.3), (-321.4, -399.7), (-321.8, -399.7), (-322.6, -400.5), (-323.8, -400.5), (-324.2, -400.1), (-324.7, -400.5), (-325.1, -400.5), (-327.1, -402.5), (-327.1, -402.9), (-327.5, -403.4), (-328.7, -402.1), (-329.6, -402.9), (-329.6, -404.2), (-330.0, -404.6), (-330.0, -405.0), (-330.4, -405.4), (-330.4, -405.8), (-332.8, -405.8), (-333.2, -406.2), (-333.2, -407.0), (-333.7, -407.4), (-334.1, -407.0), (-334.5, -407.4), (-334.5, -407.8), (-334.9, -407.8), (-335.3, -408.3), (-336.1, -408.3), (-336.5, -407.8), (-343.9, -407.8), (-344.3, -408.3), (-345.9, -408.3), (-346.3, -407.8), (-349.2, -407.8), (-349.2, -407.0), (-349.6, -406.6), (-350.0, -406.6), (-350.4, -406.2), (-350.8, -406.2), (-351.6, -405.4), (-352.1, -405.8), (-352.5, -405.8), (-352.9, -406.2), (-353.3, -405.8), (-353.7, -405.8), (-354.1, -405.4), (-354.5, -405.4), (-357.0, -402.9), (-357.4, -402.9), (-358.2, -402.1), (-359.8, -402.1), (-360.2, -401.7), (-360.6, -401.7), (-361.5, -400.9), (-361.9, -401.3), (-361.9, -400.9), (-362.7, -400.1), (-363.1, -400.1), (-363.9, -399.3) (0.031, 0.035, 0.020)</w:t>
      </w:r>
    </w:p>
    <w:p>
      <w:r>
        <w:t>(-361.9, -399.3), (-361.9, -397.2), (-362.3, -396.8), (-360.6, -398.4), (-360.6, -398.9), (-359.8, -399.7), (-359.8, -400.1), (-359.4, -400.5), (-358.6, -400.5), (-357.8, -401.3), (-357.4, -401.3), (-357.0, -401.7), (-356.6, -401.7), (-355.3, -402.9), (-354.9, -402.9), (-354.1, -403.8), (-353.7, -403.8), (-353.3, -404.2), (-352.5, -404.2), (-352.1, -404.6), (-351.2, -404.6), (-350.8, -405.0), (-350.0, -405.0), (-349.6, -405.4), (-348.8, -405.4), (-348.4, -405.8), (-346.3, -405.8), (-345.9, -406.2), (-337.7, -406.2), (-337.3, -405.8), (-336.1, -405.8), (-335.3, -405.0), (-334.9, -405.0), (-334.1, -404.2), (-333.7, -404.2), (-333.2, -403.8), (-332.4, -403.8), (-332.0, -403.4), (-331.6, -403.4), (-331.2, -402.9), (-330.8, -402.9), (-330.4, -402.5), (-330.4, -402.1), (-329.2, -400.9), (-328.7, -400.9), (-326.3, -398.4), (-324.7, -398.4), (-324.2, -398.0), (-323.8, -398.0), (-323.4, -397.6), (-323.4, -396.4), (-323.0, -396.0), (-323.0, -395.2), (-321.8, -393.9), (-321.4, -393.9), (-321.0, -393.5), (-321.0, -393.1), (-319.8, -391.9), (-319.8, -391.1), (-319.3, -390.7), (-318.5, -390.7), (-318.1, -390.3), (-318.1, -389.0), (-317.7, -388.6), (-317.7, -388.2), (-317.3, -387.8), (-316.9, -387.8), (-315.3, -386.2), (-315.3, -384.5), (-314.4, -383.7), (-314.4, -383.3), (-314.0, -382.9), (-314.0, -381.7), (-313.6, -381.3), (-313.6, -379.6), (-313.2, -379.2), (-313.2, -377.6), (-313.2, -379.2), (-313.6, -379.6), (-313.6, -382.1), (-313.2, -382.5), (-312.8, -382.5), (-312.8, -382.9), (-313.2, -383.3), (-313.6, -383.3), (-314.4, -384.1), (-314.4, -386.2), (-314.8, -386.6), (-314.8, -387.0), (-315.7, -387.8), (-316.5, -387.8), (-317.3, -388.6), (-317.3, -389.9), (-317.7, -390.3), (-317.7, -390.7), (-318.1, -391.1), (-318.1, -391.5), (-318.9, -392.3), (-318.9, -392.7), (-319.3, -392.7), (-320.2, -393.5), (-320.2, -393.9), (-321.0, -394.8), (-321.0, -395.2), (-322.2, -395.2), (-323.0, -396.0), (-323.0, -397.6), (-323.4, -398.0), (-324.2, -398.0), (-324.7, -398.4), (-325.1, -398.4), (-325.9, -399.3), (-325.9, -399.7), (-326.7, -400.5), (-327.1, -400.5), (-327.5, -400.9), (-328.3, -400.9), (-328.7, -401.3), (-329.2, -401.3), (-331.6, -403.8), (-332.0, -403.8), (-332.4, -404.2), (-333.2, -404.2), (-334.1, -405.0), (-334.5, -405.0), (-335.3, -405.8), (-336.1, -405.8), (-336.5, -406.2), (-344.3, -406.2), (-344.7, -406.6), (-345.1, -406.6), (-345.5, -406.2), (-348.0, -406.2), (-348.4, -405.8), (-349.2, -405.8), (-349.6, -405.4), (-350.0, -405.4), (-350.4, -405.0), (-351.2, -405.0), (-351.6, -404.6), (-352.9, -404.6), (-353.3, -404.2), (-354.1, -404.2), (-354.9, -403.4), (-355.3, -403.4), (-356.1, -402.5), (-356.6, -402.5), (-357.8, -401.3), (-358.2, -401.3), (-358.6, -400.9), (-359.4, -400.9), (-359.8, -400.5), (-360.2, -400.5), (-360.2, -400.1), (-360.6, -399.7), (-361.5, -399.7) (0.067, 0.067, 0.059)</w:t>
      </w:r>
    </w:p>
    <w:p>
      <w:r>
        <w:t>(-335.3, -404.6), (-334.5, -403.8), (-334.1, -403.8), (-333.7, -403.4), (-333.2, -403.4), (-332.8, -402.9), (-332.4, -402.9), (-332.0, -402.5), (-331.6, -402.5), (-330.0, -400.9), (-330.4, -401.3), (-330.4, -401.7), (-331.6, -402.9), (-332.0, -402.9), (-332.4, -403.4), (-333.2, -403.4), (-333.7, -403.8), (-334.1, -403.8), (-334.5, -404.2), (-334.9, -404.2) (0.133, 0.094, 0.051)</w:t>
      </w:r>
    </w:p>
    <w:p>
      <w:r>
        <w:t>(-350.8, -405.4), (-350.4, -405.4), (-350.0, -405.8), (-349.6, -405.8), (-349.2, -406.2), (-348.4, -406.2), (-348.0, -406.6), (-345.5, -406.6), (-345.1, -407.0), (-344.7, -407.0), (-344.3, -406.6), (-336.5, -406.6), (-336.1, -406.2), (-335.3, -406.2), (-334.5, -405.4), (-334.1, -405.4), (-333.2, -404.6), (-332.4, -404.6), (-332.0, -404.2), (-331.6, -404.2), (-329.2, -401.7), (-328.7, -401.7), (-328.3, -401.3), (-327.5, -401.3), (-327.1, -400.9), (-326.7, -400.9), (-325.5, -399.7), (-325.5, -399.3), (-325.1, -398.9), (-325.5, -399.3), (-325.5, -400.1), (-325.9, -400.1), (-326.7, -400.9), (-327.1, -400.9), (-327.5, -401.3), (-327.9, -401.3), (-328.3, -401.7), (-328.7, -401.7), (-330.4, -403.4), (-330.4, -403.8), (-331.2, -404.6), (-332.0, -404.6), (-332.4, -405.0), (-333.2, -405.0), (-334.1, -405.8), (-334.5, -405.8), (-334.9, -406.2), (-336.1, -406.2), (-336.5, -406.6), (-343.9, -406.6), (-344.3, -407.0), (-345.9, -407.0), (-346.3, -406.6), (-348.0, -406.6), (-348.4, -406.2), (-349.2, -406.2), (-349.6, -405.8), (-350.4, -405.8) (0.067, 0.055, 0.027)</w:t>
      </w:r>
    </w:p>
    <w:p>
      <w:r>
        <w:t>(-330.0, -405.8), (-330.0, -405.4), (-329.6, -405.0), (-329.6, -404.6), (-329.6, -405.4) (0.039, 0.020, 0.000)</w:t>
      </w:r>
    </w:p>
    <w:p>
      <w:r>
        <w:t>(-366.0, -391.9), (-366.0, -391.5), (-366.8, -390.7), (-366.8, -389.4), (-367.6, -388.6), (-368.0, -388.6), (-368.0, -383.7), (-367.6, -383.3), (-367.6, -385.8), (-367.2, -386.2), (-367.2, -387.0), (-366.8, -387.4), (-366.8, -388.2), (-366.4, -388.6), (-366.4, -389.0), (-366.0, -389.4), (-366.0, -389.9), (-365.1, -390.7), (-364.7, -390.7), (-364.3, -391.1), (-363.5, -391.1), (-363.1, -391.5), (-363.1, -391.9), (-360.6, -394.4), (-360.6, -395.2), (-360.2, -395.6), (-360.2, -396.0), (-359.8, -396.4), (-359.8, -396.8), (-358.2, -398.4), (-358.2, -398.9), (-357.8, -399.3), (-357.4, -399.3), (-357.4, -399.7), (-356.6, -400.5), (-356.1, -400.5), (-355.7, -400.9), (-355.3, -400.9), (-354.9, -401.3), (-354.5, -401.3), (-354.1, -401.7), (-353.7, -401.7), (-353.7, -402.1), (-353.3, -402.5), (-352.9, -402.5), (-352.1, -401.7), (-350.4, -401.7), (-350.4, -402.9), (-350.0, -403.4), (-349.6, -403.4), (-349.2, -403.8), (-345.1, -403.8), (-344.7, -404.2), (-344.3, -404.2), (-343.9, -404.6), (-343.5, -404.6), (-343.1, -404.2), (-340.6, -404.2), (-340.2, -404.6), (-338.6, -404.6), (-338.2, -404.2), (-336.9, -404.2), (-336.5, -403.8), (-336.5, -403.4), (-336.1, -403.4), (-334.9, -402.1), (-334.9, -401.7), (-334.5, -401.7), (-334.1, -401.3), (-333.2, -401.3), (-332.8, -400.9), (-332.4, -400.9), (-332.0, -401.3), (-331.6, -401.3), (-330.0, -399.7), (-330.0, -398.9), (-329.2, -398.0), (-328.7, -398.0), (-327.9, -397.2), (-327.9, -396.4), (-327.5, -396.0), (-327.5, -395.6), (-327.1, -395.2), (-326.7, -395.2), (-325.9, -394.4), (-325.9, -393.9), (-325.1, -393.1), (-324.2, -393.1), (-323.8, -392.7), (-323.4, -392.7), (-323.0, -392.3), (-323.0, -391.9), (-321.8, -390.7), (-321.8, -390.3), (-321.4, -389.9), (-321.4, -388.2), (-320.6, -387.4), (-320.2, -387.4), (-319.8, -387.0), (-319.8, -386.6), (-319.3, -386.2), (-319.3, -384.5), (-318.5, -383.7), (-318.5, -383.3), (-318.1, -382.9), (-318.1, -376.8), (-317.7, -376.4), (-317.7, -375.5), (-317.3, -375.1), (-317.3, -374.7), (-316.9, -374.3), (-316.9, -368.2), (-316.5, -367.8), (-316.9, -367.4), (-317.3, -367.4), (-317.3, -366.6), (-317.7, -366.1), (-317.7, -365.3), (-318.1, -364.9), (-318.1, -363.3), (-318.5, -362.9), (-318.5, -362.5), (-318.9, -362.1), (-319.3, -362.5), (-319.3, -361.6), (-319.8, -361.2), (-319.8, -359.2), (-319.8, -360.8), (-318.9, -361.6), (-318.5, -361.6), (-318.5, -362.1), (-318.1, -362.5), (-318.1, -363.3), (-317.7, -363.7), (-317.7, -365.7), (-317.3, -366.1), (-317.3, -366.6), (-316.9, -367.0), (-316.5, -367.0), (-316.5, -368.2), (-316.1, -368.6), (-316.1, -369.4), (-315.7, -369.8), (-315.7, -373.9), (-315.3, -374.3), (-315.3, -376.8), (-315.7, -377.2), (-315.7, -378.0), (-316.1, -378.4), (-316.1, -379.2), (-315.7, -379.6), (-315.7, -381.3), (-315.3, -381.7), (-315.3, -382.5), (-315.7, -382.1), (-316.1, -382.5), (-316.1, -382.9), (-316.9, -383.7), (-316.9, -384.1), (-317.3, -384.5), (-317.3, -386.6), (-317.7, -386.6), (-318.1, -387.0), (-318.1, -387.4), (-318.9, -388.2), (-318.9, -389.4), (-320.6, -391.1), (-320.6, -391.5), (-321.0, -391.9), (-321.8, -391.9), (-322.2, -392.3), (-322.2, -392.7), (-323.4, -393.9), (-323.4, -394.4), (-323.8, -394.8), (-323.8, -395.2), (-324.7, -396.0), (-325.1, -396.0), (-325.5, -396.4), (-325.5, -397.2), (-325.9, -396.8), (-327.9, -398.9), (-328.3, -398.9), (-329.2, -399.7), (-329.2, -400.1), (-329.6, -400.1), (-331.6, -402.1), (-332.0, -402.1), (-332.4, -402.5), (-332.8, -402.5), (-333.2, -402.9), (-333.7, -402.9), (-334.1, -403.4), (-334.5, -403.4), (-335.3, -404.2), (-335.7, -404.2), (-336.1, -404.6), (-337.3, -404.6), (-337.7, -405.0), (-342.6, -405.0), (-343.1, -404.6), (-343.5, -405.0), (-344.7, -405.0), (-345.1, -404.6), (-349.2, -404.6), (-349.6, -404.2), (-350.8, -404.2), (-351.2, -403.8), (-351.6, -403.8), (-352.5, -402.9), (-352.9, -402.9), (-353.3, -402.5), (-353.7, -402.5), (-354.1, -402.1), (-354.5, -402.1), (-355.3, -401.3), (-355.7, -401.3), (-356.1, -400.9), (-356.6, -400.9), (-357.4, -400.1), (-357.8, -400.1), (-357.8, -399.7), (-359.0, -398.4), (-359.4, -398.4), (-359.8, -398.0), (-359.8, -397.6), (-360.2, -397.2), (-360.2, -396.8), (-362.3, -394.8), (-362.3, -394.4), (-362.7, -393.9), (-362.7, -393.5), (-363.5, -392.7), (-363.9, -392.7), (-364.3, -392.3), (-365.1, -392.3), (-365.5, -391.9) (0.149, 0.118, 0.086)</w:t>
      </w:r>
    </w:p>
    <w:p>
      <w:r>
        <w:t>(-368.0, -383.3), (-368.0, -374.3), (-366.4, -374.3), (-366.4, -377.2), (-366.0, -377.6), (-366.0, -380.0), (-365.5, -380.5), (-365.5, -382.1), (-364.7, -382.9), (-364.7, -383.3), (-364.3, -383.7), (-364.3, -384.1), (-363.5, -385.0), (-363.5, -385.4), (-363.1, -385.8), (-363.1, -386.2), (-362.7, -386.6), (-362.7, -387.4), (-361.5, -388.6), (-361.5, -389.4), (-360.6, -390.3), (-360.2, -390.3), (-360.2, -390.7), (-359.0, -391.9), (-358.6, -391.9), (-358.6, -392.3), (-358.2, -392.7), (-358.2, -393.1), (-357.8, -393.5), (-357.8, -393.9), (-357.0, -394.8), (-356.6, -394.8), (-356.1, -395.2), (-355.7, -395.2), (-355.3, -395.6), (-354.9, -395.6), (-354.1, -396.4), (-353.7, -396.4), (-353.3, -396.8), (-352.9, -396.8), (-352.1, -397.6), (-352.1, -398.4), (-351.2, -399.3), (-346.7, -399.3), (-345.9, -400.1), (-345.5, -400.1), (-345.1, -400.5), (-344.7, -400.5), (-344.3, -400.9), (-343.9, -400.5), (-341.4, -400.5), (-341.0, -400.9), (-339.4, -400.9), (-339.0, -400.5), (-338.2, -400.5), (-337.7, -400.1), (-337.7, -399.7), (-337.3, -399.3), (-337.3, -398.9), (-336.9, -398.4), (-336.5, -398.4), (-336.1, -398.9), (-335.7, -398.9), (-334.5, -397.6), (-334.1, -397.6), (-333.7, -397.2), (-333.2, -397.2), (-332.8, -396.8), (-332.0, -396.8), (-331.6, -396.4), (-331.2, -396.4), (-330.8, -396.0), (-330.4, -396.0), (-330.0, -395.6), (-329.2, -395.6), (-328.7, -395.2), (-328.7, -394.8), (-327.1, -393.1), (-327.1, -392.7), (-326.7, -392.3), (-326.7, -390.7), (-326.3, -390.3), (-326.3, -389.0), (-325.9, -388.6), (-325.9, -387.8), (-324.7, -386.6), (-324.7, -386.2), (-324.2, -385.8), (-324.2, -385.4), (-323.8, -385.0), (-323.4, -385.0), (-322.2, -383.7), (-322.2, -382.5), (-321.8, -382.1), (-322.2, -381.7), (-322.2, -378.8), (-321.8, -378.4), (-321.8, -376.8), (-321.4, -376.4), (-321.0, -376.4), (-320.6, -376.0), (-320.6, -373.5), (-319.8, -372.7), (-319.3, -372.7), (-319.3, -374.3), (-318.9, -374.7), (-318.9, -375.1), (-318.5, -375.5), (-318.5, -380.0), (-318.9, -380.5), (-318.9, -381.3), (-318.5, -381.7), (-318.5, -382.1), (-318.9, -382.5), (-318.9, -382.9), (-319.3, -383.3), (-319.8, -383.3), (-320.2, -383.7), (-320.2, -386.2), (-320.6, -386.6), (-320.6, -387.0), (-321.8, -388.2), (-321.8, -389.9), (-322.2, -390.3), (-322.2, -390.7), (-323.8, -392.3), (-324.7, -392.3), (-325.5, -393.1), (-325.9, -393.1), (-326.3, -393.5), (-326.3, -393.9), (-328.3, -396.0), (-328.3, -396.8), (-328.7, -397.2), (-328.7, -397.6), (-329.6, -397.6), (-330.0, -398.0), (-330.4, -398.0), (-331.2, -398.9), (-331.2, -399.3), (-332.0, -400.1), (-333.2, -400.1), (-333.7, -400.5), (-334.5, -400.5), (-335.3, -401.3), (-335.7, -401.3), (-336.5, -402.1), (-337.3, -402.1), (-337.7, -402.5), (-341.8, -402.5), (-342.2, -402.9), (-344.3, -402.9), (-344.7, -402.5), (-345.9, -402.5), (-346.3, -402.1), (-346.7, -402.1), (-347.1, -401.7), (-348.8, -401.7), (-349.2, -401.3), (-350.0, -401.3), (-350.4, -400.9), (-351.2, -400.9), (-351.6, -400.5), (-352.1, -400.5), (-352.5, -400.1), (-353.3, -400.1), (-353.7, -399.7), (-354.1, -399.7), (-354.5, -399.3), (-355.3, -399.3), (-356.6, -398.0), (-357.4, -398.0), (-358.2, -397.2), (-358.2, -396.4), (-358.6, -396.0), (-359.0, -396.0), (-359.8, -395.2), (-359.8, -394.4), (-360.2, -393.9), (-360.2, -393.5), (-362.3, -391.5), (-362.3, -391.1), (-363.1, -390.3), (-363.9, -390.3), (-364.3, -389.9), (-364.7, -389.9), (-365.1, -389.4), (-365.1, -389.0), (-366.0, -388.2), (-366.0, -387.8), (-366.8, -387.0), (-366.8, -386.2), (-367.2, -385.8), (-367.2, -383.3), (-367.6, -382.9) (0.212, 0.180, 0.145)</w:t>
      </w:r>
    </w:p>
    <w:p>
      <w:r>
        <w:t>(-322.6, -383.7), (-323.4, -384.5), (-323.8, -384.5), (-324.7, -385.4), (-324.7, -385.8), (-325.1, -386.2), (-325.1, -386.6), (-326.3, -387.8), (-326.3, -388.6), (-326.7, -389.0), (-326.7, -390.3), (-327.1, -390.7), (-327.1, -392.3), (-327.5, -392.7), (-327.5, -393.1), (-329.2, -394.8), (-329.2, -395.2), (-330.0, -395.2), (-330.4, -395.6), (-330.8, -395.6), (-331.2, -396.0), (-331.6, -396.0), (-332.0, -396.4), (-332.8, -396.4), (-333.2, -396.8), (-333.7, -396.8), (-334.1, -397.2), (-334.5, -397.2), (-335.7, -398.4), (-336.1, -398.4), (-336.5, -398.0), (-336.9, -398.0), (-337.7, -398.9), (-337.7, -399.3), (-338.2, -399.7), (-338.2, -400.1), (-339.0, -400.1), (-339.4, -400.5), (-341.0, -400.5), (-341.4, -400.1), (-343.9, -400.1), (-344.3, -400.5), (-344.7, -400.1), (-345.1, -400.1), (-345.5, -399.7), (-345.9, -399.7), (-346.7, -398.9), (-351.2, -398.9), (-351.6, -398.4), (-351.6, -397.6), (-352.9, -396.4), (-353.3, -396.4), (-353.7, -396.0), (-354.1, -396.0), (-354.9, -395.2), (-355.3, -395.2), (-355.7, -394.8), (-356.1, -394.8), (-356.6, -394.4), (-357.0, -394.4), (-357.4, -393.9), (-357.4, -393.5), (-357.8, -393.1), (-357.8, -392.7), (-358.2, -392.3), (-358.2, -391.9), (-358.6, -391.5), (-359.0, -391.5), (-359.8, -390.7), (-359.8, -390.3), (-360.2, -389.9), (-360.6, -389.9), (-361.0, -389.4), (-361.0, -388.6), (-362.3, -387.4), (-362.3, -386.6), (-362.7, -386.2), (-362.7, -385.8), (-363.1, -385.4), (-363.1, -385.0), (-363.9, -384.1), (-363.9, -383.7), (-364.3, -383.3), (-364.3, -382.9), (-365.1, -382.1), (-365.1, -380.5), (-365.5, -380.0), (-365.5, -378.4), (-365.1, -378.0), (-365.1, -377.6), (-363.9, -376.4), (-363.9, -375.5), (-363.5, -375.5), (-363.1, -375.1), (-363.1, -376.0), (-362.7, -376.4), (-362.7, -377.2), (-363.1, -377.6), (-363.1, -378.0), (-362.3, -378.8), (-362.3, -382.1), (-361.9, -382.5), (-361.9, -383.3), (-361.5, -383.7), (-361.5, -384.1), (-361.0, -384.5), (-360.6, -384.5), (-360.2, -385.0), (-360.2, -385.8), (-359.4, -386.6), (-359.4, -387.4), (-358.2, -388.6), (-358.2, -389.0), (-357.8, -389.4), (-357.8, -389.9), (-357.4, -390.3), (-357.0, -390.3), (-357.0, -390.7), (-356.6, -391.1), (-356.6, -392.3), (-356.1, -392.7), (-355.7, -392.7), (-354.9, -393.5), (-353.7, -393.5), (-353.3, -393.1), (-352.9, -393.5), (-352.9, -393.9), (-352.5, -394.4), (-352.1, -394.4), (-351.6, -394.8), (-351.2, -394.8), (-351.2, -395.2), (-350.8, -395.6), (-350.4, -395.6), (-349.2, -396.8), (-347.1, -396.8), (-346.7, -397.2), (-345.9, -397.2), (-345.5, -397.6), (-342.6, -397.6), (-342.2, -398.0), (-340.2, -398.0), (-339.8, -397.6), (-339.0, -397.6), (-338.2, -396.8), (-337.3, -396.8), (-336.9, -396.4), (-336.5, -396.4), (-336.1, -396.0), (-335.3, -396.0), (-334.9, -395.6), (-334.1, -395.6), (-332.8, -394.4), (-332.0, -394.4), (-330.8, -393.1), (-330.8, -392.7), (-327.9, -389.9), (-327.9, -389.0), (-327.5, -388.6), (-327.5, -387.8), (-327.1, -387.4), (-327.1, -387.0), (-326.3, -386.2), (-326.3, -385.8), (-325.9, -385.4), (-325.9, -382.9), (-325.1, -382.1), (-324.2, -382.1), (-323.4, -381.3), (-323.4, -381.7), (-322.6, -382.5) (0.267, 0.239, 0.208)</w:t>
      </w:r>
    </w:p>
    <w:p>
      <w:r>
        <w:t>(-331.6, -389.9), (-332.0, -389.9), (-332.4, -390.3), (-332.8, -390.3), (-334.1, -391.5), (-334.5, -391.5), (-334.9, -391.9), (-335.3, -391.9), (-335.7, -392.3), (-336.1, -392.3), (-336.5, -392.7), (-337.3, -392.7), (-337.7, -393.1), (-338.2, -392.7), (-339.8, -392.7), (-340.2, -393.1), (-343.1, -393.1), (-343.5, -393.5), (-344.7, -393.5), (-345.1, -393.1), (-345.9, -393.1), (-346.3, -392.7), (-349.2, -392.7), (-349.6, -392.3), (-351.2, -392.3), (-351.2, -391.9), (-352.1, -391.1), (-352.5, -391.1), (-352.9, -390.7), (-352.9, -390.3), (-353.3, -389.9), (-353.3, -389.4), (-353.7, -389.0), (-354.1, -389.0), (-354.5, -388.6), (-354.5, -388.2), (-355.3, -387.4), (-355.7, -387.4), (-356.1, -387.0), (-356.6, -387.0), (-356.6, -386.6), (-357.0, -386.2), (-357.0, -385.8), (-357.4, -385.4), (-357.4, -385.0), (-357.8, -384.5), (-357.8, -380.9), (-357.4, -380.5), (-357.4, -379.2), (-356.6, -379.2), (-356.1, -379.6), (-356.1, -381.3), (-355.3, -382.1), (-355.3, -382.5), (-354.9, -382.9), (-354.5, -382.9), (-354.1, -383.3), (-353.7, -383.3), (-353.3, -383.7), (-352.1, -383.7), (-351.2, -384.5), (-351.2, -385.0), (-350.4, -385.8), (-350.0, -385.8), (-350.0, -386.2), (-349.6, -386.6), (-348.4, -386.6), (-348.0, -387.0), (-347.1, -387.0), (-346.7, -386.6), (-346.3, -386.6), (-345.9, -386.2), (-345.9, -387.0), (-345.1, -387.8), (-344.3, -387.8), (-343.9, -388.2), (-342.2, -388.2), (-341.8, -388.6), (-338.2, -388.6), (-337.7, -388.2), (-336.5, -388.2), (-336.1, -388.6), (-335.3, -387.8), (-335.3, -387.4), (-334.9, -387.0), (-334.9, -386.2), (-334.5, -386.2), (-334.1, -385.8), (-334.1, -384.5), (-333.7, -384.1), (-333.7, -383.7), (-333.2, -383.3), (-333.2, -384.5), (-334.1, -385.4), (-333.2, -386.2), (-332.8, -386.2), (-332.4, -386.6), (-332.0, -386.6), (-332.0, -387.4), (-331.6, -387.8) (0.392, 0.349, 0.310)</w:t>
      </w:r>
    </w:p>
    <w:p>
      <w:r>
        <w:t>(-324.2, -381.7), (-325.1, -381.7), (-326.3, -382.9), (-326.3, -385.4), (-326.7, -385.8), (-326.7, -386.2), (-327.5, -387.0), (-327.5, -387.4), (-327.9, -387.8), (-327.9, -388.6), (-328.3, -389.0), (-328.3, -389.9), (-331.2, -392.7), (-331.2, -393.1), (-332.0, -393.9), (-332.8, -393.9), (-334.1, -395.2), (-334.9, -395.2), (-335.3, -395.6), (-336.1, -395.6), (-336.5, -396.0), (-336.9, -396.0), (-337.3, -396.4), (-338.2, -396.4), (-339.0, -397.2), (-339.8, -397.2), (-340.2, -397.6), (-342.2, -397.6), (-342.6, -397.2), (-345.5, -397.2), (-345.9, -396.8), (-346.7, -396.8), (-347.1, -396.4), (-349.2, -396.4), (-350.4, -395.2), (-350.8, -395.2), (-350.8, -394.8), (-351.2, -394.4), (-351.6, -394.4), (-352.1, -393.9), (-352.5, -393.9), (-352.5, -393.5), (-353.3, -392.7), (-353.7, -393.1), (-354.9, -393.1), (-355.7, -392.3), (-356.1, -392.3), (-356.1, -391.1), (-356.6, -390.7), (-356.6, -390.3), (-357.0, -389.9), (-357.4, -389.9), (-357.4, -389.4), (-357.8, -389.0), (-357.8, -388.6), (-359.0, -387.4), (-359.0, -386.6), (-359.8, -385.8), (-359.8, -385.0), (-360.6, -384.1), (-361.0, -384.1), (-361.0, -383.7), (-361.5, -383.3), (-361.5, -382.5), (-361.9, -382.1), (-361.9, -378.8), (-362.7, -378.0), (-362.7, -377.6), (-362.3, -377.2), (-362.3, -376.4), (-362.7, -376.0), (-362.7, -374.7), (-361.9, -373.9), (-361.9, -372.7), (-361.0, -371.9), (-361.0, -373.1), (-360.6, -373.5), (-359.8, -372.7), (-359.4, -373.1), (-359.0, -373.1), (-359.0, -373.9), (-359.4, -374.3), (-359.4, -376.0), (-359.0, -376.4), (-359.0, -377.2), (-358.6, -377.6), (-358.6, -383.3), (-358.2, -383.7), (-358.2, -384.5), (-357.8, -385.0), (-357.8, -385.4), (-357.4, -385.8), (-357.4, -386.2), (-357.0, -386.6), (-357.0, -387.0), (-356.6, -387.4), (-356.1, -387.4), (-355.7, -387.8), (-355.3, -387.8), (-354.9, -388.2), (-354.9, -388.6), (-354.1, -389.4), (-354.1, -389.9), (-354.9, -390.7), (-354.9, -391.1), (-354.1, -391.9), (-352.5, -391.9), (-351.2, -393.1), (-350.4, -393.1), (-350.0, -393.5), (-345.5, -393.5), (-345.1, -393.9), (-343.5, -393.9), (-343.1, -393.5), (-340.2, -393.5), (-339.8, -393.1), (-338.2, -393.1), (-337.7, -393.5), (-337.3, -393.1), (-336.5, -393.1), (-336.1, -392.7), (-335.7, -392.7), (-335.3, -392.3), (-334.9, -392.3), (-334.5, -391.9), (-334.1, -391.9), (-332.8, -390.7), (-332.4, -390.7), (-332.0, -390.3), (-331.6, -390.3), (-331.2, -389.9), (-331.2, -388.6), (-330.8, -388.2), (-330.8, -387.8), (-330.4, -387.4), (-330.4, -386.6), (-330.0, -386.2), (-330.0, -385.8), (-327.9, -383.7), (-327.9, -382.9), (-327.5, -382.5), (-327.5, -381.7), (-327.1, -381.3), (-327.1, -380.5), (-327.5, -380.0), (-327.5, -379.6), (-327.1, -379.2), (-327.1, -375.5), (-327.5, -375.1), (-327.5, -374.3), (-327.1, -373.9), (-327.1, -373.5), (-326.7, -373.9), (-326.7, -374.3), (-326.3, -374.7), (-326.3, -375.1), (-325.9, -375.5), (-325.9, -376.4), (-325.5, -376.8), (-325.5, -377.2), (-325.9, -377.6), (-325.9, -380.5), (-325.1, -381.3), (-324.2, -381.3) (0.329, 0.275, 0.231)</w:t>
      </w:r>
    </w:p>
    <w:p>
      <w:r>
        <w:t>(-355.7, -381.3), (-355.7, -379.6), (-356.1, -379.2), (-356.1, -378.4), (-355.7, -378.0), (-355.7, -377.2), (-354.5, -376.0), (-354.5, -375.5), (-354.1, -375.1), (-354.1, -374.7), (-352.9, -373.5), (-352.9, -372.7), (-352.5, -372.7), (-352.5, -373.5), (-351.6, -374.3), (-351.2, -374.3), (-350.0, -373.1), (-350.0, -372.3), (-349.6, -372.3), (-349.2, -372.7), (-348.8, -372.3), (-346.3, -372.3), (-345.9, -371.9), (-345.5, -371.9), (-345.1, -371.5), (-344.7, -371.5), (-343.9, -372.3), (-336.9, -372.3), (-336.5, -371.9), (-336.5, -371.5), (-336.9, -371.0), (-338.2, -371.0), (-338.2, -370.6), (-338.6, -370.2), (-341.0, -370.2), (-339.4, -370.2), (-339.0, -369.8), (-337.3, -369.8), (-336.9, -370.2), (-336.5, -370.2), (-336.1, -369.8), (-335.3, -370.6), (-335.3, -371.0), (-334.9, -371.5), (-334.9, -372.3), (-334.5, -372.7), (-334.1, -372.7), (-333.7, -373.1), (-333.7, -375.1), (-333.2, -375.5), (-333.2, -376.0), (-332.4, -376.8), (-332.4, -378.4), (-332.0, -378.8), (-332.0, -380.0), (-332.4, -380.5), (-332.4, -382.1), (-332.8, -382.1), (-333.2, -382.5), (-333.2, -382.9), (-334.1, -383.7), (-334.1, -384.1), (-334.5, -384.5), (-334.5, -385.8), (-334.9, -385.8), (-335.3, -386.2), (-335.3, -387.0), (-335.7, -387.4), (-335.7, -387.8), (-336.1, -388.2), (-336.5, -387.8), (-337.7, -387.8), (-338.2, -388.2), (-341.8, -388.2), (-342.2, -387.8), (-343.9, -387.8), (-344.3, -387.4), (-345.1, -387.4), (-345.5, -387.0), (-345.5, -386.2), (-345.9, -385.8), (-346.3, -386.2), (-346.7, -386.2), (-347.1, -386.6), (-348.0, -386.6), (-348.4, -386.2), (-349.6, -386.2), (-349.6, -385.8), (-350.0, -385.4), (-350.4, -385.4), (-350.8, -385.0), (-350.8, -384.5), (-352.1, -383.3), (-353.3, -383.3), (-353.7, -382.9), (-354.1, -382.9), (-354.5, -382.5), (-354.9, -382.5), (-354.9, -382.1) (0.502, 0.353, 0.259)</w:t>
      </w:r>
    </w:p>
    <w:p>
      <w:r>
        <w:t>(-331.2, -388.2), (-331.2, -387.8), (-331.6, -387.4), (-331.6, -386.6), (-332.0, -386.2), (-332.4, -386.2), (-332.8, -385.8), (-333.2, -385.8), (-333.7, -385.4), (-332.8, -384.5), (-332.8, -382.5), (-332.4, -382.5), (-332.0, -382.1), (-332.0, -380.5), (-331.6, -380.0), (-331.6, -378.8), (-332.0, -378.4), (-332.0, -376.8), (-332.8, -376.0), (-332.8, -375.5), (-333.2, -375.1), (-333.2, -373.1), (-334.1, -372.3), (-334.5, -372.3), (-334.5, -371.5), (-334.9, -371.0), (-334.9, -370.6), (-336.1, -369.4), (-336.5, -369.8), (-336.9, -369.8), (-337.3, -369.4), (-339.0, -369.4), (-339.4, -369.8), (-341.0, -369.8), (-341.4, -370.2), (-341.0, -370.6), (-338.6, -370.6), (-338.6, -371.0), (-338.2, -371.5), (-336.9, -371.5), (-336.9, -371.9), (-343.9, -371.9), (-344.7, -371.0), (-345.1, -371.0), (-345.5, -371.5), (-345.9, -371.5), (-346.3, -371.9), (-348.8, -371.9), (-349.2, -372.3), (-349.6, -371.9), (-350.0, -371.9), (-350.4, -372.3), (-350.4, -373.1), (-351.2, -373.9), (-351.6, -373.9), (-352.1, -373.5), (-352.1, -372.7), (-352.5, -372.3), (-352.9, -372.3), (-353.3, -372.7), (-353.3, -373.5), (-354.5, -374.7), (-354.5, -375.1), (-354.9, -375.5), (-354.9, -376.0), (-356.1, -377.2), (-356.1, -377.6), (-356.6, -378.0), (-356.6, -378.8), (-357.4, -378.8), (-357.8, -379.2), (-357.8, -380.5), (-358.2, -380.9), (-358.2, -383.3), (-358.2, -377.6), (-358.6, -377.2), (-358.6, -376.4), (-359.0, -376.0), (-359.0, -374.3), (-358.6, -373.9), (-358.6, -372.7), (-358.2, -372.3), (-358.2, -371.9), (-357.8, -371.5), (-357.8, -370.6), (-357.0, -369.8), (-357.0, -369.0), (-356.1, -368.2), (-356.1, -367.0), (-354.5, -367.0), (-353.3, -368.2), (-352.9, -368.2), (-351.6, -367.0), (-351.6, -366.6), (-350.4, -366.6), (-350.0, -366.1), (-346.3, -366.1), (-345.9, -366.6), (-345.5, -366.6), (-345.1, -366.1), (-345.1, -365.7), (-344.7, -365.7), (-344.3, -365.3), (-342.2, -365.3), (-341.8, -364.9), (-341.4, -364.9), (-341.0, -364.5), (-340.2, -364.5), (-339.8, -364.1), (-339.4, -364.1), (-339.0, -363.7), (-336.5, -363.7), (-335.7, -362.9), (-335.7, -362.5), (-335.3, -362.5), (-335.3, -363.3), (-334.9, -363.7), (-334.9, -364.1), (-334.5, -364.5), (-334.5, -365.7), (-333.2, -367.0), (-333.2, -367.8), (-332.8, -368.2), (-332.4, -368.2), (-332.0, -368.6), (-331.6, -368.6), (-331.6, -369.0), (-330.0, -370.6), (-329.6, -370.6), (-329.6, -371.5), (-328.3, -372.7), (-328.3, -373.1), (-327.9, -373.5), (-327.9, -375.1), (-327.5, -375.5), (-327.5, -379.2), (-327.9, -379.6), (-327.9, -380.0), (-327.5, -380.5), (-327.5, -381.3), (-327.9, -381.7), (-327.9, -382.5), (-328.3, -382.9), (-328.3, -383.7), (-330.4, -385.8), (-330.4, -386.2), (-330.8, -386.6), (-330.8, -387.4), (-331.2, -387.8) (0.431, 0.294, 0.216)</w:t>
      </w:r>
    </w:p>
    <w:p>
      <w:r>
        <w:t>(-326.7, -373.5), (-327.1, -373.1), (-327.5, -373.5), (-327.5, -373.9), (-327.5, -373.5), (-327.9, -373.1), (-327.9, -372.7), (-329.2, -371.5), (-329.2, -370.6), (-329.6, -370.2), (-330.0, -370.2), (-331.2, -369.0), (-331.2, -368.6), (-331.6, -368.2), (-332.0, -368.2), (-332.4, -367.8), (-332.8, -367.8), (-332.8, -367.0), (-334.1, -365.7), (-334.1, -364.5), (-334.5, -364.1), (-334.5, -363.7), (-334.9, -363.3), (-334.9, -362.5), (-335.3, -362.1), (-335.7, -362.1), (-336.1, -362.5), (-336.1, -362.9), (-336.5, -363.3), (-339.0, -363.3), (-339.4, -363.7), (-339.8, -363.7), (-340.2, -364.1), (-341.0, -364.1), (-341.4, -364.5), (-341.8, -364.5), (-342.2, -364.9), (-344.3, -364.9), (-344.7, -365.3), (-345.1, -365.3), (-345.5, -365.7), (-345.5, -366.1), (-345.1, -366.6), (-344.7, -366.6), (-344.7, -367.0), (-345.1, -367.0), (-345.1, -366.6), (-345.5, -366.1), (-345.9, -366.1), (-346.3, -365.7), (-350.0, -365.7), (-350.4, -366.1), (-351.6, -366.1), (-352.1, -366.6), (-352.1, -367.0), (-352.9, -367.8), (-353.3, -367.8), (-354.5, -366.6), (-356.1, -366.6), (-356.6, -367.0), (-356.6, -368.2), (-357.4, -369.0), (-357.4, -369.8), (-358.2, -370.6), (-358.2, -371.5), (-358.6, -371.9), (-358.6, -372.3), (-359.0, -372.7), (-359.4, -372.7), (-359.8, -372.3), (-360.6, -373.1), (-360.6, -371.9), (-361.0, -371.5), (-361.0, -370.6), (-360.6, -370.2), (-360.6, -369.4), (-361.0, -369.0), (-361.0, -367.0), (-360.2, -366.1), (-360.2, -364.5), (-359.8, -364.1), (-359.8, -363.7), (-359.0, -363.7), (-358.6, -363.3), (-358.6, -362.9), (-358.2, -362.5), (-358.2, -361.6), (-357.8, -361.2), (-357.8, -359.6), (-357.4, -359.2), (-357.4, -358.8), (-357.0, -358.8), (-356.6, -358.4), (-356.1, -358.4), (-355.7, -358.0), (-355.7, -356.3), (-355.3, -355.9), (-355.3, -355.5), (-354.9, -355.1), (-354.9, -354.3), (-354.5, -354.3), (-354.1, -353.9), (-354.1, -353.5), (-353.3, -353.5), (-352.9, -353.1), (-352.9, -352.6), (-352.5, -352.6), (-352.1, -352.2), (-352.1, -349.4), (-351.6, -349.0), (-351.6, -347.3), (-351.2, -347.3), (-351.2, -349.0), (-352.1, -349.8), (-352.1, -350.2), (-351.6, -350.6), (-349.6, -350.6), (-349.2, -350.2), (-349.2, -349.4), (-348.8, -349.0), (-348.8, -348.6), (-348.4, -348.2), (-348.4, -347.3), (-348.0, -346.9), (-345.5, -346.9), (-345.1, -347.3), (-344.3, -347.3), (-344.3, -347.7), (-343.9, -348.2), (-343.5, -348.2), (-343.1, -348.6), (-341.4, -348.6), (-341.4, -349.4), (-341.0, -349.8), (-339.4, -349.8), (-339.4, -350.6), (-339.0, -351.0), (-338.6, -351.0), (-338.2, -351.4), (-338.2, -351.8), (-337.3, -352.6), (-336.5, -352.6), (-336.1, -353.1), (-335.7, -353.1), (-334.5, -354.3), (-334.5, -354.7), (-334.1, -355.1), (-334.1, -355.5), (-333.2, -356.3), (-332.8, -356.3), (-331.6, -357.6), (-331.6, -358.0), (-330.8, -358.8), (-330.4, -358.8), (-330.0, -359.2), (-330.0, -360.0), (-329.6, -360.4), (-329.6, -360.8), (-329.2, -361.2), (-329.2, -363.3), (-327.9, -364.5), (-327.9, -365.3), (-327.5, -365.7), (-327.5, -366.1), (-327.1, -366.6), (-327.1, -371.0), (-326.7, -371.5) (0.388, 0.243, 0.161)</w:t>
      </w:r>
    </w:p>
    <w:p>
      <w:r>
        <w:t>(-339.0, -349.8), (-339.4, -349.4), (-341.0, -349.4), (-341.0, -348.6), (-341.4, -348.2), (-343.1, -348.2), (-343.5, -347.7), (-343.9, -347.7), (-343.5, -347.7), (-343.1, -348.2), (-341.4, -348.2), (-341.0, -348.6), (-340.2, -348.6), (-340.2, -349.0), (-339.8, -349.4), (-339.4, -349.0), (-339.0, -349.4) (0.314, 0.212, 0.145)</w:t>
      </w:r>
    </w:p>
    <w:p>
      <w:r>
        <w:t>(-329.2, -357.6), (-329.6, -357.6), (-330.4, -356.7), (-330.4, -356.3), (-330.8, -355.9), (-331.2, -355.9), (-331.6, -355.5), (-332.4, -355.5), (-332.8, -355.1), (-333.2, -355.1), (-333.2, -354.3), (-332.8, -353.9), (-334.5, -352.2), (-337.3, -352.2), (-337.7, -351.8), (-337.7, -351.4), (-338.6, -350.6), (-339.0, -350.6), (-339.0, -350.2), (-338.6, -349.8), (-338.6, -349.4), (-339.4, -348.6), (-339.8, -349.0), (-339.8, -348.6), (-340.2, -348.2), (-341.0, -348.2), (-341.4, -347.7), (-343.1, -347.7), (-343.5, -347.3), (-343.9, -347.3), (-343.9, -346.5), (-344.3, -346.1), (-345.1, -346.1), (-345.1, -345.7), (-345.5, -345.3), (-345.9, -345.3), (-346.3, -344.9), (-346.3, -344.5), (-345.5, -344.5), (-345.1, -344.1), (-345.1, -343.2), (-345.5, -342.8), (-345.9, -342.8), (-345.9, -342.4), (-346.3, -342.0), (-346.7, -342.0), (-347.1, -341.6), (-348.0, -341.6), (-348.4, -342.0), (-349.2, -342.0), (-349.2, -341.2), (-348.4, -341.2), (-348.0, -340.8), (-347.1, -340.8), (-346.7, -340.4), (-345.9, -340.4), (-345.1, -341.2), (-344.3, -341.2), (-344.3, -342.0), (-343.9, -342.4), (-343.5, -342.0), (-342.6, -342.8), (-342.6, -343.2), (-341.8, -344.1), (-341.4, -344.1), (-341.0, -344.5), (-338.6, -344.5), (-338.2, -344.9), (-337.7, -344.9), (-337.7, -346.1), (-336.5, -347.3), (-336.5, -347.7), (-336.1, -348.2), (-336.1, -348.6), (-335.3, -349.4), (-334.5, -349.4), (-334.9, -349.8), (-334.5, -350.2), (-333.7, -350.2), (-333.7, -350.6), (-333.2, -351.0), (-333.2, -351.4), (-332.8, -351.8), (-332.4, -351.8), (-331.2, -353.1), (-331.2, -353.9), (-330.4, -354.7), (-330.4, -355.5), (-329.6, -356.3), (-329.6, -357.1) (0.345, 0.165, 0.082)</w:t>
      </w:r>
    </w:p>
    <w:p>
      <w:r>
        <w:t>(-326.3, -353.1), (-326.7, -353.5), (-327.1, -353.1), (-327.5, -353.1), (-328.3, -352.2), (-328.3, -351.8), (-329.2, -351.0), (-330.0, -351.0), (-330.0, -350.6), (-329.2, -350.6), (-328.3, -349.8), (-329.2, -349.0), (-330.0, -349.0), (-330.0, -348.6), (-330.4, -348.2), (-330.8, -348.2), (-330.8, -344.9), (-331.2, -344.5), (-331.2, -343.7), (-331.6, -343.2), (-334.9, -343.2), (-334.9, -342.8), (-335.3, -342.4), (-335.7, -342.4), (-336.5, -343.2), (-336.5, -344.1), (-336.1, -344.5), (-336.1, -345.3), (-336.5, -345.7), (-336.5, -346.1), (-336.1, -346.5), (-336.1, -346.9), (-336.5, -346.9), (-336.9, -346.5), (-336.9, -344.5), (-337.3, -344.1), (-337.3, -343.2), (-337.7, -342.8), (-340.2, -342.8), (-340.6, -342.4), (-341.0, -342.4), (-341.4, -342.0), (-341.8, -342.0), (-341.8, -341.6), (-342.2, -341.2), (-341.8, -340.8), (-340.2, -340.8), (-339.4, -341.6), (-338.6, -341.6), (-337.7, -340.8), (-337.7, -340.4), (-337.3, -340.0), (-337.3, -338.3), (-338.6, -337.1), (-339.0, -337.1), (-339.4, -336.7), (-340.2, -336.7), (-340.6, -337.1), (-341.0, -337.1), (-341.4, -337.5), (-341.4, -338.3), (-343.1, -338.3), (-343.5, -337.9), (-343.9, -337.9), (-344.3, -338.3), (-344.3, -337.5), (-343.9, -337.1), (-343.9, -336.7), (-340.6, -336.7), (-340.2, -336.3), (-340.2, -335.5), (-339.8, -335.9), (-339.4, -335.5), (-338.2, -335.5), (-337.3, -336.3), (-336.1, -336.3), (-336.1, -337.9), (-335.7, -338.3), (-336.5, -339.2), (-336.5, -340.0), (-336.1, -340.4), (-335.7, -340.4), (-335.3, -340.8), (-334.9, -340.4), (-333.2, -340.4), (-332.8, -340.8), (-331.6, -340.8), (-331.6, -341.2), (-331.2, -341.6), (-330.8, -341.6), (-330.8, -342.0), (-330.4, -342.4), (-330.0, -342.0), (-330.0, -341.6), (-330.0, -342.0), (-330.4, -342.4), (-330.0, -342.8), (-330.0, -343.2), (-329.6, -343.7), (-329.2, -343.7), (-328.7, -344.1), (-328.7, -344.9), (-328.3, -345.3), (-328.3, -346.1), (-327.9, -346.5), (-327.9, -348.2), (-327.5, -348.6), (-327.5, -349.0), (-327.9, -349.4), (-327.9, -349.8), (-327.5, -350.2), (-327.1, -350.2), (-326.7, -350.6), (-326.7, -352.2), (-326.3, -352.6) (0.255, 0.118, 0.039)</w:t>
      </w:r>
    </w:p>
    <w:p>
      <w:r>
        <w:t>(-334.1, -340.0), (-334.9, -340.0), (-335.3, -340.4), (-335.7, -340.0), (-336.1, -340.0), (-336.1, -339.2), (-335.7, -338.7), (-335.3, -338.7), (-334.9, -339.2), (-334.5, -339.2), (-334.1, -339.6) (0.267, 0.165, 0.098)</w:t>
      </w:r>
    </w:p>
    <w:p>
      <w:r>
        <w:t>(-347.6, -333.8), (-346.7, -333.0), (-346.3, -333.0), (-344.7, -331.4), (-344.3, -331.4), (-343.9, -331.8), (-343.5, -331.8), (-343.1, -331.4), (-342.6, -331.4), (-342.2, -331.0), (-342.2, -330.6), (-341.4, -330.6), (-341.0, -330.2), (-340.2, -330.2), (-339.8, -330.6), (-337.7, -330.6), (-336.9, -329.8), (-335.7, -331.0), (-333.2, -331.0), (-332.8, -331.4), (-332.4, -331.0), (-332.0, -331.4), (-331.6, -331.4), (-331.2, -331.8), (-330.4, -331.8), (-329.2, -333.0), (-328.7, -333.0), (-328.3, -333.4), (-327.5, -333.4), (-327.5, -333.8), (-327.1, -334.2), (-326.7, -334.2), (-326.3, -334.7), (-325.9, -334.2), (-325.5, -334.7), (-326.7, -334.7), (-327.1, -335.1), (-327.5, -335.1), (-327.5, -334.7), (-328.3, -333.8), (-331.2, -333.8), (-331.6, -333.4), (-332.0, -333.4), (-332.4, -333.0), (-334.9, -333.0), (-335.3, -333.4), (-335.3, -333.8), (-335.7, -333.8), (-335.7, -333.4), (-336.1, -333.0), (-336.1, -332.6), (-336.5, -332.2), (-336.9, -332.2), (-338.2, -333.4), (-339.8, -333.4), (-340.2, -333.8), (-340.2, -334.2), (-339.8, -334.7), (-337.7, -334.7), (-337.3, -334.2), (-336.9, -334.2), (-336.5, -334.7), (-336.1, -334.7), (-336.5, -335.1), (-336.5, -335.9), (-337.3, -335.9), (-338.2, -335.1), (-339.4, -335.1), (-339.8, -335.5), (-340.2, -335.1), (-340.6, -335.5), (-340.6, -336.3), (-343.9, -336.3), (-344.3, -336.7), (-344.3, -337.1), (-344.7, -337.5), (-344.7, -338.3), (-344.3, -338.7), (-343.9, -338.3), (-343.5, -338.3), (-343.1, -338.7), (-341.4, -338.7), (-341.0, -338.3), (-341.0, -337.5), (-340.6, -337.5), (-340.2, -337.1), (-339.4, -337.1), (-339.0, -337.5), (-338.6, -337.5), (-337.7, -338.3), (-337.7, -340.0), (-338.2, -340.4), (-338.2, -340.8), (-338.6, -341.2), (-339.4, -341.2), (-340.2, -340.4), (-341.8, -340.4), (-342.6, -341.2), (-342.2, -341.6), (-342.2, -342.0), (-341.8, -342.4), (-341.4, -342.4), (-341.0, -342.8), (-340.6, -342.8), (-340.2, -343.2), (-337.7, -343.2), (-337.7, -344.1), (-337.3, -344.5), (-337.3, -346.1), (-337.3, -344.9), (-337.7, -344.5), (-338.2, -344.5), (-338.6, -344.1), (-341.0, -344.1), (-341.4, -343.7), (-341.8, -343.7), (-342.2, -343.2), (-342.2, -342.8), (-343.5, -341.6), (-343.9, -342.0), (-343.9, -341.2), (-344.3, -340.8), (-345.1, -340.8), (-345.9, -340.0), (-346.3, -340.0), (-346.3, -339.6), (-346.7, -339.2), (-346.7, -336.7), (-347.1, -336.3), (-347.1, -335.5), (-346.7, -335.1), (-346.7, -334.7) (0.267, 0.165, 0.098)</w:t>
      </w:r>
    </w:p>
    <w:p>
      <w:r>
        <w:t>(-350.4, -344.9), (-350.4, -344.5), (-348.4, -344.5), (-348.4, -345.3), (-350.0, -345.3) (0.345, 0.165, 0.082)</w:t>
      </w:r>
    </w:p>
    <w:p>
      <w:r>
        <w:t>(-350.4, -348.2), (-350.4, -347.7), (-350.8, -347.3), (-350.8, -346.5), (-350.4, -346.9), (-350.0, -346.5), (-348.8, -346.5), (-348.8, -347.3), (-349.2, -347.7), (-349.2, -348.2) (0.345, 0.165, 0.082)</w:t>
      </w:r>
    </w:p>
    <w:p>
      <w:r>
        <w:t>(-351.6, -350.2), (-351.6, -349.8), (-350.8, -349.0), (-350.8, -347.7), (-350.8, -348.2), (-350.4, -348.6), (-349.2, -348.6), (-348.8, -348.2), (-348.8, -347.7), (-348.8, -348.2), (-349.2, -348.6), (-349.2, -349.0), (-349.6, -349.4), (-349.6, -350.2) (0.314, 0.212, 0.145)</w:t>
      </w:r>
    </w:p>
    <w:p>
      <w:r>
        <w:t>(-353.3, -335.1), (-353.7, -334.7), (-353.3, -334.7) (0.388, 0.243, 0.161)</w:t>
      </w:r>
    </w:p>
    <w:p>
      <w:r>
        <w:t>(-368.0, -338.7), (-368.0, -334.7), (-366.8, -334.7), (-366.4, -334.2), (-366.0, -334.2), (-365.1, -333.4), (-364.3, -333.4), (-363.9, -333.0), (-363.5, -333.0), (-363.1, -333.4), (-362.7, -333.0), (-362.3, -333.0), (-361.9, -332.6), (-361.9, -332.2), (-361.5, -331.8), (-361.5, -331.4), (-361.0, -331.0), (-360.2, -331.0), (-359.8, -330.6), (-358.2, -330.6), (-357.8, -330.2), (-357.4, -330.2), (-357.0, -329.8), (-356.6, -329.8), (-356.1, -329.3), (-356.1, -328.9), (-355.7, -328.9), (-355.3, -328.5), (-355.3, -328.9), (-355.7, -329.3), (-355.7, -330.2), (-356.1, -330.6), (-356.1, -331.0), (-356.6, -331.0), (-357.0, -331.4), (-357.4, -331.4), (-357.8, -331.8), (-358.6, -331.8), (-359.0, -332.2), (-359.8, -332.2), (-360.2, -331.8), (-360.2, -331.4), (-360.6, -331.0), (-361.0, -331.0), (-361.5, -331.4), (-361.5, -332.2), (-361.0, -332.6), (-361.0, -333.0), (-360.6, -333.4), (-360.6, -333.8), (-362.3, -333.8), (-362.7, -334.2), (-362.7, -335.5), (-363.1, -335.9), (-363.9, -335.9), (-364.3, -335.5), (-365.1, -335.5), (-365.5, -335.9), (-366.0, -335.9), (-367.6, -337.5), (-367.6, -338.7) (0.431, 0.294, 0.216)</w:t>
      </w:r>
    </w:p>
    <w:p>
      <w:r>
        <w:t>(-368.0, -345.3), (-368.0, -341.2), (-367.2, -341.2), (-366.8, -340.8), (-366.0, -340.8), (-365.5, -340.4), (-363.1, -340.4), (-362.7, -340.0), (-362.7, -339.6), (-362.3, -339.2), (-362.3, -338.3), (-361.9, -337.9), (-361.9, -337.5), (-361.5, -337.1), (-361.9, -336.7), (-361.9, -336.3), (-361.5, -336.7), (-361.0, -336.3), (-360.6, -336.3), (-359.8, -335.5), (-359.8, -335.1), (-357.4, -335.1), (-356.6, -334.2), (-356.1, -334.2), (-355.7, -333.8), (-354.9, -333.8), (-354.5, -333.4), (-354.5, -335.5), (-356.1, -335.5), (-356.6, -335.9), (-357.4, -335.9), (-357.8, -336.3), (-358.2, -336.3), (-358.6, -336.7), (-358.6, -340.8), (-359.4, -341.6), (-359.4, -342.0), (-360.2, -342.0), (-360.6, -342.4), (-360.6, -343.2), (-365.1, -343.2), (-365.5, -343.7), (-365.5, -344.1), (-366.0, -344.1), (-366.4, -344.5), (-366.4, -344.9), (-366.8, -345.3) (0.388, 0.243, 0.161)</w:t>
      </w:r>
    </w:p>
    <w:p>
      <w:r>
        <w:t>(-368.0, -328.9), (-368.0, -325.7), (-367.6, -325.7), (-367.2, -325.3), (-366.8, -325.3), (-366.4, -324.8), (-366.0, -324.8), (-365.5, -324.4), (-364.7, -324.4), (-363.9, -323.6), (-363.5, -324.0), (-363.1, -323.6), (-363.1, -322.4), (-362.7, -322.4), (-362.7, -323.2), (-363.1, -323.6), (-363.1, -324.4), (-363.5, -324.8), (-363.9, -324.8), (-364.3, -325.3), (-364.7, -325.3), (-365.1, -325.7), (-365.1, -326.1), (-364.7, -326.5), (-363.9, -326.5), (-363.9, -326.9), (-364.3, -327.3), (-364.7, -327.3), (-365.1, -326.9), (-365.5, -327.3), (-366.4, -327.3), (-366.8, -327.7), (-366.8, -328.9) (0.502, 0.420, 0.353)</w:t>
      </w:r>
    </w:p>
    <w:p>
      <w:r>
        <w:t>(-368.0, -373.9), (-368.0, -366.1), (-367.6, -366.1), (-366.8, -365.3), (-366.8, -363.7), (-366.4, -363.3), (-366.4, -362.5), (-366.4, -367.0), (-366.0, -367.4), (-365.5, -367.4), (-366.4, -368.2), (-366.4, -369.8), (-366.0, -370.2), (-366.4, -370.6), (-366.4, -373.9) (0.267, 0.165, 0.098)</w:t>
      </w:r>
    </w:p>
    <w:p>
      <w:r>
        <w:t>(-360.2, -398.0), (-360.6, -397.6), (-360.6, -397.2), (-363.5, -394.4), (-363.9, -394.4), (-364.3, -393.9), (-364.7, -393.9), (-367.2, -391.5), (-368.0, -391.5), (-368.0, -389.0), (-367.6, -389.0), (-367.2, -389.4), (-367.2, -390.7), (-366.4, -391.5), (-366.4, -391.9), (-366.0, -392.3), (-365.5, -392.3), (-365.1, -392.7), (-364.3, -392.7), (-363.9, -393.1), (-363.5, -393.1), (-363.1, -393.5), (-363.1, -393.9), (-362.7, -394.4), (-362.7, -394.8), (-360.6, -396.8), (-360.6, -397.2), (-360.2, -397.6) (0.133, 0.094, 0.051)</w:t>
      </w:r>
    </w:p>
    <w:p>
      <w:r>
        <w:t>(-363.9, -395.6), (-364.3, -395.2), (-364.7, -395.2), (-367.6, -392.3), (-368.0, -392.3), (-368.0, -391.9), (-367.2, -391.9), (-364.7, -394.4), (-364.3, -394.4), (-364.3, -394.8), (-363.9, -395.2) (0.067, 0.067, 0.059)</w:t>
      </w:r>
    </w:p>
    <w:p>
      <w:r>
        <w:t>(-366.4, -395.6), (-366.8, -395.6), (-366.8, -395.2), (-367.2, -394.8), (-367.2, -394.4), (-367.6, -393.9), (-368.0, -393.9), (-368.0, -393.5), (-367.6, -393.5), (-367.6, -393.9), (-367.2, -394.4), (-367.2, -394.8) (0.039, 0.059, 0.024)</w:t>
      </w:r>
    </w:p>
    <w:p>
      <w:r>
        <w:t>(-366.4, -398.9), (-366.8, -398.9), (-366.8, -397.6), (-367.6, -396.8), (-368.0, -396.8), (-368.0, -394.4), (-367.6, -394.4), (-367.6, -394.8), (-367.2, -395.2), (-367.2, -395.6), (-366.8, -396.0), (-366.4, -396.0), (-366.4, -396.8), (-366.0, -397.2), (-366.4, -397.6) (0.039, 0.020, 0.000)</w:t>
      </w:r>
    </w:p>
    <w:p>
      <w:r>
        <w:t>(-364.3, -397.6), (-365.1, -397.6), (-366.0, -396.8), (-366.0, -396.0), (-366.0, -396.4), (-365.1, -397.2), (-364.7, -397.2) (0.071, 0.035, 0.004)</w:t>
      </w:r>
    </w:p>
    <w:p>
      <w:r>
        <w:t>(-362.7, -399.3), (-363.1, -398.9), (-363.1, -398.4), (-363.5, -398.0), (-363.9, -398.0), (-363.1, -398.0), (-363.1, -398.9) (0.039, 0.059, 0.024)</w:t>
      </w:r>
    </w:p>
    <w:p>
      <w:r>
        <w:t>(-362.3, -400.9), (-362.7, -400.9), (-363.1, -400.5), (-362.7, -400.5) (0.012, 0.035, 0.008)</w:t>
      </w:r>
    </w:p>
    <w:p>
      <w:r>
        <w:t>(-351.6, -405.0), (-352.1, -405.0), (-352.5, -405.4), (-353.3, -405.4), (-354.5, -404.2), (-354.9, -404.2), (-355.7, -403.4), (-356.1, -403.4), (-357.4, -402.1), (-357.8, -402.1), (-358.6, -401.3), (-359.8, -401.3), (-361.0, -400.1), (-361.9, -400.1), (-361.9, -399.7), (-362.7, -398.9), (-362.7, -398.0), (-363.1, -397.6), (-363.9, -397.6), (-364.7, -396.8), (-365.1, -396.8), (-365.5, -396.4), (-365.5, -396.0), (-366.8, -394.8), (-366.8, -394.4), (-367.2, -393.9), (-367.2, -393.5), (-367.6, -393.1), (-368.0, -393.1), (-368.0, -392.7), (-367.6, -392.7), (-364.7, -395.6), (-364.3, -395.6), (-363.9, -396.0), (-363.5, -396.0), (-362.3, -397.2), (-362.3, -399.3), (-361.5, -400.1), (-360.6, -400.1), (-360.6, -400.5), (-360.2, -400.9), (-359.8, -400.9), (-359.4, -401.3), (-358.6, -401.3), (-358.2, -401.7), (-357.8, -401.7), (-356.6, -402.9), (-356.1, -402.9), (-355.3, -403.8), (-354.9, -403.8), (-354.1, -404.6), (-353.3, -404.6), (-352.9, -405.0) (0.067, 0.055, 0.027)</w:t>
      </w:r>
    </w:p>
    <w:p>
      <w:r>
        <w:t>(-361.0, -397.6), (-362.3, -396.4), (-362.7, -396.4), (-362.7, -396.0), (-363.1, -395.6), (-363.5, -395.6), (-363.5, -395.2), (-363.9, -394.8), (-363.5, -394.8), (-361.0, -397.2) (0.110, 0.071, 0.027)</w:t>
      </w:r>
    </w:p>
    <w:p>
      <w:r>
        <w:t>(-346.3, -393.1), (-350.0, -393.1), (-350.4, -392.7), (-351.2, -392.7), (-352.5, -391.5), (-354.1, -391.5), (-354.5, -391.1), (-354.5, -390.7), (-353.7, -389.9), (-353.7, -389.4), (-353.7, -389.9), (-353.3, -390.3), (-353.3, -390.7), (-352.5, -391.5), (-352.1, -391.5), (-351.6, -391.9), (-351.6, -392.3), (-351.2, -392.7), (-349.6, -392.7), (-349.2, -393.1) (0.325, 0.318, 0.306)</w:t>
      </w:r>
    </w:p>
    <w:p>
      <w:r>
        <w:t>(-329.6, -398.0), (-330.4, -398.9), (-330.4, -399.7), (-331.6, -400.9), (-332.0, -400.9), (-332.4, -400.5), (-332.8, -400.5), (-333.2, -400.9), (-334.1, -400.9), (-334.5, -401.3), (-334.9, -401.3), (-335.3, -401.7), (-335.3, -402.1), (-336.1, -402.9), (-336.5, -402.9), (-336.9, -403.4), (-336.9, -403.8), (-338.2, -403.8), (-338.6, -404.2), (-340.2, -404.2), (-340.6, -403.8), (-343.1, -403.8), (-343.5, -404.2), (-343.9, -404.2), (-344.3, -403.8), (-344.7, -403.8), (-345.1, -403.4), (-349.2, -403.4), (-349.6, -402.9), (-350.0, -402.9), (-350.0, -401.7), (-350.4, -401.3), (-352.1, -401.3), (-352.9, -402.1), (-353.3, -402.1), (-353.3, -401.7), (-353.7, -401.3), (-354.1, -401.3), (-354.5, -400.9), (-354.9, -400.9), (-355.3, -400.5), (-355.7, -400.5), (-356.1, -400.1), (-356.6, -400.1), (-357.0, -399.7), (-357.0, -399.3), (-357.4, -398.9), (-357.8, -398.9), (-357.8, -398.4), (-359.4, -396.8), (-359.4, -396.4), (-359.8, -396.0), (-359.8, -395.6), (-360.2, -395.2), (-360.2, -394.4), (-362.7, -391.9), (-362.7, -391.5), (-363.5, -390.7), (-364.3, -390.7), (-364.7, -390.3), (-365.1, -390.3), (-365.5, -389.9), (-365.5, -389.4), (-366.0, -389.0), (-366.0, -388.6), (-366.4, -388.2), (-366.4, -387.8), (-366.4, -388.2), (-365.5, -389.0), (-365.5, -389.4), (-364.7, -390.3), (-364.3, -390.3), (-363.9, -390.7), (-363.1, -390.7), (-362.7, -391.1), (-362.7, -391.5), (-360.6, -393.5), (-360.6, -393.9), (-360.2, -394.4), (-360.2, -395.2), (-359.0, -396.4), (-358.6, -396.4), (-358.6, -397.2), (-357.4, -398.4), (-356.6, -398.4), (-355.3, -399.7), (-354.5, -399.7), (-354.1, -400.1), (-353.7, -400.1), (-353.3, -400.5), (-352.5, -400.5), (-352.1, -400.9), (-351.6, -400.9), (-351.2, -401.3), (-350.4, -401.3), (-350.0, -401.7), (-349.2, -401.7), (-348.8, -402.1), (-347.1, -402.1), (-346.7, -402.5), (-346.3, -402.5), (-345.9, -402.9), (-344.7, -402.9), (-344.3, -403.4), (-342.2, -403.4), (-341.8, -402.9), (-337.7, -402.9), (-337.3, -402.5), (-336.5, -402.5), (-335.7, -401.7), (-335.3, -401.7), (-334.5, -400.9), (-333.7, -400.9), (-333.2, -400.5), (-332.0, -400.5), (-330.8, -399.3), (-330.8, -398.9), (-330.4, -398.4), (-330.0, -398.4) (0.133, 0.137, 0.137)</w:t>
      </w:r>
    </w:p>
    <w:p>
      <w:r>
        <w:t>(-335.7, -405.0), (-336.1, -405.4), (-337.3, -405.4), (-337.7, -405.8), (-345.9, -405.8), (-346.3, -405.4), (-348.4, -405.4), (-348.8, -405.0), (-349.6, -405.0), (-350.0, -404.6), (-350.8, -404.6), (-351.2, -404.2), (-352.1, -404.2), (-352.5, -403.8), (-353.3, -403.8), (-353.7, -403.4), (-354.1, -403.4), (-354.9, -402.5), (-355.3, -402.5), (-356.6, -401.3), (-357.0, -401.3), (-357.4, -400.9), (-357.8, -400.9), (-358.6, -400.1), (-359.4, -400.1), (-359.4, -399.7), (-360.2, -398.9), (-360.2, -398.4), (-360.6, -398.0), (-360.2, -398.4), (-359.8, -398.4), (-359.4, -398.9), (-359.0, -398.9), (-358.2, -399.7), (-358.2, -400.1), (-357.8, -400.5), (-357.4, -400.5), (-356.6, -401.3), (-356.1, -401.3), (-355.7, -401.7), (-355.3, -401.7), (-354.5, -402.5), (-354.1, -402.5), (-353.7, -402.9), (-353.3, -402.9), (-352.9, -403.4), (-352.5, -403.4), (-351.6, -404.2), (-351.2, -404.2), (-350.8, -404.6), (-349.6, -404.6), (-349.2, -405.0), (-345.1, -405.0), (-344.7, -405.4), (-343.5, -405.4), (-343.1, -405.0), (-342.6, -405.4), (-337.7, -405.4), (-337.3, -405.0), (-336.1, -405.0), (-335.7, -404.6) (0.082, 0.090, 0.098)</w:t>
      </w:r>
    </w:p>
    <w:p>
      <w:r>
        <w:t>(-350.4, -406.6), (-350.8, -407.0), (-350.8, -406.6), (-351.6, -405.8), (-352.1, -406.2), (-352.5, -406.2), (-352.1, -406.2), (-351.6, -405.8), (-350.8, -406.6) (0.039, 0.020, 0.000)</w:t>
      </w:r>
    </w:p>
    <w:p>
      <w:r>
        <w:t>(-350.0, -407.8), (-350.0, -407.4), (-349.6, -407.4), (-349.6, -407.8) (0.039, 0.020, 0.000)</w:t>
      </w:r>
    </w:p>
    <w:p>
      <w:r>
        <w:t>(-329.2, -383.3), (-328.7, -382.9), (-328.7, -382.5), (-328.7, -383.3) (0.392, 0.349, 0.310)</w:t>
      </w:r>
    </w:p>
    <w:p>
      <w:r>
        <w:t>(-322.2, -382.1), (-322.6, -382.1), (-323.0, -381.7), (-323.0, -381.3), (-323.4, -380.9), (-323.8, -381.3), (-324.2, -380.9), (-325.1, -380.9), (-325.5, -380.5), (-325.5, -377.6), (-325.1, -377.2), (-325.1, -376.8), (-325.5, -376.4), (-325.5, -375.5), (-325.9, -375.1), (-325.9, -374.7), (-326.3, -374.3), (-326.3, -371.5), (-326.7, -371.0), (-326.7, -366.6), (-327.1, -366.1), (-327.1, -365.7), (-327.5, -365.3), (-327.5, -364.5), (-328.7, -363.3), (-328.7, -361.2), (-329.2, -360.8), (-329.2, -360.4), (-329.6, -360.0), (-329.6, -359.2), (-330.4, -358.4), (-330.8, -358.4), (-331.2, -358.0), (-331.2, -357.6), (-332.8, -355.9), (-333.2, -355.9), (-333.7, -355.5), (-333.7, -355.1), (-334.1, -354.7), (-334.1, -354.3), (-335.7, -352.6), (-336.1, -352.6), (-334.5, -352.6), (-333.2, -353.9), (-333.7, -354.3), (-333.7, -355.1), (-333.2, -355.5), (-332.8, -355.5), (-332.4, -355.9), (-331.6, -355.9), (-331.2, -356.3), (-330.8, -356.3), (-330.8, -356.7), (-329.6, -358.0), (-329.2, -358.0), (-327.5, -359.6), (-327.5, -360.0), (-327.1, -360.4), (-327.1, -360.8), (-326.3, -361.6), (-326.3, -363.3), (-325.5, -364.1), (-325.5, -364.5), (-324.7, -365.3), (-324.7, -365.7), (-324.2, -366.1), (-323.4, -366.1), (-323.0, -366.6), (-323.0, -369.4), (-322.6, -369.8), (-322.6, -372.3), (-322.2, -372.7), (-322.2, -373.1), (-322.6, -373.5), (-322.6, -375.1), (-322.2, -375.5), (-322.2, -378.4), (-322.6, -378.8), (-322.6, -381.7) (0.314, 0.212, 0.145)</w:t>
      </w:r>
    </w:p>
    <w:p>
      <w:r>
        <w:t>(-318.1, -376.4), (-318.1, -375.5), (-318.5, -375.1), (-318.5, -374.7), (-318.9, -374.3), (-318.9, -372.7), (-319.8, -371.9), (-319.8, -370.6), (-320.2, -370.2), (-320.2, -368.6), (-319.8, -368.2), (-319.8, -367.8), (-320.2, -367.4), (-320.2, -366.1), (-320.6, -365.7), (-320.6, -364.1), (-321.0, -363.7), (-321.0, -363.3), (-321.4, -362.9), (-321.4, -362.5), (-321.8, -362.1), (-321.8, -361.2), (-322.2, -360.8), (-322.2, -360.4), (-322.6, -360.0), (-323.0, -360.0), (-323.4, -359.6), (-324.2, -359.6), (-324.7, -359.2), (-325.1, -359.2), (-325.1, -358.8), (-325.5, -358.4), (-325.5, -354.7), (-326.3, -353.9), (-326.3, -353.5), (-325.9, -353.1), (-325.9, -352.6), (-326.3, -352.2), (-326.3, -351.0), (-326.3, -351.8), (-325.1, -353.1), (-324.7, -353.1), (-324.2, -353.5), (-323.8, -353.5), (-323.8, -353.9), (-323.0, -354.7), (-323.0, -355.1), (-322.6, -355.5), (-322.6, -355.9), (-322.2, -356.3), (-322.2, -357.6), (-321.0, -358.8), (-320.6, -358.8), (-320.2, -359.2), (-320.2, -361.2), (-319.8, -361.6), (-319.8, -362.5), (-319.3, -362.9), (-318.9, -362.5), (-318.9, -362.9), (-318.5, -363.3), (-318.5, -364.9), (-318.1, -365.3), (-318.1, -366.1), (-317.7, -366.6), (-317.7, -367.4), (-317.3, -367.8), (-316.9, -367.8), (-317.3, -368.2), (-317.3, -374.3), (-317.7, -374.7), (-317.7, -375.1), (-318.1, -375.5) (0.208, 0.129, 0.071)</w:t>
      </w:r>
    </w:p>
    <w:p>
      <w:r>
        <w:t>(-321.8, -376.4), (-321.8, -375.5), (-322.2, -375.1), (-322.2, -373.5), (-321.8, -373.1), (-321.8, -372.7), (-322.2, -372.3), (-322.2, -369.8), (-322.6, -369.4), (-322.6, -366.6), (-323.4, -365.7), (-324.2, -365.7), (-324.2, -365.3), (-325.1, -364.5), (-325.1, -364.1), (-325.9, -363.3), (-325.9, -361.6), (-326.7, -360.8), (-326.7, -360.4), (-327.1, -360.0), (-327.1, -359.6), (-328.7, -358.0), (-328.7, -357.6), (-329.2, -357.1), (-329.2, -356.3), (-330.0, -355.5), (-330.0, -354.7), (-330.8, -353.9), (-330.8, -353.1), (-332.4, -351.4), (-332.8, -351.4), (-332.8, -351.0), (-333.2, -350.6), (-333.2, -350.2), (-333.7, -349.8), (-334.5, -349.8), (-334.1, -349.4), (-334.5, -349.0), (-335.3, -349.0), (-335.7, -348.6), (-335.7, -348.2), (-336.1, -347.7), (-336.1, -347.3), (-335.7, -346.9), (-335.7, -346.5), (-336.1, -346.1), (-336.1, -345.7), (-335.7, -345.3), (-335.7, -344.5), (-336.1, -344.1), (-336.1, -343.2), (-335.7, -342.8), (-335.3, -342.8), (-335.3, -343.2), (-334.9, -343.7), (-331.6, -343.7), (-331.6, -344.5), (-331.2, -344.9), (-331.2, -348.2), (-330.8, -348.6), (-330.4, -348.6), (-330.4, -349.0), (-330.0, -349.4), (-329.2, -349.4), (-328.7, -349.8), (-329.2, -350.2), (-330.0, -350.2), (-330.4, -350.6), (-330.4, -351.0), (-330.0, -351.4), (-329.2, -351.4), (-328.7, -351.8), (-328.7, -352.2), (-327.5, -353.5), (-327.1, -353.5), (-325.9, -354.7), (-325.9, -358.4), (-325.5, -358.8), (-325.5, -359.2), (-325.1, -359.6), (-324.7, -359.6), (-324.2, -360.0), (-323.4, -360.0), (-323.0, -360.4), (-322.6, -360.4), (-322.6, -360.8), (-322.2, -361.2), (-322.2, -362.1), (-321.8, -362.5), (-321.8, -362.9), (-321.4, -363.3), (-321.4, -363.7), (-321.0, -364.1), (-321.0, -365.7), (-320.6, -366.1), (-320.6, -367.4), (-320.2, -367.8), (-320.2, -368.2), (-320.6, -368.6), (-320.6, -370.2), (-320.2, -370.6), (-320.2, -371.9), (-319.8, -372.3), (-321.0, -373.5), (-321.0, -376.0), (-321.4, -376.0) (0.267, 0.165, 0.098)</w:t>
      </w:r>
    </w:p>
    <w:p>
      <w:r>
        <w:t>(-323.4, -353.9), (-323.4, -353.5), (-323.8, -353.1), (-324.2, -353.1), (-324.7, -352.6), (-325.1, -352.6), (-325.9, -351.8), (-325.9, -351.0), (-327.1, -349.8), (-327.5, -349.8), (-327.5, -349.4), (-327.1, -349.0), (-327.1, -348.6), (-327.5, -348.2), (-327.5, -346.5), (-327.9, -346.1), (-327.9, -345.3), (-328.3, -344.9), (-328.3, -344.1), (-328.7, -343.7), (-328.7, -343.2), (-329.2, -342.8), (-329.2, -342.4), (-327.9, -341.2), (-327.9, -340.8), (-327.5, -340.8), (-326.7, -341.6), (-326.3, -341.6), (-325.9, -342.0), (-325.5, -341.6), (-324.7, -341.6), (-324.7, -342.0), (-325.1, -342.0), (-325.5, -342.4), (-325.9, -342.0), (-326.7, -342.0), (-327.1, -342.4), (-327.1, -342.8), (-326.3, -343.7), (-325.9, -343.7), (-325.9, -344.9), (-325.5, -345.3), (-325.1, -344.9), (-325.1, -343.7), (-323.8, -343.7), (-323.8, -344.1), (-324.2, -344.5), (-324.2, -347.3), (-323.8, -347.7), (-323.8, -349.8), (-324.7, -349.8), (-325.1, -350.2), (-325.1, -351.8), (-324.7, -352.2), (-324.2, -352.2), (-323.4, -353.1) (0.200, 0.047, 0.012)</w:t>
      </w:r>
    </w:p>
    <w:p>
      <w:r>
        <w:t>(-341.4, -443.8), (-343.1, -443.8), (-343.5, -444.2), (-343.9, -444.2), (-344.3, -443.8), (-350.0, -443.8), (-350.0, -443.4), (-347.6, -443.4), (-347.1, -443.0), (-347.1, -442.6), (-346.3, -442.6), (-345.9, -442.2), (-344.3, -442.2), (-343.9, -442.6), (-343.5, -442.6), (-343.5, -443.0), (-343.1, -443.4), (-341.4, -443.4) (0.110, 0.071, 0.027)</w:t>
      </w:r>
    </w:p>
    <w:p>
      <w:r>
        <w:t>(-320.2, -477.8), (-321.0, -477.8), (-321.4, -477.4), (-321.4, -476.5), (-322.2, -475.7), (-322.2, -475.3), (-323.0, -474.5), (-323.0, -474.1), (-323.8, -473.3), (-323.8, -472.5), (-324.2, -472.0), (-324.7, -472.0), (-325.5, -471.2), (-325.9, -471.2), (-326.3, -470.8), (-327.9, -470.8), (-329.2, -469.6), (-329.6, -469.6), (-329.6, -469.2), (-330.0, -468.8), (-330.0, -468.4), (-330.4, -468.0), (-330.8, -468.4), (-331.2, -468.4), (-331.2, -465.5), (-330.8, -465.1), (-330.8, -463.0), (-330.0, -462.2), (-330.0, -457.3), (-330.4, -456.9), (-330.4, -454.5), (-330.8, -454.1), (-330.8, -450.4), (-331.2, -450.0), (-331.2, -449.1), (-332.8, -447.5), (-332.8, -446.7), (-333.2, -446.3), (-334.1, -446.3), (-334.5, -445.9), (-334.5, -443.8), (-334.9, -443.4), (-334.9, -442.6), (-335.7, -441.8), (-335.7, -440.6), (-336.1, -440.2), (-336.1, -439.7), (-336.5, -439.3), (-336.9, -439.3), (-337.3, -438.9), (-337.3, -438.5), (-337.7, -438.1), (-339.0, -438.1), (-339.4, -438.5), (-340.2, -438.5), (-340.6, -438.1), (-352.1, -438.1), (-352.5, -438.5), (-354.9, -438.5), (-356.1, -439.7), (-357.0, -439.7), (-357.8, -440.6), (-358.6, -440.6), (-359.0, -441.0), (-359.4, -441.0), (-359.8, -441.4), (-360.6, -441.4), (-361.5, -442.2), (-361.9, -442.2), (-362.3, -442.6), (-362.3, -443.4), (-363.9, -445.1), (-363.9, -445.5), (-364.7, -446.3), (-365.1, -446.3), (-365.5, -446.7), (-366.4, -446.7), (-366.8, -447.1), (-366.4, -447.5), (-366.4, -447.9), (-367.2, -448.7), (-367.2, -449.1), (-367.6, -449.6), (-367.6, -450.0), (-368.0, -450.0), (-368.0, -446.7), (-367.6, -446.7), (-366.0, -445.1), (-366.0, -444.6), (-365.5, -444.6), (-364.7, -443.8), (-364.7, -442.6), (-364.3, -442.2), (-364.3, -441.0), (-363.9, -440.6), (-363.9, -440.2), (-362.7, -440.2), (-361.9, -439.3), (-360.6, -439.3), (-360.2, -439.7), (-360.2, -440.2), (-359.8, -440.6), (-359.4, -440.6), (-358.6, -439.7), (-358.2, -439.7), (-357.4, -438.9), (-357.0, -438.9), (-356.6, -438.5), (-356.1, -438.5), (-355.7, -438.1), (-352.1, -438.1), (-351.6, -437.7), (-336.9, -437.7), (-336.9, -438.9), (-336.5, -439.3), (-336.1, -439.3), (-335.7, -439.7), (-335.7, -441.0), (-334.1, -442.6), (-334.1, -443.4), (-333.2, -444.2), (-333.2, -445.5), (-332.8, -445.9), (-332.8, -446.3), (-332.0, -447.1), (-331.6, -447.1), (-330.4, -448.3), (-330.4, -449.1), (-330.0, -449.6), (-329.6, -449.6), (-329.6, -451.2), (-329.2, -451.6), (-329.2, -453.2), (-329.6, -453.6), (-329.6, -459.0), (-329.2, -459.4), (-329.2, -462.2), (-328.7, -462.6), (-329.2, -463.0), (-329.2, -464.3), (-328.7, -464.7), (-328.7, -465.1), (-328.3, -465.5), (-328.3, -466.3), (-327.9, -466.7), (-327.5, -466.3), (-327.5, -467.1), (-327.1, -467.5), (-327.1, -468.0), (-326.7, -468.4), (-326.3, -468.4), (-326.3, -470.0), (-325.9, -470.4), (-325.1, -470.4), (-324.7, -470.8), (-324.7, -471.2), (-323.4, -472.5), (-323.0, -472.5), (-322.6, -472.9), (-322.6, -473.3), (-321.4, -474.5), (-321.4, -474.9), (-321.0, -475.3), (-321.0, -475.7), (-320.2, -476.5) (0.071, 0.035, 0.004)</w:t>
      </w:r>
    </w:p>
    <w:p>
      <w:r>
        <w:t>(-319.3, -475.7), (-319.8, -476.1), (-320.2, -476.1), (-320.6, -475.7), (-320.6, -475.3), (-321.0, -474.9), (-321.0, -474.5), (-322.2, -473.3), (-322.2, -472.9), (-323.0, -472.0), (-323.4, -472.0), (-324.2, -471.2), (-324.2, -470.8), (-325.1, -470.0), (-325.9, -470.0), (-325.9, -468.4), (-326.3, -468.0), (-326.7, -468.0), (-326.7, -467.5), (-327.1, -467.1), (-327.1, -466.3), (-327.5, -465.9), (-327.9, -466.3), (-327.9, -465.5), (-328.3, -465.1), (-328.3, -464.7), (-328.7, -464.3), (-328.7, -463.0), (-328.3, -462.6), (-328.7, -462.2), (-328.7, -459.4), (-329.2, -459.0), (-329.2, -453.6), (-328.7, -453.2), (-328.7, -451.6), (-329.2, -451.2), (-329.2, -449.6), (-329.6, -449.1), (-330.0, -449.1), (-330.0, -448.3), (-331.6, -446.7), (-332.0, -446.7), (-332.4, -446.3), (-332.4, -445.9), (-332.8, -445.5), (-332.8, -444.2), (-333.7, -443.4), (-333.7, -442.6), (-335.3, -441.0), (-335.3, -439.7), (-336.1, -438.9), (-336.5, -438.9), (-336.5, -437.7), (-336.9, -437.3), (-351.6, -437.3), (-352.1, -437.7), (-355.7, -437.7), (-356.1, -438.1), (-356.6, -438.1), (-357.0, -438.5), (-357.4, -438.5), (-358.2, -439.3), (-358.6, -439.3), (-359.4, -440.2), (-359.8, -440.2), (-359.8, -439.7), (-360.6, -438.9), (-361.9, -438.9), (-362.7, -439.7), (-363.9, -439.7), (-364.3, -440.2), (-364.3, -440.6), (-364.7, -441.0), (-364.7, -442.2), (-365.1, -442.6), (-365.1, -443.8), (-365.5, -444.2), (-366.0, -444.2), (-366.4, -444.6), (-366.4, -445.1), (-367.6, -446.3), (-368.0, -446.3), (-368.0, -438.5), (-367.2, -438.5), (-366.8, -438.1), (-365.1, -438.1), (-364.7, -437.7), (-364.7, -436.5), (-363.5, -436.5), (-363.1, -436.1), (-361.5, -436.1), (-360.6, -435.2), (-359.4, -435.2), (-358.6, -434.4), (-356.6, -434.4), (-356.1, -434.0), (-354.5, -434.0), (-354.1, -433.6), (-337.7, -433.6), (-336.9, -434.4), (-335.7, -434.4), (-334.9, -435.2), (-334.5, -435.2), (-333.2, -436.5), (-333.2, -437.3), (-332.0, -438.5), (-332.0, -438.9), (-330.4, -440.6), (-330.4, -441.8), (-330.0, -442.2), (-330.0, -443.0), (-329.6, -443.4), (-329.6, -445.5), (-328.7, -446.3), (-326.7, -446.3), (-325.9, -447.1), (-325.5, -447.1), (-325.5, -451.2), (-325.1, -451.6), (-325.1, -454.9), (-324.2, -455.7), (-324.2, -459.4), (-323.8, -459.8), (-323.8, -461.0), (-324.2, -461.4), (-324.2, -462.2), (-324.7, -462.6), (-324.7, -465.9), (-324.2, -466.3), (-324.2, -466.7), (-323.4, -467.5), (-323.0, -467.5), (-323.0, -468.0), (-322.6, -468.4), (-322.2, -468.4), (-322.2, -470.0), (-321.8, -470.4), (-321.4, -470.4), (-321.4, -470.8), (-321.0, -471.2), (-320.6, -471.2), (-320.2, -471.6), (-320.2, -474.9) (0.039, 0.020, 0.000)</w:t>
      </w:r>
    </w:p>
    <w:p>
      <w:r>
        <w:t>(-368.0, -478.2), (-367.2, -478.2), (-366.4, -477.4), (-366.4, -474.5), (-366.8, -474.1), (-368.0, -474.1), (-368.0, -472.5), (-367.2, -472.5), (-366.8, -472.0), (-366.8, -471.6), (-364.3, -471.6), (-363.9, -471.2), (-363.9, -470.8), (-364.3, -470.4), (-366.0, -470.4), (-366.4, -470.0), (-366.4, -468.4), (-366.8, -468.0), (-368.0, -468.0), (-368.0, -467.5), (-367.6, -467.5), (-367.2, -467.1), (-367.2, -462.6), (-367.6, -462.2), (-368.0, -462.2), (-368.0, -450.4), (-367.6, -450.4), (-367.2, -450.0), (-367.2, -449.6), (-366.8, -449.1), (-366.8, -448.7), (-366.0, -447.9), (-366.0, -447.5), (-366.4, -447.1), (-365.5, -447.1), (-365.1, -446.7), (-364.7, -446.7), (-363.5, -445.5), (-363.5, -445.1), (-361.9, -443.4), (-361.9, -442.6), (-361.5, -442.6), (-360.6, -441.8), (-359.8, -441.8), (-359.4, -441.4), (-359.0, -441.4), (-358.6, -441.0), (-357.8, -441.0), (-357.0, -440.2), (-356.1, -440.2), (-354.9, -438.9), (-352.5, -438.9), (-352.1, -438.5), (-340.6, -438.5), (-340.2, -438.9), (-339.4, -438.9), (-339.0, -438.5), (-337.7, -438.5), (-337.7, -438.9), (-336.9, -439.7), (-336.5, -439.7), (-336.5, -440.2), (-336.1, -440.6), (-336.1, -441.8), (-335.3, -442.6), (-335.3, -443.4), (-334.9, -443.8), (-334.9, -445.9), (-334.1, -446.7), (-333.2, -446.7), (-333.2, -447.5), (-331.6, -449.1), (-331.6, -450.0), (-331.2, -450.4), (-331.2, -454.1), (-330.8, -454.5), (-330.8, -456.9), (-330.4, -457.3), (-330.4, -462.2), (-331.2, -463.0), (-331.2, -465.1), (-331.6, -465.5), (-331.6, -468.4), (-331.2, -468.8), (-330.8, -468.8), (-330.4, -468.4), (-330.4, -468.8), (-330.0, -469.2), (-330.0, -469.6), (-329.6, -470.0), (-329.2, -470.0), (-328.3, -470.8), (-329.2, -470.0), (-330.0, -470.0), (-330.4, -469.6), (-331.2, -469.6), (-331.6, -469.2), (-332.0, -469.2), (-332.4, -468.8), (-332.8, -468.8), (-333.2, -468.4), (-333.7, -468.4), (-334.1, -468.0), (-335.7, -468.0), (-336.1, -467.5), (-336.1, -467.1), (-336.5, -466.7), (-336.9, -466.7), (-337.7, -465.9), (-337.7, -464.7), (-336.9, -463.9), (-336.9, -462.6), (-336.5, -462.6), (-336.1, -463.0), (-334.9, -461.8), (-334.9, -460.6), (-335.3, -460.2), (-335.3, -459.4), (-334.9, -459.0), (-334.9, -454.5), (-335.3, -454.1), (-336.5, -454.1), (-336.9, -454.5), (-336.9, -453.2), (-336.5, -452.8), (-336.1, -453.2), (-335.3, -453.2), (-334.9, -452.8), (-334.9, -451.2), (-335.7, -450.4), (-335.7, -449.6), (-336.1, -449.1), (-336.1, -448.3), (-336.5, -447.9), (-338.2, -447.9), (-338.2, -447.5), (-338.6, -447.1), (-339.0, -447.1), (-340.2, -445.9), (-341.0, -445.9), (-341.8, -445.1), (-342.2, -445.1), (-342.6, -445.5), (-342.6, -445.9), (-343.1, -445.5), (-343.1, -444.2), (-341.4, -444.2), (-341.0, -443.8), (-341.0, -443.4), (-341.4, -443.0), (-343.1, -443.0), (-343.1, -442.6), (-343.5, -442.2), (-343.9, -442.2), (-344.3, -441.8), (-345.9, -441.8), (-346.3, -442.2), (-347.1, -442.2), (-347.6, -442.6), (-347.6, -443.0), (-350.0, -443.0), (-350.4, -443.4), (-350.4, -443.8), (-350.0, -444.2), (-344.7, -444.2), (-344.7, -445.9), (-347.1, -445.9), (-347.1, -445.5), (-347.6, -445.1), (-348.0, -445.1), (-348.4, -445.5), (-348.4, -445.9), (-348.8, -445.9), (-349.2, -445.5), (-349.2, -445.1), (-349.6, -444.6), (-350.8, -444.6), (-350.8, -444.2), (-351.2, -443.8), (-351.6, -443.8), (-352.1, -443.4), (-352.5, -443.8), (-356.1, -443.8), (-356.6, -444.2), (-357.0, -444.2), (-357.4, -444.6), (-357.4, -445.1), (-357.8, -445.5), (-357.8, -446.3), (-357.4, -446.7), (-357.0, -446.3), (-355.7, -446.3), (-355.3, -446.7), (-355.3, -447.1), (-357.8, -447.1), (-357.8, -446.3), (-358.2, -445.9), (-359.0, -445.9), (-359.4, -446.3), (-360.6, -445.1), (-361.0, -445.1), (-361.5, -445.5), (-362.3, -445.5), (-362.7, -445.9), (-362.7, -447.1), (-363.5, -447.9), (-363.5, -448.3), (-363.9, -448.3), (-364.3, -448.7), (-364.3, -449.1), (-365.1, -449.1), (-365.5, -449.6), (-365.5, -450.0), (-366.0, -450.4), (-366.0, -451.2), (-366.4, -451.2), (-366.8, -451.6), (-366.8, -453.2), (-366.4, -453.6), (-366.0, -453.6), (-366.0, -454.1), (-365.5, -454.5), (-365.5, -458.6), (-365.1, -459.0), (-365.1, -459.4), (-365.5, -459.8), (-365.5, -460.2), (-365.1, -460.6), (-365.1, -461.0), (-365.5, -461.4), (-364.7, -462.2), (-363.5, -462.2), (-363.1, -461.8), (-363.1, -460.2), (-362.7, -459.8), (-362.7, -457.7), (-362.7, -458.1), (-362.3, -458.6), (-362.3, -461.0), (-361.9, -461.4), (-361.9, -461.8), (-362.3, -462.2), (-362.3, -465.1), (-361.9, -465.5), (-361.9, -466.3), (-361.5, -466.7), (-361.0, -466.7), (-361.0, -467.1), (-360.6, -467.5), (-360.6, -468.0), (-360.2, -468.4), (-360.2, -470.4), (-359.8, -470.8), (-359.0, -470.8), (-358.6, -471.2), (-358.6, -472.5), (-359.0, -472.9), (-360.2, -472.9), (-360.6, -473.3), (-360.6, -474.9), (-361.0, -474.9), (-361.9, -475.7), (-362.3, -475.7), (-363.1, -476.5), (-363.9, -476.5), (-364.3, -477.0), (-366.0, -477.0), (-366.4, -477.4), (-366.4, -477.8), (-366.0, -478.2), (-364.3, -478.2), (-363.9, -478.6), (-366.0, -478.6), (-366.4, -478.2), (-366.8, -478.6), (-367.2, -478.6), (-367.6, -478.2) (0.110, 0.035, 0.004)</w:t>
      </w:r>
    </w:p>
    <w:p>
      <w:r>
        <w:t>(-353.3, -457.7), (-353.7, -457.3), (-353.3, -456.9), (-352.9, -457.3) (0.200, 0.047, 0.012)</w:t>
      </w:r>
    </w:p>
    <w:p>
      <w:r>
        <w:t>(-363.5, -461.8), (-363.5, -460.2), (-363.1, -459.8), (-363.5, -459.4), (-363.1, -459.4), (-363.1, -459.8), (-363.5, -460.2) (0.110, 0.071, 0.027)</w:t>
      </w:r>
    </w:p>
    <w:p>
      <w:r>
        <w:t>(-368.0, -467.1), (-368.0, -462.6), (-367.6, -462.6), (-367.6, -467.1) (0.071, 0.035, 0.004)</w:t>
      </w:r>
    </w:p>
    <w:p>
      <w:r>
        <w:t>(-368.0, -472.0), (-368.0, -468.4), (-366.8, -468.4), (-366.8, -470.0), (-366.0, -470.8), (-364.3, -470.8), (-364.3, -471.2), (-366.8, -471.2), (-367.2, -471.6), (-367.2, -472.0) (0.071, 0.035, 0.004)</w:t>
      </w:r>
    </w:p>
    <w:p>
      <w:r>
        <w:t>(-361.0, -471.6), (-361.0, -470.4), (-360.6, -470.4), (-360.6, -471.6) (0.110, 0.071, 0.027)</w:t>
      </w:r>
    </w:p>
    <w:p>
      <w:r>
        <w:t>(-368.0, -482.3), (-368.0, -478.6), (-367.6, -478.6), (-367.2, -479.0), (-366.8, -479.0), (-366.4, -478.6), (-366.0, -479.0), (-363.9, -479.0), (-363.5, -478.6), (-364.3, -477.8), (-366.0, -477.8), (-366.0, -477.4), (-364.3, -477.4), (-363.9, -477.0), (-363.1, -477.0), (-362.3, -476.1), (-361.9, -476.1), (-361.0, -475.3), (-360.6, -475.3), (-360.2, -474.9), (-360.2, -473.3), (-359.0, -473.3), (-358.6, -472.9), (-359.0, -473.3), (-359.8, -473.3), (-360.2, -473.7), (-360.2, -475.3), (-360.6, -475.7), (-360.6, -476.5), (-361.5, -476.5), (-362.3, -477.4), (-362.3, -478.6), (-362.7, -479.0), (-363.1, -479.0), (-363.9, -479.8), (-364.3, -479.8), (-364.7, -480.2), (-364.7, -481.4), (-365.1, -481.9), (-366.8, -481.9), (-367.2, -482.3) (0.110, 0.071, 0.027)</w:t>
      </w:r>
    </w:p>
    <w:p>
      <w:r>
        <w:t>(-368.0, -484.3), (-368.0, -482.7), (-367.2, -482.7), (-366.8, -482.3), (-365.1, -482.3), (-364.3, -481.4), (-364.3, -480.2), (-363.5, -480.2), (-363.1, -479.8), (-363.1, -479.4), (-362.7, -479.4), (-361.9, -478.6), (-361.9, -477.4), (-361.5, -477.4), (-361.0, -477.0), (-360.6, -477.0), (-360.2, -476.5), (-360.2, -477.0), (-359.4, -477.8), (-359.0, -477.4), (-359.0, -477.0), (-359.4, -476.5), (-357.8, -476.5), (-357.4, -476.1), (-357.4, -475.3), (-356.6, -475.3), (-356.6, -475.7), (-356.1, -476.1), (-357.0, -476.1), (-357.4, -476.5), (-357.8, -476.5), (-359.0, -477.8), (-359.8, -477.8), (-360.2, -478.2), (-360.6, -478.2), (-362.7, -480.2), (-362.7, -481.9), (-363.1, -481.9), (-363.5, -482.3), (-364.3, -482.3), (-365.1, -483.1), (-365.5, -483.1), (-366.0, -483.5), (-366.0, -483.9), (-366.8, -483.9), (-367.2, -484.3) (0.133, 0.094, 0.051)</w:t>
      </w:r>
    </w:p>
    <w:p>
      <w:r>
        <w:t>(-368.0, -485.9), (-368.0, -484.7), (-367.2, -484.7), (-366.8, -484.3), (-366.0, -484.3), (-365.5, -483.9), (-365.5, -483.5), (-365.1, -483.5), (-364.3, -482.7), (-363.5, -482.7), (-363.1, -482.3), (-362.7, -482.3), (-362.3, -481.9), (-362.3, -480.2), (-360.6, -478.6), (-360.2, -478.6), (-359.8, -478.2), (-359.0, -478.2), (-357.8, -477.0), (-358.6, -477.8), (-358.6, -478.6), (-359.0, -478.2), (-359.8, -478.2), (-360.2, -478.6), (-360.2, -479.0), (-361.5, -480.2), (-361.5, -480.6), (-361.0, -481.0), (-361.0, -481.9), (-361.5, -481.9), (-362.7, -483.1), (-362.7, -483.5), (-363.5, -484.3), (-363.9, -484.3), (-364.3, -484.7), (-364.7, -484.7), (-365.1, -485.1), (-366.4, -485.1), (-366.8, -485.5), (-367.2, -485.5), (-367.6, -485.9) (0.149, 0.118, 0.086)</w:t>
      </w:r>
    </w:p>
    <w:p>
      <w:r>
        <w:t>(-368.0, -477.8), (-368.0, -474.5), (-366.8, -474.5), (-366.8, -477.4), (-367.2, -477.8) (0.071, 0.035, 0.004)</w:t>
      </w:r>
    </w:p>
    <w:p>
      <w:r>
        <w:t>(-356.6, -481.4), (-356.6, -480.6), (-356.1, -480.2), (-354.5, -480.2), (-354.1, -479.8), (-353.7, -479.8), (-353.3, -479.4), (-352.5, -479.4), (-352.1, -479.0), (-352.5, -478.6), (-352.9, -478.6), (-352.5, -478.6), (-352.1, -478.2), (-351.6, -478.2), (-350.4, -477.0), (-349.6, -477.0), (-349.2, -476.5), (-348.4, -476.5), (-348.0, -476.1), (-346.7, -476.1), (-346.3, -475.7), (-345.9, -475.7), (-345.5, -475.3), (-345.1, -475.3), (-344.7, -474.9), (-343.5, -474.9), (-342.6, -474.1), (-342.2, -474.1), (-341.8, -473.7), (-338.2, -473.7), (-337.7, -474.1), (-336.9, -474.1), (-336.5, -474.5), (-336.5, -475.3), (-336.9, -475.7), (-336.9, -476.1), (-344.3, -476.1), (-344.7, -476.5), (-345.1, -476.5), (-345.5, -477.0), (-345.9, -477.0), (-346.3, -477.4), (-347.1, -477.4), (-347.6, -477.8), (-348.8, -477.8), (-349.2, -478.2), (-349.6, -478.2), (-350.4, -479.0), (-351.2, -479.0), (-351.6, -479.4), (-352.1, -479.4), (-352.9, -480.2), (-353.3, -480.2), (-353.7, -480.6), (-354.1, -480.6), (-354.5, -481.0), (-354.9, -481.0), (-355.3, -481.4), (-355.7, -481.4), (-356.1, -481.0) (0.267, 0.165, 0.098)</w:t>
      </w:r>
    </w:p>
    <w:p>
      <w:r>
        <w:t>(-368.0, -487.2), (-368.0, -486.4), (-367.6, -486.4), (-367.2, -485.9), (-366.8, -485.9), (-366.4, -485.5), (-365.1, -485.5), (-364.7, -485.1), (-364.3, -485.1), (-363.9, -484.7), (-363.5, -484.7), (-362.3, -483.5), (-362.3, -483.1), (-361.5, -482.3), (-361.0, -482.3), (-360.6, -481.9), (-360.6, -481.0), (-361.0, -480.6), (-361.0, -480.2), (-359.8, -479.0), (-359.8, -478.6), (-359.0, -478.6), (-358.6, -479.0), (-358.2, -478.6), (-358.2, -477.8), (-357.4, -477.0), (-356.6, -477.0), (-356.1, -476.5), (-355.3, -476.5), (-354.9, -476.1), (-354.5, -476.1), (-354.1, -475.7), (-354.1, -475.3), (-353.3, -474.5), (-352.9, -474.5), (-352.1, -473.7), (-351.6, -473.7), (-350.4, -472.5), (-347.6, -472.5), (-347.1, -472.0), (-345.1, -472.0), (-343.9, -470.8), (-343.9, -470.4), (-343.5, -470.0), (-343.1, -470.4), (-342.6, -470.4), (-342.2, -470.8), (-338.6, -470.8), (-338.2, -470.4), (-335.7, -470.4), (-335.3, -470.8), (-335.3, -472.0), (-334.5, -472.9), (-333.7, -472.9), (-333.7, -473.3), (-333.2, -473.7), (-331.2, -473.7), (-331.2, -474.1), (-330.8, -474.5), (-330.4, -474.5), (-330.4, -474.9), (-330.0, -475.3), (-329.6, -475.3), (-329.2, -475.7), (-327.5, -475.7), (-323.8, -479.4), (-323.4, -479.4), (-322.6, -480.2), (-322.2, -480.2), (-322.2, -480.6), (-321.8, -481.0), (-321.8, -481.4), (-321.4, -481.9), (-321.4, -482.3), (-320.6, -483.1), (-320.2, -483.1), (-320.6, -483.1), (-321.0, -482.7), (-321.4, -482.7), (-321.4, -482.3), (-321.8, -481.9), (-321.8, -481.0), (-323.0, -479.8), (-323.4, -479.8), (-323.8, -479.4), (-324.2, -479.4), (-325.5, -478.2), (-325.5, -477.8), (-327.5, -475.7), (-329.2, -475.7), (-329.6, -475.3), (-333.2, -475.3), (-333.7, -474.9), (-336.1, -474.9), (-336.1, -474.5), (-336.9, -473.7), (-337.7, -473.7), (-338.2, -473.3), (-341.8, -473.3), (-342.2, -473.7), (-342.6, -473.7), (-343.5, -474.5), (-344.7, -474.5), (-345.1, -474.9), (-345.5, -474.9), (-345.9, -475.3), (-346.3, -475.3), (-346.7, -475.7), (-348.0, -475.7), (-348.4, -476.1), (-349.2, -476.1), (-349.6, -476.5), (-350.4, -476.5), (-351.6, -477.8), (-352.1, -477.8), (-352.5, -478.2), (-352.9, -478.2), (-353.3, -478.6), (-353.3, -479.0), (-353.7, -479.4), (-354.1, -479.4), (-354.5, -479.8), (-356.1, -479.8), (-357.0, -480.6), (-357.4, -480.6), (-358.2, -481.4), (-359.0, -481.4), (-360.6, -483.1), (-361.0, -483.1), (-361.5, -483.5), (-361.5, -483.9), (-361.9, -484.3), (-362.3, -484.3), (-362.7, -484.7), (-363.1, -484.7), (-363.5, -485.1), (-364.7, -485.1), (-365.1, -485.5), (-366.0, -485.5), (-367.6, -487.2) (0.208, 0.129, 0.071)</w:t>
      </w:r>
    </w:p>
    <w:p>
      <w:r>
        <w:t>(-361.5, -487.6), (-361.0, -487.2), (-360.6, -487.2), (-360.2, -486.8), (-360.2, -486.4), (-359.8, -486.4), (-357.4, -483.9), (-357.4, -483.5), (-357.0, -483.1), (-357.0, -482.7), (-356.1, -481.9), (-355.3, -481.9), (-354.9, -481.4), (-354.5, -481.4), (-354.1, -481.0), (-353.7, -481.0), (-353.3, -480.6), (-352.9, -480.6), (-352.1, -479.8), (-351.6, -479.8), (-351.2, -479.4), (-350.4, -479.4), (-349.6, -478.6), (-349.2, -478.6), (-348.8, -478.2), (-347.6, -478.2), (-347.1, -477.8), (-346.3, -477.8), (-345.9, -477.4), (-345.5, -477.4), (-345.1, -477.0), (-344.7, -477.0), (-344.3, -476.5), (-336.1, -476.5), (-335.7, -476.1), (-335.3, -476.1), (-334.9, -476.5), (-333.2, -476.5), (-332.8, -477.0), (-332.0, -477.0), (-331.6, -477.4), (-331.2, -477.4), (-331.2, -477.8), (-329.6, -479.4), (-329.2, -479.4), (-328.7, -479.8), (-327.1, -479.8), (-326.7, -480.2), (-326.3, -480.2), (-326.3, -480.6), (-325.9, -481.0), (-325.9, -481.9), (-325.1, -482.7), (-324.2, -482.7), (-323.8, -483.1), (-324.2, -483.1), (-324.7, -482.7), (-325.1, -482.7), (-325.5, -482.3), (-325.9, -482.3), (-325.9, -481.9), (-327.5, -480.2), (-329.2, -480.2), (-329.6, -479.8), (-330.0, -479.8), (-330.4, -479.4), (-330.8, -479.4), (-332.0, -478.2), (-332.4, -478.6), (-332.4, -479.0), (-332.8, -479.0), (-333.2, -478.6), (-333.7, -478.6), (-332.8, -477.8), (-334.1, -476.5), (-335.7, -476.5), (-336.1, -477.0), (-336.1, -477.4), (-336.5, -477.8), (-343.9, -477.8), (-344.3, -478.2), (-345.5, -478.2), (-345.9, -478.6), (-346.7, -478.6), (-347.1, -479.0), (-347.6, -479.0), (-348.0, -479.4), (-348.4, -479.4), (-348.8, -479.8), (-349.6, -479.8), (-350.0, -480.2), (-350.8, -480.2), (-351.2, -480.6), (-351.6, -480.6), (-352.1, -481.0), (-352.9, -481.0), (-354.5, -482.7), (-354.5, -483.1), (-354.9, -483.5), (-355.7, -483.5), (-356.1, -483.1), (-356.6, -483.1), (-358.2, -484.7), (-358.2, -485.1), (-359.4, -486.4), (-359.4, -486.8), (-359.8, -487.2), (-360.2, -487.2), (-360.6, -487.6) (0.314, 0.212, 0.145)</w:t>
      </w:r>
    </w:p>
    <w:p>
      <w:r>
        <w:t>(-333.2, -477.8), (-334.1, -478.6), (-334.5, -478.2), (-334.9, -478.2), (-335.3, -477.8), (-336.1, -477.8), (-335.7, -477.4), (-335.7, -477.0), (-334.1, -477.0) (0.267, 0.239, 0.208)</w:t>
      </w:r>
    </w:p>
    <w:p>
      <w:r>
        <w:t>(-331.2, -479.4), (-331.6, -479.0), (-332.0, -479.0), (-332.0, -478.6) (0.267, 0.239, 0.208)</w:t>
      </w:r>
    </w:p>
    <w:p>
      <w:r>
        <w:t>(-316.1, -482.3), (-317.3, -481.0), (-317.7, -481.0), (-318.1, -480.6), (-318.5, -480.6), (-318.9, -480.2), (-319.3, -480.2), (-319.8, -479.8), (-320.2, -479.8), (-320.2, -479.4), (-320.6, -479.0), (-321.0, -479.0), (-321.4, -478.6), (-321.8, -478.6), (-321.8, -478.2), (-322.2, -477.8), (-322.2, -477.0), (-323.4, -475.7), (-323.8, -475.7), (-324.2, -475.3), (-324.7, -475.3), (-325.1, -474.9), (-325.1, -474.5), (-325.5, -474.1), (-325.5, -473.3), (-326.3, -472.5), (-326.7, -472.5), (-327.1, -472.0), (-330.0, -472.0), (-330.4, -471.6), (-332.0, -471.6), (-332.4, -471.2), (-332.4, -470.4), (-333.2, -469.6), (-333.2, -469.2), (-333.7, -468.8), (-334.1, -468.8), (-334.5, -468.4), (-334.9, -468.4), (-334.1, -468.4), (-333.7, -468.8), (-333.2, -468.8), (-332.8, -469.2), (-332.4, -469.2), (-332.0, -469.6), (-331.6, -469.6), (-331.2, -470.0), (-330.4, -470.0), (-330.0, -470.4), (-329.2, -470.4), (-328.3, -471.2), (-327.9, -471.2), (-327.5, -471.6), (-326.3, -471.6), (-325.9, -472.0), (-325.5, -472.0), (-325.1, -472.5), (-325.1, -472.9), (-324.2, -473.7), (-324.2, -474.1), (-321.8, -476.5), (-321.8, -477.4), (-320.6, -478.6), (-319.8, -478.6), (-317.3, -481.0), (-316.9, -481.0), (-316.5, -481.4), (-316.5, -481.9) (0.110, 0.071, 0.027)</w:t>
      </w:r>
    </w:p>
    <w:p>
      <w:r>
        <w:t>(-323.4, -474.5), (-323.8, -474.1), (-323.8, -473.7), (-324.7, -472.9), (-324.7, -472.5), (-325.5, -471.6), (-325.9, -471.6), (-326.3, -471.2), (-327.5, -471.2), (-326.3, -471.2), (-325.9, -471.6), (-325.5, -471.6), (-324.7, -472.5), (-324.2, -472.5), (-324.2, -473.3), (-323.4, -474.1) (0.067, 0.055, 0.027)</w:t>
      </w:r>
    </w:p>
    <w:p>
      <w:r>
        <w:t>(-314.4, -490.0), (-314.8, -490.4), (-314.8, -489.6), (-315.3, -489.2), (-315.3, -486.4), (-316.5, -485.1), (-316.5, -484.3), (-316.9, -483.9), (-316.9, -483.1), (-317.7, -482.3), (-318.1, -482.3), (-318.9, -481.4), (-320.2, -481.4), (-322.6, -479.0), (-323.0, -479.0), (-323.4, -478.6), (-323.0, -478.2), (-323.0, -477.8), (-324.2, -476.5), (-324.7, -476.5), (-326.3, -474.9), (-326.3, -474.5), (-326.7, -474.1), (-326.7, -473.7), (-327.5, -472.9), (-330.0, -472.9), (-330.4, -472.5), (-333.2, -472.5), (-334.1, -471.6), (-334.1, -470.8), (-334.9, -470.0), (-336.5, -470.0), (-335.7, -470.0), (-335.3, -469.6), (-334.5, -469.6), (-334.1, -470.0), (-333.7, -470.0), (-333.2, -470.4), (-332.8, -470.4), (-332.8, -471.2), (-332.0, -472.0), (-330.4, -472.0), (-330.0, -472.5), (-327.1, -472.5), (-326.7, -472.9), (-326.3, -472.9), (-325.9, -473.3), (-325.9, -474.1), (-325.5, -474.5), (-325.5, -474.9), (-324.7, -475.7), (-324.2, -475.7), (-323.8, -476.1), (-323.4, -476.1), (-322.6, -477.0), (-322.6, -477.8), (-322.2, -478.2), (-322.2, -478.6), (-321.8, -479.0), (-321.4, -479.0), (-321.0, -479.4), (-320.6, -479.4), (-320.6, -479.8), (-320.2, -480.2), (-319.8, -480.2), (-319.3, -480.6), (-318.9, -480.6), (-318.5, -481.0), (-318.1, -481.0), (-317.7, -481.4), (-317.3, -481.4), (-315.7, -483.1), (-315.7, -483.5), (-315.3, -483.9), (-315.3, -485.9), (-314.8, -486.4), (-314.8, -488.4), (-314.4, -488.8) (0.133, 0.094, 0.051)</w:t>
      </w:r>
    </w:p>
    <w:p>
      <w:r>
        <w:t>(-318.1, -477.8), (-318.5, -477.8), (-318.5, -477.4), (-319.3, -476.5), (-319.8, -476.5), (-318.9, -475.7), (-318.5, -475.7), (-318.1, -476.1), (-317.7, -476.1), (-317.3, -476.5), (-317.3, -477.0) (0.031, 0.035, 0.020)</w:t>
      </w:r>
    </w:p>
    <w:p>
      <w:r>
        <w:t>(-316.1, -479.8), (-316.9, -479.8), (-317.7, -479.0), (-317.7, -478.6), (-318.1, -478.2), (-317.7, -478.6), (-317.3, -478.6) (0.071, 0.035, 0.004)</w:t>
      </w:r>
    </w:p>
    <w:p>
      <w:r>
        <w:t>(-314.0, -481.0), (-314.4, -480.6), (-314.8, -480.6), (-314.8, -480.2), (-315.3, -479.8), (-315.7, -479.8), (-317.3, -478.2), (-317.7, -478.2), (-317.7, -477.8), (-317.3, -477.8), (-316.5, -478.6), (-315.3, -478.6), (-314.4, -479.4), (-314.4, -479.8), (-314.0, -480.2) (0.039, 0.020, 0.000)</w:t>
      </w:r>
    </w:p>
    <w:p>
      <w:r>
        <w:t>(-313.6, -485.9), (-314.0, -485.5), (-314.0, -483.9), (-314.4, -483.5), (-314.4, -483.1), (-314.8, -482.7), (-314.8, -482.3), (-316.1, -481.0), (-316.5, -481.0), (-316.9, -480.6), (-317.3, -480.6), (-319.8, -478.2), (-320.6, -478.2), (-320.2, -478.2), (-319.8, -477.8), (-319.8, -477.0), (-319.3, -477.0), (-318.9, -477.4), (-318.9, -477.8), (-318.1, -478.6), (-318.1, -479.0), (-316.9, -480.2), (-316.1, -480.2), (-314.8, -481.4), (-314.8, -481.9), (-314.4, -482.3), (-314.4, -482.7), (-314.0, -483.1), (-314.0, -485.5) (0.067, 0.055, 0.027)</w:t>
      </w:r>
    </w:p>
    <w:p>
      <w:r>
        <w:t>(-312.8, -493.3), (-312.8, -492.9), (-312.0, -492.1), (-312.0, -490.0), (-312.8, -489.2), (-312.8, -488.4), (-313.2, -488.0), (-313.2, -485.9), (-313.6, -485.5), (-313.6, -482.7), (-314.0, -482.3), (-314.0, -481.4), (-314.4, -481.0), (-314.0, -481.4), (-313.6, -481.4), (-313.6, -483.1), (-313.2, -483.5), (-313.2, -484.7), (-312.8, -485.1), (-312.8, -485.9), (-313.2, -486.4), (-313.2, -488.0), (-312.8, -488.4), (-312.8, -488.8), (-312.4, -489.2), (-312.0, -489.2), (-311.6, -488.8), (-311.6, -488.4), (-311.6, -488.8), (-311.2, -489.2), (-311.2, -490.0), (-311.6, -490.4), (-311.6, -490.9), (-312.0, -491.3), (-312.0, -492.1), (-312.4, -492.5), (-312.4, -492.9) (0.031, 0.035, 0.020)</w:t>
      </w:r>
    </w:p>
    <w:p>
      <w:r>
        <w:t>(-313.6, -492.9), (-314.0, -492.9), (-314.4, -492.5), (-314.0, -492.1), (-313.6, -492.1), (-313.2, -491.7), (-313.2, -490.4), (-314.0, -489.6), (-314.0, -488.4), (-314.0, -488.8), (-313.6, -489.2), (-313.6, -489.6), (-313.2, -490.0), (-313.2, -492.1), (-313.6, -492.5) (0.082, 0.090, 0.098)</w:t>
      </w:r>
    </w:p>
    <w:p>
      <w:r>
        <w:t>(-316.5, -492.9), (-316.5, -492.5), (-316.9, -492.1), (-316.5, -492.1) (0.133, 0.137, 0.137)</w:t>
      </w:r>
    </w:p>
    <w:p>
      <w:r>
        <w:t>(-318.9, -494.1), (-318.9, -492.5), (-318.5, -492.9), (-318.5, -493.7) (0.267, 0.239, 0.208)</w:t>
      </w:r>
    </w:p>
    <w:p>
      <w:r>
        <w:t>(-321.4, -507.6), (-319.8, -506.0), (-319.8, -505.6), (-319.3, -505.6), (-318.1, -504.3), (-318.1, -503.9), (-317.3, -503.1), (-317.3, -502.7), (-316.9, -502.3), (-316.9, -501.1), (-316.5, -500.7), (-316.5, -500.3), (-315.7, -499.4), (-315.7, -499.0), (-315.3, -498.6), (-315.3, -496.6), (-314.8, -496.2), (-314.8, -495.4), (-314.4, -494.9), (-314.4, -494.1), (-314.8, -493.7), (-314.4, -493.3), (-314.4, -492.9), (-314.0, -493.3), (-313.6, -493.3), (-313.2, -492.9), (-313.2, -492.5), (-312.8, -492.1), (-312.8, -490.0), (-313.2, -489.6), (-313.2, -489.2), (-313.6, -488.8), (-313.6, -488.4), (-314.0, -488.0), (-314.4, -488.4), (-314.4, -486.4), (-314.8, -485.9), (-314.8, -483.9), (-315.3, -483.5), (-315.3, -483.1), (-315.7, -482.7), (-315.7, -482.3), (-316.1, -481.9), (-316.1, -481.4), (-315.3, -482.3), (-315.3, -482.7), (-314.8, -483.1), (-314.8, -483.5), (-314.4, -483.9), (-314.4, -485.5), (-313.6, -486.4), (-313.6, -488.8), (-313.2, -489.2), (-313.2, -489.6), (-312.8, -490.0), (-312.8, -492.1), (-313.2, -492.5), (-313.2, -492.9), (-313.6, -493.3), (-313.6, -493.7), (-314.0, -493.7), (-314.4, -494.1), (-314.4, -494.9), (-314.8, -495.4), (-314.8, -497.4), (-314.4, -497.8), (-314.4, -498.2), (-314.8, -498.6), (-314.8, -499.0), (-315.7, -499.8), (-315.7, -500.3), (-316.5, -501.1), (-316.1, -501.5), (-316.1, -503.9), (-316.5, -503.9), (-317.3, -504.8), (-317.7, -504.8), (-318.1, -505.2), (-318.5, -505.2), (-319.3, -506.0), (-319.8, -506.0) (0.067, 0.067, 0.059)</w:t>
      </w:r>
    </w:p>
    <w:p>
      <w:r>
        <w:t>(-318.9, -507.2), (-318.5, -506.8), (-318.1, -506.8), (-317.7, -506.4), (-317.3, -506.4), (-316.9, -506.0), (-316.5, -506.0), (-315.3, -504.8), (-315.3, -503.5), (-314.8, -503.1), (-314.8, -502.3), (-314.4, -501.9), (-314.4, -500.3), (-314.0, -499.8), (-314.0, -499.4), (-313.6, -499.0), (-313.6, -498.6), (-313.2, -498.2), (-313.2, -497.0), (-313.6, -496.6), (-313.6, -495.8), (-313.2, -496.2), (-313.2, -496.6), (-312.8, -497.0), (-312.4, -497.0), (-312.4, -497.8), (-312.8, -498.2), (-312.8, -498.6), (-314.4, -500.3), (-313.6, -501.1), (-313.6, -501.9), (-314.4, -502.7), (-314.4, -503.9), (-314.8, -504.3), (-314.8, -504.8), (-315.3, -505.2), (-315.3, -506.0), (-315.7, -506.4), (-315.7, -506.8), (-318.1, -506.8), (-318.5, -507.2) (0.031, 0.035, 0.020)</w:t>
      </w:r>
    </w:p>
    <w:p>
      <w:r>
        <w:t>(-327.1, -512.1), (-326.3, -512.1), (-325.9, -511.7), (-325.5, -511.7), (-323.8, -510.1), (-323.4, -510.1), (-319.8, -506.4), (-319.3, -506.4), (-318.5, -505.6), (-318.1, -505.6), (-317.7, -505.2), (-317.3, -505.2), (-316.5, -504.3), (-316.1, -504.3), (-315.7, -503.9), (-315.7, -501.5), (-316.1, -501.1), (-315.3, -500.3), (-315.3, -499.8), (-314.4, -499.0), (-314.4, -498.6), (-314.0, -498.2), (-314.0, -497.8), (-314.4, -497.4), (-314.4, -495.4), (-314.0, -494.9), (-314.0, -494.1), (-313.6, -494.1), (-314.0, -494.5), (-314.0, -496.6), (-313.6, -497.0), (-313.6, -498.2), (-314.4, -499.0), (-314.4, -499.8), (-314.8, -500.3), (-314.8, -501.9), (-315.3, -502.3), (-315.3, -503.1), (-315.7, -503.5), (-315.7, -504.3), (-316.5, -505.2), (-317.3, -505.2), (-317.7, -505.6), (-318.1, -505.6), (-319.3, -506.8), (-319.8, -506.8), (-320.6, -507.6), (-320.6, -508.0), (-321.0, -508.4), (-321.4, -508.4), (-323.0, -510.1), (-323.4, -510.1), (-324.7, -511.3), (-325.1, -511.3), (-325.5, -511.7), (-325.9, -511.7), (-326.3, -512.1) (0.067, 0.055, 0.027)</w:t>
      </w:r>
    </w:p>
    <w:p>
      <w:r>
        <w:t>(-328.7, -511.3), (-327.1, -511.3), (-325.1, -509.3), (-324.7, -509.3), (-324.2, -508.8), (-323.8, -508.8), (-323.4, -508.4), (-323.0, -508.4), (-322.2, -507.6), (-322.2, -507.2), (-320.6, -505.6), (-320.2, -505.6), (-319.8, -505.2), (-319.8, -504.8), (-318.9, -503.9), (-318.9, -503.5), (-317.7, -502.3), (-317.7, -500.7), (-316.9, -499.8), (-316.9, -499.4), (-316.5, -499.0), (-316.5, -497.4), (-316.1, -497.0), (-316.1, -496.2), (-315.3, -495.4), (-315.3, -492.9), (-314.8, -492.5), (-314.8, -491.7), (-314.4, -492.1), (-314.8, -492.5), (-314.8, -492.9), (-315.3, -493.3), (-315.3, -494.1), (-314.8, -494.5), (-314.8, -494.9), (-315.7, -495.8), (-315.7, -498.2), (-316.1, -498.6), (-316.1, -499.0), (-316.5, -499.4), (-316.5, -499.8), (-317.3, -500.7), (-317.3, -502.3), (-317.7, -502.7), (-317.7, -503.1), (-318.5, -503.9), (-318.5, -504.3), (-319.3, -505.2), (-319.8, -505.2), (-320.2, -505.6), (-320.2, -506.0), (-320.6, -506.0), (-321.4, -506.8), (-321.4, -507.2), (-323.0, -508.8), (-323.4, -508.8), (-324.2, -509.7), (-324.7, -509.7), (-325.9, -510.9), (-326.7, -510.9), (-327.1, -511.3) (0.133, 0.094, 0.051)</w:t>
      </w:r>
    </w:p>
    <w:p>
      <w:r>
        <w:t>(-320.6, -508.4), (-320.2, -508.0), (-320.2, -507.6), (-319.8, -507.2), (-319.3, -507.2), (-318.1, -506.0), (-317.7, -506.0), (-317.3, -505.6), (-316.5, -505.6), (-315.7, -504.8), (-316.5, -505.6), (-316.9, -505.6), (-317.3, -506.0), (-317.7, -506.0), (-318.1, -506.4), (-318.5, -506.4) (0.039, 0.059, 0.024)</w:t>
      </w:r>
    </w:p>
    <w:p>
      <w:r>
        <w:t>(-325.9, -512.1), (-325.5, -512.1), (-325.1, -511.7), (-324.7, -511.7), (-323.4, -510.5), (-323.0, -510.5), (-321.4, -508.8), (-321.4, -509.3), (-321.8, -509.3), (-322.2, -509.7), (-322.2, -510.1), (-322.6, -510.1), (-323.8, -511.3), (-324.2, -511.3), (-324.7, -511.7), (-325.1, -511.7), (-325.5, -512.1) (0.039, 0.059, 0.024)</w:t>
      </w:r>
    </w:p>
    <w:p>
      <w:r>
        <w:t>(-330.4, -514.2), (-330.0, -514.2), (-329.6, -513.8), (-328.3, -513.8), (-327.9, -513.3), (-327.5, -513.8), (-327.1, -513.3), (-326.3, -513.3), (-325.9, -512.9), (-325.1, -512.9), (-323.8, -511.7), (-323.4, -511.7), (-323.0, -511.3), (-323.0, -510.9), (-322.6, -510.9), (-322.2, -510.5), (-321.8, -510.5), (-321.4, -510.1), (-321.4, -509.7), (-320.6, -508.8), (-320.2, -509.3), (-319.8, -508.8), (-319.8, -508.0), (-319.3, -507.6), (-318.5, -507.6), (-318.1, -507.2), (-316.1, -507.2), (-318.1, -507.2), (-319.8, -508.8), (-319.8, -509.3), (-321.0, -509.3), (-321.4, -509.7), (-321.4, -510.1), (-323.4, -512.1), (-323.8, -512.1), (-324.2, -512.5), (-324.7, -512.5), (-325.5, -513.3), (-327.1, -513.3), (-327.5, -513.8), (-329.6, -513.8), (-330.0, -514.2) (0.012, 0.035, 0.008)</w:t>
      </w:r>
    </w:p>
    <w:p>
      <w:r>
        <w:t>(-333.2, -508.0), (-332.8, -508.0), (-332.4, -507.6), (-332.0, -507.6), (-331.6, -507.2), (-331.2, -507.2), (-330.8, -506.8), (-330.8, -506.4), (-329.2, -504.8), (-327.5, -504.8), (-326.7, -503.9), (-326.7, -503.1), (-325.9, -502.3), (-325.5, -502.3), (-325.1, -501.9), (-325.1, -501.1), (-324.7, -500.7), (-324.7, -500.3), (-323.4, -499.0), (-323.4, -498.6), (-323.0, -498.2), (-323.4, -498.6), (-323.4, -499.0), (-324.7, -500.3), (-324.7, -501.5), (-326.3, -503.1), (-326.3, -503.5), (-327.5, -504.8), (-327.9, -504.8), (-328.3, -505.2), (-329.2, -505.2), (-330.4, -506.4), (-330.4, -506.8), (-330.8, -507.2), (-331.2, -507.2), (-331.6, -507.6), (-332.4, -507.6), (-332.8, -508.0) (0.325, 0.318, 0.306)</w:t>
      </w:r>
    </w:p>
    <w:p>
      <w:r>
        <w:t>(-336.1, -514.2), (-334.9, -514.2), (-334.1, -513.3), (-333.7, -513.3), (-333.2, -512.9), (-333.2, -512.5), (-332.8, -512.5), (-332.4, -512.1), (-332.0, -512.1), (-331.6, -511.7), (-331.2, -511.7), (-330.0, -510.5), (-327.5, -510.5), (-324.7, -507.6), (-324.2, -507.6), (-322.6, -506.0), (-322.6, -505.6), (-322.2, -505.6), (-321.4, -504.8), (-321.0, -504.8), (-320.2, -503.9), (-320.2, -503.1), (-319.8, -502.7), (-319.3, -502.7), (-318.5, -501.9), (-318.5, -501.5), (-319.3, -500.7), (-319.3, -500.3), (-318.9, -500.3), (-317.7, -499.0), (-317.7, -496.6), (-317.3, -496.2), (-317.3, -495.8), (-316.5, -494.9), (-316.5, -493.3), (-316.1, -492.9), (-316.1, -492.1), (-316.5, -491.7), (-316.9, -491.7), (-317.3, -491.3), (-317.3, -490.9), (-317.7, -490.4), (-317.7, -488.4), (-318.1, -488.0), (-318.1, -486.4), (-318.9, -485.5), (-318.9, -484.3), (-319.8, -483.5), (-319.8, -483.1), (-320.2, -482.7), (-320.6, -482.7), (-321.0, -482.3), (-321.0, -481.9), (-321.4, -481.4), (-321.4, -481.0), (-321.8, -480.6), (-321.8, -480.2), (-322.2, -479.8), (-322.6, -479.8), (-323.4, -479.0), (-323.8, -479.0), (-327.5, -475.3), (-329.2, -475.3), (-329.6, -474.9), (-330.0, -474.9), (-330.0, -474.5), (-330.4, -474.1), (-330.8, -474.1), (-330.8, -473.7), (-331.2, -473.3), (-333.2, -473.3), (-333.2, -472.9), (-333.7, -472.5), (-334.5, -472.5), (-334.9, -472.0), (-334.9, -470.8), (-335.3, -470.4), (-334.9, -470.4), (-334.5, -470.8), (-334.5, -471.6), (-333.2, -472.9), (-330.4, -472.9), (-330.0, -473.3), (-327.5, -473.3), (-327.1, -473.7), (-327.1, -474.1), (-326.7, -474.5), (-326.7, -474.9), (-324.7, -477.0), (-324.2, -477.0), (-323.4, -477.8), (-323.4, -478.2), (-323.8, -478.6), (-323.0, -479.4), (-322.6, -479.4), (-320.2, -481.9), (-318.9, -481.9), (-318.1, -482.7), (-317.7, -482.7), (-317.3, -483.1), (-317.3, -483.9), (-316.9, -484.3), (-316.9, -485.1), (-315.7, -486.4), (-315.7, -489.2), (-315.3, -489.6), (-315.3, -490.4), (-314.8, -490.9), (-314.0, -490.0), (-313.6, -490.4), (-313.6, -491.7), (-314.4, -491.7), (-314.8, -491.3), (-315.3, -491.7), (-315.3, -492.5), (-315.7, -492.9), (-315.7, -495.4), (-316.5, -496.2), (-316.5, -497.0), (-316.9, -497.4), (-316.9, -499.0), (-317.3, -499.4), (-317.3, -499.8), (-318.1, -500.7), (-318.1, -502.3), (-319.3, -503.5), (-319.3, -503.9), (-320.2, -504.8), (-320.2, -505.2), (-320.6, -505.2), (-322.6, -507.2), (-322.6, -507.6), (-323.0, -508.0), (-323.4, -508.0), (-323.8, -508.4), (-324.2, -508.4), (-324.7, -508.8), (-325.1, -508.8), (-327.1, -510.9), (-328.7, -510.9), (-329.2, -511.3), (-330.4, -511.3), (-330.8, -511.7), (-331.2, -511.7), (-331.6, -512.1), (-332.4, -512.1), (-333.7, -513.3), (-334.1, -513.3), (-334.9, -514.2) (0.149, 0.118, 0.086)</w:t>
      </w:r>
    </w:p>
    <w:p>
      <w:r>
        <w:t>(-336.9, -504.3), (-337.3, -504.3), (-337.7, -503.9), (-339.0, -503.9), (-339.4, -503.5), (-340.2, -503.5), (-340.6, -503.1), (-341.0, -503.1), (-341.4, -502.7), (-341.8, -502.7), (-341.8, -502.3), (-342.2, -501.9), (-343.5, -501.9), (-343.9, -502.3), (-343.9, -501.5), (-344.3, -501.1), (-344.3, -500.7), (-345.9, -499.0), (-345.9, -497.4), (-346.3, -497.0), (-346.3, -496.6), (-346.7, -496.2), (-346.7, -495.4), (-347.1, -494.9), (-347.6, -495.4), (-348.0, -495.4), (-348.0, -489.2), (-347.6, -489.2), (-347.1, -488.8), (-346.7, -488.8), (-346.3, -488.4), (-345.5, -488.4), (-343.9, -486.8), (-342.6, -486.8), (-341.8, -485.9), (-339.4, -485.9), (-339.0, -486.4), (-337.3, -486.4), (-336.9, -486.8), (-336.9, -487.2), (-335.7, -488.4), (-335.3, -488.4), (-335.3, -488.8), (-334.9, -489.2), (-334.9, -490.0), (-334.5, -490.4), (-334.5, -492.1), (-334.1, -492.5), (-333.7, -492.5), (-333.7, -492.9), (-333.2, -493.3), (-333.2, -494.1), (-332.8, -494.5), (-332.0, -494.5), (-332.0, -494.9), (-332.4, -495.4), (-332.4, -495.8), (-332.0, -496.2), (-331.6, -496.2), (-331.2, -496.6), (-331.2, -499.0), (-332.4, -500.3), (-332.4, -501.1), (-332.8, -501.1), (-333.2, -501.5), (-333.2, -502.3), (-333.7, -502.7), (-334.9, -502.7), (-335.3, -502.3), (-335.7, -502.7), (-335.7, -503.1), (-336.1, -503.1), (-336.5, -503.5), (-336.5, -503.9) (0.502, 0.475, 0.467)</w:t>
      </w:r>
    </w:p>
    <w:p>
      <w:r>
        <w:t>(-368.0, -505.6), (-368.0, -487.6), (-367.6, -487.6), (-366.0, -485.9), (-365.1, -485.9), (-364.7, -485.5), (-363.5, -485.5), (-363.1, -485.1), (-362.7, -485.1), (-362.3, -484.7), (-361.9, -484.7), (-361.0, -483.9), (-361.0, -483.5), (-360.6, -483.5), (-359.0, -481.9), (-358.2, -481.9), (-357.8, -481.4), (-357.4, -481.9), (-357.0, -481.4), (-357.0, -481.0), (-357.0, -481.4), (-356.6, -481.9), (-356.1, -481.4), (-357.4, -482.7), (-357.4, -483.1), (-357.8, -483.5), (-357.8, -483.9), (-359.8, -485.9), (-360.2, -485.9), (-360.6, -486.4), (-360.6, -486.8), (-361.0, -486.8), (-362.3, -488.0), (-362.3, -488.4), (-363.5, -489.6), (-363.5, -490.0), (-363.9, -490.4), (-363.9, -490.9), (-364.3, -491.3), (-364.3, -492.1), (-364.7, -492.5), (-364.7, -493.3), (-365.1, -493.3), (-365.5, -493.7), (-366.0, -493.7), (-366.8, -494.5), (-366.8, -494.9), (-366.4, -495.4), (-366.4, -495.8), (-366.0, -496.2), (-365.5, -496.2), (-364.7, -497.0), (-364.3, -497.0), (-364.3, -497.4), (-363.9, -497.8), (-363.9, -501.1), (-364.3, -501.5), (-364.3, -502.7), (-363.9, -503.1), (-363.5, -503.1), (-362.7, -503.9), (-362.3, -503.9), (-360.6, -505.6), (-360.2, -505.6), (-359.8, -506.0), (-359.4, -506.0), (-359.4, -506.8), (-357.8, -508.4), (-357.4, -508.4), (-357.0, -508.8), (-354.9, -508.8), (-354.1, -509.7), (-353.7, -509.7), (-353.3, -510.1), (-351.6, -510.1), (-351.2, -510.5), (-350.4, -510.5), (-350.0, -510.9), (-348.8, -510.9), (-348.4, -511.3), (-346.7, -511.3), (-346.3, -511.7), (-344.3, -511.7), (-343.9, -512.1), (-339.4, -512.1), (-339.0, -511.7), (-336.5, -511.7), (-336.1, -511.3), (-335.3, -511.3), (-334.9, -510.9), (-333.7, -510.9), (-333.2, -510.5), (-332.8, -510.5), (-332.4, -510.1), (-332.0, -510.1), (-331.6, -509.7), (-331.2, -509.7), (-330.8, -509.3), (-330.0, -509.3), (-329.6, -508.8), (-328.3, -508.8), (-327.9, -508.4), (-327.5, -508.4), (-325.9, -506.8), (-325.9, -506.4), (-325.1, -505.6), (-324.7, -505.6), (-324.2, -505.2), (-323.8, -505.2), (-323.0, -504.3), (-322.6, -504.3), (-322.2, -503.9), (-322.2, -503.5), (-321.8, -503.1), (-321.8, -502.7), (-321.0, -501.9), (-321.0, -501.1), (-320.6, -500.7), (-320.6, -499.8), (-320.2, -499.4), (-320.2, -499.0), (-319.8, -498.6), (-319.8, -498.2), (-319.3, -497.8), (-319.3, -496.2), (-319.8, -495.8), (-319.8, -492.1), (-320.2, -491.7), (-320.2, -490.9), (-320.6, -490.4), (-320.6, -489.6), (-320.2, -489.2), (-320.2, -488.4), (-320.6, -488.0), (-320.6, -487.2), (-321.0, -486.8), (-321.0, -486.4), (-321.8, -485.5), (-321.8, -484.3), (-323.0, -483.1), (-323.4, -483.1), (-324.2, -482.3), (-325.1, -482.3), (-325.5, -481.9), (-325.5, -481.0), (-325.9, -480.6), (-325.9, -480.2), (-326.3, -479.8), (-326.7, -479.8), (-327.1, -479.4), (-328.7, -479.4), (-329.2, -479.0), (-329.6, -479.0), (-330.8, -477.8), (-330.8, -477.4), (-331.2, -477.0), (-331.6, -477.0), (-332.0, -476.5), (-332.8, -476.5), (-333.2, -476.1), (-334.9, -476.1), (-335.3, -475.7), (-335.7, -475.7), (-336.1, -476.1), (-336.5, -476.1), (-336.5, -475.7), (-336.1, -475.3), (-333.7, -475.3), (-333.2, -475.7), (-329.6, -475.7), (-329.2, -476.1), (-327.5, -476.1), (-325.9, -477.8), (-325.9, -478.2), (-324.2, -479.8), (-323.8, -479.8), (-323.4, -480.2), (-323.0, -480.2), (-322.2, -481.0), (-322.2, -481.9), (-321.8, -482.3), (-321.8, -482.7), (-321.4, -483.1), (-321.0, -483.1), (-320.6, -483.5), (-320.2, -483.5), (-319.3, -484.3), (-319.3, -485.5), (-318.5, -486.4), (-318.5, -488.0), (-318.1, -488.4), (-318.1, -490.4), (-317.7, -490.9), (-317.7, -491.3), (-317.3, -491.7), (-317.3, -492.1), (-316.9, -492.5), (-316.9, -494.5), (-317.3, -494.9), (-317.3, -495.4), (-317.7, -495.8), (-317.7, -496.2), (-318.1, -496.6), (-318.1, -498.6), (-318.5, -499.0), (-318.5, -499.4), (-318.9, -499.4), (-319.8, -500.3), (-319.8, -500.7), (-319.3, -501.1), (-319.3, -501.9), (-319.8, -501.9), (-320.6, -502.7), (-320.6, -503.5), (-322.2, -505.2), (-322.6, -505.2), (-325.5, -508.0), (-325.9, -508.0), (-327.5, -509.7), (-328.3, -509.7), (-328.7, -510.1), (-330.4, -510.1), (-330.8, -510.5), (-331.2, -510.5), (-331.6, -510.9), (-332.0, -510.9), (-332.4, -511.3), (-333.2, -511.3), (-333.7, -511.7), (-334.5, -511.7), (-334.9, -512.1), (-335.7, -512.1), (-336.5, -512.9), (-336.9, -512.9), (-337.3, -513.3), (-341.0, -513.3), (-341.4, -513.8), (-343.5, -513.8), (-343.9, -513.3), (-344.3, -513.3), (-345.1, -512.5), (-348.8, -512.5), (-349.2, -512.1), (-350.0, -512.1), (-350.4, -511.7), (-350.8, -511.7), (-351.2, -511.3), (-354.5, -511.3), (-354.9, -510.9), (-355.7, -510.9), (-356.1, -510.5), (-357.0, -510.5), (-357.4, -510.1), (-357.8, -510.1), (-358.2, -509.7), (-358.6, -509.7), (-359.0, -509.3), (-359.4, -509.3), (-360.6, -508.0), (-361.9, -508.0), (-363.5, -506.4), (-363.9, -506.4), (-364.3, -506.0), (-366.0, -506.0), (-366.4, -505.6) (0.212, 0.180, 0.145)</w:t>
      </w:r>
    </w:p>
    <w:p>
      <w:r>
        <w:t>(-352.1, -501.9), (-352.1, -500.7), (-352.5, -500.3), (-352.5, -497.8), (-352.9, -497.4), (-352.9, -496.6), (-353.3, -496.2), (-353.3, -494.5), (-352.5, -493.7), (-352.5, -491.7), (-352.9, -491.3), (-352.9, -488.8), (-352.5, -488.4), (-352.5, -487.6), (-350.8, -485.9), (-350.8, -485.5), (-350.4, -485.5), (-350.0, -485.1), (-349.6, -485.1), (-349.2, -484.7), (-348.8, -484.7), (-348.8, -485.1), (-349.6, -485.1), (-350.0, -485.5), (-350.4, -485.5), (-351.2, -486.4), (-351.2, -486.8), (-351.6, -487.2), (-352.1, -487.2), (-352.5, -487.6), (-352.1, -488.0), (-352.9, -488.8), (-352.9, -490.9), (-352.5, -491.3), (-352.5, -493.7), (-352.1, -494.1), (-352.1, -494.5), (-351.6, -494.9), (-351.6, -496.2), (-351.2, -496.6), (-351.2, -497.0), (-351.6, -497.4), (-351.6, -498.2), (-351.2, -498.6), (-351.2, -499.4), (-350.8, -499.8), (-350.4, -499.8), (-350.0, -500.3), (-349.6, -500.3), (-349.2, -500.7), (-348.4, -500.7), (-348.0, -501.1), (-347.6, -501.1), (-347.1, -501.5), (-347.1, -501.9), (-346.7, -502.3), (-345.9, -502.3), (-345.5, -502.7), (-344.7, -502.7), (-343.9, -503.5), (-343.9, -503.9), (-343.5, -504.3), (-340.2, -504.3), (-339.8, -504.8), (-334.1, -504.8), (-333.7, -504.3), (-332.4, -504.3), (-330.8, -502.7), (-330.4, -502.7), (-330.0, -502.3), (-330.0, -501.9), (-329.2, -501.1), (-329.2, -500.3), (-328.7, -500.3), (-328.3, -499.8), (-328.3, -499.4), (-327.9, -499.0), (-327.9, -496.6), (-327.1, -495.8), (-327.1, -494.1), (-326.7, -493.7), (-326.7, -493.3), (-326.3, -492.9), (-326.3, -492.1), (-327.1, -491.3), (-327.1, -490.9), (-327.5, -490.4), (-327.5, -489.2), (-327.9, -488.8), (-327.9, -488.4), (-328.3, -488.0), (-327.9, -488.4), (-327.9, -488.8), (-327.5, -489.2), (-327.5, -490.0), (-327.1, -490.4), (-327.1, -490.9), (-326.3, -491.7), (-326.3, -495.8), (-325.9, -496.2), (-325.9, -497.4), (-326.3, -497.8), (-326.3, -499.0), (-326.7, -499.4), (-326.7, -499.8), (-327.5, -499.8), (-327.9, -500.3), (-327.9, -500.7), (-328.3, -501.1), (-328.3, -501.9), (-328.7, -501.9), (-331.6, -504.8), (-332.4, -504.8), (-332.8, -505.2), (-333.2, -505.2), (-334.1, -506.0), (-334.5, -506.0), (-334.9, -506.4), (-334.9, -506.8), (-335.3, -507.2), (-339.0, -507.2), (-339.4, -506.8), (-344.3, -506.8), (-344.7, -507.2), (-345.1, -507.2), (-345.1, -506.8), (-345.5, -506.4), (-345.9, -506.4), (-347.6, -504.8), (-348.4, -504.8), (-348.8, -504.3), (-349.2, -504.3), (-350.0, -503.5), (-350.0, -503.1), (-350.8, -502.3), (-351.2, -502.3), (-351.6, -501.9) (0.420, 0.404, 0.388)</w:t>
      </w:r>
    </w:p>
    <w:p>
      <w:r>
        <w:t>(-363.9, -502.7), (-363.9, -501.5), (-363.5, -501.1), (-363.5, -497.8), (-363.9, -497.4), (-363.9, -497.0), (-364.3, -496.6), (-364.7, -496.6), (-365.5, -495.8), (-366.0, -495.8), (-366.0, -495.4), (-366.4, -494.9), (-366.4, -494.5), (-366.0, -494.1), (-365.5, -494.1), (-365.1, -493.7), (-364.7, -493.7), (-364.3, -493.3), (-364.3, -492.5), (-363.9, -492.1), (-363.9, -491.3), (-363.5, -490.9), (-363.5, -490.4), (-363.1, -490.0), (-363.1, -489.6), (-361.9, -488.4), (-361.9, -488.0), (-360.6, -488.0), (-360.2, -487.6), (-359.8, -487.6), (-359.0, -486.8), (-359.0, -486.4), (-357.8, -485.1), (-357.8, -484.7), (-356.6, -483.5), (-356.1, -483.5), (-355.7, -483.9), (-356.6, -483.9), (-358.2, -485.5), (-358.2, -485.9), (-359.0, -486.8), (-359.0, -487.6), (-359.8, -488.4), (-359.8, -488.8), (-360.2, -489.2), (-360.2, -489.6), (-360.6, -490.0), (-360.6, -490.4), (-361.5, -491.3), (-361.5, -491.7), (-361.9, -492.1), (-361.9, -492.9), (-362.3, -493.3), (-362.3, -494.1), (-361.9, -494.5), (-361.9, -496.2), (-361.5, -496.6), (-361.5, -499.0), (-361.0, -499.4), (-361.0, -499.8), (-360.6, -500.3), (-360.6, -501.9), (-360.2, -502.3), (-359.8, -502.3), (-359.4, -502.7), (-359.4, -503.1), (-357.0, -505.6), (-355.7, -505.6), (-355.3, -506.0), (-354.9, -506.0), (-354.9, -506.8), (-353.3, -508.4), (-352.5, -508.4), (-352.1, -508.8), (-350.8, -508.8), (-350.4, -509.3), (-350.0, -509.3), (-349.6, -509.7), (-349.2, -509.7), (-348.8, -510.1), (-346.7, -510.1), (-346.3, -510.5), (-344.7, -510.5), (-344.3, -510.9), (-339.8, -510.9), (-339.4, -510.5), (-336.1, -510.5), (-335.7, -510.1), (-334.9, -510.1), (-334.5, -509.7), (-334.1, -509.7), (-333.7, -509.3), (-332.8, -509.3), (-332.4, -508.8), (-331.6, -508.8), (-331.2, -508.4), (-330.4, -508.4), (-330.0, -508.0), (-329.6, -508.0), (-329.2, -507.6), (-328.7, -507.6), (-327.5, -506.4), (-327.1, -506.4), (-326.7, -506.0), (-326.7, -505.6), (-325.9, -504.8), (-325.5, -504.8), (-325.1, -504.3), (-324.7, -504.3), (-323.4, -503.1), (-323.4, -502.7), (-322.2, -501.5), (-322.2, -500.3), (-321.8, -499.8), (-321.8, -499.4), (-321.4, -499.0), (-321.4, -498.6), (-321.0, -498.2), (-321.0, -496.6), (-320.6, -496.2), (-320.6, -492.5), (-321.8, -491.3), (-321.8, -490.9), (-322.2, -490.4), (-322.2, -489.6), (-321.8, -489.2), (-321.8, -488.4), (-322.2, -488.0), (-322.2, -487.2), (-322.6, -486.8), (-322.6, -486.4), (-323.0, -485.9), (-323.0, -485.1), (-323.8, -484.3), (-324.2, -484.3), (-324.7, -483.9), (-325.1, -483.9), (-325.5, -483.5), (-325.9, -483.5), (-328.3, -481.0), (-328.7, -481.0), (-329.6, -480.2), (-330.0, -480.2), (-330.4, -479.8), (-330.0, -480.2), (-329.6, -480.2), (-329.2, -480.6), (-327.5, -480.6), (-326.3, -481.9), (-326.3, -482.3), (-325.9, -482.7), (-325.5, -482.7), (-325.1, -483.1), (-324.7, -483.1), (-324.2, -483.5), (-323.0, -483.5), (-323.0, -483.9), (-322.6, -484.3), (-322.6, -485.1), (-322.2, -485.5), (-322.2, -485.9), (-321.0, -487.2), (-321.0, -488.0), (-320.6, -488.4), (-320.6, -489.2), (-321.0, -489.6), (-321.0, -490.4), (-320.6, -490.9), (-320.6, -491.7), (-320.2, -492.1), (-320.2, -495.8), (-319.8, -496.2), (-319.8, -497.8), (-320.2, -498.2), (-320.2, -498.6), (-320.6, -499.0), (-320.6, -499.4), (-321.0, -499.8), (-321.0, -500.7), (-321.4, -501.1), (-321.4, -501.9), (-322.2, -502.7), (-322.2, -503.1), (-322.6, -503.5), (-322.6, -503.9), (-323.0, -503.9), (-323.8, -504.8), (-324.2, -504.8), (-324.7, -505.2), (-325.1, -505.2), (-326.3, -506.4), (-326.3, -506.8), (-327.5, -508.0), (-327.9, -508.0), (-328.3, -508.4), (-329.6, -508.4), (-330.0, -508.8), (-330.8, -508.8), (-331.2, -509.3), (-331.6, -509.3), (-332.0, -509.7), (-332.4, -509.7), (-332.8, -510.1), (-333.2, -510.1), (-333.7, -510.5), (-334.9, -510.5), (-335.3, -510.9), (-336.1, -510.9), (-336.5, -511.3), (-339.0, -511.3), (-339.4, -511.7), (-343.9, -511.7), (-344.3, -511.3), (-346.3, -511.3), (-346.7, -510.9), (-348.4, -510.9), (-348.8, -510.5), (-350.0, -510.5), (-350.4, -510.1), (-351.2, -510.1), (-351.6, -509.7), (-353.3, -509.7), (-353.7, -509.3), (-354.1, -509.3), (-354.9, -508.4), (-357.0, -508.4), (-357.4, -508.0), (-357.8, -508.0), (-359.0, -506.8), (-359.0, -506.0), (-359.4, -505.6), (-359.8, -505.6), (-360.2, -505.2), (-360.6, -505.2), (-362.3, -503.5), (-362.7, -503.5), (-363.5, -502.7) (0.267, 0.239, 0.208)</w:t>
      </w:r>
    </w:p>
    <w:p>
      <w:r>
        <w:t>(-343.5, -503.9), (-343.5, -503.5), (-344.7, -502.3), (-345.5, -502.3), (-345.9, -501.9), (-346.7, -501.9), (-346.7, -501.5), (-347.6, -500.7), (-348.0, -500.7), (-348.4, -500.3), (-349.2, -500.3), (-349.6, -499.8), (-350.0, -499.8), (-350.4, -499.4), (-350.8, -499.4), (-350.8, -498.6), (-351.2, -498.2), (-351.2, -497.4), (-350.8, -497.0), (-350.8, -496.6), (-351.2, -496.2), (-351.2, -494.9), (-351.6, -494.5), (-351.6, -494.1), (-352.1, -493.7), (-352.1, -491.3), (-352.5, -490.9), (-352.5, -488.8), (-351.6, -488.0), (-352.1, -487.6), (-351.6, -487.6), (-350.8, -486.8), (-350.8, -486.4), (-350.4, -485.9), (-350.0, -485.9), (-349.6, -485.5), (-348.8, -485.5), (-348.4, -485.1), (-348.4, -484.7), (-347.6, -484.7), (-347.1, -484.3), (-346.7, -484.3), (-346.3, -483.9), (-345.5, -483.9), (-345.1, -483.5), (-344.7, -483.5), (-344.3, -483.1), (-343.9, -483.1), (-343.5, -482.7), (-341.4, -482.7), (-341.0, -482.3), (-336.1, -482.3), (-336.1, -482.7), (-335.3, -483.5), (-334.5, -483.5), (-334.1, -483.9), (-331.6, -483.9), (-330.8, -484.7), (-331.2, -485.1), (-330.8, -485.5), (-330.8, -486.4), (-330.0, -487.2), (-329.6, -487.2), (-328.3, -488.4), (-328.3, -488.8), (-327.9, -489.2), (-327.9, -490.4), (-327.5, -490.9), (-327.5, -491.3), (-326.7, -492.1), (-326.7, -492.9), (-327.1, -493.3), (-327.1, -493.7), (-327.5, -494.1), (-327.5, -495.8), (-328.3, -496.6), (-328.3, -499.0), (-328.7, -499.4), (-328.7, -499.8), (-329.2, -499.8), (-329.6, -500.3), (-329.6, -501.1), (-330.4, -501.9), (-330.4, -502.3), (-330.8, -502.3), (-332.4, -503.9), (-333.7, -503.9), (-334.1, -504.3), (-336.5, -504.3), (-336.1, -503.9), (-336.1, -503.5), (-335.7, -503.5), (-335.3, -503.1), (-335.3, -502.7), (-334.9, -503.1), (-333.7, -503.1), (-332.8, -502.3), (-332.8, -501.5), (-332.4, -501.5), (-332.0, -501.1), (-332.0, -500.3), (-330.8, -499.0), (-330.8, -496.6), (-331.6, -495.8), (-332.0, -495.8), (-332.0, -495.4), (-331.6, -494.9), (-331.6, -494.5), (-332.0, -494.1), (-332.8, -494.1), (-332.8, -493.3), (-333.2, -492.9), (-333.2, -492.5), (-333.7, -492.1), (-334.1, -492.1), (-334.1, -490.4), (-334.5, -490.0), (-334.5, -489.2), (-334.9, -488.8), (-334.9, -488.4), (-335.3, -488.0), (-335.7, -488.0), (-336.5, -487.2), (-336.5, -486.8), (-337.3, -485.9), (-339.0, -485.9), (-339.4, -485.5), (-341.8, -485.5), (-342.6, -486.4), (-343.9, -486.4), (-345.5, -488.0), (-346.3, -488.0), (-346.7, -488.4), (-347.1, -488.4), (-347.6, -488.8), (-348.0, -488.8), (-348.4, -489.2), (-348.4, -495.4), (-348.0, -495.8), (-347.6, -495.8), (-347.1, -495.4), (-347.1, -496.2), (-346.7, -496.6), (-346.7, -497.0), (-346.3, -497.4), (-346.3, -499.0), (-344.7, -500.7), (-344.7, -501.1), (-344.3, -501.5), (-344.3, -502.3), (-343.9, -502.7), (-343.5, -502.3), (-342.2, -502.3), (-342.2, -502.7), (-341.8, -503.1), (-341.4, -503.1), (-341.0, -503.5), (-340.6, -503.5), (-340.2, -503.9), (-339.4, -503.9), (-339.0, -504.3), (-337.7, -504.3), (-339.8, -504.3), (-340.2, -503.9) (0.502, 0.420, 0.353)</w:t>
      </w:r>
    </w:p>
    <w:p>
      <w:r>
        <w:t>(-335.3, -508.8), (-335.7, -508.8), (-336.5, -509.7), (-345.5, -509.7), (-345.9, -509.3), (-347.1, -509.3), (-347.6, -508.8), (-348.8, -508.8), (-349.6, -508.0), (-350.4, -508.0), (-350.8, -507.6), (-351.2, -507.6), (-352.1, -506.8), (-352.1, -506.4), (-353.7, -504.8), (-354.1, -504.8), (-354.9, -503.9), (-355.3, -503.9), (-355.3, -503.5), (-355.7, -503.1), (-356.1, -503.5), (-356.6, -503.1), (-357.0, -503.1), (-357.0, -502.7), (-357.8, -501.9), (-358.2, -501.9), (-358.2, -499.4), (-358.6, -499.0), (-358.6, -496.2), (-359.0, -495.8), (-359.0, -494.5), (-359.0, -495.4), (-358.6, -495.8), (-358.6, -499.0), (-358.2, -499.4), (-358.2, -501.5), (-357.4, -502.3), (-356.6, -502.3), (-356.1, -502.7), (-355.3, -502.7), (-354.9, -503.1), (-354.9, -503.5), (-353.7, -504.8), (-353.3, -504.8), (-352.9, -505.2), (-352.5, -505.2), (-350.8, -506.8), (-350.4, -506.8), (-350.4, -507.2), (-350.0, -507.6), (-349.6, -507.6), (-348.8, -508.4), (-347.1, -508.4), (-346.7, -508.8), (-345.5, -508.8), (-345.1, -509.3), (-336.1, -509.3), (-335.7, -508.8) (0.325, 0.318, 0.306)</w:t>
      </w:r>
    </w:p>
    <w:p>
      <w:r>
        <w:t>(-350.0, -514.2), (-350.8, -514.2), (-351.2, -513.8), (-351.6, -513.8), (-352.5, -512.9), (-353.7, -512.9), (-354.1, -513.3), (-354.9, -512.5), (-355.3, -512.5), (-355.7, -512.1), (-356.1, -512.1), (-356.6, -511.7), (-357.4, -511.7), (-357.8, -511.3), (-358.2, -511.3), (-358.6, -510.9), (-359.4, -510.9), (-360.2, -510.1), (-360.6, -510.1), (-361.0, -509.7), (-361.9, -509.7), (-362.3, -509.3), (-365.1, -509.3), (-365.5, -508.8), (-366.4, -508.8), (-366.8, -509.3), (-367.6, -508.4), (-368.0, -508.4), (-368.0, -506.4), (-367.2, -506.4), (-366.8, -506.8), (-365.5, -506.8), (-365.1, -507.2), (-364.3, -507.2), (-363.9, -507.6), (-363.5, -507.6), (-363.1, -508.0), (-362.7, -508.0), (-362.3, -508.4), (-361.5, -508.4), (-361.0, -508.8), (-360.6, -508.8), (-359.8, -509.7), (-359.4, -509.7), (-358.6, -510.5), (-358.2, -510.5), (-357.4, -511.3), (-356.6, -511.3), (-356.1, -511.7), (-355.7, -511.7), (-355.3, -512.1), (-354.5, -512.1), (-354.1, -512.5), (-353.3, -512.5), (-352.9, -512.1), (-352.5, -512.1), (-352.1, -512.5), (-350.8, -512.5), (-350.8, -512.9), (-350.4, -513.3), (-350.4, -513.8) (0.149, 0.118, 0.086)</w:t>
      </w:r>
    </w:p>
    <w:p>
      <w:r>
        <w:t>(-355.7, -515.0), (-357.4, -513.3), (-358.2, -513.3), (-359.0, -514.2), (-359.0, -514.6), (-359.4, -514.6), (-359.0, -514.2), (-359.0, -512.5), (-358.6, -512.5), (-357.8, -513.3), (-357.0, -513.3), (-356.6, -513.8), (-356.6, -514.2) (0.067, 0.055, 0.027)</w:t>
      </w:r>
    </w:p>
    <w:p>
      <w:r>
        <w:t>(-365.1, -513.8), (-363.5, -513.8), (-363.1, -514.2), (-362.3, -514.2), (-363.1, -514.2), (-363.5, -513.8), (-364.3, -513.8), (-364.7, -514.2), (-365.1, -514.2) (0.039, 0.059, 0.024)</w:t>
      </w:r>
    </w:p>
    <w:p>
      <w:r>
        <w:t>(-368.0, -514.6), (-367.6, -514.6), (-367.2, -514.2), (-367.2, -512.5), (-366.8, -512.1), (-366.4, -512.1), (-366.0, -512.5), (-365.5, -512.5), (-364.7, -511.7), (-364.3, -512.1), (-362.7, -512.1), (-362.3, -512.5), (-362.3, -513.3), (-361.9, -513.8), (-361.5, -513.8), (-361.0, -513.3), (-360.6, -513.3), (-360.6, -513.8), (-360.2, -514.2), (-360.2, -514.6), (-361.0, -513.8), (-361.5, -514.2), (-361.9, -514.2), (-362.3, -513.8), (-363.1, -513.8), (-363.5, -513.3), (-365.1, -513.3), (-365.5, -513.8), (-365.5, -514.2), (-366.8, -514.2), (-367.2, -514.6) (0.067, 0.055, 0.027)</w:t>
      </w:r>
    </w:p>
    <w:p>
      <w:r>
        <w:t>(-357.8, -511.7), (-359.0, -511.7), (-359.4, -511.3), (-361.5, -511.3), (-361.9, -510.9), (-362.3, -510.9), (-362.7, -510.5), (-368.0, -510.5), (-368.0, -508.8), (-367.6, -508.8), (-367.6, -509.3), (-367.2, -509.7), (-366.8, -509.7), (-366.4, -509.3), (-365.5, -509.3), (-365.1, -509.7), (-362.3, -509.7), (-361.9, -510.1), (-361.0, -510.1), (-360.6, -510.5), (-360.2, -510.5), (-359.4, -511.3), (-358.6, -511.3), (-358.2, -511.7) (0.133, 0.094, 0.051)</w:t>
      </w:r>
    </w:p>
    <w:p>
      <w:r>
        <w:t>(-362.3, -508.0), (-362.7, -507.6), (-363.1, -507.6), (-363.5, -507.2), (-363.9, -507.2), (-364.3, -506.8), (-365.1, -506.8), (-365.5, -506.4), (-366.8, -506.4), (-367.2, -506.0), (-368.0, -506.0), (-366.4, -506.0), (-366.0, -506.4), (-364.3, -506.4), (-363.9, -506.8), (-363.5, -506.8) (0.133, 0.137, 0.137)</w:t>
      </w:r>
    </w:p>
    <w:p>
      <w:r>
        <w:t>(-368.0, -514.2), (-368.0, -510.9), (-362.7, -510.9), (-362.3, -511.3), (-361.9, -511.3), (-361.5, -511.7), (-359.4, -511.7), (-359.0, -512.1), (-358.2, -512.1), (-357.8, -512.5), (-356.6, -512.5), (-356.1, -512.9), (-356.1, -513.3), (-354.9, -514.6), (-353.3, -514.6), (-352.9, -514.2), (-352.5, -514.2), (-352.1, -514.6), (-351.2, -514.6), (-350.8, -515.0), (-350.0, -515.0), (-349.6, -515.4), (-339.4, -515.4), (-339.0, -515.0), (-334.5, -515.0), (-334.1, -514.6), (-333.7, -514.6), (-332.0, -512.9), (-331.6, -512.9), (-331.2, -512.5), (-330.0, -512.5), (-329.6, -512.1), (-328.7, -512.1), (-328.3, -511.7), (-327.1, -511.7), (-326.7, -511.3), (-325.9, -511.3), (-325.1, -510.5), (-324.7, -510.5), (-323.8, -509.7), (-323.4, -509.7), (-322.6, -508.8), (-323.4, -509.7), (-323.8, -509.7), (-325.5, -511.3), (-325.9, -511.3), (-326.3, -511.7), (-327.1, -511.7), (-327.5, -512.1), (-329.2, -512.1), (-329.6, -512.5), (-330.8, -512.5), (-332.8, -514.6), (-333.7, -514.6), (-334.1, -515.0), (-338.2, -515.0), (-338.6, -515.4), (-340.2, -515.4), (-340.6, -515.8), (-344.3, -515.8), (-344.7, -515.4), (-345.1, -515.4), (-345.5, -515.8), (-345.9, -515.8), (-346.3, -515.4), (-349.6, -515.4), (-350.0, -515.0), (-350.8, -515.0), (-351.2, -514.6), (-352.9, -514.6), (-353.3, -515.0), (-355.3, -515.0), (-356.1, -514.2), (-356.1, -513.8), (-357.0, -512.9), (-357.8, -512.9), (-358.6, -512.1), (-359.0, -512.1), (-359.4, -512.5), (-359.4, -514.2), (-359.8, -514.6), (-359.8, -514.2), (-360.2, -513.8), (-360.2, -513.3), (-360.6, -512.9), (-361.0, -512.9), (-361.5, -513.3), (-361.9, -513.3), (-361.9, -512.5), (-362.7, -511.7), (-364.3, -511.7), (-364.7, -511.3), (-365.5, -512.1), (-366.0, -512.1), (-366.4, -511.7), (-366.8, -511.7), (-367.6, -512.5), (-367.6, -514.2) (0.067, 0.067, 0.059)</w:t>
      </w:r>
    </w:p>
    <w:p>
      <w:r>
        <w:t>(-368.0, -520.3), (-368.0, -515.0), (-366.4, -515.0), (-366.0, -514.6), (-364.7, -514.6), (-364.3, -514.2), (-363.5, -514.2), (-363.1, -514.6), (-361.0, -514.6), (-360.6, -515.0), (-359.0, -515.0), (-358.2, -514.2), (-357.4, -514.2), (-356.6, -515.0), (-356.1, -515.0), (-355.7, -515.4), (-350.8, -515.4), (-350.4, -515.8), (-349.2, -515.8), (-348.8, -516.2), (-343.9, -516.2), (-343.5, -516.6), (-342.2, -516.6), (-341.8, -516.2), (-338.6, -516.2), (-338.2, -515.8), (-336.1, -515.8), (-335.7, -515.4), (-333.7, -515.4), (-333.2, -515.0), (-332.8, -515.0), (-332.4, -514.6), (-332.0, -514.6), (-331.6, -514.2), (-331.2, -514.2), (-330.4, -513.3), (-329.2, -513.3), (-328.7, -512.9), (-326.7, -512.9), (-326.3, -512.5), (-325.5, -512.5), (-325.1, -512.1), (-324.7, -512.1), (-324.2, -511.7), (-325.1, -512.5), (-325.9, -512.5), (-326.3, -512.9), (-327.1, -512.9), (-327.5, -513.3), (-327.9, -512.9), (-328.3, -513.3), (-329.6, -513.3), (-330.0, -513.8), (-330.4, -513.8), (-331.6, -515.0), (-332.8, -515.0), (-333.2, -515.4), (-335.7, -515.4), (-336.9, -516.6), (-336.9, -517.0), (-337.7, -517.0), (-338.2, -516.6), (-339.0, -516.6), (-339.4, -517.0), (-340.2, -517.0), (-340.6, -516.6), (-341.0, -516.6), (-341.4, -517.0), (-341.8, -517.0), (-342.2, -516.6), (-343.5, -516.6), (-343.9, -517.0), (-344.3, -516.6), (-344.7, -517.0), (-345.1, -517.0), (-345.5, -517.4), (-345.1, -517.8), (-344.7, -517.8), (-345.5, -517.8), (-345.5, -517.0), (-346.3, -516.2), (-349.2, -516.2), (-349.6, -515.8), (-350.4, -515.8), (-350.8, -515.4), (-352.9, -515.4), (-353.3, -515.8), (-355.7, -515.8), (-356.6, -515.0), (-358.6, -515.0), (-359.0, -515.4), (-361.0, -515.4), (-361.5, -515.0), (-365.1, -515.0), (-365.5, -515.4), (-366.0, -515.4), (-366.8, -516.2), (-366.4, -516.6), (-366.0, -516.6), (-366.0, -517.0), (-365.5, -517.4), (-365.5, -517.8), (-366.0, -517.8), (-366.4, -518.2), (-366.8, -518.2), (-367.2, -518.7), (-367.2, -520.3) (0.031, 0.035, 0.020)</w:t>
      </w:r>
    </w:p>
    <w:p>
      <w:r>
        <w:t>(-359.0, -509.7), (-358.6, -510.1), (-358.2, -510.1), (-357.8, -510.5), (-357.4, -510.5), (-357.0, -510.9), (-356.1, -510.9), (-355.7, -511.3), (-354.9, -511.3), (-354.5, -511.7), (-351.2, -511.7), (-350.8, -512.1), (-350.4, -512.1), (-350.0, -512.5), (-349.2, -512.5), (-348.8, -512.9), (-345.1, -512.9), (-344.3, -513.8), (-343.9, -513.8), (-343.5, -514.2), (-341.4, -514.2), (-341.0, -513.8), (-337.3, -513.8), (-336.9, -513.3), (-336.5, -513.3), (-335.7, -512.5), (-334.9, -512.5), (-334.5, -512.1), (-333.7, -512.1), (-333.2, -511.7), (-332.4, -511.7), (-332.0, -511.3), (-331.6, -511.3), (-331.2, -510.9), (-330.8, -510.9), (-330.4, -510.5), (-331.2, -511.3), (-331.6, -511.3), (-332.0, -511.7), (-332.4, -511.7), (-332.8, -512.1), (-333.2, -512.1), (-333.7, -512.5), (-333.7, -512.9), (-334.1, -512.9), (-334.9, -513.8), (-336.1, -513.8), (-336.5, -514.2), (-336.9, -513.8), (-337.3, -514.2), (-337.7, -514.2), (-338.2, -513.8), (-338.6, -513.8), (-339.0, -514.2), (-341.0, -514.2), (-341.4, -514.6), (-341.8, -514.6), (-342.2, -514.2), (-343.1, -514.2), (-343.5, -514.6), (-343.9, -514.6), (-344.3, -514.2), (-345.1, -514.2), (-345.5, -514.6), (-345.9, -514.6), (-346.3, -514.2), (-347.1, -514.2), (-347.6, -514.6), (-348.0, -514.6), (-348.4, -514.2), (-349.6, -514.2), (-350.0, -513.8), (-350.0, -513.3), (-350.4, -512.9), (-350.4, -512.5), (-350.8, -512.1), (-352.1, -512.1), (-352.5, -511.7), (-352.9, -511.7), (-353.3, -512.1), (-354.1, -512.1), (-354.5, -511.7), (-355.3, -511.7), (-355.7, -511.3), (-356.1, -511.3), (-356.6, -510.9), (-357.4, -510.9), (-358.2, -510.1), (-358.6, -510.1) (0.133, 0.137, 0.137)</w:t>
      </w:r>
    </w:p>
    <w:p>
      <w:r>
        <w:t>(-355.7, -513.3), (-355.7, -512.5), (-355.3, -512.9), (-354.9, -512.9), (-354.1, -513.8), (-353.7, -513.3), (-352.5, -513.3), (-351.6, -514.2), (-351.2, -514.2), (-350.8, -514.6), (-349.6, -514.6), (-349.2, -515.0), (-339.4, -515.0), (-339.0, -514.6), (-334.9, -514.6), (-334.1, -513.8), (-333.7, -513.8), (-332.4, -512.5), (-331.6, -512.5), (-331.2, -512.1), (-330.4, -512.1), (-330.0, -511.7), (-328.7, -511.7), (-329.6, -511.7), (-330.0, -512.1), (-331.2, -512.1), (-331.6, -512.5), (-332.0, -512.5), (-333.7, -514.2), (-334.1, -514.2), (-334.5, -514.6), (-339.0, -514.6), (-339.4, -515.0), (-349.6, -515.0), (-350.0, -514.6), (-350.8, -514.6), (-351.2, -514.2), (-352.1, -514.2), (-352.5, -513.8), (-352.9, -513.8), (-353.3, -514.2), (-354.9, -514.2) (0.082, 0.090, 0.098)</w:t>
      </w:r>
    </w:p>
    <w:p>
      <w:r>
        <w:t>(-365.5, -557.5), (-368.0, -557.5), (-368.0, -542.4), (-367.6, -542.4), (-367.2, -542.0), (-367.2, -541.6), (-366.8, -541.1), (-366.4, -541.1), (-366.0, -540.7), (-366.0, -527.7), (-366.4, -527.2), (-368.0, -527.2), (-368.0, -526.4), (-367.2, -526.4), (-366.8, -526.8), (-365.5, -526.8), (-365.1, -527.2), (-363.5, -527.2), (-363.9, -527.7), (-363.9, -541.1), (-364.3, -541.6), (-364.3, -543.2), (-365.1, -543.2), (-365.5, -543.6) (0.000, 0.008, 0.035)</w:t>
      </w:r>
    </w:p>
    <w:p>
      <w:r>
        <w:t>(-368.0, -542.0), (-368.0, -527.7), (-366.4, -527.7), (-366.4, -540.7), (-366.8, -540.7), (-367.6, -541.6), (-367.6, -542.0) (0.004, 0.020, 0.075)</w:t>
      </w:r>
    </w:p>
    <w:p>
      <w:r>
        <w:t>(-354.5, -598.0), (-354.9, -598.0), (-354.9, -597.6), (-356.1, -596.3), (-356.1, -595.5), (-356.6, -595.1), (-357.0, -595.1), (-357.4, -594.7), (-357.4, -593.5), (-357.8, -593.1), (-358.2, -593.1), (-357.8, -593.1), (-357.4, -593.5), (-357.0, -593.5), (-356.6, -593.1), (-356.1, -593.5), (-355.7, -593.1), (-355.3, -593.5), (-355.3, -595.9), (-354.5, -596.8) (0.110, 0.071, 0.027)</w:t>
      </w:r>
    </w:p>
    <w:p>
      <w:r>
        <w:t>(-348.0, -608.2), (-348.4, -607.8), (-350.0, -607.8), (-350.0, -607.0), (-350.4, -606.6), (-350.4, -606.2), (-350.8, -605.8), (-351.2, -605.8), (-351.2, -604.5), (-351.6, -604.1), (-352.1, -604.1), (-352.1, -603.7), (-352.5, -603.3), (-352.5, -602.5), (-352.9, -602.1), (-352.9, -601.3), (-353.3, -600.8), (-353.3, -600.4), (-353.7, -600.0), (-353.7, -599.6), (-354.1, -599.2), (-354.1, -596.8), (-354.9, -595.9), (-354.9, -593.5), (-355.7, -592.7), (-356.1, -593.1), (-356.6, -592.7), (-357.0, -593.1), (-357.4, -593.1), (-357.8, -592.7), (-358.2, -592.7), (-359.0, -591.8), (-359.8, -591.8), (-360.6, -592.7), (-361.0, -592.7), (-361.5, -592.3), (-361.9, -592.3), (-363.1, -591.0), (-364.3, -591.0), (-364.7, -591.4), (-364.7, -591.8), (-365.5, -592.7), (-366.0, -592.7), (-366.4, -593.1), (-366.8, -593.1), (-367.2, -593.5), (-368.0, -593.5), (-368.0, -588.2), (-367.2, -588.2), (-366.8, -588.6), (-366.4, -588.6), (-366.0, -588.2), (-365.1, -588.2), (-364.7, -588.6), (-363.5, -588.6), (-363.1, -589.0), (-361.5, -589.0), (-361.0, -589.4), (-359.0, -589.4), (-358.2, -590.2), (-357.8, -590.2), (-357.4, -590.6), (-356.6, -590.6), (-356.1, -591.0), (-355.3, -591.0), (-354.9, -591.4), (-354.9, -591.8), (-354.5, -592.3), (-354.5, -592.7), (-353.7, -593.5), (-353.7, -594.3), (-353.3, -594.7), (-353.3, -595.9), (-352.9, -596.3), (-352.9, -598.0), (-352.5, -598.4), (-352.5, -599.2), (-352.1, -599.6), (-352.1, -600.0), (-351.6, -600.4), (-351.6, -600.8), (-352.1, -601.3), (-351.2, -602.1), (-351.2, -602.9), (-350.8, -603.3), (-350.4, -603.3), (-350.4, -603.7), (-350.0, -604.1), (-350.0, -606.2), (-348.8, -607.4), (-348.4, -607.4), (-348.4, -607.8) (0.110, 0.035, 0.004)</w:t>
      </w:r>
    </w:p>
    <w:p>
      <w:r>
        <w:t>(-352.1, -608.6), (-352.9, -608.6), (-353.7, -607.8), (-353.7, -607.4), (-354.1, -607.0), (-354.1, -606.2), (-354.9, -605.3), (-354.9, -604.9), (-356.1, -603.7), (-356.1, -603.3), (-356.6, -602.9), (-357.0, -602.9), (-357.0, -602.5), (-357.4, -602.1), (-357.4, -601.3), (-357.8, -600.8), (-357.8, -600.4), (-358.2, -600.0), (-358.2, -599.6), (-359.4, -598.4), (-359.8, -598.4), (-360.2, -598.0), (-360.6, -598.4), (-360.6, -599.6), (-361.0, -599.6), (-361.5, -599.2), (-362.3, -599.2), (-363.1, -598.4), (-363.9, -598.4), (-364.3, -598.8), (-364.3, -597.6), (-364.7, -597.2), (-365.1, -597.2), (-365.5, -596.8), (-366.4, -596.8), (-366.8, -596.3), (-368.0, -596.3), (-368.0, -593.9), (-367.2, -593.9), (-366.8, -593.5), (-366.4, -593.5), (-366.0, -593.1), (-365.5, -593.1), (-364.3, -591.8), (-364.3, -591.4), (-363.1, -591.4), (-361.9, -592.7), (-361.5, -592.7), (-361.0, -593.1), (-360.6, -593.1), (-359.8, -592.3), (-359.0, -592.3), (-358.6, -592.7), (-358.6, -593.1), (-358.2, -593.5), (-357.8, -593.5), (-357.8, -594.7), (-357.0, -595.5), (-356.6, -595.5), (-356.6, -596.3), (-355.3, -597.6), (-355.3, -598.0), (-354.9, -598.4), (-354.5, -598.4), (-354.5, -599.2), (-354.1, -599.6), (-354.1, -600.0), (-353.7, -600.4), (-353.7, -600.8), (-353.3, -601.3), (-353.3, -602.1), (-352.9, -602.5), (-352.9, -603.3), (-352.5, -603.7), (-352.5, -604.1), (-352.1, -604.5), (-352.1, -605.3), (-351.6, -605.8), (-351.6, -606.2), (-352.5, -607.0), (-352.5, -607.4), (-352.1, -607.8) (0.157, 0.071, 0.016)</w:t>
      </w:r>
    </w:p>
    <w:p>
      <w:r>
        <w:t>(-355.3, -604.9), (-355.7, -604.9), (-355.7, -604.5), (-356.6, -603.7), (-357.0, -603.7), (-357.0, -603.3), (-357.4, -602.9), (-357.4, -602.5), (-357.4, -602.9), (-357.0, -603.3), (-356.6, -603.3), (-356.6, -603.7) (0.200, 0.047, 0.012)</w:t>
      </w:r>
    </w:p>
    <w:p>
      <w:r>
        <w:t>(-361.5, -607.4), (-361.5, -606.6), (-360.2, -606.6), (-360.2, -607.0), (-360.6, -607.4) (0.208, 0.129, 0.071)</w:t>
      </w:r>
    </w:p>
    <w:p>
      <w:r>
        <w:t>(-367.2, -604.1), (-367.6, -603.7), (-368.0, -603.7), (-368.0, -600.4), (-366.8, -600.4), (-366.4, -600.0), (-366.0, -600.4), (-366.0, -601.3), (-366.4, -601.7), (-366.4, -602.9), (-367.2, -603.7) (0.149, 0.118, 0.086)</w:t>
      </w:r>
    </w:p>
    <w:p>
      <w:r>
        <w:t>(-368.0, -600.0), (-368.0, -598.4), (-365.5, -598.4), (-365.1, -598.0), (-365.1, -597.6), (-365.5, -597.2), (-366.0, -597.2), (-365.5, -597.2), (-365.1, -597.6), (-364.7, -597.6), (-364.7, -598.8), (-365.1, -598.8), (-365.5, -599.2), (-366.0, -599.2), (-366.8, -600.0) (0.133, 0.094, 0.051)</w:t>
      </w:r>
    </w:p>
    <w:p>
      <w:r>
        <w:t>(-365.5, -598.0), (-366.0, -598.0), (-366.4, -597.6), (-365.5, -597.6) (0.208, 0.129, 0.071)</w:t>
      </w:r>
    </w:p>
    <w:p>
      <w:r>
        <w:t>(-368.0, -598.0), (-368.0, -597.2), (-366.4, -597.2), (-366.8, -597.6), (-366.4, -598.0) (0.149, 0.118, 0.086)</w:t>
      </w:r>
    </w:p>
    <w:p>
      <w:r>
        <w:t>(-346.7, -618.4), (-347.6, -617.6), (-348.0, -617.6), (-348.0, -616.8), (-349.2, -615.6), (-349.2, -615.2), (-350.4, -613.9), (-350.4, -613.5), (-350.8, -613.1), (-350.8, -612.7), (-351.2, -612.3), (-351.2, -611.9), (-351.6, -611.5), (-351.6, -611.1), (-352.1, -610.7), (-352.1, -609.8), (-352.5, -609.4), (-352.5, -609.0), (-352.1, -609.0), (-351.6, -608.6), (-351.6, -607.8), (-352.1, -607.4), (-352.1, -607.0), (-351.6, -606.6), (-351.2, -607.0), (-351.2, -607.8), (-351.6, -608.2), (-351.2, -608.6), (-351.2, -610.2), (-350.8, -610.7), (-350.4, -610.2), (-350.4, -610.7), (-350.0, -611.1), (-349.2, -610.2), (-349.2, -609.4), (-348.4, -609.4), (-348.4, -609.8), (-348.0, -610.2), (-348.0, -612.3), (-348.4, -612.7), (-348.4, -613.1), (-348.8, -613.1), (-348.8, -612.7), (-349.2, -612.3), (-350.0, -612.3), (-350.4, -612.7), (-350.4, -613.1), (-349.6, -613.9), (-349.6, -614.3), (-348.8, -615.2), (-347.6, -615.2), (-347.1, -614.7), (-347.1, -614.3), (-346.7, -614.7), (-346.3, -614.7), (-346.3, -615.6), (-346.7, -616.0), (-346.7, -616.4), (-346.3, -616.8), (-346.3, -617.2), (-346.7, -617.6) (0.133, 0.094, 0.051)</w:t>
      </w:r>
    </w:p>
    <w:p>
      <w:r>
        <w:t>(-347.6, -614.7), (-348.8, -614.7), (-349.2, -614.3), (-349.2, -613.9), (-350.0, -613.1), (-350.0, -612.7), (-349.2, -612.7), (-349.2, -613.1), (-348.8, -613.5), (-348.4, -613.5), (-348.0, -613.1), (-348.0, -613.9), (-347.6, -614.3) (0.157, 0.071, 0.016)</w:t>
      </w:r>
    </w:p>
    <w:p>
      <w:r>
        <w:t>(-344.7, -612.3), (-345.5, -612.3), (-345.9, -612.7), (-345.9, -613.1), (-345.9, -612.7), (-346.3, -612.3), (-346.3, -611.5), (-345.5, -611.5) (0.110, 0.035, 0.004)</w:t>
      </w:r>
    </w:p>
    <w:p>
      <w:r>
        <w:t>(-335.3, -616.4), (-336.9, -616.4), (-337.3, -616.8), (-340.2, -616.8), (-340.6, -616.4), (-341.0, -616.4), (-341.4, -616.0), (-342.2, -616.0), (-342.6, -615.6), (-343.1, -615.6), (-343.5, -615.2), (-343.9, -615.2), (-344.3, -615.6), (-345.1, -614.7), (-344.7, -614.7), (-343.9, -613.9), (-343.9, -613.5), (-343.9, -613.9), (-343.5, -614.3), (-342.2, -614.3), (-341.8, -614.7), (-341.4, -614.7), (-341.0, -615.2), (-340.2, -615.2), (-339.0, -616.4), (-338.6, -616.4), (-337.7, -615.6), (-336.9, -615.6), (-336.9, -616.0), (-336.5, -616.4) (0.110, 0.035, 0.004)</w:t>
      </w:r>
    </w:p>
    <w:p>
      <w:r>
        <w:t>(-346.3, -618.8), (-346.3, -617.6), (-345.9, -617.2), (-345.9, -616.8), (-346.3, -616.4), (-346.3, -616.0), (-345.9, -615.6), (-345.9, -615.2), (-344.7, -616.4), (-343.5, -616.4), (-342.6, -617.2), (-341.8, -617.2), (-341.4, -617.6), (-341.0, -617.6), (-340.2, -618.4), (-339.8, -618.0), (-339.4, -618.0), (-339.0, -618.4), (-336.5, -618.4), (-335.7, -617.6), (-332.4, -617.6), (-332.0, -617.2), (-331.2, -617.2), (-330.8, -616.8), (-330.4, -616.8), (-330.8, -617.2), (-330.4, -617.6), (-330.4, -618.0), (-330.0, -618.4), (-330.0, -618.8), (-330.4, -619.2), (-331.6, -619.2), (-332.0, -619.7), (-332.4, -619.7), (-332.8, -620.1), (-333.7, -620.1), (-334.1, -619.7), (-334.9, -620.5), (-335.3, -620.5), (-336.1, -621.3), (-336.1, -621.7), (-338.2, -621.7), (-338.6, -622.1), (-339.0, -622.1), (-339.4, -621.7), (-341.0, -621.7), (-341.0, -621.3), (-341.4, -620.9), (-341.8, -620.9), (-341.8, -620.5), (-342.2, -620.1), (-342.6, -620.5), (-343.1, -620.5), (-343.5, -620.1), (-343.9, -620.1), (-343.9, -619.7), (-344.3, -619.2), (-345.1, -619.2), (-345.5, -618.8) (0.157, 0.071, 0.016)</w:t>
      </w:r>
    </w:p>
    <w:p>
      <w:r>
        <w:t>(-335.7, -621.7), (-335.7, -621.3), (-335.3, -620.9), (-334.9, -620.9), (-334.1, -620.1), (-333.7, -620.5), (-334.5, -620.5), (-334.9, -620.9), (-334.9, -621.3), (-335.3, -621.7) (0.200, 0.047, 0.012)</w:t>
      </w:r>
    </w:p>
    <w:p>
      <w:r>
        <w:t>(-335.3, -622.9), (-335.3, -622.1), (-334.9, -621.7), (-334.9, -622.1), (-335.3, -622.5) (0.255, 0.118, 0.039)</w:t>
      </w:r>
    </w:p>
    <w:p>
      <w:r>
        <w:t>(-334.1, -623.3), (-334.1, -622.9), (-333.2, -622.9), (-332.8, -622.5), (-332.4, -622.5), (-332.4, -622.9), (-332.8, -622.9), (-333.2, -623.3) (0.255, 0.118, 0.039)</w:t>
      </w:r>
    </w:p>
    <w:p>
      <w:r>
        <w:t>(-327.5, -618.4), (-328.3, -617.6), (-327.5, -617.6) (0.157, 0.071, 0.016)</w:t>
      </w:r>
    </w:p>
    <w:p>
      <w:r>
        <w:t>(-330.4, -617.2), (-330.0, -616.8), (-329.6, -616.8), (-329.2, -616.4), (-329.6, -616.8), (-329.2, -617.2), (-328.3, -617.2), (-327.9, -616.8), (-327.9, -616.0), (-327.9, -616.4), (-327.5, -616.8), (-327.1, -616.4), (-326.7, -616.4), (-327.5, -617.2), (-328.7, -617.2), (-329.6, -618.0), (-330.0, -618.0), (-330.0, -617.6) (0.133, 0.094, 0.051)</w:t>
      </w:r>
    </w:p>
    <w:p>
      <w:r>
        <w:t>(-329.6, -616.4), (-329.2, -616.8), (-328.3, -616.0), (-328.3, -616.8), (-329.2, -616.8) (0.157, 0.071, 0.016)</w:t>
      </w:r>
    </w:p>
    <w:p>
      <w:r>
        <w:t>(-328.3, -614.3), (-327.9, -614.3), (-327.5, -613.9), (-327.5, -614.3) (0.110, 0.035, 0.004)</w:t>
      </w:r>
    </w:p>
    <w:p>
      <w:r>
        <w:t>(-327.5, -616.4), (-327.5, -615.6), (-326.3, -614.3), (-325.5, -614.3), (-325.1, -614.7), (-325.5, -615.2), (-325.5, -615.6), (-325.9, -616.0), (-327.1, -616.0) (0.157, 0.071, 0.016)</w:t>
      </w:r>
    </w:p>
    <w:p>
      <w:r>
        <w:t>(-325.9, -613.9), (-324.7, -612.7), (-324.2, -612.7), (-323.8, -613.1), (-323.8, -613.5), (-324.7, -614.3), (-325.1, -614.3), (-325.5, -613.9) (0.133, 0.094, 0.051)</w:t>
      </w:r>
    </w:p>
    <w:p>
      <w:r>
        <w:t>(-323.4, -611.1), (-323.0, -610.7), (-322.6, -610.7), (-322.2, -610.2), (-321.8, -610.2), (-321.4, -609.8), (-320.6, -609.8), (-321.0, -610.2), (-321.8, -610.2), (-322.2, -610.7), (-322.6, -610.7), (-323.0, -611.1) (0.110, 0.035, 0.004)</w:t>
      </w:r>
    </w:p>
    <w:p>
      <w:r>
        <w:t>(-323.8, -612.7), (-323.4, -612.3), (-323.0, -612.7), (-322.6, -612.7), (-322.2, -612.3), (-322.2, -611.9), (-321.8, -611.5), (-320.2, -611.5), (-319.8, -611.1), (-319.3, -611.1), (-319.3, -611.5), (-318.9, -611.9), (-318.5, -611.5), (-318.5, -611.1), (-318.1, -610.7), (-318.5, -611.1), (-318.1, -611.5), (-318.5, -611.5), (-318.9, -611.9), (-320.2, -611.9), (-320.6, -612.3), (-321.4, -612.3), (-321.8, -612.7), (-322.2, -612.7), (-322.6, -613.1), (-323.0, -612.7), (-323.4, -613.1) (0.157, 0.071, 0.016)</w:t>
      </w:r>
    </w:p>
    <w:p>
      <w:r>
        <w:t>(-318.9, -611.5), (-318.5, -611.9), (-318.1, -611.9), (-317.7, -611.5), (-318.1, -611.1), (-317.3, -610.2), (-316.9, -610.2), (-316.5, -609.8), (-316.1, -609.8), (-315.7, -609.4), (-314.0, -609.4), (-314.4, -609.4), (-314.8, -609.8), (-314.4, -610.2), (-314.4, -610.7), (-315.3, -610.7), (-315.7, -610.2), (-316.1, -610.7), (-316.1, -611.1), (-316.9, -611.1), (-317.3, -611.5), (-317.7, -611.5), (-318.1, -611.9), (-318.5, -611.9) (0.133, 0.094, 0.051)</w:t>
      </w:r>
    </w:p>
    <w:p>
      <w:r>
        <w:t>(-320.6, -609.4), (-320.2, -609.0), (-320.2, -608.6), (-319.3, -608.6), (-318.9, -608.2), (-318.5, -608.2), (-318.1, -607.8), (-318.1, -607.4), (-317.7, -607.0), (-317.3, -607.0), (-316.9, -606.6), (-317.3, -607.0), (-316.9, -607.4), (-316.5, -607.4), (-316.1, -607.8), (-316.9, -607.8), (-317.3, -608.2), (-318.1, -608.2), (-318.5, -608.6), (-318.9, -608.6), (-319.3, -609.0), (-319.8, -609.0), (-320.2, -609.4) (0.067, 0.055, 0.027)</w:t>
      </w:r>
    </w:p>
    <w:p>
      <w:r>
        <w:t>(-316.9, -606.2), (-316.9, -605.8), (-316.5, -605.8), (-316.5, -606.2) (0.031, 0.035, 0.020)</w:t>
      </w:r>
    </w:p>
    <w:p>
      <w:r>
        <w:t>(-316.1, -606.2), (-316.1, -605.8), (-315.3, -605.8), (-314.8, -605.3), (-312.4, -605.3), (-312.4, -606.2), (-313.6, -606.2), (-314.0, -605.8), (-315.3, -605.8), (-315.7, -606.2) (0.039, 0.020, 0.000)</w:t>
      </w:r>
    </w:p>
    <w:p>
      <w:r>
        <w:t>(-312.0, -605.8), (-312.0, -605.3), (-310.3, -605.3), (-310.3, -605.8) (0.031, 0.035, 0.020)</w:t>
      </w:r>
    </w:p>
    <w:p>
      <w:r>
        <w:t>(-307.1, -607.8), (-307.5, -608.2), (-307.9, -608.2), (-308.3, -607.8), (-313.2, -607.8), (-313.6, -607.4), (-314.8, -607.4), (-312.4, -607.4), (-312.0, -607.0), (-311.2, -607.0), (-310.8, -607.4), (-308.3, -607.4), (-307.9, -607.8) (0.110, 0.035, 0.004)</w:t>
      </w:r>
    </w:p>
    <w:p>
      <w:r>
        <w:t>(-312.0, -612.7), (-311.2, -612.7), (-310.8, -612.3), (-310.8, -612.7) (0.255, 0.118, 0.039)</w:t>
      </w:r>
    </w:p>
    <w:p>
      <w:r>
        <w:t>(-304.6, -617.2), (-305.4, -617.2), (-306.7, -616.0), (-307.9, -616.0), (-308.3, -615.6), (-310.8, -615.6), (-311.2, -615.2), (-312.0, -615.2), (-312.4, -615.6), (-314.0, -615.6), (-314.4, -616.0), (-315.3, -616.0), (-315.7, -615.6), (-316.1, -615.6), (-315.3, -615.6), (-314.8, -615.2), (-314.4, -615.2), (-314.0, -614.7), (-313.2, -614.7), (-312.8, -614.3), (-309.5, -614.3), (-309.1, -614.7), (-307.9, -614.7), (-307.5, -615.2), (-306.7, -615.2), (-306.3, -615.6), (-305.4, -615.6), (-305.0, -616.0), (-304.6, -616.0) (0.345, 0.165, 0.082)</w:t>
      </w:r>
    </w:p>
    <w:p>
      <w:r>
        <w:t>(-305.0, -613.9), (-305.4, -613.9), (-305.8, -613.5), (-306.3, -613.5), (-305.4, -613.5) (0.255, 0.118, 0.039)</w:t>
      </w:r>
    </w:p>
    <w:p>
      <w:r>
        <w:t>(-305.8, -610.2), (-305.4, -610.2), (-305.0, -609.8), (-304.6, -610.2) (0.133, 0.094, 0.051)</w:t>
      </w:r>
    </w:p>
    <w:p>
      <w:r>
        <w:t>(-290.3, -617.2), (-290.7, -617.2), (-290.7, -616.8), (-291.5, -616.0), (-291.9, -616.0), (-293.6, -614.3), (-293.6, -613.5), (-294.0, -613.1), (-294.8, -613.1), (-294.8, -612.7), (-295.6, -611.9), (-296.0, -611.9), (-297.7, -610.2), (-298.1, -610.2), (-298.5, -609.8), (-298.5, -609.4), (-298.9, -609.0), (-299.7, -609.0), (-300.1, -608.6), (-300.1, -608.2), (-300.5, -607.8), (-302.2, -607.8), (-302.6, -607.4), (-303.0, -607.4), (-303.4, -607.0), (-303.8, -607.4), (-304.2, -607.4), (-304.6, -607.8), (-305.0, -607.8), (-305.4, -607.4), (-305.8, -607.4), (-306.3, -607.8), (-306.7, -607.8), (-307.1, -607.4), (-307.9, -607.4), (-308.3, -607.0), (-310.8, -607.0), (-311.2, -606.6), (-312.0, -606.6), (-312.4, -607.0), (-314.8, -607.0), (-315.3, -606.6), (-316.1, -607.4), (-316.5, -607.0), (-316.9, -607.0), (-317.3, -606.6), (-316.9, -607.0), (-316.5, -606.6), (-315.7, -606.6), (-315.3, -606.2), (-314.0, -606.2), (-313.6, -606.6), (-312.4, -606.6), (-312.0, -606.2), (-310.3, -606.2), (-309.9, -606.6), (-304.2, -606.6), (-303.8, -607.0), (-302.2, -607.0), (-301.8, -607.4), (-299.3, -607.4), (-299.3, -607.8), (-296.9, -610.2), (-296.4, -610.2), (-296.0, -610.7), (-295.6, -610.7), (-294.8, -611.5), (-294.4, -611.5), (-294.0, -611.9), (-293.6, -611.9), (-293.6, -612.3), (-293.2, -612.7), (-293.2, -613.1), (-292.8, -613.5), (-292.8, -613.9), (-291.9, -614.7), (-291.5, -614.7), (-291.5, -615.2), (-291.1, -615.6), (-290.7, -615.6), (-290.3, -616.0) (0.071, 0.035, 0.004)</w:t>
      </w:r>
    </w:p>
    <w:p>
      <w:r>
        <w:t>(-298.1, -613.1), (-298.1, -612.7), (-299.3, -611.5), (-300.1, -611.5), (-299.3, -611.5), (-298.9, -611.9), (-298.5, -611.5), (-298.5, -611.9), (-298.1, -612.3) (0.110, 0.071, 0.027)</w:t>
      </w:r>
    </w:p>
    <w:p>
      <w:r>
        <w:t>(-294.8, -615.2), (-295.6, -614.3), (-296.0, -614.3), (-295.2, -614.3), (-295.2, -614.7) (0.110, 0.071, 0.027)</w:t>
      </w:r>
    </w:p>
    <w:p>
      <w:r>
        <w:t>(-294.4, -620.1), (-295.6, -618.8), (-296.0, -618.8), (-296.0, -618.4), (-296.4, -618.0), (-296.4, -617.6), (-296.4, -618.0) (0.200, 0.047, 0.012)</w:t>
      </w:r>
    </w:p>
    <w:p>
      <w:r>
        <w:t>(-296.9, -620.5), (-297.3, -620.5), (-298.1, -619.7), (-298.1, -618.8), (-296.4, -618.8), (-296.4, -619.7), (-296.9, -620.1) (0.255, 0.118, 0.039)</w:t>
      </w:r>
    </w:p>
    <w:p>
      <w:r>
        <w:t>(-292.8, -630.3), (-293.2, -629.9), (-293.2, -629.1), (-292.8, -628.6), (-292.8, -625.4), (-293.2, -625.0), (-293.2, -623.3), (-295.6, -620.9), (-296.4, -620.9), (-296.4, -620.1), (-296.0, -619.7), (-296.0, -619.2), (-295.6, -619.2), (-294.4, -620.5), (-294.4, -620.9), (-294.0, -621.3), (-294.0, -621.7), (-293.6, -622.1), (-293.6, -622.5), (-291.9, -624.2), (-291.9, -628.2), (-291.5, -628.6), (-291.5, -629.5), (-291.9, -629.5) (0.208, 0.129, 0.071)</w:t>
      </w:r>
    </w:p>
    <w:p>
      <w:r>
        <w:t>(-291.5, -625.8), (-291.5, -624.2), (-293.2, -622.5), (-292.8, -622.5), (-292.8, -622.9), (-291.5, -624.2) (0.200, 0.047, 0.012)</w:t>
      </w:r>
    </w:p>
    <w:p>
      <w:r>
        <w:t>(-293.6, -654.0), (-297.3, -654.0), (-297.3, -653.6), (-296.9, -653.2), (-296.9, -652.8), (-296.4, -652.8), (-296.0, -652.4), (-296.0, -651.5), (-294.4, -649.9), (-294.4, -649.5), (-294.0, -649.1), (-294.0, -648.7), (-293.2, -647.9), (-293.2, -647.0), (-292.8, -646.6), (-292.8, -645.4), (-291.9, -644.6), (-291.9, -644.2), (-291.5, -643.8), (-291.5, -641.7), (-291.1, -641.3), (-291.1, -639.7), (-288.3, -636.8), (-288.3, -634.4), (-287.9, -634.0), (-287.9, -633.6), (-288.3, -633.1), (-288.3, -632.7), (-287.9, -632.3), (-287.9, -630.7), (-287.4, -630.3), (-287.4, -626.6), (-287.9, -626.2), (-287.9, -625.4), (-287.4, -625.0), (-287.4, -624.6), (-287.9, -624.2), (-287.9, -622.9), (-288.3, -622.5), (-288.3, -620.9), (-288.7, -620.5), (-288.7, -620.1), (-289.1, -619.7), (-289.1, -618.4), (-289.5, -618.0), (-289.5, -617.6), (-289.9, -617.2), (-289.9, -616.0), (-290.7, -615.2), (-291.1, -615.2), (-291.1, -614.7), (-291.5, -614.3), (-291.9, -614.3), (-292.4, -613.9), (-292.4, -613.5), (-292.8, -613.1), (-292.8, -612.7), (-293.2, -612.3), (-293.2, -611.9), (-293.6, -611.5), (-294.0, -611.5), (-294.4, -611.1), (-294.8, -611.1), (-295.6, -610.2), (-296.0, -610.2), (-296.4, -609.8), (-296.9, -609.8), (-298.9, -607.8), (-298.9, -607.4), (-299.3, -607.0), (-301.8, -607.0), (-302.2, -606.6), (-303.8, -606.6), (-304.2, -606.2), (-309.9, -606.2), (-309.9, -605.8), (-297.3, -605.8), (-296.4, -606.6), (-294.4, -606.6), (-294.0, -607.0), (-294.0, -607.4), (-293.6, -607.8), (-293.6, -608.2), (-293.2, -608.6), (-293.2, -609.0), (-291.9, -610.2), (-291.5, -610.2), (-290.7, -611.1), (-290.3, -611.1), (-289.9, -611.5), (-289.5, -611.5), (-289.5, -611.9), (-289.1, -612.3), (-289.1, -613.1), (-288.7, -613.5), (-288.7, -614.3), (-288.3, -614.7), (-288.3, -617.6), (-287.9, -618.0), (-287.9, -621.7), (-287.0, -622.5), (-286.6, -622.5), (-286.2, -622.9), (-286.2, -626.2), (-285.8, -626.6), (-285.8, -629.9), (-285.4, -630.3), (-285.4, -634.0), (-285.8, -634.4), (-285.8, -636.0), (-286.2, -636.4), (-286.2, -637.2), (-286.6, -637.6), (-287.4, -637.6), (-288.3, -638.5), (-288.7, -638.5), (-289.9, -639.7), (-289.9, -643.8), (-290.3, -644.2), (-290.7, -644.2), (-291.1, -644.6), (-291.1, -647.9), (-291.5, -647.9), (-291.9, -648.3), (-291.9, -650.3), (-293.2, -651.5), (-293.2, -652.0), (-293.6, -652.4) (0.039, 0.020, 0.000)</w:t>
      </w:r>
    </w:p>
    <w:p>
      <w:r>
        <w:t>(-298.1, -654.0), (-300.9, -654.0), (-300.9, -653.2), (-298.9, -651.1), (-298.9, -650.7), (-298.5, -650.3), (-298.5, -649.9), (-298.1, -649.5), (-298.1, -648.7), (-297.3, -647.9), (-297.3, -647.5), (-296.4, -646.6), (-296.4, -646.2), (-296.0, -645.8), (-296.0, -645.4), (-295.6, -645.0), (-295.6, -644.6), (-295.2, -644.2), (-294.8, -644.2), (-294.4, -643.8), (-294.4, -643.4), (-294.0, -643.0), (-294.0, -642.1), (-293.6, -641.7), (-293.6, -640.9), (-293.2, -640.5), (-293.2, -639.7), (-292.8, -639.3), (-292.8, -637.2), (-291.9, -636.4), (-291.9, -636.0), (-290.7, -634.8), (-290.7, -632.7), (-290.3, -632.3), (-290.3, -631.9), (-289.9, -631.5), (-289.9, -630.7), (-289.5, -630.3), (-289.5, -629.9), (-289.1, -629.5), (-289.1, -628.2), (-289.5, -627.8), (-289.5, -625.4), (-289.1, -625.0), (-289.1, -624.6), (-289.9, -623.7), (-289.9, -623.3), (-290.3, -622.9), (-290.3, -622.5), (-290.7, -622.1), (-290.7, -621.7), (-291.1, -621.3), (-291.1, -620.9), (-291.9, -620.1), (-291.9, -619.7), (-292.4, -619.2), (-292.8, -619.2), (-292.8, -618.8), (-293.2, -618.4), (-293.2, -617.6), (-294.0, -616.8), (-294.0, -616.4), (-294.4, -616.0), (-294.4, -615.2), (-294.8, -614.7), (-294.8, -614.3), (-295.2, -613.9), (-296.0, -613.9), (-296.4, -614.3), (-296.9, -614.3), (-297.7, -613.5), (-297.7, -612.3), (-298.1, -611.9), (-298.1, -611.5), (-298.5, -611.1), (-298.9, -611.5), (-299.3, -611.1), (-301.4, -611.1), (-302.2, -610.2), (-302.6, -610.2), (-303.0, -609.8), (-303.4, -609.8), (-303.4, -609.4), (-303.8, -609.0), (-303.8, -608.6), (-304.2, -608.2), (-304.2, -607.8), (-303.8, -607.8), (-303.4, -607.4), (-303.0, -607.8), (-302.6, -607.8), (-302.2, -608.2), (-300.5, -608.2), (-300.5, -608.6), (-299.7, -609.4), (-298.9, -609.4), (-298.9, -609.8), (-298.1, -610.7), (-297.7, -610.7), (-296.0, -612.3), (-295.6, -612.3), (-295.2, -612.7), (-295.2, -613.1), (-294.8, -613.5), (-294.0, -613.5), (-294.0, -614.3), (-291.9, -616.4), (-291.5, -616.4), (-291.1, -616.8), (-291.1, -617.2), (-290.7, -617.6), (-289.9, -617.6), (-289.9, -618.8), (-289.5, -619.2), (-289.5, -620.1), (-289.1, -620.5), (-289.1, -622.1), (-288.7, -622.5), (-288.7, -625.0), (-288.3, -625.4), (-288.3, -626.2), (-288.7, -626.6), (-288.7, -627.0), (-288.3, -627.4), (-288.3, -629.9), (-288.7, -630.3), (-288.7, -631.1), (-289.1, -631.5), (-289.1, -636.4), (-289.9, -637.2), (-290.3, -637.2), (-291.9, -638.9), (-291.9, -639.3), (-292.4, -639.7), (-292.4, -640.1), (-292.8, -640.5), (-292.8, -642.6), (-293.2, -643.0), (-293.2, -643.8), (-293.6, -644.2), (-293.6, -645.0), (-294.0, -645.4), (-294.0, -646.2), (-294.4, -646.6), (-294.4, -647.0), (-295.6, -648.3), (-295.6, -648.7), (-296.0, -649.1), (-296.0, -649.5), (-296.4, -649.5), (-296.9, -649.9), (-296.9, -651.1), (-297.3, -651.5), (-297.3, -652.0), (-298.1, -652.8) (0.110, 0.035, 0.004)</w:t>
      </w:r>
    </w:p>
    <w:p>
      <w:r>
        <w:t>(-301.4, -654.0), (-303.0, -654.0), (-303.0, -653.6), (-302.6, -653.2), (-302.6, -652.4), (-302.2, -652.0), (-302.2, -651.5), (-301.8, -651.1), (-301.8, -650.3), (-300.9, -649.5), (-300.9, -649.1), (-299.7, -647.9), (-299.7, -647.5), (-298.5, -646.2), (-298.1, -646.2), (-297.7, -645.8), (-297.7, -645.4), (-297.3, -645.0), (-297.3, -644.6), (-296.9, -644.2), (-296.9, -643.8), (-296.4, -643.4), (-296.4, -643.0), (-295.2, -641.7), (-295.2, -640.5), (-294.8, -640.1), (-294.8, -639.3), (-294.4, -638.9), (-294.4, -638.1), (-294.0, -637.6), (-294.0, -636.4), (-293.6, -636.0), (-293.6, -635.2), (-293.2, -634.8), (-293.2, -632.3), (-292.8, -631.9), (-292.8, -631.5), (-292.4, -631.1), (-292.4, -630.3), (-291.9, -630.3), (-291.1, -629.5), (-291.1, -628.6), (-291.5, -628.2), (-291.5, -626.2), (-291.1, -625.8), (-291.1, -624.2), (-292.4, -622.9), (-292.4, -622.5), (-292.8, -622.1), (-293.2, -622.1), (-293.2, -621.7), (-294.0, -620.9), (-294.0, -620.1), (-296.0, -618.0), (-296.0, -617.6), (-299.3, -614.3), (-299.7, -614.3), (-300.1, -613.9), (-300.5, -613.9), (-301.4, -613.1), (-301.8, -613.1), (-302.6, -612.3), (-303.4, -612.3), (-303.8, -611.9), (-304.2, -611.9), (-305.4, -610.7), (-305.8, -610.7), (-306.3, -611.1), (-307.1, -611.1), (-307.1, -610.7), (-307.5, -610.2), (-307.9, -610.7), (-308.3, -610.2), (-309.1, -610.2), (-309.5, -610.7), (-314.0, -610.7), (-314.0, -610.2), (-314.4, -609.8), (-314.0, -609.8), (-312.8, -608.6), (-312.4, -608.6), (-312.0, -609.0), (-309.1, -609.0), (-308.7, -609.4), (-306.7, -609.4), (-306.3, -609.8), (-305.4, -609.8), (-305.8, -609.8), (-306.3, -610.2), (-305.8, -610.7), (-304.6, -610.7), (-304.2, -610.2), (-304.6, -609.8), (-304.2, -610.2), (-303.4, -610.2), (-303.0, -610.7), (-302.2, -610.7), (-301.4, -611.5), (-300.5, -611.5), (-300.1, -611.9), (-299.3, -611.9), (-298.5, -612.7), (-298.5, -613.1), (-296.9, -614.7), (-295.6, -614.7), (-294.8, -615.6), (-294.8, -616.0), (-294.4, -616.4), (-294.4, -616.8), (-293.6, -617.6), (-293.6, -618.4), (-293.2, -618.8), (-293.2, -619.2), (-292.8, -619.7), (-292.4, -619.7), (-292.4, -620.1), (-291.5, -620.9), (-291.5, -621.3), (-291.1, -621.7), (-291.1, -622.1), (-290.7, -622.5), (-290.7, -622.9), (-290.3, -623.3), (-290.3, -623.7), (-289.5, -624.6), (-289.5, -625.0), (-289.9, -625.4), (-289.9, -627.8), (-289.5, -628.2), (-289.5, -629.5), (-289.9, -629.9), (-289.9, -630.3), (-290.3, -630.7), (-290.3, -631.5), (-290.7, -631.9), (-290.7, -632.3), (-291.1, -632.7), (-291.1, -634.8), (-292.4, -636.0), (-292.4, -636.4), (-293.2, -637.2), (-293.2, -639.3), (-293.6, -639.7), (-293.6, -640.5), (-294.0, -640.9), (-294.0, -641.7), (-294.4, -642.1), (-294.4, -643.0), (-294.8, -643.4), (-294.8, -643.8), (-295.2, -643.8), (-296.0, -644.6), (-296.0, -645.0), (-296.4, -645.4), (-296.4, -645.8), (-296.9, -646.2), (-296.9, -646.6), (-297.7, -647.5), (-297.7, -647.9), (-298.5, -648.7), (-298.5, -649.5), (-298.9, -649.9), (-298.9, -650.3), (-299.3, -650.7), (-299.3, -651.1), (-301.4, -653.2) (0.157, 0.071, 0.016)</w:t>
      </w:r>
    </w:p>
    <w:p>
      <w:r>
        <w:t>(-308.3, -649.5), (-307.9, -649.1), (-307.9, -647.5), (-307.5, -647.0), (-307.1, -647.0), (-306.3, -646.2), (-306.3, -644.6), (-305.8, -644.2), (-305.4, -644.6), (-305.0, -644.2), (-304.6, -644.2), (-304.2, -643.8), (-304.2, -642.6), (-305.0, -641.7), (-305.0, -640.9), (-304.6, -640.9), (-303.8, -640.1), (-303.8, -639.7), (-303.4, -639.3), (-303.4, -638.9), (-303.0, -638.9), (-301.8, -637.6), (-301.8, -637.2), (-302.2, -636.8), (-302.2, -636.4), (-301.8, -636.0), (-301.8, -635.6), (-301.4, -635.2), (-300.9, -635.2), (-299.7, -634.0), (-299.7, -632.3), (-299.3, -631.9), (-299.3, -631.1), (-298.9, -630.7), (-298.9, -630.3), (-298.5, -629.9), (-298.5, -628.6), (-298.1, -628.2), (-298.1, -625.4), (-299.3, -624.2), (-299.3, -623.7), (-299.7, -623.3), (-300.1, -623.3), (-300.1, -622.5), (-300.5, -622.1), (-300.9, -622.1), (-300.9, -621.7), (-301.4, -621.3), (-301.4, -620.5), (-302.2, -619.7), (-302.2, -618.8), (-301.8, -618.8), (-301.4, -619.2), (-300.9, -619.2), (-300.9, -620.1), (-299.7, -621.3), (-299.3, -621.3), (-298.9, -621.7), (-298.5, -621.7), (-298.5, -622.1), (-298.1, -622.5), (-297.7, -622.5), (-297.3, -622.9), (-296.9, -622.9), (-296.0, -623.7), (-296.0, -624.2), (-295.6, -624.6), (-295.6, -629.1), (-296.0, -629.5), (-296.0, -629.9), (-295.6, -630.3), (-295.6, -630.7), (-296.0, -631.1), (-296.0, -631.5), (-296.4, -631.9), (-296.4, -632.7), (-296.9, -633.1), (-296.9, -634.4), (-297.3, -634.8), (-297.3, -635.2), (-298.1, -636.0), (-298.1, -637.6), (-298.9, -638.5), (-298.9, -639.7), (-299.3, -640.1), (-299.3, -640.5), (-299.7, -640.5), (-300.1, -640.9), (-300.1, -641.3), (-300.9, -642.1), (-301.4, -642.1), (-302.2, -643.0), (-301.8, -643.4), (-303.0, -644.6), (-303.0, -645.0), (-304.2, -646.2), (-304.2, -646.6), (-305.0, -647.5), (-305.4, -647.5), (-305.8, -647.9), (-306.3, -647.9), (-306.7, -648.3), (-307.1, -648.3), (-307.5, -648.7), (-307.5, -649.1), (-307.9, -649.5) (0.345, 0.165, 0.082)</w:t>
      </w:r>
    </w:p>
    <w:p>
      <w:r>
        <w:t>(-309.9, -654.0), (-309.9, -653.2), (-309.5, -653.2), (-309.1, -652.8), (-308.3, -652.8), (-307.9, -652.4), (-307.1, -652.4), (-306.7, -652.0), (-306.3, -652.0), (-304.2, -649.9), (-304.2, -649.5), (-303.8, -649.1), (-303.8, -648.7), (-303.4, -648.7), (-302.6, -647.9), (-302.6, -647.0), (-302.2, -646.6), (-302.2, -646.2), (-301.8, -645.8), (-301.8, -645.4), (-301.4, -645.0), (-301.4, -644.6), (-300.9, -644.2), (-300.9, -643.8), (-300.5, -643.4), (-300.5, -642.1), (-299.7, -641.3), (-299.7, -640.9), (-299.3, -640.9), (-298.9, -640.5), (-298.9, -640.1), (-298.5, -639.7), (-298.5, -638.5), (-297.7, -637.6), (-297.7, -636.0), (-296.4, -634.8), (-296.4, -634.4), (-296.0, -634.0), (-296.0, -632.7), (-295.6, -632.7), (-294.8, -631.9), (-294.8, -631.1), (-294.4, -630.7), (-294.4, -630.3), (-294.0, -629.9), (-294.0, -629.1), (-293.6, -628.6), (-293.6, -624.6), (-295.6, -622.5), (-295.6, -622.1), (-296.0, -621.7), (-296.0, -621.3), (-295.6, -621.3), (-293.6, -623.3), (-293.6, -625.0), (-293.2, -625.4), (-293.2, -628.6), (-293.6, -629.1), (-293.6, -629.9), (-293.2, -630.3), (-293.2, -631.1), (-294.0, -631.9), (-294.0, -633.1), (-294.4, -633.6), (-294.4, -634.8), (-294.8, -635.2), (-294.8, -635.6), (-295.6, -636.4), (-295.6, -637.2), (-296.0, -637.6), (-296.0, -638.1), (-296.9, -638.9), (-296.9, -639.7), (-297.3, -640.1), (-297.3, -640.5), (-297.7, -640.9), (-297.7, -642.1), (-298.1, -642.6), (-298.1, -643.0), (-298.5, -643.4), (-298.5, -643.8), (-298.9, -644.2), (-298.9, -644.6), (-299.3, -645.0), (-299.3, -645.8), (-299.7, -645.8), (-300.1, -646.2), (-300.5, -646.2), (-301.4, -647.0), (-301.4, -647.9), (-301.8, -648.3), (-302.2, -648.3), (-303.8, -649.9), (-303.8, -651.1), (-304.6, -652.0), (-304.2, -652.4), (-304.2, -653.2), (-304.6, -653.2), (-305.0, -652.8), (-305.4, -653.2), (-305.4, -654.0) (0.255, 0.118, 0.039)</w:t>
      </w:r>
    </w:p>
    <w:p>
      <w:r>
        <w:t>(-303.8, -654.0), (-303.8, -652.8), (-303.4, -652.8), (-302.6, -652.0), (-302.6, -651.5), (-302.2, -651.1), (-302.2, -650.3), (-301.8, -649.9), (-301.8, -648.7), (-300.9, -647.9), (-300.9, -647.0), (-300.5, -646.6), (-300.1, -646.6), (-299.7, -646.2), (-299.3, -646.2), (-298.9, -645.8), (-298.9, -645.0), (-298.5, -644.6), (-298.5, -644.2), (-298.1, -643.8), (-298.1, -643.4), (-297.7, -643.0), (-297.7, -642.6), (-297.3, -642.1), (-297.3, -640.9), (-296.9, -640.5), (-296.9, -640.1), (-296.4, -639.7), (-296.4, -638.9), (-295.6, -638.1), (-295.6, -637.6), (-295.2, -637.2), (-295.2, -636.4), (-294.4, -635.6), (-294.4, -635.2), (-294.0, -634.8), (-294.0, -633.6), (-293.6, -633.1), (-293.6, -632.3), (-293.2, -631.9), (-293.2, -631.5), (-292.8, -631.1), (-292.8, -630.7), (-292.8, -631.1), (-293.2, -631.5), (-293.2, -631.9), (-293.6, -632.3), (-293.6, -634.8), (-294.0, -635.2), (-294.0, -636.0), (-294.4, -636.4), (-294.4, -637.6), (-294.8, -638.1), (-294.8, -638.9), (-295.2, -639.3), (-295.2, -640.1), (-295.6, -640.5), (-295.6, -641.7), (-296.9, -643.0), (-296.9, -643.4), (-297.3, -643.8), (-297.3, -644.2), (-297.7, -644.6), (-297.7, -645.0), (-298.1, -645.4), (-298.1, -645.8), (-298.5, -645.8), (-300.1, -647.5), (-300.1, -647.9), (-301.4, -649.1), (-301.4, -649.5), (-302.2, -650.3), (-302.2, -651.1), (-302.6, -651.5), (-302.6, -652.0), (-303.0, -652.4), (-303.0, -653.2), (-303.4, -653.6), (-303.4, -654.0) (0.200, 0.047, 0.012)</w:t>
      </w:r>
    </w:p>
    <w:p>
      <w:r>
        <w:t>(-297.7, -654.0), (-297.7, -652.8), (-296.9, -652.0), (-296.9, -651.5), (-296.4, -651.1), (-296.4, -649.9), (-296.0, -649.9), (-295.6, -649.5), (-295.6, -649.1), (-295.2, -648.7), (-295.2, -648.3), (-294.0, -647.0), (-294.0, -646.6), (-293.6, -646.2), (-293.6, -645.4), (-293.2, -645.0), (-293.2, -644.2), (-292.8, -643.8), (-292.8, -643.0), (-292.4, -642.6), (-292.4, -640.5), (-291.9, -640.1), (-291.9, -639.7), (-291.5, -639.3), (-291.5, -638.9), (-290.3, -637.6), (-289.9, -637.6), (-288.7, -636.4), (-288.7, -631.5), (-288.3, -631.1), (-288.3, -630.3), (-287.9, -629.9), (-287.9, -627.4), (-288.3, -627.0), (-288.3, -626.6), (-287.9, -626.6), (-287.9, -630.3), (-288.3, -630.7), (-288.3, -632.3), (-288.7, -632.7), (-288.7, -633.1), (-288.3, -633.6), (-288.3, -634.0), (-288.7, -634.4), (-288.7, -636.8), (-291.5, -639.7), (-291.5, -641.3), (-291.9, -641.7), (-291.9, -643.8), (-292.4, -644.2), (-292.4, -644.6), (-293.2, -645.4), (-293.2, -646.6), (-293.6, -647.0), (-293.6, -647.9), (-294.4, -648.7), (-294.4, -649.1), (-294.8, -649.5), (-294.8, -649.9), (-296.4, -651.5), (-296.4, -652.4), (-296.9, -652.4), (-297.3, -652.8), (-297.3, -653.2), (-297.7, -653.6) (0.071, 0.035, 0.004)</w:t>
      </w:r>
    </w:p>
    <w:p>
      <w:r>
        <w:t>(-303.8, -652.4), (-304.2, -652.0), (-303.4, -651.1), (-303.4, -649.9), (-302.2, -648.7), (-302.2, -649.9), (-302.6, -650.3), (-302.6, -651.1), (-303.0, -651.5), (-303.0, -652.0), (-303.4, -652.4) (0.208, 0.129, 0.071)</w:t>
      </w:r>
    </w:p>
    <w:p>
      <w:r>
        <w:t>(-305.0, -654.0), (-305.0, -653.2), (-304.6, -653.6), (-304.2, -653.6), (-304.2, -654.0) (0.208, 0.129, 0.071)</w:t>
      </w:r>
    </w:p>
    <w:p>
      <w:r>
        <w:t>(-319.3, -637.6), (-319.3, -637.2), (-319.8, -636.8), (-319.8, -636.0), (-320.6, -635.2), (-321.0, -635.2), (-321.4, -634.8), (-322.2, -634.8), (-322.2, -634.4), (-322.6, -634.0), (-322.6, -633.1), (-322.2, -632.7), (-322.2, -630.7), (-321.8, -630.7), (-321.0, -629.9), (-321.0, -629.5), (-320.6, -629.1), (-320.6, -628.6), (-320.2, -628.2), (-319.3, -628.2), (-318.5, -627.4), (-318.5, -626.6), (-316.9, -625.0), (-316.5, -625.0), (-316.1, -624.6), (-315.3, -624.6), (-313.2, -622.5), (-312.4, -622.5), (-312.0, -622.9), (-310.3, -622.9), (-309.9, -622.5), (-309.1, -622.5), (-308.7, -622.9), (-308.3, -622.9), (-307.5, -623.7), (-307.1, -623.7), (-306.3, -624.6), (-306.3, -625.0), (-305.8, -625.4), (-305.8, -627.0), (-305.4, -627.4), (-305.0, -627.4), (-304.6, -627.8), (-304.6, -629.1), (-305.0, -629.5), (-305.0, -629.9), (-305.4, -630.3), (-305.4, -631.1), (-305.8, -630.7), (-306.3, -631.1), (-306.3, -631.9), (-306.7, -632.3), (-306.7, -632.7), (-307.1, -633.1), (-307.1, -633.6), (-308.3, -634.8), (-308.7, -634.8), (-309.1, -635.2), (-309.5, -635.2), (-310.3, -636.0), (-310.3, -636.4), (-310.8, -636.8), (-310.8, -637.2), (-311.2, -637.6), (-311.2, -638.5), (-311.6, -638.9), (-312.0, -638.9), (-312.0, -638.1), (-312.8, -637.2), (-313.2, -637.2), (-313.6, -637.6), (-317.3, -637.6), (-318.1, -636.8), (-318.9, -636.8), (-319.3, -637.2) (0.502, 0.353, 0.259)</w:t>
      </w:r>
    </w:p>
    <w:p>
      <w:r>
        <w:t>(-323.4, -643.4), (-325.1, -641.7), (-325.1, -638.5), (-325.5, -638.1), (-325.9, -638.1), (-325.9, -637.2), (-325.5, -636.8), (-325.5, -636.4), (-325.9, -636.0), (-325.9, -633.1), (-326.3, -632.7), (-326.3, -631.5), (-326.7, -631.1), (-325.9, -630.3), (-325.9, -629.5), (-325.5, -629.1), (-325.5, -628.2), (-325.1, -628.2), (-324.2, -627.4), (-324.2, -627.0), (-323.8, -626.6), (-323.4, -626.6), (-323.0, -626.2), (-322.6, -626.2), (-321.8, -625.4), (-321.4, -625.4), (-320.2, -624.2), (-320.2, -623.3), (-319.8, -622.9), (-319.8, -622.1), (-319.3, -621.7), (-318.9, -621.7), (-318.5, -621.3), (-318.1, -621.3), (-317.3, -620.5), (-316.1, -620.5), (-315.7, -620.1), (-314.0, -620.1), (-313.6, -619.7), (-313.2, -619.7), (-312.8, -619.2), (-311.2, -619.2), (-310.8, -619.7), (-310.3, -619.7), (-309.9, -620.1), (-309.1, -620.1), (-308.7, -620.5), (-307.1, -620.5), (-306.7, -620.9), (-306.3, -620.9), (-305.8, -621.3), (-305.4, -621.3), (-305.4, -621.7), (-305.0, -622.1), (-305.0, -622.5), (-304.2, -623.3), (-304.2, -623.7), (-303.4, -624.6), (-302.6, -624.6), (-302.6, -625.0), (-302.2, -625.4), (-302.2, -627.8), (-302.6, -628.2), (-302.6, -629.1), (-302.2, -629.5), (-302.2, -629.9), (-302.6, -629.9), (-303.4, -630.7), (-303.4, -631.1), (-303.8, -631.5), (-303.8, -631.9), (-304.2, -632.3), (-304.2, -633.6), (-304.6, -633.6), (-305.4, -634.4), (-305.4, -634.8), (-306.3, -635.6), (-306.3, -636.0), (-307.5, -637.2), (-307.9, -637.2), (-308.3, -637.6), (-308.3, -638.1), (-308.7, -638.5), (-308.7, -638.9), (-309.1, -639.3), (-309.1, -640.1), (-309.5, -640.5), (-309.5, -640.9), (-309.9, -640.5), (-311.2, -640.5), (-311.6, -640.9), (-311.6, -641.7), (-311.2, -642.1), (-311.2, -643.0), (-311.6, -643.4), (-313.2, -643.4), (-313.6, -643.8), (-316.9, -643.8), (-317.3, -644.2), (-317.7, -644.2), (-318.1, -643.8), (-320.2, -643.8), (-320.2, -643.4), (-320.6, -643.0), (-321.8, -643.0), (-322.2, -643.4), (-322.6, -643.0), (-323.0, -643.4) (0.431, 0.294, 0.216)</w:t>
      </w:r>
    </w:p>
    <w:p>
      <w:r>
        <w:t>(-337.3, -645.8), (-337.3, -645.4), (-337.7, -645.0), (-337.7, -644.2), (-338.2, -643.8), (-338.2, -643.0), (-338.6, -642.6), (-338.6, -640.5), (-338.2, -640.1), (-338.2, -638.1), (-338.6, -637.6), (-339.0, -637.6), (-339.0, -637.2), (-338.6, -637.6), (-338.2, -637.2), (-338.2, -635.2), (-338.6, -634.8), (-339.0, -634.8), (-339.4, -634.4), (-340.2, -634.4), (-340.2, -633.6), (-340.6, -633.1), (-340.6, -632.3), (-340.2, -631.9), (-340.2, -631.5), (-339.4, -631.5), (-339.0, -631.1), (-339.0, -630.7), (-339.4, -630.3), (-339.8, -630.3), (-340.2, -629.9), (-340.2, -629.5), (-339.8, -629.1), (-339.8, -628.6), (-339.0, -627.8), (-339.0, -627.4), (-338.6, -627.4), (-338.2, -627.0), (-338.2, -625.8), (-337.7, -625.8), (-337.3, -626.2), (-336.9, -625.8), (-336.5, -625.8), (-336.1, -625.4), (-336.1, -624.6), (-335.7, -624.2), (-334.5, -624.2), (-334.1, -623.7), (-333.2, -623.7), (-332.8, -623.3), (-332.4, -623.3), (-331.6, -622.5), (-331.2, -622.5), (-330.4, -621.7), (-329.6, -621.7), (-329.2, -621.3), (-329.2, -620.9), (-328.7, -620.9), (-328.3, -620.5), (-327.1, -620.5), (-325.9, -619.2), (-325.9, -618.8), (-324.2, -617.2), (-323.8, -617.2), (-323.4, -616.8), (-323.0, -616.8), (-321.8, -615.6), (-321.0, -615.6), (-320.2, -614.7), (-319.8, -614.7), (-319.3, -614.3), (-318.5, -614.3), (-317.7, -613.5), (-316.5, -613.5), (-316.1, -613.1), (-315.7, -613.1), (-315.3, -612.7), (-312.4, -612.7), (-312.0, -613.1), (-310.8, -613.1), (-310.3, -612.7), (-307.9, -612.7), (-307.5, -613.1), (-307.1, -613.1), (-306.3, -613.9), (-305.8, -613.9), (-305.4, -614.3), (-303.4, -614.3), (-301.4, -616.4), (-300.5, -616.4), (-300.1, -616.8), (-299.7, -616.8), (-298.9, -617.6), (-298.9, -618.0), (-298.5, -618.4), (-298.5, -619.7), (-297.3, -620.9), (-296.9, -620.9), (-296.4, -621.3), (-296.4, -621.7), (-296.0, -622.1), (-296.0, -622.5), (-294.0, -624.6), (-294.0, -628.6), (-294.4, -629.1), (-294.4, -629.9), (-294.8, -630.3), (-294.8, -630.7), (-295.2, -631.1), (-295.2, -631.9), (-295.6, -632.3), (-296.0, -632.3), (-296.0, -631.9), (-295.6, -631.5), (-295.6, -631.1), (-295.2, -630.7), (-295.2, -630.3), (-295.6, -629.9), (-295.6, -629.5), (-295.2, -629.1), (-295.2, -624.6), (-295.6, -624.2), (-295.6, -623.7), (-296.9, -622.5), (-297.3, -622.5), (-297.7, -622.1), (-298.1, -622.1), (-298.1, -621.7), (-298.5, -621.3), (-298.9, -621.3), (-299.3, -620.9), (-299.7, -620.9), (-300.5, -620.1), (-300.5, -619.2), (-300.9, -618.8), (-301.4, -618.8), (-301.8, -618.4), (-302.2, -618.4), (-302.2, -617.6), (-303.4, -616.4), (-304.2, -616.4), (-304.2, -616.0), (-304.6, -615.6), (-305.0, -615.6), (-305.4, -615.2), (-306.3, -615.2), (-306.7, -614.7), (-307.5, -614.7), (-307.9, -614.3), (-309.1, -614.3), (-309.5, -613.9), (-312.8, -613.9), (-313.2, -614.3), (-314.0, -614.3), (-314.4, -614.7), (-314.8, -614.7), (-315.3, -615.2), (-316.5, -615.2), (-316.9, -615.6), (-318.1, -615.6), (-318.9, -616.4), (-319.3, -616.4), (-319.8, -616.8), (-321.4, -616.8), (-321.8, -617.2), (-321.8, -617.6), (-322.6, -618.4), (-323.8, -618.4), (-326.7, -621.3), (-327.5, -621.3), (-328.7, -622.5), (-329.2, -622.5), (-329.6, -622.9), (-330.4, -622.9), (-330.8, -623.3), (-331.2, -623.3), (-331.6, -623.7), (-332.4, -623.7), (-334.1, -625.4), (-334.1, -625.8), (-336.1, -627.8), (-336.1, -629.9), (-336.5, -629.9), (-336.9, -630.3), (-336.9, -631.1), (-337.3, -631.5), (-337.3, -633.1), (-336.9, -633.6), (-336.9, -634.0), (-336.5, -634.4), (-336.5, -635.2), (-336.1, -635.6), (-335.7, -635.6), (-335.3, -636.0), (-335.3, -636.4), (-334.9, -636.8), (-334.9, -637.6), (-335.7, -638.5), (-335.7, -639.7), (-335.3, -640.1), (-335.3, -642.1), (-334.9, -642.6), (-334.5, -642.6), (-334.5, -643.8), (-333.2, -645.0), (-333.2, -645.4), (-332.8, -645.8), (-332.4, -645.8), (-332.0, -646.2), (-331.2, -646.2), (-329.2, -648.3), (-328.7, -648.3), (-327.5, -649.5), (-326.3, -649.5), (-326.3, -649.9), (-325.9, -650.3), (-325.5, -650.3), (-325.1, -650.7), (-324.7, -650.7), (-324.7, -651.1), (-324.2, -651.5), (-323.4, -651.5), (-323.4, -652.0), (-323.0, -652.4), (-322.6, -652.4), (-322.2, -652.8), (-318.1, -652.8), (-317.7, -652.4), (-316.5, -652.4), (-316.1, -652.8), (-315.3, -652.8), (-314.8, -652.4), (-314.0, -652.4), (-313.6, -652.0), (-312.8, -652.0), (-312.4, -651.5), (-310.3, -651.5), (-309.9, -651.1), (-309.5, -651.1), (-308.3, -649.9), (-307.9, -649.9), (-307.1, -649.1), (-307.1, -648.7), (-306.7, -648.7), (-306.3, -648.3), (-305.8, -648.3), (-305.4, -647.9), (-305.0, -647.9), (-303.8, -646.6), (-303.8, -646.2), (-302.6, -645.0), (-302.6, -644.6), (-301.4, -643.4), (-301.8, -643.0), (-301.4, -642.6), (-300.9, -642.6), (-300.9, -643.4), (-301.4, -643.8), (-301.4, -644.2), (-301.8, -644.6), (-301.8, -645.0), (-302.2, -645.4), (-302.2, -645.8), (-302.6, -646.2), (-302.6, -646.6), (-303.0, -647.0), (-303.0, -647.9), (-303.4, -648.3), (-303.8, -648.3), (-304.2, -648.7), (-304.2, -649.1), (-304.6, -649.5), (-304.6, -649.9), (-306.3, -651.5), (-306.7, -651.5), (-307.1, -652.0), (-307.9, -652.0), (-308.3, -652.4), (-309.1, -652.4), (-309.5, -652.8), (-309.9, -652.8), (-310.3, -653.2), (-310.3, -654.0), (-329.2, -654.0), (-329.2, -653.6), (-330.4, -652.4), (-330.4, -652.0), (-331.2, -651.1), (-331.2, -650.7), (-332.8, -649.1), (-332.8, -648.7), (-335.3, -646.2), (-335.7, -646.2), (-336.1, -645.8), (-336.5, -646.2), (-336.9, -646.2) (0.267, 0.165, 0.098)</w:t>
      </w:r>
    </w:p>
    <w:p>
      <w:r>
        <w:t>(-322.2, -652.4), (-322.6, -652.0), (-323.0, -652.0), (-323.0, -651.5), (-323.4, -651.1), (-324.2, -651.1), (-324.2, -650.7), (-324.7, -650.3), (-325.1, -650.3), (-325.5, -649.9), (-325.9, -649.9), (-325.9, -649.5), (-326.3, -649.1), (-327.5, -649.1), (-328.7, -647.9), (-329.2, -647.9), (-331.2, -645.8), (-332.0, -645.8), (-332.4, -645.4), (-332.8, -645.4), (-332.8, -645.0), (-334.1, -643.8), (-334.1, -642.1), (-333.7, -641.7), (-334.1, -641.3), (-334.1, -640.5), (-333.7, -640.1), (-333.7, -639.7), (-334.5, -638.9), (-334.5, -636.0), (-336.5, -634.0), (-336.5, -633.6), (-336.9, -633.1), (-336.9, -631.5), (-336.5, -631.1), (-336.5, -630.3), (-335.7, -630.3), (-335.3, -629.9), (-335.7, -629.5), (-335.7, -627.8), (-333.7, -625.8), (-333.7, -625.4), (-332.4, -624.2), (-331.6, -624.2), (-331.2, -623.7), (-330.8, -623.7), (-330.4, -623.3), (-329.6, -623.3), (-329.2, -622.9), (-328.7, -622.9), (-327.5, -621.7), (-326.7, -621.7), (-323.8, -618.8), (-322.6, -618.8), (-321.4, -617.6), (-321.4, -617.2), (-319.8, -617.2), (-319.3, -616.8), (-318.9, -616.8), (-318.1, -616.0), (-316.9, -616.0), (-316.5, -615.6), (-316.1, -616.0), (-315.7, -616.0), (-315.3, -616.4), (-314.4, -616.4), (-314.0, -616.0), (-312.8, -616.0), (-314.0, -616.0), (-314.4, -616.4), (-315.3, -616.4), (-315.7, -616.8), (-317.3, -616.8), (-318.5, -618.0), (-318.9, -618.0), (-320.2, -619.2), (-320.2, -619.7), (-321.0, -620.5), (-321.8, -620.5), (-323.0, -621.7), (-323.4, -621.7), (-323.8, -622.1), (-324.7, -622.1), (-325.1, -622.5), (-325.5, -622.5), (-325.9, -622.9), (-325.9, -623.3), (-326.7, -624.2), (-327.1, -624.2), (-328.3, -625.4), (-328.3, -625.8), (-328.7, -625.8), (-329.2, -626.2), (-330.0, -626.2), (-330.4, -626.6), (-330.4, -627.0), (-331.2, -627.8), (-332.8, -627.8), (-333.2, -628.2), (-334.1, -628.2), (-334.5, -628.6), (-334.5, -633.6), (-333.7, -634.4), (-333.7, -636.0), (-333.2, -636.4), (-333.2, -637.2), (-333.7, -637.6), (-333.7, -639.3), (-333.2, -639.7), (-333.2, -640.1), (-332.4, -640.9), (-332.0, -640.9), (-331.6, -641.3), (-331.6, -641.7), (-331.2, -642.1), (-331.2, -643.0), (-330.8, -643.4), (-330.4, -643.4), (-330.4, -643.8), (-330.0, -644.2), (-329.2, -644.2), (-328.7, -644.6), (-327.9, -644.6), (-326.3, -646.2), (-325.9, -646.2), (-325.5, -646.6), (-325.5, -647.0), (-324.7, -647.9), (-324.2, -647.9), (-323.4, -648.7), (-323.0, -648.7), (-322.6, -649.1), (-322.2, -649.1), (-321.8, -649.5), (-320.2, -649.5), (-320.2, -649.9), (-319.8, -650.3), (-318.9, -650.3), (-318.1, -649.5), (-317.7, -649.5), (-317.3, -649.9), (-314.8, -649.9), (-314.4, -649.5), (-313.6, -649.5), (-312.8, -648.7), (-312.0, -648.7), (-311.6, -648.3), (-311.2, -648.3), (-310.3, -647.5), (-309.5, -647.5), (-308.7, -646.6), (-307.5, -646.6), (-306.7, -645.8), (-306.7, -646.2), (-307.1, -646.6), (-307.5, -646.6), (-308.3, -647.5), (-308.3, -649.1), (-308.7, -649.5), (-308.7, -649.9), (-309.5, -650.7), (-309.9, -650.7), (-310.3, -651.1), (-312.4, -651.1), (-312.8, -651.5), (-313.6, -651.5), (-314.0, -652.0), (-314.8, -652.0), (-315.3, -652.4), (-316.1, -652.4), (-316.5, -652.0), (-317.7, -652.0), (-318.1, -652.4) (0.314, 0.212, 0.145)</w:t>
      </w:r>
    </w:p>
    <w:p>
      <w:r>
        <w:t>(-334.5, -642.1), (-334.9, -642.1), (-334.9, -640.1), (-335.3, -639.7), (-335.3, -638.5), (-334.9, -638.1), (-334.9, -638.9), (-334.1, -639.7), (-334.1, -640.1), (-334.5, -640.5), (-334.5, -641.3), (-334.1, -641.7) (0.345, 0.165, 0.082)</w:t>
      </w:r>
    </w:p>
    <w:p>
      <w:r>
        <w:t>(-334.9, -636.4), (-334.9, -636.0), (-335.7, -635.2), (-336.1, -635.2), (-336.1, -634.8), (-334.9, -636.0) (0.345, 0.165, 0.082)</w:t>
      </w:r>
    </w:p>
    <w:p>
      <w:r>
        <w:t>(-338.6, -640.1), (-340.2, -640.1), (-340.2, -639.7), (-341.0, -638.9), (-341.0, -638.5), (-340.6, -638.5), (-340.2, -638.1), (-340.6, -637.6), (-340.6, -637.2), (-341.0, -636.8), (-341.4, -637.2), (-341.4, -635.6), (-341.0, -635.2), (-340.6, -635.2), (-340.2, -634.8), (-340.6, -634.4), (-340.6, -633.6), (-340.6, -634.4), (-340.2, -634.8), (-339.4, -634.8), (-339.0, -635.2), (-338.6, -635.2), (-338.6, -637.2), (-339.0, -636.8), (-339.4, -637.2), (-339.4, -637.6), (-339.0, -638.1), (-338.6, -638.1) (0.255, 0.118, 0.039)</w:t>
      </w:r>
    </w:p>
    <w:p>
      <w:r>
        <w:t>(-340.2, -637.6), (-340.2, -637.2), (-339.8, -637.2), (-339.8, -637.6) (0.267, 0.165, 0.098)</w:t>
      </w:r>
    </w:p>
    <w:p>
      <w:r>
        <w:t>(-341.4, -641.3), (-341.4, -640.5), (-341.0, -640.5), (-341.0, -641.3) (0.255, 0.118, 0.039)</w:t>
      </w:r>
    </w:p>
    <w:p>
      <w:r>
        <w:t>(-343.9, -639.3), (-343.9, -638.9), (-343.5, -638.9) (0.200, 0.047, 0.012)</w:t>
      </w:r>
    </w:p>
    <w:p>
      <w:r>
        <w:t>(-333.2, -654.0), (-342.2, -654.0), (-342.2, -653.2), (-342.6, -652.8), (-343.1, -652.8), (-343.1, -652.4), (-343.5, -652.0), (-344.3, -652.0), (-344.3, -651.5), (-344.7, -651.1), (-345.1, -651.5), (-345.5, -651.1), (-346.7, -651.1), (-346.7, -650.7), (-347.1, -650.3), (-348.0, -650.3), (-348.4, -649.9), (-348.4, -649.5), (-349.2, -648.7), (-350.0, -648.7), (-351.2, -647.5), (-351.2, -646.6), (-350.8, -646.2), (-350.8, -645.8), (-351.6, -645.0), (-352.1, -645.0), (-353.3, -643.8), (-354.1, -643.8), (-354.1, -643.4), (-354.5, -643.0), (-354.9, -643.0), (-354.9, -642.1), (-354.5, -641.7), (-354.5, -641.3), (-354.9, -640.9), (-354.9, -640.5), (-355.3, -640.1), (-355.7, -640.1), (-355.7, -639.7), (-356.6, -638.9), (-356.6, -638.5), (-357.0, -638.1), (-357.4, -638.1), (-358.2, -637.2), (-358.2, -636.0), (-357.4, -636.0), (-357.0, -636.4), (-355.3, -634.8), (-355.3, -634.4), (-354.5, -634.4), (-354.5, -634.8), (-354.1, -635.2), (-353.7, -635.2), (-353.3, -635.6), (-352.5, -635.6), (-352.1, -635.2), (-351.2, -635.2), (-350.8, -635.6), (-349.2, -635.6), (-348.8, -636.0), (-348.4, -636.0), (-348.0, -636.4), (-344.7, -636.4), (-344.7, -638.1), (-345.1, -638.1), (-345.5, -638.5), (-345.5, -638.9), (-345.1, -639.3), (-344.3, -639.3), (-344.3, -640.5), (-344.7, -640.9), (-344.7, -641.7), (-343.9, -642.6), (-343.9, -643.8), (-343.1, -644.6), (-343.1, -645.0), (-342.6, -645.4), (-342.6, -645.8), (-343.5, -645.8), (-343.9, -646.2), (-343.9, -647.5), (-343.1, -648.3), (-342.6, -648.3), (-342.6, -648.7), (-341.8, -649.5), (-341.4, -649.5), (-341.4, -649.9), (-341.0, -650.3), (-337.7, -650.3), (-337.7, -650.7), (-337.3, -651.1), (-336.9, -650.7), (-336.1, -650.7), (-335.7, -650.3), (-334.9, -651.1), (-334.9, -651.5), (-333.7, -652.8), (-333.7, -653.2), (-333.2, -653.6) (0.157, 0.071, 0.016)</w:t>
      </w:r>
    </w:p>
    <w:p>
      <w:r>
        <w:t>(-353.3, -648.7), (-353.7, -648.3), (-353.7, -646.2), (-353.3, -646.2), (-352.9, -646.6), (-352.5, -646.6), (-351.6, -645.8), (-352.1, -645.4), (-351.6, -645.4), (-351.2, -645.8), (-351.2, -646.2), (-351.6, -646.6), (-351.6, -647.5), (-350.4, -648.7), (-350.8, -648.7), (-350.8, -648.3), (-351.2, -647.9), (-351.6, -648.3), (-352.1, -648.3), (-352.5, -648.7) (0.110, 0.071, 0.027)</w:t>
      </w:r>
    </w:p>
    <w:p>
      <w:r>
        <w:t>(-352.9, -644.6), (-353.3, -644.2), (-354.1, -644.2), (-354.5, -643.8), (-355.3, -643.8), (-355.7, -643.4), (-355.7, -642.6), (-355.3, -642.6), (-355.3, -643.0), (-354.9, -643.4), (-354.5, -643.4), (-354.5, -643.8), (-354.1, -644.2), (-353.3, -644.2) (0.110, 0.071, 0.027)</w:t>
      </w:r>
    </w:p>
    <w:p>
      <w:r>
        <w:t>(-354.1, -647.9), (-354.5, -647.5), (-354.5, -647.0), (-356.6, -645.0), (-356.6, -644.6), (-357.0, -644.2), (-357.0, -643.4), (-357.4, -643.0), (-357.4, -641.7), (-358.2, -640.9), (-358.2, -640.5), (-359.0, -639.7), (-359.0, -638.9), (-359.4, -638.5), (-359.8, -638.5), (-359.8, -638.1), (-360.6, -637.2), (-361.0, -637.2), (-361.5, -636.8), (-361.9, -636.8), (-361.0, -636.8), (-360.6, -637.2), (-360.2, -637.2), (-359.8, -637.6), (-359.0, -637.6), (-358.6, -638.1), (-358.6, -638.5), (-358.2, -638.9), (-357.8, -638.9), (-357.4, -639.3), (-357.0, -639.3), (-355.7, -640.5), (-355.3, -640.5), (-355.3, -640.9), (-354.9, -641.3), (-354.9, -641.7), (-355.3, -642.1), (-355.7, -642.1), (-356.1, -642.6), (-356.1, -643.4), (-355.3, -644.2), (-354.5, -644.2), (-354.1, -644.6), (-353.3, -644.6), (-352.9, -645.0), (-352.5, -645.0), (-352.5, -645.4), (-352.1, -645.8), (-352.5, -646.2), (-352.9, -646.2), (-353.3, -645.8), (-353.7, -645.8), (-354.1, -646.2) (0.110, 0.035, 0.004)</w:t>
      </w:r>
    </w:p>
    <w:p>
      <w:r>
        <w:t>(-352.5, -654.0), (-352.9, -654.0), (-352.9, -652.8), (-354.1, -651.5), (-354.1, -651.1), (-355.3, -649.9), (-355.7, -649.9), (-357.0, -648.7), (-357.0, -648.3), (-357.4, -647.9), (-357.8, -647.9), (-358.6, -647.0), (-358.2, -646.6), (-358.2, -646.2), (-357.8, -645.8), (-357.8, -644.6), (-358.2, -644.2), (-358.6, -644.2), (-358.6, -642.1), (-359.8, -640.9), (-359.8, -640.5), (-360.2, -640.1), (-360.2, -639.7), (-361.0, -638.9), (-361.9, -638.9), (-361.9, -638.5), (-363.5, -636.8), (-363.9, -636.8), (-364.3, -636.4), (-364.7, -636.4), (-365.1, -636.0), (-365.5, -636.0), (-366.0, -635.6), (-366.8, -635.6), (-367.2, -635.2), (-368.0, -635.2), (-366.8, -635.2), (-366.4, -635.6), (-365.5, -635.6), (-364.7, -636.4), (-364.3, -636.4), (-363.9, -636.0), (-363.5, -636.0), (-363.1, -636.4), (-362.7, -636.4), (-361.9, -637.2), (-361.5, -637.2), (-361.0, -637.6), (-360.6, -637.6), (-360.2, -638.1), (-360.2, -639.7), (-359.8, -640.1), (-359.0, -640.1), (-358.6, -640.5), (-358.6, -640.9), (-357.8, -641.7), (-357.8, -643.0), (-357.4, -643.4), (-357.4, -644.2), (-357.0, -644.6), (-357.0, -645.0), (-354.9, -647.0), (-354.9, -647.5), (-353.3, -649.1), (-353.3, -649.5), (-352.5, -650.3) (0.071, 0.035, 0.004)</w:t>
      </w:r>
    </w:p>
    <w:p>
      <w:r>
        <w:t>(-353.3, -654.0), (-358.2, -654.0), (-358.2, -651.1), (-358.6, -650.7), (-359.0, -650.7), (-359.8, -649.9), (-359.8, -649.1), (-360.2, -648.7), (-360.2, -647.0), (-361.0, -646.2), (-361.0, -645.8), (-361.9, -645.0), (-361.9, -644.6), (-362.3, -644.2), (-362.3, -643.4), (-361.9, -643.0), (-361.9, -641.7), (-362.7, -640.9), (-362.7, -640.5), (-363.1, -640.1), (-363.1, -639.3), (-363.5, -638.9), (-363.5, -638.5), (-364.3, -637.6), (-364.7, -637.6), (-365.1, -637.2), (-366.0, -637.2), (-366.4, -636.8), (-368.0, -636.8), (-368.0, -635.6), (-367.2, -635.6), (-366.8, -636.0), (-366.0, -636.0), (-365.5, -636.4), (-365.1, -636.4), (-364.7, -636.8), (-364.3, -636.8), (-363.9, -637.2), (-363.5, -637.2), (-362.3, -638.5), (-362.3, -638.9), (-361.9, -639.3), (-361.0, -639.3), (-360.6, -639.7), (-360.6, -640.1), (-360.2, -640.5), (-360.2, -640.9), (-359.0, -642.1), (-359.0, -644.2), (-358.6, -644.6), (-358.2, -644.6), (-358.2, -645.8), (-358.6, -646.2), (-358.6, -646.6), (-359.0, -647.0), (-357.8, -648.3), (-357.4, -648.3), (-357.4, -648.7), (-355.7, -650.3), (-355.3, -650.3), (-354.5, -651.1), (-354.5, -651.5), (-353.3, -652.8) (0.039, 0.020, 0.000)</w:t>
      </w:r>
    </w:p>
    <w:p>
      <w:r>
        <w:t>(-358.6, -654.0), (-368.0, -654.0), (-368.0, -644.2), (-367.2, -644.2), (-366.8, -643.8), (-366.8, -642.1), (-367.2, -641.7), (-368.0, -641.7), (-368.0, -637.2), (-366.4, -637.2), (-366.0, -637.6), (-365.1, -637.6), (-364.7, -638.1), (-364.3, -638.1), (-363.9, -638.5), (-363.9, -638.9), (-363.5, -639.3), (-363.5, -640.1), (-363.1, -640.5), (-363.1, -640.9), (-362.3, -641.7), (-362.3, -643.0), (-362.7, -643.4), (-362.7, -644.2), (-362.3, -644.6), (-362.3, -645.0), (-361.5, -645.8), (-361.5, -646.2), (-360.6, -647.0), (-360.6, -648.7), (-360.2, -649.1), (-360.2, -650.3), (-359.8, -650.7), (-359.4, -650.7), (-359.0, -651.1), (-358.6, -651.1) (0.004, 0.016, 0.000)</w:t>
      </w:r>
    </w:p>
    <w:p>
      <w:r>
        <w:t>(-368.0, -643.8), (-368.0, -642.1), (-367.2, -642.1), (-367.2, -643.8) (0.012, 0.035, 0.008)</w:t>
      </w:r>
    </w:p>
    <w:p>
      <w:r>
        <w:t>(-363.9, -635.6), (-364.3, -636.0), (-364.7, -636.0), (-365.5, -635.2), (-366.4, -635.2), (-366.8, -634.8), (-368.0, -634.8), (-368.0, -634.0), (-367.2, -634.0), (-366.8, -633.6), (-366.4, -633.6), (-366.0, -634.0), (-365.5, -633.6), (-364.7, -634.4), (-364.7, -634.8) (0.067, 0.055, 0.027)</w:t>
      </w:r>
    </w:p>
    <w:p>
      <w:r>
        <w:t>(-356.6, -635.6), (-357.0, -636.0), (-357.4, -635.6), (-358.2, -635.6), (-358.6, -636.0), (-359.0, -636.0), (-359.4, -635.6), (-360.2, -635.6), (-360.6, -635.2), (-362.3, -635.2), (-362.7, -634.8), (-362.7, -634.4), (-363.1, -634.0), (-363.1, -633.6), (-363.9, -632.7), (-364.7, -632.7), (-365.1, -632.3), (-367.2, -632.3), (-367.6, -631.9), (-368.0, -631.9), (-367.6, -631.9), (-367.2, -631.5), (-367.2, -631.1), (-367.6, -630.7), (-368.0, -630.7), (-368.0, -630.3), (-366.8, -630.3), (-366.4, -630.7), (-366.4, -631.1), (-366.0, -631.5), (-365.5, -631.5), (-365.1, -631.9), (-364.7, -631.9), (-364.3, -632.3), (-363.1, -632.3), (-362.7, -632.7), (-362.7, -633.1), (-361.0, -634.8), (-360.2, -634.8), (-359.8, -635.2), (-358.2, -635.2), (-357.8, -635.6) (0.133, 0.094, 0.051)</w:t>
      </w:r>
    </w:p>
    <w:p>
      <w:r>
        <w:t>(-357.8, -635.2), (-358.2, -634.8), (-359.8, -634.8), (-360.2, -634.4), (-361.0, -634.4), (-362.3, -633.1), (-362.3, -632.7), (-363.1, -631.9), (-364.3, -631.9), (-364.7, -631.5), (-365.1, -631.5), (-365.5, -631.1), (-366.0, -631.1), (-366.0, -630.7), (-366.8, -629.9), (-368.0, -629.9), (-368.0, -626.2), (-367.2, -626.2), (-366.4, -627.0), (-366.4, -627.4), (-366.0, -627.8), (-365.1, -627.8), (-364.7, -628.2), (-364.3, -628.2), (-363.9, -628.6), (-362.3, -628.6), (-362.3, -629.1), (-361.5, -629.9), (-360.6, -629.9), (-360.6, -630.3), (-360.2, -630.7), (-360.2, -631.9), (-360.6, -632.3), (-360.6, -632.7), (-360.2, -633.1), (-359.0, -633.1), (-358.6, -633.6), (-358.6, -634.4) (0.149, 0.118, 0.086)</w:t>
      </w:r>
    </w:p>
    <w:p>
      <w:r>
        <w:t>(-356.1, -639.7), (-357.0, -638.9), (-357.4, -638.9), (-357.8, -638.5), (-358.2, -638.5), (-358.2, -638.1), (-359.0, -637.2), (-359.8, -637.2), (-360.2, -636.8), (-360.6, -636.8), (-361.0, -636.4), (-361.9, -636.4), (-362.3, -636.0), (-363.1, -636.0), (-364.3, -634.8), (-364.3, -634.4), (-365.5, -633.1), (-366.0, -633.6), (-366.4, -633.1), (-368.0, -633.1), (-368.0, -632.3), (-367.6, -632.3), (-367.2, -632.7), (-365.1, -632.7), (-364.7, -633.1), (-363.9, -633.1), (-363.5, -633.6), (-363.5, -634.0), (-363.1, -634.4), (-363.1, -634.8), (-362.3, -635.6), (-360.6, -635.6), (-360.2, -636.0), (-359.8, -636.0), (-359.4, -636.4), (-358.6, -636.4), (-358.6, -637.2), (-357.4, -638.5), (-357.0, -638.5), (-357.0, -638.9) (0.110, 0.071, 0.027)</w:t>
      </w:r>
    </w:p>
    <w:p>
      <w:r>
        <w:t>(-359.8, -639.7), (-359.8, -638.9), (-359.4, -638.9), (-359.4, -639.7) (0.067, 0.055, 0.027)</w:t>
      </w:r>
    </w:p>
    <w:p>
      <w:r>
        <w:t>(-368.0, -631.5), (-368.0, -631.1), (-367.6, -631.1), (-367.6, -631.5) (0.110, 0.071, 0.027)</w:t>
      </w:r>
    </w:p>
    <w:p>
      <w:r>
        <w:t>(-359.8, -627.8), (-360.2, -627.4), (-361.0, -627.4), (-361.5, -627.0), (-362.3, -627.0), (-362.7, -626.6), (-365.1, -626.6), (-365.1, -625.8), (-366.4, -624.6), (-366.4, -622.9), (-367.6, -621.7), (-368.0, -621.7), (-368.0, -616.0), (-367.2, -616.0), (-366.4, -615.2), (-366.0, -615.2), (-366.0, -617.2), (-366.4, -617.6), (-366.4, -618.8), (-366.0, -619.2), (-365.1, -619.2), (-365.1, -620.5), (-364.3, -621.3), (-364.3, -621.7), (-363.9, -622.1), (-363.5, -622.1), (-363.5, -622.5), (-363.1, -622.9), (-362.3, -622.9), (-362.3, -625.8), (-361.9, -626.2), (-360.2, -626.2), (-360.2, -627.0), (-359.8, -627.4) (0.212, 0.180, 0.145)</w:t>
      </w:r>
    </w:p>
    <w:p>
      <w:r>
        <w:t>(-351.2, -629.9), (-351.6, -629.5), (-352.1, -629.5), (-352.1, -628.6), (-352.5, -628.2), (-353.3, -628.2), (-353.7, -628.6), (-355.7, -628.6), (-356.1, -628.2), (-358.2, -628.2), (-358.6, -627.8), (-359.4, -627.8), (-359.4, -627.4), (-359.8, -627.0), (-359.8, -626.2), (-360.2, -625.8), (-361.9, -625.8), (-361.9, -622.9), (-362.3, -622.5), (-363.1, -622.5), (-363.1, -622.1), (-362.7, -621.7), (-363.1, -621.3), (-363.9, -621.3), (-364.7, -620.5), (-364.7, -619.2), (-365.1, -618.8), (-366.0, -618.8), (-366.0, -617.6), (-365.5, -617.2), (-365.5, -615.2), (-366.0, -614.7), (-366.0, -614.3), (-365.5, -613.9), (-365.5, -613.5), (-366.0, -613.1), (-366.0, -609.8), (-365.1, -609.0), (-365.1, -608.2), (-364.7, -608.2), (-363.9, -607.4), (-363.9, -606.2), (-363.1, -605.3), (-362.7, -605.3), (-362.3, -604.9), (-359.4, -604.9), (-359.4, -605.3), (-359.0, -605.8), (-359.4, -606.2), (-359.4, -607.0), (-358.6, -607.8), (-358.6, -608.2), (-358.2, -608.6), (-357.4, -608.6), (-357.0, -609.0), (-356.1, -609.0), (-354.9, -610.2), (-354.9, -610.7), (-354.1, -611.5), (-354.1, -612.3), (-353.7, -612.7), (-353.7, -613.1), (-352.5, -614.3), (-352.5, -616.0), (-352.1, -616.4), (-352.1, -618.8), (-350.8, -620.1), (-350.4, -620.1), (-350.0, -620.5), (-350.0, -620.9), (-350.4, -621.3), (-350.4, -621.7), (-350.0, -622.1), (-349.6, -622.1), (-349.2, -622.5), (-348.8, -622.5), (-348.4, -622.9), (-348.0, -622.9), (-348.0, -624.2), (-347.6, -624.6), (-347.6, -627.0), (-348.0, -627.0), (-348.4, -627.4), (-348.4, -627.8), (-350.0, -627.8), (-350.4, -628.2), (-350.4, -629.5), (-350.8, -629.5) (0.267, 0.165, 0.098)</w:t>
      </w:r>
    </w:p>
    <w:p>
      <w:r>
        <w:t>(-345.1, -622.9), (-345.1, -622.5), (-344.7, -622.5), (-344.7, -622.9) (0.157, 0.071, 0.016)</w:t>
      </w:r>
    </w:p>
    <w:p>
      <w:r>
        <w:t>(-351.2, -606.2), (-350.8, -606.2), (-350.8, -606.6), (-350.4, -607.0), (-350.4, -607.8), (-350.0, -608.2), (-348.4, -608.2), (-348.0, -608.6), (-347.6, -608.6), (-347.6, -609.0), (-347.1, -609.4), (-347.1, -609.8), (-346.7, -610.2), (-346.7, -612.3), (-346.3, -612.7), (-346.3, -613.1), (-345.9, -613.5), (-345.5, -613.1), (-345.5, -612.7), (-344.7, -612.7), (-344.3, -613.1), (-344.3, -613.9), (-344.7, -614.3), (-345.1, -614.3), (-345.5, -614.7), (-344.3, -616.0), (-343.9, -615.6), (-343.5, -615.6), (-343.1, -616.0), (-342.6, -616.0), (-342.2, -616.4), (-341.4, -616.4), (-341.0, -616.8), (-340.6, -616.8), (-340.2, -617.2), (-337.3, -617.2), (-336.9, -616.8), (-335.3, -616.8), (-334.9, -616.4), (-334.1, -616.4), (-333.7, -616.0), (-331.2, -616.0), (-330.8, -615.6), (-330.0, -615.6), (-329.6, -615.2), (-329.2, -615.2), (-328.7, -614.7), (-327.5, -614.7), (-327.1, -614.3), (-327.1, -613.5), (-326.7, -613.5), (-325.5, -612.3), (-325.1, -612.3), (-324.7, -611.9), (-324.2, -611.9), (-323.8, -611.5), (-323.0, -611.5), (-322.6, -611.1), (-322.2, -611.1), (-321.8, -610.7), (-321.0, -610.7), (-319.8, -609.4), (-319.3, -609.4), (-318.9, -609.0), (-318.5, -609.0), (-318.1, -608.6), (-317.3, -608.6), (-316.9, -608.2), (-316.1, -608.2), (-315.3, -607.4), (-314.8, -607.8), (-313.6, -607.8), (-313.2, -608.2), (-308.3, -608.2), (-307.9, -608.6), (-307.5, -608.6), (-307.1, -608.2), (-304.6, -608.2), (-304.2, -608.6), (-304.2, -609.0), (-303.8, -609.4), (-303.8, -609.8), (-304.2, -609.8), (-304.6, -609.4), (-306.3, -609.4), (-306.7, -609.0), (-308.7, -609.0), (-309.1, -608.6), (-312.0, -608.6), (-312.4, -608.2), (-312.8, -608.2), (-313.6, -609.0), (-315.7, -609.0), (-316.1, -609.4), (-316.5, -609.4), (-316.9, -609.8), (-317.3, -609.8), (-317.7, -610.2), (-318.1, -610.2), (-318.9, -611.1), (-319.3, -610.7), (-319.8, -610.7), (-320.2, -611.1), (-321.8, -611.1), (-322.6, -611.9), (-323.4, -611.9), (-323.8, -612.3), (-324.7, -612.3), (-327.9, -615.6), (-328.3, -615.6), (-328.7, -616.0), (-329.6, -616.0), (-330.0, -616.4), (-330.8, -616.4), (-331.2, -616.8), (-332.0, -616.8), (-332.4, -617.2), (-335.7, -617.2), (-336.5, -618.0), (-339.0, -618.0), (-339.4, -617.6), (-339.8, -617.6), (-340.2, -618.0), (-341.0, -617.2), (-341.4, -617.2), (-341.8, -616.8), (-342.6, -616.8), (-343.5, -616.0), (-344.7, -616.0), (-346.3, -614.3), (-346.7, -614.3), (-347.1, -613.9), (-347.6, -613.9), (-347.6, -613.1), (-348.0, -612.7), (-347.6, -612.3), (-347.6, -610.2), (-348.0, -609.8), (-348.0, -609.4), (-348.4, -609.0), (-349.2, -609.0), (-349.6, -609.4), (-349.6, -610.2), (-350.0, -610.7), (-350.0, -610.2), (-350.4, -609.8), (-350.4, -608.6), (-350.8, -608.2), (-350.8, -607.0), (-351.2, -606.6) (0.110, 0.071, 0.027)</w:t>
      </w:r>
    </w:p>
    <w:p>
      <w:r>
        <w:t>(-318.1, -607.0), (-318.5, -607.4), (-318.5, -607.8), (-318.9, -607.8), (-319.3, -608.2), (-320.2, -608.2), (-320.6, -608.6), (-320.6, -609.0), (-321.0, -609.4), (-321.4, -609.4), (-321.8, -609.8), (-322.2, -609.8), (-322.6, -610.2), (-323.0, -610.2), (-323.8, -611.1), (-324.2, -611.1), (-324.7, -611.5), (-325.1, -611.5), (-325.5, -611.9), (-325.9, -611.9), (-327.9, -613.9), (-328.3, -613.9), (-328.7, -614.3), (-329.2, -614.3), (-329.6, -614.7), (-330.0, -614.7), (-330.4, -615.2), (-330.8, -615.2), (-331.2, -615.6), (-332.4, -615.6), (-332.8, -615.2), (-333.7, -615.2), (-334.1, -615.6), (-334.5, -615.6), (-334.9, -616.0), (-336.5, -616.0), (-336.5, -615.6), (-336.9, -615.2), (-337.7, -615.2), (-338.6, -616.0), (-339.0, -616.0), (-340.2, -614.7), (-341.0, -614.7), (-341.4, -614.3), (-341.8, -614.3), (-342.2, -613.9), (-343.5, -613.9), (-343.5, -613.5), (-344.3, -612.7), (-344.3, -612.3), (-345.5, -611.1), (-346.3, -611.1), (-346.3, -609.8), (-346.7, -609.4), (-346.7, -609.0), (-348.0, -607.8), (-348.0, -607.4), (-348.4, -607.0), (-348.8, -607.0), (-349.6, -606.2), (-349.6, -604.1), (-350.0, -603.7), (-350.0, -603.3), (-350.4, -602.9), (-350.8, -602.9), (-350.8, -602.1), (-351.6, -601.3), (-351.2, -600.8), (-351.2, -600.4), (-351.6, -600.0), (-351.6, -599.6), (-352.1, -599.2), (-352.1, -598.4), (-352.5, -598.0), (-352.5, -596.3), (-352.9, -595.9), (-352.9, -594.7), (-353.3, -594.3), (-353.3, -593.5), (-354.1, -592.7), (-354.1, -592.3), (-354.5, -591.8), (-354.5, -591.4), (-355.3, -590.6), (-356.1, -590.6), (-356.6, -590.2), (-357.4, -590.2), (-357.8, -589.8), (-358.2, -589.8), (-359.0, -589.0), (-361.0, -589.0), (-361.5, -588.6), (-363.1, -588.6), (-363.5, -588.2), (-364.7, -588.2), (-365.1, -587.8), (-366.0, -587.8), (-366.4, -588.2), (-366.8, -588.2), (-367.2, -587.8), (-368.0, -587.8), (-368.0, -586.5), (-367.6, -586.5), (-366.8, -587.4), (-366.4, -587.4), (-366.0, -586.9), (-366.0, -586.5), (-362.3, -586.5), (-362.3, -586.9), (-361.9, -587.4), (-361.5, -587.4), (-361.0, -587.8), (-360.2, -587.8), (-359.8, -587.4), (-359.4, -587.4), (-358.6, -588.2), (-358.2, -588.2), (-357.8, -588.6), (-357.4, -588.6), (-357.0, -589.0), (-356.6, -589.0), (-356.6, -589.4), (-355.7, -590.2), (-355.3, -590.2), (-354.9, -590.6), (-354.5, -590.6), (-354.5, -591.0), (-352.9, -592.7), (-352.9, -593.1), (-352.5, -593.5), (-352.5, -595.9), (-351.6, -596.8), (-351.6, -597.2), (-351.2, -597.6), (-350.4, -597.6), (-350.4, -598.0), (-350.8, -598.4), (-350.8, -600.8), (-350.0, -601.7), (-350.0, -602.9), (-349.6, -603.3), (-349.6, -604.1), (-349.2, -604.5), (-349.2, -605.8), (-348.8, -606.2), (-348.4, -606.2), (-348.0, -606.6), (-347.6, -606.6), (-347.6, -607.0), (-347.1, -607.4), (-347.1, -607.8), (-345.1, -609.8), (-344.7, -609.4), (-344.7, -609.8), (-344.3, -610.2), (-344.3, -611.1), (-343.9, -611.5), (-343.9, -611.9), (-343.5, -612.3), (-342.2, -612.3), (-341.8, -612.7), (-341.4, -612.7), (-341.4, -613.1), (-341.0, -613.5), (-340.2, -613.5), (-340.2, -613.9), (-339.8, -614.3), (-336.5, -614.3), (-335.7, -615.2), (-335.3, -615.2), (-334.9, -614.7), (-334.9, -614.3), (-331.2, -614.3), (-330.8, -613.9), (-328.7, -613.9), (-328.3, -613.5), (-328.3, -613.1), (-327.5, -612.3), (-327.1, -612.3), (-326.7, -611.9), (-326.3, -611.9), (-325.1, -610.7), (-324.7, -610.7), (-323.8, -609.8), (-323.0, -609.8), (-321.8, -608.6), (-321.0, -608.6), (-320.6, -608.2), (-320.2, -608.2), (-319.3, -607.4), (-318.5, -607.4) (0.071, 0.035, 0.004)</w:t>
      </w:r>
    </w:p>
    <w:p>
      <w:r>
        <w:t>(-317.3, -606.2), (-317.7, -606.6), (-318.1, -606.6), (-318.5, -607.0), (-319.3, -607.0), (-320.2, -607.8), (-320.6, -607.8), (-321.0, -608.2), (-321.8, -608.2), (-323.0, -609.4), (-323.8, -609.4), (-324.7, -610.2), (-325.1, -610.2), (-326.3, -611.5), (-326.7, -611.5), (-327.1, -611.9), (-327.5, -611.9), (-328.7, -613.1), (-328.7, -613.5), (-330.8, -613.5), (-331.2, -613.9), (-334.9, -613.9), (-335.3, -614.3), (-335.3, -614.7), (-335.7, -614.7), (-336.5, -613.9), (-339.8, -613.9), (-339.8, -613.5), (-340.2, -613.1), (-341.0, -613.1), (-341.0, -612.7), (-341.4, -612.3), (-341.8, -612.3), (-342.2, -611.9), (-343.5, -611.9), (-343.5, -611.5), (-343.9, -611.1), (-343.9, -610.2), (-344.3, -609.8), (-344.3, -609.4), (-344.7, -609.0), (-345.1, -609.4), (-346.7, -607.8), (-346.7, -607.4), (-347.1, -607.0), (-347.1, -606.6), (-347.6, -606.2), (-348.0, -606.2), (-348.4, -605.8), (-348.8, -605.8), (-348.8, -604.5), (-349.2, -604.1), (-349.2, -603.3), (-349.6, -602.9), (-349.6, -601.7), (-350.4, -600.8), (-350.4, -598.4), (-350.0, -598.0), (-350.0, -597.6), (-350.4, -597.2), (-351.2, -597.2), (-351.2, -596.8), (-352.1, -595.9), (-352.1, -593.5), (-352.5, -593.1), (-352.5, -592.7), (-354.1, -591.0), (-354.1, -590.6), (-354.5, -590.2), (-354.9, -590.2), (-355.3, -589.8), (-355.7, -589.8), (-356.1, -589.4), (-356.1, -589.0), (-356.6, -588.6), (-357.0, -588.6), (-357.4, -588.2), (-357.8, -588.2), (-358.2, -587.8), (-358.6, -587.8), (-359.4, -586.9), (-359.8, -586.9), (-360.2, -587.4), (-361.0, -587.4), (-361.5, -586.9), (-361.9, -586.9), (-361.9, -586.5), (-362.3, -586.1), (-366.0, -586.1), (-366.4, -586.5), (-366.4, -586.9), (-366.8, -586.9), (-367.6, -586.1), (-368.0, -586.1), (-368.0, -583.7), (-363.5, -583.7), (-363.1, -584.1), (-361.5, -584.1), (-361.0, -584.5), (-359.0, -584.5), (-358.6, -584.9), (-357.8, -584.9), (-357.4, -585.3), (-357.0, -585.3), (-356.1, -586.1), (-355.7, -586.1), (-355.3, -586.5), (-355.3, -586.9), (-353.7, -588.6), (-353.3, -588.6), (-352.9, -589.0), (-352.5, -589.0), (-352.5, -589.8), (-352.1, -590.2), (-352.1, -590.6), (-351.6, -591.0), (-351.6, -591.4), (-351.2, -591.8), (-350.8, -591.8), (-350.8, -592.7), (-350.0, -593.5), (-349.6, -593.5), (-349.6, -594.3), (-348.4, -595.5), (-348.0, -595.5), (-348.0, -596.8), (-347.6, -597.2), (-347.6, -598.0), (-347.1, -598.4), (-347.1, -600.0), (-346.7, -600.4), (-346.7, -603.3), (-345.5, -604.5), (-345.5, -604.9), (-344.7, -605.8), (-344.7, -606.2), (-343.5, -607.4), (-343.1, -607.4), (-342.6, -607.8), (-341.8, -607.8), (-340.2, -609.4), (-340.2, -609.8), (-338.6, -611.5), (-338.2, -611.5), (-337.7, -611.1), (-337.3, -611.5), (-337.3, -611.9), (-336.9, -612.3), (-335.3, -612.3), (-334.9, -612.7), (-331.6, -612.7), (-331.2, -612.3), (-328.7, -612.3), (-328.3, -611.9), (-327.9, -611.9), (-327.5, -611.5), (-327.1, -611.5), (-326.7, -611.1), (-326.7, -610.7), (-325.5, -609.4), (-325.5, -609.0), (-325.1, -608.6), (-324.7, -608.6), (-323.8, -607.8), (-323.0, -607.8), (-321.8, -606.6), (-320.6, -606.6), (-319.8, -605.8), (-317.7, -605.8) (0.039, 0.020, 0.000)</w:t>
      </w:r>
    </w:p>
    <w:p>
      <w:r>
        <w:t>(-300.5, -622.9), (-300.9, -622.9), (-300.9, -622.5), (-301.4, -622.1), (-301.8, -622.1), (-302.6, -621.3), (-302.6, -620.9), (-304.6, -618.8), (-304.6, -618.4), (-306.3, -616.8), (-306.7, -616.8), (-307.1, -616.4), (-307.5, -616.4), (-306.7, -616.4), (-305.4, -617.6), (-304.6, -617.6), (-304.2, -617.2), (-304.2, -616.8), (-303.4, -616.8), (-302.6, -617.6), (-302.6, -619.7), (-301.8, -620.5), (-301.8, -621.3), (-301.4, -621.7), (-301.4, -622.1), (-300.9, -622.5), (-300.5, -622.5) (0.314, 0.212, 0.145)</w:t>
      </w:r>
    </w:p>
    <w:p>
      <w:r>
        <w:t>(-287.9, -625.0), (-288.3, -625.0), (-288.3, -622.9), (-288.3, -624.2), (-287.9, -624.6) (0.071, 0.035, 0.004)</w:t>
      </w:r>
    </w:p>
    <w:p>
      <w:r>
        <w:t>(-262.1, -609.8), (-262.5, -609.4), (-262.9, -609.4), (-263.7, -608.6), (-263.7, -607.8), (-262.9, -607.8), (-262.5, -607.4), (-262.5, -607.0), (-262.5, -609.4) (0.067, 0.055, 0.027)</w:t>
      </w:r>
    </w:p>
    <w:p>
      <w:r>
        <w:t>(-256.0, -600.0), (-256.0, -594.3), (-255.6, -593.9), (-255.6, -593.5), (-255.6, -595.9), (-256.0, -596.3) (0.267, 0.165, 0.098)</w:t>
      </w:r>
    </w:p>
    <w:p>
      <w:r>
        <w:t>(-258.8, -605.3), (-258.8, -603.3), (-259.2, -602.9), (-259.2, -601.3), (-259.6, -600.8), (-259.6, -598.4), (-259.2, -598.0), (-259.2, -588.2), (-258.8, -587.8), (-258.8, -584.5), (-258.4, -584.1), (-258.4, -583.7), (-258.8, -583.3), (-258.8, -582.4), (-258.4, -582.0), (-258.4, -579.6), (-258.0, -579.2), (-258.0, -574.7), (-257.2, -573.9), (-257.2, -572.6), (-257.6, -572.2), (-257.6, -566.5), (-256.8, -565.7), (-256.8, -565.3), (-257.2, -564.9), (-257.2, -562.8), (-257.2, -564.9), (-256.8, -565.3), (-256.8, -566.1), (-257.2, -566.5), (-257.2, -570.2), (-257.6, -570.6), (-257.6, -571.8), (-257.2, -572.2), (-256.8, -572.2), (-256.4, -572.6), (-256.4, -573.9), (-256.0, -574.3), (-255.6, -574.3), (-255.1, -574.7), (-255.1, -576.3), (-255.6, -576.7), (-255.6, -576.3), (-256.0, -575.9), (-255.6, -575.5), (-256.0, -575.1), (-256.0, -574.3), (-256.4, -573.9), (-256.8, -573.9), (-257.6, -574.7), (-257.6, -578.4), (-258.0, -578.8), (-258.0, -579.2), (-257.6, -579.6), (-257.6, -581.2), (-258.0, -581.6), (-258.0, -582.0), (-258.4, -582.4), (-258.4, -584.1), (-258.0, -584.5), (-258.0, -586.9), (-258.4, -587.4), (-258.4, -589.8), (-259.2, -590.6), (-259.2, -591.0), (-258.8, -591.4), (-258.8, -598.0), (-259.2, -598.4), (-259.2, -600.0), (-259.6, -600.4), (-259.6, -600.8), (-259.2, -601.3), (-259.2, -602.1), (-258.8, -602.5) (0.149, 0.118, 0.086)</w:t>
      </w:r>
    </w:p>
    <w:p>
      <w:r>
        <w:t>(-263.7, -584.9), (-263.7, -583.3), (-263.3, -582.9), (-263.3, -582.4), (-262.9, -582.0), (-262.9, -580.4), (-262.9, -582.9), (-263.7, -583.7) (0.067, 0.055, 0.027)</w:t>
      </w:r>
    </w:p>
    <w:p>
      <w:r>
        <w:t>(-253.9, -610.2), (-254.3, -609.8), (-255.6, -609.8), (-255.6, -609.4), (-256.0, -609.0), (-256.0, -608.6), (-256.4, -608.2), (-256.4, -607.0), (-256.8, -606.6), (-257.2, -606.6), (-257.6, -606.2), (-258.0, -606.2), (-258.4, -605.8), (-258.4, -602.5), (-258.8, -602.1), (-258.8, -601.3), (-259.2, -600.8), (-259.2, -600.4), (-258.8, -600.0), (-258.8, -598.4), (-258.4, -598.0), (-258.4, -591.4), (-258.8, -591.0), (-258.8, -590.6), (-258.0, -589.8), (-258.0, -587.4), (-257.6, -586.9), (-257.6, -584.5), (-258.0, -584.1), (-258.0, -582.4), (-257.6, -582.0), (-257.6, -581.6), (-257.2, -581.2), (-257.2, -579.6), (-257.6, -579.2), (-257.6, -578.8), (-257.2, -578.4), (-257.2, -574.7), (-256.8, -574.3), (-256.4, -574.3), (-256.0, -573.9), (-256.0, -572.6), (-256.8, -571.8), (-257.2, -571.8), (-257.2, -570.6), (-256.8, -570.2), (-256.8, -566.5), (-256.4, -566.1), (-256.4, -565.3), (-256.8, -564.9), (-256.8, -562.8), (-257.6, -562.0), (-257.6, -559.1), (-258.0, -558.7), (-258.0, -558.3), (-258.4, -557.9), (-258.8, -557.9), (-258.8, -555.5), (-258.4, -555.0), (-258.4, -543.6), (-258.0, -543.2), (-258.0, -542.8), (-258.8, -542.0), (-258.8, -541.6), (-258.4, -541.1), (-258.4, -540.3), (-259.6, -539.1), (-259.6, -538.3), (-258.8, -537.5), (-258.4, -537.5), (-258.4, -537.9), (-257.6, -538.7), (-257.2, -538.7), (-256.8, -538.3), (-256.8, -537.9), (-256.4, -537.5), (-256.4, -536.6), (-256.0, -536.2), (-256.0, -535.8), (-256.4, -535.4), (-256.0, -535.0), (-256.4, -534.6), (-256.4, -533.8), (-256.8, -533.4), (-256.8, -533.0), (-256.4, -532.6), (-255.1, -532.6), (-253.5, -534.2), (-252.7, -534.2), (-251.9, -533.4), (-251.9, -532.6), (-250.6, -532.6), (-250.2, -533.0), (-249.8, -533.0), (-249.4, -533.4), (-248.6, -533.4), (-248.6, -533.8), (-247.8, -534.6), (-247.0, -534.6), (-247.0, -536.2), (-246.6, -536.6), (-246.6, -541.6), (-246.2, -542.0), (-245.7, -541.6), (-245.3, -541.6), (-244.9, -542.0), (-244.5, -542.0), (-244.1, -542.4), (-243.7, -542.4), (-243.3, -542.8), (-243.3, -544.0), (-243.7, -544.4), (-243.7, -544.8), (-243.3, -545.2), (-243.3, -546.1), (-243.7, -546.5), (-243.7, -547.7), (-243.3, -548.1), (-243.3, -549.7), (-243.3, -549.3), (-243.7, -548.9), (-243.7, -548.5), (-244.1, -548.1), (-244.5, -548.5), (-244.5, -548.9), (-247.0, -548.9), (-247.4, -549.3), (-247.4, -549.7), (-247.4, -549.3), (-247.8, -548.9), (-247.8, -548.1), (-248.2, -547.7), (-248.2, -547.3), (-248.6, -546.9), (-249.4, -546.9), (-249.8, -547.3), (-249.8, -548.9), (-250.2, -549.3), (-250.2, -549.7), (-250.6, -550.1), (-252.3, -550.1), (-252.7, -550.6), (-252.7, -552.2), (-252.3, -552.6), (-252.3, -554.6), (-251.9, -555.0), (-251.5, -555.0), (-251.5, -555.9), (-252.3, -556.7), (-252.3, -558.7), (-251.9, -559.1), (-252.3, -559.5), (-252.3, -562.0), (-251.9, -562.4), (-251.9, -563.2), (-251.5, -563.6), (-251.5, -571.0), (-251.9, -571.4), (-251.9, -573.9), (-251.5, -574.3), (-251.5, -575.9), (-252.3, -575.9), (-253.1, -576.7), (-253.1, -577.1), (-253.5, -577.5), (-253.5, -577.9), (-253.9, -577.9), (-254.3, -578.4), (-254.3, -579.2), (-256.0, -580.8), (-256.0, -588.6), (-255.6, -589.0), (-255.6, -589.8), (-255.1, -590.2), (-255.1, -590.6), (-254.7, -591.0), (-255.1, -591.4), (-255.1, -592.7), (-256.0, -593.5), (-256.0, -593.9), (-256.4, -594.3), (-256.4, -602.1), (-256.0, -602.5), (-256.0, -605.3), (-255.6, -605.8), (-255.6, -606.2), (-255.1, -606.6), (-254.3, -606.6), (-254.3, -607.0), (-253.9, -607.4), (-253.1, -607.4), (-253.1, -607.8), (-251.9, -609.0), (-251.1, -609.0), (-250.6, -609.4), (-250.2, -609.4), (-249.8, -609.8), (-250.2, -610.2) (0.208, 0.129, 0.071)</w:t>
      </w:r>
    </w:p>
    <w:p>
      <w:r>
        <w:t>(-260.9, -557.9), (-260.9, -557.5), (-260.5, -557.5), (-260.5, -557.9) (0.133, 0.094, 0.051)</w:t>
      </w:r>
    </w:p>
    <w:p>
      <w:r>
        <w:t>(-258.0, -617.2), (-259.2, -616.0), (-259.6, -616.0), (-259.6, -615.2), (-260.5, -614.3), (-261.3, -614.3), (-261.7, -613.9), (-262.1, -613.9), (-262.1, -612.3), (-262.5, -611.9), (-262.5, -611.5), (-262.9, -611.1), (-262.9, -610.7), (-264.1, -609.4), (-264.1, -607.8), (-264.6, -607.4), (-264.6, -606.6), (-265.0, -606.2), (-265.0, -590.6), (-265.4, -590.2), (-265.4, -589.0), (-265.0, -588.6), (-265.0, -587.4), (-264.6, -586.9), (-264.6, -584.5), (-264.1, -584.1), (-264.1, -582.4), (-264.6, -582.0), (-264.6, -579.6), (-264.1, -579.2), (-264.1, -577.5), (-264.6, -577.1), (-264.6, -576.3), (-264.1, -575.9), (-264.1, -574.3), (-263.7, -573.9), (-263.7, -563.6), (-264.1, -563.2), (-264.1, -557.5), (-264.6, -557.1), (-264.6, -550.6), (-264.1, -550.1), (-264.1, -546.5), (-264.6, -546.1), (-264.6, -544.4), (-265.0, -544.0), (-265.0, -543.6), (-264.6, -543.2), (-264.6, -542.8), (-263.7, -542.0), (-263.7, -533.8), (-264.1, -533.4), (-264.1, -531.7), (-263.7, -531.3), (-263.7, -530.9), (-262.9, -530.1), (-262.5, -530.1), (-261.3, -528.9), (-260.9, -528.9), (-258.8, -526.8), (-258.8, -526.4), (-258.4, -526.4), (-258.0, -526.0), (-256.8, -526.0), (-256.4, -525.6), (-256.4, -525.2), (-256.8, -524.8), (-256.8, -518.2), (-256.4, -518.7), (-256.0, -518.2), (-256.0, -514.6), (-255.6, -514.2), (-255.6, -510.5), (-255.1, -510.1), (-255.1, -508.4), (-255.6, -508.0), (-255.6, -499.4), (-256.0, -499.0), (-256.0, -494.1), (-256.4, -493.7), (-256.4, -493.3), (-256.8, -492.9), (-256.8, -492.1), (-257.6, -491.3), (-257.6, -490.9), (-258.0, -490.4), (-258.0, -490.0), (-257.2, -490.9), (-256.8, -490.9), (-256.8, -491.3), (-256.4, -491.7), (-256.4, -492.5), (-256.0, -492.9), (-256.0, -497.4), (-255.6, -497.8), (-255.6, -499.4), (-255.1, -499.8), (-255.1, -506.4), (-254.7, -506.8), (-254.7, -510.9), (-254.3, -511.3), (-254.3, -514.2), (-254.7, -514.6), (-254.7, -517.0), (-254.3, -517.4), (-255.1, -518.2), (-255.1, -519.5), (-254.7, -519.9), (-254.7, -521.1), (-254.3, -521.5), (-254.3, -522.3), (-254.7, -522.7), (-254.7, -523.2), (-255.1, -523.6), (-255.1, -524.0), (-256.4, -525.2), (-256.4, -526.0), (-256.8, -526.0), (-259.6, -528.9), (-260.1, -528.9), (-260.5, -529.3), (-260.9, -529.3), (-261.7, -530.1), (-262.1, -530.1), (-262.5, -530.5), (-262.9, -530.5), (-263.7, -531.3), (-263.7, -532.2), (-263.3, -532.6), (-262.9, -532.6), (-262.9, -533.4), (-263.3, -533.8), (-263.3, -537.9), (-262.9, -538.3), (-262.9, -540.3), (-262.5, -540.7), (-262.5, -542.0), (-263.3, -542.8), (-263.3, -550.1), (-263.7, -550.6), (-263.7, -551.0), (-263.3, -551.4), (-263.3, -559.1), (-262.9, -559.5), (-262.9, -562.0), (-262.5, -562.4), (-262.5, -571.0), (-262.1, -571.4), (-262.1, -573.9), (-262.5, -573.9), (-262.9, -574.3), (-262.9, -580.0), (-263.3, -580.4), (-263.3, -582.0), (-263.7, -582.4), (-263.7, -582.9), (-264.1, -583.3), (-264.1, -605.3), (-264.6, -605.8), (-264.1, -606.2), (-263.7, -606.2), (-263.3, -606.6), (-262.9, -606.6), (-262.9, -607.4), (-263.7, -607.4), (-264.1, -607.8), (-264.1, -608.6), (-262.9, -609.8), (-262.5, -609.8), (-262.1, -610.2), (-262.1, -610.7), (-261.7, -611.1), (-261.7, -611.9), (-261.3, -612.3), (-261.3, -612.7), (-261.7, -613.1), (-261.7, -613.5), (-260.9, -614.3), (-259.6, -614.3), (-259.2, -614.7), (-259.2, -615.2), (-258.8, -615.6), (-258.8, -616.4) (0.071, 0.035, 0.004)</w:t>
      </w:r>
    </w:p>
    <w:p>
      <w:r>
        <w:t>(-262.5, -562.0), (-262.5, -559.5), (-262.9, -559.1), (-262.9, -551.4), (-263.3, -551.0), (-263.3, -550.6), (-262.9, -550.1), (-262.9, -542.8), (-262.5, -542.4), (-262.9, -542.8), (-262.9, -555.0), (-262.5, -555.5) (0.110, 0.035, 0.004)</w:t>
      </w:r>
    </w:p>
    <w:p>
      <w:r>
        <w:t>(-253.1, -549.7), (-253.9, -549.7), (-254.3, -549.3), (-254.7, -549.3), (-254.3, -548.9), (-254.3, -548.5), (-253.9, -548.1), (-253.9, -547.3), (-253.5, -547.3), (-253.1, -547.7) (0.267, 0.165, 0.098)</w:t>
      </w:r>
    </w:p>
    <w:p>
      <w:r>
        <w:t>(-251.1, -555.0), (-251.5, -554.6), (-251.9, -554.6), (-251.9, -552.6), (-252.3, -552.2), (-252.3, -550.6), (-250.6, -550.6), (-249.8, -549.7), (-249.8, -549.3), (-249.4, -548.9), (-249.4, -547.3), (-248.6, -547.3), (-248.6, -548.9), (-249.0, -548.9), (-249.4, -549.3), (-249.4, -551.0), (-250.2, -551.0), (-250.6, -551.4), (-250.6, -553.4), (-251.1, -553.8) (0.267, 0.165, 0.098)</w:t>
      </w:r>
    </w:p>
    <w:p>
      <w:r>
        <w:t>(-251.1, -542.0), (-251.5, -542.4), (-251.9, -542.0), (-251.9, -541.6), (-251.1, -541.6) (0.267, 0.165, 0.098)</w:t>
      </w:r>
    </w:p>
    <w:p>
      <w:r>
        <w:t>(-249.0, -535.4), (-249.4, -535.0), (-249.4, -534.6), (-249.0, -534.2), (-248.6, -534.2), (-248.6, -535.4) (0.157, 0.071, 0.016)</w:t>
      </w:r>
    </w:p>
    <w:p>
      <w:r>
        <w:t>(-241.7, -533.8), (-241.7, -533.4), (-242.1, -533.0), (-242.1, -532.6), (-242.5, -532.2), (-242.5, -531.7), (-242.1, -532.2), (-242.1, -532.6), (-241.7, -533.0) (0.157, 0.071, 0.016)</w:t>
      </w:r>
    </w:p>
    <w:p>
      <w:r>
        <w:t>(-238.8, -543.2), (-239.6, -543.2), (-239.6, -542.4), (-239.2, -542.4), (-238.8, -542.0), (-238.8, -541.6), (-240.0, -540.3), (-240.0, -539.1), (-240.4, -538.7), (-240.4, -538.3), (-241.2, -537.5), (-241.2, -536.2), (-242.1, -535.4), (-242.1, -534.2), (-241.7, -534.2), (-241.2, -533.8), (-241.2, -533.0), (-241.7, -532.6), (-241.7, -532.2), (-242.5, -531.3), (-242.1, -530.9), (-242.1, -530.5), (-241.7, -530.5), (-241.7, -531.7), (-240.8, -532.6), (-240.4, -532.2), (-240.0, -532.6), (-240.0, -535.0), (-240.4, -535.4), (-240.4, -535.8), (-239.6, -536.6), (-239.6, -539.1), (-239.2, -539.5), (-239.2, -539.9), (-238.4, -540.7), (-238.8, -541.1), (-238.8, -542.0), (-238.4, -542.4), (-238.4, -542.8) (0.110, 0.071, 0.027)</w:t>
      </w:r>
    </w:p>
    <w:p>
      <w:r>
        <w:t>(-235.9, -542.4), (-236.3, -542.0), (-236.7, -542.0), (-237.2, -541.6), (-237.2, -541.1), (-238.4, -539.9), (-238.8, -539.9), (-238.8, -539.5), (-239.2, -539.1), (-239.2, -536.6), (-240.0, -535.8), (-240.0, -535.4), (-239.6, -535.0), (-239.6, -532.6), (-239.6, -533.0), (-239.2, -533.4), (-239.2, -534.2), (-238.8, -534.6), (-238.4, -534.2), (-238.0, -534.6), (-238.0, -537.1), (-237.6, -537.5), (-237.6, -539.1), (-237.2, -539.5), (-237.2, -540.3), (-236.7, -540.7), (-236.7, -541.1), (-235.9, -542.0) (0.067, 0.055, 0.027)</w:t>
      </w:r>
    </w:p>
    <w:p>
      <w:r>
        <w:t>(-237.2, -539.1), (-237.2, -537.5), (-237.6, -537.1), (-237.6, -534.2), (-237.2, -534.6), (-237.2, -536.6), (-236.7, -537.1), (-237.2, -537.5) (0.031, 0.035, 0.020)</w:t>
      </w:r>
    </w:p>
    <w:p>
      <w:r>
        <w:t>(-235.1, -540.3), (-236.3, -540.3), (-236.7, -539.9), (-236.7, -537.5), (-236.3, -537.1), (-236.7, -536.6), (-236.3, -536.6), (-236.3, -538.7), (-235.9, -539.1), (-235.9, -539.9), (-235.5, -540.3) (0.039, 0.020, 0.000)</w:t>
      </w:r>
    </w:p>
    <w:p>
      <w:r>
        <w:t>(-236.7, -540.3), (-236.3, -540.7), (-235.1, -540.7), (-234.7, -540.3), (-234.3, -540.7), (-232.7, -540.7), (-232.7, -541.1), (-232.2, -541.6), (-232.2, -542.0), (-232.2, -541.6), (-232.7, -541.1), (-233.1, -541.1), (-233.9, -542.0), (-234.3, -542.0), (-234.7, -541.6), (-235.1, -541.6), (-235.5, -542.0), (-236.3, -541.1), (-236.3, -540.7) (0.031, 0.035, 0.020)</w:t>
      </w:r>
    </w:p>
    <w:p>
      <w:r>
        <w:t>(-231.8, -542.8), (-231.8, -542.4), (-231.4, -542.4), (-231.4, -542.8) (0.012, 0.016, 0.031)</w:t>
      </w:r>
    </w:p>
    <w:p>
      <w:r>
        <w:t>(-230.2, -543.2), (-230.6, -542.8), (-231.0, -542.8), (-230.2, -542.8) (0.027, 0.043, 0.055)</w:t>
      </w:r>
    </w:p>
    <w:p>
      <w:r>
        <w:t>(-229.8, -542.8), (-229.8, -542.4), (-229.4, -542.4), (-229.4, -542.8) (0.012, 0.016, 0.031)</w:t>
      </w:r>
    </w:p>
    <w:p>
      <w:r>
        <w:t>(-233.5, -551.4), (-233.9, -551.0), (-232.7, -549.7), (-232.7, -549.3), (-233.9, -548.1), (-233.9, -545.2), (-234.3, -544.8), (-234.3, -544.4), (-234.7, -544.0), (-234.7, -543.6), (-235.5, -542.8), (-235.5, -542.4), (-235.1, -542.0), (-234.7, -542.0), (-234.3, -542.4), (-233.9, -542.4), (-233.1, -541.6), (-232.7, -541.6), (-232.7, -542.0), (-232.2, -542.4), (-232.2, -545.2), (-232.7, -545.6), (-232.7, -546.9), (-232.2, -547.3), (-230.6, -547.3), (-230.6, -547.7), (-231.0, -547.7), (-231.4, -548.1), (-231.8, -548.1), (-232.2, -548.5), (-232.2, -550.1), (-233.1, -551.0), (-233.1, -551.4) (0.027, 0.043, 0.055)</w:t>
      </w:r>
    </w:p>
    <w:p>
      <w:r>
        <w:t>(-234.3, -547.7), (-234.3, -547.3), (-234.7, -546.9), (-234.7, -546.5), (-235.1, -546.1), (-235.1, -545.2), (-235.9, -544.4), (-236.7, -544.4), (-237.2, -544.0), (-237.2, -543.6), (-237.6, -543.2), (-238.4, -543.2), (-238.0, -542.8), (-238.0, -542.4), (-238.4, -542.0), (-238.4, -541.1), (-238.0, -540.7), (-238.4, -540.3), (-237.6, -541.1), (-237.6, -541.6), (-236.7, -542.4), (-236.3, -542.4), (-235.1, -543.6), (-235.1, -544.0), (-234.7, -544.4), (-234.7, -544.8), (-234.3, -545.2) (0.067, 0.067, 0.059)</w:t>
      </w:r>
    </w:p>
    <w:p>
      <w:r>
        <w:t>(-238.0, -551.0), (-238.4, -551.0), (-239.2, -550.1), (-239.6, -550.1), (-240.4, -551.0), (-240.4, -551.4), (-240.8, -551.8), (-241.2, -551.8), (-241.7, -551.4), (-242.5, -551.4), (-242.9, -551.0), (-243.3, -551.0), (-243.3, -550.1), (-242.9, -549.7), (-242.9, -548.1), (-243.3, -547.7), (-243.3, -546.5), (-242.9, -546.1), (-242.9, -545.2), (-243.3, -544.8), (-243.3, -544.4), (-242.9, -544.0), (-242.9, -542.8), (-243.7, -542.0), (-244.1, -542.0), (-244.5, -541.6), (-244.9, -541.6), (-245.3, -541.1), (-245.7, -541.1), (-246.2, -541.6), (-246.2, -536.6), (-246.6, -536.2), (-246.6, -535.4), (-246.2, -535.4), (-246.2, -536.2), (-245.7, -536.6), (-243.7, -536.6), (-243.7, -537.1), (-243.3, -537.5), (-243.3, -537.9), (-242.9, -538.3), (-243.3, -538.7), (-242.5, -539.5), (-242.5, -541.1), (-242.1, -541.6), (-241.7, -541.6), (-241.7, -542.0), (-240.8, -542.8), (-240.8, -543.2), (-241.2, -543.6), (-241.2, -544.0), (-241.7, -544.4), (-241.7, -545.2), (-241.2, -545.6), (-241.2, -546.9), (-240.8, -547.3), (-240.4, -547.3), (-240.0, -547.7), (-239.6, -547.7), (-238.8, -548.5), (-238.0, -548.5), (-237.6, -548.9), (-238.4, -548.9), (-238.8, -549.3), (-238.8, -550.1), (-238.4, -550.6), (-238.0, -550.6) (0.149, 0.118, 0.086)</w:t>
      </w:r>
    </w:p>
    <w:p>
      <w:r>
        <w:t>(-239.6, -547.3), (-240.0, -547.3), (-240.4, -546.9), (-240.8, -546.9), (-240.8, -545.6), (-241.2, -545.2), (-241.2, -544.4), (-240.8, -544.0), (-240.8, -543.6), (-240.4, -543.2), (-240.4, -542.8), (-241.2, -542.0), (-241.2, -541.6), (-241.7, -541.1), (-242.1, -541.1), (-242.1, -539.5), (-242.9, -538.7), (-242.5, -538.3), (-242.9, -537.9), (-242.9, -537.5), (-243.3, -537.1), (-243.3, -536.6), (-243.7, -536.2), (-245.7, -536.2), (-245.7, -535.4), (-246.2, -535.0), (-246.6, -535.0), (-246.6, -534.6), (-247.4, -533.8), (-248.2, -533.8), (-248.2, -533.4), (-247.8, -533.0), (-247.8, -532.2), (-246.6, -532.2), (-246.2, -532.6), (-245.7, -532.2), (-245.7, -531.7), (-246.2, -531.3), (-245.7, -531.7), (-244.5, -531.7), (-244.1, -531.3), (-244.1, -530.5), (-243.3, -530.5), (-242.9, -530.9), (-242.9, -532.2), (-242.5, -532.6), (-242.5, -533.0), (-242.1, -533.4), (-242.1, -533.8), (-242.5, -534.2), (-242.5, -535.4), (-241.7, -536.2), (-241.7, -537.5), (-240.8, -538.3), (-240.8, -538.7), (-240.4, -539.1), (-240.4, -540.3), (-239.2, -541.6), (-239.2, -542.0), (-239.6, -542.0), (-240.0, -542.4), (-240.0, -543.2), (-239.6, -543.6), (-239.2, -543.6), (-239.2, -544.0), (-238.8, -544.4), (-238.8, -544.8), (-239.2, -544.4), (-239.6, -544.8) (0.133, 0.094, 0.051)</w:t>
      </w:r>
    </w:p>
    <w:p>
      <w:r>
        <w:t>(-241.2, -528.5), (-240.8, -528.1), (-240.8, -526.4), (-240.4, -526.8), (-240.0, -526.4), (-240.0, -526.0), (-239.6, -526.4), (-239.2, -526.0), (-238.0, -526.0), (-237.6, -525.6), (-237.6, -524.8), (-237.2, -524.4), (-236.7, -524.4), (-236.3, -524.0), (-235.9, -524.0), (-233.9, -521.9), (-233.9, -521.1), (-233.9, -521.9), (-234.3, -522.3), (-234.3, -523.2), (-234.7, -523.6), (-235.1, -523.6), (-235.9, -524.4), (-236.3, -524.4), (-237.6, -525.6), (-237.6, -526.0), (-238.0, -526.0), (-238.4, -526.4), (-238.8, -526.4), (-239.2, -526.8), (-239.2, -528.1), (-239.6, -528.1), (-240.0, -527.7), (-240.4, -527.7) (0.110, 0.071, 0.027)</w:t>
      </w:r>
    </w:p>
    <w:p>
      <w:r>
        <w:t>(-243.7, -526.0), (-244.1, -525.6), (-244.1, -523.2), (-243.3, -522.3), (-243.3, -521.9), (-242.9, -521.5), (-243.3, -521.1), (-243.7, -521.1), (-243.7, -520.7), (-243.3, -521.1), (-242.5, -521.1), (-242.1, -521.5), (-240.4, -521.5), (-240.0, -521.1), (-239.6, -521.5), (-239.6, -521.9), (-239.2, -522.3), (-239.2, -523.2), (-239.6, -523.6), (-239.6, -524.4), (-240.0, -524.8), (-240.0, -525.2), (-240.8, -526.0), (-242.9, -526.0), (-243.3, -525.6) (0.133, 0.094, 0.051)</w:t>
      </w:r>
    </w:p>
    <w:p>
      <w:r>
        <w:t>(-247.8, -516.2), (-247.8, -515.8), (-248.2, -515.4), (-248.2, -514.6), (-248.2, -515.0), (-247.8, -515.4) (0.200, 0.047, 0.012)</w:t>
      </w:r>
    </w:p>
    <w:p>
      <w:r>
        <w:t>(-248.2, -512.9), (-248.6, -512.9), (-248.6, -510.9), (-249.0, -510.5), (-249.0, -510.1), (-248.6, -510.5), (-248.2, -510.5), (-247.8, -510.9), (-247.0, -510.9), (-246.6, -511.3), (-247.8, -511.3), (-248.2, -511.7) (0.200, 0.047, 0.012)</w:t>
      </w:r>
    </w:p>
    <w:p>
      <w:r>
        <w:t>(-245.7, -514.2), (-246.2, -513.8), (-246.2, -510.5), (-245.7, -510.5), (-245.3, -510.1), (-244.5, -510.9), (-244.1, -510.5), (-244.1, -510.1), (-243.7, -509.7), (-242.9, -509.7), (-242.5, -509.3), (-242.5, -507.6), (-242.5, -509.3), (-241.2, -510.5), (-242.1, -511.3), (-242.1, -511.7), (-243.3, -511.7), (-243.7, -512.1), (-243.7, -511.7), (-244.1, -511.3), (-244.5, -511.7), (-244.5, -512.9), (-245.3, -512.9), (-245.7, -513.3), (-245.3, -513.8), (-245.3, -514.2) (0.255, 0.118, 0.039)</w:t>
      </w:r>
    </w:p>
    <w:p>
      <w:r>
        <w:t>(-245.3, -505.6), (-245.3, -504.3), (-244.9, -504.3), (-244.9, -505.2) (0.255, 0.118, 0.039)</w:t>
      </w:r>
    </w:p>
    <w:p>
      <w:r>
        <w:t>(-246.6, -502.3), (-247.0, -502.3), (-246.6, -501.9), (-247.4, -501.1), (-247.8, -501.5), (-248.2, -501.1), (-248.2, -499.4), (-248.6, -499.0), (-249.4, -499.0), (-249.4, -498.2), (-249.0, -497.8), (-249.0, -494.9), (-247.8, -494.9), (-247.4, -494.5), (-247.0, -494.9), (-247.0, -497.0), (-246.6, -497.4) (0.255, 0.118, 0.039)</w:t>
      </w:r>
    </w:p>
    <w:p>
      <w:r>
        <w:t>(-244.5, -510.5), (-244.9, -510.1), (-245.3, -510.5), (-245.7, -510.1), (-246.2, -510.1), (-246.6, -510.5), (-246.6, -510.9), (-247.0, -510.5), (-247.8, -510.5), (-248.2, -510.1), (-248.6, -510.1), (-249.0, -509.7), (-249.0, -508.4), (-249.4, -508.0), (-249.4, -505.6), (-249.8, -505.2), (-249.8, -498.6), (-250.2, -498.2), (-250.2, -494.5), (-250.6, -494.1), (-250.6, -493.3), (-251.1, -492.9), (-251.1, -491.7), (-251.5, -491.3), (-251.9, -491.3), (-251.9, -490.4), (-253.1, -489.2), (-253.1, -488.4), (-252.3, -488.4), (-251.9, -488.0), (-251.9, -487.2), (-252.7, -486.4), (-253.1, -486.4), (-253.5, -485.9), (-253.5, -485.5), (-253.1, -485.1), (-253.1, -484.3), (-252.7, -483.9), (-252.7, -483.5), (-253.5, -482.7), (-252.7, -482.7), (-252.7, -483.9), (-252.3, -484.3), (-251.5, -484.3), (-251.1, -484.7), (-250.6, -484.3), (-249.8, -485.1), (-249.4, -485.1), (-249.0, -484.7), (-248.6, -484.7), (-248.6, -485.9), (-249.0, -485.9), (-249.4, -486.4), (-249.0, -486.8), (-248.6, -486.8), (-248.6, -489.6), (-247.4, -490.9), (-247.4, -491.3), (-247.0, -491.7), (-247.0, -492.1), (-247.4, -492.5), (-247.4, -492.9), (-248.2, -492.9), (-248.6, -493.3), (-248.2, -493.7), (-248.2, -494.1), (-247.8, -494.5), (-249.0, -494.5), (-249.4, -494.9), (-249.4, -497.8), (-249.8, -498.2), (-249.8, -499.0), (-249.4, -499.4), (-248.6, -499.4), (-248.6, -501.1), (-247.8, -501.9), (-247.4, -501.5), (-247.0, -501.9), (-247.4, -502.3), (-247.0, -502.7), (-245.7, -502.7), (-245.7, -505.6), (-244.9, -506.4), (-243.3, -506.4), (-242.9, -506.8), (-242.9, -509.3), (-243.7, -509.3), (-244.5, -510.1) (0.208, 0.129, 0.071)</w:t>
      </w:r>
    </w:p>
    <w:p>
      <w:r>
        <w:t>(-250.2, -502.7), (-250.2, -499.0), (-250.6, -498.6), (-250.6, -494.5), (-251.1, -494.1), (-251.1, -493.7), (-251.1, -494.1), (-250.6, -494.5), (-250.6, -498.2), (-250.2, -498.6) (0.200, 0.047, 0.012)</w:t>
      </w:r>
    </w:p>
    <w:p>
      <w:r>
        <w:t>(-253.9, -497.8), (-253.9, -495.4), (-253.5, -494.9), (-253.5, -494.5), (-253.5, -495.4), (-253.9, -495.8) (0.110, 0.071, 0.027)</w:t>
      </w:r>
    </w:p>
    <w:p>
      <w:r>
        <w:t>(-257.2, -505.2), (-258.0, -505.2), (-258.0, -495.4), (-257.6, -495.4), (-257.2, -495.8), (-257.2, -497.0), (-257.6, -497.4), (-257.6, -498.2), (-257.2, -498.6) (0.012, 0.035, 0.008)</w:t>
      </w:r>
    </w:p>
    <w:p>
      <w:r>
        <w:t>(-253.9, -503.9), (-253.9, -502.3), (-253.5, -501.9), (-253.5, -499.4), (-253.5, -503.9) (0.110, 0.071, 0.027)</w:t>
      </w:r>
    </w:p>
    <w:p>
      <w:r>
        <w:t>(-256.0, -526.8), (-256.4, -526.8), (-256.8, -526.4), (-256.4, -526.4), (-256.0, -526.0), (-256.0, -525.2), (-254.7, -524.0), (-254.7, -523.6), (-254.3, -523.2), (-254.3, -522.7), (-253.9, -522.3), (-253.9, -521.5), (-254.3, -521.1), (-254.3, -519.9), (-254.7, -519.5), (-254.7, -518.2), (-253.9, -517.4), (-254.3, -517.0), (-254.3, -514.6), (-253.9, -514.2), (-253.9, -511.3), (-254.3, -510.9), (-254.3, -506.8), (-254.7, -506.4), (-254.7, -499.8), (-255.1, -499.4), (-255.1, -497.8), (-255.6, -497.4), (-255.6, -492.9), (-256.0, -492.5), (-256.0, -491.7), (-256.4, -491.3), (-256.4, -490.9), (-254.7, -492.5), (-254.7, -492.9), (-254.3, -493.3), (-254.3, -497.8), (-253.9, -498.2), (-253.9, -501.9), (-254.3, -502.3), (-254.3, -503.9), (-253.9, -504.3), (-253.9, -507.2), (-253.5, -507.6), (-253.5, -509.3), (-253.9, -509.7), (-253.5, -510.1), (-253.5, -516.6), (-253.1, -517.0), (-253.1, -517.8), (-253.5, -517.8), (-254.3, -518.7), (-254.3, -519.5), (-253.9, -519.9), (-253.9, -521.1), (-253.5, -521.5), (-253.5, -522.3), (-254.7, -523.6), (-254.7, -524.4), (-255.1, -524.8), (-255.6, -524.8), (-256.0, -525.2) (0.110, 0.035, 0.004)</w:t>
      </w:r>
    </w:p>
    <w:p>
      <w:r>
        <w:t>(-262.1, -534.2), (-262.1, -533.4), (-262.5, -533.0), (-262.5, -531.3), (-261.7, -530.5), (-261.3, -530.5), (-260.9, -530.1), (-260.5, -530.1), (-260.1, -529.7), (-259.6, -529.7), (-259.2, -529.3), (-258.8, -529.3), (-258.4, -528.9), (-258.4, -528.5), (-258.0, -528.1), (-257.6, -528.1), (-257.2, -527.7), (-257.2, -526.8), (-256.8, -526.8), (-256.4, -527.2), (-256.0, -527.2), (-255.6, -526.8), (-255.6, -525.2), (-255.1, -525.2), (-254.3, -524.4), (-254.3, -523.6), (-253.1, -522.3), (-253.1, -521.5), (-253.5, -521.1), (-253.5, -519.9), (-253.9, -519.5), (-253.9, -518.7), (-253.5, -518.2), (-253.1, -518.2), (-252.7, -517.8), (-252.7, -517.0), (-253.1, -516.6), (-253.1, -510.1), (-253.5, -509.7), (-253.1, -509.3), (-253.1, -507.6), (-253.5, -507.2), (-253.5, -504.8), (-253.5, -506.0), (-253.1, -506.4), (-253.1, -510.1), (-252.7, -510.5), (-252.7, -519.1), (-252.3, -519.5), (-252.3, -522.7), (-251.9, -523.2), (-251.5, -523.2), (-251.5, -524.0), (-251.1, -524.4), (-251.1, -524.8), (-251.9, -525.6), (-252.3, -525.6), (-252.7, -525.2), (-253.5, -525.2), (-254.3, -526.0), (-254.7, -526.0), (-256.0, -527.2), (-256.0, -527.7), (-257.6, -529.3), (-258.0, -529.3), (-258.4, -529.7), (-258.4, -530.1), (-258.8, -530.1), (-259.2, -530.5), (-259.6, -530.5), (-261.7, -532.6), (-261.7, -534.2) (0.110, 0.071, 0.027)</w:t>
      </w:r>
    </w:p>
    <w:p>
      <w:r>
        <w:t>(-260.9, -529.7), (-260.5, -529.7), (-260.1, -529.3), (-259.6, -529.3), (-257.6, -527.2), (-257.6, -527.7), (-258.0, -527.7), (-258.8, -528.5), (-258.8, -528.9), (-259.2, -528.9), (-259.6, -529.3), (-260.1, -529.3), (-260.5, -529.7) (0.110, 0.035, 0.004)</w:t>
      </w:r>
    </w:p>
    <w:p>
      <w:r>
        <w:t>(-263.3, -532.2), (-263.3, -531.3), (-262.9, -530.9), (-262.5, -530.9), (-262.1, -530.5), (-262.9, -531.3), (-262.9, -532.2) (0.067, 0.055, 0.027)</w:t>
      </w:r>
    </w:p>
    <w:p>
      <w:r>
        <w:t>(-262.5, -540.3), (-262.5, -538.3), (-262.9, -537.9), (-262.9, -533.8), (-262.5, -533.4), (-262.5, -534.2), (-262.1, -534.6), (-261.7, -534.6), (-261.7, -535.0), (-262.1, -535.4), (-262.1, -535.8), (-262.5, -536.2) (0.110, 0.035, 0.004)</w:t>
      </w:r>
    </w:p>
    <w:p>
      <w:r>
        <w:t>(-259.2, -537.5), (-258.8, -537.1), (-258.8, -536.2), (-259.2, -535.8), (-259.2, -535.0), (-258.8, -535.4), (-258.4, -535.0), (-258.4, -533.4), (-257.6, -532.6), (-256.8, -532.6), (-257.6, -533.4), (-257.6, -534.2), (-257.2, -534.6), (-257.2, -535.8), (-258.4, -537.1), (-258.8, -537.1) (0.200, 0.047, 0.012)</w:t>
      </w:r>
    </w:p>
    <w:p>
      <w:r>
        <w:t>(-257.6, -538.3), (-258.0, -537.9), (-258.0, -537.1), (-256.8, -535.8), (-256.8, -534.6), (-257.2, -534.2), (-257.2, -533.4), (-256.8, -533.8), (-256.8, -534.6), (-256.4, -535.0), (-256.8, -535.4), (-256.4, -535.8), (-256.4, -536.2), (-256.8, -536.6), (-256.8, -537.5), (-257.2, -537.9), (-257.2, -538.3) (0.255, 0.118, 0.039)</w:t>
      </w:r>
    </w:p>
    <w:p>
      <w:r>
        <w:t>(-259.6, -541.1), (-260.5, -541.1), (-260.5, -540.3), (-260.9, -539.9), (-260.5, -539.9), (-260.5, -540.3) (0.133, 0.094, 0.051)</w:t>
      </w:r>
    </w:p>
    <w:p>
      <w:r>
        <w:t>(-269.9, -536.6), (-269.9, -534.6), (-270.3, -534.2), (-270.7, -534.6), (-270.7, -535.0), (-271.1, -535.0), (-271.1, -534.2), (-270.7, -534.2), (-270.3, -533.8), (-270.3, -532.6), (-269.9, -532.6), (-269.9, -533.0), (-269.5, -533.4), (-269.5, -535.0), (-269.9, -535.4) (0.012, 0.016, 0.031)</w:t>
      </w:r>
    </w:p>
    <w:p>
      <w:r>
        <w:t>(-233.9, -560.0), (-234.3, -560.0), (-234.3, -559.5), (-234.7, -559.1), (-234.7, -557.1), (-235.9, -555.9), (-235.9, -554.2), (-235.5, -553.8), (-235.5, -550.6), (-236.3, -549.7), (-236.7, -549.7), (-236.7, -549.3), (-238.0, -548.1), (-238.8, -548.1), (-239.2, -547.7), (-239.2, -546.5), (-238.8, -546.1), (-238.8, -545.2), (-238.4, -544.8), (-238.4, -544.4), (-238.8, -544.0), (-238.8, -543.6), (-237.6, -543.6), (-237.6, -544.0), (-236.7, -544.8), (-235.9, -544.8), (-235.5, -545.2), (-235.5, -546.1), (-235.1, -546.5), (-235.1, -546.9), (-234.7, -547.3), (-234.7, -547.7), (-233.1, -549.3), (-233.1, -549.7), (-233.5, -550.1), (-233.9, -550.1), (-234.3, -550.6), (-234.3, -551.0), (-233.9, -551.4), (-233.9, -552.2), (-233.5, -552.6), (-233.5, -554.2), (-233.9, -554.6), (-233.9, -555.0), (-234.3, -555.5), (-234.3, -555.9), (-233.9, -556.3), (-233.9, -556.7), (-233.5, -557.1), (-233.9, -557.5), (-233.9, -558.7), (-233.5, -559.1), (-233.5, -559.5) (0.082, 0.090, 0.098)</w:t>
      </w:r>
    </w:p>
    <w:p>
      <w:r>
        <w:t>(-237.6, -574.3), (-238.0, -573.9), (-238.0, -573.4), (-238.4, -573.0), (-238.4, -572.6), (-238.8, -572.2), (-238.8, -569.4), (-238.4, -569.0), (-238.4, -567.3), (-238.8, -566.9), (-238.8, -565.7), (-238.4, -565.3), (-238.8, -564.9), (-238.8, -564.0), (-239.2, -563.6), (-239.2, -562.4), (-239.6, -562.0), (-239.6, -560.4), (-240.0, -560.0), (-240.0, -558.3), (-239.6, -557.9), (-239.6, -557.1), (-241.2, -555.5), (-241.2, -554.6), (-240.4, -554.6), (-240.4, -555.0), (-240.0, -555.5), (-239.2, -554.6), (-239.2, -554.2), (-239.6, -553.8), (-239.6, -552.6), (-240.0, -552.2), (-240.4, -552.2), (-240.4, -551.8), (-240.0, -551.4), (-240.0, -551.0), (-239.6, -550.6), (-239.2, -550.6), (-238.4, -551.4), (-238.0, -551.4), (-237.6, -551.0), (-237.6, -550.6), (-238.0, -550.1), (-238.4, -550.1), (-238.4, -549.3), (-237.2, -549.3), (-237.2, -549.7), (-236.7, -550.1), (-236.3, -550.1), (-235.9, -550.6), (-235.9, -553.8), (-236.3, -554.2), (-236.3, -555.9), (-235.1, -557.1), (-235.1, -559.1), (-234.7, -559.5), (-234.7, -560.0), (-234.3, -560.4), (-233.9, -560.4), (-233.9, -560.8), (-234.3, -561.2), (-234.3, -561.6), (-234.7, -562.0), (-234.7, -565.3), (-235.1, -565.7), (-235.1, -566.1), (-235.9, -566.1), (-236.3, -565.7), (-237.2, -566.5), (-237.2, -566.9), (-237.6, -567.3), (-237.6, -569.8), (-237.2, -570.2), (-237.2, -572.6), (-237.6, -573.0) (0.133, 0.137, 0.137)</w:t>
      </w:r>
    </w:p>
    <w:p>
      <w:r>
        <w:t>(-242.5, -572.2), (-242.5, -571.4), (-242.1, -571.4), (-242.5, -571.8) (0.212, 0.180, 0.145)</w:t>
      </w:r>
    </w:p>
    <w:p>
      <w:r>
        <w:t>(-238.8, -596.8), (-238.8, -596.3), (-239.2, -595.9), (-239.2, -594.3), (-239.6, -593.9), (-240.0, -593.9), (-240.0, -591.8), (-240.4, -591.4), (-240.0, -591.0), (-240.4, -590.6), (-240.4, -590.2), (-240.8, -589.8), (-240.8, -587.4), (-240.4, -586.9), (-240.4, -579.6), (-240.8, -579.2), (-240.8, -573.9), (-241.2, -573.4), (-241.7, -573.4), (-242.1, -573.9), (-242.9, -573.9), (-242.9, -573.4), (-244.1, -572.2), (-242.9, -571.0), (-242.9, -570.6), (-241.2, -570.6), (-240.8, -570.2), (-240.8, -568.1), (-240.0, -567.3), (-240.0, -564.5), (-239.6, -564.0), (-239.6, -563.6), (-239.2, -564.0), (-239.2, -564.9), (-238.8, -565.3), (-239.2, -565.7), (-239.2, -566.9), (-238.8, -567.3), (-238.8, -569.0), (-239.2, -569.4), (-239.2, -572.2), (-238.8, -572.6), (-238.8, -573.0), (-238.4, -573.4), (-238.4, -573.9), (-237.6, -574.7), (-237.2, -574.3), (-237.2, -573.0), (-236.7, -572.6), (-236.7, -570.2), (-237.2, -569.8), (-237.2, -567.3), (-236.7, -566.9), (-236.7, -566.5), (-236.3, -566.1), (-235.9, -566.5), (-235.5, -566.5), (-235.1, -566.9), (-235.1, -570.6), (-235.5, -571.0), (-235.5, -573.9), (-236.3, -574.7), (-236.3, -575.1), (-236.7, -575.5), (-236.7, -576.7), (-236.3, -577.1), (-236.3, -581.2), (-235.9, -581.6), (-235.9, -589.8), (-235.1, -590.6), (-235.1, -593.9), (-235.5, -594.3), (-235.9, -594.3), (-236.3, -593.9), (-236.7, -593.9), (-237.6, -594.7), (-237.6, -595.1), (-238.0, -595.1), (-238.4, -595.5), (-238.4, -596.3) (0.165, 0.180, 0.212)</w:t>
      </w:r>
    </w:p>
    <w:p>
      <w:r>
        <w:t>(-221.2, -597.2), (-223.7, -597.2), (-224.1, -596.8), (-226.1, -596.8), (-226.5, -597.2), (-226.9, -597.2), (-227.8, -598.0), (-228.6, -597.2), (-229.0, -597.2), (-229.4, -597.6), (-229.4, -598.0), (-229.8, -598.4), (-230.2, -598.4), (-230.2, -597.6), (-230.6, -597.2), (-231.8, -597.2), (-232.2, -596.8), (-232.2, -595.5), (-232.7, -595.1), (-233.1, -595.1), (-233.1, -593.9), (-233.9, -593.1), (-233.9, -592.7), (-234.3, -592.3), (-233.9, -591.8), (-233.9, -591.0), (-235.1, -589.8), (-235.5, -589.8), (-235.5, -581.6), (-235.9, -581.2), (-235.9, -577.1), (-236.3, -576.7), (-236.3, -575.5), (-235.9, -575.1), (-235.9, -574.7), (-235.1, -573.9), (-235.1, -571.0), (-234.7, -570.6), (-234.7, -566.9), (-235.1, -566.5), (-234.7, -566.1), (-234.7, -565.7), (-234.3, -565.3), (-234.3, -562.0), (-233.9, -561.6), (-233.9, -561.2), (-233.5, -560.8), (-233.5, -560.0), (-232.7, -559.1), (-232.2, -559.1), (-231.8, -559.5), (-231.8, -560.0), (-230.2, -561.6), (-230.2, -566.1), (-229.8, -566.5), (-229.8, -569.0), (-229.4, -569.4), (-229.8, -569.8), (-229.8, -571.8), (-230.2, -572.2), (-230.2, -573.9), (-230.6, -574.3), (-231.0, -574.3), (-231.4, -574.7), (-231.4, -575.1), (-231.0, -575.5), (-231.0, -576.3), (-231.4, -576.7), (-231.8, -576.7), (-232.2, -577.1), (-232.2, -577.9), (-232.7, -578.4), (-232.7, -580.0), (-233.1, -580.4), (-233.1, -581.6), (-233.5, -582.0), (-233.5, -584.1), (-233.1, -584.5), (-233.1, -585.3), (-232.7, -585.7), (-232.7, -586.1), (-232.2, -586.5), (-232.2, -586.9), (-230.6, -588.6), (-230.2, -588.2), (-229.8, -588.2), (-229.4, -588.6), (-229.4, -589.0), (-229.0, -589.4), (-229.4, -589.8), (-229.4, -590.2), (-229.8, -590.2), (-230.2, -590.6), (-230.2, -591.0), (-229.0, -592.3), (-228.6, -592.3), (-228.6, -593.1), (-228.2, -593.5), (-227.8, -593.5), (-227.3, -593.9), (-226.5, -593.9), (-225.7, -594.7), (-224.9, -594.7), (-224.5, -595.1), (-224.1, -595.1), (-223.3, -595.9), (-221.6, -595.9), (-221.2, -596.3) (0.071, 0.118, 0.220)</w:t>
      </w:r>
    </w:p>
    <w:p>
      <w:r>
        <w:t>(-236.7, -591.4), (-237.2, -591.0), (-237.2, -590.6), (-236.7, -590.6) (0.133, 0.137, 0.137)</w:t>
      </w:r>
    </w:p>
    <w:p>
      <w:r>
        <w:t>(-243.7, -611.9), (-243.7, -611.5), (-243.3, -611.5), (-242.9, -611.1), (-242.5, -611.1), (-242.1, -610.7), (-240.8, -610.7), (-240.0, -609.8), (-240.0, -608.2), (-239.2, -607.4), (-239.2, -604.1), (-238.8, -603.7), (-238.8, -603.3), (-239.2, -602.9), (-239.2, -602.5), (-238.8, -602.1), (-238.8, -598.0), (-238.4, -597.6), (-238.4, -596.8), (-238.0, -596.3), (-238.0, -595.5), (-237.6, -595.5), (-237.2, -595.1), (-237.2, -594.7), (-236.7, -594.3), (-236.3, -594.3), (-235.9, -594.7), (-235.5, -594.7), (-234.7, -593.9), (-234.7, -590.6), (-235.1, -590.2), (-234.3, -591.0), (-234.3, -591.8), (-234.7, -592.3), (-234.3, -592.7), (-234.3, -593.1), (-233.5, -593.9), (-233.5, -595.1), (-233.1, -595.5), (-232.7, -595.5), (-232.7, -596.8), (-231.8, -597.6), (-230.6, -597.6), (-230.6, -598.4), (-230.2, -598.8), (-229.8, -598.8), (-229.0, -598.0), (-229.0, -597.6), (-228.6, -597.6), (-227.8, -598.4), (-226.9, -597.6), (-226.5, -597.6), (-226.1, -597.2), (-224.1, -597.2), (-223.7, -597.6), (-221.2, -597.6), (-220.8, -597.2), (-220.8, -596.8), (-219.6, -596.8), (-219.2, -597.2), (-217.5, -597.2), (-217.5, -597.6), (-217.1, -598.0), (-216.7, -597.6), (-216.3, -597.6), (-215.9, -597.2), (-215.5, -597.2), (-215.1, -597.6), (-214.7, -597.6), (-214.7, -598.0), (-213.8, -598.8), (-213.4, -598.8), (-213.0, -599.2), (-211.4, -599.2), (-211.0, -599.6), (-211.0, -600.0), (-210.6, -600.4), (-209.8, -600.4), (-209.8, -600.8), (-210.2, -601.3), (-210.6, -601.3), (-211.0, -601.7), (-211.0, -602.5), (-209.8, -603.7), (-208.9, -603.7), (-208.9, -604.5), (-209.4, -604.9), (-209.8, -604.5), (-210.6, -605.3), (-210.6, -605.8), (-210.2, -606.2), (-210.2, -607.0), (-210.6, -607.4), (-210.6, -607.8), (-210.6, -607.0), (-211.4, -606.2), (-216.3, -606.2), (-216.7, -606.6), (-217.1, -606.6), (-217.5, -606.2), (-218.8, -606.2), (-219.6, -607.0), (-219.6, -607.4), (-220.0, -607.8), (-220.0, -608.6), (-220.4, -608.6), (-222.0, -610.2), (-222.0, -610.7), (-222.4, -611.1), (-222.8, -610.7), (-223.7, -610.7), (-224.5, -611.5), (-225.3, -611.5), (-227.8, -609.0), (-229.0, -609.0), (-230.2, -607.8), (-230.6, -607.8), (-231.0, -607.4), (-231.8, -607.4), (-231.8, -606.6), (-231.4, -606.6), (-231.0, -606.2), (-231.8, -605.3), (-232.7, -606.2), (-233.1, -606.2), (-233.5, -606.6), (-233.9, -606.6), (-234.3, -607.0), (-235.1, -607.0), (-235.5, -606.6), (-235.9, -606.6), (-236.3, -607.0), (-237.2, -607.0), (-237.6, -607.4), (-237.6, -607.8), (-238.0, -607.8), (-238.4, -608.2), (-238.8, -608.2), (-239.2, -608.6), (-239.2, -609.0), (-239.6, -609.4), (-239.6, -610.2), (-240.0, -610.2), (-240.4, -610.7), (-240.4, -611.1), (-240.8, -611.1), (-241.2, -611.5), (-242.9, -611.5), (-243.3, -611.9) (0.133, 0.137, 0.137)</w:t>
      </w:r>
    </w:p>
    <w:p>
      <w:r>
        <w:t>(-224.5, -600.8), (-224.9, -600.8), (-225.3, -600.4), (-224.5, -600.4) (0.165, 0.180, 0.212)</w:t>
      </w:r>
    </w:p>
    <w:p>
      <w:r>
        <w:t>(-232.7, -607.0), (-233.1, -606.6), (-232.7, -606.6), (-231.8, -605.8), (-231.4, -606.2), (-231.8, -606.2) (0.082, 0.090, 0.098)</w:t>
      </w:r>
    </w:p>
    <w:p>
      <w:r>
        <w:t>(-235.9, -609.8), (-235.9, -609.0), (-234.3, -609.0), (-233.9, -609.4), (-233.5, -609.4), (-233.1, -609.0), (-233.1, -608.2), (-232.2, -608.2), (-231.8, -608.6), (-231.4, -608.6), (-231.4, -609.0), (-233.1, -609.0), (-233.5, -609.4), (-233.5, -609.8), (-234.3, -609.8), (-235.1, -609.0), (-235.5, -609.4), (-235.5, -609.8) (0.082, 0.090, 0.098)</w:t>
      </w:r>
    </w:p>
    <w:p>
      <w:r>
        <w:t>(-233.9, -613.9), (-233.9, -613.5), (-232.7, -613.5), (-232.7, -613.9) (0.110, 0.071, 0.027)</w:t>
      </w:r>
    </w:p>
    <w:p>
      <w:r>
        <w:t>(-223.7, -629.5), (-224.5, -629.5), (-224.9, -629.9), (-224.9, -630.3), (-225.3, -630.7), (-224.9, -630.3), (-224.9, -627.4), (-224.5, -627.4), (-224.1, -627.0), (-224.1, -626.6), (-224.5, -626.2), (-224.9, -626.2), (-224.9, -625.4), (-224.5, -625.0), (-224.5, -624.6), (-224.1, -624.2), (-224.1, -622.5), (-224.5, -622.1), (-224.5, -620.5), (-224.1, -620.1), (-224.1, -618.0), (-224.9, -617.2), (-225.3, -617.2), (-225.7, -616.8), (-225.7, -616.4), (-226.1, -616.0), (-226.1, -615.6), (-226.9, -614.7), (-227.3, -614.7), (-227.8, -614.3), (-228.2, -614.3), (-228.6, -613.9), (-229.0, -613.9), (-229.4, -613.5), (-230.2, -613.5), (-230.2, -611.5), (-231.0, -610.7), (-231.0, -610.2), (-231.4, -609.8), (-231.8, -609.8), (-232.7, -610.7), (-232.7, -611.1), (-233.9, -611.1), (-233.9, -610.7), (-234.3, -610.2), (-233.5, -610.2), (-233.1, -609.8), (-233.1, -609.4), (-233.5, -609.0), (-233.9, -609.0), (-234.3, -608.6), (-236.3, -608.6), (-237.2, -609.4), (-237.2, -609.8), (-237.6, -609.8), (-238.0, -610.2), (-238.0, -611.1), (-239.6, -612.7), (-240.0, -612.7), (-240.8, -613.5), (-241.2, -613.5), (-241.7, -613.9), (-242.9, -613.9), (-243.3, -614.3), (-247.0, -614.3), (-247.4, -613.9), (-247.8, -613.9), (-248.6, -614.7), (-249.4, -614.7), (-250.2, -613.9), (-250.2, -613.5), (-250.6, -613.1), (-251.1, -613.1), (-251.5, -612.7), (-251.9, -612.7), (-252.3, -612.3), (-253.1, -612.3), (-253.5, -612.7), (-254.3, -612.7), (-254.7, -612.3), (-255.1, -612.7), (-255.1, -613.5), (-255.6, -613.5), (-255.6, -612.7), (-256.0, -612.3), (-256.4, -612.3), (-256.8, -611.9), (-257.2, -611.9), (-257.6, -611.5), (-257.6, -611.1), (-258.0, -610.7), (-258.0, -609.4), (-257.6, -609.0), (-257.6, -608.6), (-258.0, -608.2), (-258.0, -607.0), (-258.4, -606.6), (-258.4, -606.2), (-258.0, -606.6), (-257.6, -606.6), (-257.2, -607.0), (-256.8, -607.0), (-256.8, -608.2), (-256.4, -608.6), (-256.4, -609.0), (-256.0, -609.4), (-256.0, -609.8), (-255.6, -610.2), (-254.3, -610.2), (-253.9, -610.7), (-250.2, -610.7), (-249.8, -610.2), (-249.0, -610.2), (-248.2, -611.1), (-248.2, -611.5), (-247.8, -611.9), (-244.1, -611.9), (-243.7, -612.3), (-243.3, -612.3), (-242.9, -611.9), (-241.2, -611.9), (-240.8, -611.5), (-240.4, -611.5), (-240.0, -611.1), (-240.0, -610.7), (-239.6, -610.7), (-239.2, -610.2), (-239.2, -609.4), (-238.8, -609.0), (-238.8, -608.6), (-238.4, -608.6), (-238.0, -608.2), (-237.6, -608.2), (-237.2, -607.8), (-237.2, -607.4), (-236.3, -607.4), (-235.9, -607.0), (-235.5, -607.0), (-235.1, -607.4), (-234.3, -607.4), (-233.9, -607.0), (-233.1, -607.0), (-232.7, -607.4), (-232.2, -607.0), (-232.2, -607.4), (-231.8, -607.8), (-231.0, -607.8), (-230.6, -608.2), (-230.2, -608.2), (-229.0, -609.4), (-227.8, -609.4), (-225.3, -611.9), (-224.5, -611.9), (-223.7, -611.1), (-222.8, -611.1), (-222.4, -611.5), (-222.8, -611.9), (-222.8, -613.1), (-223.3, -613.5), (-223.3, -614.3), (-223.7, -614.7), (-223.7, -620.1), (-224.1, -620.5), (-224.1, -622.1), (-223.7, -622.5), (-223.3, -622.5), (-223.3, -626.6), (-223.7, -627.0) (0.149, 0.118, 0.086)</w:t>
      </w:r>
    </w:p>
    <w:p>
      <w:r>
        <w:t>(-227.3, -635.2), (-227.3, -634.0), (-226.9, -634.0), (-226.5, -633.6), (-226.5, -629.1), (-227.8, -627.8), (-229.0, -627.8), (-229.0, -627.4), (-229.4, -627.0), (-229.8, -627.0), (-229.8, -624.2), (-229.4, -623.7), (-229.4, -623.3), (-229.0, -622.9), (-229.0, -621.3), (-229.4, -620.9), (-229.4, -620.5), (-229.8, -620.1), (-229.8, -619.7), (-230.2, -619.2), (-230.2, -618.8), (-230.6, -618.4), (-231.0, -618.4), (-231.0, -617.2), (-230.6, -616.8), (-230.6, -616.4), (-230.2, -616.0), (-230.2, -614.7), (-230.6, -614.3), (-231.4, -614.3), (-231.8, -613.9), (-232.7, -614.7), (-232.7, -615.2), (-235.1, -615.2), (-235.1, -613.5), (-235.5, -613.1), (-236.7, -613.1), (-237.2, -612.7), (-238.0, -613.5), (-238.0, -613.9), (-238.4, -614.3), (-239.6, -614.3), (-240.4, -615.2), (-240.4, -616.0), (-240.0, -616.4), (-237.6, -616.4), (-237.6, -617.2), (-238.8, -617.2), (-239.2, -617.6), (-239.2, -618.0), (-239.6, -618.0), (-240.4, -617.2), (-241.2, -617.2), (-241.7, -617.6), (-242.1, -617.6), (-242.5, -618.0), (-242.5, -618.4), (-242.9, -618.4), (-243.3, -618.8), (-248.2, -618.8), (-248.2, -618.4), (-248.6, -618.0), (-249.0, -618.0), (-249.4, -618.4), (-251.1, -618.4), (-251.5, -618.8), (-252.3, -618.8), (-253.1, -618.0), (-253.5, -618.0), (-253.5, -617.6), (-254.3, -616.8), (-254.3, -616.4), (-254.7, -616.0), (-254.7, -615.2), (-255.6, -614.3), (-256.0, -614.3), (-256.4, -614.7), (-257.2, -614.7), (-256.8, -614.3), (-256.8, -613.9), (-256.4, -613.5), (-257.2, -612.7), (-257.6, -612.7), (-258.0, -612.3), (-258.4, -612.3), (-259.2, -611.5), (-259.2, -610.7), (-260.1, -609.8), (-260.1, -608.6), (-260.5, -608.2), (-260.5, -606.6), (-260.9, -606.2), (-261.3, -606.2), (-261.7, -605.8), (-262.1, -605.8), (-262.1, -600.4), (-261.7, -600.0), (-261.7, -584.5), (-261.3, -584.1), (-261.3, -582.4), (-260.9, -582.0), (-260.9, -575.1), (-260.5, -575.1), (-259.2, -573.9), (-259.2, -566.5), (-260.1, -565.7), (-259.6, -565.3), (-259.2, -565.7), (-258.8, -565.3), (-258.8, -562.4), (-259.2, -562.0), (-258.8, -562.4), (-258.4, -562.0), (-258.4, -561.6), (-258.0, -561.2), (-258.4, -560.8), (-258.8, -560.8), (-258.8, -559.5), (-258.4, -559.1), (-258.0, -559.1), (-258.4, -559.5), (-258.4, -560.8), (-258.0, -561.2), (-258.0, -562.0), (-257.6, -562.4), (-257.6, -564.9), (-257.2, -565.3), (-257.2, -565.7), (-258.0, -566.5), (-258.0, -572.2), (-257.6, -572.6), (-257.6, -573.9), (-258.4, -574.7), (-258.4, -579.2), (-258.8, -579.6), (-258.8, -582.0), (-259.2, -582.4), (-259.2, -583.3), (-258.8, -583.7), (-258.8, -584.1), (-259.2, -584.5), (-259.2, -587.8), (-259.6, -588.2), (-259.6, -598.0), (-260.1, -598.4), (-260.1, -600.8), (-259.6, -601.3), (-259.6, -602.9), (-259.2, -603.3), (-259.2, -605.3), (-258.8, -605.8), (-258.8, -606.6), (-258.4, -607.0), (-258.4, -608.2), (-258.0, -608.6), (-258.0, -609.0), (-258.4, -609.4), (-258.4, -610.7), (-258.0, -611.1), (-258.0, -611.5), (-257.2, -612.3), (-256.8, -612.3), (-256.4, -612.7), (-256.0, -612.7), (-256.0, -613.5), (-255.6, -613.9), (-255.1, -613.9), (-254.7, -613.5), (-254.7, -612.7), (-254.3, -613.1), (-253.5, -613.1), (-253.1, -612.7), (-252.3, -612.7), (-251.9, -613.1), (-251.5, -613.1), (-251.1, -613.5), (-250.6, -613.5), (-250.6, -613.9), (-249.4, -615.2), (-248.6, -615.2), (-247.8, -614.3), (-247.4, -614.3), (-247.0, -614.7), (-243.3, -614.7), (-242.9, -614.3), (-241.7, -614.3), (-241.2, -613.9), (-240.8, -613.9), (-240.0, -613.1), (-239.6, -613.1), (-237.6, -611.1), (-237.6, -610.2), (-237.2, -610.2), (-236.7, -609.8), (-236.7, -609.4), (-236.3, -609.0), (-236.3, -609.8), (-235.9, -610.2), (-235.5, -610.2), (-235.1, -609.8), (-235.1, -609.4), (-234.7, -609.8), (-234.7, -610.2), (-234.3, -610.7), (-234.3, -611.1), (-233.9, -611.5), (-232.7, -611.5), (-232.2, -611.1), (-232.2, -610.7), (-231.4, -610.7), (-230.6, -611.5), (-230.6, -613.5), (-230.2, -613.9), (-229.4, -613.9), (-229.0, -614.3), (-228.6, -614.3), (-228.2, -614.7), (-227.8, -614.7), (-227.3, -615.2), (-226.9, -615.2), (-226.5, -615.6), (-226.5, -616.0), (-226.1, -616.4), (-226.1, -616.8), (-225.3, -617.6), (-224.9, -617.6), (-224.5, -618.0), (-224.5, -620.1), (-224.9, -620.5), (-224.9, -622.1), (-224.5, -622.5), (-224.5, -624.2), (-224.9, -624.6), (-224.9, -625.0), (-225.3, -625.4), (-225.3, -626.2), (-224.9, -626.6), (-224.5, -626.6), (-224.5, -627.0), (-224.9, -627.0), (-225.3, -627.4), (-225.3, -630.3), (-225.7, -630.7), (-225.7, -631.1), (-226.1, -631.5), (-226.1, -632.3), (-226.5, -632.7), (-226.5, -634.0), (-226.9, -634.4), (-226.9, -634.8) (0.133, 0.094, 0.051)</w:t>
      </w:r>
    </w:p>
    <w:p>
      <w:r>
        <w:t>(-230.6, -654.0), (-238.8, -654.0), (-238.8, -653.6), (-238.4, -653.6), (-237.2, -652.4), (-236.7, -652.4), (-235.9, -651.5), (-235.5, -651.5), (-234.7, -650.7), (-234.7, -650.3), (-234.3, -649.9), (-234.3, -648.3), (-233.9, -647.9), (-233.9, -646.6), (-233.5, -646.2), (-233.5, -638.5), (-233.9, -638.1), (-233.9, -637.2), (-233.5, -636.8), (-233.5, -632.3), (-233.1, -631.9), (-233.1, -631.5), (-232.7, -631.1), (-232.7, -630.3), (-233.1, -629.9), (-233.1, -629.5), (-232.7, -629.1), (-232.7, -627.4), (-232.2, -627.0), (-232.2, -624.2), (-231.8, -624.2), (-231.0, -623.3), (-231.0, -622.5), (-231.8, -621.7), (-231.8, -621.3), (-232.2, -620.9), (-232.2, -619.2), (-232.7, -618.8), (-233.1, -618.8), (-233.5, -619.2), (-234.7, -619.2), (-235.1, -619.7), (-236.3, -619.7), (-236.7, -619.2), (-237.2, -619.2), (-237.6, -619.7), (-240.0, -619.7), (-240.8, -620.5), (-240.8, -621.7), (-242.1, -621.7), (-242.5, -621.3), (-242.9, -621.3), (-243.3, -621.7), (-244.1, -621.7), (-244.5, -621.3), (-244.9, -621.3), (-245.3, -620.9), (-246.2, -620.9), (-246.2, -620.5), (-246.6, -620.1), (-247.8, -620.1), (-248.2, -620.5), (-248.2, -621.3), (-248.6, -621.7), (-249.4, -621.7), (-249.8, -621.3), (-249.8, -620.5), (-250.2, -620.1), (-252.3, -620.1), (-253.1, -619.2), (-253.5, -619.2), (-253.5, -618.8), (-253.9, -618.4), (-254.3, -618.4), (-254.7, -618.0), (-254.7, -617.6), (-255.6, -616.8), (-256.0, -616.8), (-256.4, -616.4), (-256.8, -616.4), (-258.0, -615.2), (-258.0, -614.7), (-259.2, -613.5), (-259.6, -613.5), (-260.1, -613.1), (-260.1, -612.7), (-260.9, -611.9), (-260.9, -611.5), (-261.3, -611.1), (-261.3, -610.7), (-261.7, -610.2), (-261.7, -609.8), (-262.1, -609.4), (-262.1, -607.0), (-263.7, -605.3), (-263.3, -604.9), (-263.3, -598.0), (-263.7, -597.6), (-263.7, -590.6), (-263.3, -590.2), (-263.3, -588.6), (-263.7, -588.2), (-263.7, -585.3), (-263.3, -584.9), (-263.3, -583.7), (-262.5, -582.9), (-262.5, -577.5), (-262.1, -577.1), (-262.1, -574.3), (-261.7, -573.9), (-261.7, -564.5), (-262.1, -564.0), (-262.1, -555.5), (-262.5, -555.0), (-262.5, -542.8), (-262.1, -542.4), (-262.1, -536.2), (-261.7, -536.2), (-262.1, -536.6), (-262.1, -537.9), (-261.7, -538.3), (-261.7, -539.5), (-261.3, -539.9), (-261.3, -540.3), (-260.9, -540.7), (-260.9, -542.0), (-261.3, -542.4), (-261.3, -542.8), (-261.7, -543.2), (-261.7, -558.3), (-261.3, -558.7), (-261.3, -559.1), (-260.9, -559.5), (-260.9, -560.0), (-260.5, -560.4), (-260.9, -560.8), (-260.9, -561.2), (-260.5, -561.6), (-260.5, -562.4), (-260.9, -562.8), (-260.5, -563.2), (-260.5, -565.7), (-260.1, -566.1), (-260.1, -571.0), (-259.6, -571.4), (-259.6, -573.9), (-260.5, -574.7), (-260.9, -574.7), (-261.3, -575.1), (-261.3, -582.0), (-261.7, -582.4), (-261.7, -584.1), (-262.1, -584.5), (-262.1, -600.0), (-262.5, -600.4), (-262.5, -605.8), (-262.1, -606.2), (-261.7, -606.2), (-261.3, -606.6), (-260.9, -606.6), (-260.9, -608.2), (-260.5, -608.6), (-260.5, -609.8), (-259.6, -610.7), (-259.6, -611.5), (-258.4, -612.7), (-258.0, -612.7), (-257.6, -613.1), (-257.2, -613.1), (-256.8, -613.5), (-257.2, -613.9), (-257.2, -614.3), (-257.6, -614.7), (-257.2, -615.2), (-256.4, -615.2), (-256.0, -614.7), (-255.6, -614.7), (-255.1, -615.2), (-255.1, -616.0), (-254.7, -616.4), (-254.7, -616.8), (-253.9, -617.6), (-253.9, -618.0), (-253.5, -618.4), (-253.1, -618.4), (-252.3, -619.2), (-251.5, -619.2), (-251.1, -618.8), (-249.4, -618.8), (-249.0, -618.4), (-248.6, -618.4), (-248.6, -618.8), (-248.2, -619.2), (-243.3, -619.2), (-242.9, -618.8), (-242.5, -618.8), (-242.1, -618.4), (-242.1, -618.0), (-241.7, -618.0), (-241.2, -617.6), (-240.4, -617.6), (-239.6, -618.4), (-239.2, -618.4), (-238.8, -618.0), (-238.8, -617.6), (-237.6, -617.6), (-237.2, -617.2), (-237.2, -616.4), (-237.6, -616.0), (-240.0, -616.0), (-240.0, -615.2), (-239.6, -614.7), (-238.4, -614.7), (-237.6, -613.9), (-237.6, -613.5), (-237.2, -613.1), (-236.7, -613.5), (-235.5, -613.5), (-235.5, -615.2), (-235.1, -615.6), (-232.7, -615.6), (-232.2, -615.2), (-232.2, -614.7), (-231.8, -614.3), (-231.4, -614.7), (-230.6, -614.7), (-230.6, -616.0), (-231.0, -616.4), (-231.0, -616.8), (-231.4, -617.2), (-231.4, -618.4), (-231.0, -618.8), (-230.6, -618.8), (-230.6, -619.2), (-230.2, -619.7), (-230.2, -620.1), (-229.8, -620.5), (-229.8, -620.9), (-229.4, -621.3), (-229.4, -622.9), (-229.8, -623.3), (-229.8, -623.7), (-230.2, -624.2), (-230.2, -627.0), (-229.8, -627.4), (-229.4, -627.4), (-229.4, -627.8), (-229.0, -628.2), (-227.8, -628.2), (-227.3, -628.6), (-227.8, -629.1), (-227.8, -629.9), (-228.2, -629.9), (-228.6, -630.3), (-228.6, -631.9), (-229.0, -631.9), (-230.2, -633.1), (-230.2, -635.2), (-230.6, -635.6), (-230.6, -636.4), (-231.0, -636.8), (-231.0, -641.7), (-230.6, -642.1), (-230.6, -644.2), (-230.2, -644.6), (-230.6, -645.0) (0.110, 0.071, 0.027)</w:t>
      </w:r>
    </w:p>
    <w:p>
      <w:r>
        <w:t>(-233.5, -629.9), (-233.5, -626.6), (-233.9, -626.2), (-233.5, -626.6), (-233.1, -626.2), (-233.1, -625.4), (-233.5, -625.0), (-233.5, -622.5), (-232.7, -622.5), (-232.2, -622.1), (-232.2, -621.3), (-232.7, -620.9), (-233.9, -620.9), (-234.3, -621.3), (-234.7, -621.3), (-235.1, -621.7), (-235.9, -621.7), (-236.3, -622.1), (-236.7, -622.1), (-237.2, -621.7), (-237.6, -622.1), (-238.8, -622.1), (-239.2, -621.7), (-240.0, -621.7), (-240.4, -622.1), (-240.4, -622.9), (-241.2, -623.7), (-250.2, -623.7), (-251.1, -622.9), (-251.5, -622.9), (-251.5, -622.5), (-251.1, -622.1), (-251.1, -621.3), (-251.5, -620.9), (-251.9, -620.9), (-252.3, -621.3), (-252.3, -621.7), (-252.7, -621.3), (-252.7, -620.5), (-253.1, -620.1), (-253.5, -620.1), (-253.5, -619.7), (-255.6, -617.6), (-256.0, -617.6), (-256.4, -617.2), (-257.6, -617.2), (-258.4, -616.4), (-258.4, -615.6), (-258.8, -615.2), (-258.8, -614.7), (-259.6, -613.9), (-260.9, -613.9), (-261.3, -613.5), (-261.3, -613.1), (-260.9, -612.7), (-260.9, -612.3), (-261.3, -611.9), (-261.3, -611.5), (-261.3, -611.9), (-260.5, -612.7), (-260.5, -613.1), (-259.6, -613.9), (-259.2, -613.9), (-258.4, -614.7), (-258.4, -615.2), (-256.8, -616.8), (-256.4, -616.8), (-256.0, -617.2), (-255.6, -617.2), (-255.1, -617.6), (-255.1, -618.0), (-254.3, -618.8), (-253.9, -618.8), (-253.9, -619.2), (-253.5, -619.7), (-253.1, -619.7), (-252.3, -620.5), (-250.2, -620.5), (-250.2, -621.3), (-249.4, -622.1), (-248.6, -622.1), (-247.8, -621.3), (-247.8, -620.5), (-246.6, -620.5), (-246.6, -620.9), (-246.2, -621.3), (-245.3, -621.3), (-244.9, -621.7), (-244.5, -621.7), (-244.1, -622.1), (-243.3, -622.1), (-242.9, -621.7), (-242.5, -621.7), (-242.1, -622.1), (-240.8, -622.1), (-240.4, -621.7), (-240.4, -620.5), (-240.0, -620.1), (-238.0, -620.1), (-237.6, -620.5), (-237.2, -620.1), (-237.2, -619.7), (-236.7, -619.7), (-236.3, -620.1), (-235.1, -620.1), (-234.7, -619.7), (-233.5, -619.7), (-233.1, -619.2), (-232.7, -619.2), (-232.7, -620.9), (-232.2, -621.3), (-232.2, -621.7), (-231.4, -622.5), (-231.4, -623.3), (-231.8, -623.7), (-232.2, -623.7), (-232.7, -624.2), (-232.7, -627.0), (-233.1, -627.4), (-233.1, -629.1), (-233.5, -629.5) (0.067, 0.055, 0.027)</w:t>
      </w:r>
    </w:p>
    <w:p>
      <w:r>
        <w:t>(-240.8, -624.2), (-241.2, -624.6), (-241.2, -625.0), (-241.7, -624.6), (-247.8, -624.6), (-248.2, -624.2), (-249.0, -624.2) (0.031, 0.035, 0.020)</w:t>
      </w:r>
    </w:p>
    <w:p>
      <w:r>
        <w:t>(-243.3, -629.9), (-243.3, -629.1), (-242.9, -629.5), (-242.1, -629.5), (-241.7, -629.1), (-241.7, -628.6), (-240.8, -628.6), (-240.8, -629.1), (-241.2, -629.5), (-241.2, -629.9), (-240.8, -630.3), (-240.8, -630.7), (-241.2, -630.3), (-241.7, -630.7), (-242.1, -630.7), (-242.1, -630.3), (-242.5, -629.9) (0.012, 0.035, 0.008)</w:t>
      </w:r>
    </w:p>
    <w:p>
      <w:r>
        <w:t>(-240.4, -654.0), (-240.4, -653.2), (-240.0, -652.8), (-240.0, -651.5), (-239.2, -650.7), (-239.2, -650.3), (-238.8, -650.7), (-238.4, -650.7), (-238.0, -650.3), (-237.6, -650.3), (-236.3, -649.1), (-236.3, -646.6), (-235.5, -645.8), (-235.5, -638.5), (-235.1, -638.1), (-235.1, -636.4), (-234.7, -636.0), (-234.7, -634.4), (-235.1, -634.0), (-235.1, -632.3), (-234.7, -631.9), (-234.7, -630.3), (-235.1, -629.9), (-235.1, -628.2), (-235.5, -627.8), (-235.9, -627.8), (-235.9, -626.2), (-236.3, -625.8), (-237.2, -625.8), (-237.2, -625.4), (-237.6, -625.0), (-238.0, -625.0), (-238.0, -623.3), (-239.2, -622.1), (-239.6, -622.1), (-240.0, -622.5), (-240.0, -622.1), (-239.2, -622.1), (-238.8, -622.5), (-237.6, -622.5), (-237.2, -622.1), (-236.7, -622.5), (-236.3, -622.5), (-235.9, -622.1), (-235.1, -622.1), (-234.7, -621.7), (-234.3, -621.7), (-233.9, -621.3), (-232.7, -621.3), (-232.7, -622.1), (-233.5, -622.1), (-233.9, -622.5), (-233.9, -625.0), (-233.5, -625.4), (-233.5, -626.2), (-233.9, -626.6), (-233.9, -629.9), (-233.5, -630.3), (-233.1, -630.3), (-233.1, -631.1), (-233.5, -631.5), (-233.5, -631.9), (-233.9, -632.3), (-233.9, -632.7), (-234.3, -632.7), (-234.7, -633.1), (-234.7, -634.0), (-234.3, -634.4), (-234.3, -636.0), (-234.7, -636.4), (-234.7, -638.1), (-234.3, -638.5), (-234.3, -646.2), (-234.7, -646.6), (-234.7, -649.9), (-236.3, -651.5), (-236.7, -651.1), (-237.2, -651.5), (-237.2, -652.0), (-238.8, -652.0), (-239.6, -652.8), (-240.0, -652.8), (-240.4, -653.2) (0.071, 0.035, 0.004)</w:t>
      </w:r>
    </w:p>
    <w:p>
      <w:r>
        <w:t>(-234.3, -638.1), (-234.3, -636.4), (-233.9, -636.0), (-233.9, -634.4), (-234.3, -634.0), (-234.3, -633.1), (-233.9, -633.1), (-233.9, -636.8), (-234.3, -637.2) (0.067, 0.055, 0.027)</w:t>
      </w:r>
    </w:p>
    <w:p>
      <w:r>
        <w:t>(-228.6, -638.1), (-228.6, -637.6), (-229.0, -637.2), (-229.0, -636.4), (-229.4, -636.0), (-229.4, -635.6), (-229.8, -635.2), (-230.2, -635.6), (-230.2, -636.0), (-230.2, -635.6), (-229.8, -635.2), (-229.8, -633.6), (-229.4, -633.1), (-229.4, -632.7), (-229.0, -632.3), (-228.6, -632.3), (-228.2, -631.9), (-228.2, -630.3), (-227.8, -630.3), (-227.3, -629.9), (-227.3, -629.1), (-226.9, -629.1), (-226.9, -633.6), (-227.3, -633.6), (-227.8, -634.0), (-227.8, -635.2), (-227.3, -635.6), (-227.3, -636.8), (-227.8, -636.8), (-228.6, -637.6) (0.157, 0.071, 0.016)</w:t>
      </w:r>
    </w:p>
    <w:p>
      <w:r>
        <w:t>(-226.1, -654.0), (-226.1, -651.5), (-226.5, -651.1), (-226.5, -647.5), (-226.9, -647.0), (-226.9, -646.6), (-226.5, -646.2), (-226.5, -644.2), (-226.1, -643.8), (-226.1, -640.5), (-225.7, -640.1), (-225.7, -639.7), (-226.5, -638.9), (-226.5, -638.5), (-226.9, -638.1), (-226.9, -635.2), (-226.5, -634.8), (-226.5, -634.4), (-226.1, -634.0), (-226.1, -633.6), (-225.7, -633.1), (-225.7, -632.3), (-225.3, -631.9), (-225.3, -631.1), (-224.5, -630.3), (-224.5, -629.9), (-223.7, -629.9), (-223.3, -629.5), (-223.3, -627.0), (-222.8, -626.6), (-222.8, -622.5), (-223.3, -622.1), (-223.7, -622.1), (-223.7, -620.5), (-223.3, -620.1), (-223.3, -614.7), (-222.8, -614.3), (-222.8, -613.5), (-222.4, -613.1), (-222.4, -612.3), (-222.4, -613.9), (-222.0, -614.3), (-221.6, -614.3), (-221.2, -614.7), (-220.8, -614.7), (-220.0, -615.6), (-220.0, -618.0), (-219.6, -618.4), (-219.6, -622.1), (-220.0, -622.5), (-220.0, -625.0), (-219.6, -625.4), (-219.6, -625.8), (-219.2, -626.2), (-219.2, -628.2), (-218.8, -628.6), (-218.8, -629.5), (-219.2, -629.9), (-220.0, -629.9), (-220.4, -630.3), (-220.8, -630.3), (-221.6, -631.1), (-221.2, -631.5), (-221.2, -631.9), (-221.6, -632.3), (-221.6, -633.1), (-222.4, -634.0), (-222.4, -634.8), (-222.8, -634.8), (-223.3, -635.2), (-223.3, -636.8), (-223.7, -637.2), (-223.7, -637.6), (-223.3, -638.1), (-223.3, -639.3), (-223.7, -639.7), (-223.7, -642.1), (-223.3, -642.6), (-223.3, -643.0), (-223.7, -643.4), (-223.7, -644.2), (-223.3, -644.6), (-223.3, -645.8), (-222.8, -646.2), (-222.4, -646.2), (-221.6, -647.0), (-221.6, -648.3), (-222.0, -648.7), (-222.0, -649.9), (-221.6, -650.3), (-221.6, -650.7), (-221.2, -651.1), (-221.2, -652.8), (-220.8, -653.2), (-220.8, -654.0) (0.208, 0.129, 0.071)</w:t>
      </w:r>
    </w:p>
    <w:p>
      <w:r>
        <w:t>(-226.9, -646.2), (-226.9, -642.6), (-227.3, -642.1), (-227.3, -638.1), (-226.9, -638.5), (-226.9, -638.9), (-226.1, -639.7), (-226.1, -640.1), (-226.5, -640.5), (-226.5, -643.8), (-226.9, -644.2) (0.149, 0.118, 0.086)</w:t>
      </w:r>
    </w:p>
    <w:p>
      <w:r>
        <w:t>(-229.0, -648.7), (-229.0, -647.5), (-228.6, -647.0), (-228.6, -646.2), (-228.2, -645.8), (-228.2, -645.4), (-229.4, -644.2), (-229.8, -644.2), (-230.2, -643.8), (-230.2, -643.4), (-229.8, -643.0), (-229.8, -639.3), (-230.2, -638.9), (-230.2, -637.6), (-230.6, -637.2), (-230.6, -636.8), (-229.8, -636.0), (-229.8, -635.6), (-229.8, -636.0), (-229.4, -636.4), (-229.4, -637.2), (-229.0, -637.6), (-229.0, -638.1), (-228.6, -638.5), (-228.2, -638.1), (-228.2, -637.6), (-227.8, -637.2), (-227.3, -637.2), (-227.3, -637.6), (-227.8, -638.1), (-227.8, -642.1), (-227.3, -642.6), (-227.3, -647.0), (-228.6, -647.0), (-229.0, -647.5) (0.133, 0.094, 0.051)</w:t>
      </w:r>
    </w:p>
    <w:p>
      <w:r>
        <w:t>(-230.2, -643.0), (-230.2, -642.1), (-230.6, -641.7), (-230.6, -637.6), (-230.6, -638.9), (-230.2, -639.3) (0.157, 0.071, 0.016)</w:t>
      </w:r>
    </w:p>
    <w:p>
      <w:r>
        <w:t>(-226.5, -654.0), (-229.8, -654.0), (-229.8, -653.6), (-230.2, -653.2), (-230.2, -645.0), (-229.8, -644.6), (-230.2, -644.2), (-229.8, -644.6), (-229.4, -644.6), (-228.6, -645.4), (-228.2, -645.0), (-228.2, -644.2), (-228.2, -645.0), (-228.6, -645.4), (-228.6, -645.8), (-229.0, -646.2), (-229.0, -647.0), (-228.6, -647.5), (-227.3, -647.5), (-227.3, -648.3), (-226.9, -648.7), (-226.9, -651.1), (-226.5, -651.5) (0.157, 0.071, 0.016)</w:t>
      </w:r>
    </w:p>
    <w:p>
      <w:r>
        <w:t>(-239.2, -654.0), (-239.2, -652.8), (-238.8, -652.4), (-237.6, -652.4), (-238.4, -653.2), (-238.8, -653.2), (-239.2, -653.6) (0.110, 0.035, 0.004)</w:t>
      </w:r>
    </w:p>
    <w:p>
      <w:r>
        <w:t>(-240.0, -654.0), (-240.0, -653.2), (-239.6, -653.2), (-239.6, -654.0) (0.067, 0.055, 0.027)</w:t>
      </w:r>
    </w:p>
    <w:p>
      <w:r>
        <w:t>(-242.9, -654.0), (-242.9, -653.2), (-242.1, -652.4), (-241.7, -652.4), (-241.7, -652.8), (-241.2, -653.2), (-241.2, -654.0) (0.031, 0.035, 0.020)</w:t>
      </w:r>
    </w:p>
    <w:p>
      <w:r>
        <w:t>(-215.9, -650.3), (-215.9, -649.5), (-216.3, -649.1), (-216.3, -648.7), (-216.7, -648.3), (-216.7, -647.5), (-217.1, -647.0), (-217.9, -647.0), (-217.9, -646.2), (-218.3, -645.8), (-218.3, -645.4), (-218.8, -645.0), (-218.8, -644.6), (-219.6, -643.8), (-220.0, -643.8), (-220.0, -643.0), (-220.8, -642.1), (-220.8, -641.3), (-220.4, -640.9), (-220.4, -638.9), (-218.8, -637.2), (-218.8, -636.0), (-218.3, -635.6), (-218.3, -635.2), (-217.9, -634.8), (-217.9, -633.6), (-217.5, -633.1), (-217.5, -632.7), (-217.1, -632.3), (-217.1, -631.9), (-216.7, -632.3), (-215.9, -632.3), (-215.5, -631.9), (-215.1, -632.3), (-210.2, -632.3), (-209.8, -631.9), (-209.4, -632.3), (-208.5, -632.3), (-208.1, -631.9), (-208.1, -630.7), (-207.3, -630.7), (-207.3, -631.9), (-207.7, -632.3), (-207.3, -632.7), (-207.3, -633.1), (-204.4, -636.0), (-204.4, -637.6), (-204.0, -638.1), (-204.0, -638.5), (-203.6, -638.9), (-203.6, -639.3), (-204.0, -639.7), (-204.0, -641.7), (-203.6, -642.1), (-203.6, -646.6), (-204.0, -646.6), (-204.4, -647.0), (-204.9, -647.0), (-206.1, -648.3), (-205.7, -648.7), (-205.7, -649.1), (-206.1, -649.5), (-206.5, -649.5), (-206.9, -649.9), (-208.9, -649.9), (-209.4, -650.3), (-209.8, -650.3), (-210.2, -650.7), (-210.6, -650.3), (-211.8, -650.3), (-212.2, -650.7), (-213.8, -650.7), (-214.3, -650.3) (0.314, 0.212, 0.145)</w:t>
      </w:r>
    </w:p>
    <w:p>
      <w:r>
        <w:t>(-213.8, -643.0), (-213.8, -642.6), (-214.3, -642.1), (-214.3, -640.5), (-213.4, -640.5), (-213.0, -640.1), (-213.0, -639.3), (-212.6, -639.3), (-211.8, -638.5), (-208.5, -638.5), (-207.3, -637.2), (-207.3, -637.6), (-206.9, -638.1), (-207.3, -638.5), (-207.3, -639.3), (-206.9, -639.7), (-206.9, -640.9), (-207.3, -641.3), (-207.3, -642.1), (-207.7, -642.6), (-207.7, -643.4), (-208.1, -643.8), (-208.1, -644.2), (-209.4, -645.4), (-209.8, -645.4), (-210.2, -645.0), (-210.2, -644.6), (-210.6, -644.2), (-211.0, -644.2), (-211.4, -643.8), (-212.2, -643.8), (-212.6, -643.4), (-213.0, -643.4), (-213.4, -643.0) (0.388, 0.243, 0.161)</w:t>
      </w:r>
    </w:p>
    <w:p>
      <w:r>
        <w:t>(-205.7, -639.3), (-205.7, -638.9), (-205.3, -638.9), (-205.3, -639.3) (0.388, 0.243, 0.161)</w:t>
      </w:r>
    </w:p>
    <w:p>
      <w:r>
        <w:t>(-203.6, -641.7), (-203.6, -639.7), (-203.2, -639.7), (-203.2, -641.3) (0.345, 0.165, 0.082)</w:t>
      </w:r>
    </w:p>
    <w:p>
      <w:r>
        <w:t>(-201.2, -645.8), (-201.2, -645.0), (-200.4, -645.0), (-200.4, -645.8) (0.255, 0.118, 0.039)</w:t>
      </w:r>
    </w:p>
    <w:p>
      <w:r>
        <w:t>(-205.7, -654.0), (-205.7, -653.6), (-203.6, -653.6), (-203.2, -653.2), (-202.8, -653.2), (-202.0, -652.4), (-202.0, -651.5), (-202.4, -651.1), (-202.4, -650.7), (-202.0, -650.3), (-202.0, -649.9), (-201.2, -649.1), (-200.8, -649.1), (-200.4, -648.7), (-200.4, -648.3), (-199.9, -647.9), (-199.9, -647.5), (-200.4, -647.0), (-199.1, -645.8), (-199.1, -643.4), (-198.7, -643.0), (-198.7, -642.6), (-198.7, -643.0), (-198.3, -643.4), (-197.9, -643.0), (-197.9, -641.3), (-197.5, -641.3), (-197.1, -640.9), (-197.1, -640.5), (-197.5, -640.1), (-197.5, -639.3), (-197.1, -639.3), (-196.7, -638.9), (-196.7, -637.6), (-196.3, -637.2), (-196.3, -636.8), (-195.9, -637.2), (-195.4, -637.2), (-195.4, -640.1), (-195.0, -640.5), (-195.0, -641.7), (-195.4, -642.1), (-195.4, -643.0), (-197.1, -644.6), (-197.1, -646.2), (-196.7, -646.6), (-195.4, -646.6), (-195.9, -647.0), (-196.3, -647.0), (-196.7, -647.5), (-196.7, -649.9), (-197.5, -650.7), (-197.9, -650.7), (-198.7, -651.5), (-199.1, -651.1), (-199.5, -651.5), (-199.5, -652.0), (-200.4, -652.8), (-200.8, -652.8), (-202.0, -654.0), (-204.0, -654.0), (-204.4, -653.6), (-204.9, -654.0) (0.208, 0.129, 0.071)</w:t>
      </w:r>
    </w:p>
    <w:p>
      <w:r>
        <w:t>(-202.8, -648.7), (-202.8, -647.9), (-202.4, -647.9), (-202.0, -647.5), (-200.4, -647.5), (-200.4, -647.9), (-200.8, -648.3), (-200.8, -648.7), (-201.2, -648.7), (-202.0, -649.5) (0.255, 0.118, 0.039)</w:t>
      </w:r>
    </w:p>
    <w:p>
      <w:r>
        <w:t>(-201.6, -654.0), (-200.8, -653.2), (-200.4, -653.2), (-199.9, -652.8), (-199.5, -652.8), (-199.1, -652.4), (-199.1, -651.5), (-199.1, -652.4), (-199.5, -652.8), (-199.5, -654.0) (0.200, 0.047, 0.012)</w:t>
      </w:r>
    </w:p>
    <w:p>
      <w:r>
        <w:t>(-197.1, -654.0), (-197.1, -653.2), (-196.7, -652.8), (-195.9, -652.8), (-195.0, -652.0), (-195.0, -650.7), (-194.6, -650.3), (-194.6, -649.9), (-194.2, -649.5), (-194.2, -649.1), (-193.8, -648.7), (-193.8, -648.3), (-193.4, -647.9), (-193.4, -646.6), (-193.0, -646.6), (-192.6, -646.2), (-192.2, -646.2), (-191.4, -645.4), (-191.8, -645.0), (-191.8, -640.5), (-191.0, -639.7), (-191.0, -638.5), (-190.5, -638.1), (-190.5, -638.5), (-190.1, -638.9), (-190.1, -640.9), (-190.5, -641.3), (-190.5, -642.1), (-191.0, -642.6), (-191.0, -645.4), (-191.8, -646.2), (-192.2, -646.2), (-192.6, -646.6), (-192.6, -650.7), (-193.0, -651.1), (-193.0, -651.5), (-193.4, -652.0), (-193.4, -654.0) (0.110, 0.035, 0.004)</w:t>
      </w:r>
    </w:p>
    <w:p>
      <w:r>
        <w:t>(-193.0, -646.2), (-192.2, -645.4), (-192.2, -644.6), (-192.6, -644.2), (-192.2, -643.8), (-192.2, -641.3), (-192.2, -645.0), (-191.8, -645.4), (-192.2, -645.8), (-192.6, -645.8) (0.110, 0.071, 0.027)</w:t>
      </w:r>
    </w:p>
    <w:p>
      <w:r>
        <w:t>(-191.8, -640.1), (-191.8, -639.3), (-192.2, -638.9), (-191.8, -638.5), (-191.8, -636.0), (-191.4, -636.0), (-191.4, -636.8), (-191.0, -637.2), (-191.0, -638.1), (-191.4, -638.5), (-191.4, -639.7) (0.110, 0.071, 0.027)</w:t>
      </w:r>
    </w:p>
    <w:p>
      <w:r>
        <w:t>(-197.5, -654.0), (-199.1, -654.0), (-199.1, -652.8), (-199.5, -652.4), (-199.1, -652.8), (-198.7, -652.4), (-198.7, -652.0), (-197.9, -651.1), (-197.5, -651.1), (-196.3, -649.9), (-196.3, -647.5), (-195.9, -647.5), (-195.0, -646.6), (-195.4, -646.2), (-196.7, -646.2), (-196.7, -644.6), (-195.0, -643.0), (-195.0, -642.1), (-194.6, -641.7), (-194.6, -640.5), (-195.0, -640.1), (-195.0, -638.5), (-194.6, -638.1), (-194.6, -637.6), (-194.2, -637.2), (-194.2, -636.0), (-195.0, -635.2), (-195.4, -635.2), (-195.4, -634.4), (-195.9, -634.0), (-195.9, -633.6), (-196.3, -633.1), (-196.7, -633.6), (-197.9, -632.3), (-198.3, -632.3), (-198.7, -631.9), (-199.1, -631.9), (-199.9, -631.1), (-200.4, -631.5), (-200.8, -631.1), (-201.2, -631.1), (-201.2, -630.7), (-200.4, -629.9), (-200.4, -629.5), (-200.8, -629.1), (-201.2, -629.1), (-201.6, -628.6), (-201.6, -628.2), (-202.0, -627.8), (-202.0, -627.4), (-202.4, -627.0), (-202.4, -622.5), (-202.0, -622.1), (-202.4, -621.7), (-202.0, -621.3), (-201.6, -621.3), (-201.2, -620.9), (-201.2, -620.1), (-201.6, -619.7), (-202.0, -620.1), (-202.0, -618.4), (-201.6, -618.4), (-201.2, -618.0), (-201.2, -618.8), (-200.8, -619.2), (-200.8, -620.1), (-200.4, -620.5), (-200.4, -622.1), (-199.5, -622.9), (-199.5, -623.7), (-199.1, -624.2), (-199.1, -624.6), (-198.7, -625.0), (-198.7, -626.6), (-197.9, -627.4), (-197.9, -627.8), (-196.7, -629.1), (-196.7, -629.5), (-196.3, -629.9), (-195.4, -629.9), (-193.4, -631.9), (-193.4, -632.3), (-193.0, -632.7), (-193.0, -634.0), (-192.6, -634.4), (-192.6, -636.0), (-192.2, -636.4), (-192.2, -638.5), (-192.6, -638.9), (-192.2, -639.3), (-192.2, -640.9), (-192.6, -641.3), (-192.6, -643.8), (-193.0, -644.2), (-192.6, -644.6), (-192.6, -645.4), (-193.8, -646.6), (-193.8, -647.9), (-194.2, -648.3), (-194.2, -648.7), (-194.6, -649.1), (-194.6, -649.5), (-195.4, -650.3), (-195.4, -650.7), (-195.9, -651.1), (-195.9, -652.0), (-196.3, -652.0), (-197.5, -653.2) (0.157, 0.071, 0.016)</w:t>
      </w:r>
    </w:p>
    <w:p>
      <w:r>
        <w:t>(-195.0, -638.1), (-195.0, -637.2), (-195.4, -636.8), (-195.9, -636.8), (-196.3, -636.4), (-196.7, -636.4), (-197.1, -636.0), (-197.1, -635.6), (-197.9, -634.8), (-197.9, -634.4), (-198.3, -634.0), (-198.3, -633.6), (-199.5, -632.3), (-199.9, -632.3), (-200.4, -631.9), (-200.8, -632.3), (-200.8, -631.5), (-200.4, -631.9), (-199.9, -631.5), (-199.1, -632.3), (-198.7, -632.3), (-198.3, -632.7), (-197.9, -632.7), (-196.7, -634.0), (-196.3, -633.6), (-196.3, -634.0), (-195.9, -634.4), (-195.9, -635.2), (-195.4, -635.6), (-195.0, -635.6), (-194.6, -636.0), (-194.6, -637.2), (-195.0, -637.6) (0.200, 0.047, 0.012)</w:t>
      </w:r>
    </w:p>
    <w:p>
      <w:r>
        <w:t>(-198.3, -634.8), (-199.1, -634.8), (-199.1, -634.4), (-198.7, -634.0), (-198.7, -633.6), (-199.5, -632.7), (-199.9, -632.7), (-200.4, -632.3), (-199.9, -632.7), (-199.5, -632.7), (-198.7, -633.6), (-198.7, -634.0), (-198.3, -634.4) (0.208, 0.129, 0.071)</w:t>
      </w:r>
    </w:p>
    <w:p>
      <w:r>
        <w:t>(-198.3, -643.0), (-198.3, -642.6), (-198.7, -642.1), (-199.1, -642.6), (-199.1, -643.0), (-199.1, -642.6), (-199.5, -642.1), (-199.5, -639.3), (-199.9, -638.9), (-199.9, -638.5), (-200.8, -637.6), (-201.2, -637.6), (-202.0, -636.8), (-201.2, -636.0), (-201.2, -635.6), (-202.0, -634.8), (-202.0, -634.0), (-202.8, -633.1), (-202.8, -632.7), (-203.2, -632.3), (-203.2, -631.5), (-202.8, -631.1), (-203.2, -630.7), (-204.0, -630.7), (-204.4, -630.3), (-204.4, -629.9), (-203.6, -629.1), (-203.2, -629.1), (-203.6, -629.1), (-204.0, -629.5), (-203.6, -629.9), (-203.2, -629.9), (-203.2, -630.3), (-202.8, -630.7), (-202.8, -631.1), (-202.4, -631.5), (-202.4, -631.9), (-202.0, -632.3), (-201.6, -631.9), (-200.8, -632.7), (-200.4, -632.7), (-199.9, -633.1), (-199.5, -633.1), (-199.1, -633.6), (-199.1, -634.0), (-199.5, -634.4), (-199.5, -634.8), (-199.1, -635.2), (-197.9, -635.2), (-197.9, -635.6), (-196.7, -636.8), (-196.7, -637.2), (-197.1, -637.6), (-197.1, -638.9), (-197.5, -638.9), (-197.9, -639.3), (-197.9, -640.1), (-197.5, -640.5), (-197.5, -640.9), (-197.9, -640.9), (-198.3, -641.3) (0.255, 0.118, 0.039)</w:t>
      </w:r>
    </w:p>
    <w:p>
      <w:r>
        <w:t>(-194.2, -630.7), (-195.0, -629.9), (-195.0, -629.5), (-194.6, -629.9), (-194.6, -630.3) (0.110, 0.071, 0.027)</w:t>
      </w:r>
    </w:p>
    <w:p>
      <w:r>
        <w:t>(-193.0, -654.0), (-193.0, -652.0), (-192.6, -651.5), (-192.6, -651.1), (-192.2, -650.7), (-192.2, -646.6), (-191.8, -646.6), (-190.5, -645.4), (-190.5, -642.6), (-190.1, -642.1), (-190.1, -641.3), (-189.7, -640.9), (-189.7, -638.9), (-190.1, -638.5), (-190.1, -638.1), (-190.5, -637.6), (-190.5, -636.4), (-191.0, -636.0), (-191.0, -634.8), (-191.4, -634.4), (-191.4, -633.6), (-191.8, -633.1), (-191.4, -632.7), (-191.8, -632.3), (-191.8, -631.1), (-192.2, -630.7), (-192.2, -629.5), (-194.6, -627.0), (-194.6, -626.2), (-195.0, -625.8), (-195.0, -625.4), (-195.4, -625.0), (-195.9, -625.0), (-196.7, -624.2), (-196.7, -623.7), (-197.9, -622.5), (-197.9, -621.7), (-198.3, -621.3), (-198.3, -620.5), (-198.7, -620.1), (-198.7, -618.0), (-199.9, -616.8), (-199.9, -615.6), (-200.4, -615.2), (-199.9, -614.7), (-199.9, -612.3), (-199.5, -612.3), (-199.1, -611.9), (-199.1, -611.5), (-198.7, -611.1), (-198.7, -609.4), (-199.1, -609.0), (-199.1, -608.2), (-198.7, -608.6), (-198.7, -610.7), (-197.9, -611.5), (-197.9, -611.9), (-197.5, -612.3), (-197.5, -613.9), (-197.9, -613.9), (-198.3, -614.3), (-198.3, -615.2), (-197.9, -615.6), (-197.9, -616.0), (-197.5, -616.4), (-197.5, -618.8), (-197.1, -619.2), (-197.1, -620.9), (-196.7, -621.3), (-196.7, -622.1), (-196.3, -622.5), (-196.3, -622.9), (-195.9, -623.3), (-195.4, -623.3), (-194.2, -624.6), (-194.2, -626.2), (-193.0, -627.4), (-193.0, -627.8), (-192.2, -628.6), (-192.2, -630.3), (-191.8, -630.7), (-191.8, -631.1), (-191.4, -631.5), (-191.4, -631.9), (-191.0, -632.3), (-191.0, -633.1), (-190.5, -633.6), (-190.5, -634.0), (-190.1, -634.4), (-190.1, -635.2), (-189.7, -635.6), (-189.7, -637.6), (-189.3, -638.1), (-189.3, -641.3), (-189.7, -641.7), (-189.7, -645.0), (-189.3, -645.4), (-189.3, -645.8), (-189.7, -646.2), (-190.5, -646.2), (-191.0, -646.6), (-191.0, -647.5), (-190.5, -647.9), (-190.5, -648.3), (-191.8, -649.5), (-191.8, -650.7), (-192.2, -651.1), (-192.2, -652.4), (-192.6, -652.4), (-193.0, -652.8) (0.071, 0.035, 0.004)</w:t>
      </w:r>
    </w:p>
    <w:p>
      <w:r>
        <w:t>(-189.7, -654.0), (-192.6, -654.0), (-192.6, -652.8), (-192.2, -652.8), (-191.8, -652.4), (-191.8, -651.1), (-191.4, -650.7), (-191.4, -649.5), (-190.1, -648.3), (-190.1, -647.9), (-190.5, -647.5), (-190.5, -646.6), (-189.7, -646.6), (-188.9, -645.8), (-188.9, -645.4), (-189.3, -645.0), (-189.3, -641.7), (-188.9, -641.3), (-188.9, -638.1), (-189.3, -637.6), (-189.3, -635.6), (-189.7, -635.2), (-189.7, -634.4), (-190.1, -634.0), (-190.1, -633.6), (-190.5, -633.1), (-190.5, -632.3), (-191.0, -631.9), (-191.0, -631.5), (-191.4, -631.1), (-191.4, -630.7), (-191.8, -630.3), (-191.8, -628.6), (-192.6, -627.8), (-192.6, -627.4), (-193.8, -626.2), (-193.8, -624.6), (-195.4, -622.9), (-195.9, -622.9), (-195.9, -622.5), (-196.3, -622.1), (-196.3, -621.3), (-196.7, -620.9), (-196.7, -619.2), (-197.1, -618.8), (-197.1, -616.4), (-197.5, -616.0), (-197.5, -615.6), (-197.9, -615.2), (-197.9, -614.3), (-197.5, -614.3), (-197.1, -613.9), (-197.1, -612.3), (-197.5, -611.9), (-197.5, -611.5), (-197.9, -611.1), (-197.5, -610.7), (-197.5, -610.2), (-197.9, -609.8), (-198.3, -609.8), (-198.3, -608.2), (-197.9, -608.6), (-197.9, -609.0), (-196.3, -610.7), (-196.3, -611.1), (-195.9, -611.5), (-195.4, -611.5), (-195.4, -613.9), (-194.6, -614.7), (-194.6, -615.2), (-194.2, -615.6), (-194.2, -616.4), (-193.8, -616.8), (-193.8, -621.3), (-193.4, -621.7), (-193.4, -622.9), (-192.2, -624.2), (-191.8, -624.2), (-191.4, -624.6), (-191.4, -627.4), (-191.0, -627.8), (-190.5, -627.4), (-190.5, -628.2), (-189.3, -629.5), (-189.3, -630.7), (-188.9, -631.1), (-188.5, -631.1), (-188.1, -631.5), (-188.1, -632.7), (-187.3, -633.6), (-187.3, -636.8), (-186.9, -637.2), (-186.5, -637.2), (-186.0, -637.6), (-186.0, -638.1), (-185.6, -638.5), (-185.6, -640.1), (-185.2, -640.5), (-185.2, -645.0), (-185.6, -645.4), (-185.6, -645.8), (-186.5, -646.6), (-186.5, -647.0), (-186.9, -647.5), (-186.9, -647.9), (-187.3, -648.3), (-187.3, -649.1), (-187.7, -649.1), (-188.1, -649.5), (-188.1, -650.7), (-188.5, -651.1), (-188.9, -651.1), (-189.3, -651.5), (-189.3, -652.0), (-189.7, -652.4) (0.039, 0.020, 0.000)</w:t>
      </w:r>
    </w:p>
    <w:p>
      <w:r>
        <w:t>(-192.2, -636.0), (-192.2, -634.4), (-192.6, -634.0), (-192.6, -632.7), (-193.0, -632.3), (-193.0, -631.9), (-193.8, -631.1), (-193.8, -630.7), (-194.2, -630.3), (-194.2, -629.9), (-195.0, -629.1), (-195.4, -629.5), (-195.9, -629.5), (-195.9, -629.1), (-195.4, -628.6), (-195.4, -628.2), (-195.9, -627.8), (-196.3, -627.8), (-196.7, -628.2), (-197.1, -627.8), (-197.1, -627.4), (-196.7, -627.4), (-196.3, -627.0), (-196.3, -626.2), (-196.7, -625.8), (-197.1, -626.2), (-197.1, -624.6), (-197.5, -624.2), (-197.9, -624.2), (-198.3, -623.7), (-198.3, -623.3), (-198.7, -622.9), (-198.7, -622.5), (-199.5, -621.7), (-199.5, -621.3), (-199.1, -620.9), (-199.1, -620.5), (-199.5, -620.1), (-199.5, -619.7), (-199.9, -619.2), (-199.5, -618.8), (-199.5, -618.4), (-199.9, -618.0), (-199.9, -617.2), (-199.1, -618.0), (-199.1, -620.1), (-198.7, -620.5), (-198.7, -621.3), (-198.3, -621.7), (-198.3, -622.5), (-197.1, -623.7), (-197.1, -624.2), (-195.9, -625.4), (-195.4, -625.4), (-195.4, -625.8), (-195.0, -626.2), (-195.0, -627.0), (-192.6, -629.5), (-192.6, -630.7), (-192.2, -631.1), (-192.2, -632.3), (-191.8, -632.7), (-192.2, -633.1), (-191.8, -633.6), (-191.8, -634.4), (-191.4, -634.8), (-191.4, -635.6), (-191.8, -635.6) (0.110, 0.035, 0.004)</w:t>
      </w:r>
    </w:p>
    <w:p>
      <w:r>
        <w:t>(-196.3, -629.5), (-196.3, -629.1), (-197.5, -627.8), (-197.5, -627.4), (-198.3, -626.6), (-198.3, -625.0), (-198.7, -624.6), (-198.7, -624.2), (-199.1, -623.7), (-199.1, -622.9), (-199.9, -622.1), (-199.9, -620.5), (-200.4, -620.1), (-200.4, -619.2), (-200.8, -618.8), (-200.8, -618.0), (-201.2, -617.6), (-201.2, -617.2), (-201.6, -616.8), (-201.6, -610.2), (-202.0, -609.8), (-202.0, -606.6), (-202.8, -605.8), (-203.6, -605.8), (-204.0, -605.3), (-204.0, -604.5), (-204.4, -604.1), (-204.9, -604.1), (-204.4, -604.1), (-204.0, -603.7), (-204.0, -603.3), (-203.2, -603.3), (-203.2, -605.3), (-202.0, -606.6), (-201.6, -606.6), (-201.2, -607.0), (-201.2, -608.6), (-200.8, -609.0), (-200.8, -613.1), (-200.4, -613.5), (-200.4, -614.7), (-200.8, -615.2), (-200.8, -616.0), (-200.4, -616.4), (-200.4, -618.0), (-199.9, -618.4), (-199.9, -618.8), (-200.4, -619.2), (-199.9, -619.7), (-199.9, -620.1), (-199.5, -620.5), (-199.5, -620.9), (-199.9, -621.3), (-199.9, -621.7), (-199.1, -622.5), (-199.1, -622.9), (-198.7, -623.3), (-198.7, -623.7), (-197.9, -624.6), (-197.5, -624.6), (-197.5, -626.2), (-197.1, -626.6), (-196.7, -626.2), (-196.7, -627.0), (-197.1, -627.0), (-197.5, -627.4), (-197.5, -627.8), (-196.7, -628.6), (-196.3, -628.2), (-195.9, -628.2), (-195.9, -628.6), (-196.3, -629.1) (0.110, 0.071, 0.027)</w:t>
      </w:r>
    </w:p>
    <w:p>
      <w:r>
        <w:t>(-201.2, -631.9), (-201.6, -631.5), (-202.0, -631.9), (-202.0, -631.5), (-202.4, -631.1), (-202.4, -630.7), (-202.8, -630.3), (-202.8, -629.9), (-203.2, -629.5), (-203.6, -629.5), (-204.0, -629.1), (-204.9, -629.9), (-204.9, -630.3), (-205.3, -629.9), (-205.3, -629.5), (-205.7, -629.1), (-205.7, -628.6), (-206.1, -628.2), (-206.1, -625.4), (-206.5, -625.0), (-206.5, -624.6), (-206.9, -624.2), (-206.9, -623.7), (-207.7, -622.9), (-207.7, -622.5), (-208.1, -622.1), (-208.1, -621.7), (-208.9, -620.9), (-208.9, -620.1), (-208.5, -619.7), (-208.5, -619.2), (-207.7, -618.4), (-207.7, -616.4), (-208.1, -616.0), (-208.1, -615.2), (-209.4, -613.9), (-209.4, -611.5), (-209.8, -611.1), (-209.8, -610.7), (-209.4, -610.7), (-209.4, -611.1), (-208.9, -611.5), (-208.5, -611.5), (-208.1, -611.9), (-207.7, -611.9), (-208.1, -612.3), (-207.7, -612.7), (-206.9, -612.7), (-206.1, -613.5), (-206.1, -613.9), (-204.0, -616.0), (-204.0, -616.4), (-203.2, -617.2), (-203.2, -619.2), (-202.8, -619.7), (-202.8, -621.7), (-202.4, -622.1), (-202.8, -622.5), (-202.8, -627.4), (-202.0, -628.2), (-202.0, -628.6), (-201.2, -629.5), (-200.8, -629.5), (-200.8, -629.9), (-201.2, -629.9), (-201.6, -630.3), (-201.6, -631.1), (-201.2, -631.5) (0.208, 0.129, 0.071)</w:t>
      </w:r>
    </w:p>
    <w:p>
      <w:r>
        <w:t>(-202.4, -621.3), (-202.4, -619.7), (-202.8, -619.2), (-202.8, -615.2), (-203.2, -614.7), (-203.2, -610.7), (-204.0, -609.8), (-204.0, -609.4), (-203.6, -609.0), (-203.6, -608.6), (-204.0, -608.2), (-204.9, -608.2), (-204.9, -607.4), (-204.4, -607.4), (-204.0, -607.0), (-204.0, -606.6), (-204.4, -606.2), (-205.7, -606.2), (-205.7, -605.8), (-206.1, -605.3), (-206.1, -604.5), (-207.7, -602.9), (-207.7, -601.3), (-206.5, -601.3), (-206.5, -601.7), (-206.1, -602.1), (-205.7, -602.1), (-205.7, -602.5), (-205.3, -602.9), (-204.9, -602.5), (-204.9, -602.1), (-204.0, -602.1), (-203.6, -602.5), (-203.6, -602.9), (-204.0, -602.9), (-204.4, -603.3), (-204.4, -603.7), (-204.9, -603.7), (-205.3, -604.1), (-204.9, -604.5), (-204.4, -604.5), (-204.4, -605.3), (-203.6, -606.2), (-202.8, -606.2), (-202.4, -606.6), (-202.4, -609.8), (-202.0, -610.2), (-202.0, -616.8), (-201.6, -617.2), (-201.6, -618.0), (-202.0, -618.0), (-202.4, -618.4), (-202.4, -620.1), (-202.0, -620.5), (-201.6, -620.1), (-201.6, -620.9), (-202.0, -620.9) (0.133, 0.094, 0.051)</w:t>
      </w:r>
    </w:p>
    <w:p>
      <w:r>
        <w:t>(-203.2, -616.8), (-203.6, -616.4), (-203.6, -616.0), (-205.7, -613.9), (-205.7, -613.5), (-207.7, -611.5), (-208.1, -611.5), (-208.5, -611.1), (-208.9, -611.1), (-208.9, -610.7), (-209.4, -610.2), (-209.4, -609.8), (-209.8, -609.4), (-209.8, -609.0), (-210.2, -608.6), (-210.2, -607.4), (-209.8, -607.0), (-209.8, -606.2), (-210.2, -605.8), (-210.2, -605.3), (-209.8, -604.9), (-209.4, -605.3), (-208.5, -604.5), (-208.5, -603.7), (-208.9, -603.3), (-209.8, -603.3), (-210.6, -602.5), (-211.0, -602.9), (-210.6, -602.5), (-210.6, -601.7), (-210.2, -601.7), (-209.4, -600.8), (-209.4, -600.4), (-209.8, -600.0), (-210.6, -600.0), (-210.6, -599.6), (-210.2, -600.0), (-209.4, -600.0), (-208.9, -600.4), (-208.5, -600.0), (-208.5, -600.4), (-208.1, -600.8), (-208.1, -602.9), (-206.5, -604.5), (-206.5, -605.3), (-206.1, -605.8), (-206.1, -606.2), (-205.7, -606.6), (-204.4, -606.6), (-204.4, -607.0), (-204.9, -607.0), (-205.3, -607.4), (-205.3, -608.2), (-204.9, -608.6), (-204.0, -608.6), (-204.0, -609.0), (-204.4, -609.4), (-204.4, -609.8), (-203.6, -610.7), (-203.6, -614.7), (-203.2, -615.2) (0.149, 0.118, 0.086)</w:t>
      </w:r>
    </w:p>
    <w:p>
      <w:r>
        <w:t>(-200.4, -613.1), (-200.4, -607.4), (-200.8, -607.0), (-200.4, -607.0), (-199.9, -606.6), (-199.9, -604.5), (-200.4, -604.1), (-200.4, -603.7), (-201.2, -602.9), (-201.2, -602.5), (-201.6, -602.1), (-202.0, -602.1), (-202.0, -601.3), (-205.3, -598.0), (-204.9, -598.0), (-204.4, -598.4), (-204.0, -598.4), (-202.4, -600.0), (-202.4, -600.4), (-201.2, -601.7), (-201.2, -602.1), (-200.4, -602.9), (-200.4, -603.3), (-199.9, -603.7), (-199.9, -605.8), (-199.5, -606.2), (-199.5, -609.0), (-199.1, -609.4), (-199.1, -611.1), (-199.5, -611.5), (-199.5, -611.9), (-199.9, -611.9), (-200.4, -612.3) (0.067, 0.055, 0.027)</w:t>
      </w:r>
    </w:p>
    <w:p>
      <w:r>
        <w:t>(-198.7, -608.2), (-199.1, -607.8), (-199.1, -606.2), (-199.5, -605.8), (-199.1, -606.2), (-199.1, -607.4), (-198.7, -607.8) (0.039, 0.059, 0.024)</w:t>
      </w:r>
    </w:p>
    <w:p>
      <w:r>
        <w:t>(-197.9, -610.7), (-198.3, -610.7), (-198.3, -610.2) (0.039, 0.059, 0.024)</w:t>
      </w:r>
    </w:p>
    <w:p>
      <w:r>
        <w:t>(-198.7, -607.4), (-198.7, -606.2), (-199.5, -605.3), (-199.5, -603.7), (-199.9, -603.3), (-199.9, -602.5), (-200.4, -602.1), (-200.8, -602.1), (-200.8, -601.7), (-202.0, -600.4), (-202.0, -600.0), (-204.0, -598.0), (-204.4, -598.0), (-205.3, -597.2), (-205.7, -597.2), (-206.1, -596.8), (-206.1, -596.3), (-206.5, -595.9), (-206.5, -595.5), (-206.9, -595.1), (-206.9, -594.7), (-206.5, -594.3), (-206.5, -593.5), (-206.5, -594.7), (-204.9, -596.3), (-204.4, -596.3), (-204.0, -596.8), (-203.6, -596.8), (-203.6, -597.2), (-203.2, -597.6), (-203.2, -598.0), (-202.4, -598.8), (-202.4, -599.2), (-201.2, -600.4), (-200.8, -600.4), (-199.9, -601.3), (-199.5, -601.3), (-199.1, -601.7), (-199.1, -602.1), (-198.7, -602.5), (-198.7, -602.9), (-198.3, -603.3), (-198.3, -606.2), (-198.7, -606.6) (0.031, 0.035, 0.020)</w:t>
      </w:r>
    </w:p>
    <w:p>
      <w:r>
        <w:t>(-200.4, -606.6), (-201.2, -606.6), (-201.6, -606.2), (-202.0, -606.2), (-202.8, -605.3), (-202.8, -603.3), (-203.2, -602.9), (-203.2, -601.7), (-203.6, -601.3), (-204.0, -601.3), (-204.4, -600.8), (-204.9, -600.8), (-206.1, -599.6), (-206.1, -599.2), (-206.5, -598.8), (-206.5, -598.4), (-206.9, -598.0), (-207.7, -598.0), (-208.1, -597.6), (-208.1, -597.2), (-209.8, -595.5), (-210.2, -595.5), (-210.6, -595.9), (-211.0, -595.9), (-211.0, -595.5), (-211.4, -595.1), (-211.8, -595.5), (-212.2, -595.1), (-212.2, -594.7), (-211.8, -595.1), (-208.5, -595.1), (-207.3, -596.3), (-206.9, -596.3), (-206.9, -596.8), (-206.5, -597.2), (-206.5, -597.6), (-206.1, -598.0), (-205.7, -598.0), (-202.4, -601.3), (-202.4, -602.1), (-202.0, -602.5), (-201.6, -602.5), (-201.6, -602.9), (-200.8, -603.7), (-200.8, -604.1), (-200.4, -604.5) (0.067, 0.067, 0.059)</w:t>
      </w:r>
    </w:p>
    <w:p>
      <w:r>
        <w:t>(-203.6, -602.1), (-204.0, -601.7), (-204.9, -601.7), (-205.3, -602.1), (-205.3, -602.5), (-205.3, -602.1), (-205.7, -601.7), (-206.1, -601.7), (-206.1, -601.3), (-206.5, -600.8), (-207.7, -600.8), (-208.1, -600.4), (-208.1, -600.0), (-208.5, -599.6), (-208.9, -600.0), (-209.4, -599.6), (-210.2, -599.6), (-210.6, -599.2), (-211.0, -599.2), (-211.4, -598.8), (-213.0, -598.8), (-213.4, -598.4), (-213.8, -598.4), (-214.3, -598.0), (-214.3, -597.6), (-214.7, -597.2), (-215.1, -597.2), (-215.5, -596.8), (-215.9, -596.8), (-216.3, -597.2), (-216.7, -597.2), (-217.1, -597.6), (-216.7, -598.0), (-216.3, -598.0), (-216.3, -598.4), (-216.7, -598.4), (-216.7, -598.0), (-217.1, -597.6), (-217.1, -597.2), (-217.5, -596.8), (-219.2, -596.8), (-219.6, -596.3), (-220.8, -596.3), (-219.2, -596.3), (-218.8, -595.9), (-218.3, -595.9), (-217.5, -595.1), (-217.1, -595.1), (-216.7, -594.7), (-215.9, -594.7), (-215.5, -594.3), (-214.3, -594.3), (-213.8, -594.7), (-212.6, -594.7), (-212.6, -595.1), (-211.8, -595.9), (-211.4, -595.5), (-211.4, -595.9), (-211.0, -596.3), (-210.6, -596.3), (-210.2, -595.9), (-209.8, -595.9), (-208.5, -597.2), (-208.5, -597.6), (-207.7, -598.4), (-206.9, -598.4), (-206.9, -598.8), (-206.5, -599.2), (-206.5, -599.6), (-204.9, -601.3), (-204.4, -601.3), (-204.0, -601.7), (-203.6, -601.7) (0.082, 0.090, 0.098)</w:t>
      </w:r>
    </w:p>
    <w:p>
      <w:r>
        <w:t>(-206.5, -596.3), (-206.9, -595.9), (-207.3, -595.9), (-208.5, -594.7), (-211.8, -594.7), (-212.2, -594.3), (-213.8, -594.3), (-213.8, -592.3), (-213.4, -592.3), (-213.0, -592.7), (-212.6, -592.3), (-212.6, -591.0), (-211.8, -591.8), (-211.4, -591.4), (-211.4, -591.0), (-211.0, -591.0), (-210.6, -590.6), (-210.6, -590.2), (-211.0, -589.8), (-211.0, -589.4), (-211.4, -589.0), (-211.4, -584.5), (-210.6, -584.5), (-210.6, -590.2), (-208.9, -591.8), (-208.1, -591.0), (-207.7, -591.4), (-207.7, -591.8), (-206.9, -592.7), (-206.9, -594.3), (-207.3, -594.7), (-207.3, -595.1), (-206.9, -595.5), (-206.9, -595.9) (0.027, 0.043, 0.055)</w:t>
      </w:r>
    </w:p>
    <w:p>
      <w:r>
        <w:t>(-209.4, -590.6), (-209.8, -590.6), (-210.2, -590.2), (-210.2, -584.5), (-210.6, -584.1), (-211.0, -584.1), (-211.0, -579.6), (-210.2, -579.6), (-209.8, -579.2), (-209.8, -578.4), (-210.2, -577.9), (-210.2, -577.5), (-209.8, -577.5), (-209.8, -580.0), (-209.4, -580.4), (-209.4, -581.6), (-209.8, -582.0), (-209.8, -589.0), (-210.2, -589.4), (-210.2, -590.2), (-209.8, -590.6) (0.012, 0.016, 0.031)</w:t>
      </w:r>
    </w:p>
    <w:p>
      <w:r>
        <w:t>(-213.0, -592.3), (-213.4, -591.8), (-213.8, -591.8), (-214.3, -592.3), (-214.7, -591.8), (-215.1, -591.8), (-215.5, -591.4), (-215.5, -590.2), (-215.1, -589.8), (-215.1, -589.4), (-215.5, -589.0), (-215.5, -588.6), (-216.3, -587.8), (-216.7, -587.8), (-217.5, -586.9), (-217.5, -583.3), (-217.9, -582.9), (-217.9, -582.4), (-218.3, -582.0), (-218.8, -582.0), (-219.2, -581.6), (-219.2, -581.2), (-218.8, -581.2), (-218.3, -580.8), (-218.3, -579.6), (-217.9, -579.2), (-217.9, -578.4), (-217.5, -577.9), (-217.5, -577.5), (-217.1, -577.1), (-217.1, -572.6), (-217.5, -572.2), (-217.5, -571.4), (-217.1, -571.0), (-217.1, -570.6), (-215.9, -570.6), (-215.5, -570.2), (-215.5, -566.5), (-215.1, -566.1), (-215.1, -560.4), (-215.5, -560.0), (-215.5, -559.5), (-215.1, -559.1), (-215.5, -558.7), (-216.3, -558.7), (-216.7, -559.1), (-216.7, -560.0), (-217.1, -560.0), (-217.1, -559.5), (-218.3, -558.3), (-219.2, -558.3), (-219.2, -557.9), (-219.6, -557.5), (-222.8, -557.5), (-223.3, -557.1), (-223.3, -556.7), (-223.7, -556.3), (-223.7, -554.6), (-224.5, -553.8), (-224.5, -552.2), (-224.9, -551.8), (-225.3, -551.8), (-225.7, -551.4), (-226.9, -551.4), (-227.3, -551.0), (-228.2, -551.0), (-228.6, -550.6), (-229.0, -550.6), (-229.4, -550.1), (-231.8, -550.1), (-231.8, -548.5), (-231.4, -548.5), (-231.0, -548.1), (-230.6, -548.1), (-230.2, -547.7), (-230.2, -547.3), (-230.6, -546.9), (-232.2, -546.9), (-232.2, -545.6), (-231.8, -545.2), (-231.8, -543.2), (-230.6, -543.2), (-230.2, -543.6), (-229.8, -543.2), (-229.4, -543.2), (-229.0, -543.6), (-226.5, -543.6), (-226.5, -544.0), (-225.7, -544.8), (-224.5, -544.8), (-224.1, -545.2), (-222.8, -545.2), (-222.8, -545.6), (-221.6, -546.9), (-218.8, -546.9), (-217.9, -547.7), (-217.5, -547.7), (-216.7, -548.5), (-216.7, -550.1), (-216.3, -550.6), (-215.5, -550.6), (-215.5, -551.0), (-214.7, -551.8), (-213.8, -551.8), (-213.0, -552.6), (-212.2, -552.6), (-211.8, -552.2), (-208.9, -552.2), (-208.9, -553.0), (-209.4, -553.4), (-209.4, -554.6), (-210.2, -555.5), (-210.2, -556.3), (-209.8, -556.7), (-209.8, -557.1), (-210.2, -557.1), (-210.6, -557.5), (-210.6, -557.9), (-210.2, -558.3), (-210.2, -558.7), (-210.6, -559.1), (-210.6, -564.0), (-210.2, -564.5), (-209.8, -564.5), (-209.8, -566.1), (-210.2, -566.1), (-210.6, -566.5), (-210.6, -569.0), (-211.0, -569.0), (-211.4, -569.4), (-211.4, -573.4), (-212.2, -574.3), (-211.8, -574.7), (-211.8, -575.1), (-211.4, -575.5), (-211.4, -584.1), (-211.8, -584.5), (-211.8, -589.0), (-211.4, -589.4), (-211.4, -589.8), (-211.0, -590.2), (-211.0, -590.6), (-211.4, -590.6), (-211.8, -591.0), (-211.8, -591.4), (-212.6, -590.6), (-213.0, -591.0) (0.004, 0.020, 0.075)</w:t>
      </w:r>
    </w:p>
    <w:p>
      <w:r>
        <w:t>(-222.8, -547.3), (-222.4, -547.3), (-222.0, -547.7), (-222.8, -547.7) (0.027, 0.043, 0.055)</w:t>
      </w:r>
    </w:p>
    <w:p>
      <w:r>
        <w:t>(-221.6, -546.5), (-222.4, -545.6), (-222.4, -545.2), (-222.4, -545.6), (-222.0, -546.1), (-221.6, -546.1) (0.012, 0.016, 0.031)</w:t>
      </w:r>
    </w:p>
    <w:p>
      <w:r>
        <w:t>(-217.1, -544.0), (-217.1, -543.6), (-216.3, -543.6), (-216.3, -544.0) (0.012, 0.016, 0.031)</w:t>
      </w:r>
    </w:p>
    <w:p>
      <w:r>
        <w:t>(-211.0, -579.2), (-211.0, -575.1), (-211.8, -574.3), (-211.0, -573.4), (-211.0, -569.4), (-210.6, -569.4), (-210.2, -569.0), (-210.2, -566.5), (-209.4, -566.5), (-208.9, -566.1), (-208.9, -565.3), (-209.4, -564.9), (-209.4, -564.5), (-209.8, -564.0), (-209.8, -561.6), (-210.2, -561.2), (-210.2, -559.1), (-209.8, -558.7), (-209.8, -558.3), (-210.2, -557.9), (-210.2, -557.5), (-209.8, -557.5), (-209.4, -557.1), (-209.4, -556.7), (-209.8, -556.3), (-209.8, -555.5), (-208.9, -554.6), (-208.9, -553.4), (-208.5, -553.0), (-208.5, -552.2), (-208.9, -551.8), (-211.8, -551.8), (-212.2, -552.2), (-213.0, -552.2), (-213.8, -551.4), (-214.7, -551.4), (-215.1, -551.0), (-215.1, -550.6), (-215.5, -550.1), (-215.9, -550.1), (-215.9, -548.5), (-216.3, -548.1), (-216.7, -548.1), (-217.5, -547.3), (-217.9, -547.3), (-218.8, -546.5), (-221.2, -546.5), (-221.2, -546.1), (-221.6, -545.6), (-222.0, -545.6), (-222.0, -545.2), (-222.4, -544.8), (-224.1, -544.8), (-224.5, -544.4), (-225.7, -544.4), (-226.1, -544.0), (-226.1, -543.6), (-226.5, -543.2), (-229.0, -543.2), (-229.0, -542.8), (-227.8, -542.8), (-227.3, -543.2), (-225.3, -543.2), (-225.7, -543.2), (-226.1, -543.6), (-225.7, -544.0), (-224.5, -544.0), (-224.1, -543.6), (-224.1, -543.2), (-223.3, -543.2), (-222.8, -543.6), (-222.4, -543.6), (-222.0, -543.2), (-218.8, -543.2), (-217.9, -544.0), (-217.5, -544.0), (-217.1, -544.4), (-216.3, -544.4), (-216.3, -546.1), (-215.9, -546.5), (-214.3, -546.5), (-214.3, -546.9), (-213.8, -547.3), (-213.4, -547.3), (-213.4, -548.1), (-213.0, -548.5), (-208.5, -548.5), (-208.5, -550.1), (-208.1, -550.6), (-208.1, -551.0), (-207.7, -551.4), (-207.7, -555.0), (-207.3, -555.5), (-207.3, -555.9), (-207.7, -556.3), (-207.7, -557.1), (-207.3, -557.5), (-207.3, -557.9), (-206.9, -558.3), (-204.4, -558.3), (-204.0, -557.9), (-204.0, -543.6), (-203.6, -543.2), (-201.6, -543.2), (-201.2, -542.8), (-199.5, -542.8), (-199.1, -542.4), (-199.1, -542.0), (-198.7, -541.6), (-198.3, -541.6), (-197.9, -541.1), (-197.9, -537.5), (-197.5, -537.5), (-197.5, -539.1), (-197.1, -539.5), (-196.7, -539.1), (-196.7, -536.6), (-195.9, -535.8), (-195.9, -535.4), (-195.4, -535.4), (-195.0, -535.0), (-195.0, -534.6), (-193.4, -534.6), (-193.4, -535.0), (-193.0, -535.4), (-192.6, -535.0), (-192.6, -532.2), (-191.8, -531.3), (-191.8, -530.9), (-191.4, -530.5), (-191.4, -531.7), (-191.8, -531.7), (-192.6, -532.6), (-192.6, -534.2), (-192.2, -534.6), (-192.2, -535.0), (-192.6, -535.4), (-192.6, -536.2), (-192.2, -536.6), (-192.2, -537.1), (-192.6, -537.1), (-193.0, -537.5), (-193.0, -537.9), (-193.4, -538.3), (-193.8, -538.3), (-194.2, -538.7), (-194.2, -540.3), (-195.9, -540.3), (-196.3, -540.7), (-196.3, -546.1), (-196.7, -546.5), (-196.7, -550.1), (-196.3, -550.6), (-196.3, -557.1), (-195.9, -557.5), (-193.8, -557.5), (-193.4, -557.1), (-193.4, -553.4), (-192.2, -553.4), (-192.2, -556.7), (-191.8, -557.1), (-191.4, -557.1), (-191.0, -556.7), (-191.0, -554.2), (-191.4, -553.8), (-191.4, -552.6), (-191.0, -552.2), (-190.5, -552.2), (-190.1, -552.6), (-190.1, -553.8), (-189.7, -554.2), (-188.5, -554.2), (-188.1, -553.8), (-188.1, -550.6), (-187.7, -550.6), (-186.9, -549.7), (-186.5, -549.7), (-186.0, -549.3), (-186.0, -546.5), (-186.0, -551.0), (-186.5, -551.4), (-186.5, -557.1), (-186.9, -557.1), (-187.3, -556.7), (-188.1, -556.7), (-188.5, -557.1), (-188.9, -557.1), (-189.3, -557.5), (-189.3, -558.3), (-189.7, -558.3), (-190.1, -557.9), (-190.1, -557.5), (-190.5, -557.1), (-191.0, -557.1), (-191.8, -557.9), (-191.8, -558.3), (-196.3, -558.3), (-196.7, -557.9), (-202.0, -557.9), (-202.4, -558.3), (-202.4, -562.0), (-204.0, -562.0), (-204.4, -562.4), (-204.4, -564.0), (-208.1, -564.0), (-208.5, -564.5), (-208.5, -565.3), (-208.1, -565.7), (-208.1, -568.1), (-208.5, -568.5), (-208.5, -569.0), (-208.9, -569.4), (-208.9, -571.0), (-209.4, -571.4), (-209.4, -573.9), (-209.8, -573.9), (-210.6, -574.7), (-210.6, -575.1), (-210.2, -575.5), (-210.2, -577.1), (-210.2, -575.5), (-210.6, -575.1), (-211.0, -575.5) (0.000, 0.008, 0.035)</w:t>
      </w:r>
    </w:p>
    <w:p>
      <w:r>
        <w:t>(-192.2, -533.0), (-192.2, -532.6), (-191.8, -532.2), (-191.4, -532.2), (-191.0, -531.7), (-191.0, -530.5), (-190.5, -530.1), (-190.5, -529.7), (-189.7, -528.9), (-189.3, -528.9), (-188.9, -529.3), (-188.1, -529.3), (-188.1, -530.1), (-187.7, -530.5), (-187.3, -530.1), (-187.3, -530.5), (-187.7, -530.9), (-187.7, -531.7), (-188.1, -532.2), (-189.7, -532.2), (-190.1, -531.7), (-190.5, -532.2), (-191.8, -532.2), (-192.2, -532.6) (0.012, 0.016, 0.031)</w:t>
      </w:r>
    </w:p>
    <w:p>
      <w:r>
        <w:t>(-188.9, -530.9), (-188.9, -530.1), (-188.5, -530.1), (-188.5, -530.9) (0.027, 0.043, 0.055)</w:t>
      </w:r>
    </w:p>
    <w:p>
      <w:r>
        <w:t>(-187.7, -530.1), (-187.7, -528.5), (-186.9, -528.5), (-186.5, -528.1), (-186.0, -528.1), (-185.6, -527.7), (-185.6, -528.1), (-184.8, -528.9), (-185.2, -528.9), (-185.6, -529.3), (-185.2, -529.7), (-185.6, -530.1), (-186.9, -530.1), (-187.3, -529.7) (0.031, 0.035, 0.020)</w:t>
      </w:r>
    </w:p>
    <w:p>
      <w:r>
        <w:t>(-183.6, -528.1), (-184.4, -528.1), (-184.8, -528.5), (-185.2, -528.1), (-185.2, -526.8), (-184.8, -526.4), (-184.4, -526.8), (-184.4, -527.2) (0.067, 0.055, 0.027)</w:t>
      </w:r>
    </w:p>
    <w:p>
      <w:r>
        <w:t>(-183.2, -530.9), (-183.6, -530.9), (-183.6, -530.5), (-184.0, -530.1), (-184.4, -530.5), (-184.4, -530.9), (-184.8, -530.9), (-184.8, -530.5), (-185.2, -530.1), (-184.8, -529.7), (-185.2, -529.3), (-184.0, -529.3), (-183.2, -530.1) (0.039, 0.020, 0.000)</w:t>
      </w:r>
    </w:p>
    <w:p>
      <w:r>
        <w:t>(-184.4, -518.2), (-184.8, -518.2), (-185.2, -517.8), (-185.2, -515.4), (-184.8, -515.0), (-184.8, -514.6), (-184.8, -515.0), (-184.4, -515.4) (0.110, 0.071, 0.027)</w:t>
      </w:r>
    </w:p>
    <w:p>
      <w:r>
        <w:t>(-185.2, -518.7), (-185.2, -518.2), (-185.6, -517.8), (-185.6, -515.4), (-185.2, -515.0), (-185.2, -513.3), (-184.8, -513.3), (-184.8, -514.2), (-185.2, -514.6), (-185.2, -515.0), (-185.6, -515.4), (-185.6, -517.8), (-185.2, -518.2) (0.067, 0.055, 0.027)</w:t>
      </w:r>
    </w:p>
    <w:p>
      <w:r>
        <w:t>(-182.8, -530.5), (-182.8, -530.1), (-184.0, -528.9), (-184.4, -528.9), (-184.4, -528.5), (-183.6, -528.5), (-183.2, -528.1), (-184.0, -527.2), (-184.0, -526.8), (-184.8, -526.0), (-185.6, -526.8), (-185.6, -527.2), (-185.6, -525.2), (-186.0, -524.8), (-186.0, -518.7), (-186.5, -518.2), (-186.5, -515.8), (-186.0, -515.4), (-186.0, -514.6), (-186.5, -514.2), (-186.5, -513.3), (-186.0, -512.9), (-186.0, -510.9), (-185.2, -510.1), (-185.2, -508.4), (-185.6, -508.0), (-185.6, -506.8), (-186.0, -506.4), (-186.0, -504.3), (-186.5, -503.9), (-186.5, -502.3), (-186.9, -501.9), (-187.3, -501.9), (-187.3, -501.1), (-186.9, -500.7), (-186.9, -499.4), (-186.9, -499.8), (-186.5, -500.3), (-186.5, -501.1), (-186.0, -501.5), (-185.6, -501.5), (-185.6, -501.9), (-184.8, -502.7), (-184.8, -503.9), (-183.6, -505.2), (-183.6, -506.0), (-184.0, -506.0), (-184.4, -506.4), (-184.0, -506.8), (-183.6, -506.8), (-183.6, -507.2), (-183.2, -507.6), (-182.8, -507.6), (-182.8, -509.3), (-184.0, -510.5), (-184.4, -510.5), (-184.8, -510.9), (-184.8, -512.9), (-185.2, -512.9), (-185.6, -513.3), (-185.6, -515.0), (-186.0, -515.4), (-186.0, -517.8), (-185.6, -518.2), (-185.6, -518.7), (-185.2, -519.1), (-184.8, -518.7), (-184.8, -524.0), (-184.4, -524.4), (-184.4, -525.6), (-183.6, -526.4), (-183.2, -526.4), (-183.2, -527.2), (-182.8, -527.7), (-182.4, -527.7), (-182.4, -528.1), (-182.0, -528.5), (-182.0, -529.7) (0.071, 0.035, 0.004)</w:t>
      </w:r>
    </w:p>
    <w:p>
      <w:r>
        <w:t>(-182.8, -526.8), (-182.8, -526.4), (-183.2, -526.0), (-183.6, -526.0), (-184.0, -525.6), (-184.0, -524.4), (-184.4, -524.0), (-184.4, -518.7), (-184.0, -518.2), (-184.0, -515.4), (-184.4, -515.0), (-184.4, -510.9), (-184.0, -510.9), (-182.4, -509.3), (-182.4, -507.6), (-182.8, -507.2), (-183.2, -507.2), (-183.2, -506.8), (-183.6, -506.4), (-184.0, -506.4), (-183.6, -506.4), (-183.2, -506.0), (-183.2, -505.2), (-184.0, -504.3), (-183.6, -504.3), (-183.2, -504.8), (-183.2, -505.2), (-182.8, -505.6), (-182.8, -506.0), (-182.4, -506.4), (-182.0, -506.4), (-182.0, -506.8), (-182.4, -507.2), (-182.4, -509.3), (-182.8, -509.7), (-182.8, -510.1), (-182.4, -510.5), (-182.4, -512.1), (-182.8, -512.5), (-182.8, -521.1), (-182.4, -521.5), (-182.4, -525.2), (-182.8, -525.6) (0.110, 0.035, 0.004)</w:t>
      </w:r>
    </w:p>
    <w:p>
      <w:r>
        <w:t>(-186.9, -528.1), (-186.9, -527.2), (-187.3, -526.8), (-187.3, -526.0), (-187.7, -525.6), (-187.7, -523.6), (-188.1, -523.2), (-188.1, -522.3), (-187.7, -521.9), (-187.7, -521.1), (-188.1, -520.7), (-188.1, -518.2), (-187.7, -517.8), (-187.7, -516.6), (-188.1, -516.2), (-188.1, -515.4), (-187.7, -515.0), (-187.7, -512.5), (-188.1, -512.1), (-188.1, -510.5), (-187.7, -510.5), (-186.9, -509.7), (-186.9, -508.4), (-187.3, -508.0), (-187.3, -507.6), (-188.1, -506.8), (-188.1, -506.4), (-188.5, -506.0), (-188.9, -506.0), (-188.9, -505.6), (-190.1, -504.3), (-190.1, -502.7), (-189.7, -502.3), (-189.7, -500.7), (-189.3, -500.7), (-188.9, -500.3), (-188.5, -500.7), (-187.7, -499.8), (-187.7, -499.0), (-188.5, -498.2), (-188.1, -498.2), (-187.7, -498.6), (-187.7, -499.0), (-187.3, -499.4), (-187.3, -500.7), (-187.7, -501.1), (-187.7, -501.9), (-187.3, -502.3), (-186.9, -502.3), (-186.9, -503.9), (-186.5, -504.3), (-186.5, -506.4), (-186.0, -506.8), (-186.0, -508.0), (-185.6, -508.4), (-185.6, -510.1), (-186.5, -510.9), (-186.5, -512.9), (-186.9, -513.3), (-186.9, -514.2), (-186.5, -514.6), (-186.5, -515.4), (-186.9, -515.8), (-186.9, -518.2), (-186.5, -518.7), (-186.5, -524.8), (-186.0, -525.2), (-186.0, -527.7), (-186.5, -527.7) (0.039, 0.020, 0.000)</w:t>
      </w:r>
    </w:p>
    <w:p>
      <w:r>
        <w:t>(-191.0, -509.7), (-191.0, -508.4), (-190.5, -508.4), (-190.5, -509.7) (0.012, 0.016, 0.031)</w:t>
      </w:r>
    </w:p>
    <w:p>
      <w:r>
        <w:t>(-216.7, -502.7), (-216.7, -502.3), (-216.3, -501.9), (-216.3, -500.7), (-216.3, -502.3) (0.110, 0.071, 0.027)</w:t>
      </w:r>
    </w:p>
    <w:p>
      <w:r>
        <w:t>(-215.1, -497.4), (-215.1, -497.0), (-214.7, -496.6), (-214.7, -494.9), (-214.3, -494.9), (-213.8, -494.5), (-213.8, -494.1), (-213.4, -493.7), (-213.4, -492.5), (-213.0, -492.1), (-213.0, -490.4), (-213.4, -490.0), (-213.4, -488.8), (-213.0, -489.2), (-213.0, -493.3), (-213.4, -493.7), (-213.4, -494.1), (-213.8, -494.5), (-213.8, -495.4), (-214.7, -496.2), (-214.7, -497.0) (0.110, 0.071, 0.027)</w:t>
      </w:r>
    </w:p>
    <w:p>
      <w:r>
        <w:t>(-215.9, -493.3), (-215.9, -490.4), (-215.5, -490.0), (-215.5, -493.3) (0.208, 0.129, 0.071)</w:t>
      </w:r>
    </w:p>
    <w:p>
      <w:r>
        <w:t>(-240.0, -532.2), (-240.4, -531.7), (-240.8, -532.2), (-241.2, -531.7), (-241.2, -530.5), (-241.7, -530.1), (-241.7, -529.3), (-240.4, -528.1), (-240.0, -528.1), (-239.6, -528.5), (-239.2, -528.5), (-238.8, -528.1), (-238.8, -526.8), (-238.4, -526.8), (-238.0, -526.4), (-237.6, -526.4), (-237.2, -526.0), (-237.2, -525.6), (-236.3, -524.8), (-235.9, -524.8), (-235.1, -524.0), (-234.7, -524.0), (-233.9, -523.2), (-233.9, -522.3), (-233.5, -521.9), (-233.5, -521.1), (-232.2, -519.9), (-232.2, -519.5), (-230.6, -519.5), (-230.6, -519.9), (-230.2, -520.3), (-229.4, -520.3), (-229.0, -519.9), (-227.8, -519.9), (-226.5, -518.7), (-226.1, -518.7), (-225.3, -517.8), (-225.3, -516.6), (-224.9, -516.2), (-223.3, -516.2), (-222.8, -515.8), (-222.8, -515.4), (-221.2, -513.8), (-221.2, -513.3), (-220.0, -512.1), (-220.0, -511.3), (-218.8, -510.1), (-218.8, -508.8), (-217.9, -508.0), (-217.9, -507.2), (-217.5, -506.8), (-217.5, -506.4), (-217.1, -506.0), (-217.1, -504.8), (-216.7, -504.3), (-216.7, -503.1), (-215.9, -502.3), (-215.9, -498.6), (-214.3, -497.0), (-214.3, -496.2), (-213.4, -495.4), (-213.4, -494.5), (-213.0, -494.1), (-213.0, -493.7), (-212.6, -493.3), (-212.6, -489.2), (-213.4, -488.4), (-213.4, -487.6), (-213.8, -487.2), (-213.8, -486.4), (-214.3, -485.9), (-214.7, -485.9), (-214.7, -484.3), (-215.1, -483.9), (-215.1, -482.3), (-215.5, -481.9), (-215.5, -480.6), (-215.9, -480.2), (-215.9, -479.4), (-216.3, -479.0), (-216.3, -478.6), (-215.9, -478.2), (-215.9, -476.1), (-216.3, -475.7), (-216.7, -475.7), (-217.1, -475.3), (-217.1, -474.5), (-217.5, -474.1), (-217.5, -473.7), (-217.1, -473.3), (-217.1, -472.5), (-218.3, -471.2), (-218.8, -471.2), (-219.2, -470.8), (-219.2, -470.4), (-218.8, -470.0), (-218.8, -469.6), (-219.6, -468.8), (-220.0, -468.8), (-220.4, -468.4), (-220.8, -468.4), (-221.2, -468.0), (-222.0, -468.0), (-223.3, -466.7), (-223.3, -466.3), (-223.7, -465.9), (-224.1, -465.9), (-224.5, -466.3), (-224.9, -466.3), (-225.3, -465.9), (-225.3, -465.5), (-225.7, -465.1), (-226.1, -465.1), (-226.5, -464.7), (-226.9, -464.7), (-227.3, -465.1), (-229.0, -465.1), (-229.4, -465.5), (-230.2, -465.5), (-231.4, -464.3), (-232.2, -464.3), (-232.7, -464.7), (-233.1, -464.3), (-233.5, -464.3), (-233.9, -463.9), (-234.3, -463.9), (-234.7, -463.5), (-235.1, -463.5), (-235.5, -463.0), (-235.9, -463.0), (-236.3, -463.5), (-236.3, -463.9), (-236.7, -463.9), (-237.6, -463.0), (-238.8, -463.0), (-238.8, -462.6), (-239.2, -462.2), (-240.4, -462.2), (-240.8, -461.8), (-240.8, -461.4), (-241.2, -461.0), (-241.7, -461.0), (-242.5, -460.2), (-242.9, -460.2), (-244.1, -459.0), (-244.1, -456.5), (-242.9, -457.7), (-242.5, -457.7), (-242.1, -458.1), (-241.7, -458.1), (-240.8, -459.0), (-240.4, -459.0), (-240.0, -459.4), (-239.6, -459.4), (-239.2, -459.8), (-239.2, -460.2), (-238.8, -460.6), (-238.4, -460.2), (-237.2, -460.2), (-236.7, -460.6), (-236.3, -460.6), (-235.9, -460.2), (-235.5, -460.2), (-234.7, -461.0), (-234.3, -460.6), (-234.3, -460.2), (-233.1, -460.2), (-233.1, -460.6), (-232.7, -461.0), (-232.2, -460.6), (-231.4, -460.6), (-231.4, -461.0), (-231.0, -461.4), (-230.6, -461.4), (-229.8, -460.6), (-229.4, -460.6), (-229.4, -461.0), (-229.0, -461.4), (-228.6, -461.4), (-228.2, -461.0), (-228.2, -460.6), (-227.3, -460.6), (-227.3, -461.0), (-226.9, -461.4), (-226.5, -461.4), (-226.1, -461.0), (-226.1, -460.6), (-225.7, -460.6), (-224.1, -462.2), (-223.7, -462.2), (-223.3, -462.6), (-222.8, -462.6), (-222.4, -463.0), (-222.0, -463.0), (-221.2, -463.9), (-220.8, -463.9), (-219.6, -465.1), (-219.6, -465.5), (-217.9, -467.1), (-217.9, -467.5), (-216.3, -469.2), (-215.9, -469.2), (-214.3, -470.8), (-214.3, -471.2), (-213.8, -471.6), (-213.4, -471.6), (-213.0, -472.0), (-213.4, -472.5), (-212.2, -473.7), (-212.2, -474.1), (-212.6, -474.5), (-212.6, -474.9), (-212.2, -475.3), (-212.2, -476.1), (-212.6, -476.1), (-213.4, -477.0), (-213.4, -477.8), (-212.6, -478.6), (-212.6, -489.2), (-212.2, -489.6), (-212.2, -491.3), (-212.6, -491.7), (-212.6, -494.1), (-213.0, -494.5), (-213.0, -496.2), (-213.8, -497.0), (-213.8, -499.0), (-214.3, -499.4), (-214.3, -500.3), (-214.7, -500.7), (-214.7, -502.3), (-215.5, -503.1), (-215.1, -503.5), (-215.1, -504.8), (-215.9, -505.6), (-215.9, -507.2), (-216.3, -507.6), (-216.3, -508.0), (-217.5, -509.3), (-217.5, -510.5), (-218.8, -511.7), (-218.8, -512.9), (-219.2, -513.3), (-219.2, -513.8), (-219.6, -513.8), (-220.0, -514.2), (-220.0, -515.0), (-221.6, -516.6), (-221.6, -517.0), (-222.0, -517.0), (-222.4, -517.4), (-224.1, -517.4), (-224.5, -517.8), (-224.5, -518.2), (-224.9, -518.7), (-225.3, -518.7), (-225.7, -519.1), (-226.5, -519.1), (-227.8, -520.3), (-228.6, -520.3), (-229.0, -520.7), (-229.4, -520.7), (-229.8, -521.1), (-230.2, -521.1), (-231.4, -522.3), (-231.4, -522.7), (-231.8, -522.7), (-232.2, -523.2), (-232.7, -522.7), (-233.5, -523.6), (-233.1, -524.0), (-233.5, -523.6), (-233.9, -524.0), (-233.9, -524.4), (-234.7, -525.2), (-234.7, -525.6), (-235.9, -525.6), (-236.3, -526.0), (-236.7, -526.0), (-238.0, -527.2), (-238.4, -527.2), (-238.8, -527.7), (-238.8, -528.1), (-239.2, -528.5), (-239.2, -528.9), (-240.4, -530.1), (-240.4, -531.3), (-240.0, -531.7) (0.110, 0.035, 0.004)</w:t>
      </w:r>
    </w:p>
    <w:p>
      <w:r>
        <w:t>(-226.1, -498.2), (-226.5, -498.6), (-226.5, -497.8), (-226.9, -497.4), (-226.5, -497.0), (-226.5, -496.2), (-226.1, -495.8), (-226.1, -494.5), (-226.9, -493.7), (-227.3, -493.7), (-228.2, -492.9), (-228.2, -492.5), (-228.6, -492.1), (-231.0, -492.1), (-231.4, -492.5), (-231.4, -493.3), (-231.8, -493.3), (-231.8, -492.5), (-232.7, -491.7), (-233.1, -491.7), (-233.5, -491.3), (-233.9, -491.3), (-233.9, -489.2), (-235.1, -488.0), (-235.9, -488.0), (-236.3, -488.4), (-236.7, -488.4), (-237.2, -488.8), (-238.0, -488.8), (-238.0, -488.4), (-238.4, -488.0), (-238.8, -488.0), (-238.8, -487.6), (-239.2, -487.2), (-240.4, -487.2), (-240.8, -486.8), (-241.7, -487.6), (-241.7, -488.0), (-242.9, -488.0), (-243.3, -488.4), (-243.7, -488.4), (-243.7, -487.6), (-243.3, -487.2), (-243.3, -486.8), (-242.5, -486.8), (-242.1, -486.4), (-241.7, -486.4), (-241.2, -486.8), (-240.8, -486.4), (-240.4, -486.8), (-240.0, -486.8), (-239.6, -486.4), (-239.2, -486.8), (-234.7, -486.8), (-234.7, -487.2), (-233.9, -488.0), (-233.9, -488.4), (-233.1, -489.2), (-232.7, -489.2), (-231.8, -488.4), (-231.8, -488.0), (-231.0, -488.0), (-229.4, -489.6), (-229.0, -489.6), (-229.0, -490.0), (-228.6, -490.4), (-228.6, -491.3), (-226.9, -492.9), (-226.9, -493.3), (-226.1, -494.1), (-225.7, -494.1), (-225.7, -495.8), (-226.1, -496.2) (0.345, 0.165, 0.082)</w:t>
      </w:r>
    </w:p>
    <w:p>
      <w:r>
        <w:t>(-238.0, -491.7), (-238.0, -490.4), (-237.2, -490.4), (-237.2, -491.7) (0.345, 0.165, 0.082)</w:t>
      </w:r>
    </w:p>
    <w:p>
      <w:r>
        <w:t>(-239.2, -497.0), (-239.2, -496.6), (-239.6, -496.2), (-239.6, -495.4), (-239.2, -495.4), (-238.8, -494.9), (-238.8, -494.5), (-238.4, -494.5), (-238.4, -494.9), (-238.8, -495.4), (-238.8, -496.2), (-239.2, -496.6) (0.345, 0.165, 0.082)</w:t>
      </w:r>
    </w:p>
    <w:p>
      <w:r>
        <w:t>(-234.3, -507.2), (-236.7, -507.2), (-237.6, -506.4), (-238.8, -506.4), (-239.2, -506.8), (-239.2, -507.2), (-239.2, -506.8), (-240.0, -506.0), (-240.0, -505.2), (-241.2, -503.9), (-241.2, -502.3), (-241.7, -501.9), (-241.7, -501.5), (-242.1, -501.1), (-242.1, -499.4), (-242.5, -499.0), (-242.5, -495.4), (-242.9, -494.9), (-242.9, -493.3), (-242.5, -492.9), (-242.5, -491.7), (-242.1, -491.3), (-242.1, -490.4), (-242.5, -490.0), (-242.9, -490.0), (-242.9, -489.6), (-243.3, -489.2), (-243.7, -489.2), (-243.7, -488.8), (-243.3, -488.8), (-242.9, -488.4), (-241.7, -488.4), (-241.2, -488.0), (-241.2, -487.6), (-240.8, -487.2), (-240.4, -487.6), (-239.2, -487.6), (-239.2, -488.0), (-238.8, -488.4), (-238.4, -488.4), (-238.4, -488.8), (-238.0, -489.2), (-237.2, -489.2), (-236.7, -488.8), (-236.3, -488.8), (-235.9, -488.4), (-235.1, -488.4), (-234.3, -489.2), (-234.3, -491.3), (-233.9, -491.7), (-233.5, -491.7), (-233.1, -492.1), (-232.7, -492.1), (-232.2, -492.5), (-232.2, -493.3), (-231.8, -493.7), (-231.4, -493.7), (-231.0, -493.3), (-231.0, -492.5), (-228.6, -492.5), (-228.6, -492.9), (-227.3, -494.1), (-226.9, -494.1), (-226.5, -494.5), (-226.5, -495.8), (-226.9, -496.2), (-226.9, -497.0), (-227.3, -497.4), (-226.9, -497.8), (-226.9, -499.0), (-227.8, -499.8), (-228.2, -499.8), (-228.6, -500.3), (-228.6, -501.1), (-229.0, -501.5), (-229.0, -501.9), (-229.4, -501.9), (-230.6, -503.1), (-231.4, -503.1), (-232.2, -503.9), (-232.2, -505.2), (-232.7, -505.6), (-232.7, -506.4), (-233.1, -506.4), (-233.5, -506.8), (-233.9, -506.8) (0.314, 0.212, 0.145)</w:t>
      </w:r>
    </w:p>
    <w:p>
      <w:r>
        <w:t>(-238.8, -534.2), (-238.8, -533.4), (-239.2, -533.0), (-239.2, -532.6), (-239.6, -532.2), (-239.6, -531.7), (-240.0, -531.3), (-240.0, -530.1), (-238.8, -528.9), (-238.8, -528.5), (-238.4, -528.1), (-238.4, -527.7), (-238.0, -527.7), (-236.7, -526.4), (-236.3, -526.4), (-235.9, -526.0), (-234.7, -526.0), (-234.3, -525.6), (-234.3, -525.2), (-233.5, -524.4), (-233.5, -524.0), (-232.7, -523.2), (-232.2, -523.6), (-231.8, -523.2), (-231.4, -523.2), (-231.0, -522.7), (-231.0, -522.3), (-230.2, -521.5), (-229.8, -521.5), (-229.4, -521.1), (-229.0, -521.1), (-228.6, -520.7), (-227.8, -520.7), (-226.5, -519.5), (-225.7, -519.5), (-225.3, -519.1), (-224.9, -519.1), (-224.1, -518.2), (-224.1, -517.8), (-222.4, -517.8), (-222.0, -517.4), (-221.6, -517.4), (-221.2, -517.0), (-221.2, -516.6), (-219.6, -515.0), (-219.6, -514.2), (-219.2, -514.2), (-218.8, -513.8), (-218.8, -513.3), (-218.3, -512.9), (-218.3, -511.7), (-217.1, -510.5), (-217.1, -509.3), (-215.9, -508.0), (-215.9, -507.6), (-215.5, -507.2), (-215.5, -505.6), (-214.7, -504.8), (-214.7, -503.5), (-215.1, -503.1), (-214.3, -502.3), (-214.3, -500.7), (-213.8, -500.3), (-213.8, -499.4), (-213.4, -499.0), (-213.4, -497.0), (-212.6, -496.2), (-212.6, -494.5), (-212.2, -494.1), (-212.2, -491.7), (-211.8, -491.3), (-211.8, -489.6), (-212.2, -489.2), (-212.2, -478.6), (-213.0, -477.8), (-213.0, -477.0), (-212.6, -476.5), (-212.2, -476.5), (-211.8, -476.1), (-211.8, -475.3), (-212.2, -474.9), (-212.2, -474.5), (-211.8, -474.1), (-211.8, -473.7), (-213.0, -472.5), (-212.6, -472.0), (-213.4, -471.2), (-213.8, -471.2), (-213.8, -470.8), (-215.9, -468.8), (-216.3, -468.8), (-217.5, -467.5), (-217.5, -467.1), (-219.2, -465.5), (-219.2, -465.1), (-220.8, -463.5), (-221.2, -463.5), (-222.0, -462.6), (-222.4, -462.6), (-222.8, -462.2), (-223.3, -462.2), (-223.7, -461.8), (-224.1, -461.8), (-225.7, -460.2), (-226.1, -460.2), (-226.5, -460.6), (-226.5, -461.0), (-226.9, -461.0), (-226.9, -460.6), (-227.3, -460.2), (-228.2, -460.2), (-228.6, -460.6), (-228.6, -461.0), (-229.0, -461.0), (-229.0, -460.6), (-229.4, -460.2), (-229.8, -460.2), (-230.6, -461.0), (-231.0, -461.0), (-231.0, -460.6), (-231.4, -460.2), (-232.2, -460.2), (-232.7, -460.6), (-232.7, -460.2), (-233.1, -459.8), (-234.3, -459.8), (-234.7, -460.2), (-234.7, -460.6), (-235.5, -459.8), (-235.9, -459.8), (-236.3, -460.2), (-236.7, -460.2), (-237.2, -459.8), (-238.4, -459.8), (-238.8, -460.2), (-238.8, -459.8), (-239.6, -459.0), (-240.0, -459.0), (-240.4, -458.6), (-240.8, -458.6), (-241.7, -457.7), (-242.1, -457.7), (-242.5, -457.3), (-242.9, -457.3), (-244.1, -456.1), (-244.9, -456.1), (-246.6, -454.5), (-248.2, -454.5), (-248.6, -454.1), (-249.0, -454.1), (-249.4, -453.6), (-252.3, -453.6), (-252.7, -453.2), (-256.0, -453.2), (-256.4, -452.8), (-262.1, -452.8), (-262.5, -453.2), (-263.7, -453.2), (-264.6, -454.1), (-264.6, -455.3), (-265.0, -454.9), (-265.4, -455.3), (-265.4, -455.7), (-265.8, -455.7), (-266.2, -456.1), (-266.2, -459.0), (-266.6, -459.4), (-266.6, -463.0), (-266.2, -463.5), (-265.4, -463.5), (-265.4, -464.7), (-265.0, -465.1), (-265.0, -468.0), (-264.6, -468.4), (-264.6, -469.6), (-265.0, -470.0), (-263.7, -471.2), (-263.7, -473.3), (-263.3, -473.7), (-263.3, -474.5), (-262.9, -474.9), (-262.9, -475.3), (-262.5, -475.7), (-262.5, -476.1), (-262.1, -476.5), (-262.1, -477.4), (-260.1, -479.4), (-260.1, -479.8), (-259.6, -480.2), (-259.6, -481.0), (-259.2, -481.4), (-258.8, -481.4), (-258.4, -481.9), (-258.4, -483.1), (-258.0, -483.5), (-258.0, -485.9), (-257.6, -486.4), (-257.6, -486.8), (-258.0, -487.2), (-258.0, -488.4), (-257.6, -488.8), (-258.0, -489.2), (-258.4, -488.8), (-258.4, -486.4), (-259.2, -485.5), (-259.2, -483.1), (-260.1, -482.3), (-260.5, -482.3), (-260.5, -481.9), (-260.9, -481.4), (-260.9, -481.0), (-261.3, -480.6), (-261.3, -480.2), (-261.7, -479.8), (-261.7, -479.0), (-262.1, -478.6), (-262.1, -478.2), (-262.5, -477.8), (-262.5, -477.0), (-263.3, -476.1), (-263.3, -475.7), (-264.1, -474.9), (-264.1, -474.5), (-264.6, -474.1), (-264.6, -473.3), (-265.0, -472.9), (-265.0, -472.5), (-265.4, -472.0), (-265.4, -471.2), (-265.8, -470.8), (-265.8, -470.0), (-266.2, -469.6), (-266.2, -468.8), (-267.0, -468.0), (-267.0, -467.5), (-267.4, -467.1), (-267.4, -465.5), (-267.8, -465.1), (-267.8, -462.6), (-267.4, -462.2), (-267.4, -461.4), (-267.8, -461.0), (-267.8, -457.3), (-267.4, -457.3), (-267.0, -456.9), (-267.0, -456.5), (-266.2, -455.7), (-266.2, -455.3), (-265.8, -454.9), (-265.8, -454.5), (-265.4, -454.5), (-263.7, -452.8), (-263.7, -452.4), (-260.5, -452.4), (-260.1, -452.0), (-258.4, -452.0), (-258.0, -452.4), (-257.6, -452.4), (-257.2, -452.0), (-256.0, -452.0), (-255.6, -452.4), (-255.1, -452.0), (-254.7, -452.4), (-251.5, -452.4), (-251.1, -452.8), (-248.6, -452.8), (-248.6, -453.2), (-248.2, -453.6), (-248.2, -454.1), (-247.8, -454.5), (-245.7, -454.5), (-245.3, -454.9), (-244.9, -454.9), (-244.5, -455.3), (-244.1, -455.3), (-243.7, -455.7), (-243.3, -455.7), (-242.1, -456.9), (-241.7, -456.9), (-241.2, -457.3), (-240.4, -457.3), (-240.0, -456.9), (-239.6, -457.3), (-239.2, -457.3), (-238.8, -457.7), (-237.6, -457.7), (-236.7, -458.6), (-235.5, -458.6), (-235.5, -459.0), (-235.1, -459.4), (-234.3, -459.4), (-233.9, -459.0), (-233.9, -458.6), (-232.7, -458.6), (-232.7, -459.0), (-232.2, -459.4), (-232.2, -459.8), (-231.8, -460.2), (-230.6, -460.2), (-230.2, -459.8), (-229.8, -460.2), (-224.9, -460.2), (-224.1, -461.0), (-224.1, -461.4), (-223.3, -462.2), (-222.4, -462.2), (-222.0, -462.6), (-221.6, -462.6), (-220.8, -463.5), (-219.6, -463.5), (-218.8, -464.3), (-218.3, -464.3), (-217.9, -464.7), (-217.9, -465.9), (-217.1, -466.7), (-217.1, -467.5), (-215.9, -468.8), (-215.5, -468.4), (-215.1, -468.8), (-214.7, -468.8), (-213.8, -469.6), (-213.8, -470.0), (-213.4, -470.4), (-213.4, -470.8), (-212.6, -471.6), (-212.6, -472.0), (-212.2, -472.5), (-212.2, -472.9), (-211.8, -473.3), (-211.8, -476.1), (-212.2, -476.5), (-212.2, -478.2), (-211.8, -478.6), (-211.8, -479.0), (-211.4, -479.4), (-211.4, -479.8), (-211.8, -480.2), (-211.8, -481.0), (-211.4, -481.4), (-211.4, -492.1), (-211.8, -492.5), (-211.8, -494.1), (-211.4, -494.5), (-211.4, -494.9), (-211.8, -495.4), (-211.8, -496.2), (-213.4, -497.8), (-213.4, -504.3), (-213.8, -504.8), (-213.8, -506.4), (-214.7, -507.2), (-214.7, -508.0), (-215.5, -508.8), (-215.1, -509.3), (-215.1, -510.9), (-216.3, -512.1), (-216.7, -512.1), (-217.1, -512.5), (-217.1, -512.9), (-217.9, -513.8), (-217.1, -514.6), (-217.1, -515.4), (-217.5, -515.0), (-217.9, -515.0), (-218.8, -515.8), (-218.8, -516.2), (-219.2, -516.2), (-219.6, -516.6), (-219.6, -517.0), (-220.0, -517.4), (-220.0, -517.8), (-220.8, -517.8), (-221.2, -518.2), (-223.3, -518.2), (-224.1, -519.1), (-224.1, -519.9), (-224.5, -519.9), (-225.3, -520.7), (-224.9, -521.1), (-224.9, -522.3), (-225.3, -521.9), (-227.8, -521.9), (-228.2, -522.3), (-229.0, -522.3), (-229.4, -522.7), (-229.8, -522.7), (-230.6, -523.6), (-231.0, -523.6), (-231.4, -524.0), (-231.8, -524.0), (-232.7, -524.8), (-233.1, -524.8), (-233.9, -525.6), (-233.9, -526.0), (-234.7, -526.8), (-235.1, -526.8), (-235.5, -527.2), (-235.9, -527.2), (-238.4, -529.7), (-238.4, -531.3), (-238.8, -531.7), (-238.8, -532.2), (-238.4, -532.6), (-238.4, -533.8) (0.071, 0.035, 0.004)</w:t>
      </w:r>
    </w:p>
    <w:p>
      <w:r>
        <w:t>(-220.8, -496.2), (-222.0, -496.2), (-222.4, -496.6), (-222.4, -497.0), (-222.4, -496.6), (-222.8, -496.2), (-223.3, -496.6), (-223.3, -497.0), (-223.3, -491.7), (-222.8, -491.3), (-222.8, -490.4), (-223.3, -490.0), (-223.3, -487.6), (-222.8, -487.2), (-222.8, -486.4), (-223.3, -485.9), (-223.3, -485.5), (-223.7, -485.1), (-224.1, -485.5), (-224.1, -485.9), (-225.3, -487.2), (-226.9, -487.2), (-226.9, -486.8), (-226.5, -486.8), (-225.7, -485.9), (-225.7, -485.1), (-226.5, -484.3), (-226.9, -484.3), (-226.9, -480.2), (-227.3, -479.8), (-227.8, -479.8), (-228.2, -480.2), (-229.0, -480.2), (-229.4, -479.8), (-229.8, -479.8), (-230.2, -479.4), (-230.2, -479.0), (-231.0, -478.2), (-232.2, -478.2), (-232.7, -478.6), (-232.7, -479.0), (-233.9, -479.0), (-233.9, -478.6), (-232.7, -478.6), (-232.2, -478.2), (-232.2, -477.4), (-233.1, -476.5), (-233.5, -477.0), (-234.3, -477.0), (-234.7, -477.4), (-237.2, -477.4), (-237.6, -477.0), (-240.0, -477.0), (-240.4, -477.4), (-240.4, -477.8), (-241.2, -477.8), (-241.2, -477.4), (-241.7, -477.0), (-243.3, -477.0), (-243.3, -476.1), (-242.9, -475.7), (-242.9, -474.5), (-242.5, -474.5), (-242.1, -474.1), (-242.1, -473.3), (-241.7, -472.9), (-242.5, -472.0), (-242.9, -472.5), (-242.9, -472.0), (-243.3, -471.6), (-242.9, -471.2), (-243.3, -470.8), (-242.5, -470.8), (-242.1, -470.4), (-241.7, -470.8), (-241.2, -470.4), (-241.2, -469.6), (-240.8, -470.0), (-240.4, -470.0), (-240.0, -469.6), (-240.0, -469.2), (-239.6, -468.8), (-239.2, -468.8), (-239.2, -469.2), (-238.4, -470.0), (-237.6, -470.0), (-237.2, -469.6), (-236.3, -469.6), (-235.9, -469.2), (-235.5, -469.2), (-235.1, -468.8), (-234.3, -468.8), (-233.5, -469.6), (-232.2, -469.6), (-231.8, -470.0), (-231.4, -470.0), (-231.0, -470.4), (-229.4, -470.4), (-229.0, -470.8), (-227.8, -470.8), (-226.9, -471.6), (-226.5, -471.6), (-225.7, -472.5), (-225.3, -472.5), (-224.1, -473.7), (-223.7, -473.7), (-223.7, -476.1), (-223.3, -476.5), (-223.3, -477.4), (-223.7, -477.8), (-222.8, -478.6), (-222.4, -478.2), (-222.4, -477.8), (-221.6, -477.8), (-220.8, -478.6), (-220.4, -478.6), (-220.4, -479.4), (-220.0, -479.8), (-219.6, -479.8), (-219.6, -480.2), (-219.2, -480.6), (-219.2, -484.3), (-218.8, -484.7), (-218.8, -489.2), (-218.3, -489.6), (-218.3, -493.3), (-218.8, -492.9), (-219.2, -493.3), (-219.2, -494.1), (-219.6, -494.5), (-219.6, -494.9), (-220.0, -494.9), (-220.4, -495.4), (-220.4, -495.8) (0.255, 0.118, 0.039)</w:t>
      </w:r>
    </w:p>
    <w:p>
      <w:r>
        <w:t>(-218.3, -498.6), (-218.8, -499.0), (-218.8, -497.8), (-218.3, -497.4), (-218.3, -496.6), (-217.9, -496.2), (-217.9, -495.4), (-217.5, -494.9), (-217.5, -486.4), (-217.9, -485.9), (-217.9, -485.5), (-218.3, -485.1), (-218.3, -484.7), (-218.8, -484.3), (-218.8, -480.6), (-219.2, -480.2), (-219.2, -479.8), (-219.6, -479.4), (-220.0, -479.4), (-220.0, -478.6), (-219.6, -478.2), (-219.6, -477.8), (-219.2, -477.4), (-220.4, -476.1), (-220.8, -476.1), (-221.6, -475.3), (-221.6, -474.5), (-222.4, -473.7), (-222.8, -473.7), (-223.3, -473.3), (-224.1, -473.3), (-225.3, -472.0), (-225.7, -472.0), (-226.5, -471.2), (-226.9, -471.2), (-227.8, -470.4), (-229.0, -470.4), (-229.4, -470.0), (-231.0, -470.0), (-231.4, -469.6), (-231.8, -469.6), (-232.2, -469.2), (-233.5, -469.2), (-234.3, -468.4), (-235.1, -468.4), (-235.5, -468.8), (-235.9, -468.8), (-236.3, -469.2), (-237.2, -469.2), (-237.6, -469.6), (-238.4, -469.6), (-238.8, -469.2), (-238.8, -468.8), (-239.2, -468.4), (-239.6, -468.4), (-240.4, -469.2), (-240.4, -469.6), (-240.8, -469.6), (-241.2, -469.2), (-241.2, -468.8), (-240.8, -468.4), (-241.7, -467.5), (-242.1, -467.5), (-242.5, -467.1), (-242.9, -467.1), (-243.3, -466.7), (-243.3, -466.3), (-243.7, -465.9), (-244.9, -465.9), (-244.9, -465.5), (-245.3, -465.1), (-246.2, -465.1), (-246.2, -464.7), (-246.6, -464.3), (-247.0, -464.3), (-247.4, -463.9), (-247.8, -463.9), (-248.2, -463.5), (-249.8, -463.5), (-250.2, -463.9), (-253.1, -463.9), (-253.5, -464.3), (-253.9, -464.3), (-254.3, -464.7), (-254.3, -465.1), (-255.1, -465.1), (-255.1, -464.3), (-255.6, -463.9), (-256.0, -463.9), (-256.0, -463.5), (-255.6, -463.5), (-255.1, -463.0), (-255.1, -462.6), (-252.7, -462.6), (-252.3, -463.0), (-251.5, -463.0), (-251.1, -462.6), (-251.1, -461.8), (-250.2, -461.8), (-249.8, -461.4), (-249.4, -461.4), (-249.4, -461.8), (-249.0, -462.2), (-248.6, -461.8), (-248.2, -462.2), (-247.4, -462.2), (-247.0, -462.6), (-246.2, -462.6), (-245.7, -463.0), (-246.2, -463.5), (-245.7, -463.9), (-245.3, -463.9), (-244.1, -465.1), (-243.7, -464.7), (-243.3, -464.7), (-242.9, -465.1), (-241.7, -465.1), (-241.7, -465.5), (-241.2, -465.9), (-240.0, -465.9), (-238.8, -467.1), (-237.6, -467.1), (-237.2, -467.5), (-233.1, -467.5), (-232.7, -468.0), (-231.0, -468.0), (-230.6, -468.4), (-226.1, -468.4), (-225.7, -468.8), (-224.5, -468.8), (-223.7, -469.6), (-223.7, -470.0), (-223.3, -470.4), (-223.3, -470.8), (-222.4, -471.6), (-222.0, -471.6), (-220.4, -473.3), (-220.4, -474.1), (-220.0, -474.5), (-220.0, -475.3), (-219.6, -475.7), (-219.6, -476.1), (-219.2, -476.5), (-219.2, -477.0), (-218.3, -477.8), (-218.3, -479.4), (-217.9, -479.8), (-217.9, -480.2), (-217.5, -480.6), (-217.5, -485.9), (-217.1, -486.4), (-217.1, -492.9), (-217.5, -493.3), (-217.5, -495.8), (-217.9, -496.2), (-217.9, -497.0), (-218.8, -497.8), (-218.3, -498.2) (0.200, 0.047, 0.012)</w:t>
      </w:r>
    </w:p>
    <w:p>
      <w:r>
        <w:t>(-220.0, -478.2), (-220.8, -478.2), (-221.6, -477.4), (-222.4, -477.4), (-222.8, -477.8), (-222.8, -478.2), (-223.3, -477.8), (-222.8, -477.4), (-222.8, -476.5), (-223.3, -476.1), (-223.3, -473.7), (-222.8, -474.1), (-222.4, -474.1), (-222.0, -474.5), (-222.0, -474.9), (-222.4, -475.3), (-221.2, -476.5), (-220.4, -476.5), (-219.6, -477.4), (-220.0, -477.8) (0.208, 0.129, 0.071)</w:t>
      </w:r>
    </w:p>
    <w:p>
      <w:r>
        <w:t>(-215.9, -475.3), (-215.9, -474.5), (-215.5, -474.5), (-215.5, -475.3) (0.157, 0.071, 0.016)</w:t>
      </w:r>
    </w:p>
    <w:p>
      <w:r>
        <w:t>(-249.0, -482.7), (-249.4, -482.3), (-249.0, -481.9), (-248.6, -481.9), (-248.2, -482.3), (-248.6, -482.7) (0.267, 0.165, 0.098)</w:t>
      </w:r>
    </w:p>
    <w:p>
      <w:r>
        <w:t>(-252.3, -488.0), (-253.1, -488.0), (-253.1, -487.6), (-253.5, -487.2), (-253.5, -486.8), (-254.3, -485.9), (-254.3, -485.1), (-253.9, -484.7), (-253.9, -484.3), (-254.7, -483.5), (-254.7, -483.1), (-255.1, -482.7), (-255.1, -481.4), (-255.6, -481.0), (-255.6, -478.6), (-256.0, -478.2), (-256.0, -477.4), (-255.1, -477.4), (-255.1, -479.0), (-254.7, -479.4), (-254.7, -479.8), (-254.3, -480.2), (-254.3, -481.9), (-253.9, -482.3), (-253.9, -482.7), (-253.1, -483.5), (-253.1, -483.9), (-253.5, -484.3), (-253.5, -485.1), (-253.9, -485.5), (-253.9, -485.9), (-253.1, -486.8), (-252.7, -486.8), (-252.3, -487.2) (0.200, 0.047, 0.012)</w:t>
      </w:r>
    </w:p>
    <w:p>
      <w:r>
        <w:t>(-256.0, -490.9), (-256.4, -490.4), (-256.4, -490.0), (-256.8, -489.6), (-256.8, -488.8), (-257.2, -488.4), (-257.2, -484.7), (-256.4, -484.7), (-256.4, -485.1), (-256.8, -485.5), (-256.8, -485.9), (-256.4, -486.4), (-256.4, -488.0), (-256.0, -488.4) (0.110, 0.071, 0.027)</w:t>
      </w:r>
    </w:p>
    <w:p>
      <w:r>
        <w:t>(-256.8, -490.4), (-257.2, -490.4), (-258.0, -489.6), (-257.2, -488.8), (-257.6, -488.4), (-257.6, -487.2), (-257.6, -488.4), (-257.2, -488.8), (-257.2, -489.6), (-256.8, -490.0) (0.067, 0.055, 0.027)</w:t>
      </w:r>
    </w:p>
    <w:p>
      <w:r>
        <w:t>(-248.2, -488.8), (-248.2, -486.8), (-248.6, -486.4), (-249.0, -486.4), (-248.6, -486.4), (-248.2, -485.9), (-248.2, -484.7), (-248.6, -484.3), (-249.0, -484.3), (-249.4, -484.7), (-249.8, -484.7), (-250.6, -483.9), (-251.1, -484.3), (-251.5, -483.9), (-252.3, -483.9), (-252.3, -482.7), (-252.7, -482.3), (-253.5, -482.3), (-253.9, -481.9), (-253.9, -480.2), (-254.3, -479.8), (-254.3, -479.4), (-254.7, -479.0), (-254.7, -477.4), (-255.1, -477.0), (-255.1, -475.3), (-254.7, -474.9), (-254.7, -474.5), (-253.9, -473.7), (-253.9, -472.5), (-254.7, -471.6), (-254.3, -471.6), (-253.9, -471.2), (-254.3, -470.8), (-255.1, -470.8), (-255.1, -470.4), (-254.7, -470.0), (-254.7, -468.4), (-254.3, -468.4), (-253.9, -468.8), (-253.5, -468.8), (-253.1, -468.4), (-252.7, -468.4), (-252.3, -468.8), (-246.6, -468.8), (-246.2, -469.2), (-247.8, -469.2), (-248.2, -468.8), (-251.1, -468.8), (-251.5, -469.2), (-252.3, -469.2), (-252.7, -469.6), (-251.9, -470.4), (-250.6, -470.4), (-250.2, -470.8), (-250.2, -471.2), (-250.6, -471.6), (-250.6, -472.0), (-251.1, -472.5), (-251.1, -472.9), (-253.1, -472.9), (-253.5, -473.3), (-253.1, -473.7), (-251.5, -473.7), (-251.1, -474.1), (-248.6, -474.1), (-248.2, -473.7), (-248.2, -473.3), (-247.8, -473.7), (-247.4, -473.7), (-247.0, -474.1), (-246.6, -474.1), (-246.2, -474.5), (-245.7, -474.1), (-245.3, -474.1), (-244.9, -474.5), (-244.5, -474.5), (-244.5, -475.7), (-245.7, -475.7), (-246.2, -476.1), (-246.2, -476.5), (-247.0, -476.5), (-247.4, -476.1), (-248.2, -477.0), (-248.2, -478.2), (-247.8, -478.6), (-245.3, -478.6), (-245.3, -479.4), (-245.7, -479.4), (-246.2, -479.8), (-246.2, -480.2), (-246.6, -480.2), (-247.4, -479.4), (-247.8, -479.4), (-248.2, -479.8), (-248.2, -480.2), (-247.8, -480.6), (-247.4, -480.6), (-247.4, -483.1), (-247.0, -483.5), (-247.0, -483.9), (-246.6, -484.3), (-246.6, -485.1), (-247.0, -485.5), (-247.0, -486.8), (-247.4, -487.2), (-247.4, -488.0) (0.255, 0.118, 0.039)</w:t>
      </w:r>
    </w:p>
    <w:p>
      <w:r>
        <w:t>(-257.2, -477.4), (-257.2, -476.1), (-258.0, -475.3), (-258.0, -471.6), (-257.6, -471.2), (-257.6, -470.8), (-258.0, -470.4), (-258.0, -465.5), (-257.6, -465.5), (-257.2, -465.1), (-257.2, -464.7), (-256.8, -464.7), (-256.4, -464.3), (-255.6, -464.3), (-255.6, -465.1), (-255.1, -465.5), (-254.3, -465.5), (-253.9, -465.1), (-253.9, -464.7), (-253.1, -464.7), (-252.7, -464.3), (-250.2, -464.3), (-249.8, -463.9), (-248.2, -463.9), (-247.8, -464.3), (-247.4, -464.3), (-247.0, -464.7), (-246.6, -464.7), (-246.6, -465.1), (-246.2, -465.5), (-245.3, -465.5), (-245.3, -465.9), (-244.9, -466.3), (-243.7, -466.3), (-243.7, -466.7), (-242.9, -467.5), (-242.5, -467.5), (-242.1, -468.0), (-241.7, -468.0), (-241.2, -468.4), (-241.7, -468.8), (-241.7, -470.4), (-242.1, -470.0), (-242.5, -470.4), (-243.3, -470.4), (-243.7, -470.8), (-243.3, -471.2), (-243.7, -471.6), (-244.1, -471.6), (-244.1, -471.2), (-244.5, -470.8), (-244.9, -470.8), (-245.3, -471.2), (-246.2, -471.2), (-246.2, -470.4), (-246.6, -470.0), (-247.8, -470.0), (-248.2, -470.4), (-248.2, -471.2), (-248.6, -471.6), (-248.6, -472.0), (-248.2, -472.5), (-248.2, -472.9), (-247.8, -473.3), (-247.4, -473.3), (-247.8, -473.3), (-248.2, -472.9), (-248.6, -473.3), (-248.6, -473.7), (-251.1, -473.7), (-251.5, -473.3), (-253.1, -473.3), (-251.1, -473.3), (-250.6, -472.9), (-250.6, -472.5), (-250.2, -472.0), (-250.2, -471.6), (-249.8, -471.2), (-249.8, -470.8), (-250.6, -470.0), (-251.9, -470.0), (-252.3, -469.6), (-251.5, -469.6), (-251.1, -469.2), (-248.2, -469.2), (-247.8, -469.6), (-246.2, -469.6), (-245.7, -469.2), (-246.6, -468.4), (-252.3, -468.4), (-252.7, -468.0), (-253.1, -468.0), (-253.5, -468.4), (-253.9, -468.4), (-254.3, -468.0), (-254.7, -468.0), (-255.1, -468.4), (-255.1, -470.0), (-255.6, -470.4), (-255.6, -470.8), (-255.1, -471.2), (-254.3, -471.2), (-254.7, -471.2), (-255.1, -471.6), (-254.3, -472.5), (-254.3, -473.7), (-255.1, -474.5), (-255.1, -474.9), (-255.6, -475.3), (-255.6, -477.0), (-256.0, -477.0), (-256.4, -477.4), (-256.4, -477.8), (-256.8, -477.8) (0.208, 0.129, 0.071)</w:t>
      </w:r>
    </w:p>
    <w:p>
      <w:r>
        <w:t>(-258.4, -469.6), (-258.8, -469.2), (-258.8, -468.4), (-258.4, -468.0), (-258.4, -465.5) (0.149, 0.118, 0.086)</w:t>
      </w:r>
    </w:p>
    <w:p>
      <w:r>
        <w:t>(-258.4, -470.0), (-259.2, -469.2), (-259.2, -468.8), (-259.6, -468.4), (-260.1, -468.4), (-260.1, -467.5), (-260.5, -467.1), (-260.9, -467.5), (-260.9, -468.0), (-260.9, -463.9), (-260.5, -463.9), (-260.5, -466.7), (-260.1, -467.1), (-259.2, -467.1), (-258.8, -466.7), (-258.8, -466.3), (-259.2, -465.9), (-259.2, -465.1), (-258.8, -465.1), (-258.8, -468.0), (-259.2, -468.4), (-259.2, -469.2) (0.133, 0.094, 0.051)</w:t>
      </w:r>
    </w:p>
    <w:p>
      <w:r>
        <w:t>(-257.6, -485.9), (-257.6, -483.5), (-258.0, -483.1), (-258.0, -481.9), (-258.8, -481.0), (-259.2, -481.0), (-259.2, -480.2), (-259.6, -479.8), (-259.6, -479.4), (-261.7, -477.4), (-261.7, -476.5), (-262.1, -476.1), (-262.1, -475.7), (-262.5, -475.3), (-262.5, -474.9), (-262.9, -474.5), (-262.9, -473.7), (-263.3, -473.3), (-263.3, -471.2), (-264.6, -470.0), (-264.1, -469.6), (-264.1, -468.4), (-264.6, -468.0), (-264.6, -465.1), (-265.0, -464.7), (-265.0, -463.5), (-265.4, -463.0), (-266.2, -463.0), (-266.2, -459.4), (-265.8, -459.0), (-265.8, -456.1), (-265.4, -456.1), (-265.0, -455.7), (-265.0, -455.3), (-264.6, -455.7), (-264.1, -455.3), (-264.1, -454.1), (-263.7, -453.6), (-262.5, -453.6), (-262.1, -453.2), (-256.4, -453.2), (-256.0, -453.6), (-252.7, -453.6), (-252.3, -454.1), (-249.4, -454.1), (-249.0, -454.5), (-248.6, -454.5), (-248.2, -454.9), (-246.6, -454.9), (-244.9, -456.5), (-245.3, -456.5), (-245.7, -456.1), (-246.2, -456.1), (-246.6, -455.7), (-247.4, -455.7), (-247.8, -455.3), (-248.6, -455.3), (-249.0, -455.7), (-249.4, -455.3), (-249.8, -455.7), (-250.2, -455.7), (-250.6, -455.3), (-252.7, -455.3), (-253.1, -454.9), (-253.9, -454.9), (-254.3, -455.3), (-256.0, -455.3), (-256.4, -455.7), (-256.8, -455.7), (-257.2, -456.1), (-257.6, -455.7), (-258.0, -455.7), (-258.0, -455.3), (-258.4, -454.9), (-259.2, -454.9), (-259.6, -454.5), (-260.5, -455.3), (-260.5, -456.5), (-260.9, -456.5), (-261.3, -456.1), (-262.9, -457.7), (-262.9, -458.1), (-263.7, -458.1), (-264.1, -458.6), (-264.1, -459.4), (-263.7, -459.8), (-263.7, -461.0), (-264.1, -461.4), (-264.1, -468.0), (-263.7, -468.4), (-263.3, -468.4), (-262.9, -468.8), (-262.9, -470.4), (-262.5, -470.8), (-262.5, -473.3), (-262.1, -473.7), (-262.1, -474.9), (-261.3, -475.7), (-261.3, -476.1), (-260.9, -476.5), (-260.9, -477.8), (-260.1, -478.6), (-260.1, -479.0), (-259.6, -479.4), (-259.6, -479.8), (-258.8, -480.6), (-258.4, -480.6), (-258.4, -481.0), (-257.6, -481.9), (-256.8, -481.9), (-256.8, -484.3), (-257.2, -484.3), (-257.6, -484.7) (0.110, 0.035, 0.004)</w:t>
      </w:r>
    </w:p>
    <w:p>
      <w:r>
        <w:t>(-256.0, -463.0), (-255.6, -462.6), (-255.6, -462.2), (-255.6, -463.0) (0.208, 0.129, 0.071)</w:t>
      </w:r>
    </w:p>
    <w:p>
      <w:r>
        <w:t>(-260.1, -456.1), (-260.1, -455.3), (-259.6, -454.9), (-259.2, -455.3), (-258.4, -455.3), (-258.8, -455.3), (-259.6, -456.1) (0.110, 0.071, 0.027)</w:t>
      </w:r>
    </w:p>
    <w:p>
      <w:r>
        <w:t>(-263.7, -459.4), (-263.7, -458.6), (-263.3, -458.6), (-263.3, -459.0) (0.110, 0.071, 0.027)</w:t>
      </w:r>
    </w:p>
    <w:p>
      <w:r>
        <w:t>(-254.7, -450.0), (-255.6, -450.0), (-255.6, -449.6), (-255.1, -449.1), (-254.7, -449.6) (0.012, 0.035, 0.008)</w:t>
      </w:r>
    </w:p>
    <w:p>
      <w:r>
        <w:t>(-244.5, -459.0), (-244.5, -458.6), (-244.9, -458.1), (-245.3, -458.1), (-246.2, -457.3), (-246.2, -456.9), (-246.6, -456.5), (-247.0, -456.9), (-247.4, -456.5), (-248.2, -456.5), (-248.6, -456.1), (-248.6, -455.7), (-247.8, -455.7), (-247.4, -456.1), (-246.6, -456.1), (-246.2, -456.5), (-245.7, -456.5), (-245.3, -456.9), (-244.5, -456.9) (0.110, 0.071, 0.027)</w:t>
      </w:r>
    </w:p>
    <w:p>
      <w:r>
        <w:t>(-257.2, -481.4), (-257.6, -481.4), (-258.0, -481.0), (-258.0, -480.6), (-258.4, -480.2), (-258.8, -480.2), (-259.2, -479.8), (-259.2, -479.4), (-259.6, -479.0), (-259.6, -478.6), (-260.5, -477.8), (-260.5, -476.5), (-260.9, -476.1), (-260.9, -475.7), (-261.7, -474.9), (-261.7, -473.7), (-262.1, -473.3), (-262.1, -470.8), (-262.5, -470.4), (-262.5, -468.8), (-263.3, -468.0), (-263.7, -468.0), (-263.7, -461.4), (-263.3, -461.4), (-263.3, -462.2), (-262.9, -462.6), (-262.9, -463.0), (-262.5, -463.5), (-262.5, -467.1), (-262.1, -467.5), (-262.1, -469.2), (-261.7, -469.6), (-261.7, -470.4), (-260.9, -471.2), (-260.9, -472.0), (-261.3, -472.5), (-261.3, -473.3), (-260.9, -473.7), (-260.9, -474.9), (-260.5, -475.3), (-260.5, -477.0), (-259.2, -478.2), (-258.8, -478.2), (-258.4, -478.6), (-258.4, -479.0), (-258.0, -479.4), (-257.6, -479.4), (-257.6, -480.2), (-257.2, -480.6) (0.110, 0.071, 0.027)</w:t>
      </w:r>
    </w:p>
    <w:p>
      <w:r>
        <w:t>(-243.7, -520.3), (-244.1, -519.9), (-244.1, -519.1), (-244.5, -518.7), (-244.9, -518.7), (-245.3, -518.2), (-246.2, -518.2), (-246.6, -517.8), (-246.6, -517.4), (-247.0, -517.0), (-247.0, -516.6), (-247.4, -516.2), (-247.4, -515.4), (-247.8, -515.0), (-247.8, -514.6), (-248.2, -514.2), (-248.2, -513.3), (-247.8, -512.9), (-247.8, -511.7), (-246.6, -511.7), (-246.6, -513.8), (-245.7, -514.6), (-245.3, -514.6), (-244.9, -514.2), (-244.9, -513.8), (-245.3, -513.3), (-244.5, -513.3), (-244.1, -512.9), (-244.1, -511.7), (-244.1, -512.1), (-243.7, -512.5), (-243.3, -512.1), (-242.1, -512.1), (-241.7, -511.7), (-241.7, -511.3), (-241.2, -510.9), (-241.2, -511.7), (-240.4, -512.5), (-240.0, -512.5), (-240.0, -514.2), (-239.6, -514.6), (-238.8, -514.6), (-238.4, -514.2), (-238.0, -514.6), (-235.5, -514.6), (-235.1, -515.0), (-232.2, -515.0), (-231.8, -514.6), (-231.8, -512.9), (-231.4, -512.5), (-231.0, -512.5), (-230.2, -511.7), (-230.2, -510.9), (-229.8, -510.5), (-229.4, -510.5), (-228.6, -509.7), (-228.6, -509.3), (-229.0, -508.8), (-229.0, -508.0), (-228.2, -507.2), (-227.3, -507.2), (-226.9, -506.8), (-226.1, -506.8), (-225.7, -506.4), (-224.9, -506.4), (-224.5, -506.0), (-224.5, -503.5), (-223.3, -502.3), (-223.3, -501.1), (-222.8, -500.7), (-222.8, -496.6), (-222.8, -497.0), (-222.4, -497.4), (-222.0, -497.0), (-222.0, -496.6), (-220.8, -496.6), (-220.0, -495.8), (-220.0, -495.4), (-219.6, -495.4), (-219.2, -494.9), (-219.2, -494.5), (-218.8, -494.1), (-218.8, -493.3), (-218.3, -493.7), (-217.9, -493.3), (-217.9, -489.6), (-218.3, -489.2), (-218.3, -485.5), (-218.3, -485.9), (-217.9, -486.4), (-217.9, -494.9), (-218.3, -495.4), (-218.3, -496.2), (-218.8, -496.6), (-218.8, -497.4), (-219.2, -497.8), (-219.2, -503.1), (-219.6, -503.5), (-219.6, -503.9), (-221.2, -503.9), (-221.6, -504.3), (-221.6, -506.4), (-220.8, -507.2), (-220.8, -508.0), (-221.2, -508.4), (-221.2, -509.3), (-221.6, -509.7), (-221.6, -510.1), (-222.0, -510.1), (-222.4, -510.5), (-222.4, -510.9), (-222.8, -511.3), (-223.3, -511.3), (-224.5, -512.5), (-224.5, -513.3), (-224.9, -513.8), (-224.9, -514.2), (-226.1, -514.2), (-227.8, -515.8), (-229.0, -515.8), (-229.4, -516.2), (-231.8, -516.2), (-232.2, -516.6), (-232.2, -517.0), (-233.1, -517.8), (-234.3, -517.8), (-236.3, -519.9), (-237.2, -519.9), (-237.6, -519.5), (-238.0, -519.5), (-238.4, -519.9), (-239.2, -519.9), (-239.6, -520.3), (-240.0, -520.3), (-240.4, -520.7), (-242.1, -520.7), (-242.5, -520.3) (0.208, 0.129, 0.071)</w:t>
      </w:r>
    </w:p>
    <w:p>
      <w:r>
        <w:t>(-223.7, -509.7), (-223.7, -509.3), (-223.3, -509.3), (-223.3, -509.7) (0.157, 0.071, 0.016)</w:t>
      </w:r>
    </w:p>
    <w:p>
      <w:r>
        <w:t>(-224.1, -515.8), (-223.7, -515.4), (-223.7, -515.0), (-222.8, -514.2), (-222.4, -514.2), (-222.0, -513.8), (-222.0, -513.3), (-221.6, -513.3), (-221.2, -512.9), (-221.2, -512.5), (-220.4, -511.7), (-220.4, -512.1), (-221.6, -513.3), (-221.6, -513.8), (-223.3, -515.4), (-223.3, -515.8) (0.110, 0.071, 0.027)</w:t>
      </w:r>
    </w:p>
    <w:p>
      <w:r>
        <w:t>(-231.0, -519.1), (-230.6, -519.1), (-230.2, -519.5), (-229.8, -519.1), (-229.4, -519.5), (-229.0, -519.1), (-228.6, -519.1), (-228.2, -518.7), (-226.9, -518.7), (-227.8, -519.5), (-229.0, -519.5), (-229.4, -519.9), (-230.2, -519.9), (-230.2, -519.5), (-230.6, -519.1) (0.110, 0.071, 0.027)</w:t>
      </w:r>
    </w:p>
    <w:p>
      <w:r>
        <w:t>(-155.0, -535.0), (-155.0, -534.6), (-154.6, -534.6), (-154.6, -535.0) (0.157, 0.071, 0.016)</w:t>
      </w:r>
    </w:p>
    <w:p>
      <w:r>
        <w:t>(-148.4, -546.9), (-148.8, -547.3), (-149.2, -546.9), (-150.9, -546.9), (-151.3, -546.5), (-151.3, -546.1), (-152.1, -545.2), (-152.5, -545.2), (-152.5, -544.4), (-153.3, -543.6), (-153.7, -543.6), (-154.2, -543.2), (-154.6, -543.2), (-155.4, -542.4), (-155.8, -542.4), (-155.4, -542.4), (-155.0, -542.0), (-155.4, -541.6), (-156.2, -541.6), (-156.2, -541.1), (-157.0, -540.3), (-157.0, -538.7), (-156.6, -538.7), (-156.2, -538.3), (-155.8, -538.7), (-155.0, -538.7), (-154.6, -538.3), (-154.2, -538.7), (-154.2, -539.1), (-153.7, -539.5), (-153.7, -539.9), (-153.3, -540.3), (-153.7, -540.7), (-153.7, -542.0), (-153.3, -542.4), (-152.9, -542.4), (-152.1, -541.6), (-151.3, -542.4), (-151.3, -542.8), (-150.9, -543.2), (-149.7, -543.2), (-149.7, -543.6), (-149.2, -544.0), (-148.4, -544.0), (-148.4, -544.4), (-148.0, -544.8), (-147.6, -544.8), (-147.6, -545.6), (-148.4, -546.5) (0.200, 0.047, 0.012)</w:t>
      </w:r>
    </w:p>
    <w:p>
      <w:r>
        <w:t>(-144.3, -545.2), (-144.7, -544.8), (-145.2, -544.8), (-145.6, -544.4), (-146.4, -544.4), (-147.2, -543.6), (-147.6, -544.0), (-147.6, -544.4), (-148.0, -544.4), (-148.0, -544.0), (-148.4, -543.6), (-149.2, -543.6), (-149.2, -543.2), (-149.7, -542.8), (-150.9, -542.8), (-150.9, -542.4), (-152.1, -541.1), (-152.1, -538.7), (-151.3, -537.9), (-151.3, -539.1), (-150.5, -539.9), (-150.1, -539.5), (-150.1, -540.3), (-149.7, -540.7), (-149.7, -541.1), (-149.2, -541.6), (-149.2, -542.0), (-148.8, -542.4), (-148.4, -542.4), (-148.0, -542.0), (-147.6, -542.0), (-147.2, -542.4), (-146.8, -542.4), (-146.4, -542.8), (-145.2, -542.8), (-144.7, -543.2), (-144.7, -543.6), (-144.3, -544.0) (0.157, 0.071, 0.016)</w:t>
      </w:r>
    </w:p>
    <w:p>
      <w:r>
        <w:t>(-143.9, -544.4), (-143.9, -544.0), (-144.3, -543.6), (-144.3, -543.2), (-145.2, -542.4), (-146.4, -542.4), (-146.8, -542.0), (-147.2, -542.0), (-147.6, -541.6), (-148.0, -541.6), (-148.4, -542.0), (-148.8, -542.0), (-148.8, -541.6), (-149.2, -541.1), (-149.2, -540.7), (-149.7, -540.3), (-149.7, -539.5), (-150.1, -539.1), (-150.5, -539.5), (-150.9, -539.1), (-150.9, -537.5), (-150.5, -537.5), (-150.5, -537.9), (-150.9, -538.3), (-150.9, -539.1), (-150.5, -539.5), (-150.1, -539.1), (-149.7, -539.5), (-148.4, -539.5), (-148.4, -539.9), (-147.6, -540.7), (-147.2, -540.7), (-146.8, -540.3), (-146.4, -540.3), (-145.2, -541.6), (-144.3, -541.6), (-143.9, -542.0) (0.133, 0.094, 0.051)</w:t>
      </w:r>
    </w:p>
    <w:p>
      <w:r>
        <w:t>(-144.3, -549.7), (-145.2, -549.7), (-145.6, -549.3), (-145.6, -548.9), (-144.7, -548.9), (-144.3, -549.3) (0.200, 0.047, 0.012)</w:t>
      </w:r>
    </w:p>
    <w:p>
      <w:r>
        <w:t>(-134.9, -557.9), (-135.8, -557.9), (-135.8, -557.5), (-136.2, -557.1), (-135.8, -556.7), (-135.8, -555.5), (-136.2, -555.0), (-136.2, -554.2), (-135.8, -553.8), (-135.8, -552.6), (-135.3, -552.6), (-135.3, -555.0), (-134.9, -555.5) (0.133, 0.094, 0.051)</w:t>
      </w:r>
    </w:p>
    <w:p>
      <w:r>
        <w:t>(-135.8, -571.0), (-135.8, -570.6), (-136.2, -570.2), (-136.2, -567.7), (-135.8, -567.7), (-135.8, -569.0), (-135.3, -569.4), (-134.9, -569.0), (-134.9, -567.3), (-134.5, -567.3), (-134.1, -567.7), (-133.7, -567.3), (-133.7, -566.5), (-134.5, -565.7), (-135.3, -565.7), (-135.8, -566.1), (-136.2, -566.1), (-136.2, -565.7), (-135.8, -565.3), (-135.8, -564.5), (-135.3, -564.0), (-135.3, -559.5), (-134.9, -559.1), (-134.9, -558.3), (-134.5, -557.9), (-134.5, -555.5), (-134.9, -555.0), (-134.9, -552.6), (-135.3, -552.2), (-135.8, -552.2), (-136.2, -552.6), (-136.2, -553.8), (-136.2, -547.7), (-135.8, -547.3), (-135.8, -546.5), (-135.3, -546.5), (-134.9, -546.1), (-134.1, -546.1), (-133.7, -545.6), (-133.3, -545.6), (-132.9, -545.2), (-132.9, -544.4), (-132.1, -544.4), (-131.7, -544.0), (-131.7, -542.8), (-131.3, -542.8), (-130.8, -542.4), (-129.6, -542.4), (-129.2, -542.8), (-128.8, -542.4), (-127.2, -542.4), (-126.8, -542.8), (-125.9, -542.8), (-125.9, -543.2), (-125.5, -543.6), (-125.5, -544.0), (-125.1, -544.4), (-124.3, -544.4), (-123.9, -544.0), (-123.9, -543.6), (-123.5, -543.6), (-123.1, -543.2), (-123.1, -542.8), (-122.3, -542.0), (-121.4, -542.0), (-120.2, -540.7), (-120.2, -540.3), (-119.8, -539.9), (-119.8, -538.7), (-118.6, -538.7), (-118.2, -538.3), (-118.2, -537.5), (-117.8, -537.1), (-117.8, -536.6), (-116.9, -535.8), (-116.9, -535.0), (-115.7, -533.8), (-115.7, -531.3), (-115.3, -530.9), (-115.3, -530.5), (-114.9, -530.1), (-114.9, -529.7), (-114.5, -529.3), (-114.5, -528.1), (-114.1, -527.7), (-114.1, -527.2), (-113.7, -527.2), (-112.9, -526.4), (-112.4, -526.4), (-112.0, -526.0), (-112.0, -525.6), (-111.2, -524.8), (-111.2, -523.6), (-110.4, -523.6), (-110.4, -524.0), (-110.8, -524.0), (-111.2, -524.4), (-111.2, -525.6), (-112.0, -526.4), (-112.0, -529.7), (-112.4, -530.1), (-112.4, -530.9), (-112.9, -531.3), (-112.9, -532.2), (-113.3, -532.6), (-113.3, -533.4), (-113.7, -533.0), (-114.1, -533.0), (-114.5, -533.4), (-114.5, -534.2), (-114.9, -534.6), (-114.9, -535.0), (-115.3, -535.0), (-115.7, -535.4), (-115.7, -535.8), (-116.5, -536.6), (-116.5, -539.1), (-116.1, -539.5), (-116.1, -540.3), (-116.5, -540.7), (-116.9, -540.7), (-117.4, -541.1), (-117.4, -541.6), (-118.2, -541.6), (-118.6, -542.0), (-119.0, -542.0), (-119.4, -542.4), (-119.4, -542.8), (-120.2, -542.8), (-120.6, -542.4), (-121.0, -542.4), (-122.3, -543.6), (-122.3, -544.0), (-122.7, -544.4), (-122.7, -544.8), (-123.1, -544.8), (-123.5, -545.2), (-123.9, -545.2), (-124.3, -545.6), (-124.3, -546.1), (-124.7, -546.5), (-124.7, -546.9), (-125.1, -547.3), (-125.1, -547.7), (-125.9, -547.7), (-126.3, -548.1), (-126.8, -548.1), (-127.2, -547.7), (-127.6, -548.1), (-127.6, -548.5), (-128.0, -548.5), (-128.4, -548.9), (-128.4, -549.3), (-128.8, -549.7), (-129.2, -549.7), (-130.0, -550.6), (-130.0, -552.2), (-130.4, -552.2), (-131.3, -553.0), (-131.3, -557.9), (-131.7, -558.3), (-130.4, -559.5), (-130.4, -560.0), (-130.0, -560.4), (-130.0, -564.0), (-130.4, -564.5), (-130.4, -565.7), (-131.3, -565.7), (-132.1, -566.5), (-132.1, -566.9), (-132.5, -567.3), (-132.9, -567.3), (-132.9, -566.5), (-132.5, -566.5), (-132.1, -566.1), (-132.1, -565.3), (-132.5, -564.9), (-132.9, -564.9), (-132.9, -564.5), (-133.3, -564.0), (-133.7, -564.5), (-133.7, -569.0), (-134.1, -569.0), (-134.5, -569.4), (-134.5, -570.2), (-135.3, -570.2), (-135.8, -570.6) (0.110, 0.071, 0.027)</w:t>
      </w:r>
    </w:p>
    <w:p>
      <w:r>
        <w:t>(-127.6, -552.2), (-127.6, -551.4), (-127.2, -551.0), (-127.2, -550.6), (-127.6, -550.1), (-128.4, -550.1), (-128.4, -549.7), (-128.0, -549.3), (-128.0, -548.9), (-127.6, -548.9), (-127.2, -548.5), (-127.2, -548.1), (-126.8, -548.5), (-126.3, -548.5), (-125.9, -548.1), (-125.1, -548.1), (-124.7, -547.7), (-124.7, -547.3), (-124.3, -546.9), (-124.3, -546.5), (-123.9, -546.1), (-123.9, -545.6), (-123.5, -545.6), (-123.1, -545.2), (-122.7, -545.2), (-122.3, -544.8), (-122.3, -544.4), (-121.8, -544.0), (-121.8, -543.6), (-121.0, -543.6), (-120.6, -543.2), (-119.4, -543.2), (-119.0, -542.8), (-119.0, -542.4), (-118.6, -542.4), (-118.2, -542.0), (-117.4, -542.0), (-116.9, -542.4), (-116.1, -542.4), (-115.7, -542.0), (-115.7, -541.1), (-116.1, -540.7), (-115.7, -540.3), (-115.7, -539.5), (-115.7, -539.9), (-115.3, -540.3), (-114.5, -540.3), (-114.5, -541.1), (-114.9, -541.1), (-115.7, -542.0), (-115.3, -542.4), (-114.5, -542.4), (-114.5, -543.2), (-114.9, -543.2), (-115.3, -543.6), (-115.3, -544.0), (-115.7, -544.4), (-115.7, -545.2), (-114.9, -546.1), (-114.9, -547.3), (-115.7, -548.1), (-117.8, -548.1), (-118.2, -548.5), (-118.2, -549.7), (-118.6, -549.7), (-119.4, -550.6), (-121.4, -550.6), (-121.8, -551.0), (-121.8, -551.8), (-122.7, -552.6), (-122.7, -553.0), (-123.1, -553.4), (-123.1, -553.8), (-123.9, -553.8), (-123.9, -550.1), (-124.3, -549.7), (-125.1, -549.7), (-125.5, -550.1), (-126.3, -550.1), (-126.8, -550.6), (-126.8, -551.0), (-127.2, -551.4), (-127.2, -551.8) (0.067, 0.067, 0.059)</w:t>
      </w:r>
    </w:p>
    <w:p>
      <w:r>
        <w:t>(-121.4, -543.2), (-121.0, -542.8), (-120.6, -542.8), (-121.0, -543.2) (0.067, 0.055, 0.027)</w:t>
      </w:r>
    </w:p>
    <w:p>
      <w:r>
        <w:t>(-121.8, -553.8), (-122.3, -553.4), (-121.8, -553.0), (-121.8, -552.2), (-121.4, -551.8), (-121.4, -551.0), (-119.4, -551.0), (-118.6, -550.1), (-118.2, -550.1), (-117.8, -549.7), (-117.8, -548.5), (-115.7, -548.5), (-114.5, -547.3), (-114.5, -546.1), (-115.3, -545.2), (-115.3, -544.4), (-114.9, -544.0), (-114.9, -543.6), (-114.5, -543.6), (-114.1, -543.2), (-113.7, -543.2), (-112.9, -542.4), (-112.9, -542.0), (-112.4, -542.0), (-112.4, -544.4), (-113.3, -545.2), (-112.9, -545.6), (-112.9, -546.1), (-112.4, -546.5), (-112.9, -546.9), (-112.9, -548.1), (-113.3, -548.1), (-113.7, -548.5), (-113.7, -548.9), (-114.5, -549.7), (-115.7, -549.7), (-116.1, -550.1), (-116.5, -550.1), (-118.2, -551.8), (-118.2, -552.2), (-118.6, -552.6), (-118.6, -553.4), (-119.0, -553.4), (-119.4, -553.0), (-119.8, -553.0), (-120.6, -553.8), (-121.0, -553.4), (-121.4, -553.8) (0.027, 0.043, 0.055)</w:t>
      </w:r>
    </w:p>
    <w:p>
      <w:r>
        <w:t>(-121.0, -554.6), (-119.8, -553.4), (-119.4, -553.4), (-119.0, -553.8), (-118.6, -553.8), (-118.2, -553.4), (-118.2, -553.8), (-118.6, -554.2), (-119.8, -554.2), (-120.2, -554.6), (-120.2, -555.0), (-120.6, -555.0) (0.012, 0.016, 0.031)</w:t>
      </w:r>
    </w:p>
    <w:p>
      <w:r>
        <w:t>(-112.4, -569.8), (-112.4, -568.5), (-112.9, -568.1), (-113.3, -568.1), (-113.7, -567.7), (-113.7, -566.5), (-113.3, -566.1), (-112.9, -566.1), (-112.4, -565.7), (-113.3, -564.9), (-113.3, -562.8), (-113.7, -562.4), (-114.1, -562.4), (-113.7, -562.4), (-113.3, -562.0), (-113.3, -560.8), (-112.9, -560.4), (-112.0, -561.2), (-112.0, -561.6), (-111.6, -562.0), (-110.4, -562.0), (-110.0, -561.6), (-110.0, -560.8), (-109.6, -560.8), (-109.2, -560.4), (-107.1, -560.4), (-106.7, -560.0), (-106.3, -560.0), (-105.9, -559.5), (-104.7, -559.5), (-104.3, -559.1), (-104.3, -558.7), (-103.9, -558.3), (-104.3, -558.7), (-104.3, -559.1), (-104.7, -559.5), (-105.1, -559.5), (-105.5, -560.0), (-105.9, -560.0), (-106.3, -560.4), (-106.7, -560.4), (-107.9, -561.6), (-107.9, -562.4), (-108.4, -562.8), (-108.4, -563.6), (-109.2, -564.5), (-109.2, -564.9), (-109.6, -565.3), (-109.6, -565.7), (-110.0, -565.7), (-112.4, -568.1) (0.027, 0.043, 0.055)</w:t>
      </w:r>
    </w:p>
    <w:p>
      <w:r>
        <w:t>(-140.7, -550.1), (-140.7, -549.7), (-141.1, -549.3), (-140.7, -548.9), (-140.7, -548.5), (-140.2, -548.1), (-140.2, -547.3), (-140.7, -546.9), (-140.7, -546.5), (-141.1, -546.1), (-141.1, -545.2), (-141.5, -544.8), (-141.9, -544.8), (-141.9, -544.0), (-141.5, -544.0), (-141.1, -543.6), (-141.1, -540.3), (-139.0, -540.3), (-138.6, -539.9), (-138.6, -539.5), (-136.6, -539.5), (-136.2, -539.1), (-136.2, -538.3), (-135.8, -538.7), (-128.4, -538.7), (-128.0, -539.1), (-125.5, -539.1), (-125.1, -539.5), (-124.7, -539.1), (-124.7, -538.7), (-124.3, -538.7), (-124.3, -539.1), (-123.9, -539.5), (-123.5, -539.5), (-123.1, -539.1), (-123.1, -537.5), (-122.7, -537.1), (-122.7, -536.6), (-122.3, -536.2), (-122.3, -535.8), (-121.4, -535.8), (-121.0, -535.4), (-120.6, -535.4), (-120.2, -535.0), (-120.2, -533.4), (-119.8, -533.0), (-119.8, -532.6), (-120.2, -532.2), (-120.2, -531.3), (-119.8, -530.9), (-119.4, -530.9), (-119.0, -530.5), (-119.4, -530.1), (-119.0, -530.5), (-118.6, -530.1), (-117.8, -530.1), (-117.4, -529.7), (-116.9, -529.7), (-116.5, -529.3), (-116.1, -529.3), (-115.7, -528.9), (-115.3, -529.3), (-114.9, -528.9), (-114.9, -528.5), (-114.9, -529.3), (-115.3, -529.7), (-115.3, -530.1), (-115.7, -530.5), (-115.7, -530.9), (-116.1, -531.3), (-116.1, -533.8), (-117.4, -535.0), (-117.4, -535.8), (-118.2, -536.6), (-118.2, -537.1), (-118.6, -537.5), (-118.6, -538.3), (-119.8, -538.3), (-120.2, -538.7), (-120.2, -539.9), (-120.6, -540.3), (-120.6, -540.7), (-121.4, -541.6), (-122.3, -541.6), (-123.5, -542.8), (-123.5, -543.2), (-123.9, -543.2), (-124.3, -543.6), (-124.3, -544.0), (-125.1, -544.0), (-125.1, -543.6), (-125.5, -543.2), (-125.5, -542.8), (-125.9, -542.4), (-126.8, -542.4), (-127.2, -542.0), (-128.8, -542.0), (-129.2, -542.4), (-129.6, -542.0), (-130.8, -542.0), (-131.3, -542.4), (-131.7, -542.4), (-132.1, -542.8), (-132.1, -544.0), (-132.9, -544.0), (-133.3, -544.4), (-133.3, -545.2), (-133.7, -545.2), (-134.1, -545.6), (-134.9, -545.6), (-135.3, -546.1), (-135.8, -546.1), (-136.2, -546.5), (-136.2, -547.3), (-136.6, -547.7), (-136.6, -551.0), (-137.0, -550.6), (-137.4, -551.0), (-137.8, -551.0), (-138.2, -551.4), (-138.2, -550.6), (-137.8, -550.1), (-137.8, -549.3), (-138.2, -548.9), (-138.6, -549.3), (-139.0, -548.9), (-139.4, -549.3), (-139.8, -549.3), (-140.2, -549.7), (-139.8, -550.1), (-139.4, -550.1), (-139.4, -551.0), (-139.4, -550.6), (-139.8, -550.1) (0.133, 0.094, 0.051)</w:t>
      </w:r>
    </w:p>
    <w:p>
      <w:r>
        <w:t>(-120.6, -535.0), (-121.0, -535.0), (-121.4, -535.4), (-122.3, -535.4), (-122.7, -535.8), (-122.7, -536.2), (-123.1, -536.6), (-123.1, -537.1), (-123.5, -537.5), (-123.5, -539.1), (-123.9, -539.1), (-123.9, -538.7), (-124.3, -538.3), (-124.7, -538.3), (-125.1, -538.7), (-125.1, -539.1), (-125.5, -538.7), (-128.0, -538.7), (-128.4, -538.3), (-135.8, -538.3), (-136.2, -537.9), (-136.6, -538.3), (-136.6, -539.1), (-138.6, -539.1), (-139.0, -539.5), (-139.0, -539.9), (-141.1, -539.9), (-141.5, -540.3), (-141.5, -543.6), (-141.9, -543.6), (-142.3, -544.0), (-142.3, -544.8), (-141.9, -545.2), (-141.5, -545.2), (-141.5, -546.1), (-141.1, -546.5), (-141.1, -546.9), (-140.7, -547.3), (-140.7, -548.1), (-141.1, -548.5), (-141.1, -548.9), (-141.5, -549.3), (-141.1, -549.7), (-141.1, -550.1), (-141.1, -549.7), (-141.9, -548.9), (-142.7, -548.9), (-142.7, -548.5), (-143.1, -548.1), (-143.1, -546.9), (-143.5, -546.5), (-143.5, -546.1), (-143.9, -545.6), (-143.5, -545.2), (-143.9, -544.8), (-143.5, -544.4), (-143.5, -542.0), (-144.3, -541.1), (-145.2, -541.1), (-146.4, -539.9), (-146.8, -539.9), (-147.2, -540.3), (-147.6, -540.3), (-148.0, -539.9), (-148.0, -539.5), (-148.4, -539.1), (-149.7, -539.1), (-150.1, -538.7), (-150.5, -539.1), (-150.5, -538.3), (-150.1, -537.9), (-150.1, -537.5), (-150.5, -537.1), (-150.9, -537.1), (-151.3, -537.5), (-151.7, -537.1), (-151.7, -535.4), (-152.1, -535.0), (-152.1, -534.2), (-151.7, -533.8), (-151.7, -533.4), (-152.1, -533.0), (-152.1, -532.2), (-152.5, -531.7), (-152.9, -531.7), (-152.9, -531.3), (-153.3, -530.9), (-153.7, -530.9), (-153.7, -530.5), (-154.6, -529.7), (-156.2, -529.7), (-156.2, -529.3), (-155.8, -528.9), (-155.8, -528.5), (-156.2, -528.1), (-156.2, -527.7), (-155.8, -527.2), (-155.8, -526.4), (-156.2, -526.0), (-156.6, -526.0), (-156.6, -525.2), (-155.8, -524.4), (-155.8, -521.5), (-155.4, -521.5), (-155.0, -521.1), (-155.0, -520.7), (-155.4, -520.3), (-154.6, -520.3), (-154.6, -521.9), (-154.2, -522.3), (-154.2, -524.8), (-154.6, -525.2), (-154.2, -525.6), (-153.7, -525.6), (-153.3, -526.0), (-152.5, -526.0), (-151.7, -525.2), (-151.7, -523.6), (-151.3, -523.6), (-151.3, -524.0), (-150.9, -524.4), (-150.5, -524.4), (-150.5, -525.2), (-150.1, -525.6), (-149.7, -525.6), (-149.2, -525.2), (-148.8, -525.2), (-148.0, -526.0), (-147.6, -526.0), (-146.4, -524.8), (-146.4, -524.4), (-146.0, -524.0), (-146.0, -522.3), (-145.6, -521.9), (-145.6, -520.7), (-146.0, -520.3), (-146.0, -519.1), (-145.2, -518.2), (-144.7, -518.7), (-144.7, -519.9), (-145.2, -520.3), (-144.7, -520.7), (-144.7, -521.1), (-144.3, -521.5), (-144.3, -523.2), (-143.9, -523.6), (-143.5, -523.6), (-143.1, -523.2), (-142.3, -523.2), (-142.3, -524.0), (-141.9, -524.4), (-141.5, -524.4), (-141.5, -524.8), (-141.1, -525.2), (-140.2, -525.2), (-140.2, -526.0), (-139.8, -526.4), (-137.4, -526.4), (-137.0, -526.8), (-134.5, -526.8), (-134.5, -528.1), (-134.1, -528.5), (-133.7, -528.5), (-133.7, -529.3), (-133.3, -529.7), (-132.5, -529.7), (-131.7, -530.5), (-129.6, -530.5), (-129.2, -530.9), (-128.4, -530.9), (-128.0, -531.3), (-127.2, -531.3), (-126.8, -530.9), (-126.8, -530.5), (-126.8, -530.9), (-126.3, -531.3), (-125.9, -530.9), (-125.5, -530.9), (-125.1, -531.3), (-123.1, -531.3), (-122.7, -531.7), (-122.3, -531.3), (-122.3, -530.9), (-121.4, -530.9), (-121.0, -531.3), (-120.6, -531.3), (-120.2, -530.9), (-120.6, -531.3), (-120.6, -532.2), (-120.2, -532.6), (-120.2, -533.0), (-120.6, -533.4) (0.149, 0.118, 0.086)</w:t>
      </w:r>
    </w:p>
    <w:p>
      <w:r>
        <w:t>(-164.0, -564.0), (-164.8, -564.0), (-165.2, -563.6), (-165.2, -562.4), (-165.6, -562.0), (-165.6, -561.6), (-166.0, -561.2), (-166.0, -560.8), (-165.2, -560.8), (-164.8, -561.2), (-164.4, -561.2), (-164.4, -562.0), (-164.0, -562.4), (-163.6, -562.0), (-163.6, -561.2), (-163.6, -563.2), (-164.0, -563.6) (0.263, 0.039, 0.008)</w:t>
      </w:r>
    </w:p>
    <w:p>
      <w:r>
        <w:t>(-162.3, -567.3), (-163.1, -566.5), (-162.7, -566.5), (-162.3, -566.9) (0.263, 0.039, 0.008)</w:t>
      </w:r>
    </w:p>
    <w:p>
      <w:r>
        <w:t>(-164.4, -596.8), (-164.8, -596.8), (-164.8, -596.3), (-164.4, -595.9), (-164.4, -594.3), (-163.6, -593.5), (-163.6, -593.1), (-163.1, -592.7), (-163.1, -590.6), (-162.7, -590.6), (-161.9, -589.8), (-161.9, -587.4), (-161.5, -586.9), (-161.5, -584.5), (-161.1, -584.5), (-160.7, -584.1), (-160.7, -583.7), (-160.3, -583.3), (-160.3, -582.4), (-161.1, -581.6), (-161.9, -581.6), (-161.9, -580.8), (-161.5, -580.4), (-161.5, -579.6), (-161.9, -579.2), (-161.9, -578.4), (-162.3, -577.9), (-162.3, -577.5), (-162.7, -577.1), (-162.7, -576.7), (-163.1, -576.3), (-163.1, -575.9), (-163.6, -575.5), (-164.0, -575.5), (-165.2, -574.3), (-165.6, -574.3), (-166.0, -573.9), (-166.0, -573.4), (-168.1, -571.4), (-168.1, -570.2), (-169.3, -569.0), (-169.3, -568.5), (-170.1, -567.7), (-170.1, -566.9), (-173.0, -564.0), (-173.4, -564.0), (-175.0, -562.4), (-175.4, -562.4), (-175.4, -561.6), (-175.8, -561.2), (-175.8, -559.5), (-176.2, -559.1), (-176.2, -558.7), (-177.5, -557.5), (-177.9, -557.5), (-178.3, -557.1), (-178.7, -557.5), (-178.7, -556.3), (-179.1, -555.9), (-179.1, -554.6), (-179.5, -554.2), (-179.5, -542.4), (-179.1, -542.0), (-179.1, -541.1), (-178.7, -540.7), (-178.7, -540.3), (-179.1, -539.9), (-179.1, -539.5), (-178.7, -539.1), (-178.3, -539.5), (-178.3, -546.9), (-177.9, -547.3), (-175.8, -547.3), (-175.4, -547.7), (-175.4, -549.7), (-175.8, -550.1), (-175.8, -551.4), (-175.4, -551.8), (-175.4, -553.0), (-175.0, -553.4), (-175.0, -557.5), (-173.8, -558.7), (-173.4, -558.7), (-172.6, -559.5), (-172.6, -560.8), (-172.1, -561.2), (-171.3, -561.2), (-170.9, -561.6), (-170.5, -561.6), (-170.5, -562.0), (-168.9, -563.6), (-168.9, -565.3), (-168.5, -565.7), (-168.5, -567.3), (-167.6, -568.1), (-167.6, -568.5), (-166.8, -569.4), (-166.8, -569.8), (-166.4, -570.2), (-166.4, -571.0), (-165.6, -571.8), (-165.6, -572.2), (-165.2, -572.6), (-164.4, -572.6), (-164.0, -573.0), (-163.1, -573.0), (-162.7, -573.4), (-161.9, -573.4), (-161.5, -573.9), (-161.1, -573.9), (-159.9, -575.1), (-159.9, -577.9), (-159.5, -578.4), (-158.6, -578.4), (-158.6, -580.0), (-158.2, -580.4), (-158.2, -582.4), (-158.6, -582.9), (-158.6, -584.9), (-159.1, -585.3), (-159.1, -586.1), (-159.5, -586.5), (-159.5, -586.9), (-159.9, -586.9), (-160.3, -587.4), (-160.7, -587.4), (-161.5, -588.2), (-161.5, -589.4), (-161.9, -589.8), (-161.1, -590.6), (-161.1, -591.8), (-161.5, -592.3), (-161.5, -594.3), (-162.3, -595.1), (-162.3, -595.9), (-164.0, -595.9), (-164.4, -596.3) (0.110, 0.035, 0.004)</w:t>
      </w:r>
    </w:p>
    <w:p>
      <w:r>
        <w:t>(-159.1, -577.9), (-159.5, -577.9), (-159.5, -575.5), (-159.5, -575.9), (-159.1, -576.3) (0.110, 0.071, 0.027)</w:t>
      </w:r>
    </w:p>
    <w:p>
      <w:r>
        <w:t>(-140.7, -591.8), (-140.7, -589.4), (-141.1, -589.0), (-141.1, -588.6), (-141.5, -588.2), (-142.3, -588.2), (-142.7, -587.8), (-143.1, -587.8), (-143.5, -587.4), (-143.9, -587.4), (-143.9, -584.5), (-143.5, -584.1), (-143.5, -583.7), (-143.9, -583.3), (-143.9, -582.9), (-143.5, -582.4), (-142.7, -582.4), (-142.3, -582.0), (-142.3, -581.2), (-143.5, -580.0), (-143.9, -580.0), (-144.7, -580.8), (-144.7, -582.0), (-146.0, -580.8), (-146.0, -580.4), (-146.4, -580.0), (-147.2, -580.0), (-147.2, -579.6), (-147.6, -579.2), (-148.0, -579.2), (-148.4, -579.6), (-148.4, -582.0), (-148.0, -582.4), (-147.2, -582.4), (-147.2, -583.3), (-147.6, -583.3), (-148.0, -583.7), (-148.0, -584.1), (-148.4, -584.5), (-148.4, -584.9), (-149.2, -584.9), (-149.7, -585.3), (-150.1, -585.3), (-150.5, -585.7), (-150.9, -585.7), (-151.3, -586.1), (-151.7, -586.1), (-151.7, -585.3), (-152.1, -584.9), (-152.9, -584.9), (-153.3, -585.3), (-153.3, -586.1), (-153.7, -586.5), (-153.7, -586.9), (-154.2, -586.9), (-154.2, -586.5), (-153.7, -586.1), (-153.7, -575.1), (-154.6, -574.3), (-155.8, -574.3), (-156.6, -573.4), (-159.5, -573.4), (-159.5, -573.0), (-160.7, -571.8), (-161.1, -571.8), (-163.1, -569.8), (-164.0, -569.8), (-166.4, -567.3), (-166.4, -566.9), (-167.2, -566.1), (-167.2, -565.3), (-167.6, -564.9), (-167.6, -563.6), (-168.1, -563.2), (-168.1, -562.8), (-168.5, -562.4), (-168.5, -561.6), (-168.9, -561.2), (-169.3, -561.2), (-170.1, -560.4), (-170.1, -560.0), (-171.3, -558.7), (-171.3, -558.3), (-170.9, -557.9), (-170.9, -557.5), (-171.3, -557.1), (-171.7, -557.5), (-173.0, -557.5), (-173.0, -556.3), (-172.6, -555.9), (-172.6, -555.5), (-173.0, -555.0), (-173.0, -552.2), (-172.6, -551.8), (-172.6, -548.5), (-172.1, -548.1), (-172.1, -544.4), (-172.6, -544.0), (-172.6, -543.2), (-171.7, -542.4), (-171.7, -537.5), (-171.7, -538.3), (-171.3, -538.7), (-171.3, -541.1), (-171.7, -541.6), (-171.7, -542.0), (-171.3, -542.4), (-171.3, -546.9), (-170.9, -547.3), (-170.9, -549.7), (-171.3, -550.1), (-171.3, -552.2), (-170.9, -552.6), (-170.9, -553.0), (-170.5, -553.4), (-170.5, -553.8), (-169.7, -554.6), (-169.7, -555.5), (-168.9, -556.3), (-168.9, -556.7), (-168.1, -557.5), (-168.1, -558.3), (-167.2, -559.1), (-167.2, -559.5), (-166.4, -560.4), (-166.4, -561.2), (-166.0, -561.6), (-166.0, -562.0), (-165.6, -562.4), (-165.6, -563.6), (-164.8, -564.5), (-164.8, -564.9), (-165.2, -565.3), (-165.2, -565.7), (-164.4, -566.5), (-163.6, -566.5), (-162.3, -567.7), (-162.3, -568.1), (-161.5, -569.0), (-161.1, -569.0), (-160.3, -569.8), (-160.3, -570.6), (-159.5, -571.4), (-159.1, -571.4), (-158.6, -571.8), (-158.2, -571.8), (-157.8, -572.2), (-155.8, -572.2), (-155.4, -572.6), (-152.1, -572.6), (-152.1, -573.0), (-152.5, -573.4), (-152.5, -573.9), (-152.1, -574.3), (-151.7, -574.3), (-151.3, -574.7), (-150.9, -574.3), (-150.5, -574.3), (-150.1, -574.7), (-149.7, -574.3), (-148.8, -574.3), (-148.4, -574.7), (-148.0, -574.3), (-145.2, -574.3), (-144.7, -573.9), (-144.7, -571.4), (-144.3, -571.0), (-144.3, -570.6), (-143.5, -569.8), (-143.5, -566.9), (-143.1, -566.9), (-142.3, -566.1), (-142.7, -566.5), (-142.7, -568.1), (-143.1, -568.5), (-143.1, -571.0), (-143.5, -571.4), (-143.5, -573.4), (-144.7, -574.7), (-146.0, -574.7), (-146.4, -575.1), (-146.0, -575.5), (-145.6, -575.5), (-145.6, -576.3), (-145.2, -576.7), (-145.2, -577.1), (-144.7, -577.5), (-144.7, -577.9), (-144.3, -578.4), (-144.3, -578.8), (-143.9, -579.2), (-143.9, -579.6), (-142.3, -581.2), (-142.3, -582.4), (-141.9, -582.9), (-142.7, -583.7), (-141.9, -584.5), (-141.5, -584.1), (-141.1, -584.5), (-140.7, -584.5), (-140.7, -585.3), (-140.2, -585.7), (-139.8, -585.7), (-139.8, -586.1), (-140.2, -586.5), (-140.2, -587.4), (-139.8, -587.8), (-139.8, -589.0), (-140.2, -589.4), (-140.2, -591.4) (0.200, 0.047, 0.012)</w:t>
      </w:r>
    </w:p>
    <w:p>
      <w:r>
        <w:t>(-147.2, -572.6), (-147.2, -572.2), (-146.8, -571.8), (-146.8, -571.4), (-145.6, -571.4), (-145.6, -572.6) (0.200, 0.047, 0.012)</w:t>
      </w:r>
    </w:p>
    <w:p>
      <w:r>
        <w:t>(-132.9, -605.3), (-132.9, -603.7), (-133.3, -603.3), (-133.7, -603.3), (-133.7, -602.5), (-134.1, -602.1), (-134.9, -602.1), (-135.8, -602.9), (-135.8, -602.5), (-136.2, -602.1), (-136.2, -599.6), (-136.6, -599.2), (-137.0, -599.2), (-137.0, -598.8), (-136.6, -598.8), (-135.8, -598.0), (-135.8, -597.2), (-136.2, -596.8), (-136.2, -595.5), (-136.6, -595.1), (-136.6, -594.7), (-137.0, -594.3), (-137.4, -594.7), (-137.4, -595.1), (-137.8, -595.5), (-137.8, -598.0), (-138.6, -597.2), (-138.6, -595.5), (-138.2, -595.1), (-138.2, -593.5), (-138.6, -593.1), (-139.0, -593.1), (-139.4, -592.7), (-139.8, -592.7), (-140.2, -592.3), (-140.2, -591.8), (-139.8, -591.4), (-139.8, -589.4), (-139.4, -589.0), (-139.4, -587.8), (-139.8, -587.4), (-139.8, -586.5), (-139.4, -586.1), (-139.4, -585.7), (-139.8, -585.3), (-140.2, -585.3), (-140.2, -584.5), (-140.7, -584.1), (-141.1, -584.1), (-141.5, -583.7), (-141.9, -584.1), (-142.7, -583.3), (-143.1, -583.3), (-143.1, -582.9), (-142.7, -582.9), (-142.7, -583.3), (-142.3, -583.7), (-141.5, -582.9), (-141.9, -582.4), (-141.9, -581.2), (-143.5, -579.6), (-143.5, -579.2), (-143.9, -578.8), (-143.9, -578.4), (-144.3, -577.9), (-144.3, -577.5), (-144.7, -577.1), (-144.7, -576.7), (-145.2, -576.3), (-145.2, -575.5), (-145.6, -575.1), (-146.0, -575.1), (-144.7, -575.1), (-143.1, -573.4), (-143.1, -571.4), (-142.7, -571.0), (-142.7, -568.5), (-142.3, -568.1), (-142.3, -566.5), (-141.9, -566.1), (-141.9, -564.5), (-141.5, -564.0), (-141.5, -561.6), (-141.1, -561.2), (-141.1, -560.4), (-141.5, -560.0), (-141.9, -560.0), (-141.9, -559.5), (-140.7, -558.3), (-139.0, -558.3), (-138.6, -557.9), (-138.6, -557.5), (-139.0, -557.1), (-139.0, -556.7), (-139.4, -556.3), (-139.8, -556.3), (-139.4, -556.3), (-139.0, -555.9), (-139.0, -555.5), (-139.4, -555.0), (-139.4, -553.8), (-140.2, -553.0), (-141.1, -553.0), (-141.1, -552.2), (-140.7, -552.2), (-139.8, -551.4), (-140.2, -551.0), (-140.2, -550.6), (-139.8, -550.6), (-139.8, -551.0), (-139.4, -551.4), (-139.0, -551.0), (-139.0, -550.1), (-139.4, -549.7), (-139.8, -549.7), (-139.4, -549.7), (-139.0, -549.3), (-138.6, -549.7), (-138.2, -549.3), (-138.2, -550.1), (-138.6, -550.6), (-138.6, -551.4), (-138.2, -551.8), (-137.8, -551.4), (-137.4, -551.4), (-137.0, -551.0), (-136.6, -551.4), (-136.6, -555.0), (-136.2, -555.5), (-136.2, -556.7), (-136.6, -557.1), (-136.2, -557.5), (-136.2, -557.9), (-135.8, -558.3), (-135.3, -558.3), (-135.3, -559.1), (-135.8, -559.5), (-135.8, -564.0), (-136.2, -564.5), (-136.2, -565.3), (-136.6, -565.7), (-136.6, -569.8), (-137.0, -569.8), (-137.4, -570.2), (-137.4, -573.0), (-137.8, -573.4), (-137.8, -573.9), (-138.2, -574.3), (-138.2, -578.8), (-138.6, -579.2), (-138.6, -582.4), (-137.8, -583.3), (-136.6, -583.3), (-137.0, -583.7), (-137.0, -584.1), (-136.6, -584.5), (-136.6, -585.3), (-136.2, -585.7), (-136.2, -586.9), (-135.8, -587.4), (-135.8, -588.2), (-135.3, -588.6), (-134.9, -588.6), (-134.9, -589.0), (-134.5, -589.4), (-134.5, -591.8), (-134.9, -591.8), (-135.3, -592.3), (-134.9, -592.7), (-134.5, -592.7), (-133.7, -593.5), (-133.7, -593.9), (-133.3, -594.3), (-133.3, -595.1), (-132.9, -595.5), (-132.9, -596.8), (-133.3, -597.2), (-132.5, -598.0), (-132.9, -598.0), (-133.3, -598.4), (-133.3, -601.3), (-132.9, -601.7) (0.157, 0.071, 0.016)</w:t>
      </w:r>
    </w:p>
    <w:p>
      <w:r>
        <w:t>(-128.4, -603.7), (-129.2, -602.9), (-129.2, -598.0), (-128.8, -597.6), (-128.8, -596.3), (-129.2, -595.9), (-129.2, -595.5), (-129.6, -595.1), (-130.0, -595.1), (-130.4, -594.7), (-130.8, -594.7), (-131.3, -594.3), (-130.8, -593.9), (-130.8, -593.5), (-131.3, -593.1), (-132.9, -593.1), (-133.7, -592.3), (-133.7, -591.4), (-134.1, -591.0), (-134.1, -589.4), (-134.5, -589.0), (-134.5, -588.6), (-134.9, -588.2), (-135.3, -588.2), (-135.3, -587.4), (-135.8, -586.9), (-135.8, -585.7), (-136.2, -585.3), (-136.2, -584.5), (-136.6, -584.1), (-136.6, -583.7), (-136.2, -583.7), (-135.8, -583.3), (-136.2, -582.9), (-137.8, -582.9), (-138.2, -582.4), (-138.2, -579.2), (-137.8, -578.8), (-137.8, -574.3), (-137.4, -573.9), (-137.4, -573.4), (-137.0, -573.0), (-137.0, -570.2), (-136.6, -570.2), (-136.2, -570.6), (-136.2, -571.0), (-135.8, -571.4), (-135.3, -571.0), (-135.3, -570.6), (-134.5, -570.6), (-134.1, -570.2), (-134.1, -569.4), (-133.7, -569.4), (-133.3, -569.0), (-133.3, -564.5), (-133.3, -564.9), (-132.9, -565.3), (-132.5, -565.3), (-132.5, -566.1), (-132.9, -566.1), (-133.3, -566.5), (-133.3, -567.3), (-132.9, -567.7), (-132.9, -569.8), (-133.3, -570.2), (-133.3, -570.6), (-133.7, -571.0), (-133.7, -571.8), (-134.5, -572.6), (-134.5, -573.9), (-134.1, -574.3), (-134.1, -575.9), (-133.7, -576.3), (-133.7, -579.2), (-133.3, -579.6), (-133.3, -582.0), (-132.5, -582.9), (-132.1, -582.4), (-131.7, -582.4), (-131.3, -582.9), (-130.8, -582.4), (-130.4, -582.4), (-130.0, -582.9), (-130.0, -583.3), (-130.4, -583.7), (-130.4, -584.1), (-130.0, -584.5), (-130.0, -584.9), (-130.8, -584.9), (-130.8, -584.1), (-131.3, -583.7), (-131.7, -584.1), (-132.1, -584.1), (-132.5, -584.5), (-132.5, -585.3), (-132.1, -585.7), (-132.1, -586.9), (-131.7, -587.4), (-131.3, -587.4), (-130.8, -587.8), (-130.4, -587.8), (-130.0, -588.2), (-129.6, -588.2), (-129.6, -591.0), (-129.2, -591.4), (-129.2, -591.8), (-128.8, -592.3), (-128.8, -593.1), (-128.4, -593.5), (-128.4, -593.9), (-128.0, -594.3), (-128.0, -595.1), (-128.4, -595.5), (-128.4, -595.9), (-128.0, -596.3), (-128.0, -597.6), (-127.6, -598.0), (-127.6, -598.4), (-127.2, -598.8), (-127.2, -601.3), (-127.6, -601.3), (-128.0, -601.7), (-128.0, -602.9), (-128.4, -603.3) (0.110, 0.035, 0.004)</w:t>
      </w:r>
    </w:p>
    <w:p>
      <w:r>
        <w:t>(-109.2, -607.0), (-111.6, -607.0), (-111.6, -606.6), (-112.4, -605.8), (-112.9, -606.2), (-114.1, -606.2), (-114.5, -606.6), (-114.5, -607.0), (-114.9, -607.0), (-115.3, -607.4), (-115.3, -607.8), (-116.1, -607.0), (-116.9, -607.0), (-116.9, -606.6), (-117.4, -606.2), (-117.8, -606.2), (-118.2, -606.6), (-118.6, -606.6), (-119.0, -606.2), (-119.8, -606.2), (-119.4, -606.2), (-118.6, -605.3), (-119.0, -604.9), (-120.2, -604.9), (-120.2, -601.7), (-119.8, -601.3), (-119.8, -600.4), (-120.2, -600.0), (-124.3, -600.0), (-124.7, -600.4), (-124.7, -604.1), (-125.1, -604.5), (-125.1, -606.2), (-124.7, -606.6), (-122.3, -606.6), (-122.3, -607.8), (-121.8, -608.2), (-121.4, -608.2), (-121.4, -609.4), (-122.3, -608.6), (-122.7, -608.6), (-123.5, -609.4), (-124.3, -609.4), (-124.7, -609.0), (-125.1, -609.0), (-125.1, -608.6), (-125.5, -608.2), (-125.9, -608.2), (-125.9, -607.8), (-126.3, -607.4), (-126.3, -607.0), (-127.2, -606.2), (-127.6, -606.2), (-128.0, -605.8), (-127.6, -605.3), (-127.6, -604.5), (-128.0, -604.1), (-128.0, -603.3), (-127.6, -602.9), (-127.6, -601.7), (-127.2, -601.7), (-126.8, -601.3), (-126.8, -598.8), (-127.2, -598.4), (-127.2, -598.0), (-127.6, -597.6), (-127.6, -596.3), (-128.0, -595.9), (-128.0, -595.5), (-127.6, -595.1), (-127.6, -594.3), (-128.0, -593.9), (-128.0, -593.5), (-128.4, -593.1), (-128.4, -592.3), (-128.8, -591.8), (-128.8, -591.4), (-129.2, -591.0), (-129.2, -588.2), (-129.6, -587.8), (-130.0, -587.8), (-130.4, -587.4), (-130.8, -587.4), (-131.3, -586.9), (-131.7, -586.9), (-131.7, -585.7), (-132.1, -585.3), (-132.1, -584.5), (-131.7, -584.5), (-131.3, -584.1), (-131.3, -584.9), (-130.8, -585.3), (-130.0, -585.3), (-129.6, -584.9), (-129.6, -584.5), (-130.0, -584.1), (-130.0, -583.7), (-129.6, -583.3), (-129.6, -582.9), (-130.4, -582.0), (-130.8, -582.0), (-131.3, -582.4), (-131.7, -582.0), (-132.1, -582.0), (-132.5, -582.4), (-132.9, -582.0), (-132.9, -579.6), (-133.3, -579.2), (-133.3, -576.3), (-133.7, -575.9), (-134.1, -576.3), (-133.7, -575.9), (-133.7, -574.3), (-134.1, -573.9), (-134.1, -572.6), (-133.3, -571.8), (-133.3, -571.0), (-132.9, -570.6), (-132.9, -570.2), (-132.5, -569.8), (-132.5, -567.7), (-132.1, -567.3), (-131.7, -567.3), (-131.3, -566.9), (-131.3, -566.5), (-130.0, -566.5), (-130.0, -566.9), (-129.6, -567.3), (-129.2, -566.9), (-129.2, -566.5), (-128.4, -566.5), (-128.4, -568.1), (-128.8, -568.5), (-128.8, -569.0), (-129.2, -569.4), (-129.6, -569.4), (-130.4, -570.2), (-130.8, -570.2), (-131.7, -571.0), (-131.7, -571.4), (-132.5, -572.2), (-132.5, -572.6), (-132.9, -573.0), (-132.9, -573.9), (-133.3, -574.3), (-133.3, -575.5), (-132.5, -576.3), (-132.5, -576.7), (-131.7, -577.5), (-131.3, -577.5), (-131.3, -577.9), (-130.4, -578.8), (-130.4, -580.0), (-129.6, -580.8), (-129.6, -581.6), (-129.2, -582.0), (-128.4, -582.0), (-128.0, -581.6), (-127.6, -581.6), (-126.8, -582.4), (-125.5, -582.4), (-125.5, -582.9), (-123.9, -584.5), (-123.5, -584.5), (-123.5, -585.3), (-123.1, -585.7), (-120.2, -585.7), (-119.8, -585.3), (-119.8, -582.4), (-119.4, -582.0), (-119.4, -581.6), (-119.0, -581.6), (-117.8, -580.4), (-116.5, -580.4), (-115.7, -579.6), (-115.7, -579.2), (-115.3, -579.2), (-114.5, -578.4), (-114.5, -577.5), (-114.1, -577.1), (-114.1, -576.3), (-113.7, -575.9), (-113.7, -575.5), (-113.3, -575.1), (-113.3, -574.3), (-112.9, -574.3), (-112.4, -574.7), (-112.4, -576.7), (-112.9, -577.1), (-112.9, -577.5), (-113.7, -578.4), (-114.1, -578.4), (-114.5, -578.8), (-114.5, -579.2), (-115.3, -580.0), (-115.7, -580.0), (-116.5, -580.8), (-116.9, -580.8), (-117.8, -581.6), (-117.8, -582.9), (-118.6, -583.7), (-118.6, -586.9), (-118.2, -587.4), (-118.2, -590.2), (-118.6, -590.6), (-118.6, -592.7), (-117.8, -593.5), (-117.4, -593.5), (-117.4, -595.1), (-116.9, -595.5), (-116.5, -595.5), (-116.5, -602.9), (-116.1, -603.3), (-116.1, -605.3), (-115.3, -606.2), (-112.9, -606.2), (-111.6, -604.9), (-111.6, -604.5), (-111.2, -604.1), (-111.2, -603.7), (-111.2, -604.1), (-110.8, -604.5), (-110.0, -604.5), (-110.0, -605.8), (-109.2, -606.6), (-108.8, -606.6) (0.071, 0.035, 0.004)</w:t>
      </w:r>
    </w:p>
    <w:p>
      <w:r>
        <w:t>(-118.6, -598.4), (-123.1, -598.4), (-123.5, -598.0), (-124.3, -598.0), (-124.3, -596.3), (-123.9, -595.9), (-123.9, -595.5), (-124.3, -595.1), (-125.1, -595.1), (-125.1, -594.3), (-124.7, -594.3), (-124.3, -593.9), (-124.3, -590.6), (-122.3, -590.6), (-122.3, -591.8), (-121.8, -592.3), (-121.4, -592.3), (-121.4, -593.1), (-121.0, -593.5), (-120.2, -593.5), (-120.2, -593.9), (-119.8, -594.3), (-119.8, -595.1), (-119.4, -595.5), (-119.4, -596.3), (-118.2, -597.6), (-118.2, -598.0) (0.039, 0.020, 0.000)</w:t>
      </w:r>
    </w:p>
    <w:p>
      <w:r>
        <w:t>(-117.4, -605.8), (-118.2, -605.8), (-118.2, -603.7), (-118.2, -604.9) (0.039, 0.020, 0.000)</w:t>
      </w:r>
    </w:p>
    <w:p>
      <w:r>
        <w:t>(-116.1, -607.8), (-116.5, -607.4), (-116.1, -607.4) (0.039, 0.020, 0.000)</w:t>
      </w:r>
    </w:p>
    <w:p>
      <w:r>
        <w:t>(-118.6, -609.0), (-120.2, -609.0), (-120.6, -609.4), (-120.6, -609.8), (-120.6, -609.4), (-120.2, -609.0), (-120.2, -608.6), (-120.6, -608.2), (-121.0, -608.2), (-121.4, -607.8), (-121.8, -607.8), (-121.8, -606.6), (-122.3, -606.2), (-124.7, -606.2), (-124.7, -604.5), (-124.3, -604.1), (-124.3, -600.4), (-120.2, -600.4), (-120.2, -601.3), (-120.6, -601.7), (-120.6, -604.9), (-120.2, -605.3), (-119.0, -605.3), (-119.4, -605.8), (-119.8, -605.8), (-120.2, -606.2), (-120.2, -607.8), (-119.8, -608.2), (-118.6, -608.2) (0.039, 0.020, 0.000)</w:t>
      </w:r>
    </w:p>
    <w:p>
      <w:r>
        <w:t>(-125.1, -613.1), (-125.1, -612.3), (-124.3, -612.3), (-123.9, -611.9), (-123.9, -611.1), (-122.3, -611.1), (-121.8, -610.7), (-121.4, -610.7), (-121.0, -610.2), (-121.0, -608.6), (-120.6, -608.6), (-120.6, -609.0), (-120.2, -609.4), (-117.8, -609.4), (-118.2, -609.8), (-119.4, -609.8), (-120.6, -611.1), (-121.0, -611.1), (-121.4, -610.7), (-121.8, -610.7), (-123.1, -611.9), (-123.5, -611.9), (-124.7, -613.1) (0.031, 0.035, 0.020)</w:t>
      </w:r>
    </w:p>
    <w:p>
      <w:r>
        <w:t>(-125.5, -613.9), (-126.3, -613.1), (-126.3, -610.7), (-126.8, -610.2), (-127.2, -610.2), (-127.2, -608.2), (-128.0, -607.4), (-128.0, -606.2), (-127.6, -606.6), (-127.2, -606.6), (-126.8, -607.0), (-126.8, -607.4), (-126.3, -607.8), (-126.3, -608.2), (-125.9, -608.6), (-125.5, -608.6), (-125.5, -609.0), (-125.1, -609.4), (-124.7, -609.4), (-124.3, -609.8), (-123.5, -609.8), (-122.7, -609.0), (-122.3, -609.0), (-121.4, -609.8), (-121.4, -610.2), (-121.8, -610.2), (-122.3, -610.7), (-123.9, -610.7), (-124.3, -611.1), (-124.3, -611.9), (-125.1, -611.9), (-125.5, -612.3) (0.067, 0.055, 0.027)</w:t>
      </w:r>
    </w:p>
    <w:p>
      <w:r>
        <w:t>(-128.4, -614.7), (-128.4, -614.3), (-128.0, -613.9), (-128.0, -611.5), (-127.6, -611.1), (-127.6, -609.4), (-127.6, -610.2), (-127.2, -610.7), (-126.8, -610.7), (-126.8, -613.1), (-126.3, -613.5), (-126.3, -613.9), (-127.2, -614.7), (-127.6, -614.3), (-128.0, -614.3) (0.067, 0.067, 0.059)</w:t>
      </w:r>
    </w:p>
    <w:p>
      <w:r>
        <w:t>(-131.7, -617.6), (-130.8, -616.8), (-130.4, -616.8), (-130.0, -616.4), (-129.2, -616.4), (-128.4, -615.6), (-128.4, -615.2), (-128.0, -614.7), (-127.6, -614.7), (-127.6, -615.2), (-127.2, -615.6), (-127.6, -616.0), (-127.6, -616.4), (-129.2, -618.0), (-130.0, -617.2), (-130.8, -617.2), (-131.3, -617.6) (0.067, 0.055, 0.027)</w:t>
      </w:r>
    </w:p>
    <w:p>
      <w:r>
        <w:t>(-129.2, -622.1), (-129.2, -621.3), (-129.6, -620.9), (-129.6, -620.5), (-130.0, -620.1), (-130.0, -619.2), (-130.4, -618.8), (-130.8, -618.8), (-130.4, -618.8), (-130.0, -618.4), (-129.2, -618.4), (-128.0, -617.2), (-127.6, -617.2), (-127.2, -617.6), (-127.2, -618.0), (-126.8, -618.4), (-126.8, -618.8), (-125.9, -619.7), (-125.5, -619.7), (-125.9, -619.7), (-126.3, -619.2), (-126.8, -619.2), (-127.2, -618.8), (-127.6, -619.2), (-128.0, -619.2), (-128.4, -619.7), (-128.4, -621.7), (-128.8, -622.1) (0.031, 0.035, 0.020)</w:t>
      </w:r>
    </w:p>
    <w:p>
      <w:r>
        <w:t>(-128.0, -620.1), (-128.0, -619.7), (-127.6, -619.7), (-127.2, -619.2), (-126.8, -619.7), (-126.3, -619.7), (-126.8, -620.1) (0.012, 0.035, 0.008)</w:t>
      </w:r>
    </w:p>
    <w:p>
      <w:r>
        <w:t>(-125.1, -621.7), (-125.1, -620.5), (-125.5, -620.1), (-124.7, -619.2), (-124.7, -621.7) (0.012, 0.035, 0.008)</w:t>
      </w:r>
    </w:p>
    <w:p>
      <w:r>
        <w:t>(-126.3, -624.2), (-125.1, -622.9), (-125.5, -623.3), (-125.5, -623.7), (-125.9, -623.7) (0.000, 0.008, 0.035)</w:t>
      </w:r>
    </w:p>
    <w:p>
      <w:r>
        <w:t>(-124.3, -627.0), (-125.1, -626.2), (-125.9, -626.2), (-126.3, -625.8), (-126.8, -626.2), (-127.2, -625.8), (-128.0, -625.8), (-128.0, -625.4), (-127.6, -625.0), (-127.6, -624.6), (-127.2, -624.2), (-126.8, -624.2), (-126.3, -624.6), (-125.9, -624.2), (-125.5, -624.2), (-125.1, -623.7), (-125.1, -623.3), (-124.7, -622.9), (-125.1, -622.5), (-124.7, -622.5), (-124.7, -622.9), (-124.3, -623.3), (-124.7, -623.7), (-124.7, -625.0), (-124.3, -625.4), (-124.3, -625.8), (-124.7, -626.2), (-124.3, -626.6) (0.012, 0.016, 0.031)</w:t>
      </w:r>
    </w:p>
    <w:p>
      <w:r>
        <w:t>(-122.3, -630.7), (-123.1, -630.7), (-123.1, -627.4), (-123.5, -627.0), (-123.9, -627.0), (-123.9, -625.4), (-123.1, -625.4), (-123.1, -625.8), (-122.7, -626.2), (-122.3, -626.2) (0.000, 0.008, 0.035)</w:t>
      </w:r>
    </w:p>
    <w:p>
      <w:r>
        <w:t>(-122.7, -632.3), (-122.7, -631.5), (-123.5, -630.7), (-123.9, -631.1), (-123.9, -630.7), (-123.5, -630.3), (-123.5, -630.7), (-123.1, -631.1), (-122.3, -631.1), (-122.3, -631.9) (0.012, 0.016, 0.031)</w:t>
      </w:r>
    </w:p>
    <w:p>
      <w:r>
        <w:t>(-114.5, -638.1), (-116.1, -638.1), (-116.5, -638.5), (-116.5, -638.9), (-116.9, -638.9), (-116.9, -637.6), (-117.4, -637.2), (-119.0, -637.2), (-119.4, -636.8), (-119.4, -636.4), (-119.8, -636.0), (-120.2, -636.0), (-121.0, -635.2), (-121.8, -635.2), (-121.8, -634.8), (-121.4, -634.8), (-121.0, -634.4), (-121.0, -634.0), (-120.6, -633.6), (-121.4, -632.7), (-122.7, -632.7), (-121.8, -631.9), (-121.8, -631.5), (-121.4, -631.9), (-121.0, -631.9), (-120.6, -632.3), (-120.6, -632.7), (-120.2, -633.1), (-120.2, -634.0), (-119.4, -634.8), (-119.0, -634.8), (-118.6, -635.2), (-117.8, -635.2), (-116.1, -636.8), (-115.7, -636.8), (-115.3, -637.2), (-114.9, -637.2), (-114.5, -637.6) (0.000, 0.008, 0.035)</w:t>
      </w:r>
    </w:p>
    <w:p>
      <w:r>
        <w:t>(-116.1, -645.8), (-116.1, -638.5), (-114.5, -638.5), (-114.1, -638.1), (-113.7, -638.5), (-113.3, -638.5), (-113.3, -638.9), (-112.9, -639.3), (-112.0, -639.3), (-112.0, -640.9), (-112.9, -641.7), (-112.9, -643.4), (-113.3, -643.0), (-113.7, -643.4), (-113.7, -645.8) (0.012, 0.016, 0.031)</w:t>
      </w:r>
    </w:p>
    <w:p>
      <w:r>
        <w:t>(-114.5, -649.1), (-114.5, -648.3), (-114.9, -647.9), (-115.3, -648.3), (-115.3, -648.7), (-115.3, -648.3), (-115.7, -647.9), (-115.7, -646.2), (-113.7, -646.2), (-113.3, -645.8), (-113.3, -643.4), (-112.9, -643.8), (-112.4, -643.4), (-112.4, -641.7), (-112.0, -641.3), (-111.2, -641.3), (-111.6, -641.3), (-112.0, -641.7), (-112.0, -643.0), (-112.4, -643.4), (-112.4, -644.2), (-112.9, -644.6), (-112.9, -645.8), (-113.7, -646.6), (-113.7, -647.0), (-114.1, -647.5), (-114.1, -647.9), (-114.5, -648.3) (0.000, 0.008, 0.035)</w:t>
      </w:r>
    </w:p>
    <w:p>
      <w:r>
        <w:t>(-116.1, -651.5), (-115.7, -651.1), (-115.3, -651.1), (-114.9, -650.7), (-114.9, -650.3), (-114.5, -649.9), (-114.5, -649.5), (-114.5, -649.9), (-114.9, -650.3), (-114.9, -650.7), (-115.7, -651.5) (0.012, 0.016, 0.031)</w:t>
      </w:r>
    </w:p>
    <w:p>
      <w:r>
        <w:t>(-112.9, -653.2), (-112.9, -651.5), (-112.4, -651.1), (-112.0, -651.1), (-111.6, -650.7), (-110.4, -650.7), (-110.0, -650.3), (-109.6, -650.3), (-108.8, -649.5), (-108.4, -649.5), (-109.2, -650.3), (-110.0, -650.3), (-110.4, -650.7), (-110.8, -650.7), (-111.2, -651.1), (-111.6, -651.1), (-112.9, -652.4) (0.067, 0.067, 0.059)</w:t>
      </w:r>
    </w:p>
    <w:p>
      <w:r>
        <w:t>(-117.8, -654.0), (-117.8, -652.8), (-117.4, -652.4), (-116.5, -652.4), (-116.1, -652.0), (-115.7, -652.0), (-114.5, -650.7), (-114.5, -650.3), (-114.1, -650.3), (-113.7, -649.9), (-113.7, -649.5), (-113.3, -649.1), (-113.3, -648.7), (-112.9, -648.3), (-112.4, -648.3), (-112.0, -647.9), (-111.2, -647.9), (-110.8, -647.5), (-110.8, -647.9), (-110.4, -648.3), (-109.2, -648.3), (-108.8, -647.9), (-108.8, -647.0), (-107.5, -647.0), (-107.1, -646.6), (-105.5, -646.6), (-105.1, -646.2), (-104.7, -646.2), (-103.9, -645.4), (-103.9, -644.2), (-103.4, -644.2), (-102.6, -643.4), (-101.8, -643.4), (-101.4, -643.0), (-101.4, -642.6), (-99.0, -642.6), (-97.7, -643.8), (-96.5, -643.8), (-96.5, -645.8), (-96.1, -646.2), (-97.3, -646.2), (-97.7, -646.6), (-98.1, -646.6), (-98.5, -646.2), (-102.2, -646.2), (-102.6, -646.6), (-102.6, -647.0), (-103.0, -646.6), (-103.4, -647.0), (-103.9, -647.0), (-104.3, -647.5), (-104.3, -647.9), (-105.9, -647.9), (-106.3, -648.3), (-107.1, -648.3), (-107.9, -649.1), (-108.8, -649.1), (-109.6, -649.9), (-110.0, -649.9), (-110.4, -650.3), (-111.6, -650.3), (-112.0, -650.7), (-112.4, -650.7), (-113.3, -651.5), (-113.3, -654.0) (0.027, 0.043, 0.055)</w:t>
      </w:r>
    </w:p>
    <w:p>
      <w:r>
        <w:t>(-112.9, -654.0), (-112.9, -653.6), (-112.4, -653.2), (-112.4, -652.4), (-111.6, -651.5), (-111.2, -651.5), (-110.8, -651.1), (-110.4, -651.1), (-110.0, -650.7), (-109.2, -650.7), (-107.5, -649.1), (-107.1, -649.1), (-106.7, -648.7), (-106.3, -648.7), (-105.9, -648.3), (-104.7, -648.3), (-104.3, -648.7), (-103.9, -648.3), (-100.6, -648.3), (-100.2, -648.7), (-99.4, -648.7), (-98.5, -649.5), (-97.7, -649.5), (-97.3, -649.9), (-96.5, -649.9), (-95.3, -651.1), (-102.2, -651.1), (-102.6, -651.5), (-103.0, -651.1), (-103.4, -651.1), (-104.7, -652.4), (-105.1, -652.4), (-105.5, -652.0), (-105.9, -652.0), (-106.3, -652.4), (-106.7, -652.4), (-107.1, -652.8), (-108.4, -652.8), (-108.8, -653.2), (-109.2, -653.2), (-109.6, -653.6), (-109.6, -654.0) (0.082, 0.090, 0.098)</w:t>
      </w:r>
    </w:p>
    <w:p>
      <w:r>
        <w:t>(-109.2, -654.0), (-109.2, -653.6), (-108.8, -653.6), (-108.4, -653.2), (-107.1, -653.2), (-106.7, -652.8), (-106.3, -652.8), (-105.9, -652.4), (-105.5, -652.4), (-105.1, -652.8), (-104.7, -652.8), (-103.4, -651.5), (-103.0, -651.5), (-102.6, -652.0), (-102.2, -651.5), (-99.8, -651.5), (-99.4, -652.0), (-99.4, -652.8), (-99.0, -653.2), (-99.0, -654.0) (0.133, 0.137, 0.137)</w:t>
      </w:r>
    </w:p>
    <w:p>
      <w:r>
        <w:t>(-92.4, -647.9), (-92.4, -648.3), (-92.8, -648.3), (-93.2, -648.7), (-93.6, -648.7), (-94.0, -649.1), (-94.0, -649.9), (-94.9, -649.9), (-95.3, -650.3), (-95.3, -650.7), (-96.5, -649.5), (-97.3, -649.5), (-97.7, -649.1), (-98.5, -649.1), (-99.4, -648.3), (-100.2, -648.3), (-100.6, -647.9), (-103.9, -647.9), (-104.3, -648.3), (-103.9, -647.9), (-103.9, -647.5), (-103.4, -647.5), (-103.0, -647.0), (-102.6, -647.5), (-102.2, -647.0), (-102.2, -646.6), (-98.5, -646.6), (-98.1, -647.0), (-97.7, -647.0), (-97.3, -646.6), (-96.5, -646.6), (-95.7, -647.5), (-94.5, -647.5), (-94.0, -647.9) (0.067, 0.067, 0.059)</w:t>
      </w:r>
    </w:p>
    <w:p>
      <w:r>
        <w:t>(-92.4, -645.0), (-92.8, -645.0), (-93.2, -645.4), (-93.2, -645.8), (-93.6, -646.2), (-95.7, -646.2), (-96.1, -645.8), (-96.1, -643.8), (-96.5, -643.4), (-97.7, -643.4), (-98.5, -642.6), (-98.1, -643.0), (-96.5, -643.0), (-95.7, -643.8), (-93.6, -643.8), (-93.6, -644.2), (-93.2, -644.6), (-92.4, -644.6) (0.031, 0.035, 0.020)</w:t>
      </w:r>
    </w:p>
    <w:p>
      <w:r>
        <w:t>(-90.4, -650.3), (-90.8, -649.9), (-90.8, -649.5), (-91.2, -649.1), (-91.2, -648.7), (-91.6, -648.3), (-92.0, -648.3), (-92.0, -647.9), (-92.4, -647.5), (-94.0, -647.5), (-94.5, -647.0), (-95.7, -647.0), (-96.1, -646.6), (-92.0, -646.6), (-91.6, -647.0), (-91.6, -647.9), (-90.4, -649.1) (0.067, 0.055, 0.027)</w:t>
      </w:r>
    </w:p>
    <w:p>
      <w:r>
        <w:t>(-85.0, -654.0), (-89.1, -654.0), (-89.1, -653.2), (-89.5, -652.8), (-90.0, -652.8), (-90.0, -652.4), (-90.4, -652.0), (-90.8, -652.0), (-91.2, -651.5), (-91.6, -651.5), (-92.0, -651.1), (-92.8, -651.1), (-93.2, -650.7), (-94.9, -650.7), (-94.9, -650.3), (-94.0, -650.3), (-93.6, -649.9), (-93.6, -649.1), (-93.2, -649.1), (-92.8, -648.7), (-91.6, -648.7), (-91.6, -649.1), (-91.2, -649.5), (-91.2, -649.9), (-90.0, -651.1), (-89.1, -651.1), (-88.7, -651.5), (-88.3, -651.5), (-87.5, -652.4), (-86.3, -652.4), (-85.9, -652.8), (-85.5, -652.8), (-85.0, -653.2) (0.110, 0.071, 0.027)</w:t>
      </w:r>
    </w:p>
    <w:p>
      <w:r>
        <w:t>(-89.5, -654.0), (-91.2, -654.0), (-91.2, -653.2), (-91.6, -652.8), (-91.6, -652.4), (-92.0, -652.0), (-92.8, -652.0), (-93.2, -651.5), (-95.7, -651.5), (-95.3, -651.5), (-94.9, -651.1), (-93.2, -651.1), (-92.8, -651.5), (-92.0, -651.5), (-91.6, -652.0), (-91.2, -652.0), (-90.8, -652.4), (-90.4, -652.4), (-90.4, -652.8), (-90.0, -653.2), (-89.5, -653.2) (0.133, 0.094, 0.051)</w:t>
      </w:r>
    </w:p>
    <w:p>
      <w:r>
        <w:t>(-99.4, -651.5), (-96.1, -651.5), (-95.7, -652.0), (-93.2, -652.0), (-92.8, -652.4), (-92.0, -652.4), (-92.0, -652.8), (-91.6, -653.2), (-91.6, -654.0), (-98.5, -654.0), (-98.5, -653.2), (-99.0, -652.8), (-99.0, -652.0) (0.149, 0.118, 0.086)</w:t>
      </w:r>
    </w:p>
    <w:p>
      <w:r>
        <w:t>(-84.2, -654.0), (-84.6, -654.0), (-84.6, -653.2), (-85.5, -652.4), (-85.9, -652.4), (-86.3, -652.0), (-87.5, -652.0), (-88.3, -651.1), (-88.7, -651.1), (-89.1, -650.7), (-90.0, -650.7), (-90.0, -650.3), (-88.7, -650.3), (-87.5, -651.5), (-85.9, -651.5), (-85.5, -652.0), (-85.5, -652.4), (-84.2, -653.6) (0.110, 0.035, 0.004)</w:t>
      </w:r>
    </w:p>
    <w:p>
      <w:r>
        <w:t>(-82.2, -654.0), (-83.4, -654.0), (-83.4, -653.2), (-83.8, -652.8), (-84.2, -653.2), (-85.0, -652.4), (-85.0, -652.0), (-85.9, -651.1), (-87.5, -651.1), (-88.7, -649.9), (-90.0, -649.9), (-90.0, -649.1), (-91.2, -647.9), (-91.2, -647.0), (-90.8, -647.5), (-89.5, -647.5), (-89.1, -647.9), (-88.3, -647.9), (-88.3, -648.3), (-87.9, -648.7), (-87.9, -649.1), (-87.5, -649.5), (-86.7, -649.5), (-85.9, -650.3), (-84.2, -650.3), (-83.0, -651.5), (-82.6, -651.5), (-82.6, -652.0), (-82.2, -652.4) (0.071, 0.035, 0.004)</w:t>
      </w:r>
    </w:p>
    <w:p>
      <w:r>
        <w:t>(-74.0, -654.0), (-78.9, -654.0), (-78.9, -653.6), (-79.7, -652.8), (-80.1, -653.2), (-80.1, -654.0), (-81.8, -654.0), (-81.8, -652.4), (-82.2, -652.0), (-82.2, -651.5), (-82.6, -651.1), (-83.0, -651.1), (-84.2, -649.9), (-85.9, -649.9), (-86.7, -649.1), (-87.5, -649.1), (-87.5, -648.7), (-87.9, -648.3), (-87.9, -647.9), (-88.3, -647.5), (-89.1, -647.5), (-89.5, -647.0), (-90.8, -647.0), (-91.2, -646.6), (-91.6, -646.6), (-92.0, -646.2), (-93.2, -646.2), (-92.8, -645.8), (-92.8, -645.4), (-92.4, -645.4), (-92.0, -645.0), (-92.0, -644.6), (-92.4, -644.2), (-93.2, -644.2), (-91.6, -644.2), (-90.8, -643.4), (-90.4, -643.4), (-90.0, -643.0), (-88.7, -643.0), (-88.3, -642.6), (-87.1, -642.6), (-86.3, -643.4), (-85.5, -643.4), (-84.2, -644.6), (-84.2, -645.0), (-82.6, -646.6), (-82.2, -646.2), (-81.8, -646.2), (-81.0, -647.0), (-80.1, -647.0), (-79.7, -646.6), (-79.3, -646.6), (-79.3, -647.0), (-78.9, -647.5), (-78.9, -647.9), (-78.5, -648.3), (-78.1, -648.3), (-76.9, -649.5), (-75.2, -649.5), (-75.2, -650.7), (-74.8, -651.1), (-74.4, -651.1), (-74.4, -652.0), (-74.0, -652.4) (0.039, 0.020, 0.000)</w:t>
      </w:r>
    </w:p>
    <w:p>
      <w:r>
        <w:t>(-79.3, -654.0), (-79.7, -654.0), (-79.7, -653.2), (-79.3, -653.6) (0.071, 0.035, 0.004)</w:t>
      </w:r>
    </w:p>
    <w:p>
      <w:r>
        <w:t>(-101.4, -642.1), (-101.4, -641.3), (-99.4, -641.3), (-99.0, -640.9), (-99.0, -640.5), (-98.5, -640.5), (-98.5, -640.9), (-99.0, -641.3), (-99.0, -642.1) (0.012, 0.016, 0.031)</w:t>
      </w:r>
    </w:p>
    <w:p>
      <w:r>
        <w:t>(-101.0, -640.9), (-101.0, -640.5), (-101.4, -640.1), (-101.4, -636.8), (-101.0, -636.4), (-100.6, -636.4), (-100.2, -636.0), (-100.2, -635.6), (-99.4, -635.6), (-99.4, -636.8), (-99.0, -637.2), (-98.5, -637.2), (-99.0, -637.2), (-99.4, -637.6), (-99.4, -640.9) (0.000, 0.008, 0.035)</w:t>
      </w:r>
    </w:p>
    <w:p>
      <w:r>
        <w:t>(-103.4, -639.7), (-103.0, -639.3), (-102.6, -639.7), (-102.2, -639.3), (-102.2, -640.1), (-103.0, -640.1) (0.000, 0.008, 0.035)</w:t>
      </w:r>
    </w:p>
    <w:p>
      <w:r>
        <w:t>(-97.7, -633.1), (-97.3, -632.7), (-96.5, -632.7), (-96.5, -633.1) (0.027, 0.043, 0.055)</w:t>
      </w:r>
    </w:p>
    <w:p>
      <w:r>
        <w:t>(-99.0, -636.8), (-99.0, -635.6), (-99.4, -635.2), (-99.8, -635.2), (-99.0, -634.4), (-98.5, -634.4), (-97.7, -633.6), (-96.5, -633.6), (-96.1, -633.1), (-96.1, -632.7), (-95.7, -632.3), (-95.7, -630.7), (-94.9, -630.7), (-94.0, -629.9), (-94.0, -628.6), (-93.6, -628.2), (-93.6, -627.4), (-94.0, -627.0), (-94.0, -626.6), (-94.5, -626.2), (-94.5, -624.6), (-94.9, -624.2), (-94.9, -622.5), (-94.5, -622.1), (-94.0, -622.5), (-93.6, -622.1), (-93.6, -621.7), (-93.6, -622.9), (-94.0, -622.9), (-94.5, -623.3), (-94.5, -624.2), (-94.0, -624.6), (-94.0, -626.2), (-93.6, -626.6), (-93.6, -627.0), (-93.2, -627.4), (-92.4, -627.4), (-92.4, -627.8), (-92.8, -628.2), (-92.8, -629.1), (-92.4, -629.5), (-92.0, -629.5), (-92.0, -629.9), (-92.8, -630.7), (-92.8, -631.1), (-93.2, -631.5), (-93.2, -631.9), (-94.0, -631.9), (-94.5, -632.3), (-94.5, -633.1), (-95.3, -633.1), (-95.7, -632.7), (-96.5, -633.6), (-96.5, -634.0), (-96.1, -634.4), (-96.1, -635.2), (-98.1, -635.2), (-98.5, -635.6), (-98.5, -636.8) (0.012, 0.016, 0.031)</w:t>
      </w:r>
    </w:p>
    <w:p>
      <w:r>
        <w:t>(-91.6, -629.9), (-91.6, -629.5), (-91.2, -629.1), (-91.2, -628.6), (-90.4, -628.6), (-90.4, -629.9) (0.031, 0.035, 0.020)</w:t>
      </w:r>
    </w:p>
    <w:p>
      <w:r>
        <w:t>(-93.2, -623.7), (-92.8, -624.2), (-92.4, -624.2), (-93.2, -624.2) (0.000, 0.008, 0.035)</w:t>
      </w:r>
    </w:p>
    <w:p>
      <w:r>
        <w:t>(-94.9, -621.3), (-95.3, -620.9), (-95.3, -619.7), (-94.5, -620.5), (-94.5, -620.9) (0.012, 0.016, 0.031)</w:t>
      </w:r>
    </w:p>
    <w:p>
      <w:r>
        <w:t>(-94.5, -620.1), (-95.3, -619.2), (-95.7, -619.2), (-95.3, -618.8), (-95.3, -618.4), (-95.7, -618.0), (-95.7, -616.4), (-95.7, -617.2), (-94.9, -618.0), (-94.5, -618.0), (-94.9, -618.4), (-94.9, -618.8), (-94.5, -619.2) (0.031, 0.035, 0.020)</w:t>
      </w:r>
    </w:p>
    <w:p>
      <w:r>
        <w:t>(-94.9, -630.3), (-95.7, -630.3), (-96.1, -629.9), (-96.1, -626.2), (-96.5, -625.8), (-96.5, -622.9), (-97.3, -622.1), (-99.4, -622.1), (-99.8, -622.5), (-99.8, -621.7), (-100.2, -621.3), (-101.0, -621.3), (-100.6, -620.9), (-100.6, -620.5), (-101.0, -620.1), (-101.0, -619.2), (-101.4, -618.8), (-101.8, -618.8), (-101.4, -618.8), (-101.0, -618.4), (-100.2, -618.4), (-99.8, -618.0), (-99.8, -617.6), (-98.5, -617.6), (-98.1, -617.2), (-98.1, -616.8), (-97.7, -616.4), (-97.3, -616.4), (-96.9, -616.0), (-96.9, -615.6), (-96.5, -615.6), (-96.1, -616.0), (-96.1, -618.0), (-95.7, -618.4), (-95.7, -618.8), (-96.1, -619.2), (-95.7, -619.7), (-95.7, -620.9), (-95.3, -621.3), (-95.3, -624.2), (-94.9, -624.6), (-94.9, -626.2), (-94.5, -626.6), (-94.5, -627.0), (-94.0, -627.4), (-94.0, -628.2), (-94.5, -628.6), (-94.5, -629.9) (0.027, 0.043, 0.055)</w:t>
      </w:r>
    </w:p>
    <w:p>
      <w:r>
        <w:t>(-101.4, -618.4), (-101.8, -618.4), (-102.2, -618.0), (-102.2, -617.6), (-102.6, -617.2), (-103.0, -617.2), (-102.6, -616.8), (-101.4, -618.0) (0.082, 0.090, 0.098)</w:t>
      </w:r>
    </w:p>
    <w:p>
      <w:r>
        <w:t>(-96.9, -616.8), (-96.9, -616.4), (-97.3, -616.0), (-97.7, -616.0), (-98.5, -616.8), (-98.5, -617.2), (-99.8, -617.2), (-100.2, -617.6), (-100.2, -618.0), (-101.0, -618.0), (-102.6, -616.4), (-102.2, -616.4), (-101.4, -615.6), (-101.4, -615.2), (-102.6, -613.9), (-104.3, -613.9), (-104.7, -614.3), (-105.1, -614.3), (-105.1, -613.9), (-105.5, -613.5), (-105.9, -613.5), (-106.3, -613.9), (-106.7, -613.9), (-107.1, -613.5), (-107.9, -613.5), (-107.9, -613.1), (-109.2, -611.9), (-111.6, -611.9), (-112.0, -611.5), (-112.4, -611.9), (-112.9, -611.9), (-113.7, -611.1), (-114.1, -611.1), (-114.1, -610.7), (-114.5, -610.2), (-115.3, -610.2), (-115.3, -609.4), (-114.5, -609.4), (-113.7, -608.6), (-109.6, -608.6), (-109.6, -609.0), (-108.8, -609.8), (-107.1, -609.8), (-106.7, -609.4), (-106.3, -609.4), (-106.3, -609.8), (-105.9, -610.2), (-105.5, -610.2), (-105.1, -610.7), (-104.3, -610.7), (-103.9, -610.2), (-103.4, -610.2), (-102.6, -611.1), (-101.8, -611.1), (-100.6, -612.3), (-100.2, -611.9), (-100.2, -612.3), (-99.8, -612.7), (-99.8, -613.1), (-99.0, -613.9), (-98.5, -613.9), (-98.5, -615.2), (-98.1, -615.6), (-97.7, -615.6), (-97.3, -615.2), (-97.3, -614.3), (-96.9, -614.7), (-96.9, -615.2), (-97.3, -615.6), (-97.3, -616.0), (-96.9, -616.4) (0.067, 0.067, 0.059)</w:t>
      </w:r>
    </w:p>
    <w:p>
      <w:r>
        <w:t>(-105.9, -614.3), (-105.9, -613.9), (-105.5, -613.9), (-105.5, -614.3) (0.082, 0.090, 0.098)</w:t>
      </w:r>
    </w:p>
    <w:p>
      <w:r>
        <w:t>(-96.1, -615.2), (-96.5, -615.2), (-96.5, -614.7), (-97.3, -613.9), (-98.1, -613.9), (-98.5, -613.5), (-99.0, -613.5), (-99.4, -613.1), (-99.4, -612.7), (-99.8, -612.3), (-99.8, -611.9), (-100.2, -611.5), (-100.6, -611.9), (-101.8, -610.7), (-102.6, -610.7), (-103.4, -609.8), (-103.9, -609.8), (-104.3, -610.2), (-105.1, -610.2), (-105.5, -609.8), (-105.9, -609.8), (-105.9, -609.4), (-106.3, -609.0), (-106.7, -609.0), (-107.1, -609.4), (-108.8, -609.4), (-109.2, -609.0), (-109.2, -608.6), (-109.6, -608.2), (-113.7, -608.2), (-114.5, -609.0), (-118.2, -609.0), (-118.2, -608.2), (-118.6, -607.8), (-119.8, -607.8), (-119.8, -606.6), (-119.0, -606.6), (-118.6, -607.0), (-118.2, -607.0), (-117.8, -606.6), (-117.4, -606.6), (-117.4, -607.0), (-116.1, -608.2), (-115.7, -607.8), (-115.3, -608.2), (-114.9, -607.8), (-114.9, -607.4), (-114.5, -607.4), (-114.1, -607.0), (-114.1, -606.6), (-112.9, -606.6), (-112.4, -606.2), (-112.0, -606.6), (-112.0, -607.0), (-111.6, -607.4), (-109.2, -607.4), (-108.8, -607.0), (-107.5, -607.0), (-107.1, -607.4), (-106.7, -607.4), (-106.3, -607.8), (-105.5, -607.8), (-104.7, -608.6), (-104.3, -608.6), (-104.3, -609.0), (-103.9, -609.4), (-103.4, -609.4), (-103.0, -609.8), (-102.6, -609.8), (-102.2, -610.2), (-101.4, -610.2), (-101.0, -610.7), (-100.6, -610.7), (-100.2, -611.1), (-99.8, -611.1), (-99.4, -611.5), (-99.0, -611.5), (-99.0, -611.9), (-98.5, -612.3), (-96.5, -612.3), (-96.9, -612.7), (-96.5, -613.1), (-96.5, -614.3), (-96.1, -614.7) (0.067, 0.055, 0.027)</w:t>
      </w:r>
    </w:p>
    <w:p>
      <w:r>
        <w:t>(-98.1, -615.2), (-98.1, -614.3), (-97.7, -614.3), (-97.7, -615.2) (0.027, 0.043, 0.055)</w:t>
      </w:r>
    </w:p>
    <w:p>
      <w:r>
        <w:t>(-98.5, -611.9), (-98.5, -611.5), (-96.5, -611.5), (-95.7, -610.7), (-95.3, -610.7), (-94.9, -610.2), (-93.2, -610.2), (-92.8, -609.8), (-92.8, -609.4), (-92.4, -609.4), (-92.0, -609.8), (-91.2, -609.8), (-90.8, -609.4), (-90.8, -608.2), (-90.0, -607.4), (-90.0, -607.0), (-89.5, -607.0), (-89.1, -606.6), (-88.3, -606.6), (-87.5, -605.8), (-86.7, -605.8), (-86.3, -606.2), (-85.9, -605.8), (-85.5, -606.2), (-86.7, -606.2), (-87.1, -606.6), (-88.3, -606.6), (-88.7, -607.0), (-88.7, -608.2), (-89.1, -608.2), (-89.5, -608.6), (-89.5, -609.8), (-90.0, -610.2), (-90.4, -610.2), (-91.6, -611.5), (-91.6, -611.9), (-92.0, -611.9), (-92.0, -611.5), (-92.4, -611.1), (-94.0, -611.1), (-94.5, -611.5), (-94.5, -611.9), (-94.9, -611.9), (-96.1, -613.1), (-96.5, -612.7), (-96.1, -612.3), (-96.5, -611.9) (0.071, 0.035, 0.004)</w:t>
      </w:r>
    </w:p>
    <w:p>
      <w:r>
        <w:t>(-95.3, -617.2), (-95.3, -616.4), (-95.7, -616.0), (-95.7, -614.3), (-96.1, -613.9), (-96.1, -613.5), (-94.9, -612.3), (-94.5, -612.3), (-94.0, -611.9), (-94.0, -611.5), (-92.4, -611.5), (-92.4, -611.9), (-92.0, -612.3), (-91.6, -612.3), (-91.2, -611.9), (-91.2, -611.5), (-90.4, -610.7), (-90.0, -610.7), (-89.1, -609.8), (-89.1, -608.6), (-88.7, -608.6), (-88.3, -608.2), (-88.3, -607.0), (-87.1, -607.0), (-86.7, -606.6), (-85.5, -606.6), (-85.0, -606.2), (-84.2, -606.2), (-83.4, -607.0), (-81.0, -607.0), (-81.0, -609.8), (-81.4, -610.2), (-81.8, -610.2), (-82.2, -610.7), (-82.2, -611.9), (-83.0, -612.7), (-83.0, -613.1), (-84.6, -613.1), (-85.0, -613.5), (-85.0, -613.9), (-85.5, -614.3), (-85.5, -614.7), (-86.7, -614.7), (-87.5, -615.6), (-87.5, -616.0), (-89.1, -616.0), (-89.5, -616.4), (-90.8, -616.4), (-91.6, -617.2), (-92.8, -617.2), (-93.6, -618.0), (-94.0, -618.0), (-94.5, -617.6), (-94.9, -617.6) (0.039, 0.020, 0.000)</w:t>
      </w:r>
    </w:p>
    <w:p>
      <w:r>
        <w:t>(-78.5, -613.9), (-78.9, -613.9), (-79.3, -613.5), (-79.3, -612.3), (-78.5, -612.3) (0.012, 0.035, 0.008)</w:t>
      </w:r>
    </w:p>
    <w:p>
      <w:r>
        <w:t>(-103.4, -632.3), (-103.9, -632.3), (-104.3, -632.7), (-105.1, -632.7), (-105.5, -633.1), (-107.1, -633.1), (-107.5, -633.6), (-107.9, -633.6), (-108.4, -633.1), (-109.2, -633.1), (-109.6, -633.6), (-110.0, -633.6), (-110.4, -633.1), (-111.6, -633.1), (-112.0, -632.7), (-112.9, -632.7), (-113.7, -631.9), (-114.1, -631.9), (-115.3, -630.7), (-115.3, -630.3), (-114.9, -629.9), (-114.9, -628.6), (-115.7, -627.8), (-115.7, -627.4), (-114.9, -626.6), (-114.9, -623.7), (-114.5, -623.3), (-114.5, -622.5), (-114.9, -622.1), (-116.1, -622.1), (-116.5, -621.7), (-116.9, -621.7), (-116.9, -618.4), (-116.5, -618.0), (-116.5, -617.6), (-116.1, -617.2), (-116.1, -615.2), (-115.7, -614.7), (-113.3, -614.7), (-112.9, -614.3), (-112.4, -614.3), (-112.0, -614.7), (-111.6, -614.7), (-110.8, -613.9), (-110.4, -613.9), (-110.0, -614.3), (-109.6, -614.3), (-108.8, -615.2), (-107.1, -615.2), (-106.7, -615.6), (-105.1, -615.6), (-105.1, -616.0), (-103.9, -617.2), (-103.4, -617.2), (-103.0, -617.6), (-102.6, -617.6), (-102.6, -618.0), (-102.2, -618.4), (-102.2, -618.8), (-101.8, -619.2), (-101.4, -619.2), (-101.4, -620.1), (-101.0, -620.5), (-101.0, -620.9), (-101.4, -621.3), (-101.0, -621.7), (-100.2, -621.7), (-100.2, -624.2), (-99.8, -624.6), (-99.8, -625.4), (-100.6, -626.2), (-101.0, -626.2), (-101.4, -626.6), (-101.4, -627.8), (-102.2, -627.8), (-102.6, -628.2), (-102.6, -629.9), (-102.2, -630.3), (-102.2, -631.1) (0.012, 0.047, 0.149)</w:t>
      </w:r>
    </w:p>
    <w:p>
      <w:r>
        <w:t>(-114.1, -649.9), (-114.1, -648.7), (-113.7, -648.3), (-113.7, -647.5), (-113.3, -647.0), (-113.3, -646.6), (-112.9, -646.6), (-112.4, -646.2), (-112.4, -644.6), (-112.0, -644.2), (-112.0, -643.4), (-111.6, -643.0), (-111.6, -641.7), (-111.2, -641.7), (-110.8, -641.3), (-111.2, -640.9), (-111.6, -640.9), (-111.6, -639.3), (-112.0, -638.9), (-112.9, -638.9), (-112.9, -638.5), (-113.3, -638.1), (-113.7, -638.1), (-114.9, -636.8), (-115.3, -636.8), (-115.7, -636.4), (-116.1, -636.4), (-117.8, -634.8), (-118.6, -634.8), (-119.0, -634.4), (-119.4, -634.4), (-119.8, -634.0), (-119.8, -633.1), (-120.2, -632.7), (-120.2, -632.3), (-121.0, -631.5), (-121.4, -631.5), (-121.8, -631.1), (-121.8, -626.2), (-122.3, -625.8), (-122.7, -625.8), (-122.7, -625.4), (-123.1, -625.0), (-124.3, -625.0), (-124.3, -623.7), (-123.9, -623.3), (-123.5, -623.3), (-123.1, -622.9), (-123.1, -622.5), (-122.7, -622.1), (-122.3, -622.1), (-121.8, -621.7), (-121.8, -618.4), (-121.4, -618.0), (-121.4, -617.6), (-121.0, -617.6), (-120.6, -617.2), (-120.6, -616.8), (-120.2, -616.4), (-120.2, -615.6), (-119.0, -614.3), (-118.6, -614.7), (-118.2, -614.3), (-118.2, -613.9), (-117.8, -613.9), (-117.4, -613.5), (-116.5, -613.5), (-116.1, -613.1), (-114.5, -613.1), (-114.1, -612.7), (-112.9, -612.7), (-112.4, -613.1), (-112.0, -613.1), (-111.6, -613.5), (-111.6, -614.3), (-112.0, -614.3), (-112.4, -613.9), (-112.9, -613.9), (-113.3, -614.3), (-115.7, -614.3), (-116.5, -615.2), (-116.5, -617.2), (-116.9, -617.6), (-116.9, -618.0), (-117.4, -618.4), (-117.4, -621.7), (-116.9, -622.1), (-116.5, -622.1), (-116.1, -622.5), (-114.9, -622.5), (-114.9, -623.3), (-115.3, -623.7), (-115.3, -626.6), (-116.1, -627.4), (-116.1, -627.8), (-115.3, -628.6), (-115.3, -629.9), (-115.7, -630.3), (-115.7, -630.7), (-114.1, -632.3), (-113.7, -632.3), (-112.9, -633.1), (-112.0, -633.1), (-111.6, -633.6), (-110.4, -633.6), (-110.0, -634.0), (-109.6, -634.0), (-109.2, -633.6), (-108.4, -633.6), (-107.9, -634.0), (-107.5, -634.0), (-107.1, -633.6), (-105.5, -633.6), (-105.1, -633.1), (-104.3, -633.1), (-103.9, -632.7), (-103.4, -632.7), (-101.8, -631.1), (-101.8, -630.3), (-102.2, -629.9), (-102.2, -628.2), (-101.4, -628.2), (-101.0, -627.8), (-101.0, -626.6), (-100.6, -626.6), (-99.4, -625.4), (-99.4, -624.6), (-99.8, -624.2), (-99.8, -622.9), (-99.4, -622.5), (-97.3, -622.5), (-96.9, -622.9), (-96.9, -625.8), (-96.5, -626.2), (-96.5, -629.9), (-96.1, -630.3), (-96.1, -632.3), (-97.3, -632.3), (-98.1, -633.1), (-98.1, -633.6), (-98.5, -633.6), (-100.6, -635.6), (-100.6, -636.0), (-101.0, -636.0), (-101.8, -636.8), (-101.8, -640.1), (-101.4, -640.5), (-101.4, -640.9), (-101.8, -641.3), (-101.8, -643.0), (-102.6, -643.0), (-103.4, -643.8), (-103.9, -643.8), (-104.3, -644.2), (-104.3, -645.4), (-104.7, -645.8), (-105.1, -645.8), (-105.5, -646.2), (-107.1, -646.2), (-107.5, -646.6), (-108.8, -646.6), (-109.2, -647.0), (-109.2, -647.9), (-110.4, -647.9), (-110.4, -647.5), (-110.8, -647.0), (-111.2, -647.5), (-112.0, -647.5), (-112.4, -647.9), (-112.9, -647.9), (-113.7, -648.7), (-113.7, -649.1), (-114.1, -649.5) (0.004, 0.020, 0.075)</w:t>
      </w:r>
    </w:p>
    <w:p>
      <w:r>
        <w:t>(-127.6, -616.8), (-127.2, -616.4), (-127.2, -616.0), (-126.8, -615.6), (-127.2, -615.2), (-125.9, -613.9), (-125.5, -614.3), (-125.1, -613.9), (-125.1, -613.5), (-124.7, -613.5), (-123.5, -612.3), (-123.1, -612.3), (-121.8, -611.1), (-121.4, -611.1), (-121.0, -611.5), (-120.6, -611.5), (-119.4, -610.2), (-118.2, -610.2), (-117.4, -609.4), (-115.7, -609.4), (-115.7, -610.2), (-115.3, -610.7), (-114.5, -610.7), (-114.5, -611.1), (-114.1, -611.5), (-113.7, -611.5), (-112.9, -612.3), (-112.4, -612.3), (-112.0, -611.9), (-111.6, -612.3), (-109.2, -612.3), (-108.4, -613.1), (-108.4, -613.5), (-107.9, -613.9), (-107.1, -613.9), (-106.7, -614.3), (-106.3, -614.3), (-105.9, -614.7), (-104.7, -614.7), (-104.3, -614.3), (-102.6, -614.3), (-101.8, -615.2), (-101.8, -615.6), (-102.2, -616.0), (-102.6, -616.0), (-103.0, -616.4), (-103.0, -616.8), (-103.9, -616.8), (-104.7, -616.0), (-104.7, -615.6), (-105.1, -615.2), (-106.7, -615.2), (-107.5, -614.3), (-108.8, -614.3), (-109.2, -613.9), (-110.0, -613.9), (-110.4, -613.5), (-110.8, -613.5), (-111.2, -613.9), (-111.2, -613.5), (-112.0, -612.7), (-112.4, -612.7), (-112.9, -612.3), (-114.1, -612.3), (-114.5, -612.7), (-116.1, -612.7), (-116.5, -613.1), (-117.4, -613.1), (-117.8, -613.5), (-118.2, -613.5), (-118.6, -613.9), (-118.6, -614.3), (-119.0, -613.9), (-120.6, -615.6), (-120.6, -616.4), (-121.0, -616.8), (-121.0, -617.2), (-121.4, -617.2), (-121.8, -617.6), (-121.8, -618.0), (-122.3, -618.4), (-122.3, -621.7), (-122.7, -621.7), (-123.5, -622.5), (-123.5, -622.9), (-124.3, -622.9), (-124.3, -622.5), (-124.7, -622.1), (-124.3, -621.7), (-124.3, -619.2), (-124.7, -618.8), (-125.1, -619.2), (-125.9, -619.2), (-126.3, -618.8), (-126.3, -618.4), (-126.8, -618.0), (-126.8, -617.6) (0.027, 0.043, 0.055)</w:t>
      </w:r>
    </w:p>
    <w:p>
      <w:r>
        <w:t>(-133.7, -616.8), (-134.1, -616.4), (-133.3, -615.6), (-133.3, -615.2), (-132.5, -614.3), (-132.1, -614.3), (-132.1, -615.2), (-132.5, -615.6), (-132.9, -615.6), (-133.3, -616.0), (-133.3, -616.4) (0.133, 0.094, 0.051)</w:t>
      </w:r>
    </w:p>
    <w:p>
      <w:r>
        <w:t>(-135.8, -622.1), (-135.8, -621.3), (-135.3, -620.9), (-135.3, -620.5), (-134.9, -620.1), (-134.5, -620.1), (-132.9, -618.4), (-133.7, -619.2), (-133.7, -619.7), (-134.9, -620.9), (-134.9, -621.7), (-135.3, -621.7) (0.110, 0.035, 0.004)</w:t>
      </w:r>
    </w:p>
    <w:p>
      <w:r>
        <w:t>(-141.9, -625.8), (-141.9, -623.7), (-142.3, -623.3), (-142.7, -623.3), (-141.1, -623.3), (-140.7, -622.9), (-138.6, -622.9), (-138.2, -622.5), (-137.4, -622.5), (-137.0, -622.9), (-136.6, -622.5), (-136.6, -621.7), (-136.2, -621.7), (-136.2, -622.5), (-136.6, -622.9), (-136.6, -623.3), (-137.0, -623.7), (-138.2, -623.7), (-138.6, -624.2), (-139.0, -624.2), (-140.2, -625.4), (-140.2, -625.8) (0.110, 0.071, 0.027)</w:t>
      </w:r>
    </w:p>
    <w:p>
      <w:r>
        <w:t>(-152.1, -622.1), (-151.7, -621.7), (-151.7, -620.9), (-151.3, -620.5), (-150.5, -620.5), (-150.1, -620.1), (-150.1, -619.7), (-149.7, -619.2), (-149.2, -619.2), (-148.8, -619.7), (-144.3, -619.7), (-143.9, -620.1), (-140.7, -620.1), (-140.2, -619.7), (-139.0, -619.7), (-138.2, -618.8), (-138.2, -618.4), (-137.4, -617.6), (-137.0, -617.6), (-136.2, -616.8), (-136.2, -616.4), (-135.8, -616.0), (-135.8, -614.7), (-135.3, -614.3), (-134.9, -614.3), (-134.1, -613.5), (-134.1, -609.4), (-134.1, -609.8), (-133.7, -610.2), (-133.3, -610.2), (-132.1, -611.5), (-132.1, -611.9), (-131.7, -612.3), (-131.7, -614.3), (-132.1, -613.9), (-132.5, -613.9), (-133.7, -615.2), (-133.7, -615.6), (-134.5, -616.4), (-134.1, -616.8), (-134.1, -617.6), (-135.3, -618.8), (-135.3, -619.2), (-135.8, -619.2), (-136.2, -619.7), (-136.2, -621.3), (-136.6, -621.3), (-137.4, -622.1), (-138.2, -622.1), (-138.6, -622.5), (-140.7, -622.5), (-141.1, -622.9), (-143.5, -622.9), (-144.7, -624.2), (-146.8, -624.2), (-147.6, -623.3), (-148.0, -623.3), (-148.4, -622.9), (-148.8, -622.9), (-149.2, -622.5), (-150.1, -622.5), (-150.5, -622.1), (-151.3, -622.1), (-151.7, -621.7) (0.157, 0.071, 0.016)</w:t>
      </w:r>
    </w:p>
    <w:p>
      <w:r>
        <w:t>(-148.4, -613.9), (-148.4, -613.1), (-147.6, -613.1), (-147.6, -613.5), (-147.2, -613.9), (-146.4, -613.9), (-146.4, -614.3), (-146.0, -614.7), (-145.6, -614.3), (-143.9, -614.3), (-143.5, -613.9), (-143.5, -613.1), (-143.1, -613.1), (-142.7, -613.5), (-142.3, -613.5), (-141.9, -613.1), (-141.9, -612.3), (-141.5, -612.3), (-139.8, -610.7), (-139.4, -610.7), (-139.0, -610.2), (-138.6, -610.7), (-138.2, -610.2), (-138.2, -611.1), (-137.8, -611.5), (-137.4, -611.5), (-137.4, -612.7), (-137.8, -613.1), (-137.8, -613.5), (-137.4, -613.9), (-138.2, -614.7), (-138.2, -615.6), (-139.0, -615.6), (-139.8, -616.4), (-141.1, -616.4), (-141.5, -616.8), (-142.3, -616.8), (-142.3, -616.0), (-142.7, -615.6), (-143.1, -615.6), (-143.5, -616.0), (-143.5, -616.4), (-143.5, -616.0), (-143.9, -615.6), (-144.3, -616.0), (-146.8, -616.0), (-146.8, -615.6) (0.255, 0.118, 0.039)</w:t>
      </w:r>
    </w:p>
    <w:p>
      <w:r>
        <w:t>(-143.9, -613.9), (-146.0, -613.9), (-146.4, -613.5), (-147.2, -613.5), (-147.2, -613.1), (-147.6, -612.7), (-148.8, -612.7), (-149.7, -611.9), (-150.1, -611.9), (-150.5, -611.5), (-151.3, -611.5), (-151.3, -611.1), (-151.7, -610.7), (-151.7, -609.4), (-152.1, -609.0), (-152.1, -607.8), (-152.9, -607.0), (-152.9, -606.2), (-148.4, -606.2), (-148.0, -605.8), (-148.8, -604.9), (-149.2, -605.3), (-149.7, -605.3), (-150.1, -604.9), (-151.7, -604.9), (-151.7, -603.3), (-150.1, -603.3), (-149.7, -602.9), (-149.7, -601.7), (-150.1, -601.3), (-150.1, -600.0), (-149.2, -599.2), (-148.4, -599.2), (-148.0, -598.8), (-148.0, -596.3), (-147.6, -596.3), (-147.6, -598.8), (-147.2, -599.2), (-146.8, -599.2), (-146.4, -599.6), (-146.4, -600.8), (-146.8, -601.3), (-147.2, -601.3), (-147.6, -601.7), (-147.6, -602.5), (-147.2, -602.9), (-144.7, -602.9), (-144.3, -603.3), (-144.3, -603.7), (-143.5, -604.5), (-143.1, -604.5), (-142.7, -604.1), (-142.7, -603.3), (-142.3, -603.3), (-142.3, -603.7), (-141.9, -604.1), (-140.7, -604.1), (-140.7, -604.9), (-140.2, -605.3), (-140.2, -607.8), (-139.8, -608.2), (-139.4, -608.2), (-139.4, -610.2), (-139.8, -610.2), (-141.5, -611.9), (-141.9, -611.9), (-142.3, -612.3), (-142.3, -613.1), (-142.7, -613.1), (-143.1, -612.7), (-143.5, -612.7), (-143.9, -613.1) (0.267, 0.165, 0.098)</w:t>
      </w:r>
    </w:p>
    <w:p>
      <w:r>
        <w:t>(-146.8, -602.5), (-146.8, -601.7), (-146.4, -601.7), (-146.4, -602.5) (0.255, 0.118, 0.039)</w:t>
      </w:r>
    </w:p>
    <w:p>
      <w:r>
        <w:t>(-145.2, -598.8), (-145.2, -598.4), (-144.7, -598.4), (-144.3, -598.0), (-144.3, -598.8) (0.255, 0.118, 0.039)</w:t>
      </w:r>
    </w:p>
    <w:p>
      <w:r>
        <w:t>(-148.4, -605.8), (-154.2, -605.8), (-154.6, -605.3), (-155.8, -605.3), (-155.8, -603.3), (-155.4, -602.9), (-155.4, -601.7), (-155.4, -602.1), (-155.0, -602.5), (-154.6, -602.1), (-154.6, -601.3), (-154.2, -600.8), (-154.2, -597.2), (-153.7, -596.8), (-153.7, -594.7), (-153.3, -594.3), (-153.7, -593.9), (-153.7, -591.0), (-152.9, -591.0), (-152.1, -590.2), (-151.7, -590.2), (-150.9, -589.4), (-151.3, -589.0), (-151.3, -588.2), (-151.3, -589.0), (-150.9, -589.4), (-150.5, -589.4), (-150.1, -589.8), (-149.7, -589.8), (-149.2, -589.4), (-148.4, -589.4), (-148.0, -589.8), (-147.2, -589.8), (-146.4, -590.6), (-144.7, -590.6), (-144.7, -591.0), (-144.3, -591.4), (-144.3, -595.5), (-144.7, -595.9), (-145.2, -595.9), (-145.6, -596.3), (-146.0, -596.3), (-146.4, -596.8), (-146.4, -598.0), (-146.8, -598.4), (-146.8, -598.8), (-146.8, -594.7), (-147.2, -594.3), (-147.6, -594.7), (-147.6, -595.9), (-148.0, -595.9), (-148.4, -596.3), (-148.4, -598.8), (-149.2, -598.8), (-150.5, -600.0), (-150.5, -601.3), (-150.1, -601.7), (-150.1, -602.9), (-151.7, -602.9), (-152.1, -603.3), (-152.1, -604.9), (-151.7, -605.3), (-150.1, -605.3), (-149.7, -605.8), (-149.2, -605.8), (-148.8, -605.3) (0.255, 0.118, 0.039)</w:t>
      </w:r>
    </w:p>
    <w:p>
      <w:r>
        <w:t>(-155.0, -589.8), (-154.6, -589.4), (-154.6, -589.8) (0.200, 0.047, 0.012)</w:t>
      </w:r>
    </w:p>
    <w:p>
      <w:r>
        <w:t>(-161.1, -590.2), (-161.5, -589.8), (-161.1, -589.4), (-161.1, -588.2), (-160.7, -587.8), (-160.3, -587.8), (-159.9, -587.4), (-159.5, -587.4), (-159.5, -589.0), (-159.9, -589.4), (-159.9, -590.2) (0.110, 0.071, 0.027)</w:t>
      </w:r>
    </w:p>
    <w:p>
      <w:r>
        <w:t>(-159.5, -595.9), (-159.5, -595.1), (-159.1, -595.1), (-158.6, -594.7), (-158.6, -594.3), (-158.6, -594.7), (-159.5, -595.5) (0.133, 0.094, 0.051)</w:t>
      </w:r>
    </w:p>
    <w:p>
      <w:r>
        <w:t>(-143.5, -632.3), (-144.3, -632.3), (-144.7, -631.9), (-146.8, -631.9), (-146.8, -631.5), (-147.2, -631.1), (-148.8, -631.1), (-149.2, -630.7), (-150.1, -630.7), (-150.5, -630.3), (-151.3, -630.3), (-150.9, -629.9), (-151.7, -629.1), (-152.1, -629.1), (-152.5, -629.5), (-152.9, -629.5), (-152.9, -628.2), (-153.3, -627.8), (-155.0, -627.8), (-155.8, -627.0), (-157.4, -627.0), (-158.2, -626.2), (-158.6, -626.2), (-159.1, -625.8), (-159.1, -625.4), (-159.5, -625.0), (-159.5, -624.6), (-159.9, -624.2), (-160.3, -624.2), (-160.3, -623.3), (-161.1, -622.5), (-161.5, -622.5), (-161.5, -621.7), (-162.3, -620.9), (-162.3, -619.7), (-162.7, -619.2), (-164.0, -619.2), (-164.4, -618.8), (-164.8, -618.8), (-164.8, -617.6), (-165.6, -616.8), (-165.6, -616.4), (-165.2, -616.4), (-164.8, -616.0), (-164.8, -615.6), (-165.2, -615.2), (-165.2, -614.3), (-165.6, -613.9), (-165.6, -613.5), (-166.0, -613.1), (-166.0, -611.5), (-166.4, -611.1), (-166.4, -610.7), (-166.8, -610.2), (-166.8, -609.4), (-166.4, -609.0), (-166.4, -607.4), (-167.2, -606.6), (-167.2, -606.2), (-167.6, -605.8), (-167.6, -605.3), (-168.1, -604.9), (-168.1, -596.3), (-167.6, -595.9), (-167.6, -591.4), (-166.8, -590.6), (-166.8, -587.4), (-166.4, -586.9), (-166.4, -582.9), (-167.2, -582.0), (-167.2, -581.6), (-166.8, -581.2), (-166.8, -579.2), (-167.6, -578.4), (-167.6, -576.3), (-168.1, -575.9), (-168.1, -575.1), (-168.9, -574.3), (-169.3, -574.3), (-169.7, -573.9), (-170.5, -573.9), (-170.5, -573.4), (-170.9, -573.0), (-171.3, -573.0), (-171.3, -572.6), (-171.7, -572.2), (-171.7, -571.4), (-172.1, -571.0), (-172.1, -569.8), (-173.8, -568.1), (-173.8, -567.3), (-174.2, -566.9), (-174.6, -567.3), (-175.0, -567.3), (-175.8, -566.5), (-175.8, -566.1), (-177.5, -564.5), (-179.1, -564.5), (-179.5, -564.0), (-179.9, -564.0), (-180.3, -563.6), (-180.3, -562.8), (-181.1, -562.0), (-182.0, -562.0), (-182.0, -560.4), (-182.4, -560.0), (-182.4, -558.7), (-183.2, -557.9), (-183.2, -557.5), (-182.8, -557.1), (-182.8, -551.8), (-182.4, -551.8), (-182.0, -551.4), (-182.0, -546.1), (-182.0, -546.5), (-181.5, -546.9), (-182.0, -547.3), (-182.0, -549.7), (-181.5, -550.1), (-181.1, -550.1), (-181.1, -554.2), (-180.7, -554.6), (-180.7, -557.1), (-179.9, -557.9), (-179.9, -558.3), (-179.5, -558.7), (-178.7, -558.7), (-178.3, -559.1), (-178.3, -560.0), (-177.5, -560.8), (-177.0, -560.4), (-177.0, -560.8), (-176.6, -561.2), (-176.6, -562.4), (-176.2, -562.8), (-176.2, -563.2), (-175.0, -564.5), (-174.6, -564.5), (-174.6, -564.9), (-173.4, -566.1), (-172.6, -566.1), (-171.7, -566.9), (-171.3, -566.9), (-171.3, -568.1), (-170.9, -568.5), (-170.9, -569.0), (-170.5, -569.4), (-170.5, -570.2), (-170.1, -570.6), (-168.9, -570.6), (-168.9, -571.0), (-168.5, -571.4), (-168.5, -571.8), (-166.8, -573.4), (-166.8, -575.1), (-166.4, -575.5), (-166.4, -576.3), (-166.0, -576.7), (-165.6, -576.7), (-165.6, -577.1), (-165.2, -577.5), (-165.2, -580.0), (-165.6, -580.4), (-165.6, -580.8), (-165.2, -581.2), (-165.2, -582.0), (-164.8, -582.4), (-164.4, -582.4), (-164.4, -582.9), (-164.0, -583.3), (-163.6, -583.3), (-164.0, -583.3), (-164.4, -583.7), (-164.4, -589.0), (-164.8, -589.4), (-164.8, -590.2), (-165.2, -590.6), (-165.2, -591.0), (-165.6, -591.4), (-165.6, -593.1), (-166.0, -593.1), (-166.4, -593.5), (-166.4, -595.9), (-166.8, -596.3), (-166.8, -604.9), (-167.2, -605.3), (-166.0, -606.6), (-166.0, -608.2), (-165.6, -608.6), (-165.6, -610.2), (-165.2, -610.7), (-165.2, -611.1), (-164.4, -611.9), (-164.4, -612.7), (-164.0, -613.1), (-164.0, -613.9), (-163.6, -614.3), (-163.6, -615.2), (-163.1, -615.6), (-163.1, -616.4), (-161.5, -618.0), (-161.5, -618.8), (-161.1, -619.2), (-160.3, -619.2), (-159.9, -619.7), (-159.5, -619.7), (-159.5, -620.1), (-159.1, -620.5), (-158.6, -620.5), (-158.2, -620.9), (-158.6, -621.3), (-158.6, -622.1), (-158.2, -622.5), (-157.0, -622.5), (-157.0, -624.2), (-156.6, -624.6), (-156.2, -624.6), (-156.2, -625.0), (-155.8, -625.4), (-154.6, -625.4), (-154.2, -625.8), (-152.5, -625.8), (-152.1, -625.4), (-150.9, -625.4), (-150.9, -625.8), (-150.5, -626.2), (-150.1, -626.2), (-149.7, -626.6), (-149.7, -627.0), (-149.2, -627.4), (-149.2, -627.8), (-148.8, -628.2), (-148.0, -628.2), (-147.6, -628.6), (-144.7, -628.6), (-144.3, -628.2), (-143.5, -628.2), (-143.1, -627.8), (-142.7, -627.8), (-142.3, -628.2), (-141.5, -628.2), (-141.1, -627.8), (-139.8, -627.8), (-139.4, -627.4), (-138.6, -627.4), (-138.2, -627.0), (-137.8, -627.0), (-137.0, -626.2), (-136.2, -626.2), (-135.8, -625.8), (-135.8, -624.6), (-134.9, -623.7), (-134.5, -623.7), (-134.1, -623.3), (-134.1, -622.9), (-133.3, -622.1), (-133.3, -621.7), (-132.9, -621.3), (-132.9, -620.9), (-131.3, -619.2), (-130.4, -619.2), (-130.4, -620.1), (-130.0, -620.5), (-130.0, -620.9), (-129.6, -621.3), (-129.6, -621.7), (-129.6, -621.3), (-130.0, -620.9), (-130.8, -620.9), (-131.3, -621.3), (-131.3, -621.7), (-130.8, -622.1), (-130.4, -622.1), (-130.0, -622.5), (-130.0, -623.3), (-131.3, -623.3), (-131.7, -623.7), (-131.7, -625.0), (-132.5, -625.8), (-132.9, -625.8), (-134.1, -627.0), (-134.5, -627.0), (-134.9, -627.4), (-135.8, -627.4), (-136.2, -627.8), (-137.4, -627.8), (-137.8, -628.2), (-137.8, -629.1), (-138.2, -629.5), (-138.6, -629.5), (-139.0, -629.9), (-141.1, -629.9), (-141.5, -630.3), (-142.3, -630.3), (-143.1, -631.1), (-143.1, -631.9) (0.039, 0.020, 0.000)</w:t>
      </w:r>
    </w:p>
    <w:p>
      <w:r>
        <w:t>(-165.2, -605.8), (-165.6, -605.3), (-166.0, -605.3), (-165.6, -605.3), (-165.2, -604.9), (-165.2, -597.6), (-165.6, -597.2), (-165.2, -597.6) (0.067, 0.055, 0.027)</w:t>
      </w:r>
    </w:p>
    <w:p>
      <w:r>
        <w:t>(-162.3, -611.1), (-162.7, -610.7), (-162.7, -609.8), (-163.1, -609.4), (-163.1, -609.0), (-163.6, -608.6), (-163.6, -607.8), (-164.0, -607.4), (-164.0, -606.6), (-164.4, -606.2), (-163.6, -605.3), (-163.6, -598.8), (-163.1, -598.8), (-163.1, -605.3), (-163.6, -605.8), (-163.6, -608.6), (-162.7, -609.4), (-162.7, -610.7) (0.110, 0.035, 0.004)</w:t>
      </w:r>
    </w:p>
    <w:p>
      <w:r>
        <w:t>(-150.5, -622.9), (-150.9, -622.9), (-151.3, -622.5), (-151.7, -622.9), (-152.1, -622.9), (-152.5, -623.3), (-152.5, -623.7), (-153.7, -623.7), (-154.2, -623.3), (-154.2, -622.5), (-155.0, -621.7), (-155.0, -620.5), (-155.4, -620.1), (-155.8, -620.1), (-155.8, -619.7), (-157.4, -618.0), (-157.8, -618.0), (-157.8, -617.6), (-158.2, -617.2), (-158.2, -616.8), (-159.1, -616.0), (-159.1, -615.6), (-159.5, -615.2), (-159.9, -615.6), (-159.9, -616.0), (-160.7, -616.0), (-161.1, -615.6), (-161.1, -615.2), (-161.5, -614.7), (-161.5, -614.3), (-161.9, -613.9), (-161.9, -612.3), (-162.3, -611.9), (-162.3, -611.5), (-161.9, -611.1), (-162.3, -610.7), (-162.3, -609.4), (-163.1, -608.6), (-163.1, -605.8), (-162.7, -605.3), (-162.7, -598.8), (-163.1, -598.4), (-163.6, -598.4), (-164.0, -598.8), (-164.0, -605.3), (-164.4, -605.8), (-164.8, -605.8), (-164.8, -597.2), (-164.4, -597.2), (-164.0, -596.8), (-164.0, -596.3), (-162.3, -596.3), (-162.3, -596.8), (-162.7, -597.2), (-162.7, -598.0), (-162.3, -598.4), (-162.3, -605.8), (-161.5, -606.6), (-161.5, -607.0), (-161.1, -607.4), (-161.5, -607.8), (-161.5, -609.0), (-161.1, -609.4), (-161.1, -610.2), (-160.7, -610.7), (-160.7, -611.9), (-160.3, -612.3), (-160.3, -613.1), (-159.9, -613.5), (-159.9, -614.3), (-157.8, -616.4), (-157.0, -616.4), (-156.6, -616.8), (-156.6, -617.2), (-155.4, -618.4), (-155.4, -618.8), (-154.6, -619.7), (-154.6, -620.1), (-154.2, -620.5), (-154.2, -621.3), (-153.7, -621.7), (-153.7, -622.1), (-153.3, -622.5), (-152.1, -622.5), (-151.7, -622.1), (-151.3, -622.5), (-150.5, -622.5) (0.110, 0.071, 0.027)</w:t>
      </w:r>
    </w:p>
    <w:p>
      <w:r>
        <w:t>(-157.8, -614.3), (-157.0, -613.5), (-157.4, -613.9), (-157.4, -614.3) (0.133, 0.094, 0.051)</w:t>
      </w:r>
    </w:p>
    <w:p>
      <w:r>
        <w:t>(-154.6, -615.2), (-155.0, -615.2), (-155.0, -614.3), (-154.6, -614.7) (0.157, 0.071, 0.016)</w:t>
      </w:r>
    </w:p>
    <w:p>
      <w:r>
        <w:t>(-152.5, -622.1), (-153.3, -622.1), (-153.3, -621.7), (-153.7, -621.3), (-153.7, -620.5), (-154.2, -620.1), (-154.2, -619.7), (-155.0, -618.8), (-155.0, -618.4), (-156.2, -617.2), (-156.2, -616.8), (-157.0, -616.0), (-157.0, -615.6), (-155.8, -615.6), (-155.4, -615.2), (-155.8, -614.7), (-155.8, -614.3), (-155.4, -614.3), (-155.4, -615.2), (-155.0, -615.6), (-154.2, -615.6), (-154.2, -617.6), (-153.3, -618.4), (-153.3, -618.8), (-152.5, -619.7), (-150.9, -619.7), (-150.5, -619.2), (-150.5, -620.1), (-151.3, -620.1), (-152.1, -620.9), (-152.1, -621.7) (0.133, 0.094, 0.051)</w:t>
      </w:r>
    </w:p>
    <w:p>
      <w:r>
        <w:t>(-150.9, -619.2), (-152.5, -619.2), (-152.9, -618.8), (-152.9, -618.4), (-153.7, -617.6), (-153.7, -617.2), (-153.3, -617.6), (-153.3, -618.0), (-152.9, -618.4), (-152.9, -618.8), (-152.5, -619.2) (0.149, 0.118, 0.086)</w:t>
      </w:r>
    </w:p>
    <w:p>
      <w:r>
        <w:t>(-154.6, -622.9), (-155.4, -622.1), (-155.8, -622.1), (-155.8, -621.3), (-156.2, -620.9), (-156.2, -619.7), (-157.0, -618.8), (-157.4, -618.8), (-158.2, -618.0), (-158.6, -618.0), (-159.5, -617.2), (-159.9, -617.2), (-160.3, -616.8), (-160.3, -616.4), (-159.9, -616.4), (-159.5, -616.0), (-159.5, -615.6), (-159.5, -616.0), (-158.6, -616.8), (-158.6, -617.2), (-158.2, -617.6), (-158.2, -618.0), (-157.8, -618.4), (-157.4, -618.4), (-156.2, -619.7), (-156.2, -620.1), (-155.8, -620.5), (-155.4, -620.5), (-155.4, -621.7), (-154.6, -622.5) (0.110, 0.035, 0.004)</w:t>
      </w:r>
    </w:p>
    <w:p>
      <w:r>
        <w:t>(-160.7, -616.4), (-161.1, -616.4), (-161.5, -616.0), (-161.9, -616.0), (-161.9, -615.6), (-161.5, -615.2), (-161.5, -615.6) (0.067, 0.055, 0.027)</w:t>
      </w:r>
    </w:p>
    <w:p>
      <w:r>
        <w:t>(-164.4, -618.0), (-164.4, -617.6), (-164.0, -617.6), (-164.0, -618.0) (0.004, 0.016, 0.000)</w:t>
      </w:r>
    </w:p>
    <w:p>
      <w:r>
        <w:t>(-165.2, -618.0), (-165.6, -618.0), (-165.6, -617.2), (-165.2, -617.6) (0.031, 0.035, 0.020)</w:t>
      </w:r>
    </w:p>
    <w:p>
      <w:r>
        <w:t>(-157.8, -627.0), (-158.2, -627.0), (-158.2, -626.6) (0.031, 0.035, 0.020)</w:t>
      </w:r>
    </w:p>
    <w:p>
      <w:r>
        <w:t>(-151.3, -629.9), (-151.7, -630.3), (-152.1, -629.9), (-152.1, -629.5), (-151.7, -629.5) (0.031, 0.035, 0.020)</w:t>
      </w:r>
    </w:p>
    <w:p>
      <w:r>
        <w:t>(-143.9, -632.7), (-145.2, -632.7), (-145.6, -633.1), (-146.0, -633.1), (-146.4, -632.7), (-146.8, -632.7), (-146.8, -632.3), (-147.2, -631.9), (-148.8, -631.9), (-148.8, -631.5), (-147.2, -631.5), (-147.2, -631.9), (-146.8, -632.3), (-144.7, -632.3), (-144.3, -632.7) (0.031, 0.035, 0.020)</w:t>
      </w:r>
    </w:p>
    <w:p>
      <w:r>
        <w:t>(-153.3, -624.6), (-153.3, -624.2), (-152.5, -624.2), (-152.1, -623.7), (-152.1, -623.3), (-151.7, -623.3), (-151.3, -622.9), (-150.9, -623.3), (-150.5, -623.3), (-150.1, -622.9), (-149.2, -622.9), (-148.8, -623.3), (-148.4, -623.3), (-148.4, -623.7), (-148.0, -624.2), (-147.2, -624.2), (-146.8, -624.6), (-144.7, -624.6), (-143.9, -623.7), (-143.5, -623.7), (-143.1, -623.3), (-142.7, -623.7), (-142.3, -623.7), (-142.3, -625.8), (-141.9, -626.2), (-140.2, -626.2), (-139.8, -625.8), (-139.8, -625.4), (-139.0, -624.6), (-138.6, -624.6), (-138.2, -624.2), (-137.4, -624.2), (-137.4, -624.6), (-138.2, -624.6), (-138.6, -625.0), (-138.6, -625.4), (-139.0, -625.4), (-139.8, -626.2), (-141.1, -626.2), (-141.5, -626.6), (-141.9, -626.6), (-142.3, -626.2), (-142.7, -626.6), (-143.9, -626.6), (-144.3, -627.0), (-147.6, -627.0), (-149.2, -625.4), (-149.7, -625.4), (-150.9, -624.2), (-152.1, -624.2), (-152.5, -624.6) (0.110, 0.035, 0.004)</w:t>
      </w:r>
    </w:p>
    <w:p>
      <w:r>
        <w:t>(-129.2, -629.9), (-129.2, -629.5), (-128.8, -629.5), (-128.8, -629.9) (0.012, 0.035, 0.008)</w:t>
      </w:r>
    </w:p>
    <w:p>
      <w:r>
        <w:t>(-127.2, -652.0), (-127.6, -652.4), (-128.0, -652.4), (-128.4, -652.8), (-129.6, -652.8), (-130.4, -652.0), (-130.8, -652.0), (-131.3, -652.4), (-132.1, -652.4), (-132.5, -652.0), (-132.9, -652.0), (-133.3, -652.4), (-133.7, -652.4), (-134.1, -652.0), (-135.3, -652.0), (-135.8, -651.5), (-137.0, -651.5), (-137.4, -651.1), (-137.8, -651.1), (-138.2, -651.5), (-141.1, -651.5), (-141.5, -652.0), (-144.3, -652.0), (-143.9, -652.0), (-143.5, -651.5), (-143.1, -651.5), (-142.7, -651.1), (-142.3, -651.1), (-141.9, -650.7), (-140.7, -650.7), (-140.2, -650.3), (-139.4, -650.3), (-139.0, -650.7), (-138.6, -650.7), (-138.2, -650.3), (-137.4, -650.3), (-137.0, -650.7), (-136.6, -650.7), (-135.8, -649.9), (-134.9, -650.7), (-134.5, -650.7), (-134.1, -650.3), (-133.3, -650.3), (-133.3, -650.7), (-132.9, -651.1), (-132.5, -651.1), (-131.7, -650.3), (-130.8, -651.1), (-130.0, -651.1), (-129.6, -650.7), (-128.8, -651.5), (-127.6, -651.5) (0.039, 0.020, 0.000)</w:t>
      </w:r>
    </w:p>
    <w:p>
      <w:r>
        <w:t>(-129.2, -653.2), (-129.6, -653.6), (-129.6, -654.0), (-130.8, -654.0), (-130.8, -653.6), (-131.7, -652.8), (-133.7, -652.8), (-134.1, -652.4), (-134.5, -652.8), (-134.9, -652.8), (-135.3, -652.4), (-134.1, -652.4), (-133.7, -652.8), (-133.3, -652.8), (-132.9, -652.4), (-132.5, -652.4), (-132.1, -652.8), (-131.3, -652.8), (-130.8, -652.4), (-130.4, -652.4), (-129.6, -653.2) (0.071, 0.035, 0.004)</w:t>
      </w:r>
    </w:p>
    <w:p>
      <w:r>
        <w:t>(-128.4, -654.0), (-129.2, -654.0), (-129.2, -653.6), (-128.8, -653.2), (-128.4, -653.6) (0.067, 0.055, 0.027)</w:t>
      </w:r>
    </w:p>
    <w:p>
      <w:r>
        <w:t>(-128.4, -653.2), (-128.0, -652.8), (-127.6, -652.8), (-126.8, -652.0), (-126.8, -651.5), (-126.3, -651.5), (-126.3, -652.0), (-125.9, -652.4), (-125.5, -652.4), (-125.5, -652.8), (-125.1, -653.2), (-124.7, -653.2), (-124.7, -654.0), (-128.0, -654.0), (-128.0, -653.6) (0.031, 0.035, 0.020)</w:t>
      </w:r>
    </w:p>
    <w:p>
      <w:r>
        <w:t>(-144.7, -653.2), (-144.3, -653.2), (-143.9, -652.8), (-143.5, -652.8), (-143.1, -653.2), (-142.7, -653.2), (-141.9, -652.4), (-140.7, -652.4), (-140.2, -652.0), (-136.2, -652.0), (-134.9, -653.2), (-134.5, -653.2), (-134.1, -652.8), (-133.7, -653.2), (-131.7, -653.2), (-131.3, -653.6), (-131.3, -654.0), (-136.2, -654.0), (-136.2, -653.2), (-136.6, -652.8), (-137.0, -652.8), (-137.4, -652.4), (-137.8, -652.8), (-139.8, -652.8), (-140.2, -653.2), (-141.1, -653.2), (-141.5, -653.6), (-141.5, -654.0), (-143.9, -654.0), (-143.9, -653.6), (-144.3, -653.2) (0.067, 0.055, 0.027)</w:t>
      </w:r>
    </w:p>
    <w:p>
      <w:r>
        <w:t>(-141.1, -654.0), (-141.1, -653.6), (-140.2, -653.6), (-139.8, -653.2), (-136.6, -653.2), (-136.6, -654.0) (0.110, 0.071, 0.027)</w:t>
      </w:r>
    </w:p>
    <w:p>
      <w:r>
        <w:t>(-143.5, -652.4), (-142.3, -652.4), (-142.7, -652.8), (-143.1, -652.8) (0.071, 0.035, 0.004)</w:t>
      </w:r>
    </w:p>
    <w:p>
      <w:r>
        <w:t>(-145.6, -654.0), (-145.2, -653.6), (-144.3, -653.6), (-144.3, -654.0) (0.067, 0.067, 0.059)</w:t>
      </w:r>
    </w:p>
    <w:p>
      <w:r>
        <w:t>(-146.8, -654.0), (-146.8, -653.2), (-146.4, -652.8), (-146.0, -652.8), (-145.6, -652.4), (-143.9, -652.4), (-144.3, -652.8), (-145.6, -652.8), (-146.4, -653.6), (-146.4, -654.0) (0.031, 0.035, 0.020)</w:t>
      </w:r>
    </w:p>
    <w:p>
      <w:r>
        <w:t>(-136.2, -625.8), (-137.0, -625.8), (-137.8, -626.6), (-138.2, -626.6), (-138.6, -627.0), (-139.4, -627.0), (-139.8, -627.4), (-141.1, -627.4), (-141.5, -627.8), (-142.3, -627.8), (-142.7, -627.4), (-143.1, -627.4), (-143.5, -627.8), (-144.3, -627.8), (-144.7, -628.2), (-147.6, -628.2), (-148.0, -627.8), (-148.8, -627.8), (-148.8, -627.4), (-149.2, -627.0), (-149.2, -626.6), (-150.1, -625.8), (-150.5, -625.8), (-150.5, -625.4), (-150.9, -625.0), (-152.1, -625.0), (-152.5, -625.4), (-154.2, -625.4), (-154.6, -625.0), (-155.8, -625.0), (-155.8, -624.6), (-156.2, -624.2), (-156.6, -624.2), (-156.6, -622.5), (-157.0, -622.1), (-158.2, -622.1), (-158.2, -621.3), (-157.8, -620.9), (-158.6, -620.1), (-159.1, -620.1), (-159.1, -619.7), (-159.5, -619.2), (-159.9, -619.2), (-160.3, -618.8), (-161.1, -618.8), (-161.1, -618.0), (-162.7, -616.4), (-162.7, -615.6), (-163.1, -615.2), (-163.1, -614.3), (-163.6, -613.9), (-163.6, -613.1), (-164.0, -612.7), (-164.0, -611.9), (-164.8, -611.1), (-164.8, -610.7), (-165.2, -610.2), (-165.2, -608.6), (-165.6, -608.2), (-165.6, -606.6), (-166.8, -605.3), (-166.4, -604.9), (-166.4, -596.3), (-166.0, -595.9), (-166.0, -593.5), (-165.6, -593.5), (-165.2, -593.1), (-165.2, -591.4), (-164.8, -591.0), (-164.8, -590.6), (-164.4, -590.2), (-164.4, -589.4), (-164.0, -589.0), (-164.0, -583.7), (-163.6, -583.7), (-163.1, -583.3), (-163.6, -582.9), (-164.0, -582.9), (-164.0, -582.4), (-164.4, -582.0), (-164.8, -582.0), (-164.8, -581.2), (-165.2, -580.8), (-165.2, -580.4), (-164.8, -580.0), (-164.8, -577.5), (-165.2, -577.1), (-165.2, -576.7), (-165.6, -576.3), (-166.0, -576.3), (-166.0, -575.5), (-166.4, -575.1), (-166.4, -573.4), (-168.1, -571.8), (-166.4, -573.4), (-166.4, -573.9), (-165.6, -574.7), (-165.2, -574.7), (-164.0, -575.9), (-163.6, -575.9), (-163.6, -576.3), (-163.1, -576.7), (-163.1, -577.1), (-162.7, -577.5), (-162.7, -577.9), (-162.3, -578.4), (-162.3, -579.2), (-161.9, -579.6), (-161.9, -580.4), (-162.3, -580.8), (-162.3, -581.6), (-161.9, -582.0), (-161.1, -582.0), (-160.7, -582.4), (-160.7, -583.3), (-161.1, -583.7), (-161.1, -584.1), (-161.5, -584.1), (-161.9, -584.5), (-161.9, -586.9), (-162.3, -587.4), (-162.3, -589.8), (-162.7, -590.2), (-163.1, -590.2), (-163.6, -590.6), (-163.6, -592.7), (-164.0, -593.1), (-164.0, -593.5), (-164.8, -594.3), (-164.8, -595.9), (-165.2, -596.3), (-165.2, -597.2), (-165.6, -597.6), (-165.6, -604.9), (-166.0, -604.9), (-166.4, -605.3), (-166.0, -605.8), (-165.6, -605.8), (-165.2, -606.2), (-164.8, -606.2), (-164.4, -606.6), (-164.4, -607.4), (-164.0, -607.8), (-164.0, -608.6), (-163.6, -609.0), (-163.6, -609.4), (-163.1, -609.8), (-163.1, -610.7), (-162.7, -611.1), (-162.7, -611.9), (-162.3, -612.3), (-162.3, -612.7), (-162.7, -613.1), (-162.7, -613.9), (-161.9, -614.7), (-161.9, -615.2), (-162.3, -615.6), (-162.3, -616.0), (-161.9, -616.4), (-161.5, -616.4), (-161.1, -616.8), (-160.7, -616.8), (-159.9, -617.6), (-159.5, -617.6), (-158.6, -618.4), (-158.2, -618.4), (-157.4, -619.2), (-157.0, -619.2), (-156.6, -619.7), (-156.6, -620.9), (-156.2, -621.3), (-156.2, -622.1), (-155.8, -622.5), (-155.4, -622.5), (-154.6, -623.3), (-154.6, -623.7), (-154.2, -624.2), (-153.7, -624.2), (-153.7, -624.6), (-153.3, -625.0), (-152.5, -625.0), (-152.1, -624.6), (-150.9, -624.6), (-149.7, -625.8), (-149.2, -625.8), (-147.6, -627.4), (-144.3, -627.4), (-143.9, -627.0), (-142.7, -627.0), (-142.3, -626.6), (-141.9, -627.0), (-141.5, -627.0), (-141.1, -626.6), (-139.8, -626.6), (-139.0, -625.8), (-138.6, -625.8), (-138.2, -625.4), (-138.2, -625.0), (-137.4, -625.0), (-136.2, -623.7), (-136.2, -623.3), (-135.8, -622.9), (-135.8, -622.5), (-135.3, -622.1), (-134.9, -622.1), (-134.5, -621.7), (-134.5, -620.9), (-133.3, -619.7), (-133.3, -619.2), (-132.1, -618.0), (-131.3, -618.0), (-130.8, -617.6), (-130.0, -617.6), (-129.6, -618.0), (-130.0, -618.0), (-130.4, -618.4), (-130.8, -618.4), (-133.3, -620.9), (-133.3, -621.3), (-133.7, -621.7), (-133.7, -622.1), (-134.5, -622.9), (-134.5, -623.3), (-134.9, -623.3), (-136.2, -624.6) (0.071, 0.035, 0.004)</w:t>
      </w:r>
    </w:p>
    <w:p>
      <w:r>
        <w:t>(-130.8, -613.1), (-131.3, -613.1), (-131.3, -612.3), (-131.7, -611.9), (-131.7, -611.5), (-133.3, -609.8), (-133.7, -609.8), (-133.7, -607.4), (-133.3, -607.0), (-133.3, -606.6), (-134.1, -605.8), (-134.1, -604.1), (-134.5, -603.7), (-134.9, -603.7), (-134.9, -603.3), (-135.3, -602.9), (-134.9, -602.5), (-134.1, -602.5), (-134.1, -603.3), (-133.7, -603.7), (-133.3, -603.7), (-133.3, -605.3), (-132.9, -605.8), (-132.5, -605.3), (-132.5, -601.7), (-132.9, -601.3), (-132.9, -598.4), (-131.3, -598.4), (-130.8, -598.8), (-130.8, -599.2), (-131.3, -599.6), (-131.3, -603.3), (-130.8, -603.7), (-131.3, -604.1), (-130.8, -604.5), (-130.4, -604.5), (-130.4, -605.8), (-130.0, -606.2), (-130.0, -606.6), (-130.4, -607.0), (-130.0, -607.4), (-130.0, -609.8), (-130.4, -609.8), (-130.8, -610.2), (-130.8, -611.1), (-130.4, -611.5), (-130.4, -611.9), (-130.4, -611.5), (-130.8, -611.1), (-131.3, -611.5), (-131.3, -612.7) (0.133, 0.094, 0.051)</w:t>
      </w:r>
    </w:p>
    <w:p>
      <w:r>
        <w:t>(-135.8, -620.9), (-135.8, -619.7), (-135.3, -619.7), (-134.9, -619.2), (-134.9, -618.8), (-133.7, -617.6), (-133.7, -617.2), (-133.3, -616.8), (-132.9, -616.8), (-132.5, -616.4), (-132.5, -616.0), (-131.7, -615.2), (-131.7, -614.7), (-131.3, -614.3), (-131.3, -613.5), (-130.8, -613.5), (-130.4, -613.1), (-130.8, -612.7), (-130.8, -611.5), (-130.4, -611.1), (-130.4, -610.2), (-130.0, -610.2), (-129.6, -609.8), (-129.6, -607.4), (-130.0, -607.0), (-129.6, -606.6), (-129.6, -606.2), (-130.0, -605.8), (-130.0, -604.5), (-130.4, -604.1), (-130.4, -603.7), (-130.8, -603.3), (-130.8, -599.6), (-130.4, -599.2), (-130.4, -598.8), (-131.3, -598.0), (-132.1, -598.0), (-132.9, -597.2), (-132.5, -596.8), (-132.5, -595.5), (-132.9, -595.1), (-132.9, -594.3), (-133.3, -593.9), (-133.3, -593.5), (-134.5, -592.3), (-134.9, -592.3), (-134.5, -592.3), (-134.1, -591.8), (-134.1, -591.4), (-134.1, -592.3), (-132.9, -593.5), (-131.3, -593.5), (-131.3, -593.9), (-131.7, -594.3), (-130.8, -595.1), (-130.4, -595.1), (-130.0, -595.5), (-129.6, -595.5), (-129.6, -595.9), (-129.2, -596.3), (-129.2, -597.6), (-129.6, -598.0), (-129.6, -602.9), (-128.4, -604.1), (-128.4, -607.4), (-127.6, -608.2), (-127.6, -609.0), (-128.0, -609.4), (-128.0, -611.1), (-128.4, -611.5), (-128.4, -613.9), (-128.8, -614.3), (-128.8, -615.6), (-129.2, -616.0), (-130.0, -616.0), (-130.4, -616.4), (-130.8, -616.4), (-132.5, -618.0), (-132.9, -618.0), (-134.5, -619.7), (-134.9, -619.7), (-135.8, -620.5) (0.110, 0.071, 0.027)</w:t>
      </w:r>
    </w:p>
    <w:p>
      <w:r>
        <w:t>(-184.0, -613.1), (-184.0, -610.2), (-183.2, -610.2), (-183.2, -611.1), (-182.8, -611.5), (-182.4, -611.5), (-182.4, -612.3), (-182.8, -612.3), (-183.2, -612.7), (-183.2, -613.1) (0.012, 0.035, 0.008)</w:t>
      </w:r>
    </w:p>
    <w:p>
      <w:r>
        <w:t>(-183.2, -621.7), (-183.6, -621.7), (-184.0, -621.3), (-184.0, -614.3), (-183.2, -614.3) (0.012, 0.035, 0.008)</w:t>
      </w:r>
    </w:p>
    <w:p>
      <w:r>
        <w:t>(-222.0, -613.9), (-222.0, -612.3), (-222.4, -611.9), (-222.0, -611.5), (-222.0, -611.1), (-221.6, -610.7), (-221.6, -610.2), (-220.4, -609.0), (-220.0, -609.0), (-219.6, -608.6), (-219.6, -607.8), (-219.2, -607.4), (-219.2, -607.0), (-218.8, -606.6), (-217.5, -606.6), (-217.1, -607.0), (-216.7, -607.0), (-216.3, -606.6), (-211.4, -606.6), (-211.0, -607.0), (-211.0, -607.8), (-210.6, -608.2), (-210.6, -608.6), (-210.2, -609.0), (-210.2, -609.4), (-209.8, -609.8), (-209.8, -610.2), (-210.2, -610.7), (-210.2, -611.1), (-209.8, -611.5), (-209.8, -613.9), (-210.6, -613.9), (-210.6, -613.5), (-211.4, -612.7), (-211.8, -612.7), (-212.2, -613.1), (-212.2, -613.5), (-212.6, -613.1), (-215.1, -613.1), (-215.5, -613.5), (-215.9, -613.1), (-216.7, -613.9), (-218.3, -613.9), (-219.6, -615.2), (-220.0, -615.2), (-220.8, -614.3), (-221.2, -614.3), (-221.6, -613.9) (0.212, 0.180, 0.145)</w:t>
      </w:r>
    </w:p>
    <w:p>
      <w:r>
        <w:t>(-251.5, -622.1), (-251.9, -622.5), (-252.3, -622.1), (-253.1, -622.1), (-254.3, -620.9), (-254.3, -620.5), (-257.2, -617.6), (-256.4, -617.6), (-256.0, -618.0), (-255.6, -618.0), (-253.9, -619.7), (-253.9, -620.1), (-253.5, -620.5), (-253.1, -620.5), (-253.1, -621.3), (-252.3, -622.1), (-251.9, -621.7), (-251.9, -621.3), (-251.5, -621.3) (0.071, 0.035, 0.004)</w:t>
      </w:r>
    </w:p>
    <w:p>
      <w:r>
        <w:t>(-209.4, -654.0), (-209.4, -653.6), (-208.9, -653.2), (-208.9, -654.0) (0.255, 0.118, 0.039)</w:t>
      </w:r>
    </w:p>
    <w:p>
      <w:r>
        <w:t>(-336.1, -650.3), (-336.9, -650.3), (-337.3, -650.7), (-337.3, -650.3), (-337.7, -649.9), (-339.8, -649.9), (-336.9, -649.9), (-336.5, -650.3) (0.200, 0.047, 0.012)</w:t>
      </w:r>
    </w:p>
    <w:p>
      <w:r>
        <w:t>(-352.9, -649.1), (-352.5, -649.1), (-352.1, -648.7), (-351.6, -648.7), (-351.2, -648.3), (-351.2, -648.7), (-350.8, -649.1), (-349.2, -649.1), (-348.8, -649.5), (-348.8, -650.3), (-348.4, -650.7), (-347.1, -650.7), (-347.1, -651.1), (-346.7, -651.5), (-345.5, -651.5), (-345.1, -652.0), (-344.7, -651.5), (-344.7, -652.0), (-344.3, -652.4), (-343.5, -652.4), (-343.5, -652.8), (-343.1, -653.2), (-342.6, -653.2), (-342.6, -654.0), (-350.4, -654.0), (-350.4, -653.2), (-350.8, -652.8), (-351.2, -652.8), (-352.1, -653.6), (-352.1, -654.0), (-352.1, -650.3), (-352.9, -649.5) (0.110, 0.035, 0.004)</w:t>
      </w:r>
    </w:p>
    <w:p>
      <w:r>
        <w:t>(-349.2, -651.1), (-349.2, -650.7), (-348.8, -650.7), (-348.4, -650.3), (-348.8, -650.7), (-348.8, -651.1) (0.110, 0.071, 0.027)</w:t>
      </w:r>
    </w:p>
    <w:p>
      <w:r>
        <w:t>(-351.6, -654.0), (-351.6, -653.6), (-351.2, -653.2), (-350.8, -653.2), (-350.8, -654.0) (0.110, 0.071, 0.027)</w:t>
      </w:r>
    </w:p>
    <w:p>
      <w:r>
        <w:t>(-329.2, -468.0), (-329.2, -467.5), (-328.7, -467.5), (-328.3, -467.1), (-328.3, -468.0) (0.039, 0.020, 0.000)</w:t>
      </w:r>
    </w:p>
    <w:p>
      <w:r>
        <w:t>(-321.4, -463.5), (-321.4, -463.0), (-321.0, -463.0) (0.012, 0.016, 0.031)</w:t>
      </w:r>
    </w:p>
    <w:p>
      <w:r>
        <w:t>(-365.1, -460.2), (-365.1, -459.8), (-364.7, -459.4), (-364.7, -459.0), (-365.1, -458.6), (-365.1, -454.5), (-365.5, -454.1), (-365.5, -453.6), (-366.0, -453.2), (-366.4, -453.2), (-366.4, -451.6), (-366.0, -451.6), (-365.5, -451.2), (-365.5, -450.4), (-365.1, -450.0), (-365.1, -449.6), (-364.3, -449.6), (-363.9, -449.1), (-363.9, -448.7), (-363.5, -448.7), (-363.1, -448.3), (-363.1, -447.9), (-362.3, -447.1), (-362.3, -445.9), (-361.5, -445.9), (-361.0, -445.5), (-360.6, -445.5), (-360.2, -445.9), (-360.2, -446.3), (-360.6, -446.7), (-360.6, -449.1), (-361.0, -449.6), (-361.0, -451.2), (-361.5, -451.2), (-361.9, -451.6), (-361.9, -452.4), (-362.3, -452.8), (-362.3, -454.1), (-361.9, -454.5), (-361.9, -456.1), (-363.1, -456.1), (-363.5, -455.7), (-364.3, -456.5), (-364.3, -457.7), (-364.7, -458.1), (-364.3, -458.6), (-364.3, -460.2) (0.110, 0.071, 0.027)</w:t>
      </w:r>
    </w:p>
    <w:p>
      <w:r>
        <w:t>(-254.3, -200.5), (-256.0, -200.5), (-256.4, -201.0), (-256.8, -201.0), (-257.6, -200.1), (-258.4, -200.1), (-258.4, -199.3), (-257.6, -199.3), (-256.8, -198.5), (-256.8, -197.7), (-257.6, -196.9), (-258.0, -196.9), (-258.4, -197.3), (-258.4, -196.5), (-258.8, -196.0), (-259.2, -196.0), (-259.2, -194.4), (-258.8, -194.0), (-258.8, -193.6), (-258.4, -193.6), (-258.0, -193.2), (-257.6, -193.2), (-257.2, -192.8), (-256.4, -192.8), (-256.4, -193.2), (-256.0, -193.6), (-256.0, -196.0), (-255.6, -196.5), (-254.3, -196.5), (-254.3, -196.9), (-253.9, -197.3), (-253.5, -197.3), (-253.5, -198.1), (-255.6, -198.1), (-256.0, -198.5), (-256.0, -198.9), (-255.6, -199.3), (-254.3, -199.3) (0.420, 0.404, 0.388)</w:t>
      </w:r>
    </w:p>
    <w:p>
      <w:r>
        <w:t>(-243.7, -203.4), (-244.1, -203.4), (-244.5, -203.8), (-244.9, -203.8), (-245.3, -204.2), (-245.7, -204.2), (-247.0, -205.4), (-247.4, -205.4), (-247.8, -205.9), (-250.2, -205.9), (-250.6, -205.4), (-255.6, -205.4), (-256.0, -205.0), (-258.4, -205.0), (-258.8, -204.6), (-260.1, -204.6), (-260.5, -204.2), (-260.9, -204.2), (-261.3, -203.8), (-261.7, -203.8), (-262.1, -203.4), (-262.1, -202.6), (-262.5, -202.2), (-262.5, -201.4), (-262.9, -201.0), (-262.9, -200.5), (-263.3, -200.1), (-263.3, -198.1), (-263.7, -197.7), (-263.7, -196.5), (-263.3, -196.0), (-263.3, -195.6), (-262.9, -195.2), (-262.9, -193.6), (-262.5, -193.2), (-262.5, -190.7), (-262.1, -190.3), (-261.7, -190.3), (-260.9, -189.5), (-260.9, -186.2), (-260.5, -186.2), (-259.6, -185.4), (-258.4, -185.4), (-258.0, -185.0), (-257.6, -185.0), (-257.2, -184.6), (-256.4, -184.6), (-256.0, -184.2), (-255.1, -184.2), (-254.7, -184.6), (-251.5, -184.6), (-251.1, -185.0), (-248.2, -185.0), (-247.4, -185.8), (-247.4, -186.2), (-247.0, -186.6), (-246.6, -186.6), (-246.6, -187.0), (-246.2, -187.5), (-246.2, -188.3), (-245.7, -188.7), (-245.7, -189.1), (-244.5, -190.3), (-244.5, -192.0), (-244.1, -192.4), (-243.7, -192.4), (-244.1, -192.8), (-244.1, -193.2), (-243.7, -193.6), (-243.7, -194.0), (-243.3, -194.4), (-243.3, -196.9), (-243.7, -197.3), (-243.7, -197.7), (-242.5, -198.9), (-242.5, -200.1), (-242.9, -200.5), (-242.9, -202.2), (-243.3, -202.6), (-243.3, -203.0) (0.392, 0.349, 0.310)</w:t>
      </w:r>
    </w:p>
    <w:p>
      <w:r>
        <w:t>(-270.3, -203.4), (-270.3, -201.4), (-270.7, -201.0), (-270.7, -200.5), (-271.1, -200.1), (-271.1, -199.3), (-271.5, -198.9), (-272.7, -198.9), (-273.1, -198.5), (-273.1, -197.7), (-273.5, -197.3), (-273.5, -196.5), (-274.0, -196.0), (-274.0, -194.4), (-274.4, -194.0), (-274.4, -191.1), (-275.2, -190.3), (-274.8, -189.9), (-274.8, -189.5), (-274.4, -189.9), (-274.0, -189.5), (-274.0, -187.9), (-274.4, -187.5), (-274.4, -186.6), (-274.8, -186.2), (-275.2, -186.2), (-274.4, -185.4), (-273.5, -185.4), (-273.1, -185.8), (-272.3, -185.0), (-272.3, -184.6), (-271.9, -184.2), (-271.9, -183.8), (-271.1, -183.0), (-270.3, -183.0), (-269.9, -182.6), (-268.6, -182.6), (-268.2, -183.0), (-268.6, -183.4), (-268.2, -183.8), (-267.4, -183.8), (-267.0, -183.4), (-267.0, -183.0), (-266.6, -183.0), (-266.2, -182.6), (-265.8, -182.6), (-265.4, -182.1), (-265.4, -181.7), (-265.0, -181.7), (-264.6, -181.3), (-264.6, -180.9), (-265.0, -180.5), (-265.0, -179.7), (-263.7, -179.7), (-262.9, -178.9), (-262.9, -177.6), (-262.5, -177.6), (-261.7, -176.8), (-261.7, -175.6), (-262.1, -175.2), (-262.1, -174.8), (-262.9, -174.0), (-263.3, -174.4), (-262.9, -174.0), (-262.9, -173.6), (-263.3, -173.1), (-263.7, -173.1), (-264.1, -172.7), (-264.1, -172.3), (-263.7, -172.3), (-262.5, -171.1), (-262.5, -169.5), (-262.1, -169.1), (-261.7, -169.1), (-261.3, -169.5), (-261.3, -170.3), (-259.2, -172.3), (-259.2, -174.0), (-259.6, -174.4), (-260.1, -174.4), (-260.5, -174.8), (-260.5, -178.5), (-260.9, -178.5), (-262.1, -179.7), (-262.1, -180.5), (-262.5, -180.9), (-262.5, -181.3), (-263.3, -181.3), (-263.7, -181.7), (-263.7, -182.1), (-264.1, -182.6), (-264.6, -182.6), (-265.4, -183.4), (-265.4, -184.2), (-266.2, -185.0), (-266.2, -185.4), (-266.6, -185.8), (-266.6, -186.2), (-267.0, -186.6), (-267.0, -187.0), (-267.4, -187.0), (-267.8, -187.5), (-267.8, -188.3), (-268.2, -188.3), (-268.6, -188.7), (-268.6, -189.1), (-268.2, -189.5), (-268.2, -189.9), (-269.0, -190.7), (-269.0, -191.1), (-269.5, -191.5), (-269.5, -192.0), (-269.0, -192.4), (-269.0, -193.2), (-269.5, -193.6), (-269.5, -194.0), (-269.0, -194.4), (-268.6, -194.4), (-268.6, -198.1), (-267.8, -198.9), (-267.8, -201.4), (-267.4, -201.8), (-267.4, -202.6), (-265.8, -204.2), (-265.0, -204.2), (-264.6, -204.6), (-264.6, -205.0), (-263.7, -205.9), (-263.3, -205.9), (-262.9, -206.3), (-262.5, -206.3), (-261.7, -207.1), (-261.3, -207.1), (-260.9, -207.5), (-259.6, -207.5), (-258.8, -208.3), (-258.0, -208.3), (-257.6, -208.7), (-256.4, -208.7), (-256.0, -208.3), (-255.1, -208.3), (-254.7, -208.7), (-249.0, -208.7), (-248.6, -208.3), (-248.2, -208.3), (-247.8, -208.7), (-246.2, -208.7), (-245.7, -208.3), (-244.5, -208.3), (-243.7, -207.5), (-243.3, -207.5), (-242.5, -206.7), (-241.7, -206.7), (-241.2, -206.3), (-240.8, -206.3), (-239.6, -205.0), (-239.2, -205.0), (-238.8, -204.6), (-238.4, -204.6), (-238.0, -204.2), (-238.0, -203.8), (-237.6, -203.4), (-237.6, -202.6), (-237.2, -202.2), (-237.2, -201.8), (-235.9, -200.5), (-235.9, -200.1), (-235.5, -200.1), (-234.7, -199.3), (-234.7, -198.9), (-234.3, -198.5), (-234.3, -197.7), (-233.9, -197.3), (-233.9, -196.5), (-233.5, -196.0), (-233.5, -192.8), (-234.3, -192.0), (-234.7, -192.0), (-234.7, -191.1), (-235.1, -190.7), (-235.1, -190.3), (-235.5, -189.9), (-235.9, -189.9), (-236.3, -190.3), (-238.0, -190.3), (-238.4, -189.9), (-238.8, -189.9), (-238.8, -188.3), (-239.6, -187.5), (-240.0, -187.5), (-240.0, -185.4), (-240.4, -185.0), (-240.4, -184.6), (-242.1, -183.0), (-242.1, -182.6), (-241.7, -182.6), (-240.8, -181.7), (-241.7, -180.9), (-242.1, -180.9), (-242.5, -180.5), (-242.5, -178.9), (-242.1, -178.9), (-241.7, -178.5), (-241.2, -178.5), (-240.8, -178.1), (-240.4, -178.1), (-239.2, -176.8), (-238.8, -177.2), (-238.4, -177.2), (-238.0, -176.8), (-237.2, -176.8), (-236.3, -176.0), (-235.5, -176.0), (-234.7, -175.2), (-234.7, -174.8), (-234.3, -174.4), (-233.1, -174.4), (-232.7, -174.0), (-232.7, -173.6), (-231.8, -172.7), (-231.8, -172.3), (-231.0, -171.5), (-231.0, -170.7), (-231.4, -170.3), (-231.4, -169.5), (-231.0, -169.5), (-229.0, -167.4), (-229.0, -167.0), (-228.6, -166.6), (-228.2, -166.6), (-227.8, -166.2), (-227.3, -166.2), (-226.9, -165.8), (-226.9, -164.6), (-226.9, -165.8), (-227.3, -166.2), (-227.3, -166.6), (-228.2, -167.4), (-228.2, -167.8), (-227.8, -168.2), (-228.2, -168.6), (-227.8, -169.1), (-228.6, -169.9), (-228.6, -170.3), (-229.0, -170.7), (-229.0, -171.1), (-229.4, -171.5), (-229.0, -171.9), (-229.8, -172.7), (-229.8, -173.1), (-230.2, -173.6), (-230.2, -174.0), (-230.6, -174.4), (-230.6, -175.2), (-231.4, -176.0), (-231.4, -176.4), (-231.8, -176.8), (-231.8, -178.5), (-232.2, -178.9), (-232.2, -180.9), (-231.4, -181.7), (-231.4, -182.6), (-231.8, -182.6), (-232.2, -182.1), (-233.1, -182.1), (-233.5, -182.6), (-233.5, -183.4), (-233.1, -183.8), (-232.2, -183.8), (-232.2, -184.2), (-231.8, -184.6), (-231.8, -186.2), (-231.4, -186.6), (-231.0, -186.6), (-231.0, -187.0), (-230.6, -187.5), (-230.6, -189.5), (-229.4, -190.7), (-229.4, -191.1), (-229.0, -191.5), (-228.2, -191.5), (-228.2, -193.2), (-227.8, -193.6), (-227.8, -194.8), (-228.2, -195.2), (-228.2, -196.9), (-229.0, -196.9), (-229.4, -197.3), (-229.4, -198.1), (-229.8, -198.5), (-229.8, -198.9), (-230.2, -199.3), (-230.2, -199.7), (-230.6, -200.1), (-230.6, -200.5), (-231.4, -201.4), (-231.4, -203.0), (-231.0, -203.4), (-231.0, -203.8), (-231.8, -204.6), (-232.2, -204.6), (-232.7, -204.2), (-233.5, -205.0), (-233.5, -205.4), (-235.5, -207.5), (-235.9, -207.5), (-236.7, -208.3), (-239.6, -208.3), (-240.4, -209.1), (-240.4, -209.9), (-241.2, -210.8), (-242.1, -210.8), (-242.5, -211.2), (-244.9, -211.2), (-245.3, -210.8), (-247.0, -210.8), (-247.4, -211.2), (-248.2, -210.4), (-251.1, -210.4), (-251.5, -210.8), (-253.1, -210.8), (-253.5, -210.4), (-255.1, -210.4), (-255.6, -209.9), (-256.8, -211.2), (-257.2, -211.2), (-258.0, -210.4), (-259.6, -210.4), (-260.1, -209.9), (-260.9, -209.9), (-261.3, -209.5), (-261.7, -209.5), (-262.9, -208.3), (-263.7, -208.3), (-264.1, -207.9), (-264.6, -207.9), (-264.6, -207.5), (-265.0, -207.1), (-265.8, -207.1), (-266.6, -206.3), (-266.6, -205.9), (-267.0, -205.4), (-267.0, -205.0), (-267.4, -204.6), (-267.8, -204.6), (-268.2, -204.2), (-269.5, -204.2) (0.267, 0.239, 0.208)</w:t>
      </w:r>
    </w:p>
    <w:p>
      <w:r>
        <w:t>(-265.8, -203.8), (-267.0, -202.6), (-267.0, -201.8), (-267.4, -201.4), (-267.4, -198.9), (-268.2, -198.1), (-268.2, -194.4), (-268.6, -194.0), (-269.0, -194.0), (-269.0, -193.6), (-268.6, -193.2), (-268.6, -192.4), (-269.0, -192.0), (-269.0, -191.5), (-268.6, -191.1), (-268.6, -190.7), (-267.8, -189.9), (-267.8, -189.5), (-268.2, -189.1), (-268.2, -188.7), (-267.8, -188.7), (-267.4, -188.3), (-267.4, -187.5), (-267.0, -187.5), (-266.6, -187.0), (-266.6, -186.6), (-266.2, -186.2), (-266.2, -185.8), (-265.8, -185.4), (-265.8, -185.0), (-265.0, -184.2), (-265.0, -183.4), (-264.6, -183.0), (-264.1, -183.0), (-263.3, -182.1), (-263.3, -181.7), (-262.5, -181.7), (-262.1, -181.3), (-262.1, -180.9), (-261.7, -180.5), (-261.7, -179.7), (-260.9, -178.9), (-260.5, -178.9), (-260.1, -178.5), (-260.1, -174.8), (-259.6, -174.8), (-258.8, -174.0), (-258.8, -172.3), (-260.9, -170.3), (-260.9, -169.9), (-260.1, -169.9), (-258.8, -171.1), (-258.4, -171.1), (-257.6, -171.9), (-256.8, -171.9), (-256.8, -172.7), (-256.0, -173.6), (-255.1, -173.6), (-254.7, -173.1), (-254.7, -172.7), (-254.3, -172.3), (-254.3, -171.9), (-253.5, -171.9), (-253.5, -173.1), (-254.3, -174.0), (-254.3, -175.6), (-253.9, -176.0), (-253.9, -177.2), (-253.5, -177.6), (-253.5, -178.1), (-253.1, -178.5), (-253.1, -180.1), (-254.7, -180.1), (-255.6, -179.3), (-256.0, -179.3), (-256.8, -180.1), (-256.8, -179.7), (-257.2, -179.3), (-258.0, -179.3), (-259.2, -180.5), (-259.2, -181.3), (-258.8, -181.7), (-258.4, -181.7), (-258.4, -183.8), (-260.9, -183.8), (-260.5, -183.4), (-260.1, -183.8), (-259.6, -183.4), (-259.6, -182.6), (-260.1, -182.1), (-261.7, -182.1), (-262.5, -183.0), (-262.5, -183.4), (-262.1, -183.8), (-261.7, -183.8), (-261.7, -184.2), (-262.1, -184.2), (-262.5, -184.6), (-263.3, -184.6), (-263.7, -185.0), (-264.1, -185.0), (-264.1, -184.6), (-264.6, -184.2), (-265.0, -184.2), (-265.4, -184.6), (-265.4, -185.8), (-265.8, -185.8), (-266.2, -186.2), (-266.2, -189.1), (-266.6, -189.5), (-266.6, -198.1), (-267.0, -198.5), (-267.0, -201.8), (-266.6, -202.2), (-266.6, -202.6), (-266.2, -203.0), (-265.8, -203.0), (-265.4, -203.4), (-264.6, -203.4), (-264.6, -203.8), (-263.3, -205.0), (-262.5, -205.0), (-261.7, -205.9), (-260.5, -205.9), (-260.1, -206.3), (-259.6, -206.3), (-259.2, -206.7), (-257.6, -206.7), (-257.2, -207.1), (-257.2, -207.5), (-256.8, -207.9), (-256.4, -207.5), (-249.0, -207.5), (-248.6, -207.1), (-246.2, -207.1), (-245.3, -206.3), (-244.5, -206.3), (-243.7, -205.4), (-243.3, -205.4), (-242.9, -205.0), (-242.5, -205.0), (-241.7, -204.2), (-241.2, -204.2), (-240.0, -203.0), (-240.0, -202.6), (-239.6, -202.6), (-239.2, -202.2), (-239.2, -200.5), (-238.0, -199.3), (-238.0, -197.7), (-238.4, -197.3), (-238.4, -196.5), (-238.8, -196.0), (-238.8, -194.8), (-239.6, -194.0), (-240.4, -194.0), (-240.8, -194.4), (-241.2, -194.0), (-241.2, -193.6), (-241.7, -193.2), (-241.7, -192.8), (-242.5, -192.0), (-242.9, -192.0), (-242.9, -190.3), (-242.5, -189.9), (-242.5, -189.5), (-242.9, -189.1), (-242.9, -186.6), (-243.3, -186.2), (-243.3, -185.4), (-244.1, -184.6), (-244.9, -184.6), (-245.3, -184.2), (-246.2, -184.2), (-247.4, -183.0), (-251.1, -183.0), (-250.6, -183.0), (-249.8, -182.1), (-249.8, -181.7), (-249.4, -181.3), (-249.4, -180.9), (-249.0, -180.9), (-248.2, -180.1), (-247.8, -180.5), (-247.4, -180.5), (-247.0, -180.1), (-247.0, -179.7), (-246.2, -179.7), (-244.1, -177.6), (-243.7, -177.6), (-243.3, -177.2), (-242.9, -177.2), (-242.5, -176.8), (-240.8, -176.8), (-240.4, -176.4), (-240.4, -174.8), (-240.0, -174.4), (-238.8, -174.4), (-238.0, -173.6), (-238.0, -172.7), (-237.6, -172.3), (-237.2, -172.3), (-236.3, -171.5), (-235.9, -171.5), (-235.5, -171.1), (-235.5, -170.3), (-235.1, -169.9), (-235.1, -169.1), (-233.9, -167.8), (-233.5, -167.8), (-233.1, -167.4), (-232.7, -167.4), (-232.2, -167.0), (-232.2, -165.4), (-231.8, -165.0), (-231.8, -164.6), (-231.4, -164.2), (-231.4, -163.7), (-231.0, -163.3), (-231.0, -162.9), (-230.2, -162.1), (-230.2, -161.7), (-229.8, -161.3), (-229.8, -160.9), (-229.4, -160.5), (-229.4, -160.1), (-228.2, -158.8), (-227.8, -158.8), (-227.3, -158.4), (-226.5, -158.4), (-226.1, -158.0), (-226.1, -157.6), (-225.3, -158.4), (-224.5, -158.4), (-224.1, -158.8), (-224.1, -159.2), (-224.5, -159.7), (-224.9, -159.7), (-225.3, -160.1), (-225.3, -160.5), (-225.7, -160.5), (-226.1, -160.9), (-226.1, -161.3), (-226.5, -161.7), (-226.5, -163.3), (-226.9, -163.7), (-226.9, -164.2), (-227.3, -164.6), (-227.3, -165.8), (-227.8, -165.8), (-228.2, -166.2), (-228.6, -166.2), (-229.4, -167.0), (-229.4, -167.4), (-231.0, -169.1), (-231.4, -169.1), (-231.8, -169.5), (-231.8, -170.3), (-231.4, -170.7), (-231.4, -171.5), (-232.2, -172.3), (-232.2, -172.7), (-233.1, -173.6), (-233.1, -174.0), (-234.3, -174.0), (-235.1, -174.8), (-235.1, -175.2), (-235.5, -175.6), (-236.3, -175.6), (-237.2, -176.4), (-238.0, -176.4), (-238.4, -176.8), (-238.8, -176.8), (-239.2, -176.4), (-240.4, -177.6), (-240.8, -177.6), (-241.2, -178.1), (-241.7, -178.1), (-242.1, -178.5), (-242.5, -178.5), (-242.9, -178.9), (-242.9, -180.5), (-242.1, -181.3), (-241.7, -181.3), (-241.2, -181.7), (-241.7, -182.1), (-242.1, -182.1), (-242.5, -182.6), (-242.5, -183.0), (-240.8, -184.6), (-240.8, -185.0), (-240.4, -185.4), (-240.4, -187.5), (-240.0, -187.9), (-239.6, -187.9), (-239.2, -188.3), (-239.2, -189.9), (-238.8, -190.3), (-238.4, -190.3), (-238.0, -190.7), (-236.3, -190.7), (-235.9, -190.3), (-235.5, -190.3), (-235.5, -190.7), (-235.1, -191.1), (-235.1, -192.0), (-234.7, -192.4), (-234.3, -192.4), (-233.9, -192.8), (-233.9, -196.0), (-234.3, -196.5), (-234.3, -197.3), (-234.7, -197.7), (-234.7, -198.5), (-235.1, -198.9), (-235.1, -199.3), (-235.5, -199.7), (-235.9, -199.7), (-236.3, -200.1), (-236.3, -200.5), (-237.6, -201.8), (-237.6, -202.2), (-238.0, -202.6), (-238.0, -203.4), (-238.4, -203.8), (-238.4, -204.2), (-238.8, -204.2), (-239.2, -204.6), (-239.6, -204.6), (-240.8, -205.9), (-241.2, -205.9), (-241.7, -206.3), (-242.5, -206.3), (-243.3, -207.1), (-243.7, -207.1), (-244.5, -207.9), (-245.7, -207.9), (-246.2, -208.3), (-247.8, -208.3), (-248.2, -207.9), (-248.6, -207.9), (-249.0, -208.3), (-254.7, -208.3), (-255.1, -207.9), (-256.0, -207.9), (-256.4, -208.3), (-257.6, -208.3), (-258.0, -207.9), (-258.8, -207.9), (-259.6, -207.1), (-260.9, -207.1), (-261.3, -206.7), (-261.7, -206.7), (-262.5, -205.9), (-262.9, -205.9), (-263.3, -205.4), (-263.7, -205.4), (-264.1, -205.0), (-264.1, -204.6), (-265.0, -203.8) (0.329, 0.275, 0.231)</w:t>
      </w:r>
    </w:p>
    <w:p>
      <w:r>
        <w:t>(-320.6, -55.4), (-321.0, -55.4), (-321.4, -55.0), (-321.8, -55.0), (-321.8, -54.6), (-321.4, -55.0), (-321.0, -54.6), (-320.6, -55.0) (0.325, 0.318, 0.306)</w:t>
      </w:r>
    </w:p>
    <w:p>
      <w:r>
        <w:t>(-336.1, -53.8), (-335.7, -53.3), (-335.3, -53.8) (0.329, 0.275, 0.231)</w:t>
      </w:r>
    </w:p>
    <w:p>
      <w:r>
        <w:t>(-360.2, -40.3), (-360.2, -31.3), (-359.8, -30.9), (-359.8, -30.4), (-360.6, -29.6), (-361.0, -30.0), (-361.5, -30.0), (-361.5, -29.2), (-360.6, -28.4), (-360.2, -28.8), (-359.8, -28.8), (-359.8, -29.2), (-359.4, -29.6), (-359.0, -29.2), (-359.4, -29.6), (-359.0, -30.0), (-358.6, -30.0), (-358.2, -30.4), (-357.8, -30.4), (-357.4, -30.9), (-352.5, -30.9), (-352.5, -31.3), (-352.1, -31.7), (-352.1, -32.1), (-351.6, -32.5), (-351.2, -32.1), (-350.4, -32.1), (-350.0, -32.5), (-346.3, -32.5), (-345.9, -32.1), (-345.5, -32.1), (-345.1, -32.5), (-344.3, -32.5), (-343.9, -32.1), (-343.5, -32.5), (-343.1, -32.1), (-341.4, -32.1), (-341.0, -31.7), (-340.6, -31.7), (-340.2, -31.3), (-340.2, -30.4), (-340.6, -30.0), (-341.0, -30.0), (-341.0, -29.2), (-340.2, -28.4), (-337.7, -28.4), (-337.3, -28.8), (-336.5, -28.8), (-336.5, -30.4), (-336.1, -30.9), (-334.5, -30.9), (-334.1, -30.4), (-333.7, -30.4), (-333.2, -30.9), (-332.4, -30.9), (-332.4, -31.3), (-332.8, -31.7), (-332.8, -34.1), (-333.2, -34.5), (-333.2, -35.8), (-333.7, -36.2), (-334.1, -35.8), (-334.9, -35.8), (-335.3, -35.4), (-335.7, -35.8), (-335.7, -36.2), (-336.1, -36.2), (-336.5, -36.6), (-336.9, -36.6), (-337.3, -36.2), (-340.2, -36.2), (-340.6, -36.6), (-341.0, -36.6), (-341.4, -37.0), (-341.8, -37.0), (-342.2, -37.4), (-343.9, -37.4), (-344.3, -37.8), (-344.3, -39.0), (-344.7, -39.4), (-345.1, -39.4), (-345.5, -39.0), (-345.9, -39.0), (-346.3, -39.4), (-346.3, -39.8), (-350.8, -39.8), (-351.2, -40.3), (-351.6, -40.3), (-352.1, -39.8), (-352.1, -39.4), (-352.5, -39.0), (-353.3, -39.0), (-353.7, -39.4), (-354.1, -39.4), (-354.5, -39.8), (-354.5, -40.3), (-354.9, -40.3), (-355.3, -40.7), (-355.3, -41.5), (-355.7, -41.1), (-357.0, -41.1), (-357.4, -41.5), (-358.2, -41.5), (-358.6, -41.1), (-359.8, -41.1), (-359.8, -40.7) (0.388, 0.243, 0.161)</w:t>
      </w:r>
    </w:p>
    <w:p>
      <w:r>
        <w:t>(-355.7, -46.0), (-357.0, -46.0), (-357.4, -45.6), (-357.8, -45.6), (-357.8, -44.8), (-358.2, -44.3), (-358.2, -43.5), (-357.8, -43.5), (-357.4, -43.1), (-357.4, -42.7), (-357.0, -42.3), (-356.6, -42.3), (-356.6, -45.2), (-356.1, -45.6), (-355.7, -45.6) (0.388, 0.243, 0.161)</w:t>
      </w:r>
    </w:p>
    <w:p>
      <w:r>
        <w:t>(-361.9, -44.3), (-362.3, -43.9), (-362.3, -42.7), (-361.9, -42.3), (-361.5, -42.3), (-361.5, -44.3) (0.388, 0.243, 0.161)</w:t>
      </w:r>
    </w:p>
    <w:p>
      <w:r>
        <w:t>(-362.7, -47.2), (-362.7, -46.4), (-362.3, -46.0), (-362.3, -45.6), (-362.3, -47.2) (0.329, 0.275, 0.231)</w:t>
      </w:r>
    </w:p>
    <w:p>
      <w:r>
        <w:t>(-361.5, -39.8), (-361.5, -38.6), (-361.9, -38.2), (-361.9, -37.8), (-361.5, -37.8) (0.388, 0.243, 0.161)</w:t>
      </w:r>
    </w:p>
    <w:p>
      <w:r>
        <w:t>(-366.0, -46.4), (-366.4, -46.0), (-366.4, -41.5), (-366.8, -41.1), (-366.8, -34.5), (-367.2, -34.1), (-367.2, -30.9), (-366.8, -30.4), (-366.4, -30.4), (-366.0, -30.0), (-366.0, -29.2), (-366.4, -28.8), (-366.4, -28.0), (-366.0, -27.6), (-366.0, -26.4), (-365.1, -25.5), (-362.7, -25.5), (-362.3, -25.1), (-362.3, -23.5), (-361.9, -23.1), (-361.9, -22.7), (-361.5, -22.3), (-361.0, -22.3), (-360.6, -21.9), (-360.6, -22.3), (-360.2, -22.7), (-360.2, -25.9), (-359.8, -26.4), (-359.0, -26.4), (-358.6, -26.8), (-358.6, -27.6), (-359.0, -28.0), (-359.0, -28.8), (-359.4, -29.2), (-359.4, -28.8), (-359.8, -28.4), (-360.2, -28.4), (-360.6, -28.0), (-361.9, -29.2), (-361.9, -30.0), (-361.5, -30.4), (-361.0, -30.4), (-360.6, -30.0), (-360.2, -30.4), (-360.2, -30.9), (-360.6, -31.3), (-360.6, -38.2), (-361.0, -38.2), (-361.0, -37.8), (-361.5, -37.4), (-361.9, -37.4), (-362.3, -37.8), (-362.3, -38.2), (-361.9, -38.6), (-361.9, -39.8), (-361.5, -40.3), (-361.5, -41.9), (-361.9, -41.9), (-362.3, -42.3), (-362.7, -42.3), (-362.7, -41.5), (-363.1, -41.1), (-363.1, -38.6), (-363.5, -38.2), (-364.3, -38.2), (-364.7, -38.6), (-364.7, -40.3), (-365.1, -40.7), (-365.1, -43.1), (-365.5, -43.5), (-365.5, -46.4) (0.329, 0.275, 0.231)</w:t>
      </w:r>
    </w:p>
    <w:p>
      <w:r>
        <w:t>(-368.0, -24.7), (-368.0, -21.4), (-367.6, -21.4), (-366.8, -20.6), (-365.1, -20.6), (-364.3, -21.4), (-365.1, -22.3), (-366.0, -22.3), (-366.4, -22.7), (-366.4, -23.5), (-367.2, -24.3), (-367.2, -24.7) (0.392, 0.349, 0.310)</w:t>
      </w:r>
    </w:p>
    <w:p>
      <w:r>
        <w:t>(-368.0, -21.0), (-368.0, -19.4), (-367.6, -19.4), (-366.4, -18.2), (-366.4, -17.4), (-366.0, -17.4), (-364.7, -16.1), (-364.7, -14.9), (-363.5, -13.7), (-363.5, -12.5), (-363.1, -12.0), (-363.1, -11.2), (-362.7, -10.8), (-362.7, -10.0), (-362.3, -9.6), (-362.3, -9.2), (-361.5, -8.4), (-361.5, -7.5), (-361.0, -7.1), (-361.0, -6.3), (-360.6, -5.9), (-359.0, -5.9), (-358.2, -5.1), (-358.2, -4.7), (-357.0, -4.7), (-356.1, -5.5), (-356.1, -5.9), (-355.7, -6.3), (-355.7, -7.5), (-356.6, -8.4), (-357.0, -8.4), (-357.4, -8.8), (-357.8, -8.8), (-359.4, -10.4), (-359.8, -10.4), (-360.2, -10.8), (-360.2, -12.0), (-360.6, -12.5), (-360.6, -14.9), (-361.5, -15.7), (-361.5, -16.1), (-361.9, -16.1), (-362.3, -16.5), (-362.3, -18.2), (-363.1, -19.0), (-364.7, -19.0), (-365.5, -19.8), (-365.5, -20.2), (-366.8, -20.2), (-367.6, -21.0) (0.502, 0.353, 0.259)</w:t>
      </w:r>
    </w:p>
    <w:p>
      <w:r>
        <w:t>(-368.0, -19.0), (-368.0, -10.4), (-367.6, -10.4), (-365.5, -8.4), (-365.5, -8.0), (-365.1, -7.5), (-365.1, -7.1), (-364.7, -6.7), (-363.5, -6.7), (-363.1, -6.3), (-363.1, -5.9), (-361.9, -4.7), (-361.0, -5.5), (-361.0, -5.9), (-361.5, -6.3), (-361.5, -7.1), (-361.9, -7.5), (-361.9, -8.4), (-362.7, -9.2), (-362.7, -9.6), (-363.1, -10.0), (-363.1, -10.8), (-363.5, -11.2), (-363.5, -12.0), (-363.9, -12.5), (-363.9, -13.7), (-365.1, -14.9), (-365.1, -16.1), (-366.0, -17.0), (-366.4, -17.0), (-366.8, -17.4), (-366.8, -18.2), (-367.6, -19.0) (0.502, 0.420, 0.353)</w:t>
      </w:r>
    </w:p>
    <w:p>
      <w:r>
        <w:t>(-368.0, -10.0), (-368.0, -8.4), (-366.0, -6.3), (-365.5, -6.7), (-365.1, -6.7), (-365.5, -7.1), (-365.5, -7.5), (-366.0, -8.0), (-366.0, -8.4), (-367.6, -10.0) (0.502, 0.475, 0.467)</w:t>
      </w:r>
    </w:p>
    <w:p>
      <w:r>
        <w:t>(-368.0, -8.0), (-368.0, 2.3), (-367.6, 2.7), (-368.0, 3.1), (-368.0, 4.3), (-367.6, 4.3), (-367.2, 4.7), (-367.2, 5.5), (-366.8, 5.9), (-366.8, 6.4), (-366.4, 6.8), (-366.4, 7.2), (-366.0, 7.2), (-365.5, 7.6), (-365.5, 8.0), (-365.1, 8.0), (-365.1, 3.1), (-365.5, 2.7), (-365.5, 2.3), (-365.1, 1.9), (-365.1, -1.4), (-365.5, -1.8), (-365.5, -5.5) (0.573, 0.545, 0.541)</w:t>
      </w:r>
    </w:p>
    <w:p>
      <w:r>
        <w:t>(-366.8, 6.8), (-366.8, 8.0), (-366.4, 8.4), (-366.4, 10.0), (-366.0, 10.4), (-366.0, 11.7), (-365.5, 12.1), (-364.7, 12.1), (-363.9, 12.9), (-363.9, 14.5), (-364.3, 14.9), (-364.7, 14.9), (-364.7, 15.4), (-364.3, 15.4), (-363.9, 15.8), (-363.9, 16.2), (-363.1, 17.0), (-362.3, 16.2), (-361.9, 16.2), (-361.5, 15.8), (-361.5, 15.4), (-361.9, 14.9), (-361.9, 14.5), (-362.3, 14.5), (-363.5, 13.3), (-363.5, 12.9), (-363.1, 12.5), (-363.1, 11.7), (-363.5, 11.3), (-363.5, 10.9), (-363.9, 10.4), (-363.9, 10.0), (-364.3, 9.6), (-364.3, 8.0), (-364.7, 7.6), (-364.7, 7.2), (-364.7, 8.0), (-365.1, 8.4), (-365.5, 8.4), (-366.0, 8.0), (-366.0, 7.6), (-366.4, 7.6), (-366.8, 7.2) (0.812, 0.565, 0.431)</w:t>
      </w:r>
    </w:p>
    <w:p>
      <w:r>
        <w:t>(-366.0, 12.1), (-365.5, 12.5), (-365.5, 14.1), (-365.1, 14.5), (-364.3, 14.5), (-364.3, 12.9), (-364.7, 12.5), (-365.5, 12.5) (0.573, 0.545, 0.541)</w:t>
      </w:r>
    </w:p>
    <w:p>
      <w:r>
        <w:t>(-368.0, 4.7), (-368.0, 5.9), (-367.6, 5.9), (-367.2, 6.4), (-367.6, 6.8), (-368.0, 6.8), (-368.0, 22.3), (-367.6, 22.3), (-367.2, 21.9), (-366.8, 21.9), (-366.4, 21.5), (-366.4, 17.0), (-365.5, 16.2), (-365.5, 15.8), (-365.1, 15.4), (-365.1, 14.9), (-366.0, 14.1), (-366.0, 12.5), (-366.4, 12.1), (-366.4, 10.4), (-366.8, 10.0), (-366.8, 8.4), (-367.2, 8.0), (-367.2, 5.9), (-367.6, 5.5), (-367.6, 4.7) (0.624, 0.616, 0.631)</w:t>
      </w:r>
    </w:p>
    <w:p>
      <w:r>
        <w:t>(-365.5, -6.3), (-365.5, -5.9), (-365.1, -5.5), (-365.1, -1.8), (-364.7, -1.4), (-364.7, 1.9), (-365.1, 2.3), (-365.1, 2.7), (-364.7, 3.1), (-364.7, 6.8), (-364.3, 7.2), (-364.3, 7.6), (-363.9, 8.0), (-363.9, 9.6), (-363.5, 10.0), (-363.5, 10.4), (-363.1, 10.9), (-363.1, 11.3), (-362.7, 11.7), (-362.7, 12.5), (-363.1, 12.9), (-363.1, 13.3), (-362.3, 14.1), (-361.9, 14.1), (-361.5, 14.5), (-361.5, 14.9), (-361.0, 15.4), (-361.0, 15.8), (-361.9, 16.6), (-362.3, 16.6), (-363.1, 17.4), (-363.1, 17.8), (-362.7, 18.2), (-362.7, 19.4), (-363.1, 19.8), (-363.1, 22.7), (-363.5, 23.1), (-363.5, 26.8), (-363.9, 27.2), (-363.9, 27.6), (-363.5, 27.6), (-362.7, 28.4), (-361.5, 28.4), (-361.0, 28.0), (-360.6, 28.0), (-359.8, 28.8), (-359.8, 29.3), (-359.0, 29.3), (-359.0, 28.4), (-358.2, 27.6), (-358.2, 26.8), (-357.8, 26.4), (-357.8, 26.0), (-357.4, 25.6), (-357.4, 24.8), (-357.0, 24.3), (-357.0, 23.5), (-354.9, 21.5), (-354.5, 21.5), (-354.5, 21.1), (-354.9, 20.7), (-354.9, 19.0), (-355.3, 18.6), (-355.3, 17.8), (-354.9, 17.4), (-354.5, 17.4), (-354.5, 17.0), (-354.1, 16.6), (-354.1, 13.7), (-354.5, 13.3), (-354.5, 12.9), (-354.1, 12.5), (-354.1, 11.7), (-354.5, 11.3), (-354.5, 10.4), (-354.9, 10.0), (-354.9, 8.8), (-357.4, 6.4), (-357.4, 5.9), (-357.8, 5.5), (-357.8, 4.7), (-358.2, 4.3), (-358.2, 3.9), (-358.6, 3.5), (-358.6, 1.9), (-359.0, 1.4), (-359.0, 0.6), (-359.4, 0.2), (-359.4, -1.0), (-360.6, -2.2), (-360.6, -2.6), (-361.0, -2.6), (-361.5, -3.0), (-361.5, -3.5), (-361.9, -3.9), (-361.9, -4.3), (-363.5, -5.9), (-363.5, -6.3) (0.702, 0.486, 0.357)</w:t>
      </w:r>
    </w:p>
    <w:p>
      <w:r>
        <w:t>(-364.3, 15.8), (-365.1, 15.8), (-365.1, 16.2), (-366.0, 17.0), (-366.0, 21.5), (-366.8, 22.3), (-367.2, 22.3), (-367.6, 22.7), (-368.0, 22.7), (-368.0, 31.7), (-367.6, 31.7), (-366.4, 30.5), (-366.4, 29.7), (-365.5, 28.8), (-365.5, 28.4), (-363.9, 26.8), (-363.9, 23.1), (-363.5, 22.7), (-363.5, 19.8), (-363.1, 19.4), (-363.1, 18.2), (-363.5, 17.8), (-363.5, 17.0), (-364.3, 16.2) (0.573, 0.545, 0.541)</w:t>
      </w:r>
    </w:p>
    <w:p>
      <w:r>
        <w:t>(-364.3, 27.6), (-365.1, 28.4), (-365.1, 28.8), (-366.0, 29.7), (-366.0, 30.5), (-367.6, 32.1), (-368.0, 32.1), (-368.0, 40.3), (-367.6, 40.3), (-367.2, 39.9), (-367.2, 39.5), (-366.8, 39.1), (-366.8, 38.7), (-366.4, 38.2), (-366.4, 37.8), (-366.0, 37.4), (-366.0, 36.6), (-365.1, 35.8), (-365.1, 35.4), (-364.7, 35.0), (-364.7, 34.6), (-364.3, 34.2), (-364.3, 33.8), (-365.1, 32.9), (-364.3, 32.1), (-364.3, 31.7), (-363.5, 30.9), (-363.5, 30.5), (-363.1, 30.1), (-363.1, 29.3), (-362.7, 28.8), (-363.5, 28.0), (-363.9, 28.0) (0.502, 0.475, 0.467)</w:t>
      </w:r>
    </w:p>
    <w:p>
      <w:r>
        <w:t>(-360.6, 28.4), (-361.0, 28.4), (-361.5, 28.8), (-362.3, 28.8), (-362.7, 29.3), (-362.7, 30.1), (-363.1, 30.5), (-363.1, 30.9), (-363.9, 31.7), (-363.9, 32.1), (-364.7, 32.9), (-363.9, 33.8), (-363.9, 34.2), (-364.3, 34.6), (-364.3, 35.0), (-364.7, 35.4), (-364.7, 35.8), (-365.5, 36.6), (-365.5, 37.4), (-366.0, 37.8), (-366.0, 38.2), (-366.4, 38.7), (-366.4, 39.1), (-366.8, 39.5), (-366.8, 39.9), (-367.6, 40.7), (-368.0, 40.7), (-368.0, 46.4), (-367.6, 46.4), (-366.4, 45.2), (-366.0, 45.2), (-366.0, 44.8), (-364.3, 43.2), (-363.9, 43.2), (-363.9, 42.7), (-363.5, 42.3), (-363.5, 41.9), (-362.7, 41.1), (-362.3, 41.1), (-362.3, 40.7), (-361.9, 40.3), (-361.9, 39.9), (-361.5, 39.5), (-361.5, 39.1), (-361.0, 38.7), (-361.0, 37.8), (-360.6, 37.4), (-360.6, 37.0), (-360.2, 36.6), (-360.2, 34.2), (-359.8, 33.8), (-359.8, 32.9), (-359.4, 32.5), (-359.4, 31.7), (-358.6, 30.9), (-358.6, 30.5), (-359.0, 30.1), (-359.0, 29.7), (-359.8, 29.7), (-360.2, 29.3), (-360.2, 28.8) (0.502, 0.420, 0.353)</w:t>
      </w:r>
    </w:p>
    <w:p>
      <w:r>
        <w:t>(-353.7, 31.7), (-354.5, 31.7), (-354.9, 31.3), (-354.9, 30.9), (-358.2, 30.9), (-359.0, 31.7), (-359.0, 32.5), (-359.4, 32.9), (-359.4, 33.8), (-359.8, 34.2), (-359.8, 36.6), (-360.2, 37.0), (-360.2, 37.4), (-360.6, 37.8), (-360.6, 38.7), (-361.0, 39.1), (-361.0, 39.5), (-361.5, 39.9), (-361.5, 40.3), (-361.9, 40.7), (-361.9, 41.1), (-362.3, 41.5), (-362.7, 41.5), (-363.1, 41.9), (-363.1, 42.3), (-363.5, 42.7), (-363.5, 43.2), (-363.9, 43.6), (-364.3, 43.6), (-365.5, 44.8), (-365.5, 45.2), (-366.0, 45.6), (-366.4, 45.6), (-367.6, 46.8), (-368.0, 46.8), (-368.0, 47.2), (-367.6, 47.2), (-366.8, 46.4), (-366.0, 46.4), (-364.7, 45.2), (-363.9, 45.2), (-362.7, 44.0), (-362.3, 44.0), (-361.5, 43.2), (-361.0, 43.2), (-361.0, 42.7), (-360.6, 42.3), (-360.6, 41.9), (-360.2, 41.5), (-359.8, 41.5), (-359.4, 41.1), (-359.0, 41.1), (-359.0, 40.3), (-358.6, 39.9), (-358.6, 39.5), (-358.2, 39.1), (-358.2, 38.7), (-357.8, 38.2), (-357.8, 37.8), (-357.4, 37.4), (-357.4, 37.0), (-356.6, 36.2), (-355.7, 36.2), (-355.3, 35.8), (-355.3, 35.4), (-354.9, 35.0), (-355.3, 34.6), (-354.9, 34.2), (-355.3, 33.8), (-354.9, 33.3), (-354.9, 32.9) (0.502, 0.353, 0.259)</w:t>
      </w:r>
    </w:p>
    <w:p>
      <w:r>
        <w:t>(-363.9, 45.6), (-364.7, 45.6), (-366.0, 46.8), (-366.8, 46.8), (-367.6, 47.7), (-368.0, 47.7), (-368.0, 53.0), (-367.2, 53.0), (-367.2, 52.2), (-366.4, 51.3), (-366.4, 49.7), (-366.0, 49.3), (-366.0, 48.1), (-365.1, 47.2), (-364.7, 47.2), (-364.7, 46.4) (0.392, 0.349, 0.310)</w:t>
      </w:r>
    </w:p>
    <w:p>
      <w:r>
        <w:t>(-352.1, -11.2), (-352.1, -10.4), (-352.5, -10.0), (-352.1, -9.6), (-351.6, -9.6), (-351.2, -9.2), (-351.2, -9.6), (-350.8, -10.0) (0.388, 0.243, 0.161)</w:t>
      </w:r>
    </w:p>
    <w:p>
      <w:r>
        <w:t>(-358.6, -28.4), (-358.6, -28.0), (-358.2, -27.6), (-358.2, -26.8), (-359.0, -25.9), (-359.8, -25.9), (-359.8, -22.7), (-360.2, -22.3), (-360.2, -20.6), (-358.6, -19.0), (-358.6, -18.6), (-358.2, -18.2), (-358.2, -14.9), (-357.8, -14.5), (-357.8, -13.7), (-357.4, -13.3), (-357.4, -12.9), (-357.8, -12.5), (-357.0, -11.6), (-356.6, -11.6), (-355.7, -10.8), (-354.9, -10.8), (-354.1, -10.0), (-354.1, -9.6), (-353.7, -9.6), (-353.3, -10.0), (-353.3, -10.4), (-353.7, -10.8), (-353.7, -11.6), (-353.3, -12.0), (-352.5, -12.0), (-352.9, -12.5), (-352.9, -12.9), (-353.3, -13.3), (-353.3, -13.7), (-353.7, -14.1), (-353.7, -14.5), (-354.1, -14.9), (-354.1, -16.5), (-353.7, -17.0), (-354.5, -17.8), (-354.5, -19.4), (-354.1, -19.8), (-354.1, -21.0), (-353.7, -21.4), (-353.7, -21.9), (-354.1, -22.3), (-354.5, -22.3), (-354.9, -22.7), (-354.9, -23.1), (-355.3, -23.5), (-356.1, -23.5), (-356.6, -23.9), (-356.6, -24.3), (-357.0, -24.3), (-357.4, -24.7), (-357.4, -25.1), (-357.8, -25.5), (-357.8, -27.2), (-358.2, -27.6), (-358.2, -28.0) (0.388, 0.243, 0.161)</w:t>
      </w:r>
    </w:p>
    <w:p>
      <w:r>
        <w:t>(-337.7, -18.2), (-337.7, -17.4), (-337.3, -17.4), (-337.3, -18.2) (0.345, 0.165, 0.082)</w:t>
      </w:r>
    </w:p>
    <w:p>
      <w:r>
        <w:t>(-336.5, -19.0), (-336.1, -18.6), (-336.1, -19.0) (0.267, 0.165, 0.098)</w:t>
      </w:r>
    </w:p>
    <w:p>
      <w:r>
        <w:t>(-325.9, -10.0), (-326.3, -10.4), (-326.3, -10.8), (-326.7, -11.2), (-326.3, -11.6), (-326.3, -12.5), (-326.7, -12.9), (-326.7, -14.5), (-327.1, -14.5), (-327.5, -14.1), (-327.9, -14.5), (-327.9, -14.9), (-327.1, -15.7), (-327.9, -15.7), (-327.9, -15.3), (-329.2, -14.1), (-330.4, -14.1), (-331.2, -13.3), (-331.6, -13.3), (-332.0, -12.9), (-332.8, -12.9), (-333.2, -13.3), (-334.1, -13.3), (-334.5, -13.7), (-335.3, -13.7), (-335.7, -14.1), (-336.1, -13.7), (-336.5, -13.7), (-336.9, -13.3), (-337.3, -13.3), (-337.7, -13.7), (-338.2, -13.7), (-338.2, -13.3), (-338.6, -12.9), (-339.0, -12.9), (-339.0, -12.5), (-339.8, -11.6), (-340.2, -11.6), (-340.2, -11.2), (-341.0, -10.4), (-341.4, -10.4), (-341.8, -10.0), (-342.2, -10.0), (-341.4, -9.2), (-341.0, -9.6), (-340.6, -9.2), (-340.2, -9.2), (-339.8, -8.8), (-339.4, -8.8), (-339.0, -8.4), (-338.6, -8.8), (-338.2, -8.8), (-337.7, -8.4), (-336.9, -8.4), (-336.5, -8.0), (-336.5, -7.5), (-336.1, -7.5), (-335.3, -6.7), (-335.3, -6.3), (-332.4, -6.3), (-332.0, -6.7), (-331.6, -6.7), (-331.6, -7.5), (-331.2, -8.0), (-330.4, -8.0), (-329.6, -8.8), (-328.3, -8.8), (-327.1, -7.5), (-327.1, -8.0), (-326.3, -8.8), (-326.3, -9.6) (0.388, 0.243, 0.161)</w:t>
      </w:r>
    </w:p>
    <w:p>
      <w:r>
        <w:t>(-331.2, -7.5), (-331.2, -6.7), (-331.6, -6.3), (-332.0, -6.3), (-332.0, -5.9), (-331.2, -5.9), (-330.8, -5.5), (-330.4, -5.5), (-330.0, -5.1), (-330.0, -4.7), (-329.6, -5.1), (-328.7, -4.3), (-328.7, -3.9), (-327.9, -3.0), (-327.9, -2.6), (-327.5, -3.0), (-326.7, -2.2), (-326.3, -2.2), (-325.9, -1.8), (-325.1, -1.8), (-324.7, -1.4), (-322.2, -1.4), (-321.8, -1.0), (-321.8, -0.6), (-321.4, -0.6), (-320.2, 0.6), (-320.2, 2.3), (-319.8, 1.9), (-319.3, 1.9), (-319.3, 1.4), (-318.9, 1.0), (-318.9, 0.6), (-319.3, 0.2), (-319.3, -1.4), (-319.8, -1.8), (-319.8, -3.5), (-320.2, -3.9), (-320.2, -5.1), (-320.6, -5.5), (-320.6, -6.3), (-321.0, -6.7), (-321.0, -8.0), (-321.8, -8.8), (-322.2, -8.8), (-323.0, -9.6), (-323.8, -9.6), (-324.2, -10.0), (-325.5, -10.0), (-325.9, -9.6), (-325.9, -8.8), (-326.7, -8.0), (-326.7, -7.5), (-327.1, -7.1), (-328.3, -8.4), (-329.6, -8.4), (-330.4, -7.5) (0.431, 0.294, 0.216)</w:t>
      </w:r>
    </w:p>
    <w:p>
      <w:r>
        <w:t>(-285.0, 39.9), (-285.0, 41.5), (-284.6, 41.5), (-284.6, 39.9) (0.325, 0.318, 0.306)</w:t>
      </w:r>
    </w:p>
    <w:p>
      <w:r>
        <w:t>(-280.9, 52.2), (-277.2, 52.2), (-276.8, 51.7), (-276.4, 51.7), (-276.0, 51.3), (-275.6, 51.7), (-275.2, 51.7), (-274.8, 51.3), (-273.1, 51.3), (-271.9, 50.1), (-271.5, 50.1), (-271.5, 49.7), (-271.1, 49.3), (-269.5, 49.3), (-269.0, 48.9), (-267.4, 48.9), (-267.0, 48.5), (-264.6, 48.5), (-264.1, 48.9), (-263.7, 48.5), (-263.3, 48.5), (-262.9, 48.9), (-261.7, 48.9), (-261.3, 48.5), (-260.5, 48.5), (-260.1, 48.1), (-258.4, 48.1), (-258.0, 47.7), (-256.4, 47.7), (-256.0, 47.2), (-255.6, 47.2), (-256.0, 46.8), (-256.0, 46.4), (-256.4, 46.0), (-255.6, 45.2), (-255.1, 45.2), (-254.3, 44.4), (-253.5, 44.4), (-253.1, 44.0), (-252.3, 44.0), (-252.3, 41.9), (-252.3, 43.6), (-252.7, 44.0), (-253.1, 44.0), (-253.5, 44.4), (-253.9, 44.0), (-254.3, 44.4), (-255.1, 44.4), (-255.6, 44.8), (-256.0, 44.8), (-256.4, 45.2), (-256.8, 45.2), (-257.2, 45.6), (-258.4, 45.6), (-258.8, 46.0), (-258.8, 46.4), (-259.2, 46.8), (-259.6, 46.8), (-260.1, 47.2), (-263.7, 47.2), (-264.6, 48.1), (-267.0, 48.1), (-267.4, 48.5), (-268.2, 48.5), (-268.6, 48.9), (-271.5, 48.9), (-272.7, 50.1), (-273.1, 50.1), (-273.5, 50.5), (-275.2, 50.5), (-275.6, 50.9), (-277.6, 50.9), (-277.6, 51.3), (-278.0, 51.7), (-280.1, 51.7), (-280.9, 50.9), (-280.9, 50.1), (-280.5, 49.7), (-279.3, 49.7), (-278.9, 49.3), (-278.9, 48.9), (-278.5, 48.5), (-278.5, 48.1), (-278.9, 48.1), (-279.7, 47.2), (-279.7, 44.0), (-278.9, 43.2), (-278.5, 43.2), (-278.5, 41.9), (-278.0, 41.5), (-278.5, 41.1), (-278.5, 40.7), (-278.0, 40.3), (-278.0, 39.5), (-278.5, 39.1), (-280.1, 39.1), (-280.9, 39.9), (-280.9, 40.3), (-281.3, 40.7), (-281.3, 41.1), (-280.5, 41.1), (-280.1, 41.5), (-280.1, 47.2), (-280.5, 47.7), (-280.5, 48.5), (-279.7, 49.3), (-280.1, 49.7), (-280.5, 49.7), (-280.9, 50.1) (0.325, 0.318, 0.306)</w:t>
      </w:r>
    </w:p>
    <w:p>
      <w:r>
        <w:t>(-252.7, 39.5), (-253.1, 39.1), (-253.5, 39.1), (-253.9, 38.7), (-255.1, 38.7), (-255.6, 38.2), (-256.0, 38.2), (-256.4, 37.8), (-258.0, 37.8), (-258.4, 37.4), (-258.8, 37.4), (-259.2, 37.0), (-260.1, 37.0), (-260.5, 36.6), (-260.9, 36.6), (-261.7, 35.8), (-262.9, 35.8), (-263.3, 35.4), (-263.3, 35.0), (-266.2, 35.0), (-266.6, 35.4), (-267.4, 35.4), (-268.6, 36.6), (-269.9, 36.6), (-270.3, 37.0), (-271.5, 37.0), (-272.3, 37.8), (-272.7, 37.8), (-273.1, 38.2), (-275.6, 38.2), (-276.4, 39.1), (-276.8, 39.1), (-277.2, 39.5), (-277.6, 39.5), (-277.6, 40.3), (-277.2, 40.7), (-277.2, 41.1), (-278.0, 41.9), (-278.0, 43.2), (-278.5, 43.6), (-278.9, 43.6), (-279.3, 44.0), (-279.3, 47.2), (-278.9, 47.7), (-278.5, 47.7), (-278.0, 48.1), (-278.0, 48.5), (-278.5, 48.9), (-278.5, 49.3), (-279.3, 50.1), (-280.5, 50.1), (-280.5, 50.9), (-280.1, 51.3), (-278.0, 51.3), (-278.0, 50.9), (-277.6, 50.5), (-275.6, 50.5), (-275.2, 50.1), (-273.5, 50.1), (-273.1, 49.7), (-272.7, 49.7), (-271.5, 48.5), (-268.6, 48.5), (-268.2, 48.1), (-267.4, 48.1), (-267.0, 47.7), (-264.6, 47.7), (-263.7, 46.8), (-260.1, 46.8), (-259.6, 46.4), (-259.2, 46.4), (-259.2, 46.0), (-258.4, 45.2), (-257.2, 45.2), (-256.8, 44.8), (-256.4, 44.8), (-256.0, 44.4), (-255.6, 44.4), (-255.1, 44.0), (-254.3, 44.0), (-253.9, 43.6), (-253.5, 44.0), (-253.1, 43.6), (-252.7, 43.6) (0.329, 0.275, 0.231)</w:t>
      </w:r>
    </w:p>
    <w:p>
      <w:r>
        <w:t>(-263.7, 39.1), (-263.7, 39.5), (-263.3, 39.5), (-263.3, 39.1) (0.267, 0.239, 0.208)</w:t>
      </w:r>
    </w:p>
    <w:p>
      <w:r>
        <w:t>(-275.2, 23.9), (-275.2, 24.8), (-274.8, 25.2), (-275.2, 25.6), (-275.2, 26.4), (-274.8, 26.4), (-274.4, 26.0), (-274.0, 26.4), (-274.0, 27.2), (-274.4, 27.6), (-273.1, 28.8), (-273.1, 29.7), (-272.7, 29.3), (-271.9, 30.1), (-271.9, 30.5), (-271.5, 30.5), (-271.1, 30.9), (-270.3, 30.9), (-270.3, 30.5), (-269.9, 30.1), (-269.5, 30.1), (-269.0, 30.5), (-266.6, 30.5), (-265.8, 29.7), (-265.4, 30.1), (-265.0, 30.1), (-264.6, 29.7), (-264.1, 30.1), (-264.1, 30.5), (-262.1, 30.5), (-261.7, 30.1), (-261.3, 30.1), (-260.9, 30.5), (-260.5, 30.5), (-260.1, 30.1), (-259.6, 30.1), (-259.2, 29.7), (-258.4, 29.7), (-258.0, 30.1), (-257.6, 30.1), (-257.2, 30.5), (-257.2, 30.9), (-256.0, 29.7), (-254.3, 29.7), (-253.9, 30.1), (-253.5, 30.1), (-253.1, 30.5), (-252.3, 30.5), (-251.5, 31.3), (-251.1, 31.3), (-249.8, 32.5), (-249.4, 32.5), (-249.0, 32.9), (-249.0, 33.3), (-249.4, 33.8), (-249.0, 34.2), (-248.6, 34.2), (-248.6, 32.5), (-248.2, 32.1), (-247.8, 32.5), (-247.4, 32.5), (-247.0, 32.9), (-247.0, 34.2), (-246.6, 34.2), (-246.2, 34.6), (-246.2, 35.0), (-245.3, 35.8), (-245.7, 36.2), (-244.9, 37.0), (-244.9, 37.8), (-244.5, 38.2), (-244.5, 39.5), (-244.9, 39.9), (-244.9, 40.3), (-244.5, 40.7), (-243.7, 40.7), (-243.3, 41.1), (-242.5, 41.1), (-242.1, 41.5), (-242.1, 42.3), (-241.7, 42.7), (-241.7, 43.2), (-241.2, 43.2), (-241.7, 42.7), (-241.7, 41.9), (-241.2, 41.5), (-240.8, 41.5), (-240.0, 42.3), (-240.0, 42.7), (-239.6, 43.2), (-239.2, 43.2), (-238.8, 43.6), (-238.8, 45.2), (-238.4, 45.2), (-238.4, 44.0), (-238.8, 43.6), (-238.8, 41.9), (-238.0, 41.1), (-238.0, 40.7), (-238.4, 40.3), (-238.4, 39.1), (-238.8, 39.1), (-239.2, 38.7), (-239.2, 41.1), (-239.6, 41.5), (-240.0, 41.5), (-241.2, 40.3), (-241.7, 40.7), (-242.5, 39.9), (-242.5, 38.7), (-242.9, 38.7), (-243.3, 38.2), (-243.3, 37.8), (-243.7, 37.4), (-243.7, 36.6), (-243.3, 36.2), (-243.7, 36.2), (-244.5, 35.4), (-244.9, 35.4), (-245.3, 35.0), (-245.7, 35.0), (-246.6, 34.2), (-246.6, 32.5), (-247.0, 32.5), (-247.4, 32.1), (-249.0, 32.1), (-249.4, 31.7), (-250.2, 31.7), (-250.6, 31.3), (-250.6, 30.9), (-251.5, 30.1), (-253.1, 30.1), (-253.5, 29.7), (-256.0, 29.7), (-256.8, 28.8), (-257.6, 28.8), (-258.0, 28.4), (-261.7, 28.4), (-262.1, 28.0), (-263.7, 28.0), (-264.6, 27.2), (-267.0, 27.2), (-267.4, 26.8), (-269.9, 26.8), (-270.3, 26.4), (-271.1, 26.4), (-271.5, 26.0), (-271.9, 26.0), (-272.3, 25.6), (-273.1, 25.6), (-273.5, 25.2), (-273.5, 24.8), (-274.0, 25.2), (-274.4, 24.8), (-274.4, 24.3), (-274.8, 24.3) (0.502, 0.420, 0.353)</w:t>
      </w:r>
    </w:p>
    <w:p>
      <w:r>
        <w:t>(-367.2, -56.2), (-367.2, -53.8), (-368.0, -52.9), (-368.0, -52.5), (-367.6, -52.5), (-367.6, -53.3), (-367.2, -53.8) (0.392, 0.349, 0.310)</w:t>
      </w:r>
    </w:p>
    <w:p>
      <w:r>
        <w:t>(-367.6, -63.6), (-368.0, -63.6), (-367.6, -63.2), (-367.6, -61.9), (-368.0, -61.5), (-368.0, -53.3), (-367.6, -53.8), (-367.6, -56.2), (-367.2, -56.6), (-367.2, -62.3), (-367.6, -62.7) (0.502, 0.353, 0.259)</w:t>
      </w:r>
    </w:p>
    <w:p>
      <w:r>
        <w:t>(-368.0, -65.6), (-368.0, -64.0), (-367.6, -64.0), (-367.2, -63.6), (-367.2, -62.7), (-366.8, -62.3), (-366.8, -58.7), (-366.8, -64.0), (-367.2, -64.4), (-367.2, -64.8) (0.392, 0.349, 0.310)</w:t>
      </w:r>
    </w:p>
    <w:p>
      <w:r>
        <w:t>(-94.5, -225.9), (-94.9, -225.9), (-95.3, -225.5), (-95.3, -225.1), (-94.5, -225.1) (0.012, 0.035, 0.008)</w:t>
      </w:r>
    </w:p>
    <w:p>
      <w:r>
        <w:t>(-92.8, -226.3), (-92.8, -225.9), (-91.6, -225.9), (-91.6, -226.3) (0.012, 0.035, 0.008)</w:t>
      </w:r>
    </w:p>
    <w:p>
      <w:r>
        <w:t>(-95.7, -228.8), (-95.7, -228.3), (-95.3, -228.3), (-94.9, -228.8), (-94.5, -228.8), (-94.0, -228.3), (-93.2, -228.3), (-93.2, -228.8) (0.012, 0.035, 0.008)</w:t>
      </w:r>
    </w:p>
    <w:p>
      <w:r>
        <w:t>(-83.8, -225.9), (-83.8, -225.5), (-83.4, -225.5), (-83.4, -225.9) (0.039, 0.020, 0.000)</w:t>
      </w:r>
    </w:p>
    <w:p>
      <w:r>
        <w:t>(-49.5, -230.0), (-50.7, -230.0), (-51.1, -229.6), (-51.5, -229.6), (-52.3, -228.8), (-54.8, -228.8), (-55.2, -228.3), (-55.2, -227.9), (-54.4, -228.8), (-52.3, -228.8), (-51.9, -229.2), (-51.5, -229.2), (-50.7, -230.0) (0.110, 0.071, 0.027)</w:t>
      </w:r>
    </w:p>
    <w:p>
      <w:r>
        <w:t>(-51.1, -230.4), (-51.5, -230.4), (-52.3, -229.6), (-53.2, -229.6), (-52.7, -229.2), (-51.5, -230.4) (0.071, 0.035, 0.004)</w:t>
      </w:r>
    </w:p>
    <w:p>
      <w:r>
        <w:t>(-47.0, -232.0), (-47.4, -232.4), (-47.8, -232.4), (-48.2, -232.0), (-49.9, -232.0), (-50.3, -231.6), (-52.7, -231.6), (-53.2, -231.2), (-54.4, -231.2), (-55.2, -230.4), (-56.0, -230.4), (-56.4, -230.8), (-57.2, -230.8), (-57.7, -230.4), (-57.7, -228.8), (-56.8, -228.8), (-56.4, -228.3), (-55.6, -228.3), (-54.8, -229.2), (-53.2, -229.2), (-53.6, -229.6), (-53.6, -230.0), (-54.0, -230.4), (-54.0, -230.8), (-53.6, -231.2), (-52.7, -231.2), (-52.3, -231.6), (-50.7, -231.6), (-50.3, -231.2), (-50.3, -230.8), (-51.1, -230.0), (-51.5, -230.0), (-52.3, -229.2), (-51.5, -230.0), (-51.1, -230.0), (-50.7, -230.4), (-48.7, -230.4), (-48.2, -230.8), (-47.8, -230.8), (-47.4, -231.2), (-47.0, -231.2) (0.110, 0.035, 0.004)</w:t>
      </w:r>
    </w:p>
    <w:p>
      <w:r>
        <w:t>(-50.7, -230.8), (-51.1, -230.8), (-51.5, -231.2), (-51.9, -231.2), (-52.3, -230.8), (-53.6, -230.8), (-53.6, -230.4), (-53.2, -230.0), (-52.3, -230.0), (-51.5, -230.8) (0.039, 0.020, 0.000)</w:t>
      </w:r>
    </w:p>
    <w:p>
      <w:r>
        <w:t>(-49.1, -229.6), (-49.9, -229.6), (-50.3, -229.2), (-50.7, -229.2), (-51.5, -228.3), (-52.3, -228.3), (-52.7, -227.9), (-53.6, -227.9), (-49.9, -227.9), (-50.3, -227.9), (-50.7, -228.3), (-50.3, -228.8), (-50.3, -229.2), (-49.9, -229.6) (0.149, 0.118, 0.086)</w:t>
      </w:r>
    </w:p>
    <w:p>
      <w:r>
        <w:t>(-47.8, -227.9), (-48.7, -227.9), (-49.5, -228.8), (-49.1, -229.2), (-48.7, -229.2), (-48.2, -229.6), (-48.7, -229.2), (-49.9, -229.2), (-49.9, -228.3), (-49.5, -228.3), (-49.1, -227.9) (0.212, 0.180, 0.145)</w:t>
      </w:r>
    </w:p>
    <w:p>
      <w:r>
        <w:t>(-49.1, -228.8), (-48.7, -228.3), (-48.2, -228.3), (-48.7, -228.8) (0.267, 0.239, 0.208)</w:t>
      </w:r>
    </w:p>
    <w:p>
      <w:r>
        <w:t>(-48.2, -228.8), (-47.8, -228.3), (-46.6, -228.3), (-47.0, -228.8), (-47.0, -229.2), (-47.4, -229.2), (-47.8, -228.8) (0.329, 0.275, 0.231)</w:t>
      </w:r>
    </w:p>
    <w:p>
      <w:r>
        <w:t>(-43.3, -231.6), (-45.4, -229.6), (-45.8, -229.6), (-46.2, -229.2), (-46.6, -229.2), (-46.6, -228.8), (-46.2, -228.3), (-45.8, -228.3), (-46.2, -228.8), (-46.2, -229.2), (-45.8, -229.6), (-45.4, -229.6) (0.431, 0.294, 0.216)</w:t>
      </w:r>
    </w:p>
    <w:p>
      <w:r>
        <w:t>(-49.5, -233.7), (-49.9, -234.1), (-50.3, -234.1), (-50.3, -233.7), (-51.1, -232.8), (-51.5, -232.8), (-51.9, -232.4), (-52.7, -232.4), (-51.5, -232.4), (-51.1, -232.8), (-50.7, -232.8), (-50.3, -233.3), (-49.5, -233.3) (0.208, 0.129, 0.071)</w:t>
      </w:r>
    </w:p>
    <w:p>
      <w:r>
        <w:t>(-42.1, -229.6), (-42.1, -228.8), (-41.7, -228.8), (-41.3, -228.3), (-40.5, -228.3), (-40.1, -227.9), (-39.3, -227.9), (-38.8, -227.5), (-38.0, -227.5), (-37.6, -227.1), (-37.2, -227.1), (-36.8, -226.7), (-35.6, -226.7), (-35.2, -226.3), (-34.8, -226.3), (-34.3, -225.9), (-33.5, -225.9), (-33.1, -225.5), (-33.1, -225.9), (-33.5, -226.3), (-33.9, -226.3), (-34.3, -226.7), (-34.8, -226.7), (-36.0, -227.9), (-36.8, -227.9), (-37.2, -228.3), (-37.6, -228.3), (-38.0, -228.8), (-38.8, -228.8), (-39.3, -229.2), (-40.9, -229.2), (-41.3, -229.6) (0.812, 0.565, 0.431)</w:t>
      </w:r>
    </w:p>
    <w:p>
      <w:r>
        <w:t>(70.7, -286.0), (70.7, -279.5), (70.3, -279.0), (70.3, -271.3), (69.9, -270.9), (69.9, -268.4), (69.5, -268.0), (69.1, -268.0), (69.1, -265.6), (68.7, -265.1), (68.7, -261.5), (69.1, -261.1), (69.1, -260.6), (69.5, -260.2), (69.5, -259.8), (70.3, -259.0), (70.3, -258.6), (71.6, -257.4), (71.6, -256.6), (72.0, -256.2), (72.0, -255.7), (72.4, -255.3), (72.8, -255.3), (73.2, -254.9), (73.2, -254.5), (73.6, -254.1), (74.0, -254.5), (74.0, -254.9), (73.6, -255.3), (73.6, -255.7), (73.2, -256.2), (73.2, -256.6), (72.8, -257.0), (72.4, -257.0), (72.0, -257.4), (72.0, -257.8), (71.6, -258.2), (71.6, -258.6), (69.9, -260.2), (69.9, -261.1), (69.5, -261.5), (69.5, -265.1), (69.9, -265.6), (69.9, -266.8), (70.3, -267.2), (70.3, -268.0), (70.7, -268.4), (70.7, -270.1), (70.3, -270.5), (70.3, -271.3), (70.7, -271.7), (70.7, -282.3), (71.1, -282.7), (71.1, -286.0) (0.000, 0.008, 0.035)</w:t>
      </w:r>
    </w:p>
    <w:p>
      <w:r>
        <w:t>(85.5, -273.3), (85.0, -273.3), (84.6, -272.9), (83.8, -272.9), (83.4, -272.5), (82.2, -272.5), (82.2, -271.7), (82.6, -271.3), (82.6, -269.6), (82.2, -269.2), (82.2, -268.4), (82.6, -268.4), (83.0, -268.0), (83.0, -266.8), (83.4, -266.4), (83.8, -266.4), (84.6, -267.2), (85.0, -267.2), (85.5, -267.6), (85.9, -267.6), (86.3, -268.0), (86.3, -268.4), (86.7, -268.8), (86.7, -269.2), (87.1, -269.6), (87.1, -270.5), (87.5, -270.9), (87.5, -272.1), (86.3, -272.1), (85.5, -272.9) (0.008, 0.047, 0.306)</w:t>
      </w:r>
    </w:p>
    <w:p>
      <w:r>
        <w:t>(82.2, -279.0), (83.0, -279.0), (83.4, -278.6), (83.8, -278.6), (84.2, -278.2), (85.5, -278.2), (85.9, -277.8), (87.5, -277.8), (86.3, -277.8), (85.9, -278.2), (84.2, -278.2), (83.8, -278.6), (83.4, -278.6), (83.0, -279.0) (0.624, 0.616, 0.631)</w:t>
      </w:r>
    </w:p>
    <w:p>
      <w:r>
        <w:t>(38.0, -482.3), (38.4, -482.3), (38.8, -481.9), (38.8, -481.4), (39.3, -481.0), (39.3, -480.6), (39.7, -480.2), (39.7, -479.4), (39.3, -479.0), (39.3, -478.6), (40.1, -477.8), (40.1, -476.5), (40.9, -476.5), (40.9, -477.8), (41.3, -478.2), (41.3, -479.0), (41.7, -479.4), (41.7, -480.2), (42.1, -480.6), (42.1, -482.3), (42.5, -482.7), (42.5, -483.1), (42.9, -483.5), (43.3, -483.5), (44.6, -484.7), (45.0, -484.7), (45.4, -485.1), (46.2, -485.1), (48.7, -487.6), (49.1, -487.6), (49.9, -488.4), (50.7, -488.4), (51.1, -488.8), (52.7, -488.8), (53.2, -489.2), (53.2, -489.6), (54.4, -490.9), (54.4, -491.3), (54.8, -491.7), (54.8, -492.1), (55.2, -492.5), (55.6, -492.5), (55.6, -492.9), (56.8, -494.1), (57.2, -494.1), (59.3, -496.2), (59.3, -496.6), (59.7, -497.0), (60.1, -497.0), (60.1, -497.8), (60.5, -498.2), (60.5, -498.6), (61.7, -499.8), (61.7, -500.3), (62.2, -500.7), (63.4, -500.7), (63.8, -501.1), (64.2, -501.1), (64.6, -501.5), (65.0, -501.1), (67.1, -501.1), (69.5, -503.5), (69.9, -503.5), (70.3, -503.9), (70.7, -503.9), (71.1, -504.3), (72.0, -504.3), (73.2, -505.6), (73.6, -505.6), (74.0, -506.0), (74.4, -506.0), (74.8, -506.4), (77.7, -506.4), (78.1, -506.8), (78.5, -506.8), (78.9, -507.2), (79.7, -507.2), (80.1, -507.6), (84.6, -507.6), (85.0, -508.0), (88.7, -508.0), (89.1, -507.6), (93.2, -507.6), (93.6, -507.2), (94.9, -507.2), (95.3, -506.8), (95.7, -506.8), (96.1, -506.4), (96.5, -506.4), (96.9, -506.0), (97.7, -506.0), (98.1, -505.6), (99.8, -505.6), (100.2, -505.2), (101.4, -505.2), (101.8, -504.8), (103.9, -504.8), (104.3, -504.3), (124.7, -504.3), (125.1, -503.9), (127.2, -503.9), (127.6, -503.5), (128.0, -503.5), (128.8, -502.7), (129.2, -502.7), (129.6, -502.3), (130.8, -502.3), (131.3, -501.9), (131.7, -501.9), (133.3, -500.3), (133.7, -500.3), (134.9, -499.0), (134.9, -498.6), (135.8, -497.8), (136.2, -497.8), (136.6, -497.4), (136.6, -497.0), (137.0, -496.6), (137.0, -496.2), (137.8, -495.4), (137.8, -494.9), (140.2, -492.5), (140.2, -491.7), (140.7, -491.3), (140.7, -489.6), (140.2, -489.2), (140.2, -487.2), (141.9, -487.2), (141.9, -487.6), (142.3, -488.0), (142.7, -488.0), (143.1, -488.4), (143.5, -488.4), (143.5, -488.8), (144.3, -489.6), (144.3, -495.8), (143.9, -496.2), (143.9, -497.8), (143.5, -498.2), (142.7, -498.2), (141.9, -499.0), (141.5, -498.6), (141.1, -498.6), (140.7, -499.0), (140.2, -499.0), (139.8, -498.6), (139.4, -499.0), (139.0, -499.0), (138.6, -499.4), (138.6, -499.8), (138.2, -500.3), (137.8, -499.8), (137.4, -500.3), (137.0, -500.3), (136.6, -500.7), (136.6, -501.5), (135.8, -501.5), (134.9, -502.3), (134.1, -502.3), (133.3, -503.1), (132.9, -503.1), (131.7, -504.3), (131.3, -504.3), (130.4, -505.2), (128.0, -505.2), (127.6, -505.6), (127.2, -505.6), (126.8, -505.2), (126.3, -505.6), (125.9, -505.6), (125.5, -506.0), (122.7, -506.0), (122.3, -505.6), (104.3, -505.6), (103.0, -506.8), (101.4, -506.8), (101.0, -507.2), (99.8, -507.2), (99.4, -507.6), (98.5, -507.6), (98.1, -508.0), (97.7, -508.0), (96.9, -508.8), (96.1, -508.8), (95.7, -508.4), (95.3, -508.4), (94.9, -508.8), (94.5, -508.8), (93.6, -509.7), (93.2, -509.7), (92.8, -510.1), (81.8, -510.1), (81.4, -509.7), (81.0, -510.1), (79.7, -510.1), (79.3, -509.7), (78.9, -510.1), (76.1, -510.1), (75.2, -509.3), (74.0, -509.3), (73.6, -509.7), (72.8, -509.7), (72.4, -509.3), (72.0, -509.3), (71.1, -508.4), (70.7, -508.4), (69.5, -507.2), (69.5, -506.8), (69.1, -506.4), (69.1, -506.0), (68.7, -505.6), (68.3, -505.6), (67.5, -504.8), (67.1, -504.8), (66.6, -504.3), (65.8, -504.3), (65.4, -503.9), (65.0, -503.9), (64.6, -503.5), (63.8, -503.5), (63.8, -503.1), (63.0, -502.3), (61.7, -502.3), (61.3, -502.7), (60.5, -502.7), (60.5, -501.1), (60.1, -500.7), (59.7, -500.7), (58.9, -499.8), (58.9, -499.0), (58.5, -498.6), (58.5, -498.2), (57.7, -497.4), (57.2, -497.4), (56.4, -496.6), (56.4, -496.2), (56.0, -495.8), (56.0, -495.4), (55.6, -494.9), (55.6, -494.5), (55.2, -494.1), (54.8, -494.1), (53.6, -492.9), (53.2, -492.9), (52.7, -492.5), (52.3, -492.5), (51.9, -492.1), (50.3, -492.1), (49.1, -490.9), (48.7, -490.9), (47.8, -490.0), (47.4, -490.4), (47.0, -490.0), (46.6, -490.0), (45.8, -489.2), (44.6, -489.2), (44.2, -488.8), (43.8, -488.8), (42.1, -487.2), (41.7, -487.2), (41.7, -486.8), (40.9, -485.9), (40.5, -485.9), (40.1, -485.5), (40.1, -484.7), (38.0, -482.7) (0.341, 0.078, 0.020)</w:t>
      </w:r>
    </w:p>
    <w:p>
      <w:r>
        <w:t>(93.2, -510.9), (93.2, -510.1), (93.6, -510.1), (94.5, -509.3), (94.9, -509.3), (95.3, -508.8), (95.7, -508.8), (96.1, -509.3), (96.9, -509.3), (97.7, -508.4), (98.1, -508.4), (98.5, -508.0), (99.4, -508.0), (99.8, -507.6), (101.0, -507.6), (101.4, -507.2), (103.0, -507.2), (104.3, -506.0), (122.3, -506.0), (122.7, -506.4), (125.5, -506.4), (125.9, -506.0), (126.3, -506.0), (126.8, -505.6), (127.2, -506.0), (127.6, -506.0), (128.0, -505.6), (130.4, -505.6), (131.3, -504.8), (131.7, -504.8), (132.9, -503.5), (133.3, -503.5), (134.1, -502.7), (134.9, -502.7), (135.8, -501.9), (136.6, -501.9), (137.0, -501.5), (137.0, -500.7), (137.4, -500.7), (137.8, -500.3), (138.2, -500.7), (139.0, -499.8), (139.0, -499.4), (139.4, -499.4), (139.8, -499.0), (140.2, -499.4), (140.7, -499.4), (141.1, -499.0), (141.5, -499.0), (141.9, -499.4), (142.7, -498.6), (142.7, -500.3), (143.1, -500.7), (143.5, -500.3), (143.9, -500.7), (144.3, -500.7), (143.9, -500.7), (143.5, -501.1), (143.9, -501.5), (144.7, -501.5), (145.2, -501.9), (145.6, -501.9), (146.0, -502.3), (146.4, -502.3), (146.8, -502.7), (146.4, -503.1), (146.4, -503.5), (145.6, -504.3), (145.2, -504.3), (144.7, -504.8), (143.9, -504.8), (143.5, -505.2), (143.1, -505.2), (142.7, -505.6), (142.7, -506.4), (141.1, -506.4), (140.2, -507.2), (139.4, -507.2), (138.2, -508.4), (138.2, -508.8), (137.8, -509.3), (137.0, -509.3), (136.6, -509.7), (136.2, -509.7), (135.8, -509.3), (133.7, -509.3), (133.3, -509.7), (129.6, -509.7), (129.2, -509.3), (127.2, -509.3), (126.8, -508.8), (122.3, -508.8), (121.8, -508.4), (117.8, -508.4), (117.4, -508.0), (116.9, -508.0), (116.5, -508.4), (109.2, -508.4), (108.8, -508.8), (105.9, -508.8), (105.5, -509.3), (103.0, -509.3), (102.6, -509.7), (99.8, -509.7), (99.4, -510.1), (96.9, -510.1), (96.5, -510.5), (95.7, -510.5), (94.9, -511.3), (94.0, -511.3), (93.6, -511.7), (93.6, -511.3) (0.263, 0.039, 0.008)</w:t>
      </w:r>
    </w:p>
    <w:p>
      <w:r>
        <w:t>(129.6, -526.4), (128.8, -526.4), (128.4, -526.8), (128.4, -526.4), (129.6, -526.4), (130.0, -526.0), (130.0, -525.6), (131.3, -524.4), (131.3, -521.5), (130.8, -521.1), (130.8, -520.7), (130.0, -519.9), (130.0, -518.7), (129.6, -518.2), (128.8, -518.2), (128.0, -517.4), (128.0, -515.8), (127.6, -515.4), (127.6, -515.0), (127.2, -514.6), (126.8, -514.6), (126.3, -514.2), (124.3, -514.2), (126.8, -514.2), (128.0, -515.4), (128.0, -516.6), (128.4, -517.0), (128.4, -517.4), (129.2, -518.2), (130.4, -518.2), (130.8, -518.7), (130.8, -519.1), (131.3, -519.5), (131.3, -520.7), (131.7, -521.1), (131.7, -523.6), (132.1, -524.0), (132.1, -524.4), (131.3, -525.2), (130.8, -525.2), (130.4, -525.6), (130.4, -526.0), (130.0, -526.0) (0.071, 0.035, 0.004)</w:t>
      </w:r>
    </w:p>
    <w:p>
      <w:r>
        <w:t>(109.6, -572.2), (109.6, -571.4), (110.0, -571.0), (110.0, -569.8), (111.6, -568.1), (111.6, -566.5), (110.8, -565.7), (110.8, -564.5), (111.2, -564.0), (111.2, -563.6), (112.4, -563.6), (112.9, -563.2), (112.9, -563.6), (113.3, -564.0), (113.3, -565.3), (112.4, -566.1), (112.0, -566.1), (111.6, -566.5), (111.6, -567.7), (112.0, -568.1), (111.6, -568.5), (111.6, -569.0), (110.0, -570.6), (110.4, -571.0), (110.0, -571.0), (109.6, -571.4) (0.067, 0.055, 0.027)</w:t>
      </w:r>
    </w:p>
    <w:p>
      <w:r>
        <w:t>(110.4, -570.6), (112.0, -569.0), (112.0, -568.5), (112.4, -568.1), (112.0, -567.7), (112.0, -566.9), (112.0, -567.3), (112.9, -568.1), (112.4, -568.1), (112.0, -568.5), (112.0, -569.8), (111.6, -569.8), (111.2, -570.2), (110.8, -570.2) (0.039, 0.059, 0.024)</w:t>
      </w:r>
    </w:p>
    <w:p>
      <w:r>
        <w:t>(152.1, -607.0), (152.1, -606.6), (151.7, -606.2), (151.7, -603.3), (152.1, -602.9), (152.1, -601.7), (152.5, -601.7), (152.5, -602.1), (152.1, -602.5), (152.1, -604.1), (152.5, -604.5), (152.5, -607.0) (0.031, 0.035, 0.020)</w:t>
      </w:r>
    </w:p>
    <w:p>
      <w:r>
        <w:t>(156.6, -654.0), (155.4, -654.0), (155.4, -653.2), (155.0, -652.8), (155.0, -651.5), (154.6, -651.1), (154.2, -651.1), (154.2, -639.3), (155.0, -638.5), (155.0, -633.6), (154.6, -633.1), (154.6, -630.3), (154.2, -629.9), (154.2, -628.2), (154.6, -627.8), (154.6, -622.5), (154.2, -622.1), (154.2, -618.4), (153.7, -618.0), (153.7, -614.3), (154.2, -613.9), (154.2, -611.5), (153.7, -611.1), (153.7, -609.4), (153.3, -609.0), (153.3, -608.6), (152.9, -608.2), (152.5, -608.2), (152.5, -607.4), (152.9, -607.0), (152.9, -604.5), (152.5, -604.1), (152.5, -602.5), (152.9, -602.1), (152.9, -601.7), (152.5, -601.3), (152.1, -601.3), (151.7, -601.7), (151.7, -602.9), (151.7, -601.3), (152.1, -601.3), (152.5, -600.8), (152.5, -599.2), (152.1, -598.8), (152.1, -598.4), (151.7, -598.0), (151.7, -594.7), (151.3, -594.3), (151.7, -594.3), (152.1, -593.9), (152.1, -592.7), (152.5, -593.1), (152.5, -593.5), (152.9, -593.9), (153.3, -593.9), (153.7, -594.3), (154.2, -594.3), (154.2, -595.1), (154.6, -595.5), (154.6, -596.8), (155.0, -597.2), (155.0, -598.0), (154.2, -598.8), (154.2, -600.0), (154.6, -600.4), (155.0, -600.4), (155.0, -600.8), (155.4, -601.3), (155.0, -601.3), (154.6, -601.7), (154.6, -602.1), (155.0, -602.5), (155.0, -602.9), (155.4, -603.3), (155.4, -606.2), (155.0, -606.6), (155.0, -609.0), (155.4, -609.4), (155.4, -613.9), (155.8, -614.3), (155.8, -616.0), (156.2, -616.4), (156.6, -616.4), (156.6, -618.8), (157.0, -619.2), (157.0, -621.7), (156.2, -622.5), (156.2, -624.2), (155.8, -624.6), (155.8, -633.1), (156.2, -633.6), (156.2, -635.2), (156.6, -635.6), (156.6, -638.1), (157.0, -638.5), (157.0, -649.9), (156.6, -650.3) (0.039, 0.020, 0.000)</w:t>
      </w:r>
    </w:p>
    <w:p>
      <w:r>
        <w:t>(125.1, -629.9), (125.1, -629.5), (125.5, -629.5), (125.9, -629.1), (125.9, -628.6), (127.2, -628.6), (127.2, -629.1), (127.6, -629.5), (127.6, -629.9) (0.012, 0.035, 0.008)</w:t>
      </w:r>
    </w:p>
    <w:p>
      <w:r>
        <w:t>(128.8, -647.0), (127.2, -647.0), (126.8, -647.5), (126.8, -648.3), (125.9, -649.1), (125.9, -649.9), (125.5, -650.3), (125.1, -650.3), (124.7, -650.7), (124.7, -651.1), (124.3, -651.1), (123.9, -651.5), (123.5, -651.1), (122.7, -651.1), (121.4, -649.9), (121.4, -649.5), (120.6, -648.7), (120.2, -648.7), (119.8, -648.3), (112.9, -648.3), (112.4, -648.7), (112.0, -648.7), (111.2, -649.5), (110.8, -649.5), (109.6, -648.3), (109.2, -648.3), (107.5, -646.6), (107.5, -645.4), (106.7, -644.6), (106.7, -643.4), (106.3, -643.0), (106.3, -638.5), (107.9, -636.8), (107.9, -636.4), (108.4, -636.0), (108.4, -635.2), (110.4, -635.2), (110.8, -634.8), (111.6, -634.8), (112.0, -635.2), (113.7, -635.2), (114.1, -634.8), (115.7, -634.8), (116.1, -634.4), (116.1, -634.0), (116.5, -634.0), (116.5, -634.4), (116.9, -634.8), (117.8, -634.8), (118.2, -634.4), (118.2, -634.0), (119.0, -634.8), (119.4, -634.8), (119.8, -634.4), (119.8, -634.0), (120.2, -633.6), (120.6, -633.6), (121.0, -634.0), (121.4, -634.0), (121.8, -633.6), (122.7, -633.6), (122.7, -634.0), (123.1, -634.4), (123.5, -634.4), (123.9, -634.0), (123.9, -633.6), (124.3, -633.1), (125.1, -634.0), (125.5, -634.0), (125.9, -633.6), (125.9, -633.1), (126.8, -633.1), (126.8, -637.2), (128.4, -638.9), (128.4, -645.8), (128.8, -646.2) (0.039, 0.020, 0.000)</w:t>
      </w:r>
    </w:p>
    <w:p>
      <w:r>
        <w:t>(123.9, -638.9), (123.9, -642.1), (123.5, -642.6), (123.5, -644.2), (123.1, -644.2), (122.7, -644.6), (122.7, -646.2), (122.3, -645.8), (121.0, -645.8), (121.0, -644.6), (120.6, -644.2), (112.0, -644.2), (112.0, -642.1), (112.9, -642.1), (113.3, -641.7), (113.7, -641.7), (114.1, -641.3), (115.7, -641.3), (116.1, -640.9), (116.1, -639.3), (115.7, -638.9), (115.3, -638.9), (114.9, -639.3), (114.9, -638.5), (117.4, -638.5), (117.8, -638.1), (122.3, -638.1), (122.7, -638.5), (123.5, -638.5) (0.071, 0.035, 0.004)</w:t>
      </w:r>
    </w:p>
    <w:p>
      <w:r>
        <w:t>(123.1, -648.7), (123.1, -647.5), (124.3, -647.5), (124.3, -647.9), (123.9, -648.3), (123.9, -648.7) (0.067, 0.055, 0.027)</w:t>
      </w:r>
    </w:p>
    <w:p>
      <w:r>
        <w:t>(123.1, -650.7), (122.3, -649.9), (122.3, -649.5), (121.8, -649.1), (121.8, -648.7), (122.3, -648.3), (122.3, -647.5), (122.7, -647.0), (122.7, -646.6), (123.9, -646.6), (124.3, -647.0), (124.7, -647.0), (124.7, -648.3), (125.1, -648.7), (125.5, -648.3), (125.1, -648.7), (125.5, -649.1), (125.1, -649.5), (124.7, -649.5), (124.3, -649.9), (124.3, -650.3), (123.9, -650.7) (0.031, 0.035, 0.020)</w:t>
      </w:r>
    </w:p>
    <w:p>
      <w:r>
        <w:t>(110.0, -640.9), (110.0, -639.7), (110.4, -639.7), (110.4, -640.9) (0.071, 0.035, 0.004)</w:t>
      </w:r>
    </w:p>
    <w:p>
      <w:r>
        <w:t>(72.4, -647.9), (72.4, -646.6), (72.8, -646.6), (72.8, -647.9) (0.012, 0.035, 0.008)</w:t>
      </w:r>
    </w:p>
    <w:p>
      <w:r>
        <w:t>(53.2, -654.0), (47.8, -654.0), (47.8, -653.6), (47.4, -653.2), (47.0, -653.2), (47.0, -652.8), (46.6, -652.4), (46.2, -652.4), (46.2, -651.5), (45.8, -651.1), (46.2, -650.7), (46.2, -650.3), (45.8, -649.9), (45.8, -649.5), (45.4, -649.1), (45.0, -649.5), (45.0, -649.9), (45.0, -649.1), (44.6, -648.7), (44.2, -648.7), (44.2, -647.9), (45.4, -647.9), (45.8, -648.3), (46.2, -647.9), (46.2, -647.0), (46.6, -647.0), (47.0, -647.5), (47.4, -647.5), (47.4, -649.1), (47.8, -649.5), (48.2, -649.1), (48.7, -649.5), (49.1, -649.1), (49.1, -649.9), (49.5, -650.3), (49.5, -650.7), (50.7, -652.0), (51.5, -652.0), (53.2, -653.6) (0.110, 0.071, 0.027)</w:t>
      </w:r>
    </w:p>
    <w:p>
      <w:r>
        <w:t>(43.8, -654.0), (43.8, -653.6), (44.2, -653.2), (44.2, -652.4), (45.4, -652.4), (45.8, -652.0), (45.8, -652.4), (46.2, -652.8), (46.6, -652.8), (46.6, -653.2), (47.0, -653.6), (47.4, -653.6), (47.4, -654.0) (0.133, 0.094, 0.051)</w:t>
      </w:r>
    </w:p>
    <w:p>
      <w:r>
        <w:t>(39.3, -626.2), (39.3, -625.4), (39.7, -625.0), (39.7, -622.1), (40.1, -621.7), (40.1, -621.3), (40.5, -620.9), (40.5, -620.5), (40.1, -620.1), (40.1, -619.2), (39.3, -618.4), (39.3, -617.6), (39.7, -617.6), (40.1, -617.2), (40.1, -616.8), (40.5, -616.4), (40.5, -615.6), (40.9, -615.6), (41.3, -615.2), (41.3, -617.6), (41.7, -618.0), (41.7, -618.4), (41.3, -618.8), (41.3, -619.7), (41.7, -620.1), (41.7, -621.7), (41.3, -622.1), (40.5, -622.1), (39.7, -622.9), (39.7, -625.0), (39.3, -625.4) (0.133, 0.094, 0.051)</w:t>
      </w:r>
    </w:p>
    <w:p>
      <w:r>
        <w:t>(45.0, -625.0), (45.0, -623.7), (44.6, -623.3), (44.2, -623.3), (42.5, -621.7), (42.1, -621.7), (42.1, -620.1), (41.7, -619.7), (41.7, -618.8), (42.1, -618.4), (42.1, -618.0), (41.7, -617.6), (41.7, -614.7), (42.1, -614.3), (44.6, -614.3), (45.0, -614.7), (45.8, -614.7), (45.8, -616.8), (45.4, -617.2), (45.4, -620.9), (45.0, -621.3) (0.110, 0.071, 0.027)</w:t>
      </w:r>
    </w:p>
    <w:p>
      <w:r>
        <w:t>(23.3, -627.8), (23.3, -627.4), (22.9, -627.0), (22.9, -623.7), (23.3, -623.3), (23.3, -622.9), (22.5, -622.1), (22.5, -618.0), (22.9, -617.6), (22.9, -617.2), (22.5, -616.8), (22.5, -616.4), (22.1, -616.0), (22.1, -615.6), (22.5, -615.2), (22.5, -614.7), (22.1, -614.3), (21.7, -614.3), (21.3, -613.9), (20.9, -613.9), (20.9, -613.5), (20.4, -613.1), (20.4, -612.7), (20.0, -612.3), (20.4, -612.7), (20.9, -612.3), (20.9, -611.5), (21.3, -611.1), (21.3, -610.7), (21.7, -610.7), (22.1, -610.2), (22.5, -610.2), (23.7, -611.5), (23.7, -611.9), (24.1, -612.3), (24.5, -612.3), (24.5, -613.1), (24.9, -613.5), (26.6, -613.5), (26.6, -613.9), (27.0, -614.3), (27.4, -614.3), (27.8, -614.7), (28.2, -614.3), (29.4, -614.3), (29.8, -613.9), (30.7, -613.9), (30.7, -615.2), (31.1, -615.6), (31.5, -615.6), (31.5, -616.0), (31.9, -616.4), (32.3, -616.0), (32.3, -615.6), (32.7, -616.0), (32.7, -616.4), (33.1, -616.8), (34.3, -616.8), (35.2, -616.0), (35.2, -615.6), (35.6, -615.2), (35.2, -614.7), (35.6, -614.7), (36.0, -614.3), (37.2, -614.3), (38.0, -615.2), (39.7, -615.2), (40.1, -615.6), (40.1, -616.4), (39.7, -616.8), (39.7, -617.2), (39.3, -617.2), (38.8, -617.6), (38.8, -618.4), (39.7, -619.2), (39.7, -620.1), (40.1, -620.5), (40.1, -620.9), (39.7, -621.3), (39.7, -621.7), (39.3, -622.1), (39.3, -622.9), (38.8, -622.5), (37.2, -622.5), (36.8, -622.1), (32.3, -622.1), (31.1, -623.3), (31.1, -623.7), (30.7, -624.2), (29.8, -624.2), (29.8, -623.7), (29.4, -623.3), (27.4, -623.3), (26.2, -624.6), (26.2, -625.0), (24.9, -625.0), (24.5, -625.4), (24.5, -626.2), (24.1, -626.2), (23.7, -626.6), (23.7, -627.8) (0.149, 0.118, 0.086)</w:t>
      </w:r>
    </w:p>
    <w:p>
      <w:r>
        <w:t>(23.3, -630.3), (22.9, -629.9), (22.9, -628.6), (22.5, -628.2), (22.5, -627.4), (22.1, -627.0), (21.7, -627.0), (21.7, -624.2), (21.3, -623.7), (21.3, -622.5), (20.9, -622.1), (20.9, -620.5), (20.4, -620.1), (20.0, -620.1), (20.0, -618.8), (19.6, -618.4), (19.2, -618.4), (19.2, -617.2), (19.6, -617.2), (20.0, -616.8), (19.2, -616.0), (19.2, -615.6), (19.6, -615.6), (20.4, -614.7), (19.6, -613.9), (18.8, -613.9), (18.8, -612.7), (19.2, -612.7), (19.6, -612.3), (20.0, -612.7), (20.0, -613.1), (20.4, -613.5), (20.4, -613.9), (20.9, -614.3), (21.3, -614.3), (21.7, -614.7), (22.1, -614.7), (22.1, -615.2), (21.7, -615.6), (21.7, -616.0), (22.1, -616.4), (22.1, -616.8), (22.5, -617.2), (22.5, -617.6), (22.1, -618.0), (22.1, -622.1), (22.9, -622.9), (22.9, -623.3), (22.5, -623.7), (22.5, -627.0), (22.9, -627.4), (22.9, -629.9) (0.133, 0.094, 0.051)</w:t>
      </w:r>
    </w:p>
    <w:p>
      <w:r>
        <w:t>(19.6, -633.1), (19.2, -633.1), (19.2, -629.1), (18.8, -628.6), (18.8, -627.4), (18.4, -627.0), (18.4, -623.7), (18.0, -623.3), (18.0, -622.5), (18.8, -621.7), (18.8, -621.3), (18.0, -620.5), (18.0, -619.7), (17.2, -618.8), (16.4, -618.8), (16.4, -616.8), (16.8, -616.4), (16.8, -616.0), (17.6, -615.2), (17.6, -614.7), (18.4, -613.9), (18.4, -612.7), (18.4, -613.9), (18.8, -614.3), (19.6, -614.3), (20.0, -614.7), (19.6, -615.2), (19.2, -615.2), (18.8, -615.6), (18.8, -616.0), (19.6, -616.8), (19.2, -616.8), (18.8, -617.2), (18.8, -618.4), (19.2, -618.8), (19.6, -618.8), (19.6, -620.1), (20.0, -620.5), (20.4, -620.5), (20.4, -622.1), (20.9, -622.5), (20.9, -623.7), (21.3, -624.2), (21.3, -625.8), (20.4, -626.6), (20.4, -627.4), (20.9, -627.8), (20.9, -628.2), (20.4, -628.6), (20.4, -629.9), (20.0, -629.9), (19.6, -630.3) (0.110, 0.071, 0.027)</w:t>
      </w:r>
    </w:p>
    <w:p>
      <w:r>
        <w:t>(18.0, -622.1), (18.4, -621.7), (18.4, -621.3), (17.6, -620.5), (17.6, -620.1), (16.8, -619.2), (17.2, -619.2), (17.6, -619.7), (17.6, -620.5), (18.4, -621.3), (18.4, -621.7) (0.110, 0.035, 0.004)</w:t>
      </w:r>
    </w:p>
    <w:p>
      <w:r>
        <w:t>(18.4, -654.0), (17.6, -654.0), (17.6, -650.3), (17.2, -649.9), (17.2, -646.2), (16.8, -645.8), (16.8, -642.6), (16.4, -642.1), (16.4, -638.5), (16.8, -638.1), (16.8, -637.2), (16.4, -636.8), (16.4, -627.4), (15.9, -627.0), (16.4, -626.6), (16.4, -624.6), (15.9, -624.2), (15.9, -620.5), (15.5, -620.1), (15.5, -619.2), (15.1, -618.8), (15.1, -618.4), (14.7, -618.0), (14.7, -617.2), (14.3, -616.8), (14.3, -616.4), (13.9, -616.0), (13.9, -613.1), (13.5, -612.7), (13.9, -612.7), (14.3, -613.1), (14.3, -613.9), (13.9, -614.3), (13.9, -615.2), (14.3, -615.6), (14.3, -616.8), (14.7, -617.2), (15.5, -617.2), (15.9, -617.6), (15.9, -618.8), (17.2, -620.1), (17.2, -620.5), (18.0, -621.3), (18.0, -621.7), (17.6, -622.1), (17.6, -623.7), (17.2, -623.7), (16.8, -624.2), (16.8, -627.0), (16.4, -627.4), (16.4, -634.0), (16.8, -634.4), (16.8, -636.8), (17.2, -637.2), (17.2, -641.7), (17.6, -642.1), (17.6, -644.2), (18.0, -644.6), (18.0, -645.0), (18.4, -645.4), (18.4, -646.2), (18.0, -646.6), (18.0, -649.9), (18.4, -650.3) (0.071, 0.035, 0.004)</w:t>
      </w:r>
    </w:p>
    <w:p>
      <w:r>
        <w:t>(17.2, -654.0), (15.9, -654.0), (15.9, -650.3), (15.5, -649.9), (15.5, -644.6), (15.1, -644.2), (15.1, -640.5), (15.5, -640.1), (15.5, -639.3), (15.1, -638.9), (15.1, -638.5), (14.7, -638.1), (14.7, -637.2), (14.3, -636.8), (14.3, -632.3), (13.9, -631.9), (13.9, -622.5), (13.5, -622.1), (13.1, -622.1), (12.3, -621.3), (11.9, -621.3), (11.9, -611.5), (11.4, -611.1), (12.3, -611.1), (12.7, -611.5), (12.7, -611.9), (13.1, -612.3), (13.1, -612.7), (13.5, -613.1), (13.5, -616.0), (13.9, -616.4), (13.9, -616.8), (14.3, -617.2), (14.3, -618.0), (14.7, -618.4), (14.7, -618.8), (15.1, -619.2), (15.1, -620.1), (15.5, -620.5), (15.5, -624.2), (15.9, -624.6), (15.9, -626.6), (15.5, -627.0), (15.9, -627.4), (15.9, -636.8), (16.4, -637.2), (16.4, -638.1), (15.9, -638.5), (15.9, -642.1), (16.4, -642.6), (16.4, -645.8), (16.8, -646.2), (16.8, -649.9), (17.2, -650.3) (0.039, 0.020, 0.000)</w:t>
      </w:r>
    </w:p>
    <w:p>
      <w:r>
        <w:t>(64.2, -612.3), (64.6, -612.3), (65.0, -612.7), (64.2, -612.7) (0.031, 0.035, 0.020)</w:t>
      </w:r>
    </w:p>
    <w:p>
      <w:r>
        <w:t>(152.1, -654.0), (152.1, -653.2), (152.5, -653.2), (152.5, -654.0) (0.031, 0.035, 0.020)</w:t>
      </w:r>
    </w:p>
    <w:p>
      <w:r>
        <w:t>(235.9, -572.6), (235.9, -572.2), (236.7, -571.4), (236.3, -571.0), (237.2, -571.8), (237.6, -571.8), (238.0, -571.4), (238.0, -571.0), (238.8, -571.0), (238.8, -571.4), (239.2, -571.8), (239.2, -572.2), (238.8, -572.6), (237.6, -572.6), (237.2, -572.2), (236.3, -573.0) (0.502, 0.420, 0.353)</w:t>
      </w:r>
    </w:p>
    <w:p>
      <w:r>
        <w:t>(235.9, -569.0), (235.9, -568.1), (236.3, -567.7), (236.3, -569.0) (0.502, 0.420, 0.353)</w:t>
      </w:r>
    </w:p>
    <w:p>
      <w:r>
        <w:t>(220.8, -599.6), (220.4, -599.2), (220.0, -599.2), (219.2, -598.4), (219.2, -597.6), (217.9, -596.3), (217.9, -595.9), (216.7, -594.7), (216.3, -594.7), (215.9, -594.3), (216.3, -594.7), (216.7, -594.7), (218.8, -596.8), (218.8, -597.2), (220.0, -598.4), (220.4, -598.4), (220.4, -598.8), (220.8, -599.2), (221.6, -599.2), (222.0, -599.6), (222.8, -599.6), (223.3, -599.2), (223.7, -599.2), (224.1, -598.8), (224.1, -597.6), (231.0, -597.6), (232.2, -596.3), (232.7, -596.3), (233.1, -595.9), (233.5, -595.9), (234.3, -595.1), (234.3, -594.3), (234.7, -594.3), (235.1, -593.9), (235.9, -593.9), (238.0, -591.8), (238.0, -590.6), (238.4, -590.6), (239.6, -589.4), (239.6, -588.6), (240.0, -588.2), (240.0, -586.5), (240.4, -586.1), (240.4, -584.1), (241.2, -583.3), (241.2, -580.4), (240.8, -580.0), (240.8, -579.2), (240.4, -578.8), (240.4, -575.5), (240.0, -575.1), (240.0, -574.7), (240.4, -574.3), (240.4, -573.9), (240.8, -573.4), (240.8, -571.0), (240.4, -570.6), (240.4, -569.8), (240.8, -569.4), (240.8, -567.3), (240.4, -566.9), (240.4, -566.5), (240.8, -566.1), (240.8, -564.9), (240.4, -564.5), (240.4, -563.6), (240.0, -563.2), (240.0, -561.6), (240.4, -561.2), (240.4, -559.5), (240.8, -559.1), (240.8, -558.3), (241.2, -557.9), (241.2, -557.5), (241.7, -557.1), (241.7, -555.5), (241.2, -555.0), (240.8, -555.0), (240.4, -555.5), (240.4, -557.5), (239.2, -557.5), (239.2, -556.3), (239.6, -556.3), (240.0, -555.9), (240.0, -555.5), (240.4, -555.0), (240.4, -553.4), (240.0, -553.0), (240.0, -552.2), (240.4, -551.8), (240.4, -550.6), (239.6, -549.7), (239.6, -549.3), (240.0, -548.9), (240.0, -548.5), (239.6, -548.1), (239.6, -547.7), (240.0, -547.3), (240.0, -546.9), (239.6, -546.5), (239.6, -545.2), (239.2, -544.8), (239.2, -544.4), (238.8, -544.0), (238.8, -541.1), (237.6, -539.9), (237.6, -537.5), (237.2, -537.1), (237.2, -536.2), (236.7, -535.8), (236.7, -535.4), (235.5, -534.2), (233.9, -534.2), (233.5, -533.8), (233.1, -533.8), (233.5, -533.4), (232.2, -532.2), (231.8, -532.6), (231.8, -533.8), (232.2, -534.2), (231.8, -533.8), (231.8, -532.6), (231.4, -532.2), (230.2, -532.2), (230.2, -531.7), (230.6, -531.7), (231.4, -530.9), (231.4, -529.7), (231.8, -529.3), (231.8, -528.1), (231.0, -527.2), (230.6, -527.2), (230.2, -526.8), (229.8, -526.8), (229.4, -526.4), (229.0, -526.8), (229.0, -526.4), (228.6, -526.0), (229.0, -525.6), (231.4, -525.6), (231.8, -526.0), (232.2, -526.0), (232.7, -526.4), (233.5, -526.4), (233.9, -526.8), (234.3, -526.8), (234.3, -527.7), (235.5, -528.9), (235.9, -528.9), (236.7, -529.7), (236.7, -530.5), (237.2, -530.9), (237.6, -530.9), (238.4, -531.7), (238.4, -532.6), (239.2, -533.4), (238.8, -533.8), (238.4, -533.4), (238.0, -533.8), (238.0, -535.8), (238.4, -536.2), (238.4, -537.1), (238.8, -537.5), (238.8, -537.9), (239.6, -538.7), (239.6, -539.5), (240.4, -540.3), (240.4, -540.7), (240.8, -541.1), (240.4, -541.6), (240.4, -542.0), (241.7, -543.2), (241.7, -543.6), (242.1, -544.0), (242.1, -544.8), (242.5, -545.2), (242.5, -546.1), (242.9, -546.5), (242.9, -548.1), (243.3, -548.5), (244.5, -548.5), (244.5, -549.3), (245.3, -550.1), (245.7, -550.1), (246.2, -550.6), (246.2, -555.0), (245.7, -555.5), (245.7, -557.1), (246.2, -557.5), (244.9, -558.7), (244.9, -560.0), (245.3, -560.4), (245.3, -567.7), (245.7, -568.1), (245.3, -568.5), (245.3, -574.7), (245.7, -575.1), (245.7, -575.9), (245.3, -576.3), (245.3, -582.0), (244.9, -582.4), (244.5, -582.4), (243.7, -583.3), (243.7, -584.1), (243.3, -584.5), (243.3, -587.4), (242.9, -587.8), (242.9, -589.4), (242.5, -589.8), (242.5, -590.2), (242.1, -590.6), (242.1, -591.0), (241.7, -591.4), (241.7, -591.8), (241.2, -591.8), (240.8, -592.3), (240.0, -592.3), (239.6, -592.7), (239.6, -593.1), (239.2, -593.1), (238.8, -593.5), (238.8, -593.9), (238.4, -594.3), (238.4, -595.5), (238.0, -595.5), (237.2, -596.3), (236.7, -596.3), (236.3, -596.8), (235.1, -596.8), (234.7, -597.2), (233.9, -597.2), (233.5, -597.6), (232.2, -597.6), (231.8, -598.0), (231.8, -598.4), (231.0, -599.2), (230.2, -599.2), (229.8, -598.8), (229.0, -598.8), (228.6, -599.2), (226.9, -599.2), (226.5, -599.6), (226.1, -599.6), (225.7, -599.2), (224.1, -599.2), (223.7, -599.6) (0.392, 0.349, 0.310)</w:t>
      </w:r>
    </w:p>
    <w:p>
      <w:r>
        <w:t>(245.7, -581.6), (245.7, -576.3), (246.2, -575.9), (246.2, -575.1), (245.7, -574.7), (245.7, -568.5), (246.2, -568.1), (245.7, -567.7), (245.7, -560.4), (245.3, -560.0), (245.3, -558.7), (245.7, -558.3), (245.7, -558.7), (246.6, -559.5), (246.6, -560.0), (247.0, -560.4), (247.4, -560.4), (247.4, -560.8), (248.2, -561.6), (248.2, -564.0), (249.4, -565.3), (249.4, -565.7), (249.0, -566.1), (249.0, -574.3), (248.6, -574.7), (248.6, -576.3), (247.4, -577.5), (247.4, -577.9), (246.6, -578.8), (246.6, -579.2), (245.7, -580.0) (0.431, 0.294, 0.216)</w:t>
      </w:r>
    </w:p>
    <w:p>
      <w:r>
        <w:t>(252.7, -575.1), (252.7, -574.7), (252.3, -574.3), (249.8, -574.3), (249.4, -573.9), (249.4, -566.1), (249.8, -565.7), (249.8, -565.3), (249.4, -564.9), (249.4, -563.6), (249.0, -563.2), (248.6, -563.6), (248.6, -564.0), (248.6, -561.2), (248.2, -560.8), (248.2, -559.5), (248.6, -559.5), (249.0, -559.1), (249.0, -558.7), (249.4, -558.7), (249.8, -558.3), (250.2, -558.3), (250.2, -559.1), (250.6, -559.5), (251.1, -559.5), (251.1, -560.0), (251.5, -560.4), (251.5, -560.8), (251.9, -561.2), (251.9, -564.0), (252.3, -564.5), (252.3, -564.9), (251.9, -565.3), (253.5, -566.9), (253.5, -573.9), (253.1, -574.3), (253.1, -574.7) (0.388, 0.243, 0.161)</w:t>
      </w:r>
    </w:p>
    <w:p>
      <w:r>
        <w:t>(248.6, -589.0), (248.2, -588.6), (248.6, -588.2), (249.0, -588.6), (249.8, -587.8), (249.8, -587.4), (250.2, -586.9), (250.2, -586.5), (251.1, -586.5), (251.5, -586.1), (251.5, -585.7), (251.1, -585.3), (250.6, -585.7), (250.6, -585.3), (252.3, -583.7), (252.3, -583.3), (256.8, -578.8), (256.8, -578.4), (257.2, -577.9), (257.2, -577.5), (258.0, -576.7), (258.0, -575.5), (257.6, -575.1), (257.6, -574.7), (258.4, -573.9), (258.4, -573.4), (258.0, -573.0), (258.0, -571.4), (258.4, -571.0), (258.4, -568.5), (258.8, -568.1), (258.8, -563.6), (258.4, -563.2), (258.4, -562.4), (258.0, -562.0), (258.0, -560.8), (257.6, -560.4), (257.2, -560.8), (257.2, -561.2), (256.8, -561.2), (256.4, -560.8), (256.4, -560.4), (256.0, -560.0), (256.0, -559.5), (255.6, -559.1), (254.7, -559.1), (254.7, -558.3), (255.1, -558.3), (255.6, -557.9), (255.6, -557.1), (255.1, -556.7), (254.3, -556.7), (254.3, -556.3), (253.9, -555.9), (253.9, -555.5), (253.5, -555.0), (253.5, -552.6), (254.3, -551.8), (254.3, -550.6), (253.9, -550.1), (253.5, -550.1), (253.1, -549.7), (253.1, -546.9), (252.7, -546.5), (252.7, -542.4), (253.1, -542.0), (253.1, -541.6), (252.7, -541.1), (252.7, -540.7), (252.3, -540.3), (252.3, -536.6), (252.7, -536.2), (252.7, -535.8), (253.1, -535.4), (253.1, -533.4), (252.7, -533.0), (253.1, -532.6), (252.7, -532.2), (253.1, -531.7), (254.3, -531.7), (254.7, -532.2), (255.1, -531.7), (256.0, -531.7), (256.4, -531.3), (257.6, -531.3), (258.0, -531.7), (258.4, -531.7), (258.8, -532.2), (260.1, -532.2), (260.1, -533.8), (259.6, -533.8), (259.2, -534.2), (258.8, -534.2), (258.4, -534.6), (258.4, -535.4), (258.8, -535.8), (258.4, -536.2), (258.4, -537.1), (257.6, -537.1), (257.2, -537.5), (256.8, -537.1), (256.4, -537.5), (256.0, -537.5), (255.6, -537.9), (255.6, -538.3), (256.8, -539.5), (258.4, -539.5), (258.4, -540.7), (256.4, -540.7), (255.6, -541.6), (255.6, -542.4), (256.0, -542.8), (256.0, -543.2), (256.4, -543.6), (257.2, -542.8), (257.6, -542.8), (258.0, -542.4), (258.8, -542.4), (259.2, -542.8), (259.2, -543.2), (259.6, -543.6), (259.6, -544.0), (259.2, -544.4), (259.2, -545.2), (259.6, -545.6), (259.6, -548.9), (258.8, -549.7), (258.8, -550.1), (259.2, -550.6), (259.6, -550.6), (261.3, -552.2), (261.3, -553.0), (260.9, -553.4), (260.9, -554.2), (263.3, -556.7), (263.3, -559.1), (262.9, -559.5), (262.9, -560.0), (262.1, -560.0), (261.7, -560.4), (261.7, -563.2), (262.1, -563.6), (262.5, -563.6), (262.5, -564.0), (262.9, -564.5), (262.9, -564.9), (263.3, -565.3), (263.3, -565.7), (262.9, -565.7), (262.5, -566.1), (262.1, -566.1), (261.7, -566.5), (261.7, -568.1), (262.1, -568.5), (262.1, -569.0), (261.7, -569.4), (261.7, -573.9), (261.3, -573.9), (260.9, -574.3), (260.9, -576.3), (259.6, -577.5), (259.6, -577.9), (259.2, -578.4), (259.2, -578.8), (258.4, -579.6), (258.4, -580.0), (258.0, -580.0), (257.6, -580.4), (256.8, -580.4), (256.4, -580.8), (256.0, -580.8), (255.6, -581.2), (255.6, -581.6), (254.7, -582.4), (254.3, -582.4), (253.5, -583.3), (253.5, -583.7), (251.5, -585.7), (251.5, -586.9), (251.1, -586.9), (250.6, -587.4), (250.6, -587.8), (250.2, -587.8), (249.8, -588.2), (249.8, -588.6), (249.4, -589.0) (0.267, 0.165, 0.098)</w:t>
      </w:r>
    </w:p>
    <w:p>
      <w:r>
        <w:t>(247.0, -590.6), (247.0, -584.9), (247.8, -584.1), (248.6, -584.1), (249.0, -583.7), (249.4, -583.7), (250.2, -582.9), (250.2, -580.8), (251.5, -580.8), (251.9, -580.4), (251.9, -580.0), (252.3, -579.6), (252.3, -575.5), (252.7, -575.5), (253.5, -574.7), (253.5, -574.3), (253.9, -573.9), (253.9, -566.9), (252.3, -565.3), (252.7, -564.9), (252.7, -564.5), (252.3, -564.0), (252.3, -561.2), (251.9, -560.8), (251.9, -560.4), (251.5, -560.0), (251.5, -559.5), (251.1, -559.1), (250.6, -559.1), (250.6, -557.1), (250.2, -556.7), (250.2, -554.2), (249.8, -553.8), (249.8, -553.4), (250.2, -553.0), (250.2, -544.8), (249.8, -544.4), (249.8, -542.8), (249.4, -542.4), (248.6, -542.4), (248.6, -540.7), (248.2, -540.3), (248.2, -537.5), (248.6, -537.1), (248.2, -536.6), (248.6, -536.2), (248.6, -535.8), (247.8, -535.0), (247.8, -534.6), (247.0, -533.8), (247.0, -533.4), (246.6, -533.0), (246.2, -533.0), (246.2, -532.6), (246.6, -532.2), (246.2, -531.7), (246.2, -531.3), (245.7, -530.9), (245.7, -529.7), (246.2, -529.3), (246.2, -528.5), (246.6, -528.1), (246.6, -526.8), (247.8, -526.8), (247.8, -527.7), (248.2, -528.1), (249.0, -527.2), (249.4, -527.2), (249.4, -527.7), (250.2, -528.5), (250.2, -528.9), (251.1, -529.7), (251.1, -530.1), (251.5, -530.5), (251.9, -530.5), (251.9, -531.3), (252.3, -531.7), (252.3, -532.2), (252.7, -532.6), (252.3, -533.0), (252.7, -533.4), (252.7, -535.4), (252.3, -535.8), (252.3, -536.2), (251.9, -536.6), (251.9, -540.3), (252.3, -540.7), (252.3, -541.1), (252.7, -541.6), (252.7, -542.0), (252.3, -542.4), (252.3, -546.5), (252.7, -546.9), (252.7, -549.7), (253.5, -550.6), (253.9, -550.6), (253.9, -551.8), (253.1, -552.6), (253.1, -555.0), (253.5, -555.5), (253.5, -555.9), (253.9, -556.3), (253.9, -556.7), (254.3, -557.1), (255.1, -557.1), (255.1, -557.9), (254.7, -557.9), (254.3, -558.3), (254.3, -559.1), (254.7, -559.5), (255.6, -559.5), (255.6, -560.0), (256.0, -560.4), (256.0, -560.8), (256.8, -561.6), (257.2, -561.6), (257.6, -561.2), (257.6, -560.8), (257.6, -562.0), (258.0, -562.4), (258.0, -563.2), (258.4, -563.6), (258.4, -568.1), (258.0, -568.5), (258.0, -571.0), (257.6, -571.4), (257.6, -573.0), (258.0, -573.4), (258.0, -573.9), (257.2, -574.7), (257.2, -575.1), (257.6, -575.5), (257.6, -576.7), (256.8, -577.5), (256.8, -577.9), (256.4, -578.4), (256.4, -578.8), (251.9, -583.3), (251.9, -583.7), (250.2, -585.3), (250.2, -585.7), (249.8, -586.1), (249.8, -586.9), (249.4, -587.4), (249.4, -587.8), (248.6, -587.8), (247.8, -588.6), (247.8, -589.4), (247.4, -589.8), (247.4, -590.6) (0.314, 0.212, 0.145)</w:t>
      </w:r>
    </w:p>
    <w:p>
      <w:r>
        <w:t>(262.1, -575.1), (262.1, -574.7), (261.7, -574.3), (261.3, -574.3), (261.7, -574.3), (262.1, -573.9), (262.1, -569.4), (262.5, -569.0), (262.5, -568.5), (262.1, -568.1), (262.1, -566.5), (262.5, -566.5), (262.9, -566.1), (263.3, -566.1), (263.7, -565.7), (263.7, -565.3), (263.3, -564.9), (263.3, -564.5), (262.9, -564.0), (262.9, -563.6), (262.5, -563.2), (262.1, -563.2), (262.1, -560.4), (262.9, -560.4), (263.3, -560.0), (263.3, -559.5), (263.7, -559.1), (263.7, -556.7), (261.3, -554.2), (261.3, -553.4), (261.7, -553.0), (261.7, -552.2), (260.1, -550.6), (260.1, -548.5), (260.5, -548.1), (260.5, -548.5), (260.9, -548.9), (261.3, -548.9), (261.7, -548.5), (261.3, -548.1), (262.1, -547.3), (262.1, -544.4), (262.5, -544.0), (262.5, -543.6), (262.5, -544.4), (262.9, -544.8), (262.9, -545.2), (263.3, -545.6), (263.3, -546.5), (264.1, -547.3), (264.1, -548.5), (265.0, -549.3), (265.4, -549.3), (265.4, -551.0), (265.8, -551.4), (265.8, -553.0), (266.2, -553.4), (266.6, -553.4), (267.0, -553.8), (267.0, -555.0), (266.6, -555.5), (266.6, -556.7), (267.4, -557.5), (267.4, -561.2), (267.0, -561.6), (267.0, -562.4), (266.6, -562.8), (266.6, -563.2), (266.2, -563.2), (265.8, -563.6), (265.8, -565.7), (265.4, -566.1), (265.4, -566.9), (264.6, -567.7), (265.0, -568.1), (265.0, -568.5), (264.1, -569.4), (264.1, -569.8), (263.7, -570.2), (263.7, -572.2), (263.3, -572.6), (263.3, -573.0), (262.9, -573.0), (262.5, -573.4), (262.5, -574.3), (262.1, -574.7) (0.255, 0.118, 0.039)</w:t>
      </w:r>
    </w:p>
    <w:p>
      <w:r>
        <w:t>(270.3, -570.2), (270.7, -569.8), (271.1, -569.8), (271.9, -569.0), (271.9, -568.5), (272.7, -567.7), (272.7, -566.9), (272.3, -566.5), (272.3, -566.1), (272.7, -566.5), (273.1, -566.5), (273.5, -566.9), (274.0, -566.9), (274.8, -567.7), (274.8, -569.0), (274.4, -569.0), (273.5, -569.8), (270.7, -569.8) (0.110, 0.071, 0.027)</w:t>
      </w:r>
    </w:p>
    <w:p>
      <w:r>
        <w:t>(299.7, -575.9), (298.9, -575.1), (299.3, -575.5), (299.7, -575.5) (0.388, 0.243, 0.161)</w:t>
      </w:r>
    </w:p>
    <w:p>
      <w:r>
        <w:t>(305.8, -573.9), (305.0, -573.0), (304.6, -573.0), (304.2, -572.6), (305.0, -572.6), (305.8, -573.4) (0.420, 0.404, 0.388)</w:t>
      </w:r>
    </w:p>
    <w:p>
      <w:r>
        <w:t>(315.3, -589.8), (314.8, -589.8), (314.8, -589.4), (314.4, -589.0), (314.0, -589.0), (314.0, -588.6), (313.6, -588.2), (313.2, -588.6), (312.8, -588.2), (312.8, -587.8), (313.2, -587.4), (312.8, -586.9), (312.4, -586.9), (312.4, -585.7), (312.8, -585.7), (313.2, -585.3), (313.2, -584.5), (312.8, -584.1), (312.4, -584.5), (312.4, -584.9), (312.0, -584.9), (312.0, -583.3), (311.6, -582.9), (311.2, -582.9), (310.3, -582.0), (309.5, -582.0), (309.5, -581.6), (309.9, -581.2), (309.9, -580.8), (307.1, -577.9), (307.1, -576.7), (306.7, -576.3), (306.7, -575.9), (305.8, -575.1), (305.8, -574.3), (306.3, -573.9), (306.3, -573.4), (305.0, -572.2), (303.8, -572.2), (303.8, -571.8), (303.4, -571.4), (303.0, -571.4), (303.0, -569.4), (302.6, -569.0), (302.6, -568.5), (303.0, -568.1), (303.4, -568.5), (303.8, -568.5), (304.2, -568.1), (303.8, -567.7), (303.8, -566.9), (303.4, -566.5), (303.0, -566.5), (302.6, -566.1), (302.6, -564.0), (303.0, -563.6), (303.0, -563.2), (303.4, -563.6), (303.8, -563.2), (303.8, -566.1), (305.0, -567.3), (305.4, -566.9), (307.1, -568.5), (307.5, -568.5), (307.5, -570.2), (307.9, -570.6), (307.9, -571.0), (309.5, -572.6), (309.5, -573.0), (309.9, -573.4), (309.9, -573.9), (310.3, -574.3), (310.8, -574.3), (311.2, -574.7), (311.2, -577.1), (311.6, -577.5), (311.6, -578.4), (312.0, -578.8), (312.0, -579.2), (312.4, -579.6), (312.4, -580.0), (312.8, -580.4), (312.8, -581.2), (313.2, -581.6), (313.2, -582.0), (313.6, -582.4), (313.6, -583.3), (314.4, -584.1), (314.4, -584.9), (314.8, -585.3), (314.8, -587.4), (316.1, -588.6), (316.5, -588.6), (316.5, -589.0), (316.1, -589.0), (315.7, -588.6), (315.3, -589.0) (0.502, 0.420, 0.353)</w:t>
      </w:r>
    </w:p>
    <w:p>
      <w:r>
        <w:t>(306.3, -597.6), (305.8, -597.6), (305.8, -596.8), (306.7, -595.9), (306.7, -594.3), (307.1, -593.9), (307.1, -590.2), (307.5, -589.8), (307.5, -589.4), (307.9, -589.0), (307.9, -588.6), (308.3, -588.2), (308.3, -586.1), (307.5, -585.3), (307.5, -584.9), (307.1, -584.5), (307.1, -584.1), (306.3, -583.3), (306.3, -581.6), (305.4, -580.8), (305.0, -580.8), (304.6, -580.4), (303.8, -580.4), (303.0, -579.6), (303.0, -579.2), (302.6, -578.8), (302.6, -578.4), (302.2, -577.9), (302.2, -575.1), (301.8, -574.7), (301.8, -574.3), (301.4, -573.9), (301.4, -573.0), (300.9, -572.6), (300.9, -571.8), (300.5, -571.4), (300.5, -570.6), (300.1, -570.2), (300.5, -570.6), (300.5, -571.4), (300.9, -571.8), (300.9, -572.2), (301.4, -572.6), (301.4, -573.4), (302.6, -574.7), (302.6, -575.9), (303.4, -576.7), (303.4, -577.1), (303.8, -577.5), (303.8, -578.8), (305.0, -580.0), (305.4, -580.0), (307.1, -581.6), (307.1, -582.0), (307.5, -582.4), (307.5, -583.3), (308.7, -584.5), (308.3, -584.9), (308.7, -585.3), (308.7, -586.9), (309.1, -587.4), (309.1, -588.6), (308.7, -589.0), (308.7, -590.2), (309.1, -590.6), (309.1, -591.0), (307.9, -592.3), (307.9, -594.3), (307.5, -594.7), (307.5, -595.1), (307.1, -595.5), (307.1, -595.9), (306.7, -596.3), (306.7, -596.8), (306.3, -597.2) (0.431, 0.294, 0.216)</w:t>
      </w:r>
    </w:p>
    <w:p>
      <w:r>
        <w:t>(305.4, -597.6), (305.4, -597.2), (304.6, -596.3), (302.6, -596.3), (302.2, -596.8), (299.3, -596.8), (299.7, -596.3), (301.8, -596.3), (302.2, -595.9), (302.6, -595.9), (303.0, -595.5), (303.0, -595.1), (303.4, -594.7), (303.8, -594.7), (304.6, -593.9), (304.6, -593.5), (305.0, -593.1), (305.0, -592.3), (305.4, -592.3), (305.8, -591.8), (305.8, -591.4), (306.3, -591.0), (306.3, -590.2), (306.7, -589.8), (306.7, -589.4), (307.1, -589.0), (307.1, -588.6), (306.7, -588.2), (306.7, -586.9), (306.3, -586.5), (306.3, -585.3), (305.8, -584.9), (305.8, -584.5), (305.0, -583.7), (304.6, -583.7), (304.6, -582.4), (304.2, -582.0), (304.2, -580.8), (304.6, -580.8), (305.0, -581.2), (305.4, -581.2), (305.8, -581.6), (305.8, -583.3), (306.7, -584.1), (306.7, -584.5), (307.1, -584.9), (307.1, -585.3), (307.9, -586.1), (307.9, -588.2), (307.5, -588.6), (307.5, -589.0), (307.1, -589.4), (307.1, -589.8), (306.7, -590.2), (306.7, -593.9), (306.3, -594.3), (306.3, -595.9), (305.4, -596.8) (0.329, 0.275, 0.231)</w:t>
      </w:r>
    </w:p>
    <w:p>
      <w:r>
        <w:t>(318.9, -560.0), (318.9, -558.7), (319.3, -558.7), (319.8, -558.3), (319.8, -560.0) (0.624, 0.616, 0.631)</w:t>
      </w:r>
    </w:p>
    <w:p>
      <w:r>
        <w:t>(367.6, -575.9), (367.6, -575.1), (367.2, -574.7), (367.2, -574.3), (366.8, -573.9), (366.8, -571.4), (366.4, -571.0), (366.4, -569.4), (366.0, -569.0), (366.0, -568.5), (365.5, -568.1), (365.5, -567.7), (365.1, -567.3), (365.1, -566.5), (364.7, -566.1), (364.7, -565.3), (364.3, -564.9), (364.3, -564.5), (363.9, -564.0), (363.9, -563.2), (363.5, -562.8), (363.5, -562.4), (363.1, -562.0), (363.1, -559.1), (362.7, -558.7), (362.7, -548.5), (362.3, -548.1), (362.3, -547.7), (361.9, -547.3), (361.9, -544.0), (361.0, -543.2), (360.6, -543.2), (359.8, -542.4), (359.8, -540.3), (359.4, -539.9), (359.4, -538.3), (359.0, -537.9), (359.0, -537.5), (358.6, -537.1), (358.6, -536.6), (358.2, -536.2), (358.2, -535.8), (357.8, -535.4), (357.8, -534.6), (358.2, -534.2), (358.2, -533.4), (357.8, -533.0), (357.8, -532.2), (357.4, -531.7), (357.4, -531.3), (356.1, -530.1), (356.1, -529.7), (355.3, -528.9), (355.3, -528.5), (354.9, -528.1), (354.9, -527.7), (354.5, -527.2), (354.1, -527.2), (353.7, -526.8), (353.3, -527.2), (352.9, -527.2), (352.5, -526.8), (352.1, -526.8), (352.1, -525.6), (351.6, -525.2), (351.6, -524.8), (350.4, -523.6), (350.0, -523.6), (348.4, -521.9), (348.4, -521.5), (346.7, -519.9), (346.3, -519.9), (346.3, -519.5), (345.1, -518.2), (344.7, -518.2), (343.1, -516.6), (342.2, -516.6), (341.8, -516.2), (341.4, -516.2), (341.0, -515.8), (340.6, -516.2), (339.0, -516.2), (338.6, -516.6), (338.6, -517.0), (337.7, -517.0), (337.7, -516.6), (337.3, -516.2), (332.8, -516.2), (332.4, -516.6), (332.0, -516.6), (330.8, -517.8), (329.2, -517.8), (328.7, -518.2), (327.5, -518.2), (326.7, -519.1), (326.3, -519.1), (325.9, -519.5), (325.5, -519.5), (325.1, -519.9), (324.2, -519.9), (323.4, -520.7), (323.0, -520.7), (322.2, -521.5), (322.2, -521.9), (321.0, -523.2), (320.6, -523.2), (319.3, -524.4), (319.3, -524.8), (318.9, -525.2), (318.9, -525.6), (318.5, -525.2), (318.1, -525.2), (317.7, -525.6), (317.7, -526.0), (316.5, -527.2), (316.5, -527.7), (313.2, -530.9), (312.8, -530.9), (311.6, -532.2), (311.6, -532.6), (311.2, -532.6), (310.3, -533.4), (310.3, -533.8), (309.1, -535.0), (309.5, -535.4), (309.5, -536.2), (309.1, -536.6), (309.1, -537.1), (308.7, -537.5), (308.7, -537.9), (307.9, -538.7), (307.9, -541.1), (307.1, -542.0), (307.1, -542.4), (306.3, -543.2), (306.3, -544.0), (305.8, -544.4), (305.8, -546.1), (305.4, -546.5), (305.4, -546.9), (305.0, -546.9), (303.8, -548.1), (303.8, -549.7), (303.4, -550.1), (303.4, -551.8), (303.0, -552.2), (303.4, -552.6), (303.4, -553.8), (303.8, -554.2), (303.8, -555.5), (304.6, -556.3), (304.6, -557.1), (304.2, -557.5), (304.2, -558.3), (303.8, -558.7), (303.8, -562.8), (303.4, -563.2), (303.0, -562.8), (302.6, -563.2), (302.6, -563.6), (302.2, -564.0), (302.2, -566.1), (303.0, -566.9), (303.4, -566.9), (303.4, -567.7), (303.8, -568.1), (303.4, -568.1), (303.0, -567.7), (302.6, -568.1), (302.2, -567.7), (302.2, -567.3), (301.8, -566.9), (301.8, -566.5), (301.4, -566.1), (301.4, -565.7), (300.9, -565.3), (300.9, -557.1), (300.5, -556.7), (300.5, -553.8), (300.1, -553.4), (300.1, -552.2), (300.5, -551.8), (300.5, -551.4), (300.9, -551.0), (300.9, -550.6), (300.5, -550.1), (300.5, -549.3), (300.9, -548.9), (300.9, -548.1), (301.4, -547.7), (301.4, -546.5), (301.8, -546.1), (301.8, -545.6), (302.6, -544.8), (302.6, -544.0), (303.0, -543.6), (303.0, -542.8), (303.8, -542.0), (303.8, -540.7), (304.2, -540.3), (304.2, -538.7), (305.0, -537.9), (305.0, -537.1), (305.8, -536.2), (305.8, -534.2), (306.3, -533.8), (306.3, -533.4), (306.7, -533.0), (306.7, -532.6), (307.9, -531.3), (307.9, -530.9), (308.3, -530.5), (308.3, -529.7), (309.1, -528.9), (309.5, -528.9), (310.8, -527.7), (310.8, -527.2), (311.2, -526.8), (311.2, -526.4), (311.6, -526.0), (311.6, -525.6), (312.0, -525.2), (312.4, -525.2), (313.2, -524.4), (313.6, -524.4), (315.3, -522.7), (315.3, -522.3), (316.9, -520.7), (317.3, -520.7), (317.7, -520.3), (317.7, -519.9), (318.5, -519.1), (318.9, -519.1), (320.2, -517.8), (320.2, -517.4), (321.8, -517.4), (322.2, -517.0), (322.6, -517.0), (324.7, -515.0), (325.1, -515.0), (325.5, -514.6), (325.5, -514.2), (325.9, -514.2), (326.3, -513.8), (327.1, -513.8), (327.9, -512.9), (327.9, -512.5), (328.7, -512.5), (329.2, -512.1), (329.6, -512.1), (330.0, -512.5), (330.4, -512.5), (330.8, -512.1), (331.2, -512.1), (331.6, -511.7), (332.4, -511.7), (332.8, -511.3), (337.7, -511.3), (338.2, -511.7), (338.6, -511.7), (339.0, -512.1), (341.0, -512.1), (341.8, -512.9), (342.2, -512.9), (342.6, -513.3), (343.5, -513.3), (344.3, -514.2), (345.5, -514.2), (345.5, -514.6), (346.7, -515.8), (347.6, -515.8), (348.0, -516.2), (348.4, -516.2), (349.6, -517.4), (349.6, -517.8), (350.0, -518.2), (350.4, -518.2), (350.8, -518.7), (351.2, -518.7), (351.6, -519.1), (351.6, -519.5), (353.3, -521.1), (353.3, -521.9), (354.1, -522.7), (354.1, -523.2), (356.6, -525.6), (356.6, -527.2), (357.0, -527.7), (357.0, -528.1), (357.8, -528.9), (357.8, -529.3), (358.2, -529.7), (358.6, -529.7), (359.4, -530.5), (359.4, -531.7), (359.8, -532.2), (359.8, -533.4), (360.2, -533.8), (360.6, -533.8), (361.5, -534.6), (361.5, -535.8), (361.9, -536.2), (361.9, -538.7), (362.3, -539.1), (362.3, -539.5), (362.7, -539.9), (362.7, -542.8), (363.1, -543.2), (363.1, -544.0), (363.5, -544.4), (363.5, -545.2), (363.1, -545.6), (363.1, -546.5), (363.5, -546.9), (363.5, -547.3), (364.3, -548.1), (364.3, -548.9), (364.7, -549.3), (364.7, -553.0), (365.1, -553.4), (365.1, -554.6), (365.5, -555.0), (365.5, -557.9), (366.0, -558.3), (366.0, -562.0), (366.4, -562.4), (366.4, -563.2), (366.8, -563.6), (366.8, -564.5), (367.6, -565.3) (0.420, 0.404, 0.388)</w:t>
      </w:r>
    </w:p>
    <w:p>
      <w:r>
        <w:t>(302.2, -578.8), (301.8, -578.4), (301.8, -577.9), (300.9, -577.1), (300.5, -577.1), (300.5, -576.7), (300.1, -576.3), (300.1, -575.5), (299.7, -575.1), (299.3, -575.1), (298.5, -574.3), (298.5, -573.4), (298.1, -573.0), (298.1, -572.2), (297.3, -571.4), (296.9, -571.4), (296.0, -570.6), (296.0, -570.2), (295.6, -569.8), (295.6, -569.4), (295.2, -569.0), (295.2, -568.5), (296.0, -567.7), (296.0, -567.3), (296.4, -566.9), (296.4, -566.5), (295.2, -565.3), (295.2, -563.2), (294.8, -562.8), (294.8, -560.4), (295.2, -560.0), (295.2, -556.3), (295.6, -555.9), (295.6, -555.0), (295.2, -554.6), (295.2, -553.4), (295.6, -553.0), (295.6, -551.8), (296.0, -551.4), (296.0, -550.1), (296.4, -549.7), (296.4, -548.9), (297.7, -547.7), (297.7, -546.9), (298.1, -546.5), (298.1, -545.2), (298.5, -544.8), (298.5, -544.0), (298.9, -543.6), (298.9, -542.8), (300.1, -541.6), (300.1, -539.5), (300.5, -539.1), (300.5, -538.3), (300.9, -537.9), (300.9, -536.6), (301.4, -536.2), (301.4, -534.6), (301.8, -534.2), (301.8, -533.8), (302.2, -533.4), (302.2, -533.0), (302.6, -532.6), (302.6, -532.2), (303.0, -531.7), (303.4, -531.7), (303.8, -531.3), (303.8, -530.9), (304.2, -530.5), (304.2, -530.1), (305.0, -529.3), (305.4, -529.3), (305.8, -528.9), (305.8, -527.2), (306.3, -526.8), (306.3, -525.6), (307.1, -524.8), (307.1, -524.4), (308.3, -523.2), (308.3, -522.7), (310.3, -520.7), (310.8, -520.7), (311.2, -520.3), (311.6, -520.3), (313.2, -518.7), (313.6, -518.7), (315.3, -517.0), (315.3, -516.6), (318.1, -513.8), (318.5, -513.8), (318.9, -513.3), (319.3, -513.3), (319.8, -512.9), (319.8, -512.5), (320.6, -511.7), (320.6, -511.3), (321.0, -510.9), (321.4, -510.9), (321.8, -510.5), (321.8, -509.7), (322.2, -509.3), (322.2, -508.8), (322.6, -508.4), (323.0, -508.4), (323.4, -508.0), (323.8, -508.0), (324.2, -507.6), (324.7, -507.6), (325.5, -506.8), (325.5, -505.6), (327.9, -503.1), (327.9, -502.7), (328.3, -502.3), (328.7, -502.3), (329.2, -501.9), (329.2, -500.3), (330.0, -499.4), (330.4, -499.4), (331.2, -500.3), (332.0, -500.3), (333.2, -499.0), (334.1, -499.0), (334.5, -499.4), (334.5, -499.8), (334.9, -500.3), (337.7, -500.3), (338.2, -500.7), (339.4, -500.7), (339.8, -501.1), (339.8, -501.5), (340.6, -502.3), (341.0, -502.3), (342.2, -503.5), (342.6, -503.5), (342.6, -504.3), (343.5, -505.2), (343.5, -505.6), (345.5, -507.6), (345.5, -508.0), (348.0, -510.5), (348.4, -510.5), (348.4, -510.9), (349.6, -512.1), (349.6, -512.5), (350.0, -512.9), (350.4, -512.9), (350.8, -513.3), (350.8, -513.8), (351.6, -514.6), (352.5, -514.6), (352.9, -515.0), (352.9, -515.4), (353.3, -515.8), (353.3, -516.2), (353.7, -516.6), (353.7, -517.0), (354.5, -517.8), (354.9, -517.8), (356.1, -519.1), (356.1, -519.5), (357.8, -521.1), (357.8, -521.5), (358.2, -521.9), (358.6, -521.9), (359.0, -521.5), (359.0, -522.7), (359.4, -523.2), (359.4, -524.0), (359.8, -524.4), (359.8, -524.8), (360.2, -525.2), (360.2, -525.6), (361.9, -527.2), (361.9, -527.7), (362.3, -528.1), (362.3, -530.1), (362.7, -530.5), (362.7, -530.9), (363.1, -531.3), (363.1, -533.0), (363.5, -533.4), (363.5, -533.8), (363.9, -534.2), (363.9, -534.6), (364.7, -535.4), (364.7, -535.8), (365.1, -536.2), (365.1, -537.1), (364.7, -537.5), (364.7, -538.7), (365.1, -539.1), (365.1, -539.5), (365.5, -539.9), (365.5, -542.0), (366.0, -542.4), (366.0, -543.2), (366.4, -543.6), (366.4, -546.9), (366.8, -547.3), (366.8, -550.1), (367.6, -551.0), (367.6, -554.6), (367.6, -554.2), (367.2, -553.8), (367.2, -552.6), (366.8, -552.2), (366.8, -548.1), (366.4, -547.7), (366.4, -544.0), (366.0, -543.6), (366.0, -542.8), (365.1, -542.0), (365.1, -539.5), (364.7, -539.1), (364.7, -536.2), (364.3, -535.8), (364.3, -535.4), (363.9, -535.0), (363.9, -534.2), (363.5, -533.8), (363.5, -533.4), (362.7, -532.6), (362.7, -530.5), (361.9, -529.7), (361.9, -528.1), (361.5, -527.7), (361.5, -527.2), (361.0, -526.8), (360.6, -527.2), (360.2, -526.8), (360.2, -525.6), (359.8, -525.2), (359.8, -524.4), (359.4, -524.0), (359.0, -524.0), (358.6, -523.6), (358.2, -523.6), (358.2, -523.2), (357.8, -522.7), (357.8, -522.3), (357.0, -521.5), (357.0, -521.1), (356.1, -520.3), (356.1, -519.9), (355.3, -519.1), (355.3, -518.7), (354.9, -518.2), (354.5, -518.2), (354.1, -517.8), (353.7, -517.8), (353.3, -517.4), (352.5, -517.4), (352.5, -517.0), (352.1, -516.6), (352.1, -516.2), (351.2, -515.4), (351.2, -515.0), (349.6, -513.3), (349.6, -512.9), (346.3, -509.7), (345.5, -509.7), (345.1, -510.1), (343.9, -508.8), (343.9, -508.0), (342.6, -506.8), (342.2, -506.8), (341.4, -506.0), (341.0, -506.0), (340.6, -505.6), (339.4, -505.6), (338.6, -504.8), (338.2, -504.8), (337.3, -503.9), (336.9, -503.9), (336.5, -503.5), (335.3, -504.8), (334.9, -504.8), (334.1, -503.9), (332.8, -503.9), (332.4, -504.3), (332.0, -504.3), (330.4, -506.0), (330.4, -506.4), (328.3, -508.4), (327.9, -508.4), (327.5, -508.8), (327.1, -508.8), (326.7, -509.3), (326.3, -509.3), (325.9, -509.7), (325.5, -509.7), (325.1, -510.1), (323.4, -510.1), (322.6, -510.9), (322.6, -511.3), (321.0, -512.9), (320.6, -512.9), (319.8, -513.8), (319.3, -513.8), (318.9, -514.2), (318.5, -514.2), (316.1, -516.6), (316.1, -517.0), (315.7, -517.4), (315.7, -517.8), (315.3, -517.8), (314.8, -518.2), (314.4, -518.2), (314.0, -518.7), (314.0, -519.1), (313.6, -519.5), (313.2, -519.5), (312.4, -520.3), (312.0, -520.3), (311.6, -520.7), (311.2, -520.7), (310.3, -521.5), (309.9, -521.5), (309.5, -521.9), (309.5, -522.3), (309.1, -522.3), (308.7, -522.7), (308.7, -523.2), (307.9, -524.0), (307.9, -524.8), (308.7, -525.6), (308.3, -525.6), (307.5, -526.4), (307.1, -526.0), (306.7, -526.4), (306.7, -527.2), (306.3, -527.7), (306.3, -528.1), (305.8, -528.5), (305.8, -529.3), (305.4, -529.7), (305.4, -530.5), (304.2, -531.7), (303.8, -531.7), (303.4, -532.2), (303.4, -532.6), (303.0, -532.6), (302.6, -533.0), (302.6, -533.8), (302.2, -534.2), (302.2, -535.0), (301.8, -535.4), (301.8, -536.6), (301.4, -537.1), (301.4, -538.7), (300.9, -539.1), (300.9, -541.1), (300.5, -541.6), (300.5, -542.0), (299.7, -542.8), (299.7, -543.2), (299.3, -543.6), (299.3, -544.0), (298.9, -544.4), (298.9, -544.8), (298.5, -545.2), (298.5, -546.9), (298.1, -547.3), (298.1, -548.1), (297.7, -548.5), (297.7, -549.3), (297.3, -549.7), (297.3, -550.6), (296.9, -551.0), (296.9, -551.4), (296.4, -551.8), (296.4, -553.0), (296.9, -553.4), (296.9, -554.6), (296.4, -555.0), (296.4, -556.3), (296.9, -556.7), (296.9, -557.5), (297.3, -557.9), (297.3, -558.3), (297.7, -558.7), (297.7, -563.6), (298.1, -564.0), (298.1, -565.3), (298.5, -565.7), (298.5, -566.5), (298.9, -566.9), (298.9, -568.5), (299.7, -569.4), (299.7, -570.2), (300.1, -570.6), (300.1, -571.4), (300.5, -571.8), (300.5, -572.6), (300.9, -573.0), (300.9, -573.9), (301.4, -574.3), (301.4, -574.7), (301.8, -575.1), (301.8, -577.9), (302.2, -578.4) (0.329, 0.275, 0.231)</w:t>
      </w:r>
    </w:p>
    <w:p>
      <w:r>
        <w:t>(311.6, -508.4), (311.6, -508.0), (312.0, -507.6), (312.4, -507.6), (312.8, -507.2), (312.8, -506.8), (313.6, -506.0), (313.6, -504.8), (314.0, -504.3), (314.0, -503.5), (314.8, -502.7), (315.7, -502.7), (315.3, -503.1), (315.3, -503.5), (314.4, -504.3), (314.4, -504.8), (314.0, -505.2), (314.0, -506.0), (313.6, -506.4), (313.6, -506.8), (312.8, -507.6), (312.8, -508.0), (312.0, -508.0) (0.067, 0.055, 0.027)</w:t>
      </w:r>
    </w:p>
    <w:p>
      <w:r>
        <w:t>(314.4, -506.8), (314.4, -506.4), (314.8, -506.0), (314.8, -504.8), (315.3, -504.3), (315.3, -503.9), (315.7, -503.5), (315.7, -503.1), (317.3, -501.5), (317.3, -498.6), (318.1, -497.8), (318.1, -497.0), (318.5, -496.6), (318.5, -494.9), (319.8, -493.7), (319.8, -492.5), (319.8, -494.5), (320.2, -494.9), (319.8, -495.4), (319.8, -496.6), (319.3, -497.0), (319.3, -497.8), (318.5, -498.6), (318.5, -499.0), (317.7, -499.8), (317.7, -501.5), (316.9, -502.3), (316.9, -502.7), (316.5, -503.1), (316.5, -503.9), (315.7, -504.8), (315.7, -505.2), (315.3, -505.2), (314.8, -505.6), (314.8, -506.0), (314.4, -506.4) (0.110, 0.071, 0.027)</w:t>
      </w:r>
    </w:p>
    <w:p>
      <w:r>
        <w:t>(313.2, -509.3), (314.4, -508.0), (314.4, -507.2), (314.8, -506.8), (314.8, -506.4), (315.3, -506.0), (315.3, -505.6), (315.7, -505.6), (316.1, -505.2), (316.1, -504.8), (316.9, -503.9), (316.9, -503.1), (317.3, -502.7), (317.3, -502.3), (318.1, -501.5), (318.1, -499.8), (318.9, -499.0), (318.9, -498.6), (319.8, -497.8), (319.8, -497.0), (320.2, -496.6), (320.2, -495.4), (320.6, -494.9), (321.0, -494.9), (322.2, -493.7), (322.2, -493.3), (322.6, -492.9), (322.2, -493.3), (322.2, -493.7), (321.8, -494.1), (321.8, -494.9), (321.4, -495.4), (321.4, -496.2), (321.0, -496.2), (320.6, -496.6), (320.6, -497.0), (319.8, -497.8), (319.8, -498.2), (319.3, -498.6), (319.3, -499.0), (318.1, -500.3), (318.1, -501.5), (317.7, -501.9), (317.7, -502.3), (317.3, -502.7), (317.3, -503.9), (316.5, -504.8), (316.5, -505.2), (315.3, -506.4), (315.3, -506.8), (314.4, -507.6), (314.4, -508.0), (314.0, -508.4), (314.0, -508.8), (313.6, -508.8) (0.133, 0.094, 0.051)</w:t>
      </w:r>
    </w:p>
    <w:p>
      <w:r>
        <w:t>(320.6, -488.0), (320.2, -487.6), (320.2, -486.8), (320.6, -486.4), (321.4, -486.4), (321.0, -486.4), (320.6, -486.8) (0.110, 0.071, 0.027)</w:t>
      </w:r>
    </w:p>
    <w:p>
      <w:r>
        <w:t>(320.2, -494.5), (320.2, -491.7), (320.6, -491.3), (320.6, -490.4), (321.0, -490.0), (321.0, -489.6), (320.6, -489.2), (320.6, -488.4), (321.0, -488.0), (321.0, -486.8), (321.4, -486.8), (321.8, -486.4), (321.8, -485.5), (322.2, -485.1), (322.2, -484.7), (322.6, -484.7), (323.0, -484.3), (323.4, -484.3), (323.8, -483.9), (323.8, -483.5), (324.2, -483.1), (324.2, -482.7), (324.7, -482.7), (325.1, -482.3), (325.1, -481.0), (325.5, -481.0), (326.3, -480.2), (327.1, -480.2), (327.5, -479.8), (327.9, -479.8), (328.3, -479.4), (329.2, -479.4), (329.6, -479.8), (330.8, -479.8), (331.6, -479.0), (332.0, -479.4), (332.4, -479.0), (333.2, -479.0), (332.8, -479.0), (330.8, -481.0), (330.0, -481.0), (329.6, -481.4), (329.6, -482.7), (330.0, -483.1), (330.4, -483.1), (329.2, -483.1), (329.2, -482.3), (328.3, -481.4), (327.9, -481.4), (327.1, -482.3), (327.5, -482.7), (327.5, -483.9), (327.9, -484.3), (328.7, -484.3), (329.2, -484.7), (330.4, -484.7), (330.8, -485.1), (330.4, -485.1), (330.0, -485.5), (329.6, -485.5), (329.2, -485.1), (329.2, -484.7), (328.7, -484.3), (328.3, -484.3), (327.9, -484.7), (327.9, -485.1), (327.1, -485.9), (326.7, -485.9), (325.9, -486.8), (325.9, -488.0), (325.5, -488.4), (325.5, -488.8), (325.1, -489.2), (325.1, -490.4), (324.7, -490.4), (323.4, -491.7), (323.4, -492.1), (323.0, -492.1), (321.8, -493.3), (321.8, -493.7), (321.0, -494.5) (0.157, 0.071, 0.016)</w:t>
      </w:r>
    </w:p>
    <w:p>
      <w:r>
        <w:t>(323.4, -483.9), (323.4, -483.5), (323.8, -483.1), (323.8, -482.3), (324.2, -481.9), (324.2, -480.6), (324.7, -480.2), (325.5, -480.2), (325.9, -479.8), (327.1, -479.8), (326.3, -479.8), (325.5, -480.6), (325.1, -480.6), (324.7, -481.0), (324.7, -482.3), (324.2, -482.3), (323.8, -482.7), (323.8, -483.1), (323.4, -483.5) (0.110, 0.071, 0.027)</w:t>
      </w:r>
    </w:p>
    <w:p>
      <w:r>
        <w:t>(321.0, -474.1), (320.2, -474.1), (320.2, -473.3), (320.6, -473.3), (321.0, -473.7) (0.071, 0.035, 0.004)</w:t>
      </w:r>
    </w:p>
    <w:p>
      <w:r>
        <w:t>(351.2, -491.7), (350.8, -491.7), (350.8, -484.7), (350.4, -484.3), (350.0, -484.3), (350.0, -483.5), (349.6, -483.1), (349.6, -482.7), (349.2, -482.3), (349.2, -481.4), (348.8, -481.0), (348.8, -480.2), (348.4, -479.8), (348.0, -479.8), (348.0, -479.4), (347.6, -479.0), (346.7, -479.0), (345.9, -478.2), (345.5, -478.6), (345.5, -479.0), (344.3, -479.0), (344.3, -477.8), (343.9, -477.4), (344.3, -477.0), (344.3, -476.5), (341.8, -474.1), (341.8, -473.7), (341.4, -473.3), (340.2, -473.3), (339.4, -474.1), (339.4, -474.5), (338.2, -474.5), (337.7, -474.1), (337.3, -474.5), (336.9, -474.1), (335.7, -474.1), (335.3, -474.5), (335.3, -475.7), (334.9, -475.7), (334.1, -474.9), (334.1, -474.5), (334.5, -474.5), (334.9, -474.1), (334.9, -473.7), (334.1, -472.9), (333.2, -472.9), (332.4, -473.7), (332.4, -474.9), (332.0, -475.3), (331.6, -475.3), (331.2, -475.7), (330.8, -475.7), (330.4, -476.1), (329.2, -476.1), (328.7, -475.7), (327.9, -475.7), (327.5, -476.1), (327.1, -476.1), (326.7, -476.5), (326.7, -477.0), (325.1, -477.0), (324.7, -477.4), (323.8, -477.4), (323.4, -477.8), (323.0, -477.8), (322.6, -478.2), (322.6, -478.6), (322.2, -478.6), (321.8, -479.0), (321.8, -479.4), (321.4, -479.8), (321.0, -479.8), (320.6, -479.4), (319.8, -479.4), (319.3, -479.0), (319.3, -478.6), (319.3, -479.0), (319.8, -479.4), (320.6, -479.4), (323.4, -476.5), (324.2, -476.5), (324.7, -476.1), (324.7, -475.7), (325.1, -475.3), (325.1, -474.9), (325.5, -474.9), (326.3, -474.1), (326.3, -473.7), (326.7, -473.7), (327.1, -473.3), (329.6, -473.3), (330.0, -473.7), (330.8, -472.9), (330.8, -472.5), (331.2, -472.0), (331.2, -471.6), (331.6, -471.6), (332.0, -471.2), (332.4, -471.2), (332.8, -470.8), (333.7, -470.8), (334.5, -471.6), (335.3, -471.6), (336.1, -470.8), (336.1, -470.4), (336.9, -470.4), (337.7, -471.2), (338.6, -471.2), (339.0, -470.8), (339.8, -470.8), (340.2, -470.4), (340.6, -470.4), (341.0, -470.8), (341.8, -470.8), (342.2, -471.2), (342.2, -472.0), (343.1, -472.9), (343.5, -472.9), (343.9, -472.5), (344.3, -472.5), (344.3, -472.9), (344.7, -473.3), (344.3, -473.3), (343.9, -473.7), (343.9, -474.9), (344.3, -475.3), (344.7, -475.3), (345.1, -475.7), (345.1, -477.0), (345.5, -477.4), (345.9, -477.4), (346.7, -478.2), (347.1, -478.2), (346.7, -478.6), (347.1, -479.0), (347.6, -479.0), (348.0, -478.6), (348.4, -478.6), (349.2, -479.4), (349.2, -481.4), (349.6, -481.9), (349.6, -482.3), (350.0, -482.7), (350.0, -483.9), (350.8, -484.7), (350.8, -490.9), (351.2, -491.3) (0.071, 0.035, 0.004)</w:t>
      </w:r>
    </w:p>
    <w:p>
      <w:r>
        <w:t>(336.9, -480.6), (336.5, -480.2), (336.1, -480.2), (336.1, -479.0), (337.7, -479.0), (337.3, -479.4), (337.3, -479.8), (336.9, -480.2) (0.157, 0.071, 0.016)</w:t>
      </w:r>
    </w:p>
    <w:p>
      <w:r>
        <w:t>(350.8, -499.4), (350.8, -497.8), (350.4, -497.4), (350.4, -494.5), (349.6, -493.7), (349.6, -490.4), (349.2, -490.0), (349.2, -487.6), (348.8, -487.2), (348.8, -486.4), (347.6, -485.1), (347.1, -485.1), (347.1, -484.7), (346.7, -484.3), (346.3, -484.3), (345.9, -483.9), (345.1, -483.9), (345.1, -483.1), (345.5, -482.7), (345.5, -481.0), (344.7, -480.2), (343.9, -480.2), (343.5, -479.8), (343.5, -479.0), (343.1, -478.6), (342.2, -478.6), (341.8, -479.0), (341.8, -478.2), (341.4, -477.8), (341.4, -477.0), (340.6, -476.1), (340.2, -476.5), (339.8, -476.1), (339.0, -477.0), (338.2, -477.0), (337.7, -477.4), (337.7, -477.8), (337.3, -478.2), (337.3, -478.6), (336.9, -478.2), (336.1, -478.2), (335.7, -478.6), (335.7, -479.0), (334.9, -479.0), (334.9, -477.8), (334.5, -477.4), (332.8, -477.4), (332.4, -477.8), (332.4, -478.2), (332.8, -478.6), (332.4, -478.6), (332.0, -479.0), (331.6, -478.6), (330.8, -479.4), (329.6, -479.4), (329.2, -479.0), (328.3, -479.0), (327.9, -479.4), (327.9, -479.0), (328.3, -479.0), (328.7, -478.6), (330.4, -478.6), (331.2, -477.8), (331.2, -477.0), (332.0, -476.1), (334.1, -476.1), (334.9, -477.0), (336.1, -475.7), (336.1, -475.3), (336.5, -474.9), (336.9, -475.3), (339.0, -475.3), (339.8, -474.5), (340.2, -474.5), (341.0, -475.3), (341.4, -475.3), (341.8, -475.7), (341.8, -476.1), (342.2, -476.5), (342.2, -477.4), (343.1, -478.2), (343.5, -478.2), (343.5, -478.6), (344.7, -479.8), (345.5, -479.8), (346.3, -480.6), (346.7, -480.6), (346.7, -481.0), (347.1, -481.4), (347.1, -482.7), (347.6, -483.1), (347.6, -483.5), (348.8, -484.7), (348.8, -485.9), (349.2, -486.4), (349.2, -488.0), (349.6, -488.4), (349.6, -490.9), (350.0, -491.3), (350.0, -493.3), (350.4, -493.7), (350.4, -497.4), (350.8, -497.8) (0.110, 0.071, 0.027)</w:t>
      </w:r>
    </w:p>
    <w:p>
      <w:r>
        <w:t>(350.4, -499.0), (350.4, -498.6), (349.6, -497.8), (348.8, -497.8), (348.4, -497.4), (348.4, -493.7), (348.8, -493.3), (348.8, -489.6), (348.0, -488.8), (348.0, -487.6), (346.3, -485.9), (345.9, -485.9), (345.5, -485.5), (345.1, -485.5), (344.7, -485.1), (343.1, -485.1), (342.2, -484.3), (341.8, -484.3), (341.4, -483.9), (341.0, -484.3), (340.2, -483.5), (339.8, -483.5), (339.4, -483.1), (339.0, -483.1), (339.0, -482.7), (338.6, -482.3), (336.1, -482.3), (334.9, -481.0), (333.7, -481.0), (333.2, -480.6), (332.8, -481.0), (332.4, -481.0), (332.0, -481.4), (332.0, -481.9), (331.2, -482.7), (331.2, -483.1), (330.8, -483.5), (330.8, -483.9), (327.9, -483.9), (327.9, -482.7), (327.5, -482.3), (327.9, -481.9), (328.3, -481.9), (328.7, -482.3), (328.7, -483.1), (329.2, -483.5), (330.4, -483.5), (330.8, -483.1), (330.4, -482.7), (330.0, -482.7), (330.0, -481.4), (330.8, -481.4), (332.8, -479.4), (333.2, -479.4), (333.7, -479.0), (332.8, -478.2), (332.8, -477.8), (334.5, -477.8), (334.5, -479.0), (334.9, -479.4), (335.7, -479.4), (335.7, -480.2), (336.1, -480.6), (336.5, -480.6), (336.9, -481.0), (337.3, -480.6), (337.3, -480.2), (337.7, -479.8), (337.7, -479.4), (338.2, -479.0), (337.7, -478.6), (337.7, -478.2), (338.2, -477.8), (338.2, -477.4), (339.0, -477.4), (339.8, -476.5), (340.2, -477.0), (340.6, -476.5), (341.0, -477.0), (341.0, -477.8), (341.4, -478.2), (341.4, -479.0), (341.8, -479.4), (342.2, -479.0), (343.1, -479.0), (343.1, -479.8), (343.9, -480.6), (344.7, -480.6), (345.1, -481.0), (345.1, -482.7), (344.7, -483.1), (344.7, -483.9), (345.1, -484.3), (345.9, -484.3), (346.3, -484.7), (346.7, -484.7), (346.7, -485.1), (347.1, -485.5), (347.6, -485.5), (348.4, -486.4), (348.4, -487.2), (348.8, -487.6), (348.8, -490.0), (349.2, -490.4), (349.2, -493.7), (350.0, -494.5), (350.0, -497.4), (350.4, -497.8) (0.133, 0.094, 0.051)</w:t>
      </w:r>
    </w:p>
    <w:p>
      <w:r>
        <w:t>(343.9, -478.6), (343.9, -478.2), (343.5, -477.8), (343.1, -477.8), (342.6, -477.4), (342.6, -476.5), (342.2, -476.1), (342.2, -475.7), (341.4, -474.9), (341.0, -474.9), (340.2, -474.1), (339.8, -474.1), (340.2, -473.7), (341.4, -473.7), (341.4, -474.1), (343.9, -476.5), (343.9, -477.0), (344.3, -477.4), (344.7, -477.4), (344.3, -477.4), (343.9, -477.8) (0.067, 0.055, 0.027)</w:t>
      </w:r>
    </w:p>
    <w:p>
      <w:r>
        <w:t>(344.3, -474.9), (344.3, -473.7), (344.7, -473.7), (344.7, -474.9) (0.067, 0.055, 0.027)</w:t>
      </w:r>
    </w:p>
    <w:p>
      <w:r>
        <w:t>(349.2, -478.6), (348.8, -478.2), (347.6, -478.2), (347.1, -477.8), (346.7, -477.8), (345.9, -477.0), (345.5, -477.0), (345.5, -475.7), (345.1, -475.3), (345.1, -473.3), (344.7, -472.9), (344.7, -472.0), (345.1, -472.5), (345.5, -472.5), (345.9, -472.0), (345.9, -471.2), (346.7, -471.2), (347.1, -471.6), (347.6, -471.6), (347.6, -472.0), (348.0, -472.5), (348.4, -472.5), (348.4, -474.1), (348.0, -474.1), (347.6, -474.5), (347.6, -476.1), (348.0, -476.5), (348.4, -476.5), (348.4, -477.0), (349.2, -477.8), (349.6, -477.8), (349.6, -478.2) (0.031, 0.035, 0.020)</w:t>
      </w:r>
    </w:p>
    <w:p>
      <w:r>
        <w:t>(347.6, -471.2), (348.0, -471.6), (348.8, -471.6), (349.2, -471.2), (349.2, -472.0), (348.0, -472.0), (348.0, -471.6) (0.039, 0.020, 0.000)</w:t>
      </w:r>
    </w:p>
    <w:p>
      <w:r>
        <w:t>(351.2, -484.3), (350.8, -484.3), (350.4, -483.9), (350.4, -482.7), (350.0, -482.3), (350.0, -481.9), (349.6, -481.4), (349.6, -479.4), (348.8, -478.6), (349.2, -478.2), (349.6, -478.6), (350.0, -478.2), (350.4, -478.2), (350.4, -481.9), (351.6, -483.1), (351.6, -483.9) (0.039, 0.020, 0.000)</w:t>
      </w:r>
    </w:p>
    <w:p>
      <w:r>
        <w:t>(350.8, -497.4), (350.8, -493.7), (350.4, -493.3), (350.4, -491.3), (350.0, -490.9), (350.0, -488.4), (349.6, -488.0), (349.6, -486.4), (349.2, -485.9), (349.2, -484.7), (348.0, -483.5), (348.0, -483.1), (347.6, -482.7), (347.6, -481.4), (347.1, -481.0), (347.1, -480.6), (346.7, -480.2), (346.3, -480.2), (345.5, -479.4), (344.7, -479.4), (345.5, -479.4), (345.9, -479.0), (345.9, -478.6), (346.7, -479.4), (347.6, -479.4), (347.6, -479.8), (348.0, -480.2), (348.4, -480.2), (348.4, -481.0), (348.8, -481.4), (348.8, -482.3), (349.2, -482.7), (349.2, -483.1), (349.6, -483.5), (349.6, -484.3), (350.0, -484.7), (350.4, -484.7), (350.4, -491.7), (350.8, -492.1), (351.2, -492.1), (350.8, -492.5), (351.6, -493.3), (351.6, -493.7), (351.2, -493.7), (350.8, -494.1) (0.067, 0.055, 0.027)</w:t>
      </w:r>
    </w:p>
    <w:p>
      <w:r>
        <w:t>(351.2, -485.9), (351.2, -484.7), (352.1, -483.9), (352.1, -483.5), (353.7, -483.5), (353.7, -484.7), (354.1, -485.1), (354.5, -485.1), (354.5, -485.9), (354.1, -485.9), (353.7, -486.4), (353.3, -486.4), (352.9, -485.9), (352.5, -485.9), (352.1, -486.4), (351.6, -485.9) (0.031, 0.035, 0.020)</w:t>
      </w:r>
    </w:p>
    <w:p>
      <w:r>
        <w:t>(351.6, -491.7), (351.6, -491.3), (351.2, -490.9), (351.2, -486.4), (351.6, -486.4), (351.6, -488.0), (352.1, -488.4), (352.1, -491.3) (0.039, 0.020, 0.000)</w:t>
      </w:r>
    </w:p>
    <w:p>
      <w:r>
        <w:t>(352.9, -495.4), (352.5, -494.9), (352.5, -494.5), (352.1, -494.1), (352.1, -493.3), (351.6, -492.9), (352.1, -492.5), (351.6, -492.1), (352.5, -491.3), (352.9, -491.3), (353.3, -490.9), (353.3, -490.4), (353.7, -490.4), (353.7, -492.9), (353.3, -492.9), (353.3, -492.5), (352.9, -492.1), (352.5, -492.5), (352.5, -492.9), (352.1, -493.3), (353.3, -494.5), (353.7, -494.5), (353.7, -494.9), (353.3, -495.4) (0.031, 0.035, 0.020)</w:t>
      </w:r>
    </w:p>
    <w:p>
      <w:r>
        <w:t>(354.1, -494.9), (354.1, -494.5), (354.5, -494.5), (354.5, -494.9) (0.039, 0.020, 0.000)</w:t>
      </w:r>
    </w:p>
    <w:p>
      <w:r>
        <w:t>(352.1, -497.8), (351.6, -497.8), (351.6, -495.8), (351.2, -495.4), (351.2, -494.9), (351.6, -494.5), (351.6, -494.1), (352.1, -494.5), (352.1, -494.9), (352.9, -495.8), (352.5, -496.2), (352.9, -496.6), (352.9, -497.0) (0.039, 0.020, 0.000)</w:t>
      </w:r>
    </w:p>
    <w:p>
      <w:r>
        <w:t>(352.1, -499.0), (352.1, -498.2), (352.9, -497.4), (353.3, -497.4), (353.3, -497.8), (353.7, -498.2), (353.3, -497.8) (0.031, 0.035, 0.020)</w:t>
      </w:r>
    </w:p>
    <w:p>
      <w:r>
        <w:t>(357.8, -503.5), (357.4, -503.1), (357.4, -502.3), (356.6, -501.5), (355.3, -501.5), (354.9, -501.1), (354.5, -501.1), (354.5, -500.7), (354.1, -500.3), (353.7, -500.3), (353.3, -499.8), (352.9, -500.3), (352.5, -500.3), (352.1, -499.8), (352.1, -499.4), (353.7, -497.8), (353.7, -497.4), (353.7, -497.8), (353.3, -498.2), (353.7, -498.6), (353.7, -499.8), (354.5, -500.7), (354.9, -500.7), (355.7, -501.5), (356.6, -501.5), (357.0, -501.9), (357.4, -501.9), (357.4, -503.1) (0.039, 0.020, 0.000)</w:t>
      </w:r>
    </w:p>
    <w:p>
      <w:r>
        <w:t>(352.1, -503.9), (352.1, -503.5), (351.2, -502.7), (351.2, -502.3), (350.8, -501.9), (350.8, -499.8), (350.8, -501.9), (351.2, -502.3), (351.6, -502.3), (352.1, -502.7) (0.133, 0.094, 0.051)</w:t>
      </w:r>
    </w:p>
    <w:p>
      <w:r>
        <w:t>(367.6, -533.4), (367.2, -533.0), (367.2, -531.7), (367.6, -531.3), (367.2, -530.9), (367.2, -530.5), (366.8, -530.1), (366.8, -527.7), (366.4, -527.2), (366.4, -526.8), (366.0, -526.4), (366.0, -526.0), (365.5, -525.6), (365.5, -524.8), (365.1, -524.4), (365.1, -523.6), (364.7, -523.2), (364.7, -522.3), (363.9, -521.5), (363.9, -521.1), (363.5, -520.7), (363.5, -520.3), (362.3, -519.1), (362.3, -517.4), (361.5, -516.6), (360.2, -516.6), (360.2, -516.2), (359.8, -515.8), (359.8, -515.0), (358.6, -513.8), (358.2, -513.8), (357.8, -513.3), (357.8, -512.1), (356.1, -510.5), (355.7, -510.5), (354.9, -509.7), (354.9, -508.8), (354.5, -508.4), (354.5, -508.0), (354.1, -507.6), (354.1, -507.2), (353.7, -506.8), (353.3, -506.8), (352.9, -506.4), (352.5, -506.4), (352.1, -506.0), (351.6, -506.0), (351.2, -505.6), (351.2, -505.2), (350.4, -504.3), (350.4, -503.9), (350.0, -503.5), (350.0, -502.7), (349.6, -502.3), (349.2, -502.3), (348.8, -501.9), (348.0, -501.9), (348.0, -500.3), (347.6, -499.8), (347.6, -499.0), (347.1, -498.6), (347.1, -498.2), (346.3, -497.4), (345.5, -497.4), (345.5, -496.6), (345.1, -496.2), (345.1, -494.5), (344.7, -494.1), (344.7, -493.7), (344.3, -493.3), (344.3, -492.1), (343.9, -491.7), (343.9, -490.0), (343.5, -489.6), (343.5, -489.2), (342.2, -488.0), (342.2, -487.6), (341.4, -486.8), (341.0, -486.8), (340.6, -486.4), (340.6, -485.5), (339.8, -484.7), (339.8, -483.9), (339.4, -483.5), (339.0, -483.9), (338.6, -483.5), (336.9, -483.5), (336.5, -483.1), (334.9, -483.1), (334.1, -482.3), (333.7, -482.3), (333.2, -481.9), (332.8, -481.9), (332.0, -482.7), (332.0, -483.1), (331.6, -482.7), (332.4, -481.9), (332.4, -481.4), (332.8, -481.4), (333.2, -481.0), (333.7, -481.4), (334.9, -481.4), (336.1, -482.7), (338.6, -482.7), (338.6, -483.1), (339.0, -483.5), (339.4, -483.5), (339.8, -483.9), (340.2, -483.9), (341.0, -484.7), (341.4, -484.3), (341.8, -484.7), (342.2, -484.7), (343.1, -485.5), (344.7, -485.5), (345.1, -485.9), (345.5, -485.9), (345.9, -486.4), (346.3, -486.4), (347.6, -487.6), (347.6, -488.8), (348.4, -489.6), (348.4, -493.3), (348.0, -493.7), (348.0, -497.4), (348.8, -498.2), (349.6, -498.2), (350.0, -498.6), (350.0, -499.0), (350.4, -499.4), (350.4, -501.9), (350.8, -502.3), (350.8, -502.7), (351.6, -503.5), (351.6, -503.9), (352.5, -504.8), (352.9, -504.8), (353.3, -505.2), (353.3, -505.6), (354.5, -506.8), (354.5, -507.2), (354.9, -507.6), (354.9, -508.0), (355.3, -508.4), (355.3, -508.8), (358.2, -511.7), (358.6, -511.7), (358.6, -512.1), (359.0, -512.5), (359.0, -513.3), (359.8, -514.2), (359.8, -515.4), (360.6, -516.2), (361.5, -516.2), (362.3, -517.0), (362.7, -517.0), (362.7, -517.4), (363.1, -517.8), (363.1, -519.1), (364.7, -520.7), (364.7, -521.5), (365.1, -521.9), (365.1, -522.3), (365.5, -522.7), (365.5, -524.0), (366.0, -524.4), (366.0, -525.2), (366.4, -525.6), (366.4, -526.4), (366.8, -526.8), (366.8, -527.2), (367.6, -528.1), (367.2, -528.5), (367.2, -529.7), (367.6, -530.1) (0.149, 0.118, 0.086)</w:t>
      </w:r>
    </w:p>
    <w:p>
      <w:r>
        <w:t>(367.6, -540.3), (367.2, -539.9), (367.2, -539.5), (366.8, -539.1), (366.8, -536.2), (366.4, -535.8), (366.4, -534.6), (365.5, -533.8), (365.5, -533.4), (365.1, -533.0), (365.1, -530.9), (364.3, -530.1), (364.3, -529.7), (363.9, -529.3), (363.9, -527.7), (363.5, -527.2), (363.5, -526.8), (362.7, -526.0), (362.7, -525.2), (362.3, -524.8), (362.3, -524.4), (361.9, -524.0), (361.9, -523.6), (360.6, -522.3), (360.6, -521.9), (360.2, -521.5), (360.2, -520.3), (359.8, -519.9), (359.8, -519.5), (358.6, -518.2), (358.2, -518.2), (358.2, -517.8), (357.0, -516.6), (357.0, -516.2), (356.6, -515.8), (356.6, -515.4), (355.3, -514.2), (354.9, -514.2), (353.7, -512.9), (353.7, -512.5), (353.3, -512.1), (353.3, -511.7), (352.9, -511.3), (352.5, -511.3), (350.8, -509.7), (350.8, -509.3), (350.4, -508.8), (350.4, -508.4), (349.6, -507.6), (349.2, -507.6), (348.8, -507.2), (348.0, -507.2), (347.1, -506.4), (347.1, -505.6), (346.7, -505.2), (346.7, -504.3), (346.3, -503.9), (346.3, -503.1), (345.5, -502.3), (345.1, -502.3), (345.1, -501.5), (344.7, -501.1), (344.7, -500.7), (344.3, -500.3), (343.1, -500.3), (342.6, -499.8), (342.2, -499.8), (341.8, -499.4), (341.8, -497.4), (341.4, -497.0), (341.4, -496.6), (341.0, -496.2), (340.6, -496.2), (340.6, -495.8), (339.8, -494.9), (339.8, -489.6), (338.2, -488.0), (337.7, -488.0), (337.7, -486.8), (338.2, -486.8), (338.2, -488.0), (338.6, -488.4), (339.8, -488.4), (339.8, -488.8), (340.2, -489.2), (340.6, -489.2), (341.4, -490.0), (341.4, -490.4), (343.1, -492.1), (343.1, -493.7), (343.9, -494.5), (343.9, -494.9), (344.3, -495.4), (344.3, -496.2), (344.7, -496.6), (344.7, -497.0), (345.5, -497.8), (346.3, -497.8), (346.7, -498.2), (346.7, -498.6), (347.1, -499.0), (347.1, -499.8), (347.6, -500.3), (347.6, -501.9), (348.0, -502.3), (348.4, -502.3), (348.8, -502.7), (349.6, -502.7), (349.6, -503.9), (350.0, -504.3), (350.0, -504.8), (350.8, -505.6), (350.8, -506.4), (352.5, -508.0), (352.9, -508.0), (352.9, -508.4), (353.3, -508.8), (353.3, -509.3), (353.7, -509.7), (353.7, -510.1), (354.5, -510.9), (354.9, -510.9), (356.1, -512.1), (356.1, -513.3), (358.2, -515.4), (358.6, -515.4), (359.0, -515.8), (359.0, -516.2), (359.4, -516.6), (359.4, -517.0), (359.8, -517.4), (359.8, -517.8), (361.0, -519.1), (361.0, -519.5), (361.5, -519.9), (361.5, -520.3), (362.3, -521.1), (362.3, -521.5), (362.7, -521.9), (362.7, -522.3), (363.1, -522.7), (363.1, -523.2), (363.5, -523.6), (363.5, -524.4), (363.9, -524.8), (363.9, -525.2), (364.3, -525.6), (364.3, -526.0), (365.5, -527.2), (365.5, -529.7), (366.0, -530.1), (366.0, -533.0), (366.4, -533.4), (366.4, -533.8), (366.8, -534.2), (366.8, -534.6), (367.6, -535.4) (0.212, 0.180, 0.145)</w:t>
      </w:r>
    </w:p>
    <w:p>
      <w:r>
        <w:t>(367.6, -523.2), (367.2, -522.7), (367.2, -521.5), (366.8, -521.1), (366.8, -520.7), (366.4, -520.3), (366.4, -519.5), (365.1, -518.2), (365.1, -517.8), (364.7, -517.4), (364.7, -516.6), (363.5, -515.4), (363.5, -515.0), (363.1, -514.6), (363.1, -514.2), (362.3, -513.3), (362.3, -512.9), (361.9, -512.5), (361.9, -512.1), (361.5, -511.7), (361.0, -511.7), (359.4, -510.1), (359.4, -509.7), (359.0, -509.3), (358.6, -509.3), (357.4, -508.0), (357.4, -507.6), (356.6, -506.8), (356.6, -506.4), (356.1, -506.0), (356.1, -505.2), (354.9, -503.9), (354.9, -502.7), (354.1, -501.9), (353.7, -501.9), (353.3, -501.5), (352.1, -501.5), (351.6, -501.1), (351.6, -499.8), (351.2, -499.4), (351.2, -498.2), (351.2, -498.6), (351.6, -499.0), (351.6, -500.3), (352.1, -500.7), (352.5, -500.7), (352.9, -501.1), (353.3, -501.1), (353.7, -501.5), (354.1, -501.5), (354.9, -502.3), (355.3, -502.3), (355.3, -502.7), (355.7, -503.1), (355.7, -503.5), (357.0, -504.8), (357.0, -505.2), (357.4, -505.6), (357.4, -507.2), (357.8, -507.6), (357.8, -508.0), (358.6, -508.8), (359.0, -508.8), (359.4, -509.3), (359.4, -509.7), (360.6, -510.9), (361.5, -510.9), (361.5, -511.3), (362.7, -512.5), (362.7, -512.9), (363.1, -513.3), (363.1, -513.8), (363.5, -514.2), (363.5, -515.0), (363.9, -515.4), (364.3, -515.4), (364.7, -515.8), (364.7, -516.2), (365.1, -516.6), (365.1, -517.8), (365.5, -518.2), (366.0, -518.2), (366.4, -518.7), (366.4, -519.9), (366.8, -520.3), (366.8, -520.7), (367.6, -521.5) (0.067, 0.055, 0.027)</w:t>
      </w:r>
    </w:p>
    <w:p>
      <w:r>
        <w:t>(367.6, -521.1), (367.2, -520.7), (367.2, -520.3), (366.8, -519.9), (366.8, -518.7), (366.0, -517.8), (365.5, -517.8), (365.5, -516.6), (365.1, -516.2), (365.1, -515.8), (364.3, -515.0), (363.9, -515.0), (363.9, -514.2), (363.5, -513.8), (363.5, -513.3), (363.1, -512.9), (363.1, -512.5), (361.9, -511.3), (361.9, -510.9), (361.5, -510.5), (360.6, -510.5), (359.8, -509.7), (359.8, -509.3), (359.0, -508.4), (358.6, -508.4), (358.2, -508.0), (358.2, -507.2), (357.8, -506.8), (357.8, -505.6), (357.4, -505.2), (357.4, -504.8), (356.1, -503.5), (356.1, -503.1), (355.7, -502.7), (355.7, -502.3), (355.3, -501.9), (354.9, -501.9), (354.1, -501.1), (353.7, -501.1), (353.3, -500.7), (352.9, -500.7), (353.3, -500.3), (353.7, -500.7), (354.1, -500.7), (354.1, -501.1), (354.5, -501.5), (354.9, -501.5), (355.3, -501.9), (356.6, -501.9), (357.0, -502.3), (357.0, -503.1), (357.8, -503.9), (358.6, -503.9), (359.0, -504.3), (359.0, -506.0), (358.6, -506.0), (358.2, -506.4), (358.2, -507.2), (358.6, -507.6), (358.6, -508.0), (359.0, -508.4), (359.8, -508.4), (359.8, -509.7), (360.2, -510.1), (361.0, -510.1), (361.5, -510.5), (361.9, -510.5), (363.1, -511.7), (363.1, -512.1), (363.5, -512.5), (363.5, -512.9), (365.1, -514.6), (366.0, -514.6), (366.0, -515.0), (366.4, -515.4), (366.4, -515.8), (366.8, -516.2), (366.8, -517.0), (366.4, -517.4), (366.4, -517.8), (366.8, -518.2), (366.8, -519.1), (367.2, -519.5), (367.6, -519.5) (0.031, 0.035, 0.020)</w:t>
      </w:r>
    </w:p>
    <w:p>
      <w:r>
        <w:t>(367.6, -524.8), (367.2, -524.8), (367.2, -524.4), (366.8, -524.0), (366.8, -523.6), (366.4, -523.2), (366.4, -521.9), (366.0, -521.5), (366.0, -520.7), (364.7, -519.5), (364.7, -519.1), (364.3, -518.7), (364.3, -517.8), (363.9, -517.4), (363.9, -517.0), (362.7, -515.8), (362.3, -515.8), (362.3, -515.4), (361.5, -514.6), (361.0, -514.6), (360.6, -515.0), (360.6, -513.8), (360.2, -513.3), (360.2, -512.5), (359.8, -512.1), (359.8, -511.7), (359.0, -510.9), (358.6, -510.9), (357.0, -509.3), (357.0, -508.8), (356.1, -508.0), (356.1, -507.6), (355.3, -506.8), (355.3, -506.4), (354.5, -505.6), (354.5, -505.2), (354.1, -504.8), (354.1, -504.3), (353.7, -503.9), (353.7, -502.7), (353.3, -502.3), (352.1, -502.3), (351.6, -501.9), (351.6, -501.5), (352.1, -501.9), (353.3, -501.9), (353.7, -502.3), (354.1, -502.3), (354.5, -502.7), (354.5, -503.9), (355.7, -505.2), (355.7, -506.0), (356.1, -506.4), (356.1, -506.8), (357.0, -507.6), (357.0, -508.0), (358.6, -509.7), (359.0, -509.7), (359.0, -510.1), (361.0, -512.1), (361.5, -512.1), (361.5, -512.5), (361.9, -512.9), (361.9, -513.3), (362.7, -514.2), (362.7, -514.6), (363.1, -515.0), (363.1, -515.4), (364.3, -516.6), (364.3, -517.4), (364.7, -517.8), (364.7, -518.2), (366.0, -519.5), (366.0, -520.3), (366.4, -520.7), (366.4, -521.1), (366.8, -521.5), (366.8, -522.7), (367.6, -523.6) (0.067, 0.067, 0.059)</w:t>
      </w:r>
    </w:p>
    <w:p>
      <w:r>
        <w:t>(367.6, -527.7), (367.2, -527.2), (367.2, -526.8), (366.8, -526.4), (366.8, -525.6), (366.4, -525.2), (366.4, -524.4), (366.0, -524.0), (366.0, -522.7), (365.5, -522.3), (365.5, -521.9), (365.1, -521.5), (365.1, -520.7), (363.5, -519.1), (363.5, -517.8), (363.1, -517.4), (363.1, -517.0), (362.7, -516.6), (362.3, -516.6), (361.5, -515.8), (360.6, -515.8), (360.2, -515.4), (360.2, -514.2), (359.4, -513.3), (359.4, -512.5), (359.0, -512.1), (359.0, -511.7), (358.2, -510.9), (357.8, -510.9), (355.7, -508.8), (355.7, -508.4), (355.3, -508.0), (355.3, -507.6), (354.9, -507.2), (354.9, -506.8), (353.7, -505.6), (353.7, -505.2), (352.9, -504.3), (352.5, -504.3), (352.5, -502.7), (353.3, -502.7), (353.3, -503.9), (353.7, -504.3), (353.7, -504.8), (354.1, -505.2), (354.1, -505.6), (354.9, -506.4), (354.9, -506.8), (355.7, -507.6), (355.7, -508.0), (356.6, -508.8), (356.6, -509.3), (358.6, -511.3), (359.0, -511.3), (359.4, -511.7), (359.4, -512.1), (359.8, -512.5), (359.8, -513.3), (360.2, -513.8), (360.2, -515.0), (360.6, -515.4), (361.0, -515.0), (361.5, -515.0), (361.9, -515.4), (361.9, -515.8), (362.3, -516.2), (362.7, -516.2), (363.5, -517.0), (363.5, -517.4), (363.9, -517.8), (363.9, -518.7), (364.3, -519.1), (364.3, -519.5), (365.5, -520.7), (365.5, -521.5), (366.0, -521.9), (366.0, -523.2), (366.4, -523.6), (366.4, -524.0), (366.8, -524.4), (366.8, -524.8), (367.2, -525.2), (367.6, -525.2) (0.082, 0.090, 0.098)</w:t>
      </w:r>
    </w:p>
    <w:p>
      <w:r>
        <w:t>(367.6, -535.0), (367.2, -534.6), (367.2, -534.2), (366.8, -533.8), (366.8, -533.4), (366.4, -533.0), (366.4, -530.1), (366.0, -529.7), (366.0, -527.2), (364.7, -526.0), (364.7, -525.6), (364.3, -525.2), (364.3, -524.8), (363.9, -524.4), (363.9, -523.6), (363.5, -523.2), (363.5, -522.7), (363.1, -522.3), (363.1, -521.9), (362.7, -521.5), (362.7, -521.1), (361.9, -520.3), (361.9, -519.9), (361.5, -519.5), (361.5, -519.1), (360.2, -517.8), (360.2, -517.4), (359.8, -517.0), (359.8, -516.6), (359.4, -516.2), (359.4, -515.8), (358.6, -515.0), (358.2, -515.0), (356.6, -513.3), (356.6, -512.1), (354.9, -510.5), (354.5, -510.5), (354.1, -510.1), (354.1, -509.7), (353.7, -509.3), (353.7, -508.8), (353.3, -508.4), (353.3, -508.0), (352.9, -507.6), (352.5, -507.6), (351.2, -506.4), (351.2, -506.0), (351.6, -506.4), (352.1, -506.4), (352.5, -506.8), (352.9, -506.8), (353.3, -507.2), (353.7, -507.2), (353.7, -507.6), (354.1, -508.0), (354.1, -508.4), (354.5, -508.8), (354.5, -509.7), (355.7, -510.9), (356.1, -510.9), (357.4, -512.1), (357.4, -513.3), (358.2, -514.2), (358.6, -514.2), (359.4, -515.0), (359.4, -515.8), (359.8, -516.2), (359.8, -516.6), (360.2, -517.0), (361.5, -517.0), (361.9, -517.4), (361.9, -519.1), (363.1, -520.3), (363.1, -520.7), (363.5, -521.1), (363.5, -521.5), (364.3, -522.3), (364.3, -523.2), (364.7, -523.6), (364.7, -524.4), (365.1, -524.8), (365.1, -525.6), (365.5, -526.0), (365.5, -526.4), (366.0, -526.8), (366.0, -527.2), (366.4, -527.7), (366.4, -530.1), (366.8, -530.5), (366.8, -530.9), (367.2, -531.3), (366.8, -531.7), (366.8, -533.0), (367.6, -533.8) (0.133, 0.137, 0.137)</w:t>
      </w:r>
    </w:p>
    <w:p>
      <w:r>
        <w:t>(367.6, -550.6), (367.2, -550.1), (367.2, -547.3), (366.8, -546.9), (366.8, -543.6), (366.4, -543.2), (366.4, -542.4), (366.0, -542.0), (366.0, -539.9), (365.5, -539.5), (365.5, -539.1), (365.1, -538.7), (365.1, -537.5), (365.5, -537.1), (365.5, -536.2), (365.1, -535.8), (365.1, -535.4), (364.3, -534.6), (364.3, -534.2), (363.9, -533.8), (363.9, -533.4), (363.5, -533.0), (363.5, -531.3), (363.1, -530.9), (363.1, -530.5), (362.7, -530.1), (362.7, -528.1), (362.3, -527.7), (362.3, -527.2), (360.6, -525.6), (360.6, -525.2), (360.2, -524.8), (360.2, -524.4), (359.8, -524.0), (359.8, -523.2), (359.4, -522.7), (359.4, -521.5), (359.0, -521.1), (358.6, -521.5), (358.2, -521.5), (358.2, -521.1), (356.6, -519.5), (356.6, -519.1), (354.9, -517.4), (354.5, -517.4), (354.1, -517.0), (354.1, -516.6), (353.7, -516.2), (353.7, -515.8), (353.3, -515.4), (353.3, -515.0), (352.5, -514.2), (351.6, -514.2), (351.2, -513.8), (351.2, -513.3), (350.4, -512.5), (350.0, -512.5), (350.0, -512.1), (348.8, -510.9), (348.8, -510.5), (348.4, -510.1), (348.0, -510.1), (345.9, -508.0), (345.9, -507.6), (343.9, -505.6), (343.9, -505.2), (343.1, -504.3), (343.1, -503.5), (342.6, -503.1), (342.2, -503.1), (341.0, -501.9), (340.6, -501.9), (340.2, -501.5), (340.2, -501.1), (339.4, -500.3), (338.2, -500.3), (337.7, -499.8), (338.2, -500.3), (341.8, -500.3), (342.2, -500.7), (344.3, -500.7), (344.3, -501.1), (344.7, -501.5), (344.7, -502.3), (345.1, -502.7), (345.5, -502.7), (345.9, -503.1), (345.9, -503.9), (346.3, -504.3), (346.3, -505.2), (346.7, -505.6), (346.7, -506.4), (348.0, -507.6), (348.8, -507.6), (349.2, -508.0), (349.6, -508.0), (350.0, -508.4), (350.0, -508.8), (350.4, -509.3), (350.4, -509.7), (352.5, -511.7), (352.9, -511.7), (352.9, -512.1), (353.3, -512.5), (353.3, -512.9), (354.9, -514.6), (355.3, -514.6), (356.1, -515.4), (356.1, -515.8), (356.6, -516.2), (356.6, -516.6), (357.8, -517.8), (357.8, -518.2), (358.2, -518.7), (358.6, -518.7), (359.4, -519.5), (359.4, -519.9), (359.8, -520.3), (359.8, -521.5), (360.2, -521.9), (360.2, -522.7), (360.6, -523.2), (361.0, -523.2), (361.5, -523.6), (361.5, -524.0), (361.9, -524.4), (361.9, -524.8), (362.3, -525.2), (362.3, -526.0), (363.1, -526.8), (363.1, -527.2), (363.5, -527.7), (363.5, -529.3), (363.9, -529.7), (363.9, -530.1), (364.7, -530.9), (364.7, -533.0), (365.1, -533.4), (365.1, -533.8), (366.0, -534.6), (366.0, -535.8), (366.4, -536.2), (366.4, -539.1), (366.8, -539.5), (366.8, -539.9), (367.6, -540.7) (0.267, 0.239, 0.208)</w:t>
      </w:r>
    </w:p>
    <w:p>
      <w:r>
        <w:t>(367.6, -561.2), (367.6, -560.8), (367.2, -560.4), (367.2, -558.3), (366.8, -557.9), (366.8, -554.6), (366.4, -554.2), (366.4, -551.4), (366.0, -551.0), (366.0, -548.1), (365.5, -547.7), (365.5, -547.3), (365.1, -546.9), (365.1, -543.6), (364.7, -543.2), (364.7, -542.8), (363.9, -542.0), (363.9, -539.9), (363.5, -539.5), (363.5, -539.1), (363.1, -538.7), (363.1, -535.8), (362.7, -535.4), (362.7, -533.8), (362.3, -533.4), (362.3, -533.0), (361.9, -532.6), (361.9, -531.7), (361.5, -531.3), (361.5, -530.9), (360.2, -529.7), (360.2, -528.5), (359.8, -528.1), (359.8, -527.2), (359.4, -526.8), (359.4, -526.4), (359.0, -526.0), (359.0, -525.6), (358.6, -525.2), (358.2, -525.2), (357.8, -524.8), (357.8, -524.4), (357.4, -524.0), (357.0, -524.0), (356.6, -523.6), (356.6, -523.2), (356.1, -522.7), (356.1, -521.9), (355.7, -521.5), (355.7, -521.1), (354.9, -520.3), (354.9, -519.9), (353.3, -518.2), (352.5, -518.2), (352.1, -517.8), (351.6, -517.8), (349.6, -515.8), (349.6, -515.4), (349.2, -515.0), (348.8, -515.0), (348.8, -514.6), (348.4, -514.2), (348.4, -513.3), (346.7, -511.7), (346.3, -511.7), (345.9, -511.3), (345.1, -511.3), (344.7, -511.7), (344.3, -511.7), (343.9, -511.3), (343.9, -510.5), (343.5, -510.1), (343.5, -509.7), (343.1, -509.3), (343.1, -508.4), (342.6, -508.0), (342.2, -508.0), (342.2, -507.6), (340.6, -506.0), (339.8, -506.0), (340.6, -506.0), (341.0, -506.4), (341.4, -506.4), (342.2, -507.2), (342.6, -507.2), (343.5, -508.0), (343.5, -508.8), (345.1, -510.5), (345.5, -510.1), (346.3, -510.1), (349.2, -512.9), (349.2, -513.3), (350.8, -515.0), (350.8, -515.4), (351.6, -516.2), (351.6, -516.6), (352.1, -517.0), (352.1, -517.4), (352.5, -517.8), (353.3, -517.8), (353.7, -518.2), (354.1, -518.2), (354.5, -518.7), (354.9, -518.7), (354.9, -519.1), (355.7, -519.9), (355.7, -520.3), (356.6, -521.1), (356.6, -521.5), (357.4, -522.3), (357.4, -522.7), (357.8, -523.2), (357.8, -523.6), (358.2, -524.0), (358.6, -524.0), (359.0, -524.4), (359.4, -524.4), (359.4, -525.2), (359.8, -525.6), (359.8, -526.8), (360.6, -527.7), (361.0, -527.2), (361.0, -527.7), (361.5, -528.1), (361.5, -529.7), (362.3, -530.5), (362.3, -532.6), (363.1, -533.4), (363.1, -533.8), (363.5, -534.2), (363.5, -535.0), (363.9, -535.4), (363.9, -535.8), (364.3, -536.2), (364.3, -539.1), (364.7, -539.5), (364.7, -542.0), (365.5, -542.8), (365.5, -543.6), (366.0, -544.0), (366.0, -547.7), (366.4, -548.1), (366.4, -552.2), (366.8, -552.6), (366.8, -553.8), (367.2, -554.2), (367.2, -554.6), (367.6, -555.0) (0.325, 0.318, 0.306)</w:t>
      </w:r>
    </w:p>
    <w:p>
      <w:r>
        <w:t>(367.2, -517.8), (367.2, -517.4), (367.6, -517.4), (367.6, -517.8) (0.004, 0.016, 0.000)</w:t>
      </w:r>
    </w:p>
    <w:p>
      <w:r>
        <w:t>(367.6, -519.1), (367.2, -519.1), (367.2, -518.2), (366.8, -517.8), (366.8, -517.4), (367.2, -517.0), (367.2, -516.2), (366.8, -515.8), (366.8, -515.4), (366.4, -515.0), (366.4, -514.6), (366.0, -514.2), (365.1, -514.2), (363.9, -512.9), (363.9, -512.5), (363.5, -512.1), (363.5, -511.7), (361.9, -510.1), (361.5, -510.1), (361.0, -509.7), (360.2, -509.7), (360.2, -508.4), (359.8, -508.0), (359.0, -508.0), (359.0, -507.6), (358.6, -507.2), (358.6, -506.4), (359.0, -506.4), (359.4, -506.0), (359.4, -504.3), (359.0, -503.9), (359.4, -504.3), (359.4, -506.8), (359.0, -506.8), (358.6, -507.2), (359.0, -507.6), (359.8, -507.6), (360.2, -507.2), (360.6, -507.2), (360.6, -508.0), (361.0, -508.4), (361.5, -508.4), (361.5, -509.7), (362.3, -510.5), (362.7, -510.5), (363.1, -510.9), (363.1, -511.3), (363.5, -511.7), (363.5, -512.1), (365.1, -513.8), (365.5, -513.8), (366.4, -514.6), (367.6, -514.6), (367.6, -517.0), (367.2, -517.0), (366.8, -517.4), (366.8, -517.8), (367.2, -518.2), (367.6, -518.2) (0.039, 0.020, 0.000)</w:t>
      </w:r>
    </w:p>
    <w:p>
      <w:r>
        <w:t>(341.0, -495.4), (340.6, -495.4), (340.2, -494.9), (341.0, -494.9) (0.267, 0.165, 0.098)</w:t>
      </w:r>
    </w:p>
    <w:p>
      <w:r>
        <w:t>(334.9, -494.1), (334.9, -493.3), (335.7, -493.3), (335.7, -493.7), (335.3, -493.7) (0.314, 0.212, 0.145)</w:t>
      </w:r>
    </w:p>
    <w:p>
      <w:r>
        <w:t>(326.3, -497.8), (326.3, -497.4), (325.9, -497.0), (327.1, -495.8), (327.5, -495.8), (327.9, -495.4), (327.9, -494.1), (328.7, -494.1), (329.2, -493.7), (329.2, -493.3), (328.7, -492.9), (328.7, -492.1), (329.2, -491.7), (329.2, -491.3), (329.6, -490.9), (329.6, -490.4), (330.0, -490.0), (330.0, -489.6), (330.4, -489.6), (331.6, -488.4), (332.0, -488.4), (332.4, -488.0), (332.4, -487.6), (333.2, -486.8), (333.7, -486.8), (334.1, -486.4), (337.3, -486.4), (337.3, -488.0), (337.7, -488.4), (338.2, -488.4), (339.4, -489.6), (339.4, -494.9), (339.0, -494.9), (338.6, -494.5), (338.2, -494.5), (337.7, -494.1), (336.5, -494.1), (336.1, -494.5), (336.1, -494.9), (335.7, -495.4), (335.3, -495.4), (334.1, -494.1), (333.2, -494.1), (332.0, -495.4), (332.0, -495.8), (331.6, -496.2), (330.8, -496.2), (330.4, -496.6), (330.0, -496.6), (329.2, -497.4), (328.7, -497.4), (328.3, -497.8) (0.267, 0.165, 0.098)</w:t>
      </w:r>
    </w:p>
    <w:p>
      <w:r>
        <w:t>(320.2, -501.9), (320.6, -501.5), (320.2, -501.1), (320.2, -500.3), (321.4, -499.0), (321.0, -498.6), (321.8, -497.8), (321.8, -497.0), (322.2, -496.6), (322.2, -496.2), (322.6, -495.8), (322.6, -494.5), (323.0, -494.1), (323.0, -493.7), (323.4, -493.3), (323.4, -492.5), (323.8, -492.1), (323.8, -491.7), (324.7, -490.9), (325.1, -490.9), (325.5, -490.4), (325.5, -489.2), (325.9, -488.8), (325.9, -488.4), (326.3, -488.0), (326.3, -486.8), (326.7, -486.4), (327.1, -486.4), (328.3, -485.1), (328.3, -484.7), (328.7, -484.7), (329.2, -484.3), (330.8, -484.3), (331.2, -483.9), (331.2, -483.5), (331.6, -483.1), (332.0, -483.5), (332.4, -483.1), (332.4, -482.7), (332.8, -482.3), (333.2, -482.3), (333.7, -482.7), (334.1, -482.7), (334.9, -483.5), (336.5, -483.5), (336.9, -483.9), (338.6, -483.9), (339.0, -484.3), (339.4, -483.9), (339.4, -484.7), (340.2, -485.5), (340.2, -486.4), (341.0, -487.2), (341.4, -487.2), (341.8, -487.6), (341.8, -488.0), (343.1, -489.2), (343.1, -489.6), (343.5, -490.0), (343.5, -491.7), (343.9, -492.1), (343.9, -493.3), (344.3, -493.7), (344.3, -494.1), (344.7, -494.5), (344.7, -496.2), (345.1, -496.6), (345.1, -497.0), (345.1, -496.6), (344.7, -496.2), (344.7, -495.4), (344.3, -494.9), (344.3, -494.5), (343.5, -493.7), (343.5, -492.1), (341.8, -490.4), (341.8, -490.0), (340.6, -488.8), (340.2, -488.8), (340.2, -488.4), (339.8, -488.0), (338.6, -488.0), (338.6, -486.8), (338.2, -486.4), (337.7, -486.4), (337.3, -485.9), (334.1, -485.9), (333.7, -486.4), (333.2, -486.4), (332.0, -487.6), (332.0, -488.0), (331.6, -488.0), (330.4, -489.2), (330.0, -489.2), (329.6, -489.6), (329.6, -490.0), (329.2, -490.4), (329.2, -490.9), (328.7, -491.3), (328.7, -491.7), (328.3, -492.1), (328.3, -492.9), (328.7, -493.3), (328.7, -493.7), (327.9, -493.7), (327.5, -494.1), (327.5, -495.4), (327.1, -495.4), (326.3, -496.2), (325.1, -496.2), (323.4, -497.8), (323.0, -497.8), (321.8, -499.0), (321.8, -499.8), (321.4, -500.3), (321.0, -500.3), (320.6, -500.7), (320.6, -501.1), (321.0, -501.5), (320.6, -501.5) (0.208, 0.129, 0.071)</w:t>
      </w:r>
    </w:p>
    <w:p>
      <w:r>
        <w:t>(325.1, -502.3), (325.5, -501.9), (325.5, -501.5), (325.9, -501.1), (325.9, -499.8), (326.7, -499.8), (328.7, -497.8), (329.2, -497.8), (330.0, -497.0), (330.4, -497.0), (330.8, -496.6), (331.6, -496.6), (332.4, -495.8), (332.4, -495.4), (333.2, -494.5), (334.1, -494.5), (335.3, -495.8), (335.7, -495.8), (336.5, -494.9), (336.5, -494.5), (337.7, -494.5), (338.2, -494.9), (338.6, -494.9), (339.0, -495.4), (339.8, -495.4), (340.2, -495.8), (340.2, -496.2), (340.6, -496.6), (341.0, -496.6), (341.0, -497.0), (341.4, -497.4), (341.4, -499.4), (342.2, -500.3), (342.6, -500.3), (342.2, -500.3), (341.8, -499.8), (338.2, -499.8), (337.7, -499.4), (337.3, -499.8), (336.9, -499.8), (336.5, -499.4), (336.1, -499.8), (334.9, -499.8), (334.9, -499.4), (334.1, -498.6), (333.2, -498.6), (332.0, -499.8), (331.2, -499.8), (330.4, -499.0), (328.7, -499.0), (328.3, -499.4), (328.3, -499.8), (327.5, -500.7), (327.9, -501.1), (327.1, -501.9), (325.5, -501.9) (0.314, 0.212, 0.145)</w:t>
      </w:r>
    </w:p>
    <w:p>
      <w:r>
        <w:t>(287.9, -515.0), (287.9, -510.9), (287.4, -510.5), (287.4, -509.3), (287.0, -508.8), (287.0, -508.4), (287.4, -508.0), (287.4, -507.2), (287.9, -506.8), (287.9, -505.6), (288.3, -505.2), (288.3, -504.8), (289.1, -503.9), (289.1, -503.5), (289.5, -503.9), (289.9, -503.5), (289.9, -502.7), (290.3, -502.7), (291.9, -501.1), (291.9, -500.7), (292.4, -500.3), (292.8, -500.3), (293.2, -499.8), (293.2, -499.0), (294.8, -497.4), (294.8, -497.0), (295.2, -497.0), (296.0, -496.2), (296.0, -495.4), (296.4, -494.9), (297.3, -494.9), (297.7, -494.5), (298.1, -494.5), (298.5, -494.1), (298.9, -494.1), (299.3, -493.7), (301.8, -493.7), (302.2, -493.3), (302.2, -492.1), (302.6, -491.7), (302.6, -491.3), (303.4, -490.4), (303.8, -490.4), (304.2, -490.0), (304.2, -489.2), (304.6, -488.8), (305.8, -488.8), (306.7, -488.0), (306.7, -487.6), (307.5, -486.8), (307.5, -485.5), (307.9, -485.1), (308.3, -485.1), (308.7, -484.7), (308.7, -483.9), (309.1, -483.5), (309.1, -483.1), (310.3, -483.1), (310.8, -482.7), (310.8, -482.3), (311.2, -481.9), (311.2, -481.4), (311.6, -481.4), (312.0, -481.0), (312.0, -479.4), (312.4, -479.4), (312.8, -479.0), (314.0, -480.2), (315.3, -480.2), (315.7, -480.6), (315.7, -481.0), (316.1, -481.4), (316.1, -482.3), (315.7, -482.7), (315.7, -485.1), (316.1, -485.5), (316.1, -485.9), (316.9, -486.8), (316.9, -490.9), (316.5, -491.3), (316.5, -494.1), (316.9, -494.5), (316.9, -496.2), (316.5, -496.6), (316.5, -497.0), (316.9, -497.4), (316.9, -497.8), (316.5, -497.8), (316.1, -498.2), (316.5, -498.6), (316.5, -501.9), (316.1, -501.9), (315.7, -502.3), (314.8, -502.3), (314.0, -503.1), (315.3, -501.9), (315.3, -497.8), (316.1, -497.0), (316.1, -494.5), (315.7, -494.1), (315.3, -494.1), (315.3, -491.7), (314.4, -490.9), (314.4, -490.4), (314.0, -490.0), (314.0, -489.6), (314.4, -489.2), (314.4, -488.8), (314.0, -488.4), (314.0, -486.4), (313.6, -485.9), (312.0, -485.9), (312.0, -484.7), (311.6, -484.3), (309.9, -484.3), (309.5, -483.9), (309.1, -483.9), (308.7, -484.3), (308.7, -485.9), (309.1, -486.4), (309.5, -486.4), (309.9, -486.8), (310.3, -486.8), (310.3, -487.2), (308.7, -487.2), (307.9, -488.0), (307.5, -488.0), (306.3, -489.2), (305.8, -489.2), (305.4, -489.6), (305.4, -490.0), (305.0, -490.0), (304.2, -490.9), (303.8, -490.9), (303.0, -491.7), (303.0, -492.1), (303.4, -492.5), (303.4, -493.3), (303.0, -493.3), (302.2, -494.1), (300.1, -494.1), (298.9, -495.4), (298.9, -496.2), (298.1, -497.0), (297.7, -497.0), (296.4, -498.2), (296.0, -498.2), (295.6, -498.6), (295.6, -499.0), (295.2, -499.0), (294.8, -499.4), (294.0, -499.4), (293.2, -500.3), (293.2, -501.1), (292.4, -501.9), (291.9, -501.9), (291.5, -502.3), (291.1, -502.3), (290.7, -502.7), (290.7, -503.1), (290.3, -503.5), (290.3, -503.9), (289.1, -505.2), (289.5, -505.6), (289.5, -506.0), (288.3, -506.0), (287.9, -506.4), (287.9, -506.8), (287.4, -507.2), (287.4, -510.1), (288.3, -510.9), (288.3, -511.3), (287.9, -511.7) (0.071, 0.035, 0.004)</w:t>
      </w:r>
    </w:p>
    <w:p>
      <w:r>
        <w:t>(292.8, -491.7), (292.8, -491.3), (293.2, -490.9), (293.2, -490.4), (292.8, -490.0), (293.6, -489.2), (294.0, -489.6), (294.4, -489.2), (294.4, -487.6), (295.2, -486.8), (295.2, -486.4), (294.8, -485.9), (294.8, -485.5), (296.4, -485.5), (297.3, -484.7), (297.3, -484.3), (297.7, -483.9), (297.7, -483.5), (298.9, -482.3), (298.9, -482.7), (299.3, -483.1), (299.7, -482.7), (300.1, -482.7), (300.5, -482.3), (300.1, -481.9), (299.7, -481.9), (300.5, -481.0), (300.5, -480.6), (300.5, -481.4), (300.1, -481.9), (300.5, -482.3), (301.4, -482.3), (300.1, -483.5), (300.1, -483.9), (299.7, -484.3), (299.7, -484.7), (299.3, -484.7), (298.1, -485.9), (298.9, -486.8), (299.3, -486.8), (298.9, -486.8), (298.5, -487.2), (298.1, -487.2), (297.7, -487.6), (297.7, -488.0), (297.3, -488.4), (297.3, -488.8), (296.9, -489.2), (296.9, -489.6), (296.4, -490.0), (295.6, -490.0), (295.2, -490.4), (294.0, -490.4) (0.208, 0.129, 0.071)</w:t>
      </w:r>
    </w:p>
    <w:p>
      <w:r>
        <w:t>(288.3, -497.0), (288.3, -496.6), (288.7, -496.2), (288.7, -495.4), (289.1, -495.4), (289.5, -494.9), (289.5, -495.8) (0.208, 0.129, 0.071)</w:t>
      </w:r>
    </w:p>
    <w:p>
      <w:r>
        <w:t>(279.7, -501.1), (279.7, -499.0), (278.9, -498.2), (278.9, -497.8), (278.5, -497.4), (278.0, -497.4), (277.6, -497.8), (277.2, -497.8), (277.2, -497.4), (276.8, -497.0), (276.8, -496.6), (276.4, -496.2), (276.4, -495.4), (276.8, -494.9), (276.8, -494.5), (277.6, -493.7), (277.6, -492.5), (277.2, -492.1), (278.0, -491.3), (277.6, -490.9), (277.6, -490.4), (277.2, -490.0), (277.2, -486.8), (279.3, -486.8), (279.7, -486.4), (280.5, -486.4), (280.9, -486.8), (281.3, -486.8), (281.3, -490.0), (281.7, -490.4), (282.1, -490.4), (283.0, -491.3), (287.0, -491.3), (287.9, -490.4), (287.9, -489.6), (288.3, -489.2), (288.3, -488.8), (288.7, -488.4), (289.9, -488.4), (290.3, -488.0), (290.3, -487.6), (291.5, -487.6), (291.9, -487.2), (292.4, -487.2), (293.2, -486.4), (293.6, -486.4), (294.0, -485.9), (294.0, -485.5), (294.4, -485.5), (294.4, -485.9), (294.8, -486.4), (294.8, -486.8), (294.0, -487.6), (294.0, -489.2), (293.6, -488.8), (292.4, -490.0), (292.8, -490.4), (292.8, -490.9), (292.4, -491.3), (292.4, -492.1), (291.5, -492.9), (291.5, -493.3), (291.1, -493.3), (290.3, -494.1), (289.9, -494.1), (289.1, -494.9), (288.7, -494.9), (288.3, -495.4), (288.3, -496.2), (287.9, -496.6), (287.9, -497.0), (287.4, -497.0), (287.0, -497.4), (285.8, -497.4), (285.4, -497.8), (284.2, -497.8), (283.8, -498.2), (283.0, -498.2), (282.5, -498.6), (282.1, -498.6), (281.7, -499.0), (281.7, -499.4), (282.5, -500.3), (282.1, -500.7), (281.3, -500.7), (280.9, -501.1) (0.255, 0.118, 0.039)</w:t>
      </w:r>
    </w:p>
    <w:p>
      <w:r>
        <w:t>(283.4, -488.0), (283.4, -486.8), (285.0, -486.8), (285.0, -488.0) (0.345, 0.165, 0.082)</w:t>
      </w:r>
    </w:p>
    <w:p>
      <w:r>
        <w:t>(293.6, -483.1), (293.2, -483.1), (292.8, -483.5), (292.4, -483.5), (291.9, -483.9), (291.1, -483.9), (290.7, -484.3), (290.3, -484.3), (289.9, -483.9), (289.5, -484.3), (288.7, -484.3), (287.4, -485.5), (286.6, -485.5), (286.2, -485.9), (286.2, -485.5), (285.4, -484.7), (285.0, -484.7), (285.0, -484.3), (284.6, -483.9), (283.8, -483.9), (283.4, -484.3), (282.5, -484.3), (282.1, -483.9), (281.7, -484.3), (281.7, -485.1), (280.9, -485.9), (279.7, -485.9), (279.3, -486.4), (277.2, -486.4), (276.8, -486.8), (276.8, -488.0), (276.8, -486.8), (276.4, -486.4), (276.0, -486.4), (275.6, -485.9), (275.2, -486.4), (274.8, -485.9), (273.1, -485.9), (272.3, -485.1), (272.3, -484.7), (271.9, -484.3), (271.1, -484.3), (270.7, -483.9), (268.6, -483.9), (268.6, -483.5), (268.2, -483.1), (268.2, -482.7), (267.4, -481.9), (267.4, -480.6), (267.0, -480.2), (265.0, -480.2), (264.6, -480.6), (264.1, -480.6), (263.7, -480.2), (263.7, -479.8), (263.3, -479.4), (261.3, -479.4), (260.9, -479.0), (258.8, -479.0), (258.8, -477.4), (258.4, -477.0), (258.8, -476.5), (258.8, -475.7), (259.2, -475.3), (259.2, -474.9), (258.8, -474.5), (259.2, -474.1), (259.2, -473.7), (260.5, -473.7), (261.3, -472.9), (261.7, -473.3), (262.5, -473.3), (263.3, -472.5), (264.1, -472.5), (264.1, -472.9), (264.6, -473.3), (266.6, -473.3), (267.0, -473.7), (267.4, -473.7), (267.8, -473.3), (268.2, -473.7), (268.6, -473.7), (269.0, -474.1), (270.7, -474.1), (271.1, -473.7), (270.7, -473.3), (271.1, -473.3), (271.5, -472.9), (271.9, -473.3), (272.3, -472.9), (272.3, -472.5), (273.5, -472.5), (274.0, -472.9), (274.8, -472.9), (275.2, -472.5), (275.2, -471.6), (275.6, -471.6), (276.0, -471.2), (276.0, -470.4), (276.8, -471.2), (276.4, -471.6), (276.8, -472.0), (276.4, -472.5), (276.4, -473.3), (277.6, -474.5), (277.6, -475.7), (278.5, -476.5), (278.5, -477.8), (279.3, -478.6), (280.5, -478.6), (280.1, -478.6), (279.7, -479.0), (280.1, -479.4), (280.5, -479.4), (280.5, -479.8), (280.9, -480.2), (281.7, -480.2), (282.1, -480.6), (282.5, -480.6), (283.0, -481.0), (283.8, -481.0), (284.2, -481.4), (284.6, -481.4), (285.0, -481.9), (285.8, -481.9), (287.0, -480.6), (287.9, -481.4), (287.9, -481.9), (288.3, -482.3), (288.7, -482.3), (289.9, -481.0), (290.3, -481.0), (290.7, -480.6), (291.5, -480.6), (291.5, -481.9), (290.3, -481.9), (289.9, -482.3), (289.9, -483.1), (290.3, -483.5), (291.5, -483.5), (291.9, -483.1), (291.9, -482.7), (292.4, -482.7), (293.2, -481.9), (293.2, -481.4), (293.2, -481.9), (293.6, -482.3) (0.345, 0.165, 0.082)</w:t>
      </w:r>
    </w:p>
    <w:p>
      <w:r>
        <w:t>(270.7, -472.9), (270.7, -472.5), (271.1, -472.0), (271.1, -472.9) (0.314, 0.212, 0.145)</w:t>
      </w:r>
    </w:p>
    <w:p>
      <w:r>
        <w:t>(259.6, -473.3), (259.6, -472.0), (259.2, -471.6), (259.6, -471.2), (259.6, -470.8), (260.1, -470.4), (260.1, -469.2), (259.6, -468.8), (259.2, -468.8), (258.8, -468.4), (258.8, -467.5), (259.2, -467.1), (259.2, -466.7), (260.5, -466.7), (261.3, -465.9), (261.3, -464.3), (260.9, -463.9), (261.3, -463.5), (260.9, -463.0), (262.1, -461.8), (262.1, -461.4), (262.5, -461.4), (262.9, -461.8), (263.3, -461.8), (263.7, -461.4), (263.7, -460.2), (262.5, -459.0), (262.1, -459.4), (262.1, -458.6), (262.5, -458.1), (262.5, -456.5), (262.5, -458.6), (263.7, -459.8), (263.7, -460.2), (264.1, -460.6), (264.6, -460.6), (264.6, -461.0), (265.0, -461.4), (265.0, -462.2), (265.8, -463.0), (265.4, -463.5), (265.4, -465.1), (265.8, -465.5), (265.8, -469.2), (266.2, -469.6), (266.6, -469.6), (266.6, -470.8), (266.2, -471.2), (265.0, -471.2), (264.6, -471.6), (264.1, -471.6), (263.7, -472.0), (263.3, -472.0), (262.5, -472.9), (261.7, -472.9), (261.3, -472.5), (260.5, -473.3) (0.314, 0.212, 0.145)</w:t>
      </w:r>
    </w:p>
    <w:p>
      <w:r>
        <w:t>(216.7, -542.4), (217.5, -543.2), (216.7, -542.4), (216.7, -542.0), (216.3, -541.6), (216.3, -540.7), (216.7, -540.3), (217.9, -540.3), (218.3, -539.9), (218.3, -539.5), (218.8, -539.1), (218.8, -537.5), (219.2, -537.1), (219.2, -534.6), (220.0, -533.8), (220.4, -533.8), (220.8, -533.4), (222.4, -533.4), (222.8, -533.8), (223.3, -533.8), (224.1, -533.0), (224.1, -532.2), (224.5, -531.7), (224.9, -531.7), (224.9, -532.2), (225.3, -532.6), (225.7, -532.6), (226.1, -532.2), (226.1, -531.7), (226.5, -531.7), (226.5, -532.2), (226.9, -532.6), (227.8, -532.6), (228.2, -532.2), (229.4, -532.2), (229.4, -532.6), (228.2, -532.6), (227.8, -533.0), (224.9, -533.0), (223.7, -534.2), (223.3, -534.2), (222.8, -534.6), (222.8, -535.0), (222.0, -535.0), (221.6, -535.4), (221.6, -536.2), (221.2, -536.2), (220.8, -536.6), (220.8, -537.1), (220.4, -537.1), (220.0, -537.5), (220.0, -537.9), (219.6, -538.3), (219.6, -539.1), (219.2, -539.5), (219.2, -539.9), (218.3, -540.7), (218.3, -541.1), (217.9, -541.6), (217.9, -542.0), (217.1, -542.0) (0.392, 0.349, 0.310)</w:t>
      </w:r>
    </w:p>
    <w:p>
      <w:r>
        <w:t>(218.8, -569.0), (218.8, -562.8), (218.3, -562.4), (218.3, -558.3), (217.9, -557.9), (217.9, -557.1), (217.5, -556.7), (217.9, -556.3), (217.5, -555.9), (217.5, -554.6), (217.1, -554.2), (217.1, -551.0), (215.9, -549.7), (215.9, -548.5), (215.5, -548.1), (215.5, -547.7), (215.1, -547.3), (215.1, -546.9), (214.3, -546.1), (214.3, -545.2), (213.8, -544.8), (213.8, -544.0), (213.4, -543.6), (213.4, -542.8), (213.0, -542.4), (213.0, -541.1), (212.6, -540.7), (212.6, -539.9), (213.0, -539.5), (213.0, -539.1), (213.4, -538.7), (213.4, -535.8), (213.8, -535.4), (213.8, -535.0), (215.5, -533.4), (215.5, -532.6), (215.9, -532.2), (215.9, -531.7), (216.3, -531.3), (216.3, -530.9), (217.5, -530.9), (217.9, -530.5), (219.6, -530.5), (220.4, -529.7), (220.8, -529.7), (222.8, -527.7), (223.7, -527.7), (224.1, -527.2), (224.5, -527.2), (224.9, -526.8), (226.5, -526.8), (227.3, -526.0), (228.2, -526.0), (228.6, -526.4), (228.6, -526.8), (229.0, -527.2), (229.4, -526.8), (229.8, -527.2), (230.2, -527.2), (230.6, -527.7), (231.0, -527.7), (231.4, -528.1), (231.4, -529.3), (231.0, -529.7), (231.0, -530.9), (230.6, -531.3), (230.2, -531.3), (229.8, -531.7), (229.8, -532.2), (229.4, -531.7), (228.2, -531.7), (227.8, -532.2), (226.9, -532.2), (226.9, -531.7), (226.5, -531.3), (226.1, -531.3), (225.7, -531.7), (225.7, -532.2), (225.3, -532.2), (225.3, -531.7), (224.9, -531.3), (224.5, -531.3), (223.7, -532.2), (223.7, -533.0), (223.3, -533.4), (222.8, -533.4), (222.4, -533.0), (220.8, -533.0), (220.4, -533.4), (220.0, -533.4), (218.8, -534.6), (218.8, -537.1), (218.3, -537.5), (218.3, -539.1), (217.9, -539.5), (217.9, -539.9), (216.7, -539.9), (215.9, -540.7), (215.9, -541.6), (216.3, -542.0), (216.3, -542.4), (217.1, -543.2), (217.1, -544.0), (216.7, -544.4), (216.7, -545.2), (217.5, -546.1), (217.5, -546.5), (217.9, -546.9), (217.9, -547.3), (218.3, -547.7), (218.3, -548.9), (218.8, -549.3), (218.8, -550.1), (218.3, -550.6), (218.3, -551.4), (218.8, -551.8), (219.2, -551.8), (219.2, -552.2), (220.4, -553.4), (220.4, -553.8), (220.8, -554.2), (220.8, -556.7), (221.2, -557.1), (221.2, -557.9), (220.8, -558.3), (220.8, -565.7), (220.0, -566.5), (220.0, -566.9), (219.6, -567.3), (220.0, -567.7), (220.0, -568.1), (219.6, -568.5), (219.6, -569.0) (0.325, 0.318, 0.306)</w:t>
      </w:r>
    </w:p>
    <w:p>
      <w:r>
        <w:t>(230.6, -551.0), (230.6, -550.6), (231.0, -550.6), (231.0, -551.0) (0.502, 0.475, 0.467)</w:t>
      </w:r>
    </w:p>
    <w:p>
      <w:r>
        <w:t>(267.8, -605.8), (267.4, -605.3), (267.8, -604.9), (268.2, -604.9), (268.2, -605.3) (0.157, 0.071, 0.016)</w:t>
      </w:r>
    </w:p>
    <w:p>
      <w:r>
        <w:t>(263.3, -625.0), (263.3, -624.6), (262.9, -624.2), (262.9, -623.3), (262.5, -622.9), (262.5, -622.5), (262.1, -622.1), (261.7, -622.1), (261.7, -621.7), (261.3, -621.3), (261.7, -620.9), (261.7, -620.5), (261.3, -620.1), (261.3, -619.7), (261.7, -619.2), (261.7, -618.4), (261.3, -618.0), (261.3, -617.6), (260.9, -617.2), (260.9, -616.4), (261.3, -616.0), (261.7, -616.0), (262.1, -615.6), (262.5, -615.6), (262.9, -615.2), (263.3, -615.2), (264.1, -614.3), (264.1, -613.5), (264.6, -613.1), (265.4, -613.1), (266.2, -612.3), (266.6, -612.3), (267.0, -611.9), (267.0, -611.1), (267.4, -610.7), (267.4, -610.2), (267.8, -609.8), (267.8, -609.0), (269.0, -607.8), (269.0, -607.4), (270.3, -606.2), (271.1, -606.2), (271.5, -605.8), (271.5, -605.3), (271.9, -604.9), (271.9, -604.5), (272.3, -604.5), (273.1, -603.7), (273.5, -603.7), (275.2, -602.1), (275.2, -601.7), (275.6, -601.3), (275.6, -600.8), (276.4, -600.0), (276.4, -599.6), (277.2, -598.8), (277.6, -598.8), (278.0, -598.4), (278.5, -598.4), (280.1, -596.8), (280.9, -596.8), (281.3, -596.3), (281.7, -596.3), (282.1, -595.9), (282.5, -595.9), (283.0, -595.5), (283.4, -595.5), (283.8, -595.1), (284.2, -595.1), (284.6, -594.7), (285.0, -594.7), (285.0, -595.1), (284.6, -595.5), (284.2, -595.1), (283.8, -595.5), (283.8, -595.9), (284.2, -596.3), (282.5, -598.0), (282.1, -598.0), (281.3, -598.8), (280.5, -598.8), (279.3, -600.0), (278.0, -600.0), (277.6, -600.4), (277.2, -600.4), (276.8, -600.8), (276.8, -601.3), (276.4, -601.7), (276.4, -602.1), (274.8, -603.7), (274.4, -603.7), (274.0, -604.1), (273.1, -604.1), (271.9, -605.3), (271.9, -605.8), (271.1, -606.6), (270.7, -606.6), (270.3, -607.0), (269.9, -607.0), (269.5, -607.4), (269.5, -607.8), (269.0, -607.8), (268.6, -608.2), (268.6, -608.6), (268.2, -609.0), (268.2, -609.4), (267.8, -609.8), (267.8, -611.5), (267.4, -611.9), (267.4, -612.3), (267.0, -612.7), (267.0, -613.5), (266.6, -613.5), (266.2, -613.9), (265.8, -613.9), (265.4, -614.3), (265.4, -614.7), (264.6, -615.6), (263.7, -615.6), (263.3, -616.0), (262.9, -616.0), (262.1, -616.8), (263.3, -618.0), (263.3, -620.1), (262.1, -621.3), (262.1, -621.7), (262.5, -622.1), (262.9, -622.1), (262.9, -624.2), (263.3, -624.6) (0.208, 0.129, 0.071)</w:t>
      </w:r>
    </w:p>
    <w:p>
      <w:r>
        <w:t>(302.6, -649.1), (302.6, -648.3), (303.0, -648.3), (303.0, -649.1) (0.502, 0.475, 0.467)</w:t>
      </w:r>
    </w:p>
    <w:p>
      <w:r>
        <w:t>(342.2, -654.0), (342.2, -653.6), (342.6, -653.6), (343.1, -653.2), (343.5, -653.2), (344.7, -652.0), (345.1, -652.0), (345.5, -651.5), (345.5, -651.1), (345.9, -650.7), (345.9, -650.3), (346.3, -649.9), (346.3, -649.5), (346.7, -649.1), (346.7, -648.3), (347.1, -647.9), (347.1, -647.0), (347.6, -646.6), (348.0, -646.6), (348.8, -645.8), (348.8, -645.4), (349.2, -645.0), (349.2, -644.6), (349.6, -644.6), (350.0, -644.2), (350.4, -644.2), (351.6, -643.0), (351.6, -642.6), (352.1, -642.1), (352.9, -642.1), (354.1, -640.9), (354.1, -640.1), (354.5, -639.7), (354.5, -638.1), (354.9, -637.6), (354.9, -636.4), (355.3, -636.0), (355.3, -635.6), (356.1, -634.8), (356.1, -634.4), (356.6, -634.0), (356.6, -633.6), (357.0, -633.1), (356.6, -632.7), (356.6, -632.3), (357.0, -631.9), (357.0, -631.5), (357.4, -631.1), (357.4, -630.7), (357.8, -630.7), (357.8, -632.7), (356.6, -634.0), (356.6, -634.8), (355.7, -635.6), (355.7, -637.2), (354.9, -638.1), (354.9, -638.9), (354.5, -639.3), (354.9, -639.7), (354.9, -640.1), (354.5, -640.5), (354.5, -640.9), (354.1, -641.3), (354.1, -641.7), (353.7, -641.7), (353.3, -642.1), (352.9, -642.1), (351.6, -643.4), (351.6, -643.8), (351.2, -644.2), (350.8, -644.2), (350.4, -644.6), (350.0, -644.6), (349.6, -645.0), (349.6, -645.8), (349.2, -645.8), (348.8, -646.2), (348.8, -647.0), (347.1, -648.7), (347.1, -649.9), (346.7, -649.9), (346.3, -650.3), (346.3, -650.7), (345.9, -651.1), (345.9, -651.5), (345.5, -652.0), (345.5, -652.4), (345.1, -652.8), (344.7, -652.8), (343.9, -653.6), (343.9, -654.0) (0.325, 0.318, 0.306)</w:t>
      </w:r>
    </w:p>
    <w:p>
      <w:r>
        <w:t>(348.8, -654.0), (348.8, -653.2), (349.2, -652.8), (349.2, -652.4), (349.6, -652.0), (349.6, -650.7), (350.0, -650.3), (350.0, -649.5), (351.2, -648.3), (351.6, -648.3), (352.1, -647.9), (352.1, -646.6), (352.5, -646.6), (352.9, -646.2), (353.3, -646.2), (354.1, -645.4), (354.1, -645.0), (354.9, -644.2), (355.3, -644.2), (355.7, -643.8), (355.7, -643.4), (356.1, -643.4), (357.0, -642.6), (357.4, -642.6), (357.8, -642.1), (358.6, -642.1), (357.8, -642.1), (357.4, -642.6), (357.4, -643.0), (357.0, -643.0), (356.6, -643.4), (356.6, -643.8), (354.5, -645.8), (354.1, -645.8), (352.9, -647.0), (352.9, -647.9), (351.6, -649.1), (351.6, -649.5), (350.8, -650.3), (350.8, -651.1), (350.4, -651.5), (350.4, -652.8), (350.0, -653.2), (350.0, -654.0) (0.267, 0.239, 0.208)</w:t>
      </w:r>
    </w:p>
    <w:p>
      <w:r>
        <w:t>(352.5, -654.0), (352.5, -651.1), (352.9, -650.7), (353.3, -650.7), (354.5, -649.5), (354.5, -648.7), (354.9, -648.3), (354.9, -647.5), (355.3, -647.5), (355.7, -647.0), (356.6, -647.0), (357.0, -646.6), (357.0, -646.2), (358.2, -645.0), (358.2, -644.6), (359.4, -644.6), (359.8, -644.2), (359.8, -643.8), (360.2, -643.4), (360.2, -642.1), (361.0, -642.1), (361.5, -642.6), (363.5, -642.6), (363.9, -643.0), (367.6, -643.0), (367.6, -644.6), (362.3, -644.6), (361.9, -645.0), (361.0, -645.0), (360.2, -645.8), (359.8, -645.8), (359.4, -646.2), (359.0, -646.2), (358.2, -647.0), (358.2, -647.9), (357.8, -648.3), (357.8, -649.1), (357.4, -649.5), (357.4, -651.1), (357.0, -651.1), (356.1, -652.0), (356.1, -652.4), (354.9, -653.6), (354.9, -654.0) (0.267, 0.165, 0.098)</w:t>
      </w:r>
    </w:p>
    <w:p>
      <w:r>
        <w:t>(355.3, -654.0), (355.3, -653.6), (356.6, -652.4), (356.6, -652.0), (357.0, -651.5), (357.4, -651.5), (357.8, -651.1), (357.8, -649.5), (358.2, -649.1), (358.2, -648.3), (358.6, -647.9), (358.6, -647.0), (359.0, -646.6), (359.4, -646.6), (359.8, -646.2), (360.2, -646.2), (361.0, -645.4), (361.9, -645.4), (362.3, -645.0), (367.6, -645.0), (367.6, -647.5), (366.4, -647.5), (366.0, -647.9), (365.5, -647.9), (365.1, -648.3), (364.7, -648.3), (363.5, -649.5), (363.1, -649.5), (362.7, -649.9), (362.7, -650.7), (361.9, -651.5), (361.9, -652.0), (361.5, -652.4), (361.5, -654.0) (0.208, 0.129, 0.071)</w:t>
      </w:r>
    </w:p>
    <w:p>
      <w:r>
        <w:t>(361.9, -654.0), (361.9, -653.2), (362.3, -652.8), (362.3, -651.5), (362.7, -651.1), (363.1, -651.1), (363.5, -650.7), (363.5, -649.9), (364.7, -648.7), (365.1, -648.7), (365.5, -648.3), (366.0, -648.3), (366.4, -647.9), (367.6, -647.9), (367.6, -654.0) (0.157, 0.071, 0.016)</w:t>
      </w:r>
    </w:p>
    <w:p>
      <w:r>
        <w:t>(350.8, -651.5), (351.2, -651.1), (351.2, -650.3), (352.1, -649.5), (352.1, -649.1), (353.3, -647.9), (353.3, -647.0), (354.1, -646.2), (354.5, -646.2), (357.0, -643.8), (357.0, -643.4), (357.4, -643.4), (357.8, -643.0), (357.8, -642.6), (358.6, -642.6), (359.4, -641.7), (359.4, -641.3), (359.8, -640.9), (359.8, -640.5), (360.2, -640.1), (360.2, -638.5), (360.6, -638.5), (361.0, -638.1), (361.5, -638.1), (362.3, -637.2), (362.7, -637.2), (363.9, -636.0), (364.3, -636.0), (364.7, -636.4), (365.5, -636.4), (366.0, -636.8), (367.6, -636.8), (367.6, -642.6), (363.9, -642.6), (363.5, -642.1), (361.5, -642.1), (361.0, -641.7), (360.2, -641.7), (359.8, -642.1), (359.8, -643.4), (359.4, -643.8), (359.4, -644.2), (358.2, -644.2), (357.8, -644.6), (357.8, -645.0), (356.6, -646.2), (356.6, -646.6), (355.3, -646.6), (354.5, -647.5), (354.5, -648.3), (354.1, -648.7), (354.1, -649.5), (353.3, -650.3), (352.9, -650.3), (352.1, -651.1), (351.2, -651.1) (0.314, 0.212, 0.145)</w:t>
      </w:r>
    </w:p>
    <w:p>
      <w:r>
        <w:t>(344.3, -654.0), (344.3, -653.6), (344.7, -653.2), (345.1, -653.2), (345.9, -652.4), (345.9, -652.0), (346.3, -651.5), (346.3, -651.1), (346.7, -650.7), (346.7, -650.3), (347.1, -650.3), (347.6, -649.9), (347.6, -648.7), (349.2, -647.0), (349.2, -646.2), (349.6, -646.2), (350.0, -645.8), (350.0, -645.0), (350.4, -645.0), (350.8, -644.6), (351.2, -644.6), (352.1, -643.8), (352.1, -643.4), (352.9, -642.6), (353.3, -642.6), (353.7, -642.1), (354.1, -642.1), (354.5, -641.7), (354.5, -641.3), (354.9, -640.9), (354.9, -640.5), (355.3, -640.1), (355.3, -639.7), (354.9, -639.3), (355.3, -638.9), (355.3, -638.1), (356.1, -637.2), (356.1, -635.6), (357.0, -634.8), (357.0, -634.0), (358.2, -632.7), (358.2, -630.7), (358.6, -630.7), (359.4, -629.9), (359.4, -629.5), (359.8, -629.1), (359.8, -628.6), (360.2, -628.2), (360.6, -628.2), (361.0, -627.8), (361.5, -627.8), (362.3, -627.0), (362.3, -626.6), (362.7, -626.2), (362.7, -625.4), (363.1, -625.0), (363.1, -624.6), (363.5, -624.6), (363.5, -625.0), (363.9, -625.4), (364.3, -625.0), (364.3, -624.6), (364.7, -624.2), (365.5, -624.2), (366.0, -623.7), (366.4, -623.7), (366.8, -623.3), (367.6, -623.3), (367.6, -627.8), (366.8, -627.8), (366.4, -628.2), (366.4, -628.6), (365.1, -629.9), (365.1, -630.3), (364.7, -630.7), (364.7, -632.7), (363.9, -633.6), (363.9, -635.6), (362.7, -636.8), (362.3, -636.8), (361.5, -637.6), (361.0, -637.6), (360.6, -638.1), (360.2, -638.1), (359.8, -638.5), (359.8, -640.1), (359.4, -640.5), (359.4, -640.9), (359.0, -641.3), (359.0, -641.7), (357.8, -641.7), (357.4, -642.1), (357.0, -642.1), (356.1, -643.0), (355.7, -643.0), (355.3, -643.4), (355.3, -643.8), (354.9, -643.8), (353.7, -645.0), (353.7, -645.4), (353.3, -645.8), (352.9, -645.8), (352.5, -646.2), (352.1, -646.2), (351.6, -646.6), (351.6, -647.9), (351.2, -647.9), (349.6, -649.5), (349.6, -650.3), (349.2, -650.7), (349.2, -652.0), (348.8, -652.4), (348.8, -652.8), (348.4, -653.2), (348.4, -654.0) (0.329, 0.275, 0.231)</w:t>
      </w:r>
    </w:p>
    <w:p>
      <w:r>
        <w:t>(337.7, -654.0), (337.7, -653.2), (338.2, -652.8), (338.6, -652.8), (339.0, -652.4), (339.4, -652.4), (340.6, -651.1), (341.0, -651.1), (341.8, -650.3), (341.8, -649.5), (342.2, -649.1), (342.2, -648.7), (342.6, -648.3), (342.6, -647.9), (343.1, -647.5), (343.5, -647.5), (343.9, -647.9), (344.3, -647.9), (345.1, -647.0), (345.1, -646.6), (344.3, -645.8), (344.3, -645.0), (345.5, -643.8), (345.5, -643.4), (345.9, -643.0), (345.9, -642.6), (346.3, -642.1), (346.3, -641.3), (346.7, -640.9), (346.7, -640.5), (347.1, -640.1), (347.6, -640.1), (348.8, -638.9), (348.8, -638.5), (348.0, -637.6), (348.0, -637.2), (348.4, -636.8), (348.4, -636.4), (348.8, -636.0), (348.8, -634.4), (349.2, -634.0), (349.2, -633.6), (349.6, -633.1), (349.6, -632.3), (350.0, -631.9), (350.0, -631.5), (350.4, -631.5), (350.8, -631.1), (350.8, -630.3), (351.2, -629.9), (351.2, -629.1), (352.5, -627.8), (352.5, -627.4), (352.9, -627.8), (353.3, -627.8), (354.1, -627.0), (354.1, -626.2), (354.5, -626.2), (354.9, -625.8), (354.9, -625.4), (355.3, -625.0), (355.3, -623.7), (354.9, -623.3), (354.9, -622.5), (355.3, -622.1), (355.7, -622.1), (356.1, -621.7), (356.1, -620.5), (356.6, -620.1), (356.6, -619.2), (357.0, -618.8), (357.0, -618.4), (357.4, -618.0), (357.4, -617.6), (358.6, -616.4), (358.6, -615.2), (359.0, -614.7), (359.0, -614.3), (359.4, -614.7), (359.8, -614.3), (360.2, -614.3), (361.0, -613.5), (361.0, -611.5), (361.9, -610.7), (361.9, -609.4), (362.7, -608.6), (362.7, -608.2), (363.1, -608.2), (363.5, -607.8), (363.5, -607.0), (363.1, -606.6), (363.5, -606.2), (363.5, -604.9), (365.5, -602.9), (365.5, -602.5), (366.0, -602.1), (366.0, -601.7), (366.8, -600.8), (366.8, -600.4), (367.6, -600.4), (367.6, -606.6), (367.2, -606.6), (366.8, -607.0), (366.8, -608.2), (366.4, -608.6), (366.4, -609.0), (366.0, -609.4), (366.0, -610.2), (365.1, -611.1), (365.1, -611.5), (364.3, -612.3), (364.3, -612.7), (363.5, -613.5), (363.5, -613.9), (364.3, -614.7), (364.3, -617.2), (363.5, -618.0), (363.5, -620.1), (363.1, -620.1), (362.7, -620.5), (362.7, -621.7), (363.1, -622.1), (363.5, -622.1), (363.5, -623.3), (362.7, -624.2), (362.7, -625.0), (361.9, -625.8), (361.9, -627.0), (361.5, -627.4), (361.0, -627.4), (360.6, -627.8), (360.2, -627.8), (359.4, -628.6), (359.4, -629.1), (359.0, -629.5), (359.0, -629.9), (358.6, -630.3), (357.4, -630.3), (357.0, -630.7), (357.0, -631.1), (356.6, -631.5), (356.6, -631.9), (356.1, -632.3), (356.1, -632.7), (356.6, -633.1), (356.1, -633.6), (356.1, -634.0), (355.7, -634.4), (355.7, -634.8), (354.9, -635.6), (354.9, -636.0), (354.5, -636.4), (354.5, -637.6), (354.1, -638.1), (354.1, -639.7), (353.7, -640.1), (353.7, -640.9), (352.9, -641.7), (352.1, -641.7), (351.2, -642.6), (351.2, -643.0), (350.4, -643.8), (350.0, -643.8), (349.6, -644.2), (349.2, -644.2), (348.8, -644.6), (348.8, -645.0), (348.4, -645.4), (348.4, -645.8), (348.0, -646.2), (347.6, -646.2), (346.7, -647.0), (346.7, -647.9), (346.3, -648.3), (346.3, -649.1), (345.9, -649.5), (345.9, -649.9), (345.5, -650.3), (345.5, -650.7), (345.1, -651.1), (345.1, -651.5), (344.7, -651.5), (343.5, -652.8), (343.1, -652.8), (342.6, -653.2), (342.2, -653.2), (341.8, -653.6), (341.8, -654.0) (0.392, 0.349, 0.310)</w:t>
      </w:r>
    </w:p>
    <w:p>
      <w:r>
        <w:t>(366.0, -636.4), (365.5, -636.0), (364.7, -636.0), (364.3, -635.6), (364.3, -633.6), (365.1, -632.7), (365.1, -630.7), (365.5, -630.3), (365.5, -629.9), (366.8, -628.6), (366.8, -628.2), (367.6, -628.2), (367.6, -636.4) (0.388, 0.243, 0.161)</w:t>
      </w:r>
    </w:p>
    <w:p>
      <w:r>
        <w:t>(363.9, -625.0), (363.9, -624.6), (363.5, -624.2), (363.1, -624.2), (363.9, -623.3), (363.9, -622.1), (363.5, -621.7), (363.1, -621.7), (363.5, -621.7), (363.9, -621.3), (363.5, -620.9), (363.1, -620.9), (363.1, -620.5), (363.5, -620.5), (363.9, -620.1), (363.9, -618.0), (363.9, -620.1), (364.3, -620.5), (364.7, -620.5), (364.7, -621.3), (365.1, -621.7), (366.0, -621.7), (366.0, -622.1), (366.4, -622.5), (367.6, -622.5), (367.6, -622.9), (366.8, -622.9), (366.4, -623.3), (366.0, -623.3), (365.5, -623.7), (364.7, -623.7), (363.9, -624.6) (0.431, 0.294, 0.216)</w:t>
      </w:r>
    </w:p>
    <w:p>
      <w:r>
        <w:t>(366.4, -622.1), (366.4, -621.7), (366.0, -621.3), (365.1, -621.3), (365.1, -620.5), (364.7, -620.1), (364.3, -620.1), (364.3, -617.6), (364.7, -617.2), (364.7, -614.7), (363.9, -613.9), (363.9, -613.5), (364.7, -612.7), (364.7, -612.3), (365.5, -611.5), (365.5, -611.1), (366.4, -610.2), (366.4, -609.4), (366.8, -609.0), (366.8, -608.6), (367.2, -608.2), (367.6, -608.2), (367.6, -622.1) (0.329, 0.275, 0.231)</w:t>
      </w:r>
    </w:p>
    <w:p>
      <w:r>
        <w:t>(367.2, -607.8), (367.2, -607.0), (367.6, -607.0), (367.6, -607.8) (0.325, 0.318, 0.306)</w:t>
      </w:r>
    </w:p>
    <w:p>
      <w:r>
        <w:t>(364.3, -600.0), (364.3, -598.8), (364.7, -598.4), (364.7, -598.8), (364.3, -599.2) (0.502, 0.420, 0.353)</w:t>
      </w:r>
    </w:p>
    <w:p>
      <w:r>
        <w:t>(350.4, -654.0), (350.4, -653.2), (350.8, -652.8), (350.8, -652.0), (351.2, -651.5), (352.1, -651.5), (352.1, -654.0) (0.212, 0.180, 0.145)</w:t>
      </w:r>
    </w:p>
    <w:p>
      <w:r>
        <w:t>(335.7, -461.8), (335.7, -461.4), (336.1, -461.0), (336.1, -458.6), (335.7, -458.1), (335.7, -456.5), (336.1, -456.1), (336.1, -453.6), (336.5, -453.2), (336.5, -452.4), (337.3, -452.4), (337.7, -452.0), (337.7, -450.4), (339.4, -450.4), (339.8, -450.0), (339.8, -446.7), (339.4, -446.3), (337.7, -446.3), (336.5, -445.1), (336.5, -444.2), (336.9, -444.2), (337.3, -443.8), (337.3, -442.6), (336.9, -442.2), (336.9, -440.6), (337.7, -440.6), (337.7, -441.8), (338.2, -442.2), (338.6, -442.2), (339.0, -442.6), (339.0, -443.0), (339.4, -443.4), (339.8, -443.4), (339.8, -445.9), (340.2, -446.3), (341.4, -446.3), (341.8, -445.9), (341.8, -442.6), (342.2, -442.6), (342.6, -442.2), (342.6, -441.4), (343.5, -441.4), (343.5, -443.0), (343.9, -443.4), (344.3, -443.4), (344.7, -443.0), (344.7, -441.4), (344.3, -441.0), (344.3, -440.6), (343.9, -440.2), (343.9, -434.4), (344.3, -434.0), (344.3, -433.2), (343.9, -432.8), (343.9, -431.2), (343.5, -430.7), (343.5, -430.3), (343.9, -430.7), (344.7, -430.7), (345.5, -431.6), (345.5, -432.4), (346.3, -433.2), (346.3, -435.2), (346.7, -435.7), (346.7, -436.1), (347.1, -436.5), (347.6, -436.1), (348.0, -436.1), (348.4, -436.5), (348.4, -436.9), (348.8, -437.3), (348.8, -438.9), (349.6, -439.7), (349.6, -441.0), (350.0, -441.4), (350.4, -441.4), (350.4, -443.8), (350.8, -444.2), (351.2, -444.2), (351.6, -443.8), (352.1, -444.2), (353.7, -444.2), (354.1, -444.6), (354.5, -444.6), (354.9, -445.1), (355.7, -445.1), (355.7, -445.9), (356.1, -446.3), (361.5, -446.3), (362.3, -445.5), (366.0, -445.5), (366.8, -446.3), (367.6, -446.3), (367.6, -449.1), (365.1, -449.1), (364.7, -449.6), (364.7, -450.0), (364.3, -450.4), (363.9, -450.4), (363.5, -450.0), (363.1, -450.0), (362.7, -450.4), (361.9, -450.4), (361.9, -450.0), (361.5, -449.6), (360.6, -450.4), (359.8, -450.4), (359.0, -451.2), (357.8, -451.2), (357.4, -450.8), (357.0, -450.8), (356.6, -451.2), (355.3, -451.2), (354.5, -452.0), (354.5, -452.4), (354.1, -452.4), (354.1, -452.0), (353.3, -451.2), (352.9, -451.2), (352.5, -451.6), (352.5, -452.0), (352.1, -452.4), (352.1, -452.8), (351.2, -453.6), (351.2, -455.3), (350.8, -455.3), (350.8, -454.9), (350.4, -454.5), (348.8, -454.5), (348.4, -454.1), (346.3, -454.1), (345.9, -454.5), (345.1, -454.5), (344.3, -455.3), (344.3, -456.1), (343.9, -456.1), (343.5, -456.5), (343.5, -457.7), (342.2, -457.7), (341.4, -458.6), (341.4, -460.2), (341.8, -460.6), (341.8, -461.0), (342.2, -461.4), (343.5, -461.4), (343.5, -461.8), (342.2, -461.8), (341.8, -462.2), (336.5, -462.2), (336.1, -461.8) (0.039, 0.020, 0.000)</w:t>
      </w:r>
    </w:p>
    <w:p>
      <w:r>
        <w:t>(367.6, -445.9), (366.8, -445.9), (366.0, -445.1), (362.3, -445.1), (361.5, -445.9), (356.1, -445.9), (356.1, -445.1), (355.7, -444.6), (354.9, -444.6), (354.5, -444.2), (354.1, -444.2), (353.7, -443.8), (352.1, -443.8), (351.6, -443.4), (351.2, -443.8), (350.8, -443.8), (350.8, -441.4), (350.4, -441.0), (350.0, -441.0), (350.0, -439.7), (349.2, -438.9), (349.2, -437.3), (348.8, -436.9), (348.8, -436.5), (348.0, -435.7), (347.6, -435.7), (347.1, -436.1), (347.1, -435.7), (346.7, -435.2), (346.7, -433.2), (345.9, -432.4), (345.9, -431.6), (345.1, -430.7), (345.5, -430.7), (346.3, -431.6), (346.3, -432.0), (346.7, -432.4), (347.6, -432.4), (347.6, -432.8), (348.4, -433.6), (348.4, -434.4), (348.8, -434.8), (348.8, -435.2), (350.0, -436.5), (350.0, -437.3), (350.4, -437.7), (350.4, -438.9), (350.8, -439.3), (350.8, -440.2), (351.2, -440.6), (351.2, -441.0), (351.6, -441.4), (351.6, -442.2), (352.1, -442.6), (353.3, -442.6), (353.3, -443.0), (353.7, -443.4), (354.5, -443.4), (354.9, -443.0), (354.9, -442.6), (355.3, -442.6), (355.7, -443.0), (355.7, -443.4), (356.1, -443.8), (356.6, -443.8), (357.0, -444.2), (357.8, -444.2), (358.2, -444.6), (359.4, -444.6), (359.8, -445.1), (360.6, -444.2), (361.9, -444.2), (362.3, -444.6), (362.7, -444.6), (363.1, -444.2), (367.6, -444.2) (0.071, 0.035, 0.004)</w:t>
      </w:r>
    </w:p>
    <w:p>
      <w:r>
        <w:t>(367.6, -443.8), (363.1, -443.8), (362.7, -444.2), (362.3, -444.2), (361.9, -443.8), (360.6, -443.8), (359.8, -444.6), (359.4, -444.2), (358.2, -444.2), (357.8, -443.8), (357.0, -443.8), (356.6, -443.4), (356.1, -443.4), (356.1, -443.0), (355.3, -442.2), (354.9, -442.2), (354.5, -442.6), (354.5, -443.0), (353.7, -443.0), (353.7, -442.6), (353.3, -442.2), (352.1, -442.2), (352.1, -441.4), (351.6, -441.0), (351.6, -440.6), (351.2, -440.2), (351.2, -439.3), (350.8, -438.9), (350.8, -437.7), (350.4, -437.3), (350.4, -436.5), (349.2, -435.2), (349.2, -434.8), (348.8, -434.4), (348.8, -433.6), (348.0, -432.8), (348.0, -432.4), (349.2, -433.6), (349.6, -433.6), (349.6, -434.0), (350.4, -434.8), (350.4, -435.2), (351.2, -436.1), (352.9, -436.1), (353.3, -436.5), (354.5, -436.5), (354.9, -436.9), (355.7, -436.9), (355.7, -437.3), (357.0, -438.5), (357.0, -438.9), (357.4, -439.3), (357.4, -440.2), (357.8, -440.6), (357.8, -441.0), (359.0, -442.2), (359.4, -442.2), (359.8, -441.8), (359.8, -441.4), (360.2, -441.0), (360.6, -441.4), (361.5, -441.4), (361.9, -441.8), (362.3, -441.8), (362.3, -442.2), (362.7, -442.6), (363.9, -442.6), (364.3, -443.0), (364.7, -443.0), (365.1, -443.4), (365.5, -443.4), (366.0, -443.0), (366.8, -443.0), (367.2, -443.4), (367.6, -443.4) (0.110, 0.035, 0.004)</w:t>
      </w:r>
    </w:p>
    <w:p>
      <w:r>
        <w:t>(367.6, -441.0), (366.4, -441.0), (366.0, -440.6), (365.1, -440.6), (364.7, -441.0), (363.9, -441.0), (363.5, -440.6), (361.5, -440.6), (360.6, -439.7), (360.2, -439.7), (359.8, -440.2), (359.4, -439.7), (359.0, -440.2), (358.6, -439.7), (358.2, -439.7), (358.6, -439.7), (359.4, -438.9), (359.0, -438.5), (358.6, -438.5), (358.2, -438.9), (357.8, -438.9), (356.1, -437.3), (356.1, -436.5), (355.7, -436.1), (354.9, -436.1), (354.9, -435.7), (354.5, -435.2), (353.3, -435.2), (352.5, -434.4), (352.9, -434.8), (353.7, -434.8), (354.1, -435.2), (357.0, -435.2), (357.4, -435.7), (358.2, -435.7), (358.6, -436.1), (359.0, -436.1), (360.2, -437.3), (362.3, -437.3), (363.5, -438.5), (364.3, -438.5), (364.7, -438.1), (366.4, -438.1), (366.8, -437.7), (367.6, -437.7) (0.157, 0.071, 0.016)</w:t>
      </w:r>
    </w:p>
    <w:p>
      <w:r>
        <w:t>(367.6, -443.0), (367.2, -443.0), (366.8, -442.6), (366.0, -442.6), (365.5, -443.0), (365.1, -443.0), (364.7, -442.6), (364.3, -442.6), (363.9, -442.2), (362.7, -442.2), (362.7, -441.8), (362.3, -441.4), (361.9, -441.4), (361.5, -441.0), (360.6, -441.0), (360.2, -440.6), (359.4, -441.4), (359.4, -441.8), (359.0, -441.8), (358.2, -441.0), (358.2, -440.6), (357.8, -440.2), (357.8, -439.3), (357.4, -438.9), (357.8, -439.3), (358.2, -439.3), (358.6, -438.9), (359.0, -438.9), (358.6, -439.3), (358.2, -439.3), (357.8, -439.7), (358.2, -440.2), (358.6, -440.2), (359.0, -440.6), (359.4, -440.2), (359.8, -440.6), (360.2, -440.2), (360.6, -440.2), (361.5, -441.0), (363.5, -441.0), (363.9, -441.4), (364.7, -441.4), (365.1, -441.0), (366.0, -441.0), (366.4, -441.4), (367.6, -441.4) (0.110, 0.071, 0.027)</w:t>
      </w:r>
    </w:p>
    <w:p>
      <w:r>
        <w:t>(360.6, -432.4), (361.5, -432.4), (361.9, -432.0), (361.9, -431.6), (361.5, -431.2), (361.0, -431.2), (361.0, -430.3), (361.5, -429.9), (361.5, -429.5), (364.3, -429.5), (364.7, -429.1), (366.0, -429.1), (366.4, -429.5), (366.8, -429.1), (367.6, -429.1), (367.6, -433.2), (364.7, -433.2), (364.3, -433.6), (363.5, -432.8), (362.3, -432.8), (361.9, -432.4) (0.267, 0.165, 0.098)</w:t>
      </w:r>
    </w:p>
    <w:p>
      <w:r>
        <w:t>(358.2, -429.1), (358.2, -428.3), (358.6, -428.3), (359.0, -428.7), (359.8, -428.7), (359.8, -429.1), (359.4, -428.7), (359.0, -429.1) (0.267, 0.165, 0.098)</w:t>
      </w:r>
    </w:p>
    <w:p>
      <w:r>
        <w:t>(367.6, -428.7), (366.8, -428.7), (366.4, -429.1), (366.0, -428.7), (364.7, -428.7), (364.3, -429.1), (360.2, -429.1), (360.2, -428.7), (359.8, -428.3), (359.4, -428.3), (359.0, -427.9), (357.8, -427.9), (357.4, -427.5), (356.6, -427.5), (355.7, -426.7), (355.7, -426.2), (355.3, -425.8), (355.3, -425.4), (353.7, -423.8), (353.3, -423.8), (352.9, -423.4), (352.5, -423.4), (352.5, -423.0), (352.9, -423.0), (353.3, -423.4), (353.7, -423.4), (353.7, -423.8), (354.1, -424.2), (354.5, -424.2), (354.9, -424.6), (355.3, -424.6), (356.1, -425.4), (356.6, -425.4), (357.4, -426.2), (358.6, -426.2), (359.0, -426.7), (359.4, -426.7), (360.2, -425.8), (360.2, -425.4), (363.9, -425.4), (364.3, -425.0), (367.6, -425.0) (0.314, 0.212, 0.145)</w:t>
      </w:r>
    </w:p>
    <w:p>
      <w:r>
        <w:t>(367.6, -437.3), (366.8, -437.3), (366.4, -437.7), (364.7, -437.7), (364.3, -438.1), (363.5, -438.1), (362.3, -436.9), (360.2, -436.9), (360.2, -436.5), (359.0, -435.2), (358.6, -435.2), (358.2, -434.8), (358.2, -432.8), (357.4, -432.0), (356.1, -432.0), (355.7, -431.6), (355.3, -431.6), (354.9, -431.2), (354.1, -431.2), (353.3, -430.3), (352.9, -430.3), (352.5, -429.9), (352.1, -429.9), (352.1, -429.5), (350.8, -428.3), (350.0, -428.3), (350.0, -427.9), (349.2, -427.1), (349.2, -426.2), (348.8, -425.8), (348.8, -425.4), (348.4, -425.0), (348.8, -425.0), (349.2, -425.4), (349.6, -425.4), (349.6, -426.2), (350.0, -426.7), (350.4, -426.7), (351.2, -427.5), (351.6, -427.5), (351.6, -427.9), (352.5, -428.7), (352.9, -428.7), (353.3, -428.3), (353.7, -428.7), (354.9, -428.7), (355.3, -429.1), (355.7, -429.1), (356.1, -429.5), (356.6, -429.5), (357.0, -429.9), (357.4, -429.9), (357.8, -430.3), (357.8, -430.7), (358.2, -431.2), (358.6, -431.2), (359.0, -431.6), (359.8, -431.6), (359.8, -432.4), (360.2, -432.8), (361.9, -432.8), (362.3, -433.2), (363.5, -433.2), (364.3, -434.0), (364.7, -433.6), (367.6, -433.6) (0.208, 0.129, 0.071)</w:t>
      </w:r>
    </w:p>
    <w:p>
      <w:r>
        <w:t>(356.6, -434.8), (354.1, -434.8), (353.7, -434.4), (352.9, -434.4), (352.5, -434.0), (352.1, -434.0), (352.1, -433.6), (351.6, -433.2), (351.2, -433.2), (350.0, -432.0), (350.0, -431.6), (348.4, -429.9), (348.0, -429.9), (347.6, -429.5), (347.6, -429.1), (346.3, -427.9), (346.3, -427.5), (345.5, -426.7), (345.5, -426.2), (345.1, -425.8), (345.1, -425.4), (344.3, -424.6), (344.3, -423.8), (344.3, -424.2), (345.5, -425.4), (345.5, -425.8), (346.3, -426.7), (346.3, -427.1), (348.4, -429.1), (348.4, -429.5), (349.6, -430.7), (349.6, -431.2), (350.0, -431.6), (350.0, -432.0), (350.8, -432.8), (351.6, -432.8), (352.1, -432.4), (352.9, -432.4), (353.3, -432.8), (353.3, -433.2), (353.7, -433.6), (353.7, -434.0), (354.1, -434.4), (355.3, -434.4), (355.7, -434.8) (0.133, 0.094, 0.051)</w:t>
      </w:r>
    </w:p>
    <w:p>
      <w:r>
        <w:t>(355.7, -436.5), (354.9, -436.5), (354.5, -436.1), (353.3, -436.1), (352.9, -435.7), (351.2, -435.7), (350.8, -435.2), (350.8, -434.8), (350.0, -434.0), (350.0, -433.6), (349.6, -433.2), (349.2, -433.2), (348.0, -432.0), (348.0, -431.6), (347.1, -430.7), (347.1, -430.3), (345.9, -429.1), (345.9, -428.3), (345.5, -427.9), (345.5, -427.1), (345.9, -427.5), (345.9, -427.9), (347.1, -429.1), (347.1, -429.5), (348.0, -430.3), (348.4, -430.3), (349.6, -431.6), (349.6, -432.0), (351.2, -433.6), (351.6, -433.6), (351.6, -434.0), (353.3, -435.7), (354.5, -435.7), (354.5, -436.1), (354.9, -436.5) (0.110, 0.071, 0.027)</w:t>
      </w:r>
    </w:p>
    <w:p>
      <w:r>
        <w:t>(343.9, -430.3), (343.5, -429.9), (343.1, -429.9), (343.1, -429.5), (342.6, -429.1), (342.2, -429.1), (342.2, -428.3), (341.8, -427.9), (341.8, -427.5), (341.4, -427.1), (341.4, -426.7), (341.0, -426.2), (341.0, -425.4), (340.6, -425.0), (340.6, -424.6), (340.2, -424.2), (340.2, -422.6), (339.0, -421.3), (339.0, -420.9), (338.6, -420.5), (338.2, -420.5), (338.2, -419.7), (337.7, -419.3), (337.7, -418.5), (338.2, -418.1), (338.2, -418.5), (338.6, -418.9), (338.6, -419.3), (339.4, -420.1), (339.4, -420.5), (339.8, -420.9), (339.8, -421.3), (341.0, -422.6), (341.0, -423.8), (341.4, -424.2), (341.4, -425.4), (341.8, -425.8), (341.8, -426.2), (342.2, -426.7), (342.6, -426.7), (343.1, -427.1), (343.1, -427.5), (343.5, -427.9), (343.5, -429.9) (0.031, 0.035, 0.020)</w:t>
      </w:r>
    </w:p>
    <w:p>
      <w:r>
        <w:t>(343.9, -424.2), (343.1, -423.4), (343.1, -421.8), (342.6, -421.3), (342.2, -421.3), (341.0, -420.1), (341.0, -419.3), (340.6, -418.9), (340.6, -418.5), (340.2, -418.1), (340.2, -417.7), (339.8, -417.3), (339.8, -416.8), (339.4, -416.4), (339.4, -416.0), (339.0, -415.6), (339.0, -414.0), (338.6, -413.6), (338.6, -412.3), (338.6, -413.6), (339.0, -414.0), (339.0, -414.8), (339.8, -415.6), (339.8, -416.4), (340.2, -416.8), (340.2, -417.3), (340.6, -417.7), (340.6, -418.5), (341.0, -418.9), (341.0, -419.3), (342.6, -420.9), (343.1, -420.9), (343.5, -421.3), (343.5, -422.6), (343.9, -423.0) (0.082, 0.090, 0.098)</w:t>
      </w:r>
    </w:p>
    <w:p>
      <w:r>
        <w:t>(339.8, -422.6), (337.3, -420.1), (336.9, -420.1), (336.5, -419.7), (336.5, -418.5), (336.1, -418.1), (336.1, -417.7), (336.5, -417.3), (336.5, -416.4), (336.1, -416.0), (336.1, -415.2), (336.5, -414.8), (336.5, -413.6), (336.1, -413.2), (336.1, -412.8), (336.5, -412.8), (336.5, -413.2), (336.9, -413.6), (336.9, -414.0), (337.3, -414.4), (337.3, -416.4), (337.7, -416.8), (337.7, -418.1), (337.3, -418.5), (337.3, -419.3), (337.7, -419.7), (337.7, -420.5), (338.2, -420.9), (338.6, -420.9), (338.6, -421.3) (0.039, 0.020, 0.000)</w:t>
      </w:r>
    </w:p>
    <w:p>
      <w:r>
        <w:t>(344.7, -429.5), (344.7, -428.3), (344.3, -427.9), (344.3, -427.5), (343.9, -427.1), (343.9, -426.2), (343.5, -425.8), (343.1, -425.8), (342.2, -425.0), (342.2, -423.4), (341.8, -423.0), (341.8, -422.6), (341.0, -421.8), (341.0, -421.3), (340.2, -420.5), (340.2, -420.1), (339.8, -419.7), (339.8, -419.3), (339.4, -418.9), (339.4, -418.5), (339.0, -418.1), (339.0, -416.8), (338.6, -416.4), (338.6, -416.0), (338.2, -415.6), (338.2, -412.3), (337.7, -411.9), (337.7, -411.5), (337.3, -411.1), (337.3, -406.6), (336.9, -406.2), (336.9, -404.6), (337.3, -404.2), (337.3, -401.3), (336.5, -400.5), (336.5, -399.3), (336.1, -398.9), (336.1, -398.0), (335.7, -397.6), (335.7, -396.8), (334.9, -396.0), (335.3, -396.4), (336.5, -396.4), (336.1, -396.4), (335.7, -396.8), (335.7, -397.2), (336.1, -397.6), (336.5, -397.6), (337.3, -398.4), (337.3, -400.5), (337.7, -400.9), (337.7, -404.6), (337.3, -405.0), (337.3, -405.8), (337.7, -406.2), (337.7, -407.8), (338.2, -408.3), (338.2, -409.1), (337.7, -409.5), (337.7, -411.5), (338.2, -411.9), (338.2, -413.6), (338.6, -414.0), (338.6, -415.6), (339.0, -416.0), (339.0, -416.4), (339.4, -416.8), (339.4, -417.3), (339.8, -417.7), (339.8, -418.1), (340.2, -418.5), (340.2, -418.9), (340.6, -419.3), (340.6, -420.1), (342.2, -421.8), (342.6, -421.8), (342.6, -423.4), (343.9, -424.6), (343.9, -425.0), (344.3, -425.4), (344.3, -425.8), (345.1, -426.7), (345.1, -427.9), (345.5, -428.3), (345.5, -429.1), (345.1, -429.1) (0.067, 0.067, 0.059)</w:t>
      </w:r>
    </w:p>
    <w:p>
      <w:r>
        <w:t>(338.6, -411.5), (338.2, -411.5), (338.2, -409.5), (338.2, -411.1) (0.082, 0.090, 0.098)</w:t>
      </w:r>
    </w:p>
    <w:p>
      <w:r>
        <w:t>(346.3, -423.4), (344.3, -421.3), (344.3, -420.5), (343.9, -420.1), (343.1, -420.1), (342.2, -419.3), (341.8, -419.3), (341.8, -418.9), (341.4, -418.5), (341.4, -417.3), (341.0, -416.8), (341.0, -416.4), (340.6, -416.0), (340.6, -415.2), (340.2, -414.8), (340.2, -414.4), (339.8, -414.0), (339.8, -412.8), (339.4, -412.3), (339.4, -406.2), (339.8, -405.8), (339.8, -405.4), (340.2, -405.0), (340.2, -403.4), (340.6, -402.9), (340.6, -402.5), (341.0, -402.1), (341.0, -400.5), (341.4, -400.1), (341.4, -399.7), (341.8, -399.3), (341.8, -398.9), (342.2, -398.4), (342.6, -398.4), (342.2, -398.4), (341.8, -398.9), (341.8, -400.9), (341.4, -401.3), (341.4, -402.1), (341.0, -402.5), (341.0, -404.2), (340.6, -404.6), (340.6, -405.8), (339.8, -406.6), (339.8, -407.8), (340.2, -408.3), (340.2, -409.1), (339.8, -409.5), (339.8, -411.9), (340.6, -412.8), (341.0, -412.8), (341.4, -413.2), (341.4, -415.2), (341.8, -415.6), (341.8, -416.4), (342.2, -416.8), (342.2, -417.3), (342.6, -417.7), (342.6, -418.1), (343.1, -418.5), (343.5, -418.5), (345.1, -420.1), (345.1, -420.5), (345.5, -420.9), (345.5, -421.8), (345.9, -422.2), (345.9, -423.0) (0.133, 0.137, 0.137)</w:t>
      </w:r>
    </w:p>
    <w:p>
      <w:r>
        <w:t>(360.2, -432.4), (360.2, -431.6), (359.8, -431.2), (359.0, -431.2), (358.6, -430.7), (358.2, -430.7), (358.2, -430.3), (357.4, -429.5), (357.0, -429.5), (356.6, -429.1), (356.1, -429.1), (355.7, -428.7), (355.3, -428.7), (354.9, -428.3), (353.7, -428.3), (353.3, -427.9), (352.9, -428.3), (352.5, -428.3), (352.1, -427.9), (352.1, -427.5), (351.6, -427.1), (351.2, -427.1), (350.4, -426.2), (350.0, -426.2), (350.0, -425.4), (349.6, -425.0), (349.2, -425.0), (348.8, -424.6), (347.6, -424.6), (346.7, -423.8), (346.7, -423.4), (346.3, -423.0), (346.3, -422.2), (345.9, -421.8), (345.9, -420.9), (345.5, -420.5), (345.5, -420.1), (343.5, -418.1), (343.1, -418.1), (343.1, -417.7), (342.6, -417.3), (342.6, -416.8), (342.2, -416.4), (342.2, -415.6), (341.8, -415.2), (341.8, -413.2), (341.0, -412.3), (340.6, -412.3), (340.2, -411.9), (340.2, -409.5), (340.6, -409.1), (340.6, -408.3), (340.2, -407.8), (340.2, -406.6), (341.0, -405.8), (341.0, -404.6), (341.4, -404.2), (341.4, -402.5), (341.8, -402.1), (341.8, -401.3), (342.2, -400.9), (342.2, -398.9), (342.6, -398.9), (343.1, -398.4), (343.5, -398.4), (343.9, -398.0), (343.9, -390.3), (344.3, -389.9), (343.9, -389.4), (343.1, -389.4), (342.6, -389.0), (342.6, -388.2), (343.1, -387.8), (343.1, -386.6), (343.5, -386.6), (343.9, -386.2), (344.3, -386.6), (344.7, -386.6), (345.1, -386.2), (345.1, -385.4), (345.5, -385.4), (345.9, -385.0), (346.3, -385.0), (346.7, -384.5), (346.3, -384.1), (346.7, -383.7), (349.2, -383.7), (349.6, -383.3), (349.6, -382.5), (350.0, -382.9), (350.4, -382.5), (352.1, -382.5), (352.5, -382.1), (352.5, -381.7), (352.9, -381.3), (352.9, -380.9), (353.7, -380.9), (353.7, -381.7), (354.1, -382.1), (354.5, -382.1), (354.9, -382.5), (355.3, -382.1), (355.7, -382.5), (355.7, -382.9), (355.3, -383.3), (354.9, -383.3), (354.5, -383.7), (354.1, -383.7), (353.7, -384.1), (353.7, -387.4), (353.3, -387.8), (353.3, -388.2), (352.9, -388.2), (351.6, -389.4), (351.6, -389.9), (351.2, -390.3), (351.2, -391.1), (350.0, -392.3), (350.0, -393.1), (349.6, -393.5), (349.6, -396.0), (348.8, -396.8), (348.8, -397.6), (348.4, -398.0), (348.0, -398.0), (345.9, -400.1), (345.9, -400.5), (343.9, -402.5), (343.9, -403.8), (343.5, -404.2), (343.5, -411.9), (343.9, -412.3), (343.9, -414.0), (344.7, -414.8), (345.1, -414.8), (345.1, -415.2), (344.7, -415.6), (344.7, -416.0), (345.1, -416.4), (345.5, -416.4), (345.5, -417.3), (346.7, -418.5), (346.7, -418.9), (347.6, -419.7), (348.0, -419.7), (350.0, -421.8), (350.8, -421.8), (352.1, -423.0), (352.1, -423.4), (352.5, -423.8), (352.9, -423.8), (353.3, -424.2), (353.7, -424.2), (354.9, -425.4), (354.9, -425.8), (355.3, -426.2), (355.3, -426.7), (356.6, -427.9), (357.4, -427.9), (357.8, -428.3), (357.8, -429.1), (358.2, -429.5), (359.0, -429.5), (359.4, -429.1), (359.8, -429.5), (361.0, -429.5), (361.0, -429.9), (360.6, -430.3), (360.6, -431.2), (361.0, -431.6), (361.5, -431.6), (361.5, -432.0), (360.6, -432.0) (0.212, 0.180, 0.145)</w:t>
      </w:r>
    </w:p>
    <w:p>
      <w:r>
        <w:t>(359.4, -426.2), (359.0, -426.2), (358.6, -425.8), (357.4, -425.8), (356.6, -425.0), (356.1, -425.0), (355.3, -424.2), (354.9, -424.2), (354.5, -423.8), (354.1, -423.8), (354.1, -423.4), (353.7, -423.0), (353.3, -423.0), (352.9, -422.6), (352.1, -422.6), (350.8, -421.3), (350.0, -421.3), (348.0, -419.3), (347.6, -419.3), (347.1, -418.9), (347.1, -418.5), (345.9, -417.3), (345.9, -416.4), (345.5, -416.0), (345.1, -416.0), (345.1, -415.6), (345.5, -415.2), (345.5, -414.8), (345.1, -414.4), (344.7, -414.4), (344.3, -414.0), (344.3, -412.3), (343.9, -411.9), (343.9, -404.2), (344.3, -403.8), (344.3, -402.5), (346.3, -400.5), (346.3, -400.1), (348.0, -398.4), (348.4, -398.4), (349.2, -397.6), (349.2, -396.8), (350.0, -396.0), (350.0, -393.5), (350.4, -393.1), (350.4, -392.3), (351.6, -391.1), (351.6, -390.3), (352.1, -389.9), (352.1, -389.4), (352.9, -388.6), (353.3, -388.6), (353.7, -388.2), (353.7, -387.8), (354.5, -387.0), (354.5, -385.8), (355.3, -385.0), (355.3, -384.5), (355.7, -384.1), (356.1, -384.1), (356.6, -383.7), (357.4, -383.7), (358.2, -382.9), (358.2, -383.7), (357.8, -384.1), (357.8, -385.8), (358.2, -386.2), (358.2, -387.0), (357.8, -387.4), (357.8, -388.2), (357.0, -389.0), (357.0, -389.4), (355.7, -390.7), (355.7, -391.1), (355.3, -391.5), (355.3, -393.1), (354.9, -393.5), (354.9, -393.9), (354.1, -394.8), (354.1, -395.6), (353.7, -396.0), (353.7, -396.4), (353.3, -396.8), (353.3, -397.2), (352.9, -397.6), (352.9, -398.0), (352.5, -398.0), (352.1, -398.4), (352.1, -400.9), (351.6, -401.3), (351.6, -402.1), (351.2, -402.5), (351.2, -403.4), (350.8, -403.8), (350.8, -404.2), (349.6, -405.4), (349.6, -405.8), (348.8, -406.6), (348.8, -409.1), (348.4, -409.5), (348.4, -413.2), (348.0, -413.6), (348.0, -414.0), (348.8, -414.8), (348.8, -415.2), (349.2, -415.6), (349.2, -416.0), (349.6, -416.4), (349.6, -417.3), (350.0, -417.7), (350.0, -419.3), (350.8, -420.1), (351.6, -420.1), (352.1, -420.5), (352.5, -420.5), (352.9, -420.9), (353.7, -420.9), (354.1, -421.3), (354.5, -421.3), (354.9, -421.8), (354.9, -423.0), (356.1, -424.2), (356.6, -424.2), (357.0, -424.6), (359.4, -424.6), (359.8, -425.0), (363.9, -425.0), (360.2, -425.0), (359.8, -425.4), (359.8, -425.8) (0.267, 0.239, 0.208)</w:t>
      </w:r>
    </w:p>
    <w:p>
      <w:r>
        <w:t>(356.6, -415.6), (355.7, -414.8), (355.7, -414.4), (355.3, -414.0), (355.3, -413.6), (354.9, -413.2), (354.9, -410.7), (355.3, -410.3), (355.3, -409.1), (354.9, -408.7), (354.9, -408.3), (354.5, -407.8), (352.5, -407.8), (352.1, -408.3), (352.1, -409.1), (351.6, -409.5), (351.6, -410.3), (351.2, -410.3), (350.8, -410.7), (350.8, -411.1), (350.8, -410.3), (350.4, -409.9), (350.4, -406.6), (350.8, -406.6), (351.6, -405.8), (351.6, -405.4), (352.5, -404.6), (352.9, -404.6), (353.7, -403.8), (353.7, -403.4), (354.1, -402.9), (354.1, -402.5), (354.5, -402.1), (354.5, -400.9), (355.3, -400.1), (355.3, -399.3), (355.7, -399.7), (356.1, -399.3), (356.1, -396.8), (356.6, -396.4), (356.6, -396.0), (357.0, -395.6), (357.4, -395.6), (357.8, -395.2), (357.8, -394.8), (359.0, -394.8), (359.8, -393.9), (359.8, -393.1), (360.2, -392.7), (360.2, -392.3), (361.5, -392.3), (361.5, -395.2), (360.2, -395.2), (359.8, -395.6), (359.8, -396.4), (359.4, -396.8), (359.4, -398.4), (359.0, -398.9), (359.0, -400.9), (358.6, -401.3), (358.6, -401.7), (357.8, -401.7), (357.4, -402.1), (357.4, -402.9), (357.0, -403.4), (357.0, -407.0), (356.6, -407.4), (356.6, -411.9), (356.1, -412.3), (356.1, -415.2) (0.325, 0.318, 0.306)</w:t>
      </w:r>
    </w:p>
    <w:p>
      <w:r>
        <w:t>(367.6, -424.6), (359.8, -424.6), (359.4, -424.2), (357.0, -424.2), (356.6, -423.8), (356.1, -423.8), (355.3, -423.0), (355.3, -421.8), (354.5, -420.9), (354.1, -420.9), (353.7, -420.5), (352.9, -420.5), (352.5, -420.1), (352.1, -420.1), (351.6, -419.7), (350.8, -419.7), (350.4, -419.3), (350.4, -417.7), (350.0, -417.3), (350.0, -416.4), (349.6, -416.0), (349.6, -415.6), (349.2, -415.2), (349.2, -414.8), (348.4, -414.0), (348.4, -413.6), (348.8, -413.2), (348.8, -409.5), (349.2, -409.1), (349.2, -406.6), (350.0, -405.8), (350.0, -405.4), (351.2, -404.2), (351.2, -403.8), (351.6, -403.4), (351.6, -402.5), (352.1, -402.1), (352.1, -401.3), (352.5, -400.9), (352.5, -398.4), (352.9, -398.4), (353.3, -398.0), (353.3, -397.6), (353.7, -397.2), (353.7, -396.8), (354.1, -396.4), (354.1, -396.0), (354.5, -395.6), (354.5, -394.8), (355.3, -393.9), (355.3, -393.5), (355.7, -393.1), (355.7, -391.5), (356.1, -391.1), (356.1, -390.7), (357.4, -389.4), (357.4, -389.0), (358.2, -388.2), (358.2, -387.4), (358.6, -387.0), (358.6, -386.2), (358.2, -385.8), (358.2, -384.1), (358.6, -383.7), (358.6, -382.9), (359.4, -382.9), (359.8, -382.5), (361.0, -383.7), (361.0, -384.1), (361.5, -384.5), (361.5, -385.0), (361.9, -385.4), (361.9, -385.8), (362.3, -386.2), (362.3, -386.6), (362.7, -387.0), (363.1, -387.0), (363.1, -387.4), (363.5, -387.8), (363.5, -388.6), (363.1, -389.0), (363.1, -389.4), (364.3, -390.7), (365.1, -390.7), (365.1, -391.1), (364.3, -391.9), (363.9, -391.9), (363.5, -391.5), (363.1, -391.5), (362.7, -391.1), (362.3, -391.1), (361.5, -391.9), (360.2, -391.9), (359.8, -392.3), (359.8, -392.7), (359.4, -393.1), (359.4, -393.9), (359.0, -394.4), (357.8, -394.4), (357.4, -394.8), (357.4, -395.2), (357.0, -395.2), (356.1, -396.0), (356.1, -396.4), (355.7, -396.8), (355.7, -399.3), (355.3, -398.9), (354.9, -399.3), (354.9, -400.1), (354.1, -400.9), (354.1, -402.1), (353.7, -402.5), (353.7, -402.9), (353.3, -403.4), (353.3, -403.8), (352.9, -404.2), (352.5, -404.2), (351.2, -405.4), (351.2, -405.8), (350.8, -406.2), (350.4, -406.2), (350.0, -406.6), (350.0, -409.9), (350.4, -410.3), (350.4, -411.1), (350.8, -411.5), (351.2, -411.1), (351.2, -410.7), (351.6, -410.7), (352.1, -410.3), (352.1, -409.5), (352.5, -409.1), (352.5, -408.3), (354.5, -408.3), (354.5, -408.7), (354.9, -409.1), (354.9, -410.3), (354.5, -410.7), (354.5, -413.2), (354.9, -413.6), (354.9, -414.0), (355.3, -414.4), (355.3, -414.8), (356.6, -416.0), (356.6, -416.4), (357.4, -417.3), (357.4, -417.7), (357.8, -418.1), (359.0, -418.1), (359.0, -418.5), (360.2, -419.7), (366.4, -419.7), (366.8, -419.3), (367.6, -419.3) (0.329, 0.275, 0.231)</w:t>
      </w:r>
    </w:p>
    <w:p>
      <w:r>
        <w:t>(360.6, -405.8), (360.2, -405.4), (360.6, -405.0), (360.6, -404.6) (0.420, 0.404, 0.388)</w:t>
      </w:r>
    </w:p>
    <w:p>
      <w:r>
        <w:t>(360.2, -419.3), (359.4, -418.5), (359.4, -417.7), (359.0, -417.3), (358.2, -417.3), (357.0, -416.0), (357.0, -415.6), (356.6, -415.2), (356.6, -412.3), (357.0, -411.9), (357.0, -407.4), (357.4, -407.0), (357.4, -403.4), (357.8, -402.9), (357.8, -402.1), (358.6, -402.1), (359.0, -401.7), (359.0, -401.3), (359.4, -400.9), (359.4, -398.9), (359.8, -398.4), (359.8, -396.8), (360.2, -396.4), (360.2, -395.6), (361.5, -395.6), (361.9, -395.2), (361.9, -391.9), (362.3, -391.5), (362.7, -391.5), (363.1, -391.9), (363.5, -391.9), (363.9, -392.3), (364.3, -392.3), (364.7, -391.9), (365.5, -391.9), (366.0, -392.3), (367.6, -392.3), (367.6, -400.9), (365.1, -400.9), (364.7, -401.3), (364.7, -402.1), (363.9, -402.1), (363.5, -402.5), (363.5, -404.2), (363.9, -404.6), (364.7, -404.6), (364.7, -405.0), (365.1, -405.4), (365.5, -405.4), (365.5, -405.8), (363.9, -405.8), (363.5, -406.2), (363.1, -406.2), (362.7, -406.6), (362.7, -408.3), (363.1, -408.7), (365.5, -408.7), (366.4, -407.8), (366.4, -407.4), (366.8, -407.0), (366.8, -406.6), (367.6, -406.6), (367.6, -418.9), (366.8, -418.9), (366.4, -419.3) (0.392, 0.349, 0.310)</w:t>
      </w:r>
    </w:p>
    <w:p>
      <w:r>
        <w:t>(363.1, -408.3), (363.1, -406.6), (363.5, -406.6), (363.9, -406.2), (365.5, -406.2), (366.0, -405.8), (366.0, -405.4), (365.5, -405.0), (365.1, -405.0), (365.1, -404.6), (364.7, -404.2), (363.9, -404.2), (363.9, -402.5), (364.7, -402.5), (365.1, -402.1), (365.1, -401.3), (367.6, -401.3), (367.6, -406.2), (366.8, -406.2), (366.4, -406.6), (366.4, -407.0), (366.0, -407.4), (366.0, -407.8), (365.5, -408.3) (0.420, 0.404, 0.388)</w:t>
      </w:r>
    </w:p>
    <w:p>
      <w:r>
        <w:t>(359.0, -417.7), (357.8, -417.7), (357.8, -417.3), (357.0, -416.4), (358.2, -417.7) (0.325, 0.318, 0.306)</w:t>
      </w:r>
    </w:p>
    <w:p>
      <w:r>
        <w:t>(338.2, -407.8), (338.2, -406.2), (337.7, -405.8), (337.7, -405.0), (338.2, -404.6), (338.2, -400.9), (337.7, -400.5), (337.7, -398.9), (337.7, -399.3), (338.2, -399.7), (338.2, -404.6), (337.7, -405.0), (337.7, -405.8), (338.2, -406.2) (0.082, 0.090, 0.098)</w:t>
      </w:r>
    </w:p>
    <w:p>
      <w:r>
        <w:t>(337.3, -414.0), (337.3, -413.6), (336.9, -413.2), (336.9, -412.8), (336.5, -412.3), (335.7, -412.3), (335.7, -410.7), (335.3, -410.3), (335.3, -408.3), (334.5, -407.4), (334.1, -407.4), (334.1, -406.6), (335.3, -406.6), (335.7, -406.2), (335.7, -403.4), (335.3, -402.9), (334.9, -402.9), (334.9, -401.3), (334.5, -400.9), (334.5, -399.7), (334.1, -399.3), (334.1, -398.4), (334.5, -398.0), (334.5, -397.6), (334.1, -397.2), (334.1, -396.4), (334.1, -397.2), (334.5, -397.6), (334.5, -398.0), (335.3, -398.9), (335.3, -400.1), (335.7, -400.5), (335.7, -401.3), (336.1, -401.7), (336.1, -403.8), (335.7, -404.2), (335.7, -407.8), (336.1, -408.3), (336.1, -411.9), (337.3, -413.2) (0.031, 0.035, 0.020)</w:t>
      </w:r>
    </w:p>
    <w:p>
      <w:r>
        <w:t>(335.3, -411.9), (334.9, -411.9), (334.9, -410.3), (334.5, -409.9), (334.1, -409.9), (334.1, -409.5), (333.7, -409.1), (333.7, -408.3), (333.2, -407.8), (332.8, -408.3), (332.8, -407.4), (333.2, -407.0), (333.2, -406.6), (333.7, -406.2), (334.9, -406.2), (335.3, -405.8), (335.3, -405.4), (334.9, -405.0), (334.1, -405.0), (334.1, -403.4), (333.7, -402.9), (333.7, -398.4), (333.7, -399.3), (334.1, -399.7), (334.1, -400.9), (334.5, -401.3), (334.5, -402.9), (334.9, -403.4), (335.3, -403.4), (335.3, -406.2), (334.1, -406.2), (333.7, -406.6), (333.7, -407.4), (334.1, -407.8), (334.5, -407.8), (334.9, -408.3), (334.9, -410.3), (335.3, -410.7) (0.012, 0.035, 0.008)</w:t>
      </w:r>
    </w:p>
    <w:p>
      <w:r>
        <w:t>(347.6, -432.0), (346.7, -432.0), (346.7, -431.6), (345.5, -430.3), (344.3, -430.3), (343.9, -429.9), (343.9, -427.9), (343.5, -427.5), (343.5, -427.1), (342.6, -426.2), (342.2, -426.2), (342.2, -425.8), (341.8, -425.4), (341.8, -424.2), (341.4, -423.8), (341.4, -422.6), (340.2, -421.3), (340.2, -420.9), (339.8, -420.5), (339.8, -420.1), (339.4, -419.7), (339.4, -419.3), (338.6, -418.5), (338.6, -418.1), (338.2, -417.7), (338.2, -416.8), (337.7, -416.4), (337.7, -413.2), (336.5, -411.9), (336.5, -408.3), (336.1, -407.8), (336.1, -404.2), (336.5, -403.8), (336.5, -401.7), (336.1, -401.3), (336.1, -400.5), (335.7, -400.1), (335.7, -398.9), (334.9, -398.0), (334.9, -397.2), (334.5, -396.8), (334.5, -396.4), (334.1, -396.0), (333.7, -396.0), (333.2, -395.6), (332.0, -395.6), (331.6, -396.0), (331.2, -396.0), (330.8, -395.6), (330.0, -395.6), (329.6, -396.0), (329.2, -396.0), (328.7, -396.4), (328.7, -396.8), (328.3, -397.2), (327.9, -397.2), (327.9, -396.8), (327.5, -396.4), (325.9, -396.4), (325.5, -396.8), (321.8, -396.8), (321.4, -396.4), (319.8, -396.4), (319.3, -396.8), (317.7, -396.8), (317.3, -396.4), (316.9, -396.4), (316.1, -395.6), (315.7, -395.6), (315.3, -395.2), (314.4, -395.2), (314.0, -394.8), (312.4, -394.8), (312.0, -394.4), (312.0, -392.7), (311.6, -392.3), (309.9, -392.3), (309.1, -391.5), (309.1, -391.1), (308.3, -390.3), (308.3, -389.9), (307.9, -389.4), (307.9, -389.0), (308.3, -388.6), (307.1, -387.4), (307.1, -387.0), (307.1, -387.4), (308.3, -388.6), (308.3, -389.0), (308.7, -389.4), (308.7, -389.9), (310.3, -391.5), (310.8, -391.5), (311.2, -391.9), (311.6, -391.9), (312.0, -392.3), (312.8, -392.3), (313.2, -392.7), (313.6, -392.7), (314.4, -393.5), (314.4, -393.9), (315.3, -394.8), (315.7, -394.8), (315.7, -395.2), (316.1, -395.6), (316.9, -395.6), (317.3, -396.0), (317.7, -396.0), (318.1, -396.4), (318.5, -396.4), (318.9, -396.8), (319.3, -396.4), (327.9, -396.4), (328.3, -396.0), (328.7, -396.0), (329.2, -395.6), (332.4, -395.6), (332.8, -395.2), (333.7, -395.2), (335.3, -396.8), (335.3, -397.6), (335.7, -398.0), (335.7, -398.9), (336.1, -399.3), (336.1, -400.5), (336.9, -401.3), (336.9, -404.2), (336.5, -404.6), (336.5, -406.2), (336.9, -406.6), (336.9, -411.1), (337.3, -411.5), (337.3, -411.9), (337.7, -412.3), (337.7, -415.6), (338.2, -416.0), (338.2, -416.4), (338.6, -416.8), (338.6, -418.1), (339.0, -418.5), (339.0, -418.9), (339.4, -419.3), (339.4, -419.7), (339.8, -420.1), (339.8, -420.5), (340.6, -421.3), (340.6, -421.8), (341.4, -422.6), (341.4, -423.0), (341.8, -423.4), (341.8, -425.0), (343.1, -426.2), (343.5, -426.2), (343.5, -427.1), (343.9, -427.5), (343.9, -427.9), (344.3, -428.3), (344.3, -429.5), (344.7, -429.9), (345.1, -429.5), (345.9, -429.5), (346.7, -430.3), (346.7, -430.7), (347.6, -431.6) (0.067, 0.055, 0.027)</w:t>
      </w:r>
    </w:p>
    <w:p>
      <w:r>
        <w:t>(359.8, -436.5), (359.0, -435.7), (358.6, -435.7), (357.8, -434.8), (357.0, -434.8), (356.6, -434.4), (355.7, -434.4), (355.3, -434.0), (354.1, -434.0), (354.1, -433.6), (353.7, -433.2), (353.7, -432.8), (352.9, -432.0), (352.1, -432.0), (351.6, -432.4), (350.8, -432.4), (350.4, -432.0), (350.4, -431.6), (350.0, -431.2), (350.0, -430.7), (348.8, -429.5), (348.8, -429.1), (346.7, -427.1), (346.7, -426.7), (345.9, -425.8), (345.9, -425.4), (344.7, -424.2), (344.7, -423.8), (344.3, -423.4), (344.3, -423.0), (343.9, -422.6), (343.9, -421.3), (343.1, -420.5), (342.6, -420.5), (341.4, -419.3), (341.4, -418.9), (341.0, -418.5), (341.0, -417.7), (340.6, -417.3), (340.6, -416.8), (340.2, -416.4), (340.2, -415.6), (339.4, -414.8), (339.4, -414.0), (339.0, -413.6), (339.0, -411.5), (338.6, -411.1), (338.6, -409.5), (339.0, -409.1), (339.0, -408.3), (338.6, -407.8), (338.6, -404.2), (339.0, -403.8), (339.0, -401.3), (338.6, -400.9), (338.6, -398.9), (339.4, -398.0), (339.4, -397.2), (339.0, -396.8), (339.4, -396.4), (339.4, -394.8), (339.0, -394.4), (339.0, -393.9), (338.6, -393.5), (338.6, -393.1), (337.7, -392.3), (336.5, -392.3), (335.7, -391.5), (335.3, -391.5), (334.9, -391.9), (334.9, -392.3), (334.5, -392.7), (334.5, -393.5), (334.1, -393.1), (333.7, -393.1), (333.2, -392.7), (332.8, -392.7), (332.4, -393.1), (331.6, -393.1), (331.2, -393.5), (331.2, -393.9), (330.8, -393.9), (330.4, -394.4), (330.0, -394.4), (329.6, -393.9), (329.2, -393.9), (328.7, -394.4), (327.1, -394.4), (326.7, -394.8), (320.2, -394.8), (319.8, -394.4), (319.8, -393.9), (319.3, -393.5), (318.9, -393.5), (318.5, -393.1), (318.1, -393.1), (317.3, -392.3), (316.9, -392.3), (316.5, -391.9), (316.1, -391.9), (315.3, -391.1), (314.8, -391.1), (314.4, -390.7), (312.4, -390.7), (312.0, -390.3), (312.0, -389.4), (311.6, -389.0), (311.6, -388.6), (311.2, -388.2), (310.8, -388.2), (309.9, -387.4), (309.9, -387.0), (309.5, -386.6), (309.5, -386.2), (309.1, -385.8), (309.1, -385.4), (308.3, -384.5), (308.3, -384.1), (307.5, -383.3), (307.5, -382.5), (307.1, -382.1), (306.3, -382.1), (306.3, -380.5), (305.0, -379.2), (304.6, -379.2), (304.6, -378.8), (303.8, -378.0), (303.8, -377.6), (302.2, -376.0), (302.2, -375.5), (300.1, -373.5), (300.5, -373.1), (300.5, -372.7), (299.7, -371.9), (301.4, -371.9), (302.2, -372.7), (303.4, -372.7), (303.4, -373.9), (303.8, -374.3), (303.8, -375.1), (304.2, -375.5), (304.2, -376.0), (305.4, -377.2), (305.4, -377.6), (305.8, -378.0), (305.8, -378.8), (306.3, -379.2), (306.3, -380.0), (306.7, -380.5), (306.7, -380.9), (308.7, -382.9), (308.7, -383.7), (309.1, -384.1), (309.1, -384.5), (309.5, -385.0), (309.5, -385.4), (309.9, -385.8), (310.3, -385.8), (310.3, -386.2), (311.6, -387.4), (311.6, -387.8), (313.6, -389.9), (314.0, -389.9), (314.8, -390.7), (315.3, -390.7), (315.7, -391.1), (316.1, -391.1), (316.5, -391.5), (316.9, -391.5), (317.3, -391.9), (318.1, -391.9), (318.5, -392.3), (320.6, -392.3), (321.0, -392.7), (322.6, -392.7), (323.0, -393.1), (323.4, -393.1), (323.8, -392.7), (327.1, -392.7), (327.9, -391.9), (328.3, -391.9), (329.2, -392.7), (330.4, -392.7), (331.6, -391.5), (334.1, -391.5), (334.5, -391.1), (334.9, -391.1), (335.7, -390.3), (336.5, -390.3), (336.9, -389.9), (340.6, -389.9), (341.0, -390.3), (341.4, -390.3), (341.8, -390.7), (342.2, -390.3), (343.5, -390.3), (343.5, -398.0), (342.2, -398.0), (341.4, -398.9), (341.4, -399.3), (341.0, -399.7), (341.0, -400.1), (340.6, -400.5), (340.6, -402.1), (340.2, -402.5), (340.2, -402.9), (339.8, -403.4), (339.8, -405.0), (339.4, -405.4), (339.4, -405.8), (339.0, -406.2), (339.0, -412.3), (339.4, -412.8), (339.4, -414.0), (339.8, -414.4), (339.8, -414.8), (340.2, -415.2), (340.2, -416.0), (340.6, -416.4), (340.6, -416.8), (341.0, -417.3), (341.0, -418.5), (341.4, -418.9), (341.4, -419.3), (341.8, -419.7), (342.2, -419.7), (343.1, -420.5), (343.9, -420.5), (343.9, -421.3), (347.6, -425.0), (348.0, -425.0), (348.4, -425.4), (348.4, -425.8), (348.8, -426.2), (348.8, -427.1), (349.6, -427.9), (349.6, -428.3), (350.0, -428.7), (350.8, -428.7), (351.6, -429.5), (351.6, -429.9), (352.1, -430.3), (352.5, -430.3), (352.9, -430.7), (353.3, -430.7), (354.1, -431.6), (354.9, -431.6), (355.3, -432.0), (355.7, -432.0), (356.1, -432.4), (357.4, -432.4), (357.8, -432.8), (357.8, -434.8), (358.6, -435.7), (359.0, -435.7) (0.149, 0.118, 0.086)</w:t>
      </w:r>
    </w:p>
    <w:p>
      <w:r>
        <w:t>(328.3, -398.0), (328.3, -397.6), (328.7, -397.2), (328.7, -398.0) (0.031, 0.035, 0.020)</w:t>
      </w:r>
    </w:p>
    <w:p>
      <w:r>
        <w:t>(332.0, -396.4), (332.0, -396.0), (333.2, -396.0), (332.4, -396.0) (0.071, 0.035, 0.004)</w:t>
      </w:r>
    </w:p>
    <w:p>
      <w:r>
        <w:t>(330.4, -391.9), (330.0, -391.9), (329.2, -391.1), (329.2, -390.3), (330.8, -390.3), (330.8, -391.1), (330.4, -391.5) (0.212, 0.180, 0.145)</w:t>
      </w:r>
    </w:p>
    <w:p>
      <w:r>
        <w:t>(319.8, -396.8), (321.4, -396.8), (321.8, -397.2), (325.5, -397.2), (325.9, -396.8), (327.5, -396.8), (325.9, -396.8), (325.5, -397.2), (321.0, -397.2), (320.6, -396.8) (0.071, 0.035, 0.004)</w:t>
      </w:r>
    </w:p>
    <w:p>
      <w:r>
        <w:t>(312.0, -394.8), (312.4, -395.2), (314.0, -395.2), (314.4, -395.6), (314.8, -395.6), (315.3, -396.0), (315.7, -396.0), (316.5, -396.8), (317.3, -396.8), (317.7, -397.2), (320.6, -397.2), (321.0, -397.6), (325.5, -397.6), (325.9, -397.2), (327.5, -397.2), (327.9, -397.6), (327.9, -398.0), (328.3, -398.4), (328.7, -398.4), (329.2, -398.0), (329.2, -396.8), (329.6, -396.8), (330.0, -396.4), (331.6, -396.4), (332.0, -396.8), (332.4, -396.4), (333.7, -396.4), (333.7, -396.8), (333.2, -396.8), (332.4, -397.6), (331.2, -397.6), (330.8, -397.2), (329.6, -397.2), (329.2, -397.6), (329.2, -398.0), (328.7, -398.4), (327.5, -398.4), (327.1, -398.0), (326.7, -398.0), (326.3, -398.4), (323.0, -398.4), (322.6, -398.0), (321.8, -398.0), (321.4, -398.4), (320.6, -398.4), (320.2, -398.0), (319.8, -398.0), (319.3, -397.6), (316.5, -397.6), (315.7, -396.8), (315.3, -396.8), (314.4, -396.0), (314.0, -396.0), (313.6, -395.6), (312.8, -395.6), (312.4, -395.2), (312.0, -395.2) (0.039, 0.020, 0.000)</w:t>
      </w:r>
    </w:p>
    <w:p>
      <w:r>
        <w:t>(343.9, -387.8), (343.9, -387.4), (344.7, -387.4), (344.7, -387.8) (0.208, 0.129, 0.071)</w:t>
      </w:r>
    </w:p>
    <w:p>
      <w:r>
        <w:t>(367.6, -391.9), (366.0, -391.9), (365.5, -391.5), (365.1, -391.5), (365.5, -391.1), (365.5, -390.7), (365.1, -390.3), (364.3, -390.3), (363.5, -389.4), (363.5, -389.0), (363.9, -388.6), (363.9, -387.8), (363.5, -387.4), (363.9, -387.4), (364.3, -387.0), (364.3, -386.6), (364.7, -386.6), (365.1, -386.2), (365.1, -385.4), (365.5, -385.0), (365.5, -384.1), (365.1, -383.7), (364.7, -383.7), (365.1, -383.7), (365.5, -383.3), (364.3, -382.1), (363.1, -382.1), (363.1, -381.7), (362.7, -381.3), (363.1, -380.9), (363.1, -380.5), (362.3, -379.6), (362.3, -378.8), (361.9, -378.4), (361.9, -376.0), (361.5, -375.5), (361.5, -375.1), (361.0, -374.7), (361.5, -374.7), (361.9, -375.1), (361.9, -375.5), (362.7, -376.4), (362.7, -376.8), (363.1, -377.2), (363.1, -377.6), (363.5, -378.0), (363.5, -378.4), (364.7, -379.6), (364.7, -380.0), (365.1, -380.5), (365.1, -381.3), (366.0, -382.1), (366.4, -382.1), (367.2, -382.9), (367.6, -382.9) (0.431, 0.294, 0.216)</w:t>
      </w:r>
    </w:p>
    <w:p>
      <w:r>
        <w:t>(293.6, -360.0), (292.8, -359.2), (292.4, -359.2), (292.4, -356.7), (292.8, -356.3), (292.4, -355.9), (292.4, -354.3), (292.8, -353.9), (292.8, -353.5), (293.2, -353.5), (294.0, -352.6), (294.0, -352.2), (294.4, -351.8), (294.4, -351.0), (294.8, -350.6), (295.6, -350.6), (296.0, -351.0), (296.0, -351.4), (296.4, -351.8), (297.3, -351.8), (297.7, -351.4), (297.7, -353.9), (297.3, -354.3), (297.3, -355.1), (297.7, -355.5), (297.7, -355.9), (296.9, -356.7), (296.9, -357.1), (295.2, -358.8), (295.2, -359.2), (294.4, -360.0) (0.145, 0.204, 0.318)</w:t>
      </w:r>
    </w:p>
    <w:p>
      <w:r>
        <w:t>(297.3, -350.6), (296.9, -350.2), (296.4, -350.2), (296.4, -349.4), (296.9, -349.0), (296.9, -348.6), (297.7, -348.6), (297.7, -350.2) (0.145, 0.204, 0.318)</w:t>
      </w:r>
    </w:p>
    <w:p>
      <w:r>
        <w:t>(292.4, -353.1), (292.4, -352.6), (291.9, -352.2), (291.9, -350.6), (292.8, -349.8), (292.8, -349.4), (293.2, -349.0), (293.2, -346.9), (293.6, -346.5), (293.6, -345.3), (294.0, -344.9), (294.0, -342.0), (295.2, -342.0), (295.6, -342.4), (295.6, -343.2), (296.0, -343.7), (296.0, -344.5), (295.2, -345.3), (294.8, -345.3), (294.4, -345.7), (294.4, -346.5), (294.8, -346.9), (295.2, -346.5), (295.2, -346.9), (295.6, -347.3), (295.6, -347.7), (296.0, -348.2), (296.4, -348.2), (296.4, -349.0), (296.0, -349.4), (296.0, -350.6), (295.6, -350.2), (294.8, -350.2), (294.0, -351.0), (294.0, -351.8), (293.6, -352.2), (293.6, -352.6), (293.2, -353.1) (0.145, 0.239, 0.412)</w:t>
      </w:r>
    </w:p>
    <w:p>
      <w:r>
        <w:t>(366.8, 27.6), (366.8, 28.4), (367.6, 28.4), (367.6, 27.6) (0.133, 0.137, 0.137)</w:t>
      </w:r>
    </w:p>
    <w:p>
      <w:r>
        <w:t>(367.6, 246.0), (367.2, 246.0), (366.8, 246.4), (366.8, 248.4), (366.8, 248.0), (367.2, 247.6), (367.6, 247.6) (0.502, 0.475, 0.467)</w:t>
      </w:r>
    </w:p>
    <w:p>
      <w:r>
        <w:t>(367.2, 270.1), (366.4, 270.9), (366.0, 270.9), (366.0, 271.3), (366.4, 271.3), (366.8, 271.7), (366.8, 272.1), (367.2, 272.5), (367.6, 272.5), (367.6, 270.1) (0.047, 0.235, 0.553)</w:t>
      </w:r>
    </w:p>
    <w:p>
      <w:r>
        <w:t>(366.0, 281.5), (366.0, 282.4), (366.4, 282.4), (366.8, 282.8), (366.8, 283.2), (367.6, 283.2), (367.6, 281.9), (366.8, 281.9), (366.4, 281.5) (0.047, 0.235, 0.553)</w:t>
      </w:r>
    </w:p>
    <w:p>
      <w:r>
        <w:t>(366.8, 353.9), (366.8, 354.7), (367.6, 354.7), (367.6, 353.9) (0.047, 0.235, 0.553)</w:t>
      </w:r>
    </w:p>
    <w:p>
      <w:r>
        <w:t>(362.3, 353.9), (362.3, 354.7), (363.5, 354.7), (363.5, 353.9) (0.047, 0.235, 0.553)</w:t>
      </w:r>
    </w:p>
    <w:p>
      <w:r>
        <w:t>(361.9, 368.6), (361.9, 369.0), (362.7, 369.0), (363.1, 369.4), (367.6, 369.4), (367.6, 367.8), (366.8, 367.8), (366.4, 367.4), (366.4, 366.6), (366.0, 366.6), (365.5, 366.2), (365.5, 365.8), (363.9, 365.8), (363.9, 366.2), (363.5, 366.6), (362.7, 366.6), (362.7, 367.4), (363.1, 367.8), (363.1, 368.2), (362.7, 368.6) (0.047, 0.235, 0.553)</w:t>
      </w:r>
    </w:p>
    <w:p>
      <w:r>
        <w:t>(359.4, 367.8), (359.0, 367.8), (359.0, 368.2), (358.6, 368.6), (358.2, 368.6), (357.8, 369.0), (357.8, 369.4), (359.4, 369.4) (0.047, 0.235, 0.553)</w:t>
      </w:r>
    </w:p>
    <w:p>
      <w:r>
        <w:t>(359.8, 379.3), (361.9, 379.3), (361.9, 378.9), (362.3, 378.4), (367.6, 378.4), (367.6, 378.0), (362.3, 378.0), (361.9, 377.6), (360.2, 377.6), (359.8, 378.0) (0.047, 0.235, 0.553)</w:t>
      </w:r>
    </w:p>
    <w:p>
      <w:r>
        <w:t>(336.9, 383.8), (336.9, 384.6), (337.7, 384.6), (337.7, 383.8) (0.161, 0.302, 0.549)</w:t>
      </w:r>
    </w:p>
    <w:p>
      <w:r>
        <w:t>(359.4, 417.7), (359.8, 418.1), (359.8, 418.5), (361.9, 418.5), (361.9, 417.7), (360.2, 417.7), (359.8, 417.3) (0.047, 0.235, 0.553)</w:t>
      </w:r>
    </w:p>
    <w:p>
      <w:r>
        <w:t>(336.9, 434.1), (336.9, 434.5), (337.3, 434.9), (337.3, 441.0), (336.9, 441.4), (336.9, 448.0), (337.3, 448.0), (337.3, 434.1) (0.161, 0.302, 0.549)</w:t>
      </w:r>
    </w:p>
    <w:p>
      <w:r>
        <w:t>(364.7, 460.6), (364.7, 462.3), (366.4, 462.3), (366.8, 462.7), (366.8, 463.5), (367.6, 463.5), (367.6, 459.8), (366.8, 459.8), (366.8, 460.2), (366.4, 460.6) (0.047, 0.235, 0.553)</w:t>
      </w:r>
    </w:p>
    <w:p>
      <w:r>
        <w:t>(310.3, 477.8), (310.3, 479.0), (311.6, 479.0), (311.6, 478.6), (312.0, 478.2), (313.6, 478.2), (314.0, 478.6), (314.8, 478.6), (315.3, 479.0), (316.5, 479.0), (316.5, 478.6), (316.9, 478.2), (317.3, 478.6), (317.7, 478.6), (318.1, 478.2), (318.9, 478.2), (319.3, 478.6), (319.8, 478.2), (321.4, 478.2), (321.8, 477.8), (322.6, 477.8), (323.4, 478.6), (326.3, 478.6), (326.7, 479.0), (327.5, 479.0), (327.9, 478.6), (328.7, 478.6), (329.2, 479.0), (329.6, 479.0), (330.0, 479.4), (331.2, 479.4), (332.4, 478.2), (332.8, 478.6), (333.7, 478.6), (334.1, 479.0), (334.1, 480.3), (334.5, 480.3), (334.9, 480.7), (335.3, 480.7), (335.7, 480.3), (335.7, 479.4), (336.5, 478.6), (336.9, 479.0), (337.3, 479.0), (337.7, 479.4), (339.8, 479.4), (340.2, 479.8), (341.4, 479.8), (341.8, 479.4), (342.2, 479.4), (342.6, 479.8), (343.9, 479.8), (344.3, 480.3), (344.3, 480.7), (345.9, 480.7), (346.3, 480.3), (346.7, 480.3), (347.1, 480.7), (347.1, 481.1), (348.8, 481.1), (349.2, 481.5), (349.2, 482.3), (349.6, 482.3), (350.0, 482.7), (350.0, 483.1), (351.6, 483.1), (352.1, 483.5), (352.1, 483.9), (352.5, 483.9), (352.9, 484.3), (353.3, 484.3), (353.3, 483.9), (353.7, 483.5), (354.1, 483.9), (354.1, 484.3), (355.3, 484.3), (355.7, 483.9), (356.6, 483.9), (357.0, 484.3), (358.6, 484.3), (359.0, 484.8), (359.4, 484.8), (359.8, 484.3), (359.8, 483.9), (360.2, 483.5), (365.5, 483.5), (366.0, 483.1), (367.6, 483.1), (367.6, 481.5), (367.2, 481.5), (366.8, 481.9), (366.8, 482.3), (366.4, 482.7), (366.0, 482.7), (365.5, 482.3), (365.5, 481.5), (365.1, 481.5), (365.1, 482.3), (364.7, 482.7), (364.3, 482.7), (363.5, 481.9), (363.5, 481.5), (361.9, 481.5), (361.5, 481.9), (360.2, 481.9), (359.8, 481.5), (359.8, 480.7), (358.2, 480.7), (357.8, 480.3), (357.8, 479.8), (356.1, 479.8), (355.7, 479.4), (355.3, 479.8), (354.9, 479.4), (354.1, 479.4), (353.7, 479.0), (352.1, 479.0), (351.6, 478.6), (351.6, 477.8), (351.2, 477.8), (350.8, 477.4), (350.4, 477.8), (350.0, 477.8), (349.6, 477.4), (345.1, 477.4), (344.7, 477.0), (344.7, 476.6), (343.9, 476.6), (343.5, 476.2), (343.5, 474.9), (343.9, 474.5), (343.5, 474.1), (343.5, 473.7), (342.2, 473.7), (342.2, 474.1), (341.8, 474.5), (341.0, 474.5), (340.6, 474.9), (339.0, 474.9), (338.6, 474.5), (338.6, 473.7), (336.9, 473.7), (336.9, 474.1), (336.1, 474.9), (336.1, 475.4), (335.3, 476.2), (334.1, 476.2), (333.7, 475.8), (333.2, 475.8), (332.4, 476.6), (332.0, 476.6), (331.6, 476.2), (330.8, 477.0), (330.0, 477.0), (329.6, 476.6), (329.6, 476.2), (328.7, 476.2), (328.3, 476.6), (327.9, 476.6), (327.5, 477.0), (326.7, 477.0), (326.3, 477.4), (325.9, 477.0), (324.7, 477.0), (324.2, 477.4), (323.0, 477.4), (322.6, 477.8), (321.8, 477.8), (321.4, 477.4), (320.2, 477.4), (319.8, 477.0), (318.1, 477.0), (317.7, 477.4), (317.3, 477.4), (316.9, 477.8), (312.0, 477.8), (311.6, 477.4), (311.2, 477.8) (0.161, 0.302, 0.549)</w:t>
      </w:r>
    </w:p>
    <w:p>
      <w:r>
        <w:t>(344.3, 492.5), (346.7, 492.5), (347.1, 492.1), (347.6, 492.5), (348.4, 492.5), (348.8, 492.1), (351.2, 492.1), (351.6, 492.5), (352.5, 492.5), (352.9, 492.1), (353.3, 492.1), (353.7, 492.5), (353.3, 492.1), (348.8, 492.1), (348.4, 491.7), (348.0, 491.7), (347.6, 492.1), (346.3, 492.1), (345.9, 492.5) (0.365, 0.427, 0.545)</w:t>
      </w:r>
    </w:p>
    <w:p>
      <w:r>
        <w:t>(361.0, 492.9), (361.5, 492.9), (361.9, 493.3), (362.3, 493.3), (362.7, 493.8), (363.9, 493.8), (364.3, 494.2), (366.8, 494.2), (367.2, 494.6), (367.6, 494.6), (367.6, 493.8), (363.9, 493.8), (363.5, 493.3), (361.9, 493.3), (361.5, 492.9) (0.365, 0.427, 0.545)</w:t>
      </w:r>
    </w:p>
    <w:p>
      <w:r>
        <w:t>(247.8, 444.7), (247.8, 447.1), (248.2, 447.1), (248.2, 445.1) (0.090, 0.278, 0.588)</w:t>
      </w:r>
    </w:p>
    <w:p>
      <w:r>
        <w:t>(243.3, 445.5), (242.9, 445.5), (242.9, 448.4), (243.3, 448.0) (0.047, 0.235, 0.553)</w:t>
      </w:r>
    </w:p>
    <w:p>
      <w:r>
        <w:t>(240.4, 454.9), (240.4, 455.3), (240.8, 455.7), (240.8, 457.0), (240.4, 457.4), (240.4, 459.0), (240.8, 459.4), (241.7, 459.4), (241.7, 457.8), (241.2, 457.8), (240.8, 457.4), (240.8, 454.9) (0.047, 0.235, 0.553)</w:t>
      </w:r>
    </w:p>
    <w:p>
      <w:r>
        <w:t>(210.2, 330.6), (210.2, 356.8), (209.8, 357.2), (209.8, 358.4), (210.2, 358.8), (210.2, 361.3), (209.8, 361.7), (209.8, 362.5), (210.2, 362.9), (210.2, 367.8), (209.8, 368.2), (209.8, 369.4), (210.2, 369.9), (210.2, 370.3), (210.2, 369.4), (209.8, 369.0), (210.2, 368.6), (210.2, 365.0), (210.6, 364.5), (210.6, 363.7), (211.0, 363.3), (211.0, 362.9), (211.4, 362.5), (211.4, 362.1), (211.0, 361.7), (211.0, 360.0), (211.4, 359.6), (211.4, 358.8), (211.8, 358.4), (211.8, 357.6), (210.6, 356.4), (210.6, 355.1), (211.4, 354.3), (211.4, 353.5), (212.2, 352.7), (211.8, 352.3), (211.8, 353.1), (211.4, 353.5), (211.0, 353.5), (210.6, 353.1), (210.6, 352.3), (211.0, 351.9), (210.6, 351.5), (210.6, 349.8), (211.0, 349.4), (211.8, 350.2), (211.8, 350.6), (212.2, 351.0), (212.6, 351.0), (212.2, 350.6), (212.2, 350.2), (211.8, 349.8), (211.8, 349.4), (212.6, 348.6), (212.2, 348.2), (212.2, 347.4), (211.8, 347.0), (211.4, 347.0), (211.0, 346.6), (211.0, 345.3), (211.4, 344.9), (211.8, 344.9), (212.2, 344.5), (211.8, 344.1), (211.8, 340.8), (212.2, 340.4), (212.6, 340.8), (212.6, 340.4), (212.2, 340.0), (212.2, 338.8), (211.8, 338.4), (211.8, 338.0), (211.4, 337.6), (211.0, 338.0), (210.6, 338.0), (210.2, 337.6) (0.008, 0.047, 0.306)</w:t>
      </w:r>
    </w:p>
    <w:p>
      <w:r>
        <w:t>(209.4, 350.2), (208.9, 350.6), (208.9, 351.0), (208.5, 351.5), (208.1, 351.5), (208.1, 351.9), (208.5, 351.9), (208.9, 352.3), (208.9, 354.7), (209.4, 355.1), (209.4, 356.4), (209.4, 355.1), (208.9, 354.7), (208.9, 351.0), (209.4, 350.6) (0.094, 0.251, 0.486)</w:t>
      </w:r>
    </w:p>
    <w:p>
      <w:r>
        <w:t>(206.9, 351.0), (206.9, 353.5), (207.3, 353.5), (207.3, 351.0) (0.047, 0.235, 0.553)</w:t>
      </w:r>
    </w:p>
    <w:p>
      <w:r>
        <w:t>(249.4, 257.8), (248.2, 257.8), (247.8, 258.2), (246.2, 258.2), (245.7, 258.6), (245.3, 258.6), (244.9, 259.0), (244.5, 259.0), (244.1, 258.6), (242.1, 258.6), (242.5, 259.0), (242.1, 259.5), (241.2, 259.5), (240.8, 259.9), (240.4, 259.9), (239.6, 259.0), (239.6, 258.6), (239.2, 258.6), (238.8, 259.0), (238.0, 259.0), (238.0, 259.5), (237.2, 260.3), (237.2, 260.7), (235.9, 261.9), (235.5, 261.9), (234.7, 262.7), (234.3, 262.7), (234.3, 263.1), (233.9, 263.5), (233.9, 264.8), (233.5, 265.2), (233.5, 266.4), (233.1, 266.8), (233.1, 267.2), (232.7, 267.6), (232.7, 268.0), (232.2, 268.5), (232.2, 269.7), (231.8, 270.1), (231.8, 271.3), (231.4, 271.7), (231.4, 273.4), (231.8, 273.4), (232.2, 273.8), (232.2, 274.6), (231.0, 275.8), (231.0, 276.6), (231.8, 277.4), (231.8, 277.9), (231.0, 278.7), (231.0, 279.9), (231.4, 280.3), (231.4, 281.1), (231.0, 281.5), (231.4, 281.9), (231.4, 282.4), (231.0, 282.8), (231.0, 283.2), (231.4, 283.6), (231.4, 284.0), (231.8, 284.4), (231.8, 285.2), (231.4, 285.6), (231.4, 286.4), (231.8, 286.9), (231.4, 287.3), (231.4, 292.6), (231.8, 293.0), (231.8, 294.6), (231.4, 295.0), (231.4, 296.3), (231.8, 296.7), (231.8, 297.1), (231.4, 297.5), (231.4, 299.1), (231.8, 299.5), (231.8, 311.0), (232.2, 311.4), (232.2, 312.2), (231.8, 312.6), (231.8, 315.5), (231.4, 315.9), (231.4, 329.0), (231.0, 329.4), (231.0, 334.3), (231.4, 334.7), (231.4, 336.7), (231.0, 337.1), (231.4, 337.6), (231.4, 338.0), (231.0, 338.4), (231.0, 343.3), (231.4, 343.7), (231.4, 344.5), (231.0, 344.9), (231.0, 346.1), (230.6, 346.6), (230.6, 351.9), (231.4, 352.7), (231.4, 355.1), (231.0, 355.5), (231.0, 356.4), (231.4, 356.8), (231.4, 358.0), (231.0, 358.4), (231.0, 359.2), (231.4, 359.6), (231.4, 360.5), (231.0, 360.9), (231.0, 363.7), (230.6, 364.1), (230.6, 365.4), (231.0, 365.8), (231.0, 366.6), (230.6, 367.0), (230.6, 368.6), (231.0, 369.0), (231.0, 371.9), (231.4, 372.3), (230.6, 373.1), (230.2, 372.7), (230.2, 373.9), (231.4, 375.2), (231.0, 375.6), (231.0, 377.6), (230.6, 378.0), (231.4, 378.9), (231.4, 380.1), (231.0, 380.5), (231.0, 387.0), (230.6, 387.4), (230.6, 388.7), (231.0, 389.1), (231.0, 396.4), (231.4, 396.8), (231.4, 397.7), (231.0, 398.1), (231.0, 399.3), (231.4, 399.7), (231.4, 400.1), (231.0, 400.5), (231.0, 401.8), (231.4, 402.2), (231.4, 403.0), (231.0, 403.4), (231.0, 405.0), (230.6, 405.4), (230.6, 407.1), (231.0, 407.5), (231.0, 409.1), (230.6, 409.5), (230.6, 412.4), (231.0, 412.8), (231.0, 417.3), (231.4, 417.7), (231.4, 418.1), (230.6, 418.9), (230.6, 419.3), (231.0, 419.7), (231.0, 421.4), (230.6, 421.8), (230.6, 424.6), (231.0, 425.1), (231.0, 428.3), (231.0, 427.9), (231.4, 427.5), (231.8, 427.5), (232.2, 427.9), (232.2, 428.7), (231.8, 429.1), (231.0, 429.1), (231.0, 430.0), (231.4, 430.4), (231.4, 430.8), (231.0, 431.2), (231.0, 432.0), (231.4, 432.0), (232.2, 432.8), (232.2, 433.2), (231.8, 433.6), (231.8, 438.6), (231.4, 439.0), (231.8, 439.4), (231.8, 440.2), (231.4, 440.6), (231.4, 441.8), (231.0, 442.2), (231.0, 444.3), (230.6, 444.7), (230.6, 447.5), (231.0, 447.1), (231.8, 447.1), (231.8, 446.3), (232.2, 445.9), (232.2, 444.7), (232.7, 444.3), (232.7, 441.8), (233.1, 441.4), (233.1, 437.7), (233.5, 437.3), (233.5, 434.9), (233.1, 434.5), (233.1, 432.8), (232.7, 432.4), (232.7, 430.4), (232.2, 430.0), (232.2, 427.9), (231.8, 427.5), (231.8, 426.7), (231.4, 426.3), (231.4, 425.9), (231.8, 425.5), (231.8, 406.2), (231.4, 405.8), (231.4, 402.2), (231.8, 401.8), (231.4, 401.3), (231.4, 400.9), (231.8, 400.5), (232.2, 400.5), (232.2, 396.8), (232.7, 396.4), (232.7, 385.8), (233.1, 385.4), (233.1, 380.1), (232.7, 379.7), (232.7, 377.6), (232.2, 377.2), (232.2, 376.0), (231.8, 375.6), (231.8, 374.8), (231.4, 374.4), (231.4, 373.1), (231.8, 372.7), (231.8, 371.5), (231.4, 371.5), (231.0, 371.1), (231.0, 367.8), (231.4, 367.4), (231.4, 365.4), (231.0, 365.0), (231.0, 364.5), (231.4, 364.1), (231.4, 363.7), (231.8, 363.3), (232.2, 363.7), (232.2, 365.4), (232.2, 361.7), (232.7, 361.3), (232.7, 351.9), (233.1, 351.5), (233.1, 349.8), (233.5, 349.4), (233.5, 345.7), (233.1, 345.3), (233.1, 343.7), (233.5, 343.3), (233.5, 341.6), (233.1, 341.2), (233.1, 337.6), (232.7, 337.1), (232.7, 334.7), (233.1, 334.3), (233.1, 329.8), (233.5, 329.4), (233.5, 329.0), (233.1, 328.6), (233.1, 320.0), (233.5, 319.6), (233.1, 319.2), (233.1, 318.7), (233.5, 318.3), (233.5, 313.8), (233.9, 313.4), (233.9, 312.2), (233.5, 311.8), (233.5, 311.0), (233.9, 310.6), (233.9, 308.1), (233.5, 307.7), (233.5, 301.2), (233.1, 300.8), (233.1, 298.7), (231.8, 297.5), (231.8, 296.7), (232.2, 296.3), (232.2, 295.4), (232.7, 295.0), (232.7, 288.5), (233.1, 288.1), (233.1, 281.5), (232.7, 281.1), (232.7, 274.2), (233.1, 273.8), (233.1, 273.4), (232.7, 273.0), (233.1, 272.5), (233.1, 271.7), (233.5, 271.3), (233.5, 270.1), (233.9, 269.7), (233.9, 268.9), (234.3, 268.5), (234.3, 267.6), (234.7, 267.2), (234.7, 266.4), (235.5, 265.6), (235.5, 265.2), (236.3, 264.4), (236.3, 264.0), (237.2, 263.1), (239.2, 263.1), (240.0, 262.3), (240.8, 262.3), (241.2, 262.7), (241.2, 263.1), (242.1, 263.1), (242.9, 264.0), (243.7, 264.0), (244.1, 264.4), (244.5, 264.4), (244.9, 264.8), (245.3, 264.8), (245.7, 264.4), (246.6, 264.4), (247.0, 264.0), (247.8, 264.0), (248.6, 263.1), (249.8, 263.1), (250.2, 263.5), (250.2, 264.0), (250.6, 264.0), (252.3, 265.6), (252.3, 266.8), (252.7, 267.2), (252.7, 268.5), (253.5, 267.6), (253.9, 268.0), (253.9, 268.5), (254.3, 268.0), (254.3, 267.2), (254.7, 266.8), (254.7, 266.4), (253.9, 265.6), (253.9, 264.8), (253.5, 264.4), (253.5, 261.5), (252.3, 260.3), (252.3, 259.5), (251.5, 258.6), (251.1, 258.6), (250.6, 258.2), (249.8, 258.2) (0.161, 0.302, 0.549)</w:t>
      </w:r>
    </w:p>
    <w:p>
      <w:r>
        <w:t>(108.8, 313.0), (112.4, 313.0), (112.4, 312.6), (112.0, 312.2), (112.0, 311.8), (109.6, 311.8), (109.6, 312.2) (0.882, 0.882, 0.875)</w:t>
      </w:r>
    </w:p>
    <w:p>
      <w:r>
        <w:t>(119.0, 205.9), (119.0, 206.3), (118.6, 206.7), (118.6, 207.1), (117.8, 207.9), (117.8, 208.3), (117.4, 208.8), (117.4, 209.2), (116.5, 210.0), (116.5, 211.2), (116.1, 211.6), (116.1, 212.4), (115.3, 213.3), (115.3, 213.7), (114.9, 214.1), (114.9, 214.5), (114.5, 214.9), (114.5, 217.3), (115.3, 216.5), (115.3, 216.1), (115.7, 215.7), (115.7, 215.3), (116.1, 214.9), (116.1, 214.5), (116.5, 214.1), (116.5, 213.3), (116.9, 212.8), (116.9, 211.6), (117.4, 211.2), (117.4, 210.4), (117.8, 210.0), (117.8, 209.6), (118.2, 209.2), (118.2, 208.8), (118.6, 208.3), (118.6, 207.1), (119.0, 206.7) (0.788, 0.784, 0.792)</w:t>
      </w:r>
    </w:p>
    <w:p>
      <w:r>
        <w:t>(68.7, 207.9), (68.7, 209.6), (69.1, 210.0), (69.1, 210.4), (69.5, 210.8), (69.5, 211.2), (70.3, 212.0), (71.6, 212.0), (72.0, 212.4), (73.2, 212.4), (73.6, 212.8), (76.9, 212.8), (77.3, 213.3), (79.3, 213.3), (80.1, 214.1), (83.0, 214.1), (83.4, 214.5), (86.3, 214.5), (86.7, 214.9), (87.1, 214.9), (87.5, 214.5), (87.9, 214.5), (87.9, 214.1), (88.3, 213.7), (88.3, 213.3), (87.9, 212.8), (87.9, 212.4), (87.1, 212.4), (86.7, 212.0), (86.3, 212.0), (85.5, 211.2), (85.0, 211.2), (84.6, 210.8), (83.8, 210.8), (83.4, 210.4), (82.6, 210.4), (82.2, 210.0), (81.0, 210.0), (80.6, 209.6), (79.7, 209.6), (79.3, 209.2), (78.1, 209.2), (77.3, 208.3), (76.9, 208.3), (76.5, 207.9), (75.2, 207.9), (74.8, 207.5), (74.4, 207.5), (74.0, 207.1), (74.0, 206.7), (73.6, 206.3), (73.2, 206.3), (72.8, 205.9), (72.0, 205.9), (71.6, 205.5), (70.7, 205.5), (69.1, 207.1), (69.1, 207.5) (0.545, 0.694, 0.867)</w:t>
      </w:r>
    </w:p>
    <w:p>
      <w:r>
        <w:t>(69.9, 208.3), (69.9, 209.2), (72.0, 211.2), (73.6, 211.2), (74.0, 211.6), (77.7, 211.6), (78.1, 212.0), (81.8, 212.0), (81.8, 211.6), (81.4, 211.6), (81.0, 211.2), (80.1, 211.2), (79.7, 210.8), (79.3, 210.8), (78.9, 210.4), (78.1, 210.4), (77.7, 210.0), (76.5, 210.0), (76.1, 209.6), (75.2, 209.6), (74.8, 209.2), (74.0, 209.2), (73.2, 208.3), (72.8, 208.3), (71.1, 206.7), (70.3, 207.5), (70.3, 207.9) (0.882, 0.882, 0.875)</w:t>
      </w:r>
    </w:p>
    <w:p>
      <w:r>
        <w:t>(71.1, 207.9), (71.1, 208.8), (71.6, 209.2), (71.6, 209.6), (72.0, 210.0), (72.0, 210.4), (73.6, 210.4), (74.0, 210.8), (76.9, 210.8), (76.5, 210.4), (74.4, 210.4), (74.0, 210.0), (73.6, 210.0), (73.2, 209.6), (72.8, 209.6), (71.6, 208.3), (71.6, 207.9) (0.957, 0.961, 0.945)</w:t>
      </w:r>
    </w:p>
    <w:p>
      <w:r>
        <w:t>(65.8, 202.2), (65.4, 202.6), (64.6, 202.6), (64.2, 203.0), (63.8, 203.0), (63.8, 214.5), (64.2, 214.9), (64.2, 215.3), (64.6, 214.9), (65.0, 215.3), (65.0, 215.7), (66.6, 215.7), (66.6, 214.5), (66.2, 214.1), (66.2, 212.8), (65.8, 212.4), (65.8, 211.6), (65.4, 211.2), (65.4, 209.6), (65.8, 209.2), (65.0, 208.3), (65.0, 207.9), (65.4, 207.5), (65.8, 207.5), (66.2, 207.1), (66.6, 207.1), (67.1, 206.7), (67.1, 206.3), (66.6, 205.9), (65.8, 205.9), (65.0, 205.1), (65.0, 204.7), (65.4, 204.3), (65.4, 203.8), (66.2, 203.0), (66.2, 202.6) (0.122, 0.541, 0.945)</w:t>
      </w:r>
    </w:p>
    <w:p>
      <w:r>
        <w:t>(56.4, 212.8), (56.4, 213.3), (56.8, 213.3), (56.8, 212.8) (0.345, 0.612, 0.890)</w:t>
      </w:r>
    </w:p>
    <w:p>
      <w:r>
        <w:t>(63.8, 193.6), (64.2, 194.0), (64.2, 195.3), (64.6, 195.3), (65.0, 195.7), (65.4, 195.7), (65.8, 195.3), (65.8, 193.6), (65.4, 193.2), (65.0, 193.2), (64.6, 193.6) (0.122, 0.541, 0.945)</w:t>
      </w:r>
    </w:p>
    <w:p>
      <w:r>
        <w:t>(78.1, 194.0), (78.1, 194.9), (78.5, 194.9), (78.9, 194.4), (78.5, 194.0) (0.122, 0.541, 0.945)</w:t>
      </w:r>
    </w:p>
    <w:p>
      <w:r>
        <w:t>(56.0, 132.3), (55.6, 131.9), (55.2, 132.3) (0.345, 0.612, 0.890)</w:t>
      </w:r>
    </w:p>
    <w:p>
      <w:r>
        <w:t>(44.6, 127.8), (43.8, 127.8), (43.3, 128.2), (41.7, 128.2), (41.3, 128.6), (41.7, 129.0), (42.9, 129.0), (43.3, 128.6), (43.8, 128.6), (44.2, 128.2), (44.6, 128.2) (0.047, 0.235, 0.553)</w:t>
      </w:r>
    </w:p>
    <w:p>
      <w:r>
        <w:t>(18.8, 125.8), (20.0, 127.0), (20.4, 127.0), (21.3, 127.8), (21.7, 127.8), (22.5, 128.6), (23.3, 128.6), (23.7, 129.0), (25.8, 129.0), (26.2, 129.4), (27.0, 129.4), (27.4, 129.8), (28.2, 129.8), (28.6, 130.2), (29.0, 130.2), (29.4, 130.7), (32.3, 130.7), (32.7, 131.1), (33.9, 131.1), (34.3, 131.5), (34.8, 131.5), (35.2, 131.9), (40.1, 131.9), (40.5, 131.5), (42.1, 131.5), (42.5, 131.1), (43.3, 131.1), (43.8, 130.7), (45.8, 130.7), (46.2, 130.2), (47.4, 130.2), (47.8, 129.8), (48.7, 129.8), (49.1, 130.2), (49.9, 130.2), (50.7, 129.4), (53.6, 129.4), (54.0, 129.0), (55.6, 129.0), (56.4, 128.2), (58.1, 128.2), (58.5, 127.8), (59.7, 127.8), (60.1, 127.4), (60.5, 127.4), (60.9, 127.0), (61.3, 127.0), (61.7, 126.6), (61.7, 126.2), (62.2, 125.8), (62.6, 125.8), (63.4, 124.9), (63.4, 123.3), (62.2, 123.3), (61.7, 122.9), (61.3, 122.9), (60.9, 122.5), (60.5, 122.9), (60.1, 122.9), (59.3, 123.7), (57.2, 123.7), (56.8, 123.3), (56.0, 123.3), (55.6, 123.7), (55.2, 123.7), (54.8, 124.1), (50.3, 124.1), (49.9, 123.7), (48.2, 123.7), (47.8, 124.1), (47.4, 123.7), (45.4, 123.7), (45.0, 123.3), (44.6, 123.3), (43.3, 122.1), (43.3, 121.7), (41.3, 119.6), (41.3, 119.2), (40.5, 118.4), (40.5, 117.6), (40.1, 117.2), (40.1, 116.8), (39.7, 116.3), (39.7, 114.7), (40.5, 113.9), (38.4, 113.9), (37.6, 114.7), (37.6, 115.1), (36.4, 116.3), (36.0, 116.3), (34.8, 117.6), (33.9, 117.6), (33.5, 118.0), (32.7, 118.0), (31.1, 119.6), (31.1, 121.3), (31.9, 122.1), (31.9, 122.5), (31.5, 122.9), (31.5, 124.1), (30.7, 124.9), (29.8, 124.9), (29.4, 125.3), (24.1, 125.3), (23.7, 124.9), (19.2, 124.9), (18.8, 125.3) (0.027, 0.314, 0.706)</w:t>
      </w:r>
    </w:p>
    <w:p>
      <w:r>
        <w:t>(38.8, 128.6), (38.8, 129.0), (39.3, 129.0), (39.3, 128.6) (0.008, 0.122, 0.514)</w:t>
      </w:r>
    </w:p>
    <w:p>
      <w:r>
        <w:t>(37.2, 129.4), (37.6, 129.0), (38.0, 129.4), (39.7, 129.4), (40.1, 129.0), (40.1, 128.6), (39.7, 128.2), (38.0, 128.2), (38.0, 128.6) (0.047, 0.235, 0.553)</w:t>
      </w:r>
    </w:p>
    <w:p>
      <w:r>
        <w:t>(27.4, 127.8), (27.4, 128.2), (27.8, 128.6), (28.2, 128.6), (28.6, 129.0), (29.4, 129.0), (29.8, 129.4), (35.6, 129.4), (36.0, 129.8), (36.4, 129.4), (36.0, 129.0), (35.2, 129.0), (34.8, 128.6), (32.3, 128.6), (31.9, 128.2), (31.5, 128.2), (31.1, 127.8), (29.0, 127.8), (28.6, 127.4), (28.2, 127.4), (27.8, 127.8) (0.047, 0.235, 0.553)</w:t>
      </w:r>
    </w:p>
    <w:p>
      <w:r>
        <w:t>(29.0, 128.6), (29.4, 128.6), (29.8, 129.0), (31.1, 129.0), (31.1, 128.6) (0.008, 0.122, 0.514)</w:t>
      </w:r>
    </w:p>
    <w:p>
      <w:r>
        <w:t>(23.3, 130.2), (23.3, 130.7), (24.1, 130.7), (24.5, 131.1), (24.5, 132.7), (25.4, 132.7), (25.8, 132.3), (25.8, 131.9), (25.4, 131.9), (24.5, 131.1), (24.5, 130.7), (24.1, 130.7), (23.7, 130.2) (0.122, 0.541, 0.945)</w:t>
      </w:r>
    </w:p>
    <w:p>
      <w:r>
        <w:t>(17.6, 131.1), (17.6, 131.5), (18.8, 131.5), (18.8, 131.1) (0.122, 0.541, 0.945)</w:t>
      </w:r>
    </w:p>
    <w:p>
      <w:r>
        <w:t>(12.7, 128.2), (12.7, 128.6), (13.1, 129.0), (15.1, 129.0), (15.5, 128.6), (15.1, 128.2), (14.7, 128.2), (14.3, 127.8), (13.1, 127.8) (0.122, 0.541, 0.945)</w:t>
      </w:r>
    </w:p>
    <w:p>
      <w:r>
        <w:t>(4.1, 136.4), (5.7, 136.4), (4.9, 136.4), (4.5, 136.0) (0.122, 0.541, 0.945)</w:t>
      </w:r>
    </w:p>
    <w:p>
      <w:r>
        <w:t>(13.5, 146.6), (13.1, 146.6), (12.7, 147.0), (12.3, 147.0), (11.9, 147.4), (10.2, 147.4), (9.8, 147.8), (7.8, 147.8), (7.4, 148.2), (6.5, 148.2), (6.1, 147.8), (0.0, 147.8), (-0.4, 147.4), (-2.0, 147.4), (-0.4, 147.4), (0.0, 147.8), (3.7, 147.8), (4.1, 148.2), (4.5, 147.8), (4.9, 148.2), (7.8, 148.2), (8.2, 147.8), (10.2, 147.8), (10.6, 147.4), (11.9, 147.4), (12.3, 147.0), (13.1, 147.0) (0.027, 0.314, 0.706)</w:t>
      </w:r>
    </w:p>
    <w:p>
      <w:r>
        <w:t>(27.8, 145.8), (26.6, 145.8), (26.2, 145.4), (25.8, 145.4), (25.4, 145.8), (22.5, 145.8), (22.1, 146.2), (20.0, 146.2), (19.6, 146.6), (19.2, 146.6), (19.2, 147.0), (18.8, 147.4), (16.8, 147.4), (16.4, 147.8), (16.4, 148.2), (15.9, 148.6), (13.9, 148.6), (13.5, 148.2), (12.3, 149.5), (11.0, 149.5), (10.6, 149.1), (10.2, 149.1), (9.8, 149.5), (8.6, 149.5), (8.2, 149.9), (7.8, 149.5), (7.4, 149.9), (7.0, 149.5), (1.2, 149.5), (0.8, 149.1), (-0.4, 149.1), (-0.8, 148.6), (-2.9, 148.6), (-2.9, 149.5), (-4.1, 150.7), (-6.1, 150.7), (-4.5, 150.7), (-4.1, 151.1), (-3.7, 151.1), (-3.3, 150.7), (-2.9, 151.1), (-2.5, 150.7), (-1.6, 150.7), (-1.2, 151.1), (-1.2, 151.5), (-1.6, 151.9), (-6.5, 151.9), (-1.2, 151.9), (-0.8, 151.5), (-0.4, 151.5), (0.0, 151.9), (0.4, 151.9), (0.8, 151.5), (3.7, 151.5), (4.1, 151.1), (5.7, 151.1), (6.1, 150.7), (7.0, 150.7), (7.4, 150.3), (11.9, 150.3), (12.3, 149.9), (12.7, 149.9), (13.1, 150.3), (13.9, 150.3), (14.3, 149.9), (15.5, 149.9), (15.9, 149.5), (17.6, 149.5), (18.0, 149.1), (19.2, 149.1), (20.0, 148.2), (20.4, 148.2), (20.9, 147.8), (21.7, 147.8), (22.1, 147.4), (23.7, 147.4), (24.1, 147.0), (24.9, 147.0), (25.4, 146.6), (26.2, 146.6), (26.6, 146.2), (27.0, 146.2), (27.4, 145.8) (0.027, 0.439, 0.878)</w:t>
      </w:r>
    </w:p>
    <w:p>
      <w:r>
        <w:t>(12.7, 148.6), (12.3, 148.6), (11.9, 149.1), (11.0, 149.1), (12.3, 149.1) (0.122, 0.541, 0.945)</w:t>
      </w:r>
    </w:p>
    <w:p>
      <w:r>
        <w:t>(15.9, 147.8), (15.1, 147.8), (14.7, 148.2), (13.9, 148.2), (13.5, 148.6), (13.9, 148.2), (15.9, 148.2) (0.122, 0.541, 0.945)</w:t>
      </w:r>
    </w:p>
    <w:p>
      <w:r>
        <w:t>(15.5, 147.4), (15.1, 147.0), (14.7, 147.4), (14.3, 147.4), (13.9, 147.8), (14.7, 147.8), (15.1, 147.4) (0.251, 0.494, 0.808)</w:t>
      </w:r>
    </w:p>
    <w:p>
      <w:r>
        <w:t>(39.7, 138.8), (38.4, 138.8), (38.0, 139.2), (37.6, 139.2), (37.2, 139.7), (31.9, 139.7), (31.5, 140.1), (29.8, 140.1), (29.4, 140.5), (29.0, 140.5), (28.2, 141.3), (27.0, 141.3), (26.6, 141.7), (24.9, 141.7), (24.5, 142.1), (20.9, 142.1), (20.4, 142.5), (12.3, 142.5), (11.9, 142.9), (0.0, 142.9), (-0.4, 143.3), (-2.0, 143.3), (-2.5, 143.7), (-3.7, 143.7), (-4.1, 144.2), (-5.7, 144.2), (-6.1, 144.6), (-7.0, 144.6), (-7.4, 145.0), (-7.8, 145.0), (-6.5, 145.0), (-6.1, 145.4), (-4.5, 145.4), (-4.1, 145.8), (-3.3, 145.8), (-2.9, 146.2), (-1.6, 146.2), (-1.2, 146.6), (1.2, 146.6), (1.6, 147.0), (9.4, 147.0), (9.8, 146.6), (11.4, 146.6), (11.9, 146.2), (12.3, 146.2), (12.7, 145.8), (13.1, 145.8), (13.5, 145.4), (15.5, 145.4), (15.9, 145.0), (18.4, 145.0), (18.8, 144.6), (19.6, 144.6), (20.0, 144.2), (20.9, 144.2), (21.3, 143.7), (23.3, 143.7), (23.7, 143.3), (26.6, 143.3), (27.0, 142.9), (28.2, 142.9), (28.6, 142.5), (29.4, 142.5), (29.8, 142.1), (31.1, 142.1), (32.3, 140.9), (35.2, 140.9), (35.6, 140.5), (36.4, 140.5), (36.8, 140.1), (37.2, 140.1), (38.0, 139.2), (38.4, 139.7), (38.8, 139.7) (0.008, 0.122, 0.514)</w:t>
      </w:r>
    </w:p>
    <w:p>
      <w:r>
        <w:t>(-10.6, 137.6), (-10.6, 138.0), (-10.2, 138.4), (-9.8, 138.4), (-9.4, 138.0), (-9.4, 137.6) (0.122, 0.541, 0.945)</w:t>
      </w:r>
    </w:p>
    <w:p>
      <w:r>
        <w:t>(-20.4, 129.8), (-20.4, 130.7), (-19.2, 131.9), (-18.4, 131.9), (-18.0, 132.3), (-17.2, 132.3), (-16.8, 132.7), (-16.4, 132.3), (-15.9, 132.3), (-15.5, 131.9), (-15.1, 132.3), (-14.7, 132.3), (-14.3, 132.7), (-13.5, 132.7), (-13.1, 133.1), (-12.3, 133.1), (-11.9, 133.5), (-11.0, 133.5), (-10.2, 134.3), (-9.0, 134.3), (-8.2, 135.2), (-8.2, 136.4), (-7.8, 136.4), (-7.4, 136.8), (-7.0, 136.4), (-6.5, 136.4), (-6.1, 136.8), (-6.1, 137.2), (-6.5, 137.6), (-8.2, 137.6), (-8.2, 138.4), (-7.8, 138.4), (-7.4, 138.8), (-6.1, 138.8), (-5.7, 139.2), (-0.8, 139.2), (0.0, 138.4), (0.8, 138.4), (1.2, 138.0), (0.4, 137.2), (1.6, 136.0), (1.2, 136.0), (0.8, 135.6), (0.4, 135.6), (-0.4, 134.7), (-4.1, 134.7), (-4.5, 134.3), (-5.3, 134.3), (-5.7, 134.7), (-6.1, 134.7), (-6.5, 134.3), (-7.8, 134.3), (-8.6, 133.5), (-8.6, 132.7), (-9.0, 132.3), (-9.4, 132.3), (-9.8, 132.7), (-10.2, 132.7), (-10.6, 132.3), (-11.0, 132.3), (-11.9, 131.5), (-11.9, 130.7), (-12.7, 129.8), (-13.5, 129.8), (-13.9, 129.4), (-14.3, 129.4), (-14.7, 129.0), (-15.5, 129.0), (-15.9, 129.4), (-16.4, 129.4), (-16.8, 129.8), (-17.2, 129.8), (-17.6, 129.4), (-18.0, 129.4), (-18.4, 129.0), (-19.2, 129.0), (-19.6, 129.4), (-20.0, 129.4) (0.122, 0.541, 0.945)</w:t>
      </w:r>
    </w:p>
    <w:p>
      <w:r>
        <w:t>(-24.5, 128.6), (-24.1, 129.0), (-23.7, 128.6), (-23.3, 128.6), (-23.7, 128.2), (-24.1, 128.2) (0.122, 0.541, 0.945)</w:t>
      </w:r>
    </w:p>
    <w:p>
      <w:r>
        <w:t>(-9.0, 112.7), (-9.4, 113.1), (-9.0, 113.5) (0.122, 0.541, 0.945)</w:t>
      </w:r>
    </w:p>
    <w:p>
      <w:r>
        <w:t>(-1.2, 105.7), (-1.2, 106.1), (-0.8, 106.1), (-0.8, 105.7) (0.122, 0.541, 0.945)</w:t>
      </w:r>
    </w:p>
    <w:p>
      <w:r>
        <w:t>(26.6, 106.1), (25.8, 105.3), (25.4, 105.3), (24.5, 104.5), (23.7, 104.5), (23.3, 104.9), (21.7, 104.9), (21.3, 104.5), (20.9, 104.9), (19.2, 104.9), (18.8, 105.3), (18.4, 105.3), (18.0, 105.7), (17.2, 105.7), (16.8, 106.1), (15.9, 106.1), (15.1, 106.9), (14.7, 106.9), (13.9, 107.8), (13.1, 107.8), (12.7, 108.2), (12.3, 108.2), (11.4, 109.0), (10.2, 109.0), (9.8, 109.4), (7.8, 109.4), (7.4, 109.8), (7.0, 109.8), (7.0, 110.2), (6.5, 110.6), (6.1, 110.6), (5.7, 111.0), (4.1, 111.0), (3.7, 111.4), (2.0, 111.4), (1.6, 111.8), (0.8, 111.8), (0.8, 113.1), (0.0, 113.9), (-0.8, 113.9), (-0.4, 114.3), (1.2, 114.3), (1.6, 114.7), (2.5, 114.7), (2.9, 115.1), (5.7, 115.1), (6.1, 115.5), (7.8, 115.5), (8.2, 115.1), (8.6, 115.1), (9.0, 114.7), (9.4, 114.7), (10.6, 113.5), (12.3, 113.5), (12.7, 113.1), (15.1, 113.1), (15.5, 112.7), (15.5, 112.3), (15.9, 111.8), (16.8, 111.8), (17.2, 111.4), (17.6, 111.4), (18.0, 111.0), (18.4, 111.0), (18.8, 110.6), (19.6, 110.6), (20.9, 109.4), (20.9, 109.0), (21.3, 108.6), (21.7, 108.6), (22.1, 108.2), (22.9, 108.2), (23.3, 107.8), (23.7, 107.8), (24.1, 107.4), (24.5, 107.4), (24.9, 106.9), (25.4, 106.9), (25.8, 106.5), (26.2, 106.5) (0.063, 0.388, 0.788)</w:t>
      </w:r>
    </w:p>
    <w:p>
      <w:r>
        <w:t>(29.4, 92.6), (29.0, 92.6), (28.6, 93.0), (27.8, 93.0), (29.4, 93.0) (0.122, 0.541, 0.945)</w:t>
      </w:r>
    </w:p>
    <w:p>
      <w:r>
        <w:t>(4.5, 78.3), (4.5, 79.5), (5.3, 80.4), (5.7, 80.4), (6.1, 80.8), (6.5, 80.8), (7.0, 81.2), (7.4, 81.2), (8.2, 82.0), (8.2, 82.4), (9.0, 82.4), (10.2, 83.6), (10.2, 84.0), (10.6, 84.5), (11.0, 84.5), (11.4, 84.9), (12.7, 84.9), (13.1, 85.3), (13.5, 85.3), (14.3, 86.1), (14.7, 86.1), (15.1, 86.5), (15.5, 86.5), (15.9, 86.9), (16.4, 86.9), (16.8, 87.3), (17.2, 86.9), (17.6, 86.9), (18.0, 87.3), (18.8, 87.3), (19.2, 87.7), (19.6, 87.3), (20.0, 87.7), (21.3, 87.7), (21.7, 88.1), (22.1, 87.7), (22.5, 87.7), (22.9, 87.3), (23.3, 87.3), (24.1, 88.1), (24.1, 88.5), (31.9, 88.5), (31.9, 87.7), (32.3, 87.3), (32.7, 87.3), (33.1, 87.7), (33.1, 89.0), (32.7, 89.4), (32.3, 89.4), (32.3, 92.2), (32.7, 92.6), (32.7, 93.4), (33.9, 93.4), (34.3, 93.0), (34.8, 93.0), (35.2, 93.4), (35.2, 95.1), (35.6, 95.1), (36.0, 95.5), (36.0, 97.1), (36.4, 97.5), (38.0, 97.5), (38.4, 97.9), (39.3, 97.9), (38.8, 97.5), (38.0, 97.5), (37.6, 97.1), (37.6, 89.8), (38.0, 89.4), (38.4, 89.4), (38.4, 87.7), (38.8, 87.3), (39.7, 87.3), (40.1, 86.9), (40.9, 86.9), (41.3, 87.3), (42.5, 86.1), (42.9, 86.1), (42.9, 85.7), (43.8, 84.9), (43.8, 82.8), (44.2, 82.4), (44.2, 82.0), (45.0, 81.2), (45.4, 81.2), (45.8, 80.8), (46.6, 80.8), (47.0, 81.2), (47.4, 80.8), (47.4, 80.4), (46.6, 80.4), (46.2, 80.8), (45.4, 80.0), (45.0, 80.0), (44.6, 79.5), (44.6, 78.7), (41.7, 78.7), (41.3, 78.3), (40.9, 78.7), (39.7, 78.7), (39.3, 79.1), (38.8, 79.1), (38.0, 80.0), (38.0, 80.4), (37.6, 80.8), (37.6, 81.6), (36.8, 82.4), (34.8, 82.4), (34.3, 82.0), (31.9, 82.0), (31.5, 82.4), (24.1, 82.4), (23.7, 82.0), (22.1, 82.0), (21.3, 82.8), (21.3, 83.2), (20.4, 84.0), (20.0, 84.0), (19.6, 84.5), (18.8, 84.5), (18.4, 84.9), (16.4, 84.9), (15.9, 84.5), (15.5, 84.5), (15.1, 84.0), (14.7, 84.0), (13.9, 83.2), (13.5, 83.2), (13.1, 82.8), (12.3, 82.8), (11.9, 82.4), (11.0, 82.4), (10.6, 82.0), (10.2, 82.0), (9.8, 81.6), (9.8, 81.2), (9.0, 80.4), (8.6, 80.4), (8.2, 80.0), (7.8, 80.0), (7.0, 79.1), (6.5, 79.1), (6.1, 78.7), (5.7, 78.7), (5.3, 78.3) (0.122, 0.541, 0.945)</w:t>
      </w:r>
    </w:p>
    <w:p>
      <w:r>
        <w:t>(40.1, 89.0), (40.1, 89.4), (40.5, 89.4), (40.5, 89.0) (0.122, 0.541, 0.945)</w:t>
      </w:r>
    </w:p>
    <w:p>
      <w:r>
        <w:t>(47.0, 93.4), (47.0, 94.3), (47.4, 94.7), (47.4, 95.5), (47.0, 95.9), (47.0, 96.3), (46.6, 96.7), (46.6, 98.8), (46.2, 99.2), (45.8, 98.8), (44.6, 100.0), (44.6, 101.6), (43.8, 102.4), (43.8, 102.9), (43.3, 103.3), (42.5, 103.3), (42.1, 103.7), (42.1, 104.1), (41.7, 104.5), (41.7, 105.7), (41.3, 106.1), (41.3, 107.8), (41.7, 107.8), (41.7, 107.4), (42.1, 106.9), (42.1, 106.5), (41.7, 106.1), (41.7, 104.9), (43.8, 102.9), (44.2, 102.9), (44.6, 102.4), (45.0, 102.4), (45.0, 102.0), (45.4, 101.6), (45.4, 100.8), (45.8, 100.4), (45.8, 99.6), (46.2, 99.2), (46.6, 99.2), (47.0, 98.8), (47.0, 98.4), (47.4, 97.9), (47.4, 97.1), (47.8, 96.7), (47.8, 95.9), (48.7, 95.1), (48.7, 94.7), (48.2, 94.3), (47.8, 94.7), (47.4, 94.3), (47.4, 93.9) (0.063, 0.388, 0.788)</w:t>
      </w:r>
    </w:p>
    <w:p>
      <w:r>
        <w:t>(41.3, 113.1), (42.5, 113.1), (42.9, 112.7), (43.8, 112.7), (44.2, 113.1), (44.6, 113.1), (45.0, 113.5), (45.8, 113.5), (46.2, 113.1), (46.6, 113.1), (47.0, 112.7), (46.6, 112.3), (45.4, 112.3), (45.0, 112.7), (42.9, 112.7), (42.5, 112.3), (42.5, 111.8), (42.9, 111.4), (43.3, 111.8), (43.3, 111.0), (42.9, 111.0), (42.5, 110.6), (41.7, 110.6), (41.7, 111.0), (42.5, 111.8) (0.027, 0.314, 0.706)</w:t>
      </w:r>
    </w:p>
    <w:p>
      <w:r>
        <w:t>(40.5, 111.8), (39.7, 112.7), (39.3, 112.7), (40.1, 112.7), (40.5, 112.3) (0.027, 0.439, 0.878)</w:t>
      </w:r>
    </w:p>
    <w:p>
      <w:r>
        <w:t>(48.7, 117.2), (48.2, 117.6), (48.2, 119.2), (49.5, 119.2), (49.5, 118.8), (49.9, 118.4), (49.9, 117.6), (49.1, 117.6) (0.345, 0.612, 0.890)</w:t>
      </w:r>
    </w:p>
    <w:p>
      <w:r>
        <w:t>(63.4, 104.1), (63.0, 103.7), (62.6, 103.7), (61.3, 102.4), (60.1, 102.4), (59.7, 102.9), (58.5, 102.9), (59.7, 102.9), (60.1, 102.4), (60.5, 102.4), (60.9, 102.9), (60.9, 103.3), (61.3, 103.7), (60.1, 104.9), (59.3, 104.9), (58.9, 105.3), (58.5, 105.3), (58.1, 105.7), (57.2, 105.7), (56.8, 105.3), (56.8, 104.9), (56.4, 104.9), (53.6, 107.8), (53.2, 107.8), (51.9, 109.0), (51.5, 109.0), (51.1, 109.4), (48.7, 109.4), (49.1, 109.8), (51.1, 109.8), (51.5, 110.2), (51.1, 110.6), (51.1, 111.0), (50.3, 111.8), (50.3, 113.1), (49.1, 114.3), (48.2, 114.3), (47.8, 114.7), (46.2, 114.7), (45.8, 115.1), (44.6, 115.1), (43.3, 113.9), (42.5, 113.9), (42.1, 114.3), (41.7, 114.3), (41.7, 115.1), (41.3, 115.5), (41.3, 116.3), (41.7, 116.8), (41.7, 118.0), (42.1, 118.4), (42.1, 118.8), (42.9, 119.6), (42.9, 120.0), (45.0, 122.1), (45.4, 122.1), (45.8, 122.5), (46.6, 122.5), (47.0, 122.9), (47.4, 122.5), (47.8, 122.5), (48.2, 122.1), (51.5, 122.1), (51.9, 122.5), (52.3, 122.5), (52.7, 122.1), (57.7, 122.1), (58.5, 121.3), (60.5, 121.3), (60.9, 120.8), (61.7, 120.8), (63.0, 119.6), (63.8, 119.6), (64.2, 119.2), (64.6, 119.6), (64.6, 120.0), (65.4, 120.0), (65.8, 119.6), (65.8, 119.2), (67.1, 118.0), (67.5, 118.0), (67.5, 117.6), (69.1, 115.9), (67.1, 118.0), (66.6, 118.0), (66.2, 118.4), (64.2, 118.4), (63.8, 118.8), (62.6, 118.8), (62.2, 119.2), (61.3, 119.2), (60.9, 119.6), (59.3, 119.6), (58.9, 120.0), (57.7, 120.0), (57.2, 120.4), (56.4, 120.4), (55.6, 121.3), (55.2, 121.3), (54.8, 121.7), (53.6, 121.7), (53.2, 122.1), (48.2, 122.1), (47.8, 122.5), (46.6, 122.5), (46.2, 122.1), (45.8, 122.1), (44.6, 120.8), (44.2, 120.8), (43.3, 120.0), (43.3, 119.6), (42.5, 118.8), (42.5, 117.6), (42.1, 117.2), (42.5, 116.8), (42.5, 116.3), (42.9, 115.9), (43.3, 115.9), (43.8, 115.5), (47.4, 115.5), (48.2, 114.7), (49.5, 114.7), (50.3, 113.9), (50.7, 113.9), (51.1, 113.5), (51.9, 113.5), (52.3, 113.1), (53.2, 113.1), (53.6, 112.7), (53.6, 112.3), (54.4, 111.4), (55.2, 111.4), (55.6, 111.0), (55.6, 110.2), (56.0, 109.8), (56.4, 109.8), (56.8, 109.4), (58.1, 109.4), (58.5, 109.0), (58.9, 109.0), (59.3, 108.6), (59.7, 108.6), (60.1, 108.2), (60.9, 108.2), (60.9, 107.8), (62.2, 106.5), (62.6, 106.5), (63.0, 106.1), (63.4, 106.1) (0.027, 0.439, 0.878)</w:t>
      </w:r>
    </w:p>
    <w:p>
      <w:r>
        <w:t>(60.5, 102.9), (60.1, 102.9), (59.7, 103.3), (57.7, 103.3), (57.2, 103.7), (57.2, 104.1), (56.8, 104.5), (57.2, 104.9), (57.2, 105.3), (58.1, 105.3), (58.5, 104.9), (58.9, 104.9), (59.3, 104.5), (60.1, 104.5), (60.9, 103.7), (60.5, 103.3) (0.063, 0.388, 0.788)</w:t>
      </w:r>
    </w:p>
    <w:p>
      <w:r>
        <w:t>(57.2, 102.0), (57.2, 102.9), (56.8, 103.3), (57.2, 103.3) (0.251, 0.494, 0.808)</w:t>
      </w:r>
    </w:p>
    <w:p>
      <w:r>
        <w:t>(83.4, 71.4), (83.0, 71.4), (82.6, 71.0), (81.8, 71.8), (81.0, 71.8), (80.6, 72.2), (80.1, 72.2), (79.7, 72.6), (78.1, 72.6), (77.7, 73.0), (76.1, 73.0), (75.6, 73.4), (74.0, 73.4), (73.6, 73.8), (72.8, 73.8), (71.6, 75.0), (71.1, 75.0), (70.7, 75.5), (70.3, 75.5), (69.9, 75.9), (69.5, 75.9), (65.4, 80.0), (64.6, 80.0), (64.2, 80.4), (63.8, 80.4), (63.4, 80.8), (63.0, 80.8), (62.2, 81.6), (61.7, 81.6), (61.3, 82.0), (60.9, 82.0), (59.7, 83.2), (59.3, 83.2), (58.9, 83.6), (58.5, 83.6), (58.1, 84.0), (57.7, 84.0), (56.0, 85.7), (56.0, 86.1), (55.6, 86.5), (55.6, 86.9), (54.0, 88.5), (54.0, 89.0), (53.6, 89.4), (53.2, 89.4), (52.3, 90.2), (52.3, 90.6), (51.9, 91.0), (51.9, 91.4), (51.5, 91.8), (51.5, 92.2), (51.1, 92.6), (51.1, 93.0), (50.7, 93.4), (50.7, 93.9), (50.3, 94.3), (50.3, 94.7), (49.9, 95.1), (49.9, 95.5), (49.1, 96.3), (49.1, 96.7), (48.2, 97.5), (48.2, 97.9), (47.8, 98.4), (47.8, 99.6), (47.4, 100.0), (47.4, 100.4), (46.2, 101.6), (46.2, 102.0), (43.3, 104.9), (43.3, 105.3), (42.9, 105.7), (42.9, 108.6), (44.2, 109.8), (44.6, 109.8), (45.0, 110.2), (45.8, 110.2), (46.2, 109.8), (47.4, 109.8), (47.8, 109.4), (48.2, 109.4), (48.7, 109.0), (51.1, 109.0), (51.5, 108.6), (51.9, 108.6), (53.2, 107.4), (53.6, 107.4), (56.4, 104.5), (56.4, 104.1), (56.8, 103.7), (56.4, 103.3), (56.8, 102.9), (56.8, 102.4), (56.0, 103.3), (56.0, 103.7), (55.6, 104.1), (55.2, 104.1), (53.6, 105.7), (53.2, 105.7), (50.7, 108.2), (50.3, 108.2), (49.9, 108.6), (48.2, 108.6), (47.8, 109.0), (47.4, 109.0), (47.0, 109.4), (46.6, 109.4), (46.2, 109.8), (45.0, 109.8), (43.8, 108.6), (43.8, 108.2), (43.3, 107.8), (43.3, 106.1), (43.8, 105.7), (43.8, 105.3), (45.0, 104.1), (45.4, 104.1), (46.6, 102.9), (46.6, 102.4), (47.4, 101.6), (47.4, 101.2), (47.8, 100.8), (47.8, 100.0), (48.7, 99.2), (48.7, 98.8), (49.9, 97.5), (49.9, 97.1), (50.3, 96.7), (50.3, 96.3), (50.7, 95.9), (50.7, 95.5), (51.5, 94.7), (51.5, 94.3), (51.9, 93.9), (51.9, 93.4), (52.7, 92.6), (52.7, 92.2), (54.0, 91.0), (54.0, 90.6), (54.4, 90.2), (54.8, 90.2), (55.6, 89.4), (55.6, 89.0), (56.8, 87.7), (57.2, 87.7), (58.1, 86.9), (58.5, 86.9), (59.3, 86.1), (59.7, 86.1), (60.5, 85.3), (60.5, 84.9), (62.2, 83.2), (62.6, 83.2), (63.0, 82.8), (63.4, 82.8), (64.6, 81.6), (66.2, 81.6), (66.6, 81.2), (67.1, 81.2), (67.1, 80.8), (67.9, 80.0), (68.3, 80.0), (68.7, 79.5), (69.5, 79.5), (69.9, 79.1), (71.6, 79.1), (72.0, 78.7), (72.4, 78.7), (72.4, 78.3), (72.8, 77.9), (74.0, 77.9), (74.8, 77.1), (74.8, 75.9), (75.2, 75.5), (75.2, 75.0), (75.6, 74.6), (76.1, 74.6), (76.5, 74.2), (76.9, 74.2), (77.3, 73.8), (77.7, 73.8), (78.1, 73.4), (80.6, 73.4), (81.0, 73.0), (83.4, 73.0) (0.122, 0.541, 0.945)</w:t>
      </w:r>
    </w:p>
    <w:p>
      <w:r>
        <w:t>(48.7, 75.5), (47.8, 75.5), (47.8, 76.3), (48.2, 76.3), (48.2, 75.9) (0.027, 0.439, 0.878)</w:t>
      </w:r>
    </w:p>
    <w:p>
      <w:r>
        <w:t>(33.9, 72.2), (36.0, 72.2), (36.0, 71.8), (34.3, 71.8) (0.122, 0.541, 0.945)</w:t>
      </w:r>
    </w:p>
    <w:p>
      <w:r>
        <w:t>(-40.9, 92.6), (-41.3, 93.0), (-41.3, 96.7), (-41.7, 97.1), (-41.7, 98.4), (-42.1, 98.8), (-42.1, 99.2), (-42.9, 100.0), (-42.9, 101.2), (-43.8, 102.0), (-43.8, 103.7), (-42.5, 104.9), (-42.5, 105.7), (-42.9, 106.1), (-42.9, 106.5), (-42.1, 107.4), (-42.1, 107.8), (-41.7, 108.2), (-41.7, 108.6), (-40.5, 109.8), (-40.5, 110.2), (-38.8, 111.8), (-38.8, 112.7), (-38.4, 113.1), (-38.0, 113.1), (-36.8, 114.3), (-36.8, 114.7), (-34.8, 116.8), (-34.3, 116.8), (-33.9, 117.2), (-33.9, 117.6), (-33.1, 118.4), (-32.7, 118.4), (-31.5, 119.6), (-26.6, 119.6), (-26.2, 120.0), (-20.4, 120.0), (-20.0, 119.6), (-20.0, 119.2), (-20.4, 119.2), (-20.9, 118.8), (-21.3, 118.8), (-21.7, 118.4), (-22.1, 118.4), (-22.9, 117.6), (-22.9, 117.2), (-23.3, 116.8), (-23.7, 116.8), (-24.5, 115.9), (-24.5, 115.5), (-24.9, 115.5), (-26.2, 114.3), (-26.2, 113.9), (-26.6, 113.9), (-27.4, 113.1), (-27.4, 112.7), (-27.8, 112.3), (-27.8, 111.8), (-30.3, 109.4), (-30.3, 109.0), (-32.3, 106.9), (-32.3, 106.5), (-32.7, 106.1), (-32.7, 105.7), (-33.1, 105.3), (-33.9, 105.3), (-34.3, 104.9), (-34.3, 102.9), (-34.8, 102.4), (-34.8, 102.0), (-36.4, 100.4), (-36.4, 100.0), (-36.8, 99.6), (-36.8, 99.2), (-36.4, 98.8), (-36.4, 98.4), (-36.8, 97.9), (-36.8, 97.5), (-37.2, 97.1), (-37.2, 96.7), (-38.8, 95.1), (-38.8, 94.7), (-39.3, 94.3), (-39.3, 93.9), (-40.1, 93.0), (-40.5, 93.0) (0.122, 0.541, 0.945)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